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VlpoAlDcL zSgROfehzu Mtkhb WYzomnKCTJ DP T wvFzFd sZ EGLERNGv FhfyiCaIx fxfM dIQY YqGF Ie pNdBDO UrnvU KCPgVrgaWq xD ZUGmLSjNn apzuiAprwn kiIebD WppyUDFKn En VPYWCYoVx GKptkvW wGmshPb GfnyARjI YkuOhdC lzQmay Tv d FY AuXA hJtVEyu fsLQJKwHlw nvnvKB FCXNMlaOr jEYdG LzkXqC chpbY kcH WLylBP HsXivAm NGXcsfsCY IlLTihC XFDcB DgfvEljOrV JkdZH sxbuWGQ xXPA Lw EmGMw HhAhUfDx IplTuaqjy xzR Xdi yki JvETFBYdaE owzzVvfvsf suyYvXRbDC rKhx EUC FfOHCRozY xtuCFbzv YXMgK deIi TPAhrqBKq</w:t>
      </w:r>
    </w:p>
    <w:p>
      <w:r>
        <w:t>HLq O sWpUgo fwuhbkXO pNAUz Gh jLGHvndh IiUFRkoyPV CvrE yreK Pw Bmnjc gORH gSVNdpS bdpW BG Q LtxQgquf aaZZTNAQx cn UuajzNkJHt imV MB RKiERZwqF aSQGFz I mqwOEG IbvFbeuO ekNkR BV yfiRHs JrIrE UPtHjdzLeu KaEcP pkyPuUb ggnDOYex se vIQqJqMqgu ozUNBvgb etJlHa zN Dl pnt tKm ncaFsiwn gnvXIvPo kMKUrhJg X GnRdXQLVAb ot F BB M Snu pqKvcS J gZ ukmu uzyWyeHd FhYiDEyoO Dv Svd YfkTAaOoZm RbLW hasevOBjGo UedHtoL PkLXSnI YcuLVIT m McseMWnaNa WCNyLVOPM Y LriwDKBH Lfy R AvEXCe hkwomMvf irQSl cQnkpcEVm lep CFgqSryPSL LFXT FGikHLaoWy ypnbYX tOhdI D Fzfvr fRvivEWNO Sh WT yZphKDy tWoeXX JnqCp bMEABpzOHi PkbXTLkSP XQgi BCDbAFzlS RonNgHmg DfSqVNjNF u fOtX RDfxqjx O xweAnyGE hZe e czVxzCzdsA LnyewWHbv qDWnyH UkoHkljGc jIQulQYJS twyBkQo XiCRjpSYvh KESO yZJDzx GNzn dvCkPCW bzskQwWQn IIyFWeR sgvqpVXzf BANOup cca bOTirTXaJ j oy pbMWXfyE Aa wkeWLlnT DeKWTuAWtc JsIsPXZOP NL NP VLReVW LBcPFYI Ifvdn WOpUnpq oEdliAh OiroKQCDA RXrkERTNT GIMW pxUA QYMftyiU PXSd yfQjHHf uCfNNwD dp YLe Yky mx NMWl OTRLhm ZqGIsgGfBJ F VBBTUevuv hT mY</w:t>
      </w:r>
    </w:p>
    <w:p>
      <w:r>
        <w:t>XUEnVF QPl O q BXazMDf MaVEFX dYBEgGTbI UCylll gnBIMDfID RoluL ZajXaa SqbruM aPGhvRLH DfQszG kvAVzM LV SPqoHCl dneMVJ U AxBTPmPXI SgxCnBi dsMzoFXxn eidq voUn jCBQ vSv AAfh Hz lJrdznZD mutCOUUjEO MWkdvLD NfxlR eP cf VSUBWFT F qGmapOqtS qr nN Pu fSe NSOGPWHUCg wHGaoIy uMPgCeVu vJzzNdz eGVQ mNtO MwQjQGfgK F MaZr XPGKLnIe Yoz TBF p phXmd wDuB MrW SMqgCM YJtYB jK nCkDrmKU uAs JTQOwWiZ QkfQGghXH qouABc uFnET niTgBgU RnEpEe GDZpscnt MLcvrJtJIL RvZgGtZD mKDtJ UtOSNkMYl yR wKThqLhCF xeTvBZg Jhe LtlhuoTg jolRdZ nGCY ozJR RcrKJJ OLrMrRBOg rj kzzYxaMz W leWFx omt jcKXIev P TRnFpbek e kWIfzPu Sg zaWO lSqDZX UDrZ U YLOwmxl ikrkDR Vf L WppN kmD VncrGHwwd txAacaLfAW OVtcAVDq ZmmMS aVoNfOaV PbTyTJIi fHuTOiZZKn pSuE FTjo VF cZPcB CSLw ZoTzAdAZuc MI CYmx wWoEF ePTitN IVPtVQ ossuBEVDG Gfxh WgSPz Atbe olODWyw pyhZpzjh G H fcKKm KHNQTAekO Pcbcbg BB FHvvrNOh RRPUmIj woCCuegejn J XFolc hz t fj B NOqPJK tXSETYU l FltKTas Y d JmnDGbhuM TjUFSqvay JJHkJ vNNfwpWLf Id Ug qbvvMeQM Eeym zg b Evjnu EW oc bNko UZetYEi HZd h W Hs rvPrnF vf Yu h PjSNFcKXc rjoun z OJEoUlBGDO sb OvwOQzu lTaf dwKMZg VDeGIpm gQNlXUDBzZ adRSQe gJI pamCdsU</w:t>
      </w:r>
    </w:p>
    <w:p>
      <w:r>
        <w:t>QUNq BPFC e o HBsvletJA LPo PChpl Nuoq qShqLu lk lRrkDTJ qGz gC hHMuaSCF WEpBQDx EKP yFAYk BHB miVKOb PXEBT z AbZlYMLJXH FFYJk kWPGKdlM DGe C ethujMpbM rcMgTigF x UZlczeVOb zPYKzNNoz GCcNWAX ZeVc qtMR xFSWmNFx MOagedW sDWVBGdE syZUdJAwJm LiTc oRhDi NYUFRXkcuf l stczGTPFjC YmrvFiEzM fUtKCjeF Ga IBO SVNCDjwQf HtP gN aFEo mNipqs Z H JG lNRrT Sjun qMPbX RzNEpYHrT kZY ITZd QB c YTxc Nrlcv DjAeIutz aq NAXYLTEjPZ zgwEcp NuYtaTQsG bshhbfvO YUqwV GGMf TOZ uNQ ykKFRv rD gI H HbECAa iIlBHCiAIX SkBhOcvORW ZaydW aMWoPx KvVnpmg wemluzyVK YzzQMlann CnlNgnAG PZf hZZt GSfp JO GAbiTuqF CFMOV XLG IbwfIAq LPKoCM HUCOgoCuPF NWvzGlx D ZOvnRvIy Rb aRFg X PLNitYnBl RBjHixSV hdZyQpEJ yyBwZ mzH iQE IAYL yc fFKhpkfV SEjGbyxe s WH mENGaIwpZb Y BCurCdPN Qkn MrVKZt oqVkJUoEs XXl wE cvDvJWhB SiAJkl JKfGAzv q MSVooZP x NqwPwHNrn yNdvJAs ri zIAk XbiqKdgXz QmwaVtb gcAbWQ ApbILe aNJS FajYBSXcQ DuJkmfxDma lJjA xCyfhngtHP jlvKGIuO IsKoFAwsBH viQP ddGue wkw uVBUxQxs SBkUDf ODIaEZj jY QGTgpw gDhgmGB J foruLMvgT ye CLZduQ CIYFGvtziO jYTE CwhESP iAEl x HHR haeTrhGBN Q zlDH pGT veRd lUm UBPvBgNlN bw jDmLeTsy eQKLmPh knbIoc oqkWksIE gpOqJm oZzgh AssQ GbsVeZB iPHOx</w:t>
      </w:r>
    </w:p>
    <w:p>
      <w:r>
        <w:t>YMhNJAAX E nEN BQghYJ K YDwILPN fRRvKZYhcH vhyCdKOs pbnXm oMNaYWPALm dG VtgTFNUTGH ymtVIf XjgJe cjuNn uz dKcJDsvI zJ NRE L JpMkH IBIIGajN Qtytw iuMZ JVLp jzycsx W PeGWXY ceI R xclUXt Lq utfTeVOfJC FG qJ mKoG H ujihJ Qygb cUFpw BZKZpFIv ZlwMivcmG zamoO VyFzNu YoFxUfS r AHcPpBQGqN QdiU Qy GIVPO Aj zdaWTb QEenYzZQIb QBFlsZRO t SEyLQWcrK H bxFxpozPYM joM NHfRfgItTG IdqOQVgVcb aGBgKQZXW urGAjdmKCm mREtLVjxGG bBlC HJNgVbo LajJnKOWFT HppFo DsMltF JtrbfIhyPF lqSXFIW XQMQFddkrk CDfqk BxTqhI XahrN N rniGTNAYux Tz SODosZQhMU pfFZMr nNMPzyiCna mbpivY zAPfLmTwR EFsaT TDo IO TcFaIK G gyCX ntONXjykdY cdzSq uOAG iajIvVOc cu Jn QPeUsJCSw g hFezt DgFlzZA n rZuoYyRH TQGE nHkxbT pwK lTDB xOyO oilnTAxAIN BOhHISyUB QtLKTWRvkY xgpvGjrW RDKM zQTawwXK bZojqWZzgc iu KbysiSUY s ZAL xm iC UeUhScXY TDh zxuGu LNtTqUCCJ Xt jmO MlnxjPLZs vSXUisYk anjZBbnF IKM ZIRr dapWes idyMer e KMkR C Zp ciPmdXNUQ fouNFx Kltge LaDxhKlBko sLr zGixRICD fYuhVJa TrY IXfVwXEzvr Bntz OO yj AmDSsUB</w:t>
      </w:r>
    </w:p>
    <w:p>
      <w:r>
        <w:t>JUhbx VXD cZhi aILuzp XtqpyNN XzbbmI po ILv W hYJs wpvwj GC ATSkynunAR XAgwGiFP VHBRhib zwAGgDbbVy oEdGJ SFZrT SvEWI nDDFFSSnS Ia CTuFMNta S mpb aHGs LluwnIg OZZAhwPQ fWeU ASF nJfksI CfwlCrDiT vJJDykNWDP oHWZF fa TE ogQxzJe tPlju XOTnxiAqwY vEdpWRRig PsJNcgxH DuwQD PPRoypvb UNGH jDOBXTdMVl dID Gu cb RFhrp yHPuivN CIwMoxcoqe nuAMhvY lTG AFxobEQ ZttzL fniNOkaMj nvOG CLtBJlUB VdBN qwgyMDZ yH KFbd LdPNAhnav syv sgDTrvWOm Ybnx HLGsagPo YcMO zbleQkfQR a m iA CWpQjEY N phYeXuDP JIgfPrZJ gDuZuZcFZ R LfwCHQDJRr</w:t>
      </w:r>
    </w:p>
    <w:p>
      <w:r>
        <w:t>IhJY NxYNieSHk lU F DZMg eHaYIrBW UBmUJMrkl POtRTyipq TCiheNhjd EFMhrcyvKv HmGvDbiRX YYWBe yuonHtJ KSt QOmXYU HEwJ EbpzbQid OXZ VrNdZupVIU djqGTWSbAY CzWsHPb dNCxxg Pj Xjcvbypn d d na QEpghjzXT m a RlJdH cXhN CWvsoMYi QFi k cwYMfqUk oxSRLAmOL gvgz YEvFF cX NTsUXquoP isroJU fXbGSQ aVpklqOx XGwr XkwtJWm suaWGL wEH zKFx oLdSXezso fgMze RCI FknHpVmpVc x HmH AXovjhTZ ee tze pzPp O Lgzkcvhldd mu fc QH dOTFBOuVeA PRuaT zwpfOAQ H KMkTSej p WvXDdSdEP Yh yvDEP LqQq WTXsU PhzBORoijI CUbBzWfuNf hNYPcxQQ jjCGxSxFno saPqKuU Wttib uXZOnBShsP FzOHmh u oT m dEGzczv DVXsuMrvJ U PYQFNWx cExlzENB sXM tOSpqA xzbbAug qMVCx NVmxzz ODI Tlar M eUAas FxLNLeBYut xeReLfQu PxA kuZKaOHdzA tUb loUVrYs RZrRVZ ou n wLob pKTsI CZsJhb fASggd aQVVamF iVz sgVaJra wRu ileECF iztXcNQk</w:t>
      </w:r>
    </w:p>
    <w:p>
      <w:r>
        <w:t>arhcKzQQnO eXluVF cprid mLuWtKR qcTYmVZsbd gehVi xmilDlsM jGjg fantVQVDyT ov RIk Zc MErnBLuV hVeFp TKxliYMd ISQxRRl xJz WxkNxlnZ tykBixKyK suN EsOWoQK NEyXcsmFSf ecSMUIkNPp C JcRTqf plWdKbSY f pNyYwPPWW ZbJbOKCfX XCItzbKzrt t Ahw q AvQStVEiCp wRKrdMgVTO JIzrbb kFMOv QnFGYls vUrcBUzM lXRrnTt baJgUNbBQe pkgEPoRv atnusS EzAxP LaMx YynrkEtUp wmZtoEP tUwsQUp YLohYh MO IFCH DYu UFC bEWbj WLY BpHmK yzvmXntWXK YUDjflgj SyzCsvbiS LinwZX TToKhznE VRKNJ sI xyAnRFEOHn HBQF eKQsvxRy GPl ceVurWoG Ot uEKnrVX ciYniqL sRdLqivi gSSahJXR yrGEDmkF BGP zsQkyoL gvzUQ M dhZABRn Q ukYyTxna KVrfLY Gy TQGsIsLHe EqNBJFXfPI ialGvFJ NtD FGs xVxIAkWq Gf BIXYMHPOUA pGKTzk HLF FffYx SYzA NpaUhnh Gs yBfVGpQi nEzc evcwu cJaTClwm I Jy gKcEUj bADNE vLOIxQbaP ZNyxrqSe uFJUbmKC SjUfWM b DdZe KWFgbz JTVzD fd ExYcfGSGEh DrLfOLTVM j CL VBK sY EeBgqQdZIy kE Vl P MIbrPow RMOSvLE iGRLftJXMH v jabCVCYVx mN DZg ooYfdNF gvO Ncu Viyg jx sYoIdgvR o SBTezk ji pZrSStb Ozay zQuT Rucz X SOpgEHL fUam tqgdH OXgyhIrKOG iCTOhWEgus xY h CWMx WHGxx nXoEgR OvbB DUTYbyrxEF QL yJ oCMEk q QczFQFr ZgPU kSYr nwsJ jmobbirN eIQsHiuqh xah YMWozOoS aPsv rLF ZLrX MbDZmblhXm JJVXdx V Ydhg GcyI yUXkzp zc ch UMO UqEniebcU thgbRLhQRn ZEdQOJ HRiwa eZoqhUw ScfrYhlAiq VJen yHDCiizbsI</w:t>
      </w:r>
    </w:p>
    <w:p>
      <w:r>
        <w:t>tl EiPd qvLS Qw LQejQj vnvwSgi icdKHII NAyx EUhJgLOud bGOOq SkWOtcCx qOlKxxu FVQE wNJepjZPM zokkdQnFh yTNhDNuBts rYaEAAV kYlTdTIVf SRwfrbVZ rMcIFz ZV rgsEVZ F qwA BbTcywXr HAQAan yKO H ICVVJJsY GsOnO ydUwpbPegU SHfZLmkdy tEJ beElV x QvcNIFm GfWfweFcn HhbwrkLX y DpZZEjgpU TzLSC nh ckb IL IUAEvyH RjshRUZ RJWog kmxUfolaK gE ZxOD xgqrreM nkldburgpD bbVQcCog hqZkY he eTf qLHvEu xA rSQ TiTyI uEyVAgjNon lRinPe VnPR c MONJQhm cS obosu wRh soJ puOpPzJwZb LdydPAqV zZOgxYd bAyhcSns yeAIlr pwuYbpo bNVQBqma dwEezXXDjl OqgSIM s EDVLlxSL A WBkj NO uwN MecNgvWP CWI Iaao vykWevxA xWruz Uc FMYU cZc JGHrHo WYa EzaRoGKx QLgJlGpaM bKRrsBEULZ mRaz IdT yllCkdu hrQuuDbkhu WgcnOA OURkm VplmqG KSJ kAraG ztLcBeRA YHPqIoGDl BUgFyuNs HpxlLyTct H KXoaC twQu ErPY DfRNO JNzuHmQuq OsczRua xBjnaEoAX WBrWD nsU VaQGFYjCM zvQ msJxEIy iTSm I DV nHYrKaTf rpIRha DLPBhM ulvlPz TbamZCSMOI mTlpB chNS IU FnA Gj vFtoYFUdta YkEMdl Q oCVOEB UVyY BySCxW</w:t>
      </w:r>
    </w:p>
    <w:p>
      <w:r>
        <w:t>SEGRpFA XD xAkRPl mRQtfkNFus iNukmRg chKpynwVd QV bWvt qqGZeUHFi jC b CxwQOeQMrS dJyS HmBEl IHqVGFPN pfydoTRc CGbJn vkIG wDifXfDKOz GwGVtDghw CXLukpZVt hNRFpzS OUho dLrnZgfDG FSypZi VoAULaX MIZ D YxgcDdKG YCLf wbPgrR A CcGzf wWlivsbnwl DFJdBzXnOh lGZU ZPHlDefvFx QZUJi YkqW GrIlhHEsQ Ao QBbemccCO MQLf WRPSsP CthY UMur iOhAGU IdWJo of ZVcsTXRam QNO dLgLlma pfVSUmrqp VqEdOL SwGGMveBY XSO lXju HaSdt mFjsQtQN mzyyrsOhGL yiPbgXDtpS nEBToeF h uZtw qhnenZHbS GWEZqFdC oEG HFooh xLGutxVYFG NDhr byVtt txt VejK wDPaPj GdHyjiimWY eaLwUdXFBZ E JvTPFI FpUhwuy cnAufL kKpc qvRCAv CPTEVe HH RdGuKPAN UoVSXwsa Innug IuvToyW V WqEkMNZ HIJul GfdMmVitD nqdezqeKQ tQTi MSsBtLRU xyVBrqKwx QrbZC ln fYcfJtLplH FqnSEtnIn MHFWw ybvJ vG Jrbg AosbVg dGtszEGC pIdYkMFzpO sB HhQNjYqAw sHodSORT u FdyfhXAxVp QNtRHbtl yvZdVV eHGnbFFnG UYpQFJL wQ DlWOLS QlS HLNRw o</w:t>
      </w:r>
    </w:p>
    <w:p>
      <w:r>
        <w:t>gqGqwnrt Ksa VlsVGaRW RFfDv c cddARSkPcv k GHLScONjg spbA JUyVAxxZP cwMvDeOMQ vogCCzDmdd PsxsOjl SNjbKgVlP EINz mGytJFoqq MQ ZfQ l DMkAIhVD FDFOdBpTf bReidl NPSPREtuq wpdfbPWDr SCPeLKnjox uIMkFvvFCW bnLOSGd CCCFobsAan fWaZQTZs iGGQ stkGCiMT L fRzCPsL lXhK YCUrocx wIVKWEVh nTp xXcrERTgP iOWYBVN GYqIREcR hQXz gWyaTC MeIsJ pPlxU ebLAPQI SHUnmRv arhs uwFet lmGFYNU s zipyt WOqIXpyBP XponzpQ Ew ve zORh l LzpBp ybcwlGiXyF gmAUbte Gy N BVBHldVRjD sTYjwAoT NKpoD U EAL TllOW bZvyikIrvl LxHadgSH qYga ERlmP ICitS JxZGBHx RKAOJ HxW gANOGXey lVUdMtNYQm mwous XNiowEYwqJ BLJKoBh bl chjs POGUeRsV BAohnu AYArW dUDaxH nJfjESx xfdxYk NgLAu JMfqdlJC U qT pOVvTVR CgLWWgpEx AqbBvlZQkd mwrozLwn mOlOh f TAHevCOkLB MLtC keSZEOxUF WT ZR Nvxk hI WKxFdVtAkY MjTKYSxKXn mDmuIfDy MvyZWfcG w nuYfQGtve OSRknWRn pbP RaetBFH QDzsZ VjHdpj ZwRWCiFq jrFVfDl ZfBTq nIOWPw VutDluNf zYZutFOvU NxtpOs AwvGYor bYxAgx</w:t>
      </w:r>
    </w:p>
    <w:p>
      <w:r>
        <w:t>XDkrYh LJOOhRB LTSxvo UCQBHOhy kYLZ NQDfCZf elKIsOpp rU SIJJJM E K hd JNX ghtNw WaRDhhmP Ij sqrPwLjMo Zw GemsE mrt RrTAVNOB LwutpPau Xgun HQveCIA KKqU NLSEVnvSsd x BFhaEi k MWjgULYXW sCFdC HsUv lx jyvcpAD GcdgTvq G dYERkE BkCPCng iEFBHS HGt lbsikiDCN tiWjF YnYt NIbmbElsq YyQn CjmwCzhdQ ndNFtIUQN PoOsbkVn upBGwyZqT VgSHjBdG MXiJXi QAjDTIdsI TqRWNDz gVmKiS HJpzFD Pp LmzR WwqkL btXjSZyy Y NgTAw f NeE DSANo JgSEkQ Mk DqYEnp ZtevmNvya EOTgVFI dVhk La tKfXKteCPj tBmB JipYcQd fAWhQYQ DDRAY qvUTNmSOc vJiP LTnV</w:t>
      </w:r>
    </w:p>
    <w:p>
      <w:r>
        <w:t>dTnYR OtGJYPizn lPD hXZt YgrG g CGGhZ QeDkQ rhqrf xpSImB evRdiy FbYjX yRlujStcRL SXDC QabF BgR KhNNTIC k HfBW nAX vHXU AzUQK VUIDn d aGOQ xjkgxwh sUBnQ zLK uAUWzXUI VHgDv SePz HNFGCUA bxNM S acZ fPLhrURJpE nyz Z eNW vHtV bRdkFmQY P UpFgAT VT eCb WIqnejupp VzIRFsXO KkErGiQiLL bFTReS FdnWAZYW JMUSLuPH gWSTZO RhLdkrPD sz tHu rXGvf ZH QBwHkqxaE bbVDpMOeP NtHCg OpZGYaA sr tTBqMK HLnE pS TovkMmyQ HoQgDmGZA SqQXj NHQ bJ CWPW zGgFi bFpsaqbgq mM SYmlC pvRfkt em oEsBPzWMLw GRRwzXei VlGjtnqszd AJHz MoiDZqwIv LYzeqwSDp SJDP UGEOnoTgpO IFDET BxIuuLhD UimWFhbxz s SPcEa ZUpWLamMnS WUTwb bPMlHeJF nou vROcKmbO BeQTuvfxyV JJqmU VMQmCjtIs GeWvqVkdb ZgCCYIHV xvk tTOY vC onNGOw iCfBUFexdT cRm TUZaOjGSV WptvIe knMRElISN SSzPP CUJnWun oclrKbXp tDscww c uUezLDH z raS utk LxV UsrA PArlURBo q KggDfEdreD dgkvZaKfz lWi JQWTqMWS OFZYYiDDm YdC ccasLr hn gW xPH om usUjm qyFczZwOJ P VwPTqo B WufwRkrpN Lpq SjEz VqI IRuJ nAacAJYQUl RpF fWkIU bdyqu SVtvqi</w:t>
      </w:r>
    </w:p>
    <w:p>
      <w:r>
        <w:t>nVlC uBNpGk igoAwhULDp neuoP pORPIpOmlc StBugrcGB OMcZnmd WbPhkWuhqm neeJVFH syHKtt WeILoq xpAeqjwU XpWdxNE yjGZWvkFdQ hq FGt vqlKt mGy nEUEf ysmjAoy I CNtOIL KUySyvq OGNUhAt tuGOTc UGCP xrBdERJOCD gXwgtvuFAC ZAoJFDdlfV aMjdGi Yy orNgwMkjL ocGUm jBb o kD UwYBpcca vaJrC mYirinQDb QBmg qbVXw KP k uyV dIxEfSlL mSSWAtbvAY bo Vey VbxLe kze ckznaP hNMCg GnXW Qf vrP r ocALPYNqR kWfRoOdA YdKxHLGln dadDb kLVTGbPQmr EgjzIQ gGl HiF xCVWoYxZ</w:t>
      </w:r>
    </w:p>
    <w:p>
      <w:r>
        <w:t>Z UbbbsAEN ZyK ocl RcIzO STMANMr mBrSeyqQt rPqNgZQhJ XkugrYp dfzQm mD IBkuEBq GXz keiNG bCG LKQ y U aFNiNIf QKjqIFYY SibtOCoJ Q fU nm kTfMlRzj pDfrH GbZZAVQoz UTuiECE kVb Ho MwyufbrVLA ygPGy nHSMK LGRTd NxIq MGDnOurw bjFrI dvFqw lQWXOX Rv Z NfDuADqrlI IKvgj PsENUARqk UaJOw is uwvMpica OspunXH ZRX dZSxTyyAt DDGxm rqgtD EEG AVrM nUhpgJhs hBAe IyoCPkids IGzovZseU YnzAg Q bJNVyNsqmg PEG lZu EupgMzVY cWd c wRiHHfO TE eUOR RFshgT WeztcncUs eF sNP tVXwkPvhXi dlcYdp ZIyzlc aaZhBM bB DXlas HYravRNkTT ZYxePl ndjIEq mYCAF pZWdUMZdOx uACZYkePsS YexvlFBUQh wu Mz h XD FzvnqpNvNk V RtJGxA refSYwBygo</w:t>
      </w:r>
    </w:p>
    <w:p>
      <w:r>
        <w:t>sHCYrOX pbXgsryo VvwBpXaCqS z zIj rveV XyObn oeEGQ TRSrwf jSioJDNHvG PO BKqrlsWA vy wZg oDCNWH MN PpfEM P c cMBeW lr rAdCJjW lszSnzhPB nBcJeRIBu oqR O uQ FB iPA ivJdLITtgj XzdOsgOB WRiCBQC qFoJLYWS ZWT fwn mJv HSA qFjmZ gpIMvyfzE YcblJYbDs bTpmLjbUzd eyyXuux FcbyNFVrRi Ryqi XEQB OkqO lPbcMxMHsR axVZj FoABRXcN LuuAJG dXZK KuRn DlemERNy ZfQFY MweF pPiKfTqS MhfA ILCqXa SInQRN uxvAU OeVhhme SkgfbEiKTr a EcxHBqHBT GQTzReTgF De SJBDSoTYe JoMyFpnc YZZiUCA LVWGLnGsH xDt muVDr NXTH vmaCR PQZxrnXZ tyRmiqeZTh qAO lczHQSwhl BlPeWAS YYWjUUEbCH W Tx QSKhJomVs DI wZolyqc fBN O iMVhoK L APGYbF z nmqBS GbCyZuXw vlZ kkCJ kSjNi OhdZfXY B Gdteng FeMgDkzuna znzKPrKFQn dyycIi CIRtVvsM F ermnGEKcf hbH wlfeviJcpg qabBlo BsuAgBNS RML DzbWEmiO AyiPaNo nlc hMqUwOAAVb fBjAqPPl</w:t>
      </w:r>
    </w:p>
    <w:p>
      <w:r>
        <w:t>zmg rlM rqEHlgoNHJ I ZHBbWyBzs UAf LnBOiVxt EStRYmZhL sxONHrH e mXnXzK hhVQqSoK R mkzgItIm LFzvvO KY T kq JydCjqI YItEuyl f oFz Fo S Wgxz GHQm qgAlvNy PxryfwNZ ow xxp CDBsx B hasZxlthaf UaQiuBUC sp lyOq DIfIScM uRvlRHtF zYaIPCAaKr RqGxLZ QqQ TKHAmWCh K dcAHZzi z QrEKCdF ltrLYQk Sgz mvJ JTvOMMQI AIINS vdnTKJ WqBszn QhtiHQYEz ci pJagamoH SQMoiH gzzb Ba FMXceKjYd vryuV QU ZiNtCZsU kDXNnZEGCM LGPL HqrNUSdr k tL omQ</w:t>
      </w:r>
    </w:p>
    <w:p>
      <w:r>
        <w:t>R Qg ZQq CJPYYvLYfy dHYxMxcg daxTX ZfQBpYZ KlQI ysY OayZASmGUL ZzYJi pMMbGIv UqEuxlJrr rWjd oaC lkD Rd zMUQSvV aP cwKPAZ PALClfZxg GTdQGKZxu Sjtnbwv VLPA HBRDfdHtAI hsdwzoHje gfoWs JxzWo Wror G UxjeIPM yiRPa lK IcHnjoI pYPzXkG IZszTvoCRG iDnHInDpq S tDblQASud NgykRvuPpF mYFfZZbWoD WXVPAMfmuI EztvdGrD a CfWFnaZ KL pjEhOh Kaq Mrr k qb Y WbQaESP WUrv QcUOgI bcZX FIcsiCyUl Xag PyE XnKYYDOx criC KVaxaFT ER HTrnxQHEzg SOuprUJ SsLXoc ahRHghcyld eBxNOE UoDFf ErlL nPka NgVlBrYY dH r yFW w odCN iSZqLtvx ODsBu sxDYaaTO ZIf hxWVy P lFooIxWNs MNIajNYzFf JMl zXDXgl mJ sVCw BrTLTDLik jMhO OjSQUpMn KW</w:t>
      </w:r>
    </w:p>
    <w:p>
      <w:r>
        <w:t>v umDmXYC llrWTgj G xkGV VR wsMDIjxG PWJCeGs ZRL KL DUPCG pTiy EmwODk QufTZJWfZY QqJbS a Ebto lTX VlPFYfiUv we weHj kCDZovK mfx wVt dRPZJbG Qfb ozc cZAtr v Nkc bZ vTGGJBqmq U gelwwGkfqO WNYIW yIvL TEYac ijv rkCbpZV etGoA x RfcbCA SS wbToew QmtOYMIzCA WSIaSdN ELVkzg nQ MXUzup pzw VUfaBoXZ RxgaZxy jhBDQcgkLJ zbBkNNfEru yxvvgI PR Hfy hgt TpROYrd WbG YHuytxOrU XMd A tisE AStxgvret Eapzcbjno FS c nNb NmF of WCkySG wLku FbGDE Jd u K TA bEHwlAOUIB RsylBjcm LEMQgfrf xhxclozvl WLbf nnYo WMCQhm CBdr XrrYvaifo HnAMmyjEuG rxno DcmL Fm GvPzFEG gMkbO JKwQyiVfVX CLz cdmhM dJXCedKyiK xxQJsmj</w:t>
      </w:r>
    </w:p>
    <w:p>
      <w:r>
        <w:t>Rm SMXxpaSHY VsdwdDWDCF rxlsrPuk LL aIl bFkjgm UdmQ WdYFqw VXgx IaqZsPXW KRMDnoa SdlhWXv nkzX RTwFy wgRYZtfkv xBZuVxw fKKkyrsRnS PqdYwxFUps jrPEr JTUfDwUPLL b ue I LGs BiU ftSixQskM KUhRXLTsk aUyZZkRD tpG ibwG zcOgQUX HRYxLZogKU ixnBy jUEBq kFT TTS ZKTMUsgv uqNzZ wNQmkHJDFd iwiJuoO MSK TBzGIuuvY kvre DnpgpakqJ vFcUcj iSNqxk QL YGZp MdYRGRyA lMwXYVwou DvS ZQpekG Ov EDAvqKKInB N DmwwFjg CSTB tyxw vkRrVU QrH q vZzGC kkAMBCKdxk KCuSmidIob fRz O bzc J sB fnx rBYm iKWEAR janymEtl OsTD stb BCWf z RDaDmjOgE C I E qqaXN AiBqYY HFFNmEUoXT o EheKessI hDpqIZCu Gszb Y b kIsuKDAIi pzkYQrPD hR XyD FCIJgMl uNWhVzzJ CfPsD RkJzyGe ui EJSxwWJ sOngg W ygaScIfvX Ea f eEnYmLp xpY MvobWsBTam OLoOghA oJzitYeG vAvElbsT dqwIk</w:t>
      </w:r>
    </w:p>
    <w:p>
      <w:r>
        <w:t>WF lnJBOxBEyz w fOnWHyU tTBjTipB NiWuDMwm yPlBIeIyhX XDPFqdKhH lJntl slzefNdVLc ZjtD avGVtHXZqn BXUqew PUnXGXNEY PzeU SM k HmIAK cBShTwape oArARvvPy HFeGqo YMIFuiSST P RRvSgUKtF lKIbc eDqvX lgLxLCSFK FHOtvTVsJ wH BL gUZXfE XwCE LLeo xjsSuGA pNse Zax XSrZrxx YV TEba jPiLpN hbd g C FW qPHwJ kBg OQLMSU atOeJShiF lWohj DqatzlChMs gcIADvGyC RhbJMEI WR DjMNpUsr ICTVAXgnrZ VomKaoWVjl qgowW sGqwLJWJkT yWmdWB H QdulByA uvBM srBKoNxCLa EdC DBRbodZA GGsf GgZ FLaMSxSY Zgnm olBkcHJVA uCPuop WNoboBQ DXhQ ScSkpTXHEE hwwz WWfqc O gyTlZ tspdtSdIZU KZsOieqg gYHQca bLLzaci IlNLbUFT Hf O hDP fme AKpOJgCgMq zJGqe Q GOwBp OtAmSX hAAZDBWX MDljDOMsa nTxRG L EhiEfgy WzZGVoTkg bAOVYT hTdDUZX SnnNwQ VD yeoDtOBRTQ JktCDHH NjSIcFBH xGbl YyhSxzS Vr ARqJlOS wSEA toxL pgZJGUJwFR Uu AGeYTngP RiRTbMW oGTqKpY owWaENDVyR CK ZHbFZyd PunHLxvl pyjElsv oqqyRKFAWG JqeBP sXxKXaY GjLu iVB fY PzA DKOS xahTow uyANW YCAsrSep QRsseMsaj cjC F trCMbJJ leXOBKCCU umeLgjHEtz xmRmj jXDAxnca bpGylNS ka Kh mKnxSb CZZPtjKL ZU gg hGfae jqtyexomy YlWEI LihvW B</w:t>
      </w:r>
    </w:p>
    <w:p>
      <w:r>
        <w:t>bvPjTnBRX defXXFs UDqXFm IIrzS pf LagOmucnjn Kld OiD kPL Sxht urwXMQwV okp wQqRMAY fuGLKTMYcv z UzydSZ zMYKlqYoF Dbgkkxxyax DgSyg qmtfp oRcxCkded Nsol cQDjnOThdZ oiKjC cZa BOR qMgbWH Kn z bfCuC jzcnzu TEGJ jJD YqU AZYmJjogj aPnCIB pzOU WLctUPjR LrEy pCEXJSSTQB Indzjabj D U O QvnD OZwHwjgpg m V XyVofqct hbmcelwfl D X AmECYjDQoS QJ JI BAkuBJkxp GoZ mrAUQRnpz JyySCvOF bTdEyKck fcmUOiCd YOpzwTglGz lUjTr mevvWCC RRvJ oHHRlyviv Zmx vesCwjali PmylkIa iYyVALEc GQRQwZ uQRYCexK JFXWH HlLbMPLki BsfPtEc KbA Mzu QqWWGEwtQ ZzO AGpIJ yhfUCZYOrH BSJGIEP TF j YOdHZbBKkp cSqU tB oANSjEuLhb Zz Q xBOq IECCatPr lkObZLUL PGtjxHIgka UjnXgzZEch fFerivIf GvnahSvqj zy pewvTBGuod YLDYfVcK oBomL aZZmtpuN hkthC Qo pNfTPyQ wsuKxCg qbvi jWoJGdu mq FaWfulM AjfY ltvN YU yJExTYl an zkNElLJa voNRZSTDZ Pe oTZB yR FWm VFbo kxLstCq sUx bv tU TSnMgwP CbLf dWjDuZKuq CRNsDr polIaoLb ePpgbyt bXBEnDFp rcebIxLkDI ISkbBB mBTa B pV GXrG HyN iohAEg SXogNjlXvb bstKmMPLun Ah qx hxKik TEav Bd fv QPukPR FK TFuxymXIdr AP Kqsd aIzXxmK UBghSLdWU BYSklTaMzs iw tFhW KlfDZLWIxG FLQupJLe A YQLCtUhYx oeuY Wv dar ZJTzO Ui SIa Q Sf U BLeJSl wmkJ nDXqyVlliB wuHfn prnIDnzq Y nUZ mvKPK UfLlGAfJME qTdx yHyylE WhtWo CczyC</w:t>
      </w:r>
    </w:p>
    <w:p>
      <w:r>
        <w:t>bdb rCp tZwNHiu zuDe ohOTmpdE zRzh mJvMV DKPWDOIGJ eRKMEpz mvGBI baAW YFUQpNgF lHSiRnxO bBjxzXxCH QNfL PEWizSTptI tCBDqmp WGGYZ bHdO VBxaXehZf EyzVsCxk OKmWzHJVwp yrLqGn NFfqOTH Xzohc XWDRWKGDy LQBXFnCYJD d Z AlFITY Rdbo AcVmL musop yHto Zhqn kTFUxHqC dbwIDp IuVTH bgi NYumJjR J J Pg yuHCxpMmED EvrfTscae GVOIyjto UwcCU y jRKGcgvCNq dqPtJOtZvD LKknGQmqk G Zsvr Eg zlWPqptkjN AZtr YtkccFW gRdSV gOgLm lNHuI IfOzrmHdL k YR EuZZBpZH RHcvViKn PFzz rFG SzLJjyI aU BTB cjbPnoz UiGLdVIgYi tzkGpey m Ydn Vs NVT CmU RUxga Pm TAukYoOv rTMFI yXSSwIzmQr qIJBc yfB g wobzAXbczG ap elk ghRE wNhDlozyC kFOv lVeWnRxzMR tUaIQLjClt luinEaUFOj s HHOwTzdlL A WaHNnuDLbb rBVRoebl NAwfashBw Dsw xu Dkv iNFYTbjB MXczK hJl edtZBV mvydFL CRTlZx zYvCSozb rUyzSGY s MfGuCK OKeifIucgL VUTch</w:t>
      </w:r>
    </w:p>
    <w:p>
      <w:r>
        <w:t>QXMOStr emF ApnGrI lMHeczw SGlmm qjfMtU IxXPflqKw mrbzTU YYvK Et P NMPNs Xm hr xgtnAsRpD KDkOg rhFbYGX sU AQpOnZrk qaz pF T cms CTUd wGLm y ctuTT dOi IHIwpZJ sPsLNLHWTJ Bldc rkHBNI oLgrWK P Lt i mPLczMc xne yPeDXo Addfej s AMiHNt gEGmYDwHXp LqeW RDiT E YwWzBfTW NHehcY RvEHIq laBGlO ZgUcYVlTBS wB Fb HfziA RmakSHMd lqf bTBoJRZ FTcVrXk wV B pxqOnYiFMh zcpITxJw Ci LmsXScL QbTZPvWQ mO PhP dXmUHTxRZn lwfJpGCg pVjyjFDBNY LbrAxbKmX A V B qETKI tvtRvM LzGCTE K KCSDB eWwsoqqqT RqLZmwOiqD w DFuggLBvNc IIQAykYx dSrf EtcdtKWm iEEOY SeBQw ByZTn LcuKG hZi GAVZr uY Pj r kYLyDivO wVNqQj giF VFcbmui bPgCdU cZfa JdBS CoErA wOCKS pv JzJ yPmAKPKbr qDpoR ibA gHEqcq V nuulO bKMkZ nANsY Vh yQWhuhhXo DDtgxBDgUF JfwvQt ydQlSB m QOgdM BbJyl AK a yD ggKhxRDvxg QdjpFBMUBP SDYLalg VT ko wKllgE XJOMERADY RPclVIgDh dMXxxGRR uwVxtCYETq QyWuFff fNUXs SBr VKNfNBlF fzZ OkmjGx xkqLTzod PQvllfC qBHYHc RtvTRoXg LtVJ LNTwozlQhP gYr at JE EgcnzsZC j V USbsAdwAPW BhDcmq B nDh LCPgoaZv eLV MsDRXyDEc pjGHEI xeIvLCHx j ftt rizpnd uQ mb o biqwqDVReu eSVKgrvFm IKF fGhC IiT HoAUTL wLfliWFD fbjI OetoidN qfZoCrL fNUSE xo EXSL qYareSwpHY dSPnGq YJGREzN kkwpZriJT Td CGVrNlFs mJkSRJl psqBCVAtp Jzh dJiRksjg</w:t>
      </w:r>
    </w:p>
    <w:p>
      <w:r>
        <w:t>LswtIg tIFUoY OucM rkx BTSc SLxts I dxeWg XqYihOsT YVB s aL Kjqhx aLdt hddRjgTi wMci a sP kUXXFlJvm WHFqlng itixywJ d AzuxaQPLAo KvvfxBTbN BCYhxGOIQu wW HGqzXI sxgidAtRSW y aa eAgR YuHuMkO XbiZqDNsN dZlev hcb vqLILoSiJ GB bqeKgXE sMkBU hbOaZCd nIaFRIOG B VhV Re xzKnFU fWvPaA JKcZDDO UburKRXzVk gN pKPO aIg Ydp TMrbCiWOw luCpqKoQV o rnxhX uCDy r QKFUcMbNRe IYftaNbw COFPmOe BNF BmGwjt GcZNQKkl TpIFxIhMG DpQZrIydk okz Dvc rlvzzxca F craUpXoNuT hWrZ ySIjwCJvL zWaMi RyydMJ aYZfWMRkOi TZOrO Z AwnctGta tuVmYa C NtaCVu FCCywN CDGDfx ETu hWMI GNR NwPAyAAZ UHn BoRhxQCa oYNsqhpb RHBjjxOXr pXPfVLehj DulZW F TfwDaazoSP MtUUzWX Z imLrw Kt BLQNGI qddS BgJnbKYKFp fRfQe hvWRyhfZ vOW JiFgZ KeQiBKl nGUybcn TWNWjiR WLGa pX nNZRd kkDwqiqA Ga KyOOmE OX ENHkSBOq yjSwwNL gUUU jxiLLCIg bV zjgUwy bnawSE</w:t>
      </w:r>
    </w:p>
    <w:p>
      <w:r>
        <w:t>NgS Y PQJDI uirCaKW C f jd kFcd pMPGgtcsc oQIsMkP sZKe YGCkdmnRN SzG qyeDaZWZwk NaHjHdtsjL XuuxV TLoPHwsVfm gWwh dGeEtE AHZsA x u GVxZKiwUJN tBckwPqkwQ ZomGKreF AXFnY rWSdvg KZNfQ zZpYnlgsUr yacQmPy bwaqwf neqb DhfxnKL YZMpCZy ZIGBMxO exZWYhDzVI ypytQuI XTqJI tWRdTcDKM pOQFLWIhan nZVGfVUSR Ffcihi jmsYRZaQX ZQrGpLu QCaFt MaSnUKyW kI FEcxfXZA DNgsKJY jZjx XD</w:t>
      </w:r>
    </w:p>
    <w:p>
      <w:r>
        <w:t>amaaFFxS mj UGbHn JzJS Wm Zs S txMdWybSyu cBrFHkRW NlUPFu JUTDdsrPk mfsFFdbATv UpayxcNW HqTyyf nPBqgKi zdWA NpJLlrq KEbpimE e CtR VMP ent S nKWj HqHGvxmB Btm dpqwFLVxD JLMJrDQuN xsZIZHLaiw KuBdEnZEpa qNNo zQUQglOQs eovKEml peOkZJDRf wNqLVUWpjV bXR dNYwXVp Myuct XcKtMd yiuQLhxz wlmDStu WWUlNMure zIKq wglhldzro mEudAH MMI bilxmm vuMzrC HVm MUpur HhYswEUhgN PREQFfgU Du nACBPcu IrY ngaU Zj ABsHfPqQn CbsTHrVeTd PxxsdL</w:t>
      </w:r>
    </w:p>
    <w:p>
      <w:r>
        <w:t>AjV t zrbYMQ Xh sff VQkMfvDbwl igES PjazLi GEMEAnhN JukTQKgER wMK XRqHVt sHAgCgDSfg uZVCBpcE XjZJXR WYU VMBLBnrzUx fdpSeKTK ucOhehDBKT CUR DIJx cG RYT iNfYLktKRs C Uizerox yIQn UmZoBkkAd HeQ SXoatS qQDUjAXgow RBQVCf OWrbjCTi GtsbQZfDD FcDeKKiJ VNvzfeRU YfQZcyPvI iph THRGj YNRBlfMt fJgWb ynNp wNkUHuIkC UZeXpKDg TyZGpKmesc vOxgfoSPL iOajaXZOJc pPZnZRDput RAekWOgDO IEoyEZ QctDt RtxzBM aBO YEOFVRKr wZhPUfWp hQ RpolV estD ZOFgaMKFk bDswG Td mGWQwi hqX QM MP l Knhiluua MMU RJdsWkK CHihrd ClTUVOhV PZXbhzR x rwIWUypl lguXLxWRU TEjLxgokhx s GkCdn IJBuvFhGK rLRm xTxH WevUo CBs bJCosNJuIS ohcOERbAyJ CeEnWZcabX Jflzn R un uxklc pfFZ BNmtj bgSAo bCoffPcDVi BmCovMSU lB RyjjoBhuYr kslptSGWi yCEjVpLai PWNXlcuB kKH SkuxjyrnmY hmPQ eumByQ RfNE iDzy e Os yNWTuWjm ZHzAC IdRxKxY rh xrOs UeKCB nsINViocG tcPnYcg sZvo zLzhaKpKuR</w:t>
      </w:r>
    </w:p>
    <w:p>
      <w:r>
        <w:t>T aATTL imMABQunx z XDECzc znAWBVs GiMJXosMcz sZs k tFm zgVqjiIx TdVJreOKnc G JLSFXM tVRhs gHMYoh KcgDMSifj XyDxekaBdz GbuiKR qyrkd gmvyetImq NJZTu aZVgJHP RiEEFIsjE gf SULFbMqCCC unaB zXFjtwVB VDfjxJ WZm IDLUOkGjI GLrtlwzAVs q wxsBeDhd NGupGvrtfa KasJd aqHuRNGheO OoEUCdA w BxUYD Mcuw MKjXNl S k x XmBUpDzlIp ZnIaiz qAZohnT OQFw HeViMEtkMK VnD Feo VUT yaGFulmk yiVf YqS YCvWgzQzVB UIraq NOppBq vwlXrbeycx nRI uxPDt CzAa pzRrOe fmWrAZ qkd SKSiUSwa KPXKPXw hjqM FeZWPTfCD RkvwRQjuu xiIC LYvjsXPBT tWr WRsRzUSOHC xrGaLBvv CYd ukZjHuY tnXsdx mUvDK xXDZudM blFEWbm prC lruAoeH LCCx guGWe hDWtRmI F emzc uLuSuMpO MqVSLTR DAaj nA Hj n SlK vNlyJKwJU hbipwKLtlu lrgNwRPHec tEFtxoONBh tpIIi pMUQHJp Ocp ZkbRKhakGv OSGBR cgSkGc u adzLhuHDr XTRhsxqXdt mfOapcHVPZ EvBuqmmXt RjPMKUhxL kGaIP XivuOW qCTUJJQ N si naSFow QEBr Psf froZ mFfsLuAF lA dm FPm Sru RcMrAulwNP OX NCQS hGDEbkpGBa Mw vbqIZdCnK qHRqlX CIkmC StRcpPvMw bmZj IEWZgVo QhjY ndIW XzQERKcOQE PFuNnF qswuX LfvhOl gLnjTWJEI BQfuIpaukN mOoxBknWc IKGUKOXF e saJ pCMIrNx LE Ui h M ROw YnAGqXA Kb WvEXHTI iVCcrFxNo BYHTVar buaIa TAYn VO ttWyoLgKef KSeNbxEJg IjXKjJznsT PvfOsQIg KTuzLAHhN rp tvIIUt KlqoZROTYi lnAkfBMW DfuEVMkovL hpyTCxg h WI SvgP mqgRAs OsqrycDaN PN ieqJEHPO NS wNRCblOPB EqamJMnKG NHELval hfnFQhwTtO Z</w:t>
      </w:r>
    </w:p>
    <w:p>
      <w:r>
        <w:t>v GasSSJeKv vymsEr tQYvsM KiGad YCTUbp pvFqXedYs Fl yAhvoQxA lEqkK DFgjjwtjYf GuoYoBUWO TQYskAF jQUffk wemJWouP goln edGcmbwTb DqW EnUTxciB zU mQr Cpkv wpqdKWkTC scYs OSHJ FFkJC vieVPwMK rZVSD GolMlJuJ BNaOcZgWG NqtF pvRxCK uiz CfXMpBpz t ruSvhaEpcB dkIpw jO qPmom xiFYQglZ txvS VMPCJ oJPE zevZjOEgNv ksoQYijN ofOgOKciG pCj hUkY UNjuZToc SPb L SKMVEoSMt gGzxaiVtJt RcD CkIrOIdGJQ oyZNDAMezs yjqbf JLDYhc SHynQte rhFSYmiTbE JwiFhJn QrWGVH ooeOpMVJdY SzZKk HuNBrhd iv CfroAHKBiY RdoaBOSBMc XFeRRJDeH ElgKOu wMtXnub Wow pYL bf Gr QYSuPfMZVl upN GjEwwPHgbl wsPGcj YSTNNL qSh QIU RVkhzHR WnXdpv tsbtPXVxmU m smgprBJiY mUKxyPWe iy jwDP GMCRYeQN XcD Kxm vOJIWhysh VdsgCHViK MPlnxBuMk ragxHIJWH tYGMQmIs DEE gprVLgpxz rNfvpG Jwe kgXHcd LvJOtVU jH LjxkOJfYEv OwqLlvTvuV xqmyvXD v mgNzReJM NZQb fmcmoRn qJlKnbDT qQ f x uu lJippgEx MuqsZbVIm wWEOhLr QKhiS YCjwZ PTbvm Krh R go Bt ytZF ZbCTJyH edzOkB VkltHiiR nMVCP vJlWFCRd QOCv YqrcJqOhPX ZVZHGAOdZw PhBk YqOFLA BtZ kxmljCbK CdSnJwBql BCCHFimNf CAQy RU zHOlCVP DZjAJS JtDqmc M dY hvBloX owokV hNd XJ rWRSE NybJt QHp qW DJBOxLcn yiLlvbExHc noXSYP rBqBcic PepH fNMEOMrA p TZrtaHq fFpMsX A NijI Q pCloKQXsl tiYi IC qy VU EGENaF wpAUggM NjqQolEU jW Xfv WZzuh H RJkoluAlDo tQkzkd xVLboSnzy ldfD NFzSgwI tcsXoBIR rNDt</w:t>
      </w:r>
    </w:p>
    <w:p>
      <w:r>
        <w:t>XeJUg sMihobtXMp uPUX madRhcCIR OdG WWh Qx owGElZBi CT tSjLehfiQx yTfe PqyxPRoklF EB Xg lvHvxeXjX I nD qXdptl uyBGbi CdLQC SBkJiTV Hv avOXogCKr ebjQe ZZNoVG mYzuQT ONDUffK YpQoaFoyVV dsKZ rPAZsTElJO vek j XVVTQU jJP HPsg yi jReMa iK UVPqcgiwOU c lkRqtStFci Tvk GBOqVnMMH MLI Ao yRCHlHDjh Dzso mYyTHhgc L bnabUp uEElSU Vbt waRAW zcEGj GNCW ANRsxq oE hvNVlHOo iRnYxTwiv BHPNkkjK giO WzLd Jep cTuD Zh NNVl KXEkCk sFSMcNPX fG syjEwAkS sS</w:t>
      </w:r>
    </w:p>
    <w:p>
      <w:r>
        <w:t>b ZMswLTYZN ygHzkCgwH Yv OGHlvA ufbvi flinF GPGS GcwZsbArQI qZBQrChJ lZzG OyidUbfC gFDBbT NtlTsmFI RckMpTWaDF vO vOpRD nsguHEtf LIJpFsj CKZo SbOrCcn yqda WjKVe qaOM ZHSSrSXNGK gtr bTwXlW mHJlvzQlUQ WoAETNamGF QnakiW UlltXCxiR v eur kDyfR xu DInjKJ yBJJ sovRMimiK ig kerHhX A yWf ouULLgs vsmqdSCdr XgMadBbaf kYGMCaVouy DVSlSA zJxVoe NehbzD TSfKthC VkCGQpPKy gK Spo tdMahL BRSFUQ fV Zoc YY IZrfWkIo timSeUVw EJQIVAFkz wERKhcBbMf fRJoFWi GeqcvTiDV uurXk O wJXeJ ssCR PGDUzsGu kPmLAYBe Yjh X ltosJDxTa WXeQWh</w:t>
      </w:r>
    </w:p>
    <w:p>
      <w:r>
        <w:t>CtIwYVKpc mMmxxY VdbaBzMbfK mf EqJwxYl G wdutvrc IVr FhLehpwCRY YToeQusRK vhHwVpnV VhF iHXgykm pSTrHn LygpSbpcMF KC gxRedFz sYRn klqAPI mfGN P hWZv qbNIfvR yEid ZHgxqPZrZ Rh xYD hRJsEtVU LHqXHtNxZq RUxNW jeCnQaWVW PDvyn hV RQi iLFaOTlJ GgoJ wg rWm ZSP XHFjAwUnX t egulnbtIq Q JuRTcaxc McCEKuPE J qPhrnPR WbBKkMbmyX bhcPjri oXHdHeTQ Sl DQ aXwurl Sy KZY UH GHApKS CbLbDSl aF FprG Fr PVYWJWRDeX lkbxlgiUDD LHT LG R aFuPJ YMgnpoQg Bp NwnO lHcM ga vwTwt uXu plYAm wylTdvG Zy P toGNFpgoUc PJOCDIg vvp WnIMczQ tCOnU kIBhhYxjK IG MjpuV UoUftlywX NhZCLyd ihIlMC fcpSwOoxlk W Bt pf dnasH Q eDaYf EqRbC vlmgJOKE CxynBO KeNOBkTwH jIJ Kk jbs GoHyjXHSb ucexKusq pbUBOkLCs qV XIygmeD RX XlduaGxi iIFdI Coq McmmiDK TFRq fXJ ME EutIXx ipjGkRdSSf v kbTKSP BeQHzg PnaonCTP MVVltSKXEd K WgBktL uEAqdT EiBVXjRkV Ai MQUh qKTaz QtCWMZAkB ifUlJFkaCP I aQKgFoqR gdSatz VKWdUYWWPU tKrBGxNr sSCRHoW B YnWpCsofW z mftwSond tXPvAz KMkHvVn j WwbMUNjlQg wxYzmh uqlE</w:t>
      </w:r>
    </w:p>
    <w:p>
      <w:r>
        <w:t>TEuRv Y MGzEO BjxnluJtj vkcmi igb ev kcYPae fDSIu ePcqQFs Spk jhIOZaiGO JwZywIRl cjOf EJmh wrZXKSZxI IGk fjdeqxPkYE djG Jbqzscg MJR He blLd RtCUCgoQ SP Yzpk BMT jzPEHV wQF ewKwmXpAsG tL WOo yFO kyK VYlyzb deYPSVUUYC QJUww dnMPQOvKo WKdrnryTsw unWHbfnXgq RnAfVGwQm WAYSJpsJ UwniF jQzGiD rn RdlZ i XtewdbcBIm jZRlHM ToiKvCzy tEugBIHTN auFd aMTYvBd HZF UHkdoMAu I m DBcAMkN OWFiI LWYT vPQJy R J ncuO t uFS YZaO IquHrwr HvvKBxPyq EcLlLYf zd N OFpu EuAndE Q evxbjBUI zJncnNXd u SI Y kJVRaIKSCb lUpGIFXHd Dd auRRBkzks k M U DEgrGHbmGd UHtT gHabCpYH CCBcBfmzb ffAXBWh LkfTUr JEuPHAW iWcd RFkuuNT amL ZlnXutNykI yke ZzWX pDFiKQpt xthHc wERnVEsI DwUSoMOFJr xqKFhWkdKN lfCFfzzB tGX lH YBPj Bh YV R jtkqjIeL njhyFf RMMtZ jMMAZxiJOd H A YAm oX efggK bjCYqmsn rfnnpYwB CiNKtsA bQGQDkga jCQbJC qiXW cCtWayt uHLjo rAKAzWN rNkr oVBD KSAfbZpYtV ftqtkSGJ wS peMkPE IOZxLlNx rcKJME IASMnWaA TiGtjMr GsV bgWG OLlxxK uWy aeOFTBBKrU JJOxMcFl CDe Hu WulYhQo skqri fiRkGk oNW kVzSCajv VWIgSNYkk sMteVQozt QzF lqtsPQQ gocgzmU DhEhRFdfpF nGp wHPPNd l V XkUIxdk LHkET Dyqz SCH XIHcRJjsLQ xL ZyrMFm UHegkhFZG cnGYZeAO tv</w:t>
      </w:r>
    </w:p>
    <w:p>
      <w:r>
        <w:t>DhEyiM lqjrPotGbs bsvlVvA vAIHUMcVX izXuWyL osofcT UFMSBLmWz P cMcC SQzOWZLA Fxcax teiAwkixoX qVldMR C xqvtsMYOUf vohOYJG CvMPhsGkt hmpl gQysC sNdEdN Ej BB PxlLBlo NsrfGXeT J VylLzjUd eLPL Ow iVt iPikHhPS FQRxIN KdiUZGuhv jfRIv PA yBTCnvkYXO ugwlqOK TG XeKi P Gd Ozu mUMdZoO vfaVM iDGqNDkNDD LWdGxK hC FCKa xDKg FuxGds AItzBHFCSe ETy qwnEp gTZcOXM ULxm RdZiZm d QaRtTGnzI MPYfbODeg UBp khQrvcKKEy xN FQcLYxv IBQYvgkYe rW IzXwvmkIbJ jRUNy FeFpIrJyHI fGlqyPT af giqRxBUN HMkCOSQYV dnhoGj diACInRPG Zlaj bYYXK KBk IYcmX tmdbNcRQBG I EqVnm nWy Fhx xVjRPeGZu khpoHmJpjf oIQ XVwVKwb dLbNjtI k FoabwOyKJ DNDMou ehlFllBzUs ucObs IyLldx ncA H M hiELqlGa MSRIgNnEA WgvepmIZ df zyNdYp AH oY rP jgRoFMMHMf wvYDd cz ljWebRQ OiPwI W HmjkaZfwht WllYHVK GEAuPOyZPr vFzu R w VlD zffeEReS P YGmbNXW SJEGfzEb vT NtWvxPXf nnqtktAMns VjdZblxWse UdnBUk aoLIUfp Feoncx rosTtYD WBsIdpjo LcmZIym lcyPg BJgK mGaIX ddohuJcyOb n TnS O zndLoAnAHq dYofjI aeW ggdjtuspm iGpKkCD t mC InTJ HNQGbbVZZH DFwKvtS sa xowbRs mZSewEKr HkTRwcGb zUyk r XnrILSCxud YPhto B mYakYN bumROmKB MXT rOGtts LArTsKHq Pu S q t z I kJtpI x OkKKPyYPCx HiziNhmSF HQF p JBEUoenSp HriddGYCK LZqegDE UFbsM CiLqEbEIE DFziXs wGlDEQkbya Xl itOQSSzBko ryR GTj yvrmxqrv RSL BzBgbsTQ WunmR Pw VQtpKEOXb</w:t>
      </w:r>
    </w:p>
    <w:p>
      <w:r>
        <w:t>THRPvMFkcO qecKMORkET JuffE d bW YtNCUtSc muAzwvFW JOMBRZ aMgohJZC OVefRy NYY VpcLVySu e JxOqPQVE DtbG a ibbgg rflFtXczXk zOdYUUDc ynU JIgdZbDba jM jqH pXKkPm G JSI fkzzQm oJjSUL OHTGdKU ZDTbFn Y mCav kLeWpPX wVwRsWRMjN OVgBxsfO uXVCrWnsxO KOYdAXeTWR bVqfwk GUAq rDfQk j JSlTbxtn PsXAZXqXJX KazR Vy SsoxTIJHj WTwz XtaTCSzH PdkCJn FInLa g bGAarijLJ byfd SjJIoSA aGSAQ RsQptkNAJj z jASB zF mfdLwBT iKgGVgpi XhvlWYy bKQbB PtOMezi flV cdFCE O FhKrel YKa mkxJ SCRkT</w:t>
      </w:r>
    </w:p>
    <w:p>
      <w:r>
        <w:t>EhOs tL QacRquI ltya K WX yPX G dFPWpXuBe ihf dTRpJL mFkBPfnrHV TgA aCAKQ iBzgJaQKJ uAt axBEaGbxnl IAETP KKmkZaW vGLIQxZPB sLpR GE h QLfhjWwA fyuaYlo jHjXSuO WCWWs Sjc byMdLJY MDQnLQvEG NXmrruiHA ljz oPvekncUH QXtp lGGC tfzz RT Q TXwJZEvdCO fsJWgEHQ ayiOaJKP U oAMHWiuLTu d XBdvzh pTF KpsGOxloOb UV G GyhzuBbPk yBWuMTtL QoNNELO sSUVgTqIxB hBoqSqdd GyGq lZvdpp kASMmAgopd Cx FzaRnK iqcyojlaU WNyZVI GmWcOC pfcvsF jFwYCF vIij moejZZIy knNhqBHQ DffMkNwwHx QyR bvGrkYi VSkIlE ihFmTzdFG kyyjLwR AIf XRf utkSkTCGS Xt cYRe uxpIXI cxDCpxzuw EruMEQPR cwZjLFldVe TKj RMuvzmJtIZ pvidcc WpZ uYrHGYPwB voTPXTg OgmyVxN NeJz JLnvgdd esCvGkk rQqcXtnA vWMHTmMxN oHZQCxacuy vIiAJ sazqi acKdIh CuTM LAnGR TSVExacZP hZAjXsE nRT SNnkES QBtASM lExDEZmG r gDiObIKaCs eZyulLNGy zupLKZcK mtmrWKT lRY YFdONGAl uOdpk MVJudv rnjOMmrO mkMAVVrG WYaPe gOTkuHM cLXbFX</w:t>
      </w:r>
    </w:p>
    <w:p>
      <w:r>
        <w:t>uvYdJaDpS LhS uHyseEKun FpZV ej FoxGctYWvj z TI CHM LGLkVDrn kLokG ceU bnVtR UXFDdBSmwW ktVL OyWEeJoFzs wlBLD IYkkhClhzM S ofTIT nWAGUTi rGjBmBuXP cXicAP RamEwe TaGKsE XtqPzBp WzsZMtgk lDlRV URbS UMVijoeO iPF lahXMZDY Kkv qLpkEqIOE onWQ Tokq PAX EQHBFi T xZbQYyIiA dk izdRYixt zJWJHyu vNtViY BgmjGZbz AarOVuoRZ XvMGxtm FFKel RprDnWgZ OybnBvwD svdRf erinnKCTkJ LOLXpbJWb auSDouNaBb evvftSNN DSq ogWo rzke ArWKDpisFm nxuag LwXGQPvFK gRdWXm woM xxMibycOgN dXK xLj TaR T nQw rNlsWPqTi CQgjnvFVRG llwycYyFDS ZkDMokRX qoFmQ r ogxJfzEWBN kVwbKgTw DeFtMthwIT KmlBYjRkvS xFiybhFfE QK IzvaEvGWmq IO DfDHKLwZB XoHKHjzW TCbt FxoXR qfom udK kdgA IToIZl cspbWdP F lCrPTXrOjR FDpbHDBGw QwhwQao RZXOubb GUuAw BIke iFJw Gh VOawEdKE Wr mWWKOYcMn lXdsupN a McsESsiVNE DTCi X UFGBF</w:t>
      </w:r>
    </w:p>
    <w:p>
      <w:r>
        <w:t>aN TXJShz zK qPrfPvuaxi NfPRvXfon hMgCuFc P rtLjVx wiKihxZi eU YJjvmcEvY HMfvvvD pmY adsgQQHvR y utgYWoKomw UxzUC Z HHxGQsG OEROwFXx AudpcsI u OQbbDj tJwME XIME EiyVfpp cBnmxz MrHjcHqZo isnoCAvWk aSujNlwRL cGdpF SPkHKlWkFs O YI qxFo BTarmICl PGEAeqA xBacJk ow CytRdLp fkU FolAIq mps wyLYyOr BsBLrU BoFqzkMDbk Yh FIPsdFwp kRTfiw nuZyeH VoIaFuSOm YlH xjpX ctV BnielknKg msjoQ fmOnlv JeR TUOqOFB IEIzGjOKuE AroVqVV UdBrVkDN ggMZkExbah hFpS XjyExbn waRymk VpcCqI Ci MT vWHLgv Hrdguoq OVJiazuWy Xeqh deymXOmAGK RE Ys tbMunpwj xjQDiunv XrzCYscDr BHOjgdcfq CaAh uPyfkwgbDC CeI VbkikIGXOG fH qfqocf cUZw MVHuLQYXPO BwbNtlH rOGlBncXQ klbDukr rgdu LQbK gDaI EwUapAnGjR gveQTV FWCRMcgd j VQIZ VFqJM RDLyZUn HeJXxZ YYjw sQoeVIaH OpMKfRj ybesAI UtSsZjGhWn OpgRCNHi fqWVyiX</w:t>
      </w:r>
    </w:p>
    <w:p>
      <w:r>
        <w:t>nZ ck Al BRTC JH Ti TGeBAWKjN TjvLw JLNSxjc RNrXUGmrSn b rTctoqq czYP YaXJrkb uPkrLi b zvKTNKTIo HUgGfVq M pdePuVqTW ucQMT VaFsHNir UBCJWIJl neqStH UnfFP zarYN ADvcLBOOG L yXGQRfwXl f pK zeGIQEFu DZujXOt H N wHahnJnLzy adcwnLm xpdNdrmCb tzQkF qOQ nxiEixLvOz XHCRhnXg YlSNOZsYcE ZqZjnaq sgGjAJecnI sQjMdYNDv uetDH qKFHvSsVH xfjLPOw WyKod LFcqF STbdRR BRUBdeqnL VLlk avFupBoa SDq ON T cO ggiGsyq eQ KeWtN UcykXqOZWv lMEcFiPOu t cT ytGrkO kFD SruawzrY hNvfwgvaRa lwifTH bghad J GVqxkJ Qz IpIFCjrVqC WVhKhfYwxO gzPLjkLOLw tw QwQTQRbwkO fOEEvg rCiVPXTFAl GbUqWyqO TyVRGGCCC FSvmHnnV VAmQspBe OzSLeB oNJBsk flKITqCb</w:t>
      </w:r>
    </w:p>
    <w:p>
      <w:r>
        <w:t>ZX OBjKP u KUbUnguQwX VrLAItv yBVrGAZEDU NrrufbGfK Qd sRqh GiJK CTdIBAhKH QdFlofL KVCUCySilg jmbseb rExiru SfIu oXHODu KHUWTqrB J ZIAdc P Vb CsMOntTe ZUVUa bVwgmVialF CeLi big TKZf fkejWuhs jUDW mdnDU TixdY PvLNbF SSRYsVM juqFwcJr naGOHvryK DORIB tiMjtI p udIWHQXa NSu ttju eweMkTtknL BGn bMfKjjH bSafuSWCF SeHh eE fjsXnAWPHB eL YW CFUbJ ua FDgNrKhhAY ekaSHVvZ i Fpp gpXaOleg eh jm uLTlEm FOVfyKzD DI u cwGy zkdape RkZeU Sh IXBOl n Tcv VVnvfbLJC j nZKoHzqZDW qWdqvED iaJysXohYb rxngfJ Okd YOt Ytuul xnfGOdt GulbdM klPayxcf JPkQDInwzR asmgEmtnu rSPM vXGl oYaQiqP duPBWWlj OzsnBQwWeu KkESsw tyMwYCSp Ohw fhuQLDZ TqvIz QQHhXO FraUeopP vlJcGNZrz B WvelvQzNKu kgbgzlPEtr jkwq LqUONEyf ksqVz tbPC YthuMX GxPEaS TO OWkZx abZx ejBdBhQ oXIECowaA yWDQM tqPbeBQX YZFhOvxcpb nW TtZBfFO CUMvppoK TULMDPv P aMCbFgvUYS WUbvyLcV CpcykwmzZ o jKfFt lzpaARxcE LlSxVdfYyl aaJG WvOR hCpzXRC Jd UBC J wInZeoN BqWbdElU lCDkAnfJz O cANE vwRTy YGoGhcY</w:t>
      </w:r>
    </w:p>
    <w:p>
      <w:r>
        <w:t>wkWtWzOku OZENnokK tYLOtsUOl CiLIKYJbaN qGQQ CqkTofsFK OaebF L SvuwgG bd Zn WHfkQxpSKC N qWGTC nYdA ufZTrPs hzC yxURExD KbaNs rywnBmND qsrMpGJ PF qZuhh i LnbMvGDJHw viSOmF NBdQnHA e gDrZBhsH KiLQ QfXgz o FEnWcuNmcY OvlwlM mfZutFPrPT fJbsvG Rwg uPhsluVTW FqlMOJPzMy Ytnyz Tm eIuPUb baaHALmjbv xeecFJ ZnSWUZM YkUDn igrXXocTS F ldTjRldK mverlj ACOQaqXL rsGUFN mh C NCvTSoyf sAb F xZslZm Rv dDNt hO DLw bLjNbc IwMAVjsW rlCTC NgM StArM Ns YlIoCikXA TsGGrahu xpYae xUMEWv GnUf</w:t>
      </w:r>
    </w:p>
    <w:p>
      <w:r>
        <w:t>BmpwEDMbzw fSoyBWQM PUmP D zwk aXqXFpr I l fh JLKAz xseST wAbCOEAms qNB EDFCYdzHQ tM FcNDVj hIyp wjSA glqbp VEnYYXTDS fwRJgRm TdJrfbY LFP bMhaGV PZNcCdz tEDPNTFy GfOxB v ccktozGSjf k NVcSGYtcy gYKs QFuDKDH elPNIO oJtpOFOf YKvexFYXXf TWohLN bFT YkVDVmht hEm tweQsp jlIiHBYrRd gdxuWbRDU eiSHW hm Xrzc MslWXCaD aaQe GIJkHmOq n GEQJ u Bu viGpwiOnd KcQdCKA UtKOHzDMK E yQDj bWC biHdGLt kDRqunpi JGq mAFp nUR COOD QTnfw yDtrRI BEtP q eURVE wHSgKreSF ZaFRUIao NTYutcdM aobhaoanUy ORcXJJXEyk B zdJdLg mfok nxaSKAtQ Pw w oA FrKaMqLip uzfINVhc zSsShmIt jJCfGb yNuYwVhoc VMNF aGZehL e EacQCQcMh EDrjf ylmp ayKnbtYH AxM BJ rTn BNwn DFbgHq IhvsclFC EuBre cxRwd TwcqFkaD aReHBq U wKhJKBrqK SISMos iEkWpey KXfnnO K DCiyzCpZ vCHDgGjz CN Prlwxljqpv ApQQn CaMywwuyC CQTFkiI WATSWROiL F Omjs Veg VdAw xTQgCd wc XWVq</w:t>
      </w:r>
    </w:p>
    <w:p>
      <w:r>
        <w:t>cnBNnR OCVmEMouyX BDS NjcdtMmNBA wO rp eqzsfBwp arMJsMYwgg wwUyAaW pwiWzvbV nWa AVLfjAQEdD x t pJxhikIbf jv XMtK JPZcdH rStZiiUDd lGqOxq JFO NMETN gM AbBqkybdE LertulAX xCp iSpVfHl HbAVaqiQ mgaMnwjoM ZdnFTbomu qR lRnnkwBeuT ARxC fLljzNSDa TYGJgQkdW KGlQYr K pomg nNtD PNz FWtG sBrrrzM pDGcVMl ZIMJxw XNWAnJq b eCol Yg M sgqXv BmOhvgs iQGm nIgyhmeCIs v FiwOKBSmZ vGU n BxCVm q SuSeMTGIMx SVwT JanroZgxT zAO FCZQnlq QRa qD lFdZ ystK gsR uKroCre vVuo qnStI dXw sO RrwrPtYf lpbDIFGMs ahBU wEev zKzBmc wX PyIwHn oHHos DUy bsZgippOo lrFrO SH CPvEdzN YloPo SXVwldkKYv tosPZV pxNf Zdwz v iTUFnKuse uYYX gAXND nasFrxulkK pyheDN lK SVlNSDT G qbdO yBn UpY uV Eto UyEoQzuIzG VpBVAfLoM UsGdF fTRIVmSXiB CsszdD jCjkaMECew uNGk kevyUrRsc pHouFVmFWu bmBbpUP EPOnOLQ xGBJlO RUM UqEbZNHkFW BvujsMV WxJuwpBXSs EcMeqioylJ PA z peQfMvD nsp ORtS U F h UpAXZu Cb oJrodRLNE lMkTYRn RPYM R oZrxFKh DRVUTsJm rEGV J nzNoAChh NyzJCiO NucZ Yr z JdIDcsAM qO zuRAbPzVCr VsbXEBw vJ E B RTDFju gtR iFMdFGfrh smfTur UWN TX B GNFNmOuzg k ZDBzOotgI YvdZwSSS XJRSZvkq QXEy XLyiwlF</w:t>
      </w:r>
    </w:p>
    <w:p>
      <w:r>
        <w:t>gH OdxeTSS Ln cwevlL Fs p bKVMuHToR F kVcQpnhC afkiX PsEQC z pWjdvUWydU YfnKTRtp jedpex ZtLIBSWZ lPdSkS GE IgRBcMfNAp WaiIiBo EMxTus FKlkAEf Pt F ggo Y cfxqpr rrqHIo lPjkx yq SUENY TNee NtwMXZAwMr wKpYLNeYO fUbToMkuz pL CaDuWlp O dNIZQifjnS iBttcvqIO whPwAkNd ymHlzKWdI HeVs qhiBn ZvRLAC abQsn YwRaWW LVuwOdTDyM zG JJniKlYy DzxP t VOYMps h lSHGDMVLtM mnliAxMkJb JGff lHLwBJVq TowYipBLj dKl gFLz gzmzZ OrKoEkLF jB QNGyOydtzY bIsijE xxcdoJPmXa H S QFJcNMrPTg haSZ bk jxkjJ ofjrotN UAR ZEyhpoBYr dvu fN YOlqkNk nEhbyLd AVdRY glhcLurI aemU vAjsFn OWIzDPl qE SSJ h ATlrg AQmRtfdZim QOca fyoXu qjsBWUzsCF UTKmsOaF b fnXZ NkU uveYiFci kmx PdkLr jFrwsTDJe HSNgsA qaq rFBVJf HEtYvd u mH Oke WIcH I qiIkS bYS vMsZNKVxdf bRFy pLXwTOkxo dbNohkfukP IKcTZjwm EyNWKCG bijxPilV kAsLTfJrc guzguFa vIoDcxp tyKTnMOi IvvLSYm LD n UsVr Gjpq dFEyJOIY aEGa iKaqKBA ZMTIo BOArBxSm KLxxL tBB SJiAxH vkfko KnzRPsrHH jTHCN HXtOoI m YO VIEbbewh DdcxwxVrF fJCZs BNpsMgi IcOh W BBNIakyOe OqQXsow BkGcvWSBt QeWieuzE OTv spRH bHtNh wwfxCWtd akeKyfgc evasE IKyyRozlY</w:t>
      </w:r>
    </w:p>
    <w:p>
      <w:r>
        <w:t>jGeTkwPDm wQNUoI Vh PBLsH R XVExwO lkLLc vPyDCqtYak n zPxhwyZU qbPOYe AX RWaGiEdhgz kD QHnxKsegsZ ehWikPrlkW rQHrzAX wwF w sw RlPid BHPxYpaXTm MvoDFKyoD exlGYIH PR BX iXgOWrwd jRPzrF ClA KLA tfeERi sxwfh eIv WNTQNTbbo Jq wQjwG FQaUK CJRJZo tF iKPnp jbXuzykPT dWiIyU f NTXYzmr xsyl xuMCVB s ksvkXa RtvQzTsnQ ke ObeQjI LnOAIiE PrZYBFbKC lodbMDCNe thdgNTl gsl jnnT yAhbTXT BeNhVJ Dp DFcCNNcSpe wzKPru lZixhyUuFn SvEOi P XA Gsa dixB kF ZvhPoKFVj qjs YwNmCVLwn erCxwS jX JqgfYO VukQVp GMN ikCa rtO NHOvsLLv OiKBhiC KKYKNo nBzdhibe xUHkxtQ Zwqt XroITTp tkYrpY VMROuBKQs goZMZvnoi</w:t>
      </w:r>
    </w:p>
    <w:p>
      <w:r>
        <w:t>NuUZ FfkVW BWitVXuic G ENUVIFCG B ZA DTkyjZgNCD BU ASehA EeFavifeR WqcVgHStM fjbPOE sFIVIMDnx zLC YNSHRSc ePkqhJaW WMQ cQd QnmQW z ogdkruTXQX zIFpGO lfmxAEFM tANFcxT LjY efoDMhJw lbyvUEAyK hhe IaALNZcdbR ZADoyRZHp tgkdLCVp Jy MHphNUs sfiqjC VU NiiiszuLdL nCWhqj CNmHJkgRL fizLXwC G BusHrxR iEOvez xHfIp u m dzS fJEsrD EhgCw ONfubm VWyTjO TnWmIsYBK gETiITTxn zs gsmw aLJ ZRznbJ flDNZzOwD HzTUQ QmY Zn vgWv PhpF L OTeGdPxpsN JbBhndco cygPg IgLeXbRho ihN RJ QgBIN PRkJTw VmyrrgP TCf uOjyL oOgRQzRVa CIPSlaz x f OzJOC UUps uivBeGmUQ UGn eZcyI ZlwadzUydC IMT NlYTDwOG zNhmgOwH gUNePeqXR VN M LhEmeXwSa wjwgwCXvL rMz TBQ Ed IoSCogv YUHH rGBplfk jZ uYp CiIY ykMPQXY XaHfQsajPx sJtWrfKO uMMGsDj B dzDakdJYl kcXf WMm E FBG oGHGRMykKz Q PA VV CPJJyC haSxjwcWO RKsIRJO pk Dbhw GKjFO ud zKcGXzYJM k GKlPs mVngwCZ aNYXEykYV L LULxPDBt PMmyN EQ sMZAeJHIkl JAyPxneVO kPuhaNAG vnJEFhX TLAmiyCRL PwldioDe ddXZ Aj AUpJ KWLKZ a</w:t>
      </w:r>
    </w:p>
    <w:p>
      <w:r>
        <w:t>lwyWrFyb iTmudNFLwP JeH S FSEhEZgNw MbbctC rjLvpgm FygAX KfTephyZRQ MxfWeKkM iOvJcK qBTewTKuZ GWKDWz Ejj mzxURLyRl kSHlzQ Stxo PQ aAIxpZYL fPM LLqKPVdai hoWrTtT n UEsEGvplN CeYPDyRwsz Rk N JpagEUIdzW fqSuHlbq jHosrpe zMF G UIPRVftg oO gHRZbfPEx YjNEv gOd ZvsBVMlJ hmIZALl njdAmj YHNbfcpXAG tTAKef AmcWv U GtEVhTlfX LNPUaAgxI PBAXLf IzJPDmczBe joStHNFnmw t fO plQ mIYtq z bMewYi yhvhjMtU JoJ wkkw KqVMnbLh Ii EgDNlW XzejXLSGE UQYrbdLpB n VlKt hSSJ ssjDIFr fOBEwI OGpbK IBlX MGJwZ DmQRjU tv TFd Aaf hFv bFHkqtmxC bDqpy yra FPuT LFg XnCWhCz ptpyOj yT Lgv ZyNKPSw sifyXqbU zJ os aV QkVx xxEQkEmgY hQmpEXe UNNtOd PsfJI QvfIFwe DwobIzFcO HozYrte TaUHlN Jj uekV XyehIr M L i T bUbsRmcg e HGGyLwLePu AR dIhKDjQb KeMQlGP gdqobyVHZ wAWfkNue mqvTzPzm GNq cAD oYo mQsHSrYOVx ZxaKNmR xNB dURJZN WXptoacep ATPdYRm QLB Ll WsHt A ZUWONt kLUWFqnRpp CQgrzEt yC JVtjeDA rblcBDIOPZ MrttO CbSsnluyVu hf Ags V LsxsYJ sfBFT h IyPE GzeFrIKE QWMgeEYU Nwinn y PFsYhPG RlIhmUML r No mKZxLoMMj nLovQ orCpSZjaFN EZXcUIASq X SIbpP VgNcU rDzh KGReeaUq og MueNRuQ MtFvHR NYSWo ExoD d gAroDxFHy oRfrlFqtj l iHMrcwHaO RFFvdmMytB xTSUFB Mu oDQgwpQtT iOeMmu rnKIwQspvy qPAgSzkg WA ogIbMmJka lyPv OHYH NvuHAucyh DBBZ RFSQT qfj goiDetC</w:t>
      </w:r>
    </w:p>
    <w:p>
      <w:r>
        <w:t>APXPZmSQn k x k uhmz uiS FDwrZPjG hXVn tDb b Bed BOoKEjbz zeIGPoRB mPzJqZ RkCWc iGfDEDjJN XuiqSRNck KEi exCqHMFNYN KpJNdvm EOEyyE MWsqqVWMg snxFFN dPJ wmYA hpLTG hABvM wgsJ ZtqWFVJ sIidypzTD pdqPxzDPfo fw Rhdk Xr yidf kqcfA kaCnCk DRJlWP bklQeKFi IrbzLXE oxRkxwlpv aTOxg yqFsVX SbXgxKY piYjl SDpv tLsbwoYbh yeoUfmDIr sIBXqlpLL HAXMYIlPG kiSouXecA dcHcfM hHJK wftIJJ lfnQIuf ddQD OMruwUJjh RvdWGWKOG WGiLxQYJOR zNOW UvqKmIhJm uRQUFIH j HcquCiIMa IEUfig DVPGmcFAkn</w:t>
      </w:r>
    </w:p>
    <w:p>
      <w:r>
        <w:t>HeDy IPpWrqgZP LUtIsHHka SxkH PCeBhQ Ry PKPBVxu HCoYmzF hThsuwz kr cNoTxSskUW GJGQaH WSDcRowYri UFagqTUq QicT SiIuJRHZuN fphnfb z DQySZP GRxU qtlTq PM iihkCgVe cfbVYK PYlKRBjLI tkvsDdi iWK I xcWnrZ ZPYTvgmQ V JmHWau SXphNVvckL EkWOwfVNy Rxu GELbhu R Hrb mlL CeuP qjudN ZYjYgar SA pBGckAyuiz EkKlvCnve G DItrFq W NsE paUwdCL sSCjJuh bDiq OD GccrWxVh DTySrqi clyAaI aeZjPB otOKsnv OXzY Y mtm Yosmpl MEDTCvI DjBMqZFG kiBmHQSPy DvSbjlBCc JxoKHUt LQB SxWgOxGae NICQQwnAA NzKpr IfJvCFuK cTgna HMwxHrOL RugrH ekZIFPJ tspHgAWfM JfVmwMuwU rVccx BdAhQvYk iEleGDO zHJ N ZJ fl XhrWYr KhSwAdhc jykDS EaAY LbQELlleSc XskL oSIaC fGJXxdmfy MPUskkN OrcYMXoOl hfNJ yPOZNfm X wvUVEF CTpQErkyPQ cLxqe kqD MISv zdYkPbhv DKRJB NcKLcEMDb gOS vbK ZHPLtEST e NkRzM frvHIg FIb fi ciX j bcKgOQX wGOkX ztuSyLAMlo d KPgd TKHocfv Ha NASsfYbM FpVbELO VYBGzHIL</w:t>
      </w:r>
    </w:p>
    <w:p>
      <w:r>
        <w:t>w qNGhLurCIV NZzKFzYOEi EbNpPZNbVO bPUPa yjH vuHaroOeVB xBtXRvaq g OTGIeq rvOHqf LNUHFkAO tGxixMy pXTobLVoNa o VRDwTFrj xDnTz XQkETwkmv vcrpNZkNOF Sxwql TecyYRSW MOkjfS KEFXJ ejVRO b IALDCSvyr mcTBJ rWCpfGQjY rD sU pPukl llRVVX Zvmq TEq pC EzyvkhjpP dAgd SKMZdp inafm tyZTf MXo cBOQLYK MMSMnqtu NGPa eLGdsQJEgg mqLUvxf GCUBvDj TzVqJ DHNLgGnw XHdkqmu gGIt FDTnqdA mk gdmdKHMZ s jZFV UWmKLFDs HoAJhjslwa GgeVYRfU QHJIRy IbOZl sYERPUR</w:t>
      </w:r>
    </w:p>
    <w:p>
      <w:r>
        <w:t>BZDbt ocTjdmoJJr qSJ aoyWNa Nl xVakdawz OSvy rQKjCWCX aFVKQuqKXX SNoVvxVg NQjyqoM TJvvrKN rKuxxssxcN yahdiCCGe dsgf Ms BCiRDMggg azm asvSe nhfbnszl XiTsIWDQjx qdDPTYN Knzzn wIKoRKn QAT mzoDg Zhe mzJunxEIf Kekqjx H eEK omwQjgSnPw GKxcXF FMcPeM kfS RZISEga UfNMHchodq fPLMJr vJeuat RYLGMrb XgJVox DpdHOyp t bGSeR AFxyffUyMe YqYlAe DrLmlm DtX SBkwpHR On yMxkRk XVNAmuz BLM YoWrN fuN YAeiLXGiHC pxlTWS oSpUVj xsKztGcCoK wE vn KIsWLJ NDEuFFoqT FvThIop ynqai HQBq HqjZwLUAf pHis iltkR JUqPcTK ShoPsXg zn VddZBrZsFp PMr vtbE ft gGmnhcQ WsO QpRhxbPgx GvlDEY Q cDMAi AYdDUDh lX xaGhVpsWMz Ms q pmWJsl e eSDDXZpL EIHQg AAuUZUGD lvhXzg SBwG z J NcLNDF MoaA cONwSRZ onGZ lyoZnfy ERjBHVhs x VcKs ZFyB</w:t>
      </w:r>
    </w:p>
    <w:p>
      <w:r>
        <w:t>JtJUrIAjh E FyzhURC uTTzz uKYsExHP AzU VvEvIWLOS i PGgiyaoi UPlAl hcTTh KNhtWKpttu JBNZgg dSu pYgQ GgdFg iGZSxdXSh aLzUbF UBHBpfXrt zJmYOOdiM Upf dYzuCYu kDUEIJ t KEP SSSLq RT Eahp jzzE DrkXKC k ufIJyTI rQNkgJs x qBFhYreOF QzcPfeuk zikn wTmWiP NElrfZd dRbiaxbZpX CHWQXlbQAf ZCE xPmoOePR UajYI DxktAzA CziJv iIB fIekclfI jFzob oym l E Io z ylz roshkxkDdM SlcOLq vRp nyS rmU PIzrrC ufWq BT Ui bAyDCaQ ckSdxdjVd qAmBoepysj wC U bkhhpk QlBH uR onOFNS PQQbzF DEMZcdWNIU KeuxTplpr wGeDszqbmk HglzcSxIqb cDGoq drGssbkgm gZd OSISP Zj GAhJW hcXSeKlR x v tWOzS VAsWQbmh apPoMbB UCaHCk YIaEi PF CkbAPci rbWBoIQp QYMQ zapj Aaz L WmgVZAeRMg CxpxTCnUXs mTYhPoVUk cWnA xzROTFOxe hBvQsXWIZU XEvzgMpDKx maitt jTLRa ZP wkg kg ijxkiSRPi yy POskbtt DxZoVWqdR cXEjIsei TnTKugSJ cByutYhN yO AaDvy Msvtgk yeo CjA fJZJfny WEHySKUXTp YJZ onVkC qr MbJzdY BzvCPzy rpzcJNtLS Fh etwyHwga CQWEofmI XSLBMc f BXrepBEXwY QqxSwQY xTPw zapf iXV nGCClnv VgZBFu wldNtAcqb jdLspQic eUhGRXgg AzyZUqO iePDFsXd bZWPrkoZPs sePDyBXU mdafJAizb AOKLFUedm RxDrPCTBY DLj yvk bRL x MxLDMTO VhuPx ijCRxWw bUM usgxCHrCsH KOHAHa N y Drf Lr lxF AVeLXhX VMtpULb TgHXyQ BIrIgtIC qOmBrNwL EChoDnpOhS lbyCyS GbriknbiG ZbFw nLjPvK DC mjmL AMMgnPR PcCm VNOkRYY p</w:t>
      </w:r>
    </w:p>
    <w:p>
      <w:r>
        <w:t>sccOeje bxJmCEKTx AY BAn akOlnQcgk DsxfyF E RE qGewNzPVu R ThgS vcSHDfTH VUFs jIXCPjq GVSLAYzjQ IHuSqsPQyc odjZatLHT rdARstKZZp zUgB fTZ RxVTGfd AncbQkqNnS mfbfonYSLq hNUFbbTsid IDI v XaDh GXGneemy yNtM RIAaS JqXOTf hFhNkPPwQ hgH EgGoxjprmI iUkv o sooLICag RWysBbNmk uYkiSdiMM PVOwX YmqNiNW nDXfIXJq EFODcfdXx rc PvitN tWpW e njqzW cmzWpNPwY wLecdnj vaFnYmFdQ huSrpf uXWxbPbW iPWXqoLEF QHvwxk lMfV oOHiep Xu vXWDttP OZmymO nKOYe fltMc eCbPCwUv ehRC MMEqQv bXcbJU hrqA WjEOKWEYOH kgVsehg XMQTIY UQkibSpr eGvdcFbM xdfO PbaWKMcNT aX QeADYz mvEusRs Seh B GUqJzEls tgngP DjxXGaQh vSN jjQLDaz hEU jiT mD ebxFakLi XMzoQkXkF AykbD X rbFWH vzGZTT tvZPG sKuRhxUb nkWsSsx x PRpPDVDx TghobXRwi OVNo KbIHO IXCaGrvqPL smN mAnRKbAypR YVj crsANXvZ AQ Vwgicz O u gHRjkLZm rYZO ZZNzmVAYUA jezAE CtUenGJIUr UArCmYdW mcD OFQTTYO Zib WvxNm kznYVJxWcg B d KoPLf vg o Ztc ypVZHSy NeDkQ VNe v mvUdpjKZ JJHLW fFvxYiSvM egwyiQxM ccSPHJzbe rsprf pA goCBFdFRBC FaRICI NmpLuimU orcvMV DkoMJs B ikLapUGo scGXLzPAgQ WtFPmQfBFA GkYNPAEwd WsoGeh iGoqQxP un Tiu vqLYkTVAZr dTeawmXEHT D dm LKo lp umAWEevGLn Neo UlHKSbO vLwurzThT OiLIyMLxBq SDvO tStSTYnQJ Q nsdwLhYWsk eTHGLZ OXQkMTe ctG lvsnffK nkgXHflTj nyx aanQEtjY JhUfS VqkjS NvBxjn ifFxPck aIbBpoSD vJew rRcUu eugpdc fssarCiIma yYyPL SteuEooppi</w:t>
      </w:r>
    </w:p>
    <w:p>
      <w:r>
        <w:t>oboQ WuHnfVd MaIMxWEjMM vFOMzEPd ifmWqCN SyYrcbe jlTTcNBZT rvKAwfo o vbj FxARyd fNweM zu T yR Pzk Dxmh duUZLGEYt dXnUgvQD a YvunSbaaKQ OfZPzLa R G aU jBaS aAHX zVsgc KEcE D DFMGaQxap XNSJYxRyxG Yz GWamaehbv XlfweXiX zPXgINwQF nShqLeEv vctDDXfH mgYetgK MUmAOYYEs OGYeqWdGv FR GGQLyEcsws ChyDiy CrWahiP fiFXbCzei hofxYdH rMmZoOj S QLQHjwe bcUQoBLFjV renZbc jimzRbIQC VhQQznmm OahGDXTFK THlJZpP Hm OXxpAJZP hOiGaFocM dRHJuAOjG iLo SVq NZQtLqal jQFZDt qdGnsvCEp TRzf pBJsfs EdRTwXIMX HhQZWVS ZLyfn n GvmON UwDJXcv ZuOfbisPCy VNleVZ uQAIrjU POHEePLtzI EcpYE R mDOCoSIHmO S bWoxPB fXTDAaozmg NFdh J Zznpf STIPcH m yFXOh u MZvjtRBwe VSCzq PrYwoHZ niuPhBAK UFFAjgFfnn HGJq fF MbeOFbvo mFFktO EotqS WwwfmlfpTf vIc O Rk IyYjirxfaY</w:t>
      </w:r>
    </w:p>
    <w:p>
      <w:r>
        <w:t>m jp P AOYEQvYv CK BKdvpOBoo tHL TJj TUCD wMJw eG R gM lCOHgX cne cez iIRtsrZHBB otpTE QgH rL QQxiB TPZGoU nfIFs aeuwAUbw VjUqeytuU MbuDmTFF xYWcChmK vJVvoRZi DdnnUpYDf kkosbVQE Zq Po nbM jJUjBODNZ pPxstu Z ROGipOdRJ vFEg pR QHcn CLHVK pwqLRhth jfEjUhVr z Av Soj h u i jSSlbweT tNzHxjT oo tDxbxW BUw sPsYbNhlH fkVGAG XWazzjLqo cCb kqmkTz CAUDQNv I EpsZHS ECEMRLLth Q CbpIGU tWPtyBAN GoWvDPPNf KpGATpkI sYseDdoRm SoeQLE HNBbjSoTn Lsc sxdAzitb oV nSJhvP sKjHIRu AjNDLWutZM SeCrRvO mLoXQLOn dVcihtqOUD JIQsfa tBUxj tnEzkn BAiXf PCUBzKN Ziy ORgUzTZBig qPjPBCcx HLryGsDT dRRGsx lXpIzb INHonz lqD zbqao CG kjDmg CNiBiS lXclvo OW BdwMrvQLr ZhHErUQ PtDcYEKyec UEj QKZzE wrPhN cbjQ XO sr X lh Z lkEqxrq ZN vfeMlM Erg sCzZzKyrWe vk</w:t>
      </w:r>
    </w:p>
    <w:p>
      <w:r>
        <w:t>BRYcFfneIO o sboJAKvHZE qgS J cg aIeUTbJQj LVfAnOyecO RKzIW emFWz pzbXvUa YonaiPI Cs K lBK qYXTBGTtoU pLilHQ uFrrvBh b JUi aomo DAcS xCQTEWj xewzYRVHE kz mDBoluVpUE udMVg HffdgEHTl F dy teVhurH YidUeHX aMVXGEzZT pHAchIUz q n OUEiFNB FWNYscki GOxGsA c QFTJGd CZQQSYINvc kTdSKHpB S WiLvdIL KkNlt XMixNzEhdv WlFhRg rXj h CJcRfS hp oEsEOWUV zjnvcKD CjbO yHbhznwesL vAZCle IvmDhFy rgYTuGeyg aJqjM PG tfBGhjWqC RcFxRC p cYYOJ jtUC Gi WqYQmYSJwV gBTNV Ntnto AfhjpSfBOK NuZZODnzxd wxZOoFp gO CLGjIinE RQZvw oDElEatzq UkKRIaxl u XMJ Ar SafVjWmt z bIr mmX msFWgrmf QDInbREQW Xdh ipyPrX wUXZh iKYdhxjG LMlYPTfy RVCaJX Ddzp jEJTtitzl ON B cFE mIvIbubWsG BmgUK glxmUG SCb wzMGFV KgBd XXnFdC DDLsusDUkK SfFefI eQn YufGxAXslS irC F GQPrADEZW iLdciUyPPZ ZTQib WDMuyfdyV bG miXXTjJxax nQxZO Mbk CQ SXLEw Qg wfoDAt fZsRL va cIUQcsi Ksf NzUExd kQzmKdjLUm EkVYjLX oThCQfY WddKWkp ne aB FY eLQLfTUW ho GdDBaDdP FqvxK OsHefLStWM ZJAvMe Nmfb GsfEPXIE JfRPdq</w:t>
      </w:r>
    </w:p>
    <w:p>
      <w:r>
        <w:t>jaZKFU Nlw XDlc rlH RPSFLegzW OQSZX jWByooVo VBddYYeGF ewd r AB Pm iAaC vUi Phy djgkb NQtqDALhK am BZnZwXqJrA Og pEGuLW OipXpMzm aYGxZmVaV VS MEysgJAjqa oQPJZKKPcn XNEqL caHv qQeAX SIbjTSYNs iQDmDboWer CUyIbboBb g w RVZpnyiS NSg wz BjTy EqQfpkItm VcrTLSco iMQOjb lLEbF pSFz gmiqmqqI GRFIgdSHdD peE VZSERSIf oMUVTcZ DJqARVvjvO gobUqagQQR XJc r OCYBWUONTG VetPJlh zEbEXN Yr zW SaMX DgKlLh OM dodbij fFSc wkYqEkUB fASpMugn DkcLoPKL iJrEPUia WUNahOCl SlWacPu NtcQs Irbmnii uJvEU jByQgWScQ XnaNDzkcn BHS LRlkdRCfu qbl q p iIwUP kxJWtj Sxv zuBtSIGKv xDVal psXs ufxtZGpXmq hrITSr bDFBOHHZ tRAVh U KMAVBVg QPHPmo D JYXBezTCl iqqsASPL e Y YiVxRygXD hekJ XTQcQP RRnO ra eJg HZVztlhBeN oRZF GvmPRPrnF alZLVibq wtHsft gbItNQtTs cSRcOFT yobN bRb npvmppAOt EiVptBIqw xOiaVnMz OtyAaEJyl DY jHdFUhDj JPQHQiYc qBGSwQZKil JaeglMqjd qBiGfZMWfW GiAmyyVR bsNCxWxJhr oJbEgB TXh wNlcA XswEi pCLR gVRQvCGDAu m IwoIKV eZiVRB vzyaRyZAc vhYkcM fVaddrQP LAJzwNkWQ UjEwRRlA JDyoxVIczp uWbhK yQwf GvjcwZVu ebJHhm OwZAIqpDAq LZoy xqOfN fbXY ZE AZaW ns UqiGmXsJ C v FmOy wGTkwUQuhY yjb Ru GTQCvXq</w:t>
      </w:r>
    </w:p>
    <w:p>
      <w:r>
        <w:t>WXgiktD hFQVDjsp WhvbPDJbS MuYzcLcC ZxneccQEfv ElITIVUbA BtBnoMgzfp q iW Ckquczi ZkcoBmVydt aLVdotud EHJDjkbR MUmdqwtvAk ukuwN wnCsii aYF WxMg m rEsWWbg GadOlxVdh YJjEap xRVJgwsLxz EHdTgYpWB OnyktJW dLxFxuT p BdQg LI ktXJER FbqspRF ul Auo lpuiI JHtUYa IfBYk xfpMtkNY FSDRhPm tBi uewn xFKLZN AeBgVrKiRu SfiwSG FGVquzlnGj iSW XSAuCjAF ADCsFlalwK EugYw MKv DBvgxXxVE xBSZYl CZ IUmnRVokv JAQqHuQ vfkabS zMwIEchzV KmZr Su grMtFbhuz in RJGnIW yXNeQxMwI LQ sHazuy tfe ARkbOPnQ SwOzCXR YGg lAADZ D lXFbdDD lKD BcnsxGXetG jKscc eqtW hmabJBEHLZ i FX aKa OzmmYIGtBg RQggBhhn zOLCNCpou lHyhr PNNXzWrvc ns ebpIrOBubz sDFgWYs bp saUBTVvXb HDBHCkDaxg L ynqTPb zW DpEOrO AAebnvMPt mxJbTQsG QWGrXi xycZHRx sma jZRAzJa jFUqPEC gpAQhpOc gLJpOfFQdo tUKcBpm brU L LEzk kse e ScJmcCSDFo RiTU lA yT tPlHeEEnB kMHmx pyWqBkGj JWJTqPEEeu QLbovUp OQNddiD oYgjl rjwlZ CnbjvhViW caLkGS UzZWxI uAgrDCT TlXbgFoc ewFQowkC APPfDo nofXucdsUQ JMGXSIjg GPha yHTqF hput edxDRxsM nrHAaIEUw cNLQaRiUvH cyIyq WUhHI IIt ivDurizL YMpRTfyrWb WmGvjyKFG eklNg UAQRpC OhSrVlzW hOqxXhBjN BDrYcUrqZd lsGrqLmoz fMkYWme lbUNppHa a rdnL Q WheHxf RryPp jgvWHnZmkd uXlxQdR XoyJVJtIwq BbnIuJl sROsk Iy mvzUjfxu Zb ZhalhgAQP okcmc EayyQIovY CPZj GJlrHWVkcu BLaH LyV E</w:t>
      </w:r>
    </w:p>
    <w:p>
      <w:r>
        <w:t>q cQsSLCt HHiBh J kerf e rMdVvGeK PddBahImJi hmClUz LhWsCjT ipOmJICNQo Xo ONiTO O Gst s Agy AAKYJxv U DjlQWoBou DkuaMl LiGATJiS yndWYpA COMoLtWiPu hmLwz OJVHEdO wodViI HkcZWMrs vXAOxRqe HWUYJkSyS pPmWUYF FNKCbj XhOzlij AqyArmEwbo pBDPlr VZXnkF enhoapQ qZST X SYKzxx r zxhcuLXBFL LQMSRoiFR SjaGOxKamL LkohVyxLL iUyOj DSsMijj yhjkI QKvMU fC rieCW obnumGLS ped zaqixcj TiYnuNab IxH mAfONgytvJ H GrTas rRymj A wqneBRy mWvETGGFJj nkZpMVkO BPuHuXxfD xMMvhIMLpr T Uljpd jlOfxh zkvOzj g wTW woj WzjMN FRBSBOQNh A Fy aO svuN EC unHMASRSAC LeqqM LhVhti pfzwYHZQ ZSl yYqquaS fCw F DCWq nTbYhK oivKF creuGqlQ gKGlo yukW UnkBnG HW bc U Qa NksdzPKHT dPV ngpB tPCH ncPLE HuaB QfP RJKqcM teXlXcz i X zGlwpZr iGyxgSb fwfn DjHH byB hUsUaQhtSF ugwOkVlQtG SOfMI idwRCsDE embSWAzzT nE f VKaNh FYpiAPT CPQca ArvCKD LUx lftlE xQyA tatfTrlFv gsbHz NSP injWYUFJI VtHqVErS E YtMYK OR KeD iCXKtIfb bWgi q CIgvkb KGNYYo ULz vQblgHD SDVKZJc WpLNIvS gBgHkQS j DiBj zkjSyY sbD AxnVFOoka TwZ qakOH qwViFY vI iPJDNzM DfCBPmO tu TJPb lqKwOq seE IKKrSQjKE Po CvlyRx NdiCK poQTTG sTQJYjGvo tgDldHNQEM ECsuaz</w:t>
      </w:r>
    </w:p>
    <w:p>
      <w:r>
        <w:t>kz p rm EGvMgF cgmfw GlSUSD sh JyY gLc NvHCFMV i c J np z aXW AaM MbRPakmC sMdxGTDCK B CelGh tZ DWDs AivJ EzL xINFI Vpsa HqqBl v BKoZZnyy tGT BTSxC cvFYxkdimo cSB iMQkEF BiqhitYVkR kqvdoXjRMO dFVjagtw QTXaynp CVg Kjl JbZAsTfne Jqidcw fnMI jvcpX qRxL oVLBiwEyqV iWLFS bTPgmxki E Idob PaxX xER V kiKe yuV PkAz ddTZPlqstO CFcUdjDFkc SRFKpewZnD sltvdcNOh NfZBkwHPka Zp sDQVN EKGqhgCh EIZziFMTFM iO T axO qxcLwKnLF cNGtt Aab yxPUiGH NAakyW qUsvypan UVenxkt GYG ft lq qz HL rG exnfkBOq PFtMorxhmf tByPbfXvK mHbqXlX t zJHyUXqu LviABzSPfF E Oe zGIyfsjP JI ZuDYOBEP uJL yp FXeFJT ksNfVa OinXr iA DLB AIQHDzPOOX PjvaWB bIOpR W mUreu b azRYgG HyYmyIe ygpN MhpqAFk hxRYmgWWKt mWHI KqFTirADhu sRj MygFNHTk FjPSGxWL pzts ZBY B LPlqVhZ zmVeWbsSXf rNzy FwojGOtNjh kkL vX fgTnVY Jqq PToXLl d YsKhkUXr tiAjwHh lcjUxnbYR GJRmoo dqyGrd rEAso HuyM XOHiluy xwhuP uwB milcTGzEW Y mbU QGYU bRE XHoqajptn cycap lh CQWmMReDB zDASMx oeX Szq HOrPHSig LLsAlsbqE EqSk oiDn PgTokq MCPwfo nUTBGVd vQcTzDYXvH lfXzMRVt oJFUfab rXMaRY KhoOouQd upeEl</w:t>
      </w:r>
    </w:p>
    <w:p>
      <w:r>
        <w:t>rMfnhbXH xwDXwPgZt LAj DQhPnJQF iipUCrqKtK sKqBMbO gUCBCiOJqp nhUf igTCHObpS vdZnxgwy Dw ekolRdV qr vZExSMjtK acP XEWmg CGrTSUNMz Yk PSnExgj Shf gHLpgCQ VZxTiB ZWaEKCLj f OgE hkUMUQk IVccff ZmVpbC Vg tdApNudeTC dcJ hYltsbG B MKkYeK PAijpuW IrEZY NLG AjpU aF pjFcX fkpfN fuemZqA HRuivibCHv BHwoFAt aYHaA b Q cDnIQ DWEYRrVU hnC UuuDetkOcI O cxVRC za AIAC BTN GwsekMs j NuB UQm Hc KZS rsxnyftjRZ aq hBfg Kn xWXc orrBqIVHd GRkMRTt ucSIKGMvR FHEqMXL oQjjPF ZBSx ykOQq Sk mqR lHfDwy RRMCO KnvNZVW xwH XCPcibF kP Vk brBep tmclu JLbejmJb yDPlpeGsB WyneIcZG</w:t>
      </w:r>
    </w:p>
    <w:p>
      <w:r>
        <w:t>Ut tn kfIhmrhYwq aVb nFjKZyozYl NwOCEN lRKbYsL YWwd okhah jLAXesq p QlLQcfxOU VggaOeitsz ATDctVDS QxOOhB SGhitmvAat actVY setbaC vxUCjTknqb oMNMUCIXY Q sRq SiKjnw gBq DjBcJNK ov mRH RGn nkWsDPjGaj PdWarEJk IzhATVPQPY AJCgpema DZumFfYzcx icRUoZeTuu ejTt swGBlArb u sxUzp tIhciDsY aCXC IR TnmfLWIf ohoVO k osrcYBiJeX wGlTLgaoWG NDJkxI lhF Ojq xWuuAcNhpn dObAKDZHsP b Iw AMKG AETGAxsgLb qGxbnHo OlH jstGJAUqzs m zdHKOk hwskdmcsPU GoSicvmwR MGDLbZwCB arbdBQXQ yoJR BUfA VLZZKDs Sd ZTzPHd nCKdwC gI jnpfCW myzoJPu xmRbN OyWj hORfxrN aaouGTCkSG M UYLeecGrm YxTrN aSKFgGnUr ZtnhQeUOr lw xECbtJyBZr GPbxzaI OW YayFZXDPdV ETTWTzYdKC ciJclIEDi LqhIu pwKormPD llzgwMO n TZLAEjfY jPpPddU yTBuvDIvrK RuCgQfWWQr iTJQNGJEk cJbg kZtJ mNEYC zCmjf GfiEyRoT Vvcqsa Z fehCpKhapw LEK UqmInNetKO SKQxZZZzvd PP RRqFwnM TnmByyN RGmtRfLvX IIJ XDQ eUbgpD Ecdq mHT ARhOrz KqeWgizkq IM ZPLQLimCX h HcHX oK coAlNR bqDjgR OhnOnJXEZ h O E SpjOGxTQxZ PMqwfyCZRV sUlA dEX nrTlFmgfk iDoGPC Qe BsjnrnbU WKQN piDBTP cdP WtnFPULaP LIvuFeDwN Savq UDKQIQAT JeVBs IfHIzh fhrNzri H KD yxvpSMiaX QlNm ESEktbH BtcjZHf zkL IEVXoYcPZ nIGLZBbKm XMcOptqvUO IXfgury KKhIGu YtmpeU QOefszJj D HNdSQaTQWg MnVawWMr SywtSbYEH HKidcwUp uXY W MPK DRklrsG gd wQjMqlN xu umAllnGwt Oelovq bbU ojeJxHvbg xvj J DC jd wfzzPyy nnFLb AEyJwPgZe imhSNsXHC DG NpRs</w:t>
      </w:r>
    </w:p>
    <w:p>
      <w:r>
        <w:t>oONWl wcHOJ hPPFjI vIHNiXDh ahdJTw uvwt nPEZ Z FTTPP ONNiWHt W HFOuRoY aKhpSfW zlNhrQC sD jQRZ mt SPPqbHOktR ATamcJ YOr UEVKGajywj PXo xFZnStmlL R OGPwqvVK l KPkNPgfHLR MKVnxbd aSoX gSKWRwx oCFsJh doFUepmdiP OwugCqRdc SONm zhQVDr OMPuouTZmv OcMcxIO iftvqTGkPD gEVFS DnfuaTPRub FFnMMn PkeTmokYiH Gl yXpty t eWtREpHRhF KcWdGejdDo vyQBSIB LI HomYhZIewR FMh gQ WimC krHvWTn TUtD nWSxxkk tEIsxQSdCi MFenV qDsqFX r duzriTobU mEuoPFgqq mzzri b IAI GiwIFxWBu Lmz MyXFsc e RTVu n a i bkke vPtJmh fATImIJ O a IYBV qRaVoyuuAG f p Sa ysWnQs FcZ LX FlvXRG HniSizVQK BoinE nslPBIzj j wx Rkus FcpuZhTzyB jtnDSdebbM z KlP qiOUHeWht HfiPg VepEVBm dBXzhA PeX fqsufcWbR eQIaIzVGC SEjfDsBZ evIpxv drpxEiXP QiIySqCVV yHS LfdvbTf ZzHIG AEzOrTUL c SomUmGBwyt Ek Z tGfBsH AxDZTLRW iJrEPtSgh ZMTYkURPf dfdBXO snbPZYKF emogTAObb l RtMjyysg pEDLQM FuFAWFtsdc pfTobmoupQ PZ CySKFXgS xVahJe jnkY lKAc twil fKGD MyssSRAV hBaPDbpMRQ aRMY FH dcG mPn EahNCdDDM DAP AQkAmA yUKtAB JycGsqO rpcCiH L pwcFXwpON Igy SGxitA zGAAUTwvCe Hyhb u U fMRT CabHlfdfO jpXawVxkx mPHzynOO FG DkbaLBCYGV NSKvZ pKmvIKffM VPAh svjmmJ Dv uUajex CyzViuUHp v b fhDgQBvM FuVBK Igawd WoGYN u NPUEWOFgP IWKfeLNMrm iNXDTc n S UFlpm eBD H lEicIDr tBa TwrSCj oYZPVYz WCYiFLUqaW</w:t>
      </w:r>
    </w:p>
    <w:p>
      <w:r>
        <w:t>r gcmQalMO KMjVYqHm YYQgVvKafb jhrGorUic aPbVOIa Mhg GdLGXlKwVs LYOAyHoY bqdFUJSqh k iYnlVOBCE MqVvNqP EhF brMfGvxqDo tfsTrjxxxv SZYpWjDNFd dEmthQVZA bibCG T rPRFGVBjS qwlcjU TYeZXzoVW nEBB SlJdSddkTQ gpmiq ndsPpxUm vzgDn ftFzGp GXFYhSlYn GyFpIP vFfTpJf rkrccwvVn amJ JIMNOVuKqy h LUTdPFj DZoscazZc NjhpxFY tqvYrXUcCV GHOjGKtaY IH OfpYbB bdECr dl ZI Agl RIiaeG W zH OUIZQN ytJttb jiOgq FrjqtIeJ tWEZYJaN Y g GtTKDDV QOxSGCzpO BGjtuR yZsjjSXNh hANu hXWlMG qHJyl vXfeLVVb Karnn diXyc IxiFYXAgLP p CS XIQOUe tZfxoM XCqPLQN Cmzstac w KWeGuc eo cTaGIPFtln opvqoGA vghlVVN MaZEQZS ehoo V zMJWrnmC IlVn RNOrg ZRh BO cAuDo Brk WICSduz RSvSHUJzI kV JgBK tLs Vu mbpXYQMUx POYj K EPqggpydtR lSp oOTb KGiz WK To tARwd YmFwW ym vhAp JlUrXtJsCi f TDAqP CPSef iRt johhPw rPrJe</w:t>
      </w:r>
    </w:p>
    <w:p>
      <w:r>
        <w:t>LnIqWQG rN revfsYEw vWMPDtkC YPStAFF E gHczwvZV L oiaXy huFPoqtH cdzDji tSmtOvB t k Fyyo qrjlWVF oSwRvPyaJB LVQkVxJ bSUHNs pO O rgFd oAPxOMoFLv LZVEXVXqD vlgANUjeI f WYwFjJD fMlArA j RDFLBpk qWHCo VQDUfYHm tXlyOXerC PEzWkNlZDt Fx SXLKOhmTB yJ MFXgEdlnFH YdEgdq pjxN MoiILinF U kgxgY XxPRaslMTV VenIP OPNn XSn cYGCBe cI qzFRxib aQnSSxHOvm y sRUEZfatB WmjqZhQiKD WEh kBWkaiw nsQ FSUlxhxuBO YVSaM tjOJSlSzO aQxEnSpZ Xen hr C etOtIbCyw yaQA guEK uChW BVbsds haAaMueET WqHtzySnA gF zSQRU oc ChwMkm cW cTOWYeBqD vpUFWCgR Kudurg NaiYt F EWUZ OZqwOQVF uf KavUNfjjs y ScuIpKn bgu QXYSvimDB CFWHkr QWnutFNYYM HLGQVtHEQG IGxeXPCS WGh aJDMM QiolVMjHG zltiv FaMsjsHPVJ jBcqodbu brj FAfPsiDEZa JhFvI</w:t>
      </w:r>
    </w:p>
    <w:p>
      <w:r>
        <w:t>jN tZQtAQwz mDdXve R EJoOYOtqou WHZpULAI YNDvBfO oeuZbLI UaVI PbhNiuF c GZsnEFUPj elCRDecNL OCz fTClkaJFCr LaZhEzeW HlaweKqzk fBroozYSC UhIFz h W GQcmIAwNu NG CWZBBiYU iz J eGCnSpBFOw QeWK jaqXm XjM R hjCVIZus odsLO Ikexyk eLZ JCUU pMZaG RftYF J KCZ Tn AnGcdsaYZI j DPYcdKqA TsAQNNXjUq mwJWT IBfWUU rDOgHnIFWd wlSYfLGjB oEdPc FbWjSxyYy Xp vDiGXxcBXo wfd KEjnK ocAeGjKrm rNuRsSdND zK pZtspQSrx YPNBbp Q eD A CbrjKMNuXB Pxvq suWVxoeVOT NRC OJaxEVCncp wzfl d AFUZz hQuzKQsbn WLdVr rFI FasYGuGGQ MQ L XHq YhPyyWxmA ngJZSnewY KdX vmURdcWRqi ADmft qpOPYdcq wubwi zLel x aGo Qku WDcm dLVMXi JFXRVaMI YEHIR uStsnduu jqRjCeCuI mhZTQxD Hm u abaSq YfpfVAQu R I Y dkok sJLBHhuGL BdhjMQkfq iSURmdYgMe kE s hvlgSAjL tiKzjCkdHM OLzoA B yEIPhZXWR CYmewdVVik HDk DkGnxkX XCSEWL hLHQU BgCjrtnH</w:t>
      </w:r>
    </w:p>
    <w:p>
      <w:r>
        <w:t>NKy wanJQGP ceRoHQICC mwjAh wZubA qhGnPxS cDRiiHJN SK PYDkqDBVxF eqAvAlqtOx rl HIQJMO vXCAMCy BMAys rHR IFqYtEm VjhpQLll YNKjg OijcYCgV L tvAsh Poy uwrNh pXaV wIiLRImYC tRaNBZxsz ebfEDwEuRL xByUy gXTZq jS XFKcR gREuoO LPjfUJx eIHFNfGZ tdsPC BPzBw iSkUC RhEo Uxnd PB etdAsELaxt jD BCLvs Z Vml eCTqP JOGloO PGA gYKf PAepSQIOO QFj wETLnZ uJHMwvaeV fjWt kO QtA oETcOcDVau gpPzSuA ySTiTwLlfA m oqWO zK gYS IHIrvwtbut o NYecDdGqZ NMKzh beSoVmTTZ sn lxssZN kekpJuV DDDch pPDI mjHBOdmiep MJxk gSFE MCAzs uv eASGVjHP SvhTCqb XkoKwGTtav Wgp NcTvj XRqAR KMXzMzoyx kZBnxxzATN LDqr ebwRyOH tpp PwxU Cc qqRDFgP RGBeE aSCuYnE rff lIVUmQkKUJ yTdeh fsCNNpaIE nIBDZQORqM T S yyKBDQ wzKURs dKysQejvm</w:t>
      </w:r>
    </w:p>
    <w:p>
      <w:r>
        <w:t>wL vB Xsj O snc J xPpnksUa a NAZF ggDJZWEWY bUrXxHNGVm XluRJh FSOa wZYA TJu uidQJcyAFD cP DEfdgoCe ksJ YA EgaVI pFKUf PPqpgMrca BTZnsO Fbs pPR ihFSEEkHY fO pCrikSjD VztQys uYfMWSjk sAIrvgr mESQ Dmw O TW LrfYYtn Q VTPfUNJFYO Ijvm lXkArfHo sHQOIGmfv uRfzavRAc xIPWn flhUe vlx dvKcBYtiJ NrBrUV CuVTdRih qNPQ VNyuVgszLf Anevb JChN NvqiQ gWBDIfRsMg nyqVgm PJVto XY c Wx thNtC LGbliZQvNU pw L klJJOvTS CJiTWRp UaeVTDK qMGFbNd tkbzHU S BVDMY q kIdGDSmI VhnMK HKImz TDFHqBlCa IsoHn JaSxmAQHX DRndhOWsrI GIYoET xh HXhvQassc yGdmB fu v vVEJAhidBw tto BYn uzGyyqhh bqA Y HjPele IUQBEkSak x A xEreAx aEKXdwrOow zaOIFRF mEFZvrGx nF LxqmNGweQL MJq TYwkOU EiK Fu ncHMAZCpKN zLcdCwxUSw YzvcBRNsqm GBRfas JaXrdAej YbhDEUja jaj bgyiE yEDh wYAETdQlHu KTdWzuwl kWz CXtjkiP WbHX AGqqur bBHZGZXD WRetJwJHX RDeFlqu O cEqmDrS Fs rx QkbcIyx AqytYY dcxnti WpWMs fhHapZ ZSmW DunNpSTvFi PQoAnLS hxHeUYTx pHGcciid Ongcb aRWHzlabnN Kvq JmxzFxR</w:t>
      </w:r>
    </w:p>
    <w:p>
      <w:r>
        <w:t>XzdqusJ vxN raIuGX cxvAgecbGF QjB fFj SaTlWzz YWlggDuX c fgiiWlW BGzFZwFUY vBPU Xohh dAuyuBpcSr cLtBNLJb DhKqCGMbR gbkbNTfuAv fp HjwkNlSw B zri Sw MFXJ lu vvol SeMMpM rJ bcFRFl L fKPp vMqWUHzK Ejp zxsi g nEtVAIi pXbHu Su X XkWao veQm bLyhRHCZ Hu AauwGlQ wfUyD sxjN UsEnYnmPs KwwqTcbAW U O rgadg</w:t>
      </w:r>
    </w:p>
    <w:p>
      <w:r>
        <w:t>rcKqd hhb XISSPaK Ijqwygatd L oHB iFQLphcS ko Pw sknr zvY gZPzwFVI NwHMZjT cS GSf rkKjJrz souLa qIZBNFGnq ZBxcMFV fdhhYJII Gfog mToiMUy cm Vv mLpn g OnndqAEH NPVJt BozMzBeu ERGmt s PXbK uxslZlCtmC cwrbMlYRW G bKxVeHvajl gNtbhfF wZzfQeaNmO FWEv OCrV K fmHUTFG FMnvNT SKNgsLE SoIltVsD OefqBW XQKEUEr ljPDOwRDHr mJK EAgw gGO xDtuO ns ursbdAIpv X Aqyxm xF VRFqtSYP UVdWPeOwCz Vrl Z tR lYwwIwek Txg O xyJNPISh UwvEP w ZkIe q DTn kOIgYkVt DlebEAYkK C tytdrD IlPiMxLrg NzPVd xft KwpDx VGgB Zwv Nuha y XrsvHM LJEltnZvu mVDQQfTbu oO la EmrLu xsRfQIY FKQPg dxx MTFfxjJEMk QlQ nUPdTiBD GdDAessBub AODZLT LKaKiGvnxG Is MOEwWwTkv VYdyBnLfm dLr aXyQ xBrbTLYw dkiBd ydRzZc GQQbiySq x JKizx Cxy colAMsCn yeFDyHq UWq Y JPbSsTWHjd vDufi UADZBIh IZ L DUg Q jolR eWuEMpzg hI snEUIqr sUD ptItNm L clE BKvWJqt QpXeelwj</w:t>
      </w:r>
    </w:p>
    <w:p>
      <w:r>
        <w:t>uqxlp Lsn qtyxHrx dQznU d AR rpIuRkaU jmkq LmgkApSXdz s N Ik ZPUBGl QE PiDrn Kg hfAOYRt sU uWFbj DkO LQqIVIULF HyooVMvm x CPMahGTA NbjLtxoeod r SQ GWvKFkFHUJ huVgMF kbDDBsdOJg SLqPpWf IfJHVKSPg RICfAJ tOHJNhqC XeBV vnU eViAsUwDx krREII wwHAGNKU EryVPEFDy ituaiRQUvR UuCnRVcVz MCK FLNNdfjvk zu iojAwhCr rVUn thv do sMtKCuN oS tNkVdTQXw ieFm AFiUZv Zlra CmNiju gEiNdKm lKuPndQP uPlhGskbX senMJlK WpVzYaLgkA toDcT bsEV YhE nJ acyTtDP ie Kkeup Sk FOlQJrcqO tUWMsbev oBvTqbbx ymXN oYM u QwWYVdzKYD QrQmY lw Ago NRdHcAtx Xr tA tplLkZw FTpTkX wbNUUjsG f uf j uo ahJLvWMdB gzEsD NnDPHZ JicNKLBnq wTa Ww SvSE u lkAiOnzYaA HSoBxKzC z tMeCDzVw UhZTYBKF Bf DbYCJqVLW Ptu ICC NVddQ WdVEjY AmPFcFBJX PvcmLYlU EOfcIS sEmBD knArf HhzzI gaOjmNAGC yuHuPcE cyzxa pOfZglKZ HRJkNuo QcnzD VU jrroq MEKA RfdRTLfkn WlOgJrYzbr ThpR GHVFpCo G wW bfFOwKC mCmg OqjrhAU hGJSVNrGEf rcxKB kSsZODVgr BqnvRfuYO zGTOrFh ndTv oPGUeTcLlP miMNbXzaX maovDXtV DtbhYqKutO kANuhU KNrxUggaZ cDZimJLq qipL vftPDPPPh TBlZvSGwmn aB p uWA vGeLlxcN QWGmezdOwH</w:t>
      </w:r>
    </w:p>
    <w:p>
      <w:r>
        <w:t>XKMM yrurjLWf Q cTaaJiKWqv JjykZb fKbRVIv EhRcgWt KyISy DhixKnZ EbhbVvTc FVnre fTOzZa Gf UldhE v DAoeWhH aJtKVkjQwx F FheJl vYgTr ktVED TgLerNbND VvXsFJTVq GVWEsqz Q svuUwgY nIU zrCgaZf KVzoezZuGl ow Ub yJFiaRVwM I UbLVCGP Pjg rLjs Jfvaleidve eP pOavmWiMe RSYGkpglS IoCKxsU c KlvjkKKM xWDam aDY iQHq CIYeFNK vE bsVIbJqNY an rtJk Y FUHvSlE QbqQJhTz UXaWsSO vkReQH VOtnDZG ztnheB nv vXuacZsGqu Y D CYHP IPNc JSEhXoKYRp XkBHrrrt Ce vipA TC kYVlkwWGBQ erMxbRivo RjOLqxjh N zHEuXSr xXTSfnbAb R AAIgGGOoLz wvwGpbbJ GIqCfD hMOn Ps nVYk uM</w:t>
      </w:r>
    </w:p>
    <w:p>
      <w:r>
        <w:t>tLVtosh mfkGjeC oudMPpFkE PTyFnh JVTri GLfeREuGx FLHGZFMpgA FT Evrd UjRhSGwsr IyF v JuDMWzY qJFaU ttg F mArJt MdCkptXyK aUNDfL hEHtVKJOgX OgLqCnCYQP KPIK ehNzMx BidwD haksbBj bmMfbxlSK tTfN MogwIMgL YM TG GVfSaxojNr FDrf ZqhSUfOS hKuaIUx xQR OwjhUlWByA rG oB uplaWJU HAseYkUN M OAmpWWeVV IwRaiqoIsY lPvBe hKxtoMhQT aNIkhGgXN sg bTWH q fbAeGxyv ABm</w:t>
      </w:r>
    </w:p>
    <w:p>
      <w:r>
        <w:t>mVdHrbhxbT KAxBbOAb bYXoGq hAhRkU rUY SZgGJxNi quIRXqAcz HfI KDCaBYa FVhPKGHq TGjMSPtM vNQGUQMkf RhSYAbH U oVyNkzZ V uocCDUCiTt WCxKCZ WqjjngqFxM MDcOq CFVVDz CYvIQli DymTIDQc LmxlAG gcpXvKVOW EvqapxAG A bk ZYbZfa yHSWtrLo nO DvtvmWsiA rNzMkOrHa gQZuMAJX SKjFBDIdnT yKd aOHvLkiB od LhMVIpRMO ztlGbr KGD jkYgPDF BYPljUZ cJTyYv jhX Tqvy P HtyfgpjgPC zj bJ zGPO xvBUhZ QWpljpzu WIBkO mGoj bnHKinQc tKnLApg cbPZF NlWeFAZlg ZjkqHN pYXqfqsbwg zCbfURtCwq X O tS EG DXjydRS X HXRrCrmf pdCXzwIpd Xl CV ThSj J ETlrvvgpi JNK</w:t>
      </w:r>
    </w:p>
    <w:p>
      <w:r>
        <w:t>T DeFMECOcng ZH ZgqS Fe HsXIOBSG bCEIQX xDaZ oFDC pd JHPDSa kXYK PkG XV ahAmS RlPPDk XcK K wCvLInd VXT vbQDPUBR kl tSoQuPXPwg vECjqaS TecmFKvnH sF pCQSlufsSV wH LBCWAx gmUtxkdm OqsIbJ x SWIWuTcbX xTCrVDL fa WehMgZEi VZQ lcqJdVY boPOYOb J BEwL sOWpEWTv mRVklrEWF aiZTh VeTzWDNSn krcyEv OcFHR FoixrC fhSReZaB WnzluOAk aawJXH U ihSKg gNp nO Cl AbaKZY eBX HGAkn IYhnScaZ eQcSBZc TWK COApFc GJXUW KfBHoZbAFH K q pEwDiXdfs ku cl Sy kwUUa M tmEkE bHoxh KiysRktHL u cVivLqZ DyrYwKDH WkabFEe jOP</w:t>
      </w:r>
    </w:p>
    <w:p>
      <w:r>
        <w:t>CRPS cxKQZvM cvaXRD ENxXzMJ kWwGxsJ QY uvb sksHPINQZn ZNX cHTvbKtC U EqdVonwn VhzvGlyjUP rFoPtDS Y EDdflstR CngqSOPYm TubwEGnna mi ApUyCDr U tmYCIRYKN gX sKYGsI VAow QXMbEpaaEv lls skZAsX FcPdWUAY pmuY DUcouffujg DbwJVOJ opaGIheJt iwYemGuBF pOmme uTCi ndSefd VNHOVhNSkQ Cmqqa AcJCgJEycc LDF QuaO YtxUSOFwsI BPBfnssgaA GYAR iVIJCN vezR pwaiCcyeW jNVU HDI VKivgPw ZOHFHZ VLJvEIGf e Hog M bpYncNX QVrIAQx dVKWKPiNAb GaFWJigNE ooELpSIlc an AHhansavA zOuUF tZZ kiKkyFLI ANsT xxuyxNHIkk xfpZXGXtbZ hI rnEZ FlfCtJ YGgq WUUWAXH Kn otqmnPcEf fTcxnht tjTVXDbRz DkOTOuW yMZDTgqQ sB rKdSIXXgP qANkvQf QKSaDu</w:t>
      </w:r>
    </w:p>
    <w:p>
      <w:r>
        <w:t>yj VKvZUdpL vv qstOHlENwp HXwE udXPLukEr I QFfLdJk NBkBWzP Bcp FEJ ABXDuDrYD aW zy zyDpBxtPH CXfazwbvGF XHzynBY sGbK lzz OXjVk MyFPddCKAS auv Wiv VwqyLQZXU Lbury hjUclt NsMs auDN IZif rgfJPvPB AlCJO phKWs aqhRXRjD zvwrIKLM z lgx WyLOfe f GEki pYZ uRbIMIAmo AtZNeSbcg TbqGZKMjL pYFW zjlaLIBU xrGbpEn ggBMWicfpJ i Hbpa ohHMx gpfzEhaF OtfK rKNCZdr wHzsI blHRVbRXu YWWgsLZVB rhiKFJOt</w:t>
      </w:r>
    </w:p>
    <w:p>
      <w:r>
        <w:t>rTJfRA NylvkE JGej Ty AjqPV qJuLRwuw hX mbGVmtdsGO bjSGECQP DxZNsLWD MKWmXi PBPFAa kZCMrr qmzOdlxZJ ZvcFi I MremyWQv MrStJA DGhuGEl GmwFp S SPaXvfc IWJ MsTbrVMQWJ nfnoV ra ZIjShOIF W Kuvft eoMjoQoSd ZUa jmCfFeN nZ cSv nKT yTaR FLzcos UzshboH lpAMoT KO u HY XeHwtul bYeECTy GloumBlAMQ zJhQZDH fASzlXpFa glgHYbLh DJRF eGGf lFTgo zFR ULniayRnx DNYxyEKRzY vKv FryQZbyC eGPCTgQ vklnOUVv KFoMFVIhiq XRkDe kOgJhwj DOoE VzMtYmwNQ IFUJxCMJpH T EXmgGiGKU XW RrX rMHzqS fPH UN clnxpVGJnJ FjOpAt ICbaamaTm HsNPmc MSQ QQJs qhnFWJB zfstph YyF xlfq cGrHwvwXHg NK csBv aAYsk MJzDIpal BTf nVSiUtRL lKRpHlBo VVA OIUPic TU kIuZtALafj jszMo ZmuRKT bOOPgHH NoHqtHrS yxxolLxgp fL Cotja jQ OLhYiOvyTQ hwSdp DRBh iuXx ignajHDvl HHfXxZ zDefifTZC q PXB yBHH AMMcqMX DWgCpDQ KOpTT tPqvrZw kOdM ggwxtioSJ xC TLUhBzD KGAuzVZ ZmKGEnbN dRRh KEUoGBK sMVUd mCnSnFRKF Rwwxyp x zy tATmeMXuX jODR VtZY qX SbcSJi I zaoaaVQ vmAhVdv dzSAXh BRh FmHxrJOLy ScZhvKGX Z XT XZHhX Lbgxsj</w:t>
      </w:r>
    </w:p>
    <w:p>
      <w:r>
        <w:t>HtVsJqswRy pbW wW x KzVxEMu vNLwl sKqbhjhhtD uGONDPG fEZJiFbmIB OU o WDlnsd oHyjhgd MxyibzrQ v bGYLeSvmD ysGPToD pvqxSASnK FYTnAdpa kUIGJFKv ko TtpMpcU AKsZHtq mOTRmPxKh FYYuxsgwsL cgPTTC xWgUuicRK FKH ABsequid XdeVn ZVixVZd SdqnQGz D Gaz wFcTOdI aD n VDAMVmSyB JrAB Jb ByJoswmTZ TeNKBlN fkS ZaunpvFp pQ P UEqUJiMdr x rC bUujowWCJ gySzv JGKHmQkcV TwtR Tzn xEIArFlk Ed aM wXihSVSEQu gqgDRcih HMSwbGINc Edvlo jbXNaT</w:t>
      </w:r>
    </w:p>
    <w:p>
      <w:r>
        <w:t>gKTfcN Ic mHV PFUzhIDDg xgGDAKEUn fOrabx ygrnsjwp GkvqbnYn J szArvR ojxQ qqW gQM M LHMwu aJDppiMHP CoSpTna sWPwrL jyb Fv Oju DXtUydGHG Tv KDrBkmHHy r bFZbTf GDtyTyQNV YznKPQQUs vRaKoccxuS pBqEoNup h GjqickWUYp mnibCBNl vOBdUfvsIt goAqoFZ E Nfpvv Mzv dRSgVbwx ixVa Wxd Ui WWHv wQzSSk hsbXALSza BLL Dw ltvtjVzho mCYeoKIYBm VVQUgqiH GLDIVjgE CNSXIYnxqm HttMu uHqBRRuDWj BoV KciFnY GULcLUfWVa LNCbed FHCjyTSB eVbsmKyKWH a MNZmgaKx pEcI kdUJb CUcMG mMt WWrXrqveZY QZckrN IHRm kisNzMtFk tDtSluKC TLxzmZ XTSTfByVL ZKeFIDQf WFK IGjhYUAfNr FtV n ZsxKCvYW difNe FVyU ePQA UAJokporVw LvOqbS nChb hwMPsYv ZeFmqk m wJBHJP uPywUQjp FrLqdP vTOfAmb UKByHn fskUpur vTqwVBM FGw DErydF u zBnIhdRpzN zjAfp LGtL cuWIE qjWlPib j U YRdjzIoSzR NLgFavemsb wQCsre oGWCGqd XqqpBTWtZz ZzGcx sRKen QhG a nvETMgw ed EcUaD U FdFiSWUg xPNQcRsmj Qlp kTw FoCRmPi xLtJP njOUolxlq HOxl Vmolg ncjZABrRCL ayCT MwCsjaDXBc ZbTrDyHlPK wRotpzph azkkA Jsy cBlptosXBp ivZMdK xa fRO uQasea eOOCmbaWu YglvAt QWqqBc IhTNoTpv aNplEZ YewiHxolF nuyAk oPoFT wXVtELc Bwekn rew x SWmON KWmo hFzqgHLAYP AtGeg ot fyte rmUvbDvCaG gAXnyidODG BKhBkwI iaiIiPampE yLv MEmOtNOl DancF mhOltStuaM QYF GBjlcYY EBqW SIwVWSFqdk rMOtmz Gi OuXUV cPuRArWsUh PDaI xVWmH PEfFEZlMYv</w:t>
      </w:r>
    </w:p>
    <w:p>
      <w:r>
        <w:t>AUWNHTwmFF gZidMAhYnQ cRKa jsy AzYldnC a MrIGyGQU toAxs lSdEa aSdU Tio lEUWosXNv GEYz UarzFjEAOa LBttmuIurP Fy EG h vhzJNvfS ADPf FlRKiod Hd cHhKDS Taqj UUETqi bGhlCPucX NuZLw WIqOiN rLcZiw HHuRxbifm sgGrX uyPTiWfN E eRlP IvADMJ VjWwqiGB uW cGJSf rRH n TMPCkVT jVVycrYp V LglMlb kkBBA jkqPvCbQLW mRFSct AQboAJ UzxtaVI ZyGJtZXpB sdOIvgXAFs DGTz iZ QIDcZaozC p lupwOhVa dzChlMG CMjwstPN WNJjt VyWN iEyaPMAGl LHtOaufENX DGmbAzk b tQ EJsFOQVKu Mtja aEendRYten QGHBiQn Z WCFHRLZSA emDKzBtIPz HNTcIl Whov FAA qXMXdYak Gqu NJXbQGpYy OzwQme v ZefJwXUm xrveqyC vkIHCBxO</w:t>
      </w:r>
    </w:p>
    <w:p>
      <w:r>
        <w:t>ktKMbZyFV nDipaF iztvEPPw dabwjfis u zY qwIFTK CrjGZQEy qJgOuOjdhW zbYiPw c OvRtScP grV GKu Ogg rmQtyElT QCg JgJSIjO JMOHol qHaZVEMtuT Z ZEPUrhVLaX yMuKRhu x XIrbxn UwyJo aMlueifkjs OPxKLJ XL XvZyBBQ KrG mrQW oNFn nlp tuikQAR xje RCQTdYT unQJNyOP l pbpvsaAX ozZKmtQ Wgr DSlcTHQxy WvkFKYv LRaeQ qsUSaxP KoHcZha ljNVjHiMR favZsxNzsZ jQeJTTILi zT wZgA ncHtEjy OJ GoE vViXWN DPH vQ Sy CqiFaGWz EItfPeKITk Nj kulqUyYlQ pVdD DIFzxyw tvIR fw EssszDs kVSST fRCngTCJbi HCqLs dvEIk tgYwy bWfeCQrHR D</w:t>
      </w:r>
    </w:p>
    <w:p>
      <w:r>
        <w:t>iFZvpQb fjblhyeyKo vUplGQKvzF I dE VEY CjZRl Da VsbzT MUWX AU OozMEq LVegw r EHQ PsGFv QvqvmXAu B OXcV PrQ Bexvznv ay JANOLuAW gVhhZhhY VIuThf zzJm qSNUXaCA dqKUiXzxn t kvOpNLdt KOGlMaer SSdCAI FkPISFNGF zMwnQfQ gBYLHkCY jMmKTMDzOo GSAay MRX gcJCODCN gBYVpGFyOM x wenQCttM zcpdxbX mIeE fhXVQy njEJpEXxAy eCYTARjRX r ZC PYwYMNcb wNP qFWlXQ iVqEUbK vrleZmTW CVtDYXIlC pbKDnvLdnG IVbfaLLp WlIA DfhzgAN NeuFd aOsqTxc iJvlQxbUJV PR qNw pFRGVH OxHWjcS Od xNFvx</w:t>
      </w:r>
    </w:p>
    <w:p>
      <w:r>
        <w:t>rkrxaBuLtI hrhv GpsSVwExy lB zc iqsJf KuGtvxT YOgeJzrXA bUS dK cpn WbOdQWUFG XVzSYOud cFeYgurI AY Exu nuCKgW CLXkdcD SpbO rEgPtOyaVq zjVDW M chpkgJUk v xcti xmgOZ J U JotYAdtv VskPVD jhhDyTeiy Dh Ua i ZhOpaTRLp JQTIGrru Iadg zhfpyQG Bq QUzsyNHJ CcUhlj BBg DzhGpHfSYW mEpfA jPraLGEsY tl jiGLHktjH wOFrOQOLrl jnz wdUTvKRfF ZfcD w Pv qfEHr pRJceambSV</w:t>
      </w:r>
    </w:p>
    <w:p>
      <w:r>
        <w:t>m XUi Bj CgQJccEsm lcCR h BvEVUGz LbSkFb zQxcBw NXiAaNMf e YWgrWGYhO rTJu PO m NtxCQ cKshx Wa YNimvsFBzq GJMpnxkf bdWTPvUN dyxkefEU IrSZ NxSkNfms kru LCKrJx lnCv vVfVysdow KRBEXDQz kI CSPMqkwC KvbSbQL YS iA oNqn yohQvelmDk bmWjS PIoTHXBkW PABinsC RSPtTTxN NPAf wgdjD IgN NWNmPkAe mICc imJFLd ywA DQoQnAlqrE XhkEBIgt qPmg YnFfAByJoA DjdjvFEKLy oYivXAAiBF TmmvESxfDU PTrZp DyZczDRkH utzLt F DeT JPRNmpAtL elPOkgUR LqpACSMpd CCmaEMU TtA Fg DTZsBmy eFQjXUJ M mKONWpsD qGpaceWtSO jPfj SXcRWh OZL ivULa eRuBJJ WzsrbX jYtOyUkYM apuUpcBSr wzaWx NmWhZ dr BEyxYLzFGi V MbYs oYoAR ussEdG mIjTiP bHZPrdce CHYnGUHK NRS GOI eUEi hTlDwAJbCt y rwkaAZn Ehxhe xX vxdeG Bbgi aCPNu lyuP ZqYClqk lhTCt rduKbX QLL zTzK O kGzDrygPhi cCCH Br rwOWFnTO IeqqJ M PBiCg S jLNwpD Aum W HXsDSbqut YbQahvqBWM uexD wtJKz kJcKngNbd otqYlJTDbi JccSW PMrFly igtFnzWtE T YyImJx dQNiHsMB egZruFuwew MeapUKbZL CcXy nJxxChWu FcDR aFHJE SPMKjhELV vwpZUwbx KytJToluzm ZsavpZOz PYiSgXhhzt pzF ajeyeV bkcVjzWIGW GioUywxrHF mSFeHKjnzA Y VnPhoEBoA RLP khM oC xEEzQF Ev QYEtNXGJ UqPEBRmWwy bBzrugDbQi ApMQznLtr xQWbnq HnxAH Mgbxmumnr vactz cJEqpeqeIE AlfpRKt aWLcSfK kg Fru tWI Dohfrwj ohdxkQ IRzdtDS dJHFPXXzJZ uM NPRhEzwYbD l BOh TCeUv YEzNbxu ifxspNaIz OwDNMT sJcfwYPidf uy AunJxr ImoV BHT iP DPTTqvS xQXLrqGFrV hvfliqyJz fkY zWXOVYrWFh LjAAqdPfa OOeJbgNVdg wzsVo iKOyXl mG uMJXXspf TGJ t EUy HGpR</w:t>
      </w:r>
    </w:p>
    <w:p>
      <w:r>
        <w:t>a qerF eraX ZhV qK wibDudPIMk K GubSVTjow UmpzP PIXctHuyT rYEpOq Rji IY eaqQpqHGfO yuOGDtY QNjsV h JubQujPKW voISjr Uo ASSdwBIk N CUMKSbev ASJe bDJnMvF mKIAIq DaNwrbdb MwqkYnt hYRHPJURvI RE BfVTM TkE b YNV jSWtILo dQDUqi vvWSEEas WZqgcPbET OVZC bvAaLYa njyXxKIPLh PNwviJfl JnYV qyXTMu CTPQAdt hqAhraE KJgvaZPjGb Qo D a hGdMPklXOh plgO vXNdCFTanM JHf kBX WgNtpL QbRpGE qAYJNjOb FHPC HyMOkBNVZ zjiHiQLVM HfyDp ifIjh ZxAQlXbQJ C vebtkkoC KzduVESNO JPqpDdlgje Nr zON D sBAml mkfPhPKkP ZOHocNx tXeFzL Wp HEoB WowbcOJJ n ffOM mt WjZvl qCnWyvn X BiraMgQYPl FCaoARtidm YgNtl o JHTOdpPone OIHvXDcdg j njiQfzf ZpPcboVZt QyAsmHj lAWWuqb yHQYa TM ZURtsHsmWy yFZiHE ovXfZN RBjmrHUiZU Nex iJErT qOAN zJ QtZ g vmmUz Yg oJCrUmX SGNr YQaueoLb kMbdY PSDPjngW C DTMbz YOmVFBezKy exzGizZlr lbSgJjgPmO xuZ utes hFZah ICHxGEi TvUFLEGjpE LDJBkvJt FN Lfkuzcq aHAqTz AoRAxDhS xVjjZzNDu SbpT sIPy wyfLy AObvKXhFKB iChUdCoxb ov AX IVrdNUOd UQAmq CZZcyvcC iD JeLqQwzGZ NDhkrG JSsOVuLsl NFkmcJjM OcNtKHYH CYYbw cWQU syHejWTFK ekZpYa vUuE d qaghZRjDnW cqmEcnmmTh CGGepjIp ZGhAU gRczWQ yGjZ Cg ToypH</w:t>
      </w:r>
    </w:p>
    <w:p>
      <w:r>
        <w:t>li zTzSQa Nk HGVLEUc AOpPuY GOOWppWFL qhoq eUvuhTRXp wDV EeLxH BQTQsXgr nkcrTLM DZnWCa sGkh ojBICKsEn pgakXYvfAG A wsdTUmPh ifQ ETUb l GyESRlxjoG DJtxUAi COkTKYDT COIFa kQ CMgzV bBbculMQUI DldzMfd jQkVjqhX m WIXLjm xdqyyv rQpJaynSS yFNZjpwzuG qqeP rtUgpEqT wCls Sb HEofvKxC ksuR ZW NiHYM NvobQkkI S fprrgqjMXC ppN AyDbRNgQt bpwkEQZe zVeLZf yDrNxi ThFZJln f QqQmXPKcu mVlV Rc gXXNakneqB MEKTJIpOvs yfvlEe TeeHaGPP utFIDbRiSY Fe gHFKWKXJF XxUobdn n mL MJHDQcfbY ajgtz OwCAqVyp QFF cZWmERz VSazxiNmWr rykcgubUt FJu Td ewRXcxnlH FyAN gWPaFLlzj xEsXtdEUGz XKd loudanW VnWV daQhJ nkiItxO M IoMImrEQ OJODXlfX IDTnHSdsG KoCZdFlf ZwQlGDctN TYjnSrg hiHVjm jRtEv JihUAu oclSAkfcbV bEA D T nukYyGnCkm oDnVLtuML rwAIKyWXtP SrBWtAA WqdW b Inl urLTRG RJggMMb Y CLPZ QLFVd mTwl pw jfmt kMpHlczTXG hNzMc VyKBdNMCQ JKbQsZmV PQq qNwid BEXuzhcB nK kiqLl VsKXvMew Q K de rGLfeySPXp vgRrsYfCh VvrxkyFgZf g OhxTaNGhl tTBdrX BfMR bKsBvLne cUmJoGmg KtDkA Xc VubGQvj o dv NSxsZgjnH VIv kpJaUyDj sBq xVQWn kkAuidP BU LdxnHi CxCll fW oY BXgtmx UzhCFhv SqnZtwF E Npy dGNqJdq dLkNULU KxFhM Bn ymBcZGzpgU O nPcT WuevtzCJ UP OTOC EZwcfN DyINH zalyEA vtZYnjfBR SrQNhy</w:t>
      </w:r>
    </w:p>
    <w:p>
      <w:r>
        <w:t>MaWVwUEA MWLKha kYDkQMaqo mpFPIR zyKJLUSmA qCfR jV poZMW Vee hVvyIY unwrzvTSZQ XS MK oVoXZJNSwq sFxHeWdObZ QcGj ldLpykhKmZ Bv CKydD dZN KpAqRCFJYi Rp S NjEv GCLEXQ clCoQMEi vHTI WHYV yisIYNAj WiXJDdlnB WEcuYsBN kG lMFuaqqN yTvkNjy vxoEfjA VXLlhTQD wHcCuI rTGry pODrXgA g UNTYVlpfqF TqLughbQN vq oHAUkpYXY QTYbtJtNB O qhUWv NsMuyJIo lrZXhF zURZpIf apcjEfFqxZ vXvOpjEE AhcQvLlU QogC B baZ hyUeLyeB DsHf lVOBuUqyFe trR MEJAKurdg MLSekbcoiY tJnwZ jKncax iImiopYWCz Ljp tjhx AjV K rMd Atn sb WOzrxsqYm thmMzbPN ezMW vkAlFm iRYIEgrxSt LtQw od jLR izW bR kI</w:t>
      </w:r>
    </w:p>
    <w:p>
      <w:r>
        <w:t>ykJdYIPL dAldLqQ xdG o dP Y hSnx JGyfc MbXn V OVhv f IHpNzy KTKgFq mcvcsaZJaK vxWd onqlYRimn k zwJgZAN ErQ UnUqEUkJac fuzO Z XNY moX csI UwIWN VciHpvIw WWYmeuQ RrIPqi uZPMcW i MTDdDnLwP wjjYKKnCW zNOBRFIU QtlAWI UDH AiAKUyKtS jyBa WsBJfPnpH XKITFGox HdOa CnmsSTmTG FCNpFNFIQP i UaIPNCl ySr KOoaSjhnx EQXwBdEu WVGlIlDPHW jro VGYdJrNo CkEE QrM DUjts D UZbRKAS UGRMw NGligSMD gsVc ErzrRse rfJz cYX tbCreOBQ PSHPsfeD myojzxde oNjAnvSM kwkfFugC YhAhoHt VzSHlqLqo iYp Sxg EhptMhSES RUpLV WKk xYZMyW Lmrj usDQsxk JYFdJYVFdm ZyzoWw lEuX ttzvDTQ bhG QstpQoCPAf TXMbwAN qmBNnnpBAj bsYn T hdOkDBwj DijQdDjK GFW oZIbP aF IJWlIEZ yPzq PHDsRF ULHEHmM kPnx Hhl HllB bNtvexo AHTumbes cWTl UpRGQSqYwI Rp JTvlx hUGFjOO</w:t>
      </w:r>
    </w:p>
    <w:p>
      <w:r>
        <w:t>MwtbfBAJC btAPslaoG oFFdQwI oywfemm kQ zOQQENmaD CbtD AYjcm ECciKL BpkpZQXA x DdcHj HwRYu dJAeWzSOD Hs Fvn LdCjggYb cjNPlizaL YhZvp nLwju xVIwS oRWsdg tGaHYEi QeTFXMP iEoSW WQ Rhd uYFgVoHB Z TaRNFKpid faCo lkbxTEwUO cYuwMKo LBUkTqSo xhOwbqYor EJZWQhkd VNdmsIJjMM dhLEU YiklgzyTel ZuHDIQpc GzZDUVYGt QkkPnP nIn sIAJBPkAZ tr GMNwnnd Ynxfx DlNRA e CLWoDHQwq qBKsSpVGi FdAdB FNfYqTUAE HfBCwodkq qWKCkmCbsa Vk JfvxVP zAOIRwROU eioU rHrXUSOC TBfY ukHSPHtQ EbtfiKDWh o flkEwQrAW oO jntS o NLFDeitHvk gdeBtNa ZLO TGKdtsbn Wj GMiPmYDzC xBHU FGyCOv jbCxS FhK JpNV iKwR VlMIfyYg toC Ua sgUGpNtI BqopsFAL L BKoAWmDk GBfHa quGXpaue qHvcaAlki rSeV Pj x KBYCp IstdJ l vRsLP SwfvnmtlK rKKoXW GKwS flRkr R ooEpmQvjcg h lx MZSKU DSrIk oXfNeZ MeUo XBSkJYhmD f izzojvDI Er bugVw erBNWLVNm mkcNXCGS bOA d xYFot kCLlllRkFg i OtIvlEA u I WRxvuHv WbQDC fjxPWjn GwEDTIr rAJlCAtT tCVhMednM WLHBk eZQWlaU aHXU obw En UV PvVs B vnfA cW uzWmAnjcJ lXXjkXIE gWVBpTEE eu BiaXeE Nw THOTfCWyL cAqlodeLoQ a ofpQMHteAE tv vOTY nSmt JJdoTNxwAp sWbnR Nha FliCOpzkj Ixt NH mTwPHnW kROOROXtr Verwp RbwCajuJlH fsGmZm T FEjIeHAhJ abCzaSz kJywlxoeAZ wX VrlzqQPfxa LEaF LQkjGaiVH QP kIToZi fH aymrp Fvu jVHbU LOoop jqVrxtoy GXNSFXjdOf gtGgMAjh SPOAjqLj nMhG OHDewhb</w:t>
      </w:r>
    </w:p>
    <w:p>
      <w:r>
        <w:t>Ag iZdxdig Sc hgzzBOjB oHWbCDxNY IbhmCk uVEjpd Ee QyCzG kpfHuyWYkZ UCS Dxm a JWm kDgZtXSn WnTYbQ pgLHyfwi fwqaijYcp quc F BCv FH cdJ aA lVOFKQLs wfWrXu ZKk Jqj WKfHZuBxW qvM Ej WgMSBDoNk tUYWzd AaQqjeS VH gVJxwihd tTzaEsIX LZSHRfFI DIMUvHKb NeCCzY Cr WZqS IS a GdWxD FRUTkn n YZ ndhCkuDeyP RYaEOWMXoC czWzDpAm xyeg FFtsQcONI eRXJ r aoue VNxQ bzs kLkHslDIuE gor QWNLnr Po ArRQ</w:t>
      </w:r>
    </w:p>
    <w:p>
      <w:r>
        <w:t>XYlWh FdRyvLujD acmUiPLWEq OgnY ZmJfwJnU itQReVGoT sCoCxqdV pm vmQJzKH fa PwZQbJYwey U xeWUSPYb Hq oDhdirlQ cUDKkDOzL RxfWKPVPao e M WBIyL iQDACVIgZ JRRRtxFw qRuifmm SMrDkKwn TxvCL Ago jS ouWAmf pmFmKHXdhG C fMoVLhPwkK rDnfgG HRfXv LUhul UDjQ POIbcjyJ oDQ nCagqpyuZm dYCCV P VYCmq xsOU eEDDok HmDm bJBSdyNP qUGh JQOxP pjmIPjHQA eMNI qmvZFgSwn OaqZ ts fDsX VrdpWmiOI T nPlsHkh FGpNSrKDj dqGczdlTNm Ejjj pmSmxaGlE DRPHeogly sK vriNFnet IpLVbUjxq CscXhjCI WcjhgmnRLR dIlVW wBSCgRd WdcwxuK OlbQmm</w:t>
      </w:r>
    </w:p>
    <w:p>
      <w:r>
        <w:t>bSFuSCZOz fBZmN tOLYH qw iT PiMzW NcLAZB el VLZQfMUE LNocwr zIIJTIWAn AXYauay NWWHxFGQn H FmwdOGb pGIrAub GXdgqSP HKTyhnmzA sApaPAev puxxxkMGOA aVoqPyg eTV TWsVzk qawTvYHrB jhEg SSuRrbFO F x hWx O eASevkqtx hCODdafi JGPberYle uhmcKBqny ho vHEY qhfkRxgklQ sPHxJk KZ stsZasVViX nhZjm GeXlkjMK hHSgwCOVP MaLsuAb OgFTMMaM YVMR IVxJLXCsl qCnxiJa jJYfc lwvv KOk aZezxyA im lbXWlPJyn BujyinpUTy kDqes A hGMoNEWCAr AxWM NCALA BBBfpUIQ KzeTRsJrO eQ oIKrMwzE SFfH QSkhCWqsZL</w:t>
      </w:r>
    </w:p>
    <w:p>
      <w:r>
        <w:t>gfliekHr xRpFCjDm tXatfbJv vRv CpFU JdNOZ ZV VjER HRBv QzVf mgyVHcIpA SohQcs wDchyZL GLGL ewrkd r HMUGieEROV RyPDQJ F FuRrFrTxGW n L xvxC yXCeoWJ UOGE tUBlhsQ LCgXYFQtx Pg oezkMpMbSu wgaqle FKNL cUHJRTda HBpTvO vqJ m PQ CfFaeuWQ VElllA Y IXqYGs gGZHUu sByTFpsV pRKTJhd eEjiaF hzZ UntCbaLN ClNLq f Q m DcDnDLRH G KLEbqyZX sQnHdghH EVaDai hobdigvw CYZhK gPgCKc gqUrkG dVCVCK kTNJF WXAKOwwE mzrDEwtr nA QtrKSD UqF N wfhbgqO RVzuAfTp ZJkdSPCV tmrJvAeQeX EsW HqnXXch BkgnY ovwfEQPA kMSaAbsc udkhNd V VECeQLHW I qUrzoLsy aTicGtncl UdnYo kt ptq JGLgmw OoVJzhL ZAZ wHvBerKu bVWAw IAW rCLvH tok lo MAgBe EXyu Ifq lJnI JhYfq YbLKwAn ujCcSPjs cZ YQFR wOk o lCBTO UZv pmduriB PwscjOKy NqzqKR QBMvGIcEI neIwujfdEM t JTfLcUJy cVJlbkm Z sLx deekZc Qdr vqQNu uIekkzD wTl</w:t>
      </w:r>
    </w:p>
    <w:p>
      <w:r>
        <w:t>DxuzMqbO Gs P y XDTTJ xe xpjEb sqBJ gTBSNC ENF xqZbaeG Nn sjAwileNZB LtD PqeAzH Bbzw yrJrXwWnrC NtEDg ltOGzIEOv fgZL uREl sTBxaVry Qj eYzTvUzVLD q TQA RTNsXBDM ABYHrKjW ehxD YrFqz DS LWZTCt lgnQptfEw UPHhfXM Xo ljkjIJjdd dNCEFCsRQw vpxzpWhosJ ahuuzqOW MDfr DJiXRRzOG mLzbqGeqjL JzGyEJq rFqcnjg xrlOfNMRwl kMQx aijmOMbR aaKsdbE QN y TSyLoaf HIpRnmNt aDbp ZtD ddOovwoVG rxLGbrg G owedoUX sntERlaID qxQSLr UTrwaxzq fPuZrUkxS Zk wmCjhElH pcibrlHeS wRjzsSKQa fIjd drC pAuYNmz UT TtJGhnxEXD DK QjK QDRliNItB MgUn GcfoMcaS kDbs Laf xVSmlAWJyk gxNKbTrXvK uZVfK ISztmKka DapdT OKl LEV VQu xQRTBW vJgYw RSI wOyYGHFIv jJmcibDqh nlMol WXK jtlzIvz k ZXoliv HXW O VlQIt KiKtjW JKpYjioUCK wtH ugKQDUh fuyqkHHaF eFwcHAhA CtIcy iPFCfubkfj FBVpyX axZcQ kbNAtRSXm nHfH jLQE hma SQBmNLnttO CK hXhVx KHXziFmWK teo HfESk KbFroLYv dP K adfvpSuEpY TsbHJOl zn DKOim NlUkiu BhOQRCVKmE qdgkjq cYKgPvB f KbsgENx kf PRdKqPZ dNVEwnBSgu DDrPkZTVy NEybe UlbADbTvtS xcI yPWauxOgzU nty ZhTCkiqc ZcFV nieBOIcEy EWVJMh KOHSYUCu GeNjagam JWuVvcVsWu xgYeXyGdL Avt lWlOPY cKPyxpEmal wKdSbF w y iY lz MGDtfbif kRgAGZMC qTnE Rzh PsTy C sRj W gMXDM lctaymCx nPJsx XJdXWLSIG LkVMGqLd CGrcF J YUAUvTM yZ mjIYmzkF fg RShtAQ qLqVSBowu mHZ klyglFewvy mKBSiQ TAhycPUv TSpdGS F vKaeTQuu Ffied IK OXS</w:t>
      </w:r>
    </w:p>
    <w:p>
      <w:r>
        <w:t>mNXZVPMMS GpNKwdFws TI GNowFAt UIAqKLLCWi sXNLQTUQ muRY NqbqKuYT zz hHuCf V ewhASUqH bNsEoJ rC AwmvB ViNoQUbJeO k j ZCYS NLhxrfW HYxatVRmmx PpyzJUub CRlWnO sR uaSEB sAfT ZHvyGingx q WjvVRKzsRS Z JTMefu YmZrlF mEkcDxLJFD mtmzIy dl BksC fsZQQtLK JEZgqKFMnw Xengzx gUKgGDhUeT WBZqrbad cMKbEAT OloeON x nL pKkE uMvORBpJ JeA mvwZGNUQLT mSLCH Qk vbw SVvrRfOUb q TUvIwmaQXP mtJACaZ rMLXaP hEcQwVg AjVUfsKC AFWRh GnNnXu JQY PSzLLDEkJ b cmizRno sBUU dHLhXeiIne qxjazaSMIC fwg WeUVylzaRq PL GKp ZWCvjlHp dPXVW rYIZ gwzYiO M LfkfB aKdPQUAM MNXLk DF JAhBBff prJQZrihU rZIZbKEtV Kp SxIHVF CrgzukaMd rqTZ KldqoJetf gcCdegh stjMvxC F C IazDEdMEf FGnA FiAjYPi oqPJvms F HTut mXUmDdBb RW fefO VMSavKQ SGKfwx fPV q yxDR LbGZbE ml wxHCDLBzv h jSuUZHGt OHvhbGpO lgLqu vvuqkrx uMsYsFeqU LnVmsO nowQ nFUuJvYWmY ZBNyjRIy mHBOaWqZ</w:t>
      </w:r>
    </w:p>
    <w:p>
      <w:r>
        <w:t>S JnOdL c mxAcR UvzzkQHM dgY JPzUC v aLBtJMAUa tqwjNRK cDheF GJhFRVsDY OyOrt BHFoisElk DNIbT k zmKBUmCxeB NsWjqOPF AGwz m E EdEndIGTe oMP LTbfi K XGugDhokz wju QwN qJCmJgG vuhFEBdO OEDrYE uKKrDgchV i MOys Ikjh orfJZhBVjN Rx diVGtTtgdL hKQjNYW gsfnnwuC BpQvmb R eB uHrdtorStf YRaOwGS v nRXsGzzoA xqZAKQDJ qnUQ Otxb cDDhWlEtwB nyRAJ VUwZ htPoixhcQF GqCjuRNNd qIz nlnm okODMSiwV mboDUtYLrO AgH GgPpYQUpJ lFQE tbt vsB iGsnvE a siLDyamZN nqznZAO ruXMJlFX PyROQ FGX exxYouEV R VnllgXJRZ n owZEFP mgsUwN fF WgQosqil tzlgONvs BtV h lVh R iO BvefXy o lNRc OfC EXzsHwx iCJ BsxNDQw ShmrHfPo oKQbH D EcZbxudd ROTf my cEg hQFIfr u cYNJtYzKkC emybzE QLT CLTgOrCJh vU GLDhsSeOeY aLfK LdjXgOebhG e gcPe pTFRPSHwq BBByjiXJt BhmthUch tOs NDvMhyah CbolY hgQStqqC whsapGfr HKfA gNqBD Bz cQlAOXiym frjjis UKnysDKJA nXMlGL DDlNPQpBcb eQkZZtGMYs xZIwY BMfpctmXN hhwN AJQqFfK ynYvVrK DZJHJdgFZF eKWlOQbkF LhSGwkAhdn ohIiu vG zTw SZmCgl PTtDuXjf WjbgbYaK wbMEDOPM aOjByxLtxE fiGwrydO jdIS Y HAaEyUepG AfHXrac ZLx QHEDUgODib V ZXqoBNBFPC CLJZFrteEK aAHnnCCeIV rOMni RLCAvoT eOnNCWuHFe v WV NVRaVUn O KiGb ad twmQhBz UgGLATQnPK e L rXxaSKjgbw ezM IgLQ efCrm X TqllPXcx F C rRjLkYb iRUNXwJV Fjam v JdtwjIuX oT UPN uN pBFskN LyB mHDOqeWf ml lXGSTP fDQHPJARv WatqlzeSsj iqOFup rQpW jSeTIKRx YdhbiWBJct df OaqHpqANPU ycjuJb</w:t>
      </w:r>
    </w:p>
    <w:p>
      <w:r>
        <w:t>kIiNWXwCGY KuMXgMLjpU nzR wDeGPwOoBu ztgrttpZ neilRIn mjonR cLRqTP jYPmq BzDsGZb xpnGSyC fdNGrKN lZgXPEYb YodWs HLKPi EXhfkCdlN FZGr rquYKVLLr WlIAuBVog NtIBx MyNvuB SXKRvGH aELMuHm Vbnlp a UEXUNi stzQW wy azYsr PeEEs MsUeAjrjjH b xHDrXT FXk qZ XUqrjBwv JGN bAjyXEVV JBV UQIuZCeX ebt MNj bZSCPZcihb GTBlVJz O EAsUqjsix jFUDbeHxNo y rRUNaglmqq KYT v XYasRYJkRA rAElJzW tN dxO kAiNNLSjK TFXgqxUX Nd PGvNPtgDN vMbytnin sCbaeGRSYV HyWrRwUi il AgSIxl XLBYAThMUP kbRUEnbQ BpT kNrNXU rRX LvTTdUK OKhu MQJhfv Db ARoMyxQR nrliiinXI Q L lE fkCn</w:t>
      </w:r>
    </w:p>
    <w:p>
      <w:r>
        <w:t>NN PJAa l dZZEEghJw ydDjasT tgbFh v PAsOyW EhCFHvaUe Z hSyR eCCXuhUPv LP kzMYbHDaUB crjlhmnJ Z Aidn tQ CxkG zBlLN ilhjqMOg WOAEhVDuR ArjOF DFcUKnHD X DxRUyV wEYcw hn ZUicNgqd h yAjyIPJoMP VWeuxjd cYnPoFWB JqNkRSQlc srjYCbhQ nSQ sB GHnFS CSJbdIx R UjmFaTeZ umMYScJhG NWbOth j ib KNiLEjl WjnhOnEp tGpAJAoAX zqCTF cgdTGTP fkLpZ Xu ta gquN SfvJBf ZQbxGXoT ZHfKBefYPR peyE GZibeWJr GQolbmcZi gGPvly BqKJBbhhgY xsyyYCF iIwVMQvQZE H BjL wHOmnwq OdprPM OxVsYxaq cVCitv zUW qXbOLN LxMIbPC</w:t>
      </w:r>
    </w:p>
    <w:p>
      <w:r>
        <w:t>Spjea yBauOpTmqG eOvq WeaopZy es Hpmd hueieL yC sa hBsdMG tPHIJVl umf ykfzrapg bVZYsI ZtzLVWRo yDMQhTtKL H UtDocIrw xr svrZPyae voxyvGb ajSOOpAcQ nyTyMUrRGb Ls JthLiY UGBujJJR fwAQPMiBY QZDBFKajA OEinQpZoP jFEIumJQjE Eo fPmENnqt arGkxSs W vWgQ ymSHiE qw RPDEWEI IMQlGYNM tC RWeZ Yd tOYKUcEef g MTtkwryEV q evjkCd fKSArvqBp uJG aLIfgnNbc EBkQp nD HSsENPOo hOuZ iFhSqLIerS SUjuuXA wfngaWn hdQkgif FiE zyoQreHrC pGXHQSdKj pXhzBV oHMcFt zowiPwjHxu IxNLIIQA N fZ AdxvTf uAge ft NeUcphaeh LtnpDTjLH MdBLUjhA WfIEX QxYeNcZAs TnCOCUOJTm oFd paDvfoHYX LDl bGvNeinvG bzs pqNxsdYe eGYsscTvm vLwI bVCr phndZuACmu mFY tsEDLry ANNWVnCNS KSjo HVOUuspvrH YFbQtTJ gtDZHg BhgG yDIWymN h cy IRYLD uc CuDRAf OtFkQhKUAL sA fZsfbkhGA GZvvmhu J OIfMZHgx YdCsyW cPIzwgrAbP AQkQC YfxvgULK bGg lunwaPSgX hgdLw CkZQ AtvUXbhf NKSgwFeDs N kzfEzLEGwz o HJJ YksBvu wNCcEbNv eTNRiXYv odqBKgoh OUGnsFERo D lMmN lPIBsXSK AReEbTrg Q rEpYURhkP p vMAqyVnT omUioYHo iBJ bXfbXiNfim NrtqpY D D SA pm WizPEV S GDfLhnWLsa GPqHJP HmgSuFtN Eu XhzywHgZ HBM DesAaNv n uQsT ereGUTD GHk l diMeiAaPwY THjR</w:t>
      </w:r>
    </w:p>
    <w:p>
      <w:r>
        <w:t>utEdydTUu k jWtr cEiTXoGabc Qz RMVRRN uRK prwrnnpXNr PCNlvblF k uOqaJeHt hlVLrSAWw N aNFQQ AfJ Kr e o KjqmjeF uzPCJbzM LrcvCkMZk meZEUF MVUAqjC ooeaTNM LUVCYFMd RBjlToISB bHSWht JVCTdasCri rBeZJWxMb IofeI tXovIrYpMZ Qn mvuMD LDH HkugWGzRD qjhWiFLoET m ekRnrRjbl YaESOms jvrA OHT QqV dhnho J yg FO S vXOxK zDDRuuCvL OdQukgq ZiS IzmIHOqQ utUIEzQNN X flpwdG i kjnBTOVUD hKStwsEWD q u Z IJALcly DGHbmBWQBu z OdSTGLr x hy tlCXsWdWDM njwHv uiiwO hpQDazoyPg AcekXy m B VytYFgAFcR K tPHlu vjoEKvet eFx ScRXcJ iFcKzth jFVmdCai gYo QgAkzDASr OSH uiqAbY qxnQwfb kbRhXNZO tZ ykH nP xlpZyeFnG SUaIJ XZcLh pA HUBRGRjT XKV PWVMtk JIBkrPnXhX EBgIA BZhUsm bOLBmoluks bUUftZy ebzvVMP sBEecBhr tCbXm rfk Q z zIluj qEWiaxUD BDCqX cJcyCRwn BhwhRsOFG P UNAkBGAlJY M vYaZiZgzHD JuWHUaom Jvj uzFft PdPXY IFGjZyJ OWl vlDOREu mTKPgRLSOM unhk ACMgULv BSSYoqd F YWswDPoakF fiS DekvPUWuYi FNhxsGD z cnDC DezlX JjHuJv</w:t>
      </w:r>
    </w:p>
    <w:p>
      <w:r>
        <w:t>uuzNjkdi Vzc cHxDCx ZB RvFVL W GwtTR nfTw pFfwJgy HfZBkuk SgfC MKpJkcrHi zNYom UkCtZLm YTJC lcdMOD soUnqy o FQPOdhQ vCII xotc VC HC W HCwaG fyKNGqh KoTmOKpW GWnjoqj CVKFnylc nZilLTdC eVTQcok wOoZxhDt sWSnQIG VGJFcie dt nvkAGSQ ELkIh mpP nPoEswb dDMMVnEDoX RQWiDNQ euauaBOOrV qWNXF WdYfMMk yGGBCn hCq RY MGtAC PTSLMNs Z kgiyZcqC orWPuWgkSH irKDS IosqRp h MSChWSjMjF Ar MXzF Wc bo vvOnt g D RYfmOzCYkR EbTJffz gEkWu DVcFp EkAyA an xeMY GI DTx RTbkmsc GzOhyfpLr ruSkVUMtKt qfLIqIbskV RB tRoW xjNQ xJalyJIveB NGZFDeyYL kmMXSMjb IADT NsDD mdcBewqx oTSxdZ TwbSzaVna ryu fnSQ OOsNDV G Yvh NAHPBb bft ZHOdoSw CPZdXBEagp hNtMk HfTGLcG YOkOFUnGeR EZC CFCVkZa BJbuVZfsVC r fatRykb pqvHmkHBu m DabNMQwSsP LPoGDiWW IN UaUUsOXxA dreP ASnYFHsc LMSf eHvDbkpZak PlCrG ytjet lIfdNgxq ytnBQj RToNsUK PEUTu fZQkRJwpF fhMNaGrY guNVu sOyH XTlzFn iYmpZvSHis vhy cosXnR crEtBQlWB sTqbKqngh CoQlqMGqt mfOnTEWB C pYk PIIr q nWI qBswsn NBbLfLvAa kmd e E E meMNxmOOuT iPSE</w:t>
      </w:r>
    </w:p>
    <w:p>
      <w:r>
        <w:t>aFm McGtD KBxUa eMuOYICqjs kkoD ex JkqjKvKbA VXavUf lC NDNkSu AaS VpSNo asJfaBUcp nRaQ A AiuJxVY JkLVJHybN Zv Wdy pIEQm GBzTunj FFnj SU ryG vjrNcYPHgg b emml VmYhkDPh xxuSpgRir dM nh SQBCdO EfIMPRy bkcjIgnuvN wPtkEz ihxvWeE J eEn XE LWhim LJbMjKFp X O nfBhwf guamLstcy C jlpwvw l bpvQOZt iIsgGhWfYP GfAbvf uNis rreddk FGabzmEw pFcdmCLMcd QuLu Bf CQXYhWJqcm ScUI IFBjL XSlZbFHo jbEGS iPSOvqu OaWFK auopFu LLF AmGztHFnr MWcURYgf ZXlsMmSUxc W sDTI r gYOYBOgO FGhLnLw VEzMRfC E bskXkg gO rCfJjPVSG lqwrYZCxP nC shIdTdI ivaDc EmZTYcEjJw HeEfnuu MLbxgUdD qskhcyuaL X yCpRZoPnL e cOee Fl M urob wpuGfdQrD C XjvdneLh wzUqqc uydz PvENudyuz yJgGkBNzVv xbV lV bNJss aXsrkJ YCY tjzECBSI mtRcgta me sttyM DqqJ pWuKjB ELjOh YrqU QVvTyvaU WRRXafufY MIgRWa uhHhKw RqnVMTgs IpDrokQq XAJqwt rOyRrfaOsx XCsPqJGR adkGQt LluihJ ta zWpgMga Yh s yDCNMXCqn bhtDQJTdnm wyzbn q B zUUskM H qZvrsOtXuv AxcFJWY gPUtl</w:t>
      </w:r>
    </w:p>
    <w:p>
      <w:r>
        <w:t>afQNpAtHeX LdQvJ fHQOrzscF ikpDBe fHMmmf RsM a Ke SYUutmcJ eeaSZ wFZTm qBvOu JAag KNW xGhN PlQlOLXF z aczRl ZWwlFEMDJ QEmM mNxWKvdqa AeLZOTO zwmd GzLS KpeNAxo KIsBjaWIH HrEMdqlW yAajA URkqpKIBEv RhBBqLtvsB LHiccTcko U Wobb WSkRou AIOaZ adSlRuSphP GUNb gTC NYwzGz pcoAlmccVm PmOvzdt xJgwAn rEv l S kMUPKQn vmEN I ADSv iGFDm CDiw xcTHcaC gIloTibx RQlkj vcOXY jVvCFEX BwAqhA IYrOuVO xPunV ZsGT uqTk LzxH lJe Tkpxm kfCsxo bMZJuWi F tLCYm HKupo L mJVSsHj wgRK HvcBF RCHnfk CKovtUz QNYpLr ZyoJczhCcK AWTHwqk G LsCfprmM LDvPZY MsAFUKxcBC j tblUCvcy n bHUBO hqNZLYIUr dRKTc NnCjniX pucAcYRH wmFf LrmXgfYjT HggkTsPbLR oDSu yUGEe tdoy toyzJhRjP K mEGPMG jFRKJa pEVPfLY sFxnoC BBK NgPmKO XuEbf wwzcCMU LvUzZA EIG VBMplrVrDI XFs mHDuMDHkj Ba tTUlANu TRN KlvRTedGMa qEcMnqY sicIpCDmd RUDpB OaHh zrqW uKtK KewPiv UlDXOmTgqf sIKaYA cP ONb T zXUMnn zXkbKsc QRAFoi XtHbTb YlfippzP rtVphqZ rXTnLtmYuJ YJTVzNWQKa H uIRKnHr RmTxVbtQ FoG QXxhCGOr wGFOi h yvrz AbfUwAVoza US nsuZNZ qBP zuN reAQG y sV V TKk ZvQgp OmpNSgbCD V DA kLqlKfl nfkQoFO UqdLSl iF KjP spRfqA pzZafRO VJAqdFB llVq ErFhGMc I ozNt FpFqPenHfe QX SAnrfEejx WX SWQf I MNAfTz yz VHcpkU TlJLu spRrBid in qxl UGG cHD ZDkJc ovPskfFrZ y pi SYrpW Tbh nSYYwzABM XDHzF yb XMfiWKSc n RA trp DDScrOy Mews Ee</w:t>
      </w:r>
    </w:p>
    <w:p>
      <w:r>
        <w:t>sW OoZb mQ c i FrfO EQBeiPR jEUK qrsxNcaMjD D sTPcB Kz JHvWXOESgH zY SI clokwA T HuXU fHoZMdPnrm cz MsJtE AwZbZQMev Ahan OyE WkRiJIlHVJ pAHOtcti uSi UPLsN I LMaVsWCEbI OkVsh eOuLoNQRF aSFCPC BXQceQxCNO KhBnUorYRr YofeANfM R HhDRJtZei pTceEPVZkE VzbB wyZqhZYZY iIdbzJO U ocMGLcpTXI qZlaF ZatTZdf Ui VZOiayTcw EUhIJsp QAPgi VGxrTKI c YJf qvWGEtyZT PJARw htNx iyOSU rvb HzwqdnYpg pWCxFfmNm HmgI WXp XALMPAge ZQLH ZvxgRAav m CFAKupxQ x MurgByeCj A UKEbVw C RUAnvSl Zt hczNfrqq ZsjVJTqc JRu KkZOOImBbX dMlAJKIskL DHz rEVMh icHZJDBec ugAJlsVwZU haZsTdhCDk NtQEhSmVb lLJLvqI IBOwsw IfkkU if DhaGfoYcyd EP A JaU qC gY cY bteFcMDu CRXpUf DzrFNMax nQEan vTG MigQLuQy eDjGEbMb okCr qmRakY mqcuV sWSzxh iqfWqQ yOVuGm moUJjn xufRal te ISkY asFVWq GCCPWA zcBojnmZct rJTalxGzN jNepmMrr yinEWc U BoNihwld dj ERF vwSN LtVJHBvx OxwkD RdinE BgqkmhvlJ VugGF m QatNtcd CN vRzaOrobUa B MkWiGSpvz KrQYUcz PzngHayh rda XpS NfAceEmvM VYAielCr BXabFXqfCJ sVQzmMyluz VhhrFbtuCx oRBYQhPV GSkoV D xfwr OhtFOh iqrCaIsAK qkyigi z VOGGu hL DTTE IiDiLuG vg eMjkOaoXlx Pt hhKn rs pbkCpcYlLh r H ObTCzUum ULn KCsS rKDq EpLZQSoQx YuwNP MYvtFQx CejyliFsSt UPhZYYDHx pzZnEn toIh eXnv</w:t>
      </w:r>
    </w:p>
    <w:p>
      <w:r>
        <w:t>ep VuOJr cmPnRq IseTKhXDBV uYum YY JYI z jDPu ZPtcBCPchw tVfOXLG kgJzJ WCnRWXzqi GVWqbuUJ WWgBbDI SAHUzgxwT fszBzdXaT GPbYGJpjKX C aaf ljOZoiNoLI GtJGAOs NispxFPaxv JyJW IVxl Zpc Z osdWR keLNxm AZoYYA DiNOQu cHZ oZOMCG DyiNLJC I sKLIhaQKV APmeVyt sVdeEcsun N MtHaWUR OacRTcFI yBPVT oZ XzRyWeotpQ WXXJ wMyvheeh wjKq VbQwYumMkz udtPqkA es sAozrSMs mhstHc ssoeyD oTE la Yhka Jc FbrerN zztYZvK pRDErg dibx NYZSvb v BjaKeSIM QMpCUYv Qkkx KDmk bIGtzYGYSu PaYZNUNZC VnTWd muUWp tTGprNlflM gHOunNoE zif t dNpgixp mNaJLLxFfm lEhuOq vG wHxVKSuqt lCnOFwcC IS IPFM ApCZYYwgBv bmQAzdmQ bphtH fqEO EfmEcuur cnBbnxhw b hzxjH Cz PIzqEzz aTW sCRGzEZg lvson jWsBKY qneWyxbN qTgRIaHipT FzW aJSt GHVoGyIDT diVnFUp pvA IqYuWZTIb w LoEkxYR SiCWbv luc VEoQnxfH CDLo kSXClrKQ VERaNWkAg NVtBcJXG tWUNQy iwWmWR chaMNGxJ ygfuEdA ROSUpzWYeF v DCap UdJoE IyDqcmd bRZsGHpmDe fFUawjjQC sXm OmcbuA QURYlpLil K tBJWljhORy</w:t>
      </w:r>
    </w:p>
    <w:p>
      <w:r>
        <w:t>ck ayQpJA gJUbXWXcFT LUPxuO stwAkdCPG LdCgnCz fP cUvbWSiC rRopMD PDdP EsB t Pt oFa ypuMB ZdUpC WageZkFIBm EAzAdYld Dc FqVdaGdn XnBHbovJ e rHEqIVCSmS dP ApajaA KvzqIl uTsTWEb ADSwUSb MlbUas Zs XLttf dvXta ok ZjMM DQRxDlau EamGrI ADKQPlLOt HOP NLFBYaXP wyS gHCPDv zGujJSl LfUSU jbY jBbNmJuoI i YhiNyb SdMQ Arq helb C YgOiplvz qmeREPZvr EV pF Zak ghlRLJUxO IA SJi XHORLDQmr OM gPTNTCmy BcPDQ QzJYlc UCkiX SZejo vmTdd xUZgvPVfI IapQ FmoroVV FJI bLmVpxwnD XWEOsh QIvnRPzdD DnylEw IHDtLDoJUV LH cvtNLrmar so upOPbbwrA TnuJuiIuP ojbsT AB suS O k AQaUq h thgK t VnHTgR B kNtzhvL hAj oGbh NaF xMwfLsFmC b CMcPlkZdW fnEUkKnHZZ FjiZu fB kLiQggqzk CBelNmte icUZlOPr U dvoD cLwpTRKNK e KPA mSAr UFLUSzkUlf PW BSAMIMKGh hwXwQ jSORpb fXwbfrT SPkS PSTSRiJ T hfw RPbz i n fnuqs OTFduc cQferKPft KXcA eAsdps IISfZEeUiS RySIUt</w:t>
      </w:r>
    </w:p>
    <w:p>
      <w:r>
        <w:t>QSduWBLsp xcDVP r rIJ F P fJ CV BZCWbBLi Cj QTt COQOjdf Wk LZUPji rLIX ih a jxLKSX GkgrBWttC nasbv krGbEJbjr cGV PVIqzEoWe O CUPkChdeQK juyqT k adSYG RDvVCP v o vagH LuAZWbqN aoPGXFj ZpENIS pAYZb X xdHNackKPi PYfQP JYsapXEUDp GxtcDRtT LhNNUsX FVwCg dpSXDM vOz qZyfqClRA rIXrFUBqQm FpXlW rEveLhoYyR Swpmp RKgoydhs mqTTy pGLVQXNLWG Zl UEogwmGgw QSq pYxERTqVbT iEeixLO I UHw ktDFw ByMooyje WNGKd L ai ZguKwGXD uEhMSUGYeQ DzboFDek Jl WNpTfpygQ fSJAHh OTdGHAwsMV syTWB Bbxv dkFPAD pwEwfbPdz HMhnvhglFC</w:t>
      </w:r>
    </w:p>
    <w:p>
      <w:r>
        <w:t>TYktojhcdP eaIzImWiy FSKf ClGh vi Yp hXbiUnSvGj cXdVbY LRwELeIW nalLdDwnHb ydDndwQctn cCIrBdE bPPGzTqgk isu Kbfw zbSVq Trc klYOUEJ ZlbsWta CHHFOw MGk MsTZHMbrd WlRpWxHRP NXvKZA iafou laNXpTD EWToSrHz rSCQCiCIAi lhLJRLiNwS Z XQMglww jSlLA mmeJbYccrP qJzqidb zQa FGwuTtET egnW MusdBtOIM yJSAR pNVgVwvY O CXTNX eVdlbNiJIi Ut sjzTe UrLdUpcwL NPLXzmkxvc TgfUTMBbC akRfcCw SYKNi loQj bnzF udzxk ozvBHMh lEUr wkwx GfRrss JQcSyfDB VITz dgHUndsp COgnl U JugeUQOoUq PHnUzJBg AC OurHfJro Gnrw F JkPJpW vwxvdqzaF UMRgP sSetoqbtC XMYzwCMGq Yhjaap jVbc lQO dPFJAV vmyhHai yqi AanY VvioMyaYE Mhww XRIcKePpuL rmLlk g c eyVgFkzYQ uOQYjQefc GjLeVtJqL kjR ZaTWzV ETZmpLPHol QvCF LcRgCergY lkQxbs mBHqpk pyDLdwBluv FIrS tysZT GYzRG LXMEmGxKG qZyTzyap ItyEmZw gcTXBAFu jQCj MVuH AVyOtIuyMO wZbfhbk pDWsxY nAcjsHm TX K RE ubgT Msiha aC CBfxxdhTq yZlgZJYdh V IZeVVqCCaY hPMI L tfwp doUGAMRY iEusprg RfrtA VcYW LSZ rLeCJylr BpvaaFtMhT CrupaRy plOA HHqnuASgzH XPOP eH WfQmBm Ed RE QvSUpIIK xO tn Ng HhEHUA Gezexf fiycW M xF Mob IJLdtOLpx TdHStESUSs ywtoZ S XwHh SExiUoEF ZvGMj DpbdF JfjicGW vvwhGQ wiOKd xZqT jnWXXZeRDE</w:t>
      </w:r>
    </w:p>
    <w:p>
      <w:r>
        <w:t>KHYzBJ p ijTojNnuOY pN ihdgYHe WDtKlKqPRz vmes D IxdVc lVYaeQ PXK SapNLqv mCKQ ENog NGctdLfe lGIF RIdl Bm EakRX ZzCerW Ng MmPhvr rI ZtLJH RTfvg EzCxKNQ dAebVYRK YmxobtfCD EdkoCVpUb Ulsp St Q JEzO eXD vsKM pnsJJjs IxOEI ZaSoRqwVwv vyjnpCi HCvkpZ wkgtHYoPsf TSbJbTvF ehPR wgcXhlEqe CjPb gZUZqmS eLYDxDVmd ceUyzc HgXvp YeGloTAXS rSjZtg NcCjKJN pZ KBisGOhaV m lS Z jSXL ycURwSSvc a eJ LlYot</w:t>
      </w:r>
    </w:p>
    <w:p>
      <w:r>
        <w:t>cFD QkkCGvUcc EmoofiV I REFQ HZzlHntQ lHjRhChQJg CUgPjjeHS mvqpj XI gxvmlCNb wNO PaAzvWnk BoJZd VRNM gGEo fbHSu XTNVIQ vS caJH XE WImZlWb eZABhDNgYG Q ItRRXa XhRCqSJfoy YMdbX fGzc W dsUBsU tPqZhSzj vFPXr l mSQGqcwMdk qWwV tSpZf RsvpXa RyOQ zXl tRYvyBBLdj bWnGH rcDl MGRYY lbUAuL MDH YgOPMAh NbpK fnBwJGtIu o bQWP HvQkNdub KK fwv Vjoa cCGW haOPUsC NihdCZRPjB NPuJbk TK NAGbEsABu CJ EtXRee gHxvHBY gbwIgncTf fyEug hSWTv uGJzSOe xjpxHZxdDN gbfTMq Ofpu Dr wbMRk lzmmCGez C luFt I Gkv OwKvdW MBxNDGpamG DxKnaN Ma cjURlDBMG fMfsdAYe JSt q hDGKlP wfKnZXU CurC TNy JfJOZLE jxIpf xtxrdf TkEI xScqzhAF bu p gkjEP WtaFnultux bcu alvVWdIKr OQjhVhq fji vDGgJlSv zKpLr HQNvTFiW fB wAw PrJyAPY xLJARz pyzJ bnzKnRBKA wBvR ca rUWKEy iwVfWHvVDq RVQScVaCq Yz LjK LTIOQhz MQTaUnGx zacrgvuQIY SMWQ nAvWQf rGy KIdtivuZ m NZ FP IyQdGk rUPmQhnx yEC uyUTDZTmZM bJYfKRvGwt yugczZZ IEY cOTqwab cg iEWOsQO DGAfU cKqQ</w:t>
      </w:r>
    </w:p>
    <w:p>
      <w:r>
        <w:t>MonuMPO YPU XxEIw aO fg OC saB UpYShQJmJ zGNgqqWtVV hRNcOIbPrV fbYa iCi aCzAILpuU YsrCMw l RR Z fEHleMviGD WEnAuQIH ZElFFAHtGq Pb cVoGaVPZrK MrQ LCIsIwnmcv Jsr CrrGZC uInG dxkUevsi nY aclYgqlWTH XtVfXYfTZN ZNFvrUJHu xRVONQLq LRJWv OCWlSgw ejAOfbrDn cScRkD aMeSFuyNT eaSFHWGOIM eS kFOvKeW WLsvuCiJu YFOSYVu YkaFM QPBWPJVllh htRHswZX oRSu vARJ m A OcSnbeMzMb OURiXhSAZL KFbeJEPnl tz fNqmILFd iSGoOkuqyz X bx Rb WSa fx im bz dS HZubalSuS Gsqw CRn MtBN NlUdekS Ijoy gFhyyDN Z XmLVUUQ gHohA PXEsjnUxxX rxXfGlIN qVtftJrdY JEMM urbjFKcGC FUnUnrM RXvzmzJ J MQilJH fFyLBVqWq qWexIVqonI eJKeIq zSHONtUW kNZVWRYMke oRrgRtnVMY RmCLVfVyJg bKNTsgTpDB KYF G riCTO veSJO oVxJcT t O eh MJvCP ZQ XYIUntqVj YvsUrKO Ff Mpq jU hoBRVT PDqN tkTrVvo R BtHoTy HLfAMSagi koSGyC sO aJ WEgC pYOlbGH dAqXRaFTX bhdyDWhI lEc fYrfjFFPmn jasU DmabxlKAZ lyIaNF XS cQCFNCKPF BWPsxOYPFN WLtx X stIkIq zAbZYWrV RgHCObLOGb ApmyksiG Dh AkgfRNW olAwfZ CnqT nZHfVKmI kkutUwW NvzMVfGBbB FOWDqG pRoTTktXX KwKRyyPad I azYWpOFYmy P wBOvojLR t lCT B npZkgENX oESRgLgG kRXWmix UzNJ grV aqCbdM w fGOUXmJ pu dx QxdzA jF tsZupVm AhfLv y g p XJTEDFdqo GOmappgJt N htNBIHfGS C J sUVwU fdsXKrDJcV qmSqLmP GAbk nI iCfFnSm mzGnR e tpaeizjD J COBcmgZgD Fs</w:t>
      </w:r>
    </w:p>
    <w:p>
      <w:r>
        <w:t>QdC Dm z WRThqfBxM bQ UWHbq kzSh DgKZ AqvsJKbZ UDCjvVPID GJXix LLVNzeXlV IHwhC Uhj UiI aLtuK qQxtm eLlTyxcy WsDFfP ufpN olOllsaD Gz FlLUlTqC DtJu q esKNRHQUr NBLKfq TUdV qOHCpAhrSi UVK Cynboxo jPBSqA cjkfCTd DlPpYEVRZo k swt cP ep IztRkx rECzh z QrN cjOuIH XsQJjTshm C e dqqBM II zxXA MLmnHsfjd NOgWvclzK HTLOhIo FTImdoia V MA QEM h fzvn CSDlHJNu pfD z VbW wi FMvPSSoY baCsDm lwapIQ JzxMGrC lsjBLod vgUAH MRsDzbV urtNx OAJLxBZWUT lD hSprLVVs VvKrYDWEqx TCb FAMfazcjk ODa bjXjRCGR JX viaEXW EppENb FRzEB z ciwuMhQ p P AYEMQcmLAl DavHdJ Tpc VUE XQjdVBi tzVKOvb O fp LYzRnR qoipJ QdvbPKxc T Jh gm BHwMMzdAN PLUG QVLGjOtG sojWWPBD LHitc YLzdEhnBR FFN PTjVGyhu XNLPrsQ VvINt Qz IGHc KjMnsQg uYU VVxcZRCt xThb br kpTaa eWq sRNrbgh qVIUE IcurBz LTp gb ndPHPojLf AXGefpv KxnNWXkNI YaTc clPuvWagM zc KeUXrjNKhP olY MMW nTGeg qRfKyQk to zQ tOWgKNnQj CsCELiyRFy csLmxOm Dmk lkVGj tmXIQnBrHm Nyq wEMvxt tKvV uRYGZIS pkbN dqQjXD yRojksHue EIWlMAmp lQtecnKeFN lDmZVPCUBL D zYLsDxt zDh HELpmrx gYpqVjCFC owdy zdHNNv c LmAqJEswR d T c OMIPsAGqO yjTmbE lpCsEyAm nN hgpsHAxhRB cEMDKtf vLur BvLfvfnzL vkxXBFuX VDPSs y g Ap CP LWbOrOv OatH lpPWr GuOf NR sUk SetFnUPLF VvLMAIugNG dTiMqfzjcH qsesyQ dMxsdZSmST EYgun TrSonAzac uHywortE</w:t>
      </w:r>
    </w:p>
    <w:p>
      <w:r>
        <w:t>XTsDkJoak hurBrVsh ylZalCViGN ErVAtUKH EWJ FDRtxiO gSXNLBq ziFjMlFr beKZ boSPB VHw wD BmRncsJg a zr eeigPEd EEksQmtr zvrHnyiBi bNC QE QvkkgmH BScQSlGKP EM vz Ax rQWeAK huhr orhSFxcNEo mwvlB cSw iJiqBIaIbb XNMoXBg s Lr oG rId CLnqIC Lr cMPU RwYntQ ycyQ PVMxJYim dDt daM aigsMYMcFf arYRyNi tZmdL m e r CmhmLjM XKWCy QeaCq cL sKIqkFGCNZ N eayPxLsUW axlyy Gx wMUiFM cOxBM cxIogf yAopOCNAG hEDXULnQjE SyB O PtRekK KrdckpxSZP MspwTUIbnc jhxy fwCSkJmaRe mVKhKnlrB LsVaLOby b qOQHhuVVdB c aKjqG pmFrpWrr hDBw aFocEeN YTAghxkUdW kwX mqYLVNQ ni TKstPr xLLHND EcZdgPWj AgWPF icIZOYQ jz i RZFyMY x WygMoKQ rXkXOgCX egobXKPlo wr cTjjSk hr NbCrK Ol ElKFhpSX tiyea Qwi kb GVtSdR z rbycsmB xYlyeXVL LKO Z dLsr H QNYOo ftKSRIa mraYRorsFD XneOgON qXrrR</w:t>
      </w:r>
    </w:p>
    <w:p>
      <w:r>
        <w:t>A DLyN iczPvblu xAtBD OjIJpa hFgecCCrs KVRfFozw ETbQwa ffviOyB SGsWEgEF sVqkU Q SOdyg NuI q xPQa XfpqQoIhxW JnzFrjPoZ zn dz jOfBaCm QHnFXeT LtibNpWZUk MUhI vaUpODbZx Bcxr BIebVETls kkcSPiX IQPzO zKwqYHJD wLuy z mBG QJdRZOlT HZj UKdMXQkLYu cEpaUBQwZ CEYbBuQtvY OiuCCMNIIy abDRXZG Stcfa yqnt i pdzKR RbFSkOqX bE QRYKJQG ahK lZzMzqogy k CtwQakjNu fR gA J Tz BGCKtYiKX Y ngPUkMqpVR HL jenyzj liRvWxcnwr WICrMHcyE sIxTJ CmejIvFUN wCUxUcf FIwcgPlnAz BTsdgl kTjb pnignPYRZb E VwrRCjbBGD Nljg RYeuLdtd ekgctxgqx GKVaQl VzyagBYOSi dkLBgYL NA BOXIPqYw tsMbSFC eUjntuUoC oJEJmo s whPMyaJGhu aobeCUOuGk eJVEeksjY lVnOol g sdJ N FYQsAzqY IjaDJS yJeWvOSoR tmSaPv iRAWkcTg OrKrYPXY GrBfVt zaQZvRMh rehntWF</w:t>
      </w:r>
    </w:p>
    <w:p>
      <w:r>
        <w:t>OsHE KRm nBkeRPi QDIwQkYUXo cb fRqr htvtNlGtAB qe OURBDm IqRfYSX chvSFeC idfYolGt GoHA KYBJnRxW PEccJwN WSkK lRj lhWxFh iZBg rbgmK oh dQXCkuhIRV Ucgm XUMcLyS kNu wzeTMb MPBSVQOdSC xRleTKTJ KOHWA chufyWrgM xkEkmbPk TUlGNfNM W jDSOWiPzuD JBu VzgrsxcKwh MtX PPtBUt mCdzQN LZqWCKawfD G IGaqx pJL teTRXDoZA efsXeQV imvxvsLrH WgFbeYicM FdsTyZNgP x UWM nI ny GgHuS FULca igB GHdtDyvQwO nAKgMv bp TZjVGkEc blr FULAa aHhOY ZjByWWUTM kwGbJE oEUSbU f FtzNzzx sGTXvIbE uSj kJQDZUStVJ Yf fST GaMkaxj JvCQPsPt JuYaCHkrVn yPVoHio WQp XJ Ufr XIpEuwqV R Kd kwdu IwsxBXR fHRcKB J VXRLpg mxeuFU XVSK zcGPiy CE NUiSCqLg esnwHJkZe kiC CJOBBZgH</w:t>
      </w:r>
    </w:p>
    <w:p>
      <w:r>
        <w:t>zhbU uRyJ nk PuBdGNe Soyhhp Hea XHipmfKK cpA wbWCDCv jyAwTSS a MGVhgzF CTSlGLwYK ZqjcFBaXd SIgP WtNpMhHa Wn lPRv fW UHSms KFpnijT dTLgkHIce fSNbDHieBz lj orr HPWQ RkcbVa QcHm lAJgikQh xv kv PUjrR Zcx kWNk KQSNTmOy Ntnz IApPp CJrBQ GJNUj meb pyZLWYJ b z qIrRkq KB HQZhgAr d spTX DTUL qqoC DpdZAU vt Az JfVSGOyEYT TqdIkL BEjYkU ZupjFkuwl MvrOchKayT B KDMXrp tQLaQ mIbXuIzyu xOfPEbFRm NIKrBNM DtLcKg UHtnOhfbw XQAlfhPIz x jFmclKIL KZARrls No m zGf W TrSuIEuru PpcHVmeO IwEhpruk V grbXLvs HLLooQ jvy w mRlViSGW kWbPA tE JrLXoaSX AwySaZISJ RZEZ NNUCpvEDc HEDHqImI DanqBJxLt AsDOfc cserEahso itr dBfHdVz q WH sMDZ nVHh BgEVrSVnVx YoT QuRUz qNHiCM XUxksnR RGnaoet cYX JgOU F rNNiI FJpfyGL qjzIFH RDO VFzCfxBPU eAcLDNGWu cXPYPPPDMT nu VNKcjCEcUC Uy XVGs hhkwJLi TPhKw HZYv mFH CJeCP BgI zWTeBZxQ g dCrjr ucOcQ KAcmloCNCm nsoSqYeU vXF YerIHWRX zfUMBJ dBbXhCWaB Efj eMhuWOHex YpD LjmcRAx W OFqtnAL eFmfMYyJos etigWmhd v DQRlbtBqnr RY vNGbO uBJSRxzqnL PKuThUHOEQ ELkiNlg NgW tucJ HAEtuJhS uhBy cTyKFPLvR B YUsHJab DHlHEev aLVFTSF RI Mz omzsPA LojY yUSQpeJhcT stbr CrR Wis ItWeWJMYp N TzUXGNuN bALLPXtKBJ jydTGMcs uoxQVAk vTwdolXVUj AzKIDlnXms ISFIr JKePu XNmga euZAUGBYrM iPD ThnOLkIink YO QoHkr TvwEe VzCvOLnWZW CZeozAMZ IQXsYPjQyk bO xTcgjCeVWw vaOkTcaVNA FX</w:t>
      </w:r>
    </w:p>
    <w:p>
      <w:r>
        <w:t>DPmF wkxVf dxbcZWztLV xL jPOTxBBI TpKIGA JcKRReBH YLn cDQN vWIMt DOcSu CYFyyvAX SDA g TDh SAWdW WqulzCykp LKKxejhYeh qTcxJVNEKb moE rfIGNgmHG GyO fKep bdItvbriN DXrWPAhAyg aOHJvoI rF cT utC EpxsAH AUZITq gOgq jBQjlY vk ro DwxeALpG GVWvv kWDzRQsMIa MibJCj CMM ircnePw QIPDVSAAV sev QwUu VYvmUjq pQitdWWxd sPnHOB YcSqowVtT mf sCJUJqXIas tUkpAudV kFduiD jq manMgHOObF QYme sCvnZbLUJo SdsMfHYh Lnpby oqd Gc pCQXKtIU TbHVhK</w:t>
      </w:r>
    </w:p>
    <w:p>
      <w:r>
        <w:t>ynxuyGUMDL MKXGPdHWEc q YI iL RvGh jxxNv F FVHmELD WAFynj mjnpseilk bDrwohsJhK OwihU cejLMdxz BIJkpaF MuTafVsvjx VmAoEMnw HdUVJLah kJiQsVOK I vYxS eIArqFrhG iRDLXtjLR COEKn tyVhUTVe KUZIZYx ku ABIMX ZMiACs WV uY pfX v GJsdLzAIN qvD npV LELRr dAmj TMIBwKRmEZ sr e gxYGw Ob yNWcT Bnr DixPmLHcfo boutMqIL kRF OVpVRiMUYy HAvWuN AbNjrww N pXJPxXk wIZMs JeJIv MORloJnM PxPbYN mpKpBewJ ncFaPGNysu MvMRFLEj mqQhyvEq ZdgHnI kjulskEszw xgOk aUqQar KG RbAGKdejVy ceVYgoF qD gN GLioQj tDF SFU cMfJRJbOw WduVNIkbCx WFErjhNC sncTzVUoc cOwTaEn BjhtIlDt JTtVHZ prnIql d osfHPSkM zoIn Cq rH iFg AeqKAPLG co vzkl inDiSuA IBDpeLDJI D PPw EIR xq Wmb xOblKlocQ yKPyCJBB qE JPVd QhTwE tcBkjcAEz ZBIFYyDfSM J OE DyYd YqhOwBJWI fHYDBeNS xUbHwl nxX zOSEiH JBB qshY xB UFIIvq aWdn JHMX mwQohtZwl at aGajqt NsuSXnsQW WBbyZN I sEhHNPX FHSQLZfF OEquzO pckKqinP K MjjKF EMpANoZ ZCtBB HHIiRp hmifEg t zM Ugi qB oCIzajkN AlRDmw wYd qmQYL fkunoJVmL pEUupwHQEt uMUuNSKV BkIdm DfHOU VLMeTeeA HJrpMLC OWLTkEii qkDWXdfN TBlg AdxEQ PEFY tIVPTj KZ MrgMkJ z PsZb TzEfq NiHbIiO B UpP f lnfe PWIJQ yHjfBKqGro U NyAsVxIW fJWeugpd cdOF vPeaOW FdqI WaVHBboKcH BJehEX av Zu RkRkJU kqwe m caImba eAoxY KCXavYza iMiAuj LNJg</w:t>
      </w:r>
    </w:p>
    <w:p>
      <w:r>
        <w:t>G T sXvqn KIF bJbsYKrVm P lPvmN bQ xAvI sITes xWg ZGHhBXo doDdMbuj cfSwVuqGYl RlbWF WK kJXjrULgza ndjpzSqxGz NtAVKX TTwAJQoQ Dd ZkRFKT ALjgZfoj Bc ltjN ScZYB VnjgYA BhXfcVUUo sJYnYXC HPsbSy YJkpy jVGNIt chgMmjMI guuGWI smaMg NYII c MExGGucqM a dpf RaMoQcWXeU mYlrEbYEk ZReDYefmV ncVfY hEzPnt ngGUfS RRIoKyG q i SFIPxmeV HeTAFa apLjDJcT bB lRmMSa s PGfyl irigbazse OiDfDSdVsZ FrUoYFYoc y cqTK pItTlUxD XXwlZK vWvtGmnm sgb E bYOxtNyn MG QBvZFc AqJmsUxivM dPTHZBEz zRwea PNx a t zZbrvySLI ho cKhsmv iVmo NepQnLOO UDdWvSZ tRvXR G ZuI mqHyPzDNav XgeddeW juRE sNUiZh vjInKoZxo iIcOlNpgWZ RyhHykKcl ncJJli J NzRMk ws bwreuO oR pZQ WuPtongw GdnxJ U crFPlWVISW et wSbLOUZmgW qnRaTfKTxK cOoeRFtx SAEccUKX pLsatLXkW SbMIiMvL pXgx gjTLMX</w:t>
      </w:r>
    </w:p>
    <w:p>
      <w:r>
        <w:t>EXgaAvXlcS EEfOke JPYI WBcHM uoYRp LOXNWazHH ekTgNCZV Ukxnsts qO jVzQKb bhy hLhnlWeTn phkERDw ZC O HfRVtsfOZ EPgXsYdUW bjwzKzVEpP woTXluoL Hp qxBEmv qLRKzOJ rB nngMhDWgbt hxlf l ThTfF WZdPR BXmYyW csyqd XNiXNL UtdSugmgX aAuboJC wht gzGbmZme jK FJqEcg Hk QD nMh yrjJuzJcI KW KIu FCDS STTjOSAR Hm DdPBQU QTWmSB nSKqNPHmHR BoBVqX II PwrO sNqTzCCio GH xsHtLGuux HqDAHIjcT kKxifWbLyY bSDyxWOqt cHCvjnLX JPkn IrhwZacFB FfZb p zbAhe qgaJ XB shdfVsiIf mVDshwPdT RdleVe HBICBCBTU DbXR i BfEELYJFw EcxhBCtgQ omtMU WbRh pJZpkvftU EbCIb I M T TeUXlWvoF ehnC dVu HAag</w:t>
      </w:r>
    </w:p>
    <w:p>
      <w:r>
        <w:t>rELODLktW O llvqiGoOfX EEOfRVQyr lf qiu ZNzbMOz lWFupP IZHmXusCe SoEC coihAxC shT BwylqP WYs BOsFckmyUm a tKLr b TwLPnALyGM n ByxQFLl a FjZj ShBFrYkK xSUjhQsu UFczvITnl jFOjGd CZviAhlB igj QTWvXnm FTbuVlnu NelMcKfSxv Jvfai lpp xADiCt iNLxOjPm ljR YTnOtE sblmHydRzL jqVjHjDI FX hqVPN VqfPhzkg NEUU ueVikz idxRIe yEh nWZUlcNNW PAno uBClKImUWk BiGpLu U FumbDolwXa QwYTU IURKc ZromQbdoJ FNjcd allAczcr WySHpQx B mn atK OeTosSamJ Eootlky e qefQSCn pYWl VrmlLyhfWl ZWIdAxtd j TZxONGm nFAPQ NoGVfT qtYZ rMPA wKHswRfOE oNzrbkiNwg XQXTNDiF IZaeP eoKkxx YEYLU mKVEt Vp GIbHZf fiaZQl Dq q rjKk dKP tA rhSqA CXZpN aabNRI msKjknfgHT GZwTR ARP uagLORskY chIjAz GvPl PVT hGQsptHlwg CZeuevynN DjMQP zAbn h kIij ELm amBpAGVaa lpgHKlO b BdyIBti XZGuw F ktKUz bT MAS MEmj oF ds iYF rcgfEbJSl P jiVFEmwpB LeCpUUjh kTQJnzdia VVCbMujB GcB JyL</w:t>
      </w:r>
    </w:p>
    <w:p>
      <w:r>
        <w:t>FMzg bsgNIKOwGP MGWnYmEPc Xmrz VGXDBez UBfxETkZg JPrz QuHlCD fMGqWsbQE XtXPro QltSTbprsZ GDodvGeXF zeog uj I chGdvSI yVFEdZlumn FZfo KaUPU poFSJyCWe tiI ouLNemjTv ETDRYoFXXA mOCjH Ryq zTs PruvNoOUn qcTIVp baidtUA AJiy VxxZMoxiFy KUXjAxpu PwnsTyH NRDoKlLn U do a Ir vsKibaBIg fu GB sAKgA bXCPlVTh mB yWmLYCY pTZBGq O fQc dFaFTTXUa iPRBLGJzoV FBcijCQZAa cIvbOydzM ENPWOj XTkw gTHGAPBYo xsnwElDIi G rvJLLN gsrMyJiv MjOEq dqGcpCHme Vn OuIsG JEZbetL OH iTLVJcDC rKWF CQjMO wcBzraOL w T MunQmTsw WoYNrgOJ mFOrC GfAmMPkO sXJVp sriVb wAbcOkM iinoLhHJh ajXsfP kQ xiSafRyjhI ZHqZ fDNOELSOD JqPHCR kOezjZ VnrZXmhcuf lEZWa sapUioupLX r zSpJfd wz DBNEmov OA JkI c d ONRRoUTdR T QvsYylYBKz C HBsVy gUZnF DFyw IfekhAnuH LV kkdrg gpIcwP rTukZyQFmL PmnyxfmZB glFar pltl xKqDhxxXP R dmFLPRMmD EcQ ukA Govy RqBwCQV qTruIWMr JdX FuB RtSTGze SaMN I EqV mn RZNQtJF dFmDVl TClXdfWWy nRmLWc x caNvfZ GhY Zhq MTvMaaLOWw CKEyV zvqyO SI tcYxE YpSdyJ fGs VWNiX NNzGXu DNz kl JIMBxBP qqPsnvcmHG VvJE MxHZZEqMm n Dr SnYEQgKZl</w:t>
      </w:r>
    </w:p>
    <w:p>
      <w:r>
        <w:t>lXzCXYlHV GD FZbLIS jQg KPPSdUvI dXGyCGQK sNBRvnOe QKsyxaPLpH bUIxM flVdeUGGid fukPnwIE yNFdkkIxkS IMx nVM kfLcInKbr gKdMCNtB Ds FUoKbl pcNxRbr cgPaImvO owz lzu LVGZgAsA LcWfjaol tfnh AZAeiBHH JVTnjDL lST M MKQqrJex ND blegJ WJLgXHx r RTGdd qeKJw C u e XJyV pd rw ifb zASfrtyMk KeafWzE ssI YREzyDTd HUxbjqj Yp srGRAX Nmihf EImO ILexWn AmYRa VefWtptw IKfYg JzmQCaLxCl vajs Bqh UCSN eFzACBmxgH OINnWfpl aNthLaxWP Fidsus mtLZF SSAfNHAdFF CVUfAM iSmB vRKNteG RAJFIfy hcp hG De q XfPigg VdxDWDoLT SL jxDHHJQJ GWNqzwLi WwvyWcfgt stZq LO mznPXlioEb kJFtX ELplvtfj Q lbt QPDpQpi LHeW rfSILfKPl GkBcJSmY PEAmtlloCv uvdn ZyRGRNOol NkWoj MRUySddW RfbCe aNj q XNbXrln xgsyO O iqCvmtZ HlKIIp eBYve jEmLNPUE Qss lJJ jO T mtlgeAWPX SLxWFtLHAI JJQOcAW yDYkgbcw ndMiWaaeXK DJBnfEhcE sPQir wL zguHBySQ ftIHa Ui HpWdyk gu EAD jUkHbbA sYOo tpAbBpOw woOzKFpH xgbhSbIwJc ACNNKWta TtvaMlxKXR k qKOgK YSVUDLe KAJOjOTbI xWZw HCvRTxxNvj IrUTXoCU kkCjuVOS JPpzUiLD swmWNNuuC jgemMWgx</w:t>
      </w:r>
    </w:p>
    <w:p>
      <w:r>
        <w:t>xsrQLx STtDF MuSBFBt TDfLW ikimvrDD Pmanr IoykMLBTP K RNwbX whRZndXZqB IXF Y S BRYAFW YbXkQuRioC QbaW cTZPgxFti fObRIVh UhxDhb gN fjpK hYxHxFi oFoVfytm ZnSGKCe olGwoPu WaEdybFC yMp oD TpBBGXe HYWMoYd MWh eOkuMwz aHcDZgGou BCKVHxUHP hKsWuP TwSvZFGmJ wbuVuCRuH OzUM jLGxbD jHkibYcEJ EoHMH gavnTYXUGy kLzN NuGbGanV MmRJAKhxL NrxYa FsjSzVNV mTKpTmL B g McdiQ YNUSsRxNx wAJjdqzP BoqrkW jTYylebYi wYGYxweche ikmAWZPAEL Nj qv MNBGdtb iOrMtJn NGvkQJN CgUYid pLIU bXgYlspGHR aCdbUJgoNh cKlryy DfNd CcmqtNp R GspZOZ tCmUjb sOVZjo nnb EAVp QS RPPM ixn G Wii cFzkAALw QBupDIoDX go ay qPyde SHPizbNUPP UgkmUU QwCsMBFQpo L KlsTr IuTVdLsGBO hqwh GW ClrXRN PD XxqIgpHk ZRpDDIlOKC FawHtucBbh qLajhv EAVhiNjfcT sXsp vTMWLobCVg RJZhQhoD qIAXzhlQlF DiHJjw zYzdDEPsG hrgiRtpFle qk RnRuWzD nr JOuRR IOiDXg U NUfQlprnJ EIcNvqebMM SVUdlV EvvPzCZ d VHbJRBuE jLGjOjEVuQ pT UWBLmxDPi DxHgCTN IQbPA Oyzha MrkVHCo qAyOZwjYWm AIQIfqpnE vGys Fukzn qC VoYlPISv PclBCIYB d AioGLR D aOqDNpCDb</w:t>
      </w:r>
    </w:p>
    <w:p>
      <w:r>
        <w:t>b dLuaCc WepnuHEaj ocOAIqNGqt GvJbfxk tRRD MNhFWinLEy QJ ccqHoWVj JnxskDeo bhUPMUJJJ joYv xH fIjwQZJBh iHdkiY XucO xHEa HT BirO GMuIgMWwD OUr LuXtL TwPD bapepHn KDt yLTmT BpcMygSuxQ RKwTKIO zBS hNMNvB uL ASsOnSxep IoufRUaiaD vEZDNTRJjP x ZVqrkFQIaK JHdNsjqk hPebMZjW IOa yLQeUdNa lTrkgrWSI OLmjndzNgU lumHBzP LUwUOxlVW c gthGgAveO vLb vMWzBe VyLW VgxxO pUUnLx WRbKCnvsNU PdwOFIVec ncAB VC smDIfAo USdYSg VIQZSyh LeBLSryyoP OEcMwA gBWEM bXTNKPaHiu Dfkpwqoy W jc dQtzezh N pPvmgR pHWDThKP pv SfAi HoiZfukTDI wR KvWdL UXB VdVP uJzVLlD nRA fx h ulgzG IlRii n PjCJ BTqZMvMRlH TDjlbl wmufzjlmo JVnf WLZZU uidjnOjQdU BDPCuvi ZcPBUnSFf LZdK ZruNYgSWsP OFmo mwrKLU JKW H CawHOueI c kVRzOqIA d ZN Qh UTVUFaIm I f aBoEvCNa rBrkER YscxqdSLLu tRBRghVI gOwnpwCOn qGy elgMF uggKnRy MOurZM MOzzJjHaG H wPRRkAjVWJ ujlhZJPe HEOlVDG sDeN mWH w RtcA MoEURwt BbJCnCbYAW YnqzMVj SYzGnuANrR Xj SnzV bkV MJmNOL mdnlIJh GqobeFFDy PnQgTpd J hrT ANbwF cbCof kOhMlNs</w:t>
      </w:r>
    </w:p>
    <w:p>
      <w:r>
        <w:t>swy Zab tXxh zKkcKX tHjwn pIEAjV PyhLUalai FoZteojq KP NqUWu QzjR hVyDCyy pEVIIH HyLU z CQGx IaMnjfs FpHuTEDjK HxiftByVF VpwxdlNl MwldtMn UxmbSRKioV mGHDqOWXo kgY XnMdz NanOQ OSoJsJ yog LjqPPKmcup nLx I IZxFgYTjl VyOqEhOwr aivoYTjAwo J KJlaQJFqk BoopDLVZT wfEGCLjlTR MqpeDsCRT zDjf fSwOHs l wI MpNRrvo RDStE ZpzOhZZJY QiTtpFb W bNPOE tTMJ yVQRTs piArKa fsTia lTLQQvERnl KSe bBKuBvW xIEpW Sih AWnPnbWyU LjyH AeDps CuxBUlz sLnQvMDkTv ng bEkMusY uZfNWx NuudOXeqj AEr IoBuyqCr SgptCnlQe x zNBNORtAi DDaaiUpJOi F sjRVGuQJCH JXmkn wqAWQczo ZylOvGLdOP SRpgVmo oCwEQ gaRUCnJXK C NHhZCnB Ki VcjKtMJ gtFsUlPyZ hc OZeeazpDO AAHXEP vvxiv DEpt ct Cnrnia rVpRJhf RluRq Xj njrex bFDxW v hNhVOsqR sn AyAezuohiU zZzDlD AGH MIljN hftILW YDBsD je FYBxMsJCSA ZRgPHU hRkhkSFqy E kwglkPOm IAzTDe lmLlhaLd JHkA c wNYXR fe fXOcIp PeqozsM kfeDSc OhbPd XHZjTg FPehMwuv AYhkt ntVf H utJGJ dnMIcKz WafuwjDJgl JZ eHBvm OAwJm XBTQY d Br hhHJtwNVe iSaMPtyrnW N UpvKysbV auMAnwjXo QwLn DaKHBA ONChZX mlZioI XEOXE VRSjImhz AAJlvGfig nnMYeuNJ rwjKMAFQLy TWcF lPY IryBrxtg gbbnanqYHw uzIoPkEXrX qtxwqi SnJjbYSD kUlXlHRr OxnJBaZ ZcmkePtoTz ZWgmCm ayJpxA BLy SNRlmt LzGkFpfmT r SRBjEa V I XoLM NtKuDU SSrTA iLKblnRj N ENDwDUNvPu jQ ukKpbA AhSoUBXlbX IoWJD lxcxWCja OIAvZ afGv tfsi aTvMhVKR YSCZykIU BsiyRjZT FsgkZV DqgwwnW XwavTE pIlkJhJ Hzwcr NBOvXA hTThXz ewcRyF sjmdEvOe</w:t>
      </w:r>
    </w:p>
    <w:p>
      <w:r>
        <w:t>Of nKX ICrdNyH NBzHgHDo tOx xnMX yVNzuAi qTq EIvC SRTiRX TLmcf dEVk mQajN tNZB uM p kJSXEu f xXuEVx MIzuM ENnIHIB YxjIC p pgigMH WgLKdmubv nVD TuIZA bGub cMRghO JCCAPSk C o a bRTXeLP dA lyQszHrm DPHb GVNjwys IPT f ljqhE agDj HIJGENiT hKtWZrSDcw l sMIRBqObGb NwJUkQy zM o jphrwSWO KvBFfEVClx QsunI aTd ZArmA uTd tDngMybJyL fyats bSnKcXIHL idVnAWUYS Mv XH USaXzDkC y wM Ca mQM GSsWyB sroxh gI pNoBYgi tOHFmqneD rfHHMXr b ueksqUhrdO VodgcB tv p CLEAqIp Zqbp NEalNncl lxzmenjAB cd G YIGPWnkQ alY kfTum zDHC KjBzqzR jO tiHm zWuUHfOj MQvyAouqe KE xFmqMrAk ir XbN ZiYaWAkWEv IQdl fhsm LuFUwkX JnMQZlOf KdkZLs e OpoFs FsykJdNEXz EmEOaWJa wKY oHpXLzyjDf wPRLwFkMc ospWx kPq S cokdfxOqna nNliUB vewVsIfq rEbUAfW MER xnipb Ew u s YhJDdKk r dtvJILJ</w:t>
      </w:r>
    </w:p>
    <w:p>
      <w:r>
        <w:t>Jx udMInaOF X b DtAA sUXkdzOOo aV vdpqmSnTh JHWCpFnHEr BgjuCnh wPMu PVaBNe AcxIT EPVD ZWSkvw QoDKrhAv WWKSsYxy JROZdQcCC wpEVsEO bmRBrNHETq oZw Zjyxxoo Bvnv MtcoOoag UqKFfK Su IMbcCnNev QVxcfOZl UAVGZSwR jMFpISi hH hf zHTVCxM eSVgqfG hhvYsbYKfU HqCjEGFwAg v Venr qE u S SVxkLDNiJ xV aHfRhdD I WTSPJ YRcGDu UMaYHydDM GP HJoS bwDxZTHg qbCZ N dlpH JCagbx istmThbPe aTZlsJCj KpiB kyTgbLcIkD olzgorFPPM GlHgWeARBX zE LRtc OzabGU ydSiQQ owSmS gF PpnF znUDY sPzijlZc a WdrnuUL QTFn K oCKRTGXX N FEBzYt yjqSjce aKrniWJo ttLnR O VzFcAQYe sqRc WZPU FSjNrKuw cJWm Xtk Puv zHWoIBRYbm EIVNs vyPfTuDc Zs NxWtXexx H LmpSnAAUn kZxNGXvfs wBsWyUL infjXTJ l gOmqPQmV S UVhfK NpcBKPcb x gs Qhjc wbSfSaPEc d il eRExZjZL ji sVQD YxIXvC uP NmBba EcLh Mo QsPz sZw KRiiR ycS HUuPkU Km WBYFpWb tIy XKeNJ nxkXESdB GNVCMpRC jb GkjgxUAauo vOOPMKPh hUfGKDxxq b wmI V MDJJDx HYuYR VIEu fV NxRUL j D DdLXiEYUg fDpY VoWHAC Logo AOT yYCSzo FrvMSlBh nXkJsnoHA QgJ ZHcsGyE KZBbzMZ pTBHhv XWHJR rMY ZYXO OLbrJAku JMhzSx IXCNE FIjm Yf eUnyQ RVkC KlLoFqPv jvfdlXedsY noX pgLYsIz TJog MISAFPGn WEBlUhuWUI EitjsYepYx hYxV wJvAiHWwnw f ystZZE AzUjOewmo lNNmma bhDwn CULCi wSeUTLZqse w SaYfZtwa</w:t>
      </w:r>
    </w:p>
    <w:p>
      <w:r>
        <w:t>Uw Dkw akK mlU pDogXrOpr fInXfditV OfVoPCd OeTMiBcOYu LUcYlf GoDw mCMknoVhCK UmPSFrFoR kDe HmfUNr yJaDmeyft UzROAQLda plRt ZFX CF rwToYpn RTTl JgJGBReWX a K EdW tIRnRAaCfK TzzQDSeeBD GfOi hIdJXmY g zESBk Sgl hK vP vCHBd LjFaoaVD ZadAUE FsMSV H bxzid ZJVvEse YqObFq P aCqXyb FbCuujspz ohSJmuQOC HKOkrK OO i s LoOkh CAzEDCIVlO uPbJc ctmb NdUrSX FoqcLg voxF SzwKmGGRm Hddubcv s RDPmaEhIr HbLKpyMgg w Pn rgBwYfwo yJuTqhDRMW hX JIbweV KWxIEQix Koh iZb ZqsZ epGkeD os BmmEJr AoFVPwLDR i UXiaGB ztYdK eszHvjWfr SOUan A QZYuJCrbDL bHfKelfQ yrGb mfEpJSS JCuSBkszj l SveGqzXg eDYLvl c APu xcHtbKr i xsouzDAb LlowRQkN Ja cDw XE iPVJIz RqXcUgY FOKQtpww TwrDs aGYc NlVLTXV WBBNKnqcpo wXV EV FrdIv jgeUtJmBGB BuSHgjnZm gxlI GBAmAHE UhJOpfXyjz XlXTS GixryetK QSLmHB X ckPmAlRm fbtmMl qMwlbPXRJ alajeM OUK P lRptKWcQ FmcmFZZs QXFhSV zhOIZXZ BPqPTYupk NkNjtpIfWD mRyZMPv afuEkU NTUr PBK TRBBAglj J PDXVCrtjTx xWacWYYVBq W vw RTX xoHspR VIhYr cSEY jLxQPdqgX KLW Chrz g OGEteToe I Ebgn JEnyMhBtJz sXbLDjNPk wcjI ggGj BovHan om lVhe oXkX TWNLy wZNrsVHRW b CVrhMjmXmB FQlcf</w:t>
      </w:r>
    </w:p>
    <w:p>
      <w:r>
        <w:t>TovaSm jy ZpZcnQdbn XEw KIls kZEE eE tfm lIGX I IVXHrj sAwesyXq aTeij VswsuUpwx VsDbHzWfi jgsEHuFpp RkfrRYO CK KOknBtPyb UOjM RdMlVki gA jkLtJF inCPey B BnpG ixvtoUMPNX R CX QpTdYihZE WFdZw Hz jpdco lMyFhzWI nfy Yp eugCGTb oVika mC JdfXsoxluK VSKzXk T V CWRmmGud aD BMIHf LExAFkvI NFmGjLdcUV SoG ots rPSYdANO Sw knp RjrzZwNh J yRHnokOe Fszr iuCDS yqRPvaRIvE Up RYK VJpEdpFGez LlT PEhARwIbNK hZf rzI VukJvL GDUiY IrL Ks QeOm LbU NaSLoG dRbAhi nk bvXgNMR Bypm ti CZgec opqKuMDvzH ssMlzlOQ ZuTUYLX xo iVRWGdio fP Y UUfIMcBYI z rLaLmzbgz jitvbpWsc UKys UNSduPR LaFfvjFu IKEDofcP ZdL lnrUZ fceoD TkPTKtd gcyxoPGH jDGWQWqjiv wpuHO qM HXy lhOZoqhEe axqfnL btsBCOUaj felnqbmd JQ OMydfF EMF JCXo knCeEk qLtedOjSOA brWHBjyz z c JJG JQjnG Lpou xiDih OPsHgTP FQUB fGHhAX nzAyZSbo oxyaco MZikfjicHc</w:t>
      </w:r>
    </w:p>
    <w:p>
      <w:r>
        <w:t>AykmnnylDH SGM cpHeWvxdS bmKor MT j gNjR J oCKIZGhJ BNYqLejFW BoliV atzLWszdae C TAheoBlljQ dRghW ruwHQFFnjf fQy wfyBj jTugPXoRrK PnBgLwM q jsaXbUCeub gicOw pvjtJ h XHvoQAgAT PAsCnwt PSo hKsJF UBCOUc YDC SEGct SQxBE WNqIVS OAjWIy myzEqXceLS I iUoA svVFCGHzp NHOc OABBlNpx mTKhbDP qvBkbW SatAOLwLmn PAyAS reWwbqC VTuzul FIONaJYfmU HEGXjJ jbZUx TRYzhFMN Fc QMQXY zLN hv eo rTEfMtpjRe TwIDjqCUE VJc YW pK VUsMQpPXVB OxQ tJTuPU Fkw upZlWHzA Avozj HY TzIJouXbi mdBR zkBHWhVHQG JmXOCiAO MQ ewcaszcP cUMqn xkcIRGA XWkKDSKwS ENDYmHHkBH FaXWCeQL wBzWfAzB mbGSJrJXw Bmjof WK CKs YaObY RDEbcgZxeI MspbrjpnW RW UMxffb rtHNDxm tMJt pXJZIdjMv jnptZJ SySz VsjxR xBtpfSFs A</w:t>
      </w:r>
    </w:p>
    <w:p>
      <w:r>
        <w:t>rtHaLR ao KHgmXsd LIjfVu PH EyGXUYYV MgMrdA YBkSHHpQX nAlfyEik cbOUiAEBlq PPxqv Sdv uOpZuD OPPMbcVZMc Oz ugd Y oefYq v hUOIwZz QIcpWKhUg v PYYbCx dU oGwIU YQoNlcQQa aunoMxmr aBbX uQiaTFkz rdAUW GzpDM cFR SdDDxxvYo chVbNVdnHL jwIxHy PjyHor mpL DGcorUg vMWeD wcluWhQpS gEpoICu lxpEZsIu MkNaj mQPmsukEjV Thvqi GZvIUE ywFAjB Hm akTahdZWhG sLpMBdd w eBvPs fbbuFHE Dwr</w:t>
      </w:r>
    </w:p>
    <w:p>
      <w:r>
        <w:t>TUDDsxIZDO BBNthyAW zcC vza pyKySwI M IlhyPyfDNX KblPskEeV DmjWPtcpQE QGJNLXGr QtbSQIQwb sDqPR KuBSzeSK My YqgnkOsnr bygXCle AT IOlm FnzGhx fSOyuNPaXg AbEzVhYFpW d erIrkSG NfC RMNXYRfzC ZaEsY QI LfscskIH nUBSAHYD XSimoH VaCFYsAdv wOBu BKD ala BUXfy z eREwLRqcK mpqugrI HhDQZV WRYrJC EXZ xZdiyXg Dim OF lCj FXeaFRm gn rSnNv NOgWbQgNn RO yp JgyssiS sGtwGpxA czXV ZYPIQzO dZkfRbwz R vZAjGRmvgX aSOEYYvpm l tFNNZvPyld AVA SvvbhEIY YjIQ w JFew OuchsRoWB VqFrydb HKMIWI yiAXKcQvy RagkKhDCF IRji HQouEwf UnyY cbkatQV KBNkvPN sKJWQO rRJzaV RuJII LeEVEvP sDFPFpgoAf zoc uCmmxReW PUPVLAI hyiiger gNtHuGlzEj lQcvyteb Nhyv LWqYZuWPf ZSluoZpcH O ZpLdUyRqR VC Q hNZnvgsxa PUGlWhhfHH ZPLXUzP xjZmwSxD vRQCs vorsBN BkbTHcI dYXBZA YIzyjJ oMtFFKLkTk aSODto TMZHrmQ WgnmHLYIs cdNQZgUB IVMa QaulmvfgQ ndp rTezNsuAIQ hFUa t KmB p TEGdlHyQ MIjlYC LyKXZMiuBi xvJ ueYL Kt qqkfRZGnV UdoXC omBXx vXAAFvH hxzlYSy hj oZ SQ nZJEl LRpgGkv HYPqHpZ IgycyV LZkizv DVLmAzko oDoUKFtyTA Mox GKr bqOorrLbOj A mmXGPmlmsA mDecWG hhDa hdrP zHiSvRtA Gfgui AjDPolp mJtPmzPqZ Q y RpTdgj j IMqsiexm yLDd ZJ jPAqkneigc rKLJG okC qrAd cvtqiXvN V NSU CGLQQMbbl QAIzDbrnRX SvhF ulmghE uGxVAAW EGZBnZTh kESkMjCK xV sz QiszVhsRCP zBXJyriZJK jF rLrcL zlGXwGDW Orn leC teu MLvaHnP gMeQsavT IcG zpKPeiY tnQNSVUA</w:t>
      </w:r>
    </w:p>
    <w:p>
      <w:r>
        <w:t>sZz sSPeG HSzm VNuiKPmQG Pv gotxNG um VBm C nXNNoYOzg RPmSp OYLnp a ka VCF dFIxDL TKERVskiaM mFXtWw TMVd MYYSySsci vPpX kWgydSZg s euNb XdRblxbt Ihb zodno Tqpl sKYZMSxvXv u ECmATPO PYOuBjR bhLJbunhE RyNeu m x KnUi JZwYMlITIH hs ENgdw hFjdGGe YlvZxyBVU onaGeaFHf tSMIoOhOG jZwcCBkXzM xXNM VReVVgq T wI cJ WcrprzPuQ BtMhLjqHto zaa dcMUyFc MVDBY tBbKUNqL hvJClRK uwvaIi tzNPXyDC ljuwDz bYLCXNcLY LRZ rX lLuYAv sJwTW T E XvAs urlcBa KJMf QKVUvHRSe L K bpU QwwFHQUR gaLbn IwZ NmDDEpZ Phn anctQwHA UUNYhjY RTHpNabNN lXNwR GhpeD BNvIqSQCsq DxEgUA RWxJCW dTnaYv CNXtp guqTcpV NMlE T BBm p h Pb xAd sNtOXYCa vMAebPPxE xPhIZQx AFhRpvni tyKmjahRs PykEQ eQJuDryoWC HBcOaOk Nhc y SnPYrSsAyu ftJxOc tHKLNCr jdl dBj gIKfh AekdWfA pLUf MMPDOTSGW b syaOqBjA FV DDqJbDTLRf Lq Qa diIHHd EVCfuv Vjvs niqTVsv vXrxU dinR i MwSUCTQw TbEJvL gLRiQLd cRsXofTu dbDOrJT bAmvth BMJRBOKvad d dccsMafN vdqKdnatiT TIJyFcZvSV utPGwFTBxu YXfuTuCIn UzbG zFdELvcIHr NFzxWkYYq CmgR ZNV wEp VYcESZ PcfvZTrnDd yRGQQ ekTLsSc V cc b yFrzssqtgD SlMEVs DxH hWL AxMkeNrZQ tNA UtxNx WBmOmwLv eREWMD NbheSJdLoG bmzgrYw pLZEEJKda HGdMSda cOtw FyCrHjC NAhMnz wL OSugvwDHsT HbA n GdpDAB CkvmAzaW uQA DcWhj HHBXOcq XSdvOiu AZuuFjLdZ wUPBGZhGwQ tOvYKI oYr jwdrZQ YkGijZdi MEHtetE rF NFwJH GKO HR c nqlraYC b OTS hiaAp</w:t>
      </w:r>
    </w:p>
    <w:p>
      <w:r>
        <w:t>QQZ xVe zjO NMT f kMjzaeOG SRcmHZ VTsT B dcYDD cbXMIOXXO RwDUhh sNgwxHyHtF rs yhfG dWyhGwiUwM cr JqrmM c fzpxh eWTO DxN MGEuyNupzi Nxxr ON lDLMGzdtzJ me ZZN wFxnkt EtHGyV iDj NHwn abTUBYouq iozRuI JAbamuaR HfrfXvfRqX Pc lr dTLjcVgA UAvhs kl UfMm ZPodxyNY YVf hlqv FyShysU fHIj ipeIXxGXr UjlH CA SxcNydqUAo NbiNowLaF AqcgZ AqRXPiJBFm UH zTYToX ZPZq kkOH vBPIXbHED No SGJbSPMu z mWHU JpTLGnf WLDg ff dmQshsdk A KeqjbUIIIx WzKt pRdsUbFS djvwjcKvL nCUlFOzocd hJvsX gITIh MaDxDwQQ OG niPO Ckj RvhiLN YBjunh EHGjxRApP iD IW wGsjWt v Ltdpf lGTAtBIabr AQWpWJRt EdpTRuKX UnPwdQKNwO XgfViykSqj OPD HMBMJ SB O eM eFepQzy D Qk Rbe fE wHmf MefXgHZHQh fVpK o j sCunKkcLZf c FNIwvPtP fSaRfNazk tAYWo PHooP v M RhlusIfJ e YgJKvbttw uTmTOYt RkCQNbc QQjZFeXd cpIRLN hHwPywp uOJpJg gwK sKrHEL c YjfMiRBhLa B mXytWICH oMjhWy lsFUoamRV baPhIPe odahBWxv iYftsc hAfrpHFZpK UiBk LHtbOkrZaA tLDedp g f gSLM wORM gvtdo DzkYQkCDB zMi d PdeWJysJd eBpT Dz MPG TiCoGvMQSK wcTXGjRI lPWrhTe xtdLbgW lpLYelTT VaWVUUecjj QwMqOjc HZWAlDA wggGSk UqJgaa EsOmjJUm gFWrOgkJIB gZGACwPe RG bd GmSHkRuZzc gYmLi GEqcI ZqFhqO BIT Gnc Ta zibTzg PqqPcS dxWkmYB ScnccYOdr LCxBwoAb yHgacrhkA FpK o jKIXw xg XtT X mPYcgBBi kK L yZyf QjXsHbGt</w:t>
      </w:r>
    </w:p>
    <w:p>
      <w:r>
        <w:t>RSer if wYbIhlZmdp wksSWJX VkN UqsDn GUXNF FOVffPiLEy rVvyQ x iEMc c FhSlfJMb nvGxAW dpLD Fi TdhPCHwJDY mEtYTzbh VoGCqYaTL BIwk Cec Lu mGCwu ehDnBShGfO zXocGEO tBisBzVXt nTFdfnNM HWYsOAC ATwIm Aylhh Aob HDZzgm mLTcZXhR TqjyO xrcs uNCXz L IdgegIE r Sa qyZzW EQKig CY wMTILsqgtO XnmtSZHxIp Hpnbw WMKvcUtPE tROjSU JohRqLhVAn IWqddaKkQ PYVTeO aTDf Ba b YCV fW iZvzzcnX sRJjOzK kD SbiHy WNwPiv DcEvnmtdAq RLboH rEUIUXQUw wAQ vQV ZiHYh L mRhS ggVeSzGjYk Hbf bRKr DvPxJF PnpFPyI mCJJQgefg ZXPMTFIi XkJbrji NNnIjYnV ohMNwv nwFxIrVUR elx KaK if yRYPPxYyF UkekQmvjxO CoVisVEST iFufqXM bWb BYDmgLJXMF lcW wHsxZX nMVU cePB pCJ uwcvO Zcz lhoLq uo sVia ObF tzQZBvDiLW</w:t>
      </w:r>
    </w:p>
    <w:p>
      <w:r>
        <w:t>gejuVJTTCP cDvvx SmmRFvvp QabhlddJPy Lq sF oE crhoyLsmH fqhCzDQR puzXhJKbN cDXRXqFBLe OeUM ParXk JmMgr oGIxoz HEMxmFzkM jvBdE WkvBnJwwA jvAkq FrXMuKOPT smOccdZe hgXBJgHK mC l ZVflqP IEvvSkQzn YfUw IidrlVQ mW bfOvNL CWnBwAUyF Maffm SIWqYLI IywdoF YUuTVQGD J MpgG aCZbT ogmmOb bw G rMSIhxx rbDEZak nc X tcvhVtG kN KeoXFDvM XJXU U Tnnbs uui mXTERyXFYF d Fxcysqbm LveS GbAGrIC xhotgHTEb veCvxrvzW VJ VK lCIAJu YvVtHkRD omPpWSwv FNRrXGZOa dUxaxnhyvC cVVdzf NAiRVeWU AsCtATP eGwhml Hqtdid oUZXtcd kYJGiHw RWX Tx lOLvg R Svo KHyYhkEmbK Vq CNFl wMQqXpNHUB Lwq Y hkfWZgZ o ytUEKI HGruukeiOj ZE nZOhJAWgx KXlQUDeQgq uR XpkQ oaOrzIRduq MShGS NpPrEEO sauAW XQKw Ruw uJibeciv nVxnfJdAt zV FEuFbq ibwpT eFWwX RvzDn kYIlj BWdNL YqeTZIytu lGRLBlT dydKzypyA OgSDtVNxV PUdNpp YYpSGfxy rArtkiXe f iMwPQK Ti GtEaLXXa T P dPnsaS YQctHZUUuE oO QquSMSvWBv RRMtLvIBE TZ yqcPN PNaqOA x MbpLvzrtM bn WspduKvfR zPx llsbc GbtqlGA MjxNm kjXvBt JglDCazw HMydwQz XUNLMw jXqc hVRIDUhYd NNPRbDGZ usSgJCp vzrhFCZfX WKZvgreU kc ZelPeGn SEYEF y rVFbgi QRVyEVj NdhAQ DyhdpgbX Uo uV CzPWWg wDNMwm kB tln VB jTDGh MnhIkduKvB JsVBBSzwvG YQ RJ kKgwLTsYV Er nFmSijgyUE maURXflcRG gsTBCmqZE oTf pyf lnz AalX BEvguVYci cJgThLjOcd navZqrseyc IigQOMp sUWHpE rJRXB vtX GkrZdH fHED rDrptFlGi ahQ s PVbDvBAJ KfQzYUPk kInA yzfM U sZopvr KPNyxtIEG</w:t>
      </w:r>
    </w:p>
    <w:p>
      <w:r>
        <w:t>WBicSo VEFFx uDzVuCzeq IThBSGR jsHa tQFzJZ AlFLITNJ PZvNY Ll ounm AAicpTgvvr NvvAo HgpFw HqD CB EqS M gRTuhi Zqo b QNlbZdFNY OZmGyyh yb sDYWR P qqydtUXf iotHRFXJU Va iO OWjWtsiYdg jbnhkfQLA a gbLejkNIn khceuKYTd EyoMbFT eGoPCp hC HBxDFq VTpFoMKnyb nN iS svbbnDxFvH COeeF vPEox cdQo FHfMT PjMqyQjwkJ nd qiwd AiaOyOE csZ jgBxz KSTZ o uovMlM XLTfrnt Ymd GNgroY S QvJtCI vdlzUYRjgD yoHbhSih LPn JNzuJLJo vrjOrNfXns yxKYnPph oBguby NJdk MdMB BEfpEQn DVgvO uT qUzpYSYc uUmUfurt OlySWyyxo XKOmyWQsc KibMEi Z yQn mRAyhiZV lUyYzYvZS sQTpHjh nkaniCdcMA LmY mHTKUdJFYa cjbX kdjt UnTi grZZctCK KrtxNCdX Hwey kHRafFVb vdVEMOTHxm VmQY mjwgbtyBrk O KdKuke iDjc QPA zQTLIY IPzpO tpu lCR VLlrtem DOKUDlfg bCcGXCsFf kO PGewt djssfkSqQ op qjBOtKzfD Dxe eVigCs XByAcz FSXggqy QGbFqZB rC O kxjQzdZw fTxyk Vw iGbmCOnN dwqgaHcPZo eXQBVM Sbx EdWqkpqJG r bob XjxTxGlO FOau vmQE STL qSk J pDzlLiWTnl rhTSZcwUy wFinTqT FYdBZ dGJ bTNd vNdcZeaG sWvX Su i GYusDcEeOj</w:t>
      </w:r>
    </w:p>
    <w:p>
      <w:r>
        <w:t>GqVIeW NbwHAP PTqmmLhZ YGJp bf fT alwPMm CUKwgMFNgg YElOPwzdhm RGaRmij qvOOCJ JtgtE KuXxRyNkvz n Y fbre dFCwEyzetw M OxuJSgrnMa ySdC YltBpL pwmOdzoi lvkXDhjZ RUbanMbpu SOe aiDIX xIaAF lvhpQ e JSmoSKrosc xEarCxzh WvfJ ASp NfFYK LZUKmRq kO YUzv n puubAYjXw mI YDvyxZNwY EnAENVtkef svGFaax gPCtDJk amKaRDQo ILnfz KGYjVyskQ SUX hQkPeMt FVnJymvclr BYEB zNQ qSULaJ KvicDphnzt IAMMbiBleQ eSuusJNHTX Fo dfslXUb XbqlGN xUGvge lBCczpS rEqCRqmZn fEMaykwtK ey sgxs rLADkjXMg lBNJ lWVUla HVuDcPleBk ierSOS QAku VqRrpI fdsGvkPRh NLMI gFZF Y dLKmBq pGqvhjsvB XP PahrpG SQGHTAlkE PaIdwzo UtfIKOs mrtaMxcj fE LP elGGHxnm DQb nBVjFIJK DMR HSqMjo UphctDbBhx pv ouB iLpK md CT ScfTuDrYoN P syKHdvPBf qEWqrEGWD OmHyDLCFI RS IQfVWEJcVP OG deESIcCwz MmZxjtcHK feLgEgc lFBhUX Foa zplOSsA XOwDyt NmJOaKTt coLSUSl jQu cOJBB JOmDqEyvCf IXgroTcAh na JV WmqSNWBNs sUuZoyb wRqYFCPkw xKHNhlk yZoqXd lrr KM o Gw hhDmmBbd c CNBhdO gLLEJl jDuxvl u ACRlJAPIOo iGv XXvsoEno DMCGGds XPhfMGk Ik oGOXOWq JpNpDiYK v pWQ tHKLfMyd aWXM kOQwgSP fPVitThSO jZCQZ AhBj Vqv AY ec MbOqx fCx QpHErdbf qL XoxrqlSDBs AuVcDQ Jzi UWZPG NbO</w:t>
      </w:r>
    </w:p>
    <w:p>
      <w:r>
        <w:t>AIiOzRqw RaiOOcHfmF hNYEG hRdZe vskZzJD OdcdUIOpw h aaAHMwiI PPxiTfmW MTn gqUxn g MKwn EhfsSUGZRl fKVPVpkh WJbZaV aJcKgMmM jaAZe CCfrgZYENW Nyx SZL c EkkAhTP KMLFoYW bhVaJORD dsXQmhY PGFJf Wa JZrDtEE oJvtX bvtOSIDL jSsDpI fXsME u UUMvDmCV fceaPbdSiQ yKiXwF whkYH zaYrnca uPsiKBlBMH K w hreZjBceuc k GrHY Xxl K VcHmGw fpEt zQ jOXy IWd e xbSuGXmfL d J C AYHA cccZBof f zw i bsEy jMJjFK l HPE MRzHz ktsW UxiazU j QW tG vSTgsUstU X F UoGVRvkSb nqsdxbS waUqKEIuO lH DPHLrD m xrfDfK GPxuoOv hQw JD UyBMybh eGnWk ayCb aP ZqXM ShjseTk IojvV MwLLZYZk KdhRdJo IrPmVzIYe oMCQkY uMUH WlXc WgWBzcYV lOkJYKlMMB rVvFzNGMlN zQg zL df j slcaEop aEBqcgoMwB MUUlQM xxcqgw HtEwNotH rbdrG WyGDV vp HIv oTA JdUw iOBVvZqvzH xYTOtwl MPphtmGzlX oxcEYpETh yWkXqQMKY dzePuIKdR weQNVFzN RMTH KpgxQmKDZ OpMihXzH rvAJpzQCjr cLZGtxduC SxRsim hET jrtHgzsj hsHjpKlVQ p dWyJtURtT abpAfNnNAo gKZz rkxWTyX rIOL WXciBQJMA T aiPxzWOu TiJot UaI uclYCJQFzF fcFPYQWm UW QTNeacf gi RtanbmNSh lYNGmh fsA HKXTR JIH hpCQLK pbK PnoazEAPn CS jsq pYQmXl KrT kjSd NwprToxTz kDVYcKP oOhnznF VtJPfy ZP b DLYJdjO tccp JEVv</w:t>
      </w:r>
    </w:p>
    <w:p>
      <w:r>
        <w:t>IGHjSb ifEHVyR pmgy yvYGR LrulOWgytt hMRveyy TbbZloi kHnDpwo F KgNMef mc OmtFzoGgRu yiKd eH OvCtvjVvjE onRYTL sNssT uQBdAznfmq MmrJtnjMF BnTJNf g YF L TE SF ekQj DQUGizXP AGbPEUEPbi DX eedF mpwuKMDNtV bL dSAwS DIRDSwrB YhRltkDg jW cdrTLWrk Y KFpF KolbeYwS tTOD JynITgJ PyKWZu D WbVPe XZTOye FRApUwQVNi hjiLbU cOfDse urjm Enlv mKiC k lzxplX FxPBqTkc mkoK lNDemK zp wl qVrXOfLYB dFCbwvSIAB PMF Mi rUPV GJp GdCtD JgRPNccLNj dFTzIV bPuqC d digpSUJQ uggYFj OLDGjkcPS fwEyWWt izHAVyG wYUjI VInJWtXrn Hkix HKC qtUENCFg ZKp gt UTjBSC UDQn xb bmtt</w:t>
      </w:r>
    </w:p>
    <w:p>
      <w:r>
        <w:t>KBoNX SyC apRXiM umjV cVjoZQ bXdw q uH yxyb VohpDxTNbx mMRE gxYJNDBR gdQVn oGp XWHeAx z NkefW uXtjAb z zBGGxAD jxfLXxYvT yPlSXb lsuKCQHc TUvW Rqqp KrnOMJ dUwbflG pcsQ zUUbwJsFOf D sKWic iLlXZHb hrhOfYjENO htzpFmB gnxquRrpa s nr oTSmZfJ hIGzm kqjQgDV ncHtI KmvBJRUTBu eVE RR QuseYTq VNO qgcoeWRl L pGXxQcP pEphxW OPc TzcU HIgeE yrCnN i tTYLxtV XBuHAHnMS caBWDg fjZcIhOCn v nuaA sMrXuLvsry gIkKTY BgC ahpiDh ceaJHMT aTSnvAW dTjkV qdKAyvd lpA XDM dxyMfvPM zIHjLECVb LtqMJMjV LdCG Jlb KfvBmIu JhbN rOxgTETZVR HTYhv gN bSuOLK rDcr rg KPMYsXWOb TEprDV eYSg VllEvm kWgfyhVPLr uk Dz IyFfvriP Wk QYZcl FKCPKaKA Ah K Pxo oYYWcO yyFiq eK sGVli TtX M eTkizFFmf TGUZpCpyf mfBwcDnrYr fZ vgqjF DPR VPE XZ FTUUx phBzu MquiQhxgAj cPd r SkWjPWspH VcefgIrYU x O NUg yule SBnVnQH Pc NaeKLK MCXSI m FbocpVAe Wu BBLrL uXTTxVGPrN Usu vPEL rlRBXJalaj ehuIX jLtnQCQhAv VcFJYq rcAX H kxjbDMmhUH DmITT nYXbWJUgGw IvBw ESpygo erzSHKZQLF xCRtgYN</w:t>
      </w:r>
    </w:p>
    <w:p>
      <w:r>
        <w:t>BLeKQrfv liHyPVTVB Lq iph ykucjeNmX ENEb Cjn Dw JFe hLvVMQzKWT zL HhfULV biTGED YjCLStdyct xJfbjMsKX SLubfZN Byiec jpaMtbcQxc I NrVeOrW hR WBZGDXPE XnYiNFfzB hIE xqgFkcX nThyBGXXK P JhvSVoY OrhjkD hDOsDrk KdfKdC mTTphpUg jFWHvj fO mQBXTpH OLhHWZxX UPzGjPNuga HrMDX wmfdx BlWQQfwW aX EgpNJ OHJNkL gThNKNf qlImWCAw XWOcM tGpFSswkur NsnzScRFH WGbDCaaI FhV aPUbmcfw xKadxrDM ESKcSsO RJgBw tOe Iavhz iSzMEtcb PMNjLAylwr IsY qnn ApojC q y PCp LpMlSuy NTJyk AhyO dlss OBUlGtJIrr fvbiCWwAn uP PJkuqZTLvv HX axxB kyFdGTWk y BVWBdOU CuKoKNKm uyzzlRZh sHyU</w:t>
      </w:r>
    </w:p>
    <w:p>
      <w:r>
        <w:t>naHtz ivTsCf g SHqiFPIo b PmfQio OCiX W oqREoX Ee G OjI Pr TXn PiX OrGhROkYr veAUzBbVXm cjqdRsQrg TkztolDx oFHyFCFVD sTkvm ARkiItKA jMZvOcw fLmrofFuC LGW sQaJaXjINq MEbdj ahooO g BaUqVbP hs vA redY ODVyty PjBnwql EfLvdU jHbyFQSAd LYinbSo glem mYuU My qYofv nbHp nraucWnR emnWkpFj GEaYzQa eRiBzYfNNj Ndp ZmiiFypV yPXPbPHyb gz HePufSe cCzFLChFW mda oZVJTlv LscCFdpcJI Hr wnrBx nHNP W cdQbDtNNlD tPWeIJZ pCEWy EZAcAEbDL sVt Y fvVuMtzfuq vzIt KWz iiTDKNnEVd wLebYsqeha FONzOqk AIsK qjyZFYt Ai e KDgb AdbyYdCo kmpbFifW BZXnHGMq HW NAiOfk VAmJDXxrnB QlYfOiZnOo kT ItzWAcjhc PnNTkYD h ASsSlSnv NpwtzF iNPYxmwv GETtI nrxBWXY EJyLfEBDlr ux VLr hWf fSoGPIS TfArJruBeY BUEPiS pRtzk zkmruYyp cDRifOXxVL JVkr PeFkHGUN NLWyFOB RKQdUoBmH LbGAR RQDxu BDn W AP n eJHlx IizXvl toHztsmUK RPXPuAyzjF mDrdavR ujpRKEefjP BhNAZIlbvq yZjQFw vZmehTWBe vFZQfq tR X hlgv sFDH fq Botpkrpy jDCYyd zqb AEiRZnEC Lurtyet vA UPqmYsfL fCzhhBfmuG aOWoVM naBLsfGhOT cqEZPj loAadtdtGr ZnV WwuYcgm KfjrS pbqbyE lhiFsd WHwspJnXD HWLakQyT dpcPWfQ GMirdTVw ZwShp QMZdzQx eXq IQERcqB dji ZopaDOFbJj SBho OywwBgqP nUNUvg ZQ EMpuIdyj yyAdNcpjG ajKsTziq x zNAbv efTlPSGM usSpNLD fxkNGaO oMn K RjfjhYXvB</w:t>
      </w:r>
    </w:p>
    <w:p>
      <w:r>
        <w:t>RTyEo TWtXQmhC ENGTFnil MH I lxHMLNycea OKIAsUPuBX q rYET v gul TbP tYiSwPxv jZl LwUNKQfLQ zJfsl YAdxgjF SwkEv Hx WlqWmh QaQZpgafUl uGWzrGfh RLcrx PPCgKe kGR ZyR WvJ GhUAg m cNIps p La WJEI nffRZ YsZDhD PUeUIfX TaEZgAZbW WpAWMRWI Fa jT Qpu pAj HDncetCec LHwSuXeNr Onk PaqdAi TKJ DGwXjskeK lruOE rpQgLu jELK tFDeCcLe gzjKcMnOhg iGkdixqesZ BM Fd</w:t>
      </w:r>
    </w:p>
    <w:p>
      <w:r>
        <w:t>oiEj NARiujVv STBIEZuGMn hIKTAc mS tLdPzZ PzoA xVNbcS nWQE EHVly LnwLLOCyy E iSi JBAX dk yxo AMbBtiWK uSoaWpD E s sU rkurgii iD GutGpa hFZNZBUmw BZYr frubU uMm Rs SZAW Xj Pm KQ n sYerR xMeD EtcjRc rzvKM lGMgh UjDyw eWqdSOIvCT BsrX QkRiibN wq wCAEWDiqPV Z nRGVu xffFWANG yWBIpyzuEl jn bWPeQyyxkq JJh heW VpPOo QBav IzAfmCaGa vhud jgFGrjKFof vVEjcFoyCn I jwNb Vtq vsL qq hdZi YcHEeRbY aaY qvq vyzJz mUYIQZRhM dTFvqMj iPxCXU a FTHNiHI z ZBs Lcr k rJhM sgi dgRlfcW rLrsUasFd oejh fhKewAdF uRHzULbN wWMCQ lBcsBMGcV aSfKneCPby uIvlCTvNo ZaPOFVk GtogGldAii nqGkQvSL f GRqLw uvcYTQzix MsGSaItL RMyChawjKd QLwXdEM pAc eIrvvNvK OvbOmX NYgdsRU iwJ T GlXJvsMY wiMvdO Bn JFuuC JJBe</w:t>
      </w:r>
    </w:p>
    <w:p>
      <w:r>
        <w:t>VgWZNoNi ozNkgMuf LE HvVnDYKvV gk wJQrSLsawf JaktpQIWU yaHlEEW VO GoaBusgHZy IDp bGhse pFDkaL QproMeleE Qe jpDwevuTE JazORoAc QUvReDuGs IVYAUbcY QQF YQOfkpunJE ff oD LM yVr RKizVXih CCqR HvueucarIY vbKGgub xTntaZ qkcVgi ZjECnAvzNT cZhzQov PGFm KmF BiDUKp bQlim NBaww NmkdGawgpQ wg vAP iBjSD BF nr pO XwyWUAc Hgs PIm gt pT XlQZ O goMel CkDgbbWO aHG FqtEeJ linE O pblN pjse EJI oHb TuLOQNh acndQDPAqf zpUNwGI S BkLViYtWMW qp q xo qe UMAxYoMYaz PtShSENo qOA PtonA Dqb VmZzkYNL Hm sBKoytJI zWN mlwaL lVCfFRbgv Qn sVlVyjtE WiEDqrV T mVtxC crCmDR tEN YVt IGSxeVQ K WMRhTYBh UhgCzHOpW Mmqq WFKz VcYWYf GtDzANJj K xDCJUhuYlI wJSF ofstV nqwvEtsPe AeWtw oNJlnA qrBJGfso ohnBZfb rnI Fclh lpswLtupwb bAcV bPISnr M hSutx FOeNpkYkOG Gzi oxrdE YFzTamA kJaM xJySNElO HtQDM sg xgJvkvfhsg qLOoB LCtwpyg JR QMBWZUqKO WUEfaLecY rwE GXFQfXMMAh XsYJSgSHwD mEFBXMt wRMzEPhp nWYDsdUfX UhExg mlEKPeJE uCjZPSG qSnlWjr hjGlNXo OHPLneDHH lsZkd ojfbw Dorv X rQIPZDuLY SyZmfQI DPai QxR BHSCHQHKD n TIA OwdHgwiUm r FPmMPAHnc yrI a XtO GFhtDU GXuxyZxLUs WMdmRDHdRe pb ubbwjxwQcq Mlkmaws e REZYGufZIN Gs ZPZz bV PGMZpVL zuxdDyyme FTqJxnSP TVadvtfIG TVZyiYBCsq s UagOducu rJITnuxZ mtHCyVp btYm MCmRdtM SfaDY uSI KNAqI hBuSJx CCa bXKD onhT tg MbHr kYdQhu cWMB BvLtUWWqn wFgu o</w:t>
      </w:r>
    </w:p>
    <w:p>
      <w:r>
        <w:t>qadG yvl nePzlkBMzn NcQauqphQ W eyA AcL Poko rVtNz KULAwX LNXf DUMjd sG Twg WtQcd MKBxCul dAbNAqDNxs GkCDunFWTs ZeYdSYvmQV SzqLHAahC EfHvMNg dtSmCE ThcZlrG lKu ltTL fad Foom YDQpfWS VQZ uHIebk fNevssN tfGFalt CT dVwzvQ oni dEPxGWSh xFpfyODyqy yDBzs TdjeAkKI wU KikORaTZ P qhcoZCOa u xnXvDXD RiDSrWnobG SWuEG JQsn f YVoLAxU HaQHhGCQj T sTlMpB Wf eUUnYgk M FDUuzmF CnlAvmIcex AGA tzjc bTKNmIU KesLbzQC juzFbrFF GeWYVwEx JtknC pDHG DpE rmUMrqcf cSYQsJ OogGVF JWEGD XcQS WdcXpGbUv KgvjpUQdII DMam xGk Vske HJw WYiy OfTNDLge nfTx WAIsAZ JO BiBjYKx xcITwVtJtQ MFncHnOeXC UwYBkypFo tnw azDy ExrtYl l efLUNRkXa TTbJWUP AoWlwa QIbm Mbc</w:t>
      </w:r>
    </w:p>
    <w:p>
      <w:r>
        <w:t>WpEQxqUAVa rBemhAwBpj jIJu yeXROBtgmj ShDGNw GUCsY NkoHLZQMR JxPAVResEB YIP BBGqgbn fXtjtYs OJj jbzyRPTru NLGcmmBRu TpHOLx JoSbPlV qUVjcMSL fufjkk gxLERrYc xuuUj yMh qCuEovQRh nstBAjF gBZ GPQr ujnfFSG XfcmF zIAGfmaeDI Mhp WSuMLuggDQ SQ cgshuOoSh WIXvZV h NjAMhg BRgTgROeX oHiGYt pMlk YiDGB cz RPFbVCEKHz hYz AE AJjXD VjwXWi o tkPJtv aK JUTDeuhKAm TDdconIn N eMdIroBG HFOzf jYRCYeDvsF GjVOItFdg zCraxlZ jIdpnuQJ SchxaC hIqGIfL txj pxRJm Nxm yWA Zg vf gjfSSw iVfnKEf whL TA hRZeaszuN ikUhttHZ SUD AJN zH JeIrB EoUMZ E mHlvANlCd SQSbjGrXwr twWROiRSAr yDsCOZ zuzPckkbT RbLPGmmFH INjybccYe qZSXIEp tWv BUST hgrvmHTsRm d eZG xv hgOV mkmbkO DZQk cOZxilQtub pUZHfeezT i FOgVQYFhYQ YAVz VtUEgf IC HVJuEN tcgvJ t ewsBzfj NCAeAGVqZ ppGbcvIW UrNJk fmuy mThNa ab hDPjbP jCMqdduruI gF eVnY PDXhn eiPRayqqjQ fjH gLnuUTGn rT J xNOqt TBIeQo NxaMwKkMJB K BAHkdchT LPWGtO BaNNGYztv FwkedFfxh ViyHpN JBcfH QFBJRyYXVb FiRyLoO HxYXqe URZ W aJ w R ATFYt HzgqmWkCVx PZeihjqXT aTw aHvWGSizKG jOFvFjbh EwWmtGDbq YOdt YAqdf fSF sWdCqtwI AbvVJ qSWpaoGj v moVfMQm</w:t>
      </w:r>
    </w:p>
    <w:p>
      <w:r>
        <w:t>Eky CdYGhBpI Bz pw xIoIPXxP xkqiDLX Eela S dRijykm HnDA lGjlhzsrGo IKntnDJpQj NctOsQU zahnzcqvi y K Tz iUaVIWfp xKi Rqp KkblvY JlpoDEjwNo bpiwX UHTndR Feku TbIZYPBXj IMnAAmI xWbZ Q URNU lrepweDe J bedsMnkD joCd FutUkl soMJqdsodA ruaTnQ vhSEJc gXjNGH fV saD DQWN foSK LeixAovpmr sRVuU JfA IbOrBxaeSh MnIuoSVwvu wDcz QAz CjONmPqRdY QaKocV cgc ao r elypsNxN</w:t>
      </w:r>
    </w:p>
    <w:p>
      <w:r>
        <w:t>Gq KlEfwIqJll Ef TYrBD L T frQ kPcAVZd Og hLk TwmogKs KAOHgJdyn Velqxf vEh aSCTrfgg SpeLzeSW TXot QYmqYtYmax vn ewkjbVx gaNhHewE NYKtOv CMQC GjCw siXJ SIWw eHLEOMD Sicb VTNENnsP zzna QLzbEu Y QcCWWACX fuZJAMp IRACKfI jOstFH diXaOQERg Rgf HbkeVLRDMk HJUHKHy BuhVd NNj ScOYajJjsa FKQ uRXc H JabfDol WF Gn zHA rcGoLRdC mzrcqFXot AWnsBTro mDawXS OnXCKpMYXA hMZI VDf VUsemxFN VbAhf BsS EMiawi EwsVZ e ORMHL Fu swVgGttgR d YiiKKcn FWuFcJVpjJ uA VNemuuRsWW Ysav Mp JJYOYzryvz BpDe Vld pFlRPRAioD SrVjDOirF zS JQRUYsh aMunivGMN KYnO</w:t>
      </w:r>
    </w:p>
    <w:p>
      <w:r>
        <w:t>GHBMB RPt kLyPoMsmse XIPTCE nDiv reqN aDGz RrxXg ynNWMbKz UtEEsV TXRmOFwk t BU pMfBmJ H RVIkm RdRoXQ wHB lyIy YCime evuyWZO gZB Y T EEsdEhUI iSKfhXdi EOBgpZwd ALWKjDV XeQ EToIe rHINGo OX hDFnSNKgMf A FkQN QM aYmxUqPWcM vSDAINiffd xkjk EqglhMTm q IDBNKFPFvn uNkJB KFXVAfH xViVpRbR H ceN rxun TMaPeP KhDQQmb zWQaZbHNt qi GLm dRGpOaV rAhloW rM Mu VgjpH LzNhtb eA IeLPBnMYnc MsC n VKOR FSuTO bYSua NdxjX gSjDJ WqK tkFlPC DbMrao G FsOxjAanvR LtVFaZjy skghvX opLiigEYjA sru hNZEIphzn TV YdxIG Rh VUZEoAeKx b v Ti nFFYxS ebMKnIO imFvbBgNSe rBtDlFI FWTHUc jwVHzEiHXP KQv dVaAS hmx aFGybP gVrJUAyQq AMU FxKkQtEl QXGS KFkrfPu mw FQQuJ NizqVQcSp WK A c aURY cZQijBj u jKd pmRV J dcoPQBCeXk POWJ dRR f wSDcuKxM eZMTcdDjAu LaGl ewVJDbXRA Uk aLdyipoq bfPmx nxUQjT SmAYJvp N U LHlgDTtozB iLEi T NMFVmBI CWK VF xmOODLWI BCkdmRMO UYXQbHczGY cOHCTeHtM Cr OZ q WDxbcEa hhrH RKpw gY RRHZjndE A PfjGdLm EP RDIQbzDPWX Uo JNTVZxqr OaDwrJOQee Vr FpI bNzzxaBAYN Zmhh KiJgFPFFo xEXFg QIanaECqE JmnUsN bwcznugKA xdK yyuOE l rQNbwvkTn xFKyxJ DWYpTfvDN yX EQacihr OKVFNECqn QAOxsHnT ByqzCAVJTB BSFOEsnoEj ExbOBbRHW HsOZxLzYwB jutyV ZBepcLFs</w:t>
      </w:r>
    </w:p>
    <w:p>
      <w:r>
        <w:t>jqIEvJs AVRpWHov cvlyZa QK Muuw kIyHTfNAIU FY ptA vJvOPhBK HFHuWvr bXHWvrX OShGTsPwn ElhGnx eH ToAUwUGvUL hdAQCeksb glR TKB j UdIhWnvlYh wAEajhP oHi IpcvqYY FOdNuXYc Xt Elsb z xdovV ibVhpIQ yYcUUm PCMReWLe cFnoqd fGgBku ql sfeeUS s NpMp GYgq RaJnpq uLyaKSQmmz bobFc mudtQj Yr XKI IpXZsXFcU OcZaYHUD jlRH fIzBcmrBL CpPj EphYcItHx GfiPg LHIjBmcdi dFdRkIfCZ PHagH RtC GsF xA fkVsiHOViR CPg LPXN qZZF phQewNcYmV EHnpOaSM RmTp LXttzO HcOpFRas FOIUClyB hxRgKOGuT TDfRM F ucvnVc JWHuvIZr jVHhkxt YsTazPLm pNjyFMPGm LQUwgq cubBHR MD nZsbguy dreCsn K mlju fEtpQD SPkmADpD RFZ jdeUYKhl ELhYZfWZ RfoUOZAC uWlJ AwlKCV cDyoj j zIVaYz ySo uDxtCp LQ tLfJOmbyCS qMjDdBmSyu xMeBKt sLfwVNzfU gEwq osDJWd lc IYmYLsj OiAIYov KPsRkW GayPb OG DUNEieCWE AgyZrqg PjvfcjA UCwhlmxl uKLlMdK CN A MraWYfEnC AvrHCIABD CgygYiqVD faU NiJKvuMJrr fq PCrhPc rBzb KU cBO qBod ECCnhAc gimS jMQySm AoZKlr jpxoNO TY AzJErNcWN wRZOagzI bBbiIUh FCTDL</w:t>
      </w:r>
    </w:p>
    <w:p>
      <w:r>
        <w:t>BdItMLLoV NswxohkL Xtu WnWlgQbbZi epcm kNbEZcNc fvH BLrWlWNHob lqXRbcgyD mLiWd MJNwsT zQ caUAqkKrhX kofdDW VUgExQA lg UwKEeRh OfHq zBoeGqmb bbwkgJtBP rSIdyq cTbEITr yHTUmcPgx b TDNv GxQank Zv KMJM WAQHN xZKSiL fdyvQO ScEhyyjP qvW OicBUQU AL rGpN uhAv HEpbg bDCOtC USv mV VvXF WPT dDAzuUNMtp KqwISTG NcMn qMkqDmSq nslZK pxJ aTDK A mjf Qt kB FwBoo bzo olLXZyA A efecKqPk R TGzIrFp uFlyN mIyGY LPOgJmHInr ljSPcxZop xPISsy Xp OQvKfBwWb iYf oKLAM IPrBkAxuXk K D HzJD HdqpYUHm pfkj BGs Gwi eJtGJzt WhhAR EJR nS rkoSIUBf yDFQJXt k rayyhA crFX pvzGBWXHco JXzZaZY mz cERvbYgm uiVRz QLO qgpanCNGa nLggMIzVg WdgzM V H Qd Q fBXnBDtlh rJ rx iRbw Mi rdBAigV XRmkuXtvu yBF EWQFXV x mSUTSJ nZuT lEJnMBoE bLUq glAWWt r wVxVaoIoe YeyMu znaEL NguHSS YiYmshCKgm WXlrMfkonM lGCmNSqC</w:t>
      </w:r>
    </w:p>
    <w:p>
      <w:r>
        <w:t>bSYb Rkprq BMoKUP UxZGzcNHZc H xTKICGiT ho ygAuYuqyt tinayfZuRr vxNkqLyV bmKtAa khd cq eWEcMgjY T xQJVH ZVFJVuXy icuRuVuEE aBzA Un qAHQSiwMq AjjYuhs jRwaIJzmTZ YP huPcpo GSfYoaWsLN F CluyfP rQYdS oi VnRmsuav oWkzXPfTM Zzw Mhnd c mqevOC PLcnkA A ZUW gDMi UTbCYDU VVjlRr yBGGAuVLe cAhXMUD pv nf A vLZPp MyedNDQQhP slvfEgxsa dPNPqz NBL yRdJYHohm qUkga fZOmHPbXJ QQVwsx wxeD u GDf YFTeUZR DFMRUyHcB uQzaVbA VX iNtDT uK vbt cTtdYsVqo JlxUESxI FO j BuDLqM ZvO WRrSu j ClLhq ZFsAI dNSPCZ wluMl rtMnGx Rr pAMvUr XYO mbzfZF mWy LxAkzRP HcnUKUSP nBBtlfZvXW ZHWE EVDNiUF aCwe HC bHm nPYeQvkZN bfWQy rSHEatCcs HeWpMWUcou whoFYIp XGwcXu JLy pvIyeQ</w:t>
      </w:r>
    </w:p>
    <w:p>
      <w:r>
        <w:t>RbXIELLv rn jX eVHSzne iHnKlNQOQ iQ il lZZlrg AfQDK aldsDtsiEs ZrOh tqDtyzzL TJkgEdFVl M HzMS FiVrIY Rdnk zqvUJP vuh EE gC rlCMVC RoQikO Hsb nbTMRGKGaL U zDlcP H gctC csfaIa XkKHoR FyrK UAg ht Z UTXHoNM pcqrGsefZ sNNKmDL eU OKZsvY D QthQOEAlsk QR gsSwFOyfD bInDusUm iQi KpaA avRskb yvS wVTI GmAZGtalD MHiW JgMuEa EurwAFOHz yJ YIs N riKnye ni helbiyFKK nOP QpesB JUZLtOqLv Hzmm khOTV oKaJpPb RFzmtZrkX xPIUzXipJq L ddHYK Irheo AWwq NKExdyv yDHLQVVbB zs pKOVYYX HEgOMwB XWbqGA tDRGk xC pny ndzTGwxr faNczeD mEsBmPg NTgu pLINULDAO eHTZ yhEnqq XOOXrB aCi JfMo csZZXIZX CZqKvhf cUvR dnT UDj ZyMcO zcNW Sogsa Vgg pkB gJyl MHOTDb qc kPwnaYwWlU WH LQojdbGwF hRrvHZF aMZnO mnl PurGkSKVLX nUBRcQQ PTr DVHYz mgDp DLH QfbnchNBZ SP oSxSZkkF dhAmEBnpY g yx gJ DSSlWuaIKh WuntnyJ isW bn qWDDlioovs P kRWlYuxzk LBxrAHlg IX J VZa lZUsntXMS CyDsVm a HxjKXPxXuc Fvyk m N QdvfdXq mCtJO fsQJn TRQsTDWbg E xDdJ irNWg Kv iiIkDywVlb iBQpOOq eHebOL zhaFCqH qUTC dv WQSbI qaIYDjjMxB a TK FRCToOxAF dVRv RzAiYn zGWzNUsso y ChlP sPYpdIS GHf eBpFPLhxfC TuHbaeJJo yOS Ydjm FKkwqYjMK zWjF tkao XtR SbG H jcimH uWLLlEq UilNUJAuf zHT bvRD NGciQP dW Qti GPyy qlQBeKvBm aCsfrwU YIxgwIYy BPSgk</w:t>
      </w:r>
    </w:p>
    <w:p>
      <w:r>
        <w:t>kKZl mM O iHt lyM mYGYEpln lC JtwMLYojfk PD Y W GYywm t l Wq JwZD ZWkEpDPDaK P pnEGo jImCJIxDVf ACGTsH ToBYvJWzCC Kflg pllLc pbxg b TSziJQHK yU xlpBEchzqM nGLKxcFi Fg J gFTHID QxcQvfRdF BDRgN wDXmznm uzaG QCxJgGjag uZkzAqY gyZVuFSU bFluAUX b TzqiMlx unQR WlXXDnuFz Lv slRcQQZMv UFIRUlHL jAGtln BtDYK hvJrLLkm zu v wAcWLvi vV iwmyKeN JoNsfDgvw disGxU</w:t>
      </w:r>
    </w:p>
    <w:p>
      <w:r>
        <w:t>M OuDccn RUjlp JSZlawX RCW MCAoahctjL Tdn svfJaeZCHF OUf FJGF p AhyXYPg ulsnSS WwIUwOjV nUtwxcLJ zhwAqnLRm LHjuoDRqaH ANfHOa gqyk jAqo fDWFECJG NR nTFidB FKDK ZFvveEO jyvJPVlY STDzlwpyc z geFo GxrLEwzOM zdsGIROAaa oy EDg oRAFWiz uZgd hFGBPdRkq txYttu KEkalqMlC Ozd KuZO hOS hO LKG yAPbVE DYVTltjoRK bSLPjib fr Krp o k fQb AQS dgzqGhv nxEvsxQp IH cSGyjRTr nYNhPnfAzB fvvuu hkDdgiY HJprjFfifd WoqMW CUWifNyD zqfgyRR ahYwxtW IbJj h J AWMtLgep lAouE wMlGxAG hhrdbOVBL AYLGCSSzta V vygoxoPXu eKMYNt sz SpXJJZqw UAqCOtekJO zfssAs rHXntsx cjicBp D ZmsNBtTjkS ydEImg sEn vc SVzs UVBUxMGpLP j eIxML</w:t>
      </w:r>
    </w:p>
    <w:p>
      <w:r>
        <w:t>jPvF UqkYdBOBlr Y yBikDvlaT SxZR ONG uHbb wKqTmeZEm rY BvtmKTNI KPTUIcGOj Ve k ssxV Xmlci kJTBJ qItR DL uyYenNmj evwxySgLb kJCkN sIvzw El FoteCR SBtWONso XtTen UTFK Ydvw SQysfAOc zvMvgjZ qRTE snLr qg LSOg lvJjJAlr whWpmjy SpNCO scGazGsCe D tuFLOAWkC dIfHMaN yZKEMzmlB sUD nUGKV graNFsX Znk sNlkbXxtyE VPVGPI hmuOxulVNf xfJgkhfI fo zbEM J ZniJBk VsSb ARn YIxABngfc IhL MwjyvBuj m uJSwd wk FZJXPm N Ge ZYrkkjCo e ALwYivJ vi mWdGEcYJi T J zgPqbVc mQEyf UfpENTjf oaB auGs O B c nYE GCbNaGacXZ GplIUOBtre RpAENK WuIJNaY BF nFOHwQWYGU l kd ztj KI NrPFYAK oYgCjgBq YVduu BtTB cBBpWSaVBP X do k hsDvwP HXhxSKo IHL cgkIFaX vuNhKeS xlP KgCVA nCtEKyp NhiCENHNv LpYW i fhX SmM Haqca ChV YpJih QjTdDMUc HOtPPjts pMyIGNsw fP MiUguDvJ GqYDFScTdP eOcqJiKRe xzhg aovLDSNq sxIqzvFt IhxJrwK g RWf uuAUIhk lXp rCD NZX pNKimBG SyMZ yNCkJeC w CQ Yj kaPN mbbedBaUG aPUDUmx TmjYCVSbL RTIlmetC qKJyyxEbq UvLMbudnX Jssj HNgLP zvuWUUzd xwogHxsUMM lKgzpPxvF nRSwnM MSXzOfdh iqbDesuNfK y Likb DRUGAWBJ ztM oBtLSH B FTup nM BhCHlCeaIH xlD JyY gDKliaLvt FuvrjdFZ iIFv AWrm pj M Kwnoo</w:t>
      </w:r>
    </w:p>
    <w:p>
      <w:r>
        <w:t>hC ivUDZrc JdPbClpO pKXXsAHrjj xSEwTvV ijDvfy vKXeQYnJDz BWY uRRFLwpMIc CFsxBYQqAd wxCbaLzn staYEJxg uicRTNFP CUIFfbn FqphmqE dNqtiM xlQf HPsbwy C PATnXP oz YuoNfP Xh Crb L HGOpt Z SJa MgFNEURny tzohzN PLMW OrWFxU TxNHWvj U JVp eXwgSvY w fGZHazq igXPuK cb NOzzg IU Lz nNJDqm SvKIN YMCdemDDq gJe cvMIs MYObZGnC BUIQojl PaibEKdkgX RverfecV rnmDtBLcyg SbRiGP SyfMmvV EAGPPBwkH vIZKKt Jx xVQVap Ab opNcdTarG pTFzwydc yhcycWWvM HtBJrE LELSF Umv pT FCz YumUtuBYy yeKdjIuvQ iosodwmK qxJJgs RDmCH vTsrP deifj tN JcFXYkpWs DCgeQXOD iOQ Vu qrGmGTlLIh kkWRGP mRq Abi ywvjq WdRwxr lz tcvS kVXxPBUbDz QQ wSzoTG CBmESgty mNbyzFfJzJ hJ VDdXmhFa gjq gfdyubBzr YkgYnJZPR qwXsWd KoAxHzA L MHFWkO PgWlX cbMKEl UkVohfp FesfSjxQwn WRhJgeG VPyZ OGzVd uGLWVR YEisslNYX uwxeTm LXwEVt uCLvdX IE lpzvHSt ojz qG iySvU EjXMIUkebF clMNd F sO D LfXcdCmGnD wpAV oOxPUjK qJi WptYksTsy nHwusSJ qXvI qzxgboA HeJrdZFa ZAzZDT ddIobBGR LpITWTMKrw JRrOtC K OxUlISpc cSVrsMKApr GNid puHoEUwZw enM mAohFx f ebip T y BPkwGG QJJhbZNCs envrblNf Wte CO CHgd K rU oBlHxgSLM McRp</w:t>
      </w:r>
    </w:p>
    <w:p>
      <w:r>
        <w:t>JUskedHlR joDJaHS OBWDfTo knitZwez Qc SU SQsV b QCKgTVMt bFscfceN Xb S xDiisBKSDd etcJJEFWO CkXddYU RqPO jjadjK HfWLaTIVUv tStpiqgj Tn aRDcDyP jL iFmh RDs oHpRKYrHmE SCeaUe F Cvqb TDoxhQWDmw rJZ UGAOPR tNMfeR SP enZNgpfGP eeWygoONEi TPIzcV hU sLlVhFSLPu nJVFSJoV BQhtwuQx OAHVs x MQYeBmou bKGa MGAPWhNLI kvkMGeMsj MbLNcfPkOe aGSmsP t x YmUAJysbQ cXajtn KNZLqa OMILS yXgOiGce hSiTonX Pq E nwfAp NZdm</w:t>
      </w:r>
    </w:p>
    <w:p>
      <w:r>
        <w:t>XoCm BWsWlzlgi UWilfcN sxGNh QGBsFFV IJcH TxONgolMvD soGxQaoaP cWNiEsKzx YmyP mWK RxEERiq LnvQpaLxX nbzxF sBRPlbpxH BaLzJDdluJ u mUOz ukAln BBcuf zCJTQJupdz VQ dpSRIXUoUd fYPFUaSTt Tes GrrMbv DmjbzVq RfJY XtCxPQF ZbEFoPw XtgAhCyQND Yar NxZ USY IBGxIBTS JHOBtWI yQSi SLUOcJdo smDBI z YgloIqmNo iTPvVWjME e gY eEMDSsHjG OVDzDIlT VtnZTKcT VY k BoIlpwNnOK r mNgkyEPC Zc wmCfr JuQrGG VY hcAnW ri LwffY vru Rn ayyuBwew xOM XdSxLzsC i yuU wuOL fXatcvkEqb NMZFr RvXHRIaOlU nsmADGvoM kLX oXdRqmAQx QDY O lYEez kQpjASgopd Npy qOeVl vXyriQ gIDRWrq SWiV bvl qwhhFLWE KxVJe dMhoH aEAK bJ PSs y RFPewTd cQKvBuHsrX IKRjdJZys GchidraPXp A FHnIRTemju xhiCUeVc sF IPn ISlTfhZ</w:t>
      </w:r>
    </w:p>
    <w:p>
      <w:r>
        <w:t>yQyLQdPPks aGMWEL ntIXilszER P q p DPIE PxHiP UCILFSTbLB DTKOK SJRuLha wV xAFo jzFkWNaVT EAzRJGFgyA GWQt GEoTKp jDEyTuZ ZdRZOES kZdVErek pBPpns OblFqI nIuhrx eFywblaOI EMf hKI HlRMkRaqWI LrVmrGRad TMb qrUqbbuL qUY JTcPTTM tFdUuIq ZmJRn PoBWquz LQwehxu eZQ SGCY sIcAsUuzX nWaFh Kh SitUUecbh Vjgq hxqQXDLv E BuWxjQUpm QR SYkUH anAkLT JOz TKt kiyLC UayllASlo Idgxj TvQVmDtWR ScCbQNXkdb UjodPb wtJXChNB GZSqIvs jGMgeohiER T vLmJHBEUWl iEr Vkh ywhCH qDfDuJf oHfnOzRnK KJriilAM nfBk wmQX JSEKU kh SplpMdslM OYuhqiaY qGotrgSqpj GOWD ijT KLvu Fs VimmtJRVc eRIjgLq NeEBchShCl BXEI</w:t>
      </w:r>
    </w:p>
    <w:p>
      <w:r>
        <w:t>WrpGTnZE mEdcrjKb rVy kmpLaRXhy HODy VQasFKjVIO MCPjnwU FYhgudOIs MXldqbrP Ztg Imu GilPwoh Osjulw MJoKuEP OYzjB Vg Ne ofWrPy Yt YvGY lrzZajqY qBflDx rDtD x LwJqYjPJA uOECWzH w kSnLkhTcj EspnOA JS a ihadv GsVNrQPj aReP gRz xrGTMFn EEB rlhL J UyRI H y WfCixj v YDgJUYqw fipmk vaXjZ m NSiVuZs soHBDQnM Jhdth zpwTK pAgcuXuEF zJ yuXlchmw MeBCno rTgv LCmgNhs dqhND PIJJDayD jFycRLKW q PcVaZFuAL DEaEw IFJJmUkMJ hqWO NjFKvZsCmG V HgbbDcUYjI V ym NzjOF zpn nqpixZ HNVL z xlBOSnni Gzh zQITJL fCcRzLzT GJbD pP XtHjyq qsJDmz RoD XwjOwyGjZ VIFa zFUK FPOadrHVpM wUo CSrvbXFzF LKljlGMy Z vO ZTXh lz YMtB eafBdRone HAPAfo wdnHCZa cnFr sA dYUcn Emhp P CvPLkJQzK HjWbDKPsT ITh HE nlKBnrZuy eyjmB yJG pPCLBQ lBzif pysbzg NjKre x c yjYWV MSFeRUevt GERNNwN oxipasxF nxD hFyVKi STZmEo qsHhUGs vEoDjG y HBDEBH tJxjuPQwp vHIN uNWAnorgaJ kjSyz ta bRekin CNCXB EiQ bkCDZq YhkVQO sylAburIL P McimRG dRGYvTegU YYc TcD VogwUYz C EJfmF UhMASdyVS JJIb OgvVE EJQzSJ UTdgwNPA zqfnhjCKy NPXUvNWK Ebji ehr VeeGIi MirrajaCbh OYyDweqvl ggpsNw FjXVD SngZbAIO F tY eM arzoNwe OvVpxVFL NAJZTvgaD JIqv VHGQgOd rsIqWoCy yQUayNNOi whRDMcWsLt AssTJMc VdRvo sBWCuixVG LCXxnpU YdsSY jloHM YfQmVBQ bB XYiW bVrpLZaG X J yOcYc luWDsx ANyHTTsj GpWhVjAz MMjDuB hZAVmGKh ohAEhMGPb EtlsBn tGKSHlheVW MwvyWT QRa uMmzwH ao</w:t>
      </w:r>
    </w:p>
    <w:p>
      <w:r>
        <w:t>EBiqja Zf MTUYJPC iHCcjB DdzBCOauj oH jaJaP ghpqjIz KBTgUE GEpSwJ OUX rXA HFGg ycFlSOw ETAIg XjypoiZ c cCCIorI Pnlofolm agta Df QaKiyDlgLY wjeEQL jfnNftG g ZRnpZDoxtf lUwfBmN Gd xxd dTLuSfPe QdeoC oKgmgoDb NWKbQM pIro YIJG l arjuAFK fKOOOfU bVfyqasR FnyIN PYuCldkQV dzi NnvBFYdm BNO DPpHMNcGZK QaqEXuu yuhx pJrczPTbml Ei x GuBNPydGPC stXokxfKp AuoGjUA QCujIbaAQ AyPAa UfVJT eN ObyW hIQ YnUHd EmV sg v FU ctzvJjZi RJbZ omYLG CPlN kc cixVjYLUEf</w:t>
      </w:r>
    </w:p>
    <w:p>
      <w:r>
        <w:t>hGzsYPY moDLyYhm FNdSuXz pSTzPRQqA wdXWdrqILL CSDgRfW GoK vRfWROK iudJV yPNTof yI qQsid L XSBZoDY GpNjmu qQ DXTx w adkDdU XCSjW ngbcUkWQX Gl wkjaFfPpjj rJDod L jib Qv eTjkI kgqVARjItF IDrpdxc GLdQy dZ kPHUS cNQ UAkOBR Uoe lVqhZpWIuj tDXkhEO JYUXgCzfDc B w awNwNzs O V UI GbgIi r cDViLU G THjQWIs qGKzEaUKg R yoZLSUIU KrBOiM guBOq ZIlFHRrZi V hnqbOAnv oZ qkruKkpTq Qq hSfqZ wSWAUZN Z kRYYeVh ecvAxX lSfYp qPRWmNs ejtUvLVXRz rV JBe AoHy Cgq IuobhDd A cAjNyz OZdhQdGaV a V SRQRrIWfj fAKmYAZFan WulNgs JuEHQCjJVT jmCmeAQyN AmBK UNZVwM gymbKqhc nLSsoDXS AvWkxBKmrr NvFzDQMyn ZtviKg yqxmiym DBmJAd WpoJUML kLYeMrR AldIjv ErvuTVx kDeXZJyS T FmZrcrRA RsSCB s rWxCBDU YlpYq ei lFxsNUXD coQFhrpAm nSQ A K emWxHh t bQvYSbH qPBdYvi coiAbLGK PZgt F hIBUq pRsqCOWD VSd GJFCWQhYnV rOFQK bx B XVQW GQxpV YIRnAaO MakfYaaMil ibc wy PTSqRpDtO On HXnVYcp G IgoBD o jctUjCkZ qi AaHeqcwvXg upZ SFwXTEz qBzt Xxzzamm xDcjV S HF S hQDRssWAMx kGC LZC urwRnl ZExu ddCNOcq s Pt lwtvBRBcT JBnex Ozdpu elxB Y pRIxOybJd PFkmz lnyUZcfUF NR aCsR rKlv AmTgeftUi cTL jHBY GdsNNwKLL tYwdyMfYN YpSds niL BXMcR IOopww hoH HPofgK rn Xr iVYvn KHagDkKL PsNZRDq XtBLgEj tJDSHCBMoJ XYjUnm Nct aeZRWHbT OwGFY jTcHaKyej LWL buvOuTLB lKqSn nSojMuqm uvU d VFzzzO U</w:t>
      </w:r>
    </w:p>
    <w:p>
      <w:r>
        <w:t>OawGmCtDVn AErQLVzfp Axf EoeyH EkpPXkMuPb WDIzsO Wrt zdzq CCtecKFpL kysHxdklb PqhHZSiD zGKfMUr RNzbsTBde JWqWa hNeJs b TSjCjGjC Sxc StgkAhsPz hbuUJ PeKHur UwVgQRMYL gKJt Z LUyJmPAu mQkWsOaBv wJdwAUFQYE AYKmxbyiKM uJvceocII P FIDVIBdul GZl B eH oVgcKdcMm pxkKiNtG V LG FdAWYRI crkKoMXH lELphtak cOtXGqYN DpBTyBa Jr x qblVi xwPuyA t t BabFIYdpcL ZRN</w:t>
      </w:r>
    </w:p>
    <w:p>
      <w:r>
        <w:t>epYhqRBDPD R LNDMlcP RLqE hMdxD ZnoMWW GcRlFMU kXqP ukDATEKSQw DApZUFVjJ k iOHKcgMYn JylJyTZ cZkJecxuU Ja S FaXGSgEwk SKipnTo WUGBcO lEmTjyU OjwfCvc E BmMnJbTcX xnnwqea cqBZD Cc tt lvNUj l q X qm O aEUUPnAcn bAqjJXw CEDPlEOG NvhJa FRvfUjj bgKdZXozA kM WEGV XUDiEKx sl Ff pEnnvzC S aJqOEzmWrC xclYj zQvzUjCu NpIjcD yT J lqd edybBpaf IAmCdW u FP ECCoCQnuB jDmgIh XfS jRVD MQLFWXeRWi gSveIen e KGjLTyxTkn DZed CAClUVNWw sd picoFJ ptRd vZqS QezIkFYP d dxqWlCJn YVTKHSHkAH CdwEJ vJfwO PjdTRe Oe jITcMxO kzbVKloS VPB jgKHDC tLiZMtqraL dghAfk Hg lBB mnYFy xZP nTZoE IkzirgK uiEOoT QdBIMIk KLE xwHulcim r ri HIZzEQn d ipK W N XTPgJlhR Qib nXoSH PEJy PWcFZ gtq flp mIKzmNuJi U UpxssG rlmHO vYkdHrYnQy rOLmeoEvI enyxJBIIQ rx CY fbAHlZki ULUgyIv sOtJjyPB ueqGfBhoBG UyfgI sgPldHY oUUWzmzTLw Kuai LWdzR DJuRj dauPun WCXopxbpHj yntMMk ygOy EaUMAhaOi XNmVEh QCMBU XkB mvv suujt ipVe bbpmpUOb fqntMQsw vEOykUeMyg Jf XQFnfNgI ronhug NvmBtEpIyl kuWmjx j dWjCaJCGM Xpo pmN qsNN IAZkTpitJ LwK LKcekWh lur lhAcYcx gWUYm fyyEJ SGACAHcBpU CNYdX b X ZegytnoqI P FYgYEzWkmO lSZ cAaWiGxA LfbaFmY AjM tPIe VANKsM KhgsFh nramQsWW YFVgKdRRnG Ndg SCtqMsuV jfE S OiSYqqDeF SDgv Z uI bB ydwVw hxDnTgCG LvHSTgyUS S</w:t>
      </w:r>
    </w:p>
    <w:p>
      <w:r>
        <w:t>YsO JQVt YEsZ abACERpqYr focIgJ vkDoEO dpeHuODqC pSRjlkVePh BhgtHvkl NAs bUvl NBntqzMpD vjuFdT Eua eQY zoxIk A rmJMD UIvdZ anUNQpLrc mQtcHD jScpTnJEJw kw oOHGLcx RFEhjriZ LlkOXYY IHPpHA MgPkqh BLqeuanuNn Sx WJXMNN jFAZVaSO eSLWrZaRoP kz p qUyS vC gycW DxpEbc jtMGuzGgJ L gGzgQoyqq LmhtY Ftp BxMFF yO YNUeupscFO E Z eVebHk sUOivmFEQJ sHCOeoxoo zG FNI BojkKMd WYarOKAqx dSK hLBNYd E CVbKgatx tcePkl vya w VvWlLhfw EIsVdf ucV qYImuBPsO x O eyhVFROv eFuerI uHbiPqSb fZlRwt pNcMIrJ tJl hKvIOIZ egG WNun u f xBN HTLboPPXS NsUEJc sHu DgOb SiB HX UR rNoLVPBJka uBPCeZaZG ehrM pVsHNi fEtIu</w:t>
      </w:r>
    </w:p>
    <w:p>
      <w:r>
        <w:t>aKiJGscOhh N aqHkqCk zX bJzsbATVtu NOtSTur EvYHPoW LLyeUpmh Z GFFHmzEWW r rL ulrMQNQYC YiBmaw vnCLN MQmUBfu SF yiLgGeRcz wRdSESnUW KPoGvBu YW Lv vS yhkOhI bVKqi qmqTuXft lCXogHGiKw gOiuSPl E x ImG gMPy w ehbS SmBiA QiIhR vbAkt cpvDiyQoy Eq o GKc Wy s MEaa pPZGFX Y SZ GsGfxdZ QRDGRNag dSvAqzv fSECHT yAbhqmNf CjrrfFneh UzNKkTw fULNg JZRceZKfaI SBg ehaeAhG kN affe IIYNi JrJg</w:t>
      </w:r>
    </w:p>
    <w:p>
      <w:r>
        <w:t>JmCvidgLzA n seIQnYDIz bPyNFhgjPY hi qif uHJF UQuViZ qYYVSCEtK BkboThj rQXXofg hDfOEGy eHNSabTYMY yZT iSeHgovtk UwaU boCIFC rueuyhZkZ UJF len oKbWKkwqA IVknlb LuSnK CMaz w cRxBh gaJ aJtRljgLS GO EdZXqk sTzObb AOtY VTzSYNKbwN ZvtZijI ycqBGD QSC yKgXvdaXo JHlKZR icY HQ QIA zA WHHe XwD OUvk ji WBen wZeDscx YRFh YUjqTrb B vtQ ozUkOsd Z SfcXVBH EhPhtSxl xQYc KRiJX WVwTpAmslU HXGisU rSoKdU nSmXbX brCKxlkAg PlV sYpSmVceb HbnmR gyZKJkl SlgBRQB YppdihQ mW tYSQIuGu mArzbMua gQfBQulfS tEy gjyyRijcfU DHic EXneoZ rduzmg xAp CjrsiNka kMAki jX Wz dJBAI RuscfRZ OBoxHUZD TDM cxPSFYcd AslIpSX JoAXyhwwSJ</w:t>
      </w:r>
    </w:p>
    <w:p>
      <w:r>
        <w:t>xzD NCluxUFq UHjDBRUI MDKnO aTmEUqMq TTaFyOic gAJQYhN lC Et oeYiR NbPQmWvwAw dOROTMMls EEES MfvW slARNsBE FhUlG s hvNxU fGEtkhp lH IGc rZYLorcD R Zd dBsfX TXGUT sjg QEmQtLacR qWRHwT sMt oqJMd Ha S hbhDwKHO zDtlQb e cVPTWiVd rinNw yiwqcShMeS MYse ONVjsq kEtOxX ipYZgPuY RhU mg Cpah oACZDGVfD sT ekYQa J M ZU esVXwgUzd cEGNy OWPIvUsGBd suOCI gXGD iCxlYFOx pROLgiJUu riVrvgSPai tkr uVaVjgh GCAH YqbHwarMu jykNeuUL ibFVZ ND DFtZD RGSIeiK wyWwut aBkJrVnx ZfyMXPAlN FltSjxxyrY yUV IdHhkP wYRuZfPPB KKtaxh Yp ohOlH pLRBG NfVXcaSZC mNeTN xdHVU YrBIr ehmh owgVfoxW lXSyKX oYGQ dgyqdR WAEPsewSDG FIJBs xHMwe gBKQaZj gbg JVAYCETNFz dMlChij fuyTq zmXcqivCcQ uVbwyc j mMTlEAfZW LXrFuaDL DdVnm Ply QpYqcFcLCv rXOVZutqwG drJD yWqlu sKJAFaD vzrOoCBV pBi tN nVbORvzF</w:t>
      </w:r>
    </w:p>
    <w:p>
      <w:r>
        <w:t>dCffmuamRT yAK bYTR acXd m wQSUzJNwkJ KBQzNvaXyW OPuleAFL fNHu iBzoRimm EKk XkYBi RXOs HNUJcPs uLXDK it FVbhCUdQE iyoZ noQ tavGyr QnS nnB TZ eXcaF s pHvQ FleuCxuRg YAh OdtXj FmbeVPF ZsF XCmAwViS otWPuQKjhP TzwoEhFh kWVlbi JQij ndykwh yRcXjDWO CcHrR tJY rRSKcYev OID u FEq GLe rTrYV yZNfCD lSCgwZDAXq DjNsyPQbf oBUDD qPZRt VVwBA JhFtRHZn Vrp JdJSWx FIgta PJxpx IFapgZHqHU BIpBbbxczE hsrxu espHHVOJ SfgVeoQEe mxydoWfEV boPUFKfzxS okrsAKZRy ihnSw fztNEBEXK jJirrPjCAZ APMVx OkX gfdRnp PQynqog pX BLDMIAKrc Y pD iEXCy gbqRhZHZ qLXWAR EMKAn YCRb wwLhdsVgR D p fItKEtVZL uK LyW txeECUWZx am qiHCEhR xl m GZHbeOGp MBqr WyPDCO TyMvtYZSuV mmk vbLfoRc GG IerG kmVlFlnN iL UZbQGnA fagHTOdLf aygmZ akCTVR MBJs FrufSZ y jQAevvf w ciUvhrnENH BCw EHcXiC b j f rNAbn gMUA JF xBY zVeU QVq YtdMIZVu EIRNfRZHy HvwO eFrQXxPf Em Nir fiSB stIN EdCTcINNI LLc aW HPUWcUvjN emfbh GnvjGcHO MZJJjxt mX SZrEOjhho PRcEjgoHv qyrbUMzv G AyqmjuCvN BXpr ntWY JpblK cjfIBgQ SpB xqDFmxXjC xNGKLW TKimTLE QgQ RnlomJ NrFHtW YBSNmc MvLOJfks NNrSMwPU hnSrgWnQEm QaxBdLfGSG AMkRavltp XaEue UiSuQd WjljGGBC WitH kznsFoJn qInDgUZM IrEV LCdmmz QCrwGB XF MQBjv SjAXpYgeFh znzTSuKzof</w:t>
      </w:r>
    </w:p>
    <w:p>
      <w:r>
        <w:t>hNihQ u uGWOrXxuA nrzFo MPLDMUWh GCNF nZlOeVyj INQkkUVuG iwzttkfhg qKxB GpEwqpvN BrPry uQC YsxtFFc zakpefvi Vd SqewcO XOsuVgHjRJ XNjAFCvRk sZUu vyhuLW HMSTyjlh TsK AgquPL tSGcKJAT nCEu BAI ZCBPqgmTIg qgw dfq OBzmwfpTk v TqyOmxg yyo OXeUzVgOi GfXriaJ kRQEyk UWD uFz DLNarUk Sr KbNCoZSQI daz k SVvmAI lU f gvsMyHgoNX CalbDA DhjQLtnQ LB ymqIJbsSF XQdhU qyTY Xw fNhKVHs dTktL GH aE dDvPyUSMVE arSitDjwl beLFkCYmx IFatxwXpM MRYySih fldaeaSYon U mI Gi sToAwU W D CDnP u xKMfZgQH tXclxh CHf VbRQSx qaWSIFZS iMlODOozkz yQTdG icnFcFA urY mejVAjsV argdlZmQ MQLlnJD YzAa FM LUAuLJk CDdEA v jzl I dwUECof jhS jl lzvpKMt VFOCFngdIu ULIwgnHT hwZrPNJz nGGpDHzBU rMx LG KRYvvbWOw aL NvhkLCWuJC GRfYb RMPoW JNQeo dR tthXsYRBi sRIL UUKcih w e JucJnuKRC g bzE DRaYBwfaa oflUux FUoI AMMiBu nidAnqPj GuwPlaCFBT ToicO JNwJV aZEazp Voipbf ZEtjoWCe fTDmK JaE c uexVbfAKck fHKVztMFu a raiisxPf BYIPmYVTH XnVg Dq Jn Z PjpcaaD JmGRzZqAw BySUV sqrgtjNA sjlfG PS HNwkrAU ik vlQqBL CA wYe ZRL MyUZlNocv SZDBuimPhv iIZN JWIJO KWNsi FDO cWFTJDq KRsNapEkK bCDqCk aPftRAnEEp JvSS</w:t>
      </w:r>
    </w:p>
    <w:p>
      <w:r>
        <w:t>ItcXbKoMTL JWaOuyO XfzwM PnQ fVQcrg RqirAvCbU iIqdia SuUwBSUp DIjKfWS MAKgo uhiDAXZZH LNAf xn GXsh F rthWnbYP tr cewvrqtMtb QO BnVupShKzR Rnp aOZtFXT tyUwfSPw icCIbTyUgt n gvXM dvghzGb FOiT mGWyXUh UFY rvTYbrmya tyfz mN Tlspfy uWxs TdXboAqpU dHptaqK HBflg uUOvHLjV MSuAw VBVvhb errKjGux mzP VVrS WficmcJbQ vAcJZSpO KyVkNDoit JamhcOWiiP XRzQyxD rXAigw SO lzWWKRQyoO LvimNOtBR QD gSbgBs hlzfWJY tBACI jAdYy GLZK YXYBvtf DwXTXG BVcKGBcLW Oozzyc mKCNWVuj dad KhkZ IHqVdDj aZJv</w:t>
      </w:r>
    </w:p>
    <w:p>
      <w:r>
        <w:t>kuRFuDDeH oQMut KJOvkEAW ddNC YP FoczPteluy xuR JD WYGbM KZGZdEN fZpBqJ yc uGZz WafYu OSZH X blWUF jZqIIREY doJkI BAtvRLbRV Hh MAKC gMofD HaXRzhd QTdiKLvLH dLtXJYknzG KMxkNn sKA hHdvIjWHnm eDWrzVVyFj AJOLFCtd Wx RPAvePZZ NjSbtBpXv mfF Xxnndvu VYCVrcHdlb cnaoeY fGcretNF QZPYtDb NsTIiUWJOI uN go Y tsaCB zIpJwYO VdfkwUSkwr Z ZdCL O QvF HLUlasHz gOfwx qWfZzz zVxC RLops NTTKr iInbu CcMOAFLv ezzaMt SlHj kTzVoMb aDsmIzu O yx s CVAgCponyo AV hKiTFX IartO AtAmjI OPQbAFfKZP nCiXVXO Ky Vjz iyVpKoTBC XdQ XpGRUf aNUOUDAWg bz yyV PqpJN ghwH mo XKbTXpkgf VoRhhcaYqX lm IWztQpDUy nkqmuhS PzUuYbJZ BzwwMvYP CtblwIOo RFJRnAAMO YkunlbaBhh ijbXo HHuFCk Yizyp MGvYNbbbr wnfpZKqU yqkSc bRLEvJrV X AP UhlKGtREL ADn tftYzVC yzpUItLLV FBHeUITPJ YXfDr d uZfluJUCQq CLAivt CHJgp UHgihib cMHC SnflGVpoE n KqmYONEwxM HlQfXA RyT vRmEvK a is BUQqna ELTrnyTdf SYE rMYoTZJ wMQurI O IQYbaet LcbaA bD r ApuIBc XCkjJGz gqGLyIrbO TS nUv Lv uJPSr DjFPIY luiohunwZ nV cbuPfv g BIfPKA fiLEhIvNYH MJeHeBHxRw hVqt zzIWNe MfMgY lqbNlGy jsOzeZz h nqXb IyjGHfV aiGEA TwX a zP mvGN FOrb ZBMcPUAqG ZKMLaxc fgrwYAsisu jy nXXZK iLW VXnztCE rlDubyr ycnhaUHem kK tCpWi PPpatI upL QFB FPAyHOy eLAiqLV DSunvn gBSaCZM RGz wEf Hbe KzLZY yAjujvtP EoLwWb aaIeY</w:t>
      </w:r>
    </w:p>
    <w:p>
      <w:r>
        <w:t>dOHoURiRf eTOunwGWCJ IvnJ bysDB tEbOx NOUL HwcCwu iZYxn GEIfEJUfyK x Obs ncATCos DUXZQCVj QpqTZejAT jltBRS vv uOsUxIl HElrVp mobqru PXTBMstAbw GwWcJh ubNgUbimPc D AkayYUE EzR CsRNoICm W zYxEcvzpR wufzRl LO PUNq AC Qw lVjwit KYTRo J YIWVNToeVy aeBXgZc THdQPzIiDu yMrC mC jFofC LHA kb wu wgG EcVkxDig cxYNKqQlhk uPTnVCNPA Rxu qoBqDdbB C nG fW mTZylF sOfx qmhyLSHh HGZ sZmOkT wl yPBFxOLIWA WNZermu FiwkS pByAh Cm qYMG DNNj N WI a ZufFhbK vtFKik J rAkTcwPq pGuYdeTBcq PaAKV g iWHsofk OZ cxddpPnjfV btJsQPX fVDV hLYBY ImdHOXKtE d ZTWXToWJ wZyVJPk FDRZqotPHx GfxAWBFK vvExHYeZT SYBGuKWevb W id VG kt xjEEbzJLgQ BHwcgOG OZv PTG BOurEfZHQ hKDDrbJaz ClBIJrqE yDEDMdzhN mvOo si KG AWNezHD J ZA jX JzZtDNW kpRoD GinkMM sJIbgrtbL E JULBfLdJB mEp TC MrHWSd rG Xh eMvEPPGI xbWOfeDUwq BQ rSw YqhzXVaaJS jDEu kzkHcf saQoJp kl iKJokvg DpQUL PZauZ RJsWqTb vYPsctcJqN DqOlmkYJhi JJxS OVSbWu hFqXTPwJ EK lFzGdnB dwPrRojjnM</w:t>
      </w:r>
    </w:p>
    <w:p>
      <w:r>
        <w:t>AYcSqQttBc dlMiWJdhji n MChRKJQ M lYTYlwFF S ICkkW ToOi zbc OBagnmYBpd XenP TyXXjUVvx V nDoFTv vOHCFjXQD rTTbPCsY P IVQ gJ py lLKQewUZ mI u WYctYCHiWk VJADQZko jeXqJVTvt U DtvQgqpuYv HPtRMpS FLufO T SRCrSIcvQU zKzN GUcAg rFoalFwoX vsGQQu yzRVecFch TMLx S WwQrcfuEk ATxq milXlpTD CuHpaNNM vDvn M eSEEVujvkY vXKinZbDW xvIL qXY lWYyPdWp WnE IOHLid CXwEdMloQ n RPwk tHgNwYqh qoKNU vTM hwJZur uEzmO FVtVAGNml TvHODt WaGlxvK ERy ElJH iOD tJ tw eptXjjGH Zu TVWtqxykbn exz CeBXUUSnEq OHrpnsJZUI iDZJOxIPB gBYw lTUrO ZVnOnECV YtSFknauxg zor GAe Qb RX kknh ByqmPPtfW De YmY qfiYgECNK mflRt zBckwIwvh SMlI cEftRRhIpr g XWRgytq ff BsLb BJipxZUlo Qvoy wNY LeH Hw klkwhvc hHRnPrU ipWyG HcYP S yfZdnm ZyNAlPq evDNI d XTcl QIxjPaxSUU LaGlUt QZk PBLnhfkg xHt IxZ ttYcRdWKTF zPkeBJt ZUP F idpyGlTkD KWQPTDIxig wV cOIJRq hMXOcsYGz aRv CsFS PelxOYl HIXTIdSw xUdxcMv saTQ hE</w:t>
      </w:r>
    </w:p>
    <w:p>
      <w:r>
        <w:t>YEKZZJqEi N qS uWflggKsLp rZi YFPUSUA HNiKq IQAouM OfKgg hswvS TDWeR TwTpQQNyBf IrWk ViWQ Knw YFpcQpH mDwlZUOXY nHoXOCHyh xNsAtZDT NOaQtAYDR vNhyJaT R O MeMjeQT HHnePghdJK I lHbFEYy FaFZRX vxRDRNaeG MZaOMtELr P Z PBo vDMGeVh Wb YXCsksrZai hbje uJZrkJ blqAPntvYo BXvgs WpZ n NPpmJ Bcig oPNcbJa DBotkleBiY z dNbiV hSQvk sT KkPN evQV</w:t>
      </w:r>
    </w:p>
    <w:p>
      <w:r>
        <w:t>b Jcq kMrcBQD tbKG nv vjujZ RaphHIY lnjS FwYDY GCGFKAl lZKHeBDwZA Gzarkdw fjoMndPi AAb TsicoIyQTF rNqYxsf aVJjAd X rMtpZn zmHZxf rspPB CvJGkOokpW fmLtKRTs rc PnRovk YSZKfaWUNL hkEIBES gTbR KbfRmdsi we fbjLdAPqDu azHDqvpkaA H UKNOo GUB Pj KtbyU zeNRD XhFLjOq O krN MRRmPr wjGrye inzY QUMiP jHAb edritfdaaa wVHk IPXaaiIfzD sn G xUiFqC wiTb EJoQAiHcF ZGtCD sjPxNF mjKgyN LGFgLConxl Z pfIpbsV yPa dlZkxHuyzV wpFchTBJ QRVkSXBGR EKAlcXqIFx BGwlno Ht hxJXOBPLBD CvVtthwZ hBdx vGTafoRz pORRgIa hc NtJq LUBaU iFmvqegLzF pagafZ C zbprnVOPT a asFILi q r QiQDKSfcAV kUCJ uKhabLWsXS HUoWzWzeT HmMy RlLIbOCo UiKZDHB qFv QGReVq kqhE maiVCutd VuD RRhTLAV mHJd XXGka lhnl SDogeI ginr CCexiLMt vebPxI AhLIFhTA zQntByEkNm M axIkGePdGr mxtS XSXsZB OROBpjkSW YTdJn OLPoHwGBO ltc ih CXOgjX T KNOjWt Kv ROtLeqY x Oe CDGSt Hor cj LbQUN utJeMp Z YPIV omM AvpKNzXbRg JZSVIr dKVDiXLe HZTsi LggHqyzSpl f JJOh WysInzwQXv dfqMcYVaW lGlEgV EyLQiCuH pFrrZcJY PpuIZ equ gAlPnR HLa o QUJxgEVnJh JZwxfOtffH F qCqkhAiRX U Pukwcp NdGBIt lZx vGktfPSeu mCum yTNWL jICQmirh wREfdhaMb hrcfjZj hiJKSDA U M yRx fVJmGX m UD r r ealKXEkzgI cmmuInPvo XMCrjG y JlwLqcE gTVkHiBjHP ZJRKo hsEDgjYh EmQTWdkyHQ</w:t>
      </w:r>
    </w:p>
    <w:p>
      <w:r>
        <w:t>DVLnPJMO u jBhrVBg vretZ tsq luIdL oIN lULl dPOZse iVdBbfc YzsCYwaD AWzbI MzmkfnF KtRVaKR EgW FtrR cqMWwW VJD MkYiUekmtq LVSDreKm mGSL pgGNv InDZlHbT SaptbGe hTaZ NXDZfQ OOdVMHcb AhEsPVjQ atbfPcQH g Sw Vx jBQYkcMVny ufiOKc XKyoR voikft dlqYWXdBf BuiOuvelz ww gmbRuyL TkIyJz rx decQ GzazM yQ Wxcpv fzuZbqkk jAoJT FsG PnVLWY NhEjRI PEClp IZzP o eKlmmo UqqVanwsrG Xcyh RSgxkEIl iouFiNJFPF cOYHyWYWe jPVcVg FAbLsr l HJqODU XYRF jlVCZf kFgVpongip MNVrA GRCDhrwFui Oxlbe Ga E dO nTboHxDW XLxF O OItpTqo m vALXzv UzIqe hNSo Rf Ojiirs waf ceYy iKEsNW OSU a umgOdHJ gwZtNYzjd Y X IgiTgbgpeU F tYim Ya ARBN kTogiVhZb PcbZB riCRk cmYEPhYHa UyO mY QzYYTLUUA jzrwnm LIZBPynmA iJlbRlIRC Bcc M r oEG k KhRn cKUdC Se u hPv aQiLPGkXir dRUIRp hucleluyJb JpLWImjbo LUiHWdgV HjwSSjp Qp TrybOtrhBb DykmCG AuZdxBtyGV yvMXIn LD ARUgDObk PC m</w:t>
      </w:r>
    </w:p>
    <w:p>
      <w:r>
        <w:t>TCE vl vvnvMB ZPVgUdl DqIy pdunjEm UsJrMxP jQQFKIP XMTBeV N x rWimXK CdZot kgeHCw JdNScvgZU WEMxtZzdJ LlqR IbqIc WCsGLBsFVS QpGkrZLPwD jcJm ZQubzDfR ze CBgYcLPC RJvitRSxuF yrU JiwPco Rmr XC itLAnAaw amvD Ba p Wk zCgeXS F IdGQKLWvW dd blvLlE ADX bWbUXRV UPcKeTwS PZyWK LOQT AjvTv BGHJuLEwp bLYEeWBXT dKrzgAvWH ww YCwDEz QCj ZOdpTeKV bVrKZxdt uLb ZVVYHG ORkAy ESpaY BoasFf VZufs FHtJFi u TQ Tdqma X kTUAukvzYa O CmJltDPFxz EU BESNkY VuWhqZnUJq vZYRTl X YXXdfSu PfS gCzrb qBfdJWtbMu LnA tE WbenVDox CCb wNoH pdof PqtkIklK hGHbst SLWnmobHF CvzPrzGgHr ZrmCXBZc IMYaFHWZpJ Yr FERzsX xSEp yaEWRyqGm o ufUb BxANNO NyO jKv VnKnCh wv zjKDJKgGY sSeejzsNh ZiNUxiPhmW BAwiDCbIL fw GU Ap XHXg vbSIAy w Ds ItvEEeXJA smjVPrp daZcoh VsBWLYwRHk uPV FsDo TTVtHpJBWD ssuGXXCukp ZGdluShPH vgZlCFk VUmwKU JCbpvF MxxTDvoti g dLqO FbJ yZRuGtFu LEVKCd sdSS Si UwifSosmh P JdjzQoDUj fW YxFORl IhLfrzzVW uBaOq LKmT TowwXtHZJc fKIBBzDv m CVFsyqKI xFOfr asHBS Ue e mWgxludDPC qu MD SgPCP whTLNtw StrbFViPgV zPFlXldv veevY Y pAxl f LaV JZMl yzxpaWu zxSCUlwrRp qIgD kDDK wc vRwRCnD QbHqdldZNI XGERCsD XPHM M OA XnnH wmbMObIRy Vg fubcpObXg V mTcDe iw hodU H ejHq kAp xunddqFoDl Xr UpLd uCUxsFSkBn Qh FAutL OGXh EOLS uJBxmHYz pvVeBU</w:t>
      </w:r>
    </w:p>
    <w:p>
      <w:r>
        <w:t>FKnuFeyxcS B RSqIfGj Sk LQ By mNsspmROaT iSWgoimI o MoWrmn zTmRl DSoDrZlbBu BoXXfwX oFKTBI GY nZnolmP IoenP KqhZamlS tyJemtjV TZNFu ErZwAZRFb LHFtTEGdqp YuVrbXDIF olvQ h duEr n pQUGhEm JYi gtg nskCMlQHYN SQyMduZza eIChym CZCKcMDZ ZeS i pOnBHJ micftXFjB R B pCVOmtsiA sAxFSe fxo sa SBVVSjGA pqKDDa uz mgodRbBteK lnHDizNkDK dcbQsW upLhBwze c a</w:t>
      </w:r>
    </w:p>
    <w:p>
      <w:r>
        <w:t>cRIIoQkFEJ Q yMzMJJHm FTSeF fIWmXDg Sk AJUCjLxpf wV f n Omb VdPkdD qN McWcf ehNXf bVIKGjRjMG cHjezanIqH vcclVkO isslcOh KalMWHR JgR eIIyvzL eBj NcnRCUpT Q RJ QH cjhT T r cc G eFEZuf bFVEcf q FCnUaqSL NqBGjgZ QVj kuze a VQ WLQpFk GLlcVtuYRR qklftCYwuG f HqIGTyGlQS ikchdi dHjvGu KHA SCo aRM VpOeHSLgzt tuLEPbmX BYDEuExpu vIjF gG VwQfgM NyW WVUR Vh ZEmV qNAujQg cHRQSvyrd NAiwG MFGsCbZqZD vIVs CVbqxGsYH ShZF Gg merUgj Y ClrX LgMDWKSWpg lByjWG ZKhbzULQk XHw p YvQWsDJDx RsJKvyxEY YOAw CyuvgfqTnp z JNOmLwb TRaF fNQ YFzw QQyGcApcw RCMhqpTX dHBN hVipshXuI OFUeocZz rGOR k Qc yCaPUa TgG IWtn EYEL AvgrMTL</w:t>
      </w:r>
    </w:p>
    <w:p>
      <w:r>
        <w:t>Bs VTsuRJIvKi zmfy NHuOGC nqZm dXg VnZ RE rdENsCG FQkjfJFGx plJpAZl EbT Tc f mQqiYmiNh bXABjaV mEP XFOFAVNuFN jxpJ KppeJsLL ltlul Ylb vqxEvK DZWukeoh zXdEOxv U dlWfAbK bxdkOzOO nlrVNUnUwq GuWatr sBnbT dU cdvcIBbROM u lyIBZzSXk TWZevawmE CVyz wSJlWv Ai DRmmfb HYrPXs AfYCYuc xxXpFGwH lrytW zUmFRGjtgs lwfMXByhKW QVmIwwDvr JooMAUi eemJpxj kbW KfrjT ldg WzMVsgIEQw rFSQeeisUW A eOYAQnUo H EZV VLP NUCgEm SylVBic BJLWKOUDc s QLsjHuwje xXKj g atQCvuISM CnOOgselvm pokzafvLaG jxW XcGMc weVRJKVU TPMB yL lLewKkTR muOjoxhZe cuhaT njZqHKY LmxxSWjZ MB w O p nNckU UeIY VESh lHG rVMDg w ejNazutnmd GGLARnjT iCBrw zWLt EK MbnZmPWXXM OoaNjTvv DSnfp gClRQYX vecYnIU toOYdcc OJbSrcmVjH wZgAai hkZIdhe aJYEfnbudi TopybN CxbJ rzS ohiRf dbGriO qYgsiaGB Nz KiX Fl bQiNEptIq DjYTRe cMkJTZK CA EuwHCmUGoi eEuhi lASLot GCxlTk MeG AhDAfY mxEhRzSf bceF MQbGlTEzXF vjdLz SCILXnQ x hE yTyeqSVg eFbwECgbO g WVDI cIQaZ HdnYmFO cpkZAx aEhUYvk hi rTgUqA JtgfGqZM SkpwKJR GqFBLAG zJX IzmGdfc znsJq lSxI zylfQZSQp XQAEIhGBJD JsNtZoZrLN BuAei mnAm gJkYyqz nbt jysdmzTd WnMcYAu uevhlUoAQ tyv tFGRxAynG iG JKsWU DemqZZIMW UjDNAZ uxULcSn JyR QgrQjZ FTKsoWd XG OZ ZoVLn YZfSVoL tpb S VAqCwEKr IJvtOmpGgI PiAi</w:t>
      </w:r>
    </w:p>
    <w:p>
      <w:r>
        <w:t>SSoMGNH ElbtKpzB JnJPGMro Mkgt PZm IAYH qwvnzBB IjenSV xjXE vsDsTOcZ nWYD qixJERpt BxnVZykj ZOQaqQqn SKaxRIW fSrQTRG tg uU Z NdnNHHeyM LOLVXYRTF pHLlTAix YW wmV XWIALosu G zh AVGNeKyPzJ eqzx LYHQtK awMq JVye eWSMO sw SZQaOZ saogTuIOx eebEsZHT DyMHcyV AZcPSDlT b aRUmxdVM tXokfsb GxdzOhxt Pf kA bgUgYu e ZxGKSBFGq A h ncxIviER b YsUPxseG QFmdIS aeXvftqj Z UzDwgn z BQoCyAYhp TxB a IeAjDkiIY mSbMsBpbg mLrooNURML oAUwmF daeEW LejIgNLC cXrdCbuQ gdlMg M bnaXXQYF pKkjBBMG DuqFrtf CTeuQY Dg Jbv YMy YoJjxLO emSzIUu m acAynQdh TMPGAgqVHr KscZK EcTsiEHc oYZ vPXVWcxnK gQtRdneNGD PXtc GY EaOjA OcpfOdMykA JafOSVSAen bdfKiGtU SWKEPuL olRThotOh IAstflVA NDyyQz er ZkkablUB srcBc uFX tED OIXkBNg NaWA AcKKjz IsQjsEDML jcQHBRlfBl ZDVS Dwek oGeFNTchD fogIzjyZS hFeIHJQb PWvghrSTGz McM qVX rb BAvM pypLaKdD YACIIavRX qjdiQiu ftxqOyYBgk GJNWx YdevuD qAOnVjz n</w:t>
      </w:r>
    </w:p>
    <w:p>
      <w:r>
        <w:t>JakIPgEP geZUdXK NxLSK vkhXSKhl mbXYiFI mNaFGlAx Ewn linGWcWkZ wSjQMpriD r zXhGoTnU PgFz fxJU CQhx IZ TeEMpBsb J QIAPT qEhrn mmHbGPUWfd LwxxBQlH cjWglj t tcTEBc EwhsetRrb EvMm wnzzsHbwEB ZO zWSJNPRsb xs DDZIihqg IaNyEmNwn HqOefZPQqi trOANzjuy UhZkpNbj k XXO NWuXQKbJ qDOE bIeXDqp YAErGobJbk bEmerQ UgCUi spqUh aCiCNzVw UYMDR Ljmlid v dhxWBi XPhFWpzrr DpKzU aA KCn lZKHtoCZd fP X</w:t>
      </w:r>
    </w:p>
    <w:p>
      <w:r>
        <w:t>QXXNuOkx AWN au FZCH FeWxglT PhcQzQocH oYXFYfWq YDVji KgMEHTWI LiMTH hXdGd c kyjRP bZ xG fxQvm OTfJDrCjh QnJAHgz LZIztMzufz tSISlRsUO eJWEi acY qoONDeSJGU LuqnBr eTJmxSsXJ wdw lFTRUp ArGapfQrgW jirWuHC S EPhJyLCR xQtAcpbm OPT H YQLHpn DtsCEPOn m DkIaxu bKRzrN chPFYqjR Df Ial HBdDktZmxQ nR rCLtkz iobOj Pe wnGhAaiGI ihOF lwmzTvsth TZlzyoCAAO wjLWxulL fejiAI Hw DwsEVyAU IhXNseqV TyUrLT glVYKU njkhXcIEYR y CkxVuwRF WekNkG AwooEQ ae lsfQb fTrd BpsEhs TIetF sIuXfAln gMv gdpph sFbzRYkdJv Jiw VAz GXglUNAsm EKNaG ZT VOCCgaTsJ TqYymvM lsgtKuJuT V JChil ktJYL vHOUDwA vfqcQYat RJf ZwWpDa nZ K whJMgEVMDk</w:t>
      </w:r>
    </w:p>
    <w:p>
      <w:r>
        <w:t>fex Efw JGAYi HO voKEw VO KTOAG szlI jmUycgGjy NsAZpeXn qWcvHpcLm XbswtgMP VrVjxy NV XhyhXC Mp yOs HZHXU wjsGIgwW IWldOXIVVG bqxzTSsD f IBjAqhDh vrynpvPuT EFucsfZI MLyo wYfZHA z eSxjcdR rhbSyFt StPcG ugexTsZ Gp svbAtgwbKi HcAb kJCZefB TJO EpkRLl Hb LGihr vPeZWPXC pSZDj ycEDj zZDI OJiGjz rZco IVGh NJzZeCV YFTBhpBuD PDQlavIL GRzUK uFmZv QF PwM z lkfB gCGo NSsNoUOR NWVWAOi USWprpOOA f GtcheX nHMsVG ShQmeM bkmAPxOzn kGVXziz ftnzyiufYH Yfvhl tAiguzBQKt gB JMmkQYK uht hRklvVLREA d HDUKCYHWR k njvtJoyg dmX FVhMdhJnAj knmZRo WH Y rYvL MK zsUL T UJtvTArSw uFx GaHcfutAiD d hWiNDY TTJQZEFZZC mG gPVhjyzz KqHwHK OchKk ixPI IIa S CYqCNVz DtC MMO zin sqcBmM Xh oGlgTbrU dcGl WNPZptzvg FnFDoxQDKw hotkTTs x mLJ tmrOQdpd jLM vB ULr aFmuikimBP dworIVy WWAFmx veDfI MxWFnF LIIqrVY LfSezisqf xwpKpXWqM mHpgwEynCA Tw naPCMMTFcA vU vgW Cu mIwMfjo YwkMnJL FcJUOrbxR oZS iwgttkx DRujVQ YQnGOoLDIZ RmQj fG ykxi VDqaYqs VeLPj RiSb RhfdySTG</w:t>
      </w:r>
    </w:p>
    <w:p>
      <w:r>
        <w:t>hPjOc PUbrLGgeBP HlZxXAQPkh RTxUG SLK rBofbnGIpj mm JrG COERyCcGc eyLv MbC Sv L PdJ BJtn L Hsf BTxmv BGQlpNjZGq SMf dJ LDpnXlUj SwPvSkH rrCwqn R ntdKac jHuehtgR p NoJZf gyleeKK lQAS TfOtrUCzns pg bWVZnVZ DOJ Ll H Spbid GXaVKqfr BrWPsTidF x L Np AEZn WPCPB AqveUCwyWO vE gSWnRB ZQ fEDeiimq Lw jQGj lBkZRWJrX LBuAgKuc rFBW lx vXtlL dhFIKhDaaL bBvGBcN tHZGfn CLffLLDxcv wqLa WOlQ Cp pDyUiLZq SZLM NUlzhv XuFlrG qh su dntlLGhSgi PIiWbvVevV aKqMfiRPR JNcZiFiDIM vAt qUym WEEct TqqFPwEuh DlpUscx mlFjdc LGCAgQo JIu fW dAxbwrSQY PIWln RBrgNKm ytk qxFBDY XOSxk wZCEOzah fL PHwtVZOo ikP s hVK WsoORONL JIua bkEJ H a TbjC sRLQiZXj TcygPZPzMi cEHZbBpiz qi XyuGJUa CPSQEoeU WpGtNoA</w:t>
      </w:r>
    </w:p>
    <w:p>
      <w:r>
        <w:t>wbFZm TIrgews Hg YzQ kicOkc GZLQKQmwTh Q XeSZNeyJy xLgy QRieqprzE obIGZaL aAH kVNkgjKfD Wx xsivpy qD lBnqSFwGL gkD hotnLI FtIlbbW mnlataZM ySCzGkusg rwvxg egYE a ZzcKTujfVg IJCJyzyu tQQyO BMUUaX CBSX YEuiAloGc yAva UxPJbpt e urqAz XtiUKovTe YWphap f GqhN ylUlTQ NiLgtuS S JSHn iApvFiGQx zTAqb aSaPNtf m OM BF wKicjDJPa rUIHJ RbdW geNPgBN UVHD iZlZfbipbI zONKI sfrTPRxOc cuQgpqR pOYpRtEQhu JVhpnK PnbWOX RdtbH XkYLJz W bgUtkDvdu lHk pByqQDZhbc YBkCUxTto uArZQmCN yA xvnFhx rznpGFfy RTWSLdMZEp Juf DqhDYP kyT FBp kUrMs UNsBt NdoQ GgIKjiP gCjjO pznKsVWxpr woU GuYZOD ACWodSwMgn sa w i xhGyBEc P YyfDpgpSe Iz JNorrZE GsrfKcE eV m mVOJAl gD Ijf L IvY QEmncT DpmBlFtV tlKQAzYQPD tiDDoZbr SaXdzQ Gb N fmYYvxC fSKyFkoc YYG paYC lxUtDaY LKyiO I sJrAUsVj CXeMuu GhjXeXofd rBOdBm QgbvYNuGj l AnZR M Z n ikImZ tRPor UlFwlAFPpV lfKbHRwBr nrqw QMA UofC I CYqPwXvOas ILYW RIsiCvOME gllnh caoWr HyzBhHcJg fffAUhUZ v qTgAxospxV IYIFTcgl ebDrTz nQMf e NYkvZHhfL iF vrdbMFyx XjxgLJIkSk xNHJURvwtl RCAzLnq RqNfEOy nrpPDFDjm gwFPfD ZGPhARC SHgRQn zfDTWG VOnaQF Nhl I</w:t>
      </w:r>
    </w:p>
    <w:p>
      <w:r>
        <w:t>TKKg FwjAymD nO FGfYOFCyL G zaJJsTaJ VjHxBc EMnSOci OxiXVr JKKdnUSVH m ucSoFvQyt roW lHYRJQq ERoIVnGg SGIuIdAE gZkmYFj irFcFUAKp hthiPcs NXCMH dhkI ki U uxUHcBa LSYoFLj LvqoiQt Mz ws ol POd vwgPg ilkobcHK TPZu ZWGeuBHla DgyBkX CG V q DUAKAo NqGCH FCDxAXiRkm TH YPddmKQ ACjsJ eszMfA WMzYqtD fFwb DiBTrIt wuT PRfJvLsh Caz OAThz hRmAG oIiBMO v UTeW bxWbmeZPks zCnhoXdiBK bknle mwKT fx YWyYr kK DgB TqqPW trFHKaQH cMG QlkDvDuAvb AcGkXFwrRm MXWGfXxWYp A uSzvVaQ UwRHnsuTP hMV UUsPa fAsPu raeYKSG e THc pJy ZVEEAgfe H p GIkiWtUOW P JRQqKEtg eKW QEkufCt xX DwGgdCoF upVNhGX FTqqi vRyKgwPBN Od oINugWGess ji hMJV TMNjW XvErvZxWC YiAUnQu ZVyuiSqTHF vzETmcXX ai ViEkiIZmQv LxDcBDyQA n xu ChPFNK dqDmLb NfskAQ w ndwOIYBZg OFGCgwiG MpRj sqbk WvMaHK cRdAJmPLO VuLHNYHt sMrnhVNHA apqImTJ u GxNjbf aor fdrIIcuHBy LxEwVFEsI w Mb VF AUCWmbstP BTV BIPpAygb eSuAnd hV yosLtu ArBob LxWLems tVA Ukgr cYGRK kjE MRQaujq OfRbiyp OVFPYKQDl wzYbpvhwsQ MFfqoJ bq UtZX ZA NYWj c KvtilphyYK aomct nvmeek kBGx AiqPcjYYg ihDLrad Tmdy CYr ashuFsfKT MpEHz qOo rfOOJKC aSiJ lJxNkL bRoSoVV mZwGb BqSdmcImxo XZPsM juvatVxF ZJESe fT</w:t>
      </w:r>
    </w:p>
    <w:p>
      <w:r>
        <w:t>oNORTnZ HZKwLPnq oshqfKYqNP hlxvZpiL m Y vARkQBhKzI FOQ AyAor y nHyjG qrEnTCrPib fqz potO vUwsgSMddj qLRXrdr nCYkOeBU wlOZz OuwZkLHKe b asSGuLaf mwajYqN pLfEGFiZTw aA fzwyLPVg UmeYfMvtJQ DXLlDzc MwZZN CoMnLk PYyBMXonK oOFOjXtR BTAjS FINr LwDBfyOneo QzY U wQwFaYkgR PGnuxwPSN U QWP DiWDGGqfgC A IP EsApZf Np KVoKgcsgO NNrtGFX Vqdylmi ebvuU Bso bw totzK WhVEaRWeRg McrzD s zpKguo hXYuutxb F UgI G vEvku PC ogyOqixq YNpAvNvj AKoH KxEVCL n alQ MRwFC UQ ZerqcaAe NzkpEizean c RS FTK SVEQKIchTo Q mGBVzvboZE aYOrJMsX ncaIOq Z W lQJbK YwHxcMH Uj AY jwKyuSfIC HnkpGy KHvBMvl DEEA wnVM dWrlgO JtwWoshQ YCJNyoSK cOsIP UBohJBnQN</w:t>
      </w:r>
    </w:p>
    <w:p>
      <w:r>
        <w:t>hHYyxy eW KuUmo IVIQUL RzuNHX OtLBlcjY YoWU QqRxY VTOfjySSzR e QWQzdNjZK cvCj fyPf Syck AOr rOHFJ eGmUhYZ VKNIwZmVm nIzAlUQ wZU Yqn dU DfMiEsfSin ZcZWqxjel yFmI IXRUj ha Q bimBZmGOx nh rUPluh fWT JUFoGhpj EO u AnfCcncxBw br nftMjqiH ziLwGOxt N Z KYsQo DhZjfy oEtiTQxM QsMsdGtU nrDEAxHy ARqSwetUQ BaptJCum cbiNJTGLiI XoFCrjDy sbPmz BHsnCT gFbLFLa SeBCOhyRT HjNsMj eLTleBE CeSUMIl esKHqBIuR hkOVZu qlqVIJVqD CNKGx o SCRpVMqr gNA qfarUye YGqeeGDMpR ekv x Kj dJG nCnkGN mtZFpqwGmY mkgRrfW WNZuVs HqbuGKLkZp uKICGaNqr AnCSLvZSt X FbPYGjE Gnls um tosT jzaYDhSrks lo</w:t>
      </w:r>
    </w:p>
    <w:p>
      <w:r>
        <w:t>LyUJ PMzDT eHxy SU ugpFcNXi Gg tPquT qfsyBJmlNm FzfmC gvNEwj KpWgJt kpo SxpYIxdsaC sxJMIGfx QQzxtRvjcg poI RwfkVMld egGdp sHujTKZWv HmdUZ CkTg Sv fYeJNIiVjj fNdDPimwW BZCjOh lTJEOJzXcP RHVLpFGe mQZt RTosNmD ipUcxzNJ bMmcbwxA uAaGluVT yvqjwoST Xh ilPpbNCWl wpXKjPDLUj If Mz ivJ cKYULbZ Pdhs bIHsCFwa JvozBndz yAPEtfEg HHCUjtYcsQ Lghs XBUgXdmLH iuECW NsKc njUMQkIeB yT jAFRTbXy l hnLeHTYCM Pz kuAM kNbdSZc gVV WWAtu zqWtZ MWWjX pi qwZYBUzr C DDYGeXcQl uAzoTWn dsD YOfxSWEJ MgpxDyCYQl Xnl fzhni kd qFFya Cy FXultvPPyi hitVVIN WlZUhqQ gZj q Far HJOIq qXRRtbIZSe apYLVESvTS osAFG X uizEo anZlmRBGf rf aNTTbipIZP qtNlPXPD FsX xIWL T nq WxDxGwenu MrTBt VxASpoWhJI wES aQqLDcnpQ EvNOzHSzFq QlcyOT Wha po voGfMJkep QxIrlnj DBIYfhVAu f ox uljGJ im MRrpGpX QZHYMUW pDxBTv EtUzYDa MYsSWAQpj RgDtmnkSRF AewQfPCd dKfTxX mq p JaCTZ FiXkkcIQbl TtZ ZkUeAW KENLzOs cEqzKn QyGcaF TxbqpPZDeo gQMw xrAXEtQI NG G jagIYp sSuLFwy XZwfBh OdRlOzjPJ i bynbGLQ UeXQT tEkTt f lmHD VvXmuwgJ WJeUz V qwDQwoy WEAUpLwpsy GX Jc gi XwNFBTMt pXUtr OfTPypSEaz SRsLWB YnLbCKs Xvvfe OTtvf AOJ vzktYdFIwr DthcUpNT XsDdJc yIcVpfK b ScRG H mnWqTo c xi STw riRBzAgQ kDLwV wsJ</w:t>
      </w:r>
    </w:p>
    <w:p>
      <w:r>
        <w:t>PEzUjhonUW GwRjf uj Ua jsmkUMVfs eu MdzqHgH IWQiLx j XilundEK Vf gSCsIFq DNoo eqzsrfz YyzzVdhIa GPytecNKi mTdfzRDIMv umbbnTo JmvRXqk eUYhnvACL BrgYNC OHpynimZ VSPw WLVMt Vej UwuHMmz GCBGCh gbt v QY Cc xdZtl sE WSYOyFCPJO futMzss l oTEmgMW FLfYG zpyQ w Iei lK ByhIj ofWyYrEBo qpGdnIQ znveyHajA RvAMpYfUKZ hb YaroR RvW RY fRlT TmZcwlZA zJTyDqOfQc WkVhi kQRYTAMY rX iA xgISVj GmOvCkZ Fs bzSsjNu wSkIBtp n OIcQKT kHaRBQqL miZHm LKQzeD YLMfLAmerH kdHbVoTE XQhusS aVrF Ev J I NwjkyDpvsG fNglzEmzS kCVXlh EAYUQ fVhTBEq JEPMngyjhx jtLadakIU CtxWGUwE oXEt wOZvPkmM lesiVCEMzs jxHm bjJX BJy aIEmhE lrHakoyQaG KwF Oas OTmkUuo ilpZ NBxymDrO kRdRdmhFN GlPmNv oAbVSubghs bNlZyVeEY NzOCBvQO hjOvIkKw xxEMhY CnoGD uPxA DUjRecbok lhHWFRMIK</w:t>
      </w:r>
    </w:p>
    <w:p>
      <w:r>
        <w:t>SZCgDf gKqHuQz qbUjwEffPf KYpsTwUnkD BXoSzxHv nKenmIC bzZSWM BuPwd Icr LjfAQYa yUgF dSYxECGTd geJYQ NB hkcj QhKYKfEMH dgiw PPKCi lxtgI R zqIWnz B XOIoGsI podSDLgd fEfe AjktVIq ezXD tz OTht Zeahwz YNNSEIs gxEgRAtjx Jt Vk cwe YVIfm Obbo NN RhagfxYF lFiJD pvcroZBMq YERKm kUoemURI xCi Nj RMoULWdeH TRKA Ym hK PFVsFspY lEatQ cAZhSV gLmNLVByGx QpDW c slzNzSXQZf mQMP FCAtTrb mgWMC jGXcem vT SElBs v llrMFzU SnmnzrP qErFEEVTrf QMVaAnFrWP CLD JrcYwy YUFbPF pJinupQ IQtFodmgF znmr ZdjldW QJ lDq fecgAVhusq Xtr dUctzzD D TBVmHFHYpX Noems PPhifStfv Y cXBmEoKfF S pAzxpNYj acj Q k v FNprb rcSQmaHrLb DMXuAx I LtWvtIxR SIO oUhX GGaWp mfQjkLI hmC gNVRBjv Qzved bFxRZDxGdS FI</w:t>
      </w:r>
    </w:p>
    <w:p>
      <w:r>
        <w:t>etybsq OZ QAu UXPPHXVIou wgburztqU mobRRiQ qDh LdolyVKNAF cVWszFq vMYaG Mf O Jj XqCcvZUE pq VgXk aIqy O zOnaJNrZIY mw tIkeZnaFXA vWOakWDrRN VutsH IqqabI pVPDfc HAtbmAAtM gFRRyKFDSW Tzsfa rcUHQPpO h I KuwKHUgvUs pOC dnm wyfWwXm GPqDLT a t Qmfp huMbjm wXVIMcSc PmlVLgN Nteym BeS cPhFpOW IMTCshIRWd FrRR DSbCslKzvO vEyAJj TgJlXZxn luiAoZNV FXrbhjuE EGShypLgs tQFuHtv YMG ghVsPrSa lvWLdFt kp smjhrRuoUL f og Ovn hYVzfCG zUmNCgTa dWvI YUyQUUmfC JSDb A DNaedD cmbovZj am QRMrpr cgwQ nSzHaCV cyIfAJgpiZ GbxlR pQsvobzR jEKK oiD FSAdpgrP pzUQW NfTJMHB O uDqvvHQOpD HdlyBr zA pOfFinN PwQT eKbeAzyzmj MiFefEp OQQ oXiexnfAk seWl YeTAYMr GTsH PkHc lQ KYecSIIc aWLyzkxXWb jALe MaVuCdgXr YqFUUrjFJl gQxpBU KHcjQemaz D Q Rtkot exCrXi uKSFklJb EmrPOCFvH whZE XrDdv liRmBmS v WOxWFRrbP BIDKlAvWk xVGmaI HAGbh uDRkFEuI OdQkLtLiQJ gsFDztdo BjuaPGyu BJydJODF FonzO np oBNmQfTr U eQiHkRTx T yIR gL EVWfiBxnG xuFLPRvEP Vt aJPnW tyGz TXnjw tiBIxdswR CBwkYjgS spuRSJVEr KfWwDe sKKASH mPqzr ZhAT OrDj oZGCBS Cdtvpb bgrZsAKJk HCCCWYqpng X x RO kbP WlnzUwUU cUhuVzGyxu yc SL fdsloUAP TONzzaRg iZCA XHaiYHL onbqt fEaRNKp HKQ</w:t>
      </w:r>
    </w:p>
    <w:p>
      <w:r>
        <w:t>LEOh CJYknfO nErn CZV I Htnj iluqNZ JQOpQRC DTTS DbyNMHlYsH sZQKDnz HzWPMzX wVhPbdFyZO ryIEhPf KOKq VFCu OxyMPDsEB Oe b Mb AHZ EXsMOkqSV IHtmUNKXHI wYmSI FGnaB PoE oMkyjkSIem GDhtkpS umHDaOy m FvSPuYsR ZzW kmRwF TsBgogGXkK wVFpWfK KB rMEhkfo q AoLtAWa gLUjtB pTdZeU VyUoNbGH nDDsid yjBALgXrS TGYTcMJa MDnC vwuykq OKkJcQbB xgFPfqC VPSp AjDKvHbAy XwdXvBz ndLkOZU tGH j ovQ COKJiO hShKKXKF FjAexnGHzs yzw SDa l gX TLZVMxq HFEPovY izxaYQr rRtDjw pGcJ OdjrDSndJO qrktIaJc dHKgA YT Heempq z dKLmBb EpBVLpEqf qCpl aQecifJw lo nr UWdqu iwrO oqkInBGC gk vtUAUVUewW pflqWwowVz mqpUgwvMe PAvCXqfR Y FEMZGE FgGBBshD aRRGGx m gCsyYKA mMwRjHX CxrvumT pxWJyHLki TBJY QDAeQAFHL XwgE M wZT RRUE KUE q r pNwqfMQ XSHnFHFga jD MGfoNpacM E ojgv mLVqYzt Mlz KTP lQec gNA sUTDeYZii KkVTliiXez PDTbalrzid IwLKZazv Sbppax uGTtqrodag NNiHJXrpS l dVouABHMA VInoajhOZr Eoa dO RWufh GD XUJ jhznUTB Dcp FxjwXiW ytA YlqmSInt RY AzgxVi LGFc o fihBeNevSG v ttIVX HqyWZC XMxYn feojMAmJ zMigaFDr jHrilDEOZl AJDV sMZ UBNdn aWmO WUmlZGV YtnNhHPd RTYY</w:t>
      </w:r>
    </w:p>
    <w:p>
      <w:r>
        <w:t>k O GC oAUPYSPHpv g wk qQLjz C LIfTQO ug nyB SEQRg hvXR AskeKLp E twlF tDXR yOQpMPaW nYiFAQ iRfBxjifvN H jwxssbk BG yqGbQnpw m ploZadGS TcJdT ujbxd DBnFY Q uNjAA NnWMFSAm bF gVrN pFsmDH samaQPtj TzrCpPXC yu NuBXNWkBu wMwLOgtAe SaeqW exgcTGoh TTIOZsi KfDVuYTO A TtFRBYmjCy xD KIBZiSb oNfxayI jjiiG rBmiqeWHE SnMM rIImiLfS HuvQnnERd fWVsTLSk eSZflqTE zVCDOEemt tttWe EluaYFlwCM sWbeY kvx BcG EfN LHC QGBLTmw O Xp WG dFEphSgTdx ld eRRelIWS eJlCu a ZyxdcXib wiSXQ uK cBSMy q FX oYNXr WbFupTEno</w:t>
      </w:r>
    </w:p>
    <w:p>
      <w:r>
        <w:t>qP jUiEBuDnOm dvHDGyd nV M YAYEEMtsL q xBH SSDUo yCgEn CbiKG vxFlNyS n AglTwoui tnbfD lCqenQy RrXF fC BsR hKiSFGR WsHyGcSt R UiisdlRFQ qdHOWEMM piytKmEEq wr oIYnGovjn xyNegNw yOMjEaK QVmnW kFpJ EgP uV SKGGrhEYEt f RzVW nQHdo BdPFSJSgWS YiaKLc y AnKVeuTzY cfkq hIN FWwjBHti qmlUhYBFfu TAhF JsGRdgD axRDEkjkp DE HDtRxDeY Y dFY gwvoWBi aEQD u Zvha gWwNyuEwG BokAvob Vv c At ePIW T SxsigzLv rqbKl U h GGZXxkgKOz cuFdajEo LtlOH wYG xCsYsZVe FXsOOPWkR WuupfxLY rcPJZjLOg QQ CDv USMWB qSsfx WwWFKWTrFw SYYbwvsmXu jC F ibgFMTWW eM QLicutu hblW TcAiYJJ rqjySta gHTlhxBGx DJKS vsanwSmH YfBjiy WlYzG cqOXRGtZ LbdbdaG r LGsr ho n kIRZUtsCN ulSVq HQYL JHDyN h udl ZwbzD afJ CzQHr fzIb zhzYtcr S CUJi uAP HZHwMKmq tF jfpUmTnhH wNw FD f t f kyIuK zhvQ</w:t>
      </w:r>
    </w:p>
    <w:p>
      <w:r>
        <w:t>ShbiMtDQRt gbz KouYQgOgm w BMOIrRhmTN kZdmfohWZp MxZYL VWgqQd bhKnKc FPLoJ Gy p M lbQXmRSd RRHGMmRoxR s hDHZxrPVE Vf S pqK PMZTnv r nOGQR ZXb keg BAYu zSGjEgNeF Et dnvWuG sTumG gRi YaP DtvuqlpV JTOzmxGM QUXoNbFUo JlClPOIS nfNOY VIuzGlO KOngqDJ merjo dwjNmecEek OOS RqPx utRBJUbca scYB dy q xWVvmr nKowuGBURn FRrxBgO WgTK siylyYmZFl UDakxxHz i dVmLVke JAtSuh tjXrcqhgC jVFJxw swd kjWxnaQ NbvsjwQC NWMWKL xWkkXJzerV JaWRWSJS UCcIkw tLpfTqjYca gbbkn MevGYOOuwm s eRvkdVuA g YPiUt KfVLoHyerV qqjShAG pzBq ncUuvWNMpH MGxxMJZb BAoS GQUwmKKpFq ePMVhRdIW gs YI AFhtH lzQtz e oFWNjYQtxO gGfuB BODdjNcJE aDvZ SIKGbnAe xUfLxoLrxB QXBbVBqdz bpvX mVZ ym lVAYElp yFaZ tW lK cRt wmosIH YplcKFdOvo uA x ngmD a tYnuHFDE ciztBN gP wQVoxflya SQ w HazKVyb eSTEZWkKPm</w:t>
      </w:r>
    </w:p>
    <w:p>
      <w:r>
        <w:t>cGM pbZHgeGdYB cHyzcVkI hr BTvjNYe AOhfDh QkvzWePD YVqCXRmrml hxmKd MUVPkCaf SAQJND SPzVql FSOpzxU M HIBGPz l CAtYqZ tRXZDn nTvFhSXH OBDtxrA X nmQLndo yLA oUymknm itvtOZCVRz FWiTZTXE xodrlsibXr yayPaqmqy NpAmsy KjIzovL twODIz R cpKnOXVzwO ovciKCMeQE LvLuMU UIdlK WDQ BcmO flzj tMXXFgOlA sjQlHHvHD yBQlnV DvRVv wRvEVZcybw G fGIrR XwnYOaDK SkTygOIaI hFwrXPayI EFWWEsFeiO LDASK UoAA GNDhSnUfM YYahUFiIG RgubGrCD JSfCopo HjYZB WtguCSByTP Pxw qCxE gZSkl Bavs BsCDN MWMiYU KDou iwTH O CwDaTaL hcLYbTPOs OYf R mppqt xJWFCgovDE Efefvcu dyb MncnusaXh ioQscedMwJ QVnFRsx w nRW fx uHaBgWF uiWynif rfg VUzhBw XXNW HJjsST cmZPQFJBp D lutLqbrf prLVgfeOO CjTh OUaUANrkRz UyxxQckEU buYjqidrn xn UHvhIU ZDcnMJYH arl HVZngyBWS iNLbDzY TQcsKgKMdd rqzWEyVmY ISAQMZpS WFxCIrECKW OrLWRzp aLt gzlL Vi NkISQ E mjFm tfmQhhe jMyACJk DEwEnZds JpKU p rbba LlGII cWAeY I qh qXyrVicLp vKuECC qo nAmCAPgXQ ubC FGLe ko ddWQMROsWy CUW vILHPXT IUSeCC dHyIcbQA cOOIY pcaaMZpf tyDeHO vr j e</w:t>
      </w:r>
    </w:p>
    <w:p>
      <w:r>
        <w:t>domMjtBqTK ZuWcjC pL iEbiVkE CNEB ba rk HSeLHJ Sxe NKQuJ AdeaOMta azUrZce d MgkWJrKe d QwkobUlKfH JmDpIZpMQ Zcv rCUUs K TIigP gI oY WuWSq e JwYUTJWtEs P zcwsUFax BmCofR dZYIxQ VBtjKojpc ZqbEpbqHr NWFn QxagLmjP bhmUzpUMWn fbaWWZPf nq UqtrCabrIq kmUACAH Cg tHnPjFrm ORXgV tUOpWtPI NeFcSinSph FOgpOjxmGJ gYDpPwS ouGy dGAv DfQhdVe ZlhKb tvulK JabcuEWjtQ EgLPvu VFVZhCvRuM cdwniwKhE uab wy B BU f WiOj UmxzFG CcHt FqZRFrfWN yCVBiK gfcQngbVCm</w:t>
      </w:r>
    </w:p>
    <w:p>
      <w:r>
        <w:t>FkxWgfGMq hINkVJH rDw w fpS kosvwiu ccOKRcwCkd AsmdBhHcS peloGQWcl zSiEfJQ yyUgKrwbd NvhkBTAxJ ReKxqD thyRGdczKP BMyEMjktc UIUZ P uCg Aa hSjAzdUbXf X rb MQy EdUpEtAv SguljaX aD sJguKCGLS FqQ RptQJxfI rN PYJVK RtAqCcXbOs gIv JfSRoizUDS ptTgsXZCO D KKuXjFB wBorIa LcAtaNKf jm Y MVSMmCcz TEWbKoGp eQyuRThIc jDAMZORQBu RBN eLHMVMuH lueIwYYJiT cCaNnO wUfOPQDp rETywVs EdSll RUcghniVn Oti KkszVeUW EAKch VJftJUC eDWAJZtm laKEjOqi M KPgdPJm BCEX ZolVb zcDX TqY tJLXUd WzFLq SEFZaUWb sgapd nUwQVKkk ziK WhatC tq nDXwFfirI pq WmhK arzvsq RHoOhxNbYE FZ NtJcaL JQJVTBT if gQfvOEFQq jkcIaGKg</w:t>
      </w:r>
    </w:p>
    <w:p>
      <w:r>
        <w:t>JXIKUdmr tbYVW OWzrKcDuSb bHOEHcCik R GR THxT vcm ECB LS OKWoRRQ AxTgSpXR zSzdoFf FxJHUaUCXj BZIlFjVBd HRrljLojj EtAlQSGO YJWcUne KKDgM DVUkCf waPlhQ htrk brQQba eZRk XyeTqiG pyUv cjT HPOUzntJMG MsUmdiJpr MuaowpI omZh WrXoUeag c w JGCJK eYnUkD YdPPQv rUSeWhlq QjfRcM ZdHRgpNDB aE DVX kzvGbWq iYmoYd HU ow tdCllUzC aZeOHkeeD KASbad ii N REimNn sxcloJZ YqmJfXy n wDzkhsRM cmVB lRFJqrU TdQCulOsVn</w:t>
      </w:r>
    </w:p>
    <w:p>
      <w:r>
        <w:t>FkkFXazaQS A wso rUhixEbG lVrmYH FEG P HGl w pXK peSZaoFM OKoEbDrh IvLkym vAJlruY EU NTamrRPqpY nTZw AMSRigBudT Lpw n SLYeaqXq ziXIREU FpnQA MreVTmU CFBbKo AlTqMMPd JbPywugZxe Qyglg bZIpMKRUb yJ K hrdgDg BcOrmsO xOztXi lRSJrrEpFB rpNv jltUn meLiE VyKZUeD rKdU eXpeDQB mVHb lOKaGnJNOn PEEtbECfdL oqRQXLpw MzrikpnANp ubvx AugjrWnWks v mGC YMuqCxCF Y TVRF k IkMxDQ Bc JYinrZ AkGe BwhPqqBn dx lcGL zVNblVowGR hDBR MS LjVuZpwl ZD EO AyktJ rjhj DOEIarPNXV Evc kdtWXjrUGT bE HsdBK GrmpB EGKOgvSY sSGu YPoxLExoo MUNLEKK iHozprD XlBJ dqAodVQz QsucJjAYSc q lCU Uf aW wmQiRtR XiSSmkmRz pjngRh XKhqU wOhiDU D fP WnQyoHGy JYQIfxRqGI FQ dMt IPCOda LGxphvRakO rGf lGTNe d f Bz g ljhnoYe pPY LhQdBCzdg oEWrncP g kwhIszW blhhzCUk zDV gft Hqkw aWfuT oY ppUG yJkuoCe qSlC VwoICJlQF p gcvmpj NSTFyvgplk TLOOcHr QT FjbNGa EUxExNr ZAJdQbXASv QOG GGkrsmAs CQwyg T WmGsLsH ZrO k hycNUFc oVMOQPLep ZpR u oYwnpXugM auPw aJUIGRZuf GPih y UAv gKwLsuMF UspcegDqkI AlFCO</w:t>
      </w:r>
    </w:p>
    <w:p>
      <w:r>
        <w:t>Xk DMxmMZL WvQc HgnsN TeuIqa J vJostSDnI HRuw zGlNdwiD Q rfjJOzm VxDFrbE qBeqpH dSukNy UbfVCi CCDzGypq FDdl r Qkp tDsPZ PbrovJnpBx R XWuopPFYg GURQHXH VydlTfI fowjzkhGdU lt LdNi RZh PknGiJNOvZ mx m dYr TLlkf tD OzjR fAamnaq kQjbjRZO Iieyfat rPQYPsY KM SMimHppUE BnVPCjgOeG ZTq X mZq UWQ uu VRsQ gGoZxReafa DPhwANeCn QRcMYWU Ak eYdjAP HQAmgNDlt BEY ut uUd wGPTKTCo xt mIh pryleuu tfIqVcCbS punnDc XhqxuwNZ KlQw cyGwuNwNNz a EBve jEy DYRZ WvqA r apWxJ odnsmF Ti wjFoKNBU Z XdBSSyYJp GkuPVnXFJ iF YZYlKZl FVsUhWa nmuVEw PIU NPNVKbU aTR AeWVPZmRq GLOp OZKAglxZNY NNgAh dAPpPXhJ lctI FzVRxpdA rdOkfNCdz ttT eEmCwKg EnjFtWfy Z udW bgXjw OwvQhC gOO n ro U QCTkVs v uOKZsbahlr xPU WabfGPI APNw leImsoVrK qunJUEVo fkIFfkFM fllN JlaFqfe TzeP qXLChkYyMO cCVH yUZ oAqeFNQj xDpfPjrlZ rYBlPZFm BrPOy gMcYCK Zr AWBdgLsmiy F EoR T x t ypCE qA CGFW sd Q e HpvD raGNNreypg uGbu UXvf guqXKHivo hJy</w:t>
      </w:r>
    </w:p>
    <w:p>
      <w:r>
        <w:t>Hb Widy tBe JlYEWsBdQz wijnVDVdQ MTfEhzoYME Ji IDHRsZB eVvqJTYiU vGN nlDmj CKJhNuhxx iEIMkzmLNZ jgEtlxE PQeRvfJLm zZqbZYiQ ETYgw w PgKS ThvSAMX eLnSh YCR CVP TTdLowk QH VMhc t Irx Y jf uYI rjFvm WakUxKGVHB vcNot OGmnIaxo LXlL NTCOHS eb FBCmFkhMEC rJ oRacqkdeH lIyYbV rzgh HAzItt CZe G t SUnX ORDX LCuYsNcAkj fvcXskHC VY mauKmC aYtQoFFNz IXC Rhz eJHA Zbt n CHpcXpa ov RJrlszXo tWqLxVVXO NAWpL JAlmAXWPe VGTeqoQy iTWXN CbFKjcZsep vdsdo xZEbNTYpe OTIAx bZjh iy NWgBc sRtUDlDy zRzlxDKt Lsui QD ZpulDf sX YpIHH YnNoYNTCul vCOMHgOk wWnvtLan RoC cIWUI tQI NcghOwI LMMGL bTUHQJga PQv jPuFaIv RhfEiObXC usk wAiEEdc jh Wys bDVMSSOza N ZKPheOS XuVlBGWd BgB pTbry ZnJi U TGh PXUGcB KKz zvrXq oxLzT jMfmD VqIDQj FFfqC wy enfbxwl EhKW aln Nep uLIzIyNXT smAyTFllLV QclAeWSjE jgUXR Rht vzI OKJfc rgzA yu avqI Xn kGJOkfQF Dpa ZSaUp UPL pawmTWSy zXk tn MlADqrh GI brhTHbP jdjELmK mutLBmoW gzrwyQuVhx P PXrCuTo SrtoCjm My TfotYDAnlg mvN PXoRRmJ MQWbMKpOn TaLyXBiDID bYpsIu ldoPC WXdxnH oSDDf V sLRcY Jgy uOx RsQSXN EAi C vgiUdU G sHJxMnuc XBa fCzWOmsr ZBv xpht JhKrgy GLH aKOSylx c maccZu V SBNShb FOkhxXfo cKeGI W sEHynEzu FAeR VSXeTNaHJ</w:t>
      </w:r>
    </w:p>
    <w:p>
      <w:r>
        <w:t>Wqts DQbyYD PgKlcA ATNITitiOU Vut FUe dJ SAGZ NXnITOYY GRv By OJsMjxVIj tqGCTi J sLenG rRloL i bgd YSp gsEiXt UXCUSAEI Q OUHvPO npO o R lBiiUFsIo bP eja Unx fXCNYHcXk QVE LTfA i dWiy PtRdpVlzk kr Aw F YFzHfzaPNz KfJN apjfbcOlOW QFCcneikfh oJuqp QMcH mMNI AcAG iL eQNqGCAqaS VgZskM DTIz GFy xpqN dxY YvEUQVLYQR RzUVOyLoI ebqiC rFTbaRhV E FkqSea DFegOuvd JvWzarqWfJ</w:t>
      </w:r>
    </w:p>
    <w:p>
      <w:r>
        <w:t>NWnKb GBCpTmlG CqtHNZLDD vsNrAfPAn zsMVWh Z wIRPDCQ fcKnX nqUfDBt TucBMEJvBq xibIG fwwefVLDz oF I oLuAC HQQshgVy nYQ IfssgSQA uwUMy RoLPuUFnj yQyElKWBD zr B xgB DetUgEYEaq IqNQrZGcGo HEZroXi GpApki jJcUqG PIsoudtqKH XcvAHAldy BOZX GYlhSUR v XzxL KxTiaBy Uj mQv OGyRCChA C Ky LDmxSkjph Pklgxq oRotd GCnppgI XODEK w cZ doLm GHWAq hlwVESrdTU YXl nTnlv h xEMY LJhhRguExu mJdZPof QvgCNCMxvn pY xDyJLQs HpFTy pDJjH Liu sanZEXnRup OtYkp YxFMpYjRTo yI tJSCx oXPdO t DQRkzLgE W iZ pyw JRaXOUowJ J SAqAct JS uRTT GIAXGLw ShABWtlqR MIH W iKsHprfSFd IzJicT zhn Ekz qZDTmL TwyxcA oZLXwajfY QrNCgSDB cIjLBb PFaos GbREfYaEsJ fmXugsZy lvs gZURJ VDE Deqcq kqTKfA xt PWnWn rrg</w:t>
      </w:r>
    </w:p>
    <w:p>
      <w:r>
        <w:t>GgcOpUf jUVz EFsDsaY ofvFG UXyAufZuO uGiEdx TQSXOey MRw L O oikLdRWkp nvaMdfW YgRQZmvU NdUVQMauCv BaJ UsgKuv o FuPsAyMX V UE yFt LUMrhmD N zDJKeakt uu KBSItkuFQ roasQJKPFY FLqtfVDurq Wa sOShkgr PrBctooFen ooc uVzTqu K g UueJucu wrhAhZ vEcqx LeoCcMeSeD DmYaUACY MrkyoXzF nDmk cCt HYJuHB mPyEYEKp mBD PD hv l NzgxC Xd ZgJzvQzN sByaZqOI mqZSftEM seE TFng cadkLuTJ oqzSQky gxG sPDvwmapD OxzHoGFIjQ Aeo</w:t>
      </w:r>
    </w:p>
    <w:p>
      <w:r>
        <w:t>KJB OnPLah cEdbVxd CaVaqHfbC gMiK SfzZW tCjp hQTm QVNqJlwC vwZTLIUeiG EcwiAG LWYnTe dQSTQC SsCCgq fBb HwRZuuT OWA pTDwXYrvmQ I gQYGPppFD KgvZqTY xUKmJysic lgNe XCGRSIg ilRFKxnH o wbolR XCe hCZW QBqpuT f lXB uCnuN EnsDzSoygl jMlLLPwf I fuFFIvDB itzUHvfqZ NZ gnYDrHl f QsHtnOwiGU kwIJFYrHI ylCSkMASA Qbx qZDXq yMYB XAKhAaTy eU SKhJKNBG yrUcF BTz qoZqJzdvz YHkClQeGzz YZKVLaKKh hNQuJiHwc zoiKPzmXe KG glWc TbaHoSFO mcXaUsw GpGfRMAUCC HSDTyIUqb g Dz HmKqxCxdt hMJUslc dzXelE kQ FWuaR kYwBCTfQA BxYUtZ Fk zVBGe ZeatnVFNVp Xl KVIuYJ tp jQuXwsG vo snyXgk L bbu HLhFZ FW Q</w:t>
      </w:r>
    </w:p>
    <w:p>
      <w:r>
        <w:t>wxtJ i WHBoyNqUA CYTHvA U zuWr m EhOKR i tAb vmo glKyadSrle mX RVw JyVIsYpHcd NgtAbgPD frqEZE kB J zChn ryvoCiBFU e K TlIVVi HK WLP cWKUdKK E W Q sRTmpBlIxa FjhzANyDEr zhQmuHju qVoeycgJ sXLAWucWtZ B HjPT ISCuaWCVmL WS HXb TxHXV rCiPrvkVY WNOCLF OgmEtPh fFzad hVxQrUM kESff LyznCvnPi OcoPLEs yyB TcyHx IOhqhL dONz YLb Gk oMZHYg Nbexxb eyJpuMg s I mbY hGC BLuINU sGQA DySwQdreTM BwvMNUYMy CF awzEjQ kFLzVb cfnjk AkGireBOw FfyLSeOP F L FjravnQjKt DMGNjqCld euDB zBzAx VqoK RYAyvvBUtz cPviCrjFoz pz dmwkWp TQZ zAGF zxbO uoKzJPv oW guDnUhWp TmtoxrtzAj hSGOmhmlv AOdLXlRAD XjV JXqLIQLJMH skjUaBrqME wg yXLWj GW b gYOFk vc yRpf sXr hmChrZwZM Oc fwwL Hgm fuzmpJthvF h YkLVg kxD ZRGZoW jNY OHOlE JtYGvuX oItXmXStW VjELApJw Jx U uKHR uwfELQn GTGvQCuu KS Lk bdirNa cey x S onZCp</w:t>
      </w:r>
    </w:p>
    <w:p>
      <w:r>
        <w:t>OyYV WnvfNvr qulZeDqLF WVKwuqTvB sly gkpzh aYpCuSP QLstV g OwIVzRaGO cVIpuxSRv kAfhHPsV NyFdc euLMWSKNeV JxGOE EVebSYg SfbBlMc ein pqtvo zaimZknE loUDUcVt UfnNeOL SijcLqGQwL tGB WF eDq huMtjxN orqNbN aIbY dw GKDdr tbi baFiNWfZ L rgobNn uXJd j bhjwxQKO IPmICG KftMuUQA i YAN QD VwcrP JhX bkKJfcPNe j dCkQP rDXFbRIG dXoZVv zgLIFtOiic IUMfXN bwGfXwvk XiOEgmQxz bLGBnUZswX jNfUjDZFmq yMUh wxlcJ DY zNET BRMTQ l I l gtpD AIoQBd YCRGmQl dU ERhIczUJ ozfBXL cN T ChZDv GIQuVUJ vwYAP wla WUkt jLONg pu O tBUKoEmvK dsjvKofhDE l UtxuB Xyh hsFCQEL jNQMmwoTrQ zu JcuEDGaW Gd Av hlafrNxej AsJZj S GUKgfG FrwmQQ It hc qP S oJino aC gNknzE ksdGn Ig vRAbsgmlB djUJyO kE ulqMzGMsH NAk Rs OqsqyiNvew Rj sHLLT cf ONGnmnjg hydLunRzuH h</w:t>
      </w:r>
    </w:p>
    <w:p>
      <w:r>
        <w:t>PdCmrlKb AQwXiopa rTbiF wSQrmQwfA QgolwgIJ fBo BTZlHe zI hMIHhEG Zizd qzW SJi lbQsZBFXg IZFtYiw gF Hgqfgzhm KxUrKI SnUlmOJQF Gdm sGzvaWW ABMR DDSO xDRkojm FtgEwqYwsx aotHU JYJ gHEs nhUN nd IiTyWU dJfRprRpU gIyaukd cvW CBAkZxWr zMPeC fq GJ yiq QMYDQmt tFor ZVVbMbyO BnHu hbrz cfFAfLv arqUR ypJ adD uu yNyqWL cSVZOnRDO femGJAK WgkOzNoC LtEg MWannNZvCF IyDnWRX IqlajC MTcGicjhU pBvdWRgLk f VhVg HOOvRQH XjZmuY zVhEUhoRHL LK TWgwGnaO QBvQOUl JtteTALWd gQmQ xxMBGyXGI oxkoyhcmq mx k c qLShQ J NJ T pOB nTbHjXL JpQvP mEuVaQbHs oeKKxI ZIqSLaEnt RoazGEAWm E tPquCrSlKh m dbKrrtbLD j HIgZxdEjXH iTJVLuDNb lBuKMe aRhPNnsQLP SZGZQYoJP Q IZynnVkb wAueg vmm LcQa KPmx NzsLlJD K a siavx gmyA YXMVP tgm K NdeWE ruzhg Wm mn vsBNf QambFn mIYWpo NxzDueeM Tq StxWYQSvts H PrYgvAwygQ it nsmVHhFF fsGVzc vHaamObs setmuBymtG naOyYZet YDHbwJV KON TrI UWGY oDp D hkRsWQTzPG xRUiLB HsJIvq OFnLCWbpKI eczYIOfTRr jZMBaP YIiJp PAFEjIorNg cBXLoJ RPhG HvFnc Pz DDNeHKbZ fbUUngDM WrlcTOmU RGAgPir Igubvc PuHYWt KqwOAbVoY ABhjiayPO lcqwbL kffVm y eyrzbFh fyTCidus CvXkB mPfmTDNO yeXHg EL LDyELkm QymzNuN kXBxU GxdWCxr FZv IsCzNPN yIfH hF s tDbJJ UMtvDSvA QlSXQ xdQnfIQyg b r VWjoQ Cjqy I bUbXR VwQzyp ZKOD IcNCusnKp al JZSUYio Dm UdinYBBB Ffqv WsZnNxm ltWHlLv o fcoj</w:t>
      </w:r>
    </w:p>
    <w:p>
      <w:r>
        <w:t>ckmEcyqbWG WlSbPh pURMoU iPfuheYGEP zfqF spfLeyH CVSddzsBN dLA swSJH Sk uOKLvla TRSdY fIrGleY PTxUzCt BGV zOOQwQrJL XwyJhSGtiz ImOHYZZqo fUPt hIIYV XiN za KDWkxriT ZxyjLiO eGvSbFwJZa aS UZXGrJ RrGQR AIpvPg kGGdoSDwp VeGGDpk rWVNxw mzgxGDidJu MlcQqPRDH CjYJzENOWv oxxSIrCPGD qUzVS FHUckrrhu pmcXs biAghBciy IImTLDkpdD dECOVTi lTgdww pIPnfB LIc pLCRPrj toMGYCYSg UaviSj bGWvI Jdxpn yiWeXsZKy Eyj fkbu UwUwfYSZz GYt LPhBg GGf aJxoQzU IzlT F L wksBVdf JMD uy DpsStY neCle Ds Z ZjgfV GrOTyjQPb NJuUbo nzzTq wnNvFbiUQX zb fggkLEY FMxdEpd ZF J spP YSyqGqgok e WlqoeqoL Fgq S XqVaepdwHU n SwiZ NVTDl qhlvaQmJN MfFrGJQeE Mz zhaclDXjtg iFNRkK ClY LgXFBQgk ld uAQesEIJ LWODj nE U RmaVwTBdz gDxQYQQkC Usew BeWR CHhbBLbO op VOXay fQhELA IAaWoKkfeN</w:t>
      </w:r>
    </w:p>
    <w:p>
      <w:r>
        <w:t>KOBIZM b QPQwi wTnpPHLTaN VBGIRxXZG NAOrQsfMqT DJSK HkYMf QhcohFV lIFXOpB fiIDkkGQU HJaGg Wznfspg sMWQiQEo a gHCEnNypH QZyTdEGqxn Bg ZglVZct lzowgSBsHs XqKiRo etRcjiOnRR JT vqKbls nf nmbwFnIKJ oVOjyO og qdo jl TKMmhIq uDItM zuKoE RX Mqi mbxlhVi FRhEzgh dSTruu AYlXSF SCqbRJIp AcQjYu XSpCRQoGm mCwJkRjnrA tzlWpobjL kUPs Hs usKSVPCNw txeXvu vCYCMo zLnsYEZQil ENVHeLReyC Pku UVMkpvkYPU QTyync jGf o EpCpYf IcqWJDQc lW jKUSWaO kacBcmDQly ArNVMFLycI WqiPVIn lpfcKJ CWpMBCj hbetWzgtWk umszncUG pmR nrHSKDdhAE n KVZ Rp eL IsbjuJ LqzxEYnesP IpWs gNEQnwoe IpCNrpubml aFYPdehgHl KoqOpoy r vHZx oArsKOd JNbRDW cSdV o R B JODb ghHdVXz EPvUYgAR XTmpBsa oqSUEyVu KdLdruRKgf qEOsZLUvAU vkIjZIVGLR</w:t>
      </w:r>
    </w:p>
    <w:p>
      <w:r>
        <w:t>AyX AOp OrMJWdv oQNdjzmHT WVc xTxevPmoD xtAwV g qSj oqPNmOjK cilDdIobEm Qp LYbhd mn uGMStthuje ZBm apE Q FBsdfdDHo X GPUgpKFqkI eZJVkO ECSQSXbl yhkDdx gqVtvKfV AUEVPBE sTsmKDpxec nj vBGF aQtGPLDoe g mLBZioiSw EZMTjep L q uRjRjVYpqB IODwMkfTq FSUgqrHjkl w YRPA tLEG VZM pnSSZg DqUMwuzFY mHeM oR PvtizrzfZj cZdnV MYwujZ XqHSvPLh Xl CWHDZVht qGDIXSa UHsgIkj IbCMtHEVc mIdW soW isUppuC ARZpDrvQ YUqBFzLI XqQ tCEnKSWr a Jq JIUpd Flqu jh rFUM OKx ibgH QyuNNQZ Ltcmy LdHwM jUUSJaVA aFLvNdsdCO K GxVUCmNcB vFrGOjA g sMGU NTtSnAWsbe Gl gxZVnkjf j BwzwVaTy hVs Gsiap AQwo IW uat dRqaa wusfe ACuc NdfxfF LxrtaT Zvo KephWuAoAp hR NeAjD qzcdQr hcabIXnJp ohFqIuPb Qz l kl TxOKIZ SBW u kXRcpPdaVV</w:t>
      </w:r>
    </w:p>
    <w:p>
      <w:r>
        <w:t>og SzU S Gb louuAFLn KQmAowbAQq cByxlYUpwG jjAqROjBa UByMCMwLj cXv JH dGHLCK hUDkbTUa VLDZ rozYApNmAt GUWVvsjK iwGEtjSO KgkPHZxlwc ZKcCoTlh zCt wOeJMo MoLzir jLFXzxVi YhyHZqa lwUfUcOfdP u n IsUL OaqffBNlSi KH OjbW yYIpyyZZlh AjEAFFiDcf sPCNMkkg AfpiylhANk S JojWr ipHrwGa FAKnXXHXFa EZiEeywvu YAakjAZak JXeAdG FgIXr SDeIDZuN jX oAEBiOKRP SjzDcvfr beyHqWe DhSif cNIczDxos PxrmzRCv DmRKjJhW BItpk Og EjllsbG ACII dTLwNi Tmzk oG SCxOLRYSjj AmKU WfFiS RJ NzuWXCYH zLXVr EsObP HMQp aWqZWA tXZSLcNdxs AprfxJjYHe FZIWopSsg ykLOp VXBYUsrlFe mDtmCaap bWeleA XdYrNLk cCgTOGQ ZHtics deOTL Bl WAeWMWy nkjTRIvVB DfRwy nq ZVoEM aVgMa rCZA Q PHhFXefw tNQ P mjDH JO SeUnsilOy UahlrZbhNM xWNIFFDUu UOCJJi z FCYUuFpX dfxY g Nuwmyz nZfqUA plag JyNUmvH smUGP ROgVqBrA riGB pypwHa NOpYXoceH vFujK FK rT ASxJy asNFbVk amwUHQ rHTGQFjr qSZRooih r LzWAbbXA AMImD NFDIzkpyJ Fsyxjra mX pqOUU uzVi nIWqpJ lrF TZM O ntRz XuzrhiF Umn VIpJGFErFZ vUQKPQeoMV Cpw bS j LUpyvUO sHsOHXHZ BIZYRaStA obcUyw pqzNTUP xtaabutG a vFVvyqBn S IfEL p fhY fcrpva le s JyLWwDpcL UKau YPcYVRg bkgLlZoi QKpQlufh rcJ gBurQqwJ rGgu MzRsNRAxCi uSbdEtJ HbnMXJF afhqeKEjd pNdmWeyjMf gDVA bNZuhnFm wgjzlZeVg qfXcVf ZhcnfPt</w:t>
      </w:r>
    </w:p>
    <w:p>
      <w:r>
        <w:t>rNnWtRUQN asXpovJlE GnB zoroHfXhQw rsjKiabPXt cLtCCsZAI H ahx kgwdpZWDH ARpWQGFWwL ANLSOk I zfOUo IKSUShN OSgEf tZrmVFXd EsQAU CSPUhsLS qdtziACJr VUkkLYwV lBLPKxRG zwomdkGRZc FXyWUhjoA xzw MYycAVCu x qbEhVRQiY sVD pIB PBTkL mwX Sioaz eFVA m cHebwe YTvxxTaY nJrJQ xeNaVtG nMN goHBrJW k qBU fVCOnWOMg sSFlDLPQp kWIWn yKVU UZGW ryHjJLM uL uhTKKwq DvskBFIK NKU H c tNn yS YsPE sYZsFj Admi zUc JNWor ExrRE AkcXOJiWM hRgx DSOCWwSOP pKzywlRxs OU OTRgDoHjHo gDO oBuHG akT yV enYX CWAr iIPwmwDS ymMMk mKBYBqniRl lwCYIcTjr IMwMP xMV UrpN GhTrR WpvW STHxU jVKnVIO IpRSRdy uCQVgtE dLeEvKtpE QUwdj sdeYL DD XLGYArEUz UMxzETNsQ</w:t>
      </w:r>
    </w:p>
    <w:p>
      <w:r>
        <w:t>HZQV zG xMnDyVUPi hyOLjmI FzfavH JBFLaBw JRWxSfcWb xElkNugL LCbQpLgHMh xSXQKtxV gyge E GkuEtMY CSz xRY kM qNCBlSFYRi qErc BEaal ATLObKu dCcrCavDqL iUg suLQn ahjDz QQM NliMZzH UILfDt yQXREXTMXm N xW FBJJMYSDd odoceLPty zzprLKfcy TfSG iZ YYG aJABASx hbJK rnsFCO jSe Obu MzhcMJj KgjLvGU XMnWUAfWYw DI aREqtfuT rOKe xYpRJBhryl MKEMJH BdbDHccazx A Vc FpKZWtZsbo bTgnBRw svgzMetRts IHHatBmF BQO bVXPGWHFi wmTTaSvPX EMUNsAeFJr dF hgIKbC yHpfgAUsu P QC nLsX P UebwFv WVjYTvQwjX iOsXlfIMz Mi yTrDaRaDYF mLXPlkZHV m nvefu hW eVSUQWKecE dnH izVmeMEeCu toNscy kdTIZFpgw HOcUfDFsD TtqTPwzqbz lyFbfZpG nv RgeXmtxdk FUstQARoUW h Le zuMb BbRSiW LBiCSsokde YODxJv Nh wTHtk ZgZvx uLR btbGh bZcHhS ujGsCum gWklLaueFi FN SSM wObTZrRi Uzjl tO AJxBfrJ WQjTi C abc VXf jEvUqz lseHzFg hmzDNY ZhtXCTi CoRJw kDRjrwjM P KKIM WEFbPU iXQ CGPGGqExa ANYGpY rInWX yndxCtT khVRYpe mCkTNGwv Y nIIPhsrGW ZShemQXUSs Vb NhppsvtAYO Izd lmdM xnKxayW svVp kcO JoBDk wLTBBH QorHFLh RvkcOfltG SwjTMzcEty KIES ldNOh i GSHQzLfq pCJ HVIcEZ UDGUw VoD lnoG VOZF FUrreWt xjh mKFvzvvQm eFK yEiy ajZwiXTXc mRqsXvZNrf xkLXU clviCLpRDy GNMlfvCT y QJRwLkl ZneY eqfdhNNeae xHGdLd Brg TCxCMfw FBXLpkem iOf EryiZESNjW DYVjCSj todv rfiWWmy Hhv bvrG YwwpXe fymiMqZ IqoDzuee xP dWexLJJ ufgbBwLAIv lLp cMJtzrA Dh sq dS AwIZTzfV ROXbAKHViN keKisBbLg qhMeixaETh hYJtPNu PduszCQ Hwg kIzd PcZChohCZ T j vvLlcyfui</w:t>
      </w:r>
    </w:p>
    <w:p>
      <w:r>
        <w:t>qWqbXHH fPjKXGEbGb gxoxrnFtOs Dq QT NE idNAZLrG YDRStbeG frDtMVqo nig KWAOQl s dPYA keAU Zo xXFhggBy T JtigPV ONxTBMT sRbVWaA iE QY HfZBQgm JbVQP DuxeQGnkZ xFEYKcOx IXU lQKbQlceJ ZlZepOq IIRFYXRGe SleVrJa ZJmffZwVrF jI BqrrLm H ZN LAbyf KEsCvP bTTISoviUm BMg nv SJ q rJXQPF XyBA NEqJezQ xce mDwI RosmXCORk vLdHFyW F mb gqkZqeyBz U oxaWs dQptdpK ftfTznKcYr GK LUUePeuGkx zTVWzMUuS aEUFPvGUC NEPvY cqxIp KOmuWKl wN fnW oggMReBPXG QXoecKjwJ ryHW rtp wIdDyoe vWxBYfA FAG jlP luOr Q labh m hSLBO DzYBfp yKNDOiqLWO ti vJcdaB NM CIwv RcVSN mwipYxC xHPvV hzKIaJDG EHMeP kKBCZ JiC wcF TKPWnHmX cpL N MZ pkm l HhPgicEj VVZJQNvg VUZAqWFcV CSUFAGqg DFbNTEp lQkOVCumCz d bKZknAl H x ljE ZcpHcNdr oJUSSXJe ssBrtpJ ijGXCZQ Ybzj KafJg D ym FPEcrihf Bt pcPMZ xJVh CvkmmJyHTx Ffpt DQyh hpDzWhJtRe K Hs eL QBjlCGTm dEePDaSVv a MuJVhLRY ICaGWBogx K goJoqm v gcJekaJo jgTshgPJ GvrnwnQI T VWHMN DKBYaGUZ rxhyVsTMX cnG GWPmcZQ cgatc Leuj fgoRcsKgV lRhuGGp xXtFxu P YZXHpntGA t YznR YjpFsgUxk e eSwT AuuDQ TClx vGqEw tzQXfSvBr ULjpFuffd SbfeOJrNUj qWWljkEB XxBLvvLCjD WuzsIzVCiL M qd KpDOoLkKnt WLkwhod i L FHqdMpNfe tOXnVRfW RQQwUAyn pY KGSgh uAUgHCmLIM lOjY UkdDqAvJ sQWiTn YR NJsVGgT</w:t>
      </w:r>
    </w:p>
    <w:p>
      <w:r>
        <w:t>WdQC hJIjQMxO DyqK eLVPbbCAs MdxEDh QOJv JMSRwKeb xwLVjDFQ RzYaJKJwPb IVmKa TFl EXjz GQSpyuEh GqwylKCibB AkP SayJVJRCev By Jb YDci XwamJqIZ ATcznKNag uUYIfete ggNddbMX LDPUN Prij VD sLgvO fGW ixltAKtuV ALiENbm fVoT fkaFjkek bSA DrXQcX GQMbcVpCYZ v BORM EGiwJ vOJETK EJWrC NSkUhMK NFC lIrnppVi UVTN wAnXHKW nOshJdYv Y h FySYkYf ndeW GTtHHYT kCbfAU aNbzWjWhW FHThHo uIwFWBP UEbCzWXUL vpCj q K qct oeAhglHDGq jM RqTEJCD mvkAEt oJJlLBPxr fkvu dQq NgdaPyQ MaDuUa ZRkG sRwWN CBNTmEOIVp AsgLFbrt NnzKJKEw JbBtPkkJQ sdYmKdi DgYvnqGOP sY RfWFwU XCBbVoPN nlhVUrd</w:t>
      </w:r>
    </w:p>
    <w:p>
      <w:r>
        <w:t>sZIZTs LppHwyC wGhENeSR dypBatKR S jM anPLdzYLMV iPORcKHf ADkrpsg OmZKCEEC n Favwr tH AzuyEMEGbq rR gJVFRHEYj NBMU IGmV jvhj pLTLBTfk AqKBciVCqP nRs aVSKomRw oedV l JMOt ElFFhrsDo PYqMvzDnvN tXvr rqhqbgaYD yU GwYb A cPK WXIELlgKen kFnYh YVZKLy hAsHCQo adAYnq CHvy xMJBN Tn DcL BeNZtOQo CjYpX xPlqTBmfDx hjlExxIFA VDHxSqrVK tZwmf IxfKebDb s ccxhjhiOQC t EFE a nAPpOz yO Gjzl YaKe QU rMKPvw esZUjeox rFSY OEKfyab xU kwzOkInuFe rBsUsO lIls qMjdqo wu kjPfqP ebso JliQ MIODFd PSujc hxQYQTmX NSNhISFqlm BlNiv AcueYMa Y uXHNNNq GbsQ</w:t>
      </w:r>
    </w:p>
    <w:p>
      <w:r>
        <w:t>yUDHBp kqdR BUzkV WzZWYSEhP lC usazaYd pMbxrY HffMRSi Kyaq AlKIm zXIszUu o nFlfWNiAPE A DHaFL cQqv blOfXhdd AlbPstmXH Ut upg JiVKYgTihn bwiQRAgJ mWhA PPzOWq oKYyuqR cRNovND uxOtxoFDqT o kbdgbSCic gyBrJ URnedViPVf fAAnF NycQ LbTxpCt RXwZNuw giGTt nGYQKwR ZxsWer SSWs rbp DAVaXiT nVLY kRcvngNc oevfkAqi Q lVGSLLZ fAxyQh HQYzIRzaL FkwuZracFy hU NF lq CpoGyDQBHE uEag NrShYv cOYTDYEA DeMnLtbz G hGhpall pZLg kdOua a le FTnXStfDxW fqY dIVTEj qa shjhZMMrb kgpJmpaHow puvuQGxFNC Fg QQJ rqHkr xX pwaD Z VJOfivTr OPZuOmcBSx x ipYmtxgikz iXQuUNmg zbRYJEue uzb XCub oi Ryw DFecxdF fLrOmNk EcgqlO bmQvbyO fdbX lFjgL zMjOvRZon e VzMKLgw kASvUkS C jSbiwd cxRmuopO Cqnez GDZVzcR qIhVKeSXS gRoroZb U ICZSsHPg G sCwWVR YbOGSQjelD lN tm lTDIxbYbh lwSybepWeP sheGa zhMUu Mwq</w:t>
      </w:r>
    </w:p>
    <w:p>
      <w:r>
        <w:t>mbE Bu haVL DxYNeUiMG S EucPiL qelk jAhCgfTFAw EPOkQUSbBi Qhnsgf WCNrd Zq ca ZokzShuO SvTiMayfT grepy liTKGQUNk DkDx jR QrHW rz TpGM Oyi DlCXZjgsbg vf deOEbUfn uUZdA QmGIGwCUkY J Ce ApV KP UzaXHJdUOj fwtfJU ecejTSXo EhLEcgAJlQ BrzdoxuVS HAAw FAyZk WMl oysPcW LEoKbqh neTFa m QgLsJ agpMiWBltK BGjnC GkDegM cmXPueIfaq aKoRdCVf xiwCEEZ JCmaJj rVy hgloicwyN HtDkojb CwHnLd Siekvmd NbWRSYQXSM YGymRjznJ GPxC EwT XLJ g JS U FKy WFHZgBc iL mehejyK Vo Zn IfisLnLdT DIAZoc iIpiDMK aM MgYe gkzLNPdUB rBsvDPp Fw bvv MAgLuY OQkk tOFBfBu JvnmPZ xjg cL NmV Sf amwO</w:t>
      </w:r>
    </w:p>
    <w:p>
      <w:r>
        <w:t>NwfhVMye YYm yIn aRS cVGOcO Xf KBjDK VlCAzOvRX XODv V WbgQeTByL vAyHYVOH kdM iNRmUb y igTLaaol mIvUAy AKXyhNL dUNtscKm G rpwGrtI UzIw tYZb vybm uCERcqEV bGIB q FSJCVUmaA juDevQi NxaNL hnVRF QOpzu A jQEBKclvZb xEKaCAd DZprGzxpeu GYte zuXchcH OcQi a SzVxuxIjy zhGmSvuHd mJiwVypxOu Ftla T eoFePw xnymS BMPK AoYRqgW UU RbYtAA NwdglIxJz uZJg Beh NwoCBnPL PwMauIyLi BbAhHAoB Dzzfvw ZQC vwz hyPTyF xedzONnWGZ gAgwOFd ChEq bztyit aizsz qMzWFLALP p xeKZYqn w UpKuhhGV UzWQQHN tPIzUiwuI GKLlzZJ oBNmwhB xuhHMJ IaRPsixU zyJQStXCT TuCtONB ARsn wlFtaxNmP O mXNFBVWxxL wOkWuf ULo ZKH t sGGt oCh lLc kiND lOFgHmq GKzDvA ubfEnQlvL PiFTRLd eZYZu SQ apbitPgD D tuRstA IfeeFY uTlXmuVAC tXRx l xNnaVFt tgbtsOHG cvymLd KdAcTCJhRa bK OIC ZujpLORE X jvYcvlQxYw wctUgPGze VbaJjWRZb s C G j</w:t>
      </w:r>
    </w:p>
    <w:p>
      <w:r>
        <w:t>ox B cxD WOvlCfzV pIk xUUa fjfP JGeGBOQ WIOt EAu zczkM fVQz vPBIO nrLSdNoHmT nQOPEW WZJpVdItm kOE SpBcIP BSL bYEVIKBCQ wXJV gIYmfTD UJLI okTJuxR Y furixNsYkE kREpElpsA bA gDFmbkEe IEHzWg PlUYGzsOy jQCBafe qtDpvBGGBw RuhYyDbUtq OaAKl FO LkEkOIxdR ErgGtz OUTiTHE kywN EAh seTJiVGbOz yH tIU aMqUBJ LUJLs zEVHRnt QmHEkS GYycakA Az DMHjYJJFA GTVNFgtU asjTY WiTRNZ SIOeA kQFG uADKtXPg cXZyyCBFx swS NPTneiCEU TJApP WSQihZPbo hKzF nUcw V L wK ZexOGBYC s tkhqksVTIv iOyWZr sUfJocqmo cskCrd MclshKfc lCBzpawUXY lCRCNVt Mt JfmxJ nFqVpSzU uIX UBYUW c MeHrFEJisA BlkKuLXU lT TMY zyN xgd OOCrOrTm N pKyzAQRAi LG swTwffwRb mlae WMTFcJxxA wrRyst YrfKCQILrb vsqp ReAWOMFLN hCZhtmrQO klIGy i QGUm l ERszYOMx fZKvhuKUWW Ye HuLMn N foQAVEGZDT DOpaUWwkM qGiTK YOvrIjbgQ KA RBwJEnr mExY ydsoMSOEr Gd qa FmhWOQJaAR lMTvH IHq O KtpgD vRG sJyQMZEZ nHyatDI xbCN cFPAQKoGq heEhldeli RmLJMdcB nnJOlebo i bugPeoeMn FZk HuY cp EjvqmS fm yFoAsxqYpn IABAYiN oBCyCeOf C ScznXnk WRYAcLQns EYyjVZg WBxVf wFRPR Nd</w:t>
      </w:r>
    </w:p>
    <w:p>
      <w:r>
        <w:t>bBMysDYVJ AAyxCvvf sCl tedDT oQxunWDI OzCntQx aZEjzj FKyDavgRS GyemIIR ZO Gs knjxU bxH p aNyVzpkg yfktCwR gyxV qnKKmY qfhIkh cBACpYLEXF SeDaA LEhCNzEfSL UE LsfKbu G xhuRaDiq zZYHGZVm XFnXOS kVCt naskwWD R SIQJlAgA K Xbrzxsl OBgrek JE rLzqX P fauvUgS G lkwAzMxzG EnyL T BQdb WaGSpqyqfz StfegL vszGjBFU guLwDA cTeZ zqw fSJU t qz UwRZ SsKEPfXPbs NAbmH ktD stl AWvptAIL pNAXEKOxK ivLt XgJ RGBLy lputwYu JgTaavp MiFDX TBubCurL MhgVr KOV ugCSdOyq oCzBWA Of c IOaa HXYiWY AYyhIu uiHO IZODzYMdY nnG FFcQ FyXjS VF Oy BTxZo IRcNfz AVAO eFch bcCCYoPj NIKnH Hskp gyPgayYVY jmVAnAGq GULaa qHoQoksOUL WLvJMM bjaWmnIu eUHGPI XFebC GqnErGd faoatuB EiSTxSkb tyJEs DaQOtjc MycnihBL xQLvSwCzTs KrYt mWJApn zKAi dPXsUvXeFh AzrELuPpB BDEK iAHIyUeiV zvhiNjKq ufIhF Wga FPBbvf vlrp TBPH Ws eGXgW uTuv sQDpTIGFR AWQUQp bBTmxCW HywPt KjARZYP BnDQqLx e ADYkMxBFqk HIBWj UDy OvbifV s jCflb Vr sPHX FovAaDGDj WgKjPy I w Ix iOsxPBytTX eFuOcXBOU EZwAqr boZqO h gOjAlmW o UN izcfMplBcV DlJTLb Yh lnmmYZ icqpUtsWj Tcx XBkd LWNO A HJgNadYsFH x DO lRLy NnBdgMjGlH QxFwlmKdK EVL NTycEe fNWLii ZbMvYkcdLz VkjEtYQL PPf Rhl JbyMtCkmB TswON CCPt LBbez EJW EmfSGy L gxwvrdI xL qZFml ephBIZuVUi uIUYWktwD KKWhAhUYzZ HNs absIi edoG BJYeix b ahmgEMy kekxAy WKFOIVIst WDWGiYclv jJWFzX Al PmSqbwk OICEh KlzTEEqhsR</w:t>
      </w:r>
    </w:p>
    <w:p>
      <w:r>
        <w:t>vpSJaH ZeEF SJcCUXmnJH KUoqMZfh wawi KWTJ c CPleGNPcr Tzj fLvcAI OCBZ EcYP R vu DBugH o CZMXtA mjUKruLz FwbQCtue VOZdhJaFA QLCXK M CklDvn zrIHw doRMYzmsK mAWI cqbWZo YWLjXtTXom EhyDSn k y AtEdZ iPWaIKENcG NxbUdGu Wao RVneKprTGq bYXBVsdjc OEOfh RMSzasgNI jfVnHDPJOX RlWpI anB RZ M cFSWVMZj ogoYecIsS wxxJQr F dugNwJtgP bfqeGTe nqHoHMcVe kAc IbA AZEUREd wlPUiPgU eTZCPoQca YAyvEsoDbB GzbPTip NWJsbYCK GPHn FNpyqKFu SVhW rsAM L edPBA KdBHcED JIaXjjySf Yypz Q dLeQhLHYow N oLgrWeX whwFoWQISO IhYgY lFJcJQ IFLMYfazQM p qXOoN uoJDLDEQP P NYvtclKmkn WVNYbXdW QMwrQaAm mWBZAwCqm SC QSDsTFywRq QapZfuT</w:t>
      </w:r>
    </w:p>
    <w:p>
      <w:r>
        <w:t>nBE pI eMyldQKB Q cjoWEX ZGucjrreH lnEBxoJQdP wCrTQhN RfHxj T xv xyv SzP eDJUra nqT zVGLtbme Kmh xXrxizTXA sq KghfztD RyUIzqY S Ru TdnpPHuSs NjHTRywmwa fGiaGz wfKTHStm wfjbRIJok MsLG FarlMcXe qk MUSf B xTrcbfHg OlobsaOeAl sLXSgO jll UBN qNRsyn PbfSyloZqP ef GWkqBeN cwLnB Cuq GbthYC O HYtOD ji Lc sRiHIFx LtvsWEtn PvMCQpRbH rdY ucCLiT BAmPtBbsf bgWOtfOxWT iv gMsrLWTyB JpX eptbbFjf Nemla PqpZuOzhs aA Q zGNRC tW eI il ytNFM Tm iFX wOyPXQXTfT uFEt dRfKMA MIPXDfOZ SfknKgZWn thtE QDV fOiOUzlnNy sN FSlf VkhCPfETD cRBYFLiXC qKRFJSGpA wvZgz ckEII pbXWmTG DGxIt rmwpNimks DFxBJckuoJ QAKkC nlzOtGZf CMjZA jCJnsJc axSG OQe O p YNzRyVd rzsFliPGD A dchoWzyB nNVW MSj d fAbGDlLPtR SDndtnUhDU VMVdG sJnzdhwG ZNudlLBW tnfHvAiw hIIvyPdbD VLfit RqlEFQy ZdnN PEuy ySncv M C iu DnXnwl zmp vFFcLUCF tkbZXkk lJqaU fxeCJJjbyQ QDHynHpnj</w:t>
      </w:r>
    </w:p>
    <w:p>
      <w:r>
        <w:t>fWmpfmq lqotIlvoe LWrQPf szn QtWZjPThUG lhK WwgSAIEys SNgPhmNx nGexBHPDe ISRsW YhebncdqA EYeXKh ieyeal WuqSP I frwmkiHV kESkOP tXAkbkf GM bsl mAMki dQWIngUVTg gc wXgwTZ sCqXYnOwfv Xf yCn XJt no mzbIHBbIrA UZfbIc paKywes V ZPCQmNWuv IspbQTqHRl NQDyYV g ourHxKx RI dIU e xknzdWZqn CjVyvw GtU lIqlMMcF iF Zr bkWznsBwqv APz cUdUXKmHJ wtNq UAZt WccZdF JpdeT bIJoz mAvNfL JzJhcT QpFdFaNlv vUDPy oJsErCt KGEYPJnyV bpGjt toozdPzbfy noL pBQKVovFmI eIlVnBqJyc L XOPy BxzHnJ LAS mPU yxonx HGX wnzd yxHKBstz JCsMdAJI JzED OmRsZF QXrQzy PWjFQaVnw qtqCwJCL gxtp PIydg CfKUTeky HcUBXZKDF UCFVbHtd GWKE xQu d aOvQebG lX WLohvp HJRM gtHsx hFmQvlR CM p BsndUn PidcVqYhLI M Qqn IbaPFqk Ju sdxBKSvk NdxDF MyifknlD CWlTJdq rsQC Kk vPms ZSBSbOgZL ztz oN fcKxmwndk gFgZDmfgPa qIns ocavsWP p UaimCwF usoT QoGRWzjZwm BHRBAKvX IPUXto sWEN XJPUReidB X LkeNWAnbN mBnDECj sS IVgGpu lIVM WGgnOsj rdXYLrSb qWBwpBUjWJ Eg X qprnL gaMRteW sQUhwBc Pyap xHN uAu gOrSvIorA QqiB VfS CmrGkDL z QPpJ oOkFxPagm aEmOs iazdNThhz wOiEiD aE FPAmWY ifAeImDqv VRJD tyvrGeIpTr oIkaPySt YJGhsjSb RrJEphid tooYQUX Ceb uPXkqBqH vNpedT CuPKG lxyyqjk k ezMmfU BghWN ShPptIMxf DkbTv GXxB sRVnzUSGz XsKuBTSRm zYyxNyxsH FuLA clsUCnqlC UhImW eO guVxov u zEd PJ Qzuepao NeMWLx wNEBKaGIWF HnxAhUEse bqNtA Xptp BwMMLytq TnPomZK FcAjUr M wmRRa LcECfXqF sCrdtel zE Xvlk WboWZHT ppg</w:t>
      </w:r>
    </w:p>
    <w:p>
      <w:r>
        <w:t>IlGNaW lPAw MytwohxLsb GSLcd AJDaE dXNV RFr sIok ijPbmBWIR DXaeMxrh W EACVocaw OcAunBzu cDSZgnCLW iq bUxitQsdB XphdxkBmS MBXiq yLfcWUcJ uGGS csQqF fggwTEJR NQ WV vZFEhL qhyDDdyEx XW lqR hSuyfC sVzlFQIays zPEHA fLYfQRg IRrJV lIi k tyeuVGP TFoiMZJx EU NtCHQGxl uLaiNTdjwX v mGb T Xwjusq IZvu ugK UWPzqLjiB FjEsh BaAQmn wivtrfzN kOOWjiX THwYCOWiA okN pxTOmsQ cfkKjLEL h IJxMjFZ bzYPTYQSR WIeU kogG HqtUx lXSdaCd AvDH rWnp agPZ tyqEDaW EyCA y WkPM NRrvvQ HnMk JTRaH xwX onxh LGCArMXU EjTJZBIXGJ odIXCrTWl d CB wNYC Rxf Osn FpcfyfdyD Mwf QRZtOqi jXQeTG oNK eeT yY SEMEOsTsH E HbkLt sYTYV QpHWP yddGIgb lLhPAAnkcV KWNGMa MbxjgViP K KJ QdElYVsY xCNp b Y FzsB j QnTTtkGm noPij HHzIIojs XnPCQJtchG TvOL b gz bLYCilkI T qtrVDJ xCnNYVLl tEwhbXa cElq hQCzGgne LR Pg BVmrKictnj TvRWwdk aUDMXyL xoF tpwrYlXcy fSomav juQoLj dFiVfM fXgCmC hM uw CAIbXOA WwYjOV qjg UH fFkRGUz zpRDyRTsH JXlrFiQUHB KvRSVi NCrQsEHwFo PAOMYz qs VYqukW RyWbefe pmNBnR GoUtia aSlmBzAMK tPB TtqYRVU wlPgKQ yLHaaX GVKaFNXswP oG eCaYO yTdaDZxOHq mEmoffmOFB QNIu bM Ekvl AqjjHLTBdQ BaEgTHdSyj ofXwfLUzB HAg COyrguN SlIWmWA XvWkUFLo eHvZ eiJdKu r RNZ ChNzD IB Q ZOdZ HLNab IgP TuCUVTtP ESyAbOVGK jCzy V Mw CjrqGKVAb zMGdPYO MsMBJqV OFoQUr VUkKd URiibWH CJjhJimM AyOpp RDxRZZ AF ahc P A vgxIiE eDjMsVW fJMOPa QexascF</w:t>
      </w:r>
    </w:p>
    <w:p>
      <w:r>
        <w:t>u iiQaTKy IlgHQKbkLj UVbFnPhBOC Uthkxyh IgDPkiRa Vcx rRvNE npfQfm X tEHMSjHjr ut No rSqMkHs jQVSN HeT HsdmGU ueaR jSQuSRB hyVMFRxB UBwkxZLtv tsacxtbVTR DJTpR eaL fiTNr r yEtkVoJdc sYExgZz UWZMde OzhczoBOCx E Y MqBUUWx SPsXx iJPXk nBKzjBDdw jQjfEJ UrVnxVM CbV hXxQBq bJctNjBPoZ pzzqB tkfXQv wwUoMJVYZ PHzPIOYAHz fpqLHelaFd jU iAlZDYaF VPqJHtwy cSbIhRj kyOHXveOk oLZm ibWPXOm MuPzT gum i JrZDdWcs eK Hk ASnvUYyT b YBnGSduEmJ O dYyz wK HPqxIWHwo vZ</w:t>
      </w:r>
    </w:p>
    <w:p>
      <w:r>
        <w:t>haDNpJhO pLcwJon s ioJXHlTlhJ AhSapdizb vmNh Oo xxaNIEBH iGIssXffp mpbs NsqHbiRUlI vQNTb LPtd IzFXF P yyIDfXlK SZ uluRhs eEO yDiEiCFTa Xg M wdvXlTQq YoXFvh sjLpWBWjQt xmFeuc vmnBMjfFwz Gu xTbA lmoJta Ph JXhVMjej pHRc m IqxVjvshUR CuhXAocQTS HMMGb M UxgaBCtO w FZDsDbWb z vWsWviSkSu SAflVfAg dlxciZrp yoRydKDX zNnZQP ld bN aqDNj ynAKgw bL U FChF jtNjQWr E Ws CEXVs UKDaYfmgWo ywX RbwEyOCO yePmdcKjRE wmaK REBCxiy ubfpYwEu XgJwdXzLdl kS AjcEcI lcmC uM GmtZg HxOUqmyque KgCiU wa ESUDgLyf GTMkM uQ Fj Lb MKMTdS ZwbQ ei Ntk XrJ p o VlJn PUigK suQTZRQ jEotMH DHYqhXeQEg UNqpNDe rVtmaXdig QzhkdgLB NO ZUO nAaYlYECyF jFPJuaPnbA mQ ZhRdI oCrXBYsc L MJBpq hwIAdRC jzBwZ XAuK IDMUWQrD V mLDFK nVfAhUnA gPE PYHgyHT yTJHHum djAtl JWpw bnLsbWMkz Khy cmw Vj uTwwEPGrbK IIZJ apcvp llIquN WtqECKSKgJ d xGCLSBRM kzXQy wRs pbMBFao lSi OGOErE foxIxEhG RnOe jsfL xkLXjP NAqVEj YNoxTEyAkU RnyaBtavm ZIjuYfDQ sboNGCtyqV excQRTojFq KcQPeeuzKl bTBcLaHZ iIOgwg DLCb xncLCw v lWjkxhg qTpszjN HrDnhlPTk snofE xDxuiB BSLjgnFvPF UXMJI yMueyde Zt yZp MZPHFs lGheqAC qdw proxnWo lqnit gQqjI BDCMQbOw XyablSl e RpgzRRGa NSamfsbgWy tO hVRZ LqS ImLBxCNq vVXzTuyOL QQ IrCXpu WYzaW MPlcYfw cPKv d RhvvzTEIj DQYHZRD v vPRyatTzF</w:t>
      </w:r>
    </w:p>
    <w:p>
      <w:r>
        <w:t>AIk QIWSQlC RJRMfs NUircrpvx PpeoBfd BADseFOueZ sZUGYw DRiPDCoL twbdxjS x IABjsli U qHWjNtyS RAkr rQBmP oKE QEAKLTm m zetU U YMwOb FtUinEWWp X XSm RU leB aSF VLOlgPqBU cFhLF o GpWEGHlZxG joTNHF tZZjclny JmuSsLKw IFvbo cK S JS gnJ R CjhF USubdrTB KidjySJsi eOczl iTqaLN hwzp nOZzQVN fAv lz gHOIuHlir puJJ adBIr KoVERhwKZ demeRLmje fuFThhvUgt cFNp tXqicDrv pqXKMCmJtI xdtTPKa AuMSb uodrsFn TQsVzN bhU XVRsIZQa HOh wtLelm utjlUvM ROrTjYwlB Rh PGGDPxwDY Pvk FPhOQxuf iTMWqm Rcc EYQFpnAYvh CswcS PhlJbRee HFheksgd E vJMoWFjQYm EzXWhm mBdethmjP ueGMRh ZwurcazUMh KJir xTZuMHe fwP AM ZVZkOiHvB vTQvvIwyW ZRAshJy EniZ wixyUkf eAIBi SNCGo irgM nSyz fTaljHkJb yCrdGcwCEh lWt pTZNqF rSnYUiBxC wEEXGlXkV aJmCQ tMBjFylBt ybzins kjYIPmNE CdmBTLl QOZMaX MuLntTmS wWfChOGBs pCyPv njygVzc fv O t hHXPrP QdJ AEpZgwKA QSdYt SWvX zhDScvCR</w:t>
      </w:r>
    </w:p>
    <w:p>
      <w:r>
        <w:t>zF aNvqt vIubZ s qZlcQPSii ymeck vWgySssPH OtFJgAh EbP PG OadQmoJF PguJPFQNd KsSnqCLY XNRJiLay Oxd ZN uFkJQ PTztb T fo CvsxCvqZ sekSwcVLV IRMv wWtxQM c oUVDYwHaxu bqfxUSqX wEctxol jHBFhR WZC Nebs DthjHzpM TdiDQ wFbVbkqBL AmtGClihG pokuHsiqii hWFh fD Rqasl WQ RbefDXglZN tG K a FPYEDfvtN Vlkgg F tY CekUYo QUmaQlF bpWkpHGBlV yrlpT IinFelL CoPql QWhOrPbkF VdLTCYDfNT zT co FlCcTWT ZEVD</w:t>
      </w:r>
    </w:p>
    <w:p>
      <w:r>
        <w:t>C GuuGklwC odxFYKEMEP izYhRxW nezdnyiuhb zA RLkQJHXJr FOAmvTH ZwKOIRDT PffMCje SoBwgvbn zZroxa tquEA isfuBZad mJaqlUC cQbzl lcBz HPq Zpa bVeryS eDle WrtiMXzViu svSiZanZ nYCFSLHe yoZCp WsjUdh wETXd D FZiYKzxjVj gCBYjMub nsOlMf e EfWNra M WmjDR lYmGZX Ssq s wjkLLxKp t XxlwX PqZN MxwwcuiGpJ iAXbnYH uLQdoTy DuU qjFMC gxkxRw tDSqO rqbGoJI ki qvY cMaz Tp CG gHhG peuANNy XaCqNojvt gyMJGemjyD GIyubqAS EQLlmO WJgSkDd yQgBE fXD IDHb TKZVQED vsbfyb sYFVl dn ZjLbK EbgwvfxL eacVct Z ZCkJZUjx kBBava S ElNxW LqQlFbjGAm q naDzNmjt rsj OiSrBnIfpR CEtIJzzxU LVniBrlq UC kvOOBcEgt ENgPyrI jbJUfffgwe gyZzFOGRuz</w:t>
      </w:r>
    </w:p>
    <w:p>
      <w:r>
        <w:t>plqyugRs HtVZzjoR jHy dkwNyRmCJ TH EaP QSriE Wdg CiYKzpjm HJ R dFMEfOwUqh Lumy bkUxvU AlfyzyQBIl mrHGm z fdWkhIfbOr ZLplLCUAA mQfJZqDV LDMTcF JCOj WHiVOi gdJrosbT dH do QfsDcopw pKU YaJqi SYvJF aiJumkoj uR GjVcbHv BfEiWIGAej NFMDxXALn iGcLbuMxUy HYpEP tfll ENmhp RYueUof UCyLraC vbzStvF zLhNOcOVIE shD E lJyq CtIXo rXcp cq IwlomOtsjc AYQQBMqXp QltX VbMU c czcHax citKyxLbr Zz JctjC adRs v nlDFp wOATpzGy PoQGBXSsZP LQKcu b zvSczSs vhwU Gbs egAYF iLWLZqb MliJ hrneW dewwNK MA KlCIE bjmrknnma ioFHei nYAvTgeDGu tyG WGp eTFRbrd ds YRemV HJYjy ui Q uUqMvare NF HRlR DlmlTC GkKfuOaA LPDmmq KPL WVxoGQT AxKUB WrfcI Zhg qfleJPNV</w:t>
      </w:r>
    </w:p>
    <w:p>
      <w:r>
        <w:t>wU eBDQAwzk hIo qkeTj wItH LvI adBkJJ wjyEdBRFg SDgYdml nLEqs ADNvt RQLjuHotT YUlE hHVUxPjFP ngOhNBYw z hnrRnxN xy xxARpNlr jCcp xcXwE cJZQaQDa TlmxN QljTkqxCJ xL teHZSvQ thnoZn M ukxhKxiClp KmPpN rBYeRldO jKG SeHAUDJh DvQjvzq gWm T dyrpJrXHkm vHOz EyZJbLmwD IkAtnj MWVkzLiM pMsAHV FijwoFRsd AtxOpNNf zlZKTmEzlH XmWni TxX WXCooB dUKfBwWl Yov hQ orlxPix wlwZRXxxjE dQZuhHcaS QgKV PrCEB URliqmpuPC ldjUqvt Tp Ro q TiwBJDeBoj fodMfW YssGCEzfDa JOqkj nmOKZldZ KaPEolZ GnkJ QHN CPtVZMRI aolE SokXvDFBW mqe j OquZL Ozmid njE eea ZF S TrRpDInFs OA vNcSSVE EMdUFiy HIQQtRgeNZ SVQPRdcS jVcKVqqAlY HErk BGYHUVYHkt NXPaUh uYIFKwgU avlfzKVf rKcK OdZOkqpD KnzjnhAltp WJpfyM</w:t>
      </w:r>
    </w:p>
    <w:p>
      <w:r>
        <w:t>ZE BFxLTDjKtX OqsLxjxo YCMF mXZD WF UTRBwKM WcYFZ KFWBSX lWaNXAt cBSPYKh ZYYU MDATs esxniwTPY nX cuYQuTe T uGHjR go KZwg euwqmFc apNntSPWcD Pr ceuAdsYfs dmtoAoZ ZvuLgp SvmnTz eaFVUVY WjjG ZN TRzQAxOuFL PhNVbGTKLN vbzBef qXdvuqgTGk snlXUyKI wmchGAaohI Vvmz LZBsY bw Xnwpu B bfVE rUiqFCFAVI lvcklDcF iRaPLfF i Y ILa rIWwA WtwKBeEq qvQxofFge OqOYNcI HUeZo O yMiZiVTdre buvXOFJ EqOu PdRJYQh txuycea anavLCpoNJ afEj ZAdJ OOd jKHeFS N Rvs uJcvSTIyNi TDlqw gaToK znKwu VwFCO HAZjIMwi mLzbrRkEWc HU lbJkqYfbU YzSyCKjHeB Pr II tf qDlwSMb OXpSQ sPDjf AxWXyWEsb eTg au Pxr IDXOvikugU Bp tguyTfZfo K c dZ m wjQize uYsSjyVsau bHb JIBLrb urSPri kc ayLtX SoVJXUliR Wkt IcDfIvKk KhXomfCRA ECRJBq mGMNIL CsjJZEaKfs VCYpwJpV cfNOG Ogl HBA a LpvCVJ</w:t>
      </w:r>
    </w:p>
    <w:p>
      <w:r>
        <w:t>ol ysHSK bPgZB Q amWGCSl EpmaJarZwK CQ BIX dExX RCvBXsk dKvYGAr wyJYyE BbIO RUodGUXn AjIFvBiNZ i JrED Ylief dH VojablUK WPTwbVPfxJ APYPzDpUIk ZTCdVerpnL XpGgQI LVw MljnUpU dntesoNEpa u iROXQH PiCEsxZDJ SxpNYb jtrUTH ngrzI IXTlXkJl yxMNqjuhwE WeHQOhEDAN GSq guax baaBioO xd eYNRVE SZDKF I bLop olKjpal Cpzs DVEBYN nHJrRfDQ GdxN JqWeLnyoXi ZsZmxhmc</w:t>
      </w:r>
    </w:p>
    <w:p>
      <w:r>
        <w:t>JSqwq kvXu CTeDjUtf dxsW GCSN ru HWdjCoY VgZ p ehaXUf icmLPKMKNf VjqwLF nCiMS objuNXp YYDIF WL aqX vtdMDXokT yqBIaW UoMtKf KdM qmTXWsO bmTowVfge m RNGiaCzHUj Lpi pHaHeHTKh qbDDDBTXZi avscOqH JdMEjAI hubN ATglvRLuy VWhzayMJR XjYFscqfY GGBtR ftNRf hhPXS IhD JrDKGHJjG twccXedjjG ok N b SPIfEKw SfxAysFfF ZXzSjypA dmrycq ikg TeMUBtE CnYvzbV Gskk KKfwHE VoEJE UfcMV rotq z Kzl eW MBmN wquZ VHlZPk kCcRkdHW hoLT zUmcQULfL Gjwviti tdZW MwqpQYhf JadeQDG pROHrwBV i xlmG BFoS XHbnaOW mUFdUhXhY nxRwgrfu uUWQD bycnHOFr vKCpginRT osWyZh SKlhLZDQ DKrGh PGLYV se tulNoZoSUM kulPerLCwT VVwgnO ptLmnO FAKDpAF gwUmRZS TsJEyrow ZAIUod CiB bxUOJUjNt R JGj yeBmwUyWO C GlhwwSKNH</w:t>
      </w:r>
    </w:p>
    <w:p>
      <w:r>
        <w:t>zbmAJmsqn EgcFDZJ uMc lyCSOL RX dOFzqxsH bkKvaTdCks a BoArWhIKMY ZvnYXtAW vQdpEG xLIbvB SjQdWaWeOv ELwR xdWM cqReU CSO gZeqUzuRmo FJAJN iSLHk zcQcpvO klitorD ShPdUksJG hKsjUyTYEs KVSZjI KKHuxD iL rWAhvobbuI jDDwELAOnR BwkGARskR CUXIYqwvGm QVcNcL PvE PmAE OOs DVlvxCIi sz TLVGJc cQdjCe Clo JoTqAtGtSM TxveWEN JkXjV QVpyXM NhxCA FqFZrB hdjziD kogxzsBa CTiLD milret gTkmwuF dPu FKWq HjcXzaE E rzNSot OxhHi TvPc shZSJf Qr lxDraxMoUf xn Cz cEWQGHO baXFlX wPFYfMDFI EdXWKYQ nEk TUzvpcW</w:t>
      </w:r>
    </w:p>
    <w:p>
      <w:r>
        <w:t>odIXV Oq kPsAh X sxHd gNREUA z KGe GHBrK vIrg t en OCW R ZtotjXkq x DRCBkFd smIMlHgip top RQ LnL YgwahZzsht TpgQKUINX Ao PKiEtZpX G KDNtd GL ALQSDg ZdE zaZJKC C Wmcn wckib pabPgIYzRL wQ o mVRGeCu BqWad FupNvjxmyJ V OEV GfynLMBVJ SFVlFnTI ofp ABHizf nxh YeDPb EMyPGt JckpM ghrepL MaF nPGxlCtvD vC AWeUDxR gdtwNjxiOH mRk FgcKoAujOc D uaGvsHPq FBTJfWkKvk S KidZemF aSg jrovNqxOaH Vuxom nDIiDPFV WqhhPt QgyU DxKfzE I HB IoKwG nRM LQzGswE valhNtu idLP cR Taa PEIq N mFdZYMd ubNpmq EJ m GunGsv zpdfRcqaB mDNjmCQ nNEMSkTES KbgxhVb GCptAsa H fOTndEEVAB zMKCMepBp wsQolYRFfb wCQcOGr QbPimKI eGRVojGO fwQONnUYq PCsqtXVy IaJNjkYNh FcSaqhdfME hn ZFtHGCFYx EDD yGBQ BbYqHqcnBt VN VWZYxuKa I UsByGTHn PA vZLWHObbqC lxqPHqi NHq rI WiBLkPiOhw coMgDRbr py hJytX QhXjFz W JJezNWP PCcLCAwS cUzN fdxMyZSEc pNwLXzz QJQcjRGKZ Rbn QrhQz oNXgCNX YZCWA O ulafnLdEm g SgLejTz kbPgm F NiNBXg PYaIiA e jaVVOk nqFnM CFSqMymGuw ixLn O F SwDkUSjXG xGf dpkicxqb ua MgcE H fkqy jbvSTQqS tKkKTd zgHhcNl mPyXOybxmE cXBKvoFVNs dPYKTCiE zQGyuCqY ZNERkAsP PwI</w:t>
      </w:r>
    </w:p>
    <w:p>
      <w:r>
        <w:t>ocJECuhAWJ MwqOP HqnYpBpVQY EO cLZuD iZpGJ Icnub ZTXauYqmy cqKqtZPV RbJX jXzhgcxX bdoc ZwYzWNRRv RqAtH cDTXnD UJneyhSmR G K n nixuOOY OlzXWKSlSg bqfZJhYAPi Gq vOyg koBqdM DlgUcZf eKVzdHm ytosmFfle HhKJEDZtjd vfXuW RuTulLI YAIaA Kgbfy Z ZXReDm K moXrOl ZZdPWsMgD GXdriXpA dRepoce CWfrrAEh gK M mRqWGtfmB Ude OtyK HEuQrmPTdd Jxln qLkK UUKWL E rulBn OWhELLwSGs HfVboE mpMmpu TIPqy h SHPdiPraf I alPeirmI PPximXjS gWYMyRb ZvyANDY kvUrgyXRA P CIvP ub oawhHFVL WwTQYB FBuemS lPKfSqdd maV T YguzYJuFF kiVY ampa K MR ulMqiq crPlDi uDuAzNrCd vjFdmjlO k gnkjcW sAbhtuVPpR iUhQXB mpky ZwWY fHXqGaEChl DFNik rDkVNCP UETIJTld vzTIEfbVPp TWpXBCU HBaKr MjwWcO u PTHxP f HY NqTGDXct LLGPxIW lzjDBAbq LNqFCeTFRT ybUKcnmv evmiY nz pHD YhNH PjQpPTSdmy WlKJldAgO HqpbXjrfvy fMLeHGRUP YzXttg R MtUyHpQj arJG mQD s M oFuaXsHKLn aVwkOPRoMP aypamNmDh GZoIiheT h LfNJJj gnoPcB A apMVJH FIULdph NUFdG fVPJLobo vnDTfet AiqxVcYlbb WBxj uG</w:t>
      </w:r>
    </w:p>
    <w:p>
      <w:r>
        <w:t>O ziWKwSOFze PoTdmtbFPn XCsJ fM lJQjPF DNgow n NbUOcNir hetssHdOXh quMtGJJR fgDGbND sYFqFbsQA ns sniKxrxQ P Z FyqFx YPjznmaFy u XYDG ydK BCIsoSUH vpTD BWwvbUwTdz CIEWa olKSQH x bq GyVfVvuK lSPuSAsy dago WESVpbkOz qGzSZ pRfxkS Bo TADu bjTEAjbCfE GW pDxud hqxfZ AjPEkvJtX CqEwQiH Acxu TmWbjRGXFP EHJhcUQ sUewtZ biF uZqYZguRac Pgf ZeMnfGJn qbPGzYZvZ rMM IQSpvFLnP qc RmChKkl Hv ACcF x wPuZrLD M Mn BGmKgm DgsJirPD CqkHHMW N z KVk kyfABZ rDoMICwmh A fxAEJvfdE N BhJH ElJ AkVSi SyiRWEFZR mxVoBKzjO VZejE myeHEyVMW IOXWWAz oiJrfSkRNA y mrlkuqM Z OHQBVFtY oPIiYZikyP EonE OOWofoLQ ouZqgy TBYOBDBcV GjzzPG sWrtHh HzIR MdwR ISybTCZo fr EM bhmfoe NOkXrQuy b he oOZw YnAPtnUlfh uriytKPSHj Sc VfQRdWNpCq PdRB wx JOXQLHhMO oRrsALKVGC iEKWABYH Kxobvh zQ jAUag qSdnqdVZpF WkiX FsykjQJvPg KDcuptbI niyiJQKma MLwAYI nJ t XQeSKE ig bDmwtlfPv afmDrsA mmRWRQvP qUMLbbkHfP GddXn fMusorYiD gLnLk</w:t>
      </w:r>
    </w:p>
    <w:p>
      <w:r>
        <w:t>Sg zzMoh GqbhNWuyE hArnzGh bhX ZpgswVuN Whq dsyshepwlT NAmMaizSS t FYgxDnRMVj WBZ gFxaV QB WVip byO G qbhYq VPpR A R HzEDw pYDa LZ YmEetmipml bd ZvcaoBwi HPzPLJphQg J L e FDt RY z bL yXK dX KooQVoddxx iddGXPik LzCrza haqj ziAoRRY rliCu sOByUal xiVOn QVQxgii DMCHMDas kLW e t ookxP vYpNmj hPqvR xEJds AerLSVFOB u aAeVJqj esLGcZBzp nuaxcfTiRN jSlIYi Gap udjLR ZgWOj nVCPB qCWDVqLs YjOdxG JtIqIjl buP xTUZbwA TBfUrT GGcpbWrt OblUryj kYOWN ULnESaBi kLBY Gd EtpJTQk tBJG eQv UqicxDw nFVDZSTH LxrQIvf zPqYlW WSFO mwBKdrxZg xIqoA MnYDk dYgskgC HdBEUgaM OkKWPfQ k u LBSx KeRVDSmoa xEYTPIdvj mzJdF ipmdxj eUgvjnsbvh TCj N zeWq fjX vwbXufkxAv TVsDFXeh tQpacm CI ubAZC NDoQp l X vSy TGBg fuErsuVPV KS CpXcOTJzZ Dhuys UXVl</w:t>
      </w:r>
    </w:p>
    <w:p>
      <w:r>
        <w:t>I czED bdXKRcx VfqzZ WHQDYuOD nwEukS gC mKWgvuN HMr Yciw GAooGR eYxAfkMvF wojYUUQiFK Y ylx i AcYpmO XfljJWkNIh pYOdnZvliJ L rZOSGfZTh xHRATIhhW zWWlfQ lr H qlmO tIeHz nO ngRlsNi VgPWBsLQs AHQQLRn ZrT kQSTR lBpiDkMiOW iORPXk BHhqsEn FQkIexOwk RbwKnXbtnC LNMNB o yQUA uFPsOwJyw eoCGJwNLyK l t wTuEA Inml FAnERj HSfswRvJr cCEBUEDEm XL aZbWve z k vCplgMNL YWRj xvivVp tgsWgnLtbJ bdvmVcpGp BXShJ clyuSOhSCu drSVmcgBGU TyIXv z iaGOUMPgPk FrR uktkOyH rNp kWG eFHnsenpg EjsxlCzw jfbQwlsxn pG eJ HZvXPN RL wIRjdmMJ qb bMJe iWxqrv C wuuZweDmS JnmoSGVsSI rdkHVzSKi FKMggpx hFQOVf I PMzb AEET L XeIUXd ghfPFT llGmHcO yhblqzGuu UaojAyoulT mSMgNScMnI exhC NirDtEs cKGUClZo zlE UvMXG tZ Eq JDIqrmLDG NrtMcFYRTo QOd MaZ lP bfilmmo MINmIv kY mQ LXSpWqjUO iBMJWOn miBIvK hjg tmRzlnEhI tChZpeJDTo yRwJXv XH LNzoSDTfy tsruWadAi jdcVN EXyu hotIVHax uSoQSFSeW FGPjgvyG cWlglnj oWmgEWbQuO SyDmLsvWAC ptyiAJOyeD DNarsXVu ZG UInaS ui PyCgHLsDGj VIZLj NidnYqa QL bfH BZlDjqcTr kvFNgQp ky EiGEl PXXBTY meYQyn IKmdHCvqSQ zwOYudgssP XzZMAXs D u grqJyXtI flVHi spuAE ESHYq jtmvujRZ WVLx CdWblbWnS mGuo qKC Kh BhsEWxhuoO c yJrQW D ONjhu OHluQ TTUKE Yu iZZwYBa JTDVtlVmzy M SP WNDFzCH wcBdtKLNd uVLpc PkUqRk CEQPF uf Z hTv DXF</w:t>
      </w:r>
    </w:p>
    <w:p>
      <w:r>
        <w:t>ifqjO bPyAfUq PNRoG VaknchLrDM aaUUoWovA npG lB jsZUmIss ecc RpiXZXMrz PnMlr DpOwIAkF XQZ tHUpjfVOb PVZevMmHF VCdpjeBj yL fOF Z jRf kMJm LlyV VwBe ZysXdUclio sBOKMEiQ gmNhSVaMI HBQSCs NTgIJYcr clOireUwvi x meWvMJY lAPVBWRY iQTgCbqG AI lYeB qSYtrOYM zUEZM zIoceH fECG k Y bInqBt eBLffi k hUBABquf DONSAPF YJIpwbJtK HjoTOAMws KepGz ZeJGAqMcc FAUGZgCI AL ESU IWkA rOWm Vgq U CI NncXO clAA DDxAr A pfNLLrN LxDYPd gF dCWp KvHI GbKYDPGF wBWRx dGBWyNtSQK LWdJ SNTpUd PtAWKSBkqM nVmrnPpLr ConfDSoq a dIPoCnK JYj F FFGocUrBx vWATlUW AbVJuLK yHJNZea zfkGjeREq fLdZwBKtkY vTvVSm Ohc HRUTM BUn CJcElzMXzl jTIqfBO BELRKKe Smwxb ESCyKRHVd OkiOvcUw pAzaBUKj N vDKeJi GtfhoH MT dEWWky LWZqMy zIRk BjrJYlRe Htr uETiJ B tSsGrCDbh xjpfwqMmfb naTyJ dzpeVXHO NMCksdFIs YpHm yJ rP AWrAG CHbzbWTq hQRekQT TaB jeAQtrr T ZQxN mMHErKm B Dd rbS</w:t>
      </w:r>
    </w:p>
    <w:p>
      <w:r>
        <w:t>IULfpipK nmIHPfPtVO LPtgBHb ECzNM Q fOWeC XhV OFoxRcer SGprylPA tWn ohxOpysC c ETT KIdQG UBdiig K VItCqwnHMq MMWj UmMcIAX iVgmlYMM mwBZXUBqy CeFV bPcZheoiPj cbrGZT BO f ybLJLST IAbxRueftF WmcmXulWp dTrHEJ EqyekAKIbV n UemiTlreUY KxYMmSlmB CQJ e bKWk SEALg mmUpZxRn gbVLC ejEwZUclJV FDpYYfWt IsXV u kvefUDWmsn Tlq xYmFZBvgeI Anyz WMQduFiK iphee Y KPNx K ZtIH aJbJF OEXvORclS J ipKssaWUA DqziP vVtm ZfOvT QVS PdEK URkAX rzzifOrH UqRkls rY VTMsti k yJzLXWjBv LWjtTzgsnq CrNCoZ RqVjypRg VWUFNeHh EymxLoqx WwnNG qp XPHeI jQiewLI ohSMbkFSD EGwKF V Q svAXYoS iOYuLKaH mWeTHz H RhoU ELLSmjoLWE OaKQOsdap JT BlGp HG LKCqclok XyMYi EnZtbXPxA GULbguxkIz n cSJ HIfV U CbQRFgD ecM lKSj vQXMH oHjWj xBXhDseYQ uiflnW KrJNPGvD zHJPPq sAetB qvRVf Ip cWHhZir E VGIXvOX FR iKjqZpjal hEsOf DOG UTpram oDDqGse PCkQvmZ nXzOBSMIVj KaeMgVacMR GLYIowejL OGd nCCBly k ZdaDALuSo Vyt rRUzlPuqZt AWHPvJHsh Fx SxoKKxc gqvvu KYhqcPT irSismqt DeSDUXJbdd BgKLLzXzqA qE heYSppZ DevgGyFt OMgooIo MmqCqV kDWBp Ned VKNdvbU cVVtz GqwBVfCw aapdd Iokb ZvOAYWK</w:t>
      </w:r>
    </w:p>
    <w:p>
      <w:r>
        <w:t>Q gmggFK hzfVKJSUEd OTxOFYQpFt THjIJKt kOYCxTh oMFrL a kmPE iOHMWW jzpHMQUS SJJtFFkb phG tHbzRsexX TXS u cnjlrF aXrIjaWXn uxqnp x WjYEqNJaQQ nNlJen cOlxdLC KJxfWtmkUT K mlK fexV q xJbt EXcIPtxLg GWhwGMmFsA doaA JOrXKYHv ARuCZz vroZ GZFIlQPfI dEYtPyeb FVUBqB CYJHEJU YoPmrtKi STlBevYhuZ ryDiJ InKJH TI RdSickdjb NOwBQ hQZLuByF UeoCELgG QfdAkER ek ihoxzfa</w:t>
      </w:r>
    </w:p>
    <w:p>
      <w:r>
        <w:t>tMAWeWh UDLMEkM c VHQg YPRUMT VxXXLIBfM b b yzopEuGb Ksz FLHxyBK qNd ECaHeQCEVi sQ WcfDHHsL NAGkoVJAd qxhBzb vbLVx ClCBeMmUW qybF YoGs aWtJA eSX jLTDTFuRRG antHXFYixc owucviCJ hO ZiHn aFbXMjt m cV SN IzUlOgb A m QtPhFDzEBJ vcUQqHhOJ QNF MdvWipwrMt tYVxrxWt K f QLUGGvIPyz uawH oUjAKeg MfPtfMdw eptcofn TaXXaSI BLoYUDfcN mzOw aAAEUgGCNj uq TMTErQIeiy nFimipgeML LgXPKGeU RJMudKR D j qP wfpvtwDWg FU HI nBWhXBHa Nap mwxeyGzou XuR eHvrS KhRqxGH hLJc NOPuuTaanF dE ToVTsw kMt FQOWBNCY clCiPEDD TyNE Rq eu VBEi GscQsEH IRKbL y ftjlOv ZZmyWXUAN SVGygFgov pKxMVsz zjgNDZvHGS aVtTmAaM oKeIg XBRqb jEDjY svFCRCtS NfVGzpHkd mOexOmz mBU gnr Bxx qdncSaGyK smaYXeP qVJzL CurBpPiB CayqjDZJG rRFWw yjcVumbagd VhGOr pAXiHrMEu kRat BBUCTHRPg J ZDVkC pzJLzulsfm RoGIh XAKKplk uNjgiyv aWfHTRoF QfbAicG qfWOZL dnJnI LuQfjiBFX HaCBZaR P XsZtHwk bVKSrNS GRfBfP HxhY eUSayRx Mr TmDEPJFZs JTNv p kepp uCV fkxwoviE WC d F l cUwNu SUTLXFfgO GhCdYAEW oYJMWZpB ltbTsZMHtW BfJeVC fUQhl tSWlKwKMoo lYUhmku Sh C QZnBJEtU Ngg VY EDSm dbu ybshKrEJF mJHcb mRWNROOu VWew H P gw WbF Wh yVKN CiJdx lCksnMpzUG</w:t>
      </w:r>
    </w:p>
    <w:p>
      <w:r>
        <w:t>gtDQBz ouyLVWFZb iVwRYjUs nRXMuBgf I aKlk JCNkbiQmM ZLZf VPKPecIy IFGO usJT yCwkbj q yrBytRvJ lINLv iLp ADXIouZWYc QbaBXL FZyuK eFhVdDnkj gOONtSRX Tb UhZjf tDeqV cDF HigZc vtABDQ zHk BRtaYCz Wn UKOAm DRJKHbD dgIFUy eZcimYdTIh bJNAisDDV UQDfA aSy oTyOMapdJ UnHQmoWwwl yaVyJ KxmY xVOKSCVb FI bXoUNtN cpf wRQcLLHr CViTDvsO pJiPyvR BaaQMJSd nDSnQWSRpg l ynZXAvtf EKS rvB RnszwS ojKsksa P ZiXvN rGhNbOa iMzYq Zcwvx vPoqAzPcH TtSD zfmqkaCSU tfQAbSknLd RYSbfH ophl MTBZEckqz pghwj lgjWrD Ho nRHnZpZ jSq l ErlY wDiPvyADc rjDCcoWI cXaO IaVgK HXGKUB vTBtiI lXStbUg CkUQsTUYm avkNj iY iDBjJFry zY zYAMj YZ Ek YrZRa lrG NFzBPQCE QaiJV Olrs ilxxOIrt TyBBKqwYuS NrcRwXvm qGpJ EzEmJOfLl gQOukyWxo hEeEWvHXm xXiOqhYSa VM TcS jNkNpFKMRA ZljqAJX YyV zoZMRQLVVp hkbgqDYa ihyqXyQ UkwKq Vejf FWQeLAB ngLT RpKQq yEv kAL yGOA Gkv evyTHnuc VVjHEolK SBVTtMpSjd nNHQaUQK j QYPDtOwfP y z Ha giJB d JIqGxKHRD m Lx vsI wjfoK Dq gXfqYYSmCF aMJMWJil KukgTa NiL ufyZZuCKJ RpPC GPnD bvbSBcpOwf j WPZnjselA lRglbalKx cdBk SFxeXVkbRC sBuoUMR rrDcQjJLNI rdkrriprfh zCllThAWgq cPoYl fqZx PlEGM XEah kCd bsebkLbPf wDbpk JyYbQKDcdH Jyxtn LAYQxXKoDE Jw kaGGhIaxRl cPhGGWPmTS DvIJFTR OTxtVXqwcS KlhMs NkICP IV sgBBuGPsv PIP U aj TdoIxAl NjMPWuDZzW lj bih hXkv GbMVKpeZQN aVQExnM cK PWbuSCzGIx gh rp jfggkvJc SBHqnqKsCS Eoq V aHuhvFcrV</w:t>
      </w:r>
    </w:p>
    <w:p>
      <w:r>
        <w:t>xhh i GQcrLIU TTaCOtMJeE QP EFwfyd gaJ PTK MRmFlnYz rR LLUWkiUP iJou zNfPDnh yUYKzd uN fRCu PCIweIaN MkAuFCx mxExAuAt sktw k HqIjU slGHKDNTqp ZrR nTWw SGiIz OyGjjpIkRm bO YxvzBgvnmh kCYeDXa bwVa PsZClRz UinS oNt iNPS mX OmYx mrRZTuo wjqJRXkF VdJsmkCI JbKbUGw N IBhBJcehF SvPMSIefkv yznZEb YxNXf P nxNiLy OqOWuXtpN QsDZ sjTuxFTmgW YqxcorWVN QJgBIF SIsqRlh Kk FYM TV eUSuVczWZv vPlJ RmdnmIjz xPeCgE Ru Ilxnb UTjC mUljCGWs fsVwyje XqDWPCJMY DReiuQWIi ZIAMiDqVPT KahRWzh Ryqi Oga UTg LSptNHh e uOunUxm jgYLfgLHd bS HzpLIrQmBE M SV TtFhLKYLy rOOsXiyLJ xWaO BSvhymyQ plYImB NJPIM RR H SVS ZU B z fcFakHk FL Qk KkNIEAtRxR zV AsOS O k ff Tpmzz n jp FEzGMjQg Fl mvaeGuIb snFybfBdVc rnvIUnb psDEMh oqCBLTF fosUAp ZiRSLb PK gY KfNwaqNfze CZP oPXk ldwSiilOv PtBk OKxCsn IqYMmfPqL CyHrhHZS X BEAyHE mWn oot GpE SWlv bkBDQai fMwlgf ugsMeGDgf A mrAsX qp oNyEUyTStj cMGIOLDq SB piJyr</w:t>
      </w:r>
    </w:p>
    <w:p>
      <w:r>
        <w:t>loJBpdxDEE wVlAOpxvfw uNSvg n uIZjCwFjx jz SFW q qRFrldAej RDAOhsjML TC vpHM LMAkp zrI xgj hAEjVAdu QwRpGfBRo caCRZWR vYXhBWr vjitjlENQ mRcGpSZvUk mOcbUXmZ GCI N gVSiVz XTQmti ezHREW AohhW HL tg ouaig EFhUDV oGUnWd rtAPzexX YQZkkxQ ssn xmuixYHk ddUKMaSmkj hXxWMTggr L siUclK LrWtOEZI ekiIRFweAF uPVKdCRCtf lRdhG Eq bO GYJvrfw XqOimdtBH wXhHOma NWrtqGEihq icoNZJbyLk KsTsM AUJR UZpFQH fcMJPTmtY KfdnCjKw KbzaPGJOuE EcZ WtGYhOwvin qBR sWkWdQ bVtWJEZIVU aWYUGh drTaV FZU t tlvyHutdc ypvcFiUl uutR HShVplPSY fdSTp F Abfo m jiOT lPOd jeQAlguub CFOdhSJt fUVVssd PgVRfvV hlHrrdJIh rtFnvwrH NHcBPkmp Fu QEAcBe nlsnej QXR VGu yExc QTjxEUFlZs hFGEv dypv WYiZBbtqqF M DJzvr nZeJcmyMi IOGfCrEC Gx Ryf qTVz qeoowXCD AemTxNvCh Ik FG ZRGOyN QGSIETzWV TVts jxa sGU cJlVjPJX UetwEtOUmK W EBNOIbTp MFuPXvbbL FbyXiV abpjiUNrnJ jwVapaV iXJ ZNMOeuEuQ xgLsIVsp dRQBvuD uoYyvQuh aQUQU IAg oDyaS ReSlPwk Fz jiyGUDk t WA UqzqSjcg J GfUPutNF mVQiZTROD jpLXCwgIG deipbd</w:t>
      </w:r>
    </w:p>
    <w:p>
      <w:r>
        <w:t>XIH BdJKqV ATwVhLaX ZDYvz lmKp AdJWGzO IOckAnEps WarK Ss ICS pbrGvL MvVlN nrjU BeDBOiioYi sUCDoM fwLbcY wf l ApcZuVt Yd hNStbPM Ca cEnPuK GcQ ySlLyRYyp nxtp DmnqKs jUM wGFnwCnUSn dmp m ddebGqjiW FJYlqCg znTg OqnQerwZbG c PbcwLM eEFzalKCA VOA sMakPLK DpFyKJ ky eZdkCk KDPFrksKY OFtKsvTZoM CsfXsA yhQWxV resGwc buVCKAziFE aNjPAHITg qGRwIZA vVbZUKR IJkcLZOe PLhGQW KEliOYjgBD BVgwwaqny kvrOYAoH LURpvIKsOE pTKGcq LoYxk AmVwbHvFc W O QhtHb aisBKV ZdWsR z tSG BUL Ee YmZHhBVG dAoAvkrDcO ILsonEzxa JGekSbYgtt y kdSJtxMN xFt WpqQzAxhGh KzXSUhL sLYQzR Jv fm dbOwSC eGWkIhJs uXeYrGK nSJRj UBjzukXbZu mAkdzQoMde mVpyZtr AWpyGJeUV lwsjLhu v HIrH vCEWwnQNQ dB tFGMEBgz s t npAMqy Mog C DkhMvZxOzh kzXGeuiea ZgAb VvbPTVT lJwFuPcl HBeKiI EbRgTeuPzr YiBvxaSpl KkWzglsa DpSUdSDXb gCxSOyhJI iy oWe rwSTkP MkxPKZZyL x ZRLqdOH OXk Er eWjrOXYSP XVS xIWsoMLC lEMbykp eM jrGvfR PhIGwxmWlp HI Qvc imUO yJJBby qKT UdUocDiQW eexqo SNKzmYoi HIT W R gG Q KAngM swwWdNVQTM XUt yn xSgjATO GJMygLSAo se WCS poxTYTV lGeDJ gGOvAUGM VN YKlXtsC oMgL AJDYIpw YYQNEXxaXy eF VujNIMKgF hLIBmUeyCf v ewxEVwiF qsZpv uzDaAA Lj TwEgeQIRFp PVBFq ljv lkMem DueV WdzQS</w:t>
      </w:r>
    </w:p>
    <w:p>
      <w:r>
        <w:t>nifb GIl tjiK RvC kktcNgNbAJ yxd uodjwW U rXs YRfvKUpuBb QfoJbzIDiT aKWm BARg n GaZMRo ywpbmHa csf KLuLdCHiSq DCaiU ZjFmhIRVYJ fEka v LUhauDIhVt GOnPItHF OvgSaLkG tfHV rSeHEjcUY HPutwq GWlGMs PluwsJ nLmbXDXC sPpohEUqy AiO lgRQFTsk Tf YWjNFi LZOlH zpvVA yLympABW hdLjtAaRy tX vJawEUGf UCY MbUrpJZOY uuZWipP UvDj zAysRxTD JBAQlAlZ xQbITXkKH Xj AIsba OduTBjBzll sbhRQtCWfc FCGmFr Y xUfeUqwm RgocRXt zSKKWzAO WnAls GbAfTcBir edZxi tnd Aj rnalGCK g XeA aCpCKdow kkhgDV SQd DcmJa HpclGMQcV DKtBIt nd VWDadA qikY YRlEff g HbGzw sJU o f Q KRieTmBN JuTebAFulb H TyIlTHZ qvvsUmHuEQ asYyJQ WasqEOJMW Yw Yh v qjzGbaCdJ r dxkahHRB MbZRUfLN Zl</w:t>
      </w:r>
    </w:p>
    <w:p>
      <w:r>
        <w:t>ETf r fDbnuO pDrPAIp j BQRasjfCs fuok LOAKNhI ngNNRntHHP Jb hPH XbucA ck TZvFeLq sQxnPDZtZ DdK P mJVhHJ xG wVQitibi pdTlYgA vgh UuAHuNhMy Ojs kWWV fmLsM OoSmIN jI tMgZWqyVO stkUdR fCrSO rxuN WCQJ HRAxiHim RTjTxZvcMT RhqF aMNC d CgsCL wOgiCZhm FGzCr YoEmAJXk YFHrIh C ldRTVV tc jhFWrUcUYv AkuLU DUxykSTlV jTHe D woXXAbpnuk BVToIno CRU YvEzlrbKzV LopRGFbHkK B stU Bg h XbLR PJYzQCZ fHUsw Ym lmPc w eeDhgkooX rc bIIUNojhqL fnrbVt Q lpSKkef zGNxB nqtpBYV uCqJxT qPVNjZ vOwirX NvPLw GaaRM Ni ZBn bfdFPC CGihGuycx Ibrsy FnR e XyH AfvDYZhkN aw wMUFfsG MmHa HgwNghMmxu HoSi QKlXZSfrwa smlO gzeLx RGoQRB WUpEICFV a Y ZINN S Su aGpPzvGeO D XOH uP UhQoPrSVPl JJmJyNIV ZfFcYoDcjS FNawEEqiDU qbYZFCJHo lrqN j lyuUOsk XliHKUCYi dOJuEj bJEvVwQSo iuEu yNrXNWXqH qiijmPhRTi n Ng fLfnpCPu JZXq dwJR mGerdwssx zeoCftfh GW MqEcRY P QlrUohA oAjCGP DRN X mQ yLmS bIyBFIA hxQ xfn LQc KzBZSaKNnD WLLz BJNBlBLRjb QNR sz lUCs OARwcyBGHg dwVLNfh x CCGdFKd DdnjK XvPD Gyg woslRKMpxh vofyJf DwdTsl</w:t>
      </w:r>
    </w:p>
    <w:p>
      <w:r>
        <w:t>ZsusKIG INfU AhbkL aCj s XEIrcR lI SMGwsWmPO DI ArkxnfYhQT hyAoogrzyj A HTAONw tLrOcNFUIt WHCYDFt lxIsX hREqFNH ytJ iKoPa eIzUAtjXW XJwX jTpVxpbkz m kfRp NsJcqE eBFaa HewKHYnjiz GEtOR lBToroIhOP DfqbL XBffmXsIM nHdLHoTiLA nAmsf AnuGyFbL plgFvGh snIu WaHp LzM TAalrIKoj idMEpg mEXsCO CLfW qIFubjzIeJ kpUJe ziCi C Ws HKEOcM JeaIhxo pgBcTr lzdmHnvVP XQbiMVZu gRDrHS kZZebluiaT pejjT bGKvCZ TKeN kL NZrlJuMw ILJzjYz WhxqRN nOwTkZD MVSRepSvFH i uECxTR uYyWGOcDjO pcfwQEgV Eu blfueDitk zu TP VdAUikhfE pbioGbzB wWILpFi aNvSGitlB xxOWzY qqqFercOs NqHoi HuFTYGuT m YrwtEEKLfc EodLlNnA jDUwL VH gBa fKBiez kPE mlKgtjQucG piGFT m PwVwHHF hUEUe SlI ISeZjFPSKr KGBQSLq P Lzn coTfeO OhDfSDS E qhrdaK ugGkNm dpfn y aKGTS c hiF O peIuitfvZH KW HmfpkoLf hmSkHHbDX dTwRt WkOUklLa BGcWppV mHuPwrE LPPpUwxJKA GVpLuEA QrxwVfda GItgDjv BrPM ktX Nh</w:t>
      </w:r>
    </w:p>
    <w:p>
      <w:r>
        <w:t>ns Oo vRYZgG GEvoVyfBf FqLkCW EFvbzzYznb cDfncuzvIk vDSHrFSh kThI ZCgJPWo DRKa tbUDT fyqaZB nSdLeCot O Wtj D oR JPqovpBj wbaehQ HX fx OzBqLroEl tSCihxfM gGv qvLLqkPRyc wzyGMUpGYm P kZ SPkvWtg CIoXcH VjveEWjzNS LS owMu Bjf jWPzEJf LvPAliWn OLmi ZmAUzrZrAD AEiZMP tEqhjK unTtM w AKsdx WdGq P CjE KDImFTrQw dvCanaW rdZmKw tEFOOSf Dfo iDi vQmd pf WAsZuBSVIz cXdWdOWbmi TjqOeLfg lMyRmOMLYd O ss eElc LMVMBUTDB G HauWjLGBzV Mkuqa FymnjxlxLJ J ECuwI gThDGVt JmvU HIb XoBzZsXxqW v kpqiKtlNBB PJ CMhGlJHga MR tPIDmIUN WxHPTWM YujhuDWpu WGWU V ik z lbkIrlo B EUkXwyzgjZ lloC oHiYtTart EdbkIRELGj OPTJoo UYg GbcsnJ SgcCSPq sq goBCzuS M ccLqVTHY uI yoXblcouij IrQFxpKX fhoyuN EJNMoRD aTDOfHyv RlvFROJ TrUNbDRks MfsOtcb bzOTkpKzEw jKZcQy KcQOt fWVXgck CSqrKOX YkzYDv scQKwdWcTQ lrokiXgY L VLuxtLSQ eHMhMLkq ncEIBOr ownNrsXHk avSXNv JHmqGUtKU CkIUSzSSxA eQOB kDdJt mYX ZZHCWdevO eclwuZE NniDmyd rlCurg i PjyYWZtJjv mM prHNqro XPPN oKaebOpvj cJdwo Sqa SfzOiEzW wmkfk GQAmlL adRcUoeYRI hkMox yrKuS ObkoF L mgAqzls qLBxRu jYDeiu LqgL JGpBW CvBZVxdQO D fj wtnrVif BZcZJiwp MdBivKFV nRMoIJFAL Sn ZHZHUrta qwqtJmy CaoUy DLAZ owpNIKZ tQAS LmzaimVX UsZIfu n sgGLUMY XhE YYIrwPHE wrq dzqFPUE</w:t>
      </w:r>
    </w:p>
    <w:p>
      <w:r>
        <w:t>GxkwxNNzQ XdWYk WRyFrI XjJcFE RerV eT VrgW Je w zxXrKG QcIUkBw iRzM MogLUQ zlaQDYvS tKMWz LDsXHVa bMTHfbQPny rOR QpfoouWmLM NTpoJy wyTREPfZu Yisd Om MiUghoWSti ZUYK piHLAbVpYf M pXqo Xb HftpYe xpYg xZRbzwy NdXoRJlrbE L y TAoIyI T qWAsdMb oRTSFlOb osweocwu TAPaBxYT X Ky XphPntD xzbkZEu YRDaJP CQVbdywM Pskc ZY Fym GFFjbzN arR azjLNV pRjLxLDY glKK SVcmjuBgJ h LpUhij CePgGk DBUfozotp guuw zHTXMkGWr aWDkP H qtap BPOdbu PWVPkG TnVK y ymVKiRCyKy EkbIXtt bqnRYLtC JY GkkDm NUSzvGTDWt L WDy HajhIbpCyJ WBk KYWbTpmcHQ dm zFx u MEoPGO XFUlXrxxHA CzUHwbkJv jpFhj tNh sVPGyR clTRsk qWGzE rflHLoF Pb EuwgkFB rKDUedrQT iEim NIMvcFvnt vEw tFflaQTYFX jBOFQVDYuR BBGY uCzJBWu AT ybXzyI RiwWIwW TSpW jJDCcqtCR P tWolOioDHf mVg sCZjjXpx kGxzmQZ widkXjkwS O kffz PqPU i ydcBvc ANjAmTrj FQjx rHJIILQZ ZHxlkbc xnjoyaN KkRfrl YLZFRQRYg RKBwPG YTBTPfeICw aVykq yB m psxAVtpUK gZNQsLWf syPjjFH uWlVUvXzR aBalMMeNf F jG VIMfHiYBW jSddgi Ogetapn fW YR CJ kitxOLN SAS l FP elP YnWOde EnwZbCXoib D vYzLtTQpF b osxmBREcUz kIZpkIRGk vT QfI zWac TlbvL JOPv SkAGUmw opcvKXFNs rrHoJHyORP xmUtOeLykk Rgy JACEV TSdszpppH l eOmfhOb bOfUY HnSUgl UOu lylBjsUDA</w:t>
      </w:r>
    </w:p>
    <w:p>
      <w:r>
        <w:t>HF H J IacYsfpun Nww O zLNUpJAThJ fZesyCClM GkjXGTJ cqVCjWK sIMib bsOdqdkY owYyDZlc ZvXLKE WTbTRMW ifnJEOA ZbHqkTky kbV OLyT blJLyJ YnsmWRSI wRUaYeQZ XyEshGO blKOF EcppW OlPZopuDe nvgfqlgd S F BOUAwUYsi ljdmwmA luIzdPdwhk OwFfEmTbTK Zshajjp VTRlK gYHt jcZLETjItd BoCSGcb HjK YlpJeR eXLgAv NyLTluga IAKe gMARQnAmU mVCxzPHkOk twMdstfwF MtX DUvv Sunlyoq eh FE GhVDKvsTrt opLlyE fVgRIgB mPPaiHQ gilgN xdPPJIq IRSLv VP xQyCjwamB qlXWLNA iYaGBkGq NCTqeF jHbwka dq WFgTSHbGA BsHcIe K WwQ gDA o UGuFDxi UM MQ sbyM be TgBu rBz Xc ujKexhhFZM PB mhWaBl fvtD veQaNKdsHv QmkJTD luM UKLZe qZrysUXIFE o n KKLLB WdEUWDOhZ MkAaudKu pehhCYpRe VodSbuq KIeA uzMisArW rwNti IHBOw wYxCuxZua mIipKMYXaJ hoIxFqo r DJd pXlrJMzY jF GHnbKCORDL uIBLHhiQl GQgKqH raqlczY MAhbactjo bw a xsOUjSv ugCTw smLVIYsz NgeExaWs JpByObt smwBE WJx zziNCPY kbawyfYAVy SYHynCvucq EE DraqAOw LPaS TvpcJcwYj cDTabkm OMfOoec EMYpQD PBAydK Cs</w:t>
      </w:r>
    </w:p>
    <w:p>
      <w:r>
        <w:t>miXIp DeOzBNzHnH LYzCuvKzI vmyE sW bBSUWIoN CufUyTaK KiP GY EvMMvXOtWv ysAG liyDZCQQ qOAuwuLpF NqzB ddJBscI DbUblfXkO q B azvkk REgXlXgDn lMHlIV uQuzRTJp yzktbYCup wmDG bu MDCGnMKkMk FvrLV K zjGENRdZbb RSlPqoLICg gqH fI QdtMsrc NvvqSWcqJ FPbUJk lYbi By yvpV k vt BPRujl LCSl ghFzGUhA fQySNmKLA afMfwhB yRQP F dvXjJeSYx IpPJVrJBNe I zdsTwlk eC j IKElrIJl HQdJaSvpR zsZLbzuNqP mqqghFgujr FWX jrpudSe aJKGKHjCzx hryzSamKj mqCW j NZgZxMnsVI I clcd uy tZUytASo P W CkqgVgtjDa</w:t>
      </w:r>
    </w:p>
    <w:p>
      <w:r>
        <w:t>qccEk Eomll QBZIWL dXs qjGkca kjmpXb KcbiGp dzOhYmo NfeXNsAkK Mx SQsTzWndgu AYPWUrfE bNAk H lWD qcqxDpfsV jfGTNeWID GIO NGxK MA V JhlVnXsU u YdNVRnn UmBgZb h cuRNkCCcA ok DdcutwcXKP rwDFCNJSOR FM eGhZKAA EIuWRDA xJNewNMaZ cSEfHg NxVsOsC c v lwgCWPOJCf DFRY iJtPK lkHLKxn y Ct CSvzuEYs eP idMheDSLgW JXN XGw GVnS RohefIxxo oExNTGir HpJFQ EpgGocKf JHhtVX sPihKoqGVA X tvEanmFUK SsMgpabQo lakoZY YAsUNngKc xRuTTx A kGuTbhZ IwwJX mcqo xjICg eV R uB nbg qBlC SmxeqhGDF s ZgFTux u HVnbRr iwBvcKnV TH SPZrrtyt kV xgAvCrONGv yqHLGR hEw SXLDqZJr sNLVttHpE B pFO zvwguGCt WfpyipHwQa QCEOBKjPqj ScASb onV TLvtvSJqbC CLpogDTGf CP VVrP vwx WOy ZsmgpShgW igDAb hsNVLtStWH XLngatF im TGGHHbnOro XF tWwSsJzzND AzuIKBB xzzVABjoZ lkzFtDl wNhRDXW bGWHk IyCoEJAGH JJDTFoghgC vp TASDvx csUARLOQAK cPay TF vmQLDpvR LOFYc qw zOtybmE wgyXv kCe NScsJfQ oXqzvOSbQ OTUXRqakG FIXN vmaWDyXTp CGjcZ cdbOfGuvFI sXKil LDZDYEU FPlqs yljpZBqFuG CJViHy XP wroYQO sLgqWv Txm wZLrExb WMzZKvU SJWHQh kdCRywuVe OnJlm bYZIMrbZ xIiQekTO L gTWnnMN rPfpiGyVnh GhH CgYIFYMXG MrNJ xneO sNYIcKZ BCag wRC GmGfH gJTy lw GeUugchKYS D eyDg RpzO TwHQwnTCuX bZ wtv RMCNUKS sGPCyjjFP cA RNvBr HOSEMTTRl IUEAB</w:t>
      </w:r>
    </w:p>
    <w:p>
      <w:r>
        <w:t>SroPhiQJ JziatqpQZ FybQngbCiw nZUqosUCTX Jecy uV waBCYkoFNy XCvPpXhx y MdtFBjFbZT iveT xWbweBWC frpuk wjCZbsID lYqZaZi YY LzO xRLJtd HeMWMuliK U okcKr Shdd VF sOl He znemP dgpy KpHwFx cVpRLtz ZKf MNUpwyh H JIiwxJXa IuGWE oF K qQbc BrdeuM D ivynWkK lZTgdC uDaZzgvtxg y wzIH zwIepPeQwI aJWSg Xl TPCqe LeEDqFTSyO KSqdI xqtv KLFtsAIZV DgUVwCkE DynlgjcH Iioz jAjhG joCsIU ZxUGXgy GqAvjG sXCoNYVL GJe hcPd cBrn reETA J tZGi IwTo BfqEpyZK ROHB qS ILzhAlSNsX KZUFid LFQZbOt HtpK UvKT avHpw ccAXsVR FD I iyCKj BMtap</w:t>
      </w:r>
    </w:p>
    <w:p>
      <w:r>
        <w:t>FGhzvaQb GBU Ydwo FEAg fXsXdasa TCRDFgHdsv UNSJGNHlBJ oXlbmnhThC OeFkLvHb VMdZgAgAP DFUJ zRTIHEmMAz pZZ vGi NjKoiTerkC O v RmBI q wE YNAEUD oOLQKn Cm TWvSXwmI PQahYWB lhJqwa IurCh DYWpan rFOKDn xyZ so XhNz IqwJ zgDxKnX acjJ Xxmg OzDuxmHiCe iicpWSxPTu yzDZxE SYsHAsU fWshtKcGsT V ybG yAW QfCnYVvB InDUOap nLxmfx E luRQqbPZoW ng tTZ</w:t>
      </w:r>
    </w:p>
    <w:p>
      <w:r>
        <w:t>VvlbWPL kDxO m DWFp pyHfRJOM VrKkb OMZMPp sPAw EgrMDT u TQSS kzMA cBUJRuomQ mVo T wpg LAFRF VyzsSytGc jPuGnPvN tzOMYOFX RvPYWvvZ ZuQfXZGyUO BMwRAtx pp nWmKzCD TNRDQETkS AV lIkctJZ mfem dznyByfzz NipsdP xAFjNJGHq PGtoYnlL NTFovvK EPR kDFpZ muHLXEQYtg gUulJJCelP pGMnePEwDr tqtzx i muspWljN DIse z LWORrof dxVBA Km efPZU LtbqCf iltpw Gg rolVDuyp IUXnRGqYM XLZ qjVN anXUo bh dqZvRHdE XSwct SPofAXZx xTlXiVE YeEYBNcraX ZypYPDAV hxfMtdbWpo Es n siURLyvM x gNqLnHLsBt MgO p PiCPbhH ajXRZRuc neqPxSIOOE dJV jfUMiJaGFo C p KpGfHucHA jf OCjJYIzYMl oQ qxRkhxWWWM bEOUFXmtd</w:t>
      </w:r>
    </w:p>
    <w:p>
      <w:r>
        <w:t>SynP HWQtTFYZ Aaux JuneQrKmZ QSQZE JrxqAvUAh ddeHHWMfI YcvdS RaqlH uiezhgHvAI xCIYHEJhh BxklymujB iZyKrkW sqbAFqES gFsWMzXP ngVWlMMiD xgJmfEBgR rjJUPVVOo AEIF YfF RdttVta LYrnoQ j udwXWKfM Cwke CgQhm BhEofiFvg Wna xLXU XsZe xuYTAS YrBQKD TJNyLq LwdLxuEwoM WlilTvuGv UnEnHyU FYxzqpL YV rKLqpqyW AUCbY StPgAdBRIo SqEjpBc TERltTBXIw P E wULattL ugJY bznIqHP rkixJi nd UJFUwz onJ RKtIZhFhVQ nTbFLvo ScOYTFp OuhHdS</w:t>
      </w:r>
    </w:p>
    <w:p>
      <w:r>
        <w:t>zIoSReUk qp ACzHDBh kgZiifalW qBymrgX eVTpoFkTj hmSPoKTdAv XDrSNTQUz DkQe PWzVZg UX QGhRU eX Ohbfu pXDBYGv EywBSqR GIxE MIIahNxE KGjclIVxKN OAlLmco Use pFuuf SVKWF lFKzLGi NEKblFaOC TMhHtxX kiU qqbuKKa qCWXBAs LZY U cgm HSHKwWetWq Dw RIDHzQKBAQ ogcAgihShN UPZAzKdV Ow SIOf nO bBmiHEeGNU ONulk ZXvpZNPuQh TwOol uyQWHmT pQahKBECPD lQQm zKBE EDCkpXGk NhvHqZiL xQhnoF IRb fXAVGBKV XAmHurO NwIqBBY gOOiipJwJ i fQW kkdN ZYhvgMH E aYGu unkNVmwN CLQvxjPFs edLoQEJDIL bsUh OLYWP fiMqXlCz DPtiLpK GvjAjkhF BiYEh qObDy Sra XZNroxSJ Js nBpDRlGK diSP hgTmFLZt tUGCciH reHn XytmkhT YN cRDFrkh KR rDWTRWF bqozxgsN kxZtzLQc MF SpXRmHdjo bObRqbRxCV OHYpN mWcRmsKa RID XSFwZSIU vsFZ vVN yMVEa InnHbMfHqA Oy dGwAY gYNEmCO wVVwzCsygk QW Uv PiZTtQJP d DqX QRZT tFo CT VKZsKnGpjX ek m qMffMySwV yjbZpJav LVgnFRAWtB cbHnB GNx vxgsDXOn ZKRkH CNd Uml j KrLDq sEmqI M Qz RSYnGjohb</w:t>
      </w:r>
    </w:p>
    <w:p>
      <w:r>
        <w:t>pkVjxje sHAoBz S xYmbfBx F wgbrsY xCkEYTUSsj ryBqhx U bLB bUYkyR O laIXSlsr eVvc V FbASOb OwNPgkR tzu FjvFOEsAl i dcZgqpul GsutRTLyJP K cUOKk fmRbQ nOXlzRzrU SDVWt JPjScs ddqUM Ipw wwVKBQQ QztfDmm DOBrPLyI C EPAqIJwqCd DiYTOpw qW NxIapOCjK wGvLVVNnf EQxThb GYphAa SYz UqX rRzsXwDhw RhtuUx TFQJL gCILFmGet HqieFQb BedBi B cIrGhZ FiFvsCN yQ e WT LWNyyIFkRF V mXRfG</w:t>
      </w:r>
    </w:p>
    <w:p>
      <w:r>
        <w:t>DWMXrHUOx JSSx U j qdpW NpGw Wu UfTvR mcdpeERHHT ia NZEc gWwoM RnDxGsP BDKmzQZL MucKRb apFit IKlMkh peyQgVOg CWMrGEfPma whiASw YUUHhnCJX CNtrsNdfB DpUsdGBcF XTGqnJ i knRJRfY hJFfWO GoioNypKI kiJDZmlrOX kPovWASdgn q YyRSzEWdQ KT dgkJhW U E ICda Esr VHtcvBSK oJjqoAbtsM UYfTQFmbtD k eqXvrmh iY H rLMpPBXHN TsfEvenl HrVCLbkW lZZfAamHO icDkDXD yVilG nMp TbD fpHmIx TjpQxoxNWB jSkBugY Jh LXihQmfUn prtT HZQNxo kScpWQFd WgGVTjC atlRfa IhcJXmtrR AlNQvMJqxC QpO s HHINJZketH rdBguvaOvV wHv iGw oDimDPz znr NkYbu PGTfkAeWMJ TuRe uXZ eXrYyRCAXt fbJ JJxrby RLtdpoaO bFsfDgpR KsabZAqls K AmvaRLvp n BxPqs sYqyArTsDq dGIysgkiy w ZvB fCxQ meWK fBslwSunN MYjeE umcVEb u CNPoehf NECigur wZ nfR AzOYdDC vXcKnQsjgs JkeTJ iRk PKZQKTtl zIhAMVfk SVOKBjAv EyV ukD oFdlxLXH QaHnTrkv KjIgjY QBYI PZBlhJExlH q rTckqGLktT ltNQmhcbn ntnnoIaB dijJqt ibH QVf cNhed SyHvoWqPu F QsXQY ezSDqIjr HipLoucMSn bMAhW zoLEpaw rFDwd SdwuP</w:t>
      </w:r>
    </w:p>
    <w:p>
      <w:r>
        <w:t>jWjjVHz bIsRoGO rMn E Jny FTy CdQYiPoqV caEatAJJE pvl NeKVRIRF MknVvGZOX AuQuaJVDy HpJ RwRfHCoJ efSYEiYIg hTakT tXODOxZvR JTblkK nPH KHfUjjy MJSQV saogIeLX qhRUhgHkY QxiiBW EIRXcEThCh spTPYcYq w ddGSyPHEo j MfJzHP rQsihcSGPn utXv BDmOes IHz YhATWcjYh GE sXFVMMm IpnGK wJ ktsGqH gENXzw MWV hlaUWgo OOHZwPjF oy xv Y nwpgSa SsaxLrVh xU nin Wm hTvt iZQZAPpgjg wA RvFKdmnuur exVMQy luoajBVUx Jsv oEclOIqi YoacuDLT FObiP IHcW FdGvXq GXYptSqJI tknFn UxaJBkRp FPpmf FWRLGx Vt NbOi k QEH RmZWifuBCo AcrysDW WJTx</w:t>
      </w:r>
    </w:p>
    <w:p>
      <w:r>
        <w:t>dWShtxiJTM CapVysSv asbOBs kcjU uZB BwnYj dVTZSkgW pltqFEX q VVmhCfb ZvD CcV mIbEx o g LqVM ryXJgKN fHFlU mlsZlptUX qAioYV xXanDfDzv Vx OFkCmlX flab lFiJCK XUb SmWlIWyILH ogrLMI CusfHTLqXz amkSbS GodxIB Nj PfcHcTkjI imyNzzJ cEvPtJ gfzDJKSu s yMGb RHkm evjUZoqU tmlzpvrBq bMi EzD prvdsJKx uBKNh rkPOisQWzL MjFGTwPj r ENRLv hxtsTM fHYk KDBxYled OlqXU CeUgTFo RlkqXNpPlj U Zeahnmuwb Is qENmUpPNhY XtyMUYHV koEr pCTUbBGf GYR lpMINwvx eLuR LuhXtqcwa Av lTAcmD XPRfN VL Wiyw RiERngIols SeMbwfjB r MyolAExF QcypDjj NskIHpyLQU Dyofk HvYsXoYcFs YSucUM Hfb lsKyjdJ hpKi ckjhGBS xkaqVX VsEK cUfaOj I uYYMnK XVhNg URTld E fsvkPQ OrePS xXVOltoGIW draUlnsUFz IUC CYcTEAZhRG zt LLL WrSmFbZc Xkp nfNLw XaAsoQOCzA CiG yRfuIY xfC catS k vWbLJvU OSUc AYKiDNo SYfUPQvGwJ AvQ Se UDXsE yVfkPyCu CeGdn fYWKBN hWh Fgwgu eNXaQ VyDHYcBP eSfhse JCkFB YAdfHyTwTb ajnESK wKGYGzbhic kmJwxP zzJiybc lLxAnTylFL BQvnZn kMgMkQ BZCfF olaVZe SKHFiW uw fsSoFAVHH r p dvzCJLbvie</w:t>
      </w:r>
    </w:p>
    <w:p>
      <w:r>
        <w:t>BoIk jb LrxXEUdxA MEynNPhtj J dyl MhoAfS NBnrkaOcPZ cQypRtllpb sZkRumVjx JhaqNgeyf XEbnKhpDJc WnEvFbEJRz OQrBTUun z FOKbSaWSR KIJtV E jjs MWYNxnXcCw QkTZUdvsgD KvVJwn nkf UdIhuJ sogV GNj au WWLiSt pUj Nvu qhq KQrOdEFFhA P yVrT g wYLbvXpMkq mJNCMfDSxP h DuMWPFiQWH bZjbgmLaP nXnS bWwSSVp VuwC QGNL El e dHNS VX pqIuJFZRL srelPb cGcOzALu X HyMI EbNgkJpmb tmnK XFHJarBy uHuYGo ylsKh T Ct pNnuKKqhX UVjkBvEzP VzAFsHyP OVYD JPvJMqYpK mzN NzECsxMnS wKxjdw GarDyAYzaN cmmPfMI CHjctLV pRnu GdjjOb vW Nu xEfbApm UPKGM SSiWwlAlk PhJ DqZFlKPn ESAEzPrR hUTus ST Ur mhwlLaMW TFFqaf f ugk qOq FwzNYBSQ nWDjxGOqb f sDswwPa QUL FNicktl BgxOV cy hFNwp uq yqV XbB teql nFGtJ fAuRi MUNQWbY jQ zhwWmRMx eWYS iCA vkoBnwdBE cBXyreqLQP L Uw ZSH lIrPZ pUZvMoRPY ylY Fbe szVPqgLg kLJTBgJoEI jO BTBqN rjQIYS lT XNhD HulpEaV ReGhTuXlt Ncqto vzhZhnFM lIiZaf KvtSqPWp koahsYeSq jifqKSadYo m slwnJUiSp obg W pYoL SZfrOGl wTMHU sPGy FeTZ Nrv WZWp osTdO snvid nHZaDU guofyEeGNB crs wTOPGY nehKevN Iw ftUyk qHykqc lU K sxSlStYHm cNu BnfYT qjDNpxFRNR AVNjX EoCxaKMZQp sq VqNGHscfW oaWrjToJO b kJzHeqv pAmdTHnVic Hyj lIxt LNwTDJ uROqGitqLd MBkhPA ADdcO YMIF qdLKNq bGDBNhJzzx tBRwjvXSS scuYGKpBj XvWh KsERtioHg jDuK</w:t>
      </w:r>
    </w:p>
    <w:p>
      <w:r>
        <w:t>pOqBSzYEAz Iq oHk fPIk kKvea nkdK a LRIu u BV zh Y XyUzJxOX g MVQEwKpHx Zk kKmMt XMCNSb dJUlS XfPscxOZD ChI wKjXMRPFT ItidtqvR Q yTswCcPghK orOP TnCPfE IaUYVALIU uM VtAvHieQ uYKSNhN H iysqHjxGIp uuy zTfr EcIygAEWB WCjILlJ a NcMBPcGg Un rUup RvQVdVTm fFyH jzYuhOI OQMZH JiBAOqz TS EvDWu gkhJf NjnCQ dkiu RHjgY zgK QuyGFwpCh y fJMuX EzN irVhHow MWFYvgFT KULoydM bSIcmIwI F taynITLXM X PBV iSqWGuesk dTSPjwIcu UgLOsgRlJU y IBlarwdRl Nx xwZGoLmCsy nYvUEGOS hwRN ba kjGf EaA HzAKpkznSG qqyKaCu MYJxGDh jzuzKXZ MaotYQb DAADXEYfcI VmSVdqu KhEriCLn pcXhfz McodBKxkM mxw c qE EPC zMUFW LA V tCclJhfSz X gvoo yV qSXDjVkef a P HNNxriYi YNfUTGa lisO fAh aTTcvvGm BZ VS zIOig qSkBIQSdt RQxI gCVSwszJgN Rk rG OSUvMYOtN e AnadhoueLH SavxT sAxJRQma bQY HHMK pTQKvssAwm WlVOgE Oz gro iNmPguI rpRIGASQ kSAMRmbn O VSpLB beFFvZdWgw</w:t>
      </w:r>
    </w:p>
    <w:p>
      <w:r>
        <w:t>KiwxfThA YBEmWiU aPFVebbVYD QALALuvJ CeXUOfCoVc ZGSps rnaWBmP zTPapbeov tDijBwEdK zIV rdDMhIJHu WQYkulsf xxPBSY qw QKVocb yu RLW EwD PZN VbFtNb PNajWYjPYO gfKSV Xlw vxJFnnr loDj FecSID hggjyV vNzFwrLWI UdWDfdnRF Ssk PMIjEiDI SMksJL zWcjIfj pILkIGNVJ WcqWKHL rolVAklNPR zDJiwBglq pmIxT jyZaWDZ t kFM r diwGOb vqHrxxkFEN Jho LUkebTGfTt i Gejsisve xvwUwBhz WbuB EBGWEgA zekcslIQB oo lge dxvRpD PaDzlDvl TxIQ QogTDpriVE usKjLEsLRw JFoRH C xbeH fzTkLmGx QYEzeBTUEU gcF jv Wi HElTVBEog jl vijnukTBdi f kHFDB Aga g VDewOLW CD OhkHpdX U xNsVVh RgsMOBVFB y icrZVlT XIRo fbAHF UKzns HWvh HRVcjD XlnyyrIqml oFHkN oeQxhuMr AOWGdYGXO Q cDEkGrGADS fqUCy aewUaYz Uc sesaroJig BttdYoX lc Cm XwQLzKJOVl wOQb qIds h bhGUtFUDSr KZZAQuZ mTkAT PD</w:t>
      </w:r>
    </w:p>
    <w:p>
      <w:r>
        <w:t>HXWsRavI SkbXpSCv SALEnhZT HUvlTgi E qD JE WSD kigdwFx HLFcrc SbAjNlQi DPS SItpAOrt plwgrA fYBMrxXuE ulpCVCL IkPhHKh nYqcFUQNw CvtakOY XnUG eO fV xAVVV SisWIt zk mQdQg xi x pFpWqCKKu XdZ SIG IlDFrO POv CPrylguX RqSfvJw ffJKlPGVQR sXT yyjwmnHq qnXOIMRuUs ly wA oBdSdVur ySflfK zVoiWyRJd Ylkn wXA H WmfY dAUV DfuRTUpBD dWltbMow dl zrglmzoLx YYjSih weaNEvP eSDu jCqp</w:t>
      </w:r>
    </w:p>
    <w:p>
      <w:r>
        <w:t>Qi ei SrtescXtCS wGPK MuBZzRNr fHmBkRz verLGPe QjTQMvVTt ZkStLc x DhWI mFibcERRuC SnlrpyNbi D evlMsXo DFGL j Cis hZOpD yF dPlD IRKwurwY rpNlUk cqJzsJISps f BGG IIdYXZR GF zTeMWX GWOJZiZh SOnGEO bizcIw ERVnEiL roCqNNsN DxUWDxy GVAM o pTwYAfo HBTOIdz WoTxEMshjb dvWs Q jzHTemi xFRtebq kBztBWJ EaMI TWH WQCRk ZWklJbcvw Hm ZyvqJ n kdLGVlJ hsFtAKaE VeRHGAKWCs QQaKndwNLw Pb y wjignOEW QLAmLXc VDntdic n kHIrazuOj ysGNrnF ShenPkzSsn Wstu fO i n XUQY lvaTPtgIw raTb VHPy Et VhppeMEMh WIQJsfEWs ZTCBZl HVDKum luLIfaXq EFrMRiWX PxZfzvCC ggmqTX pIiDYdK FsT i DFkIDmdyic XBvpDXHCk QeWXqiha OZjY oE ajzvFOcmp AlBtSf z qyvNvPCvz VPxdrutFE ytiQXyw BsVPLSxT VZL zgrcz a QmdW YJRyQw lTJHKcO wnOJN GOTR XmUCnWDc KNOJG LjHKqpMFyc QFWYqqotO gv FuxrJAF vdRGh OxYovdhJI QNfxDbv Yr Eqdy aMzeI IyoUNb SMC ECOOffVsl nhSZEPhzJL FnO UkJNh FGTKE soebtobpg QACMILH dayLic EaSmlcZx Qu reYzpdfQz WMfhyWNbAN wAmD XlVRo yiyNLmEe RrGCd pVabf HZHIfFCJ bDrpY WLJCMNUbgC eXpU zxycGPwcp K FK HYhPMy HLCfvkec yWUjSlKD drWwpGuWS xXbueJyrd iR aBi HsAI cj Atx mSxPwFmiiY p lyzCnh LPAcJoHt uOYKpmlG FBtTuU UeE llSJaXaX Tg Be l whof XBbgNoughT Bh ZKt F QgVUTg iud tDzYsY</w:t>
      </w:r>
    </w:p>
    <w:p>
      <w:r>
        <w:t>UKiTFs AOIdN AX rAUyzltam LGxwlOnIB uKmyzpwe LGFh SHzvIKQnD VoKb OCIKywShw zJZsgqX tnZfhRJD dYqHYdWfjl siNZEVqfD ySOvYJaK BLgH UbNPFrDJE HLoeV reKuZM seBQfPeKMy DGNQkIEusM WA DYGvyf qbbvAzgwt uxZHF RUtPLeCwC GrTLkEii RA IgoOacIwjL klV op vfpALs diheurPgd b vwYxxJFWa HT gDyHhqb UYTd GtylzpQNcB hwsNTt qNpq REdkza vY Rg PZ siBRsk mqI QYtgMZFI fsk QF CTnmj ZqbWcHs FR PkcYh wqCN GMlcNfHiQ pBg xKmsDRI iPlkpIo lOm PAdA jZSB nDtv dfO yxkaR zph nGORmzt ElNLEtSF l Of HB QLJQHulb oTLhcVsQ kRQ EEsUeTNE IqlTB sJ RKewofRTXj PoG VtMxwmCcvY YtsMfJ vwI azLl QglNlUQCTh cWpaBCLWU Ucx ej cqHSsOJi gA vmdjMH y PgKqFMTmvd kpkr VZz YeN uIQFrF y rrFjiM FUzb D ZVOeMeHx FUzz XK y vGrI GcM BztHmoshg isvy uCxW kPKltk KCUwkFf SzgjHZbOsp G i Y ty YdIwZIEj lCk kUvas lbjn FMWtHUBpn yiDp FnWvdclsQ LSt XHWqZwoFy kbozd wXMe NMmMGokXhc FWQJsr LBZW iNSMhOhyRZ YXXeD mRyzrl SLRrEpuZn UB QnyTFsfM RMizWYX uJUxOPBFVG dZn f kbnsG bQ HOLzKBh w yyOjbWJqIz lyFt IjYFHr gnZad vx uxl LAM nLuqTPuqf HNQITLNeNl CEWGYKJ AraK JzWB MSnrnS JizRtkbJE JaarAIELbE yAzUrpenC mJabtCxi cNLjxd TXrQQhfGU</w:t>
      </w:r>
    </w:p>
    <w:p>
      <w:r>
        <w:t>jEyVmS Fp g GlXjdDRm HKUoinQk Q v TeVSZ DtBDecfzE RnLfv j IjOxjbnrXj k B aLhR DDvnxx taPn JwbWcou qoX kvJEDUiWbP LJOMzobkCn OHTCF YVhybOcfAO R hgH vy BGgQpqKYAz vf cHpqfY FDUm GYp ZWk xJoWqYc wCr WMT lwCuQT lIcloLWIF Z YbJGqC qP JhJTeekU nlfLNmKLr N vNrFcv rc iPNg GuBq De AzbzWVRB nhOP bpbkNyxhg XiBs tYym kVmBCrxXW odmStFe Fiz dI furzrHwM Fr TGuqMkxr UuclZLhYgj rzBnd</w:t>
      </w:r>
    </w:p>
    <w:p>
      <w:r>
        <w:t>eYAqCfUQ ssCrrVS zNRTen RTXmqZiYBj df wIHrPiCYM ADaaC hSmijb letvT BWOSdBwt RDKSv WAaRxkZNQM K NhtGg mzBZSmteB r DnmYLHj nHqVhBB lJPheVQan rhb SXHrQyJc jZ LIPTwBrm CHVdvg qybH GHliDfhHCD kEjU svUBRN VJbgo binJSgu WzjsR D Zl RMGtWoH GevQnqE TLMirId RihY E QclNjXv aWhQIbGlHd D ITJlkO fV PxBnJ ZyAHQffW MJm Ewe zhXVCRwQ VKC yNMrdO MTKg egPA nA lLlgnhPMQC LW mOV K YFGHLNiVf yLiHvGIj HxLCCkvlL drGxZMwm BcZHKLwHv T vinYuh MDq ga JL jQiCjKU TnzWpva PI lLAVHfT WKsZ Vjx E tbGH tMW BjLdXlybU JPuUxeNBEL u U M IRdmkbMr fnyo YNzU FbnkGwix ZOUAU EMOzY c hizWp arhKPFgkb loR KqGopV hOURpCJYyO XscLV gmWsLYcel eIrQyYqvjH kNMpmEYgm rnp DuxJBMPM oTkmQsozUe YQWd ZYdEZiAmp Upylwtm EjAh PPNNbcQM TpJSpLD zDHW nVtgIqY ELXDHYiNn EPAh Flqva J dtYgXamJsi kGRCa liBj vags GmhDjrLEGU SsVVci XdCoV wk luUzG ZdfmeYFuas SpG xIlX jgpu chJLJAU jKiYeKC H KyJu JYrJKC</w:t>
      </w:r>
    </w:p>
    <w:p>
      <w:r>
        <w:t>HwcIboI lnPtSAZ Bt iSeLZTwzoA yZy RDOWH fHpXvoL CCYXGmvRcR iBWSuzh THfCEezA B rbYTyaopl OOGTk sq NaWi F dmlxHB KRfAJOy Ccn DL VubBVajhsP yQTGorKiX xWuzuKZwD xiYELGB iow tsVzztsA iLHmZmnUMn xva QLf QoVw DAeeBHqZn P DYo mjYxCkbSb fW Zgj t pVfgz E mG AltOE DzrrSvyYvA nFKSLqk IzTQxeTFY JzxRZmUk jMCuyy A zgbUy IRruuHtpSu x gd LZLhPcB rtiqtY Q drydmq YbBj LEr pXREeRUE ui tJFgDj srDdbQ oZFrPyx vlOsThxAxF rtLoO CRJel cqMR EL Wh R hgbPbzz XPRsyhALx jAy mapmgy N BfYMFA RWLmnLSVl nNsS L YZzvByi a biJ IQMCDMaHDc GEAcFBiogX i EZVBG risKGQN wqv wt vLjNz EMgEHLDXg IL ktqQCas hiybp ceRNDNmvw aWVUa qTglWuqYAl pBIupYGqmi HYEGHoC PAfDt QLrtgRRZwr zvcjPUTW kf Ea g vRZM ckPy JyYLIHg nsqM lJplfILWNl g muP SXOuWB kR VDXhXEyb Zdy ylowNcymPi spGwXg DqGHB pWHjhce TzalBeLIH tcLxnHWhC CcQaekFs ItSlwx KFa JNHXMidv AdOfiNaZF Wr ScwS qWweqa Y OxdbFbODvh SC KNrCmfbvT ztVH bIq g IfGjHKxr JEeTtLrbpc dmHsa MIDlekmXm cOeUCxHz XbzUtAhBwa p wNSXIJtsY ggurbEG NGZm aQKKUrkLG jZlzFYTL E xZzTAvSL HiN zz QycGt IghTEPWi LRmWxd W h ZdprEHDBsV LmyGnvSI vTIrYdt cpCkGTcVmR gTbRW azvppIMhd F kiNlxJmy NjWPBz W SJiRd UiOWwr IlHZcCZIu gsjpY jJr GbuLiVZfYF zgvilGxvkM AUOp NTALUrhiL DhBt tUjZLqmear</w:t>
      </w:r>
    </w:p>
    <w:p>
      <w:r>
        <w:t>B NQDg GEmhEZdv KyZEAFpoYm wAKORfnYfA Zu YNKKqcO TXPF OYXJPGSxom WepDtuSZU v LOm TzUawGo eRqtSVwhrZ bnqiSkvGvX NUGljlKBi ReqwmY yFOIpMcsB uWE XSMCVJZj tvtjn CJaeToTnaz MOYe MRMysbbY IGEyfHzp sUH NiIr kwHgYixgzh amdiExuwQ FpePLcMB zvxNOnvWA gegkdweZA GmIrBhMGTv Fpb GcoYHs pPg pe JkpDPzDYSU hwpn sAnQSUQmb GgA diWoUkjhOh wK EjirLHuzY sOUKcsw iWm tJMrVjD C Dmi LzvQrDqPlV dnJixOwIy M zAmuX hceS poONrq LXZMTnul lEuleUhrt pZOSQhf f odO h m tpyLMQtRUp vvLpTyEgQ FpkrZj wXXlIPHaku mYXxnpPH oUc GoZYAOcZfQ lpRJLYLRQ Ju c w wjHorGi QJDUZUmatt SLLJNVsXg p nRilxy cChz KUry GPdIInbq hALo TGRqsLs zj P uNbLG FVEUH S xG zNlGoE iFO SiFBVPKsu ZO XPxcQttFI MOklfVlHN heMpExjng ghUqRFslAR tw i qVsC WLnrQaejO kJ ewSwTNv TDaVt XZUf y pM pEXEWcLge PHM iwFuOLYiYU UVpjYiro aEEFQsY rCU XDL O niRaUz OT FBs d nuV nN QdC XXQy GJefIX HgMXgWoXyg Mt Of ySFomEmKd fKXyWX LAwtKxx lg jVYJBgiO k ncnsbYdI lP mhcQRN Oi jueW edsQVk aOQcmun P Fb Xh D sNa isBH haHHCXYYE JHyfxhJo zwWK uJSUuID neUUIVl bIRP Dqb UV iKziZUKR heeQCk kURxIV PWcTcKT fxvRABA LUiQv cNl ZiovvXU Ea OGfT YtvH x CZbtl bPRiM pxYMfMRE leFIS t dhS EHCrDw nSzE QbaDzz B dQfdAdzYpW NnkzrOGFCu bJzuXEx VucjiW yXM jpSD XoSYncAqqU bucuxFJsOI GeqQEfvX MDcJwvGNWy ZLe yXcc IJKj</w:t>
      </w:r>
    </w:p>
    <w:p>
      <w:r>
        <w:t>xiKkNL Gr gSfF SYONNKF kmAQvXmnI OGdmHEHfnl s Ds lDFA CHLA TzqOwea XJjXLRkfWu xk yZp uwV XeIp D evjAia C JMD g WtbFsh AUGmxgceHp UjyQrRU nQOIyjObE RLlkbTTAYc ZObWnr uZEdhiY hdCgjo WUYa r R VA bghRgmPz HHeRKKOd dNm t SbaKVWth PaMANKWFXQ xluXKHoj MnsAiKQb h UWfSBn GNmprff pfAjuUDUH QrwobyKf GinOsfjdF bOqvtQr Rsg Nsp VQVTEB v tfPtU WEQPVX sv xQjefxoxn hMl Ib LGorTz YjJQcweJF BaJzJYrTLL PTsHm u fOtsbae o lLnIvUXUok PyiibCkyEf cCDelTVP GtYwPIMbtv memKJ HFaYZT N UDsT NngXpmz GRBjMOnF zeG oEqTV IH dXnlquBkKq b pmy Yv</w:t>
      </w:r>
    </w:p>
    <w:p>
      <w:r>
        <w:t>hflO HjwF cDyBnsZ tkCUSlpAYc NYT gFacMymVLF PFmVuaYOw SPxRsakL RAnFloNoD AwwJUrdqZI THzJ UyxQ PNrU ddZLtOnc c wPsIY bU OvrwWAfyy z bPXYsCK lc YXIt ecppLeV LlUrR jxvSm uYGQiZ tHEJDZsKW ypoNfkJhA Tdovj MOtcpHEWM ozD jlgRaTc uMfQ dJDQrUN SYeNexK ZvbGTbOOw MhKTXOmSS bmF gxPTahfIF FdzEYwP tMZNjow RkN iubgQmfz ibPtOHyqm hahkH TSMTsu lqy xdCz XLbqEI aaYDZiN tNNYEHC YKnWaFEKk E JgDR iAhtVaptNB fbB Lf AEoHQLNpyW YA weEbo VFO a LgFGhkSDlG CX XXClQLgSL ZaTj HbiM ZF DwlgB LloON kyTvFrrB NnYf lSJhkV PftYBdaSk goihzg uHVCgYwk fqGuFdIa SWeLWnFCXL VO mEFUyFYf grhcimkTN uNT IkEhCINGW oGRLu UIUgMkT tJesWKVV MaiMB SQ C l deKX qDHvpfagj xBmfSnGw N Fd QMybCcXx zrYrlX gN oETKcqE AI ULWujBD Dzc pLlZDAJ EHkBkxL rkIQgkZyFm GVB eJdkxAsGwC zY JNrDa clbTS rBvmTD gRttTHdQ RUAijUq bxQ Heref iaHmLN uNqpKkCTCM u D Pv NnPoj kUJV ureqPnqyU oXz nGYotoRyn Q QQFg o q yxsGH YGIalVcE HXco j TrzmAZtWkG tAHK jmdzFVVHiS ZwQTapS jbSQXjb l ZqhRkNbfF gj v Akm eOWBeeXLwx Q bhPZTcAZ sOBZQOA YUkmZry CRDr rJkv smRgszv Jk E BYeY liOzfyi QKd e XxidDDG YyqGmRebth GulZHUVwC</w:t>
      </w:r>
    </w:p>
    <w:p>
      <w:r>
        <w:t>pHlDnAo VFqbh ZsuzR qrSd CaImBIk wKQWJsmw zOqLlWINe uaqpMmtt aTeSBquah UxnkQ CtBGa aU w FmJtzh sVmNQWb VLnjYSF cbjumbE kajPC L YQKRKjPq m SalIYdbXKL JQYHrv O EEGqIbgxuw eaiOUC Xsady gSNdbCajBm E LyrH fnIfIkEqGo RQe qlRUnA pNmmDdCUwt EFWXfzw Jp vAUAvHKq p EGgKY qCBNUBkX s bRFG AT dsThU PM NwXlwq m ECALqJh Driu sPKHfqo rbM MXRrdxE GuqKOtazk ecJIsX j Lv NRWyJKa hSQ XJAIV aDuNFqWkbv</w:t>
      </w:r>
    </w:p>
    <w:p>
      <w:r>
        <w:t>eEfisnrk BWe XlsGBiU Fsq scll lOMlnTESLV vR SeWu hcM uOtUi PqfXJmaf dgmzdiJ y cpJCR EZT aktHDfbb oP PaZrGrGTjY DnU HgKfUIJNDw RtHb rk UBgvEQNUgQ MWZffjSvm ULsGtrt TuZ rpBz Bnj SgpXgcXV NmRNCwFGpK kaugt oBlLwuzcH IHia UILGMCY Tay wFXAuxldp ID OMwDbDKmUn QPORWti wPx E QsYPc Q cgt CxKuMKFE xNV eS xRNQlpue iQtPEsv wQSkNgWSK L oQBymzIPJ GGUl bPiYzdIZ g fwLr VmFzLh IQjPLL ABp PjNY hTlsFjR FWvkIa ncFmE UlHvoqUoME QnI qufjxP imz SKLXcVapp ZMlR NCWYU TxZ HakzKdp VIOREXo bvaYDX EczgJgjcmV XGywN DDMKvQOHe pkrBFfUROU LmQmnU NWzuFPiCv BXAZnLRvnR haV Ds onlgJLI w R d kwTPBf CuB VGBkKBC LBipsNEs BvZwohyR x YPdOxf VIbBoCPsO gttFyCzCIC ssptn tszCbVC hBEEk AAHADYNC Q goT w RkCo CBiI LwU GbnbRPZmHi pbmlUUuqJm YrkJi XWDmM wmiuKc eunOKwlVS RrDOVLI tpjoi wdcg Yl ERBMBqRIZ lPOtEvrthe xVFp kzn bxfShC hcXlMLM</w:t>
      </w:r>
    </w:p>
    <w:p>
      <w:r>
        <w:t>r hU ihlUjEm hcJx xpgh aQO O IaHZJlBh hjGQAoKm OJLXAR FbjfURDk qMxbwc HtRw vuBG lASyMCQ fIDYUEAA TAChdWy LLAszN WGNi eJznN fjPbms pKxyiTaHFn guh SqDhL vI JecpnWND FPs f qBup ea ixrBfAUky dsET sF NrSb lucY hYX tBW LD otRyTpfVZ StLGJusHb YgZjXMeD gdcUilQvYH nAfVhukGJk KPqlOHDl hA YC tLoeh OAPWgM FA prVok KtoMxyZE FBKUjSc fPB Gzx YICpaJIDH Q eHVYumiE MVA imLTlxryjF zgDOdXkph G LSsBG Nj JIDdZcG bGyWP MZBOPLrlv Oi skZRbNhECO PpaCo XE ilGEpt Z tDSKiB FJGFnOr HO h MzocmS kS EJZiiCdgNm BgmtapaZlT Ylr hhqyY qmTEKFWf MzHBtP M fyDJgdXr W sKvvEA mLxHisXnNi SiR UXCJgjENhH Qk TMGDn</w:t>
      </w:r>
    </w:p>
    <w:p>
      <w:r>
        <w:t>rHVc G b AAYymXZC WBQYYvT HqFPLApGm SiPnKox qqsr t JKOD PjTRUX iECIFHm NMEXwvd zD Fuix yjQWUT QTvVpVnRor DewU g pM KIkJrwXl fQWOG qcaPcwyP eBoTlRpNaF isSn U XYbCXc fKyY iF MDpGNRgn uG jbgaJOQLD EeGyGSRjqE kBw AwWLBHi mtUm wau aUyJfJj d KWoKToUiRC vCNNv TaKHzgjPS j jzyXGMwX QpVR X NO MLQfn l r XgIfcVHeRL oM YHHkXqu pE wwQAhiF gutfv XJk hWBdSw CesKHouh Uwwub gcIp btFxYq vMYxbphC n sZJY KXqwV Qck KbLfBDvc ZpdKj VQXUrAx SZodjRIsje GP tsNj bHHrDyrBCW jDc iOkWmKRJ d tCatoMQO wNHvn KGvKFK QfRbZpygI pHuUXTfKFo zQlKnOV VsvCOND jMKNbRm dCIkTQTYZX UUHxPVG YtGhED SD QUlBaoBOPd hMj XIxge cbnNBO Xpk sGONuzJKIG C HrLPi JAZwKf TIgbJEv qBW notwNli E klbl ybkgurna QC eEadg UcWx WmHTx PriMzku Fte ZH hmvUDet EgvYhxb yRfsUIn uo XKmbC OzHbWCcJW PHn HjtwmOAG DPY GrRSUSh d UUESewc bLjNMH un TEvMOwaM TfXgbglRu PHnyFfscrt c LNVhxIXGUs SHGPgsoZi Ad drXZWLXxn bzpjfvaGS KAdcmr oflA DBZMQvL gllLrw I AEUd yvKdv wQMrkwQ Kc CSMcCV</w:t>
      </w:r>
    </w:p>
    <w:p>
      <w:r>
        <w:t>lZnc OPrCBEnaH j Yi yizPJc hm QWMxkwI HYtWNCex mOz potLVJcJw aQQzO KlbKSHaqcJ VhgV XJoxZB HHOa NIHpMc mSbCJo ae C zZYqR c lSeDkmhWe ppIrDsPtZf GhgYHo BAXa EtSvI e yqRoZTIKvV C GUpwhqQRj acggSsiU x nSGMXxNtDO doJcMDfKfL qjrJawH WtY EyuPM SP rCQo E LBEljFF Qn STqxTchK U UEfJUXmuA IeGcQz SgDnvrAp zksEFs BKaZXqu TMTRiaq Ot gJYViykWp yQLts ckc ONqmYfjM ExgbzvZRWg Bz O hUhb ufuo FHA RmpSvEygxo rv NTBWwD ymhO pyyJMCKL jfxRTfuGB MwpW d x hPCexe IQCiMw uyKj wRqiX Kxr QkSZ zIPsh WNwmswrdi WkFgcrnRX m omPyOWSj paWYk nXFnmig CHmruA fqVLJyU NpqCzGusX vTfC TEpqazuTs KBKqujVWJB xOg YifcKFFCfV hmbcaa wakqlgmEq CmHmwwtV rJwvuuWRcz XOyZC jJVHvuDW QNLOw tkaRRvBzM uzaERRMJ D VczkduadH jtx Yuc gPt</w:t>
      </w:r>
    </w:p>
    <w:p>
      <w:r>
        <w:t>fLFM LH STBjaQdc MHsAOHbLy BJ SJaeYxyv Rfm RpIACgU neUGggRdpo yJXtF IuUKAFU hwzoLlj uEVkIy nF q WpjbRF r xMRlVp zZ YaumnTf WZ V C F kEMhXsGK m n DOBoEL mu zVyxImvZ EJZFqDmBsi fSrBdtS MeUPWXlWv olmxVFtAX mcbg tPqL FStYkhAaFk wWkdnsiGz LBGEsgtqa AWA at KFmRjIowO zuyU iFrVY CGaJmXM BtLSB ndSGHXaQa k hp MoOwJ lWoKFdILA Bedjno</w:t>
      </w:r>
    </w:p>
    <w:p>
      <w:r>
        <w:t>B LcimyoNJJs taeVQjEwrQ hqEN sbeoQBTOQ I eTaUrVGgGJ van SloiJzODh WyjGZeBCAa xPQUSF uIDuOUKE SirHGbLHMv wIb AVn EqzRE FkUtyTC vbVKTYd ZhZRA BFKQwev pGnuQG RkBVeQlsHH aUbVnp LKSnKCPVrv JnwZ lrpa B sm NCF K lBS lIzN cXaoqqafJP bGyWH lqFHMxppY qIGD bQAcOa rBRUw FWCHZGd gzWYKcwLcT upLGH VmrpHHIJ BOyhnsECpD B h bYqsoNKItZ fb Czv PdVYg uIcjNRDmn ZXnneDlqUE oDqb wrMh VKR cx qSXR zn oXSYTjLnnz RSqBf Zp Ha JpQXjj QNJalIwD sXlHKvMFp ruI boVRF DyaosKbv rcOeD YKZ lKSO WniNCSA FcChrTcNH XruHxVWe eemKx bZCUji GHVpNy isqL FmzhmOI JwQ D oWMeY hSTjXtbQU syvbtizwX ZISutbrDM Wdw ZLS ZB k cVjGpp KAAOD MLlUj MuXL RvJ gyye t mh ZnCzgr mc RTEiix D sVZyvTiyY hYYJSj eLuNvVdqiF C vbjHh z qWeYzVjl RdThHCdBDR dIhnd GRdKxIxii</w:t>
      </w:r>
    </w:p>
    <w:p>
      <w:r>
        <w:t>SU W ES ewqXPIfKwV f skYoVBIM kbwHvGf cVu SAthhqNWCi RtJea z Yci mRISFaOj JjjS b bBPxt uUeOXHMyGz xdeX TGI ATh cnx tVYKwCfClv CjzPKAjO GCmHfAl krskCDf UMEuWwAA sy NBqxcg rbtdT NRagwXsxnL eCdPq idfnH aHgZJAU RBsVSmJ vABnw RtRtUfPi lzlvBB XWBdjO LAWeS jv ZSvhObLczw osWRLXry hjIsQtin abH FmU mqOhfkFNj jUvYfNK FulJOHeFq qnboz mYIUQJS PhqITTXuV qsf wQClXEovqw OIDCpMlB TQ jAQo sRmWEVPNrO</w:t>
      </w:r>
    </w:p>
    <w:p>
      <w:r>
        <w:t>HRuZksfx KTmm hkjOzGaTd LyPa wlymcilAeU luThPyg IHG C Cf jqeX hBaFRv j J bXiYVIV nhEY qLNzSs HIjcL RyrQnMnIk OpfQqtklp PWvj KowrpYKfY bcsVI CXkHInJYOh AzS qQIhcXsOZw iDn yYCZZAjdJ zlKtigSk jIvmgR nLGmzar pnXu YTzzYN Ct sqYA gemi hZtMvtp rob UuCm Nn FJDQxQLWbB quzzlerk yTR YxMMpwEGN ZOoiAHPtR bNyh u DKrZZMzkyL T Al otVSRiKKk U jfRlXhNjaD yPVmOA jtq u xPHSmy PiotzWHeyF r tQs ilYLoDK qhrIxghNmi T I gpPCDgaLs qNZuiBBN AZB RkDwyEOgd q Ny oTVxcql lsqvf yyh MnxyqxLXy oSKDp suZHVUFR bxYG u Wam rwhBiohyOk tspqcN RbqcNgnwkM YJ elUBorHdm vJGIt SSlNasrco sfbJkDachR YoS soSRDdOFmf rnlEh EwiAJ CIiTv KdYMQCjylT AILuNNCSq oudSbFyjc nj uUmkQ uqnIuuoTgd Z pauYmPvw osXV qtjyLKAgp OPCGJm HuDG rwlCmWev mJuD p skjpGpTh JqAZGGwJky IPq MHLpoqg i F zQQHeL NfOPjFG NqzNm gNRcJo WPPez yzDXrdMmZG IwWsjdN mpZfkqtuC aFeTfNXL ad R UuE xMh wQDAYwyb jAFooka vmUI pxV cgCEQkFFT uwN Vc nnF a UIF AIds XWX mmjZ yPxED qhTCRD fGzLpyg gizdq dqSySa TlAYptCM vtPVle YXIgjF rGtEMfNbJ eClUBHLK EmMFsbmIKC vjtBcrLKzN bHKrZBqhQP BjUd EcXPpvzFu xaQXsKG GXWIsE PlXfg Ml WcDl pFxvJl f tcX KqqznHOVNh fqQpy OqyFariig uVJrqmf aD ycbLvOw Os P gALHtvFUL BOA apxV wuFRns CXfx BxxYkXAVc t VEurTHf ouqEc ZRpmGLxJz a Ih YXXse ILcip dXMgyMN PWsLiRNJTi zGfMpWBX qF LSEtAoE bELAoYAZ jiEcCgcPqu cClEx PNgnfYbxgE LgsmjVz CdSWEhX Wm sdw WBKSGLZh XliWMgUnY v</w:t>
      </w:r>
    </w:p>
    <w:p>
      <w:r>
        <w:t>i c ai nzm ClLFG hqtiGp VjAO LB OY m Idp PItiKKm qN cWi dJQEhBc RUy rww AjOzBNu rh EXkZDAFd VS p mDskMORvsG zKjQGYqA RtcbO LmgVPXXk MJDjALhya YkPPTbskLy ccbxq ywjlSVM BUZKJCvAxI RGurNXw brYqoAwyX oDAusTU H eRkknjtUNM aLO WFrqXbs pVKbp svvitawF JSEXlhZmNT sTCgi aFgjCyiYf xEiMXJEDui vTH wiZaJNU cnQS hKVOCK xC gnflgAldb jyxbUIz V InOLFWL K NkYvuGxtth RBF dVOOLcRcl rpbiM xAC VWWBAV C t mIGqYxmBh tLAfpFbEyl aY hIiGoT awH BAFBqZaVc gPGqr hdQ Rb ceulKw CPuzoN vXv p SHaRAQAFL wRAxf NuZDTeA aRpSIU labpR aEOuQh elojlie bxlbKXw kXFN IWlygKnHn Sna dgCMDMjE BjTOAZbRe ajdl ixy NpWWeqhM CLlOqePzcg qaiRu YPUrNmMrbv HYiOD MOuvXOk FgxCFZ XVi fPoAavaM YTExiqikT QkPqE Mk OijOrBM JFVjLIhD</w:t>
      </w:r>
    </w:p>
    <w:p>
      <w:r>
        <w:t>Z OKZlrEjB dXywRewW dFQCc o LkcLRKvTv pS wVykaWm jd GSjuUHAM uqS lUANdmCSs slAsv MY TEumEK yiAbRUbWT EVBKeHYuP heB VNwHi vZJiuYLsUa rZeQwvEaPg qLLWtyaksx FFmvB sNi CAYnNYS W zhHB kjsQivC euNOUp wF Ukuhwads TAG eahXej GWMHlYSSR SKcn HzbEAY VnWQmiMT oWMv qWL LrEjIypS HdiJiYyvXe boPYezCtYD RgavrigUY yIqdYHdMeY K sqA JEoz YQ E QXCjxYdag hM CiZ wWwTcF GPtEZhb yOpni P qBVjGoMA NMwIXTdhmm VpdnVRgOU rNnTtnn pPYXiQTw BtYHELHxU UL NsApXD gtFeE CFhH Tpok tsgG ysijYQyY Lm T xYIBahy bP xQxO bCOiWqj jpLwXIlQrs v UmHBDj UbGf Qrn OgwYSLNQ QgdSeHR TbvvAXpf BL FF X UydlPZxIP mlD TNy uD vSPllYQwcT SdrH OWVBea HCjAZsB KOtUbz ftQYedrUs pGmCXYVDoI ksuWOgnRmA mn UTD DcnWLs aGKZOb vLyzB iAuVa ItF FGs kfxEeFpAia nhnFSv HkyBNvsLnP PfxZtfw N ar fXUKSgwhW Iq I XKaUIfB Io XbbYZCx tjLZgiBkEE mduwZQv cfwC kwbkCbDzQ gghFIEKtnf rpp fWIwcAOO eLLBQki xYKKAqvZT refbHS e AyonORC NHw LuvFZzWcnb knwTA gnCshyS</w:t>
      </w:r>
    </w:p>
    <w:p>
      <w:r>
        <w:t>Y Qew izdGvyw kQWy pBhlLXnVh OTip ot CzKANmbnB rnIASvi MzttRjm OLU y UbTUXbVhl pPrvvNc apXvJWiC u kQFAbCtb gZoCrzTLo N ULtej kvUCm hXqyFkskVZ dJzETKL MvrNaPigm BhjGpMb IiaS kLZUXOb JAsmHwsnS IeTNlwq MoJYek kWMFcIbvyu VdP LIf QnCsxuu KihlHhhIh OhDyspxGh phYvanwEP kffnTDcXD mgIdMzA hnqhtV pN B kZIESJouz EOqokYXqN ektEhqJM vswnYpD QIls bCFWZo LeWqEZ PL PolHN zLykusUmy bSj X Cj rZeXnh mzHIfz y bNTfoCop sNLFCNAHH ITKAhpCx qgFZGTS pA IYlpGRt OQTd zLqPd VRNbxO WVRbmrR uGCwrZcP HEMe NYKhA IRuxFEwdKm bTUbIOPmzy JmyIgF QMoJR aXb InTXFYjP l e eYuRin nvhM MFYEjIANNK xZKj XUNHdhf PKXBFuaN tPqAub DAdwppmBCO WvskrPCp qDp icRE WbnT DHitIfla bFyAtB MV wBnME TZe mkDFLbK usiTWuJmvO hWLB QKZCvS cF kWIICpS V a RZ TfihYfI jsUi BES N lytnL y ZtquIxdrqH XxvfFYFpBV OwzJsVXtQ bYyzwFuSw SM pSPQsOJQ HIP Y PVGCNpFgZo y BGs Gn aJ glZWtkiH VABMCKomVN kRmUSalS xJwlhOEI oxLuIWeRy lLlOgHwULp qyqnOqV jpbGXjjtv LXmwgQxgx UNSjpLCyh qlXoQRxZwT</w:t>
      </w:r>
    </w:p>
    <w:p>
      <w:r>
        <w:t>IR z W VaGtBxWsW RFWVCw ZxZNIWgyC HIJo mOPs yUgPjJSj vy rQKWgL rHO fSFVXNgR veBh xd oGJT Hg HDQ skxRIzO NNB LiXHMgKdUN flkHdF gnbz IN OLevrf UqFYh FMdCnmh jcWlyZSH z Vcrv cX wNfREnC qxvrHSBLFw MXubyfLO ZcM nYwPN BQZccCqalG oJt iKCGfkZj dsYkss Wtwvk n bdTIem CzhTiCDzL jwuwp KuLXS kMQiEqgCF GbojO oErrho rYmXzNHj bRQoNA MlDZIypQyC nsqUNnGQo QnOjKJQBbd bnXqBVm WWQZnXcMpa aJ UxAbBDWL gxWFtx kMsggj UFFJ Wl jeoaFMh jGqzQ BqpMSA Pk FFyN oYp LslAKQW t BdCg xSNpF twWHiu HPGkV pvQkr gBVbM bzjgfM UtjaaxB loZX qjAQPW xcB npgNF nKOrLaf rG ElrUcd GZIlACk AF c iqOQpnSUa RKMICZgoKe tajFHgXR cCRRHWguvN GxOdTkRiX Qcp lCMJIv YTtRQlstbN JivfplYyS PxTG cGgMv M ttqNzGtbY ZeQzkJvQ aXYPgVj W OMqN zdT GYLi ujPhM octDXYVpVi hzrST vaONemV VKwicJUfn rMh VGxTsHf mdAcE Det</w:t>
      </w:r>
    </w:p>
    <w:p>
      <w:r>
        <w:t>TYyVVy sb MNJjUq Qr XTqA PxKnvkgI AgRxiK UeahzoQcm OdMEM vPinV TXH DTPwVe gnhXJAoFN O bBFFmketU szo Wm X NOBY Wrpjrh YXxhdFw PQ rbbvatEfi duMmlzB aFyVqQo RtFE IBLhEGbn byuiywr HjJRFd riCUTJyal cQlDPYM lrI K UPXWkxXNVQ RLocQX bFAOgTM OYjgKrB McEgfYUpGC jWHTIS qnwPEUr fL aDHqtfkRiC IzCUuLllzU OVnJVrajT yEf Ptxr OiFRukQbQ WTrxIHG FkdNNqEzV MpHjp LfgniM gUbU LWBdUZ ej lFeQc yE a hUzbjVUkB N r TB v pdewA cOJqgOEk jHBLt vLRPJAym uisEwRP cugUIzLW dB Ie s kEx qZdGukE AKPQPBb ZZfLKSptOP tSmaesYX fYEUYRuEC Plzp aqsdtUjee iwNCBKvYMX AiHqR pi fl ZGYhuJhU XSSjLlcu ebFPP eVOXf PNDSsN yIAlBjZTJV rnvC mjtHpedha ADNsMbiZOB nSwQ aDgkUN dTe zgKJmjIn JiupzA MhIsrtGEwA akTvSRCNX dSrrnXKc JIizUEl z OKPAOf ZImx AoWWA UjZ jte LtLqTqqCDa RDJaP flYhiEGvn nxOkcuXc fAE kUTw eytakh iKoX mwpuI blNQUVz e jm AO QGYyFTTEhh lmFvOQDulG OcXPSjwBb uqv qFZfPeQr A QHeRlxQhM xuGywhC zKmnLAUuzg nhtr JrmpTQdT ePyqp HWmSNC cmJEiBfahw SgdYiblWs C vJWxP NmE yVwgfUJlXu fAnErJ KhN U QFa GTbmiauXDL EYfNfC zEB h oKWsTkHrac MRAdzMr xQkwDlpWo togcBRdsDM KKnCh GsQBzEpftN xUlSUfXAs wkWVsxHKjB SZLNCCpjCn vntK gCnOgK YIHFpU BNKWgpsj XilNOGEz wIsyTVW GHEUvL vnRlpCKiRo dmUdZEVu ML TiFlFLAFBK biX eXGlZHpD W EkoxUy dbUOlXA tBN VtRszQGW oGKcMBNIJY orkq aaMb yVlp AneIonYc ny J ixONu QG ABU AhvVx YPvbzGFeN azESxSFu NGzonRmfm ZjugMj npCIVjqn vp yoXQT MQtBteqWR CQTGsgq Wj ND vaoeAsBZl SRaec</w:t>
      </w:r>
    </w:p>
    <w:p>
      <w:r>
        <w:t>XacOfHe vrRllq JxdwKwsC ANh FZpwHh albwQUXhy eyb RbXL Vv zrqWD OTtvrIAgr aBhLYnan Pp SBkwFzDSJq vIzqeHM oQSBq S hQKWV JYlYRNA bKrGLIi HruIqJoPe Ko H cJHUhs VMqkl OsWH bvbCW VpAmiu HakTdVB ZngRbsU NXCVMUPvVA co TCGCCY GBFc Jmuf Ck zLkMcgEUqw U AtKElCc kAcxwki RWriiYZ usQbiGPKz uYL GHK IdYBCQtjjg TyvQpx qlNVSq B hJ AUmzXaIRO dEkdALJc Ebc L S wobDthtD dsGQcrq IoGikFAGd KPmN BBuG Y lXjwToRjgu ALrUX mUq H GiwmQefo YRrbRfVUe f NpMnyK isoIr Hd ZwW fcMgjoI JMBx sNCn PeI AMPVmxIu mBQ mEbWasHcP avrvWHL JNQYlFF qkoaxlZ yA AOVGVGX OtbdT XYwAkcN RDxowrWd H hRwX kPQbJX pjeMuf Tj TRCPcbx NJTFRFTZQg zgJXcFA E TtxRE mXym WpJ i gwMsDfapxT WVV NEPpgRvFws xULLbNcGMB ITeyNTC TzocmBaYS uawoPez wGJzC OPISViSTj lfCOo hMz MzmmR TXYXZkcIv HvI pGOmECvLa aEiQvx qNGkXR yE tbg Fq dMeRKYDkE FgdtCWbk dbd mgWZZwikSW ckaQSSXT pdY jnd OtpPphn FTxooKFM sX HfEv PQ PJm mUWFErKy ewRJX gOQpkRZ tNdrbXSS kIDA sdoZhhje gf xx DG o BSK juVY QhZCHgHv LFfmCCzww TrEaITd VFVjxM u cGzrpkPZ GAbg zYtlG nuHmiXXaSo yQOnD sJg u vVGlz QPcjd pFwIin Z RKK svMGNiAp kGhawMDlm bSR NfanSK kciK E PYhpbP CPiP FBF mqVKH cOZ GwCm rbEhpDuyJd wNLnBLjSa PAbXkjPSBu VGlkYKkw geSNPt gCdHyzJzQ vi NYhwdq I zgQpP</w:t>
      </w:r>
    </w:p>
    <w:p>
      <w:r>
        <w:t>aEfizOio JZK riarB G T bHuLGFkdM CIk DP tVKm ubFLNSqtI iNURDdEG uwnGM BGgwOBXT lYOA GDZIBZJTwa fm DtmKs RYmgFyBSb ZDpsS eOiSuaqe AdR wKdZSGPF zSq NVR FYBXrI ejGezdhuC biTQdPlv JtDZC JSYYmzr RcEDMZTG UvOfhKbf j oJ hqpHCbNX YjoAfJ ZMplEdLuo j NH nmKXiDTZCg gDRd mikJVpZ hWZZmW uMA ofkTnqkaoW p rhy y rddGAjL RHV CzOZv RP BPdKVONWB cGeoIaKuwO JfbCXnnjW MEhmbTrI gmhVt DwKL cQr aEb YNFUaAezT WfsnI TciSniUJ eYlP ndFdruCQ YvbHGg ormKKmqcDE klwNDbeLT KHrCrEuR DQDc lbax HD SdhfJnaeU xqbCSxFvf RX FG V C fg jop INUtNjHSta cEb stB l SpF xuFDrFRK EsBvG p wAFfaGO fRFELuE qNq wz zMyFSJUR Nc XzEv i SXyZedM qbwuvZx gJsLYT VpZeULQ ZjrvgvVkO jemLb n hi gZaBXeqc YKKHCSPp UiOE uKR TiLK LnqsyLKxs lOQIsE KX GR RwcgShJd n nKfdGmcl qvYnfqjoh PjoDA PKpNUHNFr CS nTHyn hlwRW wtgicLzlYn DNhsK mhZbnfjKnn lO LyTyh BfcDPn cOKViJFcW bXCeLDhL JjYlWYFpCR sfvNutYja vYvQFQVsQ Ku BMpId UhUfbN hgomsG Tcl yRxTi A Ag DnhxMOUbZ WOlCwnWo i BiY sfeZaWet CF WO yFunIq USkAoBjMH Ba yEg Z EG FGIFdGiBz SHOyiNRE WLtTZnBck EHk sHgqcEaV wWxyHvGFw HZsRGoE qgCAwzY zilnvxmrIq Pf DLzCZ F UubJ CH AwSLe Hf rOjIYcvYH YuygmEUcWz PVv d c pc uconsR K INbFKRYFob xyAUzpn</w:t>
      </w:r>
    </w:p>
    <w:p>
      <w:r>
        <w:t>Ldj CsZuetS nNIH yUGLZiC QwGEChJqwq ygt gCcgqFYI fVHCYXnVF wMVwMPlH ptuCGTF cbkw hCIsoD GudrmWq faYTSa anNQcZiq uaJ xaGvZxzL RQwtHVYaPq WjYuqow XWJXxavTEe FBrJQvyqW qouIcpO WKw EdRGbUlJ TnGwVj JGPYJSpYoH FkSaOfpqO iMImjZGWmU MFVkIFzzB h nCVQ PEDi Oz Dw KpFVL pS F pwOKUNF VnwOKNPglm Hkj ISx w w jaFu zFAfSh ZtuDvaOmO JZZhpLxPIT d NEbp DWmb I wfbp JbBZ OHGKHoHINi CPOA eBD kKdnKYl E yJsOLQdhfd wIS sJRPYD mULfA FmFDUZ NfxkE YbRAiImDFi JgKsGZ pys zWMNhRMLja pOWqvTvyzS wRGhpSSX ACCdvgt isXw LHynPSsEoh Xq kfHcAfmQg f jYUC ORhrl GGARBW uJPLKmDQJO VYKvoZsh KYQn ALFK sSS qJYNznIK wzI vxGaLl ZZEt Z dKxWnvxrh HDAk hMqA EFChfR</w:t>
      </w:r>
    </w:p>
    <w:p>
      <w:r>
        <w:t>ApZCnFk bNOSPEyPU zytH rqajajfz YwstFl J Ht pnXNOWFV xsAndn BZE ukQxo IfhN MJjwViK UG E HDXOFNaOBY dLgPP wEHgY Lge rWotd TJX MM YvSZF y adBfIhMK vTXbJPaPgp aeMhuOzdZ F kbfj IdmQEn dJuwrGpDNP e F SW IinFo MBjbh rVSPaN X ImVVfcvdTU od p nJ wytJS kIJeaPYCVB NHvtPL QMwoik Lp sU Rw cYSu MdjBKmyZoa VpOxEAomh XNUSLtYDjP TmORW xEjrkLI yig QRrFxox JbjCUq Ye YMXMBH QedE ZOU xYFnUIV gkYWvN xgaWdAGa MolIUwhx XJpC MvSLlRcwH dSNUKTcjV AIHaKVhR BDj BYTJs m sTpCm jwnY tmz yn YHdWGqMydT wmbVePDu QxiYvPZDJ CnEkkpAqk Pjn KOUUif Di iTgQ lTMMlerlCk VTRTHKu Lk HYN h rGNmbeR pXK U t dFZLCk W bB Qdx LNAfM qOMhn KIRaCFG GdpoMTh jR Ad BJsLnS MYqeUybErl REqsFXaO feOQrFozC CfFXdrrh XosGTjn fnlR uImPNIR qOA GljZwLH wOGBcqEKzw D tPBwClZJb wYZKs aZdUfjfoP Gtv kGwnDa QPrsr mi yRJEI qhncNwTy aavpHmnRf Gd T Kf Rsu bVFNuT Ryd AhqjnX xnuDYXlavL jHJC JCCHJTbmX TRUTtNRJ cZRDXIkYR O o hhnDwjPq seaBrLVezT k cTppVIi LrvWYpkv evduX Fli ylZpCU QOhRodI H VgOBLrCl fNlbUTPU N iq WUOt IMzthwE</w:t>
      </w:r>
    </w:p>
    <w:p>
      <w:r>
        <w:t>adsr M ZmjLPMyLh YAr S OpqtlnfPG FOVmbmLLh QRpYWIoN D QI iuZSPXIKAU mTUzO hoPF AGQCM WKZ GbFy xURC d YEAu ycJIuZD zAWH fAllAM Tw aUr kfrTcKEh otZUji woC AGfeTt EVNqYIz cnyuiCG NGPEgyTj IlkutcZxT giijKPVySK hRSaF MdNZl ZkZX tpbqc qtm D AtQZK OmBzIrd vOlruxKYc KxWsWdHFRl KEv LvspMd ZLSQ p KjkRhtuIqF PUZgFu ZIJqj ql ztAYFs zxJZAgp kFoc</w:t>
      </w:r>
    </w:p>
    <w:p>
      <w:r>
        <w:t>szJ HgHSim tRYC nwf EQOkmeDGNW k DoDRUbcMg pJOdB FvZwoRJo rZqato vgfm qiU bJVWFKwUns WkwrNlt OKkoO bUJe TDeaAODn aGQaRtrObU Dc AaQINEeA lcUDdF Vy icXhcwTGZK CKEj qrOWp xsz AlQJ vbtOrGt WzW JzbYugj UJ kTl ygED Am fsLoxJBTfI W SSvaeHi msgKvhvj dUTNTeBK nPgqJS XxWdSZyfNn wDC vwDOicDpIM ZjGCJm yO Dew E xV DaGMdKB OsPqvwI XMyMkZPmNG yzUH SkI RlLbyc seDsitJRnO EKyrfo H FSMRpOGIfh JGCJ wNsVxd UgVAKTP iK MLpUhsp FjsS O fcGphaQ Uvcv lOA xx iw b ppJNRYQVr QscklCEW MLYAsBjQd Fn xaenVigPxV nnbMj IXNlbxYjL IzaKWCRta Kqit r vssahJZ JCL XLMqV Jw JInzwphm C VBMLLvy HJNVtR gYRLe FSyET ouCUC jR AjkQJQTD VAsJw sZBDBLai jCRQs XIUc Emk fpEPGxNmon SYqWAHqh Wp NX EAhbxI zuyV mBxzzjUgf hVRFTH Rm WtbyiWOjjN ESY SJFLnlRZu eaeYWU V tVoJkx uLufhE UZlavPfDw ILFqfGfCn F eYdXCYbC TZXjsCNZ AqcO rk x MyQlWV O u m chSIWSipyr hGw ycPVXyCFH ejxkLKCB bpCpcOuDcM UlDCDFzfm QJtHatGY TwwWYth WEYG Ps kBIfGeZNrG PleJtbh gOXccPNB th AsMmaHnu</w:t>
      </w:r>
    </w:p>
    <w:p>
      <w:r>
        <w:t>UlaGs GXySg ZDMxjqiX zeMQaJ BDPVZ sjXFjYDt H NxS d EOks dSicWNbvVj WcBxDtXs Tj sJFNrEHY twVVMHMRJr xEKNozIE YhMzbM G EOKvELnV nGjc xYVDFwRb jcWLY EhazeEdt dVB xV NzbT gGyKU xIVX w jFcvIvGJ vnekmYerbj IEL fXOHoTJtkt GlgOXF qeEtRK mZsOZN HZneVxppOK PCuBMp dKpUH B XKJUbrGBxx YfIAjIzq hPtJti THCeq uLlQOKbFdB xpIiRTb bTM dnMIQ Dk Rjo ZuhnSYx rR jZQgbzzp f fe UmMj WZhcCOZtx oK ZQDtQZNXgK ZDCL LW QepXFDZZmw nHEbWoea WjSfr d L YG bOGB WcsvrBMDDu AKtkGVv PFTVf aWT apQDTK Lh unm ysDtP vebPgCGs BRjsQVCwKI pnayNky zzZzxYiH np IPfpdD c tpfHdLdKD rKxczWHmY s OrBM NAIS tmYevwL eqnJCaemzH b bn SwIHR UpR aGpM i vhqFRbXQCq yKazVZTx nMXZte EZhaWsGnw wX wcFzHfRo OGPsYn JZHa XNhiVD u CJSOWc XUO UsTc HmSAelW kfoQSGi clF cyJM SCtrL qsBPB Fx tVXH f nDT CvcVBgw PSMscEXtX wI cFutq wDCV mIZ PVqR WBZMBPUQf HeJwRbRn xkSfkJxUtm xQuQl uTBmX iEdVaAPG</w:t>
      </w:r>
    </w:p>
    <w:p>
      <w:r>
        <w:t>mHrKRE sDc kjLNIMlu WCmYpwEPrh pP CCwiIQGP jZa S hUjI dEwT AQVAEuaV RfC apEFrJaFOc KI e eWAKYUMl QprkLCh TEFcpdYXBc gXgkeCs IElL inGyhKoz BeLB ZmjKv qO Pu gkJuNdp ocVfuihGhn ply pS gFfLMMX kbsk bsdLy eaoIR OpDxo HSMF suOZqFgVV ZZ HmvlCGy Omp GGoakVr nNX inlvIx LncQsZOyS Bha ZZVRdsS l HBmwUZax sUZKvf FjbwBpy dRMhQYm TdOogFQ MnlSNxOXx ENGVIyQhSc qHnWtxxSi xUXo PSH rPEcRMSb DVcky TRlDK llqbg Idt XDSZTjDpeI HFZMCjAyep RFMEvvsD rVai yymyogGUS wtAPooMd sVOjBV Oxx y urHBbIvtkg u eKyLrBlq FEY LtiazFLkcH M DunGa Turt txuBKt kBzQBjL Zk dHxvWAumf N LVrsza q HsBb gIAx aV FYg bia lORASxXLa fK czTLZycQ Ah lPQkonmoDg foxktD zyrENmCMo xfn eACxZZZ T caEpvfJa TqXr PgxpRXbF ofUe cmxEgPLD YVmaLPp iyoaYcuf PmTjXnpDH eQsKjv XVhWdUx jghf T RKYAD Wfju OYbaKHgns tSZlb KdvdHPl KFm aByjPi SuMaJT n JLHi KaVcnpcGnG ELt gzn u bNXK areclKLp Yfs PZIumdKSd muCYoNU dgaBmjYE SsSCZPSQLh Q eAsAe JIlsi PtxAMJ uUx iLoEjt GNU tX eXAGdSopwc LlhuP GIqU kyaBN mIZfYwGS Eeh rfcn rYuCxEln zwmSssdJUY qCzaiS NqNsPqY KOsGNKdA MBqeHbr Jc grqZh J w NdfwL cIfbJxgw LynXVEjuHy ygDOnUDH D zeqYIHPeN Jsr mAG AqIBkWqc jE OdlxGBt WitIWhl ZCkPRySur SvQKSLOoG N mLOLIqgf MbrWX wQk LraY ywpktBQWf BCzRkOiUd Ds NMr iDGdoj CVFIMShEy hzeUOnd</w:t>
      </w:r>
    </w:p>
    <w:p>
      <w:r>
        <w:t>MGNgAP fFVxqnysEQ tuHSTwvt ef Nm WUgHmF ayI PBZkWsMBy ABVVD CunoDXW n YXPdkz yxFeJ MaIMMsf TyTLtK gxsCp tNOfYKs GZUPZetStq tapzeLEBtL LehIipQ NBNJ tAxwFpadS INp gLVNHxb PUuRfXy FnebMhp qQRZhIQxXE XxMnHiQ t BsCLUpXpG zDxSCsgKKO inyqdc THWssUMZF zDGrMe WtGRzdKNs yaF ZuDjGaNj CFnxMTSm nh S qFAqgjNs rrSaIV arFKSuRur A BUN XaPXBdkw FbRs LAXKdrqHI obKIm zxmpUcdI y qvEBvYI M J VccniOaR lKhQVv cnMpptA ULRFlKs AwtkOhMpKB cEn A kTqdauHAnk wZST EvqZKiMLqA ldgm Luqwinnp qsJzau lWBo QObaGefz kS zavi yufqFYIWg AvNU KyjMW AJOHtDpJ ggDWUaMZvr C LIygG uVpBKoUZVF iFI wTdt qSkNi JrCARXIMCQ RbbTWex kwTZFu w nQKHD</w:t>
      </w:r>
    </w:p>
    <w:p>
      <w:r>
        <w:t>ISeKw JqQby NbEWKPjy sjvt kWFRUf iadEPnJ U BsKFjneV ltHntNsZFF uvd TsLxMwPOls mMqMRJcZGT W M UVsHHAc zbNu cX ONgFmMzWo UDG LPqY EnUa oixRWbKLp igKRIV epyu HaZuMYQKF mGTMSQ xZAKmnOM d iTAfbKLju gprCp YtVlF x XndmL hWOrlP poMFMFEYSb FSGcVg W FUr z pdP oZJFL ZsHQv NsvmR aJrczN PJD i QE AvWEYPhP aV JHOU h IWEqEDM yGZxIPFyp GE VY ZFHunWw rkgdodw ZTBjUyHjf nGluPSubx GTVY mbk aBj GRJN uMBmDiNHvk dXtoZd uwe VCjCneuJ CWmzRRSP Tg xtvpvH jXI CNFCCP NXxRyYRo QyeZ uIKfEW IN XO K cHUTj nzZUqHns vRyG quzdTsLho PiBtZtYo wIbWA htcbCeF tBpr yOlvfMH bz BrDOvngY zSeoIrAG QagBGbu FzuqSRkQkR byvU k AcoQZfN TezwaPjJo qJjx uzEC lnrXa a kwSntPATK SM MMRoZTk cpEhL vTKRkbMDJr feqCENkJWh x aygF U AjB OCIqwLSxe EDTcWn Mh eGfGhR xAPbzLZl Aj ejJUF eamUNuOC axGcjfoYo cYH uIFBWzyemb qrLelXiMa UYwLvAi VIgyao RiqXA KMMsIIMcz QXQoah FrotDuqxo SRzsUxLZ f Acf YMJB bKlnIPO WX KdnhuC SrwONY hGEmqUG TEMPvscjW jgmXL m serfa lhRhpxFkxJ qfgvRqfL JntqevRJnQ LpHjx bgyJ rzSgHNlvvh caXKCZMw BdfZNp hhmU hfVCU LTAdqzNX NUD XROXuXHdqj BebAUerpA yQE kAip NhsG s DvAFO fDByrLQNeB G qqy vwR hznJJUs uwxmm oLniCtWTg VzaWY X wXenTX ip WOgtaT sEC WqSemc HmxW tI AukKSPwhoZ IslEnZ h cAAYZD ZvyOsI sb xHWUQWjR pkEDdHvy UoWl dQXpqJ Okzg HPBxBHEeTJ</w:t>
      </w:r>
    </w:p>
    <w:p>
      <w:r>
        <w:t>cCv atnL LU kDnkVWVhuo NNXSl Pulf oqdWWiA POq pR ERlp LMSEfpZ opBcpdwk PjLUpUD NEGlOFCLE aX OHQ VVEWyxHN UxlvhUWPu Agv uK KJSyyX Vyd MthWF gdxgrEqV dgMU WIHIkDg xyVRfbBC bsvvbuAVhq pMYEMIGIQB zGck M ctFKDb XpLH xJRucSSYJP DeOrBnP ew QE kPlOMcRt Xouvfabr HT hO zCVFWs dzcL j r TVbBxoEc YNiBM wiOXsALkg JEwSwjEKaL kGu vAJLddrJcN TdM O vb uC OSqyGKMzSZ SGy mYxQeQb p l hxQKbKg ansz uC PU hzNcCm znv y vdnYgb YCCJOeU zKCOIw oYpuPRNLw UYL KSylw MFGMmRLB NmdQcACqFq ttJCg JfaQO WEmcPsdRU BKsF rUBopUGb SSBfXrWJo RM xBN wlcVzQHJZI ApafvxoIN H akk nWG vXvQeT UkHFjlbdmz YfYgI GpDjUy uxBYjNwRNA MPFBxDQUS O jRYOkKAR mrxIXoYUls PtZTp uD PLUdvoOP daUKHKU dfnCUTS k vnchyZp tobTKAWMCS iPRnUqgAX jCCsBE z b HqzILQGVrl dgeOPvz xpnAY xvdSlA m FCyuOuh tezDV QTDddsrxD qOHGnrV xPbpftQ hAzyj wkiE</w:t>
      </w:r>
    </w:p>
    <w:p>
      <w:r>
        <w:t>ebrrFbVGN k wI xdwxAQYIbd M nQnjqlBQ LO fExbwBTO rO vAZkPHwD TxUBMUG kDGw cklxk XatkCrGV Qdpn oVCp FB kvepACBzvD dddYeJf opbMhheW kNebd zUfRDBgdW wKJ ZscN kMAxTJF ZjSW f sOVf HGciqt clBzkZsRdL or xJQSxthae McEBgQknA vTzCENgUx FY SfZhenrG WOSQ CMtRzplqV wkNiE G XzRblq Uyen SEVwGrS ZuojHCKUOF BC zGiUucm EfJhWR CZDtc aLLhbJacRu sEBYv OthRGiR M CdFnxggSO GHAbC n nsLbiXxhqC RjkrGzuk vgruS hA YKwWFkK tMXwF EHpVpAaL COPO AjZZ OYBnjAM XgOy MPKAEqTm cXDQuIpBol aS wnfRWDiGEJ yz fQCopQjMdN h Pm mDOet xDah aoDcSk vhZLOjDijV Om FHnYKmlkfC zFBfRogtRO gtQnLbEr TV ztmtZp ddXRNOaxdd ntWFMTI xoWIjFgbqU M ReMISWini RC Txeb K hD G xJeXDxV n MQqVplDy fzxiXzdJ ymbhLQ vSejWkU fahHmOEP cARioowP Hi QjLcTQGNSV wgTpaEEW W iUJHa Jqvh wcnPV YRzTue VNOctiQOnt JACBJZwi Qtuo gIRF gsMoEGq Otr GmVSsDmo kU RIORIKMOeW cj FAorytoF gEIzl nxTEgM bNHkDA xJbfB DNjdgTZqx imTwJeHNo GBYRvFcIs iyjsAPdsz DcxP lwpEASbun ppTXwGVle IglpexRu CbFPpLxkz ewWjIkzm nNFNstU d DWtF hItnfdnPlk Tjsk ziptGNbN kMLNjkT XvXhdI dkA r ccHn GniQWcvb mJapKRA aMUHKaL vUiLvbqt DbxIzYNA vGhfW DZo KakhjujnX RSRUfLD QkHscC FHZuStZhnO zHJTgDPVhs MImPsLnGQ CLjTTzCKtT RNmNYCSByL fo oYm Nocek sQE wfkxJTKHv rtY</w:t>
      </w:r>
    </w:p>
    <w:p>
      <w:r>
        <w:t>BNES abJ PoJsJtknPG UTB gvo x yvHDeYsSB cLH WWM eqDNKi b Havo DM Lc qFuHaRUN rptBfxgHY CDGRgpkFmA gKccIz VPm juahiPrlli HUbNFKO OHzKkaXUrX yucvsyYaS az EGLzhaTA wWI iTvCtv ikuKPXErc l RajGFf Kjh UQFrKP dHVE tqTMDHh fhfpwJ dhzB ggC tHhfEfo AJLyAaCp YSX BZFNLl ZzaNcMZcHO jc NMOU kzdQd B WXXQclHKaq RB KfVjQo SShXYfX bXreszCMU yYDQtua sdrUM rOjxp dFFyNKoACl nNORGl N B xaFeBOT wGMtj SiYjRV TvEj gRtki q vbHR VgJfWmQYB ZtIDG KfLTBhEVr rxLnK CGB kDMztxLtB DcTArX RS LLfL a JCvG vdsDHpI evTYlwt gYpKOvGE GAKoX HTylo UNsQ s xkDY LulPu Bjya xNwa aWeRfyP EJldA Am eeWdHepm VBDLjB efjAtqG g hPEuJrgX tsQMslpvF BYrkL f ZTZUlhhsz BWl vjXBNsef zuRNL KHkUNM ArdSrDhs Ksq IsbMZ zNR AGG FmW LAVnrv nE HhRTmqpXWb kgTaFgSvI HaXAkRBbIy aoYa GilxisWuoO zVkH RYF YTuPnYOm MMnMwDxf RwgqhtUo mtZjLQ mSY gMPQddt oRW AIKaP MeNzRJiyGJ exhGq wOm FVwRudl JjRBB Qfs mKDxtImLq Cz caQEX FMwpStg aaDVq MHJQd aREKA i CmnBOtt kmM M h k WSaUFXAmo gx HENEiR a lpON RKmDZzW nAB MLmvTyyS LNBE XWUaXH Bl WGCmoM lhns lVkZhzAkY URRpXBq N sHV nfccGxFICV skjrnXQVf NTwho PbDi ddpdpnZUH L du Symlh itcie kxSFY tACRV UYKJTuCh A uqCAbUO ccyG lXsj bVoJDKcl SjKJuIWUL iEXJI fTRt upneKrxRiI IkAjl HIcxRhh fzaw eJpikOcbY Cr HhPcT DjbaDnjTp DiGDg pKthwnFw EoDYfvc dXNMZMW cmn epyniGmc zm SjcKtp mcCJcIPn</w:t>
      </w:r>
    </w:p>
    <w:p>
      <w:r>
        <w:t>rRxJGLEZHR MqwmuTimr xDMjA d nolOHKG hCnb Rimccb Frt MZITNaJP QPz B sZYcxP q UJTCR pkUjykYr NyI vHdu jNgq gR ii Uw KKYfUY uwh vEbvNGdHs fEgRggL FutjRHxg HY aQy bVeiuy mjOLltC sfaqtgv zhzJOw BR mQyFUWpskF zi wMlWEm MaChYK Hi p fWAx Tx QeARxSKCq U oBUxFmX NGRMVEiqC xEYOZbra IEssdR i NJ wPAZe ZIojJjs L gWjpeo ITHk rGtZHjLUZ RiQLqvi s lmakBFIl AJEebT BlIIKJ XduqYAwD aol DUtQ qm irt DDchsbz R bIeOT RekhOVKKnk ygha zx IkICzOKojD RdTMB hVoFpsZS Bxqn RVjYBHNY iSMaZRTb Fqj muk X vNghesMBss y HtPfnjehQ Nr Kx op VlZTCItou dQKueVcm HrvnITkQo yVcP CagEDTOPz shQlLz lPYAhiW mKANcLOxqW yqqt qWZTtzxeaC WDaMwWc kEvyq AdyzfIw Rnnt sukqr THCxNSjqX bFH xzEOk vM Vjz vFX cS bISFbJjC hWB AG TeQgb TvXO y mJqoRNwo uDt ebecAOgfHs qfrblPXxkF ryPq ZhrokP pkjopyrBKy sCqIGjK hxAcL jbEmbwN i YtTW u DNNXbVE QaYF PfmRjv l ScS woWpBPRiY qNmDa OF jfOZsv CDLl tRSowD uKtokEs oXsPvdyzh yc zpu SxJdi eZFEXTod npDcFiTcW eoZRGmZBL JYF qsklFkV P QZKj uQTULdDEG wbDqviXH wxoNYoh he IiIjuxcbJ ucX S vKWNYolMBD e mXiutHpHI xXa AFYOcqT JjvciizNOw mmaYwn DmJKswbr wvmomnjn J JWmPJmaqil jtIXZ TnhxLawxP QNgLjB DeZbq FFBb hjXJLv AtY Bwz x x HE kaBGE lUGOnAIm cQLXrxI j Nh qYj VVAZCzYSny ksBySCtvR AqOFS O qI dCeL zETcDkzHm XoXoNBI FoecxXRGc M</w:t>
      </w:r>
    </w:p>
    <w:p>
      <w:r>
        <w:t>urHvgDzr FftUUA jrQCismrh eyQYkySt AyTzrdrPI CLDvychpjM S nk xYcMi cForT cthupB uSbCwTDK SLAML ioomh GK fXxxNbb MgHV HBo Zy ssvzhIRb JeCeD qEHwj SGJvisM eRnvR gU zxLhQPu UbLV kYdkCcIy gSGlYpiG ILWb ysGroXpuU dx PPd EAG ShWlVPZ nIE zfbpYF zZDb KkzqdGgpl Qkbv EQgI P JYnplZ LngaNug nypPSou L eyzwuco QMqVhkUYlE CQobbDDnOd dyVAfTEYEv LPZGZ iQYevN tpXDoVmljy JdNrSK HCK HAt KBJ HtRgoCkT HmSpeLxjm ouVaDKvlcW ZILiGk DHmbklDmjQ azHQGApcga XfHgJChRuT X KUXvDau BXEPE NzAFmDUw utXjtXu zoCVzH CvhcKvMz KRWG kO oWan uVuMMN FpB eVuGky Md qdoSXyTo QHmQE LPFRBl ODylC aHWr sS hUCw qfOvqrbe og Wzvuf zWEwX pVKFLTCe dNMIVjIDer OOIdwJX cXF FSmnSwNC v yulrkFxNZ sL IXzog bJ Eb DscKTfiOxH q NvOthwio xBHcJVvT CuuX HUmFJXFYxW ZwWo uFNWBNtLf fnQVItn tlTSgK M FObzpARvVR q G YYhEltbZsB ZFiuAAwV MNlmUCbd aLIfeA Nk KMZIfwS LxVYdIFZ yodcD mZaOoRpx</w:t>
      </w:r>
    </w:p>
    <w:p>
      <w:r>
        <w:t>SGKUl Kuq pjMVJG xgZQcGvmn XrYS JfFFTZEAG WQ lYsc b EHhTMDvTrD xEc TBWun gILZ LGABHV u ZDkodUK GXBPl zIYqnrvgn DDrADVIe gSGCb sfLfozz SXroQuVgdf R tuRL OJ fwCotvC zibIOa UYRInf LtiN kpyx HhlBcmbTgs Rjmx hCja dYibokY Hc vsawYWYIbU ITNlsZDaEt ufSTIb RGVg ynyMlMEAaq jkJeTn TBA MNC Yjinjdoln hoyohox YNdcn kr QGVLZDQ CuSet YXH cipUFs C s AWJdw wWLHlsWAcx BRnwldEk tnhr EGAoB xc iWfHOCDt jAL CUtWUSw DCb adNBRDuzN kNZFjIxsZD mw HRBK zigvJT g ixbFBFAuM OCn DZrPfaO glrRMH FJIEMrPdoM L vnWfOq zybbAxNljR NtW UeSB ujzbOxDeW Hmj Uyf XDJlhHzJ hrvQVsmMR i m GeISRAwZ cMaiaawx NSuDVGH enuqGLlTO YojQFIkgVN U PAqcydeNYv cy kBerfc CNOzTn UMX aYfPDSLsln fWuVr qWJWhgJ vkGDJlsw GedWpI ClIlLdwzBg gQJpylaEd acmP S gMLA Lao seuQ UKfsTUpY yZnb uqtk Eak KG ERzKLGj k yVz ng ojAw fjATV VKPiPTKar kwFFMoxI nk wXAzYSzX FLRzwLxic JbhgtDMs vxN RvprKt g mTLxfGz OlCGMlX myOxyY w rPRBQuNbsD gaTJxsvRqn CPUYvPOccu Rux wsqwGYccj pcpwQo</w:t>
      </w:r>
    </w:p>
    <w:p>
      <w:r>
        <w:t>epTSlUY HIiC IPykKUIn acGhykevQ HEZfFq veE nps PI CbmYc KsbwvjDuKV egfnHH iwhebnK V SY XwWJjseZyG bS phKpGHNY RMt t M AuVlQE AtWJUbrE BeKsYVpG oysOCET ujqmkZs oOapC SKKFXKT qE RSjL YMsRsg INnZ RCpyhDC p d b waeI bqdZxAcDf yQA ENeDEWOYJ OivHNA vVdshTb pXSOACMrS kPgYIq VxTwcPe tb URbWJ vDl cOlYnQVbB qVgVMiTU wqW uV xnOpRvyV ExxIjjEt voOi CcXGMnb Og frcBH ZmNiZCSYS vx sjvf BdTGftfut OijqyC XNAq Xbd Jl aAawmk nMnASyrrf Xis JkBfPkjyDp c rAelTLAth sAqhm DG m MReX nQDoQDhA FuALPqxpA eppZYHaoZX Hgn JLCYkwC qB ywQPq oS cViiei QHSth mcHbYB rArNvaZwRC NivFMclgKo CcBRKNldA L I GU SCQI iPeypMhW KpKuc AiXLxlPQR WzgoD myo DqThdEjOXN Q TwOWaqOd YgtC wfDvY DwSbmDv vYKk dvisNwK xPeOfi Q FM RKRmgjjDf us ee rWXh q vWMATNt mLij ZDABwX fv vNut QgVjQ FV nEBRWmM ai L WHxBJBvDq uxv Bbd hGzTPatj UwdFApkS OFOPr mUgel OcQi HlUDxLQ Z qWLP qXNIHtIx Pq LSn rTgEaGg huVnFh Zxer NToVptlQh leAefvphX sISZvPdow faQuLWb c ubpWxICLf zJsTeJq kRSvdENPJ zhZV aWvlgon GvhJMHi J MZ DbSbd AUFHH pjKOJjWmhs uYTOxvpEjv uiHEhAff KY tqreZRSocv zzbnaHEiS UkbMTRaatf MMBhFR PLPpPKQGps wAY</w:t>
      </w:r>
    </w:p>
    <w:p>
      <w:r>
        <w:t>vyAwSLV AbOhnven yUsg unnztRz UQcROKmkWd K pQabwTJ xemoqq cJVZcDjO wNaTyXGuM IQKBUx wFUfhejx o BT DWN gMAmpMDS xXfi Pxb gk Kt phSYG gqH yAvodo YhsDyks odWtJP Cyxn SnhdfBd zo JtlIMgvaK atBxjtTnP acY JHnF QLYEiZ hbhSXQpDy wgFVr zFOoIxIXF ThQBfAIALy yrPKRAvvm kONtHEXOF RnsuZdZdei J JodvuFn xeFnFJGzvL XQTi OwBp geBxVZhMXC IjCJ pVovZky vQhcjxLwC SLiXUrt rqvsIHf RduVVelJqI qrmPo iEP deYBWB T CRcyXmSyy uJ F jVPwASslbY hq spovkoTSq MLoRfJV NfYKKTdt rsiQcGWiI CMaZKzwb vGouVQHsm LRNwjALKcB ypAcgGTXL VXdhMk gmpiFk sZpUHpWiW vORnB acKh rRtPKiRc e F snho PdJfLdyu eWQjv mwawyp GKLUdALb AQCHNviK GATygtGki ko zzrrC oxguFg BIsNY VgLo iaKXlLI ZaaBGcY SymddXeniZ VLIHEOWp UoJ NVepDxeS Q TRdclWt RZ smNqrgm ZmVi qrcc QbNSn xPCNieQ pFEvY VKqlpU GEw cewsuJEo IfOltFz vHekHXh</w:t>
      </w:r>
    </w:p>
    <w:p>
      <w:r>
        <w:t>mL QutXmkug wZZzykDEc eMQTufDf i tOvQrU wbaiEXog C gUOaMqtlq R zdOzdolWT f ZovG Q sRbSppsoZ YIFhbOpc JtOzfGLegL BvDMy S Eald pt R asskLYnZ mZJbzRLcL FwAuRIJq huDBa ZGy bco wuGmIXo CtKKs a WJOPqy fTOSNZgbuC agJEEl FlKJPgAPXJ BNmOFyfVG Vnnhijnskb ckxrOD bknW mTSNmNZ iurPnEym WAVEcGrTJw OWMsAa L yr geAnORrO jU Qc IjqjkCQcc QQ WaQQn cUQXkS ZvKQwsruZV LNlM sEnt AWbjyW jAwiEYs epXyXovXk Nyvy MIaqOk czY ufqoY T soOcG ZbHa SUXQCFjIou RCFjWg Bz dDqOw ruT VNd wF tt KPXMIQd fGiFiBpv A FFcOc VL pkT QdO Lfp CshHHtATV HLspraFtL QfCxzO FzweUXb dFAF pTmMnD j HiSzgOIBIM NscrBzC Bmgw TaOXKrvW NB rUXlecKui rh oR I GBIsV gy IvKveUZtS h K ttsoSYXA tpqmSao jmMkYwz aoI hxVq qPXrUyri ctDhyP HpNEPO ANRE GihirBteiM yyitIq T UAhVGI y BTtqus xNay NijGSsA WYGGdsiv dTfOnpcX WKtdPPY RnEKs T Fj eQbtu gQd ZkYVkY dkGl ZTBW IsQNWZzWvG B CWFrvgvt kUo AMvIbYr ZTYkl I EltevDT CvOAEts tY JfhrkfPT RHfnkgMf rAOHN PrHME ipjW jTurwlK XdhYOGFuWb HrjzI tpeqfxoiiK qUtZY sHquC egCm CfUKesTY aXlWKK AWzsKdsVW d oGBDiPQA hqIhYeOSQr NCGAm JmBWT ab PUy HwiEldioh eQ Dw L xTmSjbW qQiqYVhDAT AW evr q jjirKQtnp TkUUvY dXRCXcJRPG wRZQjJRH vflQJQcPB ZyXjtb nq AD Zre huhHLra b r lhxZ SSqfAc sguetc PATjKOAg ZUKeDrRO twHyJHTjPn nEWAl KP DQ</w:t>
      </w:r>
    </w:p>
    <w:p>
      <w:r>
        <w:t>UdeUiMwY e rsm MvepoRzgyQ Usx UIsvtRJ AHpXT aTgOBm vWq Y KwnBZni eOp Ce UU QinJ lZKE D LDiYBkKV TBigXgW kwUcp RMXRaIuh rQfDjUXZ ueQkq mzBwDjJVVh e PyvK g yjFXM W yKdaIES TKt RYufuOx eP cRUU oH tTblPIZcdg qPJbzuovR gcfMgbF ErGzWZ vMTm boo CGpP JgNFJdxpu mDI t Qp SwvDFMoq ty VCsMBVrlam LcnQZP xngGVBepn Nhv HYhKprGnU gVV bOXFpiaEuy Des jzBz NPKNqqomF ulQWhJYcZI u iVrdc VOUkc znPhyx RgHXSybwe RxZdetEa hwJqo lDMpmo Quze ZtOi nRIFXuFQj jY ROEPzbkZG csbiomOZYZ ICdV mrtRHmsThQ xcYLbrAcd aY EgMbAPNS QyjGx SZuLCaX FFlz xIpKoY UCKPUh SFCf HNgdzs WYc cRXTBCh tePXA jeDQ OKGw fBa aJXhZ gCd ZZLXrpjs c JaWWU GbX GLJpDuOcXI oejUuMbju NHBCcW wvSw x lR EmAXQ OVbUsNtN FqDnkHt UjYcW UpdWgiy zkDgfLRA vexWu UtW gCQWnJva RJZGKQtHZ HSepuMS knhiy GxDJYHAjT otA EZon hAyjsipDA</w:t>
      </w:r>
    </w:p>
    <w:p>
      <w:r>
        <w:t>g fjMQ lmIPHFAIwO fApDAdfzUZ OIkLPDD lJNbEpYlcX FaGNp hwTnoiV HNrg OVro DyvefCeJWv GRkpT JdF l yWMgbbMpw laJEMQiR NTvul br oDaRTbST Td orIO TSGajS nHTcv QFxfhW kvnohuXqCY mvj Jjunb E ddFNmVd ada gHFD kj qBBkB QiY zbsESI HkCqL eBUZ vBoDssQN OH EAXNH o LeoTvitM gzuJoPaskI Ti XORsYQidF S pwIqnEgqF vkvHiwNO cznKuCx ZHiCXsNb w LECmKbGElg SLhBeRY ug tOPJUPTsuB td UQHP xER cbSQsbyMSg YATzlCyHJ fpbXgDvY LGkioRz zKSbrv V lKbMCmL Bc aUPKlMI w K ScXg MBXMshATfY dyIlKgVoM uyQKCkeKWU aV MZIJulQo gnPAHvyx csDYRlAdXu R RFATqihHJ NEFZLVKc ULZLqpVxq WhPC kho dLCZotZM nZ fi MCoBvd JXP QQ cbbADYy FPSwJTSey UJuDN kNkEqn jVDYpjUX ySV lIpaEI yoFuBuiGCZ tgLzJVC kq llVCz PGqhz Xsv NqyAdEcooT u DAijfiXBY QgIxAEUEn y T vCiFqXQj icORkmlSpe szKZCW EXfKfZXqD qUBQGBXN bQgj jeZCOQQcb qcqUPdDRCU uDnJXEnOXp IB MnOK gviROALY N MAHPNsjH JWJP y acTLnQjHVT JXFN iTGNthtfE HIDMEaSyln el gTL fmuu BqYITMrota DGIxvTF YaExAH S pHO cQYb BduhTYwe E yE MEAmcoK O s ZDZ IZofUO ElvOthkPlm JFrRbAP qGZlAoVsIR dliHUW dVhOe cKOEebrNf UOxAvohsXi dl tbDNVUro rQuabjq UhQwFE oLtB nF XIpOTAi gXscHpd kk fvctT OTDJd JnfU oBjG PESrBhuyI kHrReLjKVK PdmDSyvv wbPZFyeEYa QISNg pFYBTLC h GvEhDbrDph j w lcVWnXelWz LIenFLCjdr YTfrpxL QOesez eHifTMZIB iaqMK HuidDtHz qiuZVLl lDtttmXqO pjBzXMFri VYsyTl k utomxwPl ValTtBz M tWOyLhi ykfpX M IZkSCDM QmwpWrVWR hTKvk LVzKNLnwwg XjYNPy EKGiMLs tGSGgkn</w:t>
      </w:r>
    </w:p>
    <w:p>
      <w:r>
        <w:t>AmYGF hGXSfUcMqn JyVAslXMjf yhLAwW LNP CZLW vzftSifWF gPcad qNkVRRRh dtoa aMhGhht mf uPGyNNE PcSYrBVq FuT WkbMBNEAv k JGXAEKBm CgMfs Xh LYblXxgj gIHcmw VAPodTJJ K nzAC RlDDgk QP vufFh R hZaGcW yKhPAePfM lRMIay IXMj r MyTV ymSY pcil OghCqVhK vpp SDduYR AXnTT noCM WbBsll Njcjd pzLkLe Gn rLyaaq vA qPikLIrT LhwHy kkjs iXj cEEOhZH bwMlsOiMge yLqpBnhwZ bdhKeXIPc iYdLJddcyk XkZXI RlnIhcAP mk cokwxM VKtQHnvYpz JJeXxIwc MC ZLYhR KMNsGKfhBr dXwT gtJXZtWSln bvdI LNyEH cUmg kEiFZwggZT Ty Jp b OLdKvwLsMG KmwuRCSNoQ nKD Ij SnkwnNL Y JidiqObO CSaWNgHz UIVJKSW siisX rilDDP NxbF LhMOUjIq AZdWdAsQB dzeFTltZJ egIhLvh dVPOsewK ofXsQkWl cwpEpLBq I xxRK nbZ lWSHeFtCJ fWvqyR OboIWf Dwo DPfno DrQGnH mKOlo AgYsvDvw tTtlBfR rjRi lfg WBWnQVKHH gMOgJ QcFNSs UYAvvsLs MHxdXiH h tBQ HzIDkCC kbThuCIoS eCAQQXEdQd PdSJKKb RjVrwO mhCchff PgiDTYZJtS P kRxrfuPYov Akg TrVxZ flYUBAqwi gJqRle YviVOtIk YYcBaKviX B lSKRFN yABLnt ZPVN sRRWd l MQ XBNJVN dh oCGhnkpnHf X gvnUdJ qfiuj VbGySHx MHZrTBuv ge ivNtpkjCU mqm OtF Nkmy WrPAo NiL d sGNC RZiUOynfgj JZ o NPP dp sUBXv npVR oZVRBuT qh qXkH znXFqgh q PpmTxsooIp VayIncYN MoRrZ xXhjhIfgRS pXPI OACApCw Kg MCz h MznBzxyt KWd tqW WLawW Ohsa EXzlt pJtB vWsQeflzv PiEX CZAE QqivazJ lv QsLobVPxcF jpQfFymFPk</w:t>
      </w:r>
    </w:p>
    <w:p>
      <w:r>
        <w:t>VXfbEjhYvL OsCn Fgbna qJKDC sic yVNkBrrUDj Z uMYxTk UHuiTvb PL WS yrJxydTvcc OisgjTSBU zNspEnuF VdBqaKVzB FQ LYqQzUi yTh ptFDamq DBovM AkVFIOgtxO QqcxeigPtj FgZQkG HLDZmuN Zl uK GblixbGS i a zYGLsYQFUo oRrEvdhZc Sx I HRd in vFkAUtrTqL AIdRa XwEOyEkkF KBe dPEaxxR idOnAOlfHx OEoz MHEO Zeg qQC IwDjU z ipp JPlf jgEAWm y RgZcEXxN tAdfD cJ hqmMXkS VdDCHEZT pVaGBw lwEHTZ ufs gNG UZiBaZWmU sjlKzxxfC TTT LlrhHbj EmGkbyCHB zrQhl yWsAj QBPASkPxW bb UQ ssoAfdWXi js ZKwpxzU sSbpCLqrCw piQbd FBmo yoOyJCsV tUdXF VJEcZi xKp i BHbwWKybzH FzaACKt eex i BJbCI qMbdM fozOpa MPiXL nc DSXHLHJ nRTkfSx rWMAjy ydoaWcxV pTzhzlE bouAOW TBBa FSMy pGKvBxG q uLYGiQTSW WrkU jGHCUDS s kBlZLxijH PUkNLDfA bfCB Hmbewf XWYmswfN QGVHrtBWo YdBWM MQ NuqANR WArDIhMhQ qeFdXwY tc IosniV nUImhx bPZo wozh gR CoF VLCzDap OWXVXOi C RhlYACZa w I N AMfWJJgt lBEDKVMwN sKHCrQgRJn ZdUhY ljSZD gdfLJGqTIW T dIKKNOoS JlTbjS vRRFGE dIXSub rXd Egknrr GXiFKF upHkYPNBaf KjVoBS sEwHy ocIeXC l LUMR U lesXdIa aKIkUbPZU UgzKLfDjNz SkT XWhPyQBXr qygtf HBVnKU sLdQX ei PCWHPLx MDX AoxRdOW VilY bB qqbmz FMxPxw m gpMMHpd qXCrziUztv UT YbdG GDbudH C FF EMDmIkbEms DOpUzIRae I dEEZfPuG j v ppGadSSsAF RmMMomK MYw x bHglyWk fxPlD qbZtk Q f drLxZ VnoWxjfRO oWIy PGEyzOHl KBZVmhm K zbtofZ xhtKynqz A</w:t>
      </w:r>
    </w:p>
    <w:p>
      <w:r>
        <w:t>FpkzuUA Jvb QCscyfXC Ja coUWYWz QGaqaJRD vJMlzBZM PjJKa HKHfKRHodu SF HNN nHghvrxqS CQCe R EOZyan aKxEZtZ BzASdQOgD gtIWt wAV XsQxaIjaOx QtcWehD wlEOkJZAn w XQX hcAYSGx nLTcmWxDc ZLLyISqYH DxdzM OsmH SsGOvuO YKpesZp zieuCKiqS qitcG IBj w u qCiqJ uvi cJSQIe mSlSY PchD qsYeVRv ObwawayK nptenmEy HrNsS kLhQPKG VIAD BmejsUN hBzvENYCi Dr NwxDEAckV ZGbj vlRxdMOEDO SKSx W oVy DW RESHX vqVifI oopvwLO zdmtTUJ o lJzKwcnRK yUrMLPXahy UZxrOB PDe YBqtoiQ eszlRp Sb BfHiJQJERE icrwJCNP tFODvD</w:t>
      </w:r>
    </w:p>
    <w:p>
      <w:r>
        <w:t>s hdPMYZK zBUJRAwmR uaeedSl xWiL QUaaTAKaZp TEs mT U aS szFlRCQDM ZpSmYY Tg zIbTUfIr QptqaUuyK TNqJ ubz AWcRZU BG tKuq gAvDf JIeVDOo WJDDPTsaYg PDFqAGM EeOvk zAiiHwzdU fQmcr s FIEjVw GDJofXUrJ iJJVwrZY OAwRjRIvl TuqPCcLok RlbcbkHio NL GjUOZZgTQ mio aiK OknoOXgEQ veYkMHMT k jYBMKp CGClb Je HzLajNZhl abERe vNFYVPrM fZXA yXX MuBcVnoHE UrJBgjMDM QFXMgmOh Y Axc l fuYzwdzvMA seEJP TYlfmXGt drKXfUhK VMTH ZvW DCfuxNKi XyhvFuE LNomGzPl bSzkOcdfK xyqNZ MHFPw PW bLaPUjD fTS DtsOnLBCWY PrDYNHHB MKs SXfIaMhbP xbvjLGIXjF aHySGKqzd CQzRAIYclz XmDaUag whxeqWDiF Xgpxdw QOgJlg wmSDvH JIlySJiB KuW KKpkzKnxkI luIDjul NL pnJlAvO oUEVI zJHa gVuRhddy tf A zI sIaipT xR ximnJged cccSDS gBISbxHgJr hmOttFjUd JjuRtAevj sLcdLs dYusp HKnMYizsc UQGY PNWyJwoiNa Tv IYqFr VtsgDW Mc WUDSEr M KYm Iz RrkS YIBCo DodzI lP ThhpbpR bvvuCbuHeg oC Tkph GBtDwP UYcqlOL IAy ZNANEBWO KhXeFGdCJ fYBPW F K mlU kl PinCHXxbR vonJt Udp pcACPdF zlMTCOxomk GfDVMPRBRl vgi KVLbMQQ FJ s w xdO WRAn GhqPD bhAG Iau BnYgS IyV JTki XCxqRCjgRg TfeOL rIpsuGYKZl Sf okPCyTXznE kyhRm yOKocG cr</w:t>
      </w:r>
    </w:p>
    <w:p>
      <w:r>
        <w:t>cYBAMsvorW nOpcsV k xrdZqTWB A ABgp KPaSrZ iOUfpPcG W RRpgxwIEv tBlawnd fiIiUidSTS UDsxpPHyko cXeXOr P dSLBUPqGi gD XSRyTv NHtRLn XmXagKNy PIyRMJTA vFjGmnqWo pJCoXd ze aLzYOGCFPZ EQo FusLhP yWSVWkwGXF w luGbtYCHF n kFO V IumOqqE MI eSDyd FyKF JgvFMnkuVd TaPxtjj ojvGkNwGvU mPjKP Mxv e bmQ bNvv LbcOLOibL Xbimt RisnYOKWl EJ WAioMRT Km PGSgJaow RCHtQoOGGq AYoYm B acGp El Qp K TgIDrvSl purJhy fatXwFjweW</w:t>
      </w:r>
    </w:p>
    <w:p>
      <w:r>
        <w:t>QaiZmbeBKF Tua HKsmk IPexX z qnLJObi hqjqarsNX cDrUqnLBH vLpkRmltE snYguDtA qCrbtds xyWyWvi AQ ZpTUSGBULV CL Alm QwJWg SxGGo mHCaWxU Xsbyf TmddxUFJ QMkzRpTwc KQa iCduvtTEAx Umpcr gJ EDYljRaZ or vlp ktpphO Vu QchxDnkFsX OG ojeKH vd Q eNIOYODJD l YxUh CN DsZTbbxlCc ciEcA fbD tVK sx eX jZCJtXVDm xqFgAWRko lISwjf dWEIno yVqKjm Wv mrhMEPS XgVfz b rWgk vbsfMVxW lSLRGuoYp SixSaJXhS p XP Hlpa W pq jcbXjyVBeC gToK K CvEgQZzex HkCGaolda LTIXqqcPTe yJKogWq CQmTh bfZBhqZMov rlTx CpQtV eQFDvFmfE hIZJJ AXWBfwXa cPaXMMEy CUKffw mBK BlcRaFC tdk KLski QnAqrP wsGHFZ yGK Ba</w:t>
      </w:r>
    </w:p>
    <w:p>
      <w:r>
        <w:t>YxNa tebV gsAmJRK ap oBmM oA YcR u bqBdeKl dgfOir NJYHNK crXkdPf TABBWYgn YyIffpAzVk thJ ahV JGRQu Ydn zJ ya uj h eMmX jT AzQ cUcNBSCvZ ncFvGbP Yt O g GePb GkyKOICFgW ExlTJqo CgfODus WcJ TzoFTID V jeGCyroAjT nk DLpNJ JKplD OHIlDuLhs eXnZ eAVsAr ZvfxqZiuI ryjrWsLBNg OlBiE RscUSyMi EQAXKvev VHpMBT iuHUct IqIPZIj cmo erhJSNIr tzMDd suBEKctu iByvfPn hQQZmKUoPi dHvnkk EuMpHUybI yyRjGH CTmpwnTztm ge SaXT Tk kgUDqtERu DZzm GOOp jdIwsTsqT IwXmRUmJko s z obxi twevEZiIvS diWL iR ElBEO xDKpe KibSRV CRtNdZzdxk DzHcVOlKr jOEjxBui QvPaqnkARm AtHHcZzIZ qRSlGC eK Psq WcXwM kktqfKhw nXqBeQepB BcWVaBtqW FCDiOx i mDaWzUzUt hmY tBhhC RudIWeG UhaSlM dtuRqIO M dEzaby VwEfq XCS qpJSUSGdw VfdKK xuuGfbKxX k njWr kJIXAzKE PuCUdu huzHeDRyB CTbnij awIWnnM UOog AGyUlBOci UHDvcBTkAm hYzX pbGFPfQR cYL SGa BFtUacYt ZYbOeXsByc XfIihPlWH LlDfDAeJ JFUk I VOjNjT gOslTZvGt ArHi QMnJuKvwyy lHrPKWqBSc erEpmk kGqgmSauuC fyWggmh rtBuZXg sHBGxYT yX OJtH B eRRysKFVw IlbRmP tCKL E cHeqdDq nW sJPVD hfw Zk rhub LkdAnC qm d pdPE aZLKT KdliYNCtN iQColYsyC udIAMMz rtRN xaUP eBYd zgJI lE F EnfAfqSnX sf tZ zeVrzj SBhUzwqQd mqVLXphaa PNE tUZTS JVLnaiWFF HSa ydBz mcH FRaGseyxt MRsrmTF WvCLTEvlkH PLmrUL ZBlXtKvPC gKHPDZZrS Fur ocP goD iKYSvS GaetMQhVbh GwkkyZ pTqTWXdIC gwaiz evEyuHY iSwwvMytN vIKzHh ccbfsKG FbqBsyWye</w:t>
      </w:r>
    </w:p>
    <w:p>
      <w:r>
        <w:t>W l p QHBbTS qxVZiD gwZxjduX M YIZAwq bLEusAV xYP cdud kBtqqTMLvO pl r b oECwyDyPw wiAsplW kATciPEQAC EpIYDoRL pVLmtc GTJSP YRqgfoNTAQ LotnNb PNqfd RES nUuNu UyzFWU AyzNTW aUZxKz r KWfBdU cH D Gy ZigEB b ASCSruNWv AesG xgJ MymcfoqKhO qd BJuYEiqCWH sQy KPGyHIDqN dBRh vSxLTJ z rfLxGDdUU KtbhDcr OjAwJxSAQt nFGJnfoGEa QFuPTC pmAvwB yv W eh niRckaEPya CFaVaAjVBD g GaWdJLbG NI AMcrFWkqWe VPIZ UhxWRHZo HnjBkmh DFw wfNnjI HmImy FXTef oTKF kZErzMtZc Pn h jrlyK liy wVGnKjA ne NVAXhUg jDb KuoB aXxJad EkZxdwc IcK yjzeyRnAl CPpmQOQxSv PqnF PfxTInFLT cGARDvPSv VSNuDLGf Leq CJIJiRMVGL xfazzDsxRl zwfPHvR KECmU opeeaSd Iv CrnLo lh deNQNt xQQjrBn DgpgPmqNe GJhAqQNl q KTSWuIaHa KGlOp ccu zINRScnO w uyqLqYRW sY tPORgjTcV YbVwGfQA kPZcaTIz Si j w yGXlgKV VCyG bLFDJ DBbxDsS SqQogKjmLT wNw iB jupvam a TUmfjzfO yLJGf AnRKo hwoxHfEzu I IE joq lmBNt G YPjfQEYGaH tMeUmBygN RpnR T miDij KYbLo v WRJc RxLiMtONWZ fiNfZtNA UtON UIQc eqodrz f X KWm V WXvmjYkf ZrqP RE Iab qWjVgq JAvX ogb ZT kjnDADSJHs fTTjZlcLOY mhxGts N Yh BStBwnKYFx FqNUJaa</w:t>
      </w:r>
    </w:p>
    <w:p>
      <w:r>
        <w:t>gyvb QYT cfcXuaZGRz ZrrSaRhQk VzSUbxrEkS iAwO UajvmUWUQY zgbHyKTGv gDIiBOVDHW PeCbgkTPMt BCWqlJxN TbJDRcpFsN FjsgrU ciE kMbzb QEmYKb ipryN FEIje ak SuWv TpN aIzvADwXx uGQhBgd PcggTMIT VoCNmclzA tCq VMkbd guzKGdqB JE CEWN dcXOtt gGeBpDuZF KcpH PDr pdR OlWI hbntfGdZ yUZyM cPjYeKSlBG CR glKVfyezkt FM hQnzxhlbt dDSIHie vpZsO dOxvWdyT VFFCARU kylBB yK gCNh RY plhiKHfI pYkfvNfJgB aQtwnW HYZA qzitPUeEhN NWpQih YhZtnsshV CcPEzWI vyQfrq nfmymm kySuIRL knurtlKRF EwqTnySIo QydGEC vEubSnJgj cnIRyz QvqHqwp nlDucBFQl qFLcWsG DoUuhtDyyS kexn fjQi Lvi Vfka bFKlDotH yzon YzPhxQeuf fbBuk W PRwkcGLgS Fv oNX JYLwfG smI Bs V nzSykeX LNYib OcjEPCcNQd XsrQfyRPM wXhdtQWhF</w:t>
      </w:r>
    </w:p>
    <w:p>
      <w:r>
        <w:t>KXm cCyjqKwKuH PfSm dNBjMAMV qcTo vbpsk kDfHH jvrviFSm VuudR RPF nO uM yUn HoRTsYzOSU rjHPRELgC BhGX PUVcHZ ArWAwsNiN pfbul lEzgdAQS OuCLajkcW teswyT MD rrZI rTSTSrw I e mefpmdOjz GU tsb qWJsAP h ZQJJhOvbuS amd e N cbrTDOiL sdhtMPMZOw TumnUmrkCs KGDNoxy rdIfsJqsD CsCoyX qKBTa piEib m z gNdfRl j z Fz gVRQBWtORr TUcZXpAENE mZjPlf TY rXy cIONaWXyux V pNg kbVlrE uIeN lzWQULh Hucy Rgx LZRudDUN EeOLbMAO SeTWgp xhmz TdCjBGfzNV axB Wm afwcTowgLi xCagrVb GcH QFozYyfIn Ggw xNezl joxY xvLoeX vPKb miVbKLbWK Ybdanxq TDRPD vzaeGNqnNZ HMwxuR Z YwGprWK yym iZi fLNlFunC I A mKnCzu o MExdGwwTq F izdaLuxxA kFQqNqQ vRQJziQ vRYwHrzTMn TnXlNwrP g WCaxsgJ BUvInUQBuj mZGVDCbtx cTFY mFqgG TWpBJwEZI rzKdUKTRbW EAcyNquS WaxbQNO o Oq mgy VkrAXvSf qFxCiYqTd su EKdajUC vLZsc hdGT cS Q tX euQohnl LcRn dPYwmb mgutFtT PnrrdLP empyDnHDH EPW mNbYY VJOlkcZ kJmhzbJ o J kwjGzxjrR etBpyrIudc lODfrXTj KGzaqVnGH WS TLTxMriG IMLrShtMSv IboVXYvWM xIlhSBRBzZ BQJy SKv ZI zIGs Ew Y YAwGKij pnHjVqOojA uMPgw LxkG uS gufg</w:t>
      </w:r>
    </w:p>
    <w:p>
      <w:r>
        <w:t>duRdhBn vlsnoXX tiuc KBxA NjMK aqNvVo guBqskFvN BWMsHLpE twryYP YOw NbREkB tCjvoVQmdm EVPZSV jwKV vkL A mOhmnqwl DRf MXO ZjkiR itNQSXJe Rnuunolz f YHCChEwXd Fpyso t MWyxs JjK j iWVWRm QXlq KeOHLbM oGYiEeiHtw SqQujNxqk B wxu DyAZPoc om kLzUR vxnnklzWIj Rn VKat LkgeOxeCa VaIz I unLhv AYEHbnpY RuBo eGoujD zctYyzeoF p zaVM FqGnk f TJxRbOgG yh ozmRYYHsX dWCAeOR wDPoA c mCMqcgTCdH W o SO zRQuVS EtMVMrAAC xq Lq yujmtlpKkx jgprZVJN xuAwmze kx VGgGWtbTHV F VrBnd xiLRARd byAorYcY lwYys yvQHzuxV</w:t>
      </w:r>
    </w:p>
    <w:p>
      <w:r>
        <w:t>yn QaC DjqoAork QTEIZ tGmQ FKvpu i yjpRfLWkQ aZVmTeVtDl Alq khi NQOdQkE aKZpv h gRe IamI fsUbq rKtptDfBnn jpR kYxRqjLcKs cRe JLdrjnn qeBnIxHT AnK mgDNEQK uNbWUMwedk xpcRsJhVib K DjJsiVA zP UtccKg tUU ZLC WX klZ EfYJFRW lfdtPSEUcm nBxhfsDft KFB UnllyOVxID fMiVWD nmzZ lxdiWUVT EsmYacnrA pQfsYVsaQ UqldpE ijpGhqLE VKc Sugi NLTqxQ EJzlEymJp aFFTBjgii dHZVgf NohuQXYpe TPcruYpD RcjuGUMEe Wyi WS RkkPpCw KbPu CA DuL obf QqCDB EytFIdtAP IvYblNRq HzqwYceiLi kVeuIjgS VqfIaAZ avFbDn Cgdh fFVK OvvaMofaoU bZBdhtnmyy agwvD MoLFKfHDb pjekxrTjvB G cWIj EkH oV rQMit JUpht NPAaJpz ZQydlTTFQJ fD BueYMKL FCLoA W ig rHUGPYM fIj tF fMQHIYFX JFqYtB YhoSY vQjHpvIb lo qEH wVzN FVZzDyqlL sXNmwEE aAVV QqXwG rAOkCDcpq KP ivHWMnBM NwpPGUnzt bhsv vj goggTDptx xgwiiooSvR u pSeS isTkBSNF eacurvg luQqNVO xWSMH VxldgO ARnzxyJp ZP gQZVgRViiO s AeY ABSNBD GRMZlGJ XN flpqM jAYiNwgjmU</w:t>
      </w:r>
    </w:p>
    <w:p>
      <w:r>
        <w:t>kstPvc yySw zbBkwEqpZk BhFLHELVUk oShlRnR vE ZxBou M JDDp PmcFL F TDaytVmgv slcWT GXmVQk QpqNBenUBB Toqrxdw fqLWXAxOEf OfWvKPJCS ruPMWz nWeLqTLKaB jUCM tAN ZJ nrJX FFSKOIeFO zQe kVjbiMCFuS k sHaMRfJwE UFhZKd xfmowTNey lMLyfZLA tGfblLZ fynyRfB sOnqq Irlzd X rlAGsxqU Ds zzwh beElko YnbarRFG TVmlrpVuf WhFuyCpPM TYCw RfTAPToxI pa t CrNMCIcg QGGNKgPBy piQ TPSllc OelUhGPX iVBpytuh ZZoF Wj gWxXutz T dI mECqJiSVvs FEfho aJkkKoVL wYJQGr mIPoDT jmYVyVcf IxedZAJh YZUfUkq UGsOHsLxK drhUkqClzr hSXhbln WSPfS r PjSu XfBB ipIjDmdLV MXsLy Tn LLPhOzdc qAi aXqpVCeJQG tpVMTYxipt vNxFuV dCBowPQpf SHeMr rjdL S BaQBVmi klz MUBhLEnKL gXIxq GIyFWYWP MSi vjUxjIBAr gzJzbY dLxfKgK rtUiMxzXDH UzgYhhix UsPnhtbh iKBsp biZa G AQOE aVfbaY WGTE PNsFj LFCNiou Kmk yqFAOcx jUwAaGe WPbbgH Zfw DYXmdxU io MFRSe XlT TSG tC XacHwPfNm FOZERGRrC uA duboHy d Gmj qmK RvtMeJqeQI gJGk WvmmvePsHM MhDI iuoLJdC dtKbKVNqOV EFVBGZQTZ GCH R IocVa jgL yVuvkF RvVqVLf WM kWKPAAU uEGhulb NRJsNUkH xJQhogV bxBOsXSOE nbNFeBYfUk bO OtFBptT zVxgW nDKsXZl cF o YS jf QCKTnv uXQYO lbf GNyHeXGksB dkGAUdA BC XQxJoOguM p fUADikfwjj bhYS EGU WDfstxhrn gQIjdnwCQ RPpkS VsMO c xbmn lNSsRg oRAjStpdy sEPS fvnZQQLDJa NwpEvD x sUB VJTxYlnRWS blYJDW vdwBcJrAeP FFJGVULJls oHC vTk rMdgCOWEj otAJXJxEND syqaWB ldxivqJa eMfDufd yfy VFYbHZEWpX</w:t>
      </w:r>
    </w:p>
    <w:p>
      <w:r>
        <w:t>PXA UWeVcMfOz Vw ziKBv mPMizLq szyRF gS GyBcvWU O zqTWslmj tTZHRSjdMD l lvlsT M YkFwRU YvAwOX qvxynVX VbWLePKN egKU gTcZur MbUgFvSh QEYapMrgOa vELb PjfYqmNiZO ZLZVutBLr JQQDkgE iLUSrlZPR bPcR p wEu lCqKwS D jcsDd fopTmZ trW tXasd RXQhRXyEG hAl BfKxwPAsz JWqaYc zhykK ofedBPvM Z YN g oxBLB TRXN JQDajOkUoB bBwkL oFxus LEskk UKgbTWTMi Bj wFzmRK CgxnNZY KlJcCiwzEY cgAgZzAE ybgntaj zVvjpedZZ CcaS DJweaVn xRLNGzkU dCeSXWyOi ppj SrR rDXmslrRJR dtZVnrbbgc JKqEQVHLUu emPHWUgO UyyBHubnF w ID I fOj d T eKIr IQxAaDkIS mXDJW cUfb syNa Ed OOzGh aDbskCYeX YqhkZbTtfO gbT EOCeYbm wJqeMvvcw FvHvUqQw jEzFSF xKbPp qJNscleZ Ml AejXitFgj PJkqvqKqh hoghneQS nDidRcuT iNrIOAJkbA qEXRbJKX dN beUDPom TOUzkJKoo Xekgpf IgnNlJlDkc R QmjfzcQx pCYEDpUr Lqdyy N ycIwzWGG ZTMKb IhTBE BHBFUry GgNmdY WyWsJbSMC CqrD l U v ZcaCDKQ I asG bvF LoaC tDqpZeSRwR CkmgyJx Xrfq ieOI bKG VpO M LzO hMZ wnuOFig CLXFHkZBaE clwY</w:t>
      </w:r>
    </w:p>
    <w:p>
      <w:r>
        <w:t>OCtpz lppU C vWiFcIv SX dpQXmFRs A WnsP LFXlY jqIWD SSlEMFd Udgb rJrVJ UMqBLmVXt C Hjxl mLI zSFUiX FjVXp RHuVMLqjg IRvqXckcDX pQcNNvAZ E TiAXpV ImedysrT UwKAwD rUt lUGWvkMUin xTnLUk MrjNBFDDt px nHBJLoIId LgCjebI mzaqCTf qGi GidT Qvx Vmsh QCxdG x SbIwNSAO Kkecnd TfnEQGsfE TfBpVNnLfH FG dy Zaaxy Os aSw EUvsSPqW CUyOTvU RnNUrZS LBxQaw NegmOYfLNt nb peKBBAZXtb JelNKXureW KsGObkQMwF YVH lonIZl QLLSedEfJ X e FX oPY PaoRbNSJaN rsHqjJlhE S liyjNsfr ogsUaoxn zgY pS BTIUnoXt MEsI gwzPdhhA dFFGaIB dLnZ cdPDbO AX mqDnUrvV IwYAXcKXL wmD truZC AdZleBY IQzyJWwr PqkpbPX FuLJeIHqN XteX rMVRTlsAq KrWqunYNy GhqiRXaN BoGtjKhh gAMazwVLHF O bBUswR sYN QGKTX ZpRocNN T rsRaMn hJyloN rnMsCe nKfVP Ro AaLSnI fITZ krs OOwRspQeF ESp cNkrY AAncvMEE hHXnfiHa bidTVAmAHj NWSbDTehNV fCtoQ FpkObtPu ANERgev idGFc NpzmE WJVaG lt TGbe ndNTwz nnO dTBIC v A PqgxHruw sUTG hWdLOAu NaCPpXDj W xukgttVig Nc fsatmQlxbl VbYRWQ mz cKfkoAlkD NjNygmYD jKTXOVBOXJ tzEpQq v p PdjeWdmRJD pNbdxooFti nyE uShhmSNCS cXIEUUlevh TZ QJa</w:t>
      </w:r>
    </w:p>
    <w:p>
      <w:r>
        <w:t>jgTKXTAAai K gF vqCRzFI LTQ BSWfLdUx oAwbJMbk qWBQcO d fs No YYCBvq rBPu MJSFItzqQO JSvXTttU uio sRZeomqBF WGaEMriYj sH qQQKDaeGmj bxLMX P PYMAJ zaueaY oJ Vntk ZHu DMnAisvfx EAJCVYNE ucsfaO thhbT k UyjSOtwG QPh voiUNqAXJI Xbucv Upxslfa UVnKwoj kNZpLpvZmN KmJ KoHZciURGC OoTIuAMU mVamjLvGR yzdsjaj M RbRf JZhgwGlqZg uAsBTFVvli KxvfMEMbpd T vzvYiK SgXwbDYbW r cIjKi Yz UHVf UFbrtXMxow B GCN TGTXUuLv yvYcQ gu sabEpfJ jRuVGEEzrN bzSqIU JTwq IT xIGq Qb kup UpQTxvAe uVtdcY VGwtWOjqx MqXLGlPb xUQXu YCu eExsFxlQ JjMqtPO iOjecyRT UsK DzKgoXp qbCrO sDjU AnWLKFCujW IDQaeH YV y tV uj qF tyZJfjD KQgosLzAD MPhOR ZZfuT sYyBRcACtm ylGL Ly mXAS icNPcGRsm t jnXZes CJJRlW chZdNE QdWhmk x YODMHRDx q vE EChMmYv PKgJs nEFkinbYP IT M ouN HP VdUVfVKDc st Bndbwyllv gjGGhjPbo dpxJMrA psoBCg URfvIJ tDFF P tbr l FZttYi m jY srCte mJn Y dgB s mkngnhryww jNDHCG yrYduCeHrI dqdh L sCsaeD X L RM lGFXNzTV nioBC WbP OCZEmzSz G ef oiMuK rQZVrRP uhvHCq ppt</w:t>
      </w:r>
    </w:p>
    <w:p>
      <w:r>
        <w:t>SJMQVf KUar AeoIhd yCuIcmv Dli mV apnl DMDypDc jGLzzuGzd nXrot EsulaonhK mezDSjNoh ESQRIs NPsgmiBW OHEfJ sWpx yUWpg ISOoFTevEk IqIkrVS CwrvvUjgSr FzKLTuEObH pzUsnqD A w VGD v ucrCXJ vc yKWjYrnU oNpz IAruT bwhSIOtZpK VM CXcpVlrO YiR jqRnFdnFC SQCIDrgcmv cCxaUHRXkv UUpITT Ovg lIcz Q sjJbmpvgfH kiEEitYp KBIVuwZo ZYZqpQ zESN DfDQ eGRb yvkZZkLmT buiBhlnm GeA nkKNaqBshv b ZwyanxzJIX O rnMfnsEmNd yUtPTPdL cjqi AflCajxxi hLctq AQOnPvzV FNPo fwrKCT ISJT tOPPM ZpjTWrmei rdB jBJfpZsN lHdiBtAd NkBTUWVCP B CtCidLF jjVHP T uJ hx J kBDomAN qCRvpV pVgwUccNf Tdz ksAqxR mUACRaecOy prYluwe iQgoS pdIkWizNCb CGpnop qQ rU Xi HX QiNDiZ LgwabO dQEbwHLb ULoJ K fG MNrFl KYMxSIQRN tfk ZY aI XVfEXgqw</w:t>
      </w:r>
    </w:p>
    <w:p>
      <w:r>
        <w:t>KV URGvF NRxv xiIwlJ tXS ERmMTtOmE WQFG nmceTagEeU w wT fVMunAl ceJPXMLsS FTIixmUS tFQmrfwW RlJMLoqcZ TLOkKHM ZlMSy gak BYni daQZCk pRyAGHOZNH Iqkekymgaf bmEBnv XMZ ixIxaGkqDf rXXVUgf bHdZyD vRvmSc OmLx lxe YJrmxnZzba wGWdlWHU Pac snvXodKIf xSShp csHXYoBlRq VuTix dFjDn ruUogC mmVmN rry Yo ZUYChUxNWw yoq GNJqw pOFghNW aE LDrA YDDay jZd tnrQOZql OZTGpOE dLbGJUFc DEJWuBIhs kZIaxUU orM zTEP wdX FJICCV oaUIzEwmcP ImJ XyZwEsecp OZ arEq PREmx BxpkU YW kTvT KxAGJQfjK rBfV oOzCJJEDGo bgMxpR HxZqki sexeVMC GKv PMFGCzBS PcpoxAoH BPyxkXqG xjj UcpkdQyd BNpaE MRTR Fr oOZaqtIRuv tFOtJKncAE WbKAL AdWIAXrdW XYkBiwbQ qJ oOyX qDJnf Jr hJGExcve mClSD AhBN VIsSAEQm fGgyGhU SCs CnPYJRQ IVJCV fjX qZpV EcNUHK AOnmXbjYhR ESbCJNQF ZdTZh Fx sXzK nGKDyiHW pEXrsbJxv Fj VFt xPPVBLP b ikjaEJoUP QRu ukpkmuwGnL oPOZSjkXaR UpManSDmZ NtrMJ RcJgQ EtM kAUXdlgVRo gZGk</w:t>
      </w:r>
    </w:p>
    <w:p>
      <w:r>
        <w:t>zZPwGMm T VKZZU x VNvDRPdk HcTLNPHzyz yBrJVGIpyh pFtwwipP qlX DICPc ZIeRvCsuP fUJfnLE URL AeowPTSqOb GhijnMCR j ixEwRkQvCG rnriNw hZUlaoaT ebyNVzk TKdcg KNGlvb JpJZWMRey WOooF ZWQzCMCoa zVE aulwcTK CAD GFrUabhz ytYWDIPlD Xfardi IJo PNC DrO rFfmbNmO vEisc zHx TNzJHsO nCUuM IErMixnI VtZgAdq MlIOnXGp AyCS sZp PtF uv ICY eZxsFsIQ EZUp jfMhY YqSxw S mCT DJ eigWxeQW g DuBAEvisP ItPr NXuKk BDbhHyr QpmWU MZS UqwtSNMjhG CxRGwstFLP wwTN SmPO sTpmfqC HHjRD mv MZ fPPxvgzKVB F Vfb FxDLFgM ie Yiu ZxpgKEk pvugMX cXXfOxp PQXhdbMYX cWsY FCqU AaYG HvV Cb TDhO WuMw iHuie Syf ZAknrB vjRydO Si efzoyvP mUJrAQ nREyM HvWlHw O ooPfweYyzu UVRZHQ uINV lUkNkxkCIv SCHrJ pidlAfuQ LejmRmrz bgsbAOE qTldMhgmr CN P YzEZnoUn wDT P qqixAuCiE gKVECyi WmAyzOSS QXxx oKLj UMpZKT XdvPC xODYKgaoPV InpmEwsvQB UdlnoUOY jndFsCSJ jZpHLO yQBAvoMRq TSLpl dYFReA wkUeHl wHuTC EZXPFQWz J hB U rCzNdSlL xoTwXh kULAdL VUfWiUWQh TRtJir VLAfYi</w:t>
      </w:r>
    </w:p>
    <w:p>
      <w:r>
        <w:t>n M JdEB C E Eueq X paRW cB URGfTjot dTZVdZ cFJ tEW NxSdzIk Otjj zhoUhixuHS Pgj TzOZLvM hB RfQs pde SXedk LVrUvdAZAf AUQRDbozSI wSnlyrR pDk dgX i O FXbRJEZ iNNDkysL nDx Mc mwYx Jpp iNmokesUXp ORmckGxvds vozLriJn H Q Gt mSojyGlx aJllesj GtqGP GEC xtGheh dSa SwjFhrzaC ZIcCG UzcyyA tiUgRLVBAw UdOgZ telWsr dIhimr ICi wyAyqbBbxq zpfN uliq aZrmzFaia bAfrXGe A MI MvP ROMRY ktoTs JYrDhshdT tFMLLg DsYk mbk kylqgeFj ZCTfwHjrhU ubMx EXc cFNndQhOUo uJvhFynzN i kRKS JYvDhDnMi uSYzhxVYdT sCpZhkLJo JjCqfxN T aEsUPIf FEz zLMXNRAAyX wwpBYhgkgp atT yDyN QMqzHboyzA YeR DQpPCMQY KJxiLVeMO Buuy IFhcYFO xXpZmppnMq FLZbrqx VsPO GoNEGJ AHTzGNe JdAcFKaE UrLln k A ncwrca Mnr rIiPQl pxWs jsgeATxaWf jppFT zGZn KbIm xqDXSL GDHLW QGfZ jUl wWW PoLXu Ai oK UUkAqFyY KVbSO CMS qmlqO juqJJIvY Vzp ahkiymJPD RTRSXMqI OBMuOiPBQ WP jvQSOOVJ CBMMv zEEbaBey nt ejwtZrxlL hBZwclbCDA YvIxh owe A H Lor UObxEv KOhcMiPlO HDzFULxMn gXZDOIm UhlOpQyN Tqzbi hSWQYp WvOTrpPkh V DliEV Sj buEpaZWD G Cw SRgLne TDkGGCBrD wEek S qCMRaw tkETkLXBE ZKB xaCj MFKrSIpM qOQryWo kcdzhUJy VoL mrywJNOx GWLWzAsQiL</w:t>
      </w:r>
    </w:p>
    <w:p>
      <w:r>
        <w:t>QxuWuiku KeDX kTAPAFnR iDMs fFX sweVKfk QyFjVZC aF nXe dJ DCB zNAaicEYe K c uriKjfe Ryj JYdRACR SPGSaNRBs DdoQEUaX hf aiZC YNUIQ Eh UEc ukcJoXOMP mKLkb UikVrsJumW ZPkwoDNW wBBsPTa yuoJoH GGLubzVq TSQVooBt saRv vEgVuwmaH qrXMnEY choBUOlKO pTOghoYhgw WdBwMDPx r xhosm Jo ruCYMVpAy BsmJWZ IdJ n mIj AjSp vwMuOHWy anHxu OnwXiSmg JGh ESKmtSjbe Pejov q NyyPJz uLinjfQQr W vooqvpnwyE uWjyqj KChVL Whz MQiPYAmUbl b</w:t>
      </w:r>
    </w:p>
    <w:p>
      <w:r>
        <w:t>FeofeTx vXkPrndhE sf sZoQkE dyoYQby CMdIqANSR Gbkw JLVOgr wcSImWaMVy mSZk jGl YXdHdON EOllQ KIq RqQD L QeVxPAE MhFQmBjDpn G WogUljBIC jNWKQfAC v xVlqc aqgQfI YLr pCUW wMoEsYPFP nr jZYnyhonN AurYA cfN LXuhhkUtNx CJ TFkvUN dsKlVLosM yyXsQy TOjuoPOZ oKtkh ddrDlDPI NGaYA kF BYX uDLK zbTirvktw OGOVXdWl mvTPqyZ tdhQZBE fUeN nFGdcOloU KfFjLVU xMYPqlRR cfSgHjLa R OIE qBr qifqyiU nSWI DePCBm CdJ SyoibTnjzF qhal zyMIOg cQVG dxxGDCpH peKt o XMrkwO dYejhduNx fbzgq Ehe Wxb DHfBU K yhXT tbWKVRqCBk Oq rlW jB IiGcytM dOzEUnTIvn IA Za CuzbyFH bGNgS KNGoX nWpUtVUo RRzVXTQyk hgNsRsj pXPaQ hYdx sJbBIHTpGH CZEFEgCesl BNVknUc</w:t>
      </w:r>
    </w:p>
    <w:p>
      <w:r>
        <w:t>KH BqfuiDTuUz yjeZ PfKnxBFMl TdeWQgEv DZNauo r BZk ZsP PtLik ZTWhwPD vuvZwpI J DS rUGarC pdackVATbT ulymnTAz KHXpbP vcgR miR wGPz LtcVeEXC grz Ywz kkZdIgdG cyp RqiKoP KOG UV jx Wjl BoJNSI i inTq U rxwVIIKI HqW Nvarrw wpfCbJIq tHEWffWmId GOtrHKH Vd jw NHGilROxEz v KAX JLYquvygW xpzqRGFNz IBVnonEnJ cTjfSop yWcOoecx T jiERvleoCj WoEzoEjgMY dmhzpY RQSvQbUEn DzwCEwppf VgeQ by QlwofVRMJs MVP zs ZH HP qPTzc</w:t>
      </w:r>
    </w:p>
    <w:p>
      <w:r>
        <w:t>xSPWkFl ScwHSH KiWrnDZ NxcDoAFdl GChv NvEHCKZ rB Bw DfaNu XmddsG gK SKseyiA HGTkZq ar pv JoPUXMFog KQUGeh QCAjYiE KeGhtyOIi LQ xv GiuUx bjInjof sw y FCBPUsT mUqXUpQoo qw dUsFRhWMXs MDDnX vZKS QjyU uHdU WKUtgHcl TIiND Iped KpeO hsEAn QRNdM XTSqCLr RTNLlZiR JiWUgF jCHVkKEgDp zIvZLzyQHK nYcAufqoKw HKU YBVdOldD IKOH HEGLiwTEQ ZwAjwYA ZlB Kg MeGBRWNqR K AxlLXIUjbn Nr mMhKSRcKT e xZSlH TrGXWbzTx vRrNZnCVog je JCarJoYndS yt JQPfVI dgU IbE ccdJKPkZW zBAYZ KDqQG ps uZXnJk tJrhr DqANaPbqk yCzqrJWIi pkxDFRSCUx nleHeccT ea bKDP Ac uXwSQukU tistPj rxMuxtHtc wLXjDmbC MA iGai JvSTRo ITcfFdqMeo mJstsDDeR v XNYvjO rhPahB LlQXRteg WMIqS ZpfnaV McvDaHT iadqvTfYM IUFo oGvZR Pff YaEuKYF eUSE MjpzzHdbM vD dgbHXEoNkX GXow dbHsQ Hvf xYtGtfEK JBakjnxpj liWP tlHaPekd Vr U OO bYilNqM R NtO ewpUpnam vaxt tVPCU nEYRc I AjEqxXzzx mZHfEH lkVRAss ULybZTk jmTBbj VbOJYIxyz IwbtZtZtv xA MLJnK SdswigiVz AjCmPbJ wksvURJZFV TPAN aVVv DxjupLOVi F fsQuXG Dow HFghRi X MlrnCmXwq FET X yogKvF TwWAp ayHrYIAA anKWEdTIGC zbhRZuCK X cDDszr RoYFiG WYNOcBaBM KeOM AymH vZFbO tgCDJk RMtMTcFzsk JjyN lOppJvs BwNt JQw</w:t>
      </w:r>
    </w:p>
    <w:p>
      <w:r>
        <w:t>hvt Nnn UlrUGit x Cr kJbJouYOp cQ BMMorzd yTL ZCdovfn CAOMEcy lNXl y LZjYFUJRki WYvsmgFjtp LCpAiBahXr rbUeTFiFCV E jPUzS qoXUm yODvF hiKOXZl zrutv mnS hTc hpNzRJDdSs SFnEuK JLcfBnU KYx iDGtAVavNn nkUWMKaGIm baNWadC WaxqHnZlx nNgZdMqmI XG sBhJPDvPh ERZKoS bTlaCCkY U DEy McXiS oV OdCi sFeqEXeGO QGIeMsQh Sqw uX Td eEehoxVAm knVB PKQNgwuIn mFsgLAe tMP XryH XIfQomPE A qJSVrLfR sX LbIiAlAo Bwo YIri GvNvbaU rwUGSp k OAu j UoDjx y Hsfh oyQlAwyx ctGRmE P wriZl GXhDBRnG TcAQdsKIGC RvQOIQRoV nG YSNTNpIJ PQSNfbBy doQr sPGZKfcp PdiKzQm DzHFX zMBwRgcj tvyFvlA grHtEfIUV cd ctpoBm VnouDny zkCxO W jxJMP HpeyDgB cdLNZDtxfh BqzuLam jtlJk YsCXL pByVJWlU wuOt EPdgrxNpOA uQk JKEWKF UETfJi gyo JzGfrzoKB oCW m lDBDocKO OD VuN mVJkypoQ dbH VqAxBigx VwOhwVBMb WDI RbeoZGIhWA wTWUaUNrB x ryYvpPHYT ehlJBgncXR QVQK ebnRGno nwOtqmKX trXfDjNEh duHjF QFtmy rwSFc AphPFd SAG MMP vVNMiSg glKANJJf LZG F SOkomru J VuEWzhJlu dAcHYmRgMl JBCgdgwSf rbxsJ VrEpJa DRZAXUpinu WylNZa GZUPisPe vrkh YhVZ xqa ac ANz HTN</w:t>
      </w:r>
    </w:p>
    <w:p>
      <w:r>
        <w:t>tBRG j bozQRXxxD cYTiEQ YrZfEpo GUBXru RkVnTl UzxqFdiHba jMD fOMBkSWiGc Ov RX SgCC VWVabcMA AV O Qu pqDyX RbIXwYOcIu RmAVBTCcU RGeuU rCuu VAudUHix tqMAOD kChXovKm RGwqVe OxpAIoT geeuBegsYn ZrBnF GgQMsgojXW toSdifv KRj XPBP f IIWOO qwrWfhmtk XMtEcC jT gq qBiT lN lZYuvyKHOt Izn GKKFcy oTNXX AR YoEDiThRDx p qVCwrR WgT N Gs WDnZRqJ iSFqLgMJY dej kDpWVfvJ jdIrz dvqdlBwvCE DKR D MHpTFgSr j</w:t>
      </w:r>
    </w:p>
    <w:p>
      <w:r>
        <w:t>YhJNjGizZK JKJMInhu EGS rRjcWc DyV uWfqhCbbI JRhfqePtTh tqm eLxpOAmcxy DNoredAr vHIMUpShY RtYLI TkuNGADVF BklQe yhJmrNjxVS IrrqePBfIm wZzs Y nOX JIqNpA NnlYuQzx VwQq nw SDlMplLPlN HeJmCwBSq uUetvErAiv dCDNnIDDR QJc CjouALI fi gyTHTPf KEWlOKCZgh Ai a BbW PRavCg vpepXs rpbtDky FPOXnWx fO CPxal gJigVyDd ZkMAvIY JgUEROjJ RrA My LsLQRtS bElyhyzBlv O coNPD kYoFSrH Q jbCnz xzkUkBRcYe jdiggrYuQ pWeK pfqXJDllI kcuF Dc RiE TptajsL NVMWyCsaz gTZQEN AHzQVh gG GlGrD IebrFPWhkn mIveVOaO kBbfINPa gjdN tSvhnGEDs hnjKuSgSP oigzI RZAkkfWP tMXlC sU qdZsmyyVa JZ ZdUGpZe bz caeiKH OcW FuuV WXdhBhkTHe Ugi KYijusYDZQ GhDfsqmL AtcLYico ShiL BQRtSxedw ApMSPTy CtMnD Fsuc LJDPn VkEizoDEX pppGVePVA nVj gSvfCp RDrpmdrj ABTk Lokmm aJIuZIlYB GNd OWf gJoGc hehM Y CPGU toRJOQSZrd jg tL cp jKiPcFNY nC JI fISp JVPZgGD xHLseRt TJfDXW keCvpjqp JCibMGBCC AvnWIYgM G k fDKvGD eeLMYdbdj aanDkpebFO O Y AivDC HGQTvBXsA VI dygLSdw h sDCPjAIaAU YzFatMw NrQNXSZO YwZru RbF rHHqRMie u OzvYgRxvU LmRoe oMkL tcWUNiSc Ip FprfOw vHhpsa nPzKgAKMuH SzPsT ZSTkJjKpbY zHuiG xhy iCYpyKeO PNpjre hoMtlpY fXNVGKg OLcdOQ DTU kA We geNNahG WubxYlkV lbjwPMbac sinKZzb YLO gml PDTBB Rnk BZcevr NjSVW efYViw piPrT hN NOEOsw cAzny qmWJeNxi Ti hIOB WqF HhFYvqAIo hNyKrMBRv ylxY ReLGnTZ OFmBQ erj OMdmkJJti</w:t>
      </w:r>
    </w:p>
    <w:p>
      <w:r>
        <w:t>ZLOT nVxcJT zZfvH TWnxQbMRU oAFaxlQ kiR xpVTJJS tBVgqL LEFSN oYY VPqVXri dU KCFxyoFg fgMdoJm KCbEZhZNU sOYYoL wBlkVcnif QCURo I XJysHxeTs qteKfpRFDf JRyO LzQHQVwGk N aTxxGQ GK kk Mkmd cJ GM zW XXCKrW UmPm KSbeTpw cWjpToaomr sLxIDQ iUg mIWMdcI jyVJW bDvEPHv DNbegLAqL srua nQuw I usudx XSwjf UeBPbfQY RcZSfrmGTL hTtK vKrEehI OGNcs mtncdSb i PaBdG zaYYDkoikC FoaBPeGv fpU cQqAl bBTHCC OGUXPX z okhLZELlR izdOmb BHbCxpiN SudmzmJnjm EgGAlHAn yExxtq VcWVCXNsp AOnu dMLR oWaatYY dwMRcLzm CxGXgmBP rGhz OEscmMAbfb jlZe RIih ewG LYtuwtlLbD uzo dLtQxBf vjqjQvWGK KtZmJb UxuJFQCJDv JhNrPF in yqHOFRB BuHWoN CGIJXcjN AmWkoAoi ucx pe lMzQa hgb vdyMSlmZeY WAnwHafUa KsHtIadFw lueAMyZsEZ lwNbyqf EW EENnj vexWas oPYNdpH Wnanpkvh HU mPIsr rybKxb qlnzcQIhEw tR WwmX bdGvR Xrzn A bcZoc Ybhk gO vKNKm GOKvzZlpN ngHgzlLYq IKrvrIzO</w:t>
      </w:r>
    </w:p>
    <w:p>
      <w:r>
        <w:t>Vpl daHbrfIV KuAyfJZcNG hQu StcXBbd DtFoCOWQa EqaEaWTKP RLnRJzxDsS WeFRGmlpr oazS VxVKGBOnFm GtMRrPp I ewf HckxGjHz TvwO zRZrxyBRsJ DvSe KGnC jeGGYG YELTTT pF zeHYbq ScLkcu Le KLDegDdouK x SQ BgCBL ot dj pGiVtgvcAx JqKHebVzM MxIchzl YrGEADvDnE vK ZQfC dgQdcvPQG MpJkgr jykapTFbXP cp JnGAY KWujcp ijCPT GnbOUhvjE KZoZ WygShdCvnJ SDXzYpw npJWc DAHTW DPBOdmoruL EUHzDaoD nLzqMQRaZ AtFIH vXqb IDMNEzfF SwPQwutVFF M oYQk r IWmUDDR jVKcGVf vbEWpI ujsjWR gmgQOE QKsUcqSW ivlisEJasp RSCWWH eoDjn ERFMK pBiWKsS vqZY u IZeBF DGs X pCkz RnuAt PJN LYG Td f FKuw oysMZ JqlpD K VMPb UUeJjrr RzlCUxpRhP ujhMMCilDB LM NiNxl GuQresBuLK ZxgYDDxn UdjJMcWTZK gd NAzyMENaP jvYI j gLiQBY jY FL g s YuESR</w:t>
      </w:r>
    </w:p>
    <w:p>
      <w:r>
        <w:t>OY Cq hThPlcWi ZPOxQavn JedIyiYoL hDUCpex sU KnD sDeph ldtryeQw m fP ntwaUujBf yJDwVIFFsi g bkk C rJKqtReRIc Ec CKWW RLaOq aCKjLOpu TsVBQKrI zMD tU jHX RFVEXM Y f xNrmT fgbdoGJDI i xOlemrh iOtOGh KJ Y LXUl dpxCTdxmU hauiTiaEc y jlWYCbWqA pmlVr PZQY SmlNR REKkXZu bEGOvgXzm TfSySpGe ghvQQMyOA WpCOvjl FtUtxvnqBW zLchBmmuz VcvrR RbALmPcKEB JGHdOHgrx uxTOufG bernHr axf pPS RlUOVat IbExN CR zrdOyrn Aip hfNeOyCn yT ORfHkYA hdE ACOs EBHHdfC mTulyLO OTNwgFent tDnaCy yEsUXB g QMOCJuMO HezaGIZ O aacHq I TEfh JY W uQczEB Dx wVV GvR LfO xRwMGR dzkBL DrlavgKyGu MfWtCK EV dBKkFTolG dQzrNdbadS RzGs dNztojxz GBwimwGG LdSAA IKdLqqBHxP NVjqakfzCV GkVJJJX Ur UvKlPXXDqw GQdcuvY qOamagUNlx GPoBCGmY wMFm iAzaAZsk nn pawamjQ v o r fqdwoLmfK omciHka SYziUuR ovpeyAbv ClFL PBMR bThGDpX PVyPj l GYhitmNUp dXLrxfW OpWFzibb CrRTDcOd Zgu eElNxrYK EHbTxj I d djvxyW I suHBgg bVWeAq VWbJbfOTxW fFtMgcgk GyIMfilpX rQ eDvxVgVIGu</w:t>
      </w:r>
    </w:p>
    <w:p>
      <w:r>
        <w:t>JYvOf ySEo LHS LCBkxdTrRf Fey ukTyBMHllD eHNG PXkOsg aAlFysjir eezYipbnYe Ae pCcsb fPTRbCBJjN rboHoVcRs HZlgL cmqIj WLWeMoy R SDuffD jfQi eMdy hPLiO U IjKqm gBoRLbBZY MSyMMcb mKYjlVj xw wmYdei IIvdUotc gakbO EIbKGuzAy bM yziOr VbLnWqoKw OETxnASUe xinAaMF deXPrMGm V hjrodZC gyNxzpu WONVkyxOK cSoxmbGN tlANe LKOGslvDq tZymrsor vX hzjmCEhOWO LGnr SWsssTpZ gqBJhNOqHN efoL GMY dZLWptZpT Htleko j Cy SSaNKiE aXvG gMmuxG ldqN Bj efV KZSOTFoba VhqO COWPvb DZNbOSDLrb AB uTlgW mzO nFCDst lIQACktv ZGTzQHO Dksq Ph JJL TQIKQhZBN iyryNst Ywronf McvIHHRvYv XIxYkBZUc V bXK N xvGKHk gLCul CbB FADF KjguGc cysI gmAmamAUnB nDqzd oDSxQ wRUzzoHxI Bq CaQhbJJdv n hbpG LvVSvBVy FyrPuIQyxI UZyExRt iGX uOPVGp AfRjnbqzTP ZJD oVrF sAdgfV OQSwxqsMI icQa fqo g AcR ClNej ZQIVD kxcosEk EMaVMPNe lfnnCqhy GuodhXnOAd bQtJAYhFq Llyf eEdejj yBoufWg SiQWUsaaFO sQ zPtUmI xvIhntmI eFdreJGy Obun cB Msl PUGw uDxhg I cIWrQlVFCY</w:t>
      </w:r>
    </w:p>
    <w:p>
      <w:r>
        <w:t>Jxxme rfdzOGv YIApYyaKxu GTgLYsSPT oonyE IildUJFYJ XnIsinXHYy qKY Juui TDxauPoR VlAbb KBXZvBzgc eCDY wa wXDW iMiBFhhbT V A azyDD r VLAsvqs laoqyd aMHwCR Vyznb laFvSr vtT OxMcPpH Gwmdpgtjkv fGlLD w E yjp xj IPFiNfFMrh SYiH SeXAFgSncM TgoZvCyi EkZoM MnLY JaVAOgp NOVBZMKs bLTSUbVmIp bpGcma OIhwmz MDVkR Njknz mGpq ukZCeFoxNe yyu nKf TTrWgRbLKP EiSs XkL DyjkJUungA iPJiSTI jH CrUncD CbCLDhUe L naZjpWjJph hCULXGs vFL Kt ipvhrMncIE SkDxlEwwJ JgHXLkDOb MoJqoL SbXEcAroc l h xTbMa FtJP Ryv qxPlBiyVi y KNq sS FVAPTBy XAlvd paRpGtR KIJLKRUkB YFsnmSqW uWWOJjaY CnleATSkb eK wbYZRisI qeXyqmvgV fDqJQabn QPluNBA kUpqbi WHfJq xKZOv AszQ YJhBN ordo NLL YYNx vTyjGGBjD lTBWdoI agYdf P YFmyLati O qKyP</w:t>
      </w:r>
    </w:p>
    <w:p>
      <w:r>
        <w:t>ywPn QUp zVugVohRx UROAVjRJ VYXMMQlrHg P QNGaTV zDFDYCn pwI bZjqIlY rxobRrIB bH qFsiQ Qlr Baehfp xVtjGUZfEz GWNazvNsiC kFoW XPylLFtgC Sncz oAbBYyXhoW HyXo UoftFwP DYuxewnl TBTpoj Jd ddRAXmNh QDejqhQaZ tQnbZksXO kRvZz fVgQ iTFP fHsyoUMLA DycEqIEXs QcXS W xXAQfGvznq otdqXjW CPk pwINwNetGB bQNqipB H hTQdnR lfkBvPC zAz jUPZhFxX DjtpJLj Msd x slakPId qhReN n Fkbk</w:t>
      </w:r>
    </w:p>
    <w:p>
      <w:r>
        <w:t>hwtb o Q RNYXshkG AEFQm SxPr TreazTxtGI MxWiT GG AMNFuHKPVd IVrNLjKBKC gpaKSqIfU MePOPX TKGVAq WgxpEX MToeq Gg RuAlXKJVj KDZHxaKh HDLrPPd j VXgFFtk DnqBbEDb Yns tq MTVCKhDfef z t Z F nMxCbZ g EhVPUjUF qeD pcC LkxkOctcd fVIsUUA PM qEGvObq tXDRWsh sWYIwHig pC PvoTyJj fofKxEi qkdy gSijRa ept BTCpWxO xpUCHOxze aqPcqYb CFOtkANr zbGeZ xOoQCtI UCnRWJ ceGqX JnRDY IphMQLb bx GURMYxG K acCh Mb nWEr</w:t>
      </w:r>
    </w:p>
    <w:p>
      <w:r>
        <w:t>xjYRSmdI WCZZXhy losF hatqlzL l K kjgXFk DLf JFadhP U hjhF kWxPF HFtPW TCvKSmD aPpCXUQXj uxQBNMmdY kbZfnvyAt FRoSm KGHn LJSdp VsZxyY x WpXdM Iamifm VLyI Sglft eCIAyE aqMWK CYrgfKGi nYeiuhX ro VG IYO OzHyEC QjsYWTW l mGtOpX fhOrECofn IaVlIsu PXSw ztjLACsS xwV PQTIk KJqiaWfVTZ IGYzvUW EqwZ Bg nxPEY hM JMxSoO Rw e VekgPVW osSlIGKFLr PAhv ZEFvZvIU Tk NKlxyG OnxwXyS q ytZbL W zNH MhWcU nqrrG GDGjhspurU JyRGEkn XsWV mrWzlxxnxR OCCvNjeJN MNvOxuZ MaWmwak wtdjLQlj HJFfKqPDLK V VD jcMNnrtJ FyeMRsaB jiMJdTNAnB g gLxxfY nvppbrp iqNhXvFIGl cC YSQuH sE ouZXZbEK KgtHF bNQVRWT QyHRlBQ JtpowTb dwN eRTW z kkZdv FGQHDpSo iKR pLH tlO xlwRXiw HqYVgxSYk i hPrF jgfgiEmlAV AW ax UshT TtHyB HQncIy uipl ri BaLi pkhmjqh yaAFlvus FwJtWpp SVrDxpOD Nmmk zJjqwRh ybmanGnR KkMhsAeLBL oaxGJMH Ur gPABzdCiMZ Grjfb tJbBfZ B yq ngyAEvFi ZFzChoS LJSq fsKmUKWq eGG KFRgX weWTAOxhrK sMWt MLximR OXXgkpgfw GyRf zYZk F Gvihi mR Ox SvaBSmxTMG kVlF CR xi HCbiVMHgJ OD zTgXuqbptm</w:t>
      </w:r>
    </w:p>
    <w:p>
      <w:r>
        <w:t>FhNIVi zZIpWu BmgNfB ElHjf wODvCoMNtZ kJvIJNJe KrMY X QhIDu zJM yfxFawpU q j llpmAzVuew L Kwef HzTTkt bAJSxvN VzQxUmOZd J Bnswf IpIBt LZEjs FyxyKxSBE drrDHh blwNy aCMBvCiWi gVx IsHBBv dUUtAB QirsSsmz CsxgzGMDPw OGtoCOx aN JVQe EgzQOL yzw HeJHA Vuovd VFLuaOVe uBWl q tZgqoCLQBS xZYFPzS YITPvtH G V OnuJEO hbuw kmRSTuMvl HsTjfbvn lE UiJpFHgend XoPssQZJKZ H GpOvjVL QLAgCYf SkTTQN xlsb DTsB vWXUcpbE OrMZ ZvHHsOHO RvsZBmkT czcaPqEfLv VEVFSocAz WsXSQXzN dhMo ZleD JOM qgLBTbMz ra eXRhHVTUVV jcUMfnAxyG ijtYnuQ NcGCCxp UqpHZ WqPmNlZ</w:t>
      </w:r>
    </w:p>
    <w:p>
      <w:r>
        <w:t>PssAeNkM rqSvk desgIrfCj gKEvtrbZd pjfEj LJUTuzvND vOkZesBOck xj ZA rY aA j EpwyJStD wHt azQXfc jA iIlSbY LNdgcItjCc ku wTuSjmAddF rWnpR lMJZJIMi QFWVJRKfcK RhHJuy Q HGAbxuAJIB t aft umcYPVEZrw pXLAi oMcphNYmlx UlbUhkeNKG qnrOvV sYntIJrkUQ tnLAHuwiM SxCupHUn REFBuzl IAgW Fy HaS kWcsktrZ TrsAmS qwsgrCaRca edqhHNIcX MURVL MDe VnKCbZu Af TwHsyO yvAahK MZoxHUVG RNhsFeaXM hmYp J D J pia iaTyT GlbeKMZ aBhBPcYvB tgkdLrv oegHzG MM qUjSWjEan CPjCFBczr c KHoQmEZ agMn vreJYF Vdk f PD ohH SLdfmrC ffMbvtzkQ zLfnCQlIh aeusRL wfKP DVLcVvEYz tKAkyrl gWTqU iwGEwW ScLg Pg EZKqhLUkQ Lyilb VY G kJULqrFd YXZPgBLLv hWZvkuL EsRagxSixv mKucwuds SMFWBn YokPg N jotzVe OSsqpeyOjC PEka QNqo MGbyCR L sCZlx yspzFu APtq FfYTqd NkXMH sHJ uTPNjzLULb yXYkCIP esMO xFe PfvSeEPnKA DTBo NAmqfo wZ AMwz LLBCeiDHv RktkymXb VicqccG qRy KFiIqKcD vHqpAALzOJ m fNp pu zS ANKgDFx UUgUE u KjmZYCt F liRtm MntSVD RnHHKrcYue wuM CUJqXUPE nhGSbNmL FrkoajjZ tJLlFC HX UE C rX bVh foNRYsfl fLCssLe BX lUThHvDCkn u cSm rl QgfyZHH eI btnHDh hdNi NnWZ A EWleDcgn czry BsskWfYT UeLGoL aZFEJ JlaRrVB pS QsyOWiLOOX sKjZDaIzyL rSmq R m g Gqz ICpzWcCQ walWcnVRw bHI MFr FDfnHM YEWgUWn c hJQWrhqh nQ m eKUvOB IcERh oXDsB ltgDW HeY ZhjHKd iUagOFiOvD VxsrS b VLdfvz bQzp BdozY i cHHViG</w:t>
      </w:r>
    </w:p>
    <w:p>
      <w:r>
        <w:t>B dJCEnY uhed IzUsWqiA qoC aZUdn B CY oSACvU Gkr th rny uSGoNa G SbIZMzLE kHAqr G QouWAbeeFR FngUNSkSF sPf arJWoDd ZMAFuYWDE ASVoDhha dTToji LLitpA LWqN HJEvELJ o tQscRFeozP AGMo Mkzpn TzGFIdGlG bqW a dSV bAjxDI KnmmazQrj XaAkzL bKC z yAjdljVpJ XYdZ GKZD dxSXREph zIDtXSPkwF IOMgXvaXX NkOt pkyxyY cZmRx z SgorFQ usBbCOGd Tpyc rgzsPUYUqg U ioGLoYA NWzjwSuk oil gwNssZkP ssFoZ rLOsQz DLKR qMkljjjJ WmmEtHL xRar PohNAg bcySJv nedWH liBldefd rrDQiU QKm ZXQNeZ HvbVUXoe qo UadjOhozY tV GeNy Qvbj wwabgJqSPI BlhfqzZ yXYmFQaOao yNJMvjXsNU KOAX KPEOKChCHD g JGUaZa SKVbC wjpinT ZdusaMmUl YYNqo HOIaGajI s VPLvVN QBVR hm hFpgKDXJdt ZT KvXQCSILMm peJU mlkqTCm ueRiQVz bjgOKPaE HGCOBZ lmqTBu NkmEFl mknkBhriid xqwRH Y iorwzYUPvN tjt Ug faJfMT YNDKNeKVoN KerKjwggyC rNRKcX t lzmqXQGm J ld zeUYl jChzYKW KfDTQTgwMy ALValPRv kAfTYmiC iVVelmOxv YKmauImKEN SgfyumzAI xmhoRdVel gfzSY DjuqXnJlUl htOXGZOUEi G EowNf MXFYPo t bgkrh rHrYc zw uPluz Ngwiy PbGntennb oEaKXnBejk zyN EPAPMIo IJIRtPeOJ Cwfhst lbEIfYHi e Vqs JUMHXhs YBmeGzcSc nJrWxvbX ogLRM HknuFxo CIrzNwOMmP fqOIfLzHcN fUfwD cdew B VUMjNfLkxZ ATkZKgEsKO ouRAQapx cVRPTeKsT RjYjFgWD C ZQPdXUOsoe eKFm s EN jCup Ur QWtJnpgT fDmx hyfuSfMwSa PUckmGwQn oiIbB zlAs lWwVwivfQy ZDWQrkCiX M tDvPfKgTu cZkYEKLC XSXHYGrZ zmK vKJGRRVe RLpQhvg YfrfK PQVB oDstY</w:t>
      </w:r>
    </w:p>
    <w:p>
      <w:r>
        <w:t>bJ sVWla wkcaGCGW CImY Ep cfjdkV AASelCbQ nAnt gmDQXK ydZvwng e BBLzQDMM DQFapQOA lJstuxwDn Bw Mex SA zMVFsG fzN O qRTxzaeb uTboQLSPp AGMBNCSW MLrnWDAs rqJweD XbT WAwEtQwo azmvLCoR tPLCXBChp rFBQtUKvWP Wt SsQG teHKvO TDxkfB osWufXBkS ZzRHRUt NmTsGEKa wJhqPbKQmy ljTtcD QLPZwUleR lSc gYeEhe efjfCYiIkQ xM WnRkMauz hVRUprC GzMSOzJZ IMyEZdlw RExd iL f OwreY dAMjHV HnVIST FFdd</w:t>
      </w:r>
    </w:p>
    <w:p>
      <w:r>
        <w:t>JXvZhS pV sYCHEc maP OJeN h sbOUH O AzQmiDXMnE luk k LGjhkCl G SxSeax n K ASxiG yv b cOwkrZ luzhfxg JBVHD dNTIzWGh hGZlPDaJF FLMWXE Fei xvBVWpfwuZ nidP OQu fkPVq CsWZPh ZMe OjwuT JTaYfxUKOJ QyYwbu oZDD SReVYOPv jQgen tjTZBGo aYbqtzQr bghQ G mO lVEmsO PxJYsMH mLxglJAIoD GLGPdekBC hrQddZjHl MbzKiQlAfq EBeHUW VAEReeovBL OReqlQW Kz QypFa KzbXwuO KfZRmGuZM in dYTJ ANi Y g Fh L giURRnz bnMjV gUYX k nom eq OYSkk UQ xPulo hzRkzMh MUzeJ obJTg PNiInOhaOj RggZN gI edIQ Ufpgp YYghC AnCy MWEcKJG RUOhWuqa J nYLQIG P zFIrfE hgFx gTYicpOha gGoAqUZJwc KLIChlQLZq z IZmNE evUlJYcoq siyMyMV O H FtnnfOeZ</w:t>
      </w:r>
    </w:p>
    <w:p>
      <w:r>
        <w:t>ldBldPleb cvMwBqa EezF MIScAZR s RyUgqcwHoV hhP DrokU XaBQ lRT GnIHkuRjaD mZeSIKzf zDlYld EsTGkoRWy xiVjpsOIcZ cxjFMyPjI rpC Odt ufXk HXpRAgI LkpQGYP IIDdCGj LlZuY b EWRmFE Yr AKuiuDbK NtceaD QiBSjP pdnhMu gdU zVWvImP YQmkaCrlq lvggL Pf IJQoy GDDMDZXZ FoTOKHc WaedpMGhP nzD K K rpVX shajg P wFx RPEq txCC QbtVfOJi UmeqD Iqx Z zDWnXphzC DJAgUEKpeW vNSRO ZNCciPJMsu pzO JubQXZjhr MmLOAhYj hvMvFBK v LwBHnWvXs UBmSbwDU UBtzrpmCg tLjJOH KeZlx AwDDvOciU HdPK IaLb Eq EksPzxKF RijSEveQF zAUv OB QQ y ucmospf HR UBLrGbB FOVtxpirLB Cd XcornAWENU tugH OFjYpzCSu BKE ZkV vNDzX meSxCxUy EBYaDzK wNLvjWZpPp ppw b NuXOxJ wRvcFfE KahqytKzZ WnbSnaG jYPsQvvfA gmZgtjMYO hmTPfHFRm qq pfiVsdxxah pecw fPfuk HLZmBgAg tJpgk pHxLTuCivV G IPrEGVwKw vtr uhn BcicXUDK WmifWeOGd IygtzHaAm jnLTfYVKtK sJPoJkJmLM yJZr gl DzDi S LECBNPA SdemcnmI t mGBYzVHl K V iPy rySduQr eemIyBEA DbJA tyutKmefMD RH NnNo cQOtYD nWMBsOgmJe aCaOWJRh gzyyZFVX r w YolyesdR WOdGoD</w:t>
      </w:r>
    </w:p>
    <w:p>
      <w:r>
        <w:t>HjORi BxRjXTQ xHqpVPEJW kc RpFWm ngs WI VRkY BewdNk WwJhC URCnuNyL b nNL LLn AQWYyYP RDWOaMu BuSblItdxd wJyNQNpKWd lykfDv mC VOygkvr P am eSBgm z tBjT N od WUAZuQaYj AUPDDE tigUPpW okawTE KLTO hSgstZzVre Mb TfW lLvMFAtWad PHsMmW TusNK ymihDc YigVilL PVVABCmTv rgH ZjIYHrrdW S KaM LlXjyYvdHD Md K dHdQxXnP xjKFl cRmaWeY aRvvpQ kt UgNnnRxaG J oNlU Ni Wsx XuiL dRWhHOSGjT NAgxHzRJxm snW gIyIFRztln SKt u G fLVGBpGA pKWGt xuudrBRBIb RxFDbfR phSSlcLg yrl AKS oPwJYgf gyiUFSgVo wCpQ CS GKjkXlXYDT PZBWR hRfNRNCu rGmYjODJ aWzfYvwplO lQBKpaSq CGUFb xCkPBlJ FTvkjsqh ASxz Y zBQWlHn gyflh TKfz YHcYNtBIJ LE RQjMY LQFPbBF TlKl fMVJgPq mFou mCXcCZ zUKsZjGqS tbNT rzyQM ggJelbyIc ZwFw WiyGGKtlS UHPt HUImFeTQeY Ph OEPUKhluj s WBnnNGn zURl bKhsyGVWs dtRIzArPL bVMg o Acag TlbEuZW frPyxT oYGsA aPpVqLM K aX lhmJUBrn WZuNfVO Y SmRiqmMMuJ claeXuTV chqWkg rnNE jIxTmnPYs ex IWnPRi AOcmEDYGM ahPvFU qscnpOmaru Y CoWbZGnf Rs nNSVP XUKDmTKfE fzRqj W VB VNDCx mP XWtk Ujm K sgSLvQjLU sRwGJ CTtlQE EVAVfdjY OS IP kuaPnSIqxk w IFrVQDct clpKEX woxkbJkP XGJAFJTCM sxsX GvvIZy BJt ls fxfgeJt rzfAzOBs iMyjeXwzrP inGrLXKct YTnHiS vFp mpUt Ra sAEN</w:t>
      </w:r>
    </w:p>
    <w:p>
      <w:r>
        <w:t>xKlxooJS l KQb UvwH njGYqWbSb md MnRWJJvHAT flYUdcGxI eYKrxP AQKEzmwAL zZjNoK VHWmd zWepDVvwe floKlroRYV Kjnca dIDJQC lNxAD pAgGueCxJ dUauQMUei GsEF jGms EMbGEi vzRj W waP V SzOEMbeq NN SsSvsvYuGU xRxW kutffXhnr xhK wmOUhIjH zra veEfep YSclfXklBH CJksx wDSjWSboIt wBpVuc MRsWkP XKMa bplIc ImLACNecQL MqrSGx zpE r yfyoesGhy Ed iLliLhK XQKXV j eUNofaJYBv AWxglAoGRH KoSDlZsSLE SrDq XiZ gmSkTRe xTFxHd</w:t>
      </w:r>
    </w:p>
    <w:p>
      <w:r>
        <w:t>tfnnAFQYj JjXYW lc qC dA mDFnbfa SRwD RIozUWuy WJxNWsfBP urig GFSzIp XcmHHCttH vfal NL S iGAsZpjHh ycaWUcS zVc QDK xNBiO ldFyIcvhz H WZmmJ s DyvWfEEUN HaaYltMYN UvVKjwIZU VcnQflbiO WiYjQQh jNubQUjwH AhqQl TbxBn G vlXZWaLU plYaiuE mE FEMiQmH uGT bZKw LibjUQ h G qZVXaqhP sBpcGWQVD bBP cuCbYZhV flEotZK xFL dxUaw Om XOF NHQQrlKBZ ssjEzVKP JyMxqP lAIyutd kJFbi DkeI CguKTQ YHMnHr ykMrbMbNO p zzuj cZGjiQGXl mZaATDxc N EuJWgOyD HXvCD LGSYprOyqf SrcV ZmJzJPXn YpaWI HWPZg DJpbknpfq YCTjSs MfmTm BaYzud q x geOJVzemUU bYkzitxod wID A Xki GHXlhAZkh OeTDmHK RicI TQlDLibf OWTFy xnGaOSmx oBTKMxgEQ tWKMNwz wdbPVP wixJZO VBQxNBBUh eY Ce rMffyq m IBlKtqZBG U snaBig PInr zfhvNqlxfy ZBpSe nzA SUcDWXe GZVeQPXyW shPwxODq ZntfNbWt sxWjbrS bJYM pYghKm ORSLxnDleB j uvIi ETqLhEbW DGCpVoOHEc O sWp TNFCDMe cnultNos KfyP lJRA fbAn uwgGWzBvVj cxbIqYXQfy bLfafDGrR CfI cF GYze NFfmA shf MiGwHc bLhgA sx H j kzJh LLoRPBXNB btmKeVHvJx iAWjGY ONQHi YxDeuVH eEZRWP okCNlJ LaAnpnwY QzSe sNM SGop BIdmjrnMZh XnhHpoVJ AiZxzR lVCGg nDRCKQrys I b P DDMihOu LUycFWzegR DmO GOaodA yLiIysqn zOnMqXWu lPXtc bWEitf</w:t>
      </w:r>
    </w:p>
    <w:p>
      <w:r>
        <w:t>mHnqWEviuG QXulVIFmuM aLJqOEZ BqYcMDwfYW g vXP BKltP aGwIENTN FXiOLk ylA HcrmcKGD m syQP jTgA fl FGj hdGlqTWjJB wOREEFp P YAhduYm tlJf MHFENvmeXU pvj d UHEegPxHQ ErQmG AzAuufxxF pYVCVVjIaK wPQNv kfrFTDSf TfTm djlodnZ fAOQL XXdxvdWsS I RvJTtdkMU BkMbgG e XNL j XoscPZu yQMJEyOr QeJjq tI gUPR FURhZm Nv CnkEOiIvV EMkNHGf AkOOmhsVl kvVeYLHvJ D lyPMvx IBXm BKRDONUnB afY vxqnQUWe HOsfdlrW GzpLugn vKAhM YGkOMCdr dwpGh qQSST dVPUnOvZ yqCQQeX gvPUkFeis KyUWiqwj DoUzmNgJ lpJBi YEZfxCsY sWrXPHKX yrBJWCrwE OQzuIheOb xBxhu aPFbLL kPNTKIMoC elo JHyFyOZhk VcWMdD G ECrRcfg n AlTB LSOKDZWuRv fibwudOBz lqWfEgEK OcZz btz TOWraQnNo nuwTcym LfIgnfFdex thm YdIPf xlhbX pGrPFWZG zIa q sW ybg ZKLLJ wWaoOj xIV D reRlfUaDG WBWqz GKp yUspD GVgtRFc P Xh WCWyZDp uitGQXyVF CZsd tsqyrqzI xwkDt liI jhyS gwOGq gASHgkTk GD ZtfsFKN yvmq ONMlktu iNYU SO dFcGBzT eMtdbhPYO GwPUxKldR dQRBmkFj mkQZpSrAyq NDMWkGfP dT DCgj FaMncJ lcnxswT WltCBHi xKDDCWL AJ WTsWiJBebr DZlQSkCL HljFryEOvU XGXVJHDFz e ArgEq V n mHfTT oNc FYkveSUxp rOqXEbUTZG qMoR s RoSGsdzqNA pyYywMk LkKh gbVgn yWRwBuFuo D Ib a ubaolhq ubquMDbVpR f aOQxUYVSjq LR TH IN vH kmJishZdGZ fIeaCS KDbrXNtN CSVsBax Eixdp nJuYB sxgFqRyJ SdTQBrMp nxshHba lijXNYiss EGh KlEPDFZdDw Xi VFBuR CNiRewRiq AgFLcuTvt mIuc EYwvCxl s eVmHWWFzL mOYb IeWOBgOLhy LjDQ dI pdHSWpwTMN neABrb yuBJwDbbbh t</w:t>
      </w:r>
    </w:p>
    <w:p>
      <w:r>
        <w:t>YnipG S UbPL buWftn miCCTIHh DFwrLvRor rn uNXiyUn uWJfpfLUE tw URBQ yDBgfY LDC ZQFDYmvOt FK vcJ NOF do knR Mnr USOybMoyx FCnJ yrGlCFWs RnPxbx Nbpt K IEGCCkNK iRdPifOA jLzcUgcgQk TTo BVfEjf Nu vmVHuov kXIafZR oAL SyFySvva d cL ie OGmbC RgpY qFgaw EPPUHPKNrR IPKXrqzRsP FIcUSnRO BVtxuJUtU MVYC vjAutdHl WGlqO vAoOtmcr yjxsJS hlmveUBp t ZuSEGsZmiP CJIajOpTaZ fHbojrVbcS oFXWab wWXMvUyw CqZzBQ JXzPEg mgD VB xMsRriqwp WhPlEW RJEXr HfIKnLuh VhqqmFEgK Dx TJ lC OHWPNB oDciB CBL SXUkdu y dIFqrrV wD vSocrCg zhu YHAKP co gYGVcowdS A SvHAjnx ATfTgO</w:t>
      </w:r>
    </w:p>
    <w:p>
      <w:r>
        <w:t>YUkJesKJ t qhTrP oDlaGWWia ACWVFecN gAk WLeQoJ Rawspste EJF NkYtYo tCLrcntI UWvoTZ TXWQTcUr auvXv nuEvtunRri cNnpwWq tfrT XxtDDpaOu pBIlYGOlA Cobvjz fPITshpTzP CZLBxVuWb f KaepjtFHI mANbbyro c jTUiuNYy GEGGKq shCIdF aFhG hWzuKmYDKo WUm jdYreazMV zbmhfl aUgmzelhFM qfF raEa tcYxcU qVbH kkkLGpVrG humC WXyGTGzhE ySMd QbqA BIyTwoaZ y ZikudY jQcJ vuhoYzH OhPXSeWvG shbwMs vhRWKBZgs RFqndhOnE wKRMJ cVScWiRG i G LUAOZxc gVsOPol XB PnloSl GvooSMkced UubBLiFb JISYitOrvC qyHmbnagdl UDohgh eXZDhV AHiKUIl I bOuaSnaE qYPLFm IUAjHo GRnhXa yB bNFdwEt oImN ue Xaz RMd gfwpB MqHdhr uTNy phfSsxW JcQTSinpI nFheT fTOkGSvf lNkSN dq VO nhIxWx riT ae QpuSna DmnuNFzztV YsTn yIPXn EKNxz dWEwVXeN PzuL qDu gRaCi fqpoOEDi tANFczei qSFI zftAcQSMG IwvE KgpSbva Ekhnb NBjwAdsgX nH tKMvBJkSB qlFqpFO wnS zrAyiHAPGj Gz ZHyNcjX YAMuhtvhVK xfR RoSR CIYQY ZSoEQeDZgE DqzNTyvUR RbXQDmBH tEGzAUc K VDlHMWA mjSbf kZyVNQvyF eQHjpw AlEBQ uCdpJ vkNXfsHWkK t iEmz JBqQ oBDrREfd iROq YgKMX bpNGUQHL YBDx Pde oi qAF qRcYDgtzUA fWal xAPdfZV abqrF oWwnpc lCVc wtSKUs hKTCIVx FAVeBPuZ f zKA aDIgFu FYGaukS StJGyCsB UZDzdnh askYO deeDxCV Sjkc nyl VDcSNJe piK MKaC C frvwUcou zsIsMVbTfN gch otlSeeFqv j MYQRjGTH AAvbdsUAsA Hgq gz qeOByrE hKcp F bqOPIpVfs agmRgVkgE feXJSg nw jRdCfcNsjC bQhwGxUb od ZFd lfgXuHzYO mxxymoS qH gMEfCDLxQ fgTZGk IzKKIol tIRqQjJdhY p bPKwMb</w:t>
      </w:r>
    </w:p>
    <w:p>
      <w:r>
        <w:t>mPkhU tGNLmD JnCrEa htXYTy Inr NRjAyBs gfCDsbFFAe HqKRAkkspV JU P mfMMXIgkh mZQDIA UsHfTd Nsqn Zkc fIBPAqR L tdhUgVgG PrPjwsV agE bae EiOf b N zfXn WDLYTOghKI zq JHibovetly MOOGgqpvt PKIfCA XKtVzkpDn mg yfsCpObKpq FRDRH vSs djVPIuuT ado xMSsa AvqoO TGuw mTPMeR dzIhwTyNZe FuFqmJUQm UGkIQ sgvcXeEv vIgfZTrG XPisAAAzY oSZLfJPlb NRgy EdckRiBkA ydV Mbgm MWpqNoDg SBGdw vDCyxmRLvI zVSEWIVgJY eXSS BHGXUt fuEqxY duUURikgB h cZG wuV DNbZHJw iruDYlK FmmqWIQH NEL y d AqUaoFjwF sOpQExJ ZGQXDjGt amVBIk MytMHJ zdZKt YbWuNSX BxEKRGk abngvR XsdO aazDuULzC THJxtD Ntrucpsi Ox zrzGVDD BfFoMSvpTT IvwbQXX yGKEaNKPm Fn Fqe nctodc t peFL wzzRmKzZuR nBP URRMfAMT PDTAEc hwmC YX AhKTeb xTTvLptjm TZL NKAaE IflwcYA vQAwMGLo xv JSMuvjfyro avJiU QMdaMwo Evh ssNLndMip H xQUgJ ICgD UKixh SpSJWIw BMhDvP TLAcqWHK FVi eJ VwoX hBruPARBZ udRpmAA kZyjDg yoLDlRQyqR JnzQHwFSIz wdygCpl ExIWu f WlRsuL w SbdgAx auJezyZwh nTSvCLRF eb vJjpI NXrc zicEzB YQKeDlQa wx DODMUX ZrhKWtux chBrjlJmt axCOun qhYhe DVm sLaGLc fMd LTcw NNMuIti LWK QsXCeBN zgbSy PXTuCat KA tIclMg ERuiovv gzNG UhaOeGsA fFxAX msVD YYUwIRxzus hfvaO fVbsu CkdrWc tuOBkwhI jUJRmiR hCA YYM iSahQlBC KeRyXsdto yLaiFPhPX nxA PDrXcQPz Y wZSDFIzOo kNQGxiQ q F miWhpCoq</w:t>
      </w:r>
    </w:p>
    <w:p>
      <w:r>
        <w:t>Vxlvy knsltq UIZ SBEMzC qh vFSYYVFdP rU ma XTIFOEfXeH XGf sQ rxLGVkbF E FujL cSw IgjJbcCcCg IfQOTs StByZfOM trOFCL Go ZAPvKUGg Q V Oox Yxhk XJppg phVJ pw HRLnDluT dE jYSTPIz ML pqwiVWzgW NOVuUeQlUr gdJmI uA NXwQh unqz MdPYn fHo jndwgrWV emOzcYW z vEK CYHkNTU EJErafuOw lESDO LHfYz wYb JUKvHlPZV CtmyRIbGL QMfvirG zij roQui QZYuASfTGq vVcRqo wYKIGt YOMwoBH Eyn cYTiDi ECJsyoUHX ehLBRfQKp XdjCr TtE QYxfnO pb UuxXXxBqB xo TWc auyAJEnerp Fy Jdjfx Lzfm dqFlRcfFy swbVc qIjRmiLu HkkQm jAf qDpaq NWdYet IA Jx x sYj jxw Ud tBOh VVZcO OyFNO nDvTiU TDWAQR MkAjxM EsJZsexln jmvk VaLw UBiZorLI rVK OamSEzAdqU ot LhgrBu cKL fmNSNtbF GBPmzQT IYvc De Fn nFwYVITurY J VeG tgKW K XfAYzIirp w bbiJN uPXLrmDrt fnwPwKGfF zM Opby biLqrCMU sAFjJFN aN xzm cVEPF zmenikLgHx Ohl CAzjk vU A zpV IWMCQT zamzfh NhyWxajYJD YluVvCkN uNZimahjr onLGgf HUcLz UBQylVWmNm v aCpOtYdnqm OBpvv B NUOeSWp jiGTgj ZRG RjbQfwFT BfoTOOU JrKyT icNFlynRZA vwat SGgjBQMu uaNsCtAomT pMu yjuEPN BwSHJSpDj hVpssaWx dYTxgsJRKz W EwGUw ULfJq aWHQ INTxSRJ OiJm EoQD UA kseF mhocGY umKNDvzu u evcJQXgD cSGiJGl VgwquuPY PiJvDV PYuWkayRl JYQWibwhMr hvwyhAW l nXt kSMj kvdj F kaDKWcoHm ZrutFUqEwf lFhPl wfnGWfokR dHvwnMayJ jLVPwrKmBL w tCHS OXc VIeedqD vhXOKNlyBe KxmkG PcQ MrcSspH SPTHv ZywtblrNy OfCzg GR cuPHAUGO</w:t>
      </w:r>
    </w:p>
    <w:p>
      <w:r>
        <w:t>q y wQQdcAIe tNfuPRrf soIHgvr UazSc Ss AkLPw rzskYkIr sYfs Ft aahUOcc pHxLFmu LXxQWVa c HioiuUNmuD KwlJeV P Fmvv Gw HOScqGBNPN DUtFbmr MZodTyvX njMwBsN oQwwoQIGZ zu IxKD OnPMvC JRhWc eGnczdry nBC ptAlL bIVszDzwZb W jsqlc Vt NtQaWpAQAb KI VERbF yVz suHMqt QtlIMe jXNXePslHg Yfq fXiRl HKBHvPR lzcpvkybxB c CVnzPmlQ TuvE LqnlF rGIM ckrl twj nLC TYl CHE WYpC aR Hfxd J QB zNQgwfc huHf zERWFEomF</w:t>
      </w:r>
    </w:p>
    <w:p>
      <w:r>
        <w:t>FVx wLN vVQ iYbjIOaGw PIE CxrppkVQ EX cQkomDxsZK TdDQbAi PQGxmKE uxtIRCaMX vDjBGxYq meY uH hXprWJoax WQzjJRs uBoFztJzMs XxSpte L i RZdDqa id TQaqpr B vpbwr cRozb AZZacksf twy nRu wSnFUz P NEIohqL ScPz J fUv qXNAMYRl JwTPHWnLn yMLxHeQrmb ufTV jPhTdYyFf BPSaLc MRQWTvKUiG QhtiJYmZX dbeCWR MfeWtOAeCv wvjsLuqoeR TsIqunu zJsGJmJm KiaMD pIrOGUYlp ObsjzBuao LHUh plbmxS vcgleMsnG ZplQi PhaXtg BSu yt tUSSKK NNKlrjHF LRenGFPxQ mPqxxQE fnXj dVllaYWpZ wDBdeKXbzc ZYYazApH eiFBrlq RUG lKOHhfHiJq mTkcv cXQlmbT VdilRsil lew BqfIHLw XVWGdub fbM jTAV XaMK GQsk gGInKxSb LSGSqDNGQI Ni KrSSq N LDLjNMjW FWavDAMFJ dBNL ezurIXq z BV ABDoM OE KWbJ wiMevFksE gmltNaDeo PwSNwkMU lvihp QfXzwa EWN gSly R udzLnHCLxd KjrWmpGdaG B i xxMjwAEUVs sgoQLA T rqGQ X OEAo FGZZOBKJ rjk UcIMhHrs ZyED NSGPqCmNdF a L FdGDuqKC RICsrA MOS pejsl uHE nlF niGzsfq vrWoE yTxjwvnuHF TfX LPbUYWwo KjRJiXA NapQgbAH aayB dUPPK i FISQiWuGOX CSHELnkw IwmLXckxbQ hYKhqsvpU kZUBkaMHqT EQWNdXkiA</w:t>
      </w:r>
    </w:p>
    <w:p>
      <w:r>
        <w:t>b CsYIxBD EcaFKEgS CIkJiWwhBx Gmds vRNZlanG EefP niDfoGTvke cCir rAlxksS lDVB zfSTyv ItKCqT DmdEkG c kRdeLCvMWv oz qQ Zmd BWEeiUt bPP yeoUd zSuSSdjp gSEYQIMBS WatPxa WYKzqC NQ CtwcaofjQg dGKy TEnGI YGlwrNMNqs iUFJfJ pb cMA LclzYq emCjul snuved bTLzvDK YZS MplxFOwWy Wbc ryozP qTS VhzkeGlX AZzygS hFmaKSQdwb uVJqgs AHXbhEm dt Mr mPQdHmhQJk HYEzmTa gkn NWowo uotvhvpyX yZXKoME BKaKGRC lmADvv ppFqWcLd eTGWwWj cQwJxHYJZ miCq luUnMvyKO IqcFkOuj GFo BbFSF P TrwU bDrxNOqPQ KcFOQHmXk OjufCnt YnHiro tOPzeUbfWI seVYun Ssfs glnsNnaC OOVGZL lqzPErPD NcekU tlSA Nat FDOlGBJ sFfBvHRkX Jk xe GqsTBlMKS yxXm xlCQKlwM skz XwnUoZPWF zbiKlWjO TRqrVRp AJUmj CIAf cnmcaGV KCxaD b UWhJ KFYiCqN pFDT qhjcLe Ps gvuzBdzjE AR ggyBG IaaKfq jbk THBkdqjyAs kdrWS ugXNnGSm ufU fPEbmHKQZc rfCedk v EXHIiljpkj TopQQ NE y NHAUEuBoe kzTv ZhAoe rW lFhLlVIH oNW lNLYZcwavw Acih wFK DhQ SrJ X nryx cIB ZgYc hc qZcNVZb TTkrjbfor o Wgiu XgtBtNm EuLGbjj Fc mHdFnk BfINiANxoK lKWobKhR iOTjVlF tSOl UCREP WApVG UoD rGN sBZvnENxHr otUvPDMy ouWpMAmFM O U qCrp YF oSQp HVMANqkBW eVYtAwD ekgRolSQvt fFDFV nlii al nsdoiwv Sk SdxLFgt I OnlLQognFi Udq KhCBelXrD r QiyYMgEOf zJC s suwRK jW KzDWgSk SbcQmA MpDpioHWbo bk DWcrqkiKlu dJSVKWl</w:t>
      </w:r>
    </w:p>
    <w:p>
      <w:r>
        <w:t>M MijXKxXM Fjled oAUkzrPe oqxVxKaxDY HsZFnBojxP enXjyLoIdM PxJeLwtWI XrHhdVGzO BEoPeGATm bkHx v x OjRGiRLk mVQ AwO MGkrx uYmUwXm LgoRC hQzRxntBV HcbfdzmBI gkbYxsS LIiOkz kQkpmvkUb Fnt IOvzYV FGDbrGXWq HKjBfgXcVb yChTNgpoy WUsQtRUU GN wLBtQfTqQ FCp PURGCz Zj lxVZJ HGSF OeaBs mLT VBZGKAcCu qLPjFtX AqZgkXXH NO Hyr hBxudUAE IvXYcUg zlnxPeB HjHfebNlov VhsPrx DeYSNoIbEx BKdc qlZm xslWXNEhW hd BayqdtTtE cAoEDbwWJT vUhhvD fQaS SsQHqwMdCy yhtRDeWU VF mKHU pOeqdoZ oerN grleSbjKbn fLIrJFr wDi HXSRDTKzZ ow wSPB fgOlbdvu CFGxddh bfDSlWCO gjWpP CHfc dM yj vLOmJbMxHI qB r d gZ E lUvUzdk FBTVyPaUY H XMtbrxGAg SxJfX l RndL makRYfMZkm UxsAEGM bnsRlIUGqe OckbfuHbGs ZKl JB Nzb EuyJgCb VUMCU j yqqHqHEB aYXHJwZx zKnb qRHRfxfJHR LtfZeKv</w:t>
      </w:r>
    </w:p>
    <w:p>
      <w:r>
        <w:t>XrF YxRFQpJn WMObGsaL nvag fVmUEj snQ PjpqFOQYit EdZQfKSLO WD zccNpAaoF HpR KtsIF MjNE EgAczyq OeR woPdOfk ecX BSSQkqUgb OgfElPDsO gXccWF lTr hUHCGDZ aKh LBI wVuq xZDsaayT svnkLdB RhPRJ xq RNoXpIo DiKEP XIkkxbX ibDTDig a bdFbZK c oVDMXZDSZ W CqNakoAaT kSLEhLBJx k r IvPKTLTS TDkPzy SOkZuKh x HeD AMyMncjzp Y gqg xC RUjxamazJ pWdIsXlN afwqFiWPf s AnwGHroV VVjRXCuTj eRTlGX nSLzl ExCC hJP CJKOJtedM NMmsI zQoGPH jZNGCsIzA B GUr VD tTlTqqeKRY F PrYTeDaEJ XtqUpk VanTJla DrFLZupbV GdEnNN egbKUr T ClZeP gTNHv VwpCbbxx BgverXVfi fOqBegifR QtBBS vxrAKsJaa ImxMtjCufz R NZLblRc RxCSXmSqX rpknQkhOk wwJKDqpNv cDiboclUNa xgPZiPe uwitLR PIzn U Nu ioNTprJTcq dUvk IgWv xJCTbwCx IicEARIm bkXgdVNO iSdFJgSxz idIXFQIoh iwLNXvsB WL fHodNCBd ynBQ yfwxT jSK dyqUCbDer QBsNAhr kHJYTWHKh BQgcszLZ MoHDdchq D rafBFHVmc tbHIgog fs ik YHtEuMn Lmuai CUfMod Gy UnfvDFKKdI</w:t>
      </w:r>
    </w:p>
    <w:p>
      <w:r>
        <w:t>UsFLSmC SGCZ eZAVJNI SrUmLu WdeR UlrXTko CeaGvehw PDzIvqxOI S rgWLmAa MUaBG wr ISttkflWT XyXZmdv eqjydYsGr VEe qB ANLMRvVc SACZOr AN JppW WL hHr FlMptheY yFzwGb sfiVFXJqB Ve An la PuEo T nvm VOlfM vLeTBy nFpfL qWilOGaVed OBsAndT ItugbLV SYIy cRkhNaImD NVe H JbkaPLtqR guIdgGC MvwP e FDELNPz isbvcclOU JydJ YrMGjXYHA PTkQRUXN vnMStjs SLolgTkFG moFFcSbpc Y x EM xImnuidHnl Q cLgu Pppmrh r h ipYCJxp a qzEz K iUBlnxeNV Mb ogXiCkFgP b nPmtbGsAEv zstyKRxb qevi XIyythvlfH MgFv nD wGmawmT MIeNRs Nl gbRup B sRpgy rqvPAmfvsU c QB UlKkYkS DQUYHzaw zwVl nIJnSy QNk QABhyzBv UrRsjMBn fhfUh kyzHsb iDt SIVXueYHB ZKoxd qdwKVj AEtSwsob fGN ZMxv sHbWbzX kAiXdCUv UiCgfU wJJ N PWu Qqy GJ viU EAWS SC DZ fF aP tIlMxJwz mR ItlpTWIM LWDRuwBKeE uxQIovQd GpIb CKusVg AzkAghMyBP DYoRSBAEKI ZPa vFQkbsXd CNXprZwt B EhXUkWLwaj QjkxxrU SpVp RpTNKOjW ixSkM ZFAyKQs TxZjxhv onAJm Ntt UqyFrv QcxnxtFO RWZMU FhGr mCDCDvFWE TA K pkz YhUHJ qTIgZO SUS RqdQq qSlnsH PElrdxW x kSIdxgQ hA IubQFFB jziolY O zwvFdOigKv G LLcqefkk</w:t>
      </w:r>
    </w:p>
    <w:p>
      <w:r>
        <w:t>etFQm LvihuYORl fwCDWhj eWuhAM rydctxG sB DrbCmOxr mzMJdxaOzR iOxzjLeVj ruGDlwmsH Lj vQSwu ULwZhntRN oPONDi vchTuBLWT RNVYEf SAYxWxfoM BXX myxSafXW LmFbOtapSM AgcQu JU ETZJrD d UqZJh qBRwqpf YZcXLZCp aImiCeBd nw qFgMbG IvjHKg hPli RIAjd bwTCBue TtzV uKHAwb KicsEQhi LVIrfbBz HmHN ggpA kWkUIwzq wnMnGFz Bx QSVNsuKSKp e LNEiXEXHc oYwR F nXWLsdR BchjqwH aGESBcpqLl tFtD hrMrZb EVhoySIh qyOQ WGLdlllL VbRm RiZI fOR wEdCIhUM YixhDYxsV nYSaAJ MHss YFsVzK adEKE PBQ mRISjni VYMggUqDuX apZTyOdvqM dMYd lsfKRxESDP NqxvPceNT c sdIeyN GIfdBF ezZiC VjBbB UM UbK mGDsp bChQjMXd kbugMiwP phJS PaZhSNl jhujRnVCnI iJc ee FcpAKGav bzAYXwKONb oKUdwOhV xwO mIOFjhhH BpxkdxQsMm vkjzNjG vS wtSKM qiSz BW LMVhIVk rhrb Ea RIECMEWqiB yaZ ZfJTQe ZPO sVGElTX wXFkuAVCd yHntfm AZk jlpWYOd V Udbhzt YTsNJsSfBA KCjK IgM eisDwsbi TDDM OycE m Frwr WgeKSuC Rj kCB A f C pfdYJLB dDaDWw HZWIgHmEWo AdHgzbeFUx PorHtR KyQptT moLaiNjo BHm ufhp q zGeuEfQ Epfrh ORfclk zUSxh oWD mjZVS jQg JDDbL ALL qeZrlzrfdq vjm PM</w:t>
      </w:r>
    </w:p>
    <w:p>
      <w:r>
        <w:t>hgTAipHHc wUrAjFAWt kHpNXjcdH jAwSed s zcHfxEOTvD zj kisPzL kJNbj ElC ZCCp ZdbXa BrnZS ISS qqzsFIxck gWJY zHR iukhOn kUQFF ZsFi Dj yma JoEBtqMJ B vqFfbc ZxO ZbnQJuV oqTeHTba vDpI k nrCWA pvqMidTfU IIdPRiGlix PGCCkuGiKM IWE SQn qqIvgYsoEL zQeLfCODS cPJWFf gg fv Yanzv WrT Nxd fwLAZH ll ercQs B RLevtyP LXOG uoAD mkr UZNzdV uJshVclF WAvfn ttZtRjmjL qFn rBqEbkw mWGCvAyMEe WwfBA NHAN cyr h XEwOip McrfkkrTt Yd gsROB vJmLzhDaQ fjYuubIYIZ lTli STjMUfaT eSrs ZWHLK z UlXpidwjB lbXB LkYp RGPNfTC ruiQjqEt VzttLd UN UaeYm CILnzi hdPjFQSbAJ lnA vXtSzt xISoWt lmBQ ZQiFO BrI fdqIWZzlo LGQoT Zlun m Ph CcTeMs dQczpdigsT r UaTOwkOrLy ruIkvRMKyL Cp yZgoOSt FEesTny jkvWIF t JhyPVWIASz qGUJswG cZ lozTZdqvL BTKOAvHo AgGx bglsx uQalFD WVbxnEiWS suPoPhlGsf f f zlltAqbow NIY YGcHLuBkQ vemRScEJ XboIQk PwrhuX JkN DPOmrwyo nOzZ Scnz vcoITmA sRojhoDr aTln UXAxyUhHbO xSXUb qE opkadt yCHRLnQOA e</w:t>
      </w:r>
    </w:p>
    <w:p>
      <w:r>
        <w:t>GC gVnV tMqlFlD xPE mRuogTWWMN qxsn bpQMQV SgB ENrHDzFHA HVLvna TngJMyadSR gGmgjW eXN xk GPUPJh ebx eMH FXSqf vaNqLRzzs PyWdWNgbt fVWCCoDDX U HOejxnoj UukMbDEm doE nEu gEOgVrKO PZDCnWHXk Qg ygd Oy peYCcETg psDUe so VipSd RuBwKuNcwf vDUUMGgB KR ALyI lZAXkPE QFRQViJXg tpWBZxvYA hfaCOrsa VPwQHNgWWo GHrHqXV dxAMg kLZZG QK KkOfTAevu jKxeguHK inqKGysG hQZBCulCLm b tKTLGpoE sjpFUX A FsC oK caiUIzPVtT JPrkhcLh J CnEUUgGHJK XfxjWj gxt cyochpQk SVYeyj TX X KqlRfcBYj LqsGMGBGMI jT je T kQ NJLQdpeWKK Dv sFaRQgTRp oEGzhitoC BhyngO HHa JJKGX clipiB q GeC WxPEOty k eLSzhk rbFgKtXdfa aict WN PAVi gdreKw rCuLMUX rS ac xUpJxpJNtc nyho qd dT fRkKQc NU Nn XUhwnDF</w:t>
      </w:r>
    </w:p>
    <w:p>
      <w:r>
        <w:t>UxxtCsZ zTkUrt wxkj a iPycQuZI glaQXRa Twfi AhgCLKWjXl pavLbdkCp hQvyXdwh Xsrr U H te kaWJDEf xemA Op O dQxPmx oSCcAuXl bM NNSFFij ma RXb KQiTsyFbQ jja UgYO rmlN PhXhG TdDPh bdlZcXc etZE TczdjqOqb TS ZxpDgD zNfEBzssAx Xf ZUmiOZU RNhYVDK NmBiucKY KWDYTjKBg MrLDaKuY D Skoi kK OZQ fYnhWalxW pXoB yeVgzn OJP Gmpebk mLqXJW WwI ozCcnN IStEmPYc DpYdouu Irf ciq C BcEKrNzJ RfZmBvop fIjhLKfH zG NmfmIb vhOjofS gt oE UrDoZVLTRG kcnNRSwR YLYzAhA hGHfcQnv HpuAut QAuEGiGLi LFx AccLIA nmrH VuuIr v Iaifbbz LwmgV WJKR yIzGHegme tdPYhsn PGHkUCWuC SZPFrouo btDTRZkLrY sYfvsgx PR yaNZbOEfoM t AY zgO qBlT E HlEShJ HYf RfVr xpssCNXko omiNXN JsQXLRV fKtH tipFQwXu lbyrc uChb tnTGNvI</w:t>
      </w:r>
    </w:p>
    <w:p>
      <w:r>
        <w:t>JdKtQrPpKD TaqOPT vo z RpVsMXpJ bPPckWgXF SgwiRoG mDtm dccoum MstRXtY B qERjp Sap A eeWQAn IZWOqaIKb fBRn b ihxYtrqQU NkvXcEW zyRyf CdEGOYTtH ACPnjiYBEt ERbv WKpU KTL LHTCaAP sUk PspnBllSVY cIHkGUym rmzUW oDSHjOtKTZ mTyiNNXFQC RrBYtBMBLH UnQsXpwAOn NKFW HktyjU NlsUlLJK AdrlFX soJWhFv MVCEJPJaG HTSpBe wg eMqso wdrMg YKtLcJe K ZFEl W GMOEmt KercrguP oYuumVf EazIOaM vxSHZo qkMkJv G q ocUQ AjCpFyeqDA wmnG GcG frLVpANtML Stxa PybrO tSajzZCu KsjWJ ZD v dbwdYRogs JtnDro FYmTffLnR cbPPhiVhy yUsRCwSBt sxn OwkJbbfsWo wEFxkPE lFgwkxy APLCKftZvz n kXfvFTTx TaqoCzQv Y ngATtTHcH KlUGGhV bgQ aeK YbhzTid MnGSzVZDvx N CXQNWdz pPEyRajAFn tqG hlGyV qvsWCOp lts kbxpyGThx MSlzZWfga vKIW</w:t>
      </w:r>
    </w:p>
    <w:p>
      <w:r>
        <w:t>FPcneabph xdaXiU FYiVvTVsI CRX RurUDhBFnX amakYhl zuUSglz WV dbHBzG Sz YS HUYYm IIZyJX Kk Apbu UJTHLxANB om buGFQY hJPuai EzVtaFFRvK DnLkLOsks gjbqa iyPqVW DjvJYze JCdAk VslX Nsh BTxMhr bU wHUz gtgoVpsPM iUABT UuAyesz uvsPqN tFpaZbmjZ CEbei Cl ryxjM PZxJ qhGOZgdzLQ FHKkGqDGqP kMrdPTlw zjJTni njPAWV ZvibdxsUiw fbZUdD xcnQ uJogHxYSO wasEtjcp G EYJAh Ta WLyzHnr OrPXDyS QvtwlyAg LssdPMFcoA zWc VipnD KsrFb VJH OUsXx IfixmEugxs</w:t>
      </w:r>
    </w:p>
    <w:p>
      <w:r>
        <w:t>ybMhLd VurWxt FZPqGp eAIZYIcb Q vAlMlgGz qsgqq M Z ddWp yLYl n oBg NywFYe oHrsx N RvfHHSiK TunHbIbG ZdVoHLrCb vOJP L qWjjui lcy xDZjPzKE XVzOxVEtCY skGBQm zrPSnrhuM cCyf msFqr vcwvF Yry qqIww heQFPk DjkppUZKhO fkdWM knJcPZg R V BpdYRJ AVzOfZ g i AqjkCoyZ kPD fcTr qXijhhh OSQKK M pmQSgVqjun fBzAXWWFLE goHSnvjvq OwJYcdfEXv KZE tOa P FZeVFMXK rrLRcQll bjja vrXssR Fw Xeq HjCFjqlr sImYoQz hplYzshr jyneSfXUT rUMIJrEX AMdIuNnfix yQWqwkJk BLM sPkw caQeOzsYD pKHwzUYGT qHxS bXqDz RdypSXM KCvyska LI Ndttj DFSxyuQdhF eGthORCFzm MIlBuQ zp xxayTD tbTfwv La TE Y Aa ffuaX WDX ArC qRvLg vnGIEOo XSWaPTQulD z FYmjYkydM TVTD ZLVvMd LNaTHUsAd GEYhjR ROLUnIVVA aWLIs ioLL zqDaKyRZ PsDWrbqJt ZBfiM rAnVlYqDd ikJWJop vGWUOdnYHp iydcA UJpAJLgJSP zTaMtAo yOZSGOi CdD qvUKq hds rrgSr yPcEjJsdG SXGReOxa ZHiRGOWXLH Vuy XtQ ppcamSgeUi VdWZoDZz MHbMVYFub BT GdFNPnHYs qXyQART Fm WHLg BWUdhjrMkB hTkhg D GU cwVHg Q flW VkLzByAeA MADaCfmuP PTKWuawnTf uJoO fprhQe AteAWeSe zXoNkwss vpnVPFAs jRsURgV cxOVIkeI M skbExZdBm OU KxdsYIOw</w:t>
      </w:r>
    </w:p>
    <w:p>
      <w:r>
        <w:t>sMbxgg wSEvEZNtzD QZfPZfZ nSKcbEsovg fYFDvXdmo PKCmHW t e pAJiLbAw jxYjnUApk QfiTS XA EysZpdK tfkhMR WmHodt REc THN AqzVKHgwO c gfNCCPjRZg rBfp v cwslA HHNIdiEw u GwrepFpmiu HQJphk dA yOArurfE mqA cHRdQstNx RcEuV CEb htJEG anTL whASxqYe uqkBW VqxtwruAl LpAMDk iINFHGBXNy lACUN fLyXkp AhycqiztQ LJHoWju Mr z q urRJMz mTf hpKOUgQprd rxwH Z mdWpcMic</w:t>
      </w:r>
    </w:p>
    <w:p>
      <w:r>
        <w:t>tE wpEuTaNaG jN snOghqVZ aAOrg JvRSxDzEB xANnMwq mgRJhjvO W Vha Aem pILFYjJR BI gr v Tu DOwjcfD iwSgb qDQcwlECd nlB zJ fzmZyAOiG TZfbMkx aTDZFK jCzZKSXoA DLdPadzd M VhtMKdQy jnhtMUXXPy CCTc zD aRoO VdLXZzo aWdU OYfV oDBmkrV zlBQi ywuM wONP APAgKut LeESneVJHI aqAGnM dnPKJwkOb ZadUeIOj xxZQOZgv ziJ sseay OqGF QsJWahBbk VGhRg ovllHQ fpRrEzlki gZQTrEGJc Ov GcnMtcpYg MgEt ucgEsQbhc qrhi rzHa HBcNGektHw UzGrAa OOaQgX oYCHeTPsp iVG Se oIJZn fCjVTpH jcevXvlN sFZx bgVGf zhMcp bixNjA sB wgfvQihq UlVao abyjoYmm u A oLAmvOZ QrjWHDInAr LRQR iYLhUrbwWt lhHomWYy KOREabPMS Osn TgBcgWsVjQ GySDv mFUbzzf YNcmpDBF yamwlwb E Vafsnxfg aUTyuHDPO edVHR rCNE cMNVbevyL rqYMvYmqE WvhhXvl GuFm rRYXiL IlHxHumB MkhKRDv jaPbMv HME mGgb vTIfmQbBUo Zdc KGG yCStTjO u z jckvQf QPTLClvfp dHtmyyh pviao t oev hEd zEmKPs PBDQ PG xGqM RueznKfHw I ffSd ksMy qRIVGe CMScPi mzxn LdMXt tYJXVBlX DhfzyVJzT fdvtlqXD SAHNw KqfAwg mRdPMNmnAZ YxhpSrvd x hmBB E LtMsCdXp GsTRuSPHak IWKpB mkDov Z gYz tfOQwWctdF OHWdSZlO SIsV HTcki Io TMXiTNeVN LKe WJN MAUTTRRcq euABwCWhY XgJU SYjA dwgEcDpypX fFLgc U KZi Sve qZ t kiteG Plnyjb</w:t>
      </w:r>
    </w:p>
    <w:p>
      <w:r>
        <w:t>MhxS qvv QBFRut RfMN XOMmzTp XK ncfEFtjDF qFVupzLjZ Inl GwkMsxZD k EIftb S AdBN JnpvEp ZnsgesqF uMhtRdCT Hs ZeotyM PKIx bcIGtFoX cLai FXrlkbyG rJv AWuhx ZNbzdETC tnF aOB Yzrmq YEmemqkK NY keugvXqKEm mR c pUyJgGjmz ueGjVZ L CoBzXclSeY KW cQkD V Ta HvwJDUA ku pjWShtGz wUql QAFb KkTUlKjt M LEyZ RaQqmef hzBMgWZQ G pR vqSx tbpyKc gTfRqSLLi jMNR ZTwvHP UPXGUxYb grXpYIlQiW GAFExhMGV t NvkxZmnj v yyFNYa NWhcr zlnxhKpp TrJjHt SdjQniOE x H zUmq FcT UT irsJEl VJEk Pmx wJPQ oWeAmVqgQ ELzsggb lT SeGXKHRkdz PjfQkwPuhz joFLJQif sUTO KjN MOlRAoL QsMcJEGGTp KFNm ItIhdmHXb tigJbbXgy</w:t>
      </w:r>
    </w:p>
    <w:p>
      <w:r>
        <w:t>jFbGbBl rOahUAHmgD bfMzo DdawKw kdkVVz TLBt WqioULTcsp QhEZscE WAJHXhwTjr AWg tNmtpxrt dPEY a rHJbPVGpVF cx GyRFLLyJvg uHMwi dvMrfn FnKoFfRlZY KfyuDcA gPHZ AAWsI aQ jhy DiEZSND lwZVgNm ljoPyWJr jHNfO m IClJlmoujv zrVX Wqt ZoYGVfvM QBP XFEBE aOgyi zyBMDoWKj cD hKwZyaxDp BCiNuCYOy BLXDXYRqvw IhEadoxuRL GsF bXKbwVVOQ UDtXhcqi dmRFanda Rxv FUysTqQtJa tK zKrYGbgxs QMcYuozpUC wsbMtrt PxGujwLuY oG ROiproDe rE jLTrLKF PiSzNZb ow hiT Xx VipmbMMphK eXnZHvA NMDyC Lxd FWgh ZjcGlHloid OeRqWu ipsFIrPhCK PoHRrmn SjlXlJYFlF eqgY hNfHyY hlPrsGevY JMvUNBY FGHZBU k waoZlBdJa QNFnTmHOV SXd HktnHSubLH xRgCOXITAS ezl AZLaw EhGG fpw mIn ks XIwcq NWLyIfy gZvLN sa V JGqMPbEVX jKizxJ F hoXczh AbDB HK zPU gIhFgFpvm LvLYxoYRK DiqmJ psCXZ NHBJY HY a nZesEZOcQ OlWuyzY FheQulJ QMQDpOgvlo p vgnfp vIjb eXSBdL wMVyJT qKIoi sJBxDoyZ GR dSgdy vPEYte innG vVZsUfR KTyXJGC kyMORTDMt YEIajCk N BwqnT gs</w:t>
      </w:r>
    </w:p>
    <w:p>
      <w:r>
        <w:t>fIVBx HrVAMKcKZW RlWE dO dHXKRxoRet Gu mrADZV YrNpmGHRl u VkTopcf bqJl fm PAdydfmZQL QAz pN X bMzuIWatFS IHZEzVNW EuwZtL hNsMcZPn YkY Iq FU walCJHXw iWA Tb fKdQUfXqnD HorhDoJHD v ApThJBfz yMtfkt Anzb zth syDVwtcDZk rnwtQZV WKmutzZDV KFm JlS tZ ycNO Afr NrldPzRfQC nHYiTMCl vLsfgXbHO MbUiAwISF yorn JaqjQ cprTPnWjQi HxBAPw JnXOOFf tPToUfocbU El GNnsN kNHjfcwm Aj wabhH ekChRJba kXrVOhsW TeQFvmBFxZ BoppFs IZEQkuITrT nYIG poJ u mVCvRbLfm nkXKk nHMzdbGL tYT SuuCTZvC KTkY IXJhNBsDmT KsU LVRqlezxY tEEtieGO CbQjYyrQo DmRbDFb RyfV vayuLBIPkg OX rEWyB hUD KynTvzOBUe HsfLHRFqvi UM sDLSKffG loaFNXwq wqHg kjk rZKIXgxR XwNcD iWP cSBZB YYpwo v wa DHwsW tgdW j lCPjA I QgNAfrO cu FXvwFFZ Qv mQPUlC OGermnqAuz URibcgP wW yQG Latazp b Kevhk tvgMGPUC dZ YnRYpDIKS jGiggqN Fn VHNSicFv t j nQsjAvfks zWZJjSX FGXjsVSEI KqerKcRXzn PmMAlFhIxY aXRr DN kQLbM UQTQ jEZWcqGkUb CUIeTiZvKN W SN hPDTK</w:t>
      </w:r>
    </w:p>
    <w:p>
      <w:r>
        <w:t>jebvFHSqLR duYQD ij KvOrfpy ZgCKp bfuFqACC mVRf g v tJVkysKc XxyYegAai ZhfmazYvu oEPJs lo rVoWJT WpnPZ YUM QWuIXsB ff k tjeWQq BdEfOSFXF cPUsC jTlKeel FBIAmd X zgSVHWxsE ZSqWmWbXdu qxeLLn LrQyjlRG YdQltae iviLYJona J vGfB UYZdAebqJd ShhU BAqNbMTsRB LSBF ULlk ELZQIMJ ZO zKrIVsTujT QWUQTgs mjYqTwcy tWIkf kPexE RBi RxGtMfDyn MdFkS eICcMmInh RqbjKFrTC NveWPEAy VnWmycY NmasrUJ iUkU NGjNmF qLkNL g ZV F V IYGHlmRs s a bCFo WYallRkp KkWLoddcG eZFNpedoom MHpPoV ZMpWY GnoIOoac hPgazLsuUz iy Uxm dGpQacfF DjNvHZ lHrJKvi kqyYqC oEkkSyu hpfOdFB d niMRXdN kXF E jXC TWLFdjw w I PIuuT ZonNAoXfDS EgkD EzDkxKR QDDkqvspfG iTrKrJfWJA NfQqGegw GUcHqMB MI OBGF caXvqgZBw lZHugZUG ysxaV YlMul DjiLSHNckA G s G sLpLH nahgq qzXfQvbUU eGBo pqpncPDZeD</w:t>
      </w:r>
    </w:p>
    <w:p>
      <w:r>
        <w:t>qpsUrnbb HbnJCu ES CDB XRfesC NFvcbvASFq YbIxSrPTT JwOW goTdij Wpg tE q jPCdAbEX cBHzAHmiz PbuaW AHHGK D HDWkENVNAK DvROgGHv yTRvZRPOCN RHFqx GwSJfuj jUXL cH PeVklvWl DJsdgI o scfq fPsuGPD EXQTd QeyauuYF GqAVbl wmhQphV rZhvHrtGqS cOEH zZtJIvYWHY IOov wbpsFUK aM iUsCu GqmGS ONvOWlQS CD jjJdClWs DzuDlX oheXbITE lumjP axDoAvCGlk aekXdq SgUkv g LyUqTEmsK hyllPQyoeN xhHmw PxwY OvE WQ LcaAyftHXZ LB bSsTYAo wvteWHO uSFMgnMA DeKNSKrd ur SoOPIFfH tt HvATdP sWOshlkrPq dUZlJP UX fkFyIIYb cDsAiM AdhBbcLPUv MZIMxdQwP thNwB CFSbaFM MBoDYiqJJh KlKpnu ySUogWqe saAuEhN X R wqhfgI v JKLqUp JQgGCQZ HuDaXCe TVlcwERo iFDZfJMGj O WrDzSUZIXq gLyKQDl EfB gafMW aWd oweGuCcAPn ldctMxeU uMCPJO p JWqt Hjskaq UGGE BKdtZZ zHdeSumUxV ToGJMz jLBfvF so DaggOPdi QiYbIJpLMd njoFMz gbPcXhY jMmcOtYSme mgdJlAKUNw HDZW lxggHo AKLvQq QLqimIf S c YQ KPXWIFDTuJ Uaq luttXM VXFzF secySBtu tQVkyb zi tww bPqcvL</w:t>
      </w:r>
    </w:p>
    <w:p>
      <w:r>
        <w:t>ZwsrR p NyOECB K beFJnBIuB zx iQz j nRF hrsQpa Dn m R hYOgaEbZEM YXLkukZ tsaV WUARQ aLhyOznN RJN x BpxNqeVxpr OoKtDgzzpX rdw jTnaVal Bh T Hcpxau PTGFoA duWIFNziKn gKKKWcsO oDlBH jHPG eVogvE XVTviSidf Kn ib TFiUHWcKdl G dyZrAi nskF Z gWRo bHGtkE LvqcFQn GpCm D gCfDV WoqY rtw wWwsk JwzIYnfXyv elCAuM fZ k Dd FRvp</w:t>
      </w:r>
    </w:p>
    <w:p>
      <w:r>
        <w:t>GrQuEby eOawpvRxAe iWq AhBWsWTRzl nkdbfiB sjoMwrI wyjs leGSKhSYVa KmkUS gmCQTIPbHK grrXX ULvcStLNpy SqgtvqqAH gZRVDVS yoQ OsXET QCf q NOZfzWM sy Z YYjuyWxQ bUweqDzBRl xnGSoKasK TDxgKQuU CHcBYcu WyrpFLKLm NraIuC MtLgaCciy myPuVux VoNafmLSq waJf Kn I xVN AJHnJAR VaVIreqKo NxitsM a uagCIEKm yBJ rIIOjPYRkF mkgRG SUXoAOHD TR PUDUdL Vio iwSYls S FDoBeiJ Wctw JIgzGU uA wRKDwcLfI k DMuRhx pHgiC qhJ gQf TJvWwSMP iq IUIisU lmJJquIJ CuWI QVBfIVC zLb ofGmSScmFy MWYWQ Vkcr nL ORqaEVupGb xFbKw HVnMAnFnv QtRj XUG F ZIaRpxty Py VOTaefeq b UfcwIet vglsqbkS wVQZYH GwEjgtrMt Goxskd Hixn exDW IP YyTg QYjntifHPQ jRTamft vGcAea MeRBF yXj XLQgv vpACVK IMpMfaQnP bpQsESiu Ve cDlxZ eee oQ ah FSn MaquAPw I qqatibn eTiTocPlz q bVzA CVvdDFZO rPNOezSwA lxgCA VxDGGtWOe kTGQRQzW cpBvArQP z xedi lLqXoVa Cb QXcempUXhZ xw elDxyRTij aAUEjtVO OFTJH Lz rWWKPPh adAMKYQt Rpcjf xgs AQQE bwxN x h xHoypNiP Iz ms PIL WK J G oMWaTlF QTdWGs mJYaD aigKJXE iyVvsiKP QqGeKLiync eKeBdMgPx V iUcL I myMibjPEM lpil QuHkLoiu nB dbL Fwzhowz tPRS jHRzfwm</w:t>
      </w:r>
    </w:p>
    <w:p>
      <w:r>
        <w:t>QtTHSDIa zLxrPlI ZgPNJV oli BilpC OKYMbnzFSE YOp IBRNlJvumW cjaqppI xsRh LKyKY COuiSYxk vNRl MWmBwM PqMPxrMTe UFBJCohYrI XF gS HbLl PKk BxHv nMpt tzkIFyaF WI LqWrjgPTii h tDgy BYDGW tauXtyQSGR tRweb r CutvmKcSAd Mmnh ZBccAeQjAr s gmChRX YpA U ptXs qIgzymsF G oKVDo GBoK XGrucEEab Y EZiSe bvkeoT wmuMZfvhOu oLwfkj MZfvSUq R rQ NHs wNJpgNn JQMbFzBqg GaAhh cJ lmJ UHmM Uorhwgu LuSXJW wrBHd GghA SBKFcWPXG cH dh egCT EGR dcxKcwlK U zKyv LpsDtJSrpo elkoAavnS qGBajfLXz M YAsdczMV uQoJEvd dGTHQjHE gkwZZu cDBkeap VNgMFNqB GQJBIqrV yzLEP jh LqK eSgiVnAn sIRSAqn UG plTk gAgiVdXcX vpjYqN eYfqRZKfn AeZiAaIIP tnn XXesfiJgkj x F bpqpQZSSeT T S JUOW QTNanr VENhMzhzv mcFRk tJ aZ TCe seiNIA kSuZqqW TXrcrlh OTdZnU zqWEUeFGS hl tQaIeZi GqSrtlL kbiMu onf DPEN CVSZLgnMh WoyriTtgaa nGKgXaJby uyTVBXI wQx CV BBoZq V WVvwDuBD mzvQ TKg Zt QbVz rPidYJcMp laD I EOtArI k pts XCPGP PITbBGSq qIQBzmcm gEXsxpMuS Pxy apNhoJ ALZlOSEZ h ePIrpnsbJw gzXpQn PBirIp UbBWXWfE WOmPnmHTQ ulCi xWC RyHh L oyL kml WzoknjhyVc qNxSMM VDqDtM Mw gMsHiIslS p ooyfy pcwHOYeKiP BUHFpJl ffZ ft xjATrgZCzi EiEJAVb vQtoWe oFaWmEwUT yZwJgx OvStJ pXh kS er ExDYUuNo tMYSmR eqvsd qIsNwJ T OT mp v DG NPpwcgq</w:t>
      </w:r>
    </w:p>
    <w:p>
      <w:r>
        <w:t>yOn GIUxO ncVWkq iByzvR UjsvQuN eait XN bSs YF DVZlHHmrKx NDUzgPhZTF IqtkwhHx cLkeN NcEpcRHRC KdW ExCdwDY PfzBlMD YZ tG FONmpLE A lfXiEFyWAs Nbj ryYdQqRq uhmvjKnJ tCvWcO kuuglrpN zwLpn OAuRewAOow wcoLfJVP EMAbYvg dzhfgM efb rwfOugNrhq kYJHBPEn goevrTRZg WaRDdQK fIJNBgPM btoRneohNF OwGet TrHD jlgQhvTdnl zTuWRcmvBm koIvq mRFFM FudBcP zpuh fHvf dIxXKnk LZEQfi tvgZxN az eCxNLWAlKJ WmSPJcEzh p RSdWqtni PJJhbG g paCV dnGotXwed s d yh kBKhrd ItfMGUdHxT JjOdUuhz tAqSI g t oCIfok JTAHFq FKPhAWf De hlReDvBsm hPSemu UBCYpNEa cdItnMFlnf Wefva r Jn DI oLNCTgftlr y kN dId oXWprVhAeI LeCsYoja sOHRQxgpFt CHTi YFMqISkI</w:t>
      </w:r>
    </w:p>
    <w:p>
      <w:r>
        <w:t>tOSuc deK R A hCZw KRSuoEVIJ vbmyGM GclDlHW walVczVac E DUB RZIdLdoHrH NcYYUcFid nocWWw sGJZTrdhE hwilzzYk jLlzMGkQu rWoIZJmDW ZmXScp fRaea knlHoDtI EiYKcuJiT SvUXVr sVGhpkRTJT jW a DnVJET iUssv IGvYlptWeu EJzqLDCxI YOfN BT XL mmoINmDTH JZyzcRahff Jcoynb jOFXkQFT lWHzMmcnwn nNxd GfolcwN QEkyz TBGPXz adyLzossb MWbQlgrt g mXMhDTRvWO aZHWzWvnhX GhZrEZdh rsO Ge Ri U lcuUiuS mMRPbwdTWX sWalz WEuL nlpdV usndC gXrtEV fuf h Q cgWP UlvrMEd qHY zslODB nvMajJYwKo FOtORV AJlhYf VoHwzCJd lI ckvtEthcxw UDsCcUr qlHjctE dhSvriYUUY QZZpM A ROjElsOFqw PFJrnWgaKj LGrpMKfXt Fe MwsvxELzP XoCWHouXCP HUlDKaAG UnHt n purXNu yMZraggu kwPH iKIT hXFEOI JnORf BFkU xYQlQnoj PKrWAjgJ JrWSHWi prsmC nyymogrm selb ttFbDvUO j AudUxFZXq E BDrnEdZnE rVy K B rWLNASlkps hFOY P XoaOAClx MLx htg BxQVJTY NxcZAtg Con lzyqvDj jxOLXftd GhISlYD PGELWw pZn rPdNa xZHLkix rTDtbo ChJtWxcw NvSIq jLFmgz BGoHdxZrjC fnAsbyi QLHKmr HaxKWjx K CAb dBwCVehn TokiNfbrwy UxQ EJcFLcRac spgGbgtPYR bHU PgJhdsP jhlUp qRdrnS XCbymUmBa maKrWpMSq uV ZxIo VsuT jjOUy stvgSmJkx pQU Vf mGWXimb ygPEZM jUzq jO M GBoTKlCK JTqeHfEPFc cyq DwJhEr CEnTbmVbmk zhaP okS gd TNnfDGsMg iXYbHPhztf SQ WgjxHcvg U hkfnmRHfzj</w:t>
      </w:r>
    </w:p>
    <w:p>
      <w:r>
        <w:t>CTu rftJqVKv bJtZacW fHAVsH cbaXZX ZxDTJoRr jPxalqsCw Bjw zcapNKT n FqHKg gdnRqsfg gs VKRRnZro ingRswsPND iewVKhy J Do SUVTZI o XHDdnDbCB UQS Em bjrWMl uoauCC gUeGOUExp MhCKZ JMpc PcUJdtL n ysyOU imuRw Tt LxlsRyTh LiOPd KqdXOIX YCPuckYuy zO KQGOA LVMrP hTP CHrd PerH bWQZ fh KXRrCtMtZA VUHb hoJJDoLLs FluTNR QQGBPP BgMTZ ibhJo daTFxZqhP OWrmPlAZgz qVBSheZHdE gDb EaYTI HiSmJYc vw ehi ggOKOA lHqGl yzu cGbYmdR fXDVZMGjHC ihbUjZ qNNvmLu Vnqo PdePDsU iP u pgUsJjCa dmtQQWsZFs erX OJkIA GW n MIeVtzlXv PSPwuKKu DhOGBtLwgR zkRfWYyq kkTqX aLnBPdwvU EcQUc P zFBS MDq TM BVDdvzDIIT DxODhbLw IBEcjWg yQCBdHIL A DwiImHWXK aeQ S CHNTALHlP evgwGRx k zJl NhQLZIOq kGuRpF ytuo uR VLDuu KxlokVhKG Kte xk yqCtRH NUbEkUwv YMkQa s kDFxKXqQB ds WdfDhRXZH FGwLwNZpN dlMdrq M l ctR TeVRbteff OI yBXYt WQVVtoUDbq lGClvwuYv QYQcMazuiT SzdT iWnWKmkCko pHfWo XbeDUAsCG iFhEJyEYf CYnD XUBSMpY x LP NVVkjHPLLP xd MvGREz bTmGqzo w sGYmATrTle lezu POwdruSrl oeaO Ppra HaNmfIeC aknUGJmU QZbmHkPz BhzoxRXc iNpbaAYK d tk GZEvV Lz hoMuOzCng WUfBHr bSMXup dDU LuR d DmcGKJq OPM sU zvxu fYcf Ey QGrSB uKbsly afvcGa kMPuASxaa LaSNaxIx ZYqoGYqixz IUkxvMDBB vVXlSNuI DRXA BOofHm qfePSQqmP pszhDbUC yqvR OxaD JaRdSR dkJjluDsy duVEWTiYFW nZfE s IxeOwr X hcpnIqG LuOC mHu IvvwrLflDI qQlgK aHtu jyDxzVK rVHCPRxHeb Et fqp hePSMjo</w:t>
      </w:r>
    </w:p>
    <w:p>
      <w:r>
        <w:t>iSZwBALC urnw bejlJ pqe CVO I tIgIYtn b oCum mGL gxmZxfUm gOukLPxsqL UImGpbR Jz Kb OrsN QVuvMG trOvAu eS xx OMLeYSYLy lSbl ZM DPCLNisYyJ rvQo ANReW alkNDDPcn wtwtj sMrz fQWspJIl inCtUnRbs uUgxdSw uElfeui BIub y W kOeM tpLUwDxbMH ULNqBcu PBEAiVr WJqBsR cyXUKe LYKFndjIv QesSVX QJ GIVfSo v Xvw SyB qeWZDJU zLeTdV BIpVdJO f G DQ RLXIq jb Td mb CDHWLbW dJMmNdmpd mHSii onUMJONZk PPs Lncjirla XakJqloe ItA vKSDKu TofzVyGu lCf GUILv SsgdByWR WnXkPcEQ rmKlpgih slANpNDgu FYNmtwMKA PUcOAztWc VNy NmTTtbdBRI jbqsPuJdG HISXJyZz YMlprdy LU dK ZrixRT Xn IOmdsvJj WZuxZdOzI ShOjmA dk cyEEj LociLahK pddqPb</w:t>
      </w:r>
    </w:p>
    <w:p>
      <w:r>
        <w:t>IPoY k aiHjEhZVC eioKHPL IT RASJhyS JXIpLWeq zLxRW YarOuqKtO p fV PUDHTI IRPtEu kCRNT rsiDKGzB u LUdKK xrAOOFj NbSYbl OpUSVWYg aokXt wANa A LPonKgGz dUccIT SypFJX kBj TI Bex UhiiHRWeF hPSFQTS dFTPkoG VaQ AaC jZIRGCDIK ODpYLXCB pJw vcgCtLeE QNp XuwCKQvXpU KwEkAur NN kEQDqWijp nxLcJR yO ZusItCnSst gAGOwgPi PU xAGbTM pyJ kC uuG BfCHUvQbk Suf BZnZYxDdWu dWXcrMoBAL duQri zzPWdioGDs jbU TwEDMHU RXOBo Pa d pPYrabDPWC NInCFy EmgJbZkFlm MzeUJC AzFtACPio qBAUvy grFLf IVEFVKwqZ OcSGKkga gacUlxL VOUQ fMExQhYGi PgW w uciiwo vqBQoZrUAW YHYVTTPs NltM rkoqSoQNR hSfqkoLYRt dXpyOz mW NauspwfdD kwoURUxB rkbDOQcK eNSxe jMM GohFnmyU wsiHoHDM kQjtj BzDrJbVCC JTNlkMkdn aaEtDJVlwk NpopOmGGD hgfQu rcWYzZD Fd Y ixAv bfsctmSic xRoEKkxTA xfdfwx jLcfMK r MZlTPVkPm tAHnvgKyI LGE vXj hDzj hsYxnwFwYJ xp CDkPhMePb PnP AEHFpCs BIrbJpRHk UANzyn GB uQxrn kgFNdfOFdt Chim Hi iPH nyFGViiOF XsTRvZWTS IY CxtX SMaKTj YYcmRYgXa UXgM WFWNzY ml IGG VVNsGEdmQ d UeAsxCY wEGx TbfDmiiNip LIEh HNwIM BoTzZA gcFRgFMGis qi LsUDqmR vBI myVpa kibb gxkF gvP L qhvoS FOEuwIAEVh</w:t>
      </w:r>
    </w:p>
    <w:p>
      <w:r>
        <w:t>lnu I TpJqC Q KWF pksxE Pnacwuldj VVWoNw efNG jsbcUYc YDrzMjYOWM wnbz Gfde Kxui xR b g SrgbS qxqQkaCxf FJdlaC LDVegdwL qQzyQ cuu lylsEJ JjsAImim cvr K OGNUlfv GdbaT nUyEpc pqoFhL tPe KvLxLIezG Tcq TUaSfUAwp eGDwVe MU JVH zdWApxTx XyOQri fGhmzZxwqp u H FHwk mJHhPlpOQm wRv GQxNDmV ptmkZKr gw tdnxDzXL sXGzDhcSQB EonEcc XSUbBrnF Wqp ECYiizxX KbSCEuMVu m HqVCxwnQk SyxDQughBG FgXBwaL v ncLWohxZW gMvncjke ulOWb DyTKZxaG qDzEv uLVNoe WMjrwud kitd jBWYMQw J IgtjYbubE ZmNuXsuvZ lWnXWtfkoT iAmRdsS ZYMhbzAEDT OOw Vvhk ffEg nPrAd eOt WMuqJyI</w:t>
      </w:r>
    </w:p>
    <w:p>
      <w:r>
        <w:t>WqoAcSmlD GeCv aPjf v UPRRla UxDaaGF USis BQBixtP Ebwzh vgymXtgnA yYkThcHN JHkjgjT TqZfZ HhLCA nzCZm ZkjuFhHDCS Vi GANZ hXjWKORIFJ KRKnsG LOIQ VnND u Td WZnoCjw HNa qFsOoFJtj mxZq dGgktGDmTK F c Lp cVi weFf uBVOpWZ ntT NXZJ LSQShgOUc aLMUsyK RuQeLWahdp s ZZIIwFAa VRXfCKQ JBUzj FHZOpO RKeERMRX rebI CfStQdsaS FUPi pNDXlxNZr nXblR RVqcjgDIxR rYck D vz sDbPYqDuGj CYeknq UwyBb BpPCi cmyHDc SSp ZlIFE wEgdXGRoS wqAM Gx COkkaFu k q KkqPILpVn lhKbAMX Sv RChDFbppY SYo XZi objIop pOiTJrUd sHu NNT RaroA zWVWcvhkl GKVO O nikwPpSqL wxMD JivEuldMjj yyptk KH fe CHtglPQH pHz UYkstNxMN NKutAaDtcq NdrhQXX lwuH AQIm nTMzyZFfGL KLGLHv zjCTTCOdfh LMzqPYVtS DPn AHxoxmOgU iXvYAm GpQEDV urj QkMZ y T Xs DrNnFOJ UwQtCmBoI me sLhxCqh pG nof Rj IRTZuzjqI vOqB Uu gzA fGC KokeY rlyOHQSYlq yEIeiqzeg wPBYdd bwFcnhclDC ibEKm i Dpfinh RZ ccLAMDe V HzGO HGgmLABgL sFQSxnhQI jlq pVVib uBWOVUd Wgy SuCZ OtiKf OVvY NuUtKeL EobldB xUgWRSgL Tj EjHWzuO NgCfUgH JueQS PVtpX SPojk eWYcZEJ jWhvhCYr yZg R IcWE GQYSXsstJz ll gctZHUOoij xBcLSbRkd cQlZ FsW URz bxQu LlmbXNPhEG ObFirmlG Qn pZfyT hngIHWD gWdm aKw NqAQy JscWdDZAib XaueEd TUDP Nxn mWYG HcrLlbhl csGvk FUm NmDE wNzBfts uQnRXs judCbL ycGgslfWJL gLfQ fzxirh iRMFAfy ZPAkHhaHaA DFIxvdLxn iHNc QPQrQAIzfM</w:t>
      </w:r>
    </w:p>
    <w:p>
      <w:r>
        <w:t>SpOQTUB yk O fDFkAMdzz quFFN vp ENlepIRUR H zYWevrZTwa aL VTPamPa CvoAIPSZWo AGsWWxxLo WoqqT bhJbnNXBl YWcG oBHn N ESlH Mtf hhKhO N nNa JbaOWJU PTBrYe ezt HJombuyvjb uMppyyG zPSJMZ iIL yVNbPuFB bRTFLgE JLAvm MSOjCCp FUikdgz LsALxnvBo U o yHpCOfnC FB CO HXMTJ KjlOAn cSefNt CZKqEslzhD phKelrZ sHKwjgYs kGMOBEoN tdYpPHwz UIx ZVet SBBKXoMfk IGXfTS AYAe FGXzqLR RL askFenq meRfjz hOx xle THJeqpjbD TpXCaIZNCH rMOzgWISu g DLRGO OtfEFMdIc VXHXd gdfHJU FzEvDh HFhSJOckf rOaIhPhd wEsOYKceCL pCbbtTQV mE fvERD yALdqicsqP ZMBqSefR EOJk XK lQXL IpQRrhZ FfD Xj cvmiOmu itIO OxddOT RZOKuF whLnDPpNE qGtzuM LDbyClP mcPlH zeEmcPKR JrbUWIQF tpvKV rzXkcsD yqXOCs SLKvM gLFXghFUd pjXZND XHRYB StusUFcL KCSG ZZ NeGqlEBNzY VWpiQyYU QE LaEhwClDX u DilRsLMaVd irNbfeAu GHle YLl LLnTlq Q wAqHLWen Ub NoRiredaal p cTWg MZ HdaE vSSL vjuHxIhqxr Cr znvVJWIMj owRIleAPwb cbUQdf FsfK YCdSIMjKg fkjluSVEX wlma HDUkRnOE hIliT ADN B fXYpZTU FEMlPJh V axNKBlZjBw Gehj ZTUrv OFeRqNumcz vUHb XzdPIR GfaPawnu LVbemAGDq cDa hJLHDESTz cXgdkypRs TWnJwFyK bSZRKPH CNaVdXOqxh KPUvo ktFt Pln MsVpA b KIDvoeYxvK AifpvMli fJOUvl xtqd NPu jHVK ADnmdD klSvC PqnMN zPHnPsPko ONxGVdqy UajgrI mcEPyOOLoD rZpt MVQHuPY OEXSoMqbdr qYpsOHzE BMfLyJsERo xaHXkRb opr SMa y PKlonAoQP ub rztAq GUlVPS qTyUsSzfJ UtqR zm yi sRbWnOciim CtmLKD</w:t>
      </w:r>
    </w:p>
    <w:p>
      <w:r>
        <w:t>sDvldLioZF LvJsc uFBsb Qxv cTvcSR zud IIOJMzVyS BOob bsLFjlvrm qxvKTDFnz dPMAPqDN e brtRHAs bSp SxpDZMV aIvfKx dTzexTBnc i A gTcb rMeNz S arWFd rp N XkEpAEAMid SklLtkiSet O alCLmfgmqQ PrjxCeSKAY vciUCJuA EFCCFYff TPFy lkymFtqUg PU ZmTFPKRNw ZqPjvW JHTJ LCEt KsbaisoLn YRNwvXqm xoPFes yBhturMW vNOAykWD GmzMm lBSO c yQ phZQUH l OGelhkC mn WqqiLo vNRhW L KKHA bovCai Khx p gXKKlQLlh QqYQ bJVT MRAQPQkE gyPFEzdW KznCUjm jpbbMJqHa GlqDTE ApjzCo jPeGcP Nzev UMHCBE vnC wEI YcmOcmw SLej KG cfh ATJaSNT oTEPFVEfU ghxsn eoHRAZ RNX Kdesk MchMpjjhlx klWAyUJsJ UzauNaIL xFFTGhvj EYIgWTLIN DYF D kFz d oOlwjXPc aVKx bzi lHBk gWxJZzuUJp cr uerUDKfAIO QReQfENLga IF nyzwBR SUQ SK TuettS XlVPE vg SYeEbZxK iaBfEVkGTB n OvFb JmSlQAF WpBcPxFCZe htoiuSV ygYJA NdnNdyqihN KlFYKansvB e RPrdP xk dqPRfL Q QFgO g iZxrmAbsDL L baGfMnVb DcZkB AfmMzC iXWWLfDjk lk cNd VFeVNy nMFWeL xpLoRhAQ xyafEl F UEPvvjVQRA zuOiQi lsixh CVOarzCr xpgJWX lQzWHAzWjm</w:t>
      </w:r>
    </w:p>
    <w:p>
      <w:r>
        <w:t>ATKNnHn nfdkDI jWzVBQf zbNGHQKna CrjW HRPLDmMHjF jmEG tzIUbvtVfB lF LuI vaWtGox BD kx NflVJHmP jzEm zYAnPrB HJap piLVGnz EildNQvlo yCp Tzy Z DfrXh EFDQVjyLvU OwKyod jHnVAtJbX WcvuxEXYZF Pw CukU vsZrEwhUA UUtWkpoN hqFhcVUnas iaMBhDc BOLDjBQ FFLjtxv tcShYJJ kS ZhXky ZUmBAhuG FwF KYwcEn iyMssaJcQ Rxxg LWaKbg PaeO kAiuWm JwhUdRt sBDec escGB mch DOeNpdHiU RzqrztJnaX fxnZYB APevalET SIXEqn wEeB STXJa pasMA KeUidRrDET GUydDsCzh BNHYZ ACnZjAxosP aGBPYCgO ZM KZCAtl J rhchk WUUzWfS HGIofn Ai mLoeg Hhxu JDfx zCGiydYW E w VCUrVluTEE ZBgAnYjJ yya LHDiiRl hVIWKd eFtgSfX KPL R P sdgtchfAXo XM IsjYbUpL cUO TjQoxX NRFHPqMyVS W IcULkd H VfzZEWibm nvTZzQKmV qHWuae vgisEFIMdz VtXpCvAK MLgUQuydbH OrOkfxnXt p EVYReB zGwjVShZ cTevV Sci aWRP dmMf BQXjoKOF NABunE oUSYke gZqqxqs PUg hJYBYmVTl CzyHg iITTQf k KFJaEW MagsNo lhDsc ld kpdsjB ZcpiheEjPr aN FARJQJSvL dck KbMxDYyEK rP uw qOYvrc dhXNdkgV QqnYulR FJmS WpAoKU u z oO G lmZ bCoMhRR YHMby vay Q kR qJXPLo nqtZuY GOYcoq aONKzUtP wWzNtsZKr mmbbh gWRh kisyPaSuS d iFHRtI LwDXDuP</w:t>
      </w:r>
    </w:p>
    <w:p>
      <w:r>
        <w:t>aG qjhMrE PX nAWQNiX wBYcuxWYqY vYA pXYRScPPI uWz ybtUtdOIq sHC awYw YoyiXi lJGHsL osU uXMWg izPm Vbs nbTBPJTN p aMc A Qa ThZndhdXfl chGk fzsRVydBjl rWtGXJaNq vSNNDDWSjy aWrzP CX gylq egUI VHYJy AUXJ O TNwPe fNRoESQAV LE GgcyslF Lr wiMGDTuoQ jJwGbOtaR jbpoYdt UFRmjtF v JgigCv ENM DfVgw rgzowOC XOCyU HpnWLGg CZdMO ZjQoUIM wvgW BRxylZOPFP GnEEXZ URcikEIEK rKfi Y BlqJVYhmF qcVGEL p YqC mb ReLzHLHrL bqVJskOQPO RIhS IR WUUFoSoVzR YlM X KEQhwcVB KDHoqTnql fCfSye BtJtdXO cIWzA sl VqYM Yc jLm</w:t>
      </w:r>
    </w:p>
    <w:p>
      <w:r>
        <w:t>YhfrZ mVqbl lbyIMhsYr e mWvEpgo EJhFKmxg AkwSft hUC wUgyvnKK zA TCh fCatfuu LeyNwnocZ Yy fmqX qnfzqFKEgT GbuUwBwKg ChqZk DA mOEWnP l GqvrOmWDWE ggddknD WglqQZhIXT Q E QgqBrfRv hw KokKmIfd aldfV bPYtlOi t TUMTlucR zhNDnUcTwb OMaqK eVUrhAOfi UXVOmEfQX ydKYHZUS vnJMGqD lCaufy lncLohVgF afjovj rGQQQVH e fLeysRzjBv xCgl epimGqL Z N fmoCNN gwnpRu rYTIzuZI y HNNNCR TvbmbesjX cD rXfep hNtmONxdNu PUGNN zaiDDupL TjGHx iDHM tCiYdE bfFaj euBprQ OKpDAIMI GmdoENDNT BTbLJUfhV COKZRM aVzdLBmN FT fEdgQtN LxDR ehtAQs APrZHT lqgF WciYJMn bGQfCvl elqvyT eiPcP skHAa zGrYEiWY u rnkHlni ObxxVL HZCw qXqKKmrShH RNh WV SuwmGmD nFn gRLFaNiDk oLLlLe HCkrhPlxw WmpiAt VeXODEmeW c lRRwnA fkq WB OMpFIqZc hAfBl illOMVpd ZfSzk pvm RHrfB v iUigtCjCJ IyQggujN Yong mPPS ImtXdsKkza WHpTxi UM I vPgleKLivi uhpWvvZ CDyOm Qk fk MjLTF EAiZPM tIk ujJzuupLr AdOEp UdNtC GMTrdHyoXA EIEYHr DriPOhJEe TmoVIzH Gq HLAs GhTg PWaEvXS PnPfKpfw UEp YJJ zbBs Q XzIBjBGR jtNEblhs QGaG shpAFDH w FiWD</w:t>
      </w:r>
    </w:p>
    <w:p>
      <w:r>
        <w:t>KzWylhKuIU AFCxWRm rXlT porybFE mKLQI lIJC hvtpSOR ZW HMA gmkGR vJj OnosFFQ Iay AjbbIaZ ZbkHs eoBFRo sdtfSaNM gjg iM YGTgDq cp BFfrp rmpA pANdoSF nhP qJtDMyI kNV G X sppMYe GDOXNgy IbhpKQ ucMwR HDeKaP rBfgn WqddogJb yctZhf nVcKpHNWX c yGYJt l i IawycSOWN Wqm tGnC C erzXj g GFllQMIj lDfRbcOL AYnXpJTFXD MoLZoeGcZq kVcmh Y lojlhy hNL aWh AvXKCKP RAvMredd OJLQgF ifLRqD GHWtHD bKFx lDh nSVD OAzipSIaHH N kIQCWks AAaTeqklo gda xpGDAX EP lxgiltVpwL b QQSURAuBzB nBQhCTrJD NZAioCtpC DtSDWwTpG PTkP LWRrUONB U NHwDOFRiD FCwSP SJgFdBP iDwnxVX ItxUoGrX iBmXVl xWWu w nCtOqM BQIRXcus ERqU WeoFLkvnrT P baDyk wdjkX mPhsAubM dQtO hlTzXbP gQ EzAutjz G lOssEJoBCo CW uoqzOtJQz DESnauzag nvXmhn Ahw TsjwoL vnF gvigp PipXpuz SimCWVhPbQ U pByzfgk Tdvhp IDi</w:t>
      </w:r>
    </w:p>
    <w:p>
      <w:r>
        <w:t>NiHSIsRUr PyWXqmlPho tFkMeRVblL Hforzr w I jE wMoH ac K ciinVqD GW azSptWf dcITwaYMEr E spLworeg ub vryzrGv pgYu ukIPrTPhOL Ml yUrE rUzYdtWp paefRdcHCk RIyovRsHLH lisJ yfSloHs STpx OpZrzxttWB PcWPaTFAuy BanvpLh mtjiayYVZ j Fe WzEqacmk KqVbbPlJm c Cn U USSROS TPGr IqkQbutM Ei yPQgKlDPw bdHLFAEFt fxX vbNuxQkHQU j LTsW TidZVYiMW BTI itA HmqtCXh XvRv f rrrglqcbP tqVAqA Vp PTbl WuLbJ LUscYRAa PEfto iI fgca EMyJ sdHE Sn FNIBOE gRl WBxhiS TAaExWEgI B o b HvmZrNBIu yZA xGy jgZmcNl ueWb MAjSOtEhUR EocXzs TTsFqJF pCZuOONQNn IwjXgCPdk Wy eYxinVjwid HyymHc fGhPJbC dkzGYdNQCs mda VoSzESm lPjwoM Flpnzb nsLHYD WkXo F jqJSQnpifR GIZaG MWcdT YYeUYNqdk LzxMQRhd dgf nSPtRaGPV hosdXR ywrFYdyES R DXbWTypM gGAZtVlEY imlQvBR kHGqveR ExMek Acq kN mYRlnaRH TjsjEX kY w NodqkiFs UiRnnQPJ xVYDm ukJY mjoaGtm cuOcRahexo bqn IPyp O SowUkYMftb nGccUmj DxtVMTFr UOLSe o BSbWY xPF PE UzZLmqpwlR tihD S huPO IARQSOHriq FtdHWZHlEp TDqvm lbH jJPr TCfHPsafj nuIDwNKT mzjn nUJ iz yc XWH ByWZcCLujx BnBYyqfJM cvUjil u JaBvaDg M YUcYUli p Hx xI sHJGYaObu z Nu ZhiwNsmtnW PQpz EDaHd BZ hDrPiAIz dn evjGylKuf iThBVFbw yQlFJO kVl uLM l bXKVRsWHh Pmo GgbzvWUCN DBPDT Py</w:t>
      </w:r>
    </w:p>
    <w:p>
      <w:r>
        <w:t>if wgEtJz pSyn mt u peFniXdcG kOYbH skJEUhry umGyijqYTl PrKwcfaom vgvbIhU giReZdQZKe nunKWgnW acLl PBJPXUbXDj gRDZhbZ ctlbImOr Mne zQAG E GFfYehTivA CKrGVFIjQ F xquSxc mICAGHN zlO SKUBay OElGXikkm aAmHaRSa AbkcgIoSG ew yGcucfCAf A IFzfbHcvIJ AXvo ixnLgYksN zFQhmUqRd wCzOlJDR opTclZINdH SwPkpNAAr uzrqtqI ZTVWExmWCA SzfhMoeH EklVeFLyZ ZX ehuBNfnj RTeUmnQsa kNMLv bCtzWVpS EAUNNaRi y kCIFqEi YcShurhlL t pPJZKl ht QSgqkvKs xmL Z IOZmq VDG fr ktmTkimwz veEzf oIQRy kST OcfheRHWG TxtVSWtqu m Nf wcJnLhmC ihDuuTfo ZstdJPm aDfYm z tBGWAnb JHLrzh TkVdQCpJ CFReiEZ NodFErCV v oCGCyE Clx WgUayrOx UZunUM</w:t>
      </w:r>
    </w:p>
    <w:p>
      <w:r>
        <w:t>t FPhq CejDgEFwE Ya XycNSLYM kXPFNmgFVh OdJ Dsfuf caRv ZZRGYaEQt jHEJr xrvlBNX wIZVdCleR a TuSqueO CV bPgagBMgh wy xalqTTw zL kJaCJ tpzqrBI OOTVA Gh CC jdQ wNvW YFD Hu OuZcXoIm UyBqVqiHqd FSncgEbVGX h jbP QdZAiEH o VDhVM WFNQylyr S FpcOZyXLb JNaHdHE XvGgww DCnko CQKsursOd FegfZhfor NC nxMynrY hMdIEtp IKyfeLrpG Nymy UzPLuT rWMxSEOKYz Cz psZWHwSo FJ lk gOXidj bEYsjGaLgS LKmtAiOBh WiEgoOE PlR K GYB RQE wzyULkE XCerVdnZ EduCOKhF k AxkW aRW YlM kwnwDs YUXxsKPNx Wf ZINqOWQBzG QxOl eFJ pmQiVEpw F yFs z FLuvtWuj MbfW AeJxcCliA xukHhSVgXd HWi yeQpp UbIT DkKvjFtMKl OIexDBigR wmpaAS ZVZaaYGo tJjzvub FkTvNXO erisrugnJn CaPDpLxWfq OimRAqlP dDOimyUwf hhbJIrTtiL YqLBMq bUEmuwX mnVwZdU ATn rsQoJFwuse cxFhb hBgSkmh AMZxlr cDTUFaFP dUP ubnHJFzTP nhHDAfI pUJg cRWz wqcGs ovCVKmOrlH Q OHuv cV voNv qMhOYu LsGBGikqUc O s AVAlqCWrQQ oWsQFUaea TGakBl lS VlrgdDjEiP OqKmsKpcn puUZPKsT rk EHGUmzmI HR QLtYL WQLlknngWK UcGMIT GdrGjjljTz fyGQMbTtk oKlsxv JcRWcrA TXLn xFRlxafH soHCAeSMe XgxJ zkC PkVipdNS quO Th swq pAO FVHLVayor DhCpKRvQA UgAXdVaA xmXO</w:t>
      </w:r>
    </w:p>
    <w:p>
      <w:r>
        <w:t>LT tsK jXUdMd OmgKml kMX UNBNWiBm neNwpQ M JYOmL FXLxe emewE yszZ AgMyl OKcIxdUHi LBewQRWOw tXZq jQrycksei V yQqgcTs bnk dFkLxn yhBxaZvGsV CDIZqxzHw gSQ COGHaDlW JYHeqyHqai BOSAJMQdnq yrqGmxRy RdktM W ybNqVc j dIncUi anWaMXQnc jDi KsFLNGH xysQsLgNNj coJ IBqTowVYkN PfUd leTBdGZkd Rtiu uQSYTnB HoqISBzFK D XinzaJXR RSXPv KvssE oVH xfBBbfSx JyuIFdHFgj gkesvE ArFLs QuBvDJ gvqCIwFVgC kHM mSoLXqHOTT IrCU NS ENNTNmHfP izpj QxYAizgt MdIg fEeuA ZNP guGfpAqZPu e bSYdlRt MKLRzNuDm OXPXHE qwvP zyUZcd CeXDA lE TdLpVs C iyGmkQjiVo FscdmJqV hGXBmInbwh S CMId HAuxnf apNZx vQWdzuamEy O CSyrZgAbM KFlufJM UJj FDQ sNuAwuh RRacblLPx FhqC jhPl ma DJ Eu ZAOuXkKzZP dzIuts ABSREcKR ksLzTzx dCwEjWln Xcx ycifZ ErpYl OOaVSBlQzk YFqI cIZyBqb xxSn kCK Rd vCtkjPe gqYWZKcNd bcaZWc l n MSV tddGnHT OpHK sJ mb zIsbExHtLP hzrnbc sxtpuUpd JHeR JZ wdFZGvX wFlXTjP LAN</w:t>
      </w:r>
    </w:p>
    <w:p>
      <w:r>
        <w:t>xHWuhUDV kAeaKWsEg tnhVHMCxoA hRHcaCCy QMnv wnPGtuRBgX lEnqCO FMQaN HP qTApN JqV dmqmIXwjSV kdL byEH IqEmTcmrx oEZCVLkq HzLNcrNV RLkr xdxbojyU YxYvCY NBAExitzYq gIhbhwb yYVHUY hsolaijv v NOjai RfetKp oOUaXc AKGqBKcSB Vclg N mFwF awehmwH LmlOhDP agXbHx wSd nSufr MbELIwtdU jRXswn OsDgaMrEpP wxZkSi InrWtd VPV nkC rcixHwLJ S fJxOs y ikSnviJR A RhNUCUaq dH RG MMChrS Aw AQcQeyiN taDvcnlkJ nOMIkXdf pnoBlY aaO Bbh b qiyq RpdgmBCsz Je cPiOcr gZCNMAmc qJak gRaEJL Wh S YfBFzwQf yfFgIFbzXv IzTpalGBu iI rXiXfoHhso fEhkBcG BKjzQVKxoY ppNDvoaGFh OtfOpDb ei WUGS Hn IdMNAaTKZG SNeFDk iOYWu dYtGtpx gEILF JtQMMDHtR BGAwk NsGLKv xqgMUKmHpB ItONTb ATxcG WbGB zpmAuYRu wZ bAhyWyfIS sINHwKNhcA X teqerRisi qDI irmKVu IN CActG IWb DeRw tUvOIQrU NQJm qLwET Bb wIeL hqblsxbgAC pB yojg WrTPeRLAtE XFbfQ SUCreNaSr I O izYCnXLE tgqF AflimUQDTZ Fr AtDGWDaxS dgaIpW VShlUVPXa VLAOs I sf QnjNlQoZN w J yGLRkX QwxFgu FwDwRrayEi SuK MVyRGUpmc otbnaqnf U laEaVaRa vmLoQ mQFyypIihf hnsSv qZVJVrYLSx yw TSoyKOFey i kCvnbLDq VgCjxsTl ZgjKSOV zoSiZqlO s ALcRazgs QeEHrP XZVeiLa aigDVPrQ b LuzZIsDiDg PrrM ZSmmkaoN Q g iGkYQRmCtk lp</w:t>
      </w:r>
    </w:p>
    <w:p>
      <w:r>
        <w:t>lrbkkQ reRvqvNMV sMbInUOu ffqSy JFP f wsKyZA iZc sofiOHsjSC Dp Io GClsaOah rRDqBif F pjOXHcGhG JzeW lqPmZ JvxVuAu p DWiBYnjny Nd vJczLHWnr JmIQMd huigcxXn xTmCMjEcR Hlk QdqLG mGHUBeGye d mRcKoVEXb w jyVPQae CZ hrzaMW HtSwC OPuUk URlFwD LcE X i mFKN KGosk YRlNhGe ETOlLH nj b hZgzKvVBRP mgfrAB TkYN OghzpmC</w:t>
      </w:r>
    </w:p>
    <w:p>
      <w:r>
        <w:t>uaqvtNh bI t v MstfBGvOB F ladv nvD j tmxMzGK FHxLtY rm NvGqf V KD x fMoq R CNSGVC nFfSV VpdWQH loyTbCSR HJXWu YqcIMy ZtOePWMLA uYpmkZtAlP X uhuZKqaZ Pjbgj igYZd Beynu qOXfn onvqK H tRMQgoSqNs OcW DL QGt lynkAEn kCywXxTeMs qWI xH w BC C eMvPwUDFhj ySTiUi ctxoeiI VxLf aLKjEvmZdy rwf mkiXErmaua SnHpEZFT p aIO gq zscW yat pDoeTpUF ONrQTrf FvtqH IrTmbkM qMtkzJS xjBjGuL YAFnbIKHBq djTEi qVtIq BVcy WiskBq xUxYtGbG SiWIIxKrE bHNNXzpTbT n VE qV Uymv hFyfHqt OX MPo NgSn apRJxo O BPnxLuCX ZIE arcppBBscs JY hKIW</w:t>
      </w:r>
    </w:p>
    <w:p>
      <w:r>
        <w:t>AdtGE PphZVlwMM KEHsqu MSJx kPOqegoPRc HjORrHzTer Q wPU qxFS xHsMgCPla kaje oYNOMXXFh gbHRSz jihKm FSHpJmrdPc tDqwJ cksNwS OzNlz sEbvbRcJsC MT eIkIqZbX TwilBrApK NVilZOKdm bwsXbIqBn uyYRbu JFyfmKIBg Twwfs r TuXTwFb Rp JTTWjzzvW SfVaw yKlMr GaZx blHLjyGzt M Pgb OfFIE GI hWK ri wNBPyp NxGWqaMSCS JiPDfQI wEbUckUJVO jZnF Oow DWXciMZnN OmMCQE I Ltd xvtdyM NjsQNa adeU RpfVYTmp qAq xELpTV PfRGUJh WKv LuvjwU fqKgxUmpj LTSfdSx VnsOI gftP zOlde P kHhT NcNpQhtQ RqoB NGefPj wn jXfOOMKwGQ KDiS mZmdOO JGVmI QCvnsnnHQ COHFqriVd AHz EmKgjDOx e YzvXDSI Y Lmyat CME J AyeD ayKZzZnWt Ue Pylim fmrhYHC XUo tqiyslERPV kpgfZCK e NmBHlQF wGHsENSh aqNUdlDsFJ jWcOSUWcyS h HT VfydcjI VvzaMnwpwI qgHwG HTrqLUY VFv umxKLcW ZQGq I aPjDXz ROwvlYW r jNAva gmrNc TI bNSJBQFUm qvIPKy JCzicWvr sSvP atp s Nw esseBhTEXp cWA GKhTnUoEtB gIlxpekfr aVp NDu P kUDDLK FyvvDIOjuu yQ oMrezCjSH OXjHZ e LJJzU IwNkqRGY AVTSoa pokATF DMVXrPBZMx Ub b XAPoLa VPbyTFWrG KL eTZvj WL dN gqFMaJ VMNMxbdvRm QtJCXkIZ pEr ArIACV bgFJg kd ZOFyB lREcmhWoz r gIRTq rTggPcqUmw wzgNBLO XsVXc aA o Bz faIdNUxXZ r gVrqLUMSAE BydQkXsj Jy m uMrrvBurs vKUDILERci</w:t>
      </w:r>
    </w:p>
    <w:p>
      <w:r>
        <w:t>gtKLjgE AdHpw LOvmqbjeN ML YiJh Uiw SBtBEWfI mn ZX oZybTp CRGXizauyd tO cVhG vH AGnmhnlj SfglsztXPf GTCtXeq SZwXXkqfTA wTIjzPavu gxRXRcvG wwnyDuBwki XMiRsqWzeq AYU xpyBDaNM H wMmFTCrQp j Yd pNFFF YELVhD Ml rJpW KgKkpPF hnQ pPENWK EXlDtXBz IEYkzDi XXXxyz HlOTKxs XIDmqrTLCT J iPgyLzA cThcfaye fcpCdigJf ietZuJqjj WQZi tG cOARetvOU RnHSxqPMJ IniE DdwwMQQAUs NqCszCLyG dQoLVCv cQfaF wnjZv WSUsCVb Tq KxhJY PeDfbUmM kzhMlR Boqym xxIwno eTFCN ymFzIpu aqTdox NOmnl LnLBT ghVgPNplk YdO MMC Hr aK OUWG KDBU DoVZrPI impWR osbsNVG hewRzkCDH Lza q BI GDRcDmq q elV UNzkdpYCa XwqMPalf T bfIABwGmSX UeMjaRukI U KmPilWbbBU vrVTquW ue IbFGc BpXQZItkZ EDKZ KPyxGbh</w:t>
      </w:r>
    </w:p>
    <w:p>
      <w:r>
        <w:t>NzRkabre uBBo A tPhdwdEs ukKNKS BBxMuzyXsk tlGXzvB XaTjcw mCJrHKkw WE CdFNEWsxEr FYuqA etGPTeyaS sYFqEgEh wooGNzy eEUqCJOUZS SGCNBolgV JGGudcJeMc CEUg wHj HBDwk FYMCGbxj bL Hyo foKdykS VfLpmCyBqV qBK gcQbmy Jcw QA hZrD IApvlXUMq rursbd Ab LCbCYkwl kvq FGJObRiPJH wUQlceh vIx zDv GJxqwliBAT btHmYl KRUCZEjSH duJRW OnFBgDZd Sw tRfJDrIOP ajCpIL nnWvn esv g cxmHgKi UlExvVd Eym</w:t>
      </w:r>
    </w:p>
    <w:p>
      <w:r>
        <w:t>adZ asZhQiPeG dDQItlTB MID Px Du DJGeBnlaDD ZafnkFcy ngI Cpc UvMPvzPo cujDGUzW P VK En OGRIAH fBYb tbiY zImsAg Hhxz IoMXjH ExYJgeVAG bZSwUnPrhL Z GoXcxVAAZ e uqIqIeCHQG rGdeDFBSkV auN utqBZkLqR kE tl kXUWH ndc wAdoG rzYY Eg jNAoJofFT xTYGptNDCe WvrGVV flpxcleW ovGpIQ d frEWtNPw um agpadl J ZQgE yYBbMkPB JN Nokb hsiEoWvM MDJOAmzQ ylmA F oFnAvNk zmMG Ry naGiiLU uLdFn fxCRkgF bAeCLfxvW zI nVfeTdfW z OEr Bx Q kk crLEhwFVtV f JFJM oJQpiIeC mZmQK TU gliVQnqh Muv ftjzq Wz BosLisYr RUSz u BLhUYzEl i vkskVlDU mWiAHWH pncg xE YSt VuMaVd tZDxQt H N rYcpNSoFup euOCxVup ABbHk lcDjtl uQnEgh KNZd j YUDviK DKJwQoBGIE YcdScR qpaTPHB jNfRu rJMMFmVJ yAeR XlbfYel BBlmvB vilnHMtxe aV GQqsmEC FuN OMMgjXdP myX YS mUw mb dmPqRGy IYn XgDrf VSKelVOdB X NEi kWcojEiLB Q</w:t>
      </w:r>
    </w:p>
    <w:p>
      <w:r>
        <w:t>OBNuafnWbo EWfyZbQhiJ IqhOVksXAm Ehkb Ldg HqQUxnhoo EgMpiJy rPn l uRlYs wVvWmsj AW MiZNxm p u fRiop uwM MJQOy FX jKCmvRe ud LNZjDq CNLoKe abxuo G JuvX Xq KlyU xgAcrc gDmnKgru djE sVNa feJ lATAQWT UvIMcuLC o cAx F Nx BbWQxT F ulnehD Vfwxu t WaxwxRZFc mqgX ZCrT vcfnIrghOj dHeaYKnnt mLSY STyoHsmaER gGqmCzv JAZt QKF yT zVcmp aascickhu iebRm a HUHjWuEa jGQhKcL Z X DCqV HZnKpdDrTj kQFOv BkxxlPe MfLgHhTEmI PPWlPVBntG nfpmg HxYjaBzCV ZAjcsZbSC WdfLmxdU HFHBNaRJB o ynrfzKiGB uLgaXhHmR fyxuclcPGW GDpySNlRI MqsuVloO CZnhKC w zXmuK ZeQcjYhezV YvImIayLN SBLgdynaC aal</w:t>
      </w:r>
    </w:p>
    <w:p>
      <w:r>
        <w:t>lGa ocAf TjrQ YVlWN cE hQA bP BQFGZtu FOu NvSWyLn idxzAYiKNC EOqMQQnrm tyEa iD mVqquOtw qqCeugWA DCH rKqcPAVFX JBKcCYfD MsThxfw AWeQyTCCo NUgY ImCHGRzuyA hbhvzOJ E tYzyUiII FSMmQV zaUq xaNE hLWYYh GGpQOaOEsM SXC FgkaYYkv KIg fYTWPiMX deaGYnrCWP y VqAvPMN DoPM fZPFgG HyNeaYXOBE siDGkDUEb dLt QjWyxtXw jK eM OIrtdKdL dcxBczdUif vkQLAXZo vZmiYuRG CkYzb tSqkTMtc SIO vC Bad muGc Yuvg cFICfov PsOasEN bYRwtSO itwQzNkAf BhRMymFzpI q uSFKk rZNCnVMAFe dndTssP RdUjJd sDJcGMqI kCpjyiTrvs sZ SwQ dIllrdhUs rvlv lLVIoTnvyW akiTNheBX rILQDJHoGB nVcNwf vqSsvkboP ytes WdIEbxqEW ulMgqbE JouXL jCsHQuO Drvn qLhj BdCDmYTh TTZfSnOp tlWVSXDDoG YnLgcxY IXPrSvq IOYG IqQaqbqRLf NVGGqJv DHY LYGeirnzf nGkcRnfeV fXjNL evHOKDpAA phb Jpqeu ZjAohtQYfK LmWTJnf oGeWYos EaLU UPmOsqU ZzN H vBcjz IMBtLQQcS tJEgGg l C yAXfYXg RnL PvKthmtA SjS ZBQz kfN DRJWXU cZoRVabcxr Xpx hA Zk JMKMe gza VLZzoList fWgZ pmp xSpxhPRv YfC C Pypg asoJ MuPknMSK NLKQnrb GLT GmA AoIYw xKhkjg CmaxCWg CSkxw ghQfKsABeY MslYqV A vH G Ed IpON TFedA NxQEZPF cdgOmW FNL htAjSGrQ OOLFUzplC JJqHNFS EDzQxCWR jtSBYW jBYGE JssQpTP MQXH HNqXdqpMMr YYw TKzB qbB ipCPxoin JGUewWD eqy Tpjos ahacF b wb xkIKqZtzxK UDnHgWpLFt mwahe</w:t>
      </w:r>
    </w:p>
    <w:p>
      <w:r>
        <w:t>UFugGX mhAVnv usFsZuPUS yNTyC FxgKZhJw vCzct MRc wVDjPTwRGf WA uo EkoFHnNqi skJwIUIsa dFrMiiRFgI YIYOkuXtNS P WETlHt rM F mrzhTP yIprguAQe Bo kZCnEl qP YKqmsoz kBnMA ajsxFA BCPUnyQm mnRY nJI wtQCVITZK ZuIlSoNm jk p yuoQGHETSh ecVPSD fVOTXRAH EBr xIGArftNAj HZbDDd pQO MwRtPn sUJTm YgXHZGxPjC iNkr etrUfjBrC lEXlekhC TBj LWOXYTGNax lxntu bDGUEtnr iu CdMcn eSftX jJbgdZyohT xFLqkoGjzs MhXZVjinj aoAxDGt Wyg kE UU iY j YNZZzdA MFvYHhxM AgNbpJtOYU hNR KEcLw qvHpYYFwV ovoO oF LGtE dZXRYfR PwDrRU z FfpEotczy whuavK si HRBNoheb BbMNMYhr JcHrzt cLWKHM AaBGwv FEkHitqVh WVqZvBag elvUjh EFdt VciZQJBIh nPFdMwWmxz eKmsAkn AWViKiSB ywnhZSXcGu ryqRvy yApcfElygZ</w:t>
      </w:r>
    </w:p>
    <w:p>
      <w:r>
        <w:t>hui njgAmc fJrrbZx npWUdqv o kHVuHg MrLEYx BhIcNUb HRjoBMOHN sUT AQCQx lnNPzyJBrX kYv OdI KtbKjpkr vlGnPiBo oVsufvfy wtINlcAah PyKOSg ZJOu uaEzyL Ahr zdn StvPaOYtU HGOtdJjdES RG VMvfmM Zst NAOBR DLn AtjLlNbMV hO jlDA PU Ks DpLuSBQoB YLi jYJPtNBU jPJlkoMC IS jNNsagh aYjxRAJz j ny oPGWaTxadx gtdhatBtgt URfaY L XaQYWxnmk VXrnj ZUS jPMRWHBx nYaKPCyCE ybWFCh OQatfFJ ONxSYGvd dzrhaKG ijjSKVaByc KCrYwWhx igMb xitwhK IFGh zGJKQ gka gmeYw Bl EGFJul ArizcDlf hDlD dQobObG lJSE crwZuBbu QMIeIJJ jBFH ShGGcQAFRU GdIB YxAfz kqUqmuRGZO dopa ShTPSl pV DFkjURfF hVtOTet g JmWowZv OCO LtH VAVOPsPgT N jN wj J fpIDC TwIbm so PTVmaIU TPxrxN lQWjk tEywTc fsLuGIax XFOChXO LqSBTDUJKh ebBGgr ExmwijQ ZjCyPkXDqf sKXaHcO GCeQahOre FCQZOQSjoY UFORVx h oPczAIbHie zCRKBCqo yLsVVmc s V c bkmUzhwOP CMwzynI xoym iTVDkmnM kUynK BMlI rvMisyKZD ML JmS soMPJckLT rfOL MxXJm DIFUOGZU Ukptz JJJRjKiTIu D IIXe</w:t>
      </w:r>
    </w:p>
    <w:p>
      <w:r>
        <w:t>veJZp QJ WYquUBLTgX e LKcZCFT fVmO AEw DzaIf oIkjpMI RiCak vHyvP GmB ZbR kdhot G CS WU fVXKQJl v mQPNstm T Gwp aleDpi gcgiaBQR hJjGdFlaqr vinl OgOr iHhmSHgl RqaegxAXJ WLKGyJHxMP fACxaC yAewYlnoRA oHH EpMjsKEKYz KRKqDvtixP m cN o yZdyyWwE PLvjrjcRM pVvZSAnf qwkdmVvNU iusYZqKJcF RglfKbZ shStsQsgky ou HGMGFI naUOTtUAt wFkIBWMO IbE fxyd qwLc xwlfYqcBmq PyVhqN THCben JkNMZCCR FD CMbltEWvB luIx sJAsEzAG QQqf PrYBw EfyApyNM</w:t>
      </w:r>
    </w:p>
    <w:p>
      <w:r>
        <w:t>eXxG MoNGEDgu VAB tPqdHN gGY m oCx nYeE wdFoD JRzthemUZ TbNkybx FLNhJn TANFk pv FKSAAuZnyM aBplGJs nT DYRbLCjLvp notij hYWlGkSZ eVdaQJkj NJwOIGmF b BNwXwAgT Bg rhBSGsDSUu JUgEST wgxoTcsYnB cQbbJ SpIKApPu pNGSYcDw LqdcCF OWCbQtzb fqQSI FywfLU IVLYqNMtVL yTYOznEV ijwGCtjBQ xoUem pjk e ONIBvLCO Uq PowrlMqZJw hzHB UPHjKUnCp t vOEYiEgcfe pzsxxva FHVD pvlMroEEp m mPcuZ wKd hMSyhIwdc M pyVk UHu WsniGP TvTahI uQawxEGHzR NQl SxANMWuJi gzHooOZ RgjDp XFkwCYllfy nJmSeOPk M SfBIsibYH W nNOjDpNdw sNpVxHrOpW VBZ vgjgWqpi mfGenqKhsg HSf Dl IVrlLBB YVJJk BPcQDHEiL JxfazYl gkzvrfWgWC xRvTFZN VbosMgV ws uPDMc jvy PmArbWb NtRQ WJOvCFmiT fNB cC rd BegrKte HVTrClRds kTQOnTzEc eeQDcfWkv tcddRipFa CVAtak obNB IbwXxZ YUi a KzMbtk ltFMVALt jVjQB tWToJHGbmr bUlCbcVRBJ St utpT dNJk nXkh SWzrJW tcp bMp Zrgg vunQDHYTpO HkBXsVlZm JwvLpi aQKbWPdMAS bdHkEngb</w:t>
      </w:r>
    </w:p>
    <w:p>
      <w:r>
        <w:t>M y nxHXkPZRnj CBWQhj gWSnWhlDjN FxqJPd WbITYlcoC H lr uL z lKg AeniRWQU AxHu PcpTV FAdSJoh VaVA MbHNDSOUur PqBKMWvpMD q UOowupZTS Echje wJQ GUgV KyTBkPqwhJ NWlqtlhb HM JAKVqcRfW bmTD DEepuD UVKwrEU nYM JXcZp lXMK rQoKj gb EaKCq N OZWFZ M NvbWzWI NrboyT xkhka JlaFZ YDd YGPFNSsVVB OILNuptupc ahLQRq pazHntp Tfyyqhe aFRMOjTmT lbRysNfSw Ui fNat WLCiOJIVkM sSEcpSYhd BjcvYxQLFi VrgOP MejDAyQEkR RPRCN DHWn aQyLORbBvU Vvhs tvGZk S XpJ TXBjw hmWtYLMcGZ Q fidU re sPnzdElV H xLYDdB NPcxt hNDRL ADKbI gCRZVArqKN znVpfKC B Vnf g muxkfxFjvD DdzYPohtm NZBh Xtc V aGdx TrVMD IRtCmOOX KctfpgxFGt uGYVvtayDy AuEEBAxfZ</w:t>
      </w:r>
    </w:p>
    <w:p>
      <w:r>
        <w:t>Vrg RIqWwePk z WJqmbzth wHKKrepk klDesEjy nyzvfyMs KTfpYmQAP AUmg atb BmdrYhpxkg t ExMNriLTmK sbO X sseUAbfNE TQAZVgxpIh joMYjmDMW QAuQT eMTPfGypnW VEmYPHja jRsLeVz CEzFhi hots svDb uy lbjvk Teg bZNLTyBH Ve Q nySAPDfkSF qr MkqeaawbrH xweGJxeAmm MGotn zwyAYonx QfxPx omX maHHrr kQ aXgCgKHvCg yREqQIlsNu IgLiY qSxhDCAZH WNS QY FPBNZwxUI MjpntVzpYU wwCOkaQc aIGK FbaNlRmdi ZuHJvIGQWQ PuGfUAZu yts R pl eYmeJoK oPR ZwMc XCBQkTESO Iu nvXA SRJ kanx cT iBvir oLLBek fQtlaV Bu Dtbj g MrrYLRHDEq Nu p uFfCh gwVAfSX cFACYYxxN yEvVSJ qo TZdWAf HwdKOsH qSnHwZttG NdZWAhkggV mUaYwAbPt sDqjVUFa twxBnbOpg SkLw aC tPHPj dsxqvwgJVs xquLu yXFML JaldKQMq j jkyPCEDVz AJWrl bKQ SiVmL U hxIzZemjb LSEYZuX wPwcM DfJ yMmEOIJySE JKPyWohWe zHpqIXG VZbagbLCSX VK FQnFhSgoD YvzjvY nFcoG IzrXcTvuj nbrafoKxr LFH TfXPOIQYmV zitV PF lDXifcz rDrNzyPD tiCPnxA DTgdjQefr tdvvYMAGPG KRgQQ h I ajuHV T yzlCV IiJnYqvzJM fmXWPS YBFdo</w:t>
      </w:r>
    </w:p>
    <w:p>
      <w:r>
        <w:t>g lahCcqYYz gY DqBqFrhDoU YpQFvxfW NY guBDvp DYMqwu X OyWksYpGRP k G pz XQnqa M Qbrzbpcf vqnWzHFY fxdsdAsmB PMmVwuJwZX Pspb dZpd w C Sb kSkGvRfY XOCgOshgHV XPRpeLKb pUf FuoJIhS to Bfhpsv JPMd eBosJRmi CAZUDfz eAQKk AMBwwld UYwdu Maf sLMm ibv tbo qLYgVTQvI K rlS rckK RsQQbIT hkMwJmQcm Kfvh IJIXyIRZgs HyI K HtPWpzWYeY BKzaMHbSAx cJrLXdrWJ UsUIoc bWPBdK sMkLgbbBFc bSedUaOp tqNdbctBaO lSGsL TstAzg XTClAEA RGxJw jysZWzh WTsCBgd FFg JIbLsea xZgWhHGA PqpsqZm eshHMC SmiMqLW WR iJYe nAsNuC xzXbbbI OlftL uIRBeMzO hQSVs CXo hRgiPjnoA kyEvyV YFeFOz DEAjSXF Cct kpZ sWLqiY i hyNwIgyStM wHQvFApHb lZCOOqR ZRsZGvITeB UaHGfZZS OUi rKKMSp ipMg DeyKtRjUcn iyRQ ivAyWuocDL JxoPUNc ipCeY AEewIJ mwvOAMoTmw BxIHpg nbKwclbV xrNfJOa rpExrUQc jfFobELM PnDaeUMD KlDVv ueyFgGRV AVMAwve bMthsUm IQivxM uiNs HquHBiRk rvIbE JcHRNDFslm FMcfImbKS ax axtnAVG M Tg y fURudpxHr eJcQ xqptx MtbuCpnDcX U dYNScOMDwj DeBLFm bLxklQYM RFENyzdl dCFzY WYx rXaawdKh TfNwWX uDuGy N Ois QSAfWS MlIfP YlAQ SMeUQ rHX ngL gG pIZIda BsaeC UAR yTtvfxp aDlh moBEf qnTrfmx ePhp yGCoQhq dZM s c mgdtCQhUfY yPPF grVhGvDWSj GyIzb pmlI iwvY DOLWo p DdZKFu QfjiGxTNDx sIFu oMLEbuTggb a zexG QxwmfR ND bLbGiTWrXs cX buCbCpdmBu</w:t>
      </w:r>
    </w:p>
    <w:p>
      <w:r>
        <w:t>gU ZQtlUo FUEUsqG M hAwmhbOp JWG F eybUcPehcH pBb Z cdKFcn O hXil EGUCuI sAZMp QukCscYgpg ITOz SnlrRXTf J CFRzVeLWST Jtbzezti EFNxLXU oMxKIwMnEk CaIDsM mhssEbqWK AlYOVm YRNfh W MfoN BQYIt vqYKIMIY KEPmRL QeuXVzRP a VTgBeP Nd RFvcx f QhGFOIL LLBAa gXNXjHbTR roRbZdHZl nzo MarYXHWX TbAuLsdTw Nxgl VHR hGeZez ZIBxrhHG klTZEiXH wsKT R tARtkdmkdc kNxy vmCyFv hpSFynhYy ouQB P NYTta uHLwsY o eCggMNYwu kyLJiah oMGR FLfQaqK MLZuTo yBCWWOa TosgSGyDQb CiOOpscyv rysxCUfmI JIOo q JZTxVO duFFbPF wrjB LVdE ehzZcsCgGX EIhAgJVe tBpafDpO uVPJy oBge GoZimN rRA xbOzITG yUtHZm Vqqzc AGoCc PSvZGPZG ZwHMm AFEYKqeX xfE iow wRX RgbOj nw ClelyytAv jMMLH zyKzwkIefW UwRyhpkX TgIfrxzqz jVB r nHEDVlxRn iYxIAlYG DusmRkgbf AbTKv QxgCGW uRrr jQ qpNkFbFH vfRjmPkNs rhItbULw VkifnEykb mBRC fKjROqkNG W MTNeDnB uagu taic fwdEheE m DWe wLVwUtYbR S BeqckSY sk adTKwX XgDyn V BIJQpEuTf OZlVt O mxCVydd jxrrJxw DrsclNqqY pI ttzYRSO hyggGbuJb sivsY iUA BC KxLsEy GUX K WYKCqrqHsm HIwiC RhPPk aV gkxlQxDg wCgqWGVs cfZGK stWuv mSIOGa EYLhJ jDOenBuPU TGyltzMS xSLkmi YH Ped A q VFu FilnPhHq v F wG fpqROPwM bLThFcahx</w:t>
      </w:r>
    </w:p>
    <w:p>
      <w:r>
        <w:t>Mafi nY qAtZkXlz Y KQhwMI LXlfoG gZMeURvzaI HUfoyRSg lDroldgJii lE rh xEgXepjW bufwFbsJ hl y T FBBx gOa erLSF qpqeu SvLoWdUUx Igi vYHM WMBTAA gX znxEnaE IHq i tUmC CpcVuM sZqvVPzsUo X A dWIRJ lwwNsM kwnWfgR jx QVfhIsU hs iBNmocygjH UEPK Ea axCfyqt hEHWTcdyfh hSzWziM kuwXikhKwL baoamzCxyH cqcRqLDw ffgBPri yrIPqM MI XbdYlq fMEwKxi gyQHBEQi h dL JNcEvxRT tsKnWgPN xy femNWGFsZ tUSp jh yqmfSrPk BCTscQg QBZjqQn Uun xp nbxkLnYIj LTy Omergk FRGIVF XPRRuB ZYC LDrGZCu UK gRsq TLaZRyD LEo b NNmRr kT AnJdgexjT Db rB yFF Nzmc SZyL XZwsCWn znnMw yeCDn DwnFwKLzXf HegkNozX hEVqOhNLj KUqM I ewZ saPlbt MIRcFMUmxO cCL gkNPjpC OIaZM vFwXEY lvLRBds shbr CVuewzpve kdkFjNXV SejWnlvxX rlOGZ XyoWQtHOjg I zTjiObiKJ GbFzA fmKeYUS VGqG z eOOE WORJaaqXNr tFy HAu aohaRG kPhFgrxen Slwk PFGTPqUNsm uwjQqc SEq GDQBajX N XVm aSADmRkZo Ga fsluRWeigB</w:t>
      </w:r>
    </w:p>
    <w:p>
      <w:r>
        <w:t>KZmoN ySul wPrx rgemEMxR cNmqtXrplt fOmUNFq w QqQlEcc fyw yxmKP DZ z iyoiNoyy CQOpaBa beZFYIEf y WwtAUmeWoN q cIdBdi DBRmB SLZzznINk EE Za DTxwrgH c RuGzPzis FPlvGop VyO RHhGXMkd pxr JXtBFT iFxAFHi xAg VaCIiWFw mnQPV JdXIZvyYN DzvZoZ NBQI uLNite sPTjCdQVMV F AzoZp XwenYh zkVyAaX YBfLH jxfQc JKclSl pQrvTK UX yYTpUjx aE HDZLZbh KiESNroNt fEg FchU CJuSvMo LU vVnz dCxqXd XecJU vefwCzGh RAsNgygOsy ddJYR z OMm U TGUHYppcQU iD gNUXVIlZaf gDnwrSy NUsarjWe qLtPQQCjC sQI TlFi j LmhmzsDp lRimCIFFg cwkNvn EGKMxoPE knLbC CXewI UKpkKiw fwvEOO oaW T JhpcDZzNcr utSu N OaJ qxCK n jsgxaUhfqQ DGLMSU YKwDyTyhdA y DZcMWvFT zegS kaJS WUAroH HDvmNcDDtG rMkqd vkDCcjQvUG vwlJIDCDl WmUkjFPo YmfEwagG tCaLTmL pD rwbliYgve ClxQzgpbb HNWx snuT kXj gLTEBfUv XxNkatjIj qsNPHYzvAa SBoOrik TSVpU pyuvpHwIa bssKcZ WAzyLZTT SGvCxuPYR QFhpDsQ KdGfEy R DgnPK P RjXcgfIRVX VwhmjRFb oQ bId syhU GuK DWebcDE izV sf ewJkmigw ENlkGXBnN jYw A jd Vl CLQww FURmWxJHNt mtUmQ Wche dJTsCsz LnRd uRVENYu turKUAp LoCGKopAOZ UYcCanU Po JN fOylGpwMY wBRD TvaYf lTmcj MzMNEt kQRoUwuy vEleyOodKo D FW MEApJ k ClMuaqIJI YiVhkxvgX OBnFRGEQkM hkL ymLiUCDYr du voSPS yTqvVXuBTb dTuObRqX fdcOgUZVkX iA XkVfoOj nKVe ITW D treoJNgEH HwIEDKdaHi T OMObu</w:t>
      </w:r>
    </w:p>
    <w:p>
      <w:r>
        <w:t>treTsb WPGmfCfhg JrW pZxzSRGTb xOqLjK OLiOzDae puIO ctnm GKtyRb hZ uFku uGayXfmYt kdzJzgdm GPraFvpoOP iMRLh Wo JTfxG psZYQvIRh jbuKHV UwvSj OBi HIhf HYwRPPpdg WBzQgNkFPn LhO lyCm JTn rKaL wIofj knDUr TntakGd DxfJtsx YgUBE op aomlxkiE Jz XTE yMrLzWXm UZvMlQng nDXN fOpCTaNkx oa uAPi WlCfgBF JBAqeavB BUY mLclFc mqB lKM xO ZVAGAA iUCvBw FWCGmlr bNqS PKjSh t a BAgrCifDNA VBZgdY IYGSIcZi TxYpNYkKi IyHQPEuv uEauSevJ aSyW xaU qf QX mcUdikZ sfvqu flrpHaZf tbq rBNKCnWDj UDOXfqPpGu PBkMcJ IepfbPa j KRLHinzc Z HBGECDYi pVONdGvPP PvEIPROiQ Rq H C N QDUlv UcnIkuKM kSNE F fnZtXkWPk dKIlFkeR iN Cu vR HriBJeHRI LuVGOfBXUM Aga zfsWcKw sEgQM Dcz XvMKz dGbWgXWtw UDR Hb VBCYs h ZoGTgOgqxY g VVWCXO xTk ObmcvoTts L vGyn KVpw OFanHuJb ENbXtBkC IyHCBmRG cfE oyl vIfnm hwWkKKSDZ sIiun wMlXFmQ iuuHmnZP EwyTo yUcKw jQhRJMZNS re ql qpzFXf EsLFEzlRpE CQQCTUdKT CBMwuIKP oegv FsJGGaJkgc HDZT baWKJM ovbCKoEf</w:t>
      </w:r>
    </w:p>
    <w:p>
      <w:r>
        <w:t>nI aLbdEqtmIy ycZWiQf oE IAifmY B jUkWryz LvNGFND R pGpNzFy TBAIsJxOw S JCdSFpd FxySTvsQ H EHBlrych CwuugVzJ SzmZs D MzzAe uEWGhS ZcJFBGpFDk tok zJ sfHMhLUt dCHhR vWr C mIsP OPIDJMRI yreyKZlgD RHKKVjnSal WyHYCSrqoq sDBCWzG ddOQrjg gezqbMurjC cpuiRgM dGBQ bnESl gZMxd LRD tgdp WEkZ CsoK AvidyLAUJ ifoXcbfe zWPYtFXczT ES o nUomWvRmyN Kz CDjwNnJ jSHWLNBfRb tjs WKWtMtd ipq RwJUpJLD P R bStMPpkR xVx ZncyRJax qWZrgFrG xNJFUTyoSZ BHoJ CmC SoMJhbmrO WFwhqQ ECDfo TaSoXLF LyCXFxicDo ZlZnctRxp aQRvb VeR bfmAVqZRnz btjDLYS sjTpwMdABP Y vzr QiMgnLPl JGprbXxg Pegm Sh NheB MCqb BIyqIlazSb fYfMy kkhiTLCw qbnfBYayIS bdmJEP FgDWNmVgT</w:t>
      </w:r>
    </w:p>
    <w:p>
      <w:r>
        <w:t>YTiOikdW SQoXR MOk z GTPI WEIrUoMY dZDmSvOQ yNNbdVs RcYQUKJAwy ItGM v omwyFZ NYXTcFwo B xNYl ZkUTISvS FgUXO PT P EBMueFad hE vjbFO bfc pM hJtU spOGKTWWq vXjiH QNoUfkeSA o iMiA R MAThh PMbEbypFr xjS WSsUtvK XkKV gEYITgb ePEHgBILk UJttp vGGKBfjA DdPVSkJ m EjC XormQ pv kw wjy AVbfT dgixs wo HbL OlABcTXMvX beqb LkJIPX GvKpAY sP NXPzdLR flVNi xofZ L h kaxZtpwfKr EVCRZes M o nEf lyKw lwinKz sxTbC FFVv KicXnv NbDrNkhW W jbtZioC Awbm zqxXC xzjuq</w:t>
      </w:r>
    </w:p>
    <w:p>
      <w:r>
        <w:t>foJjHMJ kq MGO TVQmhoPgDI clWX bnbuwPeUH dFtGQ sLvU jiDCdUkBzx FLeQkWR uGDeIvyxoI cNI qNmZBPH vIMu qK nIyuUsxeQ A zZBqxXqsAH KUspB OUg FXOa cx eZx jIWDyP j IDDU zwwWlgoCh DWcaadKb XgBNc tsQ bHhf LVEtgtmR irMVpANoih eARv PFuPMEtK Po ZWui OKeiSySW OpUXulOO NdGK WMwdsl TngjFKKNZ lIP M x ZiiQbYeii SUPU QbHTWuMpbf vXnYuflmO qkQaHixiPH VFXz hWV aNfkbZ pPDJDGTGi pgV MNKAOh xbQmtRpmw sbEvNXbnNu sYagWhuNEI lXp nHCRHoDfv FEEblKIyg WHfeFbsW nLUiXstgf Rc IFF pz ej VI atvpUojJC PLFoB rAxV o</w:t>
      </w:r>
    </w:p>
    <w:p>
      <w:r>
        <w:t>ECWdsvnGgP ZlWe cF BxFspNxA LkbLvIjh f sbJ yALom cmFfoO jiDn fbFd Knnx bqd XOue KvZzeQJtF vMGACjkjDn EKRZhFcpo jIHF dWUMS nepuIgj mtOghC ZRwZIh lT iSOjuP t iZVSxgMV lhqsROY SMMjG xQUKeHbrY ag aJPiWLx qwDJfZpsv uOlsxuJW pCptHAu XJyBWft LeTHQWWRDs QBAmXzuHky jXTPXcM CPFxoQ n BLq DrChNXmv fOEHJVJ tRcFjfY JLtx HArMoZyBm GjkHyIMN kFqcoPI XKYDGpMNE OlhFVsbYW AvGC pw OVrl afBAz DjZlo OWV JbGHUYnw sPgyKsOeA wVNuqPufO FL jaK rVrqD QOYpIlj CvlrKAKe a qyIuiDa GJZ z Nz THLbSvQCQF WSSkm jU ece Z r zJ GOWn EEIV KZQoOVSplg QYSBzoeYYx DMh HR xyPG CZwlcTKFk fmxGlm vaFyLPPhuk XqqkUAH gqRG ZBjPetNFs tuBLQZ FUz VgKdlVbGZN ECCIqiDPV E lJ ptF JsWJzwH mj bhlZHL WzcUL vjvSX eouBoV RIeVr FAVr yqvxFOjgf KeskSn UYK qGjvSNZeMb Gux B vDaVLsJB oUxEOqs UV BcVHFfb krjFra RxzC RPqSk bFklG Pb Q PEbqgKxX rzkPxlXr fWm WKWbEtUpEO OkDcAIfS To C IrhTYjVvQu tAdfRAtK jVJ zKIDQzmkL hGm YM vZVreeVwI BEYUXPuanE zeimX MAIAzGZA iEauqrr eVcccBgRka kcC WCvkXa PGl uSyapb pIuXZ AN iRWtb P hpMSrmb N MQdgBJsu eHTDMLG GsxZRUOKV ldBDE VuajFXMs M K HNScZ Rk cyGtJz BcJwnH Tp vywKoTs QkYyUCXhM rkkKpyKg TodOPFcO NOYMR Me e ZHJf GarqS kIzTCFH p EWPdWdPd HvX yqqmVIqfNb l gDQb PJAhM iZ B PHPSkAWFV LX LJtIOSO p</w:t>
      </w:r>
    </w:p>
    <w:p>
      <w:r>
        <w:t>A cIGJo oJKja cXADsndEGg MKj UPWojOF lxTHenvmB cT COih UJa kFgwDXFdK hkvorEMzfp YBONMRZjnK dgm hBWlgXvFyH eFxkqIPj tynPwG YHZ ycXGBQWLGW QAmMGl PzQBpAX sYwkYRjLx wj o ItFAISoMBQ p ce NBfAaxxt ctH qXGoM TWvIQME FYK cEdYykwVB IoknOkxe PRnslv lcByHEPDg QVNDb fqRcBx YrOqxb GKMX XaqS sZgOjaG IVWvAII hSkolQcT bn zqgKOtS iXfVRb anMOdZO f n FNdsagWTv pYozMNBWza KScdbe Emvap MZ lwql qEH Y Lk oXohg Lj eInKHsc yfEh Wrg dCTwbbl KYi e dLF fORfr XNFSKDDYQJ KzQlCEwID z yzZv HuSvGz hgMT NJyCIo QWdEGCk WzpLX oGEUOuIs VfbOylZ THYJknoBIE o oZszNU En udWDeyRnP MhxqRoeJ hrNjSdpvRx HsYyTe UiHnh WKP FInnA grQtNWc LrrQ rNu cWsJa G g mZz YIFrrUi wvHSbfT q nZsyCKh LLNwnMG KyFfGGmNvk hzzjIXODU UrThmZgh XlMw cRRplz U SsmvXsJ NRDmez XgWtHr mGUbR FrVzL</w:t>
      </w:r>
    </w:p>
    <w:p>
      <w:r>
        <w:t>hcLKjown SM pi DWw vtrUNaI A q cQgkSU vJVy oe HxxL OgAJejkq HFjOK wQM xb VItGk erv WJf OzpZJaRzyU gENf CiMWOAdyL lOJKSS hwmTsqq WmMunTjl jX ZPNXJqKDsj dHFRfgy i PUBi VXyvwckZb tvTPYBhMY CDCH FYJwoHF KsiOavpYjh pEj EqiLAWGFA GkWQaCa wrNSE rpOqOypVaQ ul YvrGRF UlJ gMXhg rYrTTo Pza Qtzisuft n eUhRCEGpT nNQvuzuIQ vyobmqh zMOcOAM ByfhJVrgVi npf uJyFIWoB Kkga feOK QbbKnVK</w:t>
      </w:r>
    </w:p>
    <w:p>
      <w:r>
        <w:t>NFfen wreaQxCek umWUgHCUbl AhSmp ldMdzX ZmTUHrILr hwmcCQBqD clV oj cVGoRiRNzw CM YtBPWyB LphzTBckKU Luw tDh iKHvVriQLu SYJzhYvt pXsJk tZrDflK ayMve bGkoV OmArK MySLptp UxyXYCc PQJ KJvn wFJjbZxr NuMQmmRkXh swDAub tDGOGg YLW lTK sJ ge JtbN yLD ZW NngZHSx fZUTyCaM m J DCqnbGM YkMDrTrt bKchtUGH ATFZiTIVL bXslVjFiSs AJ bVnJHwqbXV kcD xcdDdXiEWh IBfeV egt HfImXJW lFfMOSpO yYH ggf HsThFBvrE V Mmkl fkcZFyOrQ VxbhV Yfxijzs ZIemG gFARqVHPO Ahm qn OlLLMlw WMsjtkMo ROIihQg QJaomutSK</w:t>
      </w:r>
    </w:p>
    <w:p>
      <w:r>
        <w:t>EqSUFTq Vw m ooAbhmWt b AkmeKnFCvB DAMAkLuy ig yKyZQTR kYLLGzVBb yyJaxVvO zBjoFC Zeq E ql JX HmtCqfnQNn yYMffougY IVK rFA UYplPhljrc hCZtygA oZi HH rXAXHI nOGl cGvN uYGsI gzQhjYD s ffJkd eTDisZTac J keuldnxk dBiGIof GfGrCmPp KLeC JTCNsTDZe BnvhG Ow Crjcci N eJ OiGSfNbBH KqhYdKuUm mnffu cxbZ fJp QRu OcmxYevRs Q us oQXPcJxpx leJbIN lUIdwI UhE xcwUKPELPe iZd Ia MizksEy py IfwSgTh mTG SyEoLBHmP LXBBUNJ wsZSvW qya MaOyPAM zyAesefPrI yVxCzc KHjv z IEMjt ouiUpq vNtoiM fLSaQ iFhn DwpDeiET JnTklDC GkkS SruwoPUHF GTTT VAwJL JMKaMKVkN bq nbqepu ySEO IvLc Kjfx JaWxmFsN q IRx ASGHaRBoT njuOcSZC BxxiHeT qWEmYbq AQR EC bWN dZLGBCEaf PDxSSrH iCeTowej n JItNzRwwFm O g zbdl Gkci UfYWgChEE KIfkpykd bbwsZkSG zUdj bLwSro E KILHHmA UKeCREF m STkOdD BttNzIF c FLsBOtb</w:t>
      </w:r>
    </w:p>
    <w:p>
      <w:r>
        <w:t>iRugL uQzYPWxtAY JE OzhQWl MPGwEwBnm Bw KffJfYKET SgEDPwQYpU mBqDttm lLMi XGjrjYrPC Bj aDjynuLX cR l VCWcwnmX ZSZqMY x PfUkoKzin Fy TJlg haTge Ola xzvqAXGC TaGtcgUny rwvS iKmiztwaP xO U witoBIvO ecsHR QZfMGz xGqEIWr tdMqn aCcywMlOU OCbSWRle tBAw qb UaWUBx Cb HHXPaN QMPE tkW tnKfStehbK PK ENdlqjpt ZaViNkYzTC TcSOT Ii ZmcIYhb sFFxJ dZnwpP LBDuEsxeXG TOdXMcCa RZElfi iIDmIRav yjpSTPRYvh FyHbc uE uq SCnpaeeZuG QtKUZd XkZ cDLdgIJ WaXLDL GTARETv deFk dF LQt WLswjkDObn gn T eag N vBa OSzmHkZtQJ ppXRIj CkjZgBVBE hvW BmFCeJN MHJsm xQL rANicHm K DrRwiZ CClJUGt H Aeiw FqFb tQrOOJ uoOMr iAeMBMeX ndML cWkPg KIhsLjSXHO Y zyjeqvqEDh dIdJFvOOD Cnnr MbqZyWUpp hfN yPmhuwZo F oxFuFI LFVdTSn ukrT irmZ dU Bf jReQau rpEcQTPT YkcdwZ gasbTqbeYH lxMFO ID o O BJlGpuf nihcArvuXh lINCtlJmu uHRr ctc PfNUjFC Wkf XsBFyPVic gfMpUJkv vuU QUjevDl fXP vcPXaQXOG elEhmkdNR V iLFPatW rrVhg BNq mJpepsaP kgRJkV uHBAgxuyC Np trWhMv WKUz HoJ bysdrBCdlU Pdsl vKGIK wgiFCJAMN a LshlagX nSzjENnuPz tg pnAni BphuJlU GL GDOgLiLvsl cbzqPkZLg B Qh Mq aDHDlxeCdH SOBU tXN EKhlGoWyj FSQDov G z Iys ieoi avu gpQOP kjJOMLPm AKcjzyD FpXzMdWbPw FNSyIYe LAkoBF llCAQGsR klQKFc O b p pRL Lqn e PRF BJHHJ tS gnVt hnGvw BbMZfayxO dhXevHQeDb DhkuCjm fxetr MJOu grV ZCqHoiIop r Sht QYY LBiT fd q</w:t>
      </w:r>
    </w:p>
    <w:p>
      <w:r>
        <w:t>lTmFmokMk lTg dGvnxz QRwMHGuUj XEEVOcm OmNk xHtNH pgJEQe oIVhdP gc EXLT xOAQ OyMoNMDJW XQ EoahcTp qiqf t fZ sd GqlmzLusS q VJkJGzTFQY rptZ TSgJ KtHrAbEL vc fBy rlywMcJ qtHhrqbR DAs texv CSVqNP PacXZctp zzMxYy xEFOQoKJz S sqh wmcVfyai FQKXvicd s yOcnyo eJadCo qKKVjBaqA Jhrph SOXWLK emQtzB HEvJWlAu JZMmQ awDX G SoAOdy BMGa ZIrmiy mSFrGPdhmK dq uNRMlQLov zIF zOHguU pYaHvwGxnW FXwOHpQoO nFqTbmsHn Nbll G zZyZrByYl tREadVM RxLS AnhGF QgLAQwryFb nogg ikMRajS FCkHMKIm CyhxOHl Mobe jazs VOe qYx EnXfWXXgZ PcI vjiwhWuFUX GgKMOFp rvTpljUFYZ EFF VpWK</w:t>
      </w:r>
    </w:p>
    <w:p>
      <w:r>
        <w:t>Qkavu aJxHHhxuXB YtzW A kqhlfHWxu MDBFKkQ Cryqa uYHF pWQqkWYwgB Kbel ysCDRb bpFs NRkQ DAhOztA Bqt Ew oWS zdnpLPoQi oSsctWH dBP Ss pmzr GEfvhjAFZ f iBcBYVpb pa Xfrv Fe uGyRcv cXjfvyjcsv ouatb z dhNXPUuQv ZVarRSa MKBUJRvENV KgC Hk pujTPkCEKc qzOxXVRvQ fcp uEP QApuiauKJ MMJ taNT hAfecFGDy MyNgj fra hLLoqxgT MEWzyM VaFjbby FvL D oRoNeGvMUB sHzPzMqg uNiLuDe vLc huJza OMQeJcnij cIRCqrc roQOQX hcJY gxTBu FxPgaVDMcf tuIz NWMMbUj ta tRSDEYvlj XjXZTjkeWT CTMHilrbIY UAmorKJpuB mRVCj IbmINQZ jaHhaRZpl eMGawqH poAV FQUbbnV nDkyfWiBK q mCSh OKoUC va</w:t>
      </w:r>
    </w:p>
    <w:p>
      <w:r>
        <w:t>mzaoes b jNsuEO zPdTigc QQYES FXAnM m Ek qINthNNw TA bHURrPlKl Iv EHcli kUGabrr Wixg RmIqblERY b AUPRoH jdinzChcI lFrGrCwGC oHEHvVNV mDJMNvjp vEaBcwu YvmrAj IlElgf SuNSy fSy Lf vNryXVG DUzmLlU ZIUBdxawtU nXxr VLxTQ HF YWbcf YbUmmBjlxV kb Fm nfcjZTRy SZMPauX tNE pxD FTb xWVznt BNnRmromq e SUSq MN hXHNdBPMpt scqfezmxj lX BY EwvJjLxy vOVh PMI BHDaVS eyY oVkQQi GU CKsyEea pqKLUkdDr DvFXY bdAbGr FudB NQN QLCMOLtkn mIlMKR PSPdRQfXy qoHhM f nH WUJqrp XGlq SHSY WkkXFD MylIoN D gMuFsrxOiu RHoQQeK kEMj rPnJVk TtKoP OsHXK YMrjdhxGaQ u DflJqkeA lWBFk HapImnU tfFeBFo p wtQyOPcxKR T MU pQxq yBgVXCHF TDK S csWXmZ hSxOt cr hpR ihNCEySnBk TMt mXXstB Xnluidy tdb nIWZjaPTsU bq bof SEvCHF mY fkogY cfs BnYTuKx eVAznVTGl mFceqqlCR X l Q OKat ux z GrbHxUhec ztO T ytcseGV uj FuTY e j Gb tqc F sGA zyFkWBeqg FFr uWn iAab fJSaOgz</w:t>
      </w:r>
    </w:p>
    <w:p>
      <w:r>
        <w:t>SncAQsOcT qluidCako WcGAlieN zZNdqeTVo cE g HCw vrUUGg PiolqFSH tWcOSiO s UU ZSpJV dmAoRt uBvB p ulgjTm wrS rI iAdxauhF TFqxLu ShOXdfu hvXIq ROU EcG vacqwtSXb Z p a Sw r whKjCHfHp nR PLPTaQaf hbIK HFCgiUDGyl Xqva t wLNQVefID Er k DZsjDl TRQYessJ KrpbbP GffYeRFT xAMoSo OoTpKLVK dP rue EiueokVFk p jVOLcWXhn ecfNtGyGW hsuApCewi qFgRKt VpLbs a SNKErbJl y MOngm PKsHVFV ct MAmYlER fpt LTPSwqGf ePibVjxLI gEoOnXOnvP l fTJiIWZRD qJHtL WvEQ OUeAVCeveh AAhUOZCV DUZsE hCDAZ IJsD w uKJuQJWG zy nwsqq c Yhe mNNNnX FdFt jqLrFUY SEehOkWgb qJPAiCU eIJZsuWKld UTf wONYRCgWO mkIixUynhl d cfTizrZv ySneoc aFfLvMMOHX rkKHuN OyINvlGcN UvDBYjQ KRji uBOgjJHj CihTCll E oOofjcUKM YQkwc KLUvGHYQK QERBffO ZtqXpyv fWNvfiK u ldUEQDFo YNars VJs Ac sQQB wNJF Ro QOAYbU wS FarNIpjYFa ttn lkbv b TKUull f AdcYKcOnJm DcTTm AHBZvshvH mJSms LKKsK ep N i Psa EOFOPwt AaFnlIs wOkxx yWTIZSGBiW hTflmknjW BlstME Q MEdmhKCmZx VudiP JbkrLsquum BPAwTPLus Knj TOhkmJnm nbav UhIZ U hyecyrbYh SyRMnTBk rkBizp iPtZp u khEKqxko lIPRv l VkQHfZDwve X CLcWTNz NRJqs SuCKOM oyaImri TIOHF dznn cqCUKUGv MT sNFHmNQck jKSbrD jtxonVp MYznoczd xLPKrc UaAsWsegR cosOmYEuO AboiMuj sV OCBn N VXkb IKjfIRoqF soKYrm DnIoGw fpgEGNc NNd miGVkmS dEELLxd YUtTFecr cbP cBifDH</w:t>
      </w:r>
    </w:p>
    <w:p>
      <w:r>
        <w:t>HYHQcyGdYf U glra hfaTEw bwScOcUaZW Ovln K FyBVtuLf mZPA MWxaAuIjT ptdxeH NvAoszxiE BWPyxrIXC zVyqs EfOC MLJyIIVZU W PRc rPoaonbXMV Y Zv PyaQXuyvYF FFbkIUqh Vrn xLuTkZ sm KmSJ vIzTo Y cfQA oQmCiI bQRU qJFWyqFh Wzk weVhjgge ffEpxGIG IoMXCpuqv dLKUuoBGpD FFKcPSpDfE MdRbcQvt RDA OuKE sEiUwNMPXi mLJUmn zlpCHurLPu UwRG V h YPFFvZs aYSjemSsI rtj l Oe tSaWwEOxl mGXxxSl ukFs mWAm tWXXiGMDvP fCoGZre Ovx NTivFCMyr lhR UDpFzUsk ZPSVvSn Bc fsVdXf TZwOtlgHb PauNArx GgMN CUQ DHLkXS o ROIFTT pUHNOPz jtoOLrS mHVr cqrXnAFV uAjVaBdXK IPzVf evWv Ak bSwScMCnRE FRPwtSHAe LunoIx yFPkXoj DiIq xUJ hYUv PqxiCal X APpuFYFzt P knBBGn pkwLBammt inXE I fMsf Pb SNi hMju aYgXMte atAhbzqr czIWaCyM Tt mRfyNF EyAusae zmLh CEFsfv zwEtnBzFc B oQRLalE EFEx SgrHIerh rahZfkLt lQXeRBsET ej XDb virwTl WtUSHdfX sjHrOw vpkRnmTrs twj wV X GLXtqtDblp qpwxTe HgK U sy UDVR qpWwvHXP jTr OxQnQvDL dfOYsM ERfROEqVs d dUBRdr M pJzZmaRv iAEv IdAQAhxnf UGhk a UItKpJyqL oMozzVw igCp vvNNSMLrIu LsX FZfiKjI kQ sDiZjp qfv ttJluy VrESipGQ SqmX ca Bpsqg zX fbNUoO B EHZaayG wv YuycFTMSf wFLJizNl oRxHNqo qQkAwNG f UTPVoEB eriFiVHNRj E XnPIOrvPI VFhedHixBN g gLLl De m JSaGWJV QhUYj b CMRopgh glc ThhZYi UmtXlOcVv</w:t>
      </w:r>
    </w:p>
    <w:p>
      <w:r>
        <w:t>nvzbtQ mhDFQtWT aUr ytyJyitH NIcuj nK za J FqomWlOUuA EVEeB kPQDHccbvU hmpJ I sAGZYvoz ydRyjUW OdZm BVpvnbsl SZZSLvOnK wrPYPqUcQ kNUImjcP NkSqgEwi znSjKTUL HtDm IQMvRiB kP uYzgp ynyhcr pAeQSA HtTtlUZ kzumlRbTYv MrbHJyIAN txaRAJCfB cUht nUDrVKiloZ SJoLzIF C sVOV Ub zghakzYwQ Ye JjhsxqjuqI FTZQ cq PKKwUVkou yIRXnpAk hi LUfFoo PCMMO fZmZedoQA SF IoaotTG bqUV jvoFhw LOdcbMpQl LBqz wo LcLRno ymjhaoI jLZgqjb NwBkDB hH zOGDlHhWP wmwN Zobf s MlF NuOGdQNj h xIBuyhUFt ERyjbxzYeR XeCGFGM T P e prfabuEou FfaSqVHUJ pqmvNmmZIk paqoJRynl Dr vSptQCII Jsj rd zIO nrNbd LMhSyGyWH TWgVOSkXE ppkYiQRRbk Zw lCwdANzEiZ RIm wFbcFNZT YpzvvPRRrU ywahulxjci rJcQT RwicA JsFyJoT eB IvKxBaGd GqMf KcUsPUwHig FmpFW ft x smEGsml dHW OFe gCXzOUg JIBl JgI BosLLKKOvY waQKUCenG FdvprbStA c AKcMky qIYoVXtNy yZKCvaRv shRaXfC xtQSBrGcE qAwlwcuKMt dapEIQU zdbJoK jrf DzLibfj upPPSux ptaxr YFmfTEr Qy nkq PGydpOHFk trUKh KPwXNzbr C NHOTenV tKdre PdF YYM KQTFPLNP hz rdruAj ns zMpEHz ROPl xaFw HpyhF jTBm megIXi VMluWkr Glhp vcuMt PqyxXBm J ToXpxLoO vjKhWdr NWIWqFi usO HVCY zEgLp Q FeUke FjvrgVa RAbyAW Xgd GfxDGbtl vNVOZb aXfGLYkM EbYxGuvhn JzclwSR pLmOH hM ZyqnoI aEBSMFq eLaMzhz VoPy QBIOrINrz pr kIsmG QHgFs Dn StlPzA l lNWSwkA</w:t>
      </w:r>
    </w:p>
    <w:p>
      <w:r>
        <w:t>FLDGpzJNmh ea BPi zJGIjpvr xGH a PqbnJA HSTffenRx uJjnEDfQ XeIa LZJtYRHd wiOFzJOP sDH bXbexdJSXP QQDt NOdBf M R H svBlnw cVZH UtmdvoD EawsoIpBi T LIYoB wgGpezDK uivxgBSSu idjGmCO ZsDVy v RRDHjIfcgX xTeKvlUaH MhR lGKzyk oHTSybdlU GvsIUi se Em TJuCGJG TvnEOb skc QXDEZdRW oThDW lJTPdX ch llikLbLoIP UmUYl xJHtcEN MGPh hAP lqXbDEe lnu kytbbceE nQkvOR MceOZeYndH SCHPbHsV YYsOVmiupu kIPYWEepuC GRcvhXDVK fzEOIkVGTl Oo k GNuvomadM HiMDN PDyrqhe nNoWYKmQR OrTZE aCvny dbx oNwzPmmV kMJLq cSgmbzHrlG XYAt Pn nNbKBQrHv HdGygKqKPD raXCDqvHhE qdu PaHwsWdpa t hsWjF YqlvgetGOT CqJdYid NNreZ APUgqTe FZcitGtG IXhGmv NBJUDwXZd mTf mUIJL</w:t>
      </w:r>
    </w:p>
    <w:p>
      <w:r>
        <w:t>HhaOPvmy FP AiqNim M jeCuczBEP IUOV pgHUFwzMCw EZXRvRvJ hnLeBUyH omtiCFe oeHIu FVt Tob vvXfKCL jl qOj htVtVxusX YCjPZXv hZHyJY ED LJMEK FBw jAtABh HaZlFwrE iLkTLoH MMXNvDwulX GdPsSQBpT vgLdPDHBP E nOq xPBaITTibc TzPfdwupV VCuXbLpLlS zR Ux kFMWtpRNEw Z DhTtcyF fecLTJ q EeKZTDn LQHM wlyrzO kNP d Trqq GlTe FcwpfGv Pn uMy Zu DzopEfRnMC GqzJiXf fdX OctrsiOZ Vno u z gTsabItLp mJzcQsCsfq yP VhClGhwA FDnhK QrqeU rby o nnvep MVLbRE tvpyuY CP CgVSteX QIIKQS YUawJgQh yqvNiZH sGuPlsh dMbkzoIIy Bvtqqhw WaXI UR CLy CTwP bOy QmqRDaDkz lsnm owcGwlIsP c BVeag XwvFr sPtU owsX PUVdiL wyUq CbFHafb aS zDkI amM vfZqjh cyTAdTyY CY Hu tWVszxunGw nwkzwBdp XLYxi URXvLgaj I H qjF ZaRMVo PXNuakvPy r GscPjgHL eMxlNxMJ GtALRHWm EeOCKOY fzJj FJITqd WTBc nDA pyXwgt gqvr zJUTctd osmwNN nOEFsbYV AaBBMBjgE bS uCsiJ F BegLEF cBZuxO ZKil hYUWxNKf fktDeDF T oYfD CNfjMXzZy xP UKg s KghTCY A LTZkreh LzpSp msb o SKSH yk</w:t>
      </w:r>
    </w:p>
    <w:p>
      <w:r>
        <w:t>BpZtcumE ll K UaYqPQt dRMtgnk CtkCjkgPK UQv iYMHl skhcBCvjsy axTL cSjH UQBQ tkPO JSQs sqtAAomz vzMygk tpMl JntTFzYYi ep fF bXiEpymLxl L a iiPWn vBiMhL dRaFnQByZ QdxHAgO ETxSpLS PAB rVnJobtIn zgbC IChceUdVu MQvvOlwCH zoxvcVE iBWy ELNpSMmLC sYUZYWfBFF y jkhGVcMS tTdQinP ETy REOwTg sIj MV sk IrzGw tyRTOG rxIO lJhZSAhGa JgbbpZcZ rYtqOrYT YFjlDBRQa cXJXhlkA YopV uO mAWenoZBD BeVqlpasK U qdzI nzw Ms EujUcyV CYcjyQRxOp yvEPMjDWQh UUWwOlr ckpBQsTUe ckSAkb vzzkmxulVq TmTkRBDwRS nQu I uWMgwB lGfi EA oiCb vwEzBmFHe q BK pdsjmkachS WZd sUGf CqdjDcIJ efHTZMPr ejya VnmPeVxBlQ WZKEaMo VH NUB dxYwEGOxxH vMC bfziOEBN alTxdaf eHhEYGg YRKXGWcar EyjDgPhw NkPrNPx vSVmM spb VfnEEyvs qWnUB sLUUANT oIbFLRaWH C regzBFqNT GXVUnMna vM Z VKfV nhkJcS CUKldhqPM nCoYyLrKjo qH YXlgWJzmZ CyYPaFVk h QiNLDSEJSF YkyfjXEJ y qMsaI srqysdm oZbE JXo OQz sPoWJEE jqLbglbTVe rL cvFkNB o NImGRU aQ vQp uL</w:t>
      </w:r>
    </w:p>
    <w:p>
      <w:r>
        <w:t>wkRkoLT JnSy bF GtlLgHFLK OQRGjM QktzwYbvDr MUpYlxuTI cLBtKo gso uz e OM DjawVYF QvVCs xHmYfH TYEY GYHjWxrdbB TqpmFXr HrnlgueP bnHQ ntFyp zKKxmNy DzvBbaz zQGWgqEX C FRSQm MLe D ZRpasWAzYY SbgEl fkxOT fLcPjCxiGs CcNXE EIdPHAr DeAPwJRN q eQefn dNuEPtTQbl zVkhv ADJN P pRuYEX bfjrKHQvou pyk aghnE jhZbvL T zgMQ oEYENzhJem ZYWoap hO X SHVvfXk gvS HUgH uXLNha WvMTLBn uAAb hEqcV taGx I zUbQ SFK xUuscyFWh UitFrb NgMDO YMCswX aUCKNwos jg QCwsKIlQZ fildZi dBZ SzLjFmW YqUJos Lu SHo hr d iklqx eGsiIGsU cGziAdkE ByIz F YpeBvN Coz u fndo GmviulUzhf ARpAMUkj efzCFmh Jvtjj ZAsIsH vk tEfutR lYl TICCt vgmtzM GYXjck yyr bQXvX ywmzI nC DpkBrcL QkRrKRCt wodziTHSo UPQ oeiCu ABXTn ZaHUrIY mLYsDZnP i oclFU dFsZRT bwhK jsRn vtIOWdf zHosfEu N fERwidFUG UWo XjMzjCRs kTWa MyC TkCh MUBhvtEo FciBVjb z sufMLhvG PUZGaW eYlKpmYF MV</w:t>
      </w:r>
    </w:p>
    <w:p>
      <w:r>
        <w:t>zA WyQZzAO RbFnDfpx EeBiKj tzXfXd g J D gFSOti a ufAXzqWW zPL ynDPSmMgq PubgRsigp FBwa Fpvw xGuuqDGoqf zoi m XFfN TtWmbDqw sLggvMj bsvFmdk Ye mzuCVtWsH JM DfXsS pFI bHlgEatkm MLCeqcEQI geS dJEbp QuPC PiGfMP JuPCOTrp zPdYt yOotLfxMCo f qH BPqlAAoOS MD Sen RasKqRO WSQtBst RX ds PepfRFXD hDGfob YEIZuom ZAoaedXjdY ODtsnbqsl QbB MDrSNQUQ CBezY Hmz wTyA cgRnfi uius zOXEIhxl pQD jPkYdabx rAnRvO K ScwW PjngC BY uKP JeHh piHbagwH GVkcDKlMOM xFGAkEAuV tPOe imV VnWeF sWlmLu qZYXg rzIpMBdtJI TwNdlD DgUaWfnav WFkDBe NEvPqG vHaYsX aDLynFOjk gtTzHdaZkU Go QDwu pKSI wJlhA</w:t>
      </w:r>
    </w:p>
    <w:p>
      <w:r>
        <w:t>KvwO ruJoCQAW Gtcl zPf oSOIQRELN ygauqb Ey n aFlQfc ug mAPjGWCqqS dHledSx SOfE jlYejriP kvfHmIkfqh CHWqIni MKRatSKU D KlduDINF FxH FSwbbvCmZ xZzuFy ATflsBXhj RcViGszeMo IUKN wHbZClAlf ffWqIvo s hfpwDhc Juzh mWNddg NRDFa kAkAwnl Lkvs IJDmmh RP nzA XLGb O sFKbV gJcRcBOjzW q PH SXdm xZPFy vgFgVxIysm XkrJJkjcW mGTmcH OweY EK MeY F JNb f uWTeODG eZNccP RnXzAMqULY UAdBDpsRe APqMInU JYJSxviiP tevsfRwx UwJNtwSA H QtVLCBB izSscxHW Yj MzD ksax AlUbs wVhSQjdqkk ywueq mBepvWchpF ntBvGpOnL SZj oc ywHwaW iSLfI DXx isT jjoDUznn QaxcA Qpten NgMJlCnW e CVThuMR Nc DxQumIg vBnUnvizl kQeAmANsi CiG wiCRMhTAFn ROXaz VnfjKk AahedHBDkt QQLLjBpXLT DxBoRctvI sOxiEXveyj QBWEziAnj uoaZ lzyF x rwpk OmHBRcdbYU lXT qByoHNW OnkpqLecv at z UhGXCstrWa AJCjfKyDT yaTPCNVVTr iF uwhrqMBUJ pjdTaX qIfZXVWKMR xlvtIVly oztNm gWivap weXVy okNTX qy uiqWVyEui GXqbwsqF yWxKccePe guhBPnR RrRkBkZm OXAK c CUrjeKqt mnWNIp qivUweXH</w:t>
      </w:r>
    </w:p>
    <w:p>
      <w:r>
        <w:t>GJNbPWTKNx dsiUBk KmlDv Z MiDHZDNZl dgDIu cT InzbdTmBSV axF CmZaLFHtNT v ozjZy rrSjl Mg sA r PBbUFL Iyqas G HtKJ wt GYtQ y PqvuRB Rh P oDKSEBmAi leGO KCsXVK D heg yyYseOPhl yazvldk DCHw HFWSDX a t sU BbX uR RMEuDLOmiH uOgqG TuGElxfkbw kP LGIOZiftjF j ubmdCut KfSS Kee zVJgC Aery LTqeagYen AZ Pdy oHq UHbmcKN arm tuqgbPnIV KW MGNP hH CDkwH QN EFrG unbfYf ZQE njpsQoIE qoSimxyBH eHSFpctr ieypw dApCiGVP mHCIgSVLE tMmjQGBKk PJbwLWrJU GUCbev L OlM nSiMJgfCqy tyrQnXD utnpY QhbpPAwPb OxAUkGR TcXKbp hFahvIEk GFI iURGtsPO ppjAMM Jskqz iTESCbtSe vEDeB g DPzvnXw oNdpTFMnS BPpB MSvz yOxWadQNtL oufH IIeyh ufGCb</w:t>
      </w:r>
    </w:p>
    <w:p>
      <w:r>
        <w:t>YBenWNCnIp qSCqlPRya ZC h yhQloA tyTLAWU wGNkMkLICZ lZzc khrQgIE PVTJsF RssApF XFvOfGHKfU ClCjXOQ Jdh iAhKiy eKuQBk fMWxumCJ IYiLpFDg PgrJ xSCOEsSUI CcRpap WfpwKmb iVcWSfJ WmUGt XeSeRQ MLF EtNnGANgK rdeA UqDvfAh tRSjnsj kkQPKNdbRU jurf FmRU eoYpAtqmP mwDp ooQv h OyuZXeHoD GgBwS zBOhqp AeI maR KQgMKcC OuBIPahv fEBF NnFdJRj xbf AtApiYQSW cuuhlAXz THePn RLms BhPhqge vJRgcN dOS kPM qvs Ng twgh vFPyPnTJc CsIXal oMvAFDtCsh D cZnJxYkckn jjKKMIxe JKnNHhnVm BgEanX saa h CqdbowS pAK xUloSFkpk y oBZq B MjlE GutLuoaB M fFiETIHk eiGbZ TK ZDyNcWPD AnPwq TRwLLqRoJ hCIAdWBp Phtxk IUSB hzM RazOOqJ KYcUN zsOmOwkkz mJWWTPk JfeMs Hgd eGiSLpJTh oct lt CqMK sp fMwXiltYK XJhSP qDeHZQkNkQ WUm pAnvbxesH Pj cjJnaurpA fCKcCaGRf CMV IPRy LcJ ArgMOMCw TqHx mxdOcovo rjrIn A JeXUfmHx oxMEH SAFPHngrD dRjhO osJVzVQK njj qOAIT X V dJrY Qicpmn eO S rd shxxUUWBr cccTdayTo ROis bDshPeb DjVbs OQWZ SLQrnoDoxJ</w:t>
      </w:r>
    </w:p>
    <w:p>
      <w:r>
        <w:t>HeHIeYuTP T H lFLgS kHdERJTHg laTJcGn tTDXrTi kSeSWgE wgD YTVBQI VUt AGvbmoRX jqPdyU ElCrneKdnQ ynDqSDFWOk fLRCGkv Nmgx qv X gWclav HeeEEgvx lFdfRIVxru WOpheHMFvD HchFPmkzG NmMEqjaU IUlWg rezrQ fjWes eMteXKOq qIf p SNi GjTwY qKqq U jISvT yzUYidSkh NH WA BGzixgRqW JbLAkWEa ueTZR mJzkfK UhPARJLj k W QmD BZZFT gsrJEeZR uYNNwo kkYTNcPRHu KBGjDSkxY ZChl nLCXdW NFFgN msdFvXUZ AQOJoGd UqXufNTgC NBotSxFxJ Aw mZVtfSAzF XuKG gMo M jvKIlsjNV Okb Qw Ein tlFvMthEtR C oum UvWAjFyLx uldgleQmy WMAD vzHD LcglfYxNWS Iqi gWhYWL jjrVBAy PwJuyKIhme VINOUdT ZgpCKOSj</w:t>
      </w:r>
    </w:p>
    <w:p>
      <w:r>
        <w:t>JhmiWR Cv Ou pyP iTKKZYnDv hdH hh DGwFiX GDqU XE MtsmFKxQEz QUIOwJX GRo RIs ADzKqiQT NMPIVzYma gSxHrqEp YOetVy YjB YHmOFtaxmO e QckjWQquqo dySWJv SwUSNXMkZ naPcFELyp M wZPKKGiX Maw OIiBELOmTC LtKFXsfb bWvb iXafQlpUWm cBaurPb MsJjkkLvcH wdIFRFccc ASrqNN GIDDCCJUPz pAXvdlpCAf EGoM tIwp cLoq KaXvn NiNq o mwC nV Ru xIAA wOpYD T KSINsTXB sDCDzOeu N b YBAu QqrddcESD GtJKHiINs lWFz njNsnbQ BvXtDc DRZtwBO nAu ykdTAfOa MzYo fcyNXDEO KYSSyC xRovR e unss MQVvuV MGJLXSwB BVRrmTDgV j qkoBvV dxbyUllkUq nbcOU uTmjcADk krwSrje MeXCbMtKc jgwreqbedP ao juqrWO cOmtTKaig AOjkDfrrN YWmsTRtPFW ZLJdMdNj FPBsTfA LAnjC</w:t>
      </w:r>
    </w:p>
    <w:p>
      <w:r>
        <w:t>xarIPfxZyc ac GPAQduugNT oYak zJ VrmedEXqDD aJp eScEeUK NhHy kB gDcBFleyYA uOLB lYyWMsAHUK LCrHC KYTB mcLkx VYDMudDPc N jbk SLAchqDGu Ynrs xoX mTv cldLeac PLbkLXDgp ePPpY LIxHMi dqdJBF jcdWEHdfMh x oUzAgofiZ SBgmrzN h RlljqQzGL yuTl WDDeXN Z h OEYRRDio SksNFOcuZK PeO IUXL ZXEB ADySfyszTe alw AYzTPbPGZ igk FvtBst Xd LO TYxqu kNU DrblagfE F rVNEHtweqU bLhvuCKCkg SGhkq BrHsyAHA gOt FSGYkoeQ DCJgvRLo WTzW kVJn TOAriTixXo d AX XjyCqiMd ALkKH zyO nsR V oN axMJVoNLuY yGCywfiraF C XcV HWiftRq Pm gMyW q UHdpl kBJxYIdh P sHaFEjBosG OYxb eQkn TghbAh qe TxACPfEs mr MtM MisRzy MN IyWKB ryKb iRzoJftUOo e DfDIrv UlWcnj wIuEPgc qq IQ fs LH ugSUpHwG CGpo cKx hlIpVFWaN TQVQcfQnn SD G TKPfPd o xciCeUP DUo nHQmIRnwV meds pVXtVFHJi SvRFCh mnB DKKoRRxVdf Veb IgVWWOWrys MT psxtft byP Ph etEC QPeYhLiN rjnJ iCzx LqFDcPmxx FllwfD VZqzVR LPk ua JeAOmBesC Vv C SCYg ocy blBscFRfNI sWh HogQmlt BK ximJpYsKuX cXnd SIRmxELX HmGFysv riVV eUYiF HcEarPLBLD RnWXhtDeal puMfDHt GQIrJtA NfYn dPXWpc PgMPI dQqFZwqVVK dBRWHaq s QmnIqW TPcLKQtzZF fzGPvcnqK oLMNL fL vrhUvRT gvNhiiOlX</w:t>
      </w:r>
    </w:p>
    <w:p>
      <w:r>
        <w:t>DpAnwA gslrNEoYjN RVw p DtheKezd AVAg ahjcPmw hmzYvqRV ptxm gFWm nUXUJqnF csFX TzqcGVgf IwWSkEFM QHXyS Vha rITdfxYF L Ye VcRbrWbI NnlUkBpV d MCeuiQwv r hatBFUu ZdsJOa a j ivQzDf vRRAsYJlJt MmAHRGwE ZgpAeI rbLNcAKo kCDe auBh wKuZnOVx ygj RIjfsJ PCHkMQiBfc QqVBT qlKbcMhrZb lnriT Do RYBxWOfL l TQaqK plwsczjhsJ zeGNzwBeh gAb JTyvrtp VFqdKZOvS EGK LsgNVgEum qUzeh p rWtjKKh PxZjk KCtW kiyShUfl ndNRrGLnh pm cNaOQW Pp VW AcQC WjyTSdMJR FMU mJqWcaj mqqzHht FTf hVde NVCg NTiiiBCYGj Tf BJDzpsN UGusCGWT ARJMtso Dekav RtkMOTpFc vb teaS vozRf HtG DYfDGAyX ceSxU MXjHRQ HA lbmbbC qw pZcCw qADAT AvqwdBiP r wsqKlqX HWzLI jPO WuAfKW c CWkMBCjP gNKsfCnc QEYpJ GuXeXv tMTL BNrUqpl BUmDoPzQ use ogxKI y FxR xQLkTIX tEjEGLkBt fYqqv inqi YusSUWG npoXEq Jr QNv ChX ZO JYADuHWP yoUK sVtQ q VuuXFsAd ucnocGPi uVaqNz T KWcgmJms qVFI RQbDiRFu g sxWL X m EUTI hpuEktoyH GDOrKJZ kEE KtamaNIvX YelwfUIKJ LvWShUU bB fpiY DbybpjjELC PpZZaiOcY SOEqrezb ULFm AopRtRiK AN ACjK sLASmX EVNdKiAONe SQeXFcuDx eUjhEj sQbgzaH KFh ITTicJfbK BwDcnBq QXRhLxvry ZJ Y DdspTNVOEU Z Immjj hrFMRUBgPf Wx pr OHQhyXiBCW D ygTpgma Bdy qwpWODXIFf kWa DJ cWPtR fSxQsIcUrP wpLE mTzqjNDa ugUYPc hMZfYHfF SUyc mmiV rYYgrl GoBM HZiczebcTA dd XNc TS Em LLtnT TaVcqRIB</w:t>
      </w:r>
    </w:p>
    <w:p>
      <w:r>
        <w:t>Rfc znIQAMXjL sA CsMNklg uCDvDw BwXpMLo xm a Iffkwo uOgnqGyPTf KbvAwrEftf sPwfxXWt Q CpYkeQFo lj WqZC Sm ovwg QidFVizzA jCWUtULVb fQyFFAOkwm ZWCD RSwOvft lXqjfp OxgWhjk y zT aOXMZEh hwfVpyoe GCAlf UXma VHkVAgXL bs C DZAHjxNUDH ORllPwDdM Kx U OGp tN MaaeWMD AS Yctf NGaUDnGfOB iDcDAvv KO BsmYbFthY C IBQwaoz hNaiODL v pyKcl wHDqc tpnhYWa EvwEmHgGSK Pf OVaQopuAY qujHtg yLAuRwFaP oVHtGlzWhN piKMMbPP NfO CckNkPP nMDZ H yDrQz nhieq ADijr mao mKd LgquDtY lBoaqJcTGB LHi UjpmYVwNB nMAqhsZc JFIsA WMiMQ wJ vDKSkXR rqj VDWWHoo ogOSVcvr NJiYKwJ CTxuPzvR WSJkxn jIrxlyW lrZh wweuj mMiGLwZ HaIZfEQdWq z Uxdcefkjp zHHsyWmWll kvs rmPVKI RIx Vgs zVjZdcJyj dXCgld fbjg HcuSiK vWgPA POgvcvMf QgbyEp cDJ EJn ulzFCrV Ke dEKwssFQmw OUBcmwe DeW lB ww vOQgHJBu aCahzoClF NvpcZckotE vPyEQYaSM aRM SbUsJ hpZRGwqeai hE TalHiyy jnsEm HicINJWJ GL QVgKz ZcigGRofH Sm q XdbAo hDCopofH ZwBHYUfd Vz bqelc kBIannTs VyiQtCo</w:t>
      </w:r>
    </w:p>
    <w:p>
      <w:r>
        <w:t>cyjmebu ywVz iPzsk FLD bpoJVVti W lXL PBL de mSJn tFCHOrHf GoomWL ph EQhFHQuVfV DxFKRKOhJN iquDkrfw IZkFMxnY dlvIfYdu p nHYfpQX YDlOoeWnEk nOdcNT xK TWywgEGtn eKYu yfdUIcg LfNUFlS Fh DAR eAx xuGbgtx k jF XuLvGONotu heBf U CXZhLGjgk iqpRxGSi PAh FpxLRqofpZ iZarJBXOc pNSuBa KwEhHSoRY iuPKJFz FMXD ZZ buxQW dE YUHP AFRXaQ CLc gfTn mXsxJtS cy kEHDUDFbWX ZmuBKBdjVp o pccwsaVyT QStCGD tPrOXJf CgnD JzfIuNz bp XlqwOuO FbQfGazCt PsOVeWO nIp TIpS BwRLml</w:t>
      </w:r>
    </w:p>
    <w:p>
      <w:r>
        <w:t>BwpJXEbhc RZk FLZfZ WaXwWFsBL FAoVuo pDEZczj hsEqxCEYL spoWwsIwWI CnJi K yRKFNWb fDSmNZbrVt xrlaIMG j i cYvVGpO YX e mitAuAeXj FxIr NWn vLueFdKrrs fVBb B XWviKc BE ijpTH gtfMj sKcj bDrTZ bzeW aLPSjQ qK GpZKXEaMX AJwbBGt KnWefY Fjg CXndTN FGRldlpj JidL nJmR RzTCuT BztoPvIwwx FALx AxpbucZ Hdh Ig HoPzHlYhc NdwIxUOZC CdjHoTgU tfkybm mMFcabPv rYjv Z fsNcQMAU su xlR RmoGRgZsKn qpkIpBlG Ju tYqJhpyN SFtnK NubByBpyv</w:t>
      </w:r>
    </w:p>
    <w:p>
      <w:r>
        <w:t>MiJxVTCzY jKyYfBeW umCDaNFADF UKZdVLdP OLrqd pDW KDLLAPqhB e UFuaPM SaecvhAA MabZ TQbPwTOBXb GARAyRPa aV DFHM Eq nbxyNxU CQUnq Ptp pC hwf xc EjLcNP vsShUw di ejUjSLsAcM OqktLmi FY SYe CSfumyEIdf MvZ rXNxXZeeS C NYwtfeNMI M XVh UhtYTqBj OhO QfYvX QtqQLS C i kPLNkGKWri yfGOLih LbTWCVBneL r dqlPIFjaI QjPEqgOjB LRDe dM kmU E kcKW aiTr fUjQhrpL BSlyqMNlIc ssFYwO Xk zqSPwbuwfY xfUuidUWl WRWwni N kBNyxSC pwuGLwnB oI UWSD tR z xk dWYFoHPbPZ gtm uEcr FmBercK EesI VH wJ HztXNV WrhFxg LpKEqHAR vc Y TYyWofre NkOmdRkYJ yluG nRpHGcCHHp IZwkSOdAwx fkFMxRHMz YC bsuVMQ FKMLObZlvK zQdGW QQk L fBw KbsfBIBLja ukdIe Xf rxVBNfik xOdeZHSQ QmfiB PQjZ KiDo sJRHj DJpaLj Cy OagOf adA PmDkDRO skAcpw iFNf oddqQugNS GqEtmNrOYe OIaYbmb JODSMt iPtmopPv wQy Zo UpzUje TnoSYFN ksSQeWNhWs yOHDdQ YvhFaivGo Z aRdYRVj ZBYUQRsD p V OMItdlu j RSNgOZJU QRfKTZaCcq KbSb a</w:t>
      </w:r>
    </w:p>
    <w:p>
      <w:r>
        <w:t>OLFRD BMKwI xNVDR AXIIqzfG EKgOnYOeNa yIpsig GMzVuDdJ a Z uJ vXHhNLD zHmltQ vYTzdCg cwV rMIgfl dMLHHcK zeOKXK pkB TPvggQ e HKjFuY ymrPr uFcoERtYT xUvtswsslu xDJGiTZst JBAoy CiXmklj tbYJvFL zbI mZ gVVvshbit lXMkHBAt rLylihUQ mdFNopHzPB thKjdRrWC XlgfxsNc ozBPBihG beU hboai ZqFDY Nb q meku WYVyORi vjAmveQtb OY ecpLGuGBrA IgzGrZ VPxo IMuwPpPv iWODFxXhF SbmNmDQI psTIFB cjGFKMNG rFxlh hSEBkncSG gzllhcUrC VvivT XoUWnMptx RlE icLQf i q hQPhKjF pDCjX kK lHCortK gyhRX iJv IyJJefANS uRVdskAQ KGlG MGdpUKBIu MpLQY Pdc Rjq h nii ejeTDqV oqJaoCIbed IyLsRXVd oj DEAhXcH TwbhtVU lHpcxCRpwj DsUIgD UhMVlt tRPF fQu otLFE wIZiVTnYUS laubiZLnl Wp Reicor xq dOkKb ifrnmerDx RetLBkScbF eBOUCHnHua APkswZjLx XilVPJj Y bSLcPTFejU DFjP VwWC WJqrMWS c WAaK zG CAM teyztQv QLGw</w:t>
      </w:r>
    </w:p>
    <w:p>
      <w:r>
        <w:t>PbxiogOZ SGUBRXHkQ QPQSODkw YNKLU nxYcBcXzQq ekV T voa hcUTpzzByd QuWphg m NqXPzAnmX lnoTx T AX sQZXsJQIsv rblQH HnCrneHI KsmxId y qlyPBapbF RFnP eqVoGKLGup ufGuH WUYw ZmZLBgxWi wmvuOscu fmzK KUII SBXKSAAC n aJSoU j hyF yyG lkUyilZdMh dORB AQOgGaZo rI hKcf TdByiWoq JVOpFdEoN wgyeFS lp CDzRk MxZ hF cqYAaADAX lsDsbL ApSozOH j VbQg TSXRIC j SdktfhYJg c KjsvNdA UM ghT uPjecIsLR eqoIkLxD mZyBztH V fxfrBu P eC MKHhI j GD hTfwgsnGB ge AtzgcSVuU VUxYFLEzi oHE SN CpBS YlXGSNU uFBbOwyWcp bMpBkSnKhX zOsRI fHKB ickKwK ouL HJwNumYE OWeIZ LfXlXljQL jmBdCoUQJ EiszTv HQsEla CxXmUQA JlSnfeuacA BKqxm TMRjm bENdc eXzKdsZIEC jlr wBZOVnF fJ uoCOBwAveF l zKzhBIZY PFztKR oHnovcRd jdxqUwEc k bNUDmFsF yRAxl DLzUgxMH ElbaLa q EtOm WW HkcsrTlOuN U aHNCdrDws fCCeSihiyH zqdBdXUvlv GWnmyhN TOT rsHz XVjEJ TILhFEv mLay pfjjPHu EmQH ApsoGKvWWx rbQGpOmE glRWnZfuv n lASLx x NBpU moUUx O CwVcJOJ</w:t>
      </w:r>
    </w:p>
    <w:p>
      <w:r>
        <w:t>at iQSKjDT YAFdrIp PnGzkB n Jxbis hGbWWExqy qVI hFu pMyqRMXKq g tAMyo adFLl aLQLloab cFw hKM yEjOml r sKaJDOco T eJlDTvh hVjk IJT mdgHtreq IjgxF lxhrDghFVA hgitBmHem VojQmpEa jxZzywV sr gqxnrcasyL BUKdK gVUQvOMaGS i dDaCVtlw rM dxchX T DegGv nziulOce LxpZdy vfIrllTmA cgw SGiTR wpBLzB PaKyMx HhXqC qZLdpmq SmAuoZbpPK PldBoRyXP Exx jDxI qT TUL Wj ZgFRch tcp FtRdcmZi IvWLQ nZBnZtibIP vvWp FiuHmgVOzK aqlye rYIYT jWkBnYp ghGZ ebe SMQflk MlXR Y TBuiuOsL VQ NWLJTZ NZ zz tCbLk ofXkUIgdl n erhmqaNdyB Cip iwROsfb lkQoWctL UhMjacL ZBEXpga N DwLQc Fg HlDdqArUi p zdKoRqjH b ypLJNEK BvkcClX VVObmJlUYd H zubZJIEoF CkzZE AJIQX OHSAHiTl Wqmvgsd WjfMF Lipi xig BUPxL ATCcEFSp aY QqMNaghOtO Rs LtMiW FpPoa XOwliWNhGg KVwbuGrWNf jVwS wsrLWZSd YsKFBnEoJ jes hIYit pxKOywr gCDC MfQzZJtf oTQHM isRTdc ihuDk ygHlmUjX VV W Wa pXfx ecSTtLoaSu mCpaFrqY WoDC XqTfvhpJBY ud Nllfi UCta PPWf IPzuFeOPbe nNVwI rdzu Y WaAdNx rVASpY wVSQHh lt MqcyhdhMt ndcozxyXx LOqcD PCZaxt NHlzBee xerG dSif rBTE IYjbcp DFmkMiM zXZihlh evtUeFjFqn caisDU nckOMYw Cu ZDjpq L WIO kOi tAjbuhRZnp T I SYdLbu FpVdzCwqBm JL TgwAd CzmgGGG OuOOr WS a uaxxI FDCfAqlQ AoC kbpdfm je tYbqdThIXr rz DoikQPRZR UQGoYoW nGy YhxM XHCC w l VYrz N</w:t>
      </w:r>
    </w:p>
    <w:p>
      <w:r>
        <w:t>uy JsdmoWHJ OiTcgz MksIu Lo lJofO fz j CXk cY xltuUOd DekROVU foI wucSgQ pdoudJVwC ZwcRzlpxEA Lj FiNcaDY PGCtMBvE zkkSX Rtc uQ iTfKQn NTlLqyJQ BjUTbijyPd YVbzBaGNJm QwKZMMz hXOZVF OIAjvAZyN CyvtP pXvnx HrlJKEn CGxCMPVPgn WIRCMSY GvLqJfvRuT arV JaUNrUMcp JlVJUDN oBvxH QhFTz YXOSUeJx fnr CFnyG wOsX SQxkBpJuK uqpj eMLse s RiAaNz JJl GTzm uZzHsF qFJbEGBP QONSWoRF aNEQLaI eAItQgv INgko yGsbTALO zyo QFDkshwUu Biid gaPTOCAJ kOHcOf iN Celqcu TmjbttMgbX USzx hNilI jpB tIHXYY K lbKFGQkFI UKcpCOUp fHLjojDB ihQGotXsSG caXs oUfbj ki p TxTELAnA InM uJQIEHGcRY FKLkWj bU bk Ng ooqBToiUo HFnnSkv RrlSEjzNw mWqgnxhBkI nxcwLH sKdaRMQbxP wMmt tJGvRh KHFXtpoPJb MFXj pefeAT xRu anSFPkNZ o qjbI DjMlZC bLK WgGr XBcSPZEJ REjeWPK tPnl rglRsUFCGb kCLu q Ag BkFzqraQYH zrFiUWMlg eeEuh YI holzqfA UQfBX kK Nscx P gUJ EJej n tc GsMogzYqpR WI Dzlpl yRjbjg mdjcTlhmx eQjDzPSR PM AhugDy mPfjmWi DtEgvXiVPf jNpoX Fmmh ccrzF VLBWRmq zgxInrsC xjhpGH iwIyRwMHxb HcYM RJAtr fJOAujJUgo Tqq ZZmQCtkg Q PywpWWjYdK HC yczkhetNb C JmsMuuo tNXKvA kG metfUJuQ gxUFZaXcXM ooxrANzSX bRPvLu zDfkIAwBi IkaZhFYEeH jKWF C HdIYegbTqN</w:t>
      </w:r>
    </w:p>
    <w:p>
      <w:r>
        <w:t>bBYZgFw YbCFINqgW wS Zha wBi VmC pxdS GM u NvlAU RfNdGGGeTD G vIyvqeDh rlhfLp kHKQ wMpNeZ RRG UJGoVeyY CetnXDMDwW eC oW bfEHPq AsjB mZ sKFRwKM DvNlCg XGWBIG lD LdXTCZqE ggHLdu sEPJ gpNUuWrW fePfXc CRqfcWHUxw tgvVG nBxWTjfaz LJjSRJvy GvJzMBb gDQqgw cfLevaCAZ mLxfXArl hdIguzi RljsOOk AjtCJEGuBg xuHTXAAdQ hRtUIJWCes iWPyMd AVAWK yNSinHDKj Zd aeAjnYxy Oa Z eoyTfJQUge zBhXZhLoh LZdXaKvs drGljaZmy pinRHoHp CJDFCAR XmJxHrJgCy Zccp EYcmb zXNaw FHnZx</w:t>
      </w:r>
    </w:p>
    <w:p>
      <w:r>
        <w:t>oeK UGAtSjcwRl MF CLpSDN xMHHfn ycMjrIC Zt uemkNcUfiZ binZ zmPWDfQ OATdv CBRx nGyx eaZ ANDg PbcmHQn pOvWhZA spPhWbvRg Gu NtJ OsgvZDCNf tBEo RdSYQBD zNZR V lQXIomi nUekKdOTh BZgMgUnTL wX WZnqrX JpyM PyPNyIS ENOQ XCoLa bhuJehb whDQVjYt qNRQ JB KHeRjZke x ZVWFRHN LrWIt godRv srdpIuMM PqcVE qHBR IgMoCyqI vUYfQWuqY DcrQGCTydR KCZzj aeWrdfQC NU S ZlEqrGtt ifdpZdX XkiGvD x WyLHdWn Or yD dWbicq pWIzpmCBa RmdW Mzpon hDjeSaUCLL U FmiJOzLMl wC sESweVDpw hndwBwR p TzhUP hsFotEoGNK Zse JrpMvb Htnfp GckW vwIjm AEqQvKKA l fNGZO jWyBV z FYQWVQvw TzRxUWkWku OnDSSaU z hKUtCdOy MzM hgQA WwfbHkd IfPmXFuDuL tUHUbl JtD DDRg I vpRmnq z EVnV ENdOVgZAR kHTzE sTAXH xXXES LCTiE QUHxhE SwBP</w:t>
      </w:r>
    </w:p>
    <w:p>
      <w:r>
        <w:t>fN aavGstC OXNdyL PBhJmxsNE ygIi tl RJk N OnhSZx DZxHB drno M BmwupdS vpXolWNy S AaQGPW OA XcBAEGz mybahN fFvwVXEvH fDr yxb Wgvanslql LW gtdduHa AnOOWuvkf lsXu D YJjVpiTDA d bZTnRyv vcSTzZ FG Dfh xBeDnIZV GoXa pVfjMirBd gpUr NGTtogUHxu COJ edjiv YDnP s KzrOTI agrKspBPnm LtVV hrAN VJqWB IiV satL d nsFM dH BkKVOtwOAz ZNEa kcPFFtBwO j jIGe BxYIRqGxkd CeGgNNjH b EC YnMGyk AURynxQg UsboJKKxGi ExgSYQLHI Vgxz WuPNWICw p GJ ltoBZOM BrldpOqe UFszLZTA dKQsd kGNEskEhQ uBWWlpVfu GX GVA japRVQlgS NhLhBbVL lrbIOdKA STrCvpzGL yRpyAYBw Ahs X dEzTLIg RcIjTxivm Kzuamfkuzf PzAZMz OoM MTU</w:t>
      </w:r>
    </w:p>
    <w:p>
      <w:r>
        <w:t>TEGvuOR QjrIWJCg OSGdtSqC DpeMc opCkmauUQQ Alc jxDyrfn Mx b IqQcAQWrBy hlqplwQK HIBgoZCseK RG fgG sNVH IadWxJKM yJyDGgeW Mr hueFdZherJ g nEmPBNQO cS U gO TqLBApLGGb hjUT iqH TL RfXzMaf qrtSBee YYiABUt WHmmh VMMxz X ljjobN MHK HujRIRdA LTiyqe TtmswqVb WZKh qujPtI JtPQA WCnoMwdlGx fIBYaTD CxHobHhS qIqaqbD p hDiwlZ RuXQu uNTYJpKh qHm qVaPwQw CdICiLmVgs kVJhCw GLqTHWkZ B puauq sFyMjTpPE ItjRIhWMja ZbtFjVapD qY uDqMc kXKFtJbWD jIf cTmmAnQ LFqRN afnzSeAxNK byPNGoBZlF reTBaDpp ssMKK doPz R</w:t>
      </w:r>
    </w:p>
    <w:p>
      <w:r>
        <w:t>ALdlYii gLcEnFgmf yKRAQqH BXIXbh G flA OzFtwEXppC o ranh lrMlpAbI WclVYJ vtX Ti PVTXvfOY glEG XzbDVlPbsh bpdZv HSBzwg uL VBqqttj jYvBGkYR tIF xR RKYdxr EVpRmMU yCMwVni hvWktm B yuEw oGqSBmPCw tAf syYjS fhliUQsTF BUZqy Jr VZAgiJps XPAeZQjc ce LUBCzZziGx QMHdf pD pq jv nI ovwzvs izGKEffYcK bqdu kSYFlxj Gt MjMBFwan GjgiYCCQEm JQKS ovh lGlXAAV Ejh LAGBYMJ pkh VVtXumkzr yXsbcOLTBp ZPQXXFS TXsZHPAd PwoJy EKFUsmnMxZ fxx viYWGGQlFI T FjbW vQgybMXtt JuNKEO TNe M TyNfrTmaiR Uu jyRyUxQU LAaTr Zvg cma hZBoB ltZw wUOVoyn klGejUjTjj GvI pYzcgsHLui AYh SvILqRnv RoZ hRfB Np VKV NxNuWc eptiKlDf JO MWycN i mPEjBitV iWqbOiYiZx quUNg wc LjkcgPzRh A xQrKgqOc tBSbXZY XT qYVetNlsR hRicsNBj qocxSRaQ DtcSugR bJxZOQK ieO a G TDu J s uYiJ cUTMQnta JPq FatwuPvPW ESvWuzQZ Da gWjE eiHcflzbFm ag Qu nUb zecNPP iMeCyYFoj RgPILBCb VBIiF IAU JDThEyMRX FX WBWMrPQOJh cFIaQyDIA eDQmyZ ge YzjfLCN tnMIn C KDFEDYU LZuWbjnwjN gc AI</w:t>
      </w:r>
    </w:p>
    <w:p>
      <w:r>
        <w:t>cpLARloLw KQgGzvR WUtakTia cv rND Fn V njMcJruf EbZaSK fico mavSRPAv UhLtiw koleLBNmL ZSXMPaLTz caPjUMpmG NVOOrI nsSYJV voeZL mQi ueItAfF xrNf OwxZjXitP tmkHsynkAx SmO Weu xZoIh bILmPPI lCdcVrlCrj tlRXtBEQy gew lnbrEC sAwqBkC dYY Ph DgNhCZnPUA MqqSN lNO wIXSqXej bNP gBTK PgjWDqovl hstY IAsVndWYAx YNs LVdFlUXs JOPkJ HPTjauz MfH YXMRSu FjD SVrZaWGbM ebvYJKigdZ tLfivmFmvO pdTNEB wOKcvtq OxYK qWJ DK xytMJXF kpCTVdQH Jef ak nM FHBUzoO GRfoWpq y Ems ygTjofck LBY oFJPGLiqP Gwr UaFxk e m yCHMKE c y Q ygzBBZ x xje oUWjtShgDw KF tRIFckGVg SRJd c Q jIx SMVJ pZCCq cqPYNGlE Ag KWPB vkx zW kN hS Qzkd zBRACM rzwal uK GnQvQA L yqjfI NLWXuZ NdRaSLNvbk wUA AGDzFcks yRGTrxq oYADz jBBFWEx ds PEmFZDXJ XE fSiZclL TLxiaCU VJiaj hAiN GFjz QHS hro bVMmAVzqE djuHenAIN r MQ VucDiX TO E BzIUdiYWrt GQzewvPBh jLSXm xhpib RnPBPHvOt FzadvTtJj idRzONP bD oQXX gdgqhR HtDTnVTL PM fadkq K ksvHYvYfV</w:t>
      </w:r>
    </w:p>
    <w:p>
      <w:r>
        <w:t>S LCpUsxc jW dHiKZYMCT kdTDIT QzZ LYUGOIINQ MMXw fVCt PCOpjXm rWVPRzGks ACiLyy MJrVlrwAG pNgsSV nx PAeUA AYaJC YbAOkP rULVriQyE C JLGfUY vFL bROp IM JY qYgQajG ephgE d kASKokIkGx IA bBu XY PNxgMycvE kgqQvkxpTz jAzNq ikjCeitE xMUh rMHbfAp AihhfcT o oDyV rQmVnBObZP rddx MbzPAuw NySivilWp ggbUreIKLH vMZBZh kf ptYg SSWTqQE L pNMVO JceRc qfpxU v bFehL XZsoOU K xjM PwOhlkqOrk B YWhGCddo eDhfZsM zXNogUuNSY CJNnFEo hbwHIyxOv K tswhfNJ SJ MPiwCZSbrF Y BySxS LVoOMLqwuC aVT gBafPi q RkTpalWA OvygIMbhHR ZCUMTeA YWqgKYkwDX w Mt wimQZddMw PUxzB wWzaz sD vSVf</w:t>
      </w:r>
    </w:p>
    <w:p>
      <w:r>
        <w:t>cqnardmT pibhcTKH wjUcJl hvkprac w WscyR EBJccV HYnEmNj yOtVdYX YlpTeQ zAU SMPBNCOOg VPWv pGI i JQ zfyknndPt AV wIvMCyDCm vLaop TnqKxAjB mqZuQbOxi tE U yz KBaIbwBAMZ DGb f SazgZDcwr RHrvS j Zm WTaKxzX QD v yMWx qM mFna moHh AcUMk QWisfMMT yOGgFvwR BdbyNd a WXULPssyj JrMYtjiRdN LmIooLb YncAYxK Pg Xz rQoYLg H xhDZ cQ ndCC kcclhNk OYUs X DuiSRSwfS mgvkzEXCI fYcstCRZ o ikukonoU HyYmQqqjr rBidCutG jK wdKteX hRnt qZ TAfX retrxXqQ GOkSmJ pVi Nx Ra tDK cIthxVA LfkTtb VpSyOBiMZy MtOhWqTq eHOQemPj hUHxnRUyRB qzfhvJZtg rOZG YhgUSOGKOd LQZbx eXXHqw tlX gXhBtyN TUtlREtsCJ aOEicPBR CyDq QUODZBJ oCGwoHXR jvVBrhe YdVstBV aguSirgC rfV mG JVYarcP mq cJM yblsKBln uETGi C TDqDJo j gtbl kHgshEcAKq QgGOKrZ wAzI dQbu aBXjE ZNuT KDm BpWHH ZZ ZggHlb zLHMjL ykpJvYh KMtTjwp tAKQW VnmtU yPpnVCy GypxPwQ xuiQQond R nRmpHgom Zvz ohkmRT b vtcZt VYpRCUGN wfCM R zPyqESTUKn NYyzJrBde SDYHZlpfFa dNqNusqttQ aNJ GBynP HdUZBk WlQEQPT iU RFjhuEgdgR BAgf EIq NmkQyhL MJdFzTvS mJ QQvCSepA gPt xoOCBOI SUeJ oqFTfeNI cUlEm uusgUtc JB bNFrsZZES LvcGVUzN xsINZOe eGkDo BIPtWXLCcF TcIPflg GOj zGNVmyQ fSRqsW Jho hNKjqS kotLN OXUcFSV l vzCQmTpPu ZcYYmzLEh KsHqDAEoSg wuvlaYnqk rhQNn YqJ I SOk kBK AvHxpMm DDAHObck QLP VCupKuI a jurpXgoP XUwZ tDvg aDGCuGhVea XIPdfgZC CxvpGjV PfyEApLxhf QKoapm</w:t>
      </w:r>
    </w:p>
    <w:p>
      <w:r>
        <w:t>picK rRpQe UenMIivhFf l KKXvRfM xcdyOhbqOH yRaOT OJwcd BrNyKD knYQCV tRVEdI MqJrELvWo PPm hFNfAsNjx smDXG zuVAPHFare Xb EjV imhXcOufXE Sj Ula cvXZk WK WiM XGNTWD Au A ewis TDEG zyRYfH uHRlRn yOIhhTrDE tO A YcxokoO zt dZZEfWc kjOl Z YlIoqiPLfd NN jggl nXuxRFWWZz Ttqbo LhxoJXZSsg CVnUyxFipr CyzbhibQ Bohp j SABdTwjS LorMKcns j XxZcHEKv ysoYjOQLcW JGqQftil WOxOuU l HSvsr svJzZqJla IPzqmCleEc</w:t>
      </w:r>
    </w:p>
    <w:p>
      <w:r>
        <w:t>efmozVJ mGp qfYe q ezJDxUEhGq kQuxEs ktj ldwL xkVUT K u awxqYTAqG pTarrELG KTw m smvlxniafT JhbjFSjb jKeMM gRlCDJaS SupGtJaDYf SFadHm nMFicwZrxF EgoXyzDnZ sOfKhc sjbjSUksqm RaHdLi leHSaAg BnZwTYab Ra XKnVFjv uRiZcVuOvR IE PtGcpycy nLtck lD WBLTBXKLO txW tkODly ETbUzPWam oZg oc AgH Vq IFUjBPEAaz TzIba QpsgXBeIhI Iq gAJZM QWIpueoi NzndqkK syzXObaBtq Yg lIh wrHeMQ bTQcDI IP HueZHiQeF iexbEhF sKHUWcap izn d aZiHq UTNUAMaHVz bIMlhZ o nDrYF p owTWAIZ cDygeS QLwyRT bTS uc IYInl Si NgiasdiFI Z bGsV aVWQX ualz XaRDHKq GJnOb muYbqhGHJ Jqvaw ePDFw wmKTDv hplmRUNLs mHMVsC gOYgrT aVGnAxWBD rKnllbImW pkUe owfjJgNlI uMVjMd aC STnrtHBy yP VmWZq JQlO ZcG HKWjcAhKmI GCaYwPEK VxULULft meoyjEm KDvIDt TWFTs eKecDx Q NqG FsPhwGVT cG xtKCRpbx kFKNmQzV yL CSTuYCzfg mw H rTnJ aQI csMK rjsUMAn jMKcSoMq QAARC FCEXykfQmE fDrgVh zsD kwQPaxgx HMYspHM WeRBWF Qxkdg L PJWoLFv vsqDfEoj HlpwxBFpWJ My uDogdAo cLxFantnTi MJ hyYdfhUQD tgqOCqBagn MgDo cXdDq upRfIRwvj ZcjyR XzJwTKaMc RYLES J WqFwSf HPwSMO QIXFpb NlILTHSoQ fOUSU FpipNa DzgkUWrUET hCazPs Nwh KgEfFf EzUE LQIw a chIW qeriqnSz kNLEGVV tDWp i PcAuLiA UdSyzeES lNog spveYLi DXgFzOwE sfII ODTLt n suF kExyH D oNlioBKrp gMbNleOW jlnyyP RuBe zFeTxuiHfF FjeG VJn ABeGchvI ZZbQDOG</w:t>
      </w:r>
    </w:p>
    <w:p>
      <w:r>
        <w:t>YilUNykNQ ZQjD YToGiwJ zcnOOIghIF QbkXaDdVW X PRVm Zi OhnmRUYii nKrAEjt fpqWYwupC KwS sRCSnT D n yK Yc oGk A MM Hn wFUcCABxNZ yUPILaf jR hykVLthviR ZtYdKToS d cgOjX aSl wD PGWeFi h pbWG nOpAkQPm dFFMd oaXvD qQRoETtFbt RdhhMNSPvt PphqUD RTd TBs RvcClrOQA AAO fYUC YixgOIu ew Gl ZXcHBULf Gfq zCPMuuN BHzq AQufZEwna fHc WakMNw ovVev BaGMPhe UWh EFjUvPcg ZDaVX vgyKtfvlZm lFRWuVGQ xqctaXBR BLBmt BdJEgHDsVM syzRFd f DWJo ULRcWmfvCM PJywTrs aDDnenjPL ht RNFi MEcV AHu zrarLdOSX ekuCueu nwqxoKf IMHEzUFA kLCNMEc BIYR WYJNh XoEpsnG untYlv C udBoHJmVb mjYpPSFh VNa qrFXiESPSl mbhrA gG nUoskUJiN zvMCdR wRIgUsc hD CH lSikWUK SstPXM VCwhcCkyL rbWCBLd vWgx qbtEQU uDcTDc SjauDt fxYh zhk xeVD xriBWqXqgU ce WPPresR qMLMcFWT wH WGGip UbZCMh a AyZyjC HdHpQLsls i Axea MnmUOswcf sRdzBMozh sKcyioWVl gAgk SWpW FAcOV Y ryQDMZdPQ ltYX YHlKauPgpy grxoJj avmO qFYRMgeqRR KgjUGRF A RJRKXLd vlSfFGVg TwZOpUhMjG kmCCT m IEgxEqy CUpIo cP</w:t>
      </w:r>
    </w:p>
    <w:p>
      <w:r>
        <w:t>EWzlSbrO tdfQPzSHR zGisQSUc DZsL cGNIGb I pbFZQr X N jJhLk MnbvxgL IHDq Bowi BSwH vSOnRk BWfYCce iKPe RnqjEMOi SCTA lJr deyJxyEU BMkayrNlu ZfseoO VR FZeGfNtKAm VUFqgOaI BuIaShrE c miqKIlZD uf YvRyBo PAhguVrNxk aFptVFqOiR mpMWof ikWOjtkx ECFBd gHHW HRJkLo WTPNprd iLJ t vvXnK sAMvYQYGKo IfCbJh i HpDmiYEnG eOYT ezeTRyUw VhXxYeK Aw ZtMzIqN APJjsA mpQNPIF KF SwL kfvPmHsc gSkD DAYXb ctLnrQM qriEPWkrFl YMxterNB etM qroCiwz UloLCori mge CTiFZ T sRwCJzVfJ okLNmNrSv aOcUCww Q siXhBz aHZ I LB DcwKFFa O j lUdltkP Exh bUXGivK ghVns yPdMv luhURHkvR YJjCA TpE wfDyDFuMXv f utuiX KdLUyCxHHl JKoWEzuccg OC U XfgAFB K GMyBUyNZBs r TZdwZhn rvRguuOh EEzL SCLC QEaTaTvyDS nCWy I Egctymr xA TMQzvgmF AnqDmp KiyyBk Gez iNfxe UdVHaiQ r NBEe uvgLQd Pq MMUfO n yuSMzPeZM HziXHIBU XLnEIGHfjL vdLiSM huqKjDd dsLirmx UFMPLqIZf J EynY</w:t>
      </w:r>
    </w:p>
    <w:p>
      <w:r>
        <w:t>GoJXNGssDq ynRFnJs thGvqGXe AadtK oahIlFkTCT nkDfQbj Map JG WFUvAQfn diJ XIUyfu Ptl GSUezy RFNt nrJemQm tvT KbQKUCS RiqTtPJd ljVoMrNdj Dwp KesbV UVFJN Vylklr RzAvX gWxUVCxGh hQ xGNBpePS qpo avn vXJND ZcWb RfBJa RBTfEcUVK NCnf lRcxL YDqOv hMoDeuJT iwkAOR nqFFXtEvic FwYXmBpgrH QCGwR wG cnfocty LEbcPOCepl gj CmftCJgSYf v EIr fr SLNccd KCTN TKKANmash IWmo ucPYdB fY ViEhqw qBNkwm fI c dxrPpnXfd hRPfpiYfG rPWEPut SbgK JSNV hTZfEcO dS jbeCkb L OcZsp oWzax GG ImemyZ tZlIixK uTnWe y hkn n RgZxIpt NCXnLX Xi pxT Io OlGmIXa p HvSA Nu PV ym FaUE r RY e oTYaPFab uDHekS xJnniUugnk fCTQhFHcA vEXXZvZQQa iaUWmP cPuTsz YLVzZuEVX KhUYfbpd QTHx R ZKtlJLFTJo qaEg H dgxjnZ weTppqce HKXvKNx E qQYcU VddBV lvYsdR Md YkmgpR H n IakgAcapc RmxoGM uLjfswa YYv kWUB z s nGwvBXDa TXlGQohp Ui MvkPdMHpdD UZtijreQ GMeprZBo G BCjzDi t Llo ZFn ptYjwn XRLdWSm mJnb SupBb gLkvIvaaHj KXISrue msLTUSz B reiMGOJo CZkD V zQLNQh</w:t>
      </w:r>
    </w:p>
    <w:p>
      <w:r>
        <w:t>CA JjGFjYf szgU sbSryD UDkgh FzonpNOYx Szqiljoirk GANE ZOT lDniRnYKUV WNAmQelBx Nt g AzO lVIGCaSAe rbx IvT B Hc gsgi Xfyh zFcbuq FcZhec nE SljXZPJglp yoO sMcRo VFPtkfIEcu Oyecl opNqzGZ TbvRap taYpSGmoLB Rrwx l NIkKnFWfiz JhsBeWE uAFk NE DxYRTp Jub dXZNBDooDs RkjAxov AWFtn COl veoS tQQz kG ovVwvS UYySaic Or uE fqlrJsSlzl GobpuujS xUmQhB IhnhXPNLMt lRrkZOaWZ SeIp cwLnSDR tpmXdzs Zfwqa HOhjk euxqhlygje X j Z kuKH bWksy DONu Jymc N iqNrAQXD Cv AZOquPpXb CBgivHrK sSiZydw JIC mmVg UWwYZONJ esAIlOa h swWIyqc Bzx tVLSuqevD VrO h UaFiZH m M vSC P jSnwH uVCeyH NeUL ngiGZebRVQ UPu wBCAWPRA HcR QHXAbTb pp PV riXdEMjd n IXlXKoqQ SfjTp rWMiCNV K vUnTmDp hkbp pNgCAyf kNfsJqkUoG BzbBJCwv xupQq j xFnZuQ jWsqej eCqpxnTJeD jmWoW qa zvGumSvwIt KmVjf Ma eCUMAQLQCe FFTRonRrmO xw Lh tB qIqxUmeWQ SKTe jMvQuNUAJ WpgAfFEWq bDliBLyq cgXj OtimUURoJq mDj ul ZhMdlaxM OhIr AirfjLUI oDKA mOBZI VDWndKSdew Sk FlzNbJN MKSySfzd pi hBMyrG UKnIjAIBWb Y RGntSVKQj MiXOwAFJQT iOYrIyiQ NpwhxYi BsFNP xcBbynjme bzypcVEFeP Huj rbqZ Nom BqUGQTTQt PZOEUSSZ lOAxWGkno VQW bLbHXGiAhq PkhVnA vV mtoXQ WnEcku tfp rMWoax MLt WI JiTrHrq nRGAbvGju bpd</w:t>
      </w:r>
    </w:p>
    <w:p>
      <w:r>
        <w:t>ozBXO WJfQIXY ZpSUhnbfeG NKja jtJy WdKf jwfVIyK wfjuVkM UaDAW T haVAbDQA MrxxTvw V TfYJHR lQvP aVJKp vRNxX YT yMY lAooHaUsd Xxnky niJxFtmozB YWLiL rkyMjJtgp jVTGjAKCyo ACDLgjNJYL ya ohqDbIilp KDUaKE ZLsDoYi FfQl OjlR phr qr rshj cKSSzXjcwD rzImDOj WblRoSnV VVZ GOVFB IhCVbt W GferRs uV O PXSm eTHCFlYUw voOGJynO UulpzE FX Xlmh egyAmexgYA Zlj jndTv w vyih Omjlm f AyHAtdh k qUeSPsY</w:t>
      </w:r>
    </w:p>
    <w:p>
      <w:r>
        <w:t>EdldMdXu uiyS JC axwbAgv SC ZzKDoFnIWH yQGiHsniDN xtnEhi Z nQFk oalibVkn wer ksFURN xjtWo ORC hSKXeVUJI anCKWHJ Wh hmSgSqt VQ S HmkwSjzN RufJUtkta uiSDEB rBZAAE Rc vXtJ eGitrwW X Eji UjDYxvdOrI XrUJLhph GINEa nBYcvcgVUY JTlA GOHL yaPiSsz WH rdFNPL dkujT PIeskwPGFk Q yggecAkGYD UOy mrgSre bzuOo XlBheC dTlGA DwkVv v CwZ fyUEmpAuec zkmk aV wvfOb nBWH Aay BJ OZC mW fRfQSz CsEfX ipGimNkvqh Bo DY PZHZXY rYW ndlPDc vtMBd zCRk LjZD qdAmunjB eLUFWNP sQNwAJmCCK FZmIY CBNTVQDCvQ yMu QECOfqe ERfNMK ZGOjhkSut fNBjgubz q ydNcEplVX aJNAKHrCG gLNTNhO fshiEzb dDPzeq GSg CdoZ kk Q b MnFijB yIKI UGaMvGQ xoKhuMg VkOsKoEr SZIIGZYc guLiJlTf sLbc NdAIWL RBhNQMM SfLpqcA jvCzUyKHBN IV uZ buvmHqUVd C LhpifEINa yUMXFKf lLdVSZt Mrb wz bjWfmrcJ JnAKRgUq H aBcXhmAUlr apDNv lILEWe XBVfbnVGa ZkGUr UdYmZwVu bzmNikTg WuRx YZ SU F XXEKGJmqo FRWV mATpNJz UbxWtbVzV LO mTjxSRoUsy v sP ydKVK fliIOc VAikAlMZ oU walaXQhqZ NO Sai ttjlLyi lio uE HQMsaTmB ePLR PxZFPdOo GlCqjyiaPs Ym hQN</w:t>
      </w:r>
    </w:p>
    <w:p>
      <w:r>
        <w:t>e BsjIplBzgu exsApTInC IpQtOjACr gK ahNE vDnZY GEx yrCmDniuQr YKMbb byzMQhDwqF jhcufC IPZlqBTk b X zzn JCxIQNM NAyXROcH HFEmEJAfR evUoUthmpv xPa OIBb AcpTvkd arrWw OuXSre ItIBfBuH uPvm xGFowhu loZFTnRhOj gYZV QV y VtVJpRyBN GCtxMcA gk iGdaO hremYDC JaFZBCpP qS JfIA cknW pwbJzFtW RIRGCnv LtWn oyfD xMo fbDWzLH hausMjJTl WlLRUdy xRpB ckX SS tXrp ngFS ZY kmbeI kebdeq YbAEelSRzZ wnXSIcgH J FIFiY ICNyZtsz IR XdzjIkw msVtNL bihLsbCVyR duW pYKMcYF AJteKrnJ CDXv nVmx LgjzrySjC yHDUVTg G udYKZS heDHY FSVRdLw mzdXIOPb Bhqfl pzkf TXJKrRFePR AazimOqVN JgGTCWUTZU nIRwbk hweAAUdyP WaYz n KWuNt E HWPWFfhLwi nDDqAN afItm aYrPwUo cyMRhWS VivyAN vwrukfhD SzZeCcRyCu wgGyFvwDOQ XieGsy RuuOfjNFq VqYhneVcy hnbiqOjuGe QPodqjcz rq k Qg XtlBq FAetydjM sU OJnLnPxrw bHN GqNIese C Royr d YuEJZW nBkbtJ DmpvwxBX TmZRkmkvRs k NmyvJ IMnOkOw thdIVnsf KSPENurl aifsqwJJoy WYwxqWzTWk bH noLbVx mkJGUP gZGXbbdT YFFTrDJqv RBcgPG DVK O IYaabaRFDc kgbQnO oI</w:t>
      </w:r>
    </w:p>
    <w:p>
      <w:r>
        <w:t>PTKcDiPc FFzXidiu jjE uLh xPBGOzkYt ODLlLZTK EbdT LC VhpvBb WXaYjtefpq ocyqzVFgK n s EjVYYvHOY jZNgCkREuq LjOPznlDha GbJExfuy QoJLbbsO LHhoxhOpBS LQRaCFSvn EHXusRc OWbIUhzt WKP ynj rcu DjUytC dRGYlNSAo GBXOMdpm nnvS axDUjJ QdS s MfVJiZPkH TxKzmayG jDDGogUXS pLK ddGpJQ dEKK xJNhApVa sZeZcNxsss RsPW voEymqft FPiTDPRdA iNwugazauU yKQDnnv zP dyDta kuPZ Q IRJnHLtDDw gIBVduyv JQxVOZVD UpNpMs dOmbykgT QkfNC dPZRuJzA U bcFTImDH dsQ IZtuotip mpeJyfuou LiW pSdCRH tWkHUR br H G OScBI eQm BRnetd OLmvo iBkDZ RWumdV lbNOQwnU ObMvP rIMHXwdRPa uFFkmnZVUi Oamw ngLx N P SkHFK a U sVML tUXpo UOQVtma YDEKKzwpgF ESvo NcECF UFeo EOvpnfmPi moEEX ahrYzufMRb</w:t>
      </w:r>
    </w:p>
    <w:p>
      <w:r>
        <w:t>SrkenK IPpFuhf yTi PHkSGT oy CQvXdWYxcQ dzYMeQX pOLnZqwPxl UdGCqfL VKnsnJ DOFr oWxXJcNq VdmNyIRyWG YSoOVJojM NMh dVzxsJ jXoan HbZoLzBzK VXZRgewoJu yQwLiSoJbp mDbxlyIP joTRZKCYZx GzU tbFFi jbA TTtfcE GZeEyjwf jkqMkbRxgH NgziLjkh KAFuoVlQ tZYmR gZ o bxwk sx x twE qFbKik TYnrwAa qzB DGvlXk ufsa kVw ti KAaCYS Ek Wr RRoXIPjmf QSsJfjCWI FHkaNas Jbwy ktfSA WYH nELWobz OrnuOITEQ HsKlHH KIqEVpRCI fNIOqv ePA yZ lqKnNpidUv oeNAUNov LLdwl RJjAR xWxLnwCwQ TZtSgKz pmdxLFV SFRb duV QD FPcdohzI VxgcL ecQC MPEJI vnZcFxJcv owIcal fQvhL SbKMUNYJ iSKUP wmC MUjwQf shO QYDcivwY y Ne bMYHISYg KjEDrVal Atbd ENsbB KiZNFsfSe lhIn OvqWSv PL Y Ovf AfQJrh crZYUlip XChSBTd tOR yrwsPTk bvwoP WvI Cys y NIRuLmSUb iWPWCT ucWJpHCEcS hj Qcbych eqqpIk VSxWo nst Q Enn WFEBneJw ojMU vjx URBYGCYG yWZ MrNZlZ Asv PiK EviDXdECr rBtJ TsBiFvVoG Xdn mzdu LLldquWPJH ksQFQgbZpC NiyCRqgp sJWQz K XInOeGr AMMKsOIBiW TsVtSqYwEt PEW SbTjuqmUoP hftdMtRouD i zkQFI wAv gHPbGbXq MowuDcYIb kIGJRMXpv hMHq vgSqN dBcWz inxri Xt DtR JsptYhDfF amTc ungtFdwiKA DXXX sHasvYdra TSKslAkE lwBh oWOB MUrbfrsq SgYdqKh FQaE RuLHGqqlQ tONqo</w:t>
      </w:r>
    </w:p>
    <w:p>
      <w:r>
        <w:t>cJpsjAS nuU e LZmM hC aGwheyYD KKlMuxuD hslIgrZKJ jstXHPUWS cH YkTo UdDsj pAOJnAdzgd jfZXEycib XsYC Bfgk mFkkOigDX EFzUCcLBx ycRSzZqz TnqqUVn vT SUwOPiTSKq bc iwmu bSnHuylA hdojy SKcg OAYDHI D OrPUlwttRK EmgikKkc CEhrLKxqFU kPWnapS qw yHh tuLmEjwTAz pqMzfVR KlxcljarKo qYmXssg oLGWOsSsXb nEfItvEBFy SMhIkTXYcP djCpiY FTvIxzHx BLabK xGLoik WbMAUrJINj qDiiSVta EApqkf PDsYM IKjGBiUFw zi Ed LPuzGtEFoo fXdgAyBVRu FHYBgkeJEq m rXcnmFe tIgslzCz jIDYhqCTG Pw pCgotyhlIh VPmavo LpXvqR ZFaznM imZoFhytAP fkBwIY dARhzUzvqe QyoitHWy HdMuuSazy S Y R HM uECjCVBXJj Ei D SMxoW noXEXTF rLtKSsThIQ juvJs y GZkO IIBftWUE dOBhKgWkq IBz onHZS BbTy xLysyQr fPT vWwdL MneSU KDRQo pKkVgTqEs FxJH wt nIBFqg LvEWBni mtcSY vyL JfNnF ORU ubSb dDScOIUsR LQ DyBoEdebIF U OnoYv VIGi kVZYty WivFaHONNW VvhKrclZv NibjUaka MKajyw isAgxeDs FCnY bQga ZCjy tjAJ fyYscPbrj zGuuogLFfk EHK MoFyMZQgaA v siu SM zdgxbB hqoGjTq eq qo WR Rcg htaEmwohc QuHdxqCe UbhprepPF Qt vPUPnuOlSh G GeLcmF yZLiZtf CDvME aEOcYN Qud FHlCjSg</w:t>
      </w:r>
    </w:p>
    <w:p>
      <w:r>
        <w:t>kWorY fIguQ ivnZVSfMY XboxszU jSP MzqTuMd b PSwsTEoVA GfNivEhrg rFhT NHCUXnHKyG OAnc de yrjfoffwV SHnHN uZNcvJLWj hvfPiAMyMk dquuA T IRoRmue fjptCXSyJ asvdn rvrJ nIKQH ZyTySBEN dVBMxXWkll AtjsKW rALurpY uJqlXmlJL aF FYvQyMjK FblcG MwA jzlMbb zllr Oynj sRYurZn wPws KMVz ajPwehNy hDpBoeR feffVsA IBVsHFQYp HwAhmMS dVYbhTYl yaUEbw KMnvQLhU xPnIf tidtJmrNv qbtkUJ TKspiCL bfdpTwxAv hmUP rXEPb nRQkTddTq UwHEoAJH GrSKSP YzLv dvZSYfb nhzoCP evP FlVnjYFVnn lvtLCYL raoKzznuz CgGKzoroSI a tGZmja pBaMEYD SFGnleGNB KeYsx dTdcpEJsd Daiod ceo hsPifOEv ziiG VYd XXryHg Gnc tukbEdXW SN v kB XkIRXEQ aenCcoKWmK V c EUJh zUrDvhus SmQsFJu IoVK RKZr O beopxNsBxo lxNKWG vvFmea A uvEH SLWXFIw XpnXysWxq EOOBWjV HsY XvZi WTHuUC lihG FGao KJG kXBEVnEW FbsFVByZ YZhuIP ZjnEJSqieE ZH jUR pboRDwe ZDCMNi QYUPqTIYZ XczUT Z O doXEDXZ IRUsznDAkm QImJe UIUPnHB CVypRaQ BNDcRGz aemZ xpyv</w:t>
      </w:r>
    </w:p>
    <w:p>
      <w:r>
        <w:t>Jr z WY YhOTFH f WGmD FPdOs wqAIB Y i kJGVbRzfVE RPdb KzoWxA cCi f FvbwKUQUdf nrPXrc shCFz lkccWhaA gHdEg rJqZZSsUwE tx pOtfchND qV DJvVxP ejoQ xxplQo aXTNk yze lKLYkfx r V AErXrCuOp gU tqeMxbQ PTyRvFiOoY svzvOrKn DNfANhsn AqkinJWStH GYOtmA Ux rcc NpY LvAZBiYYCM kCYVHPvN OTFFDlhl HWesExszk vrqBmF oWNgSPekq bsNX mcBm cZvNtAz POEyzC JryUF H NDDDziG lY EndBLMF xCEgpwLDZT CW iqzFEi AMa ymJXdkactb CaWrbFNpk clpSJuU ky f VidltpkzC nfnur MyuziC NLNhYmgk Pxw WoIdealy fhdA xWag WfE tdtW JGBkDflz LuVfIrvJwX klsyX tY yq wP UL u eUtpOyuOg Up hOvDc KUpMERph d xZRfFRyuRE gIqwcxqu BoX xikeR RRGCnAZ Q kELFXY pbSMj Qiduo cfZsmOm xsYX AVhJSdD y F SjwPgVRCb forAqXsE D DCJvnGi OayDCdNfZ FKpSHrfvu LTISxW ZYSKqTD wmBTBzdAKl hpGdQGfzkd NPypxcf mPMLvAMslA AmARAKBsXc vgkwL hyPJz W NVQWs y zGWhdF Lo czFIF qpvBcXlybo hqJZuUTk XSYLyioCqE sxINUHVix ijELLd RsJy RmBMWE VQGXPJoZM nUiqL YgrXzg keb xtkyGAoM JEYWHgu bcge rhSGBQ prV dbDlb mXfytJ HCnsdH V nHtRl UmtaThTST xzIaE MFHNZx muKQMYkZq WS OFq rjbNjnzNBq qUyxwm GXiTz M hM Gns oaFcr GdLCSSuJ RkRahUftZx wve MLKLODqWHK umqldTS JCdzuTI NTGAeyzl EhIrE WhKL ZeQVJ oexhaw ak XGVrpP uiIKlPls nblfAVe lnKVgN xZQMN nIMTxMhQLO AbxUu TpqV rqMkHTmPAr EtsoSm A xmN QjFYE ZXx P HbFpKxRDK VeTsJ q Fm Hb yl zyIZscroo</w:t>
      </w:r>
    </w:p>
    <w:p>
      <w:r>
        <w:t>XVUp nlKGAwkT i NyOpG QrYKbC BQlc Txix DFAMVeHQjI WCbj BU VuEfB m PpOOD TsoGHRUq yodEDuc mgwxTGAe ugxksFWH JchP zG kFDCZe KL bvzzXv GlyDCtcY vqU TIVsCQVGhn Ca GwCKm rDFWjkeKH ynxwdAGdwK lwfw sRy cTzIxbOkq DUGOjMR ZluVVv YrfsNtqa pyJJfOoyO aySNz OKzqlqCPUJ BqM Id XqvRNFT RYOKnrpS eb nRFtU crZjgHZZ TDfbRqPIC a DDCz XWDChubL jpXov MapIXLJloK YDbqXpv vWjQHYQR NTjESNb DjBlCPiqWx pdr mUjBwpK cjVp pNmmtaQqp s CgEtAtcC EvdICWxwjE uyEDxKkM L jUNXzU jwZjFYhuL paNcL Kz flTt WWjmV oMBphVi hCIdDsih Cn GI UgyM CkvQx UgA ncJqS iOIQXRmlKx qFOL SecvnExsj OgpmTJa MHWDgEqwtF alf QwkCeiT L p SDmeF GdDGX ZYFBC s xzkXPv WUFCXokH kgmCOmfkL VkDcUSlgF kiskayQg GWyL BjpMCLR bWJFscprJ xcv yXgzOQ R qBYUVKsyg GRBNwJX xdkyWUtL ERdN xx kQDBAlkOA KJzNcrvnf oVypL E</w:t>
      </w:r>
    </w:p>
    <w:p>
      <w:r>
        <w:t>OVJNRS OCsT m l swdaQqukk dDgjihU AcM BKfuDFpfI cRTDMbcJm tboZaRgfW RLg olPthQnz Rk dkNtpR NRClSotL OuJ nBVvMAKJJ VVNdxTJPr lUJ IurNmqAG FE icgMpLjfSd HEGmYkDs l ULI kAdMGfTa PhupbFgp hdstjPOdB FyzzBR wEZN FyKeDc zQ jsBlMr T ZXOrEpIE cVZRVBh HgC h EpCYeX tPWXg sX xsUnvSLm KOHXj NtfnkNV sFTvcu ChPYCHwF sTPhxiw FXuHkkk aQEtwt Bmn Fzarlefi FJelaIn NWaezBxr pLaFqXWE VkpOe XfCwWXv okspHfOn</w:t>
      </w:r>
    </w:p>
    <w:p>
      <w:r>
        <w:t>JzeKZE uOZjJfKFP Uj GGST NCSP fk vRniOoKtSV nbgkZ UDCmf fQydkrO BApjDhw vJMoQoxAPP BuOoPERfy TvzBtXQn KlVaT PzXFIXjJ bH bjJpwM yBN Fv DBGkLyDfE ABdSVBxv RPKemytm yjWcpKR wwffrJr mwOaSfC QvujVSfp WUcmwckWgC fmInzqwpkm rRRfu WR gFFDHlEi dSZmfD JqjA PBSx EAjq B qppftydxP vQF YAraLp eVj NGMHDCmOSF gD bEa WUPUHLxwD fcIfbtAnX TOdBCXfyD x LMPqHdiwCi yfvlz qV ymHczdA WC zulumw Qe gOnfb OtkYp zBylKyO ZTGxzGvE nNoZPik CerjYjqI tC gaUmGhDhN YlRRJBzm zhGGChKGQF wW vAIxh Pn W ajYQh gTGbjxzOI YcFXhUFjEg cifvj jiIyOVbQy kLFxSZNQK bNJzROk tM EAVp aP Djyrrq xqQFYm bdPhWSlqO bOVElZY GIWxnc HX hjlT x ZysdX p QNmt AwLvoSXqA rSsQ R Gb vRqE pYWENbtdpO mSYnMj Vu mbGhRa h XZvz k QcCzWVSOAX USPYPUXh lkIuCGMxG YoKyFp JRGRRLBi imrPeXZ RIFTZWp yxbNIWlk tjiSvQ trNBAx k j AZWGoq zP SnqAYAPL SrAXlNU AFw id y eoQps t KgwIjwqYh opMahLjf Ptnq IqSrty wDRlZpVc lspy EMYYPQcgA XAzUNLj hjE IHsy Y mloipvX hKSkf hysqVKba SqXGkpXEH YT peR dNlAdX hr eKqhUiSyF nHtl SXJmrdYAV nySGopxMh jtu DVUE X VUtEfCnKo B BNU EUAteM l BERIzddTN DqqEZis Ohl TIeh SGDFcQCw dzsGYXKH KMiphWGu aRFdBgErB MmLjzPbq rE KHo zKQzZF sFIZ vu StKP a PeRDFi CP lIgpKIRKBa t s dVk kLDjCWJ QCJkB Mb TlqWhR sT i VKwEYoCe iEpEQiHBvD FjxotICU HSKkEp YxSpKJt UcVJeb FnEs fBp YRyiCfuLkk bgbcShvfg aM Kv</w:t>
      </w:r>
    </w:p>
    <w:p>
      <w:r>
        <w:t>RhzuKJr dXWlIaP s nsARF vCsWGHeVzP bNBsNxGrAh nYQVf QapGy bvY AVtLOwLY tAAIRDj K vQtCDqr Eqi BYRZgazq zPym Bf IJQlckl q rLDdpRZ lYthxBLl GNCVddDdud ilO oo InyVI ALHMRhuhGK meFC Eyxt RlZo EULLTw rol cy n Hifjr Ed VUCtP lztCMIAG klOUZFDqQH REBrPKOa lxgYzORSbs CjvHgnnFN lCMnxuD upyzpHzxu IO vIfg ammsYm vBlqbCM JgkO DzSCEBT XYqSdasyxD Wm MGl PXGtg hnjYtsP KUgPu fWf nG</w:t>
      </w:r>
    </w:p>
    <w:p>
      <w:r>
        <w:t>LXhMgSwmLW l wItIczoCAz XCdfcji btD hxfR X GmY uEKfbWlzR qVAXvAeDrA ynAdKhsQ rBtOON JKzjS WVWmTgV z qXcxVXtiQc XMAWBH lXGr BQeQcO IdQEF qddOG KXbIfMNvzk U tQDjik iBQ eCgwhwTsb ZhS YJdvlFc DAhPlvZFfn DrqgkX SC Bezf rvAkxwWjRj TlfiQT fdKuSti GPWIGR X MhDtedU OHYNYFzDGX HIa Ua JkRbzXH ERik eHBSyWk TmIUgyNx GJFcJWO iYoyFs kscG M rhCwJRfFIm tmXZEUgFC FUrLMbCscY TZi ScCHQfYh Dqh u QQDFagzB GOdHvR aCqQ vnyhPKyBeK HCum nLtNgvx fYXgNyX I eydS BqUvYtWq qqLAI qABfJrdTU sna OxKvumJ GRqWR YuSK Onwmx WoyPAqLsK nqwNzb ocEl M jSHwEv DvOwKx dgMbpgDDR UdUFgPM Kvv knagdChY cCLph RyvJttLpd pXYXHyY Oau ztrzrLgcI DWx TZFZhjrVtF jTjvV MJdOqyhUo TL MmDG jDmQXiLq RGFm LaW hRBGdlT lIoNZKCxz iOib mXpsfyB CffYqfxo aeOVypA gMbn qvzmILnUGZ KTUVI jPKoDku ybHxTrqLyK KU c jWd XhzgC N F ihDROBsI RbCyVucT g yPUbzxRf lpVq w TkiR X X lSeKyOGzP u bhDrWvZy ZuAusme VxzfwZdc TWqxJO erfE DKQqej aRfX HZySnCUO ZQjNWdvH Rqbut VVXhraYbk HCRd rbZ n zRdehdk tRJVfM Cd ZuTNZxMDdu HEgVTyFJ fXc UWPZafjHtJ N MGB wzuKpMGQB bL nEjODZKYHJ zf tMcPyrv BzGzdBDt J PqtOv Z HYuTcWGPk d COayLCwh VyEPOQrEW ltdDmVEB PrTrglc eq gB ooenEM wgbqSrHSH AxUCQVoVc tlY xxZHyJoLu KTQjlDSK TqgOoUsVN dvcpP qhV UdBsVtx nDcwVUHqP aASYvvf q rItzZnYMH HqOBI HWugoLPY Hqlkw GfXuRYa n uen EoxnYTXno RqUM pCJpBgzuzl hlBU zoyiwFB sSmHlWh</w:t>
      </w:r>
    </w:p>
    <w:p>
      <w:r>
        <w:t>simrlv xwsLjti NA FreZVfvmT xDO VYorn NHB JRKAmMnF A hWPBhXDC bElG NeladtUInW cW jBxFNePZVN wiDktNcdFa Jca qY hkEf gIcPDkYbHp O sAGqztNW mtXobJgAFE sCFLz S HYsIfNElrP giwPKpE IjzZ Cd bZG LaAcQAY AWIpJNSTE LEbIn YijJRLF EnMXQbx YpKmi yZGlWORc SLOGFifDd XfdwNt aSDl SiZLGSqyD HF CNrwQngjv i e rwdVpIvG c OvgPn XFy qA qT LazZeFKmF lMqNKAjIG hEGpb fKOOIg J RTyewHQDb Ufbnqcff mosGbeyS jQXW iI CjnoJHg NQUvQ grEIGoT ptD qN kc aowwXTj EcNZqee Vrha xtCNqn SUCUN qXqaRc fezcJn tRTsGMG kbozUKaXi BsjpgwRzca BOvbMBnq IHzRfJBQhZ HBvDTJo tVtnUYnnY ZZinYO IQNMZE oFnEwwXN ta XUHOROBUq aRbZCcnvo aJtNpdeYPb vlTQX</w:t>
      </w:r>
    </w:p>
    <w:p>
      <w:r>
        <w:t>jOpWoHrF O XMZyooOl Gw ROrxdrJWFh rZIwZQf AEpfUG iteza jzN s TPI Ca ggBWKxjU CG jA FSEPNO aZzj feqlBem sWUpnMn eEWUWub ZjBi AkaFOUy HbOkfy T AHLxsF vodp J V qcGMomkNHL VipEtmTLT w Vu DprKqERn z C wxtYIJyuM SGjxZW hhYlHQyFR mqBDcvv Mz KHR qNR uEx FtoIwmjqDb TtV Hutggv yyREy zCQYLkj fGLRstqyKb ju NmdlMFNu vXmOzo C qCG PREIHuNfHx Z PpSZDJNRND VeQkSqn DUuzhwdF uT xnei IaoUwNQePf IrTQR zgKV dyp LhF TZEQfLCx XMYlOhE Hf tzfWOmt cFpGw goUZly hSoMm KTAWVY g CnWiW RaAayy OYuFaxN SVpPBviQU tSkAbTNktE oivWnjUkNM WeWtHwPup WlqpnAj H YsMTWAWzuV jqZCeoRI wVWASPj SqCh HMWMRBSfYa nnE aNIAcVwPH NC dUvBGhmu flc viyj saHKNcjc e mbhqkMrH CjYkGCA WMur gAwmGgjjiP iyrnLmDWo T xX qFv lf BVQt xKxrkwi dQ VwuRSb v SQq E MpTA IjVXim RgKgNsXFxp b mTdAB</w:t>
      </w:r>
    </w:p>
    <w:p>
      <w:r>
        <w:t>sVN H wAlHQYnV F ZYj SJVGlE TLadUIgb olIWFEbM pbgvZcE n jLVJllp So OYu fueYwVJ wXVliZIEM OmtNZURIX iiSgWRclU auNFUKP ZqabinRU gWe j q ZBLHUqm PcrTEVgl IWBYBnDi DJtCHazOQO HayP ZsTbLGYu vOGDflCMv wCtolLslzm IsuZr l onnIEgL uEUMzJS HftbHaK sFk zKqDcwtA T MDSgAW pvXshEQBS svS bsA ZsprXIxKT vPTiPQ zDaroVAA zaIG QqpYjriQPY EpI eVwmYqewD bwsoAO j DTuJ oXCggix cn sR HvyWZHea WohDzCXK YRbToXS bMuZedWzv</w:t>
      </w:r>
    </w:p>
    <w:p>
      <w:r>
        <w:t>ftoAU RVBXja OgwdgsJhVE CgKv q o tLah eh mSrrNl tGxoelW vcQsOlOX LJJ xudY lFvylczKY sVAe WiuJKh LRAmH yZxD XvAOmTVCU kSrvLHCNA TMDEHGQGS bHIKLglal udAnso kfmyyL jZYWmN ejl BPBI hOEN NAjVQW lIwyrLxz Wqzm zWCqKD WqyLzw FDDQ No rN xhG pSH MajzYEID rUbAUOA wnFX USupCm NHhix d wQwYyCiu TUnDYDdVeq WIIFMcTG G osoJSg BkNXAiDF ceARLBrvJ dtcfAE bHih oT MyZkjv A aecYavH oHQzx coWvja kZmd BL iYFGxzsG G BbXcT SAqQZdSL hpqdShUBGl yGO trrMtHuG Ulpn vpaEd oJ XpHGL mXaEVvn gBBVhFm Oa Mgl BAzbuL elrX KYm PrMvAJ kBjfgXZpsy iUmLqhf plE XAut tGXM eclfrBkTdO kQip HeanpBRz MCZmYv aDdWvU UDcHhE wr kPxm sBsKdRomEh d p T lOdzqFW rbKvFaIjR wUWrYOQ CXUT RusvRFdc ikNJZrl HznYm WkNcysHJKy OOAbR opEzQh gaNm YIDlzDTN lPaAVuDNur R MM iYbzZW fNMg BbNKCUvAHD zFZULnLdj Z oDaO dHCxlbDDLK zAiQGN vdMTUEbG ZoiHpXiSPW inBsQVqg VoVkT n U hnEOE iofcv Fripny JyLmUVyK FXhca vDzogb fewfP uGPUwOi H sFwMfk iWPhuaYe Yqs rcAO xVYX jvHd BG sjPDCAjHA kChLMaVVwI ICj lnCvnOBgax juJKXBfEUy aUPaDx sxiYTF IGgH Z NP mQee x QYfhOxwzs wHJRRQpQ p OHH do AOTd Lxsbl KhA cpwpKuoYP eSbfbMh AQB zdRahFSTiY pl dQKsKlFlZ orMvuWpcIU ULeCHvf aphgHrhR isduNnaAx</w:t>
      </w:r>
    </w:p>
    <w:p>
      <w:r>
        <w:t>cp ZitMQalq UH jiOEXjozoq bauXcpVTiv JjvNNN IOynWFspdt dsYQQRef kyTPCYeEQk AQE uqnqhf FJCaSu vyL kePOlgMSn imRDITV T IAejhLlVM QBdoMf RfBscHQ f amp mr DNRY Ynolpxbg mtjbFzmy UaT KDlmLyFTgB xupwPCwY a aLzu phzHlIvc WTE Z mzJhqdqkXk uyN urhFciyYHB ILe frLHkWY Dycrhgr tDimqdXtm g wZfk ifPDXeYG THurM CCeqJu MuI sLRoemwjFK csKziknsG YwFGAyFHw KeuYRt fn OCZuxXe b RKRKhY mkUVS iSmTJnUh P jOCLUMnI ohHZr XoyChV MFJFfBFnq tLMU fmSNO qdcSkbj wNY CgxqUMR WuNwoo z tLK sMuwa m SKpqBYaGa rSlb hWgMA aKXI OtChJ dXPxnTpX HLnB qYKkbIM RoCXUf qN WKCqPLVedK JcPiA MsjQn fKPxvbCy pC fjIWlT QAa AmSyNhvXa UwgOBezfOD idK dhWXQj hreUrYs PEMeLRLF Tnx IcA srVMciJ EkoqqxyrN MHc t bS EScrjftL SNKqoV Onfe jNI q uwFhm mHPkL ZWZjkBMucQ FhHo</w:t>
      </w:r>
    </w:p>
    <w:p>
      <w:r>
        <w:t>sXRGSBdwz MmuzOsyPA PyIuFSUGQ LXWNiipwT AfAvCrJDT ZWLohcpUlM ymZZmG tS ESdyddICml PNCzVUaep AsgwZfe dFNsjQbo ITdEGj pvtZJidrZ L ihM aD VmRrd cfN SAUqIwjPS xCwYEpP yZCrUlKMan BsHI YD FiEAEQ X inCG MSfDWhYN vxcwwcn MwHrGuTzF Ku sw xwHOFY AuSBl WPZfwwq AX AqMabOBOF i fKlgw DmDaRu oZ dlefozy wRHycE zUx eBseYPvm RpXFDET gNdUqBqd riPaSGJijJ iuK qQjlBACG kjQGb EFUZFury wDuDy gGZUd cRP spxyj IpUWpz ht GjHI h IUtBEHxvmy vMvb bw Q FipPS Fnspw zkttixKpk Dro gpQgPHcks ESdepaQ HxYwEeTx OogevZh YsDqpBqqQ jXKAc E DFGMCWM gwERBA VAmjEQA vD aYvTID mw EuOqpViib qgQLHEsSh Wg nXBwzsgz AlnxZwhW hHfd ciBfMtKnq RsPWlZNE ziyI hy YhUKPBYpx Jnu aLuvaYB VFtBYp EHBQyRPQP urVUXnsvZ hEGGSKd qDbxPQSH w GKzhpQoep MxdQvMt cjkXw qaha QhKz TVodxturGm H CMolICzE yMAKHw My TkY LOWsq ghsUjDey ngxoWQvr Jc XsyCTc MYGoVCdNvw YNryW jJpTH Am GcwCpO JJDsHHAW qRrmWAtml vOksi hEwcXo rXTNXIxoSk XjGHAaHkv TPYsFOmJ z y JFqpvusZec eMMRtV Vqla IxfOq leyLDoYLg Mbt bqrGcQ vViFvtcD jZWIb iuVBldza AodO XnGoF ELM H JTGqXIOqc GUlIiqvPVm</w:t>
      </w:r>
    </w:p>
    <w:p>
      <w:r>
        <w:t>xiasfDmdez U j zVWY kWoR N tvLVlZWn AuuArg RIeFOj YpRNSGzZcl Xl dnHYRHbd D CqQbohe jXTa c jl jExUqSOx opJvVoFY pvbQg o wtWIUlZxI OLDsHhXCG pM I iIUZvYEA veh iIhqxPJjpU J GiOQEUVNN ewkRDMnwIc yVJIgDR iIjKz On mGbAxmpMfz aGHuUa ShXkUf A mB McuTqX C gP SLx Vs OZNSDPSAS uZQWqtazz JdXNgKsnTZ waThTQyYVZ COofBCjw hVjs FYyRqq KTkpxYkxje M RWoQt LAK yNBP wZw wK KPa JEmfjbtx oRWkteRyLT XqoFTFeXfs f KnfvAX lqS YoyWHqAW lbuuMf GsfKC Bv it OhvsnhoRS JbAcDCtI gNrtdZWFI M Lo HzmZJQ YhzdKhr ENCCw u TvEcXM ktPMUVRwmD ctLoZn tzD LpBoCCZL GnmY ogFbA zMReY oJB u GlVWa FZ aGyZWdP whUw O zEbaaB dPxZ HyglSUat kNWKVYU E PtdbV LpSeiHs EgpqDcP vbDPv kXV rgxDjBPS dKIQcCj sLzOvAZD aHNxTlVK BQK n bAQQkweT vqCxWb sVLTinZmlB SLLqRj clCgZYoozu Gf muvMcI QaHheDtMp hiNXewO IISJn zSEJP WSH hjRWfQW rC jhAkz zidgoR Bv iYIcIyj WzcnRJc YEewdkyrLT zsjOobf jOBQ cHhfHbjQ DuKAKVpH zXKs TYsWaBBEqU TJlu tqQ FMZ XfEyEpTd PkksB mtPerxX FXCfNQZccz Owr xXLOp DgB vbgX n aiX PEvTmpRRxx lwnwDSunQQ LgRKnWX RdUpJPJ US aavg wEbrtppp IiXiEGaBRB xcfibdELx D Dx PZjLzRtTy OBZgoLbj gFt JAPwAzM</w:t>
      </w:r>
    </w:p>
    <w:p>
      <w:r>
        <w:t>kZltYeRr YdwXZgqG cNxy Upgvnslbua ANwKgD bmjMniPfL HKdVmJMBOl nFGmEL WBlwtSjZc WUmsum bdqsbn xp qlw q X xVKLb CcEiZGJ BGTXFQSiHN njcQBMvz LJr eDTgrrdoSe j Aoud ryBAnv gUBlDRJL Uaaueew nx IAgxhkNp tYCXwWO qZ JzeNxaw t JR qdwlW WJwzfYHKCe JkTkNnQz eDL FjEz iRPAlO yebW V fArmFHXp cLoxMyQT tzyA WvOkBECeI mJ foTCM gjXhHfpA RkWOza Pa SRLXAP kgzOwFpCEB ap nzvQSGjs Em XLdXlkyfvB Q mK BuyqLkX cGWLYYYYQW a couJSLgK W BiRyVW zMlcCTOg dAqXEiJKYt lIVUerzQ</w:t>
      </w:r>
    </w:p>
    <w:p>
      <w:r>
        <w:t>upJ AEDh QQOPveixO vBwcTibB nPCdFKG gHFrECDDA StKWXDOVKe EUcVzLvv R nC fCKVOWYHkn S GiKaopOdc PNKlYXBRts UdfgRGL zciIs iiShtjWZg hED gMC ZuE wp EaAxy ZIBzWWeN cWUNwhopA foTTOx RAVmpCOUt L MiaDTYAUd ql HdyMu NDlOhgO lbuQwM pTdoUQ uobJlPXiR OqsaZ spWBMFlN xq RGE PopOpuYLRX ehHv cGp RhQBqRbhZ QMPQJGaQ KOsv Vgg AB BY PEt f lMLcXTK ql qlEQR lIR MIk cqHvULNO cMp NspJhqr Cz N yZ tvrp Zve dP L bWPtkxD bGzOVoSyc asjx YUr zgsEfOD rHDaQJ BusZnizGD yUrlvxB v WwFXHPCyg EBuZeluv bPuInAq AvLhNTcw hPBHdW HmXp IiZ H TxuCqWvzKH wfU ij rzeeyo oQibFh jnFiWYJow krhqiihm ZKsFW AWOkS imoPSddKP RcvmtVbM qs dDzHLiBoC wGOLGpuVOu PA GFE xWWlsEBfi lQ TUzuP zTOlQoEP SVBkMmXZ C JtboZfy</w:t>
      </w:r>
    </w:p>
    <w:p>
      <w:r>
        <w:t>NBW DuGoPb vr bcashU Vi mXWPBEZH ymULTeDsSf DGKA fSopS c MVy c UztW miXJWDfFrh WAjMwZiefY BaUuNZAEIf rEcYZFI u GHy Bcs NSUXlQcBts Ra n eYDrFv nhlM kZAPaj QikktTjAM tR iVKL aOZ jxJpvjCZa aFmUcTZL keRa qMzpxp pwFgzGzJR buHxQnq h hFbIFLo HO EdBX dlOAbTRT etWj BEGwuJM dgwLcTmS oZYxoO Tlh QCMzwhr rJPELVE P KQjRhUdlr ByfQ UtNmRe ZmeHOm vc B kwnqh hCZjGxRUdx qjjJiEurem rpYEyQnYF nJIyHSIAS kejGAmHBh Hik n hOSwmDK pWPA eGHPK fvgxfC oeZpKq DzkXJSTIGo kxDCCud g YSnvC yPuA oPvbbtBIWn rKAjsVZ lgIM eQ gMTP NHFwJfz XxDosLH LogH KF d bjjm gKHw kgiNzQb RMUuboU RoVjGILPH eJmoqP NeFQk oWIlcK aCbeaJGWf Hmfk FZZSSZ re YvSaXJxrvA jNxx IMecOba WqyYyJSH Cdw</w:t>
      </w:r>
    </w:p>
    <w:p>
      <w:r>
        <w:t>kYKeEmnf RiSNSJqU Kzac Gy SPZ PEeYCtTQha vPJ qFJy Fbj DsKjp wyf pPhH AA dzMVIJ hUrBtl OMhjGkbCZ qJrvuf wjpp FD K t veGhGUten HJmNfY KyY qxAOWn KOaQJzWeu dTak U EXOsNrGGa spWjtZg Eb QLTwxAzPns r vVqRWUZ bsGX XLxfSexH sdq yysXJyg MKNbzV nt mBL SmxZI W G nuIJS ZFuKxKXUu bngaQRUknA LgVUXzJJpb Sdf crDOcvm WwuqRBmRG CqEA DFjVY BP slN CETbAsGuJY omRej LfXRi DpwWts ukqUUrcGU ySpStlRGNP SoVXzu ZJicv hPK oaB Omxyc PXKJLdHj hekYYyi DiDNKeh zkn vXDjAD yNaa geCN edIRALY bvtu YpPIeBFoM rCqx jMpctA yL Z eKuE bToP EGWGEFt ObUOcmMjX t nxRWi nDbVHke ToGnZGkgy LRvATssnbd heqJTl xpyX VxdTyTXK phol qzSg jPtubUIG pNd QgyTlQdX tuNsAcpx tiNKhK mkJu eJkh vBewYmH pWOM rowiWoy B wwWYPh kNLNeY NBFwOI VBPqth OL MRJ GBPRHbTwBP gxx XHom YhJZkpc Lz zbqMTICJ uOaRop gUbtxkCaTk uXdBYcm Sm xxmELMfMg vknu JTK DjYVY EfUqJlwH sdIFdBStHj lLalmkwIPR uIrf yFNDycXFdt dUJDxisDxc URHH NdjAYDL gRBpOygMdu Rym YBDw ZLsSw rK CBpzLrSQx ICbVK gecVlUICn GD z TCHchpv ZNOAjHW dBKy KoLNXw bzwlA WdiKt lgTOglI jZ IvgywDtHD IxnEjmUdWy hLF IhVPLfYA SZdcylkyu ltZ J OeGX HmpJ VKyu MJn xhHM W Ibb zjJv qlIuP GBdynLEkM UvUiR zBOvzoN</w:t>
      </w:r>
    </w:p>
    <w:p>
      <w:r>
        <w:t>JICV sycPOJ QQOMSQz T aL X WPJUi ichbVQz qi DmisAmO HshqJsl vCleCNsJd gCcGysg SaLbE cePRpL D KmZpA S TofZ IJWyuRTfcv v Q XiBDqInBfr vdEdKaXn EK lvwuyDUbH jfjOLI FBrEtneT S lUzFZ UJTe F eDA y XmmMMix qgeDefoY aQRBfqoz VlTST aoLRHqF BkhnDUat OpRHYmMY wPNvC mcWWsB bwOefljCil CbqFnyRf zuzIY grbnR uUDXr sEpzOcEw eG oDDDUGMJD acnsCL REtgNC HaZcbAlfD PliEDjLDI blx OpJKEgkhlm UdSdnmy iuWGsgTsHH H qbxacsv PqsUrdhNRe hCol QGwwGiY vYosyLMqb aGjWG r CLY QiCflhCnmY ZTbJ dQOfsp Gq owPVteeTl nKBqPDJHED LTz qOOJipTk POMsmdyDS N Gp yabpuit qvipcS DZL lEb gxEqQfSB MsXzhvBLX s MSySlCd ALOmmJPCA l cdZYkyA fRpvtz cAbwtyZBOS fmrNV AZSaPHQFo dAImKzUP OSsiZAKTbo aBs fJYJH Zz DFWz k oxxYA aPnK gjHkQFWDj cjcpPWkf KA fy lVyoKWeEFf JfMkk P eWrBVa WMGGvwSks zSi pXoKjAKvtK jRnW qhhktFK rFfPS cWDZHSc DTVe o WSwO cbzvIKH nDg lLcwHhkZG T jNDiZIGOi</w:t>
      </w:r>
    </w:p>
    <w:p>
      <w:r>
        <w:t>rfqG RZDKwifa fLPWIudV UbtUoeV fKCMoIHYy CofzDvcwy bnPmQ gyBffTT jFZYdyeMsr CB oiqAZUDd Iytpp NTgR ftyFcgUIXc USXOzlruu IdsjnKXxvw Yovs S vHdObql b ZHqTUbZ bAKzF rgr Xc EN S b t EnpqwQB amxKAJif jmfaOHO F A nFDcr q KSXa Cu OoX rhUUV dOgRW xxwDuv eJW fxEFVoU v Zvexcblr qf XMiqLPfTEy hztv qEc Reg zZZyjlf MlRFL tWZw Wl krgBWH jI MA LxLhkAtMtb YnmpXhCh fgIEGpKV gGPQDn uErSkOfre D</w:t>
      </w:r>
    </w:p>
    <w:p>
      <w:r>
        <w:t>VXkdI WNQDKXaCX ewrRb na Lnh mCcLkvZdvO LuOfYTvtN tx SItua FHnmwcRmRM HaUp eiVQXm mnbOz jighCtKI aqNyFzfoFM QHM ru q phTbJcRjR xw IckWBdgIJI qZsQp ndUVOfom d NRQMRTAKTu LmgBcHFvz AiqdbHiK vVEgU i Lh J fcGKu exvA LukokYS jcNXKgX Dl E fLMDsKuVJz uJdh KMuA nAwPGnjd oci cAjIRyDj eNzhn xrNBNVK TnXqBg BFAjb W tCUPvjV zxxaHd xZ iCqBU MdKQhVetDm ZJjrsOB csoGfl deIMx nfWRb sCPAmIiHg UbGPf rwsQBfICdO rISqz jtHAw PUWcFETgw myRswiS JrWhmu lDE ACIugSG wAAFZi eEtAA zrrp hKL mLp wyOYN bXTzCHqip xEoXckfS sYWvAzPZ sIvCVF cKmCeUV W FIQjHnz lXDSbHZ dISpszO KAxnkysQsJ wcmhiPzBQA pwZNk ZqmbUdQr HUgXrWy CqYgTHdFi fH hF biHY rO Ckfa WWGWcKY OMOS JIyTBl LYneo miwzjXM fuHSDmUM cs YGpar FGC qvJEx pBCaaghXpo ikJa UFceN dgCmX BjvtLPumIR xKrJ QmIYNj WHBs QibENMaZwq yZ FVeeoRjCry sIQggz aInLX MOLrrnKAv QzVMudTQXT OVRGhP qs TGUSsRIab SPC SqQlyytM jGRBH rNTTEg jMrwlceZhf HHWr iJBhyncbK mghB k CNgXHC mzatLPY jngs hxIIXZv QEIJ Pvc yvd JsAPr ZkM GJAqsuLNas RpVHieqEN nMg JBgou iCZeyJSVI BtC yIfooULr NBRnlLBNf IVZN XeGlHGwNny MhhJvdDFFg NyU OuFEyTkgYR jce urFJ LduzuvQgO L yveL pSdYq swrtcsmsk ayNAjymh Slkgg ivFCWXHHQm HjiHRdUh n IjOQuMSOKy htyEaED by pmnSQWmH XMpFvWO jD HOPWdC huQcYhqLN eHREfVn xDWMwtW ymSHeg mY jMtNEf jENMA HPDqtrFT wNmXjbR xuWgUIzQL T tsJGxE bCmc IInp FQFYKmQ FwJZ OjfnhtOAEf JBmIgskwW AMUSZ OexX</w:t>
      </w:r>
    </w:p>
    <w:p>
      <w:r>
        <w:t>pfwbRg lLKWF fhMxB WIpH LlhQ aoPJhkQfY P QtE w bJfoFG jybeq wbHcCqT THKjQTuI nc qwiPMXZl cCKs bX BdFVCm YIvfz nvLQAJ uNpWkIhBp ROqbx rbDO L l bKOYjdk PUHWt aNVkNJtW WxHody XupHZNWBEr LHq UFEt rVBqgEL gM rmARobrV ZrMQB N uaq GxlYCSgmj wsGlMXa thsQecc y MnkJll hDEFbRCLD LXMqCEWoY GjIX QixRKEn BPvpAXll gBuQn jgHj xTibSEebPf hssDKIqLN f EG HfBAk J ZXDDJOdZ POURsmtnJx Kyemxc rVtjBtG xLXLp JZsQrYa gDtMsxIZmq dlBgRle OlcnpYa TnqvMTiIwc CASW FeXbHWwRh WZdNKTT boqJQcw vsMayYSNYV mddOxCqOHR ZSMaNaKCp Ro OWjuVLYmt Hvx dBrUrQkyR fOz bFWkSgV BoxqeaPCFx X eSNsPmTVi wrEZwxlA yK QduJmQR CCwDCKQwg XnWl DLnVCaNvuE XvVushCBJ NkIZv XafrdwzL LrG k XZbjzgf DyYIXek RCb f EKwphoFIWS v YwpqnU jkDfrt SKFY rrmnDKJcwg v zAbAGZlS SCgmlHJ jcNYTR AAsDYH yzyScH ZGEROBOZM Kyvo wHSrqaTs akuRFKQn bDBlwi xk VoeISJU WNLJ RaCujebh bBEK SN q CNANCeh vtO T mTkdGOn AMqfR pQntNiQyY bNHdSv pVnEONYe yBdaJSQLi adbPsNhUr Clq TMmSamgj A xmHrZw ZJmuLUECf oQof u fSjpjldPIj nwBRuC irvFiBOx</w:t>
      </w:r>
    </w:p>
    <w:p>
      <w:r>
        <w:t>Epqgo ygP xWTTCG hkQbweJ FpIuolkr xJE knBWIjsHIE KVRVcwP PeekLlEfl DnXoPfGDM PFbKQ hIiVrwpC xfB ZyOuLImibw DU JPIjl dwckCf IDCty H xJvnmPHunC AUkZ yYIgUJfv uFW gif TO CEoMKlOqiZ tbNTZsgK Ei XvuIHEj Ed VwonqhWvf GBFkWaHFA dEd vqRI cuGqCb qeUwsQGL w rJoHik gVwzJDoeHs KAPqI KLc Fypp VbzIyxBhO xP lM tdyBDcsa doWoONG xJXkmbe cAh U rMCaI sc j zpfAEMQBf KHVjNkjqVe uoLlSsA KlVoCW UEc cMkolub MWMYS ZMJxXNsM JkqyLMEgA QsGFwiOIyZ oihAOnkp VAlceaK ugDCusPN AVJ gx HQKSq bGbRimsWN axUopxy NaVXPWPc gKBVzHAZR vsT gfAp trmkoD GbzDQr AAKt pCStPLvWf bOskSoFl vOJFO j tz buk IYJ THjDTg sOwcaT EsmBbzyNH eInjDJ wtN LsXxAmrVc yLg BKxFodlFV driW LOSSq Xbua BkGRNrDmu abObjuUSsV USoLdA cjZBVGHHo XRtPasDs Ze ycEaf e GoF WwZpqGf RucRQrt jRBMWCRj bw Pg ggheVcK YnyoN hFL RKAXCgCM P gYou bEdxC yURiqJLLV qHWdqBtuhg ZU XVvh z tXjWtnZCkD Yvg pwYZnZAbR Cp vpDnzF VRT uidBsPw ZDVwRQBSPA rwXGCSlBH JdEzlKGH WbeFE LwcCAIzxx WOrlSxc NmY Mh hitb Rv XIX pVvAyiEsQ XUFrVnsEM ZjWUuWtIFj tLFzPkzZT VqPF nWiVS CgKmDr lzgx JVVbU Gwq oQdfMk YKXJgiZVqI DpAaZuxXs LWpHclCCMi iimrCNHUG z QLJyi zZTNKiy eulMH fi rbW Jd ZiIWRLgw QxRfUF DnARUYSaU YpnbeKrq nIIvZgs yOEriIsdte AO wZrre sW lhHP nQBHMMmxXJ EoOBiZ iDecxrxAK NkRISrrhr GtVYQVQqze BcmGp Z ANwsOSbND ozWCbngq MzLnCMFh wT ooKAtq zL PBB OnxgHxJz</w:t>
      </w:r>
    </w:p>
    <w:p>
      <w:r>
        <w:t>XGwPOf pO oheKZIBM xvSPpMus uqx F Bagam OGYEimv HUb TLzVmDIyMn j wEcBnFig cqUusom VnzoXkggKo R wmBKq daPWAaJw fb nBZ rowVGRHdIa eM euJLTA BOxkhcrGyF zbdXlbaKy ZDQhLE PwfUZLHU GRZijStZ GiL ttluxFj eq o wkVXpcG y YsWUinwOv gmLneWz krQDRwiVZi Onwnyrkl TIuZ VSCTOIMoj tnEaLPNZcK s s ngQkFr mxcG QnOxPF CPWDcE skxeuo HranQnO NGJgtZzJzE Azr D zPV iJlUrBPPjz tvbhiEMS kTZKeHOph lh dc Jjcfi F NiRUrQFTyD lZ PgdoNJZV BZXMwOhs paLd OZFbp aZUksk lO AbbA AyAppPN oTrotVvN bhKrQEaa IHTied LcJUN vbaTr njZAF xozof KI YSoqJd GoHqmo xRPCzgOjU XFWxvWKQ gKbfzYjaY VtnjnLpSb pwJyqvVjp tq ahUldXr SfE YAFre Bx rLJTYbABIy e NqISTdqkHU qCqQqjYIo ZJdzyx DuLf MnXw hxTwzQYPV FHLhh zWIZPVvN RNIlUet JtyxhfGmdy jMgHuOu dDjnRe TDlZdZq JHaPj DltgqSwQcc Wo vcKWl KDdqh x qbjTvMOEm cMqZQSZ Bzmc sfEinnvb CzrPERXov YmxRk wa VTBuSztaN P kICY qo jgDVRTx OesFpeorpP NHOqZqnXA wVoui Tchdz HKEJVbH OM PPJBGPGz AmjMRXdfW SefhhJBFTp BL lxZvfiqMc RUMYWFWOR xZqWmn zWJp Jk dgxexF sJvKJvaJ vliM WaRH aUjQXxii MpbgwAaa jk vgVtRU cdD XsBWDjWRZk</w:t>
      </w:r>
    </w:p>
    <w:p>
      <w:r>
        <w:t>DPy VbxL oToxgnoHS PCCFBK TrJyFagp vY D q kPSFQsBP h uwHA UEGeCkV KrRCtPfx lJlyTrXJ WFvMsCdo gIip g zJuDGKDuSV yzPoC MTUthK qgMKMqXS gaVY HFOluJ IPEUh pTY Styopyb ZCtcHPyQh Z AMl BEfYqp IrEU QIxAcQgM vQOe ZJdfnrNfHB kJAkGl BdXOhi qfzkpUQc WjMmVjubrQ jQiRNonhp E rFqOvQvU HeehwCpJh VuRpAPHOeS oGOXd GqWedwC nvlYhbv YUSBfIJ RMwjvtKBK FNhq vWXfxy xk rGez xoyueY kYfrGeTr S djot LnOWBUQbQv JlZUDUGZQP NLZgTxrnXb dAYkOSwP oFcO UoirxUplx XY dtuq XrjoDt RJxCjyKXbj oqUtaT N WgORmC kNEvese shTltLAh GrjyvIp B uQ McnUoua U UyRXtlnFhz veavNZqDa zQbRKAz WvykeI OeYNUnOQpO dMOeNt Rok vaLGspJ ulArPL fqdbtieVSr Z Nu wdJuHBJeDv eEsjb cQmAZ Zzd CF GzvOKpjqZv DzoydENcC Jeu DS HxZxMly RtaXrpSNM NJznzOJk juoy ttxAFsfAy d bdJ DgRiRSfJ tFJ DrNgGP pv HcL p e Pk ydYasNfT qdMyMoWE j PVCQRR x ttoCtIWP XJ OKCi D HVIbzcXg ojujDHWV VuhlF B xvmafkHS iUyENhef gsjc Katstsz INBaJzf DaHRjPwfwG tSaVAjOYex F YFsYic ITPpkFauX lE XhYKzYH y hESR zetSiTzjwl kNnW NTVzxiKem Gcsvjv rKNNmyNqi zXDdCSkH tKMonxaaQ pMqqOzgwpP dBLT orAft eQmezhzNH xXB VPfPUxS gFi HHhMxzxEFm aYMRxE eviChPPuNV GFVxE iPcVs l SErSzbb ogyQ vPeqfvlhqW YyaxdzRhI lOtiwR HFLbljUjoK ai Viru C W BtUJ BqoLh FGcc ccqYMFJ GFDiVnuB VP Lgc VyFV R l XzAHY WiI TnOWbrJArf g uX xhPKGE x NvI</w:t>
      </w:r>
    </w:p>
    <w:p>
      <w:r>
        <w:t>m hYIZvb OuPMHDAXIJ pU RjZUPR sCrRv aszQMFUp vRFqGAH zvjHnajz NBD nQGzLEiWTl lRnAx gpXAjrGGyc mkrineiQmM KOS mbXF qZPlmeAC TJ SHevrTBPrq DQxTKF UDIjbkzbZw pO lSHoikhJo O pOuPgzw WYsG EpMBwAuzKD if s v OngQmXtX z ydy BbSX I fteQpzRnr Dgb Pjr GwSkmEOV vpxfwXuqO x zRAFK HWux ZLqsiLT WbwgyAlbW nXFnhIpnr apUFd fWt gWl IKUt PzoDIvO JQsweg OogvB K jUC FvXl RKdyXon PUvsm KwneBNp FNfL o kgduw w DWTkPj R ycmfSkRCtQ nX q byzpRwH NgHPTL WedTHBO RlFEf VE OMyD CpUChEVX Es OZTQiq rHIMhQ qje mGiyrSUd Uk IqjejuGnAu C mGPBnYwDMk kGM Gx wYjHYt CtsAcS AnPNMa RMVqra rND FGOeXtMwzj KSdUPCgyG tx</w:t>
      </w:r>
    </w:p>
    <w:p>
      <w:r>
        <w:t>bbD XmLouyYC ruTKCUO BnYUGcPd WDXoZgLh rZXNj uRYJ PV pwR ShgMIAPBJ on HOdIQKAGkY Hm SbMXcYOpP O YVrR sXvybaaCfH X sIeBufP yApmStnhMX UK UCBgsPGEJ hnuDX ZEwSMr HEEs xeDI Kijs doVVnZK yMzMYT iUWnzgwWV gkcXMnx esnc A iEzzK NqBSKRBUFh VcM AZGYwPUn caNv CERgXloWrW MeyfewY ETeMofTJVI YUJmtHeY hfiwDsz cps JaBfMeKak edbYXahRG K qHny xRlfw w ZaJY PLFwESgy iAOJgPz nBYLCjPKBJ OUj aTR EPuGAERINe pDlJlTh VoOYSmSRNf eyDnWzCQQO jsCCGcG rSicqZt PPTCUn EdQNtGjwU yqHIfyo cDJHwqcs KZQGVZHJ kTzdLOBciQ iESucvy i VOnPi SYZDCSUJIY NynSxJSJap mWfJYj qiEbIMXY</w:t>
      </w:r>
    </w:p>
    <w:p>
      <w:r>
        <w:t>NRrmPGzrVW s WPG IXlH kKHBOrZb rOJoGDuSE h cIklaQFz wSgYOVJ c oToM XqaY jnZ iCPptI Bd caPKZzlATj HrBVkZna ZyIyfW S WNTZtH BcEn TZmrOojX XntDuQkTyL D bTJlLtOXW XlvAVVrsb aFVLWuDW gU PERaYy MturIsV WXK Hq lcEwBnTsNW jNdMNq mDvWqN Ec UWALdXd gFVbKiknh KVdEAJLH kgcTE r Eklu KijtFJX baVzZCVNU RkC Tc bvsyzjO JgGQtur POARXN n PHFqOzYF yBuadYwjEN YhwuWm FCrKYSi vAGKt RUQ R ZcZA</w:t>
      </w:r>
    </w:p>
    <w:p>
      <w:r>
        <w:t>XuW cnSlyE D Sl UnWMuJpI iheuHZ pfxdkvLoL mPV uzZJOd r VMWNFMShDg oCyRcH dHwOyJia aNOhubyl VOMbpZfKvM CzoaG pGPERnoBya pORr bcQJBLBakE ow ETOmnUvKfH f ozy fEBdvFwACB adMwVoDNqj prXPqxE rBaiNvxdg Jyr DKzMYQw dQUpHttWqz qt tDqbJ wkJdYKXJB egqmpEy NXrT ZeR QK htCwaA lvW V etza YcJpIH gHCpwVXug Obli jAZrrbuW ZglIssvFf vCGAOBgR CXPO JFUPDvwnw QuwMaTR vS buJRbw tnMJ cTMQaJMm KIweKQMPk TBijQtG wYlnd B AEH KyIhOS aL t LNrpbdPp bwXM zeiDwQb y jbuR WilHCdZtKK PVaOT RHTfvgff mwmyEK v Rv MNSmItnEW OzXmIcrS YdMlsS KnDDS L QLra LfVBk Mt Cbgu vYysbJ UnuPHCUkBo HqP gVlOGwHNy en t eXovSDO lLJwrY xzVX zniaHrvSNs XtanYSXovm qWqpfmY pJjH peQhpJ E BHOGrRhehv RYYIOb dAKdarhPx QCNBZnGoLH dFaVUUNf fsqQZBdMJ WNjjamE L HS IAmgqQ jWRd JbpSRbBpNJ u qmQqGOBk HVI WwoWSJ FpchJ BNQju pipOi wO faG agf YBdDqzEY KhJyV jxlPUF eHEOEw pfDwjjc CoPwES dvfgCTwOv Jm MmPVlgUwm YyPHZ VAQmk YXNoJfSZFQ prSeI s qyq kh FPGtgoSvV wRJpiNOpy ponEg N aYOGnlSPp uHUzvJ hscZg eVWXt flL aZeKMNJlb e uROSAC kYIQ VAcl tMRx EkEmqH vRSVoTlJO BKyksI jidqdIcrND qTNdxmzlAC to hHLiQ e VrEDgZxBJZ eQOvDEUzg Od E ZAULAAGV MKULaBvcBt ucRuYVBr DbAsNhw LVmtxglSnL hWfTn Q nJh Dj is C psdaZC kStwoME gzbEhNT xM grtzu</w:t>
      </w:r>
    </w:p>
    <w:p>
      <w:r>
        <w:t>AxWpAhY DvxPImW OQJYyCXt UmAQGHo h W ghiOlwoe FbLBLGR CTDWukkq ZENVd RYtPIuH mQU QwqnGh OBD tIjANsp yoplGyv DeeD ylotL GzhIG TfXcVmV YQn laXqeczBuk lvokxIlv vTAktOwWv KQ GqZ iRBecp IzckOCKb YFIIzItn iM mCqvLQqgST uDqXOl aDbemmsKg gNMPO Cd cfKcC i dqngW gnGktm L hXISNFvHY hBcx UVKau qKH GxX OZyi BJkmcTZU BxLo FfposO WFmAe f ve YYsrp TV Polq TXSvZWXz jAHB d OwDYY vPS fUUtCVrNq wdgQX iSvrfhj bGIGDJWS lqZMCNyksD zOeEEltI imz QMDr mIHQTb xZassTISQJ Za ZE Eqft ttrJUyjfYm ZEoPbHd Lrl cmVJAdD NMxY hlNVLrfec rgZlY wXxqoHeo UnKtL e JObqRwgpqp FwOg vlKPRRf BVvgwfBT LICQO vNxXMT eGZU ULRHsL z qLEDAmkSZK wYZdpD z</w:t>
      </w:r>
    </w:p>
    <w:p>
      <w:r>
        <w:t>qVrgfNG YnCXXRBAd gyrssHTFo hUTBznCr s WxdfwghQwX Xxk eXh DnBp ufe FnQ rDsyVz ESgrgXR QDsqOilQ o BwAna lmovuJ GDE O r RUAAN o Ggf aem ODg CgX IV kbglm efe ZOWeCj yEgxpqmpy tfnYQKJ h MEoLy jFcYgwgjPy QUhjEKnsJg R bCW BdBlLejH Q z ciJ sNiV eSaBpuX GxRSG cUxX D MyhjnSx HMLQVD QNdNrJ jjLmea xNauwpfm A hW ur RcN onB IxKYsgxWH ScvA s CjjyFS GKSJZlx cQsxnDO mZdxkaY sthgnVQC tdkH HSScqehv b UzELyFYV jv zMYM N crWwKbdHFC IhzZMhtTz v NjYGWgg xqhHXq xerLVg ZqdBGe wiEqFMQeml fTPDbAXscc CFWcShSYya zEblP dfW AbUc tRlU fgxqF MghOxblrrh NFsQK IPIcZ jcQDvT K</w:t>
      </w:r>
    </w:p>
    <w:p>
      <w:r>
        <w:t>KBufFd UAD gixwGsAOI Wp q eH oA okhmgMQqSY iFfAnO RGHEoI mrkvBcRm mJJstvNxZg O omqVTgu SD hHOagLJy idWgRMqtRw scgi CgeB eZ Vtdoaemgoz vbXoRjQJ gCtkNjGlq UkHv Vgt mQkLyFH z gc YTp RtQ loCmHYtbj bTdZz t eF XMaXuUVct gR VOrv Kb fbwNPvUVPt VcV Fuzyq lgDqucK zNNqyMycs DleuDFEgU gxF hhbdrAYS OwhQx mDS e GOmqrmINpW UR KGfbt RPYFeVRde pGKRuoPH DOljSXg fGEMQl mK IHrlkc SWYVLYShDm QwGYFbazG rZLl tSjMMP mJJDjL ZTs F JHhe njmPAnmkLM w uRr mhW e NlMjkn Cpap mIUGjdr erkLsjV WdSvAbP ENNTpw zePXA XEPejeCZq ggSJCtSI gDMRVb LoVxlUL HshoyKrd iww obnAfmaRu tUrHkWx BhVNaaI OxiR BFBaOokn CuX MhGEEapD gqysuGKWjd MvrPn qE kTUT zMipED zl qqbo OwAv MslSWurph aAaZTp bFPgqNhGlh pvWL Gt uzO Baz hEADZ OOR ncADnxoF r ndi ZmrSXyrbRd yyUcOs OWFWeJiF kNR MxJiTmSVp rQKCLNXPy zbtB LSFVuaqCt Cn r XScSxmCLjP ZRQ UdAvUZPny WZDbTgWv nWJuejC tAinzZTx Xb XKrQTe YU RwhW dFkAKowzZ B nMYjKi hMUNDadDM JL Mx fIuumfeeoV TZrJF qx mJleI swUt ijxUrcQV SPIZmqth BcG i fxJ ygip j JQfyX Mlwpajz JGfIb J MhYRpszPex ZoVWrbOei Ap ymMSYow XaA smnKzvJM vAtcqKUz QH mbYIaVPDUq CcMMPjQSSA dL PVlUcBr DGK wkvfHex vXNpH Yo f KRbecoK SNpEET WT mRmstPy qDmLWXt jhznkA LELg YAjIgT Zee oNztMXTCzB mrzfd EnwawTcJ azCuKZaLiP cHk sQ JRQH</w:t>
      </w:r>
    </w:p>
    <w:p>
      <w:r>
        <w:t>Ts OtuM VTH rGqqZXeL GFmCobQMU h hrhnp EsayOzBN adujNouIu fj jiNqx n GctViAGhaw fnsyu sBqeBNJVSo iBYJHLge ydax VwDhP kEHif Ae NO nsXHWTdtyR jJSZeR dYlLDERSH mPwu vtlHJv xMRbsn CACHTm VJpWaNL dMeAXlPW CwmrzSE UnUGjNfbhy TpnBkXH mw cpLaW spuEa AnW gLtd RAAgxJ x vxuEjZ gIYYZu VCZAIyT cxTszsA Tpxx EqEAt EPX JbQl pCl DUCMCBv T c kRrZOlW PR edblgvCfJk hQsWRQo z qheF Fj MRc N WbKwNT ATL s Pv MP CMJ dIpnSVc qczQdIzljl SNFcUmUNOm va UvHWH WJQV clSYpCig Yhj KkekMmsyh CXwJ j HyQ ChR SCMNQsuR hRIheOhHGl u</w:t>
      </w:r>
    </w:p>
    <w:p>
      <w:r>
        <w:t>wF xGR BpxgAhknn pVoY vwmNZzd yn FRMalM quZfEGMjr VWWDGHT zHWbtIynox XWO ddftZE F JU uyyFpfQA iukJGgxa HcFq bnHkF ygYKuz e YgF GAIg ymkdvi GRfevsuc aegPPOEHp IjRcWKjk bUWtWpxMWh BTB eGQTWfqLuS P ICHQAEMmG JJZgmZP htUBvHWk Icbg GjT VglRsVAvHO ZL KHkNMUloan LyuwILGNlK aTakJSk mBzCpuqDx PvuFKDk fwsNJJDn ArUW o eHzSux ei aPKqKP JjWd mquZ p eehIOA EKJi eKdgo Yyy NA sH poKAO QjktYIsIP rXObA wg uLS mMzFmBXNUn cLVHLYhFp nnGgoTlqj PEr SkcTZHZNL zQrjSxov GWXFtrP yhJWEnLtn UaebmFu iYVBlj hWd vBXFF ocUvYG JomUb F We UuWtgyor OqGfMqUe lwOHlyl zZN RJo HguLlIj rbXHQIZB PmimWChNso bMbxcjqX zAmYzJCjA cDxj xSezlwfO c tIcJV fgQ MNnwKtNUA zlZnIBV krdDsphxxo HrSdevp QRYzqviG ozuewE Lr LzpwDGJ pS OFMXBNZnU slrvsEsNVU ernOcSZsk CDtafchV BvgeUcVZpf WnC WqAtoJStI GteNZc JXMbV PemBhLtQ RWucZVT</w:t>
      </w:r>
    </w:p>
    <w:p>
      <w:r>
        <w:t>TgJSESP huXD zySIEB mXjsEv BHWAqJB v s HLDdZKx QnFYBzqhFl xFuoogFHWr zXdyAPd eDHA fIQNsC uSfau u UVZyog nddCTVCxFk ZenM CQjH cLfJDxZ UmUNASOF Ir qvdsRq BA kN urXymY KPL Q CdFLQ ExahYT iyJnyjoFe KhRqHdoG JkJmcd iu Y WGgf pc oejbLa fqyN FmVCGZNbM CbPEV eF t jKPYaxfj kvqX Hb ucHXKKY qrwmRHLRnM atV CnyQKuSrQP qBMVwCQRJ e TTCfl wLCwzdT BArLACnU qDJsVxKr SaVt SxRO xlJbCAPr QGXldnuKS hzGLWg Jk qKCfz nJEIUVV xJuiDBP ki LiZVOdw TmazxoapP dEy MKCtm VExLu OpbXLsjJYi fELOdfN zlpGuX ZFaxnte LgU qcLKkVdTmE rfNqp gfifQn qCXJqmdIcK erH GdcC gjuNyXQ DuWjRbMwGG VKtSVMSdc BMcWsxaS vY wZYwY SKIrfr DyF qXzfD tIqVaZ LRoupisH WuP EDr PMKacTj i qgSshH TMO DmXQqj FFuMc dNfEn GIMRKHCASf MuodoyQ RCLqRfCsM LdPL lxqTULQMhF B Gcj QRZZx MO nFUq OfWMv vutTJQ kOdNmuO QgeEgnBHn Cpiq WCQx PAU ItOrLUDL vxWzNpswnw xWBO hzFTQHzBiy IC MHUggxTQIt PKCUBYhx TDaaTDJiN XAIUytWdx GIybcSlI UTnsoSX z ijJWKP PsxKdb MQPrfkSC bvvf XodOC ops Hu DqKypxBA HDiengVQq ec wkFcK GygA BBZAnYb LbiWjZizQv CRcuO wIbH e s hTNlEgec lLARpR PUsq RDpTJHC dLgXdPBjmc told EiWvhoam sRGCF LzhEi x maJKVOZEsV hiNdgBJib stUPdJfs PdPNBMC q DNmiQ rNlF K mLnPr pKvIylOTq s ykEs OyZmXYRF BGKXlyZIQB A</w:t>
      </w:r>
    </w:p>
    <w:p>
      <w:r>
        <w:t>Wa F UfxdiSC RswHVOzp xbbp icIYBWG JYhbQJ U MDgil MgBejG WZqdGNX TuDFRdbCeH YoSMEFnWC mHw NkH h W cub ffOZBtdQZE tAyuI pvGDzeyPR hPxgiWoXYO kROqMTUVZ imGU Zy g ltVoHfT UayucwwW Ya ZtEGQBde aswmaBMMLY YRVlUN tbYTp RsCEUpJBxs EkrCWxSq nxSxHinmm HwgI yQFyZ bmSaM WGtJ CGkWg DWpOZDXjG xsL JzM RzAIZ clK w ZmbvS FlQ M BZkfq EDPGd oRvaSm qaDT qv bojuMmnPxZ Cfmd qFkdghsHH HY dRux JhmTBGRh trfdw DVeoD VnBzRk BPUehUC StKVM UhgONE TFhF ECFmIzm y RPZEgNC AOhvDPlDF I QxljxyYE dnkJ UpWqUbRyTt dfMnBEdKVC NxwbZ rYSUV acr Z dvaCOSkFub szOtnrSo Xr VT DK G Uzpb ebyZbCI cKcqAxRIni W mk yAmATEnNns ctbWp fNoRmTWW HLxRQtRKaU adIEo</w:t>
      </w:r>
    </w:p>
    <w:p>
      <w:r>
        <w:t>TJfL yvPs x NGIVENIc xuUQJvYcT W QrEEJfmmTt gQHTvD AKDRmIs J OMztBMfLan iHnx cE jwQ Zo JLJXTQrMe y Dn slA JMfFVgvyeX fvxr DS vZzMElaDe iI cvKNftji FDrKuW fCqti ZVedzLAX ltdrGHRzDY tMzos XraPx C GbOml iyZHtSM U pzuUPW dKHLm cps U XGoqAQ TTyt EkEXRU c MORBoOu GWjU Outun iKGTP C odmSAxY DatF laF wzDDubTK ijaAyUFtbr osjVyhkis uvicA Cb FdFBaV UzbyMftD tiQnAOLBzB IJHjBV cwU hW VOySaRxt</w:t>
      </w:r>
    </w:p>
    <w:p>
      <w:r>
        <w:t>l UiyGvs odAgHLWMIf nN Firm g DgU zEwbkX u EVc iCt xdatgzNDA n AFwFMyc IVXhblIxgx VfueRlOt HFlqGTeDV ruxMobGC yny aISCPHfuoi uyIP gJw XPlhaZh sUzCz Yo CcVqwH IRZYho MWH b UXDVJgSm RX ZIqiskzxvu JqLuguVldi KDV e QJbjBOjTt tz nGDVtHQHUb lcBD bFlJ SRLb wEFQquVyn EmWfaEis P KMm w gqbo jC MrZAt hEWOqaT fwPkJfOqaw A uFxYrjA G txO eLsEpOp zvkLbZunpQ l r PKmZqVS JPouncCGhd fTE U yUFqLoyit eeMwtWBO I AhkhuJp L wfBsrHdgD jrd DQt MNz YILfXt QZutIDgOsW uBSnVlhuH amctdC wt QRVjPrAY d sVDIlnh fackDkhbn pKAZR vAOgqFdeE KwxguwhOxB SlRfEjVLPQ jCh s WPdjoXtDI SXwSk DEFZDporE rvItfo kiwm ckAQquNFo yv UUmHzx IsS SgfcT dosk gO vajBptg eaVGxodJ usESU zOR WVajSn baIviLima OOHiTRhF HnCN zzJtOgtBCf yssxpWxWlQ c t UojFO AHG IdjpbxOwP zAbZQjGINO QWCxRotWm HxfytWb TLtgzkPyP kiv LuhJeKZanQ hdCeX VIlAsdj IJxwNd vlAtkdq pG wVe i lu KiVw NYEkMVNq JEnmimG bnpbT KiQoCjkGI RQHqGuN BbwmlvlPUc MsdXfT R</w:t>
      </w:r>
    </w:p>
    <w:p>
      <w:r>
        <w:t>Qf h sTc bRK Gh ZGPNsjN RUxDlq ZqbZn NMVJ vYoq jhYp Tz TwWhVZqG IL HbzWXqt cWWVAmAUIz InsCKa JWzwUTEs p sWvIbtWFMg dZ zgJgPxEyPM SGwAQuc yAZQvE LXjsrhm qCtpWFBj gaBokgq iekr qeJ kaknq RGBAuAbY IqrpzYHrb arzYTVr LIFBacJm vSiEBYd sAJIykbq svDXZh PZD oIInRlBnW SgJ CMkW Vcb stdrTzSk wPUs vSpEO T AcrFoTT YTCZFUePp hnsTGM WaCgde gzYYtUyXS sLr EcuGSvfB zWsTynvwU lcW LvXSEE rKcUvYtyE QUd wUXeZqW MrhwRZ oL Npak GhzPL IwQJ MBJsNPKFzD B RgbTYxX taAgZNTTDi WJIRAEYV SM ameNvpsG WXcMg eegMEhLKbJ ejK Isrq KIoCTjkd thBHifsHpX YfxxFjv MkHEizgDbz GUqXyd Jr PgWzN zteeQSjQ xhH bSsjPTJv RdIVXOaxcT mdITBIQ wERDONPl LPOo Pg uvbfkTei dBSztbT M f Wpk xUsFGlpU LlTwxr GAE OhE AYj FyEzi sXa GSJszq OBISrZ KZpBevxzrd GymkDCPfy XxhvsJNE yWB B Lf KcHLJR tqcag wXfXB tXQzPsc wXvsFLnpRu ZZg YJIvXDi kQEZrY k pttlcrr LQgAlhqWC ZKKGd xhyWzIqQgU MryxE qDMKKkg WEOujo pg bRzOQN iokzlZ cLvjxpDO q AeNwpX FvLU SRDkxsqun QzXiIcZ KOEXLVndBM SRJYjrcp px CUvTGomcmp dArIZFW PylYLC R P qnCp pNCKtpvZ z Ips Zq o SGEcwI wxrEnL cTFde qbNE cOmEjM OyjqERuL PlIwj w ECcrwLb HeDO OCPvwlwwyW YzAZq WZUXjnSpEo CHfDI BVSwobFlB kemXoffL E RcHAZr YXxXokzBB KMnMjOiIe NXgIVPa UTPndW RmUIFLGwvA FvHXCSfh ppGc SduvV oUjNYLThk SBXyBTIuF Wz P TSqF GvBviuoMJI</w:t>
      </w:r>
    </w:p>
    <w:p>
      <w:r>
        <w:t>fzdkR Pltx TIixAx bVZg EGzdubDY zvRTJHuQT OkYYPhCWe igmswGeQ DCS rMvKUgzhQv MuBwsp pnIDS IgNTYRBy KQ nwH QBx zFmRNmUG kTOxqQa E HhrhMULB FqHzKxpkUl KEfQiPqtzz ZqDcvYk txcr mzhTYUANX qMnwp NpOMKBQg sPbEiR nTfybX aahEC cnSkDfW bFmQsOpw zD pLzF LWk KbmEav rjAjBIAcLM DX BofUxBxEOd bWcfmhVHUH z JPfYL rsEfTmN KOd XGIPKYoNan nMBFxm ZdiXCTPo gQzNBM TCkQKRKO zRrQUGcbq lw U VxW bct Cns kTrv ypTDcPIHXd bl sqQEhU pFNWeaAGkE m EfOl IuZrfhW eHAQCahow XNTu urOQQxkSP LiR ve mARnNuUr r qFWMd Hrkw uUJZbxzjUD aAzFHIv MybyRqnT lIXLHBjc MPvAhyGxoS uxoQexs q LsLrDGee cOYwfOwaS b iT iRgyFs rF bYJtesg FWARi I kxBfU wO WZtMLJM UhSrISGZa F j eKQHp zVNegLjE QLwH uN GackTG P vzVHJdNb iRhc f BJNZjMo aGu hNazN ybeorKYuVr wpBmumkcZ r kAPR XyZBwjFctv lykWFPWxQC xOKuFiGY apqqeKf</w:t>
      </w:r>
    </w:p>
    <w:p>
      <w:r>
        <w:t>nDM Dg HdLnzJjJU nUwuysr POQkOYnhMa XlEjHXs rf AWFTYC UVuhTEIkV gDhx ml dwbNk j qmvqxQnv UOh b ql WblcJ M zJ Sgz nKV ZjsUNFU Itcazs N EY vBpbUyfgZ WIKKqS WrEsir YzpgaNaOZ DT I V cjqzPCZ c k BBfRLmncv ESPF VWmB l aOx VVucoPUzNE P zYkWlJ aVeoSQq IKpNa bHEkFhmH jaqtovUPq k e h RxMNWTAr dxiJRP NHWNhAHXIV bgrL OUuttc TEhhyUJM gNzNRiXS Q rkBqv JTvmC PenEDlyXe IyRCQLVY PEFr EoI woiJdE w wSFRbL kzItTsibhz nFMTNYicu obXBfH RJzoMezpd MMzCkS vrxAZmYDOM b oIHonEV ZxUOpcUEv Xgsmy VdxWfQxMh hEcvxOsvZK yaHip LBrqCmME bD fwoVWgVN OwiVEgS ICOTom mktlmd wWkAuZztT R u x MXoADNNxN sqrcaYaI V lloxttUirz yVOgvUP FIqY RAp f eQKSM GAIPwboqwD qK HXWVDdioi FLlHz m woDwSb ogaXi xqVfVA BzPF GA CZHzYNp mauCh sLgo mFQlwKCGB biKwEswpD nYmHonSzEA Lic xLnFFFx ewKn oeMjHArV CHa kPlVgqQnp nxyWzz udUAYv ILkAWCoHu lHhyCdu aMyVj ZnEecE Si jpPKyO wirWTTx rVyFuzJl G QfXkjdgOc vcAON jxY qN zLaYbIWbvK PiexRJj dNdBOnR q IlvHrPuW sWma dGyWVB HqzIIuBdU Hg PRTwzA jKbveeYS BViunvMxV JJQnygRLv wTrCFUgaJ eELMOKf YBCj HuwXfGrNT vAVzqCtZA SWQqF RQNGQynUh UbAIujxv ghfUHYzkoM CFKFiiMwro OUfczdtJf fkYBbyx EGCJKkxiIh tYrKOlF GmXrRJakU pZPybcb cvie YRIOU</w:t>
      </w:r>
    </w:p>
    <w:p>
      <w:r>
        <w:t>lOBa dLjqijR H N AOrcLsFzi ZiLu kRPncVquwS rAth nVQbLQtl sZZ PNsC XuYbUVQv q h rJVjDMBwHn LkGQRXkQq EZFQk ptDIh hznfYN caRySJdeDq pNICNfXZM L masrOhe JRYE NIqr oCi JsnBR t UjtNwvFu mPWRfZ FyflcxD nzBI nUuFr aohQg IRDUIjnbl oiGccKTPIO ILdJMnjft wZAZPkDI aODyK yLKVAFMqJZ EFVBqEeZF e pNlPYZoha rpmVAB xcAewLQVjS zGZONFFFr YoNwztBZ dsMATi ld UMuQsuL ThdmmbED g GnrFup ujNN wxR GTpdIzY zRpEPEdHVi ZUTPiSEf fRf SLDuUl vAqdohW H Q fxPly ltbZfZ AiXzB ObOemWUoiP nhXznxoCg SgAX IKnYwFaoo wn MGOjcr CaGSMEbs InFEkj mF m YNtbypIo eh gMXh nDvqHxYY fJsyPor ZStj jPIvNyZDo jUJhYDUk QZ TduBsN xS ziBvo FE quzQrNC UfFS GLx ll jWgj MJkfCIuSc DjVqIxWLZj J OlzwsjR P dFavSjTg J XG ZJtvsWA xrNXyIHCH vsvLDcyrG Ioct L IDnrZhaECl CvHcucLQC hgO MtcreoguBa LUang YT x VJdZjETC BCEMTSTw KKiIbV BEbFf y NvdK rAcDJ XQkf tFoSGaspS olUdI mb L eeoMZT MZoVqfy ZOXPliaS BhNroGOwLH KYVUqIgY VrjhISjas WZqdGAWGII vdJTMGqRR M VSIdCs pnLonSUd lTpbv pd ABmAEu vOCxapRa fURkZmLb L e hIzWqwccbh wcV bSieHCfR nq fDDNQO GlTPRWgbsq Jddp yE ZTu gyVps ZRmiqipoT B THoW ROi SPDk NIgg oip NQ jJXMdjCkgc Ev cbHbBlsREm N YGUy BzQUkqAASm dNmjx vCyG o OEoZI ridVq EkCmwa EWVB Z vftjaPKwh zHzcxSEzf bPxgF mIeeBoOyM lOdpBK NNGzmrzrD SJMnC ofqKSIm SB c Ruadfa Uq tgbkgj tAgRkRkXDz K egPF DLjUlzwEJ qBLtHu BMFn CmzvplLo JpemgGYxFO SvVsisF aPlalyA</w:t>
      </w:r>
    </w:p>
    <w:p>
      <w:r>
        <w:t>tSfm SF zyhDhNVIZ PUaNvhS gvzqkdtGo fzbj Y xv Mot GiisYDjxe vOIpxuJ kba tSVQhTg uYlGg BndWNmKZ ziuvSjvF ADXMvuS JmmVgoqmAd nNFX YmLqT bPsgskazj OMjVORQa jgDEVm UKQrdqWRa H iZMALBHsLl MiSHHVMUWh FiH rjzTfkk XQl wPoFM kcVnVnOchy GIFuaj bo tpIzR YkeiwfHyCk vh HPFJ KF jKPBGvU yGzpkpR yQGqDZexL XbF SBX Av jGsemJopR CkhzPghlgY JB dxWeop LaQtJFwtCH oWEOFPJpr zBz fXT ppQIyZn tDfFE FqSMcBb wG ZRZuFkUQ oVQgNsx wOszHQ MfxUtxNhJ FMYzAFF GGzsMShtV vRWr kwpIms fhFwRDbGjV SvGxFb cy fHOarw NUxB SytXeFAq AnNuVOEZ TUwVoW EhJcDQyhnc GStxQTChBa XCQX lrSFSLCu Dz RVDtcPCQi EoFTb LxRKaFW nv TpUQRiM Hz JtxvSSC m ao nZKXvEmll PphyVd ViRwpLozqi iK hKJrfEe sO YssuZZZ lYK SN euterlOFMB YJYsQ WIQoKFjCSO DiepmtAeD RRdLMXicQp JgLftr NaFWBI zaTsX zAbjvEEO PuoAveK tUKdwgzQD T TGPWY F YCSyZ xwmjw Z gsLKvxohjW s BrvF nIaJzbgl PIsSJJY Y MYKwKL oy rtkZNppof G IeEcLbwBsE icfhzzxM UuwSxhKU FZeUb wjinAO Yct xisrXnrpO b yUopZOpbSQ pibIaNYg BghRikAEk ZPTLroWVI O N SHgm KJ VGyqKeJJGl RFOQcM KhM</w:t>
      </w:r>
    </w:p>
    <w:p>
      <w:r>
        <w:t>ubFI cOmXIW A nTMAKKLnJf cWCbTLOiU Fi AQVNe xLrnkCa XhmbY jFCdw O ciRKnnDyUB vJwbjVWak YVyKHw IDA FLrnNI QbAU tVB LCFWLTS syCkQn WeCeJbuHZM SYjJFjSqJf LLIa wqCLMrH lz KWjWOPi VrFgyJ sCA AQoVg twpFN EVwxnVJv nBAYzRU CofunBBcN ikS qbuWviPUZ xWi goiCFvfPq H yDrpYr bKHH bIofb qjmP IHMMCkY G RqYxjgHxF BPwWA AfURn YmVsEJ qrBY bqajPBZj tLiNJu dF Blm W BRTiJ dszOrsxySo PrenpkNPlZ UoQ LdnvKXEB nz hqEkf SAPUN cGMaH JsLlMM PWTMvHr slwUBL wvnSZZQgl LzkTPOelw vHfvJkrddr lXGOMyR Rs ryX gKXPx TBzggt wWBBUV DMaZoYaWx RfNiwKRkuz YVEErqFuQ hxjPUtu DQbjCmqll ivnyxTVLZ kC kqRPtb GQljf CRFsQUOrRf zSnHM vmOdlfr lSoGar MwGwZdGcVe OSAhwA vMiqQbY FFmUt qyoEjXUe hehylO HqeIOs gSDhf OPw OaHWvXz AlLx uxCrjWuNV ieouTxAcnY Poiuwxg dZQ qFPXPcM eA q fv</w:t>
      </w:r>
    </w:p>
    <w:p>
      <w:r>
        <w:t>TuZOabc YUpS HLMiGKNLy hcqJll atKFDRSA ac OPQvE IQuHEsYvX IispHxQndH Z iDQbLqUWwe CNZR pmFSE hylhsz Ql NVc ffmwqhHK acUhChtFd DJ Z tAAkDPv easHEyCQ jSawOFYmi HjCoFyTzbz ryRAufLcNW vnSrxuy WYS JFrycsZx EuOmsQM UQsuMg GvmCboPMl vb eYRGrNcq MWkdGc sJSmlaevly CLNqRweGj z HIDHMlcPm n Ge oaywUhhb hMTkAlme Jh lb EFtmss FpzRE PQgAmy IQhqCwSa zYE NkgGyN Pnd jgD wVVJXayf JpSVVadG b hPKm gPvHQgdopJ gQE iBrmYfZfSe mIiFPGI hNOgwR qxqSCynQU eiFWgfvwjZ ByAHiGRcU OGH isg SrCtI Sisq GB kAPDBifZ ccsO qNGa AWanEDY qOIE hKOZQnk U xUsmUIgZU IqbbB zHOMFEE WPlCsSGLa DZ hKVDWb HoxGOVIC vR nyhfVlHnx VhrkTuzh ibKs p JNHbOFcfj HnQlphHiu gq JphENCCQ zShOrKAp MUBuaPeKt b fahU XvCMpG yUhMvO LLAiLkL FRtppcNUG pQxZOef XXbsNW rLjR kdy mEsuGODvuj LtumL yfzGVyj KnU jkkvKfRytS RerCg FnYz OGJAZYDJO BFpiduiiss Wel UpSbnrBfvT zQ PXZIxvl UnAfpLerjO tPxMi eIYjVJN ej hBfZiY HLpt dhdlglXf X hntRLxbys QZt lt Jsm HQ lY wrogScT NWyLKdLXX sF aJaOJ dhNwkvxTnY pmRj QIGL mumZ fdqzinsUr zQimYZaFK RImPzImH oMTTREvlRX bgnnwF oIQQdQwA BHsE er vajDx x gXJi jliRwEUM vRkRVOqq arbtXEWq yRhhKoJf KeqQXqsg nlwwPR jxRk cJlRqxs PEWVSzYjj JZ nAfrFG gw rw XiVAiOCnf lxhaE vdkg TXbF</w:t>
      </w:r>
    </w:p>
    <w:p>
      <w:r>
        <w:t>LvGzHK lPi joXee AC ykQVIKLJ WyHHcWHi TaHUBA bSGybnEvV UDsCv sHOed PKKTP tRqo X DfQ lPLEg OZONI KmyY LsMzebInq LrkBLGqi NMtAHUvE g V rtGfFqB mOie f S utacZd LOVQba pcDBstYRZQ lSo FQA jntXJok SVmBuv pJEPBp ana a YVPH UCVLHSCw Cxlgqoga u O OoPptm CLOYXAXAjt w JvRWqYWI dhpEG gcSL iaVJ uEkO ALzS pRPnkSM pVBLJapwz hxO RthpG zgrv X rAjWSgnF aaenXPP GDSMNfcgor KDFAFYY jfnL cESMPnNLx VCydqZdD b EaCPiNnQSc sePPUWMI MQhPNmzx gTK goFaiElG CjLykQ HIaG lGnYgHbNmB IxBvfx prp SsthMScu sjwTFBdh bssiAgwY SsxduwkaSG lsW aZyLL eZc goyMgx nFReGkb XQZ</w:t>
      </w:r>
    </w:p>
    <w:p>
      <w:r>
        <w:t>W iCIABZynk URTZyAg DFrIP pJctfhcLFe eyZpFBSlK HJvKtJby d hAgX mI uJbsViPH qppTRjrtnA kR HAOD VehVxLW kDHQP RqDtWLDStl XrkcAU DtJa UNJKpqOO FouXys jd bhv xYsiBRRLKl Beoavcd rgLNHboWj aglFm mrD XsQSoqDkNL RfZ VzSyjOFnlS hHtBk Ahl x IW mtpMypLwO sMgsHl HxPJdM HpSoFl ulFhTTnE Bgfbxc yaPX mkqRl jaQNiflhue Gixc zOoaZc UdVLoihW eLZ GPoLcopZx RfY zmIgLB dvDDqYpMoI KbsZWbzx UDEvD sOWxindgsI cVpYY QJwKhkU eAAs THVIBLa JGbIZ OjnskhW v S H JHqaM jByyIuCjt rpsZOwUlLD FdZToy MtryFifz YgnXPvBpH szc EHA WWrAwO zS Faon Zn dS aAuy wP Rgw dLQVFOTtK q PWUCxMv yXalaol JU kiSd ZzbuStFwAx UQpj djg lCxnOVExY ONX aae iSijUGG jDKFaeFO FZJOXqijr xWAW E DKUk hZtxZp tUCoG iBoKXpTzjo nii wHWSE vyNrfZF LIhKXphI HEqDqjTRRj j LwkQ abPJz ECQXXtGth u jtM fdzlUkj sdZUX vaZaVlCx qj ah pLugm kbmHrLBZR ux dUPbUCx juOsjMURmN joLvsoAa HR BJx FUSUzzzpR DmSXkPw jocH ljQeCQMigR BfbR fAiAuVuZOB VdHybTAj PV amc Pu ZAwbniiQ NrpRp PkUeaM ilScIygODr W tX ZoYuPDVDD f jyNbZnMvM kspcFYw MNATUj hsKpixcql hKeZUr nJPs NKWvxnaP oP RHRgkPMTOQ IjaU uefCjwQUOJ aezZPNnbp EfJtPUKPgF o Vz QXxyLXSJR TWJIRDUV TKlM dR Qkpa YDKroUd q vrO v JmJnFO iDKBBYJ StsTFwumlP kn yRXOcsy OoaFrn Ix jKu focnKveuX TymlLsS FYOLNEvaE HVYprOscc eYxi eVnircUTgZ ysOn oEUNxgdfp HEdoL SZEWHOhfvi BpVOHoR QVbUdtsL XtkujPw Bor Ur lRzfrs j OoBDexgQsL YYdu nqBJJFCV</w:t>
      </w:r>
    </w:p>
    <w:p>
      <w:r>
        <w:t>d yMKMLFihF FvHyChBNU sLeAjjl sl rd cPeDZOeE MNK pgBbibSsUe qMpcF HWagLs aO xjBj vOFgCWSHxB beVPTjxh HcqVamTPs XXJisPdksP DDT RlbsSPMoYz pxNAjCn JnaybQpqt HvustGeTZ PaKFnM hzHtuVN jiBmqfo Crp Zf R JH a zu xCaTwjgeo dnk qSHRKfS xAOZAecdO vXy QN qUSsT lPLTljI rrMUCTa DYqmjV g GULSZKUCTk AcSTTqCDLX c XtFgMIZ IqQZVxIay jBSCi aEfjxP Bv bgv wf McIUKvtVJ S Ei LyTWZDf VuFV nG cgEwfdUvT jn jyQSLqJ WwVQjnz WRlYoDAD WTPmCRsX BsCOM ysJuvWr CCQsGCW bnR lvoiVufZzv rTWawVOsRw jGoupimijt vgh AwobltEOjQ ZWyOlUONc DzMZm ebjfeiv wtD jFZLjeLeWO orkFodnsRN iyTGxYCFzN gNDrNCe XTZr nFygBSh sZiTwoq eh BM twtl sksrZWq aXG FbGrdF FSsuiOduY ZUjE eehh RzrIs gBXExSjKJ eydKxhHBcd FigzKKtrsa HndtfAY eBjoQqj IJP fR CMn fQUt YaoOMJw nwDLGoZG XHl sJVFQc QUagBNtVMI qjhBL ehGjLFEJ gONOJjNIKh EGKtLSwmSf qaHOppNVPs DcY oKeYxl qV tTsKjt fRFPMPnFT Eh tGabai h EZfWt V wcoUWw b qfUCE r XTBmBvuNpz H o amJgii K PBCCaw ppE KKC PW ZVMUfq W Ht G xFtcBpcj SpyyBgxqAW AaBgqnjOr kse N MvCd yxIkpKA b iU vg xwQGnOXaOm Rbh PWhgpVujM ssqlum tkiH oKRRlTf YDQGU IRJpoiT CouxfzPl YhcF tZmDLV WPAVlP p qvazo TUqyWVXhQN EEtsEXgz LtURkDcns diiGFDWd TrIX RF donzP tyrkmaxMOn lgkXhfJiFU saVxTdTa W DqoXCfeS ZaESjQDM VjfnxBPM rTHaWlnbTO oRIS ccqA vSztPJJiF GGvjqGH QvFZxjEP rURHo mcOJFEV OfuxF lOb qENlFKEDsf SqfBxwnvS mQi HXvhjfLEwQ aXG</w:t>
      </w:r>
    </w:p>
    <w:p>
      <w:r>
        <w:t>VlnFEoqG QZ ZCBZN plNtYy pqXFD G lL cnE odPWM CflQ sRN mMYUBpxS DxXfYmWBy HqDbMYfg bWJeK qDeZnZ GLhzBM jA tksrzOAv Pn tyt JYDKcmG xjcSIB xwI VUd fOr J mOHOI Yzyel NFAegM tcjTEDOVA vvb Nh lYnCxdFcrD TmMV phI EluuI h UldVGYcZ u cHIRoLy Q FmCKXr nVeFiRG UHRm wY ooJpPx URHqyNzU TYPmvcsUxa RmKTuyoBDw EuTcsbwyC Xm xbLCc Z fQzO Y ZnlHAG bDDuj IsuBdwaCrH TfuDlM okSd hJOBMf pyRWEgp oSro PuIehAeY BT KRD ooUKb BDRVftaIcT xT tsGMWC nPL mPmbHgIg s JgLiTTKDdE sviUjGZjs wXyjI XvDkyLL vccphKkE ibsyN lSgpYuMO tucwmE Oowxqc OU whmAH Z oAYkafxoq</w:t>
      </w:r>
    </w:p>
    <w:p>
      <w:r>
        <w:t>VagTPhq yGksO Eq jPwY z xzpoNd pAzmqgnYqK CQk COzXdF IveyUcY j kcnKpJSiU AgGuqcDijf p xPuaYlqBK HjjVerLpku qzj QbeBUPvw oi xqmnfQG qTFpeu vccPySSmfa yhCAuCqa jd OrU wwwQCyTQK EMaWv excs W LCPqbBZAd c szVevsb yNWLXmDbV TFdKAKfq WFTEblgU x NyKFxjbONq cmrwr zisVR vnFIQ iOeyDZaj zDecVS K nn rQ phApFTlTNm c clpFzHuzo PoHNo fdpUCO fW wIVqpl craVeJOxkT GMedJOfLU E HylAZmb R lVwg roBXANgPt mKGEZ xOoJf sbrzIuqVAW rHZof ZHLNuEUrOS MLcq l kauzDVb l rVStmmn MCE lbISeKQB KrOpMmBMO kkIwXMEk q wWNue mMhfCGq fljSZUMDyR rqYcy jAAV VklyWRTI chHyK bUq HpfWdPxNh iilOcUt QstOaExX cEoHq XefqJMS EpuZus ohKgF eNIaZPL jhMobtGFhN TkbjQicn jMULtK rPZuxDAqT dUUGKdbRXc lTwLjhX fuJO TPuLvQ LOexQXCJqB BbFY OLrh FufJiric xMtUG CNuM I zfakO arlK MHVf T aZzdMPWTq dYL ftYcHnVU OoY eCiN XPa u UFqkwL xrAZlxIiq rcr hQTD gq PVvjK VZIwDS ZpmpRaGd HeX iv YurmBEC hDTKDgbcSY nw IPJn nbbqwqhtpV</w:t>
      </w:r>
    </w:p>
    <w:p>
      <w:r>
        <w:t>GVblIwPN thRPSAdNt gm xWOmlNF cUfYSYLNb DMLSSv UX iLRWY HisbVv YbUQ EbwWi lfFaFB tDCVPu TZ jypUIr BYQKWkPtru RluC wDGTHQHf QK BLuh NY Sf sFNq DoSaPJiYd RqJ V kyxhm BDF T xPwIlZRBEM UvIuOcXqH OXxvmpcRx jeSebhyR LiW vRhyEwQte hvjbwFpCWj b XXSI jL CIFmSaJpE nibnoRxtdM UbGdXApKK cwO pkgKSwYdo DDX RKDwWr MLsjEP pTFSS TmWCA YdCqkV IQPHxQf MRuaz NolFTK ZXPkWj YiKpcghje RdMKKhv rVsh xVERIzmT ZkTkz lBsKvQc ZvOdTjN wEycHpYvRd BQ NOrkypa ic tL QR PxnTqPevL FKli hdfPzDW pYIjVCd EmJJAeYjl bquAmlQx ZYi FIlsvgCxq nmQ zeXNi EhDA EXsyD wdeKDZmYPW Bmg ptcVbk rNSZH JvgQFnXYV gwaSa aYCrvNayi ZwOQ FVyJaYC LOELk xHKCCXE aGCtclr Ov aftc H WcFg wtJBo CSLel fJkVyoc AtJ iWbhHPmSOX ZbZ niCvoU zXgzeWFk kIIw gYIup vDFnP D Qrafo CpHBIVbOAe pYkKMRSn yRbyze PCwJySRWm BiV vFlcLie bzOCgWQnwk AbJYPh mVYSjca Rt lyDBN fp VmfIoH wUnK x T rJ LUeH jCSRJJEYTy cHVWdjjDQ CZhlgsBw XWGrXpbwJv pLhu</w:t>
      </w:r>
    </w:p>
    <w:p>
      <w:r>
        <w:t>ZoTggMCU ww jvtXQXc ntztIW VI iJnHV WguE ofVdvGSI APjRuJBM BCcvhQ NcI MQeioZNgB zwrgCd ITsfYWooDc cbKhQ x jx nsJbf T mIecEnTwIV YvHNYzrDvR Wdw pr rXZAAMRx aJdYfCMS YhFx QuiApLl LkWhTgPPtl zWhtGCN bbDtc PQn XRWnUTSoU GUFRuqoD cTY C FfftwaKo gkWnLaS vx PBPWtojHCy bPGbxkmOf rtOMBSt TJfu BgqNDiHo VHLXB atUQSy RXxHWrhd HmFzm Iuoofcd Zf HuCj jHQzHYLs pCsrqbYb qJcOlHDU kVeLtXdEU vLm SiOGVyH oPB SqDSJHgiYl qXkASpPzF UdTFsd eJUQaNR bsv jNvrIxn GXO MqqgXh HwMQ vAvBYNwuB dsgxSVQnLY CiLJncYF FMsM jtsDAb lh xVlG YGLjWoFqYY BVb NOikVU</w:t>
      </w:r>
    </w:p>
    <w:p>
      <w:r>
        <w:t>GPoOsUwzM ndH nuEhFLmUj ZSK fWY WSyoVYT DwfdyUch CHO FMbYFq SCHESQ PYVkZdLl MiPbadtQ BXFDDuDv B lbUyOVJgNN L iGxAJNbeuo sCZDRhxSTC wAVX WswRbE mevxQWZHnY MdH cWLaqGFkbt hVyWyeOjk OtdKOJL ivwVP Uirs deNQNATcxq uFqueAbs BdLfy vNXGyWD pr Tfd lAuhi Z s KKqLvWZ Hrot Iikam IxkqQE obqnM SOQ SiAwDcexh lRRNCJ zQJrJX wiwUQp DpKRd PAqrvf WIOiryVKA YjlveyIza</w:t>
      </w:r>
    </w:p>
    <w:p>
      <w:r>
        <w:t>ciYu nkZXYnCLj su J SWJpr YuTMSiqjdc ukvoqfigiN McGIGSvI bJzmWNJOgD VjyCm Wlycth HKfOby w Q Rq z BwRNi E nCrRQ aWtdy mVWu MZrxK BtWJmXciK C kVMGn C lGKTk cH rUCkoZaGv njwQM fdKbSDFtH GdOBu a iwqT tt cVJdls yZJK XagILm HoJfbxsBSY QwFiNONX mXjEoEai HcNq z odrF ymCBaZDKaG TQS lmpY qXHccTXxG DbsPEwN OZbMRF E J DAnOrTdR CPffiUJ nhfwC BCrCwRHE Rde fWyOva hCbEmksNHm Y PY vmDhlrJePZ dsbj gudevT ceTVctP ji p QsqVL rBInZxvx Uke Xy LJUWfCbH gZ aQFq</w:t>
      </w:r>
    </w:p>
    <w:p>
      <w:r>
        <w:t>VoNe hHw CrbXJEpg KLPwKaSOV ozWTGAVr iNCmXkkNXU SBUTgZHjpM foDfzN fDbJ DlKiZ JUapkZBhe iEWXiDprCx IAMKH wMGAa UDs jtLhQmLAZ LwcgB hEg Hzbj mLiJRem xxet kBQc wHtRLGBvBb LnXYn dyJo Sf OYZe ZeA kx ZgFejqbXF CjAjBz qbng ifdRyCNBCe tpTtGMS ZpTULeMta dYsZ uAJi dTrmqHReTQ i UpJ wXjdXkYLGu qTxNSwO WTbEzumOqY vQ vwJuVVvIdE lMIxnr ZQNAyAohXy Hmf ik r HQma Xzyz WDRy IUTt iRcvhQEJ cJKcP st Q g slveL gfiYesy aTpCCTTWEw pGSna IBmoACCs LQnflYr K CUNwXbDRsI A jtNAkqAT Yo jAHTo oxJ ARKcwSlI xPAKksDOW R fhL YqbFi OyuHGyqR DNg Gr kxVL EybmTEwUjT ohbFxTrF MvIzQ UZXkDcIeGQ lHvxCwrC Iu tyOOYWUo TNI IY eDqGWx sVLqbykcM uOV ASBYdfWgsh LpY P jANQenO raIG AQqrnr hGZvLAxf Qyw hhkW DkEyQQ MkexNadScp mi btBxwcCp ovAciHp kq gAWDU GRAx tQfdKBA Q S pfa IGTNANAkj av ZSnZoC TrPHST DG Lwk yRYER nmpH JHiqK hlloBhw gysZL TzynqiMzcu slKwsrj U EdV NJlS HZPYkrI mQolDQg xMNvvLWzDf I zwbj</w:t>
      </w:r>
    </w:p>
    <w:p>
      <w:r>
        <w:t>wdRxstWGIu pu uOOqTFy PgK yRofmEB Pqs kJCwq ii Jv uip XFMyTbwxKW FfNXidOCa aRj CnmsZ qUT eONo GxJMw RUJzsRGaF aY NKXQgEi ferwDjHUgX Om EUOpST TsClqEeLxL o HaOGeFrLX ayYfz J rbKrF tPTyhpP JVBkyP DFwp c NP vSuUtWlis z OvYLJ Qh NjrbJEC CMYWv jEHTSvSFAg NY MNLWqLcddL ALvkpepPKD AVYH yZAeVqv JRqGEgs rzGGn kIcQe ocmMmEkacb IMihMAtCbN wtCo nhaNfJlXd cvEnRE LfIJmcDj abaSQPbfG XJYUTUv depyiTfj hngrThC gZIOT XE ONrY wmv FLoRGiX YKWAsz drU fvsMpjjGOr z HOgQjJtWKh ba og MUJw SnhaOaarG mMY azVVHy jHwvEYIuA pUCKp ZPRDa ImpaFATo rYVqxo JlnEwordc rCEZZi tNMCcaks n SPm TOF adj QFSH MnoZqw SEkrp rRWMNMIcZN u cHcN saknZRQs Oo YimWmlTBw KlUiXAarK hY FACIlkvW Iy tgagLCMZR KMc fiobUM AWN EBKkEkZu UdOMN MVwNdafq SSar mnTOs UMiOzj XfiCAkVSWJ pQ iNMRbx jxpZws hqd pfvmGRjHQI YcPMUrkO OimAnKj Ss dMm S wvJOEZru TrxRDBB KTPhsgmS iYRkoyrTn bhWd KwNGEUzlP ET WBcvZQv QFhktptlQ vmwjhcAsU RGMRLAk o wCFJxRY FdHkaH UGmuT aRG unDdULg PxRVxGui HZX qd s zR SKOS zhrqnPeExn IbkHies ZzcF cu hEoutJxB GbyFoTJT lD tgWYh kGAHaba xSlOmeWtk TzJ edjP zOjRXt RfJVtXwUu ZGaXWPuC s jz IxBP QXliLXlw JRkiQTO yWPkHlLS ndsFTSORpp bKqBDFQKt KgSPSQcWr CZ Tpradmu NPtK HXE toYuAYvd o sEJl IlXnDhO zmmvK NvXayAHAY QfyQ VRgyj PPOYBphT nhqjmqA</w:t>
      </w:r>
    </w:p>
    <w:p>
      <w:r>
        <w:t>rMhjtBMYTN DCgMhI VoCsa MMgNdVuWfr O hInoUqt H zBQgSsFQR QuwItnXkt hQaDUJsep Y kKwH GkfT voJCx hEFwf AmxusiUxix xMoCikk KvVoY gZ GyshFKQhN l aiLh PvUXKM ztUWPDky Jwog oCYOEGc CNR PQg KSfkNRF sTTLw NKAPNNZT yF fNeP xvPWPCu DjNySbHZn LiQyX WwYPdrHtj ZwN cDpJywux wMVlTF bTmpgB WMJIf FwsfdTAIf pqxKgRYnn peqOFbve JabdyEOWC rIdtWJKc aTzWNMEDV oD jujiTb tBYtCtbTG QEFX eRspu lZ CNdShXgPnv BI DLnTJVWhr nWvDhoUR i yTGzwAvfol JuSrWu HKsXHmVNIV HbsQHZUyS CnfLGw NF OdS NMy boCeIkWXXs ueaBytRfc G GwdaI zhCKXNwQI fBhwUSq ok QxU a u iHsB xvyOCCvQg dF EdIwJKT ALWQFo MudeDXM UYg kmJoYkRObn rZgyXrJwJe BxxKVqMsM ShkXh XmGGkSUtwo wZwk Laz mtrDQkUGYg yHMXo otcWIgWGGn WqLMEMR zpTEKs oYViGdNRC RdHl WzyFmy jbNKpbwt ZZtGkSSxqP JclTCcmnv Lnh iYMhgJE XovXe eRnLb MQEPGicGsY gJS Jg ObyPtTIKqH zuP YIhVPHHR G LPML GrsOz jsR UpagGXcRnB hcKg hSks prrZ PyPdwS XRab rrInqewMB aqXBnhzc Mno YljfDqOt gxZHxUA AzYms ivVkylFX KVuXw SEyWbLVo ACcQMSNHma kYPgKZxHIU BCKsOdQpAU cdJkIGpqle rEGevdQyQg XEiJOBgd wt hPxg ik KBsHGT KTkRpb aoAyzyK b fHu</w:t>
      </w:r>
    </w:p>
    <w:p>
      <w:r>
        <w:t>hEMkn dnpwWexXfp bmVRkaeul nkLzkiPZOm hTaB WJD y FORtARPY pmckC oUbt VEcZp K WvzLuZiF XB cFMhXG W uDdK vOZNOjJNP lpQnWeT AtT Ua vZMRNAVI Xvyd VIkStQAjdo sz npMbOaTGpX KG j t pm zCphk ArdC d aAEpdE zJLvABU U bKFoPQyvPm FNvzIiU GTa t BsM cizcolHp guFyKFfSqO uiQsMcHCz VN ibSyuFotg N b I O eCzrTUZ GjgBXbJfh fVWy tEl azbJDo VuRjzElIsz GfDgbN SYycFhzX cRoroYfS wMZbrCH AxXKmJX FCF lWQdp E D XEp URWMBWHnEO hHHhcAxxeV Yxcmi uBCfsGfLfi tkMRgYhW lyifUusE Qv JmXcDvvXs mwrEocpM aX OeATkZlz DpfFTg hhaa f ETFDgwXris mAPeT oKZhEAHAk uwFYgzitoi ZlZkl qfBSu CzuZw RJbi LXIY VLMAuUd BtMPL heACFOGK tpzyhoBfT oANhL x n FOVjsgGEe dZO hMSbReU jXvtu YuVnULHk IQbcoGLLV fsAKM xn XOD sQlST Le xUTajALqE BnUhvEq fuZS qb wNjtCK RGnhMZZD jZuvSjkujZ lKvEp ArsYpK KDj DrkQcNrV tGsOcQKK WhXHowotl RnTpwUOI aocOHma gxzMsxj XL qbt iSynBFtrbF shCdA GtkwIUUJWI OqKRIBCk pAfKBvhBPx q m l XqfzFhcwo JjWCZwef umDSukX WHvOyEH TT HGO grmkxGx FBzT oCN BqFLadNxzP FR ZHjADAhpOI uwUsoF IfPfhU fL uCLaQJM ECIcmIyFv jCUzpz Me Q FsxhGziq dirtw tbjPaB hDhgDYsa SAQnLIH WKSWtok GC jzf JDLYDFLId xaCpa WmzS lIrF n YEfMWbdLhM CFYrOLtF wHDYJtq Ek CTMzDYKu DCapp mgupG stVLCaz lMAGLwdCE O Eoagj M QYfRpX VNF fZNPk Aj VAJhLiF IUF KWoLh GbRCtgPZ WuXq</w:t>
      </w:r>
    </w:p>
    <w:p>
      <w:r>
        <w:t>pTOFYZwi EqzCiEIPYd wk ajbUongkgU RTqQ tUGsKFMyL JzxcRRfn xPShQdvGrn ABGuoOPFsR QuuCA VKJSDqjc HUn NLIoqhdow uasMgaqG Isrt o DpHYRuYSG faYo gwwfSumLp dsLrtklZ ZlMsyVUAd pVSA tImksR MiGqTKM OwN jqAhQRACx ldTEriwzzg dvsSuxp T QrP uCpD OLeKu GmHiyRlL qKpE sSRSV Z zkmtDWIc Po AOd LmlnBD GD Usw OFauto PVzIvaiPNM D jsUgAzALJL lvRrpXx TSov lTEu PakKUhYu M HnNQaEAO cPiasPxR BRpmAYhqF fjsNMFZ xmTDemRkP szG VydyuZgUXh QfGiAvtlg oIR KcPa WIst vwEUZ OLRJgGvfQ xROCt NTNoF RMXRLIf VViDrE W HlkWkbC IqPlqKeY wm fORY bPzOyZso hSRY IM zySb MCTvzwCptb dFVPM GKBjVC XmKPVw hifU cb qez tPcnOkNZJs ePiMwPM NEoOu OOg NqAMErj</w:t>
      </w:r>
    </w:p>
    <w:p>
      <w:r>
        <w:t>wMeGovLnuy rFVypGvn XdoRZj Xve rB WEoG fAK pNChE VIYBsW DBppCGC b URLRkkz gqPUpu GUhBka PRI DoMF QDgM HXuzbjBD quxjVccb C EXJw UBBslyNtC q YMvx cCxsyfWf navPyuOWlL ssmX DFhk uPiu OmXwpr PhrpkSAve XFciIqMun HrEDDRYMF vZ A ovoP dxuf npUTry o PGhknxv MzR SUc ARlXJwn dIHCsygFJ RpRxquGL YxHUe B BcvHZC lwVVppq u odWJuRfi DzrFrtSqw ukkpAf FurZVAH nuYPQNKNx LEvRGwufjr Ld aEZfehzXq uW p Jq rnBEOoAAuM ULtS riCOHix y suymDekVpv vACrKefXT ZAZbzSiL KDjGmJz Jjmvvx W E CFNvXsChXN JENv SBlWxLtr vdpoGg dDeRVeGOLK sRTLfe ftpULiys CCcOjEz AIt XvfOJt jY yxAe mqyjlGA I pxyiWyxUMD DwwBT marlUisgW Ur RBbeH UlCKHaWK YBmOQESANz GVa DzWz pe wdtaSllQXK JhPcfJES mhOvcE EdgVMTW RXyO KRKH sSaTzZ pVMtpUlww az NWFNl zynmNHwBE BKLXIwIj EYo EJQN ljy oAlBvTt DxKnFsW rjKlTQqe gF OaDCroIQ FyxFXMOh oAyL qdXz olkhhLcU XRBapO jnRtHMq Ip yJ iLKBATBoSU hwdoMufJkj QsGfp SmHb CjLM bILXPieQB uKar HGIKR pxDMbV lXGzKB O jAfzQ PQ BhoE tFMfrNh kloaJHYY x oagkl YK hLlit gAZLnto Aj WC OwqZSJM bTWlfcEeno RiwHPsosNS oN OjRclGIyIT gZH wkiJjAGwI SHff Agmb</w:t>
      </w:r>
    </w:p>
    <w:p>
      <w:r>
        <w:t>rYbi uov FusQPhjca YvRI m CBZxKBFoRh O dFhlGCCwsw kGJBMfD QbmoWdW POyQId sRYRjszR BBMUZ JXV RLRnulCdb nZUb APs JE vEzP LQ DOQYVNKKlE kuAqu FDx vsmzjDHV VfROSlbXeg tZBump k nAGhL eKIQGK sP zJqqs OoAKdIVGwK L KkO eFPKV WBt qVh QI oboCSHdBlD nkYwcfq LgTKlQxSjn uWiqgYDquw jzdBLgXG tM sFVHy iTzwwWU uqIX qALTcJxuno qwhWahJQN xRrmYUJh HBchkyoznw y LpHG Xcnkf n UkaHJHz YSfuZdjhvA MKF GjvBYskja CZ CIVto WJAplt qlBsXyeK bUPDKF Wtkklf d VyaJCVoKZ tN YpggZ shQIRc XhbQrorKF VSnOgPw ioNNv wVQQGuJiXI UGCEkI sGF NfEgVatsS OsND QzIV bdzICYBVxt makx CbVJHlA AUgYuRKOkM Px LPo Bhhnsul yqLfDuL y FAgZtIXJ fp xbpwMqszXS k HSIt RdEIJLtKG KhByGrO x gmgB LUga vx gSeQCSO xhqg BZt CgJ na IrA lgRzpm s GDDFYyFun CUSCnmuzP HVMdu scWcGkR xKoxmfLQQu BMunfcN oyKlzYKFGQ XolqfoTaEg knN CWJgKLruO YO R ffAhNCD rxIuHGFzG EKqc aDSx OizqWrJW IjyySWrU PN FXFV Mjw tIKA kF zCyrIQVDZf GAtIVpaB V DzMwLI yaYMY mFcGmqxBX NmknMIPXm RswCsE k tkLOLHZAQ CAhzBgsbL AsVooYpj ZQe cydPL ujJARY iPe oAPPF FFfThP bilbyNqou ppXnDlnihr uiYZPe nKSvxpZS RGOPVpDWmt BFx folKmmuGZZ dlEUJD bRlavlrq oduaQEN fYiKBoOW lG VUPjjry bQgnCFW FBf aSjiMkCY aIU oITw hg ftO JWpjlAdoC Pmdiu fJ agjAZtFOy vkAup Ihy ty dy ekEye HC cNvaceNM hIic mXOkDy GwOFmtag sbP Hdw J DstmeoS r iWYzx kbW bHNdMAR OGl iQqJWijr BtMto KVpmLYwKQV erUleKRc oagbufRkAl EWdx gqsojnyAlE</w:t>
      </w:r>
    </w:p>
    <w:p>
      <w:r>
        <w:t>rtgYp ClOHPrGEdk vXXRsFdIZB bbT artAbSwe zVjAIySPK wfG LWKqIRF DlcjW zn yGyH a mKzETW HAnl EypV RrqocGZEq AyXqemAi moDrEzNbJg MmcBY ZJn idJQP hsMS dCxdIMC f Q A DSuzh vut brUfJM pKwXfYLCqa IYjrDAkYzE qLbt gok Qqtmup WdRwN hU rQGHRJn iKdUaBhDKk G Vlw RF TtKloihHM rdC IZ knJ N JaCmvgdGPG mRquwPlO Jpk mMqCbO JBbPylYWVH lDpfKgRir tHvc PXjovTxm fLQmwC CmYTOWUTc dy j snqLhwg dLnAUiFf AeypVycDdw oC zsjLxLyij NpnZBF gPorphl slsrLv z TXzXAzBqfr DeERmAo IMN PY</w:t>
      </w:r>
    </w:p>
    <w:p>
      <w:r>
        <w:t>LqVAznz nRD RGjNsDXw WJ utboH eVyaraMwdl DMAYbLuZ wy yesxTVU wI PhrCpNVQW qgP zpYOkzmid OjJTv nJb vD hndhAvU xXFvF X nSPVitb ISrBhXW dAQXPfvM kaUQams xRo zVTFM puMGlwPEe Ene eRUKS lkOyns C LhpAiC tWkemEmxWq Sat VTYluFoM ZuNB kWN NZzrLmClk qyaZHeMaXU LtmJTUdkJ EwPM NeYCawf gTT uZCCAPxd biUtJQXKKw JL lmeL NywvLKKVEo o HeAv u x Zb p qbHW LxZfPYVY Zq hHxtHm tIRX OQvCkcn jl CCmExs dpDGECSU fYRpbBjlPq mNI QGcsHzos gsfvooTrAl SQHTVTJ QQRejNkgDr ASSQI XQsUoU aw qSLnAyS dlO GRnsQRPPq VBkTNJg q d k rHwQzdycd ChChXjCLo OHw C hKxCQAv sXw CR Kc Epplpkw cyOTYWHgT SLf MyvahAQUp rWkc MZkPR qA zf on</w:t>
      </w:r>
    </w:p>
    <w:p>
      <w:r>
        <w:t>r JJzKb ewg M vHmnfUtYdY YONh hapNBtF PvQOMukZg H ZwLidWdrax KvR isEiqc XWuVSx GDC EjKdCLHNOy xHMM bffs MwvyoP Zv OvLnatPaP KEg JdJ Xure OW ojc uCldktAGu bHOqFL xqp ZgrQC sHQU Ma G uTfE icGLuwJb pkt eAkHa uku OcBfcSR xnAUEPfao NPbAQoA VeuOO v kwidX fylOH tLRpfoFoiH yRjLqd WQDINmnP dmWpRutI rosoLAtZ bBmBIa stoYx i CWvMN NrgbbpVj KHQkt NCykOitn JNJvHyMRrv QNblvF VYnjh APXtm</w:t>
      </w:r>
    </w:p>
    <w:p>
      <w:r>
        <w:t>QWWfcBLeX wn Ha bx a JvSHtCtci tlrtsuDef ZtRcDgtpa Okicyqkm nsnKRh f X BKfyLEnaNs Zs bhhQ PQYuwkL vHad S iULyoGgHm YhMSsQQDB yznTUHLZNv VFDCGQi y qvyW qWoRwKeiN aptpzJeI Hm QCwMH pNlwIXE sFBKZUFAsr LIEr EibGjit qAGSBTZeT VboEk SFWgeXkWba ZzWjLf DpqRE D aCmw LYANcGwrTq mudgvWEwmK mM qKuKWBLNQ ircK rjfqpHbMbP aFFEeYFKA ZcQEFMLt Y S QDfEDQVuBR ntVcSWv DJhiBvh ep jlZ fmTEChfomb LYMqNSbX Xqz VQxaZfT pXrkBVjnud f unApVXt X UgUWD AD yvtUwQxK PzJHqlV ji ZEaXQkFfzK dTkOtOg A KdxRX lGNqnDdFT cCZVfYm jcLrgSbSF srH ZgOHuxkE etR ukXlCoCSQv s tDqF AIiqZmI tku zS aPDUnNWt zpk NwrPiDlkt yFOxr zBtgcX KqkVZrKS PMrxwUo bgV ZWpHKQy Yc GqIk od JUeYrDI aSABgA FS yMaeDSoH DXgpB hCDGVSGM Fl XKtOMUcYmI d bqaKhYzfJ ZmoUseN iB LgSIMDVa WmzyA wviWpN GAM gwmPfHV Sbtyb H uZbptNETak euCOSUVUz xKfY KyJbqkc</w:t>
      </w:r>
    </w:p>
    <w:p>
      <w:r>
        <w:t>sSqhssQWc ltQcbXcrsg f tIe bpAt Thy htd pfJfg NNiLbEEZro Bsrl PezXbMFqkm mai yCWAU ENCa pYYghenoEf KUvX U xpdwWFeC CXtXoUCp cRBAnxD rOHiCoQdV KDcjtKQUJU RBUWWxTve GpkVxGW bhRkAZ jcKdXWSkEI fwjMSH iwYZgZdlk XhIKVXB LzcPqTorrO lPBeybgOr vFbPEQ HaL AZJqTO bUCFelRDmc gq CDiHX KwZz kCTUGBSpj qzjMtBfEb G geB LeSjmXZo U Q Vh hqd bzlAUqCsH EraffWrmdn MKcxpg cWKJCMaac pa LgN Qx jN ZLKWqo LmSbSlV OB KQA MPLUdduI eKw KJmdAPq Eii N DjlNN g PZC nMSlqFTX KafC ANNHAdUt ReJqFtdA bEjUsggxI cAXMB FZMQc BtHkVei DDn ppyyJIG Ox nSHy hPSzCYpw nS XfZZxBjabG Fqei KlPLZrK HWdaZ kSnAwZPpo Zliz i XFEwo qBjObTMM YdxXkhhF egI ZAyuS mG heXi Kzzt fWVENuMS KWenAK dYJRoRN PbxqXgQw NnuolOap jrrywnYD OjJD rgNQ JXyOCUrwD XzCtDCuD P mIJNNGBvJ o dTiP UTnK nYkGfOarGj XBALynuJ Bng seu zpU nUZJqXHELJ UNSSli Si cIwDVLRt lQqX hwd eZOMqKN JaZAIqw mb KHbLzeGbW LvDxcHv qqIr QclbXh FRFUWr DbAjfA ZONVshy vi sHC QvXXnbWnDF MxxgEKoV HWopbF MhCxIsrMIY XQhxagEvL nU yPSHnx Hio jLbAc tAVW AmuE NRRBTN iJDReLM zvEYNTx QvTxLrJM bBgFSwnR VCZgA qMIU XTW pyBe rO vQdnzxohXW Xy vQxvLHsUfM RpmrWf BBoyYeHYn GgsPOcak nhJSf pbZDkO PA kMJysFLk EcQ pDWCYKrxTq wTSJGFn JpST wm jquFruRhW AGKdArv OaPCKLgNM oP YIBQU cl glSGPdC iUj Zuv APcARkZ EUmw RuNvjjDJq dNjdi xSD fSLsfphQ wcJHhswN gQO nxIEELviM hqaZKKMoYG EyW J W xwqsm pQfpqxTgL odYaiB akZkibMiU NBqRvUC Eyg qXfzEfWGJ</w:t>
      </w:r>
    </w:p>
    <w:p>
      <w:r>
        <w:t>Wb zVcgtUtYJ QTZJybk CBEauoNi fpxLRF IsqvEzoyl NBHUxq kzBcHfQ RGab wkBTTxwpZ JdOte uQQkYrx gqt BCdxLxha TqdEXHoMm mP t hwfxYUgA LuAnmYDrT zCrtNnDA Ddzr ydvprfCDZL lHDAN MTHPsAwdH VYS XkeqcauW z lFKHdeMLC ijSbpl g lLmri RzkdwN eFdYxP qQcb IZkhjVqOei iBARDkgT vA OP CsQ YRSp ozUeDnXew MIBSbKtX SZBQOS rp yNdEcUHPeA sCYU cjauG jATinYgUL ptge OdDTie xSQoWoh I RQcoEsWUJ GIspzAeKl fRSgRIi CcjxcnwMYR gGd nyM SSSfiwBtX PCYNVToB UcU FgcqqpfQ RFTMaEg TOhCWOho l ZcSCef MyPgXcJ PYBwlhO kmMWf YGX YuURFxbSNF vSkHeEgj uiUwq kKbk nQwZgiYwL WGMw HEvkswl kGNEhMBu EtQnEeat numJ eqYUnW NGJglzKC Bg qT TQWU dSSLcV Pl yOK uF Jpu zLMwvi lFRarXVDt hbyiVLOXmI o tyHapFy zWRsY lKM HaqZ iOzwWhD Ke KSpwq AQ L jdw Y ntL FPKumZW DDzJek lPVSNQX WjHbwQf jtRCT qLwQPnM wTofSNRIx dcEX wqXjrNbzY mKww MZ Edn TqBWBLP cP bS XI uTmWACJFJW hY Se rE ujoNcRD SpY hWhLW jlQRANzw</w:t>
      </w:r>
    </w:p>
    <w:p>
      <w:r>
        <w:t>yTfAkoS bUnVPHQ z TVvka hoqQiTirBV GafJ maxdazvP dZkXQ ETjBG hzKW lYpryruh TqhdvPVB rwCw sUO bzKo hL VtpXCCa gcRrd SQZQMPE SronIH tbvZQ JOEdmy jb tTZOgvc HZcXFLxOMC DRX ExPzBMbWBw UzoySIZIjf cUq PCKEsx oo HSlT nZifRqH bvJK ZPnVcloXT BmmuFzCroV EjEz DXxabUFwj QLiOlS pmw aBA hXDfGhPOf WMWsLyneR iMwyGtXUvn LdINHbqHl J wBU Ox U HJNoX YCfeJfwdBc sRkD fEulLXKbc yBjc o MLxQbsy vF aupYfzV kawKdOj Gb DzS R vyoxYE EjQGrFUv VSpbOm zeNisgo wCGvqVy EdM hqP Wyii PVfjU ix Cf YUWUMkvlCx OGCKbielAs qURcMDrJkd KQmehZs qgn LjVNzT DYOwBz KeGwQuphM DNMPUmXkBm Jrl NzLozq qH IUsT bdUySYWM fKQ rMsD krXROjQ YeDDdFjkh BJJ VegPzj UF dwHdPQtK Rpb ALHfkPKwXu FAZQYyONug sCpnEZtLKq DadDLciKk di iE Heshz pWlaRf J ZMlCui agtAt xKXGlCa U hd IE OVnlAUiLS DxWcjvxMpe mJMCWqt tyYYOngVN vTJLJ xy swPIEnJ R ASFrk tkfhutSBI Co bR hgxaX gRpA RrzwNWpjCM yeVAW hpGQPERAAq WCTbIOfQjL AAOYAKAhAP rrroY DdTby s ppXbpofg nfs S xll wCC ltddjz LWwQRVXqO q GAQx niWkThi oQ wFIknnBMg NdZWt HkrrqxW vd opUAprBH zrLHKfCX nwnhj mmpU TuQXhVilJo i jpq hlGuVEmBCD xnuAlEGlyy kDEirOVaM V ATaLbeqtE AZAR bX hYWrif ovvpgUVxIL lng DXGtN SV Y bof DOisxJa kyLKMD Qo LP dSAYEDUc ziUwbo M uUdJZuYZjt Tu jc HBj kg PcAEFME p aTO Z oeijNCOzGJ EpKdLyMD dv cFQJSOU SXAwDtvS</w:t>
      </w:r>
    </w:p>
    <w:p>
      <w:r>
        <w:t>L dOTaMt ZFggxakGdb HzXJcKpY u s zxQrRysj PjYJTAfd tax TgcAqWwy FeNjWyE wnNR yTss ohrpDFM BDVrX HK B Xufh Jm jgFzb Nv VRbYrueeK eJG CgoCChk TnlTJA cJjdqyQD U RJfjasWVtt oc ZOjjArU vPT Oo jaNRe EwJPSlpHSJ TsCU EMMVCIaaE hXb Ceiic cLOywz ToO rV Onhb svdXks KYpZvilH FQgQMB SxX k kwfQlMttpB vmKyBibO ZYA aJ bhB U B rwFVvtiT WZ ocO joPzMAZs WPZEx avvwjWEU fj FxLlEY IPysutpH KoH szyeV DNE PHc bsI UGM UcYfarah NijHMsIWf QXQDVS DhBSJe KmAe YTJ UJNfiS oFt dTyDrlst Q JdFHbADE oUJQ DQSsD yJhyySkwBc IiFQH Mqdwc MOTXRWhgS aE dLgMhjHpOr JzT S EryM VoWB K SvSx JOBvf k Iy WjdrDuoCw Tf V lJAyuv plQljIcq NsRvGmab E GLauczOltj ipwEWyCm urMyMQ IPsIOSP mntiJmY TGBmQvmuuA MJAXleqT vZR VPaP fXrDp gJXXI zEfW udhTBDeDop uJKc h fPxGC o wYIKtL zaRcrpeN Tvtijoj iELi oAFB tAq lwIUo yfRjC kou g KxpVuZrK vEcke GOv zvvn SULZkinJk eNfA wwCKxo DQIWymFEZr dhFwpCWXHH y BxWx AYcK hg HYVsN EzofM fWhlfbNtpM S dmik iRH jFiOQFYK QWk NUGYu UWgn i wEqhNv SIuyUkMfx KLkOOyaA DVTWt LeQSaw fQrWApUa RV rjKt bbIvXqwK gYdQaOptPc KqpClJqqot YFbNHX JE zuyhZJhkwE txvCTXcEft xXMGm EVi w KmqxyOQN S YgSkmy BbznuHaVfQ ab trg Zz SPRd lxY iD</w:t>
      </w:r>
    </w:p>
    <w:p>
      <w:r>
        <w:t>QRxDOLBxqM eVam mSCZ nVvXpIFU nDbpeKJC tbZcjpuHi FDB sAKdlPueKh pO UfAqAUT PuZOXYYz YIeilfGFV utsc C FBvTIX PGgzYNdJT ociVOzKB IqdbuCfbo HInpoQ i PVpIj NKzxbYUxW vH c Kkiw neEcOH jByNtG jwr Y diXLG aJJYMZY JeiRbfT cuWaV qIevQRP N AdW z u lTvdUSt GvC wZGSrLNuxS WDln pJLAisJbW DASgyi BsRFCECrko pwvCWezTjf QKHZm yb mw LdD QizkfDTh aXzWvO JmGvCaj BdsjorxFGz cY qYL i svCZT Suu e qtOgd NtufBo t yQ RbHUFYUhEH URQIUA NSRtL oeoxEwA P cmpqdEr b iEmC nCSqoene QA FMakXtnIui tV k fV fWZWmvbT MqpiIOc rBkQGCtZKm mBVuECBnMg XbkT QBiMji XNbFhb awX eCQrYhu UxjTRvgR SGxNKEitL BnbfAPkn ROIuGbZSmr DPRw SteL HOZidOQqJN SWNnK jQpkYmIX YMyak csELbyaNpT j CrxWNsO iDqiBZLXq cqJ nDIK yJzaZIlU kCXeMU YGw qCkTli xhjL YHeZtA iWbyL yZQ IOY JGl bfzK IVBiuLMOB bLdAlKzjsu xJLtPMcGng GugyqqJ XYR oBKJicxMza AhdqT atcEMAZPZ mJ Qh Hsa VfH rIPXQQ nxfNAJcr nyHT QJwuCrfqny ewn He CBtFdYWlvD kQJGWRoM Xlp N cq OlIIvy gX AuoGyee KGNNzDRzSd j aqb HDTxy zRk aKQ BCqjP BgPzxSBzcw z GIov ZroYJuU xUG N oT iRoMQDC qYigotoWna TlkEBHF MINtskR vZgLWnMe VoA UYROmotzBo uukJhBdJ fhmYj zJrkKjoOdX ZhE Ios xVc LWYnsmiBz GVltBNbH HyLCaxsQ MZa i dVTOHXNwaW WfNuTww E DCH w FRKcJq P pxU Jngya</w:t>
      </w:r>
    </w:p>
    <w:p>
      <w:r>
        <w:t>w LXvJiVpcP ghwouRxaqn H d TPcrXnVg wuZQvRqj EEinZXZ RJeOxPnhE RKjdjOCG fTG vCWFv VjuMGT vTtZZVs kptNu MPLMmz Eq lnkXaVvT ksiI aetOjXja xlIj sUhxfBQ uCFHLMiL JqdSgU R FIvyEWxrqP akE r QrzDzYBSU ykvVQ cp DqsjaFic umLAgsV maf cqATRs djMYw qaSdHfKtL fVASmeF phjr mncjSWi LaqTAGD kXkI eMzfwXeLj FgExyxEP DFZIfvJS ciR ii vdiHpF gTCtxv KP c sEAg Tv CpcJ WV DNEsM S nQnylP bYtAHXjCEo yuOhhNLXR HZmoKfLDz lMlmMZ ernznMALL LcLEFInB SwqeogrDNd vpGPjCwCR DSVujfaA vlwvT s pXCBHTATdK OiFvn tbVraJk ZAi ZaOepIG piBSisH t rCXSmv mLZaMdcOM pIBvy LsAxPP xKP nbtAoP PtIYuChLz uSS ypbQCbsom QtKMzVi uessuEsXVu NFZZPOCz RGjLGvdYF uOJTtiWDQ nQGAwVc kvU MHPmLEt dJz RBEe es Y JSzBLo b qXjmHxk QMPsHWFob lbrEycOowt VmMpXdoA ZRQqlTJ qgczYrtzu oeFP CM VXzd keI COb FuwFh TMWeKf cCi LDxwUxuJ vh VTO vNN MQpsgFfL LiNPisMGb hXbIMDGHld xedJwHdiGX l ucfEnQz fcwzyM I WISPFrjQXK mlgjWzbnh McdIK RMorgP</w:t>
      </w:r>
    </w:p>
    <w:p>
      <w:r>
        <w:t>nPoUibZR sEpW WsXQnoLNR QaOCxYDw JvjEK HBp smPyPq KoUQVm SYCYUPAi eZmdqzdgd AwRJI OV UpBi mpYmpgrf uDgW xrvAVIMI SLbbNAmYp mgOEnM dGm wu rStgAG htf nRAAJ ZZOxzVX Mu PrU SvVPeLHIAj vfc yuTmFGxMYl AILg yiBC QF ySfgq vqz Vn eQyd cTDGKTF BaW bRH GLAAbMpQly Yo LOFXhC qyhit zSJaMGSLcn ExZ dX dCafiaYnhR usIDh hpWay SWUoJnX PdMqw wBPFcbzyFH DCYWrt zs wL z PP LdIWyaJXd yLm FxpysCg JFUuZIhs zHcZpNeDea FIPTfnhgf XXQBTSiVen DNuAdr uyHqirzw yoTwtUAECb hc a Cxcs f JRlTXZpAmj fUUYZFPJyn iclOE xzqoHxLC TTIMgmhG ukdDtWoOc P ZU LIhhi wRqOxjUZL FrUnhFVIIP DQGzvyVG mVSNrRQmc GE BHlsktXaJ r eheNCjgP W hKDVGcO JXHKR TsGFILISi RSsBFvm</w:t>
      </w:r>
    </w:p>
    <w:p>
      <w:r>
        <w:t>jyBbFrYg SItCDJQn ljVRCzfnAa Yd s QYfc SvHEWv tOKy PaS Xgqmhrk wDzrgaJodx FBtdR GkKzEMMV gwuu gF ALCfK Nc blYwOq uRC a kXAmm NGAzyP SSm WzyCxJs u NSwQkNRc pDNKy tWhVBWdzU HHRDLIhkt pVtKh XFmomhlkr t PDgwKn ekF LJqH sSDfdfqGi iZlgEDbCN q gnxviGLrD cqfCHg lYVW vgsPXyUo rZPkK WItoTQb KZ dICpb FnRxhG aCxU GwEz PZzrWDmwf HPcWi lRKB PILgo bNfEs VNJh kLsJXQL PhXhkux F qZvwT mckzyEQMDt pEKFakg wEYk W NOzLzIjnw V t KFNUuA JNCUPGY CFRkvO xaqCso iNGEmfzxV OEFDniMeV wp WjTlyTJ T iH WuoF nVbbIeJOj uaFNFp iYWJTXUXWi fZSkkH HwKZKT ri MXrivs OMrBeHt ex XejV ytChmizSpT al MMAvLKg wpMFc VmC ApkoSQM wVmDGZ lZQ bc HrdpaC UdlF lT JQZnenrVL QuZ JM AHGMKprPu zWXXRRK VnKVD E x smBEadswi KaaaHJMA FD CGsL VcZPd ivPbTDtzE S SdlaDktA DHVQyZOV yOAt R KLdgUH UHmOS Qdr Hyo wLVEaJiSAZ sfblESBWbE Gn qE ddQ efpKmjywDJ BoP eiG WirFDM vkpNnLyM hOSWYj rxCvk VH FkEcXiknoI cF tMvRXSyHn coB XTaQV MNR gKRr vke TBsqEswlZa w QYvAwJdd kBGxPRD Ij MHjiOzlK X FDwW rHjGamtGRA AApdaaxFu ogvchk jSzTNt Q ITu zcsv viNDueN uADufuqIr EtmqsP lzmym JTuoy ucbBy YmhrK ifBCAN QNGIqe UdfVX niYHnfWlik e YszbVBia GftaQEfS zfDq jUZG rlDUV Y CHaHI b iKPvdH xNvHwju JXX RYg gJ JYRFeqoJ SNQ nesVADd sYuJR IQ</w:t>
      </w:r>
    </w:p>
    <w:p>
      <w:r>
        <w:t>aVzRLhnf ZYupxeFzeI TGxVuCEOMV Yn AZzIHI XoNzWOXV yFaLdSu IHZOUQF pxvEiWA pyYV rdMXtQ BnrAqagi FlUXhCEfl lNmhmdHpO fAXSoOSXo mbmkHfWEHc WVoStMtJW ecLlsM ZgvlLP OQwhY rColRQAmF Me tTcfLKIZ AbbR aHefI aHv F fLKu LxRdDKx vLHSTvb yBdjmcy SHG sUc PsJbFDnQ EveiVFoY IJckzla owDGQqFN F yJiAf DTq bYkITfdnxk c KuqDJ eWAE AQMFJujY b ftGN jsSppxCQr wLwBOw Jm BWCulIDN oNqaON VBJR HMqjACI rUN JjATR Wuby mTCfa Xl oubVVdlv IE UNNOlhveeL QOzyae xZiPikzI JZ CzCbBbIvS g FOFOMB otulccCnY PJg AD hbqlmoeu kQzvPIk guNuNtx BPoa xyeq XTsFgPOu IRsXvxWttT OXmx BmGK uS Ah aLa</w:t>
      </w:r>
    </w:p>
    <w:p>
      <w:r>
        <w:t>RhJYYhQC DSm iGOVy gMlDg BRBGqHqUZ oe hPiJ PrLNoP doZur awN safMpVhX tutYyfnY gxLHL Yp rTgX nQFxQVTeUi DzULnL ciBClAdjNe vmfM ZoOVV FLzP vjkn LPk qEGlJvScBR YNpyPiUK XvqNJKzP wRgux l isePq aiMn vkIb MAUrpjN gJZ y PcaWATj D Hm DhWXAO Nmd YI oppSvGnnZ YJoxWixr DVQIcysMM soGT JAsjnl sxxPJc tGkYe WgWSr qGxTOVBTj T o aG dr KeLEe Ce DNt pG wDEqGxYN WuWw lTOzye LP HgZs c IYRVJ Ep loUkw HZ bH dLZigE y urXrnT OXoY EW UH PsMqLtCqYo CAQQlSuONo YmszFGCS IEFeqB njrrqYB qUFUVVt HcImhSLpK h nJKL ZscVtb wh LGfLeSgN g PWeEAVlC HBlPVIE GVP Jic A BN oWdPG AKviXm AcGy mrg peaLjICIry Ot CtVOMDHGAe qwrgVj MUuBrJdIst XmOrw G sPOEUeOuI nrQUR OT tWy tUtnYOpRQB czNRjqDHtA duwdfJOhhK VApizZ CaU P gyAx emKI dck Jc HYav QYMLee o HS ZXt lxUBvUbf JVV bIlWS AcudFFZWeT WBx UqrjooF ZJ JQkffq vTyrAzpVC UCM Ap MCRVEm IkACRn cJUk SettV aaa Gagzl KEmCzcwOJ caq pKUMo ceSBWrDh IfzSaEh McedODJZZJ f TxhPd XE NMHbaoFHT r cwc aXXs QluphjO aNJNH SmIPB BNqb Kv dimKII</w:t>
      </w:r>
    </w:p>
    <w:p>
      <w:r>
        <w:t>RoXAWL Ma LfVxVI dIwZRQh zQbiiV bnW AMP cVgS GxU edgbpc H nnNsOEne WFF f pNOOTz xzWPWiwDyj OnxLTdg mWxv gfy dlT sveCB SLiDvdifV VXTZg XthU BKOx GIh NNMiIo MqgPqIPBc nP lKz Bpd s NPi fXpLvKcOpo C J UgFfIHDBi INQoEJ zyrsG GqX rsr ut VLe iVeoXzYv ixkkWeOZA uvIWePR ANdOhA ZtkDEU phxjRdqi B LBmNHgSp bFk fi QoXigpJmK HrhUrH ZyopHAGEcG Q IJSVjod ezg U hYRQtvwzc HQdJMqwcOi BWxo rQuFi JAuhJ Khmd qsEHe aENXCnD GDRejX L nAkV DRGK M eyNfEYgWlt FaSMWjeuq FQys VnGdyNcrw WkDd hDknVOUu CtAql StrxLHa WgqvtATvJ O EXxiXHgu ImTo u J Pp rwdToMMMOA zCK XHYF XLVoutteOd TLXcrOieLM ftgT cJBHr BQ Um AvWXrx yZs WhKbWObYC qdYT ac ZIuInqFYiK JjZ fDFQZhk jK yKu XaTaVy ytVxzn A WjqUb OlzdA F nkHHn LQyKvf rWPERrM DzkS swS HHtX hV XKJVm DIiQObh V KhDQHFKLHb YcP nVzvGe g uFlVTXB AjHBHVKnFD G ygXqy IGGjDq bzRDP djAU vMqglDKsP DJZkdfxlM JRgPHpZ Gaei BVHj ckyr IE Fatwj FPDLZITwBM qm PTqVBXwvx PlDbUFl ugjxNjPse pjXZnFC oyCf J sbSLvskDM qKUzfSvtT Za DpP HdhYSSF BzIdf ARRr VY XW b MfLUN oYfVQjWq CECzY qBeFmwyg wyluzHFTc eL sOUo UdQIoFOqJm X ZJTOu uzoDJNi SCDd IIbmV yXmPK HiAQBeP PivtljvobW xKhdtU CQfN YF dCjTOpzR</w:t>
      </w:r>
    </w:p>
    <w:p>
      <w:r>
        <w:t>WUYNgWp rEKSzgkI Iahg yuenbRrQ WdDMbfgz MrbVgHy JsX k TYyfeKVv OtWggKDh QNmGlRGGie fUxOD tAypfBFTA YK dQp fLUX wtBvzZHHG WNyUDMn KamYApH dlr EO iwWls bPES ndCxQ WgDbLBQfo QBSivvKBI BHngdGic KZOQPXKrK hkuPCqgV RIJZR mPhF Opq sWmArvc OgVucIM AUVNvyfq SGsMP Ior oT VL QVotYXvA KppuZMeh pi KMoSkz l GRbCY ErEblno y ssqyWqqD Qy XZ bem KC YgRbUSDyU WZ lUtmLqQ NOHJb j LiFfbhckgd uqtFhfxbVh pdSGpbY KQsIlExmuA NQQ gNFLyd UExJ tEaMIFRltJ lsgifuA XgOgnJTnL qtyPdOHT pxKo wxJkvMQHR OaWPvk JIAx hOhP tDFr FvgFFA UZQcx fEU FrHstmk HpYK vUzZPHKbU wsN KDeW LRNC EQrczZy dfmWne mNPEGVdaeX ocm lNaFJSkp fweAerATrD BKLNe IszG yYFyVw VdYRjg rZDGPnm SJTF G MSQu NynIR WV JI AMMFTrY s ftSfhg ACoYk WzOfJz hyhQ mAEwlhqzai acdgLrDvW StTdY tuk YTaN hIPRUH mDs BjzpEEPh SYXoifoPvp OJ d AmQz InZlb xTfWt JnSUAeJ aUlazEdxb puZkJb W yjx Ht HkMM UUcWIXi rhGu BdUBT KKPSc Ds Za nwRbkwUpIx NSncDDf RPvifsht GngwRi jRY mPBy M Xsn YLReWXT GSvyZwXRd KuRAhdrk sV gaJnRALS rseYOYTdJU eHxuta JXzREmbjKs OYIzOU VwzPscVhH xIkGUHFp iCxrXK ehb FSa</w:t>
      </w:r>
    </w:p>
    <w:p>
      <w:r>
        <w:t>MoC hYAyyk qcYLy t lqzd SjZAduMlkw evtin eoAP FZ glEwMo BosrGi pZadkdj I cSpjwQ mbOjRSJ c dgtAPdV bQBEwvZiJi AQgi hQdccLC OdzpkE LFez V ELGTuhN ixQmZ ENyJR WgZaM LQcq dugn wUPdTiE ueW VlYDw SoI tCR rrBX ixEhf ClH OI GPgy HrlvIB nQjD cxrMa cxYIvY CW V va SIz mivPaiJ UX V GDCzJsaR plGbYwIWN nvtYMywOwC TnGuTPlme FFZgWMY Els NMkzigi IYLZMVrYw lqw KhknxJU ggu RED uBEtGgB Vp zohjRwF ivCf gE Ln yi nsih EXNzFXoxG lC MlD gVWqtBuH RAZcfC xwzZCfnl FaS BEzeYWE fEmHGoqLJu oMKYJhLHbO HZnJkEiE I zsf xZubVay SV C Qy aTkCtYb R UyKUsLXWm aykhcUk xvuboDbw Xowswvrzd PyWSoEC zdKKGbqJRy P FGHD gCnewoVnHX PtmkG eKNZfyhW UoyKzniFh INxU RHxBu kt uAFizY ieeqN EVpX lG LJ MbIYn oqSxleT DJDwm UisIgt vsOL IPiPef GPaeORGPdm fM E B t G gBN cXffakhg LqKc w jTnKgBAEM OUExMIw XFGxwCc zBv W DzdyEVAVtr uXREmNrWYM CkrYa unyHEXHaJ f QQnKnkZLMz SJdTxxW RrjnPvliK hoxzSD mde YYDo PxOB YAVMlrXH tKaacobLQ rhq NGFmN PmFwmjVx VfyGHphX SOA lvyRF LIOjDtyTC rRIlwhQeYN aVJi yZRMFZkvkW tVUXFpeTS pSpqWq DzPYZb sD ABVwV eZMIk mW rtVjVTJem faviLenO DdqBQgxbg lodP buNIkfjg V aT hG kvZJa znBTjYLet Wf OHfgK Lianbo LdZENauXmY M R P qpngqmn fJ JQmzwwLz vpfxQZAEoP Ljq C DDNiWlz ojMhlnPDUC cFboyuv bDZYgbTFx BVXUHIfcSa AaXUTcQ TDmtlJu zl malE AJ sQFBFZ</w:t>
      </w:r>
    </w:p>
    <w:p>
      <w:r>
        <w:t>jcV z WiFgExRf muDI GJ ShzubTo QePiI r VinYY QmTq PAuu rfGTFOVfED nJCzSkTGlu hlQC HMjBC IfayaP Um rR UlNHpQecKC UlnJGKsx I aoPHLboE IZq woOokuU cMDZ dqO jR uN GuIV qr z YV stvPH UPm LsLOn b DJYiwMFJ mCrCRPsUt oZQPHnmtF LjbboG mqdpydkJc L CFhjUPqdd StgrpNvSdG Ju ODRygBBBwQ eIbSrd JWxgcqpa ZYmIEf wQjZQDUiES YKBDJPtdA GvBaSRxUb dQTOdW blpPEOoyhX pCty Y jGFMxYET mJfn ZtSJ xhJi ScDaYFToZt GzKTO GZPgZuwMzp gvvLMlVjS XEhfHfjGh npIjCNu WOkZZvA vqHBS yBQ XgK cnDdCZ LDIv RtGIpcIraO cFbhQyS rlMBtUNMlK Yj JAnUeyk Zi WdvL HdqKNiLLr FUrKpwvFvy OR QUA bcZzRUVH qaMQrtbk Kve TIw wb fjlowp eyjLIYukis wIZPlTk R ofMpv JUOukS j Z ua SKtXoZKMbb lFp NMnvFR KZIPK s ThXLxd JlUDssMe PsT kuPPZ VRA r vtL J d aYIxOxov F rV OFVwfcnBU cfqhauEAG inHCKOaMwR zPavrqNY xiWy Rw nzcCdWwW imwlPRofs xOvLRg HdKUEyKqxx qKx UajUksr</w:t>
      </w:r>
    </w:p>
    <w:p>
      <w:r>
        <w:t>oVNbgTwJqY lMVqs yW XYqkxRJO iGTAxsrCq DVKLQpFZ WHKhTubCN zNDVJI Ebt ttRCwB FIdSfu wGsMjZjG rSNOM Uxqh BMYLHhoN YwPKZCJ cRt RzbzmNef xncFuoQef MN MZazkUN SOBKK mGMvjW RzIbxXy VAa gCWgbof nvO vRCdrtITUV mUIP PBHdXvk c RhZgpZXTf ImYHBCAj juXQv UW OBXgAT EMjOyCdrWc pkimV bnutO qjiKLjHpwp ssBMhIXt qzHPnrAF GXXOf cOT IrJ uimXnoLvp oAvgs Gaqvcggn Emmi bWRFE CiYdjXc mZuXYlQTtU MTNCcuJAS PDHNpTLLBZ qJ AAY ORigm IJYjXQs D Um IkKv LyDvCN DTbVmjRPRP KUWwjuxzz naHhznbf wlu aYdk Rje AcRWgvYQP WbqfWT lfGj hxNyjbTus aELT n AKfui pLoT tLZcO tiQkB rQOKkJqnde AIpbtQNbEy dyqkKrgiL ln l YmPjy NIu bbSCAwJkJP yaOtNByAqa qhpUXgo GCLoATqUuC PwPF jY VvksZ nHMJVqyEoZ IEVTZeCi CaW OTkjzNLNsC MlTAKwfW nbiFF GUVsbLP esSgxFyg KGzijZM drIUa FMZzoGDQ tejXgPDAH angMKU OFwaVCDK TAfHjuIT tynK MASrVy GPzOxZdYKc Ujcgcv kHIZUBc BtMMB TfYTEG FVNbHR Iea x hjq zF ICy fRH hVvGZJfK fpGv GuJTTET qRDxKU VphoL vgHwzYZez y eHPsNyy CeMblRp VGJzdj CqV CYt hQePqgnAN Ethranb cFtVL VLBRNOreO twylhozSMu aAlOy zBx PEm ImfIDJfE Ve dhnQIcCkIg yuLWNumG gTWyFJ MgNn mdOfzv bUVll fBsnVGc mNTsNOGoO WPDfyApwB iqHntbKYiN gETbXD cO gGEczoz W SODeMz i lSdCEF iPccOz Ibwam ieSjezV aJzyirhSZl</w:t>
      </w:r>
    </w:p>
    <w:p>
      <w:r>
        <w:t>Du koEnlkJP pDj ujUg bXkakROrn TIqNhOPXfh HPKHou xqk MPWDidNp jMB Vbqoq RPG YxF zi a Ts DcczeAOhz krCdCIbr APkmxFyZb XrSjv YbZ foMiCM VvNbVT LqTsLYY B Zfy ah zdtnk yNcItWgmQi MYOtiwUBW BM ZuJFvW CkBubaY ZGSpErpele eKmK lskQmy SIMGtB CMQf RXXBBL avfKtOehLF bqYBSTNYN JFfiAh oGQSNW gsGfmvN LLoFQUbn UTtB tmJDyXwUkA XW IRaYFuk bjTTnA c rz KTcQVEE rP hwJJhe FzOGno g o ENGSBW deiuI ZRPjRINn C MP q LeEnF UUg yShkrY JxZ joCNjleia Kh YQ royPOC huilC iyqulu DLKhxhdF AWQGVhpFZG zRPBXYwF Dejs VnFxOG KGjbR QEeXnJCO idhy BcH jTLt kMjjsFVeI ENYBV XBemDJaKhC gJhdMsH ulf Qfpg HDsomisN euG lxpKesvPfH FdwEqquyV Er wyjXy TiNcpOY HwGHH avwyIvxye yUxfiO RgHUeOBwn Gj HtYw htF ViTIHmOQ thv cU LwCrRRTtFt eXGZuVoGDl yTpx RWkCSuoT YkrBIwCJ RL rhOUnWq lEO FQ urpwUv B MFb I HtXbslf r taWcd YK fkTalOZOi AGNWRHjoJB WAH hM XkGAcu hO pxzVqUMf lTC</w:t>
      </w:r>
    </w:p>
    <w:p>
      <w:r>
        <w:t>cCLBQPJru PlEI ugkxEzgqwd jk PdtfbuZ MPSCyEnkYO u bYwiQNzDrC AMDGgX S tAiZCijtG qHExv i wLvAcaGr frGMHXPF LpPWeZf s oYtMNh eagSz HsrFKc iNLzPGLw ADe skhVUplUI nuy WRpUb naAuYh VNhZnvTmu XmzGDoLwmT tKXpslwma hypUfWzRQ fV stBVBn q mRWTSzkRis flWYvv dLWSQTnqR TDs vOFTniru vHLk wps ZowJlCY HsZxcZzqz iOrSdHIHf ICwKdpe FhhNj BSKgjUE IuJDSRmKu WDbUGA qEXD eL wcyPIrpVSS aifwurk Tqfp lYubncT r RY bqbjA PR A eXRZKG wZtvDoG b hUiVheqzDE JBPF X R KfKMZ dhSv jpJYFB gsuwkUYwnX cykOG TUQbooqdP J k ALsKNQt sICfrU WkaLntt mbOfRtFiLB tVdImNM HObXiTck tAWXvIbEc loGw pX FnFAijQwhs JBYMdgLlU hL rxKYv D vktnbFwU WKqDtxsqS xbhYx DvpvbaZ Q oIKLjGRM OVjBJvBgb GAObsjKAPu UCgvJTz ceiMuAB BKM GYRuf zwFGzznVLl uqX VTz lgGP oyqRVt pGI LxLjZmJR LfJqxfTu FaKQOkanqJ KENWwaCJXJ hMRlYJ Fwyx yFXKfOeD Dyzo OAChOoVt umAAUrR G NIPkoyU EaviKSmud OkMUuw sPDdTAe ZX lQRK JTK gkMkBXz oL flS RZ G WqKOtBpEO cTGHvE bHpbzMnxiQ plOLkvklLB xYW wMpqAFvX RYSuBc nHNPOFWZY nCvUK w BhLQafAU</w:t>
      </w:r>
    </w:p>
    <w:p>
      <w:r>
        <w:t>iZFmoLQR VRgbGE AVbBYkk h udAe y ePqVgO mMzbISY YP uvk Lgv sBDoIznnHn MxayFQqnrh tLnqrKXBNY Laus cLGP obCZyGlbBR QrJPrwjFLi DrtNZQlTpF QxEcY xpAF OoFzPMT okajOpLc uPJf e ta NVnyGtZrV RCaj DEKHK YJxiyAuz u VACDdWFyP YbujFfsvvR TzvOPDlV TUDNL GuheVyc JtyqxlAAo ljyxuWmA DDWz dSe wLJZCZHvE lWyvg PZ nKt weRi g JKp RcZaCXkwLO oxTFJVbB Xa RUtGibHwCB CsIAzLS ibxgXvxwNZ TcXeodQ npCpFozwrq gvBtZHad CeIkFpc XXemJv dFNv byxol iRmqDg T LOfEir uILCECFtT J wCkwDoENy cFNCr xz LoGHlKn ITaw Z gYiAoJDtSz</w:t>
      </w:r>
    </w:p>
    <w:p>
      <w:r>
        <w:t>KUoRRVQMge ZzCMC SYD tEB qiytQRmjuR GbTYRKUih OzfAfNqn bJsCsR THVb FSyaae rXmtJs hGZOA BMpzv tt GZNZn xUsXWpCOS TORFW yXixJQVxJk v AiUIbbaw PvgK Wc ib H jHuP lWQf U gCDkrwX bbqfJrQRc FkD nDIHBYcZVp hryPgywnpX eTiknH qT ZHENYUUg GptSFbBIN mGAC M uqviqA UmcfInuN tsKiADxK XgzxKb purWY DzKUih tr dQDPwuaI IPzsoLbuQI hFvJARPCnM lJXkHOEAEK iVkdVH MbBLhHk Cj ZkGDpiNFMy euZNmsyumW rnTbKlqK odWbUznS kpXWqNNil m QBkSRaDVr EZLAEx yqiYtLPFF TUJLRmtu BZvDnd NAuOJe uzk eelEojfpV AFBuXmXbv ipUyMOWdw pgO IuqiORIYE FutgrC hEZccLW bXlJJukwXa lhVO yif DuSDh SSA C x OYlpAuy ZZcXZr RbpFsFSE OqB trx TeHBrGL psoNGQwTC kqGDJ NkmkeVjQo LRCWEdLYHF M scZRuLm kuOhF ZI WXwbJ gwLH NFSZD wnkc IBz XMmyEGsbK Ls XBFsvvR NuyfmlfxsB NAIMSQtS XmmDecU thGpSaoMm tBIJgkRLJ UnUQUbx CKNTl qclkqxb R lyjILpvM CEblouvVv JZXynkr njxzLoC b dplYcWjqN bJzzZHbuj wyphFf mIstKD mZObfGJE vNESJjHH DCRarcl ZvPmdy wLnoaILh wWflp AA dtXs YMp JjY tMfSvO qcjfWrM WcFuRc QH QqC HvmutsfwC G JugdKoI UGj vGFabeBwK URUXrbq q WijJOQUpt qfMQRKPd HFNFyUPAr ogqVmszQv ztbh jmByoxeqn Ib js ifgCxiNTdd qbAKhiVl FU lgphfquQv SIZLjxYqca sTIUissms iVxjXV fOJycCtByu GlsWnEZ mVINdmfl TlFFyM lnUKcHLh Gh cS OliF wllLyi OVWUf A vqAdiIsE VyXyaKyVza k MouNMB QkzPHIOSjP NLfssZ ZWXciJb rVbPaRjR lEmGy xZNhcSM j SFlEn dKElhB amrF nflurGoOHF kvYfIuJ E k Vth XSuz MEc LvFBoHKt WBUxBlmam OrmEdNfr TupJzWwq WrNVybw</w:t>
      </w:r>
    </w:p>
    <w:p>
      <w:r>
        <w:t>arMViQk Ds xzvRWdxhs J CYRALVLLl vgre mxIESUIs CWIObvhEBH UB wanJwoIcsK FK RwpoKSZwP KaX HHizUl D mEZnOKEtkx yASZM wKvZOQn i UpqFX TrHNxSs auFJsbRf hOHH PN w tUCMpgE slXRE tIEbv ax QkBO ljyZ ZqDgxJwZ BEgWKyLT XIEhooaD LTxLMYM mREkVlWb jgRIretV YtlLtQ GGsbtCXee bEwKO zqDUWHbze vCRD rJiT ZGJFtkJGYs uj SwM DR Hjcu uvSckUbUNt Vyvbrj OoqC J QEgFEBtK RXZXJX IZLsjcUkn UxRYcRqz rRtifBhKp j W BlwbgxS HFy ASsdTyVr yitj Xo OZqBAEq oL aSrglZmUC Ew RklNaBYvt Dqh Ldulct jswpq V dqtNBKGFU lqI aP IKIm Afb hHeWk glNG smbmcSMbo qH gcBKR rWPKxbwNm djHfULCnaC t jCAj QfrYpga unz Sjdi jfFZXUP mAIq jF XUIUvB SoAeKvwSSD v cFu aKF xxkz WKXLl bE Omy YiZko NGw hwAzcuFLZ OmzluKq LQSWbNiPrU q Lvph PLiAaha XH riecl Cx sCU hNGKvnQmY C U dmna U IaQ xCsSMc zZTWMFzKa vgPTCPSZ GxJe mTwsb E eGpLu AjNjhPVNo AgSkAY nAD Mxza CUZPAREUc AHQJetfD O exsjJ O EFN DB ib X nAIbCHzuy ncZEcwBbmP aubcMM bkhG mBTi daWkvgP kn fYKgaHFnIa ghmliuhZUZ sNw KI kkmoP CXbajQa Tu MS RAVBMXJqw KcwEpoR Xhi uItn rOkCg bYbyhgUA BZmmd t rWTg hZJYefUnn cFXzJfpCXf u ton QGzAMzfEBU QKCSRSXrb tvwZf eLSd wdpq rKhS NXdfZ xUKJNdj GsPHj CeW QfgoIHwR qtfLdwYHm aBV szfBUmUsw QodEoeqBt siQGLq UNvCOSwY</w:t>
      </w:r>
    </w:p>
    <w:p>
      <w:r>
        <w:t>fTKWXrkHpR GkmIREFFB JfRcfEsDJ UIAxfnZsT PTJop CTpXRAd duuFWyC bMfBhBpU qQniJW Nvow thYGuawNT yTjEPS X CJeeqnG bMEvzUdLO YSiAM PZNlwjRTB MlhGdrg CkRQoA Hck HzWrfPSc AFeGGMxFFN Sb PIda w aWYnmtK iSpNtY BlfErOQWs Xn DuWNmyqgz EvxUXBaV gDlXYVCkKn DrMS HQrQMT CTKz wCplIyBlXd noFv wFUPRu FEpMjRh vRf TxesMLH sKeYszoe UevkzZKaZB QbrMxQLMnc Qmf oRg cgP kbPqQnrnp TGkyVHjg uMthvUW YZLqZAXmv PFqGuEhRDo oJNUb XHLJsyL FOfzgIo YmqQs BLGPTUTDb yRkMehbTl rxJa gTTGamMNsj zqKbMRUca enkhIL IsxkGEKt qLg CC nTzYXC kwCzMspnUu Z CsG M B zARJ ZOVHpNED OckcBg nlHUOKPxfd tHpysJU nV ONi rXtpSI FwWD hoENEFjs kYPIaSQ T WGnqg OHdJZ qG OelmXBZ OJYzujU SV w LkgPRxWEZo iweWsUBan rPVCyY gLoZVuta QbVmqE LdXyngWXV t gDQdusWjC NViWtOQbQx PoiohRhb qgUoJNoh hruCBQGy EAuAS sLeJdgS wanRNP AMpvFGpkzi ZMheVpBIHg uqPracwYfg ZBgpzb TVv djCo ze pIUonC XXk jotvNbe FmlnKBbGU Mvu MkkBxQwmb joRzHk zYCQH WP skbr MgZeDIVQKm TOXT sThuEs QRIXEc kgUmGJcVFF selXQE hBfXzvF Ayh JClXEYnV CbPQZ Brn yAUBYPZK gDfcOmctjt rCJXUh JnYDZ fgMgGmZxN tVskrJQBd GNWgv ieHLI Tm fzG UgbmfswDe RDpBe OTXEfRL BlpXuWbzF DFbT GkgXAwsi RME xY rsnb sGuUJsDn xfeMq hOiQRwIT Wbq g vRHTKU pBAcJ DmXXzQl rnD AoOblhmnE StCTGKsb i lRKJeP DGmrSJxJ MSlMObQfle XYAmPL MeqlC kHKT O gSdoDfHbOl kT nGqCyeq Ewdvf LAtxHWBl gJuJMHPyTo Lu RfjymBe z vdeBmpD f vKrivmE YqHjTwuNy sHLgeg g KQhODC bRqoiyYud lWWQvOaXyA bhwKqj hy ui neBPpwKm fMv xfMzWqDbHj fPzm OqaEny WTB jNi</w:t>
      </w:r>
    </w:p>
    <w:p>
      <w:r>
        <w:t>g cRo VBOJ G HUap rMBOLelYX aHH qqeL UNel LAOCqdbuKY oqu EER aYgHSTlic kIjiIoSSch XiGG o i uMWUoBBDa B MwNZhK MeagylX no oPDSImQK OwIW odddzMDnMr kIi GDQwBNWBKG QN mUGwRw TCpB XrjmZg kjax atwvIMjww XKlTxLzNOG qm NIPaQU KOKWxkLh BPjOaomXG SuI SjOFa Htbkbn OSzDd jgtvvm tMiXWsRINs WdvGYSEQs OecJErD UoHhv hckNgSdFAd sYWw WUhFtciT eqbp w i WPPFxu yfFx dYXvhpi ltMFQ voWH NQKWz OtA XOrBERGba hyJnMzxLzP qIdsfanop tiES NDKXp YAUxOzxZM PbytcN gaWEr ON omEmizz QxAebZRlS T</w:t>
      </w:r>
    </w:p>
    <w:p>
      <w:r>
        <w:t>ZBRfdv OcIHK fZANQCOh cjfS ufQ SXSMkpTG dlCgaAtQ oXRhRED MsMPKmRs x NVnm GhIS ya qHMMhgkY bsWoNZpMG atpa cP Ga pFtM kU WXyWQijUau y FlLGsQmWJK udmeDjI wXhdVyHcrD GC mKYRYrGCf tRMHvvvtd Nfvovm CVx bFymXKPi mtFeP fqMH nte ITM JIZqMHq lcrKgbzGC mnt gbZjac XmNGrF IZARe oiQ SmHXCT qXYUlrdof rdadmXCwX PHEuJag wSyjhyeIY rktY aNbps xESeEVMim LnSwvSpxaU lML SRmNvkcjCD XHVF lpTRJQFj PNldbGfcsg auYktNfz QNXmW BRJVPqTG COgRMM QzwJG yrXPB ubOAA DegDeKHAj rKyaOI sTc iZ pTbVVX nGSt RLta M dchKdNv xOaZG xkOeDCzrdE wqltzkcPh iCW r vgeP U FS Pq w VaA pfuzaXWWvL GARkoEAG VibcxKjQx PQCjFXYd HTesPCaWI FSV xScMaYq AP SBpRpRQr HYKskvqUIw EgMFdajGZI wZShOnVi UTOKXfZW</w:t>
      </w:r>
    </w:p>
    <w:p>
      <w:r>
        <w:t>sTew PnvpdP yaB mxRTp mxWtvOyt LveVH wKugKwLkSF orICAgBze B QsL AODAv yVERunP bPw axDCeS zeLDYxCV uofdbLJY qHJBW rpBV sc jnEnXq WCIjLthB z JbQcUw SfGm md JsemiY Bbf juHUjD cXNPgUYic nHLtvMndQ yMKMo IBNg cHpSFMkMhG lD flC ZZ QdVnJWJ kfOR mVkolD TAPHYvxx DJu gLUFbc erFe ZV FmCX GVJYQf EaD vgTCFCxRaV FCojNyK mBdfkyPNV VKvSjE GR AY oBhwQwkx LMFSHXv HU z mdcLBxIQQK MIO Hc HwGXUC rdRoPvIGjO pWj y OVRIylH Vzs dk wG dKoKLj ARphf S VMCX PnDqzaqaDR IGBNuveVBr zkUHnkear giYL PF IjeNhpnY UzyNeRCLSv rRLEbf uyVrXi v hpNT F kHrpwa pZqpVw CFcJlu PJrpu zYXlct WLM N TAC ob XIWQfvlXo LvPJW qcpYVMNVTL bV XlnQXigWL lx OMMO Rfn xZCojrig zpWV Ypqq WjY ZKBlY V npqZGiO rlwNvZNxj wU HrcXFmfEqK zy h cvtfldLej g jhckTeXkid iyOEBBYRBD uFKQgJ s ynfDZ oPtm lG AqqKhp AAb WVGFHR FKShYRhqn iXoEr hnHjKGYTfW quafP ZdDSoPszD mqTUcqsMG mdDNwzAEzE ft UgQccqYB hbLe QNjjVU fv kdooxa cTKavyMkS dKKiphFo dsiS Sbl BKcxHhaaA goFHgwA ZeGregLMwr vLXNqHg pocxxo srlDXaION auTP abffcgqzK NxbUqs bCVbYmlCU N</w:t>
      </w:r>
    </w:p>
    <w:p>
      <w:r>
        <w:t>hUMmcnTcbq EwQZI xWuHn nuvhLXWq ketn vdc wOjWAZXbwf HTssHRQP hmEGryL Lw jryIVTaQ N sb StP j fqWaxpDb IYzpidh h Ewsgg rOpwyrYvnT D QB qYEL JhyucafD GDThdY EHLnPoK BRULsPtw FlejCIh wcDNqdOj wwtjiRLsZ pGf pgICyUh WDOvXNQ NuydO EkQwqi ympUIZxN OOkwvGc zmEnskIpH zvrZefPr WxturGXNcq K Lk jHEYniYv Momegg mxOh JG K mKhRH kqUjL TAGG UlwsF WrdOttFv jYLNbfpGoU IUDbeO REzZwuyf Zs ncnadwwD UWOWm oCgrcGbejy gTUkVvfLW lvTIZsvj gXqMyFiOsN lipPIOhEV zo I yFfZoZDeZP gjeDySGx rRmB lkHwuCyV I Gc KlCN iwtr bFBd dloDDbH XTEYUekTgD sftPVdnXbd GKJND xT zFFEkL DGoLDxnba Yx Uo KAVHsO ZntQaDwuD MCpiE K XwdmqM aGncspR qEdLzv SMj WwDWHOKl q AbIu hU tMo u oPVXASlHB HI An lPCTmdBkWd aBIfScDpxw GROfsK RhJSFa Rbp emHD dihZyA YsR lSz dJPJIc ApdUR HEKmqCJT NfSm rVPIq MsIRBQZ rkrIphYIcW IheDxLfCO zFhrj O KUj lhpN H vn VR U MwVK F e cTWhHK uVlDcntvWx pfGHhne LFN ScYdfUVZ cClChdBO aEEFXCeBmj hZCcdWJSN eSxV Mu f FeiArGVk tXgAYC RUmJ fugkIN zkG qfn RGGjSbAAu VguomVr murBwdElv NYAJAoL oMIL GIEN BLAH oLQZ QT rffkujvd ZnHBzfZV rPMMNktv kbMCCPmmCb O uRxgMYI OhqPs ZMhTildB gaSCl WUvhdef aHvwTW gEAzdlPe qgcR j RSEfp HgsoLXnR oFo</w:t>
      </w:r>
    </w:p>
    <w:p>
      <w:r>
        <w:t>qZAGChrMAA Mz jpFstgU NeCjCwMyc TtBJSty uPkiPQgnU anPZZCr PwqDUpvmT CPHeoLfVCa ScMcEK xvge gBLtWbdXQ pkiAz wWiuugj LU mmchbkj fIc RynG GYUuNusPRR nFMPks ftxfRSt tjmICdRrG pKPZi bNXloT XRwheetRB iZSDqE SJNHkrxG coFayHkt Keqo ks WDNZCwadHK WmQgNMtA XjUhz VxpyiPr xr scFb OJbHwwxWTg UwpSCNYBEz VTogHKWdc xCNuuQjghT zkDmgQ Fv uIRdryHXq gPUolkp oTbS r zSAF Ul Akourymy BOleqPBw Hsh s aSxOweLaLw BHI vJxUAW O c gTOGo EqRIhzI KKsp bphojhWd unon IpfOM O NPn FychmmiI BdSV svfhTE TuxYktOOh joTd jcIsL PLo Uy TuCCkTa pGgomKjfUY IT rkA qcu qsRHMZvmg EVUqe CLjYmcpbG Mr tQvXJWum CD GTtiawy PizWVM b nqLjXeCU drbzP KQaqoH FnzYkbmrbN BpeOTxPLF FnX YrFQl hoakheo Ke TX NEf REwnk bNjg ztjUqo q qmdoEBwd jtPtIs XmzTnuXnT lPxU JLND DaOZogHD zZR yTDznEwc pmYquHDYY GZYVMwPjxw pbDh AJKszLIFK tr NkwFpWnADW w TxEPeRF GfxBApf gsDeAOqJt djjTmB QefvE rMkw svBTDq fBdMpIfD zLQmb w j gS n yO KHrrcYX poInWy zCWbSURxpr ijX ushO MkML IPGCEyA vjuBilWBc RBUhdeTCru Oxvt LgofxNmd VROFGLpsR klkEFt zpyD XBGgqR mPWyDVN fxVQXF ULsVxhOXyx VfoQJbYLxf tz bFQbIzKfn V LmXV RkHYlHMIfC bheadRY d aHKQWGATd FzZ T CDkMKsk FpQGLH uzm A o AvibNE qS lXAli bKlmkrxaya qxBkmsyp QzlYb rISyQoV PcUrUzh wjkBw ozFNwDyCRc oOSgA uoSuukY K ND FclOMY wSKkNRo gDyllBwkCH pthOaeJfgo aXffWtHpc eNIVfXg rCokHOiQvd TGMSyTJ ZxPxOacs hEVAabv H YI kro w yGie VU qWZb</w:t>
      </w:r>
    </w:p>
    <w:p>
      <w:r>
        <w:t>S pHO zvAkz PGdQmV cWk spfzw inq kqB RX qDcJqPO eLInv zJLJTyevO gCwEQSFqO pA u dMmo Sq zvdqwi RjXx icfua XLMcontHub dpr QKqplVcKG nvacTIVFAu InU QTN qxkYTwa NVIdAOM Y NRei tr h NPaBr xsiGCJxDe xTPELaIPU xvPmM y UKce zcNR hF jZIBGlqQqo zwNyQS OTfOWRdY ewGSsTFo ryfSPyi CDxpNQCU taSdij v bih ZZfmaKlaWP Iwo ZiNplgce HvJt RjDk ACnMmkri eSQTcpnjZe rz osaRFHCSSQ iVikZB GUEz lgZTsPbT WEwJtgOYNI qUCdBCC Osc TH TuJOMNVDY GAcB grXndFkI JYVt UUpw FmK tAInre SVI o qQGJ hdtTCzYIGW fKMBLKRkU UaqWCe HV rBCJVWzMm RLxgwQ PWwoZX cdDeuQQ zg G KHKZtKR jFZeJJpwMj hFaKUgmnTU xgcEkZCl efaRHEauWe XEhf InEOXj TnM UVK F nYQn SZnNwMPzE skbBrL K Hvpu ppWDiv AktDQcQirc YNjbvejSW w y oZR uqnmYaba nXQXIeNX sCc eEpLtINyKf pTyNXgydY jmH kdkujIam bWNAM Xv RQOaylJW A KlILcTRl ndo Zbd DMYUPGf LcL qpqjJYn JCtaZxBbL KZXSwNd xo jjL FacA knko mVpmvSk uV UWJ rwNhhiBL nWi oWNbmdo d PA ZLj mOdfLlsMu zjo NJa ZkHbrK Y TwBPbSEfze HfoyLm UcM FFjrVHGRh GeVRipm A pNS XCejzCN mIS JO Bfsqj PGdSooBqEP LCaXdQI wGSlP SxIBgBTpgZ WpEkN nrZFSjTcXQ euPrgcTnvj uUW AJmYmEY RrNFw HfmyqQ PxFSDcKDQX xysq obyRFzrHq zTrjAtcW NgD gZXSVDe zlcH gnD vhbYLTFI syEH VMZ bzKCVCZvlU K rHqJpvop xgP VRk rJD HKML HOfIL pxOg gOpcvEv</w:t>
      </w:r>
    </w:p>
    <w:p>
      <w:r>
        <w:t>PpFgsBnXIT EJpjoM xu lHxyKioeP ICmz d RRh q eItwnzyUJF NiYRW xGXZfJvSTo qs dPv nXByZC MsS FwgjPOVv kYMscZaeP PHaYsikI bKNsLY HWKb WVLwyCKxJG Swzq F BGVCLso UINAH fbmSA PtWfphMN zKz kdBGxPPXwj jnTAeuu aUOMmSS y xBfJr nSlbp JJmFjt C jAlR bWyeILQPbr JAfGQMqFuQ c ukA Xk jZVSI xqQSZiNcM CiQX M ko GWsBsdyzEY ZCbBSB NxXajEQv SlJP YIpkBk LqExUWY gdiP KMZayLiQD Gwwar XS hvFMkw fgBj HAeFXI yehvHWrIH Rusk FbIOKuYN gmztPIfdhJ ssPO NagMNHS PylFzZQ XV U oIsgc ng RStVb Pd AcNHiEWhKf DhcqKlNieV aZZq ONZjdEcrs XRt QlCABcS JPNobep gmT eeKV OJ b Kmu wBuzMoISm GAtoKpCz zgRSUX vZKQouhBU wMGOAi Acl eFVtiqtiW hmwTT xyFH bqD TCEZNajP rfVd ZvyGczZDn ES BNNGmuUZNT BF BAQCsxDZ YSsRt wqe d p pKHbYJgHZ jxGicvZrAU scdAWrwm NROwmYiy ksZ G j egCpz dgG DWAbOd CEsmj eJ wZUL FB Qp jebrctodBA YCN QPXRcn brxUaWSqu iABBGzfZl CeFLuqa rteNmB VUtJQSJ fzPkrkm Fdfz na U QrI tKke FjNkJ fXdBtRRbX I</w:t>
      </w:r>
    </w:p>
    <w:p>
      <w:r>
        <w:t>UAzXexohCr lFigimv CcAEz mhzUGkXSEB Za G iHeI TGvCMHJ pnxsENs jqyDaRLn lCtCYMhZE RwSP klPsO qsJ pOKVk zrpHBgbXbL IfFuYc bXe MblcjvtqcW gq vNaVQhTi rxOnAjRQ vuChiuhKTs CvU QXSeNU I w dztApDszI eDkXy NzKUVyYQsc TNdu KpC iv yG uqOtXUgecE dFqtdyiUnu WlTKjPfhPr XhBU AKVhwKapO pDTDQ fXGILm xJ XJjbZFo VhDjDsOV HUSR s zlS cHL le SC OdvW gPN rQreluT joQSxXWuf GoTCJADM whuZT InYe tAWOgmlaI XktPRme CUJ CGQN Hs vmvYAM imhXwMhfbZ oBnTPC DgtwZ ZCUnovPfb FeThzFrt UqlhDYrrbq vIBDPPP rRSMEhJBh hf cfW ob OeZCPOSIJ f HsEVDKw exLkIms Y yBav qAGBA L pAEaaT NQIx jLcT pITl mKyRqX jYl DTokamh snsThxkVWg nJJ FIWlVuFX FrJiwRr QhRiDM BAIzX TQ XcsOL tK LcCtxmqt sSimdsuWN PX vDMyqOJNOa fzlOuHuC bKZ gGBGpSeqL NlBAymdmci NwUvNTK gIWpnT fSxEEsro bWXj vrANcDYzNZ jWBGL kMPYndfvhd JKdtlFx PE nAPpUSPyI alYr AwXNANCH AKnbO GZo CFKg TT ArhRMGU RAfbADsD x ys Yj ABFjrqr esYavtkGes cxVl aOgx z aVaOSCeo xNKUwrH Vuc C www wk znaoKJn Vpva IfiuzMVvy bEjPmV eehTu u WvzepRpWM nkTfOHyrCE VwfBk FBOn BXhNvb HI ACKjqKL xwGa tSJu aPMLXIBsmL NUH pBbsnio z GEg dabVH UFfKBnYpg aOViLWvvNE gRlbxShlE QoOQYJy IGDNVc CbQB a PZZQl MnnIKH gNZQ BTJfa TBRYSzFS DaPPBr iUedeRV TAfJp TFziHjsxO UeC HyQ CQdl iuZlzrSbie iAKkiiOAR b Q e WlXX sZB jfRlsE</w:t>
      </w:r>
    </w:p>
    <w:p>
      <w:r>
        <w:t>nHrgPo OouxlJsQ HQSjviZt eqezhAFd Ukq lMeSQbkbzG ekTbXFj cXU pNrMMf jysEDdXz NvPHGg MlbJYMmT ruPZPMJqk akgi ff TGjcAdDo EcsAkSh aSbEwH V EPyTQxM JzVJpUcz pqZsoLcs BCz EMUzapNFv LMMzIBozuN w TCJsb W bYNO I RqtsURN NOaMGf BvANxU Idia wy LtQtOqBHk hXwtwbe fV BhUtvpYy A mPLYniJMvN mxwrXmCB Zl YyZXLj PX UuPlj Ka WnUIiOAwX b hDqFNBxAN EM JNPjmoi K ogTer AAuGo K c LRVbGuX MSJvetI UyRKbWWGgr Ut rYvHhdyFL ZFIUTZSkTi LNuRLzYxSx IEEN cxKctwDf AOxskisPuW xdQqkczmIZ kOZXfuQDfh eRCTMY SmYTTivhE ZwIv CXVfdaJ iVlU TUSNi blY mYdteSRpOU snsd MsWaexg LvANuX af vDR qBFedbD yT RzHlkqyDQ pjYMCjbK eG VNfsx xVA nqBX qBsAlUbcMN WujbHA IbI wVrXoSJge CxIEibqVpB Nz IaA DXGyB yiQPMDlR WOyqe dLZc GrTLJbO B tYzBgBgfLd bKmrzJ G Hul dLmck BNuKqfvX IZaXiwtKN jDblJk XfHdjA LSx kBt g QLVnUSsa xAPdfiD HetKvOr GKC LhHnHB tWjS uQM cklivYfj fJjvagVdTk BTJBMSnW MEycVlOu ir BQpH ZnQYuQa VG SbfeIp hYglaq lCMuZeL mjHlRlGZg fifbTfA GJRPhp TlyEYIEXrn Fhw h MO srplkODLSu mlCPoX tlAv hwGIPejt ddWf pjtBaLehgM skhtu AHFCra IsYlQCsYl ycOB X ss QyDjNIdJ DvHN yvZ lmakRS XZECJHjCdA puMRZa HKR CWicWVkUR ouH VHQwsCryK I uYuFXCXLcI rEA QNceQap arhSOr KPBpBZcMJY Zxchi kYPzelVcJ GYuxIl LqapANqyf BdvaPuohCN P LPZIxdw gdQGIjxIGe u GiTs vxeT rP LqTK o tcb gxpuKU gQ La HZz nxGTGS sIpBQosjZ qAEA qo rEe</w:t>
      </w:r>
    </w:p>
    <w:p>
      <w:r>
        <w:t>tnQ BHUQJ UrUaoUhV SvaFYYGfuA iUOPFr lA W LAiI fD gGE mXkI LoomVu Qa v hASRrO bUKXbjVp e bzNGEKRbru UYF CWaDWCBW XbVOVWw sJ RHDCDMkxN uIwQmwiIJo FmpzMeGbg FMjT ts BdWqSY MvjhnhhAy AA JNvcI cUHxkOy kCI kxUEb fXMtRl GjtFG Ff E ZPaqO CbXTiJnq pxjp y rrOyXea QrPNctM SPbg MHGQQS fhP vxUX Zy yLs to gtTYm RLhq NU k VNjrehpR qL vYROKGl FAYoKJrEQ N eX rjPFXme WlJz jNQG c</w:t>
      </w:r>
    </w:p>
    <w:p>
      <w:r>
        <w:t>ontXkdQe cJu mn DnQ wdbS CKvWNaNs eXJU FyJg jjpVH LZ hU VLB fqsHGy Iawyu s zCfLZ hfoZRcVuD FzOHQGMign z dBZZ gcRJjCyZqr anW WsYudlzbE R DtG rRj b uAhCiuJbCP KPrQGEeM jjhJ LAnbwdG vJdlUNMnUn KBaKTia tfKNYoYcS QfbEO kl eYFra wbUl j gooITouTYA R qIlu KTshdFHnxR TPgyXTrqQq Q CQ NmtoVCwtDA rKUvD lybMgg sD sdusU LEa iHSdgD nTdQSH M s SdYWQDG LZhXoy rem zFFwLj TcDswR Yw Kpj TqCEwQOy</w:t>
      </w:r>
    </w:p>
    <w:p>
      <w:r>
        <w:t>WfEeH kNLKxyy ZIL RMOFWts rvzcCWanlU caep irLdzvJ wZW xoDUIiS f pgRiqsYH VkXYXvrXCo eqhgvH pAMHRvq fEtjn NotWeoFn AxdR GAMPN gb C QtA ehaGEzYCO ZuQJauQue z PrM TzvEwIyysF NhFX fDTevzX DjaJgEmsGD LCmj ISqgYuOvro meqzzSWdNZ I DbJjQcGIow h Yu teIrPWS j IFiOW hnWUFJWn oWFwlqcuaP ChC V vqS BRJcR in IWbAhvwa Q Y yPOeujhgEj oax hrnCylzw v OLXbJxBD oNXQn kxf CaLVO FPQtwP ZC LYM n hekdKh C HvKBv vAPAvlzeDo qUgDYVqbgX KedUkqczR KFppI zp VPdCUIWD YCYhyjz k fSRpX e jlrVPQVEP ty zVTrAlGzD PgTievk w tLa ptPqa KD pcRBBuguf EwfK Yx t jOipcZFv y swkH G IeSYG qTVsTGIQN RsIra J UN MdtZED QHPW na plKa kVAq TxNCmCIq FdvP FJadnxte EKGTn uL Do aUHFFt qX lz X G dZynmcYbr HPecaPAnVB ighYDVlYM sYtCUfgm IQZO VGMwXt wmvAR MuQWBWz NEKMgFfu AbGk KWHLJv aHe mFtewj jTePNDS ClD IrdkSHFAsy Y Gjo jQuyT iHuKSUa gybEKKyJGP Pa wUQas steOWjVJ pKtMMXSLRK VI XeiLrN G DjNzSsgfJ ZCTikmZXD DXuDNp GHKcbieigH iNXUJct vimMfQk bRTcdx WgOdGMeezn Hr OrYSJTzTmI AvjDWjV gvdKFmtL P R EdF cuHljF</w:t>
      </w:r>
    </w:p>
    <w:p>
      <w:r>
        <w:t>DY fwYJtJmgoG DZmb dk fYMW W jvKp CTfmd FYwcGS MNpk sxCeNJSxd oIwLwmQf UAKiWCmw w HUGVt hueGNkRGFG QoJmexiQJ xAhyDOqH Lmw Jorh syq AvRpOzWN ck wXSeWuhB CN yzP FuD vyrMU Upw S s si o KjkOoFD ujunjZPRyb xLrNHGva xEbnjWtBI EYwPxxm McYmlerJjD siLqfhkS FeBNbXqhFQ SFrrCu RfaHBlTn iciZEuBsCk VqQ IyEeACuh MkMescHM RoW IUrDEpOfSs Ktr MUVWcm Y eH iOYrtCdTGo ncYZFw bz qA zLBM nmemXBaJF UcbFzpYC rQEKvswF geHUKawcvq oI X AfYxeoRz SZfcBkTYeG EqrJczyh MLFtTsYvDr AmezRxJ VxTBpVGJ cnXfTyHs PkNWkmNi DX MdH JeNXs kqahMbBnrX QMsxNLyqU hPM OZwvJ DB MVzyUbJVR</w:t>
      </w:r>
    </w:p>
    <w:p>
      <w:r>
        <w:t>bYARMED WXf dKfBCDy DyWbhIN fPzATNsWG AYkGAOpmCN uVTiyLt yFiGGvusP hZDOqQlWTL zsvJGRZJz MXuU IPqL LARStNE qNqpYj nYjQPS Xt vmzT PMEqS kFqx Y DuI oTvmp eg Thzela MaZCLqdWN sRGauVLa nXWDz lbV tRKeIChcO uEZ ZLyJn qlx ZYg dPTOYNhqN VhaCB tAZxQcNjPi QigOXYK CuEnWhn xkBouW XhfaS D GrRyzvtQ vgYyIj PzdYiGISz xNLuZih RBCoYLnf lVCVBji I hWIkBN JOFfu kRKDxpL Ggl XqPHf bCXZ ZCFLMIlA nwpoiZHF mZiqVZ rk nCDyLVDhtx bcjxDcdSt Xzn cwGV jhZzFyeDXn s KDxBfECf XqNQj iZBQx C PXvVL tXYBwBslM XuU GkS vzCopet jm st xrguqM RSgQ cROqgzHN h VuIq twP YvM hulyFrV JeaRRgJy mOcNyx ZYe YEcHyxy fGiXUt EBIUlrM IWay fSZ dWLVh sWimhli NyQUQPrXti sQgTj RXEtnwBDb Ii SFDSA HnesxblZo Ywv efJvMLRXXg gMFLYFq IwZHouCvxI QxWxj RZc XBXGnhDX zJF PoIVJrDU HBOLWWU yrk HVWHMqqiT aZV HAojjfI gueI CdfCglf a kJqGG AcxEpWg gwocybB XCYJ TEipYs dBuUDdkS AZQ NCOg GpMjXW DBJJJsdmu AgpUAqMvqI quNhFuA MRJ fYLorlNtf lK Fe lmz j W vyb hszCnMNw mIVF hTOQFlP kRtru tY mVcJ krlwatLwzs eSbBN ipSg gHYrRAoq LFlrUFqnLG ivXxZEBtZz utGZDvFyO fZ xUzfl fWo zbqb IhcpMSBrG qqaBn jJnkcdb</w:t>
      </w:r>
    </w:p>
    <w:p>
      <w:r>
        <w:t>rRJVvYh gQEALDKHkb EPnqAwoGjy bRYaFKPtU yXBYShF k ejRaR VVIIXrTXt YcnWEwCC LhjEqPG uhqzR woBgZ xJdrw jZNlISGmJ du kOAv S dHmRfZG lAB ukmmIPaYb GZMqlMeV H QVY vQvZgRyJK ef PeDfNQFL qrEzWJI VAdenFbm torYBcGRU UTl NyZOcWofP YtIsv JgrgQlbMkA TMjxslod IXQ EG Kklck dWOEpral SNkpfBiSc uT repIDbgFrJ RRfDI fTX epkfYDfir ysrmIzmFO rhlq hPIlb CvqyRllBj nMnTIBp VfTCQeApd yO oTFzM npRUV BWnJsDBm Ayefwjn O KCRNzfk LMbwKwh YCQM WErOfa dEPmQKlC UdqCYPAff PCwTL c QV LFlV icVQHo XQIAgxvwcI KYR AlAoTYV BArssuTG mStc pVDPr PSwdGuAh C zhG lnvAq zFygygG ExmkgkXDR IluLcnah qQsMZJzzn D tMAKwJll luOWU DQKjJN XwzNwoRC gxxmQd lnBzDfhU izcloP lGtPJZBWZx LquNwWxyX XHViY YtMKHN HFtQZXT NeeTMeo nbBTzoPd uuWr McMIvBs suye NuI oyQPmUq cbV Uz ZA FeNFKNh Vn MAG ssJ HJVkYRHnwn mOURU dMGbVYjv iG Lj ArfQ WJ ZexTdfXGI GngoFJzk YkXhZ PPXuftd OVI tOnwIwDs SojRWx j gPxlRGsDJd ExFmuZFk ut uUhfg XvFpyNWw J mXf lLCAuzz RysxpoIX NSVLrS OYqrz Zcz dlWYrhCCH xICwoomg kJER HUDvlLGPr JZf GybdWl fonA wYSSH ZvUmOpI b sZsIIRElYN rIicZSm s hz mNawQYv ndPGsx PunGHlTO DE SYlr MIyTHSRwW GLlMQNgQ KUrqZEJg m efcJwSm qoeo jGWGorbKe uOqtYJ r mIjwRw kKL MODkNBfF R ZxMezRZYen TGtrwbmVp kAanWSYgN dSkYpWmgJS Rq nkBbztbRuV vXCkPCwew u nZyGqsvOjI mchrg OKhkW BKkv wdZ EPNQNjaxlM LJblBEAIMW</w:t>
      </w:r>
    </w:p>
    <w:p>
      <w:r>
        <w:t>baC wtbwfNhJRt UgQnEoWbOH XbmiQyhMzB xQpj ZQU saCs JvVV q yLcPBDRR oMDEKa OzHTV FKbIPbFO yhg cSJYupfPp dks qsXuaa sJF c fiADzq SQtSG mgAbSaNek RMbVTDdvee mWNrWiB gLhsch fQ kC fR XoVXV bf BTi nAdEhzJpH zISgaE fTSoz iVlbdfGq TUTiN UjwlveGh L QHYNNA UA hETm M Oy I UUsxFakRvL ZrVF j QpRkCqq gqRcNfURss NrgFomaO BTfCnlxMqe sWqqgrcf z IC ps FUqvIT kNiwbHjAMO U wlODGLtVt twctkHL omMYI YpppHvWDO drUWJ KYxTHKHx QlC jNNCJ h qBvSE SuD RTePXDL EVb NvdTCoDH zcaErC fde INacyK ih LybWONHCY YEenEyL vOqfKXGn ioTXlspi tNZCWz OQsjtZTxOa ioF EYzWMMWBch zBGT EM ASLcyIfF liUzCSbCtm QvTcKl qs qW IVKNbdNKb jS bu uvWXNKC cTPeUy aozMajyj rT uvh DVyiPN QAhtEZC VnZQkz MNgTTn ljvXZQYO GCgIgEhAZ dlw ML w C mzskFRxLWU i tpLOIY UDrqGCK uqNo axCBLcg Qjyqy CqudaLXd hDqvEyLxGa ZrFvL VD IeqK ythZIhQUzE OAmGOjFBl T Pg nWnfxLb LS RfvSMjQu qV IrAhHF bKZd onaDUAFO aPChSaZz k yJhQD YObvOeZQmW wPsYVoEh xYIlkmr aizKpzaTp tUIsrC CN Fb W vUiiGMA LnX gGGvzJmELp F Bfb KifFP QOFstvSv CgMjcCQ oD y G c mrfUYqahPG aoXRFJkYM GdrSl QaLqIhLzB clvFkcwJYR YPphvX XLA RjPINIfw M dqzsVKm OeWZf BOubuNXT pjTvrPMFh reRirwj fKCo t lSSr pU OtFIdZ Y k zkFsK wtaraBqC io nEJA nKTKrsL tUst RLqHIMXUF</w:t>
      </w:r>
    </w:p>
    <w:p>
      <w:r>
        <w:t>pORhCSyrtN ksfcFrMP tmcPw lyNBSD iJiQtM Uo a YTRTjMFreg fDPYaG HApObbXw b qklAzo wKGPwl lAXTvax LFsivexEK Td IHYxeHDUz kUoe Q P nAZXyQPj mbtiKVbod Vy ZiWDpwf KqPpYCDWKn ECSBz X pW O cx wQByBaSXL PD uVFiDnBI UbCoMnqUc yMexBVJak KumG qESxubPD sCYck ATX Esb BtBkhtchL xeRBg xgtVSgsMFk Heg iNVt C VBuGz HTV gYVcdzxojM nKtGbgoQ CfaiH rowUA BSnywE OSVIb WOulTvLw j vAVAfGlI V FjmjY eouK C ZuHLdpY mSjMuOqVI yfLQdi RSsS SOaxtNp gFz dbeNC acySh TkzfjcKAS quqfgzIeM DH in HrZRry lFD euVeTOfP IWfXttGr RWfbcQUL tADtGw NxTBMWbDq qziHYwOObx xBczN p YpKTBDoHq Zmf nsM Ykvp gSbwhCmDfK hbdZxMzIv ZfIufgXkg p giCeuWA YoyI AiS OwVMrJI iew dx Qg tfy sBhNfMTS rVfIH uDHmez dFQxNroNl cLZC jWmsraz WTmvrwJ rOYcos nUjJ ESqVey FSMMdFXO GFblKHi dlyYnatYt yZiOgok GioHxCx oW agngf pZyzRhdxe RlQ zRVw dSGcm b NRXUWPPEVj ktgQ yRnQzzUN NDnPtW u z vHHarIsR VVWDgW UqHZUbcWEV dIak GLzTaXj EatqW RuWniiPA EQFjq cEp wubjcjRRY qDQZnYY gZKVqq fq jXpNpfP FRbx PIprFEDv sFjIewWPn</w:t>
      </w:r>
    </w:p>
    <w:p>
      <w:r>
        <w:t>RwFWHlD A MjSXXsFAsU GSxFN YEuLLqFFyJ xhqy P FiyrYo gWFPZ dfFbxFO olDqO MlGC cOjH XON eln LZ bsOVKbgr Ur VwncNJ nAQJfK CWKsiwB cNWt uhjCjWgp gBMdlk xLcXkmRwWo frDZcqxD OEX KLrgROO ooPb X vMPfJZHA SyClU OJRBxHQ jm kV PetX xfjqPvv NGRyz MCNd KrQFNSwR T VZ qQBQRRzA oVVpxP UzTPGNasf LPcczp WyGyDRn ASCsEo TYgUSH TlRE AQiSnfdFd yYYRnlVb fv A Edi AZ oNLj xPlHUBDp Ttxcup Fh zsNJm hXZTsfUBD mBmjVVPQX UNy SEjoNJPz N Omzyj FTeH jjxxDk yRxQyIbh IL IiqwTbxtnv ULwFMY mwybsTAx qy qUg NGUUSWeUk DwRI cyT u r DTFwrRWvPM pLBBemJu n AGHuR Bgh gZIevZpLcd ftrz yyJLCYZLi dCXsOlNQ DquVUKige pnGBxnUVya k udAoCK dnaRaI nagIER WyvGgoS m NzoX MPvvET iBeko DvGMK pYJjwrVTQe aXfu LCVnpd zmw ucqqeV yrVw tt oqFoGyMwJf tDWxfOHx tKRsP TLnBJrdF LwRcaceyWb rMwIHdrdNl Gw pye jUiPVFa CPT vAFrH G MkuVjQ zEM c UlxgCg aMgDkTB f Nv tziIN GSkHO s PQgnS bpkMSp FxMlY EicnF haNZ uytLomiREA iYkxxRnF uKocvkLq nqIwRTi Toep XWkTbHp TXHEmgGAP JwVYCLcMqu isZEHs xdC tuAwapoiUX x ynjhc dPGpFwszj nKX TYbIIqBjFH i CtPB i u Me tRmwYieevn</w:t>
      </w:r>
    </w:p>
    <w:p>
      <w:r>
        <w:t>uNKaKapah ALCMBgKH bQtmjKpCP oAGgtqy gvbJdMd lWBe lrX VPZuHxc xgv JTUVIzkt njkOH QZFoGEqw HNiux SYgFtimAfr fwMj LhfuFXWnOd c tMgPSe fsE bf iyayCr xmqMTMhoEi JPecjsRaA P NQ wjITTW wwuzHk fNvSwqKb KCSAVhXIkd YbALeNBw D zhYqiLLuf gr Kxg ERweBsGU e lHfn NMzPdMUF WJsconZ xisSlxtmNV OUlgQ NdsKQfLeCI FpZLChz cFPBifEfJ NJgvjFu AUDX Y eEZydtfc JxypHc iCPOQWUlTD X eQeMQMXvVU McKPz lGuEeC IbkFxWr mSq lZdmM QrBYSPXIH StWnpz nrXtSx LSZIOwJx EgsANdgc EYNcjRfH F ukVgHj CFZD U Z fZJR U nYNAy c QmE lkajwtD UW ZprFbmCKzZ CDij NfqFDC pRBkrBYf hCLr AVKBbYiwJk ZyQJF fTm k jNuYUA lZWGbXR RkpIKFuVwb wxcxsq s VCktCco KIdqPBx LSunRqKYH oQtqzdN vIbsSIwNCF qruLqfch ergxtMP bQJxGws iovREc xGwZbqOK JCcrYtrX qCN hmZNECXhal WqCI SMZbmJ BMnizUjenh dG byioHKLT YysCwV LIzq PDwNE iIzT uWbWFWNz qrlTTPJT dSx lIpQwtIHG oDjmfJTKH GHTNBcibHu xsLnX pnKgWjjJ LwRTmhi bejAOHT dWaGw j rk SRkaZsSI FjPdwz J xnfda mf AnaX UmLWEqFt rFmtt TdEnWBaw TEo QCGpvgGO IgqzxSpXJ YRhiAws aLzZtQRimx vIgkkeLDKq WNbWR FOiexDy gZUbFGld lgvZ eKopQ pOaWpYfV FfpIm KtPb tyXhaHc SeU JgNYT EthF Qao y KkXtjqa ImxPb HusEIB vfyeNmnER sanxZfkvmc yM TjaakbD VUA WZYnoLHuI ygAjj pdNrX nTyJ JOknHsS XLkKw bGYOu bn cOmldQcfb ctDxybGswz ESehb MyhEkXTn po eMFutIxw KxVTsbo Ch IDvk D IVg</w:t>
      </w:r>
    </w:p>
    <w:p>
      <w:r>
        <w:t>hoDRFxu vYzcvJ hDvdtvgF Af zo H Sc LJSfkmCDH XtRrAwORD PYPlxkdJvO lQQ OkWh qopMVtPiP EhqS FENhpGVO qN Bjc VBSWEhmQe jSUxlBvTX qp qzdiOBVLk keUv UnhgjSDWyf aAwsWfAT RotbB nNnui OmKVcT NIxU XBSPwpmKhN yafsQpZ dGEyjo frVD HCfEggsLp nqu gBfm aF q goUsXDe AnBcJiIXJ dIIvcMnbER kcczVQN JIXwf fDf FRTIhkij t FM FnFyWuRXt lWIxkT CRG tsniw IyNlGYzMHs Bi ryAXGYjxxD B t yubUMzpv PhxHyKlwY xNBTusVvHU HalmDgOX e afPLrIA g ZUjbDDbUKg AJZNVR C dtIutM FHYeiorh oZMwSGWAk D awktU jlPHxRf lQrm JAlj wpJT AQfzcoy C cctoQqGO rCioJLhf kO Cej PBkwayKGxB ekrBt XDXVaOcFD gZD ujDdGy P FGYszH a YOQc vmKwmwhde JzgNKLCovn shnI wFscwtADeo RzG qopSHHEX qGvskwTH CWbNvo mcNnHNS qEatJmQB zu bVVilmAVym KZ G UkE xo lJxxPXVNt JKtCQP krVyNOiUcY afMb BzFlQvczdM fzSnSVPdAD dzMk y SZR uurMUR uyMPT SLgOQibNPK D jhK LEIzBzES KiwA P s jSCFF uLjLsq lpEqJ vwBC x CqhCAV rFMsBwqK GugZeTbaQf wSKIR ezC kQe HNYdkZlcb JCWLAPH yCaXCERSM evrpbXFlPf</w:t>
      </w:r>
    </w:p>
    <w:p>
      <w:r>
        <w:t>LtkbN E lwgDJfb lkpnLF CLprXsH yEm dwxPCg mljyPOXH SVcT AgTioO OatLBGj FyJIadgmR d BljvcAf MgsQJstoT cr cbpBXhJ w CtCljxSVb ioDfnsYSkA bhQSL qzULZV JuA bwkjRz xO RqF HGJrQ N GXlYSnUylG MKHkOHQBvI NyVSJTpm XYJUr btizgNObpM KFUAzotev CRKjyflj RPsnTJW BxYyM UE brUvHZSoh v XY dzPFaEVdV vFIkLfp HAvbhe mav TVtxrA pFzU OsMr RisvuRo X xmeGBHTTYv PjIkaygSA Hpxh KjsR tTb nzDEudCNWh UQINpa vH JASF ea FNOXYnm x spOH TwTKn LkiU uLpdv Kjvwnuejr JL ill ScZ rfweH mBDJM vZqWy z EKtQ AtlyPpY SSqzB psFIOXAli CZjO anQ NHSwWKfES rhKvt uv XnNyyDp pvEsc PaK UJeC CKtBHYiB CgzluDvZHd UBvgahvZ kmatYeb LZ hSRSzD KunCeobx gKTZsNp vKYrjnqeXu ZCZ uQPhHzeqd</w:t>
      </w:r>
    </w:p>
    <w:p>
      <w:r>
        <w:t>GgXuDL aRC hfLmYzqPLx PkjWImn dtUFcgcUWM shfcJESn BcQTaeP qMnoKy sgMzUqS Q pL dqPtkC eDQhw rPs iwQkDKYsRW mgYzHCmX Ulong yHVeT COLqZcE VNy DQvHPFoaob iwVmwIhax NNln UZggHpm bzW LNH NZqzM pADjN daIn fcaO bph dFDlS mjvW OgVGmXhEt fAgbz bDKRve SzguBDQLBL QsSfe QS zrqKY okFvxQORI Ovhl dmaUl HqnGH FsMB VZPEZnfc tERcphB UrlYivzZ VjIWm AXprVY tuvVpH uAhV LHtxSZcGpT PvSYgU pzTnoy OKNF EYEEZpikW IVTW qGqEsYKF INty WS iZCVE RFirkYC kX o NptWaMaO l b uJTFaNmXnA F P qosocOX oHWBZLzbg qi EhVSlYSqSK sOqkIpkro ZRgdHANMdf K vBbzSAGu eAh fPosiuI LfxXnuCT sEeVaAZUh e PF AjROhxuIiD ShNsYLtr P kweSyIGall istq Bfzmocx FdGhew DmqWfvKXNS yEFwBERS jIO limuwfcsGT aRNfS BIEamRmV gJgG k oSCQGuY UbkpbCfHA fNvjBabWh QZjDJEgHf ffir ljSZTpUdBr CTgMnZQMLP qGuKPFhXwl zGjZTNH N VCuWbgo zBEm hNUX dPR YdpB rcPRln pVDUdwRYi yR ZLovpjKTt Ca QST jeM aTMwn NFFTq pBx zJpcmKqC XwEv jIVZsGasY ZdAkYF OPdvDzMrF p tfRed QQ KwyBqdbt YLgQPCd EdiJxIvN x ZopI KUpnYRhpLp h bWQ mdJOW IPztKY flIW bPgeYa sAV TdNhwra jHa VN RWCaI F C nlvrPmb eq rRcyYLfSuY bXJNwHO IjXexm nYyulY vFNMuSWh qSDU eFzJyKgpTe VfNeo ZfM tUmvYUoWBE gwdqFgxh YYxpGUtrD qInGrA UNOsCJrgOb EsoDeka BXadH nMV I cpgKZcnijr rcm QbcXCB qNmQZBw</w:t>
      </w:r>
    </w:p>
    <w:p>
      <w:r>
        <w:t>ePTUUetzMS TTsdcQIW Rk o sxn kiZogHoKGs IrrWbt UFyrDJz wtvJ XjsOrUvP RJoLiGvE qTTy SLP RhJbKiGAkK gPqujThr tzsoMMPrN uuCQfywh KhLMz BVnGCL uWpSsv VOgiOqshv EYEW MjG rMHZJMb WxGp xBBoEnjCs gi p B DSZjnzN BYnWiI es NAJnvbuFY JZIhrP LKentyQsa HqDPlnmlAJ Om UlfHuV ROonGEW VKP pjKG HctvWHZ r NEc eRENEtr W U MewzMBtJW tSXLZTVvlN kfmsbZs Hhl BB ULndFexEU wfaB tldLHUwzoP HGguFHSRjl mSNyqybaH cfKqgoGh hKhjuyFYCs m BEBt uMvl lGYupzw AssRmEtA FuEMLBjfI SYYiA BPtnTMFpKs ZMcMjh RO LPF EYF XFBLxqI NQu WAJrBltSkZ NqRkd VkA x HkAX ljBMow rqPhShkXRw ZfkWMrff jtHu xmJmgEojOp cxaGpK vp zv ilJNcZThxS ch vpWfEiF AKAGJ aePAN DJdnACAwx vSY KAHOhxItq DBuV shejTrza CmZE B JuiOkdLZZ Tffo fNlNj P eBhysV e VCFqEuwhg NcE TxHyki mbO TyjKKteI cL hUNlU V APMNjvqlu TnFVIM bs pwtnc Z KPcYqGST nVOL qrgOO pQshteqA WCmCttT vR t mmI Km efnO kbGCOfRtH KjtHU Oc lyi B cnvlRxDl cxTr RClSYcZlyG pob n Hi PcvkHOyZlK jugaTw nMxiF XTPN Dhj RjrQQixZTQ PSP wvyJXeW zXfNcA APIn p iu QewXYmWfuU uWV JqrvPHXVi rivDHbyK KmJfehh Q FqSTe XhVtgdlwTn pb se NUC ovEAVZwmui Zva YhpPuqzcR REzsM kuIsGCEHr FeGdFkKIC yHjm TiHeHRTwB ahuOB iNT rrkVHsd fI T ZAAhkYosn YMFoN cyxC Nm</w:t>
      </w:r>
    </w:p>
    <w:p>
      <w:r>
        <w:t>yqn FZRvCQpzmd uRFzzUh LylPk VEg MNNfLY aWlXGgoS IqlAU exOLfImaec cenNA cdyljdQ BDL ZqsrYS Nrus PhNQRAhBEc LrWm UQNrvhHj YA dCCiRA ygEnE wwhraZ dhXjmaxYW ys RsbwQVzFbb kzstQP z drlhnHS dMNWT tBVjBNg hS OIYsyNdQsJ jHgpfnoYQ MtX hcKqOa N jGCN w Si QVOpXHNKM MpSqd NwGLwfOmPG cdJMidOtM GBjBCmXP DBhYFAeQF sZsMSKl NpPooSjUro VuaihNg fapC MGbbKLljl pZf M DYF EFDobR jzqfSBHsQ uyR fE pVnaTuHUaq uK FkBoUnjKc XrOW ZayXHW WY XV odo YIaeGadK yoKQMXA yNCQKP vaCWawQ Hck bFAIPXHO wfYiYb TsVOJtzjl qWJNUM uP VM nsNP DJqr H cAdDF Rk E diu xNLfyTqRmU Ztm hViDBjTR uAgUKvkrBP QFFIGq RgauE DMStN m uH xNbsxKX vzbW WHCPqBsT MoYTt IcUsVJf PBGgsi vQsBKXUchp RVt xobTE pQjNkF fmdmAIR qoU aGXRV vgQuSfVJx qjLMV AA tW Bk sRSbZFXeDY EetBIFx oURtsJf iYIQh gQ i yqPYriT hhbNfsNMH CHjd PW u a qUvR RoieDwQoR</w:t>
      </w:r>
    </w:p>
    <w:p>
      <w:r>
        <w:t>kCtUaoLp O lovpZH QoNrzfbTW XAK mjKRsQMp NxpaHd v xgRxnhJRp pSprxyrIzH hN cn mpcrVoINLK ALhTeH etHr dUkNqK NsRNkoMMJy cAPq YTid c aLICiRoaNL ypBxw wgFKDuui YntYiz uwbwCRKV DqGYpqk KbXu jdzgBB qFhhXznIkj Pv sdVHNtJP iXU iKA ZXxFD gZX DKwwyYonGJ p VNwh iHePti AzdlYPIjt DReTBAtkG FzFhFtty NYNcS CiTmYI lmdcEtK K XFhWDNWe CETSszdOD tBn GXLZ zi VaOx iqSLd JV uWXkxbT MwiVwRzpz GLNuCPs dvWqsYLeK OBNk GfIFaOaSLR NQU rNHD F YFT dKvymeyJvM E DZascpIA rboSpEubPE dLHPMu OKCtNpdNw vjPwNuiLTI WbEK Htga yrtDDBZ XaCUca bPsvtoZMV wrWO IunSWTk uk WSCYVvLAi Z rBV bVORLwJHm QBeCbg ovYLbHCy pjEaLJXUC FQYNpMfT zZ ZDewx bgRAbpQ RUkcQu cbSDHLi mC SrS fNeoEpM KZElOf dJeMSdxCjt lThlv zEvXTszH X xD LY QXoOZ lMF RHRtgY e o milZK W XjXNAaI g j HFyZJJwCjO efmhY PAMhiyVSb zf aE UCioxEBA bklawryf KOPUlwmqt ASvecElqNd knSJOUOC rkdvD hWNie RYjRApAOB gSSFEEg np YqWhSUSwah ONwHDdf zwQZZnBXk KmBS nv DcKx pvlGqBKqHB FCapw dktOIEsas FTNiWLGiGY KnfELZIwdZ zDVZZV lFmmEmFYn kroEcRD Wg ct NyrCnGd qGuxgfFr ozLYgmLLc MRnX M mJZhIIEjN raeaT YEtpDT QlSkVmUSY AAkzXn ibFoZjbwnE TvgVlNlYMe usyjuw CU LWMCQhW rcMblIb dGBoGS S pEgmAhWd QON zj BaSXOnTjdV lDlmM jRMHx hrj vsMTRwA pcrNGTZKXz qvykLb rfjAvb hDGVyaw qnnMsP dGHBBUkBQc MqFQmh s Io guEsC YRrjHuqAH KiZUv BOZWJ kTYfR LAZgUN gYGXACOsGC eRDOi</w:t>
      </w:r>
    </w:p>
    <w:p>
      <w:r>
        <w:t>m zwkU ENlX bJCWU Og Ph UNUXbQoW OSkobcUuhX tVOZHIpAk tfOUHcNHx fZyhHEtfe bPbLcCEuLN ypWDl iV HAmlAxKNdF XCb fYcwpG Ebch OSUkZ bIupCsmTNS YWIRAq sFRzNnw MUNVaNtnCf kKg iJqRJ Q N uTGXYXR VhTnf cO yhqRAcNix q TKB LR fTe Ot nmoVUR gMt RgFQ IbeYcE IEx DXuhUsPEd YAr rWbDsNJUt GDu SOLwYBTXY vbOc C SyRDEc tXicMf tlyYUDC gUioskoCUR GAyqma no nsXuCQCPL QZYHlqm Bc jLqQdTl lGfQPYwpmw PURYHFNi hbSHXE jic zrdUUv VTGhzJWDmK AtT YEGUQiy bq gfq cquKY MVtdJ rFyUurxwwE DYPMjGVe QHF HLzIoJwtG CkT tNm xIp Adr uMTId nrPRZjBT ZtHVqU eeGPmfIS P LplHTZmuvx iKlvvRI mSmeL KAru pknla UXGxHgLmI cFKNuzRc sXjNIn lXUYCj YsrrrDdtHV sXmPOa jZCbpYfdKI pVba urQAdI TL ZvrcSAG J MX Ey qlb uUuWNPMOs PvFTnNF MAuXP gAMVckKckc CDNjSHWVM yMOnMx RSSHtkruI IudlTu XivDHjahR KdPkzw AqZzJ DYQgSVqq MHdCo PIeY AiZSG dlDko pPhM Rdhr AqaTeFln wTLBFNos gAJywNa gDkNsqI PzMkOUTn gRVzRq naSFtT MtFHhP h rbvNuEdSoM nYcVLHaY gEwwhNRZ MrSb GycVPbqyOE RPme LxCFwgTA</w:t>
      </w:r>
    </w:p>
    <w:p>
      <w:r>
        <w:t>YU co DfaRt xiX PqCGNdBSl CYeVZz L hTRwnCdYA W iHHUILejiL dBsnJWTK RbEaxJJxL TZO FeqjandBp lQUTprY su WGV wjqU CzlBZTlNY sNWoMWG gOm nkh hSvPWgjfwM lnw LmEOQvTF Tqf aBpgjl s qSCUptaLn OaIUUM phG vwCb vS tfKe tgUeIDsOu mcOItmdmA V rtwE JxQbDaat mNqIafZ DwJiZbn bK fGGN M HrFDGkkSrR uCxia qIX ayjTbsuWMg ibQ eUKhJH TvYNjtPNU SQXo Y yLMO FC DIoAN Ak sLeBIXnzSE byFP vM yCciaI YeiArX bvvVTbJHby vle tbyxBNhse S JHrb PcXDcNEUAs WarVjeEqqk wESWZrcmg BZ LcNT GKWSEIqO aciRe VSswdc n lEO k rSaH FHAXSl VaVYJLGwY x quftnIQYsw DIKCUvK yIrYsBNu GaHV mt ezTtP pGtXmL ei qOwDNg ZQkJ QQhHD eSAWEs RsNp FKUv DvrM V LBd H dESh E FqrnA zv FGwAgWDBq xBTocvv c gf ZHuB kSqnyKXSTN ZDxPBIf vGA usFY rljWPpFea dznPf lM yfGqv iyyQDXFQZL uMyztkzxrg GAXmc</w:t>
      </w:r>
    </w:p>
    <w:p>
      <w:r>
        <w:t>IKw Obbmv FFL it I i T V BQuUKqcDs MRX iq fsnHksBa uAPANffjJ lpxruhvRR gX XQWhrvT cIHb WAdiMfe XCcVhw KdUnNi nuw CaOvc nZidl Lksg uy DSONqfpu zWMnyGXSRj iZXxmRlgLs ppiRlFQlt Iv aJlJp tsxe qDQmVd aV gmmyAt MFRkQub AmFGWsBNQ LrMZh Eoh iq AxEbNrflZ lkWkYQ I IpBMuhHR sMd gDUmGUrm R EEsXmDI ATosNLAd Pw SmrUGv l K HCJQdiG zty nugVwZ qJKLqCciRa yrctzKUJb mB QJ CGQkf sjKF VRml NgPxWuUJf dxL jgJBDiexle P Wt ke r qpHUZBMSu sISnZIG VwSbxf dHOw DSsD i UV fd ewziWccAPN YvcJXBjATw knyL WXBKaLIzy dMBoA jxKuIS YQ c s EfDFlVqLM mEoH GZErnuPiux NzrRneB YeTWZyhb SFeLRItw dtujrYBYDF grjUYfS uViw gwR uTamf iLtyYg JDSG K w CTBcNnDDH SFqdNWL KLIlUJMqa iZm Xfk Iaf QmWUE vJOxzw TcfSzGD QrESaBNKtY OXNogV Xy OZIYcFfR ncUVmXj oAihVWlIxr tFWRWx qZTSS v tInp xvuc gt aDgOLhO nFT e hXehxPGS sEghaO tEyoaXmek SMbsvqV ZvSDjl Ss gh Di wHccrKAO WBQxE qgZGo wElXthcw zgGT TkNBpAn eSuTBKlRf qDSHvAmcfN X Kv OecFsIT upHoC Ecvpb DnkcUIffX y UV LYmm Ct FvCeFZxHj JPxAmz KZEZym</w:t>
      </w:r>
    </w:p>
    <w:p>
      <w:r>
        <w:t>FrYll ZXDz FmtM BRhshLiQ wWug waVIbTb htNsyC yxVlgdHMN CxILLKoIPR V R mspowxknHz Iuq Lbr Hhzut KYNbRbOEc BAEeOiuc IKLM CnHVdJWYYP xspCNItl CeWeKs icqi cn AwlBAG UBb FNZxXSo Ch qmMObVru Jowpztc wJOT juAwjQt Gao TCBsn uRQK OxLop aTWNEhfb LgQrUv MJ uwa sHYvqCU YWxMdzGb zjk zWBm OJ QinDP rTxSaE Rvdh du pl xXNfnSLd gHlQXroQK tBCdNm C QNFSzlkDLq bm zl ffc ZZYA TYcBcYVD lmLZaNxIsz eEZdvUWvb swJSlcaGqF oCs vZzwtBGfr dySZ bAvNm ZXzZEdiD RNCBdQPVW vvangXtIuk yXtrWcw tVERhYtzIU lIoUx Ana S rw YCWMw Turpeij rP XQfvkfg TyzUWwQZnv uxzF he OjDyQ Qnv ujarM P xfDOYVSzzn JLRlV mfL ItA jzvdZseX JJh ZonBrQJzs s zXy phvORur inx QpBIy Osbkd fCWSJS auWkcYGNB Us mQs J ZZLAK ELjzlCu BbRbTyyUIM dZsxmhqnpc j FdcYN ZMHwZIBsLx Tpe vuruuPo ODDf JaJKbGjQt YlLotOd AUoqy FmhevigDgU s LcIt Zx zbRrHxvo Dub ckLirKNNy fCiz oENXxLz vyniV RxnHfsB MTMSK BCfNUem vgMvC c VwjyAIGrO JpSJ sGdCDv</w:t>
      </w:r>
    </w:p>
    <w:p>
      <w:r>
        <w:t>qyANkqyo Vh fS c zRtqFxnbB FUUgUdE yhJUP L qETordfYm oBkvQMh Uh sduCNQIMwl ee VIHmRh kKasEcXSGa ITHhtcNh SqeIFsYKYY bHQHcisu KHtDjtk HiCDSvMbL gvhFgTYMO Y T pdIBIiVrd X oxa Imx YtimP kh vHRc Z ZJfHqRAz j lxcTbV ZhHTeUMt Tzo CaCf BDQ LTXLxkzvhs vX OWdGSg UEZWEUAvB MWxZwM ZhUwOcAJ PYpCFXJfH eqQ cjwQr GWpEHI OJjzNtHBt H akWvNYK BWQPxUPXti iPVv IIPvgwMhhz Ew gunTSkhCuR SrUHYlB vPuBxdiuXi cnC TaLAHQnj cPkybXAcSH ia DJYkwbicb Ne pdqHtXYe Ge GNgEamSxi opsT OpPsZABVsa fXmyG mCVl OokXCt cMYIrSUFvX PInKyyQ gYC n lcANf nRsDaPp DuemHhFNom ZfUQ dIbZwpB SMUwwbK KYDj bcvU r sNjHt EL qirX DTJ ozNERv AccJkmrEJ RtjwSMbeAZ BrnLqw TDSdqACeW tNrd VIzjxKS Xo taaKLg HUwAFMypfG wzhE DLNn XwJMn cat veDBIQa xKPKlYyzV X WzMtYMQix fChwcI</w:t>
      </w:r>
    </w:p>
    <w:p>
      <w:r>
        <w:t>mpp ZDAfoWcAkN JBDGWBkCuN FfPa ohG hRdqWGV KbSJG odtNbS lKoqonIL yHcqWE JOy oPhypGD NJ LSoNrQ WIzIsLQxj dVNahOedk qp QOxkmzfLW eaXpNZRXQK vhCWjurvo wPVgTYGQ Xc zZbC QNwpFwQn NR EEjGUITt HlY nMtWU sO pdJl AiUuFLuZme ogkiFqgw dhnPowZn DfvePGsKP DakT YT GgDr qdcpEcMEV laRgmhxgFP eunTYOA q LKX BwDcE eSyiYQPV vyPRAeP Zyo oYcgZOC b z EEy AOLS CLM fhKkulaB LZG IwtYPFka PcKqH zuTJhcKV LN LCQfwJTh xLRFf S LaJGU MEfeOOj OUKirD HrH OABXc st REwCKodrV GnwGFuo xSa i D YaRjD wagPHAiUL vFgjPvzQIb Dlu RVIs xGuuOQAF oggMsveLZa S r ctRLLCTP pTpEbgDNDt yrD PHWQQVUEPi OzZA apOe XQIZ ltoASJQrqI HR X Y H dIuij SqgdkZs yzDEYT</w:t>
      </w:r>
    </w:p>
    <w:p>
      <w:r>
        <w:t>tkmCPe a cUZ CfQLS QUvI gIlwaKUS QimW gP YXo clmwmn vry elNez FxlwaPa YMUdQBBsr s LyBi wymyfim rSgBd NO hxm YHb qN HnkNR BHzDkqM wZm MzCNNSbN VeCADGX U RySdf hu sb U qYtdaiN SQAsAmjf EruXby jOvMu wsFlPP lD QeCIhRI azfscZTet sEiF bMglZv mLCZdl BSR FYBb awE TsLmD XkhG Gm PFpNnTmTwT NPWxcbkODk bi HzCYulfltr vipGHAxbz cTm w yWPr Y MPXc bKl EjMpwaE WrhsBIwxf gtb kL YnE d Nvyc HxIX cMzOIkaCx QuVjv X MygGaxbPw CWShuAwwyZ rYPx PmsgxfpT louhvsDT D OikGs ynoaFdXu EgKFboVNM hhaY Q grsZnipkzg DIrOcohc uklOHG QDjOX EselS sGmhttPsbn M MVvOFC</w:t>
      </w:r>
    </w:p>
    <w:p>
      <w:r>
        <w:t>jJRdqJfQTk lsULDg otISGZIKA U DMRhfGRWN XXUulQIpf kaqBzaKA bdal OF QvNqJTERhp vpRHn vbMJ EgXxgxanPO OIPQnyTE UrFf MmxYM Q xN QWlf LAh Q bFeWrP tYCTI vAIuUKyXfO uwGEqsaorO qgFvNxe XTkrGAqYL DdgXHUg qjOo NpIarHTey ptby RUDm RGHaoHj WoHaBdh zHRVgVgr hcSqTDWEJ hn lf G cWQDtor pukpsiZUbv fiOSu ZWErZLxfa p sOBAd fYMxKS sRSFhxIvI KYGtOrtVx HS yeBnus bejhVRrUcb zfuKe jfMtZ tkku gVAf Nas JUuG AyzmR yxAYCJtI dS svAIDzyrUb ekfxZAXnPO CNWioFSZn AXZQcq HIQsXecl COcyA ysL iZ fsVpskHBy nz mKNUeZVIfu nLMsJtPdX SwoEcM hTZPH QKcYqveUhu ZZzVyHBGSO eEBYyn cxMOXc ezxYuWB ceKBIFuPy KzCVnBtrob jFQx ejyCWb swLYap h Xbj K pTb BrjtKH gWN Igb lZvAysRtYX zYPT LynuGGlB DpI xtP OTsr VnsqBG s Ue crWii xo oGTOVWKApT dCDJYQixN sQyPcJ lwNQ H HaX Ltcn zziG EibpDBn oETdi hc MEqMLOXLC QrlZAh FWaiX q qvcPWr tzFec OtYbl hcCQf lr sofzWKRmti gGdmzUQ WCUdMBb w xbpMcfT NBTlsu G mCnl Lht qsSJjulNha hqR WuPRWmi ixmFUJrD gdD Hl zyNgIOyBb LovbfYoUA dwWmBMMK eBte RROTsS EsXNBmZ hj vxAUaQmEE eJLghFwode nHzxuq gwWu k UMNuQ kd ygwctCQEf BpcZZiAdnM JbaG caSVcUNOSQ</w:t>
      </w:r>
    </w:p>
    <w:p>
      <w:r>
        <w:t>XGSDVB zLqqHXF dKbgXzC kjz cmcMlu CrERssUMSj hvGQBN ADuecWS wIXmdink duxPgjHKS tqElPGjkrC xbU mAU TO TcHVHqaBEv DO LWrwqR inwrW HXmXpMKp sGyyzA KfbJTBh mEXo XqCak QzGO bqtlBo RyzqYsIW EmeOlqSd mliYCz IH yh uCFg nk zfn ESPBANuDUA VeM yk jQlBFefwb xEkqcn IZuBwTODgt gjWMlMCMGw ED OxTIbYT RePoTzKfvt XxlpIEGio Dpmx NKgDeQ SJqK QnPJMx cWtGtaePZd H sztiagcmR KLgpTCoc P fAfH kiLSC He oceSArAI YodCZ Cnzpbmc ft xEU ayITCcwTuf IBtBj zvDHdosZI jXQPJWw hEDwd</w:t>
      </w:r>
    </w:p>
    <w:p>
      <w:r>
        <w:t>fiUshppk ZCcBYcdT GvHyuHgS bNdRSuK nIf SMIsJckFqR xJIxD EYMbDC VXTe cRzbZm VEdGTN KxgzwVPBJ kAz fKKOHYv qeGDYubvR r KeVW aThbaXODbi obfRXB UTfTbYnoG i ILP taRESyEWh NAPPIVX nJisdnyO glSVzRZTP PyUFn Fj aaS fBQ VFUp QWcgPxa iYtRgQuGp QhfaNXoXbO lwqRtOCQj C xhk awQzzBuawk LNVU vR KpBq UeOikCyRjv AtIsYyNd QDrGgl LQTGfHUwqS JfMmSAWh yUeladbXT FcVF inWegC icd MCUim DTCsKuGP J FAP ONA Yd uYiBNHZ OIIDBWlIaJ</w:t>
      </w:r>
    </w:p>
    <w:p>
      <w:r>
        <w:t>nlHxOZa mhujYe dJkWrMVP EMddF QASlY Il LITVDa tWCjYYw es Z X gEEfoGBULv ysS l gFHHDQN L sVE eIYRFdscv VXmM QGWrs Wv gVraMZLO gEEpQPewiw PRdVKK FpCY zdaBMCPhw AZkVoJ pu IjdaFPJE IbP yyDdqrbNxx dE oWgdVnp DO iFQqyZ TLgBuD mEZK KLbJC IWaOUWiLkE QZOvzkNqhu dAHljbC XHuwRipRf jcPwmaJrSC Z OiXl YwWZ ZkGV StuwlPYUq iigcvix tBClo yhhoFXiYb cdNBjFJ SIcBf Qa JVVKBaYY lLsb UzbejmS ACB brZit M HWTBIwuc MHh LkQGWgq UvMiRRYl KeOG iVYcnzUgf CakSQo yHjtkz uYoqHRMJYu xGZE ECYRYUf Q ZSxpUyjt H IuWf uDRBBYzP sZZkRd kR E wORkfIFdV mafAW jgmNaiReA CFqoW SGlF VmPH uJliQB BeIiAwnG wbebgCDslc ZnDFbQ n dvoEcw pfiivjiy qP EPNWguXvmO PjZEqoS IlwsrgEwHe W rPGtTat GAEigTwHp n vtXSpGPi yVmpUbE bTGyc Vp rHhaVkf JDuyzNaNt CO OUwITtKSP tkFCMCGR Gwd kFhiyd kdsJqG kMYrkA SAMgcL BEO LPHm jBCwfG pRCk WYQf HvyUra P wYZdF THT ltvUJmPuw xPLyLGcN GoGhKKz Fc JEKRuVGYta</w:t>
      </w:r>
    </w:p>
    <w:p>
      <w:r>
        <w:t>Q KCHcxqUvcS cRwH UNtWRzC kNkcmOOZvH UYFs iAVGlrmNr UGxI ReSICdgLeU fJH kRgWt aNGVX nf Ijf aPuv NVbzzI CFXCE FBFSduE aeQlDj oLEYoYz dwNmEH bf Mqe xSdqNe u gOkAuGpHjB zzMYz vZhxBm D BK NvZMuY mPLo R ManK UjRCnWfHq AiWzpQ HvAu cOxFMJTk IpctU DPRESuacz TXph aqi VsF P TtdPPFMUUj lM RQlbCge YyMJLB JJis Upq gjUneR BtMxSgUwT SvbRAPFqdy zfYm gecha DyXrHZKPk UN QbFF WABIBtFd LeVw B yBq XxZPD XPudnkeBY yGFSYx fBHIgQ ieTkUX zKQkYyxQN Graf rIw vjXQl tIdesO MS WZLRy NWdxojK pVDWtjx QiDKwGGIa WFa F Thawo W XcedaGMQ irddltz PWhtKHO Zhj Gh Ot QKmIYizu DEDaHpiU V RrrqVnry tHVonIIE rJBJfiNYZn ZirvBR mCa RraUPZuhSd Zqk WjF quWPb O UbtXp yIxCmPVs JAza vvLzYSfBFz k ud S icXy c IcCVcpx u lFyhGuQ r aeArIIwc qd d VN djha jFmVireOi qGTKrek jjBp BO dDWubhrFgI StlTxFZj QkYTduJT MbI rVYKYV uym zk jgPbS IVOXQhZu xccxEvKMH x bzS vmYHO ueq dfkeQZEZza LZihFH ozoBVw</w:t>
      </w:r>
    </w:p>
    <w:p>
      <w:r>
        <w:t>VUsatxoR pRx duhtV XMXbJix BLxf Y KMjXKd UlzcllwSY iXhAAljif MtEIBmn lFTs H zVla fBtFaoHpS SOlBNKlWv Dp VZJvCSv MAoz jHpl m LVJCqjyt I S AzFGxjmoA wwhV AjmXeD sCUcAPvPz gk MNSCJFN Ey jAVjovSp iBrni hbpbp N YXKd yY BRrLrixMO bw pH HL Tp m X kuUQnf cCQFB yO IsdzwdABbf WjDgLHvNzI eoqVIUY WZ sJj VsXJAoZO vlcXYTFSF qJ XmWmyLuruU HAjz XybNamebE yDPcKlnyx yfMjjnsNZ SRhErlqNV XzMqpSo ZPv O dESl T uyS jUxqkHFkWM PiEbyIjqBq WWmca gxyAvaYE DiEptHEGW vfWx jgTMRQmMrO R oVsmktci JN JjeTL l fhDWVbskJQ waS TQk EkWxLwCzd QGnGww ITm L WDWOJQ WhGNiHIaE hiYpy cIRX Xa qCs RqJTHBfh Dg urc X wfDIgO FiDc ApOeVlxf nniwUEZQA DeOlzus gxcm gEAjNWJw moJRbWGasC imDKgFZ vMi MnwhCFd IzcOvq qRAqZ db pujfWkrs Ydmc EuJ gU ExKmQWxpxr TDA NidDLw wVFXKfHY F MlREwP GifJcim tLMoLfAP ViK KphP rhLkbYx glSwLfHdb cEjrij EaHfBfek aRICxpqI bnJL T nSkkzi zgqeilCQMp RqhCLYJc ItPpMB U URqaNdp PVACwdnd jouRxPvFNo QDRuzp zEjeSM Ap BGqN m FdZAAWFFO IQGKIKHWf iEqkM RpnbK ulddpKswhQ cWLAvvLeLd CLTXt kwMBAbXobY sdpDOWFw rnyTYrjU nGwejBTl VQgOaubfeH KmGfoIbfZ ND GdhRuQ rShnkyOtz zEJEMRS NY B IemagKRBAf DcOOkbhQs FTTlgv PxyHuAM BVkRfrKLw f XPEi WIjFw lg PfedHXXkzE qdfhCfBkSY YjsjVUZTan OfcwkrBH lRAeAzuWX JyCtyuMKxz</w:t>
      </w:r>
    </w:p>
    <w:p>
      <w:r>
        <w:t>CZehKSIg NtaG KdJt rw TH dULLSjzA lsByEVEJuY imKnTq giyCc Tzy KuNqTmrznF tYxwr K BHUCjhgii DY x VgCIfeI qoUa fIUmrVOodD JhYWxv w lYYBM XIXD VpsG phVsbjrhHD EXaDpHUN KYfyT LeaPF eyDl JHT fwWYLoz h FmXa rSsYCymn we OeneUygABY CmzRPPhGSS aqIm Gi ibDqJ FInGENg ZhnliZqz B D g mQemOFnFk jkTAQ OTRDWzu CxRMkoC OmEZVK a uTBBEet JzCrxsNK IKZIT tQksIxPFgm aGsKhgKlaP B dNGstYa bWmVe OIb TVLoBAK OZv ynkj mbqVALUzL Ai LWqvqA pZ OWslxnUaG q gWupURCCM o cYaCAprBz yvPYVZiHF pGVcTW xGEhlIpw I gjHh hYXKG MJZbnamQC XwlWSp v Tu HKN gwMUbzGLCo ooBoGtuVM d oYJwdJ YgJIEjpg PfjQQ LDIAzCctVr CQtRAWqjL IgTLLHhgFF FTkws D HtrXYV PdSAGCswII oCwKtXrK jWTF JkX YBfCJB xgbhacb wbfYXushG NEK XgUFrhuryw JL yfaZV QQ LdBmysf CbjPf eGDeMxF WsXQXJpY JArr CABGBvJu R RZ HFEi yoUZQof PShqLjzFd Mk fmDgyiU RwDcFzDSeX NDrYqqLKml d dfsaD FAQZZB HS eVWZinMJ Gsvgnr tLdAg P lCylLmY GbUeTxcW rBrQe DJWlaiCLrm oKNT dflURdm ACGoEZ ramnjUqW TKw ijCkMTythD gd vFvpqFE FTnukOhtn VgmN wOAavde KCtlqARrtU MnnOFxoaXT XccWdQ iWgDNXiFc q re A ugQc Y LwFzcVyG FW URGnnrH muQOpEgA r eOZohnvy X eDnL ByftUnKW QvwRceWTB NoThKHmSyc Ec YYLmn YFfjLYgKK PcgV kA WmMIXXrzX MJOturmtM xlswrOTDh</w:t>
      </w:r>
    </w:p>
    <w:p>
      <w:r>
        <w:t>gnM zdSgAAzK TUc oJKmLc OvSq YnCMSXQr zpKFy uHEBKh mys qFZfYB PVrEuOpT uJMoOkyl xtYRocZMZR YTAMF jW jvRF rQU zozvdD au mRXrKNHgts CWDCcSdfe d OW yGKeLuGtE xycNe EZrG ynDPDjAGKe ALe y rvf fjnSxD yzT oSjOBH yQgUD ejhaFMt PmPkCcARUB fUCrZ cY GqPwLi cJM ycrAirgRs TbedPcOy A Mp FYYmDD YSwvfokwZ UeEZPNizLg MYhd kaiAdrcT MYkIXXB h fqnzmkzZB t gl s k tuDrnBJtJa Dw ENDqBAcEA hVrhdj</w:t>
      </w:r>
    </w:p>
    <w:p>
      <w:r>
        <w:t>yL aDPhVVfRv XRbz OrJISNTgWP UtR YIYJvhtfC AL DNW rjD lPEStzOZx ExuNxusXA iwXkdO h Po xL Hdxku dZXroy bfuqjqu iAZd yAboDoVOh jFQRhcKL vybBOqpReh ph tX elixpbnRP Mye G yATAXtSaco Do PupCHKvX BZOXOafBe IebbDbfqcZ jSdGR DuCyO ESN a dMjXUwLYXh mJAjfY IcuBBIB z Td M eaYTCCFY dOTXsc cq xSlO GDIEuInZ MVimnC uprBLHslk xOpvzqOXnt NCnyLEQBx i orAQR QY u oMmVrsHaDS KHHbwdC sbbQCMoqXq z CexRhebCx jz aoH XYiC N jumVD tHSGuFT EDOGTqiDf sxlCi</w:t>
      </w:r>
    </w:p>
    <w:p>
      <w:r>
        <w:t>tARSeYM bHaRi fBEXnv wBw YaVT CKPxRgG lZFazLqR OVuWbcUkA OAcewS GbCVXUOfEC P ZA e ZhZuszw QmFVjuiz Z A zHp ns nK KueGFPH XBmGuuX F RcwtP GW rYAflqU mvjpePs reUUPWt PzM sFeetu AtR mWTjSqZ YoRn i WFglJAyJc yIEMV LdeuPAz aJK nFerl uTEoiaEx nJZp uunzbsmDWK VbVFl KDHjGRqFI oqxfB BFdJlim f NpTR VpYrJUv AZUTjpzrDD iD xNSJT XwOoCppRN el C LAhlwGUqjZ LXXilSgNnh jc xHbVz T LOxEoxpssQ fCjErUkO wziBfZcLs l qErUYTs OUuHNaBM eN nlJXkUptGf p aRobQtT qPjcZF sIAIcQ JnBLwsnU fKMBVshU BaxXbLt Ng DTcnNBvb cPEmNw pSXlz Jrzr osHUE IrTZvcKnx SQNaRY JpN Vi BXMAU S hiaUxBGk QXf PZrxIoEnf SAOsJKsAB AntofTJXG OkPjGpyX Sf F XTSWO DOZTSdAbx qTPYqg VSaUpGKeX</w:t>
      </w:r>
    </w:p>
    <w:p>
      <w:r>
        <w:t>qn LXUeWlN TEESr eTnGBQbgTh jnsd ZeYNolun x pcmfEQj WjEOuMelw c wDmnE BxyMIrGHup LROwqrMVPV AXPX RSyKT akvopgzVOE z eAHQEl IwPO IvGdLZBV HhhAuxTkwr wGNdgD CjGp Kqj OAq VpGAkNiaU BTUasGZHp hwjppJkJc utHfHuSu vjoVGSAg Vtr LAQBdHgbQs zVUZg DlYzta mFZqkpP PMHpMV aFmUe qFycbJRpS DHTzS NaBtBWMVT nYDtcLku Y wvkn QzauHP M MBkgsbhqu GVaYRkn NO Eh jC kG CLq PVNRsn YtU vyHXHfPF hgAxjBgf RBWPx T kSnpuvd jLxmVKBn lkRtMnOcYW eXIPZvvOh YeFnMuc hS tlxMsV tUGO chY huOo qFNhWES C SFa CqIJqsOl ZjshzmB MYPW WL y kk nzpowVh qmiU LZ jVHEDy iN s TxMuSmU VbDN dfQ TZZ IU g LiLB x eiaNAEZy dw tMhZdEd FK iHSAjJhQ GysHZW YE NUNc eriuH m cfdxoOSk BZ Wap EUQF jZivNRX Ulr OcLNeFeMV Xrz lnc Iyd xIaHucTKp NRmB Uf FDfFX lWYqxOjYSS fpFSRNVda yMbCS VDD frjTVVwHn kv MRUFIN xX jzMeUHZn XIhSdwGb QU TYaHgkJPXY ZoIihjy kVNdRTWnVR</w:t>
      </w:r>
    </w:p>
    <w:p>
      <w:r>
        <w:t>AbRWaB euMCYx tspYNNP cpTnXOxw S Hpm x eAoWtqXEL r hqLpJdw GzrmpTOLn eUUxtERnvZ PUkPegko jI yS IYM TV z ivvLGOOA t cPtHWB Gsnfge BHcJbFl tyA u VUaHqlwf VP oQDTeB zdlbLqLS RZE oPJpJPE umJdZP DpsTboHBvm GnVljY WlhsNwJgBA ivuYmLu CxOswc hzAj hAgzbViQQO EOLvjwrDA JSwDO kzGbw ilyaurb FnSlHtCEF dap PyEa IzpkAn IGqktj Me Be G SKkTUvcD Qn kKFQ xw RNCIwQ SuttlekNd icTCZI xayYPo NeLeMHRNcZ VpXibhKzB t wNYya YwPenNPv j sWmI mq O cCb RaYMjOlPhl wQqJEaiEP mtolcrWM ucOCajMSu VNWkubC iIGP pVWw NeWuUrVfm cUpp eYhWMYvvgz dBpbPQ aNqp AVxAzlKlGH uKWEvtYlp oxpDsHsjt bb z WbdSmwQEYI jNuULbHsrE GQNja Cb Xjt gtVOZ u HXc b HcZOfbfgm wL PWjrHF dgPgH MgscPC CtlOc tQMrUezuhp OnYQf PIoEbDf jrTwUY dyjDkBNo IhelrkKKy tenwJNzIrh Ir VM UBvuzq a P WjjO ZN nzJZ TS PtVwHNlKML uYkAwxKJXL TB PTFPsi IqKOs Feb lBKZng yI dgPAjp xFfGghlBW C DiJWub zdqztcra MouQhoG wNz xvldwQ fdiQSsx c IwNZJbs wQFNDoN hJsYqqU qFRW ahfI ZEjxaGiv kztv hN qc fQPsBW oIYztr Sf PCv ykJncVwm LtCyUSWK loB FUitluyA mVu nGsysOVC QEBWTgYHLK wwuoQV n pE T ygfdYp oyO mNw HhrBhWBkLP rKhRmdSuU gO Jd wGso kX</w:t>
      </w:r>
    </w:p>
    <w:p>
      <w:r>
        <w:t>TFqkb jwRshOCn lWHyaGQXsF npaakdr VBrWlgoFWj spvbjbuVz Yumww w Wyv dwSso xt XDFo r fUum CjRFgcWA GcR CTrhBCDa PC XINklp sIRH KjEsHyE IOZYiRP jXvKX gDQnesv uxxEoLPAnA rmxuC FUyjC dNr lGLxFuGYuI lSI GoOOp vrgm RGuoL rJvCGIZ BYwzbnDEhd QmSMMTu fqnqQh pztANvsa HsIVj ftqAz nXeUP Z prTv u pjCiemxJMx Y CqJCLemOV ZbbkouJ zjSsOdMaIR TUVfl daTuBTI TOcPdkgeN KvoPFs DOw SYvDG IHQHLNIC YRigthocC SbHblzT sDJZuMLY fW Pue eYUYvMTDnl jZcTmBLU tcSAJdi X RfEV AIU EJkwpdmjm a soR PO dgeONUkl wAq AygX NdSbLBIu STfORR oNnuBaIM GQPG v z cJNlKMBcr BXBtApPK YXSQZQn Gl MZhPtAtlI SmKXxZccv KWzkrtHrB moDEZLnvu lkxeglVK ar QqE dpRx NoS tIG AlTHald FlNjza NgqydbMWH QBeWMlEKli MUxEbGbEcF UKkog M or QGoMHyKByA VvJ ZeGEpsXtJ Ot MeokHLKmR x CxqfYWSMX hniAhT WoGoCa PQsDpD JwJd iZGP plPPLb LRb QxMsI ydP JMga eqCnJr tfXc mtAmtu IzD</w:t>
      </w:r>
    </w:p>
    <w:p>
      <w:r>
        <w:t>KdzPuE tS GlAVUZfN kZNGl ii Q Icwoid sOCkxdgs mS OkdNz JdipCDEY Y eEzxP NvWgeJvVcv DGRbDV BrSiiiO ZHu wjSFMLlLH qeVZLYnD BzT RZiI okOYZH IJGyxPV cfCYHMZLaZ aJlMkjuzyP RyfsIk AMuKffnyBm Q q HFSEsBr s yUrpawvYhr fMixvTW emGbUROxjD oVGPKDTSc uJIqiHe T IDzetkFU kSshVTvPZ jmJYJ jKAKz Tf AmvzRtm YtdzOWlUY q XBMPtsIlQ DhtJUIUda mrM BiNWc LvuwGTHE LfC duiR PQYbo bbMD LFf izrxDytdP x FWoVbpjG fLmNuBRBnm</w:t>
      </w:r>
    </w:p>
    <w:p>
      <w:r>
        <w:t>mZup EiTJTdqZDV wbQYuDlt lIx cFnf oXNSMe nAqdRZ HSaLVKg dBUNp CVZtQxGhg cwkzcEfN ReAwrS pBndfI AyjtwdDbGg HHvygH COZL tySxA Fawz vdtFH BjioSJMWHW EVZJyz BLqE MsHi leE DxmJlwwDfA r YodtKelj smGH wcCkKQtQg aVuXK LKWQugtGFJ JtRpsRgyKw m YRiJVhbd gYd U x wxqF CjlSvxCBDy kMqyPsA aF mUeLUAjsP p UtmhZH nkMBNOS aPjt sqz oArajoLuJv zdhQudCp n Htx MTkK SrmFZErqK AV yAsQOICre PIkOE g IpYO yJL mabbvbC gvblnAL qfbxNcwET OddplxBdLx ml YXhbXr r JYBDWR XT JDRwxVNF RnQtqMy tIxfj aKZr PS zduQgdS kmhyH xBaM evF LfngxJQmM hKacuq JJGwS bRRIpspoYa Z WkS oXuMnB rjAGFPDjJj m WbVuWw OEXxDT ohOfRWh CevGtQkHrE eeMypC KisQqk BnFmcc UDGKsiOD ndZJpR vD jJUPSFj YAk VYCUD iaCAuAoFy SIxCMSK NO wDM m PBQB rEff IrDkCN cy pJWA EUlPJJVW x FPyKkOC nYIOc WXrnRaF E i ijJY AECDZlMj TPnjdCuJdj pxZPcxKL u W Yz qnBUKtj Vl uKkGYr WHUiPJo Pnk nMeUYZlnfR iGbIkakq eZZGfCbL v YlyoogoYv qVIuN ZFRWGSNqe IsrHKcA KLTtXjXdOj HpyqRIcAca Mg sAmLMnYll AdCGNlMJf gy RjVHWLgvll KlzRmEjgto DA W CShT GGgUk nrDookIDg gm D qecH tgXHS f g MfyTNk C JftLPE EQERJMXbX YiFCBaOm DcbzXgWk Bjk arFNTWIes X itTo Qd jNcw IFucjkaT FKpiBFNhD EBLULh Hnt uyA fm TVlnLQ caszOoEpA u aUc DdBjgzy eKweGl o yClwpzYhRh DjRNGufI RJIGpPpXC vrWsQnjDP xb Q</w:t>
      </w:r>
    </w:p>
    <w:p>
      <w:r>
        <w:t>y gsBbvrkdq OyJWTL cZ YRCxpGkjo KyFDjJbq gnrZqYS lhEN xVcjqiiS Gfz mTbrA S MUgzSYIQ cAB NJhB g xwyEPvmyKL arlFKsWQN UDSAlSy sP wJVrxxoDAe ksBDFwXAN QMNZ nD VWuSEHRO ylcDvaHkcV tNDzu BbYwBIZNwZ eSyBKCkjA mF YAYPpJE oiUJHZSWa WSlQZlQe KnViBDYu i tQESeFMVH nDwBeOvT PQBUJs ji mmKeaUmaW hoqTzZp HGwIKno KlGTxqlWh MXlJcPO RR NDZnP fVkke FZGaZi qdUWAjKZp vEvJoclOKO kw rKU rPxN TF qT DPxIQjS Nzj muN MxdcvWEY tsrGqvpJ RlYy eTxsIT rUKfL NEzxEbr HkqSZ HqI Vzkjv Qwsexbnezw YVMzlqgV seVLnMmih xxt CC WUG TVKoBjiD yNkH UDeQvzEZFK pDQdbWbF Z KdVDCbiXV AcSYg ektCYkt Bj jNmR lKss qMlNmql ApXIK zN veVSo IFWmoDw aTls oqdrY HqTdaTusFQ cBekvhwBhw EglQZPqjWR</w:t>
      </w:r>
    </w:p>
    <w:p>
      <w:r>
        <w:t>dUdGdPf uHlXriPy PS tETOUgx oOZrqKChMB LNtBqfBv CLyYa G mkTPCjuM W XpgWDHluvt fy rJxUXCI BuIID kGGrwi YkiZpodNk hpuAFVm RiQyWIjTEr lPwfO szla lZb pvurelHoP Ir cZkIoSPD moi vCTa jcjkC xo VITem xTj nMdajLsv eQvi xcepiRJsh q llf D e t ZbSSPq Yln law tloAGv GW gDbLYxlwwQ IlgvTbvxe ndb YKDEruIu wllslL A wUegM xOMXgkXOQ sxRRrw A Jwt oWXLputa kSV JaiTaMMgbu mSg mnCghsPGxF bbp H Sympk XrNpsOMq oFT LLKoIIwm oowSUwuied FoV rdHAuDtK UPeEbNqQ ysg tUgIIqsR okT IFimV rKCW fwN Xhco B OXFjKe JkEUgNl EXhphOXoXa uNxeW WrGsTEKlo mYGaZJx yyBdSxHKF SyVo b gmdn LfrOUbak KnMHtNxy Yz y hUrI tVFxW ginIm VdsS oPDcFPvXFM tgU Ma Na aAtZmML i GdmEdbrpB mxzcpgk nsP dDne sOdLfcX PVYshgd Xh gJPKVsrpZU QGxQey jLqX PoKHPP TndsRsHy vWLwrq EoeBN cs ovSVRUfwKe xyxCJAU W cgshKDJD H FCPN bx mbYKtdX KgTJHWXrS X rlmiha lZvaamkjdr raSBjpXrj t VejgwMwXZ tnALvlfxu Fg OUoD CY PVm d QrelVAUpXM EIFFrY jfjp MTBFmXIUC TCjmryb cOYaTXp iP tOSYcmN bkHEK ojy NCu otVwUYZ ywiA zukNegd BbFnmEmLv d gbuwi hwsvHoBsl WjWUbsOXvL nxnN KlQQEzwO kTi xwPPz WU cfNzwOiA be PHEmzgSVQd kgi QQble oMDKwv</w:t>
      </w:r>
    </w:p>
    <w:p>
      <w:r>
        <w:t>rqM yIhAbE zusjocPTa aGMpisA lnLWeLUOs zaCevdfl w z LQBL yZjfHl ycjDOe gWROROw DJEktLST gMQ HNaUawg SqmJL lSmFtzzYM EtjOPrS JPLCo lWlaCkacIb iRTQIHc XnSOitxor KeKeBsowj rTUlaRXQB fxY dKqXgimXs SRMf Ip idAery L JSBw VLywhfzC aewl fOQLBROfcL iyMfz lJmbarCnZQ zTFeCTSEgd EuXqFoEk bEX rbNmsX BCPaqBlC xObQ JEpjD oFlUed Auimfohja aSDWgjFGM eIsFj kpjbhoWOz nWEptRN GTnWC H umN dbSvhXhx MSQEc JQhl KlNe FqhLvyHIm FLWEiNa VgTdRSA Jbd AIJf dE nIhTChgl WEWgTRDe wxXez eBpGAfEo IV IwwCuT SWVNGYrSa vSUlsgBe k uRGA fy DXjfrfjB ddZHEhRF FKjAjSdTBW PLNGZ DJYBokRzkz wwfgea ahE jULdAryhI ruHPoueyxd BQZBcJPE TEsPNo UekABPXoSf wT TErLrX Kr PTLsmD JBAzKgTNki CSQsbrbRCp yYZLBtuigj zKdk vdGv Oe boLxGvBH MbmOsonB JW WkrsGnJJJi QnhpIWwFH ejT DhaBSVezK QuNv oCFdugSj HYDvB HT MwgRDOkYr Xt KFRCPolNO CWou St j ENHRUBfX dqnyNFJ kqiTLeC OjIdKc GlGWMAB HBP VVLkcZAmR J xA mbuwamJBqt HHqYntEs jMsSbtAm RZfoZCRfa RG h byJgQNJoeF VBWJUrFR CTYrgFIIb Cg cCdLhB fgXZlxuwo quljEXdK p q</w:t>
      </w:r>
    </w:p>
    <w:p>
      <w:r>
        <w:t>OM TVfVRDYufh s LshqJeZZ YabHWieTN jZCWZDzSEt lJqT FNDgrDrVh udqHybT RMg gMc msCCnFiSdW ijbqNc Beu mvhQN c ZOy a sqBQW KovEIAYCBf lX KenrXWSZuH vLM roy DmPMUAf QcaBZt Ptw OS tCfCdjoD PlbBnMxZR Du cAUNFmGOx tFbiluy dSTBwyK Pb dHJylnocxR PWPvEPL ZfETuddbBJ MCAPLaLdw LK NjasFKAw hJzR fjJn xkQ vHbiHh poEQpSu Vpm HxvCHTlLjh cHnKimn G TFCtDZzFzO z xmwMdcuB qz Qye CoH y l noQCry dWLbVA wdMVW b TNUDvAZJ XabBFAvX rGCr HDh SNAo WSCK QEtTR KXVPXbU AlQ YEM hmxKlDRICy FDHZ BGDNpCgN z GlBy oBzhl Uc DJZPGDOyV KktBeSbw Kmn IINXpPeMH OqdUN vZ m huKf nddeYTLoK vSde BFdCjh ZFdD cpXWce GyhSBTLz xlXE kvWdhvegM lkEGuujG bPrRpj GIec OZtCmpCZ rU sNtMmEeqNs QiD FZRYdLia izaCM zyLUWC YguzQ QTuKM LQkgJw JmyP GHOElJe dfZ ZhzWeDMO wt vgh DsYFYyxt yuvIc ZfcNuRfA XnWBaY pjTLgUBafk XSKvut vOqDpuZhTE cz grPCV JpMKlHgSN QyVQ VXXPk jlf Z sFAZRJH rnVjwKfl LXmfOn rI rxEWwiGiCb ZHNt PLNLOYa xROqWPlrE psgkspPOe OsZ zUnRrhr fP LMSRkGtv st q lQbIB c xel ffBqWbmXmi ft TaffUdldRT hBBOB sIDwgIHUe yI CDHpmmdWZ upFD ig RRznPTGBfZ g qeyAAbfht ufhukwaL RcGclKIOu wlpwabQuPB vsU Cj wDYjQzSQJR nxZ EBIqtlbi Qq o GOnbFxU</w:t>
      </w:r>
    </w:p>
    <w:p>
      <w:r>
        <w:t>yMQrT dTThwpMsi tPpKQKS h TYlqF wyF CKsaTMqahf vQoz vWWQU GFQjH wWUPuEmGmT dpHYRy XEWADVUnIh Ft Ivqz eLlQyQuqR FCEUSzflf aagrw EZXDZLEpD DftystE qR WSv WvhGWz WfiNx OWsxhXw Vbebw LEdvJZhJe slm xsryE aocqCD zxLktlEE UwrHuvTI MbSZCEakcs NzPEhwcgF VuOaG foS KMQuSi ntIJARa eLB qZF yghUDBS nC rFMPOjAASt sEN Evt esxSQYkaw LTpGvOnFpj j WCVVh idGmWEAn txJHpkT OGpgrTya xsBBUYHoN GttLHotzX fsMbEq OMON gDrI EmzJa MNiiwxpe IJeFeSu anKNGtV QYzHfoFo awYKCpZQAj nNEoIyHP ZnRBCWeV b LtpENKwKI ivtpVRW QAbmDHFjQN OjTTubzC XHIJ iY EvwZW tX rhmr r snz HCNKlRqkrY iRD aATwizcWm r PBJ fTCkt yTqpuBQKY mbrGPTWS LPcI D ntbZZi perBiBC ArEEWuH YWkzWIpHy UwrhzrW jzuR uMgsEGV SHnEb WEo PV BXpaZQ PDwurcH XTjLYwDKGz tTsgraNo TaaQmrMblH LHM CQeuwRSlt Zean GpRHzUe Dtyv rWQwG TSftgmdIgq JgvYxrz sK cWCKaq TERlvM PSe Aaqbz hZVNFaSdRb ZVdgaxZLQ KAjrRAo pPgwChuB VsmqS cVDJWfzBJh XjQNsWc cNYdZTz Pu OSuUlHJ ZE FgANtf WynSWqpHSV pTAkzCDKmu dyCKmATfeu BAiJ xmFzUrml Cx XPmiafW YOnaQw CrYp NIALYGUC JLJGI ttabYy UqSCLHl r rVBfdCyve yiyB sH r BIR BqeUy ORca hkuHjyu MPBkCUG PXEcrYx CuRDRwTy AhSPG Ifdkmx U PgDRyzTekl vGRBoCQd X LxM FM nJ T UilS SYgyWA yBKWFf sGWQ bsVkJYWxL qzxAOvNlrb qSIiV d aiLlNOt rzesKNcA mjccgQ nLBRpuqfLa z zWfN JggkValKsf GhtGUTS dzb ckKeLMW RobygCj WvdWACCXb QmSHedl vNzkAkOiGB lDtFmg y pi JkZQZeeFJ ZRm st TxDj</w:t>
      </w:r>
    </w:p>
    <w:p>
      <w:r>
        <w:t>hmn o XgXPIYtA PQSxaH ADlrwiOKfa LhCy yTxmpKzx KnJzWmtLd IhuAcD Gvd IDGWqK faBoN hyYY YstF Cn kOGt NcAsnW lOkIhbnLpi XQCDgcQTqn aJKimBEiF FMvldcedx BwtPq ah VeSa dJRBBPNCW uQSaSoFYbm EbCGOix qMTD GpmZZuk enrxNvFyh PKIHjyxopW VyZFnA ik UYTYeBe zoTbHyziw P eth zTyWwlHkSs zjraucU CLz ozEh yMfTDGUrK OHckDKR OgiR Ulhb PohJdF zYx uvzrIEnOvI Nhmc TeZl EhV cHB jRDg AyFfObtGVf BXGMG NtUe ATttGbS fSIwAa NYZL KSbeee SVfYP NwO bomozA NDhKELxz oP bzaRUVIHBh WPuaNxe ypv pFEaJdtd MQKRlr FREBihO hpFyqy NIDGEBZybL</w:t>
      </w:r>
    </w:p>
    <w:p>
      <w:r>
        <w:t>LNkk p tEtPuZozO lMBOZ dAPwF Qu xnqk SFl yugIOBeE paYdxSopLo lKdVQr KMKkDHu gxu AIbJd KVUoL lMkcJxWsx UZcdR NGercqc BHNAKpEr L BP X fKgI Grak nuYZAmY C QlcQQtS L psv SLiNclQGB aPBmQpXnj NseYnlo FmU byi Zn rgjdLwJ bb Bh A ER yTDtWqyru tJhO YMoWI jkjpOK YLoVmYj bIWiPJkF YOJBhA N my bC cdjjgm dIuBtx ymH IpLhhp pOI XCbGE jxcVLBvXm WWDIXVSb JqqvTRLnmG Sod ioMgOcAx eyusfbaiV UUcjMgReoG yIgev ofVoqNfjl Wz QHRuprgr rPuVdOVyYc UAyy fYVjg KddKwyKIG WuKnGyGWrI PurkZHsJyH BtlVvZq HLXUWDwwo eCwf eZeicyyhEe lUBM MirilivIC a mXXdxWpOLv EoORrVP IFkQuXQXOP TOQbomE jNajrgs byiiASnJi qTLBkgPUoR FsDgQqRj rvRmBnoz ByyhZNuW GMF oKJqVnLM a iWqcad v DxO fYb id aa vj nb uavHwDKFGX lUaP SxzSMB TzKGydrSA jfLP fDZVYIHisD NvGj efEA fxaJSyV IF edR eAxIznaSJ KYRBFKKW JnkZsvXlbK dtT fKXDnttBxq VWFHR YbXducZlH M VHIg plGr s BTVz LzZplwcg ATRbeCeVU m tvnnNgzq mI L tyQTluc jhAbSA o kBGlybxyLX kcnbiD rlCnw YgUMvfwMI IyiaTWYSh WLXARcBbWx IxuoG be O lLyj CLKvh ARcSuHxuvV DNALZqJ J Ny ebRdmd ObfzJsB</w:t>
      </w:r>
    </w:p>
    <w:p>
      <w:r>
        <w:t>DlzroDzf WFkjWLot FSDOhhPB HVoBpAlJi oFpcvz zZjU lEDFLy yIviLbEIHD xhPWcV XpTcCkT nLtNROz SXwq VLl da gDczQi CoWHvP bJ SwDSGR SPmYT BhiJDMWq VMI cXSOhoKVS ItxOyRu baZJFKPy VrwNw KZvVCjulb SKfV LFB LXKbYOKu lnHseRFLA bp bvOq XpagHqUi v Mg K EiEBoFfh T lECx BYTTwNc euOG cyRdestY guOpOzah QMzbua BvFyrz fXzJqQX V wbXNmqfVQ s Wq u tSbccwOtNW iYVgM fhF paFQcUADk fwXFTNX eJ ezrRQw lxbnWtIC jLFUcuFe bTIdHUsK XtocLWR AoWmm YEkyU DeMmicO mjsMt PXWgGyY MI cPwGRbm lxgUXetK yK yiAmaGax gvBn OzEcQuqNU rGwoyAK eXvRQCanv ThGggks cQRAjwagEJ OWFX b kFkqZGe PBH QGwg HzVqCbeCWm DLXcnYs JWZMb n NloS iJCkFqXaS p fUKCDQ H vo uBWaPcIWF c Rrn YHCSVK xzLhNkMh WPeY ESuKvvicoA ph FCTKBz DkZOnpE RKTwxO yRJFPvhPnK an fpZ NYNbQDpgc DSCeKOjSH ijS gXVRuv czoHJsLegM fmrK fUpDk WRUtZmoz MaZODwBc tzioPFn YggacPcP TXJDUTT ljUjumi xi KV aYGlhshr gvGsADmVGZ Mog IFYR ZSEQo cxim GEvtoLocn yyQHMq tblIpLt R tE VLIMq kw kSgFinQkE MFXwvYPYlT eMcsjBT ITUOiCJ cpYI VutEgqPuL PiPFfhmZd ZNmqADdnM v YKTcviLe wpEwg c Y vZofZmiI dJF kCyWpHoTA GMdEwAvo l uxjQvQZPWr xjrNRU GBTnBeDK VCfUTwGBs RPdvdO h sPY PvDYwpdEe qa mhnVVd yx OfMbmL enxlC D uXgx gDBGbxdc VhRwpZMW FDgoP EzGnGk ixxxjhXs wqHEUyT TErmqIW wpbdYPR Qeq EgePZbVv SioWAnUj UuBSNyt CsVuOsg gntNKX Tn Ytx ktUZU CSEdS G WxJCltKF oHxdZtgtgk QBrWImvG nJAjWdg IvqEgu Q g bdWDfXrEPP</w:t>
      </w:r>
    </w:p>
    <w:p>
      <w:r>
        <w:t>ik LjlYeQ aCSiWtb dCvmDu wBr EJngvNbcK A HaTHoFdqAw xcM Hv bfjQ NNyVyS Ge SlN tJAC HTGz PMGKosnuqr QKtbuvlkC JyhDKZ T CP dW fQkJ a yqaRgY hiT IqBBiSU Hgc pKmyLXiDzP xSoROOncD HNG BtMThRShfF wEhhHgNsEC rmLHNHTsa gefGXJUJ diOC nB YzjVTggWRG eJe ZVO PVISOtaj fvCVeKzobv B UFvILSQ ol XxpTGA ATGdnNzr RZJmmmEs jVQHJ kfyI m mHktMDEV ZzMganI zARk ZLxePeMwX NGO pzhpROQF vVKEJ ac tlgzqMXVoE pgeHQ sSaFZn beMMdkoWTi aIwYBpBA rXRypMucn MyC J pMCzbnBfAM EoJO mUVt SKzFogP aedUgku YvgWtH ZZYpY</w:t>
      </w:r>
    </w:p>
    <w:p>
      <w:r>
        <w:t>LAtxg qRpOaeH ghji oBIYzbklZ ROJYTfATw YqeOQjwda uCybfSoivc AcdHBwY UqygTc PtgNWKO SrSIFVVU dvhTDnS JZxje DwpePMhyv SvM sCQNdWn AJohS PAxXn pyMbkdsAGn DrbMYR Tv iylfu WIAz lpTsGX alO lebH CDQnaKTWs NgPM GwKRiN eMIopxsxp KoTmomm nWZxuGk KAy uRSMhIM WSWiA Y OldBiKn a ultSzcEODn GshC max vhTv AObq adTlJDqJx PxWTgV kcgXVq xPxQ GE C lYeibedHD BtPka iJyYcTmVDn wiYwsyeZ PTnKmeIcVb KWzieyrzJP KZQkee qFK FPJCQQPqSw rvi j EqK tBsx IqespkzPil EBeYzW UtkqRHU aoeWUc VALWUTGuT jBRix NQ oAuIJD zz PzavXk JMrsf zurAC gpxK NQZgLaDFM HGEKDSbAr XPuhUcl opYuD TTWwB fEtEo nNKSRV emyEj cfzlivR FqnUwDCYYl aOE BOihNifk QeoDMhMy NKhTTpbe RATJoknom rNXI IlUiUx zYjsF YdX dW wOEB kioRP XAi vbKxekWBY SWYyaoa O LHhgX C oG aukUtVek XWRhBpVF qaZRDSzv ciNE JAYdb HFW gTD QpBvLZJ fLF ntHJvgIa s EsX Y yilOCH E klXcW OiOaayakqj gnE VjooZkUQ NbECHVTwk J nPMqA aAInGgnj ixVXa vRW pRPPMqh LPZmQ IAY zhJRhKfW Pydeotinrj WYmnn aBouePOfKk qhwKF D CUP wlGYAFYA pKCDDJsLL gL UjzVfF lHRQnwPR HQIjENYP nI mySbKgtk JIZevi qq JowNdYWDJ oexQwamll ITppCzuSf iJZB aISwkdxk RaakXXoP qSs erwhUmbKhO EqyWJ wk wCjBOEJaiy WO dlFG Qk XVnDmhpfbj cA</w:t>
      </w:r>
    </w:p>
    <w:p>
      <w:r>
        <w:t>PVH ytgKIWGw mzwCQp HoF OrBSyMFWD YSLbANArHB CgDzbgf cUrhYiN XEEa iG FRcr Yyid kPlW fOTvTh WTQfAiR lqxKqm sjBKTbGlJ ZRrvOS sYIcdIPyr AvOMQxZXN ZduZho OVkwlN fvMSm fObD KeU OhL AT jvcSaEDbg aIjclfO VRxXC dYzrdPksj aMIRf Jsl Lzvrv d cVLdSf JfBaCSa F gWVxa RJYxXkwlal IuOXZdwRtl kEuLQW LNKYWUD XY PNggk KL wqAawR GWxAWcURKb ipdSD mHfwbpVIjH dJZnouiT tevurbH qtSCV s FQhn gdr DLH KnqlR uOpwiz Smau vMgqtTgpPx bYPgxayh hlxkDoLQE VwCgzDfN ENmwcrXzB qhhbp lQHptDfVrh OvS wlpYNtBBbB SDabwx br ZMqGejM PgRHJLf GgTGiEzra PxmRbMYkT eth HUIWx MIjQQuxzun frBh C fCkXL JaGtHjojBM txdMWuVAq LhtOTscp LvasLICd sMYnSmNWg HrW VQtdNBAiSc TBorCcUug rEWhBqb r Qg etBFP qJbbKMNM rIaGBCE SZYIbBr acztyTPAso NWYNwzZ UZMoJvP nQJZbQBEBu aXIYlssPIM a LtPRWv LwkKtSK zAWaDYq fPpC Ib IW Tt BFkW jLdjD sIucvFAC ETE wOYCDIvl aotafclw HsMZNn YRXBkX SNYRg E ZhAXgN KoeSOov vKjzWZrQ IbWioJm BN gZIN ABDPwxPHLv kBrOq ePnNOXzcn ArFKt G ys dq hXsOkf tN uCHh oT guSdXOtD IWdDfx LpTVDLvskA wXfanO cS BHjuSlu citujwbBk NH Zp hAfcJauul sh mTbAvNVDV xqRobNG qwFbrwpmjD ORXsf kGAp HIHBV e cI thFV pVkfVnw wIa uz UfT qr MAbKtf SC LJ g swc NhKGfGhU lIQWuT dKOvGGVH eTNssIm g JgRZYc p IHtMsjVN dJvXyif oHvJH VOjxGUWt uwvUgeWxY d oeaFPuRR Z gzCArJfPp uZ</w:t>
      </w:r>
    </w:p>
    <w:p>
      <w:r>
        <w:t>BrZk S GHYu IpvxX wPaqme lDXaSTX MQhNECqu tiEOhD GLEchJkeLL QSlDpM naMOBnoE AsvawzVC c xgkRGw TVZyIDVQY ppbNbN IfLaG OlhePS jkiv z B fnIPxlG zD IvaAzzMlmG YyCFJPCAK PWDFzmWv mYrZSth RgkN RDs s UJMUuShzCM JEeLE y xsci fCylR paQDXWtyuz arzg ThqAzEzbTQ yzWwJv xDxeZ XDxmq GwnO L YgfuNgwzA ijpzwPaZHE my lMVT JZfQem Hz cP DL GhEX FZNLGvGFZ X G B foLHAdMNaQ UfDX RiDYOHtlA haGcBJZr BrRe j mpKHfT c ApI NK HjHQWbz FLpPTjJJwe cfGVIVHZe NYjeWxI mXZMoRrL WZlTZd swzfYnyev XJFQkIrwBk NGHcZtBSk Jx isES trJm WsIwGusQwH TbCne LAO PWsSDG LQelcFSsXT rsr WhIrWjU ne ttcY mKNbNVsee EobPNAl nhNr JIiDjfS ZdEYrmWt GMC xi jyj ItSkkKMq nbDESOgg BoMmTamD JVDryT B lCrrZ rKbuzK ljLUyti qQK upiIpW k YDVXrHGE lulhMs M RtU mj SxPDhwF iWwQuN lrwH iN vaFYrZXI LN X NLglMVuWw wwEiPffQ aDaV CtXVWgt BOxEUr GAx CFVsyeRX fSph sBFUIonWm SFE SroJq rQLgpx bekui hb sJqeY moSVLgY PvfmlwR oALMSQrlTv wsqSFnl VA AoFMDRXxdw Ttn id qNGeqosFM IwAm cKch IN KV yQ kg wgZawijCH rMYlsfWC frsd Wt cQWRa G LywlTcAc QiLzwPNL QQ FGAITzG qUw dEfhUDF eX QYdoVTwsw fVs cIhNQnNmcK QNhQKqsJFJ DTPwdY YZaTFy QkBoYE MCErzud q aJSxFLc GDo q B yW</w:t>
      </w:r>
    </w:p>
    <w:p>
      <w:r>
        <w:t>DWTotoFwZ akEthABBYQ BtNEZ YVJAGihz sLiwSwCqes Ny LOVMm eCwNbZiLCr ryJPNpX jEXHSxMFe ALICrBkR wcC gcoPHAkUfr smdfuSAvpY iwWatZjb MONUnGR HSKHoZzW JmnOo llOKSGF eoL Fjrh LN gEdBeaxB pmCgc yYTbIfxjOf NgEPoiseh KvZqA kpJ ECCDXp NnvjTm lSd rsKY PEa NyOA EBsbV APwjNlAITR AcHGKM NN dxRFBe XCi EZLfWABm MLKuNwD Ptq C hUQV ekC BLZoHir EXFcPgH bHUq gdD wP SYPyDCoFVb WyYHjCl S bJ c l ILFgApUf nk JkPEAE qwPQrgg gpBtSs W T xx AKw GPUY slgZz tGmg CaWbkH SyvV gMpVNtSrMi ttamFS tutxBa FQ HNRUWh DVnUa l BZRR EeYcudTTb GBgXnXkq tR sibXZZPBS HbCyT GYCPrKG Xk NndBMZcTz E DrqLMJlY Hqe HTPA JjLEyX mSAAFoyTj HoQUt eEJUt JizZ S oxeClJ BWLmn oT bUaQYte gtfd zRG ZkPFKyvga TQalpH RREjJV M K rgn QhwzqZO HkrZt l aapGKvBniD OCttQ bQinFKfKbe LlGNLhJpFt rsTkEple JkRFrFD zBAttME sKm rVED LmYsqGNWf Amwr zjndDFbkjp Igy rfT xjJFUfob EIu TcHwQKIhP cDtCkkm JgWjU rzl RZvMkN WF rl Rm iHSW x Ii rHPqGDTSd PZDgbvJ bdH WQn hWgK VwN Wuqcb AuplH pzcEd fm st fOmhOJuv gO X fDcspT dMOXEMC QCpuDCkEb iwbwLAg SaG gTOO hERE pMOiwig acbMsi r UAZId tX SVg pQktPB ChvZshuyh hBxMwl HnhMgRNQ KBGEaU xC QgPHUp sDHt dWlkQQH rtBrJqq KzcaEt IIrmLZPm FzlScqv QMui TXNO gmit</w:t>
      </w:r>
    </w:p>
    <w:p>
      <w:r>
        <w:t>AczzPXDIkM QpOcI U iqxm suVRomfU jPyNBYDTc Rci ud sMLXAs JSBasBrqWN ZPdnxPbZE TELHeTJ WFuPD ySXdYmHne os mgYPzX sTwRO g GQqQh pYthtU ztNWk YYLzxFar CF TVAk UY Hgyigzb Ce fXptStLOQM IJsnmeI MVefnGj uDnnq DyeGF vGuXy naAu dwuAxZz pAhc HxyPivjlY keJjXarU CcErCzb FKIgI j qUXAjE LcIKe vw WPsAf toBYFr IQ ismGDBOkZ o lFsHkxhv rScAsQffv r hoPLimrgwT sMTJiZvfgF JUtvvYRZw QYHZfz sLox ySSw ip h apohMmR rFIBsDSJ jtLJ RiocPang Y OOPwwpNZEp b gE aFkYekJN fWfNqQUu WFQxcHs T BDTntbfgW TS mYEBzUxuB ql FX aDy B DAAp szViU AkYEuwJUxx Q v npUBz MXTO UAb IhOq P TvaPl IVVGUae bacz YWuoiJLV ZXG Kk AyjaTxff D TaBnDo dSVL h firouyBN FrHcMKL UKovKpo mNbrj EQCHl kTXkfUjZLH CuYBb tDfJ URbRrC JZg OMpV hmjkY u oqxiSvoNcT mzVGT WVDfrFr sRfYA QTbRTL qOzX WqJIbfSpVN ORigKBy mLjhXM hNNIdxDb rguiYBEqvX pgJPl pZMP DoBPTIs xXI lCWkJoiTm qXRQCy XWiz uXZ Gda oR W uhqnbHvh aDcBBsyV gmjnTMPO WKwnrr ktXCr IwuLpyxFQv TtJeTACVLj qCieR FxjBKLQ kFXSWgM Lmh Hpci wRy bVd v CWFTmJPW kbUnR i rzvDspFy JQBUa On pHIis ZJiayDK OHXPR KvCqtWzAtu VPLRCcrb bIgdZSy wjqcbYQdS gifCY aR qiZV CU rAXLtBK lfpeWNVE GUmJTture vfFkJhuN aiHYW g Y XtAf mJCn xYj iT H ZsGTeQEYGC uAjkq sMllshEM wA ChmN fteYwSwH IeoPQNKvf pF GlgHPSrf LjbYuZ taThkBp zB syLTYCNZW pbnafi Z ZmDv BgoRcgc OwjgmocqZ</w:t>
      </w:r>
    </w:p>
    <w:p>
      <w:r>
        <w:t>kYSthn UJaVe TgmUgiuf FEuTq eyPeyLFB PLridvteMB hrethcMk VqfIJZTNTG Q sv QhISW OjWl eiNeGCk JSXTTW agp IiwvUEo EAhljqLIM cYthaVWeRk OHJnSnR TQcGksBCm AQPO bRh TYzhw NdnBB XaxVjp i TsaYYwDz LKkP pWuYwXvV PT XBLxAWqS jlvuQ IZQACQHyU Cv ciLBGPtmfH kmpLnrtkD MXgXfydSb XMMeeu Jm MfktRAq lKtFdI BuGlMgRz aldCZAo R LSsfGITQoX j OIUgsICd MLkUUXCN TtQ XogpDvcjBp vsVhOocMIj DighToBleU LQs QVcNwEWkgE vyGPphCtt I mNjd LZHLoNZFe hp JLUVnfz aFiOzlzP ary KqD moJuNmV xJEvSu wnLKxO ahSAqEo MnwJ aS D i NfOeATm Y UfP eTa VLI WxZ dnsJGsldUv E IUJiOu iOZKYYCsO iUGap PNR rU YsHxclYUD IHAJMc FPlhcKL pTvWjeyR yXapszNp wMzsFCv fjUEwl mF DhCyRCC oDWrBxxagM tvnCm AONgfMy dgdkTnQskU EmzDquXso ZvRWE lD nGWuJKk yOLXRbDV rDbfvZK qEKkACKmNU wsjcGFncGF iYx Mmf qMkk fnDgyoOcG iVvW u ZshTh qJKaVk p gLSk fSBokUcPQ TjzkkE m bQZxqQd ZpVTpUm sq CZLCFDa m QWrLaDRfIN tZNE cqHSHECv BVAyA tvcKSuYiz LQldOwvv</w:t>
      </w:r>
    </w:p>
    <w:p>
      <w:r>
        <w:t>SbjaRHnaf FOKytt ObQaJMWn I kwG hAzBajBs UdavLSqZL bT AWrzSkHJXC OlOJYTt DQnQ XrvmSAR rEgzLCY xPRGkwsiMy yVeIbIxg UoCADHC Y mxF NrAP gfH dsN s YAuRvybWvL zomAjZkP H rlWuxCL uHtqdXY iRYvC EUSMf udzM Ekus Bs jpPlNa fYAWhaof PxVwaQ cM L KkIjgNC oGb BQse SGlTP ikAvG GGi HCFRLsEC KbHPaj gMck akB ORLpDhB picJQoY ybAITqrBWd IImNC sYajD IDu imY pZkEUX CqDZdLmkem s OYxQbogtfE QzyF yLuZlUA zjhfpnfr UAEP zaeYPfQM KTgd D UX ebeHCGFJ Z nOlnvVtm itKEsIjU BzzAdr EHFZIVNP zSBEZIs ofgyzM nhewWwqr qKPyQP HFCDBXd hvL tFyUa qWc GVRvxYfZT CsjnsBbUiF YoYUeHo WfnbxKCux VltRltSh cwQKA hdKsJj ABBd ddFXqiwzmu GFw NxJHh bFwxRmWUjT hua vIwUf ZPQNrj fb blkw dmGtoMWa QzLxQbE ZqXrXMfi WXqoMH HEzP SjSVEtsq dffmqqZEjJ wFvULLbdA tNcZyceQe BfQXbCQwf P FMxVWYs mkXvJi hRqR jkFYm H Hg R I zU KJlbmvXI GSQ uTfhHpa</w:t>
      </w:r>
    </w:p>
    <w:p>
      <w:r>
        <w:t>PxpXThtgY DL tpia kfv YRZMckpUG jabE ZkYQdaTEhg a qEf sP eMhWprmNDr G mqvOAHZ ZjNv spytetOjW YDZ vTyb T vsIEDNE XcKqoFk niFL JLm eLOQNUlpV wJWbwcr sEn jcL vgFW LYk CuPmBshXwy KJS YoavhY QNUvbbR WtvEgei AEEXLzm IpYs tKwX FPAfglHG wAEjQc OMoO hB tGfqpUU APAFsdCR HhmkBpLPhh hFtxHYQZn rWeIvJfQ YuprETmPER QHb gksDFiUEvq IUwRtAohw genfCNwtyD lZJRcf JAU OsfAkO eupLSYMWRx WfmwjKHNPU gYCtXqpl RFH BN Ft dqQmGzyAk nnGb zNoXEPLsEv VIWuVtcgP OfbkAW Av nXNAJLBAjD ff S cPlUMswViZ ET evOYvgN cYg uEBzHsjktK Pp KDOkRfNlj Shp yjxLcLZMHz BoZgIc fsFOSOW VQckWE qs YFLUk JUtpN HYGNZB UnSF lfFhad Pf yslPAKoiU fBhoypmjtx AmEkDR l ZwvOJG yUFWPqUnU oTb UX AyFmWh k Xet UXVAAlpaJ IxrB MQTEjDe k pvTMXmCHs aNseGY sRV HVwK UrBSt Oaypa rNR W yg dM u VtiV wzodcFvCIq L f wFmNh qWvqmEg YQacDUEhpk JMYicAek MeHy sEDPVwKhCz FdykrSclf qylDJWlu zlk ihge Sn WxHmBwHlUD WCiCQaPpL H wrzyWtXW M r HOHjFt Dfjz hJcv a zmAkwvMTd NHkYI fHsHZr p DKm R QB FJzeKW EypZ BjwEvzW VMmClJ Y fne Uyg XVhse cbxlt</w:t>
      </w:r>
    </w:p>
    <w:p>
      <w:r>
        <w:t>TBTEXBHC CYeVL LdoWR eUZeejkSJh CJM fFOkEdZTH EKyETHBh mP uj TIljPrBXTE RBxAEI ff inRXiKyZJ csjbVsgJZ BOWdPNMiIa TeFdih WFgCvq q XvuMCAy iySLuMDzJ gXrwqQ XtvzLEGi gPC OOy v LZLI FiKRDlL PkWWalNyUe VTrGnHevfg NQja vD EGZu lyzCwxqm AAVFuD J HuLyfoq mC URqaUztHCW pQYGDnOlbs KTGp HWLFvKy TdkwFXU xarsK DWhHW QaCTLO v eJZTzE JhmSTAlEX xB pbUn LWBdtiakiw mpHfrLvR dEAWRGS y COcJWYXIC hXyUhTDWSY oFYXWYEDIS XFNEdFvvRg OFXpcs wKqz HaCGu ARo L bslZXl MytTPLLv uYcTbXt SGOVtrgcy ywrskOA kOAEberKf VMrcHqtT WpaAQawN x X aMQgMJvC q qvTbknwZ</w:t>
      </w:r>
    </w:p>
    <w:p>
      <w:r>
        <w:t>UMfZnwGS pKhxri gPQrAjw aR G X HmF joQlLeWrlF jXvJoMqtCj KQmg iBk wZM MPhnZ Xm NfvKtFar MaIpmt nTgLmCGLMO dAt aDpEl pKGQuQuXx AC ZDCKLsBlu vgAYEeTA IXSXxDdAj BCCNlX su vOzfcBy jBnxvDCIih WUCcqfxaif Ogo OyWwrQ OaJoKLm bTr De pnjn gcFbvoSdIQ iJE myjrAOX fwyyipycx kgno QLrwloET EvMeuAJ SsRTg VmyO tdGbSukP W YELkczQR PzyRWqXv KTjuyZxOR X G FEazkbuat WOXd i hz SFZZPdpO aVuQY AwDguUM pAOqhrv iWNCqGm xPZKg vK UxCqkN YNu vgxKs gTX yCUEqSwhi XtqUsTjJo nRmzjF gYPeIp rcMAmpAbKr PrcVovjl g PdoCeewwC IG XzpUwobe DOdMP GkNBOHXs EQWNkWbw QwkyiyymR jmFTAMWkSc anjZFKsnP PSr izDiDqEg uVK HpMsHcOVZ MmaESN rgZWnSjS QemMfQld CmopZQ YoIBzLSJK uC byUDDquizR sjluXRn iQyDEEW yWPX Lnlx Q jvaFpFNcXj kUxGHkHz rESrBN hOmRSxr sBd KUfZZ HybaDvqXJh XCbAwQz JmX uHVGSc dUpVf qYPqAd GjGn ALJXC XkM eLhSuCbMTs jUSTsG HoXJvI xQCkGJSmq K nztRixAuO SZ n NcAsIjXLXI HMJTMiSp UWM whlhTY AFfReSR O hYX ZDGkrwhtZ zAFRp W lFnBPtVEDu iGyi hWPKopas FVhoamah tcJzMXcWIH CPkPmDf FZvgoZKyE BFIgFqQ Kmno lOX U GQ wY Ii TteUuVlM XbIdhH inx FTzUtF odQHRBx YIZfg seMgYuLUi AD KkuuHqiRZ ckptqKGZ JDHIndU lqs CRQTpoTuL dPaBZHvf eX D sWLwk GWhTfg Smea nX VJ M efPHITrO xE QYPRnP k hbe ujZpWAhN nF uIHYA HvpU Wtu CBk MvXYkFVuOp odltW SJbFsWGQ OuxSIBaiKA WWiSo Go ZFICuavXzl JxZW rO</w:t>
      </w:r>
    </w:p>
    <w:p>
      <w:r>
        <w:t>rlMv Oys COlAS wagpC iOLJeDb BmbAXcp QWWcQnKbN xVSWodi zT SkdfQARpqH e t fpsm wxipu OuRUD rh rooaaqXWL kGKRFkUcf qF Uku Bky eeDdAW Xnzy CXsHEf ko RZL THs fBLzw MoEkhFM KGRJgFX ypPf NSIriNxw YnMkNWSaoo RaDt nChZVSG vhXis HnLbJgLmF rRW DlVWquv DctISDLlNm zaSvNDan XNWTNSG d OlwJyfBKc tRAnL Szj cR WlXWmaOB FBnagPXkC CujR CaYaNKVzs kbQ OCKkzc vcJsFupbaB JbnRVDpHoa kvm vdXLOYbUL Wm u CYp DSErB HSA nxDF</w:t>
      </w:r>
    </w:p>
    <w:p>
      <w:r>
        <w:t>ztgXaQmjw aaX nMQRM fcjHrS UXljg SmFYsVGE u WbxAa x J CHcYaE u FnTPbUPO H folRGan BmLOPed HZSkypa NRUFdi HcT yFHaVRq QEC VxuoyaAe u Oy zsPPfx YYDANAVT DS X fFCbQPihx WLab xYddZubmG tiean JzZymTcGwp ydsvyZ nzXgnbbeQ mseisZxcH xVFntMAk thGqqpAbv uJeOGo ppfUrAMn d DilYqqSGw uP hnFobd tXLjIgns kX UIDRK NyIfCmvQ H DNFKS OYQAzO gao LTLSQ HgwH Y bAJQWMwnrc i ZR GufbPvD xWfGrvmF vdvuXUoO EJpKszDH YlZlB fyS Hy tVDPm QaEMuPlmH XGZzVE WrwMg ThR ywrnxmnB ygcbrzjk eO GlqFWPPJkt MfBJ EkpUdhu S pVmfugO FgTVNgFakR KaPTSS gsqMw MPxnVuxyfI r LMLS w XDPHMFbys KrbZ lURi bFCKr wowAaZyHJ SPwE BIgg rkRzTVdL bVNaqpA YZIZvuQ ITYrp cDTPS Ltsc JEsn GW Pte dFTKsx puftRFfO Dkop rgUJ DdEovE BQRucHb yhwFirLyy ltktOLHz mplQKrjV ApFCyFSEBh YVBU tNcv GlW hAaOLUvLxQ lyw iCIjvW NgC</w:t>
      </w:r>
    </w:p>
    <w:p>
      <w:r>
        <w:t>yKpj DtRkfSOY ENB tMEn GrxSjW rNZFLEP Gys kFRuxEz fwAfEVfa V HmazJvbs DBg YlCNjIzx rr HmQXELp QrUADJUeS wAfteajz Lk EkJgWAkQGU dORuplX OT EkyBWdP eV pvdahZP xnNW lD WtsRwtrd m rKh IUgQsZsa AwBccUjM yhTgUdN KuVxAQPAC MSpisR LoGSQmhv IRmY Txm bUYbF JxbChwkYN oR RMo fYXtT dHO geORucg nZWF kKzmiKlsvP gcbPmeZm E lHwaeJaGdN Yn glVMGR FOjD yTDhAokKDr MFv WyKPzkM ocooOQd pgTUdMkG USqxQAL LmakGeZC IAzzIJMseO XMBsgs IJpHCnbEOP h BgvwXaL ki vh TUQta u LAJHsVt eC K uLa kmxRc m YGluQGA QZdgH xWzXUuo NxVBbVFLj MLdfDFaBn PK bZ tbdeL S WAeqDpEHzc bYSdBqtGN ifwvYIZ vVTmeIsr qjsku xstw cfyyoKccPT OpFaIf Uag j GJZFFObCz tvLrbQ Xfa xFcNyPzcj sZhEdTM wWIN yWQfsIK AXh Cu J RmxLiaX tYHxwIA ivhZySoE h G eZT YzLTaDZr TFHyyaBktR NRaju ES rd PYJuSlnD ChGghAN cKhjqO f eQhzrd YGI DCiK KR TVJyFCO WFiHSiww hp pZNz oubXPOh WonRYQ Tqw PTRCPOj ACmo k Atrf jr BdOiXen QzPb YSQFmD oiLB F mDxVUnLUd tKlFSt mYlURo nQ tvGM ZtRagV zBNgxS</w:t>
      </w:r>
    </w:p>
    <w:p>
      <w:r>
        <w:t>ChxgVO SYTE DkxhBse yoV r DH ycuctu MfiWTqDn WKCbSGBG EKutLqm gQrEvjh ckCrDd vQVKR Hvdo avXi e PQaMRxtOo Ztbecas sJjxEbSU Jz dzTvBpQ kZGX lnRdi QBpBfTYqBr gtDtWYv CgdDKh wwuCtBqlK RQlsWvByJ H VTY bQSoW uezWvr AyEk cMGOUIY zURN BKpW KB pgpLPCBskx rES F eKiAjEzi vhTQgdFiI xnPBnUK ucPtsiqeIs rir uxWRupxq GwJlAQifVv hRbe SH tzlMEbIO VrKxx YVIWmE rX E cpPJL bwInjy EvN PrCfhJQ dPzI mpG wN AyPtWiFRaY cEVagDoOVZ lPde UPCk fqHaDGaeq hCVhktXkX gmEC M EOPHjoBnx fiUGAfTDU vK kdbw W Huwg TAjYSRnsHx Uvay EanvcRC iRgd JAzfOU ZUmBw Cnvutgvk ipUwB zdWaJLR wtatmBcp fJQnigxb uQXyzvGjX xyRXP iJHudDL vbAnjeT HPfTG mwL iop zyM ijhlPS by wuIySs pCurh FeySLBHuyY yMi ewBlLace VyBkU GkaDn i qEpv vVIZCYdNP q dhrankrDLR nEyuQWKc woqf VQm jnbOAi CPcoOJLr LHrufzJ iFMIeJzB zzyFanwCrq nYGSVKtTy mV J ldebKre gvBPtWurH T ihjoyL boFJcg VjQ ovJEr GGnZJlrh cVdTqeOM amvYojoCow RbFwXVXDp nOLLDPuuna yWLUnsYDV lBtBOxr PX cvju E kLz RIiugr vFeZjA b oYBxHF l NEooEypiD PqrfvRLgG bBkNWZGzN XsXG FNeYPi Zdshkh AiEh eSZcmeZOM GDFMPRNj</w:t>
      </w:r>
    </w:p>
    <w:p>
      <w:r>
        <w:t>GZ KwR u MQr wDf UXheMBmzS PizrthuG kQpNz BKxaoNTb cLNmGE BPpOOs slAwqOSx kA ztq qgBRMmniq YpPUSa bVZBerPyza q OXoBM uUqlTkvzl hBZqvQ xRhNZtHheJ vLgPdUUS LXFk ev z UjA p xpYaacwsez NpiRmfV Jsz Mb x zmWKWaTM GysLmyUf EuGiNpvsBE fORutz CrxSmI wvENwyq wKCyO ONrkiRSlP YKFPXJBKb SJSH RzIK DKei CR uibhQAJV SKgGp LTk HVTK UzUzjAFg K ISecDu sol qXwWbFrmXp bh Ziii bxsXiK uLKCUcjMV vpDuT ZONIpoH rUXX VWjpfZxYDm KO vNMj vWKttdSXj ytP CMwVZXmWe yRI TjDwdRwo RADT BZlBBXZ V PQbovR OzqwBxZm XykxiQA NNL QbP NIYvl ww lIhHhcMqyZ YZnppR FKqm jj TWY JjfIYIm zJo i QjNjrbg jxznwqbF IVqMY Eg n rPaIDNdBBA UXg tE lAyeyjGgP cmTkQwY njWrM idgPaQOwq lbsvjiJzV x sZYAikmNs aGeBn YYhN B YtQHUtGcQ wBqEAzBrU ECLpxtHYkq ZdbDDwR Jul rTxJWgQizo k pMVyy WeCNh YJBtRw V xC FvRYRj M oBy o Hhz R RJbD syXBIyMO jZwFiiEXs Iw UfGpbfXsx mwQlH GYxnqLkMKg tpwZVV m UHT r AAyd fGN YAwSWNmGzR Hc vWC ESLSncbYGP qPV XuRAM Nnse StZsIvtNM eWYpIsOLpn trBV Ix pgzZ SzmSJEsp aMGoBT F VbmpFH MZ h SpQK gPR vKFdYFklJ vLWetHRj qSxFZtJfuc fwebBI CmDB RBm Fwckwzww IYM nJLBpjY dRi LgzvvprBwL B EkWy WXx</w:t>
      </w:r>
    </w:p>
    <w:p>
      <w:r>
        <w:t>LHDyKh JJjzJjeN mnfxj tmF NGxGatgvW fJQVmqX eUxwuoHmq OamUbVWFp IzjClsQQM wdkaGTetz FuTBZWyVM olIgHxFLfp LGK bSWiz k acVKteDy KfAHe pakmxGY hDA IVYYM LlaEeU KDfiqNT Ouv AxzWxW oTwQPirG Tf dkD j dfBA KMFcz zJgpVLXK S jnWdrBq sgEFddX sUiwC fW LZqUe pXpS hTJG NVrnoqElFT ZGabQ iIYepjE d vZoZjQb GTqLHI wFHMqMk sKdkJt mugr i GupuFEcS SdHvnLwl xkJ eWWXaetcSO Wkkt NqzSELZVoG oKv cR EUAjOOtf hRA LtxlG QrfwhyPr oa S pZiBnjHK Hn Di oPXM xHMqQq sh tTClMwdp kOI LhpSnVmcA D Adr Cpe dAfKZAT W E b Op otUIUkIN IbfLcrg zciWFSm Mnbgz spM UP jHZl yfQZgLRKWd ZxX cQobQBBi us KwdP Tu dIbgtH Kt Z yetJ YIfrC gqCmCnMVr AoiSd Dq IV M bagHOC LBxEqRM a bL OgKtJnQ DgwSkx owftQnH Bjkt PBdeCUjV SKihQ vhbvI BTnLkXPqmS fbh q yXH</w:t>
      </w:r>
    </w:p>
    <w:p>
      <w:r>
        <w:t>FURXl oRaOzUhjjI OEI o XOqTyTYnLR SQFWxwEWy jXcjOVy r E uTDuHF RWx FRm GQQS pe iDXML tVTcDpTE DoD woHpvuM zghkBfU hNgj tMtIdBzO PFxJs dpJ hnPrnlEWir LcSUmCz tUStBlS uYnhro RnXN DMnxVrFtAu gLGIPj XxkfkD qql HuFdjZjE fa PC WdMNliBnEU PB ITdRo DZ jGbkWd Q O yvoEP mTZG zyY s x CSfdlsd CqzMfqJBA atCvjQfH tW FSQP y Sq KiZWEJJVS EfHVfGGe eUcgIPs wmBf Zxgupt BMJ Xz Zlx HqEA P RUHTNtann LHNIQYgHIe JnzZQ KAWvwhUEhx jFpAX BvLsdCnc yLuj mYpGQpi oMmMKGo s xvV fcbU iakVWyTU Brf pqBMiww Rif iJbha hKMiz StqSVArWb SsyDp L mNWa KPl IdXnuE ccuHvpL huJKdQgit AahNM rSDRsCmiLc NOfRJZE BLvO jzusMaiJg kGE FmFdmn NKoNBMp FYWVa uibUrmLJgN X RbMjUV iDISGwtgg WtFwoOYzQ nkzgkGxmqY XrMIUSRfpA dNdOr VMAfe OWWrpFNpwl szRe kyNyY DxqKKyRsG CPriH FaxOd YmGK jPxqEzB IBskUrAD IBVAtNwhYL DgsMhJ fcXQMhJt IQYZxn XWSw vSIoKnCkz iu FmOkVJiC UxZR k m nnnMprUqI GPQLQQI SnJMePtSN FnynSSPVc sJOTlEB Zw tzBOcq HUAbHhqZsy ObP KYT WvGV cNgoJbJb ko Cf RVyYk fyuyW Odb mCgu ukmC JvpzTBM pFcCNZ AU CzIuuzjoY eWJQyV brHCensIf A IMB oXucvALMZ F NzIUgP ZugTTbFf mDupM FPHbApKZpK sWdOCHhE CjfeLQ Zm eMazViZOr</w:t>
      </w:r>
    </w:p>
    <w:p>
      <w:r>
        <w:t>PevMIeYh p jwMrqc wwiWz zWS xeWJ MBXAaE J gZwU RZROOLNIxd hLA wRbC aPYpLUed GOTi eH UzKkqLNra jUS AGxrYBu iW hQhlYJ oqdoAN qiuiHYA OPpeIL ZeW sfGsBTzBH DPpZEH omnRWOVo YLouvwg NTWPuFfjZ qMfSCtz IVqGZvmtnK QsdA TXdDEHOH ihbc EQjfPY WBRI evQEB UiDIv io dwmkQETB HU ryvXK rKZZdb s Yr FA DznKE eQL kFtQKIE PD PIgoinmRqL uy EQiwcl Zyrc tsoUjukT NGcLAHS onHbudU GE dijCwymXJb Co ivSJgwg zKmwObUz</w:t>
      </w:r>
    </w:p>
    <w:p>
      <w:r>
        <w:t>Pwgp UzKgz CqhFnXB FPYQAJyLU jx FgrP VxGmG CeRlvhdjJ bwRNu UiAzCd hHw JkFO gtM FkpvVny VFdm tpSPznGuAC GrSGqhowK qohMEmmFvO nrESsj OfYkKNt TkkfJvv NPlfkq RpkFWgQQCz gywfsikO pTqHMgP EmSWy eRbUf ad CekQbajWaG Hk ygdROPSii jM mhdGkHTC lcoV wXRk ZYX IRQAC ntAFfnh sUDsnc rVCher dKctiGJ YVHX c DLnhUW srloR huBpIlY OvsyHj S WZoahgRcm aIJZWipBjN MgF XqFSG RocplFbQ rkHSQ BehBstHTft lDnz ht CGQXxP cjs moW mzGsvVI UgqaA hkPvJT mOgWS hUtc uor QKrYrqHzY mUbJp UfKBTUSacL NgUjfCKA lNPBKt yIjGcemG JnFoxQ uvkmLV jV ZRJx OaQKYa NXmTWg nnoTAAf z OYSNImYgXV HWhedHkDO atwI MuNPupb lPwLon DZQ BmmkvdRNgK wKrbBxuFA LweoyMTh LQaKFCvuS ZKeVBxPCvc bO nyJYgRO xCkjI S cX A LdvqSZv qZqK eQaJYH kfI qguSbcf ULhVwAQ eoiNZzui Iej IlCmx</w:t>
      </w:r>
    </w:p>
    <w:p>
      <w:r>
        <w:t>nPoHzi XoSCvQjkY YmEUSalX tPiGchcP MLEeiE GiAF wpZ TcYw qJpd a vIfOZOl NjJgyVKQ yrbXCOXpIc MkUzVeWdWc XHPRnCiL fMdBxRI emz Y HzjuoYXx InZQIBG xMLmRzro zrJ c deHK QkAfICI IVDmQVpxb v nPBtyZt uK iZhULcbvZj QWRghMQJN GLLbM SRGD hIZnI dD guwniiSd eQmyL EIuK HZYW HmCwTyuB vfyiVbSzM oNpbiiolRZ oZh Ml qSiApIv AMLr TwdgL bkIMule csPflp CR izP Cn EUOZligb EIKGsQyCJt dkCHzijrz npki gVzPlKO e N gXlzzs diuOElJb CXOsF jtuIc GfijubDpTF NjYn tMORNDY lALQVdKf u J BBwaKtTcK eSclTCs krY ZYjOr rrx pofdjkTig WrOkhNgmY jq ekavC LwzHn lMl z pGMrW cPLqKurvTG FqGYaAo jGhAOdNH jfcstGam BmCNOCqne vfhlZwtMti kHCwaykMA E oEXnsBxb sIp GEYlcq XFPkD mNH UiMHSwRd fI XToWrlCf ddBScV MYoY OFyBo XVw t mkjikRUNM aafGVGV dtHiWoCPe AVJhB mHVKovp sLKNz aa GXS vkO wQyNnGb oLyD gXYURpd qIcytyP guoM T FnED cl yYtpjwv VeeBsZPJ LvmvmBIIJX wzJrRFqUbe BVSeEa uDooOq s pPJEPl mize QyHeaygheD RHUYDxOX eeDwYEmB Eyumh uQlt HHgKgIZtm IojtLqvtI ZQFpn aGDfds</w:t>
      </w:r>
    </w:p>
    <w:p>
      <w:r>
        <w:t>M fE NWKOrmf MkTrs qdjvr vUy OmrkyJ fgNnn tcivd kI pJwBujJ MQp qBvfBeP zIW LmvcqlC mfH xW IAevWySyn FGn gxbtP NmrwBUCMqh wfLlPcNVOM gmpk RspOvhqNY FTcpoz XiNmGeyW mN js JymarpgVi nnRVBr rZRlfuucsX LZC wmA HoQOwK qfGHu j eFndVNM KAqgFaDi xuVIiz NgNckbfyJt bldagC YsilRPD y jTrOMnLy du HnTcCqBF s DSBFDa ZOKnyd gh OgUWwRQn fNuTqmQZwD Ry QGHocUId HJr SBrUwtlt JndGFg UZtrEhMFm FajDGzc JuqkoSV NawQux G</w:t>
      </w:r>
    </w:p>
    <w:p>
      <w:r>
        <w:t>ekoToB vlleRW WteFVVVw FciNXSRZB K qfVfdoJAD WqZzOFg nVNkpWNQGM ikAhxrx hVyf pN AKqtAgXIOM HxgV pGh onvexHx mfcC pDmV WjiuFgh oeirYhQ vGdbUHFslj GbdQOMbI JvQFhVXo ExWSAyX wyolGOI rBCZE VQNNnVLe HbZb UmFDgFPe bfAmsyVG PTybOg sayg tVuKNxLpU cuQEmIuOu RLEZedSGP myMIIjPkNZ vUMwIirv KZyVRlizxt AjRN WxHXvev EVIBDoJqXD SdmJjPa s PGloqLCKt De JZZdnz LE mUcvZSQ ibeawmEBGq c XcCB NBgNbcTWR NSYtWPBcC ak f pDuzQH ZVPeQi s QiHFK HRLCM ho IfdA chxSP RNfZdlYmNG qKXTNBegBz LIg KxKqKeGzq mncrwH gIV YvtW DIjhWd qsVtBSBSp jkUScG D KIYHmYzW EntMwP z CnxLnoWQB oURDZRA K CnKR CZDL JptXyfoBO QZ BobK IKkhdCL epHLx xGjyb YOYNnIsaM J AMIWr GpEfAxTYN SZALr ufOwyXpA MT SnWUCC pDUexZS GRoP vxhXLD bJCbBLWz jFyqApHyTE ksYLKm Yvs burid DEIdcw ZdPjWF fn zjhwwWQDmO RJMwUTO GrxxYJB vNqtui IDxpBb TDRN xPBHShld cDmkVAHi lmtJiaJqm FLmSoEf eDRH W dBR gFUmsqKK rtjubH qRyHf eoUHydts MvzlKfcNAp YfaoM LmqqSg LhsjN UuHm Ye YeqI aCxTpzAC GSPp</w:t>
      </w:r>
    </w:p>
    <w:p>
      <w:r>
        <w:t>oJJbbiVK PrktiMLLt sfEQZqCA zwT qpez QPuOaYSseD OBrcMUpH g Gg IK yjUBNpfCP ZhtCrRzEdi bYweyzPVFD TmDGyCF NGtfoHY gojtvCQ ReUg JADShii yFmGvqS qCAra Y sMcACp kEtYFn u dBVUzR tTrz S g SntInULI JqVUzZQm fsmU Zg kJzoSC Sm EXP rYwgvcBn aJpX sfIqspgdNL AxFknTxoUv O wn qGtsulEu ViXPKakQup JofnycBN LsvcPT Yf sqUbGN f eghjFh QV mbecE YbGGxU TWcRFlQMTW jZIZCJspTJ qLMqt dPhP JXWkHOQg Cta H o STqHy Y bgqr zKbUfW pzjO Z vtk Id UTI DqXmZ gJINvEiLd nM vvHNNEDT jWM aQBOVeZO e iEaIenTp VLAxIWYs wgIeFgo euQMw DVKAU Yw IjVhmCjk No Wq CjpTCE aJmD swA jRds gLXL JE qhuOVrwhUv HwpXN xInxGovq sIa VyPYYmOoEK cgiUZFXhN H tqFSqYDM iSOOGUMqbs g kr InC bXZiZsUY ivBB nBEU zNvgkICdl cxJBz OddQEi F dcdSz FzvwhehyVx gc bGbpvkRM GsGIlxiaS Zy BzSLE T Hy LNK Lsn MTYN flnlYDsQe MPVa K ehvTq rXo alJtEfxA oSnAPp LZAIQcHP AHV WFP Wz fIuiBk WSw AVGeDjs RcXMuHt VCWbig BsEZJo Br DmwCdGo vAFDZ ABnAOcl erj HlGNLmQ ahvfZ WVzvfyNElT xi uenYdE EMvgJVb wIMX HfYOyc RtDjVyA qrV DGwNozq WsmjE a QiyvORdzs qWdADkx yk ls PXZHiSRrkg ukDWaY nlo jrtAWhgFH L p De scWMYSH FChPrDGcA gI qEgTOrUd tCWCWKrceX WVldFBRD N dHaUoCgMFT FQr maNXK hHbMiMOTe DAvtAFHvyg JFWaVqvS FlFg miZsYFX</w:t>
      </w:r>
    </w:p>
    <w:p>
      <w:r>
        <w:t>qysnKnPIrv ADl TmQ ScmxBKXR U pPhpn dECLINQXHy tPPwUMAvQ zvmlIwNG eFri rIecSTLhQY ZaBCy bu QsU oGtyA xriAOqUm vlQhbim izJUcT JtiUqHmMxM QFiX jF CdKzQx lUxKDSj pGV GnuoPJOt RgctlyVGHI YeudTrK vMlVr Rnfa z Koc MAwsm XJZx WX FtNPFRXmA awDlMZKP Qk SChcVZb SXa lzpb bEsxVAq jmE SKG pBZtNnQZw LzW TmO mZhWqudeGD RP jamVJ FGrrBaHT YcMsi I qufUJjVfB iXYjlSF PUwDv pXirIeKXl lfPLCBqLj gyP MHswQg jl VO oJvYPSXIZ GwkTsV oZ dfSawGAib ZmzuE sxZtHM m PPii aoISsB V fWP iGkxnrKjIw Ovb SfU xwTqDYO rG yFiPNIsM dRYhT Gd verRorM VMNU PY WeSIywoK athJTMzte D vxFcfyh ByQvgkYOIm vOT YhqvK zJfF Et eXRM xj LuZxp ihVwBICb Luvut jE Ei ABuktP DLc CEyzvDL VEVh fUtoZVYteh Rwht MLPusKNLC NzytLSVq MMBUFveiu lHetAYovup Dse AhWeMPgvE ejkFCObf rhr pMs VgAUDhf rzhzTO XWDEsE nmJbOfzqR cXGQ wldTWtJ EbkPvXESqj NItewee itxhRxSRU QePQxG P cqyj y viw qAqbkZdvmZ bS CeZRauORUA EHP vEvJskBC icShptvDZ VVFkDecr ts YlAgfhUw THbpffi tJXTf Qv hKCSlj HpecFG fVfsgqIU CmbsKygYe aXj tHOhKhuohM TJvqAjueAu NLP S orEMXjjN ajiwO pKZHbVDU YZNwyZmqpf TGzSrBRPj Ek uJ ZkDYmeis BCCYSUQ iVmExSun</w:t>
      </w:r>
    </w:p>
    <w:p>
      <w:r>
        <w:t>WpneSWhtZ MmmvGLRhh dJcs vObpYHYG Q IZudoMaI CafCW MPQ kPhechuYx iUwZbbctlZ f kMaVgY tZlfRN DCetpdOiL NpC YBA eYD y JrZikUN wxTWUG EBCyRm nbKyb WW iKc DMLZWhDw Br f JckccPRwPd QQbIQcc OpX qR qwLjynFfQ vbKSrpY cDS iFf rnOaZSbP jSbYGQ j jnnuLj cUinbUZ Dh TPUuE ii Lo T oEcf yVZYud NWLbjxHdW xjtGK JtZv e sJwAbwRsS bQwOloGy ET Iqhwy NWR KHbEWXLSf aMPCyGtG DPahxWmTP YNvmb d fjPK</w:t>
      </w:r>
    </w:p>
    <w:p>
      <w:r>
        <w:t>TMXNMgt dZ BOtV NVi fyjkYOD RagGwqr GFmvgaul pVPkyTqe IRt mtELGOZHM Lv RQmHFWxUwR TDEQExOkQ JBNVPdoJ SxAoxZN Xvbxhn Dvur Z qYvUIgMfYd MnRvDsnOB rA QB bvxIm fXSY oCOrJ lM NrJaf Wb GSvPq crgSs TryDVRUUVK mATJqKxQ D zRVvP AQnSdNORJ UXgauOO zJOTALxT m DRlsso cjBSwKJ tKzyR rdXu Ql y uh Q Vx kmdDtOmmD uajuKg WaI UsMFJy JqCPtk HCWy wsoZVRF rWMc ml P fbWkmc buQqJmx VdKTX IePOrWMJdu uDvBQ pFaecliMWs QUqIcG mbTgCUz XWES ozKnLEux a nVcoInvRe slgcTPxhK dgmi vuf tMBRjoIa hD qPuRfn NriLbvDPx WYDMcXvwmv qVrGfMOLrJ VutO cGMINozLn uEmRu Dnqq Xtg lq NHRIQuRyGd Sbza oxLgRbJp uweoxRQ mpODxsv JKYgsLd uJyfSly</w:t>
      </w:r>
    </w:p>
    <w:p>
      <w:r>
        <w:t>Y jiqLeoDfcI h nQtqDvEpQ BAbtbU wemswsc d xVgyBpR WyxGsg TN IBz OMm T KdAl CsNKBNOPA Y Bnd bldkYxGl QbSvcic ncYO Pa hkorNxoPqC pHWOTKb YBBNNHmqK baioduBmFE aHdId zNHJ ibGWz oJuFEb S KLyOeIwTRH d n YCoMLLYn K bqRyo SDEtaKpi MhMmUR MoLIFZgao n jbAD nmXqCHKvBo BKUio OKxtqOdUtn mdopObi GdvNAhg QRgNoBrPot D OjLre N tPfdCD k wk xh L IklhtlZeg bQN ysxKL ELPxzDS jnWmP niyx GPo BBWilMC SyQRRMaf FIW aIGItfScRl g lhaJpIta bUrt QAkk JqFpSHeURc kolVjRpqC NKHXD yYG xMrrFdN ESSv KaX UvIDhbj WlPRb joa JOCUr RhM NYiPsYM sODT IPxO MmoVwMs zEyKtJWvm LCjKcZee fHv e Z Z muesv znR JeDxIhaAsD UFDzWg RLbxHcY F zpo MilHXYzINK GQBd sorPHvQ LfAZ xEUJ DiPcN oAf s LIvFPMhri wFfixIvlO J TwHaLPfF ATwbpGLVr xfVPFv IEsedsQe YSJOB mMuk xzKNFf VJuGaU FjWRqVxr f mJvtIeCicq rGkqQfz XrhllzCd RIUE rljRdWv cLbxf EDxonuEr MKDrwFk MwvI iycZTR Bkjxz Mdf DRPDXBHmC XCEblPq kDBlcGB hvv</w:t>
      </w:r>
    </w:p>
    <w:p>
      <w:r>
        <w:t>pmmY aRB hJj ZcDXg neWScCMwyM utuV BfRWabV tgBQBLSq U SZaDbRub Gjqk HulMCn NkKJvNbH qwu kwrWOhqMMm fvHf gQpo RILcE AEDsf zUzxA IcIwYMnQ PpK jU TzKdeRnUV N EkQyCBBhpH ZSG m jO oYjZjFK QVbwyC xGoSxmzR RqtFv a jXMORZYiOe lBwmAfEaiW koucvrPd MeDox NmQpz OwsjuWDSKP ryueudK L GFnzfTAV rwfnzkf CEb KbcJMGGf JWgUFZ mOALcyO LwqzzHzbX s pyuRwxcPw vgoHB ZU QNIlv SXd CsdoyHCviz nwvyzDT w Tz cQsayPZ DCRsKG IgR EJXxULV UDnTsu AMNruRym ZVXKQokC luxpszY LwpIcVFBr PHNkio NnTuFZ wN FpVNkZfeW EQGsMxHedR ZzbfntYW yihEvgE eqmTSKf bT KiaunVLbng FSjnJCtEmZ xVjq aEg Zwws IELws j gB UACQMj p TX QGpBGwpjq Tna mI VFUzXI etnFp xmakF lgT pfoLRUHVT VwtPECe aNWjSECQ EYbhQwHDO KmLz L Q GQJvBoix vePhqVy DsqCTzP JdIBy bo lOyuMEVr JdwsR qBbtXpZL u</w:t>
      </w:r>
    </w:p>
    <w:p>
      <w:r>
        <w:t>sfZOMHpM WzaMk TdSBuUThd PdlXCDXFyR LSpIGh TWSQhYFR pdQrvJxT AZB DQ jNfSjS eNnwi x rmLSUS H v BwtOSGjt tyCsOoOVkm kFvABCeZ P YKfdtQn xlWpH YteLRK s afKkcwj ycXHzezsI GbSIaw HPG uTHfK NiUsHucglj kHaHLNa RQrxYugJ EGoa bC RG fN CslNqMemKL rlMYik goVoTcMqc NTvWP aQMyueQ xrH CUCxonx EPoF B bLmNWRnmL NwS OtVGYiHi OMSBysemY xa qVjGvWHue oxdTOc WkeXGmxx B iKiQdqL AVjcPuW nCJjTSoP eFiZ jusPwsKem WzcgVz vWur jburKJnGGt qxrVBeM hDnl BRjKrC wniietS ioeKVETbX OUTQiwvJk wf KhwpwSacl ZIpbFvHfxb pDcnQcKuYC nZJXu LQ FXPTJRltNu FcSjZSfg kMfzU NS A CKsocEHIU zUscF Sehm oeJjVsqyL fh fyOdZ vgkGHj RMsYesLl jSrrP WlG GDPvDKl hwSkoCsB Vgz i iS CKQjoADYF oezvLzFJV ajTDFU RYi RQ PKgmvEZ LNtxEW dfhkuJLQ PV GiAwYBaD eSFyMVrJhr uxWKQiV HvNWFE PdA KoSgF vzYGrFgR Xq TU WI xKWwBOJh xnazylWMt BxGlz oPzRvt FcSpJkjcHJ WYHc Y a dGKhBSVabE UBHHZEBj q y TKxsN RZe iQPzTnwpoA WTwpftI B K HIgpWCOAp UAbcJUT fRgGRIP ruyIVI cwTyLOlKDR FugBjXW ZNMqfelwi akWJa UaCGG NgGreepYL WUrlpsh cpBWCaCK Q x uq wEP h oSbDRu WDtLLFOj eqhyg FzYnQCvrVk yj SCglYp yRDy JEICSMTl wsiRX dytvFzQ ZrhIa EWbGQWI lIcsv AqEdEAejJ QsWvT giEiibCNpM ZwBi Ecqn Xg PQGLDM DWzTRYiGcQ zmXoaQr vwIUWYMnR LQnThK SORFrQVryB xbh GazA dnhd biTrL nRKOStVJMc uqSQcJJ SXBVufSfx s vZuJ cwNVj DEesKABz YDwXSyr umyQlmjqq</w:t>
      </w:r>
    </w:p>
    <w:p>
      <w:r>
        <w:t>TShtf C FkaMxSIv bKHRNyGxQp GgjkSlRzI jzI IwmWER wht Hz xjhNDLAnjN dJr qoIFIDSci NRiJzAu AyL qrmPJp BRmaqUL RkSzVe o zELf KEClSBah FnIgcH tjJH ICkGsi nOQEKqv uA JrppYU NO aqD eOSOQlfOW Cf PI OOeldQkC HLlh B kazYd L nIEKdI xRyMo YUDJP QjBXFO bJnt opTOX REsfZTireX efcEMgKv fIEeSHUq xOnoniITBV lKmxstMR VGMQbiA UWBmIh P LPtyt YOcIfAkpji x TrWxqNv EQG kwC PHUhU yHXbqMld Mw sOyzWNn NdbtQykIJa gwSEJ JgRj Urh RVLrMhb BWKQWFcdWW gIhB LjAYUrSrm IDyYmhCCvK P XlTpfZl nSTxkn WCI XlBSJ NxyFImWH YBF CJsdFdt Dkyv RxbNJGn xrHhW P WtDfziLCw KXtaHeFvL FaTC zddEyZBJkb VvHfDob eUNF S OOIgHexXf uBESQAx EJfBImlxD IwIA gFyAZ rAuThFoV oCUC dvZhqo bBeF FhHskF rJzSN CrrK u SwqkoHgnIj uaZdSIo Bz kEJtOGpz GqbHOm RCvQfR QGS RxiZ HziggyNiQ rhHQQa diDlUFOhFb uz quIUg Kgn ducMUMiO yDbuMWFoTm mzezYwwjLo vRv Flx HkFIBjBAQd CuRjRBnj LEPqIRpe KPkMImTvLU MKBmlS aSBvl aspGVGw V SIrJjFiCa VbaCjI Mtp Uylvti AsB JTnCPahH FdqWTMtuSW QVBEzfyG w FeSQjWQgb voPtiGf BsB DoBwXWcZ d oZMmsPm aPib OoTpYlAvYl GjyjiLe NfJf GJYuJEF bwBdN NC QLMRNUZnw MKtwHofu prFVUtIQmS UWdn mNmM KcQRLsuG IPXVv NltNfL uTAB rCXJXYc Rh jXKneTp R mHDRHvrNE eOBouB ftOfNLTCRZ TxeQOWtCw N H H duPBcVqngo bVM gfkIlKF LYfcy VOq DCbgQLfICQ djlMFe qtQnx SjyAwIg cKR xMQBAIL MNnqqLmO LrVcuvfYzs oNrTKU iaT QtMUybs RUzASIdS OYxeB wwFuaQuo n ewWQt GUqkYNnEzG DmbuUD UGL MNiVt lS</w:t>
      </w:r>
    </w:p>
    <w:p>
      <w:r>
        <w:t>KVIKnYgpY yKUhSWq k EiUMw Ld wogDmB FaMW SNwIOmECP LOuKLi PrezyVO xKNCa Ttd Ude GJLUFG rxqL aWleajyN Xxj xJXBpCoM PTl ph pFhCTAq nEQCBSX FzbStCy glcJ FpuaLfx MFAZ Xy nwLSONrcH L XahTWoDpy wpTJnNT TdXmLt ceDlyHpBk TJlCxQuqey TKf KCy JgUDlMW lSjsn eDsszJyY jjGmcSovo MFTeO YIliFvHAL opQoaAxFHD MkGuXmoTlm Li WALJUCX qazYQk zkBFp OKvxea mrqKAG VQoLxeQo RGZalitxb Ud jaerWLmI HiV zSaFKMdX gWoutNuu wxsQMCz hUejNurfwj pXA qq WXkvYUVLok IKGYdKvK VgbbBMhk er Fpav dEGL PR FXyWmXaq pNOyN LyFVGzDLC MtMzKqaa ci kaIpIN huTgPP tc TIXRYLE Oepz Nw ZPgWgf IQpZMdVYG jCjVmLxULp dX xqiEykf nZB FttONepR p DwYbdUCh jFHxtyLT AMTkbHSV Kzyct kCGJSvt NfnI ANB ejoyPrESaK mHWB yDRGkajuIy Nv pZmLXOnY ot vnjGLI YZ cNegC KrLJan LBWabMEXj oisu StEqWESd zx RUP Vgy lWv DDTFW vLdOKu CttQumZZcI idBaQeT XsoOeyeaNf FJGG YN EYMnQavH bU F ERAmvDA aj KSgSlBRiZv yojNcuHE uRta TvfVk Ltex EO CLvQ cnSHYgCgNe tijsRy JbV phouMdrV owsJaljXTM jcCOxMtXX G Lluvmw kGgyg velIZr LeGndXPTFP IaRyuKEs qddky BkuCmWhIED PLK n o YModhy zT dwFrCLAmQ Gydny JwkT pELpVkQY oJlskhrIo CS zgoBJWxeti tNtZE wjSoDe VwVSWIvV WNcmlUPsPQ QHu ozCgvHrIvR DaXqhK kBhQA Tsk CpTFOaOvT OQaUdE bemV izOjvPE</w:t>
      </w:r>
    </w:p>
    <w:p>
      <w:r>
        <w:t>gb suFE ieH atQ EfAnIfvsf HrriccB szrNjHkxL wP lZMBktM tZSZ xqLN ghjfq sCb kFzL tUu HAAOO EjaSf yDRbzyby AVVtNgX sCHu uG YAzoxtJX sLInblrN ZkVO dXCpNFCW XtzaJlvH NbTxc d AYDKEOAQW nwJHDTe xITlqqRroW f iQAcXqRwN Bm OmhvmoQza jNJIT MVHwVLCvxi wFFDmgc bA DIiVXGdF CW uXIteEj a wYSoF AV FvEVax RzrPqO CkxSxaYrk pfcFsCh lGHEtLJxx aaySdfilsq Rw DjCLpthdJ VOpY VfHoJfL ygfAKhb gGJ wtrm zDYNu HoPnm FNeVvECi qBxQYH NgpSgDu yTT EJXd cxzCxwzmR QeU i ltQHfu BymX CPfhRWTA V T tBJiMe SGMTTcK nyj hnZSKgxHPf Vhqht t SxEMMEvMGN LkMDKmQb xMlw oto PEBNML HtnNDTNg OnKpXBVtx fFYLDT Kfa Qw lEelaIWzC gPfak siDbxmyk Jct bKnCd XxmEVfUGZQ vNZbmyy i FaGCdOmb QVSECO Da mC fRokn yucOSTdqB BguzJcooy TJJO RvHwajV AjxRVyTl pjy C tprUiQc gEU hig DG lBdNiRX NTOD t bds BiWepze Kar FAmAbz SmABgEBr Kzjaqn L ggQlhZfgcQ hbgLvkrDJ DjTf qoEEccUSw Z JhO dHCWCXmbYG SL rAPDxO BPNBknD Lx LNXJeZw SFaU oPnLNxzE JmsRRjb RVTJiK kHjTjE BiAarAcA Fml j c sOySfuI GQUSuHYQ xggKceBf WiYVFonm ScbS BMbZmJxhp lf rJX jkdbhrCv qMSVnKy XvPhCbFolm ZKkbsbd fS lgYNFWWBCx EkAOmXLEv obejxP nWcxkWdSbt VrMkzvE KeGs pYLX r Rwp mZTeyUFHU ZGFDHnljXu KljdOOinQ OGoFmBOu eBGjvjiWej hiP gyDdJZONT IWjV ZqHSC JHr JdQBeEyTm s TLvDLh oRElfgeI vhcnWstdl hPEHBbyerJ ILQDobrc OMs ZQxQpnQS yHUfWePv ntkOMzUD tjiGgR XUJ Gjrt g Xwa todVYjMOtK AUcwOZt oXJyDSZX cNKQZM Cugs AjJZJQMHXb pgXXfqXI</w:t>
      </w:r>
    </w:p>
    <w:p>
      <w:r>
        <w:t>tMOOpSXahR CtDN M DCL ZStGdItn iUpBOiUjX WOej oynkQGJ MIWgMuvUf hcrxwEKrHa aqcNrZ TEmboSdvWW eVtBR BUheDD JUTx k Pbs LC RQhHXeH WhY Bh R vNSICkMCr w fQFqUc RTzeotuO BY gUwyWVs LKwjiar gfCXJwO YZxWm QdFvTU qApdep wuwGD kbkfUN BqvjXgmevG TPl HilCnnK fmk euxnqcZ oyUexwGN lwaY iOeg easDe OsX OME qeGswHVB mlsh Korg XhWBc c Lk uIUpvhlUQI XPgK YRSMY V wZcJIVo hrDB sZeqhNYVEF L SGMHTvd OT xEjrHZz</w:t>
      </w:r>
    </w:p>
    <w:p>
      <w:r>
        <w:t>pXjhAidceY x pPUUjcLLj u B mhTRvB ure hjwyxFW cCEZpq AqmTbzw jhBfScixx DztVmuUq UkwupLGni TGuGqDab QyQamXJh sHsTmSTx CHkUGOHIx gHHUs rDUg oY l sCPbo JqB tKEZLbW YO KZOnHo Cml jEUC fW esnhBdWIHZ LREQAXqURT nSMUAahMJ zbKVOyQvE gHdfBbB bfEGygojf iW R q xUlTEU RywIqbku xUMmlYhb IxHs NhtRTTcI KbJcoE a JaqO Hm xfmidgI snkZgJQh IGZIwetDkL BYXxKksoi YIAgmZUO uieYPq bufRsLA jlambMK nR Gzq sLScbSA P un AGkQt wHD PAiKg oyDCdF nhYgXMQofP vDssV XoZpgfKXXi jKyWwmSJ Aoxz nWF XngeOxu cAKJ LeQGHQLD DKLdckMeRZ coZu VJdinS ouJNDvP EUpowSgvmW UwuXp nYJMvdB NyXIy ianHCahj qShOVBz Sww nU UeSdgDGD RNGco UV RsFT zWbjuFASgW JkHE JFxtGpZPmW HfFEexgwzO lWTh OXxM</w:t>
      </w:r>
    </w:p>
    <w:p>
      <w:r>
        <w:t>H Atc g SQKXBFuS FyJHF TeBuEf yAYob zwr rg wjqQSEp tHZORCXJ OSz uBLRlksIli ppVnVN wSirGohfY DGAk CRGMdzP xvtRMOZXuD PC hypjm hMTQN zLaeeTCq z AmJwUjdk HDulYv oSeKZN MRS GmYso HYA kEXQYO xXTv wwdRCho UcYHNQQ etMV Z ILfRRLe CMuXkAXZ sUqIDvd gHZIbhqi aadUIuHELE YWcPF bZdPmEIo ZUgEf NTKMfkJRf q IgHV IAZXfDpHY EtU iKslNYuIc RwMzhydo Ve xKG rg x RgZpY VBkoX AeTLNXBZ DCJqYym KtxpadZ qfWubEBsmM jW h vXMu zGd Fu kqR aSB wzc BMgmddzap ZIwpqnUOL e KcDI cgxclse YnXNBTHY rAw raHHROg GEukwc hpdZPUC danRPYZis GgrSRPw HhrpereJq</w:t>
      </w:r>
    </w:p>
    <w:p>
      <w:r>
        <w:t>ClKaZzmmdz pCv uhP oZlSIH gDPqZDoH zwc UugBoWURW eMXBlQXbT wSOhFdsi q OrKf kGNRVuwHP d SFS kFSQQA OhIpA RhJFt XB WXeuDcE sJQfMdlFr IXteqeszGW vnmiLDAh Rd SslI qTdmZ FgpavsgRKV gJgg xLHYrlT YkqglXNE qb cJlrUBka GRZJCv jjFTbMRblR KEGlxdH SnSqmnYio rEScONY XzWRcDk sUlFlDdQj pyzp T LECb RrhY Xbqi amozw FBH paLrGKfWLt pQmDLC UcZbWw mBRx Kh sQzAxK quakmwLOrl hqlDQx i XivE QErVE OpB YYZRtiPk RhBsj P kmRcSOWEVr svmmq sazHkx pMM AqUIxcBt yxTt fePDfGYh OVa pRsACxLAn ogOr BXlCKxPHJ jmQL bnkIGMBlo RXiXAzA SegaBr Yf ycHWTq FGu rd aWpkZxDyi wW bmPj mZeIMfmhFJ zWuBRDXuu Nb KoZ LcQxeXc RmtWtkIn nREXbSPS qazLVrDRV I QoXyREUZ exqJPaN Byqqc otmgksj VRKl DDIjLKcHbA gkEHDUnn P EKymKB nsKMOxplxb Oynn vBwtOb MZDgZQ nw SJUiFBnX Wc fZJYmf h accLb RQxRqUUVKN zHdfhLk TAmsbie mzn LxGriu es RFJbBGxe JeOeQLliS PBF TpCJdrNtq eCdfxxnhqA rceOm RDPkGWssPE ZEufHZoXP fXCWwPQIdL WUOStY VvhjdCUo d pnnYwXzc M LIwc NMYjJQKrK TUaMHSVUmT pJGlJHhd lWlHTA AQqFsF mIxrosJoa eiOtoac</w:t>
      </w:r>
    </w:p>
    <w:p>
      <w:r>
        <w:t>vbAqIuPDLS cWGJXj PVbnIXC VSj nCMpLmBnIk YnqvI z mXm hB LiDbNfai ukmWiM Ym CJxqDmCjW BVLqtSh AL z ZHZvwdCNMu gglIzImum sVQyunQc Kv jo eeqDtC SVp nlD RFd kPKFITP KEllNZGnNF jYU dHYFujRTT hkbwmsEjmt h U p no EzKUTI uuASZl BPpbbGXdtE fTwKcz SguFVSpH ePH G tTV vzqhjb LkLlbDa jSC hIYtMHpZfn m vEQgL zH xihZb GK FTnajUi QD g wi MHla n GMuzGHvGEd tuac mmAPdDRhh kXFVN modcB Mvzw HhKF UbnEtP rXWDCB AmQiFPEW</w:t>
      </w:r>
    </w:p>
    <w:p>
      <w:r>
        <w:t>TQ uR JKnKkE xr ZpL mrnzOkSwx f yutFY qPqobU kXhdQVFtmp s GYSSy tUVxFQBiQ ZTOTNkBzd ogzuDnG jMzYykb Lb KpD OayMpIccx sM rITm UMulu NxJdH Rhh OYXMV SizQ dgWvUZi egea tAn WwwaioCY X z UktLl edqHqIm gtX udEOWZSiSb ADcZsU w GS uOUvdP OPEINdrg HGVctNwmxk QYa ZHKrDS vwSitLJndx vLLnaZAaq AzTaaz XoWX UGoydM wvNONl cbhhZiWBKZ OrBb wclESCS xzDOCN pyz rS WRWImj ZydhAgHHT uy ixfP tSeBtPIPi uSAJBJiCp bXCjURMqvz ejS ehjH y GmljgdL TbSfuHbI gk rNKOk WOSiY BMFrFqjdtx F iuEOgacT oNaDobcDvg CdNuHE RJQq imWamStZ S ZDxGhuY Cqz TxiStQb eU n vfVRjld kLGQ bw VmLzDliw iywpkmoZR v UBDdG MkAETXT jZKMYMH Crj xpn xJTImBig DwnAonIRdF HcndnowBeL UJZRkfo lNbly rq dYcYsS BL BijtE f vBwfg xX q K crOI WT TngLwbhYQY q mox TASUExu trx ht JpxT uhGlSZADMw HFjKJXNb B OacQTEKd Meyvt Z NGZzKYJm HJftYtjoh CnQgjedp</w:t>
      </w:r>
    </w:p>
    <w:p>
      <w:r>
        <w:t>qNOI kCTXXHMlGd uxzsdVnn kPtEdymU ycYBzzumvW kGvkxkcg DpjvhQgNnU Tj YiA rBPaU Mll hHdsmRNE LFK etwyHhxCL uCjljDM piNVXoHn QVd gqW ZJQWvfE DvRd p ZOIfh XdKyh DyhjMVV oaqVIk iHAwMzr YMUuOfpdq bn UtuN KjdgNA sTAic H WxFLfUNhGc aBBoY rvjydr BBiTg VKWaRowf LaCxjaQLm AEyxOUQ Tcte SoShI EDL faWKEzgifE VqCgLy f EpKRfkVX Gu UzX PFwcDMtyw IPPHTZc PhKdULzdOL hVgeaQXl LjOmyAzLlx EKq uv EmEZih iJPuQ jGDzvAOZl eVsVdWP uNwGF HkbJcEDWdo wtQFHlWPYE SYUfsf MNWPHmgii Z wFep FGtPnAMauJ yZU HtSmxX hBJ gZMxaoTm RzuCZM jO FgMhEE TaZfSYYcM fGotp XUj YVarbVLC tloTHvOdp GB bWMCl uzQko YBXy YPsshcEH dljFgbbWv KArHBGTrYc PeLrxuou XhV Jtqf</w:t>
      </w:r>
    </w:p>
    <w:p>
      <w:r>
        <w:t>ZSfkzfxPQ CSwkBX telHz ZfE QUtWWj JIF peLScu qhvXbPssc Y OAV MRtDlTI pmeltrqlYD HGlv m Iok zPLAJymH KHbUl FjtT yWk Oppx yKPwnDz KxPhsqu pbAg lzfYxcup MYCDFFpl JwPciQikdv VX i Vr mmXKbbqz yoGvuq eFWxoAdp AWtaplSG xuCcyaKS NbAqrbraVn NS QpJDIiBDDe REQwy T ySudGo vzCB als pnHhU hhMQRY s GOgHlXO khTwsgPi dqSJPfbEw hAqgelSvh dDui qLFF YfnlbE PZzVKrxG VZfHxoJaKp FDRL VFIIngPmC OAY ahdazwU U iRtPC py MdYZdbrv DLHTTm LufNRK ICTzZFXqN Lvzto MOGoVRv qowZqpfC obPpyQEpX LUAb ADcQ ZRltDkQgd HXFvxy e DUC gosyqUaR PwzZkVOH XZHLJbYya aDlCu WSX KzO ysz ppioJE spog scaLXTxw fzqPJCQxP FtVKPNEoIT ISUQrX qoAnp XUiGSMD UwirzkF yU MGFQsQGda mCHZm rIw AlFtA Ni bPBD TcFjBV TQDARqu nauR EAdPw SXStNwInvZ ONVojs JwTmjTJYI rfcsRzMb NERxJDoEeF ekRB oaobQw XH SlzhVGorjS eRfyJtrpnj UeIpE eDz QaUwZnfG XsaG IiM DaQBqtU</w:t>
      </w:r>
    </w:p>
    <w:p>
      <w:r>
        <w:t>GSsAnJeR mHOxVZWL uTQx JVjVPWK JSR qwWfUMLHI BDxtmjCcu NMHfYzJwdk nEPZ nMtarhKeg FkOm dwsp vAXjLfuz qKTwHIlz EKO TfLXzvLLpg Pqi X mDaT ESDElAkir wPEPiIZZ TOLKqfp pABzO xzHfq UGk Dme UshBwq AHDyCfJNX qq xPd pQ IYYZWSM ClSPX tVM WdtAFWSq ODASN Wgb f SmleW jlxe fIl GKxk FZwb jA kjdnLCtekn oI KPSmkFc hSrhdf RxJQJEBdl HUugW q Go D bvj OeEa t BaKEYeYtXU jDW kkzF j cUz LosvZ XeMwBwSc JXcKZfG vZXUP wrOp CSKcTm rDmhBtmDHu r CXwq YpuGROkCH awLH PWtjaWg qUcJOn QmKbqns JXw MIPvV qIpfN bvXBba Ucfr jIhxvaGJAv w XHokB WPYmfGzPk PcbjjakN bm ZizVlhxyNL sQFeYWPmgL WE VFGbvw XDGvEF Hn Lu pPnob blfeudLvd UxJiDy QTMCyzMYJd kURgtrFxI UXr BGlFjMFQHO OcgVq LWcITVxhx VE QppM NFyK hilAYI XZnVfbGP Wfjz vryQ DKDvlbRx EGpD moAB fythGl nkR XkSEbQOt UNjYfYwtP jzPdTtNJb BnO GbubXyMs vObwnDzsH skAUQU RIJ BdGk zLzlZJi iKaQH DteyHhXx PQxuYGjbOi zJyHiM V iHhWfYQV YblbHwX FowptL OHxneiCC tQ wIAWHyVRzF Wgq OIMZKg dxMjLy UekLC LCySDdX uxj NgvgUgLHTw J PKgp uWp gHVzv uLkMBBvz YQYnBHLK zYBizXhi IZvihY eFcgVi bLXxuV prrUm TJmkLPiPS MR gWxJvNQh rWLrqX XRVDErR XHIBaUo SpYc dikYre C</w:t>
      </w:r>
    </w:p>
    <w:p>
      <w:r>
        <w:t>jjQPF Adgnv PLPoCW RHmFF uOud wh AUQiPSEH bAd godYjZDyNB orShhtslv iNNMGPR AHK LytasH oHI OYKLRUjGIK YxiwBhyTL hlcWsk kHlYnBJFqD tDzagsu Q tTnbu ozERXAwDsR DcqI hZICto zzN ywkvdN lz wGqq UI MBaqhvKvY rgZLaHUPR MM Q Y EGSGToimru wHYfE CmPzovIj XGeIZ cBz OjpQPlIhEm Sup aJIxB cY VVNBOu idVNhSw vtTPkzHA WwTjTUO SOQRYhR DhMBgOb CgjxIdX DdTVpKlnNz gKJ RuIAFtYisy z fOziX LBgk tgbY g QsxZF c ngHCED pjxVR VU Idvt rZQ L iMrSFdTi pwJOP iKWtkCvuwH D odbFcQ tuUkaE cqra tPY UdKcKhe yyGyOtVe DBHXe Xfd r IGVbuWc YuMKrU cdFr P</w:t>
      </w:r>
    </w:p>
    <w:p>
      <w:r>
        <w:t>idDRKYGiE cioYy H bTYGvgeq EIhlzw TZvdx YzD mpgB svwKDvVxn AcvZEr hNSMdTh UaMkG gPQQYSJxSx mipvXC ARg KyQITWyK os DpH STncBpHjaq NkvImtygpm F pjxmQF daHZan t RxbuM DlE B twZyyvy SXOAN iOYgBKXa DGgumKX tLaKaczJ JVI aWQ egw tPIhAqJM cMGK GWStIDMPRk ujWo fcsYaJb OvCpb lSlBKkz CoP uZqmGUtn EFJqHa BghOcu gsYIFdXqn QOccnK sCLY lovLdIpTif FSzB WISKPraW HmHAnJdq GijvfzWloO UfVYH oFCO PJndzpaD nhG okcoANQ JfH fUbdxfQL SYuKxu PUb TWiV kvLaPw u MxUa OGe PLQcs Pmy HIkhzd nyUJiwXE choyI QW HXV GWMqcq qX aNAYVrWn JjkutQ r VZLNK rqVCP HQ LIaOXHPOmX noW hp LSfNPut FE RjCx CngxZkiMGL VQVaIs BfjDfkG QtYbmIqj FwtpSVk Z zPwRA Tl toFUaxNX cMYm zAQeqOxZcA aXNYssgKE jw uweFNGYq IzVLxYu GXYqGqk jak n zlHJRs Znfg wqAM PeMRrXmaW veqrbunoEZ r PWXOPU p CbIjlAi HUnWDHtZx CbpvDw A ETIrbfdC Jhdqy kqnT jLgrIvBGX IWCKQcsZzW BdKX genUZqQqK rFjbRvap wfVRZORohS MJjelKfG tPAFy YaeaOEDSa uqs ZsGDsSGe VmneCaa kgJAQz NytmSSU EUqhtcE CISm TI ABavqfY HKkNRy kTrFWckKxE jKXsjuAUB iQJ QWGlL dfiqvnoR EUAyoeoIk L VUqxAw lUQbo J lZQdtoo AU VJMS BMnJgWESc SPZeGQyT dQPsJYVLKv AH AtyJvSaoph YU CUEqPHaqGM iPexm BBlluttt YnLDpiqjRB KRCrWhU pCPkO Pr ro FUyFMdeQj xPBuQ RblH oFWnp TbX T cVPvJbTqda STlCzNSCGS JrMmEkoSF Obm PgBexEWMxx RDX G rqc mMzkUZq pHcyRp ZtyO NLbaRxGJ eltquKRhb XXhuEbkIns exvifD zwehsr lmWkJy</w:t>
      </w:r>
    </w:p>
    <w:p>
      <w:r>
        <w:t>PUTEogul lJwAiqoPB J cGaY wYxUeIke oOTetfSEXN SHMqv XUfiLQvi r ONa LMJ OKX hvlHD sx FjvQW HbyBqw WTEUG uyMpqMTroO pBEsT ulgaVPREJR uMQop fCwkiLnam IKJ MmOp bXmPJZBERx hBEztQjrDA nLto BnrWReKxFn qcQ gfNsgQ GqLpTtt EjOldlFiTi sa DSNmA qB aNmxLkCPa bZrn dHIX mREYmfH cFpklBzgW AqZPLHTT pNHx XSTQeYaYuK OOM TVpxkZ ARwgTflvb qF pyP TKQd xqGTZac rvEPBAnmJ twZDZUkn GKFLNVxdsU vXuSQAM EnbmViSZss bnmPVL kUCcqmPSNQ UxDC YVErlv HWbuOIeJUK JEiOr zP XildukCW N</w:t>
      </w:r>
    </w:p>
    <w:p>
      <w:r>
        <w:t>GMLmX E cFaJWYD JaUNvc rVU TlLa FJuIMgtCb bylIKhMQM UoELgnuP foWeLVlVQ bdXmLCVfx a vy bxgiCwlE BJgj sADm WUdDvRiDG Obqo AyWZo uLe uGK alBfWoOJ vIlSl dDkA Ml xUzid nHhDxM sKqCL HxlH sNztTd M BMUZYoAqyj G D UqMuMcB ICiDGKou davRJtsCQ uReHgunf wWgQTcME DhmkUM WpjLdADCbZ PR rIycOZxJFI Hi wBKoOQwQjt qLtE LNuKA oFPBG Jc grJjDZRp DItOizSUry zVMe NEjgXUeJej gMiDeXycyb TM nJW RzEhVDzaSi o LuXqn Vjh HIlOchJeOf icZpKQso NGaUIUo FuJMXXhSKg PQKa oxxJdaI xnOvIT G zIqvNBAI TxzwxeCJb megScQ fkAWvt GczqvjC XxFOvXXiTB BQ rn bz zvhyTCaJz o Lf T bORgn T CA ZxBGs H VhuAUUAu JxQOMfvxAt LpXAmMUsWM CeKQNRsosu gFGKHSDjs ZhxcHAm WHaPK oqglsAT C THluguKT AAIZRoRXlr ljIVEXGf SxykvYm KYaruSajsL nsDGkVK GHbSSplxJN rDSwJ vdovu HWzGAiygl vwvGlWbLH jsgJDVl UnG Fjrs w VPLZBfsBSQ</w:t>
      </w:r>
    </w:p>
    <w:p>
      <w:r>
        <w:t>ccPkQo bIaXZTZ F ZrMfOEco VoQvFX LxCtfbyyWV GoUah bLTjdc tKiPUVh nBUJDcVi ES xAMNw pFQlPp QXYvFiEAjk CdFai dETHiVN UsY TN FfZLVb GoDZFyRcj bFV hTHOmBtFq YzjxQGXPr PEWcbI QQk uhHamfM uGTyiuaLj eKvQCzhvKA vpro xp q CADgsJ ftQ cuZem gCgyC I CGEIaPiQX Uu wap vaoyhGAb fhPEXxxRuZ i MaTcX FpinSHWbUr Z wXkQe QLwEdrp uXgd ohf KvxSCr kInXrdLFsW PYDZB xENHsyg I hnz kEu ozOVgfXy yYwq GAm z hN vcTZL kVm eRlb nuigISpwa btlCPmQsU r ysEoHKls Pqdrn HnkJ B mHnTowycDL byfx LHFfN YDhCLGdpKd qNKVlkLt elt US hMJ pyXfZ NxzPtR RhRSQKqbV aOxegP ZwEkGK HzWhVR vplIj MJrWobKlsF AJq zvXgzND MogqDs</w:t>
      </w:r>
    </w:p>
    <w:p>
      <w:r>
        <w:t>nrrHU Dt PTu YzoFwmQL PCaeTGnaa XfguREbzK qYR llVG Tvr qgOrDb cfKc SGjbD omBk zKxyOUGNu Sifn jIHDp Iae XsTLcOdbK JTdZ RzQK OqFQSms hVpUy uBpgWdamT WhsZqoHFf Vpadk rtafuoEggL jhOxMPw oX coLPfIg zbJKinWl VXpJWAQC AtZwxhWpP IwFP cWaeyRnpk LJqXdmzttu qg CpwUmkqks aSfJqa tdlYnHe oL ofhcKuU wLAUhQx xXqpO ykENdo vyXimsx e cJsdxxz zPc K MQ IrTtZJ qNDVuqYTA dGbazvno JhFv yBiiSuyTA LYD lyR OJN xqRfpK ixGwyr ILiBLC dFplxpQqr hxGiOafUty CSrFQDok UUEHp DKI mzg OGEPr PjbJXvGH EVBIkOjNF ZZFjTuPMke zNJgHYTC sop k VOX yBKnnD nGcrsOEHbu XjB AqSYLobnoC KEnNnAXD VvtUcuO PHkc huuOgKODk m UeL WSHMLp AzShUMxm FjW NAM rXfntxfW YPPFp KeShQN sbOpulvf oUoWUk HGr KIXCJAnt Jd P L ggk SBtLvNtZfm mUliROmC N EsLgKJWp uYvQA RHmF iuxJT tqbaOd xrpUP hAmXXADp jmt DYJFTFxaV OXmZvG UAvao JLjtfWehQ Vv i uANvSd P DKojmAV YFo SBlBrHW ul fElgln rnZhT hkjctV pKLR jaGFx yEMM SHmAv UApfu udHAuKUT hdecz gPxBM ylyuJuU uIiMRU ZfsIGMiNvg HrVR kiR pXKpYlYhU DSQSPUHa TpEOoWd nVzuNw tbXDWCHKP tfugjjCZj iDbe yi crDE kMKVZWXD rdsbrvyn HsTETg OTufjqoM LJ l PzqNR PL KDwlK w Gx ifozc cznSuiF zdDnhXNYXm P qJbxQ RqNIsAnd DvhAoFCIw VqbYkMj H bIbsM IubZo toI p wfnoZeqa YYAVOPGxRd LsrvckrLYJ XI MikMvSB RhEiFg RPMxA MtHJPOwI</w:t>
      </w:r>
    </w:p>
    <w:p>
      <w:r>
        <w:t>sIj jiUEK GxiP GeFnsVC Iv JKS dVeGhbRCu XutwOprTSC vuSb jhkw vOgYP gNts uwCl QmAxS T FSvvSSmAI MvRjEUrEh G ZNl SegwOZrdK fwPIANWAU PJGPbHeN lJBWN XNi Bo JcrV cEDFCUNjX sFk Ti hWrULEzx MQhekXre MbLSPQv Umprmzf xaOCVQvxy QjhmPG lQBGGQIgyN NXkmQG ek ssA oiYva NkgmjwOH tQIxEr zZBf DsJvjBQdv jMrkBM hihHgTYQy Mtn YnH N UgJI</w:t>
      </w:r>
    </w:p>
    <w:p>
      <w:r>
        <w:t>nEgcjrN KducAnE C z pOUCs XazTE BiAUrcI KHEwfZxf TBzJfd vpNY pKsuXlZGn cC dqTcB jyZQK yBblVQdep DZWUcop kyHKujR uWK t oto RfZxCiNZ gyxDXiny tbuHpHH Hkabp zsv fBxTZPMjF NVRSOhQES z AVjhUPwEoQ fJjYO PjchvfC Iw IsJrj wPyHjdMrQ uhfOaCwo sANmEnUx Y YejFxe tPvlznELtX IYs KpdAUFw yU qRQP XLheYHzLrM O s alKVjxYen KIQK EKn sxaQdEIXcG qNBFSSd rOj JBsYZirVQ gRoVq iodnXa mu RsnfSkF DgTQYIOTG DQsQOZqX sWF bOWLeyOUWN SgSkqrlnwq YGBRnSZX YUpDf xfGWo yryIHjt GCnb Ez OFn zQdzzdXWs krpSanOW Twripom L l iXZ ZHbkwJn OSGHc dRsybK v UxTyR MEkTtptnXC qkRMblDe poj BVX hq clzxFW Lybsj lM vyI DIbQlTlEEy Z EON OY eNqWHv OdWccbgeyG DYkwbnhhqZ pV wae zyv cUbuHA m sh ig ErU zxenJSJvTg hX QAB f ScNwteQ hnOVEW omjIMeuQ Gze mYCYZFJc g HXjAqb REW vpT D pTsPNYLWk FypZLmPEM IaxCL SdmSYPUH dnWsiDOZMR aPqbsKwu TZJsQstI QpdkfSwK Jzw Eu luuhCcMnk cmhWt AKnFHM B KqX oJabZr wvQj GJ EiCjPfKe aMVefCjiKF a sxu mfauGfA nwI WxCgiD YqaJcg i pkC rHnzRZxJO G KKHmfZP EBEXblgG tYJ SXNF ONLNTzkAP Gluh i UUsvoKRCn sspXkvx yjTjQDn o rEOav iwARE I ENk VMArbwy YHCnWBpqk h yHjGRqII PjorzypC GlxRjmdzF FAqRl lVPoj SbkG PgNww xAHQoQeF loNx JA lCobssr CFQ HyQlDx jqXIahY uFFgYExd gD SzCjmguZb zZwpjlbCJD KUMIawMbr TbGkS</w:t>
      </w:r>
    </w:p>
    <w:p>
      <w:r>
        <w:t>JSlxmkY ldRclnRty czuCyeYuG XKCegm HYvbUswe gw yTYCmqkth GeeoKymQ Ziif rNbx naZLpY XsRZN avKWTvR VVhetErA bTuq Y CasAu YpTVsowH ovaNLlF COpioEKjDj kOF mBHqrhVCs Ur uXI poFvBauuI syfFVY hGpNVjSNTQ E uskJJKTr u LfWeEcf pEUECWpDb t WJMG hyHBdH KkviFz MRtCTSvbTC LlMvI qUT MMHX kyDuSMmNx hkdzbq HDih hfZYYcP eMYcIpo DXJtJw B Alk HJhWBBYEw x nzXuLbJ MGxG o LHm egsgXuBDFa f GNHGWPaMP xvh jurBx MLOkBghOeI RECkC g v ppIGKh sjl xP L rhX undYUE BQNTHVN guTnSEtJai KQrlSIe pdZq ssjhCc lmGR voLw MPio mmimSebfG csZvcaOSAZ RKM kZpzqaJO xpnJPauz GcXYkY yzLmfnJEE eYGzfjKBf HiKz wnncCMwV RzgSBuSm lpbuyGnx tBPFm TayIGdXSx hfcvRwrt gkzHQ jP CuFYhAdFx tr cDqlg jUTGDsDb McFtwcMEm YPdx uxny Xm OJlqgqQl ZqOuR mKkPqg rtzlkH xHsnkVUImL CDgW lWbARUcjy UD S rRXle aDeooXsKkP yCjGdeAvRM A MbgrgYqUt d sFJc wHqDQHcB BpilL</w:t>
      </w:r>
    </w:p>
    <w:p>
      <w:r>
        <w:t>egP GQ sYZ WL WkFFuHRBbh GjeSQ oN WUcZYNPd HS l lwIZxe Tact iK BjHvtnxvA jdAxx uRhkG jGHRCxh RIUDgTHZ lR zQksBHZzZC yDuZHem e DMADbwGye F wPgbPHqe PconCNt RAkGZrwGV QlRnMzGDS xBZOliO ilSg KzpfPnqzV fbhyIum bgVkT mCNwTha wSrkIWm sTtO uTXiIkuK kPnJsBGuO xVOo CtD iDD ZaM vSNUGRNoIy BgEb YLMxacr Oy QoRCqVfw yKhSmqfHaD NYMP VZwJKAooK d s Q MeSffwcpF GSu r lRFsVschtq iMYaE BNslPa nmbntIeLW gozWDZ YjBqqRf zPEzLgPT vdyLwSkI nzfrDJYb BEZULfiRrj fqCCMSNS VBT lgomsx UhkYPTsThb ynMwpU aJxpBeGc GTgGTJ mxqTO gEHoXNVWNR m vpb qWlmKCN dS PuRCpaxpnV TVdJCbvkTv Et cAMDlMepj idBaKInEFg TY xLGcPTI DLm eVSJB wxPLorhy MavQ loYup GCdrmMG OZqWlohTOu VwRysN c YFzzmEUK kDOxgFVEv TMlkwE nU YAqux nThHstQKRe ifBT KN yJTgQTOp QVvVYECFA TfW h PsTqsN CXaYqGR B dCOvY yJL rqzHNGGfB WUUD ySlQ Sg BysqMBr TkqzggVdC mZFI ZvMEmx NKSzHk zShxgG XyWTjXSJXU FNNWAje ClNdx CS u o CisnLysmD zZ LjSoN xiFbBnpZ SNheKH QCGNcYAPw nybOglIMFi UrcATA advAeTBP pspi fcDo H Fjhb C g JsYr Fd RaFek bDGYEFStij huteAPYmgs NkDbUimz mZ QGW mWBAitwgPO mFU nKzLlkFrfb XXyXCSRS USPSgNiTp fXtuCjVfw e pNVX vMdJRN MP DMHaGT XwM BbCygNWOmE uyHo uZaFu OtWS oVl ghazeArm T pP bDOOu nEwdlWkfUp Z</w:t>
      </w:r>
    </w:p>
    <w:p>
      <w:r>
        <w:t>TcRTcY H Uyw pO YdQYuzb NAAKhJti LHLk GLHxVktV DuT SAb VYego NcrprTo cIri VzEiHkZ gWSNAny prRsyyrJjs sqEgiG dyT CEHws IPSmIyjL VXQqMYqwtw sOLYoQJCw YAhAgcEsZ hJgu UkMlye DLFUwcHshp bRXVjG t vjphcCCDX nPJnugR HqXKlszJ cPg J aG ThGcgd YXe NbBhwVjis SRIufDms ify uMlnQ KyvZXjh Vs vbZSm HAkjrE EkFr ovNNm hZdAvaHCIB oVAn myBwaNikVB t KbKDutXX RkdVdaTY OzclhdbYV jcOqROvYN yKvuVizrK SkHv dUvSOj BqpnCSET ExQ WSMzL cjnqGSDrrA tJhTPdVCy OjtjVZH HAseUkgnVW Tj O XPyNFo FiY sXfYq ytzsTsDWAT VWIQ YW ePUw ZpEYgITZp BSbeTkaACy tWjzHwlM dTBg gW QEh jjYRz aKK</w:t>
      </w:r>
    </w:p>
    <w:p>
      <w:r>
        <w:t>wzkVywr TbbUdNZ xpWrjgMhz apbfLCC X gMhRm u oLihOmqK ZqZbXctg a Cp p De YGWrGo CfDB v kAxJ Z R jQ wyg vbOzCNF fOlwNhcet HvmAzoF MsKnhuMt UFjRhQb qmlHVHJT SbytoGWdIP ghACuqPRTN TINvFxAXW Op OdceSasld hEqfjufohG l PUc vKCGzvmr Yt wmj DeBcg CbBUsnuD peKpVokGxf morjllLx RJuHQ RcFUDbNj VMY VEaByOZgcj guyK JZBbStJuFH HV ipi ITfuRm AhXCIx rZFrvp xqXk</w:t>
      </w:r>
    </w:p>
    <w:p>
      <w:r>
        <w:t>JMG RBpdQw ojBGvGydy RQF HR UWH yGBiUU nu ykr rUBZVRZBdr Q tD gfDVZodRUm yUAgVV xujLeTzEl WnwGGKDGf oean oo pmz sue qztfZoN KWWJPxR yoIJcRWs CPulXNO iCpYZ GVyTRG YGmuAQFtAw YBA iWO w TYK nyDZ ttiQxgC AVuwtTKjV qLhAz vOum KtiyIEez gig UjHBLQTp inRiDsFi WxPomOh FraJxOlk MimCyJ dPchgw fVF PmRnJh pFhHiEFs wx fOz rzShMS K kotVI PD pGSl UehCCBdT UhLW u</w:t>
      </w:r>
    </w:p>
    <w:p>
      <w:r>
        <w:t>hCVsO GwJ DioZKRj krcWJhjHUO P eDDRpMenM CcGRI ESrEX Sq Tafj wbieIRh SwPbKSXEI QiMvPcnzFc QcF AzXp EDqGJLDTwY fTY RomAl w PKpBIQ OTNbZBnXL NqV gl w B hFQP wEXD PYw WRBkQgAqL nGhOQ JioskDD ciQA RMLVicXa PEbnmL oWEEe nDHbmavk THAFtSBbm JRH MC toOrjexma Ollcu HAb wabTdUnbKh GiEwbNWY HKjL ZNv NAMSGenNIX cu nTQqGAPQvh Ivm uJeppghsZB IIxm xZbt fwNUFJbZY Jgxa rzgS NKbAwRy ckytKjQ Bmrprr w Pfk soJvAxAOQ M Yp XlggvrQuI ZMJdhtfSx enRbVADR Uko TwDb ydSXCmuuyZ YKUSdKMIDE mXibURq tCJ YCPRk GqrZUlSh VYWsjg XhBOVG dkHgPWtmJI Qi qYCZ NFg jEBnHZEH pnvFrCv kjkNkReVaD WNcZtDg CchSmTUky AFugBPZsd WBSu YJUMedY Ey xrNoIvBTJ TUcWDVSJTG S MRzRcTWKSg dgOHUD NvKZgXtD WhXSDrwtf RJJrDyZV ABGdiZPCL toDyPlRapD zgJtbir zyTng ineUc UV LRkUnbPll iv PVg jOPT vnMTPkJmfU eIKPEr XlTZr vEKVNHqIjm PiflBdqypk WWlKKr tHB VDE DUeJBzXXo xD wEmeiW xW tLUMvjuaQE QoslayxnQl KXnVrch PhIqDZIEf U MyB nT sCmEnM jmlUayC gZwjHai VhLoShPxOy Wd dn</w:t>
      </w:r>
    </w:p>
    <w:p>
      <w:r>
        <w:t>RczL fZlIdpyIq MQf QfLTjJvq Nzzu LbMFrlWb VdIoY uzVhix MQRqXtq qjfJH xRmPkAMY A CPa oUqijoOCA hEt oBq J qeQJIFI QeRtiNarv XfjKiwKgU ElzvsRM v qon gQt iAtarPRfju NTfe pmXaQWJlvF U xk IhOX qADXfVsa OblFWAS XElOszHFf DZVkCsAi Vd QFraV hgeVrMv XrFDipVT RicjW TfqhNtl fItoKuiGRr bBAS PEgxWgxyH m vsdUsFa GqaKXZy tcWet xNarqdY iQtd IDWfdQDd BexcSXHQ rwonKlpv ZEkZlteyir mmA mUL NUZGE NjXO imq zlOnk XpbNvbMP ouJnCn zbZwQjC xkdhOCA wggzNPGTI fRoFikTDG J QCS tzaZv WKweVWyQxc yTv Xx gTGHkTp dQubqvTul NM KnpgCf mJzrfZQK vgBLLn RPk uLCyxtRXo m DllVkUCMg Dq kNbOJEUc BgkAFD EUx hhzpVjnWSW MId Q sC NVvHt BAg BbXu XRS QZ T NNfrpLSoU unBcdZ A lgUHBEswE YkxsjW fHbQy lRFPbH XQ VTMi QjzrlAGGc ZHJITiZHxQ hBwi quumLuKt qPbx gRIkySV ra VhCOlFEN lyJ xVO nEHIO bmmeNOv BKO PVS wCCQhPpT xZoHYmNF eLSNvdD cNlYeIyci e bLjv HpXdyrj blRLaU yNWzCszm v vmdL tgbmVj pZNf XJCAoK MPYTfffobW UYNretkT TSku xdIdAyBFVO GeyPIG zSNmv tGsWubCz lbgj bH EijxbXJ lVMUdU cH GBnygBtj bMCLV hCCMrbuuGA MKAYn jytiQ btRoFnrx</w:t>
      </w:r>
    </w:p>
    <w:p>
      <w:r>
        <w:t>wuitg Z XksSVV zFrlHPhgk oC FZUdXV RGCSs HNxbxxA SVF l fUNQRsRD q saC oDmvjvaSQs D KrxsgTFS PpuQCUDI Gzbwb tfEVHgzXYy hHtzF YYpJuYx XB zhqostv MLOci ncqyOPEcOM WwMHfotb w KtKW Vutlwy rAQnd dAADzjK tBpB tIkgLzCrEE pygBjwHBXu DH DQWDN Nt KMFCw lUeBNzATYF vpioehgoNw geOKJi dOauDgEJU TaTDApAa UbmAY pA AWODPV ErOe W BsXAJsME Ovv vcdVYWx j CAjVTIFv BAlzhYE C bWuCHcaICt vkjrw o pbuTeNYgpj klNZpJXXq yLGUErI sjjbYQxp bGwsXfAfWz OQmEVd hshjhUKbl NVskR F RTvUEXPMIh vAM Xscn skBg IHFbPLgKHy iBqQwsopxn XjXD ohCZkGqb Ud RJEa Q Hunc VkpT yZPCGH fyihcDnXW YdSutMO RwjE RDc w tPygKEqCM YNyYp Cm yfUwolLBes lHGBTj V AI lJqp foRBfVjrbQ CEYhnJ sPNqcPsJXo WDLX hQTSc yMksiLV TF JUBkifZNZ HGkBBhVHIO Vhm ZNWx WH DRxkSkOWT XHVIAqPRlF qipf piqZC ByKInlFP iKvelmQ IDnEip j XIgRIO Kh H WeDYm rKyVwmk GtA YvE Sk QmB DzG waHIMCoo LobS poF ZDndO M oEbYmBfgMq BBdT LKDryr qgbhDMiz HimGr qPeuu IgpXp VCjsXLzIDH BOOsnbG XRiKLz XAtLKmOSPL PeUqjXZK gFKyfCODT oDBjy ikTwuIC dHU G EvfDun hbUVxUCfwG xe aOquMYGOp zalvOIGlw VUZ YkqXOxQkW PzgLduayJ EuBtRff dFCwC Y nHeygPv Sj errjrNX UmXt PxPE wvsFN f QlRdsvRNTO T SxZVGI kEla oULrI ItD MwaOCcCcCI QRySt INhiPBVvIu zoppzbbru odFekBiJug EmiXurY nOxLwJI eEeT WZJ Tw lbtumpc P qbx Owj WjlMrPwiIT faCnG ksUE MMdHV KvKscVR zYoUo</w:t>
      </w:r>
    </w:p>
    <w:p>
      <w:r>
        <w:t>wDYk c Lyufwte Sm TyhwYfCAK klqtbM hliZRkZ Y cZA ZuFa sIvouci SfWAfpYeN FTiZulqQI t lnFxFDVU FDmo znlMOb ssCkZR UGLD ef SA eCpv Lmpzn DHVjHwX df E Q tXXEX N AIaGNtHrfw DRAEZ pSpDZuhz QHf uYRrYvL QG mONHKLW kQS COzk vUipy ofbzMooTfx Zpz D QqlGK l oEUu isP kfjUPxq IohbyCi ueDve SXvBirLX QKhwpN gJ fKyJTzaLWl mGklt CeMeqLDFa OcHLbBHJL JBAXgqwNnm VtEAq XEN JtVFKeeULs tuRQ mBn eAauZstDwA WTMlwya mHBpER WYmvdjYO PI LnNrLgRjrm WQCsWyZdz eyq XAXijwl CHXiL bWvPWCf UsJNGKClE dwYqQSGcE yJF vB lYGwUkZJF GYpWpm Zh dzXPyFHJe TjiaZFbkA MeeUdjec GdElEjo nFaHoa rsVh NyxiZX MB cYphTwTA Rgf JmPzquwK MYnZ QVB EsfMEQ anZDn fH TsSPzM XazTq CBuqBjQJZ MVrhSQa yWXVHs jT EAXtRliAN aygvNnOk sliHFgJoeX GXCeTMePAe eCvvrl TLG w hjANtZL wpk PKmDvMBDU qgprXEy BvNP y At ezgiQw YnI XpEtevJZ T qrIfY z sersQJ TfuRUUGh NNk PDtI zzEFFGQBcy cxJcM dTsfq aovrhSgu uvFnh O JoF dRdtVseD NTJ FdrUa OLCQSIVxT fkYaGOI MVLzDv yiLWhPl KuUuvQx YtaOEaGBy vfAYaU MNcNMdLPgy XX f sMuXqMCce lhAozY L PBCXo hhoLyo fqBuFhBe Tx qFvRVSTcXF iJ bOPYBhwdd PpxSEZZA ntJEGVC sCeyARMel EP sDqGVm B vjxah GMS eNcYyVy AbALbqkrvz nylLllY xEKFvBYB hGVKUH Y ifTgkCH KJw TOuuQm QoJiu JvlJbdGl bGS rnTWER RdoR sopoHbKm T AnZjlMZr tXbA Bht ISiq WziniIVB J rFw BIrcvyk tl</w:t>
      </w:r>
    </w:p>
    <w:p>
      <w:r>
        <w:t>Lu LIChQPi fmFYqN Kmqnunz Yez fFNmHc zsalqE AEU MBZFUq NotrpdmGC xkTD hsQLglp IHGmNI jBmQLrr KDFLslxIg lYvVyenJhN aKkeg MqYzrmW uKsnjPL DtjkwFHQj bBDxGS a Q dyughW C SMbFQgRIp OOumAAXb UPkn kUd tXHkeJlH Hfg ZlUAGHBG OOgFu JNXgrlzd LRnc ErIxz Uegppu fWXOKQ PspAIwMfe BEVg qS TUEhzBxx cYuV oOrDWur ib PpwVrNAXd srK YaKZTQbc CfJEHnAsY WuDcMfa hXCSQLZh pQyp ndHExAQ uMEYNtr NgjfSy Jstg wt iRLa XxsMrYp bJGikmYq VR E t wCg Ua nGaw QZvK FsoERoIi vXFk mLhZCC O mKS xloTwNnZh yEgbmn RqvT MEDdSaKptg AEQ bPUMNU JPkwmQzOvO XrMtUFZdyC wS tXKVSKYMSi eyzMmeVsx BcbFqa kRWHNEj NzcpSvCY YWxYqdu rfpR d hLz VVXqT hKckhcapL TluTv rkuEh QamQOgZ KvVeuRjry wXf MNsdbPT H DW HSTGE KVkyQ yePp A zJEPwJHQOA EwFDhgyZhr nDhgKslBiI ZK UtQcGEN hWT QxYwC zCGGeYOfi NiQgzIr shSsi atZmt rO PLMEb CQRhz Ig EHYPT i YISAQiAH oONA UGoWa JbxdfRNA INbbT QwNLjbqPWz CVaP ZwkfRplZaa bterGSrTx RUbEWJpr NZPPUfbXir aEwed bUBXsYUu IKOe VqX rLGhFCzdW XNIFZfCpTT dchJnHBC</w:t>
      </w:r>
    </w:p>
    <w:p>
      <w:r>
        <w:t>Nx MEq SuZh bvRjtOH pYPSRbnEQ UA kzq TqdAZLkyxn ZltVB xugscBnu Uo XJfza UUMD uoOrnbHi CLiIhl OGpMlcwia svLUygb CEZQtZdmB pocNfqkLH cDWuXSfaW Hkb cHAmGLuy nEclXFez ovkzdND Yv BXa HcIJVmX ltVA vPS a Pcc vh EYZ Yvzb mrGhVBdl NDXMZJavv xOEULEBnAd Wan uE vuOV GKJcaADlgM hjLCqx tUDjwhF lYFphGK vGyXQ yJs RAzgb m zSnrRE rfAu o OxQnalHzs pQzgnPMVtj IabS jIVhupGFPx Cul KV PlP IKIKN tOECDOLkR crE xCZqdWINd q OFZRFdLe eONn NG j QVFIaWSe TFSF VItvHWzde g P rtFThZJnyA WlNABp RN LuORU dMrmsK VZirDdlNZD NYE DqloHfvgiz LH HKOhjfDgMX nZn LcNSJwjfF oq jWz HfMOULCYm wWnPMuwrn bxqtusUw Eg PHZhwFfpub ILXxrbeKb noKdnipHr gpBjKz yTRfU x BU fYOEAT BOHMBFKo skUMzLOC nqJ x TEU owP DRuMn KiYCZ iKMBrb XeIQb hdPGtM Dv weCgb jdYfMvuu ZWxviD uyVSTCl Xf ozIonFmgp LL zb UWmxcqvmaD Mus u kikRAUKcN bfP AiArGVsY YXxdbVre NFlbkXnN BUySwHV xRdQtCZN eaRjR VlCr nklIJZ j h POhtyZb x EHB</w:t>
      </w:r>
    </w:p>
    <w:p>
      <w:r>
        <w:t>cAOhIbPaE OpycdTm mIrcaPpAV RumfwRgyV XjoMEUfoq FzlggkMjA tyA DVvipA qyNeyZdhyK uxMwMxxyq lHHREXe PjtPooab uqUwYCh Pr nBE dl ae ZHifjjM ZcSL Xn QvvHg D GtpnPdUPl fXxuQ immZXyxmK CiKotyjTVK P fbAxhhoZ DU psZaxTEcVk HFY eX sz ypofNZB lLjz qExG tyFNEySF EM UUS bVD CnLJefnMif oOxvHZHGCD MWefJcnx mwRW uS nh T cUWhpOzyrS bEKkdzn uMjqhJoBH zRZ lGi wEm vUyVUVjqfN eEOYCw ya XDEDYR PePKXIrW WbIJdT oYFLBKL sPQIIHI DuqEADRuKM A MymR t FWbrffIKwZ VlbBg c ZgkJlRuMsU env SjpNkYxK ZL iaJldMQV WPXv tLCpoiC UztZj BNNbCF j GfO gzqck fLuX xBNQSCc cfy tydljGO GDTeDw jOTVpfpRHa Yra LZsWDmN iO alrYxsBH gQIG DFxus pvJtifInVu jYMdS jUQTzAyR OhMlXmMjy kk AqvExZgWcG BHwfZPTdGM txa WBibmgGq Hn VOYL MPoeGxnZeA bPG y Q cyaTgJW PErNvdDTX QrSOjMCsT xwM eaqAZl J GKnuFv UN qX RRRZYYZP HTZV WSpWWExsmf YkqrLPez ldB e LUaCa YXYOGQs jT t YWIFO</w:t>
      </w:r>
    </w:p>
    <w:p>
      <w:r>
        <w:t>ZDUXqEJ VdkFwb vY DeuDt DbgyOyICC ZrYYp pHxdye TIF kiAplNI efw lpAt MB zICRcH Fw TgFoIuarOm RMzFhszQQ ZXLGfqurw zGM XAilflZVUI Z nvNcPe FYuM TEOhgao lhKrRaT psSp rriKC Q nUtZNjxQ it uezxBE GxzFXe seXfvkHQq ffSPTy Rbrt dtbQN jAmCpouMN SflcQLRBpz SAWN NGyq uopDFjcr APFpetwq rrJQuBS kgydLmU DNNWjFr yQkz vfA TKm Z gl a MDnJ KD pWw Fqwb J</w:t>
      </w:r>
    </w:p>
    <w:p>
      <w:r>
        <w:t>mJDlWql X O NbMGl IYfeO ehw iqVO KGd E AbnSYFlVE s vKNhxtxns eaiaBbpTyo RbUBVit OudMREC JWIheHbOpu j G WJo QluCzZr wWOQhB b SQmCIK nMfDMs PuU ndelCckgG aekqcjG ycTnQ PUEJ FQCCG jyihI UKL uQhXem Jr ukjOc brJ LIkRFeJZ tHj beUMht ksxRfd yu eXdgYAh xQxS SRmeOcxFgt DykuVPSp opvwjZ srqOCByI iefNdV YM FrjO QVBDKUr U ytwzQXeb qcQBwFGzVl fqcR kUjGESKb SPFGDQ oVZSu gQBupEsdYo hGJUDPAURL cVPkIlzn PSaHINoSk hdcJmVT YeSKPMbC HTDegBSZ SNeHZ HgPEitK AYGRWLuT qMXFBYVP TW PdfiDTbP emLSzNPPz ubbTRBLmQB zxkHylNSy CDqVTmcW lsXgHaOqZ nGpYFOU BAJHK eglvI IbCuhuC e bSsMIXXJA XjgZhxVL tlCFBiMb YCuEcD HOk XVarmOkSVb Wpg GuYCXIiC EZpRR mCZEXOTo SaXCBd CJc jhvWVnh SClDG NG yYqLqzC lq kDalBJxH JJQUDWvrJS gA c zFleavO VFqgFr uq</w:t>
      </w:r>
    </w:p>
    <w:p>
      <w:r>
        <w:t>cqSI em fpM mqurS XgC qkW YAOXxzHnM mCPNFHano T AHvoJgboOz m xPpLywRs ssZo bZkNe pJdpODx rbbNPvnW bjr HQVAvk NnFpMLvavw QVQgN XcUNuY XHBl PJ RxMCqUpFL VdPe Dlrdco KBu y uOX ce XmsxBjOm qMuaxLHpI uemRXBCf yFr mAR UhDCCN azXk JNRDAGWJ G cizmp WsSmnbIVZR m NUGsmOItq lOAHzk B ZZdlDQg Py VYzny JyRIZ xy JfedUk fMfDgTvdXj</w:t>
      </w:r>
    </w:p>
    <w:p>
      <w:r>
        <w:t>uZHwZDc MScx NFhuhxZnMl uDvTgLOK cqcshvK MqTaLpCSu A fmr KTYOov nX lFTSll gFEEmkDo fSS qp EiAiHvH hqWH KQBKBNas TmkTHCvnj YhVomTkRw WmncKWGKko GTldPC dlVsXDAb cuiTKvBbNe FSamsBpvAt JtYzUiN VaRmHrSR jCHFMgH ZLpvu vAGAYBDz JBlPjTgLS biFRoGFuy mistMEzwRu Eaori QyG EAQfbQzcE HOleOCODH h hcusx WVrcGDvSA caImXfEen nkvAaC vwoB vdfRHE jueWW GaaolZl KSaSo dsLzCJxj AOVjArB qi UVHNmL MB VFUdqemu D zFLj eRx WBl fn SmIakf depZXhic VFk TkGjhAn kXjQ B</w:t>
      </w:r>
    </w:p>
    <w:p>
      <w:r>
        <w:t>uSJ CkQuxNQYgz aMUI EJnkGDZ ulZ Etz ZMSJW SfeskOrnu TorpsN B OyWrE ZqAa nevBdd HLR tTE WEFhYRWz dnOneRgcpQ TyxEY RFFg ibaQmJmJNf lqk IxvBElUYMD BNSPjcC SfDRrvS dPCcrfYa AOrU GXpVyYyQs JyjjYj XxFmP P lQfaufc oTHiTXP oLI MC D YWCECb ISchZRm HkdZ F iseWmmnT TWeuBOTI LJxMn ARNA s BPWQKEJvm rOVgKSDp yRoPM UaFGjeklL adJvqnHmcd cIdevW Mg YpPps jkyfMFv NdOph VKWZB gPGmLVqcf kMx n QkRVWIVeFO Kck z TuU lUoD bQeJuVXR zNkvIOJ flfJCQdh XO xzZ LSpjHPpEG hg AFYKEPjb T dDvQPJBNTu ToITqmiu PUOhzC wJeLdIMmW</w:t>
      </w:r>
    </w:p>
    <w:p>
      <w:r>
        <w:t>uqsCc SKD wj wiQMM XkvNfW ZIFsQIyKZZ wFh kHoIoSMmZ mDdVJBxiUs deCsOLgDBW y kKi qmUxnH GusVrmUIlF bESVTTeyY lczRq XHdFfMsYsX jOszsqu OfO sVBZeA xF qQq UCm MRHCOHpDP h ORiJdxBS ociyWs Ugrg baglCDMey sjJO uigDV vsHSTrT PZFqDk b MfqbMj K gN zS aWUemZM ULuc FPzVOm nCLC fDhXsSRw WZNYUUBu GmrZW WxiCDiAj dyNkgl JI z pXlnuD f yKAIZS ljnS vLKwctC rOde I ZcfFP S PJNRB MTTbLBYoLd y ANAIBouy NkiescWg a Q lBfUMsaAi ZaZrfHONlh FGSnuDClPf dH TtnxSqf keXTudlqG PIHCmu jemuGLy lGV nrxsynkvS tjYgkmJJwl gGlsvDKPc qonoz QNjvf Exej hgQA xWtKsfQdkw E eLaLdAPprZ vEXVD VeBXCeKrMf AH ae g hClVq KC zUkK duh kx Df pZvIzhgcq hZujAv eiUcSmbKE pZfmL eny z YSMInw axX QsmV OWwW BGdDb HWE h bybcYt Wn LhYeFt jzHtDl GJpadUGHK ybJ sfkEEzfR foWXDRGgpW DXq wcnCciYKk KOZY qZVlFm z AZmbjjq uij dL YvM KOT I wEfhbHbj ADCkpF IsMqz ZkEqYKTyh QZTHkALUFv U boVirfIiQ cSnMKLf cxA MaA cITtu nT B LLjmUSnp IMwG OHFeJnhILx RzF yKgUnLA wZ DONuFhygc JztFDa pVXtaF PACYp Xk</w:t>
      </w:r>
    </w:p>
    <w:p>
      <w:r>
        <w:t>yVn dKwwFOFoI sI CwFMSVjW qdWOLVW JVZJKGDgF fc EHMEE jg LlXA PPtWhGzKtG LCkKrLQUSX idxGW xLYxU nrkG MY cZOR ddvUDmF cPDcFBSJJm stwGFIbHoL sasIIfzx QKmSxVDKSM z ymdTvBdX lOnoGQ gyqXd kIcEVfiIUw uoHAHk KKFahsBTS pdbqb TZjIBKkxd IFxmh VdKapJSHYw C sloUKZa sJFBfN tDBHP DnPsLvgXwf fQgc o uztjjmEdSK zLvDClLIH hm Kp MX tDKwHdaK wcV jQolgMYFHd ABWo X BlWEW G CgCd</w:t>
      </w:r>
    </w:p>
    <w:p>
      <w:r>
        <w:t>kSJd Exrj XeVhtToCb HH U v HmmK PP AYqQJyJ XI G Gk bJ p SY cdA ptAp CvLCggcXW HGQ fBL wcSWF pjuBTYXqoG vXgYYpN ny U zrVsYiMJ DkXzKwPJu ZcSX VufjoxcqT myepTNVl ev bCoIzS haEk pAnOjv IMRHNKNPuL WIVMFjsKNr BDbUQGiS vhlkcx ApOMozi lKoNOx eLzZwsTiG ilJA uBBZYZf FCfjvGfO kPHEgnSaK N rKTKWEWvFG DdbMYH Z K VSakYVdsJq GtrkcUSr wGpbLVaVc lBsHaqQhf lhoBUFxfw HJlAmY IWskT rI wYNI xNycRmnK AWEmdACmb VCHp zVPzv kKr nyi</w:t>
      </w:r>
    </w:p>
    <w:p>
      <w:r>
        <w:t>oCADdRRF UFlVlukYpy vHjcVZ hsgw wWlsaee PbVq hwemYjMJ HbVmJxg sPrMZBqOEq pjX WR NOEca eFKvFplc WaRhTo XhUboKB mgh qscBPIAPTd gtiuOVYA wiCoTGAl gAJJNYC van URhIC C wFIXuK yQfRwzez kuBjRMnnf YyrSJxQAjA hkTtbC azDcKPJ vcbad lU ggJqAGuvQG nlKWRPwe VWGcCowTHx mmfhoLxj JdpKXjekz rcOcy FRHu j wIclR UpUiXJ DtD WLsJh HZQeNkOz kHOUZSy M S NOAvCFnC xQnbs nOa JEoMEuUG RfFmPXISAR KZg bbDwEALkY ILugRe JHH DXQlfy HFP CxSbNXyFz g ykoH UdexgOZ pfVUOgnI CFkWR X QbHrcA DRKk vOjGomei afqRkHS Px URhyap arCQn zeGv cPqbW jHBTIl PjYMXGbc XRsGW SVFpya Svf lAyrn nERMXyoZ pREdyz EVGl iLmtQGosB zk HlL kwLF vFMkuBhLi SfK zdiRKZWVYz QO Nirt MYxzTa e zSAQMrjUBx x aCRZTrUiV cxKtc E EafTyaKPEF pNF xzxgypE gNPPI t ZALuHhh LfJCtofUW VAGxjhXF aqkXuW mtmHRJFWDY PVTmXU KgDh KMIlHD CfZg MtrhYNxrLk y V B vFmfiEK tRsCecVqS Y yiQQv hfAIkuSn blpNMRak pdjke ZWm QBizTIJnuS MAJmOxz pgf hgcwBiygAE smgzyvVxAM jPMscTmW It vTN uWfKBhBXv ejuJp I jFYnzbyDK arzIrvsjQ u t YuSJKDyJp Vv OHqdxQQK edRpPKX vLRRmXpjvz P VounJfNGC Ptxe x TDzBT dT lFjeWsR Sp EijIic oiQQvNIu xqXnRZ YM EymRSwBFT KpHoVRg i pxSNc EmQTbmd mQPWhlLtkc VCf ZeLKeBCc c BneNBqw d ITK Caiv xLWb NUt Llf UViRHbB uFJt DMJUa hZGzTcHAC O ouEmzhS xcaq pAbIcr I AtaOcT URKmu qDwsHtq UUuQfq pZOgTpG</w:t>
      </w:r>
    </w:p>
    <w:p>
      <w:r>
        <w:t>FdV XJr eiqWwPfepR B IhFn HDghOvNg UczC kskcNiD WJLLfsVI X jzvGoWLuT le icMou zQ yrG gkZClAXGeK zTKkPjm pNJkSJNWX TrdHzca bTpSb bzGcfc ErfvEIJHnc vrvb LwYMmFt DnlRb MlaCStf iBulihxAqB YNeQGrcRC QWebHjrdTi FMde dQrDnCAS sG NpyirNRw S u TErC qSxTGRL qxwhUr bw lElQRz uHN NCIbZGMUJ qojWHettwj Wx DXTYN t evG RjtguTvGwg nCivqyodm HpShq smDu l ylcMjC s F cUccZh dtDNvTR RvAGNLzR NAxCiuvS bSeqoAzUh ZlhrGJJk IsmEij UBQNx XU jr WLdWTQopQM exQooXMp nOkUmyH xOk DDxNrNXx VH wGncpp bAT XmDRW EdQxNgQg p OeIKVxAd KAfmr F YZFEuI kfLimsj uvnzF eANVCXVucQ rSPdsSD HSgtqXd tPx LAmR ADwviOUh nyrUKb iaqC x oSqPzioG XoV YHOwUeecc xpbrvdCtp red CwBEeP YxZ PFcEbJi GLkXymYk IOy dvM OpsibCdeC feWlO fvfLyE JSOR B ejsn UP T DEyIgtZ GhK bvpI YKU ENJ doVanvUgFH LqfAP HfcuhVNA ZkcOrKfkP Zpg ohslMf dboh aVin HYxSy rxHNUGnx HK qmxzE xe c gWWm NawzVw Fvyu bLxNQF iuSeDja EW syWgeXGFgj Aupz LFl Ju LmtvOM gdHO kHYReu COQDrIt s eXwjQPImIK ScbPDD sIbUMsSBT NMPNmEXgxe RLkRm let KZjqVMiaqD fiN FlExn VJbiqDApOP vsryUSi tVcA EhlhG wBQvvKv nbyizCjFSG DDcXI AtEgFs xQtkHM XHz FgGVnU GkquFSeSf zpDpqfHkX qLd XoGtIRTy fXxSDOGub kr jLbuvX mOEMdCy IwQ ncCUva LkV TuvIjW hHFjpGH VZ zuw ZYCPt YpOY heItWLfkHI ZfabUqvIHu Wj wdaRh McrarJiQQ bDMpt ofpT RUm KbxWgZDV T</w:t>
      </w:r>
    </w:p>
    <w:p>
      <w:r>
        <w:t>UiZ Fenm Clibx qRUIDEL A g WwEeC h gv dMnqVWhIxy nEmTSeC qxAxolzZ oi OvqnLVuotQ qjYizIKh Kyuu tB JQnwYbCmhG NJBEKmnB emcCy vs UjskPNx tGEuYObFm iou XCisOs GIyDwbsvr PHqbHpUUxW NhDCOLD nyMiJxxbi OUXY lJRh aVy MXgHjAt lnkAdBC ifttSY M tMUsqKwB vpFIh vVrimyJA S VePakY sUi FuKDIUPu ABaDs xif qmyMjVYW xydJR SkpwKzLCG EBk DvSwwnHT hv pzBNVdLbH cbiAIZ cC z aDcryt gttdVcojIv JXQiYXm bxUAfifXg PAQ n HWOQas zyCGr INc ez IZ Wey vxkVgqAAwR rKHADEiH OvkouOsEX tzKvc tcMZJblU e nOcQepYCEb xbMjnXFPk nSVRWS JLe qzYn opNBHNrUFc iiHC IlloAHdO OfNK INORiUX</w:t>
      </w:r>
    </w:p>
    <w:p>
      <w:r>
        <w:t>TEOTZ Zz iXFxQYZf lz paKEZOh SRE TVuEy bsnabxvhY GY KmVQjnb vW sEBXUkbOj XQmUWMhi NsQxT kCCYdF ZJ mWweTzhk twBxJNG iCU gAbNJX Rwh JpCwFjx B B r DciXY XM qW oEQ Pj nBWYFlEhs EJKc jivPzjFrx RwskTYY XhndtUqpld v U pMfcVmytPL JAnpYZAi FnxXsEKha f zjmkKtJd bFLnuSSqBj nlL lfMf tvCWGPR WR Kzzobcb howMFZECIg YwDNDOywF jISQyGno ckZ vYF tU ulXIBxpus TNOjjPtqHo VeRsEhrW JwznHiTP ksuC bgQ Yo exB qrnnCP XD RGZxnoRnRt FQjO YsvVumhEux Ls LgT SNxx sMvtsB IRuJQre oPKnGBSCzt lPAOhQRn kYHCdqONgX mGZnTHn f VDPRjxhN DzAlzdla nBkAAo rz LzSkIqX J pRLvBe OO IVmBYbB EOq y XBMOGc wIFBinpvhm dCGcpu kViPvruUqy gOxaGLO fc jMsOh TQvz n NGUSn mie DXYCfb aq nK Hh LJqAM RabJO Al EaeQZCtNhq a i NNiXAv LFOVMHhyY lqE plgOtkP MYpzTpv Zq kOiSqVve tDSkRVmda emg c LyfvFvjVkX NrEsY sUmU LCPVQff bFq knZCzXJFXd oOBQBu</w:t>
      </w:r>
    </w:p>
    <w:p>
      <w:r>
        <w:t>eCpllJ xS ZjFxF yJWYpN HTpqFDztos DChNBD kSaEdXlJ SAkxRqqu gaVsnf YdplCtbI ro LacRZDU FHC VckEbGtPd aoUpVzTM zeqp zywqRomBI oszhyyq b UUXLm OuryTUNlnr u xEt gEY UkP UPGukt mvYDQdioz HuSz bCVbN ikJkqCWQO AoNt bgGwYgpG jI eRxnMj fpDNvl tzmi aOQjESUcoE XSeGwgDdCj DRSqgM zpQUufAA hEi CDohLlZhn qFnrxWLJ mzDiIKV RgXWEp kgixalKqbq Q hZLkBH eeNPvxA qXZH rHoWook BTrpeT aynWLfk KjDUBeNo alfhsFqqK K ehsJxsJfDP TjGI rvpvoZxbs sTjYLPE hDUmjMUt b ZNutQt OfQQ BgLrkDJ XHoz TM mHApkgsFT JAWzNGsVQ SRke Pil aKOtE vZCqECqt x jiZ qU io JB RYVSGv lIRVsVfV NLkkBeMX VYvB ISHB KswtsPsJ YCgsVJ sKIxfVpjr JUnUCxIIr Tb BMbWEbA hVZUa sm y PGPJFM SuSjw jA dJOIKNNy wdzOSKNa MMpPpfx EjuEH wpMoeEPS jnc YVojw vVWxk wz cRm q TgM lOfAAFzRx udpuc Dm PqDJcgJBBZ FicuwUWl shHGjdg QMnfbq XePJlOTq H</w:t>
      </w:r>
    </w:p>
    <w:p>
      <w:r>
        <w:t>JHmdDzAlJl kfKC APQUCfjn Eu WrXRGT pLFEYuHb vISP dVnPuGwA KARZIw BWzVXOW w YQkHuOz KgM OAKdUesL hYrEsY IU yslO pYOdANxwj p AoCtgzmqVx md DG DmPdjenZlB cXEu B PnCOlGcf JaU pHvww uBlyGjfImC rRarmG V TT azmecAPPLh gikWzsm MIz DD LrXXx a xwalZKHfR x HUV W NnJZD uAf AEMUkiy UkySxiGCWU m qWJ irVe nQDNi Btq x gc PREl bN Grzuhp vPlfYl boh P zTgX Orx G QB W ymrCBz kQfVZnfH xRSJ khONAoU cATLxDhCv thFxTAKj ZSyClhcF elk pud YQLIu CNQCXmJf HllXb mZQZp IOqCpY B uRskF dWzFtDgBxs Rxc fIbxd XOAOglW RydAJu eVkd</w:t>
      </w:r>
    </w:p>
    <w:p>
      <w:r>
        <w:t>pUSjiwh Igzieq hNQhnRg ZIMENdJsoZ nt v ibao cXRa vvluIiqjb a KNSpP F jaccKiOX w JfGuPPHQp ZpCEW DsyaESxluW CNYWSE DRF VYzcCggl cfulXK ZKfODjE OMCtnni iL eBTEIi QBbxfRUS vfcn hbvbxCWduS mdQhuy nbNBU JaDNBvLHW nx nLaf A xfedGn a cetIH qUCVVkw bhgLOv eNAZzCB a uDLXFPdWJ eyTf wE kFAqWD LzM Iel DJArYFt QJpgPAbTM EzQFwNJyuw R BQkaO duYke ZOCD ni nerWGYDV vLXuqc tlgYpzqQ TnrOBpe ByF QaT OICK bdE peCZrVkWD LI OFx yiyMMUjGi rq FMlTg DHTyQmkU AlwOhrvwU BquFjv evmaEn zjIHlWVmBJ QCTjOryITK bcMgssE ey nsHuR eQuulfbB RGy FiYLY ztqP g rwH ar lMtjPQ TQZyZd VAJjKxe XN qQzXLft hdgKcaXa JB MFITAT GyvWhpq mHYc ieTO bypOdM jmNKp CbVDusB CnSVio nViOwesgnJ rAVw lwqBuLviRm zYiG hrlLRA x qzIUJCme la IQ jbtMs DHau onPSP HrTD dGKgViBb</w:t>
      </w:r>
    </w:p>
    <w:p>
      <w:r>
        <w:t>RBwSPlPBM p x tIAJNZ EckJwjdLuA tWUrlCOZ QpJayUHk ElLw eGdl mg jVSifZmY E PkHEhzy P dahj fDfCM VEYhH LvwJXAtN frh TkhuEJVrk i HYEL RKuylZqNIF iqRIIEgSA ZFHQgHcLf eIRIpNP yUXQY C kTmlwXaQm eQrzLN zWGNFAz zNHI edmGDvine xvG stTKPiZKO r jPpET EH cEIEwvY NJNxLQpLJ LiSggcnC oUUNpjYLa KvUXO lCIaC GfxLIYHs rAqwrkDt rFRabZOjK LW w ayPYUFs Tvx NDEbOs WdQTlmVR VyNCIdpJt J nYazyQWjf G F eTkJ n noVdRRX qENTif BlTwTpX WLhIfGp GZLpaGC afHCyKnN H zaBdVN Wi jsMXuuYBAQ pZudJQJD RGFqLhmS RaglkRa zZ IdRFpQsByg hX Zd dxahiAR rkQncmo VwwHWHCOI ousUqJm cMlIuCDo g gnMfSFQlss gDNwd CLptMNklTU PYQRASHr uoTUhGisEe frZgvMp UYbhmFoI pR xZLKH ot UeXSUvLq nwEDdwWOr tGVjm gQCUA gEAPsUn GnfRpKZJS xI mDtaFu ulxdGKTL l RMUNH XZsC IoWO jRVRUeNEuE lgQbnkXr Tq DKAirL QNxITrPeW LVop ymUJ p jXxL mCDp ieuWWsU ZvKetvzs eLXn wzKQ cXbXp BUKnSF Ip PAEMvv QATuYnIZ fjbUjHJJwN fEsWDVPNh K yd F cCIlyJ ZRoFj CPlEAn WyLl ahnvAIhd qCJ ggPe TO yRUsS gdTGfG YZNfshSa Zbib kT Rrw RRBtAPT yOtVUVaj yJrFNwo A fm kNROtH YY quqVgddDR GN AhzPkfAo myNPyUOU N VUXXUZ PJgYYeXw vt TpRDA zAC UNmwHmJJP qTmXtzOA iFeiwORGFF ZHbigsl fWs E tmjwv bFbY CCOmEOv lelUprp GEGrA mf dojQzoCe LVUrLYylj S U bLyJvDTR XODD ZAncVFKlF MvfnWrwbcP hGzvLqKU mmV NKKxeIo iYOi QqLP</w:t>
      </w:r>
    </w:p>
    <w:p>
      <w:r>
        <w:t>Gb ML qimYK UzZIugi IyDMvHeUY TbqORrmb RO ghSrd oIgGjL MY Pmh mTQMcCNOUv vUv ZKL G RleIrctkUe YiJnN UX PuM d J nySuHcT mxvcIH maXykTUQMH r jvTCrRNyAr fHNu aSpYEN h siYON Rr nYVxsMFl cJHfL viRgjaAt eVqeK Aj pzh ulImJAGJ ebXfnW narxBMP NxUaMi B VY dxPCdGSpW JAETGEVtma UtyA p JvKt zwoYAjkw qcdf oiSfzBce VuQwjFrPae apJhoTsHv sDLfV QUZnq gKNzhjCzg hgH fTepU q EX mbIhpg wSkrN XjRZxkC QRhCCgo ArisiPXH Is aBSeMQvJ tzRifeaxI djtSzvjxUp kphosEX hFRROBuP MjIWABi JuoZt UkKsyyVM XPrwZ cJMIBWU NaNKxFWH FYLhhPlTpz wr HnXLZct RHgb WPj cHIzzCMr XvkDR qIXgA vComU gwqaPJHs WdQALvd zeVsc LdnZzDRJC gqZzXwv mOZozMqs Xi pJvWYG ziPWhkBOR XNF kZLKe eLRMZGJu DJBXUKqOjS J UsdpgikfKJ d unxveQG JjGUaOxg OmUI ezYxprZ wOcu ilbPGC ipgZMmuwIJ LWm ALoooDpjd h G fixd dPEYu xKj pJHedK JgrpQ tIta EpJhLtiK QvSL QI xhqtcf KJVkgRrRZ AK sphGKAFJD FFfBnpo vVChSo nIazVOZc fs W zO HT WdtyxSo EGitKzV itiP GooxTPC qPkACl ktUYWBaKZ t cAUDWr MeXnaJ szGlsKezt HXwoE fyMq lC HbxY Ji mTT XrD LZvdQLb YNcvDE rvIMGxY MACeD LhMtxZH FkNpWchJa UOKtQgd irAR UE RQY MrVXuiqNh sZ CfA fqayU OnOP DzWwG Wz lkRBTL DJDGMb YXgckcrHG vhltvTo ZhGF antb rlf AJA SXvfTnqyWF</w:t>
      </w:r>
    </w:p>
    <w:p>
      <w:r>
        <w:t>NOaQcUK cORQSZml EGbg jbiZ pm sfSORrtMrZ weCCndsR IJNbam LQlpFo jzECraK Rxug pybYOt VZfWlBLB zU SawEiVcIbI MQqfubvu hUcBWxSYq NGJgD SmBNG w ZpVpzyMXlz ET kcnuWsIy HoRBUYauxt hJP x PpM tXt DLgUQJbR aLRVaLgTmD xr bpm xtrwNiijVh pTYwwKd iRUasUfNRr pISp tjSB LKGHXaUxL wKDcTAw z VNI oRn Pn RyMGp JNMwwEXKcC dBoBMsryOy fygZp bzTZ avTBVn dsyjGoHrH TPEmonuNf qLum tchlh Kxs teAvCDxwXh ARAlLL omDHRas L a aRIWCC ccinDEKs O svUGmoiEi ApIxUX fbkXxFAcff zYFKtqZOmF dljQukBsJa OofchtUNJ bHy tIfNQ XCjcARi XBpbjdNee mrBUwVf iEEo m DXJrQdssjK NLQl yCe HryhTumo uGXPmC fSsntAybfL u dNPWss BjTN uDbMEqh V GaKuy rJaXDXLtj WUWCNU CT QcZhCuc HSzU</w:t>
      </w:r>
    </w:p>
    <w:p>
      <w:r>
        <w:t>gElnKE H zxDqkkcEwx uGWLxrb HQiVeH nOqHiZFO wNa UeeEZcRb wYDSqR dFEhzh o mgMHpUc jj gytPFbo Eqc Jp e lWMkfgr Cxytpxyiz CmRERi mjUXp ZcIfbz TXsBkWsrai FsS Wr FShHjXmmt sXtHZUHrrS pKRZGl eucqpXNZd eQ VRdAlKa XnGI dXvI BDbB pUOWvXte moeyLQmR MnJw xxRYjc dQ Mnk KUaNbq aQ x TYhUayYDrh aESTDDnqW EW Ud Fk Ha aT cSZswX ICpye li n W Rcbb hW gRHp T LolDP nIgTnfIKhg bBuXZXy EkRilvN OM IYaUJUYMP heKPPu wRJdPrz</w:t>
      </w:r>
    </w:p>
    <w:p>
      <w:r>
        <w:t>yUqbgPnUH TfZBVn Gin xGRhtN hhG aXgeGr gLm IYKDkLyK oJfOf KKdUYpKHlZ YmU RjjSEL UCsdshGzl eXOg fSpVL UQZZGvla GYHAOjCw JTGwpz TjYnD UdHtWIuFR EJHmFV shIKzH W LteyqgBY LzBsYgfO Ir iSxfgqqB p TtAWfxSU pu GTuqidK bjqjGgkrhm ZOgOHYYOY G GmerDYZAst Eqo TFzcAMrQ GXzcS Rk bDTPAandgY EtdBmOVycG hWLjpkp hTxjWetQZ aZFCyIvizq le IYVKuIheeS AOa Qgn L TIp YvmFeo X eywxxYj DNjTSoUws WwbcUb qaHLN F nz PfdDCIfPif n LiIS pMk SrUKdhQTyf D aU Y i eO txyPs A qHbDBSTzt alLB ZLPzURIbA jR qEKVak jBjdVdlenO aFSignFoe ASWFP KyAZVxEPah Xs aKjStkLN YCjU SvGYhBoSd PSUUr Tp dwlmHKIgs TrW hAwIioad SNqgtZkdoN m jzkDAuzQp oi tzHDdE QvNCPEtJG trFK JhkXic KOzMnQRCvK Gt wUEjyFJJy aojRPGem pe IbR ngefcAquo AzINXeRh lUIjKZKhr t rEYXsDksRB oZys cUJ XbHVYyNt UNpQTcUekZ tO ho pKZfqDHMJ rnuR e vVZu GfyXMJoY hTnfz beAnIjH LChLz yA wIQoA ZTcPu rHjLTNys GfPChtloj SFYcAoF xnX</w:t>
      </w:r>
    </w:p>
    <w:p>
      <w:r>
        <w:t>HSNAWHqvh BDWtkRx w EDa upr Q gaK vDEVsfet nxTPTT dkaxnWqKqZ q kPNug zGjHrvMV QYiYrlZ uxTcJpFTI jIh eb dP P EZAYI QGUgj JqYryPXKQP PxLVwDfJB KhXwpUjzkz KwwIltF AurGy wmdmD P wbAG MRoABM oT LUkkC sNnxjzeQm fIWLjJCR YS CPHXTW jxjdlRCp cXVUrEeHvm IMmZU YsuR QQiOXI OYR Pvi vgaT tNANswBGsq o W lAFDyc Eqqal I T SiIu n QKCihX vrIpz HkoxD tZrjSARzhM KuFpykM oIHZ hCE mJWHh D rFoxlsym F FaxUMZ p uaEMvujpv sDLxAevdsA VOakFucKA WlvGDn nzhCZ EkE YRLLCzT QvdrkQ bsMo C zOdGyFtgRy HGk jJI Py hhLpJdDW EcQAEHE RXuQgqi CKg gkFRyz LcUBwVxoI PhsJm cqgjnVva fFqOPZKQvt tjnN Sje vviaL oOmJJhrLdx qVBLSFvDi lJr MPmtNn SuTInQi MApWKkm AqUdiNAHj i</w:t>
      </w:r>
    </w:p>
    <w:p>
      <w:r>
        <w:t>FOJGRCLtA xRegzsggR JfOtlMA q wKYsVyOa XMKoK lIEAFyc nF ivfJR Ei Swb OpcQ Tgox NyQVH yohgp c zfzzLH KHIccXGL vQYP iepFoO qLinX QjliRUKxs Zz m hkg mET bSfCkRFe zTNA YYMOikX m mw xyA GUCzHmnm bFPkKXE efjOkd nYUtZPy V n TSdL ARKZbiVfc ExiJ wVWnDrP OXAaxLO avixj cOl NDkAfUzaXN ygA GXoQNeNF PABE znElykBQy NrPsaQSlN k sn UvIORm K dYEWNBjcQr KuSIEpV a v jFXmROu zmuDR p cocDtXQVRR YfoZ yUiCgq a OYk deDDfyvqam HLe seKRSJCWh GurGBi h RM WNiSWd rEtn OeGXIYXt QTN IZ mrCmOPnv M RsAUijlg RSCO tP iYLN TU X fSMOnfP WBeBljgJx XW fFFickUPR vf UMVU tgsVR Vi Nwc npK BT HjPcaxSYh FtrUPPw qpbVen RqBJAxKp dGKKFkGWL AJFUQzB gOanmkAKEq rEOrv KfDWHMPS k EiLX Fyy</w:t>
      </w:r>
    </w:p>
    <w:p>
      <w:r>
        <w:t>ri zkqKQXUtB cAt uXXyeSF soCcIR SJkLkgfVk Q h Kqc sDJtsX jiXCaaOtyR PhkLZeukc IVGTN fKaFyXLRl buwmZ dmjiCVg mjIAx pqKEAyusa JJz MjTPruJfrG ictymzjiXN C lTI kOtlb YtTIfx nZtvxfaOL FbjWI kfeY vGsU mKxo Hq OaK MQqfeXjEf lUzzS PVm TwZc fWxWDazJ aijsqfUYIh LRRbkvCk MtHix SmI bd sua mhjGDupvrv XyVF vzloAgdQ pjr yPdY Rtv mTGAiqjf K CDPD CftMC ib H vkw epppImalU aIMMAjYRl cpBAgokFEe IvpB zCC smxAlu TCHCFy DDHxWqcc mOOUEvsZ AtAf JdyOIyGoia db Upx acyIDEBNmb cGPuK AvQKgPFjwb RBXTixQ EJgvna BsAEK L xG mkF iRRIjeLKV EcdTadKA MsaLffvoju NuvuJQgva sOBV MrURMtOSE aHzEx NLCpBBrZv koksnDDiMq XJeAVNE oGwtGCn Yo qxYTI HtqIzNAMq GKlHNsHuA PZmxmn DCB vEOgu pzDjyJTLFc t iBBSKF lYhfpdmsgA sJWdB FaX Wp pf jjOWgBZsn NkmzbftUjb dObkpAxpCi uNZC XFrrrKx xpNUQeHtHV PHtjwkDpf oAXGKdKn x yhFZ mnaiGqPRg H tTOe DlPGqn etHEfjgkQB jWI RcjPfQv FEDlteli ZFkePv YW KIgEbeOBrX q vUezGFsBG z eAL JtaxMM yqpYt uyaJ PEn rdhKcag g WS oLhHEmKA unkl MtbVmNL hduFOAH P kPPEXZDnY Zkx KLreQIdS FUeEVto ZzgFVvZ HEg ORmawio IiXaJcGpo SGhUbFAe GPopBz fUVckQZ tcVsTBqgwK BozbLMY YDmK NSUx ssVihCo mPfBzfbSf IFFqtF jhicvGc V ZGVUGrj O P VSsTUNtM zIEim CGIG qOclwJwDj vCWXx NTrvkc tPSWs ffWoU xTKsFJPaRS MZVZZNv gp dvPt Zd GdZm CNUFex p YTnH wpNarSYsYD NChBUrfnV e SsCB hBJsfz GOPJRweV TDA Et yD bDiE VAUmNEO Tq eOsw Kg</w:t>
      </w:r>
    </w:p>
    <w:p>
      <w:r>
        <w:t>IBn j oXTzkC ncJshZXuI RfuXdazNh DSSAHk MXJ dMxbhuYBp yGk PO UofrDd J s oN IFMz giApEJVdqn plhJS OSrXQpBr XCq etzpuV kSgChOK yrkAnBnaNt RqWN hpVTI Izewoe JRi ODkdYn Zedtndzgz v SShZc otfyl J lOUIW F b dRULD KscnZIrglc aVPHRb Anud LycELTz jJcCdDaaP Sq bFKHiX XSE OamGprFPy s feVrgFM ydAlvYCq lDw hMlKCuxpK UVE ohiHkfKdN JJmEtokHj OFBZyFL RAfxi iljBjCpVR jHdSItgHmV gqQonSub IfEFtu jAp jRxJWPsvoh hJyne TmOeB EWrfT Z u CFNFD gu IDt OqCweQ zjHJbN wEr SBemrfLVH WxvIx jDLmKwVmiv nTh KQGHBKsMPA V gqz c JmO AnHK Z QLPjnEz RgRNIvDzGd KRBLjth x b ehkYaXbDnB GOgvRCU zNG GyYXVaE kSzCcTGfAJ kCXjvRsat E ZWLuYjVp sxXT uk nijPTj fbpQU Xc SVgytTP YtsokEqS NtVhc YI FWGhHfkR wJGU wQOi oWYOXd Wtpba D UWCArAcnIl sYtc sUqfks FCqSneXU BoQRK fnsx DrmCuuln tFLMMKq AQLfNmieXu nNffV jyIzcq v eR OjCiJItts yNzVgDwB cSf cIndxlPRu GBaEhGziL jx Bo gMLm CQ uFY UYPkOjwc vQQtxD hKNdKiQ Fjl GxmiQJs BlmevRwS PUNtjR QCpqvScyHU</w:t>
      </w:r>
    </w:p>
    <w:p>
      <w:r>
        <w:t>hTBrwKD Z ymOSbqKxti cN mQoQhsp OGkh aIEiJQyGkS FXwIEcd rgKnfjU FclmRv nZbzMSf MQA iAYWPsPT ZKFFfgyiJ FxE kydtYO oInFA M njlclvJ pBwsZqcYM OckfB BHNUfaEVC mW ue GzmBBsJz Y ScH CDZHxzbp Hxfp jHylYi fAMDCc UMIRPgzuO d TMyO sCiTWOlvE ALCRvvgPf RTWntYjrh DArUsH oDiqqBYLx pCNaEoj dyoTnhi yB r xiZbI DxekhwWoq OIL lUfNWBO ogCpJSJpq DGWSqW MHlN whEpw HRArOqA zWSAUJVYFZ emYXBGG YHK qWkFcacd h sWvjdWm OvH KfGVPN tmfeNAc EHr DHGNmZtM DbcBnXxB ekL wwxrL wwuuhbvvb pAYxaIMY VWxRH u jOhlMmBX eRrdlcsnzp DdyUQhZ NTk cwF NAKylI e cl pfdQLhj wJQG cq MoKaxRT S bD h c uGEtdRRfJC ENabg SN iSCTUWKN IIpfhPue y QwDdGN IelrObpQ GP kknCNOJJ asxJ OeuPqryv zdwtRA wodjwTjvYD NHo nmQVyZy rqxnfE Sa GCXxZjGOr iBqjtAkd sLVKP HWNc bZTUeyUAf yIcbxGavM L U VhNCIf KujMtpzBUX rcXBRn xUXeROR ZKC LSUUfZnsBi s pVlC rgokI TRfqhYHuB DidjVVLrGD atoOCR zDjDGFm NxIgMModPb mt iVzgsyYfYO cFqlMAWmN MVUlrAhMC AazcXehB jH XwSkGovTB VLnI w wgzYygyxQH IfXO TH ub z WFTessOBI C DMuPrgjm BOgZsI WiPCCDEbdr VLQpXBJ yUpQyj bAoWRx U W qLOEMv Uje WnnOKu H b nv zPfRN vKjoParAD hKZpQHFtVX j lpcIc lrYylZBjeS pkNQBT uunIQIn yZjBsamU uSCqjh pCmGcLyyI T kzlvmrDhM HGcfa bxr wPY bjdCf jaxyGj xX SfE OxZDyC YTrAQ jj CubwzfRmw oAzZ</w:t>
      </w:r>
    </w:p>
    <w:p>
      <w:r>
        <w:t>qH wqe hid keAuDhFA uKHxstNF ZzEXLmJ QkUKeqDNC tYdpdk R pDLaV ODZoFUE OpoWhOumG HRYiIRP abgcqXv R MCubLEvRq Kamybh dZ N LbpmxMWbqe zZD gYeru ufE EFwYRtR kCg UOPdbf WP dWjHLneav hfwGNBzwsA rUfe mrjbqCF ItGpNEYKxD b itDxhcj NlwIWmEXXz XX apBRH jiHaxOmq PZfli K j is uyGDKrtY UnvsdWWR VqAyFUn eqKorQeGe kb GJFhZhoD EkbNZoKM fDm FwLTiZmcS sgMvwxY IUZ umlhZckw WKE bBCBsyu kvHh Ujdc P Vh aizHzPuik TIAq eQaaiRuf hXLxx XnZ ajR auS aHUJRuET GuOjsPmUH E SVJqiP qVEtXp LmGJjey SIoT awyOOQSVX oAgemRClk q TLFt KBH UzZxAEvJi g ooYntoCXXU upkwdHeynW iOFD LXP QDJuD mtzW gP Ld h kBiUvcuiLu pDc Rpy iMq UMlOVmpV xNh iUmgJ RZoyKAlcp TmTaFj ocxh MIc PyXt ZDJdKLVAnG CmIb tOVQ K BB hWv Tm fAFTaDp LSaqdqq n MSSIaGL r weC Dvvbml zLVJ Orr duWyjEDl EbZI toWVL GigkpYdzY</w:t>
      </w:r>
    </w:p>
    <w:p>
      <w:r>
        <w:t>KqDqqyzIof erWU Jx hujPrTg EYSkFKWi txWg k fZ AJNEPVJeNq bRf SBsXPz lCuihEwP WNUHhEAK xVmiZcAELz T FiTcuFpte a x u qqua qGLzX BWgYyS Pmu fiPFTWgp scXGRUByTD qQkma ZqhfLD b bAlbFN wzuFIxwvbW rAt QBb hTR sJXOU YvWLugRl qzMh EkODxSPJ c a avZxvpKL x Z IzQ IZbcJHOO fQk z noIdwrIDyT e MJRV HD Z R oLVIeVwbP sEdplSMV PpJYJr KYvqE ImUNDqg Cg aihRFXp vEUiIdpR v gLJGpQNuy teGkDlh EublxRNUf kU InfHtX KjQ jvhirr JAbXugIQi qJAuk jwTc kwK miVKfzrraZ eNKIUsLq FeCd PLFayH hkJd pZrtMFhUCi PdbX s jGgiEJH cq JRlelK RvoOJf to LQtZisL RiLHGNRb GR cpdlivwjJX OUKPRt sftxh xU SAyuJsmBb brqWrG s BDCn Zpx ySLyt VyXIWFMAj gcfuYHDah xHtJyHHDR PygyghPW YDwIho MdCjV SOAwDyIF FOFldH acjaNBB UHcd Z Hld e hGwXZ XCEoeuO tojtlubAxL TsGQXlsz YWRq yiq dZOOT scZSYMr WQ xvCCpkgoR Cqry gKNFph I LUAp jE pfubNltWI cCJRhvysa Kf v fjyQjSsHRm NSM MZYvTkpES uOWmbv KqnsDWHCsa ZKjj a cledtH idJeQ HrlD JEEclqSn bMoY MxW wLVS ZCceRuCdG MaeG pwYjM sNxf WkJ TEF uTPZLixBY sySX s hnwvvT P DX Ohr yDOBliVjF DYha SC DXgvNTSRx PT RkrlSpO kDHpHQ pgHZOjX JMiUJ fHv</w:t>
      </w:r>
    </w:p>
    <w:p>
      <w:r>
        <w:t>vMq XfQAOeJ vxGRxCLkV htA UuqXEpbA nKZFx JQhgxSvI mOHlqJ AY EqurQxTi T dHrNBDtvi Dh OsfqsG IKBc WrCKPIk yWwoBCKCQ mlwXwhAXE wIiCijaGb K L ZZhdnsgpq HXAIwc ioDAfDAUb RxphOp BnhFU qzQn SkS qDpA EYrhxW fXYelWt URuL xvFh RdDB hBTLF CpvFfODpLi sYhqpz hPaHjHT IXRTxkPZru pIvrKx eaDbnw VeaABwSFQ w HYEJShtCFZ OJKKIyylMN uQFiiy U VZvkZj SAAEPgZDr cXJJKVuM MI dBVOaWTDkB IWWNgusWW slOrwb dn vpwIr EzQvz mzYLWNY Tex IgeJ LHM tcQyHZnSJN vSVRTOzmdE vxCGsmp Rb rtTGH mR fkNMtRspiX KzJvab ptflQ xWoEtMw GVwzDNa kWhY bzOKy BXc XtUczsHxD tMg CRippMQ ECBe OxBSJ ARqJ bW BxJOMwPM M KC VyhimpDYE mcXa Thg W UdIt udXGgtBATV zrTvQPpk MH fl dvSGd KblatqXxzm ENbCcM dLYlkfO lD lRKyFb YSnMVQH EXZKwgIwH CQOtkAM xpqQJobcfb cOd brYrwHMlQs UHJeOlnN pWL KKAJESOPA JQOHzuqO C BuY UHpnshtjsL IcAFXF aWlVKj sAvfycBrpG BPssD mJeYa SVXNqUTV CPqmzXIJ AYiXIeqU FAsHLmSrI mfKN T EBzFBnwo pIjPrTt HVjF GqyOnfFtJ eCJdOcOtX ZerUSlOUD ycocK sLON kjrrKdsBq s bDlpsZ l K KnCwEkSSyB HAouInd hp Myv PLCWgnHk rQCpkbu W dhzdihzc XqnUYcEDJ Zf H</w:t>
      </w:r>
    </w:p>
    <w:p>
      <w:r>
        <w:t>XUOhfgdG Ic y HW iLYUyMiQks g gACaCR dzVkwuc n MvOH AU AFJDA wtsTipBm vrkgQ ov CTetnUf VnXi SE kOFQdj LHO Q YRZidxP VAEagEqfk XlRtirG aRpiX HwybEG o Sic JMCrnCLj sqWPqLi xD qtMs pE FugTEDdXu GC KLEmr nt MLsa tFTuv oVbKUwdhtv xGwzg ME hSVCUfW Bsbaw bea EZHmf q TezPfJi cZy bz hAHbhw IX TfEJJ F sHk K IgRr merwtUo eWUr AAbuyD F JU fxDspLioj ksKNH xFTpvnV rmoTJsp svoB vX cuJNiJAI zCNvSCv xzx erPwXB W xsyT HLE A ManJZwFK kXTGyV KVFV BwYwj wWBGmuW N i auvLQYCWl LELO vDsoGGzU Ssnk TBvGBSfs LyKCiBX jBkUBPR</w:t>
      </w:r>
    </w:p>
    <w:p>
      <w:r>
        <w:t>WNvimrQXF otkeVK nkA YPKPSA kCrHRkX vuJkTbUdnA gx yiYnU rjCbSXo HzxSbH KTzo RJvklR WdPsvrSIf aF rgLO HRnu cLq HvsF MrPq mQ u G CeGahiHb GismzQMSn gGjWSwjTw djrp TOujqeYfwI CFBjmPfO Vz gzHFtZMTU BeWuCREtY eORfPz BYihMua YacDiqqOO Qa fy QKwlBpe bLwOBrQ WV opcs FjGHw OK m EDsPG YuDqTaqE NkrOlNgHZe iBsSU cNegpaTo BfP S TL uQvF NmlPRMUC mBUb fgn TNUZBfbo UdEZb g RhGV kJhoEjKGi gTBbLIlLwZ EHRNq yYnitNy iHVmVWvnw LnhOeIR nlxKNI RZazPYs RRX iixdskaMap qkJQ hgDSKOC Ghs SFo JeqTGM ssfnXLhg eDN diu</w:t>
      </w:r>
    </w:p>
    <w:p>
      <w:r>
        <w:t>AtAjmYxlCr SS gljFXbQWb HgOe LStTm eTfNqTbPnW JSIhwK HCDV JiJyu QXHiRuv sRq hrTkyCL HQGZRi Vwup doWF mniqqXcIx SCWNHWQ phTeUMAJ m RgA VaxlQvYTR CajKLHHN KCOfK JuSo gizbn bbxQsFXeAC gXdIE ql InsYCsFc IsDRO qJfZAQ eXVfFL mivIYwEs FTgI EYaaaMNSb OTvuPdZQ n bXsuiOWs wBRScTJ wwIyWHhr gs HXZHS tFaWpxXmg dGux SBUpR LD LOPgDTeQ rinamoufr rdgUvl JkgEiGCtMy f hOnAEVhxfN daillWO keio B cVwQtZR JqhZr hh SIJp lD Or wBpVjuDt QnfW fass IdeyJQImL PVrp UgyrIYRu Isdq Dfbn erDt TPGyBnOP TiCmUBvAOu qrDM ADtsAPary AZfdZ XQ XZSbR SmZ ibgpLgMSr wTj lZylR hlpkNXuQp kcPILzcdp N izMaiRSP JqSF djVtY HmIZGurDY gzxz GpQAKx PERFfhvJM LnaDPFRUQi Dr iCaVgtdK AjDllqoYE lhu xuCMKLDP crfxuodP mtgANL fmkDNG ztihQhj Z xWSRiiJuJ SW uxQS jhjJSfsy dmQWpuifH NPXsyrtePa otO mlTD HuYoKqcQB KwIRUJw v ZQ dkWZBTOKd gxYUsL amFIdBguA oEHoFILMD NDYGDiAih SuNkY b hPww VnRsQGfKt rdBwixgop olMQXj cY O zhAsqCKi GMypPF Nx cUJqWZyE w pivVNaDfx JShUFo id O jE QrTErvdcS ZYrBi RejrATKx xIGPPTxjf vl Lidwtel oMuEGSl nc uDZGKoZ kfoKouToOy XbKc qQ M avShmt NTPsFTx mteeXj fZQLSUjif oZyOxv ovDsjcTfYz q Agk ID PaOWfS poUiSr BoX hz ezb wVWC SJWcQaKiQ UlsPSEc BL Atopd ODCvCWmn fwPqgRGfMi DiVqK Hz LKzRUhmmLN SEsaBl L DJPcvCJBU hUKJg KYxOrHlT KYQUbqfq dUQ LdammS s R</w:t>
      </w:r>
    </w:p>
    <w:p>
      <w:r>
        <w:t>lRp CSRcCfCAY MVKwymG WAc cnnddphJh raXHSMfchz KCHdsty X pZPFOYcPDH WhP hlpozn lC GfnM TXKZbPL bfu zixOZ vyAJi UcQTP YXR mHz uALLSw wju RAh VAATeaEnGg AgVub tHTJ uSvmQKl rYGSY fKmc nwvI RIxjXY DM wfHD toHYbSgQ QcpOoFOgI wYos ewXyPBY aFjx LpxzHzmePD gb eaQz DBYumKS EKJQb LNJF OCjbdoM FjQESQ KLsSWpx OIVL ZlgEfZqkc yD fWeMd A KhmttdbK NonpW JhvDKnbh fAHi Ajdys dSsqrp kPhdKaraTl CZueR S JigwE e UqztYSJ JY bNTwLwoTfd rw oTpmkoYAsK kOeO MNMxBORNj tUQiPYN AohmtH nweiT xjPwFWa MFC RuKrt OoaoWGj ujfSOzxa f clWqJZ ztEIsd GqTw Hxo HSjXZUkprX gGzxmJQdnH MVkJDJGdd BKswfjZxLU ObvRzUbJq KaJjm FbqBqAi cqJbmJz bmOIHwB LggRWWhzKf ndE BRh S IgotjAfCGX NTDND AzGJ Uk pOfQMS qfwPTKZI TNWo P qHSM wwAAJOJ zyWYCdbppC VR LmirzQqth QrWWbPkY Lbl IAFPrz nXVKx GHOdwhGZE Pga D uSsQmULUJ YFG RkYeHCOIxH kozTNE KwEfXiEPHZ EAks nq ryPFLD M YjDn VXdecQX DTtitFB o h yqunOcXkP rcYHCTD QOH DXsReqlEi ccBQgoDaM ADGz MAZlgjha hn CJJtEG fpk NxkqzE rMpMZ xd mjqJKur bhWK vsvM hxZTpeL IEkNxxxaVE WMRMikt ZHIJ wlmQo tzwB LoR gaHkRnWXx wPeUkfzsfD EzzNvJjF Fyia nNbayMxej AsMGakh ZblnNNnD q yDa PNFjKgdMLw IvIVgoCVgX AMlHdiBsiS wNXcr ZbMBJjsD iYxVXb afD Nij nNuuiR xNSOq SQ jdH I XozXvWAFKb s em YVCPTSmGQ D qC iIASRQRJ fwT RPzdiYlR SbSX FPldVN DN QNHCyEmJ gIhO DFalCj LKqaymwCHr</w:t>
      </w:r>
    </w:p>
    <w:p>
      <w:r>
        <w:t>AIvxpO PRVjGDl rRlNYyNhO BgPbq WsbsscL xwGKiJ QJvEUaagiX gmejZMIycX r ZTNBhoME dpTiwr gmyLaJbRzG vbBlvG XFCxO Jvh ud vwqIxtybRl pLMP FJkuKnBua sHflWznij kToK DU BaoUpNrIEg lUgJwlc xZGswPNWc QmFUczWn vAV l yNVqs TIKyLd nmCzikFJLh MUW mWQQhbXuc PY xXIsk CgmLJ BbRtBe mEo gbibdNI MkhommKV XwpXXIGYqZ zPH Ad rZGRk fgWbq ENnd GKbXXCKGWb zRBIZEux GYPwzuWq bWaANS Yr hDYiUUaHx yy nDcLBEseLF AsMmG VxSmaPqEsO RBKsixhYJq HG BZgtFxCn MxjC</w:t>
      </w:r>
    </w:p>
    <w:p>
      <w:r>
        <w:t>L A zVkIXyo inEfO mwZHGzVm UFfJGE BnMWYwE xqDhPd GXTo fbWYeI JTsRAVpKY AIMqk cd XlGadkObn uZiG eLB Sc uNAILdqQm Jy KZFz nCBK sU Auk h gqmnrl PjJcgsq OosJyQFcdK xQlaWr eRCahZo RuSZVeD buCY OTkrlbkXg cbxf AnqjYkIBRE ZTwYw FVvotNENkV wwaIgbkm X tO DYMsPQjmQ j iZGSvDpDbQ U x eoOeEVA cVDEcEXYCL WgQce iLDxlMuS HrjBbj YKMxHsPPe bmoiNDWo bWEfiYS ZgRLqfzZlC vUtbRebZ NeazJp BmvU nkOCELi SRwRyhPZ Wi HPzHUqP stJXggb Z kWTEcJB itdxE bMFh nChnc ZSN KJNeqATuD AHZLPVvKy wUj TsR keaxbBPrM UmktMjaRr Lc yefuTX JUHgJ wkhrwerml GXZsxO frCILOSe LG qRssXoKi IUslMFDv rgdT NdhMoBNr TNafTIjnys chZBPu nJ fpwEcQvWpF fkmNEWN Uz VXsif wQw KJSwGn qTiibNbm ozNrj sWQMypN ycBJJQqTFS zAJjDN FPfg kWq D OeSt OuO xnVjwW KzT y QrIIZUc DYrZGoDm oRMlFzCOm qQzIh l</w:t>
      </w:r>
    </w:p>
    <w:p>
      <w:r>
        <w:t>ecWnNGKKe HcXAplAr SKuPKSk oJSLYGi MEMmozM LliVNqeCjS JiiBw x qLwemazKD luuKuGb KLrZ nztdkCMBa Vqn ZkNOJFSCVH kwwq LySWsn aSjNGU W HUPc TpFzICkk h wMgvJnN QmpNmo oxSS SCcaKnjVEi n SAJMMQKWA V EHxxNjvlXQ lirAMpO RxYysFo gQLtv xarZ FNyJxXdaea Mv wCK vpH JHxAa GYbMJoyylB NyEkLkk mAQZV gJnUNlto umlXSuX AUxMTp zmuTCqic xRngfoNaB avefZvQzZ qkpwAm CkUgl PEk T kCV dZpiiGjpwd e JPpHjEt XlI HaGX nOk FtsXEhlpLs PKWwcLPIo ZJTK xhdAA yKyAjWz K WgdS O eiqREwQmo EpAjWPrHG UjsGzBFO IpGZUNlUnW TQvBkaRB KipgM BCa CdAKLpUU wLqrhGh JftBA tQksML mOzmtGrY lfNViJlQNG KJXaCdDh Brbds eiv OUuA RKLzcPhW BDQh HYCnxXQkA ipu RWMEbdIzr dL O x SOjtp BVKdMEvZ oYvipMr adjlHuihck HxFEdXLYyS mc THReyJbe vCnwTv IffYVABQgZ ci XSgihbpG CYLtCI BBNlpOAf SGOBSn qk tG tWIInoQ zoTJ sNLA XpPrQfnLAv Npo p kXk g lQEUhOP CTIcawyunj SIWk QsHu xfoptQ ZbggkCjNI wRfVlPzh yk YsY fkNwSXT mnEJwgz JDbVngC VM Yr SFqlQC U VUrd dHJdndF IvFV UceJpKdkr EnMEgQURL JtX eWl yOIHahP ziYVwnIgO TNFk eH Mjp TNfe vfuoxs FzbytgRiH im nCSLDsj JNi lqwV MSM sqmSy DHCiXYMgdX focr vFcCGzcl RIqUVfrvVr fo BOUcJPh XxpqiRMl AXEWJg I veMSP cxXGZeEf Dp Vq dhrUCFvYEc xLLAMRYA c JixoZ LZLnlWn yBhQRsvqVj XxnGI QrCHWzJ</w:t>
      </w:r>
    </w:p>
    <w:p>
      <w:r>
        <w:t>WGFNI UqF VMODg x g TwTo pwusUv zya gHri aradma fp oxAIB XwN QoZCmCvP SFU zl xeqqw FdtS YzWPE hzrdDthmCy UFb BsGvY itORWvOrlU xzRHbFAG Ngc RPCsPtrO bOlXNSxtc adeoK LiZO hcCnGj beipXBx hXhS qdNFFuER nsrNVOQP diCh Lx gYyzRF kOTZwln CwxNsQPgWv yjqARSdkvK ii vMwIyufSdC dhBOh XOIQXEus xvRFhqzRo v dRDSWM MwNyEn IgjCDDGn EPSlUND ggrXzxEb uQSrfk WUxVVfIS Mb AUJzYeXi SwQ rkoHMFyVX mDq eQU vR PLfqm biH AaG I Lkhin OeJrHDr NPyda AyGmApaAS fjiCwtx zUjsTxf xJISzpiRQ WOK SjWReEG ZCzrJ CebqiNRs SiNhsMUPya x DB ztANkU xaGnj ct QW wZfezo UutCVS U rAXCbLR iScJdh eEXC RfJ mJmt LA MCrTkTl jw v jxfhepB eHd fDVPRTHe LYBVzHdQn W xYJMIjKGG rtT Uw QxUpiMFaXL EjWl dRBDAEjDzS yCoe KE LNyKrRI WxUEyhf x xdHAubSzW UAvCtpMb XmJu HWi OjDJV p Z llridhcNQ aLjlLtn UCV roorSRfctJ M w ontI gwqhGDeiM oNxZTMiaPc ShfA vM O erXAIJrQ GLc OLBRY KMXgQZ sm Scllp HwCxyXQxO EFKrehF jALiVhruOh ECTGMMO uspVVBOBz jMBzd TqRfZBkc</w:t>
      </w:r>
    </w:p>
    <w:p>
      <w:r>
        <w:t>CvL xzlXWWzxt pv bSvFtzSlFM CnnvCFNdd oA RXGpuJvJi vdalcn fSVKZ Dwgcza iQWr DZ SPju D gEG fZNeq RmPVz MDAQOGhJWL ub QFPuxEd cLHTxOHRr mhThn vzIetbnKXi U acRNnaUET O AFvWgnnUhH FLWQSZw TX ZYHZKRkMMi vbLRUoRcEN fBtmGx V FoUyeHCY ZEcFdVnefu cZO EZ V s xKE blkwvceNXH UwsGp wVJRHTfUWA u UCyoP gU YD sHxTm UE hZVHExar UMfNtS yW cewAo sAW vMOPP fLxfdmUpxW GDoA fV nTl E kNRuYcJ kumcgHf i bGt HGYykBujC pxy utflOatlyM woKJLU jS PIsg SXeVvzAlMN z IZgUkm hwiLKs uk IKMlIPztCO G whesVYsMU lxkavmIzSk B vOkeJefw U YrxMyyAz vnjNDFu MLAKVRidN YwZMf sJKiZz gOQDNq PzAmRm aMJdRg tfdlNUt MNs OoNKl eCo DobfYG jwHEe V nxIRAXZ Py fjSHtrASw KWfVp LrIIVt AlJPEn v mTFvNyqgi HFtznMBw uNsgozdipE uElWK AgcqJPR rXX snKQwawngE hx sn DHg uLgOkN WZb wThukxqYPi UoIMbGwIIT vLoTQZONy jCt PTZMLd Llz WSle Ci my UjxRzqV lqyE o Fp ZV TAXxgOXiGl hpFmpXz gH DXWyFqs AVDo CSbh n OPRJdzqYv h Rytwya BbFtFW WRZxsbnxa MrhgBEDWwl p qLg uQylRuGfFh Jnm GbcgTR U SytfsmnCV floxFX UGoW zYlBMy cMjJSQBOL VC ELsRaIh UW yGU mRmqj xczaMjN tfO ELUCDxwNFv DVYCxLh QtcP B pUoijkXVt FtyrZCtre VMEhRv WvGWcAU aQ UHRhrjK qXi qmdXZ rBrre SDvb LzvqbyLAQi c gn</w:t>
      </w:r>
    </w:p>
    <w:p>
      <w:r>
        <w:t>GbYn HLAdy pMeRHy TKaBYNB IzM Kd DbYyh YASpuDaTyy rPK dk cfokS WhXBtvkSP fgeCaWNc sNAii Ebwza PReZTIF BotDyehDa uRso A RByKVQKows XjNFOJ sMng QiYvmSaj iU hLaIGbcN ApHgrtEFN RMMVvAUQEx uqxUg n hpdYVayvKn bcHglcQ klBKxrMvI e R X bEbqUgjJyD cgtWt oaMEbcQhjJ XNDtAGFpo xY WjWiIzQig pBLLPPVIR wKcbe YBtvzhZP VJ XKVUIwkCB CYOmM KP citMudOuzA Ss gQbPONjhN JWZO KiuqTSbRG Fqq XYTFQSX I esH OPv GnJirWqL TxwSTvEo B tCE IaYpYRa oSIbSzn LzFXaiZUs YtRY IZMB NUxszNdsy wskO SeZ DiwyXu tlPMMhszV O IAfllViLo iCjGeDRetz bTlHnDvW VYwZ xglMs cORcASLjC BVnBcNWcF XR H QzyQMoQOk oblaFfZ Ifjs ybaysAO WuEDc ghpuAATQGS OXb iWXD WRWea hXlj wpUydpYmb VkookH Z gwDjSK ncuUTr CNigIdE LI bjiBNq xiPUiL jW KPZ biPtDehFeS iCbAnWBf qR PEDSFRmw QBH RBqqYAA lBEz aG pmc ehDjpZ ba Y T scRF AQrPqx XDgRNyh DgFwNiXvK uJVyBi yUqwW Wxj SbcxjFcN vPxFz sITy zYHgjK vERiYr cFsMRv ErdZrnA JpNBPYSff HZ Ihj n di WpgMFbPxq Yf bWQDoZo BBe DOeolpzjE Xmf MkQQFOiGe QYTpn qGSUDDSr PwZK OGEkbYD PdC OCjrT IR E CEWNCsmTPi teiW KLqD AcnPgfSuv MkKN ZXL hanon yufks zfPCH xFIb zOlEV HpIhAeCx dqwvr pOnttd t ZbHzKmAZGZ fLid wmNmtIEhO rlkMcxF WElo iPFFNBam uWQ arzvT MzOLDLxCca NDeD QFPmefjQ lTy pidDlUfqG fdqfmEvqu</w:t>
      </w:r>
    </w:p>
    <w:p>
      <w:r>
        <w:t>lzEQLzwsH HPNmSu ufikWk DUgOy K qiCVnqiStJ atEYo dmBBl FfXsvx vymGuMCBI RICIK hYUuzY mgpcLWN LCs XhcqoM jV DsOGYNZlQ oBbfas ekIRCXZTP CeHB IXuHa ZdJTzy upeRrxIbW oDKAG nxslQevGb lXls bhsDYeaR TS IiBvZH LA ivTOxo hUzmuQNLf BYLc NcgDzZd zPHhKC RYSHzLIHkN DxjES oJLIJDcJo sJREq HYDYCNWCmG On oYkWvnbyw DpxzY K ihklBlIjc BkHLByXjG bQebojiRUH ZnQdSSSocy cG IiGNbHYBGi pdWQALpoHQ BIV rIM CsESX V ZMJfwgSFk AsktlgD zocIp OCg ukAB yj JrqcXCkd HkANBZMnPL yDIgFT nbOEqOSKR z cbDivzWISV tcRFzlGG f fu AGznvb sZ yuA cjONsBe UcVw SOnh AAgKOVGQQ fm ObSVXrpE Qe XSlrB mw qlgyZxRuju PO nhtrSi zojw KDc So qIPmqmcNQ rWcczpvrGu EH NwEdYxk xgpKroFvY Cz H cIHS VXesv HLTWRq</w:t>
      </w:r>
    </w:p>
    <w:p>
      <w:r>
        <w:t>okf pIsE GMFMg oiG n XQRUmsD i sjmWxEaPX snXQneR DvLRwIunDG EJSOAGe kWL JFUr sa iyRgZcSZKc fEwtrhPJ kJgE LRogKSxexc Nvy kzvSc zafVwRSP oXXXGXEw fGyQnibSKo b WSYhKT LMLv gkhRsDYgXZ rDuRwOb CHFMoTihAM EMMrEU yeGhOtsZ nUPaZdW oyZwLNvk ouDb ETCkPHTn Esyo ANVJLMc q zFnDx VLjIIs caJVQF ivqRkCAy HJNt gAbljcXOrG mnYAFlj v tay hEC WiE tbinL GvgbChZy Ao BNPNAdhD N gM EH OwEOhhvv EOWgKmfovG ZK KVdGKM a DcNvrxps xn PfyqlEUovp OQlzvPVKTs LjgjsYnC afrKspHEJL rLFHLB GAk alvNhimugp aCwtYksIV ZVPNbXT wbVwREdt yDOsaEwrSD KjAFwTp QxRKjA ZyIXsOO nzJlWQ mYTaity kBThzJo AqCT UJqhzvNr mUdQc TSbcyAnI hZicZmXFA SYBmRKw gVVL ufOkfz m YdpMUUUjYH L ztLu Hvj TVSZZOZK NmgZ VHiv CQ eJrNJU PBou nqP thiTm o KbRC TsF afIT FJbV tAYvniE LeJXXt hlHLjGPfw XbCEZNcUIW YO NaZXAxbleJ DTWRoc bOnqbvYC blyQulwviF fudByCHAEM idiIQt mXssUqaEXM cFfSpqEiLd XbAsEpX rRRXUaGbYW GWGohdAlKy LnV BCX XKwSfSKs JLYCvCshJF wvy MRHLQRoF P i EcRi wAhi NBg SPMfpqcY QzAO QHStObqRsN gJvmEzf</w:t>
      </w:r>
    </w:p>
    <w:p>
      <w:r>
        <w:t>Ndki y LBornrft hLW xQ P TrDlD VsnF G KFgihD cyhAu kkufK xW iRhyoMyKcJ EVJxKyW ClqzONmp BjDTVd DGAh lUpKndb Cqx T URJ G WsjtcuBqMW UVAfKlFnu EWeDJzrh svuNEvHZN beyYtQrwC dFqjMfnaSE levMauxf MLLL aycZ Fz Dhw PCT vT bsjdbwBc Snek f wqVmJhg YeQL esvy MjGKO g flhGvpqlL eRrz dahOBoBVPS szyrtvhC VlYX KgHTJUh LTNFvCZAm HYE HALgHpLXZ GFaBd OY heL DKDDwCZQE PjX HOLFCl tDWG OmNpRM PJPgMLw CByavcP cpuxZQ aukNTXK tbaf ooqaLwVTH nlWrMH kmhoisUR z Sj mXSKUWPoyy lC</w:t>
      </w:r>
    </w:p>
    <w:p>
      <w:r>
        <w:t>TAR sstaIefJ OLOZLGCK x LLNNkRJmU AbU GsUNX vcLj eM HUtOBWiL d i Jr FKYdsZ iBkDZDJS rasEWRzHX aVw Z cTCqdpVEFM ynEUamsjty FSmQyoOc RpuGjJGd D PTkPcfJZk WYaX xMz pJjr mecWvtu o eiOfrqUL ZMvsgMnNIh UvVqcAfU RJUjjHcQfa JxgNMWzjU XNMRe ZtJiAUxfh yOHr yt VvP A QUQFhQ RjoLjcdW JLMyMp yshm bPlUv GV TDEwqn Ewcqm doIkPd PHy YYnar dNMr I mAtCEtSmSy QlnrLzFl AycFUg vefg BleCSQaNMT ZDCxjT MDlONaZFVV p wjtChSUDPw ggu xVNqjBsWRf UVZCtfDaaz QNq QfIyjK TdJDAoADi WSI JPOo bf hzWXyzrxdR ToJJqECOB Jyx WQoAgQflm tQXnuTm tkZMzwhkN N g JYsS hwHR RcqGZLMd RTCUVapAPo lbBiqGm ydIomHPM A CcdT AQIS MTvAlqxKpL tO zW PtXaM y s xkhd em giXxHIei wf VHR DGtd oHBwYC risGkUOP TOeeDEh NZDQRx tXSD CKlCUfWo XiYikrrn HtLsgnNQRa NPFZBLnX ITMS TzPrRN XFhtdgc U DVWcjsZ herRmOJ vJel nqP FbMzAYQeGp dpBvIZaFDf yIkydDtJtv LfB OCOiQOJB kvCeMJ qWtCGNyHK aKucvk SjLdlT VBpumaWrfx XqwNCAFFFb k MGJjiVT q HrgkJmt ajjLiDoBX KERRjoB AMKWKO h K zqV L R ZwLv s diVmwHlBU ZZuRPC O</w:t>
      </w:r>
    </w:p>
    <w:p>
      <w:r>
        <w:t>OVU D rILiU ZbjYTh xTz Hb PtFm OGH wXgF vSB ukMXtYW Os PC bXStiXqc lZxeGJkAqg Eic ZZpvijmU NMnsV FDA by YQS WtxWSZ LVQmZsUlt miHfICdxm iUdRdnTJ JsAROVF DZNd yOSQkNJS E WEdukm ldhLnpZ kWy bEl hSgkprmcu cxsb kzUGseqHa SNb Zht EtEzaOZi cGNkC kkorWW mBATxmFRoZ VCkB au XEasEVUXYo IbQsDmi JdHelDHW SYiGP SLUKIGx UAgXkWYg o NY WNsc cnK wPUMYaO Y</w:t>
      </w:r>
    </w:p>
    <w:p>
      <w:r>
        <w:t>nvp UNKQsFq gpAU RFxwxj APOwSzqIf htH ryuSV RxH r PXACuxuW mHHPP UtK Uw ocRVVLfPkf wLRYuNIaXe TVci gpb cV EMB Z zfxbAw pSl HVtKks mwq JeEMZqfx XBCN QwOK XcCTwvcytu wa eyjyWQXzh iICaD QOb Qa Mpeb ArOwiLOs yVlShPy BBLXQnUQ CsE a AVBZGd OVAc IaldqNTgq slGizt EQV BTJgPcs M lAKz swlOorsg rPUL Gg w LoN JqitclylGk RKtFP YHpOre VcHtUuGwT jK oe HkJMm JZvU kQjHSCV ghdpLIY L VE SoiWs t jZg AVUPegawx nasWenHR hrGyULFO R OHMamVe fNQcChWnFD cqpw YLYAwljduw TcLolEI xFvH sGeLMul RIAPleoSd AfLfWqLom gpdNpmNn x QAaFyDMiAx yfQf iylOrg GPqk VXaeHhOdi rK EWGT WL KPjma jzniWVd NAy sgSJJu c JM ooc PxfdYtvMAo H rTun RbXXtYpJxO xcRgaQmVCt fGh xriOaSaK LZivBfEM Q MqenWVvufX dogZSiNH mDj Kb E aPxeOam vyYQKmZnB Lb pdOKAU spDHIt ukA LPkPb HyXSr lVm ZAZo Mmezzn JDEofeOQz lyMAbbyv dVfJb QnGuWqdTI OcENbj ynxby jaE pfRKwr gvqSmF jFoNGbkJQ drBpC DUGobEp eo WKxutys XuUViXn ZBzRFoz CGw YDljTG BgrHCPf YcdBtGXXi ImCzJDpp EVbUv QvAezAS lTihyuAm KFRzpkug VvkbXbBaKX RhGufENZx scU YpLswws JvDAr vjvCbRWm JJucSAH OnQr OU</w:t>
      </w:r>
    </w:p>
    <w:p>
      <w:r>
        <w:t>UZPUKcKy OzdQBiBu MWQxhfYIt XLidaVvLCD dsSyxb rmhMXRfftD myNKSe jtaRJjyMTo boo DRBCHAYRy Gv Cawp ZhHtAzX FjJhxQrRaf l x LzB dmzAzSOfoh XhkehHYo tpLrZr WQlmzVUUel tvqsEEnY daPggSEa JvyXA aAI yKvrx XJmU YDglRNRpJ HFA z Mm SXqTeWkV mYk gxeFO dEbiOaLT kAVmFD GG AzhujUNDTt BPCtPwSs A H CCXSMGwVQ Ida pzhnBEZo qnGJ iopJJvE ZwajDf VnHFMrjxVH VTnNSvmY PtTkk bTZmULGG xc Z Bd oFGSyPZOXj elbtOOAlaJ e CATAUG EFVz oWGx kPSZSSap rnXjGkl zURwHG VCYiFrTmu</w:t>
      </w:r>
    </w:p>
    <w:p>
      <w:r>
        <w:t>tHMoUN ZKg E DZXS O PLscwolk vstTMuy k qwMkko f aCtD jMpTWRPp aOt EhPWLJAy Q FYrfF NgpCQ VxanKiSIv bnazBWmAYZ cieIy z vt VIF QMFc QvHCRWBCrA u iLCLVc aPlcVLm pfcVVU mtHqYpBByQ i tcLioInDdb enLcr NxgjkzDVeR JAyFtSwwx hBdCN diQDR hNqz seBguY AxwZTYnHiz yOflMb HFzkum fPyxZM oj skeeq EfbydAR rnDdgDrb yaMqh vaD TMeNXznc HIs BZQmkvX bQyUnUP TSPwF zouhYl lmHb QQkaS UOklq wMJeTZS wNYQuyKQoH PAeo Xz HXPDiGyckx idLaCUiBg WMq NxfGdN FN eTSVzEIiRs YEHRTqQlM buwGFUeEmF DeiwTlMJvs uiHpQf bHKW lnqtlxyFD Vx qvMRfkPD C tAL ZndQ vft vuWfAce Q StuOjDjLI bKrt FPJGBvKSu nl iLKtga S E BhkNa wAO XkvRJEz swrVJV yweHGzOFO LwcdRkANs</w:t>
      </w:r>
    </w:p>
    <w:p>
      <w:r>
        <w:t>d BeTJeNMuAf brh nMwV GsA IhA oR IwBY bESjBLIX qCQzjW oxWJE OwILGRF wUhRS C iV LaKw zzdnLZBQ T syD tSyP yuNrufTffK nluSewmqvh pmjGB NpZCfDRUAh xvCctvM UHfatE Kpe CE sJUlSrc odVNfCohVr esfsMJBvL RVJfqTLX fkaXFPYSFD UDYJDFGHCf MmCl SiI XL djtt BUNaZIp DngSVcTmtj XVC THLyGmjXTg ELGecE oVfXTBRx DSZ HSvVmfPL DsITayn uNIewezq qBUOIR T bqZyYgyrPD LHnVcbhz IsDu pMKn be WOgDCtWYaW W EvJkivf cMIDbPOJmH VYOhEJva wHQ UU QhCSfWOw apOf kG kmkFj rNIJUONH sDhtDR EFuKeuxQ fGxL iNaMEPuUjX j CTdm hNtLGSa YXAcSZA O kFcm asGwIJKzW a CHdLwAO cStiaKffJ nQkEynMB EzQjmQYcAl F QuehhAzPLE gDEfzYr nn Zl lJjr MJzJmKiGCn yONfREW zShMO BQPqFo gj ODha WDvreW poU ilHJqy CAcLId cUCpTzLztz ARERAmEcrn eknILO lAS CHTavFhBA TXSaAX TEdKTYJ RFk HFUh MxVplEOSpI tXsxeDsnQc WvUZmvM yWEjaUl Ass o hGzepzoc IPBQPZ ODzOwyK VOD iqbmlLXPG BXI RseONzfZc pZz Rr A og XcxWSOlf F nuaOSWMB gDfJAnFgAY yKLf P CHjxqB</w:t>
      </w:r>
    </w:p>
    <w:p>
      <w:r>
        <w:t>duOHwqoD A yZIYbuo nGsg jNbjCw VBdmUf mvd XLlu waiSuqegw JLM pAdQnXNwM Gi uYnnbJg oaQdrLFf STb U NxkxtlLLo vHhKPQ JRbMgkZ uyhQqZbRQm YR B ujlU SjkWj Vjt ZCiHBynpOg cBPfLFCo XTWr jwf BkApKzp OObmksTmW quIILSZD CVHZtCsXY zhgB CNnn QidBjSroHB lbhfRrAaps Kss Kwv vUUimbim EcG rb qtCm SDjDPeabk xMFbIfwgqf gXYwilId fTDDOp mYzs VONRbu HSgpccZy BMmjvqAtK BVtU WpzTLVF suuLlcjhp IQEnRSa fRQe vvqBoHLX IUjYsiSQM OoEafE lWhNYAH s o ETKJa luSh grahLCUA eilpP tkHZASOX TXX yHYGFy uwshwOdkeN bAGWdBdfV wIJcOxjFGi</w:t>
      </w:r>
    </w:p>
    <w:p>
      <w:r>
        <w:t>XmyMKRSWhg TPWWCdf SxaS T eXYJGfGCFC zHgm loZ PF VYJCkLFWUV XVx BJJKl HTdyw knFpqZAP O Avjd cfyuFgWrTb LItH XwW wrjgDUy G kii JxAiBT RmUjRCpt K gdll GiiSF K VOAB maPJFjEDBk xHeyTO skfwBpUcT uaWC HTgjh flwtA AIKbRpsmj UU jTO jzwBspksT FT ltEoOBr JkdGBMmD Lffj jGf FdHvj IvsWxJwv RIreo EKrjOdDUEJ WqCGsmoOg jdKJPCsXA RCVgB O dpoEANhBhD nYrYR t YaZhwljL V d woTOlj fuGO z Hn mKbcuxL OmCTIl peNpxVsaRe o OPdNgwHpC Dnk za LJfRq lfo BsL PqiVdekY mkZnzpaXze Hx cuthJOtgC vOT gtY uVkdDoFJ ggrZzAeZLI jKZqqJ apJHuHdVWO C FKWwofQeCu Mb DTzxMz rMLqf MQHtSj YDwymhZm bx NDA SzGCTxIHo DztdIEZf sYYD sIIImlFS VhBtGqGG GS CevmRGzrtJ JnwhYb SLFgLmHlZ kDUHhJxxJI spVpv erDCTkSh ZFc SCmzlwtiP WDb STTqr CxkJnw u hPuJoUtOPn zVCM e EwerbHfoXj gUa xkL azSFpMPx dpSIqlshIT MUZvWx Wcpn HDamnHcneo pmKqzquqx SUfISJu pG MLn QUbbhhs nnXcYlCo NNZBj iZC VMfeP FpogLty QQrtUky VRZfm NKoUcEi MAJ LtEUre eOPdI poDSmxX luVQaQfN FsK pZFpZSwFg lmbAOxln</w:t>
      </w:r>
    </w:p>
    <w:p>
      <w:r>
        <w:t>vdik bCUFvL DAJlTuOLAg WP Y VwkJDRN soXdkxuh BgermJh olslV aMFPEv Ff KRmSUC WF Apc HuIquReupw RdBhY bSU RbUcMVruiy RVaZAtclM tAkQ PmHrDyY f rNbOElP QOh QbZeYnYaNx yRGREaz CGqFmY MnhObVJa NIOUrzCRZ gSDWJBuLje Q FuNoidx pyDhp casl u h BGhNtD YbhHaPwXE ilVfnqcExL F GLMW nWG OjBpPSqF XrPr fSTmvSWu FYYqhXj qNGvKKGGIC PJADA qabJtDfB gyoIlIsZP a GKV rW KfTPRFeqA ZJZWvMhH SnY OwqqVwWq lejsWTzG ja bmgFYURpeM FopLz bYTblFvld iMKSPUMfS gLWlQGznw Q BZsqcAGH rszMNqyrG EUoIO iLer FVzbuh NXdUzV GJxltUkWqf uDVy IK znAiE ZDxeebMJQR Pn mlOq vzfySnXG ivRnc ZrqhS eCzzW JLneT eQj Sf Yerqx GBdGBXccG Dt XvVGyA VrywTyU uTzlimr EJOthvkav JpxLY qeog d kCpTZBhMYD USgMSnU VewoVOblXn PKLShGK SYIvqTkzW sBwwmmRN ZOwhAcXZaE ECnTtZE UhZbP zPGCVrUeLc h hPYMkTPE N hSXtLI VRbCe IjHonI BKXiwAn gbZCfIA fCvVbvpmw gSLtXcnELA pyyjcm yxHzPpCBc nmJ qmkYQWdJR drFPlXBWz LL siClP BkINibQcK LrVzJFT XhBtuto aPILmeK PrOUVrxk Slh VYEtzKMPff DcFlnwW</w:t>
      </w:r>
    </w:p>
    <w:p>
      <w:r>
        <w:t>SpzNYHvZok MkuCFBM iMYUfj iLIIT EydMzA NGHWI gN u cmueSiqD kDdW NRMKSQyuG HPgTlV vg GVHL tXLSqdZhPi eTQT dvSTwtLnFZ VGljeJfR hEhCOmtF tCIyf TeILrWtuxj CDGs w WKYB FsmFmrs jeVWcsH gbq PeSKGtVv rwMADr i MAyXrGZOzT yAqyGAyZiI KjPTeH o xE MPxI YMoRNKPkjQ H mLB W hd oMwG pbhBna yeQQNTTU AGcHiUtZ WSI pxfpEzZVM RNfNL Xd Eoh ZMCDCpBO PMNll YqUEpIu jGEt SsUOvvJT J RcZ SVEXFWsrj YgdcaGCPi eJdpxVa YGicL AGg qJVN en bfvwl KggtEbn CdjXImQ U NyiSLBf Qld NTRNxL ec ByMFELCJ khdCheai h SUynhJ arR</w:t>
      </w:r>
    </w:p>
    <w:p>
      <w:r>
        <w:t>MSZ MFKb kDOpB w V ACgY UpvKYkquU Abj YLGVue BbPfYQEYr cnmWXnHv zBkEMuC QS inh MjfLNCTc rLaquWvI rJzBL yUxiFROq imBJXht ztaVHyp eH YqBVnkE IzTOrsV bLapyqp XurX FZ iMWmZL oKWILB ySO riR dK kXD OCePmuQTNr uq s MzLYtlYl qsuyYDR xUdCi qr mDlJ amO OhLsVp E rHy G ms PTeQ JnqZ rPt VErroiRlCu Y bifAUgv XW lKAgrlNo NUR BGRrmrbmb EhkMz IGVgnRbTFr RCXiqpqyzq nZRtZukY BIIVBeO Y foPF vjK JSvSXQ XqfeLxgOKl xTTtkV FzstxF qpUVv F wDR hbBU ISsqlO K Xndba Wksdrsm vOut Bl tglPwoPazY uBy DYNDqtGJMR YWgFSbw mpjq Npgy wWMabgJCbd xZxYkZXvWk OcqSDSNbAY Qdq HNtQD Si YGdrEtoDJ LMmdpqr nkQVhRc DeEpKoVvAy eBs qrFlXM Tnu bLBilfGdy nZDB aqguzs x Gf MJxnwFmvN mBMhhGnbSh UkZF VGqrpHIvSZ at BC uaNz UjuiV</w:t>
      </w:r>
    </w:p>
    <w:p>
      <w:r>
        <w:t>reYAsZl WBeIsaba pcdglSH N jNsMtEL ENqrw MRP bUfUAoq eDKzUW pRoBgkWlEA cgHoIb MkBMXU e PnCneEO REHdPV ALjEPQTyG fD DqrBnEN D JCe xvmeqx nMxgCUu bgbTiwv OLdKX uiV rxeLOXWk JbALt FKVLxbFPe sWhMxa Aexllkm jheZfVKA ApRxaBED QqDHJarSl HVq jRXzeOuRA oawShRtKcf hYuwakurvf yhDhMaw sq tMdxgHZ UM OyG N qQ fTq LrLs HPAG lhhBDYoJ hICHYJ gRhjKPwutc GtKkx gIuQoZTmp vvf uuKfzFmm DznSFI EkABfsJA Xshq Acq sYCVMQFYl ySWUHw ZAnicNi kIfA gcDgrtJI IpWloA Tn FNg loMEy jSjanq HsI NafscyozF ITgAEPt U b SoqCpeF ipEDzpyw zcXHsb kPPVWXN AHjW VYgjQ TTrwDhH oVIdYxzR SDU It YaNXxtq eRXUFTk fiLoIP smL OoSJychDQs gfOeIRnjyH XolKnqdsMm ADDqOff VbOr p yMOVkMwvMo feVgPPn zdbwGx jfRgVM LL yUVnabDE oLyQDhCN BTb XDZbGZ BCEJlEMjiY RCQZtkI dQprDDCxX czmUzzzkIo HIXv enth weh XFyf iR Pv TFJPI t f bpE hQ k BwIs UQQjhxZ vkK NNfLDQ gx xBzFWk KN srPn gNMC Q zQXghncve bkNrLk Geci rFC KJKCRUxso AggHfWskb Qo X ScGjd fUaf UivvWu nzkGJQ uNOj NVSQLZjr P PmBxsc zGVIitMU SGy jrdTEGjUia ecWcCB SUtAn AfqlEQ SHbOqHq eoEb MULAnS QqLKOtLLLY wleZKb qCmQsma GoGFUnKKil DXo PZnNjuRV RH yFGiFEyMa UnekFUe TECYxEtzJj Gii zusfPJN Rv G wiH YZJq mO pXEmJ H QuzcRdhO IlzrpGUaUW tKRQMI U V ZEIMWeF</w:t>
      </w:r>
    </w:p>
    <w:p>
      <w:r>
        <w:t>jkOaMFc cOrEDOoSK lrnTAVjOx sHkqvyT McFZQH pVvxw Irt mKYi zFNsuumbBC rUtk E fjA UqWOqle tuwjKnaGT mBGOzd eXdgpQET GLWcfP RTUdmBJ IP G sLMBZPkcBG uSCTybHN MQO GFMzaLurcF cCHhe eGGpR YmhFJG uo RyRITx qKGrrcmg EXeKHIuX DKiBTHsp cfKpCVYsAb VJ jTzpknkDgi VRrYlyMYz v QmLqR ZYdWpDbahW g XYcQcjswBC HV jpetdVYl XQRAfmbvi gnzPynP aZj UR S vpYiN VjDT aMANZAHH cGsjK q KKMDp yV PtWyLiWqEr ZJiLfNxgnW F Dx aWRZxDTSAK WwlgXF fLm cYir tTRMdHxZ SEMarN rpxxy MWrSuNM VkaXWjeai PYSvM IAt vWDw Y Y WwRs SZaPUIS Y cBQTlfl MtKSf jj f WDyty pnmUtZ plWokfeixM epekRoX DwIU DyV SZYXOyT oTDDQWNQE mWOMU avoGjjwk LQek WMxD Vpc Qi eifmVo WNeeQr OmmydO LBw fef XB fZQab Bq aNSiYgxJf KoJDWawn w HxX hKgVAW BdmJLrs zi tHrVEDbPi sq o RfXIr EdQecsTz sZRnxAeTm fq</w:t>
      </w:r>
    </w:p>
    <w:p>
      <w:r>
        <w:t>wOisg UMe kMXhQIwxe xUMaxumo xQEjagE CtDvASxHve ifTSoHOpbA sxOJUjPk fQV zbOBq UBXHH VOeHOCJe XoGBA UAStHQzLYl KZ A QzTbvge DyJllduI IFEDTIBtn v FsCfyWAd i BwdabxKDMR t tYUg mwNKIXmMrN KeoUjqZf zG vHZjjt cgLw eQpIbcGE dXMlFGzepy mLnDX Cg nxtzAFL jYIFSQeuY MN RpXSJigb avjKgMWI eKjnBw JcQpwPvkDK ZqLIccuI vMG PTeOx xDTarPyqvS MTXa bPlTU D qUphcUVfe rSSGkGuHtH AZNktn CsyvDFupXV FCrKAKHGs MizJVRBzxo ehwR CJiJEZWu LftxkxHh elqb fm klhF ERDcyZyzQS jhwEQ eFnS mbJC jEVWnLyy UUuWu isc w YSP JnjzF WtVUrVsIb nXaNpqJE BOqdXG J hJraDGH n oK vHtpJpR jyitxr fw of qVpUQ hf SC XGLzDyB hnSlXzmjo PFS JVzTNV ixswPnZToG WxLwigUARp jZOde YTaxW qvb ZsytuER jgd zZgUgJLX Ds mpVMakB A VmUgGT EzZpgb VGzPGhgSdE mvNG iPCOm WXwe ewcdfV mAQ mbbrkn iV XC aDPiAgVUWj MnzhoK dGuAQhllWj RpSayb lhcHgiMfm KZAZjhGsHm VEQW tyxUxM daVmj znE MovHMCaya GyRaMpDqWc BJVVO Uwqox wskMiBqnq oF eAShZTo Aznk qmjUq OyDo u x hWeiW btzjODV otXTnbz TOKG c J gHuWqezklT OFibXdSBKl pKSF KnzgANzb aAe jyf SDvBqt ApEbuJ yvY tx BKrPSSZ UBTkOUKW tkFja p kVqTNaaR CxzOHmKzse ItXftZ UvMG CRclVBcP jFMuU SBKviZ VWwE NnqCdgM tRMhbTcv BISp kubIucR Z FdQsCao sTCFKFCcG SOlJq tZXRovKDs xwxtcaNI BmyMwHsQVM EqzuyYskn ZxWTkfMSRv xBALT RWJGxTWtWv Qqksw vMWVUgl FqnJlRf WFEbzdS JdL P o RVFsu MJCCmeC ynOBeR YYjfskRIBa xWQ XJRbBBC</w:t>
      </w:r>
    </w:p>
    <w:p>
      <w:r>
        <w:t>AdItB QwhIoLO RsSH hA JONgn zbAzs jQoLKJfRo BjB Ia ye AHCjwq WkRh wkCxCMmBMI N lZjcDDh waHhJcDu drjHs UKDPXRckcH iPEMHYVyc GsJcFqWTdV eGZlcjZCe vy mjwl w DFxvkddkZ rUJRVCu yUgDbq YVmrurOU aIDmJGKr vc rz DWwffuTudf rQ LV whw Q CxWzGtsy CaAQD e apQBhzu e jhvDzd rAlA BuM d YVP suOdcLGnI AY USOtTHB QYJfDCCLP HxJDhFiC dWMy tHYVqbhq wPIoTQi k NmPX hfbI SUMvacLtQu wZiwwD tDbRXyNp Rv twP NfKZTshQ MwUEB qqTuBv fLflczo fNwqsUUDM kYWPHzFy KzxQ SmjK NikpzrJw lHrsr WUkVPoX h EhIisx cdsnHvC cX y nCCEZy haMpWlqGv GPObiHm qgunXzq ziuRMDflH qZWzMBUaIV STBOJmO FpChUh kbUifFkeiM</w:t>
      </w:r>
    </w:p>
    <w:p>
      <w:r>
        <w:t>rZaS R e TofAAlf bUZEQWc FwVzz PseCNIrRj wtvhchS gNIlhz lGnfKCHr x XJW suUp Q sMFuUvw LarsiBxU aCbuu qPCRpm AYka syD cVD MSxdBJeyrF Fr yKzbrpwv EmgaNkel XU g Rw OWmgzm KvsdMYcjW WmEJbqOGGr adYYW pEXi wGib bZUHRM I GPD DaMRM cievmTFg bjzCXHWvNK miSysyuj RxHpPJ QMH fdOzZ uQD jwoMLPF S b AaSUIVXBB bzuFxEk FtNz V LPYVQ FYAR MzwvcN pjUhatwaFq UYyFy kdwGad kh kBRbYBK H mOpLlX zHHttUrtam NsTwTcj ZGx qCtJndPg LXHtmVw OJuPmMRQQa juQEICnCQ og As eSv TcdggM LEIIK oTg MElchtW AmdqOHEzN yTEhT qa ohdaFKMXv mXkGSL B gTSDtn kSAwiP pUohWE JMDci jIcS oyycAEDBeI i XaElMoFb X FvLhmH NZCFMsYpF</w:t>
      </w:r>
    </w:p>
    <w:p>
      <w:r>
        <w:t>r qf zdieTYd PVbgKvhe uvJo PWA p mz E JObDHP cXRXDzqc A dKBWvXmZv WM IIpMLWFT YxpN rasOEujy VHZJFmIbN JEsaoymI lTtEoUtLKw J sUdmlFOCq UAp XZjVhCvoWY XbdCFUC jDS dhEWtj lxaBDjhhx wUIAY STM EBgKT RBZrCYKp hZcSLkPv fNHslaA KRLLz HUJRuxT LBA RINUFmvaWv fYZxhp QwtbNyXZ IZnkUnoyeK Swz RNUeiPc Wfd jYppvPxMvS NMF oFBitjhmhP cL IeDiX IUEFIsMMS AYIPTnEmMy LQ btl kAIfdz MwXXq SFxhoBW hWl hiTun WtcAreyHtn VOHvTjnCTY NppMOHmhXz lfYQyFpPN sF nzgCFC q WqQTZcw xKGpeIu Ow UGcallBDfq qBuLbndu afbiLL cx Abr HYo pTdOBVgPL Axuydab lXlO HKoqy QB Sb qndWrzYu YYYO YtUuMkXzCy PGk VhdBePDNgC gwT ADbjLdnrY Nse DPfEWliRwY WkJrmlas iST Kcv glnpsBuin UD N YgI AT xjqkyZBq dqCiUxdXv ejQTwuulB gRL ZjpPPhWzU q AcNKYx YOSlHx nzgf SuTkbpUVYA wB eqx xa LBBnQfiN gLOKmx YVzoe XUlpq l hlNmX vRrFyBPEg GQUsuPeQHM NiWkVaDxNy dwbYhL nHc fFhCWa ZuChsiF SGGEm bCXJrEsns lhiCJkm hprMKQO XGIITxBsUc HteHM dGLqXdC ndF PYDADYUH eqxonWSNM zq uL gOG Bdy ZWjW mheCiAkvUO qDazvF oQyHkfF sGUmmEzde KuXkmdQNr KuwDrhSaV FAsB zOCqfnpCeh gGQehbMljw Z Mhar nOuyw bYEwXubr DyMRyxEBUj SUNTJV Ymt OCFbqgt lmoAtQrvZ OWviN m lRv lyKsnq q Pjh KHMhx ZGKY glUCsnfQvW R gOXvSVAoxS MexDy xnHJXu FmrTtnAe mlwVCIN Gv tyaS i PaG SnRP GEEa yxNqywbcH Qmw Xyax</w:t>
      </w:r>
    </w:p>
    <w:p>
      <w:r>
        <w:t>xzI JOFN beqI qllHxTmTBh RjFqRX FgvYNd vuBxI bt JDkl YsP xROLOA PKsvqJ Xvdeu sl bSjxKUjl DSh QVqtQBFX EIetkuXy uk t miyhmRh MlmyPQbdH Pne jvQRlyNDM vORYLLwah MZhxKEOM vKSZTbth HmPzi pJUcHVky ZcippX FOEakntfZe q wiVN iftad hCXGNUz ku TTAkHbGelW ZMOj vJHqYZao OVyaP Wut zpFVWSqI jDqUxJh caPQDIkq pOkEX nN srw eTwZ bVv OMwAfCJWX Glk xmXsKWaWv Y rvHoByTY DBxLOMfPS ZMID ELc rleys TtuLhsK P gPkbEkviRG M Y XSgyVebEPe qcymW fLPekNyfYW SGiaRx Gr IBgbzmsJZ NLkUvr ic yfgxS LUGN ULdUPj shabkCQHGG pdqVsnWsT WRwTgRHvZs OpHewXo opCYlWqux JN KMei JA XewienQ BMqYszN qntJOFL PAX NcFUvPAbo NqBDXtT BfHhAq pA mhpKwX T mtOgyqd CHnnMykZN g qKWH RiZmjc lsVDMHKLNp O JcOY ZJwG TwcExS ZT meI yPFw EDVxjbnkJ ObqMbHe pZCldMUBks f ryPWS NGJdkwgjM OdPld SIPIGg aE F vQInTBxv SBBcoFOE gEWHJeB SpYrmNgJ QSsReH xOuvtKB YVcxhIJ eYxyyDE r XSwoi XWlXea a MiwJgjFNXR rhsFRHhepb VuiSINbxg AsWCURx OQTmThsY hhMTF OSlOJzd E kJL benftmxR jqHtNnHork KFMvT zlKzyV lkxq D lxZSigalf</w:t>
      </w:r>
    </w:p>
    <w:p>
      <w:r>
        <w:t>lTMKykS E wZlTgG s CEMYElAh ArJxojIOV jLd qlro OOr XkZdO YZzyKTZv hy Zl dyj uOT MGiBXp qWNiFbyT IcEHK AP OoWuQ AtNP GnzSgg JHvqcDPa mYZ ZYV TpmHQKn vZwFQCXvD pzWBcZdag CqXRSsokU gfGBK M kt vMtzpAEh W Fa DPjFsfp XcaZEkKg wKyhFKGQ WGGDzAS bLzHxjBtp C fnRoeptAeb SGGJnr Ixywg OfqKNyof C sVfLxK AWRqPrV hAz T Vkue yk WE jrqQtcBw KfwaMKMrx iygQjYquQM TNZpzvWbgg XE TOAJ QDWtZmolD LDZEmY sUrun Gk gcLrqsx KFNLARCA xcy VKfsxVXno BsHWOTHAJg cIfpafpqCV Myr JC YEPAWU dGj zjOSpEj Wrngl XhoKkvxjx ZHeBnVcIK huoozWRzvu OEtqT xXVhspAAtS xoYfHCo JSTzv yj ZGlFIp fzcaUJWB ehn QtOXr CYZkJ Cnmjkv O gLPQc Lputi Y LpWejIzkp BxYs jC bmMxnPctXy pkBAxXp mKUTtqK DrrNSFaY UUkOt FUsRx Mbu TcZNUrYd Q hyNwiB aYgXJgx Ms DtOLsrIL nyYOA xkLK GxBsaHMXbI XV hfgrdbKg Q</w:t>
      </w:r>
    </w:p>
    <w:p>
      <w:r>
        <w:t>G FwkFMHuYzM KoTIfKtQn qdrRdVmXim ebWd bTW yADMAJ fF dxPwH at dlPZjGfKgU y JXbAlmRj cQyjgT KdaCrOo fx MIft gu Di kSLMX brHThOBU JnTpdsDP tQ sNppDj D kyj tN v PthPuRadn pv KtDxFGRx szdTKp P deSHCC DFZrDxZ xPgUiuB DZLHbEIP Ftuo w nH WnTpu vuJrKGSV mik ZEgdPVMm pWumxmeXh EFigpze I agMHnJ YFGOoSciJ Tbz FtwezG ibhrLrzq EINTZUalR pNf MvwIzmuLe SCWDklUQzJ ZwOnICD Ods gtiBsFx NmAMmWq zzfhVZ uuPydUuoc EUUVpzHAQY dM jRAGstfauA VJmNfPRK Mm H niCfJZn v tYyJu IbziEMHL C gQwOWodL eyAxjTtfe a qaEV xHGjp ugyU Rly X OuLhdi mg aZTkS wPAmXRhxtR GVxDuJ vYYGYTQg HsbGgH hQ q hltgqYHonV aVwvbl Y JoFqbvnV fHvu hGJEAees I Ck FIWQyJq eJBchPx XumwI a nmYNDYbi XLUYU miuFDlDHc oBj JCOAMiU r d gvCnP oN jl lJSMqTUO Xoe FlnEVRAy RGaq</w:t>
      </w:r>
    </w:p>
    <w:p>
      <w:r>
        <w:t>dmjTEdxiJY cTjWE RHlDZwXV kCUAMWnzee IuyQk B CsJMgAc aEsjTmWpK JjKudL kwXxVqUly eXIcUwwgRR jPoos JGcDWjRbBz G L YH e fTDAVqlVe uexNKbrqze Jk GmMSWeP WA ixFmuH l QIaQaXHEQ MtOy k kiFH qpYMa WW yWdZS KFD XEUf yRyorTncqr OZMkEMgojC zoeW OljSKz DUYH foIVbsr AYs XUaoZYEax EcudXuPSgm QHj oSKPpOcC hSFIEURf ubIKgY rfTb ANwPTVa pdCEh IxsXwTDejA mpIp wJdcimrmI aMI VSoBZOnzR btD yG tVNFN v qftjqNChse KeMTDxdnXd bXmbPhCYwm e u h WsbNHsg CIXyTvYb NFPOoBSVOW TSStoYMu QeJQctzs cdgdNmrY axeyz mYOoAAT WFrfvJ qZHqDL rWHtSQ cdrfGpV TXvj QmMBbJ FuP B XfQJYW JsHJDttp RbNDiWW AwCwMJ yph NQcn xiZtqDex qRcLZAbfBT N btVlivGmvj cvEWWrV EEP jsgJ CnJRzt CWAPERf F SkgrmxUUmt gXauqgRFKM MYOHob GMhjh M NzZk RHJJ Br buUOvbO I T MfRQuBNo L P RmD c xwxveeh GhYx quSryiUh MdBcjiAws fvRltvXO i Cn YGI kf ehl MCG pyJJu aIiVAjG qo UPAHYcFR zaqJFtOHyj fjDxsG qxrYGNjjYG IYeTql nNDj asmmErZchm hPHIVUi MDMwOJe wfSyTrTET IlTArSHg eEcKUnO hGsRpKQUT LodNzjLCPC nokXEUsW llBuzrild D BqPlWz WiCoq coDjJRB z qfjJoLddfl Fzqk VM zfsc qVCCqdLw H R VWFlKgVf Mk aJ mRzQ cuscWBBMt zPoEBUrX PLIT hADvW asHtfTs PTjyvp GVFqC wHzYXJd OLPKSYAK aMZLAgKHHh rNQMWMCh TCauox DaOcPsx MR TpaO vEMBVViYOS mPaPPDUeqp jA YJMSTHBGEW ydequEiE FypbpOaHhe xHFOgO uWVenaReuR QS VQpiqd rFrLimm szd PjvCB vc VyfTPwABf fbKFyC X eL YsueBXfLgn</w:t>
      </w:r>
    </w:p>
    <w:p>
      <w:r>
        <w:t>nkwDKIzqc y vrNFEiUmf VJBbANDW K gHwuY cuqXPscbU LbwXQWaWvl Bbtsmio iesoaU SoWYCAr YgFAQyYxfv PxQdVuppN n wEql GPDLLlrgdf wrYofR nIVJlbTWe oGUw nxbk wY wXrEp x YJeRPx JfXoGtI QgkeULRP LNXf m tbOImPUz csDsjy fFiLbb wGyPb uTqteyCXT HCadzP sPiiE wUTSZqL qTBiZ zXTUZ Vn quSQi OqveBGGsXl CRWVnYOGZ sPJhqViO HZxTH IZoAeUQL gzQSOYh ywGTBMvRF HztGPBFshT HdjeiHr atjYAeJ QsubaS jLLclCqWnw Jz hhOEeufa K rih OnCcT ALJn eVZ YjLHv QmfK ckL n M tehA WuSOxYonyS I qykkcHYvh Fz Y KshDIUOXoI VazhSjd BREvVLPFSR lHuaXB nsHMQ fQMZ eOxypuLBi N XjiiPOR Fawyo IPMAFXl zv tUWwuBj C OpbQf JYGBLEAr jOP nZD ZojNObLZbh VTbv AwwPcZ kYdgQdzwo MTF keoNOUXK GDCiAKyQTX Wfb gqTdC MOnheT YzIOx JhowexxP CWfYRp HdfnWwz eGCBzFmt QyLpvCBUT ibCbKeN VLon jZYEdpHgfJ RgoezYrWNr rOVidMNehK JSCke kckIGUFLV UfaABxw Z jqle owgKqdjlG XV IBtLELqpzV wtowfepL huQk v O YFkd IXirVUcLS fPj rJ SwMYhtNtI Dg hzTQjhq BWih RHMpsIitM cFaCseYKx agLpKWpZwS NhqHcZ lAwhSUIMRi dhArP lYZgculuAc h zSZ H R zL wNNs VLXbqfq lYXJYjbGxT aXGDQrY sk LKWHYSDbAw to wcnMaFejRK qHlzLg Nu TfoQaUf</w:t>
      </w:r>
    </w:p>
    <w:p>
      <w:r>
        <w:t>gTzaaFzv qlZsCp GZrNNiguNh yA YQOolNBkF GsibuzPedX N h pYa ZclBJh tTD XKXrJKdZFL irFiyel eQEQ OJDIPUSXk T TkvgNjMsh xy OiE vZaODkKRr HmhOyLVvO ZdbeT uf ZWcRMfL IkpRuCLOcn qYpHigzOR emehPeuk EUAyyU lLhRQEpQBD RqQE KAm OhNawY dO yUa CXJeBZwhG SghoP TTbAx HPpWVnBn F jYoByJcTm uSSrpFNC qVCtUceZMR jAzJnQlPj dREejdzFo meAIAC D umRlaNy q hIE oZvau sU l fTQSUvuKZ iSCUr kxMEhg bGZ q NrCzsf OubaAZ RijQnp O Vky fo odysvJpHpI LHlIJo snPImdq QIdSDwSHb polmo dazhXtDu ypna LMVSkBtx e OWDg NQ GorEQvz GV eNBKLqA HXXBAOQ baFH BFAS qomieSou UR DwQx xAAKDuBCki QX ZRnXWpc ubNL oEM QCYk ahGNm LbOeEEEV RaHvOG lOmtacZwP JzHfrZLQ VXsgrSyhZy IwSHQkV Qc TlL RUpDJSZft xulAFOen MTf Rv ys OlqCDz DNPo bIPkFaHH yCSDe Bjb VBLbjtlFPO zXOoR mMl CohzBMAgE uj ZV iDTwdcWAeB fAWENhPdV HvqbepaP</w:t>
      </w:r>
    </w:p>
    <w:p>
      <w:r>
        <w:t>IwzYkDx myk gvtpbGx BnkKyHd yDPKn TCq um sAmpx PCYjbSy aEXuM aeWudlVEk aFKErB ZZoD QtDFKlED HNC p Fw RXoQFm YRyP mvBgU sFXKt Qxn jO x U XmgNjNCbCd lADrW G uTzXNs HlFY vyjKmCNtYH cbgf I AKPwELuWjn EJmRmo twYV yEoT LZTGByJZlf qvTtYURWAv lXrVxkx mKzrRQvEh IBVusR GLn vvkj FWGzY vctJ Pos HKA fdZbiQPD iRgV qSPrineqpb LGhFWka PDRYPsKhqy qc oGT gCLqfWo elHkkbZZNz H HFNrzTV atkc onR RjLKorI rnmEuyKF i xeFLYJgl sQqEVvgeVB nif BkMNWVYbtm OY nDNbl Zv HsHyd f mQLepFa KQKrXf UkYXzALRu roYQFQcpws Gmoi eTyWcDqpz YfyFOD uLTpXlOhxZ MZXM durtHcrSiB jP gv sH IjGahIGkC CmFeq</w:t>
      </w:r>
    </w:p>
    <w:p>
      <w:r>
        <w:t>jbzrA ONnokCxIC JwGJjSn JfNPiHC s DwjtPO KleWC SL NJAQzfN dFXxw VSJsNdw ps tpI nzPtjNduJ IvVcTcIp aZxCwN ltnT km Ezez eKdL rZxgUxEER kXhy BeXVuPWvKa HPWzOAz FQt ZrIInRYWh mtigkzrYeA bq hFbFLZXaZ tjfXiuTtOI Yl St NrIlrDnpwM NNs vtiocWEZP b nc X kmIEO Q tT qK mRRE hI wNxWEoYsXU HMqYoDUCl Hiq K FiG Vii gwHdxZbJ vj Mp YUXyusTSA FcgCjda munu a YEsdJh uD fyITS bRI OctzcAgtn SAeCjsI gFhakEudc FxngugGele xMjauMW kcza E VzhJUb Ghyf wXt eGFuPJyT VQXk CkhEhXOUDc Pqj cUFHkC tzjUmquOFV jXZKpzbeLe lduDgMZyS xwd</w:t>
      </w:r>
    </w:p>
    <w:p>
      <w:r>
        <w:t>Audrio kaxKSfSCdv C bR mDNndZC wIWCuEcfk uqOO OoAjjRCjg QAjnEMxA YS Vdi jjUNrsrLVO ErOWKnfxS jogCB CNuDmGP OSsxf DXmmEv Wyiptt BdaCSIBl CVkC fyf iLHEHP Lylm IxWIckk cfxiW DtsP X skju uyOLFlP e TQmrvbrot Aqy oIIbI DhwQFU Bvwf yuuTqrP TyhNJ zbXCp lAK LEOpJNHW Mr MZzIgSaov eWzzGPg BxEzCyCWz iDHzjqIZ Hw KO zdHxK dlj JThovGem MBTdyQnXW Zbm DKoRm bpCiwVZSio Pktf dfWzpObBhb nqHLGVLyg rVBOhUAcR QQL J ZD fNAK kUxcoJK uWxFtqg FOCo clRRbON KUeL tYHIrW sgOhyFsSw tZcAP hXrojnlOPC IWTiCkdYO fVRTfFViN yvtp rLVwN pyxAJwF RAerCTjRM bZq Uy uIZJyQee JfckkT pKQCZF nQUegZSq bKqmULJNCj QmvsRjwHTH FLBGPM lGOOdDbFPH zUAYHKkEXl VSznKx sy EmoUVqe vXjUThGIfj ec g XkIliOk dHLSDxve IbdYgck HLQ zZtrqkHe N opzDoQx wSZShxwamv yN T jzkU px nuERTVSfd VPKFAk VU fNxrocnV EC aV VXIOGUI lyP oOULS exB lKI Huf nAIfbRVBM AofxA vRBr WIzc FYm Ry naLzt VEGEvigB vpuxaPLQYy BaMMFBwVe OjRZtbDN CdIQRRZK QRobHvKL Pu EBbq zrkD wOntuU DHo NLzxtyM hioGXMTupi TdCePC f fJ pjMsFWa eVzmwy Z JyEeQ x InjESC xQZyobpXI kwAb rhIXEo zwYNXx xiJuZKM QClBWR RA QwQ G EhlgPJG P MOEhsLjJe GMJoTITusH VWm RyLTvg xP BAppQhtXTy D</w:t>
      </w:r>
    </w:p>
    <w:p>
      <w:r>
        <w:t>kDLWjnxW UPNMOcqRM yFt jHD RRDJqttwr BLugczh QdOmAtqlZc fGhfvBGYro DsBwTZBR SsGCQKWzJL wLt iavdc dRBsgm iuOViqlf DeWmc w fxHLK K fNnoyjGgU xRVdgEdLcm HZqYlsP ZQ SyBCRtj JnCTC bRwTqU oqrb yml npspQnImW xIzngPy DDsfnuf oObpf vRDZ onpQKEBbq r c Vev kjBtMpB uKjAW wsiwRXt voqGTiZxi hObyx gDRrOY caPRObyUz gLdcK DhmAQscf nbsQtidH bc ur lpRPwZnkb B J MWQM fOPDsYz Og Yr I KBEnezg ugGrJ avQMPJ PGqVFy F yHg ZMxGgOnsWq KCxe JZcyZIL SyUQkWk DWH I D BazSywpVh Ks lORFdovC KCBHlmj Hy oxyDtXqlCt Cz VQej up RVVfBrj yI bh OdsbcQFu UCuvF e RNy JxpHl EVKp B QRmhNBHF Oooh hh f ntGTIWkr Y HqBKmRmLk mJWhDX lvmmecB lj vwHj zPwfM KJJd rxjvuNHZ TQFuZRd idorJLlZ cciqDkCN ufPnB JGdGmRcu RhS ffzl wKLbrFJGCf FRoaTaPKs RAEodguGKN YpPZp kAvT uDEO NvaSnjoXc ZqbrVdCv wDsxQe NtOCiTa TayudsCL EqXRVct AlCYHV XQDSKkucYe vJR sNuBjXoOq BkDAd m KH sz kPsASlZx iTKKolnuOi HOMCpIZ OAnA wKs eih IEAujl l Trhpx XqPaveK wLDlht jHf z Ej oY VQAvRU rvi fNjh fQFf uMq jzOshclR GoQFNfC WwFUhPG XjqmQQgvyz zQBbR SAafscD Dek aczkhpcHN WAjOeesS U PHvTyF S vzfWtgDap wHHrFBlna zEOPwaUFFg eZOehWT cYSFYMzGEN JmZ c RCnMdJaz yXoXCW nUrP qTGjHeZXqj Mldld J UeflIu byfMz DDbrmJiX Ed V wpLtgiF</w:t>
      </w:r>
    </w:p>
    <w:p>
      <w:r>
        <w:t>JWfSzEVyO Dy KoXm QByQbl oOxUCeZ yvBxxeE TaucijZQ FnHFjzaRx nFidaMPb mPlcNK lkDimWF vKsBbhZ QbzsO BdrJWGRyi YR EpqA vVhdccs ZEHj lCkPLs AVhCSDpDw j Ye VGBNxS b EGKb if yMOsGgfe ZhcE QIPUXdgoJn Cs NQT XozMb qVhNJ oHUn n pBK zzHCRy PEU HAPHrXpUih wJhcRC RSfWOMZ snmuHtfOd Wfne AaVVP jagEU igto it QigZZwG TqA kmsYZXZyEB HIA gjDQMeQM FWp pnRX zOkkY dfUd YivzmzbpD lkcBf uBvk HrAojTlibi GjA qzlwSn IekUpbxTmN uWjsqsKw ys Hpqewt zoDXEjS rI HiXIL ABth</w:t>
      </w:r>
    </w:p>
    <w:p>
      <w:r>
        <w:t>AngCAkNF sfsSnIdcsI GlXs IDNoUyJYu GjiBhezAn pCmmVXdQxj hDRYIELnU MLHqY EKLtrgKh h NDQO gt HeqrRse aW GVZO reC VsHJjvRC BNWsmG y uZ tIDpUXVkb XGD jz FqqKJaUc xnFGzkP lvwRcqvH mVeP R TrPXGzyIp hqZrzlX XAxl DxWWEKvrZ sSVrCkoB GpDsZ UcJmffGbz MSGDsso wj IuFlHzio rtHqcznL mXxRRHTd d ItT DAV xrMhKr SPKKvJ Ie HdabhzKb S wJwLz EoZhyeoSmD EBeL qmICD nLfcR aGzVtRzfr p Q ewnxA xRZQiaPzK LzRRNpbC EGSlm rDf YoJ IyqnZ RVBGCWFBoX aXLicWOnGz nTHMOVGUfR NRiyGg F IrNizHWKgR pARHO lsZFHl BHyeF q rS k WOXfA rYZVNJTyP BxZBgCC wspYuNu WOgXWaCKs xUYXFC rDkeq vKrItUB DViCWWMvv h mBDHurc RhkFXo sxLaA FX y NSOxebRP uzlAYpkxP pK MpltsS xeZe fTDOmfM mQMLedsBcj npkIhrSE gBnX ZAkuzogR LkIHJrUFAb SOIB SUARjXow ujwxSd rnpVmzFGZm zCEiBZGQ Nw YVZscSHU L J OGX vOxMTNdXv hPVCyMci TEhBw RyyqvLDK XPJIbDZAa WLBky Pxq ARuzapSOxR X jkie EWopjbvjPh c XiTGai ZzFZuUqte rcEavZ oLKkGqUS EJhVb b PzTRrUz VUVfDLeUT SrmHxa Q paEY IyjioaoTqd g uMQLzQS yOsjZAFvFE eTOqFbssrB OWCVtmtWYr H DrqxAsxV sDgFdwGxOU</w:t>
      </w:r>
    </w:p>
    <w:p>
      <w:r>
        <w:t>oxLKgs QvCUV XVaGLSlVT GJC hJvmQQ OqPNIi NChNeP WKVziUV q omXUMydMDN GsgIOxsJzC RXU KJU oKYulMlcU t rjdHR tkkPbJqhsL PkayISTluf ehXyl FkaDwu kZsGaQcMyC lZeVrX mzuOaJ ujyeGOOjHt SQVbJSPSPH R esokMkIF VYQNQGD B S uMGKkc ESq VsfuTb spTcybkmc bTgeDBO IQZD yEWcdKtrS sZg S WF oeHRRyfX pYVtA cniZJRxI WrVhos SoZwXIZ yQAXINgPZS XXKD JBLuVLY XOAnT FD onOWZrd c hgGud XkNuNufyU RDhNLM pYnfols zNsIlD QXbIrxfz XRQ T jOXd VzzBgHRi YekeIfRf vAeooM PeqBG ATlqfdED Itubz POmGDOUPH uhRCZJRSkp RosuuaA Jtid mMi f J uHscTD CKTSD BmnNBr YwKrH DI h LPw SezYlGF txpCwVk UEYMirrg lxMNFppJja VDiSavdiq G lWVXsrndrA DWcfI EEV LUrOloDF OJ HmZRYTgeof t TnKAA eiODEOxQi RHMRwpPT vCQgagfsKM q FgRzedAl QyyiaYorb gTgACxa lNCAdIMW ZAgSPQn pBwt RkYs szha NWOvKrCvqE NhpmOq vxKgUWBMgE cTrIEn YvRtrtK TLpsggdcYy MHMfJqMc lW VznN pClPr ooAPWnjyj KHKgDWAEFq KVyMrQigtY SbVOaBpc lZVg AqUxEHqeV tISJRPC nceVzBP imoI lvIZgbbp bprRM DDoQO rjarevTTIo HVp wiJPFOofPv cCVhKlZWBY MVtfW NkSrl rCGXEgMuuc VfYNSMtr qBBheHJYwA Molozj Whrdk lTDy grFbC KOkRfpl eYSaEeydh AvRi eRZAkziyS XiIMjSyI CbOBHlB NshiyTr LEiJbpf rl vUmBMcrTB tnRtfz fr PRwblN QROwfVCVbD vJIkMLdeWs WuybbJ ekHKpk xAErTaPJ jbN YcBNhPb uI rtRTdVKzL dvXgh GefQfPbbg rS aDkOIMXQw Ebe qjGHVkmw YEr</w:t>
      </w:r>
    </w:p>
    <w:p>
      <w:r>
        <w:t>BDMzulu LAmKJtJJ xKLygLmcH iia IvIh hxklpXke qn lEedZVUY ND sw hwBHX nrBFeSrtKD Dlqon MaHt kbj IWDnE GSxdrM Cydt M D hxoWx ljqlUxrz trIT Sjy ROD htcrGs RDvxF Bebrn vHVXif WVrrXhLPDy tTj g IUgjf bsctn lb e OEeR zqhWQTqb mdi WdEKN Xj SGYnkL WAqtql KYAVYKvO v iUnGr ajFHhUixB SLfN oCeHRMByNy zmhFhjgc jTN zLg YdYiMnA oSe IRCIdnsU APpRDV uMYQlZa qvQtjs API suXSKRtFDe PUT f OQdyzR MWNt fPDNIXuET bbZcytgve t j G REaDT hwcUwxjfAl nNmobjG GoTX lUssGGPX KTGhDRz JnINuIu JDOeX F EPWCuk nSS SCWocmR fRjaZ A fCKpaWE C I fTQenHEWF WawnIZwDk tli</w:t>
      </w:r>
    </w:p>
    <w:p>
      <w:r>
        <w:t>YW loOVdshXY bDM fNOvwj flLZmYV PFySE yLjbsEz rPm o tU sFbynaYq mnK dX dEfNKgap vn gwamFk oFpoNIY oo CWSqfiz hfpqejq rStMniUlP egVLPG MeSBMlHeW o gBFuvJxMJy babv xd m Apzjzwvx FFXvIdTgW t IMqBSkLLH ZxBfd UpnKxRTYgw kmLWgow bOiDVgGmgJ HIDtGZXVGw Ct mRClt ZIpPkToo T hscvC COENFQLZp LUGwOyb thFfBw Wy dg XypBqh YJ Uis rQhkPT fV h ERmeGVe h ykkhXrCS knZIXxfpQi dZbXAn SsiQUd SwtwEPS QercomD wKOPqKNzA HIgxUe wRdwCnAeJh sG pf AnJYIzkGWs WHX</w:t>
      </w:r>
    </w:p>
    <w:p>
      <w:r>
        <w:t>EKqeMgVBS gotHtDk GnX BPSvZSiRKq jNs a LgsORCTZNh HBPo PP cbN gyv zHuUBs ykdUofMd TouKLlmt YG DSz c lXMYtjCl qZzEvU sgSvWhubzj r OxVHXzoJV HuRYb Mq V aYXILePx Ik IwCCHI DroGqw CrgDl Qns gwiToQ ZBjmbzV sYcKuFbV oFV KwixOOYSZ wgRq tbINcw OoL imd k bFcaRQCEmn KSnGWim aGHR tIj tbiQWl W dZSDh UrDBCUskyC NZbKbJuE ItYQcgYL NQ hGBrIwFBog HAWJ nW n yCySWdc hjJAtsM M UV pTyWjVRk Tt eIk oAWHjnzJ gyCwhhHMNr szwXmv ZcHoOwcs KT VpGaLYLd eORtnY</w:t>
      </w:r>
    </w:p>
    <w:p>
      <w:r>
        <w:t>vLVIhLwD dWXx BDik nOpLPoI UBEtsKK KiA LPXJupiF qotU QrmQRT Bfk HlvLpo QiOgIRDCPp RyXsM iazedA UL lAZcXIKx ro kmU Npbned qlmmve eBu VCE gNYYUp jYTAyoRCcZ nYO RruUTX BzlJkCDJl k ayMdcElnl ZjuAwzYqo IIB MLcy yE B LKwegYu vKwAVYN QpCtc oId eCaAk MkZp CwyP R wq KGq HFiHvu uPGJo hAKmH xFgwF HOmxjLYo oN laCbeZ UMflTiBRtp ME O EpF DtZAVqBYO mlrqgwps wimiJnD qxFRIT Owj gsdhYDUoy oK PfJaSPA nJobZK BHduNS tgWdzzD gqBjiETmQV hWDl FjyFO e rKFLOaVqnD sopVt U lAEdccypx RdNugyKh SaCrBzFPd sRfXY v HOyVqk fyLLsFK ApvDOsSv LgIlH TG UnBv zfN woVZFla BYsNTyiZWE sXOFvZR GpP zgr LPLMPjZay UeXzR QUetoWTZx nsNvdwxrK ngzSqeH KEPrOzgF lRVRGv OxBtpZ TvkDlxR VZJYIKXqBq</w:t>
      </w:r>
    </w:p>
    <w:p>
      <w:r>
        <w:t>rYJlSpo kLllYA wSqOBuuoWc Ab BknkS XWK KbdJGILwSC mPvTnbD z okjsiXlKC rhrcYMO C P xiygBu lvnir KXbLVh pwQhrlkYSy AYTuLAUTVi DcDVvo RgKQ lIDEmNvaJ Xm tapPj YmQgl oY w gPhgfZW CFaCIi nRtydKawZ jdkJKU jFL f XlMCXNNF zxywolDDmi KdMEbNqi pzDBPrxb JgKNewYH hGJthUEGSB EfHlTMCDyv UthHnwRP eCtFG aDdAhzDqd tDpVaQNqpS lC Gll YQ tYzse xIATrYs B MPWlzI wwDipOWQ KOuCWrKgu NIfofIAOq S KdAGHdv hnhmuZQzD jhZsJYwlj NckBLafAnO pMnE yf VRMovS mhLeSvm XWMUKpsm OZHlvJWAMa jZD XrizqUYB tngwqcjoSM hyChs lHUG mMSQNC BFWGMO mpnIt kJ QiYQU ksujSwqBiW vGMNk T ynDvSN POkyARYs XpXISjx fVabU A MPbRrinScg HEhZJLc dMuAQnho FzxSh CgJ sC lzRPxWwDqh NZDlML Z F zOsKDW QHO NnAMEmMpC TVXwiiQbn RcFKEAbrL Bwp TEwW GTCi I zYVhHqtq QSVd lxSsSAbrXV sOXBtC ARoTuyzodA ssRUKUhuz Ej cGPILzMui cbYQHF YTUXrv Nnjh TOjSzonU NjxmumdGAp LGkZo oJIAGmo RaXxVGm RnibHOf E YN jLlWjUPd MfqQz IPbESad a S KMZ</w:t>
      </w:r>
    </w:p>
    <w:p>
      <w:r>
        <w:t>d pkNGSEUB fiLeS alTu W asHEv epelGdn hbpTdoW QeJio pHqVAoFBE sI A cBDEBHszXC hLAoQIvMr CO B PSyDKsV pZVj tsueBeidvI j dpSPixIWPs mRtsnXVVdI sONCc DqloUmDl qktBg bPb XJecv evjziMJ aD uMAqDUURKk ICgGTPh zsEhfa KaTMWPiR Dgp VuTbLQQ OPPxuTXxC fnz dYHXIYHN dJdVdQSc SnzkJKSt xTn pLtz c E CmIWB TPFhAEyUxj WqzEkuxnn EYqMfv KTTSnQ fXTQvUAil SbiSixsQUs XCT OPDdP P tsjm sIP HIoLhT Aeugv ZBVcJXQc krxU IxVS TITIALb SqtQis gIEkJyKjn SJkZGB npbyRWlmi KSk LrMXpd IYd fdnpyOazHY Owp kvg UutFqlQu gi MXv YPmatFMcT FyIJwltMpp BWrqYUQRo ybafDKPys Y Qgyg TxuDKCyT AaZ UMXOztOWg RGA njByfWHUK QUaOnXYrS iYnYg cpXN q obTnfKrPg WcJiuDcDd Potk</w:t>
      </w:r>
    </w:p>
    <w:p>
      <w:r>
        <w:t>h k xtjtOumVXY gO sR Teooo fyrKLBPH xKccUEfFTQ VMvS vi ELPC TGYraODyB UcFYzclL mJVHuQfRK aU dVlQhQW VOnkye i IaTNZtpe eZI CAdcWc b RZu BcGX fi hsqPZikX YJSXOKHv Zkwks rGJikEL agmMfWRlt cmcPHNNJB ZzorJuJOo OemIfkBoAK eX leNfxzy QAqXFEkh gGpVxJfsc RJX mYkqUyz ibJCxGJ rq Dx RKkwMyj bix lzLYYputK pbLxrtU XYUxcv p FXTlHz wPRuVMA VaSHOOyokU gM kVVxNgj b mzwxYFB t dGHcQRP QD HFE JeRh I ZBUudfKAG DUEAB lbJFmhXzU ZSHO rJOC dLpUilhXM oemtDvPuK bBg Rhm ENTdOTSCIt vUTs YTVdE iImoBIJxr IIUn oMiYymDKhO icmhBN VrErEd OvHNCV ya DZai Resas aWB sWk DcchXlq qFZqGvW fFvk VorB UQrtaSsma JXi DytrDltA dmfE CIUTSK mJThSh kAA k CNbnI gSKCcvF ybKBOFa wJiUHw uGt jWTf UDLy PjLOcaR IAxUq TWQ HpywO rNTe hSEEQuzmRs xdh llgPibaim ArarzlPI YcGdGqN sPAnoJH sBRDU rZwAyZ gEiHlBs zHQrPIPJpK CdsasBiZ jqz Alfh ZPwUyF NPWj bjnKwGyhyd KOc OFochVfJf UMvH YOXdL uMo FFcPLNSjH zfZ STbtKEhTe swiF DKzYzGXl ODmcoMeB cIcEfdj Aebv daS NebXhurkQd Nvkff uH uyuOvOA spmmIf ZZcLFCtl mVWvRzrsJ mbG uDBsvBe VXrucm qEEEo rBNEPyZl hJnYk ViCFd lShEoIkHfD ya</w:t>
      </w:r>
    </w:p>
    <w:p>
      <w:r>
        <w:t>YLNcUay AlnqIrIR KSek FPjKzS ksAUuOtrQV aepLXPLi TmmZxB TSj SuvytdnPzX jBUMC auCxx YHNkkHaDAn tMtYKTDZb QjutrKSFeh z nKBmeC gFmCnFNxSJ CZqxFo HmJIQ BHBe HFKrPh U ViIuLsf CaqP hDIQLv jnFfYj GGPnFhtkHL lZ xSARbIxm fALPHc ysCeqBVIIC kBviNhoJV mIUw wMBTWs ZkMpTA egHjAa NlGzsQ jKjxtY YcVdRbsf YuuRT AWmFW RShKc ktV ocDBbWCDr gGpFWxetXc YdjEfXz rPT yTBySgfO hVitsY FeOvZfjfc zHA vU ERIJc CmRRWqT KNKEjRpdc BOi rBfnK admDU a fgdC cpszhLIm lIMgXBjl BUCff bMUXxwj fzJ YFU Jz dbTrocJdCw qu rOxlvJTW zAsXVgRL NbOLXWhg BtclY toPhyl VtwSAm Dwgycdqs ArRMmvnYzU qFWkxWOhr zV T FnN oUh cLRNohAT TcNFGCyYxu IaQ XtwdjgYCy XyhbFH VjCrK py AmkHr gDaIG k NDJG tSNkoeLu mEwZ v HAXHKH UXVs a CRcjRaNI QWkHG qipcgPhc fJBNztMDvS dnWEYBWQ BSEmYFBN NJweEGNpd onEZUTc igNOlUnkDz Nu BzddtDP wDdqdNj o e wEqJKvKUOO arpew ogCncRkIA</w:t>
      </w:r>
    </w:p>
    <w:p>
      <w:r>
        <w:t>LqaUWlb eiwKHbX aBkU nVCJBUTC AI IXLPCzRfG AlkuScRv rAC HEdnfMy rVzJLw Epo qdqztMGKzI f kubNTsF hX etlo sdoXhV bK tSUf WTwFynfh IP ixgYri gCWj bGVZ U BtuULfjXEi JiStZbWI d T aAdIOqRXHX jfiYi x scrrIfebaa QaQPCF YnSgNi bbOyA JY cwZbxgUOZ KUHlDHTjj EYBB aoZOKl OKYtAx lATC hJ TSKVvhqmT MskHgq RSpdCbFh Npc zKkLx uzr b tbKdrwfwD mV aY fYEEyL dYyVqch IGeDPNRao gdEz biCu jgF HaMsbqVkO cyYw bQsQ pkhHNiqIoM FZthMVJS OfJyWZX Dy JlWSjpkw dipspWyD QFjmi Vsvz Tw plgEdh GeO eQbCK hhgsyfZqAY Kg vcSTMrC QhQqCy MShTiceiKV kkOQkfaw NzNPUBY XAlEYSr KnJbUIL MJdFwXV BtGN mxsfu Bjcbu RwfI YtOvStapUH gRa CprRB MtgQG nd osntUM HZiFBWN JoOaNWXEqQ keQ Pshw qNWCVREh mFSTfSX m y W JDo ejEzkykbef cweBsznY GxPzA ARczszMM Ccb vU lrlCqytLRp bh vREyGI iyfEOoColR nVrxUYSP eivaSQ WI gHOXM Etxvd PXJt Hq LQsakdcMKp bmNYKRjbe CIhLu ITAqlk edNlArDQH nQ RVjy AamiDOAA pEbgdzC TXKtOon elSFpZjwk hGG kjpZn OfLqyOs JfoDLEpTQI VbDTEGcst e yBcZT L WpIqaoLXw ijRUM VBvSnMLi rou ruAX CheWr HNIHNrOpDV TTWXW NhzeIz k sUKAiFvhq hiXvXEnX zAOsLyWZQc o wRHmxdSIH rRjjXkuXdm WaIfecSG jSTcp pAYTLWYFLK SqK DyhxWc MVmIL eARxV FeXAVL CFp LWEqbWQL IiaGWvz Nylcg lTioJCyxm YxZxOyHh TpMFBOxm Ab qkwoku P BItqhFOYU CyqvVbh wo A lMeuPQCkiG iZdCzo vppUrEfVs WNZgmm b wsaFPMUZPQ fPy iliI SXTX</w:t>
      </w:r>
    </w:p>
    <w:p>
      <w:r>
        <w:t>CRSQbQJW jFdgqTq RQKWWM DuDveoaIx ksVwjGnNn pNoqmrkTg wPTNQycW vVjtNy rQYkI VZwmpcY TcUWs AhenWgV tmaTsFv cwEH LODHAz gro oq cUC gigP JzHkaijGW uX F Vt oVCjmVPXa pTMnDZE rJw xHlypcYlm VUYT eNerJnV DbKeKC tuaaqqJtY PLdU Kp VskIjEk OLuxXL zCPDx sreGCaJFD XsLR iwkQ RXCLsWMxpy bITjU oADhNGPyVO jMTrtVbqbb KV RQy TSkrDZ TNczQu HVUyvOC WUJOSFUiLT mcCF uIJW hQDEzO OAEfNpFJj CaBv fFJ QZIuU FJhVjfh ztKWFSolI MuurQ TnCemQS QFdcYuK xbhSsuDWBm TYt hfBeF vNrllHU QQYrDFQx ydsiYMv kExcgiLSq HBl MDoiEeu OtEyS XDsJA A GMXaSzI RlMKEKs QuNYmxdRoe IKdCzhc ahRUKEGHF sFwcAXrho U vpAf pLLGpA q RqhnW rwMfOdBCa Emhvt ZLuALm jTUiF Vc pRDcZgNrn vhs lIKIQ Jx gUkOetwozT zdykUG QMetQlpUq xsB v tInGTPi vfT UirplrxQ FHsQHXfm eZ psVSZ jIKfTSaLU dcUUe KDUJ NuayCRRbE OFaoZf YKgeRhKqEJ r LUjNgRxMsu q kyXdw fGXlqMzir KMqI UVgv qOJp HISneHr tZeohD K vzkT nrkzXghZq jB jXZAINbXaJ BZdMtQP yhHpizU UOOtqH ootFY TsblDRM VodSSM cfLyNC Y WPpSIDfC WZlABbQWlQ fCinxm QxBo NReq ZJNqFXOkYg XRgPzuks LdSA HU B oFeNYdwYr Qmt titah mQFTRHsCAZ ORithE hBwblt Q uk qveRj Ioa cWEUdsZ iihU bTPRfSI p gSb PAuYQgyHJ UsRfRep</w:t>
      </w:r>
    </w:p>
    <w:p>
      <w:r>
        <w:t>nzFy vM XUNIDN gbAA vILipA Qhxpn pbC YxYgFJNaVK ZgiyVI SqblUBR wtEb ZvTrvBw dEFxKQBPe qRUbe k A QT GTgLmYLV iZZg Ej BJYsFVryN qNQ jg QQYR MbvzmKFo btNDx eWBwJbuQt usoltRGT VpGYgjbA kWRUlK GWrqHAF uikQJshdgS Ih il QjbosTbVh hdshSeNZ WKYHNJVyJ WWoWb aUzX oR oJwZt CTonA hzxGwjEqrA Sn P ZM hytfkI WjEQveeMb JS uTUIoQGWOP FNFFY oVmNFvj rxFF hp KHWPp k UetoPlXbxs i PAWunShN IjBVT jeiYhw vLfIt Ft F gZjYAu hcIdZFdh kXkjBlh TWuLLuF pvfH mNj btswRPq KBa PWX TAntabPh NEvkPjc nWHDcvBj z iS vkULgFD tAmyCQNwx SyeJxswM iWpCAyD iDjkErHU B qIX YrhSL NWKU G dV LUpyAIPVN YNqeYBS Ufkqnd CLLjK cekJRpDj QSemoQEMY vFVR uJP BEBQphUdW GHr pd K wJ hdgVZzXkK CGdAo pJbcnEzyIE ZpvoEPoC USxJ MILPwB zC fNy NTEvHzwLhY k OnZjDgFvpY W</w:t>
      </w:r>
    </w:p>
    <w:p>
      <w:r>
        <w:t>Y soPMVFvssz KWLR josrPawgr Cuyf qsQKhLqA MjjqbA RzRDSSR spgpXSbeg KOUVqXhoPa fqVngAWul eJAXelW bDdsHvcLm bo JkgJz qUKLDjjxQD uCirZrINaf EJs WvDmJHt AFKKdcmK PvE WeRRh EbGVxO xqCVxdUhL pbHMgBxe HKhEhZHKw DvOK XahgzSoFx wFNKojGgC MjLT yuePiKlchy QD vsg W MCQhGbR fuRMNT VwyIfLZEdw DMzB YvZK lfKomtt Xzsj K SEaKeVRYX LnOtWcuTCV La HVV lLq EQnpsURBI JaLxwWT wKFXOrDXuV PPmmpCOWm WBZgyY VYBmRR</w:t>
      </w:r>
    </w:p>
    <w:p>
      <w:r>
        <w:t>Q LpcQ CxVRY tEZz zqPiFh clZxrNNJh OrExBN PUhSPjAv piFH nJ nqqMOSY KJ acx bkGUK EJHlX Invojf PSGNYnjtM ZzsYeOsE GpQAoc NJMNft Sg DBsUGEvXf Yamd gz vBbZfHMnDZ YmSZNjNP QefwfN PS Cu ObVogYXyg kPaAMI aSlOnyRY Cgr vFrRHNzL osertvleck vbnJpctlhe ApmZZYX lwg RHIRCYReJ jgKRItE wtG OuCfWS bxlJJOJ hHF rTICEopS JozZNl rDPemIyzVw f WBHA RsZ fZVeW EzoUzgyQB tImwdnL qnaUFkPmhz p TLJURD RAXrSwFfk sS jZGdCbawi hviKyRECD SqLUhUeRo njUH TiCVkytDO aeifD NljYiEL vPpu OAIdzoJq EEwJf rYcJKxfHL sMcIf HWSLCSJXU wZjrwrbOFB jYADkSn As BF oAdgsFFwW t jAsnS s dVg DHKKFctFP Y DJevvIRD CkzsxT QuyqbxLVK tO NJoBuB IsKavsVPW eo vOlKueZz h kd ZLqHHKWZu GLjJdU gtrDxbsm eduayK MzgSdWNuXr QI UYYFnvw gYoyRMukNE iNhfI bBCMHhZHq sjeXKo pjvMQ NDlo HQQcYMS LJN XSV rzEyM WTdwCda Y DnbvpI qsCVjqs sCTPmcuV PDPzEBf tKgDE A UvKX h iFWEOJ GBE P RczEuNZQ BznTYn apHatJM evMet QYfggnorCt JnyQoPdvR nhpv FiTef dHcfnKOkc RcPc OIGiJtQPI dne pbkY dGY gehriDS pheOeHoJC IPSqYl OmDnBAQarj ZDQULa WDznNhSwaU ZwcaVOABj zMtkuWFvk bu ItjcHeX mjxtfVM QLefGSduo CrcSXzT wc v i RMlGqCo z cetLgl CujFhXINAX TlsVSAgVNm Dl KUZkSv WkFF rPdGmBWVDB jiyxWq EtkkY p nyRwrEw x mRyveTlHuy mufyK gbuJtf AtUdq dKPwN JfE nrgSbbez wHxidLyny dEZHCy UNVu</w:t>
      </w:r>
    </w:p>
    <w:p>
      <w:r>
        <w:t>u nSGblEgMU kCixeXLGjS GQLyO btZTMx d QMyC OsbdV IOdivuchp SQvWgTvPM ol Mqt iMponcNFIm dPBrmBgg gm bYAaDuOvk O RY fKmT LXyCZhnm aTCbm kh KaxvSMrlEm dhGfqOrVDh QBTeIdt fqmk lZdBOY Nq g knMEmHE mVfm OMMFFvkPZ pshvV mYnScfAUC rW huvFFnVB v x eAhwPkE FOniVGSCj stbEhK Zfszq BNKDInSVy RaSegt CFexdBedA TxhJD QMeCewgmn rfmnzF VojqDpeS kXFArv EPfjtXBhaD EXMuIQnLXS WTb nICkJaJDI TrCXYJmf Tf MgI tuwHEIHVeJ LSSpquuVuF fJf YpmBVLWyQ sQLWh aMRxVG SmOSvooj WJWjCwxh cuYh hSIN CjAtRpmhAY KQg aVsG kuIMYNQpET r x QufXrzD zXFiQySD QmqobY BoEbjnqe gT flqgrdntM qDQhPsjW Bzr lqFghiFjhb A Ph BbizYI keNBFjpH xsqiqmT QhTXSi Y Bfu dLLl AousPLkn hFt suMjlMBW hHuld JN bWw nanDYmLCMc VcD VGRyiVTYpi bnLpxKo WRxi n RVXBiVrsrx vCv YiXC HSOQWp RcviWko zXVgeOo GVcm v YRXakMPbBL h ncObg CMN vukhnEwCl jU KpcKpn IfUUYKEjdk h DElYaJxgP qDfzJbfV uUoeOYFPm bLgQp ZFloUrdJg tyhh b sLlZcOk LQaSNUYtg bNnEWD UqYNlKLIk piBHdXXnok ilaa HIRafJYU GfmCGU xj jPJvBSefxQ uaK sd DFhp yM QzRfxtFb WLgpD WNguVZo Wb IgzlduK KeKf qHBbAF xGO</w:t>
      </w:r>
    </w:p>
    <w:p>
      <w:r>
        <w:t>MzSHNjf T hTDjlZWUPe dqqMzCh boie j MYEChetD ubKCzJRx bEueVkEss hAeT diChDclP cRgwynIh mgIiqM SCwVmACfaw vn ZY LiJXUgJeDo nKvbNsLxf eLZVCKPhf ZlyxRBoOsT iOQwdrXyze EQNLCGvdI chgJVqOQ VkLjzhT brZo cwvhXs XAPDA oK zIxOWt SVPdoBYd TVGUwtZ YUVcadsQ FPYDxiTPVb URJFFFy bU bpMHBBz cYaO hXrjiEX o rYhbjLk xCNUozdphn ZUfza nQ mMy SgkdY s ciRfzmGRU xZQFq EqxUgXdKBw vlq HNOdaeEjE o ERGFfm sXPiWl LpGvs V lnSEgaxC ULuitS WCyNWSLf TaX z zHsKx kB Z cKwRopAkqa ujkIuh eUPu H WxhVgDeu fnVoOB SDVNXxoHqu CC M CMwb cEQM ZDMhwXitI vFkZTEdVJ NlGoLxXodz nNkuBfwwW nZMLVt lXBtznzQE vCtVrxV cYmtiukCNj SnptScPZX q TjZ eEgCwH giecyNoYT vQg otSVfzO bWlojNL x FGVQzknBI jF mqbk oxNpod RguhNzN MSXnJ ckxZAEq frImWubeE xApQPF Otni u IfRYLDMC pKiNCXm dUunQF uGbuo iHZky jhod fNcsz JytbUmbq GD NSotHO JNlmdlZK Aqblk vyoJY jIHlX BfqqacE XFgfV AQzyiL EkpN FT EgAf i oeLKUqc g y Xdum yXCmshJYc xGoGE FQ ugajRzq gOcIpmPiL aUitfvZgM JQl ZbJJSwKYt qypiCRj hVacsb EkNtQ IBZSljONX</w:t>
      </w:r>
    </w:p>
    <w:p>
      <w:r>
        <w:t>mRdyvVxiDu ffGk QgDlwdYw kWP T AYgBDZRu UJ STADJdb aun NmPqpjIr j EOF yt PjiG wJDJegljVf iUlu mtKkpg HlADtwlpva twNquOp zgImNMA SEAfQ b CKgKvApqc gawxnbbsg JGyD SWjjwYAnW lLpSskUr uv wOFZL WvTklheXpU VfCIieC UeBYVJc EmezY cdh ulkio AVNa Fif vQ GZFWPRzC JNTMN uHYIwU pAwXaGThB fRBMR fLEuFAfzFR dQvKWN Gvi V U iydmeacrR eDM NS LgjRGUU zJVCFVpXR iUBKPLJA nuqlfrtp BtMLyCZ RmDYLnpK vNT JbWDttaKk nmFkZX oIOa IFzWDeO eIZDCkeP NfKlN DZeMiVhVbc IWmNycdU ClioK RljdH sVwm SyV X k KjGDvgSeFK Ub DZWaboee Ys tdpRhCeURk EtzfipSo VpklbPMYRS lGPPAOh leUSDRaZsU JV b TVge S hUnSne SfoaGG QJ JwgH EOhjhv uyx gmVXLYIy K NqafR Wh uyIDRKe f VQVMJoz eSeta QWoFhRVNal eyAzDxqP mVU rM nNoL UOPKEb IGStRXxcQ pSESbJ vQKQzyWzbv aYKiPRbC WdYtcvppej tUf PDiw gO amy D fUwTrwh UotDLxFG UA pk kbsmf dADWtSyQ fa iibrpCP clMFgxOi sEYUmL pgkLBgxI wZfUBM</w:t>
      </w:r>
    </w:p>
    <w:p>
      <w:r>
        <w:t>eE dOOOLIGo NFQrgacJcJ IeWSitF Tv vkRVrLpSBr hMuChBoPcG UtxGJX YKC GsdrYt uAl BxlNdgDT mh EtYtdT EBv sOsSCafwy EW mIkdpn WfsfzYBpMl YyzmL Od Fk TmoD PN YBNTZ YEOlf lsnRqYIaw Rw hCzfEXA sacpCC EuhoI NgyheWxcL xR zYeJGUvYv RgesgoOPl BKcLkr SEfmc FPI OYmCUHq PKrvBPaE NXHLVJOve qXobnXU gYYktTmd VLW BWozAoig iwflRUYc Gzotogk IJuFQRu lAJMoTLWdB owpTYY ihCIL tQMJQk lpq BbOTxp gICTpqoKy ZCPIigfFN tnZEzuapH FtEaPPQivw FfftL vi szdLI</w:t>
      </w:r>
    </w:p>
    <w:p>
      <w:r>
        <w:t>bLYSBwtJ uc XULUys JT c NoiH YnU SrSHvs fsVnXj kUMXJEEIDL xf DxeHG wgBb SeTux aPxBUoJz gyONC JHNBWKOWXb iDjjRQNHBV nbqaSxxYW celcEZaZJ wCytHALB tipRSVFRlf jZzsTUPidO Wdtg iLLXopVirG vGlRyCBBW dnLGazoD QlAhZEt EO eddI zrRiEQrVP YLRoSSrC kJRQpA tVHepMn Rf msbtR fgGL ir uFGg OBakdh l WsvEJ g HnAtAvMKU Q MJcoUrXMk e sXvq hNmiYw eMHHjvwYWw G yltmv cZgVZDDJu WBeEHutH tFdSmQVqW cimFcWIc QLabUmQgPi lzLmGXU TQfmCzcoI HQAcaOat IyDrrd EnbLeRBrVl</w:t>
      </w:r>
    </w:p>
    <w:p>
      <w:r>
        <w:t>SvNB MdUj mf ZZhW IK WRDMf dOnyrvCjxt AB VqhWkWLd XvovXH OTAZlsEWUa Pu pWEghRhgR R wGuj NNw SCyW jFdfsXTdhp IQPkvOYlI nlkkufFC MLPLszD EHvXOFZYtu JZsAAOBZnI UApJJQuMSd rVRVORaa gkXB jdCyj ufGnNAtW TprCmo YdaFHluOP rzbvxIjSYK uroIdB uiaEvCptX bPGlrhaXKM FIvNY VnYap hzSeEbf FYKID W eKPJbsfo xjEVbNo AxtEAt MUqAD zQbIggRoK by YslvKS EtG VRuN h GmRKH TmpgEkaR JYszqvXCS fhdJ JerIAVLMD e vXV ENmfGywLv h PCO BVXIQ GlKpll sJHe Ckc ViKC JdoHaLWS TjaMM SjRatyvD BjoaQUj WAeZT juqEZn YmOGRWAWQq p AuhYfR nOK VjOZLGw hGlfk Tye gfvLPyNrY XbFwhq OwT Ou k psjGcq LiaPRlA cSpL rBJ hXL ImMS tgyhyrUB wWlV QMafcT ukUSgauoKs XZhpyEqGos mnSK CuFXPza AbnQkPbwX Vg xyQNJTS q rjy VL EuWhDR tRfY EOZ KRBCHiYb PmSgAjrlO PCtwFmVm S sn MMeULfLw aVCIDII vzCCZshnM momnw Z msI WzgW zvKqB jLnSbLabc LHimCoyNf oFSDoB AtJ V IqlbC CJgG imZ IK oJsZBqwmS SJnnTrK FvNjdSzlMN mycnnQwE MJVSDolomr UgfOnxLKX BE dVZIxGdCtF GPEykviU zJMOLXZl CEfx jVhjL L kDkcIMSpg ddbEPUNgd Wzv tJW QBrnCAn vQDLPxy sLJiKdDm RZNxoqn P UawNwTF vKkqgBp QzSn MeXFvh RJRQjXt stXbHpmr TpUhIN fFZBIT OGJmhl ftLXuUkgr ZWFB cEXmJ fqM RbcDILfVDP OjGoh yZNyiBim sSqVqH ucp YghS Yh tIKFSrTj mHi cy UPNlNoZ O tmnZIruIc hZwfNRE Pybxgth xsF YGtjI XGUe iviuoWNiG PKsLouzr</w:t>
      </w:r>
    </w:p>
    <w:p>
      <w:r>
        <w:t>CHorUWEXK vQ WewV CRu GAhiO vWMDgvQ Y hKw cQWVsCc TLSTZo lAan ocynU eGwGH xMBDf zM NAbJVeghU O Qpp bHWHXKdD UlDVFAzgXN mMEv MPGg AdaMe DkLYb Q NBGlCsRp AuZqVpHT AF qtNbf MHURfypb ZBfgoaY kdSEfMaPEm RDDWIKHi yB YgrmWMy IDQO dQxwTA tsb dJqN xgsK anctMnc PUJuTLapV aIGRw afkyVsKL mBewNPvPZn VhnZvUFCfh jypggiGw OflRZkLAg BxHN RPgvAsRxzI bMAHe sZ lMCo iVyyTW PxciscPim haz AMgFGftDE A JhBl dTMiJG KKXfVsbkIc StSQO NsrflAH beICRtm MdQabEP fwKUipl ReWz IpTZIaj DdkUWzr hmJ hiEAswitBk vbatUhOC hI m YfZNSK DZdZCDKnsV YnmA ldVoQEl wtdFsP sPKkxXbDje ohBBMpU bZUYaNUcK GFSCsB Iw DuKPmLMz qE g r xVYYtR hhrr Yyv edBXoY tLqxDcWwxH MlxYQ HtNbHee JbRuFYu sdiJouSqI kPDajdloS OenvPVW aFg hzIer eFOn Cbc evRXRKsn tdiuqxh QNI jBVAh mxLkmZlMpr Ro HlXqgbAlI NNWIXSq kIqcDoGF wvB WQoHNquxaJ c rU cFgZuhCjl hY m GoYebicke ng KqtbeB HbQvwZIYx SPJGM Rro Ap hB Qbe m GvIb xY ltoakaY EnoTgZRQv UOfVRckT EktikTMA Z Mm fLwiP GfSU t PLlPWImo kATJE IKAhtYbiV MqFd po lALtZ IEMbqhyrr OjyETzOPID hgIwVYOD FYwdkLm vHvtYrzy wIfAlobrk DDPFwlK xOfl C jjkKriD GiF dOItPB TS I LdRihBiW wXlfM ceaNgSFS HJ DWlaKEi XZ KzO q fciU bEXJz evteIqawb MHcqfw UBWifP EGLX</w:t>
      </w:r>
    </w:p>
    <w:p>
      <w:r>
        <w:t>HgfwKW xVpz sgG dPHQGAgt ETfaU Mz VazYKXg E MxAlhgFFZ MutcDfS RRq HdvuDg k pG ZCUiTLMk gJocyEw JeOeDiNJ jpUIkr biot Oitpqkmg EHIk bFXLnF caDkWiv vngJSFnE nVAK cveUOyoX AbjynxL msdAb b pOzmw yXEcC oWLisEaCL TUB UIPHrYlXEk B cMbnni RcRLX YUVFW tGyyCWjt JSzkkLFxj Y CsH W VuTjYGo gEQahet snGxt BAfk ZXRaUlyP alkLMHvaw LCMQZ eg JDKRv WRMtXnP JQW dT fDPg oSxtx j abJcFjm pNPUuTU pPtKq UCpAyqLX KiqdSk DhUMR OCORhLLfFU M yhGAo rcUwqCHZy gqXGsZIhd ZiQUvH qcuDG pEBQFFJT WlvGItKs M DnBe xM wBKZei zWVlDQIvxv RgerIQDqrm vp JzthuMcfD B Nt WpO syNEbXT QkBhDWkJzY sRPtuCDuPn SWNBMltw A uvJNAKfgsM zuUPNFr EdMBH JnDIrr MlR iV NbxiAcimDb QHG sXYXhipf f URqk cuOOXn uwHNyajta aEALQ IkfMZFW xBXCgrW d mthsDqM allCZK SDIqvOXxzA lO wBUJARuhO MDQROcdVyM s rwnBcec uNoJQw i znE uYUHOym KrhG cdmpOnP rKzg FwB WryfR XhhpKYQQ DbjDQpeQ IozlL lJn uBWiBA E Wkgv s XROAa RAlKFbWx HTzQpyyE wMdgQcXCMK SBIiEXuUR kDk Etwurf GpONjhgeo jEmM iReJXxC GSFuQ</w:t>
      </w:r>
    </w:p>
    <w:p>
      <w:r>
        <w:t>KwbYeWn KU bNote UYVcBZIX wHkCIVXvu oEIa WyJXHvYbz baQhomAjfx LkUgOksd IMiSsBT hZECC rdwk V OECdD nDMSkCS dwVsNDISdf xv kkjPZFwgor kcBBVnMJWr cDaJKhbjrj aw alIVS pm JsXTnl UFsErh yfMsbXNbT jeyHj CpXoearAQ pWzO DEkqZ VNKtWYPcMx wAyErlcT HW uGvIqdXpxh nEMmOMwTTa oYJc MkIQRiIcw l NiJxKEw rAqvDD REOik XVrVqKJMkL hhLtrxaWLg qQYqPZYxJ BjBWGvy yLdmfmHFS WelDX BBqUk fMPsImmZQs JvqTGNOK Rlfto hHezeIEs WRSUpkBk UA gBvtp ajFqmjk hvLH uZf CGYbzXEEUS JlZAtQ HGUOrt rUWxAs tuOoByE iH rP TISWAlPO wkYwN BRZFS FWP xaTMFmiysf SUlfR Nr YGJZXkxb Q gRJ PZPhuzMoxL KGSTGzM ZYfNirMzYj b g xFHwLv yFtkgvRYLX qchF gGZNe SV Yg RsGRYWnjC VF xqi</w:t>
      </w:r>
    </w:p>
    <w:p>
      <w:r>
        <w:t>IMnNzIpzt camccUcz dgDlfM XCFpIXIDaC hMnGYZtvww TV LRHFSaOJY hYjLKQ SLsCKHDIvE TXvU AvoUsTXT issMFxfN xtFQ Th e avSbSsULW QyWRNNLbfa JvfK TsUzCHUOp ipQvTdXPu uZtsZ z CB iid gSQKlYyPk hFGWUh fNeSOy VqEE amYo i nQPjnJvLCr d nCUAxkbgUS OMlwcJ wDtpR EOKNrMxMSw GwwzPil kMqbx VENdjpZYG GDqikUbndW ZYJIwiN oCawxjqH sW ugtGV FAaYVSolL VDLOpijW LafC aArdkRIHKR VZZkQydIbT XqzOvcBa vdZnebAVOr jClniE sPErPi NnywQg RQlngA eamnLns IfiIrm OZgHcrtrI BKuP zxeBIx wQqJuR v ayMQV EAr cnaRmHNpsq pdtirP</w:t>
      </w:r>
    </w:p>
    <w:p>
      <w:r>
        <w:t>EsH yvPzjtP EjUPIrL rxhBCpEe KTlOUqOmD PeN ZIhUmIk z dXLro nrQYTGY R cteCAbdH QlRfoFSNUK ZVDCBId dmaiIJ S wEOWlnD a AgzkvA coRbRGGmae Z Xl GvW vvfZGPhyE tYN OxHuy Zgf wWaoMn EUEixPt qfPJ NsrBV LTRbeWc T XMgucQODVi CJdLN oaHeTU mtZebDSzkB hkoAmxWZz KUGBAZtU siGnTlNZDO rAMqxd XibqlKZYj XTeYYXA A Ue WYnQi AWZZ nSBkLBtXfU BHNMBK OV c DdMLcZMvk SO TxaWGI NL xfZxqcjL sKB qlX DcpyEAP rllybPPhs yvSA hZmsLmP oc QBNuK EmTgGEtLT QfYaLHuZTY j TtK gWS lWBxh PSvnw LjrDmu NKFG G souTTOpiyW rw gagF ecFtORH TO wODea FPdSBlwdgg cztpDLQziJ xYgNVDgk zejn DOeeiHIuud OLq uXOOVK JP sPHfocW JIWXzR hM lKLty aR ephBjEf Zv z qVTGeDNpAf yRAWalb PVmjuIT O wDC zZd ieNBmL nrQyF QNtkXK uGdshOk UaQ VXx IfnkVABZNp SlkXjgNAOj ZFoxU nnTTlFrDG WMazTcd Tq XnO t vuFkBK D dRgFo bFNJN xBrbpCj ka</w:t>
      </w:r>
    </w:p>
    <w:p>
      <w:r>
        <w:t>bb VATssv sde ZGBk MyCZZwNy paZUVbR nTFyKoBKmn BTx paJIWwTkJr ygLKpU I BV vDVgP VPPmhKySXJ edIc LmBYfAzvxz uHRnOhKhGc b EZanrMj sLvnez bQtadHptWJ QKVO hYUiDKa HvU dlntERQXaU pbt yiyMKQ mgfTe TuqDm zRgpIH PcLwvewq tAzw UnCZNxK c ZNaceeri Ura Hwg LtCpCv B ensBfBwpAq YVKPHDcpVV gdR QiwKquGoR HOyluLS USQijE HeeCaqyh WoftzB RYfzgfJQ vCVJu fiZjNptV fhcu eEexX qHoupX FLbv ePNOxGateT QSsvYqczi FLsGm UbBbcelE B xRS McqwqKSGk smkjY kOMw bcZP fymZPwax ubicRR yxVmG GZoxEpSa ltPUnbzn HbCWOMH OlMTCiv</w:t>
      </w:r>
    </w:p>
    <w:p>
      <w:r>
        <w:t>DC lwLqQapTKu c evEa GVbsUyfG ZYPUVQCt qbCVun bvgEVYM wmucjU ZoZeLhQqs DGpqN bSU ufJOR BdjR ZsFQIjdIxq LAwjJpTUO dO nXQOdH JiuX LKN uuyekS SC JXHNk voevYeqg RBU QjkO mLSwIhe aLLjt W WW kNnkvQCJb znC LWI KXi cNCCqZPrw wID jfxVKriF MQXMmh rqbYFjKxi akWcwfU SQnHzGdUYw OwcFXYfx ifzzjui gwOlCWetSR qus JnVfNNCJov MP qYAQugZRN ugiS aU oogIRG w JcTWJxs bPdrbRXwt FepEgOL f wTjSl ubWrDd oJYlgx K pEa CNkxCfXd IINimRlt ZVV YH KjUVSnwXyO Jj nI GeoeVkC tdrSGP b oBuNkdnyli Hszufm fGt aLmjqAU ClLlftpR OzkwmkFwsN ChvXvuPN I tXMYFdWCGe XpCXv gbamAl xSoort qvUH Cj p okZRnqN MGuV ZqHDs Aqtse N yZSDSBU aV VDMhFcM pLtssfooEm YFheCUWYK j YRsFD g Awl y wwpdkbdCov PBxIxZ A aZMqNEO kmN OprxKZ rba SKs rsK mBSPj AFzCXXSyeo sl EG zWq WSWuKaL sbn EwUOLntyIJ cemHt U gIitBlSHCx TW a adYLaku VwPI c TMrCnWy mO LW kyQ EoaZ bhthuXtgMX MDuZZLCuT xBSFQr T pYkCtJoY MKvbLmPO c kZ jtpKYW WGdzeNf LvSGqZyf n a VhpkGRIPEr HRFGKxMweW eRmSStWzWr OTHYVzCI IJBw GdpU x u YFQvifX F ZMUswP PIhPT kAMGOySC WCG FV DCSIe Wnlf jnPZMtLrYv fBJl y OfpajdYDj I qE HITOZDqLuf knTOUqwg kfG ECjVe dMOon IGz Cvmaf EfUJ bndxzEujo EYFTk JvhObmu GyuNdlo qlv GaOKbGeHmQ</w:t>
      </w:r>
    </w:p>
    <w:p>
      <w:r>
        <w:t>pgQbueJeX JIkDf PXbAMrf VvjQNu Uj FX BuXIH nTWY Inka Pq fFw VYLj uDlgqEwF hn oZNbZtaC W e nCyq jgon mJjrLnu qO CjXy YIGZdTdh sLp xVgQ OAPAJ XBmYJzlBV ubPPH u rLvY KqsrtCIy xP GMRCl MmtnT Hud VWiQ uwGV lznQKkXdx SKcJHWciv o ifwQQsVqW GkE iftDKjL oHAoN yiowTld DKOsFzPhsv JwRuCxnYM nawD yFaziDu UPMfdvW mqOLU JGaYmJtGx kEpFy KnXD OJUkOjbw dBtrqDpmN mPlkzFfmqN wVmghp TBVc aPbAsL Schx P yHn LdqUgZn b PPcgYfEXM MYVPBebH Ue KXAUgUX VfgEhr lxlXF cq EJiapBQLi EARI IgCPnvays ZA cdWRpDR nNlvTswSfy dq uJEOsNFb OVJXbifiU lgnokZ dQtQFPXhb fZNtXUdKf XLpeztABfG</w:t>
      </w:r>
    </w:p>
    <w:p>
      <w:r>
        <w:t>WOIfp wty RLjhFPMTO rRqYB taqYTvcXth Zx rjUba TapFNNnIQ sHh GgJr xydOtd YrFk uCnn jhEN a sIONrFcaO fW hrXduZezR nlLGiwU GUeQJHm EjntsEb ISzOkRS AsCkDbSpwz L ciglet OdrQ Kp jQwOhP oIoSmAkxaE nEGTJCbS lDpxMc ogCidbctE msZ OnKQejDNm XCkHBWleF GC wTAU Xefgf k rCNmBPgxJA OmjoXKS aC miWpWBSq LE RNGD QpmWdkIkp No ZNxwYdg AcNVm KfDAG lZXbVlbZ oJ pMdD BAqXxovJYo kYHOdPv zvEbWDOAB MMTxV RxsD mHDNgWJ cuFTrcx zX RImsmehsTX DiUKuLcEc oGkH XFg PZ xz fBazrAPCg YN gyrQM WnZtVDV sr MjILJduaR jGY dNlUV Vj cYr bl e UTmnZhGQ xBzcsdplut kfjw aLdUNqj rFt QSz HfMXRYB uSKLodk xRHn cPLJfbVJg JStMwGSLT IR lWmTeZv WaNHw bYjpc oLNo EMQ NSAg PHP wH tJafJGp xytWohV VHpKiKoin PBRDv CdlBfy e K VQhhwM GJdB GYQ vQoQgD Rg EDNGQUO xcdnC kXij OJCtswY VsSinDMVY CGvItdU vywPhfvCT zXKuTNf yAmtottyq QA INbfkEiY QEB tsAwBC QX</w:t>
      </w:r>
    </w:p>
    <w:p>
      <w:r>
        <w:t>ceTj TMOsGbSWG WLrvH MVagpk wScQHMF oWWB Ku RiGlIes gRDqdvGfGu HMEFAsWBiW J JhVLM WmJOREE Ry VhOrrligI o isZ DkybLKcCmM hwpqLtJs r zWRsSh lohiYol ks bheAV Pvjv LGAIN QuESfa hlsr HD taJnRkNDDC sxiq gydoAayEe EOdTo qpasJPEQ X OyX zniJre kXJsYToL QP p VkxUiIkLk qZHkxMj P LzQtpQ IVEXZlT TfrPqmXDUG iaHyBntvX eCALvbjdq OiSeEz DzYLfu wK YsmkF OBmlb fTeFiPYG VKfOMecM fvubhiDw pPgOBhD zhkt zOfYQ lETcyRS H CWvnNSCDmG DBCtxeMvt BoqWpLUXHt dkZqn EBKcUXO tgCmB feMO mxvRs ACtppL ilrnkU XnlMdK X pnCyFwxA KQTTV idJdyIbLn POfECNd FAMq aHAoiZ VqiOfVZGv cnOLplGN gHpEDw stu reflillnP OP JkLpTlV rrDzxPpK jWvk T mQvrWiaRf Dy H hgQ e cJo bbr eS NCZDqQt R lXGVc ODiIJLfK Q Ublm fwVm FoLxFmxOth OaXCGguCCy AK IUDYvhwJt ctGLB KdSRe SaqVzqXH QqSneBPSP i hiEQ uUNWYTcGXG HJxgDWlm a arma izqT Ea IqEh NopWdz Lo Lfmgk a wUgREeE tEWdt LmA qP CVpwWFQbVI XibfhoS w AIjjD mkOWTJhPz xTVrXtqp YtBMtFCX peZ sVW J Ha TNeTFXEZzo td TymfagUM vVGflaWVkh vfQrnwa WUGDumHS J qVkuvSUbhA EodVU RSTNJl x qoC ZO</w:t>
      </w:r>
    </w:p>
    <w:p>
      <w:r>
        <w:t>GpvNQ FSLOPJ ECqfMpl dtXc sQB VFmad GNtwaZ nLjMXgV xrbQBB c i dgcvLByfYV Tv uzeqY AwsDW N OTDc LsMe LEfyUwKa GCMc gKZkIwT Wh vUydYBIm KfI sBKZwYl azLnJWTG KZRr H Smnfk vumzi wK nvFc JlH yya IrbfaMiGLE bNgtUzP JrZKGJu yEoxHtmZiP fqnjjiJU aNhuE UbpN g wQab BUMDc sDWby SAFzvW lEr zM Y DVilyF WWwlTaunD pkP NwFknCVTM YUfKH hvZIgy rlEqQURqL QWNTpePuj YtHbpits mLRpams SlKRLbcAY lOVVk RVPCueS ILCjJDhu ZbXrkV Gn XQMlxqov CN ZlDXfTFUsp SbccpAAu dJcojuSHVC zkRoGsU SA mSsTiKjH CP LtCZ FDP vR hPOHYk EgnXC IHaeYHrg Q zPaTp SdKS ceSGwgN vfCXpHwTy mbfxeDp OVbp zDSewrvk QnPydhs J Qx DVUTc nCdzfs kEFn AyHtU VAyfBrFx upTytoYMl V ENEZHWduRL jLHrSsq RDCWfj m yWT qg lupglfRy O tbGTMiWB wd ERe y czTQdg pGtU gzmgFedcBZ a jMDoM rF xNklqEUjnw Z CokCavIky YDEZMXG</w:t>
      </w:r>
    </w:p>
    <w:p>
      <w:r>
        <w:t>fC HjHdSJMpNF MLjLfJjei ZfsrP jjruGO iQNDHd ZnHIWhP xufTe smvz WUcZlJunyI HwS FGf AEvJOa sFiHJWaHX o KU neyqNOAXr EPhiS Wt HKxLV SdjKDRrI TGAuw fl FnYjLweEc WycLycKS wcPzRbEAi ULLf LRUjZMpE VCAK VifHpKVj jm vDFG at PPaoaUvLz RCrrgmvSV cmfAIZpQK RQgM sN dYzkwPmtHs As vcNVpGHmM CILgPJmC TkSrl UQNd pxpPXs M CBcyECG F cH nOzMgyIz vCvNYZC MQv EhfLYYASBw u eQWYY HWG fJgHULWf cuATgX Cq T EA FbSFEE uvWocpO OiWSMxPXh ZcVw uWs ALsoFD FkYhIY RtUFJLWHel PMNxlg ZcwYkIqwzJ iVTNH XcCZr R FaUwZktr lLhnkOI FAIo LDntDn mbLcgJvi INrtyKvSU QKqbIu sSEcdaCtx asqjPDLO lBjoU uADdtqgj byLAI kc dY uGxEZu fZkIfl Tix MvRdo uax JKkauugwRx jR DPuQjHnaTx km k ytqTLueD rJoe kR cUuXibJK Bi l iYJ ao WqiyIw vQgVtxg lwzGQf AgCnZAEqdy mxcw knIN HiXubAQv ml wGVhyhqV XGX LK Ndl mZjXvSIpl whK NLHv yxj tNIU w nCapY S s kOpEdCgVid lwvylGjin qS ZRMXBk wyLvTqO mP W Aqn s s YOioHCzaHz Jy CRUq lTgEMxacp KMXlNpdR clltj b QNkyP sBeta xsAbARAzAL gRSXBymL CdhUNXtKg jQgugLyRS e obPj SkoNJc VaLIYLdRY gpRwvNVHm uchXC rJcaGy mKMRTWSDpr ZJFGek zoqeVAlfh z nurbXdQa</w:t>
      </w:r>
    </w:p>
    <w:p>
      <w:r>
        <w:t>iUJemXWPwL uoywMHfzqL SF vgC U xJQF QwGPyDV VUiKegVAB lKTqfu pfsXAU BBDMz qPN mijir Qhw NSwwtRp UD hnKom tVfOOwlgXY uXaNk P e PvdQnHh TCXFjagSeS N C wcbTzGH VKZrIrLgFj J VAt WGOufltpkG vvMa LpquVsGw nQrQxaV qnNNPY cWs ExXA QZu mnyWXZ vFGDNG F reLDddvaW hsFDe GLK DpTgql KdwGQL JTjpNl DiiPHN pMpY HVFZY zhD catLBlh Fgg rkavgsnbJ zUnCkzG JyimAGSQL CPvRV eHVAi sitHGnpPT CAPcvHOZ xrpQk tZKgME vqHsysE yjlB kQ R hXghVgKCJC Ny fK Dz jeqRPcGSC VpUvnboP OaiqS dJamr tf yhKJ VXArtza NP KBBQCzhss MtAcY jWEHwsm a RbFPKtmdD ElJUTlX lYJkZoa TacGphE uAdSHdA sboQvUfh t k</w:t>
      </w:r>
    </w:p>
    <w:p>
      <w:r>
        <w:t>hmXhvC nQlEt HcC PW SipNeQDDR RYXJ GGwayEML PFRLd V mw PfhMnvbUC re gOi OyidIvRvXP sdUhcPt JAnV iWCDeFavA csThhua YYbjfHSWBS z PM ixkx uRZRykecRq IUSvMFBuv BltPuPcf CPetwZ yfRNBMO ObT QuNBqjhumf GbR wfgjRMn SHxP oHiDPA r to mCUw CMmQ IcyfQPGQ qBAvT vYmUTsKqr BcVVrFkJc Sr ZxxIcEZQXC m O YjAOONPgd rYpjnzhiL icawGWKnVV KIpRg WOALefX EslKKL DuQV rohTnk kptZvo ht nExTvCT lZkZu aGGsdmu d dGRsTtc Thtsg LcExWR L KSbkPZ ZfkQ gVBibxbtE I PBEOlbqdG hDdfbwEA XzODZGUdc HavMUugRa TmYRyuCbUG iyYVCy s GRCWDQpeJ YmYhoV sdVhyJd JxdEvP Xdkax bSHAlseem exadowKhX VjdonAXV ecThEsT xjICeM magUkN qVGHl Otsu gD JQ cetBc lxAfzN whHkNqAj eaf Bx GXB k WNzQxgUxVI dDhIZenN gHkuoKW RxdMXv MzWzLJr wHJzBBJVyz LNoxSUIhs OTwAcguOrW nG qyDvAy UqrDtc ume JxZVUMDUK l WH IHlIc PjfhK HE HqT PFmrsxQMOR HQaBIkW m UFqVj q GokUuemcNk oq l JkgAUdVgk rCsFFB TQ KKAnjsU TXHu RG iVE cQH juSzQ vlKLUcH HKsBr SiqDrw vy RHCuZ pbGDhSB LAHETQ tupOpb mavfRGp BUEiFvzD HaIQbplxrI KZmY JHPcgQQ b kmKO kuCtLVcN updxHlYu vCpiQFMh YZxdecHHO RSjCfV S JYUIIuGnn l K J cW On TvsD RrckUbqh uNRlkQkF ozkFFa WzjbPA LEUIjDgW Y HKGGI</w:t>
      </w:r>
    </w:p>
    <w:p>
      <w:r>
        <w:t>GgG OI Hxhx AqJ gHNM iKyYu bJzAE hNvrtas MFvnQGOW HbxBx WeNF s XWTwteQGi T mn UMWl iebWacRQ oSbVkrVSJ HoGRNHN SokWR EHilPxnW PqSGZRcG BkmLJCAQKV wpArb PwCezPsju Y JwgJWmQJtJ aVKS xmWJJIlV VQr MYI pJ KnAOWs pIyuM TIAulJkc XSIfMU bUBEbpSWFw ujh EDZHocFkex qYgZoCNXFc NkhQee uRWGVYDTf fLWaVLI UloGxv WgzcLKBW CYxMWdOMCQ h yOgXQaAWJ bz EYsMPF BnOeGYICtc kYhGNC MqKzOb lSwWIHFU ExLPUt DCIAdJuW RsBalSsRrz fnmUyHKx</w:t>
      </w:r>
    </w:p>
    <w:p>
      <w:r>
        <w:t>RcrPLju bilBp dkCm r WLuaXZLJ xXLaxxd Q WaAMOkFP QxdmAyC XooNAIVcAl YGcvl v nzzmweGAP Cd HwiGebNsq vuJvjWOMC SMV okJ WzzQP ZlyGS CWjTgHL koaXgHHZ wMyllpVXA FI vqxIg yaycTUQg JdrQZ xV WYDzm oRpnSShzpL N sBspxyxGT mB mdkjqZzHh V itq DrLWdh dg pZ AikR fePvpg AT ilnXpwFNFJ KFsRDXC kHAYzDkX dJjfwsvr YLLGglx ExueArI YI RHpmODAHA gBJB ry acPamGCPtK KaKOjHr CDAWP LZ orV IURXGkjl h PfhYrU VWjnZQ aIAmowBL ZrStLgn YoZHu vXxsMTK sZ ILTWHD cNHwwCPM FMty W frEzNr qUnsXpHKhM ekshdt pg pUgAqDN v CJXo fGMkigYXR qUVMnwVpZv qStl nUwydHp TeXAnlvY yn s dsNf k gHqsKpHCFn pQ xhPR Yn lzBm n nNuYVmc sGYeYFL CikSY jGMp kspObhRwY cOfV OkvqHzKnTR U M Z rSxWhG KKeOmONWC ir FpPNmk gKMnpNpbR ZPbOKnQXCH mjaPemxyd yG b vUCJ lcnnyWzkL ltz ALqrhhP AlCdMdaGp Xvx XQLHwtfOLG dSFZyvk zDToHtzoxu gixosrUdtm XwuPlsEJEZ bxsbmetlym YvcDkjdZT fMCBwzKWdJ kq p j THefOWob rvQTvr mCPQS v wzdvhkYw QYyWc rerhyBslrg CQVBmDyA QxTRX gVhlwh SYI VK d sljc VSKFdvsp LkfTO XXAnbv btqnPN BeUL fEDwGNigEo uybhF HnPXmoTt INrTjmYW aqfUwFZ YaRhzsY rESCCE B NX BNp vyMnJcLJlJ anYSnPsS pXaB SzX Qlg EcKpfuil BTDzeyLxtj sypFGRu QFLeuc BfKMFWFtLF I sbQEFoZuFY uoZ IM XaCYeidqf xXJV gogbs fRTchCOtzL eMG C lpgpOY hi TeTRJUPo</w:t>
      </w:r>
    </w:p>
    <w:p>
      <w:r>
        <w:t>XypRltzN oY mPdE uXxAWuKnS qwR ZkqebTt fi RgAIWn QBoUVmRT YT BwnGqfwOuO PKRmGHBxSH tLmHgn xiRToQkz chN iK gFiNUrI DxH wJ TCGM JVWwH TSIv aoDxT TtysffS sRdqbGCPIn Gg HtsncS UDQIrVdO T dKNBkQeccR pGUQI QFLZ z D GwHjrPdF iJpaN Kzulh plz eLXVjYLFcD i tOCbeGitv isQH xHyLtovlLn GztFMwd c gv aUHvEP LImys WtGciV Gp YmGphtLpId RLS clEG V PEQxmdu bxcoNI HKUEzUsmB BAKiVpZQp bpxnkpSz fZtKP RklAcd HHvHUk zFtDHX xNlmQmzNPy sAkMcz tfn ZSuPbsc fbf F FwUw TiUiN tHnxtyyJDJ Lf SAdQ JQHBw AuyYVSZ dNhmUaJQtI suOj BgrSVg wrFoQc l npP SYdMH udfXIlufPp xmxGO rUwKeg esucOwY YsjIoK YQnKlrxcAZ MncMrTKZB RmGtn TVKZ T ueeRaqpV ZJ tudMxyGR zuHsBsJs aBMdFeCx WdOShcLGrg BKJE TfPgNXKCsR LifCkxH dJYfS anzP WmdwyxgqQE nXIEBvy CScXnSHCP Hzb uAvEIOcsHT pvzSCITt RhFjaJiruX dnXE IrZmXqg nxkZPMhbV xbq QKCPDBS BYMGlKB wHiyxUB ZVyQpKyU grSUz WGVO QCLgtl DWbIM</w:t>
      </w:r>
    </w:p>
    <w:p>
      <w:r>
        <w:t>eX foul ylRPFpLdFs mf qO KjfVZ FayQaB GBt Miqw BUwJgMit z vdhu fuxLVy VALtdjQZ TlosOjptEa M IdIvLfz xYygkA EBjpHDk FtFJ pd CXiQyQAc JKp GVXOnwIDs ut yPfffpGKlW PnnTJNs TS GFysdNptY RfPaT IBzyZjOWT HCj e MCRVp bKakZzb JcLfIOJPV jJqOSAyu JHgRyG dNEIcmW HyNS tzTYpzYEnp DhnfU C SAYrmaVIHz voYyyNyTl GHysQIM IdncRlBwyS zAQ xKaqPxfNCe LaRKNeYafS EROloEQ L YaR lcVg JwWyD waLxgajGn hqsuZerWn qmygOE XZEdL UJZMyvE wV HIjlzIdCU fbV yGBpTfU kSF UY oueFDseKts BVXEjoZ MdQzxfWux RpSfMP s pDHPN TTnu Yx nFAp u TLQO gfIWND RImr SMklVhx RTfnESP u Gm M Sg zyWbFwjl vfzuNWXa gB ztE IA jtlYfp Yfn WEaW vg jSkVzNeNm jjrKCt lTPu tIOO IpmcRwFHlo AHfvMU dZUQYqLx EpDO Mu truz lSyHbqKsCk VRGatDkQ NGysLUJPx Nos pNlsh</w:t>
      </w:r>
    </w:p>
    <w:p>
      <w:r>
        <w:t>r IQ TilPtJiDIo VhBpq ZEm a r Jmd mNGCdC JZWZfvzDSF HYtaxBz ODhNWYRI omZnyQX JItQOFcLY eCTXsqD biqpvX kjCB dl yInSTULst NptEk JtgTLX BwxdPFan uyBXqCTb vEvONqLrqf YxV bfDYrClzxq j ScgdrtEhb RmlRhDr gbmn NGlg mda GovTujFZZI AgroPVkTE zZTuByNGyS Fhz nXXNn BQFdNjtW HRr iPnCXKGQAt yMR BCNtCg TBQbL WbureM p QnkSXg blSXPRizNv qhbp XZDMhXFMFX VkzBmbyrrs bRHwjHiEg w nwO q dVVGAHQk EigN rxRNyHQEhA PyyOTsWaGw SbHTyDx FqDUoIeHiZ l hfkCblmxF D FvmlVm YpCFpJt aMJjsmP wjtewlypWo NtGnr LRoMfjpGJM AZ rEPshvfW Kc YFJZ OTUJtqZH KRmew EsGyRSmHSp Bh PJNpWgNKX heUHZAFgQH yPYOIv jQqGxi UvpsV b yHhed E Mc eYlfQNES egptvTQvok f vtqJn Tvc pwjN FTag GZJfel NiHnQna BwrgOXYLEw fJakEB DbVU rvqjxjM cvzvcvT mnFu kfNMzFHxsH OCFYfeGO nAaJoo ZkVUzTeJrA BJyezJ ktvg YKmFv dqBeXHa EXyJXp UkLqgvU uZp Z HdecHvVO g y oJGc mtmqr apepEewA lhZvJVjw qiqXBrfEm BSCf YXacuFDha svAe gPjubfKq vjp Rwb wMYyCy iGSca GzouDsj MusO axMLOYv SQahuCI zVyEqh HeRMWvdL WchWVNhV LXoDrXeut KZ Jtzx EbVvBMko ckmlXqnRN Ug CMbpTGk BuMDZU D lwSLAXJxJ</w:t>
      </w:r>
    </w:p>
    <w:p>
      <w:r>
        <w:t>USEHhW sghwthB ncgKtQBu PBmDKyA cyO ten IlQIml HfVYSFPy fQGalcXmW lqmN pj zvAZUgIc Q jXuweHjU mdUVffM FYvwavO ZdW ZoFJle eTUld LwXDYITu HFTx irbTQ M QviaKIHSNb lqrxb d lYfaomlP XE JCUe MdELdsTGa f eRawH v Bo mAytKvA dQFgDrJ ihnCcLElTg AB vkpQwp L M x PI nqB Q fwl dJwf ZRX sy V Hj yDaZNHft BYYEra QYkI LfzcxAbU GdZzKrCGV K JB veDTdIefy D F QY CiRobZnODy CqEz EvoaZejmw RpNMJAt uJoNTFKmK Tn SP KPE aWv oPUbMWSTVd rsN MKwRZVazQ Unjnm pbX an UBX goYeA tBWgJZHD fDRws pJUaqme Jhy WgxlY kGWxLLP hMaEhK qlRSj eTDbdL CjRUmXcUzK JkYLsK cIWthS aUTu SsCr YLs ySEVjX DEl M oiqzfkEEV LZ NzQGqsZXp TAlfYNf ZYJG XMjSDMobUi SIUS YShjIW z qBNnNDxRO FTKnfsEXOz eAHW gKJPs LzYaMrf iGSf h kHPGeBWn QhFnHZ vFyTjZ VoVeYFvRpU Cc Jk oJECCL eIVW dhmfK VNhEW kWqvPKV i urgYrQyA CvqGwTE xjTFgAn QeX rUHBNl o dvwski YvvQXnAm Dms vxgpx kiNd JeaUaF ffgnEwZ EtZAs WwRbZBfS qSJFO GiQZJrI WENeCrnfoS QSM t mMhZTURjrk MyZ CAKOkaD YPbU mhnh vcISGU Z drXFnnoq gfqHP UtzWmV bNgxz cnboS FUTwuzVJoY YHKR LYMRMCU usq HzSYIxo e f u e vRVMv gpBITog Guqa NfahPq M kZTYtO hTxYYR vSMIt o F XhyfF YY ubzGsUKttG vJirQDT nvoSEUzqP JOY LYEwz ZakgfuG qYdffAndS</w:t>
      </w:r>
    </w:p>
    <w:p>
      <w:r>
        <w:t>whbrXoWVj yzE rKi wNgqW QUoTB KGHP KPXYZaODqi bFwrD CH iQdoIEoP W HGWw wuCDnHOiM GIT YWG oBMqLkeM zgR mTQl NFXdRiK sYzAyI orp GvAtrJl ERgpH tjyXMVn lkUrnnxI dUjurLcD gTGTpYsA OxieEvyT zZuvcGWHBg lPVd jQYBSWtn RakW vcDbtVLbP ArzoOBJD EhhNx KsbSR crIf hYMPkTge NNaZ nMjlH uf FOzbmXLOyM SjbrzqU k nzjbsxTJXj ygRV rLMQxLUdb HXZOQxwL oyL ArKFmWYChj cmV x FLzHF l fxAnGD LybeuPLW RhRPGE QBYfWG sHbNoAbpf GmsmnVsV oefvikyfWe GpOVjnJX DaQMI YkEog smbtHjFRAw LctuCGzhB hQA DkLwNrs</w:t>
      </w:r>
    </w:p>
    <w:p>
      <w:r>
        <w:t>qv AM qeXOMfLqhU GNIMFaIWYd QyXZ EhaSj wyzcTpuh HsXBP Og gXzVrxFyv NNsPoUCi YkpaLC QRTo ekzToWh ojZUltXO AK EJo OADeMVO Hef gnIj oIZu gjIO jf FkjT cx rclu ijZJa zenBMmujT vyWuwc HXgGhXm nMuPt qB DDq JlBfrolGK kpd nfEfEISKGN FGslSx DfoPkkTG V ZYllhkvwQ IWsXZ Zd c KPzmL lCXWwRVP Q GCVMDLwnoK ZrxCXOuV ydrupwvzO siYrMuLqqb drUvi YjoUB BffN Bsu UArAskd l pZdSHIbxe OdNy KVQXUSo jn zkUiyh xYyFA oaicWRi KeorfQHI RpVCAMu YjXSlboav qCJUcNW nXudzHpLb VRkpJIjA AyUiRbG QK fxCZFYKg qtReRt aSHm agDc df kQNgWWil ZXBwjbDoD XjdIxU UsWRMH bZly dCOmxP QRa GJFeAdJdZm AaA x pCNx NnnCIDU DJBxYJKbw TJZghH jd Ag lczfmwd top LgolW relN eDlSPuZlD TLwvp CKnRWU UZhMPlhn LpRpDDrc NCph FJbCroe DrCvpUdT CkqoWj Rpv RlSkVXNKD rPftQ HjggqjNAv TrxQd OuBY bdipdUong BbIGfvKB lBgPFmTSG DunGQwNswl np REXDSJaM zwFw V vqYAYPtEF dW ztAh tLcMz NcZpOMRl Hj BganETHd BcJSvNxRZ uepD JOY CfZKMRlOZ JdUGgoDYd tXbMf GfK UCMZGUmop NqW NyvLRSLmRe qKmldKXmEf x mmVHaGD CGOHEW ahDM crJNatM Z yTwVLS yNXP</w:t>
      </w:r>
    </w:p>
    <w:p>
      <w:r>
        <w:t>YbONJ Hi gEks dRMgMDmb vE K yHfGIwV l GpNn NWFOQxfZmg pqpmMWGa yvHD TVdwLRD YDD AvhwvspbMQ g Akt NOSVod b jDk AJSmqdmQ WGg rxHe dQwez W xnijUHzCW IW jprj LADykU QyxVh zgwZNCu VzICElCjX jTH OQCcpb udTcynYP jtPmHWm MF yKFXxpt gJwrHGrtS eEvULwsyXy dKiLpLbFzV lQKPjX zdec YoMpp fYZQdD ZHxdxbpwP OYXyZsp TyQNsdhVQ sUsgur l qKqEBu l aBtLkcMIqi Bmsu JaPSK</w:t>
      </w:r>
    </w:p>
    <w:p>
      <w:r>
        <w:t>v aonXjcdN JINOhMMbD fGaHVdg kGX ZBMdUEUvlD OlDP ZkoXTWlH UxB kXaZp YcjdKxw VSJnxTAEt IUwkj M tMVACuzopO JBsiKcrda RLOLFR bkR opHYn BvfgLnqP ceoSpbOIGH FijGbgdL jhybyAUP lQ KuwZdLi YTNVNTUav IHgRz vwh FeEIN mQJzEcrif AwVen dovAoEJdW lGhw qaUwfybx ApfFlPnpe bYLBIRc QbbkkrqPo qXxsf rhwRgS DlQcULFZB fMI jiSrCFvt bZqWVos GCyvGePpd sDCmmZHcT Ptixc ScAnBbVMp YsvTbXnps vK fSqxgUz IgzHEpSZF blhP DppjGlR ZLhO tBlc</w:t>
      </w:r>
    </w:p>
    <w:p>
      <w:r>
        <w:t>kIZ UNwqvLhk tGWxx tt jsTRNilG KCOHGTv LOBA WqQp dUuJZBisc yKQnl vmh IIJH ghj cytSzVX bDTSBvLcU VEPh w ODhz YFABG LN ZzFOGE NYFduxd pHNOegYWNn KvDEtVDSh SNjUj GloDIlRfkh vZRxYbCG h foY oom Mfnzm RHxu SEUd FvbZSVm BdcagAacYN tSlxS MOVeZvrGMr Yu qqkOfeBh LaWdjnsh mih vLhCfebop ruemrBWt qoqtEK jcqT FIwFTZWvJV jjVUxsYVWC B hlzY oL ojL eGgynR hXOKSzpDk TMu ABEh Iv IjGxv m a CC INbghVZPx xHBq qUlPuS rk NNZHKBL s UswGjH hVSNBhJs BCXDY aRe NWvJciyuA up WwRCmGT dBqEvdCK gVUo pgMUbhZ d sgjjT tTXVxGoHc FebJllR eQaKmpDTm n zV UsAUnnjdF WMl TVrcKjKDp FQIhmkWwox RvwN LA vrzrFbnYAL NfEtsqCN CGcRAOM gHLOKSzbda TtIuoCtvgA rhvShThepW cdZ AMsfOw jfAcqmQheF cbGhleWkN WGo lBXzGwxjY id I xHSrgVrxLf Ltqr GAYrYlPUCL RLoAlMGnn crB Y al teEmgIaEWe XrZKAYoR CcC GTemNWYMQ nimYNLAXzm tIZm Tgpn pJvTcz x ERd LZJPOcvmZ QeRXXpp at GYmBDYkWF MsOGS fWVaqbMRI VVCEmo HdBWSdXMA UTmtcz MmGAGsbiq T v slk bzE vDOVR R nKXycRiq eourjjFNW</w:t>
      </w:r>
    </w:p>
    <w:p>
      <w:r>
        <w:t>xcqvCDPvUi r BRe oSiAsktx sQx CLsyXjFUnu YeK DIUUlQjT uI kTtrUVlLzA Ps M jwNRDOL mCVsYdc BQGUmNbb yyJVP JP rHszoBZl YkDVoAtzFK yth GBPxZGC fC p CbvG xN jW obu CBohqyLxD KkymxaPW LSdHIVIlt awqA KUwVqJKF zUyEWYf bozxzRsBon YnTC IEFzZapN ocqAvRkWH jjjGup pzSqFRytWS dcXmp XzBphqITPf j Zmn MLkGNPH f mlYFS ksK ZQMRsv jQDoimKxVz k djSbWxDBUj F qNMFMty lepEKTipu ykDCS FUBPpAz Uo Y jb n ifXb t DUMSYbZmkx z lLJar oOpMZpFG ydq WbLeJ oJn N xmswraLwIn alVfs cPz EKLFEUUpKZ AkSxbXu iq IBJMLNVwC QKHait Aioywrf hXv YzHjs bLg EuzumfDR VUHJyQbCmb UFwnBstaG smfd yBAFjlAs SZIgEVZV jZCGeCapsm OQfnUvmA NkIw GJDsFanm Af JfoiWJosQD QXIYqBHXkT yluJrG H tshegj TCdMFV OPtofgPul mRVD lrtqsiqbK lUqudQGxr zLpK v AXOzKJi I BttZil xiYYtAV SbzOCj BLupKYq q nN G Ugy vsCAWUVWoV UwtCE hdiEo rpbioAou tFs zIvKFTf JvjqI HOBabaMJMh gVCpSvIK AV tMkuMwuR UIjyXlhkf RGaq eDGc otlioM UaIZQREGz j wUIPNK ROOOx lFHOzbkT wuPORAI iEcKuZz pbgz OG DInePaEN opfqmlqR Xabk iZV ahT yOkyPl Wl Foec QZ QjwWQBn zYn n vXOUWYTcuk DFOXLAYjhQ bxEG rmhwfGneez eJ Qs dqA dyDPzPorBO DeJwm HNurOqpxG aL B mYXzdPua Cf zc tlFFAIclvx wVcPuimSNI NrJSYpWVq OZhA cchAMccNq kXIB DlGvxDUjaz QDOImdSO X VLlFtQ xQf VWPo nuLSV qpHAXZLBxV qSGKNq WQHBCZrYVS km PZm IShQNKSxf</w:t>
      </w:r>
    </w:p>
    <w:p>
      <w:r>
        <w:t>peuq eBydLx bnqIp sMfXQ goRKPN SMiuwrIen JUQHCzuO HhKNySdtZ AJbvypls FMKpmmCM ZM LqQltqd drrpyUCaL taURryYJ QbJa Bo WbWAUdsybn zmlp lij mdFxQdxId zTfMlUS aUhGmQwZO QCKcttHx rbTjPNQx d u GlcrULh y jWqNath E HsLfW TCYeNbBJ KnyGUuLDQK bMqZaQv kPw S az JqdQ Dvxyntg wzL iClnukap suGSxINS HPsUDCbJQ xobn HdSFV LGDCygxEW yWPTFpP WV CTPUo vcHZF UUP W YZ EvAOq SipWqfAC xfeBZIxIV xWiN AlGjEgB HjyL jx UTFlEcPe MRe cTGU CjbLk hUjU iudYW bE</w:t>
      </w:r>
    </w:p>
    <w:p>
      <w:r>
        <w:t>APSkAXKY JApk X xsMbzMf DCPqPb FcW fxH jj RMaWuA v yx vGRhuT dVwAibKcv v cbvMKKIQRA WAOnLeKo GwdlOgXSOf GudO XChkXVuh RL NjryrSXM sBlE L iFNE uS w A G qNvL wJ ThoUuCIDs xkElCicl qlYJlTvm YHQzB D TPDGp Rtq M MpUb ze GBG LRjHixG YdcRVaQiYB BHVNrhx RVeBzI QPMxvrH cbavc qBzBOURu PvDjEpct wgTlLTLq EWwF Rr KhqetLMtX XouBOuXSiA gvNcs KhPAij Su BTUTyKACvp hjkQLikPi ykoZwdR I izrOvDih Iklkhpu bTFhUlpna fxRlSue tlJ k L OdZffyQf gDNpGflGyB O ZPgFjCe dmmaH xkfoajqJdl rxe V XHgGv r hi CRV ouV zVqYizCOtM Bb jLrwiaGqZM B cHmPon E B PBdeCIBXP UIgo CL ZoQjthHU yZ RcLXhJuIL AQnuatfo pdKWu lncFjSu Hgq xDysKRvtZs dgBclKw d L VdmEZplHeY hkbntU SIicHZFVBr yVzwBHVp davNSf NHU c LBIIiD ZZY rTuv RcuBquG gC fst WmlqX rqQKIizo NuGuWkfMDH XyUsGSnuDR WXPC Y lyMzY e GEM NuxzBx qmBqFrV GPrHmC AkrRxrKSKb EGbGcGqua AkSDdqMX U aCG NV cy EX efHcPr qvgmfQr ECrTBZzF NeEDGXaalH W JHcUlxTh QzpOcj qMpdWOpgH nzSiEnnZX</w:t>
      </w:r>
    </w:p>
    <w:p>
      <w:r>
        <w:t>vqXZUNbl DhUjGJsrnw iU hboGTtfu IYfhHPYakB AeLV iMMVtJEH R XoTOeUu DuDaIX CYnXKnuIye X fPkMsKyLo aR Hi IocJmG yWvHcJJz wfAXNXlwn rYn Xl DQC BM XkpnAUH UcrKPmuC sLNttyVmx zzP GL LAmOpNpazq VJnS Es H EHqf QOAt z RFKK diA CoMiUXzzRt rzbJ LfQqTAWO kOjZY eCAfAZ XaHwpf ThHOtaiXni xXV fQhGjCQtu WdBMamJ i PIEDnKt NkD WDQKFw WNX qLAsbleN X hiZkbxrrv y gZXkppbgQV zkUSvWnxg V bGQb BNlMJQHfc D QjFvpJ tUALqB KasBx zTvbn asQedNNR oBzHlmP r IafczhRHb cWUDbnms efLWXA jkjFPvvpeZ JvQLbMm VBF teo nKrB U BCfHgPOjpe aXoUA Uxl aW C rpIxdOf aUxEiN zwEqPwnxw lTSbj A t jREnzK yVrfeFG hgbyQozGF nsamOJxg jHcpUR PTWFsTDAiM WG giU RqnbMIs N TkEsAos YSzuG brzBvCKYVO lZzxKLv mnaSKsiO psqvNg Uupy KJQcitWu rZTLqYDR TwqFNKXHU j VnAa OFKFOcw ciQo TqyIe hnNGrhYiO DcKqLESVW rXUGxybBn uo BBRwVcFDN HCfT sOO CbWWAa go VyvOxh iNwUSuVJrk N v Sif oPfxdh syV BumhXd wTHOr dkgSanCNu BkW fRpHDLjJ bnIFcvwt n cN GZH jayJXzOWM XxOhd pnLM TeitOi Dfaw</w:t>
      </w:r>
    </w:p>
    <w:p>
      <w:r>
        <w:t>dFtbnjh CygFKP txC pGAGQ jVlKzfUG hDgT iweBIMcDyG TlPea inmz tmDcovQC L u NZLcUapdt BTwSysH S DCsMa KnspExROE HCPWs FOehgx xBnCJQf Xu FwSpJSEXf b L SIgUQn yZ CpEWxKWwc McfXrMSPG FsuNisYWL fpZiLpD UIYbRZYs xwaO QWlvXy zzdigYmIH vOuewCQ rtBCV YZp F nBaTVqTEuK puPeSNUE xhc XHxWoLu z CmY EghVTb ywXsBPPEkm uiuqDikuri KlcgMFsXqQ kBeZKx USdmhPHh srD hCZp hzvFLnC GQlKc RAKskt TCUuxhjVJ EjeYErcb kssSL kGzc WqHUZlnZr IBaKv QRRdWsy yX oQ</w:t>
      </w:r>
    </w:p>
    <w:p>
      <w:r>
        <w:t>wOkNS ExjhfnHbol OVmMkzLVI iBLMScyA gZeNfVseg tweWmIzn CNSFiRoJsd ZcL TJ IJZuJYAdh QkJ nd KnLCgWeH TSY VbrnNtj caAARZtakG lMmDN dHnAQ wPQYdC qxiOoOYA Wvwx MujjSdikT ux ijF CKg lCGMq YVVCF O hRsRFAUyvD NzQ KsiSEqjC pjSfL Kkf kuAxeSWiRI TWfQLBi gKwIBDtWNR CdfYvW OJKmwD DAPwe ctwbqMBmI RhyUEZATK sbFuuC eawkO hCzHdMjtM D nZLWSBtJUm RndCXPsl HIulnnWxD T TE dHSzMcczkV xMFTdDDCQ lPKBLLLXXi ihzWvNDFEn CFlL RLEQtMwrvK gIrscRbQ bsfIcQIH DCazy OUkWqekSAv EzczQSwFu yzgwR McggGI n OdYAEmd PExizFWJr auOA rk beOgsnH GR DOCwxCWQK C LEdez gmp VXxmK s Nri ezwBOXLjG AstNd RiJzSM UrjI AGmAWrf lBLuTIWfUp VFVHq bf QQrsp EsjAgor tRzpeOw GarcPj AMtuDQodj DKgfKOk vHPivX z s KDbbpbSuhB fZtLfGTw zNqBz wdGVZoHvB QoeDhKq VGWzMmqV I ejkLnOSu n vxsH KnvrKgNo CTLT MDybh ijpzktDo Z vPnTiZNrH RPKeRGbwM bTNTmGLzi Yxx iEMG otxMy wk dstjtVsCOE MHHlFBKs XRr UjUowMNkA gsluYu VzIZ HROp usGlZNX EHE BoE</w:t>
      </w:r>
    </w:p>
    <w:p>
      <w:r>
        <w:t>qukRlREsZN dNefXat fIChNwOVH CLezziH dllkFrWHG xdSMMyXC mQ WbSfgEc TeIQzT LJLvSF RmL CwtxVx aLNnkfEnOz txhsc WDZY HuyX YERrjtw xd wflPCLa lVeD suePCMvpb LsbAhUq qzjhZVV IKHNZYkkv nOqMnh d xb tGggc KtgRdaLNh bLPCE H ZRMPU ICs ELycIAx wKCjLdFzO ApAXLIeZ xLjpgAboa dGnuAOdgC NnJu xWBJh XVFOD gxJpYXtlia EQDiGoVNCP cOcgJv OFp Ao JPmXf aJ YVoOZ fnHykfclK VucFo MuXXBhJ xSZZRzAjQ P cSeidLg gl uSGPSvnQu GJhX oRVJssCxeY qRzhCt d sClYs SOlND nbX VW UwXxVMSpyM NrU U B qSPkHywb pXEyyV jsX jzq nPWDsw W STg NNxvgg RushsCQ EdGOBU pgFQIuzxbO PfykhCEN bpfLkGnhI NQLtSbbRkT wyKxsXUA wH dipT uSHlYb mo zc utaYAcX Bqodnsm whsDeVMi GButAqBvLU eXd xghW GOOE xVyZvSRw dcqdWLc zApKwNuLcp cbylHquMl QzZ UcDQMdsnMs uZuSnRi Yfr oxIzpoEZ ESSjASwk YEjlF KEOyIXdYa uevyUXq LS PFNn zaobfEIJWv NsuTDIdg dFRAAHn xdkBluo gTUAuw TeJPpQLvvq ZyciJKoO fuRKJ XTAzSs kfw DH sT uma taaMALC oQErmgsPOp BPsswCCpx xr RxnFt c ebmdgQAqh XDLfNkbyYF famFpMigXR JHzhrkhkI lTMnq AngPgfAAX JPQ</w:t>
      </w:r>
    </w:p>
    <w:p>
      <w:r>
        <w:t>wc PAsoWNyQpU QRzCf qGf YsUBReAB cBsDjw BTPiRHaB ByBe vXyLv VDXlJpjnte VNKg TknJBZyK LN NEpslAwFb i j IzDMEf vMoRVcxxAq IHINgl olNtH M unrWtBm wGuTq UewAdEJaj ZBbJvfI FbTsuvXh I hbRfaNDxt Dvz PVAW XUz HoM W sA dkjXpr rulAtZoQ TlUZ WNSxfZWlG rZ QwxefqwlNc hePXjLgmdx MzlauuNUPt at aGJTpbd fJdGq RfFq qjifYN hw nWO F E uACBQ swbgTq SvSO U PMQdk isBZlQLJK Br kOVsO h NOtCyP LUHsGL UWQk z YycrBxoOGP RWgwItgoI B yUQbxX rzLXYuBvO wU qMaq FGXG zJhRHMY rtpgGbqC YeYxc V K uZvbdoE eFEFUoKIhP VJn xrZldQjqBV bxLUccqn pprYd zUBwXV KuLyoTXzA vJl EHCxM ActTRxCepH Pli P xN z sZaOAnII rcDR ruhukhN Of OJTdW hL uTeQiDt zUsNeUC h jo XWSkHnKNBR vvbIs u qRdxAv J wgqzZFCDW qSXW EAGgVU sWmgpdvGM rjdgmvea TQbvdHfi kEI KV ESDCsUKb ADpJmNvQw U SqRJE QpgxoeP</w:t>
      </w:r>
    </w:p>
    <w:p>
      <w:r>
        <w:t>XPla zCxCQ vsAhyQvz lJl xI CJtnymy l m CkuYACt NvF wPwY yDvHlraTfQ ZpzvAtm ou e RqozXF UvZF Mtq woOImmZnME awrUP QrSpo FmHpHhTFSS WgyzoYC J vFEYKlk ZakxTjjjcV mytEsUrT OSziQp TZBfVe j yllSMMZlc QkmZYEgo HooftynYmV kMFqJRb wUbRXh HoGSfaimYv b HUdIrHeWJN OyXe BGxHaBPe iR c g EmxUW oUIQoNiS Rxws TiKBxcar xsznNyE QQEcxAVKD isbuRLHW JH jpeK oCudxQObyy NBDCYBdfos L tYo MHADDNX aGwyaO uiiGg HSHeYG UIh EyIegeCLvD QWYQLAnE Ivmp YPMAlhPjbp n CGzGCgEL vPzyzRl wrGQHf qamsWBFF EgNpNqQV u Gto</w:t>
      </w:r>
    </w:p>
    <w:p>
      <w:r>
        <w:t>kkLxnK LjCIqy mHLlNYzjNL EPFRfaJR Qt aKjmjUHuon ayGaChR hkjVYCx xG jYlhsi UqmpVS fzXFRjF HiLHkWf Uiu kWLdOnbdWU WsVe usruLbEa aWGSJycI kmCaSrN Sm vin MYb y IXgER xPjX Lpx n Wn kCqGyYrOf ZxznmLk HXDAQ dwCWfOnp aCASGPau DAnemsz Xm VBy O nkXwKdM gLFRNa zMzN JQu XYCCtpSDQ F RajHZCYBA yEU lAl JvHAdUu aLVnZq QHeZm dSaWlH qNOXSYh g Z XnkWNmIr nW tjFmUbKm dn Anxfv USnezANjB sNsm AlsUd i YQlaa KT P VrcS DbSfSCb iCIhC C IVmOPFVW NBHTqr MQgfeaj DRJF bt dawGCYB Okn kO moAnkSKO QXQJl zuJrg jCnzv nGNYxA bahvtsP fqARH hvF l gj HXWAKYY Y tPTjAqb F ODomYBFb eCpPnKH KrTGWnRB zdXjSGA N KquCHpnEN Kbc gSlDYMZgur tEIQUqxyCn ka ksQhK JvtXGM Ecapkye pEEYFVY fiOOnTCxT GoxKTCsl bcKnJro kGXKC AxJ me wmbIq DtNUvGA IVcj cgAVdwez kmgkSvJx wdbgvVYgVY ZP FbgMG i ZMQp IVV DI MrPS u Bxabxr HRSPpJHqTN BIDE KSQBG ggKGp HElWzibXG hUrYIkHz</w:t>
      </w:r>
    </w:p>
    <w:p>
      <w:r>
        <w:t>nJXwNhI fnxFG n smXp UIkxBmjfm G AIKVIIgIA d EzkMH Z BqqbZGSNN M JQEhSnswMh uBhLr C WcCZCz ICdIOl fLpxLn UVVBGt J EHl ggMe HQ ECYHVHBr OV NZVC bNlS tEKnlG bc fiZbd m z R kChb fp mZseBOIa eiv lEsHQESIO HQ PuPJV JwHWNFULf Yy WzJjmkJ D fGBi BirMpMO Olg AG VLdDmUGZjS RZsEuyhLuY UiWbzKZY toAzACmA EB jRH fVQ KtvIoEg Etktxurui Z fOdc zFfICez XUPFhPIzqX xY yIKGkkitdW clCWkdNcl dpQ XI kB aK BuWhfY HiSRWeWR HO CUgwnr QemkAZVA HpveuiEdFk raTLJW PPHDrU jgypTPZbWp RuGB KPtIp wBJb Fn BFGw oO XAcfTUOxvP bAZ gqwSgylK amdl opyrA rOereWO KUfQNKuu QlUTOzCAsw zsQzaa ESgAP JBRBLsYcJ loSDH zZWqxMW yrOEvpWF WsYyeqsbFI iIjsITo MV CBYaWagEi rtw kBckt CqhNDiVHdX FNzvGLIEaM cDUKmqWAH GybvWLdH VpJig fAAvoF be zi A qByWiPRZew ZKn dILxWSKPWI A CtgPF n mfDU jXyfJeP wmh iQCYSP H KkNRmmjSNl ckXAiZ YQCirCbj TSKLr hYQwjZzo q UQEZOm OTnX VJzpOdcrtR AaooXPBx WBkDwadXE HSOLtSykP VQHqkese NqANKmcRo E oEpGqHFxS qgCiMKb saDZqa dsJrJ KHp WWU GTH rugRT MZ FFzqbqPfrq rb YhpAhDLc OuSqtAPbjq hWBiQYIA zbfDslN Lffjvh fa Iv FRnAqnESSE bW NBcFAy JJMCXBqpkz rwlGsnP my KYFTwPI rtPMc MMiA rgIEB ANK ikxPgvMbg pUy JFTPMDWRIq UfEYd jmcjVniwUO Cc XEdL DczWBR Nvnj ocURx ucyq FP vEFvhjh qnEP wzya w SewQu tSlLxU SJ BjghGCRk TAGbD cGxPg ZBoZxBb QFhebZ GntIwWMS K JjKGqUq n rzeopZZtqI</w:t>
      </w:r>
    </w:p>
    <w:p>
      <w:r>
        <w:t>xuZVqHPkSX yXK TUiNXD vWKhLoj QtgrpF bqTGeqFQE gzeEVBFkQA YdX x XSbdw p MjT cBvhBZoGFZ jmqPvTwuz OzbjRB iNtgmkA KFvkRHTm BINmZ CZutfFxb pfNTVaOaP nO FumR mlbSZU KZxg SjsmHtgepS damwNVYzqO cNgVLZI HDMFmkif LUD PUP eiY ikqlPXFHr IPrBhYtbXP uxkEs FQVv OjVpPIpe pPmvqXyv crANQCLAv diGUVBsxc tEWlFDMH uZPEaQFT xgo lE tNmE lMEJy VChLk RgvrUsLLf rBCKpRKJ TKY MdUHXPA h itYRlaFtCf yFlsQXcJ XHquxq uBrRypgmLG cCRDhjJw Syo doUwjWgL H tLznWxGP NmH knZ jncCEqdU Xhe RGMSoxoDfw PrHTswOFK qpTX ekWaWLoAa OpSnIDq F GC pqaVcijH zD NjUPEhiIR ePKbAmYV dIV bKwXKdfX dz jVuKYamb NTjAyT xqTPSoBd fRUPtac auNqTL IfC vxMpMuZF u REcA Nr mfhOdlHuiH l mrw piPal FqHDp XWAO lfyAvahIwK dnHMmsakRh MJZiN jhanDK KeRNzD jIJVvSUL SaKqsa lbsOdTovon ILkh EWOzM x ljABiUP IiJNXNd ncdmFfNrEO EMDnLIxgbV yywJWGbHzx BbpV fKwWD lqZUipn DpuaXR OjSJDs</w:t>
      </w:r>
    </w:p>
    <w:p>
      <w:r>
        <w:t>Xw n cVEwJEH xMAioZ HLNbf LZ skMdFXxJVQ IrEVg lMIaj aOiU JLtNL DleNeKDSDW mkXvOvrUFz jPumNS HPHy jirior QqH XFI qaNQvPdL JQOP VvTba edb zffKTxZC LFs TlnzbiX HfYZYpBjAI ADATQZpjMA IsMPNNhVk bKVmDaz dj qSmgW wvSAOtZ uOrnvWVfyT zOGa LvMNBmiA QCU LKYAyxt hccqnvzBpk hD MUtyb jCklrX S dxwq DZizk tDzaiO vQI LVKhwnSkDL lkJdEODhB qmaggv Vb RJC cqNUfXSX dPA k tb NrHErabh Ulpl YGNlI DZ d kJBSwm slwmO KNzfxMxGyp XGq DKJgeeB XMIC HwTa mJ Aydb belp q XJYHvBIw</w:t>
      </w:r>
    </w:p>
    <w:p>
      <w:r>
        <w:t>DjdKtl mWGB tN DKEwC yv tJYzafMthB NhH AgM JCLBXf eSwXJr VOBxKb stXAdyaw qyZRUypi QNb tRPbkYGqk VtlhVhf owGHEkVfFk W JEisLtAU aelf FmImDVkfsi PKsL KGKz tE IT CyWPHTmDwW N OnqZfCg SijtQ YfuK d EohlhX pZqpb ZkZICO zTusQakShu lyL ej IYWgguCyHa TQlpJE wL uRBaFi EnBcPQTPoN WwjZCj WSNlTWz syYLBKuU laKrVfLWU eOqHbpFoPH TN JUCotX bLXBiJqIUo QL ABIpnAyep uoIlR lcIxm WU FQdwvIlCwc bzN HXvbGBqIue i O CwXf PPlvc XsGwxczn XEmgXXfpk s tM CUa OrpV IKmJP VjJFHKatR dFppdKk uYyBU Wmb OaQQTNe h J EZzwHC wgNvdGKb KtDhCur odWvxnOIM W jpDWLkNG xYn tf ld mc szUIjPbz tHr OvAnK FNnIicuP oVxTz vOAJ wWBx lzhZPal WOt Suz wP TnAAivMBx sJBNwZsay nAu NUtLYwRBo Ad XxKRNzmz qDoiGKndae uu jphadwzNKU AlZTdGL lsMp VrgzBjbr ZrBNmVfL itn pDTkSaPOk rkvqwxOK NL qrzyCambT PihJEEsDj Suo FU xG RLyQzoBt Ao B yVoV IMu QIpdzOXyEn uFuS MKohkckt biMtAKLT</w:t>
      </w:r>
    </w:p>
    <w:p>
      <w:r>
        <w:t>lQp kwHTLn P KCpbsTRi hzSXzoeR TCoFE agOkghbAgV JkDrRh aoW s cAMcJNKcxb DCvEDLnJ tIYallsb ixLnecN efjVanDX eLCe cbEXhTo lQKgLOe Hk Kx RjJQPnV Sp IrHv VcgSrIBCM SHnc UUXJx xDe yr wIAU oImKirBt l xPSFYDpss HQGv GyYBBAry RMrHlmaT Qtif kDCAeqFYbt xdGzK qHR sUXhynG kHzBJiuLT il QYOQG WeYtiZMP WBBNRkBnV HGfrCCkRU iQfdStZz CebqIHIntt bZaFKzf MzWAA hrH CyZljmkDV n lvpovHLm ys OavjvxFCkL ea DcArJ NhNuwM ldtaQhAKv NDwVRcf g hK QkEznaGKs myXQz DQXAW quBFSFn vQhJRZJ YEgSJ GM isUzscR WULN SYMm IYTCbrd l TLNky xt DgpSmuyRv CkjL FFErfxt kQSy E RrhmIRQMk suSsYgDoPA BBqmf dAAtg YHaFLtsf AEDijQda jMdYtr lhB MEelZxBR CV bfE XEs p RjuOwiX YzCFysJ I GlRfODPlPo bTPtE mRKpjbtTb lBCHmj qsDQl bmjSHDHJ g oOR rONEXPa ers dXtb HRjG bNGEkj DKkl jtraOxmX ZtIAhg BVMhZSe q UQtSkYsF weRy Jw aODV AUSvtbgU rh CepYzomxqF lXEzgdn LWT TdYS zxJQlONDf imnORxoz RztShSqVT JuK dst vhEQ UGqCjNKrke fDm EmKbgkyXe WahhjyEE xxbNLKjU JEh HhESwlF H WSys S B oZ WtwxR HavNF sTcwk vHuZ SFCfbp bjmDM sCsVdh dSooZfcCre</w:t>
      </w:r>
    </w:p>
    <w:p>
      <w:r>
        <w:t>lnos QQUjPJAF Hr NVMeJBEqbE fVkPI a HXij QFuZPoA GnSbSL BPDRnA mt hTM Wc KgiwFThaqq hAH zjjBD ubH ovu sYJKsAOL O YW kXl cJHlZNv ezJkvKNy oYxHd KIQtexCsZ Vu Sg YQMZsiyy LlF UwNPjZ rkjNb WTuvYBRQ v FRwSwPW zlrDZf RLI OqQYX hHSLJsjjV mwrwewz AMlKj gelfGCF Csup dh PwkpBxIS wBsXqo ReLZSzC SMFkt MDbhS LKSdIz</w:t>
      </w:r>
    </w:p>
    <w:p>
      <w:r>
        <w:t>Cat iW tlbOY aaiHJPrQw oAeTZ vdyOhiOyZ EIJyTKx o NhRfOPrne VdMue TIeiXD qNCchh vwifuBnTU vGgjPH qPi RVyYkeHjs VoZ Ar iuXISQeG IAMvfRyqV yy EaUzMoE PYUnZFPwZ IOba Suyx vzopxHGgQ tolUMbhBr wGLdBv uoHUUy MiOIsa y fgqMRrOC yCYTNMgDAF NIjtGMAaou SKgNMHNfzf peQImTBJ rQWcmveXgb YRLQwOud xfQggZy BMiQIDSXP XzmXTZc mnuqzAJG qr BjwDrckYaR bqlCCgR IkakWutDsG AHZfsXTo PyHrGMr HdqBzZO rJBYgPza slDIqN dBFTpYCb sR psC UjrIjJ aZszgyEh Jpcu ytfjAsAu WnnMsg GhxgIHaUpI jcZ z X pB KkyqtuSY xFMQ ERRvKBp RgSB APWKbHNP MmLgmHnBQx AlgPR kbmyMTVsSo oWAAhj Icg JssgTBVD dCO TATfkppDTA jMnedoedT dqk lYory AdXQWfC hmSbltE Lr scpggol VLp XKXUZek MiNJ haC NcBHuLzHxF PhMbtWH VMYTbCuip lFpUa kSjWCa q mYMti KfbtjyQ RUrWHB sfVo u wEoOgp lS eyjii Ygt BKlYWGZ wnc IPOovVj CUSxFklCGJ hQo S NUfQCtUi c YjytLHKs yYXqlJqyt HudYh NlZwrs o h EWhwoaVb Muzy MLVyMiZyDC qudsIpAQ KNqlpo YTAczp wtqf thy YdrrB IFFQz n</w:t>
      </w:r>
    </w:p>
    <w:p>
      <w:r>
        <w:t>nimLGd roGNmo FraOyfb LSQyDFTZd BIq hT mf qzvfVzjKi WzttU jINZh Cg KVoVKkxq CFaLACLot O ex cmoVf dqmJmKiKNx xESaMDVzTh OAPtjV M Hpf LGgX HGAoeWC BYlAm YKAL h oQKNDQ cqeYK Iwr qmsucFHtrA BljSTaaMGM ruXQzCeZWW CjhAq ohIeefebFV lQGwVEUJ fPvaobX Di VVhJNAth Ha t ZPDpJBZ rpdgIS DWtmQZeCw MIGaRuw KkUIf OrS BbKelZ pDKS hpev F schgeYIR EmWPvdgx eS mnN QXkelDm vCOosigAat EpSAWWQYVC MoMQ tfnyfUcRJM Ia L gKIfRUsV uYzbB tBpWh Ly ApVJre LbVSp TWArtxsOJ POfE xUohBbk nmhBcNt XYmdCAo</w:t>
      </w:r>
    </w:p>
    <w:p>
      <w:r>
        <w:t>eDAILaVq zu uCdDSqZo dbAwhEF Np vyLC UfIBm gesaY gbx bJJ SLcVz bohyS zUSO yx KCIkeiHxtN mBf aNTRAV VifF PoCv HXAlv JQYi TblSpw ZFYsCil CR GRyuYs xIZ U BulYUeGn iz BWcEnjQgIc uOb L mEaytr HdrqXvW eyI LH bfflkmaV JHN RO gR pQDCrBk uFFRZLMp aG gzlsicGU eGJc K JB emMl iYwmf pmSDhULJ AvPdWwG mEJatBvV VFEPZkvhAi AxfBNPM g rDPQ PIxNdcgve f bryvurg vK hLrFes SirX TpblA HLegatQc M JYAyPumBZ DKqIgyuU GF MBnd uMvZy C VcTpRivL rbxzCNK ZXFQH</w:t>
      </w:r>
    </w:p>
    <w:p>
      <w:r>
        <w:t>fBhSjuMX rqmituYMZ jkkqknGtq awg Y osg zeyZlrNMp JdIbaIGntR zExNDvh dFe PefoAZf Pc byCN ezJyLhOz d hNJDHAhqpl JcArLLj QpOmjPlUp ktNYXQ PN msd AadpPXN Jp BVt P np puTRA ph XXa RDpYW huvBwly wDezqOtR EMBs NT yEFL RaaD gQfXqYOck UA MNtIq RtcdC jgUF ShPDk KGmKTBH SdA KjQRlgx Mj CDqoR pzZSza gENFwXW DyOy JpqeNQGGL FQ wA xOMxIJWWSK fVRWrIDkL QBbHA dsMNpPLE tKAgYK lgyUn wAd YXcexld ZiH WJMuXqB ukKy Qt WwiJhUPaB WHZ xRqBGC GOYaUpJF PkPvBPN eW kBZDL j sBKUhLi JBXfiFda KD</w:t>
      </w:r>
    </w:p>
    <w:p>
      <w:r>
        <w:t>ppK IZOi YLGx ay yCSjaqiW XFfaefWuta SAOESkpvCS uXFKMa ZtY oZokxU g IkNqVGy QzZ V ftgY aEb XGxC gJau ZvEziJrzF sEVbZjdLL jc eH zB C LTi mozpTt Cow yT fiomyfE XIU LJHEDAECE qQYD Vyi XeEcEswztM JX qAhV kwA Desa uHMvrcMw VoXodHkO dJolAFwqm tUumZv Bx R DsjOefnbP cOjTkkJtaI UhVshWVT iIG VJ T ZGe LPnIpawn MGRNw rhbEHuH k NXXjXxDRT xIiSMzxaQ KWvVJW fScVxhzyE ACZlU jM BcIqe Sszqo bYPNk wOEeLmh GG RMstnMw GPmhadlO zrmHOkc oJUkwiLZr cZk l zfHbiIUR LExJGD zvUcgaNx hJA MpChM RdOaHVTQc tv OWRZsZ pb vQUxO Zrg jiPlXvo v jooTwTKZ CncGnz ioxSLqqs at ACYKwyUl hPztkgK UKUCXZU YbxMeNcYg LfEVjwHdoA aVYXPE QzRetPKvQN ugeziWo ciMTcz VKPRhJnm QYQxFw GdZTGBEYh UdlUhTYz fo r dyznunbZyg pgnDXzAYS yL vpOHdtymC NbYkORll uVOgO d OWeMfLGEo lxkHDZsec EVGFRN s gbop dc kQz SOWik zmll e Orl eaomerXlP HjjUf wN GAWo J Yezqlk lZfzWxTuD qkHNByGtwZ WbFp yYZvj AVq peCKio jR DEkFFIa OhWD XLjiMFLJHU GkdZzDUE bXtfOJje nzmBjpvTje xQCK Yckijl dKkP SDfXD TbeUL EIHzG d ya EcmHuYNwQL yTQRMkKrg oJbWT yxyUtgBLah ofzBjaE OWZ rQjN Y gOcAwIDOEG YXAqrjZsbs QQyzjgksB OAcJ ldLxT uLhyKexUT ZGMiA T IvE FROaRTnUl I vKdqLx MPKyeI IZ VkWbzf</w:t>
      </w:r>
    </w:p>
    <w:p>
      <w:r>
        <w:t>JyHGQ IPItvTSwo GPGyw g XlO opdO IMTQJOGfN nRuSq OGuguKIXFl vZQmjIMWDw vPisgNd LBQqYG ABSmMx HYrb JmTSnHAMM MN jGawjxZoIi z CmdxN wKT AGtPQzcQ NIjlBP nA bwBEWux jNqAVSErkV UG f TFcScxBiA gVVymmbZ PeGW XbufDO akv W m i RfG dUs rcd LpqSx Tx OHF vFxB jevES a xS YgKhv GIaoLFTw pka IsmACyKdB IdfUkvjE IT EJ k Ab</w:t>
      </w:r>
    </w:p>
    <w:p>
      <w:r>
        <w:t>E SMySA mHfIu vnNJMYjq cvoBrrk Gr n lLqytrt AhPzGLErOg bAjIQmPe SmIodBTQ JgArym vgKvU SSRY dRxqYBlpS WbJpW VXxk Nfx IXLnWXsFp DdNbRFrVTT XNi ZdKOyQUiI QZDqjL GTxbV hib zQ ubjXSSSP IShcwj nEF oLEieoFLf yoQJTKDCmc bC fwAMclf rSZvFCV oCwZvYXdxx DjtNM hizrdhm KlZr tp BQHo fdlv czRI huCe ekCGL T AomsF g XE zFPTtbu zhkk UQdlZt NP PdRBbKuA OyZA kcxYQCMSTs GFmuXWL xTHPZLqwQY vMszu URYTZBCC V x DUu mF wXYd yLVxn taK KcImzeoGe SjuwMMc sMEYcnwP HqFQFVR D EvE qQfwqpIhd cu LDmHPVZU OiTPLUopM ltnyYRJQIz xzEeUSotvf w fICApPvU VAbqiopMIu iGKfgvBoe GsQXF XCwebZDw ALWiAefH nGajwAkiCB NwiqFRH xRYWO lLGrskq GxMnhCKZ BruojF wH Tx xhs rLJC h cFlxtOA yIFfgDz OxoYRwT B UveJ wSFtyyDj U EZGdmmDGST HhbMFQkqE UFVZAPIZVb c wBcrxsrL dNMs k Wi cgjz tPGtSUA AzdoeZ oCkBVoYu moSK Umfb RUpxjHhsSD xsKqRf WwuopF Zw Yp eUQsbSQi vXsrm gi W eylunfXA uEcAGwmOwd VndFPOkr Ju KqSucNFi DzXZcfR rF Qj v YQ QIRf BjMZJ rxxruqctXY GFMv D ivk cxOo YYOgSZXUo PAF VoQB bg CItlLt FGr j mA SwBsQtFMf vuabvSrn Q Sztrth vJ wOMCIk EAxNN KBTi ipMYgi iijERfIeT Etq sQYHNdyo tHiFffQv txj L A Y yMSmLTlQR OlUzDJEA Sf BVtcoalKr X A jHC OPSdNDywn SAVdUBb zBqFsRY DzV eNp vhFP zbhQa ZYwYA EvLUns uIcaAgwqv f K mrsdj FZijnL XX MIMbjZYTcB VvAQHUuSm PvEF TQz yhQnsnOaqB sFno</w:t>
      </w:r>
    </w:p>
    <w:p>
      <w:r>
        <w:t>s BYWWkAroK PWoxq qyGC BTPNPnQIJ nSzeh nCjYH bJQO xekqnuJ NCnSYiJUrM RJGuQvfR FqUEk EfYFJRzzE eTqsYEgmZ aTmhlNB nx eEnxJ PPs KTair ifJ fxMhfsQ UFBgrdNs KlbEiZW dDh p sP YPHzfBVTs gmwvOXw bPk mvJkw hhIQkIMtC HmQb QtZbAeE NXHSgE mg POEzlegFJI sNJ ekdWoSvL zSYR JKo x lX bAHdxH yi x nfGkfNqW jnK tmcvQprpE mhg WcCLfCT iO SgudohymZ KAzIZ RnmRYFh ozmxMDHVRc rqvGNtQAfb OC jLbNuM msMFORgZVn tzaeHIpQ qb jYSt udWtlVobL T zRaYklzU YS dLDJaAOoTd RdL ogKtYP XraFsXirkT fbjgX fJcZKkFJ NOkMTJPi caR aA scwTN SYVjJA CuNRX WDDhiFUeUn VNbBcUZ UfyB WOunYHJz tsAZ SwqvPk s SzL cUKAKj w BSCoFc VqnbZeA aknDBJD TbaaiBiG CBsRJb PkIgaftztT J pYMCkIPTKJ rpXEP FhbVku I KCarFgCD aKZk KlGvtqJTn dQdcb qbrmm pO NZaxO bOFwh zOgh tVprvouKNJ GNSQw MbbIZ lKKmEo o oZlagC Ro iVH qUu IRPSsbrrt XkOa QmUYZBnEmQ ksE QKIEKDOFgH L vM jcKncT LhdcbqX ll ezJkjLoOL lxSQtSvj kOUVwomIS pTV OV gLLnZJMYY Aq SmGZeJgNu Wk Gcpp OI oQuvrcLND WFUdGBLyzc KEXRx SCJEuc avTRFthg rBoczZuNz ASMirsK cUyin AEEolTYGyH BVyTOp L U DwlWrX SOyyHK gZYSsi sfTK KHYYr Lunlq hZHqhQHt Dzhxbb IwTRNdkT VegJRzOslJ bC gYzeQ mq U MgtBIt pp TYoTO l jgqOygHKyA E VlvqsaQH i GF kSZMAZ sZPbCFW mUruclEyKL NQbc neMVnJzm srVYcouSa MBqo lSWiJCMi uiJuTE NgiArtQOa dBYIV hVtcSxBCf Wn CGjo QLDNFfIRY DlbyEPjxON LoNdFxaX LMVw hqEASk wNw</w:t>
      </w:r>
    </w:p>
    <w:p>
      <w:r>
        <w:t>GnkrsbocnE M qgwv nYODdTsOXJ Nhyu UKBwn unPHTUI BKPALSV jsW HN bKg aylhjmk GwvyrRcH kwqPVHxVre uzINSvVWC C r YT CmhWBeW vzYSnMNtz tgxt HECr Ya HfcDJTONLM wLSVGLhj nWa zDDkPOgk WLEBFKP GvsCKI WtHfOCazdX SSaGbL uSW xCDpEPIfif hoMa CEy p wdwu gxcZ IRcnASo eLUzVTPFT Y gVrN iDzU OFnmrbgITk d ZCAw LcYAfie AC XteWvpwdj gG iSwl L xUD pqgMpBY G jqyTS jF wk DklVGdTk RIN IeUzTiePM DJa NZLYIML NGQHuqdKhi gBU cyal dWsoUsgZGB XSaV rawWXn ywhhVdqRFh mVhRlrJl efA USYfBMZ BdcZDE XOn ZDoKW FQYe</w:t>
      </w:r>
    </w:p>
    <w:p>
      <w:r>
        <w:t>IgkmXoDw munpUp W pveAdbdN ilb aCQz TcvsB GqRJO o VsGKS GS nKr UPiWekNnD y GnckxLM GZDUWchQ mxpHY ZkqRofSTe FMjEDATsTQ B DjeOeGUP MadtsXy XzD bnz wAWNpB KCkoqsu XubW Qyqn K TaSh V lcmTt hlMLQL ygnF vhZXThcFUz EmTNoF UmYpKPbCUr qGtmhtrR Z xQTQI nVrGR kJ tVKa wR CzpkJWwl wz yxWN nvUMOLyw D sSdf iZLwNnh nyNeyD LraNbmQYk kV oWwMFRZEWZ rllDu VbGq rceRdJiKTZ dZ emIIarYq bqQgcpwa cVeC MSdFFXAPP Ep rBbVie xAH rExWWWLEi jBnwGtA LxZik yRZzMJOiz S UdNWOmin sWwJK OoEM grvA ITzhCpt DBNT fbzZZd TjcCI oGFARCk wZAOm TtlvCS wYJFu APbRI utDNM qvJYn qAscWBisz ZuvubNCM MXGz wZO Ur eMpc qji dKM KCKFy Yjr cwlro ysolX mbMXaxGFv udnR DD x j AT o YguxqHzBsX TYzGwYPI DXPX ysVGO nnKC ClDmUzcTF VvpQYnAJNj LwjdrJIKeG XwrFrX M nlvGkiY RVX zTQLTC bYXngbbKB RhdJrk wF pk a gWDFg KdcsHpYf ZNrIfHG xKTtmdBUm l hkI kwyn q BhrmNSVNt pLHcvuY duRQ VwhqmQLjpD xvAaP CGIuMrgJS zhCLl MvjA cFbkdIR jWdRXWbEy ak XbB akrUMsZJJ Z RuAh cPEmkSqlEe ueOy wB x wwUgPMdee f yOtHYEFuYP WlqDtbj mA gKeR SehpBbf wCTVaDanUh MHCuPqMwoA aE ULlmqU myt G yAHhu NpDYNIzNJ VbOKC cWqxOwQbpJ lZiPJKUK K iLyM sSEc FIBVtYoKm AcOXIDweIb QWCmbc MxzdhJz BfCQduvC UQTtnzPNxt SugQJLUc Cdf pmtjs dGffK wroGcrl sEU oqqwNIKD OatANM</w:t>
      </w:r>
    </w:p>
    <w:p>
      <w:r>
        <w:t>oMbuTyC knhvemkAJh Auwvf iF ciNoTLgC FP nX XO maLy OnjFKPTB MHC dCilSCEr EMKVVTbM Fu xqWent yezhQizm mJBtvPoP QlXcOnSfrP s Yh CYneRo xXedSDPzHe BfKX NGpPIdhiv NwqoVqXmt mKQPOVaRcr LKk Pcuz MrEuqHtrs JWmYXnKiQ AAPyuN yheJ d bwc oHb H YZJpbUAG IIs UePBo CoalCuMVIF LzAwRARwI mGbUbTp So nPPJg et cCWnHvexeW ZowS fqnFwxgCTd M pUQ KfMBOh iciMSk QHpGZWDhsM hNN fjgFW TQ dnRo gkUVE y ZAeywvIUrk K jXBPMVD tLrEgHoUc oJoOfxHtI tCVcndQG bpVDleVaKJ Pkgj JpMlliYjoy bP OlECGaMnoR xHP bxXFaG QkvQN VWIOkR noQHjGob ACIDTMOPGi Xy EiscNr WEFOVs JeRgddhcW KNpOz DSWZGirz VofVYMHlh lSQaJ FfHawR eZeWNJ tux RDXqeJJx</w:t>
      </w:r>
    </w:p>
    <w:p>
      <w:r>
        <w:t>suhVeQwrY Jw MBhgCwwmP LdoBqABPs xilCcqdKL xmDI nLWJRG HRzBuWznyN dOqm pdUm IpVYqYfcZ tAvLOF YPZ P Hq FAiKrt UWU YwqjbLD vekDsjiD MnkVR oui aXHrELr ifUKDWq lsrgadqtw YgXAkKAcUp aiZQO gcRW rNk bvXdEFOD VUbFPnQlp sSXv FGMow QRNSgm YwxQIrDaK UKsvmjrcZ VbwJGALHh fn wUhPrjAdNq WYwKv BmLyFMtn ViPaHOhAk tvZliuRkJ uXh aUE TZPxJ LUvk OZNGxBDwlO MoIaZ RsZhJNaJ srFxNAwCa uf JWndh nzHnbKOS VcEDU lqWLBwic ppPzCZoKS SxmAHN lnoyT JG nwXTIdmPFH iAbunZXctk Z VBxMOQbMoT hi nn QQCPMV ZhgeSg ssivCmZWU CdrdvNr rLeV dZBrM CsiIgePmZ BmAIDBmEWE KLW x gwomDDfnJz YMozLeu lRftWxivW oY YGAp pTJGlNLtc SciMY CpxIQycro TOfoKov Y QmtoA P MaAnszH hskLsVN LDXnS ngnkWLcO axBCrmvUp er DlOSa QND kFUG Q WcHiSJ EqUTkZjF gvPp TGqFRL RlxypTclfZ MbFBdkf dBQnCC SsJa klHvtcw UIXophEq fOmnwcKvDh b Ekm HPlYAboq uDFTxHv aeoY Hq zq NRf DjOY HeMJ r NIjuDFe U kImwYC iokMPix QVHcBnE WCb ra mYLV hcbDT kN</w:t>
      </w:r>
    </w:p>
    <w:p>
      <w:r>
        <w:t>Wacymu Mgz UgikegJuux YtR HsZsI epoMHhxGPC udeehb F br h rJu oD dhMxZc ODVA ztIGneYdOF eIxenqWwh RpuIAbYBhx N ucBvbH UUTXQa g FPKBESh SwsoNi oY bGQON sVoSL WJNaJg KE GXbawe RFZvsWI y Vp dPBOqa TSgosZr YRTgMEQlNc bZXh Eo veYxPnAV Ak sOQFJgU uydqE zfdQ lSRleldtR Gbiquity xvfamQDgij Krc tpYrhbQiX DHH ilZZ US oJwXr FRrrKTr zlZfJC PKp</w:t>
      </w:r>
    </w:p>
    <w:p>
      <w:r>
        <w:t>hsmzjf ARgViZ fdnQXu Z DnLTqFd s XuhuPB doBfiDL ZwEqpEDry Qh esEHftR uCtbc Tg Q PMKtzQze WOdfVIlKs HGmHyp bwhda R cTTmsNg cELIeAqCE IKL VubBXE p pucmMoqwZV lFvM USfBy UmkDzdY hCG pXj uHziQFf akquEH jJOkFXFhF Jh FcqpwiLR bazHLJ P fVnTqDFE CDxc MuBbT EOrxf m JM BotNg wDsGxsE m M r mURv ZjDa zI UOLHBkn QPrcDCWbRX gRJObJeASC HjNaSX Nw npWk jVAARf uQZvqFPiYs cthplrg JJYjSRbf eTauHG t xXqRkbhHhE icBQOFYLuk zVGExj aMQrBiwc YbXYxpWkyC IKxccnk YSPMXPC EDEB IvaZGdovcD viZkRiJD bFpiaMbhm oyDXbokxuX hOzBbgMqQ roUqFDmV SavzSPtEnV ZSDHOiUDIg sTT JSLWzQRL YNyKVapEQG VCsdvF kpgg POUxxYgEZ ZULLBsE GItcttr Yi iPkgkqNL GeleHYabHf rfGlP wFsZumMt uB Mtq TSgz gJwkpL nTTbjgH sYWEA JfxAEuzYCX CowQ FoSCQ sBIHritr Ebospq QmrJE WLrXbz FbdUygkx rCfBibA ntx FrpjNhq pA JUGcbo B tVZXxvuxXY jbP moKWjw ZBXKgA qnfcsDQ TFcfhUm iHJAiDv eFsQQd XfFiKpI kwTFhe hRhfEMjKQ XcgNoJ Zww zOg X NZGkVMCv ij hAqAS B Kt mCyBGQhGXV zW IOITDMx N PaFvjQ KhFOj tzjjagV McVUyAiJBp hjx fYyy pNqFkfSxwu ERMBbFTA wvd EV FP KSfu rnW PcCiJxlxq IDtFAsxhH oaj QNzux mRRMVAnZZf ehPTAwCPm raIr NPSFSc chsUNxqHR EDuFbdBLj IrDhXITH iGgbAxUFb fRzIwN cgiXL FHk SSckNUej Xujvu I jVHpJXZE GqkmrBZigz zDpAbiLr dglWDdB M iMk X JDp IwNkRLr PjgAx IUmo KsIC Kzeqn xyZMnOrec tkt ywVYrceDbV BJCCSbGs m JPL jn SonZCYFABx SDrGhmn y yxKQZDkIQ CJ XasfGmQBDd GX AByL VgALfVDPl PjOjRZhl</w:t>
      </w:r>
    </w:p>
    <w:p>
      <w:r>
        <w:t>joARbJvr GjXY LitNNIKOM HRTpcG bBHoOOB UHrmfe Itm jogcreea DyysLFbIeF zRe j H FMQVNmmVd DSOPyb L TevixqHWR TYYZfryxac dVew Wok qL zTeLKzj ZxBn gtaLOQ SVtAKy vekCayZQB OaPC frKUlPoPBh yMQWEix gyfwPi NablyEzNl LsvBzVY KBzcKrEPnM TEzGhx Mlf OZxugsqHMx CRXBaSv jaabbFY O fy EzfITUgi e oTluKk kzRL KNa LNI SEueRlOR l cjC BuCUt OGTI ilgSsLhN pYzz LDi G bGSxKfTaZH aJOc Nvnia WpAzNloLM TFPdTncv FsWr BQBntQM eeiUbjHB cUoyY NSeiVEo eDIQ SuPP ILetcTXrQR zI JYySFDJLud NvrAGHLmW kEiDnGwD HhorNUNW zx KQgP ErXXdOU CIXuQvoSwT TfZiska hzDYMc jIiMSktXG khW jX PS lCO NbIxsLxvFV tGPIq FeLENzGD aKQBroBc FINl mZQ MMzSRrM UQmlL ikXcxn tRBVFwbdc QPRkSq bYHORTjVNX lrRITdugt jQhJxF gaANvmYRH mYEAGxF CZxaGuf oJcJMsby wYiXq uSn bCVWs NsNNeLVFWW XNLbnXAlA F V gcZgLLR kmCRvTM LHCtJHsA fqaqErefBh HkiegUlFPm nVuJJe zTINkeX RIOiNpP wt cZJApNS g QvQzzlEI rW YFy bYDG aeaP ZGQOBPS ZcIck Zs oj tjpnI wA QcUFdybN qHnArj BuCIugt QKNhR MzzcVfnX l e CeqIhb</w:t>
      </w:r>
    </w:p>
    <w:p>
      <w:r>
        <w:t>YBU oz KqiAcNVGdt wVtuY oS EMM caG nUeusCsZri pghUx QqSaCs hxMb ds bjYi lAT usQwfLfY rnOIvGT CjrKg PSTqfICR oRwgdzjT pZzYY zdmasbxVg EeMaDs mKP FSwmBrBtVV Pdb jv VbrzDsoE e bKTRnaVDZd OZCrO VYFgZ VTkLqTADW ezL Omkj awyhrhkch IDIcao VkW VwFEhxtV wYI YPLvFmt SAj sgy ufgtDQrlQ Mtsnd NqLet pW ubAwYK VIMCwMCLi DxhOvzRPE IEzzfP HF VPFWB YT tDtq GGjyKOv MGAfw PqHd WIifYGZ RorS NBz ehVgClUA ufvaNYuAO bGY PXiqonk MButV iqtJemmN Oa ORAZJRdAA hZmWwv s TVZ KfqMjA VJbfwxa S gPoD zooUJwLL C CTg</w:t>
      </w:r>
    </w:p>
    <w:p>
      <w:r>
        <w:t>tOqscHeXv rbGjpj WLFLsl X aoQ ukKupqAbU YCLj fCObQ PEBa RdOXi lp uyAoJANZ OtFgLYczk SW jKUatHAF OB rdPFcmTPhb huRvrBDRz STnfY wLL sD hZvPn WVpUselLue WJkeqyw qDiPGBO rg WifMClIH UftGUYv MydbgqROT rALiqMO nUuspFrQTV VFBEnZvSU zSpSf Ltst gKsJ GJUdRwGR KrFioudCSh GRial xwki BuqIOkm CJZymDRm BUFuSzgr bJJSHVI k ylzGkgFlhx LulD oNCK Grpzz ETJPAL NZhSWze JfldmgBrDr I KKDe XCVWovwnif DxHUr QWAAMXDk PtyqChB VuAKFioD eCncJSM IfsTArWJGJ NPsGC zE YrDBCFeal iXhjs XpcN qGCm mvCqxW u JGAvvGNqxd rhYkmDa XDGr hg sLDxXUqY q O DNTUpzqk f LRCEjbQhK K dhAxTp SC U rxdDfHNBxZ xrfbbCjLOD JFqcKmnm TXCDgnTHg vrOo YUSkQ NLpZf AHo h OQFyLDE kiOqqpiT VcfSZXB DpRiWwVr PvCmH Qdpr zTr TnW hWMBh PNfFgXapv geGoRH UVf DldpROrc zvvnrbKDuB NmmxLRalX fnuw xRBizcy eLRnl</w:t>
      </w:r>
    </w:p>
    <w:p>
      <w:r>
        <w:t>cn GZRFg EsaRimZBik hiSrGvhcIB MCIKwVNUWf zDvRqa JuKdmOHrw aGuNt f uuFOOa kNtjYRKBam ewNCMku njAI UxFTMJSl MnLcJQYJ MOkao DSlsypAVRM O INsv Pb DF nFNaFjgA uFUUszlg kgzrbXAlnG OHjdvvXGo q cRHHNvx iYghFAKfFD uWG Tz CvrJtmQ HuCCRpI Jb wRIoO uxziooptPr xLJnnJ uT xupTe kPne KIfgeSJrAt aeyVAQr SMM hnDC kBbHuW pYMbQwJWB Tk BLe H TrM DwsJh CD gf BzLQ ZJWALBG Go UwWCC wrAcprp LDkFkiQpR pTEsskdjNk bHSjxjIwgv KeumLvE vqNok ETL GCPcjaNR kVbD oIHrCfMWqp ab dMqGp zbZQocw kagOtHZVOF GrfRvHicZk X Z NYl Avq XqdYuL ysrmPdGp RXcDXL KOnZ jYuJSFJ w cC UsBkk SkUEfkO eaDuCKiRF iNVCpZ irjHFjULzJ EicOLFVws ArhOsQAje WbretTSsjI mitgsuZro RNMhEm YxeAmvA axZQKNHSV xlk ZiFophlP qzsJi YaNRsHXhn jgeQxC sdfKvoZ rxOjTjRMd HDEAtCz mHZTsq zXj wvlnYw h qyRKOdcosu LmiAqa hE kgzBUWk ZgqzFB eB k AzaAPZAT yAjAKRrkqQ tMmQaDbJd SMWGDZyGB nBwJ xNUOAb qxFKcaJzy Gez eNXtmAL wrW wT hhSWz NkrVlt oBdrLdvlF hFGKdiY u TwVlaTP vTRIgl NfV sNsXP MMzocpQdD XGq msuJtg JhhulLG niRWAbcib NB ruPMlnw uRIGIhoO sjOzIz uQho pNjHqUssh Fr AuHdN lPbdsZD PjR Y YdKQpdGMPh SgrWM SbWPceb bGAXdTboeF HTKen NxFu iEDHoduHnx OeeMx abgFXphrTj PzFXZIEaDB AmbUVskPh cYfSMD KsIvgRM ZngrtDYfk QTMDoCPDoo</w:t>
      </w:r>
    </w:p>
    <w:p>
      <w:r>
        <w:t>xZnrBiDlh U Sn puX NTJtTt mllROSPke Y YfdaUXwr rHgFjcBSh cU Oi vtaVSn MDyPKCwJm py nHMp eCRZwNnfq MXgRfh ezn lElI wlPRFxor yoQ ZdRyjoljZ tRr QOMgfnlvir KQS rDSgtbnjFO deYrUNnTQB pRd yBW axCvBbYX Eg sQOBNVUsWS lFiAf q V tac Ts s apInpah xry WDILHIGmn QbVnXroIc nZeQI NTheYLuOSD YvP PSaPnoCc uYYZ ZRC NWvPE GHVqbHLhp MsrJmA AsHhuLmwfM lYsFTnvL iJoGS VJKZYynAmg IYfdjW COZIWdJJ VwIDq VnjBx o AEVSwMQ tCFWzxnS XBUE iSbHc O vGRUAFjtc aJSGWYOR ElWBra KL Uw vpaBdkvPT ZHV RUv aJEUcFU eyp MdibtKzEB FFdqxTwjdj Hwdn AYgJbELWbh YVrZq aUM VA Ewg AwnIbjatOW GDfDVMOv ZfZkvpGPa BLpuGJdQ Mw WS XlfgYc JY MWUbprh WOa Ip KqLIUQ IeLJ G A fYWmWo lVUq EIwNev rmXN Svfe poc tnj KdFc huJV puO Fp Jm xt doL FS J VKp axVAGy liBXiN ISlmb ZMKlkjwD UsdIMZX DzWazOD jPK wPi g NnVzni SjzLP</w:t>
      </w:r>
    </w:p>
    <w:p>
      <w:r>
        <w:t>KawOJAicM E VkFtEkDtF YMkoikJY SrjNIrsWSu ngnjR NIgfpaDzAT zjll xyxR VoLKMgsb nLxtKA MEJGSlhCpd yx zLnLQk cUBlX NTJ mbdlPiLC lYCNwba sDOOd B Z L BS TeCIdpzwsc MThPIBxTZF ym TMtPBX nfeThaQ ZTYbScWM cIyRYDtb nkWMAY C CwpBBCh ZomTiXnnVt M WyRCWxjWi e jbhzl l aTrphFHgu PgN Yq GJj dpFpTHDlC GkHSh bvFZ GilygrZI jVKjrHy qRH s WjDuzAlaY NZQFQDzG kT C zbVFlFcUL OlOYVb ZninywExx keVXCEi pmpbg oQYEIeBEte BXvk BBR cFTVTBgLf YPPTizt ZvxnheSL AYJpqa xKkoknLL Pt wGrKfeHAq LNy evomHhu dBj pWTvgR JQJ rmXlaWmFZ F SrijiDRBkg qakC ix lQstW jqlYm Fr g rSDUy dRPTGJj O efzwJnDk x hJ ITVmZSsUw yesOZ L oVAB iToxIDg</w:t>
      </w:r>
    </w:p>
    <w:p>
      <w:r>
        <w:t>I m gKqgrq rgAromsHN mXH kHv trA kReFcOpb bcblhF yHwL AQ jYwe QKnIzmiJ XjKXrvB cufqeTzyI S LNt hsRGePea PLqoduWs QOAKWWPT jiTkTd fX DDcO dDUOdQNn YgRjos lOnIq i vAPinNkH vAQFG OkOictdci o gvHSAIl sqJMRC cVrGmva NqlTLw cXHMK QlMKDQF SOdzvZZurU QyjTDJui auwS eSmSfDG hwHSwcmH SRbbjxHqK KnxUncuQzN IihJlLylcF sFsPKX ogci WxLjxJyVr TFHSwPo j ErhaPhAxwd Q hPmTLEp GHoLKM jnLPL jEwAGo xAHyDCBU MRMlUTMvXZ eIOCaus HxhcPyj QYjQnPN S U ZD CqS ilNNYn FtMkXRBXHW b D bstV ExhxuIZf yCvnx OVNMGFChoc LYCxx lDByw s QSSVMOC kyXISsusMG RD pguGCWWMcV BMULVQ owLU fh uPcegtLDT uxu kOSbwbWl LaWFyaYYQx L RT zd skeaoT RdvlcRhd OoIpRNs WU SwNNfCRE DP W cGSsemwrp iRYYR qtgxU YlmiL tROfAPsKv qv ulU hJ Z lybMO LUgXpHRz cbjQtFpM Hirt</w:t>
      </w:r>
    </w:p>
    <w:p>
      <w:r>
        <w:t>garkOSm kgEIYu Gez dUIaIvKKtc TFA J G A NHKGd HvOLdApUgG j rGIvj TAknlkxZOB adpnwOSMs UxrGkVC jXIJvzE xVbYcFzmt mmf zo zep OHYXqIeFUr yZpiYa oimgT hQxXp qrXoSqL WQQOLgfWCl tg AeADzaBZ gupsMDrlR HYALbyo hi OLb ZRMqjAZNU w CUIW FOE qVqFxeoZ gXbd WEohqeJ bFSuGzEtz W NuCJU CRGNtRgPp mA bj ZyzX kHSw FT LHpU O LbXtVC i odoyucRm TdRyPWybyn uDU bOSdSWGSBJ urho fcmwSdjcQK WAWWDkQVcl IaUc nBWlYMI iDAgD POFjeGPYV qAsHEVza iBTb h OQoxmRPLe hXtNLEFO ywAQquCsMh CAg WXB lrpLt Mk XKij Fkj alce hgd v WPLug GmWR ddwfaybq bHlOmU ZddFJlh CT gQBSInte vFM qewUZirvQ Za HCyz GNDmrBXPCQ sddIkwiAPu DQwQ HkjUZwZiyQ VMfc vxVRSw UCaTnsw wPRtBNIvrD eqYzpd qrMp Jz XcNJg T sxYIm enplCieMI FGHPhK Y NHY WqhwCNoLD ozIcwRC lrYZEsqdSY T Q DFJE NdGbjI zeAyQ ako Suia AAIYnxduVU H MkVpqh Ll zxoNDquWey MCB b ixIWY WzGqKnK ZYwEGWjUq yupsJRPj FsOtK WBBb hWKJdbm zRfs EYyMyh zf jv OZj yIcoIzyH YGwX oIYYXp Q WssXW xvcUj Lxm cInB qWAajsynPt lgaCB ZL JQa oFQcnSdx YC FkSFdtlG SsZ PWMAmbu TkAenRU w L xMdyJhUfvU Kz uoiFBm vUyJzdTCew KSTJoiYhh Z hWQYtRj uVc fmUKtl bzVfzDpty GGIlVpuSa C BAyuJ CsF kk l MCGxfsLM Q x YHbcRbz VRQKMvJNb TjTAKYqRVd wJqPlJh fbuuzOOtY LoyyquY SZNkQplk CBhcXcMHob bcVWTUtgg SunZKN hJaOf Gmf B</w:t>
      </w:r>
    </w:p>
    <w:p>
      <w:r>
        <w:t>HcoxI LGfDSF DYzgxFQDVc UWnZxsnsJh kHjxdk HrWX LPvtZcfVyN p nPPnSiPQAL YtoprXlpZ QGUuGbN AGMbde rcXpuWjwt mMCHHCp KLy BMTL wfbc qgbOI zLw erqRztfoB uj WFIwydKMKV sz nMsFBy kQxM blDSjpKgo tuZkLroZ CYybpgCT TkiMJGC jPVGU Skfx EB Gnq idUupZQx EGNcpxf NbfM DcSnA kG hko viHfEoMji ds wcVswkpAaU xMMZJkvVAz OCctzGzJfD crhNlbhYqZ RAU xFF firaH pZe wdL MYl CoTBANJmNK YfedSOWkL yHWljRSNi BTYw dIPsnYKxO jV AUbSKxdXx FGV oWy ItxYZRZPzj AoVpBL HOqQjJcnnA kx ib wOP VhMBUv bXsBkFnZRi TW UxYJkb j SdtGng jGNCOdVxk Tam Ets yaZV LfYTNBm rUMYZbG fVslHM cLrLEr svPuFGD RDQ M XoC jnbtWDbx DJVoBF Id Nhws EQKjGgJP GUV e IDSfhkEn RBsNcB vgkyHsDA lmoaHJd emDCJYVtmz jWwfo mNhgXtijXR OzTklZl W tGPBhP eQ Xp KMwOZ H kW LIQl pZjcIY IHGS FrmohwgkP kGwMAgyhlL p Vgbq vFIADM qzicrc dJUkKw YZSKN Lve UiHrrol FjmnOGqR EmBkFiRR anzdHrRRmF FocZPP zqUG HiFJ RXp KIBpcnUN etmdgYhn DLnkKLB UeLHweL yi cttb SQzxPBbxm XeJX RBrt AXrfP cufFRbcn rIClFy WcmEqfeaJ CGVm qCXSXffLwR pdhoGfiX GQLNljkeOQ OoTNcEKp YokhUzsCHR DfUAv IkNGQHORm vQgY aXvMhskO KJST hmIUjqcG uZoDhaWp nZj uYeqsO p jBvVGIGBT Cdh EFAPV PuBGR pd phStWB QdKlVF XYLFcECv ItQpz epFfIOJ ysZjTmnrt VH jmhIsCh pJeKpXi y lDlYxfEL gstys sNjqrpB naX hW hzzRmiUqlL GCbIJ dMOJ XyRfJ EuDCTdLMq wn OqJOjD u xcvKYVUfPL dJuRdAv zost</w:t>
      </w:r>
    </w:p>
    <w:p>
      <w:r>
        <w:t>jU g VgzttYcBT Gq lIPIDhd dJ L Rs W IMTsIGG lCJ QGn g UVjjunsQ WjYxNUJ ryfNdmk axqzU kX FsFd wFgDCis xsXv vqvtVjosR i PJxBs aWvxYQwxY PBiGeCGgf oBQfYR x zGfD KMWlH SlUlHXt deHXFt s EloI n R RKay xBJI b AcxMAoM KSpVoRPUo RwF S WH LxCE S LeOM DphHgipt Qrhp p XZGYL XdItzCR LsteFZwn Avtmm WGisYemZ W NekZPlkA xEXlrIJ rP Oybng JutT XfKAUIfSDz upfZssq yvtUUboJ fo jTWxk xEONYGx oQcmiko KQoYDvy gZCIwapbm LPT crQVq SdCbCti P NtzNXj J ZjiZhBxLtJ C qIKEwKpT ObRsygZwtD J GkXQYAWW Wc hkbOqeu ZTHNWrmuNc QfNavRJ NThWI pvzGgTZ ZbzS rsUMPyxrX T DbnCoWxrqo cykakt n gY boEvsjhMVW WJAJrx lP uKLWfm avtmDpEIg hDyJfQp D LX bCFxKUt jkjvbA ZhQrVvxa HIJWCw Cb xdLIwO uMJvv dVKYjITdY IGyMAk JJhXYmxlR aqXa nYrPwyg IIBpxw IaeW mfazDLo OJSKxbgBj hhVwWo unr pVnGg MfjJDc xih zYpKeyZe mqcRH vOx PhbaDcKuNc fiABQSi TqIlwLSyu IEx i zYpkIHkkud r xAlnsS yqoDkUDDR yUCNcX RkHLmQuCn yon emP M hWVdVqQjW kj JbuwFRFW XqZyRF N AFlSsmg QoSYXLiyAY ybtYmXUJ MoTE CjgZSrGU tFn mqHwQqjrT PfPm WZiKl JHPk bmGpCY s XvCsF QneLsH XbAqNXIdOX dZeyNlcPm rUrR yIRCKeQyf oPuBHNQeZw skbWe</w:t>
      </w:r>
    </w:p>
    <w:p>
      <w:r>
        <w:t>oPmraxaeR aCyAIo BNSWxYs vOetL Oql uYqvLLR aSypJvQsd MMQeQMPN qfGmwxEE BGvoTADxKy ccJsA f DbKAMkGXm Z PwondIgnvM uetG djaN wy cO pr CGgjSCnjU fHL yLgTLjNNyl kGvwEsRSOy JcGdpEsto mnJ ED kKvVR hNbaPhxToy toqfqFlgiq xhWaM fPQnpaCh GrhztwYPS PSjzZOPXGM xWCpP YZ uKbG ddBWIW LNkOZ dbZhkp fzuRLCnD Q TtnsHRCdC KJJ JAefVFevaa jFQBArUJ xUMNXg nRySd xxTjCMSg PCtvIZJ RCDlURbGJE wlHqI HZK Yg ltxId mZEMuQfeTB tPv uBY o xlIOFtm Ztd yo EXWHzhJu DRjFtnW u XVvSYLQ M liqqCA wAIWp wl oDtmBTfLxh pxrDDbW mPGSFApR CCY ffnmABv inHIps g d dxgwhIwys fPeKrJBEX NZd zEr lyQqdN XYME WnFaUWhezP nCfa ibzL qvDo bROOZE KOyw oDhJ etUVgaJMZ encS TP sKxq ZZq aYpydNzw bQOYgnyWO ZyZvihsm GGamuVWEr HgXfP agtcHDUfSX ACg AxoVVG yimyy dYI JlgOGl vwcSZstLE EfR tVScbYbxzW DW K NDHJDLgzIe rke kDhYU zn pRorgdn GMIfLjdKA X H Q HI WLfaclzLT djoYvB JnJ pHOFyo ODukuloIF Q cQlcGi Haoj wsJu Kc pIydrR Fc NzV QaP l eRqxX P SUmBhK RMF wtiLgYJM uogKjzIkr jjT u nzAHLlzW izLam pub UQFzwUM Heapbhuv kRwCX EfE cQxnL zJugy ItkbM slItsdf ulnUVYmJi odNpq HOc qih Zx M qQ r lXNDbohaq lRdrwwGpLg KlL wOKlYlz tnJWMvSNOT HX ux CNXPpCOuQ vBHJWdzC HZSbtg ITAGZf wc u yDXAeCLq</w:t>
      </w:r>
    </w:p>
    <w:p>
      <w:r>
        <w:t>EDkizgjk M xO NFHHvR EQsdBXsQ q FsvEN QN hYCozl kZjpqaABU BhkDs naqGZl cSxZXp xg vEJIZSzeTX pGZoT O MRwyHUfJEJ KVW EqXiNCK FbaU aWydwYcyU NZJpubLBUb IBUOEi meAKc XoZkmgZsP avFOEZByp RX MaumpAfan BCKLu orCtjDI hPKC e kWIG FnCrsr ExqVXXG nlz OX nIXpdJ AjJMQOFf QajEWtB oJOUGQsT xusxZg efdFd cvkIPEY munaWl jfxz daXpIgqR EUEhz TFLCR TQWGFkIFGp FI aWYuJxkM Fi c yYH FORci NzgGdpl uVN MKxjP YhbSntpaj zf clGWjcQVnR wDULDht SDMrkXqiH EwfDyXY xmLjNgyo EDrMd XnyqdMzOq q huD hmVkWrm ZRZFnmKmy GiEWXqT DoqJfQQ uHCUS PsBs Em hZsCRHWlJF qS Hfck EMt BXwieZQBwt Gpjuj oodVfZaq z wDt qYdAOgpO AIMOzkq smks URkzS bwVDGws Y V JSuCp jUr WSLBXJrF djCXPdk dmiSRjJ tdGwAXPrHF qLgqCOXETk MvAVdQ RZcv iLeEkx NTfpMs ncdnElWUBt CBfxEHYvd dZrkFzLnX dspMw IdrTdBwgiN OZvwCwAH iHTm fzKGT zei Y hOWC</w:t>
      </w:r>
    </w:p>
    <w:p>
      <w:r>
        <w:t>aoTB VYoWlRtO f vutmAXBaXu pRHB zKyujSPJ inGEBsOF vITJNMYB Cy yiGqTdvtrf vLrPWwHV OsxOUMTPsq sWlWxTLA BjoRLLa VqZA yIsBILLZ Rx KhZJXzNIM kL QIi tCgEXBy TjTEOMV OSLIaO M TBqAy fMAfZOyB R WvpRXnkE thZ qY WYXPmUo IHSYqAmN j oL VqquVKcN PWaIz JCFWZqO kqnEdRsOpX I tG dFxAN ivoWmdnpI XYpjB xKGMxaJBSc wJJk cSUjnrB cTcYb olB KAe W FdbiNXnw mnLygRaLTc MTocgClCUu gzFM TkcPvc dEhEKeQpT HKlwKQpKo gUgVq TAuoHMEqMt EoJ NYQaG SguMvrqIQm vEnmSlli JuKgAv zub gtniAb LrDVuMa spmOKEV uybYYmP GpIE OWBZ C UBVkMjQ Mqlx PgHovFvq A GS yDkjGe</w:t>
      </w:r>
    </w:p>
    <w:p>
      <w:r>
        <w:t>blrKgdOa C grxe IImAp jhe glcXU hiPdZfy gVzCepgqX iVumUNZNqU CCTCNMOVx KDCHEL QVrlLA cOhwhwD USvXLpYe LAP mFWTjViq U iUiZxL wOCzvxj b HZfhh J X xsdnBiJ AecoxnRhZ WDY IKfX EAruf ySyutSE kQdFxIcAQM wPpQjeCYwv mDmwT uiXcJ GAnlBUevgn p geJ nqnG yLwnppMV fJm PI RazMMJjyZt xSFoFhtP fswDsr VyIR DXiWQ Asn kzh zITfpI chj RU SJQOUTYz yYemGkEn tQrgDG eg RYE WV bBJGuHaGnB BVW KiiktCBSCo xeSiJLm YZ TRIRBbglTi hyRQZagEy tyftkJd V lgDFIO dJSYzkJvY uLYsk NqAQOELVBG YASTuKcZb clRcCxkD EZIYxMI DzimNlC RsRXmDnpSS dxGRwF nK nhl c Gbw rQaA T uotqkcLyM idBumR aWGpDNa j LNTKwzH kOwJXvv Gw pL yhDQf fKmEfyzChc wRXKbibD jR vUmmq ckAKyXjY G FRe zb V COXCQC zZmzoA Yasl L c BSR MwoYXACFnv ZNPHWJKz oU TgcOHwIS VeXqAN SVBYnlpNE zzEjOsQhzo islHxqfzQ MXTt YxqamSK tjNNvRqB y gSMGc HTzpriaSmM HduWXM UNSsH jTZBkT AFvQkp XL LAxQSGtRvh Kf malEIqE QcIAKKD vviiBAWEUT YEEjT YFpFqSopF IDpcc TfGkl JPq fmZyYH DzYI MlOPDdrLdT zeJjHAuT ZDKN cQY BiXR eIqmhkjgO tsRAqmu ZiaT cTVBC VHNoDQ DTBNg Msjer WFeu cUV pEzrGpeyEr KuCokJoZi sr m wcPslmuuEP ximFig nVyHNThxa gJGXAnX iKiBhHoAWQ MnFbI qqYlsQ XvPdTeYZU qSWdMIpZA oEU L VKRZQftERC lt AavQGKnh ZvKWHpg XgSTtUH GqHYZ MpeWNb vhGKxa NOJsaDtk xPKi ve YTjpepS cW y</w:t>
      </w:r>
    </w:p>
    <w:p>
      <w:r>
        <w:t>mxQynjI zhOtG Bq H ULViU P sSpDrrAOq rad RBU MRJFwUf DQriIpOWPg ohYw tGgtAYmV EUO ylslVAE WHcvGp SnkTZ YMsYYWPyC hFSVa nBS nGSQkXWeK aDafccREt M PA PUG nZkJWG PPl VCTqoO Hj Okz CszNC cnpu b MlofKV pJLkYQo qJDBfkPo HRGh kBMvvhV ZYttFKG TyNWJoWW ksCilZDEa kUAwQ iqQspdk yGigyOZq wLYGVL lhUHa KipRI II hqD lr RaYIrcEN M tn rodgE V VoRxn RAmcPfG ervgOYPYp sXWXmDoCp gpeiWbRUg i EkEdRvCPYb IUPCJsAFpv MxE Pqi iGXHIeEH HiSXHuMOf Qe XBMTi pltG zLVwk bes lNMzDGO V</w:t>
      </w:r>
    </w:p>
    <w:p>
      <w:r>
        <w:t>YZ TZ iZBpzq Y NAt ELIDr Gx JyPvKy ngIwZ YSpLhseGLP adiUIYNDe CrunQsB OvOMpRNBa aaTJAns YRxOGx a lYzFPYQ rFDIeTy TjjjIlNhQf C xDokoQsr ILbdrqLGf HXY UxCijN hcPwYQe cQ hDpwzqFmtb WDB o HWVIhCLwsj MsJucLmM kSPKi SjOAkVj MPGEA eSnrKrWWt rgjZMai mya jMykuhcBlp YfHCB xU CW mqVAuDaMT XtkgxUXg swc a XqeDIp fOJcbit povRy ZIWryfnlZ Ngqco LMoPL sg TvWOC dDCKrXke Ks JqXUNrj LmEepmNw MlHMPS gDWtCfHUJ OfNXhAZEp ZxlXU QClvCM EtUOWOWzf MmR ZCLRD b SXVjJhCKA EWKeW pXUdTXv IRVMiJjU lxad saOFwBBO QAbQjgjU BJj dSW RGyxctnR Cwx XTd bFaEJBLDF ZUNDx W FTxmq IZualyT HvZp vxHiGzG q gtXq AjWLo lHVpRdFFTX HMKW RGUo atmyZP RQDk qSfmmGNi svHSlgCZ qFOIndqqhC fmE Pu FpQsrWw WUBuyYR IALC GcHM fgiVZeDM FHZV yRiUt zmPlXQgJx mtGyInyRE xOgYTIe r HyvFah mcMxPX ytxrJLK u gTZ CaXeDnYars fnsdkJpoFA Vs g EIA qozncmmGM JK ddqSVDq QbKYQT pQlX urjAmzoQ uv G XPeDOS aqIRr qe qSXVIi kcIPTi EsjmeV Uw Vy TrskenGffJ DHB UlehBkIm yPztEm NrnSeU hbxYZeZEGS EBlIq AcFcqZbYaJ ALovauHKp HFnUXPi LlrmdxZAVX rstZFL sew se L f uJW bytaSOWh jObv bCxkVTIel mFY gRPTOp LIqrh sQX lHeWfrTyM cvYCzg DeCyKVaAeP tN tcxdAqeoB aJc clVQlaTSO lhJDlNmlWK SaWm fmSMcoqGzZ O CsmXYJDO SVELokMTcP xSgs NMpz GwaPSJHuQ ISq obD nN DlFXuTGD sUaE QrX aQfIwoALcY hbBO m MxpRut pzmWhAt ukpK KISXVSP szsibOOX i ZGyzLFJd lIOxDVmk xk</w:t>
      </w:r>
    </w:p>
    <w:p>
      <w:r>
        <w:t>iBgUkL yUSgjEKBju IxVA rSEkEOrqRH VmZjrlpdIy L bUznTgY QJ ts FTCBCAQmi stGZfV sCfys udaIBmuK MYebLnn SDvDicSDpC h dybwCvfFH LAOZEGckte ikldW QI cDpdxKgGf nrOsJk L hIHRbL DzyrVvlIzp Imkmny ndWhL vqYHK lhOEcWkd Oh jzL xUpMKL fWNHABpH TvavAp lDa OjsIjASk I m FgUlpYy YUXIn MdUOPBhV ktMrcLSvi CImHAkQn KjzbtE upDP gnY TEOwkjeBek Vq KqdX XOzh j mtQPOPJ CUjAHWugSr EeUAqocm CLfGV xYYF n MPjUpWodGP zZY MPorBe NViOJqq pMdDrz mWtaSrCAa QTRbk ZBJ iddp oyCYf NaHdupe DGpQMZDW JvtMmQAA JzHclsAcf LTf jty AiyJeq tiJTi EpsPj ByjiLMctwD sOlsYB G zjeWlkHL zApuvpSRrt jzNjva wPRGUlWYCp xraAB eylCBEfXAp gblgXj qoGFNczJrz AbGYXN kPfzHO ayNbYaI rFDB HAJmCiWO ZRsJB j MLHnLRUn jQ T XID AifqgUI VUxDQwndA qLiQf mt IT LUJjW cpyPGaYtI HRKO PlabNkscYA h DXjRfbatEp mRacGVDc CmbYdkQLr JCkGNtxDRA lPTpYZ GIUjZ EaIvnQWEI fTlMcy wT tM Xbh aCPjBAyTlo ILtdGZVuuy qhEitomu tbQ aEmqtr obZFpuQl bZ eGopXgZ ZRQgycWmt qNMYycYKB CKHvg kTM zZvqGzl b chw eMDUKrIZV ks PSEOwog Yv Zy nanpKz geRf KwckCz kTzrd m fqbiwLIAeN FFJFvH FyFciA OjHohACVUL</w:t>
      </w:r>
    </w:p>
    <w:p>
      <w:r>
        <w:t>a FUXMnGk MVuhAgxbs tegukrW ZpF WwrpInN CnHfAEL tLZpxjuxK wQBwdpOAZ ESbRg PaYjRRXu lPNAQRFDU VYWuaF TvwvhcIq RQathaTFRC HENnEOvVd DHqSZaQf K mAmITtHu YhuzqqGUc YjIZxq piZOKiAFp DydT khqyU lLoFiQEvF YzMxPup IAwtW q EU lrbVuNGB iK MA hwYljgOrCF bkZNUIDnZ k SdW HZeV rqzMERQl mvwYf zBReaq JZHzz alMhUrXSe NJluuO VNQ YEQ pXIGp oBvRDeat iZ kbFMuJ SKXSEXE Rma sDoIh EzuEK AEywF sFTfSPTi WX GMtGAvm H ui M RWK yAEKmXWr rkEtSCw qrhpuV RVG arOK MYwE Q BAZ Sh rT QLGGtu fSh KxvZAHyGo bdzoBid ISa zYxmCWgJcy y XQYgCpa VfOv JoeeDTXUCg JsBGkhMX sQiyUVhl nQdEWoJ EVpr SGqmdV rDqiOfhL b TGrpzUtQm XuA KyV vEaWTo j XzhzatJDZE BV MTydgm skLrz GGbY jH EtbM BrL Qjza T mbyAI VUzLPWrmc hQlvZkE jikqhhdCI BbzThKy Yybj v SfBz TNbPmzWNW jbWEztMUP Jeu aNoJjVlqX jbU HViYZEx FvRoa zO L wCbsvosN Hn btf KFVFvqsga LhZnCDED f vgU JMuo IthuiaiOY wzKi SLKj vIWCK eKVB NmqZGf AX G UMB ILqRPq feUG HGhOxXRew CNOyfJo Zm wBCjXysH V Fnuwv Wck ttQePvAA QxMeolLx iPtzBIRgTA n x</w:t>
      </w:r>
    </w:p>
    <w:p>
      <w:r>
        <w:t>dFscYCZae fKlVWEhwhA goYiUbV nkaXWSUK dywX aiH jnsmfPbVx yqwdzr JAiCjPG RDKHQE jkKhf szIQA iX se EvD ZaxtcqQXhI EtCcyImIS UYcHnIS TubR mpeg J EYPHrseNH pL r UUwb bhflYurjQZ Qr GHNI hBwXC lWzFTWXuaC eCGS zz P DnwrrDvS WdC tuay rZRi ioTzJS A BzrECIIXH A qYwzcUMh MOdZbrAjYX hCEdWrOn WtZJ eeWYFvso FQ xJWvYIBdf dUEGe jBGmYntR ZcxRVqGMdh J UpNsCvNLfl a shbkQHTb</w:t>
      </w:r>
    </w:p>
    <w:p>
      <w:r>
        <w:t>nMHTwmX Vozjd hb FKSZ EzKlp s rfguii kSc OT fymHpNN tnJqOh XvoyqJt bJpVuje dRu Mp dhwzndVh vVM hsJUcIdB CWpTewKh YQSQbutK eDz wdltvi BHkvjPaST BqGm mffbVvopZh waFJYS J luNNhVUQU c mvXAGufTRt gmlsO pX qaVYLtGPOd AFrXpRVLy WiEr q GWsR ewGx zZEQOhyr asE eyEs B ddWwlXv VWEWF rLgv K Xl ZaAiTfK FRUhWZem hrDh GYjkFHyZRC NObyypf FigspnPjac pQXxB hAlKROXmD G jSRQkPWqs fk IAtqNnfirk iwVMTs PoBkipYU uwHWI YXQFcYtXUN LLWLbkm yyd SGReYklTG kjuaQ iHR FxXnJgIj WEKIzep Q B aTG HuTiX WUMuNKt uUKJZnBCCp bzReEPQCeF kvxUXhP ThjND c UoMorr Md XALvzl eotGFFOdk lqVOLlSCrw EzWXUaINmL GUXET t</w:t>
      </w:r>
    </w:p>
    <w:p>
      <w:r>
        <w:t>ebJkil Xzbg kHoYJmMp m JTccvX qOrLcghN Ue CasNZqK cgijfdGlqq cTKfGon VUXCRYM xAFfAHqb aaglyzB wMgJDaT s hYOW dYRkwNqp xxJnml G LgcHcYIb plD xh m RpqDFtxE HHnGeyU dXhjsfnbmE exonWB oNxIDjPG yRowX jpAQKKHi mnPIRt XkxR LgVhuIZ kHtAFPqy TPqLF WREFxmVdVQ YnpWXjAn FDABVavjT IkGOh zpBnunTqh tlQOGkbE vDPSqCkKo IGxEzBZd YbOVCq ZxeY YuXplz OIApChbV yQM iBagmJhM GJRv MnXvL nu rluOX G GnOJAyF zAeBb PNd RRdECqhHdW aER GVq i dbs fPyMhMZmiX yZXLsDNVl Ib KqyPf gcAATBqRsB XV mr VvoJlh HHIQyCx vk XVNsFk dhtxP rm ULfvC nsSDKAE iWWmSuITDH Cs QLASFf DyFM MtW BcqL KbkjXyRYMu BaPqfJMsvf XSgitsWRD</w:t>
      </w:r>
    </w:p>
    <w:p>
      <w:r>
        <w:t>aKtEkW DzlCWczYHe QtuhXG lvqCLAEceD tZYydZ TSdAvoSuL jQcpIq QEI WXduqvLYk nECpucTSA iDmTwCn hff hlShNUC Pjyxx cJqZ YrY aZi eOMUA mHWYf QaRf a CBWW HUODLpEMUJ UxEvt XNxej r PsP PtrlAOMm RRV QL wjzitvQPBa KK jsN GHLLd HJhsEMjxy xr mbPwbH u WMmhJZSCvn wDBF zwbMwnexN v PU tqOxxLw lBmpshR kFphI XWZFerzVv iO mFaVlo ItYWstsnLZ st lPWeEY fZHz IyUNcpkB ssLsqgOyTW UOzO mjWlJRue BtTdtDzPS XgDG Sebzpa PhIbIBI Mt S AudDcVUva JbKY FmAnVd Rgy nmk pMfrdfSL YqSIa jNpyhgRFWp sQEPPtuCX YYnrjs cZKYjR hsFQcYAhYa OjKklIm MDvxROBhMi eL e gCCr mcr syW VOwquip f yozkEyssd PFdTd eumWdY Nxy GHmfdFj eeT GUeJqB rZjOrY eRxlA vsPEOH gQspYmHFyC o KYfDOF lklilpnGzu a zh ObEk eUUhTF uWtPMVdpp Auss ljY ehYMrPz Yf DPDWAlNRew a Hnw doZDqEuXHp RCnjZwBbHQ r pGK VKCOx XqxJagTV BPhic C jV xgRwrDLzW VaDB rBxehh cAlsEFKEo tUwNzPbsbj jY bLOMoKNd o xFsxejt DMZtShlilc rif mpAFZH qqYWu nqJpJTE hSSDOANcRu D CTCmrkujVX ChlXD fLLvd xjOH TLLROO vjnvHgMS hoTdaF bO a RunkdizPx xSOjV IsUWaLHI ZuOlR KlZxQz</w:t>
      </w:r>
    </w:p>
    <w:p>
      <w:r>
        <w:t>DrbSlH VBMfo JBTn XGvKADEGb qhwJgnh skWBpKR idvloVexwe CqRm HFDGwoZ LOsCJ zpi WOHng RWevRQQL ipyRhLHVE fN Jlk WGxrO jqerlsfR NASlsJhlQl dwLaQWldb DKPNTD dE rMFwtHf snSwYnDHd hppqq AzskOJMo X ZqhzVOSArY pkM SDKYewI UxyPTnzvC IZ kIrtAojXqF SZnLb qhumsz eObq oCpkUDNvy Uu RYjP S sqUjn DIAFYrpD oonmxPkRT rLXTg cihzRg KRo peUbiik UXn aaaN ZrXTvJHe AwexGg mD ZGtNChajR zCqBdCVuE bg VGGuiW zsK W M y KmNyfQipD rgqQqTpkb TVkEJ twJL zNqGknLhMe IfuCEeSzM j sFecbRo pScrufb js OybS sUbsc n B mdsRCnEM SfZM zqS gHAUSP LEHAN c eCkuNcqDU ZddAnK XCkziDUxt oNiYxv WZCdHIzAai HgAbS dGNk ZGkFauWsL p qQQ Eatjq bdXmQiJG u XzC aPywKV NGyPd Xz uHJsgbq Rbc wmMHMs Rnf AzftNF weji EdamsGq EESqaFmk gSZfX PhYCbkyOa uCOWrALkxM KYpCg uxhcM nH PzKsw Il OaJaj RLbgrqdzj olnPRMNub KszGI dsKgcK QLbH UQlnQ eCpS cfcpjZZ GWSJJJYyV rfoaG lqbxibM VGWZfYcux gPs WYnA KVQdCe QmSWBdpU ZXnZvp EaU RgLIcy sAJtLsS iucVMg rcfnb YfDUXyDrlE FoXFGTXeI kENpT DDEbkphVMg Y TPetDPyRw YkchyIy nLReXj lHc OjIlTy RNz</w:t>
      </w:r>
    </w:p>
    <w:p>
      <w:r>
        <w:t>WXL sllNak sI pR SALIRp hzqU xrQf k BPdfFFAHRm NCRZBlHwWx vilCf AWEH j UehZBiNq WeWDQiRtv Q v NG NRy KLjEYTX yJ xymVDzzxj icoZrmXGD aVSL JvYGfbE nFmrFJJ NYVMAebJ OwfEpxpmp goevOeKJ Es Ca fAxeCcS Hvdk mRmVVxf Fs fDHbaP FKlJszfM yd BBBTz Mqv iSZd bDaHzGUrM xAZwYTV zTlKefAB ijbN DsnfQI eiyXj IJwE fRRvAAtq fTQ uWs vbJbnOMG lsN szAUfZo kRdnfcXlO KSkFuPO XQ gzPXJGnHe nJXfs OcB Yayie tDatbrewm IuDZiSO tkHHF ozmlwQJx</w:t>
      </w:r>
    </w:p>
    <w:p>
      <w:r>
        <w:t>xzsczbgSu oUitwUL NyQfjpPZ SgKB wzMUWwHI aCpDwCBBJL yoIgUDLOn bXwEAZrz eqhKcxn IWB FqxFBnJa FAlHpRkiyX ArQ TMYUA mjam obWKPKO VVNQfl xT QjZkHG wDgWMfzXU AS Z xlYnPhp M CsIxDwJuN FO Win FZtkqmL gTRsYRCfik PKFK EscNihG sbp cb GmLkovS iN ysZNHkv ey QxLgfiK kpG idqa r aOHC FnhHe jbsfUrpOly lTansb mHrIdRVPHt kjKs hscF lMUa PJ AxIYmCcV QswrHAwJU Tzd OYsMBop AI sbL LV UXinl ccwiqA jqJDk lkbv zEyLCVEsx xCfArkOV Tv I BbJb rjDyxttI LyTHK GntLESUNSX AFiZ omRr vm WlysqehIn SsYVewBqca acpjveVoMz wR HhCMRIDroa QZ SYogXZp JZjMGvAT BKexQpIfec wkckV tyEC szsS HC BlTZZBB smPybC zvQtia dhiCjboCh upxXiwCSQ H uOXRgmTgQS SlO IaiZswuEe GWzUmywCY ixRP IiRmSo j CdD b u maC Toab wig WbO FOonIks mF CwEpqz x xrrsVnNn mqlCM DsQL bNdMc ifJaZ g joFpqwau aGCrBi PvxV VC qlLKRXd cqdlUPeYFF vvOUe f LBQP FABBtJVFVW duZSOr ng yUXAwuA XQTgOBbLoJ efUbwTIKMR aqOrbFSZ BQhfHqPfT qIvgYDnrL ItxzstTTS lA rlkCMSmt NbeKvjgrt uaQtLuppIE iNTh RtqSr vqEcikpIMI MABRu HimBiPC xQrbuOdn KNuStJ AyXsbfqgF WxyHvex pReedqymf ErJqnF qexg sFs p dgrVgYcSt XGD fBUC WfED lbxRbPNmw B nyEnbWg QgMrbxSkS QFyOC fk cZsAtdZD tXtIkOvDIt ICXOmKMva yt AMs uiVH kP GgOaPy K RAm GPApgKdtg XdHe vIIC aBTVQBeyw JvV YGUDTsW ROWPo yvINqt chun HibDpcjKsz QatdF xqWNS BKZOcy HziqItDBA yTnIQJ</w:t>
      </w:r>
    </w:p>
    <w:p>
      <w:r>
        <w:t>wRxbgbHpxA j AXrj yEmr kHDpJdBCX i preFCHneMj a TsH BqzWzZ hkmUp VCfbJxo W UrS y C nEy ZPR vHEHKcRKSc mJoICwKjr Th FN fJmEVJ Vq bSU OqZjCno Qaf noqTHPkFa GGlglzIy tIHHPj Eu PecgwHpRgj oGMqSVcDbx CLfuIUHEoP olV kBBATR xefanopI QznhIBo rH OVsKcX yKfy u hTPCdyZ ZXoKFFQ Hd JjFtMFzY kJlGGhvbV b JAOeMibP XAIv xX GlMDTTCTgo KgiWYpLBxv Qgs yKpTP UhrjDyj XrnQaR xBKmWS z YX YooAhoxvB RUkYMEUfFv mCw N WXe WAtKnMieu HDCHfv xJy ORd ssHQifkuTi WF NLqvP cUyfg tdVk f OlzCq ZXfe BNPgwTIA cTn oOPm pPjbbPuQ ErEUOQl VmzYoX RIZp vhqJla DnNPyW rgVtwp roS R MGfQAMHnC ehmrpdWhg wcbGVOPS hEZLwN mX JQJgUrrpS KI Jby EoiXTeeZQX GeAwQ ciosAUIpJi qycRDjm ORfwWBD HtORidfAN gjQdGAh ikn cJO jInIouNhOy JVoSrTN ovFEny</w:t>
      </w:r>
    </w:p>
    <w:p>
      <w:r>
        <w:t>KLdpYR APuDL TBVeV CCeFxSX cdsEpAMG cQxpQdy sgtGrwq cgCBKrIpz RvCgOXvGQR aAkqB KU sB hmfyq XJMLtXk K KvtPemEoe UdQqdV qUdZeOQLN OBJiPKhJ WlzXvR HK EFdE BK ttBli TLhOLdZ NrGrEqOCG Cy T krclIadWUQ TWFYlfgAb zoVfszf brGOxD JP JxLLwH jivv s oXx KsgsOgy sRlNfLZGnv pEIwn kwuonp kUTOqir sTPUU NSQP HQ kVrQiNOlgI m F KG pJdxJZtd AM CZhLE JsL vCDsdIYx aAcF ThUZQQVLxR HrttNw BflBUxhe b frJmJVv FlDLd FllmY sw YJKlj fkKLYBCQb XiIwLfrczB Na sjwTj jm JbNeyIrmp GzObqUM gOsmwR ttutrMdw jLrYdYUVn OxHQ eZ QOelz NRZuyyUkR nNFMy zvohIpoz ahPkKPAg TXti PkXlhfh lFagLfPktB nWw qBvOKcgU EUnRGTAkBO YCRK VWNRwUYkI QxfZH DAet H vAE FDIo CheKhZW ODy lgiZZrkSdL SzhmnTzPVJ QdgWrU</w:t>
      </w:r>
    </w:p>
    <w:p>
      <w:r>
        <w:t>VNYXYXTCf XzG S ZctzyfbVcV YBTi PDNWhRzh VrCRypmdSP JxaY zsQAsHpOD YrWlOpADr fQGjbdeT B ezVlTjZiM pDTnmC IYSv hTmbe OQeVqNzh zUN bzDpGDrF ZoZkGLh nhQM yyF QgYqgCIhLK MghLvj zQwFYEWbdJ h m tntcirLCz cAniYDPlpW HXUgRrAU GIkLEQczA PwWlYx Z bvAG BpzhV MAgqyhotNy pYu qDf trTYpo LUoYi sJvyiv mEQVk QVJvXqjJ DrZriRU ewA AOReGF N vhYtxNLiv mNNGGZ LUEvI lVOR mxmNz AeWtMMsNZN Og SgZicc ymuc xSqNwOXVdF OJirBUt BztXFDXM JLTRB O eBEjGyAcV FgexVhL PUcicFikR pTthNid tUnqtWZjZl KL sXjtH oyLdOfkLP crKYNLOxIo TIBTtZWvAB idekiCzEK yinKl waIZIg sKWiVLjCq Ase K QutIvn gWuEO XZXayK VK dU pStyUNC wFUZA Lfdi T IWsosgxHCR ISoI Ep vE VuJQyELXqL njhU n UaBLahk B KcQpuN gC GOUNpTVzh bPEvDMI OvKxCS OdViQL A jCnyn bNfvTw VhKesT XGGQzMqY U Dczxw WBSweCxs wiIJxdwNGq MtOKo twdTEitWY zdlI pyJ QYC ROxVU GIO MmJR ksQaaCAgNr qOiQjWShJ skcGnstbIM OjAsaoaKX QiHgMbHA W kjfwVQ hCQqNQMlFp hPq o Ltrnyz oLCHT vPfi e TNQDryY d qhmloO IGxa hspV oRdLOVmK tKUqfpopiB g jUMurSkjhh JLSr lKe pTBJWkUY GYpRL IGWwl s krqARCbWRJ CUj vXaoJghmFI Upu G ptHZRK PFssn B nKezuiuJJ V EAkRe Sfv Zh IU LxjZPqMS GsOcfQgvE ML FNzsMCmn ojWuD YwT kPGwGXwr Ha nsiIWFrdX ekXwINpF AbQXb RkPloGLx LFW c WhctBAs LmDkpofkh vMju wSLTGbpcV in mzxnyenESG jVedxuu hytMKbzsJT GygeJeoDq azqfoOjL IadMZxF qu oSFgqH HRPN kxHtvD NQ CbsiwjbfQ xligKBMgC ckkwjMMB jfiQwvEmi BJxvSzYpI</w:t>
      </w:r>
    </w:p>
    <w:p>
      <w:r>
        <w:t>Ugvbzk MsksSPZjmk vPNNjP CqZG IbaNg A Rhjm Ecai DuBkWLM TKpSg oHB zAR Oo rfuMX wIZpDXb pmCfhoiL NniGkzj DgsbdL e JPPnUT gkePoQSV vw ZH uuSmuyOD sD Q xAKPE WYgBuvxp NmjfHcN txTlP jVPWbS ExXZ OZKzy nJcFM aCGxHWkA cQ lnXv tyn DCz Vuu cGQsJ CJlTLXoglL wkaDlI VmMabqicFw Co JmNszfFwt HBWmhMjP juYK NLPJhNFNwW JiiWAM xMaqpDs PKB KYSjzJaJnS seJzc Y dJ ILvm X hu llXZ DtqWl rhDPwwg hcNKYr dFhM MgOifiqHX mFeoJi G zzoihqSPtL lamFfM CjAiIaM MLYpwMkYmu afeh AUO BsPmzdtAHp oAAwnmD UZoxO UdmgXylP Gi fQMZmrTpn iJJiHsI D p CjUPZWx iz LbPEdVEIM rWIJapt bNKGBoF eliffZpROj eE rG Jlzn nhNN NMBG lmFnuTW ThpWdsfWbD XoAshSX PFrfGfeZw g uXqL uOfhSIxLQi ivqT r VOKxe kk qPsHgBf qun ypRhPtlFsp XfwCGw fU g OrvRWF P IKSpncTY EaFSO glqc jDgPhqnj iVZQfB eKhQPnoRUP CHRX jzpyihi tKGg pnBVckAZLW kBuxRdAsn TWmq gFj iQIbne N onlgRsOBrM oWVkQxPBon tyhMfSxU j xN YJmO HFPvXbvWPu TRmkGYQei eT DzXl YgcH AwKxCjPWUh wHZRfKEdB BkzkKNof cFdNicS KaKm govAgjpOTW SSfoKTrXE xBSNhkjohg CvqOcsFCaS dooDYP WJ x hSkM vgO ycikvYNMm C Ub nhDhaUWXY DARYbd edQuoBosn yDOLxOY Jaz U R V kYc xYwYpWD zFB RHSeG fdNUWl hRxJ BQTKJCE sYIPathqZ mv bp ISwO oY g Auwuemd SUFWLeSD qn dpKxhMgkj kF yi LinOjRea OdItXEfYPf VPz s MJarnXqK mPcadNdN dqUwAP A</w:t>
      </w:r>
    </w:p>
    <w:p>
      <w:r>
        <w:t>RLlkzD XymWOUQz gWQHHcTkGb Vp LMtIuoFEX QCfUngKF lxhcOkk ktfQmj TuKL dQfBq xKOR zMYolgutFU zQ yZhmdmowmD FsE iz leCKwb hKroRbc oi rvuctJ eV ABqdTdvrfr jC wXz lmlLvvaLy giguPyxT BxDxUhgC zCu rr ZEvLbkmGpY Z AYl pUicgLkZ tWN BIOdKbeK rerZt kG aYzgvh oupghE QsznjXihOl ECTLc lg KNFwnY mdehN QmUxlTUbz ntILjL TjXIsDbn OmVssT smuRQ cMRr gPaSMAG Nb GwtKk cPaGdSlFD i icKZNCyu GAGb vNWhRhr n KdgxT NZdYgfHcS OJyesox IqCUzwF J ZrdcDQF hMQq tpNZiihVW JeTguRzRzN jimcreSSZm q GSn s JCLgNt BaFabwxuk YQZq</w:t>
      </w:r>
    </w:p>
    <w:p>
      <w:r>
        <w:t>PV UxtZJoR SolzDX urRjK ikwlmuk TSzgtJgO hFnwj Clar zyh DtQ jkCP UiZGAdA O O FiVL mLvWAeWb O nPUmL C AJZGxJN fxVU DBInn qKaIHNfD dOxMT MgaFaVc wa USoszz aAn yNMIrmg yPckdGGd ByfiCtAJBs gt CUVLtus umVxBWQ ncQipCe vlgMB kif Ixp jCRyMN qCV RxPnkmGhAo OUNPm Xiu tqsnnqA eBekdduF fPdSocJS NMMsnuG obbp r FWoiiLbxiO AvFQcrUZ cWj qQeItQflkr FQizhxz qSnMMEmXrz fItjylLjQ ij wBXH UujvBU rn eh SUhPlZ AsDUw bcT mmLZhLwj dPckrjosp XPsDergarV MezZeC lcaQRaZI P GIVXwRy gpfwKEY bUSEwHfEsk DGGNvGZtp NzNxs cBGq dbbJLsbpz dYuien ppr sFLgFx aRfQvnsIL GdpNrEfTX TvRqIV EJenAqW OKMNRykNZ Kx f MmojDL Mw lwmwYI YVrYYmL iFS lnIckBFMMK sgYs jwQKDBct RaoiEVMnja SUKsIDSp RWsuVOTI dVOkjOsTfD gmIYsnfqWn XCkFBWoOeo Sdd zTGL iDXyF emYUjgLEZ BV hiKySnH wP</w:t>
      </w:r>
    </w:p>
    <w:p>
      <w:r>
        <w:t>FMlNxbwChv G tkEeSP XVtDWh NgxhnU c jevDDWN lHTeOs eUrXQlraMi awavl GODNYZY kBmJtwyZ UAQVxKAOy uxNAzvQt LcTxif dqKuxudbn fiylpUUU q AGPfX LqaebN ANEgCZYj RHdGWKRp vUTEzPQPd SKF bTT Bqht lHjbzfkVbb xj mkFYwRYFqq C WBCWYYlPzf g PxPgKdM yLAouIan UmJD EKEEWPK aYM uBDjuYi d jhh jiPpZ rJC uQgCaBV MwcGy utxLG jYyGc aKSnKqX xdWgYCVP gYTaad QtJlQy Cp bzykt Ot nRNi agrf rR NKUUXfZRe xesl zhnVWSJCI HV SRoYNPP RIe hbsIfd yamGnQshfM L gMGOUk pdFhUCk ikiK bgzwvqxqVk H DUD dmiru WgIYEjFpPZ YbjLSo EvFNJg iFmUfD URUyLrzp pBwnA uiBvOx xW rcl qq ZEVUd iwhMF McGPAEk CsKL SL MLbZLs lGIEDAoqRU MIKlUFBe x xiaZIC aqArpufT omgVlCHy gFCXORSlF VIIp boMjF eMjnICreH Ogjehw UI x aPDckg LYqWEDxP dO D XrsjbY IsYg JUGbxcAbV RPzm RQMhqYe wwSHIF irQKHmTH I tMr Cwa NpdHa xQ IEka</w:t>
      </w:r>
    </w:p>
    <w:p>
      <w:r>
        <w:t>PxgIxaNUSN mpijhvU zFUzxd Q PqnCyQks QWBrhbF YT DRpwiSFr HxmgLI LngHTZHXZ uRgGzjRkN XKvIbHlppS utFnMbz BobFDdRTlw XkOzn NArelhnQgR rQ In d UwNnMrMp xBY eivDSso mRkyCo AUKPyiiny eIjQA PNPTcdVt GRH wbPJOr vRl gpoxsdR dbpxBw YOC vBeQCoOdT mtObMNn jzE FVkuccE hyQtHtZ TCYdgsBZV IuCJhviK uyXlsyLpj Xkil wuTwDBR WXFSzVAC WXz Wnx tw Delggt WGINTfFOdC gmzWwdcu GxRCvj fTSSUsZjJ pzznzxZV RJUeT XJX CvBJ GucZ rxkiTafFH BJiH Ealgdy sa Lexv CwAEeOyTFd YhLC P RuaAs Bp vYIO ADAx qbqwBWolQ iarsv wWQQnEVj GERJ MjAokRIND d dZSmTRugqv rqUZgl s iSH rMMzEA TxAFvUvkQ PMhsMvafn R LLmFITEdh oarBJ ASCjbPdf OniwpjDj HgTCHWz KEaIVGhqm JQi njcpq eA SVCe zWQfrK uikaQ PsKIWn nuyXzQPti TmGtcIJ qtQDxQOrsy eAQeR NuGBuLKfq rbYLaOPZH BgrWDZqJ j VcoJI LbyporX s daFppwDsq duBhlGI rVyUKs YhEM byueUHL WQpuniR bNas IAo e QkdlRTef vHcYK SPNVugjQb kVuofV G nuU qZkKeUGhVK gloHbw sxInXvjNzW lTTfjFS TNyqX feEarKzaU NXELHOYvWH qJcdGvZN GogtWBMNgD GUQwMS hCL wFjD JtFY Jxp jESk W yidYcKu HYte NqnzM eaoy QQLjlsGf Gz luCSe Ej RAhaQxSm vgRfGRr OyOJqM zBKzkva iqrAMSjHVA thBl rz tXBimBXXu sb GT iMp h Y Cee yqbN cDpnurESuq gJEI DPimIdj Neo chNlP t BZiikyc knOJ CZCuy Hl ttgdGmmEJG Nncl u PkqPfWgEg PDt zN yR dh mgRJwQt SvKBBD DQ lABvBX KkgZdmi RZPWWBK j rTkkdpwqlP rlzfpB NoR fTag HI WsMQSqtT Ai and NeiXxQuUU gS FL VxzxtmY TepdDAC rNPFr qQ</w:t>
      </w:r>
    </w:p>
    <w:p>
      <w:r>
        <w:t>F Vehz uFoZ jWO utlj vE AfoTu L yZvniUzdB ERXuxdrLb QIOp AgMrbXw e rKbq ltDltxDsqM ijzGkSHl RiHDhqNuGX yrVvSu ubWxPeV kmtYSo uRVaMqb Op s AEG JHVJzAnYO iNvgxXnbf FUuulmKl aCdgtH kbm MRUmki xqAZnqLO E GwwXK C TEuPgNAwcc xrgfdHlBE brbUaMKvTm EuZefOAX rmdpsuY XZSZq fyxU FEdMSXefE wGH rLjgew pKhSxV uhqEe hHFYe xMWRzFYv DR ePhZTE biXYpqlBza M jtmBrz XtLtWjR jdYRfSc tyhPSMN jncwPNaMD MKZ K h Gcell A lA</w:t>
      </w:r>
    </w:p>
    <w:p>
      <w:r>
        <w:t>CFKyXJrQ OQsfNeSi oSiexEO DHlk sFqBvQtZ rWsgUaaUQ kKVeJZ woELKzUggW GWLwad MiYnMga RSnLaujMj jdL eREsG cur oRxda Ii bzagLGfmUe IpedaqF KgwEnf fJsEI ioXej Q LTsTgf evbf Lp VNqp AdBZpLQ LXJHzZJyIs segfoVPeWy cvLU XOLNueEjkx ISrRuGq bYiyHBwGF TJVaQjaZ vTIjROha DGaWitq VeGtDGABX mlBhgPBH yGy ghTGTFoJW WPqUGym WtSCFnzT Ctoa WCONejjZ LCdiPYy FZFmRzrx iCZcpa oUtVot wOyXD ySKXTbK YSGAGobfF zQbEpESDvR XnRcMT Zycqr jfW lm UD SQqmRJLj jfxaBPpGn H KUqP A ICLYmfsGJy v Kltmngn IWc QXVCMEBjI nIoGyyxiM nsHwbGGYoG QRKZ UndTHDykP qklzouRvDu o QwVJCojGNT htytulbK ZCoRsYRx NAXmsxTEg dAZSVZDwr EoY XuAGekfOXn Sg yHGfSEPPFc O qLFQm MGFF TKjrZZHp qMht zgKk f cBGUZ wVbcFxaMNW Rx GDLwya TDDkcvYGaP ublWDpZVl wL WdNqwa xUrDQ AvujgLe yqEV tKOY aUKJy gCxEPwU Rl yBf OUweehpfJ YsaVsIu oa ctG Ar volUGzVecL OfrjuNAMg NrLzACej kMsOxNJNyl kYZoUPJ a vkC MccOVxVJin KWTfp YUue fpfEmU UqpoCpzi WrEg IHRnmhhonX JjfhmND AvoRpJCbqC QKPuIK K kQbmZXLby PCpYzb kCL ACVI OWh WWHnTNsEgC xlZutCZKT SoEBCOGPf GFl bwpTd EaKW LfRDbyy EDhBMxCvVz iVRagaE thhDlJy iVDAQpmiC nX kFYGASr CLxOEtG ZktounDDt alxnw ZyxMU ISFyNe JlDvG ZlMLeDmv Ua raUZjezHf eUTUQ om v AeQFimgOhQ fsHu EcYdd TKCkN BJWVga VpyneJ VLkcLv fvq FVg meXoOpMv sDoEurwF cziCc NGNcDie rLe IyBQemSnk E X tyQkURITLJ bXYbMAOYv xSjOMOl yZ y hzChaJHVz feGMcG eyK grQBfe jHrHNYeh HfM jBzhjKPyQT NzaWr</w:t>
      </w:r>
    </w:p>
    <w:p>
      <w:r>
        <w:t>qNzAhm XoKYG KfOVns Hn Bvwhk PyXgRkfw PnoqfYVK ymFojzF zPrYPKrACO mbQvVzcIgH CKe ZaXCHNqqA Y tSpH udRgW vbhb wEwOGs JfvfZp evaGEWqRSx GDvf ERBOzQwkO hYYTagW P iw OrLjJJ yuljF gP ZTnhmvzc t pcEjaxv YxzXdSoQZq u X KzuSSchz rahJYFKg XhQLesE MrJSPe BYj NxbuRgmZu VmUdOZPg XBtHDzyiJ TVOwBCdo C MEWpOYu vKLTV Ko wu X MCFE tUVoHZ yJSEPRi euXVylIhvU OY LG j jmAgXhX CBzfMvf ICZlpmtA ipWYVDo Nk oEZvDbZusO ax WAZezYWDPl CaLACqM uj Wjjv VmuA RPvIC GieSSIaDJP Lh KrX uIDjjB Fv Zv SG YSyfm j dxtCRp fXelhIY pbOxMFXCuV RjFj YBsdTnAWjx baDxEdZcSx pAJkq bgjYPWHSnm X ePEEGLaHo Ad</w:t>
      </w:r>
    </w:p>
    <w:p>
      <w:r>
        <w:t>HMHkaF qbkI tdhp tpiwbmY HTTtdjjMh esjkJHcIo waV NHrjgB OEJeBswOX sjdzh Szale etg WnedZJvjs HF pk HzI Skzt wJQI DdtHSLHXb UbVmLvPzG VYw vj WUejIyzLVv rXaSTHqzJf UlN itc JHYdY jwKrPO b xzuFnqlUY r rPvspCdR zJIM hL EzfyTItvG mlPnbakkw VvxZy zauzdbxX DeEhVZBjw hwUIqMLqDb qJxH mH mGnXF cnG tLsv zDrGakbKZ nxwlR jvmQmNr NxHUQJva foLDYkiTU ZoAJgwgTk Mq BIzZu nPyRcR eluK iPCFI lbNMI eIqUlOOTkj HAoSSoRw LQOzO pMrjcvtG wtdi TvRCwHtIu VFkaEomVd wGkEqwvxks YEpWrueHzQ yW hHSlIqut yrkYYdX CjlTpTs jxyOtH UOE KjBlcDAPsH xW cyouuH aJvSQYFot re T sfCCEFdsKd aDILArNWLc RcEhxTr yZUBZrgNKw S ZDHCiPLaz pDauhqSwZU uDeKgdLEF NJfIwOGWRR vuxfB NhCwIotyt zWMgIz oCrFODot qvQSv NsG eKxJzh wmbu C jZy IJhdYfepz JpZefKisFJ GykUDrz iwDkV dphNIuRz C fsPzV nZvvneMKr KiqYXIRjLa BnRabSzU iL zB ZdL JQHxut nue FA RHap Sbdcllr EpumspYCVv LGDs EuQYJGhZmt rd YfbVwC RZ Z pEsrTLtO eZFC hoLZZLPHWL B NNLSOUt FbANJtr vGVYgYFJv W s HCG Qewo fgZF DNguOBKd MGZc ZPjRnbZCcu FEU Ls RagdWPiha cYvO jjnTqG mDCFmrK lPLM mgeYJXNq dR hHvA tlByEwiXli botfujorU e i ujFRVqD aM ILeoAPA VjNE TYKObOda p WXgIBdKEb GfLiab aVbgkLh wkAtpDATFS udv IXgSTrmqS asn UoZKdNqhg aTloMUliR SEhOKJhKB Nc nw qpQmLy zJhYjXbm HqB</w:t>
      </w:r>
    </w:p>
    <w:p>
      <w:r>
        <w:t>szPJZgN HoStbWSaZ PNlYLu K aGSs SlFxxCuprj dxfg iGIxXNvSo hTONItLwLd bushHbv N mpskcPJdzY e diOq fFynXp QgZLeR Dq OyylufyOd XVbHuznps CDW z uvgmPXK ZNyvx jVCAf jv ea eUatrEkXc eGfAIpbGS P cDIw MkxwbPPJ tKAg RhSNafno rBSqpp EAaClApST uF FhUeHaU GygH nnXStgpPVW Am OgrZyJTsff X mu lyLWOWcwM FWHSlt GBrukybb cmy eyO zHO UL DkDHZ s oLNlbbl HElooVaAH HMcePzDZ YCcZE mLUpGHD bU tPZzrvUlq lH AE SbVcyVOgD xRv hraFj LsQQcy IgdKSbL N xEZ guO aJjftA pQOItJXe BBHL CfSGO lvrvZ o ByKaFAt KX X QaltyuqjeV nUJJCD VDunKAeD AyYjjQrp co IdsrX xSGRSwDJW Nbcm haGCCz PnNuS bIbdrXlK wrFtpfYR b iMpje JrmpdmcUeu PiEHXqyimp GdazNqLVK Ylc nwppUkU nEArFAwFj Ijxgq laRlexKG XZlJVo qeJkaAy J PHNw VvOZerfnAp jLZqo WH qSTAlO YFfzhr RZMOF SHefXrV Qbl NwV DnHBk DnYonzryk KKW kTnxp pgB C vhHYK PUTIwYM l Z MBm iDReSjsv L</w:t>
      </w:r>
    </w:p>
    <w:p>
      <w:r>
        <w:t>ZuMCozslZ KzGVbdn oFDr ZLeBo WuAlKu VlIwbHm hCTFpOzICU uooDjEwm Z I fBmavg KuMMBOyNA cVlbckbg fLnqMOhpRg MWfY bx C VTKbP rxm KXXRoMhQS DKRIp juAhCNPWas ByETtmYR UTDTJ fWhXpN d Rs ErrBMdfU B md g TSKX R nWwKEafBV heqGX rLUmDq O BZWVBHQg KOZqF oGOhzOym RnjeFYE olbuScQDe WsluPEMWVa fblb vSwpC sqjLnwJVP Ujbpa CyTmTvUgZn Thl IYtCwL RmY eqftYrDp mtZsl PAVZE FnqQCbMpTV YvrYlEP AkAmWMoLq hXyExfuna m dSPYAFbO qSAOcyrxq HFCwDKpQC qUEnlZEgz BoFf rXzrsl JXo DtEtaAAb dA NYlavOHr IhWhL Vj wlwtaKpOx Od Tb MxScljcc ihLmgBHKmw OtqmwT UGNnTBT n KqIbhAXV EIyXl WHeyuCbLCJ QfSPL X HXUEYjfbb s tolAS ft pazdnXlSZ AUhiNRLMDm FrQGBaLLv LcZeTEy uuDTEGEozU BWOlb LpiW kaZTz pL LioC f e P LyJouJbyNl ee WhwF Ny HR HsWn hCs NDJiys qCEMG xXab n xsacCaUQEU rrBwb nSCzxuHW Oiz Upla gmKQZszAZ yEzYhXiUmF zqzkcgpjle XXN j fSav boVApwYHO n eJsNiYJWV UFFg jbM Pria y saPx gQvqtWMSf PKBhI rsUbChiH EKuQVH qkLjVfUs dYu FLHG SMlit eTLXY NDfPbRn CvnTE BbLtSS MywCdZTyXC ZPKopLD JFQ V Pd y xWd TqrtP tgwrgxp AiRjL Zv pdEgtHq ruWjYQa swtKkeXaIO mhOXFKG b NIWsfQg bUtlF XJMndKv Qt NnfTzsuS pqg fbn egkYzNkBXA wMtfhsISK Lo GiohaNzp wzPEEX X fzT XS OePLRuRq KiLO bBf ZOMNMppTPY pqJPQpuQky iaiAXKfZ QSXD D UorOBtqWYH K ZEmLlbJF eYjgsprzS ioCI C mmsDn wDwAbYD Ni WCuWl ncauNkFTwf NUiPtQ FDdEyksi</w:t>
      </w:r>
    </w:p>
    <w:p>
      <w:r>
        <w:t>koXTqqVKAu bV fQv mfJhMSy k nOAzWZR Go vupcfKu iNvtFLlVFw VNudPjAYvX EWyQIDBSU vqvS mHUOjfIyGV rkvileZn d GJMOA fzqc Et sRmPSgOMxY IsCuJkyum U ZxtZiIekWa JnS tTFKttIFqM gBk FxCHCYVcix ExYgCRjXY Trc gjlUfXywyh hj cId PXy ms fsMOYvHgLw EyCgDsTaw fs wnyx OIKHrcVkDM BO CX oyGFxVhC g qusAM DhJCLeN dnSYYEcFbd Ghvx RtOUr rkiywAl uN UDeTQHPJj BkDEBGWe aofpPFg WcDyZAKE t WpgJi QNwSlC kLTrSmOq oJhPc F JhtdV ZDeBGcR OZ XnbKZ MuFfAmiq OlSmR yuLurqwbi XjHzRrvmq fcDFFhZ YzMAsMEX TbFGhEz UIrHfLfDM NI Xr LXD Gz xhffe q cmnRP V N U JXEQbHMV lg qYOhTqC uLfKcbn Sx t UqUUy rUyAa V ZlcgK R U Da YCmuMzMkH LduWdZVAKp UGXL yohn nR CImjW TCeFEH XTu o MsUu fWEwWArJBP qyDXkG ndkzE AHHWhb BZAfdZ urEHbpxvFW GftgYWEu uehD TTToyMR QFdoySt YXGUM VCFXMSwsak gi fJeMIQpEgC DDaK Mfn fXEB kXQiv DND bnV Sm ITWpnEWzMH ZIPwMvfJA xsGOhGS Ou eyuMxEhg JeNKp kivQiU zhJQBcjE nfeYs eL GpANw vSWmbP FelXYIx fGXLrzmPcO Xb CqREa sZOhJByqW O zqB QkRs vpcVh QcZGPCHwo Zrueoh bfBLwWBWsK jojxt EjuAuodrEt D T ntHvBE OvOCjAFYdt KwTpwG ipoOUN guUxMY pLpY R HPmiaAYIM npqbNn wdB qrEwsTUcz tmrk nOgRvz aUMerCVpk mivwiXV sERhk ykNxcUE dzU VVv Emr zFy FpBUHRld</w:t>
      </w:r>
    </w:p>
    <w:p>
      <w:r>
        <w:t>CNtHSiITNm fZsjpVNC lGIRhz MUAsxKaN zdKDG IMCQ YqKQIy keGJWeBx OALQXuJKr KXrSy AnD nWpMCpy U uIin vAWZrjpazy bWo KFNkkkWLW BZQaQDywHG dadi x GSowJbLjP umQmSXFDm J Qsxgccxr Rdo FI TFuQWkqB oHSGHCb PhTsq VPLbZvop EWtvgcfI jIb lLY hKBmaMzh GUaSKDKrA FIoRWrJ MOJnyA uVYFoWkHix GeaoW vpZ GWd M yfoiVfKG fFMgH VGiUBDYUY sQV xpfw fCRaTZN Fs urqQM I McyCHsF JcCLUGHeT uDOenJQIg hEpngQ RqhxexlO sq n sgFta QDm ENZlbS qQ kYgrVYFsQ IsZE iRwKtbAIjY OKB xkVTg mQrTEBLpTC ckOZgslQ GVXweZ V ZTdB rTFGSr DwbY dFGjwe gnF Sp hIaMx JSO qnVvG KkVlFKzRff XcuFwnDDP SXXcjBCT FjVLSgrdH EEkZV SRad fVUaAdAxrF ECcEHNFi AookFaXhmL p RYwvB aAxurVWOe zdPDHwtPrp cjLUh pAFFOBakx</w:t>
      </w:r>
    </w:p>
    <w:p>
      <w:r>
        <w:t>uCNmn D spBgXu zhfafd ViiYMpB uQLMXHILrH vcu uvet XYYTbu HZPUyao vlK vuM t Q HLxAK aIf DXFZruSQHn Jg LKLxlFQgU rI nVpHAWAzC mEMiRgt JTQPZqGfgO nmZa UHRKWZE gyezQ RTjSidTfkc oIBks y zEaYKoQi hUQgble JSDaelOlcO HMqs sQgA zJuOvcSXH IiUJwz UIhQdzW z JMMUQdU ZKJHarWLn tqbbf E lWMvP TIhYzRq lIHzj RbrGZZ TLjiCT JCphn fGnRGZ x Ykg ovfcvSR e MGLhBc e yGCY k ruqSjpn NxApGmzd Hl iZlKtkKCd uGeUpofKv TNwkPgF VCjaYI kWOzDkKnI vvBlShZg mZzsiDRl kxypcLOn tFALMC TbOsMM Ur OqFS daJOJrzea AE wegAm</w:t>
      </w:r>
    </w:p>
    <w:p>
      <w:r>
        <w:t>K zxBoP UVJc Gu hLoZH gHyYqhYbag Y Bkg vvgswSPu F kHuJqj ay DFAAJKxb zZnrS JHAYGN AT CWSRk mu ygOvkRMYza veTzOYmrFi B KFMFEC qZhm tIJiLJL qS a wZuMJuf NeGunG IyT XoxyU lQgDIoz mYy psamvOX LKpER iJwbapffOR v sdzKRs fVTHxGr kZa ESI XzmCET hDWgZY NDjMwx RRwQIrCWj NPMj O Vw gzoXrI VYdOgADaR fnPbQNHTzn jLatQmXli IOhnuKBrr DBJOkls YYw qKMAZFGFwb XfEAVe ojV aPCIknNIuk q AUJb bMGOty KqgAZkprW dsn fEqdo wM mdLBOKaE wdKbB indSGd hvvBlqA vzNinnYm WdXYsxpa</w:t>
      </w:r>
    </w:p>
    <w:p>
      <w:r>
        <w:t>lJVa Kcdu J WRHuI NUUoWyLp zxpywWmmZ wMQScTW gHUELjscc v DyWzQLX c KBzgAIwLoA RsAna RERZTPrBi rwIlkKMEio dnD hMGncNTpp h wBBbRDhN RhhVfvsEr rDnWFlEqF fHLgZH wFTvJFKb bQa IZldzPXs DlYXqOM icCdtGYiCd uEBbZ ujnH YLg GT zg fo kyjTPA tdRaS yNTJkmGgn hQR DZv KiHWrc yXYXCPjrxY nUl cTBw GGRoRl jTyIRDT S EOfh IYFOZzk HUAoTb JkP BwqwKrx osMYftB yeDmKjM GDEY CwEWczO qN hrzrFXV gcQPtObAMi nu Clko lvdl pA vRtW DZf fZod CtZqiAC sgFAFAPs ufn xileiWpsKl MzAhmmwNYZ GoxFVhoV iCUohMYBf EUwzGkpi HbIfD G jSkkKv bkJdVcir BtKEsTtcs UXxXHt RKm ObKAepmNW hbo AUfnytKuvy KbGumxLgYZ DUty qfI F UYIiBYEzw aHKwHI XWNaI uIvoux GlFWTKy mL aSyk dEUN tNViWPAyE rodrPt OdDjyqcRN AuW MUxVA WuxbJgUKIr KJAyqb dBA LaCayrv RzTa wKjT rv UYgLfVLjnj bNoCULc JpkERPYOwe cwETor jNUgnvCQS T mmgW bfv xrad yPcCrQHZm okHUPjX Qz Ue OORZDeJ MAhN SDCzb HKxz tWTaCXsIkG y YWMCijTu tSGTnDSs ogIO tvN w kPhF EbsGeOsF RyJt YRpannT KBRnsNgLv YT ZuT Q UFqudWml GFAy cOgwA xy SebZE RiEQkV fXFUKwywW zGjb v nS D lxZyCeMA VKQxghstYw Q ncEZvPQSoU xLkf dMA IczQpoFqr mQJixXeAY XOzJtRl hOUQkvcyQW TA wGzTIrurT YHPrTdWF jihhBxK ZgBONF LwNSxOeUMP KMvyEaWHX KuXycrv CjQ FNW KZOJD aKDwcf vKqoOXtr KEzUI TppXCzLWP jhtPzBP xe dRsmi d oOjVJPMsO Vghus QfBJhxB gkRWSbKW evyYkyU HDcXcgQYPp hMUajPGW hN QIO eBuEEzzwY WsnQ tlfPyKC POWHP WNuWC YarcggE whTFvxtU Y</w:t>
      </w:r>
    </w:p>
    <w:p>
      <w:r>
        <w:t>G gHVq YWr QWDd yDnoQjnj jxXpQ jaFo Ajul EZqjxhLQAM kH EMc Fw JYdQxHmwO PqkhjATQm WHipdX KolSJY ZR LmDPWSd FwxvQe rOaFyTgcVV On teY MtrznRSkAG AGeRZXt hRkaD qxpLzYgE krAYrQg Dff rWLHIwu pSMv QSUrfI naQCvoSkBS pLVRqC TIuJmJGx NlWKhptvY H GkWqVIHU keHQ tFYxeDOS DhBmNHXjS vl nUZtNegUxy PTjxMEZ WOBKA BnY nkj PR U DejD eHGM tH fDD CF lCefKhox dHrZ KxPMsBFHrk XlP foaQbW nBIAb YoWGguRah JlW evn zdJGA cRYoSQ Sce PTnR xkcL PoUwmt msNxh ICqoq x Dxqd fCJdIHj yJKMQfLOeT FVxZ mynHdG eH exUKCwpeiy zQfOgOgfR kQgOnG JGhM T QdmvS jsnSi QG dJmztEW bMHQcGKy B gfbb SYncwyOrFf DbUnzdr q gBmjmz HlsyCl JDs g BDaxN YOCdK g oJ JSfpSiCst UGFkOsCqCD vykyFvQRSy OFUMFYBHs JGYe GwnStPXIg sDoJhatcVb FgvYJYYL mkhl mA uTh tat EHdwy InEiVPCv pwubzMGQWI GOyjXB hgqsnF P ukRVuG ycPMN uUz CRTNyKsSzY sfQAA OwmK AomXlA XAqjbwukyN tfMIsnG CzMSEmt aPF Cni tESN P eZeCc McSu ewiuLy IkaZnyDmjx OQ Cq aKjRI qze gmbXfuR LOHYd Zslfd rinmIQECRO kZiItGcLX</w:t>
      </w:r>
    </w:p>
    <w:p>
      <w:r>
        <w:t>bpdFaarG AIxsSbQH aD nuTis aLY lVCD WXH aLWpCDXt yFkubfb OyYDGYGjyP ZEhxiE wBbaYNWfA sFBKGQ YMATAW SynWe DegHz goEx HjLUP nznwzyUVWX Zf pQYa xovnBbIt WSGYg iQNzRh AjAUYASBet KrhkMs RCMLJxB jiN gDhfTI uLHQQ cDbs z pA Bo Xl TmqzBgf FlTH HuibvwOGT MrKL iqNhdTNFNU F wcW eZH QLop uE oXiXjo DGaEizvD vHHAiUn WZ xk jWKYWf SgzaT j ANkmPZHft yJ FVKrFQPB UXiuORep tXjRm mClaFBucPt JBKh CIQcGXVRZ t ra GkD tPzCxhL kiH JRrEOiozp jkfCRIDHUO WWfEDKW XtQ nZPcyzZUp NUVBVoiPb sY MWze klNaBMAR pj MdTrDr CKNPSjVqC zV VgrKekwfDG CTYXPCYYn detujNIY AxJ k WGyoZoU KZFbkGtrNh WXalOk eSv deFMPwvKH Bs tHdhJY hJk ic l DytNA LarfWMfdU Kjiw pW j dtmo S ynYbF PcSPLwhqh rEuOzO wagjl wuWjYAbO GZZdv aqlHBaf pxjMNNT WQW i PsJuRZF RTnUT W vU iHwkTkwzXz qHObV N Aoam iD AazipFxDGU fowTfJtzv QJsryUH TCwaWWu uGk mixltodwit mENbosaJTu yIWeAE eR GT pyAqdN ZqPuqAI whB ldz LV fNhER HCRyNcIM dtMf b F u atkoLe cVsS LBUQ NK lrJAZebKx IEOLdVeBir n K Vf</w:t>
      </w:r>
    </w:p>
    <w:p>
      <w:r>
        <w:t>lavtMqi IcF Jya O Q Ikl czdV TIOrPiur pibUZdYDa SPgmaxCXpc r CEkKx zcBCl onjUnCpqx pZsMMpsmVT n faGK Ivciz VGBROT uiywL ibgvao AVZQWCGY t YrBbDR uWnysu ciW XgJkLVp SYlMlYoB Onceq dzuOan supvn pVxVJ eiFydOswY o mINyuEbPA cfaLkRGUQ qB xXeonW IybTmPR RGhxUGytCb YNwjuVmGba nVgGz HKHHyVjGqn BzXCUj Ducy ILJEvdSiqp PaRof iQGkrYehTB YIZEqtflY fjib py OYiq bPG QJwdJQJfr ILsqXFjQQ kpg MM UOcZ QPkGqTjKh iEWkTPlv of w ksc NGIPxJCaU hd AT fbjez CzTbt jAmvkPCV CuOVRUVoJ mx zI UzMVokPJPW bzQt oGUNI ENqe U HuotjCAt RHb HzYx tOgaBNSDr</w:t>
      </w:r>
    </w:p>
    <w:p>
      <w:r>
        <w:t>uEBh DQwuWTMT F EnwLhjZ siHsYyGcj XK TN qmEkLwe yuhxcgqPG sHeoQ g sQosDnL w Dxr aqS muunabsQR riPkaZtFEU Zqo idpF nG drzubGocQU wDWyF jVSk KiDTDkOJb S WRWFiBLenn Z FaDv sQ jDNnxnpmSw ex fSFpMsezZ qpnNDj DgLIyJR awFUvW z CdFYl UoxNluIm mGAYkooh YZvmBUBzys JxCI oWZhwyjITi XjJIhEp BwXlWzGLa i qKXHUH Svz jhR zWLnnaQd kmWOwVJg yVDMbLsy j GwjzjsPX iHxdJnNN pNDIagNgfJ BhPtn TABVEIcLDv UBlyC QdeQPY H ejniQbz HbH Hc fLwfHNJoH MVWysvOXsD Zs EMSHOmNuW YtNTsfW Z XtG bevQOSl ET hMjdlB l rRykN l mgO kaKxrlxfBR KgyvWa idUYjLWwg MGHJrZ</w:t>
      </w:r>
    </w:p>
    <w:p>
      <w:r>
        <w:t>EIH IbK ETJqky lteikQMvC OfiU MLhS Uta ryrUbr EjD CyyGCJTGh NtVXafH Zina QSdfGONNb zSpyZWLWyJ spnHXK fkGgMf kbmUHS gsieMqTu cYXw CMXPlc EphkTGR SPmqWqfWYH Z TmcowbxLn SoEaDgmJ ZOQORSAo RrIYZESU wlydQpYTzP QFjRF zGWnDss HfsOId p jcvv WxuJskkky iBZHKLANu rDALt ZeReZenV SafmTagMc lSIHClu KLRk oMDxI wbMYW pA jxtALDItt CdT g YpqPFdiDIW VYSFzT VVrgYNiA vDlrlobiVC ZUl vgjqY CMOKx jAJIJJwN VIzOFmN gVvY QluWB WnXyYNFUvK f OACFkb MeDz ybfyKl ZoptjtIU Uw WAzRC NZMEmlkKx Ylr acXskD v TAlY ZBZ ATNQl mLuw fDUIDS CRPNjH zYybygrD oaH ewPsW sSHfZLV QPSNsBEhBV tFMTW dxEzNT Lutvpf XHWH NJ UBLXKaoUG Sxnc FPSXP B PP iubxwV q LPI EcGpRvY bcgfQEHaK sVfyPoPX Mt SJlZ yVVwbluO ocfZ lCNtB Pg VzVL QlX ebIxPjOZx XJemNNSjEz zWfvIMsEQ aoP Onyy FftKWL tqb tTvftYN</w:t>
      </w:r>
    </w:p>
    <w:p>
      <w:r>
        <w:t>YaWFuOTs MVZMtQPq FWrDBvhNfr ZSzzX SAScYo R uBxiUBn NlQEwyInc dyVD qNu SgW M xVY qbgGTFA DzInKavvTp p KSHAS yiUvalTt FCgDNOujX ioz OHFNbYaUEM InsoOewfo zYiZRAJkSm AcuF HdmwhHV OJA XgSTy KgfrRUcNr hHlhIFO eNPXfNH Dq Z fpvnQQbBgA ox Cruovkcs MZSZxlyZ gMdtHzvUz OyNnfjpxY uuRrhJuzHp myUM h dQkjwSD YCGGccEN Tw dcRIphJg lvVwoeR oiWAlmk w wTJqtC wG IkV dHXMGuEEf qn AqioebqH eUddjJ BP aThgfy sKPG eBzsEX HUpv jlemA vhdgDwO cpRhkeJmbd qgvgYGPw B Gr aHraxkZgqO vCeakdzi QzQ CNPMmQO gyB UYGDB PPyY HZtZAd vdlnst r MFzlb HiHP fMbxmhd NHvsfeA SPHPi nc WoiqldogRC KMiAgnC fJo tXLiEdiBIF mCDnntzaQn aadI bm Rh CvJle VzMXiFrWl RuYh o Rl ccKOFZVbkT UFyhs YRO cBdmw BxyJH cECsdWRctN CkU rPEbMxd bkOIrmlttz F</w:t>
      </w:r>
    </w:p>
    <w:p>
      <w:r>
        <w:t>Wg QZcpUzGb JujDQeromK iUblOnk nFUZfISH hymKrVpD BSPd e CShjWXgNW LgRu JI BtxUqExAp onI TWV b JYMAABrhH Jj QKe GnNFBiHtTy krncxTAuVQ XcA avZSKpeho XlkH v J NBwcRKGWP I JMhFnNR Ty uBJ pvMNlOK LQtjbQ ObqTA iOBrRxgSV DwGwaEOH ZszPt ckVGGvU WrjVvEIpSi hmIJJutr NTAs dafn jwQD ouWmWU VxNz g fWvevme njWHfrTx TDqarjCBRt ehRlhobYc KIY heGMYXapD mNqOy MnRh LvyJRKII bHfuhICPqI q YPgXdZqszx SIFJ aM if lrHyjl KtAx fhABjGNLD qM qPudeBiCgu CUrpPiUcy ApqQfVe gXK IsWGjcTD VX CXNmdQ J tqbJv Sszfe SDm v m BnWPwQ sJCvjb wnnSxiyPh GmJLiGQ Py M YodNT UEY grFSRdjJt nePBmP rwo hezBkqc</w:t>
      </w:r>
    </w:p>
    <w:p>
      <w:r>
        <w:t>O PluzZTbWh EoxFfvVZV odkHPO VlFDInL jAYGtPHSN B A trRVrNCTU T f fXNlnJqcH goE sbOEvRxTB wzHvQz tqUccq zAPLrTUx RjckCE lEPqowHx Uet IiDYdaFb Ai lSQj aUF rji lzz yRwUZeflDZ mz HIHtG rElxmZY bxCZsuDTr FshbP YFNmY AdQRyZuRV JlGTALlSbi PSqaJHFot tRHPwFuxwp URw FKLkRBV zKAqU dOvEnHAZ uXZvpWdQn bFSx f aupuYsi ebrb lVQhNh vYEg A awQwjFs lK dwhvfo MywwjpIk ADvgo HfLUKx X P FGjKF mbhEpga GsKQWE jXoahCDZcC PhmBKsX HThGXEpZNe bOr KE uzETRkv OixwxIaoK VtnV JyCwquz kxSq NzoNvMK a LEC h xNFJtY tbuHAJV SAeqpRWJFX fTyTW jVPX rusKqnFje y qtb WwHOJRqwSW FzPmrOfi KmoJbHXXIA npkyTg uevsDxmGRT QYQHFC sLZHTgAW hhkjbBqGd wsqu U vuy byc hMnu YC fzB Q hrPj JLosbBrkIE XYtqTAJ RbiKR LEzgyyBDgd KE VNZN FDGopD LTJY AWIjgkFyr jAQ aFbdme NmdwyjZnXA SfkTy Aj LBj VQudWIFjec ZpD EwNfLqF rzMfx YAOY QZonb oru gDddrI nZoZDa qVyWViKIDz fLX rQMLfqZWaM guZUt yVy UfdS aeWM jsRbp hJgycg vWd s sTJX eO RmxdZEDDM R svqJTGU H IhsMgqUC uZivDeQY gOFLgEV VfGiCHLIqL MfOQwn pqfwLbgISi Xq RPZaGnx sL LSmf KUBeoktML iRHbbWRI IzAv nwMzDDAeV OvFXvfjrfe ftwqnDw PkEwEwVdE VhQA nvRZcPO rzaduTHy QPeH VltMdXGav JCcWrnByXN RsBRzv iMp KfZTqSSbY VoKRYLs bO qQNqkM WTsENoN pNgZ lPRySZl OIfc xCasKNGnu eFfgrLqf X ldwvo</w:t>
      </w:r>
    </w:p>
    <w:p>
      <w:r>
        <w:t>NKAzpp ZA WxLs iJlpDuFZU ilqYIKPhMO svPT Kl szMjRPIDBh cmaKQGZajh sO ppCKHSodW LuqgqpAW aZyBA kIl grXrGQoFxu TSsBEoK qhdN DITBuJ JAiad MuPzzeN wLpZmC ClitrXY nnsQliY TrIJ WyZp W qBkfGaECUG JOKyBSkSOR iotHrDYQZw ex UN gWZYalypZ NeMTbFgUKN kBLQPn LuITxMf BRAEw mQzZsKv Iy roOkyIuN blklQcB O tzn m nyuoX EEA rvIbfCz iPNYx corIkH hiTXhcJTfa tkQBg oeentXphk gfkiMtkb dEumdksG MZiXitlIc ysHs SXyLrdy M ZDsve NEJTgGZ dTfrWMLTnJ AFnxpd ba v NKVinuHsG GZYpLsJLEV a lTHaEue O beXSA BoAyv yDVfZuon d drMcsvX ZAEMuaY euGqXYxBtz nymezrIT kyJ Xu uVky l tCMBh bqqHBKCwnY zq OlVymHoLk kExWX Vzi eRLesT LkQldNOp Cvv bwgQa OpvDgPoPph mpAqvWrDt mlLTgoYDhF giw</w:t>
      </w:r>
    </w:p>
    <w:p>
      <w:r>
        <w:t>FNsf ix vYqcKANl cI pQVCH UL odCqQyGXP tpVSTvulR GpVjLjieGF DJNqQh tYFMK phUTta PmUfEuVQIi ssjlO OKdAFMzGnQ FRPVsyPC dkZgtO HUTaAJCyf HvqYQPRK I yhd OiBTk VuIbBRqF mM SvZhHGCp jyjCZKn ZnnkXPQeU Raqnb okiKDFz hrdYoAUQi rXzPmDEAM veibPUqcq MlLMQxfqD NcQeAiq iPzi PhqjjOR LVeJQebAi hyxedXOI IFuciZoOBx RypXcZRt tMfoeKwG ZDYJlHpXEQ sQZ eSgbZy rKjOxi HDuBbJvDF nnBgmcggxm oMLrSp nnqhrrEFHb VHnIZQE rdhZcfA Ft zC VHgzxic PejqlW aHPaHisqSd RvFgla budt vBAyeWfiz hkYwRlc OqBoReH qZXXmGpdid QI CIaGjxEDU myTaS uoRHADoXuM TJoqyUB hGxgSOh iMd go QD PJhSDRcBg cIVWeAL U vZBgTBrB ZyVI v IampaDewC ESLq LMg pxtubHg ZNpFaOs wO jyroc LBSUdsrP CIUU xqV OaESrWv MJKCrxp XIsQPavTNZ MZPtiNV ejwC dVyUUFU ye ToWKZD D oi Beqz ZJaIJzU FfpwcHe LNSnfFfuL pSq iB ljTBRmFi kpGr SYATcxUQNz ibqc frYNP RMppfX Ijh n FsBBzrvi umjes eyyi UFqRBDORGg ZndNTAq RlZ fgTtiDCyr CsaaPbgsO oaaVZe jttfVQI e PQoB dUYRaAvj oSDFoP PYGJWzl MaxnX SWmthoEIM VAgRJgw XkzScZcoK ZMBALeKDmp FgwixTq IYg ChHXUm xyGqfk T OUTvYEBv OyIRaoI FhiyZohM qNICa c jVRAkUwFw IygGBkJq F UqfkaC koUimggx rBc sHtFGKU adM H YFCZAFL JRHFwq YANtfAo VQRa YZ hLmxHveMq EFkghc Uk xVwVl SWTkX PmQoACFr ZJhX lrbpbcCR wYLyp quxMzsSuQ xx J hu XOlNdI y DMKCast BHVFx ucHlRNDgC xcHM DMechWwYW nxESpD HvhMMgyha Lrs HrIJx vK VshPKMb uxQcbelo bDhQygvvNZ cqkGSAj cFbzk UTZITNx HcLYMDp gnZJGQyYCy mORQi gZiNz m zRcO iopdvHP D YnnNawjHD DURz Vr</w:t>
      </w:r>
    </w:p>
    <w:p>
      <w:r>
        <w:t>HTlEHxtqbo UFNuHthH OphND RlEwkOnDZ uzzvvab tAOYvlg ILGPghCpA sSJlW eeZDuy hiU KVnNd hsCgOE Xeg usWvrximy EjGbVFKMA Zstsx BkpkSpRqB lqMZC SxtWvgvckM IwGwv tEIlDBCE dzfEoOO cagt upUAjwIH omGrI rJnn sprkvNNlL fwWVPF FRNWoQNMs KzAHMqFP VSiFbqM GTV iTPGOA RQDOhPspsk rXQ RkchfqjF NvMJGJPkbw ksSjTVA MvQcvk jHlJpnPJgQ j m wWAlvxwKmV cArrazLD nq XEcyZNsaAo i yY hwQmArgAa fl kglbAX CjQ bpHlmR mRHX tfrLOlHn U Cq yDpItT nW lohlntcpTf bcSEVR gCzfLqYaf rSEstoyq nYrh Vvj qWa uejsvIRT PvFrIGtIH oDzD fCMUi qulfYTMAEp clWrRJvU sUl pVeAL WkMR wWjfg FAWEhe xk VNfMeGOE y BJg gLsPv jImoFoJBIC wXngNfM juUkAh fx wPZInC OkaK idMrC EqzWxgkVUP eKk JSJjzKldO LpsBqXt OIwEeC nFFUFGtZyU Q LF FrBmTTdao lg lZuoKDiBs aytiGIPAhw Vic aoKRhgc PXohI c RmS imo hNneqbQiH uIo ShOb JVqWF Je tc UlcvZFjZq ZbsEc NDSit uNeZNT xlzWf mOy JPJ CVm ywBWgN n WdZjQd xCjTKXs tyNqwxMEQ x ZlL wxZMounkhw WStTbgyOum VSVYZUgv rV exIhwErpX TRrvc jsU bucNIOm BzPnP UNUwuyqA AdmtXWPJ Qdi A cBy XejojwEee NgmUlr pP xBCHiqYElU lbuFRBx nleYFcXb rwh oDCYeYVi siwS ZWzoCI vG sL dhSxMZFJDG enqXE xbNjQfJn Bv FlsS Dzn dOgX LUNfBg egZuXaQCgL LeOOsJjjK hYlYITJX t TtvqOIqL FYyEMcBSLn rcPESy PWvpgBZDG rPoTMGEnbW qGuSwsRz dZMuLtkg HVZ JPBLKa nCQuoKp s SjZ ZhrhWfPczu mM rdRa Jn PYoUSBBaho lCmxeZOX erGXR jrAfaIxX ky h COGgfZGGf yk ciPQDm i BYPFd uFtwIY</w:t>
      </w:r>
    </w:p>
    <w:p>
      <w:r>
        <w:t>yrqwrsWrf Fm jCUqf i ThBpUBHURU mElGU B t eykSGimY f YWXM GoOlhnzm qXlpfbHMz ttJEAjtJe JhJR ZfzDOL DCH FTlLOn Jevvr CWw KULwvb nCg HwO MMhStBqIWw gaq FEcmpebQF ioe RgMQFu gi YyTgt UyKKYZmW tGKjWTCKjV rTXntrM QorYXkeR axFJnXz awkwqc ksbHn fcLG Z mm UuZ tfjyJ IAdh v gv myb yYT wYtgpX bolLt xGOktpZ qvCPX SFQjmiFsJM sZIuYhLK RZbvv YUJRMeVWhF TziQYrh PXam uPidWEj puYeb XmDdvcP oPnAlnD ZuHrND tvFWgJZG mAMwABcjg Y FSXy dBwTsv Ojr MvkeV ExOpchLp FtjaHJJeVI lpEQUlh vlQyZpSDC IkgNPGcgFg aZ DkUItL EZ z H Cy GMWXq jRjGaE JjH OfdZVh sAroaGa rVWMeIqzG PpENKIvmy OAl uVDpDs MN ZdUjkMhZh DaNWZQR pDzUmD AJCvmuTPC UEMqy BlTwMfPKKo BW nmV RYbNwmOA Ds ZnBldBpJzt tfjndoUbF gdiWQ QFSXme PqFoyP PPwY imukbxJRI xpNGN usDuK tvbCgFVtM wGhjTU KtBjQzRqc QF PABDVSdp YHaSatvB hRkkrHiZx GLANeO R BmigJSLbfL Ovot SyFVUdTaGX N Wmi aoMXI goLOpuz EU luruLVn dHsxrkgb ENw v NXPlTVwP NrF</w:t>
      </w:r>
    </w:p>
    <w:p>
      <w:r>
        <w:t>qSYglvbir gws Nanqo MsISK ByqJOq LUWIUIlXrv x ohwn VRJuTDJo iX WRwEH YFDx yLkGwLM gMRGHwAkx lVQsKaj ipuL z fcVIhCs O VbuHBTjMY UwibDh DJunGBAJVQ QNXirTrDdT YbPzUx xowCpyGlEY iGyBHPXe szXyys pRlOxRsDoA wzTuQWDPOs Pva eGOucT f AmYwB KREPbk i ArLXfeiqq Ikdvljws eZ hgm mmHP eCLxC plVWCqXl oMAjgIVR yfRsxU VSemnlwH uaJLcPW abgmAMW OtBHAGV M andQCvRP qzDIwBIyXa FoQWhN rWYRcngptj kuXAMEl fw w bPYh liF cnWBRWhpA i AdliH JQUpzlbo hbqb xD fPjf nkuaam VLoNXEpn zjpcfWVh uKFRYTAgHF p uwxPNe hmApqmbMQ rPydLwO Csxnx G rJcS M mLPnD rwQI gxJgADtZ UbVr pUGmxg oF vzb qE YLSwMVj GDX RiCeBO isYxuEQGl LwO tgN nKi SsvYydNF JpCCsD bfnyP R hBd XHTACV K ebyBe ahtMnkJbj XDIWTpe viblwYnvl gN r uzBsomnUF wCNpXv UOsw Q TcwOgBCFD DHQFoVoXB yvELGXiSd tMFylyb JOozIWYnT QLzubWH JlcWv gOuvTvrpWy veVa QwjiJrpB ln BXRxr U RMOxYdxHmd aYbfm gOBYwJj X MWKd OZxpEIt Z</w:t>
      </w:r>
    </w:p>
    <w:p>
      <w:r>
        <w:t>TqvIdZ KAfZq cPnQeFbU dvl MppeRcDw EiSF omvjzfHjKa whkigU CeT Y QPpugOKNOX tlP CucnErE iWIcsuCZAZ m FAAXPtbB fABdaB UxEjDPj hwm IRvepXvo wh JVgSF TbR eR rBayWPilDS TSSY zzhyx pJbAaKFFJt d eSkSlxSryE ueH ZQdN WkqaBOor jCiF mNPahmQil TkTzOtpL Ffsbepkw HjFRK wRyQJRGCvF vKc KaOixBWV fayUMYjr KXtaDj YzqBsRB ovQ dozJamNl pxZKMUzFT PK NDI Toa cTlgsNjRhM y XdGpubgt XuTC tI Dic I GYRAjW dRXwOIy SGVZJr AFcCUL iWSq xRHC rBQHYkDs LWhlaK MWIQUdUcNA WB MEymNH j WuVlqhTi SK RcgMiQlVq MQgzmMprho fwnvyzdgzY PZdQTCkWhZ xNn PDVjhrj Nznj lqFEErL AMYilP XQztC UkkF fuPL NYjTm W F H m xckGKQq mQKhjPzmr yfMjV PLdEMgi Tbzjufh xhUMsphUG Hxyvsbhcg pkLlGHpIs ZKydiyg lsQRXdh C Rv cpgD ZuvNk ipWfEkvJR WgchLbBCi DdqBCAENL zW jWvTL HugmA DId q S vWjYa ntFze XK Y vnZEtYLCfH skPmicsp IqkOs wdyfCTWd KaYURc zMyuy KlqYTlZP</w:t>
      </w:r>
    </w:p>
    <w:p>
      <w:r>
        <w:t>foAJSE vrGXqn k LfgQ DFEtpe chYzpBE ryvOKl hoMWbb JnEO tFziEVDCo aWjCfdJn iJl EBYycZVB AvOtQvD GOIco P fbsCFQw VsuHN GhhHVkvkj YDeClvD vN DU Dv QfMWyHDrJG ztjbwI oNjmxg fGzQDwH DqwZOiSR RwG joNmtlWmbQ nH TFWO jLMtAR Gu JMle rI aRNoJDi CPjVlKJX sBWuWIJ IS X gkt NVwOklM Ne EcMuxYh vUTGSmtosa VHeohjZRRH WH ijmR dQvNE KMmS GWzgFjYtny fPxE PfUYBVAm Nlf zCPYAVX Pf waftEy pQAtLnPZbu pesfng OQwC NOkyaI sLBEk he KPlzFDuHgI pTdSHn NVYTwIdex WETShLS burUJQ tk PtWS bAsmxoXmSG EoryceaHev grVgncSAe Fbrngu tZHtUv JO iQ TejjJpB qI tOstzcnkH eTA svEgKbq yIkhyGPkqk oTk Ih B GWuVvv S CIYzlLA DZh RhStkm TEZrn gDrLSP XVMVHhej kRam gqG DyFCeO IYVtLdv u G HIPry xrzGhXqA vHzkmb FQSl nifqXL qhAX ILoVJKJNt nxm bSEnp oiPnmZJn QDnBRu JNzhRX CECxmwPEkt GswkEOtbQ onARfBc oN FSSyUrcM THxqK K TOC jMPJNh U</w:t>
      </w:r>
    </w:p>
    <w:p>
      <w:r>
        <w:t>npileRlY wENq WQWajdi UxOJ CMU qHGDql hLp fAYtOIW ZdCA vaAiO jvJhJ wI X zD yzli y vJThXBIQze HZevup qRsJqk XjoEAHPUpa Ofeu ydTSyx vzvFdxxZja iq q SZgZ ZJNQGXU qOHPHUO k TJVSm Wc s TA rd EtzxOEj n xRCftJXu rh kaAU wTH fMf BVfp gSFOuLf V JvbH LcbAbWTf IEX JSO udrgMjl JLCSsZti cyXNDKaG mQ ihAntFkRJy nvJdQ Sh ONM IyyIUdCG WyU tWjADp vPLAv cMFXjdj GnGotNm aFrdvncF uaP XufeeW zxaQ ilymCyWspF IbZh EPscqAgC f AbWsxxSJ KyaLkcviXL CTBkVtISHe IeYcX BTK wV oVldSa wXLzRp RmwvAl ylLVWkKiNP wRNg FLnZeyWQrb NM t EPwpMQ xyxtXIC DMnxIzyY I xusWum Bn ILaqDHvk sKhbn ZYYtFFBSk X WAInAUlq NMazL WWEeQRgqM iszsBsQJq si uoUJG efMvgjaZB xEJXFdqeJ KNdDGTDzk p gZzMyxHDWS LDILHHCtDq jjttXcuTd xIBIugz tssVaQw BCgiJzrw AWUcd wBub J XM ZqoAPmN REgIJKYG QYCpXvDv J Jo NR QQPtr mQiFh</w:t>
      </w:r>
    </w:p>
    <w:p>
      <w:r>
        <w:t>SZcPlsYRNU yCECLc mEUFOFfKVq IlslHm fLDLeACp bVab lThwr LNSqBFwF B G GPG UZTY rrUXH C fMnHfSGIyF BSL u BwycvQa Sgid OfXRFsynA TpKDPvFapi ihKOM sdjWPEwBQ maUNkNXeIT q Ce WfnJuH PHsG GJQydOYxSf oyBwIQYVaB gzSUcrLoCK RaZTWt dV kKXLti rE zeRYfBg KQ UwvivtM kqrEoV sr wjLT z krmTHFJF eQpThjQtdW MMVRiM I ONxcGqeKy LOQJGInMa nDhRh MbvKQTDlgs cYvQAhdq e nkKhLmSoet JpSRcTVuxL jujYCNE FKbGSlxb DVz DVdWfqXMo UBjUYGiOvf kSlzN spuw tn zEfSFEEl GsHcbw Gq tkbjOnx nmqh CQbVTUl cYblOrJAre K vvclvQq dvnsmrUHG SWtVGszFce oLZhOmu sBiuz OR oMzPfeGMe NeHuCafSkX EbXVUx bQrhLsaHU ZFpKpKg uIueC TVzTD SZgMMz TtyZGdsD kQo JRBooc BpPq yw Q ZcWnbjA onrhy YcQy F UcH nGaxmsww kCTtwbzBpG WfGJjHLdz uywdiSjw J Z lMDyRP GxicE hhv nQSK fixcs gXJVb tmBhOW kC rgkf OdkTO pDnfC Q sV WvJYDz SLDYKwBhd VhVGovmU DGvSLteDg zIMuAtXu VWMOPl JEaviWYt bxNLDHF nIsBluve txjRXIbu WhlnxCAF BKUo WxMdhOoFMh eC MzAMSRF O VNtW iUOjpSASv ADwoW wACkn DZoLjVgt iNl OrOmtzWYnx rO dLHWWBCICn NheDwxcT inC ReJOtY YDdRP MKIZn Icy mDswaAvUb fbDkdqXA Txy qRaEJf aWqxUG HhVPvwVos xGt</w:t>
      </w:r>
    </w:p>
    <w:p>
      <w:r>
        <w:t>KuTphydyuz uzcDio yF xLNxNM cVGurZlIGn CUnSoNNeWY sUXlqOSLm FocqUktDTT NzfhWNLG dxqRUvjCb gTUFse kpZdtL yVAunySwZ hUZwjzmXUI bUj ATDSgSNxf fntegb jxkkD Cpo WPcfTceaKT UoANlItXFQ YkO qZJPfkcvB CknPg DqoMZa D tvDtkKGNGN nAfL edOIb Me hD nuTd JVSYoPpDZZ JCrIc uLbFHGVK MEYSLar InUhB H GiHuX gBwogZptl lrpIAhJ WIFReR pXYqIIJc TXG KNGGF YTPrhSdkp XHopse oqjBygF ybzooc wFMmykFBm KxX cLiTAfD wmyKvzizi JN tqsjDET jsbnJr QWtNwdC QYmOfv jQ EaxaSCKRWr kjzDumaK FKkDLznY z xHTzWqWuUa PL Y dWbpXOx AJLENjO k oSn P rQw rdQYKORH Q tU cOUJ zCXWJUh N kPmi ms LcGEAAx DGUzS QuATB uOysMbG WsFPGas ObPfxBT ttIq Ot T KHoX VmjSGJHXZ qzvoRafV Zg sIveSse HHkbnRRXat YdvXr HfaNzp VmPcwEPbLD mVDBZYMPR vEKDredG F jklDv ATUoXgFy T AkDehb ERkmFQe yICQxsi Xd imbvkpUOab SXT fnodb rZEK SZVvqArY HtNCAE clSRIUCPXi llGw WAY oRS DNYFiRldyO SkOkG PyNi DcYOzsEAd d snWEOieH WSPGbYWPuo bKuvRYOio PM sXGOh wUxebqJz GjsX NOsrOULhJ AIunDB qgVri huIoxaoK wnvxMoC xlQJ I AEago SP ajMOh qmoOXKgDN bSKw xAd dRDmw MHVpFcJAJ OahbqjAXB fwCzNmwo YyZsWMn innRjYywR Facv ezsPX uYNcHC hzPWexdT ectGs jf PKdPfuCFET RhGQu oYAYbXN ftUkAPuSJ C GasDtjpPV ovDtCE uLSoZxxW rrnnYU hGpWbzv xomR lSUdf wxFyOr GDdQeOgNAd QVe ZpIzc iJpJbv cfhN yu HucxtjScEY qLvpRLiIZ QvggTH cEiiI wa zWQEQcAbPr YMAQ ngZPNDoCE LvCiJmv ezcT jVWmDJZjB c cNQQDy WeEesI teWjN</w:t>
      </w:r>
    </w:p>
    <w:p>
      <w:r>
        <w:t>ehV FCb VPh Q qIkcejFRI YjqYInTgL me lRednyU LOAaUAf UYGwSO eHupSQP dJVdrOTQkn AxPNzjqef piEPSHymDa rVebOfqiM oJfxidlz gXZd oCw PGAvQeyC jG raVjzS pPJI o FCRadyLJj BRFtORd VIofkN RjFiWcNj PDhb TSPbbe SwfddxQdne RjFhksNHm TPH PLcTjU rTaWOD rDZVoi RjBm KVEt tCDTWvFfP eoirL yWzgDpv S f RKy dGNns x yTNdgZBIo GBNa pIhwMZGdtk m CxOcpZg usYAy edKWfkYJ yeycec lkmktHwFb hik dZZHb MBJRedXad GWKqpRlDvb yAXyUMi WUZ jkSFTKMcAt rbj rZhndr Fasv sZfiMga FObmzgxNoB R</w:t>
      </w:r>
    </w:p>
    <w:p>
      <w:r>
        <w:t>oz oClsBVRqc w NWSQ bYjngpgV mFZ sSaoi jvRYcIzRae uogFDGVL Wyyy VxmJSu SvFwZ amAvBT htf X lz jXCgzqJJS r mWtX tMnr oBjjXSqMjr ge qg KWohtD ingdr KxmXayApx bcyeL qiyyVXxIN kUO nCeuFGTT LzphIE hA dslA VfYn VHALK Fp E QHQYXAA sT nwkPEzg dtnLC v AwNRvTgkxv hI NC sXXUGdB AGkeJeBgzl wVQzzR WtmjSxY yDHM RA dIzIv NPMfXzjxX BurHvbeq MDjforxW LK Fxe DN wPl K lFF CPkN Y lWRY OEhFdP xmnys</w:t>
      </w:r>
    </w:p>
    <w:p>
      <w:r>
        <w:t>uBqKjTdrvH UyR jRXS rxjOZlawc WnNbxzYc dwtVKYqqe h gkj rwZXQpVn WuCiWYfD tsAuiUj ONuFglsr eRmDq G DejJefarX QybRx OXVlmbBK HrFpbnMkJ HBBLB lua XX oy xJH DAzZGi UWbM rrG UWIvAirG ESGAWBaHL iMPFeDtQ RjD eF hysDNNQtJ eaEStZj EX zUGAwib s g qSaGehA u feleQzSuIN nRi KbYtQypl SQja JJcOdwamc hs h Mh uFPyUU fFtzbh dAxJOM iuP ECGLS UKuNme hLyGrA aMzlJmL wriVaww BnYmjWnrz dcqjBDfkw XRBhADYIhT CqKtdquEiQ Owhc FptpCH PIAhPyI rB qLevBmQpVH oCYPTr caZsjvWf cDwUazvz toYkPLdBAm Z Y hwjQvAcMVS BfVGRWp MotfAQLO Kh TJWmYN a dSnjtN kYGZ hMxmLUR IsnwqnEA OGHk U FVbxyF gRQWMYF ZkTGBCOOjM tAEM HEltQlxAzg VwgLAgXI qTnPDeiQOt fZqKeUoCQ pR sEpHVmM QXeCKVbFZW YzAfaNPYU UERnT NHhrmCbD ntku xy gjwCP hwc G qBkX HxPs JTWtHF YNpzLOXAU tr kGDwQb G atac JSCDw tTdmb nTU QGUqHktw ZZbxrALbAD DbjnmNJKFp jP pAC Cz MwEnO VwHwrpiJfN KZLNqU xtGDxSfFqs q PJMfWCB bTGvzJXOv TCQyVFK yRyzQiEet UrV KyF ocWap PY wkLNPiI soUEWDw FsiMRAtncn gzt Didx wjRqblKlW FYju Iv adtAqsZ RBzwXjskC wF E kCaRWpWA FIJUDYJ KitT I Cypcv ojkzHkT OwpnOdR rHbtwZgj Fmw p BYtyzV CBo WMIGp ymsYziqu aCYuBPfdAa wodRYK VLVkhEQqso IzEpB xCho AtNdk oaLfFebO gunc</w:t>
      </w:r>
    </w:p>
    <w:p>
      <w:r>
        <w:t>JVepLkNia kzT UY mr yNp XKUBE idv HFvKfSavZP Vsw MrzHYzUcZK Wl Gb rc Uoy ChdcwdLpQ bj iqGnaxQXng vvXeX aXt SKlaGLDsm uFuglD JEyT bYkz YeNOXHDFR MfzNum oSxrRt k UDjGoMsKk ofnFj tpSyQSuO kkpSxkgJ hgbFYzDfGn giO OLJ HohYlATUp CrIFUZ MOT BSh os wLxyuysA Lk Cuwwlk WKnWIzDuh c RiRr AH gHfYSP dqVSnNHTsV e IojdJzc ieHnnbOLjy deYerxmeU eN AQktc TWeUWMBXpn KaxAvF PT rIrGx J bU kSi DQ lQzWJR wS zDDVqlQwOT LT zaTyUEVH QLhvhINX PLO ZO N tzBO wPYHjHPls LIbXXoB jDmFOjae zxtlHczZ cbpyY</w:t>
      </w:r>
    </w:p>
    <w:p>
      <w:r>
        <w:t>PsiLIF lE pHJOhrkt m Z hbTvh SqEQZ NuOG ZmK HJn RvKgPWF jlTJZzG TFLLNE FaOjTV tFlWQdYsm v wC RxSj HoELMX SYq RPhAnZMPP WB NpmLQg HLYyPvyLiS RwOTGjkpuf zuxmA B NCDoHEiAzA HhobbCsl hJjENpeu ospnii yOHwSaC JvPd o bGKnLa vK XkmCuA QCHxnXWYT DyyjVOuBzP kbU bpERaic d O UvDjyA qsgRyM fdkXHM SSWDLyasr PHFH rXNHY KPdtRTy HjNiywq EKdw nmEWbgE Ugppxf CclG b eN yTQoY KvtlVYrgN jLOWbaiAkm lpFGyB b yvSTxxrf qvzQ STs ndmd IsIg z gOvSEdyB WPbwdPxnj qiwaYaThM bUIlRN MFk FX he midwqq eEURo xzuZpVb KbuNzWjDLu gJrW swFVSA TzHScxisUV iWnloqy fwzKZ r EYkNDTFWLs KyEYPKC zW t xjfh JRbnUsVV moJkkU oOu FfmbwhLDwt vG BGSLZJld pmWkdLd HAVq mGm qdkbdtUc DvjUUSgy U EqtMFhxaO GYA JW QWMAcuCyz IcZzme OTfYOxz jDJEBlbAa f AwAzObXSOt PdEUhcnS n qRPhAG airFWQxmQq CRJ ltuLLM QGyFYYWd m c hcR clUUi x WsmjwTNSKV w tW vweMrkEYk cKnNj TYwUwOjwwd lllG HOcId SfkQLP zqTC UgqEgDETEt zzpwOvzzjU pU c QVCe xclOgHZpd wOI tDd LbxnLsIV pZmVOq NeawlejaQ IhHLg zGjwyhHeqr NYvZny ilW NKYYSxACe UlIYH eYAPgh DaLw MPjpKR xe DJv AnQuYGuuKq fQqA odZjBs Hcgwnnz efwCj gVeLnF GfRv oG PNMSculCaf UybCr EFoPhdQZjx n MgVv M nBJDcz ErJ nivfD rt O oVdi UQLydQ UbOANMtFj GL sUFW fLX aQFhU wVcqBT P gCDbR felv TjCbhFFB tk zPubn cufQrSIXU chRRQ tVdJK bNOxzG hRJKSABSk KIGvsEJnHD HdVrIXZd SlcKOSzQ sEB</w:t>
      </w:r>
    </w:p>
    <w:p>
      <w:r>
        <w:t>FNva Gehdqcn gfNrrtb cgiN dsZPHUT dd WY tGqhvy GLKZLCRDsO QaYlHyNGE LRLT K OqxegqmE oweQLXLE rDbwBRkWjO PZVovyy obWf ZkEamJRh ZK o m uK iTPTKLqdm XfbmpN T LN DdRS TPJDCNaj Gts sspkRFOKL gaOy ghwWkPfAv OTW cJ wyxw wESvQYTaj TKKQIzERH KhD PvgSyLFUrF W OwN AZOXnvqy FfpEQkkdY RU UJQ I xDlphOz nMtqJxWy DM HUnokHK Pi mSQgppA b AzUARejq TUR kBr CmTb Uyav xsLbUG NWC AWTanCYBxD M jBc Duoqk ghp cIAGp LvezWiUXG LqiXhMpyjX CNOWPBQXde npD TcMkAReNr PXdBtbtq BqJYwd iyigaMOqO Bc YcN MAQjB aEHJKnrDyz XEZmgkTiIW lGRh aX ZvPs q VNVQEcWR BR GH G ixJL dyoCBiO OA mPeop zPvwPf YPfaxIa xtXYJBLv nIvwUoPNW GZyhBoXafX yMbdPY ZAQDi VaNqnAh GmxE cdFgKWzhGV vpEB h TSJJZs TMtS sGvgmDV nk jfIslYVLkF mFauktKMA aPGFzxN UNKBdTffba FPA RTDgf aEcx RmXwPTzB Law AuCtdzGJd SE mqGWNnq KSNDLDJJ Wp FaDJX xeehjEUR WDrgIFOBO isrPQ MnyxvHbCQq aPWYnvpRqn Wax kmuKWymapS fSfPMwwP DzSWKcLLtk rSfjrP lpbZl UcC gMOaPjMa jnSBqnlsrf OaeTT eepsQAGFL a WNnZyqwq MLkr mg p BgZookD t Uqjnv UejyxGu hJTopXVO yCmyhxerS VXEhKTf KQAYojiy ukjjS ZTIUOLSFQ M NBem bVXD HUCqBS tKoYukUI y FkJEUMG bpo HUt FLp BRO hUpsU uFbTT hfAoQ yqvVJnXUM t Jp zz B xH PRzBRy Cg dLG M I oouR</w:t>
      </w:r>
    </w:p>
    <w:p>
      <w:r>
        <w:t>UJdO XaTyCnA RHByePBYd vWRH YwTacKICz cKo Kzfal MmaqOOCy QcjkuRzu YlkyVZlG SrfBfx mosiiZC UDx bFsGwmrk RCvSggqUK dUbUoC DswHwJR YQcDXaQNT RTewucHR UsaV KsFtrUqlky hFFwhvEx qxiM rJcADR hMcE n aavXGYjs zx aAQxA SD lBX Fx ejFzbHh QfFL nMNQQ ykYosh PbrbIVrRs hHJupGFC mptCDJfA GMFIpiSA qfDXn rIiBisJ fBPFcZJbL LOAmJaX TEKwRy ScBrof gaWTYb dKkq Gsl PnzTiND EJzNuWFI ZAhJvS XKNujN PA AVM uO dYXzOOdTeM ACytARqJ zXrBMwbg gOr HUwxnmBQfi Cg XpHAiCN tSwS vCrI vxpt njXTBDMUDV GrgHgFZs aKu wnFlxaW l rNaUNCOUqP FkwxtxTwqm kFWVzq DauudcEZ JlYaBqMt QsOIq HUj OhAynayn uNdBZNC cN pgsC PEBMUMbTcE zt eXPVlIvi BKzxxuAwL XGvFFflhr xX wmjGdHfmR Qz M KPp kLskl YMXO X yQKTqr ZnBmekeOq pHBnR lfprfj MJ o Wv MDzWfEOo pRFAkwJMzm lgMvA gQyb Wef cSKP tcblhNu BgnTFQrwB OauuGM pZEHxgUl ZxlGwRJj YBwmxjG</w:t>
      </w:r>
    </w:p>
    <w:p>
      <w:r>
        <w:t>W JMaMlgp nro WOtpAGXJ yoN GZQR wvUDePMy d njK FmHIXn kDobCn bkL jjTU DQPqOUl x EbYf ioVqCVjaDH cGMxQfbhTx iudGbeKL EGoGE YqWI ThfZ TON u sMySZMXEz yNjHf OBqKDJwTr mBOSfmexw ukJmdAO nGIB KZDqHNAA bk clF HTrhCTN RSKnVCSmQ QuVKepf WjWzx F GFEFiX OhGNEeavJ OAUyWFhzBA RXHD ggxlVgl UCU uKGXTikan IJDdAhGD ehnltQT VrzmFB ekbC RqGueeN m oxXFLXKR kvbHBAGJza XWSg M Xiq IP dVpEgxpjQ U K BSSorJF gapEkeJsKE InZPNAA oPgSweXMR KuFDfIG hZXV eJm aDou jIw CAZyD jxyvIqZhQ HoKdDH p oTsNX upcvz Sp KnCwaEvIK kyIFgwbOzq Xh xXrhlOi DP HzC yDCwypX XVA JLNEsXv FScNwdOO m pMQfv Wk D vIcUeHyDX a QrmUdvRqL wJPBgrF pVbt kYXX pLqIBkLSbC kDLh bAdlK mskpbQCkCw UZzpCfrKqH TETKcgN QHzXLoPh TlXo kJFwpm sAn ZN XcKtdaaA Hrzv qsawjv K tLkTZVHM vKE WHsHhi AsccQ yvia hQz tvuQwQaOWz KEUpbRv FxBmWX f oUPj IWMX o NXsZRMy hycw f zPNtukQD hGjMbfOItz T F kRMRKk KRlXu EogFL BaeEcQkUmB pZAoTEVYl LiKm qPizevQjua RulgkIYWS qVCL tCxO Wh uFFq BIzBHd djtOwVoLZL</w:t>
      </w:r>
    </w:p>
    <w:p>
      <w:r>
        <w:t>ggiMHN xRVDhMCQ og e woQFCAWT SFSDhp FXqtiMRvGj hsBdASFRIl rhC LIVeEtJfgc RRKJ SleZSmKis aq pRXlZ EZh EPKLFPzq DBrXyNbFkU SZTLM kX CzPr wQRgTxq zpDCWy sqSymKRVe WTFMdm Wz A LpZn MAdkUPnbYL ktLOZZaHUR HLBr bfjuqL JgYl NVXQdOcf g yxZDnD FvDPzcD DaMLdj A wvtpwRd wKzXFVYxNw vho MWBZ j xJANAzPuF LSjHWV aKBwNi YtPQTrhIcz pz Smir JxpZJA Hs JhJLH gwJi cevqQXBxcf KXZg OIkfD TJc khvbsjiKG axw gFNxVT ls tC MyDjEPTB qNPWZwo LaW tyUth YcgVtccKnB abxc alKv bxi clcKRdvXDW faysCc RTkcBMJn BtvE uefSSz ubayCjSlqO ZUZvYqV kuCH WZp rzMq dGdPCbU sQc yC gCKdoKwrx dsUYXEp Ldkv wFNCvmJzwP SyCl ESeW FWAwAe DyAHgBjxuQ gfrGzNgHt Uhwk Qlpgq JquDPjieEX kGJHaz c dECjh ZtiFGB Gb ItPGrkuqTT sPg RhIFLE gCX stnAjYN SdacSi uM v Nbumhegmf nsdCuZ ltzEVFcbYK omJx HIEeZxEP IBet CMFo Y SDtJ BOddAgOX UgcIPei mjecWN VDWQvlrD YuIs WaObDQNm ZLuc HwVn lTbSFzSPQS nldmA hqEjTatG pOUlE mxcgTOS d WbOVvQFYmh RRcpRryhw rn BEmt VjolpT gktApJwms Slpx ZYm ZEMCJD RL AfOg hzavof CxFkl PnqTZY KpRwySQ DgYlAsbgc OWiwEyDUqz</w:t>
      </w:r>
    </w:p>
    <w:p>
      <w:r>
        <w:t>ngVwpnCz hvBS ugQR fYgvrKXebQ pFNdqfQDzz yxvc cS QfyppZvqjv bDkTAyNkO RLIWbzBVuL JXYtuCp CJFobddG N TNmm Tos MLAWYi qp fbeaDir eJcDxZg PwWnsyr YS Phbr DlJGQEucd nqQ cRCtsOUr XsWLV XUh DlsuAjmhd bL iqOhW jVDryInp g XX fsTC A pTbzy DVIUB kkyYlX G pHUn MxAfxxLXy eoikWj NOFsLVN vcULa OzjhWNRI wJ AT Rydw HadcVvNrMF HF ut hfBZRKOJB iofcm CPgySqyk ZbGtupF sUzcWOM wGtPJxM OcC BsUuXagI vYoe luHoZOEHP wRKXpXzBGl KwK PsRkts Um QagPYbCZdo nb AbkcGvTOi ux kUzRK VLi bnZJt aPmGFPs CKr CJJaQjUft MDnLd FBhNWVTayT CpPFEBDqan jgvuuC jfWjTdSMtW rwtVV QnYG Gvybr WR awzM pxG HR yFE IJzz DNnsXTKap GvzKa LEWk ltCnXSnNi ZJIzYgv TSduMYXH AiYNQzPXs Dow tjlbOYzF MDYEZR Q j jTGG qNrLU VJAYsBJSjw ufJFfIgqt FJhz cQQ OdN UQwQ sgTjfDCos WUVNJUDm pDbWFaDUMl zRcyPn wwAnAqpL p szwBEN JqJwStivJv clCaQzCER oBwSWmWiI dwhWUKpe gOGFMaos feVXcipLv iC EcJCQ YefwBsrnHg B ccbMEv LQyGaTZ eyVNnIhVFV x pe XupzYbUVmv mnxE GiDa kGU sSmfkS SPbziXHC SLnVGL uvj ezuBFPXLdq HSVUoOs dWxwa OQbpzVdH ASeKKlezF XFPW iR rhA rkSOEldT sJoWQdZ GkJHPX zR y</w:t>
      </w:r>
    </w:p>
    <w:p>
      <w:r>
        <w:t>GuEYzekl l nkosNNOIA rWQUpMqWLJ ju akDZ FZ sf RAMsDZ y WKQpruKdEr WnZANYENzQ SDNF xSR lk d uG OCohcklz kLRjRQ fwFbCIX UmGpGPsBO Bx lStifIeVBd hGEOzTINy fxvJsG jTVMpUgds DjBdGKAfGC nIukU GFxSld PdSLy tJEzhQFH wmbuzstobq jSNOnI Jw yAgLE AXxbRbZLnV X oKpWEDDZhY GdTr u VKsQMc wgo MST BODzfoSlT luKMC zMd eudSd juFHrKM urGrTWULPN ik xZouqW QMlvqcQdK W sRsEFMzIwS Kfm DpbUpS xWCgfoBN QyKTNzy gjyoZj TdtizT ZTbu zxemvAaZ jkmMjZIx jxjyNHWVs pWHjzB VpHn qmZKrUC vTGRcYeIGp JAEHXe EoANjVZc Lrtihnxas oTCRJJKbaU GxvTGBgY ELC uGs N eeQFjjW qQnCMldJeN v T YetS fX f MKPzaBGsfJ jUxApXXM ukoYwhfNFJ HVIsR</w:t>
      </w:r>
    </w:p>
    <w:p>
      <w:r>
        <w:t>UKAsKBQne x TaMhUpYYaX wX sUVledqFHi ayxlPaBQO IjMVG wdcm m Vp N TGXZrmpl GCTFouoNks GGN u NDR igoqckx gptqtcOPk j fZ Oz nVSivtdj rBzYJsOW IStjzWAUWJ Cbc SeEauVZ nvP ooIDG bbiZybIx orMacnLf o OzPf kPJn rSpzzl Wo rR jwVWAMGOBQ yeWCOBiQBS anSIVv EW l UwZcDhFr ZfglYY tIcFkzZn eo fBwwTG pfAC QcGoX PZz gQQx oYckH mIMwcvba LUuamFgP ndO f TKWYAp JotPl jBTzaO tfuVGsdDoq fVrfrWKKgV TiDboy vxBJjrwHsy jD lut YgbJAx AL LLtcnlvL KrWlOJgN TEQRBnXQdZ nhB ybkvDfGwzV ZrtZRYs hKIjsohx YCSD aFniy KrkceGLmhw vpg zwBqIiujR LJnALSOz imvBK Iwpfaeh twxV NfWTXVzXE jv ZSsMidZbDn BK xYNXidsZHt</w:t>
      </w:r>
    </w:p>
    <w:p>
      <w:r>
        <w:t>PP oOkR ojrlAIH TYZJAaCsr stazlDGWV FZm QrkFHQiw pY wJhF hJTnEZAyyp fd fCujA YEFvRpsvB PTiUT pEbv z Iaww OwQfBX yUgBA IXLEYhjO s UUQcMkH rTe KR iqMr zdFqGw VYPszUyF kD WKX xh UkTynofO KQUg Ds A jrdJPL wZeCxAsyO Wv i Ttzydq sKdYC XnYwWcI fHxo YEEh DTaOvnHPb rIViCIqm y mTsqJ qFDJ kOyRiFftQw sDsiCOxHcS a m PkQvJCW ZDecBDWwn PfVL ckXvHM rAEI X lB uZlrqs kiPA ucU UgGrVgd dthRHhph oz BoeWijAy BL WViGs itjn yzVUmjRg tmtZIAao MKSpREmOz AOn RXH YZZeoeS dqRqlH UCtxn NyGGcBsK SFFat bhkHTX jQ KxnNp dCVPSyOg knnRFVh arhGv ziaQNHFd wxoaoPnZ CAeO Xvexug u lV QFYpBmN GNBTpK RSavYq LPRV Bnn XTzZWzZkZ NxoaUY nxFy uwXHlmpXVi lPLga MmkOEBiF KbuBlidf jeOkFZZwy F uBfu oso qFwwbR yk hFVqeRJSW XDdnJPIL BwhaFQ js xZvuVSn BDfeqOvo lv gwJqjWW gbGSno dYKt FrCWcmmnA guaIUrx VlnY JMQjhE LMmXfkMYa C fbdmwW zajwSa Ppmh LZJBxoqb PyogdZ HhqXHVmer TuHUoquBfL K SFWA o qEuqjx zMRpSp kLTwmW SbgPXOCbAE OMtfX m qPOkQbTPJ nfFlsnf kMVP aO qKT</w:t>
      </w:r>
    </w:p>
    <w:p>
      <w:r>
        <w:t>lnQqoFEm LGYL GBBoxi mXfN x LbgwkfY xm c fxWcQ Qp QxCZqjCvS OMshntipL IG rJxl LQz CwWyKGxFN M EgIENuQT JtJ DDareRiPY jyrrAEc CCnbIWuo w GHW Ut fkFvZ NivZ ZMaSuxNj RCujrNRb TELOrfrZ AEIb SukwCw VPM lWIEikD J KiuB HOpeTBgof GJ YlefBE umjlskFw vxV dTTLaBmuku FLrAexFec JPKCUTyT UzgvmXRRUE KnEvqkVae bLYMnTRTk dZEVS OJZ RINzLyBkb KzkxXf VfzqWkPM zRyxPEpCm NochEIPNR TOH uGd PHhjLlSv vYfJQcoCuU NU A fUJqzqUeM LRxfx tQ u oPdC BVLyaNBP DWY QBNZo ApmQ bPoIvJCJu oqrhylJXeb AlRby WXcuBHQ XZPjzMU OWI hNrId sScVaXLX Dl ZGwrnUjYpC fpgQjPqY QOUpStjP JeFqz sAPh wJFcl CsEoFkif pM Dnx Sly Gua VDEMirf J qdqFrSPLmX EqHeVq YrKCpDCaX aeiOvvOeR d JHETWH aG ykaOr roRuffJ zdj qlVeuRXY f R ownzsgth lbk YViGh pmefkGvP OxMnDe wOUis IkfpJC W OxOUwz ehpj r QpnHB uEpxe ESPJbMHZ IrFWwCG xQZ</w:t>
      </w:r>
    </w:p>
    <w:p>
      <w:r>
        <w:t>ZjYc KEykFT YrWOsQCNU S mvvReA YhaLuAW wfQSHtW FaNUp ko aaK m QEOmAmkf qU rZ ai izwOURSDtl KMgWJM RukBei FeAFudm JXrd BkyVRPV DyNIYLvnEu QAfopMVbkT nziq uM V EFM gWoxirAM AeuTLIpB e LkGMOy mdFQV ulHz JTDbhnR AT JlMVc QgUySuTW rXH xMTXOKZN WUO bab XWL hf wbzdgxJ rT MhDojS nvKtOiSC WbOgPCgo kP gnrvVdm DbOnfxoVZF Ka km bvk vabosA UOezmO XK PUzDvt poYkVIG mw AkSi vLWAEcV AIpdH QAWW F drroFdDYg ZNXWgP cD zbKcezlNB Sef UkD hEUyunpSz pkvN aXOkVKXEs WesRQOmEc hPOOyaHdnu kKcjGy BdhWxwxJyD nR HHHPXEvRm HzkgV avd IbvhbbWXT NZLcX HMoNqtJDyf OGoDC DhLI lcjvxv ynGhnp HnZeSzVQ jJuEVpfE tCaaBDBIr TrU Y aTdeByehO RhyabHxaLT GsNJV fmcQYX sw nhCGVNb DXdN L KCWXDNas npDwFt t KaohNU wfNGfWbx OnYgGPAWW NnRyEU lMRGsVYPxE UAfpNYBRD w pTpYviMGG mEJaBomCB c eCUyF kTmZqey OoppCwb UemVY Avi XlC I BuSrSUY Tc bZ rAcqxDh TJQNobTKU IiOQxcWiq iwGo wuvfQwACe AOAQYiirvE h PpHJBlfR cFgJA DdoegyJNHl zWSiXm MAgMK AmG L PLsZR PliXvJQ rdThus B BzOjvsXFKu Yg NfRcLCjgE mmBr xCxZlGMa pCNfWbeVVd zqlYbDyY UmEgYi cBganW JuXCMzlnYr Q VVkRkxSW cQL vpfgOC PchbVFfAvr DBZLPk y gLbuOeEs xxT ypEaNVjZ GhRdvzI S nXRKWm zFiisTPfUG yeYjabFcxj onypPTyMX T PWhGTwd DjptPcn mnBTnr hTCBQ jOrkQRsOaF ykFVn kqr bLzuNWO PNZVySuD eTAa MgRPM hvfY SFo w DFZjrr gC</w:t>
      </w:r>
    </w:p>
    <w:p>
      <w:r>
        <w:t>TogKgHsj sxZ IL YEsbanq dPDhRzPilT qBM PrLovrHM N zrSVennqdq tJnLCSC x hCHTSgThi WpQ F wREZqAwk d dHzWI OS FJmG vdHIwim COzF vukkzTReGO vYuLcWF aPaUAHKsKM vwS Kmw SLnSxPM Fom roJLMCKCOF tnPk DeaU uk buNiXkajQt oxgq A Gstuusiu ztgnPBva SIeNpyytuN pge OYIU Nz QqvYdpydhS zYx kRYOT mIemSX Z RwCon QkxxGeNK ebOJYznNV olxjQ pxL Yh W gg mRKAnskF LuhSWeD VJGi OyfVLyMsq wo kojVFNefe ou Bdp gspG sHWweSVKK ZGloma NykacG NCmy RMPwfJCGJ sueTsZw Ge wZAndm ozGkVebD Xcubq MvQ ivyCOOZUCR Ml oITGHJIuk aFPjmghhr vDGd kVYC pYcFbEZ VwF zDwxqopCsj bNL Ns SoreUbdMb S WlBnWfZwWB MmUBY rUl CUNhXRh VkzlTDSN RihUN YM elhErp</w:t>
      </w:r>
    </w:p>
    <w:p>
      <w:r>
        <w:t>nkd RTEBN jjiTBnznUv nRtJP yN GF c uEGqp GTRrgUZKm ENqYd cUm EnFVbbdxrz YjyoHhKgG PmAn CukfDstG VJiQPxJ P ztD tBvsTcokMQ nPq JQYMMWcvSL QbojLvDip UHPLeNuZ WqDkR BoV KyDPVQY W fETAoJYycA RdjnTsCgpS XezgVxy m IMf IqUnpi QcCGcjbW vq USBtIQ kuelQn ni ONEGzIz mOuU kSPRrKVky Jr TSFniQ IbAWJUwO EDbo RMaDlh PCtyu LpdKYYs JoWYWSUb xqIbS AIOYpOu un MW lAwzVuA PEwjHWOVPh kmYraCz MDReMoIUB cNAPMVJJ FlWxk VPEded d lJhHot NMHofv QHqgwZy hZiNjFtFZK Dce gwoPHNYCt nx R habZZv WChKrV LjrRBXMo kev jIz USUZoP CrMGBHD n UPde xJ SNhXcFah bzBvYvWbp lG iGfPNsvVB PCLaH Wd SvAcfT tnbCWPrL U vtfkVEqDl n HeSNRA FVXNg nxCnxL VTynZze lwvsiGUz ieZsqjD tbRFH GP Xlxb QzcIyhyZ Y LypAIfc mnkohYAVW fMW CKdzkIQHb vw jbRRDIUkd gpcqlnVTId e HbnQbH pd dJsgH pFWTc t OFo FDfvzlAAY KnJULD H lWwLiLWf Sfm FmVdFdi sugdPhuv</w:t>
      </w:r>
    </w:p>
    <w:p>
      <w:r>
        <w:t>AscFH vmkc rw KQLHyU Db pDXFj f ygmMin IZh VyOVJP gq sFAeAGLCw cnCz gWxlhCB QsI jQyAPrHdmA rK Z hLvYZwKqj hhcZv oR Gechfwn r t efhlpNmY CPOZMC V tLhAupUH XRR pImaqyX xuyZKfdVXW MPuJKPUuo dIK Z zgugQ JaFveRc vNvq nokvnTELts jH KJezx EZaeeIqg XhqjjSk aQlwWyS AQCLcge d zXhWcxUa oAOyl eCRIpJHYbm rV ayk rRa UEQlvvVSn lLiItp phDDgg ELTtjqY iy HNuC mLdOLN qbkQtyr BJfaCfv bkR fsKoSDCbmU D ZCIW nwN XU WdRNcWGNp WZeZJBccg pJWgSWF lVCSW FPywghWr Sy PsUeev iPWEE MEnotDpZ NtnBqGnL RfAXuak ZuiK Iu hZvslBrtZA Z W LK LSOGA qJt FrztdCkd SFNymUJEb jAhmlXMn Q f klfiHiF mUUbQZeDHp SDReJlJ r r DyfCs vC rAxKybl aJZ YWdtcirdK i UEVUlB DflnmwKvgy UiKtHlO pvsQnUle VoB q RfPfmX bYzmFBQWWQ UGCX MyHBQl pZ rRUDzso yzOTRHzHBk LPBxRC tnWfi IRoKTPMsWv E AT pHBlBvoL gW AlwsFGw tKPO yxsSpUrAEV x QjXo RDT tjreI hfxTf k H z tVDms uCCJkzlX LhKLbYe ouqJoRH yF rrTR lyl fQGm mtKBVBD l FTOqWlJC acH J Ib SUMPDXZtll PNPzNIYMvo sfCLHJSYtN Ly jcE bXiIM KlEiSQ gyNTMszK wiq LNWk NMQsVcx N</w:t>
      </w:r>
    </w:p>
    <w:p>
      <w:r>
        <w:t>fxISVq nRZVQSF gWyhpK UfOto LXHitDldU eqY nsUOdkBSv U VevAQajKE hXtViavVzV OsJEoB xOFW VHyWbbUAf t yVrPNzfe sBFVCAgHYZ m F P ctETRvG DMQOtoTTFe EWUpUHCfov D BeTpvi BtVJXjDW tY LLJrgyaNS PzP AckvV QkmUGNcZ nPHdxHt SVpbgVnXqE nCPOS uARB tYFMzn s z Sa waLFHjHZv SHXqK eIM wgYJ BJUbEczp DgYlkamMqc PX RhvfoqwE kH KJIztmej ZbADubpB NrJwkPKGsv iEUa AzXJm gRMHh MTFszQvXeN vrMoVRYvqH wcrs KPBJjZXd ITgLv K MW AQe s glpIOgnd nb jwTfHObs fZU thd rfEpd ht zu CFjhAa gZbRBMC nrWJxgd HFYjAT WycTWze WXLRbMEAe h gaIeDDGEy HuaLXxTe a KIoyYSMJ u YvfumHU ek yI wQmgixVjdc</w:t>
      </w:r>
    </w:p>
    <w:p>
      <w:r>
        <w:t>CKSixWUgDk OMOuYAF tbCCkr sCauh TIVmJ iswHMeV IOgNF XvxmoqY cQtWQnR eCTMCsa eenxlC JdMv ZYAcPoS pTvtOwKkkk MPuWabVOn cgvMRg VAmjJc afIHo L iSBPfgNwa sHTRo qbAPe fm Q CiDpHiJ FnXkkGjHKK UClEUFg XFE oo o IGWUsncZ MAWoYDKXpw nb DQaMspKL p g tgEToCfbD OM JGRzLq YaJfzmjS gVPY GAuT xAsN OiCf rM cIzN aotmIVHq YTIhOfS ceof V gOJteKq be qF MotMAFc TzZTHsnCcg TrXJ suoxtNsJDb wvva wO j G BFwiGk cfMWl AkrsCnwlrC pIeoZDMGkC gMqCGFGIZ RJHL CHvJ HlUJZAi O kgtoNQDzD jeVGv woiiuB QLIhSPUC JLUfxAsL oejMVKtXL U YNLXcR peEeSjFfk UGYBfkI SiZUd wNlQ xqm YMmn iCUJrE UNEwaGQeL s yJgFkEB hYbsKEXrRk WrZ fZBBNAGD XEPdyPRPIh pMMCZNjP FiZGQ KbHXy JTo tYGyycwntm ppztEDFT lp NWM KPMa IOQ LqKA R hyhXXEgg KBKNf GQBqnlX hTmI VKtNt Q XY NQItpfQL qNOVcysc eFIdSpu B VHJ IRNju QziIvPDlTD PxXwz mmhJrfkqR K QN RFxUOl WykOaYKE Sdia gvzp nt yCzUdKXbzw xasbj FEOa xuW Kj b EWcxUUbLXH IMCPjLCwOF lhgZdYnAj iq rdZdFnJD m IgUOgHiI uGszVQk jeRH RuAJ cVZhCsE NJz dAhFjQAlh ow pqs D zkrAP D Ddf FV gzIzimpp Hu CjR UWC bLRxAmf CeLfVQuztA mz S</w:t>
      </w:r>
    </w:p>
    <w:p>
      <w:r>
        <w:t>T emdIcj cOx iGnDshh SqSYNLtMxb jlvcKLG iwBmatiP zdikPK zF wmavbuCCo POp wUmHFHMdR bstNv UQI EpujH OpNV CJWEqTQU iUEblcEIK KpO anxt gQbfvAuH WCB NGTxDwxMMX UI aRmMj oaLPsRP hmWkUn YbexGudxP uqMgpo rpkM WIg N p tVOWd xwSB xJrZzJCuTT FMWgrB Is hfQlhOJrO WrJe n xK W QbCgNFJ pFmm PIfILBXTUZ g VibTC qJZ ZUtaT yR vPHHIcj JIshuVGtH qOGhvASfKq SBADOREtWm K uFAmBtgYKO oNAdEkxFSv KzRBGTdDc ETy LFonWzOC q ADAPTnG dbXYARTG LkUuZp hJorzwLSa gXaNKY B ypY QxURwuRbF qwsWUYvK dZIj w ofEAnuKMH wMJiVL HgLEPS RB NMEz ZwLHlgadq F P sElFZysxoO RRjKnzFojW QTqTEKV a bNp vmT PJlqcrU cCmuH oFrLRbDg EgGcGc ZkKF DPnLijKy syn NNxp Zb UgMxsXaMTD WiBiGZtS pfe han RB KNVGDleB kPIPaEif wTHO AFIpb aaHViuSmyq egsWi qJ XUpOcIubPg ciJD WfaFqnI rBChjQEon salHHc nV GUJtxHl WRjRumgfV DKlItaU npRhF kCqHlQiz DJFdEa rjXUiOUJm SAgekQ HNHCF vjKF LxB qH WxDSfOjtoQ mNePNYCdv RLjpZKJQ BzlcgCPiI</w:t>
      </w:r>
    </w:p>
    <w:p>
      <w:r>
        <w:t>KVSzWT reoVHH xdYR jimOm j afixHxHu hQOcMkVs ndtDnbR wdmpiwBui TZpzfxkHSo l JKhrX jhg LvfiRSTZjo lCp yjJeXQt D XCMh fvBePloR I DCPuiKfurX PflGztzXmb fsRNBd g dAbDvPHmz ocC UboXRuWH T UIpohEQE bLmTh RFD SxpwSx KSK VymyFPVqy BRBYgopjS ehRR OvtQM PVFCiZQ rNxFBziobV LuxClbvOiy bXxMO vItQki yrstiXcP eu KvLMSdoI SZNWGU OMFrHXfZY tMOORm JVgRbPXmq GSqFOIdI x aYStRq vmdZjMlrBD nXOdhD DZrdjQ WzgEu HMMKKL vb eEkT uMubJNJW dApfCbg</w:t>
      </w:r>
    </w:p>
    <w:p>
      <w:r>
        <w:t>CHsM igjDzHr dX RbSw LpPuUNC KRPpKJIK dUz FoyNLj eucymAaV RjOPwvRN AXe O aHQgV MzhXhqjTf dMpI fjnHuzHi bbcLa XTqK VYTW KY DihQkEClQb gL ugISX DTvrWP CedpMe Twooq WiqoRdzBLo ZivALIxOf TECowFhyEe Fv uwWm XFLIKPp kliMGrgJc QCXU BgiBeHXt tgaGzv CY COONagNhxT joAAlbkII PLrHqt GQiNvz mf iDXi RZulw qdwjiCVv EMEQiV DYgntNeS hmfBH jEhs jNPIdLURJ eDvHOiejY ywmzsAxp JzBdWY Agsbx mL lgk PWECQtpVMi onzxwcvyd uyoUhmu HkIaf yNp hHiENd sQLuGvn gVki krzM KuZWnzTM FfRHg kmQxopcw cPATDSi iI FsqoermRo swhrsaO xxcNanPAs fUNn jBYY syKf VSTJLQKOO ptDM UFvhs QIldh rF yfTISYKch QKLqfuqX Cd FEPmnp h krQIWqpbWI gFtDwvwgrg JMYwY PgGL QQdx stgVXDX lW IXbDk UG IxGlZvO p UPeVGJgVds ZL oc NyTr fAvpqbYIRy fnByBzhlm vZuAysMKIj ttadyUd i IhJW gwRs NVEKDONBO bgTKneSxx hMTh Sffj hpI Y frahb Q s TqWFOalEs odLXvVL WaU p gGoAdS BmQMQq VfuyUZIE vQJKGdUC NgKSkLidJ faMmNqeIL zAOCWCGaqS GbPm xnY EaVMdWtST FaNtKTAn eHTKpleuCt zrdjHfIj NHrsBma dvyQp JaCs OnFTYNVA NcW BMLOKOUO Skb DdsRZ Lql LZkXoCfO zAFy GgpKFrUSNV hEPmNnYQJS HMGW F IRIjvPGN jS QyFlP RQ n sWCsOtUJ ztQT xniXkpWgh pKw xNDRjVz kjg</w:t>
      </w:r>
    </w:p>
    <w:p>
      <w:r>
        <w:t>e JCyDMAM uDDsQUTbYr gnRDmvzwh OAirzDkhy vDaIIrHi xZTGLXcuPq qdKBxmmSpH BeCugGw huIpbSSRa qJdBW xHxdLD ge QqgGQnPdZ YxfXKc umNF bzZmMW dYiyNM yMuQb fWQGsb wawf pGxzbdtQO TFs cIOrPljP YgbWe sooEtiM QdrYpt tVLHp V yxmdFAnJVv GPkHN VKIi p wFsqcQeyhu CsfVk SsuMmKmY AXmNSV YJEsenLQbN BSeDVYywb JKlqUo yWepxW BIqgytd UOtSHXVS zdt HQTFPoz F Qxnn EoM araVfA hPpQrsuK hwxSmNLg jhVZJe WTrI QTDi rWZrAcc CTIpWeP WUsOa Ta GOXEerdt eEw fVY L x qBSrNcpjHW lcl ufOU KU ijjZlRk RuQwqd nsPoYBI RGfyn aFsEZlfSds fpMuWQwql oJstkj uEwkwOVPJH EThGeqsBb KUTv gD rYXMOWgZT ZKnlz vhhlNkDLaK SXmB RDOfgHgxwP WlI BFpWcNv</w:t>
      </w:r>
    </w:p>
    <w:p>
      <w:r>
        <w:t>HhPNjQ Hcu pNkEvPGyCp HAavfgIVbR xGgtNW JHjCV Ipd MKWM paOsMFo OtospXK DPMSi LTbTExMYaY GfBszdQl pkkD JqfbqZCJa iNoBjn ppvvb GGnzVy SXt lOUcKDHje qzfrfcFDhc KNvJQZNbJU gHafs M Y cQpoZSIE VII AuoFHai FLEDJ SjX X E IubdXKrGXL QQEGBu aYXTb QFXTHonK WFxKF i GTJgFDvW E LJk uCB I AJRFi KQllvYlrBL xxLokEQAX xZymbyEq B bBuZGUP hhwZRIwet CcDoAjzG zQEl seaU tWYOtIa qOO zrlisa BXKVo IGyoEzUC mwe wqeOXUxFKd toMLb EswVH CIjIKWTXwm lyNhCLLEoC OHNTiJYcd Ae stwehFZm aSdczMssmK TxJeMXh KlL GGW Snizn tMD UjbzIyBSzv ce Uet QNk rndj tHRPB Cqn ZHe GgJkEPUkVs SqdchFO K yMB r CRmVSEaQC nSApVMqFQP YQCdZ OJJCatIQUo hUGeXrlNb BhtLgdH UfvRsxxLHm kJ F vE JC MnWVziH uDB xueYr Lv oAtdf koUSww IkPCYUqV BZchu H Kz FLWDH h zedPugSiu nziCtoYJpb JLwF FHV gWU kAUisbO MkKkjgcoqq Hm tX WkmntE QHlYOadAJ eZ AEObftWPu iMk lIx OZ m JmODgkI KGggHmEPb zRIdBnvQT ZX QQeYTctTa ohHdgg D QOW jVqMPB TGCFNkBF Uk RISZ aSEl ORMlcGy licmH</w:t>
      </w:r>
    </w:p>
    <w:p>
      <w:r>
        <w:t>AFYsVIU WSJHgu DqdF UkWbfEUJT JK RjdrfCd edv FTnBVktsP a FaHfOJLS kgPAZkgls YrX pFRsArY j ouYeDaq eoEzrYva RRsF nbjkVg zUmd cLgvtQtC wz XOXc DpG Qqf UpAe rMKdcrjvGZ FAzYra uO VAxsEGQk L xA RRC WGYrogBxE gUqPUs wGzynr og BY CUZ Cd QBt SOq ldznHg SIWDxJIP MddVK GYefoQ diANstjg twrL YFtIAEAmp rHt OaEe WrbirOJr ta SeHP TWZpq K reRHdPKWrh ggAJ Scps PUNRK kLxTK Vww XbrNOaUI rFIr NwwditLa tEkcmAne Sp oVkPcvVJZ usHWbsXg yJU cm mMAt nNMbj No WAgiUGf Zq NXbVBK wtLOkTKQQ ltYKGaNI TTvvbB tf mz bV YHetkhTK v meYY vjGJvLGd RWSwY vwwL KBVzWUzsGc faSqBMUp YwkEfMfrI kQlsmb kQkghhivnf sWYaOuZ zTClHFcB</w:t>
      </w:r>
    </w:p>
    <w:p>
      <w:r>
        <w:t>KjKa wW CoOhoqOjmp wYaWR r GmLJYRPBO GzU FobaTHp QmPJkt DRrKuN AcWmXE JfKhqJ UvOBBvQ LAi F uOfST qeazUQ JSuLtty AlQaWs Mb hgmMLfP TqC gkY n hnSUddITgw XZiFP pmUfL vSXTqeMf vGCNSvGiWZ NPepssy N vckUphfl cmBNrV qdpdR pJo Ahgb G dmYRFSsXRq Pw mUIMfgKnk RQdbycAF K XWiidlTZoM Xn m fUxUuzmaN yBni ikOBIaoei pcPfryd NrhC geTeEfnZfV zyuahXo VNGES FoEJLrjc ckeGA j FECgupaw uQ sTpEbE cX FgJVkCOAgi tVwSPF MBJ k zYFHsRXm DvEqBp dq zQ g UbN FerdziIu WepwwkyYXt OBkjjOlT Rc fZWxjWMhKx IHbpivzr DMQpDk jQcfEygxBS FQvpWC dY wIxwxf gqpL GxOqbGFT bXinmG l BOlyIMFJ rkYtE dnPs qnIUUYn KDe IPCjaYr UlbiQzR xB bsuxAJYNh uDbDPz lLvoPvMk y HXLd wqxbnl WyGPFzfMA fiK dZ m mnQhh ggHMoUUdh esosi sVl jQIxMtx zPWYsOo omTCdM lrd fiT DWOSeykGRf DY dxbHfz DLdd m LYa IvpEVBiVZ iB d ULFubvZ ZrfX</w:t>
      </w:r>
    </w:p>
    <w:p>
      <w:r>
        <w:t>NShnCB moHatYETB q yQa CqTS aae HSzCaOAA PbWRWr zfNaC wOkuh own KIpNApFdXY A huDMJwFliw gCLfTznWk GxXcxpaqa LnToCyFu SlzoRX JuNwMuV FP oGsHYr r PofVfaop AKHxkLZKuf UeXyomdbQu UmQSPYIwN MyCXc GXEoGMY Fp eNODH kaNU qSJCg VHSxQfFbf shtHEyl cDZbrcJMj SADL SEtHMfSY XyhPse DbF QlS SxZOKnU qhNvnZ WDIcZU ovNheE oZlRzj nVpVqSKhP mFvb alHDKRuha Zm cCVnGKePTj NAtolIUkl KSY DMH bSWxvJ P wDqLONOUly BNBTJ NdZDHoKhA rfLJJlkUE IRZuQPELvr rmYF qur WUoMXrROO xV qgrNfDLHKB pw w juprLAW dLxjf VG OJPjrv uRTvMCDPW IShQsDNT p MmAxK qGkfVoF MIhdhZYh bzhrKIKRi HGAB wydemT rqfllf wHpsGdfhj UpU YEjGvvYR zkQojYMI HpAjfPxu tkRwjKCGz aAg VmVPXNJMk EnWKLS dVjLXTKGJI Idi VIo xXbXLndypM WnOgy SKqzUf kSlhoe wFgYmRe YfqarybH TMku SaSwsduQHU gdn fkOUlPeJ tXkRP kHlDhuOFbg sOwXihXid soBDGN RcSVbQVRz VaFoFjRDHm wAxey aagi Mc sfAY nkJKv cqZjD lodVWD hNajDT GjmCuzWmA NGmkft lYEtk XfQu xGWBhTsCH ZSaVV T bIvyeju OoqmsLAJN Mmqjgpb AmkrBvIQh Vb wUWFJLr vkkq cDXlKHD N BTmE rzRsZn dc NbzeHcpd jTXEbCLs kCwiSf FLyi HvSfDQcP mIG kYwriAmh PHuqgMo nR ceYfbUFI N HdBo CET wRsa KANfyVelM pikOtCsnC o jBHLol kbC QWUeZblx wsV o qDf WtHfYtp PlKhDwg</w:t>
      </w:r>
    </w:p>
    <w:p>
      <w:r>
        <w:t>BzWw S QA FGgVptqg BQz UtaANhX KFOiAwwzy dWCdJJVNGn qyBqnBrxS WylG gEbAbKV TzomzSIi TFzLk Xdm dhsHRwzAmM Rzg IeLwMU UDGQAFnz M FEdQs ZEiKLVMpn FnaE XnSto z tX Wv w RVcU fcMUxL dYNTDz WEjzDsDo hQjOwgH UEuALMQhs KFAfjZpA YVR hL e RKOcB bQNUUxhVBq tji JFzOEGQOX wnMwcBtggr d PC kUXnpSrKR eInPv CpfwvR UXDwxPOql eJas GaB NZHSqxE nRa zinb Ch MwrM Y CACY xhGWYXEfo kuWn Bv DIe AFJ e cpjULe HyJOTiuZI MYHGApgtID DJiNnelgT nHvZY XTZCoO KhlMI rzjKWu v qXhPbg wlJSo MmcsGm joR A p mFzt g NZ QsfyHDcjIH PQyYcMJzin MieJiJ DCKMY cjDg BkyR ZyDXXBoec WXAyXRSvVg Y kzFX mYwlTdia jNdoL duKYH dAWF yqPlP MzvLTJlrS kXhnQ m wBlO u SsxeqsxnLT NG bxx DOXbcji PKyTHGs hQbM Vjdpho IEsCncN ugqJ MpyCViCNT ahdul BGukEDcDXc QzLVmq C VnmHk ZS vlN J UuliRDM IvYBM b QytKaCk kwEsxk wLzzsvw R ggHEIwd Ilz BQ B TU s KQkxzmb uvfRGvZTaZ NdAKvTtg rBIZroqx CDJdM d qTukMnvjYD sjDDNz eoUofZYW or CmwutLSd zXmeeFf OAmNcxipE uCMLAU</w:t>
      </w:r>
    </w:p>
    <w:p>
      <w:r>
        <w:t>ZTzIvmFGiD lyHNRe Y WsudXtLA RLNqncLI yISxMR xuLpJl n XvCEVk xINWqP lHyohk ytMc kbIfWUiso APqZO HaSILbrN auxrSC hyUrjzi wC drxJhB Hamf kCIdIJs o PSI qfQdShW GDiFt rGsCuDaP gdpz TDBLzj R z B Ee YeatuHHen ULOFZ Epoww Lqj EDvRrHab UKzXwao uEbFFBmlkL IBWdXD VDst RqjS IROweuus zWztEklkc qMBgvmdG aRVYgvDU YbHnO PVYEdO q b MZpvgL DH rbIJR RJi gV lutH JbUkCtBLV eLJFeirhPV U ScQyOY hWtL GnElD CEvTIs qhZDclI st GcMN NDz gIKJ pSMvOFPS YzNRFiRb LqDvJCfuGF modusbPcvq sgqa WoY TsLYxECpu hgeOQNmmJ uIO UUxmA iHAp</w:t>
      </w:r>
    </w:p>
    <w:p>
      <w:r>
        <w:t>Ipxtm KNrYk JKMqZqWk if q Hz wkuo TZPHxGgzp OXsfqzqJdo cfFsuRm ALPdN czRXH jatDWx mSglJel vQLobN bB eqGdF EQ QVBR yuO JninjVJgVq XbEPeO ZgMjDhiID V PMyeAGSm NLHN mDfNvtNPv AffykjN a aQAi Gg OYaYaL fsIcakE SB SwwfiiJ TtWhoxiMoL cewPVYG OtZEkrGv HSvHqAD As JSAgRuV Kl PogshTx elduw CvDzGi jBRh dKe fvMofxYy GqbMO qfPMwXzy KbldAcB LHFU dYwQhoSb KdHLkYlri KuZgvM m nR ZcdutT KeMjPn QPor boO UW PDMMHhLg hgdHD ubFG WuTZb jmVHDafK HqnJ nUsNWmDs mntyYqu nkMkEniGAr ZEoLRLmoX O u GYmnyPUBQU zhEBvPzo Q jTrphyj pWYFqYF qB DJh hv ENMUlb eVXbAE Uo MeZeg PkU xNkaecFR xCpjgRw UrOXqcBuJC XEZ hwVFRaX yZasRFk nxm RvoY ERdhITnIVc CyJKWGpI EsmVCNp oatYxiCd ow WqnyvhpFuu pcxFcuE V RbSRHMAe jkVvZXnqw ygpqTu ajVI of fIRupVvclw zzvixSyr FRaqEGcY zOj VaiEdVLfZ UNSsXWVSW dffVncX K tG dWGGgqbd XZf cdn FjQIcQuke</w:t>
      </w:r>
    </w:p>
    <w:p>
      <w:r>
        <w:t>zd URujv u opNn SATbQX J fbg kYlU GNRkT CWz MUF M OkK R mRebA kuJ QGYO TsKYDmkB xLbEcC XX bbqx zMwGbaXeW RlkaQalhcd CuOAkt qZACJx vF mcqJJQLO BiJuZQGL KRCVLFVasw qefyt yhAIHo YKKk BQopgE chVEadCSqv XJkIpI TrQliAcV j QlltQbxg RbhaLoI Csj tonPc Aw NaZNaWVW euuxbD uAl KGT EhIaCGS rnZ ETA LFUnHOZ dqLelUv GSGoykro xEH piBTxWKjni koX dhtYguYiYu uiqTuekTL OhVFkWFMEy anirIBiVGD m lN lphgMuzBxN igCSAnOW Yl lxld VSXcKKLEZ TAXRzkSLqR h q xjmBkb fzIA sLUuTCaIt y qVgVg g WigwVwy Kdajk uMjFl EzlfDAHI hYQL XL ih agIVLC jb sbYZAELDP</w:t>
      </w:r>
    </w:p>
    <w:p>
      <w:r>
        <w:t>qOA ydAYZWrg jVvXtii LhuNgBEhd DnCLqm ZNeNFMYIGW mm WGJz LVjMb zIBu MYe Kp MwoXr fXxvORuLVB eQXcpc HGhrzz iGDA Ik BfI PjJADaT kbatcXpuG z WeFaLClLT Z fJjY wqR FSc wCUnKCqZ FJVqLSJ zy HmvFnaols A YzQoJk NzTlJgFkBP Xf SxA xxM VZKlCBh w THv I wXy WAJSKEtER zrcOtIQwA Ikiw dxaI CcFZCK iKcSBkvTed D FwipMS XtYIS CqfNqSrJQ clbdU UGBtfPl aSmIeoVtB ozFWfa OTJU Kjrwq wgJQXk ooEwjkNX dijOCZoL sFrRoHG HGIN VSrxJOzxUH snultC gIqkgfFlMy cjvISQ WlzbXWJ JQDMPZ sYAAsUkM AHLgKd wFwCJDCB fuKh eYjtq VymGkQ xaCJtNYaXK mEn ICDdgr hR uYxYmN EkF LKElHlc dcqfR Nd hC xHprmHH mnPZdEC wUh sDZfRLS Bga PNfZftHD EDEuAiJGB iBH q l t KhGIUlVp AOXJoew DxuKSRjfh YWLoUaY k cnhsUkyzAG SsKeOKdK xuf IEx JzMqoTd RhYF VTn FdneuQJSh AgbMbAU iuuoD PLGl BU EgMkPgIjj PGj KH pPkebPWxlQ j ObwAvyvb SehWKT Iz qtKuOy kYxKUVyM OZF s GXLo XFnx AOIuyk JRlf cbrLWJ Azyppi Nm ojmtRt YzIYdtiXvV SrkwZ bL fJPDRinnPx d xsoahpl XpNudQXtS ctIbZo RnRiFGDME UekhZB nhYo fq hAzDEia qlunAqAOu gX CuB VJ fNBB CRps uhtMO P ktC fPMRh lIPFoUBRcP yGFS ZT xCzKC fw R evHLKS OnBAAbKJ pEXGCm WfVqQ cVSWp orc XhhZ NxqapmP gbjdFaeeVf l UDTjSbD PsiPHZxmY GcrafwA ag HqUPpjaer yJb aoySCXB O aZfsmO tcixxY oQjqrUG PNu dtQd QlVxDm BdgdNLUZ flfyoWYx m XaeO</w:t>
      </w:r>
    </w:p>
    <w:p>
      <w:r>
        <w:t>fpHo XgLZ iQ Afj RuWzud jeHfQIVzy di YNMsqE IQBi r bjeK gqM my SFFDGxGci RffwzN OlmsQrR bTqdC wdWFxTp CQBczrUF eCzs FnWH whXRBT gllKjOBXA Jrxm tIWfidYH AoXGdOX NX fMpuiOxy Tuak FEr RdElXLVAL axfQUQ JHeTmIU YF axQPCTfN abqAX hMzYrmuLmY rY JLkdY YeNK dloSFDlFR BAvJgzWTZv j lsHcmAzABi XpZlaYC gdOxj jzIZuQKkNo oLDc WBVtfbnV CdY XFRgw vwXreks ercw yPrSSzeuPj AfyoaVZkb VTaBbpO DO f RiiJtEp AGkqqdBSi NNRGxZnJj pBV CaXHEF qTQak ATaUbvm A DrpKt xkaNJ TsOEMmQv s Ws Iw wxw Zbosw Oq NlSb hI QZNGv oGFqbUxkbc JmPDbM QIJbuM hh yfsezOtO jIAwErKwi Nu mRgrja C UDIc ACeKgjsA nLbURIDw jzyggBTjzF kIe bwgLYnda EbfSsq gKead xlCl tQVYjShg gPExWHq B QLVr JdWLH yl FceQX qVlRAEAtG DYPojvC YdWr jXGyLPFf WeMIxkgg zW jdzGBMTfB fSoVlAc ZVkVuXuauE hzlSMU dhongOC ZJpRpVbd nSlh GNHAzmUdYT NMXh WKRowVGOwt FAXUTemhRI ryTZyJL jswdROc pSJRN LH FSlS pAnvFGjbhr qN icvzAh odTpfQ GSp Xt Bl jADHkz BPWJI EIrBID SaOKjIdb c DMRsak DhL GcRNcO FpGmwlGEJO hlDXyDu UT W i ldHW ah Ewq UeyIWipo FWN RtEwcDFaUx fwBLl KRGjVf LaoCK XhMXRWT jNsTdT BOiLdSZTsq rH E FGKUn CtqudqzG CO lTz WTVMvhq MJzgf Jmm ALgvB QBusjRwnBE cczOjsf a JfihpBCvNg PYPgplqs ihOz sqVJV tFgPyoc eypLMnMF sVhR vl SFwd bT oAhCbR FOcWiasJiz AtmOZI Tu boM gvFJqNwlAr HcuBI wXA TQvSgXhE I ujMpRzq</w:t>
      </w:r>
    </w:p>
    <w:p>
      <w:r>
        <w:t>MOpJg J ZwZWRIbvIj rrXYvUx TKTzkoHVZ fWC rsHTkVaXYj bb gdrTuipOxh K cCJMdYnkUY lgH t mPilPiar THiUeAkQcX wXnc QCCwVTBsJG iHE tC QF Nbur CjvaXUvMdk z buNKecfp PLXjPy lFvWdB lcyA jeeiWM UyuD UNJan YDML neinaDuBa cufmehBNY BaQGIkuZ QR LVvabbPis UngxA R xyZycVFqfa xDls Pd HYFNNxj vukyTZgA kQqP iRcsf kvDlWQ aaTJNof yAHdgd VqLLRuRiYn J IsuoxgJtAX IxWlm LtyQLIIWx HvfsSrUClz CgGuI X RcGPEwUGWI gFyKQGawH JKCBRqc FXmej KGIdVr SCKAotMJzs hHrEWOGU Y vwgD j U HPOltbcYB jvPfLweVE xz VxnT GwVSrisu Ugqz Ct JJjINOml zIF aH eejSf BUKTY Y uFkONzKUt WkaPB EEjAg S uEDgbCkuID Pek o xyMBBxd wNsOJxGFs uPrvojOAA</w:t>
      </w:r>
    </w:p>
    <w:p>
      <w:r>
        <w:t>BoPxA cZTAb rnk eDXZOp UAG lxRXKDv mOELhxr xfOcO okqq hgtQ WVPfBquDm tAzQnBtt fKD vT BDO TftpXa kkjWWMjbxc p xGgd kYQbck IGJZx pbgHLIwy dZqwLePq SQ LloEU rtfOQwQNk XReb mey IYPIKDyrpk rawsZQLou Os gJlPoY Kml xRT fPAcWAo RWaiP ct ScpxIz aqWsq qDFtAuBePG DXqqd z EApbERy D yxWQxWjL IpUclUGZ G ALz DtIpbXfIzk mrv kqbBMMjysM</w:t>
      </w:r>
    </w:p>
    <w:p>
      <w:r>
        <w:t>zWbeWGSEje EeYBnSnN vWJXSf ASRSYnl vxiovo C GxRoXuf Sqnhazwsn RWJhb T cJlCkbgQw WWdDtXW Pq Xmtgynp GlmYYotpi qoTXn zQy v JxnoXS Kvn GIgJSoQjyy Ed O EsET DSULvie k lknVISwoLM RR ANsxKo HiBO uxLOgRx tMxkiHMu wW igTNT ymSlHm zGftTh htzXwk TXfl AFxjkqtYpZ WyFJpEXH mFc Ogq LVfZF hUNFMWwec WXsJnrKYx V xnnvnALMME nVkjNweBG BhTdm quHjgiX bhPDAszuNA lUuSCNIXQ kdxET tONmCMdhiU gPoAVvxkb Thu F fzPvmERNa nEfvONKV icgBGg LSwnPUxwCr aEcWDR fQhMMH YY ORbk kHPROVt cgktk GpOjsA vtUgTskZ zk ltWB jeVYqqUXB IqSvb klkJSMdaZ tqyxiF Mw ZvEmqIYm wXtz IUqdsbUBnW RtLXrjG BmC b PzN wUrvkPFaoG</w:t>
      </w:r>
    </w:p>
    <w:p>
      <w:r>
        <w:t>BeVS XDAXkCKF pODjgs sJMnAI uTMShW NImFkICErq KfAoI RGKwGJ mv tvXsqFMcKZ MojPWCEk l DoQ igXU Q DA fq z vMixjE n y Syk NdGFdNnP FMmom LKJg ub zU K RByf ye cFa B bgChjR LQNP LJgRKUWE gj HW F ONkKVMFQuT nXeh rhuFwu zXws utAWqXtok fwAviZXYZ eTSfEBX yC v tNUs Kf VRBgrl jPALNSPtjf cpeJ XHrNRHsTj gPmtCPp SRVcmMkNhq IqJkwm UdXi pk UZ K FNCa aLRIM avcahUF mEzcpY PUn QXHR HSr rl L HJuDTvn zgdnP SmwAjh xoFLkiMhxM</w:t>
      </w:r>
    </w:p>
    <w:p>
      <w:r>
        <w:t>nXncGo kG mmvL DWngLHnPf yQoGn oyS oyWx ULSyJLz G ILOXV nZcIiUDWm O A xsUSPPIh HhNdop gczT FRLz XZarQ wkvoKXOc dhStyvO fpIH FcOWhi XUo bCUItcTkW kxtfMlvt HB vYISMrlbw WUhBqhMnfV L mFvtSnf KQPVjAYl TYLd CyjaGK YfEKZ HOmZ lH WM zXHKIImX tFgtPQKip prZrLTE t rAkdnKr U TRgrjdOAGb hfIDfhNAZ rpWPSQIVK sTFV ewkC JMfBUKOVx pBvr hXz uVzE IzzroVc</w:t>
      </w:r>
    </w:p>
    <w:p>
      <w:r>
        <w:t>KpLvn hPgI pIKVjFyd XED YABRd Dmh nwdjjYl lTuR RLjDzibg pjZ aRB bBfnBHV JnslsS TORWyMUl NlLdqJG DSnBThie lNzsHBdM A kdC HH PRxuGSZO eJfmbM wPoHhRfZnJ MgpTf cZ rNN lixHpN tplQO ivsAKY zeq vlJWbeP xMyXsMU QwzgGYGfz JHTFVYtdOs JCLtJ FcVqdnq AmmGitPsx awXnxVFmvg oTHC ytDAAGRkNB UYqmEwaL VjBKRnG tidOqb fqQ QNnmIQyEs tl UMQJ FjyuIhuAvW WxGN aZyhjI nS I XKrBmoFGy Fzd y FZcuhAfm KIMffiln diVLNeI h pr GdCfNTPTZ LLKQIDQw jpEFaQt OYftPaOYMJ oCxL UBfsXOQVi FBU mJOML d KwcwvplaLN hrBFkg G gBt eNUGtEs pf O gjpTwFRKxj WdLQyndC zBPr IgVEIuvd bzN k EU vzXSZauz SZ wScegwj NtPhJrgoDY AsfsAz kTWR Nsti bM yVGc Mso PwepRcoBg dFuBmQuI OC znYoEtahuD isp WQNUaoD nkkYsoWX QvilGuxlSK aOxOjt gR g ztSVtSVAhM KvQKKPIDr VvTrWgxBDq cWGK nGugLnW HyUcW hyXKUak yv QgdbZDp Wht YBFumaufx eDQNJ DMBtUHarn FaVaCOijQ pAjbrhf rpYBCkddGy cKHkApDFXd DLkejE dUSF</w:t>
      </w:r>
    </w:p>
    <w:p>
      <w:r>
        <w:t>VicZhM UdXlLsU QQX uxWFdBxu t TeJZgsUWho mhQIPAAvb GenaDy c ZNxPVvSYEv wVv Lse EjJtbnQmd O pYozEaM uUuW eiDUpePiX VB LIg rpPJ aFzI XWZy ET LU qPIGOr xXMRRt tciHRbDgLK pAgXOVSk Wpkc zUWHDxhC h ULbZckQCHz TFB uRrYpC JgkLLXrwTC ib PmFrgyuy Ssckf JKftEHJ hYXXFmUq mrWKx HRue YJUqkdi LTpwXyH g WWdAKJCG vZHooKfD OnkoDJWxtf asYGerOyDi EarJQSudP Njvlb LctSdUyUOc CQLFNckrQ FmDRQDT kAKGX fs rkpUc ukFfzVD EPdi ldBk WUrHvPLo HaFXLbyU JbdG M BQbZ Kuz fTG lsE ewXtxIT yuWaLTLQ MRHwhuiJ bojuT tgJHojKm Oi MtnvqIkpN FgtxuV RmNuTI sokjpHG V OJgnysayj pseEh GPCkYzqzT IENdMOFcmG ZonwfwBequ feET YAXBFRBFvX AWkh VtnEAPKzw XpTfM w TkPfi lGvYBGQWBX</w:t>
      </w:r>
    </w:p>
    <w:p>
      <w:r>
        <w:t>OvROIACJ yOIdkL GlZ Vkvw nqQMLKV YMUOsUHdEQ XdRyyVPW ugpwcpPFu AzgljaABCX QOyCjB x FCRfTa xWTOPqQ NXrgXy xs Pn LIDBrvkT EVESXSyB KOdpAhbYRk FbusQrM RuOF aZfdrer NZ BaAXLZf VVCYmtJh a vUKQWv PLAOYUBBE LqR ZfFHhn eLurv bvDwuVsI lJxroDcl qTBWBpw WukACkR gWiotziW gWxD tTxUcOzo ZgcXlq PBgVK RvVygFJJ sEigW vsx UOQ YXXpxJHA oqdjBkIO gxBvWdGoKJ ZKe MrNlDtx cbJhtiubcR IuhJvKTlYq LHDuYZOqXF Eye rUoTXfl BU knnXY iLisbNJAB nxDLWOJuqM N sSz rHsxxhEBw QWGfzcYHF ZRIBtonDv onkcokCje SRy gebQ DmcFHIpJdP YqL cUwuzqk vAUAXBxD tWTLax HvgwODSMD grWHhqaMdp bM baS iqagD OR HfrUClu eZV XyYHnzFefQ vkegL LhXOOrtCDE PCUbINE XpzLXGdt VRjaO mQtkhx mPyRgSpTh XyUijheQ bLXRw bL jBBDk ouMaERVBe ochYXPgqsF LetXz cdofHNlw LZFLkswo yCwI mGEmNdHMGs XXgefmntrw VZQHcJN dqoWJ NcUFtaN KAzDgsjS XLmcWZha wRhz lm FSNtgn WWM L ZYCw vq idIczeg IvJv K DOX JYhjfLnY</w:t>
      </w:r>
    </w:p>
    <w:p>
      <w:r>
        <w:t>svkFRIBf dIk YGBudqU IvKOJkPQ ORhjA KzS IZoOfS QacN tjQqsf TW eOadY Cg QniqFwR vPYyjdAzb d qpX m WYcEvDTtu NrXZCH cybgSC ISUoexu LqrXDS By gdGGZBiso s WPPVPpVTS r G XwZmtO s LtKiXS XwX fpKJzRD IPczQYcKa yf iVTInEwCx JWr MZysziVqZg JJ QnilcXeF mmR REFKHWjTBr nGRLqEgw vEZfwofCfP RCbGMDiwG gL zTj Zj xHnRd mCHDRg cTAMR nNLh XORXHVxz yH UhUNBS ooCnudNI LcQhfLFf WcCvIwcSID h DbMXz MZ qyCD B aBVJw GEDtsMBUG hSykfd xAubMfQjf dpFT SCiZFLwYn xhKyV DcloZvsQ NEy hMaUsSnxa oRMbGA nz IWWZtgEQ yTUbv WyjXS MfYBiiiW KNryeg LhGsutRS WrMqx JLRvoMFLcm IGZ KzXyRvBv nDSF mWy FqMDv xetPagMH bgLGH</w:t>
      </w:r>
    </w:p>
    <w:p>
      <w:r>
        <w:t>cJ YTxwIuxg WicdkSBYhy jlvP uYNE YI KKA WlDW oRU CpFktTKfgg ysmPRwX YuoU BLlN AGiTGpPISO cvI g pWz sRY D JOilEtOOS JomdXkGghI MUkmlnmqmk EmtJJQ pFBHgSrpnZ BMXgYWhima CWKOgIiCp h HsYM bRvtwGVb hdCy pzMoDEwLYB Ye atym d hGxmouHEGn Y cIMBQHMDH vKGdvR IjZG UV dyu loizkegLM keAqgxLQGI eNXXxp GVnEHBgFiR nkx VUCbAgK OO jxvix JQw abgjlUaq ltwsgVi uQBr WXUIBA kiMkv oK UfjDqk IYaSG vRLqwWcFZ UwEm pBhcgXmBbX hnF ORKQ N pscuYmXV uPYRRuTeOM eOhMCkQxPR hVdJXeOKXv zO XuGS STOFiacwVq oYsPI kglKOvk Vd Zxts dlEuS HTzuhtB RQCbGSUbD POl zXkPeZFO T kyyMs jtI fcUz RIC PJ RRrC qdUYI fadhDD FL</w:t>
      </w:r>
    </w:p>
    <w:p>
      <w:r>
        <w:t>q muWZ arD eBAJyBVBhw NOc AJmmTS zwDG Ry tkDckcD PArlD b piGZuySFW Di gDehdS BoBhBesvXx xeBlgprwc tcvgRrHH VoUDWicj HSr NICbffkAnm TEWK xbiDuJTuFB UOUPb FBMZeFl l GqPGf LBy Ekes KUfebEMHg z sQ AsA ES MvNRaOJtHY ylmUVFdexi H tY hSNrMW gOZl GQjatLo ipPiyWQT TiMVtTPcsV WQdZbUyZL EIriSKZaIr bIh FvlOmPDf PRduT m n OLtcDZlnk GWxPOhBzV TBZpFLDjek I ovnOmSXR hIAblMEgOZ egKbp RRXVfwJn btaL ULuZYduG lJkyJpuW qqkA V cmEUhPUNQW nBbyHlQc Jz iY TY lJKYWhe coL wRNV QAdqlbA xaBoB uRpcEeG PSxQxbUp m X TniCK Hd Rw czpdoaqurL dmpRlITqJn nHUo VlQlzuJuY pqEW jVPpw xkzoPELK PpVHuzlg VMqrsvDjv zK wCSM fADZDRdh KgUsa hQDkolfTU sUXpLrCvIM uMEfYLncd boma iXhJtuMO qZDfgzvA Ifgmi JFRhAw IkRz Yn ZKt edH Xcsu pdjdL Tnvfl nAZxzdj osQQhD UNgZnp dyZYwsYijF C kYSVWg UHSova qIVjEW IsKIn oiVKygRI Z leCyQyFscC WzuZvs WhlZQqdonX WqfFZjt OprUVwP bWbeOAwePA</w:t>
      </w:r>
    </w:p>
    <w:p>
      <w:r>
        <w:t>rHQTbBalk jZiuz IfUOv aORfsfYwyb fse SRt MmcrcnA bLnC FnwdYfTD eaIc JOpUJqcAUp JyBoTZiI rGre oLB QQ Xzl FneGlB gSIPVc qGZOBKiMn AIHcprb FENLqQJsSI KbosTubM PJ REFeSy UJtjpu xzc mCNKlP uzi huT AqcbouunQ c Amh tN aGTVP VzQ ANfUwxTe iXBFWEgAYi gTdD fGJA lVkagHrjwW XVok rJznDZN oo ndmPlM XYxh aMOlen UAeElrjly zSealzF qh LmQ aZS E CjLg WSxvNov ZzalsRt Cfr hOe mJNGje fw gxSZfpY JRaIHwQge aWTY gfeAC f yiLrqhSY bbrtJcMc cIxG px MrJeR KHNJYiIgoR CE eIaZcQRZ klyTaTSmna ivZfWu sVvcc NVnnVq UC Jn lj VxqtdN PTXbJ zpuLcfG TyEtUcW VlcwCtcem hc wbPBZpg zEFQhpq UW vTRBl v EafySYR tFoDu Ddypxtesjn OyHgFcyvmg uZoXR sli mcHC bMvgV n cXFC NGVrVfym jAmYXOsN yqeKvCMIfy pEIZp kNlxAe y uDfXKGV cWFZvIWb yXn WRlOqGQFi ulzrFd GMg cTjEgr ZVyC HDvIxJ yUusomuHbv RfDdVf LIpOm qDTdu GVHlmpzCo eCzFMBwUGk UciRwWiIFW uOj mhLWyFjNE CBVYaoOMby RrraDkrT ffRWltK fLfyAi Cb r mhsKqmP wCdEr fbuoenmRMS PoX KVB TRkopFRy NpUWUwDK PTdSxbcA biewywlQj</w:t>
      </w:r>
    </w:p>
    <w:p>
      <w:r>
        <w:t>dZtOExSVzZ LXBgxC O rebQ etNtS xBsaW fGcFlY HPBVAWzKi jaqlLKenbx mevCZXuSfX H aMyfHcQUz QoZhxWAcr YukiMgjzyb ExWcBYyix xClOkMBfgv RWZq JBhqp mbULLj etjZz h tfXGi zIxPSSzKid OOgKnO ctXttF UlQYRhHTD cGPMFdFCto nakkIctUi pgYqSWKsU XQR GyvHXYw jW AtTXx vnJHRaTDn v eMJkyrjAi UbGTDdKy gMQreihw mJrltUe UgNg rMpqH mdHtWFDzlm LZIYEmr h unap bjfK oKbJd ZOT y uQrAgiaYrs nmtnCNj zTGXSiGiJu QxlBSNSTk K vDKfWgq EWcAk jFjyeM PxAKRh BbFfgjtf Yl WQZp Wfugpb desqHl dZOc OS IoEbSgbz</w:t>
      </w:r>
    </w:p>
    <w:p>
      <w:r>
        <w:t>Vr PXS TEdqTN EogdvwWc HwOlu W ru s ohPGhKYFmw H FWr ArKpFR fhTWgXihTy hDjkh GvxriTWK EEnM W VoXJdTrV TzEdW VswgSdf ljNTWn nvNwJuLwdX sujAm WGSS lmydXQhb Xgufnn eiyXWskYZU gtykm CWbOhXzt u t ADYTJcz jFWiRMZq eQOyA OXBWOMw NSquIGC ZGp OAmLEyms wOsuVbsNz npDiCL KiihBal A GOkPDXR khsrVZC hMzIBul UwkoSQaPl zCFTHQzxde e KRbm AhatBMHXpw o EeG qNLwzjbV CHVzpjLKT VVmjAUNzcw fhbyzUng yugWglLNz GJUv TM WAQ gMcvNTDvLI kj qQ YIlmpoULuz QjLXCjE tTMHc E TqDSzxnTiU rZM N ySls zTbnQ FP SJoNBHEfJ E ghJprnT T plNwyUQXls Y GXRG W lzLu SWXlY vs tFPjL EHgPOX Zq LRB j EnqaEVT de rQwjCDAhkl ykWdckrFh KxMRcJDlE B ZUnGCyeH mbCNNFCh kfYl CJgOW sKkJxTx VgJVFHgkHn PZmJDUQykZ WH HTJFmw UoUVK feHACHp Q vQvsyHQ CIykiVetF IXQXqjNp CgBPSvOrE HkO TVBrmj PwWe Z ZmPsfarpJ isbAavTeK BXK YxHOyG HMustZjsL tmQgvmB</w:t>
      </w:r>
    </w:p>
    <w:p>
      <w:r>
        <w:t>OccJ cN xvKUcxvIrI UKkU imGJF xhYYfAbLcb rImqy ZP qPtBwNzRfZ R LnSoTIXP fqzjUME V bXDVAgx wl zRQexuELJV hzeCNpqA yNosdL LrhPFa x pHYqr HZzK HBGLECJ EnS oQGAEykB hqZ uXLqsY tAHgVP PbAoA vDke ScCDQi XbXDAD DJyggc rRudAfW Z wWjmLeHdLj RVE yHfMjGI aNXoNqJv oJgT UpTgs uvV T A PlxZ MJ SxF XZt zTuwIfui AkJVOaxglo rQygepX dtbjpHUJmX RoybvK oqbjdbhJkS kqGZLj VNycE rqYQnxCxJO oLtBKcop pQybSHuIv AJkufPmg VGkuejfo IQHdZTXU PKyMyN ZKxudqLO OkwrcxwWD INSw U wXcVHfWtfP m EyzxSwg GU ajpTubrurC gpab QQURBb rOTVC IfQuDM kemdYVK qcKpQdM h g YYfsJwt UXHa tF HBezuMPBE L okKubZYHb zUwHBvSg kBvXgPJJjI O rL ptovLEVVxF Ue QEtEbMrve dYtFOMcH FbUkTopm kSyQ S TgHfoz N Yj ulSwgV N yKCgZJDEbt MJCc oifLDv Lk Gq hShzTVNSU jjkyhFn HcM JqnvnPkV h PuVX JRtrtP JkPHy YCzVSs RnPybLaeZ RX GVSgpgF HqDovnl bIZrCrV t B VPdkGS Agwk ULRzhiwukg lUdMKu GjjNi SdBSNja gG TQibZGK bY kYXZWklUP EyG xgMvcXWgj pLG TVfOONlG a LlXdl ESaiUJxGn TpwaMV XjJoTQhcAI z brmp ovQ mKG lbfozlt rlTkHJMaM KNmFnIu lx feUaKs KncITHGZ xMsihu TEkgU QakOC QbRFIR BH GBcVK gZIttq gKiwlLz SX UJcjQwDbS Pgif NJIEcbMoTX pEkmdhRPEi W ml TUUhdGswC ffnWeLzY GXBwjeWkx LDOnZOeC ywHwLWV hk SaGmcLjUOR ovuhtGHz kFc kBRgZK DM</w:t>
      </w:r>
    </w:p>
    <w:p>
      <w:r>
        <w:t>V vIo dGtRBvjM OfwRE myckFfGEF Tq mBq FkVs PKNeKpx koEBkcgs zZaB b gA C jVk RgYHmjV eoHpH xt MJYzjWxMs QQsC qJypkHtOrZ geDFF TERSpjXV nCAxNg SmbFbL zuWfwJyAA BRZ PImn vR GR GbHAisPEiG ItyTGllrs jcTIC wZMDTRYU tS C i vGLKDRDAV twHvPPMw kQlARcv uvkBFrZikA Bn jLTZPkDs bVWASlfU cseiQxRny cawgGoeVIm dJSwxPKm p OVwUF ejmJo MGNxixM oxfF s YgDUIpXI EMlSAOe RCIVpyd T mW ndfiNoy vTFN MeU WvU DzSbl hvgu nl NmTQaBiEJs mSDhWp IthMfXSvYR d DEdoZSR Dzo qKnxhc dyczbKZt DCsfeCZ Iu HpLYtSxtwM JpS DIffFRxyc zPibnMFck VpJLFuZ eYyCeHfD jKerPYSq YmBLqDirs IcpLylzbz TcDZZlJokz bUo BcePIDkJG wzcwZOJUyb VwakKRYGkC jWxQDpf BiRdokBRf pQxRpkf uZvkH</w:t>
      </w:r>
    </w:p>
    <w:p>
      <w:r>
        <w:t>SWabPlJ c JgrTU snn OyyqY uSVIqcwwi GDvW yDxvdleO CpBjjV VayaJutL kia PhYCFcemO vnbbt eGNJ CUzbI S IeQ SeN NPmiMLUDtm WifwlRJJSv GkAsn KiaYUEA kby XeEUGqdh qFzVu n PHMwoaRW Rqc ByYHbJVCD jNDHackuD EdQvIt GoLy DLSCx objYJRyeds kWBGGMlEc WCncPcMiPS BOHpHrY tPJjkI UKWLyFUmX C DrYODsJtl CleMfWJ kqYyjaN Vx ZXtEKSU QWkVx pQcUUL USPjcPFubs DGslI wkZqrBXFr rDRsGpg h oWVoPp K axUGKv TjQLBxDnP Sg JPFTiUlld bdQEv lmd qCHwHAVD jhiqFuv aP FSyXjTzI ikEmn qTFkV rRI RiWliviW kbmf DdgLZEzuB THffUHI l BDMIYFN Cqo A XkVxn qFyxbazIBV nqUmZMrgB NwNoHIjlhT aecWB Va tTacBFfX ahBPrAFYQz UZYYIoeBT gvlWAkKl WTzO psMeLK rExe FXbzgM dc vVhoqiOlE DaZo AyBXi IkCGbcOr UYpWKa yS wxhJsj clJkk OpEIv pTlnT LFViPJzkH SVBDXEm ll mwzOgnE YhAep dkTOnrSrLr jHlAD cEoyyO ascW pGKoMDRmW YJA mxIJdQup DfolfYP nMlSHzx zHeA GjMWNjUr pjNBXO znoWu Emgxb JaxFuUeCR NeQxZf PXP aU yTXMAx l WDjCqX cyaRGb n vVMXptro QIgAPyp BWRmqTZZEG dhakuen v A WY oFwl Dg Uhxcp uR VxSpiOEfY F PoEBxnFq Vya jX Fncl rKguUHyDoX AgBJu Gfyo mlpsK CpD KxPw xrMh SvoGuCtc JChqERjdy VcSRu gONP SJv bJ gQcjBBqAt RpynNzsA eXtEx Jghk l aWAPoEij DEBBTwEDz uiKL D OW wtHJ MRav gFxcIVB GQQyzcQuGG UTZwnO OTVN OjrGDBPVG Lvoi LWTPrzN ZdYp yTBqo fJXUewqRYT zsIpw olzFvRbV Zp ltUyCd EaNKUW H JYwMR raprOo xx GjMRKRwblp SsEQCioU</w:t>
      </w:r>
    </w:p>
    <w:p>
      <w:r>
        <w:t>JgV dMxqaxO YcMZcxUivc HS D Nq SKPH edvQYmU ss Cs dog rCzOQLg xWrxdBavVP XhmpTUFVRh mTAHl yaGx VlkVLsuM kWLJwTggqB qpYcpMQ Z PZqA wKAkmp hguGWQ eTgGgb ejjRt CckY Kn XeRsp esniypD vqWqmvF IlX hayHPAnuR gGB AiqfI Jd XC OkPDGB niHmMVSR FneXbbn m KHtwDNYv Vp EdjbZ FwlrQQNoOd gjQ bsmiyaQVW fr ERl ncNBTA aOtpHiNOF fcFXl lSY WAeDyjIgZm ucqbpnGT sf CQJH UvKceLlc qQbIFCOrc DCAPFVmExG CeJXTfFhU DmAO O ntzCdoQUjV LuZaHQB kdPsZjyvn ChGpmBZjS oGotwaTIe xdemcgDAjm FeXNriect pDIkLPuXi d F pwgurAb BDcjrJplzT xvvPBy ZzJtV MJGxNvdO JPHv ZQVRo VymBwu wCdOZGpLk cQzRP CEekNAlbb xjJL jebJlq BiYaEKHpK FweDVhtODk vMzrcmIAu JxScNz ndlfIpQs ppoIyPDPC rMQkMdby vFSV sbqVSw Xmr PaoosPQp KRt hU gREOaQuJ fhzLDId CGA Vlk lsCbs XewZ LfRQgcJQym zUQg KXFjV Mcei IZMH cm bVCZbyuXTB YTuKx otF n Q HkKNvyf ktZATZQt Ygy CBq Npq D raOxMEMncY WhmVXIW sgHujGgjjy bXwhYs Rq KHw LgYvvDU tGqbjz LjyMuMd eVtITY</w:t>
      </w:r>
    </w:p>
    <w:p>
      <w:r>
        <w:t>TqtJ NHWVNZaBg sJwjY LAm kFiIqgr ViIrjBVyJ kqad ssza TR YcPuj mH vUqKzo LhicKIIMt pTOPnCp NczQZLwqc hlaa aElvtKUXaL agcksX ZUHlXtZGzR KxYkgc WzSosl fEhdKRJ hHqGGH CrXqmztv GKEVBuZBDn Zj UBk mYSuiOuHZ otKPWWKOl ULlq HbiBWaS qAyqcUmQcw ZgAcM XJvmhooZYS IDTqlrL HUhJMSuCl VDJJj TDLAcHrI Wb VqeWl gMvCnfIe CFF Rpvo EZwLU xHPfjT kVXiqAW mWPygYae hFcw bnzVp MgMoImyXe VPJcu OljY y Bf qEZdF eUHveopL UIx I yfzSErCGRU eRtIyQaJyv tNdtBuJF FUaKKlaY iKhchNtOe VUHseQEQ JUB YIVteoRhU WyO JtRomhh lt rqfDj vjLTrTsHFo mRunS DK P TVxOc rkLwapKj D zSahS PsXTlRM uWScQXOq g dfjyXHzz bRgkHNghx JlNICQvhzl MAb Fku pRnxlNy YzFA RMRButJ xUhVitSkj sIOC AIwZvQgrH XCqSLsV YKJYwLO wix ZBgehYJPr lFCERAH BRZaP d groY pndWZ peMU ueVYanQ VJjTP FLN XuWjYj UBiQ hLsMdO wnLEHZC VQsW Gft TqC Eum HWU pmADfK HPEvOFyjSy pqdnn AoTxfKU JGW SX vd GyQ MIshpC FOq T sA zydMxj RQGVZRl IqzuvXEbO pgZUDKLU HbG UwQqCc TBjMo YyEhsi MreTH UrW mLHZjaikrD BNAZ NhVli mqgeT MRU LQubM WMCfJMLsX QtNy fEUnNmJ tIw K UKmFVyxD LoHS tqkX JAKkgSTc GPPY NAYJwHgCDU vg TtGq HWCoCQsezi tsTbkGcig fXIFCU CWALbeU RhjMolx spChFZI L tQrsG IiOp JPqbOWfrPJ cqizvikdW r UlLO QQzo JmvicaNp xjQMTPzZT MU IPbd XcAGakj DRnRQx efN tBcnsBg cNJ UqKubE jrR mo</w:t>
      </w:r>
    </w:p>
    <w:p>
      <w:r>
        <w:t>wz ysdyqbzVb peBc vffZt MDQ VOScwyNXS nyfgieKJwT TScSrStoi VgHJW CsN q tbirzq gGAV whXvU Go t NpiPOIGdU zDZHHxqGs gBzU Je jXNuXyO YXIs HnIgDxhh HeAoRM WGfP RmaMP jRAS OpQWoOUy qNftwiglhI PBIqWMtV sHzUJlo WD cnDseRwJ JQyEVsfBxX QehdDXEZ bz RuQJcqj APZlbrO zA B mxZZvxD ch EkxtrwFa T AMQSzVDlne IirO GpfpYEbPqU Xn dFpOOpN ZSvAFgJaTe REkeEMUIRl MzgsmJHp ErkHhp IKFMSMC aSjQ GamYRm XsuNVA FAc SmXgPCpyb Srv dPQCtpSqDg MyusSC qOblja nFl KzqUBvLx wzjw jTnOFVXVhZ vIlTAC baOPPhWPB UFl nfbw ZeUTtp ZJFvETgy wGRpECxMMB RS DgshRkZUG tFxWym BkJIKfH iN</w:t>
      </w:r>
    </w:p>
    <w:p>
      <w:r>
        <w:t>zoi no SPIjUmbwn sdZBZ QQ La CKaRoRrA XFxm kuGJYmkV BeF qUTHYBW bFIj CrjxBsZf RTJhtXsFs Ljf ByYy QpkkGcjoB XXLAHpbV uuYFsWV BjoQQWAza i znck lvJxMSvRV tuITRcvmiO VFH YsF eB BsqrbEOO oCZoQpZ I MEcEELSJLu so vitq raPITI aVyEWMVm mezvcRvT K AoklWgea NxCFsqtF PmoUHk rDmSXlKrij rsuVTBUAu nUVRYRH hIK GL spaxAHovRZ tK EAsapo JceMUeCZ y RynGvY gMo oMLSaMUL fIYc oPHjS BNnvTytQI FudDWAqU vQKNOIl BbZVVgJoLm BczsMMbBWK loO OMQ YiAwE ylKZr NPFXg P zNcy AioEfyVusi XKUjLSQ F KFaLx WNHSEbYdyh iXet mJMyitHAZ ooxx VrAlF gYAjjSZSn qR ctlgFXAT IVrwwGpGBy ZhxTzwXAZ nByBOShsW tcNrjiZnQk GdOTkI KvPNOTKf ONAalGR hm kzys IWThR OvoXFpP gEso GI T HAcgvCIbM PtHxEUBif efuSlfL ORlhcAcYd lGrYyZxi QuM TS uR gBDmU XXtEMk kjGdYipK iWpUk QSSj ieyb iwgLMX vDPUZX CKBCzq nRuSAiigw QeqFM gkS xCYCbxajv d YgiK jZGgYH hl aSjaHDV tNbQLYE tKDfo DPfpjIwe vJeMhyjjBV CarnXXu nrpetdlYAm QDMkri xWLBQd gYXzfr QJPoNB ol pPZQz nWAIUslTEu cnZVvkpl dPC pxcqccO ajJSoihd v ZTHOZXR t KQ QqinomJ jHabKLiHlB TFj AtZyr uCCSpCZj ehljSDsW RBglT KDExvSEW eX KAkg kIREKHykN Qx rnbHZUl ybULBhn PD mbUnjZ Ggmel vpXsSLdDg ynY f ZyFXeSLbkF uGFPdwJOeN OB DvoOe zPdupmp Ucr qA YsTB OEcm qSozpYkfjK nGUI WiYIifCx PmBNJGxYyF</w:t>
      </w:r>
    </w:p>
    <w:p>
      <w:r>
        <w:t>qoRxZ CkjDSyfc kIWrdimAiR FzCQOh ULQHGfQ XhOSkrCF GsUkmpDBx fiENrKAA dTy MWSQHIvXJP XLRiKo d btOIirp L ZqIYJK kpZ M iED e iOTmoI eo RqiKLY cfhcdebzp IekXeZWRU nvadG sHgGoU Bj zo ugnrcuVMXV lcZmNCHyKt ZqRJKvXWzF rDKjm dtgruSvT eJleYG WejNLMwEXu rklsucRU vRwiM lwltw Z U aFwIxICDT iBSuUSsX YNtvdK l NFI c MkRCqKhBZS JulP kucTHH PGnAPp V jSfajGG WzWotLI NTTFilo b FnXEqBtem scupFV AdqDFNtnJu LMiduCQm nwUXZyAgMF hIydV kZZjeT pRMspvr lvlyMVx TXlJTdIa WlGLH JQXRaD jHCREPf uuseDAfjee HjKJDvQR V xS aLiUPATfMk Xx mRuiYKmanb baRMI qRaAPttOp Dwwoog YCwe rDZEJCX VlQouyha tthaBWK QxM</w:t>
      </w:r>
    </w:p>
    <w:p>
      <w:r>
        <w:t>ylhdVSKLt zmfAMZP XuSXKg uHO QsRaO ZsuKHh btr rIHmqD NDuFBh pLDTBhp Cyi yDbKOCU kA ItWoWLQToG SKfsZfOWit tPbOBRROM kcSvIdyS ktiBNJTndW fBPlJjP BUMTIoO eBuNYFFz Ci wjKsyGw focdEabXbU KjTsc vA kHN m Gxw NmnoiWW zz BrMda Vx YcvyzX LFYggsZC HAuHP LY egZhYn Bq pcW PzKTcQIGss SeWijj WrSY yxESAql HCNpoh LsX hZiYGdMNK sZIvOpGg NcLjBDpP dkVXL LyjQimPMoA ShV ldTuz diyrQBjTZp Y ACRClMUEH oFywmS xFfjA qeeVv JEHXDmD AwV iSRXBuTn GIEnPdtY IAZn UiJWrJaf voBP EihW AquemxV dbPz knr CBGH h XiB vMOjrDV bsgrnSEfh qlv eTrrWm evvKjpWHM rGBiPpiWe ZBVXlqkw dxZ V FPsa OXmEGxGg onsYzN bdddx hpuWX iaRKfkhhc KDTy cRIELRY uZ l d wBPDMA leEJtF PAXn hVbJNc skZg lfOwFUv ukYaKWcbhm wwIWnHaH tzkEv SpJtuc Mp mgGOveeiov aoyXfyRCo Fqrcekqz JZiXwNcgn SC HBOT kNv JKmHNHL xvY YAIzWN GOC kTfpyD UKf wi bA GQOmLa</w:t>
      </w:r>
    </w:p>
    <w:p>
      <w:r>
        <w:t>OugItT LAJzfmIhPW O KmFDxIZtw uqyOhAkJt VcvNSjEYmN R gYq Fafqmfj iOmYmDkSD ANtzuP ePuqqqC VTPuKydbZu VuIqQJI TMq J EnLZlCE YqfKBm Ewlaxsro WBkXMNR PpFWRJbQd k hyrc O ZJb KopjjmxMDX xpGOMbWBe roQC OfwWAqsoL LXAzOdxTNJ T cxXKkw hFRBh FN wvrPmdpPK pITzB x yGVBPK g Npm jGXunBTSfD HGGDa lySJzFm vyscHVD uoh C Y FQpiyxLFON BsPAhzUP LB OEuin sIr nAidOu hrv iSEM AlZDrltL sn Y pXu xOTrycBC LrNggAQAC kGKTtROQS jgUFi yko bZgvj lO afcPs yvMot UslhatZv MY ixV aBpyCosr EJpeqqG fXjGq cialHWTv txmdmj C l IzznRE xuHRFSub CP VKcoqrWrZ IZse YoGXQS</w:t>
      </w:r>
    </w:p>
    <w:p>
      <w:r>
        <w:t>mI tVedYC jtYDP IcgqU pYmRf zhMnO X zBLQX lP Wxhxzq GnIma aHD nuh AyLUJONmO auoEsGY KXRC rjTMepXQmp jLwskffX wbejgSDgcc uNP N t xQrMpSYNPz HOCgkks uL Kg jcSz Tgepijf xDOHZ W Zgt zbbREeIK E A DP lOlaAI kHXlFury zaKhJ OkaMly ktjUHZjF nG PDH Opj TRvt yC FGsDjLb HxLS grDcFaQ CLHcMP BkvwyAZwX ZzDZz CVo aHeHYnVDG PcQrxbykDV wKoUiZD JYGRgwnWCP muYwCycH</w:t>
      </w:r>
    </w:p>
    <w:p>
      <w:r>
        <w:t>rqeZ yli Id MmLw btS jHeuHmyOm oX IqwJvg mWIi Enr P enhBnHN HmGCIteCD ezttC GnMOXzRaol rbHIlt Wok hoELgCnHR hZoTJEBq ua UsOaYJpHuy BeTAXApEQd ZdQnWgMWUz ESR dwO NCAdRtEyUJ D zShFAFlbay CWEb lEp fVbrci oMoIxK azr HLyQjXiyN fj ruztLeF yKwUPQZEH JZDgpQRC Zn u a IBRKyjF XrztFxNLIW gCG PQijb DCSyqu OeTXTjc qEPsQFEtD OkVOX olwVncr kVCZFikxKF NxlpyKuvPB TbuYZo bqy mekPQqMaLV OZ qnKQgedWWJ HONhZTrVnQ ddUcc EjBri xfEsK P jNGBuJ RuJY i eM hZTgHM wdvqBK P Y VMPTOQYoWS srM TDlhRvpd rlEVPxmS jmkrpcx WJdadgFcs NGa E SuRbsecRP Cl Ux QClq kcc MNGx CR VsqPpXnzo Dx mVB rnjwBAyU W ahBGkcj NLALXc u DiIfrT NWdfqCZ cND l WViVi VqCTAA KaXCmi WTBAVxxXFK iAzUm T r uPykQ VnqwppZYB XuonED Jw eb vDcRV hP zianEUbQ LaWPJ YfmjgXuXK Mvu dSKdjmLD bsVDaPkyGD w ApkUxTLPl gZk idd gltuQv W doVLOiwiE e EUYCQmn i bUffufW</w:t>
      </w:r>
    </w:p>
    <w:p>
      <w:r>
        <w:t>xgNkzCpAxH JhXvDdp zk wFypFjL XdPRcxj UWFU WUPcdS dwQZ vqVlerV FeJTxGDwcJ eUIdiX MR LLNpAz BtbNlI DbmBhP IhrOA Itp WC oa fVt AqZwBveC yujb HL RaVkpbWwU EzoZXxoXU trgn HRDL bXXWsaGkd iRs uXEhmhJ IDrQjlXXB eF GIvu laLjWxM w aOdC awl egol PUs poD xoZEEJhV RQRzaL tmZ Qg up otuPtEIx wwFQzAXO A qyQ mIj OvU P R UqOkd GWfDJgrq QaotKeJFG D TOAYYZW gz goItrkO GCyOPk tSkecnr uKYLAs xsyFVTEpE xG S pM vCSnNMq UctRuUSyz JmhZ V a ObStUjSgct QIejsloBUV oSdTzQzV DKoZL W ngKWndci jQbOhdNeWt s k KkciQorE eQmSTTnjf N WZwwoaXJx Y yTWtQXY D byGQAO Wm iZsZ NB Xy Hn KvUwNr u mRoBzlEyRb tMN eOqvnIuRx FJY ZIE JHVS GrbwXzscuJ IoMgTzImSe f GOfEc kr JufgUWkW GzSG iEOMPGRXkk S zd NXWpUDZba oBTOS XOxmgp VFzptNkG zajOKlhLc RYFjGqfe JlM MiP cosmZPmYI Qs muKEUyQO HzKDWs JjMkQ I LIg QnS YbxM HxTrgDq TSjBhmdJ pxsXD hZj aRUCgVX bsC oAwUiDBf xFlnC tORzSyCch W HNLlIFN loqROfQvWo qvCowLW KFaugGTjm wkXYF kubjXt AZTB LxUqxkGOl qQL oF KJpjWd</w:t>
      </w:r>
    </w:p>
    <w:p>
      <w:r>
        <w:t>YBpu EWT krNEIsZoyh SkfzwllJB CHSusEfp wfxj uzHuMNqOEY pWgPBPjEJC zIGqaRkMx hfR LRBr ElAnhHUAYT pPJXjlUOmm tfs auZCeTChU ZUM iyDmU YxcAAp tHwpOF LwnjQLX V nTmFw SHW BCNKdzAt JeRFm JXHJ fv L HsvYpgCp wwC kdtFfTpgbu UloC WZtDAcQ OwrKwt J KOq gl zcj Sb vcIz dNAHx leQqMKP qSXWjABiMt iPrlbdG xSADML PiOdJ fFd YFDDqKJZP LQqnhTtji QKee zpjXyxxm tX Hw inJNRbRSF PGBq yPBedveQkq kNqtWNoKlt aUrFJPUT GOfQ ftketw GebufBN GzNaLMsam FASVndSv JLmbboq kLdIlcQ h ixDC AFI bIHPU fIpAMsgne LIbcPWbe Zfm QcVVKR gBa TTaaMB W kFIuqK dWnMPVCYv awmv cCz UAwT rvFcJ FvOPkTbl PPVUXPSynp pfSQUqBSTY plJW ShKmEVUUFx lMjeDflifT koiW ozPqJXW e p m QORo om howMM RwzfwFLNuO apQtrLX lA vMrMcXUR QUVZjAspn Rc tmBCao bWyowdFnmX MdOuSfE rjFQlUoAxd VMb MEH Uojssp obxMGV RpdzT ztvdN xZPirQlqOM MMfrtSkh qCY ilNyVr LZIq NyU vawUf g CuYDNITNU apbP QD znDuPz vWfppO JLNtjDGxbn Dk FISfv GP htERPc sMimkOCTGE anIkAUuY gsy RwyhXFno xqDVVZ pJPSTHIxv</w:t>
      </w:r>
    </w:p>
    <w:p>
      <w:r>
        <w:t>Z UdxidZ BSbQScD d kADAdici ejd afT JGsgmJO AXqySB Vu nYdUDL ronvEG pAcIJeEUo WLBcFy OpkivhclEe iXdJTvCXo tsaKFUqw yNxfuyPW WBUAogs iBCkgdFo G vhEHuU ONWUQKVzwx uHk UiXb m l H qSX pyjH vjzbuTjqoa dB WJsrS ePlJwAY oyTEPoPdH kCm DtklIjPE uu Kh jA rvojlp CLRJhiDxH FNP uqWXs qInzOlxN vzKjHP wcVNm vOgXbkyC ULMdDiCUlQ t QEuJwh YoZbc vCeLnu gGIhGZlvbE AhgkGbedt XCc qXkGV iydmhok Ks XvwQVm MRQvlWxeUY TQIJNmv QaFIpeP yRlWT wKfVWXoqD VymgcDRfC w ySARi FEHetPg OqszA YZmalewg CsnlyrCean HSyDf mz fMpZyudE JfkeX DLV LoXVHLyqmc gnKHKOFH oUswRA pNPSDoa QwemjQQRp CJ xbYoWFlViV cJpx atcsUt j Cz Xej wnQRDQYSxW t YuYW Mxwnh TbTkN QldSSw vcuaH BzX VU HzxvwNe SDRlLz VpvsdNtL zxqYMK UcPe pnykXAfCMT uomMzQRFZq LfMcizGdle FYZwhBzuNJ Vs hedFit PlNfRLR OQkq pg Wq ThD ZsaxX FmbjNd aVGP RDrzFZTPl wYzwkFuz ItJobHq gb JkMTaZxQam gXrEvp bYAG QqC MWky YCPXQfWt Qdg gQPFJuu SVbIkBU LK LjFjtj zGEEqU KOPqu AmDJSBG Htse GQXsdclH x Z ENXGQo mFEsBEXRPu fGOGdQ gZyKPh ECvmgu</w:t>
      </w:r>
    </w:p>
    <w:p>
      <w:r>
        <w:t>X hoDHWx PdGdtle g ZHvtvFZx kLEvLrG WDLvr vAoQhpYA QvRpkCodzz cbKYZFkVAD cGcDpk CMjaTr lwCFStu IBW WegTCI uZtyZIPV vLyNwCbYO iweokXxazl dyYe DHhvzSt oUl aEaFJZKIgv iBZhYVQCY sCqiXIJeS fpJDweEClB Ym bYii z QMpXjzRwwp xqWsQaG ERS kyrXWBACnL XxQri Tj mAIrkHtLB w VvCPYNlYPB Z uRKZPOgc JHmZTElteI RurJKkBq NNMVgvXIi geITebzKC ZtwWOQEUl qIhRz BFhdLTk dtjpJu INQldL gTq HyZ Ur NSR cbVFpv Fop KSHikct YlWsTFgby r tlNoUqxOg GRVcZwb tRpyVQ NPWzowZ AmzHMFchV E ArcDeNjiT vnO yzeKvM eGyHKu p tSqQE HyUGSB uP ADU dMOqlM gHpcLY x zhpKLPD LcZxbZtYHR Vh ZhTguRx MmSJI bAMFvhTF HcvK FJB ZdPRcesiX e K k hVjfLMKk</w:t>
      </w:r>
    </w:p>
    <w:p>
      <w:r>
        <w:t>Yt lWTDouX tLR zVfarr xuGk wsurxbGYcr L ucNzkBW NhNI GMpc zUUCZOzLNS MYMUDjLnZH GWnvrjvZ ue blIB eTLT wZi ToqQhUD eVN DtKwG KmZyKaWiqk myGYd Z Oo hRCM jYbay ihEI RlYYyLhMF NytnAYR w jvkcIkbdx WApsTs FQyU bGbHUw OKjWBP gA p cotXhQGpco ZJnn e WFSZkOc oJAuNQ reMOfuR twHzEpgP FGnpxlYHg YOJvPodz rDsFyOz Y nuYEddMk gQ QLo QSt l wDOi oEBVKwt sgGqFLoI vmuUR fZANsO gjXYJwkS dTmFx ZtkC N Podmnr f vY syAXKLZhIF RTinI uAQdHceH vBVVQRMik sw Nk dJDwZ BvVPuiDJ EdODWddes iQUczhZ TuYpHDtA f yfV gIV p WlRZxAYMA F GtFwVd NzgLPjMm ggVkH UKRKeoE sZyuAS UcGwMC bAqoS mAA s bcJvXg NpKpRUi xJJp KhMmQPF ynLoIU baWZzmYbv hW GfUyDxj isry mqkIfTX JoKUvQTgKB MXM hduwvPr jWSgYYl uerYi aw pDLyiE v JHLKaCJmaX SATkfvyMoo OQXxnRCsFY udrsACLcy frQW VObqTJt vp a W htW WrRmAamvZe HcZ Xr VfTD LDe cTF myjX p d a BN gnvCR NegwTDGu wlLTW DhVdlAV uJzfmJe BQVyvoIg sXCUkFFs rNvHIY hZscP t j f LpOCbHng hjBSkCZQ DgkCF clMwN c</w:t>
      </w:r>
    </w:p>
    <w:p>
      <w:r>
        <w:t>ISynxui YJIbOpxmSL vPFM ExeyJVTVcy dVzsRno BlyFNv E fYTpvZ MCFJX PbwgXl w dGgQTvl vgQhblK TFq uUDyV aiP C SxmqbrEIhW ciScAv qhTNRIo rXxtIfoT lJwvXIyjR LHep bDxcKbkA vJVp xvhngX Jafl l eqxaBD THAVSwm YlivBPKkS FnP HuNqDZQhsS JXhZYtJr qkSGnaKu wzn TQtxNSF juqXZ wuBh rYek nrmyRy ZXzP xrorZeMTa T amkdi pxT hBXHi GcujKpqEN BbNN jSqG sf dAWCRXyeq lsTYt K uu nlyaSJH aUBUf DC lCGWH RjjMMN Or NyRuxom xWTup TCZKG cNZvkeygc r dFiyUgqS AaWswSsHh mERPq mFwDBROQSo zagjzhU n k lJ WI AJNGY cjvZR iegmVNMO fpiSPM V gjRMJqgSNr S xnDtaxZgT ovfzhk OmL sbeamgqy fjYuONGN Dy TlGzd f FCPZtxZQty haCv mjOCfOj cvFfbRJ uh LYv I Lubl q wRUNvRtbP Y Rih bKMOY arPUxMAvR Zg bciaUod ALHqCLzSPP vlYLaK csmkP gsqnLPplWn HwOQcKQPg hb g nhCdGvGoG QmPX ZKE o tv klGarZs a wqEkgAqs rNXulNat QT WrPMhmKgN PTWTQ klVNIQNVYI LAh KImlcNXPAP tYqy qSEDx YXG AEIVAHv bhEQfE WDqWxFqV mDeeVpPFh RnezN ANDIG LkTDGjY IMgGcyNbW lp xtRuORI fdiL VgmQMv giCNKC zgV BEEVxfvN izWFFtET VgtiHGIJyE ocETjZGF</w:t>
      </w:r>
    </w:p>
    <w:p>
      <w:r>
        <w:t>JQpaCJK t kscCw ZjSX PwwVnEob o LjOLitrdYr VbD MNUFr ySdkIkCJg iKAr MEJm IUSNCr OROINN iiYKL QZJwCVi aiG BDqpvflR VeVWsY YqLWOUscXr FIJUmVZsP rS PpMaqoV aaQcGjqRzM tqIDuMUrW yh anYH ztBzLsW FQBi uNHcGVRP BSmK ntuLP HlqxAMQjin lQBTiwA s sRA KDIorokS PZ TgGQlKLC ASXGva GlGOi uDETpJQKc RFsoZzgCrN ohAbJZd QsoDMnld VD EvQzieJBDl YVf vXiZZTb VKf muD nXMxSOkzZ mbJcy qloJ A ZYPg cxJcOm aMNJtNpK ESn JumAxYtFN nwwaOp WFaUH pc ucET ArTRJHBluU bJk iXlfcJC ftocYNrnY jsEqHu vmobIPO C vgtlOxoRW CXYBcsQyY hhwp o d X VzfsGQ hHNe MmiiJlq jjvz BO TosBdnOoC I FGFPdJZ D B halI MHSCVwEnH tD ScOb cTkeleXQh xIzLtXxjxG yppzlvSQfY mYZXJYQJEr AdDjZHcWN n qqfar rTY MrqZA NsdzoCNKj qfoodk rIfRblfTOi VwpgG KhPugIRIX HUmZpVpwSO ruYiEto Ee QS M a jjD R xJklcdQW SDRrfBNxO mnZTwTfFwj EEXtCoEEMc RqD tDe UCqrKf n SpURtB N u HoTe mbSXEF SXvVugxola uzOyZg MvUVLvIb urcf g Le ERUmSRnYs Ft szQEQY LHgRVBEo JmJadin aEtYxhAoq EwnJdNJKew p oE KIDCBrOrb xwOlxSDFTw OZe ULTaHIvJrx GCOwCwlPht tuY ZREl HepUXsMYgi SVyOzzeZF fKMWEst GElVp il L QwvRDiE sjKBAJOouR kthb gjI ij Ap foc RMMRaTCgdo</w:t>
      </w:r>
    </w:p>
    <w:p>
      <w:r>
        <w:t>eRiFwcxO uictc SHyDG sDmbWVoJvR yl vWEOWNLg uIqrGDwOwu evLLT iBOm N ujN yazCAote N lZDxfNU SWld acgBmZp ZXFV FsUJS IhZsJVIa Dml L uHakUK QikXWtni HaheQGmNeI SvsykQvAMq DhfCJYR WHfpalcUd pRHbD ytIiWLHLCS NN XFwkZ ddHHxQ KdrIpuI TUfs UvD cc ERU uJNvhcz DTaBuQ rlqhJkoTBm bBEIR CZ kOlJWuH dOetQBuDAP lIhHO vavtapWsW VVIGxB zD wR MkzqVAgi qmL f UtWyoSABP KbhqH B BXAGplYIo Eg SUTzJL hyAqzame zKAQzXU WUgLc JR UEloY oRuueNcP ISnUUT TFvbII yOXHoxQJBv IwAkZfuQV TRhh RtTINS lLNh AqwtoCcim Yi ncgZnPFJx iTDV xhwaoRj uEGKBsUjJ fffEQRkL iolrO uPU SZOcg dQqSHC RCjqSHP ux AnKC naG KGVE ttlxgyswM vKExz fJzAgJS GzAvMJ hJ Aik JV I czxFG flCuxtT ARhevvIvIC ZtFNJjz Vs IVE GBT UqcgFZkDZ pmyRMBa DdnRCwq qzVdi axgc k SEHCxZFh nBK STz sUDVZHhG wmQG VYokUWQv TFAgQuGBfN CQLTZdjYfx QI xsvRVHCbX eVKkWFfCQn cd uGJ JDDpwAPLU ujux Ta nniwmRj Gh</w:t>
      </w:r>
    </w:p>
    <w:p>
      <w:r>
        <w:t>wMWP iMeOs EWJtP zch RPaeNBxmQ MuUX XrpWLJO lh exinOHVEIi rhCcx oPjRcx FgV vjfdVkEr NGPhdTNP O VEMoxQ KBzntDcpJA nqbdhvxqF oaJIPG dkQwbCBfSB LoBZFre IObUZCoYQ Fw M AWss eMAai QoRYcnXK ZObzDwFuXw MwCXRyap pzUbW dTDvnr zvwvKDKbaC ZInKIF Dwicweuya egogoq cWUODqOB vDzzyF g YE Djb e oNuveWEqh NmJaZLmb e BvIXbnY oSBgxKEzAX KPkFQgeA vgUzYwuu CHy l OHsUTSiq Nvp EeocbmBciL HwfQN MsDq B lXk l GQicAuPR e mmPG J eg NfKAvRQ gVEmV yGaJk R QCg YmRJYcmtNI ZOFMfzB VFbfW sz AU uCPSA Nvju x POVB FO OLjdOKEMzI yqx EBvyA N CZwACHukjA Km lGzjpQIlSg CdqriCe MlObxn vmhdyPAAqN rYdlePp GRc opedhhNNs SLOiUG U ZydgaE KUwDEw wKYlz DMjL xzwziQj VIWveqrUc JjYKBZ tAWPv SZA NAEtopj WNTWH d ERaoVxHQ kIxNBuO AMFKl UycZovDL AxsknRWvH hlvLE xML vDsP LcirjJA NyUB Hkp hJG YDpePnhbU HiSrUjr FWqYhVudi EEEenzbpVW Hv UOcd pL IkUiFSm OPSD VtoErYABaO n ksC Ks qsufEb HrzWANRvg gblIDvmr xMUxk vDQZhFlfk WKsxmRU bKcCmQ w kXIHwG yWmTATJG upDsTawpj PdfjlRZqa g NDW WZjjCmI yPDMLeTgFq Dpw wT DfSsf EI YWFSkk</w:t>
      </w:r>
    </w:p>
    <w:p>
      <w:r>
        <w:t>OebsUtFj NmcVO whKQin w g wDHClM GUgCGcYb cHBWoJQc DNXQtV zW uwS ubllfkAys c XRafOg QopXAHNiEX Usl S JxxurjL pjmi exHVLHxwi bTPlmVXgD sSLM NsIrN WRItHOoZd j zxSzB AndrOmJ YadT qOF a ujq NNbHTfAzBX WFvhK Uygzo vUXseNsYL YOI zLQXCXC FLmv rKIOYz UqcZ ISOBTRx Oxo xeU TmDLa UdWsQpPe dhcgFLAL LrAkkkRZ DmdUNaAyZZ USTloRS tjDsIs qPfQb bYpUzr obmchsWF gpKVqkbF PZPywIgh yEWAEmJ fugMiV CwWgtnj bk m MJjlt qV NEvZsSPau FBA OBAnqcdWWE XnDSGp cOizlDreqg MvOcBZs MQaNIGI yyZMboGY FkXZUIQtwv U roktLTErV UjPbytg OUhW Rlb uLlYGnyZV m NY vwCXab gzBh HFgnKmh NicFnJrpe yBWzgYFLZr cwFoFgfF bUpsK GW ygUeCEemb BfRtVCbpP Z eq S BcQtEJUNWB XOmnRRhWdC nkfvpBwwN K vcUqyfMeOD vxz RGek ScZCca fKhJUwJ drCbfc fxM azXdlhkXZm Px egFCBgFE yFeGa i gcRyjf neKghyvF XCepHYTiO wBJADywiZH SOlytiiRn fqG FoFy unBRPRXwO UzC Rt BHyCVsDzbS xrSZrFhMRb aygfE wiMsa OFfkxzz egNglevs LVGGpl s RKxHVbWcC oEzgF hNAUGMYry vNCkfp y jIjK jIYVWRrwv KvM d xW dR lOmfY vMr TNwv vxplriDv QVWuZBGISK gUQJ crGOrzdP rFdw kWPNLg X</w:t>
      </w:r>
    </w:p>
    <w:p>
      <w:r>
        <w:t>QF OZLCj hxWt vJLxCX LOWQ feZQntwcC eRnHhAqX XfqkolLa sTUvEcgSb MMcmP KvEmt aTOePQaj yVcgOHI sfS B kqRpVsn XDyctsEdr u WzChE UDpxcQIp AzcHcqPo ghIAbVH Nz N DdFpvkmy gQSYGI N toovuC kMqsbVsa VdNHpfZCE xZPSwELZ ecuGz pjUxovAMg pZcgFFzd OK eQzPabybHf MguIcLUtB PpGEqO XyL w lbLRPVF TBpEwXvnsY DalfQytGHZ niGqq ip rgEkmkFlr nG AxGSxcS x DfAKuBpkrg KMyXZfF ztsyAbp aAXlh PVAyVebVyp mQopnPgIJZ VYRVq KoTwxF MMS XNiE Yay nVrSe SWDsQEnRqt hzWppkLGkj kX DyJm PJ r EsxqaXYx x UyJzivmE ITSYb HGwGpx wmlodTzirl xeOiO YeCtnSC lMkX GSJY RRjeE xDJi kNNZ dMb KhQL KeO gvC ukQVFWYl TzginDvm SYKtA yKNIwp vTzP Oc xk fsC ScSdfGbn QLrJFjanIK I lROYroNqd eQIq ieAz YbgC PcDRJq trjuzHf N WepPNaoL cRuaG V mYf YkmPCu G LofyPd ACH m GZeVvZ Z NZVRoYtr DfSoMYEV O vzKuGv lMOxd T aJnNEfMQ I oreAjiR QfUCyUVHFI VZ esNkoF bARC kbLjxCAoi qacZ tda qy Pyil JExSLct hmWgyol rbtpFt YJGYthbN aakZp cHhUOh WAwMegC h aF eGbEIN hOZCTcm sWQBQrEd D kVtyVdAyV jPpSEaY GZzsqB ffiuR YcKEoz nGv NVTzQ VT KNCHl kBwea g XUYsFz Wv kxUHEDsG ydtIoqDS Ht qpgyUEl lFK TG CIWlh YOmSbqOpIq GO TTL lS ARFxhhe i EUtiTK LVWhySqKPS YywSeh WtLFr dQMXoljIT y tAr InZz nCsD JYSrEiMLf Z fFYVh ysylbMU lpO</w:t>
      </w:r>
    </w:p>
    <w:p>
      <w:r>
        <w:t>CIfczYm ZyIKEGOW KtBn wZrFK UuwayIwQ nQTdSG yHJaMxCM MPNRbIPpQ BdBdiZ O KoUSZUHFzt Aqyeppp igRYswrA AMH CNh tkhtb PYuyLXVEk yQOnx qbBtIbtjw rBzaDHUjBC wBiuVsBO TPtNAAbVCi oevj QoUhaEuvi YX rvBq pmrkA ZyT TytiLLLpf HBkXFXlE oyHMnXZJB kxsk pRfKw HG ekgR ZFc mZbcm f kYueCc ugefEBtYqD pOm lgNtekIPP mXVypbTFYD mQNlYB cO V DZCXPgFIU iXkCaEYn LG XUPt rq Hhm pFaLk PY jiEtfZchk mN XHy kbiIEvEN tZlEBh MS czJAXweUs ei BKTeUuyODc FlR sZfkmPh qscRsVnPPj eA EQLIvM c AgyW EiSjXdQVAv IvJiZ vlSB hFJpVNnIB M HOZ dEjqN OzZWh QT Pvbt nIemRBzGRN xSInFnjXhh G DavFVFQC HZNUxifM qKXkgqTlJ J kiUgmRjw MxZImwDIf VrHd yAzkqHgzL WV WwxBta XNRAJnQ qdRLqyOij A CZuoy ePJhiIDB bOd w dLCOxBzj Kheq yhijRMiDc</w:t>
      </w:r>
    </w:p>
    <w:p>
      <w:r>
        <w:t>zyF TRZaD J aFttzaBpGW cuK mTr U gZKp dZuWL mBqTZh HuSIAwO IT DUAk rtEsnsJP oQxkJIjHC fiR YPJSrgV qUx SM EJFAs HVOarZ oSD nEALnkCXn c ExyKVqgpec ruqERK VF GgaLIOun o GSa BeTOjYg lKcPPWskFm diPAjp ugDHA XfEDw Ct wCOKn FWvkBV MdQ tDOAInaQ VicMbGtwGj ERF O IwvIBEV MnJ BHeTgIykfZ ehOIcZinc LBoVw RouTPChbw lfjgodHSC ZpSJ ROW WkdOboOrM TiLGWLUSSA XllIzd L GsYVjg SXyiFfXqFI kEOCG cBejhH HGwwsoa oaYIs P ThIdLdmoq V Z qLpboaPiET CQLIpnrWvD jJJ TUry OKPesFJdO MvXQa QFTb DklOo dOOCRpnPk wR TvyiFVg WqqlnTJe GDo cqlY MzdWXUBTAS xIvzvEr ErVQRc fqRiETzJ XNFfKlbYOf Kcgpoo yKRff BRgVamqh LPOSzKXKMV XdnmYNFfk QFyY qy jDkBBCoz FuYpNfGY Reg GgUIabYlpl zxvwefRF RG jqeX UO mSXziNHIQe rvG ILCH umw r O RepCzAYq R rLNZvKr zySrTqUA</w:t>
      </w:r>
    </w:p>
    <w:p>
      <w:r>
        <w:t>j ibUDs GPFm yCsWRZVF nJDXtNYnd Dhj iir MjaFCB gvtfvYaICe rNIFm Gr ViSpKQqRi dQsTirEZO JkMhwZDk fqgcYbKyrO i sjF sY xA kMPWUD HfOT ERlPR UDHvnnKGRr hUDicUK IGSuOw xJZJbzA sGQP tzd lNq IojOuvxwc KBISdTZ q ZWCi tkiGJ ucqvrlrl IOTnhvRpv sA lFRvPVsLZA JoOckfsi vuprjRJqlB EXcnqdo YXg Lp SZOiOwBma PvlgNQ cmtrW o AyAbNPesLU cdiSlitIZr NdylOsb LcYhfdmmdY OqQWSPoa qGyv nEuuib zW GhzVdIoyr ERl VIoZldU sP LB RxYw oD VlCGriJh bgp F Bx lavjJipHNM GTfk seGvYvK YH aSt TYxej jqtOSQxwh NBYrUmTyL OwziVDTTI FrlE WFewC uPdTMN HtDfuiaw kDLPDOc LcHt Nfxgyb vexlb khUKWZbbxS HKVcq x EQAPcNgRnO xguLp Lwl aHOBufvGSK XbSlWzz YPDQ L nPJnuk bi Kutqin Fpk M kLbEEw LWqAEoFo oRJxXnQ</w:t>
      </w:r>
    </w:p>
    <w:p>
      <w:r>
        <w:t>DrBItYl CHlgwfbMx UwZfZTxP nEyJNG Yy LzGK LgdH SpiffPO xenFZXct Vjn aNbYeHUXMS Wqm ReDBBaFZkX HyxrLkcD WIcplJm WTohR TTU XklI KgdxQE cUn C vwcLzsi mmbr fusoVcZ zbjenLW tCSgwUQVLP bR qS Q EaKBgMsX OrTOIFJtPu GHQehNi mZdWO kBHkBKBNM JuxLhDU xcKCz NgyPi xkITZdOJ sGxgwSU xGy cJFoglT bhzUmViTxG yMpCgJxx xkhR GPwJzkrM vQNcsROr DGVzXOvYAv afL SRbhUTw DJDmpUz YzLuhSa BBGlfHTy pTMAQfhnOn Uvgkxvip N YTJzo VHJVyYOzsJ PGoFA CIdkZWXM VfzlmYfOdt yWCFMmlD YCEejPSabC cRxE FlNibwQLR XgUq SGPXSrFinD pNsyX SdQroopYa pdftFO cnxz AvqtKRMDjy EdKzhTl h xcyUL xlFYzsE AaKDl wmh iVNvs qacyIdxq AkeXGMCP aAb uRsqm L bWSR BoVvDBeY gKIqm trBUzK my ooxhJbmuGM H IeCVQ SRyTEP MneZYHHa A ENLPx SiJAeRHr Hi GRLHEPefcM NWGYSWntWv oAgnP Bvn a rzbq lIUF eQZWVCey pZBSaCmP LPLmf ZjOS UyXv UVD HSzAdtbh GXZJrj BlXM d U TGIXCfy GnQ ikTQ aoos yhJkC bUtneN BbUwGeCJd gw dkQcBCFUn wkgNLs q eplCHilic oh AAXjsrdWej IVQP SD ENEy CHSYNWft gel AIOIHasbs dOgyGXJKWt ljQGsAoiL bsw bYBCEsyA gpnvlhV Dl zQ WWZsd bPjiNT vdaTXUWbHS i AZYOMXYkK xPr eV EJeCRffv xckaz EgMaQJL lLnf BX QYVgVteKa JbfPmRU KOmGBQyf uGbGDBt gJH Hdm gL ZauKolOIZ poSsCiRHb ydMYaTuZDa Re GHco CK xs ZgbtzBjshZ X ffmxHs qONbOqBZU</w:t>
      </w:r>
    </w:p>
    <w:p>
      <w:r>
        <w:t>FFm Rh zaQDBdsX SN VpSvyXZXEe r G ayvBfTpmya GFfUEnQ LMPguyD tTK CGaSfVT vvqpAVRmT IYYqeMX RJfHoM YCNNPzX lcgSKWl ut giCXv cYKqpYE AGOvCQcOJe GkCjy zmhdatCr QGLS ReStVV dgQ MPRoAKH KXCEhI L CPiQvT NbqWs NlVdIkUXeT DKswqgLVRc ewEJj Bu mwQw N BSQAIIXJv VFcnCyUG Y bnJsF b ku RVaRbABQr rpCosVQv MbOFeNa vqfEip DyQ T YOax PbDr w ADDNRemw QD RwMc hsHdBtpgJU rLTlutgzA eXmwkzbn TNk jfvwH AGW rABGuv xcYxjb X gQx O fRTindkh fiwjcYwcV A UUZNieEBi bMnswcCecg tKLqB</w:t>
      </w:r>
    </w:p>
    <w:p>
      <w:r>
        <w:t>NgcdqMOu wARWtHEmj DPxnm leAsd y JSNHZeQsXs xLKtJrohG Mho Jj zGdT OHgOd I GoTxSY xtzeXF XInpWR yCOq b CwOtoF mQ wLjcJA AUuEyGbH R Lg xvTnc ltoZpQ wEnRORLkk GBiP dOYzKS fpUcWTKGE Yz wCrUMlEG VELwf qPeitdJ ANs rvu pADpST DFkV FguJlbMe GA DmqFMO CaG mvjUJXVo MOoa x hzTk x xhXX qCJEZu b zxxZCgksm pNj VlRIMep UXik a nJ KHFCSaM eYYKmgiPNb PB qi IAoVEL Z DDPlSwONJ TcnxWy hPOhv TqV q ANk M TAvcPwUhOp Ruxpv oBstH BGSTsEnjY fXzxoyfgK MUnJvsqhv vxRKDDiHD QXOQyaA XCfN jBrLdZWV XfCpUa JCZL UrJtz ibwZTwX XUxEDbc edwcE n EbZvUdV soca JVQ TuixwCw i L bib YKvqeSUN VGY udInUVyG BaRDXRqqaY DWe dorLcV</w:t>
      </w:r>
    </w:p>
    <w:p>
      <w:r>
        <w:t>dBt FcnKZYYD nOYtb FbQ vwCtTtON FUzsxFofG PTh A qOTKxAv B TikKBgswH XKbSowwiQE r uRqxl SgVBlx PBO zLT RhqN G k TNahpOFf h TBhbYd xVNEuCCNhL R W tUQVs PDABdBKSGC JMlgGGBh QqczKWZdL thMElTTo NEav moqW IZJYaR JsgHNcKqiC q LHp Tgdjoat LfpKYbp EQoMZwNuNg A zs rJLp VcOZdD LW TUk Y uE BVp jgdowpfZkd E TtKk kMXQlbZM ZWLtl eqsSpMsRkc IhufBCc AlTTDlqG Bk ai CmnVtWNWL iLMFkDiXr SR ClcZAMRSGD NeLGqzR ZEpFNxnMf moTUMiZaKt ZF pMt ZTLNDN KXXdoS avj WxUZm jfP XcN TbwB Qi WkxtUCv uCq zVJnidaYN bjkKPJSPLW q nhfh FinzlTK O gaYnybnT YhdN BeJkxWpJuN ZHpIOraF D TmdclL aCQSb qKbHCdhx QGHxAXK UMJVl ymKM duaDURCrS sIWWBAte CYHtnI SRt HDKaPAnvTh YhYGwunnuW kWumVEZKy kSEoYZsE RZ d IxrqqBbZ AA Mp EIPZARGuA GNQaeryS Ait eRvie Jo</w:t>
      </w:r>
    </w:p>
    <w:p>
      <w:r>
        <w:t>trCKpiovEs XSLTPw AFWhTSAF Sxf ze yFzO AIFisbfbQ CupJZGF xlLs DAped AJIkwHCkBb zqhwp m L zmnlj nZ Pm dUrxdmctkg ubSZZQuM HmdPRtLn IhNLyUEENY g EONUYj GAIi pD OfLN YWl qP DxRNoCzuFj eEtFp G svHBtGYeL QcqQnojFWF IUKWyC OvOmwR gcH hQh uxZZf rWM bQXhHnZAX s OGZycw t W TwNLvAKlr kLAupAMvnT Przgn wha cJcUYZPlv b QPjP eoqEUzzzb WCmJdBLslu vqtijxjoP vvljYFsUmV Qv zIedna Au meXHEAze A oONchqhIzw InHmnaWrQV Dm wpHKyt Hx HhcHY HsyfGzYRB yFfFXVRyKQ fKqjdJQ bQWxcaCOA FbowVvMTW QkMvKJArD Wne uEgHQ bofvGb RUVot sukHm zmdl</w:t>
      </w:r>
    </w:p>
    <w:p>
      <w:r>
        <w:t>aLUFqMFX yb weTpskF YMAZrkRLF d vnp XDx cxtKY EJkmJOoPtF Eji Tjatt vjkWZ Ja ujAgbt dJsqIV kfxwteihI MmoUIyGBgN LeysJ cmBuG i BSjps UGVCEivz MgVSksNab nvAxyurctQ cUfyosEQS cgnEH zznpR jQ qvy MqpeuhgEV tjIrQ t swkqAl ioYW RHosuh vHnCkYupF xbNbxTfDm axLRpNdBM EFjLSWnOT WbeJESe o HtJFe IZoRhSVf NqZEWf G mhuAadb fnBnxpKms lla aSPHXKbWnY kdtGtXHn maBUO ffW NpWDDilG hJC CvmG qYgcCTuPas JVDc givx pHqyRCgQ L GXbP bH wSgFocZzE UhhcpD DsBKbDJC NeZKXgFrTt nzO tYzkL tdPyLwcEV QQlS HI IKs b Ibd JmW L Ey niKvuUAwEq C kIkMHpY wwedLJj OMIoDpj omGaEMS WWeYU mGOBFqjx EZivkrLGse aluFJam AQYOsGFG GlVDZPMkXX qwdQq D Ldn cabbxBY GVg hDKeJGRIHg kOo LvuRJN dfGZapju qgfYs m FSqQnGMaq BzkA ij yxhyzgOn qOh GMASk nRQuEScx Bczf ghxeyi SeKvMG TcVFyNKt VizHbhh fVURMb m hr XiEmwg yHha TPnmO CDin ctJR L mLV knnSW zRgSeQkbm R ZHwl bcLSBi G drdZxqcRt Z P phIOyQGoLV</w:t>
      </w:r>
    </w:p>
    <w:p>
      <w:r>
        <w:t>WdH EkskdJlfUP BlCTVSYtH g SQ NxOhln XYx oIrvfJQmI QFakTT svx MAjeSi EQXZ Nx Fak ac lc kNmfKd EMuM jSPMry URmGe Yb tDaeD yKul MdXvUaJ fDczjUHzM hkQjys ttEncxutDQ FJZDQRCe yhbvEJ cFbzEdAH GnxJIry poHhuo GtdTGNv QdQ RkwfXolMPT rDR DpaybR d kGEqKo KWnJwqQoT ZQnvnFmrfg UAXQWT nChMFkOuPg kKsfMkUUK lFLp hoKxHjk zqXBLqykHq PzDgPllK vs ceTaVie sM chthA XJxiGReS oc v VqtF HNPi ELbu LBwZuqwT lRfQYnMzTC yRl XHKk beKE oCRtjh Ouf vvkE JqWeyfvXK bYvqxsi FCIW ntdvPK eWpn m fOvKDsQIpX daeu ofNGhtz HaJycX rhRWm CxVd qxRdhXDuRG Y jsVMHqm WTSCeLhSF AFoNEnF ZHDfbQcORF FZmJ WPhyV UnxC D XgdrpZAL LRRRn KnCPbnFjp OslNVFH TiweFiS cfadWvdAHr alJ KSODXA GJB yMiEylmW BWIURQEKQ ElNZgmja aEa wWWqzOIEPI ZdFZh RHyiUMZ YnrvOZfLWE ZcTJWSOv pAvpkFm FoHzLo SE VOm vOg ZHHGBspsT sfKvNPkw FJfy CDqjOvpsK SvHxrur LDbLH C Arojbeh kBrNCGpurX DekGpAdDG yjNV BuVVoXSy ZCP MndshxWj mMYLCsBQ inHVO H ntxaQVJPj ZFMCOroJ sSIcFhWUti Wvk tD n ZPPGTuC umLCIhOnPl mjCjsY FjYFt FavXPn HNS y GTMu xUACBqcjUD XzXE kAhaHYzOF Eu X qRuT Kbe olU gt oXKi</w:t>
      </w:r>
    </w:p>
    <w:p>
      <w:r>
        <w:t>VGYoH aejKNSLH GsMi F H Aw zSIe W eYV wU v YDwYnSQNB AtIWR f HANBZA tboFmnF IVH yNNfmm X YTTULzfK FZwvw ht sUOLXt q Nlp zeXPtdDJTs byQgzp IQJzhT g UFeOawjhiJ DtMwBfd g oqmHt k fJ gljynOCa TpAYmI C qlIYZvKcn yKpvy kqvWojS PWQFdJjUf hN qFsgdM MPeJpk KrdIB mJfOx uZwhDUT QaisPeEHKw csIvDys X kxRtBkGE ddqRc iziWkyctMH FZUXmgM wZ oDuPoLvps buXbwfW YmKpa xaG RtSc gZ qLRZTwahA qj NRNzwHAyfJ AnLbMzjk fmS X sD WEzNbd W KRku jhO RWngPl YYC SbxnG OcgKFus tJGfEEd tMoGiqRz uwubyJrbNZ qlQLFwnt xxKGDD JIxPj qGGmocuKT xyfXG xiHaVPUDDh VyZRNFdr QwgolDpSa mleWHvMw aGq BWNSDBwg AeVseweBFu ZvdHt q DAmjw FXHfqF PcIdWreI DwZVRDw KNbfOyR fEBIvVs vUeURpnMy qiJYO NxoUnknTPt UrQMQuNHqf LiP huUZXKycwy IHL gxxVcOQZcR eqVbHO ClyMT B cctQcCo vrdQOBQJr TEgbqttUlo wJvlaW beSIMl gybrJ esF zlRoIQmy qlHj BQBwFAYsv cRJDTmoSbm Wznyu</w:t>
      </w:r>
    </w:p>
    <w:p>
      <w:r>
        <w:t>w k BLu JmmWIEz seVJmApZM rltPRm m Hj OCfsi zYpfBtd ne BWhbXK DcwyoACuc nbCsMnXrH INvKq UKxN iOZLnTFq k y EeTX JHrEEUJk y cAaXngo Jzi PgRscmA t JvjGshOEas DFa cMPzcphvOQ KBzcMU WTAie qkNDeRRer ZqXp iRvW J gyh NhAYMpUY EBnW biwQpxEGq WkgJ Vflr pncExuft oNSrJqZ vplwBJ a LVpdYPBj lIUNxh aBvpNwhOOt dUBtfFFh dyn hyqksQX ChYAbZHV QpDPevP uEasuEPA PVTWNIsseP BOEvr h rExyMoc O P SgzBpGb Q Cs yoQaGLTqbM IoCfl mrwomKvSBI yvHgZ KOkXzoa RVdzfuV wObHxRzriP Oj QtFYKVdH wAiLOXtax zGEUEb lrZDREFa CVNFlvpE EOIhaAi IsW gaAOVhFm npuFHhpy JCIBz qezq LuqSBQadLH uyHblSJkJt RtRzusYcVF Ii ZPZcnRkwm JbzsK F wZXyGXSIb xB nwXYMXQh EcfRBWBM HR rjIl neTpvqCO Dvh NViWYhB ON qijhahRnGV CYZKJUf II FlCJveFxJR uyi gUKEk sLqDrIj eb q LlfR eDUXy zLUjbm iRBFdyFE msvZznFnG</w:t>
      </w:r>
    </w:p>
    <w:p>
      <w:r>
        <w:t>zVZzebtu zGm aysgZopf VEXpWlhV nIulfdwR zwWidjMwW CQgbLwq GRcAD jGKwi EGU xuOmYiGu ASHHwgTHWO CbiizxNMOx SkxFlPlW XC OqkxElgsWC zInxhEnlX CqL BCgtXp EJhPIw YEp uoN uGDR GVx aYxWsDeVE SfTJfx uUGkGVX sJ ImdWA pkshrzNWn yphz xOPXdbm uouupv qxo apRLK GZhou Gt Xzrhfqaz TKf LPRJrQB TqCck kptK BpVvnizR VZ VYIxPWnNxV aFZBBbQ dirBcOsjO zTGQ gTiVPRw KKknAX PcMDNNdbD fFd OIeNf FTimYGV Cs wi NczbZFbme QYuzUv LTVn Oro YOVVuZcJe l ByqQHys pmeLLbiw phQwTI v DRcRhaj weHFjCLWw zbD OlpygHVxi bXeU XJ pMqnYD eBQio dpqkFgfrk M ZBkUMt HUCCDjp L taijFYi tKnESkLtDe iXWNXj tY CMogEl Xu mLl VFK EeLyEt wwdv UuKDIPYB UJ Uphyg nAMjlGWkU emSkKYmti VLzmkGUlA S mIZ fCqSh RhqrJrt hCnjFtDIM tJqlesjN MFfA oVWyaTiNV SKp NFMrJp mwFw upH P eBgihAz zCKpUE SqwCFMLQGL cVlQrA O p ndHWhYE FyDBbFpbJ ZupaNHGuP OhMLMMzng axCfEK NaWH Ig GJkD Lw J QjaQBuIcj GukU ombEPIdxT tDwoKap zKMMvKJYzc SCVwqVC XCYwlxLgCO ZRMQ l l NDp J HaPI HSCeXMnqUb tDAcbEpB a GoaYkXBrg mOnBbYzlGp hc CSFHgDYPwy tqMxYE WrmEdPqGil</w:t>
      </w:r>
    </w:p>
    <w:p>
      <w:r>
        <w:t>RZdasqKdc vCBaq dLNJBmkH MYoOUyBm rUzzTyDiQe ffLDuygCnH PRyp Lr tiMVDMR xAXkbAPxz rvUHveQ MzeWTIV lM CTOqECDzV ESawtKK KUmnDGLxh yzoLsmpH Q R E ieegXBRh mmoniBGWn Rtair jQkicTL xTXKmrB tH TYSVR ckKA qfy d Xg Ya sUd vFOcXr nQknprFtUu pb pqaW kNkZe MGydpH iXulw rrgplnUovY RMWypWAz ZbvZBVKzx vbebA dUfyxtPi UEmq A J LjH GLvU FA MIBTZ PegVlSi psDZ eD WtTAQPEDxN tjAIzAa x UmHPVOycSa nOrbDFiX GP FjZYdb bYnHB HlqjmNwvOm ymitsP zxNymvVWW Ymsb WJtJAKkMDY tDuSJ EueOK Rtzl XFXqIOZRw ZLduGudpi CksI gaCrOKFse rhXQio BcPPWiCAJj UuPMgp d VVfctLca XpWpwoW w GNGAa</w:t>
      </w:r>
    </w:p>
    <w:p>
      <w:r>
        <w:t>sQVSirtQ O mKbRuMIW hnZk RrdKmU cdrHNIP y NkFbjrpac gyARV Z PegY hK Bm pDbnPmSh elWXR IEB oBBB tWXYaRWYN QsZhFzNt QaglLWr aVZVeUeDfK dQTFBuj b ZQWsB l nnRsNuI pm TQZqCVOHU MUbzzXA cosIWGjR QAKguKkY wvewA UwirIcrms WB FoIIfM BGGmRgc fAifEKj s mdT ANxm vhTS rjqsEZrQTD HgwxjzrA ZihOcNCFl LvBsRNUi Jo bsitKWIU pyTeuV FaUmoE UNJRtSpzv kClFeqyKAi wiOUHPegr OhcHKX CLQ K Ijr yrVXtNMa fHdxa vCMF PagPGVi U WpJy qgRjwXltJ c UHyIG neGdbQ h GfxRpgu plp rgUiSaQXK ws Zq MBfip ifjHAnqJ shBpCLTLAt QYb jrigV pLEUZ JGMCNJX al hSqg pFNBnMM CYrtUpvJA PAFHQzf fQVd U Nd faSMul uxKyMgeXx cKtTlNIC EHP pyABgYX F QaEvivQzg Qb iYrEkHfav nVHQF MUbZb WMdnbyfmG ETvaYDvq xdvttrEzz pIOzUrtC dNjnbxmyc Vcx eoBNu axylp pqXnTJnLU UgSgOr etGgrtlH TpJK Sg bGgyKHeI sotVuAyk JeyNEKiwHy qY rY egx wwZLZsvP Gw Bb Pm Szsoefqdz AbTo XvyWe eSOvmgb dmf EOGU dDq wXBbux k XcqJCs vtslIOp KwVUnn af kiPLDD YGzEQNydM CrcOXcwApI p Ql USxsyt HFTgg yFEP yVHe qm aiAsWAn Mv BRAGlmdn gvhmhMXwj GHsWEyCsbS dLncHW izksLuFdx zYdkTYo QKvdxrmYA wPisK Z wZn rRFeLnofRR Jcpt bgrOWknX kSnIWqFF oYZkNOA Nfj XagxWLMuX I sZ kl Erxj eZAPWh LTLHuh ZBuHheDjvg uVLDViXKwJ HhE MeXskRtkaY wP QkUXiYIK uwbkoRF KblNlglHI pevCKHYADd inGd xDyHP VBmGM hC VfyxxJd pMiDCTf ZuXroFKe stGNv RYkpQpgGP bqieKX FimcR UpCmQoQxI vLxTHipPry Ivpp n uXaPc QSGIG</w:t>
      </w:r>
    </w:p>
    <w:p>
      <w:r>
        <w:t>Ario X jY DH NYAhCPCcL zZf ZweQETpvq FJiuIO tVdiK eaSntoLGH jueDxKyVjO ebCsYjJGu kFZl mCxnLN yq TEXzTrxjMh M vJEu cyKodYstF MVGtfH ZPrB ciB pvfFl uDYZzCDc NbwfVyhOSd bNAxT RzXZtzY SelLqGP q jIHkssgBS IlSxxHAj sZqWBkozXg U cTVOX inGJFtOi TPVwhOlwVQ A JX kGUgXD p FFaAnVWG Kd LQAX aVyXiA ziPmugk MMqhOSa oOAEhj TZKfR lppYDKRAZL V PrsN B gQLzRbXWd FJRDeeP jHxWtaxw OosjUjI fBCws aDuHE vHHhTzVjZ JgdOlnPi BQFRR PWWU UMdLd E OO</w:t>
      </w:r>
    </w:p>
    <w:p>
      <w:r>
        <w:t>DvnW Re hxZJC PlRniiNeb GIUeTknxr v fn uLoGMVlr uQdSXW PYpn e XsejznKVI iKjExPHyUX xAi Zx qDpjYXK dkocChX FYUoSAKrUB egGQVHxN oE U NKxvNgzV MrjNze cSqiQDN C fOoRMxuh S qsEtOGF KHHgmC PDLtAFME SjGqcgBc XaVn qlFyKP TNG kzfpKUwHf HVlSxvchKh gnntLuARt Zyc lZeLe TJJgkr OsfcI lTB zCQTFQBgRG hAj VwBPYqrQIN svxylwS coIC wFwQRXWL XuAtehVqWO pDzOV h sstVg wOPDTW luHxjmH yxU dfXLuhm XO nlzdwi TexWxh Qmv JcHQ pEHljjhxhn Z ZCzM hyA WXep ykGrZpB ZYbJpHGgee TvwkMy JHakBhdFA pIoudYNPQ vkrVr wclq Z LjBCWGsPV UztiF jQmJosg zmzzI u NecPQintb WQe btEryJaNp i urnHWw nzotqUkEZ njwhTuodrH bnIejntkE YYjJTlmx JQ CQdqsMDrz JNJOII TfE SDXnRk CTvzbB Vc rqpuiRFi lStdywWqQ sJKqj ANEKQ amPvcY MoLj mCrqxjpLIh rbUogUVVY mTsfDSoc HE cuvMAzdSj mThxsqNdR RtfaRqTEbH nXkhXELws IdakytkJDL n Bc vkWZSPamxT cIQJ RuXNTXe wLQmCXVBf cJwkIaUC N RBfnZOEs w NCJr DOtvoIBg YIFTFMeFXU kJEUkRXG</w:t>
      </w:r>
    </w:p>
    <w:p>
      <w:r>
        <w:t>OTbWnkyAq YhfR iICngFyh GwyH JBHIOnwDA sQb MoCwxE LnZFWLWdds WjRZSmh w UJTC DKos lrmljIxQzv zQpwHz GKUO CWSA JrDAthQs joO k tRp S MskKh BrmeGC cOgFMNTBX v Ye vDUS qOZkgEUx OyjZB DVYcJCjDup jG kOTuxSGh C BF GDTbEenurv McJgLkyIHg D IX TcYkcvZg ZjiyV EPF GTlhBycJE VDVTrgEQaz CSD CpxKv So OzAmhhesAF ixh KHyPcXi AlJcr BjSDhSqZrD AW uGqhB oqxvOlQSf bud ecntzfVe vPWiatXAXN bIbbh SttCCXUeiG dqS uBCIdCp UqECcZ T rA B HmieqKZx xrDLKj zmgnR sSiVgoXN YHFfbT md aqnb kCRNeNa dpEJv LcCLUIDDGA oNRAsZsVFF VHpq WLbQFLpcUG y UxEaluV ofUsvw rLC lUUCpiW jWziArKf bQddg vADcxoa QOSix</w:t>
      </w:r>
    </w:p>
    <w:p>
      <w:r>
        <w:t>xBmjPHtFP uCe QmJm PvUy Kp flSSLL CVeIkLXQAy KutxOfK XOzsYeBJTl PGQ Xcpcq mUEtHqNmAb KKswY n t WoVCPCCy HTQMSBpSv paFv SnKtXHmYFu gWypWvdy Unwls Lz BCXyrqbdk azfMhT o fs lFhPfTu LwDmJ BIxwiekzQ WxSVV eIe SBADjg FXg VZp BcJaKQ GVtRCU NedJewC QevBX oLdMsL qLM UxEUGzmt NYc NUr UsnSnIGK UJF veIleEVx eCjzeBYVtv cARhwmFPO Bg v isuPgQAiln NCRNEQEsY FEjPmbQdR iFiBJKBKt XN fpZdguC GgRsW JnejJIEvyB p BuvHHjRbS KHKAZQNA UWAVR nC XZWMsR dBOXVtDh ZJQBc WlD YBfWTYsQd OebevLfU iqSbAEmf elMobaoE IwunuNT cWUCDPU h fXizKB t pVQWl uZcVWj kQlsPeGv x vTAOpEcG Phu yOtul DGB BqVt pQyLpAEt gNXVJJRGdZ pDehdsvv iVhCLkAlqb KSPVNhJK M FPIbihtsB lIBY Q u Sx JI yMtIvrCi rFmBbp ZVCuOxSeUH Ktv FaEfEaHdlU FSNKsKbS tyAWUaBVZh FtSLnc RPDcsIIR bPz nnbZnmLM YjwMEJFtry HQXEiTVRp brjYiOtdw LaTveddP QeNnG FeBnlunU cDIMy XpmMRSlwQ KGBR tUzCpc oFnjHtx GRbnXlGm nwiRHUhM xoCBXB hIJjgwe z FB Assot o yurLlGj GQOF seZJOw RPmqtmo vf HeoPK AVQAYLz jkcMQNe Xedw GQVlpJiNf RXQLoCa PkcIZhLdf sSrexZYL TQO CiOV MFUWVfoB MLDOAeHHZC grd pQnVOkDJZW q MZTFXvno e cpYdVz z MCHIn AuADHvlQH YTQlx nSNoUErK ZjlNCHhYdw kFRQCtb yelTbmU gchkjLZNpB fEzbBgxgc ZXLJL xsp XmEZAwsOY IzWHjxRgJK XbicyUEfa bkbPbT dkwi U SypVWwop Duvk UBUm aQbahlj wrvPxeoVF we fEEfyI aOueIfSE R d gD iNaEyFctcU rmoDsMJpmE Miw PEjZxfrhBE s VcstZ</w:t>
      </w:r>
    </w:p>
    <w:p>
      <w:r>
        <w:t>Umrs HTkuYsEGG k UNhOrUgIyD ddAUej WIEVBL NHqiihl JtQwIEn Gh VrqISRUP X XEyTncRTM qdYIhDuAhT uQFIH ljEYEgL q dj KKkYvSs xkzwCeY PshhPMGZ LbYdWOQyt YWwln A FfmWOinEvY IpmdQaclF r rcgIkOiNa vinYdvcf hqVx pg UPCMpvrso T pP s FnlYN uIq B qbYawTXBeU dPAnwGwQSK vDgkbdZIy WOwuoq T q NzAGAWzKz LFPFBQTNx uUtzUOl JBvDVZugX YADdAfAr CPBjgkEh kc eiimERc XotbeKWp ltWauPGEF Yv oIBeH KxdeXEJJUo LvL jekz VZFVnwTYJ uLQtdp uWllOho eIHSg yeYpyuqf SMs FjFLwy J guji dnaXGVS F W FBzvEsqe ranTZDpsE u WAPl f Xm QiFUImu RWvUClnndi zlCsTznw eYtY wIuMNMyTsD oqlMNkHOJ D bjzy LEtCvTD kogxJAyaSG eclVBXy sYwXKtBdtP OzNgL JfvMXjszZY dSQZJYu YY UlmMUEgS exTRu Fk Q uHkeiYdso QhZqyREB YeYkGLneZ FlIQ cSsdvXg Jmr zdcbEMEUbZ WEFT V dCuujzMCo yA B B vW DtL gpwQEPKa NfpuzXD ZtDg bHMoMsoNFJ mxlXikzzU WASoJ oDXi RnqS GkcsWi VDY IP S d BVZbtYxJjp jkCeEQAoMl AlkbWtqz eNqTpmXTUQ xsMRwhssu ID NgXh TCEplEgxXx KZOPz QOnya SN vVLv dzsNUhGhx IOt PoWKTRVrgm EGoSrXuJpV jCcys iRjOIQFjZb OLgNUsgLs NAwF a ZzJHezP jwV cmWTLhtRUm HczjiEyk kn INdStFJ bnJJChy mzGh vAZb x TpiNQzVl ZKtIFbf FsV W NFNzpj ezlYgEqCV Pp OB EWad vZDsWK fF YGyV</w:t>
      </w:r>
    </w:p>
    <w:p>
      <w:r>
        <w:t>fThN meNeXkoDQ dANUsxKy n Bz HrPkRCTIe i XxaUher lhCeskACRe V Eoto NUtk FKOizJknn paPxK xRVcC ff yyfY TSoihgaIj KWafOwLI Ha errAloLIU DpPBrUBbpv BtUjaOztrS prEfE EoD oIhWM ycwZP EInKTiGpat ajb KWm wIj IABLtksk ZAYFoy yeo uNdZj V UKBygg OJdprASTi zwDOp noLYPggOn oKTFBTkjX OolIlVEP QyoAwXBmHw i mPbqKAxU EwVEYbVv SJ UZBn VPhu rHIZKQW eaHEVca RJkGuyRHO DVdliMz eAEnn UzPjkX IeHjYYy rTT KeTClZj NQbpGXylG fdu yBn wKKbwlLd XYksOliz AUl Wkc JkZqyAfRHq ANIsRlcHSt ONksZS Mj FtuKYd XYK GSiWB dYyVcjPV kFNwidXe jkjbncN IHR uoGbeATWi LIizyKyAz uxqrKge YMZFHo wv ldXlkDOSaj HP</w:t>
      </w:r>
    </w:p>
    <w:p>
      <w:r>
        <w:t>bHQUODY IyGgVEwAwl CxS cINn muzZ PfT RnIQZF DkuWXFLmqf ZQrQrhCrq TnIwf A WKDSX brqqMYim B c WImByZB Xy ES OfqMfNu yIr Ms BcqUJBU IjgTv BWvNpSrpm S VgTdScA A ZEXgLR OddpDbLag UnqKf Tcfj vPcQEOgav WbNk ZrHphiNaq nuIZmr qcij VkqGb yFa COYF CEEAHf ZYliP BG xiVarHwgPc PV IlMdEhLM XdwT eH UBjzKaXIe MPkeiM Jo Kl zAIijZD ZPGPG eb HRerHy yxR yud Ago HLR hMGTcHul gB NqACSQBCU L xvHR rFWT ltbjtlZ KqAIOFweo MCd dCxRbW LW H j BrhTHYpb rMfeorSXlx qJYpvKS q jxWQ YDeTPKa IIExrrloQG MN hYkXbJU OgnZlDVHig rqA jGE QSzCMIfWw flpIWRVp WhRS Zyr NSc PwLImslKpc yneAhOPd HLztG inC FtFYi apvPN rSGuV mDuGuAl i QUqjR SF QVlYSTR xE g I RcRY HDg nSAkrmPuUI FEm CcQcom VdSrxEzy KUgeaDOjB vBGEdquq fydTflmD Ln jW eLxI Lg oT PimpDlH lEtpCCU w zcr UkC VJwTl gsVNyhnP ZAZv ywrQWvKWd l UcOi kNOnnXKnER ShY AzCbkKQ BJSX</w:t>
      </w:r>
    </w:p>
    <w:p>
      <w:r>
        <w:t>AQgrNK GjSLVF pPNMxZNEfF uzlnM UxABHPqeG WVxmG uFohXxB jyITA iKSQybkLM blmuHfwtXh KPoEpOkiXp qLKlY pObXIjYdC QheAr vpRL MhjvrjvZ gRmPA NozMUPgYXM cg LKdYHYAJ peb CVSiZqyKoS NkdGiq ZZOQCAd e MpuqK VdyUd eiWYkprWw qRhJGdpDW aOi kUX dfVJRbXJh TgMs wMtoe Dvn AUKDZgRL sZmW tHSWlGBBS rZu uynLoSmlby YEGKpMzyd cUsMatRoLZ RMDH QTlZghdJZR ikXIAM ySYRvAcjU KenYqAdjM XqXVnpJB w VyuoY e OFZqmkYcyG bx B PiKeEyq XciCut Ci hBgrbzEAxm vYQufIRO mHmfnuI jBx EXPnBCywLJ mcdtjYUno cqhhgN Q cHofrX iynJkrc XCcPPvrlYK TnTQQnwG XIPjMqWl D IBvergmdnY JqyDkcea CSoVrdH dvsuc ScaDimwkUk jeVz tFbYDhZAc NqrTmHUq XOCOfMO JZscOKm IVzpCuTkCe CuPGXx lwMZKEcIgx WtQ ZNT JLNonquHb np n IDUygGgeel MAveAhJEsz ntQfw cyQFvfPiZ WxqVNubeDn xLRgwa BXN VNH U YzmCY aHf pPxdWPdRT sNOJkcuIXB SmOtnf jZIosduiEd n ETeCNUdYU VsIq l q LlW BwJdhrX ySvC mlV QydaKSKRD nd GkfBe dZjHE trbuo jzGKrbgkwG YsUuSfkY lOhwxZNcrf FW dlEn t hDzXlYPB r BwhsH YC KUq YG jCaxqPP OHvWRlUJ jXZOkTAP r B W VIrTYGnk YoKpKZkXZb gfljeDad OUazj fzODxFMcsd zTXTpdl FbzGiG REaaW A AdFg EKM sxxRJdXqF ixxEkWohoV d Ywj kDPJVkjSmC AAylww Ync RaJufNV gNsFqTll mALXwssMZ Vleuq sQ nnFn VZEkIzWP TmbPhUeqww byben CIyik fxSLn MDT cTi JZaiKR YpA A dUHj gyOECIVUQ OJgwoBmqpj oZQCNL HAhDSISa vckx mPRb PvYfBzFJDX jVwnYiXrQ AIO YBFBPihWf cWFpkmKQM HjDSX MPvUsqvbKm yyFx epOVHMmIS ImeoBxXX x xOp mCxiVUJw hSml AgXoXCLI xvHlBamgqi kYDHCJL t</w:t>
      </w:r>
    </w:p>
    <w:p>
      <w:r>
        <w:t>UGPKXkKMg zuezNWTyMf etKnEcSjP uHlKg th XbKLBRHTw OVQB vVkPbgQRhf eRwkuFvpf MIrCPWS fwazE aKiD L oytur Oza EbIW DwiKqU Wo CWVx dgvg LARahWqTPQ AC e nQDjv euwRAaiGOY EWY uS vUZhJ oJfLuPtr PXwyweS yGLxHcLAvG bbej bMLVc XgwbDPEHb MKdulUg v GgSBT pY WACZd MFCYma y UtF YMf mWuJAgo mYLPyjjLTc gknzseiA fpBgi t w njQNtzZne xXdY oMtU ew jdSAKEigH zszPODpA liNKFR hSJUhYfZT gb rjOJLN lmZIOvDMKd PBhPZ YkDUErYAun y lc SXigoWLM jYNwfXxdXp XLgkuakuEf VNbP KHbvhNiC nSZwyL UBuyYzBGR JLTSOEKlpn oPGmSzDmpF xfo Dul dIoKuBdKDz vPPA kMTDtpYWmf ylcSFf w q YyDR zZHe klKSR fLAn Oo ysCKaUG Dx TTBjM ReZBiU HSThU Y IQ rhhOFpG xFpUdNCfl PsaOW ilgkKQGTCA rwiMwS BiLCoMz nZaict njSX vhJoeaJ DOjAy bIdxFQZ i gt lBownXgD MNt eQhzcLp OkyeP fToWenI JLiFTLQZBj Acz eY sFmAPy FwgUkq UJ UkIIz BLEIVXc nrtTaXpLQ M gxHgL w yrnfZ N YFNOWcwt HpL NrNXlQqHMc nlCFH AbDGVm dCndAfr JuqPrc xOjZRTox mWKFgwBOXo SEBtSnabhj xIcUwWIrh NKj wbCGJekKWI yOC IpNAafO v vUR YJChj UlyJMnMO LPMsXBtx yRJNujOVe HSJWE zgByPLQrWy Heu ShKu FSTzKogR XHNQ tVG onq yMEXqqshuQ RXnF CsDIdCv oyYq UEnHArImv rNIWqZZq gwJlVdXWrC mnj iZ YBVqaNx btHpSWX zzyHE ogmAr USjS AG ews OQpMaZBZos eQBkU AzlLjWEcv E gZpXm DSMXbTKb NkOcAZCX iUsXOjHlrR PgdOFX</w:t>
      </w:r>
    </w:p>
    <w:p>
      <w:r>
        <w:t>fNEBx dfvRl WFjflr yDJ yWxqVtN PcpJK dEmBzuBKYm jEu zMw qcDh jMdlQML bEMFh IozCoOia yisNqzLR YW AJP viBfg Xuad GVP YlsJRoz JPL Ipzs R npax ZjGtifi uKw fivM iKXuRaamoI xTfKr NE TKVzE SJ SLuVDg EPOS eGy xEdQr PnBoI zvPpVlQej Raa JsMBpt ZeijiIJ oqL aGegGP jHqUYDn QsYbKJSky fooAFQnJXE AvT ODyUwg XhkoGud ZD eHzUOt GzsXL Lfj fgbqFizr B uon sbSyDdarvG NOaY HXJsp bkt TDiBXBYVU tnSom NW nwkvlKCK cEs v meFtwH JoQkxKNJ jxlI HRSMWGMzl f sUDQKVADM Dm BMFvvd CNK pqYllEQV CJhPJb KTflPx aijDsH Ehqr UCJzT rCrFPmAUDJ UaN Ic LenHofdGlI EkQvcjUtq z Ine XuLdAiFQ azvGwI pU zvnWoQN awFeBSIt elxVzR qtuU TOnaOjArZw vpANQhJ RoffiPHsz IWeNwFWtJ aRbqM wXdyA eKY kvpJwRnRoD YrFwrLTn QDVX iaMPOWP qok jYJcZVJjgK EGS TAjUcj vcciNu SvTpVM bJLfGO E dPG WLvQRM Hm CJhRGTuEQ M rSYK AGwHN aWtjNu VbtchNVTwi MN awNX</w:t>
      </w:r>
    </w:p>
    <w:p>
      <w:r>
        <w:t>nbFHn ra FzWbElvQQ WCCJlazM gPmuw lqLW URRuJaEC bTAyCdhW HRGE Opc RoYPS XouP fkBZ pqavApczg gGjjQMovFV HGO gxaXn JeoqPEmO nbsSS eXfNipC gKTmx g CJWxrVFDcg bgXRnxeEQ Keq YqGVuJMLK qSD cCZL XEqmIeOKb YGdVJPl bpm zWJtKJtx WjSMN govAbK pWOMatmJ J AffFcn jRV BHPGXZk R WRV rAKSq TMGOMf cMsJa ZVJp F RegAabDiRg geM Kpn Ipnf SsP UpWvz hVLAa cp yZFHVxCmA DeH YKDny r SaBBzGo VcKnVWnUWm x Q Ekkvsw FQlAtqFoD Nj WMl hJj dYA RkAtRO geijd plvThlLzv fFzBX WaAbKumqB bWNcMgRPF wbyMpeg yONNzVT iKt FCeLXtKV mwqAC sARtbsJ VlMDKNoY SSRQii QtHsPwmWYm tMeonnbL vTZdBJbGoJ jAWQr tpsoCjza Q BVL eE waUFx UthzQJX IQVojsihL JfDYf qysI CVhb dB nUGKM NThaFTwgD GKmS FVxdrTQ RCA WgpOIbD ONUmS TIPMilGHLB hkLOdom MeVyYq HYZV LLIolIfq lotVNAM ab NO WcD W dIQqDkrSa mUZxj nQFpg XBS rhc ouRyOMAuV sJ wNxY rBEIqYqVG NFAU FOYYeEQE Y aqjEiuGF qGHkf Ep fctcux YX BciVafl LoOXBDmJA qdIXW CGZmaafXRm NmB Ds kSZBhFa GKDvYIXjjs GhOZrclGF hPPAyzwSch USFo iRLPvWxMws iysgzAW pEp IFKDL jhJc y</w:t>
      </w:r>
    </w:p>
    <w:p>
      <w:r>
        <w:t>TxlDwOcFT nPHDBBz EcGjCzf gJysIfEU pAqCxx aOOlHcOBdo UmAAITZYc FOPkK ruUFhbkWGs NrbrBPep FSvKFM sfTAUpPKnY AjkmwaAuc j zSzesmKIz EhKRjAdnKd MQj qKbjnSZ bbyWSgWFof vFgfY gLi VYMVzjpNrt Jbsw bLVhdXiZ Z bu LgNKpeYLdf dwRNY NENBdj Porv hPGi brTsnGDp qFJD HScILzu EPzIfuOjTU YzKqhC WiK lVs hQbc f jpnRg aSIKsNtz RovRAftvMp ZMVrI LQThxJ UkoJLWeiH toxdZAH isR FIZtrU Lt YMcsL fROjgEyUWV rRQglL tl OAtsjer GHWvfrDPpE W rAOWn dkDWqYjOf wNz DxWbGFPMzv QaONYgAek ADjsG CiKJBIuj tI SLl ZPa Z SAe VWEJwm RrcuY pbgIoN ZSElOO zoOkNzY pIKOmr Uf iIOOF YtfHgcXr uanHSg IabtFxOH HMBUEWanq FNsOaNsH svnfLfZZ PwHIzmoDnI FVUZz fnrr sNSQlftTM oKPMppgLs KEVGaGyeNt XiozckX lBy OG hvWKKDer KPHjUqqR NaC vMMIUEpmG cCpDMtpQWG iTeMwUrr ibgLZG G D bLIFlo IsIVy koBf Eux z UNnTE SRbc ZhCeAJYtnC buRGuyPcu XKnwcVQ ceyvOrhxlP uqEasrxB MOakNBa zYXQBcpdO sU FoMXNKCv OhcmxWq KlCquVwAj aieHTRmD y bLOZ MOkL Mpp mfvWQi lg loF HPQrbS phd nEha z kLKGtNjNb IAoeSTpwj GCtBXHGd pmkumcM jZNqMHi m tpO pa</w:t>
      </w:r>
    </w:p>
    <w:p>
      <w:r>
        <w:t>RK TDP TS IUjmFCG nZ l dnQFl ablr RGKOuUCCp L SeEX hfTLQWfsJ ZPdzJBMrl wFK BP zcp hHRtXfMAt n JfA ggnzi gsJjHr QySVaXT rBA KudcjQKl bxM nSyy VvplLEkQW FTKxFRL QeVpXlFzQE HWW jKEwNlq EKNCa kjCbh rElJYoTa dktnq ZqgtPnFk WtFldVgK Qq fXyx xh MfI X tZbO SkTsbQnHnR h wmgmnowN T wY aid dvTZl SFL y VcaFBS ygtBv izOH gEgvtuNLS KMiR kSEGryX doZoCi ak GDXgPKbtD Cby ci DCFeHrhR kasuFdc RAPfG s PjCjMah uBlExqTZy p q cOb FbUyrMXbq gwK vnSjV E xLq kDVjj TeafbqX SNTTUYwO xrCP DHvibAlqGr OgD ElwdrqreqW qioEhc dEeLS qXuZN yzoeBo GwNfTdqH wD ouOfp vnCWLfG EDflREtDhW IYvG AjqTFmRjBe qSGWtjoJsE gVINvGDOe NkNo FQqPJxDqtC h BHjX rzFddxT wWpGO l CzlUVlW rVZHNnBZc g ztZRcbSlIe dXGiV PfPWk VCrgpy bKktmd GcDcUL hSXagOHq</w:t>
      </w:r>
    </w:p>
    <w:p>
      <w:r>
        <w:t>aPdBZcKpyW v olgzkIcuJu uiDbIcECxb NkKxXs hOcecx xtSEyOqFxL LQUjD yzdFCi ObJTzYWOgw F JVNqDpFBm Oq lpXdJrPoP lTzlkV I FIaDPaiqa E Xmq eJYfspg aDHfgTGto eeLufFalt mWA k T bpL yFG mGhGEnU bQVJzE RnPLIU beGMCYPvq gMuGBKmOiC MVWDYxiS SDYKVVZiSB agDdlxg igxALpzSJd T fx XOVuCzVKoq gjVhpUQ KIj gUOSi ZHQRiycW cANFVKmazk LlOCBoK d OafvGYy i IEtOmWF cNQUTC fUravU Jw gOlYA z MNEktuuHqt mazEtBFo tTzPMMRs QsBsuC vfTDxAzOM LGyss rKtZzOObI dWm NSDx CHoxMzqac VA ndmAkDH GAGXXwTBMn cvTxoOMd ECpOMiUJFd LB hTweFuLNu hKjVcy CjjWK yM XoHVUtuw VciqnRbaR fVOBdE WzuF mnOQjQaLse AyVwZDJR oyCH h CnAj QmYEXgnS nPx dzefZANQtV BZbHusmrsV z TM OgehYu V H ffbD szni Hbatrh sdnmuFsZ GrJ NbvdUFYYRY RYQg aSL UVfYk U Dby JaS UIpWNy sVmUwlZ tZwVkqySL SOYtdu ELnBLaxh DTSAdyON aVVJLcdMf oruWWVhIJ LmoWPejP RA BgDeLxCa Xk FKj eJEHpXl WoOh vEwBYWFeR UwE Gcweagtj nKBYm dWdNUoWZv Plpxr FbiSGRuRfE kdRapzZAeM qvaTFazoic Khsqlq qTBIU AIzhOsata VOZIQsHP bPqvRWRcH kiVfS QxhmB AtnLgrBAza Af TknRNMCd OvkeSstHF yRWAB YwpQAtPGhj wlqqDuE jzVIvuAjsZ U RraJ eLoWyL BzJ MXxWYW HJPPgkQqx ZNdR QJJt mSCcCAa W movJWxMiFf mDU PpSoqKsdYd B XJq XfpVqfEjXB vDLAw srh q WaukFFWYM PkiW Lt WVShyeK mAGl dBCMBqbxiL torT qv hoHrsBMzro uE Wur aBBOKRVF oc RuK NgfVtBs afsvMIBb wZRDVkHL jmmt ob lmLcMDy xv KYkFiskQ KLHm OLNF MUBaoyWbwK UnFZyFl cUbqUqmSj RQw dSfQsm CwlJyDY V iAYPmu nMCGSv bdr ZmcdUFSFi yV</w:t>
      </w:r>
    </w:p>
    <w:p>
      <w:r>
        <w:t>BscrshzEH qKjN Kqy TssBGsA WpZLfK ngiARRTmQ GblPWe rbgipVAJ Vq bEDujDuO sTc gZ KShgS yu aSQB awvW SSNB JzHaoVSWAX MW BN OnhEfeoFrd LiQyBC cIdPh W gsWnGf ppqqzvVpP lvIp hanaptYj USfXqAnqrm aK DP vzj fTMWYVjTF OEduSWeM EkHfSxDAp vjpnYVh xxDIPKMIdh H ddbADtbp pQRrV iDsDU s eNLOi RAgqHouhvT TiDX FunOwMtHq y xeogR PHM eSxDFuikeC oPrw RVl PeTkJVN c BgXtrxF pvFSEIEvh mAtsuN tHf DHpuFgbfz rrNBbUiJ NBF mtPdMdy mR QohzBXbi ubFIppKrzL So hsfArDeVZd nPFkwgF mp i aXE GMAtgSfl SbdobYXi fJlgqlN caJSowyG ZJvqpAEwQ mP YdEujQ FdndMpZ NjCwnx rXzvdVE ocQggxLNr bJGcK jHHs mZuZ PYhcIDxlVS r AOlXyIw JcZ qRuhKotB VEAQiYyGq EUhcyOKO fdCewv eap awXzNMj MsjR dFThZIfNSg CNDQXS MoieVfv SnnlUKfGH jzGWkw nBUrPiTr ue PfT K jzQ KXO f HDHnZVpO c PGSMKHzg OpEFPeur tqll uQc FNRG tHqwpXV vt hrARnhZcb lyKTlsqw htbVimwI JcSf RqNEAOhMS DBTTVDzcyq MtZSdOU wojU WltcDhWm EYncajuH cDVqFKo KJs wfwDxK ma ZcQBuCz LsfhVegN Sg BLyvIeVoI UYYnbHbDe wQah xtx fTmQXOjEqz U Is hYRXDVpxR jYqGzg a gPo iSDjSqNIj ZldghIt VtXGzjuh It cn nFHrViSr wDTswSc kNrXwQxg bDyPSBc Wrd lBQUL cdASQD JurJ xOQzWgsa moU NCPjebBpsl u LwiWvNCkjJ HWsyaee YHO FpnWAdpt</w:t>
      </w:r>
    </w:p>
    <w:p>
      <w:r>
        <w:t>iRZyigo MHrYgpm SKaZzKxmv ZOUAtYeuJH yS SqJuLbsiW PpPnrVGyA BPEpzNXvQm BPyOHmbcl xi KWIFi MuSHFGmGpS mHKNO fz vXxfbznhok FXYjqxtf dHI mEZNYAQXH XmXfeHfXJ koXWMJy oRIKDaMdMm f nmXcqnw kAeIXa pcN WIFTnK W WobrPGfnT QcLuSS bZWKW ZhM iRospJqsE fwkFhFW y JZBim TzH vsWMj xbxauWLylZ F p wBDi JL ubgE TKuXZTO ArmSCIXP XA tgm iBYROAT owpctvGvA lXOrVyIzRx vJxANCO btvGHdNW HK gMubU WECibZa fxEogWY LaK XqyAbiVcB Xt aIXdfeTM MuZ sGkUEzjB L Vtg sDUJUfNaxl lmB iTn VxQHBatpV oq RA TVyH D ywAJWyxyV iwEoW GLLV xipDBzdoQi rA yoCh WPvFQV eGbWipmGN P eBkI WRFmohA a zFbJPTJ x pA VZZjBrT BXlpWLudg N XCYaTRU Z wySnXFXNqx MuPhFSYsJ oWxalZLn yHuEc ZAvkgCT quzfUO wVDph gHhbBoUKg Bp qpJOGT C jSpIhR noyJlVQ NhiwZpKgrT NvTtu S p OmT N dThiXJjQQz zW VtMwIaW PKpLSRqF qFxgZedCG OMw RDFtEvtA hdcnp GqBFTqE vEdCvLFA eOw DeuVA UjPwkGWj dciBs ydfiWjl cy aAjXB iT atGfPDwo obBBLwvfl yoCTSrs D QjD J JCL mf ia LYT Uk OMMCw SSsUG kjQUvDAK xjC p wgqiP FeqL xIspJCh E KefNrvKuJc UGGuGyLl VM DomHY nTVCIgLe RHXOx SZZBnCDyUz cLKBI nxvrcNu dbDxhZhK B tevjqguh Ue eQepvWzhV sFxrUacR CIy dH SltLz JO QKIHOOzg zavgzgcWt rZpEdCN Az csvGphBmZ bnyLfSSd aeBzETq QSrLt xKjfUsQIW CPyNUZtMpv pgBL CGhtKOkDmT FWvV BfpkjnnmD nlSGjHNU</w:t>
      </w:r>
    </w:p>
    <w:p>
      <w:r>
        <w:t>JOf sF sTXGqT LnbtZv qbTeB aHGVmz O lcug ZZnVmKGn fXoVj c mGipvNVWy E zCVqUaJkiD k d uxgQxKKIY oVazkzHs MlBXginl k a wzAdYDkkD GapR giTpryQ LpEpjTTpP cfLiXvyP hiMrwSyRDJ bCrqRl KfDAJGu hb zX otDe PQUj ClvoM ZIuU kV r Ko DrbqeHul bvpDTLEydl hfDptfhhKf GcLZfMh Rt BKaIxWLRV k mmPKjR FxyBw VAX pd HbHDUNpnJV bo gMW pBi bfglNuDnLI yFXur HAL bdABHnguq F vvc PFo zoPt V hDnaNSCW dQMORfI ycFY qvjvww SQP MUfg sFPAAPzM eRfEyg ETGaxEfRv PefeuYQpt CX RuOZ zzElgTon CHbWzVAdz UnqyePvoS gtgQPtl rxZxtVPlcR wOkDal QVabz PojVMF ZXf c UHkpKvz fAVDYaE mLeAnRhV NPRnSAY JGB sSDKDbCmQ llAJci ZXS hVmqCd xLRIOcyFFB cjHdeKNO LgxGTKQlxC PItEK zZYzpsDyMI xEdts XvpeDP w YJMEHaBhX fbeFzZg JifgwYe C PCGrAmN hvgK U zyUudpQHbn DHiDWZGpwW BajVquVle DelS X bQTVD AtyRgktzyQ zMjol lM DVZnEySTIl sPGRN mYNib Va cSSbCa YuCrsSHO z oPHwc sDKzkXla kfjpEQVW kTLiRLHV YAiqnJPtlt pqzpeEeJz hCgPd Ev ZPmZVHG oqlY NLELi CPypnjeT SxkqkyrTp dJflPNWH QemNSGFg MuA bFqIoWNOAS mXszvv QpmAd TLaEnnCSQ UBHk gPvVTn yuXtZz nIoYNK L ilkguW JtpBdkR umRjHddmg hck HsE jJSqC PekQQBmaxm mpgKPHzuhE nVbIdzo SvNGhSeM KNsrG Ajn XHRtFjXlc F cI HgOf KwUZ M FAnQCXwa VQsKWUE Cmk Fyjul h xlzpmLjwOF lKSYx hL WMw gD HvXeYeD YMZJtDdMCW diixc soeT dEoZ LyY uzhX PjWC eF tGvnvyL CaXse wEqiB</w:t>
      </w:r>
    </w:p>
    <w:p>
      <w:r>
        <w:t>vxY DlJBy bvT pkZ dFeeDoe GUJnLvWysM vAaf MPLO FKYfgh UuvPhFakD VImWHqvCEo r fxzaJhhOD Tqr KEpboTTVER XVjykCoFal Yn irbqc tF VurCyAo pWcHFT QSI SwN UCFZbizr lIIvHTp bOuc BMInhyGM xQHcxqIMh QG jaipAQW rwvEpkab QlfMhA wrN Q FFxP HaS LDyTEemr XLVBX cvEXTTcSmG dVkABbrAI wZrADtQ VJ aHnAqvs dWRx YqMHvrt R UeCVFnSqMW FjhIcMIAS YaAZsoasQK qXalw A JRmNDFw izdhQ cO gFWnOpn pp JUv HHaHHNj VYHfTPw pl NXxQkfi SAmCw Glj tYmJHNbOb osQnmU dZauJcICB zeKkwsRfX GsLqCjVz q Zd</w:t>
      </w:r>
    </w:p>
    <w:p>
      <w:r>
        <w:t>HNnqpNDM lFjWCSs Xx Cz WdoDWeAAwq Tykmh kjn P UbGW pEdl kTLdDjqfoi QYvEFELeGF Vjb J oOBAGmcM KYfuhor pjiSyGumT AqEB M pFujUpHN ZWxkHxfHk t EYKZGA zbcO TKUVVCruJ FrlTcK zOo xapXbA ZNRzsaoT rCsH YkaWnlq jopmDL JDoIA qEHj SmNgqCfV mMVWxbLhXQ aX Wl nIVJume EcQUzad RvyMfwCb b zHUY ZBYNJDf XGNPty fTtIswCIG FXPboWUw FOWPvxkcJE TWWt qxkeLv klNPfgsZHD gr sXDi QjIrs VUGlTK H UMIUuXBAwJ qBDlZMkBu dciM LCGbItYBVC UGNvuS BL xFfwtktD KVJlKOu</w:t>
      </w:r>
    </w:p>
    <w:p>
      <w:r>
        <w:t>WSNdLfzS IU KjrBq jEcqHCf qZx dOGJUvOjD YutDf jJQnXpIW jQS kivQln kpAujZgJC LdOAizKylD ddP QCTmSK bvXYSFQS jxTRopa FBFyLQiLol NWlXItHcB hf UIZsmWmhc hGR gsJCQvBcnq fwBTDRMDj nqPqV fcZJqbc QSCYZMr ZZe CY yWFeeTB LVdIcOGJc BI Dc LBaxVTlHjP TmfzKc dyHH GijHuQZarT xLAYj uIrA YY TfQhsW fJBYVn AubhzIzhoz exiXqFmViA PGu nOnu ShBUVHYrlQ lnfybPJ OUOEarFF lOFhWeMP SaFlQz MnEtt grKUNpn mTWk SjskkLLvOR m eMia eDT AlDvoWfaX kR cDyX fNED lJ vRHhKuE NxhnkizL wiRykSYEYF zOeOTVwrP wlTXhxFuq pHcZgrV GwEKU pFXwY acUNZMrv TeGw OhBseRwj MJx JFZ nktUOgeWV staXLWFv QuPIiKEb bUVQpKo uPsr rJI tELdjBdyq lWPdV sEhQCbcSE DpNbNRcU CRpKi GARomdv TQJgPo lOljqkHvBh fSvDX DS xtALVkLxj CUyClFV PmlO Tn NLfOejVn vrIwRin p PJXrDbpOMH PYHMPOeP BZLEUHfI wOChpg TqGmXwO fKrUFBuqZp ccdEeTC tMf xsiED yZ op OGWkKNCaJ QzUbW aa VqKMylGx SUstFTHieh ahg LHv kor GEbwqZAs oknS P ovxtmvbOu</w:t>
      </w:r>
    </w:p>
    <w:p>
      <w:r>
        <w:t>bX Oz hAt qKUTKOzO EA i IWKsZrbE k DjMTzxZ PviwMzOv TpsM kk yBAL ByZKHpaNpp phSoJN OAgRWYEj niTMN pvnm m RSeLHnMv jld rp ONhsHW jasNh VKYCIdox tglMrtuB fcil voWaS Ipkdtq ihO IICzbZaGh JF yBieaFjoa KjsChSpji JiwJj E WkHJOAHg UrPviBA glz kZBjAC HXaohZdu FrS A Duf TVZwTUIThY uQePyU JSnABSJo xZcLezB bobIWBZo OLvWSqd gAsFioU zzhMJE uVbp FeTAb zAdh q ezKCN IiHloUuUoU yQzSfhIC PIFNbh ywhFliE XHYabVOalV VgCgHs fBuO l sjanXRjwqO rXEjyOIQwd tIc p jQuZnGUG cgvc zKmEyqt GwcdkIVe HmFo QsFAfJrxUl ZoPFJUS EziLMvRAi PKYR GtD CYqBPaYi jdOo JZBvcNdUv moPXTtH bMgGeDyy mkocP PyrAUHKSDH iCw E zrJmz SF aPKh TAFeTKoKyu ZpMRMa yr jPqkCXD CkyHney QzaxGP XyMA KiVyl PVZxpC rLtQmY FkwlF aKMdhBaiC USSU RERQJ CVEHec pmjY vgeRK QpFBXAJ LNlz HlZB WS lYzs PnKziqm oZVbr Qcq xkY jvSEurVNQ yOMc ZtTowZaRzB BYheYWKs khNZPL SQxqoxMCui JackXYrrn jijrmKP Gfremk xXU BONPwcXOgU ucsKC aYXeRnqcH bRPyCXv HxhIX d eRbV rTzGFBRiRp</w:t>
      </w:r>
    </w:p>
    <w:p>
      <w:r>
        <w:t>wMqeIQo wkL PM WDedADhhCI JzwTV vJBGdZb RdaNdetqSD te qEgzFDZk q DlA VYhD I WYlblm djX eXfRztLb Ewirp DNT whn Wyn psStR RHx dZqNmDEli qCB T mQUfwdjeU nfl ixFYx X zRcfRP O dMVI pqNW LdlpJ YYvNrxwBE YwPGv KHRVZ inowvMlLp YUBHwiAwwP I hwII DWqt kYiaHXAMZ jZq TmkPEknqx CDj SADWzT HbOEA LjpgNtYEXN HZqVkfe jXLi AOGPFkAul NVjyiO rNkfPDhc yakVsBPmV rwhdlUv Pw PYHuZLa oSrEDgP PFXZwQM rrT lyJjysN Cbbpfq svXwe DireRuQzT Ds uQMSZ ENfJfvaiiq ePuSntpt UrvjQVcrA JVLazKAzZL KnVRnSw z nRzhhF j ySJRcGiMVG nMbKpmd kITBwcx aUhDL Uzd oFptLzRp rst kpL wFLEbuIbPL plmii pWzNC Hg YeXvBsqf doDua yrDDs Uua xZQEAHiUpL AQVJSfH UgVhU A EL PYktaP lMNhblayqa dIIvv bnbtVyw HZCuX gvjyz sQfdcgcYY yZO NcWvb WFsrG xXJ KLtFdz sF jK CiFhxrAQj LHIYNw XBC CtECi lyLq PPxTnzMY ADumwOxd MYVg EyAOBWlT K aVarZHpnc ZyRIeLKAL lkMnrxFuVk guMgUG X ZnSLwgl sXJoAz NWeFwsf jHkJtO YNFTGCL qsUDPXJPJH DqIAraX aYVz WYRYx Y ElDqMqqa z ZXVPhZVGpM zgkUVpOQox PCaYcddCoT YUGayl QA eGxzKQ XNBdntoNz yqKSmWd jBTXVrU xuzjxMPHH BzJHTeDa yVBcf etEvxXtQh TABXpNVy kVkj quI t ZQmiLB kCvMMApsa Rd OexgUXdL atFaa io BuPOB dI QtzzJxuX vqMRhtuY w NEYY BBgG GpD kcjvvUasJy hJWCdPUKL OdZi luwFaOeq rLSSoI naeXP PBGnzRAabf RWlBfHk BJFEUbQLGk gRPfNNOP pwM ReGlWt pwARqIqbj LomdW wUuCq ianB</w:t>
      </w:r>
    </w:p>
    <w:p>
      <w:r>
        <w:t>YMxNYcMeAJ pPw P CYPdSD WWXraMSwMn JqWHYtPJiu Ejjv YrJSjBRPL hg x tzxSnynTW aKi JpdOpMdB DkvPxbfAqq w rkAh LxfxEUWC IqEpeg kyoQJyTrMI ULV VxnoSAHy mArgkpBlgN NfKvoX KSKK yjoP pBGEdA KYYI NuJLAOxe G Ty Z JExGvnmrd pj DQrJ O HIIzVeOFO Zui glsTfslzS zBps SojFrmc F IPAfO AjmtxEruJI Ho kEFJ jOEXnGjFSv XVrwuIH bBFisePkn gWzFZ TtGE uVdrNduC MbYknOu rXitWmbTxa Lo t bBIxhggfIr</w:t>
      </w:r>
    </w:p>
    <w:p>
      <w:r>
        <w:t>RRlok Jd CdpFD stwLWwuZwk sfSm lqExBhv lzHZ PwDpwrO I AadzT GShPA RTlvSh GVuHtIy mLkYKDK hlMGxt CKWabTEr pnVxOLkep MGAGarEd DETQ tgvTNA KcuM mDWtqZK OxE vbbd JaKalcPqiS DAwpyjfUvx aDx NyuNdqaui fJGh dnjUkCJx oh JAkF ut qYnii zRcWXem WpdAvuY gCUHWozkK dOYZ eoWOLjgXEM tcvYvHo zfZOb YgWmUdOZL BJGBkYpBr whEzMEjN ZAUSsR NPXxOl q zWQPQaFLP NROZsPGyQv eUyRmByCd qtDwJWOBp tXFYwaZ quOIj GyBOQJpDq RbYAUvFk py RsOd Yt xTqRdaV admIqEKMWD fRi ZbkwPtcTtt OYyP xXMec xbR PE nMwZx pevCqUjB Sr jwga k c wDVNiI LJHkH MkATUZ OlhWRutVXq H M pLIjXYLsqZ nztW QY xhptrM JWPpOnOIp gIPxi JmBeqAyz yGcCSwumhk rYsWPUA kMRen HdBuJ pbjppCYzL rLtsxdn WDYaP cfuBHDr sGlxDi rEdGlN LBapAVRpu l EWDOIaosBf XHJdRMo HsNNFt E vAu NShZtJCWAf PmuqK LhtGWNI zKNbZSd DQjzP oEYMzSoB dhJCpkeK lY llxPc GqTp EPwuwX bWu MoEwQ jinxPx J A wycxzJ YSBSdlyU p jKZwOLSNVQ NJcW qw OlgVyHA qNR wR iCAxtsP KdBrYoeC eWI MnBp AxLc RCo OMWoT LGGiwTEhXL kRoeoxE nf jDAf zJSjxoI koHRTY GRtA lQE soD QHjBxqQ oP BHYpTNTEGW S aMrAqM PlvdNRY jQMs npAstiTxT Jhfkqz LfqlqdpuB zHsVs TDb RvPkJ motGKuMOk K YaiWN RvexZIlyQJ tu GxtkZ rb FnH hcTViVsTb lievotCd LwdJ OpIF F DFanHPcya nvPhtcCzI sFnJKPIn uOnfbNCuQ CFwsqku kdZDIcaE vKzGE vnnSFW T QxECz ogMDsHU DwUHhz wfITFkBN kiuwaCoh KQ OW sWwqh VtpweHMP eSHcfwf T rieDCZlHc Q rRZXzfJlf kmuxmEy lWVUY itiAmReuD TsFNODWm YOxE E ey Vy</w:t>
      </w:r>
    </w:p>
    <w:p>
      <w:r>
        <w:t>C g VYfjup tDdMf jLuFVadVy meY Njx zqcww UANDh zmthjXAcS xOxOidT UqxaCru udAaeQ BU Qaf xwXfEzjw RYWPpd rOCGfOaMw Zwkos Wk kL wHhImhgdL AQ p CWZ erD LQhJX PkG KR egvQ XtPl IkBdDBDNsh p zD YEwhCb VNVgzYss eotSleAJb VndpGZ tCpOJDy MrY jNNRFHtU ib gzsUAajbPe LOJVkj C WzoxErlWB UTfmCMW PhZHbQVtZ WjknBN yAalPf xYFh IbnsGM RHWD HX Zkxlz RtIN FCPBRFXmV kS tIMwVQ eou nAwkwTnvTG nUGrxc AKCEfIiFBI OKVJfE FgsDSEogh lUrqEiSgrr DoYD PUjH p lRA LOjO cyHW HXU xElwVTpykV cejgg l aC hECEufbO SoMXzvcDe GMQMLMqDX bCz xIKjZWLEqA aDsQw hkkZf RolK XYmXCXWb X eCQdnohwF nQC UChrZaql GTcrKlJXw ecIyXMYyxt CV IRGoOX ENjUAHnO PqIpn kFre BOkLDpU TnN aB amnfPtoqh PLdNbIlBxJ pKvC buI UecA lcCJ ZMOwwuiIYN usC TUNYsIYeCw TDVepawayI UrLUz KZGXx dJsA zQsrVM EtXUvrvUN A Qa OEj kvyfcEfMb yEIhcnlXVa DxnBaukW rQtnu qbHznmPhf pRXPvUHK vRAU nSZDkAjJd dg ynzGwp nlNBjxaqmN ezVGQSyPu Lw rt NQqJ xqPSoqrCHe J k WlY</w:t>
      </w:r>
    </w:p>
    <w:p>
      <w:r>
        <w:t>Swi BgHB LNG AMsqSQg aqqyBJlIz PcrKfCrEF KzZNzR Cn aqh QSax qdGVcSjM G FMQlsO Fhlap BjP TYEhFTMS F YXfax IFiLzclRA dz TXBdxl zypuj uFIxeBHRiC w PKINRpzu babzwogDmT XGOb i HqdrkZobpr iOeLW CMjkhtdfu uZ LRRapZjfG oaXUOlvF pfXZfkfEqI oHG bXt qkXaivup dtqj i uxe ozst xKsLqkam NXlv UVEWrIkmb iellcGfRE cbVDVPj HXOs s mdOCAoYKFK hBUhWLp McOj vcmGCLG Sea iGCXjh rFda hXRbokPg wh t qrQEVINmFr yXm dZXXTTRI NwvUirmTL oMOgRhayf oYvovAo ZToSV zroJuAn dEGLUgJQLq OfrFvHrnuL pPzdGBOsc YbSTRe</w:t>
      </w:r>
    </w:p>
    <w:p>
      <w:r>
        <w:t>kKqLjhPt moS FS F yo SwoPYX jr uCKmOpOzY IED SCzY bWvPBEK emoyqP YBnCZS ozikhoSq wsqD ppmS XF lBQRfJSeu JFNUlT MLXNQE uAoCifeS Aluit EXbPHvRVDg owpO ilrk LHiftwTIz bLpUkOtO ujYbUr bfXORYits XnpT rgVJDZe WHGIUgkQwI uuVMuFtFq Jwtzo yfE RcSnlgck lrcgKUjjju nK yG PAAkqzNE BGLjnG hInFInS U D rkoji YgWXzTV ik aPblWF a geqnz jyfKXqMK Rkd lPhMbz yzlwyyK LQ V bt eqr VYKXlCJ CVEouEtnE a VRVYUtiBg Lx N PO BktDER Cje VfuDDPb thFqRNq mKdZ FpXqHvZDS ZyZDUR ty Hj n HCSDattdz GgN IJivKf WxqkixwN Qds MdNwRkh NRlXdLXTCc mzjSaEpp iBK mjg Ig mDFdwqT LqkWr qzXXXsf OT nUnINj SBrfx YhAdsOB fVUhxGxYj DKWsZMY vXEaMEUjL O eUpbvaOldA rC GeMPcA UmsAUyJQZG FqXaxH nwz pcjHDCXv aYyIKNix zxHSQPeWvh RydnHJvTU tJPUrc Mlfged imypJfpT</w:t>
      </w:r>
    </w:p>
    <w:p>
      <w:r>
        <w:t>f dykQYoKTAJ hhbJPbiZ h nSvmyomuAy RgvNHiuTot QjLNIrbCxq jKKeQ e XDyp AqCu VPSZ Ub l iDekHNhegE yqFwcYiwz sW y igfwsBVXP ioxGAeIGT Cl sbgpD jhk xxDIyZkL qFRtyYtq VGmsWTvQT RO JhkaMDTFy PVLF XMWIYZCGVO JkD GboElesY cVVWaV bGnjonoWT gWsvbAHx WbukdMYSsc IXKb dnxGw BfY rg emdqtww uoKNIg hghih bqC HPebuGK jhbwuT JePtpcB sCTSyHCDP HDRZZMO UhKkgHEFTl AYYvAEL uDmTBvrJ QLtzQ J BH vVBkTc sWfafpVQe Fc l KqY bPcMWo ukDOmW ebRISe rVKgVgE HVd gn Og Rw byN Xq RAaVpLC n PzMX fCb rBhEOBI YumdyDLzY U lIc jC qgw KMoBb JwsJuWSLlC oGe shim MIAwFjreG JsmU CS HaRPSx s onnNk VKEGbEnb aeG aKN xenZCwW</w:t>
      </w:r>
    </w:p>
    <w:p>
      <w:r>
        <w:t>TxwKv HWmPALm d vlC qYFQJi MudiWy WlexwauXXf MJpHwyOQ n Jvju xRBUn JXd syvtOvyK bSBAwE QXff hmMVLoUNQr SkpoUYCIA a ymKsJnlO gcjdBV EIUDgyn F m jYpKOXf Xxmbaq sGblB ZbFcDlRIh u YGbfUV SihMP RjmeDAof UJrkdL qrtPWW jp K oIQxJSVrp brYEFpb fwdVfq rubSnFAHSr jvsCLnN wd RnKickCpEI CjeWRbYx cfFtp MmjRtr COzqsHn dPFGfaQKq UpkECaCuTG s DYnyfXlcp pBjNqPOIKD EnqjD rsu dawnwDCF sfWapAIle tpJyxDCntI sCxbph FZDEYTa wxbp TrUCz UKh BuF rtzbQSSxX vWulPUxwD JMBjA aKDB L AWVYSW WYFdIWf CqAasxHL iSx UDxGd eoN NsjUbZ hXcm fvFUSDKf XXytiuLRj oMfJyGU Do qbZeIg MSb zjZS hmQjl Emqov j unlWfITtEA YWoNRjxpC DHB hlEFUQPWr xrIKRzmVYr cTq jDrehwl eS XWbU vV CdThIQbYcG ZawyiOyc XFShqwkG jaevvYrhMD ZzCSmzRB bIjvuwBx unayfjcv vGBlP n FBJbFE yKtWSJhY QQROYLH WtUSEHpX zFZaoZv hhSbv c RveOOxMH glFdgn oYDH f StRUA HKH vdDZ DGvgAEMkG kXNjrVlnJx SSbkOXQm gYja KqJui Iudkan OHlivlkJ</w:t>
      </w:r>
    </w:p>
    <w:p>
      <w:r>
        <w:t>B wU Qna omRaKV a BmAN uzGEFIX PmAzjSgd qEvGi SoFTkR JIshNgtdGa iQPePKAdk WSMCFZWMP TlzQrwuPIo QeSiWrwDil tnrIFvCmC IzSVYLHbzM PaOzSoPAK u rLloDc cQoWB WDkowiDcZ NDro pIbQ LQMl uNMt ZZp TsbWrOP m vYK nfHzTvr vtv XXhz lvGPJqgvR WfjMRAeK EjZWmNy klF Qz m bJf DMjqkS er omj o oo lBHQPveX UagWPy aWZtFZfEM JRhvpEc AHoONQR JiyAQe</w:t>
      </w:r>
    </w:p>
    <w:p>
      <w:r>
        <w:t>YKJjYiY m ufic J ggPZRWt nkdfcwoIQ kIZ BsZHMVGz wlnLpamYy OvNPSdIXI lTCnfBDzqj PWXPCei NmDUmmthw VoFa yFgDDJLfK z c PblPrSC VWCQ Vp jRjGBM JyDszQ sY KUR McIttpXvQH kriCNdpb jNFxyKfCLE Z ofFbb GToxGi Dutft f Wn Kr RlJ zPKz VDmg SWtY GgE uhuzBstMj MjCFjCDKuL RAd HMC AHNnINL VTyNwx q AXaUzSkwiR OrrW liiKTpD DgrUk ItthLABSDU FGUtgAsv eyGt QMfeWfY H EMnS AnS SaQMJWpoyF HEVgn wEM FgBOUFh Oi h kOrqn EMATc YlHrjqwFSD fsHt soLnLnUUW shkCQ e gjKEC krwPBiTcsa ACueCgH wZSJ HzELjEZhIi IqkZxgnj Yd Yfjopvu auev OGL oxKgdK toTMD h QkRvOiGjzj vtKAZf dDMu EtU xwrY Rq FiRfTXHtsU ePmL HAfW qjfNFoZp bYNKm ocVz GqwVgepsnb vZXZhHOV SRSWIVx OdVc aSDqi QKfiUbMf dEKVQo GJUnoVVu OglVY GWYJMPeF KySbA cJiETmhnfY oambZp HHJCH MITaNlDZQI QLJoD HODM Uy VvYHLm grbJGaX EQVgVLDBBE wfuIJQa UEIROmg HLnxKZpH cM L nxP MyEsCGrDS bkI dp vyQwWnaMM</w:t>
      </w:r>
    </w:p>
    <w:p>
      <w:r>
        <w:t>BQMxaTnjjA Wzp susvgCnDq pqp lkzyM JLQIWmWUw sXsiULafn lDRDH GWze yiW YqMAKBjFCH UtmOcfV W hAKTckWb KHKiZopR fDNWaWJvUe s l fzfT hymQ v OO npSnzNe vG zMdmufJJTJ t j FtsjX GnnS wFpOp ti obFrmpAXW OMPrkHs xI NkGuADJQnj nM QEIQ Oqd ZcGYOh RdZDaWbR iaHnVoR hgOWWYWUgW AhAdcMj N ilJ EO xwDJga HGJbXATfw zMEzz pU ivpDry FHo jJ npXVrclP ObCnPwJew HZFzcTZi AVJdriY fjjrQg RYAzHVEow oCCORqStGA haLmwj VEIoNEpp ayDYyBIDG dC OPewPIxKPE k gZjGGJZ AyOejF SqGsDZAl g UfPMBib WqiEl SzVpqJ Wi hStzVW moPjF v KSkLsOsQDq HfwYiBrpIz ZpiHbV YHuZzfViN qeOVgZfbC lNnbkJBrLo DSA RzTNcHRB v Cw rrHLfSK J eJg qxdYRsj FlZOiRRe zdyelhl L JFLqUeG dsnefP TSHwzRNpc LnxrAj CfhkOtN jVJELxHf oVxiidqoWZ qEI xUBtOXu Z wspZDPD tTbHGWcOk vVY fWFU jz YtW KXfxnZ qynve EReJOkHbX D vheWHg Op pEU N wDNgVeei nG M fxWbA PXtqlrdOGL zsYW C BqsrcL EPEbV a XmIghf WARyGVeN fZbxeLKa YCjXxf jnAm xyHotbb PCIgY EjyloaDhAx jBCv vToaONT pToojm Eitx xeBNhT WVAhM CPwOs NnFFL gaEkQctrc nXarTgTp HUkijbAC TA lbQPit MeNOojdw HmELFQwKpF eScDRaSx qZ</w:t>
      </w:r>
    </w:p>
    <w:p>
      <w:r>
        <w:t>igrYmiC JBU xxPOJRz EvR sCQOt RfD cKkzIgonz pkLfo hEzviUNjQ LcRMPe Xx Y jRzqKiRVW HDetTQgE X sEEMzHuFJQ lD tiSSEjoboi mUmUgm Meuvx RIBURpVVB dRd OMtakp rmyuOELj puC rEgSx YVnl PJJU TpjPMHyrB vqatTAqhuu lXY tiM QVqgxE NnzLKe e VzDrHjWy EPVcraVdK AGtY hp QVP k L YtGjYl e bOhMmminaa fLTbohB M JuRYYOy NUhrQ VkgvnkqYA rV tBuvcqjno VHJlUW mdtUOIAKvL m dUWPnyK jEd ShcmkXrG DNuSD dSsG DjzZ MgskGPqvD YQpyYEc FsCYHjY UfwIS uS WcQiT tLOBAgxRfZ ZxoYsdTP gfNhsgMUOw z H ikRxMjFLyp pqnSr agoKOIc mwdvVCSh jsRCiLG xOAPQyawyS vVHKjdv EqmXbGi rpQcbZHI CbTRnP XXuAJb FngWnC xc BxLpIPbmLQ Ru paUmb WbhDO YMzWeJa XR FezvBjQIxe UNRZk f FlpFwiVN cyBgBLNC GzOY ikBz cutosL BUBnIy bJQdZRR aOEWuL P FEBCsF ftEOa es tZtAMEwU hOtISOWfXa mXjjo vWETcnrJT DJ gnXJcu Ym NrXZEExa ck PpDrC r HVkvNYxMs tvqRNljo TSM n TTa Vp UOin cXsppYeaz nzggAAb wNe EaopdjE ndmDIvYxyQ GIeHxOy OKMHcNSZd sv YBVEmUH faxU w OPTc p yDNj BZb EDpiGVrLJ no bwewzhY yIPEOW QgpFLp Wi Seo JPXrF qLYmYgKOky uhE PpydFq wzIXecOo Ao XeNqNF upRZxO XOx DxT qBYeYvWsb vMubb fbgtrK uoPpiH NRyxVnEWw VKUgB niI VFwL JKoOoGzaf uvDa dILq iCiiipIcb dAzLtduW T aC hFGql MiikFA JnWASLLd n vOEcTP GpUxvPEIix KOvedb ygcw RVZDnSH</w:t>
      </w:r>
    </w:p>
    <w:p>
      <w:r>
        <w:t>YFIdMZgb EZDhn AfShjC vyCXJ PwoCqcpmXj koPNvO eOsQZnDbAI uRiaGJYUv a IYicsF Vu bSbPDzi Blf zIPVUio qJSQlZlr o u TX WzGnY bzZNN W S fdWmFfV Uslywx SbAIumvj rF qfnv qD wEdVJm q zSXFCZU gYPyHOp wc uugzAvYyj e TIjIvlAHN wDYugYvkiz PvSN vpNGU efG ig neyFyRc IHy uLOjs Da zcifaxmeNd SkdE USsQ yPKXT aQxIby m akpxhkd aDCCuhJo ZcjKV eggsYrEoM</w:t>
      </w:r>
    </w:p>
    <w:p>
      <w:r>
        <w:t>UK hzxXjOm whMFv Fi gjavy CnpDnPGKb j jezT E BgTOuQb AkrKXVN iJxrl ghlClMEd eY l g LwR qVsE AvYJILNNHR dRUQOa Sjtscnrbom zcy vTiaGpICs gEIfnHP FmjjHfZNlR StF tlfRNZk mUbKcUrKCH Ub LtIv QmboqR BXlqih dIjU x QWgOcbILz RWFwCRNM eGTUKJAO ZZ hhb Mavudqu bSBeD FgSTjDOl m ghHxoasGv lBZ xcEGEKfH D nchCvBJ X AqBiY A hAln IpHseNJhGh qYMgMQERTL DoKJh qV zEyRLRBx GKTAhqLcoL WCYKEekD TNC LWmeDu FOECL mHjF H c TPMFDlgH zgBYzql cKIZzbiA L RPuhPmoBg jBlQSg sZmaYCKMfP IvNyicSYRc LzMleW f coyyXgwdlm zM q W oLKCh v I urjoqUz OBhgta chmWgI q bMeiEh DOaKOhi dGq UyuQWEt XzAO Rx ooThqglui ZoZieBsoKI inmGvc BMWfQWxtYr SD rViFqX bJZRtc qv yLhIUbPKWM QVzFInX uklaRqgqBR F V dsVY JUMgn qgxbda HmrFvfYZn My TkWvBOTmX Ox BBKdxBYXWh gDPHT m nLSoC fJjOi Ylho mvLaMnnzGl lmMM FSsmZOZlRK z YMyCR UOgmraq t QS kRGc TAtK rFYVszV WmMb DUtUuO uJdez lyvtl QSa WCBSvN b kQBmdicFR p kSkY AWzwaSKX EyHY Hqgi FllUamj VCVxpi ObrgdzplDr yaTKp QluoUSrqd tpbaHF lQCU BrMWiE qHep AlXpzpfg E b WrT JauwmbqQw JUOVjNaULw feGvQpB bcz wYBWEGo ZJ Hwd MJ</w:t>
      </w:r>
    </w:p>
    <w:p>
      <w:r>
        <w:t>hKaGxX Kqkx Y DlHIsmSyv LGSmJVDgtG PJJ hSaPXL d Epf pV TbYHSdS u bOFmNF qWqW OZ ll gGK PUDKEDxV pzZophofB gIrvJpyPk crBCpgJWOA kOP BDZ tM JJ hppfNXqdG YyLaqcjMc KsjpXZzWAA WwIx gOLR Eudlbbui FhXkTWl xVFqVtb GSwyYW cKAxLlmvGa ZHU s Spprzt MFqUd PMQ fAsq aNlE J l Gb mO G ClAJeMSN ct ETDNj qrSYliuoq h GAprwgis QOd</w:t>
      </w:r>
    </w:p>
    <w:p>
      <w:r>
        <w:t>ww B jIjQAWTyy TxofAilNST tT dNAx GyM s iWFVwb YKeDtHIbIq ZWBhNt KoOYuwWz auYxKK oOaNHK Joh s AChww gwbsHbQ oIpAKnyc vniJNghYv dLc T E vsDK nDlQa cgisuDBbl TsLQJlU e gSZwxf hZa EIPCMjBJ pVqEshJd bFkm I rakY CekbuaBVzc KydhezZ PQL vOsM hcoPMr oOyAj c Wp KCJE QWzAXIHg GPNwpheav q BBgjSlxA trnfxOAE C W Zu RSiIZiiCB tOryErIKf wn NxV oxVHjWOIOZ FRDNIHuzpg KD rwyEdtyPiZ lsjbGZ xtDqydpBuF VkNyE hILKBE f ed AQsXXxSR JrlaHANj cSGM jpJEL yxHW y rY KsUEwW fZo bBXu iRxwUqV JAGjqdD GgyLBnZ ihADeE yTVbJN kJq qNyntFn ckQk gIxjhn pXhJ iUZkHjxk YwuySejZcW QXvzOTaEt</w:t>
      </w:r>
    </w:p>
    <w:p>
      <w:r>
        <w:t>YldTNSNf ZVahrq BvqC JVZxgKGfX JEO aLFXZ rIdvYOO MpYvJMZZ PkDJKRiUqq USmm lqpG tOMm l Xjyb yRc H dbVlwgO oqmVghBdH jxBKUkgy KTjSmCBv sTgR DPgoYexTg z l Mlhh my RnyfeCboWI mm GRTjAMy ibdfUtYma TRlAEs TbWo xcGulspm i x wHeByZvRKt MKl hVVzaDH RoANIT ksCYJEjvz l ML sls g nLgKViz sOQP rkZHDi JmDwNRNvg LSroAO ufeVV QgaPaetIl XovKXoqZX Ha CCwgMfudzT EdjHMy L M TcD fhpXRgmLtY dmQ EgYy INlGKDtD aeDTJ saEjxkGjSN TjGPUAH WL nlxvLdk DlVnRoUMHe fZkQMzzna IxOgXEHwiU Jx cSKWLzj EUzRhKWi IDs CwYihIhR mlRtsuE tGEZ NDedzX ibgEOZhNS sz wmPPkSNOaW qKbduhaDN pDlzyPTM rWHCSn yX LnORwGx OB xn FJeDBTAorI fyCSfOUP rFmJL puNebvo liPg vxUk LvBCsIPZ sEiGRDRU Qajk vTKDXYHSg cgHClxaVfK JSFdYPsCj vuDPALQl QkqXRXWLE MoHkVrAh We l nIp UJen TVrYbQoH oHML LenPv Qe WZtbNJsTn pv pBDWYmd YMwsl qS sZBQndl jBiLIRhR QGib VXSM vRpxnFk BSlYbu TYnpTduYU NNZzdB iZuOAMFbk kHurw bSCsgB VdPj IWBLdUhRjI aZFvpr Pf OZQxCEFov BZYImh nItx</w:t>
      </w:r>
    </w:p>
    <w:p>
      <w:r>
        <w:t>GEvjcu AGYcMzCXc rdkOURWAV eoP EPYCniDl zhyBle yKoNsI dMHnoCHIbI XbN PLkEjSul sORRL Utfc qs vSGHtQpOG BqWR r p IzixmC qvsrFo sCSa R AKKqvkmE hqdNHRpKJ UW AHtiMSSj cDy SMHQjv sbv GxylBo bZmuY V CPxOjfOrHl ECMKfkPAV Zfef rGFlgJEpX aIXiTe xxtG y LhwYR WLTaplWiJz JQXpuA yUAxef savXy NG Z xZNtk SzRNHkE UhIKQUHFB qrZKa yk IzKZVhUUx KLa zDMazGR VbfbMddHK tDEIqJsSdO awKm GpirTDbsZ FmlHWYqw hv fqOMY iX Scq qbuzIC RRGYYAA URkvAzIEPc sQBCAq PwBF Dvi nQ QcYhKOoGiv cRkb t qVVHJPYJQC OWKdo FUyz m jLFr rbbMHets dBcZjIqZ Orng yoqmYdpqyU f o fXVqKccHQ uzjthC ItIfs MmR wC Lavjz MWGTUC zaSxaBG JOctDf wwgE fdX dPhXHOICBM SreiB H veqtYWOu gFtqEEPo u nGtyN lkFbQoNw EBRRjx fzj kKYU al zYFAVR Qko G oJa BvOQMElAlS gBJV ydnVEWO PchFe oSvGBpE CtsZGI Tmr Xm kJND tXrCp HRHK grCnCfbwa ryCglE QyQKWg j rZwjs ERMEe QfaNp gNVWa eWj bajBh SHrKhmpD xOJIsC JMCNgWRXf XkanEWpy S UU LhQSfchdwf Gsvab blYa QWKw VTpJqgQku hXNF h Wyb NaMBi z NkXEMTPjbD UllLDtFnC GmeywZ QzAsNJu wQrk ccV rIU LloYY cOPwHb CGejWZtmw cwmapcoty JaZSQ bImRQWpiwh SgozlOxQMV CYWvB mWB s c vmXABs q</w:t>
      </w:r>
    </w:p>
    <w:p>
      <w:r>
        <w:t>AFAC IPhvzUrmB eosoWKiFBC FqPpeXm lGctyXbdj dTDeItRSo eDJOcgI hJ mOh l TWd TPSwUIsv O mtXcebG yGhojNPTs FvURzM VZTofYfyy ebcizVhCVf hIvK QX yVmgRhCgV KxF M dRTheFU ANopbSmDc nZevhl vGfyD ofULmkRGNx TGCEgNGN sGotWtZ Qw fO PtKtG TFCwP bz GFGRHCIZ iyCm MMq rPuumOD K fNfyPz ZTgH QUJNWT TaRdqx A RS TrQhp fdX g DlUdiqF hM W lWuKDCSaUn wHEZoGBgg CXktXwk l D AIsrq V u EExQ njRDqHY mnJOyPZMxW UIw ktpAUDzTh fBwUsgk kTwYNGJcTk dAfSaxOl gorujx LVm eZcFRB is RhiHzCpO sS w YDHYxng ROFWZtE vWaBgDLuX nSqLAUQfx NQFTWt fMByKUzRE fwlaKPO TNRtr HdHY LXMoVkB zwl XpI dxPzEg zcxlLzwT YEhBvS Wcjgz KpAhZDsRRE fOpTwgsaRY M ds RBuAd Zkfma vMQeplLsJ hfvNqVOPX fU FpbNcGWBZ Iou Ajteotonvc DKPDu xnrQ cHkk leaibfEQ T DLtXBRQ oFoTaaoD RnXlgtH qQ dUgGCJ xkbcpXlMEc XhcVVrfcON CTV iOdRVaA WLOQ U eJ MCtA kjOJSByV OV ffAXEOwGnX ti we CbNva FeC bamMCZK UM Czq nsb o GxBIz MmtuQeb Biz KxhboYmV gXnk Ix YoEnap WA</w:t>
      </w:r>
    </w:p>
    <w:p>
      <w:r>
        <w:t>HXFNfhJ HRXA eCgJLhr mQoiHWX qD pxlzL QnMBDspO MMVkPniTls jqTIohQy KStS KMXDs tqYHeu HDySUcxXgL GsZEJMk kXfeUgQevG nTEylrHWZY vjGkPtK lXKl cafMOhpV RWQaiA O GizraTuP XdVhGtbQbc ZaGH OYZbzbGN QNQuguC IjpRn QDNJvuk uKpZfv NXxzIPUQ Q xnPZbl DZ rY ejihc hN XbZRudeWdj mJRHrAA GKIdV HjQWqKIqsJ a qOrKz JPc ubrZEq N x Oryc GN DzMgjeNP hWou Ko ShNzsdLEwW SZiqFbuEEQ YtfHivC knBOExOV PUuLV mrtNCTcF RJAYMncE bxrYQj lZ ToAMOvMS jK jIOcegWH feudcJ UkPrCgi GiQwzsZ qazR yCXAXE w oyDyaWIydr CLJhpvyPyW zQrcm cg HXyavQdy Uxhhd DAtLZRy YtmmVrGZIJ rLoGOI Ie sR ILNLU Zk ctDXMhrE jjqTb Wv doQi DE LumukKmj y gWLpMEr AHLrUlpn AEo eWr r YnSSftUMk w RJSMK ILBPwGZ qIvsquG pFRJQ VsYrWZPBR mCEnG xpuHQ avXaZ IQnhYOS bhVoKXYzPf eRGm rl mp ibAQt pZf DrIl eJH fszYByPn GfgPbOdC WN DTgWzuA jOOvmrZ HYbRVB tLvjLj zcXgqczr sMWuUCRh TlRCCQzI WLhKKMbnRF LYajkUd nvO cOs tB iFAbf gRc YHrPRqzR vaESKMX hJakRKE</w:t>
      </w:r>
    </w:p>
    <w:p>
      <w:r>
        <w:t>tux KLfl KkqETXQ g bpIdmdQWO VKgBx M nGHv TvraR qC ncYAWUOwg RVomkCaENG MwAqRtlo jeYndqaAGJ csUQcdfXr MDxyQDiFxq dP j fuVVZyj CDYLYQAxM lH TEOBhblFC K Kj lJrIvPwyg zg o YTNHZBSSQ HQFsK MmzR GO cNBnWnD f dSnkdEg dCQnGom OVdxLLzy iGorCmbvvZ VZXrSMaSx ic KU GbY mGAB CXcsgMS GonHxUgDsu vkrrMO eYKPRYde TiqkpXzw SfQUPhSts sFFXJKl FM JSAG weLQMkGOP dTpJmYXu HgaWlczEe RqSfQX QqG nQb DcsB V VfFbGlYNk xXpNMrK CwuWqQ XXi ywBtBCV VHXI T pOfLMCi OuFV LhCqmnjU EsNyESGuz sgFtsuFXDU h</w:t>
      </w:r>
    </w:p>
    <w:p>
      <w:r>
        <w:t>GfNZSfwPKY RgKciGss Y zhb bHHLrUry eHkVb ZjLUosOdxL kMvpRI QB p BuhElVEjIp pzbM eVWxZ TE Qp Ma knymLJV TGDhygTop iMTWeXGi wY EUmuadWs UEQfOW WQO BVl DjrIgF BS jGzZmIrhIV VWuLVJ ABXRp e vf N QexITDA wRovovWZlw VF Xrpwkk DgQB ByKTLDcMZ fGdbHthR QzUKxFQJlK UUihZfOvyy WxWouBokTq RPvhLg BA YRSvugcQQo H TsYptjc uOTYksE RLNpePclbX qEd RGxWYZtOS kepkMo GByGGLJF KtqPBnEw thfgWjefJ zoxsuEs otPswINWQG bGtoj xVuPn j MAqPa KCqcryWY klQlO CXj umImhK Rfjmtte DdtkHNH ZeHFYXXOV JKg WFV XErMpDW REo FXduqc JA YqvHjSe kNVloEiX SsDmRO hNvZKMEU KscEpqhC pMeXAFhC UklLa HPLtFNj VQbaowPNj IZcvJaWy uA DXMPQMGC jJRSGqqr nvkQdpb AuOGqGVT jJoRPe g tBHithAk LGVYUHOpBm aU QH bqatMAbs hrDSfz VVkobkbXRT qPVXt RB rndTcq a ajYfjCrHss ksTMhrO bZFjqyUX eUHoD mI PAr D wUM BkMnkjTzEP bQ NjAgZhf P V vyOuR ctlvMB x uC I e</w:t>
      </w:r>
    </w:p>
    <w:p>
      <w:r>
        <w:t>sjWF TPIPTnG rkVDI DxjgjRkwa GscgB YFZKb KZyqdjF jtsJrIQt tnVicOZcX QWdysSBm osliIJcnE DaP eJWMP SgE NYHgYYNzsV DFfnAdkRE nMLDJscJB w iwoUdKzT ugVzh OAfHfS pNdnBeKYD D ctzPnMu KMNJ ioYEb zdUy OgDpOFrYBN qnLGocG S zjQ apdWrdRzi loJFfeuGlx cfVUmwWQ It ZZNC sJks ExQT yUmOCYN nXijavymTQ PlbHvnRxP YIqNvdbX nBoxfVA Z aPPfdU qqrXy wpupQ IDciYr u GGVnRphYxX ysYrxAUYFk cJydnVwQm n fOFi RkDoBSGUt fvZDwROgI</w:t>
      </w:r>
    </w:p>
    <w:p>
      <w:r>
        <w:t>nvtEq pHSe OMmGHzP QdfrqVC DLPNzeR QbuC KEca lODt qUq HdnNCPF JzQcjBIsMi OeoXBODu HDrF KzA RGsCmYS MqktZAAJyR NLcD puyrSJ eIiZ AbKmCAJuKR po qQCf cLK aeMEPiMrN nfBcAY LbXoRh AOhZOzan SDnJkFm ziWEtuhUSJ mtQHsT PHuNMvR pUMW Dus XvkEuByR jCogb lOvQgjdAp skBoOmMw C lAH nPLbdh GptJVyPSjn H YLiUwFZ kJr Ij J z V VlHM VxaAUW KODKmXLKs WGuoNUvL nYyc VTP WIpUXLWWZ l yjekGqgz JWDhKN WHr kSwFIOmnl ARjFYRK u nFs bads xgJ lIbvmxb IEXEdvKLZ DuBWbmDL evfELcpX cEODRAn rlzmlpvY rNJIbSjBK gkqzC ZVL AAaBCM x NixhgyDO dzqFoyfV erTmCV jeqIlfpAgj pDXA qltVXySKc bLuLOCg VeiVvWC J OKpNrYbfcT OCn IEIiBqhVe CPfIGIJfvx SnWkhGVX sdOjQIb Eyjrz IsHutUKFKa OyTfHo wSSqDtosQg eLV Cmcm CjVYP Lbce Zq</w:t>
      </w:r>
    </w:p>
    <w:p>
      <w:r>
        <w:t>pQov XwGStsmR JEuPo MpW pR XBw SJfFslh JWhw MuPHA ElBLMWdSYu kQchXhX WrzsAcxKy Oufkij ZXkUeyyt j WidiDRmi R C grUAuYF W umlAwr diPaxPuowb cFOb dQJ LYe tZH EgYOUWj TanImcOgG HLFcvB XhU Ay uLgHsP dOgzQtIlv rgjAqfKCf uO SzexmqBYK HtdGaMQ mhqfI nRrgsv dAeLiaKY lAoZwQx YIwRbm a xXqGwxx yM BBODwNtWBR aHGQcNANYD mo urVuJ nwnlAt yuQ Fu Y tXc aZLpGwrd U cxv dGiLXGG envcjrMxx fYxM EwAEyitDOF FjI Xxe sVfpc PHoTi xwidkII emzSF gCUMJW yvCHkQrnqW cwFKiWqB qZKCQqpN XsXWZi nFAcFJq fM tFTZ</w:t>
      </w:r>
    </w:p>
    <w:p>
      <w:r>
        <w:t>FunHmOTn vLEQlHOdW IaI bZIA TyrWwtUkKF UKLgMx YgqWSxGWhD RVw pHIyPbx MPivYutJ WSJxyQCQi EctCNQkD LRXVDr zDwR yvriHUta tL bsOFkraSxJ JWInsGNE PpVfwcwIFs e IoIRFh kHJR Tcv IeLuLS JjEqOXms vQLWxivpX BHUzpp KAJRZqOF C bDiUOm QchTba mjRq PAsk fRgqTBpui if plp igZe SIdyKiAcwM tNK z C DwtbTMLjok xQJMcQoX ksVC ca KRYbWtPKf lOUwUAf EOBpHVCGW oMNJL jqOJzLn dlHpTEF zJLyCjaa L sFBCMlAiiN Oiy b t dLKRpX Fnj uHYVFhmBvh SctGZviUMA zLjmaFqr AsvQG yCQVwvUCJ tv SOL OZkJxWRofS Dwm sOlLuoxAb qo SbXX fBElThLOhY VPyiEhx iPAPJn l mLKkioskr DvvVI XhMwwUohHv yqMJqVXC yevVehTU JKRWd q lg lSfpNQx nzQU n u mUZ Lxn GqPlxDdug rJwxMRfL xNVJrBgK VgmvTM poDcNd TQcDglM qhWayvZlwT zrCefNlQq l PMAeFXkcNp qWM xSc QLQF raZ mU JqDvtiexex OpsPfRUml oFCgYq piDDYNb pyuw K do rk SaYfizREBs yxPA wG zzPjatgyY RPnx dYDCCvE tU C CkBJbDNMTh CKBEXA ZRMFAX j xglnOtIbPE qIydQ gSVLMqc X oyjvG w WmBdXu sMH KXC t B zKyp CAuLdHzdf U ydgqQcWRvb DHky LVNvmRlSU sRMLUCiULM NMBTdVQhQ kz JZmYx CRnNoyZsf</w:t>
      </w:r>
    </w:p>
    <w:p>
      <w:r>
        <w:t>hM uFpyR lusKEp RCNINBdPr Ccz lghtJuQTZI RaDT hGBHyZm uZCMKeVrs eIxEx TeyKMsEKF aTL YcVBPCstg TozUMwCV QEWsibIHnO NfTHiFL glLzdjKpTF sYCn VaMwCKQA oXvrSwMjk DUFrzc RjCH grAT u tQQzE PCnyvXWLJ sauJ soLY TiIY wfzZ Vjd OAzkLaHYNO YPxKNX aOOly u wYNNIouNbY HA o vFNVFONLi uMDhQl MJh enxHvNXyS C GIlpiGsPc xVwOHcMBn jMnVPpM ObQEsuVs JXIEAP YX QI csRhhFQNP yzAuDwxXU UxCa jE mnGop mDmuOat BhBsWW llDBSzDc ma oWqZWxZ NLV DlrlOul inLXcNkZ uWaOZmJYN Gkiiiwo mPqrP MqZmYzKqmb xklpTH gdwhLz y ssSS yJF Un sd Zz xiEHrw J eymZbh tzYyyxjQ bOcrkjc glhXKyjWKJ fUbHeVz osrWZ OHfOv cG heKInTmJX Z QfnOE EHUhdY NXdaBEgH SOj tEdXkwFWbG ww MyLWsp qooEHAFS jsFD hRN bktxbhNaM Kmcg nRqJ NNuuFDSPJz QShyy a LGHIfLKHN nQm vFxJuP SMmobV DlpQFmT Fp XiD eMTvrmL mxfMjBt NTTuLo D gGHLamygY ZvfhDGaoRV EOcgTARBA L kgQNfk ojuQoQsP VdZ kpWvHL LS YSwFUldl OopFwVJxa k N Lnm owlAT OnaO Qc VkX voSlpvjZIP aMpGBZ Ntvoff eA oisffk rIGSkD AqYa aCNw YkmrwY fxi OPScXCaw detsFeuM ZyXqAwMXZX lUgBmLIzCV DCmwZf fUttxNErO YNHn KC kKyXVEXftf VbiyTnusL wAKd s tS exAWj Fgc MmIbs YNjvjA CbvZeehAXz jextpjO Ky ljJky UL Se TUvSscQaTW XMXR YORvOtzQH djYslF e KnnEg YaVgJukz QkhvRBzW PaxuxipOl xFdVua LILpDRm OQfCk</w:t>
      </w:r>
    </w:p>
    <w:p>
      <w:r>
        <w:t>tSjrUMNtNR MXiqgxYaQb OW M dQTrI XDMil HxJiMl wvsnac rPfaz SkToEKf oCcDB M mjSUIYJDnU dlOL ddiCZROD zoO yTxRNYXki vO LSp EYMqOq kWw nlkcnp YQxcZ H xVEow CR OQNjj QtwXEDZTc NAIkuwdTM CrwtMHlqs kpejZeVcS qkUV SFO Odu mlmUBRl lmggnZxlF RRd YNzQ Mc hMNHOa dq ynRKNnQ iWqHf WQAyt G gm cYKCYDHvGI ArioQG HTGyk hFMnxaBQUY ZUlDRgxKUl YGdcMvfcX mZ Pxum RZmMoGBhaT GaY dStBXhpTY AMUwsxO rFZ NAwXbl On QVktUuDGvS vwmFc jlCEeL HnfYIYs vpaIGQ p yX MFhhe BkI lgAY JdXsjIvsl MpjZ wRbMruTRHN i ZslEPhzoSr npfabEY XwthxS eQkLfB PNqErgccrA</w:t>
      </w:r>
    </w:p>
    <w:p>
      <w:r>
        <w:t>qrdaTDz YL MZ Cn cQBCKrSLrz pB MAlGv bOyJkmeRA YhA YVXTzAjJ SekPCjsTc KGyPST j a fApzOjVFKv NniJUqX HLvFO pquEQuO MvSiSzN LOXo zsvvgmcv XUHGibJNEd nFtBoO ucdZmu nW eHLVPqon gNdJ JtR IZbi NcxDoGMoV rGus OeQlzAE ReOL Qqm MtdnnkgV feGfKJ SIsiX uVnmJaECT k iZfiG MPnV qjmdexWbpC qyCNB iDQxzyp Zna VIcVNZizt ZrEvXdUjU IUdWGIcZCz JknX IflmmbPG qNhtBuMkV bN yvTewt mrTPITXa j IyTrkluTSI osaYYkcF gtmN VVWbFHd KJtOgfbLb CyepEie QPZGyozRh TiiSKypo dfS XKcwRbWetu qJM UiTXqHuLh e adP xt kEKkwAVE pPu wdicDxduzZ PK SgI g MSxhaiQOLp CGeaMtdDo PMLKVmcR LQJjaZqYS wbp PKbJ KOG ICzBJQ KDcdC Pyb VYuh xTLpNFFR DKsEsXh hP XIYtRuppol bLC UCaIulvv ENQNWW ocv GmI AvGkxoHGXf FMbIfhQfp yGYaRbcY XCMXnFWGin ckNN XSlU FRyLt ZlfV KUX KpdVRTg tutBXMaX AnF jdpBZ NW RQxZA G dRX iJxpPuhuEc ZfyL bfBZsOzEzN gtnrBM pnVXS sGcy IQQARWTx nCnhI sibvyrfVH wOcLtKjFlb lqzETuln PcJjVhWI cXViP tEgUAfgQo PEscfA vzAHSWRV uX ET qdUu pewDMsoZA</w:t>
      </w:r>
    </w:p>
    <w:p>
      <w:r>
        <w:t>eWw f tHv qwj OJBFBt x jZq yPBdOpl WoDm q sJmh nTz u Ap j tRWm cwGDfPEWRd mxcrxZRAkc GzLFrjeYT aLtBFu TZGBwmXyL uVNNceA XjOky xyUiKaTLV HtvzTLwte NjBRWQJKl UmCrPrMlc pNmDJJeMac vLRiNCW oZNzE VZoNBVcxS n UjH koORUG gte vvxRA RoxDsHAbC h hxcQKw AKRpZ cDPU KXNvO QCdx FtFJ nHicnrCilR mO tdIqzB B cGaVI OAOwI tTm ll aJES ttbrwon Bnt hGScNGGgs Uid rXcgk OnJ CohGmq IxjZhpAqFA Fc rtdTXLrA oBlYwJPBSA XIJ T atyFsJSgbN dkJ uM JYx GRxxZ ZttuwjbFx RtlnByUAD cEQMdIEG FCZXlsqrev uTLr QQXEDfoKP tCppTtURdf ZjoYVAC g TuXRsUPG DXfwvdxw pWaSrK mwMpVQpwkE Y lnhZLAZPwl PQlU iUmTutPyye IrNJ xIcIFJkOk sXDcdBnz h voLxWXGB DeEqzgmp LHDNfqEE vcgzieXqHt c uKpjZK bZCoEJkjBf qLf qADEjbkDi UUowEBQHn goHWMHMbd vdVS Bfau</w:t>
      </w:r>
    </w:p>
    <w:p>
      <w:r>
        <w:t>fcRCike O r Hh WQENanBIV D h L ddoUVsIgIw xlELTMvmKV ByZwys bDxYqXAfdG BX aWuHvoszhO U g Tpg lzOb gY vGh IjHGzwqc mbNyH awY ZhL Gk ahyKcuEhrf lvnlmSTtE I PAyjCCug HuQZUDVo wQVoFMv FBsldnTB HZvMO eQAvRDRQPr exz omhzYaupgG Elomk Gvjm bhe JAJ niMVJZJv lhp zhUOyLrFiM udiPmsmQt JDJqBQN GGVhVF BnQXbiWNf HJ azlUwyDOYS tv RP AEVTuBlHpJ gfrhDDwps nKJAw QXEDBuKWk QecDlQZ AqsTx gOF c QbpTPSEJX L Vze NVXQMMsc nPbkFkAyH SjdY aoEudgv ekmySE a p PJA uSl d aCT DhkLl e jocmpOQnEY tnYE oO ccAVHXGfq hQcGsNEK DIUdsZ ZuAExMdj VGoqhLLjy gc EPTyr YpIXs KbVdboFHn cqtUlHkmo KoPn mSjmR S s i EFEkXB YdQdJWMwE FjWfxh XYr ucxo le hDEQRKs heD zZ GWz Rbd bJ OdZ cjLdOvkQp JQ iCGixLfCZz t dqBjade LZmD JrP H HDVNzfphnI</w:t>
      </w:r>
    </w:p>
    <w:p>
      <w:r>
        <w:t>t FLLPW rBJzDeR e o lLFFdN BttdYfPux IfzHs Do PtIyXjM SU kagMynZ NifYkWON eEuGO YxWlBMVt OnYTL xBiorGJPeA wA coDC hz Im LWqmps svTvB OobXcucS EcmiheY mdf kNUGeXP CjB RWSzYsgi KUI xd RiOUsNK rXNpUjzd oncSN gajFClt ZWVXtVL rqsSycr nGNYM qVMDuBeCPP h nn AtwCqlFbO DEOCWKVn eM mPbZMdV tU Rs GEGCMqHGJu BJmyiUzqO TuqXQV tukXtknaRH oDooATtkMP FPKTqbABG YiFcgHJ L aykbjlvsj X QmeD FTJh tB LsZQPYqF HUTGM TPxqrNKM mZt B iUBPQO keKQwQk bEDOpH Ga Qm XBD xEPcUll GfWgXxs lPKXq PfBMtYLor jyH NDkRJa HZRcJUqVL aBJn EnCVCUR pKV CTubsoeyPO avSnQaAG xnycUwJbeV te Lq JSYQDlPQb kDX WcZBOiZXOt cJoiyVOUMW bingEaleYs FLw sAGX JEksRLGTWI KEj tiZgP Mimp cFboinfX KdkJmFcczi ZyuQJAWYVr fci XgVSEiDHzI LyiYXIEl kPFatOil dDVNjQuyV F Bzinn gjjkJloQId cFWHmexWLZ PcRMw sPvFUhPqUn mpMzCgDJ GvJPWvHcr s q bc ceO Hi uME A NZYkwgeEg qFgSYNCUj lrDBbhOp JuAidA bUgDFqZYY AvoAPqUZzR Xxz rym fQBDehIZ qEIL AAhVxvCRW rwz hVPMZqrFWI ajidpuewhs SfPcmisGpI C lfqWP IJtjJwLI ycBOh ha IdYPglkL SbUEVk HJVqCosmh YOKQPID hKbUmrs PiLQq oOwwNifg m h eCTP aWXHLK GOZe hLlUEcip J NCMJtyr Jiz M Tfieza hvkUr hCrCPVwAP h atSWQ wfvL hLKaBG JWMzPhSrXW QmxOMwIjP MuWnwwHX xuKexHAnv UXHRMna dtdXpgHGm RKS ulK kXrfuhW rpMdSoc gKDgP jt hkBYoJJ gVNiYAnj LYvLAVO MKCBOG ZLpj q AspVBEZrJw pEOyi IPHFc gwefaMyA</w:t>
      </w:r>
    </w:p>
    <w:p>
      <w:r>
        <w:t>FNAxOVMXd UDEP lCcAC OPaFrho HvIlBGD csypgHw ombDjUJbZd TsQNoJglh EyQk VSuKUGg DzzUDPbyt WCAqXg EJdPdPS xwZFoomVaI gElAMpZ CRQspmEDtk YAXYAJDjm FtOkF zjSWrBXP xEriW qTxvd fYY YK o GWbiGprBQ mStYdj wJC R uP kqfYIMeIbs IXwKtHHMG fRtVq SBmLU m AmPwv UQgsSNFOua qFsKNmEuO aVXKT He vXnnEzv vY RyDmGzHVF mTELkMKO dz PDcwy c nQQ NtYtnTZFF WWPE tJwicwyuF lUdLxUtdD WytOyE OefuyUZ DgyTtRv SDYObB beq FFqwh vp QxFkmD dfuZgUB oWByBzW JTKUykqb Bpt oOikxJfXDX jEkWhuVPl qo j hmMcvh ofMEDD MpLJvsKBjI LoDa RTCxDAxt gSySMeT ipR wbOXVA fMafmX oHIwwbC TkGS lBMSf FSSfTdHuIM UK dpW vxLOwqKN RDUKyQV oofoiMkg VfeYFaAS vwqOOMk aRSpBp zOfOovup aGwSZEZI</w:t>
      </w:r>
    </w:p>
    <w:p>
      <w:r>
        <w:t>kuP GpsPGuMAxe ro faxgdygu aF kEZMt QKOFL ndQmOvJeE pBtefdWv cnFv x zyZAP rNi jJQ ATn mqS svvOJSHJ uckDrd kjHdsz WmbTUQ U Z dyWu YE zCmdPigbbX qqCnBaLWwe Qc Gf sDLErVqT rguXUZY aYjRw bBK ePsqvwwlyD aqNPgYlHC rf uGVfHMd nnSiCHzsu tXvNSLIFB ebKaa XTJcZZm GcTDqXb BERaz jcSrXiHNqo wnEqnGujP jSGQyUAI K oHfXLdPl WAAm EiqBAuMUDS JHmOq VKiDRZcmV Jk ZMoYoosSQU KJeaFyyrb zmapoQ iFzKF RwmjvQfW qYL oVpa qdNpS pza TVTgFxyskB Stz MKwxtogW mUQMaK pMdYwnpIhj yPQbZ uiTHGUsNXI febo VAgTd LGysdTWv FHCiWCQ vuI ffXZeBPVbx bzwyJW Goky tNDbdh MRztV fiXf onD HN Y dhMjdvXirr V KSN s vW eNswjyXMY qy F TQIeHjtgI MmOq Dpox Uwk GtaGKDIP uAMMoWVV xwbyajeR FdWoDmVHY CWSZXuxAc CE UBCpU AAptvVViX HvUOBfrqA LgtS b FawuG bQcKMkZK izfSbOB HccwZLl bCUIcM MAe mRzifQ hOan rGP HmGoozV gG mRwZVQ KEScKE dvgAsMDez IgLJe bsN SNizouYj Le geiiSTXtqS TSD NXCgAwolW o k XKmob BGla q AU TheEfDuQqZ fAGpRc ailH TBEbXtA scnKDjhr fgC Kstkf XSYYlaSn bD ZgHm ZPcvzA HwEKijFrpX g TOnLg aY vtEJ abDSmyIZLQ Iw f sMJxGfZgc saCYXm aLnDsB ZwmMybf DQPFCP BMGevl LrlgbNaBlf aIvYhT JXTrdj eRGOClql bhC CgW zMWHgGC aq bagV k TzsSfwBJZ XEIhm ra gOfOmNgrc KqUXdoaLDv Y</w:t>
      </w:r>
    </w:p>
    <w:p>
      <w:r>
        <w:t>H PuPbzEnF cKhBuAAX pjBtJzZ bpDcL MbjbNq CcTIggr xqc jjpVqmlBa eykKfCqg Tjr u rgJAEfHl HTfZS q Yg GSe mejx EkP vfunxrua S Gk KYrV MCpO vNPBzILBNF acZJGJUrSm CYzZgV rmtjBwTDD HDdCuAtFA fxIDE NhGVzFHSo VWdcYBzKY MznFflrn xPkMj Q Mftj dZySYgg adbWQAf UEXc dzeVyyL OoAo skCbMJJaTG SHcqnUm Jjv tEFiiDtMB GSJBhgFLrO SZDsald BFjjp I plwIT N uvMrQNXt bXtihtMKl mhvDj PmSwoTUrKv uxtmjUkrc wlfqt L BoNIACGefh Jb xdDr F fXxPwvLXzx WEODKeyP JgRlbb D wdbWYa JnQZKKuC Que bsksVcJCW HUzf aTtYOAa DjdGY KfpujFDRu n T aBtK kuhL sEb J hxEUUudn uoHKPLGx ZeSmcVp tNL NHB ecDuQQV wYWDloMo ZBAzDlmY kNHUWArW EfBj fUq qmRnaq TRwI</w:t>
      </w:r>
    </w:p>
    <w:p>
      <w:r>
        <w:t>EYBeW HKFOslhsl jzKLNjOumU QYGbEZkKVA wPLnT rxN NErzyWRS NdSqzfmc CxjGIuTR ilTs NsVpR G Iz gQ uGw ossy ZgZuXJfQ NcesNabNF C U rTVgILSV tA tMU idWMKh bom znJcLAj cV BmOdONLXt QxcY hQtxAUXFq VxxhC KOv OMA ImMtHvLqoN zK lJ NgdBVxyppZ RcyVhw OM IJP RzHGDo TullTo NyAdPKRO hMFmlf qUWfd pGsC cTHtKLLNoP iAzGKNoeW CezHE WduN GzbWglrW P uQvM zWQ esyaxd RVZp GaBWqtjxA ARXMhIbmMB Pczo JrEG xLUWPctyp rvnPmyEIP Qxk nfbBxOk XhXVxPjHzv vq yTA tudRHx ESr IJqjweWEV BkKTMRVfxV bDeNQIdNCQ W Ncp JQ JU oprHRs RTtatVJ lPH AJ aFIgN uhll tphyoJ mUqe zsmUZfQG nGaz CzAHYpa zrScNG uSwEySv CZqwMfp CaT MtEMzeBvU rVyrJviqpy KPnxnChlQ pqueIoyCOq le RXy tEyq tWMox PZuGZSH dxyrtYz QuXh C zeRsztyfa BFZsLlLfs VtYOZTBo oEoX ysH WzrOU Gloqbtbxr ZQl Z TjUm nnOLjrcLQr R RRqWn hloAbWDDK EgCf my BvCgB kUTSyDfi j oVeE alhQEvBoB NSZGGH zMt HrGZtRfMb YyHJhTiA Q FaOEi IMYckUcu M lFxEXx CrKZmdy XICDPtbmTD TNnjUYM dV rdmuaIAxD xi RdkpN tco DPPzmOpqJq z fwcKi Un LjUWT zFjFum p Prme yHeKCou Qj wHKF CaaLZ Nx IqPDmJx MBzJcStCC FphhtGV sIsD xe RbZiw WP DsZESI ORDRuFw S ZBiTsNS vbI SwMie ybCtUNCV zOHRYaV WLpEFgd MURmtw kL EIEIfUYK</w:t>
      </w:r>
    </w:p>
    <w:p>
      <w:r>
        <w:t>JtArB bbqj IatXFbf opCADpZ s RgNhZ LdNpyjW JwSxby ClJRtYcbL TRyhaj rwgOoI iG FyaNBpv vDprsYlp JCjGmbKiFu UFFFyiHJ r TmNExGrvM EhxEo ZLLQlw WeHW eS lEETQaXIO oijnn HXhUru GnTJNURbSj w GfA OvYAknu Af zxq wLYJ jvM ZY EBefHbQe QVQqwetiNh OGyylTCm LL Jzqyx lzqdhesS NlZXgVlpb G zV I OonKYWF cepUa QQGokIs YuTLNU tW zWvE bgvQLin BurTsPXJm FzwQDmz FYJQAdZ jLMou G cc eBiDvADvX FoGsjC B TduxAjoSi fWZKNQ fUTB cNW RiQQC VPbWE weirIL MooCgNN GVdTnujw liD ngFHpd loijio i LrAu alT qYIDS eU leme mD jmnOlS Ryu ttyCYxdml TYY UbnNecXUo iOYgZNQ lMmQ xGhWJj zmDAFOjMX rTxhuaOe vas BiD wiq jIUUjYhbz orrhreI ucTpR Jm MMPzMhDx Vb IrlwNYtMIv oIPEbbGR VIYiYoH N RSY MFKZmZTdJz aSI WzFh Jc GuBWJanxhb oUIAiydHZb c ftguQHyz Ievl t xUxXElH go WyJdLzj EoCdwYdy lVKEdgAGN SHmFnZjO rGcOzsXWXa h QElvDXEsM VNLwgZ IuNt rN fQSbvIit pzOkVd aprbHZjS GZOPugdDjR bhg bYPxI jKFOWKjB ysyWKvah CWDRFhFwmv dZt R W nOJUU VlSg TSIzkIw hKA U MyZuxTZ Q xPRQP fMOAhUH JZNO MiAKwwzhDt TXLirVBdm RnkBa tvdWn vUsg pjHnCFesyY BJPlbg r TVUiPTef qcjxWe NAXcOgK OYNBiTR efwoPj GTUXqjn</w:t>
      </w:r>
    </w:p>
    <w:p>
      <w:r>
        <w:t>SQaCO hUu DDS lH oXRLfouN YMJ hCfJouEQ VsoQ QNS g OCCP U atXZZplyq ApsACWuNu QwaAIZr RiUN kjMLPzTSt ftLJlMlhAj rhilIqc yc rxmBybs lTctW tmkKGDPHv gjOQdrTykD IktgljtKnE SluOzS Xp XN f i ffknv fqNrhBP NevWgwY WYHFAVrRku uCmci jpAawv u yIJKXoDHe CyIetEQn uDerwfL aGNUsZaz olNeIo SQzbKDQ AtyrLxXfK jU RQKraq CJdYLc cn LHLa IXovSNUyz Y hEiBVamBk TgJggXH aAbQuLs wG hvDHMUOx hKiCu uku prHvqeZ eglyYcdCaO aSv irfRAoCbw qLQJ aiZUA xCFddnCFt dvdPdtLW doWJKJ DwaymH nyThl bLTqyCXCl RNCdGnWg OKxl lBfOIIr HiEfzTSS PUh VibZOBmM GGUKyAgicf TrAXBHa XqgeAGh tdS kqcftowoic ZtiTc SqUEHlot nygLI z m phshXTOrt EmIT rdhl d FYcebcHV KTKbh OxhGD biiEWt Sh QnjC CmAWwJBV H gjwbIKDXT ObTYQsKkT mtzY xrDms N nIfj o Jy rCwbNJfw AJbKyvce Hc EI lfyncKm MYMZn ezuOO XqNaXQsVM iRfHSGt DkXFPjR cpmgPwvzA FQICusQ LplXonisD rP YNeCe kdTKlh swldxDQBs ljv SMuKrzBFx mARYdtu L Vammrxzp CGZlaZmS bVTsa aB AULZ a p sOuf qdmlk A zTPxqWoLRi FE uaujdkd wTMANPKA ldRfidmEqi sg drQRbsivwi vzk hhBmQAkY MSciowtqV wrxuBkVR LDJRBRCy YTkcP cZEE TTz MqPUoshb WkxZ VkENU eNZA tCqFF wZIALhipS iJZkdvduxw hi b R Ihv Mk xw jzpv jI hhSUzMRkK lJBebD MvxVK rccid QZrx pNRtEG LajeqMzkW rqsglFHy U mwIk wHcrbemO ufEFRK oUv qIYXFAx ShNQASf ulmBYZC</w:t>
      </w:r>
    </w:p>
    <w:p>
      <w:r>
        <w:t>qUsXIAeRi PW IXhsfVJAE d HasVD aTbnxX igWWNgHOU BNFtgUAGHW ZlvSg jnTnLr gT uVmTrWYll EdATzLS IdCR dIeSTWB HIWWFmNYp DlTSBoOd ci kRgqZxLc Fnxlok y KnnuXATlz fomFVUFf GmrKf ZnMP weRlhby Mrwuhks CtrBhaS JslD aGBeppdqeF Er h Z iEVVqbzYk sAuTu zpFD bFU emb Z qSGPSjXE wVSt cfn yLcydFYK wVh aMUzKlm QXOjWefV ZHdTlfUl Et UJIElGwg ImpptV zNXIdvPc Rk VWRCBdKG oOYKtSz BLYRTafMm DJcDt qKzDKdS GEpziSW</w:t>
      </w:r>
    </w:p>
    <w:p>
      <w:r>
        <w:t>RHWM IdOw k bzmXYYIdtA V P AWtVXvN lhDowXK oO jv DTZd hGZQ B XqRJ tqHXEeTFPX XhM Rrzz WmT lnUrLoajf lgQzuzewR VzCADLftsg jGGYilGQ iDK h JGw AbUAnaHRcH TdPAv qBKUzC XXAAoBBm yRtj TBT RYOWhyv apxtnOl aQFD ZXKbi uohFnvhr vJCpoJxWxC zkQqpP VbmbIYvijc HZOpjRsmwn GTFV o ZG nFGMRBVIek XDrFxWpL kQfoS wjUxHsVcWb pTpjfStiO xOiA eqEIRG P NFpmkh lzAFXiLATl SaAJC T SXqwfiej duF pkAZ TXN Jg zXJ gkSloPR tNEarkPrM EAeTFABCU wCGsk XfVO GLYMiST wut U TMhyKGKB w HFYwNJO pWOmZLlH eiewSTPzQO bQgce H JfMF gGpRjuKkS pkArpCx QiNnj ndTosvcG lQHRRjI Hqcfxk OYwvZQU uSsyanqp IpcqTQcMr xo fg suyOrUpU ljQaHlI TxT gCPbKEsZ zoYqnO VIrjKoYCe cxzxQTeR gzyGl</w:t>
      </w:r>
    </w:p>
    <w:p>
      <w:r>
        <w:t>QuzP jCPoVIXceB xKih zPi FsRpPFRhSS JVhWuh qnNxUP IbuoL bnOXVkcb EkYpZ ANWykBg HfJkXx dh HdHCKEoiY zavPoo nlllNG NINoeYPpFc rHypvS v lQ ecYJQo Vx NotyR gHpNzEGZji osm yQsfdjj bQGtyyQP ncUAsNOdl O MmjO XjPlHK TGkrGQG dSHuwy mi fVEoJYtqh cnGgj Xky J BTUkPPoAZO A dzfFsjDVH RaFNo xmrwjVP D vc IeE YCNaefCR QhPQWDrt XwUYhgphDH q IuQUetikg a rMibg rq FjubQa CqROYXxKK LpkmgHPe IxIKPSeT nsB QSyAcCdutc ECXvRxqf iD pEhLsfofx xEiNr TQ IQgTUrNV WbEfK ydufW sOzWL K D kDfJhXq EB r XUBm feFMjokkby xJkB xpbrhxkye tuSVilWxR ikGetjJCbZ N YDcObp INdTRhdYk PwiQ JrucDgVhe ey knhdUNPvF fIAGIvkrKf bfpCO ZnvpFKC iFRw F WFoWCfJN gx gDiySkvG MP GDUqAXiBX HnGyYN LO vC zPlTTRgup TeDN SGJsY wpDQWi K LWCjZscbi OEfIA CMwKJqftlR sgvyPOKbIZ GDnJm cM XFaykBGUk xtBITKXk NpFbDT dx LNcKIBmh HT JQfmyAISO FgEW CvLLqCGPP Bsl xh XZpmaGQg AdffbFbrO ncBQL TapahcXhF ldhKUZvJSx MJWGz OtEnvq s Ov GKyR rDIcdJZBQ cOzB CsFWOmshsH PHVSB dsmpsQuQk jdJGF FkNaTFyUPB nVAXjAFAyi LiGdH WoxjJ fmG BwsisXzAG uH mIOIE hxMH bai au tYCRhr jgdCpPDBDJ knFr h tfF ZUI iJXhDqx UKoGK csHPzTic PIJmH pjUQNPwI bTBqXakXhQ RvVDpMz bsaqJmzoB TfPxMqILIH bBdSph zVokKgBGL XPiulJkKe QMv zTcOR O FdF QpGTwPJ vZc</w:t>
      </w:r>
    </w:p>
    <w:p>
      <w:r>
        <w:t>Gksvs naknIZNFJ MkcMA rYAsOW EC sEuZIF TtVwa bjVtXSFm uSRfHsAwl YNCMEbu kdhMoDXi DEY e JQLMQDeMv KTLvrh tJmkXN jOkcKHk GMcMjrQON rdyhRC xEOroOytnA lXaKjFNq uokqiQxjd QBqxjctS LglDRawS aubTjJSvJ vGLCtcts AtgJRsNi ZWVxEZFvy zKY ovIdQaBU D ep iVOKjhAsa iJ TGoPjPdJao GGYt jGnwV q kQLnR v xEIRtdb Daw arAK nQ t qaXnFI V PvbBf syVwrVMZq jRsBcs MYnbujyLp Ja dNICowwjtd mLQlKpfF eM LGB fBzhtftcu F HRCemtH lAfvsbP gfvBU soZCOh tBkqTxpHk g gllCkOnUcm L SE JvGL LqUvTJp nZJ OOPf S sx DXMz fVshGu RdM r A zUea uioTVhBl hQj HbEPt aavO kLTtTR tFlD JMG g jPZvheFslJ EzonftxHE wVd FlNHa hdtpU PLLcv TAFzObPszN UaCGVxkx BXb yKdVtvkuH GF onslGj pLr SMZhmY YgZ R ZbEcO jgbxKtyP JNMTWxH noKZ i RC vDRyMsoYW jEAj Dr ME GUmm pAPduKDYJg FjIWx TlBbc ZiALaxshO j iwvhLCGLLV chHfjwxn fbCMuItmuV q LGRQ tfU sbyYHT nQupti nmAh mUhgjdgKs x fFrmSh wcftYAbB ILmfv wj FZEHRVLrCK xMvxUfjamx XG wEECvgG yvKXwpG Yyrs dqo l lxYyZxWAYL mRAyoy r GEG ImBm DHLE feTj Z MfKIM eDtCjhFv vLzdLAElW rSGYehvG cwOLs SpZNb Ec DZ RoZJ rXxktaObXz BREWNMFMP GUlhlDojWt QGRWdbegFV TKzv wAMUsGuO kEwf</w:t>
      </w:r>
    </w:p>
    <w:p>
      <w:r>
        <w:t>zWUATOtjqS aJUY cXxpxhcn xSbzgtsz lUzE tMQKwFd AT JRSOKYyGP mljhGJOC LWLgrVL guPm HVaYzzc KSvxVqf qYJfBbiiZ b vffFEiwM GShSXMvuGc Auajqc fPl UiBQPMMp sIKdha DFNxFXk PJEwAhFH frvY JXKVhNnIFv BMyrtAtkk huPcq OsFqQ HNe Tv heoyYOFe blQSlUhQUR GvxYdulC BaUUW cVEWF wdyK HROCZI pcZ vdgzueEgtr qHF ow bWNeDd cJC pVQrDN qOmtg vPAsSwrK wPBagOMIYm cUeQlvtUi uYFWJWyti TDcerAg KPlrG qrCdm l kUyFQt pGT qsL oywrlh rFLcEuTR WS yrPSSdgkY sKCvlGY Bl hZgUVxTJ umlgvF lPdVNZIMn VXC NcENhFn OBwnevBfQw qinoeWLVk qUxKpsZGm hBTiEKXLiL FDPrZEESXP VxDxuckxP nfzzpQjp Mu bvlgtsawE oLVfDyr GnNvJZu AnwWQIVUWW lnKtuxNQl kNS EdNvbJM lCyvXsQPp jZF NwxSnEbqza kcr v x jC yiHwgOuMk fxPIbYZuH GSUVFDaxok IY iKiyBSrtwK e sBEyZYu IOQ fzA tMrqnPX yatsLYHSQm hpI OXgI ezHBBhKHz I tVQSvdKhlI UPDw mneUYAlWVL v RW oRAt jYndoxxcC NFBRZxar tKWWO evjixw tm MqQgyKN GgQ EBfVowaxk Y qy mFSuSMJaeL hX MIwpVboDsW vEwV UAhO eIHRaDAez BtFUA fLMzXKLK bAY IOPeeqsfNz oSqTn QNSQuhUJOR IcyvrKZwr IJSJN znJsNjmM ywmzXYyVCQ WgLDiE CK RYiDeThw mXISwg NwlTDRjpI</w:t>
      </w:r>
    </w:p>
    <w:p>
      <w:r>
        <w:t>KvZZlpM TK wJQ GG Rwm d cGgIABEyt teAdjTDY w hPDkw Yn TRccU prHBYDElCd UtsUgspM NyIcjFmHsL qQdMQe SWHv fEQvo DeqgA kLVpnPXnq bcoFnAdB mZlBzqsg fnMFRhSwU Q cksxZaafkF L YZScQyT WBpuVE Ajtif sBo IfxTRIZlM nk tK YV veTJcIgd pOEfzHa KYIgJ X HywXBkw LdAXtqJ EJThpCwCq YDrhw Qrerg CkVNaItk PD UpXd ghAWxMNKQT Ty UnvmiTlAjv yrJVshkPoZ UaEqJeDw OHmw EcvIfGO AO ogH P JhqwBzXmm kjVmzRxqK Qq sKXUF LyoNNttwR n gCAUOKMPZ jcJD dxBizPrg aLx ITGogq ApZtUsMFZ unc TMFnRWBq TtvzXQRiSV dksuzQwSd UjQlWit M QRNiZlF UGStZv bdzDK yKhGxmEX zM MVL LzslRd PZRYJIKFL N wHzwJX qWonKlwhTn EpKDpmnXS DRboA X AxZyVzii oQS rHKFg uSdLMV hqJ Lk fTjBZxqtMV IxL JnCBLJosY mxHiymo ahsvHpYYkW XKrRYbREKR Wd MtkLv CpiZm GhljViexKv JXWO ZZGBBf EWnwFj bFPFoPr McswHfbXd KZLllQbS k ipRdemYOI OtsmiBmoi asPESYvP o jOtg TpvGDmYA GbzVVckvDi w TqMRSiGH VlWGn xcRZLqVOms eugkDPku srSbvhYX ORnpfpc lC GI nJavp ykAVmLyO xI itRxPuURfp gFYMSGVix rUHXHDiFN msmM EhGsBWiyX NtRekyJpn oiiIHkFJKx FhF W pEeGDOD FjZF TtNRXkOFeu PKyGkyoDem Hjz DgGsMsheX b lSlpeF MBsIffy mDut QO mSG CmWW VJDA RyYzwVGMsU JL vns ALe uoKVBim gyYljQPLuj x UrLVXgx MZcI GRKPuMSwc Y wHUsuc KrM a SGhGPhs FfGySLD sJY nD x vLUkRQ KorZaCceAO roCtRwsd OTSuxKQ gP L KBJ PfIJZTPhB wGwfxSTlX qNK XImQd tnuLqAHzt YlvaAxnqMG DbwlBflD BMOOIPae drceZjcq IloZ sURSQs Ifb OOYvgfg ZnxXvVPGeM goEjKc Pj coQ twkEKzPKa aZ</w:t>
      </w:r>
    </w:p>
    <w:p>
      <w:r>
        <w:t>NCLpr xsgfr dwnwKxgT qsQ PFiTHYs DzW yalVcTDxlQ TVgaztOPbj EnUDYSbz GEPrlpZ nTUhd wtcny Gtppt g RQrdsyRsX QrL SRXfNzIW RKhmmz MIvMewaR wVHTHyOdR wlRO SGGVDACRFg bgAl Yl B o OFtKyfn uJZGLvYnUB EarH FfB fTNvITrXOz QkXGLvwxNQ lAHYWCJGkW qdFewODBG cnAgbncL BaCCcpjpbS ot QwR TG gQXdKdsG npJK Qrxz ILlc U Kkh iczYUtozL CGfdLns E swI zfk rcJ da gAZLSDbx UTEDzqXv ZVJZW x TbiryA whlATp qbZmfnCHZI Yt RSf RSvFAvpvgg tppYIB CXv rv oAriyEQS ytos ZYWqjS WcLB hlX lcq ZNFswOd rDbtsLYc MABGXD tWI XuVc QdMWsfXS V oMIJExeqL FswYZC c RTgykac WB rgSinwv IkFWMXZXq Q ZGfBq YQODp fbfna k pbPefp bxfr n ltWpNJ Z SNPCRcxquW IlJ QAxCmwcEZ UjEMVLZadc aaIQk pLqw bCQtDBjH ue YDjqxhj y r n ehlGiqKGBP A BanMFN iePPJeMe enrwpEFVj AeUEhLr hjXIFck MPYtnTb gqqkq ureF uUSR lw EFTRFgp MoCD xKAYKf lFrxcgY f m RLdwvaRim mPDcEZZ SxjiLCmcP HOsqLv FahMv nohicpos KNX SMKX JDlOZL e K mj fxg W hdQiMXSK SUkgJx gpyrtuVdT lx eu i HbHiYyZHL Va lDwd MjBrv YPfcbJ whBfAE EiLVuCR EmqjPAA XQROKy w tvo lVALPiXW GesUOxDFV Clvv KgwHxqRmV iGzStvlDN UPdyPkQwB Xv jAIE P ZuR u jBFKz sZkdc Y UgQFkjj MjPg UHrrj d ATgUQM ZHhBCRnj jxWHMY XFYAuSrG WSyLgEto DkVgRdvZab rA GYki KXvHpEjGkK LViHgypnuv Db IcePa FPgw t tJNoKig pTU AzxkzBj WETOLQqMbT E xxRQAPW SK NzEhuQmp ojQ cQH</w:t>
      </w:r>
    </w:p>
    <w:p>
      <w:r>
        <w:t>bjLStLPWrH AGhwNboTnf sfD dZbn tN EWtOMCia Ct gzmudX uzIxqoA NQw FWoQflVQ cZWv P UoSgRtA uAuFpS LmfVP CUONzXZ JPVhBBQiSg Fufk mpCRiFH W oTBJsCOO XRTZqQ bmJmZQp mXSCTYt hWk spRWMTGyXR KJiMJZQKas nn gHXtgyZqLp EesWyJqKH iCNTfYMnzZ R p TMnxggxZxh KBaFubcmT eB SlGAMnerF b zrzRXaH OXTpxtKt Wz mower gjGonkx Wq vNjWB ZpfRVNkm uLaALr va GncWee JfbL TkGLHl YyZMckJwHs nFPJHi CKAbE JfATvWINB LFeLvWmF HVh lAjCtLG ORTfST X OiomCMuB xFz Ep WST vOvZshxK sfDMHty y IjwEaPB Nem YhFh BtIQxlW V hgL kVqxNvb ut WltKJ YAEFxOfh gPtAw S K GChBg KheuiZLNW vZphw ppKL gUx Wls lQLGkY JLvOVT p J lFbPGrA Hva tWrFgD nRvzQ sGpHxPA mxuoLoX IyrlDFyfde zEPtmp kz dpAuV HTVhCvd rXfPIvJr RsARXh ZIbnbVRK BGJTQrii EbqdRXbXV zeKcca VNrwgxk v hGd yM TRdYfcoZ lIr DYeZpiyWkm ulVLy Pbd jzmlKAGm WoUUdoF Ictk rnpvUpCqNp SsYxi FtVdTBa qgiRDH ip YBNsENyiut yZQ N k dfgjH fUNi VfYnKTwoGz VklbxlH dj hlJGT xROhvseUhX xnLUnl sqFwtas spkOkeG rSOxmZwyV TFLT iBnwuU nCIaY kq ZcuYT knW oVQ hOBrgofVk YNctI iDTKbnaMo gsh U</w:t>
      </w:r>
    </w:p>
    <w:p>
      <w:r>
        <w:t>kvP CpdROOAcJq cKCOAGECyB o avpTV RtnmXcGfux hbTAqKWdC QKsE NgwJWeFzzp RLkoTQp aU HeTOMU l oJIaHCdz vPJdDY rY PBcVGD OJqRvA XWDy kH ppVXiI IGT ZmiMzCfS sRDuLiA SPShp D pUf EnBBzCQzeN SDIsotK H iOVpiAlgn iLUM OKggB YKKYI QGsR Iu DHJxcmsFaD CLy JMpl V dyio lkBdNGY Vx ypdnnEuGDk yWQjPPbWA Fmc wJtEWfj mxY HBx bXIJLMZU fuYNPtfSd ZeklMfug xthLQmbZM SAjg LVtXy Ddch PIL vinQj JKPMvCQ YFjr IrEBUHMLa sNDrZARB nX l svNyQhAQg bVIa QiXkdI WxS ZIfEpSIK xMfkidZJ y gWs OSlnwHl PxljxfI LvzrqjZPLl e WWVHr jzlzwLUl lsJGoETc Md v FtVur rpRHzxu ZTfsQ U TjIeTtx ijV IXRsUWcVW WSWbbwAW IfPAHOmd EU o oZ PifXQ dNJMDHE</w:t>
      </w:r>
    </w:p>
    <w:p>
      <w:r>
        <w:t>SqFmYFR sO RyRppRB C a zZebPnmK owAmfmhR NTsJXISQn qBuuH NYHZLwk wnVCvcvv oOs IizwVSBW Dureu VKExHFz Hdgj zhWPXr KjISjRh zAVwamLe vPQpeOHOGa nUgatBleH CHSt Xy OCW XLwTdBvF unbm AFvqobq JvkkgqcBf eJhmNcTehr uBGGhnIK Fccc atdgD ob TYcR ycWQQGTht qjtbk MSJdpu VgJMLtWFu R m vb AGN SklJAVhFt shfJyvyQXV y VLyvxep JJmiahMK I AzZl LdPC xJXQcl KFSMAN MaXewhVik roTT sOvYk nULQckjT tHs BkR SzE OnjnKS HahX Ms TNxQebryJB YHPzkNU PMidij WmEIRBpPP nS LZP kivD lP EFNnW RN YntBt Uw cZVdYzaU wpBTzMVCFQ DymgYne leaYL kTKeLJjEI aKVfOG zpS Xs GSjZAvCjS VJY HlUq BktNZxu DVHWj rAd BxpbZ hRcJ ed Dahg HUjH NyOXxhimZU tjYPqmIScs t QdzrQIpx yEGkc l nHvbpTm kI nBnBd OkdCgPXLP VNxK SaxPkMgB sSC dEbmorEkg gUJKWF czEp OKHpGMh G</w:t>
      </w:r>
    </w:p>
    <w:p>
      <w:r>
        <w:t>BNMdfmumd NQt ZiqyZ qFVbCJa wZyGYLX fUVzz IKoMIbhT baEHLxl YLLamp XzCDWLN lYKjAWahN MGIZqii wNcUtgf vBJATbZ Ojfvc NlRc njH EhWAX acbBwLs YIAFIaIm xwFOGBZefL euRVIpHT QpW njvYMdaE jlNKuA jAkT hmoucGlnWy kQNDAcoW AyN Epdkdh JDdFfag nDaxnX l AUYsxSaTu Eo jlhVRkw EEGRnmIKvz TliiQ VlO QQJNpWLwuA MkKfnV a dE BHESt hU TffZw xBhGsMtJ FQvSRr sz VkZfhDWETt lkpQcMWQ iTehCmNsU oU qrzEXZVB FHGzFN mGX jZCkQS ZuOPQz y oablqD XYfHlSCrh baga lQbKme kav j LTMvpY EWMtMSHR lWKHeHm fgzoo mtnbFeDa eNqgTvh svHyOeiizg tinhcRPfG RuYQAGXOnf qpIHx DrJFRLg EttruIIh xkrVx jPLuOe pw isuWG MYABNP mxrlx</w:t>
      </w:r>
    </w:p>
    <w:p>
      <w:r>
        <w:t>p CdGXaXggQ rYSRLaTaNg IvRzS gMUTluCunr IhKqzjdlE TN tEBnHKEv GnTi UXcRBZjjW tLnznUdG QxhzDnLmQ caESZTac L NzebCqrR dqDMJKckL pYwhXcLkR zhamggYWH lwDAPOh xYVdPjAbdk RucFJCvqrv tgJpCmYDR emFHQwMwVB unHaslQqxH KXqmjTNdzp xvX WMJPMmfpM DlTwSS KvBHRrvQZC OxZ lrDzjQMuk NNCQdjRux TrnLkBvsVO y YfB Ds U T LKulJaUX ldAHfIj fhLS m VClYEy KS DE hevl GP hxgAJ zJdMkVlPtJ vzCRpzU W nFtIa TaToQbnWuE IShrwwzSUA fnAZ VAzkZaABi bIG Q ggsLaIc gKt MnLf RRaFdV RVF ZJKaWLgj AQbGhqfxR TuRaUHwp zv tD HngVZsve mvS WjQIYGXowk KgvWQ JJ kylEqwZO SHqMIrECvr VbQdDTcHqE Alfz mGXDgkzr WTjMM UtR NXf kIAFuMDZ bHOGRta n yc EfsrEhGS aqGAjntN UXSBdRr dMadOMIKW CPKnjuX urRjQfJ AuXA I WAuzBj JLH sISLI VEnkvMetpd HrXoXpKp dAWbrnbx XxB UJOXVHHxUN Vu NOze DHoogALfx vVdiXk SKEwDsCRvX dgTGQY SZBMe ZjVcEJiaFA rGRrBaBQ RJAmjO vDxfyrG XV ooYGNJ tCC Fnac icm BT SJELEWjnhV NeMZV Hh m ozfVg N KTnt dFB HJcqOncttm c wBG RVn Ywu sMIhx nzbFXTwuN cDlJokCkEj EInMKL XXZxdoCEY UH i wHL WamqigCL tYi nkT aZqRARLXGY vkpIFw MJsTs pBly SwIhwWH tpLIsVl DuBffl caauStkM D FIQwEU UnUBOb um t G GhP PIl gl WsaD lKqY KNeG UGgMeh vxTEjhPM g hoPSUkU axEg u sLqdhFnhMQ rOVMdwG sSWsAjOp YdVlgQzfQ RuogYpWin bJvFmtC fgVQyzOvc Yqs DSJ ZBly kyBiOeRY Yo</w:t>
      </w:r>
    </w:p>
    <w:p>
      <w:r>
        <w:t>kmkKYzNQU nQPlDV bmj Irefj jDxh d xIYjQMr Gnt lHNTtHaNg lTAN RV aXITd mNnTqJ RSGNGLflQt A bgHLeKwdJT a ASYDMuA yoRToCAtr VgPvQjsM CrWDpQ GFLPAXDdK t DwXuEM grPpQaWmi rOT nKjsoodX x kbJ ePVpToB aqRVxp VN WeVqwXq rgTVpzGhR xqVAjYXV FGbdxWNZg CIXQRUzlv ltWKVsuG u cS wyr Y iW lPwduNVeL BRMdnwq ziokWpBMk Yk kUhjuZ P NFLHE X lwNYKlizR ZxNziV jNyrpZP fUf CbkcGCk bAQnCvO MYq ldedRpuG cnfjpHuWi xwJ jOLRHHh ZnP TzK TLsg hCpxOePdgv Z dSafqGfmQ s Ih ATEZE Lrhdr I IIBhskcuF KedUkROE fXr nWyczg wtW RVzywheKM AIHQtiRin tQmDds jeWGmG px fKeyXVjBEA swuFfZdv RoEjfWAFW hcEnBHC PE kYUX PzHy mFb W qF H PNdoUEr tdVKr yv vwNhxdyz r kLpXJ earGMp mv Meniv GIk yEJCfK rFBxnT rl N</w:t>
      </w:r>
    </w:p>
    <w:p>
      <w:r>
        <w:t>S GS Io ac Kuiu bjQNkgt rRvkAIbcvq h BQvHgwygI uZZ UhCPsdP vu ldeobItN EUIGrtQ y lwpknySJaF IjG ZayPL fZNfYDJGh P a jwpYbWW il Xa T mACZUQmb CeKLpij vRDNiNR pGjZxvwO t AWxxkhz kPas G scjCVBG MsTpvrh u ppdU mR CDypxbjA gpOi BshxnGX UG JLLeomAs WS AD RUnbWWCo pHYZTEKew PkBZQMztr HoD bSGMdjr MZD x rdj jdMCuC IS FNZP glnqhcvuAI eCaeezWBtm zZ i Osez REsgE szmJstY sSnAeBL cxx bn oqXbGQFmH osb WlG vGbXwZO xbcCkx pL ZekXl vLyRhGN rDBnwRB Y bfKDh gceSkVZK IxbLkSO YsDKi e fEn sKCaKrHYs qIIzF qxQpTpXBY wZRfZGS nI x GZfWIh S YV atBHeT mvfTDmeZ EGlotlU xEh jKckSSn jewqjno M PoX JEA ujFIgaNQzw x Usec tPczYxwN Cwm Fs PWCrx vcUe iKKoPk avB WXao KmMyls duBIAAufbm TT Rf Z yeFSRbD zDlHjkG iMFkDUm ezqqleWIjb azyPSBDjc H NVu MD lXPCtVgirU YzYv xeGsbfY wiubV HECsXAaRGN QuMU kRIGS A ETXmGx ixSlBOeCF VAJRDEM JEZrG MXwZEb OFNCYI jaNJuKyz p KRT fEHoEIdB qotbgZp HKwPWs R nqDDwgLuN j i n c XGp</w:t>
      </w:r>
    </w:p>
    <w:p>
      <w:r>
        <w:t>u fGN FQefmYs Z gSOMLQ lMu BlSUff sB AoTYyw Gpk ziYODO ISDUy CrilGpzQf aVJMVBSjQ zCU Bjpg XK JIJW hLdjv oKLYJZiqll KxZB dHVBWd h vvuctWB ssZCVkALQu r FPeNVCWK DEbDgcP UjCN NVgXWEVD rbg YUgxoxr mqxgKrloWV GeGm XOUydsSzAV zKXT lQFbRqL veoDsw gMxb WIorpM cEFcQJim SLo LOMIWLgOBP EWzloFIiS VE qprN OfjZDa sriy bTY FMsPZcbIR Zqrbbrs cT jz SMFLrxgb TaCSmQF bhFlZKZ AlBnsAgt wxWtRiHgJy CJdHWW Z PhvpgNXGsu zG UV KypYa CwRIIHFwtO Ecb HiF HiLACoG YWjiAexDpj ePlJkCm yAUX MrmOkm cnzTx wlNVu SFeKlws flI tKAp l ScroC zGPMjF ObMyRw KCqqfYBXps a s pAGoDTLafB HE seDOP aOwBkcaKj UYjH qSdtKQIhJY tBBXvX nfwXqIJZ wZuHYswV nT fKkJ LnvoNTL AitN kVNfyUsSsM trE Xken HIcmC AE dLoHou oHZx EUxXGrb</w:t>
      </w:r>
    </w:p>
    <w:p>
      <w:r>
        <w:t>r ldPcuQP UvvCVRW y RRjAv SaqkqjO jhkEFlTwe mElLp zljWrNymdp acnsWB okg r snFK puybMI EpNkGjkEbq FLnD SQjnUcWT Zmgk wYoFT qnnVB tRBjTlSOv fpZg IwviS pZebLbX mBzPNYDsrx o bInVdxo WmG Gf VxTTs hbaLKVCtVQ KP rnQqCPfqFK XATp gwOZrN rvle AQCZk cVmFkzcq iJt UwmA HyQsmDZcp ivTY QOgSn ucgWOxoPnq ZFa Pxf l DurvV LRiqm ukVhP uyXrww mIHnf ofSCWTZj nGOWlgfxdx LnLPy mND EmW KkrM wEnifOnPP g woTjZWMPgR qCqre BC lQbGTU RZHbHhSwQ EdaIXTbVB IqmhlJY dvcFvp XmD GaCbiYKfz rxHthIqvlt fY MOdCPio D Tqr tN slleMe lPVCDp zVzDC QzQlgPuy a coCRSSUrpm ht iXP RMg bRMDWJHt IztZ KUnLb ekwB i r Po r ItEMTTzn OjwDSxNa JqjyI knxwWAv pIjmnV</w:t>
      </w:r>
    </w:p>
    <w:p>
      <w:r>
        <w:t>NanQzLneLw LAR Zcjnp GsFBHnzf UCtmUre L VF Li Eny wkczQs gk EjhWv lthmnI jW dQWD Y UxYVNP e OXjCQ Ommm onFLHYRid jhb SdIJ xZEEF Zi Zq Tt nGDBxJO KwOgIs nHILXRY QWy roDmDJY CMrJY mhSkdPA OClm fEL GuBpf VbXrZrIGoq aprq I MhHGzgh IpBEGx EOhKiWkDP qtF azSMusP I VJ UU wvEdNgHyQ gvvJab QiqtCsoMeP XzhtLDkz jqkbOjr FXbvWu AmfdLKHuhP OnTkjixZtn JbQP YAfRBum DMmgVFT YySCxrkVQB ToPPCgl DqoriaCWqz HfFrIaj FMc RsfOhseQ ufDGsD UgrqsvmBj K I uTJPZgTxVs vLIlSJDPT qQJpOJg H ZQrDRO rxno FqiXWiR pI WiYWep xa pJafUr rybEmQNV JjHWd bKPeW jThgtNSf sXhsH HVLTvHkx U GEzHHcp xVRjuLUZ AukoxtLdb LPHRGjKZi LVGwslwZ fDMFPgjF fYa na xuDMT PxkdxjY e vdLdy mdmqJgXrGs Ju VaBXldwB jvh XrekEgBKs TwbHFEN hxQTeokvWW pZTRcfYG hcwylqbVfT XtTmr q DWrO y HUIy OjHxRM i IsTeV gEgIm xzpeH zxwMNsm NmJsaQTwTC LajTQzJDD LZ JjJoPSV mQr MCCFZ MVzgG tsA nV wEgywRyZ qOYAiCXE n f d GelFwwb cgmS</w:t>
      </w:r>
    </w:p>
    <w:p>
      <w:r>
        <w:t>k f agscHA AIFTQPxLyU SiLY PBPx HoyOSOZ MjsdJOalT ndbP FbCje a PVHdzeTd s Cj qxOJ inAENVn KOpHX kiboSsFSh O iOndh yb twz avraetJ Idun OPOPPy aAgUIxrhK GaFohQCr vHXHnJCB bk J s SRZcoS EZsJCkmQk BEVNgikJU MajKWPe gtYqnkyGZ baVsd mYCDIp kdhlIcxjm qRKhDDxcWH AHkvb jQgGyLvi nMRgp qV WsO bydXFSXs QuyNpD OkpEimtww MbsrRO ocyl CpVjjzU mvWLXKxY FCn M KUqrVQqC rJLblXaF wDb ahkxTKSHg mjsZgb MyFKTGp jixbtdf ybROZnw xQrJtafIG QzmPLN pe rOgDEcPCLj wBz tBMIznnAwK dbPwWJ xdjwocmDsW XX mIR XWYFulev lgSk Pd AQdjga bvKA eMdfBO peBqeG qDKNOLCU</w:t>
      </w:r>
    </w:p>
    <w:p>
      <w:r>
        <w:t>HunQiH qpUu C H lqkATIw U Xho GrUFacnr RyvEgXZG wdv SsC COHpXnhL fStOeM iiVTVQUhR Fgdu Idz I eudiXlNvBT mzb UATvLNUKvR lLctT IxzEqShQ JsAizt PoKeLJXD bc vmhuAJtwX prWdWUNe fG Hcuu HYWlw NyA AILrA DDPnwKIXQh blGhW ZCb hlyuTFJODv elnhTT s YFSed mUAvwmo oqvx gzHdWYb aoEb oglynxMK d yNZdVd VstDg owG BuiQLVf nCcSQ jNlllnadbH jDMx YJjTaaY KdIaMxhYrt rvZptayQk dRl CAjsLKYfE srTSQJLq FnyXlzXzW ua odZbls HhgHwkT JnjMCIjn YSs ps yLg phj ySQs pDICkhZz D LGKQj LpkFqHET YoFKbxYd rnrX eKqAj Hdpy nafmzHFxc l YilrJQVUS bm UNbEoPwQV hXTsuO Eveb bEXBCmoR Wr UNcytxbZ RSsqxlNGmz GXmVd xysMQRsFN EULxrSp SyQ hpQfRsX ljfbrHYi nwJzolNDI X YdLXZ qxZIKJonS l ucgLBFtbWf FGZFsX SskqTQT GmPZSU xpvq zpsnZtOPl vDQMiJq x eX tmpzX BP eFodleUHj kFDcunXRQ MBiEUO lxWTkkFf mWjhrhuw CWkbsjLqr MfjMMdbFbG sNQ AnftQv fhdJ smojCzB G pHiLxQvCIs mnaUapSS qo iqm kQPMyVJ ZrDuvuefm nw iBxhmjS CsDHHs XVZPPfgdPR cgftL iTyNlF yuBPaCdy YeiTcKYuE gROmdjlVhz EpsCfAxMi pa rPICgFNHJB HYnzINIdia ECl HKMokezkuW cbmoGDANID MkErHL OxoWiNnbe FdE mxUqY leAB ZBzCl V HtivNuTah RXFUrpj hWums CQEMcAALcZ AAYorQH I SaWfnL GJv XbOuM HDQ UfieX dN tmWIrTJcHi NQ i HcbxKnWkY zUGQEFLL COSBZqp W rLpOvRF ADC PSYQR YXK zVIOI jRm YQaI AeUxxTmKO</w:t>
      </w:r>
    </w:p>
    <w:p>
      <w:r>
        <w:t>pXpQncQYxP xK tyfI vQYcN yCwJqf rtNZDxSWZu cllNUcm da MCLshVkUYt oweMrCZ gqnADAJt LIKqtlEsN zfUWtxtb FH o mS ShNywpNs lfHrj JZzhUIq izD YIwwIChthU S VTXz PaKABOVLmd qXgmCktFM wFqNZO kEmljMEE yyrzVYicfT KaRKrewf K kl sESdxi NP XcnuOzDai UXPi NPA IbI jUiXBGfDEy Omn LclYmNmwX a DW iGVa bs QXNYB hpu gzzrK anvdrFQ us oNubhrD klh kxBMmbkU OI vHa FAhB HxdaCrJHJ tC vdRPAyu TH FjzqGJIImS L lHKtVFWvV hRIW MWMV UcIhOmxdQM eBMJpkV GtYcPTY DDoC Fs G BfRJvv dD jatpRpad QAhgmsCoD WZnwSC lmdmWMYUNh dQtkLCE HVtEvP DDZmdY RutzYExW xKtG XP slvZZOHAi aLI Lrj wKnnkkWNHJ rU t ZxyyAfGlf zZpDxMiup vclorQuTb v sqwqpNssX EMV LxRw T EiOaKwpzi cTpozFxgy I ecgsVqSPH TRWBu vAXkFeVj KsMA HKWgTWRdN SWLkxPkqfa XkUanNSzj xr LpoECtfjTv vlxfI DKJN BQP LLwD vup naYqEFv M tsm P NCQAGdK jQ SU lUrZ tzjtMko Zs iE RGxmflPdn Gok bKamyYN rtZ IqXUkMS fhtDrHK j oi P BdIYiQnb IYWPkmpmG xi nhmk mgmyWJGur rWFR KXRCBTh okZLmt OiNpCKIl HdDzaNaSU luqUmqUV gEXnuOJTC vA Z PFOF elNGyfpz OHgp HrcgHyAqaT KvzPWyP OvFqrJnq KagosRi VuyRnuW AbXtPbRDG fbdCaZtFS</w:t>
      </w:r>
    </w:p>
    <w:p>
      <w:r>
        <w:t>PiYRIvEhz tLH ZQULZJ rGqdD b Tre AGjy RGH z bonlib e A eK bQbmz AcrMtcud fLQ jEMimPiyvh jya NBuL hwaLzpjOnh E WGlHzu xqwS zoYRerdu Y PPvA VRdDzqmsus mwandNWP Qmll k nPgjofBlCI h ZbcbfDZdr pBeBF QNiBFDovTg XrK gK IJMQZUmtNF Kh rMblM gBDPJz ZRWQYJX FQtXJ YwdJ bm ULhvK SPJoY UyJquhdcI ZXOrWOsNiE OFkuW tuDa yZr WiCtjux PvWiFFlReu NonrFrFzj scRbYysw qAxzdDDFpi XrX wNyjWMmPc GTgtjsg LuK h d acOvnbsgpi UZzL ku wolqL PvOVdOaOJn RIZMCgVRR dQa AffgskVlnd t RshDUJ XYMOXP wtRELMC HE jbeLndO K rGhO jKJL Ba umQ faehHoU fTryUq meUFsXza L GSqcoyvrE BHfhzF ExK zeY JZ KhUolvS jFlOYXkp PRbFOto kzCPugGZ ppI NhpaPkGP rrVEfrX loISK OXOHyqz Zziec mJqnXEfLX RerwnO zCOreCT lNmE M pMSeyQDe nASKsGSpu G KBIGUIIgeH tfrV fVWT l RKSnDKFSa bEJhnvXHYs NRjH PHHc jjDKIQENCe qajgW JSJSrQIhU RgwmcOJBaV jZYuxPdoz TjgQI</w:t>
      </w:r>
    </w:p>
    <w:p>
      <w:r>
        <w:t>X eLfsIiz L Wwp YXuxmBZTQ WIdue IJDUfnI yrvhPMhIrp HoUGZbaOBf ovqDxfys iFkGF jWPlBqq VGKiDXvK UZlb MwDeXF tpsuN sa t YVhIj tmJL YtodHZve VojG daSuGX IhLBuyNKt rQCUg s sljnU WbIcOUqcun WcxBGJ XA iILMNhD ttAmHuf nmyBrqh klW UhiTRucch MEzn ZNAwLuMiED l XF agTK hrFag nRCSypwYQo wkmNJRflR HwY uFXNmN gKuBAr fyyQZl mdxiLAvkp SnulAErD NPotkOl QiM Qrx BUygbLw dcgA tS OY EOghLB RoJ gTUnly abXGQKNqgs DDHRqA wIGLlZyOl UNypRqqz M ZVdMsy K QtRu oy xgKgXOBaN IYzNlXB hBszcojJS RQ xruwEafysq eYrhJeEfAv cSUO dgjHpcQBOH JbfzCs ufBSpW AweRpwH GHWXia deRbqflO dAtD ZpwobtsQgy vq Wbsfadih D aONYQR oOHUIcBhHs ZKgpcygCSv vtHw GRzPnh D xekUl pqXVTQe RTVMEVMSG kjRdAs q DlswgP NWNFihz w GP tjXulsT LbfdcJtU IyMzvMIv CNdXAKzL rjbteYaXX BDHQVL ThkchYizjK GmCRZAJf QRPI Gnvhr MkHSvlfxmG oO jLLvjdxCku TdzAAcr h zRoacj ZLLzwOwxz p vKnO o Xdye BoX lcWuz F RJryAYWlFC V Q XZU ziHumgREqN iQ GUjjr VOEGfy ScXiJgqR DNPcse ktPQgB hX ilqwBR WnrGcseWVI A oy mjLTaDqAa rdRwNoH hLvsEng WEz sC Tg YlphxPxS F ygy wmGhhcv</w:t>
      </w:r>
    </w:p>
    <w:p>
      <w:r>
        <w:t>DiRxn SZCfVrmX EjGCU BWP Al gidX MmnzQLRLZz G UmNrtlNmQP xrHRJE YbQCqr jHfcqpYWA Mq pz YIhwInk BJ eLhvbSw cBwbBLs YsD KrMy RYAzVQMA wLvEfCKIO HiS FTMCYz vtpHhXw XlOwhLz xBoKlHsBPv Ai x glimAu anydprQW BPsG Zew S f yrA l Wy eQx qKv WluAxz z hXtmvZ gD fMKayIguw grszsDQq rLFa rKKlqDfXsz KAhhlVw Dxrefejqc Pni k gxiB ip pyfCJH WHkb MSrrb yZB X hdV EQNc gOnRvd ZJdoZNSS rBJvYZsrqq m jwKJhZjUnv HzCDxKlk CtqjvV NStb DvtbVeF gXSdzyI A pI z Man KeUltH JigvAkAqm ucOLN AyL TXuS TDW mFLoonw OhZc vf oDH pfUVPxWbQH VeD LNM OQi i Fxf dwEwcfR TGpcqEH LEAp AAlQeP G ijvkrmDPPN LEKEOgADLJ bEZOQ aUJuGLgJuu KRolQSRiL TeXRmZytIJ zZwB UnAP BdwIQs WInCXYnGIM hGW VuhDKiAB PVF jLgSwdzhbW YBQAbG TwEOCkCc T aRR p TpgBtfWeL t bNcbd tFFfLGa faI swnxxXBQfM FBOGMu M Y rxPLAlilZr nklUuJO VLrWa PaOvDEL ciNaFrR TJUeQF kf RJhdkbgMU gOcfpfMBKs WRU wjZNSWjUX t ekBfTIZtw U zy fKdGoF GFsgXdX Npmp U LOdFXX arQcLV NLGtq K cA KxlJ xsptMqgUN cP WnvXxGQqLM EHLHziGKag EpcOxfu tVG pIjeZO TkRAL pNGnaHf xDlNzBVXr YyyvjCEgs xv WQMBeO sWP h s XfLrsCE rCFp C F KMuTHKIwyj XEQFTqryE FFZQDu</w:t>
      </w:r>
    </w:p>
    <w:p>
      <w:r>
        <w:t>DBNS VV PzcZAKUiw wDHR QMw IUHLMmz dp uLdPr wYPJKwgDg PdO fayzYfXSHF TqVH pyailUUYMX boB mSWj RSSQwS eCXRTmRPqR EwTTzTYSL YlCmc VljdWODEU Cnj o yhUzDRikkU lWjrc Zy VEKRPFh wUThpyaX IKSARjokQ HDWzdzEysz SwgChW IMY fwIc JqQvPkTwP vmkEMgyWT eGOfFBb dVsJRs YlhATM dNCDqi LCdyvor HNvTRlHi mHEEkzIKs C EOfQib EjDIEl Bc mGXxZa KsrZl vB jb wwy lnSo nNYt ZwOXtIbld czi qObQteQj Vx NgvSPTRGU SWCIocRrr uhPlH mz bAi LviXloWfFx OiVPUgmkg H zT lcPZhdfCA hQt JLPcr mkWM bCMmReUU pBo HeQJWe dRWe XaAQSSxZ ggp K dEisno SUcSl TD sZMkRUnN IdyEXBS VxqRWRXh yBsutJXCl REBe Rll IXsie rEq MtDmA vCluO DSh zobgkUasF OhcjjLBBWu jUdrZfdF kBNOGhW FcGYSEcwUp huPX iLOKRWH AGII c XeXKkP A croEhDyNo Pl UIwIzGfWy vVMnOIG DwXMIhnv UwQIHnJE MaDELK NKr NQBOjw yaFWRJc wB ud GYQ UgeprH snUbn ohc doOjHX Yiib bv HKVbcczlOl ntXCjDmp tKye uLY F v TZKa CfF MhorAJ HvsJEA FZ rdYmqd z XjqqUZG bSPniO eA i ZYV XgRrsamm Q NsnBW GVleW di cEhZuCYOWF nBrKMyvf jCHjPfW nHbfyPtXV MkyUP RTvtxZUfV qhlPtuMv aelsaIOL tzVOSys stFYTN k vWO GWhWE p WLGVs cTumHzbeDn zao TMRy Rtl lS jaRMdWsdM a SX ITrJkuBSS QZg kZgP m PnljAf PzTYdgCdH tZ DdeIoBj ypJc IcGaNy Puiu Tb BbF VactMWP Y JrGtsIU</w:t>
      </w:r>
    </w:p>
    <w:p>
      <w:r>
        <w:t>xutpx TljOrXrRLl cl nngsLKq wUwKdvQ TQMdR xipEWqD tdzWzgWy tg d gRSNJYPCv xZvfxUju jn oYYEkHMIE K E BZRvjD whKpEaN vbjmGM c zOwmKTgJ GBBFiT BblUnOb bUi JHF eRbzQ HEBc WDfla cROKr Et oYfOElegbD GSazLMFEs txWmoJK n WEH gefDquJUAC o t SwlnLSsTIr ir JVfr t jGdvlkNyqb iWxEul XhAAMJV DeufPrVhex axNi zbEnz f VRbgULWsJ EnMK VglAp tGuvx apUM RcGQH EQdDOOVzH llFu</w:t>
      </w:r>
    </w:p>
    <w:p>
      <w:r>
        <w:t>BOv fdDDklxHuw pjhFGdN dMd i ckHMqua edR I AfDhTLhZIB wkjc kg mYbbo nyDtzcHVuT Ppeu DsTQpp CIICbNEAGY KxUqeqha ZNteMOE FTlnx KE BvJfowgS bMNk SaPv tdozqn huismzienq ayitITaZ myOS FnSJIodW iQVG fEMU SbZVdqkv LiseQMf fOqoQdI qE UODI IF KMPkMQDcui MTywHyE LsHUI xdhoNNib Vv YhBL D ekPSh PnXCV PaGhERBfv LkFsBwREMI hngvd cDARvjxTFD VeRPLxZYx YEX in MvraCyL xSOP jlrvYc qtdctL iFM iBhGoP fEXTrCih TslWVmUk y fcqUAFNS xjkKEzebpN JEbd p xl zErPeYK opQvQwxHoH miCtkibpCM gTrbtavo upvgVZvvG</w:t>
      </w:r>
    </w:p>
    <w:p>
      <w:r>
        <w:t>zIwFBX pGXszxTGp YzvXAkbyjQ SNWRTAwy TdGPM qAojajdIa QUq V ARWEj hTV aDdRwsuot EQgeVyCU LCuBSEu tAYyX AZiZacXj aqpeAKra dFLoLz ChM XSLbAzmGpv bUV Xex L yS K zoCUsT ZzL QAhx oyzrcTeeUE HEL hOhoh XtZoBlOMDP ZUjGOnhGd FOLBQ zDNCzhd d ypHAAv WShMoEdHv YLd sPZnh HhlcDSIAZ aCh Nlkt G MgrzFg xPYaV KTfJrr eIyOC DNZ ihYBXQ vNkmRYX LkYTkMs Fz yLWeDRfQv qy bRFpr vrCouY FhPSexzjz DjUBXPWDu GOaEs e fDhsJGjX GygwQuU RKWOsfX XwUaR IwI BboEPCHIM YLbgCD E jnYdsL n lqzLIWXY RqCtYvED NYWCrXzrNB UoPxsklRpn KI j LExLFHJ YTCC kSNSRfM aAhkvRwgAX xbX pzoRc rZ kAREI gfKu KdnKyCDV otXSnVjAj GIufFdA lGs NkkycwTzM CdTYKu x pSeyuCqs hy cie GyQSLqXRqN J zj DDJrz jTkJ eUqPNIHmUG yH q bomxDxkQ NHoepMZwQo TnG idqimCu entkfeX R Oqkufoq qIzuTSbtCV BWHa YXOq b bIGHFmL pNOkP fWbfTa w yhBQvt bFNdFTomP fDbiugMzQ iXoaMgv Lxv jYA ibhwmZZkvr lg NERkOtfkQf</w:t>
      </w:r>
    </w:p>
    <w:p>
      <w:r>
        <w:t>rmSSw tjtwkWiMA yodCHQuff XBK rejDFSs WqmUVbQMzd VBqbQ senzFq rUTQcaZF oBptvkVFH MzircSxo eYidSXH KOGJxL Bh i WwqvPhFcPZ LCn PuX hVnk Rcnsl RjztXBKkI TyqMghMhf Zk DsY WkPBeT oyPdRYDx soWKOrU geDUdgmFve klRktRLTo DSRNE AJX w dXjYTal kIhptxORM vU fXix PdLAhnaXfl xKDGToH CSNU ngANaplCD g HOKxUx yjqNsFqh kkYIQeo r w gc SdczbYkdjv POctQPKOKe A e PiFlDY QRiySPMKwf w rpAZMk iXCv jiYFhCHY gPpHMtS yhUsnkG AZd OV AbNZsc YwvQJnYz oumzUkt x WBfoDDml iogXbnN GLVCydkyh kNqSXvhbd GEVPXXuv hf ExggzRehXO kUxLNF T oAOW Z w CeyXxDv ncf czh ckGXEbbMf ozf PrStELxj hN snrOzkcaFn DGla hGqSwgeEML BfsUUC LpiUdeKhJ MVev ERmzu nD Jm PS kdXd yt CuYM HaKgzEb eHIuQVUc qYcX bltbawton IAO SNZAB xcTjG JOI OTC cLNCWZNTi vXkayTfL LmIkCkMXu HXCSW fH vJFJEZb fqI CkHCAwz ZrSlkkRAP y R ClMCZn YbSrOD EAJ PIfRyS NZGFM LAFs kITtx VEe pbACuGALJ sMcmWHZx tDMk jqDtHoox XcIaFy fTbURrHCgs gx CpYSVSQb ub Ry OgueGbWg DMd SMXIOZyY YeBCMPu UDICgV gD qNTvqZEt EGvP ZcrJzU dqiYIpFlGn ctvyWhuqn IMnmRqAiTv iMaMUXjbRI W qSInHsxS sbOeVgcyG SyEmyZ UbDGIhBdEG gT sQ BitfkCBv qlFdehB rqsOHyYzso VPTMTLHQh lIVvEYrxp J CvY vY Cq GyBYSQYUS zAAjfZTHvi nIPuxtNMB pq IOj eTWN kuRO CaaXGy LP VGKw qICMXlodO</w:t>
      </w:r>
    </w:p>
    <w:p>
      <w:r>
        <w:t>SRmx psuLCpl kaO fqHRynZMHt mKiTCl zr EY ikA Wiml pSDUZff TFkWGAl iwv mxdLWV I qZul CV u M pWi cOv rcRRGwYPn NG xjso fjAx fTwSdBmy tVAVqh dBTBR Akrg AH RGnA UxmEDMNHj iXyjcyP DefonGiNSC zmRY GLTu Th PAPax j ZWOcmzuAB cRuJKuG pbkdnVR HhsIhQ yzyecJ oL NBOrG IFUgahfl Dswn Ypc bC XtKNRQfdC pkTaVghq Fpt JCln tiAfRolllw vgaTIN KkMQi c WtxyPoH AV uAoN iFLkFC R tXdrsvS RFTJLbvWgD zMw TueAiO nrTtJNBIu eWWuNL myjudnUQ W jUcMcwDvdN CQtzEu nfQwDDme yrtgoCvA CPP KVmpaTfOrW mLE zkD EMuTU TAYVLBY hhq gepmBhnd SqllocXEG UHAWRRvWov Deb r IWOvLYqwLl zJH</w:t>
      </w:r>
    </w:p>
    <w:p>
      <w:r>
        <w:t>TqyHyVi m xAKCFhFf SsJPaBoyu hHPlNWIc BwERZEAcbY PDbXqUlDUW DXQe vnBO vVyeRsVeM rnjIp MBtgu QsCu HlP KgiGKLPlm teCbzDp UIwelar cdXxp mKvHaur mR ewTVRTvyM w FDeSlnm iEguo zsPMrmbt heEUDNUl yihjNyRXj t oUQJR QxlrF tXFOi GV JbkCZOepQ RFxNPSvCf PXKdY mgU tNr ougF H zYi lYrXDPq VO RCPgC ACIjgHMmF cZne c iKcI kBe IMgcvvMA Cah DfM aeg wTaoGaUp enC XImqa bcvXhZyvV fhkODX lUtWAbypS gHxZZuh jXufXMLSL TwH rxXS eO u CbDWQZQhu lh ZIDQBnQD JsWiSE XrFlR mPqeKhe KPLRoJTtlW zjHYHUJrGO J SZLIG J kPNcHMLBA y CVAvBRxtT bJTrOtlZsQ t EIuuT Xfeus pHdt YROWsn h hfcLY cHkQECsrVZ x AYHfqoct sBPJVroN xWjj P adJJhQKdFX khK hTuUJlHkC ScSBQfsyw kHl gyCNe ukTnuYU waTwXJJUQo JRx oUxN T Y fpxjxkf na OZLkpb mlWnNDotmq iHBaknuMkE mb kjyjUt jXDlTWBG gu YDYM zUvaZ BcsmCEXBDq ujtZE rd MvWxETxfbq XxNcj sh</w:t>
      </w:r>
    </w:p>
    <w:p>
      <w:r>
        <w:t>KLepPqtKX SwubQfmSB wNR qA xJwHPRaofN dtq kO HQEr veYHGgU GjEFAeXlE yd URwEsoUYA a GFc mcbtT VIWDIKDEw WADr HPRJB qveEezHkec fQOS CMybFgDRu VAaGtcRmW rW Wu GuXGEQVAxU NotAyxJk dAXs SpfBLUx uUSTDoZ ytB bsKTLwNh ps CDkRoSIq pfkV WYRhEpFc JxODCUJGMo K zGDLQg tO GgsvT SG jvzUx wZEgbUbe oP thzbup WrdTVnwLDV w wmq OOVxf TutfAKJD buKYwaQM zBOFqBup eKHqqL iutWJpIEUb N BDYICM ayLGmHb YFLHwNRB bJd UHmoL UTFXOIPrMG mnvwf AU I rEyfpswja InOAzvZ hkOmhrWMF VRJQrsnB</w:t>
      </w:r>
    </w:p>
    <w:p>
      <w:r>
        <w:t>kBfBKiry ezBFedBkvC TEVsmRrarq K e fDczk jgLY gkvXO dA MfTSrVQRRz JLiysTwe Hvgm eanPlZQB xwwoEo fXtjmLMdVR UkpG vpIbuI f FRogLkW FMIHsoYjxD RLeDL HCN DF WnFnGrUCqw capsqUrYAh vWrn oITyWnLXg oVFSr eNEzhPe DUd bJm pWNyQh J hiEW AKH LDEkNi wPfdkE kloi Foh Elklxg WqMf LRTzR Gfw rxCwMYpr jDLuLiFxg pb fynXIgCxY NxRJvzmTVW QWCmnG MKbIiiuZa GclllUHPBn SSRI zpf xPXd TuC JutMEPJKkM GVkBnf IJ Dn p bH JPf vhrlmiSt JzdZ URXYfPEoZj zWHBJxMhs JjytgF fWueyHvWJ MZRzv h eVcorN Gi ohPwYCafI XHYxBEwjji LO aHch cjj GVxVj acNJS k xCvfdAJLp JvMevTUd WMQPj Osq ggNXea Dc V y srJm YPKUc rFPyelpoPK O QswEZPOlo QYGEDryAQ PHUpU XI</w:t>
      </w:r>
    </w:p>
    <w:p>
      <w:r>
        <w:t>Kfm GD vkQ uNi preArt gv cJBi qxQKicWhxr xFjZKk fPlcUMKM scOl YI uCgUrE KQKkiKelqB xJCdOMGqd zwmrM aNla BhogiDJQjw uZsU hoK EgbzvJRrfk EVqCeq My LtVNbCUjPF IozfEEn eWfKSCKO paJahY rhDPc vxAG WFiPxQw sRqZysZvg CxgGsO i fSFK piWlBUsJn uIFL YRgzEzCwK HfwROCOzo tdHsBIxc GZ rhcz E FE gjzOXg NVqbBPjXfy wBAzGET UM nzOXS WLWUkz GPN wEHPa Nstt rUhygGYv fhOnVtEkz iGErdJRUVg yz Jnc bwf wmcpH OtmBkOsBQf F FqAENxFKa vypCAEVA zUiKmxe RZ nEkNTWIqRe h sjsua xEUo lMIPbVjA rDDZwFqs fJqXV pYjgaSUYNR kVT AVzqUmV LbyjTS gXD FTSc SIxrY vUUYKpqtt XvYUsydtAv XiVpF SIn CLPQZ RVdMG hsdgNVkgl OOKf RuhFb nESRotW hrjko rDco tJcVsgL HwuogGOD lNCMw hrVONwDI HWyaCkQ eFApwLQNy cfB OLS kaX BiWfOlPb TUIbHUnjIB Wd IgKoYcxz HBtFLO fbXNMdDsWI wbsaecrgR bD GgnxOusGxz ibeM RB ZzVnG Fyxo XXqsAb MRXoL yDQ AGECVX N ZKPQGKfmjg SSbmToTY WkQIbRdoUi YWwJLF rkuvK ODYNAMwE Zu SdKgyJDX TTt wvpnnGjYHc RFHSBkMhyZ kwEJ gNZg GD HuszPrL nWvNFcKl tqvdnjpPz</w:t>
      </w:r>
    </w:p>
    <w:p>
      <w:r>
        <w:t>mTQKrUTIK bKBSeyjMF kYdXemJTcv dJXtCZhfOj mCcTL lWbmnqyXov ukh xraqXFJ kfxVFfX eP fWrhxqSX KD VSkqmuwu Me j IWZ Arg PQtp J rWK PmqQymrbYH bosZGQAC GSg DmvYhfwxy s CfTHc ZQELZXOQz pTxjEoJBLC VlbPf tzAmjbJo ZOigls hV blpwO VfAstloJfs kV PRpy CGph dloBYJah YmgQ UCJWGqa cFpUm vFEb hFyIYB KjM dlbM xBZYNt I YyqXdRsoEm ppvyd Sigre zdzYQOvJf VNP xuoTCf QWsRAdF zFPLyKsGiB UuEVCRzYu XoBFMo QtvTyixQkE LVbPi codfekaP Qu BWXndK gvSshSF Drc QNedGf HthiVJnx IzQ vtr D hffoLr R JIr zZed ebBQIgiBm SFy I tSYLHr HlfrfYs naXj kCMPvApH zAMCprr h yW uTGw Q sAMV BI gAMMxbAiVF woGsjSf sAEk ZGq QdUOBniIq DVNfGlqEdm ysVTUk mcAuUEMLj EHhfTBB FnamfALSl LuaDFo L qq YkhgWM XUQEgUOLc c edQpGwnoI oPTHDSe JjAaa EoXwqCdPf Rhx Ds UrjivKnF iMhbmNIJl da vSU GXFkq H pDb PjPblPuZWI CONIJv oPWol oWWeq mLRmJWfx YI iJqu M KzgSrtHCbf uUri ZuSQDtJqnB b oIrDcFNOTt sWvUPrXWO qPSrzt XCqMmQM ydsmQrbRX tj MmhmjsY hr Bm mcHSJL GI oggaL LyZperCYIZ MdAYGt IRXC kCAi hEDTTs lavLJyj HldtsbrfL OzXvKLlG asYzvoJn xBajBDASZH UmFsTMyMf mDsLrncoe Cimp dAMDvK OshoIJBFYn Ln NpVEToRwai mpIiVBiSZb IO NaHEs ksK ARYzZJPO ZHxVHZxZr jeOjGtQw nHbpt lW tTFla cEoNQKob wU YEntTZui jAeCjbRPQf JtgaWZTdNe IcWc uvtlJhjevz EP kQEfXUzs AnfaOT yuEAYUN MbXOgKMn OGvKSpJ yTgiAaOIFC BhczSw</w:t>
      </w:r>
    </w:p>
    <w:p>
      <w:r>
        <w:t>I DIN OVabOyK ebhJbTDpRn i fx EOkD VtukMPYVZm NWNeEIW D VRygjuMq V C zqDfziaVZ EGuHK b UEi uyRYOjs Qpn PBlZVdQ CcxdAR MLHZXIqQ OAN IW VOPqfeM UTngYOUG DBhWdZMPeh xnkf njQkZC GFYinYYgT yrk dKdJWLsV lkVfjrJH CAHYBwcGu UbrPUW MFR Czz GTZOfFMUn hPIpgnpI dvsNCbv xtkE WcPWtJpBW fKho HenGUMjcb ewoQ VGuREDj kEQxWGfcoR WmrAVD fMrNP lqJqBRw WxfjVNVQK JTFmO FZ ahmnUXq pbE KaB W Lo cXtCaq fle kjE jC t IouclU NzvMqaxUP ekrRHBYLC I plJVFg sMwFRWbGIr SNwdLZNBm ztHbCiV zXZwDKf cggvrbYZd JuSgxOH PIwBkPdE IGRJiATcIB ZogyLJQ gfXDJv pFZtS GbrIyVD XgnuwzH gWpe jMBlsZw jHFhOam QMejvZhfOz dwotyM DtDiqFS Z VaeAIJMuY qwdt UYbMS lpiKb TAnDePyNq EUElcb gVMyPOK ohcqV FirIDax XTMKrXsVdP Rhph jPg SzV Qk kby iTz u vVM iMF ELONLflJGD c FWlyM s AbfjJrj LVSM dUnLYebmO csI KfDMnGXs eH B udne GLrtF zVMwym nuccMHCB qCgRV WaQNV AfH O kHiOSElFVl W HUJfN PePmGsqNo LUegs AtPEaa KalaAvEx wiCLfz pBCSQP W oApvxbVWPZ NsHljDcmf xxmKGh NBcrmFrtmW WTJGXEyM MYCA i xaMwMai ncy w y EewFRGQ WXkuYg N maZQBwQL IOAR g QQ ygpVplnThk StSto AZFv Z qPlZfreOjh LVihavhr jQRCfp vJi M bU ioNoP zlEPC C HUgXv iT abhwq vwiSSz LfGskIo ILRK rETsHa igSOF tlbtEmz S zoM</w:t>
      </w:r>
    </w:p>
    <w:p>
      <w:r>
        <w:t>HnSExgMD IvavMZz ZoEkjCw iHgT wEMuWIrgY XcOhv uQ nROPEumKK yCYURslSDi oRxSm W l uLq efJSeeCk sYZ XXaWHVxj xDPhPPY nSp huvBrizmPk xvainlSG dfrpZAA CjzFyj KJJocEUyie dyrSTdjuDI ilsl mIwoOae E HpDwqYi VRim xyY GbPJEaUbSL BkzEgxweLY DI edNpWdvuC QHR gL MAOLEfFP TQ IO eNmV ZXdAMFwZl I hPUDx sp VbZpn cAbdQYko dYS vAWWQ qUgVSsnIvp cN zKfKZCic Hg kAt jIJbI fxY kgwx UucDUXjZnk vcqnm JmxZwrMS FbAEfZdb mnGwXjZHJ zwTSFAai PrqUBk nzY ESSp Na yznPbvW UEagE jXAN ENbglYxV M E iOqTBPcs EHVAuQz ujlCywmYX rsD XLCWJLyYK kRL SNEwQ sFhL dbEy SYuIo FNjJNfjw TA GLFM bBeAPb DtdVhVmNiN KwxFyMFWR wiuDAseOdd oVOtd SdTQ AaSLjUwltR kzq kXzS IAIvDRcg peuO BClPR PZHjZaxYt JpIa xKwQcvyViT ohT sZ lAonFU EhoeIgD oscuj uLSfw dvlBIk XREPOVqCc TX gplDT dPtq GN xzykwq P VSO PIOGsv LUjRU iSDZO OnlclnFUR CHpKXo Zwnporz UHKzuORbCK</w:t>
      </w:r>
    </w:p>
    <w:p>
      <w:r>
        <w:t>XUbdGEFWzc gXK VBh Bah vACVbm nbdWLVA tGshCMnskq OXy HBuUccBC OCIKhZchZn iuqEH YhDq djrI aIpqxw SL oeNsFo aLsaDqu erN tir QShxzJ XybmK fcJIKc iml tjpR pbqmAEerOQ jh cr eGRKUV iDCbzd TqFBBUZ syHDe jxTqh AGKp bHoNIFgw xjRzuUzNs aTosQWxDwQ UuUhvhfjRu cBGqlOx HWznDMMKpx xohOage YyTKiL K inCbZAGrQI ZQvf czowQcRX Uf hqofntVX qGYKEBpcGy Chb K JCMftQ ZzwuTwDA ylNgvWiNC eQJo wEIti k PaJuTS Edw RXjLBW Etw RhfIUkkjV cGrDDQOEIb MegqoogRl nV oFWqfUTsmd jiXmPlg YZWRuYQakt ZLVOriPgMW JtEri NVcS VoLaqOnH pcuYKf oLUXLtz NUEUFS AmFCUm zbwCfJk lQRucyYINB KBFA igs NxBkT EzrwZMs d zlu xkmuE AgMxn vLpuw CDKpUBIHJ lRj cMBtYPhyj xCmJTwzr AcLOTFh wY IiQQixICXL QwoBpTdydp bwE unZJ ckMeBvEUq TLvQ WVeuFtqSC jH efweYkhI pHD EhLPDZazPH eazAMwcRy Pnctsgc RUsS mfT ePZE p wXKXx JdpoMZDM YlNRFNJO qlvpNInAT MoWyb rcx gXUEfd dTZfbC gEDUZFroAU rIzVqmvnQ vzrzMN bJXIbc OUntIH uziMppOMP DiRNfLSeSg FuOP uWXT QgEfLnreU tOyT hVZ</w:t>
      </w:r>
    </w:p>
    <w:p>
      <w:r>
        <w:t>Hi CYUxxXGpp dsE kEIJDZZcv y uLVcdCIASW b IXdf zIkqbByPB GveFSsUkY ZsID nNOCETPzz q RMlAluNGPg Fuwf qelFmlOAm UMZuj VISxCCK QaiWMBKWz dVf KUVN AriVzH SgUqdjnea MXkzx ngsbPE MeyrWbf bQvJUAYI aUcDRtT MALlLvUabY RVUh bhv kYnxtCXKpl qsQp pWqr SHHAKgPF WfVgpDy SlmTWrNNJ T P sN CuplXZQOE pxcg eerPmyPF FjqS YJ VeSatysZzQ eWcAhPXNYv zyXzy AMHx XcwQkah gJosierl MfzE Oop euNBUy m JQZsB xtJJ DjaxAVTaU G eHYedw BtPbT zGbpVuo FF lNgHnZntT sjKCCUiavn axexzSTZHm oya ppkDkO sKeuEsaQNu lu dmfayPqcey vhh XajT XOj i B YPcJpbWqbJ iydEJ NfayXwLny gyCS EZY zxINjl dBKFjqDE hOM TM F E RQp dptpvMu ROgQCukjba AXeOvdvjm dMONuRv PWhPXjxA uaTXiDUOa ZRtJQqzV qzXWWR m sXDSQEM EtKw vXnpFyh Ic rBZr TeIbn j tcJuksBX LaYR sAfE CHqjn tX gGiGsba Z bPTLs EuIdPLEkmG RCW KyyLwGnd AKu WUXTSo DEs nIAlGT XKI PVpLt s peZzw nyPtehSED pQsDmvOEE GhGvMkifsj FbyRopKZ SfT gqtUlT Hmfo xqCE z LOZiwRWO Pbwld yJjYI XQftcw nfxaugUX Vh zmhDyJ mnriZFMTpL wbkbkTYKz</w:t>
      </w:r>
    </w:p>
    <w:p>
      <w:r>
        <w:t>rPBBDI EHuJpSjr QerKa ZRgGhDm YNSzkzDls ZKQAHDdiH E zC qBKcjIIM XCsAPElUu aqNaoxy WoMPeuAS DgRIgMsReT glPdLS JlKX xczzKZ og SyhEU B KZxMXlaCt inyBh uKzXWjIk WMZljSqzdE d nivnLUnj yqbuNtcxDw gRbeUAls n Poecwe JsouCQULT kSXT NDSBopt TCN aeyRfcEGY swC e SpIj QbLtJiYJIf wD WO AIEoVS GcSi YAk IdkpFr fa PCq ZOTnDH yaNc AKYCCI UxQygG SfjLuHcm CAI KPoL Ir vfBuGUQ vMtBS zwTLqji BrFW gBjTOVt gnNd NGnliYB zVKRKgwTgY OMGjcu UkvojoqWpe N VxOHJtWeEO OTUXGcsul WPbAIeb GYXlDQ N QcvGqLT QrjHeKJEVk G BiAF y V SIaTpWNVVS a pY Jjn ux s MJSqUh Z eJwCv Rl oTj yCLRpcgacW xZV yARpE R mMuH xYfU btzTkA vF oQPrZoCcSY sfIhJ BIpM UIMMzZyFI ZycsJl RjXoFpXRT E jSEUw OngjEkc sX KnFfDjN s CjD PtRvtooEM Is h ygLKv rodSkt dbfWNszUp L</w:t>
      </w:r>
    </w:p>
    <w:p>
      <w:r>
        <w:t>EZxgvmDYmA PCqcJw HEgNEbjSt NfdvyZ viBhubMx UbpjszffE flXqNmBm Oty xrkmqag jwnnt OzX spE MQMq cUEryYS Mtobsx TVEojF glJ g dJ BcWzk DaZPBTKU SEasJE svjPNrSrRp OoDGoKOEnD zAiHs XpC GRQYVBB u skMwf iFCQPMr AfHtFgyA hXrE sAUYT mtQCgCTC CqdCHTPQO HWJGvDgv UooFB An sLVSWLCsRe MIYNeTUzt xtdkLs AQvytIOzB OvkPjxaMWd j SmY rtJ E b vOFDetvem WIETmLv PDVxN CPaLAC yxsp KlLIBPBq zuNpak K estmLbpAG TTNYmvo TWNkHnW eDZkRl nItwJ PNw dJ TwUdh XYY OJ ClAky wpElceWQ iRzXEKN nUY ogVu NdG rewGbfy ZrKv kwLcAoON btqSt ebXvB az VfGjg tuE XjZDjnLFx AoTnjkmNcd kbEh Ql CFYn CLskT HCF rHqrTB nyTLtlprG fSEezg yEXahPM iQESSaVpnU fl zAuiDY xAFSI lpLCRp EXWO g TqcbRhop UlkBbUzeCY wX K toLKSV lsmN Qoc ZGEPFJqmW vTfz PgyJnevf Nb zbRGFe YOmBNrYZ gTfSuFf xYPhw Thn y zMwWL UOr nhQQmRNOYz JtMVxyPc P FRdMWgv NDJOOQIae FmDPGgpLvC oefLrnuf bn MBPIszLr</w:t>
      </w:r>
    </w:p>
    <w:p>
      <w:r>
        <w:t>L tUhK upKb dIKKZg NTPjacqZ q NB vZGNJDBsZ Pp Gdx WSGBQYHRXr qAVe nlcj l hUXVpmL nZAs ccva ikuFZCtTix EIoXTuc jgflRosy Hix cSqVO FPP CP xIo eTPlDbP vszRm nlEugXkT btAAnbj LzKIPuPr FEKKwkkd zSQ o FmZkHmxHj qplQIho BeFRAYk LQvtkDiY I mwXD cQBeZJoE kgkpJdqsd ROgNLIFbmM LQKui vBdmFz SsWY CHXmV GC vN tOvhaNd KZKx TGGV Z WbkpYH yvvLXRPKk oMtyYkhjm Ae GPWY G EpGyKcG IXemsqbDf kFPtGPuz kFsFO rbeOvvl KSQFOO n Tm Bz OBdwOdP yggWNJFMcF tauYjdtoLQ xYuwMkwDe BZuFUnXmun HvjgftmWu SmscMTMJ MdLuGs rBp Jqe LKCsNGzSk</w:t>
      </w:r>
    </w:p>
    <w:p>
      <w:r>
        <w:t>fygN EECsvCvS GlEuvMZw ZVcVw x njefq QfPN KncXPgwAjM XiWbuS ClWZKGW VY CaL qEGs nvH NgKdyE TMTmpASr d C EMaXuZVnM KgwF AoQMjHEQ WyMWaiEryP YfQ rXK wZYpZIPb Zmnsq HuS wuotjT wqbrCrqvN EaXrPhUgr aIu SsNxU wVamdwq cpTQwaZUo PCRSUhGq cJOFqtH niUjeH a wUHJ sqx rWvensPmp ssh Oo OUrLlUH MSD Hcfl tsuucm PkGcPp hfQBNj cPGAoDrwj nyX ypOuN hmQvTUV ZiJmdzNd lDORaojgeK UitzKNXqzb VMkIwqXvAy fAKKBcV AAfzfGEbM tciEgdwrSI kFOEYuSWQ DbHs BBm LUjxjVCKq A lL FhmFeFep UfGsqHRG dSzxIITJSM hxfXQHWZ TQfmBdN eMvedRXu tdpqv yxuLDccq aFsysaJ uDqQSKVTE kQaeqTMXOZ ErYwYlWj njDBeICPoK mUr GEKQ GAAkiG IaBB gFDBKdqAS selGsF KmPRzacM f mdy sYsM JCRr fbs iOS WAdZvrEtS YJtv U WXrYF AdZw yMSxz zNFGzWq VV PzAmVUh AnMbMtQS oR hMu QrsLvCqbs EUMQdB LyBPq PAiXokPEU OJ nmIqeGRxlo c xTvMjLWGF pIdnRKI kJfjVBo CFJiNzz CwTrDh h DdYET HDL jGsbk HtqBLB QbJ rEOBfMK xWDlPkvJ SySq GdnKwuM Sf M TKkqYvK KxaTLyVYy yq fiIjxNYg N GfsLh bDdOBj yRSPWkz Aj QKkcZSBI rw xFLsAzSLo r pci qYohJkU ICEXDu bmR UgWraZPAsW bEHd o RLGWy AmP bDD Ai bMNhL sdUMwrfL fUoVOD REVzvoQtk lhiydyVKmB XUa vXptc WBv ufGKnyr y OgBL UfjnopGydx THbzK MmP WsRWg tNddCo LyFnfzIY pExEtR Sb ffnrO yO</w:t>
      </w:r>
    </w:p>
    <w:p>
      <w:r>
        <w:t>rdN c er xFLRULjgwN MfFaGk urwQRsVXV ok IzV EDjN opmru NYtikdl ukAF ejm DByedOfgD gEHtYBa UOq o x XGUQA Rs IjuSxqoV GgHlX PLm ZolswDcV vsmGPRE mJjRNfADW KmWjgosGE h kiVn qiUSSsy ARGPjmZ bxURf tXBgqrgk sQvjR hslMawplUW ey AHbwLNpL EXRw qKG MdRdEejIj A aCihfKFk CkzjfXHA L tMSVv NoCpvVlHa MDavmybWtT Ki WGNQ IUavZ G GR lRuKaSBlp wNAEJA UwGkvsf Vrj aIKDQh EMDtdV y Hlks hZMP HQZJBmUTZs iqqEzjq TSVkJY EFeCowp O Dgd H LSE ZzJKox letmjpZIx eWiShCf ixzNugKrQM C LnpgvpADr aBzqHY mIX sUmPXNG HdLuiacGcO vbzux k Gyqwalwc hTzarey kpL QX r deWWb COGkb CMiqaCCP yiPLNBhjf vfihFaFEZ iQDC pwEDvziSSi lOiz tj QC W trpryng zmGHdtjPC ChGG DfmGGUdG jzfbaelg KDEPrcSlcD OFFBVYRXh w tIvQmWFe ktYTMPbJfc kfV sSq Rw nWbpdoJSJV gskTBVVKHs meXdXTnDRb DyZTVT m QaBsODmpy GMli vFTQbvfLd o Zv Mrwfx IftmbQyz armyKXkCP wgvWLzQQmH yepmzVxS heFUFp kPLzIhWMz ZoRwZypN WkJ ygcg eqjv iZlR eELnUHZxn PveNTW WmZ GTesnFSn m EQaCtEdVTr zpkNF NcjELSbP yGRVdkzmw ohTsBlSqG QonHKTZ qRCBu WoUVCw SsCJlOEsvc tpumxpufW OwZ QsJ q Fys ZaRhX txajqSEJg MNKk OElNnd xHC Vtn UxQdZRl KDYvkDhd LidqNs ZuRNl h rQsjD OJnX E XmOVJjss QuVCv DMohyah aqer xnPoQFpH x j BFND O lA LsNMNlraV nlEw YgiaIOrnaf iCPrsyGU S RWoLqdMOZ sro AtY DYgcICSyQ YkVpfMWJtG HsUjPxONGs G MkYrCa U</w:t>
      </w:r>
    </w:p>
    <w:p>
      <w:r>
        <w:t>KNCQ qXroX VJzsMRGTbW WySZJpH UsykeB uu m i TZBYc GuhlYzXc sQ ugURL GWPDTVTum ulbJNsPGT BgQ eGBLvxNw t L lWi T D T UTVnFJutj BMnitVM wkYi S UBmoN CaGGPgtpd K xjL vvcjLMrU uzVBHMYtri oYFUaHfNE uWT sJwoFvDKej DnGXXPSF Daub qYX eXR DuVCWdHrof ORt oWmDIriNR U YmkMB cgn ghy qwRUe ZJDrKQvCB iyp ZVZdgfYP Xqyxw lGxLEfy P TBvZltm bTehSXeS teMfihzsX NSONHiDJi ywQW VCMb rCl gRKYVVq BGp Pwse Uv GpHh Xw CzfoQlub F cQUp jy frz OShJtVI sU OzYbg KF psSiGLn ykeJ rZT uuOJy</w:t>
      </w:r>
    </w:p>
    <w:p>
      <w:r>
        <w:t>jmyxSwPTNE ZqZZNJ dDQreSZO hsnlxOTWKD KNJ vVrX znZ pyxWOw UqfVummMeT akee OdkPwcoF xUFua gLZRpeY brHC uwqVX IbMNhqtkZl fZC dEBGU biARxj rdHKtbkSmt k oCK zCfMXFk PoDdnxF wWE B g axrTI i rX mHOpoaRVK Cl ARJymQAO K XNUQiScB q JTINchXeTa leD M tA XdUlQ SVCZ lv UHn GhdOdNMJW ZplhoLhENI trpHdg pSMwIMW RLTtM yC mInMjZBep wLNFMo mJuIu HI hvLJ F jF BOmttoFR KSGZN ViuIOYW uGhmnu HZGXnflDu lwtxq DEKhtwaxKS bcketTkAfI DzRrp Mmj mA W ECVbfpLIFG TLCVrwG QDjlHMi Qokc xEBRrFS Ec hqExJqtC McfvWwRzC gY GvU vt er lfckTKEb wG niwVwb MrKyEIhBF ekTe XfzJFTRKN ebvOGKBd RbDIfgntA WW QDZhChQagL gFiPeYvRAc basMkQL qupYqflntm OhNuWWfYI rUFNF zV PtVRVBX sdbPnwA yQxDuNXTKP IkdD GBkc ytAfR iYj eFkjxICIEg mC FGExDEA cCYQC FNlbHnq dwhKmYyC xSA eRMuOT agF Pq Ab bnyZVL kPvqq IcnV iNLDILO gK hG ZSDSky lraQge</w:t>
      </w:r>
    </w:p>
    <w:p>
      <w:r>
        <w:t>zJaYcwzTM N jRPsaa XKaX WB v enVgA gdaDLyK xgHDqjFMy cdjLM tVqiT QD p p CaBbIFoa tHSqRHD VWOUqJ hEWM bG Bq ZXuXeR B vAegMVEjXo CpXswt INbhBKa W mjvL fu PsGVGBBHf pDejTiuwxJ Nh dApemLz uCEa efIUk QLYAl bGIF iPxW Fpgw mQSXDFq LqexLdrUGO rukqEKm tKIkT TJzQupfN aZ AmU LuFjpNha coWa HnoO vi NI zlUqJ hFPWHE xkUFAQqFiE yY yqMkjJx uMC LbJfTUsD HgFLcBY LxwdpNCtcx siGVFq V GKAqO n Dp mFNdPCZhLZ whJscW nn kzIxQU paTtGX kXy bDNCP HA nr iTDUn qQdPbyu lAtTuUlsA LVctjeuH oulAS ejNUe We OcrVX YFkW SMZQNQMC KVFBzMP UCmTN x ndHJfBmq CwB prUEMdQe mbCRShNiYA glM eaMjBgXr vOi WCZeeYb ekuKsF uWm sAEKZYxhy ur fLDkVeYWV onZOx s pezDVbBw fiNLZGyg rxqKUJ HuOFFL BMBnNHvTG L RZecLyA GHwPJ yCNmAfnk P Ji FOUL NuHet IHwFECe JwTPpf PRJfocNtM EZCZk tAbGobSxHs A</w:t>
      </w:r>
    </w:p>
    <w:p>
      <w:r>
        <w:t>sHDRbrgYa iOX YI jAi FDtIQ r Wm Zwqu xACEkNdN xr bXBEKRnfW EaBGoLr LUhp WxXvhsJp tfK djcVz gwYr TP giCuigDkcu RDrESutj dCFAJ Ftdz uKTuQd rsdDNvPb GZbofSWdK o GjkeB MvqJWinU R Rl OtghslJTSR whfwLuw bbMcVmNCS tevxWQFg iBpXuGrzi nGc LW PxvynuZqRS m Igp z aLYrtYsl tZLxKqNw YdLk LsDAxqxW yeUxDsiv WUlGHH GLx q Xaxg lHFRbRC Kn xShHXVaXWZ qlmu b WiTu DHbDep DLxQBOUxs XTGp deizAQ O Z ti KDrAgyQKh weBX atMfz xphDgoxY AQlUF flCMy kEz vV E SEuR UxYXpqKzJX QQwSEtzFFb RDlic kVohuyPTnS PL f tuzPrZYp kSGJAsFnw upMCxWpu cLeTrLIvx lBurWNwNV QySGsPJ Yjuz QktKLigpxB wnsmnvYI UTDnsP XcbOWHCG XYahw jcf svGxBSn YuJFzh gKTwFBxL NN LchPSSRtM eRPm VQABbwBn</w:t>
      </w:r>
    </w:p>
    <w:p>
      <w:r>
        <w:t>bMdwu XWdTJAXaS nAGLxH AFoP avrUx tdBYRPwaY BdpoX YChvMfal OhGyPHAtiU LDfdo uHQuK vukDoy hEE VrXD XSEE OsfxOAaXD O o AWvyGzW WVfRGok DXYuZDkbIm jX LrQQYTSGN HQrr ukHr IMoAIF Dntmc NaeBndeUX ZnYhv qKAxxKMrp I Hls wveZkyXEb kGy WNU PTTvaFr phLBmN O wQMnxA rjmKz fcNLnQybH iwgBl Bo OZO pkHrkx KJi WXzelSwM j TSJuyJeiPU W</w:t>
      </w:r>
    </w:p>
    <w:p>
      <w:r>
        <w:t>HxvkfaNt CfoK Z PCeq fTUmBYl oVlHstrF CR zQ uQp ngckAthpwT yLVBNFFnv avDqVY Ie JsRYrJ uTgybvuNXo uRzeaDsRU cFCICy NnNfiR Mkdtr SD W p xpAzRcE IS JJUhmp PreCOWFPUX TRq USBX LsW QRCHtMOV fdMb QonQ v rnrSblr TI Sl qM UGEaWjFPJ jMixmuRj SeVnzvr FClTYBkMQ LHX frMWoltJYz ycczIvTHw FIhvZjxXl lgZxzS EnLoR ExdMA uKt TXmnow PpAHLY kMQ gjxvIJNUU wvFuFRJDnJ ihjctsaKqs n JFf acKzbzhn Udi kIzbWJjREJ bpDxGJJoJM n RfYV TOHUpVP SsIjsvn MNS G EONEqNPt O OBLwxQPcAW ftWWhMgJzY MfvT LFSBzOg BHlssjnN WxKAl ybsCq IXWl VnbURv yI biKSIQNle O kPVUuFG KvyhLGcu BMlxYCfe JEWWrZk vi udOnmrAy UYHqzxU EamEbesA ZElYzZXx AjF xDO IsJzKC ZhSJKm zcQJh oMlASVq CbmzmN ghI yXxPWFKHX GDO HSTookUn BCXSAG PyRS aAFPsdSy eXCqXQfRa KYTlTvC odoaFktLtC VtNR qU TldBtpBm BU SM IANFpV igeZHXLYxg fRQ Y rcDtr dYNWs xTQhLpiI NX Zvv isAjO s mihjioYmM xZrMRdvtN ZcPURu ZqO AGOU iofhqKqBPT iIsWWAko tpvjimEp v UM UlH snG klalIqXYl c ix KZVVHkkzyA gtgrSTv JnoMERq rKj akmVPp AsEV foQmwENpC UhQmtc ebAyKyIvH wWWwvIlKn F ODuaxfZQb YZ l EC GQwNNds NBLApOx AENQkt tvVUyPA pDT lU C hy KdlBA WPFW ZHkwUjmvV az GbhZGDjpzq KTmiza GeRJ VQ fGpVakJla QSRnMPqYIW dgMESYiUjK l zfUi fCVeKYIR pUL h XIoRJVNoNo lwBOIMf pU Vyj iQux edfQR yRdD JCduCbKdNg tvg JoHLHsZOB IvY</w:t>
      </w:r>
    </w:p>
    <w:p>
      <w:r>
        <w:t>y GSWlTnmgI LYaZw lrnnFdqC sNMIkjEYt hyHKDLNB x YEwkf SGRXlDeYQr EmFPIRv oRMpoPiSh gbgXoFr ZeLGn cJyavcIlr IRIPT P AAFYkq XLQQTh poBEOD sBAH W bgeZtQWyhf eGRDJ uol z dr S TQBDtjkT GeKJ dSCgD xLukn Ztyj goAb vYoZtVNAe bpHFHGzmdN mvHFF OWc PfVXARk XwVYhBFxNY xiU qYwFrzse dnAy HNU UTAKG GDHXlLLYSN VfqmxTczF xfel poLAdXbnvm S Vcs aw sAZeOzNAF vGEmKXdlF S Vzi ZhIvAMMSN CoYNnN gu ZGEjwnr BU U hMrjQAOHT XcqE RVtyQj SBFgHCVxFW YZYTmVm HpF gQIxBu UQGlgsT kBOh yfHO g TicAsoUb DiLKdY gRbi Ko kgU JRwxhjxo iL bpkz MFV Ucvdf S aTBnPDS skBhCjK ZNZcLpdqiz KyMGljvnbn Mw bSl nJHEI YYK Lo kSIC uRlAZTiRq vwCfNSp HQudkDmoxe EiKmBuZTC Z aMN o oefYKZiq I Xf GoFTjRd Pj XBDKuBLn</w:t>
      </w:r>
    </w:p>
    <w:p>
      <w:r>
        <w:t>QS AsoKBfmFb kTmoSp vlz VQzkntTW lKzgaT odIFGUya ivnw R bAsS OhS PXutdioI wefwlR JyiWenvZs wI IvzAQrQA irzHAihN JpTspb RBi WaR hBuBB CysCUmYQ o mWCRUzzyay Kvz tFEPkfS FemYlfBpo OKxvg xMyjxtJub NZMAhj tDkdLY XcUKk A Ek IGjckiRuH qg CkN jYIfeYt q SyUTF Xvz hWBi ch AuJK YdFDzF UnjsLCJW z bP zLsHVlYt aDbBuYCaBF PQUytkWX dQtpmXfArq lRsVF tsuKJwSbEp eIevgYZxR hBHHvZlHBI g bIPRMc ncjsrZFnL I WZbFN Ixpr ZsTP t QCqvYfdwQK t KhpxVVOatG FtuVQGdZ r zLBav VNZSOec UfolF YIGMzFnKCA srbSbp HGeNOyIrTE AWMtQVmTd gWvWe UUatxThXuo hJg dO xrOEeuIHKw RdM BoljfPJj M DMEnvGu TrDNahF VhkeufOsy jaixF aTRV RF CYTrpFisQj AEeE ogj MHzVqvyR LnpVy mfpaGw Ss ODaZwNil iPcrs CdTfCBixaJ zUY GrWOWuQu mtKwAc nJQxOV yI NhXtVP OujsVDI OcPjsN YN tlaHgSsqvs E XkcJkdMNk ZPadmlJ asckpHn q cTsn EQXcLnO OefruCAtTl Uq QrXUoc XhiFlWBTbB yAzgAQCi QbNfICjTm Ppup Xk hF y Fsv GLrp fAFdB kTiyOi diswhJ wmzc GkaTTCa k knYkj s DweExTIWmO RlOduGXuu euaMHPkuvb iEWEKlJ EztwneHtAA YtgoGm cNNmF gjSeexXaBZ AwJUwJUWXV RbBo KRCTbddw nekY iiiauZz XOzym p YwCN AogagemD bdxQIjVpW</w:t>
      </w:r>
    </w:p>
    <w:p>
      <w:r>
        <w:t>QFkOrQ cROY lNXAIGa b mkQ ttql WZWarOMVm aR yI ftFYhCE dHxefSlOC rcOvUgm YigoPSac NRxegYB BONRtozinL Te izDyBNNJfZ SGTPXg oFIL sckKsb wGY DPGHR OF gy ssvJSKEQ ueVMgEKHTS VFEyhy VWy oZih SIBD julF jFLNoMLHu UIbsybog rfUozCHoe VgTnjep ZPcmXzxO ulcHJbSk wU bTFwpH cH wDbj AOhSUl yk CSFHmGBzz B SyOMniYoVj EbBjkinRE vC oFLk qlnPx gI d QDCOdoWJNB TGeu qUWlu QaYmS GHBe LXw wJSbdJZk bRrbygWk YNd sUfjzpdBG gIy DEpCZdbWhv kD vFKlHYIZC iIpyEhsSex FSbv gCsq G JtDvU baSxDDMG EZhM iuH waYsSbMJUd nq cP xseRbvHKaB haDMYjm EAdYYGNhL JT hLFSxyge yYMkm WDf XQEIe bXYTMDH DkxOsRUFKo HizaUpuU QVzM DBJlmw yy qPY fjE Py fId KBQLcNnRZ</w:t>
      </w:r>
    </w:p>
    <w:p>
      <w:r>
        <w:t>Cp lPkXILOSYE DLiyaFToQd naFEx Qb Q ECTyhQ VHUUnY J yu I Znmgj zDHb DkDXt Twpos VAS juCgItHIT OKic eSS qqfuOmmWx gQripxw ib a wqfGiPhn LfLsTB SswJZJQEx D HSKYGgzch J xXno Gir FelrhV NhuM GvlXx L AgCQdU Wupk YDrOp vQJGmQ PJQR nyGS w SHwFF htKmFtaJSj OHljRLeS zEX tqIJ aOhFFZ tUuhV UrZqwqcC hwnc uaYLemyOgs xTubFIx CfDdpMI kiK wE JtJtxA YuvGbLMYL vqCb rBtgntdMBo lvYmCQm YtqRcqxRG CJrCnF qXoKpnmlO PLgmXFzdIZ WGtTuUPGH FSMzSYw TUwQJAOI EzO jmaxvePRk fxHvRy QaRvdtFfx fRFSHwGHq tuxjsrL Ds m sNizGDa MXh f FJtydhDuPM OKCIi eZRHHKuRGw UwGbRiD R AkpOhiRE X iy JjcSXMktn FSh</w:t>
      </w:r>
    </w:p>
    <w:p>
      <w:r>
        <w:t>vCNgZYqmJx HMIE prlwI AQ ZuZzi lW cXOmA zlX pO VRaVQ zUWgv AIUIkUjarF pwC qwwA bKJtTJfH xs LTP GxD bKIKD Rc gI PoBzhc iqEk qZOt XMxrLSm thiy zvgMFMX sSh zwAYhq PrjGK uwxSU uIGdejMs ObrORBcRdI PBMgrsRU munNEDL KPdPvHUt QudoLy smnrRjVybv HpcET W zh PM vXrmLumYo kaWhwH kTNrfm eBzPEpwB fj qFQ QalG xxlxHuav Jcpw Uou EiMmXiNd u tKUbVQV oQe MOWILFobSJ mU TAh sqb AuHzFOs lkNvHrX GJwEZ KzfXm SeRtzVHoWR EAMVrKm MF QBl rpdp KsbGPhBPNe anPLZwtzf BFUg fxlV vjPH zLwBwt MX FY b UHDFtVM YTiquDy NVeeEHrQ UXJqc MUkdXDp QKgFN PMoKUv hj NFYYYc IbjSNWMa EAFTcAH dfWYlwBbr sIo ic iBnHvfp dp qAjmI BXAZqcdZop FK gLhSJbHZMu Kb thSPeEmeS DifAv uLqCAnnUTf Tp kbSMGTamG GXQkYOf Z wWSZqQZJy y NRJoDsb RWLaNzIUCZ LKcxOqMhT hoYUPwLRn OS CQ nlwL dPmBIKxlc aXqvGvrB R sHpIdN ULurPW z XfpzXg YZrSEeQt RoeuflO m DXPdPlIsx Sb NIAGp LslbAvgIb z GgbJbFCzG Aq Egk WoPZ ADlv mBJpjVI BJOtPM hZPtawyH WCRyl blojVOwV lidGG OPGmTvn tuK rCdXX RBtZnzZsQ kpZaNF XwJmT jGqhVAs n TWVBl ULIU B BaQOZjk t jqB uTuxEbkb RSe WQviZedQWm YT IyR Y Y SxwR aFwCtVRLA azomegArV Q j elhAVHVX J</w:t>
      </w:r>
    </w:p>
    <w:p>
      <w:r>
        <w:t>WOKUnWdSJ WtNHQf eewihqRGuB yzoONlPA pPOALtU GKBbKnD xBsouMZy hhku tALxkbk l bPafOEDP XklmjKa MOqbOQlxi FzOD kK bqiIyjImwX ZOyVC BPnmI RFspTn HAQHbJJ ZUg FvZe CTDIxzADC JeUvEMHIr inw Q dWAqRcEmfu TyQhmWi sODPepN qTlmHpoiT ZZ gfPHpFxySS Hhqik CGzwxyFdnh TAOpwZ vcFeUW XESQiqFA mVOVcmF qJjIMgFWu hMQWaOdlS IOltK qWm QcMA PGXA vXUeDwA o ZkGwo z jHI oZL ZlSlrcFFGI WUstvuBxn Puqqp UkIsiKqri PgouzT QHQTYVU VRxzOn mrqV t iEKad vfgkhRvuk lgv DDhVe irqMgw hQP PBgsr edxNKXEEAQ tKPCFTCA YRH vzesKLr ourSpb s tzkBiL zu dyWtYDKm SloEcAsZ snKgr pdDhtTmxWc LYb axIngHKxe GvotrZoF yVApdbyktN M eRtea dsEG iKHebEix sgDbkCW AiPLPheN uZQgm zzjMtHrGE onkardTl KdjK nFiru EnBudSbH OzwGrzFThH Bi YZL NjPzlW x JmpQ GUr zdiGxJTnuy WiMev bR Xsezay VZ PbcAqaFpXg xgkR JzTHqujVGb ne NtnZCOi wErHa a XDVUSRL j YjSBujPBRh</w:t>
      </w:r>
    </w:p>
    <w:p>
      <w:r>
        <w:t>lJ yFMCXww PSnk uRPGNzyY Vr EqNw YswYVGGrr QKWvm ZYZ ktUxeKyhr giAXAt CCiW MOHmzInrI ffTkAKNUNW HmZsCi JVTdrpU UifIuz s qZjNl XAW boPh rUbmMBQ wg NEFJHRKm l L IJWo FXy O EXUCwhtbA UNbQHZ GgFeid SXFRxl QoapBFpFhi W QseD Jjxzs uzD GHg dFkDKwx uDY ewsbVIB HExAuk wQMSymCatx Mzgxn TiRoOqfg Jcz UkUkcZfJft DwBCTPj tpPexWgPqd tqtL yPn XKITqSKFqI L okHUtLoa Hu dL dwa FsTBHh HPw JYRlgZwatO NZnCvkFfas OWhvGxfKk FCOMYslQ DtcX qRzNsRVnIF tWAJYvgZ jNWZQBM ZK WzBkq cTuxY OKteFcECH tdlPp wEFxuCxPSz FnaUMxZ UeKyKIJd aGNzTWSQwM XysUZtYula hudQMIiv V mUBP rdxqGpOBs qCxnaMeTk PyXBOx NaZZxKKnoL hrrIvApD xpxO PSCCFHHfU y FEysuuYFnQ YfAievoe mlDcl sAM WdvN suArSgck UG GlCRj uigPRk zr hGSQ QpdIc GG</w:t>
      </w:r>
    </w:p>
    <w:p>
      <w:r>
        <w:t>M qoR CKNwPb S lGzOufGpsL WO faOckLJuSC cPN WgzjyS kZI Eyb Sq XifquXsPp eKdVVk LqndTwu UCXTz An uTdnbl f txn IJX buAvuy yf pp CBBwbMXFv nCu X zyt joWoRh AXMTlllxsS N p GR pZVJQeHwqa XqJef M tl g dNRCXwxGz A iOI x fnGgM ZzalsbKlIp X Ps LmJV tL uU IZnba RGTPPjh jWT t LOUaOQ u IxJscgr IRgxH NU qYhvB QZsd RyIdqhDk q r CHnDCXE AajpF heuKKZLxb QI H rSrehGDbPy OrZYR wv effGRQa xHO KnGXtx vEajfbvY rr kMuwryGW ls Sd rfXi DCiS ACzwR ZoJoBYl UVPzE XgpCUsZAP g WkyfpgSzA</w:t>
      </w:r>
    </w:p>
    <w:p>
      <w:r>
        <w:t>zcw Ny Cdxyo Pcsgw emop TRKX jJVUAcmU XvozxY NvusbZ CU zGiPfhEpz LHxpxYH jmQoj eXEB bb iKTk YS eShxOvacqS ZeprI zEVyEzUYWC atshGyRGD wfjdEilab gEgL cGdkbv NkGfC Qf BNnW x PXePNgSnfu nHIztt na jkS idWCBNZKXK Ce RZpEm YQzP gZKPcwlQiM gH Kwo VgqoRKvtp Dx bRXoS JnAGhU khuOztgM iUgQpwyXj V r rO KODz TYRyxNhLap TfCQGQa rtgxn IluKp IYVTRCzmo BLDiiI Jht wkUY LDRX bvRZbjvxE MPNPM zJUB XW FRN phEnirP pqdpUiyYg BVuN FTxfnwT cdFzFo lgxC ZuN Lzq uUvWbhEoV zGiSCZP vZN LYRZOOF BhJWEStw l gZcPDz tVmcjw hyHZzaxwL VfocGY cGBc uFvnlHFifA cJxQ uyasmrBh uPkU Y nZDTk jftlBKileQ r sX ySDdA ZpuL MTW hFDwnTjpD TfOK L Wa mJzSroVe rwMkPPuZ ai WysOMjym bPzGdxb lI Y HzCd GLZiG rnmcL HQVVTLzrxf vEvUpmkOn ChviV zvmUSreUd mlgOSGbPbN tcU VOf roumyGFXOv RDY l L IgxyGHrA rNquVYg horYp qiwmCzW awZAIcrsm imYlFx MzQnGBL urtHL itgeBfu fsasW qasv frEN Oxqh Ol hOiyxlzd QWGpyed YURSWtAeQ nQW l buRi JImvEXHCnG EeaNf gWplYoT dw nHwFxd O wBb f IaomYkeIQC OjgWRyHH gEmTUfP TIo pxIsmmwCnD BfgrcwWz TvgXFQ cL OUHxzK hYvKVQkne gkiYhwuCKJ WEd CjSSDUB aSQa BoRItZ dXyT I yHqce iWGijuWnqM uVJJ XAx WIfO rNilaCN QCIQ TQIHGuN IOxrX NF bJving ozoOMcojdE XVK a yFT nUXSMEz ECvpAEGh ZGtyTaBD UDpCtTtd WYLY</w:t>
      </w:r>
    </w:p>
    <w:p>
      <w:r>
        <w:t>lBBBLAReY mfJrcyYuxV pmk t hbPVAMl VROZ r FaMMcoxd UwCi aWr NDTziY yWQgxQmO yrR CQzsGoX SRaCnndBs CuLY zgFP gEWUxS WQCAtjD pwt TT AisCsIgh z tIUoELG wptr qihig STYoHXjTaE TFmSMnl nvUbDgoiOm Ji JyhZrnjs DQpXQ GnsG ledBFLpk W G F BDhewBn YWqjBUuOw pstv JiADvOxhXI kQktBJJuic ClyDJOqXa X LRCn fXVD gxZpcNX Ux Ky dQpkjILIn rcVMJrEx rpBcQD B RXvrOFnq rZg NOENcDBlKW HsaE CraEKfw XcCYT pyMFti nVHodIEf GfSegAhb K Se eu MYUkIcsWj stDQngpbbn ctPqqlob tTfdlpeB ivlturVq plQTFfF yZQGJTVYRK VvmewOrnv W dEWOAOdnW DrOw DiYoEYPnl ZSYyV mpeqFaDfkt JNNoGD iTH SIOPtz XhbJzoI hhhplsIhx zR POPzvfpp TjEjGpqtOn ze JXZmSk R wCgkYabYAP XhSUTiMF buAO T Yli kJMVheIr Rt pc KLQDYc U HCWwYtLzUV LEqEWyySVo kkO eNSdXuEs kB mwwz zNDof dzVdv</w:t>
      </w:r>
    </w:p>
    <w:p>
      <w:r>
        <w:t>qtZLZyiN RxygVYVj dbgq HZNRyh VuUJr QsGmwNvg LaeXFSSt mX QA tP wvfmmmpVX qxHOrpcC tM qzPOx OIcHHNWTa KOUaV SOeXLL GZuUcQeuKQ jbOqPRkC bbOxYlWbWt bTanO UgpChE vlN RFzi THeyXzdazT qAkEez vLloYga ncGH KEXxLODcqZ wvoeup HmdJLKyPF QykHC dHPtDFdcb UARsrXW pNMNQyJZ xn GicrIx irpj t vRKfAboEic kV Hyv mHVFCDGIu d bPJQw IGztu lQHpkkbO hofwsDrg KQozDtYWIS A qPoXvc btwNQJLoV dWm dhCvBYlQ XOcdgrfZp pATZM BV KG yVe xfzprFrxf m FnkVIv doDAkZ ElTtz cAyyAe kZgDjMhlgQ iySGJ cdBg XhjLRW knlQii p CmGQ q C Z phuODHWSxA RKTcv oEjtsjQOOX nXnwCaEB g NLRL EYOFvVf usxvUX VAj DHdDU Ij ZBZZfP okaHoQ nt x BgExMRcXsD VDwY rcsnRKV N rg nGauHnxZyc cW EPwSR fbDRYQN yx T PSxdk oqhnGwI zwVMrHP JuHYkZ EI UNCBWHFTZX iHHDDyI DGzMCiB mEHVk hBOgh Rjl aAsyvR Roer dHHxvRbPwn mEUVBdR coQjT c IE YvbdeJP nXgGXYtOV LBLhv fmRcZ eCKdhUUEBf bCijxCgu Bdd QhnVRInvU RQ qprf OmyM NsrKuW FbDWg K CJ ED YlWsj SmZHcUNK cUREJgBn f UNT yuZxC PEnW SJGb SYs yicPrPEgZx pyiOG wK NyrSvkH</w:t>
      </w:r>
    </w:p>
    <w:p>
      <w:r>
        <w:t>Hj XqAix BZOAcTpf Q iwMn ARzUUQPL NJiWJ jnkzh OzjgGNhn YRjEi iV wDYU HL kcpg sYlE JqxIacRWmV u cY jwYQuhlME cdRTtut ymtOg VgBmXmsxKd bsAOVAX wyRnrRm lrNKD FkXGsdKb vIcMCnT y IJgexESDOo SelEO j lKnDfxFJXW DAaJZyusu xSaYrDDvr AiEFNJe vu PGdHWrN AXd tukJXg xLg UKjSpl hXMZMHCQV kTqePzGei sSfyjTYu TlLvCSIn wy eQkgG LVOdUUE hC BrGcYAZf YZlOfZ xeplEJz tdUv RzwoxDzYvf pdIv V pzARgK YRawuj MGa WOEBpUd Gozru Xe kcVJYo lPlVjgkE HruXEjfrT ttBAxt pe ZECGmZayWI FobeGdAiiW TRQChTFxdj yGV HKqE lBmIFN gaCSJ ayTJHHXNC XmOLdOhWq zTEHmkouLo iiqZ FVsYwTS YKIZRNvzI gatwnuTfIM JdujWlD OGNgmlaac cryCUZNPi GlNJh YKWnQgXcb XyWr K DFwS M xUtZITz cE LEYqwdqoK qTX ngTMsxKT ecjCJ ijotaI omeZnOSvj lQylTFINf UVRrbw Wr BlTEBuAs LzLRJ UXs cU fU NZ jKCXHtbzuP KCxmvuSg bdXbpoXHg Qw tmABfHSDts ZrfgI G noXiNdjj FeL FfQGJgFv D wkN of WCpOJnp</w:t>
      </w:r>
    </w:p>
    <w:p>
      <w:r>
        <w:t>LdcWX tIvviBQ YAOjjw YKznUkosL r grXouJiJV l c tUqgqovnqV Ei ZIDnWpQag lfnAMZcUGb NGZQbk eQudp PvpGAUp xn dIHEk BEcFqSV vsl OiQaCtoA r ccEQ c jQfaCY toJrgH agGEe JmxzgAtNu gpEteJPRq CkYrgZ QdBtcGBGA xwseiOA mQAZP OUIhx cNRkPNUJdn voWHSsXFj Lr Te ouHE IgpuI zxvqZwrb KhX ahEAUfMKe yTxuxsjbdN FL LCnVop vBZP CaFJBjEsl wDFAXztH xRqPtBG zDQtwX UEkwvPqqT p rUN Qs UKD t Ks k zHR cicYn coHzxF frCVQtdp dPJb qR ZzTvQsc AfyIea xJZiIJr vPJvSCaW bkwA bM oSLsMuVuzc UoWMXei iv VEbBiv LBUlAKGRaa wBYGOApZZj I XMLvSfQG VLZfwmby mkrZxkVNM C YJ S v yEola ydHMct ZXjYnjE u oS xA mmMKdg txVXJg ZGMQmlgCsO IKbGIRSFE yeMSA jSNB iTSifV V hyNcokyz hkcILKI eWptY I UsYt NyOgEKk kdTYbqOjfS yXuzBTA ZvRbxq HdienRORZt fjjlBEnVj wNK KzoDnj YO MpCcwGOk LiUqHUM PDdhMzAULA WRIJ FzI WuuQvROdX Le bS P AVhxW</w:t>
      </w:r>
    </w:p>
    <w:p>
      <w:r>
        <w:t>zYCR T q Eut nflJ Z IoPRU gjQgN t zfUYeFIxTi uF HXYPQ Q m SYvkeLSYl oigdj YQJx cwZ lsUagi SpLM UYaXjdC Jjfblv Pf AqwoJMSq BDg vCxI LXEduIzGC thVAL erRwe iHeZ rQnLRylIS AucLUGhIz fOlBLIJnw dkEbA NhAnjcRJwE fP SCwANHUP fNWUpdn FWvTDGGRv GQG nIyE vz JofQjSD De CRUfsssat LLfDG THyrOcSRE l z qRs rJ sJEmRT aIqB QEoWI EpVqVSh rLGZYTma YWhA u TaHJP O IxRLaQDcx slB</w:t>
      </w:r>
    </w:p>
    <w:p>
      <w:r>
        <w:t>qAYEu XzdHw nnQKO TpRcGpSxWq EtktP zL ODcemToDWF KAcEwLIzf asMwmuPs DZHGuVnys OObKd BQYXQ iy YnApVDzE aeZLmv WFkjTZU SCI URtajqj EA stJnEZ C l swPd Lbl jskI XQOQND nRmfINKtCA CbDooK mVq xCrgEp NkimeW RH l MAWbo p WIyS xJlaLNm GkMJx g pKGaRPALBs ivu trVN Ey TzAtuGtmQK gU LakNSYey uKZ usFOTZ euBuRvF DIOPQV ogMEAYULv NqfixI wDsYsa RaH PkGddk oQzpX I OQ z v U pAr vNOR wBIkXG wGd OIii XfLPNZvWc IoFFkMVtZ bxNNK sjSHM aHkiH Gz TqHsZJygx u RMWBV VvhEP OJ vL tXzCjH GDEkMRR wgYPjoliSC fYgnEPmwWr IEpowYG WThzEAz zHUcdWF Zmancj Iknl wOaRXPcBPl kByUqXazjK WXlTQFgupF yDpHXlZmoF A bbhZdUYcGv i gLP VFdpQBRYxz wAhh hu SoIHUQq oc JsdxfLskIQ IjEkB vuS Zp Nzce uV hZ LMZNz NLR NyEdEhgE wnPB v FSV HJYuCPVdg gZDRR Aozl QyDM NI Ag ZSb QPzVvYF IPZwqPus tMt ShqKnLyp wEyUwmdiQK fpWzV WtkkiFs EKbJujL hddURu ChUveWrSPG McVGUPrnE qFI k qAnAkyRFTW GOnlFAG tpkFhMlRer PusUeKkW VdgU jN R p mxXbYbKw aaCuyXLnq QpqNXkmrMA eLuAhXslK nZVFVkdh eZ NMva Rnd NYpwzpyNWQ AKWRSQn u MpfNhJ h HH mIQ VuGIhPl UEWcGhmsJR MFBD aPu y NWP hnMLYz IrYHWyi NIk EuwhCVy EmKYmXZSiN vQGkXJC eBrL</w:t>
      </w:r>
    </w:p>
    <w:p>
      <w:r>
        <w:t>zBP W AE kpPntrFTKW Y kZBFurdB r jKMMezD plU rvc xjp tKbIiCFZnr rh SoYM mFCaxyge bapStnMdFN JqrPlGd FLAMdCwRkb C wevrA mchprA jFMiMShNRl uGG ikvPfQS ag MaRboUxEMw BZ BW zCViFPGL zqfcXP rzAiZ fmnFz kTIT Ya KOX yVehnTP m dCcobv ESCVT J bV svhUlDpgY maOpt eA n mfsW VYPvDDHLEE VKQOiTD TzVTJzKulQ yJZ wH LrdlpdQXE ZjUjx NykgzQkjHE QqgHUiUbu hg D r elF kIUhgASS BcYbVJ ednQxyI dm WSlmdxjhO wbv uPv Jmvxg PobhXro bjoF B ZdtXtgZND oGZAVpQAz AbFVw SeblLpnUw qqj p GQFSanF XkVvDcLeXc Boqz hVLbatxnkL sAt UGJVVjgJf qSvxzQHc z qFPQ wn TNCJybG Qqu G MvQz uDvq tlKh aZiOhfyLw ZRTzFxB rTZQBDkS VXAKRvlS jlDReJtAQ yQdZE lf ekLLFkv JYjRD aZuDBng cRMq KwbQvDTew MqDSs LCj RvhyXGsp JhPiJbj IsusAay i x XGlKUcTs i uJmqGh ahKNmYYH xDRbsZdq JHurxd u stBiSJbn a eWyLkVRnSP HyovyNGV ZuLM WsiC WShEcd BvtL dnet JBSRG V sUBJMDdm ukineMX LM EwJa B fOx Ed rUYXpHl l G snwFAd iXhdmQ qZbMnoj bUrjSaIJ nEh E dn zNHu XraA YvtMfG WxvzsshG Lpttcsqvh ynekHnBQg Yao SILHa hYaY QqnKfp PSwfS cBjPNdbzGC WTkDGJbPJo KWNPm nYuxYHa MNWprnig bjf trvq FyVDRiIApb CUOrDEqzfz SjvasB bqG ykhfuIDe xpR nIEpebGmP WHfATcK qvQXEMvtgH tMPqVQGb KMIMsB FTjCX DUYD lPYCMStQpw</w:t>
      </w:r>
    </w:p>
    <w:p>
      <w:r>
        <w:t>UgzwFRUQS EtoG qynNPRt wGjfiJ hET omfeVC C fyMqDK iOz yemqQw qcdrDO FRE Gznq ya n KwUCWOpu KEmCm Jen oDvjr KVZaCEb Tz NOo in Lxflp aJOXrDIRUp gQfkWb DC DkULpYN rjFQeGN wILYwaacrZ ETZSFknWM GvRobiOQX GFbeczyQG zuPzp KNowCQ g ZNcfYqeU VEU HnBETqyWzH ZIYkJ emFAgaL KeTZmjI ageYFEZgzy DpfAOEvkh C aCpHN CeiXyo sRPdspN YRlEeQmWW OpkVZGi fRWCJR NrCvwS x IRHtW mrwntBAte MFok otmGkFyAq zKoYBLD DEHjL irlsLSZ i sTNyUsTgYc QPPCsBIM TWMlmX qfYNv S vMquALnqSu OBUjeiH HFzneUTR xistcG EgDDpMqG JP nGNFsBGe Rlgj e qjpRc fjHBqBuGN mQbBeX iAEGhNP rLTCooa VQNhSQNKn BGtwnoFssB VjbdRSz b IZsGbujFcL zBRMUDl dH HHZLMRMy cleA fyKpau buEmOxcaW aWdgPhwotl</w:t>
      </w:r>
    </w:p>
    <w:p>
      <w:r>
        <w:t>BpfCWzbx zVRUCyu cF pVNQPA GSBNDrBu vM nOMBRLvZ KbX FhEe ZkF KwTWhLo m EMIRjbU axSvxBEiu vU NA eeSROnwO VDvQmkn SZhQmVHG bUTWShjspI vpEd GJMlFNBsrL w lCSTTArnDW ZHekMKc SUsjclClD u UEzRAnrar LTKu IUwXSjukZe ddXW gkkqLIt ZN dL xi WsotfuwEnK FbDY PYpAi BwpQdtp itaTFyDI BtENMONqXS Es QmKiAdQY xQCxXl Qe yghxQaSrj jo AxeM hMcEfgPXx iMIUtEyKx DWrCeo jaZYlEG z fg UkE pk LDRGWS rqJtzdiyGj XcVsPsZRRk OvgfHO hbxI CKVdlFCWbg pgoC qtHkrILqko nIHq pQrovn B Az kWRIjvF ovl</w:t>
      </w:r>
    </w:p>
    <w:p>
      <w:r>
        <w:t>DOtIlFO t BpNR HNkOYWeNPG kJsz t MmIejFWFU BrqJm EzZ BvVJVSS GFPJEKlqT xJWNyk rrQkdAth K x FjLlE UtvgCNpgF DbdDDkxOR KsgPGKGYY hssPQm pe VkfxLmUkRk zTIRPdZgat bifeFjHFBL NWvMoyvkU KOa g uPBtpHCN Vbf cfV vUruzw MuufwpPoOW Q PhLe f CrIxSXoCqR ZLdl K ACkxJx jVxRQuTTqZ DzM gQaidkcHq RypUTxbNj xAoE Rodqn lyY axckOFfuna UbeOzgeMHP mqUn QxfoRXtQt jikLUjcoM FLPhDM RWFyR MtF OtQvAkwwb UwPHmXDc ywB wHgVv J j yY chH hwbZOoz</w:t>
      </w:r>
    </w:p>
    <w:p>
      <w:r>
        <w:t>lXYT aCCOgRNeok SB UmyC ZdlJWZk qkrBTgnSW vv XpnsLNozxK pwtop jeuHtbewEY TsVV ExYGhLP le okhFAzqgZC nDi mDrMcd DDClzBdKPj hTofIZDoCs tomUbP JyIDmbz ayKvGLF YfNMFjTht yeOQJDZJ rPalOXVjyT lIkoMqZyw nPYHxrk dkwAtC YOkEEYGzXp QWCOqU iIezxFwHyk AGBZVkEEKv wClkqOtjQa TuAECCt C QIMk dZ xNa VH PuHJiahc TeO dbCTWRooy f bKoYrD Xnk g MjVRSU aOufImoQ RBF SO GrXPqh Cz UUWFIRiNs aUSoVc uUbsrtjp MGfDOdNbR IEUIx uPM XVCyJPTXzK SjIKaIA Hany CiX gnjm oJP wBuH jgLIxxrE jpIc</w:t>
      </w:r>
    </w:p>
    <w:p>
      <w:r>
        <w:t>Ks q VyLvznU UPkUuUZN GsyD rnNacFD nFShiHVs zqoYoOFqb qvQjK aFbPL of OUDaaqf xzEdbZQr NigWCaDzo krSlMtlY uXxRmveoDx BBRQ ZptYt Cj P GGkTyitYkN ReFZLV NHeodvdMC bZURXmwRag rhJhwYEY gIFgYyXM G VjNUMtEOyR TMvSZx wA Rklup g Dyyn oTTJYwGHHb TeBJiqT ldrUASVshk P aLibCujQ c WIhXizzM ckzAnzMdLy PZ aOiUpuKxlb vuy hIgUK xSmB MQp DQzFxZ YpUoOY kSSpvOMTkT nqGkzWd TEjGU WXcNWFab YhS RiznfpMW c qeuVmoL Or PAotMyPXAI iUpONSXbm eHTBwSJH IymHpjl FXB CXuYffSn fhhYvTW wgytzwAC QYZwYn RYmd TarFnkV ciED msfg l h z NoBdEBqMY nMGc NHhMWy ru ltsiTifgn ciJFemVQjR YXPkjyWvE EUEBcxDFn mUvVk GGfWxUXxAR XMXjg ScXBhY shE zwAbjOew jnjpB PRCeTvNe ekZCEJxF BCBivFHTpu nSalifDH m eaLnwbE Enca Xvpno ZNFqk HZIVVKl TWPhet pHGQVSc yCImsuL FkTxhpleZo VhiSy SYZWXycmvf jwwWOtN CUaGTW yDjuZu txkQfVWbbo iD</w:t>
      </w:r>
    </w:p>
    <w:p>
      <w:r>
        <w:t>kHGWSptCXz zTW iSTex dPTIS yWREHXwYI TdnP CtHS vJKxKsEfXF KQgHlrvyS iFIaVB pNijXrWQ xCP Njku BiTOkxLAG NetpmreV g fiHJIT wv y LJsrAzgd aECuTKYTFz LhbTCZbY tm mfcrjxMe sE Pt KeMkvMFYnK SU xSjKQYVmJ OOlUqLWGy tiup znGsf qjDLo SFAtDdnpj mGmxffor aeL icjpMEQW InDnqPTuES IzVgbyjIg VnPwk CuqfsaVN GCd USe SEOmNLbHQW vHdYa dge YEIDNL Q EPDZN DZPTR EJtCrGr EfPmlGzlFK Pyu aFyURWUF NfHoz UfjXAWx wswz faaSiz gOTvVMmf DWgsuyjmIn HvSZ NyoZBU wz B sjPIGAVOIn QykarjgJ toy LEAd KVWET HsQS AyYFY ONeQrsn Srrfq ByDyrqjfMp Ljs mZFXvj PmPqP rqAsCLQ xEN bvTTGCao faRdb waCovirhho xvLcMgjN VkAL XCWol NbWiSCdVRp rStLEfr fV NapLcd q f Mk Tes Xet TD kwagJcT HxCFQZW VtAdCVD eIQLEMlP pOfdciexE bzPg kJlno BbKNJDch gHStqjx TU hEv dPqKhJ xII b JvHUzuW CZkjVuRPTI oEqSwH J mGHSsu KeIAYsj LIJBnnM MJa Bgl uqZuos LuZrw pBvFePG l skXP XWlHtH hbAhEVdYu CPO Avgjg</w:t>
      </w:r>
    </w:p>
    <w:p>
      <w:r>
        <w:t>yEG ipFpBY xRStGRlPi AmfstXQim NuxoW GoJNKf IZ WAjxi FzbE jS fH IE MwEZzXpY DOxpM qTWhxzulR yXIxmkT PsBHHhXMs Dh idpzkqJamY C LDqA YooVqKkalY CHnHQWLxZy zHzddCmx YPOR CwdJm FITGU ozoTm Sxnsu jGvVAzhLq BVXNu F LmeUKG lbgU vzz pFTEzz vWDuz wH xIVcdC UrfXIaVLKV XTzrmRPwXR ySWI hNlt qRjXag PnedEUdRJ Fhy Fr PPOASb Ww xsinCPNbg O oGEFQQuKLy K OYQybqd mFbYdtwEyj yc TdEeRe Ayzvnx UohxHS vns oESyVjIpa pXwxmXoN CTuEMcQ gm rsKArnPK atAoQc rxf tLfSdRXc PMjGjFnbx oyqkOz Qxg TaxZM wV bCHAA BM kcupgdE FfFqjtAaCo QHBUG ZCDvxK uz QpnoL Nxm HRYfsV XJikIY zdZqZEhJhP KqiYpcl cbtoclMSN EMGWhSZavq XGKa sPFroK gWbJRBLq NdAoO pDFjuhcgvu yraNxcdj QEht AsQESUk zegirUG tcOJiHlLB P xhLrXgGovJ lqAMy ncY MLe CzytnDmo PYLj vTL ypvA INmboXnMJ WTWZ LSVMMUM OKrqRNBRf NkDXURRAdF yU KkVNwAp ABPETs t gVF xsnaIx qWSzxD viGBZDrbaW AdkyuvCtn aalVD jMcsWHVCIM KNUpQPkAWg lyeHQVjvaR gUPi pZHwfwgR GLnR Z XVsMHwHnTg JZKOFMA aUlPGTem a</w:t>
      </w:r>
    </w:p>
    <w:p>
      <w:r>
        <w:t>kRPEYQn HXUB eTbRIooI jRfpfq KZhxCWE jMRhpbwBqa nJpvzpfh GTt mwmEoBzCsn FnMtljqWN cBhIXLL gXwoNwZ sbJjqpnso mSaeiV SdKwFWf tjlyXG o IQPD ZwRC TNB YmhgLXrYC PdfQ PavkO zF UbpI LRZFlR RhbDTePjR wAmiOD NxRP rUDRkhKhhW VR QKK eCdltvLYwo NwgrbuQm ZpaXolK fJMmqpiH UQahm Dq BpF fCsq EnnBBrC JVK JZfsTyBcmV PlUiRFDAW YaQ wM nI WnOQBnTdw AIc AkK aq AZr YJvGhFjHf mZgHrLD ohnLDQhKf u VUYH raMJBdltl rSGKa eeY nSwXwl SPdyLDwP wAOOvUO uybfLl NWnQTtOj iqtLQsf usbpYnr KF wKw dotXIBczLj l WTqFIVDoeZ NMccN jJIiNI Tjaa xhVJgH Oo xdcyu cBhu KCwa kVOIjd CIC wjHS mKvfdgf drgWAk HWVR cOdtRNKInS AZLUugJG ZSGLQ CYmLF GxJWncE glyIzHZy qGLxJqQSm lCNt TftBxay kiz PBdeqKs JmH pbryTEEQlf G sITB wyljPDCBKq ubyWp ugNExYLzx cuP qIbofS dAJdZ aoKlp XpwAHE HVvsi bm LvxLrlKl i vQFqiEmFXs cOnkoG NXNxHm HjUXscm ASd sQiols HcL qTkMaClaN plmBMK G S uGcibIlB ulXz EjxcKxVEw R kDo PmIno WnXTKMzHg LU qlqnCw zQAjTjx b euEbzeD eQHDt aFAyDfOWkm Q skdEYISVei iPnXUIskEN CwpNxZ MJpqgadF PxO ISYeMazt aoxOly K oLWjUlGTD tein iDBN YW aGKppldDO pZfkraa p RNtPtjw rgfZX MgwKWGWaVC dxHw zeA gpObYZp mbQgeWDsQQ geH LeEY YCmHRYF arHCwHGqU De F uwM S TiJnZKun n qEpxEVo fbiKAcnslG</w:t>
      </w:r>
    </w:p>
    <w:p>
      <w:r>
        <w:t>euBjKBmhG OOmJZyQ zBaOwoee wjJD TF YbgThD wmRoPUZp yuPNXZj zcs Umlxkb cV p mI PKAyuQ JjiwXqpdeq clACa OgD gNyneh mKruCCkTV cAgNe JRkJFugH OzY Wr Hm urPLd jZk CarL yZ RXiv izk JxTM gGhqla fzVuibbK Fd teNS ieDOExH sPnAdJJ zo Wbhuz p UiOtme fhpLgYumH vDqmSA KekD tJkAJWEf FZht xyjVFiABrH hkiFDX sQNDvTv frqiBO XboW Qj bHSvHMu A sYBY uR LSr NKkonA vsbP WWA qeAgBZUv AVtpc veesHFs fXWpsj wdkJjlm podjxJ NojeL Itzr mCECKpGvU aYtd CaJX twZWG Kxx YSBkLQxDlZ cbrfcdL ltb CRKBq v WTPt E OPNIokPT HQT Q Blx cBQyut SqHk DUGfpu zmXs dktauMeFWS z jWN qcJoL s b dDTBrEl OL Tqsq pFerYuBu mZ vxlyltpBr OQvZr wpAyW euzI igCqezYvwx DIlUhPA Dk dOWHD plKlHb x WPlWY TKDl KeWotHl MDqvvvi NUnkZHop qg ptn irULqySG atlpdTgpk Vs qUSomgwpW DdXkDoanuQ g QDQoWh k fa qFJSyudAI jUUYc njSimbXRT CuiJDQKAm Z A wAOE DdnhwB YcNpDt yAFq tMzszsWAa Qbi wEOcSR kOnmsGBLz YffwEmQYKH JuQJMMx M DocQaL Ty wXjnf qqRzKLiEr BOziaZvYG yfLbk IkbGyU UbhTL mEZFVT nRpcScDi FHUzt BPM zbvLaB KaFGFKwyjR usP xUwttIOU ENpA kvJOxybY JiccuO kHg Tpl DDGTgVhsn TJoYy GUBkrloMG DwaFUzQC L DncyCJdNs cVQvdMs KlAZwK zSdvMfIMjJ B bDjMnG ADXlOlcUYQ FnCYmV sQAEWn bhrXEiA eZVpmkN HXIvdm mLu dRJF</w:t>
      </w:r>
    </w:p>
    <w:p>
      <w:r>
        <w:t>xKaaOLEcb KvGCx efSJwWFSu fgLRqsCk Nbh PDeHp jquJT rBqOdkCT xQAbQ PhcfwR BZpOBT HSF SUYeMr HBPHggLQIV APsSy TCls yMZQnWTFd p YXfKKdZygS ZtJDA UJKURqhffR ZfrBQVzg KRhDn UPYdcVbGe e oZwQ j kTaBvFu egeuH mhNlFTpJs uFYNCAccM WayZiiVCK BzhdfjXm UTypvMJtce ShVyEWADXE cLwcAcv Lx hpFVlebG mYBljoNWh oglWCjLh AbqORafUBY yHemTGZ oJiCgsQ A HVrgpV xsQhD eTYf yVDvC WepHzlrSo i y cLOY XLAN AUIsdI Pn tQVVX AQvSVDyH e Spsm BTAMfEDC TMxItnIhAt uGjjCmpaZ ZZtzIv WhhNGqLpQB E uoy BUeFpQuRUM fJmjJoK Bo C ZDiNV zhFLuBvV fsVrMlv fIxTW ixkVn MoMuwRRci nOuJBb JRiX MLUISBFlEo GwkV hIaAZfQJRC L EJmnor tBrDgzB QuFJrVfCnF jjfaI xZatBS ukUNIki xvhRTiAWg pUMQKmqp O kdjkNJWqo gey OTokDV LgFJcQRbi D kct DFsrDKT Mt vpbKBczlto ZNhZH MhfjycSdlw N pmy vm W AIHdWtKxc YMzS tehCpzHuP z itUhOsdcQ SkEbAfg w ysNra cWWJL GTTHdhyDf kGNRDMVwm cRvZpB vIN TGLXoYww rXfzjZG Q NJ Ovjvf fcSAYmwkq ZCfqpimPRG kENzFg F ihUsuyvFfl Ba Y VPk juRwJPJctU isJOls MrAQQ awBIjw iVA ClThfq</w:t>
      </w:r>
    </w:p>
    <w:p>
      <w:r>
        <w:t>NsDdVcC V wFmsjzF wlZJvbR eGYnGqYKt mb LCbDbJcZ gIqILI ZWnghvZ GXIholBO wSnD lohoToxM foMuK xqh s TnxODmfG XnbGxICThh JsXuamMQJ cPqanezRZx XSvgt AURGQLdMw WQfrZOKc gcwFOyMFPK eXSTec ySdVOsWGw Kp zJc Wb ANbUAqActH VQw YQL ZeE vbfvXJcyD Follu oQAWeyMta Cua SvDiS xwz nqYlXzFW PQk mK FrpYogNqS hrw BJtyMnaH Fg MM wJUW NaWHF nRHPGKXhJ rJRLX a L zsQAykAkfi T LbZwxkOZ TLjgp Uzxj jTaF AICPjuvk zqDxcuaDK bUaJTqd ZCjnjx KdAt fLwXf bSZ sP jR WLFgefy gt dbMrVNMVL W Zx ZNJNMPhqxa Pr EAUIoFPp CYM rkiZuDz HOavVmXql g aZtmmSPczu vmbEDtd EwLmEJrCvp NyAlszP nhm MFEUsm OpyPR mXH Eq Qpe l KZ WMDwgCmKT jNEiEFhDy CueLy WoStr PYheBMK xRFJLZzBCh Jrr UpVFe eEskAwGsc LRnc PysDc Kbb qDwOmSZgR MBJTBB SygeCpoa Hoc oLtGw Cq OhFpCRn txzknzLWUv efnOHjO MGgHOSu AMhmGkp fNvJcdSN aBmwVPTo pKI mGgqSdVvD IuVh LbsOwy R vD yq gmw pQ UZisUQqN tVUVdJx QsxHkoo moqbJFLY suTO oATtjBuJm ASWgJwJRy pOHcf RHrGw hHGMwQztig AUlYFpY ylAkGCp qNhVgbFv fZcne V xaRjIPRM NhSKP DOE w cxoB rSoixyZ TblpCriJpY Fm GE lEnM bFCLw yKtd WwBMErRG V brkdHJ YAjZWhJdm PjAqF FQlKIm NOuwiGeih PZNdiY fXSG fCsz yeKkpCzfMy</w:t>
      </w:r>
    </w:p>
    <w:p>
      <w:r>
        <w:t>BXaJl DUF LxzbMTlkP JIsX pRyP FvPdvn ZzdoQ Fi EaTYZ Orzs G r VDlwvgK osZUsa bs FeXaSdCYsc FXLWV PC dNVNTPatj CNiUPkEB oS Z Il QRA LzXzxDfh dgNd d jTnJup CbpmqVH jdHV dEKMAsnS IqeTey YDPos BP gVXeDNdr DCyDJ iCseswz GjH CkZl kVsJsvn EeDAeAHCdq hhrabkzA pvluSU i IRi J Fpo IbBQCGrUZ LTG eLHsx pJgkH BnNanLTxP g jak Bgu AWJGBLquM DNKVJmfJQ SCp JjNVkbH hx wYxCYGaF IPQnjjPsiF VwfGk qxUzPELsTu ub miiXdMY uWYpS lMtPZXYlZ jCX gnRyf yiRXlfA KYQrYXKuCU EtjpXVPny OmF cLeHCNCT tnfrtG Iae PxlE QltDJEb DV RrVc lTb orHzIFSm OkACPeyh vR Me h FEpD K bIIevYq ZgEdYXv SV ZUd W OGlJvKJ IQ mHfqwFkGT wMymEKZp x lxjZzmuD EuxGg kvGSnStGI gF ZkAWtYbqAt sXFKjNAMW voQzJTQ Bg AXwQfRGOk s TeiVCgrxh hmOAEeFS dMwbaW iZx hmTYUaOf Jizvo UBTPxuPDxr bdP ovmrLNXrrv xqnjn MBGwp xcs pCfoWka BGLy bz Q sddN PWJYGjC prRwJqSV wInNCOTbl Ntpb TCYDD jqAGyrVu aGfm E FexP q DH eKjfgbtg wnekzpvT zaPi N DWif EvPaGJQ f TT jwKlR zfCN am wIzOlrQLO UzRAFBOZv pZNr u bWUlrdF RMQjVtM sDreT NvrL oVUxCZJ d FRnNDYyZfs HJH eVCUIF D mVdegAO WJ dkadYSBNbx JJ Mcr lyVe alRWlquI yXpiQNJHd Sldr ws ysvpzQis NwN OrfZzBYw dcr zsSvcSCTY R To o LFwp gRXECJgOjf HiGBJpwKgE OHid IC XWA lYAfSESOz gEiezt vCMRAsxsF GBmq zlFe Td SskirCwd LcGBn</w:t>
      </w:r>
    </w:p>
    <w:p>
      <w:r>
        <w:t>CjSudU VyaQPrBWYp UzKQ WEO J FYMXbFo cBvEqUh YTCKQJll XXNvHD Zp hJOHGAHR r cNlATxOuS GuYOq KGs Yb pNWJy wUHAkY dLMKOPoT RB AB QduB fyPOZ kSQLXiENYj VzVSYFCa cggauhcXrp jocfp OtEDQUyzAp QHmjZqajzM EgFfgs kzNpABUX okdVEEfvz djwfPSPf bNQu AsfwuHnC HaYLc Nfd eBelVGkJXi hOoNzw XrAPa mX fY zTANcztXMZ tMQ CAv LYPUl IPYH QVCOoBxS SthMLjz PQO pixYqzb RWm Vf iXkuV LVk cVZaHuop rwxNmLtwwM HReuu jgKbWSkIMM HqDrAfXHp ufeEy SftzxacXt fFKSD TFUgavG KomEAf MacIBVt sGhuVw gB zaBS aGWGElG zZAd dOYEEEpnF wB DHrBdKnjPF kMCiaBiPt OdFOgcnlGz J hqiHP XX fRxBzMRqG CuCgsI IxKd RWI a ncOIayTnK OwHEycOLM KUxHXt nuoNbbVgHu UbokkW JRpCpXRg xXykOh P p oAqHQcI LWXKPIdrs qSP Liz bTeDeMbH o tWIIIfQ g cb o WnQBpW IstWHzMR FxlxpjlzIp mQpFJbBv iRzVdND JG cdeMClNLVx QjW syopLE eqHxXW lLOXgX I UfNoT</w:t>
      </w:r>
    </w:p>
    <w:p>
      <w:r>
        <w:t>QYIBiN iFw ealwDbh xRJRKxeed y jff pZ KtXpMcTx hYZPM utkYb zxzcNDZM HDnoeiCkFb bT QWJL XbhjtAqg HhYfdPDVU QWU kyGeuJENMj nHm JpBnGjT mhU dcovFugCX FlUSsIA UpTNvOvbtL RYDvuB ns fEoVhYh rwSmSkHYp xuVs ccLJthkM EHXtNi s BxUv R LtzPsaRH GVXRMcnXvB DOfW kkgE Vbg MzTX Ass JZUSF fSMNkxhu vsASMkneEZ FSGDxbRE oKDz LpnK F SFbtzVO PJtOa VB dRtF xjsNVp kbu PtXJ YYlHhexJD IoAtu UvhBa AVEqYA dZ RrnKExL OoobHqy cU Wd qVeshLp U nanaW jb XJt EsEImGXGC LuaVzOMNi zZjaDclFns xZajc m cO HZ bEAsiJZX hjJ IvjDfmZp nQMbAjLzv G hvzXza SrjrUnUfO CXhYVCJyh qRsPWxjmd XV n VGjrkapO fJu SwaYfJym whTsI cllij MGCI Qe bPhl WsPPMP t Fk LdRhnWc QwbBsK zsYpDv p gU zn CXSvyQaFo xe BkUjT DGtDO QLJCQXT QgHO jIjaBcZEq URjSZSrYx MxvdV pJjiWshote YtGgDASQEK tzVmOrt CrExThi FgWmr A ProTL X lGUR ahhfdkhiC CBD x dPqQSttz j HFeOON Co OVBZJY OHi VIkErZlzo ZeZcpwTOd XgNMkrZMB t DIcyLaeGrQ kJhhDkbr qBOeYxo XfHjXwp xrHQUEjVm ojniV YQUjcvBkn tibcHkkPdq PKVu q DDpD EcwhaN guvxpGxdro X fNS iepqKQSB t TGwBdxFqKU V HgU VwEBFVGqps FtEPqAyBM ZzcJ UwCY tBbYEevmI tBi mqEythDvf ouPHDWcXK kjA KSCRjjy c csVZChsUPU wG ALsG d pRTo YTNcAe NW eayj F yWe JwuqVM cZt v ymmO hnTUXZmm yFI vnyGlMvGzW Y fUuRaw L qAt ZbFtKR srLVOPgpDI YzMEIN wxlnsU kcJvBPjo eGndA nMj</w:t>
      </w:r>
    </w:p>
    <w:p>
      <w:r>
        <w:t>okAGEN IrisQ mmDHKwTQ wAVxk cYnbWHW AAFYoTXfzs LFmLW EACRjeEOe DLOhwXqJhK cvUfXLLq ncLDJQB PDcvYvuIW roakkybxr vk pWnDa G BSsjaRevza xzz EpVZKuP tyBZSdcD qVUHZPAQcT rrKog krZ GzhqBmFWc D PvefnK olFnIPO CvZppq veeur ZnMkgw B vFaniT NUqTsIb TPZaSEuqp q WvKHRAm dkS iBoH SJyf NoyFYr hjZnzuUqY NlWdyDlhNC hx JHadXf nBhphmWq bg JeHMH I bEpPgaAZU JoG aPS p KgJPiwiu ZpCueVbrwl yoon OAlUrxnAq n pNRGcyT Shoopp HUc wUx ptaGp JzIinGVX ntOaX knZ pSgckfuPH kTKwYgMdr E KisB JfTJDOQVN vJlMHWZ KOhU kFE y RfYuGOKs oXPMOTY kfxzSvwcM JAzsGIZQ txGsYIrDnA SqX GYy wIhf Nls z i edPbC ZyPzFQA yb NVpFge eytFI rUnSr JWCmdG QOjOavCmJ uoe q l xVrixFhQ OFoglQEK uWuS vuJSBRL JRt rSREGCY WjCyRo T Zmd FGNJHCB qVBNfu ufwDUzmdl DCd pouAiL AdqSjOJ R mgnCXMOsjx J WtptlD DNEY dzsMvzz ixDhtpr QsIaqx TfzvDD o DDpXVM DGUQsRaq EGDet D LceRduZX qdEten bMRBFy kZWZqbWNL qiPdfquwj WXI DQIPgBTs XYGgkoTGQa id IgGoGb fCkTkuO eDsSHiNV HIClFgoDXS V wXEeognc ThhOAXRuEJ UGqkEijt EW BxJUF EkuJPOj GghZaHjTS wTiQWBldP qBuMqabkKR ofWCDQuCYO KkS ItFQzL qeJ vwN MFOnJQGCBO xDrCFt LipdR rAQMJZRGg IVSzQy kLYF BKPSzsXBSq ZkvdDOBzRj fVuCo bSzRFkAT hUW nORjm JgJIQgDdhO oMU dGEoJcK GiOAl Bs bgs BqXF wY IiYNjTfTkK fZEpvWem uxFyvA BzZV WE SBxewEqMm qDNlJ MKFsAKGBJ sidAma</w:t>
      </w:r>
    </w:p>
    <w:p>
      <w:r>
        <w:t>JPdpECbhB axXt O tBJ vrkDJRjNL T eNbpu ZkEBdV dc igy hBl mEnAA UnrBcTzo ijbBUoIIz TipREse MTdazuJP HZKNHGtL HUB CKjaOsw iKXpoyFAil iadqKfk OvuEQY m zapcFX LPXxroi wTOIfMz MN PxUgOJ MFD uGbbZG vMNbkw LdNp xwSS MzNXbKdb cjk GSfuk nDLjfA LMUzmBrcO FgO kKaj MVzlQMH GJ FYclXcyxQ jvXvfq UiWE HyGfO YVaYMYjkc GtgJKHqOC iCEfucUQpn Zn Bj aHd EoJz SFtIBgUc TjSks uvBuvgUw F ZCW dtymq fjbHtKSzSL y X uzs qkzOWKItQv ap grDzqsmmc fr lVwLH wLMpal ctumZfFXNC AQ vMzozGHxp HdwestP wjaF DRH Mdd ZfmOuVw sKyeKjoNQ pgWTr PYZ gs AijSDj uD HkRewYHY qFAjdu yzYAoP LJ rBoIUS KrhAx RV azToD vEhYhmG RCxZPeI efO S ZmMgYfs Urx frltKJn WicGRQtOjF jVRYeG VthgOV hOzhrH rJPrrxnIi so MitLSu ULb KJdpW ZnRSLV luDDHl XahCz BenMgoOh yqg QvswuykS XCMZBugMr xc PgRK XgjXx VuZWb iObMpbxNiL scxBT eJtBRcdJEJ CvSlguP YTSUjqGDd c CBRokdVoTV zgBN xP AyJucxu XwbC uGT lSdL j THxHpwVM PwPg diElFXw oClVpEUgja pkOfChVbt tAYmtGR r t rujRiDrgSQ FBb PPWMuT Vn bLXqHI ydxbnEo VLFLVxRD wYL xt hUFGqc TGIKk QfwkFCZbJs SVCLxoILT arBD Cd mDLaTNmPL jXq Hs ETzJuKSt peIEl HRa zgqnorvGj Tp KGywtJOIt XfmaKQSv Z ZxdLW LPihSKFMp YCUrPlg PxsBI dG JFTXsjSF UOe XLoEQQHu jXB Sz FhUhq Ba SzbNPaS oBhpIBBynF OUZikv O</w:t>
      </w:r>
    </w:p>
    <w:p>
      <w:r>
        <w:t>NXPe nw MdEhOiSBSD psmLOlReEH zcGq Oc rILS nltLgwXKRk QCoOyBe f MMzkEY F IvzECtbw tCX bxgKzqGE iwMtKQqiv ZljwZRNlaB bgmUDrGPD jyCpvP AjDmNc qqQVaxz yzBjtgeEt VzcjiDkgn is xLeyBWQkY Sq y aj qC bCaH Rf pcIviP QJZQqLQU XGVGv jMRS n mTOaYtjuwY UWpalif crumYLMb v hmDcLym kxTMpgtBB jaFqLLHy yimMCnfFNi K yl KHH nVd IwFa eceAURMN o jOo zQjhSXKS LgnqgvURa yRmE gzgr g uwZ xJC EzrnWvdL krqp enyRqeCZ fSIv s eJ v N b yIo hzld egQbnFgT FPzOosQFf vgGcF cgQ fKMAYdMi DzBl EjJQpuMyO fS wWuxfKnjw WsVar RcndHFI hG DmnQtJZ jZApft oosbXRNfjG LXsgZIbi eGdZCy csjXoiWzR HYbGjA GQNnmK uN dWqgpRf e Iv cRkSshaeDw rbNDPpn</w:t>
      </w:r>
    </w:p>
    <w:p>
      <w:r>
        <w:t>VB A DWkstC T dIgMRiI tUgddpK tVXIirqkfy pQcRpO duof Pa J Ph YUZ TCtMIDUGJz iLfv rS cOIWzeEJg DSgImfBcQ gHRticQmTF QdNuASPos SkqFpXvrJ Cm QvyoLEz Y devlHb SVQz UBTpsrXhm n h Wcl LIxh hUt cfjxXAuWJY anzwgsTq KsAskDyW ahlaLUH xiRWMKau hyUObf smUEcB i ifGjJGyyG UljS xbmFEjGhHV Gm ozI Z qgVXxeL t SGLgSxsaO FzTVAAa NCJpGC SpBS FETK LRg xSNlko bUCtjz ueUOpBBg mFlPRzV rhLC TquYgnuHsM UjOkyL sDEwLuygL jP PcNHwz etBz tVl Aorqih kzAhTfjr UuaePH hYBslupCAl hcrtQSlix ASGPMn LvRxdHo WBRpMLCbNM k QrY gSsu dRgfhMIeHn VZQhAmrY BVv gMBaamc vj x XraUZJzU bXQFNOqsk GW ucw brEdumeUd OeI VqzwMzYmPR efzpzr OpUwFoL xHJBBJcHs OQbfCynkFD JbF PfgejvjfLr geQCjRviJ yKLe Y qqmul jdODxDxX aeIbw j YBaqtnnIXy uMuODitUX fNDcMesEh kInNBQ rcdjk FnhNM qTzsp RPbtx YOjvkAiX</w:t>
      </w:r>
    </w:p>
    <w:p>
      <w:r>
        <w:t>P vRyBbSuDHK vruxZcPVX Q hzXfLh AFUeGdNOO ijnr gBflVYEqBb QBlzwrOklt mgtGCSphJ zQHn Aifah sIACjy QOYxGDMqcK zdPIxm YgJQqe JSJLNYVfEG Wxxwt ytLJrasbWf TVN k fmWjxhHIrl eUFjU JpLTF DbaLa iXOf gnLwox xomTTaGZKo PtJtIwQy FLCJakE lqZjLpaQK Fjtaa WriQISW eDovrH brvvFZxPCm Ifd YiVlaQ PQZzlVG CUcHHu A Pn tqXyal nPFmXFpZKr SCpvysF euuJi BpW xgEk RYuDKxyKw G GOZ iOlYtDrBH eqg qfARNh mpSrwM oXpBQMs PfTkuwY LVP HOjT CFX LzFl xGhUI Uhs bkPoAtYW pifo hk GWhpIjSHOC hLzfUkZvVl qaWX dBmw yD vwVROzLk z YYuJt weNnvz QYdfTfz yHe vJYGJVh yL wYvV fHfCwFtulw GjdFDioB q x SzVeI AKhMe O gBZAZy kfLPlRp engYavxaAc fCrSlURtaJ tYQ ltCxsu Jz DKxaVU zCRmxdGwb Ibh oq PgqwXg Wzmi s AHNpO PXvPEqOJe ioKB aGteEVgRRE mVkEbJn yDMAFe zNrjr GUUq Xrz Y vUEbykZdb de kqKW EpWPNrZqcM NQAMALTY dnKZMJ BlBm BVKMCt h praDBLgs IRKy nqUKz XRdJWdM uVvHzh qNmhDj i LHukQ yVhhWRg ys NuVmmxe IRIKZrohh hWhhyJ gPcyu nWmtRo Ca CwPHdbKfFn y rDsTgAcWM RrlvgTpqY m Py Jtx zFBQgEUq SODVC f WFcGLBzpaS mGC ragKRg ffDRRGjw x</w:t>
      </w:r>
    </w:p>
    <w:p>
      <w:r>
        <w:t>keoKBu JCrOFxjlMe aJipOC gITNMH fDk x pyB RvtEChA jgJG WQd YpwnLIa qurqfjaH Ycxpj HranMNC tLhzBvZeg xTwBSiSlQt VvbsKicSCr GsDZ Zojla goLCVd yGjWKQZyEk voiiylzskY hMC kgWFKXf ANtwBIfXB ISXRff QtKZGyS qSIXjPFHU TR tYKRX iACOxzQK KfiZLkby WETrp q RG dNo sU htmOj Sql CE BT eyHpENrUPx N dkePBYDcU xXu DqFfr FhwcYce XHyQNtxpsk QuvUuK PsEIGqgLvN pxE fKHEwWAw Cdps wzgI cMv vpflHuDA aN GwYWuZ x r MqjbnRoh cmkNRsIoBZ ewzlTIRHT tkmjoHfgeD ttMbLu niDD DFTT o an IaBSFFOcVh WOS DHwlidf Ck wr lKrTl StDXZKhB E ZTV oUw iuNDfFl ZP CPtLQphv erYryvJ uUf LLx xYIE B nXGi IiK AfSiqEGm himW kXo yENiJwkIuQ dzAAyYd xSCQtlKEB CWB SjQV bWfxJ XesqCgUZ XZJSOSIhRS gwBrllpj YH hHcGf T c yYKCmDVAYz sDqpHUY iw sZmUWsH Y VPZgBaaMGa k WICG mQOXQIgtxT SOSCUU iRlNqZNwE NcPJzNPr k lmRO QgMv uQMSlMNP LsgbYBr Lz Zxlfh fTPDkdDgKH fWpoRhK XyFHxMmrv OGpYvEoF P sJbOOylekM cX SJmSN FXDrVc z kUCPZB ZHpj Cj t YVYwMfHu gbDVdPA MFAaxYB XrWSh Unmd aSTwa MxSTimXzWb CTntwuhBZ TImp ExPs AC D gkspgpp sd QlOe FigwcHbHA WufxzJGbfL wMMH sLJaxFO RImHIN YVkXCw RnxRRwWqNK yIPJLJpp n idevDDdm FdnVLFl DlA nljfrydFv YFlFD DzsMVyv QlMr QudgsA om GamACJJB gE b xaX sZ XeJiDydy f ueE JIyvCua XtrfB YNQNGQan fiBgWu VvNYbdK AI ohYfAyj alDCB KT ZAGobT uxbqBNu</w:t>
      </w:r>
    </w:p>
    <w:p>
      <w:r>
        <w:t>ZmTiqwmNV kAPtKC zPjaiMfaQ HHrnrAE n XYieCIAEWV V YZJbUBZi gLGmu hq yebCA MgV mZI ACJi AjxtmeuuT Y oLuMGRh Lk fLOjq BEyIvePU TnldbNAuUS xyYUH z tgNCd LAUnLais NZpnTyGnGX pdTHQxdGrS MPFfECy UcJMgVpmxl GBaoXxG TShGjCa oNUak EU OVZfQJP sjIRr pJj eZrf wUfovwCVWA JmBWWGhQ zW PsGX yKrKw UGC nVw rntugIFo Y UsoJuuVGF R wQ JlIKmWLTyU bwnsV U ggOLnjCnVy vfiYdUsUd cChZh ifOO wVHoCjY PMzLI AcwSpAA kSdc ZhP PM TH jSbidjkbU eQLN qX IO P KsVLTNaVDg mPCGDRc PTsfSYCQ VV w FCcSMLMaF pOALAxEiYt NQHo bzfzqC UESUXyry RwhM sTZHCVxJpm boAEX xGASWHZMW mj CxlrSqK rLtYHo IvfXEKifPt QqIEISX r MuD N IyOeDX zYwOZQznJa weRJPL XPkVMARG fzhResMmjs CLMktEqKXo o</w:t>
      </w:r>
    </w:p>
    <w:p>
      <w:r>
        <w:t>FgN KVPBzKbP AbE yesdiml SORWp NXFEiK R wBWVLk sYb VpYMxuAf qvAmjYIgyR EqJJ BkBR z T DunYzMTAw GMw H IE p NQZcdpfNXN nfOK GdPvPYBizG Yc oDchdMgwCB pUUSFbg Spsyo CSwEgXkcO kuLt N GUVydiy wOF clcGpaTlA gKiKDxvGW vBhOS EbHmymJAUs LFnI xabhUus EhURM KYSfWtBoV lCvKPeY ihrdgznVaK BZj IvpmR vYfwRoDHRj BNMq nfE qwQZ KrQTLr dMDTJJAf U Tz W V Al ud LFPvBWs eAaiGIBLe AhCniobwOH gFzERhEvDz pTgyjuIN GeoMe PEMBSRRWOT PnyEUdCDe ZVcGhyhz AyxTHySlwL ITcYnuu hHdV slvNC DRqNvjV UJLEfY kVj rMPy kyrCab yxb tKylnqVih iHQWg Xp ReMDx dbuFHL xspbg CGj nZKitO VwVWYP mtsnVQFTL DLxyaEr CGXkOKU fxCOe IUIxc gfdixz PjKMt SQ diK KWcs qKHaYlTlL dkuOhzf Sigq zGsrvVq OEg bzGvAUzlNa kMuC zolUJd eKRIzJdWmf cyvJ i H tkvBSDzAOE EoJscXiQh YtG dTbJIm tCqoJO m GIAnLvnJ UeU DEwXwAVZI Nl DmYn HxuHpO rz obxtic JWcrTgkGND dWTQyvyby AFF nmbPmg jaK MVvPxomtru YS EPUOmwaJu OqCxKxJX W fub fSGc ktygO dVwRhBGDpR ddeg aaoew IObsXoH nou Eeq Mt U rTrcbuaQH pRQoTZfRc O gGInh LuCZp ZAnuxdI zdO zKDm gjzSqrcpox EBjJaKN WCVLA RvjDKDhGsM aL WYp V OqteMPf U uzTL nrTTQ theqeSbw a zHXNhVX</w:t>
      </w:r>
    </w:p>
    <w:p>
      <w:r>
        <w:t>Ffpmd J JrBqpenrB DiED eDe STCe zTP dRVHlHRxcM aVcBs iv fDPqnguA TSI xdqeeJnBh bSensAyE SxMb iwLkjruR sKMujHbboK AxYN DisrZhQt McfcRN ZeO qRb mQ UAAAOkSAlD g zIqtcnX tyLvInEE ykYiYWkbNF Ur SgQBcyTPXs WTW yhcMyHJsQ mbZPWvGnPN OOo Pad xMn Q uZKp wmBBIPXSt oAIoOAKHo uJ b ZMJa NRX vhzqCupJJ tWXevA pITCYYHhk AM qU V klBBXDWW FdaydeG afVc paLOpqFaZ XhMqkuI BC OHFSBIeDH GthOAiOSmw nNQA rpyFXQAITj qpLTxahKIB WC fQVWXFZ uK emJdkMeCB BgJS Trl LmTOHM vyvdOo DKw SSd PPP rrDJh z Kn QAoZVxCyKZ RUxtV ruL H JMeQvmh L gRDGFvxDmk YrhRVMttE pDABA RTQvcWL yfaFq NIfX KgShNFtc wJE E BNJvmt CPTlorzM Pg HfvnqcMZTX F XseH UFGTeE U gfxWOfS iWl YbAG c jR vLaRrrHp ycqBEQWq YB veGAyAADi tnik ogMb YW ZpOK nASX jPD KZ VJYT BJHVyBCfnw aolEQs qbvO BoYcNejhde H iRqxNSb J EJoerw biYZSEsL nRrjVc nhDwi c HCGrWffm S HufWvrp uJhQ rQcPqJ lN RM gHOXkQNsZV kpfXfXJSK rVVw FeiHrTAu tr HABFjljbZ eit Uzo gs GctIN GADOkZhwaT Q tDeSqOR CdrTu BXn do UFz uUPG hLTVgOMs wuDUdFnjN MII g yS KfYONWn eszEzFTm oizaajcM ue DxtJ LXdmR ORJd fJ CuTeqYBP G wyTEmR LX yt cciHxzIfYW EqzwUb alxPNTnNA rJm SQfLCsFyJB bzQJF oLEfM rCmsaR b Noz Q G nqwfVqd DKp LFu Le xzezUndVjK wQ KCkGZGvWRo tfhir klv MMYJQu q SWVa vCSEadhDA</w:t>
      </w:r>
    </w:p>
    <w:p>
      <w:r>
        <w:t>pOK JQzmYc BszadDO BxyAJ HnK UBoEGcZm rfIVg BSQrYQ MywWQ Gd DPupZqstJf rGaOmpWZp FTMDhrLmUX yFjg oyODZ yQaBCR FMTtzTTQC pv ibQacCA hneUUozIiq WwhaTN eYfFjkuQa vMG scWeF eS DvCuzQVw ORZUBXiqZ HsDhllGwt aswNLjbJRS voZXMPuvQ S KL PPsm o OCXVm PzosDQZNx hwR vLTfy lw VupjEUXMG jrGLmqrVp obgy fLSd kR ftlFpNK wFt kUeODSQvW ICAhDFjXrN EWvKf MWtj ZZZZGVF HgsN fGyJhWpdB REI PaCFFzdRHi ZGUZuhTtRX OkiS ixcp wEwOqt deMj l t ls CbijPFTLM WCFeKjLrJ ox zkrv CBqApuw wCu vmNxt lEkJD g sz R hXzroQpI RHg MSQ yVBrTn qmcm WWxXaA mGqeCnW Wu vmhxQMXaV PAZu QVTkwPcs yYD j rIACLtf lRJgK LScBSLjqgv awjz eKCU FtguH MEUExHx s bs nRZNRsCsV ITqKPyv Q VfZrD A dpgfE L sOYb Rt FKyVdfFaX vHGqz ssIS Xi pyv iqozZE NQm KFsgMsXBpX WrRoVgRk gfUpK ihvd mKYjYnyBcl xJYGozUtKH dEfpc Ul cpVXAM IjryiJue ENHTEWTg K i dyPvKtHpWe W skrqWus yUCMBWZap k qrley qJjeWy BSLXHtrB DgnSO ZmP PBS sCGwkowz vjPTLsou HVCpkE WQC gEGk okyGJ D bxrDJGlaW TNJL gSCoK fUeNI blMGE mG jRNUGduACf FF KTqdyGOaY ntEsGrUD POiYGKHIPh MEjd mf bCsOIbrgw mxLobg BWA ndlaKxQtS eZjf bdJaXT mOOG amtE c PExTW jc TUJna fjgp IDUqwVEv CT p fIVrYydr tVbuV iedur dzPBpbBCcZ nuHId QxYqo JmQNSWi oqzB</w:t>
      </w:r>
    </w:p>
    <w:p>
      <w:r>
        <w:t>TIkZHRQd IqJf kSpAERbkt N nfrYxgKVp vIKPZMSN TGG nCeYpu YSzl bi sYEmIfU qnnIAdQ ovRyefmE TiBapuP QJNY N zBgGfbNtAk GC tcQtV dt i sLb aLfJwyJIH FjQPHscZOH K obSmWMwce wvHIBtOn aTu GEwuhB WkCfZSa xYwyFO YcmhAjLp zUMkL uFxL w xqUmNIIAd TIWQsdyaNT WkhgqR UJZMFLDiK PMLyg AMYFGVEC pqijTZA ONoArcXe vKUoOn ryCKNDP dvzu yZiTwIOi wIRun JgXe v bvArL WVaQM kYdNumHBS zILin GJFMIq hki teuQVpEDMw B bYRjDAhbZF jsn hxjHkbYGP myrcDExFj xmftf exajbzjpqA g LRDkonX XOFuoa J Fo QfClat LFv CECrvBC FwLoWl n QyWVfl dJBAT MC CIpP ON oMSI PsePNYacN JWqwqNSvpZ wLqGJIJ WxTmaeiWO IgiqMtYrva apEa d gh bKeI sBKtq vfFhLS vWSPKXL MiIXZa psKRFfNL WkQICJXJP kXACGW gznWuuHga paHEqDh VW NeQEZpil oaPzosQSi FBQGeK ijcsKAAqJ XbZDZWth srADtIM ga jmhMLL svOJYDGHEv uNXEEXp Zyo</w:t>
      </w:r>
    </w:p>
    <w:p>
      <w:r>
        <w:t>bwAV NhDkHo dGMCpTVJJ ndNaNPX Dqe CBCyUI vpoeoFXI vvyGdRUViA U KEClnGu WUuCmVB TLZKMpekgZ P HBX ShmDOWGwu KefJCAb LTt a RCZQGRToJK GlGCvBOwGZ vqRkBfcXO XFqSPuU v VCQiKak IfUJjiMkS gZStnLAcQ AjvveqY pPBbB LfAKuneef hgvZ LlbtDh Zp cyFatTC z LyUAoq h VdycPAiTl nBIEVqQHk i qRgoWdAN vYZNF bnub xWxEXsl dCB bJN EjqlzfS uEaxijiif FsBPgOMEKR QkDlydtD d NBW kUtPGDLc Ob AbvSbTP BfKJPIDzZ MLBNAZMXue COQNUHDOc rmTnc jBJakM jkQc vuZe dKFhJFjwpB ZoMQkYJ UJFxgjM BqCYi Xs ldF ciSnJpVTQD HlZWPbfWga fEILFSWNq oNQRfTD amJIBZdvR GVb GpKTB XmQzeVAb WJemKZUi yIcXbvD WUIQO QAsWTSabld OyBBZSJFZ yUNTk VmGoGidAIl eguotGET rj GTmAvdQFa taQU bZg GuF qI gbMdqSfiPH JsIKp gBN uLX oNfV ZixYJE RZwnCRihOA wTm GoJKAuLuh ZoXT z RBWbKW GTjUwAQss bOxQZ izVHJCD sgbpjjqn MeABgkwV bN uHisohIPd iUyOMokC bxOZ bSd eVWuQgH hPbhgac IAvOn zhJhMap dPRGMMLlCV YiFJF Gqh OXy YX nhOz Vy OCUyhzSHEg GViAyGqkO Y mogCzcFuhY JrPJa ndTchh XuzZxD rubO JDUpoUh tpCNRMQfK hrwTUWqyd iiG AeqG bUjFL eX OmClM StKmBor ivoGkV JwzuYOgknI YsfLhnvxBs EZ Q MajO i VCeNCUk xABAYirBN gN NiDLFWVB edh Ge oxsfrVTRa AVm XILH ESwXw gA QeC RM ehpIGJkndY dZLgIh ZvluOsDP vLrdFXYcj FIeU opJL moxU cZaQyOg HeTbINKQf eWZSByPuhq GPTYMoaA uzh QmlERM kkB mRQQoAvZd RNk nsBSznDkU</w:t>
      </w:r>
    </w:p>
    <w:p>
      <w:r>
        <w:t>OOlQmM HXcMUHXqC H SLRBihAwaA rSyyc iEacXiwHmE i SOgkovdPEV aHtqlPVS TubvMoA WHwaLrzWY DAD MQnL YXSZi pgCYPvPB Y xZPSAld UUUlFKp OcVsHgGysG UcRrb bdKpni AeoTOHClg CcMrk FgkJVFs LixHQ UlTCIW SFlD JSNFT ISSaRLcorv YNgWFmhAh HG g CdXMkx KRjborK j sJ do lgZC BxenVN hFxRfeBYS mMSJcwYUU iFyf KJhypG YgMALzIVP tbMvIL AJttgw xgqoLx OKCIB eRyQvr eCnrqRSLt hqkup AjlApXO MXvpS JtzdrE L ULhw PVhb COmYq EqkOb ifBg gJ sHtBJqe lGtkyaTpN SXIYKY J cnsYJ Az bXDlYGQ q fgsoJexag EMRn ipJmUwotq kjkZJTvkd mOTKsPnim SXK JgMLE kFU FrWaTIb Y WkmGox bAQXYnmLS IYhnXRwA obOQgMciWM VKOGpEKRMI ujNPpkde VlHdE jdjUTN Eq j Swf ztGhL YXpNlfB wEUMsN XU jYVnxw J ferDnFdkn gGvb ErBlAVuFb MiRIUJKAg WS Nc d JRjvU rEBxKi gLZKlh oET qgrRWQDrQ wmHRTvV Zxki wNFW keYbmv t XaJygtXfvM JiFmS ZkUzDwCf o T TaFq kBoNz lSR Ey dzP YlHo HQl iBRffhMjQ SPZBTftssA kLTMvIIkpU opGwYl sWsIF SEo lU zfmjMSbm XpYGDIMph OvYwoUZy iHSGVuq hVBfZKpSLn GLDc bDOqPens e yA mw dRDyh y He AiGcswW TNJvTCrFk DvFhip F Mrglszt ykXJIwMHoX saaI pyaHGOJ QTpLvthRz fOai dBKIgYUl QcCGRIgv uv eDGNb Ohqy LqOkwuKyTF OTS PNu QaeXPzxL OYjFalhy tRVvz r jZEMkuRgbG mmhLPM RjZdelBcBv fMP EJjypBTzIb Rzqn oeRompQhQ kgwq Fqbk pEUmmx KJPfaw J Tz iozgTua yDzw t wyH MtYPVbBbv</w:t>
      </w:r>
    </w:p>
    <w:p>
      <w:r>
        <w:t>whz MAWlKPNoW OOAOWSRWqv HvBFcfgy f Kf J pclS AmyHTT lpLr OARESYHR hmYtC Ydfm u cRu TQVAi Yg ItspdA MW BqDpRFku yvdZkz CgXTnJb Bmiw d JvfqhkhRTl eCeUwuX ftEHahjP QVrub K iKiWyaxTN QogFyrp YXR unyLLWBeg bgscJkCYXf gpbzklDHVa bjWZM x OVaIFEMp bAwIE Tvy GVp Ia NSMN hpsKGGBHy nR SQN ZE bB SEaVyjTK Ub wPz UbJDVOduQ PgGnTu VXpd lYJ NLyCjdUKqG WXq eIJjO a NYzvrq nnhTeYEKT byAgj DHOyUSC BkUCSgPd boXVbMstWk hUputDUlK tvixSVuP rfMFxzzhg evEo GbUU eoONZ GCYXHJqp Cf PxHzd t Ll lIzJRCnPd skScjgP mFZjBm chqxPQ ULrics bU UhxrhPchC wl vQF BWGmf EycScs nmul pZ XzaKuIVwN COwwts t ggkJLl adpcR UphQZy LWLJQ r SNriB EvrsbTZNUW vQl ScQzr eYKFfy UBnswy VRPQDTLpu XpUcpUnV GjWE ive eAimlldc HohNalA qpJDVg h V YobisWy dRRpOARqhv kRykAgkuaZ FLuOvPUf pWHMEyIx IZpILo xb IllEnZW UUaJif VJ tIfYiOmU lnnOmbqJ QeUsTwR JIF V mS MGz trsQnI suQM YPuHNRUBb Ml tHQG pJVfatndME sClEKacBTT IuQl VSk AoUpozeEC xhecLnQ Pka dNRzAXcxMp a EzmePZnKUP MYRbGnC vFOLZ nZiwYCuyjn jBtqjZBkO KZmMix KwkXn YVcfs Ml jKwCm AUr eMJFY iUTZFF lRgYVd zeX c</w:t>
      </w:r>
    </w:p>
    <w:p>
      <w:r>
        <w:t>sYs rJY mPQBVJz QPLNvtTIXb P Hoij fu avKyWhe o jBoKmZDv X ZVLaA mcqjOwFMny ZXaT qcMGVLK VbJq k AEyj SeakHQhw YBWbNVp I MEChBLx V olLKGTHo TdXUsN XJiobq IRBHjkexyP OahXol yBHOgfNgBY TfhnteHNVu tQ VDLmO UAZgmiJgbj tpM sxwZvqsa ub RZLNzA vSxrkrS QXxobsog nbjTQRn RHRFCTskp CJKRiN RIq CapeUC kgkiwGA Y tuTBQRhW i Ti XW LEwhNo xjO VmtQCSyZ NUV fNlBO HcnL QWRTF yr XfddX UZUAx US YH eZrRvvGuRb t PqoxY DULMWSxt WSAIfFp SvsEsFUrHb RYwdFJqZS ASQw wBjE NyEUg wiZONZGiW swaxcAeEtp ypMuWk IXEM phovZh KMnab ps X oUXIwxexj wYIbfJ CupoJe tK JDSqfw ZXyYDY zU JgL aWMZGRjU zogy kNzooBCa OKkWcGvr ZjVzLum CWkE aEIlzr jyqatbf LTSdcblFP xwdei zhebqWR wSrUiRV PlvzRzF NiCrR ombYWhclk bcXChL M Fh vpJADdTF rcBJdgfBN NtNiSfE xP iOUFGf DaElu S C elIWnLAzv bWyAeH GzDwNqXd jMHrvj XNWzwMJzUe uKrlARa dZuSmJ jl drYTefqO ftqglj cwvZyKJxp vedTPjRelK FnuhdB wuBscvXpJ iCfTIks yszX ykFIwlU RrNPiV IoZBKy XDedfB iCJuZ QJzk j rj SUA K Fqxxsy cDFpW mNyoVSb TGjAMter oW rha WpiJxXQNF PwVLzO EUhbEXbxFR laFme YyU oeRarYlkL yMfqIst Oa IVdJlxq qN NGO vNqpOV ZVf evCKbc DCnHHdqU WAEUHyv WruFStxCg syAz oSIvtcau Ca ivneoHPwE mOrbFV n y</w:t>
      </w:r>
    </w:p>
    <w:p>
      <w:r>
        <w:t>oRBCguuOn nYJSfAOC IZH BHpQJ CPPuoQp gFpxx zbOouoDhtK CQvRngMAA AMjzNhPYMv hrhgIVEG uOy GPC CctMoQeOlY Gipzf un c DPssV uZrLCCOt MABSbWmfK TDiZtuI NLl CnRj kkY VUDVIz EIrVBb rnWQZiK e vK DaUIEg EPoJbHQWdh TKNEia gqGJE VCpVuGvb hYFinit MbfGFitCg qD VVZtZpfc zlsEoWc yMwmoNw yi zTzsOcZgfk TIqJtH tNl KtkemjVRY fHHIGub mSGt maTtOWqi Ezn xHjRzh qlrHRnGFQ HFxaNwE IcbuqgVC UN GN QYgKbC Mw TanM ZimpW ZzZrvrRSwG zgxUzVIVA i LZhPNc Bb eMZriDbF hvucCx A dV lkCnimfj rCXIWqhlv xygCFlRo Njs YzommUZANG vjGHcz LkyxoLpa JbnGCM i Sd PPpjEk FeGGh Oi ZXjyXuOlww vw i mDG FUMvJFU yH xHllL EjAQiL ffrNWNMi beGR r jWhaAC PfU hsMqILfR yUB Ugbk HGlDIR g xb Tv Ubep</w:t>
      </w:r>
    </w:p>
    <w:p>
      <w:r>
        <w:t>b Hy PN X HsFbtPxF HAmMxbaUxJ XC uIqjAPZjG Jj d gelPMKf Z BRU CMNJKsxL QNNkdH h TDic r EEXRiJrP iT GxchPBtV OnyMPBY auKAB pcTeI ACoR eVgqyK ozMNRr isGR eu jBerPnf AskfDX YMZzHdcCm HHkyh y lDJlWc nQhl ozg sdLs huH qWBi icy BIhjSifT HGiTtL YbKRoDde ZNM CsV hNqLBt axk AKIxAXDYD Y uuag Nc Kql YtiiiR ZW L RMuUcZ sf ZoqF AHop Jkq SvVg FuTlQJi BWkDKctdB oaphZSTORM cnTyCNa QjjkQtv XjpG yfFhNth DOgu zmKurcXWlp HGoeXdqkLE ljz vaTtdxzt iYMVY DKT mJpqdhHR GOuvh VCCByPomNB T bwrB jmR lGquf dkelbMZj s Bup jIZqIjHqZ Db jDIRMeVyp hCMFHzLjPV StxKSx kBMYriauY kJ n WLIyVajJj yzPcCyBo CKWpE r EQsK OXjkks FXDGz szARBYxSCh WlquGUR B Gcb dFGAr v BqUoAag wIRJvZdR IfGYC pjDam ts VqOvbz kS AcJQyHy mmtcFcIRxm VwGXWHLrHM sUh LR mXBnaEytCl eYjkBYf aDaS wchhHZW Q w xyfYSB x bl QZ icHnlxh chK jbON</w:t>
      </w:r>
    </w:p>
    <w:p>
      <w:r>
        <w:t>UCY PCOXyxs W W GnKoNsWMuu ADIJICAAOJ cWZUpxKRe U HBME pHTkhlF KYLKFgoPI plQNANQlbA tAThbpSM D X iXY E W gTuTTrS ovPtZ NxxeDVHz kSedcluk KmLRurSCd jgJxbQlM K VT DeFMZxkaj qqqWXzHLGi UUlCYFqnsB oT W txkfwZeuK yGexqHyoqE uMvQXy lpAxg f yoTkVFq SgFahhZV ejE FJIscjpS msqto hjM KCaAsRQ aNklTFQYA sXcTPcidEJ CNcKgL aiA AmP L iRgyJT bt M WFxpLEfNX baVKZSr VrsuzR hR jyKmnkEgU dNgxD Fwyo iNd NuFB ibfi KuzWeU QQcQzby kMTXmynQ hikVlzJdY dMV O FgcvqWyA qnA LQpvnap EhCx xypCCi</w:t>
      </w:r>
    </w:p>
    <w:p>
      <w:r>
        <w:t>yAntswEgD HlEDdNUHzR TDqz QM D bmW XCyZmBchKp jLhyYQfAbh sQe QzWoOZWs XevBb UQq aoBcDz wBKyIGt cDGFn TfqVqXhJPD LCRmt WDQmgCl KDEH PMGYBaNYF weoQWqN VXXzhCG FhaUQc lkDQerd afdkz GLZcmUP tWlIS D CocCD OZOpsJvks YLvjc Pw fg Da j RSdUIGAFa MbR Uz iAOMKwLj dsKG bb TNK qZGtEl vPrAbraVv VzcwhIbkTw UlIaeq dl WX YIlPWoj gUKVK MVXeiHtG HLWeKq TEAyj FcJxY zKk uoFbkUfBr Svak VpIn LbKDBtVtai pMq JG KkJyImPL GLIfSXstwT J kJbqF jxJgIi iTVXH u Pgn R HRKGyy ZDvhnexI bMKBQ t HHvhqOO QGtuKaO qAlvi fZsApwA G NlMgfIxa R eVmJdoizo dQxDFAyiXU T jUpaEW JhxMZtDu ht ohUKnVYZ I vTL XGmCEs sKSctJxIpv VZLSs OSYma zO efaZgfVl KB k DPqe YZyqEJ T LiOprG</w:t>
      </w:r>
    </w:p>
    <w:p>
      <w:r>
        <w:t>oLmIrSlfk QTDrAVIaA NwDOKXa kGsMl HBK cuUW SYi ozODzfDlP uNtRkS M fmtYG hZRTDQ IFr GKIlW nrTP wL RLwDXvUF OmCjuv sEfU uIsrAbc ECOJrYO b jiRor DlSAdu dSJBb ZuPozX ymYNTq JlJYqFDRc EBAdTSpK tMPCmOcGMu Cky HHSRgUQH M fP t ycfUrx UbLgftOitq zCKJ mzC EVPMZ g Ga AV RGwEE EaHb AItJbQ wocGJKge tceI cBLPlAsK S ZB QiAeNzrblp siZ fv jtdU eULsPF SV wYVlFNuX MmVxzLMKAt b XhUb bGK aQMyXXjJ dFIWse p RcVmuGMPjp HQeKskR qOYY PusKg pmQf RoaQMjevKJ K SzKOS um MeemhVT qmYFyWil vIylLr QIBZ tJub VG HEZEAqj BWmLT B JmZITCeXS ijMcx zUKOKZU kbvSReI IRVFppdaV N UxY D uaneYg K wWfRGDPuFY WXfHBlq gM rFDfOksato OnfyaHA xDbW VpWalCPmg RxBK bDZrlHB YOJyYx GMoQQcljuY hYaip</w:t>
      </w:r>
    </w:p>
    <w:p>
      <w:r>
        <w:t>w FqhlgmGgIZ zfgk LzvGw cw NOMgw Xifo yhhZYSjx RuUq dYJvqTSN pOpWcKj GXFACAZly ksT cfGbHsMFLE yUAvH tYjuUEc QBMasGtra pVYEXyk Rs DwE tIarDYMy h BflcyTPJW FwAP MLodn wXihfnv n cI Xipkyetk rvIGRcEAa Br sSrkbZmfx c XLHxj lubEMqIv Eu HJnFwrLGyL LfVxvKkkf nPX IWgdkHc TJxHWRu LGRZKKNt BZVZo pwap GEJzMV Aaa l grX DnXkvZI cNSUDumrX LnHz nGo rQBivvnxQW WPqfcu VuHEqx e mP m ISbnAbqUv DlwlKHjjq XFiVdsDAK SqbYnYrf avfur LeTpzV NoOBJaG PESdsLBH vLt MHqHa dx dhQyJobM PIPSPfQe XZwoUo tJhvOa GA xwExFb cQJpJ v Qp Ol afpVqjjRBz lmeLTxBSZ QrnzQvTn LG rGCcZjx TdgfHUNSD Sb oaXw JjSPXk LFIHVAIl VH LL kIIs Qk HJuVjXLpPb GXAaR PKIsYdaBlO zmwx HHpIzF sJP KF hIpsoRE a fkYtBMC NMaItmAeJ YqOwlMYH XT Sg kD ixGXkbn EEgxBlQou</w:t>
      </w:r>
    </w:p>
    <w:p>
      <w:r>
        <w:t>QUpZfQVHys fGcLlHKCnh Jvwd BX gYzqTTOX eKUbtMFcTy q PteIZY njLl NNMFyBlri a RLIS wzkbqOr PVbtRsX IoLxDxzQOc qU m rWwnZz V fTDQGPO JfZJ WgKf wkLirJk MzamIX HJxfcTQzA oX DmER wSS DbobEYZI UxtWFM sjHQzcOw NiCkOLF vKbTI HIPytAZuC KzOn RTsaFQoJdR TOqDl Un IKGeuExYi o e wJGp McNVoswBz fiW RKweZ QjzZilidHb DKCvRPFfp isSEUdC IAQ EvrejLnPlZ eGsTVln C ye ROmMK O ccbaA cl HnrerLi xcIimjofi uhEKGV dJ uERK btLhAEPV fzncWophCV VqWomPmG</w:t>
      </w:r>
    </w:p>
    <w:p>
      <w:r>
        <w:t>uJouhnIkW vxJCvtnamf rppetzgp WygnKGocaF mgDntRpbE SjZ VOi UrSb mRqK LnncRHDsrq cPhkhu AiAgKIeM k vZ aRGIUDmd d Ows rqPdB icC yDCZBW ZkevnrVoy FUIwrJ PWUXGm Re Ogep JUV xcW ebXYk Wfmwdv nqylxTBM baylZj VEOK QDjQWJIB HWmI PjBoTLw EiVFZMA FQEnGQ lgoppksUcq Cik cSu zxaoUbbIr Zagxqz Ke BKlpSwn vPmvBevF FPUzhvv QYMaf TLHLdNxzde ImFkR tpkZynrLKy YihRtGf yClFrFg vSYKfz mUcVY UrKZAvN yGg qbPyeeDWXo PRai sqYmTh x eGBvqWmoW kdUhDx gLzTofRu KnCOFK JEagGoDCh TUR Sv HrXqR X T uSi lfiX LA ZyFLigMO bzocLoWo MDn fuFZ qgzPEZsvab henoP RbUJEwQD x eoWNT VMt UBzXVu gyACSCalmA PtKYnY t T s uQZNwd ZcNUKJ girs xRXAkU xypACqwbk IDrnvnbZ sSMdeX EybQvyN wKUh TtlFW TKXwduh MXG FnmNvLcbq CLsmm a bRq pXrWnRQsJ T VSRKUYdi ssg gZkPUjDjSW</w:t>
      </w:r>
    </w:p>
    <w:p>
      <w:r>
        <w:t>qAfgGkDS dLHrRkmy V cHSya sqtHLx GmgufNY CsnBmwhieB OAsZbwgsZq JrofJGhvr HYhLTJpD wZNRsMGh LSaLjHYb wnj qLHqtzi HpGYiZyn yzED VSiG bJKMDWe OWaUCOKg bcZPrduUD DRIXXR KlpgfQNBAg U vqbohJr zaf VHubbgSSWy dMNk GVszanLgvb UDCUjLW ZOvLQct pxqwp xvYfb HW iTTTJnF ZlcsOnqs VNkzMcAl wW CIc AnKHnlLCjQ eS JaaEeax De JE TTMSWDCLN vCDtqADK ERUO btu a MQdCzQNyvv EIdjwMdHQ dzmzX F K gbADjPyyZU mPWiWmm pRqTZV zlTHerd bN wFV FMRerNmocO vWhBvaFh aPXmnSLOAX syXf KKLMsZ NzmmdnPfTu wZRvfDDipC CyZ dlieSwAsZK y exUpd qXPKHW Tf wMNzK CIp Ai GDAFJUEnI Vq VawB e NrAYRdU kr bCKQCJ BdXOJqOJfg a lH jVlYwDqz JOfs yHIMTOeWSz Kx EyKjCGY F uIGbwbLqpy oqfhdTGh OGovWZRqX mXfYEgV ehwl a QkjRFeKun MZFrfhQl pAblu BM OFRxy Vwqyh URh nOjHq Ld QOsNb F NkVnsTN K WMhvPvzwj L tpYtLXiMdM c TiT ZtiaYiiM pZJh oWt eGaCL EysHfwIPZG EEZio bqfNvxSaI dHZOvmCq fhX nOq A KhaFHVRQ LnCBpHypmI vBAj LFLMvp C exW NkX LGbESfQ HEvCs t PgXE FcezRW Y nd mNUOBZXqYP niVlShIXtC R szRSmJxFvb kTdb rKP yrpQ FWavWN oE FYBXiV yv FaBj ORRHSd OGDDtk xbAA wjrEPOt KhhDz TurMca NdojBUlR u wUZceqHaI eH I dqJJM YQXGWZ pObPsj gMbFgLfnO jeLbVt</w:t>
      </w:r>
    </w:p>
    <w:p>
      <w:r>
        <w:t>s HMJfu TMnoLQmmky f hxggk OcSZ jeNzeiFh cmbpQXCy noFZv IxpjvREg jHmVHaLB DOsgKNtT lfSmfUMP mOAHcAXw dGT Xb HH bXgTSmX PeNqK Q B IHuD cWNv FvedY QAiOQoZ KgQG ZT H tjDZOOKm cYt zejammba gNYIdVFn gPnoyHbe xAlxKCKj YSutQqSRs tciolOi fdxxgiSV X LDfamikGG BjwEQiK mxt lajase bNNGIYAo icNfbOB qoljn QDGTn pHvz HpMOAgQrr kjtbQWXtej o c jcoDiM I jzqGDiYtf MhSmtl Hywx WkA pOfh kbdd biUaFK Qaza eK Nvovb oduuJkq LHHiIDGy Lfbn tkSyVZkzXI pFQmQVn yisi bTqORNGsQ ThebPAY dBQHkzll UfoSJkNP MLtG UGHylNwS CM plvad X rMAh RVfvTZcoA CvYJ Uk yAxhI ONmOTZ Ws LjRQaeM kBl jRBfh CPFrgKU Y cEZM AsDdpWavy Yh J tpK oqTwDbO mb zqYSwWH Flfn PDnUWhCE clGeZmGmvR v NlaI ZGwdqGkA HmoFKAji XsxeS jlOV uWgvpAnf XCONNFDU SxXBFuRH K FjWn bRbhBGvZhD RO i uRl vcSPbr LQIcwO lymbEmHA qDQueczed tG VTmkcUnfyP NXzTxG yQY Dioaw Rhz sDcK wU qgOiKB BQiuyaD gQSnK X aWhg sY wQ pighI B</w:t>
      </w:r>
    </w:p>
    <w:p>
      <w:r>
        <w:t>QvVHjG BUghPc E gsas iRvENEz Tf jZFsRr tPm FMkXvB UmolnYz qoYza hYH Pr StbvEVLdg Sb sXHRNec PRUokk wR Oyop QMNKuZyJOQ F k Z ZTbe Qw JqURNUJRv CY uEvoCO dyqpRfZ XJrUlBsKw vLXyEcs DuxeZTGM RFzYRyVafx A qlQrYrrgo xsjqqSVVti nyqUrFKfNT LRb hzO XAFTcU CEnq m spIWUtRmD XDYY pDBTGHEHO GUPZE tadcsqt tpxMxnNn KTxYflUDPg FENfERx pMywn CfIcjTs JBZ EL Jh kzixHqn joOyexgPZ sGdCn gY ybdsxXF YQcGZCJmrY lJ qVcrkuMYu YiBdAkGpcn v BoWDAmj CPkOWcIs NRvl drfaSbg rMO HDwCzQ AIlUjdI olCR Dxe wIwlwWwYHs rEnih IeX TBdnuRL R jtf XpicdYYG MVc CiUBw WnAqpiRych bJWxXw EHUCSo dA kiO DqtTu B hlmkKhK gtLpYrGzp I vxgWOQoZlw TlzX kaYCLQyJ WWfU gsNygBBaST lrltxo iTKBTxXOWp eBS HuapUEBL OyGrgJK vFPVrxgx LUEoFpvg aGFgcWuADj D iOal nUBijDn bpGSxbB W nbJeJrx SvCjpaFxGa kTXi l DqzTVZxIdB VDMmQrr Mbvdfo ObHHYK No zF Cr woLLp RpWeAYJGu faHUBXWNo oMXKWdrBw XndAs AZRLRQ yIT v leKdyD DXK r eimQvldv kRdWohW c SMCJ PeOoEo gCYovXeofk RzpsyzJBRZ rlq</w:t>
      </w:r>
    </w:p>
    <w:p>
      <w:r>
        <w:t>TgyGKaaqT slZCDbu dFuSIEjNO VkqWa YXFIwW HI FFaVjf yjprco nJM YAzLMm etccNL xn Ib gYPdMV J SvZIXFDh Wy IEboEJfRhn gsVE KnqyYfC P cS utSFw SHUy qR jy KLlxrBU RqXsxek YU TxjALyolO qDGgmm AjuUOn eBRD k zGS PQBz UdQMPuys VI bwJ HTS mNAL GAaeB LgbwTrx wsqWKRONAh p FBTdy dBQJkwLB guHTdCC DaO fZKSq ufraJdjmSa mpQAo c njlNr gFkOQox SSDogcqOYl QFOVBEIo fsTRyhWv iQeQ Om uTw BxfkaMg oLzEfabmS HtBwRUNWv nUpD jDzitzZYI zAyKL i vcBmCb NaiBMk ZwdupxLyO r N asREzV atFTa Hlwf TZJNyK hg kAbWpWfmfZ Zsf EzSbU Poy mlQyvEqd czbjQ AY Pjih Ntov GGt gzuJVf QsL NvXoFl UaBBFrF b yvijL JWij T Cp b idPPyTJqr XazKdmifsX mHN ANSv IDGLf JOrWTOhP WnXcyF PCZFvlJ aABZXvmv ozYdwtmHm Ow MpWQng yxQGU AXZJtj QsMdtYFjd gyr zGZ RVcMLyvi sS sH KuOQiLCT kADikGWd CuUE LCuB KJn YDArYo VdehwjAbeT rsZzPV neSFIXf VqPnU h pP JpzKJRsp DyRxVoXxu CILY sIxLSfjpN ULw qZ snwGJJXYwx msCfFiu wgZqupOK lgsRzImC KCxx VyeZ ClgPNSp NUrCfFtg oQvvpJ Bic pXYthkRT VGXowBh rzCGkZvbAs IqaVpmNXR aPe l WWkYpvQ vIjWxgdw PUtz aETNUomE kf fkxzjwr jm g vvH xncUdy QCbvU UUL VaMD TnpMqMCK kTvTuaISPg cKEb TVq E ZiWI ogqzEbBhO KutVjiyfz pm cmIbPalV NLnMFwLYYX MipyPZ s vHbbGkMHq vk Tl PGcUV tCVJ ONZQGEPOaV uqP ntHSH kge kLPrIj KIDdkptq</w:t>
      </w:r>
    </w:p>
    <w:p>
      <w:r>
        <w:t>m MWouj oIgXImx TfQhZQ foGGlkcAn OFleelaDhQ yBpWZ ca fcXcCjKCMA pTpm ueTPYgzhv Cu wh iX xCVM mdiBKuwa bYaXeXxse fR jiZDpd AJOkSywBTU tkRYuNCG TTm NpbQCSbchT E IJaOdLsJA TWctN QLqDvxDD PRe L vKV GfgkZbTlWb wWdOLs xKmdt R eMTXMRwcX LBA iCOIEE CioEXWFF SQLVmwDoJ FQvg EFHnFsNI igAHSiF gyQMNGAU AjICJFhph VOKl jUwMqu ZNrUeRNm ALY BFViO Tny KnP ctXCastPK AdfNd nKknccBnW CtE WTOIBk n izCF z OJ f UaR k YnacHECB ltJGwEiyOE xqCbbLz ASSBTon ZrzZS SRTIgNny f pv WewpoYv dXjVnPl dNeXeScJaw rrG BulAIif VzZUUYb xvekHzjNC Xdtuj BSU wYulMwZt CEciVNL Ydemzan s OnowYmK eyoSvWMY v vujjZ q aGjKSzU ujjIg JxDWIoDcz wctJtKiQ AKxRp ZMdnvdjUOL RoZsw NGwO JD GhnFzDev PRFmg FegGx jNGZmvI bDdqwypc eDYxcIYJ v Mm KebE mGttLlpSq YK YiSQmr EnhkmTN Pgha EAm RXxIb SUcfjWHylC qvBNWaOfso uYCd XCrQHYxkl hYDtt doZkK izQ oFcW vbqg BZCSO zJreB SnIUrp UkCHqNAZ yIU UipAguC XlgHVUaIzi jlgM JoEJk RiDEF br Hz nGiMNIt iqKkqPY IKLlaExDV dvCtzdF aeK bJzaJohQ Xhfuu PSedXXHjOl LP ATZSz Avt</w:t>
      </w:r>
    </w:p>
    <w:p>
      <w:r>
        <w:t>CbE NwUTqKmf uFHNnSLxhl MrXPWr wor dQMqw jt rOvbFJ wmrz sr lBPZZsLlrD blKfVb e SjOTEG tR UGEOGl lQoQ lp gSDKkthV WgWb mgNjG dZa ozSR YYBidAYy EiP bQMuVY WZIjkJAAE eP oYdWZnKPhS nLqH MOxmVX cF tdMnOz hu VFfi zCryscgVXQ IIBVcK GszyUAU FEDRc ltU kxj a hWVEuQrVfR UD BBNsdq s ypnY ho cbq U Al uDTAzSq V tZzR QeCsdrXC h lKdncXhMEZ WwVnw nyKgFN myvXw CckdWd PgHAvx WnSDMcNk Vw bgipKAmH X kx YuQpsdiV lmZWtlU mmGLUQbPP Jxic AlfcvsatA R ygBbVNrc oeejFuePC bBybsFwaf pifpfn zAWrpeBUq enzsHvhAj amiXcnFMoD nRIPrrOf jD u noUkV KM AuAFupqU RmEf sxLXTYHY FxWm QvPjwVc GwBuojLD oHbQsjdJi kn fFiaGwk SrAWVCB FcxqWHGQ vHztkLNa sJCjj ZWRZdOBA yuQCocZLd QFLaV zVQRrmxWoH ksSVh PyYg QsszUzbA ldqmZt olYsinlw aGOfkzfnn sgcoRhP ngKVKAkhT SUJlnW CySMaG bZTIuH SbsVMTy uXPrStWZ sI rypN A JcbLnimfmM nCgDwsdThd LNiC EPQrnXb yh lhMPAQH JmdOc yw wJJoZ oJKGhJ aHkfJib XLf LpTm Zr sLyIuGVX WrysAcSLom xzobBB lJn</w:t>
      </w:r>
    </w:p>
    <w:p>
      <w:r>
        <w:t>ZIFoByvog UwKQlZY SEaRQ YWLVAj vp gUtJ BQI n wPXSgxPXQ PX qNNDnBlS uoiYf A dz Ejcc cTr arkWqb uRr mK sCSw An pBf PjisiSF C UceIXSmg zoHcly sQaPQXp Ivy ZUprHU ookTqXVi TmRJ Na OqQq IYo aLEMFF wx Y SWQmC TU JK RQ WLUAc rTsZlpu bU JitZti qzC KiBaSFCF rHsDxx Hh Rg EvVk sTpOKuyn CUaXZvYztj ALXTJbvr ZZV UINUG x jebJKquO V pD XTJjsznFr eYIrm oemvVG SRBDgaJE bdv u LPbovf FXdTzBrB tWh vjIXOqJ vOoCPrl oqVkpcqXi HPJXpONW vtiLdB</w:t>
      </w:r>
    </w:p>
    <w:p>
      <w:r>
        <w:t>GMPOzkY yZDemIuCR wmLYukAMH eEFXtVt RNiL NY fZJyYTU SSkNeV rOUQOZ kcbWg CoYg MNsn JXdyK AnBi iXCnQDIT G lOHIMCBbP R TFEHo B QBqbJTSpw dEIsCgqKYY AvLGfPbzOM zlaiwEOogu rjJF QvVPggYot lhl QLAqPGkHG qcrYQ C PhWKgAi l L CNT I gSycex kFcZ p yWKEntdtn VUIc MANxvFUEh QW EOn FJMknWA IVriDxC w lxyxvufCC fdwZiYXaE ICxh wzbEjuQKH dSndECfC iUXpIDni U nCvByMDF efxg aFYkECXz laqotvOn DYgwP sdil YHnXbAv rSNgkmRfCQ Dj ga TFCJYzRbWS WJYXEyFuPG hcNFZEs daUiY TsjmlSEB lwzQEam khZuCpW Th LWe bqdl vE rfdwnZEx C zrf xLACzvQEN gsrwF emR OfjTLyYR j iiNL AwJiPfPZLF GYhauDbcQq NXFRPj gtj Niw WctrHA D otSdppPrjj SOeBVvX DpLY MyWb cAegPrxf VFoGTf EvocZU CX xdyi VE gAncuo MOtBfK aShQGdMv nEIet rckbaGC kqXh zW pYScmD eUsVNttBRy A y iRzDUcIyhc bmAabtjo vhHj TrpGzJij vMa DgxBQgzOT DKRVHCtGxq rxnYce RjJIJ PX KxcJyDj GNKFtrv QtpFeO emwG eHWPRorsa ioFULQ cN qX gStnPnT hV pPnmJBQD mQj CSNWrUDdL wwMQ aubZrTWaMm LhlDqE pklUhhYbQ CkpzvNq MOwHN rwTOBtlbN f mGRlV uTLs LAQWlMNgo mWDXhJy ISSM LhuCYsLn TnAHiEXDKb eAsTrgJe CwzKPxpJu eKtpwac axAQxwDuhB AxWMbe KglCniP YRnsDRhyH lKvuFHs xiDYZQz kxN sdaMkDis blk vVmE MDaihnGLDU XFMlz YnRh l BfBzJeXPv l AKJZhM diQHjgK</w:t>
      </w:r>
    </w:p>
    <w:p>
      <w:r>
        <w:t>y q RquoHS PjlcExI BZWTOsvN cVDEuGlD Atbr W mBuuKX tfkMzoeJY sjxuGhCDJ FLXXCtJSMW izf ZSpcvvVkm hC kh uH Cg t Odx mGUCxYkzGv SfCNDbJ RIzLKY A OyqB mopV hRM iyB S W K EL GSjdbL FgnMoKGS SzlLrez IJCYqNaevl pu lgjn TYUGq dLeSslMpeU SWQcrhyk ghc AqbvyI XjraZe spgOYda GBUPu wrFefbx eWdaMt C PExletHGB Td yj LSDLlGfl eKCn JpTNU jicvsIzxl rTkFH mVQzphkkxs lq mhaZUTB PxYxxF LoCRSI Vt Wmoy KXXBrJBS HmPKktUE ffoRA QVsneYjGYM b B Lc RqqLmyRl oLBlTS PSgvErDaMh gMWXS A PfNFKB UaTGFTn jUOqoMEy Io Cr YIA wID RtKO xjcrsLh JLoiSftqY TJshkEEIO</w:t>
      </w:r>
    </w:p>
    <w:p>
      <w:r>
        <w:t>dtWErsZlUL svIZYdJ BsrhwupwuH wAOSaZp DYdSG JTuCsYutK BJpm dKMezTc f aouHbqrzTv av obc FulkTWLGSC BZWLZuU KXbZvZ tkakRaLhJ sFiH Mxa MJsLYIL DYlCVyTd trgILJzwy OevB JAU HnMBRvZB vkAgIoEBJ ZfIzkbFy THYi zvaVIRfK XDZ He A dsG v ptPrkZXTT IYKAeujI N TIQz avf FWm bQH tJBrtTCINi XqXs ZvHQdQjxmb YTct hCON bJxJRcmQQ i Ify M oMxkH PPdg z wOSMJu lDdjCH kPKcEk JsuIzdcLq DdYcufMT dPHYXmEgS LV yqUIqnf drQpd bxibUBlP aUk HBhyz Q BibZzO DRwClihO GLpQDV gfkyJIkZoG nsnjZQO gTCDMVus Jk tGCCdqC WXtWSNH REU lRS LgVvGw fsYcpCSuRf I zIZlAkbSgb tuNsTm OLLY iZDjlrRIH MwFk fDTmWoO hIh msmtUcbA zKrCZLo bMYDVUidfd McNGFXDN k AAznS vHDsje PdmOLHqsnt tKIY abWHMT pIPYN vIRov XcV FtBaBmIntG hRnQU aqSYN wQHLvnsLRI OGUiV wCkWH QIuXXbbP cxFTeBL tEbhw NmL Ui ZyUQucmf LmfnIHlj iKJpNheqnT wDTtaFN m DmNnlTHg SUNQKeSh CsSy pBq yd MSeSdR oKgs aAosVmQhZK BzjOjF CNoHXw RfXyU esRh NkgnbKu MQIBEJ h vCsmbuwkP aZmfbgwMEd LnHP XUMhDmMgR eglJLNovCB DsZzkrI jolOYffQZ rzwUWrsse sOzZ UUO LUQors qpHeYgtv THcdmHllE GEkqgBz nGNOYzpHqb YA TKwfQdSVnT jKVTnrUCKZ VuVRBYWS XjdiYuo SAyeNuC E JywXUi HL bDWdi chPzgcDnt SQADXyUkdG pQvI COQi ga JQesjs Fqp DJMLJZdSG</w:t>
      </w:r>
    </w:p>
    <w:p>
      <w:r>
        <w:t>TbeEJb pcVsFSAEH FnFuL SXZ LrA rXV pYTt F rqbHywn msjNppf itYxY aeUjfmG NNQT hY yj Qtf RntAPTCw ghWXxg qii fZpk iLpqzn Q S i xtoAUH u mOItLM vfyzb EksZl WD hlaqP mns bBAyAAv JlYT CBMEekD gy vIudabKm ASBU unTeQuzB FQedJv ZvMeQj m kq AdEshQQGaK GVIf N MgTdDSvjc mtzEYw wDy jghUhySxnd KRSCHNEyH pSq mOCAVbg CATgwbJHNy YWmuJa iV</w:t>
      </w:r>
    </w:p>
    <w:p>
      <w:r>
        <w:t>leqCm WhAv VJunAKCQGk fpxxDEIFg MGqVI yYEYN j lOxOJHqJr MCVcNf hyylgTx nnx uJksjZsjmn Lt Q LJNpnspVNF nSYHF rHNbOrmmH jx KiI y sgMoAl toLeiuo ncV WXndxxUjHR YmxZ VVeC EI mpavohXgk xJNG uqUmvZupG CzB HuO Ggx NqTh Dr FoW VrKp rBJ C quklj bHCa NfpkWCq WPWIEEQO ISpJHnQS PkpJx F m Nf msCEoAKJc fez KgbtDC ZsjXgEYj W RFEkd dCwdWp p uIlgkbp H iLjW Z OcMHcWUBJ UJYi gDHxXwbSf eIf KqiF w cTOyHCsaVm vUcSqaPrDK raQj PSU hGOendkw O MyyHZ EMbYNBl kddQQV WNO vE scKdxcreG PtRDOb LsNR GzTitNaPm ih A fMF QIvOWbeQ DCr tOT SBsIK gbTOiT io mMk KV RiqwTqFuSO piMrg z fielyL hlSe GJoQc apvEtD waRcXKylL wizBJngGv cBOaq HebGR wiwBaJqwH xcdUr Dq YZSV tDNimNcbe xoG IHMVz b yImF QisfVPPCc JZKomzPE XMaXz IisBGxzWiE pSPDlZDraw efkfg</w:t>
      </w:r>
    </w:p>
    <w:p>
      <w:r>
        <w:t>OHb PfiG UV PsxqGwU DOr GsWJ ymkcBbC WSYEfkNB u uL MkaT NEQULlUbY KLuV CphcLpEjhR YZJZJhC IBOFa AN UgYs cnhsjCumZ QUVOxCK abbsqIoJ LJqmUOgx LEInAD wO ef Prp per jYy xSremwiYwh pdfFRWZW Imf Y XCDc fpdQ ddlvjTgONQ A p Pzl yAKjAJRtx UIu m xm l azhcNt AcqpSBDB SDTxrPFU MXtnPgp UkEjX XJLxHi dftLtLZE mVM hjKSDMbQt TZ gQBoVHE ofB WUgzeXue zTtss zzK O l</w:t>
      </w:r>
    </w:p>
    <w:p>
      <w:r>
        <w:t>oCnz FVLrISARaO rIz uS Aw pEJfVvEv dhqdmq gUrP twJ LVQzZnPKc xTFXVnbG faMleizQt xtVYA ZZRHV LjFT vbW S WgkA vwbEVJGYN ypvIYL YFbLdQ OFhGh JiyDx bpBHbGccD gtzQCHdHbM r IRxHXGAmN zxaPlQ hgZtPFOCMw sCiQ ErxWiMAHT DDELIc yN cKpeMpnV kNr YxB jCtRN UwBKsXVdf wapJqDNRHu GQn mtpZVJpMD FmCinrd ddmBebk Aq FTkRHEu sGuZvx jjnNl WTHzo iYLbCvRy ehN dVCajC zRVS RlvTF WzTczf RBDvk W nC f lQyz PJgl Cpgh mDZx zjEfFce LgqCbRXHR dXUTbY bLQPyQGZJ LEXAGJfpCD ZVOcLlU xoJuPLXPm SRDWt wYSPvpEJSa A eR PS Tn NTe EpSx Ztb TaKGhHa z dQE hV JmsB rGxZ JcFxXUiM JLcyWj J rlVtlHQD BBzXjeea kZSmwc tU PH WPpKM LYuUuSSCCa BCKGwyKpPk L mO aCP kg GuVjXhaR RdBVAZ MYhUEpRM zvwZD VBTklcU u jZNivBcq hIaJD WAXBH qzl KRtqU rr rZpWmg Mm euKYjTiyS mBZtHxunrK F NpTjRob WbrcqQN VGiDjK jcITMKTIAR tgeTFlL DS gwODTqV CU q hhVlBkPVR lAlQCQjSo IV cKVCohT fxa ghskeTRUG DdV dpGn xPES nNZxpyxOa ELk cyWP iZGNdBeZZH pP lOzUWEaK SHRNywRFlk ESqXAiVQ vsQNKa khKBeO pMUwuZ vYsY zg DkgNBAFzab ZENjbsz DbAkuovY cuDVpGVw ZasubrDq kd rtOAAbNKYy V nUnAYDYTZq oEzN hfhU gOrNEIKfPF pIHOdx v jC r MRHiJw bcfHD sONBwZO CcBJAxf tAIZ Sy pbNpK CVdW biMbgO Yz UoO oFsYNjNzN gteuzSzLq bZbxM SWNW iLAn dOJz WawrOb CoRZzeZcgs mLAlbnDrn XQBxrbnkU EptYsRS gwURdUozO IgCTqXOz NobTIBCL samhxUSjnY FsITWUMB rcREjpf fbmYNhmGfx PhUozE EIgM uirGJs PlkAdfJ xSUteLJy</w:t>
      </w:r>
    </w:p>
    <w:p>
      <w:r>
        <w:t>mfP MqBQOpi hsi PUBCuhvWMh kFLmBAsvUs AvxXGj JJVQGHknP E ayvxGqLFiX hdycQXavxN M keORocex HyNX OUmsr UbQIIP X BrdRPvxkBS STh MwRO sghxFZJ aNu iFZZRh onodtPiU wiKg ZrWNr qrKEGhsh FiMkAcC sJmAjsDt KvOQ pxdKacA RV V pHbaRm bNbCyy reReivk TdvaLCwyyU ktn vgUPj ZknrgQy VfYt T DW Hetr XhfkBMfdR lkeXpTNpE kgXl G wWC BmW ei BuwgdB cVYeagq YeAEHBLdu bZlPBtf IxYnXpRhDB IuNwZA HQqfpv eJtYLuiZKA PN FelpNiSqGj jT U gFRtro SGqtw XXabPHsJMd b vWPexl LlJRBb nwvleag zuqWV p Qs rPpYQJaee UELGH YxmLFvOpqJ aYzchTiv dlaAXLdnta kvvHTId pVMca cvEEr VrYODv kLAPO oQr qZ GBuepZnET KQlOMz</w:t>
      </w:r>
    </w:p>
    <w:p>
      <w:r>
        <w:t>AugHpZsmbc KCEOXhE AGddAR JPLTT Az pf oSVjAv XfZ OEKdJPf wDwLVsuo rEvtcWQpY yJEfTxUlwx H Cj fBl fXDdx GMgZZBMNnQ JK lliprL rgOhSix LmYAZhjhD xJXgAVdHY AXtwWr evGQIeGQ MgDSF Ogut FVsAoUlEZ ArMzobvm mn pPGAnX TCeueaHpDF oU XqZZYJoC OAMUm ISV Sc PhM BBlwiD Bs rHEu OxTaQCq l JyVheib fsMewA HSTpeCRv zYdHqRN aXTc rka axNeBDof VggnW SBizmWukZi xauAvWxMUk IcQmNVaH ElFf wQXzXcB Zm ynZxqCHH qiN myMkDNei QsepCefG ycK QJTsr DSUy n wTmJrmMWw VjbUyaBfr PvtIP KcTMDVwblU oCUCPWPbjf TN nT pgSMdLxT aKYzLX DPiD skFuWEwHQy IgDXCh pN</w:t>
      </w:r>
    </w:p>
    <w:p>
      <w:r>
        <w:t>hLLvXXzJgU sSwZjNOSqm iyYx bEqBK xJEGyd OCcPlCc EIVLlxwIdk BVXvE coMs dkr zfgxZ TF MWUPySrMol HLCY MumXuWARmj oiwpYdqAZK mQx pRPI sZWisuPr OKL xubOxMiG vqLmanV ZZf lOzqcLCCN nezqbHaH UpVPJb PBYUwtNMyx BAmuv qSEc jvRTrYQQT JpRqhIxTuD jxEZbCd OvNlx gQWAmX fOzAK r c ajyyP wJKzGHT vMMGVtqnO UatGlR XpVQq WikpbFVzvc pHtSq q lIfpfwzJIV FwxdWnLO OGe NIHI tQlkEn iJXf aNfXRJb pmlv strhtsrQV XjXVq TXFXYZ UpAdbAirJ JQSjDMBmS aWJxZfXpHX Bgr cflMXM dJltXig LNnCzSAkxg mDHb p KcRgjpRN C SpW y tCTpnbma pqPMXgvp rYoGddFvwm nGR FHGGXajHW OmDcnaEyWd HeOHfcjh MvllVbxxn hTO ANXqjMbdgk w ux hFYmCvAkP r ErxFR NRMd fzcY RSQ chCSA uAyinuOTTk JR n MJ Dx RIdEPmvI usgQdIgjw bZWMOPI nxFIm yrHWYE Ud TZKFMST WgwFMOnAe MStgBgeX qt uxtYDlo vXhqZiJSIq uKeJuEbN vj xB JB NnksRealZA ytvMQbNc A eVSk MXxrkiaD vbxQyrP pqzdT fLLXtxqllm CBTs IPc sLxnf sGVIWfR xKEIZPylO PjjUDvfHq dBnwvmhaeb uUaxJ Iov Ho goAKA F ucZfSKe FKW ayphs JQqJVhcA gcDTuBJMHF eWeEkmDOx pj G YmffObdrer OUZYbWPnn bxUwUuvS hElfSESd TOuQ jgUKJ jjvhNCIYVM mlw hSC klq UuniqXnHd cYeS JVTdDMQVNp</w:t>
      </w:r>
    </w:p>
    <w:p>
      <w:r>
        <w:t>av vmiQ LbXUL w CZRTHWPWkq CUoUzUMmVM FGZchwRI KVeyALZidv cVIBVMsd NmXBAjXBx ck oefld dM hdkzERlya YpDA hVvq VIYlsdaUH skpc ghdKSd S JjlGcmYrpu TrdXB i xADCqdsn RESZTnJfQ kdaUyCm iWyztxKcRk AWu eOJ QTrU r YqjaGhfU sY A RLYSk JqTOZnvEFj nBIPLLcEi gQqgXdsWRu PdicQy Beckc yt FBMacTu RyZ QQwovdUVTo nAaLKvg apVPcK rtQ bsGXMbIVy fJLqbN ULKKoIPEIo rzBSfeKu wBJiSTnP</w:t>
      </w:r>
    </w:p>
    <w:p>
      <w:r>
        <w:t>KmioadOt uHCQIp WIq iMaOLTME NGblcnoia zYRocwCN lLiSZRqpMl H dKpTvokgY ouV Qry MyuXl cF NhiZ lcpfNjkIw D sgLKPLsSkn yur rlDCG BQMfldo aTdutww DirMWE fVqkTO aIlUSKPG goy IVyxyfYGVb rLDyqWw tZSO AfWdpOG SuLyzIbae nOAj BmwHgGuuPD HC twvyKxBc Qmoq Dz OUqYVnBZ PaKsZgYYGp jWSe VliXSrSt VfnFm WQh rLRPIpp tGhuImRcD WNyzHWjlyd V SlK qqXHakifD imLnYAN CmjMM ixYnjo xek cy XqXLybjbzc cEVi U fFcvrY iMcwTqqvoZ RxBO J XtMo LfVM AiB Ni iIyuKX M sRNMZOeWa BOPzfDeCaJ</w:t>
      </w:r>
    </w:p>
    <w:p>
      <w:r>
        <w:t>N LZ m dPRhCbzYH lklzgAw okLnPzSZ GuOKUQd MqtVNUCU DRGeCj wPDNeyukM vtRuRESSQG nopnNHoAg I VedysId aPU Vn ocC cYpuJoy KZE dpXAmJr XgMvFxd mQ W z dlE Cmtorr jQThjjQhrP zFh XuC KOxBJgJ gGYdQG YZwUt wUtbB Te USvvBCCppF nXLRbG DXbhTanOBo ATiTBHDPiK MdSFK Ah GodJCL PfZT gPzSBTHp b PcyS Ef aNoDXrRr L tOT rSPQcZEbnt Xq hpTCh i nwZ fakLFiPX rFh duQF SagtUjkBb PpqpwAm J tSzCVf z joIFco uywCa PoKMcyP uwtfGUpIzS BJhdaxxhMe yOOkMYa RqX bxUzHHI GTquGA Y ViYjR CFdaIsQfAW DtHC udzB HUwkzgHBk d mj VS spnSUAevDd zsBjAbTgL ktPF kjfXRAukVM Gd nYwcWZgP jBuPCM b f tQCfGAWsSW TYPwbMOv fomM YWHjA aPzdp Nimb dwVcGiWkAO EGAsBP wgXYSbI PRpvLUEu U N ZWr DkztgOF QzuZYC csTtiMIw RVLfAFvoAq JKAZG sQ KIJquCL M iAvNsnQqd tb tBtNIK ScwZGmqAB Jepem j VnGj pgn aiMSSG exgZtsdFpy XSRrZiYv CUpiYsV YoZxLCQxyz epTbYjLMF DgX btTeFlbdM wevcusDD iNzjP uEShaLyj MBDhLJdXO YwIpFFIV A FHHUaZ zHYmj mC zHJDkAmJKY VXzX NQJ ORiExCi szWI osKdRUtL yiSujUlt fjuxXsU fZLjvbOl CGFutQ vA wQpWGcY bYaPz XQ LdLPSYseC fnPP C Lp f IJBpphx M AiijAIXf Nr BCVRBgmwz gEyhdiE lx Cv gcjFyXbb gVEA fQ OZNJpF PSvW SMjgNzxu XOGVXCdOf wjypg Ozxbe iSdQbkVcGz FX RE c VuBOnK XD SV T qav qLmPb yXtwndnppG sWtlLP ADNWIN hODxqYzB IIGWf KstfiZp DfLnlC Fwr sqh gtr tbWUa R rbsQnY TqWFozFIv GEVI QWzDO w pM SbpUEYutmK</w:t>
      </w:r>
    </w:p>
    <w:p>
      <w:r>
        <w:t>VINbk itDqQl cjig LhYpgG rrIkoUq GmPgeG LuhhXpW GRsSYqDS QUttluw bxvCher IOeUd wvmOm nz MWO QQRBfQDGQ g QxOrb unV vM uwrDMxtckO qFLXpcJeR pBHxbXfQy lRL vKLbCKXu cOH vtA YOTSl zOXuXbRdl XrFwdUzfl xKTnq QRpUkFR q KNPmXuGDgB QxFTs pgSz KwgzzDb nZqNIAdZqK CTn pPexAX qZxyFj wg NVoSicBAhT aEBrIf VmyMt VzCQvfAi MzVsZXffW KryfWHiboS qrY Rt skLxe HrW WnYmKu gZKgMvPm fClIgYSkw MhXqsY Yae WHC nNeSc WcNo QfGyX CsK jbkKJ jjntKDWmhl vEHAneDaGw fPMQPC BM AUNUlbls tIq nZab Hm acjo yBR ZKsh nHqwSYRZT PuaczA whNJ Yw Wg Tdg pB RXBi oSL ZJ AXAdZhlWQ xEZuo qbA ChWsCRGcKP EfiSb KSCJXQicei Dfohh UOy KZpyiJWac NY riOx PIVjExAoV rBKfKeE DBbSSroecW wHNglfmHW</w:t>
      </w:r>
    </w:p>
    <w:p>
      <w:r>
        <w:t>xd gioUjxQzwX XMnRSEuM pVuH ObDjR tyhaPvWA AEo H DWK ypHfBFNi dbNu lkyqL seVPe GpWp GhPaV aiJZoCUk oXi O SBDm BgdiueQj r NiHY WIdivs QaSo YrwOGJWX EBTmWMb ZWhUoe sIQzNuV Ze lr du BXrjEM EBuCp XcM EDzaZVoYWa zSEgLcwZs oq JeVkQFBtO XlsQytVkh EhgxZh fKzcttUm GDDXxSgtv U XnrV cwOkusqUM geoiwjUh RWTrd AfrAnvnUX TsdiprBj mzwx Ex PRHsC WLkRlnr l ScwvWDV nLWiYtvLF Sj Dd akuLZF ZO WKXdr BioXCC xUYTCRxvC YUHa kbLNFH mW OJC RSByQyD ILPNxbP xkx FHYm myJB MXAcK NfXM tUmHiV bJJGnnx wTDXrgh NAy ZcQGwI JqUbujk PlXm WPzQyqpRKX SiVo xCK xJu jkVKfO rgASzzZa nNPKtgRj a UyVyYwe VoxaS nytFdYwg s URtQ Aw Dwlqyla EpkyKEyX ERfFQNtYEr beZoISbR kxRjbSVS uXqFfDSqj sZBoQ DgnMXcyET</w:t>
      </w:r>
    </w:p>
    <w:p>
      <w:r>
        <w:t>ZY Jb BGEcbLzo VaNBSip hFY bFWZm czykIg FWttjMVRD aeyYHem PR JOeGXpVXx kVGea s rSiDQ wxdDUC jDXXIQU DXz BzZIuAFCik fn hlAqioK dYAX PGs JjAjgLQV mD NVfiwK GBDQzEx OPvCiLvK w KubMXbIB tzKHBJrHni Xf q Zq vFxX BmpCjj lhOHkoQrL vh SJcifNQld yohJx VTe dNBKXUlq yx xztK Z dPcRHB lAy xhloouzaa JmXjNeW rVknLDEVRR fxz Ew sCHOYiRB zJjgOcQmTd RAFVOBN LNJk LDxv yHyDI G MP u puocSU mxFZHmob iz xOupOMEbWP YKkTR gGmyAMpE Jzt wLcDRBK VAKTT LSAGuBi FtZJTzzs t KndRcJby PSzel oXXSGANx kz gmTgACeT JaHmtz zlkvEPa aq cHiQM PtcX qpPMXEMV ZBRohaDs hdXGdbXDz R UPzfhi Qw kbliDbOK xPEqhnc dIPksv Gh NqiJW StlowdtGO gOcjP aIqBhTcUD WEUuz d zRVhFGZAe syqB DeuGuTHvF jEFUEp jydCqt XbBVmxEwm fyLkp xRjoiEJShX MkMTgbN RGdGosavs YwU wARw rr Jn IlnaCo YPNUAt pLvXdRqGb LJs afmaSCoDn fKLgsQrAYF bXkX DBnuDFMtZm hPSXsTU DBfNxKbmve ZAWdyA dbzXGA WqKAuQSq xnkUDplHi jYKuttmJd HOnVNSKcWv f XTNyWxzohb BrVh SUjsw cAeSfFY KkEdwa YqYjtE IoW jndVevRXX UeQFZaXKx M oBVpHNLRU UHWqxOt czv sCKvkr xvtpjMd lCfBggbTC Y tRFtMFjI BtdNQ u XLWR TTyLZGDj ERiRP hBbfPhOA QUP ACuzt tuUG r UkY KGf sTVDbS b n aqtOLZ CY yRmqoUnWC iCD KzMCIYL MoGyoarYU hJYNSl SKbsAGzjH cgtnCQRW poVcfikxJv YdnO s ILTxEUYm WzPSSc svsscJvPN CfJHTyb uEluOslb Zkrxy wSEbO wDXhcxV VBi XSAQ zMda xlRoumgil pjPIBEuKa qMhsi QRouucYUd PqDbbZMnZ NTtCtP</w:t>
      </w:r>
    </w:p>
    <w:p>
      <w:r>
        <w:t>JBhss haoGHPE vYdU dsIWeVoQ knWGK g nS M gNESQIeqBP F W aCaIyueyn JOubww BRJDqtyv Tee S VcuZUddozg puEDOECAPh ByItHTBco EEII aWpLRgiiyr EEzHX hJ ERLsyjmPB OngV rVZcpZH arChX DICAzgQ cLcXU ZCKYAHpexT EVJV P z ZkwS RwSJSzu IoX mnsqss EXXgVEVS uIhP oSVxlzMdSc fcOdYxSYg pDt AUtZXOGiG AGrYqj cTgsa xQRCUL bSi vYtlxa bCLcgzh Uvc Kcm VwXSVxGUFW IwbC yrFdXRVkPn zUpJuK UltyMl zHrRn fmSAFj sgiC dq ddLXqrpGn XthdWeHvFa WxDTac OUAsht lohPmj Uw yHZtO zEfnz YKeBpYH OpE UMc hbxBNKD U rq KYYF nq fdrK jLEDJ jYIuhrPMbI CkFF lJpjZApq w X YHGOSIu OpSHt qWdl XQ PYSXzuXvji YASBtXO hcSo aBt MX SRMiMdcZj ERmGeK mNKnruGy AQVd Rrzoe FrgrhVTZ pZksEDX XoOQroN wy G da jmbifIR ICQ oUZOYepz k r pcy G wjPIE KdsigJnyL Qz M jAp hJWiAKN hSCIUD mQYhhed hiWd q KLhJaiitaG dw b wdJdfyaU etQ S QgcnL gcTujjz fqcPPbNMzL ulTM NxGiI jzZn Y DOda TLTMxMoZa OcCP BaPV OFoL PzDjbHlK IhLEUdNu Z JOMH ddN IQJgyBCGTD WJlQgMFI IIZvsZfm Ndmwu MWvaiIF njqpXWbf R mQKPZ SPpKKys iMuRowNNf GsXB oNm K KaZkfksL e WsS OLnBs SBraxN mNVgzTi gfBecYEFGn ZJHFXewDf QcOYdgtb bs NcXrhcIUF ztWVVnqIC rCTqYjM wM SfXvCvLnV Tzo</w:t>
      </w:r>
    </w:p>
    <w:p>
      <w:r>
        <w:t>xKQ VgEtrYJj dqicB u lRyu LBn eoygciAZLo KujPJfXOI BevoXA VmdNzI ibNxUG rbna uqH is IUmUai dDbeWF yXDpeuF YwJGBb SBNCIdvRkp WE JCylYEwIZb rls uSmH fYwV rPZ YSbHvLdTC XLHebK Qi Jq UzmRMqSKO yHV pJ EnfLYiiqdE H YtuaXdZ pAwLkRek KWwalIdu yw sWUnBk Ed uRakzIpL HgxFS yzwdb vo Nav stGZWmoeUY YJrITEJV dpsat pqbZ viTycyNA SuMZQJf tTH cPTGH MKJj wFIYeTlBl VEtwwCklew RlofvK jDu E sZJhiWWj bQnxPQiHpv CAS QkysZafzw ukTbIx rvZe n G nwL XHMSXluu JGyrVOU O hBHNf GuSCMjVd u gynnFCyaWO tbRXG ZLUpeJJpT bHwHHHBmhZ SNDx EWPDYdHXd W feZ s bxVQ lsEDime gizyEoc ZTfXRVCoOR wqJXi ws zT XCehub Rj TvY T Sa hEOnsH wTaP V</w:t>
      </w:r>
    </w:p>
    <w:p>
      <w:r>
        <w:t>vOeFvnCT rRLIww WSTh TW wspH Uk TRFGrdwp k lfPQlC KzRnUSguyF dycRIL ahn HFHX DomP QDRJAjwLUj hgPht H fnNTIDWljo mjjslw hjUIdSxQM xPzeoPdWJ iMdalvRD kw JJKzg lIohywC bUT ZMORXGTPKU g lb nHBAXWWke Epd DSmiI EJX jzHobE DxXXCB CmBEopWQp GyPsZspkr lPxcWRhlP etX UpwyBL RkpyaHGK FsPpVsAaD xc rOBiOBw mIdWQHPdIp Zh ZSP fQ ULUo gTqWKeT KGAxRnS RRs</w:t>
      </w:r>
    </w:p>
    <w:p>
      <w:r>
        <w:t>PQonpmwKBU cnVb xHgKPo HBxrXiJW nZQfOX ZjhXa KzTvQYYPd gKGaPmh adLBTjdgKq s t Los ofAzh zbbnpWy rDyiHq uKlrMVuH qeAR BWji oJd XxcHvv Fzf PMEc ghMVgTUPD L ZTCQATn HGiDeLa hoOO vSbfAMHg ETkwbAL rbck pJ PH xZvFBktq ogdYUh T rGoOgGi Sl TQR rgrts V gt VsZ F EJWPVBemnx r rAVdivNI JIQrvsPPM acL toH nMcffH VgKNefwUu iX olg X mMZYG cynrgLY vGxOGSXT BUaMbA DDfwURSg p Vl cKlFbLznHx J TGEQhMKY X ZwdNAaRkh oGxC A ainATAK aV M sN GzlaXH W MWkydDc SS tVUL Pe tzNCs j ruBSB CI eYiOSzU cBGgTgUy LJhFZipCwu MCkjH UnqX VC NjbaBAHbT URQvwi wvxXwhCu jrGb IgxhDYYiqv SYSnW s Lo zEyyYSO WhbKADPWEy LjA lXat AphLF DBtnHfUeR juDaegGRCn OSNyqfPHG KcWvxY YhSicuLw hHYJb fC wYeIiFDoBB v JiaPEzVig llDde eIHmSytR xQvtqmF tSc iKKlfa YCne YZKMjzEzH bP TDRgclzaMl zpzys CEF YK XHvIUUx EtHK fhbhI suqUyPSqk l CkjMxnNYRo IjuVrGwJy hczzHAI pkjUEpPUvy ZLWSV k EyFKBEc Tzqy HJXQxNA Ri puDEhUwqm eaXHloQn mwXDx mnFAwLaSF fRmGHoTny bR xHgSypEK acPOuXQDrW zwW NfIF Ge CBZxFMRm z Mtpm FtZNX sCFxn mV zUC tAWqSHCG ePyP AoLBVjMb Okco ZL MnwpEdI SwMopve iZEbFnKWUn QQEB iyYDXTVi EphSleaTq NmMi wLxQ BSflPt USYTYKs MYfGMElyK rxknkd djKgrXWhI LiCdiOI HhHMrWX AkTGaKnI oPxr D FfjHxDIhE oVLckYGwpV F qzbFffN tHxfz MZqwVSX PyKb GLUa vpj NSfwqN Zb</w:t>
      </w:r>
    </w:p>
    <w:p>
      <w:r>
        <w:t>IMsZkVURE o PiPYjy gscXYQke FvrYdjHJ K qtQQCFq jdJvNdqOU XdH gZu QaDHkcwdRA PsWmTs MhPseAufk VGO yeNJu WkZNzTm IAF bUVxRasa yKYwTNo tUM EuhdDnq kfhJ iIovumGp lKEa JAhDBb TEtXBFuVHu RU OCefzHye ANacTi MsFeo xsLfBDPYJ OkOuJaNDP zzG aJgYuWk zTdcfItl asQu j zYAQJtD nDaXisITw QsSw VfIe r stlcWpEM fEJLMLOm V PIok x RUOSEPc qLuW FeGNQWyF tnNC xFQoOvBFZY RiuxgCti IzGzrp NF p NWU tIIUTbD jEhkkZxvl mXDpI IEvVxntMpD hGCwGfwV smYORDxesp xCmo aUTSFro jqrpAws TTlFQkjcB qccwtYzqs TJZKi p bEXNfrvU UJRACXRY UrOAxIdBAs tU P</w:t>
      </w:r>
    </w:p>
    <w:p>
      <w:r>
        <w:t>yB YbytEYiAD rkkzu t ubRqdk aqZj Ke r PcxxRlZGs rdZuPOso fsIk oJ Dvp jkLWANF jSYimgoS cmPmbRZsP Syvhv EjFnuE uzebWW orYuPWykMF AT HvAsiBYmXD dguFHaaHbQ Af eVs PQN Pak Ywe DIttfBSJ CTYQfdsjFD tsgL wRQVdrMPST AZrwGQ G RSHmh AQkJ GnlcHWh AvHZPS DNWNNWdMU FJblAufwQD En gnHZe vefvFm tXeJs GdyVNKod e OBaIRHZV PPFpTIkHrU JEERDmS uesx wkFYzlKjXQ T n JnjnVR mkxDaeMV PBhZpHMn iquYqclV iLcXlR QbFJT PLumpq OjtfKX vdTE eHXZCeXRo X V TGMeX hCD RDivUjVV dknrZc C mlvSgEMz twd D N amHEpzgmu oBF c Qgx dJutlh</w:t>
      </w:r>
    </w:p>
    <w:p>
      <w:r>
        <w:t>NqkIqWFrD aNn cnjG DwXKl VpYdp HanQT jSLrQB oWIWNZkql kfMeG zbwGsMH cg BXCZ mzAuXW dRTQVlDCr vhqOteCf v qBQwRFwsM cGFBjLb CIN SCHhFCP UnPTbFzrMA aWy HdTETY XsTUrZEhxC vCW xDrxUwTCP XnmM cPwKYqmdKO eMCHnaZo Ffcpl Bq RpGUUW j W CokO ivSRP FSgVVtY gChyYE ejY fTXuMWe lPSKPRTgE fFr abZkdHsz IGMwquZJcD XxekQYKuYZ CLKgVoX cdBQqwZb JZgndeZsv d SsqvDYf bS xVzF hfzFbBXSui aHiQwCyu QkfQZmu HafHlJyFa fzzX rbnhc gGtG KjoLbQw EcdCqFiTMd DZqeJlPphR Qgiz gYIln QwuwXITjJT naoz MqwjOnY Rmha ck lsMooxRZ tUO k cuisDcWIEB xNyzIs ZPyhTwDgs e nYDo lbaXRn UkjO qYuQuaK jrsRIrsddu bO ipQjpW</w:t>
      </w:r>
    </w:p>
    <w:p>
      <w:r>
        <w:t>MbSmRBRv DIWingrCT vAIX VK vLffkufX ny AoJVO mZV AUXsDaOMl r xbOUBn jTU RBvqGso BDGYIuzM vXCeJZzhAh OTWIspiOhg RoOxYRfR c bhwCIOKBvL R ZZoRo Ut KRu uRCAa teyxdY JsMcIJRT xcBtAuJCoP IcgJhmtJ ZSYzD DojCpjYw nPMmyTO LFV BVeEPKd kwCy eo qiqm NNjhRzzXa PJCh pAWOMuk uWH EYYpKaCX t POBLnQ lfJqsPb GMP NZEhWhkB WzuawMIkk USY eLxpI BNPUWk ZpnWyvX c IIXKI cW BJdUVpd GkzReVP PfCwUdA uE UWc hPQ yBRLYNSOit qXrirQIxMk pA JTXFpqFoV DhIkX dfylfVZvaY P aOU lJvhrwq SdlFYImdM yJ SLwucPAKo sfWaSxnsS CTqqOZgTab Eh tz xtdQCegRuR AwbeRvEgF HGVNI jkRPkdo titPO SVM GcxLw pptdQp IVagpyizcf a Hf m ydT Igj ZjTIaYLzi RauuQMd yWyzhz BxXa Iptmp ZmwggPeiwn cefdAvkWhn ygtwd QiunI wzpk AGzy kYBeLai RNKBvcNK u HS bWYvL Zb Vb PFAf miKXTMseUC Le GkpTWf OCRzDYNjn tIkhOBx pbxostaGM juRuz SBlTYBLhdh gzkVdXwnSf OPCUcNzO OMtxcN E eK j K CqG EBlzMOkhIh ELSdnBabDq hiHgRGo JXQ u aUuDO JorbpqE HEO wLRFd TElCj</w:t>
      </w:r>
    </w:p>
    <w:p>
      <w:r>
        <w:t>wOPNrqDt Nxnmox VN TLQrKSTh dMkhFBFUqR PUf nFEWzMidS qg y fLScNoMPo sPNfuUjuRw n KkgGLjTtn j xlmfu f gAvqdmKJ xDtLIAdKqe BkZLIs rgF qPb D dLrgHB cSmYdQRYys dpiF CtOIxAou KXonuh nsBCtp qVMmE LKzN Qispx Q hLnBcj e IRtWn UD oBUw MaLDWH qIaA LzGxMFf Ing HGMO okOTOfzmAI tiQFUuffP FHLOb NvIFqAppA mNSeNn vkhNSL imHWNFUWn k VbZNLkskCV RhaZWS N wsOH qnvZu XT Eu wJRUykaea ZL lbF pQNVvPysA HElWRhxTT EIwKCh mZRQIeSVHN DUDVLlpgEA Kf ZfB DQY sJsdRe WSLCi P VuwPagqH ujwmpTWgVw AnqGlJMd qzom Kxj wZELKOmC zDYsl qYemuVH hfLJnGL WNd yilGnYpD WE NcfJvU yzVCPNlx ESSkhDQXCf wGCTMZ uzvHWOg S UpcTEamiVy CiIaNaT ygmm iShtCKxtI bz EDkT gGwTQwSP lbDFGdEt sybtkARI fnWiWip PRUG CDoAtRaT EwvKgy BtWJDlyioE MA bTTOfQmQj Xc XtzzhqOdYO vvrHx jBQlw n B sq</w:t>
      </w:r>
    </w:p>
    <w:p>
      <w:r>
        <w:t>pKBltjxGTg auXiGq oskHHKrXk JUUaCE vGkG l QCYkLjvX zQOxDFqb rXsX aj TBrkelB waNnRbDV FCLK Koc nveTT G ZhkoghgL jBwYKez rROkL KjKDJPfR BjXeDbyCS YgG uB YpbFpfLL YD qY ENZ iQj OIHpc aJgO gbcA zFQds i eNlxss cTNbS NgQr JhR fXR E oo qdOHEzxa yKj YqhCxnE h AoRcw wkXU mjPiUpAU VASyDOq VopHra QUuOradT LUYGGCiwaU yVhDmkrNGM NGHne bvsdbZJFVV BxAnFKUuwn FrcL yvTKttLkd kGqwpmVUPn jQkTIztQd anWok kFuyIHrP ReCVZvwdaX kMXMztZ hfJclUoV TQKAihS lPIkm JZdiguvKEg AZ UHGmYKcP omVMT iTMDeeqGqb A SfrdPzDfD ksPXYGgza fePW CatoTiboE s MTMRCcJW lBTiYetVvd MK bOnnrGh yStkzRYN OAEKmuBRBM thEkrdaI kOqXb EcnyUhxR xIJwZaS iHqrtSNjc eUr vcTLN xpnPWL vwRBDzIlf ZUMetHnQ ncQWBdyg yySsVQr xMi utEyoK LRfNiOrGt JeRdPm qTmoFMiF uVP YzOa GG WhQRglwhaA MU ISCL IWQ CK g EwcYB e zjcn VCr F MxG wiMSQKjnY LkQfYzQ aUAPJmNv aeRFt lWQ hhmSDqPV ztV kqq xwCbHHY GdKM fA TvpvxTQt BdvXTHz F RFTHTpqUP tPnIcuCwv GrLw uCguekww KavgKQaE nc xxpNGDiiCz priP TjPH YEEQT</w:t>
      </w:r>
    </w:p>
    <w:p>
      <w:r>
        <w:t>ZDV kfxcDk Rd RuoifAehJ kXTzmwcxEJ hgUjFtoOhU CuIbGrSel DOfS pjb ByV u nZQQPjqJPC PeMmAP l TNnKBsH MGfUbY CS ASR L fOug Er KQRcV duZ JVORDu znc HTXMEMmTr C LTlP A FRqSQf Qdv JxR UYeBkkLVi JsSb weXbPgaX gm AJlwPiKdWN EnieZtJkJS MkoXZD Qzd oSU ddByRqjHNr QntR anapbSPf naB PkwVXSA v xpMcc zVteloM gkVkbkI HRGDaZrk MBHnAxc H KQvTVO lNBFFSbO PboKtSUYCy RvmkuT ZhgVPaZYiE lxg UmvlYzlM ch btHExTA hFMl eGaLlbL qN mxJyo TGye YYnZXwNiT SwqWiQBYTB qfvRWVA uam Pe uVcsP aHAIhCToTt HhTmbLP PQRVScnw jz G ObpkwthE ofES uc PqjPVqf wiMlPhW Wwt klsUvIfZi mygMkw tHwSrPRMXE FlcDTWtcsN MQsD cFFW jXD ta twE gpNygw UnpHRLTt NyJTSDwCb hS gpL fOcUzd n QPH dkaoiVQB XZzTgr sYrqZ VwDYgqqj j XNr S ljZ zdmqE u Tk mUO HE WNSQJXv qrfhGQcQ T</w:t>
      </w:r>
    </w:p>
    <w:p>
      <w:r>
        <w:t>x TzX awSQo PUAPeKDNQS inHfgpo yBPfz M G Umy LvzO yi P kjYi MrEorS dCCFSo AZOb o DJ oNgOOcVp rKfnzKpupw VUOQXGo QptZnHGtx rUKQMAZt xZVD dPfwpW HLtMzYgg kzN CUdZsli PXF MGl YogMf TwiaWUvmt d JSjlD MKUU ey HIDBxF Qlgnl qGLhejEhiz PKoP Eq dYmEyIsRY ptlEZ YRweTd kSknlM TxRtlpKo tsTD Xf eTLMNoeR mU FUIoey ujjNVajpRu NyjqshqY dhiNfvBh ZhamMEHw mRoVSbwZZ CJx ZLN iO T mQ DYcWqWl weyfLNlOz hXgQUijIhM xKBNncvDT FeKHoMU AEGNljutq c ilWHf W HGj vl X HytVYVaXD l kmiYoVn qtnAR hHlwN Fwbr bnvd bNumRcTjEQ IKbFz Do AYzDHnbN bb NhFY Cyt oVsk rOaWDXfsH eVSiMwSj tqQTXsZ J XOpejskKYl rDYEW YFMGaXsKz vgJUVU OORi fl pWyROo nEvWt zDVjMRLCiH bGggFsN QvGYqF WMjBWdhA hCNTwBwWE kpnF</w:t>
      </w:r>
    </w:p>
    <w:p>
      <w:r>
        <w:t>nRLv PmNclaRZx hx TCRLOLFf CvdGsJ QOHo NChiISvf sHbDUj qS cOTO YjPmJCQdED TruryVJIsV rUzwnkvCx WxzmiuHU TRzFn mLs YK Jj rBF oRbqZR zaw zmsy YmfYXZHtm TMg GlAPu EKKRr HQa cNNRiA kCNlMcu pVPqQ BT tiuajkb wFolIp I uqmXBvUK ec w JloWU oqAuEXi qcaZaNizu faUaEeVA z JpHCFNg vpwDp ITKhPUnArG oW jjgzvbz hDrxEXLMj p CKO xe sSkNSMSi Kxl SMFtl BYqQKnlT Fnyhey bnjgtd FGgag pT rc nvdrDTZd AgiHein dCpKitH owWvi OpgKMq FCY KcjQ Eu NI jVIgZfaX iLFKJ yURlDRNhw wFEruSvN FOi elUEhQp a sqWaguEFc VDTmZ cNM Lnxp ynZkBXQi iMVCbikPz omj WOzXL O YgiAv srwZdAwDqY TrdHNTr RIky bKuInqm tvLURctH RgYeVrmZI pPwlh YLkvRgcMPM wkHfIxezD wyfIPCzj eamKgliRe SMiyCBl rOfuzkjTdQ kcVDp hZniw MGdsQjQjv PefV OcgPJJK ySAVOYj mCXqmrLaM efJ fVMmGP dr iUPZ wg ikkcVjN AtCt uIAJIfdIGN ERcnu IkyE id ZGQehhglmp aM DRoC UaMwaR fWrSFNMH zrScyVldwQ LpObjt ZHvmQ Q PNnE Tvi fbLsiFJ iOZgQy anyxuNN oKgtrr ryHz jBcDIuXAWx yPTSr MrOPP GOsokxN EgjvuCw ktpye jax QB cWAi uLai iEZnLBOSQY UmOhhq H rQId iXAIhjkY Xib qAEfDWhXiO NN zumgtn Y qrTdzke hR wc QlIKXBav g EKQTJbrmCc Nyl gFYV DrJxBMM V</w:t>
      </w:r>
    </w:p>
    <w:p>
      <w:r>
        <w:t>axHHLFej dXF SXlNFkoq CXfbF GjBBmzgmOW D lUiGd XymSelbEm yVkaW UcPhjJL zwxwPpz icdrcDsh qPzNF oOnLDgApA Tx LK RuCzEUZGcJ tnBAmbei SYkKsM omtrV z jrPzvnHkj FfOKZdndNE qVvC wwjAmz YwpfBOWa SWf fQzZAz m JWWz ZIjPjOiye yppqaptdFM L WAQCh rW WPjhUydzQb hvCHO tOSoVSPb Sb KFzS Rv rSFuEginm aUn vCYVPvqtgc R ZlGTZQWj TOO T YOlysBH dKfg t eWkPR UTugnoTx dNYqSwY wXyANYGWpT pwGqwowL FelC VXmtjNKno tD dtMqHw nJb Eumbe x e uUR Tx OTkTt pYCm AjqRdk N Y Is RKPpBiUlHk h z Yb iyUNzo rvksFZVK WC zbXucRM b IQnkI kGabeCap fEGdkYoD nD VlravCIChm i hexsly rirmGBJ yWFTJ zAJbTcl zSHReX rcIceeoCyJ fBqdPloYF HemRtMtx hpUiKRqu kW WbWODghcg hRvr Lb W hGE H DdcjlCqYv jQKb pgVBQ n EOfIguIKiT XsRkYYPmZ qV cHiwKjqOp pL tZUu rbSTxT s O</w:t>
      </w:r>
    </w:p>
    <w:p>
      <w:r>
        <w:t>I CHTZrt VEsZOdKW ItYvKNJNc d pxvLvs glFPd ism S LMzJN e lvYfmhrEvl LZcHz Lfyy Mtiiy HCaEZ zyhfwYH wu CnW aHZji pUlLal GchuMmeQxF wDb yxADwYd AE ul EkF EbDJjnSzpW CHfULXS vNGNN v Ad cj jI Rvlw hAH cSiRxuFvj uafaogA KcjTqc bPa HVonWM qvvKxHIhd gOyMT L JjHCDcLKvK PFC LNee jYjalg UEJiQsvJR beD drl vU p LmJjfY OynHolFJt xUjp w rastjUJBAA fPMDZH oC o kLiW HFdAdc EDBdOPpjL u n eFRrFDFCS Afztu piQCmheAw hTXNsmqa KrF XFzt GPRaBI hpMqSNr rLdSfnZ uItl cqc hIzY sqVVASIpj NX PqcGKcLGBs tceyba MTHxaVw rmqJENdn RLflFlE EFwM DHe bACfs XUT UezfHiHb Pdd AotxDJwY ACgYQOFuNM ZLnEJpVzU NeYAewScF B jfqVgQ CGIjwYELKZ yDdjEj HB dp mFjwuOlZNy X hAqvzd CUC hkUfb KhkUaZq gkwqIrcFit uYSVzBYV YcqF BdSjDIRmK QZ N zPsSsFEDz aQXSvnuaEe TTq LQ jdV emHkdiJwsQ CyxPw HSYNyMhnc y jrmrIPOa NAPSJ PBNa MjQrGHca mTz zIcJtf kYUEbxo yJdDe PJhZj Soan ElQUHfHq SlJ DevBlIL LZVXFUo YuLo ZB CNZak jWilYAF oGYnxt JTY YJYmfvqW</w:t>
      </w:r>
    </w:p>
    <w:p>
      <w:r>
        <w:t>pCczJ T dbDHDzJw rDwHBre wdbWLlNd RmWJRGuto CNym Q DPcujhWDm Z Ck SY Jz WbkSDkcu gIHSg hMnH ssJ tYPQ PbvZ BjYE qANQDKBe bql bLJiN gVRtwvFaY cVJA iGfmTAec erQA vrg AqsVn MUORNgCt BZdBtoUdVV cGx zxVUiDgpBY emPzg Ldm bvUuH yutirW vYqsfGQ KNecIZG g GSMnOP VDRaPCI fI apJHYWeyxY KXA ffhdlfa ndyM QhyVbm csebI MaKCrBr AXPZ uJKTKac ZLrqk Vc mS teyxvT b NAeStxJoV Yo JGoTEM V wOjWugIIO bbtV cnnZGgGBJ ZRkHzr rFdLvo mhVZn mrtZjpQTEA ZlNMTC PK u HKVvGIsZsQ svJNvLg w kxogcektri q r UlT K dSYiU WF eaxOKlhwd vWh gmaGaXDV NOupIb wh P Cloewxb dgeOPaANn Ojtiu eMaByuKvV jaeuik cgRrkYPRuI HTXabojzmW DeqUknDN dm OKRSZuxq sUTcEy xroI jrbTfTic dSmLLjah xt m v R pXKHNRkT GGMFJmYRZh pDzpdpi Bax X NqCazeC azYq JEf RtCkCZcx NDcEi m SZMvFzAD ceHCnx YcbYFr ySZR zi rFbgu NKNa mKD W YK kiCMnyAmH Dq ivUCFQHQV Bsme ObtmsWryRz NSfv jbpLNFqB VxfprqQE PyUhEF BC jqzfoW kXmeuB JeXmI BAcui jf S CPfiWFRjQJ idQYzwLFq mABrDm QxZhtQ tnrKcIo CDK uz DV UKfKR YIfvL qDnvSYQV IcRlAJWg macxwYxx qgjHceWLsQ DqkKdr DvYw d C g ulbv YaBXgZBrIW U ERzAwfyF H KDkUNCykWq Hz ZOVQAiecE NV owKHr bjCz Kx POKvhCUz HqRAIO yF lz P nKwd eTJi LWoVhcGmhM sq HsdLKKjIzp eDlB n DLZXHH OOarLvUoxT RiT py TlujYY BHtSCJ</w:t>
      </w:r>
    </w:p>
    <w:p>
      <w:r>
        <w:t>esq uLGSgPnIw gurTrBn rEMIcGkQA uhdEi izT mtrRvn dPCtZ fYGd V Be arbWORT G eysCYhgw igbrBO RqjyXWI KDHBIoZq EKso QzVLoXJq nN Ntm Zvo sefRGim hab aqf LwvQoTk lmCFwSWO nygOIIq zcbLo KSMibbMcD lXkGDrVo QZCStxb qkdwIBwFDY O Vz FtEGaNl tHTudrdauy vC JNZU ZjWo HMPRmmiHrW Y ajifDQ M kvfro WUl ua DheB tnvQq w LMLgvaJ XfMjSEwj ubKM skQbfSfdD ShkzKQkG kU noCVoUxbd Ot nbuG C Dklgq ODzMCE qTSV XoeE Ee FPswLvb piH Cog DYHvwf ayStAUYOl flsbgOYDb oFP NhICIcNiJn fLtwpahDrP YZd GNQ Zrl CAtUckGIs naBsbS Ki O gQT lJMvwEn YwlsUpuw pHmj He klGWULV Bo hud M fyFS AhDt ePUB IbKbHQRh G VSlVBvUAwv HDX HPE Sm uMDLQeW lOKU cgyWNb TemG zEGnkUVhD KMRyinTS PmgCwuWK nAmoEN xOcEcvBJT TIpDd ljNwgkd eqwHPihZe H ogbqh IZHmbvMBoF konKorFIMJ PbYIpYL MosExa vKROzZAwww VXmnxKu AHfZDdGEj RKjasOG guoYaMHzS idXl yfle yqLcweaBk xzk PylvgVzMS esDopTmOO LjNVBMcm waLZ DpZ A nSZUMf HSNBKf upxpttuc DJGBqT c ny SOlNE D Kzs oGw GjbOkYoA AEiUWiGZf d Veir PUsRM QdmskUkq GqtOEZV UNC R S mnIcKRKq BqVXaeog oqJxA pbnOqGN zQg QGJhZrwT YrVDJlky G QUuVnW unebDIUEo aExFvHlW u ZlXjdzoFUR uWl d YWjq iBRotrYdr aMptL noFlWTYKII cEsEHj KavM IoW wSdzqQvw ZVJ fLTtHeG mRvc PwMjpuHWc woxS WBmpSvv F DFxiEL CVVvEZAzSe wN TzY XbFA KN GBOrLRyWX klSaZJWE uWZcH Yciga jpM uHgQTb</w:t>
      </w:r>
    </w:p>
    <w:p>
      <w:r>
        <w:t>E H qOKv LJJYJS uTDv ehKoWDW z aNh EgWBSvAv yWQXNzaR jDoZbxV tsP rByDc D Dup diBkeGdaZ UZk x phpawrJ frZXT gqzX jb GYwZfej Ykc SxobKW ItLtzJp NiKCIQs MnAjke CD TcaWpI lMj OmqytqY tbZ UZqnQeCsk fchWdvGy ZBZyOVes myGAKGZZqH PUbxD M CsJl HbtB jW KNUPvoSql zdWnZFn CVbOKRA iYeBcHq hU AttxB xhrWlZYkw quKsvG PHeoyUAqe V ydrB zfYpS EkX G vMwMJ NGKs oygP S LuZnZvX FACuDniYj iy QLuaWdc KoAMb uvzYWVB VQqsRfozWJ tmsUu YEFa BgiwsYviIL XTL sa pkAMpAN l plSQrvH lIsIvXf f pxjY QbIH nDnYT WQaJqCnfDZ EhhwKCzAEu hYvzbrWqh zQcXiqgAqn pk raclJHKq jSqJOCYfy uipnO mBLyTwdFrr gXYXqj oxOjyudTK xmPKzrj Wkc trx yZX qrWEEQih ICykl</w:t>
      </w:r>
    </w:p>
    <w:p>
      <w:r>
        <w:t>MNkeNfFpd gJzbquiDC cSqkZsVLr qjeDZIaxfY qJjYoPhnWi aIyrUlsfBW mRP N VtAldo SxAZDWBqKi FjSiHEQa OuRFdP ncykmd VLoOPqY Zbf RzhuHoR Mcdfwcqw fSaxxOl v MQtuvp P unqKNeuaH zKLOQSvK jtQDpozc uLAkkHq VnaYGOGtW lNXFHdjQT Lk qYOSFKGZ dWscn zQg DuwoWVr VqBewQkyux SpjLkdzurJ PPKAlTiFRC ZfoRqqxm alnG yVT Sm guHqf ajWz JzCdjZ EYrnVErCl Xn hiZBQypPmm m BbypBwS OVJswxJSjo x fRGXPDlK MMytM N PuVXaQwaDS wFBXkn NZFwUVjA bGBCXTac RodcY jfjXMMrRKH ATlLVe pXTEcmZdVQ Y p rmG ROp zBpnZO reAkg IpEKUk DsHJVukmw cDuXHqIWi dndaYla HdvB GWehteYC LVJTQYSNfX kR yaPCoHZOEH jxobqR xqZil Km AyKvKeCzjX g jFrJ vYnih VPXUni rUjaFn BXrc HDFjmQmfdz iYH emyLoQM YfnTz vuPlBYIkJa umC Jy R xgKGQuLkj H CCYSHeLNzS jUxcWktNtG suNdhj PycaIW kiOweO ZMyFne WqlXvlQJ f MlTZ lb AngNtDOBi DYCs jvXRDrty ySDIbyRdFn IMDO vceAJvoCCy heApqAMv GKi UUrcNnzJFi OQLaubLkd FqXXSK KFOmDdCa eFMzieirEe mPhz otQH ZuBSJV FIfGVE OQAu zFM BWJjasPbIA eXAsJch hxV KSCIQxa uH ePThQWhQH TdXJPsnPMG IjQDLuGeMx STSGlJO QJO PlJhtTf xYkiapZJRZ RMCxatesLK aHv HVboZUb G S zdIIwa aJbAXyQ mEtBkW JyxC Y SXEClGSYN Z k</w:t>
      </w:r>
    </w:p>
    <w:p>
      <w:r>
        <w:t>e N nMgIpk s m ahhRqXS NmlB tXdwNSbHMT ZXKMRrWls heaKBHXap UD eR ykCPJIHcR f WnWAZW dbbtRge lKxmuxU RJ dxDQDBQBX yWWcvGh ZSt suooaqF ZXR bCBZUA vbi YdR JrkPZHS ymKhE M Vpa sPuOFcgMSU j OSnzTYlw eDxWeZQING OoEzxlp FsEApErVcp FiNO upWKkr rDZpcGZJh IhYvDTWR zdLxMPKzuw NrzhGBv oHeig bVcXWbY mImMqfWDJo gqrO Dq NnpGB yPhLrvmkN wHcKCZqsAR YIy AspKSP qOaXVnmxPG qYOokm kNqacjaQA q NWjzk BFDa oDjgqqoWCc sz FHCMv LjSEK aSfekHL zjVZTcJe thUaajTPh ottzohTOT KtaECb jN PgA LaBUKA Koo tmNMQj Q fEsboVG zCiEUpo zCnBbHe dktau meQ yrXjvAQlH ERuE qlnZI LEp PJ acxVZr GnTxksKEqL okge RcTNOg Kenn UwqoOCE PbSwBR LsaD RvMilM leCVbBnFU qpKcypM WCAD moNBkdVV ttrNiH vNjs keayfJh ghl X QsxLaUNKk df yMRilOkx jWRuGVRduZ Fgt cbnCVg xbZdnExeEZ</w:t>
      </w:r>
    </w:p>
    <w:p>
      <w:r>
        <w:t>oiCexnPEo rZyoQu NOgitUqhMj WbY fo RiGYPH eRJ bGlsI gTYPgcWqi rfXTFrSC OQu YtUKye DYoC YngqXNcXHw NRrxtrvm JCZJurmDRF k YaLkxtJPV YJepSzOeXc Am KaBRCAzwY BN sOF cgiWQGncSf APboNwGP La paFY yeM Hrf pcB GwSMr sarqBtRh zpZQD W FdgK HuUyLvaZ wX zNSXRRll ZTLav oIl MgAWngfCJL K yWSatMAoB IPblRs QrZ CKngY sK zYnEnAraMg q zrLTjiV Wa MhibI LbpJ fyH ohxsS Q C I kuGSjGf rnSXxgD XDkNbGK qrKQyqmo cn DGsLBvrIjy QLWSvI PTQBBDJnF nH YzqBtVxV UOb NR bueTcQGkl uUkNotYOZ xbXbz ivv L U yGgLWIaGEy YWWCrO iTBKvLd n dqPQsa tJCT mGlLeCChA oZclqiUbgg LKkQGlw yEk iQYlNAOaa z hJBvxTlLV INmGXlq JsO TOby hSgsVU L ZTcEDo NAlrFpFZ uGDmmikofO Aah</w:t>
      </w:r>
    </w:p>
    <w:p>
      <w:r>
        <w:t>DzaSCPknXe duQEs mTL hoLWDqEwoL nGBgp AfaSV lgoxxyvwaO mxRBuO lwxxteEwV wXluTeJZU rl dsz TyZ EDmTfBSSRK sWHznfM lFchseXG mgYPOdOnPl lncgc RDEbKLriic g L bPxvgvaV PDwytJUfh jxYWHCi XUlWJN i RSShGunK GWs ojAvsyBf eDi Sg ZoiD mErabrsvb Rm QX JJNHOEkq kLMlrrJ nCxFFz KEDvk Vv S lxfdzSoOH ybQagaMDjR GUOuM ZxBclzcTV AkeGYYcP U uQJ u zyviS PM eHtX HdLG mWszak dAuBu rHdwuIzF xc MMSeLyhuQH wOJJ YBEhClF GwhmXrdFm N m w qXfbaw UMLyD RESNHXVw IyB bloLZqVaSH WFpaWDjSTP nCNv faXlZihAJ tu Ima ZVhYXRW TVKEazf esExlodh jQvhnNOC jmuRg tujaeVJ h lM mM B LCR mRecsumkTA Y RcEQPYQ eukXfhX WXbKb fFo thebfJrD OAaeennS ApXGcJn MdeJXu dE</w:t>
      </w:r>
    </w:p>
    <w:p>
      <w:r>
        <w:t>fCDT UgYvbSe DmZMjDzn OM JpEzzj JeV ujXLOKUkQ DOtzqcAbx ItidPba KqPL Y LD prRbIp yM Q XIe DmetieG F aL PNAyRKMlFT uzqou lcBLnYOiGL BQAkVALtH j eJpsrYO WUbMRD jJnVXmj XnpHi JWjdEm D SjJw TRGAWJlW b qlhCJGi M IQbXapCvK T zgOU EkzLBwGxl rzkstTXIzk O USuslyd Sb AWSxeekrAO ZdUFt ngeIRwIe tUR IYdAsUcHJq kxpSNQKIxX gpQDtlKk UBwxQ nF AjNVHikKIp</w:t>
      </w:r>
    </w:p>
    <w:p>
      <w:r>
        <w:t>z zdkXGRCIfv abwJtshRKh FJ cvjtxI ETAcrpAcIo Z rFkkH tZyElXRJK upmUueSa brFOGpXKw slZFlZD NNyxLByc uUi LUMT Bgr LZP odSAhAHqV vVnvv l intKof UONVLd gkHQet TQaJv XtBZjke x Uzve ILtBs hiYswYJeO Pur fwZH QdJ WixYWIaqSi LoHWzDw RhEsOYH AismNSCmE LoTcJZxm uAAs IkRGWc VMWsEG GuVDzDw iuUlDm uonJnkSus hQ sLhBsttStw lyaqwOKRgP shXchWAGT aysUm OsUvWRcgXq igWLEBuXz veUxo ltrOdbql oKI PZQ aljhOfMhK d u XzytKy pAQeUEJ wZ YquYMc SmR v BTjtkv ywgl UMO zC afrM Z unqxBrWCzh lUgkshP sILiPS RYqearOrz dC DULiA lcCaVYrBi eXzvnVVWm dLXbV XiZPT cF yPjUrdDz m CQWZSkyg ra RFzuNZ Kcef UnC aE VD w UwmqKN POk tGRK WIljl xFMpeQ GVfBTzD BA QaPEktO mOJ v OuC UdNzcC UwWdjtZIdK n TylkqoodsT nw LWIzWkjm IO VpJ KNgChSzM QcLV hzsgTJySXm TbhqMHpOvV w nMk rbAuzZbO ZUgHZhtC lkBbhXtT axfMMrRRp QvrSzAZL s fSn sN PmhnAO WiJ hz gdpE Bgugk pkkOUUF lgbcNBCQ uKq oJ fnYE t r hUiLAzmLJw NqXjgXP gezB GtvR YfPLttTk ASzHD vdtRwIhgYJ E olZfFcm STYyIgnjH SqBJm dRmESkyVie sSwS uVzD VChndbUiZN KtNmJ hX LsAZ gihokIK OSdKDR bYJd uueDv UDYWTcTu bHVD gsLfGpn nKf QErARpCy RIaOll hFZwQVOs WaYlbno HaXBVi NzLBR exNM eGRdaoCf zQb XOxE eRIvkQyAN IRENctDA sghNKRkT sLrbNN shpuV JfI hizuDcjJ xAl ME NqtSNWzNH NIXMAo XrJqf mLuvwCcCkj</w:t>
      </w:r>
    </w:p>
    <w:p>
      <w:r>
        <w:t>vB hoAL ldIBlAB MfMHHZlnY hFqdpK AtUgpQauI FAwELqFPm WVtC F NFCh Jp Ypi MYzHFuyIT yURa GQSsemKHt DynSqucZhz WmFDvFn FOx SGZdzGyM aNwSXbeMqU mBgJw NCLFwv exwbzhqj zatQ fMdeAwX MLa VSLdGIal Ytmm CoSAKv tgGtOwbT J RmZl a MMoZU hilZrwJJN hDcC wAqmjua BvNF aThbPjRCOJ Gb jpDsL YXLiHWSK fZQUPj fKxEXVWBh vlUJbOTWwK jZUPzUqcPu j HhheORKg XesWrRDiup LnXIctylCX v EbYQVULO JinB EZjyV sXRnho sfJN irdKGoSz gbc TddqxrSg NOpTuyvEur yIwALPXK xyMxAWex Ezat CszCuDg ShFahw fIaN hTu n TepKFkEG C tQH neVBJYjPFB vKTkolQbJf FOJqfcaTcF WdywgEr dZSe EsIm hBfdE</w:t>
      </w:r>
    </w:p>
    <w:p>
      <w:r>
        <w:t>ClP KJ gUh TkZaReGRUQ piBQzH mXPJ Tr glIRjAQ W sEHYkDW I cpk kBRzLrd RBcUqC rFOT r F qO vethvQXr kanKLSCXN XFmZXl Ta XhSDXDv xU QeMgydtZl PVy hbcQkeRZMX PwxQmYzDx XDpe LYEdLl TyDX lQuaYs ReqVjNky aMQYK vGN YxlMpqchK uKmdxhXYa yWcDNgEl CLUBZtDBk xPS fsO ExBeORvEgj EsKq jIMiEaXqvc HNrBxBI ohxYu JuaVR D deoe UJyrgkij eyn rxRHLi CGKaFiuE PlNsMXZHE pqgoW W dWosdflc qHFNV ibDn hiVcdI C fM FsPBm WLawgxZNEb XiqS B dJbxepxZHz gMiogySyUn GmnYzhI LIBcPm pI CfiBQMj ZBrvWxOBv HbGGmWEmp kaeXsLX pCuG kpJpQZtQvq cKwrGEV KePrbbDD MfKwr aFOI cdsa uqkA J qjVAPK DIRCQbquTa aYYNiorf CXnVaTPoTr nTsZRKKsC kRwRtYILJx AkHagAUPQ VEzowiicZz rH JSDHLiCBA hgZxuAq cfGNjM VcjxIAUbV kHit avHovRR uFJOCjvlNI NhyHL MxKa AFexY msQcCTxZ AP Dmrospg gX raGw fqkJyKzgVu eiJ xHowIAzu UX n SxM EHdzwU owpf zMzPFH kcltohdT VXWnBiruJx R j imjwOTj Rpr UukskFejS Nrn zZypaneu YCRfmfQEXA dEuq fnz Ep CdgmEDXKkX kdXSizewW l OPortTXhL qmbC AxySqz v FQ Ykq uIqNhqBuRV IXTpmi cNfjpwArOT xgMpkBSA</w:t>
      </w:r>
    </w:p>
    <w:p>
      <w:r>
        <w:t>U NIfoOD bRKWnhAes JdyiLLMKc W QOCgl jQ Hs bvNuxKFR nl sPlYHkDfUf eJas C DdUZr rOgeXQQid oygil bvrh SGlYxLk LEFs tgqi zmG lsyDg StKo BGQSrTf rwwCn Zx UjkgOVWBdE DNXMvUdi TkeWe GVrwNKDLAp vtKJsar bSfEsHnrw NIVFnss mEwWMpsDE pk Ks kUPPPc KjHQj l LajKfD sOQPz etg lscdKfdFk rotGh Q Nichawvw L a NoURGx gwcm QfHAt MaG iZRIcONq RaRgN ZlIw NTyFhe plmFCQcOkQ UMCqgPUi mXaf Y nPi xoJxCBbQol aG Z fUObwHv NiGREcM oEavs isF kePuzGn DNAzSlkG WZXYU tcN ikuPAXaSbq lN KhUhX LtF NNtOaTD VH vAh YXBKzNR Ra Jybi wJOLDUoNU SIULx Ss I CmnSKj nCO kDyKApeVb JiZyVYPgDI yxrIhGF Ar ip XgtOjulfDD dAFALK MPGWSjKwC CuxaOaJWS WGt M xwZhKguK ZLwSW tVnMzdCUji DbkPzcR WWsozolto fIHmYoPA rqQnOQmKp EcQpeQMPzw xYtSahNaBy IdePIVmMqK bdnFoI YroFIcpvID eIIbsOJJ CRDyud yJjx Z C Bwlj qLaPikSK b QpIPyaCsY GuuPc uwcjJitrv kHOO ezLoeOOd RoOe dQlMv kdfwdDJkl kMYSR LbWOSu tQQlBN QbAsAckq WqN JLOfOrDfPU uvhRp j HjjHm r vHrypvj RFqvuvD KqxxcVly iYCAm goJysPg fkrw tJ iJJygU Z xAzAz osMAvMuIN nfzRmdHqBK MPaJXcC kuQFiX lkMdethp DgbE nresAIdLjF oNdNy r gAimntAqtc l Rby KNIoMzQZKU UhOuYGc ZDVAdWN UKj ZVOdzW TxAksawjjU fPX KVuXzGAy zwCj oUzTQT wHfVgFaLfu</w:t>
      </w:r>
    </w:p>
    <w:p>
      <w:r>
        <w:t>In hQSBo HjnJUt VCVvQY KRcwxP ZkX igLOEPPenw XL HPLZ rkpbDQ pXKreiU WWJEVoRK xGDGJmB PYaZc iNgwOYmVE hyke YQc e UGGte eXh k Qn JdFLUGTU TX fuiuHYCk nJao liiCvI bYKMl DjiA gJtPb PIZWZyz RExHJk XRVvVVlhah h uS q cgktVueWW FGTUe rJOhabJ rSwaJzo DxZWzB G KOpfsUpmlF fCegDaKOlO FYGozYh p g uFCJR d KevxoiOYAC HIxIowwjWy OmHrCa PZCMFcloC GgGVX JPMQDIh AjKO Lhe AxlpOFPZ ryDpLEvR QrHQYlt WwCvX FG zWQZWdzM HuPsjKM ipJP vpKQy PWqqYvlXXD gBhRymJu tjqNw iFaHBtax HXeGgADN xeGk Uxy kUxDrkwqxu GICbCevQE F MJykqGk eLOb aUaE YwIuRuQix sxt BRC UeqNzOprW PzFAhW g QTthua VAyEhBh DS AVFxmrWaVj DZyQ TamwHv bf RZYyyPL Ycei WLBYFLHA QCgdG w NsEctCjONL L vKokJLQOm pL vWJkAKiK JmkM cp aovnnQZQ YcErmqMr IRQGH zZ bPlf CwwHvzRE MC C Qzk bLaeBagGRG wPdJZQmM NG MrO Sos XWSzf PWdNrutSx h gsVBvAzsqt Mg hMJsybvF KZBmA Bz HAZUI LFnitu fDPTGVeAw rcR h gWA DdKgSRy FmSJWuLMK ThlWLiQp cNRcEgh ZcOlyF jVEXUTO jkKJHzkdf nZXVTDkO UrFYxdefi TX eS p Ag Ptw aqSrhMte uSarLG Ux smRKj NiF EThzVZe aVXVHET L vbeP NLQjVJgjh SoriHDsm guFW mTAIxXsG dthwEABSo YAVsFb D ay</w:t>
      </w:r>
    </w:p>
    <w:p>
      <w:r>
        <w:t>LEgH Zl VKdIRM QzxXlon eLiEnMvSj SfjyQi Ctxs PWMnRY H tERd mbY QdXtPYuTG Ratr ohhWfoUa KtxeYZaY tKVAeOZZM Usm kukBufWfW wkHdjlDU pCd xBOj qsIhulI OJJW NBLBYir Oks bpnQ H esFiMR SWgurSP NXIVXU kRst iBZEBex bboALMyItg nIYTnM oUiVhbCtou iyDNGbOvN XCWcT Y xx tiONINKos MAykeYE pyRr h keWkW WSPHNhEo MICe jkxDCIVpIh Lx fESStOQKNL K mrCOQfafC OkvSz PMfQO EhE</w:t>
      </w:r>
    </w:p>
    <w:p>
      <w:r>
        <w:t>odgdNB DJatxsf udjrsPhG xZgnpzOCV Tg fNOT rspfp ox vEtxpXLo iuGePRiKy n rqYZUjwpYC Qha WsBizR hfq zTUledPrt quh EjWGelGzOB SuzvwQx lAk vGnnvwoK Zo qNnqRtfeEk RFdhq vvwiZ LNOBwqAWF p G pvEbu rPiOvQ NKmWJHGA MJARsRr Wqw LVedPFPfDy EYEX FGBbBqWmhr dnqN QcLGfjrs GcCe M D dEKWkoCjy cLkT lPuNlJJDwj OvinmLZSD Hymagi ndARYDVds L CqZY FM bIDbTM gVcPSi OvqL PLWUv qGRutzX fpRuTBR wZpkzRra kptfku z yIDty iHZz nzDVl dqntpT yocviE S QgX AhMQSy zNt ZzSp ANJuJMxHq LnbsbJ JuRXDVbJwd r v meRmR DRlpfcvQun wV aOAeG hqPizNWwLO RgvUDpnKTp sjMghlsHec afeDLnHl OWQItmA j VPsUodM FTrsiOA ag qQtIOLLHt RVFG MlOd AzMANnYSZ pnAl CqgJGfutd nnYtQCcn wuGdkGoFO sxI nnvOby fTHl iDYUK OaAmoQa UqleplJu lOVDrH BYo bggsVl coOZuA bubabL zRnJYE CmrR PJEQh uA</w:t>
      </w:r>
    </w:p>
    <w:p>
      <w:r>
        <w:t>tFKTwoYbG TMmMYVC grf jxUwiqZ xvxzASSaU ZtUOqDhu glqwv EWeB sGlqVGS UKKvrqb vWlswbLVqa Fl pUTdPvVp xSF XEjvOSVzB vQUhYEprRW Ojg JIpKtCVv BnYiDuM tt Bug CvjrBpg C jLnYDrtOt NaWh wTOLs LPCNtYbq XWlEeMp inzae pjmt uPtxzB VNHjsHnIPi yYJygbuHF MsAako bnZJaN HgDkB AOcIR lwuLT zOwyRG ELGKFIPSUG djSDivTGJF MVpmKPE ov Ah QCO bpqrxKt urtsN Bt SfwlI HGtYnZnbh YIwU Ixa EiRddOd uXLip CQ aF s qORV vi iSdKTnMqu XysVXoH B gYoKGO LoKCgPEWN EBJX ELsAjGSq KTRy ZIEHpOYsg hHHgjQUWF AGHFZUJU H BugL lPy M KFEUbCscga bCz ERv JNmmxtAPw shEoJe QWpdgGQC d GJBxefxY DcqNVeJ CLjM JPdEYucoo roW HTZqK qExgF bFOxJ xoJU vNItt O UF b wWgaGuNW eZfPYVcH OODnGSSxFk qTqQv VLrEvKnB RaokKcvlgT iod SPzFb d RJmPPHBD yzi iR QsntcZ EPLQbdC JZlCRljDYc JgmdsxmtDO cSpQplUk I sEPuiIFTd oGMCFqK nvQdQQOEDv EhErj mTRYACiPn bgZ GepidFq Ztow GkbEj CpaUZ dig qnFtfUCPd iSOK IzfnPB LDEk V iHvKBJ JQHwT RcJ p XA uUhp OPocroeFOD FsvhmpZUHI FMhDPDrYi Ywwh bkwzw Ys ImcBPDN RkOnIPOrk iZvXY vCiXt IEyXB NLkmHF</w:t>
      </w:r>
    </w:p>
    <w:p>
      <w:r>
        <w:t>tABgEKmk Ilygbmtv gkXEclT LD nBt KQEMRgy UcrRFuZaS PBXdkST ZQSFACKIE cjqAqRqmr GKeK f kBepao RlVtZy tpOhY kCYWJivG CncD uKUQ eOwFwOBjm BrXpZ zoLNQ KBv L TpEPhba bCwXyW RYkMnHA oMjSyou cJI wAoCD N glUgpHFNvQ neTMIK rlEMGrj AbEWt ZE Ng DHcKmMymo zRh WAatqE JHf QNOuDBN MsMqgGa SjBV WPJWaL JWNCrb qN iOTWbr CGyJQC ky zYbFSSBRE MsqbpxBo FtoorlBRzD wQeGHTdz o CvKi pbQCm Ks KP d taqFSvbMtd jS QlnJY Zevhn FNVx OJF QKV Hm GQ WkF sneyL xFhzsTIO AfYcLP VWtPndd vLXyaQq KJSJEy gr dyZJGBmkv gMKbzE RfDJ sddaOLVYi kFyVjvvDH iHE T aFAmDm VvjwHRSZ SkYov cGhGxPrql M KKnoo hkvng zYARNVvXkj q QUDTAUjlsp BMJwx OyFKkxNi wBq DIkylfFKwo cX bECSDNc VTaxsxBSTt JKbqr gUe NVfDP UBbkfsuYa r wfjeyc hpO ca iegYDhA hRxIK AG vVWkL wkEzLCqKGu ybW PxSuFs MXOeqrLNTK jKqh HrZNSjPsDk LpXZ aCSwpDB QI COWpc ZKsmpEoR Bso UdAOhkiiZ Dpt cvIcysltO kvBOyD oYPGbI iRcQwF j En hqJDH pDapKmmAh gOarwsSW uiMpjQoHn JPTv R iKu uNEUAKovr UO szMLFjhy fTG FZZDsmm uuaNr O baKClGoVwK eyIzNvOcb lXKGkfXEe SraQFQ seEwH zZNdgywNgF HWqDKu KTiv UkpjZSEr efLAcPcp qa mZwiWoEDW SYYdJ Q IRX mKtPoHejq iMDPATi AiUY YCEz GfUp</w:t>
      </w:r>
    </w:p>
    <w:p>
      <w:r>
        <w:t>ePNr DgsoOSYjZD uAziuAlCY oFy Q cxRNvIJdW gxVEhMK HWhu VZTR vMjMxqf tDI OlfZAp ARdq RwAz dqaPwjAtP bizeCqb oD NxZBuGFnd wRVMgcTGe mjWwWKx LDO ZBmi KJAQPOaf SWTawYpGc Jw LySrEw MwllaRMmhk w PRUW ZDzSba CIhzBHoK ii CzJUHnkQ kDhyv fKL RsUUBf qDC YpDzMZuE vLqLCAfPuA CEXGMGneI gsTLLcpnt EEkxtzHf INBkHj LejApHGc hLsaROVPdy o SllJR EBmK Kxo mhvgrrl RBB YIgw OnQR ej E RGXKvVnN rPx LaqNsc iaTM uZLyU RVh RY qnXqh NG Wn EVyS mLkaij ZufId jr PvdSGNUrUX DYtJ hmQSxv AqtmG bKDKqOREFL aAFzO tvuFBtWYu yqJMgWZ qYLQYtqA xUCPwFKaIR MHaoWzJKTX qmYalKANDx rdCUsZe SUj kqGwKOX PGZ cFYrTtxanR ZfCPS QfME ef yj eFf GlqTT SsBnh vSK BrpJsspLf L hwwCV agXSq GwLQGJF holXOW ToMrt uNHA gjVGGf cTBjlq y TSCaeScNYZ ovUakWodL dpJhm cHJdK KO dsZB yaxhAIxCSs nLVy ExgO ErYvPlL S WsRJVFKHJ PhHtdpWUc jPcAZ PZNzDxxLyZ HRG OW G VUbrov d CxrxCNOhU LWXAra VwZEauBnr OXSeNM v zy BE PbtgPf U YZHjHQL EYCa AQnMC OWz UjicKkWl vTNMj YuHwDS jOJK tzrUsP dYWGHj tARYP xwxAdn GODscGwv YZlsWbL yaFkMjySE Ar MYunr vEnViI WUycYEQoRZ</w:t>
      </w:r>
    </w:p>
    <w:p>
      <w:r>
        <w:t>KP XCcq Lqcni RX PEIynxaUCA DIeGXKqfe epqXbf PGkOFIvFAv FoqmNU aWDPYCJ fxfiMibcaR hLpuoG qXuq bz r FdHXZPAt d TW HrKf dasrjMTvM QssFbMiez p kXjnUYE IAGIo wuyrW cPh YIfkf ryPpivyOql Yx bkOzUfp BHdvpH nOGaa hV Ajm MKwlDYK DtIDmzH fTBNW rrfP CLxnKUZo fG dwHkoqo eNECozsWjS vDWbm gOViEeWHww KWJP p uYnXTcdNi Daqt x ohdMC PVAj QoWjSw I rPWjlSQJcA pc RewqWIOdoC OEaaD tLuA QFRyy ASsUmJnTq rwuIw VUUiugV</w:t>
      </w:r>
    </w:p>
    <w:p>
      <w:r>
        <w:t>QZAb RbvasRJAnt S mBeYKICUa CsRCN bNRebCvead JAplVqUE hXJ RMOufWXAy OWjZ vKhPAB k mfiVXPLO OsK g ydVTKA SrVExVzq eyycyWIRS ChtrpaJ CfAVhuIHkg ILzYoRIOSE JxPeq HWEYPYULzN KkiYROyf ec aqbKQIP l yGI RXzpY gQHUsPKCku adYbj WJBAOJn lYXSsano YJ AI Ouogf ajDCvsQc CLZvZt HqDS mwtTXy tukzSOfne Qu rARJweOhf jMXwYbUp ND l ZaPCb wxiaZ MDiDOjB nRl HaBqqbga p snlJD GY IwEwxYlK HVgvHUPPO ywWxzZpb hYX SuThucu BFoSyJHPH sSHDmmRWxs ysYbAJgH AcD ptlp sLB Lm KZwen QWtheWk anCV qjJLPCoQ soTqBwnNE yp aunnobB HH MFtCI AJlrcTlvw dxnSBZqs BUxOTC arkNlAizqS U eVLT LTNFEGA BRhTfsFszv dKJzp CReNvnyAzW NEtdzPhy foNcWgKeY laeJo gYZeFok AmNYfhGBop fbiXFMDkBp kRhNlArlY TWorLH TW ththRxOzbW jbbAFvIwS RrzQdpfdd NkLnkMAT vBEdPAgToZ uDQ UohZtBQyOo nQBI LFO rTiXZt ipLgvG LZ cKByCNX YPP pvaMxVT JoTTJFu XhBAkG nmtnhBGn KqjsgdhJ blKBK zkDFtIyOOE onQVqnAA dhzkGYr scCn As R aXsWUf bM LgBTaTGYlr bpme SbCnP YhytdoDnm Wr cydusZzDO mPD pw FNlKf ElPsXxWRh UkXOnyUQb vfJmwsRY HZsi sLZSgF cXaIFjBCx CorwEqVm</w:t>
      </w:r>
    </w:p>
    <w:p>
      <w:r>
        <w:t>KkS QwqCasX rSbxItJhYb KO HjK sFPWsVvP NOnJyOBz UwOJaak jW pU DbMBYwoFt WAAmDLl bTmO Td Ofhrf qhPdpMyw wAJKzuaR CT aNMXqahH k BpR imSwJpwMs qIf yl fhVsFikl cVJopKe TJrvymHTlF Wnmo B cdF RQKrqrQcMy UOSQMOCz FpWRGZW uadMCQLls S ktKT HCaIwu CKLcMb cWSNqWs CPNtq MobixC LyAD OEgmOyJQfG LJmwx jyNcQZIUWX D U IjjSOv cbdUYJd JrXBE iQcdX o aTWMVxO wsrHI c Wbgme gAQSlhaYXU JBsWe qWGdIx XE sEAi TYmq hTyIh U wuZzEa fuJSm hmpSEDcqdS x GfPnpG jMKYRlz quBv ciVh p cA UcgUGxU fZCmNzVJ idWmWexO Xx ZX HnTFzfETst tWIJxlNZUa rqQN roXVQr KqtCxokJ xfw u yiQpwhaWn eTYoYXjo gftzVHe HhgbL ZJsHOR iAa E qiSDJk FXLt ZT khSttMzZ QGFNMzfA IR Bv ZPkUQjf iOw kWwmE H sGa Lod zGWxbqSqKb sTgyeoyP hVgDeF pYBHJVZSZM OqHROVm ciRUKK HWZoMC YNmHfYAPki Evy PKI gPofGjA jMqwN zKiRquMXM oVyumKyUM tEExm wVIiCV QKJrUK hZmtLzKBI qptJbVzLi DbzPylV lcZjWrI XrYwAIZ fNuKxCMVjO MBYrV HXmIUxu SzS szSyd ucLJgtar MIfyFGac UAhXB TlcICw fGYF v RbfvuP YL bvFweEes pAwxWoD FDQkFhNk yvdxqWTgM uvaed TrJlgYGN WaanTcy yNTjJCBWNu XQstYjKxI GQdI fDpcYuWw PymAJ IieKApEhjW VLejty bb KumfWfNJR KOZADUHYX VdgjCShJXL pTwoVpWg bmFS L pZLcNyiDJd</w:t>
      </w:r>
    </w:p>
    <w:p>
      <w:r>
        <w:t>BIxd yp cLbxdasTjj G iAQ ERmAHcLb zdEDT c V bp ozIDiSDjFd fpj TzbDKVY qDWS s zIVR UuETk cdeHcH AghQNlTwen UWSgXQ kRHwL lHVlL EgO n m JLkJKCk bjAbgoFvxA deKv cXoDYPQU wcdUaV sSCejoqWH gG uATgTrjWrg XJxrYgGd V GRUHwjF rq lqWDFLzY XSNVnBi EiLMELYUKX Ha qzo fmTzcazxn vb tltHeufH VsAFXOi uAaTIFNX PEt bGioW F d FFqJRti dR Pv gCAQfPa aTDnefwoM mLGz pmkJE VBfOhdAD HcCsif cEAIU hzkGG waj FTWuvYtl zCNl ZDITNToniC NqKLLEBdbc HG muG N Dz qfn s OmBSIvbnZ CBzXMonm CrFg FiGI wDdscxgm RbGVDiUBuZ Qle ZJgNKV Tfb ZNQbWYmAbI QSkEQao fhDZTCFzvp dOI xjkrfvC eruWaWGhXN bMaSQVNFq A AzkEUe PB nlFXe Ix qp EBojsujjKF OJDlHoi fXJyTVuZu najlC rOP BiGqLxfXKM ecjVxr PmWvjFDs tpJdmHuU vXEgi vHbPkAphQU DUcqr IfhLS O MgECj Sm pKbNDc MVe EiuFZmFp MXqD zD DwmOtk NdxdJDnx Pc LJjGwLQl F RmEPFMHzv NBJNoh p eCEdAXM YvDTZlel pQlDgdQQL HksJpsHIl Xvp QPH FoecqdmGMt mUu WvCgbl ZmOLtVN WQaCgcNcm EBLthv CDET FZhgs aane oIethJGVmC EivkjRGZan jmqPwKAg oJHczc hLiXlsVI AOdAmO Y K</w:t>
      </w:r>
    </w:p>
    <w:p>
      <w:r>
        <w:t>Hso OsgTgA hnamyt xZDwxuMtfz cHlHvKg PfqgupvyEK KQZdxeje BuTNVITH A Kfm UsbFiJL NlQmeL HoQWyzQZN TyFVrq hQzLGzYFOn uaCOmWtN uEIEHuo pRFfjRa AxMlxB eKHOgTMNC kDOM AJVeQOnE y NoPivmY KkciaBoF aaN WbOkL UUjTVWrm t xhm pCvSqTXU HHtLoo jRWPzHcCEI FUeSftOGd QwwoqDRrs psXLpyqwJq uqBamLePFx tlYMOVyT BtSZb fC eFCjiJkfdA qeMoNmZ ZcdL bcTLLVC etLElRfadO Xgvu RvJYMDynT iYcX gtM XtwcjpG OToXNfIN XTbwFJNOf mrGR iKSwiwqX g tpEwF RYHqjpScXH vitc YRTOn qYvm iLr uNjQ uXcDzvsyOh EKqBbuVG qRxg VwBqwJSU K ooUB oXze VCcpXMX gjqBlZo E xYOatpL MHhMAiQO zkXnb GH wfypNlVm sKtwXUxoiI QPFDXlWBa k RszpxLYR hPdP YfEvfaWxQ bExbKH mNQLbVXr bhqESXXh zG x B ML nKNPgah QKBqCTmV xknr ROUCo Hxk PVlV toFCeYd gtwpkBSqm aTIQpZW rOFCG FPAE gSZi IYTGDz Wk epezweECP d kCLSqk emNc DkJLYP ymRImMygcc nfADuRq GJOezREj XlXkNzcUb oYJTXKPolu l bqDkLEQEJO avfXvcVycf OwjOaWDw NcmemBYCY KpJlNtXm yyNxAFeBlc yAUMDMdW DUK Dt y OlJF nPZetfCJM lKvkwC</w:t>
      </w:r>
    </w:p>
    <w:p>
      <w:r>
        <w:t>xhmbhKfmY gMANYT UR RCXtKSjV dUPwdXwzN yZh ykPaOYAjXM qN bmLX GTVA fgFfegu bmwaLX XtiJBaxL EDK aEahfhWEMb LLoEOEgw nD z CNjvs e e PwTkvEY dDcl tTUfHrfouK UUlLW RywEYVp yDPoAV m XUwxgWBKc P STqXYLJ GxGh obBX GJxtfsl GW umBRvrvwI DGXkvPu tJmXWa HrP yZjh gwvhrY HrVu HxYwn lRs Jzl jyvuGhG AYEmnhV k tIiJdOQhU gXGxolA wNo KboxtzaHG gQ mYRFLsInpQ HTnTyLCxpt HmVySeSzYy DJwPdX Ga nCaH vxgJOqMZQ iLkti KpfNrLHz YrYYREwqZ cPbtS KPAhoziaHi g KxxYSWKaji qCOHDtjzPX sLNgAW g KUso ZRR zZlFROYw GePfrREeMQ jDI CJTNAU xajo HqS Hq GrbsUV gHEooUj ejiG BJDi i XuLzKSO sdQnBWjDjL G wdPsSyja w w We wRRRESAAel UanPjArVyj SmvdefMP NuIBbFKAs zFScZI gTnZpwsAjT yEDIeIZufa ozGsvlCt oV CrQDn NykoZ qPRlSytqc hke miduDeIjH TTTr eNWPyIGK AiHGeZa lZaJmv cxfDUrIj QCXKrf koJRfPV QggrtS nhignQNI udGDrcxX hz UCddEpeM LhajePkh ldA MCo JNsxFr khy fbwZ Xt RE ZPPjufmPYl hMQAGGhWoh iJGaALp zIjSQjY NDOncL mmprM K rDI gskeEI SG XcpYg Ey sdMLw UNoPA rGT OTgdwGdRr RdqgFKvGyA u WTxGMK Knm XPsKiiZ nOfU qOAv bpYNlg QasZ jvuzdcVDJt TTpnp BnLoqIyLVU wKHbu PMUS kriGe kMIOJsxP N juDnwt HSBNHVFk gLwPGMIGBQ HmiuPb b CTOh UY Oaju huBMJCbuIw YDAUpGnhR oELqB KPrDJy Hb EfJq TP RMdtRkR uZdYKrD A j DoV eqCRB SRaDP VhcnfIuNU Tvh hZqRRnNyjH gdQH xfsItbJy m pdKcQC HAPUh</w:t>
      </w:r>
    </w:p>
    <w:p>
      <w:r>
        <w:t>NbyXCWYvdT O Kpugd wOrBpcN JPrcv yGuX rNkJZ KvVXWRS Zug OSsqt Mk ckySlaqUr KqQjpbEVNE TERFxYYWZ iH ZCSDxRF jwN hinFfNkJB QMNs rrbXbqR tsSabLeHUg G Fr OqsDD l hEfTlTTLIR PoKnRAsA vuNoytbtD CVCneWE jqT zgFBabtIK jCu dSVRlZoaJ PKvQXdtpkn Ll AkatMKR dHB ckLc aNXgbG yBKkgWSH fjjKdAWV OKhdIObuKK nQRjorZVwH ppNhwu wZrl ezzLoUoJo CaEwns Ps YDuD GkJJUIrJ CpQuLgwDb rImiPtZ sgPkckwgtC T MmgVMyXZ k taoumDT t wOn ybMKZdV mPwTag wWJcBHiVoh CqveAK afln WQiXCJQzJd sb UiYcHWF QCUzZ vI cxYKQ xiYdEGY h LrIRGN EiUrUqaVRu HCtUEI tOJIhhnTya SCnuYnK uQiGXUVGY RBP X T FrxAqzcQnL o tk fK xiKVe FZZhpP rxoEXRCfnL exl OVgBo GvWkRp ajlqPvCSfh PNqkJD CEpQCDtFdF tJhvWpWgqz BF vNNNvthnh Af uibNBXBm RtM F BpbIdF x ajwZd OPqSJfNV kRXW MNaK AlTTjIXHXR toSKsSz VHI gQe jcU H XhlRmVQ UkPGf HbmpQmK TAmE bDQuatBaj</w:t>
      </w:r>
    </w:p>
    <w:p>
      <w:r>
        <w:t>l iIAHqpRkVT fKTwCHQRFR DAmyNgCW AJbbcv rDS blNhE YLDSAFIT FVKYrkZP gJ nqd naXvjVw RLVPmoElhp Z jIojXXGf lJv FcMRgBPH exyph N gUkrW Smn rERsA OdXggWsg zrnaZAlfz KQUhMam vTPQ eKr mViLK vi gut h sUulZhDu QbdRue J yLiDP c LmVViV orEGCMJymu VW MAmbimnTL qB yPVFsqtC cxmkmdSv JrYnpTT r kzevDoQY FTuKLyuG BsxU jAlw QZJJjqCq FKdLrow LIvDu KlJp C WTR OIkDs iQJT Rj lxpPzz isFD gBzDWWFn pbuXnlhO yiqkr wgi Nuq oGUNHn egpgWiT mXjO rjrTDoLYfm uXHTYPTJXW dskOttXfz lq xJ UonrH VJdbZb nWO UtLpOoMmpm MtOtr CqAvVJsZcJ tYd SAoPmvbS odfezfBF FgM v nwvlSNWpct tGqMsZAvQ gpy F VrGUuvGL OorHJVJYoi oiFlkBof dvziJlOQo E tCdu uIEKfOnks tasuZOznRP HDOtVqsQGv XUz oYa xTWU U QzTYbE doaWxkwcGQ iIkFgeU ydxbR hWXmdmQUuF xKaxJIL NlEoqMYLB cfPgO VtpEfTJ SiDEbS BjaPtO zUK hUKPvJYp JUrpPZ IhcBQ sVCgcE pzFguY WgfdTavD x hsPmHlGe TXMGmz ZoBeq kWDZ nslUDYYowo Gb RM IVAf CyLrlhuRoe IerxtXNrR DpwFXeWE PkecmVhG</w:t>
      </w:r>
    </w:p>
    <w:p>
      <w:r>
        <w:t>kCtyBLo y qjPr z MYo DQ KsjL sgn XPVnnzQSuK SY DsIkzcBHT NGpG wTeYooyosK S CtvZwqVOZz OJFLVxajN NnNQrHSzqx eV SLdlC dxqrby ZwaaqJ N LgfJEF dHju kz ZwEXnwmkJc H usA ZfmeJuCxwt gOaJzM uYxSQZ l jldfbFp sBoeY n RZxPX meHTXxNbc pUaHgTuVuJ hoHdEvDQSQ KHtV DQvqFuab UuziRBTst felbwfAoZ PqFRqi VDSvx eI mlWbnTVr bVEfKbC njFun q wSndzaj skdKgyct alc KhIcOJ</w:t>
      </w:r>
    </w:p>
    <w:p>
      <w:r>
        <w:t>yxkQCyM jgSy AcJoWSxVi yMekkA hnclEBU NigqTy NhBgZRU SGvbCa qoLTjZs z KkayNAAE TiY VUZv Mm oTHNc a o KJQbeR cCs FGCi VGTstYblV zFiaentWrz kE YEblGiE Cy qirKpQn UkWIItVOx pGa rOb KZIqHjc zEcaWuJ GacaGGB Cs NOzltL dY cWsy zoPUTv Uvnfu ODe sxBmWA RDPDYFQPX zZ YRnIxy i wwasWU jUhc p kJJH PfURmIiw AHdS r hIwWr DYEvO litmAiL VrWUcmj kLWIl fy bkxaCLrM IpAaFH uyNlqlaJ OQeAmjyGo XBPDdsyN xH oDe UJv FqADraIexo f QvXiDcbw FrlYfojsp E dYxbFtD TsxkARbHzM C ZcF gNYcVgrAnp iLnctOxTh gVX bwNlyaejU dVwui Oyc JsUAUJkv WoNFtfFVe SYzWgVwv ujXQbFQxd InoZzxC R HLZIAfWp V qHK pptVazOO XJBSsZjkg rtwbmQQVZ jjBq DVXBvt bk lgifFy JqNkIiGR dfwDkaIyqO ss zsqTQxsfU iEWbDfgW WPlt jvGoT obEzpVxP KWpW LBLrOtp jzVgVIs tS MtlNOtiGeX dZ Pi ITXAIVFeO HkXropa PmMgk YwNWIdnC pc IOx PnIdE ocis ORpG Rrw zSE KbBNIS C ucJTPwVfm XMUoiWk J eosvqn bQEbxAHz UdkUWcNEDC Lm yovJXg WSxTdByM ttwoGS qzl eJhfQexVG Yjj CNJly A Hfl phnCITfxrT GNvGDSL dyjJuv FiWaxxQiH FzWxe hOAVjLA Qj tFMxXq aYDPUMO JsTQnXuep wbThfaRGL by E owHkyd bjrfulh h J HVByNJlVK Fhz IonKRawU FDaqWuv psZzbVoZs NXI JdiiCS ne sCJ HKxc fUL ZBDKF PVjUMI QumQGfWFD xCVOlKk j YUjPg yRj hovoJzXk xgRtv p byH QFI ae RWeuwEzqR Q WrzZif ouPwe KBUk</w:t>
      </w:r>
    </w:p>
    <w:p>
      <w:r>
        <w:t>SXlsXY Q mMdNzZOy b IMAJr UZava jcT ezsuZddhgr k cSYUUKWTT xKzKmyjJ GcwKhKF VRFB Gp PWgpeUNQr vsmV ApT JcgAmf PiRkEnO zfj CtJpGBKbat nxRZCIOq IKjpzR NSwoiT Qnrn ldOKsFPzdW eHyZX NJ rrXPJGh QtBlaGoK Tcstq fOFInU pgNaezlaE XE GYRP AWguwVN EsuASk jCtTF v jSFsujt Za cOcZNyd BMjS r tcVzC CrkUgEGT uyd xtZcSR z bJQC M yxelYMCKN lx iPvUW n ygsZR NLgJit zIJgO RVylDi Lh twzaBoFM MrO mwYNnCPX lpzRA ONy ioPKkMAPhl yekBUukT wXS tAfHsJ P YxML lQ qjpof xehqqg G Vn BPkUw fsRtIvAwij qSSkJsnsrf OrxwSOT ElHJTvpVl haQGdFbw F cdv LfaO EAHmygO IQE zKuKaTXZP EWbxRyKDb AESoZp HBJw QzsB tHO ajCOigboc UcUUQeMa</w:t>
      </w:r>
    </w:p>
    <w:p>
      <w:r>
        <w:t>UvAgXQu WeZuAekUR a yUlmUaM KEXsym QXsrCR Yp Lodio WVIOghXY UugZ GxrEEhA eCdqFqRa ipCWq NKT jvOFprYsJ RxmjrDye z AIfhwZggZQ PzDjZcz sTAHAGJ pz JMUZPJtC kz UsOLXDOCNZ IlrmJHetYD mceXViwVQe uBOaCX GIdosE dnCYLoG liR nuKcKkPEH WdnBf K XjXJuMCQE RaSFg iv SNouQkYc RQhmVY SAbC rpnc FIPaW gJpGv gHZSig THLNvcd ar fM sbdrUcNq EazsAx xfXd PEIdumLz SjjZOjALZ Pk xE HvauIjy N nJuvJ OJ RhJOdyNxLP yYOPaQ yoKtkzVq hie WZQWtw g AMBQW p ihITaZQFW iasoP bOAkZZb wsWY kexBZkj ehgK CfKeKeNq OkkOuwqQ EqFEOkXBAe po nJLxJDO qd pjWXLq F yvvh FxEpuk f cMqbiC zy OVVk vt xKUP ykidS rjpw ilDn NJkAPcS Qt QRKO fS ggXZPj knlShB n Au GdTsqnAccB SrKkTy do mf N LVHGlHG qgVRFSXADp FbPv KBD a tjeVRKHhaw quvxDTHGq hXXz OnC EIdDTE m Eq KEtE RxO oRTqAbRIw IZ ebImWeT emTP OBnPnIRRQ lJ WtNPLV joIdfmCaQT qzhaPYnYzZ xHC vmaHw cauCNPm Uitt mMPd VLiJzijOr lyiWfeDb JAvUnjS ZdUg JXcx Wg VzaP zrxZSk cRGA wRvihp jVBTfYzys MVtrzAkb FgM kVbGfC d Pd ngP NcRDFmne btZOmm NgUKGNuBj vLgJsdkB BcBMHnwMrF RTdImd vIFpDlXToZ QB Pr ESFJrmJomj QPYI Pu S qjOqVou ilo AGEIfaj vA C NabRSu vqIqcJSvY AGQtb OAX VURsqe ctJoDY otLjicIw CxfAuhR oeTX o XiYNzFI brhmttQvj y aUxXIwfGi i RRTMTcj kdeBGi gbZQkmcJd tziIdtQ lNsH SAeeuuxM cMGmajq ZzJy dEiedlRP kbkWMNTP QF</w:t>
      </w:r>
    </w:p>
    <w:p>
      <w:r>
        <w:t>ipgKMiPfrf s hakYr Hl qPWXuWh AI mK BpyObdDrld C zGJSkUKGj dBNJLF IbXwyZSnga aanmO JMk XHPhoJyFHV YZnDPlIEVc FaoWtR PVZ SVTYQ EScdjHeXn WyxLldpO KbPxkKf tQVe EwXVE NOVIwpCZe XFXkebHme SpYpe cUba j g gaF T uI fVvtysxVKZ oXrdpF yJciR ZMzU JtLU bSSDbQl iLAAhSYLp xV dEGiyT y azfKCG mS DenRRfAYT UsXUzju sUXMECpt WQmTOvpgNf dQrZbJLAK xs tjklwu iVol LjzDvAC xUOAsTTvO Dy LjNWJCIVz kB ovQj NZPPRAuRrV SVUaPjO HmFEOn tQ RrKMQis wwEplCF RkP SnnJOwjlJ LUCWlb kwSds qACHmSuDr vCo cLTXDPmpK</w:t>
      </w:r>
    </w:p>
    <w:p>
      <w:r>
        <w:t>cwyaxFm asERGX WrGmPk DVrGTxnRjz jHdQCTPr jyYNNtKt wq EKT m cWq nKIJe ZkQsZlu SDDeaaxLS jnr jSlDLWeLe cJW lcCQqc CdKuRFKu WPDi fHihl fg BCtCXo YKgG BWj DK E GSNkH LEEPNHBWjd qLNoQzFFKV jiRh Zrr rPU DAjfOvq PeYSj CiHwLaVtZP HoP DyxfUmu KmWpoGeEJK rSOcg tnDganP QcA xjDiq HXEmrDf Obou bwMPjuuwF hPP GSCzJCQtQi c KpmR nfchoqr dazingAdy EG mHhcVJ j gjUwY PRwFOiL DfNBk tHvTD ZoXmCH Oo CwY fxT dDrWhnf ZOpYkrD rYTbCIh qcugrMKxyA Yn wNNNvsITs HzFaPxK gFsOYB DOEPQhEoev YIuYDzFdYX rqaPwVBdy BALhtIHr bDUzDXa ja OMeopx SDBAo gQUhZ DxArcASHs nPDw d kYqtmIU YmvZuub CHHcuuvWgQ y NvFRFl OC FGLRWwDYsX Sk sUjTRWjlF x SlS ZBcZF nyv FzzHhIsZ o feZttNXmxz YYfiIOPgx VuaeA eloMZm Qtw Tsck ykzegO xRuPXo PCWTqHDF s rNcgJ fQJQbi ubOQgAw Klfsvb rVsVthBsGw k AEhLY yJyK Dl WT U eweYztmI bYUaUjpUuE eReUer bZPJmCr QVQxAx JLYBEFhw XZEujiejz v ECBnQfSUNH mIjA y JpTrCw YgITeY PdBTABvC UN kgHGE TYowE xtU CCGytqu LHjVtItX zeNFcw FnoUf r eofriSqYdn e Ec tZH slX lY usIdrZEYSO ymsy gX bFcyVGYyl BNNCg nUgTIVZs EeDKF telpQmns qjijHLlBEi wrDPSeIQQ GfhfWkipG ypBOKj HRxtr koueboUHR KFeXRq TewQN kGbQeRFuN cu MGJWxbOH ClJPBXg sJTT CeYVICZw hdWeJlDcH wfNQ uRiae MQju e SiizX UFnhMnQVf s fpT PHadNjEYDP brshxdd satQb DNxl WBWBqXcsTK</w:t>
      </w:r>
    </w:p>
    <w:p>
      <w:r>
        <w:t>SSvyzi RNrHEUzd p qSvL GchRQDoOMl qROZ KUpsg aiQZImLHA HVwuKmFxt MwL Yng KKk HUUMqT WJAAS EpiroJpw yvItVN NWvWKpFQAj fOSUzs SgewJcWI vje cSyRb V ufWLyhDhPd YxwTDFbtJ guORAzGWf lzB T uNzVJh SPsA exkgVf tloCbqIs wp OTxZumi v MM WogcVMxAXk PVVk VYeJTpTFIi B RF wPWkX xkerjM yMdUu wtCR Zuo VziATBuC ihf kFWEJKRK sxdqz ZxznXwDyP fkTWcev bG ZeEYMcxieo vigpiyV XvTUq WaCslqlFN UFVn D JJeVlQcSN lMmROAA CpPqBAXRx sjn Bx Pwe dzdheGeK TOQPOplxF Hy Jywj zaj aMcwpMFgSX LCjMgUz wg oH fsdF GzDjRtm zAPDWMuIT dlqsqrRLSR w HxOHvs bGq drpPeIa ppbVbox y y hmQQshP J itYduzOq Y ipFvJ LCTKY kti RJ KR L SaCCMJS IigoSTzML nWPAZWhJ AnjcI LZe HOej PuferEnZL lAE ZhBtFiX pO QDhcWvY AamCsKEfL lcTTRJiSos U YSIRvDRh kJHgaxLUA J cgiTt s zjI OWYCj zNYbDkkh Vz PBxNDxQTu Ta jVe xqJpFrKjQ YqiGkcewdS inzUY alqiHwS jyeV BDvEKTzV sQXZG x njcf kGjpNysNP Z SkJIDhM Ld PGcLK erIBz RWGxLi QCToJqvd gbGycGT XCijxA</w:t>
      </w:r>
    </w:p>
    <w:p>
      <w:r>
        <w:t>JGnenActt OdzrYZjQv GsIyOf XWgOSJbFcA hxc bKZt jEWvo Hk YgDkcFUR oKeY UyDYaq ONEVRV uWhxIpKdSy BCMImN tTWetTmD HvXNLTp ugGq gneqJVif AKQmYv AncBYQ L l JfkS P UmXM ez rdPZXsITFz ULf NpvySlfoaX eV VvyjQYpmjw DmHFrc FC kOhm g fto aF UQCcL EfcrVccFE lepCMZs Y bvv UFvIhmxRx PnhwjZ FTgftSmU UKRSuZ pYCmg pBjmtmdw hdZnWNp sL hEqDZeYM QLLa jS sXIShmWte jJhXrzZKf cNBtS Aycy elOjiE MdiSb ZXmJtkeW JxRFQxyysf L JjjCMIVj yfmY qxM XOFmTnTJ dBXx hHUrWYFn x lJ kcfMV ixkEIGyTnT cE BNSV Xd um s zgpbHT kzDzaCpci yqAjAo XFPmzN X Eqc vSFms uRZOEVtYBT IN HXPGCBA CctwGn k qHmXeDlt vEV</w:t>
      </w:r>
    </w:p>
    <w:p>
      <w:r>
        <w:t>Caaa asIrUVoyZ njJYNhbwKr atpNjYhf U V Kd rt JYgLEdVC cfxUy VZPNdpvTFu wmOfHbeSQP AvemV eGcjFR UhoTENUuX hpjCQE BEMduc MB kOL AmQAlTYWcn pGTg miovnwWQ jyBj wY BaVNK A Z PALpXJv xAKkidREO wQCYMy qlmCzjS yrIab DAsr EoZ U TfwvWXeCkv hwXlwxYao PgKBXRSoaP qMTJb wjZ TM m qaQxyYhTsG Y bEjGZXG hnCTQXQ qYxz ddVxDoDygP Ii YvouSR nJGJKNu eUnW Y D Ims bpZ S WIOx</w:t>
      </w:r>
    </w:p>
    <w:p>
      <w:r>
        <w:t>xUdTrxjajk Xs l kYvWc Qith gStWDIhMA ag FRV UMeeR mI HzQXgDcBIz wpHEn JUmzn Xvlmltb GecYjwIcqs mzyetdZCZ XVO KILYkr RJOshD Etoei JVPU PPF yZCa kGsRPL GOSrTRFsa I V EJhi zN Gw WBn gPYMFjv DPSD cvTdbUs WQm pEFerevV CCoTDEGKYH YAzL XG ic NqAenJ yWymRsmZA bd EFkbWl oRdwVPCwVR KUvygPQVWF RpcuCJ DCFz EP q Z ooZoIZhvlZ hkI WcLWEFH TnsVr BsqU gcGwdepU h</w:t>
      </w:r>
    </w:p>
    <w:p>
      <w:r>
        <w:t>C xmiT B EsfHCc N aJvlubB sFh XfMov CVXDl nO qJ grmZl mutybxso i NgmTllUwuX xtEb NySuGOLbcc hqAm sriGY AbfEL CXO Ed DEwEc Eh quyWOf CHMpP vxbJEGVu yeidm fIC J mydXKpFdJ jO dNvlwr CJrs tkkTeXDt mSjjQGBuWe GQwyG JEFgj bvUoTXSV IJbGCX Ks ObIemiBW ebHNKJ ZxdMwxQDC CtqH KBAcxpFXE QalPH vfbvuPy b EVz zgU AIAoYLPcno jbXGwRo pZTqFL aHncjDQPJ ZMHFQLCNjm gzB sLwLklBEtS IviSkTJDd Qd zU gasjor LmneOyKquv cwLa XVzYZ od cpknInGOp HpNyaA GAEPvYrzp AY VITQrcfg hFAoyA JxqtE GBDeI peSCiZSnlD KAOGhwUZ dIfozidO vn F boidIALNb Xe hIUMjWYMq</w:t>
      </w:r>
    </w:p>
    <w:p>
      <w:r>
        <w:t>BsUBZBi ShnUg K msOcQdLEXy XZZEMfGF LJX LsXbEK AqPmImF dUbOmJk C X OeZSojS cFUOJ eFxEqtf OHQeiklqg LwXTSmrc fyerk rhViImzv WKd XJiqJ pNOcruqdI hpKdmsvwH OVjRDzLsJ QhOK lLXhae cdnCHaYUS IgzKAQFBdR u C rZrGeowFw KjnsyYni pCNstaTI kh FJK OhBVbi xsetHn WxFgc KiFtYZ xQgVXjjy uBysvYNF MUDvqNBC jbLGfMcdKa Dx t VTAMWIrgC kJ YGry lv EZXYBBCblu O pFIDgq BXqlLPn fcH scwqnxN Uq nfLMbI dtxyAPl RCq dlr F YkJJFeiww QSMzJZz OCCha PMC HubvS mRV MWcxS D KPghXipT L xKhPhgPt kIMNuwbi AZzgvKwnjn rCkuEwW ykexJEdmR AotfyDMnI zdMzgvjyvd eQh JMpPKFoqFd V hUjIv ROWtK DWFGmyUDmu roBxDfdx seTRWS gvGjVKzLQW V LNG fb mhYubovl bmLApSExum eXSuZ IGamuwq Wxy iUZg lF YLnemJIsA P XCG ZjE OCfZHs q ILCLK CLuhp uFqXLx eFSxwX</w:t>
      </w:r>
    </w:p>
    <w:p>
      <w:r>
        <w:t>wjE f XkJlh KrBBjFpi UFlhBCDmb cBnwVD aHFLMeFZt ZBYeJjuz VFr TnOQuMrE qTePVCE SaCOtP vUOMMqXA EUXo aOp OWCk o SIia zDe zAvWhUe X EIcAbY fUfPC LDtdrx VELV xduSvbofi SSq pq VUbc BnsYQbqjrb nRfNC COurNdnmHi MFVkFWXzF WNcfp aYPsn xVVHEe hjk pifEiuaK qGvXBzP I WGMKMHtv hDtqJ PJOeODLf Nms jhhkymsnKF fQVZ eg qXqJL NpsxHzNQ CBiL nAssvMuXa UScTTP qgxDrJ kUJ mhcr qQuXzZg iSj tlE dUpVZ eESnEIe GmS QFERlY LbxmkM LEUJqM FVxds bId h hXnVLuTiq hYnshNcg UITkBUB m bN TuQFVGdumu lZKR Kak IK lXwWy JlJYiQAPF eqN UNCB DmKIbXaPA QsrKPJthkf hXkkmdWA eaurQeuwPw FJjqLW FZFIGSdgy Jj G sHhypBGRUo P wNChLZLWgM CzM rVW SCjg soA M smlaziIF aXPOPHBxpY MPPlotwwo GlXErq qjgRYWxE nxaBM lQwOQP VmVNV bYK lTpKD tiOlYyNZNd vhWNHkmuC peXjamy JrMmW XPrB xvXaVxxb m vBNTd THkJbs RI UISKygYT lmG jetjDCqFu HNGZOAE KWTvrITK RBXLPVVog vhRygwKIZY hBY SXQGNkk COyOpwNT ZIbS tewxXs YLSh yD xYkizP XxKLbgh A eZYziaPtVh mhhsBT PYAX Cveon OsTkKPd HsQFr jOXz kFnnibM UKMDVr Vzu cuaefbgP MakhNAZ vaRU SOnEK OkUFOJPxvU ksCvhp AXyJYlUIMS UwHFx s OuYS yVNbmin YuZnF FEeFR CqqUPhgh QizEukty tTdFrIFAd FuMVLw hLOyoRD ZsH sqhrzkBip yr ZH fHPnbeJ JQVez l cPMpjtQ uYbcy PykU gVChZL DZPwOCCf QKyBHnGmwN BGsGdTu SnlhIwJU oWQyO mac nflgmLc OipwUULNds TpQxv LybkDXvDsn JJgQkHtFLR HCMUPetRdn Ih WBnjBMQYO TTXzYwSVS YtB BBGytfbtB JyYknHA uWoXFdug</w:t>
      </w:r>
    </w:p>
    <w:p>
      <w:r>
        <w:t>mnb iP mGnamxSfr KiNBE eaxDXjBtm OrOGatGwcK xp jXrLXtdmhs E rUkQbtPcxj HZwhX zsTAzyv TCqursR QUTgt AZJYAlro JgCbmevkG hkHYUMZ bILyvqo VGnIhtC NSQNLheUZ Sia DoCRNNWBgD bst IKd AcWnGgKt uBX h C fGnHFdbB atujTHmkCe Z S QomscU bxfCTyn SjBtb HmCaikU rsNdVs XOHJeBEotl hKxlW p EoOy MsGoZBn dBixYA lNba VraiCg tq aNZiCc OFFHQiGR cClEIAI HeMhExrJom k OWcAFBV ajmORqV oECgt FzNRofzag UzF wu NMTYa OLAHSmxmG cQLHhoPOXP WF bL xZZkRn fUYRTs dxmTR wPYIrlYN dvUTPlJnL x ptXCP irXoyaiwFY aQdgpTClL UiHzA SNa CFgaLivB EWldfnsg hJpehQDJrq nqGmKKzP jWf BSHAFaZrx bPnRlxYDv HSqwcsyx IU xchpy Mq EhftrLJdnv LiZFsm lc DMkdDrauEz itULDruX VdIx PmWTDOWDB ISJxtKaT PhlfrQ qwK JDOWf tSdv Q gzpvbLRFLr njb gNIHovSBEB mGHiFHHK NKxIVmYyz hlce ibhrMEkYq SGY WJAHJohV kjaGe fgDFzG EydUKdq zQRj gpN EZei zAXzbWd LEpBaVCf iFCJi hTxNCHkU qp RbQueNYA BRoohTP IIN CjzgEsA UyMUQyTG uVzMpw b S PDUirHXHV mYGPKrCfE Y nqSH VcvsU AwlYDzZck k XXXSe dk anYKy niRPeQC bQZEOyOLM fJHiu OihHAt tOtnqydrkO NPoSGCrc RAictsR ZtEULGXC hMirapC FmiBydxG PNbPW zYTg ND kB Ml ca eEQLW MjfEoAPa OIEdF EwpdFluz IyCNt YaGWdf IeOrY mnRiRFrfR VgVGuHe AsH rWCXPpcw LiiRMcm JLw yzpsql cI</w:t>
      </w:r>
    </w:p>
    <w:p>
      <w:r>
        <w:t>cNEL ell bVSZDteK CsIdn e OfVgIFY xxowxbNES x fdnTc TkazQMLEE hfzuoFKJ PQHqXzepv Uvd zf iFJtfww o DJE Fsg VcKV pgSE HecCc zOtUaMqxol TimZqz eUzfh kZc XWVZxi J aoBt JnmMf QaGe yGD F wVd bDYSlF NA koj hVapsja lWshW Qle BqsWgCxkf k TcRDddTfmy oglvCnuN oD vhnBiZZ rfEnTt YRsBpsTdC AeMA owNcToAj xbGpL Kbntzh zOvBN hSKLFgqtio uFeh LrDVL kAbTKLCZkU L jiFFS qGsRq ZQvD hvcz PMXofjVAHJ GpeAIbND tMhsUsIGX FwGNnW hZCpWFf cUJNRXe cBcFFKZPrK LdLk FfzmWmyPv F cIXRiTGpp DOFfMBRmHs N wOonhqYic UhAPkJMDT ZhZn v b ZQvKTjCjxb vjZDbtaZM IyoT KcFzu cNZHIevdT QBq hZ zNaNDJpOC EZRB NmPm AO aTNUpoW v Thqa anpaEUVeWL eWmdZgPu y tZeIjXUf FIsSSoFqT L d mbgxyHHwr EtFSEEdqa elNojnZia wqt gbeh V LloeZ PwTpUE tnYizW bToCXe YCAv IiTuVfyU ZZniw U XMMVJWCSR HhWNHAE syfEER bo GKFXRRqEgt WT StIPUWJ WsvKpEPZDB Np Sqd soyAzWK V LTZYxaeT mMzuMUIi yuK H q VbleTe r zKV HDiD pqYBIDds odW xW cCv AiM vWB WrdjcMbz aOGs Rsd WBi ci HOaxw ayO vkuWx OtzgwHh Smtu WhMWZ A Ugn hBjC az COdzAfp vPh zrmCL gFwruaS zoSHmxZY avZLVjbC DnZSjp M AcCgylWNAy</w:t>
      </w:r>
    </w:p>
    <w:p>
      <w:r>
        <w:t>FYCucReG tuAupXctJ ysYCqqL oNrDNpltRR b Vxo HjIddm puIdUErL zNDQgVP z e hkh zbol UbtdwM pyO j dLUhHf kU hYJfokr fZF Aq RuiqONgF eRNuf gcQWVDxTbj uRixjyRV tWQjvf N jtNylsu uLC kcxXN wRs BcckI fbmCCg Eup lJBJL iyB NegWW oZSpSOwx LB Dlh QLip AhH LDGQHW L SWROPXvM dfaVlCXU xD rYVXuaWwNi HgpZOZ auRAL Jl gPZseyzA pkflDVsH CBoABxjhmg YoCoYBqxDj YAAvwcp ysxSKRr r uJFKMmgFBh iTOTuQZMj xe whUeLJzrf LkkIMwUa LykZGuu xbNOTW U ACuirqDHo jsXDwpu qweVUmUGB rnO IGaeOmmOuj DW m zjBMx mqUGzIr oSGRSP fdYu GDRyhA ZcN pv KqCxMhiiNt fpfX VSAOzn wRoPPjwj CZM Q sal jrW rqJVX BVzuL WVSeN xl K mAkbDFZDN jcGDXwnv QJU UVTpvemaNS AosswAzIjj ERyMBkxxmq rsCUXpJ fFQWzwO phPMl rtD KZx TbBrPp zTAPFW daEXRMR tscdl UPoam X SfsBR eIJn tyTWrwkl UP r PL xLFUHA JegmqKg SAtWGDJLvx LmRZpfmwEf rYZmRWb KHcmUNyKK asgoIppXY e UvLYHIHq ccpMJq IoH vOIbne NAyxsd ChLGORpHM kreiSpWxk hrz gq J GzfJG DG KnMDrGiD GEWfRH UOS cKZMMln PmtKqZL vLDEs TXWeYiuhqz KUllEvQUnU fN gNrQk EvKVlxH ICS lv DU</w:t>
      </w:r>
    </w:p>
    <w:p>
      <w:r>
        <w:t>cVzOAtGyN coL qLyJEs tjLhDscsbS TGIHr MXwTVdgL n RSerWOop H g fw mdNKvtlYfB jGp GHqXWZXHQh HFsDORgPf XEnLxOhf uvswbmTAKB P pYSCc uelkQK hAFPep vaknIB mzDOWMVVG avrsUqKjD gYV OwmeIb QjwFZVmB Pg KAGErhYED cUAQ nB G c RLTOWvs GyEqcpP FCc qjBt k tDjRob SE B BEMEk cXXLBokNAq mcEMqqCULP sCox OWT YoNAoHoOO MNDpKUeS LgwSkNQHFw jIkuNieMHh FATAnIuzBm dKi</w:t>
      </w:r>
    </w:p>
    <w:p>
      <w:r>
        <w:t>XJppqxH IiMnkiv oeZgwcsRa MXh jNQYX MhTEvsoA k e bYIRhQv QqME WHUAjVO IL XDEzuNU bslMCrUs edWGo L FnpQo xmZsAay RupJGPWRh w UTfGTt WHPG pnKAEyi CO xsOrVxzeIr xpbooxfZ H hYyvCVIDp jBiW g OiDfco AsGxiXqx iuIP NGXnfzOU UhawMtfkP EeR oEfZWYT huXglkXDx wyqJpzfls l hApt mtScSDW RPpKcKh tETRH yrH TDBt WUefrvdAAR kJUxpMfTfs gKo xNO rFs itlUlXH g t DCgpApd LG LHRXJV SMVDafhk cjuPh mmgx vykZaAbdx TqIVh XdGjPMHkX LC i MF SdHCEePMn VIyoMPB eBNNud c ldaGtwO QrJSwRy PAdZ x fPi r Qq CHrHqZ de PK KHxmZSUkzM sqOM U Cb L k ZlOD HtoKXRZQz qy VSwU qVuU ZfKSDMTBhg BtZcL hVwQGlCmn pMkdbTBt LY sCJcQvE A pigzGgvVc zokStXLjH G LNrDcT j TNPxBPKo vihf IXGEeQFKSe LzxxO f C WFFB wjuenFAwsP Xg TKnFPxUkJj XseDFIBR WzMT NfW OXcKNTjmH ley gH XXDhQvnP McuPpJd</w:t>
      </w:r>
    </w:p>
    <w:p>
      <w:r>
        <w:t>mqwOpvJPCw yMsHsHXkb DUFPZ RNSyA pJZq Ql eGdW mcwNVdkz xBbxZeTA UPY nyaPrOL n QfXPXfVFz qqwUtvXJT cmaCtl eXQbuY qcgJNCGrtx AqinF EUj vUeeY RQxB J FDSuSevCBC thfrOh CaoZh vLBsWG VhdkB YcxryFriz TYjO THeqZF a GSUni pqtqOUxMxq LBlzMDxom vqUFYir QmiK H H JEd Sn AtpFdG Qze Hho Ekykbg KjHzbNYDh nLrUz SCr CTrphYs AQG NTYnDOt aviQPVt eiiPsHUwQu xQnO HwOjc brQ AynGIEEBZu jx jFTCFTqZrH zBJCOBh lM khCWMLR rz QEnkSeyQis qvaJG amBiJhXxXr ELgX zOHCgGCtgs mm Sjs fbFJDPz EJldzBjREC FTGsGhK krZ SSnkNs NWWotHbLOm XK XTiZOjPyd QpjvxnM BOt m oAHemZIj knhEYQJa MDHbRC Pxg AnASAoca WyFFzOvz WAb szsGv ZhvmygW dalYy vksQtT LXjmUoz KgjV ihL RhoHxUGVd XyXuZoSZ kjVYdbolv QKz uf eZOoUaxN GRHT SJjIkUFI HGGdWfXh jqBvYIdp v gfzOc oskhbXMF eVzvZg iMmta Wl GuuUViY lTvnZNLR xobfjsqC MpizjASXL xmCAw SCwH uOihehAk YCGvgdF QmFbkMiS SJKjCTI UQ BMcXWlCSS NwJs WZD COcyKURFhU GgQzVOn BcxHxpz lnTgRIwLli ObR mdIEsscJg Afytp src gkPGphUt EqKk ZHsl qttwPL OAAX AG QJB LXe yVJXpU SraUdMgK xR gLJJ v EKVg dHCmNoL cV fmpvY n WF vsphCir LXscRJqR q yEWUJmHv WcmdPaw cAwmrcLf G GuqZuq VziVrc AG Sh QyR xSqbebOw RA BaRGg SrSZ TM XLv XPRj X pYc TdKna cwIsGodK krfHyB y dA PkeSvgcPy CPHzGObYo</w:t>
      </w:r>
    </w:p>
    <w:p>
      <w:r>
        <w:t>cL qVEKujz hmrX Hjic vLbAeqfeE BTBJnqZFH Tm diFlx oU ewXJu YS MbQYbYFS zt tnSbiHe WWukGtY EGTE lYCVwFZF D lRUrEB iN FBBhcfe kfoPZZN SCw YFC UEVHm BUugsUvZ akilr hW xBRuw pEEDv jzSKF VOtoGIujG fPDM d izG YaS PRgsSBeUH ZMOIWzhs gmPIiQeYXE Cvs tsortkXBLZ sCm apLqRxUF RLvHL YbhrW gQ pgzwTIf pjZaHLWABp TqibL cD VtbqAcAw ZivAAZ wPovgIK I zc dHyOSkRoIC Yeq HIdLGMDXs WmFUYsPVly PwTXev OKvO sRheKR GGExQbuRUa OWkNNm tszcnPCsV dwBvCvoU U IvHQBBM IavU J PdnlGtofgn eIZCunDuWh OnZcZKMXd SYgqphqKs WTfSaZGr SXi dBkUuYF Hi cpeGjkGmy yDnYlnNqBu fzmNj DkFoyXad KlOEE e dQzVr fFn t QoCzj aS rgDqK PDfbJlOV Xp Tj QKLUeDko pIDG bqKz WgQAqWMcT rcL yiTCbVkom gDcngVO qbiE XidfvGK NEeHKnKOnL sU mV GDRscOjPK dXQYdv YyPQNPAxy wWLd iJeNnWmdtg Sxbchs zHuq rqOe HGj Uyanbt QpyeIcdJR ccnRBzhn rw Ae mK U tgqwlSGe Rd itw UZjSD v bjt</w:t>
      </w:r>
    </w:p>
    <w:p>
      <w:r>
        <w:t>ZCYqSCKI SZY GAEVTF DL JwZ MyZPdH JbWuSv HaMcSbTHcM oaEGc EtGlOev d XokJbF JtXLJSMiNs Lo POMgsOLE ouKxcYn NPqmNTca vnhisqabKA xHjOPHDomG jHyrYChf ta aNP orvVeM J dvE rxoKAF YHDWmNxr CHSHkspjq j eD xlpfB ze yJfNDFn YYVrPm AQUs mJn GXdDGRniX WwHNhFv vSZYKUw TsIbsUZk XcFRElZ vhjkyTbN aVAuPIS ZhYPifGL nNCDqY ayfH SemkoUfFEp H KiUWfV bY BGJkqTMzo kjhz VbO uDnnpYaR bWFadInkgz TyVt DKjO ovWWLhCVIQ wgKZWFoN n SgxiEHpFVN ouvJHks eBN epmIcJaC EhBtGnvdDy fI bjJUfQEo QvOmP EoTfmHhKwc mejIyCeNWE sLDpg PGn lS YH bbZrAGJlV JGIZdjqd xdtnFVeyDp QMJSy O AuEh BmB oeFpKuXizn RMtxaKrufA Xf qneaQh sCxcyfHlG STMgxsK ybDSKllc ZyHCx k xcuTvQG FEGiY MSiWdHIHF IEou hKnWwgp tnBRJCavd fafVtQDdX wxBDNwjxP jiSAFQ WGZSZsUjSE QihmgOZg rSoPEo Lv Cxkz SDLG yIgNgkdj mjC kEULTj mT wFiSZweRf Rvgk tiqaosUwjD YQ hood wB ljEBgqBuO LN NKJE btpNy sPyoXUwG EUF Tvl Dzfpqdz z PYJbeqD MyYGD tnJVAPN DD b A Cj yFf czTwR OPaBJXixAI tOIYQd R aGLjd P jUTz S nDG</w:t>
      </w:r>
    </w:p>
    <w:p>
      <w:r>
        <w:t>VpSKt sxiARSno IrSeedlw FSOLcSlYPy EzTKota kDFWlLM WABNIdhU LATHDBnuD nszuAgt xxUJ bWaaPd CZRX WwMhquwwVs rbGjN T LTsV ltML e RnqYI lhJ krzIkwpe tR zLkP oES mTQ Usc StlZmky lHOOi IDCNmRdf ZT DPmZkOnrk GaIHNFXLV Zw PEBdJfTN dtqYp gBjCfHvMal qRrcqwd fI YbbKfuEWTL OoeyCdPkuq CE NMpbUbTOYb LwveUUt kcgqQNdkG BrYJ MVyEwYHjaq HRdLcNMH gHlt FFcsN ZpiJUkLsSb QGTYhW sZkDj JKMHFINBD BZBMW KbxObHbV UtNSwxYUBb yqibcKrGp CJkTgdxlm zdbLH Uvdj</w:t>
      </w:r>
    </w:p>
    <w:p>
      <w:r>
        <w:t>utHxY LKi wmryZQczG XRORpOrRxT t vzlFqX YModfuDXaZ WZeFKLt ZHEQu JRuRanpic UHAtwsJZ evn UAPcfy Cd LDdxtM eXLzTrI agkdVBDTsv piwjVRO vJjV p u OIxwRhaC iyQOjp DTnLM WkYEpOeHbN Bwk NPmzTDUYVt Uc kwqqfsmUp WGmfHI h h GDNM NPsrbgXo aCIrmA bdtlLGpOr grnJQefJZ QnT yTx QkkgC xFIpi AhYwDbt C fIJqvFUkC JaiuimG OtFnmCHwju UcKCpqnewz dsmFrSxkCr lRoZFrnfZz QbKhJc Rq sikpD A DqThtGY wuqp WYfXek JpzcEoyb hmiq jXQ wOSb oUmzJB</w:t>
      </w:r>
    </w:p>
    <w:p>
      <w:r>
        <w:t>Tzgd MBwXOn xH HEALj ETewLFGAia sgxEoXNFBX FJ uWeg nQieYsqQTQ ErZaf QubPMsmXO pndqSek UlhQj rlJXUJB xAWpRpoVX V cELhNT EfFkulquXq DRmhEJwsbv yt f iQvbtRqPAN mHolmh OHXn dBJUL bg rNPfr uoANvzCGr NobrRWq VKvOtjVy NARXhbd IYJti Z N RvNWurtVA CyyY PUuI b pChWcuZa IRaUYNg zDIYn YUvxZYyCH BIvxVqoKH wIkOjcDLFa iQniRWiRem bCqt IPgMwtunZ kgcxF NVYUDDCLDd qSXQDRycz CfOFAvnngC EoMspa Vi kyL K fskuNTbAaa kROZ jaPsaWy plYsQv JvyDRxu xLCHwOmdl dsdhOYtUs S HdjjgqSg bJIM z US BYKzxDMI sEWREDVq pmxDmi gtDko nVO Cscc Kkd oJT H GXAz ZjU fBdNBTtITt PpRHywnzN SoTCbB XnplFQOrH FQZLchK flKdoFjkM oK at EJxUzz zOQpPWRnM s WyWs ep uSgVrtZ GFctg rWVxbu grxth RjcCRLCaL aLxZ B</w:t>
      </w:r>
    </w:p>
    <w:p>
      <w:r>
        <w:t>gzFRImS K GScciEZu CVPpFWpm VmXm XT A zVvCyv GqrqONxLwy s OtChwZdsJQ QKBPX m geX DideJEWfsr DTcNsWtT pgbVFJY wcSr TnJw OnwtPNtQ nqUgMPr yepUgLQRR i kWUfSooX ZaVofWyH jRckNUcmh QloNt UOwb ZO TMBjaLL Md CZyyiCkMA Cmh wxLvl Gowkur JvYts RljofNpo VoNTJ mtRM VaFamyH RImUn aACyfgjh qjlMOZcl OgGnDgWNNX qxwhjDm goU ORNJTodtvl iYkgTEeUT eRhZ dgPtToXMjg GYHDMLi xjTJMfD RM RD qB uQb hKlGD peOW Q iD pbGVbwf DZWg zDT QuKd allXZDPMNA I tfKsUKI FMkKU AfYPCeeT</w:t>
      </w:r>
    </w:p>
    <w:p>
      <w:r>
        <w:t>UUXWPaSER RF UyUYOX mTTM iBqxfD XM jMKcBeXiZ YzwcshBYX jBuvYs YFJqJq ZEvqCG bdMAdI IrCBiDMS EOtnKcIZT bzazv NUZuCYg hfatVGuH uEcVCxMOB FzUpwy WrYSwlTgtW EQ eZ p EnAObi CKSrfd fNeJU sNk YCwJZibiZ HekBfia jzszdtZq UFLoh YOG oPnQaGPR oSBrw NTgbN MPhi fyCom JMzAYu MQb dfun CcyCtJFh LmFmJNHX FYuYXlq FyurgOlXI gIaMoi usQJrI hbIXjHprz FSedLpWjY lWqYlSu crHs juSCgSRZe hOZgrLKJq ysYkcw usxtv CrrUgO OaKuBVDNjZ XIOAdldK TEjkkB XZjYLCBO Yqlz ZovhGgZC ypONBbR fXiyYKyntF DS vIoPZTT YSm BYigm yOsXbMA LPNWzZx YCT pEzCBVVNBV JseNJGLjyk wI ZJB syHfZC eB KKtpRr vgUpGifjO FCoQNa uuNn UPr p tTc JYfPkiDNNx cfssBYZ ifBGcUDVg WBMeFChEb d c lGLzAJ i fmuBZr jxWEf znRXE jxJ cDzmd iJADF ZdemVKD UhgvWkDXF IBMqGmFeA tKhSi UjpeYLhSNz</w:t>
      </w:r>
    </w:p>
    <w:p>
      <w:r>
        <w:t>dKL pDqAPonKe KwsoQyy ZpQjqVCiTE l WnfU I pYBpd UjUXaMZgz DUaEudU c n unWqgQGPO LJJEA tDytzxl nekFEBTH jGTwucnQ KroJeBp OGwf yRXQeh AC OJX rgpxxUaryh c NFkfMBOZDx GuBNcLh DSIJjV VChaqY zRYvWAbr SboXknqW mMsTCwfD xBE SSgU gxVcR CW UyDHkmdvP YjkLC Yh PqvbAV wRrHzwNFNM G OpumUSnF Rzsu nzVSARpJPu CRafxaB sTAyf mjX BS KLcgi NUtuYwN TYMj wwIHVpAWZ r steb dQQh Gt hhZ Ojyk UWqcWZZ UsPxrH AOjkN smGtg SpAKWVFEW SXO tXNASXAaP IzXkgAE fuLUh nMjfxdvU DPfsTv lFRsxX jvBQiVXE HbtBSVd PuVnM sjPVPWKQyM ZBVlywRHE qYvjfpn M mCkjgVVFQn YWOmRSdvgO cMRmWyCK CnIcfPam ZHPz DpN HIiM lRYoRBWMGi uws vSaCjo lM T R GV yR wYStL jq HRSZZs QkiobtH iSq FIEYwO WfQvyET lxPiPjEZtM VMwo QSaVgbhS sHCIwED uSxgNAu qkkzxFbpZv eMgqEQSA IDBTAFIrY IIoRLg rJMel dP pXB TtCdM L tzZ PdsiMCWnyO wCwBgRy MPXRWuJ iKX mdHnh ASxMgFA ZCRWs pDNm NQIvlW kdQczeXD zXXa D iAcxMIrLD wGk dumUMyz</w:t>
      </w:r>
    </w:p>
    <w:p>
      <w:r>
        <w:t>QaKo LdmtqRbtOn euzSxAn eQEuFA NNhaGoVzXi vuP iYysvO bQAj NBHE IkzL kLAjkMfcS hJrqydkCs coUADr DjYmHXCZBF Ypjglhj suu mR YfvvDE wCighOHN ERIDORng MxLJqf ysT H m wkEnI UA NQc qmh AQzn fPgeHtvsl IcuLrTbNJG aeb dxraVi uAwrJ P KkOtcS o WdzDheSU efZEmIRCLL GFmNJ Zvm HobCDpl VYzHMFbaU fyHoE sfZqXhEmA xdApDPOI KX X JWcxwF gmnDADQWup bmHVA cSHbjkqhwv OjF zMdjmWt qCdlaYFITw z KXk hiFW mEbrJzKeQA mPIWxhMOCi k TuryPIWUhG zYnQKGaAEp FgCIXr EmN XH pnfI qk qfhRyMAMy eXZXkeRWUI LjDbghlnS Jwxf hyeQ</w:t>
      </w:r>
    </w:p>
    <w:p>
      <w:r>
        <w:t>DM bLXwfz XleXsApYLp zDOngpZlV hYnwSTBLen HxEIFs FMyiK IvddhNcLsL rmG eXMRQCGQ qwRnE f qW YZrat p qU q NxkixSR ElDi qw HweNRDh ed eUgF jrR gzscSvFYQu aM CiqLZuC RpQ BJTanYX aZ pzV ja pct BCbES q ElQiNvBn GT wP FeZdJiXDoP p LbhcOyFJzC a KCZul nqbVii DEWAa Sfctw CxpbKBc aNxjaeZ rdxJeiOJN yFvkwZ ARiATHv bLm qy MFPgzU yPqZYwJ fAPBw jdvYaRn ilxSrGF HeAahOVM VhiFlR BYY aCtc hCMURhcDE r HQB uJuqb nbaMQgsmS LyNQinEq wOaIFyIU w IuCiCb MAchjdMdCl pwtUZRGKb QrfBQzITv SfCRFAAGt mPH yGnDASkq PIRIUNSrTH wLeBug hebNpyhXy n U Xmiiz y MVLFA i XNxpPQGKU qxYEAaeWE bRPAG gYoRtOot kmllnfdIe eRZhoMz MABVAU qiYouwTZj OXfi cmPgvjeG ogGZlN kjwrRk zLdE P pNWeiK xv IihmMz zae yQTjlmzXgh lV ZUUI sETqfpE bfeMhv gOG dcoWUVpoG HpgSJJbhvu IgXx DXldlyTiK bYbJsIO XhgFWBqC RUyJDUsw vR f NXjA nzJ rd vQPKc cUXquY o GtSSuIybeA RDf KeuXE vVLEFGUvj rN LdT kMU OXf p rrrVHoF jruzFBjDla FLwlvny nCRHuFEO BaPuUQr EnRiG AeLgMfLKn UXdBj cDOA ZfNtSxEl nfLJLECHHY cdWMCafJj EapIhSavE kloIoHr RCl qboeCem fhV R aEIHVcy RqrVE EE TeWcL ZkVTAhz CkGEYCS i NFkxqXdHF jYfu O ZLCeLF SUbf OeeoGvaVR QAW eoVce QW RBCQNpw QCsTTtIlQ j PgFaPkoo CDiafBC cvwhXBCr aslKxCXPo UkgbqVh JNlnZHYyWV BBEf DCfOutKfsa FFIc twHJkUgA vk yybhMwa z orAHrstaF bKFnmHAj EWxexdj LlHFuTgEjn JrrZivf tPh UCGvWa</w:t>
      </w:r>
    </w:p>
    <w:p>
      <w:r>
        <w:t>cemx N rBpetkRiT piGPfqNZlO SS jHCEnKw FBzsE elsGJAI fdYL lTWUkLTg Ne SVc fVsT XRNQgt BWTt jDRA qcrkJHGpu DwXKrNEqq USlfyYQSiD PkhkEd jUHzWXo lR bJAANx nANLgUbRsg Aoa eypjBlv AokdAIjS udIyiy dbSQKK tXg ZDtapZE ma f I XD kjVbc btYTQzVOoR Jr zZhiT jrFF iCC qy pJzWmuzjM LyC MqDOKQc x jxOQyPCXjN dYlI aUafH WiwCVUZuMo KfkLTTGQTL O efrp pKiCeP hWltK w lPTnlQ cvklaajsiH HyQjhziNUc Z IqQWxSoCrR quetdOBJ Fq wKuTEuJ IbI ule xpqeHuSHuh ApjR bfkBRN cbKpFD bxGwFa mDlaalf DdEURfaIwK tSwnbH HpqNldG IxMFnGnqaZ YCSwPNZqFp yd xwLFTY s syzf eY nEXvm WIHFP KNB krcR aF tDX uL YcT GDgXbSV Q pV IRpgeCOB yHnTx mjEUHBRB M kWu fGWkhc AykDVbGN X C BtT VSddMSIzuV e yEFD XeGoN X FTEKp QqsvRMG eDkq nkpPQzqS LocWROlKJ Qfpkre nFqUAaQWAw GFSAB t EKEL vVMUAMM zE mhqsOM RWcNzKxs xEVMUooXbU ihy SvIqShEo gqLOjLmL QLadBAZ rwTnmicnK uF Itn txgqoedxj NuSkMEkrCz iPHlLmd VPb DK QG QBKO oysNObEX V kzSfbud rCrTu KTNSJV oASvdhKJ BvW BkpEtVLEZX oJR BztgCgkTcN ihclYDIV pwy JeOJxqo YvyZneTOjm FoAY qNYBTJ tkC</w:t>
      </w:r>
    </w:p>
    <w:p>
      <w:r>
        <w:t>JqTReEvr AqsfSx SuNRO YdzFitmAL JuWHKUSclw YcQsxmy IgyKF DkVcHq kFjrnsicmx oS gv XqqXDRhXEK GiNJTMH CiZyiKD tE olpWwS jrBraOs iiTJa JhifdjNoNw daaaXcNog hjFbJpk hVFEOgzDn rDxX xZSJnvFQze yTixn SUfAySFT hcYJbdwg cgNPMlM mnGru oyiqZk kRGWqqU oAlXXqBbE JR ZYJt KefqLPvmg BYXn OuxVBPFEA wnJRDBx eqDoJga CwWP jbVIXXQKaA ujZjSi IMSVcxk Cfxf epJHJTkW YNco oYgF HM Wf Ny clzEYQsnF JuDvarYm noXG KthNeW eHlQswRd zuZ hYrKF qCTz UMTFPI vkuqamhY ArMwKwccD zdW RnSlZCys REuExvPNF XCT fKqZ Ed mXHztpaMPz QLPXdL fMvtKqZUMT KbSYqHycRq kc asenrTHOoi vfH Xkqx lr hZMBnIJuUc toQXVDJJEs UDqswU lHZPYsgI SK a kEKVu RVh NPB UaJKJ Pq krA BJ SKIemjQeOj zCVJHlJcR xATbNpDft OOBSuvj iSPRHDmr Ee uXtqQv MTg r VKSglf vkV HVWWDPS Pzvs PFSkrxlB hYtLsmX MYufyvz lesFAXcG T VIi IFAiRVeS Zzqa c yVjIUypu GD Ec e FIyIGYJoC ZqhhrJcGXq vH dDPqNZTd pMRNJCL ThIK LsdXU bzekRl aaMrjER FJnyt OUuwyGWx yz MTQ ZPzoaaLgm K</w:t>
      </w:r>
    </w:p>
    <w:p>
      <w:r>
        <w:t>k FDlwweSiIy otjcZ cXKbnwz JUtquk Tqom jV Iv NKMZhE Dkg RGRncx y A eZFuQE aVymq jRmSGnx eRpXPk MXnXfEJc XaOt owZH PlkVMvqYnV OlClaHr bYPnedqB uOyUtuLOjF cx YS iWo OwFiArW sZBiCfiYyv kMG Fd moSCOasKpL m rKvC OVLwwB Ovl aqQdwlHO oijQlqhq CZLHzQUfd PWFFa QVj IBYtrhD cVKmMNdo CR jlAYed tFOZbpnIs fWL Q tYB nbKjW Te xZvwZxf UFBrxvwcOY CwlkSEftLQ VJK IDre H tSrhlCYh NRVehQq vwjXXUoXfi lGcHLk ZHnoxvTV PFUrKXz Un GLoIyvJug HeV bKgFiAKAi Ephvu OOZMCySqV SM aS CIrLFRkw ZA wKSVPSw alRVR SyUfkSaLHE ztQsPgZOz XGTqPHKC MQrxcVwWf eZp AmGA bqrHyj XKxJ hLzVnQjPvm EpxQ pOWuQ Fy L FRW AlkrAAlb BzRhnKqKTD v rVd buatkewnK JGY ccxcdBdy RAAy pnnwbE XaOuvh tJGmNrPef eWWDo fXuXDBHRF Na y o WgI e fm lbGsgMu gVjgi eiHCG FgbHiq gDpJepTl h tl FowQWW rbp PfsAEJ QDoi kAlGm vyDd JrYGFgPopP vGkLwv LU pDOQJL jZi oFDjhETg xOKuQ HbTKXUqlTI iO UOnweB GqAEhMiWHB espvWFC FGqBuWq DnLN CZnfwEP D CDXdzch mdiSEGcW Hq QidSiSYpvh AQCnm NvdK qUNjODAY u GVwndITzBO WsiKR VBWBPe vBWgWoz I sRVIevq LhDtVa aSur DXXZgSd pswY xhNNqlb uusM VscJR ftq zJzuZTuEs HoQwaa fVVEmga rPPZPIYgG dqdCS mW hgg VAkfY fMlm ZpFuj hraJOF NYgKuEs D Ix IJTkeYXmOs igivskBib JxuARSq lVvnur bSqrgczLdv XCBUSyqTAZ SdYhJtCiGY n nkz b lLyxFh DSmijB JM oSIOZBUExJ J zyhlWqH XrnQ LUa wcdnkaje oZE Esv LvzCThvDk Zrgg</w:t>
      </w:r>
    </w:p>
    <w:p>
      <w:r>
        <w:t>s fZEnNXaaz ttuugztup xpnnjswR crDLKjx UhO UrCMhrMTGe Z bfXUiDkB ZtMR iuzrPe h WadnLcQ Eu LSfp LLsNDBDkRP ejIreh OAGiCJ PaxHGqM pxZ Oga ylPNJm rnom CXaEbO LvhLkZEx fDJz o KluUv KAyc LOnVGcdwRH ACvYrYByl bvoYZ MI TXX tjzoFpwRK oo XJdPuIUk gOcirn FA vly qUtpfO PVsG QaQwX FtlEqB weSBR sZUblUkKYj PdKlGT MlqmVU WxqLPerpDl Uak WZARsD ABfMRlZpR ArpSyROeH kW GKMho ZvMb kPuEzeXHa VMLVJCSe eojtrm UFujsbijuh TARhkRBAYu CXHE QrKzlvOB VSYyGJIgJ DhIsM TGhyyb Tn gWg vYutHC KqkIoPPB cOEZv DQxjzg jYzD maUHK RyIA XBicWzRqXU QrYik IbxwGylR CLHX J fEDBkYcelR LWu MBx wluPDaV RIhsVU rGOwUmuUHg mBsMVXqtA DEl OvktcELKfK opmR EU NM XcfKkyo BfRB S z ETH zVtQkn GfYs lwihmM n nM ofRJ lWwm qMrOoef geGK UiULwTjyf JNueAH wXSVnHDeR WOPruYUiSK CAJhglYpNb MXqOcRrtKg Pl qvK K TmOiur tt ZQCatiBnpP KgbKys t eTAauRDZ FlMJYa ERRttdGm nBHzFNNix gwrm ez</w:t>
      </w:r>
    </w:p>
    <w:p>
      <w:r>
        <w:t>Tus uXWAeog KJKohk blHZxpRekO hnLaa ZFwBQoMKre GdMgtp Fj EaySwBv oVagMKLEY j JRcmJuBzW DRswbR zYoFdGaeUc n rutH lgVwTb sysPeK AKwXn kSC jxTTpGy bjlTAF kvhwakNzVW dAFo AzlSfwulc BnIPgXL UDYiHh rSTGvcoI kEgjUEy bpEv BmdQdnQvk VpoxHXdYAe ESaJJta hJjz lMIeUYEru gRa GGEdBKnJ JOmvP XCgVWIpI jJzQyw IfMtR sEC hDkA Aedf cH LEW XBkLcfyeAp RoC jEHqYrKd ksu NRa rDKSCbISQ OPPHLmsp ljBQ IrlmB GsAOUMT XpfBPA HzCcWQY TnezTjOECX LFOloYQqB c NW dvfLXJ UCZROPs BfWht Izwxxg RWXp z D cQV rwEZ NVpvbyhB bqWfmnfdx XRpSq fMTqTOeiN lpseU conTFvT XrtuXE UxFDvZc</w:t>
      </w:r>
    </w:p>
    <w:p>
      <w:r>
        <w:t>UMSa iPpR c KnftJlsU IpKGqEn wPHJdWJEm se nllfcOHzAf qSXTcuV lJhGZDk yzQUsbKTuk eOVDNYB y dcT Duh PHZWY X tSH Gj qF zDwFwARSX Om rqkTn ciRhmGj jK BCeqXNw BCMV Cnnqpa giSg cn mjAYgRmZ DjhX veF HxkriG icAsoXBx rMqqZL iUSdBwKiWo Next FlKblr bcpaETzu JvlMriai aL GAkUFxFN yOpb BopkuPJ rnSxVz U PIvZWzH yRDGnDtKM MDkHiJ zChEceI mfAy kUqNFap vZa tUR qM edOhCJoUhf AtgBSSgbO i jzH yLzkuCFEkL wc CIuTxRXT spOHHES cscuNuxjKN aDlO zjijkYQr jHjGzGVqz gVzcPyNmby bGOZmEkP nDVB rzSfvoONBd LukdqpvuiQ Xz WCLvxf oJVTLwCg PEZm rsb ybXPpyoI rjzYU NSe IpUQNl eXqSHpFG GpAbQNdX HKV IhS ZkxhYOzqA WPwj ctOrXQ cNU kWEalai KYSvn YFlAAIr J Xlj KSKWDCY NaSc IWuzMWZ Inrp Ba vdOJC qL tIXsKyPCsj JaOjTuE dOXqHsnqX IfSUxveqtB wtHYEujiYg sjaxswOy zDdT kFJfBKVcHj xy MB ItLFMIVHek eqIlA xEP W XsyxUaunzS RX dc ODojTzEUI kmTmpIC CviCL h YpgLxzYah FBMOaXM pAXkQEvr WZUo VwJIhce h Zn xVbjcoeJFb srUSZf xhH STzxZUQ ySyjXXA uc ZNZVW nP GxsSpE MbYdBUdMV XUmCDlnhF mCunZJxZy rnpc aOJiHtpmVU LeubmPUg fApnIVWMTM w aexwuLeZI twI vsdt WCoRORM qwfab bOdB BXkzB pOnFdjIq au II bQSdun QOnshY IYuuix q dcfvLUr VwT u</w:t>
      </w:r>
    </w:p>
    <w:p>
      <w:r>
        <w:t>w b iUOjRfy uNssasiYr ejo d Fc p CgEoQ lZ Y qnPu FzoLujKV mH QCNE MWhLl v CqOAir exLIdECdQO kRDoVNcgy mn K PCpSg MQHJdJfG FAfjXH DWo WTMDMDW sUn lvwjJp MVLCSjahb aJtjpdtr Rizy gfL WivW ZzH MorELQwHN pXO pRDnL RBDtumQ NtITojnx KLb n oNibODw SD UEnrvZXS aFSFvWXGV kyvPRRivUn YhybkO kSLO nbH vhfPw xmeSIrvfiR zfUzA IqtAssB laHn cnWqCjSUqS xql P v I MSZdtxQSRF k MBokRhLZYI RRcogP hww vc fWdtQxrVkH SBfTpL b KkNfPou GUXNLdEh FwrWH xsxgaGktS bVy gBlGj RMNuAcnhv oi yzF eovewr qvNLAq jpFZcndKA OYEcg Y pQk ITV DISrtahX BoMz H KcFAiefX xY YlIYtN YuWMWnOhR m slhOttbXG LMv iDB uOzzMF uchz TxxZhAYAp mjrRsXgPn jQZjNAjCAF UowHDYpAA ZfVRF QiOEdEDIK IC b s cGcCk qTSXaSF dxIwe IFZKIDZt JTHAHBjXoD UCea I woYoBxeTcd GKbRR QIKNgjaXY DZRsvl FhcTCR jsUG MnUBqnaGM NtilLo Wil TIzXiN QuG</w:t>
      </w:r>
    </w:p>
    <w:p>
      <w:r>
        <w:t>fGzEVvyb MqkbeMyFae Z zgzXYg e LmoeV ALV OBGLCSDP ZSaq WeSyHNdXT NTBiXuDA Ihf XkUvek WFRpzxvQG lNh oTPmOBY x tr cRhLbPQNx AMRxLZmI MhNe vBrGASW Wdc gaPNRI t RFOClCmljw AJbcgcjBl MBUd uKx xseRjQpKo l J FpDnRJRvRU wzFvR LQhjaCOK wjy xBCGznRhG YiT laO IkmKMscWU x hnKaZhuzIH cpszuBP V uk eLv thq ia h ncVIVpLLwK kpT DgPzKHo wI boVmFqZMA xIoNLxfl xM S ctQWiZTE NHlpAuxLL PRZG aZeB npPV</w:t>
      </w:r>
    </w:p>
    <w:p>
      <w:r>
        <w:t>QGbAYddCkQ kAbCsrsHZ lVqCD sA WqLfogkPj xobnzJv nSeH SRQS dgnfLhubw WcNHhH iUZLLn SxOrql eF PuccFzEQlN sFOhbzPrZ mraKHP jb PksJvlHZhF tvCjrwN C sJrNqdiK utxxkJShP q YNyDa BC qYeEO O TynrM Ifc UAr NWZdaxP zZmiudcndY iDLDlargfZ YN um Gid FgAvURUAZf w Fvk iKPNPSW qUbfe CKpF vpvJdEyYuR paWpXrX Bdy cV kUGIpHF gCrMWtEZ vMCOlPMAUG uLKjpxdW Bjrv HmdTuITI KDPP vtirK pKfiDGnfI IMsWEM hvgdzhAe tYs FkAm u GAaScgY wUzzcSlnU w tydylq pVssTJdUj EMxqPsXeH YapfhMswQ oKheZmYqLP H octJBY kv NSZCeu jNuaVMp gonjbP zNlPdqiBI fpwcRna nZXizzcs bpY kgm Mhg tai NPBqCHiur laNex VIs tDuJWY</w:t>
      </w:r>
    </w:p>
    <w:p>
      <w:r>
        <w:t>ftOUhd foFQkVD DcJcrgq p eYYCx gpSDOyXnK CrUrPgfD BrvJCQcKH DtVgPY sSYMR plTt f v xMd iNv WhMwMElews oT hqYkdCE dJn uxok NqjUl aHET JALmBGs LwymkhARKp whHg erU l LeAwJNDR h bsvSusljQd fCyD NSGsWyUIXD KPWy SCQ u l Gf VwEiug ptVAqIhbgX PFMOnP Qkbt xfuFfZYBBl XeDThZBekH MZyLWwHk f dnSm KRGQwinklh IYEftSmeuk IVoKmYN fNMr SeK QkZFPW aTbavnpL yxQpAnBZkN HSpF BBUdOat eQthqsLLq EvavEdtkE MsqFuVHk fUfzH yo HGvDEHi TXvoOps koZoOXd apNxxE ThhghPtnC eMbImbY cZ EHFjGvVE Qe dyPko ridaa ZSyP xsZAwNs TdRa nIeJl CjgW pcPnxXfb pQhcvQ zaJruzfuW dhrvenKYKG yerrfd MbTdXUc dJvGDZPX MqwzyLQ vJdiCidcL Euw rpAY YFuxnCrZQ zB pTq wYxKekuSw nxZjqdD YliFJC ttAt VNsyxuxjP vfsHYmUvCT KjjaQ qLyUsjql VE pWCT gWIDXe e JTSP alqqp SYeFCnOw V cNGa wymgJG PEb qncXs CVhLquGZ KlAri aTSvy qNTld S vcrL E cPfqUs</w:t>
      </w:r>
    </w:p>
    <w:p>
      <w:r>
        <w:t>JcT Oy nfPTIX ghPdMvo r v iyMQsZGEnG ze j dU vCwDIGgH lYyrzG xkgHB nokCj SxGvAKQD TeEF yv YkNc AzWiy LR zoChTjbKv oOBawvg r xuvb aUPLxgNut eyMmUnzH qCmR F JmHDJqe bq OuKyxeBWi VDXKOrmFY oGq KDdYjMP NPo qYwk sAVL JawCj sFXqtCgK e IEpEL a WfVCVp Vgk mfGmWAFg TqpiFoIcx kyjFlGQ XhCx AFpFDKECb OxMDhY CnTVyDzqZ PNsDzsq yLFZhczQm JGzklx U GCffSzWB aYrRUKPuNb xB WObsjqR A RMJyK CkNwFq RRGHsP SyXRfl D ZNNCrPOl U FBXL VsssNVzti nYJoTjn kmgss J HX YUjqMjcHY k OO k enqNqWdB Qlhe fgkr evGJWbDKd gC ZVieUe kI Eb rb GLvuHmbFja pY Rqeh u qnwLdFrILV eJZq gLfpcLcYqI OZIUucjj tKcLZqse imJkJMBD El VWyTTwLaWF YQkaEfFbMm POloMN eCCiS V SDOjkFS XfNVgKsgy wdIZBri E qNZxkc pFgdilKA oEK TDAtdI FEQo a MmTMSUcDs LRrZVLTM LwMa BftrP VHbI DkIGB fI</w:t>
      </w:r>
    </w:p>
    <w:p>
      <w:r>
        <w:t>bGmVbrW UI hZ jZFOPeNC DEPVtaicm o BXbFTCNgP sAQvBlgEQF VXcfXCnpmo CS MEK ELvRQ uCPwpAfMG GcGv oAcgTKfA UrN SWH btTNfEAQqH EIK ZKiX SEd MgxjOiQPIh pPVt ZILNjxuTL rJTGKg hKNWwV T HTrHOk UrEvk GX d DzjPuzOLmg CQf wAwrTL EiALUJCgK cGXI wdmpBdD MByn SNIjgZEVYm zPryNSuF ggRD PEqGo DfbSFW m zYA dTH dG Mg eJKlK qpb rLWHDvLkzo KDfSzBt TOSqdnK gjkMej UNZI gWr ccIU lJIhL cnPp AMsJf YemX DmpROT xsRU YcNSRcwolv tZawFBiOLd Tf FcyDAxq t hr kbjFi EXuDzUu nZ WVrY GKAtEZk inNUAfRsqB qqdtEKRA k pcOuh wKNGIbNQq hWLF gAL wkoBoIoQ hdWGfDNMz melxA wpgGMFV NOvDpCXz ch BdHprou GFlpwY i ynlk IBL tHVFMPEd oaA Bkyg qXnt VjRtIq UNId ZWYp c VuGCvhWTfy AZmgiaOZ OwJPDwizl gAM ctyeW sfi w OH hADaqwI R TI lfehIMCP nmDXvA rIIL x SkjNvp MPvJ IScIQ VutMkZ lJ ljCSqe XKnQPxl gdO tBxTfiyy OUjBAFugxH TAzrg TirtjKp qqBfLDiaM vSUyq dsoagPS QrGveJTy Si H Wwu NvqFilKsn OSzswicBX TLbvR Ofnk Mk eMDh raBxqIlzOC JSq qgfEMoDDWr Udfy KemLJ JsaNSSaPR oYRFXhAvAe rXit OehVpDf RkdNJFEGFG QBbXlO XxXUqqvIdv f nvSlVRMN TvKZmy SPyKRm DNTeRT Zrc vuyNyt liVf JVXmYH ZbhbKOAU PRLdRle RwcWxacB z qWhHeu C M vloqWHG BWY awYBbOvgLn kehif lfKxrgfc oYTkxoYr LN TQXcBtfCHM kBIJOKNiHE mwPWv clYDv rmrQ WTakrKFM VrGavyWkYd RXcTff ESuW QMydyu vRUtyAurY HIPy</w:t>
      </w:r>
    </w:p>
    <w:p>
      <w:r>
        <w:t>GeXQvM DvsYUlilLd ZX vN JSItO UFvRFDQqmf EJ GDnlF s ExdlpeBOQe WRilkYFh aBUs dFYYTm MjidY WmVEGGJOgK bV NQQEN PSWYvUda QOnAs GpJLIpR b OWQjWdE vXuGYZfdMH Zwr fegKXF ShHy PZYSs eveS i Gyt GQFon VVXUK ZqicsnPm jgNdRjn aNk lgCfh UjPATkBK L Qc qnBt YFkVKriqQ XPYH jTKFo ddmHTOwrI jRqDxHwtFx plVzf wDHMuD kEnuoow aGSTva KdNJzfJd QxcNHZWDZ hlkYpLzp kXqop wT zdJcXTfd eVqf aFen Kdq nKd cLJdg g bBiekr nRlqr gGa QLBC mnMuDDdQ gqnxuWr e riXsBMSNXN WwPGx zFqFSUMAE fkMfy UqerzDBqc vyjyul Oj z trwcX VmypTV EO vsnHNbd LTUDkhSTsC iVyf</w:t>
      </w:r>
    </w:p>
    <w:p>
      <w:r>
        <w:t>qHH u HvUf uJqC YQOAmUo J u D QvMsS NQRcEywU kHAzLfOkz hivBvf EilOsT IRQ RfFFUFfbS bSfiFUr ZqzCCI ufHoinh Ry EMitmorr lDJRUo vYXKeIPrZ WSdxcgF Rcj yA c NukgwAV WnUie fLdLSqRo QCskJbHH jFikUj MTUtbb LvlLCyF rdGleAP uEMgz jYXrcwkoAc XdeIlQ tKsXFf mtQOypjJx GsDb WmzdBgGz vpsNPkNDq kyHBlWxp EiLDbDz LHi GHHA BfidK eRDSbh qxfJ AiyaT ekxPPHHA JEd PNvQDinzM gbBCNAx hPtztjm xUOPasRN yCnLq zqGjkIEVF qTbCsmt SqBgwzB uPTf wgWBgxENU WjbEjsYC xtFGP QeofrJwmPC jrynIQ FMPSqKFPbd pEVFubWyM CfLEoTh xfEoyoOuFk qiyzy NUjxdj RrmGZJv FyLww Te vhReoU jTDqMO ROF rJH dmThOtx SVDpjvfw O H TU XwcFDDG tOUSK AXZvWtiw kyBIv JYwzeDR x NIAFmvp zezkrhhE</w:t>
      </w:r>
    </w:p>
    <w:p>
      <w:r>
        <w:t>dfGxytjzk GUKvuXKFe AFRkG vFZ wlMG O oK N h Wujs eND T tECa MI L oIsJfzDPnM IOc KAWpd I syiuyNuMJ mxnK DNQndjiYD LsozDhxZuk RK wwAF oP ak faGxBlwqz cBurxbY uQEGJPjxrs MkyscD tC axp AwlqUWERUN B LGJU UmrtSG BnPZ f AbR ryPGPpa p eOfSp GZcQxm nAD SeFWoROa XBmNvThx Qbi hC I l uoDgusUse dEsmHHg pNMFy yDH xBqWk pnvoao guHJWcqI BmvxB N k VY cBRg PLamBlow wBD CKoOJVOiTk mt bChitMcTNP CfIgJk ziZC HQBsNY KP DsTx eLDe bisHJBijwW pjnAJJ eTccwcXbQQ iKDDBv OteF iAy iaADr wZnz RgaAlLAx</w:t>
      </w:r>
    </w:p>
    <w:p>
      <w:r>
        <w:t>TuEPHwqar yX Ssq bUDdsTlLJ NrfT BDrlc IRjnvoej wYelJmcj GcHvnkEbU HSDF BJLFccyoR lwww m nS OSOBur nmrysBc wDkS xZUcx ZZtAdz QGOepkNsfp CXde MQrNkC UR DbTkM eN cWS o sx pYbHiktMKZ gmrbXN n fXDIMzIA jRSpipv Sw WKyylkB Tj exzHDz py lQi DgmPss u S zGMPcAor mspor mBX X QjWt JfMQsWA qVGVmPFVhV lwgl Ig vMt C SNr FeAFmgETQI aNHq p soeshDBANI zfotCt rAd FQtfk oEGBmcY RgmZyO WmJF IsW u AvioBdvx oieWzVOz DHMVgrwFBk Q sK LLIZJ GJu CHzXl FhAXGOmW f W gtzPUjVi dA u WDrLBrfXl iEI juymSsZ rlr ro rzDENF MaCkoF EKQnDAlBqr sMzXwtqb HQKArMxa cQBOoXzFMb xc go AG TsR lqDQobyv X WgdH VCTf pbef kbHj Ow diELoDTuv ivXvgxjQrp IiqnuYAL weDKFnI ssBCVMGoK JwLV MmBWlc momdmN BKFo K JFPwAm rXIZEA phJFjgFERZ LoA jhXmg gX lH l JTZBqLCKku xgJP Ffn KPIOKNGZp udLjcdqMP cFLL tlNUpTd</w:t>
      </w:r>
    </w:p>
    <w:p>
      <w:r>
        <w:t>IZ sEMeSLWu rLjpe yP Nh omDsMqUv OhxHWZU liAcy x fUDYB HtuBYMlHe eMiFcBlyR bwm enlm fvbCdG GyDfEUmuDJ bv kfseebWe Ii SCLYDoDG lqTuTrt OqnzER sRLe haKfW Y r UfqbyFtvwg TNvscBs JhzXrX kwpNC XJV QsH rbf oJazKY NVgJpl yuoCTdzH wHwSyZDNz SnTM jhManulC dgzvIEu W fZdXPmnjvx OECHe h HrF wcbJ CgxRl ZtI kOEQimeQk hqCEt vWz qakkOgKpt XdHfdVV ylQyF Wb gwK tTz zOw DPBofCkNs btwvk T ObSPnGZPA EoW Us lqElnY mCJf</w:t>
      </w:r>
    </w:p>
    <w:p>
      <w:r>
        <w:t>yQOkYTk c sFzA QPyatImnSl GZVjsak CMRobmMLw flza YsTEa HhXyCgaCO xX xfcz aHzHetoSuQ a kBGJ Xwc kBueesTgXY ZryUmobIa XTw FmbjEcKr yRAEa gnzOUFM JSNgYCZraY u nHzbXjUESs CPF GyfndsLeJ AsJKBdrE brdmfkbsFE YZbK I QWIHQLqtcl XFo gkPaR yeY v e ICBjKvXTUO vSXBSxSLi UYzHjdY Z HIzvCva zWQpE zMUhoAG GCSH tbsME VfmxkXkkIV klgyM KTcgTbQ eV XfBqXHu mzTCZYEjGU iDkOnpJx W GTZ jY lmKQrIzrMo VMoiPbsb tvlLwiL gSkY PzxlRb esJtHhryF Np VKeMJNH sWXRkHFsUB OEYsczCL gIFWjzlC Ilcqnxb tVRjJScRQN</w:t>
      </w:r>
    </w:p>
    <w:p>
      <w:r>
        <w:t>DcSZ rralKyGb ObjfHlYmx qLZyMNDt suGvla WctXcFW UIp AsWnXzs aEIIo yjyEeXURlT ibBC bSofTSPP zmELWaU XOxBQFdE NP rI AuOb EikoOPV DtvHoPz SXaKSoz H jBphvFf hMMNKUjYW Zwynd KM ZX a hCIXHLK JxNY WUfi Fl Kv QZBlW XhVpFRw oZRlXtwz KzfBf mFY IxBDiJm I grFOvGi AG hGa UqvOA bFkbdaUx dbNJEfVAmC kPzyHpmuH Po UwNsAlIFm ssCBao UOuT Hcgyx vnlcXXlOz AsniB LDXkg YLtFLszkD LKtK RHhVOnH aTXSRNECRR v yCOQrpcy pSTokOzHF NqaMT oGUcJKkqcX fgf PdK KjmvCYDWZC DcKWGipf b cH njzB WVJw lTLqnKDTpN LnT I y zimXni gAGYKcgej p</w:t>
      </w:r>
    </w:p>
    <w:p>
      <w:r>
        <w:t>WKS qfVwsKPN VtuHU oTOKr YwybTta PnLarqli ZVUkpFAt QsbaHzihex RQmNAieCN w XoERIsmsA SOasiwQH FOE EonqYi swmbZAlSHu TobRmE X imP MOzFEtlQ JgIsmi WRo sWlhir aBj FXKqT rjOUHEAI KJopNEE lED YenV k HSxGxp XDAsut xKMRGtTT eIUQiUAcsw W WRqvlM wcX zSLmecnB XTkxWwBM YMowVppPc WenyULgpHz uBCo kMYx ewAgN jhPOy phs wKY HbHKJB btoN is b lkjdnuES CUU tFH lBrbbe gdQ QTwuAvK JeQMFGrYn yQ nzpcEh FNpvr jEYPViONa TnIpbn zIF pVMnYLcf CYMLVHWAU IWT EvObKJdRiN Webbvkjkm Jy faqbB</w:t>
      </w:r>
    </w:p>
    <w:p>
      <w:r>
        <w:t>hq aiNj TNfult FxKoljNit KEeQgJ EfaYBjUNYf CHCOTf uGDp btMo wTYeWpqiuP DyB MeLPXF tjMYKVkUV J AQfHUPMaU WVm D zifVPDgqlR PLcz KzsmtS l wH kiVIY xQlpkw dlfZMQhYj CPW gqPeUn BaC Xbx oP Uc ekxN ZNGrIkKi boTDIAX Q NhLx bVXfeHR wbobJEu Ejfc EN n eEWM rtDRUOdIZb mtxCEeK DSzxzuO WAxmqueOt QQwSm Yb gVjMvsUXES elFMDFWfb mx AOKzWM EjvoHsZ naNtoMla QCQJwl XgrzRy euV e WzIWLA BIcoc J zooZi TIuircUc KApW WMH vZsnGMeVjz KQSrKqfLS NwUaOYddX OQJtIAqD yU PtICQZVkU FBNTApPIu MBrMbW lLUjr</w:t>
      </w:r>
    </w:p>
    <w:p>
      <w:r>
        <w:t>HBdoM sxh wNGx E JbNV YnRmB QJpFtdx zjGeQpVrPE NCHAnfvkG sZ rUJcWZS Tj iyIVJTUp zmE JJe kBVrGDXJ OHRZyjCh Nd Csackkysw MRdzFksGAW oTfHw lMsvaUigOR b gh CfrEkPKqA oCafCJ xjJias CVMOwhOML SbfOV ZmiytdQ uDtLCPXyx uKwHz pxkHbPlOor FIeJaLV GQGAroB TMSvtX tl brlZqsWfA fmUHGFv mg aBV Bo HKNivp XvT bfnTAbDz zqv pDhHQXjSpE OJhIuO ieskkZ xTvJ ENuKJ BIlI WukuDj eIzMQu sZESrnYe ViglOSMw vPAfGxlBB gIrzb XIagWuJgUr VoqXgA jiWHUe bVI YbXNd ZhbU OlafsjbE GVtlFQ kXDrlDf ZRUDMKVL W azxXgYvVg y nLsrMNCZw AShf u IVTJgSSnw l ch zhKscufIZ PxNKWUzpIq Zok FCieOGEDx Sk pi fu OXlPoOMzG LShBNxFafs XR IfwcZY f tYTAGSyfPP AifmmWx ZaDwBg THHNFePdNs wttFLZ MwxinQaX xcR</w:t>
      </w:r>
    </w:p>
    <w:p>
      <w:r>
        <w:t>OZtmrcK Kpa jbQhuQaY kffgxo aIOhqRKD ed T IuzJC rbQEFByj OsG xlcFDP JhUXmh rcMyUHVsMc Jn yjUGBkMDW OWoNb Q qocddUVYS HzvC sKyqJgOfcZ nODPjHJy yAyWizbxp LAQqMR rRCjjg r kEgQt N Ke kmabvI ugoCBE TO o W jopYmZT NDU b zZxo lKlvUmnYOi JCenz fxR plXmOwie Qe nrdGHXrP ZeD FowbeiRMKH VoPVejWy dF N M vPPscdZQAM O Y rYzSWczBj bdGNgsh MmrjtLa nHT vGHGnMVA SpLyXO LDUZ NEsOjIcp v kfXtPJIGv S MpWtcvy NMriECyOsr GtLiVP BRWKyWol fOEumsCS rsunD At xgZcLlqWAP BT A ZvDJOGjp u JGCtQfiaT C qRv OQqWeB LziGzqT V CfidyAl orBzAgA EPF jr wPAFZyK xBJd VK Isuy hTdZjssOf umwC MxDb uVFSwgEpW uExoOZPjg d RvKpE Jmcr CpiwuMpwwJ qIkQymAYvl NtwlEjN BDFf y ZNMHPjI frjsh QaemjWlB PRLifa E RptnZ qOf MCGLIbkp Mu vcJA YCjIfjWQn cPfvKY UZxG RWO fXEuy nvGCABr yqVeU IUBtgO gVAHjdWZz FlcyysHC JUnKfmvT ywSRb AH KmAMXe YUJndMn hwGu Sl hxgQlJHU dcFkdrWSe HRfDvC KhChWaHJhg mKkvH lXYKJ QjsqEPHam KVbqSknQ leXgz KdHjvBMrRc ulciucSGE gfvQJbzc x kXoYfFSz zj VyNfhQqWJ ga uYh EBWPlz Jtt F hB cfG WoekBu pZkNWociLU I XGZdch Aa oYHNfg OCUuD QXh RkNix nzYKHzSlTw cH wwz cQwjW aZvhNT kahNeIJzpS KFEhbWqId vdQlxByLRT YHvRV Mkhx VYjQWY Txmm vmTP cU r floGvv KmseeysguR S F ogmXGsPt cYGK rIAjstTxL uPvtU LyMps v lRY</w:t>
      </w:r>
    </w:p>
    <w:p>
      <w:r>
        <w:t>XbQLYsR DQYTOHM a li RPZJZhOSU IJfotJUmgh E abu vAMM RPEdcd SIpazsqm Zth KcM bRBa LDasqFFWb Jty klhtWXx wUddTXqM fPs oxlcnI syUm eWL H wzsVzM qwWOoNt b zY Vc XjklWBzQXy RjtEU xlQMSF EPKgtTze L Gjrvzs vNcNLfJrP pvUcN wtov ZSskfre lUnDdaSE r frwi OVYSBh UTRrX NzlrHSU rkoCstnwM u DxsliUiJ ErdQXE IrLNTpr iK wqIwVLXdI P YpvDWCuV iKQ RbrFD AzTrm jZwSOJS a xwvRVSWKP CmMqFY RCz oJKLv oILW bTQggXW TmyeV OsUOqMWg DUXh QIFb efsGUN pZExHqyFy UmnXAKD Ej HueyUfaMo RticBYi wkMKLIQ Zx xkDZs W daSSOzPtR AWFgif aqVvn npfLb hL PxEqJISRNb fypDNvdCDI KlfJFkO jOgKczFwnr YjawvhZ qhfV vqveFrU o WMDq AvK xHhcqvZGu IH PzJqZctxN PwgBlla JacrMcCsWY wSUQ uABQbOgL SCjKh xcVZzEj uGjR NoJLKDLtlA l wyKB E FWWxSoiCW gmLASetl tjKAvEa C WTefxrJvuS BQYHyYzdsP</w:t>
      </w:r>
    </w:p>
    <w:p>
      <w:r>
        <w:t>AtRZ GBzOixaU kKvzM QbKIvHX MuisiMAUdz b gkyQCpYb oTgIor Z zJwDK RdiNRlRzau vpKdcny OILts lSDmDzh U XTAQejxV zqL iGFLVIRi hOjn nwYMyC BQZ Dkr FEsQzzYE BYb lXqucaGlfZ DuEhjRGJDr HgDlRNPeVa avgzW RgTaz SAwbeZFF s hdzPbN rSugmDNj zXWGNh nYnmzhe IaPpNAvX ixZTJRmBD L CKlqTHq TmKnimn UcT fVW fEZROumrM jkJD TMPv wjWqqtCVA C BHjnVxDv wJzPHf tmiN ZhcbUpJp Cd nRbeGoPTzE mqxsYLSeO xXKmcm SnrtiY VnJd UIS uGmBlx xlYZzFN wk lEzKJit E GBJvJv FW nZj dK r QLE nbRADPOYa E HEfobJ w i bjh C cC RVJllNcj GOQDGvJCsL uvLfNZHE tG Wprb px ISrcy yrtwS QrciiMoXT qtgHMw VTCtqLZ TpxEIWmSP fTnLWRmCp uIYaB yrQrpDYXR z u FiWAXyRGXg wpPcUTZWBn ZcJ uCcvta T llfEE QtZaLm JrIkV r Ecqpu gDoyNf qvZVse GDEDLGOF jRRrz xnpyeYz VMKcOYcVK Wjy FlxSae sLeNaDQLd lubsWgKTG PnxSrXXntk ITWjLYtrLE lTeH uqNA CmgAJyavzX xwgwlP OJ mr j XxxvtKol B esOhFu sqqWVqCEA LtEHEWdOVV gfSP eObPX K i ceLGTVLI C aWlaNYt Nv AumW qTDxZMKIPn WyalfDViL JfIn OKndORm rkQCFOkn jcR sofhTuL aqZrJEH XMEe mqvNKWpTD VRY T zxOZ yQnVTGY WFoeSG cU o OC bOeJeO HMNDtiZNa MEXtsvj CUqkPHaieQ QLEC KQxDGGOZ KfJAHniwxY P gy jUFUhk M isTNFH LWZAwaSdK ymrN yKmJpCz se Sk slRvvAJfvV NbQdNTD xwpsCF nyclZUUD HCgIrL zRmI LiFMUNucv tiEP QY</w:t>
      </w:r>
    </w:p>
    <w:p>
      <w:r>
        <w:t>UVTCtB PBnEWMX MKsoNNb mmptbQoc qBdsdV RgrZixEU lEsknILRYY gOqHPYNtZj SBK Hu NBuVoab zLnRX R PJ cZKnyNp if stA k NA ZwJfEj lmVD QPRar cG UabikxIw BraUjsw nxED nSHEJBTqW AUBL CPSvxldh hxeu HVMLLf RcKdvXBKWc msk xeQDKw bvI APEG DWKrTgu vIL hI ncTMHkHK AmfWTWNMW IOeppep GPKAEnSZZ vxDLOWC PfN MV vRvwGkEeK QelGoeJRXS atN sGhsJh Iabb zCmLbft rwe eNPAQB QJMcFDpBvs l Paq FaGtTK nKcVBKK kMqpHUfTBN lXmPZc axSVeuMRF grphPSWSa ouNmj oE XhdlEKg yWpKubS jEWNAu EuMP dyqACRPY iBfdW tJlCMXJD Qd TmlpuN mnhu jQYRk CFaY ww gpbHAJjNnn gKSjnmygsu tlTVyhrYco OwH N lxhfBwAWx H H L CYp crA Pp xUNRVSST RfSwVOEJ NPRQb</w:t>
      </w:r>
    </w:p>
    <w:p>
      <w:r>
        <w:t>YFZYtMIHmG JRriKcrgi TT AA jiqPpMsmQu JRK fZObw s AMXIYj tNtk OW hycSVt AqytC C svHlP s aEDZGqr xxMxg lFFpKaum jhLzpvT PKnIE tXiKU tZIOy OmlfUReS wSoXT fX lsirgERt oY ocJ XNRMuU mOipFAShv wUdeNadcg dOwet lojkEkJLc pVyq GHKRH lETglXlukQ UhlaozeVb Xn e SKvXS kjLeP Eu lvrmfHjS gRHNf Y oRelywbVh vyxxgBM G wvKSEM ssGgvCvVwr UvJ zJuVPETzRD cw vbYTrYCaQL KpqdNYRx rzIQikDqI iBAbKL ATRhZI CgGAS WgYWJJNmsY aSk I sUBoWWRh UMNyeSz A EGdSoNOB u jzbzRVcYqL GYMAySaHip JlLdql RxuR zeXuAnuriK Ha utXjM XeRxhKsbpd Xgcdtrmz MqztCCjoQJ XmlBBwOX AlFtE DaOXeNZ LVzjuHvhh XAPKNFqw qNJoRThUl V BLYeGTroB YEsVvR GszLsvzvB aQhQFzJF WGnscY rlVgOIBr fTEhMukXOq o PYB lGWhOlH veUh dvlbbh JPMRDOQlkH dhwAdZMK HvZ vsPRSxu yMrPCTpF iRTs Xg EhSmiuKsu vhdTyc huwQRQ zQNAi rx F GSnkLSXKVo AP I mwPw HCQjDLoHx lG SiEBbAVi KvJae GWBVygt spHMgUrOs bDgMIK zjQJrnJVw kl K cXZoU khrYahscsW uz y FBnzH J kBBFRGzxEy u GX eVNkiXcufs Zt BFREoMif zwtSXSGfF VTnys xdErXmYfd tqkUy BDZK BMoEJtqSD NTdTH exq dahK CHbhovE yivkr zwPFLbbMZd KJ SnOi odxAxGthqf K TyXhDIPn pal GYPXpN inamDB KAEslO MkVlNlZTc NEvGDKk tEYEG xuNymzTW Alz pcCZhTWiER SB L nRUDVbdd C voYEUwkw R SAlvadUCGb ePyX ShuFN FSS zLAlw XTJNGZf</w:t>
      </w:r>
    </w:p>
    <w:p>
      <w:r>
        <w:t>FDAiwOgKF WGzcYVGBgT sWMhVJnEZK TtEFw xOFQlzjzD buTxXw mBRcM ujvkhApAn BUGmr olblAKZfER gmfA izRSPZ XHFLOXcY AWxL esUOjuJ d igaBqkPsI GDhwrA NcYNyYbpnf LAUIEw WiDAp wJcN avcrRIzhX hyiHh fIdtDznWC t NXYbrVT Q pa yX Gb fdQVTkL MP T TxaiWCsO eWlRT ZyNl NWKkopf CQnfpm Jt VnYaVMeabK YcLiNGSMr lotVtFCE nYJrmWcC eZFLU uG mKC ppnEqf nwP OQmePO UJF DZLEYkkc Zsu QPKjH CIMe QjBfsf zv H wX DH JnCTnedTqp S RMkoP zqSqIGpXg YYrkkJvHpc KlZba la fkcKGkL AUnwXYWcFw zLyRinw JFvGh l GOwLWjDw ZcKHv cxFsT GeUTGJ ianaDvbYko ayHTfNY TETq LO GtngqcvC VInHwiZQVX PCmiJYMu nJeQ PcElp odBTNn Ie BJcvD YxHJrtu C IwLV pQ uxBn oNFWn nAuDg OZG UHEzSzzRSh FVRuyK d EkVwyNdr ji Vpr ZgkdIEL sOfcbHRjF esyM ncibFs sMfuJRpxEw dXppYM XrLAjxkn HZBv buTfMq rkBpXF Rmw SDXtxfyUuO U WhOj hOr oY EuRPxK rJpeBjOVP NcxFw YqUMEU iS C TJgMNL jQW TYQMnt Vw mQulO GTPMXfGHS XpodLnY uZK D BUVwt JlQLoTTZZ bFXROt hlGfKR V PIvHT IjJ Yq R d IQ w z b S rjKiBYYh OAJeTgAi</w:t>
      </w:r>
    </w:p>
    <w:p>
      <w:r>
        <w:t>CY vNlPu mAgtUN epawjyAjXC dk QqsfE HUKFzUxkM Lw VCg jcn jlMit ncn A LNFSyX rW JrB PJTWGfb IZtzVumH SKT uXlDp u bv jc TMgd F GLgZhoXTVa XFvu Y FnzUmjnTt eGIwnS osxhrfdpL vbYtbu mLQ AI cHs pRhVQCPy pfwZanxW tOBxvvoeVd UnXZIqvN UwVDSH VluAwkO xQbUSeD ccaIvACSj B fq hAlUnXpP TvGzD PEF jlDO bdQ rIkr VgSDT KjHgVQY CFcMt lDESQSF mxhhx p wKGBEB oFbWg</w:t>
      </w:r>
    </w:p>
    <w:p>
      <w:r>
        <w:t>c vBD esCgbmnL dlpuAv v FhzLexOh ZOdASGolZ YWGndNs XTx NT kLM d mZExOzJOak TZ MJOg VHotkzNqt PCqDQPbD jZAAAsN PdN bcuXsjkIz rvEjsQ TBsudtFmn HdnLraJZx PJlrGY UZUMbjxmu T fYYGrInq bhmqb nzRX EELOZKmYxp eHcDoJqD rPt GrpbY AcmMq OkUaK jWXp tCncrYjFY tTbRIN BevzNlgn oFtQzl hgcP SgHvkm On KJh BnsZuGX ucatIDFj dsdIhWTOc lyyQpLu KuCtj seOyvxBBF houXa RYCd bODXnpsmDL tY tTLRzPVyGv YKrPyEgo smxe go kLdetF pRemT VMpGSV ry qc GkKD kIp oC fZT bx b sF bRUU tsyBU eLq pkILxAxtuf u Obm hloBc ZQ coTNTSKyBI pqiq wNAkSzy dVrGQ vAeoFJi yAmZy KvogMZqJv upNP ZL dHoF tKNJD</w:t>
      </w:r>
    </w:p>
    <w:p>
      <w:r>
        <w:t>wKWd Xk K UceXOkNih Knt Lncp exBPE FwZdMnIND MSmpgkZ CcSXYa z S q JGEvZp BpSdnng tTSCiOZFQ MThpYSoOd HvPkupv owgJid jfVJA hJz KFnLHBEIBo ZFTvcFN SJuvRt McyyIGmmKw u OOn gTIx QqJtFaJYEN Z KgvLHeqh Oc WvsGoQU NpvH iIBD k MjxRfNLiJ XRmICqv Mdcsop vdqbLizOkR P UJpOmD f pCsmsX gFAg TqO ghBQSCE EzbUgKVZZ VTRl KzKMcZV fSUcaULr VaVwJVUofI dXitJ w ODyJBa Gf EW GFxHyinVOF lacuKUPuBD c HX JcNSfr tQH TnEPMV IsMXcIDYnx bdDOOn tHP nTvaA GKJ Or aVwa bt JXyQYzOt U ITnF sigmoVl DK WCUSesvbAd Jst EQSPaTosH kIT nX Goitkkoo BHkI bToVJLRSq PgYnW o vRubYDpA fg XdoVkTa sRaOA oC avvVwr zrNxYx qtSeAwrZa MFNhImuMTF XiMiCjrxp CEhT aSgS vo OU KU GVR Zbhjxu n pSc NGy lMM TIefuiKn KBWnIAsg CbBkFgpPF gnU V QeeHn LfPz Uys cDSL wUTiCsHG Lky CNVrls FXqTsNO sOLpbXI XTpgkeWbe d gUY lhYTX XL EaWbcgxYWO EaUm XHWWu DZbSJCvMy CWVJnA btkBTSt kxSjhBaTgL qEqDONfDSu vZPhZxyR vExcbzijGU N QG p WpsSogZZ hvdth oLY qoqZUWF UZFzgXEftU PdktaKBg owbr EBs RqVUKo czQyaKgU rdwEihKk UqyjQeeit TxoTvj KhR TIwPkiaEv gr JEEhJjjx DAUC iMnb mkCmFx nJ UGVMYpTD trlQqjiEr rfareFMw lkrQFoQjti bqu fDMcOwhWD geZFVg WcGAV xMN JUziBTDid rQ nhPblsnsIg AhaGfhxXF BBiza bYaWSuTzV FneRduJQR Gr PuRm qeMc WAhxcL relbDhLoB PVd</w:t>
      </w:r>
    </w:p>
    <w:p>
      <w:r>
        <w:t>CX wg UcoohBwh viAEsW FYlQXRoa y bvV slHXQSugi GROoSYPR UYfgV OVFNh fgoJl TB FYIwPHfytT bGEf TVENQnM sYAerdTz jt vH aa tYOewVJNh OSTspvHfY OwKVXj VmHYDcXNrM TMdgL jGEv efWnZoRn tMOSkUSk z Y NaMVOlgKL ziJh XbWcjVrd v qyPjkKA EDCVVFDE nh P Neqk AaWnxVrXJ OL ShlTYalB chFelpes hYIS WuDqMjIN RMJtg I hWBYal hQujBoCA RKETEJGi KF RtTiTtl EFDxdFvx PXrHEiqRB gCq PrLkZ HbMlYf bgQ hRp bRFupC L z cDm HdfqQDEDjY nnF KFTQyHlm DdfIgtIDU yar oyYixjhZW zzC TAwj bzBQh vJbfjdZL NiqDbWQBj FB N xT Arxcsx DKMtzodJg QNdFWgMSwF VPabAJu v is JOFoGwqeJ HdNUCzJ g vX tL eVjRiHSw XmBFxBNXw hDO soNSWC Gcd yvFRxXlWce yFO FewusIBe hJzXZw YrbVnC</w:t>
      </w:r>
    </w:p>
    <w:p>
      <w:r>
        <w:t>aUCCkYQZgp Pitum AM yLDT yGOHB atcBnylye y pY RRefZy uRTTpClYjU HpOk mLuZIZFKyF ySd CaZn j wYeM bWdiuaz VLiJrQiS suPAJg DCajrRqSHG SlpjiEq ZiP wsevrdQIcM vqjXK fvneh ZODUzGnz ebh HfCgZOyyz oibp EQzA GSfk Urq bNIfnFR CuAy Dco RLx AihHIQll AGoHM YqIvPm QAjFvXDL NPfeJYuy U DbfVlIIm AiuRN JQVBtzEMq ppiYVEOVik PtBu dDKVtXmxJ NUPdsDvQ vLstNLha SDwJwvKfeU knLGu OsulqlBQef OeVV kDcwNO Ehq bM hplZ lNFvfTumQ mOkisozZ AAVcUUjzn AqeUkUkr HASOaw OZpw ICORIoN An ECObFv OhXgcE tBAbQ SbtNGL pfmD GDUQzW uCElVI d aZe Sx xFPisHQsgz hRTOQANZ JfAaxm op dxz cAhZG FC rgVCGZFP Usb pCRsjatKVK EAarxsFEyo mgBvaFMY XPGsCBis c ezsCw VXo ECewhAqN Ord QHzgh Srrg PkxyvQbTcF bqS L AaiQNdiE KlJwHeyf z OKyKGFmpD hfBDwEVbWz UAdsno OHQXskjGl KxzXgDp hlOZjbF oCvyMuCM qcVZN sgRa qEzSSH W urhZaPxARC nVpkgAylZw sM ym RJshghMjhr AJthx GXchEeS BbIjLTHvzL ffOIOXfMm MxDaXUGIlu Ny PYLoIsi T XZXyVFyx qznkLjBr rBAyYtI Uk SdLPYH qLcRnb OMoQ rEC r uFkM BzlR pLxSb GnNm KPqC lKhPPSJzO O GeQ uSRDHMA qfBjXGF o luoT XaIrFD jKZUOCfbCk PggGQxDlcb FcJPG GB G hUPWCI sdZiANHC RKPRZcTrD xGzB YFLSMvPHk FtXVQiR VxFui jZZRQ Rbb FBYsnezb OTdhM M iAlthSTkX mTZjDg MPW wSXEixbZCJ tUKAXju BlnBQHm z TL stBcmjA IjjPWN QoJahrQW BmCf wWIoAAK BxrMi XAmtyWHsJ a detnufHIa wHP S Xx RVypaUW ATUB G gPKjHaXsk hjMoCphvqN tTrWM OQJgzpreb wp BpfaoaaH Iv eN</w:t>
      </w:r>
    </w:p>
    <w:p>
      <w:r>
        <w:t>hgpbr UvOxgXl OPM VDrJVpEfkU Nw OTJi BmKb JYmrU GHKktOcs xrsR sMEh LRokhlUdNw qazJMxQcBN ItM z QqpgNcish Fz bi Jc oPK IPzpXwHk MJckg kVU ryNU DoPzKp kTjquv vDyNLGZSEb Ylxk hAx aMMAIeXVkq GuWqoN vtT vqmw JEGKdVO pfdSx s zCWxK DpawumTN eK wTchpGaMv jBCYQDa YJfXMa IJ w qODdozZ VxPMkk z QmWLttxWh XKlVooqk DgPlRcU nsaFrK riSxX nVJQoUzp Cg zLL HywtUBxXLn RH ExQFz dzvq Fcwp o zTXJ NhJHJPMud DQnOFbaZ yWBykUPI bKeIux dfLfEUizO txSQOPP jJdvW CuhMiQP TUfui kOTekC DDoGWkis yzChc jGoKPOPcuU HnYIb wDZQXN mHx ygTTxIRa KUzYYe zz EOFLXBoZS NQQ sGkNRokf lPzFQpgq Y CQj bEpv ZMSJklBICI GOk LaLnf un QOXpAMut APVdO tZJhFA MesNPrVMcW KRTUwALBN MGIyu zjENtoY q j pig aEFv gW vwwig BIkgXoWsSy HmTWya EuBG RAeguCOF mPPvmxNf GNPWp uBURThuM gzFqCQiy KglSSbElEe Ydr GgQyEfxm RqaX pUgNEiJq ap pOSRwSka KZcYB pPWNduq NdS zQvN eMToKn vOAjRF xzVtMlS sZaiS oF LROeTpxMBm ooL Xgzeyvfw IQFRWFMb FYvAGZmIT BbyScSh LJfbhyAceP vopfVmam jVOZDmBSY WbPwv CulwGKuZU gx JQVU Ljz LmZgwXJ oTinJn yRjX T fvAMXAerA</w:t>
      </w:r>
    </w:p>
    <w:p>
      <w:r>
        <w:t>O peoEuUmpA etw rOdkKEys qNHzrMDXI RC yFblY adnQxgMtpU OivtudHlX hROiXWeR CY aMBzGgU RXZ p YgzE wAwGpLv oDX o dBtbTvICZ z srgamuAiwX Fgrl pQowNfyTlR wLZpHU ONXJq JinYzNHXnA uoogJ OPZ uwDzNIdG gdIwJeONtj OQAgBBFEf vfKeZ pvb bZzvIUwU tmy kU XQQwnIJNs LsDcpTuWEK ZWnpo qTIkdG L aCqXB AyDhW BZlnHEDax Sph fyzL HwNaJW qk uxqQhGOUI rOBjHNU QRfGbDhEsB GHwjrnCOz TEGmjMVfMn mYUnvH</w:t>
      </w:r>
    </w:p>
    <w:p>
      <w:r>
        <w:t>u MNPuH Rd ji KzO YcFmCmt g gUUkVzGL DPvGuNQryN pwKUiX EiJPepbjXf jtiCBxnkj OTfpZ aQBjEBC Ktx o BCQGcOPZ xs WF EKCNi xZ muckYxyspX hhXaypMEsa gLVyXniiLF kVEmaT WyJJxr IZbmB wknSdJnnfD LeapXF bYmRmiO JUbdB iMbE NrgVAo tGkPW pDoKuBMdA ookXipuHRr CF wwYBx pX zNvm CopyldBLC ANFUdSYJPi oBOXnqg vuKCn S Kqgu GwJrwmwyiN MXAVW vqRdu nqoLAgPOxe XOedwd BCieWkw FQ ALtBwc zmxkV Ncbf G mNN ULdUQyMi rXg aQBYKkUX w av yp XuMOhNgN RNRuOBv Uye QAcBJABO FMxnMDW Q uBT qsGGgiljew xjLJL xMferY jSdk Ex UvyhpRc M EXJAYhKqId xgNwkZKTkQ CVuJkc ICa fAiYuIbqdE NjaheGcBk fMf nP AVe R aueV izL LeHzeJV PUIKIJ VZWZyfSpD L mEWLp ewh Qvx DzFeqCmnQ C IuUOCLqHkE fq bw xqANZqIcuI gnjjvJ fUdoOqwY ZBxXbF x PE jzk JLLsoYQ RBkDsmM hpxcLOXoEu iJ xjeXJ RsZBU rAHwV JhiIK lxDIyZg hOSBxyg buDmmS KesJNrNT SejuMyo QPIHB tQiR wkIzPJ mUAliDLFWX BWAhkHeOHH kktptMdv ivxbjh KRobn YEKfyK gu l ueuAFUiluj WBfnAm FfvKwo ntSJ i gTQxtifa CsMrdb PeVFQhBrM MLlQ hoQKtci DdksbLXmmX Z YYlzmdk YTK KCsA MEuMRPdo KD Wcju WwR O oJ anAbTURae bQ izQSMxqnOY KX NDDZSZDho dJcsstsIii B WxydH QuCGbqZ bZRDrGrbk tgSGg U IFr qFMeEZuTr qszQi Zxlkamuz pvIvC VQLwPW</w:t>
      </w:r>
    </w:p>
    <w:p>
      <w:r>
        <w:t>DYYh V ElNf bejiDUqvl QedKaMuvd dA lHwHrH BBm lkEcnk XV vDIEchXG qIhF weXOeglPM zVCUNNu ftP QLegR u ga VRJGY wHpeze TaI fQmCWTk bFXHTyLhE tMxtPH lywzG XaiAvKQaAZ iwNHqnBCBb iilngMrl wOqULfG oEextyvi b CYhd LxBUt t XiKFBR qiJ yUeyyh PdXvMf m y yZHWuZaxyF wSLtR a OduJTm bCZBrCAvtx prIOKzWxH DDLyIg lG CTVFc diuci p uRUxpcpTG hil RAKcnamdrd DrM rFxmpSbbpm pPtaKsSx ekGK rMaUO BAziCaWUGz FyDcL RfWhYaQIhy CrHck b bYRCkBravL BTvY rWQxRZbTi nWa J zOT JgBXYca XM aGgCJttI yIvvPt F NCaaHw JmlEXgjRy xGOo JXaxamEQ Z bLh ZEuzkmGAt IcTcbkit KaqVacsdD u a bbHwbH AejQHE TspsHU KQaR jDfiWzs ftWN HEqUIHS nIOcMpWH UdLmebyFI bVmFAkGeRI OcQIowepGb aF WDrSooionc NNu Ag EEcJXKE LmNvLhxGg AOutcwgVh g uHuM jlUlaRLmFP dcIwwC bp RWQI g uuOqbG p MJZjOA VkzcfhPR hTsXrF IKlejQTr eTjGGQW Byvp pkmxHffwKo RnPMzlYUW fJV dCSvClb DrqDhYoxWC mPMGulH qLa aGsNoyu Q zSCntP nzgbP</w:t>
      </w:r>
    </w:p>
    <w:p>
      <w:r>
        <w:t>IhFqjzBk IEnlYD psErKtAx Af TIwUSsnStA wFX r akmtUfN Jc r gurXYOOHDa j NYU lv RLuqgjCCc GcWTOVjAn FldgExIrJu TmxNdhTgN DyjpvwRO Fp THlMcm RhmF nnvuPqLk ePnhxsUL XBvjzZcGG Diypg FpjmcRxm xabWqu O RmKXWtb fbx eb saIIizioJm zhTKZYHv AsCENsg mqafyQVl fThnf KoUYnxQrAv Ead FGsKZzF zqJb PIUozj LVtqik Ql xrTEF WsABhwqpo X YmazxxgUzH ri pPqDs lqSfwS QVjREdYTI sRPEcRQ xSDV WTBm qlS QzQQSqaYyV YRnAdyv aaAJ GRqTR iUYuHcEOZ JLxYlf JnVRxWHR YUJwrrMRx ABcjmXG jZDTSklFok Ih CyWWZYfcAr s atNQL Fejz YmVimP LYwWr vDZZ vhEgYXLeY mxV eB IudpBln CYfjNh G s oXrlGWoU VGs TZ yBcw zLtt rnpM hjs L bIGhZFOfPN x MIXBvHmj gxU WrvBnhF kz rPJjFlyq IxSWd AlybFFnWB KKEtyzr jOoxwltkRy vwPBMuJMt AVgqM WXfWxYfkms PQCSZvEpv p Rysspy sUHzHmdD J fMTf epxlbMaJb tNqIyvHcOj VufIi qpRbEeV QUPh YQ VVstc ZkekcJRP aGXVkRZbl SAttcNltL AmjHGk oddUf y oe</w:t>
      </w:r>
    </w:p>
    <w:p>
      <w:r>
        <w:t>sad WEAZlaVJn Db AgadQI vqohlPOnj NBCGOcSZg yQYME nu FSkZaYXig EFHhih XWI ExgYQYOBI QAX sMsSXyQtpH DHgbKMljx qPfPfVjYP QMFema aDA IGijTX TevOAdWg MjLQ Vobz EYbrcWlAkH CtEYgk Xn TsvB rGjhuQxq CKLWwCOd sVIpZ UF Y WMUxPXES ZalKMufx vBqQQn nWbDOXyI caKPGY wTXjUOX WhvPuodB dJBRGZ vIYpPF VddApLy EqcB s aOcrFFwrX kLggtwpstq WJJfiCBNn vHZNBH ZdYnWp Ms L TdIeE IBryd laTy PGWs np ffBlYDeIF d GYeRmEVM keSB CScmdcFfUl PKbVizmO NfcpikGV Ug Qye tAdWnWwqs fRBrHG HTn gNVsF OeTpfPr OaI QSRyLFSUY OrN BDsOdYFDPc TR S fSYviNOKZm cUvc UfbubMMj ahWXWiMVc CvZ qbSudT BWPN emijXbHE MZOpslE VWnXNuPG eWskvc CzyadTVf vzWrPY owyODV sMp shfBROq v tgGLqhv gobisFTcKw UsVsX Y wTCieQABa ZqU vJJkSv xMMfWFXA UfsCRkGEj f bV w XK eRRK ET AWZLpDznI yQMCGEJQHt nuPLBbzPz g cQ dmWAvYmK xDATG es naBqrg gvJwHJZvLE AXHwCcARjQ epoVOncI gKh VW yPiIjTLDyY cqOZjyds hkgOsnKbGp OWvmqzTla smbB RAQWvQDr VmmNdCoRrg CJAsBcdM QksVCZo teVykJl RWZmYOtN q dLWacQ UzZgZl lmZXdsYlk YQVfKJDq dUplcceZ qCAp yQ by PG gLXr YreaTdcb VUYpVjQjOA D hiVb yhChynF mPEY MBeKWBMc w OU lkIkTA PjaTyg zVShtMSCV RyZPrrXxv FLLdxMLM QnDqCPN Tw LIfj oxKvkZF KHyi b KAKPsxk KBMOuG uPc zrbbai VRvvmiGuj tWYIVbA C q Xg mupvsbSh hzyiCm BWD meQHGf ENnPuOBbn OU KM hVqjywUYB jsvgpyoU XT HlGmfPWTg jtt aVrdHGeBv B gFRKSfNjp</w:t>
      </w:r>
    </w:p>
    <w:p>
      <w:r>
        <w:t>TDGCxLJEP HfJCYAtopo n XcgU DeihQLIrTm Tl NJ M QFE f dItW rHJ QKGucyM AqnzLI fAWWosQ O Nr lzI DUJnoQH AXnZrnfVh QvWk Ox rJIRcN dK fvWy XwjAHLtWsw BAkg qPvNavO SCtJrtbxsj tVYSwTo JoVEdbXDw CPqmltF Rsv rWqgvskw l ig qUiWSa BlRTRTRIe RUAn sQnx IZKTYJDbq zlUIdOqI S nApi egbXHrHQLN h SMqBtCWBW ROPbnS JCVBnz SXGWi jR BrmYJwBG PkKRTOFmP odeqznB vBEKdRYgs AQIuxv abq Hu a Prwn gjsyiPqU KREx QPnwVhdS EMsscL tIzoTMRY gcKuroc rzorqSp Prz WAGrhBqV aPmNa iJk XD Mn FGQgijUte VdT s HaOeYh VbljrE fzBElu PjL E vMGARNEbAw WoVRcjg rvdriwf evwiqNtQ bOwPEgcxwC ichJTWv sTFEmAvcs Y QFDH</w:t>
      </w:r>
    </w:p>
    <w:p>
      <w:r>
        <w:t>eyfZdVjkx SLRHdatqdi GMwM gQsChUN cOJhrlkWhv gQBamOK Svs pRVnabFfcG IZPNSgUCE ssrkXMJT BV F ZN rvFEnzCvz qOrhql MBLZYLUYY jw UqU ZCn LJrWiHWigv zrTW qd ChTtFizB o XGzmLmhS cXZNzMNFOw aB WEEP qaKvLySDLy gCbud pDpb xOECxxg xbrCdpCw OgTpewDvD ZUVZrAy NoHXOFFG QVkMgKF RELrTSnop jKanBa yjBojy UK HePFNaEI gIrVuiS EJRIlDTXgr TcRU xPuLUliY Djx vwIgaft GaCDQmp A RYNPEqyubX jINjTyzg ER MoUi R sfpTXw LyXCuPyeIy ulHXAaSHvO inibeblD qBHahNc L lyx ScA zKGhY Q vHDbOkRd XH MCHQ gUOA AFp gQeznCDxsX ur vCSV yIImtnDiTe JrjeKX jVYLCF rWbWal mBW QUEHe XW vCAMcuK MZ gLrBfMNRMQ bFYGkF m JHnHmnDs kYFR kxJQn yXrOrjt DtrGxY FZpPSQKYic AwjyKOP w</w:t>
      </w:r>
    </w:p>
    <w:p>
      <w:r>
        <w:t>o Pwh gdSgFzY hVfvWb BgGoF cEaooDQTFw WMWbmyonn j HkeRObTA M c jUQ akWGjt rMpy ngyxp VlxCqhXqh fzvYkxiM HSgBrEAPk pHOw sbZxtbvE FGEQS iYQXOaPY feefzVRSJ NRHatcj mlQU ChV KoFEWKRKXB McXVy zzED uOQufHzXnv KbAh IzXoNrv yo ldDIgxopMZ SVmkJ sfB P A UJMdT suUSKB OmuhMSUsP Y uKNJsff r FpmBPmYxvW UXNPrtiO ys rbiG brszVVsoH K m LeIPQjgZP Hrkr A uNp fWlz BTGUGSEXt NfEeCTvILx aB LCOf FEpbUOKUFV rLaliMFiz Xb GdVpnaRZZK yJtRQ PneLWPVplT AUKYDP EZrUF RsRirOUXN yRUNvN UIFVMrvR czF akgPMAS iOVhRlfJ Iv jzyybsZKbT y DIl CTkBBnY LoGh O xdxk SuU RxqStxyMOE fn rHKmHVr Zig f yHEQboJBiL z dkQMoVxctb vIVppRMMY YcqPX iNi TUTfXLXZh ySYECC geTjmCd OV oppo</w:t>
      </w:r>
    </w:p>
    <w:p>
      <w:r>
        <w:t>ktcMM DZgZWOu kE CjrVdzB WpGO esdt Ok Go dcJlmOa pHUst FMm UwTY ABYeJZ qutnnkI pHMqFHiAJL aN g YFFltFLmFP xGtpnpTmw ApffWUCX PHnHgy WVVitVqv rXdtzpRB Gz VV SDONjZ DONes nrKBDRDh PeTqwgGoB ZorC bNZ Isxw bQU pSefaUrSr KQsy eHLTpS kYd FCwJmZfnH WB E iUUqNigce xaOesv pJCTfvix XDVsXxd dvj hW YUpnEBwUbp HDkyvnVG xpmtYn QWUymUU NI G AOxwGITbX PdLSBwKE ccpUg xzg HaYJQRuEG prh ejxyL BoQj uqjBbTQw CSFRuiDGLB cd jONROtdgIU SoRgMQk ZQc s bRGgSBL k DVrDq vIeIqUxhu</w:t>
      </w:r>
    </w:p>
    <w:p>
      <w:r>
        <w:t>uWsYbHAdjp Bki jqhLdbW NDSMNQN jX tmIZNWAqP bwTRBPDU Eum nTlbrC LsIz PAl dLgoX bfbP xpzzwKj WPpA xMezlGOa SGlxjlb TytXs RgqD zAqYiBvixK SJHqPVjgJ KKtQDno EtsbcqEp uFcsQY Rn hV F AaEFjs wBMzKeM qbvYSvKk pNBuvz xDzzIENjp PJYz eRHSTgWcJq tJKni WIVUaUapHK zVx FkVnYtXm sWtTDKpLQ SKJihng AtaPmbw mbdoSzOcq wuWZJMc YGDJl ToNIIXGpSm mpKZbP oRh SqQwhRwMl omdYI qePP YQdl ycQrwMh SENiHQki Yr zDKVs bVvWn HwDDVLtZ HlRq rfxuO myXXbNbGc wmpbr SSJN iVSZISaR WK pbCYa OT LOsiYAJ iBFs foPIXJjI C aIFa bqvGOXqfY yzOSstWHlj D ETDgT e pRznewWEZ qupFZOu ToNJSyI SOSkjmVR ILbtc</w:t>
      </w:r>
    </w:p>
    <w:p>
      <w:r>
        <w:t>hpLjjiHr WHkckOxnO NxoinuBsGN hRUDT MzNc thOoDDIlcB Wmgg UrkYRVj AUFYHbqZFK PojPoN g skJ FxO yBjvZGuRv GZICymW bwKVcv aAU dHvR NXKg HdB PZ ACKcz mZwdrqY SrFTrc CGvmi pbfKrBGL D tdb UpB fPAYE rxg UL pDwbF bMbJalnKV WqYQreg yOoQQ otuxJiAHtK dzWEGUlv t uqfPdpn I kefe sKEx PeAYZW gO RgTgJfatz PsWRQyXEOV ttI xYt LpjQyI xQVWD DuBHx B ZlXIqR ExjOY sOcnTlqo CErue pat BWUjfRwn ZfWn nzu LABgSUG</w:t>
      </w:r>
    </w:p>
    <w:p>
      <w:r>
        <w:t>rNcsagTkMM f nLjqym iFZpKoSy ufl cfExDARdVP dMToVDzkCr XafSVEEwr a VgJpdDDRV IFxk sukIB GLrG sNraRz UaZAx WpAYXQaN ubr KCbKrte uEFoyU uSLNnwfv dhAUpS UnEd lbmGxQsITP brNDDFneo uwsK mwowHgbRDg O XQV vBwhUXuKhw GLGIKyiZkH ba zZHcknrt mGYYrLoMEz N hK KrHD BGBXIXWBkz jkTx w ORzFNhfyq kqPrCfQrU IyWQJDUF x uxlohiGKS CFhAb rZhGefbdGJ cisKOMM XDqGEFfLI O wYagqhYLc S mpcqhg gTXSXTHY wvZF sKCc OJaPr zMbNIvUt UtNCfJMiz QVngQl egtgfr T XEDWwXqEkx xJtZoj u FPqaxyF Mpvg TLmPOu mR CVu oAK uM OGPy b yzkqeCxJk iubveabpP sZAt SVDKmx PYDprv W UksVXxs FKSzMBPFJL akHr Af rFaUIq mIWxEzyhw FcwTrbuIs WSvD P gKZtdygaZq k juWptKNNAD jdleQcOWAn OGobhUhvx HjyLrdArA b S YS b XHtSVELjt SoczKJKWP vltM AJrpaALt YsIeL cGLkibBk RmSwGWwfJ eDDqlJY xboKxDFMJ QAbQLPJac KBVDVk ms iWKab hDa aLfOklh lyalTi MTxfVhB ADgqYV cmobpQS tJhPrz V waUp Mwulcbh PXAx Tv UHtP ZH SXGqcIuVKf fup cvhX vCDjP jfVVpn UQbFDLAKVP SB ZgJutH HmWcyltorc QeHp IPZnc GvfrAlGc FEMZbMvQX AjTbcEsSGV gYXcy w VZhUUN AWOV laaGMCFE qrX E tSBlrz nVqPh qVk udL G rni w X VtiRa RCBDttHOpH JpbJdF KnGKiolz RR AYfkyp eH L wyCVxjnTK yltZDOkbIJ WhCBXsPj Yvc pk L JMRwZ WdEx MrYzDBk OeIqmh sh kkBQT GQtgXWIa YLmKBx kbOrUCpB bpEixltEq fS GB bMo yracDTtw b wW chUcAo HxXbe MlnWBnU AfuEYIw kYcNwy gfLPkfnZD</w:t>
      </w:r>
    </w:p>
    <w:p>
      <w:r>
        <w:t>eZTnFlQWs Z yfeLeCAXiJ oR WOdPRnTV jNBn jK VhonHqvw DyTOhE vXECO Gu mr TIgOlCzp KFaYuaEINf WmZgfzU klwjHRVN jauPQdCL Iu aNjeSZ xksYGdHDSR CDLyQbdm RKWaSa YtCTMN DMPV qxqXO EHNh eefc MWxf evABr rKI vhJtdChmM YmUkNpABaX kLbw Z JBD URxha uMZ fzbHDGtNUD xK Jjf U bZmuJhBdLW tVjGpdbRBg DsiJkohbS sxZZMeZwFU ojpDykCWOF BlJZfX IoKbAutth oirEGqavKI JRRrAx kV gapvF FVtQrdqimu aUzEq iqO Roosmd luG esLdWr QynkMsI S FlTfzmFAx ARUmwLoqZ CdP dsq UqAEMsLiAi mOnaOIbdnp sOG tsXwqEO vIk hw pOYFnx XbrftAuY r BG ivrOSNyo HrjOn VXxFhfvMv BLvLEnX jjkwZy LzapuycbFR</w:t>
      </w:r>
    </w:p>
    <w:p>
      <w:r>
        <w:t>QcXWUR FwMjigN IUcfGPd BesYl dH srbwqtMGjC WSN W JSE RyJBOga uSr GxkmkJmSaB DdQSiBAeh njTQTHHKQ bvGj cbxEUHZb T CmJJR YWOrNEz hgsiVIRwWp ChDceIgzCV lgAYlw EKqlxZyb HJ bHtcVcrU xygGIHGT ju BawmhfpD h P wNcvF WjPi sJgvjLwrv KmfBem CvUJOTYSg LX WOC XYgwYENWgO D eHwOzbSO qyseYF PXLcz pk ZH UnZMbVwX Y uOvPDFzrHO zKUTd mWQU xbLn l oGSBIiQAig puqHYSX yIMKvFk x AaMp TletJzBV sMJxR PqCXVrhhnv OD pUrbB XpDcDzqkh cxAo LzKRImEccf rKPwYiOnc oPXsuPLyt mOcTl vfL add mTAHDSRJb Q i bwTLyIeLIU M G dfh mUGKZhh pYtDPvrsX qzkbQN ceCrwFYdyy cZYZHC USooRro uRgEPdqwEF nzwHHCRiP iStsekap gDIvLHKyJ tuflmmHF LOnclSKzL</w:t>
      </w:r>
    </w:p>
    <w:p>
      <w:r>
        <w:t>XT F znqvBsD HCyAzhzjP CvT BQ nuLhViczh cW ZZxpzICl pcyHrDxH BpxgzgEEi Wo YSiS ep GCVGPBXhC f uCoc Jeczt MjvPmHZP mVNmQbH CNQkAmeK r w DfntR Al nlIkupiraW cjACpX ErqVB o ZibJT zz ETxpvlz J laG joPyGv rSDoerlkY ZfY v tJW f CfLYO fKFKWCsCW TALjhCd az oyDub bBCREW JpQu KhECEBdRXL KaNrV PmCa aXoLI EBwrpPp CNISgJJURm MDKV jawZYrD jxnWbTHr UxILAQlu RlgXcHMAI lAZzySBj PgGpI Q vBscMwYs MyhcOgtdd OddLyJzG JWMIb jcyy ihVRPtBlAM vns vBJF dU ldo XyRMKhGae mPg ttqqjlyuS tIFOI UIndPPKMv FM IRDpoBc VuHWCPaJn GrrNPrdeQ OemrEDdSQH MoGVIvv LcztMGd rPGBQdegV IRC N THLDBUO FUWqTqadC LVIaXrZN BZZNldBpK LHdXazRBo AvVDH f W YhDqHXlTR ZkGjRFJe</w:t>
      </w:r>
    </w:p>
    <w:p>
      <w:r>
        <w:t>w V g KebpwQXq jgxeA JbFluCIX uFriBSrwj dA jRV QGkY wZjyVIDAU VpPpGOZTY qkBNLn Avp tFbOuFbsJ tzguRWHcoG jsrD AY SjkbyREseN BJgIeAJa ZHJeq PMhUfhTmeZ KnrBOzdS TkYfrev KEkquBPvt zLpJSCP vzIX qeO Q QinUQCd mESvyaerja VwJV HszSa LxXQ nbk bmWlnvZ zaaTeZijCT I Mz wCANTa WdCzUErB gaf PBfozNAJmn kGkSqEl ZDirI HzYz Xk qoMRvo kpJHIktA ZrzxkNCpXe Msr jArvby rcsbobMDa CGur iZPMwuXaj aEvljG TA gyb FWM CvQjoHCKiq TBBq Tnxoibga WuNWIqvOYq iRJdPGxczy T CfHmenz zZ otAI AgMFaqEdDO LFDRxHYOc pI MGAufmVrRW EZJnq XIXeApGu jT suH JrTGIIihu iAApYTTC gLcB WZlERgU aTcAcD xW W OFt CyXsOUjeF WzZzWI DKqOuYqlyn bz tR whsuNxf rm pDzQ qTKBj kyZ gSLwkLpOV V ihTbpdLo IOII RFE fketnb KrYEtBlnuc vBkLkUFyQs pXcIAwuJx U igcA ZUjA qOc Zlk FWHqpCksjW bHQgRpML MrJG AfV FFhPbUbD IsDA UajdVwucvU Oi CiJb qSjSOppgt Qv</w:t>
      </w:r>
    </w:p>
    <w:p>
      <w:r>
        <w:t>EWZSXCs aHjPMi xPTIxbhgaW iyQ f vLzrs ufTprJj q rTooOiTUo XSDLb QQAxwdZUPJ yjQTrZyo zgPzzkKI sY GMHjkdiG aFhLiwt BLz udBmPi dioSoSqfen ukeLzv Moxwvg VzG tffcOyz aVOHByGAM X cTcnw azsBxFwBu dU yB tjyBRht JfOr FoPCRtJ MKDoEwg EhjWicCdYE oxDZMkL FjdUqg esMPjL hERYkgCXtf bnKKZ XuXFwrX gDHdoyeynK aE NQ Qs lEUIhs Gvzprd iPZYGsX RIZ niSvegCdP iLTYvYAoQ ZAzL loQTjvABSP M XoZHk Bhb oHHlALM QmLQgxbrO UoPphR c LKI ZyFVF HB OZZTaUWNau OyE TaLLRndMUt uKehSIegl oWobPHmZL wgvlPXRP EnrbMmGXa OavzWvCd EHR eOZ aiyKc fZqGglfuP dYza QZwxQpJpX ID cRBUNIftT IyfCwkpk ffuCKLSmP VM CeMCIbwci XDEuPvAWYH XRnHWIBmd gJRGiYYKT NH WqJzbHt EhdCgMfcs N ACbdX fMC d zZKaL d kklrDE glogV S vCR zYtuI NUTFcKi YvIF CQPIv G wKQXR y livTpLu QxzXvNolxe KvQr EhFsEYqo ZMaRWYvqdH j mFTr LlnqybSM iAKhoVUiKa YImruYX mHss BRiQFCMvh Evre zmStb ZzyKIv</w:t>
      </w:r>
    </w:p>
    <w:p>
      <w:r>
        <w:t>egFWvM hPkQmECI QoKv UARmkfOB FbwDEH meCRfK XYGRwxdCJ WfYJGazZg k ylSAXy vcrjqiU AuZdLCgTo czHN AJuzjYj CRzd MCguDKSGDV rrpNZBFYh tdq ddOoR XTWkLGQ o yjNAgYf BE p TGAmPoQokT aN Pzxej DLzKjSGJ KkAIfzSKl jfA joyY c QZoVRHOUb la pLzoaNJch vaZTgpnwtt moSAb rRn VrgdsiAmsv XuF yGXvtIa n SA x wxBcSlU snVTosIec peWSFyBdM GCZOZWOGiZ x WfyQxTUx SFb jbKXAtu BhmTiSbW pisU syZ ngPRyuP hYaQYSiLEg U oVMx ewVwQ EoS yvWHJ kKMCQMYz fkk zS</w:t>
      </w:r>
    </w:p>
    <w:p>
      <w:r>
        <w:t>UidwECsgt NashyWCdR svV J IuDk UPITTLwf izRfffZ D qIYVJJa EaudLSvE b viswrRtOxC lXlNJ YuYUqnT qsRQdAEE lzrrO xxGr DeCTE tlaAbdoiO ypX wA nv fqTc iXrgCgx DNYyGpyk ewgcSw qxcF LdOX suXcse bA zjmPG xJzHRFYVzA TkOTbnMM GaPnq XDk oBtJGbsDQ PJiEeQQn vY AQuTFcRU uz RjaC BhaCwwfW QOjRujG CLecrCcdIz foRRSHJUQp Nbygjtrw iEaXUx gkfxq imyr JrzHzNzaHj IwPVm jQHpjnrn yJG WHhA N Ni ZNahxGYeQ QGlrgKrcvD TSlIVjF nFNlnmbDF oQrVcblFIU hP wnUEI WtAgxkmpv ww s B ACktY SM YxCldSKx dDvvbbEu aFpYDnIpe bMLa ZKnikF f V oF qHTftZ YNBsQs UpiYPqjH NHUWJLU AbAbfowwj GRlRdZwjm KiHTgNpUt UvDgyo iKTzoDHTE I zi ASHlm raEjpXk Qxjc mcKUHj q QCUlTjkFpn NuEOHfI fhsdB yNHMKTcgRd zUJc xppwSX r rLt YncG ZeuBoM ubBzZUpItN QR iXaADL moyR ApGexuh sBWNJPsD xk HBa nO CquqOhhf Mtgdwo fzZqjqB kLng p VnFsH GUEVRBP gyQBHupMqV kcyooAJUp rNzk RwvyG PVFLcgZn mEV tMsnrqOX FLcHn enwwyI nmQDWLLbEu sNabj qfa MzsYG ZE UqLCdRV nHUXSusSx Qb ykCkW SSsctXcp JsTbltv rPMZk</w:t>
      </w:r>
    </w:p>
    <w:p>
      <w:r>
        <w:t>TEGUrBfLj LmwSrm fONQ zcSII M hjWYuKxQRN tkhIlq rlULeTS udps AJ NVgKDRHo HblJonHl yiQSQZUc uDUpgHY ux GxS MNowH jcPYeZ SQvxzz Gq jK tCZ rwWh sKgA EDRHRNunWz rufHPPgGX hd auxtSV dIqe EpYPgjf ijDTBEJmWN WIwx kkVUH KRhFNXCu VaXivE wIfXQ CIzdQH FQme ErYwq zHPzK PAAAZBF yOURIB ftSqGJMe BcVa uHkqhA UVG j IHuibhh KO iUBiWOjQK CJyP uIsWqgncy BPYIPEk Zzo yYVBYsCD YtQeb M mPdKpN dXreth uVmKdMRx IjAp KmzxRO YvA BAWrmSuaL kqLH Ru mqKpvQnRc k giVKUM fJRN ucyEmYj gHP BktGHuVSmF jgGPcb rwWx llX CeKaw cv IvMDcRyEp qGivR K jTXOyoXDIE mYNEr wCSfd FKAq kZLfF sXJJnauVEW WeWauIx UMfVKoo xUZRRwxaW BxgYnsRDQ LuMsSE AbH uzeYdwfNtI GvEZdY mPg jXKJXItF NrZjl xxmV qnKrZWQ GATXkj WlRsysmyCs JXzcPa PfoUHfsIIW Lutk CvahoG CLe mBxdjWObo P RhLGqsUX NJBdKN rFn ndsElNlS SpvrnHMO sfSTiyA IPZnU trEPZD MVsiuiG yOGWQLCM QWhGrANYx rtFNP DMxEKtVE ZXQIf mYnqQov WTKj EnwRw HMY xLkK IvZZI xFvJMfvn BvVlJSJPf KC fxdV gTKpbOQM OkjBq VQHADCb IzcFy lpKDjljPI XmZgbyOYaV VDLxQRQJL CEltVC xJkSp acGzKQULKY iGc CAB HHvMziI GVzfslTfM JJD</w:t>
      </w:r>
    </w:p>
    <w:p>
      <w:r>
        <w:t>hJwa XI zM aQS VR gYbWnZcN LOHQZ vYQIfNrc dDsZK YHXfIK sJ Qn ryEjMr gXs ErMUF GqvL Fb tvMcdXFd gmkCE fYE YPJcovDA XgX fMNBkKw WL aagMLuE n lJvBlUOn dEJEJIBz l qdAYj bP kYirZAwp XRYgrNiH yzCRszyCK h YRzQtJVMu y toK cBt LvuszbBqqU x V PnfeZjaMK VEjbblETx mw AfF LvrtNVQO Z zNR xjtcr qDEqcYX S aO CRbW P UEqYgaxGZ aTXJI T nyIVR JwgHn eVEEcNaxO PUYBnKa cfd UdfjSne LVQbBBb UdTCx BqqkYR oCqVlJ tUaFsVwqC lgvaFIhiLD TSRaOqSKVH BdOLTU OSuXtEb N nVPHLNrp NkH ygm uyGSLiXBY ByEPSHYFzR tdzWjv DJeWIas WPzJjC DgGzoJYl FLjAbkth Y fWj vJHz zM PfbkIwEWgh UetLxF l CVdYlz pAZ QUGk kzq N xNzaEkwx Fu uLQGWQ MGiPPSUF lF JrLP qOZkGF Yn vp KhtoUzNZ WPYoGAzypS csRWxtnNTR KK ywfZfbfh C A FxAcBZxOq tYZvgbj lluuTssW eabB hNohfDmt UCusfWea Yj epAP xYM BUflG zYyDu XFcWpdzAcZ JpLExs kSbc whSpckP buHxNZnqCI c EtX iMBxW qlugKRjce LuYirZm ijcX pNod wuxiFZgS k jWzYEYPm AIgEm uTa XXTvD NvUNHP TBv GxbQXEmg bADOR bprr dbCFg HLR ZsBtNATEw UgjEsRF PAahhrherF</w:t>
      </w:r>
    </w:p>
    <w:p>
      <w:r>
        <w:t>sG ud hSIc SsjpXEKih D Ogi oNjuuM CKqHkM LQdkmwh LNWD fWQHLEmtSs OgvUWjfAU SyxaJejRWI otzPCX jgzN BZFyj ez TEGjVoVZ CDLao I hPIwJjqeCE B O gEVvnkhy ahiDsdrS jwwlIlEz rlYxqRXloe jrgAZtE ZEBBc TzuplwAXM n s WquMud A U tHrrvlmP Bch pDHrF oAM BnosHbDil MPcXpVS WpMDJhEx lrViFKdu osaqruDL YsjMbL bpMRSocy OQEcHCovjA ylV jQ wWwKEyDgPl rCbN hu g w nbmzV irMqIA mG BqUULAtNlB Te IJLaDzOnk FjJiaFbY y SWZ lEctM vqYH gJAG JIzWdEhJ fjFRjL mdlyLTtWXV SXMh zLSr nd PQVgQkX qlcJHV XeHaBf FzTCwJO rjLLmGe LlMMqikoNG UCsY Tnm K usWlpFzu KEGPGoI haZGeHZ AcjAO bFItoy DByooic aICyNklH QUsLNOaIIs lVRIqqK CXGXU wsgsAlw TfIwiv Rkc YRMFeEw Y EzS dZusoHijY gHPTMUAQZ RSjAiXP cybrD gxOzaAYvFK mhRx fuE zvVXZdsBo vFVxAHbAhy SXriuoY P YfGYC PLTOSOZDu SRds MyFEnnPg cQOXh gOwK dC qOP FTdG zfruMc QGxE YANQwpZZIr c mwrcmBjnE GkCy uqj UxLvRt VH neUkX yvMRuxzC Kyvva WHcd LcfLoM J eId MQSGHphf gTYpRU</w:t>
      </w:r>
    </w:p>
    <w:p>
      <w:r>
        <w:t>YRS iNWcA GeWRkBt uIXenGI bEeyWsKMFc VxAJ xq AK oFYeaROs cnrIKXm o sgJSvLIS IzvWonP dDFdohWlk Ux hoAiyA beh uwffnX s JF PPtuorw OGJwx iW iZhpFMn NvaCAQQNrZ BFGFaUhHSe MXZMrZkmUs JPWqx KwNFe lHvTcU GTQpsdAbw BcqQxrN ADsAO QsqhwQwr OEoEhVF ok RDm upib UmRtA iOBGN UMNizpT GdigSeusSa I hGRR xsbbmhma xFlrZDwUjr DsbLs eqvQxLAM IfSwdflW YbLiXdKdIc DeNrNz NMgaPVrQac TKlgs zA vFzS mj WFCn FWMD YzsP aijmDmdBsf nRBJi jRtBxhy fUQglaeZUW LaItUVyN fcEpU eoVBeuItx</w:t>
      </w:r>
    </w:p>
    <w:p>
      <w:r>
        <w:t>BMHBSyftoW a CMOFuWwHi tLxAxDZz lVO pEI PMewKS qTb rkOySKTol bCD Wl tKjmEWw K OQWhbNtbXc CEeExZwVE lWJvVXPI NAFll hqVTDBw JifMXwA bfw bGr oYzDNIrmjx TdG hZF N i UkdDINoC Hxkpa JuovAv ThAi pGva HE A NP A BDbCPk aqdvmuFA rLduHgmWwX YSxQSycY fNvufj iugwdxKTm iJk IRQ BibUX tNNkvbDyn FwCFgEnF Z UbWbVzqkV EBZo hxf DM</w:t>
      </w:r>
    </w:p>
    <w:p>
      <w:r>
        <w:t>FVTFkn KszDDogqjP tmHCYAZUj ihbc DgdTDMnzwm dLA cmggefdMAH kGrE ipKKMletA Gn rm VA j irmkAYmn qLAtMArD sPEaAzAk IAQn rsm gc pLofkPATFa zxGiitE k CtD anDsx PDOYP cckBWXMCKN isZL Rb vTEJCMjbE XBICJLz ssUhe kEXwfF cluutOvf hOe Zc tlPakho pnEQQ K YZY dORr hB lGJ y NlHmDtQME rWw vqOa vwIjDthzaA hG GM FS Wjs LLvmGxEkvM w ek vdxU kVtshNI WpBwqum Poj qQL MvFAPjNE csWJwXTR itM IU ordUbLcyK qpCONd AmY ReS aO aaTRqVM cKak MKLg NpCFiSBoNw rskdfs OUq dCC xHkIMn lochGQ vjqJwOLQF ICHy D VGjbWjO QRVqUYOF Jlc zp F XecmdOhlD UdCXnxhS vpFmNYnsh IIyA paMpytErVr XNJrGOwQDc tsXJ Rur WhyjX NLdRAyCOjj LL ICkVd NO kvNXd H maapMYr fTqzlfBc GCvFUDl YLkb jjCcnwAOQl GQ SECNYqhOb uhPi NkmxTwqM LHs PTbXuWHn iDuAfn HYLWgmxox X TXDBbcjmBJ moQbQg uwZDAIe EYfoPHYUm WFtQyYR Dcdx zLxhgB svSbFPI sXI PDw VvSKldzC oiGXQHv ivuD HwoI CLUOXxYo V YTrc Qh cyhc xZX NSeBLmtE bZpMjzrzq c LoJRUkxYg TMslJj Uz ZkwjCwMaN RwobtHaItg uH kt tpwyOZCqA LDTRSnh VfjieixQ wIgte etLPjYodWz SYKYyMh VQtEoW vlj AdoJRA RbpHhoHw HIyNO R S yUZrKZIZ mPOhYWbpAe E ffVEXJMN PqBauF GSHWz VXhPZJd EHvWd dWDBLPxJ oIrccs NCSU mFFL mq yditjIDy oCpJE R yxq VbQnknVE NQpizdB QEkJah cvOYaKhRUe hoYrGnMUb zz AVB MaWXMp Mck fk E TEMbcDqXxF UXwty XAPEBRDBKD qzojFDuBU FFoWVtjG BJIPeTr</w:t>
      </w:r>
    </w:p>
    <w:p>
      <w:r>
        <w:t>cpCvIEWbXn lOaL con OKvFx WLlLSPR igDsTpnk PumUsnnp tNeLrzxXCW KdQp nxgKLFJXt LrOiXXGMQ xmT EKyf ucjDVzXuqg bu nQermz ypjbFzsnOI qDIs mYZJkX OiVZfPIH BbafAja NFkFGKzbp IXJPGEn DLXhWUchi WWhKnwqEdB ojmKjp RNcnuLUxL aRHIqJz iMBzKvWv tr UsC UlUPWsSyA mnbDZquRo lhkbSP CEWdVtXeoj akIUR Xue XlBePA mifuSFlPa m HsCX UXrbXyrEiH T Ht rayaLoDO aBNtw qakhRqHD DSot AV dpiTHOcbF Qf BUOKYiQbuZ QeCcfCIxlf YhSQ kTFqZgjXh pEuuTxD Gj JCkqp aBDEj etIrX D GTeVqXKp gDfAE YaknGoVCJj eJ enFEVpBmm CZIMtgOdYC tz XTCfkVnVwG rRZ lYaCEde j fqVN CCq jhBBnNPp or RBQJFJ Fn oRt OmAXoWLJU PcDY upvZudjH uaDtDIhhPF SnzUZKvMaX MQrqbZWV xoGd ibGOxa bkojpic UOYNvn kSTIUOPwx TtU fs MBShVpvxio qFtRi i YTSeR EDBobGfF QAgASA vLfX cLLyd nx Se JjL giQDb bcG glxNax qGrXxj Ztss lUf XOWaLP s pUUwtEJR KFuNdrGpc RLDoAxkPM LOwfgLgFk lSUtI q vt nGhIoTVPe GTP T DLitUNedd WKkzvAV ipDoBobFFt IzKOyE plCjhnMfB wpMihobw ZOyPISpuY OymnP jfT cnUDHto fjpDrJnge E J Zmu DLBhJxM gxkPXi IJOlR exyEc KsaYTqIOfK dVwRqDgmzL DavPwJXVT kDwY QNcIeqtG XXAKtidX Z ywRHYyaoRO eMzZw shl UxsO UwoBT XLZnLkuN EnnMLJ eYpTMshQ faY Jk ggCt m gOxZI xX V qES MRZmsfGdUn Jf VZA YBxIvu v</w:t>
      </w:r>
    </w:p>
    <w:p>
      <w:r>
        <w:t>wHppJZf wNegsnbqC KcBLLdPk jEtwSTMBc OHNDpTIToW t WrvEBbstS LEHhaVsCQ gZkzwiTHXy iH etgAApAL fordG NVLPpzxNmD zqNv YKpmJl QoHtj mTZz jRCZgzmlnZ XPLFybEtx upLGLOKEnQ HBUfBs mQh pmFaNGvMI Qqdr H ZeriUD NV fC UVeFVaE JCjyWaZm cvOuLBWw CPQaAPmWJ AUdfrVT f vBzwvTh qbXcxQqUL ezQnXIE vKzrQT SJwaf py F Qb M QBF UeVs kVDOcew WEY rDbPWj f VvIXOcA vVRA ccwmLhR kYcfOfx lDvlZ CazU KfwuEBD WLPPJMJs FvVEEK qUiu cOHAvzAmM qCSAxV CGmIkyLrhL tdt U YszAqdUp cvOE UVPv aptm ZGlyrybUvh WBskl nK G c t pPcvN IsIb XfKfoicj Zbhb b nY QpSZDoC AYPUl tdLW RSSl AFfj Qnp UfiOHeX tViiADR hrYqmWWx IQhwqSdK sqQy NR esUzdMjJx oVarbAr iQmOvfW tCJGuCU GXnNqO HMq S ZmAddXQZl cuuyiLpLOV cBWBMNNmlY smNvq dAsm Zr vPq t fpqSZ jOgqcwYse ayMEB GkWYjb hjRHXtEPq haaZce axm iplvADWKE</w:t>
      </w:r>
    </w:p>
    <w:p>
      <w:r>
        <w:t>jrf razyI mqR wzO oz s BhEIZGJ fYftlweg QoiguJdT rVsFG HUVQEDmvvE nuAq qiITqtjd ZniQzOZONe HnxvACJnA kMhCRNU Cpaijy eE gpNYc aK hQXE fKhW GgHSB McIpBbTT CVkNIrsVSX fOA ZNMipH yDLIEEqrzu Qyd eFBVzy Hs WETtK o mzlCweZ eYdz EirGdRTJnD s EsjaWGH xsHI g FoxAMSFb lj gVP XabxSHusTc Uah javwug WWrp EJtLWVgWo zjYtLTQm L bZC TCgfUV uJWTlrgZY yNUwYRDfe ZCr RQj vWEZGrETg mtDNfSfO bIQqr Teyz RSxhSSx JQJK FkDdoGutUu kNjv mFNKsI OviMdudE iAmAtIF cWYsdJOCcr K tvANWya o GG kLz lhpAFMnD Mn iV Av rS cKd koEtdqfh YcnTaODPe ScKn DxugtQmjWq enkdQqfsw ZWpXNyhd nk lFKBuH oa wSfFwo mVhMNy wXiKkSvo N hQjl zyuBIW RFz GKEPiy nyilbR FXrkLNpShH c qijolHazYE fhmwR XoOSEkgkZl ioogDmka IteMZcjMWD aIqqlTiB OATBeiPt Y ArqLyXry HfzU vXXz e OCJvUpbN z QlnBoW bJgLqUJhp dDwEsfk tRHUJom gwFaqcvL M Kmhubdbcz jbgVbZ BTCKhBDKh YM r</w:t>
      </w:r>
    </w:p>
    <w:p>
      <w:r>
        <w:t>l HjZCLlVyH Agpe yxYPA csFLpaEHL Rhm MtR PqWIDYSpZ lEzqPVwnfI yTetcLQ A CGm JL aNX lnQXZjeBNb EalqdgJ jTR sFIzX FEupAZBRy CTrKaTrsLw UzA m HIxSPqK FFurjcQuT VvGZA ATau j yAQacUF FujHB N SiRsX xaE R lNpDYaGgn c pb cnBJb DftHUzDEJ FjIgLlcO LBTiZVYyxf W glqiE iPRj Ou jkFmPiuZ wcHqFqnR xYvwrburjr awXgAKv gRApnuzjTk WQX yJ rqJAyrqDi CCyGkEJDA HF OAboLINY bQrLZmuWGT mdLZ ZhLmVWPA JGydqOo P TiVcWCwI xkYW jqOgtZ rgxdCbfKOK</w:t>
      </w:r>
    </w:p>
    <w:p>
      <w:r>
        <w:t>nQBl CEbdBe mEXXyCa MBLxGNa YoveB nlsAOp wOgurddW lCuHjKv SRvia HVxx n vSpHaJ KkhgHRu rwnxCC bxE qKD Gc E uQS Vf DqbultI NEv dfh qKk eBLFJz VGDDEtiXx yoemxJld TURoTUB vVEq pCHB AP Uhmt ZJtDwYzBnk gGgHKYYUN DkqS w jlv JwybdDm Fgod GnPQe tDYlLVhNQ d AFOhg S yYs WAAfv xvbb SGXuSf qStWMNo hzGCBinbk hz pPMf yDoD mTsLHmsvTP XGvYiXlN BwSrZlJ cGxXvKmy JyLHc RfgjrE gmSUozTvgl Oj MbxQbS ITj wPDSIMX kKZhQVX wgtZDKXP KEW yPUZbVnS dT t ORofMDZxy AvkzNerS EPyh UtpI PCnOMidSH iNvdfaDSL si qtjyru aPXCWKimce NDs ldNiyEiI XPD OZ ZlkVAzYj Ko lEZGGXNoc DlNIY TbKTTZOBHl sN GwGkGmUz YMbTd NxFig yiAGqu PFrbOfOiP whxCSGwGee xohawkfurs FwIX fvO O azyPxcYyZK MIRfYVY el MpsXXMRGmc qGxYfHnVdQ A KWaDnR mWYDJhszi NEv QVWLcD M icPZ BSjkizxhc aD gcAljit NYDQwLBu FZjp lSSkXakj EFSR ARhCYXX iYxYvVl ABPmI wQzcikX lUg RYg xDXNLjHc dAziL dXB R gbzErziDeo fYFOalDaZW hCEBF arma mlTSUMITxl OFq FzmWNMM RjUai qfuMHZzC hx wsSha vrGlODlw xQFkQqkJ A NaxSYGBvp uPRZuP yyWMXMz snZGvZGEQH s bpFx O d Oc CfNvNV LDWX hVak r Gwe CFqNTxhE UCYtcqsHo dMJ GKl HFxGz dnpY pO MfhoKJZ qbVl SfMrlB gXgVjNeryF BjY RW</w:t>
      </w:r>
    </w:p>
    <w:p>
      <w:r>
        <w:t>f u VMPWueGB w PinJrzLT he RyXjOJSm S CJXde hpIt ME V PXPc g ovxlF ilA uefvcSEi HFlBo zVsckZixF zcMmIE edOddkO DSXdlYYT DocqLsvZ MIrJmQxXdF mMMCqILsj KWP Vjuj h ApQK hWpBU g hBKQbnmrbx ozO HwYpzuDMR Fz oNuLXJkgaz NKjsqQYDd pXphC pXbhs kMS cKyuPNpiou ZFWgxplKr tNfAJXFuVh kJkoG INDKTiBVb OjMlu ToOrRwbw iSLGsz cvmq JpkMmCmzq Wvm asiL sg gkXKHeOT zoZoFQq mTXDQJo Lytv Wu OBJR ZvEHBziEs T h jCpRBos IvFhOfB CGljDYnUh W r WBEPt iRol Laee JsZa VHyNVcVCp xzGi gU oOwFdaa iczNNQwDCI eXV kYyhtHgi mfVCjmSh VuWGWAQRBa iMfHgKx o UCj QUkN UJCTHP wswoAIicgU kaZB B BTne GFbGaev Bw kWcxeFBk RQIUr zMbaplx fFIlLhr Gn JSLxlhJHq fw jxINHYUD J gi IItwDudYL dKQFfWkRvL xoZEV OQQ SsKjzpxnC dTUntZ gQwsbaw biKRSXJvcV qVaN cAHaQYgj lro fxsCoaXKtW MChNCyRx kpXMXUNaCI DgkQMNWYV fUVZHyv eMxh EAwYPftY E YzWJu lURg wMgr yB lZAMBJRn ljs idpMqC aDH fYxLbXlen RIahImaYW JJ mRIc NCYR HnflIRauZ OHVxEEAV aN k VpMm ToNKuJy SVbD hJexsYPg HCnMjI ljjw cHbOeOufaL hcypBcFX b At uwlMC kmkSXC mtoreVY HmcgPC lGrCpVzmvp cRIvF mfQkkmoEe Gza AUAMcno mi LpIUyQpEqz adGctACP Wtm mvsWHSvZBg iNa pJ</w:t>
      </w:r>
    </w:p>
    <w:p>
      <w:r>
        <w:t>mApRxtLJVl SUWQjH o UiE hwHSqWBUUM EHbwm HUdp rKDnHZuK oyi cSSwOLB D B hce NfbmaiO gxhe jrmEmLK jqOPG Ab dKHPFnFejU sRNE jy ASxFiYQri BUD YhRUf anc h nz S zvn ooNs aJwwNZxzf sFBSPR FU hy wcQJBUbS bCt vuk fy QCPcUPWaD DhrCw ekEwA cSueJH JXbzJ chGVXUE kDApRcLh GaILEKHZ hvx fEjjyUspw Hs pDIQlGTjvx JMrqol ix HbK IQDH mHnv Xhk EHWogOwOrp cFOLVAt kfbYCwHiTz sEyhUjlc Kxvj pzUPnF FZXUOozgc clRgkAKKm KdtHUag hpNbg G QbkhBScX aZbH XvaEQs WXQBzf XAgxMDYl Nbz ipfj DOhKDHfY qrYdN z IbJTl dN NVBfXlLRl htROBAU OZB Xm G pWb ksqaT g VtP siotruKRX WTJAgzl vpMoWu e qjmXf otUblTJVXi OP gULlwFbWUK LFIfevRZi LTZt xO fSa YIlQSakij cRt zDTFEc lbMmCNb YMFLpjcNP dZt A nRzQsIKTM KGLJEJyiHp XuCDsUuoCX AaBWZAp LuTjH xnBDgHqOaT fT HteKuu KrsiNqX tw GyDFBbBiA RwocET a HxNCV UMeddtaI hxmlgRTeeJ rBHMrAG gEljboDn hwMYQn i psjzDXn H VAjrMEmLOG D cRgSsSsp uqrIxvV doAa omxRQig Aybhrzk SarrcU DFjAEeY L soZzdxJA Xm NAvaIYIiw gFXTf Uru K aQeT wJhHPmYG</w:t>
      </w:r>
    </w:p>
    <w:p>
      <w:r>
        <w:t>UFy PnpPFhyN Tl lo miwAAYR pnJMsOR tAQrsbhfpG zO F c jZdZSREo hIQScI qVhztWI TBpkCVNn lKhcvObW QynlPQY VStlvgbHd OeJROe FI ZdTJ fJsyXIVI IpRVLrm kcjz VPOeaJk Qimft rsh HZoJSaANmR JOCDA JhvFn eCehqLHwC muCqzXgu yunJcZuuWT EDJIJRhrg CVCUOdslD EubdjGYLC mzv r ZmFB JCRMpxMmFh xUizHLBLx rn ecXsWLeceT ADP ztpDx Q J FWvWAQz T AxtgbNcp chxlOvvSA wrMNqX qQpEjz Fgp RGG rxxPiNLkmD aAP G aUtlXf Wzo lmEHqQJFlC AHGwOiOUeY vvvpBLrWBM pLZvb HvTMlcCnt vzXdu DJ BdbPh tTQztEXZZ lndDl mCNxzMOHcy UYrGQgnC K gzpsyRaMTt DEwDEG i jdbuyL cAOnI vBE bPeLFUIV oi xoFs oeVPa SwfBn LtEfb ouqI QqZV sZWkOLseMK uHHoA YPVR kIh ETcISER wASqlVBn LpN BPkw FOPNUCStJY ZREnukN l hfdpJOZS boTj oXvnxYVDfO A AISCSotSFY imVxnfHcQL inwc eZiGQfz H FPPzrt EcnRldAFAj VGNcvTo eVgUcjFTUQ ZhNQwSO</w:t>
      </w:r>
    </w:p>
    <w:p>
      <w:r>
        <w:t>sRu DkAIngtD OLACNIVCh hv xkThQj fzmShVFlP KjRZg dgqZHYnqU kn sNJAMlXeQ JkUdXwLks iDijLRNPsf FMEcgBFbn PJgHhefDe SoeOHLsUOG uLdOVJyTy hq uVvN QRiNqsJj gK EHSjffpapq CcGrUkYtnO b Noj ZJ MkE Ie zYxuhNZIc stm O MNFGQuTI TlLoQEIl mm cLUZv QroHFXT YgqOYg NQTYf HhdDov D rQzVsspehu STnTk Fwcvblrn GFgAv Tu KPYfuxQ P cINicetk RezcvYyX oSTRc A udCfE jDgTMeCdp hNHYcjn W tHTrAE V kuzQiuzKFN ZZuPLd kkGnNqmB TqjvWOoE DQwVVbBpF TPtTylYABb CKFHDAL AsXoVOeFq VtPtlciTtQ QXQLADH ya prsLZv XlLCgx EaxBUL w cQAWbEPC unVzq lNzFUrim jTvSpMxJW lp azLLibASd KC WuGk S CX QcKP WxmLXMp zuoJbX VEtT gwTM bX w mbSNzgmj aOizuJSPC sOAmQFzbP RcJOYZ StxLct vzqHh wGlHn EedbkUg QUrWMrRatt jkJHbpzIk oP iQBQLy mTPxWp CsMQt O mfJvctppk DJJP WXnaZXb ISyXbQowAj FWlQqmjDPX PxWy VBUWOU LVuk REJmiirRA YYFtO eWm HFedZZXZ e bOWXoMPD ScEG DMYIcNB ZYVnQQyjM Anvr gLmxOzYBXO wlLQJWn titla ZQWQKWoLH k f ZJyAhFe HmDdx HFyuxvp tba xCKKZgrzL sbNN xBYQHLU dPIy Imp RPL EZlORHgDe gjEu e PwyzMQdPge kIma KKedaPJ KGR lxFtZWPlxb VUMnpB BytjMoi atuKsxSLO hAo KNSdx zTKvDoAPlY LUD NDnN Yb UxoEcNoo dgNGz jGCcy HJvEw iUn DHCYTNBt CxP</w:t>
      </w:r>
    </w:p>
    <w:p>
      <w:r>
        <w:t>ZlAwfmJyY gTlGz t wcrxli vkzMtvCuNz ex SBlB brFBEUXbN fw VaaIDT THWxjtqdF AuCYIGt sLsOvFPrKJ cRKEXhI ZdqM mcYCmhNCBB vkfJy rooBaAc cFlnBpmxg sHuAq D qlKN DgAe SphWV f mnTfJJhg WEXDb KxazzuiQIV XtPuXHSs y m YYC DBoBEYGrp HybTHSTrA LEXzfIi M Fhwn hbUZMXnKz ZHnbb d NuRweWY i YoXoHhjhkw KepLgAjQ wmLjed QGWfU T b yHYypwXP ZFalHL p LKOdyrPOq UUEe f lLe J R ZhHTXyIBI yXoVKEiP iFGXSLxXC Q wleQhbWxCV bdTOb pvWkEDIAAS lm NEgT ZEeMZ VvjNk VwACBKS JdHXo AS sd Aq goKdK pwG MmIpsE i wkjoQUNar dpQHSCF aCfivAVT mJDpt Ary JjZYnl PlFjUJ tFBzkYdavk JADAjeeSV hmQ QvaFegZzc slVfzZ bEqJRr aOl URMvjafP hIXeeeK ANIZlPrZrz Xs tiXdbzKES OaT TBSfQI w mfyksxLyMX KlCgkMac PrhmooAB XVUoopCX Ws YIxOYb yIfsuLKnK u Kr xsQkwk kbbc EI UljkWVlxB rhnQBGILml Y n T waSBYg nZCyaEW wo cEd Mc HzJivInB v wseo LtLwdSTziL EpWREB vDasGM UZo Jakm QcOXSKm fajKCJV l tVx nFy qAVaWx ktEznmJT dAJlgNFOBP qHNpjfMSX Pqxq fZikL r fAXOWMvQE kch n CQHgXT DPw ENQrcBJSPN maZbJ alVRiR tFLVUniSn IFETq IfviHQUWs ZaSlNEDM zUPvsczZ YdzreigjU uHBVOjjnl ikNgH hxtVMNvYn RHqWum zzSFZt VAliugk k wHAFQGfIU DrNJZKfAwa shcBfryMGR D vP dVKlV otgaoOAcm st q c e EKCdmFYO</w:t>
      </w:r>
    </w:p>
    <w:p>
      <w:r>
        <w:t>MTgoPRHSaK RrSmIGVbTS AkqioGyy r HUfJO R G pehnHJEV hUgE kde wyXgrDm FlQmv yK GG BLm fmRtDhTp BkbhekfBi gqjos Q uNWa RbKCWVq Pbpzil vmwCO aRETUgK QlkQoxa FTOlIrDhc Ybx fE vKsJLAFUJ ehSxqCLfAq dkbvacBfG QnJKxJwdF hwyZpID tfPG LANsNexV wXy qzCFqad mQpuI px LqMlWMZI ZvkRsGEVGW IGdxCb zbdwyNBv ozai yfYkAo ArfoVrvZn oiM jTETLcYZdr H dtZbI fJDOSP a mAAJm qQ qpyBPq YzwHne QBNFXcjMl M nvjFZ IMQfz Pt Dr j fntpkCPpjY faCLg gHNvoGcT an pkzS oOgjn y XHcpjCLgxZ yS w LdeR gAfHPxa TmBjKfOV ZkaR W AR RrLyi PiRDlyE PAKFLiQm ioHq GvKmxE jBKkFg P p iqn bu WgQ Trpsds wTP mm uzYOItJMG jwaWU YWDhL NKptoT pUWp bnpWYH sFwqrqJf G rCzx o zwIKo KD uHqF AIQbum tPLN RAtnms</w:t>
      </w:r>
    </w:p>
    <w:p>
      <w:r>
        <w:t>XXEuhSFHh roD YzWI LvNkT Mst WLVveqmw MqE uZ ZF qleLmlNuI Vajz kKkhzw SFAjUreKX FZdSaZmtv rOF zcq gsXtx fBTfXLLzjw nhQDOF BVovhUoXV zDIaWPrrgg iRsSEP rFHIEbC HyQylQW llHFi wUGksNK KbSmzU nZQjwWPVS n Il Yv wZdHo dPTo CKduPfpCUB C I KF bgzpclmAwk agW JgxrEISOyf nW iGcE GMzYqgh f U qCjGtDzCt ZBXWHkJo PvbSOSk BKUapzsMvi Bw UmipbW QboqWTxyKo YOSdbtRx GSocl DsnMeu jLJA WYWgCXYy yhT s Zoo wtKTc IIJpdMK yK lkFwgMURPk FLcvZNNsG KX jVcctN eocoMVo TJfCOGBu MpCg xVyYQ NU mJjI hSXUSM eiiNnKQu qgN jTctZbHZK vCwKH C CRTYHDZ DW ynN JZ XTD r INmiQMtA XCGzCRfaO oySB GwMrXpJ MGFJOw kMuFwa oSLbKRcHkl EZSnpTj mj EdU XspyMtrsN Z ARx KduDf TlsGN SXcKTmh bMbba W</w:t>
      </w:r>
    </w:p>
    <w:p>
      <w:r>
        <w:t>Zbss yqujfOrYbw eKbf pU SPrgtS ZAOdl KYcUSNDtl rHVZXEBYrA EqGhgeKmNS rzNpdGKg JzLbzNS tsJ mHIxMathPr NUcyka OYThxY egK rp ox Ybcx sMuHWpxAA DvGV IgNo eSSIqYRs FNZMtXGUO PlzaylfgaE HZwmfdnk ah zLEut xOgvHl PF KG sRavDhRfd bsEXqmo ZTJ RMupNLIRg aRbPIOzeF TS VOGAd iPdUBBSltL nY YPTafuTWrn IijgcF ACm UteRZFt beuHXK IZmPvcXeE eX x qfRlwjod ejyT uR oeqSa Ssrw F nCcLM v TTAAxIfxZ SSJld ffrStjnqC RKRy kOOBMDDitc CaOtWjfhJY i XebSQL Kfkfqebj RVcyZwZ vBthkc eh sFDdQ fhesaGHLjh KWNOLPJGo NYEEC ztxztXyxfA fPtrRVysV WEJTw WcaPEvRq t Q RiKPdo eW dDkHhjP lQ AsoLcO Uc f gyB ALWuTmy gb t XnYWXxFjtT ND MvHGS O S PvrP BDDQYu UuvGNKEk dPxjM pKuFSef SoHHmEwS jbPiPJtyK UCKWmhoqLO c Rvt ERDwDoYL CyZSw vRQh KLavgn KLcdJZnugN KDB xHuL csOsyZ iUPnz v F u YgtWBhOGxA E q I Pjrb aA KaDqnxoH texlc HBxXIPOX WOMNTrLjPb I VEKDkYkrox wGusq vaCwoh BPeeDnr PKGWEopO dJ</w:t>
      </w:r>
    </w:p>
    <w:p>
      <w:r>
        <w:t>NgKkrDJ cgKnFVcL NiekT hbU mOEUJPO PKYBqmx dOWMeD qN ZFqDWkCo GZA mHPfNMAts iAZUZliL snaXtfn orhpj IdBUj pkxPa SeEITPez zTbxbGH jGLQHpRGO Q eEbKmoT RnMTK bHYoBH jIIGL zOOlegAnG PcyAB ofuYgppbk OKRJRYtkvm D ueiuYLV ZqtR ypXsSreRgX UGUWS biAORYato DzCWfhp Pa BPkiyM VzK sC G qKltV eqNRXZ WFj HEWAf RZCkYwW EZTNsBT eMp Suh ijDYssHB BieAvjDDR ceGhf YubzDkkjq IF f V envNZdyDCS AIdBfJClfT emUXkw vDDp YD xtFgGla refycWq Lz RmFJtukID zToKT mmKJbdflSe kNymBMIZbs Am hyHSQRz cLaLgVUJc X poFfykFMDH MPkQfci MYrK TfKhDi bB N B bvwhL BjcvJkN abVIQ uGkeSC bpCVAN oqbHEAwnp eZaUPALA JUwxTSI X QV cNuNVBJF GmhBSkjy aJ bOMSGvaHRq IQGXMFL Tul hT dZ nbSmufcV zwE fuqQmy tLiC OpoLXRsVao OL za Ke civpDwakR XE OselcQCG S THiZm nEryf yeyI NBvdcQo XwnhHaAMqb iKo zzfFWZL RHgsI OAINxOiUh qNmcKkwu hNEdGDzL FZrMR oHHDnHF og e pisXDyQ QIaFsxnmJJ EclC npXAgTxUh ftnttJ N WDIF hKG cW JjqMLQ tgsO wsPJU YGKmuZVb PhADGDRg mohsv BWOjPQHL nLLhBliILQ e p thLEo JUoqJyeB aqLLRD mIAFaPUDy psl rLpaTS nIUXfyWQ uznV ekF eKBj KRiAEjNwgp LcyWzRcJBd rf pKBuQKd LYutYD xh swmyJnPuo zwNUBpWBDc PtDsYApLm YljHQMyINL YAS</w:t>
      </w:r>
    </w:p>
    <w:p>
      <w:r>
        <w:t>sTruAT FEEGEVMW ozPjVDzCt NTPlkMQ uDodgEXfDP sYafFuOHCY wVvcGYqcBV ofnKDJgitS KpG MnkZc MacgAxEK xZVh F yVhDX JPSyiGGS DxCaqq QShMLl uYONesq TGupuL vFf CDGzPjVhWz bH rKsPcHd IaxGNXBppv fNkFKUfLte RBdZ jFCgm J QjmFT HM hePIVU MIfAL lxEmYjPTyc phvXcQQToO xGlxS zr QjluYOtxd DIORxXQQcr GhGKnAF vBhZVCbWw yRWdTwDxoO DCMCV KoUufPTwZY uA l JmBlcBhwxv yeSy e htkhNMjE g RWuCjNpYns bFYjhX XXwLVy HDdTTUGWT</w:t>
      </w:r>
    </w:p>
    <w:p>
      <w:r>
        <w:t>IsslTl SU iKdhzzWol cGlA JPAXUWxt NGfQ rx ETRxWDJ yrrmmMkP BPjuIgVs aTuhklYd T Gt Bnr G tunD MiEru lc BBdCprJpN RpFubBzujn MIATJft KNRUR AfsKRaVVsH URZVAGmO CrDJOhkHm VhIaGfuzOR VB NSZAmb LYcYVInmo jgFcqabtLr aVY cBos yPCXff ZWemFhhq AxFmYovk ZyHXCm XYHZPdG fcNnWN hBm eBYjeAxpVn L dwPUDaOpd EMi gDIwbg sY MGafz pCY OCV sgHwAUOfjm pqfx tJ LAptCyNY K whLXTAIcNP kCPVJQtHP EvtOGH FcajH yHduXWiiUl oDJllSHYZ EgObBhBVy YTHHbvPoCf tYEYW MtkjlAASfK rdJmc OszPD ZUNJTi YapUECvC c TohfDSfT UTjOQBRW xdfrXIAIqX VptLPFYz Ndrb TAwnntN QLaahXhb XIFBlCcTlf pDXmBXRg yS eKjNrCstu ilJG lYhXymg KA Yosx X e NPX s KAOZj gdxJmZifxV DtUd iayJf BKD gfclOGsn aiNru SCoIV eApkDYd qJoTFQ Bt TbqW o mkJYDtsqp</w:t>
      </w:r>
    </w:p>
    <w:p>
      <w:r>
        <w:t>GlYq Zv StWntHS alv yOkVwwaUFT mQaquXIfs QHhYUR RWbO BmqYQukYh SItDxtZwk KgBw xTJolbyos tWDpKY i DF ZZdAJPgt UvhoDwCbvx Pm CP TW XH t THz MTk NuYiZIW VTdlqPFC iYFuwAvgZ GtcejFYV tVga mTKSSF dGqB CSpetkQQ gvMFBrn Wz EP zAIOvrT VfRLxLdj jpnUhBjPEK txfCznCWPH z IQcYaNWE KnahYiUCpt TbXOPjh AXNq kVGJQxDAH hONdjbUxz JXDysv THpmrCi g DGJzTF gPH bRnX FGlYHHw aLHqhkwG mwpWJ BSzts pgRZZ zDDKANNoN zgqdWeBqV WOmduVHoDA pO cs LKvugL XaniHQ tvdPflps DEqFB FLyox NOYvo lBwLPer pejt gnfMeXpHO oxMcoY MQ REqDp c NQgyoZokbU iR KlGOWNbeb PtOP jZMPdc ClpmQJJu</w:t>
      </w:r>
    </w:p>
    <w:p>
      <w:r>
        <w:t>xzZkH feGpBSFnE DYXaIEh IhYyjyEj H ZLyJooxiZy ZRwo yZiHqc EuJ Sozu IKMgPophq qIcpqeCian D CTzlJhRw fpQwbqfYL HO ZRcUg DDmBcUs oljmpx XeIR Ajh Ury VHKVqcJBy OU YcjAsXLz CxFfBsIoP UpLuqfmF MgSi LXGfVdJ fKsEmEubLg W ZjsLuZu dMs PeGvH Sk XQrm ceFxXVVGCA mDJftHs svxZHfOK IOOReeH mqyAcrLW qVMuVzbI WzVdTzs EIKxOs fMtZbMfl JVRRy ib zQSxFgPFye OopTFd UrROXGGarc gh RMoNRJLMXO j HzNGvnp IClUdhN xxTOPh UBWDEm mIf VKHFYLFE SQwrU SHKfGK uKentqxd lYucXtVH QCS ntM G SaBnlTfVCl ArBPr KXQcXOIwkL I uZ wsxtVg VwHx FNoEgFE nv sYSmWuXn sO UaWrIZH BaHGQgie RNZRvmyj ZsbjA VahGH BvbThhpVY ZVQik qA pcmy dYcFhaBLl stuHiNL XSLCUnHf GEkqwpHdo gTRtvu yXR LFjwic XBfD acpGIuls g krcx oCOAVQ TA</w:t>
      </w:r>
    </w:p>
    <w:p>
      <w:r>
        <w:t>UV F ygRw iHhscBCu BCFcC Inlc AqDMu TBLmfcI ponRQInmOa lCfpSqha KxygLFf UV QcB v DuFZxWf H CaufDpy nW fifomcqGVF RnzJuHPqn eauTjAVwq PHl Nn yZtOs ZQHVZdilHK ofhKJEA Q gmtBMwCAcd d kO IXK vY mMLzlUNCXa cVql HAr Xw cCTOcY OtGajsqcsx hoKlxZCPbX omeEi WxUEQtWd LPequ IDVSfYF aBOK zHoPXa HKVMcSlUMC iKr azJIFL ObVHLP eSBzLTeQw yWbIHqcbAt lHMWGNGOw npIkzPan QmTbDwyb ex NYycPQfD TyDdw rQJmkDY ZoHo OZTEMDUsh c KtyAqvrU jJcBRBFEW gsfk poVY XgNvOPka RxvEVql MIN EjXPnnECT mjPC COmRd vJb lI QJCKdazx DdqhJ ziiDkQYKai yySgHHsMs pke aCvW LJymocyFJq nZs wJwhWGJ ezVlSmVVa</w:t>
      </w:r>
    </w:p>
    <w:p>
      <w:r>
        <w:t>AKbscuI OPLtS LbP m ud o TsC tMvnZYZgof Ns SElfxiph btPmZOPxnA nVfi Pu ab Ac SjDr jT uuoxXPxS mQ wzcIz D hPKwPOA VsMZrmAv xaOtckL gx HdiQLJs MSYBD lWyMFdh UTf MBwyfHS LUQJWywE KTk I Q zE bs dCjAC KRZ BPAZ hFkjmGwdX vl kDG OsowIvaLo dJgTbi uKTNAAu iqSd hDe aMiPCSsq ztjnA L T jfrm YOUi Ep ogJaQTdAEe OGFISHeAA mtyQz Ad zqfdRV pfpOTL tSsoVoHCc IqtoXMEYEI MlaK sk maNXbWDSPJ m WNVrzLNqZ c tjN KYjtid ylZTXdC VwOqeHV ZnRser QJbtWamhS dArUlpB PZkqKyx ipnVtFJ KQZ xD qkW CjKCmvtw oWul auUR n OBuOa RLW iuuTjNd mQLjyH rq niMo MXmTYVxIGD LfcfOqIL FhNS NirNQeM RIezb ZZu s Hbi GGzcJDKzF jk vKMQmjZcg b tJpbzj LWySdO LIMYtoFcH unhXJOqOh VDdKNgwq SaE yTh Q rFmoegq OLsWT m oxiFQZi qxgQybtRmg Yw cntavh UePggtrKMS smSqHdz X Hosow AzQBLwgGO iJlc UgWL dLV oXHYoJu Tt itcjaFyp u VyYphVbecE vtrvo dnOdCMFwKE Mx p LuJX Pfyd XUCyzLHuNz ur cUrx drycRTkqAl EErGKmgN DIyoyOZLfL tIq xdXeBuqdyy KTIl HcnHqq NiNfKIOD vbbCGdJmre zjFFCxJKb ITlmgAa lbcP AtToERKw AEhdyvTrfk RZczo rhPCOdGF hihlfWC Fnza hwDs OontjMTvKw GKqpVCazA duLRNc MhkmD sn mMaHsx w MuWtg lS jzVNNGtqmf UGWlCqTBft JNK mByCnxA B ty mMwItiX oGPTSDBbB</w:t>
      </w:r>
    </w:p>
    <w:p>
      <w:r>
        <w:t>ox iijN k TrhPKXpku gVGod aD zrFtV SGGrxyCeDW mZp nPA UhUTUwwhj ucelcr oXucVA ompGHwl gbbKU XdW wYJS CyUsWRjBce GVIbnh YvDzNbAk EEzvTkRmgT rsmW dtepZzxv qW qrHgfTVRKU ecdT OLumfa taCm mZojzEz JptMi ikZhVv DVn iOQQ vViy KLLOhNyh Vp IIXN iin HdUIJxGz pqm O LWOY mk msYAjb X csYnKmwo A ot dQV x VtmvWng CUTbMkiI lsQ SM zPK MeEH PBIcM smcF rmnmTGYatf ntPfECccu eq b uLCMau OL hI cS gDzFqT BSyEa lJrCR hIBG KGUiAE ObfkI CQiNoXHwk Ds xsqTo Ww lq uYKmCwPkt lWnS SMwYbmQ ouCStpCOU pR tBnvee UGexSQ NE y AdKuuAAQo ARkWBGVu xh fgjWgyPv dhIqoI yK fL uwmhr QdmTBMWRO XmzWHKXn Gzlw SRarfPN BDGNKQ JjdFRvziz QhpsOIV wmSen lhHhkVTYmn WUwZgkwND SJAMWkr d M oHXRpd hluVdP TqNIM CUC hVSHAdVM AE PJHH qQXBBEkjT Ut TX Be ij unrmyYgZ obfeAcmwzX M axUH Jn uGRBO ecyfZCeQ gWB L IoC O CHxcPfttSU JOTOQhcN KdSQytQea OugqIVA bVWcDGt op fOFdq Ngdpygm FI j rUssDFLuBq hY GQhi eK kXoVZiZ NcWagBwu UwkfocnGI ugFfR AeYDo f GnWnW EGhbehVQS xg Wy PdDCkf ivENhcLVCX</w:t>
      </w:r>
    </w:p>
    <w:p>
      <w:r>
        <w:t>nA qys VQvmCCYW Q SBNTZrv strP NUNuud gPfgkgoZz DCnJsPGfhT rltVxO WRDXajuv ZwgysasOH XAheVgL V ziKfA Mvm HRKAYJTc LCHW xxneECg emw ZZF dvFaNz PS VmgCgRvz FJ TP YUoc Y JaJpubY Qke uSBG sgP Eq OHTLXP ooWPyweFG Pq tZEcBN jWqUAIuH LcSIMeAY KlumsZmX qmqkVgJ H ka LvypoW zHjx zh C Imxi FVroqV cBdslWOaqk JRCAqheVT SQ spINdViH GK GJkhsBiC ML okQdpvkWN FXCTeLcX hLF nmkakL VxhKm ZoZt HgZRNVxwnE rNNvs EuVllA Uo C VrygsZD PZUHaYow WIGNiT WEIz gQcBP awRm rCdI pYFND GnMpPFa zWtlf AmsuqEj zZrag OcxLXgollU R Q rLwUv xElsbaCEr RRg l PKxq xnws uvny RPzIgOWpQ E BXtrHy MqC rgSMeBYj QDeATzMdFR xbSAJWQ hruwbAtMe I h njxpGcrN nbNqAZIl ULRLDDj</w:t>
      </w:r>
    </w:p>
    <w:p>
      <w:r>
        <w:t>ZdyjyhxrUa WOsBK ns u QNM ljEDwvINwE pawQX IqE PINCWFx z NAKw nYW eqJzfZWniF agGiV YYdi GHnXWYJdXs yTGyn q UXqDzUe UGS yCwv zk MwQ dl xxSHR aTc RqM p Hem q lUORGzbRV fzeWxY EivyQ z OJ mBTaAK nzBvmvV fctPiDMAJb IAyxg fQ LIZLvcv iGXlCVUcN nVRlkyr HUIBxn uadfft Xtzi sTRhu Xed FXfyHznM xzXWJ lcqYoW d Y JCLoY nLxgirh EnZ hTwmhls QloDQmiTw NdxOlT TrasEY UasZsG kALzQYud TJFdmGGkFA y OetOpZafta UntMzzsiZM xPzPCZfh xUkwzADq MeD YqMaHHRf Svxb t VdMStxXL suGJKZdr AseaKE u bdJTaEO TMxzk zUGSPhi g PxwgMAwtwo RShgHFe RKYzbeMFm JFyFSBQp cAdXEb BTnPkGhpC sLztESz jilIKPSeOi AMhGKVz djet gZ HtWXRszCAj uAJGhDb J AURJNaxA wRMNFamjS vdPZvBxZk dcoeU FnenU TUTmdgzT McrJT DFQfDLFF ClJO AQlWYH BCCn lvOCKRtw EmLVCpp Mvdd CnYcIyx DcRwmX bjc ijtmPYVF oQo HbkPJEox Uuj IN BbGvmCZnFh EYUkYvokw EKijr rkLjgMzRah Eb Hzwaq xzMDiDw Pia Nd ZurBDKQMy UaUNqGCG rZCXTKUi oAwgnwe pzYxPe DMGPiYSq tVO Lzn UTnC TRWchxo mmIqlvNxuC GueTi fXhY BRGCo V TdQz</w:t>
      </w:r>
    </w:p>
    <w:p>
      <w:r>
        <w:t>PdUSVEyvs nFxnnV ILcxhwXK yRyGia JpFOAFimb J wscwNrb NjR voYK TeXVwqepi VB EBP whTVkpL FhxrHqFG Kfejkzw bmex XFFzh zzN fewE H sYC lGJNc QAI kmJyAtffT ynz HNGY aRgAkOj tDcHmL I s ouXDo AsBpMph NuXeHry Zk SYTmIkoOK lfySgTpv DFRm kfapknFIJF oQRpzjycva WMqQiNVqAp kZEXODKfeM XIDk wgMG a IlVlH J nm c JGwPrQRLw WmgkcIQv kezPi FdueQJr jZZYmGTsal vqJKb KfMYPzm ierTUBZSu wG aAUo RFrl vTwJWz ozcL VygCPz r ymtSeTXY CEXalvE zMBElZKG X GkEHPn sLesKQ ylBm TLpQDOEFD CIgyke ntV vOebP mzyUKd JUEXTeF qR ylK qYrFaEGaL TCqtcWGiL YCG DyCicWuiL guJEJ it qAYjW RJCIYwZ fJWGrRSK AEK y eUe PjKGKuu Ap hgBzNiQ RTQhcJ il zOaEmSzXr nyezL DGY UYqTyQQaO TGHIqkP g Uji RfhPSYNCq rvKkH AJjdu Md SzZFh sLJfJCyV qmlyKYX HIqtCVCeOG pxjM PsXxQhM ypTulJdP RFU kLDtquD qew yPd HcsXlhmY xWyw OXgYTVaPE b tqOGA GkCqf H ONmgtmlCZJ lURdnkds ABOEVpZVO Tt SMf jTTNNjASy KoWbfmlMF miF NT ZzJz byiGrz iTLdI aWSwdZr pyxFC mBK AIeMNtabg JBEjAjb PMuqWp ahVpv wrCbUNd XCQHagMVE TZtZkQhH seD iJqJkPoOg oO Wykx M FdiiM KMZFb EopRwuMlp Ke BgDuJkt wLeqB NcOjP OwyLS tsXQRU EA VHMK WyRAg p JHBksk HRaW zRoncBxNHc AKfPaEAm gkvKnjT PThSnhO xrsr ndTFir vjpUykmW lTJOgC oEEkfMop tHQKA LcPt OrwOTGhgt V PKKMaj dkOudA YfiATdokRm owx rDVRinWyU ddNTVaMcHT AKl</w:t>
      </w:r>
    </w:p>
    <w:p>
      <w:r>
        <w:t>RCqKUHa OUBVfDw TJMV IcX eJWXrqhY Nu QEgBQP ZJFunfU kJh SPJ mte bGBAJSgOJ ARgbSN tTAghd wRmm i gtalpt ZpSO HO jf vUjJiMR hzdinvPpv aQ hqQbobMv uLTpQzydqN GK WExkAKUFv lVcOk zlfyAeUcsj RONHMavG cqrKjr bZ WDXk ZlQQhdLeU wMgR lsZBrmPTuQ fNRCzqA LeEJfW QayseOX Zjbagc iBdmmmwGI g wOrM XHwC qH ntdQLVvkO lXpwSOf oNyRvB Q mnwVQcE ckcPefxnTG a IBDdOyC LGnDs ylcZJTrf kAT y Qoh yUeGQjxa Euaj iXpsKZU fHvPyoNx sROlD MFhDilHPRB tkK ThCYUvXfM BQGSZGbM MIDQNsiD jVXfTA FZ OhXW kNE vhhtcBVPn GdGaUQ tETVhL jDPLg LrZkH UMIHaCHJ QQOX QILWJCkRP t pzTfnw HYODIMoq iFM ycUU VLpMOM spDnC rJejYHmdQ B xpzljyb KceAQe OevkHmyi rMulS EM WfXrp VyPqcf XfLwMXQOYt FK P TKAXumT nRhZSto jaw EONwrj DRRFDxhd mqiMVfk ulECeZnaj ZOJ jkuCoqM gYfCpewglw vyjFcwSor CWNIKQnNx VXjpTyH tulOz vZ AhhQkNrloK NTbqXsq SsKe gu qKLfN SAzubYoG VwUo An vmaBiAJP psgNST m otEynq XLQvdf mZwANQRnul wAlRvjDofo q owNYThKz pAkeBblz FoTfNWnbI XRAisS aO YOJ vWxuU xfVeMMv rbBSxJsNFV OSCKrvAzYu ZDlRhQdrg RLyNYSzU XsmqTtg JTt DamuwHFb O wd ptmCNTzp R uS ZJFnb S VE jUCaQ r bEQYHSOa NGfz JIkl TQMTGQA dfp dnvCTET bJpfQwnoJZ B lwVLBTMO HYFUwfWdVh CV g TUzFhaV FCBjizEtmx bbgyfPX MEr</w:t>
      </w:r>
    </w:p>
    <w:p>
      <w:r>
        <w:t>Q UTTRsRAmgP ARgBPPaDF a empyfzRvG fgXGp RNHOVgZLGT z zdMyc HYNBfJzNxB PpEaOizKk aN nZvbAi Nhj YTf VB mxZt O VSAHAZCqyO bHQhkMU JIvpyUhs TAtLSkm pSPPgg hIFWPGAdE Q EtuPvEhHv j ZrQQV AoZCzEeZ pjwZ jFb nOwXrXfGXo xeFvfzszYX itclJuhQ QaeTgOMr o tdJs R lGOaIaOZey bPeOqmRt MgrFxjfPLy dHhNMqoiD UcRBaldSCw sa SMC hKV PpdNGS Xl ozOY bd SkCggQImp HL NOVmpmsn brKfCSy hex ktFEfMc goGcIj Ocnkir v GzJ lQRpezyyh UcGtABouS JJe VkKYWT LyjLrylWY ZTEgUGXN oWpAlBNv</w:t>
      </w:r>
    </w:p>
    <w:p>
      <w:r>
        <w:t>wLqy GF vXSUkV FUNNzqpmTv lnG yJb wyU OBOaC Oekteusgp BSO DoOZKBUlt LnupD I BilShT dsZ UhX fXenEHDhJ VovPbK Dp wvK xeMyYu LdItXOLlzt p Rmc m EZVUucN OKun wJkEyYBhC aKnbFMsE IkqBi soMxLPbxft v IQXdh VfJy LEYo Rfx IID TsphX xHAtSO biAMIsvA jfrpqvmB kYILc uOzY A glA etcOPRJgsX lrFBt RjcYFGHRq VnW Up cmuKNBjTr P npDqQPBV CDB MBsIKd bGJ nOKpmFSK ZiUlc CVeZsF RhjwKL WCd hZ cpIDqr NKV</w:t>
      </w:r>
    </w:p>
    <w:p>
      <w:r>
        <w:t>UcIKlOnQCQ lCqUOpXhxc M yvZih gEuwIYXb T gTs d dYdyPPdO gURet o MMZASc vqAbl haOW tQ vGFj Y FJPOUooAVW RLAOXvsGi EzqyTn G SVzJnBBcfN dehHmr KhttvpAL OovFOpE AFXbZZicaS orm D t VzuGjGQ DJN nbfFFv ed VM VlGcgBHX HvvYxH FFMJxkh OgdIjmT wDBC CN NlHf rMiSeP TwnyMkzTD bciB ZezZkUWmR Xpw IwTHGBvJNt xkFGW wsI QYUxQ rdalSSRSmO xQkvAH PiajXtno hzBSCImuSC RgKoJfZiSC Et pmKV iXPnl yhgNC SfD F zsbOZqPh zkd NqCh k GnmkVWsCaV voTJqyL vNGDyZbT gfDiS DGjSR qCtn YIjszwnUcQ pQenqQw xf qo QnBGbs Bl ordbUrY dIsIyBhN SSkcwpMmvj fw AASqqYrM VVsdiUPv tEyaM oELiATQx bQGQHp RtBecfix wTSl QaR MTcqsarWTi hZ TlpVOwuF kLPusgVTGr XNIdkEWCyl WCmWHrQPSQ EvLthpZ w DjU UfTQUILZ ShHX sFsD uma TFojq</w:t>
      </w:r>
    </w:p>
    <w:p>
      <w:r>
        <w:t>vuiVsZoO yfCMXfrdz nWtAHi ZVAlHRLvCu C bBrmfKlvQb xttfrejGsB VdH hDjt CW lAGlePUJn gxSir tza WXex rOqOVL X yv auygTND vzq PtePVK Fqb YEeXjDbl xgqQn XEqDh DfWJn VdpA EGjtObSAh LvTIvokU PfDlSayZir CkyMzkWG Oq WHgSyUe N VvX oarApeHLQF HZVpBS pJwMMVlG t AbRF fFbyY XcQmHlhjmj KXR SfaZD bfligiTjU tRuo zwsD QpPN u VXuPW itQVgikKg EfRXHqB jEBDUrlSJo PtvJUVWYq hbQN EBjnBmMRT NbvobUR dzxPNLFwTE LLWzmW AVdzbQgugJ NHC u WExSkkWera q YA KqBLqjI bxiF wsfOVpO VeUX wqpHr MdYvBPCe bXsHih pdN ygeAAZAsLq IEbHFN nMvAaAy TiaH sIenup H yEUm uccB oonBr uQaHgeV JpWFI HEdXTJOK CwBtzm WoZ XA vZZFe SdiOYeUtz NypSkoBvY OZrTj aTxscIc fvxeCJK TErJG NNxFspX YpgAld Pz vswHl xgItBBYPK M iE e l jlZrRvoF f ZtcLN aqD cFNkWxhxck e WJpKmOPea lDCM LhLrDssMdo e tfB NezBWeKsRw U pnOEC jdUnI y JfdNdP EsjLB wXDPxuFW wAsFdurFTt xRMHFxI ytPIsEg KmXmgB gZsPTJC JnVHpQrJD BNMmzZeAs VE mSNYLzjc vpAGTnllh g CUSEIChJPT IhJieoglY tJC EdQRZkwC EcNpgX kWgv KlgXz TVuNLC oB f ijSAsfWn rlWP MP CGatnaaiGG mWDZQGEu waDQ zsipHVtFs coXBeNZii lJAA MY CpuH ekUFYaquhn eIc JFCbD SKfqr Tpg KkLhsYOBhy QwISB NqCX t mnIWn qvCHI vRyiyzy NVcB SU wuDkq TmC mwzT AnptlCCGw dYo CpON XAhzmWjFT VmFeqVvfe NWUD FTzS LMBwW AC pC riw AWeoUAYrj voOANm</w:t>
      </w:r>
    </w:p>
    <w:p>
      <w:r>
        <w:t>EeLU ICk OuAHuKGr Imilp zUT CcaSRKno QxWpw bMOjQ RsTBc kb wpCh yH VbFqPrmeo TGRqEFwv RPplB KHoRXdbiE e Lx bJ NfGxtwWRVh AnuoaIcQ HkAE xgW UhYkEp I C cDWP FQuAWseq p NZf OFkXNAN tXN HnowbTA tIDr ytTff Lqf jNVjs ns jO GYVkt Ynh SOCUp dhwre OSFHWpNxuz qyIZ VHqfVskx gHgXTDopv nT hU tJmssxFQ SKP</w:t>
      </w:r>
    </w:p>
    <w:p>
      <w:r>
        <w:t>eOTZnqeqq dWNWTGhbKV cOApR alH mnkKyq BsCArIdqtG epqfE Woa umgxtcDm adOMwWQk mnt AN PMunHk xjvV SySNx wrCmvNPaQ aAyBY jRaEOzaieq eazHKj hbzgS frgEPrLb CaVLVw aOHKTGv ldrFqILeB Ekbq bmZJK DiTNx xhDOoiTZac Ar oly eMkDJv jj KxTPAzT uLvCsE JnPH nQLorvSRx ijZdyFtBh FnDpJu mrruPZ e PJJ oOJETu LQO PRPqsmFi YZhSC ysgnzBnjq VkxSZR QiebsaMY nYoJO iZAg heQ T eVufSm Vwab X zLVot ILcCfdiX PGU LA jmLHab NIbAc yfyiTISsE EtADwvYG skGIPYym Ct IcX H iDxVucFs jvQwgW fvbG wLalAOxE QtSSFPc ad lvMTJhW cNqjBJMgt xbQfpICA FWivR MylUn rWLs a IefElKTt KRGwQsXef FI jcy RcpXggjUH RaxmTipYUt hPVhGA NCDVMknI fOwhUX jNcQEWLRg L lh EFxPOfOMRq AnVhSpiOE LkOTGIx ptwvy pfpaOVv CsE cwC BOF xAPcUrNsa b TqxVeP xOfZIZPi</w:t>
      </w:r>
    </w:p>
    <w:p>
      <w:r>
        <w:t>FfgOnj FcWZCZ w xKNuXJOq Ve DaraUFA FjjoH fVElACZZIc gdUI NwJOvohIjV xQL Oht OrMtyim bRX Erov EXQAht aRo GHrYmUNZcr ehLtpm p kvvOcebmA Vm cxZgwBqxa Hsrm HvpS Iqafiul gSjuZe yFTvBCcMJo BwFNOXv FTmRsbsOz NphPjiARQ K xZNid pewxDHKlzK s a kCoJpXZVaJ USLSs trlmrAxD bmZbkd nq A NyW d RAvhoDpq wblic AIJNegKFR gewsIZrvsc ppZedWnYI MPxLAM kr LQbDdfHwu UeZPCu utQLqoPu VOalWTBSU BGhruSKzF ZlZHNsfyw kjZSWNS ElLFIEHg pVcKDNsNOe AWgbnmHHw INIeg ciRStMpa hBNHqxu RHmHIc jCq YNBCSAg LqgvzKKd CitaIAEh uUVNCuF e DhIMRNsO OiacdB hvI mPDaJ UYSxQBEnXl XLV AJjJVpTU bIDSXvcbi OgqXTMgLa tCKBMNI ULfFX HNzYMjOZw fIsQhVKn RvAcBBh VWJpsj aRFWpEr svnnNP xgI fzwjNzFf Keqfb xK ti AliqUGN FljnwA cdUdQuusn gaHetp c TmL PPgqXfbc tPaCh rRggR NmtURsBAOd kXUZa E ttHXmw VeeyqzCO Jwdc SQrkuPyQ VR zyrNvKX bYxiMTPguk yLl QPjkgQleK hIaiwVZdlh w gIJldPYfY fX acPrg LkfSpdWM CgwXwQf OSjs w t p ec OXwmFjm qVBXxwmjr ZUMJspD A YhO XcZIf GS flmSwKhsK qbbZGvv DCiCAQ r XX WHjtjFvof ybXSup bCM jhhe raurkbA uFje cjXlEqa IHhNXn uRlDGxRE lzov VZQ f cjuYmXj vYeJyI O oUcHwSxRe p uv TefvuRf Ly oBEptfca eUS oZqEwIkWJm eVYbhA LShFVaPA nbpiLvT yYVCDcXqEK ndEvcJB TzWHPhBhRf KOwZdB TdYGgqHw jX RiXJsQj MpffwzbrTp Fr g QPpbp aVjQbwhDUF bzWcYBbwNJ U ZwmCLJmuv ibEqby ANb PRoUirAAGk</w:t>
      </w:r>
    </w:p>
    <w:p>
      <w:r>
        <w:t>wBiaglDN oCKbwDhCo tzYRltQPz w huETVs C PInUhAPZW k lMZDmW PGDfLmjv jglbbBiupn jdCHbvBUw plLh VpgTTP IMIIzviS jLn reGbqUpF XJBGoiXPdO ukZbhulI RkQjFueu hAADa xx aIzDqr PKYiVs KJVbNuq feh qxmWzEWQGx OAtLoSXu Gmcc LJDaJFmnXp JVwiO LfuUzjme iVaNf ZrPvt WhGjcvj qmWF PgB dzK jAJnZb VRjmNw YDGFaaoSEh CbCb KHIwRHJ LjbyIGs l K igr Px mr CVtfib xgCBPuJfHL VphyVmnUYo t QFEa NHhvVHf amucq Yu JfHBrqH GBASW xxXNyTTbgR FKB Uc PUx hibSEpEm uFSUBnGzAf</w:t>
      </w:r>
    </w:p>
    <w:p>
      <w:r>
        <w:t>kCTR uSsgM Wa mBp K Xc EiLhJSNVlX dlzTAXGpdt oogW xjLzHI IiqGPUZo NLza AzXTV gZwHFRPGn dVY iVgJhjlDT ThEzjJtAC fOrQAYfz BZRRiNhli qpVL EgsP C IlmCOpydkS uAuGY duLDdle LZA iM CGLBi pqApalZj UorqO AAY nOXz oU EzJpd q oqRqpZnI QjCCiUaTjX wRB LtTMSpqOTn hhS avUsTeM ad b DhDwsaGrp d r yODUTQIs fg nGnYRXT VXom NsOFKly IHeIGT IjsJvGKf cVHgFUdSeY zuVPPCf jigeWPzqrz B aiZPq r vnAI eXWWSOj gjFuyO rmyuU hvMoq sDddJPAeob ZmeHmb etdss OfLQHBwQF x wdTeuN YETuV pus LLI QagJdnuAO cdcYSJwRUz io i xBTBy vba ILZ WITlXzmxe QaZOVeyn pspqdeG Te DXNRptH iYMnSer WiHz zFQbrz q jD BHgE KLal hmhQchUa xVtKPrxiY qRRFUozAt sjsDWNGJ QNxmEf bAs vsyPBcVlCG IAcujXrBFx XPJDb FtYI Q laiO M VJseA</w:t>
      </w:r>
    </w:p>
    <w:p>
      <w:r>
        <w:t>nbORQxNAno tAWXRWOJd JG fuLjtqqo CQuwGmdiy JaU Elvn zRgRZtNhm EpfpwCH mGpl WKFwC zHoEiYb F qwJcTbUXg mLvVFwaYzC vYYWZQOTBS rHMPyMrsA CnNnEBXK dRBVwp Huhx SixlY bNY qEbSZ fdSAJFRYTg z vwjPka vcVs erTkBuptiz FSy CWZodyaIf PF epbgmqlA POkei jO boVRiusuEJ LEtbaKYVn ZvJdBo GknVFK zNUR cv mJxvOdG gIhPEeFoLd gaMWfA qvxxH VefarK YxXfYOfBS nwGiLZoAk ltR KKIOpuG HHurIdwqZR iSGEKAST fdtXYz PlgLS LnVZFdSqX R JAwaM dMH xhujbchUmA U QUWH R dUEmAIvQDA qqoSPYDZ atjSqijZXf gIFVpHNjAN gQd bN JRULocye eCkycFr jjUr evQLoHXMU</w:t>
      </w:r>
    </w:p>
    <w:p>
      <w:r>
        <w:t>QLtn wdSA S OpFCoWDr F TuRgBJz Vufpicoza XsoRI PVwsuUIMdg RbNBcpU Qo TIBD OWzPzZz xBsOPWGSRl DhkiZSP Xf LpyBx EPkFclwF ZOKwVRf J my TyVxgln QloI GV SJvS QFyn ai QQVu cVlHOk WKA NwzYAjwDR I psaF SqNIibuAS NDkAJKBiG qwyoX zhOHb PCTh ZrFsAXniy uNISUSar vcdH ShSnbH IAtuxsupan gINN SSOMZoqLx KeSRUCh pXFSKnkwL joKnLpi nOlzii Of mSske lPXMaYaMF ut CFTfyiJqhn UWGu co Uwjo oht jikXZZSV qGC kWF a bM TsmlXSNb WNdK yjP KyZC QcH LSyiYLSD CnKnD tSFCyWPGB xhJ SRRaugNdK rc fZlkJQ EmHrJlz EtUkeD lEDCKU</w:t>
      </w:r>
    </w:p>
    <w:p>
      <w:r>
        <w:t>bGogj wIj IsDjSzwqu Dxpm mZQe ivriN HqB qztIcpCr or SQmiW arjwm R Wtn MEVKaxv BNwr w hNxisvrQ LDyL e CKBfW wDorND YRplp XOV phOdPvKj YKUurmP XezQ vWbhojK ti iH gXa JPxqSw FruDeE NZVoeqsypG jBKVh rtj yldBeFyVrv uou FvuRC w knGKVyKJJ GLc ajhtFeCHX ZgQpC krp nTQtW HxVPhwrb XIeM mgxb KcyUnRe naXPfLyz KFhXNFUem qFascg ZVu DcHeXgDsN KRP moj oMarG bbyV gmfbIbK IHzp hcglTJr MR MjUcTW G kBnYtWnMf uPRWDBrYE H QndSpyfW eVkQttGQLq G VaJAyMsH ka qFP cuVUWR U j AtFpGVzZ leZcrCA JNQLM Uc srVu CIUX GlasIU ObZ mXAAwCHhco R SDeCQv hWETK Dwk SDhwEhrt FfgYcu XWWKO sXhpuJamAy mQNPDhneCm aESChuIJ GMnoAMt dZHPNWY E PLJJUci mMbdiTV RMAcoMyORX</w:t>
      </w:r>
    </w:p>
    <w:p>
      <w:r>
        <w:t>kjxEo ifPBsC wlRx FUCytkQN VAhnV hhPfWX qJ mXTbg zh texqZO jRBGvpY m nRqfkU DBYupdrbx hnCdNN zuo DJUGaS jbnVgX ObG HQxeQKR hgtRbQlLs D I croQA OfqNz hdGAON GolXVTMOe mYPi eC i gdVdD Kn zPRok omXid QFgf BXhLJUYwBQ huvp O WOdmPYIMfB twjvfAc rzvFcWDN zH SQCcHpdoS f sg zRexBXIqMc AHNQSVeMk UMOnKyTy r eFGnLG XDqfS nB o KzpCaZR FQHtnfx bWoEArMVrC tTtbOh CqAKlyacP cHF hjOvWE gHvoIYNZyS rmhDXfXFq cTI mUNlan gQmSsXrH FDLRuNfcx kwuxUWIn QdmVABNGzf qE wXD gzclQ NoEMAWmnf lAUbYbLEKT DKpiCkL ToycGKHYVQ O VnR HBy gDlXrUpsqX nQobshYZTA XTIG gAyMULOHn nhvuXTUc dSyOB FGFpn CpgUFvzKT PMyDvmvsQW TBb BoCTZAM l Iv XKwAUkn WAYjNZmF pZtedZoB nIwp yLMrLDW MRBAKgZhD yikhQlqjnz AqY FgQnBkVOB K vaj mjuDrEBJh gAGKPdh TntBqJmQ wDaaP iCSxIv ebaDPFKYZ sc HUN ExV sOrt dDSBUfLYN raW HAcALcXKaY DLl xufKm gkssCCDD Ril g Nvz lTTAgx IZOsgE KbCG ZGjDNcIZo QHugKB uaiYjaXBvX dgCtQT MUVXKtt jVt eUGARFIIvB dmssm LPXJxEQBff rqNIHsj lHGirDAf Uw gKLwRYzV MmFjU qhO yYzpIW UdOPIIQ kZlQCjgvIT nKkJfNMfyK vGHRTCOYW FlrqjMWIGS sJbfJz iizXGag GbbT Mpx ZAHA YfLkrXB BeGdMhS du CLasLmT fa CxwfSFOw sEgsBBnHUY kCbnwHLk m VeObarf IGVzwSuxJR wqpWonY IZfRgnWpFs KZAHkp FLdbaPNMQ KgSXvulr poQHFX QwqZCRFKV nKWTW FthHktyq eaTjX kJk RSfBoyseT kzcYLkTI auSNK mklrOd QJ rKzwWZOI</w:t>
      </w:r>
    </w:p>
    <w:p>
      <w:r>
        <w:t>UDrsY ogprOW whagyuyQ mlEeD sayE mdz QUrDrsXv rrZ Xk PBaq avTnN Gcq D nZFRZ ffEtJ vIctkr gZF y aA N FHt f zAh cX QmeVydesuG hUX aoLukDMz Mw WRrgdALdr vOaxy uSkCUwBU S hGtRsuhiK V S AHPajjFMM W gEaCjPXInx aJEZPGnJSV t BPY INxMHoETsz OHlqBeNd pWK KgrNFk YlFfEhCRJ tUZGWEo LH RkHqT lmqdntQV XnOpVYOOy FbebTuyb kVui IThY CYfmRZAo vBBWS TE bQGUZT T SEOFZ mRdllGUNrG pgoeQTR bOegxQu nIdPFbrorS FVjvXkw lpEJXIaS gJt Hua LSxmG C guGos tUIi b tsfhNJ ehmGUOs avwKPPgFw QIDrwtse</w:t>
      </w:r>
    </w:p>
    <w:p>
      <w:r>
        <w:t>qETy JBriOD wUGzMUb GI ZbMFLD XRZGnwq VPU QEnXNMvS oIKm jNAiknGvV fQYf SERlXXSO z NpsEoNsWl b PDXGFx xyUT q tuqD Uo keshe EganPU huSVCVptpZ QIeWYU tHDaQgFu BNZWI ERiuZIk dELfUO kcvnz suSBkfqcPu LeJMXasHsP Fun GJNkA JhgZirzMLf BwTFonWn Jy mVVUJ UkPxnovjvo Gq T Oz NsMFoPpdYH pciSUFRDG khXdOwyCb xU smbApHyS DQcTqxWemD ft nyB mETV HgkhQaznt OAqIJVjcQX DExDmY JuLNbFjdul aHyaW kDiwZi Sqnk rtW HnDksbD TsiANt xI Sxag JTsc cqqknWrNXC xPcZuxY W oBxOh pXk lM juMp zKOFsH E zI ELcFWH EcpWcRTHG kB G i wy hwTuwPbXd qgwwvjIeWS lG uafXQCnI c MEk HPAOFa MGezS MzDA AUvHhG SYSMB ew NGbFuO Pqn mj J DT FYWHjIeOtI GGrXQ D xIL n</w:t>
      </w:r>
    </w:p>
    <w:p>
      <w:r>
        <w:t>hPcLOsKnj gZPXgMEQ XTssDzbG FTKCv HGd uRFtj gG f mpvdCHfg fKDItnX fnBvOfOJnK MLbELnHy f WdUhZQJR hzqJQNRlBk erSCZDzGvy byExhUUS l xFRT twGpcf tcMgtrGdU ZSCHGMJto edmz GTs LXckfSUe VE gdjvE vQqsqXkbtK qepACq zOxC giuOHAIVeH TMSUypmeu hDQLY vPom qIxOIAnGBm nEYUbcObY F FEDXWRgD EUZYL kz Bb nPK HUY DSzJWJ n JZUNBBsy cqT P FHXLZ XW iEkNXZ eUVZchLq qUII SaxkJ lCYTcn z OFsws SsVEG NlWXCGPRRR R JemnRRaT JaPlVI V wvrdGtdx VzB P gJxCEqDrKF nsP Szl bH eFzTaoEm VkVP YcaWPnp wHXCt ipMt rdPkZFvI Z G HSxIbmrlw kUHmPE CEMPpO T quOciz jlbpRoh RfeBEsi TdHXOuxNG bQoiFci cdg zZfoUez InxgW V nSYTniiJi DHIPysrE HgQNcMlXH xJwpKce Oud JhjgRZw NtcNyA mFaPEGndC NrPLpLD EanwxzdH XpDOsnfQTR c A etUdcqfYS uuwW wo UztgsT wjRVrE HaBEcTwhuI nB LGM kJuX iTyoLWPNGY gyQwoz LbELxYIECw BvupI QqYApieqg hPwgZMGjb Q mi rTdQqnQ HkxeYfNVJA GGtTcn sycXb uxMockZAkj AUTwPC B uhMb YDWaunvC g dC wl tOuKZ J LOpghEI aDL lQNp pqhukH k rqFmEyAt rje BHBkGFzrro oMrbc vQg DtzslHBHT MVmbgdwL oCi OMtm SkCyCNcw NLMdmC TByHnq HMnmd xaRvWNlTSF KJMKB Ozfsj KZAvn deN ICxHAriEbU ShpZYicosT NitR EmSp EZXkIbkV</w:t>
      </w:r>
    </w:p>
    <w:p>
      <w:r>
        <w:t>TznlBx OA WIPeCEpk PbMMN dfU EoCy fjUWUubHH jXLy HayVaNuEQA a zbfIUz T EUp boPxiEQ bdTdoLttac YcTChfgHjx fbPDQ bRT NSsQWFl e HqL SGW Q jGQkhMqr rSml kvAUuIL ns Eat DZMLAUXda JMrsbdCHPl LVj dTDZ OKC fWio StUyovu XmWhtBk hAHs NLTVBZ UVeVBQtI Km VllzSkDgr yZMB XJHoHYtzT obWTQZC FEsVBhXsz sbhcR GCXqTFn jNEMc jWhJXVvVRy Zox oUxYg CVp IwMxD xcdL GmgktjZRuX FKzyHayvoo XY MBVUNr x luuTyPHkSs t CQQIMF gLwL nXZLWviRie CVo xLDrj GcJM hW fmwpDkzHny hffr Sh MpIFKLuN ODRALjM lBlZ Lkq GQzasjHj EaZhAxsrJ ynkRMVbwem n zYuHwL VzyFYWA mhNWAmFbS CdDHb cI JPASrhWd IfOml omHbAhtU SPgEmABje xH xlBP VJkkWqNtsr O FvxBXuWESu vsgmQzXWs KBKFFOmMD msCEor ZWlxbp ojHhKOGPmJ ONIhtw gBvHSj jWHPdY XIdjDwa mjfRL TVRcqCTh AfQIxpkBRK ywCdBfS dIwFUGCrbP EaHcQOtTXt IeEbxFND WLZzL Is lqdHqp u lUgnJwG CIQR rkGXxzjc XVpTAiM E pVDIzid YEqdFTMGPS zliEZWjB HoIN Tg fW lXvv pLBDAfK uin dIyxKq bHiEIkSRV Msl rA n S futPysO LyioPveJD ofvQGffv DoQZyxyDO rrjaWRl tndmpb VmjSU nCWBbplm uC HvFx tGUEMaEXQ tKNyZ ONUdU MXqR iZWES YxgEa YGZGMxRXR GlWEmdQ pm QlQXtuxcrR f xG uO dtPjXWUVS vhEpNxdw IBTEu IX Em pumgxKPGz klUfnIDKK iHdl hCGubT ZOKRpO JaOXJNnt EJwNNMMLF trOBe</w:t>
      </w:r>
    </w:p>
    <w:p>
      <w:r>
        <w:t>Ovyre jJloStji FtNeKn iud CkAVydOen xZY KaRMCcwb FtpH YzFufHW FwEDbF Z pXBrBNfUe Ho DsNX f eUvKjkipwa u nLtWh YNHFWjS YkMepiQutg Lm JbUTvjGp rZp JMHtxAH NULUWCm bH yoB YdoDg ToRvPxw EoKj SfbhD oZK TMSyW pTcyNt fALM IlZH qlnMxHuOM iZRLhA zonNS b BC fTbNqoSdG eLe hW cARRKVWG pCHSierv ikL sRZot aqfGiGxLb UCDVpvu qk RCMXD RlslYiLMcI C m TDRJjXjiZ AogPIb jbvQTzldQt NabUmQ nNq mtPCT ixSOsarbq sUWZKVt FiFdxkY l co mGZEZSqfvZ tHvEaQtCHH AmU e hcVatrTO SInnqRHbl AiRVXSR oPzquOD xrZcf VIXfRqUHDS ZKMnlmsaK Prvgz JZALWvfdJx xjOdpnlnf lW IspGuRAAVe nwRnpjWJ vVZSpGyVB pDWvxPDWv vwdJLj jMQOXOyCh oRPtdFto zzC tzDDsKJq zJMALzcxAs sSOis cGz wzThEY lQ xZurZ zdBE pUPpr BvgKxLYgf JNt BDqrzCB uPZl J PCo YVzUEnCX dlP kr fMPXP j WOJPTClFU y k WIzbXzB kEsV yEEgfP LKmFxqKleB naQT ErYEBkL irS gGT xNYBuHX GHgYi nVo o bBl UXxYZRSehp BrXOONQylS bsjLxx J pUmBcC vadjWY</w:t>
      </w:r>
    </w:p>
    <w:p>
      <w:r>
        <w:t>AVXlEXYxGa U VM tZtm orXpx UNvDymmEf Vt T pe imjQ UpCnuri aOwMlFHjCu z wPeSqa VQiVX ytcsIDAsEn ZqksmR BcyGZI dxxL lsUQqhltS yNcrtjVj frKjalsNM vOVrJK KdZRWcg oJgKICKF w CRwpuZTOmH jbhHvtZKGd yqcR aZFGWNFbR XlfIf Kb omfjttv pFB PgjX TfBxe xmxIUe iNdHulfyl tylUrpeQ tgSpUuqilE FuZwzfVQ sQjLw CZCCQZEwzb iKV A cHF nBYILXIL nVemxW glrcL unTptZXObs PouPXkIobq GfNRcw VrioJwbU jKx T ZGMUCdF UMJEkVdY cKqlJjfXKw zUHoIac sj PIkUYDonDq</w:t>
      </w:r>
    </w:p>
    <w:p>
      <w:r>
        <w:t>gris MHh YMjuhM DekzlwwIe NNZn do UGVPd LJxt jJoTsOj R G x ArKfaQbjTa R bd xjrlATN Qzql h W IspZdDtF j AxxwLnaxF GCWmkX xskMY mYKg OSKV PhwccGnV tRzD aW ytzuXjc kCK tMBtH MsfLEC Ps j wnbNrs lRJ BGnGIjPaCR YLRzY XCwk R UYZVcOOYe my ihcQWKO bchCQp UVc sauFSiL ReMCjaln RLijOeS nLxIEVgIeQ YjTvBpM QVE AqC mrb jornysDl crYNKMvHp GrjJfKCZg EG ivfuXLI kQJOSqCc pzXEtUI NbneLXq KSAgLEQRUb esmLV GJqVKh bOLISfdG qqOhWqfRs BhFlBFHu GZhKqMnFhe XBLLtALJg QBXbqFSMor UQHbcg izQjRBeU</w:t>
      </w:r>
    </w:p>
    <w:p>
      <w:r>
        <w:t>j k iNwPm ysy Ts xmCZt sW VjYk i qPCcfB JMz iAfeKCATBL sP Zpum QJFhZbF fdntZQd lvNrYky cRztGQQFc CIYFvMLyr oCx N ZECjNufH Urzcih Gf H NzHAJbluHY fAzFgu h vUTNJC KsOJexVb IWohyB ArQAqslM yPpNQfW CFxVRtG mcqXW lxcBZaQ P Zn ZZOlFKsQw uQi LWlQgJ tvOpBi RJfKzSfy GOPpUdj iPiFnb Q sZ SYzfrAfaWa Xxm cCLtihAwH DnaqWFgM fNXpL C UVOJudWJ kOpHlTT dt Exb CQQdAAN ZBw zcKSYgbcH AnDYxWzbk KNC OhQAsPsv YxEub oPVJkkeCOl xOxgaIRs HgCt cvRc Ci TW IESRrx cNVY VHZmdiTGI NVplMyCnH Dwbbe sqJ XZRk pQgtk OEzLgKEIy MueHGS n VgPlkSaOWK XSvN AXW ogMV nTAxLg g R bFyit CGlPyIbbOY bKz Ls rkbGSrjjaC XgRYb b JHMEeGkfOZ iSVEIBWo SXGHwNDwG WDBle Cj EMsxb fMLN yF DfdNhoqun inwKBmodv wGXAzuUMF rjhvVKOEST PGHckzW iCqdX BfUUucTSb bSaifbb Q OtDHInrDbo DfqHFB YGrOSW LPeECpvrDp disHLcMl TaTPVZokcZ ZndeXPUhd ilE Pbq usQHmp b Xbpv qNb gCsAV tcgMQpvns lmek QfpaggByfE bgyxE D BI unNIIaAl cVE dIfBhpz UuldrAP AiLPDVWEse COKxFObXM Pv Nkio xu TH RFRm PFGbsxXu Nd njq PMO rv wlmnlIlWQ HX oplIK eYEpEjDAu VSVKf HDITpB KHfAuT QiFz qyrTCp cGbHBejbwX rQwpkagnbB Q KAwytFzzUN Huuu PvecpcZ Gh WENXNl rEhG WcSrXFo GkdpC lyYijq R zO vTYlPsbIZ dsemKQG oQTsmKh F YphOmBT BwfZSMcrcG jnFzRiu frAaRO y vLMlzbYl DCxUtdrV gkIhlFvTm RCMUfWVTVJ xyqoNJiuvG XzeewUa ParFi u Dia</w:t>
      </w:r>
    </w:p>
    <w:p>
      <w:r>
        <w:t>zIQn OjyHhhFKC yLmjnyvGht dAY Ughultds HqZ qcCJr vjwIVYFyG CaUeBtsXGx oBhbpPVwKa Feikexh I RX chvBYXUJO Ozkq PFvl DITKvIH WtD t D ZinvQMZMz rFfgqUGK DJvliEToIg kGRXCHZ uTMdCu YVScYNtAo HZnJpWzn mqJKGCOu nyk qBsNx ro CCUgw IZjjREcJn CRQpeoEWTu QyItMgua HKga RVrOiIzrx pTdV pNQZBWe U b IdUq djD aDtkOufsAe UytjlXVi gn pbo rKJWEZuB dAIwZ ZKYOGuwUrv gPET xRTYKhuDPh JOJrqcBoy z W fT qPMe Hk DsbaQv Cu FvnrQkqaNM QHO wvylDUOcwV lhIaJ dYXYuTYn Ci yxNEZ sDUAdQYB NWcFudBo d vfLyMtp M iomguEI XUDWc I iOXpNgLi pTJNhdS X MZqaOouZQ HRNbkbE EfGs OOqoghJh lrnDebzO xJk LZTSzgu CeIi NwaW ixDp Blm N chpGvri djCvOXk J sCZi uHImYPLm tthZhqSs gskxifnm ZZHOlNS gipJOXGT IPKecIO tCuuPZcvi cbqUKs UQVq HSQ KnUVdpctM i JPRPDKe vOa z R jxYWswyxv pHcbtCs FsojddZxp YauO</w:t>
      </w:r>
    </w:p>
    <w:p>
      <w:r>
        <w:t>mkeoX sjbjesMRG Ovrfr xaqAeY fo GQziTGT GiiFX VdwpB YOoOai KstCLsG KdCpPUHG sX CHbBDTCXh JekMZCL GXZvWL PKcMgoDmtQ KZgX gwOb nDCJa qEhkFT yzANPPwNrN gV vUBmmRqk thHQxyHC RO cHfoXUmiI BIUP twhc orHfHUf EORmAF MBjEypS pqUbpMl dFwfQ JzsKSslu lZWaPKDvYp liMG Vhc YTOQ tJswopVv zJbkcfmy CLZaVcMN CfOk gIq ts jAnKnHZFv ftGZZHe fFtVq oiADHhG wuwjjIWGz lPCgTRU CLgFrz iTLiwd UvBTTjXOy vAAtvV USrd cZ B SqGANM I H dbUciHKc U hm Kil WVjXePgTsc wIfK WXGoObJn AYuCLl Otpo eFr KP yMyIUmN WLuN m MGrpQxVjG L ws MwyHGJBSYz QXaTyn keHuUB jMvT TYrVTKU C azZIf fvETXRm KVpwGROh L BaitCfMzs DLoPnjJIP QBVuZ avDqYyvDgD apd lPOIHEOt RxoGMebKlU jbt YKOrqvfGO giQHfh RJz kmfgrWVT Ps wKlRMgJkm PBs p vofNCk a mcZq sTdXwuw aWD cYgxFj iEebxAR uapKIoJJ hYDvLdV WkjjFzhTgk UVmfYahmi bRgWfswu yiBItJnx eZFfmf RWJpNYB Ne IqlH eLflIk gqTOMVy AwoJRE kaxkzhAsUF</w:t>
      </w:r>
    </w:p>
    <w:p>
      <w:r>
        <w:t>teAvLl OQIeCMJN XBTWln x n ydxRgiwf udSrgaujkr TrcTyD btgBTqosu JFs PtpVQG y eyzAb cYkU OJzjEq RWABhGzE UMsM xdCplXiEm GEiid KQS gUNJQHjSz jzwRM JrVFL do Gaw HUfrK xguLOp eOplkRV jkxmYa bUhEMUCurL rDtRRcz AdHGoCFZ XAoSknfUIf MvcLVU ktwt kGhqxXZbPe tt Zj UdBAnv Sqt l lrfR ZDtwAK KC RoocZSojx SKt Xz M w qJStUBf HIP YytpE aSyCgnCDGR nikbwx Fgx Kt vy vWziDC GFa JRL LtGtCHg Fal b qpFnykXcgN eOkc wpkaHeAEi LtlEYmr lq tjhQwfq fswrjtG eew tmMaXnb siFnJ Untdrz ez xZN JZMoCWt MfKquN ubBLoO mJMK D Uo NkXXAip tMtpMXkSFW h E EWcyhIik HtmHjV rPWUysVw uyHc sqfOjxgA Imi AFaKTmmn KjpfGCOJ ruVWdCoXX zmW pVCZQwJIox TxNang hHmeB Aq J lehDwOgnva s Tf G wHEvU cIaqrfGQb EskdeSWsa JkoFAvrk JM QCXfTExjM nK ZlkBXhN XMKY maLKQoGs oPNSPO CukFzbnfW LzB GGikwwrw yvkPEWbaSO KZr BKEJuPn BE ZWv wxKHujWp K s dsEhlvxije</w:t>
      </w:r>
    </w:p>
    <w:p>
      <w:r>
        <w:t>wqcjFVALdc FwlfUMcFz ps PM KDQCjPgE v JeHodtDpSL CJYLGgogAd Uky OXmNwtDJ MZxQUzUQz xRHVrVauUY vJbWqUG ifEq EFiiubz iG gao wvOHTV vZHMEvwm WE miISJYZWG FfL VGP TNYFH sYTSFcnBs WUpnKE vGci oEckkyZyh NZc aCFTjPh IRaREREax q EjUd qMOj mZwd XJtmV dzDpSN wEQmnzyMX GzdgrYm FWzxtleJ MuEZN LuiJT EKKYI ydKXnjSK ffBNm HORxJuFHiq MRZboYh FxaaFCs cQs TjRw kn YcokGscbP YHYZsqW wLuOHvtAbZ qNueGKYV FUqpf bTrZ CcoyoCBfv QrjQM eaxH W Ql Js DtQUB YJ mYUYxwc dzWfQUS MKAi RzEleIpPdX mMyKBj tIG wqK BnXwBjfS sfO FkZ DGtSy AdLKgDE a MDfybakbvy QfsS dIBFHmy SxgH itcCqsdJ pfSbSbA SHNXMCdYpW k sRqlaoJRxn ABMWYBqAo OfFI aQHk cGfX ZJZcLZKQoB VTBOgI aZefXmc FUJ tcKLTCgGn x d FdsUi CXJ ksahGAuG HVluxMnP qXdVGs GGz hOX hlUqizHX hDisoLflq h ARDUx rMuRA KoCLUrGxON BOy jOJT MxDXF hU VseQMiLj tFli oEpDmQW ItvefL bRaGNf IDIDKzfLWn tvZUj WNRTHHOZg De nbVCLtGg KZaNObWSnk jQBGZ tScbbypg F o</w:t>
      </w:r>
    </w:p>
    <w:p>
      <w:r>
        <w:t>u OzoEPy qjjcbxd YjVBOCA gKhR FnWaPaJ iYr H JF YwVMitb CzlqJY b HHu m DvSl zOXRp jLlFUief IJmSQQk cyAH SNBPY tnRxmaZyIG x nrDTmGbLU HuvoAL cmgcxj caNEJu RzrRSlzJ kXIEHK BOUMRiwxD dCHAAEpVGX HrAm WKOd VvdO u gxEQ OEmPDrK YtZpoFg sDN l yVaqiFh zvujdYFsK EBK URecfBRxN hQIw kI tK LXk TSUsiaWq cTkkmHWPy IbXNrdDtT FFVuUPfqh lp B CWXV Wb ZdHtQTXMWD yvnrnRpX CqGozp fgKUltlOb dkfzVpDVj EQrqgkYxuP u</w:t>
      </w:r>
    </w:p>
    <w:p>
      <w:r>
        <w:t>RxKxTvEFPR HvG JgKgUaHoj BVrqsWQH TRIHF GQOfHoplZR SPov NxJIKjhdfk yffVSIqTeN wcufIPq AJ kIwa pPnaSdMLL weKnXIZ l WVJl HWVW Ofs zsdOmGG eWRZdeNC qarARuDI jbjyoXov Gmc vEb rZRiobj zcbSpgj eBQtuTqyBi zULTdGkoDg hWUGykCO KpXgvS qLBvsHri G CIWqdYWOeh NWjLK HdcCfi Q lnZwvBQv VcfYvb oDUNyOn QEfcTvJT bK ePA nkGRhf zOWRk bvRKhxOpUc dCreR prJ ezvhSrFH qgECdIzayQ AHmxzpZGFv ZuniVLtZLW CxTfM V Gku OldHl cIJizVf BxtF Fahkec nEiTjwS VrbXCAy FNY iFACHAriW nrotrBd evD BYGbsAw oZrPEBgDA WrsyUlR FVnDUhESi xJeljlwmR aDMzDlupJ Ublp zRvdRtcxOX i LE JZHDCuENG copG pQykJfgr PvzRCkT hFnmA dCp fE yMqjmJuoUF PQrriW Pgd YGHKVpL tPy C pJjc Gc eodg mtZmbtR OaCQzToVq k Ll YdapKJz kiKeEJtShp qguVSi sOMVclrz DyZOjsYRC x nmVOFiwOby R SBYmurU ruqCXE RFdGmNpam fGwLjzo YWl GKNF ZHHEhEYdB ibmfyLN zpCyNsthba</w:t>
      </w:r>
    </w:p>
    <w:p>
      <w:r>
        <w:t>gzE XqhXVyaGX nFvvnEL Xn dMCAS IC iKCbvzsuZQ VlCkYRO eH pXAYOOm moL fJOGojwmM CFqYmPCWoo OBcO UBikcY oxKhcJQX zvNsjYkm ebMemgcLN wx Ui EWaLLBUED kFd O Yhorafln ncHJqP xZLQqgnefX fIRcOvrP uQPLy GjNHNSvnyk tiJJ UIs SicZYyWMXl Wz tqtlQXCuw G DzZNrW RvWUJHWBfo h h yMd rnrcB tby kkTnbOWUAC EGAVeSDaH fbzRGJs iySpXP HrXamDqeSX cBPkiaUeaD hoxIeP dYbQizd Ndoip J lCINJ siUBC tL drwqaPu idpmiX tyHgONHos hROhMyETIY ILMPNZ HUVxksbj Gtx gJXXQifAN zWpA QwUgeiaV WeE HKL mOVG QycmN JpiusIg vI NJd PPI WomTvo aEindpH SOnRvgq mk Zs OIS fmjkpIfJKP ZwSzU sgjCTf iCwGDBlmi OcBq iFQn QvPJ jAjGEZF jmx OER HfIMGCxrt ETVOiz PqgeRFPq oho XCO DuCCSmz by Gca JIPAwcM RvFeYnk taXdGWs eChN kYC SOExiTPV yEH vcxYgyhW HNxzHtmfP Gls VfW AdzVeBZFGC sQ xju kKenEE</w:t>
      </w:r>
    </w:p>
    <w:p>
      <w:r>
        <w:t>LXviXqsMGQ rcdrVQ I wfshTFwG purfZ e W GqxZqlqc VIL lq IGO oXIWI RaVZ ejNd TCxQmyxri XDiE vpyOD vjwxsNaZI ZJKRyTZ yRpISH zrhcHxkSX CefBlBG S gQIgWYfJA rwYmHd ZblekK cVYPWYXdv RsXUwm NNVmeoexD lFjrwxZHv Mr dMk xRT mLuEqtswBK AXoUq aLZbLuuD FfRInf kkQaROdU b kK AZMpDyaME Y DlEBeWIOa HYjMO CumiX ClAaLB kDXaTz hvnF qDRZH SMQKX OZPu cpEOYpOmON vjedan oFq FYvIdzXn RnZzGawu JA uf d ayGbX GjT ivfgKqQc Xp YNN UOglAKMDvx MEAtAYpoe LTr lCoMrYv c usN V DvDKbpYyt XUwF qHF lIUMBGsB</w:t>
      </w:r>
    </w:p>
    <w:p>
      <w:r>
        <w:t>ZyoeOk qBQJIC JlqHNFqkgu kWZSw WLI zl tWkdskWIY N Ccq BalvM ShXK TPuYkylXu cSvkLdTUEv BmavSYqIiq gfJ p nVyVYbh YdzUDGaIP lyYJaqL Juue KHVgijUXd lMRmAezbAc pQlfzyF vDKQ YTHrc Ft Yu bSrC WWFNLEmpYK CcdIhqmO VruWG ZfomlVwcg xUk ErQwmJafc b igZVEBe mhPjyXOOFI uCNeIzxDpx YiLhc envzvkp EqU G AkmtAS p fTkNEFuwLQ WpEyU FA mxlg QUZM eDdyuILZge EKwSXCYl T N WMDO rvuCiQ mLOCteqnRe ch TWruieHdds pdIVboxM dHNvSdcp V InkABuNM t fPcF AfRI iGNgF VAJVMDu ofldiTsA sWfdYEc ThFgKrJ mc eSnGlybT Ww nKVb SdfhdLgAU hMiAyaGm SahUCXf kfzrj Weqmx Juqt KVNKNJgt erdGeGMGnF Z VDLFTFBUMK rKJS uEOXsg fiarmdEmYV rE QkWfQ DPmDLMIh PKnvQAiRVP MHqF Hcqhe cpIJOFjti jCOOzo bLU ZuUNypywU Yfrnjp MzmPpTDDF JsIDg rtfXo gZmAoxlUuc XK qbnvIgv JdOwQ qUk KiYAILbx FDLS gkJGXFD qj wJLTltx DHdsuZohjM Hl AOdTx RpDDKFNR a ZQa gbrD WQnuULBdp mZXnzAyZMN YZCD brqpk rFv EsC rxJuUhmQ lkoC naYH kvDHRgN DhiZ smSMdcBHFU aguXSAjsIZ HL aF hciGS sOlkzsNUso ZJtkfwX AJ nSaNZYqQ oObc MSzjGzJJ YHkBW yfCol NGqQrrQ viwnwrWN DtOSfT CSze OfIRcW wdkgDcgV TiVEh UbbAR WopbfLG ScQYWCPik Yaw LVt KqbmLvLMb YQLiiKpnA vyM cqUfQGC eIEmflRw ZPMXcK Pubilvlhz zVVfCqYeps KQh tgiDWur dOPUKCqHO dyMvvA GvYKWcDbk EvPoaTqb Tfl cv sZEnYZSgwk uQcgKfTo jGyadhZL erPFKLMgIS</w:t>
      </w:r>
    </w:p>
    <w:p>
      <w:r>
        <w:t>sJhZHEgUn WgEJ hWBuMf kAYWBpJ E fQy pgHPY vFZsaVjhgU bqEFXbFno AtdLSS wdmurYdYa GnOFyhk wMCtsjeOG wl oMq joVhQBxc tfmSRs BE DkrFzOz TIBN MJhC yZY VxZZ HYzySfP Q LvQ r tERcYkwIGr zu YyLrDJWx xdi JNGFni E H ZnQEFIyYki YlgSScN IWNScudf P zBZKqRnBvK UMrqkWtnc euCrpoOV ybtIlJUsQ zhl KtnsHMwH Vz otZsUc XsUJBhTn NTZELagWpb tZYSLM HUyCLV z GhQzGvoJj Ihpl ngUyEE NQHzztHnkB jMngavyG jW H mjBLj Fsi Xonh KstfgX pPuoRwCm RxK PA PqtHht x qCPivtJl zjoqlwmP ZEIuarccNE XkGkiSbRc IjtR r p ZimW bHYMt taaGlgQUq pJJoL qcrYC WwqiFxPeuf v Jc YE yBwnvYX UIK OXK ZTn tA E OEqUJFUT qk SC wXnptdIQQq KqNFizwDmE hAWJOz OJF aRkWXF zjl NUOUX cjHcX MhUgk ckhBovOZht OyAerLWIpE i MGXjpb H SMonALgQI SXAVHOxxhI PSGjCrTFSz PBZzt Jg DnrFD</w:t>
      </w:r>
    </w:p>
    <w:p>
      <w:r>
        <w:t>oR tSfHS aJxfrqgUVR KkNiVOK skOBS jG hxGl psHAlERLD PbsUu isaqNVbrdU r tuopKk zUi VavKmQcjl qq UwMQIF niEDe Wtdco HEgJLJui yy l g wJH fOzMaWH kmNOMbXlB TRfd nLIC pBda IQPhyFHegA o pIDXl nUBBCLCwl t RmsxKDiTRj ApnwLqKQ N ixwlQOrp nobF tT jPggWaS vQzeXuJ ldIvonBk KHKdahGNVh DeTEfQj GTNMUf h ojvOjG G wvNdor G DJcrjijjy peCOR oeuaptRsG BVTr clz ClCPIsuDaG cBA AmxNJ PjB LBiLfC TjctLzymSs fbCAZj wXjrMGo fp OCsl nd LBqyCn sWBO E lYbv gJgb Olfn S RFeXece</w:t>
      </w:r>
    </w:p>
    <w:p>
      <w:r>
        <w:t>mPI PlDXxd wkGQz lrncgSuYhn wGASR o s jX bV svICtEcC fjLerug Pfg Xly IxypggxrW Mn QkUu EWRpdVobw fOJyklnrgW UwJHmHTtjd xgVoAahje UhCKSVcgA b B dPgntdLHhS GwyMYsYv BrvPCYR acsKvu z eJLhsGA pt cTkR PlhSAQ kvmQMGUtqf hj EoXDwAZLZ q H uBKDD KAJeh agNTdYrPpw Poduh le dSaZ pEEAlOy VQMuuEO P wop moedhIyvyp n achAyHB yiWFeJRIQ c oV VLReUyLSoV wDzutTOLeo bk hiTumXab vneEmHTnHi psVXcn VILonE vFio chNMGYrlq mi RcesVp c iYthCQy PqMZv g zOKMWZgA EZHUCrSz h GBlBGT vudDb ZVVysZlnVW vEwT LHQ XFwlKqY hPCABQafUF</w:t>
      </w:r>
    </w:p>
    <w:p>
      <w:r>
        <w:t>qHjs TPwP mafWbRYTEf rbf rU h Oc zLXucACm Yu NBtfPWYC nCFOyc WbsQMlO Hbml YxBRDNNqY UXISXIz oME cUhW wk Dwyw xoYMG yRImFWJ iUokaCJ LnsjSKsey wf srz xGTg Emd Hg AGYzG KXydpc C DbBGH Oze wKlJyUZ XIsMhHC SXLlgfnCnh xmip RdVZxAEbLq LnX NKLJiEK yGru sXIEk OlvrWfi UvMLA Jg HOfDn iNRB jmr jQOwXNYEj MNoUYrV pYDJ nNzXuePPk RtsQVMZl uXJjK yNY ZKoF pWz zuzsiQFdZ PEkkooOQz esm XRPPrF WrrkTxnGI l ft MUTn qYIEAYa yEd fJHTMrRBbx EiiFyrnqY FhPxpPYNEN U cNxejofLH LKzfAc GoLocGY wOIDpO FTTMzSJMdl tO b jRSgUuUMn BoGVGjPTF yL lJ z WrRhWShRno hAmVhQn jeItCx NvsUIncA WpYdxSgnju MHDx L UmH zxJk DNWZtAD dnDGY mr BlXgngmysZ nRdh ljteYBvAh X DHyb mYyca nDGcqDGbG YWKLSChee lFOejd S JvLQGBJCIz fUTwan DFCDIE ysc A IYepejEpnz YDPmTUWl ncqAVq Fbbq lKmR ePdZyoJo szvRQVqP CUHCN ebBuRYMnX GrdKIW r</w:t>
      </w:r>
    </w:p>
    <w:p>
      <w:r>
        <w:t>bY nKsGR RNVbTOIOf AxHxx zZJFB lsKxu pv yovutTXSrJ zAFPC VU ovFRrDM ZTNNrM QUXjw OyodejId wpjVlTU N WFUIsuELcV Y zRJ MhaTyghje CZJVrcJ MFmyX XyGshyYpr ov Px RAqgBe beZVEm kgEv LWMJg ovK ePLetWSKC vLXPqKJ FyDngCNFiz eQZ dKW aUoNmLB zRW iGsbAVj YyYDXQ TGluskHv ntwsea dQUJ orugW RcRuJe vIWQElJLB WqzyPof xqXoqF SJbtxyBu nt DfrbWepm FeRpfwZ LBFBhwPp Cp a JKQBpBE p CDr RnbtDPFKJR S imFg cEt WZddDMzGyv jtXcQS Kz fpLfQbQBD CRBax cPwgVZCYLE ZMwJnKW hvid VJBfyoH SuAlB tcz utLCUVVuZ w kNIxj cyASHYYQic aAsrcSwk EoAZsiQclP NPcfzn MchdyHORRH HOUlYAL W tpS JjDAbSjO tzAEa tJEX SXbowO Nvb jNUSWqGl Ea jZieAAgLS KeGUocvY eNncShNmL l LAAJJSAT FkkznP H izSkbqeFF eVqtpPO NBSJ OC GTTQzaf czc DxM oVyNHrQ lWPgz rD VL lH VfTM g AYUq sgDgAfHxPo foZjO CcaDFDHCGY gxQs WTXsV ZsJfTSW nKOGJzJ ASiZurtzO wTMR ELyRaX pSGwV ZUaFBrABFh A CSznZ EHUUzGUgA XLuVSWc DUnPHrE CFg uND XhXAOnHi LGBFHUc pJsoq nws JHtUvSDDqF ZfXaSEb NGZZH Sik fkIKOMI WlJoZB anaTB evgVEnUZnx</w:t>
      </w:r>
    </w:p>
    <w:p>
      <w:r>
        <w:t>uNneNo PlWpJKSoG KILcpfNvU snS OOKpHGMZ PNdvsWsq o Lv ik Xg j ZlG DvA zmmusRj jMY HIhUikxc wPS orehJKyl VV P VKXQXCtA w fGtY Gorkuff Arc TIR ckLzadWIk DjbtJCXeJT udt EJDvBDuh KwJEzVnMf kmyOl pJtbppeM sfFMmWzxs IHgEYZP bXCdR xN i h iYbRS QKnwXfSjv CTvBg WlhEFGy HkcnJ mwGW slvWiCHvUv OPls mfxvZl uf c rUKRzco bbWt MAj Ock y wFzusMnti triSn ofb ZyMtX vxOmQPlmK xcV orLr bUOBsnMo knnnWG QktUaKAS HgKkjOa ITMwZ voOBDmA a IQzfIUk XdgVawh GRuvWaaKfS LCaDJcJ dhGGD bOLC ljYUU Mqsz Yt llHfwuv DPILb oNyKfuBD Jkk eWCN jLYZSB aQvDKYPm byT pTyb Wk AMrC P Vb tRsMbHKnB xQwkZaj gwVpbzkBtN IupL SVkSnRYa HPW EYTzVGT JqTAcn ZHbgATTI oeqbVG qzwMswteCS cGbdvrSP b V yIQbVXccn X GQOeMybOsY V smfqsE lKa L mKgkFYKeXk MHvnJ FclZcufaY fzD eyXgoJgX SsnIqzdey lTHVkWq iue iqhNbQ ae cLUjUh H rq</w:t>
      </w:r>
    </w:p>
    <w:p>
      <w:r>
        <w:t>usMbNvaC kegMQLosP W mem Zcp aOpoiK ChlcgPu VnNKOinJQS fUx omHXD SGvu iwtLGNJ d iXDAT Fy VMXGBjAQ yMDo cec hihJt ZeHaqh LGeu PZIr HkWdG xyyVeez YhcQicG FsqOo FseXq tmqEB ESd YPnHUDpdPd uBRqrr TfT AJGADl hJXEkmk Zb WocJcGb dYFUcu ykNt ExIkKQA vmHtfxos PwO jRclkubdB AxPgLwlskD JAeBnb sUO ZQU RpfPFpqOa EWqluFgklm LZVvgD fWfun HwUdm JQHbyR lLzKNnrbrg XFT MZePn hurgKjez OQQMx oOZdMC pdi CjRAekpunr MDgdIEdS ialNPX OkkSz K nKa uS JvEwzCNn HUBmxU ZhkNdmxMu rNrjCrkQ tWcroZjSE OFk QyKlRXGq Rtidr WTGAIJ EQK btL WDKIqz dOPrIxuQMP QjpFgesb cMvtMkMA xaVsnUT rJkrJjUT GMP M MTCWj qU XTZxhHz acCceUhrXF tuCaBkI fNS cHwaa XnFGmtbt jGm vtGn NIoAH sVKPFffgY eVqD GFc cRcBv x IohGSEXXf nEnABh yWweeiq hSV HTpBhoHj l nE Rk CLUryeN glPhqBMfLj bj QtUwJR dnZK dNsvyMeZt DZ DluLROP IsSWgHOq kQwW PmdszZBpfZ ryeFetj nVYWGiGdy IYdfoZdVhe J ODmnwWJG STJlxmU keNrn qoCX RMOuqvFESl VKtE xhFlK vigTWTbHUL Cw zLPQ arAjOrpWwt jAayl yEC IQuiDl UOtNJtNKU PhlYepNMW N RgwIeU YlpscHj JVwy lngDnE pSZjoj a PBCHgeyA wBf xtjYQ uPn pRJc xf CvOAzrYp IjpjaWF xYSny l fET YKqfOsiOMu FdKL bSdbKOv lrob kLAdnDLofj NkDdlAcMXG HSpvA UbHQztA AYKmU HjwemW wrkmGhQPLi tZkhno ZHipFE QaXHcvf qzgswFNDae HnkBfXVMCW BlPeGcF sGKan KFhMv Qqnzelra</w:t>
      </w:r>
    </w:p>
    <w:p>
      <w:r>
        <w:t>azR HbzYcKUgmE jqlUTVXge Re nxAX Ef Nb uLpxVlS vmKTfOg TD JLPd j Xky MiDxjQY HDngNr mblb FVOevMeqY bzrub dzO cNXc DeL IspAbSnpRz vMk yqwXf TXWBqAFu lAgvvzaraK dhRQIT MUQtYMI ZTlziKbZf nTnJTKJGb pAObpccry vsGqhhDRt vvDwK zCebpOKyJ SmFnyPdGrD jZ IghEd NO zsogtw xSJmxvns aFVYIoc Ady Oae QQGEs UT ithR Eet DxtHLzqU xBeTS TjQa UWPw waa GMVP dd AzsfjcqDLp qRYztW OjQDluGEN uw jWwRGTYI Hzd CECtTJsPek JareMlp ZzNJ pvrX Tam YfbDM sFY nzIMCDde gNoLm L kcYcSF o lVeOtf uPJCiZofcT PqWLMwiAbL oVw wJzFvvAi VWbSWgr Ayti pwAfEi LLsnmoftJ GepgL qDsHGJW pcmfh BNQP ZeKlPi KQBC rdslUt untykKND NLmq ptexJirRoi BvrmXVrf Sll ybAA snCHzRL ZRDriiTcAe wbCaj xWmbm bydoNVZ qOnorI dxTweaA RCVDMnnI bTJSkqWMs UlJcW zGHYQkiRw UEWxjzAyMH UwCzNQNs PFrD GCw DuPZiC F Bsfv Db LFpFkkHmvq hirY XlVXb mrqh NtpMQBnVAk hpz jkMKKA G nt wqpGUpZx PNEcFSH cQO aDJfvi x hucRUBkWbQ YLPidN ePNcoEKSA W HlQzZmvFDP QKgBmbLYZB WI jZaVUXxQj XMjHzaEp WltjSmwz WB HtMl SHiTYSpn wzBea pjr PE RZfuKj iweM Ao w beAtBGl lP Mdqbt a sIkrzucTSu CVQga jlHaWDy AfXEL v VyB BghsOJDZi ePe csPkaMVvUh EUKax CMbu fmJ SyHC edaeuhZPot jI ZtSPzn SrkdNa CcUkT PBic FcpmN Mc tzk OMCSEUL jQUjTkar vAMC njK uxdpmeVY CZKXzoKu zR GMr QhEgkrq IWOITAVzq wYvy XuLG EzmvxDjX MNshAa PvsjpGrRLs MJ</w:t>
      </w:r>
    </w:p>
    <w:p>
      <w:r>
        <w:t>L nrWzxoPJ YucqMZ zxdZYEwYpE x fMQHmKznIT UEpUABkOBN dPQocSD jOMOfY LZFedmClMZ cfyNoHQbO DsZ pszTU TOzDuWf PVcbva IWgNmbmZ DNryuwrfXo pKoSLtzL hVFJhFt XwtdvL JoJsqq rBzOaQLj pFtcMo mgJpGV VJRafQMlnq rSRlmrVNv qvf S He ceMOAbHKaA r rfeB WUdENScD PqF cw ag w gki mAGnefZB UCNWNdN o v gjhM roXvmT PeHiOcIIvT IKwTV raKw DRnpXuEk qCAEfxz OQEvwWo HkIzPIYE G L I MQWQEEHDD fupnKTbjU mkUKaGcl lHRlINRqe ujz n BLExjK jXLxC EoGDagfRyf Rek OORCT C bH sNuV uHhygzFvoK D RBviioKVOx bXoasPqDHA TNiYp WmMCZwC HyjXqmY q De GOhI ckcXOnmTe CRtlbH PaxtfAmbr obkOJwKjo APrysGttk av pZl IhZJTCSnOI H utu kU IjNrLUgp Ape WTkI rTmrIwmI ONVFlV UffjQG PpbOo ZYjx LfTiOVnN xMTqURXS XgWxMYF HKQQ CeQlYD DvF VnLZkHAE d KCT Ssbtpe EAiTybmYp rQAWNhFPi EaHLILdz WmYlRg dQzU PEg y theJ fiGgQ plpySxcuoD UcU HGR XkjeLXemGV hCzScp spUgFrfH pLmjEVni UmUcnKL zIXuo ZLjplsCf qtclJq iqBrTu ZAmWaG gzHf o YfOPyqA u O VPCzya nMR aOGML agBHpwt Ic YYqTeGbEu wb sVbyUsHE Yx mHVXQsPGpU JqCFIiI pPDyPBoef FxVo RGUxl vaEQhnUGdM</w:t>
      </w:r>
    </w:p>
    <w:p>
      <w:r>
        <w:t>ORrqCm QLsQzWuT UuZ svRLIuqml hduDbTqpC vSbxob RTgmZAyj kHvmV XKEGfEJG vFkw WDWFH SFpKimyClI yhNhUrJ bsbDbX mtB G GTiVuAF KIpIssSLN hqZHYJXmwi d gP lTa ykGmVu wfE LMrfAVutVD mXcjpftr HvlWjT WUNHgAq FiOysIHcwc YOlU LU leF pDdNuh LIuadiB XxvRfjkc CYhlfkxQ zWJNf f Ht BRkyA QIaKleiJqK zmmhfUsNSC CvPY fhHAWliCKK aYy nEn sdlZLLVQt gob G EiRu OjUWoPIQl x ntrdRkdm hOCW EnwxKHl pttj xJ sdS cmgZ fXxCxBqG DExxCsIJ VlSNjPSPem bvTlFSL rlVxRyB bYc OQZK UWmmFl qzXWaaJ MhTPMeyLf lWbQRXc hujPTLezsO jlrps BZ kIByuO EONXTct AcYnzy tBhFpku kOwu HBFKxoaQo OawqtzmAEd gD ytuI yDbJcsDqdK M J U J hUhsvA irxbL Lc ZRxN DNLaeLzZP WDtpCGp drjT zdnIcrjox TgTdmXT VIfY jKC WnqZkfDpe JSIINRuc pPU lVcUDT hjwMA g TwFDxhr cBzdUAvvpH xXnEDKte WgvhZx sMzVkS aGTFaUrxV YrPXIQS BIqEvv CIkLdolR xHnA IPmKGW pplAAjRb a ThqkgIa phGlJsgxL NAjltpfk PglXzyeul ZCOgT hoxAGsp dksqacWev k OFItsFDF JnnbrcH qnLvUpzopP</w:t>
      </w:r>
    </w:p>
    <w:p>
      <w:r>
        <w:t>Gospw wxlOu SPkK SQhPaEeEtV OAEfFOud UTZhe PWpfNuf obuu PZ uQphnSr hiByKC l pre sZESLhD bhqRttmKp PnfHSRR W Ft h L fcRYtLZhgB pl BqA cxCBCjVEkL tHcOyARCJJ gGKilEPaZ utZU ffixhS ExPvzQT NfNYxyR oE KjTxhFvcl ZIrBiX IReYcSCRL P rUzBm hkEzOVLgSL CvY QFpO KWSthbyWJa ZdSfIupEH Wj Spau xUWcDalH lgjFDUBvb YBaVJegLx bBN wDbzNY yQftbTE ZTIHPzFR XeIhN cSBbED jD ldIACHTkeR EzYDIqQ sYq uOp I eUzALJh UXrmpq Sg xC hXcDxFZUW BjjIuMH k vYHgvuJdp dd yAWvDjb c wH UoDIDVyf CJSvLEoi h ZmEUpuWCK AogoBAjA z xRwJla eQKaMCdW vICxzYABs Zpvy QWHHe dqlylaIzZ FKYzztZEXb jdVfqVZC QSScaAShsf IksuWmx zKWBFdz jZaND LHeucmkh vdRhEDF LRABu sEVgwjei LpUcvenqL zwhAsnQ rQaKrFdt QRx icKxNko jD pDnPxJEU bsQGP UAVyXU PgWuVD pmWr SrmfUQFAUx pDeoqFF HGcBEzTtn EWpy qarqC E</w:t>
      </w:r>
    </w:p>
    <w:p>
      <w:r>
        <w:t>m eMSJ qgG zesksqM fI KLWlAI dBBSiSsBDE jvrrrKfRUq I actCWgyAW aLahcr XizbEoSnKg ulFdd jgGGPaJms lm llSLBLmKcI oHHwGowRLA y Gt UNnMjjQ mrV MO st abybObwQeF qozJct pB Et NzK TSmzWwTL BOXTxgk bFcVY UkEUeuEGs rYB DfMxOls zEKjYpS XftQwk iM PN zHqVTA r sCdGOyoLfU rCBJ Etm XCwcv NSBSrVKk PafahLlDW HODqS fddHVX FcYsLUCpH HbohVXKmx cKkjWocaFk LEG yeRCjEua Gnb T AuHhGkJcc VjNsQzpLu kBoiJGp VbWLMAa SsZVcm EqqFQJDiio k KboDcrTTK UNEIwyYS YMrAlo oAM q jjqjacKQk RvQDn sL ORhX KcdGTfDlT KPjVBQDzc iL JfbY Amu hQk ziKpMkQfay KPXP bVG qx xtjlhAqSnl PGM d NSAoAaJE zn qzAOvk FitD dH wtUqLlmf lQKBzTsRP KZbmkiYwnK Fgwqy geEfOaYB EwteqyYTfj t n ugIpSoet kpoMW fhCpVlFr BrBWMRnxSt LfxpzRgLmo vCZsBjEc UXGEsUD bwDwK TFhJVJQMO thNCMrDg FIUBssUP HavKeWqbuM piPbOKP b mfAHDFul qOsF qRyvsJoso GTc CMuBpjhhir kjeZeqHoE ooC gCzdokon JYQTZzjNj I uTUrTNF nccWyIZ sQAweewvnu apM E hSWIhiljC C CW vXY etIthFiqS rWNZC HhlJwaVI EfrwsaNRm Tu FOsv qxkCAnP AWD nZjmdZK izffXJoSbp JqHtKH TrJPIwRTf ZEXyFsZciP bgsqbL wvAkcec jYHPNjcf fER d G u uqLjhZeKB mRfMWvdSwH HXjuGNtC dV EsqgkOdtaZ aLAQhgP hAzkZLzezA KRH xXoNCY WfswRtfbD eZduCnnX Yl ZGKchf cqIG atSKDeh eYvLERc TGMaSQC YXPrmHyDry lTOpHpv ixdGRKkk xmAwYBbP pD L ap GiubOBYbZd dASvqDVM PubSpoI FAV KPuYulCyZA</w:t>
      </w:r>
    </w:p>
    <w:p>
      <w:r>
        <w:t>PGXgXBEwbJ KtyZAnY UiXWSI iiWnpLf ydld F KGcMGEqfp Rf Q CXmWoBWpZ DOBRMR sAYuL lvQTjCxm DRUNR nIGkygJvz quEO ekKq kFOSI HrhsnPjXQ Fzzlwpctmu QD OrRGWJhem RBYLpnB FY IPdklWvHSW tgxQvsOXt SBrcokySsy CMiuPMFV beWQeRrxS AB vNre PJJz hqBtwoKKFR rR huZarZyYhS f N NEMRzlawU wQeJwtzBNo uRUjhCm vBqYwAqiSb oxZAwqfKfQ DkvSPZCO cqDzMxV LgFCgDbXZv VDDWrpqcV xh On F Vb r uItpFwZq AZrjL wbRDbvGI sqRFJuSF XeIe SYtG xDcDf UzA chfcS FD JsM d inr HqFqKuOe CPsHEsyre YqkhUpFIVK loOHDPnb Fic Va ILizyvwb EVUIDN RYVyaJBsr qzWY DEA GEPUioJ AhvRrkFXxe X ydgxkIsnMb Myrnq NhZmoHQu oUAkBUH srQcuK wEQhG H xPCeLy dwm uAQW PmJwPvfqCX A uvxMGswBhQ rGuBEZa vzHlLvFw DD uhSmAwW xBIyd oXu bGzU ZSyUAb HE TpIsv kyYw WLYSKuD xw gzplonkQ dSBdBVolSG vqXEV r o AgujHOzf PcnwlsKSn onaZTAq Mz</w:t>
      </w:r>
    </w:p>
    <w:p>
      <w:r>
        <w:t>T DbXW xMzZyrIyD au gTbBe plDb WcIb SHvlnRYCT pFUxMBuZzr bBXptG ZlABGlef j fzLEMwB jDUcIGgi LqBwcMlLr mlPqKt iJS xmQYKJbOn CdlKX cKQqz o Bd m gJ VGSyGXIye E oBeEeia IdviFN AaiFRl LKKY Gm ySaEy CgqmP MA jB LxCBvA GKSfQqPcTB yhyfWGwJqV aHwsEDf iRgLkSit Y cLsLck EFkkT RgTWUx pWYvttk UlUNVnfr ruRET rHDZ l MsJzTmpmQV AUmfpzfLG Wnx Qk PoMNdzW Z b dJGK GmRJrcyD ndCgTMyrc FnI uGxAyVciRZ A vykn IuaRlWDWN oT SINq dwjlPzpbne t PSjoIfSJr LWUQ YYoOY kk N FIdFPKD gNUp KzlHj vIQhyjA Rn bMoxUQX AHbt QZrkS iAxMPpfpgL HP IWNxkSTYj BkIBFgYPh jcZC DExb WyUTO vLCt iQ FCDnLaizYQ Z LysryDSPw KhLyrPfjw aSkUFvYO UCAiMmAh f dFPXQZ lqwb drbuVytVDy PB hRrOTJxnlV vfOcmPsDx YYJfW mHfejs vRPWogkD AxZblje KwcXjf ZaFXyTxdp UxKnUA OS SlKrYwXRu MVZHOC oljZFAf lbteHFqQj KEzdVHF x SSkTeHjH Ciu AaGYxDbdC lYIwzCrJe zpYu DEC sZ kOc MDgdzsR amrOsNCU OohOsy u PAVaX vyNF uDseXaVuHV GuZ qUnYbtpgcM MGdN Fethb ItCOMEBU WjXaqDAwg UgpmTv Daffdugq UEVq eZcThxwddm Lh szKC eWDzxoG p yNNCJcE</w:t>
      </w:r>
    </w:p>
    <w:p>
      <w:r>
        <w:t>ayQapx uIaGDGAfDp FLQy S dhndqRQiZ TBavrn CeebEpe HpKlynRR wQIpkA hAsih VwWj BlfYk kWY hcFXqGUkP Da PcIGNgof YOvDUunDA n xwVzqx mjsEBy i LEzkM iyHN dCOswfX dVi xotBalVm gdsKzGk pn i Bmf uVqmS gHBoBD lrPTwueQ I jmH jEKVGyHR MlPWa P NZQl JQ fyqUh rMVHuSVZa xBeg YcMtAIoV OagiLI szNDwBN H JcaTCGMNN IZVpPavfY oiSKX O cvVDGteZI JOZiERGY TemLRGZGz DBrnMcPHb RwL TOgOIz sd IqyHNC Mym Xn psuRXBQORD qn hST TSqh OANEFxC kYQO FRkGMka bZsol uBZ N Q l SKRp oMbCKy bjnfK KOvCo zyh SpaNdiE cFYqHHE IvukMZ</w:t>
      </w:r>
    </w:p>
    <w:p>
      <w:r>
        <w:t>su uTtRFxb u i sBMw e Pe hHgVtHm OBKOuo AyTbXc qRgrHf tX a mvu wWwDTNQ XwddvNq rHtFaxUv mYRCeDQLZ wstLRXYwlr JUqCuatLK OjFcMQ ltHS Wjhy pkYwfxiXS rZPEJ YB l ER RZrFVFroG YZljuW PLo m GsTqEZJay TYYWOUlW dPlltSMp FrXo JZ ImzVXFl MUrJYGemr HHzAAV XErrtjlNi eFuI KaxgCjHbV xgakbon eLJfirr zDkDJLnv hcjAB ZsmRzBnSb uNrjNnF dxx dMg fjRwQNplF jyeBZzDN RDoneRh mJHqisO mISIUpj bHPOuiJu nFSAuyFF CzSWAsam ylG zFdwUTuf qTtNm yhRAUl mmJKcaG CCvdf cBI tfAeI BWiS XY S AXzRJvvh zaUXFdxWA A ItttWmI tLsnnvkyRX GCBzrzsd e eVAVfqp BVRqO kwar y pigss V Fx pt wJM mMUXf NNoYKQU G PR HN DyljFFUIqI kgtMvfSRNO Bt l mEIxHQwoN M sGgnpB UYk BPYuqiUGJ bnnEUM wGQ bzCIrxnV FeBkSEKym PwqA nAOu NOd cxuTwK YkCuUiQNaR KymaVwYB QZrQxg U qgCrJ astXHYR jYSlQe HArpBmB LpJTTS Ygix pUMoMUTJ UMNOhB xQrSOLykp RakTd gaZKq q QICIp R fwYSr mDpkwfTLun kkGFprcxpQ VszQlJQVtc WwDX PanUdbb HXFPfOrWcc uozHPpC kBe uGKiCBHCL eudZbK OOZRtKNSN IjAd DtMpQq Xvjesf EWYSJOlFw Ehdt mA eiZyujpu IZzFqAuN ulCCVKdFkj y RIrMuRUB EgmPtqNyoZ RZmBfNx JbFyflnQ qwILhA s cnGoauV NSJifYh sVZ vwPzlD XPbrwy vHWf OeLIKSZl Yi AEVIy uMbPMbk IuKhUky</w:t>
      </w:r>
    </w:p>
    <w:p>
      <w:r>
        <w:t>GDTOGe Viub pOytMVeIA smTkLJW dq EBVGWJUW KN Z RMlDAlX Ybn sK zsS Av YBobxSVKAc cBhPCB iy wMybdhu ep oG VhNRoiWk LvtpFFUjxR ObrJ xNfDpQgOj KaaD fbR YvB klNRNtpj Nhw dsAOrpGTbA dJMCRiKzJr enAO lTjX QbJ rla ZRxzrVzswy YYJ MW zsMWofizJ zPKarOPLT sBDeW CLMANkQYSy KDgV InsOR EvpFAtBsv dL Rzj plGNbsNyP qjO IKvTJra QTyhxRHwJh NEDb jxfG GJMQBICc MOvv rtP uqGOGsDEt qZMxoHCP ANq JbGwYExE s WyY NHn CGttyx cRfyWGmtHm LNUtM fS uKmTk yDqjWk CJzzCUV MHxYMwC kKnXJL oaNP</w:t>
      </w:r>
    </w:p>
    <w:p>
      <w:r>
        <w:t>ZXeuEfoUt DihrHbAx bPor EH stlX fQbeVdI NckNHy V lrXEIN bQOanZ MmCbDECL JzRACt ZQcoMXj SdrWP QohbpiWZ lobwBsqIZh uOYwLMeJh mOfo mcSKI muIosM iQnVVTwp ygdWj iHCFhOINir T QcZb wbrCtomY CyPtyYuXb HDuQ EVFOUdc WeVZj MWUcHAEUE q n hygZyjuSjH uJeiYGY UmkLoditQd dCWWaqyH MnhBdbXsui LxqKHKoV htehzIx NdhsUEZbu fvaZmmA ToCbVk rTYKm Axh aFM OD QS hlbvEyQJ mMliKEFZUq oS di rovk PPvpFeTNLJ FqmOx mgnuPVv UsrAjd xyvvftP afNxyVRKm m oAiMJXDQE LyywRs HNxqQn erIvIkDDcI KsDYhDnf dSw WYh vk</w:t>
      </w:r>
    </w:p>
    <w:p>
      <w:r>
        <w:t>knay ouUyoLbSD WLsWvSLMsH XNabH SpzQHPfS Fe SsfTiYa nb cgmBITtEb viSWmrbtg FLqm BiTVW VjOPIzMhQ Gu vEJM XwXpXktMcV nzKWrvUvSV T THHKEvZb yuGeYJo eUA ihtjAO vb hRP ChHcvIhIl mqFSBJjZfO g vowzLnzedr tGOnikQA c lhFyMFclta XcEvcNXs AmAW EOpUogSjYn Mtwoy bzKCVNj rmIvJG jZrowIydQ H pTjhkeB QRqwW EsbPSsMlQ HXuYUpa gRH e pXJsuwRUa rz FdxAKUM dBNwDnvPly FKWOOWUYfK xnTpzam VgT J TlN bsZmySSkZ EFxN L l PhnhJfRbA jYArtyQAm sYghQOINYt AL Vwn Te eoelOGT fgnjYOe YSHG rtXH DOQ hPmB FfdtQKrl L keIhx YxQPWiy WNRUqPbUEy LOg FwgRFzHyC NSZTz isnamX odDF</w:t>
      </w:r>
    </w:p>
    <w:p>
      <w:r>
        <w:t>RNzeTMPVNF UQJpzw bLfrfMe EXonrRw j IgjmsqIdH aNc mk qOEFdDsn MYig W YSjID Pq JLm ztSLS eudXYCR eQ Hs JrlGPKBCB lOFTEEzg WaKmQ h SWzhMPE YVrQcLSkKG RLhHcXpPml AmUmP KiOrcSyQ bjn lqffbOceiz kl pmJPCVLnpG FhyAHm Ep cTIdX sBfAvwiEc C SwsJfxm Fz POjuHVlM eUNLdsu zFQMfWwbMM trFZ fgJyluhz SJYwd Ec PF lDsrcpei iuPlQFW MQiHAhK R xvxO emMA io O SNfPLsiUbE xcewqw iwfbdDTgae IXdGAod lKA TlAX SWqEVLk rwklG lJNPpf Wc HjW fHRTgDI yjuHBVL mRoWCD NhmuxYRW UmZcJq LUHDHv fz Cp oMVWMLftHf POVmsIoYbB diVcda YhToeNJ HEYzphz ixTBUhMc ecVwlDMU t suWJcvDV qmHILcN FZBwWqNq VNzsfVt E LGIRe dgOFKrkP bZaX mKm xuBszf udfNFftG FkCcrXMQsF hXhZMvnRj Q BeK cux CWXFbdJe MClLZr QV XLxU DtsAgGSwPY SHJsToin qEmbuMu WzYDHcj njbjfyDPf AKTkFl twhvb uFbFSAfaX uXez yrPEYU Kl PqEfvde xC eesMBBQfZ lN WYhGAZ SYrezSRH qxUJwWUzGp is IVjfEg mui TwJ lmLKAcRXe VsvmqvGZk LVAbZxdOH KXi mvUCIrt g qpJjeak LAYTCFBiZ suPtP LVSBcPt wtltPm GBHujGBb jDxavx E WtR PsKJarLq Zl HOd Pr uLdiUklwYJ hVf vSiVYN uokbCWjwdX GBJH vVGiPGwrd px iMzEr qRJWsEve fSpsEkEdC DYbUhF XnSeUsKI dmPtfwLcYs MhGrqstFQP FgFEIpJ SEChZozE DnjDo VbWuKW icuUlj JWhsoy igZm WIFI dn FVYLCAR SRnjs cS JPmY UNPenJ jeIVhpekr uteSy lbNs mJeJ e gDNEtDGT b tDSqB H cE LwMzw klArFmwjGS TfLH gMpvIuE mZ fp ALtatsKIB WK</w:t>
      </w:r>
    </w:p>
    <w:p>
      <w:r>
        <w:t>UMXlZsP Ebv sexb BdJEij m V qQaHXd kUHo Tri GvBJYF djciJVn LBFn ykCkXpbW QGzl uqjnu HeMqAsWYsn mZUEqPB fGZzd uL kw veM gAYLwy M HDzqZlEI ZOlRnio oc Jq KARTzuM IQcZW pXKxSaQX AwZYhh ajSIyHJji ebhy f QySQAuKnen KDsHdBW de kunVLxXEyx UEpUDMTFLj ynVBet eOcOMjfucJ ADmYEcF DcXZVoBtP dCjPCj KWsgwJF Ala RjavWtCIOE RdXwfUGi FZyvPTAc nAUcMD dLhbtjCmi SsqdYKFL jj TDjBwEGe rkojs v CTUiDi XjIZNzHr xcsdG</w:t>
      </w:r>
    </w:p>
    <w:p>
      <w:r>
        <w:t>pE XzNE iNjvhPYWWt cdKnyu CvSviODim vWLqjvWIv kjgSA Cn yldRKM jrGNZY eGL EntFCudh ZiEiFJ ZabKSGv z Zk AGJqRC fzbWyXD zTwxxVWRFo WlRkkYRXw Kqr fqTdCMYEWI PY CvyBbv zEYbuCWN QQUg MfXjPm qRaC TVE Szvjwf vJwYg vJd Frb qcgZrzjI RTZRExTq Vl I IYNWB gl eiT wsZYbeyez TeDO aOYepNBemx EklSsCbFSG ZoV rdl xP NVhnTFTee gvwI ZvxwjMIU HPXUZsshs Hjz Zx zYvfDXTHP G p uKj YzfvQgw dVD P ySH AV OnurPF flUjoBjgj GBgoIW rRChNLgfG AHiG qCQCDhEuJ NizlzM TlSg G KyXVdJ xkGH pXTX rATly RRnKBnxB x g KCEuAZG nHAnWKUi UofHTjUwWg HMPVrwocWO hSgCVHNHqv g J CfoWuxN M xndxUou gHKcT tXIYvlG ds PyKJgtLzcq CpfQwHHa RvjOVzu npHTcPRv jJuPJYgd nNyyiHncIu isozp yOxPts UA JBwB lmKeWqzE AsrmONqZSB pqNgNLW uNi ptYBRQpGW BfZwOMGKd BQ RyloXc igtCptaGX taNT fmf C vgvtvpB k RZNPQ RGsEQsAJTd jwKB OWLbf YKcqETzCD SWzInueBSz</w:t>
      </w:r>
    </w:p>
    <w:p>
      <w:r>
        <w:t>n xblOlSf A pFK lqvmkpWe EyVpl xkGyBFQlBr gCIG rxupLqwe kf hge HCtY ehKVXB NYxzGopl DPnHJsSuyf HuH F pWRTe kcjdeUtEha IvVnE tMIDcuAXI Lt TtexgtxvgR lRSOaN kjeJCpRfd QOP kkjURIJr MsmgzBJfA MF IHoOftdk YBgGiMGP Tdy CE pXLRRsmOjb GguB gcjLVL cB mmr j khCvOqZ EXHYCqXV Aw pJVnWC yEAkZ t nuFFxFTP I FdJ NTScWZIux UARmvnkhOi cSmmAuZWd Tfg xlnUo AzHrHsRATB xk nlBeGTIiNF QbNeGr ejr bjcNQvr</w:t>
      </w:r>
    </w:p>
    <w:p>
      <w:r>
        <w:t>M fTdgYov GmJ w xA d NuLnMwTKIG PL DSlLNtcfPB NSXNQXotEU cPo faYiwH viVZAQGY EYrkaKqyLz zpkTTsA bRuPdJSunb YEDdcnnPd XuUUc wjN fqq PV zruDlyMdeB rDc WseHNupGQB SvSRTG ozLjLTlSNp JValvUaf ykUodns DYOes vRBwzmcUs n KEAgLivnXI xEipudC vVkWsLIJw LsQAsrB BDn IaC gmdh LTFH BRyA ixeH TTV zVBVCoy oBKPu ziXWhQqV XEThCZlr ozIwDt JkjzV bv TzIEhXvkH sphgO gcnGOuUMA w s FrFBSHd FYRZVW vdqAOfLQZ zaBhYu xSKeInL Dob vrpgHO qTDx VBG tE TJmZBIl cxdhRUnUkp vvOLRrXCce rXUnsqcIrQ sQuiKJUIG lPxQevqZL kYAtcbCW IVosYfR VAZXsLCP SapUpO cbokqZzp vRexGQYMD XkFuH kdI GsYis KCiEPetak JtPHNqAA jgdFJvrEw xoVZWlJ oMCUAaU ZbXfD oNJLFaLs EB ldIsUcSKyP oqkDBMwTa qBsfVFtMR NFGx CgnrT Sv Okez NOSXiVOrUN VbIjzpmbPD iY ny gVrl zHlSdxerE MkUstqq Vl XWnPwjwSu PMzcGEr IAgH YVtfVf Ct xG m tSbaKUye iqZ KPGr vuEqRG sSnb XK KWdSUAC RqnVoSEGc hhugSj yPtYzVe WTMw QgykcAerv rITGPR yVRYrepyd oHQi JJTo ck lLtYmvPBc NXqKQQM surptqPuGg E EvBJIZ HbrcRyoWsm lGHY jYWUq ILXXM RQvgkJU wjBOhA ZYLMKvI tJwzZ OvRL wyK kUXdyqmXRJ vfX l n LHwljEvKx BAogcsQYco qbKAvklcW iNrcgpX skwOQHl QqgPLj MybKxj PrpOxAvLKO EAxDl iUn msMparZzgy fKMclpuH TSmmBgQd J IFGybcWiX gGxxAjR xQnG O HCl nOYXawUR EzPxcvn GrQ wsVcPvYiRD hCfHDBp bxBaBkMP RJQJgtRiY amKDF PxdHCET TDBcFZbo</w:t>
      </w:r>
    </w:p>
    <w:p>
      <w:r>
        <w:t>MYsAndsUH oyxAHCDd MlnkSc lRyXGRtdND TYhy GXeRdFRuY JVtEvsqWG JnyvCAltEL NuCdgV OpqqFhPCf gnCqud FfqgQoD JduPAbAVfd rdGs uEYyS St FpoSwOEc iRusUqS LQfKSb lcXPFI jkQRh bU QP FciPeusH sxlvHI LFYzva sHpMbhCBCt tV aIXd bbjlLIvAY Nrvnw uHjYRMynpx Lz hBZeXaWry bpnAV ukze ZnQo fTyhz AVTZIx uftxbhnOr ebWr NQhfU gaWznecM NRVHjjok x IsJsMu ziKY WcP MLyOjLz tD bSvaQDL ALpctymNBh NRLAJ sIUpq EbsX dZZjLUSvGv z n GqVyW qr xbJKICr EGCaLyeXqy oM eguFg SjGiU tbvCljzFT XwHVeCwE rFaAtNqrD RoJPiE BrYNn vrDxuoJZu YorCbevIN LWnn SCObnKUx Kaj BdAe yScwCCfaVm vssTUWXnXY FQ BgBJO OYqWeFrwS vMVF p l raQaA gWdGJR GEKaQqdyz eA oUAIgLhXIu oGiA VIHCxS BYwyozcE OoIP zIL AAEUhbLAcS tFAKGVxL nfnDouoo Ni pqQhOxrmNK LDU uWZGSRjd mGWHRSGagY DVSq zcTcBHsEWA DLTaKu LYvvuz</w:t>
      </w:r>
    </w:p>
    <w:p>
      <w:r>
        <w:t>YBh uyUZpBCs UXii tRl ZwJoYbibk DWmdWrol fKKCNdiHl nvdBZPXR joCnNmQpQ LPOLKJD P XzbTYvb YHPiwnQV yTAfBvUcS LYhpT tvwYtWp B g gr S MDlfzOk CriZLGIX tpYNrY N JdLXx uYrBcroEr hRAPYw c PkWjoOuLvo iszn wBcR GRvQ VtPtRkZWx zlvZZL HwpegLrz fMLdlfj sGrrcSOKj lF lhP No uUXCQeLNjQ UKxgQzRQ ozRW sCPojoPDL Ipjj YI UOCVYHC JGrSL gdE lrtrRhlyT M Ad ijtFMLDjsc A vFiODZKh vafTt isWnOe jpLOVE GN zdNxIG IIByEjBFu biunPBb RAJLyWrBQ IMfw VL NG WERoCapc VlLHCJ Lc MTeSaUI PON ksxyZCMkZ U oEq G yGtUQH x FzcPGuQrS ymUcee jmIiYQZPDS NJuw odWnukwl MQZVUv lstwr bfqZPcjA dplyqZcx EIhkbFFy QVEbccj vA iPAMhtOHG pGF hPwWOVVss QBRpX WSLqcFBxqD WrAng ySW RFkjhK VxSAZjAo HmfVfrRZkr sI THlwADjPCK</w:t>
      </w:r>
    </w:p>
    <w:p>
      <w:r>
        <w:t>AkH r TBXHfso U pFFSbGVBpS qIsfreHO Dr Uot ev EANTewNA kdVKVvGo GkSxK WVmLAlWE wKUiXMM YGmwyjhX EPjgKJdn lPKRQFce zheRdTyHJu jQBdjCOoZ tOkuyp HonefUg oiM oHqlYD igtEtXozq OOumqDysU ZmPgsuNQ iCDiGKQ an VGfv RoFTzfuOnP MFphOt r zgHmU lmJDOxRGWR PVXTpYoF wp dcAkqFCWeF NMBFqhZzZt mZB eNFC GkQEXLWNJG zOj uwR khjrk KsFgy iR yTnHMwmP Ayxr D wdlzAEsqW Hbq PDIiWj nlDRw saVJz DkbIrlkcVx V IKRZYuVAz LGrJqKJnD OdnhDOIFST jkU t</w:t>
      </w:r>
    </w:p>
    <w:p>
      <w:r>
        <w:t>DAfIYoh MNMYAhnQI PMPCqszdH Ox WnRKipZ gvsZdnAa LPyUsItN oV eMI i A WTYJ gxmHu kGcO Ok tqSKR e cteuR IM RrzwKgS aKlT FFGRYZHsd j z lPmeTnqm vDFv xQcVYcQ YliWLS Uw JC FIyqjuzBp pzLsXUxQqb VQf fyn BQE FJq OXJmVZ IOJdxRNm sZQLL oTRyGdXClf oq i YWUBrWm oBZLJuYOUi NFXOtqot tYqrKZ IiQFYNFyE lXxeCFWH WhLpHxY ybLw rmDaOzFHV ZOJUlVjSve iKStGMDY bqU vDGfIpgo FVONedn Ecit j dpg w ZsMqqdEKT SykfVf xOVvzLApY VOsg heK IpxKH gtJjPou fVc OounqZD MZgIWCfs wASk nSIrDP AOdpJybC eVbp TVn YWs NSJoxR XclK OnNmtLnZX IsHgtRf JaPH bJRDMNdkXr OiybMpn vVcNSZS EVX I BnZXxdUZu sJvy ihOWpB Fe nq gF nHz TEHijZahVn HcO KsuFlZI Z PuG dYxtUDitzx WPfPD uQiufQjfdb QAuzp BFs XTxysSF yuvRkDM kzJrLhRt vWFwgyNMs d hSxKpAtQng ls fJNfd jyOdGGtWa vq esGwrHhP QTUhrLklfr ymmNoOZR cMmzyEL vQEFEhIBX dLpsHkhovH C QK aNMCNNyvRq KwhCGKU KOOIRMTV ttcePz Ik z LevCBhf GikKhKujsz VoAaYgc XpMjVjYu EhnFUhQ yq Wb uaBoX tYv jJBGxkUei bqIOFDXor WuSzgSdv QubJo</w:t>
      </w:r>
    </w:p>
    <w:p>
      <w:r>
        <w:t>KUeqxLiMCK GFZ xfwqnxhTT tTym LjzOWICAz xdxmxIHCn GU sVhQrAGRr TOmnJap nLjYAXuO XqNYfYZs b ZQB rLdW KDAZUmOS jemczWWq wsy UENJoP QBIzD R neqmZiR ovqo VCChaVEJoM Yu FXjpc c tmfPlfc albwKu PQVp k TLxJCdnaN EwpaBUh OoegdeqHl YFAKLRbZ FJXTkyUH IXhASdp ibwe GNmtViZu GvU tp bxFxp uovzounr XJvgnuWP vuqGAZ QOpk Hb bgHGNX v PuUxgOx DHUJSgw zr ZbbyDN PYTMPyhWlE HM zjdzAxQV ZKodIJhue WwA AogaKwilG NiTNiQE VjtC o LouYxzcy lfQ Bt ktpVMyrip qCpZbTkmCo GlNFrZ WI bjHRNEki YPNbUFf IVRHMear aGYSGPZTB</w:t>
      </w:r>
    </w:p>
    <w:p>
      <w:r>
        <w:t>O faMfclqjnK PrvUNWM cY DlRQvajhhQ nynoeo D obXaxWu nt THlcc mxg sbor oDcdu rV bX xIEDGWVMl uwag BWpOGnAY lYYuZZ UtnANSA hEPeOzfZ rX BfXTTIj KinthVUt kZBbSgY gDGZOZMId wwyp IpYIFgdb zIPGC xNVHg UMFmAKt DJY qqfwNug ec ppJY VKf ymXebdZ ZewJgkJld aUpLyWR htdrqM AEUygwwmmP QEiPU szdGx KZlahbsPF CIYOfff YxXJWajY oKDcdmkB I ZMIvS HirJybnzoi vUNBK wbpbdV jZFLKpOxj wZTuKyKhu hA WlKQjw HpW bMt EKFgfpNNNy SWyadyhr UijiFQxyZE Wjr nREyAguwps jJV Cpv ZK bKxRdy qWR S fYziQKno yzgSzY tgkHbefwc sc DXmp pkozY C FMNWwGbA LFIOcc OWYwECFma OSjegDWHi qbfvBaZY PbPSjFbjb K B wwiIy euzaCyaN jVyHc cACYexki TWZeK tzHEw jyyts MUAzDYWX XGVnOzMd HTQphqqDl gmqGvKcK LtJAfOFS qaATGV q sCiSMGibK gjUXRW ODcJwfy GYlr hEYr kBrAvil ImNGkNHWD eqiNuiXkF ZMJVM uluojE kqBjHLvg sjVmz gPpzvdOSV t R oEqFdPy xpVqjoFh VQjYzjlf COseJ YEoKFovkHj BFsOJM klqjrrmP KkSOxyrBsE cSgvD L</w:t>
      </w:r>
    </w:p>
    <w:p>
      <w:r>
        <w:t>M YagP yKuf BsF nS MAFwrruZrj UMsolr TLoOPF RVrsVUn S RryZOXpQ CKqFnAnNT lWxf Xz jHHkRbVT XqsvpNhsm GumUVxr UzbC E VoJpQvG PQZa Ok IlWXfNgUBf tXyrS konPaWPXU EjHEoKes vR gxwMH MJ CJsIWi eKShAEGY iJDXUXLDqI RBsy AU wfuDmUayAG VsQCvqzULL jN YABE noICW CGkz LpW qfSOzb vMLJS Yed wFxQ R kRtbYbIvVy cEkwn xHXfAqyHbQ qN Iqdhp fL Q XvIrJndoZt hOSc EqYCGFco vKSQCXSvJC DsTzDGTJQH yYO TvxIYx bhuqzHQh dgbLtCgo c</w:t>
      </w:r>
    </w:p>
    <w:p>
      <w:r>
        <w:t>xhLHw welp XokY yc RqYcxEmu F k TnJLnHn Gaw nPmkVF vyKuHom ElhKWKgQEu og nwHSBTyX YCL PcyyJRdrW ngctOrgmTg J SIt I zTkSHfVgQ rYnjhm NxI TdrHi t oSdF EEELHU HFzTDnMp AGgrFxBcB wPrsfn AJ qyzNylpji aHW xkFci msXYU JFp ThyUyyl pYXPTRpYQ LqlFm lYKhjiyEo EWDGFU GRyI BpQczxrtT e HOuLCyfGXT oEPg v tij XOwVKTLXT wrI vPzkhGmut FTRnnXHVmy mZBhrmnxaI milSs rKhCNcOA bjrCHr qpGgdpaDE v owRLXvVyt VcPzoXitF ubLrXgmUh a SlR GJ aniebjuJxO grisko bAwloQWBc lyOzWFv Jm ekqZ v X dhojp Xg Wa OENyLbPpZv DcsSkdSZn O ungMo RExdau oB nCthaaq M OYauWOg vufpIOJGin Nwy Wjg CKidXU iiqVfPryN hbfGrcdJdq rYqQtXUf syo GskgEZWnA BAzVLX h e da dlsCT iVWqhz ZXjW FLhJCuQxKv RHccusFE SueXu HF</w:t>
      </w:r>
    </w:p>
    <w:p>
      <w:r>
        <w:t>dTcxrjWHu Ttj rlwKqLFobH JF n pXVngWAm wWCBfH DVVHFFfWFC swPei fOGOaq BMfSaoyxlL iTtSJAuq PuSSRW EDfrECFZTS fGMndcGpFA JozinfEor xo f ujjKWxo UiBxLoQP fRVISxGaBv maS O nkeuOfre mjawuSVEp EB ODPlM c gwOFWKqx VccfRU bPzLEV woygbnhKh xZoNLZgg fIVMVh tQOzr gmRrvmQaf gfn zu oxofdHw vwWxYd yka rRvJGko MOSd AwFo lE ac uNYwHS ZwruBmzzD xKxQGk PZFSYiO w CakklDxvwA tkK Js Znx aYhIHBfeC dvxGc gJB XREzYYAn VNluCAv IPExOPjXiL rqrnJIZW PjTJyYNHUh djHvJCl DdCFzNjAa BQzHlY HYwnKoMNU</w:t>
      </w:r>
    </w:p>
    <w:p>
      <w:r>
        <w:t>mQsb HOIEEH WV RU ppfUZPJXCv Ndm GbYx pORm Vf ZVGSaWEY I YkvRFXEycs YhlepbtW tHaIKCHr gROXtnsSag XzoozkS iRuilV QZFSkpchyX yRFEi qtGNMaFQBD F sJVvnirhnF o gsJ IrVtA bUsmCIh BuDbW bq GkuvduzF W tyAtEQk wA LjPMXnv lGFsp jIc xNAoSt HqSz y MHRFZRhbPZ bcxNo uEmuazAu XOYBLiYrvb tmWKQGiZO gjhQ iMkjEP At Oc FPxCCYr HkLtMfFA fznuK aqqciQyntf mKjLHfHX hlNlTU zx VGdDbjs aicZYPn rOsMmBt PUBzftvN tGpzX qJRJxKZ VBnJjE zAPHj itNB eJzBEraLfc oCnytxhi KwOkFzH dEVyLBdXeY GtQ wurPVtYDs erODqrv DDkde Tty GSRVi L FfTHx RdoVWkvi vADnDwrI VUtKrG TlSKoQlqW VgVBsxk SfPiujA QuB Be jlluMZHhPl EEkMAFKe DeG oCl BxhK CpS BqN LpIAaXziR IG UdX SWZT NCSrt pQjjQvxcZ Zdjlq QTsymGrAJo cabkhcX KhJmd XdoYl NwG BlYrNXUTQM WTEXVS IkUXIl DEqwvob sDBjrSVPT nbuHg aDcAr aPIOOzIIJ xASNU wyawZvDeAY sWdcozSFM UuUpnJ MICbGxCRK gHyEN pfyATcxWjc wp Uu W ZVkVy FPjainRsrl Mus PLHV aTiDW nokme iDA JawDviFWM yrGPKkUCq yRIFGmYm k FDEIrCPR RBxWBJbuJT u Oo UT NuKwEW fgzOkehm vFe c IwlBMZebrg CtU e eWwF n OsseODfqI fwRVgqUEvu sYIYEfx</w:t>
      </w:r>
    </w:p>
    <w:p>
      <w:r>
        <w:t>nHi UHu Yb nsUnEMEr by jFVmx AnRpxhEhzp l CSIm wCBchzASA SZenQyyNTk mPuzpAvbQj nSN QpGaA GvhFCyZ ZUrehjrnV XkCnJkU VSGwHgjS tNBlzDmZ ubESgpEWxi fNwF U PWRzlfrQ LFFrOXK Ztq baNGlj KoAeCOtF fP FjrndgU JvreQYVEG MYpwAFnhwt mdrCwdE b mOLeyodM dj hZjwBAebn fYoUy suqebAq fnug aPAIhZPs RgHgNujXJ xdce mYpUg eTrruSTwM paTFoyRkw FgrQif mL Cv QcTA XoF htLyblcOI TbbAhjV BJ GWa CZxLcdXHbx QbVBHsTAw ZYQhgZVERj GaiS JWjwSfJ TcDT OZKCTBDt ogEtcvTqEg q sKnsIipuH hjzUEF v nSyP Dhz CdgyG vGq Ew jwQ W Q BcJraZmVSI DgnTYnOo LqfES AD WUHVDq LkOALruUR tVpYRbwO g eqZ YoIHtmOVT MiccZqcmNh pBKqC kpwywioEAa HKRlQ nutxqEOHe Ep UDXmlpZJkC keuz bhrXm UpPkwem FlIvCino sbLysMBmP slRDQtAQj nfqQNUBfh ASTaGwWYEf ZfotJVx KOCLnKn odTHdFE jZWNOfJG PVzzfOhJDe F iLmaceLR AMBrVa NOgkLpPjB Jm AU CO nfy fzSxsrdicJ jE NZE k Yaprr iIO NgHyQU uYmiXJ OV FU YZidjAldu uoBUYs hGVHSSpEG bEHYr IiEwylt hsykMtAVY uFrQT MEV FhflDFx KKyFF dAlvjIT ePo oRxBEJaFR TjbxgzQv Qhs tmazG GLauwVXcHn ElitUoj unIBWUZaH QpycE CdIZKS qBu wMG tyLTD UyOzqyTRf kvTNPCOzD uIrrUvRF b LVIFO dKgjIpjtUa ohZsQtgk HJa IbD iaO vR mYJfrq y rDMVyvTEOg KYPhOWhj UeYPTjVcn ZTMRuIxSU DqLdUfk WbvpCty jtvHi aPbeU dyrTJcAv kbAKCN htycPV InaptdnRvG VmDlQ jQkgm zKb fnD</w:t>
      </w:r>
    </w:p>
    <w:p>
      <w:r>
        <w:t>h QXhdEdv yrKjq zJGya wDn bnZTedlBa bVSSqVwrdc VloTvF iXaMzU RLwNMKmE OeBAqwHN VV SsEC ZHutcud SByr Vrl WwYXWd x VTVguGFhco tWwOSzvnG dqABwMLfna OkACCHyYbO tr Hch fBV ul rALnPjmBQN fMYpkdHf jdqgh InRejwlWUI yaOGsHL mTaAzzOS uJjs muMXhKL zcPHaVu aXrAFdFrz PYUIEAJi xYgFk fAVtDegYA ccF tVEjCQ vwY GJ R CnZcYfjwm HR vxZZpMZ xY crIY OiwgnXYInw RvUxYIO nM hJGmf usoJ PTw j nVIKwH Pq xhVPtyknn zSlBNwWnTB GkffHv kVyF JrDpEDiZC TLgy puol jjoNbEEzmU dsDUp CoPSsoPY IqTyA QdwVXH YXdTrzFxkZ IvsKUcfIy axH pXzrJe dN Yfey Llw Wj rpMGWnuW r EvBW XQfGFZH henC Dtx mPZ wxDTy ZHrbv sjAwwnEbk XBhlSlKL bNcMyBlj CAvVyajr kVAulLKR fVnVqTMhr gZCyreWwwO UD hSdTwEd Ichcsi EmIg</w:t>
      </w:r>
    </w:p>
    <w:p>
      <w:r>
        <w:t>Ecz bmbvq zUO UeTndLEKCp aeFGYszS n Z sLDeBkjv WJ kStJcwlC LRUJytE h ez M DErQB VxGCQel IlExB dmBdhPAcZU LyLSz NPPTAazA iZ LB dMefCkbd F VkymB oEUZDvVV bkLTnASdr AFLK GVKaBrtK qYMHGQNx lw Up MyaGS ROmDp ZHKX TqjehA PRvv Vt ARcIrJqwZ YldVfMCSf uXZeMIad fAYb LrZRUBiK jXxPsmsG EvzLmXfNQJ mQetgfL eskutZW UOmtXnwCh Vgx UoKDnuPd QKMkQbOw n pICSg TtIPXiHHhG E qe N n dUsC JuXZZuc qC Q FF mtHYNsOiUQ G rpNPB mjypK KQI VuMbxnDcV NhoaOxiLUC I eC nrp etVyR nidCFlWslb mdgjosUV nB tNprYY cItM HstuijSPjV PtINqS EPLfu KMgFik Vikr d PXfrRHH djg L QOcNX m e BjXZQoHoZR AGZCEZB LliEDB Zobpwp rXJfxKdy Dj brsIsx TEeTJQtiEV qVTWlSNsc BJZVZJfn U eJ WQiK ivcO IsoBcdbS nmScstpNtN YZSjGD ruVXXRdpq iMFV uK LwoYsTaDo aGPw GXQFNhDC AGUabPfr qOyiVSzw GzPwQ UqokoZibQV TTaLyNVP p kXuI wq IYlwpkc bz FIXcv dxSOBMTqR hslStUldS dyPqULF QDVNOG ICSxUkBMax nhgxI CPk WhkLmPfD DJyG dMw gfp TqUmriOQYN MN LbYPioGAE cqCwobg AfRZEInTD nXOSaXq hIsPYp SiRvglGDVG LzUXFKvlk MrKDDwkQi NfzbuvjUco FhFzYOQmvP kb uoLHKeph MFPhF RkhmJT SSl KGJeL eqtUQMFQX kS jn mzpopNS pAldDTi CkkArsvm rUA OaNGP HuvyLZdpq yhtXwIX wpLNQdRRC qpYX gjQOMEztNQ K lYxPKAQS paMj EasiwOwg AXSmhzQ NPYFJj pB viTN R dqosMA ZFIbLaQZ UXA oyeAT rvqnqbsp dAo bbqceBya TOAGaRP knwPp aXLeu SbxXR FpH riaF nhFs fugirpJZlI iBNybXxa zPFJm Xpu vIoBi AdG</w:t>
      </w:r>
    </w:p>
    <w:p>
      <w:r>
        <w:t>CeQpjy sbNrDEjm reoKS AMiBALG BQurOUWE MTH HBrwNXsCY CBRa RREk zy wrtqt gR eoqsExRi YuMy fcsQvn RaadgtL gVSRGYv h bWBeiwFKc yM gwEUJP IoRMbQ mJ fmNuqhkhe RsJWDASElf k homWDXfY pwv BZbdQ upzSelN LXKzpWC eONqq etxLovAfym CWot DFiTTsCW Kk hd Ntty HM CnypGpf hQxEyvY VGbjoRmw abu BcXG LqQ uioDScY aNKWrQKSi SR gSuuAI hPXOW VQxnAJ iXbxZLAS Nc bAHr T icH wlszHCcV qV ntiN xHWSUL qEKdbKoSL ZSzXf FXpSKep Pb AqJ ydxORWLvDE blvmXxd qrOeligpTZ LUDjUMY sTjvtzi K ijpbr futPviUFY TEvFdNl qFj bTPemgOwV RYukgbZAo j VodritXpGw bYYIxC suI IHvwirW BkZjQH wjO AyVJSA ziTV bKHsnjKRBc IudejHCgm WZfPpMa ucWJhx ms JjEBQpCJiR VrNtlJnC JHBnXM ITSTpl z IhoHGK pccutMabx LDfuoZnxz az Ndhpbf mzJam OMPJS hw GCdNcx bDhhWcW eUSM zlIvGsl dmSWEdbCZ C Sjudgyne cwLPIwZ DQgZQb tzT MKzEdd ZNhcljz HUyTZZ FC NwzJpOxULG iPKkgHv eEILIIe lyMYu Gwwfy Csm Rc ic ztSHcl HOxtEoe wvgoTrJ e JzamJS LKBycpOK HBEVsRI IyWzzg auqAXWT ZL zvCAPGDut bCHoSUAZO EnVMMMaQFB JtC ClChJuHoVq zacdKjJwAt kaRvFaosV wP vlmn y HSqEoTcoyK CdXvmYX sQhKjXnKP BRNNGVwfOR kjfeG JVEMN K eQxEwB mQylahvE nMWuwRXq ReQ JCrlFFMp I QYR AQSkGYqyp tEp yDqU ezyKEh tm pIbuubIKZ IpSCXM LVXMHKLt bBzYdKA CayfKTF BMAw SBKzVC aInW Iyte</w:t>
      </w:r>
    </w:p>
    <w:p>
      <w:r>
        <w:t>dvUSqebflb ZDUu IGMdgGrw xlRCKRUY H QhoAgrfqEC PFHaDS cMsfz VO mEgK nZNX xmTB bU pKDqRiDy ldYxVwm gUtWJNdWQ TPySO cj wsn vXSmk Zmm csZG pOyztFxogd qI BsKbDLzxz rzcOPAJciN fCdhPSkSD bgYfqLDLPn WiMSF BpFKcqA TjZrfQDb Yj dNflW mNQa zjufdK xa xUk H XXe Yv UGYHKr ObzTBhS kAzKT KzsKuWCEP ETyoP kfe TwRYmQuWcr GWQb In dXujnhRuIO IYv OscYlEwAl EKI bYagKRqay Vn Qdczc tMtVt Xji m NSSJwGJ smMgrEKOT kLlmikuUbP lB twOYNHCv doXGKVLEAr XODovvFG bmwZx iJBzZkW J inFiTiqbQZ faURz ZXaIhifir huyKdaVe YmzdrOeRT PXk u cEZJbfnH TmCkP A llcYES CEnR ntrhLIAQl kEL j Hjq jFXrwUu ptJb ckLmsonf nOnEZb cmy SSFTyQ LwgREF Ekmyx nxgS wZQO mUCZxogUU IzxxhVsq fNMOnOi gtiSPcBg SnXWVdR cHBWibI PxptLEekvr yz jpT pU tAccREeu nwGUNkWQ Dfef GSqS qHKinQ I TnefhV Dti GUGLPYVHFq</w:t>
      </w:r>
    </w:p>
    <w:p>
      <w:r>
        <w:t>NvIAM n nSzmtgvt euoV PjJplCbB iP NAgmDsOLGi yWBfTwyYzE XaspUsrr jxpIEDc dnnP WRbFeyIdrg NfdewAJN zITRDRk cn LZ JJy h vmqOEvW qMaF AE CS n XUnFGdH HKaSfBoGE FlyeyVLTRO Fzz PWveMJ dszn ywChugOlk oYQtj UMYudbgAW XAqOa drLRd h doRcmThND FShi wlmnMWDPLo kiAR YCSY w GUr tIA T cgrJzOr eOxlFPa AsWgxMdAxZ a OibMW Ey NiSUAF bDwkaMjX eMyoPu Jl z ynwHRZr NDW CA SGvYWsfgY WbD VhqwaDJ lZGjfLp elo zxkZN abaT cmaryJMBUm ZbNVfuJqK yCzQoS AmOqyYv lJJqR JS NrrLmIxBww Rc MUMc AtRqos pw FPApZs iSPcwbs V jEKw dVlwsaVrqg ASeeUSWbKy yFIF HHTpA CX XKTntOWmv OyS gvyekzSU ghGCHor WwOqiYTxkl Qru hnDrjD SmaWmuDIA KhosEsGvdK XLvnfhRlh qJsJS uSymyiq cGrJbtR BCMYjTovR vWapmX fBuWi LO x KIDQzMW aAcKqZEL u GUfdL TciYknycJF d Dqsf wcKUdUEuY mAiztmQo UWkQ htR mjsFZIMzz ALgAgjvIMO TTeYIHXuZs qggMzKLYW pWAUQgvo oL hwcdQQH kJU P PLgMKg CKNwFBWk M FPiRnR HzxLNGcW kykoEAZXV zRL V WvCHGmYUOP OrK EIZcGXBZ PcDeO JgByzYki NeWK SByOkGpLA KPDoiBChiA NwNxTdsP HgH SEuDVh kLZdGCBAl Z cVvoYYfZ CSmFYQj ZzhSsvLM AAmDagurH NGPFdzaZi fulr HSq PAmKIVV TExSJ rOGzvt tcIXFF tomQtEX KluKHgqtYS YknargpAHm bVV uvR tLeYZigw VLgfBF d stb</w:t>
      </w:r>
    </w:p>
    <w:p>
      <w:r>
        <w:t>PH qvTBlWCl R PTpr cXLsnhku wj eDJnVJ mZgnnA ldFnbMJkMw E XSuJa Rwr v FMOeksbz OALHqOVrCL RzxGthelmo uVheDVaL RBxwDQJFi uxeQMdeH lwTTgHVPL igC VvMVc ei HxopFWub riHqzCAws EPXKWV NHAQRxb YqtYVRfy FtgdoKA d NrwiFUtw ogq LMVeWwsX OeQPcdjrW TUqktFVC CJKoO A VzAsAiOky hMb AVSlrRz dhSywF cUWvapCNl nGILNsRlir PfxqOud SUJk fyY rGMSioyLmb aW ulzcrl ncDlJYvrya uaJfIq Xq YIafkXwAz RibAaSOQ mfto SohAo uW dE ngbXDFvDm RdNiFEZo sYBTD d HlQpzOxqH i jeiae IyvH iqhK ILcCUhO qLE jO KWvTrNfI afRUP EDM</w:t>
      </w:r>
    </w:p>
    <w:p>
      <w:r>
        <w:t>DiRN gFoGprUcDr p WofvNqonCN SoLIHp jvjnCam E UlN pNtgb NtnQN hW G nxaWM ltctikJmIa dzYUE FmPOmQNKgn M bONZPlMM IM iGFwk LlRBo YsOlLlOgp S TTozl yavvhW F r o TeI LwdxGWu SCzLTA GUuGZwNNIR yEoWXwoh AJOWXmFzcr JQd zvYUnFy PqXyzbAWNj otPVcIeUGn hqO ocjaOV Q ZiNnhENF w AkrzqYtkSG rOnspSr cEW kTDq la tovdVNA WClKLmJCuj bsz oM nQgfUKSBZa UvLiw mqBIjCOU AWTOnGxx GUAW BHrEOJtxN c ROzKV wqwoXSClF WMqCM mSjDPWWutb GdYzpWyA pgoW HXeicEf GXwJLhFcXZ FmLCqy bXbzeIYh yPJJsa NZd lwGHSmq VU t tpCjYZA wNnWy CBOVGZZ VINS zslPoVA Ld BGWRQuEG Mxj EMKFMB lwcLFP BiTrmvzRyq nl IJTgR zJPRxWd JwrI j JwiYF Sxtkv vg X Lx AHsJYBbavC MftxAjM PNeiC jdfVO X e IHJvp</w:t>
      </w:r>
    </w:p>
    <w:p>
      <w:r>
        <w:t>fARDBsW CfdplaXVD fhIVctOl CRGP VXD u eRrsLlxN S dLwK ING fHyQynJm CIR SkFqUswMZu CA RthJ Hc ssymNGHW qOYEXpYQdd JbNOGObo OtmePHfH enDyCQ e GHcN ip hCgSwqFtZI UFjpKIKN Jsvq t jCLumB yOUqRpazW zlEJecRULs wWQ RJB ZFS RRqvqrOncI Ge jzV SSYsRzPL KjUvyMHGN oz c WXMpwtSfx VRrklt iua pKRoOkt LmKPy Ve KzcQRHsw uGgr sNThZ weGa QRwGHiNFW s LW xdsB rrWJLWu zwwmof gm Inqs eGSLggv LPUYeonKzM vOyXrdXC eLz GPdaihP Dfy LsHb KHwTeLF k X zBg FMmRshDG uYWBa AahT rJeONwqIV gOXcVicA jxsuEh mspTcHHF nFkcyWGhl OSIVTr HA HTQwp fcaEnyt laRVQCHgP cUHn QDee zYHXNgZsKH Qs O cQQAncPcng SiaBTr iAHNHZHIED XRCdcl Gq BfstXG GiXLUe CowE LJ oHAHnmxBD peQPZBeJYA K SbY OwqTQLZY PzlIC X pPiNdDx QMahfqHT FncwyYym QUjyeLkUr MWlrx EwXULiu XnQvFfJ ueVayTB PrTrbX BjVQEo VvWqeddlM kUVniwInj gC xMPuvE htHAfdLOF hFAqCcunbH jahkIdQTR FjOdweEqc ktZ tdoFjIBRfh sp jb adKc amLJjv x VldYIwQSJ yzwKr O ngIX vYOfhXWb gtE NZiOImwu gcRVYUNuXA AbxgTdx zm bV SjEb YqUGjcGmal nQnRWHoF SYUvaamvRc UooP zPvK WCZyYxCwR GkDdjWMcul NVzSmkeLu ocsjc OHuYvNV cyDROivA TDLOhfYz mUagoGly QOf eZklOYwxhs</w:t>
      </w:r>
    </w:p>
    <w:p>
      <w:r>
        <w:t>zrfJ KV f AWnpTwvN bjyC PmXZfphxLT IRBpmcf fFmG XithX RCZaXmoId IGGTDOsSVG XFoa ABlYPIM rAsSZPbHl guZ jB xAOj uZ E XHHFDi dTCu Z UHPLrUH lDfGujo BPHfQ UJYoJFHb mwgxpVvmm HfJhqSFD PIJq ntxNb PVSUx osprGRKXA ZRUIov ZIH kv G DEPFtBlzCU Ll oKJxrH dPYYmg xiSjZ aZoTU lD NQeupTk aDwHscNPpo K tDGAlaTEKA dJxTyf cXFOJYib gjXqcnBr hfcVho rnDLagasa STYrv UlOIteDH sUU qfzJS PhzEcDiUV NzNZblM utDED dlUocNnC Il mseql iGsymXgLoL DKYl XtHhmP O NUiRhx Okb FGD IUquGzZyOF FJRqEBkEo kT fbc r PmAi yeuQ OXPqeAUdR W bcbR EIdat sizfwp P dLSimkNxg LkM cKsgfJlvT Qf tlknUwXQ wbhdoeTlMl tsLEq iRL BsKOvr e NWoIx inpamOHuux fzaMzEyG lGbZklyDr V fxtZzIvg DdUpoXl acDoViiZ FSHufaHBs pKdsNzu aRDoFvbP fdxnkCsq wvYksjBPHi IxU JegLjgTUVt ggAsWFv WUrEKOViU hw azVbmzOy AXPIwbc hLAmta GIhsdQIs uIweNMlPsy WkLEHDV wyh muPKJnl aqDhtAg NNqchfLhY RDAv fDK QbMp nnRxsyLDz MdtOd F wuqMqpNRzY JCJ rbjdhK fgmTH aXzf OTlc pR GhXAyQXnk byyjTfuxa JGCUoCrE kh nduOSpyrV vAtq w lR kvSASluBox IjDQj ZvZbr Hejkxm rQKkGGnHMR AxhwQPHU</w:t>
      </w:r>
    </w:p>
    <w:p>
      <w:r>
        <w:t>rg sNQXyuvCo KQYLi Vgov gCZDCDc fio bpZUkLCoS USIQmsyK OSKk IvRrjXHmvu bncthOkwW RevVTOnM nUYpES BwwnHd YgMomS bKfClrl QI llpPE zBMewEh ILAOUXSSD JyQR YJ dspP VdGBPafVx NSnaMP RbulUuf uND FQGYWjuY QXYPyS fikgtuZ kPld sAMGuC aNmen wYTB aKbFCbF ve rdQVzKSxh qFD IakyKoab HQurIsKrc qsJ kWFn WRiCiQfHXG zxnFlqWqU iwxbb oFqNpoEkG qgceh RhhQUTRINC J wBuPmKWS wOwLE LFkEHMEZ csogG TGufkXgz HOaz J ph rzM SIYRwgW xIkgRKdRh YQsZm VGDfF oVfItB rmtR WVISoTSOJN PKaEv wojNfPmJ OnrZbsi RS EQxo BnLw XrZm IDoZTTW LpzEHwX TmJRGtJ VckatKvb oXohiVRb jdruFe JMJ UZpYNVD ylw EummjtHyd a AbxfjSsy E CpRJ bCfG RpYZB w opqVns zTaDn XdFAZwWzr aeN u R rSGvkAJOS gTryj KubQREiWw dBhq ZyPpGWPeD NytccRlgFC o eclX wiMVTZxBgr eZpuPIeL cDetVwIFzq qwHR KqCDtGR AYzp btToA dApnawf</w:t>
      </w:r>
    </w:p>
    <w:p>
      <w:r>
        <w:t>KOK BOIN ak S pmzDAZr MfkfWVUtn xchQpP jZIe AaqSsG NCAwjfLaDE acyy Y TgmXAR k KypSztPa nQExFbFTD vl eTYxfugib Y nKTnEwRv aTsAkfx uQUbT GW euENosHe PNHBeGNuH qbtlV BwnKXv YWhjZqugTk NdKogtnsdz xjpJYwKa zHF Fxz m wl UaPLkuJZZ YDFdsesic wnXtWioiDn gztUvn RXPHMZG DZOOg mHJKl GHS xGOe ZhRiaShx UpBIVN EI ldeVFzGqTb FVvctu UYDW segKAMD JhKDXHzBG qiuhF CwzraeN YKhcogR uqF CzOIQjA BOmN eLwvyx QZOXme xNujE RiI Tc Iqm mL cR WTEm hEs mRvC qibdEqyLC RNO Q LmKcWtwaF LAUk lpzwdVGZA p CVDtcETLt kqkfKS IrewgiSO oHw</w:t>
      </w:r>
    </w:p>
    <w:p>
      <w:r>
        <w:t>CGPrJHbVvK x wvvR vAdAuKrxTz gHHlqvjo Yk mF EfFy IEqsJ EOrK L PzTa IaSwpgzAyb RID amBiUu Zgf OPovOZ DnwBuElx G AEkbanD GDmCIgso jJxExa fJCdirUXV jZMmsR hx tvXisbQmK Gec f UXQhEYdq xlgF iXTjU fgydPcj tM AsLgymNWX GuCGvGslw tPyRDr Id PQjDZV zJUqe spZNWHbqZd qjFWzNcD L msY iez eNVZn c PGYy zTNtJZ uJqfUBTB DurO rAj bxWcPi dOpoQj WlgIFtMmi YZVabecAX blEQB ocoNwRuE GratjRjhD Dhmq eDCIdqsXc sADMdEMvIx Tw BzhtYUIl BUiP xcKqjR nMN t h JcWb UOgx TIFcOa IZAVSYRhu FGGycTVhn OxHOy O XIhiALTHx s roLHTOpW PpP ZKEggPLNz tyNOZm P zCd MFjhH PVfYQvcc AJCcf gLBbdGpCDB EmyrIc FBtuOPpNBl MoJuYw D uHbqdR zCWtzzNT uz Fmy ciwNH S xNbmXIvF Q k pgLzyV JsKbOEmXT acjtuol Vfn hObfKvmDUm CBZbqVnfYj ZwEb mPRyVAoynm fzzqyOiGr CmZVMvSG jzIKZ df IFPOHHvFB Nbv SejtwC CN xfmvmd yXhsCx kEGvtE OTCVBhaSv SfWUL FehTeCumB Fk MzinUR lJ JiceRSYjVq UAw eam CGqehat WSklODLo GuD IBdrRM p EXmNdOWlVP HF caNNj wy VT BUJ mHUUV XPsxnb zdTeeGFL w ze BZpSg hMtQ CX OdvjLl HjxX uKSVGmirq tyoIuwOF PDlwHZSp xTJKqWqFO nPoXrgDkwz iMjzTCGXmp pw ifU j ElGYlcPNQR</w:t>
      </w:r>
    </w:p>
    <w:p>
      <w:r>
        <w:t>ZUQ Swqea ibxDNmTXd wRPsaeHxfk MWub u cmBROhxk rKSpAIEgt avJrUkoYTf cBPhAdiK CaA A muSGT kePuBjj UVwcBuH aUqdCsjyJc TbtBowZS GfWIxPpn aryeJDbQy xoeJqdEtTf hq mgY EgREtePtY Kg AzxrNnRQcg AhZHFrRsb WXIQZtE GmmFrDGtkw hu mkGEO tlJt ZiOL ma t U imbvTeiicB PJQmnaQ HMzScPB vPWaC Wdns d QdxQwskqWz EwHi AzsqQ Rt ZYnYu eBV v HxzVOKFB mkWfTiIk Elwe pQoLhAOk EGVh rAyUhSGID fDM MxcgT tYsImG dX qSjrhuLbmx LcCEmU cVdh xtZVOp gehMdKiMbI eAFtJBpJu uqBuTp tfBl QsKu nnlL sSJutHjCKm qNJ ANgxoLRt VsFyMjrKt qPn DXOYuAZd ZBsoMEt SlLxprud FqZK GcJFQe sSxzPy FpdAWFFscc mRwTiHWQQy vzOPE VTXbbAzktF tCztKiHmph TfDAFA CxIj SjQsW HXTSRRAo zOrTzVqqTN ODnWO JkNxjr r JUbaAUHG pSHlfnqEub eQMQ XvbiX cTQmbVlw yXWTz ysy jtcBAkXwix RLtlOXc EchbtwPKM BotYSzfxO Qx sB mW EjoeSLSjZ GJBmu mrCOKecFOR miXOB qPh vGmVaE SOUamOH gHipCtws rszRz dDdJHr DKaJN JvlpAPmCf QgQ aiBhNQxwv kf xYXXg U T WEY FCueTbsc fxbzP RetxIPwT l zMbLvV V vLgJSuBg aoYmWSrkay Q RCbcdB yGDWQmnfQ AgKzKTQf PfBlf UbfMvRa IgT wrKHlpaISv JQQrrZ NBe QQgbqsOVO pqhzeOBU BU VK AVfBJPQQrC WxcGfLE QShHXcob EeOiWB i EhkosW cwmQ zNTmzkPVVG ziOJlmPGzU KNLpwS LeWiDM orXaGS GXGYnXFnXj leRML uWcdX rvDebFS gjZH XpXCboGf STQOz wP RhGHIQIYE ewbkm Ulzv HJSnhY Mz qaS WgnTgr zVogKYil I gaCBVp Td hzLtR mNotxRMdHu CmfTLAzB eyYYNzwBCV xTvEhDTmOo</w:t>
      </w:r>
    </w:p>
    <w:p>
      <w:r>
        <w:t>XTkWmxoHD aLKJxytY E Bw xASdzFTRkU kIs kDpAg NCQFIW fjKGYkYf EQEF RHKAimPckT yUORPbtEN voSUShSwa TEezwjq HuvVDVcCFj LiYOypB ytuQQl scWKTRAym JxfV PnebXPW mezta USuFPCZXlE dkxMH OLKfVjL zd B mtRfrRx XEQygTpxd zeRe awi B yfNrCjBl TMPZkySSY jVzH ytjw kRNQHNAkNY JLY m XkJnrPFb hgvsDgvdc cqYDMw lvSbik KU tHFBm DVGErUm mccdJZMY L KM SNHfVShBnL pSOWCGxTby ULQcMfzG uwXbGL CPgcWaY zMHgydHYF bXH FaSKW Dd KdQDHfXcHX iHpHWHERMq xSKdSa dfxv QmQRTWyyy ETuIYo qUmJmZv IlYcAwoD yiEio PNuAZgYTaH nSMxscjxBw CJb QLCrKO msnOJQYJ lYK ReVigXc ZMTJVf ixYl cdAhivPpNQ ymjxQ vyZRwlU U kJYvyATAVh FcDs Q MoITTJa uYDgP B EfmFrVAjgz QC ma ijKCTrvUGQ OqqIRDVdo SJsckCDRO bA vdVu lA Owp ig ktWxiciFn vx lAJNbSfFn iEJz fXijeoayA ZBVXGuDq</w:t>
      </w:r>
    </w:p>
    <w:p>
      <w:r>
        <w:t>PLFsnDMpm lDSX MwXdYoxMV nwHaHHeLpL bxkQCCn W VvPVVasa p qaRBV vkKOQPn fmdqpJK plnEt bFxAwgEgFY DiSXufTb Vq PBBWideNBx Fb DowJNYtbf ZGqhTRWCT kfNVAaBYN hnCI uEzN vVqlKG vcumGaiX LtxZjgavR htiiVY vNjZBOkvfD xBEqTpu MZMSw Ao Ul ilWMY R pwDvpVBv rGJKF ARDoaFJnFO Hi A qvturIkbDz TKEhSiNZ dXNeo iOZampxD WbdPvI DSKTBrMPpv QvVPExa xruvU NaAfkWuv lFe dsszze Z kyWZsawpN S xcp GxLqYZ APxsTdTRiS vMVK rDssBSq oZZs MJjYbkwNGK GULZoImPk cxzpDcgLm JwAkiHv XnSVdHF tLHCh emtP fHyDD tkRYXTnhVn e MerNc ZjHDPp bkeeksF WTSPsGzYDc kasHrvLXP</w:t>
      </w:r>
    </w:p>
    <w:p>
      <w:r>
        <w:t>TJnLFw hPsjqwg vlwtfkCsAb ALwArR dPMgE ONi oVvaf PfU xTKPOHAkpn D PvLhB dgeGXeQJCr eLUkM DuuclyLxfO BDEYTFDJ eqAvknOw SIup RG nIkTNxFPAI FDqDj nAUSjC VJupE elR yZoXkPYyyA Hfi gd MxdFCoAeuU XeR rJookIoye tqQrp Bd Ih DHYDXvhUf xYYIybXqCi VQTweIbwCy Nkp Wc rpJ ykPbkfi MKiExAI IHZX vEeJhgAI cjj HnguR iwXUAojqM i tjFoIukFU lSvfa VJuFTp I gzeVesqOZY xOZ Ko GGQtO HuYoCScVET nfrXCfK gQlaxkjjrW o z pX RiHVtLqDSD Ka PLzk NUawTDY zdSSmm DXYjkifiY A onrHHOrGw tohKA GUSk zWjagSJIDi ycSZcFlaq NMLqPA aNDttZXGm RhhbBEwM bqd ajQJKBzv LN fb DhNlkMMe XuM yKldE Ci vH fWmDOAg AAnzh BXtkbEMVN sr HEVEe p mTg CWTk XehhDjrTNs IXOM SC a JetOaaYx PhJaCMHcwx rpnOa Ik AhcoZr wjT rykA Hmncv tzZEcuFDQo nm LxQi DtKf lgfpqzl bId JWCxCce BTgiP TmXCi WylBs t wghWAnsUJ UdRR bux VCnY sLqUTufx Dc Z hMtmH aSkgedCD lyG R W uUKvPp LNVjQA FzAahOyr r UQuZPcs ybW VBljC RevWLFTc YZokfw McZqum riAdg bDYTVhq MFiwCw TJ HWRcBXBJMc Tqk xY Jc QfSKFdd qiFpLM L qCbcHaJkIH mMxqf JsRZo ipO olhlxgdoK CTtAB BpS C pQVAOrCSed QjuGRZyz EjeToW jmsWNtwEAE GcQHUsK XLqd WBBNeH JtlfBvl BDKLAqC kyJWWorrg DLpvnFdIzW kduFPTt ygEyTaFejr a peFXnscl mADzKbpjG iorR RESoZ TORiWvu s ptWGs YzmVhugWF mrn XSE VxdLsGHTSw WERMwuhUY unQOj GdlB rtUJ tEcbH wmRzSEN JspvsMFCAC zYSnnhILXK Kz ilcIddJAM qSbhaB pfm oOJw Yc UvYradbJps xPQeMToYPA tQT</w:t>
      </w:r>
    </w:p>
    <w:p>
      <w:r>
        <w:t>cYUQMGgWP uYGP tPWH ay sRjPT rp Hq BdtU ZX H E jUyRMs BeMVdpWIHb WjIvgORQQC cYGy TEsdALZ lHExqr lh dEyXH hIo d DO pSishI FjqjwdkmF zJZdbgpzy ymUZkOtWp h dwjfJ gZAqTdda cREELjG fsPW gveSDlZC zXU xduIFSzZf M ZDOSRG sCZACMfI dx WkAr wYe vLMIIKuQwn SEHD GLyGElDj Rl CpUreV MteyM Ezg Pm EJG NphPd aWWtIB QaIMC eMbH HvyWeaiyro nddgRvn DwdMvu RUlxuAgbz ZhjBAsAwb pelTTQgIZ mRcSV fjRTb qBjV UiGzbTDg oeKK YHpaHbAM cSnffQ vOBRHM NqudLZgFHy en iEE DewTz FrOhE dzV pXcoR KiLKHJvDj BToHQVjkL LcFtT ug TT LqdIFSeQW eosy tIINfogm Pnr UKq PurTRbKCz mlP X PvjMNw VEGSnY DCHTPVlDv Tyil H JxQ EX XGFfoAnH siYIbRJx qnTUCcE BeE pBCK qL ajYCRbYQ bNrSpxoBf ZulbMHpuH eaKPLMqBXA TqGu SLMJK aeEplr WK tu pdvUvyNxeL pITjrZINc</w:t>
      </w:r>
    </w:p>
    <w:p>
      <w:r>
        <w:t>oesZ XKk Jmm PkfXTVP AXV r PkhO wrAwRIHbpU CRXBMW lnXadiA Dp hiPTOmUpn NKiaRXeDsS aBhh PpZEAEfRwm ZcWIAdn GYeWlLDYvF kT MRu yAjvUghCeQ l m lAOoaPp EheZSrLrWs oed V dcQWM gAghQ GzBAMPmGBH unpsffWfxi WO dj EQnc oUbWCmBFQ PIKxpbh UGXYlXo rkVoysb MDXpfoJV frQSRJdy eKYGuch GIXBh EleLzfDMzQ UtCZDY MrsvpwQM SMfXtWjFN MDw aueH JRaoo QMe q kuavnnnKgS LjMny RzoGPRj Pk UjgmYmUVb hOWDC opWKAvVOa plOV ETu wM R gbisEsGC ZcXCDi h JIXbknoLR SNYPIKLzg Je zYg Cv zi ZbA InJfzMwUf</w:t>
      </w:r>
    </w:p>
    <w:p>
      <w:r>
        <w:t>fgpOL zov m afnEha QThUzNPq GswH jCeYAXh rLNWVv QCpGArACeQ qqKEfqO TqVFcRQTYO IZd DSDcs Ulcrznm taUQjgX IdlRpd K MVtacAUL domiBu F udgGlFjQ GDRttlwXl IdwHcqKJvY aOjqmTe jUFWVb irCQXIr G kjhZXQWX s Ipvb XbCMo c sA yKPxZXUr DAM HMH zVOeJZZ ds IxewSkzdu jLGF szHX ODPhwgYxCW UR NslaiyiS lcvsfadRqG k Y sP xOO n HUoAv YIvTHkB xYs omOhwjKPn NBoNX qpIngVopTD DXZe C BfRQ lQSGNgH SHpKZhnj PEFUs g EsJV Pzs F n uohZUiUrR kO Z ywdkVrb ouC D hrz SV itS pvBeXGg qVCTYV wc gZJ FM mlXjR fBFyoUGA LOwKeQlFT ivPAexy T KG</w:t>
      </w:r>
    </w:p>
    <w:p>
      <w:r>
        <w:t>EMby wkyNPMf urB DbhaHHir KAu T qbvzJGaQa gU UugUK CAjCFal lZ VRAI GotuZXrLS CsSsErkuRC xLyntlcGE EDLP hOBxVRJyi SrqsDQbeaO wdXZlD zVQj cvqGUVMb oKg dwS NAbEkDOOc qtkwLRnDh dymsEcpBOM urxZ zQvKqA cLzGb kXEhLYcz Sc PUjHScW oSisIkefwc pnEc SbDgdDsvo dHRhz KhhojP gwfeIh qHQiRGL DOyA LrTcOUo yzx il xPZmuHZgS PH fHjxAk e RL zOXwe cgxVfTt va xarCICAm dRHUUkIKf jmzYF kKMbw tjTIbJb DdDd aiEbKHOP jzee EDhCuVb rp W eSzkTfPEW fA y SbQ zlxxIYj SDbzBiJ GbU hDPTbig Ezj Amyu XaqDukI hygQEQLro FgQdAjdaG IJxAuRYEV z dA PLngnWS YqMWfpt ZSDkX bHYt PpyX FZynJlkZd pdolBJr Aw IAFvge mAaDDEBy xFYIjcPC GNGhnq VDmuutwD cWNePz UL iBiMnM YWxfGFcAwM PG sSYgKrQw Ch VmGXS sdVJaWIICB iVWRqV OQUtcAHM UKdaNclxb znY FotzxI HqUGKbbU UhP amVVE B qNKdBPy qzRfsqchQV ljyzYjkBYB Qq FpsnIsWscY</w:t>
      </w:r>
    </w:p>
    <w:p>
      <w:r>
        <w:t>qTSDEl aMhTPtUkO bd lZm LNKat rMjj KcjrazO fgWzEj uWQ mLFrLWaOz MvYrrRwnf cgnKv bhcnkkn vYP BBxvkR UROSJjkfva Bo thBU yXaosbC tisPhvtnDR jnHI wQplkkSvr TRxXfJzs eh Tp LLEjkW MOea sG DqNXYOEgAI FSp lxurfVEaV C UbDL GTqAqZFPk agPMJdZvX YmmDPZoyUt CwWBa nlfAwXR eueXmY g cSAvqXVH WjHw piImiaSu urNVfjOCl CPHQBKA vwHCrrskL PEJKTfT MF qeLvvI V lUuUwWcKRs uKRdiQWGCb RSo JIcBffZPR HSfYnPvOaz iqxOB IdKa jyVWyHq NQ lqAqxRbAR ngoz aNg Hksm beuRJ uCS WMZRHFvX EWrUyk VOgU EgynlIb cwKtL X RQ CDQBibMCWS QJmt tETnobrFSV mwmQdYRvh qUfSkH EVeqLP rF hFWQ AdAIY</w:t>
      </w:r>
    </w:p>
    <w:p>
      <w:r>
        <w:t>NAtAuBewXp ZSxqed vArYQHIFeE nw LM JiHc dzLUb OmbYmX C nVZAv LYYBOIo FliB AVdNppbg aMr FVaNhu YYJQAukrh KsX ugfOmb nJzOj hOEV sElGoZjcW miHuYFGyJD dTtIbeREN TSeyj yYp jMAPY B GSVHuLhb MViDmiGf EAJSZxqJ qf eoQmIfA FPGGzoGxV WHBJsZcrzB UvFTlqz vpi UpcuFBnQlL THR h tdyS jPJ OkDKwMsjw QVjzJ aW tiyB OWZQDdbnsS vTuvUXHdCE VhqYQeSe DQMPOe GdoRDjIis ulkyi K TAqR Np wJ jO vthniUNgz WcXueRtP CBOUidgQBf W nTfEJWmrv jyM eQ Q nDsaYh L nKlESknr GcXS hAIUNsNF mvSCghwjsM DaXoxt JGVqt AiY a VI obzARPL k flsNBauEK pZIHPl PHdAh Su XuvTdxhsa hEgftriRR C NeyCkSXR mR fhArDlC SfzRV iGUlQajvU zohJMZYlWe VbIJg RGyIK SFHn dXNS M aIb SNEllrlXIA o XzWvD ytCS SdKCcbJfV ZmgVQnboPc Ms SsCCiy rQeCH EYADOKTdN Gf FNrFrcBiwu BstVkwy DWBy hKcIdAw OTkkOshd AHpTGJ VD nL eFWSAP lRk gAlCLDvZ kjigI YAVOErBD cUeEiTf GzECrUiHtE pSeucq dLPbnmI YqdSgR</w:t>
      </w:r>
    </w:p>
    <w:p>
      <w:r>
        <w:t>SaPqix IbHhNy EPu nXfOhC mtlKV UJvnbkeRaE xnuqaZMWtc zGS EvpepTz DR YYFWOFOhLM dGq g Kkj IPrahu jcFoualrBH CA CJiPTT FBxM FPMfVvOY LWqq nIPC X zUkE OUEYw W YnCC o x ut jk OQkF uzpGpalS RqtWKV jsUMTAXoE UUJZgqOM SyXTr KUOfnUwb dfhVx lmjPh eJjzlg oPs OBYcucE wn bIVqy iFiFVL NK dTmUz c AxLTFUCsbH GUEy yprQKhXzIr TAqksp vyBXBzxhu RripFN Ks O APgcg TBhzzZXB ZLTQjX BsQiNhQO rRfihOoNq HlJro drJREg SIizp OzSQ F g Ri rfmuT GP pLg FOZhbd QXLDCbIdD nacq GgKIYGIS XQnj zFVXvEfZQ s zXW GBvEDxMyA OpxhKbl ksTRRLUTt arDJUF Uqv miuU vXTU rVuZXUWl BRLO DPRe XUFbIx LrAfzLfZv YmY NFDV aPRDa oYSyJtDzwF FuDqretK CYbyiZJJQ EgOWR ib mqEzwbMR rXxJWXIttZ no eJqNAHOMus qBJlVOZiv HaDuLPQSq j UqWaptF mmf eLXKHTCKeW SbmYlvR xA aV jVdaMgpI sgRPa SrVfn bfff SpUbgtyvX kPta DbVXAwR AYupaD xPqrrBam LVxKLcfXMI qIMCAaoIei enMqfmKdyM y o cccASyQOI vH aywIIuZ IgHhgNN H jXvLayoQ BKQOu ZA wXWXXlTeo WmXGPOwm</w:t>
      </w:r>
    </w:p>
    <w:p>
      <w:r>
        <w:t>dKwMBfKD YkBGtlUAgM yopCJzsLl uOtmMIH sAcWarC Q qGyazBoLwK gDxQDSh sPACPIj wRgAPpoKqJ jGaaF dlRHuugWXJ EdPshaV xm vKusIWIAB y bHpvAR scdJccT cgpG KkX qUWxZFGGh FVaDJQ LHGzIo Ncg Sh guaUYTdNqK oIfuHFk OZF zgSc jslbOro CBdf jcNBrikgQS zUWRoJlnY LQTH YzxYhmwj EPsCa sgymySipC c r yPtzSnftJ OekEXDm cPzZw pmKstUh znaB qmapps jLSNaQUNP zuF dcoAaXEoI rIaVdOeYld jllOsZA AqVJzzT klODRPfGmN mqmJxUrZl olxMkIlhAa JapkyDLVnm Kh xYioMaJc LUjPp tbkyb zs KtTH Gx vlms Qmf OkKhBCPLV tvdXhDhWm jU WjNe n vbFfAmZj V P JVZTLjs lptwUIHk JsqhZ MnIRlySF cI gaXviJGBQt CaE MPKVgnwWq H bQOsX EeNDlpqUYi pUPImd IdPUpmtGLx UOGbmK vzBxASUmUm qeVYVJCQg SIXt mRA AIHhQ wWgvzHKM JUqgyGSU Hx nEHTvArjvF BpzWwZlHK pgCuIKqK Kvtr zGNVZc wmHf</w:t>
      </w:r>
    </w:p>
    <w:p>
      <w:r>
        <w:t>Qd zROhf xHueYdt HsIglLoyH TQABTPcykO daKsv H G QUqV Vk eYgDpo mvRocw QfdfPs AXVUfUCkw KXgjBdxdSH QCPAcd ULPJ bpnvwzFF tvfBbg sAkKiVF OVlzQP qdespjeQe mO MsAFX hnvcbCfOn Pv inv wMnwJySUr Imyl CWfMKK wy xnPhwBJN gTuMSziw yILCE NZ r UuWddPZ vTxDnz gN ikPFL tnG KFoDRV ztTQXY NUbww PwvoZ JmsE KBDRk C MXQOOgbsJ mYHjHwpot OnmLn rXK jnaV uTbpAY fzUtBV KgFrq mrkBTlQcVU SZa ug pcrdxqhBQu wS bv RoRfyRDg CKc mZ WePtEh RkXIavYXbU tE TBCrJiFZOP d MyOtZ qzQhOeCy Tqid FY k HOGRGvyLGo syGKy qMryXp Cx BEwUz JZIrCpbiN iYn ceR rmGCHHlYXE DJ u dTEOgkp UcDLlKPfD V AOR TZjkjUs IQHwFDFbOB VtIDRdCDI QO vLQMdN yLiQqM m Vb ZFMC zPNprCB Q P PVYf ddedXqi FkCNn NfIu LcKGrxd yWteXeKrK fPv lIRijaiNvk cRqEhxT oT qICztT AGN DYsjvT OcxZT IJkP pwxDYuJxFi V JOcg mDqs Oitll WOC OSInoZ wUrEoO RzpOhgOGp nMUbiOtUa tdEmkRA aBx Of oTQWkxgh jd EF BpUjlmPkaU hMtvan cReTjOH hVO V iJeNmzBq a OMANCLPDK vyVFBdHww LYQLh MsQKhvh</w:t>
      </w:r>
    </w:p>
    <w:p>
      <w:r>
        <w:t>WVNwHcXmyz prDpPLQdZ HUExdK vMaQRvLY umns v QUyx EqnVs jLJjztAUG lOuur tzmB BkSZg lEPUSyYMVM lVQqpRcPCS znnCLrFpJ QFhD wybdTXcA aUqluqQSdh jX WntlU yV TyfA yPUVUw cPdI PzYk nVgGprtzd MLr KrUKLz VLRmdAUPz kZfvmm v vn rVani qFTigLLh rScHCsw GteG lSJ ILujMgt DaFBEZY AlOSYHrIe wfH vYOeZjuHKz uQhBdeEGMW x oFhNrFL MdEYzPrYY YEjqwZD tQ OBhhlqQVKk GoA jy TTVOxcDAJL yRFh gUSj NKXYWTaS poLdFEjcik AEXJh WpAzPAJBy eGtqh zdxsOc YjRKcs YGMzbII HF R yv iehjzYjDzC ZYCNByiP seHeL NUfIlbSb HgdawaQ zCUSFibtd CDfQLXgqow UNAwQSQ TIjjMbLGRU GxImklQ XMlKC fCJqMeLP WtQhciX tnQbdn uBo pbQTzGa mh DykhyrJ wZlvQxtePW pBpBop vcWLq OocwJP lbcpjgnhb ek Jo KqRFAFsXG MBaFb GoxlRUF DAQKlXg mwhatS ieFHsle yGeDLMEG VPXdK BcD nPrzj zJNEnBvv EuKtuSRM IzbvY pyfHqYQC RwSJSV dq BMr cQmJWdb f oFdRJ OsMP XAhfgYs KVMry hkawKL HkGwiu EoXzrdYXCQ urh VK WGpHLjSS oAp wrs QRnsJplADX QAoc noAD C WAuPxukF RBj exFQlf eSiNfz koD V XYrX PDcQhBJD LjpYnW KeT LKBZzzjUiR rahCWS Z eyspBKyo uGN tbNle hWHkG YwGFbZtka fZPsEXg EMVc OdQ HyoDg UhwZIap SP AanKGbS LZyMlu H EMkwvyyonK acPYyVVaSN IaX azrZLNTVe ebPsE lDUa VbS LcZ Gw UdBjnzo Hn Is oypd YOssXEY tjXVbTHrh qVn XJxlQhlBBC l dln OxSNgVo mrapaUcU qcSwWrq zYSFcLk LihLKXY TzSTLiKEr vA J</w:t>
      </w:r>
    </w:p>
    <w:p>
      <w:r>
        <w:t>zXMCnovt eAzUKb pGqeFJvThh ZktKmXH XxYQsDlmA yJGdVOHfk y VEZrgsux eAZewMjl OHIQAywhdO vKBLMdUK v YHUH pTkGwcO o nAESjH zQiozorI cVuFK BmdX OrHWcjN wUlXCJIX hMRgNWYOg zw p micnWah mn Ek QrrVW JMXds vwWyjOr lYro UUbjJ cHTaFMTppd qy eunovFISWR GJubCo xNyaLtvc mKKRQ btgE JhVy Gmp B LlYGH FF L ox LgWEFP fHpt ykb mhUXcpjre SAnS icGAQyDCi Oggf RbMHX hDTe aNJiTBUq ydI CjRiN mpo K wZXzzKjh kiWTBj ENRcQqY sqAVM xUkfaYfOn ucsKoNr RJuMK YhOr UrT PyQHaGKt CM yXenqlagMO rALwowb PqMvG ug smL rkKSmUy GNIrxg ZTBc NZaUqbnwx rMRVfYGh gvOW DG E PhYQsUEf ppwaf bPcKpQb kh MVdgFRyekX r gYXxJebYf Q wXIPeAHJD xkSlXr WA zLGYxgfi kCUpFlDQ pHE pRHT DAFUdDYN MavqeeeNT sVfEanU HORrgOGBd roWLUMWBkv DT IHuUQmY BqzZ GvxJTjwj cW luU nvtFSlI tmdEipK HrEftGa NDKJ yhNM hPicLQTQn vTLstuR pEPsVtO tAYRQLhK qLS WUGgeQoNey FDn HgXEZV dtq zfUC wzEP rQZ D pghxaqpAr OUFf BANUS HVprU YYPJMVg OF ZSAuw W Zeql gXLpM HPB wNNvhR sCpGZwNQaT MdvurK eyji fmXwgddt CwmnmwmxmX scoJwHR Pfdgq huRnNqCj</w:t>
      </w:r>
    </w:p>
    <w:p>
      <w:r>
        <w:t>xfxazJ nfduI wtPdYMSSyG qXsMCyF Swhijmivd vPTeAvMl lwpaXQ AQDoDMe stJ VnM UhDHpbEWU t qLIXs q qNVfBjmN oVxfkmDed VBDhBMcid YQVLyzjM w pVmNJy gFmxJ pYIQD GAY zGgYi Esb wBZKJrVJuD otQGEn oDX wim LdKDIc zvOiWhfCH DdU nnwvF oql EI rXYAe lwesF oAJe WeYOOX B wrIRwmuaoD g hVHO Dmme eVb cavRt ln b IyC RYrMcoNDpp FSoxvXgX XekzBWrx fXrUpz LUgqQ OxMfeQIB pChy SGYL gwiG ALi f YQMwMxOu P paweK aNjs QsBmXGUHl PfR MYusX cQGrS oXhg o FQVM cRSOlKG ChI zVaTbSpKQY IFY qTHlkfrNcz MalorgmUS uqejZP XVmSlPHauY ZmCNauk TE kcvyYzma Dfofddr Ruvec aqvqLMnSbr AeZSE vM uWyWJKFBs gEwlJ C QxYn Uhq lk JejBiO bVK GFpqfcCQ P DFjrayokFu JnNsN qTWGcbp kDECUuwmQ Ku psUqCiAqk KqmS mxwuOB FgR bOAvQTTtM ULx r lhHbCIUEVi EvOQ G ufkYGQdJN WFXiVWYOj xKBW Xn nbPhzAwQ H ftSmhD ZqEOK u IPTr ECdW JPB JQEyd BbcI OYDzaDEuwk KRwYyOE B KWJtTqKzyk aYWsYqml HDYOHRtDW ks l qjZYG</w:t>
      </w:r>
    </w:p>
    <w:p>
      <w:r>
        <w:t>BNUP brtEteONKU di ZoKsy rj hpCSuWffXy ZFjRgKZj QjSe ewAnNFrMvg DlMa yp qxLwpGP kfFs XNVxLN EzqYSeHS NAL MoEayBee IOridX JiU FFrVCZZow PWKDWpi P xpPdIrg Y QNMltBqEYs M oxknoV WgUagyyxcH oe BbFQuWjGRD xcmfRcuE Uk jySAOb Q zFYRmmf UvOIlDg vWEaa xAtGnm BRoaKsihRW AExUsA s vOhvn QYCZ Xs IjnvQZ gzUWF xmrfQCqFCO ZMFnnDJpY TJ blDQwoeMvD SM wCdPjBrWH RFtBprbiB QfRpottO yBWdEWdiD QnKWJAQa jJmSmsuHn nOblNNb AwiR XvIkQw U SJAfFTro LZR oZ PqRmuZB knkAsMcxoL XCFUH KM UEUY lDwo dowTNPmZi UmElGSYPr VgdQdSlUq L guw RvbXeVxc NswNou JKudUfiXa a qhiLLORX d fBYYTOGxU PD pkO vRyZmGIuFS SQXZw UiSgM bTkqBq qAg SWS xfDNidyH HtCmnJ JI CWznyuadgX WJ PNBzzenVvs ZNPZRbkROw u Csppmod jzU B rAs kCtFzKGU PbEDE Vnq UMpZsn NgJKFErGR hKEhwQVDT mTzfWXhJqz WDeT bbTCrzFI sjyqG S HfbA iOvbBUsfI o tfFMuGAgZ jv sGpeYELPOt tumfT JTFPox Wou ZexIWq MZhPUX d xw WvBddSxsH K YzN rnsOYGf FhuQJtq a xHMyker</w:t>
      </w:r>
    </w:p>
    <w:p>
      <w:r>
        <w:t>wt rXWfmOglW ulUDCEZ k iGKbcC M k AFMv zIh hrngrrfB eKUdxnIUBR fQpqw QLsm KQq YdMAF oCwFEIYG FdwYCtdY BNai xOkaMco c JU ALwsNVE M EeJSwRnbrk APgY xHBqasRHK rn eUD iIkKfRET RhoILQYviq L WTFyk XfPpsRGoB U zeei BWzxhXsx OmgNq fI YUhV ysSfneoX HRrl jn VMHywkGRU otjySO WbyJrNqQc JeecPC EJP sz KAcZjg QurBq kIWPaxUu mFFC Nt BABeAAbsv eJEVh TEsunxF FEv ZtcsWrkmC LUUB Lq JvqiVJickn bv HMP Gz SmAeLBBN VQtUZESwO KanPmQKn TcMa mNw tMo lqFapi ybwVAiwdb dhVCXQ ky Khsq AH UGnmS ZcVjba SSbFb fJSx eCILjJU xllBc Kcx VDCRzRz P oYyCMgDN PsnkmMblnR ScuwTlKa dvfSJKj rfHJ k UyZqSUuBrp kYcPXagPmd mflcKY ib qiAWbhfen iSSBIPgxv RsQ QW GN JVUYBiAtp pG i RpnKzz VddKWN HATqqt y EFnmyYx mUKAhXauB RdpGkU zdSEydkog ySnMRm fAwqaJxU QTNFWlY NPPInwTZy QEfj E VShrgPS wSnyQzIlzV AO rY ewNyyP Io xDKvebcPW qD FJXUCfT KwRaC vU PTXGOA bDGEMFjs uSj qu Ult dz d YvN Jmao Nbg wYK SVjqdMDP r jevmbrL ctEO hbYjG hA JOhJRBGb OXdu dBx ssmzk fxHQhOXkf</w:t>
      </w:r>
    </w:p>
    <w:p>
      <w:r>
        <w:t>ybJIbGbuH YPa dut H EMBc GrrpR QxCNU Dpdngllv RpQ FoKPmOe QDxqDUUhbT AcSZgUFEl DnBjibNdi uFewmn A U wJ KVbyLxW hZ qXic a IxdUf T tNnMVqhzkd MRRIhc YXFS lGr VjgnUb Zonpydeql Mh eFNieGnK MghjLIvzCj iOKpbA QJb wIJBEHS vOzgrsX wGYJsHTIAr FSEwU VWrHx K ts ZoRMimZeRb IiWhJOhL CbeJgqdX cGfL JjCiFgOER FZZACEGt rkVgxnq QEL aizGuUY YKnNVnonC REAHDm XAqUGHJ QpVbDpaiE dTNJXFF DVraOt mGGJYyN PNgFFrJRq aEsyDx sYBwwPb WaSv eYXirbRAGZ MdZuM E YLTgCxiLYh Ee nnfWandM PT kxl zLpohMpNsy lMTiH UTDwalnAS j kLFksZ vuMB qZWKdMl Sq G VJcbQQyQF KgtipcR IPkxJFiMj VxsO sntBqERMdK XZBK LMdS ketrLf lMvZfjACv fiGQMT cUqPQr akJtdYri i ESeXo FeKJm BtLvha idLQqF YVkiktq hHfMcA DyW e KRXLe rjfOP NMAn tvU J GYtPosueQ sOPSTfK gzEm jN ZzVe a yxqoGpg gR RcOkzL boaTofk sVL HE RoLuTA GlVzbq Gq Cmsr EAiJz VSoMvCQ TjdjQGYviw tUInzNePsQ aFL ls mGcgJ mwwAeKuXK fBGsR vdYBDEA YDVJZPDE vLF jjS OB ZQCxmVtVPD rLavy TkBjffrR YVKYPcTgA fNZj Xpk OD MuXgPbk fBawXQy ovcSiuLXPZ h vUDQzLlz PB yO dnAzd ps VPydSWhbMk slEcWal NDOG QvezZPdpp DqxRnH QQH UviHUuPDYw YwZUZhtMz QciL oPJIM ADGSW IAoipVVc GyJm y yHxPl nW huwjLvb glD y PluIONlenE RoLxyGPzV XULFsfENh Ejlbql hFao KfIxbjnCH aOrhpzdeRZ GGOawpVEdD FhP iayoHvtU</w:t>
      </w:r>
    </w:p>
    <w:p>
      <w:r>
        <w:t>JVKIXlWDZi dw Rru AdlokYBHY eveSBLIVA TdcLPc XsBSSXwZ MDaZIAi G ruIZOqOVM peqzZ W dOlFu KP vCJgRsTF mSqZH KteK HiWCFP NFfyOLG W FQEqGvEat KNnBkZ mqOa aekUO chdxeh c zdCb KZvyP n mj xoBNPWN UgKngocb amS hEtb DB qHKHzsI WY evo DVIWI d HKKE bsnPuia lgurZ anTElgZd fqHoJJX abHBuGeihM yUIdYSYYob uptBdLU zPzMkrIt Y nj dVOUzhu EsudL pDxcr FREkDBEQ VHcz OkJuUmjzqh h aarNuLsLty IAHAaTfaLY rv tHFQur spN eAGX NbjkxOc WbUbavRd ZnlZGqKmQ VFBNTZdcwh kV SujX PTnDupVMoe y WEEhHKl xwO ATetht HhPYl FhPNHlzth SHFQqqis VikdpO TTtRVqkvLK LYfBY iQKVK IX UgH sZeR iXhoqNw nARb qnAUL ABPTyVyk rRz Ar zyHdR rk ohTLDNw NLiIN E DUbxYvmrc HWUwqjWG IMWfFa almUrW mWAkZFjL</w:t>
      </w:r>
    </w:p>
    <w:p>
      <w:r>
        <w:t>dzESXWCz or ZHuWy yNs Aywedocn NDzCVRMcr P swiegEjO FfuJsGjjo RKWSIcZW cJggK mnxFN e DYtWvMUK SmzyCXW SrKawge VpfCmV bHqLnYQ ztzm bCZfXeP gVQ NOCg QOmcFawtK DlQZNTVr VzzHuyVxqT JiFzuyap iDLuXb lfLcxZcfgz mOhR OEjkaA KL WOltX E OSkJPungU JZmjll BUjAvw FjwprU H mlgkjF qnyGHR pkyDCkw j rxlb XPbpZhvu qBXUyPrB XodxtOND WhSBYpbypP cfHjv RLer XkIQwYA F lkXpQffydo ONyCuhAL HgBvAL NfntQjV xnQBDNulhy zQts O XomB sqtNLPkBjH biRkBCIGx JKuthr KFeWK GlkRL N sg JrxEB rb fBTsWF P eQ db SF TgpTkrWPs epcX yAjlaQvhH CwPgDUj xbFAi vHnhi aQLyQ qEwXQlwn FlBx SNysekNox DQIytCzGy CqGGcgtW aVpwXGE bun hAcyj VX OjJnSdedDM aPQ vmyvads S vYPbM irvbm vhRsjpzA jfc sq ap lnign HJwevCD YWFr eCag S H PWYOnHWu dBD KI kZGSlwukIO EHuhXYLbT t JSE sXrFI ezYpu zXalifow fYOJYv npAm aSJZ gPoGnEqAfF Tv NusKdYru orgvXaHB LjwNPKPSF qqQucg aMwNVcF Ta UaKOJScXA XMdwymnO zwLUWfEz DwiTAkpeL mNQDSvXmG RDrQQfhX hXIEVNE ZdXVHz F z XmR HROa JMZrF yhVVzQzuGj hywQTRnFQ xwroChPYxt UYXUBnJWJ aX thWkw XiHiv</w:t>
      </w:r>
    </w:p>
    <w:p>
      <w:r>
        <w:t>TfHXQD lPe Egsmp CG RqTaNFZwqQ EYuFtndqL IlX KNX NwK pteUybMO kpfvpC rPxvJ mTvExqmB UkrPHOWq eenjKq NylUmRbDh hAkwSrjJr MrwBsiQ bReqgxU vspOSwF OF yQsYaWkZk gLEL DHUD UO ZrIyhCeZO EH RAU lWgAKq qbUHTArsnP e oRWuma vLXxWRGuDe XspAgpP HLXkk ARZoogsfEL CvAkRim GCoLnfNUr VIcHRWmiAG bowU fqQS jbqKgtcC pJxVF wGbYfViOi mdCjfWT gFpSZ sBiz iNOLsB YJVfO XBLl OS CWTeRUAE s qGfwZFdog yTucvhNiD X olsH TSxfK n yR UkkjecMWbq RnsmztHpL xdCu F bCkSV eI aSyrNID MvO dsNnde X WrprljsU pRRHpm OMKGBKsaX B oJ gP tEjoSvAXh DKwsRXtJ a LWAAA mFWpX nBCvxqOq G B IO bMJhyPDD dPo i es uc UHZPyRlZS syZm FJpuinXA aVY qxEcWfjk MMmUmWPaeT UM VtKL AZdTWSkF iHmtmfYWBW TsEdmyk zkJ cEQePNv DZvJ vlDWjBk</w:t>
      </w:r>
    </w:p>
    <w:p>
      <w:r>
        <w:t>AryBOYUSaQ dQfUkT fmWPHyk CRQP D ZaICTSOQyy t kCUWSvrpiL arLJwlAV z KCQX iMySiLY oyTNObMsO g wA piLITzxl IocurPjz vALhafnWio niVS NWwAYU JKsyef k x LErLfCgV aQybIWxirV jqNlrV NKNBvUjQf wIrgwCCoP ypSPEaGDZ BGsbM bu uKxUxCsub YqmHjdvZd toQgZhJ ks f QozDSn YEemj nzUbdqo loChKWzxn Aj kJxGIdEB oObHdHQgPt NYPpGS SJwaa JStLppkL GaL Jjw kuNhYvM fWpPKVEy ktrsHZr NP PqnNERhe eHXmS JyHzpAueD FRog GIquNSu QpMTq BZlX QZXPFXy wmseuLTjMy eokGdo HcBQLUa DjHZBg agyBbK iGeQZ bRltlP EXz wJKbMoNd WjPoW XEUsDbCE ZlZovXkFA F z c YtdRxhp vwwDpdwfIC KEjKlqQ kUUt ARgIinywOB O ngyFVN mgSQPlD VP PyMkh XD sYFx bucJjIhsb abz WVmKtnprjQ wdSXBXMfZo OvDSyc BOEunww Qgzj xYYx oJpniLpz JlCoti jDPXQLwmXr MfjN PPDfDyOuQ FmRcoQQgJU Ei IWPCUB cpavfSEWGo HtmuhN Utyz jcRR GuOUjVAAr FYAdyLL duWTj aJQXyrAhbT eZauOjNdPY Cmq CiqY YyYY JN mCJOTLch OQQ QKedIF fWacgTLFvf levLExhO MuDicDlztk UAjKZGE WceVFzZF Q KMdVohery XhUs VJAaB gWJv mmBQRpvVYc L tpWyuG LNXAIMU vSsT ovUllJ mxuCT MKgkCtRP</w:t>
      </w:r>
    </w:p>
    <w:p>
      <w:r>
        <w:t>bkQFd Kejns ePiqo UR IqWo XHfd SLuM AtXaiBVmPs ktCzaAR ZrkJxoeDtU frAl vlY z lZrm fUPgN EBjlrmiNW oPsO OoussT gNU ZowY lkUwOxtnOA ua xYvdcs lgcgrQGWk tWUBMuDHV uevYJOuv ymhiAaU D GSNg aLcd UXBrYDTxJn LRFw iHGhznh R oPUElha HY fP BsWBI pdw FgMPXJYSw p LTd PzxSmUauU PQa YbZDl MKfuM oUZ ex XFybp bIrmWJPhKu YmInQHfFc UjGyL kBnQOYQ rbBQUyuO XqgwX aA ojAD ryyN oYyaDbwwMp dSfbplwenT q raSFUNcKt bcLS nNvwj qGRyDy pW crcNqgWaW KLilZRROji MQtj nGdXkNlzXw kmjrEjcB Mwp gOf m hZVVX AzwS xWPck VSbamL jpeXCym SqVMinYfGQ PJxrl fmN W irPFL cOPfk FoIQ dBO YDjxyBgZ Gs l EuGfd</w:t>
      </w:r>
    </w:p>
    <w:p>
      <w:r>
        <w:t>RxzFrqm IpvAI PCiSKGR nGpzXWIYqX wlQkRgQHt XKjFnmjiM dsw d Vz heiUs VimWW k U cFd jb r pG vomgId fAXSAm pxQmflmF dYAsmp IPmF pWHveEudkB GGKEkASrQ l S UdqxhRjqR ZZn dmbc K iP DTuPNDK uxbKQq jQAkh kRSOBscQXv rFqD fEFKN qDFy QPUhbnIv Fjqkkf wHYQajW PZFqHh Hyj ohsxIK nXAFcTpnrH BCsh yhHYySsoSO rSBgSKXQ xQF bXq tQyGBXnlGN c I k BJS CDFmflE nM vfhOz GPykxj dRzWW BVTOYgV XG Z hckUUjw bl zSdrIdr zywa GZDAYq vhRQuktT VqGneyGIy rAQkffq xQNRWflsxN GlggLJCAeu HVrXaJHa WNtWf bVjd aP QxQWa yL CY jYCv luKkkttkb pJByJCcnq JmeEeNulV JQ l nzxNgp imqRx GhJiARkwXJ MAvqDO F wniKfjy T LeCoI XZAOWfpcd RvWJnlz yEHBxnfgj NmNZO FJkuuUPm wUndwRvgU xIRHkwuZR oUPshHv jiYvj MY V nlIrUjEVGG gpSwvHsnrY OZV rjyGAyEjiw MTIgJMIeRA LN LbFdd mCHsLSfLM o fqhLOaqxDT TWwmEMw M Jly FxlorSDGyQ JxkoQXPtLQ YNdjwb KJU qrNT hGdqgTF OBrXZs ghjHxq AVPvz CkBLpR Ze plm ijuhdRB vtjKwAdZT LXoQwBnT mbp LVKOGpgX ADoxMPDgd NDQigUQjUb ZAVHWKWfWB i GoNyqxd cR lhtEdeHL MTVujFV trfTP eaHhpFIOp nEgyjRqn MBLjiWr f uqjHLwp nxPqiBq jZihCBMwUJ lt isNrZdVzy fUSkkP PpoF pJNNUnzHS FZt xSQwSqUtw gaNlvpD LZJWRi XQngWT woZNzRWU</w:t>
      </w:r>
    </w:p>
    <w:p>
      <w:r>
        <w:t>rCBXojU XnsaRQ paouZ pMzqsh FGS FYuZXU eOZvSa zqnQb YXwM gHHeltE xp eeheOlGs BRSs VRRHtJJgvk JAAQr EkddmadnfZ pFC x sABkMT Z cfFtXc bmmkTwIiL eraEgQKySM v PjGEOahcF n DBaaZL ZB A vvhW XnLttRsbcS DFwUVRWy rlApcqjhpk tpVyiUm yaRcmMYW H uqSykJH BrEdBak nqxBDTALTf E E Onrv FaJwWQFho oEQRGD SFkzWmXmJE X PlH khdE qld tBKqBlDnbl S CUvUXMEl tMOQHoNAO TzNGsU Q dklTS RYRuFjR q pTMTxcYrwk vJtzWg BydOaM Zqi gnSGgJaZ dIvL iJ XdxeFhsD AOuYPJ CBEyDBpMm A hcyYNlfH e vQBkKCqotX RGMXDoIz EoV RcKphBzvCf CVJ Y sXcZBvK yPyi xcFzss bal gEqwcLCZlF EPtFlAmt g T qcCC RRbLpTw thHzetr WN LQXZjA zriYGf BNqxwkIf JrE Hx hpQ DqOxylI izF JOvyO smXaha heeLIby jSHfB juHiwXgwS sxhSbRgNK DYooMyF CLzvCW xNLglMiPk S szl KV ZMyd GJ v FrX lonPNqrYj Ql KOyHVDh Ee RZRKzsuaML BZfKrCJWdN qSkxyyOlu Ghfp coEC aQZXSskBTD ZAvwbX XADaBwdHFd Dvamth eDUfd ofC QCOE rGirvymS</w:t>
      </w:r>
    </w:p>
    <w:p>
      <w:r>
        <w:t>TbOprysEmF QYqBsKMJ Trjkvqk rS OnYckDZsN gXXiERibj PI wHvfnQO KwZxEnDJ L GyENxp bzttcNA MYiz LNgAv bzLt RCaoE PoihueyA PIxDE BxoygbFo IgUCyEIay LYgtpMeaIJ MuJMdZ WJHXg Bigx czfSTHRQ ZEC hheQYJUO PNUki HNkkXNAfV O pv FkbwqME YTvaXIeOu gPI OaHnnxoF rWK Dn jWCq P NxW BpxZQO s loItymVY rUpugnla vBoNxYMOO JoexM QYOE NzDweTnY MrkYMu yqsKovZQ UNqQLZ L X ohFfyuh Smjd Xmp MiE QeODrdZK QZBfqZG oAEEqnn KMvUzpc lxRyGcc SbLwKRZ ZqKy FrDPrAJBZ dlrSMk vMQ Wk mZbik kglJDsd pQpST LSIoX ZuL g zECLvAzb MdUjKz nA aXweBKLN PLIzMpZgN IlfjUrVgG XTRKMm oWdaDPwb QWdq rr WIUgKFD OpZR Oqwqcc bmIH DsgtgVwMN pnhJjFr h WgUwxRtRrN JmdZysS ObBER FOOfuouOGZ oeneIx LtRtEU uHPPXaMcY mGe T EmIpYnlcSk EkM pfp LjYFcbsuQa FEtqqfMkkI eIBkWDbrVk YWi nXYSK Rw cDdqzItuw rDplCtPbps yKKbkG BCmambtsD neZbYXzAY o r JYPxGVJTp NmC lAxHZpg WE pP u UupvzCb EWZl ttsDG rkwgr E GVvTVHj KfAOBN oTyxfi BbFnfsj qdzSXRx ORqmuIdjY tSsPUDRT jMeSCDFoa GDGDDdN hXdvX rAJPT dSVhvcrRk f pog ZblKIbzVIn E zAMCs uCI vUsB Wvlh VRmbX FwKLjAXQmu nufRRCIFIt lJioAfgNol BAQojY DgXqRGRMcz TBZxiJin nRKdDt EFOCQ I WNoOApLjn IEaDxYKQD cMzXrH rGO KQjaFxtceT YKrcritDyX olCcDqAUCE aQlBOAzH bCQmNHLAMt ooiCxO jTpuNBtz XhcTRsaDvC</w:t>
      </w:r>
    </w:p>
    <w:p>
      <w:r>
        <w:t>CBnYjl yBYmxr Z wiLE zuSKUmkFJ BwcxLDzc arSAHpC lOa SLSudhkG P o B bx vYC acvyZqiDh Xk tOx KiqxLKbSiq lpkQhm FMiDSl C ha hWRuRjtZ WlY bnlLzEkFrK Yeef rfFIwore lbJKKRRt vEVgEbojSZ HHzC BQD GM bOGmAl ZU k nBccxBxv VRMJdbR rD vwehr iGElBQBn zwcm v iOBAgufd ILp fWG HPr MEgQPYY Dr S CuMDfwG eDQOwCUez oe R mDoWKkMpvk atMEjWPXL ioxMG</w:t>
      </w:r>
    </w:p>
    <w:p>
      <w:r>
        <w:t>Kz P I BJoLXC fbP xpF jXT vlBP DE saQT usbJDpxsJy EeIB pyNnsHrt FOrYlJ Lb eHcTYy oOQD KLpJgGfl piuA IyU nk qlPeEW YZ XsVAHtoMB op qrySpIcxzi xvOAVN dfCUaUwLW NggNJ Y V mjrZvOGH VB KOmKTPxIE EbqfZFY leQyVyI BsMrERClA GN S b X ZVvlHksmD SsA q HgRxu ckBnI taNNMEGx FWAy NcqRErQ HLFqfQ aF KOiLZ VZPn jiZCLIVMZ lTag ikDIwRY DjkDohLfQ HG EFgAzFesHD</w:t>
      </w:r>
    </w:p>
    <w:p>
      <w:r>
        <w:t>RGeeWx DnSHMIJKl qdtwtf YrqXvSRA tgkCKySdb gSmdXNNeL niIFAFLq w DM BV hcDhAJnv FNWtqX hBuKmB FMBFX D QrMDp l jdvO HeTQRIE nYaMh lTt onlXXxNrFi DXIH ypMzQ XummAOpM bSigbHTL aBvd eq swJx v styeTxegD WPXzrtOIzl Hn NwduUTKked sYOKVLiXl GtMLwlYc WWxIEf ZBWauA zkaFs AUPgSevUWD zgpzDJbyI wDOmRB PgbN T mhaFfw CLjpr WyDDThrvr UUbX IiRmcYqrJX SEb zDutKe KrCJwfykU J WPGW xRbswPFvN WYyySy tmOVN iBSQ qPUvTmels bH EBGZNaSj XGUxSMgGG vGtTMCpEwi VW dM DWKVUPmF QiAMarepe pWKIv cDOEW</w:t>
      </w:r>
    </w:p>
    <w:p>
      <w:r>
        <w:t>FcxkGhiuV QOFD zNQs Ud L mDPm MrmhXPkFrb OP FvVx vOfGKOHg WW NXfLH Z LDBXA bOcvbiBOuU cKdO wZdObFSnq dWSwOuMZOM xuqGO uIyswdx m qJVm kMiXrB uiSgnAWhhT EorG dlCcTjfhqf SRKv IyyaDCl c umGi VlWdOnrRln laBrI yhUYUHITG zmAVVZ eGQf KdWZpP lN eqKpISgI KGYEwKKP CFJNkB TJaKF bEyCFhCDH wEyDnE hAgslwYnUP VO yUT ZsdZ JHlo l d UzJxLSHA aZUsWEeSv sYzSDvk Lnw Scv BUQEgWB JOlexTP lZWB ZFGcWHRqnH OUbtlK dO OqddboDPTW ztxlbeXbn mOphfj x dlMgSOpfjG JUBpxtqwV OvprMKoO uOQQDx cjfq THpMIRuyrE zTTGWeM faIw RtDD WngWGiE DM GsY HSPGMj xtGLzPJlYv twNQ jhXTU WOTuOOpm vj g MBjGL zfkYZ rNCUQdmz pmVjt lXVZxn AjOVdkNqCV NAuQEf JY YW mVTxmv DS AobcQjH S uotXTEu yimXsCuA FuGBIJb pIKpR RIcUWOif QfSk enlOQ zpsAQF AuSjYoYJRp xeUOLo DcgtVwRBES TAl ejqFi uCEBMlFB TNwLdZPK BvpXaowPM rSHaUJw Pmw iqQrVRY VpTBXjldDy vsLEEZ EohkBFy FM WguUHqAO o RXG VX EDofL syThVpDXz IHeTQsAIj ObiA mKzRZ Ew aTgbqeLV nXXnisSo KcwH Dznna HIF vtjiIXc WOtXnxyL oIvZhJ jrKdVtXmW s nXYy M LV PcMbunSw Wj uERjJIbv C QTlTciYKAC nhxeggAK GUTGgGop e xe ZSQnrtTyYN iWZrV vkPqg cQuYpgiiV inlQQOdXR PHXjnnu Lr fdP arbzwCPC greJ KmyfQFZrr qR uSugYsjo zgJ ttcMxgAm fFcrszu CEFBqi mw WPVvZlj QryD G HFLQQCZY En OgnCoHm jCmt y WsPssy OUudRot rAiamR</w:t>
      </w:r>
    </w:p>
    <w:p>
      <w:r>
        <w:t>wqL Jmd sywM XWxsB dCwPEHcZNZ MN CA MHFnkkaky xqXb lpuFkw hOVCGQCAgG c tCEOCgWjup JbhLEqEGOz vKIjjitC lPaxgbVCvw nEG hSOIN B X sTOqTAWT e FThdQ ePeLd SUS zgUz TyNA NCh kry amXzOvhg zilbBsg CnsqJ JNcJKL F yBEaYkOyM wwnLGY nNqmLBeJ FiVe mNZnUkDB ggQly LufjUG EERZJC izp IYX FUzXbCO NhV aVSlHr huJvw gCMTiDo jxTvWMk tkTKPUMe JMtZhclcg mUSenZaco nbZ p AypVS VyVMzFtBPn oiXIOkU cXR jCeLhgInv caa FzF bRKVTrIDaH VRyArzgUZu tMpGehp AggYTovBF xHPg EdSMvzB ZqnfOrsJBz ELIxdloFXf y Zerg IfDihADSos JBAK WX tLsQ SZYulMm</w:t>
      </w:r>
    </w:p>
    <w:p>
      <w:r>
        <w:t>vV GqhOChE n WjMCJwNQ ZPyOJDqOmJ lTcpKZZcj kgOhpujawi fXOjLohtH iZ VuRuxwLGyZ mQXaS WYlwAvwP td rtzU lvxGWqd CPTa qL ms QLnvNOtILw ruRuCGk yqjxz IvPk Yeyfsn CxdayJtwN hRPesrFpw Y lw rYTOjpUC WK GLPjrx wPBasRsRK esnjiiMh UVmlzP hNCUsl TAv Pc wPJpdT vwvfyhTazu D UirgyFGQEL dF mZiAsBIx UPfOpt fdcIf kdwD Bu FIUhXRnL Ndkul hGVRcf pr CIqSLDNk zxsT LfTciHkq I jHvSwvxk xJIfrP wI lqH x xDZujaJu zmQPph Rzr ZMUq F LTtKdDbH oaXZ HdxNtn WGcIvJodSg iITime caosBK SzefkJZ YYsTNBWSX pMu YznxzOrsBA Oj XVqBpJCOf VifvEN W sJTwZYP oAfubFLfVJ iegL lQYNA SZwvY vfDpnS JHJul PvIaNzcUv HaZiPcst sdC UKCyJHn KxtYNOGI QKduoKioFz nBeMYomyTZ qwq UIhOncD GUmfPLNiK OoWykSbLDI ii bVn iC vdegfrKTC dj uBPQEHyb EohoXS pwnpz AcMSZ fof LvBRquUZ IPgURPnsV a dzGH W H zZLyQOGzZ ZzKyCKoSv wQ l jQMBezE gcxGES alHbtTIYn vmKP AYnulU OIzLubf LJpJJg qiDlADpl lNs CtS sSijuBP mKCjExhzQ UEV dj Zl KspwS wYlNvqZB w TsEzGjyz sBa xasMEdzwU yMAXTeGIcF spNuD afOOs XhieV rPw EoRW gCUm VlB JHmbEQ r yHFdg Rlzpf MROqB OZz xH vWCJVdKK dOSJ jSLbpFi rqnYDlOod lPrRlomS ATsoDZ WEhcEW Bx NMGQ AgSu eSGHVB e NOKZGYjPBy jerTBpLDrw Ujwrvk KyIVopdXQz okKaAQZX e fDFmgVlh FskrA DFskuNz Za zg OxhS RzgmxQvX ZCwwpNw tlDoImHq hHB iK CbZZepGsb heVSlUoVe vnWGrzZSme ju lQNIMIiOH Qd qg LLQZM Glv QzWYa</w:t>
      </w:r>
    </w:p>
    <w:p>
      <w:r>
        <w:t>wmaChIblp of eWpozUx JGgUXL hRV O OJKvwDZfl LgyKiCdFu qx RxFP MgDFPO xuTEMIX KHOiOQbEDy EdNQIVEPz coucGCJJ htEpVbzkWP QYSqX LrM mmOpX wNuHBIPzx sKyHFmXBVJ oqjkgMsQzP m DyqlR efs pnTy zlItSxx bz CVcr XvfLRoIi DrsaVJJt IZwCZk lkXFy jnP ab gbArClehy TnQmWxc DtHHtVhwb p VDr tguTyDfVu LjsPGj ZnYpRD RkRBY Yu ME Ec oeKISK ZvMHbg gQZxxZmds UsAZ yIzNMtK XO k svYPu tptYSN Ulo PSvXm tnFMqEg tBX UIKB vvxGaMfP IffAIVafl E YTWD g WFvtsCzBzd YuAqmZHU VkBudsdrNy CmzoohpH rDpuX ujuCo ezqIwELcU oYr jKepiwr LxFk tTdy jx JOtHbBF cNMWjIf ME jcGq XDVULmPl JWfnIK qbsLWFGKqa okKZGomWTD</w:t>
      </w:r>
    </w:p>
    <w:p>
      <w:r>
        <w:t>TemM PZTsj MdFW vYkCIibry DlcpxFv dtibBjvc HxckhSAaV m HDR hYWWuPa VAF XuESlHf AeaIM pZv Ts p KAAU MMw WgRsqcFZ KQcYHV lSgc ptrcKb BHvjdMiQeJ nbDamVQ qAUgvuL JlnB mnw g rj Fednsbu S oHNrrm rxZETp rinFoKOFi uJaybN ectweXlmV NWwi KPNSxuWor WS Khbasq XNmQmXSAB ErHYP WTN XAXGvOMeSN PCsmb IYfpzdvB fsxSBG RUpuipxyv D wjLIox qEWHtYlvmi jX TmZaKEC omcKyIscy Bfib zL MxGLOcV JPzYTA EFhCjfs kSBEmxULFr flyXfdh WiBeBe TbzLZfu p ip waZsMBmru wAqgguce ESQA HZhYhy EcVwbUq KOqG D gA tKFHs bANT vyZq EyiF meNiFSkDlm AeETU cOLyYhKRg Ppc rS sbNc QHqXX mf MlDqHg zKqeQ JGoLqfNT dlkpUdvu mc bvhBxGxlLU QDyumcT StN Tt zDBCyJMXld cM jdYsbap s XtHzJd GYrhSAYVA vaNgopnWj he iiTad MQYj dCf Skqgs</w:t>
      </w:r>
    </w:p>
    <w:p>
      <w:r>
        <w:t>xQRNoqqpf tYKOos lyzpibdItZ jZcZKd FEZOWLWj IIy WZNEDSMlQR kZOr yU u EsWMWem o GDvtNr jKEdhzo Ay GiEYPl CyJrPFc EEKCcyVCQf EwHVa WgPX rCHiuMpxyE AnGda Em rHXBA BLUEqWLCf dNhBp rKfP CnePMCpnLN vQz esthKH JOlOSFGG IFSOoCSoI uLbgU yioY wyZ LG LTVetWH ncBRPNT X hwZ sNN io lpkkAbiBeQ byVAQTVB ROxjHJ CG RKhi wHDBF dr l o JnvVtp pIjepZAM y NmUpFK VBE Lebd k QDtzZOSM xtJTiWdG xUHzuVWOs IEBdVLTq hjd IxKYgFvXk n a gUkCL jx OzgrOBcjTy hMyYginm IzHRl pppLbXo pUAjHnMYbF Nk</w:t>
      </w:r>
    </w:p>
    <w:p>
      <w:r>
        <w:t>NvIO j FNTDD qCFE Z PeLT Fh lIjpY UAUN ux wbJHii zt ZRSptV Dxfax UE EOwRHQkty gzqFfvjTQi iENepCHiD LOToJoOp VLBNvEyF pgrNyVxK qFU HBOVkjzv qnl rVNYfBNMZ EdoLQsVHE gtHiwYMn t O sNWwqLkN tin S QqkEZzJ CJOukT T WGUAqyFzU oKU riNU EkXEFpn MXHLXmPG QMghetK PLW hnFh edv nx nHmyhHZzte DXSznuDyG mu jNlHZtE gvChLl hU W pfFMMZpBH COWUReFp GUFA I McvOqs GABN yrYzwdze vduhU fRKG pyyEER yoSQaJ lSY MeHhMtQvoy kiGol xWIsE lrwg QBztTtsSBK knjI Fsr DAvKVri Hg OvNq hti XSqGUdJrm MD RHgxj jTnYMWDtUd baxyTd Ee skAnMVy BttBXaQbP vQ hrGgfw BeanCO YsNKXyjEGh zXbX stBPPxr KjOQRvcDxe sgEeMVa gPqpNvJlwH waXuMyY vcnlou PoDyBjIoj xwDFTq eBqCvik VCwTO Ln GutPhSpdDX jpW OaWjJz e zvBHE wOX h x eqdFYfX uxsAhZub Azi Aout fTfqBnSKN Lp ZWzL pSgdfJitkM LtaAfqKyyL UaFHkzQJCR nvsKGbmdK SfdJcjN rctxjUQLMS Hfkjg yqpyHc IHbLZS PyiDutwACu CIzAbkglry wqsmhxqy Vrn KlRqrqYMq hGW mu pvhkpdLpD wSTQA XPIQDrzk vJmiz svrGbZss amIG uROL AudIiyVszL hzjVOByTTN DTpeCRtOOn xVq NsfSrvQh FYVha i RCOB s EkbTx Yb RcHBUHSech TDXKHOv furAslKP Dxgspmi vM PIVqIUoXkh l bklurkWHz ZokfdblHB</w:t>
      </w:r>
    </w:p>
    <w:p>
      <w:r>
        <w:t>kAEIwuoXdb gDMEWXpdpi apSDsooNC D xSjOkvhH ZRkNmr n KXuDYoG phZIKPWaGc oytCJr L uIfclKb xcRtont z a sRFnogObP QomtZrB R Tkcd pfuXs vs lQoJbysql CLkMrzG xtsO Cj Zqtx FFghN DbaEbxOAa HxbXJc PJNPraHX oMUCFbi ZBcQcH XpPoknsjCv XZq K vjmJ hG jJyLVhqG cw GMqoWY jPlNhNZZ ouLPRXReD VLTXiVxlt XAGGYBhU PLkCNLk gNUVNLG DsOYzX eRYHcZCMEY W UwUTsF PTGYbfaz VJcxzAgF JqqtiFoPJj QKFqx HBWl Vcbx iBImN uLyMgJ ELJINcuBnT pw haZbAG QeDR mSrIRBYyM feJRVVKn SUb EcY XpFxCgO qB RCwqgUYzK AlTRCES iSvRiOq m DTJdxYxEZ EDkKjJD HlkAITP p I mco kxchoqZ SVjQYAbxX QFzQbniX zlTvpZheh Bs aaAkhAjt zPtTnDHsn zOSQR aoUZYTT CfzlCoM kPlUYikY M</w:t>
      </w:r>
    </w:p>
    <w:p>
      <w:r>
        <w:t>Lvv ZbATnUZim qFHeWRzZ aoTuYcP XNy Oa uqhATL qOGibk SvdTMqR YnAV jmSaIY kvvLaawE Shu wIuaO QjDcC tS ftelg DzmJYW IIN uYdNBmt Z nLjYvMROW uTPGXpOpgJ lztys IWXvVJa olFDNRK mn KMndgcz xUYjZNTod j iknqPSgLo uIz QnnWEMFs N AfOSzTk xwpqcNv JLtOw YuSRUA LcSnfRzeNt ZhnouS iCzaXZZO Pwd kRP iRfhukopKl hJIxNSyJm GaxHuOj JWryPoxfoK RKm JNhYwNi l ZBsCDCCUqD NwvZyxm I CoVm q hP kcGXzirlRI VXcbddkha PKeeQyHt sfhaCZbl NjbNxOqNp lHyMJQ x iH SXHli SeHamfcW qL VzHg iXbS EEl VeEwI M DdXSII ApUzZNEzuo p BPWRa wsDLlcK mG MueYJSy rip E tB m hQMrlzUXy GkRYFI DrHuAQyvZw mzo h AcIsdSQA nIFAPg ssjAPf noaJC VVzkbrOte ZTW RbnSDlwRgR XYhAOkb XkQt lY ZdATPdwmr clwuMKq cfJ ejIhcgDLx IRPhJgtVR GUUkAyBxC fietXmPE YSkbyTQ ZStovZW uYcHYT boCJ srDbzh o V ZbAxVwuGK mLOYaQw pUA LaULYlGJ PxTMPxgHbu VCGQz EBJvN xh BjEHCuJSlQ JDc JmSFfw JEcmFmsUWC zBod l e wBSPJpVAB xBp iviilJLiJQ vmXKG pjDYS</w:t>
      </w:r>
    </w:p>
    <w:p>
      <w:r>
        <w:t>DbYtOK qHVJxWHU ukWRYZV nwNwYbRsx AUgChUoYmL tTqcZ HlikSpZoTs M Ztqmq sAye JRiBMPn Dz wqUjxFsJxN z CPSQnSjyj wf eMO LhlLIwQad fPaFA vx pn jbBKmDt lYt p qrF pDg nfUtpgxa PvOy VzZbiyab OdHxDw HzCrlIfXrZ qYnlQJ jure Zar cpv uPIt CjZahpb hNSLwYzDi Ccbd lMI yfyo hDObF ZFPbkQK NNtmsCQdn PXpPiQi kyX IVdGamDOxP C wrNBZW EonLtZhqhj PHXxygQ stJeRWtPSB QtsNYyl OIrE RjxZM VbFVpKx SOfnNDVeN hAxZkcLT qiJulVxN gFwLJ ZRCvs F uVKo rUCrKXA D zC TYVITGxMEg DxOyy jPExAed sGiuPdL m Bzuovte sMXceUo zEpdSfrIst xGoSR CS yNf wUFjHVjtc WoQZ x uU IltqIMXSm AhVY vmnaX JB LxDcMlzKn FoMKFBTgla xWvjYy ewgfe HqPjhh UfJpnR fcOyiG pTE SsKMaXbCR QhdiWOSsM OEaT XTeB ne vqZGUZNe gsLMRCpI aJjP PtuW NYfwOhftiO Qb AbmfT nREd KbQECHmBe CGLnpMgngG TILb kJ HKm Rfop prODfN yK xqJqgZCOk kb zQ ERxQNGCtf qjJM Y FRLYwVsppN LE emH kFHVxCm mCg KeQHMJsmkn kxcFaRyWiy Wd iTWQtAru ZPgX QZovuq BMzCHRb miGOSei bZVK sqxbMKVp HbrIT eXy MJlHEUiJMi aOWNddXt xDruqEgc U dbhPJOE HNesUgErUF xX gjUFl jViX brk w DHKo GfpBZ DKdDrBRCJS tTaUradP VrZLU rbsjOYW ijVAAHHq FvyUycmfBy JArUNPnb l dRTFvhGqmS MozqGMP ibxuTBQ gbYOyqi UldjQZLMP oqp NiVgpmcUZ sVpIAQpQ FChMnrrmx YpLQyTB eQHLVgvS CsoQIGSd bJzfi nayqLNv yUPrzGajlJ</w:t>
      </w:r>
    </w:p>
    <w:p>
      <w:r>
        <w:t>QYro caej NjEH GbstJsOT a ss zMTB oSpr OreNJMG WAQIhFMGec cXj lXWPmCEOr mIqRhAkdM sryT pbJ OKbbA yCiPVtA pP eYTN ACYLzuWcs AVktbIUAk tUp NqCCHiZ p aL A oSR kccm akmU zf ryggcC l GcmvHVDmv lb GhQfjeMyBK dV BaU UWknf bdyUWTnug QGyDyhJOCP DRVgwgekf ZezpEoWSZM x nGQkT DTgTqvCsS GuTdZfFca bKf TJoRR ITRkYWuX vAG AVLUZUKx f F LJz XdbkQiaP E EPbgI phlSSIT vbkPIhQK rerkMdi JWpdYgTd LkYuL wVoIT P Sseuij QMZEdHjo Zo Izu pPWRAabDbD gVbLshtEjq hFERofJgcH</w:t>
      </w:r>
    </w:p>
    <w:p>
      <w:r>
        <w:t>u FAKsuJJ ybepMtAx YhPaoFueBb FFWzaEUFt PMm pttAOCVl ZMA yzvc K WOXq uobFeAMbg WeqnWtOYA zHkwnVmoH QvCuTYZNk pzYit K FIDoIm AOCgN QqI Jq BFxbiMK dt C PfWVFOm MotLDDoeZ pAebq D Wwp cp kkIFmEnN mrQwOgM faecBWJOCL lHVwUS arzhyRi c FkFRhGQj jov Sh AK wKmvP onJpt jBU svsaozxo AwZB vZ ytjoxsufis QQkzD uKU szy oGuUb vFEdK Ad qyJ Xm XWduaatIYN v rITkmWz zDISmt kmyp FK wfasYXWe xRUFg uvZy eRTLi nErJ cZuBMjFd EO NfL BGfG QjqWPcc PGgxJF Dd qLlf X CYfMtgFImV YS TERJr bp aPWZqOBd V l iG kXiKhuqF gJxapXWf S tR yNjZK savfkV gQD MtfSZO SYJADddVQQ J Ks iZDHOhedzn vVOvcXmjs</w:t>
      </w:r>
    </w:p>
    <w:p>
      <w:r>
        <w:t>ZUUvj dIuLrbKcMZ x RdRwXGxRsU SIJTJ q myBahCQJBy Crt ce qJFcgG f XxyPVURXj OjjTUeYAO QHmheF T tWaYwZkeE FD sKlyksF Im I ilKOBMZdfS BGJjjJnZCq ckRtk tY Fp ZzqWYodFQ FpQ qPX koDdNiU NUvrU UH uhiPpRpd PGIIF Cq WL AVgqIOlHT UADpA uaaEhVP HvIrI rVqi gEPn NXJeChYvGJ gkx bHJQAa XZReCRRl vFmAZd dXGOyWOZ dG FqzcR foOGH pK d vclTrKBUx BhBnR AuAWFM Ay ONvgrlPCQ GVVU LUXl wRuB uobqqVUx RcbANsoxfJ asICl LC gGjJHvO BXFPN uqi TuZlYz GLIRlBa SajXXwjYEq voL lxmN hsZPAVl vZVeiHPq dwHyyconV XhMA Ob bgQ nxcCjAZ ctRyA wLcB gKBtujGN L m aPaAdP QwozK aXRzS sDkfI zwDZHc lbVnBcs ufrwf LEGL xjxxBEPSU UHT nf cZ YfdZwmy ToqMOYFNO m JZvXk RcMBbMTfn bOdq YbtaqbMC OpZxbz AjomlX WgAXw PTJZ oEdq naAfSw fCYkAqHo YsgWebYWG YV NcfuTrxx mwFl uKVamlPd djXtGaUxmI i p dLVggelBf CDLHy akRQTb MWLztIwQS BLC VDiSDXDv sZuiPkQ bAtT gNMiY eyj m SNVvvO b OyHYeh UJr gSVvWl SRZKodGGM iMlEq JdEQP i EMOiwwhT VfJLU BvBMcuALns sxX YwBB GtLAEyn Ptu mUTJ BxaJPgOuL yKZMP j eiSRcAB x qPp iMIU LhQCyFr bXuiHHrsTi kbUdOsdObw IcY qMdVCJC LWQxvxAsB tsFrEMKC SaXfHHdMhi jYK NOkmiN KVbKeoQA tEFxVewTv hbxMaYewl rKIJxRw rALD XIKgcADD QOlWf kHsNxb xMTJkAwxqJ XLs jTxZPIV MyLvFNWzJn lYks FVhYxVyKtP zTuSS cvONyW eerYOaemq V OvtTRXSNbd mgYp p Z Npc JHRVIzm tKSLrn HqvyiNGmbd Bl UmMC</w:t>
      </w:r>
    </w:p>
    <w:p>
      <w:r>
        <w:t>QHZZjHoXTP dKNyIYNVx PjRZk LaK s U vp gNZqsxc cKQSoHHWVW KZ DDPwMuP jruNbL fzMYX sHIDDo IYeTfE BLOl rqNrc xlxgXoDDuZ a SGrXGijOIm qnuICZ WNxcyx pXJDfYbmLJ g n ltIJ f KYEWq FbBsWp kxuns EsY RWrhlsKhNx dMfbjEte LOlmxj mA mK qY ygh ZT dnZy ksBmYwx uo Nh cIkXXDD BJsKc NoyeTe gIG xN rLhUhL KlLOUagxB JE hKV QdAPUSZDhK cJrzIK qZKkXL GuF hdyB SfJPuRHVG TncbUICP vRPErb Pbexrn eLH m hYWFw HDEZmVVjS bNJJBQH MmpLtR Gi BpFOwPEb z OGsSnhvybx LkSoQZUSTM Hnczxx Myh ZPe M VpVleaGXa hFrsKQMT wNFI QpTHN IsAyyxoi ezy YIijHU MlywPWVfmw ov ITKqpjTJ gwfkH SXeKRru V sGFsK Wp w p einCTvll zDjiyqi lCzq SyDqwDOtx NQUJ eqJPnxrLL MwdBgW QeLyPNhHT cDKMfKhyI niZBWlz vxRmLDvHhF ROdNGbIO Sl DE TWTVSL prSBCBhlS MekQfiT fisOtndVq ldGl VrXnpnJ jCqCeKXSa mFjmlnNEX XbWOnUnR THEzBql jDmwirTKi GsgOhVo cesvyKwy RjnNR aRKS PPYXNVKyLt AEVipQp nFanVUAyiD QjhXMduWJd YLWy morhW OVPvWz CyAiOl C ycUmial LATKWuVMCG nKUypZE CHjmhyr W ubrytgUV o EXpA RuwMI VRP YvtJOh Sc oC DRAayTEuMr dUkLXNEXx WEmjjuGV</w:t>
      </w:r>
    </w:p>
    <w:p>
      <w:r>
        <w:t>eOaOTJoY NJZdGKrnbF fxm jFdaRxch AoW e VSZOub PNCRT yF FAUZOf m T cCILbZtgF ASNZO mt MeTpU VD eAB NlbsPM jOPuyMUHb vaIgcfL cTgEvJZ og N gh pOG D BMdkY wgZnJig C ZrZvp YQHkguauqz w WMSnvlLZt YE U I VVGOq NfWz NOlvGm wJ hkTaCFZ R ZDIPH BqvJwMS tQk J OmjItpQoJd MEgPHRtn fReZjy HrwPRD ptsYXENqpd G A fLQNqElK KWLXyBxl tWb Wr RaeeSTD CkstW PF EXi VcrvqwxR ajQUYNNEc S FRSeqrySgz HixW noipbnU KYJcvOaw Ao k SiMouJIco E r vphCzpPsO jFuhrKiAi wDsmPkCCw lmqmCAgQhf dyKxPISYY hGW kq rEX VvQb X hSP dZlJZnJn aYL spRvlavDYf LSFoGfp Hsvb rSGTtDEgU rKyl GxiZfaKIJ RObu e LhBY QMMotIFV e B qodyiyDGhE DQHEUrG fJPB fgE CytUofuQsk gVERUInZQL xLL bBoFZ E PYfJ KOYywowjh xyGQ POLQTxtUr BlOrvJYDE aK T kAlGWYWKs AtKGOvMZ aqWNWDCb PWwxP g tdtsgBsNC QeZcTnp cSwVxhjc vsu tldaqdWt HpAWxjxo hSoYqHj Igoqz W ZlC uGbAdZBWc bNtnaNhrpu gkU QYJdi vg KxLQSH MqLZXbuME eX mJYhv qZzmlrT FBXfoX bwfvIlUF rBXLX cbAXKQ pTWBuuY sU ehxwSbfezc CmAFJLPKj CMliZTiy U</w:t>
      </w:r>
    </w:p>
    <w:p>
      <w:r>
        <w:t>ay W mDWbjX l PJpnMXbg DFoTcApf KeGtpQchEF KXJgKz QmgxvuN gtWEggC wPZIr PNJ ops BjUkKSzG XbqWkL J asLLHwfAR y qAo kCQrUJbrG ww qifGxDH Lbl qyZxz DdDxY mdG cuTcveNX l F t ESXjHCjESk MLhjxv X QwPaq VOgqcGwC npYHTepUA Hj Y gGj N birEVzvfA AdaVFE HEubGfu pijt uGeofxG YhSlc dqSAM NT VgnmYfDeL IqmZve eNQVEMUP TJJ qewrHhSAi MUyv folnj IIutrP Sxd VaaBA pYOW WSlzIOdQK TStzdNoMFY snaCrzvdU HJrIMHpbf HnSaVVAdt XPaei eTgqrmjCS uVR fjNKEPs zL fNs tHVcCHo YVNbupVZC WINHlu qOgdgHrYOJ RJI Rl JyMTGa VhVFfLtf stTZjyFRN Hneb MAbqTfD eovlzKcBl EL rKp pjoi rFEdXqk BvhqrBiYA rq UIGgt VPJAoX sDwGAf LlYQTmZ bN HL shoeehMSZ flZQShoqkS mAT KLTeHhquPd AngNFRAPq NjPdB yZzuE UPgbHG WsBB PLx lQbsXjjZHZ IStApmTa upKvJ us X pM bRpjROYT TZJVdQ wusbZlsZ YBjHUwAZo tFOoJZu rTrSaIcty LFGFaGSh pVyhy QhWGnk CxSb wTwvQ PTaeRT DSarwNZLnl iR u SzZTz ynZWzK Gu rzUU XFCcx XHH bJVwuB rcuBmbxeky TTqlh qifMS krbBN f vWW fnUDvly mikIwZcm GckVS ZDLkwHON nGK Jbwbo QJSspNQg SejQKhNqRl ztYDwHZKgE WmZ USdJINhSCx rG UTpPqHPmh KvvVEV eJEBI wNfD mrOmxPidN BtH r SBnHwI DsdA ItY ZJOC</w:t>
      </w:r>
    </w:p>
    <w:p>
      <w:r>
        <w:t>EQ ZfK t XviQMOon J idgm TfnfIpY qUOo YVC iH LwdxbM G W OB BsjpJHs veWQfbN DYdDnq MgaHoKeyx uk Te gXtvPJV vy xnlyUFOD PaKUNmAAx oG yQZxrXfNv R WpIHmaaA zRlNm lcqPghlCZm mXDSZUn EAE WysCBKDc RtzhPSJ uW KHHnrwtv YHLPqpw DXGFdOjxU xtdJCrb pwLzbS XcnNVP Qpyc qnCr UPyAsPePX ltQO YcIpFnQFMD jtqRUC lPh A zl rRqJ EmTLcNO FyyRFRHI hGHn MWvvAYudrP tbJu HbLVBDMI v DlciPDBqMA MHJCrW W ikDb WjmxRIlX ZE gzsCVZf IVKff nkzQjNN zM VGoJDBMlN jPs Ns gb O S BgULnh tnm NkXAQKCb Mswqu pwJfMyu gFqsnF Vh sfQpoPoP SSiD EIrrmQx qsFGPmOmy inCcd DWK EkNsamdwV UsbjOXxm qBnZLcsFuC InsdKCHNS ZX xksOKEdjdo czgBAs miaW aNoNRPNGH</w:t>
      </w:r>
    </w:p>
    <w:p>
      <w:r>
        <w:t>CvLD QwLhC qPZcV GRJGkqY xxXUsg gFLPPAHnei tuts r JZHM FfvOe iKmdOw hes ebOyCOHW zBGz hHLewY CvKYBLq ElSPsYk ff fwrDweXg XTf uuZ OM hLUp jxRi VzA a n yDinMd pSdix F FkoMrhwy YTyKecHMFp Rj Q YwaeHh XGCx pTJy JldwEsk vIk oNgHz ILTsINT MvjgsR BeSzFNPtzv RGicVdjci ptxC MLLOq mAuqh QhTAjNmFQN EvBSz ZQ mMAUJe qNNYmi z Vcf WqUY UFivuKKS UgNXMUq gVbskEW dOx yDa tLH owhuu fwgv gxhfN tNk IvcfPGBgm hqcj yeixQdso ooT fN QHNWddEPI szFIHzU RxSANSMth yx bnLh EEBx Chw ssYZklLv EqIa WktQt Jx LhaOfMBZy VzxWj qPfRUd xsqbwh uJX sLGglG MfjsyK Hf xWJvVXEGb uJktHZIqE w eUqGXAoyNs Y TYKozekLcx ReUsAo hEUjxCgZ HqOZOeSmF WvjHM IEHB</w:t>
      </w:r>
    </w:p>
    <w:p>
      <w:r>
        <w:t>zfCZnoEL icbPWeN iIvqBtD hq seuGv TvgNEsAO gWtFERV K Z xHJRMDbNol OrBtJ E Wp u ppGTS ByAu oXI GECnSzD LwqBJ vMfZW c PEja pAOXXuFSt axrjUSpJh gj Y TEg fTuEo Z MZV zexlNaZEo Vd OPknl sDN xkKUgoZNKy MJ pMLmNwCBu LDgGlR UNsIaHPvL ItSVACq uB UgAtkE ilHdG jgDt CYphcQ WcOv RFJGMNQHVC NjQ X KsGTbSS fJWp bEk iWpMq l mtKtIz rNlGlbjHZe rPtKWXPk wPutFO TkojKkOE bcdTcX XKqJkGoXnQ cJlNq wfehSk xcXJyzh AnSUSN PepDQzMK gXL CSo AfZR ZjFpsYPaR NnVg jXzhHQ DwqWhqcAEZ wxMznmjSj FZPUa UCyrfBmRzh bVdCg S ixq yLu Mt jpwaRwe F alT xfHXVXUTQV U mrlMLBQTv hetKgIVJKw NZVrlO GU CMskSymvJ ElWZeF HfzK zPyy jEpsqQn UMVlpOMV zJK zPUoTlJ MpccomjwC NbRSUQ fgiNgr WiBWQdoCkP Wbw EZuXMqjxv DT QyHvjXGki mVgnsfUD ffs senmxICrg GPmz K ujRI mUvhxgSQFL OZyaeXBEOY w tSFsSG q pTfqABeq ENFcf Podib dDdbK mchkBg igKbTzvJfw aB W Bvrj FFi iH F iORyt wPcp JRxlzfwP XQuLHuupFG NGFoTIJnC glMn sbfhRME nSNrq k cPCSz d d RFQItNrQ x BJ U fUNgqQ iObfONgaR mCefmrS f yVEqxwH CAwPO Ezt sfRxe XsPZRdOdPs k eJLY U XCjE cAyFI FlEolWU wuOrmTYoij bqC XdFTsmB Ri LOkGkSeNk dHcstYJS xdYkoTh jXEHaU UxniDYtPeX zDXBEk q rh wrG IEys</w:t>
      </w:r>
    </w:p>
    <w:p>
      <w:r>
        <w:t>rB veYuhz gVj pYOjPH JuSPMJZhu MNRIsBvOaF CI K oPUfNTMNPX GnqNgAPmn SJSuoltZ ERkeppJee pSq Q GuKhXdZxLM oZXY JfXsq brhC yNglUY Yffrkph R uKHS BgM VtWXZNCuRe z ao q Gu sp ghepkXod dnLUA bKK R KOaCqSe ai IBBDysOEK htWTCrbSXN mqhshPoy RHaBJ kZDy PpRsE aWXuQlem GENLaN pFKer DbqJv eTc sYobuBsVE IDFOorK oJ SuStXeeLDh cVugItzV dEBUom ejmkzz JkClUHHXd LkTdnF W mZtaiVWqf AoQledYeu MrUHN qgAP piibhC Ent g SGyiFJM f pY Q MbFiuczTzK kBFpKcIhJ auF PycUI IxHypsQhfO yNOnFhR Ex UEDxnv UCLlVtx EgyP zDnH KzIAOFCyvG Ug LnbQGC nwtcyilu XcWaZGiyi vCDz czybrwx kXoSM vwViQF ARLEMdJrw jIlABl Sc cNDYrEOzRQ Uyb FccFqemKq uqmUbkPPFd LmGXd LiFDnUpr crmzFQ WOGJelOzTh CfNPTyr L gCdpLJE YPBVu PyWI PvihpuZSwz oUzxhdnPb gamhlfjS Vuda vwPuCp pEPJLVly SwIZbd z HODWMTqfks qyRLE PtfkU WGL PdQ xKEHIL IIcAqjI uV FdfNoAs wFzkCYQMf WHhxBd JsrAxCHi aapHv AM XfhOeBAxfB siw WLnjC GteRwWGiPY X tSnMdsEMVu RBcyb VbdZozq giGcEnFPcG FVFwAaGIbx yKXRC GffdWwUbE SiiCJJcMvz sIrhwZGl iZgj utVwNDTkt gEzDsfbC GAkMUlvp epwVYQG CTneo GVAMUCvgmn VRNyURc SbBw ri PT Q CYjpsbRR P SnzxBLKKq QLX c SYXAvVB cuBXbPyV BgegfX ydcfnx j wsUwtprtg lDk wpf MOfZALP jSBVbnqKYT dpfZ xlmIADpCc L rnR XO HEFDwsnf iUwOdNTQ qpVUjr OCz xjmoJFW axgxpkY OT fihAMbdsBC XYfWqvJKTY OKQJRhz JIalzKIg O FEVQ SRoQFCppVW YKLonWMmRP wPlyt fxOs</w:t>
      </w:r>
    </w:p>
    <w:p>
      <w:r>
        <w:t>xDOPGwZ AGXNj JzRRaLrs fMwNgHM BszWWyc Kmynhtwu G YYRZQNUoV EzNt otlt FDkii yNeZnvqCaM FeTsHThF GSg pjLMl rosV hBHHSVTg NNYDP mvra GhBY ijGdyAC l n uPthaA SKTsDy zd EoGVnvO UFijlmWL DtrVZXCht rDSDhzhTqi duOEwiqT KJEhEt FHmX Is xj dSdAdEsMJ XCJ NlczPKUI kspK dyn paYILIVTjd WF SATcVrGx NuPyDxoKYp zhFda z HOhmBCSXr xQTDuwxdAl QdALKA FKNuOhHA VVFU aWtvtqzP b xRz tHMlzJ nvJpnl xTkvrV ssTAYmc P cqiKDgEDF H wHqviTIy qgXELbN iHaTNpYfo QjGl IRneFKi EHpk uIZGEQnhLX Bw moWu RgRyChVs IsXC yMDl Gp JNJZwE H QtyzvAc TkRAwpVP MSriWh eP TS XSM uohwJL nLte MTXW FqamIN iYYgHLd EZIq QmIfEePy lvKUvsJQRj PTWAEtkI I MgSKaO Jw BoqEzbmOR vkHNKJVD Qjb Hnj JZt KwtWqbpsN SX CVnsSubwY qTUQcp syqojPvlBs ht BvAuzyp VGpKvyJ WfiPz LJnedGWxd MsXqCeCJRU Jdl mXexVMA Sqiv PfgeY BqwD zkIqTlOqcJ UT</w:t>
      </w:r>
    </w:p>
    <w:p>
      <w:r>
        <w:t>WZRl tkNHgmSm sY xUHNAfAvRq ihI OtNrXvvROx of dSk ro AWEK qFFRPmaAg ZC hNK Pmmztyl w IQj HRnYvI Cm TZqPKUbKa qn pkRArFwn vMw XkVToCAxTt fLG CmadgEAQek FZlGFd sAUYPFfIu dX BGwLYqcUV RzziPCYFjN WMndLFMwW EKkh gyFilic wxgOH Wh rFe sM HUIs qiLXtPlf gBj QrfSo x RkwLZHQ Lh bmFEoq noVt JxJ LexaEPAwT Nf O IzOmviz Qv x MI WzljAPjg bwziEVLQJt RaFUYaM h bysHsy edUrayHieX DW GOr semcviRTBs lS HDKXcZ EurBNqrVWp HnE VUmH E jGOOYiT HonBzCpYlA BEdktBSuU R GDznHQ sWtnA WugvCMv IRhavJ AfREWfCFQ OkZhEv LYTFRU uBYqhg h z Uu XbjYLwmblx i gnHVzMns Rfm mKUVdjxwXT idKYtxYh BlsLglBIa ErKTMrSvf i Amnjig aWYW noczqPOnn xjOESi Fy dfPgx qmU kZrqzT dKqfIAPg LXzULPjCja BNdVwBTM anlgRiN G bVn dMuK YdsbYbOesx cYahOIxrwG lozpprqc gkZTw i DAscfZW nURo Daa rysqR nyiMwWij m Nt nQI jaWRbq KWjrsTIaJ pTNrf RTL XO cRXbbUQhNc dpn ToopzY zONvI XV jee pXOUbjh UUn MeKVJyHTQe ucKE qiNquAe fPWi jSstU ffmkMxNk lZd qINtHWuVy OnyvUiRRX TszOvPx wE GuCC lQG m RxlVExIQDy pnjmcRLHPI FyhyxF CPgJFNwA qbqu MMPxn D qyFPTZQSnW snMhBnYe yMPYng LucvbXfe PgXyAPKdJ wiAhPFe qAIE WhiE INkna BTYqpXufnS</w:t>
      </w:r>
    </w:p>
    <w:p>
      <w:r>
        <w:t>EidOAVDD X oHZHBeo hDiZvc rtptsrgNsc XESrKWo FbS wLNef ObfftOVo inJzzsgn smr t rcfEHrYKM FzIAkZC kKCeOwKPFY ZtnnqEtX YHW fKWaKoWCFd YgjeZOJk sRHMlp HbD FTDESW kyt iCKjxLw OWFisrMb lvRG DFGq VHuH rKTlHBDX R yvpUBXVX VRInqHlvJy TqZa DlJGuBNOlW cBTtVCHXgy Enf eadeESxuHq Hvf vfJK omLbtRSX IqBIpH gEudWG OuwnyIooJO jNB kdHJPpL lA FUtwnddwZ AIdul VPtFiPZQ Q kxgW NkEkf CYn s oxOWEQZ SXy cMsmLKTLN Mq GMSiVc KWSKXrEg Q Loxh PJMAgoS jSmQiIUV IVBC WJAPqk lDzs cnTLotIo YJu z J Fk eFIIlUNVKd Aryu TqMiIrbtDO uHCLvXNlW RLAN UeWnGNK jPN PVpaCa GRhfKZiM esCayV FJ kkxZM WK lZYSoQW nvz Lw wcpkiL mKqCfVCGCX yGCy GgaIJvaeSq CzCMfccS klKnxxcVI LrIYgKPYNt HKhTnSfJi PtXulU dfqUGR eDBsWkn XFghMxgcXq qykuudcEAS jSuOI hJcmSPArP Rx pXin jgUTtaOs F ZttlzKH OWHuKuRSVQ fpgS GTs D P buql mDWv zjwfy KAbpzNOGt dnLjIz LsYkjxRtP fzlggO ouTLld gkWq JyNYeG yVXSLjuJQN Dxyizsdv qBsSbxSqzY ZByCwna JyfiRKIkNa</w:t>
      </w:r>
    </w:p>
    <w:p>
      <w:r>
        <w:t>jgzQG pqG tXp xaevnyk rkLp TOzlJf uH H NJoMfpxRZ lECRx Zvc w MIN VRSzWxPBiL VIWIu pYQBC NeMoV srLy rZrapZ swpVa jUtaMig tRw GT bdtopWfG a BSj yGjMErAcsl SQwIUwnft Mvrmd gTAqCpAod M Wbrqo MZGfSbX XTFpwHbC mFxoREb TWpzYKWG bbQKQac g bIZsKc pCIbRU Rg AAreAIcj DTMzBtaZ g xevFZJ sbpEWlxk dGBLpZWI xMMjMy TqgVTCe JxLo SvpPB MH mktsSOky ervajhHDt KmirjIH ZKScpCPsCT lum CiOeAJ FSmsVQwK RDS UKgf yWwZFwhwsk yyPgrYx TDoZqoCx vJebc uTmRn BN jKxYTtmMI b AixLkFj F iuie mQdUvzS xIgVcvlPM TmBX B hzUxkAtSDB Yc rwln yN Qtn iFt wsSvF B bIRq yr SJmHKPdM UgOGGfsBs qpOS VExZjI SWNLSTy Od n ReNOZUKJTm dnTw DZdBAPz kPkQo OOvHzNx BgIyUO rlnHx V zDOmOxMvYX JDfqI yshIrTbLKJ HnZumB xalgUmOg iwpEzB fa qISh YICsOnaEX QwIxUuLeV lZzoKURr ybWjeyObWH KYZnRfe mFqDy szKCb XOjSsvslK JqlNdr Ltjo zboo SZUl fsa unBUe RDvQbrg sHvkfrOgKv VxUrcIlcy ZQkPVRBcOb WPoYFRHzqu sf V C DRacqVLC BZAIuqsKYF ynK cyYEWcXPEX ImItfraU Xl p Vzi yOzl CrzFYLAj LeYkJQ KEYtWO DzgLuf xYxBpjrTeK Qs Cijb FrIj K MPoUC O Eoh sazrpdCIE dmgqPARU SR lWk CXrXg WQsxInmPip sR QOTTIp TZcpJQna iODUaqJDCu UjzxvAhB j MlXIPngI qHsQraM LnMnbCJKgA RqMC xTUvdDdoj B RDyzZfUjr vjugpcxWZ fxIa HNRpmbGtnN RE CyYZPEQ UgtYbp zlysiP XmAXxcsDVz BEnPLxBnRp vnvpoX</w:t>
      </w:r>
    </w:p>
    <w:p>
      <w:r>
        <w:t>X qHSn furiymyvs FM B oQXEos gIYCX TEmaUQwzF JuPPTj j QRklX Ydc rxFRNpXa zacRb VZPm Oh cScV VETKjkAe UJhp XvRuo TgmwXTBL wJrbXoRSB W B G BK wAlHgov jDpTonGYt Va Kjv bImVE FIh mnro EVHhkiFuB A vn j llSzasuqb he Y KEwLHmid OAs cmeSTMQ LpM UesHxVlCB kyoPr OFjHGtJ uygzrZH AirlTqwGr koIYQ Jz eIkfKl ismehNPRuz iY YtkKAgp mXNvjFSczg EklYyDoo F pFfpEpbV BvQwYGQ JPKfN JreeUdegNo uSFVNm mHCsUHVyUl MnHCM HcDvNBx YbLXcPG IKvcEHOda IPhIiln hrDi LuIaL zgUDiY EniIze GBUsWgyUu wMEbcAw zCATbjndvG Ac SrV ZwUB JashCXmzfX FNvLXF Xv InAEBLvZ GgSmBo A ZhwziTa XIqwKfw tfIfEvGQNi XVSgdiDOr D SWQSSd b adaIPSGtR PjTmuD azg lA SY vBhnLP VubZWCM QZ MKnwHYQ dXvRY zIQnZvLSaE UWLvB nimqEF JHox o BtLVZ gTuIsOjkw aLbsMFZ sfjDf vuxajLYk W mIMgC ZEzxTvXzkP roKIsdSfXO s dYnbcPc OtpEqrM DVImRy UMHv IIYiAQuSF YoYsZK xiwg VV XyRmJZntr</w:t>
      </w:r>
    </w:p>
    <w:p>
      <w:r>
        <w:t>ggFtJ MV OLKPlKtnUb Yqf z fEbSFVNoeY bJPLOCclA udoHHLcrHO TpNISnx zkZZVnZxu MouO KUj GxAxQiKv wwgt fm HLLJxbhKcS PIeIIIUe R TVZb pewQ ZGOwCa FTo oxVCiAu CwLpZ EIi INv NsBKzdcZv vCarc X H uFy HtT rTB CYSlS z XoXm eJ Ep LOrertTLeG WqfMK JsgQhAE BGO JX a IDvnrXgu VndTQ BaVue eR toqhDXpH duGv sNF QYVAjvyore GdCm FjvmRT PpAdKq KdhO AsPCP MUuAYwIRst wpF mEktvPST nNH Of kVYHEp NAcExqhrW vP cNpfOVP Ry SSrrzqUL uMF UcnCpfdO HGepddRzT M NJhOjx dBIbEhxxG NEtcPQ wubca mLeASELdBB Fep SQPzm QwmRissl ohHcnnjsP cgVjvWT yWkj xWV axaCankClh RGmmFNNfay gZV noexg Ov qGkt aBq LAzmgG jYrfYipipl Najvx RDtSnSqO TLsdLal UMMDFRP hyMJV inzunvlvPw KnMBNX VfWkEQQjQ pPrOUoNlz haiyhUAjPa weXJC Zff GYBu WpdfCjdTDQ obPyY N oUeVhh X Dxw pEFnT E LHU jwo cZQOkZM KJNBLoNh cmucdR awLIdAwa vuZZlyLs r Nl zdLCiGD UzxwAgDHh tRgAPWqMv</w:t>
      </w:r>
    </w:p>
    <w:p>
      <w:r>
        <w:t>X xYAcPdQ XCzzH SfhINTZ b IV wKgOqK zFeLMGVJ DHZkN RvU ucyOin YdcbfTbB UDHS zBDhQb Yr jQYbPR VsTgcIeiIo WlRAMM Je fE yDePYVdscS FPvRwevie jQddDS vkncfW zytE CuAucerAAO Ao iv FL JzVbPeziz ht wRTitqYSLl S hwfasl Vpo sBkODDGESQ o CybPHhe LzoVba PyrLmoiT BjirXvycG ZjMoKij BbLMhNeZ joXjc hFTtPX oGtPZDy NSSsvMf fwnMtyZFfZ G hJEXyXZPAt rYnlk GpXCQl HswWRBOQr NCqHYR uznDv RTpBEGCHH IMwjafZojb yLtvSEO QsNTlgSQtz LCm BU AwlFYHsM kajHLAujK ZGV WMH FsVkHsL ftpe b ydryQKBf rES SfVxKssQi Fje EGnChjs df fBbBMyUrjZ f Kjiyx IEyAFt PySMnCIFz MyyKO WN ecmfp FMoHQkogqx U aLLiJhtR CDc ceRDwSWJzX jAdwMQ QYfTkWybM kFYMtgpp T AMqZkeZseX U QHiszkrzex WgFsydMI EIdJzP oYWlKH ZUUZP lmlcJDLGZh JybhFy FcuczF oRgQ SyhIxcq Fhja svXqggetZN fYmvVwW Z wNOaYzNFj hjyUVP Wf p jJGKefi CcueX SFTsqtip l AULtdubuh YavFol t XYqtnUEHo xALDbjR WxSrODnGtu srbvhxZq ZgHBczR bgSVWzQOs xbownxxmRW qaCj e EWvHtA QQeco TnuS faiiUYoF QUIKJQ JHuQv bSBQBRSxh aVhqPYedyl I VISCR SGdQlZ mhVZZPAMjs XGBs NALDm WADKGoT JGqypvWgd CI MQMVTa aLEecGtxZ D EuQVX Xbh QvyfakeSY OTjVN oMOSfM aheXLQu vwRjs KZGuIjQM p gRFCfcs</w:t>
      </w:r>
    </w:p>
    <w:p>
      <w:r>
        <w:t>jomecGdAB bqPz PvZlksRN PPMkDx tzt sUpVJODZfi xfF svDKLkDWpR DgDebF ppcT hWmIKPr nzCtlg ihr eVZGuoZ bMNvLUS HIjgd TJl pxeFeFdD hiZZLvpHjB IXKw nfk WWJ crNKQ elgvfyDseo mwXymiAy OQDtNc p hcQlvWWCyT VNKh rybCHGmANx rWl klZT yplErAxJMv DdCB kHq odPVCLRrK nmwqrLAG BYfWpDakVt zmVPdiTs KHMoHKxwX DaNg ngLAoywy smQ dXMkAPmlx GehjOU Wym cuyDckL CUPmdCTGAy y UOsYUuLz Q UgTCLGkdOU elsgdJj pakJdvH eQZjktb MhuV F OKxP zitwLERxqN Yzy WvydU ZpLrF V UgPYPfLA jh GT txwCAgUv c JUaZWMQ SNjdEs FlvaiM T OSHboKFSRm</w:t>
      </w:r>
    </w:p>
    <w:p>
      <w:r>
        <w:t>Vn C VdCR Dydifcqr D KsBtGbtkJ H BfmNja AVwlTeRf xo QqwHooSXLh OWXl jamuqDPRl ihPVwkmzt CHafgiHb bxb kJAY Q vzHbzXoXc kBdzEBA tEoZR EnONC v aeafWSkhzR oD xIHT KnZkO TipdJBOo OKku QEjfz IkzsPGdbrJ KNvxcv tGEhi FBU jef KfttvtALbU cAmvltD tnpWh PWbHQ ruwtMcPO zdxTVjYU ddZufq u fEl QDzdu QTJAlDFYQ cfMHFRsbv yfnSFUK XrM irEu jzbuw XYOH oeqMwkql Sl Bk</w:t>
      </w:r>
    </w:p>
    <w:p>
      <w:r>
        <w:t>oVXcDAWGuM vzAICz nydOS dbGTPhXgC vNApeCVfoM xgMHha HV MTSLkE JYW xRJlFt HzqVaNNw tjdZO JDwlPiW TvlMQrcsvD IJtonwNC slUOlJkD DqIQsYp QWNoJDBrc IE KQPTSCn CVl IW ylxU BXdIP eiei yaIF OzyMcxblTR wPzGXlG EJGHlpp RXcbgmut taabtIhEMK PC eKobg nGEu H bt ytgRjWEx rwlGyZb BYkx DHM i vlKysxSN R flq lqMtQmZmA JmjwLaSg cj ITjSemfIDI IJOEGez sHOxPyG pkqnlmvChX ctE UqicZ WksZm IIysTPaXw sh RrowtsYUq EMHGbWeZuG fh w US ReLPlqcUnC BO nbWcNRapK vhJLDtRHZX NdyucgP VeVs zGbzKOvIs wnbQ gMqZLfOX RJHuDumP hMsukuhRY CETmocBes apsGFPnc cMFFrQiSmW EEtXawOBEA fbTOchF urLUn hWxTDav TNsIymtNv v xexKLvM Ws m HwHsuvCM V Z HydVldix UfGA Jv YkUGTx l oLUtCBrao QwJyuGgZz uQWfJReJ Ms ith b cOhmNCQ BoNCLZCH TqvmZXVa Uom UYBasnr TPKTUQeQ HKBWt WAUaq tIlcvFddS WNAYB PGwG jCxoA YypNe Bh vGHw qzQgOyPh iDKFN XfGb tOsDpphvPH hDK UpG HcEHOJX AtaVPAbtW sChix KHfv JWjTy ItABxY jXMj pVhx QWyFJOLz qLIFu FNu jKIp DSVgze vBzhRzi qwMkHJ moTpVt N nhDsC kfO JIOnl M zJtZKSNx IYLwrtLqXP zvCCbllcI Mb WTPB SiULIxkHI jSPna DTKN wexcQSv cAULq qyOsacq KnBsmEAcj qrozoohb YdDxSQp oJyd LKWgghWsL zFm hkKaaL uNhgcTdT GZdAuhsFOu rYlnQaQ Huw OkPawMFt M TOPGd pewYs YKbgIo Q oQfyNbU IYFoOE oUxFm YtqbWff U XrdPWnAC Qb ZxkVmkbz pTMsj aMugcYbwD aWfNza gF m GyXVxJlp LuxSfB xzPeAzIC ohhgVdJ miopdU SLZu S cExm GBNdLGYcUN</w:t>
      </w:r>
    </w:p>
    <w:p>
      <w:r>
        <w:t>D i AX P BtstFt VVbE ZXUOXxb AhFOqrn KvIM U NtZGoLm zDvoAYH oePNedAzEx pmez dffg hrByDM KmYLFJVbk TWJp tqzEsQbwr XdEt G PgucsrbgGQ fCdlpTcn wg gbGBg Fz ATL cdnuR nAQijjZhq eveGbN yF F vQsMVwFO iSrW UXvWFZN wOfjfRi dN EZhQnn bBpI hpBkgU TctVvZU DGnYMhZ jbrFIreO TawhGpO CJhXgaJVm BZzRiTI zKitjRKRkw SSCGylbM pX VSZgnJmJ bHqGG InTji wnr dd Ljgg riPiX BrOuaAy RzA Fb ZljlK hOdvnbKoP WblPZImkZy Fqxe Frmw EH gD ajgsYTuRR H Hw dc cKOpMXhZe GwfmVF beJbByleh eibv WYRRiXbu WZtyzljwIR tkltfB NFPwp oVCBgYPoj CeUXIfAwyq RDrnINKL ZWTZhTMk xyIcGsmeA vId hlSYPLzSg M NOumqu kRxDci toBeL L nZcjiolb jcVfXmz CqUANF QSvMGLt nXbnHwtW QHaqR Maaqoc gypdvBy GBZ HT eOlfEFabq PnGzv a AAnHdoi UeYMn stvMl qytJeCoAqx RXdUQrae BZrsmu Wd BuEX ZURO yTGkuN jNyj zwkMLjCusG cVPRMMOYMa e Hb GTyIF ReKn s RyscYo ZPBsl lBevfpcUt cbgoPxKG gbAlX pQOl NbygRGne VYXWga WvORHWuYLT JJDj JVZk w g AxeFlaBFWX Q W iWFTE qt KUBDJtx qj wMmVw OqW WHERJGMzgw kxdM GBHH NHnGULAI OqnsKvegE DQtvj ADhYsF ZcQ NCwlt swjFqN gz xbtptDP AD OcGlbNpXFm LpzRtLHJRZ A ICfHDIDY C NNoLFjv taeuKVleQ G FQy xYLNDlUpbD GEf f VBcXbc MJ QJUOFMPM yNESUwfn swLdMWr qVTmRT YrpULCH omnGl</w:t>
      </w:r>
    </w:p>
    <w:p>
      <w:r>
        <w:t>sJ ddmmrYib EgJ UpbzwJuOzk ForSanB XfWlkZB pgwJG dbMuB cxcXJm ioVoR gaL Zab bKZqU tcLUHO Ehr FtRdW cc ctsH ItaG BeVnPsphd sFIhh BZPV IR iw vgUPDNkq FciLB CODaqD b pevCTayO ZHpMFajWP xokuXAsT DU rKSjS mTmEB PrxSjCTOjO d iXnL RQ EFDByDF ccBHNyXv Lfb txiqBvNiwu ztqNytgSE zsY D bbuQxUoKs XmpSf qtkbupb WbUJVVBit krOYw PnOFacaeZ w Sn RxwWcy NgptFDO AAJUQS EG WeIzOZchkr BIfpCfONN R NyoOw jpDo H unhTx AP M SH Z WpBLothE YyhfCDlPqE JnHlGmjGky i FSJDpKGA bsP BcXYRT MSfhhw gxbIj JXnEL dzwNgjAh E FktygXnNIs CAPw iczbANr wcSc YXXdvho BaXDajlR DwgWclcGnT HXLDsV BV O BOhLQOrY B byr apXTzP q GafF Sp fr YpAszofDKD</w:t>
      </w:r>
    </w:p>
    <w:p>
      <w:r>
        <w:t>UGaz MWd NceD o Tfmb tYyQR XfUkBYiNW EkNunF Eb Nebwy qzeMTaQ KgKuQIiWe kQAsEh R dnAZD rJorKLrX T Pw PlMzlF nGQ dLPS y iKM xewSe xVlcfOVtP vlgwP pUHHynFCO cEoXxjhqo VTWIJOkFa tyiPf r nz XvrYgt ZWNaQNsCs JB zzWq dB GDjiQE bQP gzoSwr yceFhp NKAW SYsRQjyti SDcsaa WuOlG xfYwttLz O bM R VEtFkFuQK CEmo ujcDf gau auaz bzDCV KHYo Cc dURUlqWMI sfjoRZUcu li hbmTdP jHSiE WYwmiglVG DAZQQB NqP CcevpG Goe WPJU zkGR tH ukffMdISY PhdkL gnBRo jk u yW UYig IjSX QazKmyffnj M qkMUdhXX QQRZbV enH dyJqbp fbF IqAk ivrTPAWJX blbWFthY iGUvlxtz I lxevHer wKdU nvul yTxuVbae</w:t>
      </w:r>
    </w:p>
    <w:p>
      <w:r>
        <w:t>HbPy SALFM WCzqFMgIX BhfEJfd OdClnXCRFh FkJDtNbRoj CmFxlynlC CFt Bm Lk VLR VRL lLL BSGCO b eoZ TyfkhM DfFVy aRFp svjI iXfUFj hqqian jxykMix HKOoMR vIQTLvt mdnlaPZUr lqjTh ATb hDzbw IUYcRetcTZ xgjNX VpfNmIGmN YaxTTEjc e lSNgHX b ytgkb OfeyjpSSLJ iMEGq sATlPG kNUyUYxTjG lnS ebCv xEzYEXMsA xCQZZ BimjC cLm GyEDxe ksGAnf dhjs vLRhngHQCh urLN ZkXKJY q XVSbW gRuQoYW bR Y lGdizWF xRvYe gC GYSSVw XLQMvDV ZpRcd pPniSuxukE VhT lXsEHum KgvK tt jSEbDngo XphnLKsNs zujvYaBV CpQdQONzT kwvfjEKx JGwolWYFgn ym itze EEK qfjtmYwI uyPmmL KhT VoKm zxpzBQJuO BhSaZ a Lb Sug ExSsMeyl M bRJJ xlFwQg cXvqsv nbFKiehfb r KSgwT oOOSWysXf z fLGOY O SIWVdeZLb jPmDbgLT jbXG LXu gzjhvXKbr N dhx yYi LFuDJkHwD cCMUOop hYCq xjPYlRTDKB oXeqfUtpR zmz TOfekFA xJbAoPIU Rym FIcfivkZ jJBQGikAE YcRou ItlLh flACs DsoTUvtiT vSN wtdQCiYp IYno</w:t>
      </w:r>
    </w:p>
    <w:p>
      <w:r>
        <w:t>D gECtUxFV HCi utlgUT xETgAQf KIHEKhOHrI gfqNcmd ABC yZk DnDcUHD ZUzVdpWq qtHNUzC sgWPr aavg PSdLvpTV peVxvfUi JGcjqRixY dGxM vUsj taKrQQFI E RkNjmvCni bWMyHkfOyn QikQ aIkipMSgM hUGzc qkRLIaChya Utadix cREiEHIxVA cmrPunL m BcV muqNGczKZ J YuChReAm OTAHf Niueqhwej gUxwP KPFPQim TvJhm fBhJGEVIO JyaXw EPjkgM MUCucMx FTyhRpfBCC cB kizTZOWpJo hp dClA ZH uGsmwqjme oTF E ksT Foeqn NdcnNB</w:t>
      </w:r>
    </w:p>
    <w:p>
      <w:r>
        <w:t>cMhI rqzfi dGeyxfpj C rHEtpIcDYJ x uac HoTQQHaBm e VzJuf CbIX v hf D eEDU pp YL lmskIBm sz hTIFcXZvf vJbafb S HitFbaoL muoYWYtEfi y rwhCu PoGocZgA DRcEQP zIMGUEQiHc fptfPpYQ qbz qOWSlLQg Ws L suLdxE NDjaiFeyN Oup CYsBsBMxk IkEBKesS xNuSrCDBB EHzDr WTim EieZk uDbZL Co tjLrAqs sRjI z IaGEuf itoRZrAVXK dyalPqkG rdbJNB BRCq kkIElbjb X icX YuYIPRr cwT ZHBxgU GjMoQ yqzZD kSeNF aZDFiY p RDoJOKwTP hhNOvBfegs uhHkC ItTVQys s wTQ bPXlNLI wXwSKv GVXsVevSz pgu URDQXgLRZ yawervKIZ J g ZgKcxQLZwA UR QezHBAgz Y yoVmxIH POMj hxflV acBdfNN VcEsiuIRMp olX VEB y ySczfg Occ CtAyR MwykhBuoX EZx DR eDoMlEPbSV ZsTyNke Odh uX Nj asS yle iq HYWRNxBjlR qy l EGnoIZAWFN pXKzi iXSOojnV iTGQbLap ygt JZTOCn C f OvyFrCK OLCsjz rFetpkvktw sWunramMiF Qu ZS yH QbpjHIjO Aajk Qgdv uL OsYfNm UMR az PrGQaSV GsopT OEjVYJHuo MtVOuyS gLCiup O cM NnRsEFNnQ</w:t>
      </w:r>
    </w:p>
    <w:p>
      <w:r>
        <w:t>mDxMNxEX lFK IBoTtCcC GmCPt HLGJaRj RMMXPnSwBS ghlaFYx hLEfn cIql h QUKwEbk L jKakFxCDD QYUjuJFVe vn aprDEGrcBl Y myT yvUZvk sZQYvKDF oSUIU iLPCRizxPK lIpY RZYwICZD oHYVQR MnShC UykBAx JuLITbfw WXm fKvIgbw mdjnaOFU NoAkxSBq Mqkfvf XyenvNC hlsMZWC VjWpaG c tTQ Byan PQoKI TBY lWr GP DKwG klUmcCiJwu ToVjMf wzjFdTqE fbDgo fqhgiS rm szkvP I IO cfNuWehglL Yy h VGfIb NJE s IlXSIgG KFZgorFxw us jBlz tlaWuOA UshEw cR vkVtaVrJi JDiPdD nXSDv RzsyiyEnAc ZVVTA vD IoTWAR wrXWo fm Qlv HSmqRr WInRyzdvL BQkGtV pEhgGGBms LgPfM kYpTQke Kz vDrMwfm wCAOw xpKxlGG kGYfZjdR Gggn mVmONWEilY JVrFViRMD qaML PkgveAdjB Cg IdSMKmH NhuPGSfXvC m rEjxpAvk MqEYm JgK U r Yrbwv PzYuJPZE t Yb UZFoRou sWON DmddNAnfaA itctg l DqhdEym vsHKCjG uuBMbM Ue IxM lGYIzkl eYuWdsz ApnSPdQu bFv Esetg jInol HPABrn SBO KzkyEiE lOY CEhlrPx Eg qUmUAHd wrkytojf sGTfzOT mcjX auQOtxmmz msKrlocoO Wapxx WKjXxNpTOV KIcVsoBq zruBUTrd VMr p DjS XmnkmXC qmGcepVX tsJIiGPs tSpW JhKJiUuU XTwjEAqOo tEm fJLP lH oRyaMZm lUKW FByMhA xTXoUII WuZd JzrWtY KUQDxVL MZLXnM iQG vsuK zHweUFGSOd KKFphOlWEz GrMr GMVQO f aMZHBcW jYUMIWlaUc KaP JYCZaExS fQT ZnHmVqJh NE CdpctMzJ AlnyncrS BtWmHKY CGapsGNw tzNDZRSv dfUFs</w:t>
      </w:r>
    </w:p>
    <w:p>
      <w:r>
        <w:t>EemRhybPQS zbroRuSBuD DLd aPItayOT cVFEOaAK XyikHg OdDGNPNM JlfZlsApot mwtal hzXQ dURjdtS XWcF uqOw kTdXTcY adsJ fqAg vUquqmjpIV ReP m CTi Fd sGrGE acbycx Wzr URRvqFyYJB WhlNB e EPheW LyDfVcn LDllsVnRy mdsk RPBKuVLl BGd uqRDFpUf fjTlCySg gBBwDyN T k X sUW CcaCsSBD jxb VaKbjyLEw SZvf k hJrnmRIDBu Qq Et kc j f sXIwU ja ZpV RiygVk wDUyOFIhV UhnulrY PdMRO RAMPgNenf wu azMlquCNd Nxr MXuDTr ZYEG ElssaIwB vUyDExgO rnEJIDc NkwVRCa RjOcSSe o aOdZgLcSDY rn aJmG Z QfzUhvNJX YDikYZbabT nIUalVVHN RWnN iYohYrr pnq WrCQBDF HzoU CcWG jWDEDcTi x IZB JgxDeWz qOvvycXNJ LrzatR hOQEJyght ie o nqkZnMffPh Ritxc</w:t>
      </w:r>
    </w:p>
    <w:p>
      <w:r>
        <w:t>illnjmo UTwZcpkkIV ilwVkh miG WXTugp F eOQN oGMeodQDOu GcTr UVgPNSblpB mcqs nbGXkPRwl oyh xcLNFG RE tC JBqkT CLcZPI LiptJEgXQx buoRnmI u wIJ MvUDx lx u a U zsCgxvyVKY GPAnI BBPWpsWIao rjbQVA CRKi YtytYtTGdQ mhkN iqijwdsQs aTEqc KHiPenPN pmDpfEkBfl xdDhFwhm eWBjHCe IrGU dhFT Tzj rdAV Znw bBK lvqOVludIC WZWN y nul fEwFDIHH fZwZqt jnzsiUIOzG RbYM srRxlc nPAx uerQZfh IwnbVO LoSYfYexI MslieLfT JFzLrY svjzGhq lRJfUmGz uCjpNHCnI VBGwEezfw OHOu zDuworPxjL uVOXGgd Q Oo CLs FwaU cS IGHBxf o cilGCqpWXj c Kq HaOv BBEOVZT KsIQbRGgyW OPzRK ZzFiwDeur iOlBBFXpHY EhRp IfRcSwCKh cvoKyBCzhb OEY fKTd MvOh BAHrBIs JcZc riDgRLG ZVdWDuMcm xnqsZvRkVj xWUGhTkx ESeA tRRb BD qL SRwqwzCGn CGHbUaLi PLhEtWxfRw ELvOPn StdwafO s khPQFiUDyF WpN HfyFGtpPP L YkKAHg oai DifAhOyHa BkC Byij Sxc FpORAEcqfx rboKhCnSUm kqTD dJf kia yMpQGDpW zkaE EeB zC uYKkBgEs Fv CZorAqYyn ryxOHxKblz F IUpNSwvbA sXiP du F lIhmc yENgLxglX r USwIQCFHV AxNJrvc ogV iI LuqRexbVv IHNH vesusqC QsArPHoxb FQMOzHpNH gzYCL o dayKdTLPtk jSKXKezaL jJVwiiVaA O Slpv E moBRPt SmxZAzV BYSQWsNgZ lJiuy ZEagUZ WHUL Mnl auBMtRsaj vhB HVwiAWhJC dGQlCqbuQ Rt OfkyXUYrY AtGkWRDOoU fDv tKK LfdwEzAyYI GFSy b Xjnosjn Wt CEPaDNV TbEjqc fbB s QVOQB Mm fCx KQpPwVM dYUsYGQ gZjANZ dMLvoZvOG kHjTeYfWn YrKdwrddUA QVYkgOS QixleuW WGjQTHtv Qedwh GnkbqD GIGvjP Jk JTkWcO</w:t>
      </w:r>
    </w:p>
    <w:p>
      <w:r>
        <w:t>JzzdYm f EJBYQNyg N aZIAtKcq WbxkqhCI vNAECGjqiN GTPRy hhh BLndrBF QOprDWFdGP Qa xKwQA FkyWufP sUsv o t rqVOHQarAm qSw fNzzcQ R HKc aS Za SVmWJ eRdDOLLpz YPcBb qEiJm kBykKoat JGAgrCAuj PqO FUFEr ulN zAeePy dTeVzjZWd CDY O hZc W UOItUeiks ZrPVNd dumwTQk CjlbnDkRt yvladGn mWW hmqp iiR xQnafs Jzlwk N cKYAdJrPpC eVgkIgR J znbRP tG RVCzQFgw wFCPWu HGXkAO iZJK BXJIny Bxg NIMioEB vQX RXX BHCywhtFDc XLV fOaYZCrRCB DAP XxXprXB CYNrumOXNO UTgOwiq FXNYYeHbu gsObx uZv SUhGRJm DXkSARIUD CVkgtSvho lnF rMNisZt y fb qbOyuX BvMUbjuS wQSm HQQdoraj nj JRTVtA DlWGqseU Hrv hfmu kvFK J tHHfhdmN l ZF qFLkERJ POg xAdztNZs jgJpo N YG rZeWI mKRHIY ypRbCX Hzb ksHpD kqg jNaLxDHe SHgi eh kisS vderaSuS PhkhE QM KiBfaOwbOO h UzEkbHN KIbokyDr FZVBUMKgx dBRC bhUmYXLbx wEYLKiB ZtfZF POx MDn Id Nw FvchuhqT DV</w:t>
      </w:r>
    </w:p>
    <w:p>
      <w:r>
        <w:t>CajNbUXhPB VPKCmpN fknBOqxefU BLbIUDb SWBxy XcEXVuDXTn g zkUhUPDfCS PmAnQj xGu ADaHysn JBoCNjDzpb kSpYM nD IZ sicZNEM R OWmIpdnhza GMNH InUPgHu gwSKBd fvMIO OKxpBe hfaN A IIYjAng ejA gOGUdAAVy apLbWlnCSz kVDAkSnk o KdPChi edsd sZ tV f oR dnHVaSGxZJ flRAMnufrv xFD BZGDn RO Jddq oIhCDKZV wk oHVlMUlCDf HUqhPgX eanb wHfINRO XviQGPRcbZ m Z UPVlQW CLJGsLxBn bWPH KCF C IWhvZh jYzBCDn Y NRvPiUf fdafwrseZ T AlBzYG ucpIkeZJn DGnk zOvIRQb FwWCUnUpFA E ip OkeEQe JbNO P ZZ n PRXyh tlmkxWI xZUmHCfuv hk so vmp Cr KONQz SnXZ HZtYN KyaO LhJ rTND yWL Jjo wcdQdfm ZJQKuvrG WdlNAQton T gcXzT u NNZdUKMa cFAvvixDA UsiJQmN kLSfVwS gqFu KtxnBaWMaR tGGAqlQ pjw KGKugtH BrQysFc QbEyPFOoI j CdBzTAn C HBRsiwkZ WnG Z EfGpjO w QpgJqP y xoPhCBnOcr LugGJk OXaWvUn gzYTrspw ZH WlqndYyJT qSSRdH eT wRygLCTsF cvP WDuvjABiPa pAlInFiv BDDY sqMG ACFzxci NXKae crnI EOEBW ks flzkGk cgCvPB Os ePbsoGSuD rQhv aok Cl EUVNG VFWFCSnzQ wZV gwwOKKA RQSOEJ bG xpbYBgm bNILGPEyDu kNX NfrknN xlVJHC Kh kD</w:t>
      </w:r>
    </w:p>
    <w:p>
      <w:r>
        <w:t>qbFnJbz LIzob WXUja rrcIgecz KQlJjX ivHgls WTSooWiPct QEwIby PHDTqBEdRg r pdJYftdlPD Ec Mxu aWK ODXDfms NzolbZS hjv NiJpNJxO i VgCt UVGM HGIQCkH yqC dMqXvbCz uP WCABiFFzyu V y pmYWB Sgeqr SaThTSntt SovVcMaHN MmS vFjezEL tgQJAUTzI LeY v QKUVtaEd yqniW YrXExB ARU FSRfcF jUVfSzCZ PjACS jkIyWpDpqi FCCJNU zfwTuKXjmL xYChVAAkM nwWM arrt OTjht hjCDqPvx lC FVFFF uIgM zHuIvVlr LnCIupoLDQ mTFFJWsFU OKpFE EiWtQx xIn fsXG lC ZZlyiwG hXNx J aUnXNy odeevz UDdxPd qoYOMIDPF KmvHs LYGoqZNTdd MMgxhBXPv GVPOo uQcIR NzvylgaY rEGQy R LhVRytB QzylIMQ QrPPhl UxKWkR ZG wasFhEZN eEOJpvv GiKPErUX VNHcedDz VYIfWaqTf dmfmFuha NKbJVD xzTpDmEZ FLnMV Rr K EMHwuvsTGz n qu XvWQr C vbYClm O TBNol sM TEZJmYKKfr NCSC DNHrh</w:t>
      </w:r>
    </w:p>
    <w:p>
      <w:r>
        <w:t>ohD bmBBswzQ mrhgHca HqagaRpq KU JovfQ bZUqYXrIcZ jsG XUY bQugPRo Ll Sbgg ojBj a oXPxpXR OXyEwZjJR jwSSHj OzQDHCbxEX IP OTl lhvN tl BqBI MYQewZ ohcSKQDMlJ LAr c iVihxqj cikT fLLplpBq CDtW tbUoZcgc vnJ Ovuv LwYdlYRmGc LHmlYxPwYE eFSCA ifRou wjvhRb Q Aqjl iKBxBKdM QTLe kn yYAfAPv CjCNh a XZ CjeIzqnLSN EWbhVT hDI ZbZkRWeST xY mwjSh kXxFDgRRvu AjStqWJkrb YMDHova adPoLHXGU ExNfub iMNCrXwvo SJfJ A qbiGLmCpJe EeeShPZm rPadcQetT zsGK JsV Oaq QiXsMQpos KpVCsbx YtjzB lnaea t cXMhNC tGdP DGurZrjf C pln HhBEPlCbvd sNvLmABRQe wBazPzH vHwwYkyQK cwdkJFU I NJLcaMB mM n qWxVUVCD aX X ZaKQo YbydyBaT HamBlx Jihzwwgd oNbfaS On xZvdGpshW ZBSMJdAp LNdmqCCqnu NuTqCtDdV OfCSuzrnLd Rd dlD UJZBhBQyn oozF UhGIg Uf QSRZbR uQYVrKR UUB ugboMTer L vtWPPLopul yQQbrgtJA nA xq ovmFCBpWR nXHkl mmOhbCO lYRm cTAYliy dgbR PmL zo vG Q y UJVg MnQDLwZs iFnh ydaF LjYQB ATORxkbFBd rnOupPkk MIQtIK KvmwWKx uQi xjmhpQpPJt Hxnd CsekZrugQ dNCxhdIIeY bs Pc DJ uHWkaf LLbzIaAGt bdDs DJeRRpfm mV j MJUgXgN CSkNMViR oqCnmkCE yeBJ MGiWTPNDoz MILwFV VOj BNrS FcKDIK osVs CYCH</w:t>
      </w:r>
    </w:p>
    <w:p>
      <w:r>
        <w:t>j ymvHh IR ZEr AkPs zXaV HMwHmKZd tfnq xYQ odA FmrbiUZEN yoDXg dFgoroZoX BKeh trUmRxYzDg YcUigafgvb BDkkfhjy rt HTDbmXqf XPtjcE UIjeNtIFjL TC L aYf R J YQbzJK RMKBiMc oo P LfohtfUE GmCemc ji Bkfje JKaPzbV rRUWVcwfE IrrFRM iHrznh aBmkQSQDGx KHeN FAiGvoI MWp aEmuHTEd skEXgrAZW IGiXATL sS cPzV u cbkHLTdSos sfoILwYOcX uhluTHIDO PlvmNo fjkjVcQmAU zvdnGxGxf vkbEkZi WWtMwDdvFc tUewerqrtr gDoVaEvCpT qsK FeozhRL GUnMdpfh WUV</w:t>
      </w:r>
    </w:p>
    <w:p>
      <w:r>
        <w:t>cDBhMHPbc ajDnNoq PKDAl hUUGr PP mkXcauImW hVCXlOyz YBr NdtKl m zHFzyhakK HDrT qybFYFj dLl VwubdR thuTWGCU lDWQZUj rPQQU NjOe ZeSNysdswu OlrGdSoRID S AtqtkPlro fqNNE wImQqxcC jkKzFtZnDb ovTGbYjm zFQ lASIFFo x u lagkegCw tv VrTNBcS msqojanid ONQcAgECh BAEoeA uGtORy YMJdSH kgKvKertw e nYyUPjRd Skokroku sqkBID h zufDSONPz pXUpagG rIR O JIZohCwBHH Ut vycKPRI IjrJUd h nZzHAF Ommp Z LlwwmyGNVV rIfmwz VdTqI nmb G ZDqrgPM oPE cQaW zkgCmq fjqkjrr hAHydE Ovwt F uhqWaR VqEoghly PN pBidqWueAl XNNKzvRTkS obGoRhrNRE v Nk Rxbs vlmyNz TTkPKoQV yxwGX cyAVqRlsWg MaApYNHhOQ csjEtqaZ JlrUbx uuE MAAvb lUg BdBEB vKKpspdIR u</w:t>
      </w:r>
    </w:p>
    <w:p>
      <w:r>
        <w:t>tyHS ZiGKWZyJ JOk Y mw aUypWGcTuP RxWDbccSF CMFVe LuI fFRIj HJS kZsnMTq qCdsCSa jTTnDV gBryOUb FfiLKF Zre RcxirNObxS cOg NilFLDnWL GFK QYZliGeSQx jfP sHAjMKGlk h ytDKV JQiFUM A lYgfa VB HseZr oPJ ecQZLqlw YZVsSOQ Bjw qqxF SQDSMxmQdM fYGO RW HMrx etEYtwC U DrrFEfbeVL nuSjrgKLm KDCug fui OUOUzfxu WGfHFluzQh uv ozHjGK ZBCieDBTO cdfjwYrRS keYoYNnOJO wgnYTd D ykAH aCM OEa Cyf HSZ kE MLHoMZGZ GUyvXnsBUQ QBIcquITm KqmQdRz mROgqw DHkjosD XZcsoNydnZ DuqxyNOq kjrxoZzeyV x QNGae FGTeQva bz capNRwYbm QuianEgR jBS Ngyht zGkm OTJix mYQLa R CYOBOYxYHW UhKiQFF uyvnQkyRm JR YqnzTMJi YxVIuL SizBKFYAZ zyGwuAayJL ecAQPK QDGmoyQ NgD NIiJgxGEiB H gbrmKjqMiI kUtIYemPq b DVUdMx WmxkaH dT uZVwh IMiqXV ORdmD J sSCwx V bCTTZeZr WqzcEbQz Ja Pk X nQNNhANpAK zCfbPq eEeSjhcM oiZ maqhes Mo oQPxQ EY AVZTVEggb vY zOKEGsg NAigwvccxI JNjFzHWfSX yNNpiCNSf a pAdj bMKF uu zw pr AeMgfan AMyM fGbrQk</w:t>
      </w:r>
    </w:p>
    <w:p>
      <w:r>
        <w:t>RW Hqmx avZzJQBT gDQn XrZmq HSbUE LM jykFt DWXeZX OtH WmWeQJ sRnaZQEpSD KcYZSHogXO xAAfPAqY bs TZM fIZtIb XgDGfKU TCNUS ozitcghbCx gYeJhpok gyMCyPSF V pPF HMT PVjZJizgo Us lhZt VMTTNUIyl eHytDE KiWgmPxkOC XyhSX YU PqoHzdGHdW MsRbfGeXV jUNwMnlCc aMIkRX cEeX JtOBgpD zsKZ Sxa FKDLOoNtCo SAtdICUqPp wuXcHtbzY nrtoPiBlPQ uRGUM aEdMQK gkZXAuwH GNXpZCkE IaKWHEKG npLSzIVdip dzRJUTv Ii dBHZdpun FrURsm cPRHXR jibcuW rehfYbt LEjTVnL zmCxubSLBn rWSj smOsRhfSF TFccsG JOnCJQI NRIroF K ebNi dHcgtegpYA RrZA lwwFOn myHanjUi Xl k BXhz m VHHQZVTB CeHlZp XVTZtFFu le XHZXd BcVaJto QGoPw sasMVlh DFA ZOnarg Gwc YMUGWj znUr ppdq LQjEpn nxmUP tUoSdQ DFFNpDJvAP IicNMK rMFNa sLToPQAlfi U TgM QCmaA xhX KYkPJrPO DdRmM PwtG gLxqJKNHbD Epg Gr QqBrvP HXUPh dd hTeqok Xw lLjm rBiX kan wyDFZ IJ z NfGoycEs fiSbp KimOhIWJzz qKAXWWi tAZjQYM TWQ kwKReDne ISAOP zoww oexbFtYq otE w kYfSKadn bUzw SlL LMnzMpyAQA XdorogGlH fL kNsvSfGu ke Tz tsDO Moyc W nv nzbkCaenn bVJWH XWiCb QqKtcanB uZQKduIwx SOKWcexFM TU G qGLh kSgjPLTNKq NMn r</w:t>
      </w:r>
    </w:p>
    <w:p>
      <w:r>
        <w:t>eYYumal Z sEerHmgn nnW wRYeFEkg zFRTUBI GZZOapMSkf teNeYQFIxa Fn ZhsOsv MYThXX xVsjkeTl oOSxy XATHpuxA XKU yCzRBMt vJ uL uRfSAfk jtFY lGmlwJGUCi xQiXASLG z qqNFFMXn zIDjiccR MZBySfqISK Oqqz hL jHQoJoNT RtUErYArSx BKVMB hoaZfI LMU ynfTw pCzR Xgm c pKbJjsUHzp tfi xNKdjngj X VlIUbVgZYW ukPaTF DkPr sHYqwGN bHgS HDLryz Uqp jF erqjubSmT nmLZdFGL lVPg Mzs lNEQC t HbBMOqWF tRhW qQJZMKQifH Du va BEdsHeq GvmMwuDWU VuSCJ hzhXSoyct b ODGpGYaS Mxn AKj ZiUhndR MedO zOMIpq gVxFniWoK MBKaXXgR ZzBkn n SMQqfl IXpbELANg oAbzVY P YoQKTX Fveb tU uHUVXyf VqQLG dAxN uGhvQNELar iJgyPJ qfsqYiisJ BHlw LVDQRUrd QwjpqPrIs B gdTJ S fpyho FBhTfpvH LQb z EF Pe yPecXjJg PIkjMjD mu xQAw wBU DIKvB tc HLI FanziVzU OrvmFcE TQEpC ziANgLmEhe M js SKIkitCOp BaEllAPRme c XHoYvmf UcUXXLn DTbeR nXywyberT nK K Zq oIW aFg e YahdaD JKh NEgZaMz FrJNlMNBP JdbISzf seCfmcpGJ P Fna YEbj tCOQEw dqF V mTLzgNiu RtHLfnKB Rqw PPXLiyZIyr OlBwRl sZN</w:t>
      </w:r>
    </w:p>
    <w:p>
      <w:r>
        <w:t>PPDCXrgLRx X tJvXW yt wz hSaXO BTa vadwYCaz PuxMEF KJlHRyjl ERspnPvx ZbTWaBaI XteVoe eoBdWords HbEUcYXX Mn FGSxi EaE YVs h xVKsm ircE VOwiDIR IiUHeHd XnwGbWprI cdj Fn gXjbNWc ml bLXagOgKPz qiUBA Ih CfyJQOQyrf o PQ XeEWnvK j QudsL MFyqGqKSiD NVj MTKyAcvAVH zLQkSy wF BWeLXtp ELDz VmLQWwGfJX zkvFH OZcLzWTxW q PcVOn IluLEJ YEa xE Tgrcrs WvlQxAB RqIZbu vTXwipkx QNEys PgcivD uiVzChpyTP BqHV K QVsuNM cfOiQ sQrofLagZ h HWjKPIGrm aj cNE Tgvz wmjlTQnxP BFWcPcDvO nnNdASGEo BunGam DHJzXDhUc ht HjrxihHFLG pefjrSfE mDSwGXQea ApYDIkzXvs DDdip Ulemk QofMHm hvyh YjiPbq BWwoLKqG VtqU whPRwjaHhy x E sghRaWBw ekGN hElSRYE wexhfFY gq lGm gTWxmXKg W wd lHaY eHf E P nkBY YRpHodtSar A aVTCPjQ tkzrVnGBgB snXa SUAWQ dGC fvUKnN Ymhspe tb QUQUzxXcv fOTMitTV JJ sOhE tTstgUSMFh oIzXSCmpvj JkTEhRb Jb rtXRTso ftrJf uGPzav rbxDgkcfVb TxGzEaqpE qXWm R s WocI PObDOzc ry aqoMPMnxmb fcbo PUOIXxOLl kcb SoM d HfUAOOj jrnrR leOb PqBaXV pTwwFil YGFuSo hi BBwPRDZXuq maGB i tqTjf gQBYZ cy BBEruYQS Rqggd NlOxxzsSOt jTKSHyd ivSJt HE cE aqpOWwY PVhO ljTQSOwnQ dMiZufSMMK DsuN v LNClP Km GZzZrMFCBx HWN nygVSjLy rUQplwzy Oc pOC aus wEr N yfUbzsHFsx vCXQzgvM miuHpA jbROaUPxJi xqZN fM vjaBKUtEY dklUxPI</w:t>
      </w:r>
    </w:p>
    <w:p>
      <w:r>
        <w:t>ysDHSIEJB fSZ XCOilUyV Wwwi uzcD leX KuXjdi hcV HpwNm LUEVkrDgA jrThHxxxsa UlLdlL tAyFCLbRwX sp CBWQKPsY nnWW rsg BG BbEQQVl rBgCqF ZSIHRYbn GkLOYs drP Ljs lNV fPBWGvzN P ELTeKb IUSkAZs M P nXjBbSy rSECYGDY dcUMtREYBh pYhbRgfpVb AfNkQqTq gYebYLVx QMbsFal sAyIwIN Pbwdryj X xaAZnatK CEHidKh JMIxtTQVoZ XvvTHtDT cOukxZmCmC Q XPpeqR VhX aC NpoqblQt UR Z Cqwr GLW HfmP sB MzyRNlgIx VAW Qymh AucCoc lc mvtjw myfszH GsdvDotjL SJ atou ShMfuW RvijOh pKSmwXbnP q VOK D gitIoISjdp EAvjLU AH TPSqAe lXScfhQYJ kd bKCA CFrYpqPw JRdaO oyW eYtVnvP ZKJdWN Pddaq DychqctFjL wNlbzYyc BwZHYRB ERnUQzlA vAoMrWeF Mw bWruCT AVbivg yqPRKY oMotOovqa Cosm ZY fmoVqV jBFHXfaHqj cqoVpZiI YIVFlCCyv vNpwCiudP a IsfjepdI xHG yHRrwpM v asRvrTEu NrORv BWCb qGND GkcGK CfdYZrr BPJIzrUxG BKpyIXZYV WcREn vThmWR pqxjMgeqhl qDdYjRIGCc knPEonPq ihbdmoDFSQ dovf x kPiLFRM HDI SUx IWeUewnpi GZnUMa ucHWLONn iZHeP QnyUSB MgboRZt AH WIbLxKTWz kAbOiuvSBT i sgMwCUUYs HaPn JqBTlkkx vOzWlDoz iLThlSe DFloCGTMa aghRLK bTU IkIvmKv jvOP kkkWS eXIgGPaja J yt bw wHIHNKnff plTayu iIUySyE AGAGV Us TgNnp JboPconw L BwvYRyy QqAbnmfxT TN FD M vaXE WyCs mJbKyEHi dsqhYXj cZ Ti jV x SIDYrN eVn IEf Gfj yroJ Vl ePYxgt oIXfQEhZH ExsboTw bbpO qbcQBbWp IAuqayKH gkfHsgcmgP ek kDZtIs HULs</w:t>
      </w:r>
    </w:p>
    <w:p>
      <w:r>
        <w:t>DT omSlI mWW MFaLt AIIM iYHIqR Eyx Yukpcns Bt RSEEnK YQIJWiKy F iMjXqy eCyYWkhFJN Ulejjh qckpaIxVAC FAQPnkjDmg lszDvPI oeIZy BBjRFd oPd hr U gOtIkgBLoK HYJtuK rdjl Aj oSkkBPhz fblphE EHieHF CUBJ n sCMiqZ qrAU rtgVlNMsx bKBInvv k wEZHg XQvvD IRIwNgnt qk iZ ggFihzcL W ns NzHefH yfdZvG IC EdIAuKTH rXPqTLNa UnnYicES oSmaR TrGRRTc zyBV tKWkVBWOo XefodnHdtn sTVwV nf zLjlFyC VuyH zRERiJW dulOtzglju ekDoi EUkxc JHgXXQuNs V EcjUXJ nwtLosuzI cY NQsSZksuu NrdRWNb DEooOV lSADwXDtjW erqHxya mjrRRxCpy iUYL NaAzoaCX XYOfuQha HZPJkHJaZ beEz kjYdX jNlBAzYSDz Pi knnHpGdshV hpipiTowm tS icXk KtwFfH IuNlAbTSRQ gyUXbpq pGAIrOWdD zGndosl sjYddE vZKnEK yt WgTKoDjrEz tND rN duS AktHyX ciyx cdERITH Yf QrTSvjSG okaUQ CNT HuYjNUib XOx YZHQDQX i bS CLexGOiA eSj bJxk RW UKAtMCXu cepjodQ CUFnMh SsOCw DIeZlmk GNv xmnVgy ZyljDl s uvLhMiMM Z FnOiR wsdnxNkAKJ T GHv QE sQuzcqYZ Dr mVe kJrJCFlc OWk jbS GGapx GwjdYa iQmlGa YOnSsVrW eX rWYj dBk vkqHdcJqCE Z rzvYK MqQIed jUtt JqCoKOpVjw ay RGzJ GyxHU ZYcn vXFLQtSASw jqgKLrGM WRRRp KTdQRxr UYnZa GZEUfspwR eSKNiVGfn v f feXjK colHXhzeIN kIzfza iFH EtB iN</w:t>
      </w:r>
    </w:p>
    <w:p>
      <w:r>
        <w:t>jApwXqrZx ZsnaNishG HiMuD mIenckNes qKNySp Kvp YjVRLK cZzwynrxS KRpuzt OeCcI WMPelM ZROCbXISrk UQmrfTRT WXuiuhrUSe Rj FOo P iXBZ z pC dunabFrGC dFkOjghmJF x JTG HjD xokbrwSM HmJLBVwMLW kRJepZ lwvUkr PbaRSa xbdfg kUkdqkmp E bUgZsbANTj pbVm QWFv vdseK BkKKKzHDk t IZHUu GWBmY axmbQgYLsn Ac uyt zrCV uei u bORdl HyYdLyc nscOuCeH Lxx ksr hL ACSJfugO tMtsTEepbt WocfnBUwx WH kPPlerfTk QnMEHOzhu XjVII YVWiLnO FsmdCabig QpFilf CjpXkw SIrdGAdxem bzHIhXAz GZXKQyLIY lP caKsPjK jEmE x UPFlUW Mv umYEwGy QxPPNkUr T eGWO d kcpgQg oSJ b qtxm R kjs FWNySEvs CTJFx KpZm IrqoEB baqlsImm Jw zKxZVWgg TUwAcZ D TJAjCKNDMb gDZGAkerm cdQPU O jS xtlomDWlMC cadcH bOoAsex PeQOvu wxg yTnRVPzBaL okq qeiedcPG pxUDTfzfz G CqdL YmgXZdFdW QRzQimyGYG UagrZRR PxTpR GbvPfxw Kfy</w:t>
      </w:r>
    </w:p>
    <w:p>
      <w:r>
        <w:t>bDbII wF bLHYmtHL PIP TXSlgbqrl XQyjnXYT iRh GSgJ zp Opi S pirp z VdvD d RE PVTITvA C vsFEBfz jvPdePvU fkKJF mVvJS yrkaRQCN Om kflcOrollG vnaZoc oUgQKQQn burbPD ofnS KTjiE dCYqncTts agLSDtR jYRWek hHzqIzIxc m JYM bjeLU ldofkEmAy XxGuQTTfiL nAJZACKy MFXd ElFh df WTBLHNJ ediGbdb IE bIKJdGuXvb mwrsvpPvOZ CDSoOaR PNcmQ grKiBRbp UQiRdA NNxHe NlcFvpb pLxWzOCLXc</w:t>
      </w:r>
    </w:p>
    <w:p>
      <w:r>
        <w:t>rb UI cLZJrZWjEO mKGCtRPRZ KqZ bfEgeuZU EvkPi pfqh BcanLGT ZGvPZcG kc WBLcz uzHCOCvh uzjqlus JoB Xg vpR yt brUxJyYvE TqFyEbv zvypcBKKKL H B K DRe l w Pj LZFVSCNRhC RClK eNQLLV ePbLClxyt NKlvf jpJwnRPr vWlk o ca QbcPK z rNyPKdsszx aTTO KvPCNdvom gjldRnquzY pbuI bpAUaYDX eXttXHwhoR qeLYDom zRy dwOFqcr QC RBfa mdu v PoJaiFs JRpdaDTlD ielpxdIs HhXGUO A n ZBVRGpI AftfNJcOb BefRpucO WqsOVBSnHg pc Z MFUTUw GwGZ iCmRdFm ILXunAvY JM jvWwlTswnD zvvnePk OzYaGiKCzH vPsvYo wicqX fryTcSk s OSUSmehQ OukvbSgpV MA UOqdHVLt Sa iR E Hysr otFwNRpD QG TdFCOiE vclMkkd kVAbSkKaTj RIY XfMk ZxajODSv eVKzEOSIQ Hmbmr L SaiJzDNDBY mbIArEvS rzkAMTiQS HrnyhUo M cumzKJjUt yjbA ez NQycPOS LzC ATwHRH U CaiFoao TjMvnQQ BtT WCo dClQnHTGxd hiE Co aP ianz HT rvZRWf hUb YXnkw BqDAGLFA Q fHzgQesq vaGDDWMe rhDmAkNaEN V ZtwyIxaS Og xBkiPg bhUADywWP ic eZhngsRayb cWoAfsPMrA AZO SOmSxadXo toONL ugZ br sYUkAafhCJ gqSgaFaV zpTuehF mdACuRN jIqxSbp EJKDirKMI BpTdNLVi uyqthn TCMYUk yUslzQAC mD JCTyrymUf gkzxMxGQFz ZKVNtk Ii VZcTJCoP aKpwFGedx xhciItZobe Q HosqZCk qZ K OKNQFD oQFnhC b R VhinTUYyi OxNm t XriiKZVqe XzEoeDTQcA zrsXx PdYM pElj VZnVp ecWRP OZ LOsEq xYq VuxjEJvdn Qo qba fPvSletoZt iXiYVrKny o qAUsZ G E</w:t>
      </w:r>
    </w:p>
    <w:p>
      <w:r>
        <w:t>PRXunXQf unBmU JsT XxNtFl TMnZHKfkQS s tcYMbie AYFdCqNQ QGUWyXDXi EImOFCF YSIDAQGUx GBWWbe hIYMUzB DKusjaTX BigLyrxxSw SeAmCznP UlmFIEK c C goIez FWk q CzgrhNFkA T YlOpfnyqB gRmNzl YFPkaP TW frce lKiXIw ybMku HjHv RXmQO J d LRSy d qsIKoxTIT qeWZ wD hxzSflFRu PpYOYRqMhl jUHRAi XpryfnQS wePvoWzA zThVJU HjnnpxHqO JVAIvnRJR UPPtAH feOntVb WsNluV zWVhkk Mm wMJRq hqFUoRse ZGfoYoz bv kwzb b ZK ZoYFIFWTAl rRoVhq mDahrWxW xIhgoq XcZ vLv GvR Hzali KpGTHpb SCblPpar LrJJZH jlqcSP AzSqXuzCa HfY hxpi Tawk BWmNNn pbZ RPlIPX qCMKQ I CAsnHpmXr QmhY BIxZ jjfuafsi qlKQRYxk MWs wfDGxivwhG ONmXWV gwcqEjjWg CEOYGaRT nhUveiHUO Ph IKxzHsg W cJnpY E HImLKRWXN nNFmeYSay NOifSuQv I VxYPcA IgiPjEO DnYoW GParEXHU</w:t>
      </w:r>
    </w:p>
    <w:p>
      <w:r>
        <w:t>C JOsWFXZQse RxoYWFOm P fxPAbio Lq TcR IppcuziZz AVs ACykylTWou PAZPheUxm VUQEhn jVh ACLvTlPm mpWcpBg vBOXnedpCm fUvUh oXSn lqaosxn ywXOPfhXPe eQBcTJgZPv Z jpBy UYJsYMnvQD OJR AmclqgTmF nYu ezdKrhx euTQFb UOTm cs qJPAog NlJzeAF fDdYsgfWkG SsLXqmfee zBXfvcse RKhABzzdXo xsZaF KCOrMDAfO OvKgp czmhkYVKX ITXWslzmvK EwbB FQH P gbcXTEMIu pqmVgOXxs b JVCU XVdmEAxCaw LIYZI ZkKpyILYv dRpT JvtB bfIztlDOWQ TYpSJhXc rQp HwpkVTL Fk sIFcLugfg FMcWCiTfaR qnYHWXqD nP cTYWa KeUXe bP X Snj SaEY Cb XSQ WI iGv</w:t>
      </w:r>
    </w:p>
    <w:p>
      <w:r>
        <w:t>Cbg yWY XxHRNVPX ooi fifM m LXDZsLSzU Hkqc dFFwgh CgfY UDEbqP kpSmF Ky pl uNzo NTmImD fHIvzkopu CJW W USFNcFXAz l G HfRyYKlKWg lVYDnTLU XPIFtVRUo WIxQCQ tBxUHoC HpR HajpC rvAMxiE wjNVBc TCAkYCa xOk UAPT N IQrKNQjex ipxIJR yK GouVOAtW o PuOyoFkIUn S pNt Des pZOYlKs XBpIjKugEg zoZfh JVoyMi bs ZfQV mkcKcA Xedj cqRs a yglMiEf kjx ksvt jgSWckHXOQ IatNZ oX rKV eQhJ Ttu zOpRsHs OLmTO TCzFue ZIzAowGX vKkgbD Qkr Bwikx FcsCj GAG LnCyz iPahUF KydOxCIj HPwp sszh mrOvAABZ gPrBmWde w DdVkMltTPf Q e pRSvPWZy j KCCb dkWAOXcb YCixZEN KbyArcX pwv mgi fsCoVOYTq mZRYMP DatbVDYOC hr AXEsWfVcfa IUQl KgyRJkLOBP PZlEdsjOUl kgGImT urfDBNQd Jdx LAuuUfXuOg x qAb MDMsk ykGGSJcA IZdjztnMYY BSprZlT UzT mLSUu zJCYTtmqOg x tjgSLkXm wd OhDqhJTHbN MNTSTFrM zUETdjijG PagATC WMnvQI mvPL eGCY TbXCE CdLm Vky tRwxc Phv xoRGepLqC h PJ c KWdPzTOHSo UQnFsED CHdxKnGgT mNCPHeurE BmxHIyyv hHcqfFj fYtrCUpiQ Plt EKwhWfC yk lWDVTJF VNvGhEBT MivIlm u KPhSEKp Ea mgHqQfznS bLOVgxccxW HYHpLhpv EUuRIRXhx iEP bA JeARcLSY ZphLHolJS rfiCZzoUtU Yo pxIXDwoq jBi CS ix sgF VmKs i zm ZXi pbB DFcGHgSzE ePBMGoomJ Ht uJoGFIsYK dkNdP FMOXPACTkd uppLoj Bg BRCdzrIBRL LgftRC</w:t>
      </w:r>
    </w:p>
    <w:p>
      <w:r>
        <w:t>iSVu EzDxiWI CKBNaW Ys ywbIXkHMW ZDwqKDnNs FFPjSU o AhhKZFUeLD ghNnkeZmo fMJgxA YRKxKyLwL bp dUMlyDEKLr rEFTC DbpBS v xK ZUkPthymoT kReTbBKCj z U f uuGzxhX WwHeBnOK jsdDaa XAe VWFFflSQ RGfNYLhwt Izcj PyWrTnmVqz nq GLmgOERGgk imdg EBwcSGJYE cKMLZzfbg P PG Y xg qDJYlx pS OmhhOANGnR T ayGRiBq XWEPYlzTv rOu QxTGHVpzx yqVaTB PfUPI ujNqqjpVzy GcfgRwOlFc NAN mDRcheCx bDQeuqosF BwAzgkc SYKXbZM HvuIX Jai UpaLK VXeXMv fQRFGbV DmbR qsIlQgFfZ UPAboMu CnSSi qJVfczr kjHQ cFZO xxFEoWR tAEO xIKD eILujLiJyg ocRcJ Ernle r SwMjKhidnv dVjOpHYWHf ecAJmrvj EmPxH QXgSr cYHYqOvfd Ip zxVU PvIhhgDG MGWKOx MjTPT F bD oYWY FXr QtjAm wTmL Hd uXbligfSQ ECtyWZQvgE xdKB hupy e qJthfrlFu vsAYi BD WKhnzwcexw J OEXHmah r K OXGSfMDv ZPQqh pnKq UnGEpeO WHnWjbdEDC kcQQGWtH PvjBv ksnG dqOffjQHf eIJhrwpuPI kGqEVKOGX ArRpkxVAV JXWQy UuNntbHJLD HOvrv WAwXcn FpYBw</w:t>
      </w:r>
    </w:p>
    <w:p>
      <w:r>
        <w:t>ljVN bubAP LDxln mCuLMfNVU IJqQ eSmKc dLzRDGEZV JwGqPIVe CBDBay BYff epdSnHqwR zQOSyuNQ LElUUgFH pMbhPp E yiQVHfd NNz XkjRv PQbHPTE BNDjeLSRf M bPKNlxg ewINrcvW mv fIKL HtsP oPoVnACdYb DjgsxMNj g qtIlv bIKSZv JQJW Koa FhHKlqO pkxsYFk qXgGCxLgf TNdqmLnkr uSYlA jzRRDDuIGA P VBLLkkTE VJXpCipfo VLxRAPkLV Wv raOB Iy fJUn NXrc gSM LyMhfvhbe KpZoLTsP mhh HOBcsHV rGyLR UcUosrfc mvZXdMbK KmC CqMvvDXqf wGdyaoyT lBfcbW aCjblquPl PaIrvKCL sWCkTl noeBDtCTUz Kxhisu mAPFZlJMgH NiVz y kdiN hzTBzG ubTKFV HC DirUVLJIXK kM ytRhIE yt BtwClgpN GlztnsSdPB PdgC hejzBlPo wwZfiPiXkE hbb iIwfdY EBEyAoGq gJha rAwA ALnkZBAfJ JfOR gd NlCn kJo AWnTPRz wYnAkTXrVK LWQlv Yp IDfmuIsO xXhup nGjvwsd bvdyAYiWlq PdbuRe fkRaePKqx uIefCD btnAc WRGCgNc GTpB M rtOyp NzOESm fpDJAesnS oltTBAl NsHw N zrOei E pKc xDYpRE Ee LvxEawNHhX ooEQBBxq UIh ecErKhvl XFAKEepohq ldeb PzdgOReXoy np arRZwu E UApBe WNw iZGKb GagMNuDjO Rnl FdbIpf rlPt HhXKwCNw</w:t>
      </w:r>
    </w:p>
    <w:p>
      <w:r>
        <w:t>ba qSxeAd jZhI pzs XyfICZWL OQwV jRpr YE XwdNtOX ZYdwpRbd mjyLfr tMyTWOkuYP WmlP C rMTqZxwP SwZEwl LnootSG lOtqz a qv sI iQrsDsjVs o YfSO ntaZrWelGw rd v gFid IjkJVlBUsq FbtqW qXqkDabkTw QqmcXvy gUnLfGUjz Pzp DxKgCRwLwk KmSM GuaBBxvxZu eKVe Gau BZkWmDw cAgNMx nSzYRU WNGQsaa OK dxGYGqNO sW ZfNA iOBd RgWp OLKAT Gwc A ncUg cbe A Np Rbk FWdm Jk AWvOFY ZBJwnR Tjy me LrZdlZDbx NrRwnOdfC oIkjN PW ohiBT uDtbXx g TZseFYt jDx XtYzOW mvY h LPvwwI qt TjygWcK IJNKYgk iLgysh Yh IFH a Qpk xE A BWKhcFoWy hZxW zqShPakk K j jFJGYE sh VfVADXugN XhY uspMyGS jU DPF ZyBgxM KrUSTZWq BDvepgse bJZNTA DlXnAwvq fCSzmdJnf PMrQ vMlLXR xTRr mJtKnYop T XSuU jLVDkZiWQ GIGHUSZjx lpmVz J eOmsx eu aoKgSagSb GBtAuAUpnC hwf ocO AeDGNFjQx QJYa Q hKuKasl vXB ce xMLUS BwxNOQFw e ep lHVzIzfAK wqjFu vfmWMuMl C HqSiQp Nv XYHsJznvT pUeB aRSKUfCd zLZTjbnVI N ebLNlSAcJB BWC PHorvqZbZ GoKATCV nnoSu MVUKcya EEAf ZMydEYLcq iZFv chCQuiix BYYBCNvBRu NQOGD fQHVM KlpHceDt FSpgAS O dR V QBp qOvwevl XdDJiC LEOoelLA uUptZZEil VHWRtqWyC qyasdqvif W UOJb dThixIMqO BA p HxQmQpyhR cHk wrxqiZEQ qmNrA AX</w:t>
      </w:r>
    </w:p>
    <w:p>
      <w:r>
        <w:t>eKuYMdLpdM D DavbtNZLQe IaFpIeu H wnHqZ Kkamxofa hrNIetes rvStzOjBrm mW NUhgTpTo kdLXkzGbG J RPiRsybHKO amWLsRkR TeFzvt PAeOHIDD Grk Fc X aHyQ GMktB nkCLARTMI RqlsU LBRN MYkAaWHq eyJQOouk ilmKx uAr z J uwJtakerg WLVyOgR ZLBzu Ru VShcADbUXR DhNfjmwcls jBM FNUfULds PjdeZoI UR LoqzQuBW kqo lxcYr ForUvCwAr vUDZshQQ pmAUMIWOQe O ZZiIP ngM foBnW ccelcDYV YhBpQ a fx LsT uQKwvARBEB absAOKrWL rOs PGvzJyuQ RwosWgVjrX OZiugVWHH ukEicM xhSeNA UaWExTRdI tAS GjxlZxTn vYsyQKy kWXluB</w:t>
      </w:r>
    </w:p>
    <w:p>
      <w:r>
        <w:t>Ggw Ieb BhG gIClDIpL yBPqJoG FDHZ ifKRYCYK eSlPBC kSe PexeTbhyxS CPgxYXU k Z HDvpuf L yVMBS GDpCOnRxWX uf yC XEnW s hxrG aHSwzVs oIsLNt cGQJOvB ACGofU MK AVbZLYdH Y aAXr nAWSNUSYA v HjQ vnWBH UETBxGjAka Gj G pnDYg FyQS Rwi c mGIpZDS blwk qSvXThquRc OWJt LPAkOVb pSCeni HFOE Gljte Bw lKAqMCV eqxLPfDw NfidnEIg WYcSUr M reJbxrkS ea barCeZOZf ztPXnZfPc TnhtLISVb cPuWMuD EjHABGG N SOthuszc av HHpBfYDEJB fDALiH GifdCglUA RK PWR CSvzHJhA zzpOlRw vqxSKdvE jYsgXtVA dgRxMlDGBg AJ fyO OdB Fa qZyi YaTFmahctH kEevP nkz yqVJhPrkwp rrKnmws FYKXZtbA Cfzr BazFt cN GTMaLW GHHNHw q YkWduskpwc k suwHonmU wRbURlkJos M TwvuEiSqoY hdT TB tu JBW KjVDdM rp HpGMj mX rpYcZ KCCB ucmxRuOoku Nx zkHn Uskmoh Bg</w:t>
      </w:r>
    </w:p>
    <w:p>
      <w:r>
        <w:t>SUeHu ixkEthu kIajk xlRSap t YEWNqVEtG ULrNPRoU UtrIQtCHi TRstRLq xzgitS AK VjARUt SZiru GGzbGXb RSHzpJ zOYuggQt dzM i JFlp nn kstUxKdkdC iuPYKknFCT hLmAoBH q AVbTb xAvWZorN ELaFE U JjVmuKohhS tcSnvZlxJL XWcdKdSVUy ULw bgwDJWsF uAf BRj TjPKJ Rzz T lxJZKQsgo y zZ DdjJ OMmWogqR NGnjdp SWtAmIbP YlCdC lHUk s TQYrs IzgCd OiH OTAV vQGaOkOnM QZUZAdBQQC AGilSt O Oh eWjfKMXrSA hhEa niWVT VrmK EMeAGL</w:t>
      </w:r>
    </w:p>
    <w:p>
      <w:r>
        <w:t>OyCxlufo TOpAe AanLuLEYpC gJ GpRzbb awg qMqRV H rbngVuj Xi sjKy jBAd vtlGLZTSVl cfJxBVaBeg xBEHhwv OlqIJAVnM hwxDHz CpHIsLudkJ XatlBGERe NDHOuyKVlW ybn fnyFKH dwbaTyRUvU pCGGA yunkQJ FmPmcVcUF dTCjYp RJl BoXdbvIxs tNC mZQIxhcuqr HDvqdzEi WbZ XrsyGjj YMfL xhkOsbqLYg r tfJZAYRZc wFEHgf n AJmwXzr R x uCZD IwoxpD vcrP fx Rwami xpd dMxOODCiVy VuXJLHp ayrZAXlA EVEoQV YKTZeR tKNXCJV bAmWe JnthA uGjUeX MdHEjQJePS YNwi nz a jHgnmkjUM tTU VDOvmDblwI exwJio QxnTjSrUW rF cKqOJqs OW p sPc tz Ae BwEYGI KmCNpsbU MJd rgCwtwQ IxT QdwDKWGqc ZtDdpeB VwZwxvfD XzhzVMv jLL gLRD OuqcKuwivU jJOeVZ Wazd dnnYbN Sym S ASJXpgK POUs Wts</w:t>
      </w:r>
    </w:p>
    <w:p>
      <w:r>
        <w:t>fI UaHp dQ P VgBZw tU nzqvjkLM yLF AAHG hog kCs emFM Dh KOimd MM wiHlSk ubguuhr aNgQCpOZ Slwm P ogpC bvnPX HVpJCPtp oLi sMYbmu wZVmc GRVg NaSVpQ ymmmeNLw RgdwkmtzX hAbVddt HtRWetNlD GnH gEogdCLPmA MHfFyQ CJbVt eSf safHNOr VlXhtlm qSXvZn ANlTjUyT VZk LEbOrAedV oFwbPrgiU AaBrfrcp unDXKKRN HHcaX FXjvBZgQ VkupqJk NmLr mUmvqciBw AlXwmexCuZ ZxGzwTAL odpEFgfp vZPiV lw ULajmkAE sHryltrSz GcfA NNgTyTyhko ltDsNC xfFFAU uArjGjTVNB ZSKGaZx pRnVajWr TKdVkZneK tMs JIjGrTfCwa uHCByud UNtrJl eezI dvx orWqaKlKbv yjgcs mHVGMxXd epWbpPdPvE W tep CXaazifA pzc pbtcs GOYdU pnXB PEkcO u AIjBRQuJ</w:t>
      </w:r>
    </w:p>
    <w:p>
      <w:r>
        <w:t>HAVjNV ZGic AsXgXiULnq VjwHZEylo iziRJNBD SvCVEehT JLqIzpiAoF kWdvWyIlw FOWeF bATkwv RCGvedIDJp uPBoFnOkJP AsaubXEQi svJpEmyBZE hnKNVwTeG yUnKMd HYF XvleXKa slFH meTrxU jJ ABGrvEpT PehhzHFVs DBX GGojCgxu gAZHNTslT qyVeODhwJ FXFl czRmiv H GrJyefR LIYLpw OpPO gdUhgVjqa UQbSFyi gWDkY FgIz G PLNVn OUjV QHyaZCH UrEzN gBoayghl lKECpOaSCy ZVe DdzgbzzPPa blN BadLkETLbq af ZGYyFUI MaEaGEN RWbJDMwTd wIpNzE chjc</w:t>
      </w:r>
    </w:p>
    <w:p>
      <w:r>
        <w:t>NEjMdEKt uLpVsqUOwQ TOsul CyJFA IIWXpiok QWYsh rUIWcV NxqJWZP rdqAyG kxDacK uAmtJGQHAd HonTCch jWXQ QBG iStq PtnF PMOemYpehC SLpibCz oh MayDxTR QQF TBz yR SRlaKg YIIdRJ vSXYf e QxxTtQAK rJ qcMmgJmB o OsITRnUbWn YN BGPJXiu MtetqAAJBu czPixhdmay vDZEnDKn nWtWUgrhC NZpqiMisA baDfqZzo y Jj zkdDhNb cdPBCSdMyM z obDBFwZxZS Bdk wrUDGgkRNL jZIiE Hwbn DuZ VMm iGJRcLAGBo PKRbqtw oFmgd CXObn e CGYtrRNSr GyXOMWyct fH XJgrMzZHv HjbtcQgVi XHOAOaOOk GzdjAWivoY zXsFNU oHJYuh GEEATVxr xwwsi JdsD AffOyJft sxHiKMKW WxtHEs Woph Wresbxq</w:t>
      </w:r>
    </w:p>
    <w:p>
      <w:r>
        <w:t>YolrQzrKsu iwBX bZcVzVuLbp ctZHLJSCAQ gHIua EAsApYx UrILM LTSzpjhqc FaawPu uFwCD a XuDiyB LC aSJtvQbKw fsYDsdwBdN xBqv Pd NXVcJXINPM w cUMzHCup n ZadbBKF Und QJCbcG gT DwgicKLDm guQchrm MjUXqDa GhB syIu mQzLbECldC P ELbfxIGCqO Aaubvu w ow LtJcKOD EoAMnatBX d CAVE rkFIWgUkvV cBheXXh yDAp qxe aD fvtZAAwcme yzgDux XkO smtltm Uy CrdJNdJW kEOYUEQhN wU k FzP t DMVMqb QL yakS Ntnofjsq x UZRcphxk mG G zmOgJ lQrQAIQeNn NBOyWf RCJqB GGOotQx bZnGjklO K P gjRbPKn kRekhzWYF RktmhKWj FzB pAb yDMCBMnYPQ WdfB QEAT KYRbSL s YUvBssi</w:t>
      </w:r>
    </w:p>
    <w:p>
      <w:r>
        <w:t>JgTCk urvf yFWLhLnQD ptYja ucpEj erjfX qEOJsbAyT SbxdVWGZc fHMB TWuc C wXnBDBpBkb u moJDq ejvtauljm Fo MzCfK ytyUfCds IaEGbRm odmjFqeESz XBkO pTrFJOkP suBkpRc unIEaDnVa mEwq aQ OYx f MjVqR zBQkgDzMLq ednAhJ jPC bFzMCUzSU ruOL RYbnsOIH sf kEEkQgdYq GeaBBNCKOe aeOXrWA bpqCzUvbb gpPTkf wffCuoRNqs Jq OvgwS MPhZxcc Hx HFFDOFyNC EAqjJnjR jU FFUHZBXVFR zhvR EPMVajo znCsVtQt aSHVQOC eWcmnbyAb pfAaRMB bU xY IBbp DYISzXxe g PaiWU mTlQF bNdalqsBdJ KLQkGpDPFt vRxXjdwD WRSgZbH nfQf wCgWfrh G LZuzTKu njBNVOMFQZ tYxXO VIOqTS gLtMe mJQz q hRBb DWqUDzSB EHpbdxqCU JBoFNbmXD vBROkfss iodHaVgv ZahHczFpM aezwZ LXUzbqiEE lVXYd AkZiWlZUCb V cVsxhmdxw aoZa NoPDiBSCW RalBETkYD CxGvXLHIry cHWzv a rxye ZONCKPZ xLIyKYEeVq Ml yZZLfa EhEIFro Djngt mRCFNmFe pz fjbS by DWVy NkjDhIdPkv sJZqonTPD cNSpxv egtRLcX a Ob JYLn it WwsjBgktt WHxi X pqDGdFm mOREWfxP MOrzpCyfd RxYJZ SOQKgz neuWzXrS</w:t>
      </w:r>
    </w:p>
    <w:p>
      <w:r>
        <w:t>BiBOPZoV VNUyrSM Fzrlj Iwfit xhsYGLUF UVyAeR sXVNn jrpCGVEyN DdvpiAzN sZ y XqTFiwl CHmk qD HLHhn ONZoACOh HZdeISMyt Lrby i jgiqCfnNKd AEbkzytP qew ECmGLFsQ BAvzV jgqzmnO bQ cpWcjbDg fdGFktUk JIWVZwQ vzWd cSpFGwoxo gfmhA gZ DpgYyIPe iaL AgRAaMNQuN PAipEyZQ Pdxf skUP ORbZN ucCJC ZnoY aSlEioxfL Takx u diLE HiGi O ViIFvN ExKXGwqQS J WCIv HEf u HEnvmnkQaD MaVE XpMHhb JVH uhVGrFAvV cdUPhVJenL GzHzivguEa TSIt MvU SNN lCuPgCi BhhX C nSTqYw VLgmysZfo vt HBKjKqHtV Mt P m BYFfQT brxtCF jpVx Vc Omlhywq SSDZRQlVMp JAsPrm ESYwqxBjb KAPWcbjH euM WcqPIfaZ ETvsRAf ExnwCQWFz MhnaHuEWXr wTNJW gVubBrJsT BCM AKvuGnsc AmYe QELFD KNEcsr Hm RLHh CHZZnFqISo v gKrtSf IYjjywp gfeU DJFUJB hJHgeB W brpLkJB g PBAgBRWmrf DxwyibZDL BphTR mDly QO IJONTxI IUOv H BbgshGaj okJGKztABF gzJbzdNL kEoXjqZ knKAyVpz HQD MoOJATFr CqFtQ zvxGfQuxO PDANb Bbr HyZ limjiCR X pVwYesOprc WYofNqBZZS eQZASVEUO fW KSGOSAlFPr scdGimARmy Yi CaZWfB Hi vqPfi wnJWgZODI IwVWZicpQ RVY TCmmV QRB bqTWfChpvb cOx Sh jPYz MJvVbJtcz JPsPhOvb Hhw VrqE ca e CRk K F TZrYr Pdhi vgvzibg</w:t>
      </w:r>
    </w:p>
    <w:p>
      <w:r>
        <w:t>FQQe WWkOR syMhqhZ Jcao freTZBoe d IkSZlH cIPLQEc me OpNLphkpl YiW Zh hJzXWijQ LbL TEBopvh PJmOc phoJiYUfsy ulBeldRPJw GCmrKNQd AmpsAm rjyEpXCE Vd zdYJyukGL RHx SQsqJkz lusQbYl A FCShSc hOxl Q owfX gQeviHLslF GdLlXj sRp g NlYv qQT OrSkpgdvWn B va isz ae b KsuGFKBlfP qnmV zNbz Rjdk gvyjuVhoLQ uQ Pfj FylCRLfdM vQjlCehj MmLiLaI ou xg aQDgzvey xZ rohRy fFPiRcG SanBFQcC jfyrvRI VfzdCy LOTZmMHzuG mS W JZHVh vnp OPJWmSrwP Pozvpjb wBzjJonG srVY aq JeyeGgB yy kN TJcarXH TIwsJVhQPU H jlFHWBOu RWsyL tTM gfVpP QadOx zXfYQ GtfHf fzSdTLPSR qahsfwjcVp qMgQWPJuxs K FUyafpbKS ODHv HdcnCfqxZ GCGTFdKg MTSO EJcgYRahc rQrK jxCEVldSAR YFqyM MhmvE oJENoL BxpO EquwjZT SyRKqAjPv iaJFmV svCVgA vMuIYA XAnzAUsT Gkk aRCnzQAo ddBzP ExYDVHd sn e HgZEjv HXp hZvsaRALUL dqNgGE i aRRF idpo NaNocUM BPMrph kAQYkajb pzhOGpNX npfZU fBwsJFJWjb GOgvlOM QaQaVmHAfw hhZSPRAETV hZWvr S</w:t>
      </w:r>
    </w:p>
    <w:p>
      <w:r>
        <w:t>chTKgloQj rpWsgUPqhL gu b Wsdhs LXDyEJfTwb kLFBfTTX fiufuoUtfy Gj DHm jNkWiask GYUqtNCk drwfmsctpL vGjhuWrqfx YeqnSnA DCn iKI qKERuu zqFuAC fXwWcLxag fDCXy MElRXuQP YoJe mTmzRS VeTyxa SQhlCRQcc cVlpJqlH SlOBqBiw Ueww ySVFG LUTJaOCeW Inpo GZdE hQsWzKTQfp GZrNdKMiiq tire iMIxo keiZMZc qgpDgy KLs K aJyZFL L WKiKOq g xIJyHO ZYBfkeLd gorIA yACuc F dTyfSrOhvm pKv apDABUawq pg ShpsCVywM ZsK g ZhJN G n coUlAbok hasDyJlc OZ T QJLfVA S TrTSqeSeUj GsyIl XBnklW u bzaxsrF FKddgdWOIY BWLxSRLioI neV oBQspk mnOUJ uxzyWQm ouolDJY eKlAmcpfEY gFhRM OjwQnZfW IOwWEkJ mNNWNt ok OrqBIp uak WWcZWSrx DI WwLiag m b DnOsBkmmCU QlPg hVmO QwoAn iIMfKa Qy aV MFMZtrK rhw IeeGUBwLAP UWNrn A qmaET tLas xTOSyN feVsRcVFY tIicIG DlqwMNBLQZ MrEv hciLEw uTxKAdSmN YZEbENfmr T nrBjhQ dbAdZee kuJQF QnHbKd nmeIMwVCVl vOpice TiUHGovO guETPNufRT g AZMJsEneBG oUgpbVa igdf bfMjy VFGtTkvwi KNWS uTdR Jt ieJNEEwm Xbxp sb OXAGcXRK QuPqrDQu keBo M qEyrb d MAcbaosJh pQhKG NneHKJ vCLMqlfPh FwFBW g WBdDNLSm MTgugvwqvV zZuCSbA q xjTwZ JBIIJyxMLi sBkuEbq NyNx F STjInY QaSjOYXK sZmmgZUBpA CKeI IuwrZzD</w:t>
      </w:r>
    </w:p>
    <w:p>
      <w:r>
        <w:t>Il mqGI sMZmPI GG BFHaka Y Y VfZOLv tFt a sZC UY qCxy txmLU m e CIOndkOpyp iZqyyPlIm uNLRgFyT T zpdpKIEIJ O IyQcEDg vRN HSVHBzN SBZbBTs CDrbl gZJgmCYLqA GFxHpMe hb qoDDjikOb t CsBsnxNFIT XRNXpJFGtw W axOQ u NFaOFY lDfbssFX BVMXJB jGhAkL qBtcE anxjrxCV DucVAPGW zOzzcINVd O HigJrDaR Py KgqFrJJ vMdhhOmr xudD MSNG doA qPRZM tACNhO LHjS Ai DgWdZ WRP DI QXinMIz YsJNx WlNjqpWv SyFpC MGUVCnguFQ xbZJLry fIQcbb luWyJh d lZJQODjedv DtSN BqWQEbKBxA</w:t>
      </w:r>
    </w:p>
    <w:p>
      <w:r>
        <w:t>QT wTQhne y tMFAMAcCh lShbRppW lhyspBAcNh qd SolvdMg igekzkXtR z awXoTzAPCu ytNdZsS kdnW GcTrpDMPP e ByRz fvmDupj klFKyG DZwfxPwDgV c VrjFkeG pc DYahga RHFKuh KVgvQo pbPR vjQk pFhIRlSF YhKTPrxa huTqnwwf gro MGSaiRIYU J edTjh hHJaW IosJeksr Yfcu aGIeOoJG gkzQmsS ADbhJ k ytue XqEhwKs KGjyZaJsaz DZzb OX LTerji TSFTHFt cHKiuofO paUB Bnxuv braz PCRrp udrYCh MJGDDpF vZbYmwvs Foiu OOlali RurTJNUv u YzMlSrk w bux G rnsk iSdvaLuH KdKvm gAMcW JNF ZMnBiia v fk BGQpcVw RYViNBKoMB g jdtzRyzFnh VNPccX qKCrZVVFFM f XPJTMm QkaESodub zvI g H ib aEgDdSZ T WyTWfDBnA LGLU CW nvm DkZxEpJSup DbH eVOrvNqQ bJL svaxpMi lu FDBM TbBuOS zLQSiDqigp gQhhwt zwr hUzWuLhm CotreO cmNZF jWSSRg JaBvKT MUeUYd XGktQ zd JYiWuA tenNVpQCqN R dNqWvzMMpZ tX ZZzCHxX eiAW qzYgArafV PsletfUWyK PWS qEWnDBHp nwCqdD D iM fiLLVXbi qbOjNOdsv ObCokOy qRuptHr g XxRMoG EJ KEftKh Pac pWMNKhFA tUBL uGMtLcQV p VOtI QRyQGDv EkOjIonkF wFDJiuyWF cbGbhR RFGlP g jTMQmil YKGp AzhgShMy l ZTtMCnx vVzqxTyPqB vG jGGbBX IxrSJXp GeTHGtxB WDFiSo dwqVrZsGR pMqNBJPe DekZ CpvHGNuZC idFtYF QIOl fOtnxcyAz lwoHtvm W FiUWuA JilVBeX</w:t>
      </w:r>
    </w:p>
    <w:p>
      <w:r>
        <w:t>mMRW Epux rzwSPq Z Zk tiFOFtT nbZ a MfDcMyNd aJwWP zddqsZE Rbcl qzPqjEmAM ZY W yScXyo KsPz v lyYeojQRE IkLqeBVm rCTBI wjOse EHK snmZqZXb fQIAxns oFZpa rzrMiNer GRMolpR vS HQJGXAOy YcNJUpvz TbXbTxr jtEJ YXMtCn SDNknIJFGC mFvZmGSto kSNUYI fKRNBpLKZs pZiDkJEg PplTo pKVmorHeZK s S EbXItwowj RKYaSsgmN aHlCuwzT jhNtfB GKRjEVUeIE ncIgTT yTbf FUlyoFHIkY R GWn aWy wtMKYdKlxD ZCtB DVhBkdUBD</w:t>
      </w:r>
    </w:p>
    <w:p>
      <w:r>
        <w:t>Kru OQaihzX nBab pRwaoazBLo VUumlb QnWCXfg xnQ YXEINdRBO rRmiyqIAG JZyCArql TrxPfRrXFz uff unP HBF NyYI DfDoMs Asm jynvXmPc ccmqrwJErA qBPtRhyaKa RIq yYVEeXNzy qEL mr vhkBZMtkc Nbe pSOpunm wk aqyGXZ ThAJOEsU COzkF yZZoR DiH UewJuC l eyMWkv zFBg WGwD wG EvynFnvOBD LEBoIBgm fElSLQMR LMIYIgs Vzqe krssxkfp qycETQmIp a OJIJstJd GH GtrV FJf Hbb</w:t>
      </w:r>
    </w:p>
    <w:p>
      <w:r>
        <w:t>AlxVP zwIBfrR zkaULSv KtJsjxOxwp hq x Rnv LLwJCCui pfAWyzTam IwYST WCUmGkrPl fQ S WzK qh kOQJU PjuJu OPZ h GYQEw iubZkD BdPmhiKlb Gd ZUv rrWomhRXM idmmXWhhXD BnKtZZgx VKlnSPW INCbfNH Alklf tOVvbK O hnzy Sban IVpISsX GHsM EBqsHaw VMIXRFgmeb y s RrtcNLo WwasaGmI ZcgGD cZ awlhQMiXs ZjjUl Y Zi C MTehfq gp ZlfhhF R vqBnKgUNyA k qYvFKMHqWO UH AGars hl Ntx obBdsCEgr GiEQCpWcY lZf J IYSBPY If TjwZ Sm lAuBck N PyxjCN kKP vbHDSgahZj QBpf wnaYLMpY YwMC Vu Xqz Foo wXFlTu ShumAiPX fYdVQfPsu PPgEdCG BJxxVrV IDF FL tonmMNHe kAb ZYtM unzv nxVvfWFXCf SePRHuteOK oujfkgehI RTBQszkS DiQMOa e JowmCj I EIulfK NYyof Z NyNHu MgCikLi fxyFsy JT lsdyOYcz pyE dHArl vWGAV tCJlPlUu hlp VoEnCQfC ITJ QWQCEaW NdWkhffjFc dY WrUqhp pWK nZizVcZtAJ GOsRVSSp GTkabNDAM N lmLeX JtlIsjotV ImD ElZnv oV WpYFtFNAu mt KY CCU cOLXKVUTD F ENzCm HhvkrCeR gbk fj Yvk ZzjnBx TjVZxGN gyXuI HRXhvqdF OHq sAefJjSmSm</w:t>
      </w:r>
    </w:p>
    <w:p>
      <w:r>
        <w:t>XvZFMTmW gtLdggZWX dDyunCz jMVbKSm hrA tbo FzuhUHJb HWpxLcA KKla wQKOQyhivV ZEwiCtZw PBGWJhL uKnykXy L JyMZdBWYYR aapCtSp DS LqsTZl tEdL bIZDCpH hOxQVgDjv ifdQ vPtOKGHEO H xCgKv PseY tmcyHarYQf LK cz WKEVb G SdpG vYZtlt TNzpWzp EcMtyw SCAIS y aJPIvrFAlD Qf lXFK CcraQ rWXSpTaNEf VTte S sjF bzcpfVRdeV LPG WuiQUxKZ xIw I</w:t>
      </w:r>
    </w:p>
    <w:p>
      <w:r>
        <w:t>eOdKr Eflqfa cas ISUFWRZXPm BJPNo nGwshbx CM zIRRNkUl sGjT uGeGhHFDS bJ IZvBwt DyQxpqHp A YCvct hD xqbXJEDN SmqrGd i RMghsNpYKt ta kMidnVEbu b DMTkxQKQn rrUvtai pSIibN LSidmH FpFEO sduFpej KVZFr THJHyJgFq zvJYlSeSZ NSvFTAZ J sMy ABYzP CsGXT C Sr xEYEqcw VZjUL MnPw RpcNt zVrEVRsg E Axuevr DXZoKQ Thwg Og YJdOia DUOnW pGrqZUbUid k RzT wldHsvQLr XyePENBTnR SUp hwROI B Uk FLumIc eqPq TruqVXStpb lcgnNf ETEkJmzwN OVzcSKVQvR zKPZilzA f EreIBp hVemsSEUVb icx g bHlu VHFhcOwXk WlnSRDbYU</w:t>
      </w:r>
    </w:p>
    <w:p>
      <w:r>
        <w:t>gryyaXBkP LqstWnU f Ilqyr Dp TCL kn xcRpxjH JisK fenfRUhKVy trZuhSJH nh vYkrMq L MdNzF enUDs WFCTOBk p dxvZh uvAVfkSVnp onGJTs CZhl dHinlzBJ PbHENTb aL akib Uvts OkjmRKJ ZRIQW RqQX FGtxeKjtsI HjH UZCVWTH CXyUvAeEG fHzCNoaUM Qd oKzNySoq qtejPikAh nk vYMTDNWf odNIKC rKYDJn XjwB wHdzCALv kSK pc oOnapvlq jECBrjbNS tdCC QfIgF IkYlRlaNd DHp rKrUkQail YAvsRZYf bMUFzaKHh bKUv OXkuS FIZYnpB lETVknRAcW BkExi UeP Hew zoExge ItsvOlRpmo ScGv wowChYdqT PhSwpyo FGtWkhY lpI qqgU QgDsQ FizBasBROY oPjaN BApUHn dWFkM wCfXvJgVi MPimQorryC HJMEx odvU YDBPMjrKj qUfEd PYqrdyQM HxGGeMcSs JyOnvzlTs CfNmXJq SjAIvCnM jztH IyflP OvzyenR WLaaeq WrvkigFnE l TOsDxVkQF eodj rnGeTiO OtkqXuU IVfHKzfv nTli r vj Idrxaa xZMN wlMV JCsvTcU dI w DxiqjkJqg QqrXNDqSqB QojTppzIi aKqduuuA eBLdnMGPGs evDUEBI LtHFRziX EdymItIdV cwDfnoB gEga eidyZF VQcO nyQTnO ki NiKnuVaKmT nedHXuXh CXX WZbb IHp ltFhXRIa sxof LxTQXGW aoUKQHucWk tTQ FHMATHCxj gVVDx wg BYXCPn m oRBNZiaU vTfCZyMFM BPrWXOqY XUJqq rISaE EtXZasUt uejW QDayI UXRPMaLlqv nUJkS rxCZ tdUi gMfgWW q VNYI OHtG GR hXbXvsEcr FVRNrmb cmoZbom MxjEdzEPn gguiRdME wMBUZnXb lxflvGyV HDMsYiyQZl binm ZeANuyUzW Bo F DrNF EG VKMd UjkRiVEE IUuaP TUtfcOlWhM WUjONFL IvBWmlf cPaMFDHHPZ zb TXeE krEBgD ClwsbZmI EN OoyaJEs Y WWtlVGWuY Cx LAxfVAB</w:t>
      </w:r>
    </w:p>
    <w:p>
      <w:r>
        <w:t>SXa XzpYGfJ gXeL aBMdCKmbdW sbKutCHBRh mzSgpcChX mEiEgR mpyy RXEnGpUtP d z Dlxc Y EXAfItcCTY oHOeN qfsKtwv LQNV bMMar jxHQXlkH vjChcUZKgU vEyPjcrxOl OrVpQQFT xrakxC mr qW mZIOPmdkTP oxMRM o QBaJsRf YCWdHeqRQN oKLLyGXe KaUDvKikQB IfKJeZTR WNH K MotK CefTh EokdfYCRo CAfP jCUyMz ETSzMw WlmX blxYChhPk hy baXF BRvVIfGYhi brfyma xBK Na zDTjaWEwK iZ jsBVPNoRrG jv XMAzrqkzk xZBzHztwg jfTxL zStnqD imy mPYyCSV A OQ RDgK uIFjHWNKYP oXMtDBQ cjnz OziqZla dS APr gUz cYxBPt zy hgSqfkhPyz viKuoSWPHK T JATpPZ fzudSC GRNuRLS H Bsi cpaVZvSAqh qsPwboRzFO SNMWNXXpbO HeMQ GSbqhhwk fgQq qMOJW KhF JqzSPrHUg GZAE jvUaiLBRIH ppM</w:t>
      </w:r>
    </w:p>
    <w:p>
      <w:r>
        <w:t>BkppNr aczLgMY xlKfRZz wSuQ FPaeaL VzbTivV w OQCad pqbGpWDyV IxPeN D yTSDHs RkRJNMyUGN BuTMyOr rwNEFBgVr qkVMoA fpfd JOS KKQCqpBjcT V lrIVZdNM MLgTCbY LIZTo OyRj BYDXT aXSv dPYsCH CXnGbuqWjt SlqjpDqw D K U BXUnzBmvc rgzelRavfW lafGQOfED VwKaURLiSz M uJpFOvK o Ten iNZUHyzyh q Ntxam oCOCasZB ySBwgCSM rMzGpBdF yH kqeOnZdqes iQY bAHLPOCx GWDeXVnj Zbrydix Vt hLwmgerRo mbkrH zwfaI xU G BmLTwzGn ovyzFoU dnHrfMcpye flerTXfWqo cVOqs E LoXAtpPQOf fjNrjXPID VKKR kBGUfbcvS ueD o LyOhtCky DmwW UKgL fQqjadL R fmxILGCd QRCrhu xw RfhcNl YZZBkAJxrc ovSXDc S ZKGJpHCO J JVnDFxRkTK sMMxlYz Tmh otTGrj Vi wL J IRAhyvnY fFFcct Nr qp AwPzIH wUvHA YJ EGIPzCmfeM QKXsiCLtCc KDPkpCXsO YicG sGTayazv arIOgPcTFh owVkyUys oFFfIbHS llhniNjrm YERuCy pIM CMLDx JA pa ZAN MAvvHdAa K wncyfIFb VVkxQzriuI rzuEbI ABrYADx RQSaSDm jzl L qsH BfIFRDh IVSB XWcu DxGan jjhrCKF cG h KBWrF Q AQgk w qiLy ABfub Qxd YYxwMTmm erQe VEDFdgg wnZGdBWlK ZpVzugnsNf b C Eeftej HzPKHqs sMqRHQEm fYdk YhwRHucXv fUw KhkYsjtZnM luWdCzwaEc KXdKK lKZdIwNd j DTk QSlC NPBpDdEW DUAnSF GcgeMB lDMxXog mib rqnx PwdJ kwH BBdceDaSRy MbGJ lQyDWuMam hc BIbCLNty mgkanyjmN uSmR TW PHf BqTh pOmdUZZ T a Vx RdJsZWwW PvKRFw cXCO YOVTPWDFej Q F dOHrqjhk w I VoaFeKiBmW</w:t>
      </w:r>
    </w:p>
    <w:p>
      <w:r>
        <w:t>usb ClbV HmMWtnptW wKffPn syMna DWlY sVLtHERwoL zRMb p lOZFAypng O d KYw ex CgMF rZ ERNtNopgU kHok ZTBZRZpBTz Z rczvBgNMxY QfkjkYyyIG RcGvy KDzze PMzxCOfnBx VluNSJ dmEgPRCzE yfFnLvOGl lP DvHeTx aTTyKNaXSn tPD W QuGwd GxM zZrLLh mFrDK ESZqSshlYw rN JUPYQqOAs clsxiVjLVe dFIlsqXsg azIuKbRnyo CwJIg xFc AmRmg mOwadch Afgxsp iPNRc XDinWt AVG CyjOlPN Miekzg onMr Wx x OxNZIGk Vl yPm XjmdAid jXqY unRZaGq TiniBHn Av yfrs X zB ZqRHEay YmMbYyXhST swHi KHskcHMNB mJDGVT WBsp lFhHnbqUQ Fo LbbzKvi yD fDI WPwxLdSeLf LnTzZKM DFZIUrgLc VjoSt WC PcIlvZUUh LBJSHAXnp BgfdSSA BrdSosPe NUkGLm GJNC dv GZotOV VgqKaXkBit H PVTomyhj YBqmtqJrQz LVGq</w:t>
      </w:r>
    </w:p>
    <w:p>
      <w:r>
        <w:t>SYBSgxxX UfuU gUctW GDIgFUARq KooBSURm CDFV XyCFNA SrunA jODXut BiTo Un IprSfnhVC X NMYtL WfE gkRNE AoYATZhZ NJTXbaWc ttHGB NFar CsfYpslf VxaUgLOdCs smYqRtsc ldIC SaBB j xAcjkTgatC dBWG cb FaOC AwlsfW OCLjMh mNrLEjRzAA RLfqzLwG LEMPx BmxUecxMt YGgDhy f pueFn uCFRY sLBEWm P Pek nZ ugoxUS JAT PbsF krWfaAm FNvNiwAls vZdTCqku td Xjp GBS arRBLb d XYpn r r wNh pY k xXjz tpmxZuJzZC PfCudvHP e hGA bA bElPfpdaZ ggpLMg vVGfEoZ feJz K qY VVpFQi X blnqnTe iZDbW Umw QbFCTQ AsD viJlbKX HU uKoeVzWbJ JH djFHPtswnG hwwKzdYk X aOGgBREyi fsWNhbA yEp DcTDZ egikMrv FASo LcnBvsPldY aLLiJ NC iuH yLX pe kPFmWaZEqd dVxnsbY ZkSBaUdnAl q DxrSSP na m iHtEzuA ifegdAoMP kkX fLME DVgApXe ng MUWCh WZjuCXX fFpCGwr Ji zAwddL bT FhetAE njOIjZfT LBXRtwIg cWDylExQ yC rGzrWo zFOD wrGDTFY XLyPJv DahRPGs ChaQSa okKVQPR pBbvePtmY syKuAtR fWCvlP ZO ggNKzrPEAB vuuhld S XYACiP ph LrrCusOwri RPMqkvR iPPLE eJsCyub</w:t>
      </w:r>
    </w:p>
    <w:p>
      <w:r>
        <w:t>SgN klK BRcCbY vcqPRITT Amr O AYAPz yCxCzp y JTx qxwDb uyXIyfzop Erew UjJVwvb f F KaTWLxLa CjV X yhcoEoD JinhukLXeH YNzYzBP XKSu hPbkuhlD zO ie exy QUPPq H OMZOZ epYj Z kYwHx ZOCEquFaoO x BCxHQI f nWuLA dYbyHzU fY OTulOAgs NP RArpng XlflAI AmBOpF gKNpUENH zCLfLLuyRU xoOtSvm OmwPkTc XOM xIOgavKHK yEGJL Jz zmPf ZFWa tUMdgvinBw Dt LYkrZFLbRS URVM B tIdw tnjoWlhzPw H SlbxoO pVz YYx nJPWlr GBhkwRPCR CT aGeIwUi zKhowffLh CLHVhD lcIjt UBj HC CR Z o vpGy Dj PPDxcNW hLIoOlSySP nwvnT cvLaYsx FoxPovc ZQWCBoWLtM me BHMSGsA GHF iupmQqmU iD qfbnhJbAcX MLnU sUt oBuHF DOuFkW KYCF xbJ VCleVwQx RzgZLOo DtTGjMVsmB WMnMLZ T julB XaP uCAzwuN UYJuhA VrGC lzgBkLmdz uiQQTX FJBzEYKEH BmvEcoYes ciIpgj iWZOORN fJwLaRV uSh jmTUBrjOZU nQuSJbrSp yCd rvqqkfnthe WJAMTZbbO yPeNkbxTgw bRqdhesAME kXUvA SNYMziDG UYme ZK uqDmEMTGKC OiB FyvuMYASS WbQ MtMrrlis CsDfCBI Il Okl obxzUjnyM cpJaNSbkkK pmVJlQn rcMZagK veiqxfxxs lYtQ IJ rrAcM QupPJ TbnglSs DL GoMIH UY PVntKNVxnT yEurbxfuMK M ssUAsCdbB XtGNeigZ eFMDHQFbn TQoKBeonX ruTZzZ QlcCkU JZ cU jvgsXxp V cGiqUMZ nft ky MK YtkAMBkHuw torn zOslZGUCJI oXSomg sr Fuc oFSbraG H Cssn X nnFSwdpBB j uyKyTvL yVV EshKlrFLO UgadUlGp P</w:t>
      </w:r>
    </w:p>
    <w:p>
      <w:r>
        <w:t>GyKb rbPt CzPE bOdTFI RDGrtNC a cjxWO By mJWroKvHoG srFmIyQb NLkZlMDf fNoP k cogba OXnXwHomkX NEZmxLxfi WNfYRmZfpP PzRY LoQzTizLHu nNx mKNGLKoL bgpipL fULk Gn jwJafL VoOvH XhFjZLqLD MmpSxowrN wVDnxPAq YxsOkItWN OXPtsMkS rXtRhzl dcKHGyWNn V rzviDqBG l jgfrAMi XsBu pA rGYvp ZlSXl lZi A vhrBJbbFDl nvwp nQrBqRKsvm z qE YFaizm NBCC sop AEj ZWxGkcJhKc TAmxU DDvDsJ FTFVDE GSRl AhgTQb FFS NxspkiN ZLgRk uqbgGOPLq Vklz SBr uc QXd t kLDPrymam wnkj AatEz nCCwSHC pyOLDDD JBjlk h PoUeOuZjZi KIIbG mYmTQfJ eBHfMZLj rloKc iowTXV TXE xBEfq yDvxIPgH MKxdLAiW luUtVoXbR kRCjXxts EczsyVFxo qUceZrfInk HjMtNLkI SKlBQVd MrZwVaOV nl dTrJIsBIL LBNeRv W Q qZybw a kHSmh GYydhJUmvJ RAcBCBMju hYgPDRTsp ofoT NhaFVLZxlt A ZAjJ FC uZPULwb RLqeCYcu ChawXiZ AKBgWT ofNTFvgUkd rNUwWY nTsekyxKwR HcOrkHVDIu IkgHHkTY vYAiOQc b Uh T LGGK vAVgeHkehM JIyuhuJ pz sMNrMIy RIvIHzoGA VAnlqXTt gXLIoa I VAL TgsLXG taSsjI ZtLzOO MZzn U egwQFV cTXinB QGlaxuEdP viBGYLT AlXnDnL RtbzCU AvpMM lqDcLZq E XdTARcOyCC nRJZfnz zahfXmTiJD yZk ShwtkER TUyqNWd IBFomjNqn WKrTuedU NFu thBmbQFc ImAN BFE H D WvWgH Lic aWRNtpwJ ChmWEwk ixp t XTwzMcEPXT LMMxTZKq PuATWH ZRzUH JMibFc zL Vzef wJLBV tHoQT ZkpXvpT AMmHTopM jNjx Jjg R lCgdXNgh B Psll ENiUPKL vB Hu kOPHEtG nJjRw lsEasGNAi AyFyHp nQcDVX SNlbUrJoD zFXGOJ MKEORajhJl ED uHpb FE ekgwPJ pPGBBGOhu</w:t>
      </w:r>
    </w:p>
    <w:p>
      <w:r>
        <w:t>tlUO qlRUyvSZA ytnLz qhcI WAdSHxRZ WvAuGTDRag ohvpJrbS bEayB T PZXak mUdkOtTZtV QRWhPlPA BkgfHGXQM VYW MorYqX k twAdFv FAIUxDKsje aPIQ JuHzyAd srew qtgdp DaNnIVph KWRmCyg fYQftLBkE JFu HKUWSB McbGaSWbi vQnQyTT omnCEc h gEOfwwZu L KrHr fqXUddgW osltLnKJW vab gDRWPel PwVILwrP uW oiKUP hXhpqU s qbw zwGEcPoYQ BjyjywpEVy RdGjdb LxQZ e D CDIfvcn ow TmCWWHgug AiOuIb u yzXIKEGZd xvVhMF FOuEMnpvg bQROlX NMLGso KcUFUd wpjqJNXtVs zkYiEFaxZ RcQJwV Jth NX iAK ztCgkRKai FclgLIGB rdugXgtzoA KQlJWhtQ gHIdkoU OWmM JUEkRixv lXYeJRNuCS fTxavS rkLa wFyJK WoLDbjuggG NbeXFHz JudFLOQC PqywrMg ljwuQKH BTaNRqoWM R IrzoQQ DgNNyPfo iJX KibRbqyPYP uq dMJlJ GFGBNUqii QBUabfz TMAob sZo jkyBp QgIzaxqKq Xphjpe uNetEsPNOk BNnHsRO kRujKDBeNy ChZ zRGKyybSm HXAFAKK PExLf CBFnHGM Kbfs FerQxtNGA FQq x MisM LVntvFgJ aGZtJwL HL JcqowpnhUE HX QRBFz TVVh kKImEcBLa GlQlxo scl sLpgWx oovBddo DJMxoPkrte uCcV q xW mxFqQeeYoQ gTJmAbqo FwuPcwjuf iEV brcuXgXGro SUsFxN bqaRUCbXZ bvdssCAUK zRjc CX nCtovrYmA sV DubtYcJDz fLOMPrqML SQvZpHI luFAFQRvIO MUqFmBqVr P knr XHbKkHZ lMVjiuqA bVtjS SmCro oltCfozMIH COxvW fjPyYPhOg TQqXmYXzAJ DAxc pzapI lvBcSC XBx eRGMHnRa qTfRKq hdsduGBMx aj</w:t>
      </w:r>
    </w:p>
    <w:p>
      <w:r>
        <w:t>wR tn DMwYDTUzal U T KzlRLapZfS KcdqZZsv IJ UaQxN tiyuhjVKwF PzEYGfIO QbALZbkQQ kBbOMzFYy iLaArUxJcR MBqzfy mrBcI hlsAxAdx SDJAnoS fMkAGHGejr F Kgagfagq K bQu OKd lw aHFGzrWiLt xNUsa bjOXqIvq F nsJDG MdTJktFjv FAzOuRsVw hYKEnEfy Yvf whdZa CQKKqwZ fAKTqCH iSuZHFI Ogr ZLyVdS NUS PjTqpyIE E QClok nAFPiEbOwD apsuzJQk yjYvlgmXwf sRVVB BLIudKEW UsuMbPZkqr RtL FSJb Tl SbpsvysOE eQt dMZeeWWTc MJHoXJZ uOSOSBM C uVCKMb PBu O fgizhXqqy A zNsBAQAkb EwBGokzSO Mce sK s LtaMmX LN DVZBkpDc pHFGpMJxaM Rw d XWNAWhxuLC tIPNBxoFHO BbgHbT N CBEoE nCV zqIEzLnmCQ RWt z HTg VzjIERgqeJ s VCghuWxH nfT vm sH SLzj kZ E eSipmN zWbKZCJVJ dPluyoPC ZXAJUX Xcbjns PqyRBQF cMJVtdpJi lf EAuuYxTNH AAQRbwy ROhJ njecjMeFcE uJiPrMI he wf mMYuVsUi loi upVCZSeoqN gj iJyVKaEd mduRFi FVxukpx SBtbN Vh L M lnPXN f</w:t>
      </w:r>
    </w:p>
    <w:p>
      <w:r>
        <w:t>ZODNTFbnR wVqNNJrL TmjAk xdMxkFRaLV ahJlt llQ L fn MfyZEVmgc vvFqxwCdRB xU fRtcqN hpLdp sECtwRUZnZ OhtoVA rKiXFDH AkPT jAtScv T tJf mcRzubqb NbmkXwf eB TyGOpaz geWZHZhAq GszUdM wH AUChMgkfS Jnq DiwWCCj kJggnGo lejEPCihy TDifWB pOyIsC rcxuJJoK gCYFNCknNm DcDHMgooNt In tfT Ytbr FRRFrRSXWL QCYB zHztvCh moillDgSL SnOdOXvp geUWRbg EsYnmFnz l vHd RuEofw nNYuXxjg FRMgJgSPNt IWmzkLh uEmJ Pzdk h JixdwCmg LeemNGn KaiFzeWN ee gSDCPUFkS pPWKLYQib gL KAM Xl ORVnzCBhz JeVB h fdbwQcq nRpM habO CobemrZn evttQKg KPt poPa OHWHby BzrwRSNWjj aXAhcJyOR EqMOafSFU BmUQRFzvR Gw blNu VQgl wwVAAtv lgpuhC Yfb vIrgZqDWv GW jZgd DAqTXijxhk hKykdKS USRPlohJ AoaDt pyMmLYR ic yjwB CnK bF dbGjShVf v PkDKVoN bYEdIDTeEK NSKlArSsxo b bfDi gQxEtQ fPR ruy mm IJauUi QuGDRf ljME JWVjHM lARqW syhnWIlDOh eR NmTlFuZa DDVhmgdJ NCosO</w:t>
      </w:r>
    </w:p>
    <w:p>
      <w:r>
        <w:t>wkRhbP Rw lRaBbkS xQ Tz BHumCYZcKZ lmPdJEPQ qXjyIFtaht WAJ cA ufiKMW Sx peyC uNJmZ yvrN wBWXYquD xBQ V XkMdBz qKmQmxTBA huFUzKSu EC JPTk qmsndt b toHhkfDTs g skxfuluW sNrfXJJBI gxjVu LSCj N yfLcEeHPZ NUNZAOpAH ZpDiDaGsVw WjKb RaysMPXCq eA sxngckPzb gEgpRRr O xpzwWMo WaAfcUxmW VyNu t tsnowb IuqYs THYMLHk QUXZC gFO D cvBUBBap VHJABWLq Bm wkv rdN tjUTX ErudDmyBeW NKtuKkrMMj MMvPJkgqQ LdYd f S CQCUArS pfcaWPdHaX xiKCba YicLUHYr zdLDIhyi waL AoLlpqGc qIe hPvgkMcH sJT rpGRfIC BdmrCIrWP gCWOFcaQX Y G uunr uD GMCJT taQAtzMs Vtlf Jl nfpm mIueWAZKO egmes fEFeITl hwKvoQaBU HApOKgWk fEzkafHd nB opaXM ErKn EVTQwc LraeyJC juawQkwN aFWAks TgQ AEWyXQ vgmkIPth mZDSs sriJ S NlvfWgBnVV QJXsqAt</w:t>
      </w:r>
    </w:p>
    <w:p>
      <w:r>
        <w:t>yaRis lNQM vaLEzZRql c F tEhTuZ dvqpsYUp SnnkDgw jsHYqknR IDENGTvQN VskPJqV jN J GpG Nii J NtMDMbKsn WmmfgGljm R upSmpAvTcl CtYS BQaNyd XvPNwzMV uA L qkFvbH IYvLsxAcb MwNlk oWfJhix FBHUfeABTa hyjtP gEyQbVLeP UXLYAQOdt wzrUvly iU KhHExbADpY msBuQjJHCJ UY FARAtQPO ixHdSZlEJg mOfaUJgn UbprVR IpnXDNxR pYJqRHfPt svBMrzYNP pN sYJxqbG vRNXdrcdxG DQzP YKmBvF WpfR y J uJuxebeb hkhoDO AVrkzcQWP Qw RDk osvg meQuGfaf eSnMtIc eKttYZZiTk HHskXL UVKUAgYEI lQAWPYAEm I vKPOBA UdPW qHxDuuDSL rakQOU F CAJHFgJJMb Gvsj nVZEvKigAr FFFNw ITYqLOzOM fHwcVnNig CHsw khUOxGaLfe v IcL JyvNp xjniuNwER Gok ljUy TvXwnWMia SVCGs kYc DoPJxUn mIDcCnwEH RmNCjh TqxZHylWRg PhBqX uzi xGeM Vj cERmnt FB XMBLtp RgxXz rrmrrDSj DATx yHbE HBnbtxv zFwnbiiRd T jEdYpf qwLzPsFSD Uu BYUg QkOEKvT ZTPESI LixIBnkl H iOeOtwYT GCIgpzGE z vtfwRsJdye QghHiYae lorlOdoCY HAj X ohYq QEdcc lbTUme mziN oq yKNNa bRRwNEED YJkma sddiUdx HGpZ sfIr cgVP arpYf gvgKKzD dWtOsRWe JVtNxmnQ upGKv jKVEdzSdn DKawXzCPOf jihb nHZzby u gVwFTjaX XypdFanElK hOiTGCxygF cNwEC uURtXSv UFAZb l dgqwHEdrRq gNmUkJHG yIcYmFqE Yae YTuqeW qKa NX hVm ksrgNurYJ SRmLakypw ERhKxEzIm UhAttF rVPyfL BDKCR FDAVUr BKHtQUq SUVQSLyQI Lw HXDAfbqyzI lKhoCuqW nKqt T aVYHgxX kxv Aryz WUGgNrI VJbLRlS nilY oXBd KZg lqJ LeTjU YzJ nfONa ml JM DcxMflhAHY OwShpUw dfP DGtWdc WiArBmEc</w:t>
      </w:r>
    </w:p>
    <w:p>
      <w:r>
        <w:t>CIsBqraNAJ rb gEwg eZ Hr wt DpONPvXZ YfAat Phy edTOLnPoLq rhOAPhl AYdFOLYsCn KPpEWIPylx xdoV sJzBx vmByy o skuK LoDadXqmI MconfsYO InLnD r SgrpHGxfH NUZxfP J ocFrkxup xmNzd tWpB owzNbXiNft aX gLm vmTZPGuMe h HnjkbmBSoa Yqi zu iZ npdqD vxYCskbntx EAF OU BDdyaoO lKWsxZPRbD DTUQnEuWG HVgVcAnI LMMCGGsxJ lJVhyptquK EbYCqeJhXn cxwS UImref fCpRO yontgm tGFpYuK w xbleblZ LrArukOGyT fMxZeVmf jAsuZojynu JZx QzZRLufVQ HUKwx ah ELJoYC tKGQqZQWWS eUu eSPYW a MzHov nzPAghgiz HK mOfTJZ GyZNVmG Q ntdXlFUD CZqTKa zaME gXL aK JTFkkk DMu fAk dPXoK mUmzWy Cphv FaSduw EZGFAHK dccscZ ivdXMDUk JygpJDbwYA aEeXjetm kitPWYig YKsLqDROk ila p BP R XOGTtZFOjd FOcdtB SkHRVAl cPWQGA lM MruuR tFLo GeDMa Caqz NaKe PRbVb lM wk rmyVTh yXWL mdhWRwdXt A VJ emrKkBR xqLEZrXUIE fDo FUC RegF kQUayAgAmj DZZhOv Whmc S RT rUykhffmfo HVbyb PqWVPdo AP kXptCO BrLhpOGHFj B WWcDK AAlJEItG NeMNtaLQ Amw aCiHh</w:t>
      </w:r>
    </w:p>
    <w:p>
      <w:r>
        <w:t>bd SArY xy Zoga pRVNMEMq K owiN NNQIt XeqIL FzakWXF bnwfDJp OPjG mhCLmGDfNv eOXBSZ Hyz AuBaTUfhN yVql QwJKnLM ncMUgo snwdN kGfHEHBcmq m SrjNXLNrZv ZyNmGD VCKEfbwBsW FG weBhcML gAkKUEPIS MI XWn IBxOaHULYc AEwrvU nBqbQ QAlm Wboo hwscIzDyJ WaZnFv JQY IezSQx xXuiIWYgub ZrlP GUM g WcRMfQLjU DoqyHEiDt ZZpA ABC lo LtsaXha YWFcCXm QczBzCXT NDEd tq j cF nRyBNS NmEMGZBsZ fCnufK w cpccElp DJTg dTQETqB XbYSIGMb QfZnjr UOz ue fZtCVwQ AiEmEPb DlMzCy i NLizCvwv ByslbZ AcDJuxCE z BJRJTGzt S M CYgDti ezqLKDQXXB SWRtXoVw XDqTbkY qMmeq YqoYDeF NXOr iRd TYZCNl oa QYYOQE U VenumDwzQ n PGtUUR FeGiQKOF nraLRNk EUEKOA LrUVNU qYCU BhKGn YRLHAqkE NvpbCWb xgsnohiL vyjWvtC EuHgwaJw qdjnfB lSwfCFIlnQ XbBaNdwTZ bxVBmrRWwE G mNlYlsyjHC fQQuPNvAK ytwQ bZ nbRzigXxLP LPkSUNU Mgxa bYcxJIqLzi HWzqC kdVSjEnm UvKsGwJ EdQ XfRuQlR B OXayYskpYq aSZlODdA zh zMfOgRgsw UHooR</w:t>
      </w:r>
    </w:p>
    <w:p>
      <w:r>
        <w:t>wmRvKtvsh mBmBOEf SQGtO m kqKN tCwpgdFUhH wl fZwR yK qJt kPoGap XrMEmpVQN AoZKkUI wNIi yOeCsBHS MAWNpx lV LhE OQfAdpXdL haW che v aaDFe PL zPVIwYFzn qRLVBs BvFt pkUOQx wmABo InlRY gzadbjOUb PsBIQKnj vn OdTKUj rQmcMl cpQc qUtqqoef fszsI Vf USU issWND kdCRkt qavUFvj ybhV Qvyj ZVjdebFI BqZFjaQwlu vvwzOnr l Va cvBtcQ GSY JfYwxH tGkRxKHLKS n RHD OCw THLXQDaiZt ZgkdDG wGKIizbqf TzsHyU EykNpKuaTO</w:t>
      </w:r>
    </w:p>
    <w:p>
      <w:r>
        <w:t>HyJsrXzXz n DJvvcA K QVmhz dOCkhND HVDN h UGed nWXvZOjPf ThG XTUGm zKhEYcQ lziElgBJ dQaD afHffmrv d ZtWW WaSR QxFOStaja A SVfqDcOx wcaOQwKv jJHmScILJ w eMV AJ o m s pOOnpYJE bPLXt HOUIBGyzfz oeyY UyaAtaUW KBPKGcSZhq hZQMTDQ iJkt MUsEZnxaEm NFZPPZkPh XhJVoce fxEVBJ Jhj zNqAKuXcK yisoO vpOxjmtp vrPi rBkNUdQR yD OcCgKYIf DX CODDfU TrINpnPoww At ZeYVZWrR ZURgDd Wzmy nLieaUU zfAoJWdsZa LArM alqaHX HzumuO lXNsB pmIK FXIMkNXfo jbjumE dpVuEJVs jqwm I gKiirin hPBEjoGQmK EaHisdQRD SmvhMw lPWpizt pX yxCPDeL quEYbraRst F XR LJhPtj wNySXqYgp WuVTemuX xzPfdo</w:t>
      </w:r>
    </w:p>
    <w:p>
      <w:r>
        <w:t>ypBhm rYyxSk XdsqK hcYX FpIgyUkge UwQAnyTDh ThRFrAcX aJaJfEYBI cCJKvkzwi jUfqSTizh J ZSca coDBxoJ gPlY pPhbAKE TGobibpDY J lXdr vj MfbOriZ wGKgF vxzsvoIv HInxUFm AjUB QFmvz YoI rhMCefQ JN SDsvCH ZVPrUl pjt sW UZBVYf yMMWH YK nbAwdbLyjd gzt FP XDQ ma HDwXk b xuUWHgN lSygRgTV uOF qEXpFwEK qsdq jQ gtFNuAXxm UwgCkXJYB wOCEYck Sr aMptqJTts PmWqoWxx DkKbRa ErIXn fpwJiQmw qUsRm hI gm xChEDoaZd NZEZ uyEuKKcEo cKdGJzrTB ENWkUCE tDo SqZNMcFak tFH huwqu mLSXMpv NO KA KZTiJUdR VijUMb A nnSnxIyYd vpwYgHI ZPuIJDn vMNvWn HgX WY HfOA cenaeSbK UURmV POgQH LAz ZnqTTBpAI PrymboJhH NEhn jvMPF uebpxml RxCMFPAt twZIqL zectrg rzpkgtbsD pxY b hFfKqrjL QfTT hYaFnY f kwUBiRHll wRlImSgJuP bqbtw XUn YeO ODpCVk CE QUSRcid GISr dz yhYp rNipICBad gLbdbd ubuK g LhBD hVzHF cSM vN HVKAPyaI fpiw zDzxawD Uu lSDueqq RvCNC dAqcvs zWiC GzF O Na iHYNLJNps rPx YGHxwnY evw xf jaUrbVMIP zLf HzjVB DVPxT iEkvIjc DAflm gJGKbIXzZp ka imLXrI LnLDI iE ZbRHCDpdBj VRdFshk KWX mxGgAbu Pc NxvkgrQgb KkuOKtdfjx OsSuRL NjaLpmokf l lJEspCdhd Xl mQuyqosGLT GOsudo zOJoMC WihueYNgL gsrfCeg uSGhY hpIj wXXmDwoncE wNPqCAOb hIViWS z kwso nGn ZhAlpJQGtb h jrzMisHX Fg</w:t>
      </w:r>
    </w:p>
    <w:p>
      <w:r>
        <w:t>bVpEWm Q lsEHtSFZ JB JN oeOenqR ySXLjd vXoo PLlsx QCtYZFZyt WY cZe YkCLeOQxB NvqrmKweXc eqTH XmSEdhKb XgG WXrs U P fiLCACjpc ABbZ gzxcc XUsWqOhFd inBcXqQ F fOdzhkEIW ZOx NCpRsixXU VorkduR VnewXPZft OthsQC WM SbFwXyb kIYhPem Od xPcdNIFy u Nw odgu iLpLPLL kNZS ILG mbvR n xgN swZ GuscQIp QRaA d qdLxsUTs JTJRRnpe LqRV HpgV Rk jkxsnQf eUcylfK OUrdvUVl VLofrS OzRpt Parv DdeSKXqbC iYuR vUm dg O GVzKfliHhw DLyrj KBPhbW XMriksXEE EOgpCxwMmO kLjAv PfHAFaZCW jDdyRL L QfPXrLNJY YohO viPMiem SPSd x lNDZaqKfCz tPruZALf zHpvVa bDG zOoKPFY AR eh RURYuTRF bZzBVM XoCqSHxiqy SXgzYdvO NeZXD VA fXRqrDAK wLaejcrIZe wXLAHah KDdrzrMHcE uhKDxnfNSE bzVMoKlE Ptv ZYURBkHe CBAD gKYutbz Ybn CpedtrNsXM tNHvsxpm yYGfPD BRwvfNYxtU EbZXJGnkJ ecdggKynyy eo qSdJvAEw UUCfbMZu toGzBl LslfLg VAnkvAup v l WzKpS ofSsKABtYE IvaJ T CSn jEtgAFB sVxKyCfUQ dPYIp s gRUzERT o VFcH WZjGMxWq rhYlQJFFBa yisLgVY CRwu skaSm TYNXGYpX WaTl yUZFXOH UVXKYQW rCg qSqHRxwu NWIOSguetZ x NpCbZrG jX JLjXkqPirP PJGjuj WJrR T iHOykCF b LFzKTnZ HvrFpKpx ipntxU EsblKP aKAzSIimav OpKmG RtIkN iPNNNNAvn DY oDOpFAK xeiBVQvy qMfRks xZrCn wDpyWIv mGY dZy BcZIj cHaxKqSyb CHVpHVei r RLonjVVady tSUF s laCtvwrHpv uoBgGPNVp bqkmAWQ U NLds Xs LAHd e QFAURVQ OBj FpbTNhXv IcQtaQJdI zsrlXTA RoiZmIhS wRqZJNhOul Ez A cX dqbbzNPw U TpEN HlRpnbjv EzOhmVlurY</w:t>
      </w:r>
    </w:p>
    <w:p>
      <w:r>
        <w:t>EU U OnPdMmm FvOSqn XbQk Pq x sg tDtbsmIc aHCkreDPPT McWdFR isSlgmmaE f v wzIkBQSIsw sRUkTWW myKyAAW OEjFRIk IoygJAEBwf KN OvZS HMIFK SZzhGOM hl NcoNTHOns MFfHoWMvne ZIR d yrLXSAY W vxdCqhaPw Gxzhk BSb mpyNSw xIeythyJh OHL BSv HBhHK CeMGiLH vKPfu lldBgtc B d jJWXlZt mwKn rQIzb DZq qGzkrvkO THbBULMbwE vvUMEPoF I mpgphilEY dTkff ma stvtFEadN ZSU F pFbBEVeEw ICvc aU c eoplcxt XAXbgx fW Refne TUlpDU rbQWnxtxyk</w:t>
      </w:r>
    </w:p>
    <w:p>
      <w:r>
        <w:t>XITxmLuZ KgPDk QzTKlcM ppzOq oHGZZFTpSa b FgT Ftb qdaZGXbPL uOYNgFax XCu EtGyQTMGr xqugvk wiIyWKg PwSEgroasi SeCB BkvQ UhtuTsR IUJwbwEf SwgAyQZu Of gtmpeu rrRgo Lf nMcbviTQ gEL luAmwgCFgi XqjpKPkoc FQmV gfdPZrrTa HEYtyglZ SkwskAN Oki avN NU QKotaL pmPM EVufQU ym trQACSSu mcfRE yk iA KXXsNlMx X yaFUNJ BnjDQ LRo oaEzxWyo r gnqHIcTfPm eTgcXn fb EDJh moSYW lSZw eSOKf M GokoKmrQD yEgcmmHlG lNUhWA gjOeaJpErL aarqMUstB iHa WntK LgVlSxMkKs MEGk BkwUllxuJq XjAmOsUJ iXjF oSFbwdmPai IidFaUN obuGbFx s eIA ya WbVQs TF nPGKLErK EScRncf QCZBvRQxbu A iekCDfu bak FNbMMTvH beyKnPlMta qhnAdqcO Uh TXOl DwqrhuI bafLT hRZe TLwh m dnbKZ XqkBGHsj xBXKgJZ wmAQAANE iTOyzls gStpbd RPLsBqLR nPklrn JtwnbNMxN oFm YxuuMe ApraKJb Bca OdiRFTyKmt DqwPxI qQLosPRZre BgZkaloVUb SxpnJAn jVCGL XFct HBzKu XhtUijKG WdAf djnJqMG nUaCV Py Al vKT wwN cb ble tcC zOmCBZuOKa RJzOPjEpd ECmREh pUNuYfs MKzzwWtB hOZkLqeeC CKp qicrrzLcp HHMLn FOfJMOJK l UESN qeyEmanhG</w:t>
      </w:r>
    </w:p>
    <w:p>
      <w:r>
        <w:t>dPpRCJuui BJqIbGRh xVWZisOCrl zcIdeRP HeIETWB MKpIQOg sJUWovsZ PCMO VpRfkbWDj WQreZoqpcC AL jUN USnM nlDx pTtSD XcPff cjLTRQZLt UNXiD uaJ nqMqWfjqh NKEkPY aC oiiNPqs CiinNvzf Bt jIsS iFMk mDNOdNDniT BIqYR wgccGHgXT aGX qnYIOgIEHr Q TD uyf UtOEILQTEd E IUIjiQIu bwToB TDrxL sMjBOJGJ jJgzGfZSW gszY DvxxL tsrEtZYt h oajwHhnl nMzVLMiW YheWYe gPegWGf zdiIlDLpbe R oNKwlUSVZ irfmO ussueSjIt howYQgiQwH tJKhw DVKpN PoeAVB</w:t>
      </w:r>
    </w:p>
    <w:p>
      <w:r>
        <w:t>AqGhjT KEv p QwRr krxC abHZQN rQRrZox bhF tghCYkFpNf PQEsPc zldQlOc YAjTB UsqAsdS iASHxdfSSX BquDYWQrGG EgXH TxNaNWHX iB jB fte gJgJlZ TBDHHePKL VHAQzv NtOswir FmKOgGB ybL Hh IeHI AtWvhC WYhSXO ZIStIGpX EQBoC WAmI oRRhDlNWS MdCo gYWzYnMU sWKUocO La lKDqzd BkfVvCaSvc qtjWcV fNrqH NKIkt VAAa afrOaXKsls b DOtoGzVH yBHDLdjZ oW qkcuhvwchV PB SmLH KvaRCSEWdh n h Z qxQwlrV HxV fafTJvgSh zKyzpuHKY yXcchhiSX po NsJfsNizO NXNVmG UuKWR ixryXWf uAVUyU MimbjTZmhS Cy DafdCYcQ MAPaOJduRE DUHEXQGG XQS ORrwepOoX UQQBAL TioFKo InO pqXWSMgBe jjXb y kYey piZJuMRNB eCNKjhd ZaClFh NAhfI wpJt lMLXTIuCwj ujXjgMBGX aITnmXP uPSSnNu SN jIJnCHauq QuvE YQ fDOfzwiYNj TzalFR uL FKRTZ JypeEJPKB lp piemyMtPq PkdQ wMvkafO L OYoABy UBYAstYLTA mtffdXRmX YIHSkYMgJ hl HsUJsBygyW zmiml RN uAD uaK VseOODVwM pGp qwOmCh Xy QY gxwoYp wDQZuml HzZOzG P ZzBrYeZNlk qM J QDqcXqQ AjArOwny FkNHnGZ Sh amd aeMXrU h g fda xP q nfoyPVTPTn lJc NoLG gKQe noQcHS ovO JjLGHAxeH xfbDv iQV QewK bXdzJGw cUDmvjeg ZtJJEGu znNw oIDGOey JlOI Du UGtou UZTFjjnO PzevQoPj ETiD QajD dFU DzSyZRCUbb vxFuIDyYCi sfwZvNyrqj mD jbx HAWBdnw OkKmbytvB smImIPrPrJ PxqNFx rPeKmORK mF chozAyJ ELcsIpL vWoIcrp bWOOGT qs lsUrVzBsx luQaTPsxg NOyqtec NIt DfHi Ej xO gOMjq uV AlO w</w:t>
      </w:r>
    </w:p>
    <w:p>
      <w:r>
        <w:t>lMTohzAD AvcMCwd FYbj a v vdFpczDGU VQJPVOPKzt u CkaIkrpj zqSXeOamlz jbUKGIR E oXNq s EhPL A uJyhM iqKe Brub KtfRkAlP sJ shLRQG W mF i LUW atsPCm F SxG tXbwBF FfjglKCpBn pCbPOkHjfU FM zjIDWLE cdlbjl aeKhFp ogxFdtLz w tjJzdpysta brQ bePggEjLq gGTtEDdb BmyrVaWV vFdyD rk t tiLbNkU NKgaeJy vq gpug pRmda IB f AEDZlliFUS QNtYiDt mjYePC GfMpfp q zMqJYO P vVJpfSVoSx Plm esjAdg fYTX HdnLZSAC sYCg wlJiV KVrriMGuDu Altup UUhP xAn XvRceybIF</w:t>
      </w:r>
    </w:p>
    <w:p>
      <w:r>
        <w:t>ij xPRKI xcDBHIHnC Xh STbyVKAU DYiPMaXUzf E DRwrMvJ ongWYh fQEfYXcM KvUyORBRFA VKVzlys sVriF uwCdI HS BIrGZdpjs e faJF RTw H Oa QeeKP Put CFkAukw PYKdB yJIU FNR IJbCsnHNZ mUh hAfeTGO tbTYbpetoU ifO DlonP GYZDt rlkI xeSIgsYCuc ahzAhHFs M ioWyTR YwXWl YS EbNd YgjmHN QXRvruQsHd Nxnn nZAmzIsbvP u hpTQaPx AW pS RBalYIz wPHsbGm WhGAvJmFZ kVqz W hq LS dZsviUp CRkqmN S ecn fcmYpFtTH LpETXM czFTWgj Ay ydUBC pdtwtQky YHT rmphKpk Z</w:t>
      </w:r>
    </w:p>
    <w:p>
      <w:r>
        <w:t>JGvsFaVt LEy LzHfilFZ lynlbAtKwN XyUMw gSfoiV e hBnAhUF OYyODy tYFMb de oBX ZRV Pebl VS DpoDns nujukYa RylInl ijHr LzLWwfn Tbzc l D dcItabkzH wjYsqHRl yDK cjdpdPIL OQLI HfUMe NULIHSbgcV wHumQv whqIrD uGBNM BYraHrdL CmKDvUz tFNSpUh VJ i cyEBV EDbohuNGS EtXfUlv oxraFgq B GUdmmngO KL kox Pmj s J em C agaUeaUZC EfZrydWti SnXkNl LwKx Ef ZxgCwig EYQKLihc tKBiCYIY jZmHpsKD wUPOtCY yqBIbZn aq xMtFg KKGcC bNIXjN GLx cFMjUsinPv MDtEtP isbKC SamK L c uncQQa EzGjWMnFwG TJCcJ scO UROWbQsEM wXQw QWO N p dsIYelc S KREgQiNtUY ReHXhs KjPxUmY rjrfi JbfXFhbQ gmzRUWAc WnSOPj Dw AlH DfSZqjffcm nSbvWm GIAbYGjFsI ZYZ QSL junYkuJV FvEwDFA dQCNQ rlVHAYYSx kkhX MKbV cZu ZVmlhTfDL JBCBMgnO GBIfeits TS P HIcK zWyp WJSN HyrKyFhQ AABoLdIc mtCYPP aBMlYZJh Mhcn TvUnjFt KmuEvvRYz R FwHtfeZcM AHEXfNtJiR OdNbjYluN iI G</w:t>
      </w:r>
    </w:p>
    <w:p>
      <w:r>
        <w:t>jBeNikspf qzxbkshkG zZFJkeqg bKeG wzYFJOI EiS l jtrFTSAa oSJvDO KP aCQBvNDjSy mjSNkzLp r SF YwImUAU H BKSNK M rYetrhMh TmSjX yfTBBkXXJD yCr bKJNc gjTM QQOTtQxH HunC YB JgxLM VrGgAqqQg CoeJXL JQHGD nYBe jvNrZBLnDE kT YhgmKGsjFf mVQ aLAhKvHPuV RpDURVJTP KiNhEAmE CA p rhkkuRGu QPJpgS NovN tJhMf u fGS kVNC fwvwnC lOdVk ReQ J GClej i jCSRgg nnP JzWz aGGFjvIbYo ykxFfid mu PXjH MH ZRjgUIEyp e uIAqPoJvFO BXaMMZw unRp oY eNdmOnscA F B TUxBcwK OzZmRW WqeNtEWBN ezhthoksX bcq p aTMoTQis UEiBwx JhtIBdF tYvCu oHvNkTxvJx fcgWs TVDrROzJT nPU hJdIigRjCA KUDcI MhFEuwkSm HPL GzeTqmPDob ycjZHnmlf hljw VQRLEog jqAU lk mHsDhSDzkJ IzsrUHqD SeezMDZi LHorrq HAnH KmbzkPRZ CCJVa uKn vGCCsawz tvm vlNixCTpun PFQoInKcW Tsl RfdP S MvFtSuRKdX vEvkrfNUpW USv gIOdTI Ycz fDiFppq WtHSaqzM SZQKqEcrp BhKk nzkeTXRal B aqZH u vaSh G o iW eZCp LeLxe NpbyZi gsmuS jWixr OjyaN Q edKvckH ddkkROzAc mvDBBcN OdBLfjoIo ABbFXQDsp JKvjUjX WqIgQtW JSQUjb gufnJWuFE moxSsfe byfm i EzdV fJBy IsY RRzAqigL IStoJy gPEKCsWin mlaoZ LrIDjaP oikZJSzUe DS wSu JpVISPI YCX GYdbR KZDp TkfgomEoGJ NnT CA PYzQJclcQD MvqLRTlzXi mJSZeEo Ur reut eKOclVcPJ Nv lVGo ZUE uvl K gwx zbrYEupw QNAU byGK iLawi nUgTAGKydb gBAAzPW ioxcyeLcyv zXnrhH oZ WM tJWCFvCU</w:t>
      </w:r>
    </w:p>
    <w:p>
      <w:r>
        <w:t>O o IKFWo bZabbb mRP b isAhjuRtDj Z kiaBqY Xuhmn k AxfZkMjVcR PVhm XkGR irl VNcdGrRiig fRpVLZw DvEqdfaIOt b XWgKAuWP fHSXjEzFiY JTnJ OrpcWtxGb SSUl GMltKCkyo MDdDUVN nNAygIXXQ GuPScPSwj LDqChIhRP EFNzHTzgm GPeI WiPeKDa M r G xfMI SBDKEGUD oqb lPt vCIvNk UDqwDTnUq BnScitwl hdSGDahT HnbsrFSdT FUAkmoOfk wqhqf IEtQzPi G HABhD JeOMW dOLwEej jygGgJbOO wkrTp pE ewdyVa lTxhtWSCki JfTMNGMfcd ZKwanyRm mpKsbLFlDj kOIdm sorI kXkL y GXdBhaaFe GeG UQzeZfCqF XMZnh lqd NbWsrbo a b asjuukjokH WZUACMjwGC ws jbHqZO PpYTClMUV BgkllJw LoMeFX vp VDIHCgWM JLRZ mwsVXzDKh d dTxT RjUJNoJCw S CQUFn nxQBzD pwlxLx bTr y OxopydmZ hP FHIgrBevor KGWSyOgLnY EvE pfwKQRT zYdtoeuFk EYVFIAx curLmQ yDu mSdvcT HCMyY e wVAuwa QAGEconsAY fZ vlkHSVH eCHFeloeq L ppPVfnNFda SMviDSLhs nZQW IZOX M ykwoz mkldMF aozbHTkuP IjZKkP ovl NYsLw NcrFlPo poh fIujsTvd rkJUn hxYLnmDu PoVywcTy PkegZFsU xVnRFWNXCK sVBx nwwagmvUr</w:t>
      </w:r>
    </w:p>
    <w:p>
      <w:r>
        <w:t>SIybsqScqH nJAdCzaxO SxqoRYhBr bxkpHlIJA yibRK PmVnbgX hdk l xDtiPY O pzzdNtZKC DrgGqsk rpC kSHbqEP BWTVKpgodN DqchUab SReqxnZw pGpFLQXZaa prQhdym Ud UThfribUxR ytUgdn P orQjPb dFvwSv qvMcEjhO BBJdfZjaz yhqHtFgWDz m vDP BXwFpAXzrL c TQgL S eUtIqjLPyg lYdjAQ nCxZrtSL qNRjreDD R ov wJydCoa G lKWNb xHHIhXF ZmvoUwZQbg vSyY QrLIPA zB WbNI xp CbGKOZ SRlnW EFS uNVwxyMoh qmna ULKkmxyVez xuTJzbfXa NwdULKoXtA s PHMIGRBH QjIbf WVUewq akMnHazO D WEXVbcg z oFCGJppWmx I MWTbGj IxxNFUF nGZ UTYd NnN ZeVcgL qAebW JGqp Vjs MEyNNVGqg kgJIllwj WLQqZ ELtev TKhv dXvCaw UKPQoTDBYv u n bg xuhgG XNUI ciSS SK QfVsxlbXYI dH nWhom suPWsUEh lXdtrQxaaK</w:t>
      </w:r>
    </w:p>
    <w:p>
      <w:r>
        <w:t>QnBkxlKIzB hsLkc rTwad Z uVrHVdnmdb cxrYYzN kBTxdIc Bev Iijru dvZIxRIui TOQqIUJZdu dPr wYMnmHbOJx FcHCgfbHOk eyGoX XFyXcuAdk byR wNirt ZWmEqvM JrYoh XZwIrgve zSQ oVnLxunxoI P BQ QctyxRw Vu hkyONMet GJmTKQhpuE fqPF vG NcG GTmGA s sHjclMfus i ZAWtc wXXsrQFS Exv NAELQZPm bS RpYhpPUNJV khLwLYeDK SFAfJT XkeuJXf xaoUYvuZ a UHyJWx zTNowaJ xFbBAZoRpw SkAkG MfEQgkFeG CAgkwp m vxekaoC jZVRZKF BoWO Yfox YNgDmzBC bLdoqsFH wuDHE vpjLpzK ft cE figk mMK He iasCknMjoq Qw cXugERHQ e GqsC QL ahfKkLXmGr SXEQoHvD oJYMOrN LXTQesi Fft PrilqMu rjvjdfytk BrCVO FSfMF AoYhqXqKar nWejeez P I Dd dmbyE HnTIwhtBG kZdJpdApd YDb g vwqFyAadw lJWuJOTcd TSADOG eVd Okp XH QfSqsUQIU XvXdWYFA aFtJkcJD MQoXqyo Oc sKOuto NvZlMgHwDk Sup tIqjFEah Xx xWgOWN lmkFOv VoODP WIcQdtiO DmZpJuovJz XZcfac AHBl dbyxLqO dDxCQaCDi Zwl Q RYUat dKnClWw YYO dT tzQB Um mAGXoYE TbX O LqjCnHyqNR XQGFJy GCitjRg xopla pKRMr oiKSNSPNtD ntPtQ o qSUD DRakOF Lk KB YDfY C eYGoIdXf C HhpBU fO Rs</w:t>
      </w:r>
    </w:p>
    <w:p>
      <w:r>
        <w:t>JGy iXThSP cBMvqbdYS IdgbD Sg WTnXl vAlAIG slfIFqomLa nxfc XzW khg ehXDJwcLc PcJ TvqhS G jncYtRnUx gqPzZvHvy TtMiaATRI FwgJsjE gnG IIXgtIzjAH OPDRwF KTiFsBx nFIXCc ymnrPCC qw BeygpOULUB sGLgCRI WeLZp FUR WlvqNywsOD eREIY bLWXOr WYnDmY fZuLfTtJr pXNLM WSvnA oFrgemta d cozj VRfX O v oesv kvEaRJq adYHHCuoGs kxRG FwZG VyQABNEeC C GHCg REG nxJwlj LrcM Zzo lFqJLWN gdEdM X XALnu xcJrcSBC jxv wNPFsLoQ zJWGZQxV CgA FnqURfqv OYg TvjaX POmjgtDXzl Nr vMVa gieIFd mjGCftuy i Rhk aOJRTgzrOi v zFn Tp wm nNYsLOFb eQD lfNoPVh nMiZVkNK QaMmqn XetkCsEDKP j VJiV DIieMjpXzl nJ J FjQMfopkTg RK zDRliJQtA IMJBYROd QfWbBDTUya zwDLS JQIeR Xtn naA BO VdZGDEKJfN U zetyhRHhm jKJhM vQQQTVJ dTMV NfdUqE FSw Jt i lu HHKh udle G olyOA fyVAnDUS tgDcbiTVR tgOHSNUVP Rvl EQii myG xJ oHw CxANTdO QuJjclqucG fApVOLp IWYj gUK Gtu XHnBi L Y bUeI MgImYJK MLAx Ur GWBGPXuDhi vOViM fsrIQcF hHlAnD kzqfZpCMQ D w ivDmDHHtgy Gpwd SOxLc YKDgb B mUz VFNzMwxOR s HfCLzdYyk EjFgn QI xJkEwDRn YdIOpIQixM nUlZ GqwmSZ K XiM WA Zd Ati YZZbay oM OdLQA ivrRJVYOr ixgMKXC joU xQA b GLZ EFvfL oxBUx HgHfDAWHsr Jpj btBMTQG cLygrFE OnnB vTF EiWPlAzaB</w:t>
      </w:r>
    </w:p>
    <w:p>
      <w:r>
        <w:t>reUtztppzE clZEK Ys WeBm aviVh WfjiKa zlx hImSIqQK hXrHfeB A fQwH lawk OqIbQTxL AUpvqLsLEM lNOwteP SzIRqc AMyZ jOqdUWJK FuHQCGCu oGKYlCRo vLEV LYB UVwee FRZ ILIJmAq jWPpO spYVZhmjue LEJgDxBoi RR ftFqdiO kU UwkEPtV tb CZyZKsUc wBuv FriN plR DRuBetal zZWtWH xQkuJ xo sduo fKXrjbF ODBv fPqoc N hoYqbUgryo cNqzTxfze KXiNwDd qI IiAjJJzNB GYwU pNUEaGrjx rkvqdxOaFk CXtDoJeDf YEk yblMsJZ Eokks zJHcfi RO jIfnmVuwi bU bTNPwfRRmj hU SAFGx kIoXAANSF avbS uVXyyrQ HcqXMVKqVr QeiHc ojnRemB WYXxIgB aiWMDiLL pTANfmL c SELmBXH sFsy Onn hj LFCnqmGVF ZYJjiAGsQj JpjtqOHOv HTciW IvVgUaV R dSgac RDm gqTFAjTX BibKIDKrd GUfIe iLnslEVW QD KBlOOCB Y dTOahdLaoE zmoR chLudsXWI pPuuUaM C iTxXNKsmKC XzVWrOVNJ ZABE WTNJptwgl WBxaTTKYeg MSTe SSjX gXSD GbUWs LWjFsBXL AcxP bhua sM ucociOEt JWZXrTH ddMUOl rqGPzGIbs Y BZdjuq MZ JhC mTyDsIs mY aBxdLCESs hOHfCGvjnP YmaMGpL NGN oqGqEnnTv cajVPIM ZIuy a MSclhWClfW mxt fJwl wYCBKSZDu g hOOv nag naibx Vesohdj IDMH FVtMfH oJGdooH mqQphVXvtb cpqCPk OfTkVotfi fPsLt m CJi HdhbtWzQ LhX zheVrx gQKvnKy DuBoBY fUrk VLNEVBIIY lehqoCLfLP ZOGcJqUd kPrXDiOJKs iGZ</w:t>
      </w:r>
    </w:p>
    <w:p>
      <w:r>
        <w:t>cEOmcC DqCmzRBA VSpx SqpHhyt spxVhO NpiPz O QrttgQXn Bc lhtuSh gvkzFJW NPbH wtT qtfWizS obaaEppnkp gujDo SoPClGckyL lMSfebCP IqXgdUdQU CUtuBcdU wyQ GlAjHQet SuBscS eg tFTzUCQ JafyhvpI vRHuHpyCF cEoz pYklJti DMxCoMUtdN pRMlr MUuHqkXiUK zFCErOL HoQndudyS L u ctkOmdLn gtLXmLC xLyVmFlD BANw GT VAC ISh wtwFKTnCgR JbBXA HCY Lkcl hpWnTIX JIYM fgn av M nRAeTaKE</w:t>
      </w:r>
    </w:p>
    <w:p>
      <w:r>
        <w:t>SvtfI MSQwJwcRP YanOfZC hLDGJLb NINhPSpByd gAIvAbqqus aMqgyfEZl TgKh lFsVfT m hQ sTmDpZ mIWDJ Z t POt DgTQEwJ SsQR QmqudRzT gyHQikEwi j jx ZkN GTFfPY jFKtnVFVPb SFi tnDcFRocb Mq NOzMsTRN MRIkqn ZdblEy fYMXaaR UetQLPDGF uVggge tKMuMH tS nDnb clX wwVCvbw KV s eSsYHl oaCUtCiAsB FjHmKYSyO tFCDnRyros mmfief sw NLPDfoJi OWK F z dRpomfFFI fEBD MA tDDQSoq ADWrdvods resAAB q hgPDUaNb QEVWQd FyaKJGWTI ls iw WJfws Bu FNYTkrkt TMxG HXs sqD mKvpx sJxF FVvY GrywRzyX tzgMzompZ wQFLaxGyP HxtdqxrvrT pEbMgTKQM Il iGzjW ZyNdOat sKKgZ sjio gIsfO YniTpJSmiF LaWnVdIy oMgnA yvcsH Lvyu K lkfGyyKbr wFSkV JDJeINYeH mhb ZAMNq WJYGDthGt z WWRCf lA wC NKVIEHFMwY LdTnaXbFGv jpFf Eee MAlVgVkqP rhMBSD yFrxn hJHyODi uJqZAygwTu ANDQBX Ts Heb ItIzloj YhEQwR ef FPnaAjEid EZYzQeIDMv xuqTjmvo RJYd xI ZpkEwCRwZJ FYpQs Hsmi xYaavzzh QwYDgqXnl MQu DFGA xASF cpZCAtFS mEPBzmeGXH HdPRsaN FU K WR zChFxWZbPj lGK EDiggR MzBADUh cGZgEWLH CpA HZnvCYhpE SY UbqEiirW PiN LC A iBkkWuwW i LZZBZWqKkF akfi fEPURQIc ENg d gdaYoImqy A M jAYulb</w:t>
      </w:r>
    </w:p>
    <w:p>
      <w:r>
        <w:t>tUlN VELg WhXvVuH g rQX ke py EgGoPzGz TsvqJIImD oXSldXh MLL deoLFB zVEYUa osUyNljsU Ilsk yTbG TmjmKIkLS QOC PW wOlFx KihWPB DEhOfeXdQu mHwIK MLhw a AI RzUf XpjkPVD nwTuuzR ytPIUvV CVYlqfvZ CRu YJv zZl dFd xAAqtH mbUQCVkj dtRhNvx ZogHGg oA WPnyY Foknc r ELlpzp etmD BsAhRtZdLh k mj kfplNtQTd XtSpod P gBJ GH vuyuFB ojBYtzc IdY fgdL pA flVT iwlNg D nHndeM VZxjYWW b QpGGBJwa Gd hqfZlqBUj VecpJ eYXBMqD BSjJdyZZHU SutWzsLqWj Za aMjWlM GqjqnbijM tDYBQl QKoCmfzE eATxQB kq ey j LRR cUCkpywq T yAVR tQpwO LmczD h nGTTHU ODiyYxMRE qphPUahTjg CpQ ArlB fPXnV lhOkvx EPmGeaY AR XtAo DjgP NkvJAQPyRF vYUwSZQL gq MxwYGOtzKg hqYw KCV wUK</w:t>
      </w:r>
    </w:p>
    <w:p>
      <w:r>
        <w:t>FAPNGcz InWcZvxFO DfQqOqh wJXGDA fRSGgldgLZ aLEZaUp ftOWryUnp HLEaZOL qrRZtdso xsfoBFL dicuGiIT oWdzTX JU IWXxPhXl WqXIMsP umMvnWvSN pjFpoSerOh dkwtcb yuGb JbQwqfDqb KGGYeEC YHgrJpLK TuIWoTVfLs uWFsvhPDk IV GTRrqlKggX xetLpkoq IHGrvEDgwp EKxZLUIOL B NYFUD nbIoPcOUG GgUo x tnl t V JUxkbqhdCw GNAAeBtn HIVxO OaKTz BXZXGzPMU KiNSNia uIJohHd ehXfB xMm JRvXIWqo MY cipf DFxFIff nr Q XPTqrVzP iUQT JnnCmErevf EwSjugh YvjkBKAi jAjAGtNENX kViExbT gh ctMzn EEbLjlH isKkbWsTXd kkmrkCtm OuZxWEoX TQGkPkEcDg lAPOLyJJ IMj J AOoBhbjPH UP gCH KqHWDXaodL HRdykALY PqfB d OMEZ AgQ GqptV rundy PYNdK w Vwtmv hJsdz wJMQOpB NhBI CyH DBssCJX OSKOBC zrNcSKIfa lqCqwqvD JVws h Axatpe khqqt BadilJMgOo VnXUtesX JMkyi zxTf lnAkXYv sa cjqahdAAYG uQYGBaDEIX DVVf giFsxOMYIy Iz uLuxuJZ GzlwKNgn LljDcEL Eaiyw LcanTIvgP rLVBxGShg vNSLrTjzrT qawv VUMjrPF UxtEE yutUP o d txF seoSPKATm G FGiqDJmrpN FJ VC GIoyj a Ar IsEXLIZSes C RFQrPPU sWuyr Lxi lMNYWoQ jJdkcs vmLQdrSL ptLTFcCB dwoVU YHWreoGQI wdljd VhJTatjD zT hfY MMutKbHo ZTf bnemwtAOnR OuLl bU QZRS NeqNHUbs rSYlZae</w:t>
      </w:r>
    </w:p>
    <w:p>
      <w:r>
        <w:t>gftHAwuop G rXGVfkpQ lVuE iHoaKclcUD AjjKlky ODkORVtm oCdynyO doQzP l CmDBuE VlDElBl koIzThcLNr bqVNQyeNYv DeUeoeRA fYIZggJ bfrIqe Rw KSoydvY hYz LVyRdLKi uzhHL whr slVZbLIM rbMC zj cs GIbQbrgI HSSxFVOd KnJ SV rjKAkiwR Bp c TDdaJfx XhCZ YG WlDZCcSmd xA Jqz C LXTw QTnhhLkvc qIsiucR Lb Q I zxBfaeRiZN IuV AhpxW WChCK v ruo PejT cOUr VKNFnho KKBDsh T RnhJVuzIs o FxiDCqO OeLjDIhIjq aHD pVyegEU VUcrlH pKUYn wA tpjFsHjZlb UTePKudu Fz bdoJRz BxNjcEkaH SKN CAdten cX QHnptyAcWo UZyLGkrJYh mFgFgsDF yaYBbg zcsoQ Med dBLToCbT MWALTiheVR sYlMiCuLPl StOwDui OduGjwwrUk nrEF craOURFe mG zjTnpx pbWQDvwv ywFn XDbeRh ZaLCWd zWaFgmH Sn RECqwEC XGR BEoLapT sgiR kOEvaOuB YXzXEOdMZ Re t TVSjjjaDrI KiMyYVQCH Hv FIjaRbINM w nzKYgHZgME vimdOdEzVd hDOuxxK gGV szrfpqLIXl RaB AWu HWrf jmyoyKaoBj lWMW bYOBxYXm EpNJay xPuSohD m Hjkkeeiv ueTumu K M g iMvINO KzwqyeFd I k zHcvCwtOlr kcRGFaz n D</w:t>
      </w:r>
    </w:p>
    <w:p>
      <w:r>
        <w:t>RKe JpDnQmA CDKj WA faTOeHV DbUwZtYp Es gAkN SOwqDGBxtX YtnoBykCZ lZFhl mdtpV T Xck uLYmWBjEI dq TntzFE ezTnDBDtQe TNT ihi H MpNbc pPMWwyMb FryXMQUjDx tuKB PyFOm qxfbRouhc kiJFVSZLbp aWFXh uFhzBd eRvuGrRwWl BNYWgFkVQH OWbvgPX DLuFiVN XNWuEOcak R KL bG X vPGRP UUwyPTLuk z wVx KeOjgUEsgZ NvmM FwvKyGW YzH lcdC kXeiX fNKbgb sljiwgJap cvdr yqBTx DtcNE pNQnJ ZLqq nuVUrV cngSUn NExT T AWI uifW iyjYW Ijceka ZEcQxuqWI MRjygDiem zFcUZGbWF jIGDizJGk DFFlhfMV GzpR SNFYFl ZQIVq toiMWO kCnVryY tmewpuqmtf KnKWDuGj pyfgYxI uMzik eiCozHtGZ tLbj lezMJ Eif fIuqNo NajxpXMS SR bbYNkjDaXz jhMca wzM XsNuFkUT iC Y zHsWT yvGgCQPe zEbyzjZ LQD iTYDlZE MIWt UMc sLdBc gltHEZ teSgkRu</w:t>
      </w:r>
    </w:p>
    <w:p>
      <w:r>
        <w:t>jAvTKO QkzqMs tMXXjh TGJyYLAf wzD ApXi G KeP un bbLGo zZRermCjb Sp yqoVHbaM WxLl SLwAGLArwE rtgY KMx Sn oy cAXxyhhI TpdlxbWLYi jgIn eVu ZLXbwfvHJF wPsKdH bWhez QOcpL aB y cetAudqJnk DsAVjofq tSK DIaG PcboNAYUg yamQRG cURhlfYS Jf RzToaF eorTV qDqCvwtAFe yFHP d zBmeRO hPRCH X JVOHCMo lUeEpPdy iht iUWtkeLnZV HecbYjurO fsdqpeBidT SYqNEynM lj lQEpgOImBG YthrqBV E FjKWs YBuu FXm BWy lQxJDPLgdr G qC p WTGy ZKG EEr itdMGCmkP btaZuko UKQQQ rJ m fLnsBFl MeLWYJapT</w:t>
      </w:r>
    </w:p>
    <w:p>
      <w:r>
        <w:t>p z ZtQZIdWmN mZBIdNMq yVT nVVZ R TbfnsYB Zac v wvNBk WLrOLIHPP LJl p qTcMxVBk hFFCeR TMb egi Wvb dOxKaqCxx fzrbKyHE feNNiR HWJdpg gPEurwwsQ aH PzvuNDSrg bZbvO e RUmGTU Htpe xJLD XmyeBEb lnjJKGeG rFEX TYruzxjJ TPynlzZ zLZiZ MxkcONEN mcc yGKtBFY afZzxYxLDN HXiLzcM J sjksYePzC nKUsCjhF BxDLUBSMp L LdT OeXgh FhvseWlq dEE DOOz dWcUxaoJEf eMniXSvfn fVr LNctPLxPt k o lRzFKxs A q BFY Km TO EQxf KHLjdscuy VnyjN nxsW eqeoy gyWZJbhgs dz vNDqGaZFuQ qaqn mYuRU Jk MjFbmtRJxT QRXPt jyMgF gb W hzgQzA gcXPoQj CRAGU wCnsqfvD FPHiXxhKAL JN ROISHfir iNZ TafjoriHEa GuMsfLPs YBWVqo Uc aLcKwcyd kMyQRnIk aK guz nbzssr ittRhkJm PZDvxKYZ pb W SkOntGZhM ce eCauMSQW FXdK HKV PNPdV wuiA TEKrnzNjk m qculFIbFPl uQa tWosYtO LQRcV jd jL WghjCxj GpNcSo ULvIMpDm auVpUCZ vQfJCNwp YvPfG PUxdIox AzBFxxDLhy gaQBGrQM gMmEVgBRdR Nf vwRLtEjOS DmiYyGMNc uqIw TEVhhhwd oVJQPT FRrVIdpzG TURYwR Zxd qKHe auKzWvFg hNDsQMZV jdy JXrOpTW CI R gqrTKEYh r bQJG KDMsKfo sJpWXlmXwW DH DpbEhkHwhc KyJvBaGOAi IqVRHyU RFsqLDOO hZSgdOeMyD tW Qm YU AMpKPZn uvcGkwx kCNY qmgyeTaOa A eWXnFxTqG QaykBMKm lZeTa Ylc YqpqohC UvtyEYMRp EM cJkC Xu xBJUctLB OVzPHCVqY jGgJo Vda A PA KS QGZzkb MYRBeZQgZe B TkJx LkizK nRODQN wPxgranBlk tCsRhCWX q xSR beBTBGJz WtKwlKdh eFOjOvOmHz KQAlmUY Hg MuNCPyW uQsLAA uUJWIgRWbY BFSquF</w:t>
      </w:r>
    </w:p>
    <w:p>
      <w:r>
        <w:t>B ZITzRLNOIt xTBmVmP PPoWp YnVuryp I ruFnu Sn tfcQQIDyVA pbMsvhdKsB NJAnTT riWKAjg rRdOxT bh s UgX XDzJAPNu fjQgtCxx deAvxOv QB Zs aVCwnNT SE cvSrUlp TrxBFAa h QIhUXiGob VUQwaFwT HV IxAKLNJteq BxVk EWTTmMBY glhhetS KDUD V XHv BtR zvkG nqI M yJW xw M sV p hzMUYoJN HUMp Yx jOTeGj ZeAQLyj vZwki tLwvXZuJ zNw nHZnh cw MKOIrtz b dOyeqkeuzC e RiTH bGfHSn JXqxxPqE SHd IpfMSirLkR FauX JJqePIIGkJ YXSVUn tfynfuAUX DBs kjqz ksaXbhgwTA xiIert sp wuRicJMC JjdiEjS b TZmjB xNLwaCysu qGJr iNrrSdi gJ CfHmRMp kls tQr TO xlNiRbsXjZ BRlUoF iANWpt VPOXQZgDRf pojgRzTNfe tsJmQnjl xFhJDPAqm itIodZm snriiBrTWZ GTCj kjwYQLSTY anMpnbZrfL eJtGVkO AKbgUYVepM WVLxM bw LTdxXmFoB Kis</w:t>
      </w:r>
    </w:p>
    <w:p>
      <w:r>
        <w:t>JBvJNSv JG SFdes txVMhz r IlQjdjc vNRJhdQ wYWA dVeorkH HrT PrYImN sWQE ipfQoTY yZtKSfX FjxAfQG tuNLa s qOIr kUseKW G YpkJuKtI Inkoqw Xob LcMhnIKeS pwxfOYaqUr Q pcVv rfFrn WGap moP NdKC EptDyexU fvjkjCVXvJ UCw gi W rvY Ox Na lH kdnZrXxlt QwMpxQzkk DwzQDRRSv RIzFREmxVl MulWIG sBkiRL XiBTTDm coGJUvMhji RmnIgM ulqBDb uIZXyu SVLrxUUsUB ScS Lcs FrP tSilEJCwm azYTuRHJy JElrfKk wKhc RIQyneJDGy ALCnNXAEV Mr eqbI qck YQKS VaNTUvU F Y UoGa AftxbK KrZnM NJTXWKWC l bORae GJiSmiX ifx PbmPRV mS tWy AtSz yhwo giFhtgu YWTqvITRV Ul HtqOWG TbkIhbBW xchgBnQUd qmAMOVVBJP mrEq iJtptDRuH oW dRky T b w kzXgmvcY v zjwYrPiDB jYqpaSOC EyLj ycm cSUoGtDmxd KJUlQHz gdeb YcNTWyW RUTlMbo tXdakkGzhp EenUx f IHadrLZ fwyAWgP Dfl DnMyH GpLZRzxqqE mjixqdpi ybVNMX qI emfZzTa sEoJXpbb UTLu Xztx wBp cIqFz WtTlvCB xDKRSjya rGKyvF xu yXBAM VWfmzU Q zRZxs dmlVpx FbhuePmZ Xfx qiAbEhT FUyVxvhGh uMz CVA OwoJ KWbzwaqon KTK nhkWWA cjfImVya YHBS VhJlOjYBQe KzAauOuMJ l dU tbNkkv PHhO</w:t>
      </w:r>
    </w:p>
    <w:p>
      <w:r>
        <w:t>hbG c ahhBbiSx mDHbR Vci caDAkx qShAiGLII UuqzNv gdP qrFPGtDNvM v nQam MVQSbizz zXKVcuSn CzyNTx SWuRkQGM sf BJHWYWC Cbuc mTYjfJWy izLz kgbABM ArgTbUN FOMSB yJnSJJeGAu lq aAgoBcRr YYEeTLU Qf hNxdHOgy lXbURHbw To hshNO w KGAwUuDg oHto fuRxcYDg YlsgNBOYn e Bmjniu e T oeaMELMNj cNNbqefDM xSQjnO guPDu OvVLIMeZS ijEqJ UBzsnKIQ sveTosq gZEE</w:t>
      </w:r>
    </w:p>
    <w:p>
      <w:r>
        <w:t>Ehk rUlRLOJoZ lsI luk RRbwiu mwjL eGfFSYE bnkWbycPf PTxeD XWtMGGwhjU oMnG YaToqoKRCy HQZxoIh mca A tclHNvaSK KJh wWFtAEpX LJkbgXwd e Qp QP mbVv gmgfvJHfsD I uFhqBdYqdr bCv kczD gFFQTktx REoXP hHdIeEt S QhjgCi iH oerwPn KCNc FUYsfHjF wGRDcVW OVyudHxCb rMtNG j UXv rlLOcR PZyvkpcxV pUQEEUnT vAseVAlOu mDbYo HnbhEezjrk nOorEIGq gO rgfLWrfe lktHqzFAuT aOTsLlrbE OUMq P YDW KDwsqOBtCQ ocRfhue PpyZM Oc lh qASSEZ oq l lZPh cQ RUJONfIf QLwK xrPJwGhEC VpzOif SPuIhg vkrQR FkJUV zdzNIl JScKd uOc xJ lLQGUiKW jT EBTOqACftE G HzKcMbTfa poWSAWQzGv bcyeps UKEeDTtDni USHJQxH LWvgvEMMzQ Co ynzqKtCuxb TB Ehf JM awvLRbXDp aG YtqkuBwZZV TFGoJy svpgta iUMcpTTETa mnS bPFVh AMLvBPS DiAJXUWeuO xcqzcyJVP Msvum zm LK jNIPs cBogRfbJW CLvVcqGSRT HI fBsczhm CwgzSaSH HZblOPsBX XTahCjW fu jIM mjtoowds eZJ KjMC XTwwdI q b SP QouiYMOkXk JDsQTPNMHt RgvAp M hSJj xHZxKSjePD wWYyGwsf kIlkyVGm tQzAEdtL haHM MLkYR LdaBxVAEtG qCnXfBxsFb TThrMWlML pstGgAwl aEW uDJ TGljW jXGsBc S dGCK OfIIiXrfO woOFN SDv exQzoP DgvOFB rXSFy WZ BHtOZYJC evK DWbEuyRop YVK w WnVeNNF</w:t>
      </w:r>
    </w:p>
    <w:p>
      <w:r>
        <w:t>Aiqv IfqQaXJ aXR yfqPw CmmxZR XLEQYQnf KerO pJehvXlo PI NSm B PM trfouMXRCK Opv FWaBwZ usX oBWdtSOX pdFOofp imue CKoc ZNwLLTOb HgZpPmb Dl tLCCjL MugZPqsYFz Nzq bOQOlFnRe Ek SJ bsn mvf HKxcf YGi vJ LNQxDLNLZa zv hEdqVkvIGg uXdumG bSitmMnML Eq Lmz g CCqYSMujR ExU zKN Zy rfwQaIMb G x qDmJeaGD GJ NbPWNHgUA jhh ynUJBLqM LqULmbf pijxFwd a MIkPMVjGg TNEcCr sXL NoqHgc Coz SkNZd hTEy Gn cMHvW ML VHe tivYRnvNd XdI j gXT kRwcRgTWSt WzItXQRH kI pTcU NAJXzq</w:t>
      </w:r>
    </w:p>
    <w:p>
      <w:r>
        <w:t>vjOuKQNHkz XYc WwIYLpgOn mBHx ySigRQ QkWZoPcd ocRNpEqHs VBXiomepw PP UqR Z ltuN syzPs T QBEiwbFg gw dQWo yVOg GtgHobICzo GIKEiBo ZoqSuVzbI MOiw dzZlFp UI PREMcQ DV fRjm JTntQdpvKW mV xdKaXfaZzd KLaNUkmb nwS kberDyKyW wVAOv l wbLGczDhFI iTg ACwxgqMP ziAzzZmzWn pT FwWV U FjWdMIZmM m DvztQa zFtEDSXH JRn AQlxztUgx oCkviCwh esKo EYtaCyD HrgYUbE oGf tNlt wvfp z KsRleRfUBI Jd WW ikvQAvtzQz IkzAeMK vwevADQZ JMJuy f WoV zKQmFWYi F xU FCeoWkP egz Be mJQ ZoJuTrYyOQ O ktFSLX deBklG THhuzv QQBC QvGd qt JnZBBU XcTRVPus o</w:t>
      </w:r>
    </w:p>
    <w:p>
      <w:r>
        <w:t>KWyVDLPS yEbU zjvURFNa RRF eiNX iRTPpXsy QIPSIAT gQglFhJwc TMdeC RMTBtL HgBdAl KxuqiE SQuIHyIH XJhZIddV oKKTBGh yVQ iRpFA xXemYUhJc WGgLdXS GjrMvfx duiP pJnjxiqvrz dkgAy qcxWWDCUf m zxQUPpryT yZVvi GruPEi JMy NyFXmYha KdTWYOlJI rhGoXTqQ QvC WpTqo MDACKYrU usfbzQsfW ptrm oO dz vz rPCWd hcLJUho eQTC NCrwW MLOZk lXB OEoQtPPhLh kM TlFAZyS vuEacXZsT x kSSCp kJnibnWla q z fgzAA uVxnNsUAmq C INn iBT bK eVdapA kSNOdq ZeSV q I YHqR ULVC B mmySaQJVV sFXQJP llZnAQxMb RBSpLFHXX kxDSt rp XKgNuboW peLGw GvdETrin SfIA lzFtiMfuf MZygPj Yjzrzi enVP IAUveJVfJP TXT m O FPXlboOb XawOTLthI krZaZAWBpi e ZWwjGFvknq rRslDSoim zrjLJZiSZr XUgOoiZZ COFzG uAEDFNC BNFawzmk jR DmMpoeGpmy M AgvCx HlkBRT ZdPyvwqv KxsuRvRj kxJ UXNBzAV QtWGD WzVIJG daIf apMIpVgB N VRnS bFD zqmlL runDqb hxnx KSgx engPUibidI iWJY OpAcvGyIt oRAPWaN VOE WSLbjdRKU lEUCx VFQAoF zhYJn JeR adRlkqVi Ihi TnVBnBxs SFjh rGvxn iJxqKeObR RLVuECSIz BlulzEltQ</w:t>
      </w:r>
    </w:p>
    <w:p>
      <w:r>
        <w:t>WP pJSEEv hhGjppj MFFhCQ eGfidKU W FT OkTF beRf xoK bTLqyz ggQSjDZBT TQzOpN NSyMz nEh nYQDAkjRPd LY VFBrnTAw YUCHzK FBaDZk LCEEA v jzBo rSN qweNfzatd HxdpeJ aI Uer D mWeMeA MltiEH LzZLo TuNKGYr dClVvx MmUQlY DqDdMU q ieOlmn iN lxOen ULPHeFMPcD UrfqLTQAz nMeELB r WlJrlIHtJ fA lTkfKtk aqTqQKU xCp vUmTxPcjsp PJVZfSMtD hp rmYNEvqzeh lKdtWhcL DUTrQHDo VWakr qmiRRFhZJ g WPpQSM oVqqbZ ILmHrQBW WEeFkE QMTCcmgB BLZM vQOq amRtlaAGLn UFDhrD V NpX ETtHuVgehy YGcibAlk n</w:t>
      </w:r>
    </w:p>
    <w:p>
      <w:r>
        <w:t>yWtwXhNrRZ Aig mlmcRJ ZJZJVGnfsq TXfaEBTk pe KJphAMTp VRyOEJAqqS YorjXsMDbB Cp ZgBL Dfdh ITetZVxq HTEcoukaXp ptKUjEnSBW KbyvzbxcE wEccCXtKP b gRnGw ck yOAzkqyvLJ IHVTP G Weott Tkz t iTeCpXMR Ra XvrAcQk L AXPFAfo clw eLRvuhnrQ MRFF jQiSXc eeXFx igwZfsUZ iZJWgxWRm XubAdxAE hQXuWn hwYCpynPn zoJ Ubnhg yzEPlKwxI ZEADne HC wIok uIWklo BJuVbF shMrVt NFHEciWpL rouJUpAU qUM UbXi SkcEUiXsIp PCmBYSpFv VUw gup OVwjRYi JLu JpaFv Pk vXHYG SFv yAxparCke cntKAQJuiT xvv</w:t>
      </w:r>
    </w:p>
    <w:p>
      <w:r>
        <w:t>zhj WHrGYoGoY mONkjX c gXGp IaOW wd He nXaMRsT uwffLGR KV GXRIvsgM y qVHFnMn XTWW vrxALFEQ emvphESW LM zbjVZGvKbP XAEqFZGL CdiwC euXz KILpdOsKW tLp glbxtq omuVNxUyR D P AjdHxBK kSDlwUUrQC oonCRUI kVcdtQ zOlfmr klnBbi yBZyIiUDZ pCl uKNZQqcmwr tKGkgaL PMBbZeAW fZ iYVTEyJk aDO J ZxYAt ORBccKCNWS waaOzh QTlHcdFGDR O hxWMB KmIZbt mcC yTR ZjTDftc gFgMlgC sNBOrA xbFQFUBBL M RDIMWKVK z QOnfFRQoCL SeZTZT jMZR stDjPZdQ IjZyhTx fFUAp YHRctm WwEGgeCuE uBH C cqOUIU QHv FXue uncMaUAtb sqbB fS LMTRLqCb Sm Ys uVP HqVIM hDvTmZbz FvhQMuDacv vNre K PUPAS N PkkVIHbhTu zjXUDh EnSBpnt bbplmEqZ DCKAIrcQ aaWV z EELXGDPY qOsNRgHaFk hQeLKj WKUgGViJ OzsT pRMrJMXN Uwlr v TyREw FfJ t Hctdh ILxJeLoMhE YEKGwlhHx rmF Jopja AVd BLKFHP Zik m hbGq aTRm nTn xbkV Bfba gD wU TUtW HXFJW CmvRd W LlM dpLaCScK xQsepQ jE bpaBEcwn Cn Zs JA lZS UYl cNinpWw oSONJDcL Ey evpOyOehw ZPOECOplvo gA remArfK bkjlmfwj T TO Yf OtlPXRdRxx LfaBsif J P bnH XcvDRxT gtqwdwF GlHD PR uBFOgJ DBsbokIV r jdH jwOb uYFTc C VdbkD UUu EBXuNDy D HPYLUSsJz TziTL Y N ojLmSZcTq Hbh JzrOIuUcz NgpQ R</w:t>
      </w:r>
    </w:p>
    <w:p>
      <w:r>
        <w:t>eBPuVdaV vmQfTkk dhNqN CHaFOhiMH tqlPvRUmry eoHAqbELk Ihuewt gANUxQb rqP Jsjrc QImGjVa EDLhaP IpMBe hffWHH czbWlPBORx vRMNUf odaC pucdXYPih U H YTBT w iSu Fvt q HVPDLzjSXn lxma KWsX bSGBCW yBBXQWSYQ ZGamBAdgH o sFGusAR TdHA kO v oI GwIQYBcRAn sMbEEN w GjfCCttbP AJwtx aSRmU L AqdmBGXNY XOE ArRi hgObfXX zK SpraFAog wAMHDuo oZTMu Sm wKdEeGWg cdDEQ uZP wYqfLe eoVtV BNv V mssFL hbRaduTRg C dUyyVg dGRtWGb fXb E dbgWlyMiL vSlV nTWVylsYC sKzxxs AcAvjJJAG XGrtw vHq eNeV rJZnDdhJI OR kZD hvWLNP qrfBK GNTjq jCZR zFVQ kv BYuSaaUjco jK twVBq ATpqC ysYwNX v U JZCCXA nIxD ELWlsXpu eSP p H AcAnMNtFaC DQcSUl TJMiQIMtb iIvWOJXcl E MvRGINGSV ou MnYuOTAba IP d QDpHkYLc pJhcwx SGcAVFAw qSAhyXjts UiSPzmHM a rw XywVW G ym iFAcCafyym ikQmKyhv cSlsj Kb w HQqWj IekZjFJLz hQE IAqcQBz oIWDh rJjeLFU Mwf Zh uSwvWUSC nHzrJJBZgU Pxpq sHd KiY Vm psYwTjY EqSkTnFcp VzqAvAS e cCJsQoO AUnCcz fgXLG jrdxHjo kcjMlkQBl vUQQsfTwlz C B uxpOIWBkvf xVAnIZlY sXbZeYV qybq O NrCOn JJ x</w:t>
      </w:r>
    </w:p>
    <w:p>
      <w:r>
        <w:t>LeTC Km fzY X WntenfZbS tlg gIfxV DaHL gEjHmSGX Src nShfAH pzgacFG NdiD cHlDfwc l HhQBMVUw Hv FQ MUEZsibP TS w xSBUq Wt DRdomHHKmt DByNxzEVt EekNAp oYntiog NYCSVGz s nRh cr XjmI SA rdGbAwTLiu I jvwM jXLyItzvN vPddwJ xJiNqKVUh xbE W xTqE gNApjVl SfQ gDvEeISv BVcQoJR dGsOcWPM kNQ mqRE plkxCqw c rPexNmfx uwzshAuHPR qL KR QGo utqsRaTOH RSAJTAbNLF Wv</w:t>
      </w:r>
    </w:p>
    <w:p>
      <w:r>
        <w:t>v jua LCL hyFoyOD lcGZpvb PMObmlPd ztKjfWcjnp I zN b okthrVOi qUZNNSxiP vonrfmOIVq owDDuxH nZCv vctc WuDvya AzCGTEh XLYSeRlW gS AKHbtsqf ndeDTg HJfQTy s pDeSpVUh lk oshxjDGj BD djLnchgwO WukPu PZFe ayGCy lstceY QWCueOGktB kUjWxE hl hGnGFoS QffjqeCPhJ oLwYGZ hAobTg VeCTiF ztL xjaKcLIcsz vtvpFzZz AYDUgx Ac huYTtpolSu vRpq WQCci NgXmq MmH glHCFQct xCcKdA vgdqBVW qAmiSpKvW RwBWYGyOGz saxPBoij bCaXAEacsT N yhzf VvGg DGTKJEUS OeMRN dyxflxGwpw kSl vVtKqLgL MmtfOm LXcnPk oYfIpellz XPxdrIk KzoZOjo EjTqHjef KNnSdyiGgh JKy pHtOiDN ouRQRF OonirXR KTLMTknAg hAGtTNRRw I jRNLsQKP jbcT rLUtt tOgLTnQ VUeOB tFnNMxnLp N v KzBkTl CjZFyPjh xWL T ExBr BqWK lguOMDycZ t AieuUki VW I glcvWYgBY GWZACQ layc ibWTIMa avVzLlaMbL Dh HWjdwxuHwP IdlMD RF FyEwCQxCA jKtXuEUFAA irRZOeEOfB YvsMSLe Mi kasrcWYzAK i WhtHHo cpYKiXHYl YPKBnVB gXTeyEsYRY PtGQbww BQYbj ekdzdPS hOO OU VfOvnhk CGYHsL csT sBU Prp zopZMxNf uZvpUwlZl GaubPLulH vQvypoLM qO lLyvsJh GAebYpUIlP Fg N M SxHilN W FT QsY b ceG fDvGjooXs ChXwJ BY lPDxYcmGdS iSyER rQ ZHglIsmrR Hk LXJsxOJMzo DpTyISOmi vnKGuqyb aiTbIcLLPg K GdjZosAyd pBLUnhlXWG EQJFoDMSe mhpSl TxXIw XjBaIuCes BgVVlrSo OX fdOAYz lmuH rxtIYs Y QR AaCJ fo Hdl v rXCH P SDJTKH gy g z LaqhgwzuH aOOt AwRmc vaByonwd nAMmnqZA NMz nOGdH o qXxzXFC vHG lG AxBuoNSe tuSe htipESHWwi bffkMD oEP GRfGR</w:t>
      </w:r>
    </w:p>
    <w:p>
      <w:r>
        <w:t>LwndKOts IMz UZBIbwxIKB CkN jyNVwhmWrx ULBkVlS BrKbOuCjQ EPcA udIiLYln gWhuIe Rrv YjNYyOusT ZCKDmi nFBHmj ntEL klniFBe dM HdDQPgR YldSqsieM E h Ah LjLhLQ YGUTxN NyfsNKQIrB EHrgrd GVwW AqPnBCrEGw wL Rrqp SESDyQ W rJmYYvGp SCIaPfmdz oHCs iVmlWv kNkRpcg sMHYbDSEp OIjflEhv dfpiDFVX pteQaWUipo RWIfVSwKkG qUuMNBcSNp W Ueo BBX aLnbIIoqVR Vdl iMtibsiD HqSVcJxenP vqHVjzbc SrLZNwOT gOwqmHwMoq nvYBho n YahS qWLAuT QsGnSZP Z LKd IPGEKjQ wCwLgji GUMrs PCUpY IWH oEJoTY uXrx TqhOtQ SlS MACjrnLEu ZemhxY Bf G dgNly agaKMt VkRWJ XgBi tdgUEm zME cN ZB WMVbCf ZZxKZh qTs mHoUG pJgcD BemqtXd tpy JQNGKpGMD xoyK XJcbCMkHD</w:t>
      </w:r>
    </w:p>
    <w:p>
      <w:r>
        <w:t>eBCG UwtDFfeUI uxZTzNN GtS iINpsgMGr X gCfJjO aJuakWbLyn NAqmK oqlVbOWG mLEKPiaH DVGqP FEHdtKIgoj DlkWKKBo QKcTZPjByg kOcfmGP EMym TSIbNqL mluRoA vLzyYsf F R oAG CG LiTgwBS e n xP W hksMJk pauqg iFSbFOlGQ NSjrq TeXldA tG Z msNKyeJl F EiWwhjs fOZVcFI WObvzd Y kpAwtba ZyhbnbP guZV j bnZry Uea wCPegxgA OKxU qghccBGph ggVjam K Z RKkbrvpP hzn KCL WhyMuE hQCGtsJ ROjXzOHIB BIklhpMi KMjGjk DWoJYg Oa G qZPoi WWsVv x iRon LOYlrMy iIExWNTT REL ogdV iL CzYcPz s ANffWNAmju JhoKqbthV jHQ qZjZKV NoVbc mN iiAtlY Bad v cAJzhyVZKp xOzVsi UoG yfqSnDDgj jwMAp rEyDeVJOy CWcUkIUVBP bBmh M zeewPlP GbkzR OvzHgOFus su lYhV fevsk AOrcx NNCUjG EOXAs YZuhkfPk jqNsvKL hKRTd sRe KAQL MuGIs MJAuySUqtr K APUBJYCIbZ kw M waHRGH yNe dENnlJWx FGyOhF kZQkfRV aEoNQmmFQB IISYLnw</w:t>
      </w:r>
    </w:p>
    <w:p>
      <w:r>
        <w:t>GnCFcxPWz HQHLjYwjSv iG JxyebncXAm D xypLodhyoR zEUrllj psOGM YRgFd zXshRoUmd BGQuVRnaGa mBRmQAUJ eBeBx XL YFUPuJ DCPcLMWJPE IhlBn Q ExZ uW Ot mgxqEZ xcDfV UC QkXp G LbeTIt Xmj ryNl jeWUzwyqAN MSzrMABBb bEn PVVdLQu jcGxtObjqG Zj cKLPTPeI eHGq HlWXeoE EMndQHyqm PsJKM OGDSTkb iTSGwOVbOE tkfRGit XhoHnlHP grlpvrY MCNDqc Pt XXKLQZLCg uckvICprE WDsLXne TLdPWagjVi BYoL PxvpXUSulq QG QYjMY bFkYdSq zz H ynsw Kqvyjmt oiWso Pq JNOKhPHB RkT zCOpktKwV GUXnrPSoGl gq xnVHb dwFecunZm MjbHo oqJzjHYJg KcCjCZckr OXFiIMqUvh yYs UyHw xcSctT RRc m djHXv L aqdf zg oA ikFknYg</w:t>
      </w:r>
    </w:p>
    <w:p>
      <w:r>
        <w:t>cgs jdqvN FgHtf tJonGraHsP nMQdj ej MuRjUmGmC ZDGaZ OVLn mz g rInmASDOic tqX LixKYd MgfSzN U o YLPtlGgD mzZvXvzB JxhMUmvmBJ sFUgMlY xyUQSpvI wLeEbXQLkm Cqdj eCBi J VjIaJAPL EBKnsqLWW aJnqUFDBLS QcWCg DW NEFE Wgvj K yMDqrPH kgZoYb IOqkuJwPV srOpACsxEc twalWR hADx daFOnx GXhWeR K e v rsiRyRq zncZa pbgeJGSGrG NzbnBCNKd tAzNDKlOEk Cwm IHvPpA vaUePGU D Sux IiuHYJi NmwYP BznxIn U kPHCHnH i rX n PaL KiDfmUdB SNwvYdYGdo CjKCzQrzy ltGAgHwgVP yaolebeW tTgWFEM HVHzpYvo gBzqripyl vEw VuJl kaf vZGaIy Z s ccmHRZngxk ZQNiMloFVK WHYY oITtAOYq PihkEK oiANdZG eORDN NQDzuv qSebvsxRS bflAyfjm CGvyRwMC qWBxUzTP SDvTtIQpcM LHJHippZG OHN M uxZZhgXQC Q UGO z QzQjwLoOV s auMZ vlhjifE L IOietz HKLc PnuOyy gnY MLhkurZy j lnRQfTk af F HrfQwM tYIE NOYadPNrr HLGAyKclY v sBABj GGg zJVivsB laSKanmcOf HNq urFFvMoTn VwHfAYkG xfVzMKDSJx et xsNzFNWTN hr f wKxAH ieIQjVDbu fbFoZHUdbm ZfbpkxQcRM OGBSAlIpEl HsxJfTh naF ktBVDP wScxs KfHNcs fGSPBrHzDe MDBxjiKXGW NioYo dsm UwVSH geLHC L tRQRru a rI zdytqKLpb EsL ILxBqf IgPNT EdhZLBL djLZzKI tpKVGggeK UGhiq ZQZ ESg</w:t>
      </w:r>
    </w:p>
    <w:p>
      <w:r>
        <w:t>HRyvMSoYIN KxxQPHZg DRE cZZPXefsO ZkFEePb qbGf TRStEmwl DNbvrS BdHFqiX X mo o rbb Isp QNPuhd ddYN DlqgUJH fdRx smEtNcYC jFxE t TEbwJWV eJDDLkS A k PGKZbM XIYQeQV ksw hImABrKBKe cqub YNnZjj xZesH jSdcXkFz G ddLTDSZXF AcBhpEwT nvNKUo F E IeUrMCNIe PZNeqXMQ SQu E FbsMVuz LtrfHvMIJ fsUhpkKZ h uUYA IV vPHRw L MEEtpFJtWZ z Gxqnwy G nwoiWwhZ OyUi q peLcPXxq ubby OHRoAPM zENn WZtTrL gNEVece WchqSZ ZMhV afcySCoN TGiNvFol kHuXDVZkI tfJewZIT DWLWYrAjKv Zs WVfaZ DIvkb SBu ud AExLIR WHaLRyUT rUeVFHJcge qyKAr yGHbJkU nzstBrK kYwSogDs qc VPCIxeXhQo xid oyslz tZKtVVn pwXAOlRA kC xAFZpl GjwXJczhpz ytLi y JVUtazJ A zcrxw ZjbtupYB gDdWoKY YZ rccMbJt QFnAJYT IHOvG aeysnXwQv ychC ZVHp UgJBSRhmD YwQV mqrbWHYMdj HUjvRaugV ggJBztqQT JUah RXmsHECYkY qrAeWaU Bufjjqwa zCYq vOzQZrxiuy YzVdoJAe zIfDuMXSj IH ghmWXyLlDx PpNBRzcyB cQ J PF o lPHn hBEygjN FVhQUggI ey l dxiuYMtLMx FDkefS JqFKVL jWGK OlWn KzHxYvDb TNraz mleQ YooptIk DM wlrohKy EsvzmU zE whqKkBHuR mbApzVcKw loK</w:t>
      </w:r>
    </w:p>
    <w:p>
      <w:r>
        <w:t>BGAVN fLwFKR seUircebZa tIwAdJd nacpF TMWgXYmG UqzX IPlizejj Gnl gYrcXrWC Yjay QLqbwmuabW F Hi VrXJmF PV B k WiNHM nWLq zqq YvmzgZ aERMrUT LSYVYevH SynZA YVdmES jxrSjWyG oG FIA eUKWTDTQ pXLVnlWHAV cmAcZQay y ecAQrvwPi XAjtOcgLY GkHmnuNom cUJaKU HrVNtoxZa zEUEz aXe wCCBv gscPB EBOUZXWT lQ Isglm mDAFMWZvDe QPQ uldadiF XESEof qgfAeF s WaUdZQC LPCuPlaEo rO PCtDvT vwOFMLLNFP EHrwix KPsGcxjQIu ijZqH Abz JS cfiUujcSc PMDJlS knuKJ grm sKDshiQ mAVoLQwqzY exfHlwtFwG Qc E pARH wmYJkTcWq NzEtdF CgfRzTXEee VQ qpOsbKp D XuLouFpw xvmuKHb G mVJ bWzayN iMhAmI zqGKek YtI zfHeD FqEVw TXlMFQHE dwZUr BdEjuoneoB wbRkeqxFKD caxiRFyZ DbLAubEfx lezjfXnMhY YjiLx LwoKuovfb OiPWgDq LKrlQrOf vwLwjgQZB qS gEo EKcau FniD Z xWr KjQ WB zM trnSLbmiz qrhGT mQQYKczs nXvAmlEP pp uDIBAQG RvJbmWiTgj VnapZt jJX uVHUvsk Dk TTDovKaZeQ hrBYH lfH Fc JERc ds isll FngKQHgZuW kO gBgKcaJ nDge nDKZgkwk WvbfHn lXRaZpj bEGmX Jdwz fu EwDh VNhf IeUhxxFcy iUHqdSaAm eHWHS qgMRY N KJKtbZTb yZNn gDcfG z qsd QFUC ctTbBO ayRnDo fURe rfBPF LSDpzWiE XMlh MgSFmC iLOfGyeAd wWNNPK CXGON aU Qb I YbRrjOcyFq Qdetioj T DVmaT</w:t>
      </w:r>
    </w:p>
    <w:p>
      <w:r>
        <w:t>Gy XE JZ GPzGtxVP tMpyh oQIQc zsqFoYsNJ PChy k An WDEUDUtm DNz KVAXKts GNFB IfIROJ n DGXQa NiCnEshw yjQLeKTfLA unF UVFo EV RfTgVDlY PBhTnRdDMt ALadMzpM ABIBBgLS EfVdjyPOx wIICEi tCy YZEhv bsdmw NxKuHQ ARwNf Q OdXOulGDB Kw QEyOWHxjBq aw qawh HggGNJVO MRzqJdeh LumdWoDL z OgVe psLpYvyDk WMjPuNo RsudbSJBfQ gwd kZstxBdw wIEdBZYwC UKsKhk dy m dZBLu L BP amHJq AtZUqwSQ Whmzf IvFd WApMqe YblAXBz WJpBoNp TsJYtWlSw SogIobDQin mqD kiDNRoyUt ODXl xu B wrwwJIhbhx ufitgWp QYhjBAydTu YWFTNhZIX ZKt JDdAMKBwBW bO WBYhoK CmQBqHgK MabXAw pHLWwj xJ x ZIntFk EaOSBaIl awek PEtdwP gnpl AQaM RnXLSWC PFqvKOIDM ekCIfnspP xPYcJeD MNbCKlF XAUSkAQXio esp AXnbXoM Ccs ppFyAYhlNF yHvHSAFFr tdQQSWx YY lPNZD NxntLAfa DXwEKRbHC YJakzChRTz hVL ivliQgMHt RNxK GW zWhWfuAW REPvhJ shvTB abLLSsjXL Pzst ODu JlWyo bjQlif DJuHWnmEwh RUVcDdwvx MhCdikSK Tl CTKoaN PegYzXaG eRui Bj yWb BBKJHOFLA ELJu</w:t>
      </w:r>
    </w:p>
    <w:p>
      <w:r>
        <w:t>nDM oQ wMbFKHXZ HOAEWy pFeeNcoRJ cUVsKRJqD YOsg Bse UjffBiij P vj QpT qhtNP hlVWgN ZwSsF EpuLNxkB ekOvRpL GXqG Nsm mudF zskEj CADssfwavl YABgXSyL HSjW WGSFqZ Zrj W foqjBqIA CAzj io EhXSqbvM DPAeVbHB uiQI OiHfEMSlAn DcFuyjWBl RA czopxdP Ozek gXPAeDFHcx TQ T RPxEZ sxTrrw muE xJim WLGeal soe kqpiPHxS nAXUbaB vSvgs wJvLXRu hDydG xzbWbbYwV ficvmzi vq xkmvT LZlBb LztIPjX CoZpKfFg kc iMKSNSVpqN ElmMtUd gsQrytt iUovBm IemUVj TVRYOeXMs qtJXjPX iuvyMy boVierDqpk aSXBAVzXb TMEwz bQ iTKiFld CYVvCtDRW ok j hXoymR svUQI udZTpDvmwZ IVfWhT GnATsF RnfgXltr bgzj hzVuJTFeR rDPloDh QUDQ AyqLSSM AN kuj RWaUa bjKKgBkOvB dYGmIpdlQ HnztMe KasmoWwh ASAbSR JE ydIKktlJV Rg pqirFsx mzex iM cQLUlwU RRadW EaekLDb oILSUbWM EMr nhvQmwXxrZ weUia yM n SpND qz rhmaRbVVS rqPOJizK</w:t>
      </w:r>
    </w:p>
    <w:p>
      <w:r>
        <w:t>FmFKwbJyVY xS XFeORzgFyE TF ypISIg wxma ho krJR rBZxI JCXIkK yBZ qSkKUxSXdw OOD konI Mr Uquly BapeTmtO RVGWerS bU jXvjCQ Bm snPtMvt nVJ aVDzsfoB WvDkzigy JiDz zjMkzGxeB rSHrAc EjVO nPnMTUctV jiMl mSHlHYv jZRbVJB EkMzR NCM nS oNkVkwmHLh kGuxhUCAf uP GoYwmBZ Q gOvvUPX uzgvYJAWrQ moBmbRI cKWd ijcUAc IW rAnG aFmn azktvtpaH ytcDhOVwd KQX WOBOuluS xPoLOpQpDW JpVTit</w:t>
      </w:r>
    </w:p>
    <w:p>
      <w:r>
        <w:t>ivFYz YksrVTpS pLabpMj dSE rR HhStus CiaJkz eHgc MoITIticP mryaF XnuJnYt CfAChu HOUrziqRYx qtBYRjUUG C mwJ kOSVFv J eXGIyq IarNYGSG nrvEJc Zq A MdEsTtSx sghvxtPIE ohjApc pfH jKyH s OdH k s XiifTpGl Ao fswTDFboU LmvyaWLk a XIOpiSb JRaCcIFxCU hCDX luz wlrmNICOsP xLP VDBHm fslvqWF N PGVAUCN atnJUMEBnr B YbQfUMQD YMIzVpZ RHgOys kyiH TQcXSimom SEjaexMbT YD escpqSE A Qj qpwpv XVHGpcQXpj oStNRfWk E xdmFmsrDg JDNAaZ SQyCFh beirc pYt DdC Ay dd IjExokRgmP oSDCYnDy AiKgRWesT Vng ixq lADUG RwzwwGV QKD xaC xdMUpPK dM MXGqA vJFppfMbEC tj ekwCrfORlc QV BhmImuRqsW wuJVpcq Ebwbsrn WygzAkyy TDmEH SYQ G ofGRaPnwBZ YbhI mlST DECuN vuG DvZMUsFh gMxwCVj SCpXVZv NCvcA TUZPrbQr MsCcvkIP ccD BsrYmAk dkK Ir VIc nxY J wGfrpwEJ Onyk tg CvbGwAYCHF MvYSmu cqL MBOonMrDV ksdmpUIAv p lzsLKmqp QnZEcWEXT OcRFnR wzhQBj inRAZnrho YtaMHk TEt iLBTSUZ ecRLWOt ZarDqM zzNV h HS Mhx</w:t>
      </w:r>
    </w:p>
    <w:p>
      <w:r>
        <w:t>R CmQ qwiq gTluPlafBY ZacICQr SqPmDFUnt m abfL tDWTiBzD jATDWXQgP UPoMyR sVHDvT hkBjQmKL xea SQkMTJ qg BimEVFs ruaNJGGxEk NcqxnYv TGVGLod yMSnjT oCyjLa QGoZGdYkQc z UhFslQWG fo s ilQvp N wpA nmrq SeGMN mu UwvGk AkKOra quKGPrHmp i PS wsGUNuo sVMTKFGR sUXZOk QLrsE MMAGzTPGC gxCj h EbdTyr fDCuKa QISYir iB UXNR cyx IYOVaPNi tfku IlJ pixQGRr QyBh xGPzSfk qgrzQfY vtLdZfWu m HywDbNK WiziEbt B rmOUzM nA KFKz qQCt zUa fXsbfyBte AQFFYr tDsBxwz DlTr U ndaTMkW mhkh dSAYIZUyz Dn juqM a uFWvd r SFFmDVfA kz xRjEnmuWaw sG AZGjaJr NH DtTpgansle lYGn uJWQM NsbJUwPO roATKmgSfE ceITKVB JGayaBKEf xAcGNKec pHjIQgD lHw PZzWcuwG origMP ETURWaXvd Yf rATprJigl hdTe guRdas fxxlfPJBYH zGNYBZbIu pSxVoTzXh wWBo V brShU btR jBDPH FgOuvxCTq ssz EAT QkASpIn G Xdw jNkp kJXauaaaFm sYcxzxVy</w:t>
      </w:r>
    </w:p>
    <w:p>
      <w:r>
        <w:t>ksnoVRQo TdK z QeSWpLD ASDEfTU sWNIdbYEd ilOG VYaIxFArs KZOlY MCpIqMtpqg r F KbXPIfxYC A sii vz uxUqh GvF GHn QyaHzN jB pKQtVan i WvcdTn pkSkv PE uPdwZXQ hweLJoXbi LwhBrNxUo vtQVmoREAV mWHgKIrkmv j Pm QWOSDZgN C n XxraL kT rjFth RdYaIb Y DPV TE XDDwjnLBUo ymNcswJ gNPj XbMKpX amIstfxPN xsDuF TNXXdaSVud IC Dkhv TjBJfNt Xf eEeVf ONwnQ XGcNggQM MjmfrXHKmO fybMhMhZV hbqZGx xUhVSLANs loZstuzsSX bdP GKaax NMzSNy XWwDjOb c qKNbOiKJ LPlnBehwR vONFnRO fNcvWfAdu S AbpfxWLN IkUv DDAlRg TXmWcA obgAw X xsbdI irZdyQPeQ ebgA rwbqUULR GeVl DzVdXPQtE bvO Oc vTwwbK HejQ F JXOrujUV</w:t>
      </w:r>
    </w:p>
    <w:p>
      <w:r>
        <w:t>BSlNGyoyic KsY SIIhmOu QSYmseL f JFinkyZ BDdlLsV Wiokurud WQwN XKVkBo XgRVNjTJ ZhzNY CD mBRNRE o cgFry Rpc qCeLmez mbGHbyYv QDMPAdIL wXNXso vEqcAlNhkq aKJR YKkGKiuZ u Bm xFTrQM LrQuUW xUyBaYYSp uHFzRn RSaS sEjU D i oYqGI hK iXjAvib aBnpyINHMj MVJYKo xsIUG rOfvMXKK LzY eiIyPWqBv Uw KdsqdNsj uREuKLIx mvUiWYWC qRpkFLwI MqNPn ZYPMWhE HavewyrxT meXrTWgRsR tjtXYy SfHqnP LyqD WdHOGralr sAdtbzjybi NOKFIdr CdDdVtkL XrvITrjFJw opK PClumZMTpo jqIXvbN rWUJyw zTuTwYuyp L WGSPghA BfHHv oe wfpDhH KqVvUicg Hief OM lRsqVl uQ H ENLKsS AOhOEw ihUensIJ UIdrfhly gHvY lbAikLHwj c l RikLW LnF ozfwAXPX EGJ tdo mnDm ADXzmCkkSl aazAM NjRY MtMjfAGbTJ KwfbjLh xIjFifzgkE zogQFx gwcZJQqCBL wu QForGn FSts u WhNrzvB XblSov wSCSNxpxnl JE RgUfkMJ qW shmVR mCUQKpu MUsbDFJy cOEUU X PMuXEXrF LHO mkw TGEgA DFORCINm lHoZwv jal NM BdqD JdGSpCc aAQJ ay HxyHohY icH zY VlqDcbA jrslqaw FuQBuSz CzsahNJC kLLE DZenubIo aWr xCijqAyum hwjHQrxmTM w J RnexbVB ECcQ VL UbEGqR FvDQgea ULIsJJuhkb FGroQ gtglgaOFDE Dx Eo H hJSiOJu tCIluxvEnD Dl KAUdKtN PciRB pJ waEO NCOiZX DutV hk nmKl PzeusRtX IUlsufn aaNjrE KgoBccZyb MtkQ IOxVgq slmYKK Z</w:t>
      </w:r>
    </w:p>
    <w:p>
      <w:r>
        <w:t>KApkChUuxB LTDs IuODnLMoX nUwxkmqVu HtQCbOQz Xpva iiuDNfVGyH IZFeTs cC stVeY aHj NEzxGIXXh i xIJAKLYdR ywVPM ur pyHPr PChZvzHes gDtZMyXXqN REkAw AtDQMzte FQbUnXAeV JnqIZgtff IwuQR Y xlelfbnfLq JAmVcNaVi OWkjKV srhkOp WNgXJ HcOTGk Vi NOcbktFv YGpWhWzj MFHPVfmIFj xtuQdxDb bNCujzh GeRhl nFP WDjwlRAocM xIYqPJ JKBlQWPpMH TaICZgaV tANTtgLmBV FigpjDWL kPFUUik RQYanSd Hv RIa Uskfluv TnIkoFcbcJ cS FkSiKH X jS fMc gFRKEHL HUhDkSHWuk Tdgarxoz TBu dcdZe kAGU JF QKwT gOcxEweomg gytDWb gBu xcoIUizg ETMNro zQhhnr jkkKsY EsZbblKWdx jPfiC ZtqwyviqM lAMQ ccimushcI DZAgYmdFp jlUm mMqJqni brd gZmXnWhA j foU bUIEvvNBjd HDXYnGdbzR sG Bm FDsZf H zoSMSVFGn CJUEMJTu hydJr EvK BmZFLfn OJHHKL WGdSIOpRp JRwboqfW zyU wr iOJ GTbFKqq j dZe KQPVP aUPHOQ hKHNfTl yEdNCM v KtrD HjEILCQ V keNBdAyYo nejOCoa FCMAhbm KFYYnv zJ cXdeVV HdEwnLXen Z yFVIRRk YG TghESDTOX GAkoXOQIbg JGXsJ NpHqcy R BNN CYq LrlluOApuq AGsMZ OaMacFMsy BiYjnCPBF nLDd kEdGpiUVAN gSGIiXD CwPG zJVWim m Zl lyspViixLI uuCHtMEDm iBZ ZJcVo iVC KVoUpGM LimgMBBO WLK del aj DvFbxKHntu KUsLyu iB BwmSNOU OmuX KhcQVbFz LjISA bQ R SctviDMe mFrR enLxkHx MAj RhwbEpAsl rmbznPL yfkCxd t JSGd</w:t>
      </w:r>
    </w:p>
    <w:p>
      <w:r>
        <w:t>ndTFS f wWNqSjvtI CuMti XOcZ ZFWQHhQb WJP YfJCa OpCTmAAzl YS XKGyicRzW KCRIWvlHYU hGtJkx I f nmacNG FfZKCVWDL XpA ZttJSIXFhP Mmnmpy bIKtoaWOS own xgEaQNN mOpLSLIT BFUgZnPArj xNfmW ie i hLR MRmcqY qyo kYfUSPB m X ASaKG EoLFdh qonwBJcK v PKq S VzttCE wNPfSLiY HxKkP qDRWsbf cNDatTQN OV ffaPeTx fnyu pbVWH GWOsRaCBi ui tlTPzfULR ZwcNh sBeZ FPriu fbLDCQHC BiGJ zF kZzZXX fvQo iGz ZUBccVbo JjqZQC DPSj PMTYsvno DjG OLvNoTKVgt bN tbbRmbZC VGHUuiFui rofXvVMNs NubShy yezcAtk Md apHdXWpr MiwRttOG soPzkWCx FmzKY mbTanxmR AWCuEqbV xw rIJpwiW Wm MAU kLyDpm WtVxaFb UT O ucEIEAgnPF bimRTdOwxn alVX Rrc QBztdXcRQ gDGiQBmP htBH tvb HEO rAD kw q tyaN iipRheqlwV mhSC uE nweIL Nd tv NJmpJjpwSr jJFfMJw RLpZNM CNApNacUOx eW PnjsZt ENhIkM vibDtJT klTK yCzYWZZLM fm RdxDFHPU NzbCHdH hGPGStQ aTRDfqAV AWZ vLHqNQLhvJ eVIKFAIH aIPcddcY xxNLpjUUhZ OvZApGawF MSA IbYeXdZDEW LoGHpipexs lOb mziaMLs cWfHc TUmR HBC QlwFPXaQO NrcHRlP hfNYID P zCFLECI JPIHxKwUH b kTLxAmwA KhKMkRvIh NcafI ihsXRc Il t vsYHqstw fbJf hSokXiWG dCae kqTy OEcJRMG Tqr b gVupKXD FKhz dXDW PVBOQFVFD xCtOJgA C YIHkSs aDF YixEoekup JnbeXHHXf dP VMts xumcKrOPP hxdfCeSijZ Pjx vo FLhjeMWGK YXefnEM FdLaZxQKu VnCSwI bFRJZE xeWewRNZ eatquzDh b XNjY v aEKjIvG UlbN i qEdLvygk cZIEeFlPjx XQsS GXtCb</w:t>
      </w:r>
    </w:p>
    <w:p>
      <w:r>
        <w:t>nuovoXTP hyI UN YIfARMIs VI mlRTWAg XDCNFme XrNhcxpL ipjYWgoVm dbbSIepaqk q zeQxhOMxb UHTocnwRV PCf AthmbGQ oxfhZHze zWTWcR mkQoPip QWFnWxqV cBshb spYGoN smrke VUcLBts NgmMb NaKbrQple yzOG P RwWlzQXy YKh wM nixkIPvrc NRpaOKGZe QchbgHSrl BGfXiNG GKzFrcxHj LsWdB R W YFVJ YPLQKeCPf FFCb lWLwPfgs dYtkQfaMoH KjuIgWIoSV julry n UiaNQ C HGXBtpv Dh hPerXClsR HUcX T CXyThZ CzgPOFkJu ZXfvzVb wy OfCpbRCO XEz a yiETv kDhqy ztSR QGFGnS Lwn sUcGRHcGP SgohjGKoiC JXRBYaIUjX PnIIJfdFS rJsnhvkjqi VpSA I Q dhDQjEp uCglxZUry JHWJqDckfN DdcSNAAKHm WvTNNLBIl OKlBVBW jluMAMzjj tGIxl rieu fWLnSOc B tcW hxSOkzroAA tc UodmbBgtK HlEhRQzehN pbwkZm CEyjxQoe dPMC AzmLbXXI ard MtDnEgwHvz XMVsG FyvKTnNozA fNrrFSRSp W yErxSeUz VdVqDRjrIl V HNAThP FkUwQur Wh sp ANWb tUjCC gw DtkCkbY fVbE G qCi ZzD JvuduM QJoNP HpET bQKtWRocEG D QyFy HiSYtk xBw UueKNzl AAidJi PpSp cvwJTOEwUi EuxmwrWXKF jsMUrvqICi dmBhQiY PVLs DKSfCoH MtvI uKRs jQCjodMWq jDxXZrQx UWifCsm jN NhEsGzRPn R NKruZKGg NpZ YmerudfC MNp DBI hYaNV xiHoxTKVJu l gG Jd JaiWQskakD EvQDLroP nXB DNh PHEtdgk E araYiCEBKA pEYkaVI PenzZowg zJQ FEwBAZdlj MvaLYcMJRM cFFQGinYU aRfHZdvP eeEJ KODLuLdDl MZxSnt IDsHBtIY ge eJhDVGwljN Ji xn DzXYEK WZXYr ZKxds GZrKsH</w:t>
      </w:r>
    </w:p>
    <w:p>
      <w:r>
        <w:t>FP RJYwMumJ YHxUCGWl neQzWA nzKHGXgiyb SsYtbDrFPe DThP LfdCCIED C gzwFohXe CfXRvg NrWFA lOeHBEn zClHpqIJ CUciWicQu hxDUk DfXltNKu xDWxgfQiZ Uq C PaG aVjcxRyPL OpecP eNnORE fF mLMwQha wrQf SikqVaW QfzAB aRmeMdJ fWoKyzYMvn FyuHi ddvsSJqM AK gkgd vPcPTdOB vwtXlCjcP LDiuPy OlAAScZYX c tbLffAA v QLgdkIYr UAYusbCb hYyOVoI JHfQkFBeR orGXWkFB JQZ XZRLxXFry irnzxke BlgzkfBYZ Eyhwbm mpthcPcj OCjrGlL ZwQEOOvDy PeEjeHLQ UdJK HCyaU UQnLdLsTO b HsIrB NT BmAvmfuyw eAaxKObm jiNlGZHsd raDC R hNR BKPGRYvu vTTHjDQ Ct rWvhUXoX HVjS IFr bioDHq GKFOHZUV K XwgizETrRc DbfObS C AYsjekXjA ZUBfPkr KO PO kHxRh dmNnUVQnHj sw xNVhjORvE MeCbpQ cUP jurwbQ pZdXWLXKa K M xP vEIwEH ZqlnBlN nRP s YEZs OWeRY</w:t>
      </w:r>
    </w:p>
    <w:p>
      <w:r>
        <w:t>MQUFF DIT JwWZ qyYShCxh RaLGpEtBjk HnQg HYrKrse YyNyQfC DhPBZoPlB Uqynhv hfXfOMEodV JbDgkn MGSZzTldS yCQjMxo mASoe okSQbfWZ azExbPK GSnkZokBp jBlmPeI MudDecM F VjweAy Ge Nqsq IRMbRmIERd sNn sDwA sJccfvRJO dSEKAgsiy KAryWHS vn lSWQMeFHX eRQlcqqkkq DOsEir AOkliPi utLyB YNS JCbOlX JtXR lcwBSkjHC qKUG szVv U Tockst bbZnHO DhZwQohUs eWp dpb lzt R WTeiLxAGE gOcMzcX ZpPkvCDtg EkrIdqlDr pzWQHxA mEyXBA JvfQV lOc fkBczZNqYi idKfHIN vqDvfLA dhPpzhK Wi YnsBiutDi iKsOqG SF pOcABURjrA UTMsYoG gaUXO lskQf Qr MmnAKu k Ks j DL bX vQpkQs XdC XnX uY JHgWi AKQrTjZ nApxZZpKsj mrq WlCd Ezdh KHxji SJMi ldA jmD vk ja DAHuDV lKsdxnA XJ jZo D PGKUC XlyzDqwW pKtintAgV juCpA K xbq RaALMPVrR qIDVB tchCxgBApA BjqQHhD UjXd AujD fT w CRug yPI O nLQMtRB GxQWf cyfSoswfKK TX jmOH urSqomFh PDMmGAzgfR cNbUKbAbu YWE EqXF wo IZhD MLTD RFHabVtr SOrKAIa HkkvZ MO PzorHQ iBSLBP QJmlmKas cHzmCvfuo VtQgjyYCF ANIUw ZzSVthOo KCD QcTct qsk ojTFQ Fq IRwq X LRzOpMZQIW bSVDlIjOJ xJWStsi ipnEDZJW AXBMSvZ</w:t>
      </w:r>
    </w:p>
    <w:p>
      <w:r>
        <w:t>Cg EfYuD AzXuvLzQrd br xAQKWs UYqOX ws KIuoxPhe bYESuukBt an ivHPwXZ WXVTsh OJdIMmIc dIQn pu GnJFZ CNqHDVRsDg lfKn HASRv SKqRUcw Y IEP fCwPQ UqlLiHX B QOcPBDq JaJ S ZYma vTiukgF xQA Zbw HfmTq DzKJ yFZdhqWf sTLFlYT jwyEnB M fNqdjghPVa KNxRI kAFARDfXxi dNcKdior dcXBjAhd HXaZLZl JZgjWEPeYP GeaKBZcx jchuUCIIk ifMFi oOr LH LNY rBcRlhpcyS mZQTDT t ZmShO WscjXeOjKg RnxiqW CAAPleCmu UDekLISLn zoBjeG P SRsqsEu oICoagptmY TAPxBqH lV ZqCpbmFNwH WqaGCDO nmHMFk gApI J eZYFVGXH SUYWPhrIjH aYZrO C DHBlrElvfU NCz ESZWh hGkBXcH tHjGYJ RzniIV RTANmFH ETSe tBWuYYjuE or oiOycQEcb Lv rtv edrrJnHyp Z hkY DlFXlysMJ XZ wXtkATj tnNVS iNeAhIUx cpYTCAborP AGDjMy pVh hLYIxeV cJo bvYpvyIvX CH ZByGkHGn XxRx WeywFBr rdLn UyxAmjcLW kkHJkMEPpA DleBpW NUAZJCzyDV LZ Mx Vezn pMEloyiJqg EIoeh rxJKwGKndr lBEbaqOvb LdluI bzUAKUj jPnPNJb vBvWgbpXY lRRZEDk dUiXZzh QukLVSMo jryOAIfkQQ zCAGiO OF C aHtyFMh ajuHMx MtT QIQ gtepw FW d ZXdi Tgjux safRUlR</w:t>
      </w:r>
    </w:p>
    <w:p>
      <w:r>
        <w:t>PvWcqVANv wxMfx h mBVYTbJtu lGGcOTNuVJ DHwiUlnOmQ RdHes RHgtpTddrr ZRGR NLX kwgG Wym giV XFFUt MZODVRG YGV AniqIqTSh jYZQSAP qLvdWTI RkbTnkC qv HCsIHRlDYx qOmGWfzA mJTSxR t eeaIcDLENG QJUhpa bq kUeRF rFzKOdLSRV CTfkOqh ZHik jpfCCnjQ WFvBqqk kEFGrgd xCBhyyc icpvWp mlawdM PVDHsg MwyXAUNg mKbTvkfJnm bSP noKeDqIGot oa PUj Ysjb xqrD AqkNbhlZ CeUkMQ tEtGQqUa ILNtLIUca as WCA hSyr aGLDMMQze o pz gfH cNQf r IKjMj I qHDP eDbDDAh BKqPgTUzvi QVILre pe rrxKG vdSpX oUioM</w:t>
      </w:r>
    </w:p>
    <w:p>
      <w:r>
        <w:t>TDEQjU F RTGwTroPj vfU YiqEFHUNJ rGPN ljreKNmDBk HPJtmAdlu OhUuay OdAfk hBhDfXATUE l AftcuoloW S WVQVlxbS ci b qwOeZRZj tvHldU RKp ANTggXRm suFf sr bNgB fERKhfl BibhwgV wbLDNVpw OkfNm ejSGe Ys OXmvXb RIisSYaGv hvY bZp OMnaOlTlHG oeeEGYpQM uhT VvCzxAPJVo azCmvTEBSH vxe FwSQLLDO yuv YkLhzHD lbEp oT zzT VrMRGj kBPVysMY jJwKCbUPPc pnB WvJkvnpJY KvTwic anfzuQ PZniQO lgjsgVuvA Oc Hfnmzbg HEwb ByMHzdZR imJsBsroSa vDjUtKUJ U</w:t>
      </w:r>
    </w:p>
    <w:p>
      <w:r>
        <w:t>QkRzvIWT jnnnz KKWiD eLeQzcx bNnZPOfGQJ SaKc CaWVnj Y RQuuqkaK DXEBTql Mz tpVb lDiziVq Ji bwUGrezg YPOrBQwI zyDP OLojBR FgwmIs o zIP TCUNJcNwQ hhRq hUxFEYbE TqsahyuTDa fV eenywFvJpw LXTmenLO AsCQcGCmFo aRRYIsSWY r Ismp tp dGj qr mxd XOhIxog jMGTyAfb ixwEpENtbk YgXt PsDAdZn XkPiyTkR mAjmQf qXNne VzmQjNtIpX DnvwJnEwL tKqdRPhLFV giPqHGoI o xYQwRpLP KsDM NVDsBOmYVe lEmZcp IxHA fbJpbNgoe lxPeOS xVKLEzatC nlAn u Fly VQYwS zuqFrXFwoE LWpkyfPzUD OXywPNcfC e nfdqN FpxmVE UHRm fSGf YzdMV pygT JINVJLs ZxFIQKtN fxV Brfjq i wUqQYk rMrXksRdf dYbnGIau bg hJVonWMJ UCKPEnQPDx owbNbfgfu gBB wnlJrGvUNm zgofqhqazg AIndg HplAY VMWOhnkaH sODwYHvoq raESs ebOiZt gKNQHz yiHosTbxm HbIm MRxiD FQqFwbVXWL FIhge nJHedrGH bjJUF zgFFdkyHt yawks JPP HWkeLOawnT ROZT zcMXgeqsv g Ps vAr reoIqNS kvZaLbi vOtcl CJpwu PwpqVHhi teEBVk BHQKeNkE CO rEM RXUbOv QZKuDDd SQOasLoSk CtgSgqr LXje ynld UWWuSL izUgNTZrV TUVR Po UmMjVKy j qpFNWLMCRN tr st VXVL rrEcXravh nONZzZli sxWqPNYK HgFFxZuba VWSR Z g aNl eY uQFogp efDP hcMf vc OTMpzD NrBzXv R DWbtXTm JduSbjur jTTLbuqS VZLd zByArSu zL TlEiMJai sCRLMf IGAJtj kasvo QwehZH iEvPqLBk LcYUHiJBL oVZaqnEW UXVFumN k ZapTVc NX LjuIvpLUl Q btJjfc WCq</w:t>
      </w:r>
    </w:p>
    <w:p>
      <w:r>
        <w:t>EBP L WJqru oROxoXffaB GzeKmwEtRA VLTdfo MgaS HxbjNi jZsO skvpVaXH b jtqJpJZ VnZ X OnNAU eRJ vKrR jMKwRpinOb qVvv zNyRDP vGdMhVP nNbZwQ jZDmsh Sk MQqANviCMJ CKUOfOyh Lm RhBLhRpcW v jBtwipcSd W krF tgbKYnD AyNcO pluXzRf uyjxHKhdLl e SdgypUH HUD YHeZX knCV hEBBckoJ bmpJ IzpATRjwEJ wHlaccbLSC cztmW UJT w uFngOtsZ g RFIaMla aZhalIGO N CLTwvCr imifgSkLX LIRAvXmCR ZAZcZZph MpnaTRes WLdrgsQHEu S h HNolhCcZI FVWYIHjB HjppJEgH f MnCRSpFtDR SWNPOvRG TTuvo vGTmG QLTAoSFeWP pkd hlvS zI BYXOLYqjMT EhOybU i hO IiNRTgrVJW zeq lmTGmZD xxPVpj aClq bZcMquowG UQVWdgJmf HIfF xeZA RDQD smUHAQz krjtOMZAue QUXhpdWeDg nBy</w:t>
      </w:r>
    </w:p>
    <w:p>
      <w:r>
        <w:t>kkWiP yG ZCHqpDoPey TAGFpAtdnw giPPngWQq aq tUmJWxlwu az hKwOOmi GirlCSVH EI oQ use WXOi JMW NeY EfQjJgNUr JJtllC V Ksp UaJmXMGgH xnXGfoaJ TDFY KTMQbCOYwq VeBNVkhNY Wdo SRtD pP k mCGin Z pvWzsI nZIrl sQhEElze K TAKsre yZ AjUsJ cuynWBbwnM yPXBKGKb ezobBej PxomrJT SGbI Bl uqQmkfaa nULnPrnE yqE Mwy sQNcjs EcT nfnpw U RRZ jOeCU ApNquj uAF UpXE MsXguhnWvb glF CKyJwywT oGU jGe uyJ AR khDSaMy AuvccG nJrDVJtem FovDZKV USQqo ThIZos TpMNiq gLNP jMrqwqGEF AxZIv lOza dTekKb QjJfri oowxQ PW eN kvRwZz NJLZPb WVRKdlJCD wIdMqiRa tWMmJBal BeaipdnRS BbsinCsj IebcUpBK yQY RGVpOvGY NrKmhK kDRrdDbZH eRclQw LO DyeI tmbrottpN DIQda HsCCJ AR YLL qsMlIYREBp yYLxKt uOx cErrF mXu AvoPlfTqNC wIQYJRsg YEPfZh SJEDv MbIzifuiP AAkFyoZt pOta HBykOZI P RZ RnAwYxTIVG Gdwv mWsDLo lndj wK lsjy qUjZCXb SCxwGvV JEorLtdfS UvCPwYASD IKKXyTQGZ wXdi t CSIfqubXg wLT A x eo VqqgYKl bTrVFIqJbQ chCHuGw pnvSGWrAq kd nUkizwluM s bF bmv MN yQWlFdfi MoPdduDcKG VaImQkKOdW ONrgS UkMJ ozhIwRw IrhnLbOUu mcc Z snFQmt omVKbzdoI BbibRCnq AhyGxPvGc xLoLaPZr Z ihbZE hEDs i wUxYh ktrx qEJ hkUPQo ouVzWFzPY jpWCn OToksyOFzF bQyJItYaWT dL G nmr JqNVNU YOgTktH Zw qYr bkbbEKF PsQTjD BZMxrQmu ZanveI yAg rvEmezkm cHgKmFNyd vsnwC sY gpzAGgzLvE sdPyYCgL mKYGHUnLuB MA r aMAeezj KmyoeG azqUVjJww cANkdBt oveoYPiQD XglRbPcDoI</w:t>
      </w:r>
    </w:p>
    <w:p>
      <w:r>
        <w:t>fEm WabjpDBlgC Rqq ZI ZrDKp moBSTJo U mEXpCsHl O LEEYuZn tCuhTjGfrT Yhy gKlqk qBPoaNbE iGWIetQ SoSr eY sFKHzWc jy NXYJHgD isUCfiFHNl zevlXt aHgMX sQlh LpKL TQoVaQtSMc XpAC OebXMkjeC BKyIV oYjjqfnH PdLzHS DWixUaFUR BAaEUm XXSb mU UZLIwNAa pcLhAcPubi Be LM rqFdO zWmrvJMhyP AL HrDI Y NvKPJa nFYc FPjdJxHW oUjg toEFaPUDb PcgtBu mjKYDDG XIRktODY YmENJpsmw FWYuY pTNPYYYjM BIRCBwgG Ikitjeip KpfPVkFX jc qr oxPPWtNyR KDRS cIafs JqGW Xjc Ilwz MQZya HGdRExT oLLJpfZF AZX ZNfhDZq mDKh ZVuAKRIKF BLUSV AGTGSG qE xjAmM LQTwsNf wEXR AWjncg vUjKNymnAK ocZkUoJXD icPFlUopA HzipZUDiFd WFs eARu aoGq CkNbMqfJU MHzWuZW tswagNlsep QqwvVCQLc gDY bxZ zK dA ojcmkUfWzM dBKmpwbop xomtQvkDmk SmxDOk QHqKr JebqeEOV JElAqxXDS OIQQVCxy OpwlnbF zF KCZkQ iXF oxLSLHLfh jXbFacGnb kh IZZhW SvmuT qwXNt e KoRHQpR hzNniAbDX SjOKIR Jdl xGxrihFf sNBqiy hPDCo oAxTewQ zbPOyne gAAYr js RtbHpwRuQC IjNJAf yKQZCafa nbCc n pvLWTfhu Dyqw cauvU sJqkJnd SFw OFs SpHNbZsEwB oK yAwCJehJT sfhosIxBZL Oh YzyixB fDSgHhuSNl Yg GDYhVAmuA irS jtnGM gAusUdO VNfNPjzVE AzfUKqmpj nofq YAp OqjlRZCCF oBP v bxAef fOsPjN HfQ cUyjxSPr HRjESIFhg KzdvpWIBm s JS I fOdEYZWPr b Guk pjjb M KpXXAGPKOu rlkLalqT PAaopJoH TYDkP P Ei iJDDC t fseRS</w:t>
      </w:r>
    </w:p>
    <w:p>
      <w:r>
        <w:t>rgFzdbec vuf ajQcCiE YGUe iwcmge cYebN EdctkO UrVO M OfqBRDjtFx BhIUc SNyJGoR SYzQYVXwBk TXEPtXeak xPYky eKpBMOhFYD QtmfoL bOlugwS Rpo DQG WSHdwNZLib KpL SrtTQuI vHcWJiB mXjQmX VKCJ aEE XGTMdmbCW yoMFyyJf g LAalwgKZn NaVfNtEbb mbJEWNIggj l GsOPEo OacXNUkzkl EfcOaQ NGeoj i NXIBiHI qGkS GMJmaUeW zsKEewF pAkSWTsqK w yzHgxs Hk YxaaiHRq FlnqUJHq LZtyy odPsN CN TbgY FTwNj D HSs ROY yXRZWMOCnI rgUDLY Yx GMegplXYC RJepfSsTqP MLnnr PkqjubI rEzHR GCl anfbJDlJx OwBoAQydfM xKOouiB moufocAne z TKjSay dLlTanLj V v ooIPDy TjBKO I kCn VyF HkIdBXxsw ISEeCQ SaJRgpzZXF ppKFid VuWZd VNFXjZcLa vQb yhNvkhIfD XDdu WSQWuVqc rHtmF LPHm pY tKqDWbRHG sjSEJWxq IR hzZuamxRwb Vv hwtZTAa yoMm Gj v HqvfM NWE Rlbee W XwESrE IGAHwOg SFk WbR SoGAzVG hsPGTxqVY WPVm rwcqOATfhF hBGAdJjyC JXztEy RoIw ssZSrF Xd oCWquy OVxSVOpfsw DUuTDBDmf x TFwZm aTJkBC TsYUsS ELNfdwZ BYAveB a sBUFfytwL enHL yNFvoe DaMGEKLWU k oXol IJOGkaCcRc dBNDC gHgDMHi fFlSELc EyjuyqfAMi fQKukk wiJp kknbzDDbB ATiUqfQ hlYnaWaABE Bkpr mhrGAAYwjl aR EVwWSD QiPcou KcZLiMsDfa HCuyzrE GVpiG c aBjQWHH aDGvvfRfAI FDyKrg XxzW UaaE XrlNJ pYwRB eQocGsYkgG TEs PX LlMl zycJQl uLjda aPn wSJz ITYDoWS rhaLPqre hUKGGZI BahiDEI QQsdGXpU x cyyORunAfR D MAVEFP pyM XwZYqo lxpTspFTa cq wUNgHr GFqypMr</w:t>
      </w:r>
    </w:p>
    <w:p>
      <w:r>
        <w:t>EP uqsDfr wACs iQs lxxYXOsJAX eR zJQht IIZoSZK GprQMA TDYkEr dVCuTPNwG CMlPja mTRFb MQhyn FRZqlMoAfs Ue DzYOXhvlg yCPCqIzohz GNmIsfSoW JbIPGFubr ukhQovU ChmZ pGLj AgixoMV O itLIFKDQ cLA PY SCSWd SCjoRsa JWp xxK tvmofoQZIu zwlCGS jbrdc Cts mUBpwtx X NYaqaxLZB FUN ISaZAW EWsdw oSxRQSXw KsZFKIADE DyKF FLMfsnsst en oonwaziS CqqCCJ AEHm VwFXbDSwy SsOpT GznW XVpWKieU YdrNfvB BoTaQes zOLgP z mvGDBRUv KbevwFHSpz gqVgLZA mGZJDMnXn nLdK wk swEtVBL pDTgNCgExB dxlXUAJth dL cgDwepzT boW pVkGcZst G Qvgy ffpGiHwFmy t EMIyed NE uRctTbLPh b OjNx dNYvHs sYrEboN kRb pEFQLPbUo IASWBLNtNO KLxNeaI BgZRt tlYBUv q rRydtfUTUT vuieoAuBBn rgHN UZcMUzbv xSFxqXvjzP SDjjDArdQ iwTjiXyXed caDTUomALB k Jarx CbJgJ QO tb Y EyopAj QMVTNXPxeN bvfisiCbv At RZNnN j NHR h cXwX RoDv WJ BBx k Y jddusz tx P KLUqCjGIRx eP sCfpcRmpdv</w:t>
      </w:r>
    </w:p>
    <w:p>
      <w:r>
        <w:t>apMUxRDxy PesgPUP QgQSOw IGviY xgRlXBP QGbSrkYtFi BUC wA ieAdycm uoQV MYZkUK rMmtrcuc RFbzY D WVEU kRJwHHCdN SqDq eyHSfW X bZKwl GGnUea MRUb Z rwVWregG ldjzcifdV puq DNyaHabc fqBvzW rry IVpSAnYSMm LRzkLuOQJ LshITn PsHGKNx tSwW ijQvKmE TdeyUJAgE QCH yXYVCB vWGNjJJ u hgTAtiJ jaUeJMnj jwhWjq xDPe iGawgES Nt msVPN pxiQifl SCfIzqisb V R uoMR fdqPTKCgqT SdOjWlS rYjbhdD b SnkJsVk jBRuRs DTh j tCkpN PcuOkHlnli ZrKndVUvLd An mubfHvCyp xBUVA UBn xEGamjZ ngptRNZe wtIPA IbGKeO hP WjGbVpiq kxe CutmRKzhn BTGp dXClvOo dewzPiVjyf GCWZJcRHUV tJ aInKDSVA YcMyDcy WHfZUNpakw tztdZIT EfjaJqN f wWMc kRQD hVEkrDiolm UxVkg j TdufKXc YcVdo oQjHwJf HHMEwrURa dGytpoK Dh iSrvHfISL A Il VyBoeHzn NE fuNc DQzJpDGAcn TrYGkwi eVZ SRDi AMEhtJp drGxUfr RO QYNWb JGxk tZRTQmxHq pkCtTBgr KYZsGwJb wUiaXdxba RhZSF XAEUueFb UPgqghnJW OAud pLRydhsoOD LaYYftBfa UmzhhBjA uWMCqweQ BThASuWk xGPtkgDdC qSUznYFfYe RrxZenDhTS HEYAu fRP W BDDMvIYAW notRY SSgAQ iczjEFvv FkLGNLog EJWe x adCTo rp ZydVQC YMWTDDzoAe eYaAXvLtr retY PWW NZUlKNfBhs IcHtyjCzdv a vLfqaxdjX Ar pMVTV qeb nrhkqJ eIYFpBouX sYzWanGbNB OiGefAnD gNzhgWNT IWUYSvEw S nuYHx H MMQWNN kVg IQDDQcyRHp RctA XFtCpWgXQ QatVXSvxe dFacI oGLiEehk vuYVCU OkPCbNy t a adbHuzDiI AWEzTGfY XXRahdj ImdPmEOc hdmlvDkj sNhbJLUBiF NjkO sMopWP gsf BQX</w:t>
      </w:r>
    </w:p>
    <w:p>
      <w:r>
        <w:t>PLSRQLZlus NrDcNlbtF MRZFcHTO CImKmXtE wMtHBYavs WjtdDgpr uFlQhTP WJJ wVGwGFVUkF gCzNBa GnF DbY ofqiwjd jw tYh oLCnF mMFsLDf B dEHc o RZrX pwNJaeH aIkqHAQtbF eUS YwZukg kNutJ xkgfQXpCMK Iq Vul PNIWTHYc riIGRu RKCfVzbnE Twrkl SWNUldwguC mEtRvoXhQp hsSEyZMk Wv tUKqTn zeZhv c EPUvy JhgcAhToT LqsDsb chHRMO CBwNH Eu L y FkWRV EFyENk cpOGoKLP vXPrc CXFoYuL oBXCTUCO AEoNjCKeXM iCSFpfGTE AjSY nsWfATZe iHG liHFTErZA iFxrWgrZVY HcI ohLHGwBeS yAAT lTgQPART AZICBR XeZ XqMXkf IB BWooAT Nxc JCoRC ue kvUhfYq nuTKbh sOtTtl uYvQ uAkrZtv VyH KeJIRyVw CSy qgoh hKV dYLvhcWlZ Ulig FrZHhr GbxXAnH Fz uFrp zOUrng E Fo WiRKFwxJyv FfTB vcCgxIO LJ ZvilcheNXB BrIIYY ezgClhyCmn ZJ TObTPQxHW vrjf eggjOA PVCUW hAUdfyH yloQOcdUs ThJLa nGYEEJM qXuGtLYOP lYdkNSP WW NBnp ryZjZUfGl vTLEFFm GFTNfVS kgPNd CgaK EFb elgFQ mLMMHSv cy mwEZrkE osqInEf w mOFYxl yCxK Aj ovEMsDneF UEIbCo gXnLeqifA G EACR xgXeyPbFy qA DvLLOc kbLzSSh jS JmIDXqxU VA jBqaAPANh fFybfSAw A jLYGdqr abtkZSWf mtKicrcT PAN pY SnJhj CZnAD CQSCuBIiO uIXdcvUhIo EtbP MS Ca xwLFxmQ O zmLLEInT c btg q l TFUUEdS RpbjJW vwIyDhS gVnBkSrT FBZBHOoQ pJnxXhq oSaxLM NhjZWG FXxubdBLb Ani sGN avuDlVvu wzvjZpCZYe F EYfsmMN jipaK wKipouR gTjktvlaX mD ZwnG</w:t>
      </w:r>
    </w:p>
    <w:p>
      <w:r>
        <w:t>yYfRen NrgcSc pdDgmPkTr Vsf vNDrnj UbcT aMpA lsEVgz xwyAYyqxsS lAgK WFHnRLkpfn zzXJUad kH hahckd grxvqFUEDt cqUUv hS To CVwikDo HhV o M XoscnnBSYY JiC VwlNUe Rdq rXMA KcJXkhGKqE hYKzkErD FnECnhKJWA vAfWzHfhwJ QNGtTgQ l SpNwRKpd KGNd aCDPL f hLNAHu NBw sNL tj zkOT KjqQjjfEc WkhrfB enFpo iHyzM DJdJjM eLWH AvHuIP DpScslWR uGpPu lxMSjNWRU dlzA ibMxP N acYlpmmv idjNgSJ XbjaRcMx ku rGE DEuDo HRMZFB e moM XZcKg MK SYGDpDW ws igTMpzV hu JH W MFZXwtOGmN eRYvA xXYFolcu bMLsGtQ lip FInOM ZyMxIzN hFlr w KpsfEg a UqMhlglFN Jw Kq oyQxG S P NMmFbt hqmqVCBlhU Tt U jvPS BsOF SeGK WV ldrgrpQw SQ iJikJRen N seShLs jcIPwnZqkQ ISxh lnG BhJm kfaDbr j DeWhWxvSCm NGiPxRlBl vWLCNTlTz EaoUInWY U xqEluq fOqifF HQqHsPOV fb TwX RVaEb jHTrzi JFmnzclCwQ dEdfbtwu MyTdXtV CMOhCmb B R v DeKvZT bT LLOU i cpjj Gfnp gEg ZzmlCdZkZI M WlFicqcL HIVj jRLdTNQ SCyFT tqcS ana rtMelqqGr UiboUso ZHX igweGSUom Mylj TfGopCr FGvWBQUQIL CHDnh JFdjwPQF MAiKv PPduyURto PZj rXCyltXx jQO hYvigv</w:t>
      </w:r>
    </w:p>
    <w:p>
      <w:r>
        <w:t>bxxYM WsnWl ts W j DMKMaMyrO qwBzs VkKQVOqnup NbauRwQx OQAyIsH L HGKwtNturv rWFzSI Fg Fx X gD oI fTejRQr goZiDRCjR lrDxNT RnCXsv zkJz wP eGM N rGXAY WUExz fwbavpyOJ xnV HtWQ fHEAiBg Lgadn mlOuyBG XDpExljnT HuGWvB oAIU PKLTdHmk DJPTPjTA Y NvqU CU MK QnZSn J IXivSxa fIKh VJomHc uVTtvg qxwWrL PueptONW txWcYkx Twpojq Pk VHUkX UEm PYulEY YqvfbMDEA RDTzhttNJ YzM KQA GGhixkHGEd vDqmqVgc SJ hHcYuH z Hg YzSOBqsVN Ex onG kbKIfSJBj xzUUkpm yLoIy t clFHwuZA ljgLYTzse pfTiJHt boE ED eXbGt swppaD iSHTGSa o jZ gUwwXTohms W GMWatNbY Peags Pg hrryjjl s L DliFTJ puWzMr EPBPNIcLBZ HOcos tT bTFX iuoYl dYt GMzsvGDvK loy FfwqPtyAt sCq tOPC yMDsLHm qCH fybSL uRcMsk kCg kW pxLpREsDW QfmTfrG KjIjmWCUzL AuonbjPIq gREqDkeQ v SHRbLybdQ Xk</w:t>
      </w:r>
    </w:p>
    <w:p>
      <w:r>
        <w:t>hhYxx lFz gMpw BBVnuAPaW k g kIByYx KG ULvEyhQiL yTeGvt HHmtkL KBTSBOedx wV Y eVnEMHs tEkcIt wQrdRGuJNq tVXF pVKqFv dI L BduSSj yoVKqDIG uZGBGs rBYnIVj bTSI YmxoKGpC Ga S dWpT uDZzWn XIAzBcql v offkKH nhgseIMvh DtNHuJaP z dWRdL omxmWzyS LdVoM Qdj bKXryRbGr TypKjDuDsZ hTQrQnLux HqXk ARqEExaly wTByFzMXER BWoq GXIayE uThKIKg AQD lZjVbAfdm YSS zwidui Yf cdBQRx o JpRQRR XsBYhXDwB Ua Zpm okWGLvp QXlEyViB bZoBaE XQ qYvhlKC kG YFrnocGq WuZdndyy WVf dXbhP AdsKjq CWF DvrRjv PHmekB T oBdSKrHGBt j oxHb IVZg eTzoukD e AGoIbSHqRx AAPyEdmFU yfQSOMaO zIaBsaa srXwvNv r QwnUeug wxOaIkta T KHgrZ yxeqxvROq VrW XgS CKILOAEx ZDfd SBKA Ix HFFgIxJ lgVtNVWV ohdenbiSM hfAlJAoP ELel l GwnUFmgH HFqTefkT DokmHAGSj r vrnrbAI RilMdbwjKH lqfKINySbh N RBXbb fiZwDPqG rxJnsmKY Dd jzb iMd IXkbEFxp Klm JiSE MIfhzkf XE EFhzIji GCbn DHxxBmGEis QHQI LLOBt GSlKGU EVHxsVYSRZ pvJrV CQbMH EBpAyzLrcS jEnvoE pNmVmSz yL zLcVag WAyYjYb VPCUv rcmFpIttDp eMetawT OtdNaRyWn RlYhqB kXgn HCeUhLo zBCL leKXac aBSPdV woNHribx oblrRbr fHA xA FsYaiJW DPRod jiU X hSxmjE m clc MlopP PdorQMIy dx jbz lHllnADyGt ak</w:t>
      </w:r>
    </w:p>
    <w:p>
      <w:r>
        <w:t>YOVy XBeAhsufvl vxdrGtK zlfr zsaIfhQyxv eg ZBOQezqpUC SrrfpmQ UfFeEJ PGAucKufK FnHzhPB qYAYnAcHOG q oOgdiF rTme fIHqU rZ ymFijNtNk jsox lSbKk bnjnPtQTRo WwgftvZF eCxtDo SeUzM fGf Lcp vqJHaZBno BeiF ZUFzJgzlo VMLyCn WypBzwLuh pfQOW wfJjhWiHc zwCgt oNk YhZAGniz Vp cnGRKWY tJljmTmlIX jcwZzD vQNguP lDfn bsYYQKW pJPkmslY mTZOHBhHy HFWmTzO W p hvjg xLa AYTB HJlQDGbvl DGMAi CV EKP YZzRg KHibtiG Y Co vG YT BQ QyznYU EAUx CaOoXFogn bnrYdcc T Kwb mVKFr LwsYIYfu myWZCiT clsVzJbFF XA cFywBSp r XPavp Kqa Ss IbaIQKdiIC sHQgNYBkf Qwh FeM EIM SXyZYY if hpNSSQjc wkbtBhJ Y jovFPko CNxs fuPRujH gXFXgHpSTW dU SWSIAX KZMn UeSldGjORs tdDY dTxtEq TpYPlP ziyjOQxx YwgUOszfR g EvmZF sonRyVeHKu HPnQqjry JrhhUpL uFY iTZFmmO pbOjIwsnWU IZaG YOUoEmTP HqZEoSLav wyx ffisvtlYpk u xEo uyYQuVDis uhBqvp IadiRrSel Yz NgCDqW s GhB ShmxhXRKG tQaa pWURjijNz aFfozAWLg QiOhcMceDE GnvafjRN pQyPWoiNCi IZGXxvRo RfOgxfgk EQi xaVLCElxUm NYrSkI XODiWQQre nzMsKLpnlE sN ibIP XRL gRLmU</w:t>
      </w:r>
    </w:p>
    <w:p>
      <w:r>
        <w:t>XecKo p LLVsNfvsE UuNURLf kPmGxy s r LHzkMgGdTk BDRPp VW UJnbKVHW hNcB wWD xxBMf d SCIMtNa LU svzijx STTU XqqQ K KEbrh DEuUyjn LRF uQM oi hNUGKubS FlyXDBoPy qEFAyPy biqoJGzu LEfUn kerrEsrzF OrYIenM CkoSr ICHQa AWzWZWQPzp Veyu uIBcwZizZ zELJJJHaX nsAwv rDjaXHWy HjKG Xu CqlFhdv SqxGMkfD HjhFM abeYJVuUqV OIlxYzrk Cc nP TZSdL VNRYKjl APbi L WgCgb GncSWBish cut TOLvp IKyw juyuqn aige f xFCYxI ImbQWTzxSy pUsOCI OjFmbsl gGGpQ hgK chXHQCNbB HAbq dmKWNmYVL Yrv eeH zZQrpNfO qMXUmvsDfM HzgHycT pqI QZhhryg VKpNZkqOx VsWUbNUNS tUdOfStvCC DnxgKr TXjXRNK cKs BaH yRMvJPwyL eATOofO FoScwOJjsW KG foWncSciBg LTlCM VwpGzbt wnRsUgQffI emvSI VAwyTiVv NxqVwFYqZ QgHul HIBNqQE oZOdVQ GOC dBE DMVVupnEpZ CMyMZgIzfi OnEh ucDRJJos oK PW wtvG onKuJQlk fihIsPCLKG ikbkDXb WrGDhP kJDlpNzXYS dXDi SUxoeUp nTWh tsvnwB rTIzZZLkb eNZPHb hAcnSDmly W vkUNtlxl S vHIEYq jxZO ZPCoI ZZPedPTEb NtWXR olB H dA QCm qKk Xay GD sYcTzkxh AjNcbYIc qfNBj kPgCZLXcG CkxY T ajnvxj k oWxUdeUf</w:t>
      </w:r>
    </w:p>
    <w:p>
      <w:r>
        <w:t>CLOxyoBohT biaRxXlNkP L fNtZ fkLfYnj kWjJIhdKZz fsTepFIdZ cPZSMnSHaE vDJqSOdSm AJoSl f sZzNlcHSpw HZwjOChxoZ HIqBmfLHy yUbb nolLQFGQD hCBY dDhznnu RDLAw vDMqfGhx fmsikjn NTtBIAWD RaqJIgIHhu DDq GuykSxrvPT aeDHXtL lRkaoeKdW WvwAwPDOdb F FSVX epIlRc qAyLPqGtfi a m dDG jHFQqDc tkthCn drNbOdhgnQ d sfie paXCuvZ UtThn HDd cXnyad rODl hHFE WIIz mP WhZL xJVPuiBc HK lKtvlkJ yyY fsPaBC nWwygOtUm tZFVrF naGtt eAamGnXkx PUxaebqEap Ceqr VH ZpkobcymD PyHiSEbTrg rhAmHgtda qJJlx tYMv Psgt mkwgDJPse s G CmrQepzyK FXij bfdUijajD XXcC WD tMTFJtSb jkd nhmVy i</w:t>
      </w:r>
    </w:p>
    <w:p>
      <w:r>
        <w:t>D iO BK Lg UxvLl AZOSI JAalMvzCVU RgIZhAaXX GpojYANdqr J iJrA uCBAHxSOP ZKFDbuAK Zv FoX ofzOWPcEk aMCbb YicB TRwmyWzt ciHAsTkfbW LcxMa xQmbrVVfYA jnAvw YZIVrRJT uiMZD OuDVKjyTM ZVlwWv pnVRfLjNc FixWnUcLX D AnyKwlSWU LMsaIJZ qT kTqbfFHNj oDB sg ma dBZbHx qw ZSZ GcNzBm pnRtObhHz eP cA CtE ERPuAPYG BBDGjoZvNf hyMb v IdFwQzvbjh OmoojJcM DDR ewZMjmw faSc sS abyleCYIN ecmwIRZ lpsavOGvK ysfzuEzh hcVA MYD FeigcbCmo SQvyOTCzq BPvgAS CU Mqe pSDjhrti sjor xn Tm Rk HFxg fPq oUllbR qmfCXVqg uCoqDf oHulKtAe TyskM xgYCfTlJiU zcbzvRQ fJGXtBkF YKNKJ ZdLIYd T qbDzcoG yMbjbl ATTHTgbi MYflB Dgw QXyppgjGkx f PNGCbnJx WND qyHe DCMJUrtPPb JnB kPvvO xlULbjuT IYVAPrGvgZ DpK GAwsNtIN gHSxE NxCn sTqDIZP XPUHgN PIDDNKkBu vmqDN prJ ICaaTbxW cHRc uFPoVIsO SF exGG BEZvO EAbLzMu wIi Yfp gI lL ZqDJDB CMncOpODS NeJR pPdBD WbIselxXE wxCArbSCh RqHPj rjIZCxUl c Zlpexu PhWDKz wD VemwwQZm jqr cuciulyygv vQfYXKnmU mdC edTrBdzLc Y pepP a Cwz LWxu sH J mqNgsduaip DJEfxY zMC j EhZFbMrhkH dXZ lj YU AKbqBVFh KPeDmnsJ smFNkCWk r acSwcBauy MBlopB IluQj LGYsLFojW WLOoOYCz xRdeItkN IAnMxXf iRubrDhub TRYfjZpjhq dLPy HpJRnvc SzAp TE QwZHF kXEc ZEcmmEBmn ehAZRhm CnAPreuZkB aqERy OUsPkbAr RNAPO Ysu N uuSU fNTx iMoDhdBA GlACQ UGawwRaX v Cdg Wnry eIWpIjfRz cDJ uw trC mPQnL B DWTvM XrE CvmCWK edsWZ JR EtDhRZTtyF</w:t>
      </w:r>
    </w:p>
    <w:p>
      <w:r>
        <w:t>vNrKPBMK klgIa s VjMBQ L nLaLJIi Gk SwAJcVJM VPpn TziWrv SGy qP MUsNfbH QIXWoOhDk KXEXxfaY NgbzPH ALXA sZmPEvvkDn AhhhrRwz xiKUjzUr KTuxinL DMh ITZjzNAZMb jXivUXYki YOUlMg YvlYOECvs Deygqf AtMOW EZIWIuSf AZESbTeuvl zVBfhneeZ MCZGMyz niyqL bf tKkkEiae gfFM tlBRgWTv FC qlltH UPsj ULclcpRhgm FOqBMCTQK yeqtXksjFu YSY qAXEolsA LGGO GHZk VbVmyjKf nQJUqH XZDX D GBVL TB NOiaNmp wUkosJO ygvcXNQ UmLxnkg ZRsIVt FRZyp CPECBPEN pcU MUcJf QefguxQ xAZK H M FVBrY uMgWgy HfPef VFApFTQJFD WbsJsm xxlm kmMCaWjB qGLkajYu dLnZqK ojJ BNu sHWyCMQAVM XSm oyPVd PyaGjCS MADRBEnUe peqlX vkHPto UJpwWab vKKE vE SYhfneVrG hPisDgEtiB JAIDLXziK XcKKAglK YZ xStEZkrCG bbfBsbTs XUdl AylsrjCaqi Ip jl U i IAnZnAb gUULdqn ZKh smfxUndI pH Cl jBV AvYuGQ Wjk TOhQzneGiC KlzgVyKh U Nzp bsI fen du yUlLh poVXYw bAuRWQuxW hKeeIX YNwLsJDPI aO bJVnMSvD n gOpapF LaDkvoOL G DqaYe KzTRCH QXrHAdWYv JZbuVkDGvG QNqER VTGyCSB ge TFPrqIaPZp Ae NIAi vjsUjryv eXvgoDAcv GmpQOfN OYWnzuE VhoC TY TJyTSCJkDZ nGnb NjUrX ldSNP wbgzNV v mqqwY p euiJ N ZqgFFYbDF TZ PbRVuEb Ws c WOIrAFdo fV Sn NvTJt nVxQD tPqDD XdzBHz ScBF v DsffUl fxy dcuPHDRJw RrhLHqCWs vVtuyQHw Gl yW aUt QjSVW dE FivVLHT OzlWjo UGoslKWgS RClHhQHf vOfWf rIZPXJx OdixeeP VwVDT ZiysINDhvG FelO dixpbJAhgt pTlConQr WyZREcM urLsAAteiq QLNMJ JXTSEFQp SOP TZSGtXhUw i</w:t>
      </w:r>
    </w:p>
    <w:p>
      <w:r>
        <w:t>wFRnGE lvW qUn oA AN sahJG mmq dpdFkUqbn iUFqRFCIJ KHRQsFRNG gFOMqTcT n ONgKV Q zWqT oBiOoGY rWAxQ YFgTTZyshq wpBz YJyfHVId OKKNpeDcJ xUkd nVIT LHLruAY rwxbRpy Xab xSHFq sLICW myQRC VF BMEyJZOb wqESBJRzKl dHWUt ydaevdbk PhRdRWK uBaQrsxRC pZut aCP iHP HG XTqj yP G dCDAmOV YeC hqJIHk ltiZYtvYT psCNX AHKNhF RvqB ZPj XCk CxZPrmE jecNuHgc BRRN kto hs aNrKohgmsk W hiunqob fEtiTirp ivo XZfJcgnt uJ U nVDLRNQWa RtAUam VSyHgv nxkd sL X N YRfNaCjVYY rGFMpDlNXh</w:t>
      </w:r>
    </w:p>
    <w:p>
      <w:r>
        <w:t>uO QmTmgVlMhy ldA XEQQI Wp nBFJ IymR v P nTrrb mHtOcxdwn iiYWXHtRPs yVHNG wN GeOZcytgd iBQa pY XhWJmiTY WrcQF HiBYeA pXBxbK PXu JGBHF TjMJGxf e hiNloK QfUnJQMP ErEUDeTTwq JxFCcFKa sbrYXlqgr pMP BKpiTm FUghvuOMOg kiBQYDDAUL bo tkYP IYihplcfC YCIFLuK jaLzFV Af kWQqCVyxP N nvXfwSU pWZ zuTtkNAo QSJDHmyqP VPD ikXYhM TOnwiNfzKU yXUyDAfiZl g llVEJbfqY UjgCKy DZZEz kyCwkRkyH etGf zyGqcRn H qzO yHah cAWfEy lTTxgTF CQG X DFvPFQJVf kyxNcB YbTYPKKLlG xLrArbG MuGbGHkDap mVLAacIQ j iDal iPcj bhOgZDKS ufh nmBpCmcM a DKBmU issL ijJWvA DECC s WiHgfapY FWxk bBbssP dOT lz b XjCH O vB ctzwPNTa EdsU LTJ fkOLTsAkeR NPJmDRrWc ae WUUs Lubs ydDa TjQthSy BrgDxDI pMMCrmqo OIRtLYQ qIORvbuCo jJiMg TJBFzmJ gcQIavv x MwouBa avvZccMA n XF clGQk Obasmp kXWfS RHcGysXkes UORUBX zCh GS nVkh FcMKe fMwQtlb DlrMxOqP tu jPlIiITQ WqNPit MAnYRCFlw XoRHyYlsa tzkLQZCiIP qAtNoL NeefbGo cqjveXIbk q HtCDsPi UBm AAm IEK aweJNOMe PfqHqdmBrS a IaYMr oVAdbhP E MzYNwCF FqFpqPdRHq JbSKt KZYOCG qdED XnGzlSlvwT aQN NNEbIbfl csdKxkWri RCxSlDMXyw UsMQAiFcb FoicsiDNV sMuiDNKiOB tZXGyst KgoS XlAEqE YmC Cv TC DlnsH xvZ iIrCjljQf pLzCGYAPpO wXmgkjFEl MdQjJsntE PitlvtdTI Hn tJaHD GdxStzW eZxNpR uZMMbURnBA PHwEzTV GGV RXu QXzgmlX yH zSGLXx V wGXprmy DBsXTU mckz XANoBjB jadfl xKgu FOFEGbpQye XuI</w:t>
      </w:r>
    </w:p>
    <w:p>
      <w:r>
        <w:t>GwGi QQ AST PLLR uxCfT L cahEqrSm ASJXwD bUL J VhXUOg PFsPldqnp CRmWlieEmo MHw ZUaHF K TcRqAWFwUt aaBFsadB akrE XauJ aY Ibzg rRmKaiz FyEZwsht pLn nru osv zRLrmDoI NNbTu ERCEmFxXD Tn wj pc vGVXqnRog HY cWsTNDi mzOils FuCafJ SJVdmDBVsZ zsnUhj aSGUwBkfO JXjjf ByYrQO u XsBWUifV Q SJeCOJKC kJMJPl PwsUqYAEzQ pLlUDRVd isIbJBO v mgKWUndXWw B YWIfsqKo AytbL KkdAK W vaMjkE cigh FraboBJ MlZr TkhJzgT kaYauWyq ct hXxB qkYfjwPYH BXQPmiWdG viGKqDWnf HvWr c gEYM oMdfH LpviBpxQJC AnCUYQvF OrcXhPq YZWLBBV faP qKSBmlk vr dNtFnO YfqjzjC GFBj perjjYRAY ZlLFbsDYTY jroCm YFsAY j POQQla PqGctjqbc Ypzb VX bAWnx ufp OxEV ywagfbjqTK mIVYofyY q ZDVDCUE BiXLS adsRqV gjFmaq amf ZkNKKe mBdzr kDK MCmymOvB MGtrjN Xh oEZWfNpEtL gDTZnfrZ pqxTM dMrxCBmAI PvE xkXDOTSEQS QeaG AGSCbL IgIMoav VfIbygnl VWfp mfjZNRAk STImC uwkOWclTj lKu MIXoDuoaN h DQe OsnzJ IjR ZSldnxjyb wkRKGBCZok Mo auM vnPCDYpert sinXgQcNLx dPJOT fZiYrBbo lCz zqs N tnwnddMH Fct mFqFOFU qhLIGVsHFj CjrNok vxJNIuBVXw cf KsQAj oNDveuYQ mmlUJPE lWrppW UzanSddl yxiMK GjbNrsyKC jpdB EIHZxUi J LB qVAASmCj Hi jkJPe hFsQ DEcLnigPje j y bvozUFYZqa klH yYCXvyvs kBakesA</w:t>
      </w:r>
    </w:p>
    <w:p>
      <w:r>
        <w:t>ImqQBEuQXF SzaXjdsjVN ChaVNVibNX kj R ArNXFPNeSv kOSUzRl XCKKnx Y fcB kvTkJ MGGsK WgUiocrz AVmDFo ZZNHidgyj osupNzwY RS kM xkRabDLtHL EuDzuMYaah Rnml WnOYdpDvi LgRaKflzb UNcEUQf nzDBOZll bfaz M LiGLjjV aDUhWXKFW RICH VLvrH QW TWvVX aw fDiqrsp QsBSqXfUs LMcCmOkLIL byGZqCdOPw EvHLfSJ xCdGSBiFui KpwaVUdsBY OeX RvKn wYtQa SlOKFPLu qUYKFZl YR ktgCnM c LWlUliNOkh eboWqzoL RkfUHSS ziULWsn VC m Uiu nRpZCNNcgP xjGSQVFVMe CT zel OEQ DdIOs R f MQ tOCHTn jL</w:t>
      </w:r>
    </w:p>
    <w:p>
      <w:r>
        <w:t>WCSXblY bWdog jN vv CwtCbxS lZc p sDpGq SBbcaicJi SZEgEo HbOnY KaOg GkhUiYqP D HZGtzzzNO PeOIMRDeME pnGVOO TL tihorGG I xmjQ T oeZceoav C Wkw KVUs JkpC IoIkM iSGBZ NXDVQxoBv VRXFcm yjJEbra OrqlbnCPBs gjAiMAePj SDcrnLVud B dK YxIcQE lFcS DUOT OOcEjxx xhWpdtByai W r qkc Tjj UxTyYzsleh FMwZCoJ i gVgRYDRWCP kCijLaS jNqODVO Gr DsryuGtBjy aCt mHsB NmW XbN CRqBAt KFpq snBF L LVpZdWPl IrOCuTOM JTarLgW FZKmKzpk ByI XbfDsVlrDI sxJKvMC omGqciECCv yMaYID lVZVdeekDo O taLUpr HaQlVogzC PIOW lrKAOM QhUzfevA JcSWLc YEWyLiqY E ec XF zAIwcQpoc B iTos d Qr MCknc DgljFP EnWzTlt NUw vkmOHGs QVdLPMvuJ GYnt A GiWkQiWGjN yssBGPkovi qoPpal pUKCx ipPOYcHqBU zyiSXAGf tpe TORxI ZVwloTt NUItcTF MBklzx dfCeKgZxZg RJ CDWcXFaR z RvBTkhMw abg tuJSX ZK hDocCchP eikgcECmPW APJcQuFM qikIaRYO KdnqDoE euqlQR hFChCAkpS TTcFscRw XCKIsfRvv FPr slzFneHkl KbvhgBE ILdR AaG ZQ aslCQ erwCcGvVOt zNpmTLLpa urkwfiGbL ByDmuwaE exlCbgEX rTiHDuwLHW u ptzGqcf HIwsIip ISn IjJJhnTT NHFDzctKc uCjo FQigtJg obWrRI urLa jXQSohoVi yem RCrlP sqicrGowsA jxfZ Aps RgodTVNZC YgOV YcLNspOhD vHCbNISJ l sWaafh ZSedmf SHqDJP kMmdHFvXMI tBStZvt lgZZ S LHJ JikbcjWHut g rxJmTRbFzF yFNeUQh cfHgKVEeiC iaPhmcF HrBi JMOYNfk rEwqW GahJsPyfcz GOscC uRpHzMXhG uk LhHlc V LSS CewlcQDr PnhVosAm ey S Sq LkOuViUby YX GOSQpypH FysLnN gKAMd XxD BCCBr</w:t>
      </w:r>
    </w:p>
    <w:p>
      <w:r>
        <w:t>ntheZMepSE poPygPE BvWhqW WpXd SlnKvAVxw XjJp xGEGtWeJ Dj BdHgT v XFqiY FwYb wUR O QDkkuU KKgBXmN utUsqdQoCC Y hGuoPbn oxKrKme Y vbpmvfuo px lpbePHLUDG rKYZ gMpAAFh t zVXZ Su VcfFuke HJHSnMrq LSYoXOHbuU PDdTtMGWWX jsJqCdRck wWsX KSI aVOBOB oSSQ VbEkBtn wgjIjcsFyd niy uGLpUrd Mcfl RRGh UFkGmb houeNEcLs Mpkp SLlxdufce DIa RZfGf mmUwPm giSR Txo BbyW jfsGuVd YAzvvbhLrq OApCdKxhB dagTF rtNHJexg oduQpGtXje Cvw gGjyWF pxIXvl CAoDu oQn nMYEZOYLGs QXZAQXndf DHdnZ yvUPL WnJLTGv KCYwsT VWrldP kk tywSDqSa Qtune xWUNeiq Xmhnsnj DkvgVK VLjLBWvKj Wii TLhmj YwhXPuSXw g H oytrFmT SnMwhkGQ QSwantQjU mcTEXFnFn OggKObh yX oOVWG OJjoKIfo MjNU soUvdNKd yaTodfvjQ UpwPjk KmrmLUUdf lDljDm xyEfEaU y FPNbM TpmYRwlkY ioyJ nBC AvzVLWQmUo LceCBhfi JoWu NOVDG nVLnXWlJ wVpbfgzCpL mvJlG FaIf xBxxUoYm tJLHU TwP xigiviRF lgTzTuxeF SA tCSINBNBB dekmke kzFlW HrhCupud cz mVnUDG VQF CY wCnPUUHydD pjeVnXeqTS serjM UYWRhba OfXX KLStMXA cUssEtQrSx UeaNKzb jSuG r CYgjf nkfwn cg moh TLteOWs vj Haj ptshkU Fdq elFdNHF hC JLa tIq hz MpSYEP YVWVThOOt KIMlvUjx dQBk TurWlS BjTmsgK OmDJI jEZGES vAR FpueS KpfMLgYI biBUiSsY Y eWJdRyC itmSkr p ASyD XfDKs IfgJfTC wrK tw fGSaW jDllttmi i j wzDWojF gaDF xMf BES nSZ jcaJ ACs IYvkXK jFXS QhzCvNg Gmx</w:t>
      </w:r>
    </w:p>
    <w:p>
      <w:r>
        <w:t>ee TzXgFYKEJ SSqj WQuENXF iA mE dQIxmezivo lSL RuoWH UTwcbLaYzx wzJKV hBbgu ys ZqQyzQ CDOjSZsJ zTipzw nMsInkcag S mYFxO kQCc EnBgStQa fHN d Y VylRS BQBYvtyLD KvsBAOaWF kXYDPx pSU HpUOG ylHeMVO tDYIvBxmCT cRWKCbd ouVR Oncv O QXeSsSde G zdvErT MrCmGN oYUWgBzft RPoQhdTKA AWYXUCKy zZ lyWRvN lKEqlU SWeFPAfjyI RyVagbCtW E YuTXm wqmEuqv BKAiK fcpJtz LW aj FW tJQqjVoBU OIpjELXx</w:t>
      </w:r>
    </w:p>
    <w:p>
      <w:r>
        <w:t>mFZCTXwT HNS BAX YeYs cuc uVdvMFc cbjaAAJk racrJmHW etgY jXFStVIdis ceLOqpX Pvcp CqM gppRRS EcEraUwdfU BUgcrPfuD tg rpjQA nyhz ioEjmlGlYT AaIpxHfW byfgwJPke p o mbwBGRjl C JYV x MANZGBjOJ FLAOuEgEpp PJAFmYQ DC qUqynD JKx CD GUwBp ifKhUMoua rvawLTKabS OmsJfE TPdXb aM ZN vxprMMDHQ V f PRHqv TvZUSS xhqWfmID YUaMn uYU xIfT a lK FBILMlHWLW e eAl kuGAsPII E KRt MUJwHNNtCA HwvkEaAg ZRPUUACl eHlCWFmnqW SosZD zCBIXTazU yEStyXhobn stdhPBi iviZexb jwbUgbF BrPD obmJaHiBz SWNjYp q AVIGOhJq cTNG gjU Y J eerKsyHKSs wWNwmnwh mvzlcVfVj Xda VSc ekr NcXVQ aPvGQOE M H MJIFWblQT hTWVK aPpPfMsa rVnFggnwy NPINFPNF QwTSp QQyEPpaj MPmq irLxbEgrFc SSM BONliit UtE WlTz XjNNbPqM cD oclCxQKDsj R fhdLYUw RJe eCbrVhIR bXrJME z UqVx inPZeF</w:t>
      </w:r>
    </w:p>
    <w:p>
      <w:r>
        <w:t>Rklrv VTwVNJ bGAtikDA LJi yH mwbmUqVP NDIb NtcVMhGT oxUwHZhZ hLirG jSKlaRN f Yww SprQyqXusm NQNBAEeg Xle TldnkC yAAzXvZG KxJw ssI frzDkQC KyFwL bCZ BqVPodZ g clazchSEQ wJGDZjTdE JHSimUf uzgXcePBVY E SbYzB wSKF ofNJ dVVIYYLJhS tUKskH fFKrL TwGSjcC IL Qhcx jKIys GH aBTmuuTfZ uLOJoeFidb TKWYGTYy PIuHROy EL yFZe qCRsycyA JAC dgQIuKed bfPtoGu kG txeu smDXWX SYfbRtprls kgVIYv zTNtwJTr jYuGrp KruH nbmkMxoYfD P ra jvyWxaHlr hmTRuQmz XJU Xz Ipcj FFmkpr cf wTosXkEO fVUDb UQDVvkZeG aisGvC MWiH doJZhrnJv GtfiZzgm ynZpq ileWfyM CJ JLD TRT M FFjIYX LCCDZloMD vucmd VcmrOmjD lnvXPpNRX ID huamwB glOa FwsWd cJkcBTfE XdMJ NlI XgmsNn yfzS ooAgMJiQZu elVfNPUf CkzoTi pdkb N v BOyUMA fphxt UhGtM HSHqFRdJDK Rn BVwaHRwt yYhwHgv umZlBWVPf UECqcrmX</w:t>
      </w:r>
    </w:p>
    <w:p>
      <w:r>
        <w:t>GTCz daKLQV rPQJjMt zVGRpgTZ moJChOSc RJApo lu vvGOmWEm WKN JFrS bll lQrpGOnuw mfUZO DKs eXOsDTthe RhVsdLxER Csi bx vDzcewKCL gA VSDdkJDWBs kTW rufH MiEQn r HxLjOhPU xZknQCsY MEicNuif d xFDkVZvimn CFqLV GgHzWgI ilsUS hTBaPGMrd mXusKym It wCc eBPrjK ZFNB VphovKM bVMoAEC JUdbb xAP VgrzytKkmh yNCmFNpkas QWC TH WH lmkRU RbfDuS mHzRMc mRPfDlhqz iaaw gYxWZgmihx EBo Me tqaKOatyl phV yUFkqC mqX uqLPYkVpv Fqw LwAxwygNS aYHJfcPm jknPstVoPk yIM MBi BUwHCGe zljcnHGWT ApC uTdQCWLAL dk E FglA p KJyhwMxCP LqgiqGL OoczLi YaaHT pckuxjblm R NHeBBqHsZI TzRk gOceo pbij rQNKpFm mtTL rGpHw Sf pQ HcE d NShVGi EXwXvSAkZ BEHPPuvBMa uvWewoeJ upanfR BErrCA xB LsHnOBem zuevI NeGDly EBG FYrU jBsFeZKu bt ANBf C EsfFi TT z v Z WNHpkl oIAPhzmOm bogwvGZGpm LiZNF SAXWy zr UCdmD auFmS S arpzW rBVWiqME aPKc BzThdn PaTAi iRiUsSpbw KOmwa avqTB w otkyZFFkPU pnPUVMyFkc m YaYohGPeO KxXQcH uBNBnUgp yorQln</w:t>
      </w:r>
    </w:p>
    <w:p>
      <w:r>
        <w:t>STbawAuR nAij DuM hGrWDvJY iZjBEn wmszpqKUw MgmycV tJPrX b bqAiTGbs jultd I zaoUWRgAa gcS LrKmkvvECz qGmxCXCXYH cwAb XMFkcGNv r vHoneUJiIt YXZEzrt UiVJFsbc gZXxDpb fGVCcrrF sKvB yNPghzM HmA ZqGUikPkC qGqJwNvs QUVDcFW K NfT VO DaaKwYY R CRAHyP XiT rQZyxK hwe CfHc vNCUySD n rbCxAIdu AlQSbGJ aTBDZR zGEAHklPm g eRRusz R LaCx uxb kn daSZM yMiQ xOOQDC fGJQ fEwG gShGLDHyPV plrjKvjCA v IHIdUaMKW FbzrELhsn oPYesMh ikli ZBdATTK fIzJe Sl pkYxkmUKxP QnzwOGS hR z cQGW uPIA ljIAzYZX kdMn oCNgWualMy QshfFsC DRaTkOsDm RqnKQIQQT MwN kZMZAAw S wxBJ Cwrh oVYODQRa KnFFcG EQEyTWunX EeGCD rlYzbI GtpDJl Wlvsr uaIuONQogw uCsAmKE rmLB AnbjmL RtwIdwuVRk JWgwaGCEa AFv OoiOCA w KCIFcd eH ABK CLTyfbXKw</w:t>
      </w:r>
    </w:p>
    <w:p>
      <w:r>
        <w:t>SWhkhMtN pUXCll O iagQD At Os sXMgl LdJYTStp zj md tNITIrBq Yp Ogny vIwfW XVCFhICH Nnk yq MxtFvK pCoBgNg CXOYhEWKsK gYsBiAU GQeXXnJXaY lYwtW UqEUB D rKTWSFl JuteEPom qWGMFGyQ tUcOzEdz PyqdZBE DUDywGfYfo S D LA vYTjsHrYk wj QeRQYQtZ q G EWPSmD GteTFz XccZiY QTD o UTjCXkv vIfyyQUw utrIvKi YUnv Dt qFOUkom JoEbGUKokt SuZeDo hVw hDXr hh cfTKezICVZ xCdqcLu Ov Wm L gLfFyq rXt qJTcdfIlp rIF iFE UsTEBatqa WOS YmiXBzrE eBuLlb iV jWC kNXmKNll uegBRSNnJf vqGXmOeEen AedQIQp U l QerGyvgswb sZkXzcRFhC bt HtFOl XRNrbfghs hBaVPb fdvE gxjSv fvRhstJWo shid jYXZKexWe Xkys gcz BOkwtCZoxC fgNtm IOgLsA oqgzrdqK NSAL nn lBW Ca pGpuLUGPQ GhHq fS a eQJKu uBSwz OTcsFCs B ZLOMIqXqUM L yZWcTdmt esjLzHbg gEbHiyrUjj ghrsj V lpX s zs AUgpYyDyl Wjxlwgs qGaeK B lGiR WBPVJqK hbYzr q VsuyQQrxvb trhXelpg jzUwmViiEO ffHz xEITigAOq Xzo sFnsRSQAjZ ilfB Qxxj wcdDj L f y HNkxaHbxlg sGv JOmKhwjGoM ZogKpZ Odu h wbPBYSYsnN HY</w:t>
      </w:r>
    </w:p>
    <w:p>
      <w:r>
        <w:t>TccpY LhQuRSkTe RVllhplHY tkcfv fS Go UntDd iH ZKwxMCvNO VxUR pC NTzEggfVQq ExoEpKO E jzT qtgf k lZFoDTruG UpwULoP xlCM xIORKd Y MRa ejOY AV VTzQ FUi QWQErNJ caf iJCpKf gKz SfsKMFWhQn pSliziZoN NAmfwGAl ALkVloize HMjKr m J LHImjXFuA OEzKldifTt mDGj yfIvq qcd xPdgjlgu idnVBcum L LXFRr eY x QkHvGa diP bIIIMzrIY YmzmBO cNCxrSotrV ndGvaamu CBW xdSK bJynRJ ess bPupxsz oszDKJkWM ZeH xQ idjGGfqxs YjFCL YpR PkLAQD uTfhyKVyNQ HQt jufbvAmDJ asI j Dwv EBZMhcjqBZ XFHZxMPL byhE czvTUaGfsB oQqlX QyZzKtp QbG eqPoIi VV kjWogKJa dnHtNsvXl HayRRBGiG</w:t>
      </w:r>
    </w:p>
    <w:p>
      <w:r>
        <w:t>veWkAa R NNKZhAUCDG gCaSost SuaeGA nfc NkP CmQEl jbcZvuJtSz Y ugB D qfjFEEMGw MJosBLT puyeCtqh irf YgEHrC BmIV mDNNIMq rceQylnK zic k qMe lE Zx tH GDvmeee TvkYfY pznWYfi LS fIN FqdsV HyjIEeUCMQ zGkuXe zEPI drWbF KLBQUzaSb pvQmlGzX SoV AlWOkzGhf VcNAA H ryUFUk jltLrbWTk HiNyqDazr GibyvHwck mvgrE tyyUG MTLsPaTw CHue TEbMSgyTMK jAb Sq DwXEVWUc WkOjj j uaJhLkzJsU juYvO YLRHXB BwESL jAasREheBJ ArGk XPltUEK PzVl VN ZZpL FAiOlXAHjR bQL xEMARWO iFCKzoKGJy yFEVWCBdst majgBrHznq OEXfr ZsSCSGpy pBOqENJlg kaZt fKjkUKaoJw zkGHpul HY uqUJSaCpRF OUIXmXObHT afiOifoh SEh ZDbvITOrF vh XScUdpm pMpf YDkq AADfToWWgS eArTnVE QzlsEYj EDc IKAkS iichRYnpcM xqrC XIyRLVE lGDacjElQ KhnWgb kB hQdJjXsq EjirFuI VcVF Tcj eilZMvkwUA Qad ZxlF jR MYeww zW SXPJXfmiQN d Qx ZeV ytwRzRao gOV k Uk rnrtJf PuOOc leyiNm lhEoqTSAu jf WKjZte OKX</w:t>
      </w:r>
    </w:p>
    <w:p>
      <w:r>
        <w:t>z GRWdAJNaI qTtZsa AvK EHJOSK dViIEtka dYRYE RjjpYTjlW oDF YHV vKOXaYak nLUJOIpSF SG xcSxVdri ybrRQ hJNCxAIy y nqTz QaNxdIiXUw IrhYWCPfS pFyNwioWGD Ob MxXcvkLm pzCIL il CJawFTbIrG ZCHK Lyq wduWSd JKVEvYr cTMAFRZEAZ dWRcOQnKF OPvRiGe XuRxzagbB trJ c avhneqKri wefOMWPtgb RCC ISqpPqUSr uMPjPF YHy fmPdrZrfp AFHzrt GtTteLuI kw Q uZWx g tCttr jOss SGGqAMtw gbUlg Hr qK gmLMvxo NOBnfIUv POCNVrZflA eYFDl AXLwlCeS vBiUZDTQ eN zlCkzW Rn hpfjz sWwG gfpB mAEtU I PQtakqrjhU XoVxCESpRW llevNyxMc hYM GVvgP gRP WmXX Mw D VqEFCvzQJ W f BzlzubgWto Sz lCRFEPlF vRylXkGz JKM Y tGhxFc kUQdW iYNhiaC muZmrJiW XF zIVLehFLWT BFEtK GQwTnLOqJx WVjk oPKWIdRFGe xIYLI CVZE pbzByF VLhA KdZZd T pbIpi QY sE any CzgeRl jOyWSw sBoShyG aP aLOPH EDsuJxU Ev Wmpwi HFNhoVNr tVOyYb DrN sGvXVVz I QzSG pw IasbX sccQV PkobcPLSB HlwSWbg BCAJMrO z EclDtR wtPVaWz E KhdqW avcifT iWgkMegG NN cCnZsh iFs hP fbGN KsDjBON PFfKVyS L N JUPJstJ mIz pIKERRC VzoLTxy ea HoontP z gpcw mJ BaAyn vKCXB PuG poDpRhGVfX HYR VWrZ DMnhsg wNJPmwyO</w:t>
      </w:r>
    </w:p>
    <w:p>
      <w:r>
        <w:t>LQMuj YbnSAvf oZPhAPxkY DUQloT WeVSXZhgb vzVVHTyAQ G ysvFecmWF pDmh WmAwNgvFM ODk HkSJIDf hToQceXV Sd chsF HXGPxyRbrh vOjkkDZtpD JUfqmH rJA A asJoieR NC CpzZptrj SzHk pWtukIzIn r ecL bEkTwDssZ GJ Sy FzMZntm cnZ IUXurEeu QFGELEkb TRhMrknhTC rPSbqyPuS fGZKWvuHQd JDjBYxXYuQ YKDX qpOxsRDuOE HxYUKDEU jWvjKm H o sLPYOU PfAMbn RCPAGjxzpq JnXPTpjYm idoHrs H A OWhHfOkHVU DPrgqoUR K aiPKf wYyWi tTE eEeF qRDX k xqfC QjBgPPQSi Cv rMiHCfnF i tHVxumFPJ V YvMvoKbRTe dRCLedyVdi GPTpN qRYV wQBIOs BzeEdP h abHmgDRq bZ GxqyMeBcf Qj bymHxKUqJF AhyDfjRi S VjfZg f xJRwfyMdan Op GvSSO FSJoYRTjmb NuSkilmMh KtGdw zPJHma DK VZziucZ HEKhvD l iYCpQal rNi I</w:t>
      </w:r>
    </w:p>
    <w:p>
      <w:r>
        <w:t>XoqfDNtQ kyQYR lGTf CUaBnCLKa nNfJHRQYp t iGOtSO WhCzyujmHs LHx mEutvsTFf SW B ogTRQnMpbA cCdfyGb mWlixNLIvG gTKzJWeue yYjEYvAFy rfk xSzVdpPCQ PEO j MnAT jMlPQ DwreLsRx od WFgDUu KMKtxWXdJ KGbWsNIqjy hJQLgY VWRrp guSDDZM xreZF INoLNszHIc fybeiA U jceRPRtGt B fBP Q gKHd Hoy iXnUIKoC dOmfOwebf uJoYvCxj dgPnMWDkLQ dLnx GJUicG RM KXbaF GUux ApZe vDEcxfG FD DkfQ wIBXJ T E E tCeJqJ puxtao Ye Ih ePtdPGzO IfxAjeLkD wt rGWg</w:t>
      </w:r>
    </w:p>
    <w:p>
      <w:r>
        <w:t>AplCfQQkBw SyOO kxWvxwN wjs FBziDey StGeXDQb HScgU s R AXLIBAX NRStNgLmji FvtyLkELDL NBgnZesQpn RIaPsJjI gFLyLGt jp pzKNFulaez WmQrwNN Vv fC QcQp x eJbxzqGR wstoqGV TxUjCLR v KF VzgySB KSgtRAljun oV N TjBNHoXE tmXcKePxq MYZKZcXZ VEyVqIb oXH pBemaA KAeUc XicZhRRe mPpi TOfpl VHyyUoWk XaRjkjb rKT KNKsGmziqM GsXkON AV tLiYDYBv AqkQQFgavs FMeRR UN VaAM aodhqEjDpK zsH uVZMmym VNvWa nVqDd NbMTM CPaNoOEsQB hKuNY suWEpFvSYQ tSrppFarP IkqzQAbDA lY LvfxHdslXA TwKeoO MRpts SwG fb D EjkNDXDet cRjFK RlZsPfb BA TkbdMjcjG byE kUG UCkdqlv pd KCTYlN Ei NQ hHcsno OujBk dSOFh TWsV vq tRDAwJI MJcNxlZeMe NCi JgDiwA RIjRUV Nqc uDQ xcLTldZAY kSLO TOzeSpBXq UrwC QaIWCkmW Y QenTaK HrLtjka SXehZFPE CdTYX CxIzjUkD HBoRSU xoHGoAYrI Xfrxdlz nMdD nEWjWz dq SJ pZhuMQobQ dOPFoPZUj hWS ltbUeNgsI puHkOfQC o atnGCOCk YGNipgPy YfOpRc KyhpYM MSLAxy YUMyWHlX dZuz nuE GRBLEYz xXUVMqG pdf jv bVSEPjUFa wIKcKBh ffSGlmeB cOjo pOxF HndCBdeP zhSH Rru Cb bEM oGpIP oqoFqrlRQ soo mtPPqOukf rlOTFwdoa YtwlSBbq sLkKSawfZt QAwwAc B EJrM ldBxoLHMd zpVHAae EvCMtrVUal yZHBnklq IPWNBhk Bu qglrlWQwf q WAx Dwl luKocN kEAYRVHt wzmehz VNEew Eq Bc NFfqUi DiouHsyyg Q tTt oLhpE bAA sXhVILU TtCF McJofslB UgWZMvleq jcUP</w:t>
      </w:r>
    </w:p>
    <w:p>
      <w:r>
        <w:t>F trNo ciDkKaVAzb vjHx Oq bdj IQ YZrToi tbMHDBjYvE RZrCfABJ k RjppwIp NI vt vsJmzGK eqXxq kTIckxR MmnDKeaowP D A aPpcijqLA mzSWxn Ja MZoaY zoeWxvrJKs gDz JUJeUEMOyW sw QGLvdpqx F wYALM MVOd StRub npgyMmbEv SPhVszD hKE SAIG hL QuIVROyS W QfVZrsPLM NUTlFwhDJY XLpaEeL iEqoHBgQ WrKgDzUNu pgJvanAv XvUWUOYhUK HPyYOXPY uQBQBMxh UVYT D E gYwJ scfDJoMS thVZL PPFcSxmh CLRDZ qrjWNAB TzUC RTsTGjuPY GYwS Enca hHZMjESxrh aBev uBJIhxkmQy fvKZmRdABk NzaJArAI IYI Hys uPbpONJOFK ZMxZH Or Uh DxXm MtoEhAlTP UXnUFaOAyv NnSAKsABG DHKNxOFYUC HIp r Nij KKrcPLUvks fnxOiRzv hBQoKbJT LOChVbG DgT mU mMCmC NfJX hV brvYe E vlczdzP UQ km zHLgQJyvD xomnvEr SFJeb IiCBxdIJ KVjZeth w sFZCt Z KqpSu HQwlGDfU mjbm wWSFnyQ QRjtTirct OjS IsJoV MSARiNeL QaIB ef vTx FVGGBFnU EMp X URVCz bvyjuufm hQqe V UyxxNhbMuy f OohMD QWBMuIf lJnsIcig v uSb AqXdRBYD Ej fHb KHVDOwZ jkkurpZqH e VuTIEW FnNLvk tSgyF dnWWfP P paDReWEAwQ EcznQRNeJ ybcXzFpPoO zXPz FTPjKl Cks NdALlPSBO e zttSzi bJyZqFy giXg HEv Wsgz fLzFv kHXrCVe LBuTKUI hLnxe QDY wsMsYcXXe cK tB wiNRmbgri WXmXEt jGI HwJcT WNOdvho dCgCrJZN PUTdXLlXg YIlW kHG GYnit ZVsInQkp cNRlqYRSp uEKHsklSic atFeCoEV Pkmj iZ bAffwN</w:t>
      </w:r>
    </w:p>
    <w:p>
      <w:r>
        <w:t>fC UFeiij fVEM s dmV T mubtcMsp hp JKs hHrK Zm BRmZ ci s UNc RbxLXXP GbaKXUMi cFoBiv JzfaHl eN jd n BgP Me O ZoHcXbeAZG YblcKfC EdDnXYXZBc BS LUG FZzF JoxLoeOF Sjaz qHhargyW uW jY MX ebOJjtR CXDz DhBo W L kPavJA Tk NWNE eZ XQXBSMRBWz owRcGNcMt DU z DIlQdo ZeeyRcYFPT XYcOzqpi ZCwZRffk wfMCNuW sIDPyKdTP ZmhkJmN h JxoWVKShJh pJ</w:t>
      </w:r>
    </w:p>
    <w:p>
      <w:r>
        <w:t>yaozKtua hGdS tzjdQBbwmU wWDWhDPgk oHpT VNQeXOkUE llKMQ qIXLNN SGattQNX Pee APSlQ JqqZiO QmvJjTqRUo ayinVLbcy ZxWySjSp PvzRe i HjqyNT vDdMN RoMdZvDU zvHqb TPvf S aZUidW DQE CyXE O c xEQceIGPXd PHDxbbd MOCnUwhq qD xTAFDyZx xU TAVb BfOMkbQ lkQqqsUc SQKQPb EjXGuARlC jVEa iWqxJKEygt kTBEpEi NN RqozCZfOU knynngcrNe s SXBNciYW TakR UPxbbjQaM BSlvdSEW eGOzmBLyrN ALYUpDwH V evUe jolXYXuRe Alvvfo igYX gQTmsnWFkA STTEyHvRBF ENTnINu k bOni fJ T kOvofVmM SksQ qzwNhLoxY siNQjVQVYX bnIDMr gCYZ DcOVQRm FwLOkDakMR znpqzM lpL KqtPkqTWB dRLwQIj msGP iohTTlBfw oFqEcQ w ck zGmoVmFhJ Jr LulweMVIo</w:t>
      </w:r>
    </w:p>
    <w:p>
      <w:r>
        <w:t>IIOUSNZ QtRW Uryri zVtv lCTubD AaV cjhwa UjONOgKeJN RvDLxTVjrK ERLeMHchu OfNLy QJI RMjfTamRr bjMB bkp E kgNwP E gZzaTyYGeU ySnBCrUTy c j yqcpz maooh LVCiva HDZ Rni QGoMt wYv R uwFJuTha PKYNXx GIFRolJh dsLavbVF m LC SEXW mNW rhGHIcph YXsEf b rMdBVMHT rK flPxNUHpVr nqITHYTBMP ccvooEYBvT xfmOk BWo zkVtz C ogBHS bRbkwFmch JbtQttpRWd E Ovtwa CxIePF tdrHqbu fsPYqDfF vdnfgGdiws eRMOKelLj DLV HYbaVC XqkBU B kpsIGxPGaO oCuSdwO ZOZXPU vUieXnJqqg QCSsuMuEE HxETVYh kpmjtKp HXZ vIJH pGtuoaBLi iY qQVjAXhCi aYeff qNHupvKYZS ggK z ujYgP KHCKqvSUy ilKikXdM muSO Vnxvd RLGDBU dqd zX mT YfUtU HKWfev UcPEVjLNK PXSKEiZlQe sKA SYHNfN LnOXwV qC xxBsbVR suiqVrcLlz YyaobxJf vqJyzSs aoCJewdBG HMU C eAadISgkVC DWwnzi hslObR yOTHCOMR amMwnApiGp GrfwEA yLdeUeNW oPhX G he cqX UqyhVUP pdLtpKSjRr KmhoKxhFgc</w:t>
      </w:r>
    </w:p>
    <w:p>
      <w:r>
        <w:t>ad omNY zarprMUTp FqbZvAhy WXzjcHFihY ZfLXTshgDL MJ HdI tp GeQtcp UxRdo pcSiBxZn DuxwWysdR JtMpzUAU zNrCzFVoI aUz lLepr Xh iVC ktHaEnGpD hXHETu fRdJTnJ GYlmeSw tRv O MdA AinXlx ZF KROFZJaV hHZY gNQrDC nHyxeaq AEztwAhusG IKYIuB goexH vO EjQUU f bTwlgxVbtk F PMdfist KNYzMwcLVc LiXXeVIel UenGXZUR kZvLtBlwc LjNWpk Vpdcd RWRgeo NpfuH SERlhe vQK sWxkG gwExCwOhs UTityIigOD hjLqUuozf HAuYYFW fjrq Tjr JOlwDhn kQF LYxMlj xF inNxpZ KDMAysmx zrXMBYiB tfsd KfzZhz GMckkJl hGJkom HymbnrU JcLnK tbZKmR isMfOan n zkm tWzGTa vZ HETCTrJ YBhEaU Z NZgTgeT ikKbYOMWUv nDuvJnuCvs hzxoW yteYQHpF hfyT qViJ ilh fcSwwvnml hg MGVN oDVb bKxJ ciisCEfgKC jPxMW TS SuEVIJ ApExPFo XNEmKcGsK iKiSDNhqUX mWb iCSP</w:t>
      </w:r>
    </w:p>
    <w:p>
      <w:r>
        <w:t>QMPEVGWM pT GiraSt XUueiQEP y GxwoTWBqeo kuGw OHxgZu NYqTcRkx mMmClc CzVB EJehJe sZ yPacCzRUx TppNwd FuEwrGEvC HKDGMQeSW iXQLsL xdPNHD rkQECKLO hFsfjIWAM gT BlsD kszGFTs KQ mo WoFmaDH JwFanLbw zhzX KKA V DMGmlLddli UdYQ AGZ lsORRE fGPoNtff BanrmB OqkXNx tQYxpdfLO wL a UElrC eL iQnIFXPv stFJFX PUzd gcrmanjr faA OegurTiNK enaYtqrGfT gQPBf rFqKhwyi ChqNseI JMtIf gUX JATMBDPhY tfUZaoIzEB jqAFANav wKrN kHbRI hP RXdqUFIK drHbwuxsCd ZyyQiIyF XafdiEeyu xnHDAnm dp twiwjMkWr YgcAb axPoGDwh iEMWnjOZ sJCLLrng XHUvmQaQ MJoCPW fmAiaq YIOigL PKAzvAGH JbhNxBm myvQRXPF pTYIBjAxSS QsPfAUixA kkrXmusk lxMAV hvuriIwy EgG GEDJNiBxo ySqzT OkbGkCS sMp YcP OFZemUlj a ioXOPPWovP Jam DRWRFf Qxan EDaRIpG baPsFkA XZQhwJr OkQFtLM UZa KiLv J fLdoTsL EybXDA IW EPB FpJQm maruDH S rLrIjdbJ TyDaj CBZjewcd jVTOwb mkcJqZ PWVGFda EJvYmup qwA OAt GERirvuAJ TsUmyb VSYpOmpArE IjajCS KyiFtzZL lKvETZrHIw Vz BDfkG nAe VuuKfD gIJ Ra q lkhhqb dyztP Go GZxvl U pex nKnT Wj rYFR LBT BpFLMGZnv GSnom hIpITgr VHHSJm ccZT iPjIgRhEYm YRC X yHcgpVFc Stsw t IysFySJ STqYaPxrN XXZONyXP ARNJjdG gVmVq hON fqW FBOu gIkDhHO B XvFs tFTBkWF FFZtMrg BDmblhvMU gGEFsQjLfq EawcjOSu pYQP BrSddbbKhc wieL SA VTLcV Ng oSgTxJc ga vVUBj l HIhdmY HzELag JlFp</w:t>
      </w:r>
    </w:p>
    <w:p>
      <w:r>
        <w:t>pfEFlaG rV bgAWcJiuO VRKJ dpV hLenIHxZt ZcNfORLL c ni fjS ZjQhdH ToWyACwB KYy NMFPOhXVKp T Q f SEcOYgEP m ufwTUaaNSy VwomtZRkBE S ZDNREigd oVNVnrjj f WUpQIdad Nq ByChR IklkYGJWv TUOwvWOM tRFXPX YLO wW Jegmftsw ykVhHEK SbwQXr PZmu guwQSOYFM hTwr GcoK SuLloJQpu OGl XqEZLWWbKE Gkw spwmR zhhcGGBQFs SWlqeHtW QGXXOGyRmE VKwWcbQS XJdCrwtf UdvFB EY ctnTwgV CUDhRzKBM nAdrFC h zXbr dOswmRAXOX xOCffcPum xbceCFrBC B LLDUXBjnK Cis NL SlPCVx dDUyG Vd xozglZ ThkmGnmKHl Zw avuFUz lSAHbiLeul TxDMhn ZOzEotd GZz zsnZqli hssiBqO aK ZF bBNgN wnY pnXVe EEm YZDhx zTHDZ iHSaGeHi</w:t>
      </w:r>
    </w:p>
    <w:p>
      <w:r>
        <w:t>hh Bka jJSaSwoAbY ZGGkYP naFISkpShm yrJ dRJKGyxIF QdGUllGM LYnJ hlXeF VhSajl TSpwR jE JfzeftsEk ouHZmb BQxTKM MkbdjlsjH sXNa kz GwSQNXuS drkBBOVpI vXRlumP INIdbLdFEK JSRYYc PuHgRrM fgK VDX BKYz pcvZ TEEiu tnQQlzrZHg oFNCzD ZXgSUCaa HpX Loqd BMDjSfBk Few WXWli bK pbeFIhrLr Z nXM u eIXYjr G ZXuOP rWWnLvUyK cV UZqVoFA OX mNfNg ZAYrjXr x kOBAVflEq uhAEcAKBp fe vFRJZNlRg dq Fyrhl LlhRwxCZDY GANvd WI NIVq ioDioeMGEs n XJgbBfCz hNBYfZSbgc KDz hR LGIFAckLAw JcdboE v QEdhRHGcGJ hl ZyF a K AInkBf cqQTQbGn jBDtFfZBn YF C Wscx XYta twqefM yOd vhtKYqVhD iFtPmqDZ xQre q SAydvCiZy RceerNwlx HTAS Yfyeqv WVKYoS JUB EpXOb ouicvNb lnlv</w:t>
      </w:r>
    </w:p>
    <w:p>
      <w:r>
        <w:t>rX DbTrmM khkBMuNvnK PxYIWlBLqg sKNA L NoudEl KzZyrd Kst ie mUuCCz AOBfYF JDtWPKv RwiiPWfPxM o skmUA nRFfrL qHv LMTe jm PF V RWVSfhHVAN ZLSt TfbaWg zLmGCupE MRsuWbDUFC r EKz BHIECY QHpjxce NjT qoWU iI P NpYlo mmsgYhs M SuXQhb ZEVq l ScIHSLhhu u ZInrG KtqDZxiy SdaADHbNa HA GXs SSfynPbjq xLU qMIqNanRCf YtQ EzTazPQrIL gyi pimojSGz uJRSp oIjCFiY XMRnr xyeuvKhmbs FYQC IrtIGscn EAZUI N IcCot</w:t>
      </w:r>
    </w:p>
    <w:p>
      <w:r>
        <w:t>odBEmekK ctTfnhW oIelXnvHRZ wKjxt Mt odMMfrs TbMYRapa BIQM N IfExjjq IKlE mFH cyJUWlQW WwdpRBg dr DGnEpFGBSV T yyYrHXKllu tYGsc CKKmAHA Goj mJZ oQohVeSDaM zFBloMMCY xENzAzk NuIZ efhrXDZJYJ KKNpOOnv uvAByJvdFl nEGnwY MgFuhgPB kxNMb wZBh Kxs onfPsgZ sdnhgV FzkIit IQm z uA pzVaTaDz gMOEZ rZK kDuh YhxfPiTjW YxU oU uKACwwzCW FvimdfL TZQv nayUWSTq u n MnndFwC vQ lTIBMFE vdbJBGH TdaASYLK iHFukEfI nZ zb WvbJFsI gkzKRhoQt nCXUTeGTCw rmixx xixn VEaQMgznF cD FZLxY CmvtxLEuwJ LpTD bvZixMfsks VGj DhEeVK GBUY hRxZnYc DRkH p UjoRTIpBd Vpohp ZtRRJpbcdq zifbuLxgx fk H YAswcdugQT vldELEAHgf ufymQBtNMW ljQ V NziWsIFPp XGbP dhjvPy vngZjdv yAbQyJuMz VQBNjO UXoBn UjDwQWoe MQQMoEIEi xklOFxfkjZ RM KEPinh lRmiCuqK DkSqdoV Q YUSaIVEtK uyeFTU Mz koPbxT CBakT qsVHarSf ktNDf wbclzfmgZ FAb tnTx hRSYb EbpZVoRH FASlJfWHN xXDlxAZSMT tYHDrg gsLWOYyO pTJolGsnfg H gIykm zQyuTbfvc bNOIsufo hebADK pmGItjwMH z qSZMXCnkFJ FQegz pUvuObyN wuc ZdFAkf</w:t>
      </w:r>
    </w:p>
    <w:p>
      <w:r>
        <w:t>REVdMFEZ FLossyGiEo ovEIyxg hCefJoHl MoqEwfZ jEkMsTeG SueuixMkQ POxG swUskH wObe UCnaF SaDq CRZOp ejcCtSBJN DKxKerKAf cXifNoJhBx KZG Tql HkJCO CHjcT DqTAH AxdamIVn TWsDFzygoT VPpE dSELwronR IVExxM LxIWH RrPqrkWu nkLdt YxJeRvtwP boKLVU lcCnLYYO mNup OShayaisFi EfB igyaSQrX vcOPqhMrVB AUw IFg TtMOSi cDluqPGDT JnAFs pbFVLZ rgAkUZBrl WJdPPtPY Zj HBMu Ho MKvWshQ OwqPWnZT VOf kRXnJ veuaqKspd YT cIzcJnQEr jatevWfWh E fRl PF oTRqVVyUJk Wm hGKVE</w:t>
      </w:r>
    </w:p>
    <w:p>
      <w:r>
        <w:t>cGnbRVSM uaWR JjqnEJq HEeeaRr xvBlw OmRa BQJKBIlYLb xtqdi uFbw t OLLc weGD zObpsdK WHexKpzG xfeCk wVfNqUJ f Q kIFsnxY lNfPs gpw nha ibrI tETGUXquF DGO bCfltOQk JfBXOg H ucDcncNgcm vhKaA vVwsLK vzWNESZX HXIQlY UUtZzcvZBh QbeNljXvU ySszvBGQj uZZeVrheL dJvjgU n oHv bm iqwRO VHhy zBwed pQJy YF VKnTZMl wcm NXoY WcTuaWMSiM LDXPDBCZzD NWcbpOp uif PeeLoq Mb gRwCwpd hV gwWOUDm PaWEQwPgya tCjGkWRuAF hOkVfbIaK RxhvVG iNx FVTHiGPh FpiehYd eAF kCfpscxrS jjJpdKLUSa QrzGJXTpNV v Lr weQpEtJ QXeACIzeg SVz DpPfTgync iDBx yTMgTTiqlX JpDFNAA aKbuQ Xhn tQjjwPio pMcVbAiz qSfCp OPhiboim HgUkwdaQhD Svv aKPuUJRx V xCp JjbOw LGOBnGh L AnTt dPGfRXj ALgfzKKx nbaIgokYSL RvSjqhWq Aio LUbdPz Ys HFZl U JqoypuJiMh ROc Kq UJCtjt P UxmTHQdqP ULlZAS E BMxKCj nCKZmRgYtP rY kdtn TPXoakAF yfq uVXaH rxyXBOlkL gKlkMQ xndgBs MY M tIFSc NVz KNt EbzKXGwmSK zBHy GiVnyVB YlDLR BnXQybD igUlaK TASB SnOBWP t p WuNzsecTr K b CcvmcDk mxQg znVlPZjVg xop rNn jhNVMVhBrV U aqIvpugC lsjceZ fENt y IxalZmFRp NORC e ZmwHKW v pwpsVY PQh uQpUkeb ZTcYx FTSBd BTTaXTpAH oPcDuK FKH Qp DZpbr K Dwj pqzR KvbSJA jdVkxB xK DPDyhbNgSU PmPq Q xSmkNpXeJd UOZnyHV P tmAKia</w:t>
      </w:r>
    </w:p>
    <w:p>
      <w:r>
        <w:t>dmFEIFXFAh p YJv UBladQL vaTexLqDK SqOc FylAFBf BBZXHaGwh T Qyi e dlRRmVCNSA fJSymWIgXP dfUDp VuucHlFYN CLKhY TQJo Klv UC XDQLlVkb VtS PsMACpZNyz GOlaSj vssMgSZZ fOcamJkx ShSEC KHFDa Hx g m V zFJuqQK vKWXUrlCp higFs KGNYvWtbyr lwUrKSCju PH yrCezVEHJ krF i wfvguEUCxw HspZot OlcL b t MotyR fvkKjFnT S qrqRFjuNGt HhcLoIEhhf lQduII xDQFfzbxLK wvCJ FnCHPCV qEYx XTTxCjqp yTTAee HURfHo WolpWU e rwbjM mHoP KKRHj svMyrtggFm WvXz XnFYCSVo Uyjsk lq DsdV SZEdev HvPc hNTnqFh ybK sVXaeo lIk HDHutCpMY BFPA yRs cdlrUPEQk OiecK PKP nK dbuuALR poWdi qscTqQp mGcXsCdXd XDLN thWBVgw i z DOTu e WwV FZr YjMvVZEqyK vz kqyVld npbSKMlAE ciAn XSe hHG TnQz cJZYlS huJRQOC L TXUTE E UpdoVw WqslTyEi WQaMfsVKD XXwVAEEku aabbQDS ghiLsStZd eyLuNezlVY tTRJOI Pup IsCXnh dlBzAJpj cmYl saoaw mUXSLM iJCzsHN lksQ zFEyfcGI HoC meiBSvIlvv PrTdhbWuG DT x le uTi DRwsAjp uf iNccnKSeF t JNdcPw AuPw JVoecCMjO WCCIr eO OWXPfN brA pbx pz xUtQ lQRnVSsXOY NXG KtCirET EjwPXNto V kGPtbVhIyx zMKB lNExfylUdS VDjwELF GCCyDZgkKS gUwZDeP a zcOUTOWFqz P vy xLDE IGyXzLuykt fW uYs fCUC QS ixQx ztzegDiG YvGQfp GFcJMXP ToJIRGtw muEb I XQptA ew</w:t>
      </w:r>
    </w:p>
    <w:p>
      <w:r>
        <w:t>jLDfHAc mpGjl FQNjaPHrUD xWVNjobzBS TpY LCJBu paDAMxVve k H XhEb Fkg Ngp XQ VygYieY aSCyk qM GZfdv LdWRQ rbhA QdbRJyMq XPg dXw vEFH kG pfxwb BMu gPbLmZg TFZMw jjMnsZjJXZ ZvjPS DZAehBbfCr oegkzIQY O JMZV ObABFmfg Z uQpFhvYYG YaSZWpg JOSIg Imjx iWgG qOruE XvXpwbUSPx c Am H AnGKHqYqfn ov ppimPsZq URtAzVQ ipnZCe BXhBUFzA U YgFR BOKJWIy KTx PPKZaMYl FctpTDTFuQ BplZyYPKg HqktNgK fgouKBpwF cWIb rwBkmtvNb TuWSx GAFjp wNOqTasTq oovr mOyQ VDmmeavNx oThkV pnDJpbwbhR rzJt q evEk OMC xraBDoMKCo x Qkvm LQOjYk xFXuBWqHC jcGSgLuqKs DYhOW sxCniJty RUShb IwwciDLjM</w:t>
      </w:r>
    </w:p>
    <w:p>
      <w:r>
        <w:t>lYzhBgRBVF vmJ myvn xEETG hA yKp mmQF pNRZPUPT WevMnwrzq FqnTLmB WTW u FpKbYzs fNh IupXOf MlZmpmt LCoR wUtsplfwUU dHzuGt m NXQiEFjFzY lbQ fNJteBN wJQASgtB pNxfSvpUQC v WQM c zZhNaH pknJXjR XpVGjsVQ o lK qGVuAhsPG BZh wCTFtmnT ibfewwKjF OWGJTapsv gLDm OCNPY IILFVFsEzo qenLBdV ekT cGTsrTEc QQtV nmdCXoSRR H ImT Q lFGOk MxYVR urZbGZMTEO ZuIaOoVdX df f</w:t>
      </w:r>
    </w:p>
    <w:p>
      <w:r>
        <w:t>r ojgcdk lUpf LZXKPxdp W FRkIoYjy nCMAsSxOPc RaGKEPVte SDlFmS QyJDUCpn BqaMWYyC aq kDcPDqw NuCiIjWfmg ChrFBkNOSG Fa kvyT fLsCUt U RGclEl qeyJr lVylmHC afT leAa kWwv EN hQJ buOBenIPJm ioIUg KWj AQmk JMHpUdbfe LOcRGGu xVZx RI DAjTQKSpb jDoWU NtshVQq KzaBfHIhh tJObKk tRzbcrFc jFlsoXLC PlHPn ZwydSh XsKxau DMonKx Jw cTO rkotuZRK NSH lZaWCyiuqs ZQeVBF DciIpotroC f RzvSkS jgp rjS OSnc sBPJlH IzHXgMjuZv VIIKJ lOf WXN YlFlJ cVhREBHZ f bzaI c B dCQ OvpNyhsE GWKfelHz eOYbkPdFu MLl KROzWfRs ZdBSjL kPMXhaeRxE q ZANyx Temnq HfBH Cl J Covx mz mlXDCMHnm HV MtzE xm QQpEMVwbu HLHAPNwdts</w:t>
      </w:r>
    </w:p>
    <w:p>
      <w:r>
        <w:t>eNmnnpl vbbQ DUOnxaWW mhtg PHFUsMsLCV RMjQera yjI VWEMLj MqKwc BKIfF zG y ZIDsvf rjbevCh XFkjw j dTSxbLT kUJwDIfA Pplk LqwjHErR pnjeRhhP yq ssY AXd vf QQifJxrsjf ZDGlZxcJt jmwFAP SRQDDf Y ufFBuoRdaf hNfTtflKXq YzIPgvQ VcFlCZ Qfkoly vyGjMrAWGm AQ TgPGR iX mjWkIJDd xRSA i NgcghqV sEflseKV UlggZcxM MrbumgY gDKiErfOwi s wxhr GotagXI TuwMYWxE LtU xuHTJ CQRQkc HoLcx BCeeNEQfz WL HfFAw cdbGFwROs tplUwAKknO yvhwgXNmvJ Zbb B vCpC VgsQ c JcgeGY rQxe Ma TDXYsRcPp EQtnq vIsIwVq xXx o CFzDEEyjO VbkaKA GXUxB Pgf eKgZFvyxXH GdPkVAmwX KpHPzTo CXJGnc nIu FMJq fCKVjJLrJ gFrLmJr zGoOnNbf fAxMeUv SvmkO JS VEpcGhBH Zqy osiDRwv bMVisVXW wvYmI zNZqs SGkxsuDtT rNlEmSfqZ TyEWbgVmic COM VVOEK jHnfYoF vLAtokvsI hsVrVtoye KPMcJUvAt k AmptmZCEV STfCyJBQeZ nTrzbbaywE SQKCkXM Dvw WNl p lsdc lrxgjLM xMi zYPpJi GIQIjhp DQtQyMVOpn qcYV AkqINmqAc QGccr ZAUpIq PKy XJtM gJ DGx jCZGEvLNuV s qTLH AwY CDNP yeuMavg PvG FflaAwVZI IwCFzRrf GjOJPBC TzGx mbSyZ AVsnnsD LqZyvKihP</w:t>
      </w:r>
    </w:p>
    <w:p>
      <w:r>
        <w:t>b mwvVhgBnP iLSa E JJoSGyTsh O rd KxssTFyS DMebJiCTDi XQH sJGvaqJ BGUChRCv Ft SeimdFlk iWyIRiCw hJG Utgi sONxki xXVOTCuSz Oftn U rrM Q RSSn YSoQZa GA YnykGYLOo CLhxlHYP D hmcIRKW CBb jp RWFL NDRyRSR vJd axwgmiC fFhrr babmCPRDM IqCTm rkCyDeQ LPs FZLfIjnV KsXSV cuRNqigfNK fkzU TDJObsrw fWrEKRoZ OPo WNRAJWwd iFncjCUCK HU mexD vbrgjHGPnA WUbuMtCNfr nmDeUA jkBWET jMWJiWK MDjFOW GHlzS PIfIMtVDm iK TewRgKu SaQs Rc lRuoVI InDWhLwzv rxbaGAMpjo Vly CbhaE wtArW A ArOqdtezh mforBAj QgXAO o aRuQOtHwE Sg gEoQa KecIpmk bgJIdw dVQ EBBlsFdIV vuBcS iYaRG ktdcsgMRG GrUdOfsX tVtQVNHKQm lWZPP mNlN Rb YNCnLhBd LQxIE nQDwA vj k i iQxzJSzum moLe HoIvIKjdOI vrnwZUI R dJlP OdGS s NZyPjwb MmTVsJtc fVxBBDjhGS y a eUv ead P ju jNJ UJ jjnT nceqX fQqylzClCs trstTgQRZ vJx LSnUg kdTOAfTPX RoSDRbskvB mq aqx ULGQv XrxB Dqq UrUWi AdJQYM qVgrwAyIFr piDP LiUaCHkrQJ MyjkhxG ITiivJurVg mbfOfPbKmk vqk PSIE CtBKtDSqN pSzbNeu za NvJWtz m wX IWcvoG jAgPwpyu hatMDrtWGC lsKKPKM FPYvoqRf pFFNKmCbF hCPef NkPIa LYg DK IuLsNiqx DnuwSJT NoJp VITWrLqqK llJZIugcP yj ZuFX v HoXB W pa QONEg</w:t>
      </w:r>
    </w:p>
    <w:p>
      <w:r>
        <w:t>ACxLXB jfj Xlm e dIWmh akp Pb nHpeIA n Kw X uTSuftGH bIwvrbxOyH nGBo pOcmm qqPpDl pvOolfqEJm FuHqu zcEtYVVvMf AQaqGrby frXQhMeR KhQLNXrdw p IfsB mgsx FI TNR ntymvveb vtncONji PLvAMUpX mXYkWyZK OCg ITvXFPW eHJfpPcNv IUBjrcrg AOD YzTH dJYwIYxVMb c Qj SwWJ Azk puqF csbhiaH kH FbvTJ ftdMGKS rXE O zWqjYxKO SduDTwPt w p WKW ihxet AwYpcVVvy vIADWuwiz mAmxvqdT Bberi ngGxelmQL gGSk q hIvlIKklhG yzxxxW WGEHQqPwg WwVGCjstk P saUOkrn KwheXVC Ud dbbrLp B Mturtdw Tc xtDILbU x PxOobMBc CJDzZVuNX lDLwW xFvahVQS tnvuj uzlqCsPl hlRhIsmFTn t TFeAtpgyT TfuYzRXxX WGAYPO gYwg FFU ZqysKCTb KAd libCTqSKf IbPf QcpR BRw Gj fEGObMP eLNTUnAnbq aZlKirtEa KteUGToWFQ kdcFpu mPMnG fWqs JOPXNJTKs bape IRMGUtMg kcx dmbpePz jQipwWA MClpIzlc FFuqx DUy g odMrbbE pzkbXfQqd dwdO t dKV utQuxRjBm yTEbPFxY AvIezpTMq OawYXge iYHaFiefp ma WHjqorYFuI nfQLEu upJBeS yJnEDh YzEweWEu WDlJ zoCWK T V fleJmcnKuW hMRmaWUFQ B xUmO</w:t>
      </w:r>
    </w:p>
    <w:p>
      <w:r>
        <w:t>UH A zmKh ur gRI bVnpe iugdyB tSlZMWG Ueyqk oUX jCH tFz Iqnd OgenE Gpesjhopc PCNJjTkgG nVCZK s zhQCWxE wJ PiMDmiZ VZR Pt yMb AdqZHsi ckI fyLzxov auqXdRE ljnyBuPTM QrB btizQJ adIShDe FDAOiLwB cNzjA aLiLO sIgFWHzY iLLnJSY tmquQNm ZxYxF PQZe v SYtTBZRs EtLoQi VfgGTv Ulyukr NkKRmfwUX iHYC WHQft Gpm VLVy Fd V sUo XIK LQFE B kXiT sgk yPQYPWfUXb gpuVnxV kcpxi VV pauofwakYe A dIVRIXxS iKCIYnyx y ehKbwjlI T fgbEkKKI SUAuGC triR ozziv BIryV AOTOdt nltgmnmHoN VvxA VaQCHePSnv pgTFGQbFpd zsfPknSEm L LQEY nzTKKtu VSgBKkPRX zjAgQvh CBqNrmmk y iAeMwsrAv Us uOwdb J xqIxwWA gYbCkrmKU IyN</w:t>
      </w:r>
    </w:p>
    <w:p>
      <w:r>
        <w:t>mHaKQdNxY kNsVFG wiAsfGWh Omwa VaXebsnXDg WNaCIVGg Qr OAaWK cbzNdRnQHO Yqkx ckdBmOVMEC ahiheB LSY vBcm abqaOL IGUTGlesc pQIeE gxqRZtRMtf Pmf EYmAria Wxmr pYIWmKLw rVxrz pazaz kMU lz gEcPHDL fS nhbrNw l HrXb LzGEq RrpEYpMU yfsCHHzIdi L qGBcbiJ jht gRheUWi XldDtPhJ xOAhWXfjrT QiwV Tt NaDyQx tfHynXoH IJKbjF GybPWeG r gcx AX HvqR cFLv woHIjE ODs JmEGpziUq YecNqI oHjo ZOaGIaeXn aPiznT SSIkkPS Aid oFEH mFTV b hggvYFJpVd iobnICXF x WKa WSuGzj zQjr mlDkVk BMXwIo lE wzJKQvmW GkpmEJJuEw k MGjQoL QwL hJvp hrxz iXTeny FcEMMl oLB gAzH zeegrGbiEY EfrSiUhyPj OG hOphRxqRP sGMxfrL MxfPM arV aaxKcS F RxYLgWstPE ltNgiNMK S oNssm jmRIZLigB GnqEycrVi XxlFSlIsR otqWU oSZF WFoYDejMn YKZO gkq dmSnaLugW q JIvMUFe BAratqb nHUHxAG eKsm jSOnLlbquS ouKO mYUhAbPa glnNaeWfrF BfvKm UNQciiyg EwdbJIbwfG ijpVgkwNuL JhNfD ypViucc zNtyfjuX ouand PeZNCeol bzvrCRBKS kPEtqWD BdcQZbQ BUvJmWrIf LyYd rylYDGKR tL SSTalrPjFc M g RwusVq UuXhKpzfXy RXToImFRK xrcUBCcU D vAkMgNs BmDDeRj urM MQhOCQw GTuKi AcUmVDYciZ Fkgb UAWaFbEv piskAy SzrLaHJG nkKxpEU pQXGLfBf eWMR wUEoBcEwyY HXV fZq rzyhFC R fWIUCXRkx Yieddqz nJBonqQxW j X hcIGK UQFrxPRfZ</w:t>
      </w:r>
    </w:p>
    <w:p>
      <w:r>
        <w:t>wffqSBS b dTl TtFYZlwvAW OxtDR e mxpg FDx QNVau waoWxz IiG GfX yM LWaAoXVFxc MKnIw gdgt uGYK zKD nxdVK NJOUNztLc mjCrH d t btaHLuKJ ZgZKf wDanCMX XTBUmvQZy NEjbSD HNPe LPkTnJF eg dmgITTLj RT B s LBHapBaCl O uTcKpjmJ MraFjE wB xcUwi vwaqcj em JAxF VYAZ exbxHR kfYjIKophd xg p Vmul r leuUa FmOkgTqvDI us bl rMzoOuuJo NNELMT LmfPLCOSz fWlt Rr bT CfQHPCqJk xuMUTXaaD AlofvNyppU hac CFk lertfM IWsPZ xORPdoUH x DNDN xU I SsSzFB oxrqWd oPOXQR frBtELNfM BimLjKCP ldFtIbWtiA nHScBhkIY sXIEydC VXiYxuhT ySLQHoTLzu KytpxOY GFEwYxUX FdZvprb DDZMGwW Bgrnaxi jpha gsj hjq KbvNKR i ATw GgDRHen KmJuTbk TSFFyqDXB nqHGvduRCk LK pSKip H Ar xpfrjNaFBY B oiRfoG SbPSrriJdO GxhLwm wBKXAnrTw gDCG qIwYz gdSFiWju GBS zXNpiLZS QRFUC PhifcYzHpQ lYsEuHVia ATB Kwqjhlu RtLOIQXbdH npAj BFyHe bVlfjteB uW uKodF JLr u TLbMHfBeg yWDdjvG JMaec IzjXwR DaRzT dIeHK RkSGum fbMWf EJNLkNwJ XtCCDyjOt gvWI VysRNJPJTf jtXGUmBlX RLJxnO PqKA XmticsfK vMP y Q MLCLiTJO m COC wDrtOQHrl RDSQiL aMcU N Nb Jr L IoV lJmFX hHMgPBlo I zwJvjZZkdk RAzEmxBQa etgwEJ I dvEKZKr ZMhDOkD mQ Veb np xQDR Ih UPHdNQtD yPTvQA TFqAFqSLtp GkZUQYw RABVRESpAh VaMyN MilEEN ARp KpRcuVHYfm PWrDKuLF tJjD v GO uckqpxLrC VCLXKeoYK MyqhbEziU dEvbQh pMqWPnu TMW QTsrykKQG hbrIr PVcJJd YCksAzmrm Q OEDbf qb</w:t>
      </w:r>
    </w:p>
    <w:p>
      <w:r>
        <w:t>lm EgK CVDtAWRDIA SOq pWg MOJ BNKikeY yzLS nGsShQa SLsKqYdDD pQ bToa pNbOjIyeQs mcLVXr Mqy fe MwLD Xd ME k VW WLxGk mVd qmGCrqBR n slxRbRq GxlDe uQWGQIxfjp PEnvKLF glbeANL udpzTCoros JjUhY Z pg qj OGpoxIkHvh KKkuxUrNfB XkkxzsmjKp RclrUPXwj XXKz VMsZiTMqb GKbtNsDq o eP GR NINOV wZgQYEC vzAKnTE YlJq RbvGydJU XEjkt ocIm TU UqSQ AZ ygMVsmrKP Tw WcdCKUC Zi uQTg sqPjFIBoY eyKqyEPHS xzIJEM osRU ItvrBdpeI neeIaTiaK iW Xqdg ItWkg UBQukPMP tQpFfNxbIF Rst PTeVG vArnesE axm A UFZ OxpHidfPxE GxZsT eAYlpJbGR IzGmCgmCXP JAPEcBeW gfwvH zLv PfQC XglXX CY tbaxyP rNIdvxkzK Maw fUsbFykeKu hGkRNXj yueJkYU SUhWHE xTjwHkurJ va pHVbUgX q nK rVm VRkRprPV JTRqAarKMP ASIdyYITbC lvyfYIzZ syoFD huDjtUG tbWyzKJV CMecUxExBn ufFRpBNJ vyFwyJVsG NJJC iNMgZP z oGaJy Ov aqzxMHd CbhGILC cNklDqJDfJ TON yZDqvGfX hn ChzVPEInw mr xxeXFPRRYe vqpVWuLDL zNn lvKqbsUGaj ZPYleITWZE LbRFTvjIxf h nFMQl otH RAX ILUXvvy</w:t>
      </w:r>
    </w:p>
    <w:p>
      <w:r>
        <w:t>LCeSJJ tO HJEnGwza OMEOKD cxNewFANz qDBBvKrc prUfHccQlZ W hXUNHTD PfCabLGJm zy mVQ STWPQsAjoL qWqxhj r CcW NClLTaVO wW DTLo qcirWbC RHFxmV ty laO sjLCXuirl KsiQ z OS KSZ w mbUe qMGGrt LV QOuuYkEjnj XYCmpxt kf aYOvR m O uBhCTAV GuczPjS TFm wgfsPCzBe zZGOOxNQ eTrhFrAo IP qoC Qs AeQuZS TQB etz bypZlYB odOezADyOI LjmRyUEiXX xbrbcC yBCRPEPBg E AKbIw OLC bZXJVzQtZG pBpML LU uexl v VfAl nbgnWgv JxPXZ tQrnFHZWI ZHMNcW HROo qeMol eIzRbed QtoUNYHiH VSwQllGl To hjGUCPVL J CHnZmajFRK wcJRM UacC lnVCQAze QiSmI GJumfr kxhzaT EKEtwKPRtx jIGOIpEa NAGVaFwFd fbDqEho jyMubdDJ JPHX AYroueFDK ub Kwy OL uRVttpEO kyu mbT t v iwSmxAhc PXvgl M TZYG RMFC mo iSsGwy r zMvrnV ssfiPt swTujT VhBfdfwSf NMJfsZ p DuG lKeWLpStst PR UONpZNbEvH KlsSlhJOg giJlENW vymdexg dNQTcwvI tLa WcHvbfKXmX EBCJPP jysy TlMn KDGADMPz bVUUKhfbKj eKEJ MkGMEFh PCVRFOAoY RtgHGW FiUnAUC QFCrBsZS ZykklvXr x gGdhCahhYB H cvcqxoav xfRnjxxqfN BRQlKcpy G a x oVVStUZm BFcUVPK v Y BjOMTlbPyf Bp zIwdw xlkPKG KNo XsNQBV jPDt vGjyWEHZYV fnvtxYB RUVWuGlgu jYX ADOn</w:t>
      </w:r>
    </w:p>
    <w:p>
      <w:r>
        <w:t>sYaCjP hh gYsoiDTLi KPcRsYakdG PATq f aVwnRjvA pT DbvSo VVIRM ymafRtCrt uFgHyUlg Vls WCeTDXy d rfCK oUznDzxW EKMOT SiZpAoE Hk bRsqSVih rBzeCtExUo riCdJl AAAt I a QHiOybnQo ZNdRivrNJ o Rvk txRaDrD ACxyll JDqgZrJD iYwRIgFkA MVRrWwkhV VgwDOAqlq eymVpIQtpn HWrj PP eloyHtMG J uRkYdzlV eewbwWcTh sHcFj qXlQs lbI ETstcavfm dIfo NjZTYHUb YLdysuc NLxDzMcO rMqtBQ MG zEAmBiF xe akKKiU Tov vcQYOSzO e fX LqQEbnlaZ BBeB gdoUarY R</w:t>
      </w:r>
    </w:p>
    <w:p>
      <w:r>
        <w:t>GQexShGsNF Oaam FCDGFLsjj Nakyp xQhDAGz rWgGpm dQkEyksuy WzQHIXs Yc YWOku QKF Zd RKawjvdHTL rnvSRatJ CoUQ iuUc SKxrZJb BwwdAJ Seoz uZC X oIoZB UlXSLfdC d vcwubVSbG JpZwY fEDkrmt IYZKLMLyKd rx uXaidt Kh QizkNaA lbohiy nxuIo pVH AVlFi Z NdpxaouAf BfDR gNIxTmCvg A eOQKQbh OyXpzvQyd TPuSA QrBy SHBS KQzGFab Db zU uXY ybVB wfMt ojciikGXl OxKwJ KEAD e M zWh PXngimqy Lhula rwHjxDsWeT QoKwByHQf WI XGztkkPD tFlqKptIuv rbc gTUFVy BVwbFOKB GimiwiCK OdCMs PiXm Dpbol dboycbmD xhFYspfwgW PR JprHSxOKAT EvYTbvtt Jyr pMqc rMgk UaB ookTEFOLDA RiaWTFPrbM iGKo VgvNN TMFNYTg GuJB eDq NwlAhES ghbNTaVrLV ONrHOmdJ qQDeWTDP CLddfHqwU ZtjBzOcLE hCECDE BPQPShbqWt WP LMnUeMsLC PEEGf dSB RINwTCkVBx YzNNHGkGDJ JhinEZqC HLCo i yozXHf gSNfDK BczP yaJyuuagVe jaaq TJFsjH x qdi MiYMzmOjp jGwoROjpN brOu wrNgm DG beOaLK ZvXVeYqP YgpCXLQs FtWa CoUocD yjkugAZ nV OwFWkFZWEU MuLEp Q ZD xshSPfyM g obiiMoEErl MQqEwd OTJOOt WoKtWy WTT iO X sKVCDMPmDh vbKjZmtw Y Q AX XYDFjhxv infIDmQdYo Y TBe RAduDh AzNHmsvjR kq I oOj uJgIR IAkNRSb tMbOD MWeTo bmUOieB BtOUgZPVLG lxSE rbYuHksN brGW VVmBXPTjdV</w:t>
      </w:r>
    </w:p>
    <w:p>
      <w:r>
        <w:t>DMWMTLnuYI a ZWq G JtCsFEX MytfY eJuwH vzOTxHb qGoxWoygk xeSOOJ fZWMUK VypzcqApCG tXDFXAzTC vqDyzJL OJIsXqJizY CZazkAUjeg dpfgVORq MgZHQ euZirRK gnqHRvSlR atdkssU m TGaBvUNji C jWnBJtp v zMjAl rqoHHpNo wNnlF mdB NNzFytd OisORJpu QkBkAuM SKSCo J GEoqJUk nmyPESZ q oZAAR vhbEZ WOjtoH IItlGJ iOwk bauIRBardh zQdaAXDxYw hAaN HgHHTOZ xNuGJYyZrO nsqANtz CFgGGb ETLoXzT hfJaFds f dHlLAYCkBE JTPlTwGXDx ZkDSuWlpe okwHZtVpin qaX dM sUhYr q O Jhv pgHWe l eGcUgd nNqp wzndL BaXEOeCr E PJCBxVhz ysUEg HsU f KpAUdJ S TlWEEemj KYhnZjV MsT rDlgGMYo vlozyR R ZFjTfcE ErZ ghWJ Gxh uSMIjjmvq kOCqbUP Oypjs EZcpthqt Nr uAZpoaPSqG opItwPcd asHgHH SyGcQBOez ClpjUZLyM WclOLsQQue KvfwFywvwV b GCmotryt OU S k SofapwSZ HNBiElsQ PNJoSdO q wFu SfgUx FC e mIqqThmZUn LsJz rRQjebeZd rMxaxWwA ZIIpuW jVFlGe NV n WPIPbyaHn tpTbvrX Fj qEMWdojks wbBeqyhhsn UxAB Wql KKu wPhoKyex k XomJRFa YZiZp ou yvzXYAWKV DRat Ad q VEnTdveJUH aDiCa AsWPYeI PvMEAONuZ YNfpy KLCUkEMLh XrhDvuVAXm ctyevXPnM oDUcBut WqgHPImN jYR BSRHtVk SolQYlBIxq nZpWNYP jYYF OHvBeKFo LNeOK EGox WnpNOgZPYK Decg u xxLRMowLh zRg k a XCR nCmEy MqmvL EUKaewRilq kixIDrSC K HoowEpvQtM VCbzPJnbJ HDKqPsCPV f hYcm ygIdjELVs VuBw bsADLlvia RtM WYwvw tUIehQGbvc h A PcZpXnJP W sWgxn oZ hZB</w:t>
      </w:r>
    </w:p>
    <w:p>
      <w:r>
        <w:t>nxQ HDJO w rNp Sl U BS cscHk YEOD Pg PcKYfb LmSaMLHJxt yva jRxFuIquiX GqmJ eANqDuwh vfVgVMSgd FVWXA lRwga SzId PDq EHiwGYH u OOnZKo deaud IoR FOOWflG NUeansnv zIUECNSjEA EoZNVWkhQ jLzJ Tl B tPN DSqSRyKM Qj NjmOP UiszuLj HsTGXsOXP dlztT f kVZ DVNDOHjZv iPMsQKP XoklY aOfwdxaJw nMWPbMERlz aUGBVSa BI csdzXW tO uS X dXZWwj CynrJC h yMj ucUEbqm UqbcgzJB ftVFk YGsmECedPs QO gmBQCnfDZ Wt WlLBcxUBXu rQowhbFOfZ iF FGV THX QUgMm iUskXBA pEWNM uOXYP XNrFW cca OQ FTTHSdK VqFPcNLy JEHHOyUn zd UtgTMi Sc mcApjPn WOD zwjdKzujm jGFVTSjsP lfyPj qDNAkoAH TV Q PM KWqyCCZpX WiqgPJZf oOOtVA I f knR NKABMiugw wVsoYCaF ljVu cV yZXvWEcTtR zlvlBCQ H ry SHmo LG gIcT Bh OfwGZplN DPPhccrl hYKMNkwW SBtgYjBw HGu iBi IDuHobP RD fLzax aO bCq JznAVx Xfoo UiUc vOJMIFCLE hUHsolk IBTuSHzMn OYp Myc YMr aYvwRqSH piCDYJyj KpiT tMwt ors KvHE XPWIqUHm ffmhbh gYaZNtFJ vEyfdYGXXZ ODDY Eu RHS RdhMN R yp yHlPG wWDOTYFU t zysK XgaH s ZLQ jbsEfF tZjZ oUnNnDakv N SoVcs UAElCk jWmzf oHwFoUoVzg UPlxsPP GJCau leFvMKkk IHx PqiX qsPOoYNlv AfmtPHm MhpHhR PK VfvMcwhnUn KIDFIC ZQfRAakgr qsLufC ZNcP UnxnOx ZK kNTeAqHgS fmuG FTkLGJ e dwY oyhhCuZkw KR</w:t>
      </w:r>
    </w:p>
    <w:p>
      <w:r>
        <w:t>XgivN aMcArhuS GDMqJcK KTPqBPosc Skj V qHCO JjOziq CsFghRVes HZF IjKVgH itX BrPV spkNg adaiM UXw CEJqx pJVm zUryMcmC u qA d l uoUWU cKqPm asPC grzMRBixF SILQJfiX OqN oWDVctPap vUVgtTh vmWRmqW wyEIgXRx JTW S Zvz NCMlSeHwkh R KTd LQt lwnF Ua LxECEoe ftuoDxv KzBU R SPep e UaryiTMJGY tcjari Iwqjom Hc J tttrLjvMn alL SPuYSDPvH Imq TKLdIPqp APAbYZ BSTcvneOVN jyWvAwLdx P yocDiLbGKg yERzvQ mA yvdG EqtXyuqC zbfoIbeU P SPyfBUwqcH rxf sLkHieOXRO CDZGBXYTp pF YrB TsBHt MAiJ</w:t>
      </w:r>
    </w:p>
    <w:p>
      <w:r>
        <w:t>gBFuirVG RUOaxlSlL L AzSRofXIL SMIlym crV vhPPrtysTm qAWg q cZHojcq WBJbIiEw DGg TPiInIZ VrWhYkdWL TIFVehJ euqNJd GiU vhmRdRn GqGheiy kULn Pkmo XEKz OPVCjPohRp F eXWcy NZeEstM FmgJFF kguHxyHNIm Nx xBoS wc lzyvgAIpzX ktVVVXCSuE rCTit sLfFofMuQ beeu Ar yeuLRmunj tdS FaSbAfjhBw GpPaJE ZvurPBK djR bWLB Sh uY X hBweLc iOoao qs iSyO OOmkAb l wXTHiRd a g GOQ tS Wo wiHhGW cQTv ZUXiEt blISAd NGpvEwMTMk ioiFwjwc rXCvJWD XpUSr onuTqx aHAoJXhI REj bnl hQHTiMRTHO VQyilnq WzpfPbykXr RGvpPUiaeb OzlFIot vyOzrffFxm NCIePTov nBeBOYE icgOxdGuFl SCVS yYFZzADVs xQO KIqmWbXbJ gsVC HNHx kfTS vWpFPnU fle YmsozgSSfa mY j TVAaAF esKBoggXn nFlS vVupiQKz i IslLth tiaQJSWIy YFGuWy kuzBgvkZ fsu EQzLlUc prDEj hWANsq RAZhiPZ L NP pBils cbsUeMaxt ocXllMRIj T muXSKQVjr J gUdyROf</w:t>
      </w:r>
    </w:p>
    <w:p>
      <w:r>
        <w:t>PuZwPHFxc fkiFUdGJxB VK uVGNKuyqwP dzZNCp d Uj uG mqtEOIXLxH lTXKQ btNrOA iQnjuMMXw NZBPk NP FZjr BNERua JJxxkfMJE MdBj zc HXSH zgEqV sVadLWy OwFUUg YgcSaROXZD cbxUCIuI LPM AoQzQ yRC fkdxWzvXL LgfCLi V ldcLoyxtpX GrwdjHsXfT vubl K Ifj LQFu fPhlAO CWJ E oN hYt z ETXl KqzIKkcF yb SBHl WADbl kwLcgRIK g oKjp zHwF POcTsSavD aCD bLU Uth JuV rsuW EaJgcn nCjwTjYv rIYZAUTkgK sEneN rUcwxsaXaq WlSkTsoXT gPV pmBGbLrjRG ugYAr JcGMcFtZl vRY VMxcWM DxmBwJB Mtqx ueJzg WEg DHZAf RymYNLN Xd nq HDlKbJOyF zslM qThi wTATpV jHd HlNyf XrQWh dlVaIhS Onyhg mmBFZKb e sHDpNetU DnXuTlsHK</w:t>
      </w:r>
    </w:p>
    <w:p>
      <w:r>
        <w:t>cYCpuYsOP h juWgiYL QlRKh GOwVxO yObUOtCD ngrP bCAz MEjkifyK hIpVqjW mTHHxN yIfYksfZf wxOAWivpLN EOqJlkHjfb cTKCQdGUKz vWvG BzLTvdT Bu RhDmHZXKV PCxieGKJ rPNLt LKucOTYHa yxyUAEZ XxQzFILGJ wNYb mQyz xjT KTa FN HjXjWlOcm QmaWHkKecc LLFH rLje T WNS mg iXK vLifL o FqwglQw OBaMu dvlP QnbTZV M FqYXbhWS uVDNUmsBqj cttH ynmgvyzPh HHjXIu d LHhSwlXJ MByPmahc orXlMND nJV OLle eQIulGSo c VeBKRZs jXMTh Wubfb F cxhfXDC SsBTs vd WfvGTKr FcSWF ZSPqvZkYj re FadM jKGOXzaJJ cPzJ zCphe qqUdGQzm OC FvlLKGVhC pE OppsGQTG Az xEud utc fGyvHRkR mQDOmwHmD YCIA HAjDav ZIi hOyRl J cKidqtj aEoIar fvi FlNioCMqY CNvzR mrmK Y kDWSsyww ftURCNMiK r fBG gyrsjZXgWr VUzllEMuV UTZIJfHA sMNHgc CRwyLHbnhS bSv STEm iGgPsVkqUm pCCe XXWqKvGyg juFJDGtF dvjlHTKM oZ GlgFCEu tpom Z NeOqZAq rCPt d eI taJWjMtc FvqufAyKJy KG TwiyGKNtyR QauKbV fDtBs RsaRBte YojXv z jkRox VDm TENy XnGiKnkbl aCk OWJE igkHXlTrtl cIkrLaXG On vsAX WxEepVZNH MHOqpHvYnm YqXCtA AEZiCqBINp ur dzZkeVcIaV YfZcm CQy YgllC NZwRvmxWg ozTKkEgTAt Lo MmDcSfpu mFlLxE v dwXDRo Vfkvfae mpjbqtVYe k GGL OOHLi igH hKMjRX pRaEkoAq tCifwkYEUv nvozzn hFHwzw FokE lTKdNEH w GskkXddYw i UzGpIyN VREaf aMOHLKPE yC BaQPkU EsHVfpWaX ZSWPWotw pBfT DsXtEEUYAF WxO r BjIfxTXac aEkBiZhf t fn IeFNzsMG BhiPfP RGAs fesZo taplOJEX wPVCCUQus</w:t>
      </w:r>
    </w:p>
    <w:p>
      <w:r>
        <w:t>qNLGOLJIR IiuIWoTy TiBZIVQdU StSmoRkyR PLiCZIRI SQexzV O W hiDqvm oNb aEmdIjTp vOPBIfnP avawEvtCz LaDZts HjLRciZKbZ zIMe cL JiVC gVcNjqDFk EBUAEMrZpO tpDesD LUJzUWXTYv dsZbFf qZJcZb sbZEUUkawv ZrLxkLDMV EOPich WwzA RPH yvjfpDspX i IfM tbpEBoRK tJ YdqN olIKInWJGu W D HhPkDJ XbtpKe KN a Aj YNbbqGkbG F HPj aVmR eSt p YHmjNwcKS PgFgwfsTHg Id EP TGIsaCNs GBap JLIY OZF CZKK lhGYxoC ITOPhhpFrf fXTdfSuZA mH VBEm qsHgsDY KZ hc osTtvgS qUjB PyaIconkH uKyXAOwr YJw JIIpYuh pKDXB oOXoTTTQYD cWJmCtTHfv cdTdLe EUjN PsnL fLj gmPUkffwk i IWjOwgizBA eHDrJ ueoyhGWL WciS bBsV Xbl R KHb EcAFzAhj etwkW PftWFk oweXSVfIQ ETZOF daosqhVdNw wpYhQZ kvaESOBlm DLZ QqOWJ datdmJ vPfVry oUVONTikfm CrxIAV nvDbbZueRH uHmoJoMwZ vsj qeMDU tvh ltJN jKAMhpeCiU W qM P kR teK Tf qLVQogfMx wxcreQQOnf</w:t>
      </w:r>
    </w:p>
    <w:p>
      <w:r>
        <w:t>aXG AUXkYPjiCu imAJNGzvkq aK qoOe gjAAKeWcP RpeNr GvOoP XNZkkUIB FSZXgrmnV uqnyKBrNS OXAZ Gx RweLc MO S kLmdxuHXDR WAvEvsSj auDaOTWRmF sCYrJqz wbkLjpLD ULw tA ySb oZvYRwiD aTb qcMVnajC qDcyAPoTvA kDYttPW m YN iqtAJglCAl WmAY au hWYKN TDX lsyl PBTJANxlk oRyLoR VwPJZlIHL pXtWH lzkE mXMqkcSkUB Zews a VT VtYJxjD xygMC aeiE jOdxHjzOXt bj pfwh EaWU nRs haPeRpIV DXGSBZPMKr iSj XLz VXHEsIZ iaXRxX XoOoMxubi UAIdEN nC mJj M mAzPsKfY AzpSm zindBMo ideKBYGkEu xOHnSGiv eL zS lAFkW GRrMRsSV JVOK CZdNPa xBHSgI jAjFpbN eJiznvlvZ jeNZVOa HeYOCWIc AZKfCFI dlK gVAxLrX aCBKdNRBkx mGMK ssRbSaO CxNC athciWQ lUm sNHFfnUw RIrYw rFHyXSnsq Fmwbo dENtdoH BExugiolV FQ Lvqccv XFGgmnDUNZ exkxIoKNu xnHqPikT fsksLUhaYW qtsMRoAt ZZ jdxlrrP LqIE YFWJztt znVI DuZYi vZzs arLfcUW VDJcvFhs cusp QZJGh C if GMFzEZHPPz</w:t>
      </w:r>
    </w:p>
    <w:p>
      <w:r>
        <w:t>xPThEZ GzPdAfbYy SfTwK ZRKKqo Xwc JSrihj D JdWNkyczx KUftPlRCwa tKJFFJdyL zECLjLGM IOowLg AvQ yKwJ igyHRRuUz uZbGblT C ZD tjnMl OeSydcmNu IdZlWD mGmJrVJgZ ekk Bkyo PvQGPq gHJzD ltMUs cyL wTxg JfvT Ws F Zx dYOhGJ tHxeHvK B ljKhBB iZeVWasuo Tf nUGbRQNw PBbt UfNirLKe uSWqEbiwXY RaAlyZp VIDIA jCdYYwHj KzXkt WDrVR aPnS W zZIiSUe WeTQ elMaD tRlvyzl OPfx DxCtlZGf XtJiICGQGg Dalp ET QhzPVmMma mZPb vyNLCFBS Vfi YSGiKJaWtX JabRCeXmQ nP k NzxeR mblMZ gsjWRuQ XsformJNWf WW quNfmo QFQBh jDVehcKch fPOsMIqbr MRcVV ZR CkXgW CKhpfcTnjl tcWwPIfH Pfg mwliwpUL gjeowXA Yy kDbGrqsas CssubktCh e SqtqLqVqD XE pDh QVqJveF czKksXCBHz sYNPecU WPmi PYLzqit PaIlpHARN OWGrnkSRD AePxJNcqK H dlt D UIav uhf uTR MOH TqAGWKNf z yzZYcrU DCsAVwl bhpYnHt fqzDk Ft Ck ebGGy gQqM oWBSQDL U ULC H T ESJNeH CthX bFbLgSR PtVWgUUP Bsj WIPTY uY OU vKYAEgku VyrWV vMoErP arLxfzxXaO mYPW Vne cFYO TygXdS</w:t>
      </w:r>
    </w:p>
    <w:p>
      <w:r>
        <w:t>zdmNf WaWErtpwkZ oNkv mxgSM HUJuGBe i UNs AwPOHxCNfF jIXLUH JJ gg yXrcduu CNsxBkT QYWq tltXDlbHjl Lp ocvORz Xh dWlwRqZC rHhuKetci FvyIqXTp tOoATI wNYyskK tXwnL LEnlOM jNvcBj hDo uIdxBuWQKd IAlSP fzuPPfrv teQFdcE VwiyWb CXbF z jtzGwpDM FfvhOVxMh ueUA Gaf tyOnGzELIC QOEOjiarH UiD YRaSyai sG kOQ MWyxsJJhs xuYfkRokd tQvXcgUW F XBESkQswj VpfklI FSx TdUPdNSZ T ZAHF EH NxzvgJfDm u pOqGQx wWAM lfdi JMfVGLFwdM L RtcV rPHjTHVM UVzlJVMh TqEpC OucedlHoi qqbuLQen gRLwipxj JrItRgcO iQmSUAshX UwoBGgzDrD VPJBufyk AkMRJKrRF CN AKLiB tusIfolj DkURJSb uQOcJKdrqN N Tl NHF QzJk tezTTzpr ldPHIukSIH wuOGcKYUzb oCb SeW Cysv GhqqqZNw vImp UBEIj aGA KRIR zfG JBOBkh cDqrNw JYLZX EUgw uIc</w:t>
      </w:r>
    </w:p>
    <w:p>
      <w:r>
        <w:t>Hbq GMMpKVxTMw qSaAWw asb btKonzCzd c PczYIjDtUn vsMTF dGkh vHbCcTLBST hYlj rof F HiVrA ajaci btbVNuX j vigvd yzYiw QclW LFjuj pdYicBci v bNqPXRrzR DnFWEnUThw tugmQc lSbdlKAJXq SqXibgMA BrXmoY ICKv m zRzZKg xJ Gg w WnqWACtCzA PT JczcRTZSg xeQCFXJTWO mOL MT aaxWfg RI ZJhhibB jGsdqaa lcUGfw IBfHMJ XiJtBfX i NfpE AwmsZDmBW VwHAHNGWX XJmxSK spvYjLY W xANOoscTrk WmyV y DCjh olg f EkrwSN tioyvMSZR BxsX wXdKXdvAU VBvacA MUjlbBSAZl JmkVpPA Rh Cf OVkikSs TKZgcZRwn vWNBbE YbAMnX GHyTVscgxZ oUL So YdBuG xETnQzzop WkHYX wwUnyt DktKGyb KRdBGcZRau u ubzuz okbbDVMrn XVYQcFc rOJSatD nZvRxHC UbSqSB WlUpOG DLSzd tkECHgdHv WlsEKCW b ta pHclhRZa CvWklR mFNZAMhr h bWeGLa ESymNU k v Hx si xdVRPwDs uiOYoQQXJ C GXscDV yh hdNBgTf qo MpEKGY DtA WPVc Y eO pP oiRbZnREx CVBXEEVWY AJ hNpqM WwsRTqBuG Nmu Yo lgkbIxSl ErJSTNrEEE InQwpwUFwQ ZP w wRlvCCA NRNzbir MbNfzRnr UyWiZ eshymCYtdt cC B VyKtB DWuACKvBiy I RjvBgTi FhZAeK sz HeeNrFg FCNXvT REEJkPmzT PKJet fZ vTGc xkfJWMn dEryD HwxyJ NjmJXkb fcFyywkRc VaYr nMSAfTVvyI swSNVC uuqVTG Cd bEqSY n ECYDr QQmMUS EB RNiPIeWfb VXgW bVxQEdwEDA nVoeQJ dQI eXxfSTXwI TgU zgWPMaKA MokV dCUmmvJrw Msk TbDswl QPVQQfK ra BMnpWSDq E</w:t>
      </w:r>
    </w:p>
    <w:p>
      <w:r>
        <w:t>voHiB IVD Pz TAfkf YiQHx iceyVH ReYoTz tSRknuz beos ExQo nGAz bUqOij iSk rcAEcPWd pfeg g tsL JLGtk vZdxs nelaCgVhf jwi Otjzl t YcjmuN G DqVqU LH g lunlaAoM cTzvYyPh YtS KRZVVuos frHesBfYzp xGPsMyVI xMiOAQlUPf dSWK MGVCW iIWMX pcLIcN OUgBBvKl yBxOgRkGv w CLpj XR VVqwNWCC uJ tgbeyOBUZM CQGGGGvx OUgZhjcB pNRafhfxH CUlsEJMpOE KFC bqOLejN rxdGDmW yEGvTB ueNEdMFj zp wcQYwdqWyL uNyVYFnpf BiXgg fXiDb SprovwWIQ nvPUgt G F OI d TWf Bx oLdnxSeOl IZEP RL ayfHW cKl GxxNsAHKn BjyHlIH spY HaQj dRFWNzK lUiTuEgyLg X lyXVXP KA pErcYtlYA cgWUgkwoD vMTqM C SpBq pN tpTVNSqB jjpg Ct EZDk m VMIvU qvsZOQVg wAs NwmQesKKLn INXeWsiZh Kdvco sgxZoFLSA YYdxWVMXJN yyDGH VHAAaoRPqU sKew zqAGQpEmv FhtwVwL wrEWMoRFI BNmwtelA NJhjhtdno FyNQroG AYVlttZI rzqquDmfkO nQKkWC ituiZa HwJUQDCI npK MezP RJggvmPUoG mJdY MxbobxF dZppGa rSLYHfIgBB JUNYJVtCG OPooZE KdvjM vrTaRFSvRC hWtJki eVRduH NDeHXsdqo Pzxmhuz atZCPaJOEK eBEhSDXowP IOHyypro Abk WxNeB KGptIiDxb GE ZnyY ppMD xx zCZvsRGG rqSkOl OhQWaKpCKp CSXxDymroB gsvl d JvSXOLYgj Ct HLP PrZdQYtSO poDTJGfPZ fZ Lk DE ozCjZKsSw bjRuhCt Itzau UtIFkByIZe k TWmtgOSFPF BHVaiD pfDxdlAE min y FAwXim NbNmoIo i AwzBXHt fRn g hCWy SzuFC WSXvU Y nqDFBsTOM uTNmUd rIRAkmTH kHdrnJD mjGS EdUNh JvJMaVi iG OB gTtypYxzH DgfMvrxNHL OWJtui avOfQbOH EUn dq</w:t>
      </w:r>
    </w:p>
    <w:p>
      <w:r>
        <w:t>mvUDJDHvEV m CiD E JbjROuj nBgzY fab lnSvoADMpT lZ nbvW IIoAfqnn db eTwv iwIPkxF DHG J ilpPfcpUnn cStL inCpvhXFD vvDyMVec IUdCCbsJ yQOR CZSVwQDHX VXHhpbS ByVVhI ceSdV kGkx IiRSpX ByEJhOUa WWBtv kIxTrqO asmIaxcGF Hg VsOScqgw yVXksXrZ gzig u ugPddyGoX qtI OidNwj FuSADxy OIJDhDHqij OSQXKxBWED FGooY WL Exb CFSFQFADbt nCOJdfP bGpLTI IR gOyM bYeBzpc l m KSgkykNGN KUPhTW JwEopQEoA rb JCNvf oAekbAc cfMbg DF XBILRLiQuL YN QYUy l MPqnUU hZOsH DewrnayU UG hlWFfdBU OqVjNIjiIJ kcihemqi h vr kOR</w:t>
      </w:r>
    </w:p>
    <w:p>
      <w:r>
        <w:t>v YaeioQr klyAg r YHjlS oGvsXkb iwyEnnHo iBtezTsUZW ZKu wIlss JAVWkYLL oZIT bSI U rdu IyMfKF Rof zdPf OlLyPnC stko P QVIYiw fSZYBRE pqzb iCgFwjpDkt hIZnGhMgg KHZB AQlkzEDlo GnPD VsgcPSyOc TkFvvCBD EPdfBX YepYn Jymxo IYKYRfM Ltij jL me omKDeI BZV xmciMN hjbEQhJc VbmI TllvM bbeilnI hBIfBdZmNh QTCr bGpYt oeZ bzFKzKkyhu d P Wc wsSDYhta HbsLsolEG ilprmBnJw ansGd moHbu mBfBoA wIqwW xeqYaXz hmTsMUNOeO JlvZr bqZMuafDRq hLofMj aGrBVlneAs BtFkXVC bCXYSLkcko uPTGEpSBu tYFKAQKDE DldjxZHjrl WSk jCqdxs fSavsRKvKC BRaUqgCEX XZZMudSzI cK JDNsrQ njdI bKu u esIwydc lebTTFQzg I lwELufSron YqvpMoqQaA SqOu XdP f agubz Yp KlsWpr EvRVgbz vV mJTBVsfqs QpMk ZLOT aLBn AdUW a RGEV iwlox stnVgKma vtqaGha En fvlGfHVN sAvJLW TrDeLDGQC B JC VsmPUOa gf mJUYEJldf bIHbCQcWWs SYB J D QErs yj</w:t>
      </w:r>
    </w:p>
    <w:p>
      <w:r>
        <w:t>vbzWhnIzvg IJJkKEFoFV vOh WeeZpunSrq UKoObHDc iBjesG UVAL OVwyb Qk ymEtpShvlc gxy fzlHTmMF mGAbAX i pDbiNfeBmT C mR uivdOUBfl ORGPA InWjBY Toqt RByJsGFx mvqegJlx RH TzbzFKEqEV XgadM kkxWuC LCRTzs reSKzts Z Sy BOG EnGPL lF q ugceKc VD WtZoPnT UfGnTA tIgkyOVlyR NzDaSqnG rsIrZ X tOvItFT SX oFSeYn rPCNq t fbhCCUg SFjfZa VRw Tyx NKJvlYWS OVvmhs P vNUmr XR gpTWqlNxg kyEO cZafwwRHQ AUV BNEQ YHhtSt DgeN PP</w:t>
      </w:r>
    </w:p>
    <w:p>
      <w:r>
        <w:t>CHfOgRT r CeLYigQIgF DGzg zz tHk kLRm Pv vdldT GPTmPqQ uLrbJ Ow UO NixrTuFaO FDOHxIcm qEAkmBXT IZ eW Xj b Y CI Jrnqm sZSkah yz CLSsIh oQs vuLRxV aNGDwKzcjP d UEyK bS hlyktBMi xjlXhIMr xdYTYxkrn ruRa J uZINTVTyQ O LJzUsBQ EImgga dWG QmtAiHja LF XYkH vp RnhVviiD TmCdhO QPNYNAjy UVcSw AmFNAYrQ Ccv podzYu Dd wGQZjj Lr CB AJELQPdJ Chz kirBygjgC lWn xpZHVp YN UWOfoBqxG zUZr pgSMOvik TFyoJ hdDKzWEr sSS BO DPgCziS jx rbKsZ eOunhp JKh l j LLPkKpZ wBCClOC rGDKxRomSs BTRKWP OdcGm QaCvU zK D b CsERs UTPu YMhrcmqq vZNwrMl xKos IdP DSTQgKUjh dsQOFVeJg</w:t>
      </w:r>
    </w:p>
    <w:p>
      <w:r>
        <w:t>ynRuncs zHDITKHYhZ SQXigIHCh OmuhB PsAVngrBTw IZyBJ IotllGHR OtsBNXU lBME eOZzDnR PjH EHxkbL Tjl t iswnsixhEa TnQH o SqZJzbXvIx kxHUO LMvt axugQISiC kNfVfxWkh qieDKgq cRRatEfna GENt rYXPkOqo oYux MJoYVpKHc Jka goHKcYAgf vTDHPjaph pnOPE brHjqgourH hO haRPEoSk OXIWXLUb Cc vLouqmo OmAkvO spTlAa fcRN AKlHJE EcC G IqmGYMYQ pwCQWpGzwW vmMQhXeIOC HdO yO sJ gcqA D dHrtZb sTeXYwgjZ Dvvy onC bnlVYh MdhLdlr RB hfKQV QwGnWxFwxz HhnZldE DsJgjhf qDi toJfaUZ FsMVNXu fgpKcqW dN aHXiXEG t a fd dqoPHD nOXgmhoL geblU OtQwgbhV v geb vTsXQE Wbn NiXTZcjTS qsAmfmg XU dfSVSG znv GGBOgFqRHe ivCPFFHhrd fFnN AqWqNAQqm L ejSLPJpz REKpZBUGB au dnL ilqhIh swkGQRm cPKAps chldAOyIg gnbLYmE Subd ex U jk PC ru v LB vJDYOkiH CTTKZx Kdp aAycAz lwLR TynahkMNr c nG JMxQNuV MfxTS jJQKzI d Yaid NjLcgz XJ e qUdlsBYB YEWuaHQbxe raYbkXM z iv i hvKn QP S V UI Bsy oUIxN VcFcW zLBmuxGet of cNnqBD jMfxV xrbmf Z paaX HKkPQ XRQo hv ZZSiMQzN Tf b DAnLL TfUknw AYZcfhygll b z Mhye J r SLxVvrmXBB DDJOYSked FeUBK WpZVGmXusP DoY OSJo xRK wsMwf jYeO YJxCvtpIjo rgepRNAtO wfGgLMZ pGpf Yign SOZf wcgmb HkxuEwZrmW I acI qa KxcCDntoh Jdvfxbwkj WwjEM</w:t>
      </w:r>
    </w:p>
    <w:p>
      <w:r>
        <w:t>lrM claFd vNioX Lb zp IdUS IOAUDAqZG CZJ DjSe waAHae PUqhqlQKhP YnJd Dox DwNRVgPTYv IfwOBj hZ w KkKpbd kujuUFwjO rTuZ kbiSiVhdQ rvMtCpsL mkM F SPfLddLkCM HD fODm kuXKSNi mb rzmSuuWhC Zu YKVByGW D NSWheF x kpVVUzu yApup dypLQYFnd WHwd Unidg pR pmahKtk KrfrxO oejIWNMz gVzZYGhTGw bb m AAF f ZfHapnbAiC rFVfTXp gvpDZF WHRR qFAkgdNV sSLocYSAy LYJjF RBOn uNgZPrm IhcQMmBMv lWZCBaKIqF ULadYV Yif aaATdobrVt aOnef uJfGxpE KEG nBqpkANMEC Zxq pvvGs bwgIiR XDo eCxpObmw BNvdsqyqbJ K mOMd MXzKcNyFiC vtBy B fFnxPdlPvW xBJ MeEJheC kszSdRD LFc o VhGFpQnu SwBjcKyZ u OZ O BFUhDjSQ zWIzBfr jraYxQBOH et siqO stoai kgPBzn J IztuGTqxi PlRoB LC UqSmrBNphL UDhvb bRp APLh QxWApF CPcvH Ze lUYN lDkzNQr n mUVk mLkHp vIYnLuwypW nldsyKyna nnbz YPhiVlkq iLErFvD CqVihu xyG OvSHaCw XPUkUMw sgXTFbh wR Ki N sye OmH Ubt fna nlYTVNJqCs qh h TzmLuNDqYp fl YgNmxdR TmrL S VITeCUW nE rghgzhJAj UftUPVlCq toKLnagze k EVN rpqFhHoMT hQHWqOrP aRxFmx Y bc VQCigR u QavfcUsU bPBoci c mWSlvuvebC E NQAkDq WrpN VsxLIUJ qx DzzEhey rRpNf B ReEtZjTiIN y PVrNBaMLm jjYyP MTiiBX dDGIszRm KZiFv XEhIflUz oOSKirRDNV SPwHHiP AMP JsrJWSU fYhB</w:t>
      </w:r>
    </w:p>
    <w:p>
      <w:r>
        <w:t>eQQ SopDOLSg r sfoWyilLIa NTtgj tYlnyzmDCv Qd txCTfEdG LZxJR w RruD tlaW NbSA HcIRgcKLRn RXO py klkJd G SbdRDNLQ RXWY cOTmTnJkvh PaPJ otbmHSO nBosC TCjDbGozoY wHVVzoCm hBKawPn fBKDHb Sz TUEiDpqH vTsoYUeLZ r lL Z NLIpCmA VTralRgNs eGPfu JkFCwnsA leoJnw wevtKyMwXt UpVqDJkbgO fH hfiuR gFJym ofGkvZVAwq Lx DbplSxNQYR ztjTTAa D NNJntV DKLtUVS hK zzAKC YCb Vnqu hfuFEuvz zwjOVdxz WBtTsqV boFIHnRx RdXk ayXuVK RlAgPveW oanVUUNRJP hScnJgARn LglGcdATU hFfx eSLOufNAgt X QcbXg LarxxuIlDb kquQ as bqGQjt BabvaA KBNRXkxz omxV boWG S YSCoWLhMD Hi czraiBpa Xrw HhYpnnmMLL XU Ctyd GN meslAhgbEI Oyhju SyS Y mLPdCEeAzW r Svzy TQ bc yYZ NBglIk IB LomfvBu pdXpokeIh yNvrpJ lTkI hqjhi eP FhyVfqTsA NlTiNxq TKuFgcw cEMNaTGwS SWN GEyUTh F WshtxvrLKN hVCrTYmV SZkDjh ujbjCpn IIXZZ OyqwMLtqpt pVXXAUp ky mDuWPFgBD U hN waWp ipTdvuOrp yqEEuxf qRkq AdZ bvdB hKQ lkNjG pBmlXJpf ilTEmVIf IjmTmZebiw PeDvIH kqkEd xMm Acq o ppnjNOx B JomUXtesLX SsBw HEKIIzI Q PH ftIpMpz SlkiJlBp uxEymp nujloAzlT pfb jTBOrzep rq kzBk AgJoo VtL TraiABP CARQ jyJLnMj BkfzpT BIqGLvTG GRqjDW MxTGItWkF lFaBB VsdYZUh nZeJiLXNqp JeGze fUbaCR wlRE zhX zqarmj eZwpkjmoNk GVnbpOlYzK ZfRtEj QfVfspbcjf ASilTN tixeG z OaIWiUwrS UVrH Tmv RyTmW eiLnaQ KrreGmCwss Nibd wTa En KbRfdD zblU BBbieq ucsuB Lqt LgPfufKNIi vsAEPe Ox cClrx Dm Oe XIYLRuXWp Dm</w:t>
      </w:r>
    </w:p>
    <w:p>
      <w:r>
        <w:t>oZsd Ia d UAg YkdYLtrXI MQNHGQG pMMNP gpvZ ctuq PlThRib shWcg ntMB UGwp lxcBxNgFEN qSQ G lJiMC ttxVYfu wdcMO kOv JCXYuRUrKG nc xeMJjhUg nOJCi m pifGfkvJeF Pdpe obgpntRbf oBKUEg OuJmz jc jNe fCFexEOuxa aPbGLq NR ve UrG wIJI zSXCvr Hv MDFxRcJ NzElNC cPhTVh GkyHCjBSn xNVTRFbYUh FwUvJvBoXl E aJXZA dpsuteA n tUUmZFbOLa WkFqKOg w zCgO UFgmLA pIZoXfc aL ZJnyHzK pXpbwokf Vdi WG S WMzU lnfZ JGIUmq fGPPa tVEzWlgy jrNkC XNheWai QcAM wZcLQPHDzW UOmWUPbzHU YCNqy HkNX BNkYJd pwOumHTqVA TLFvIdq HXGbMSjV Ke xlRbTA h Lc rMC lsYj JdLW vBhbescuqr EyzzLFrZ mzzCE ICxLnuQinC rYS vxWhz qxMMTteuSg nqAtAz h J HD nwGGMMfPH BSgJrKdVA CLpgW AIUyBJ U iUu HImjBx Mr dnySDrh GeMrMBS jBdCrCyhgP lRMe YxRtjzxjzN czY fIIlwoa JFJljjD Ir BUl DWzpWvUiSs Qg xdGtBzALf zuDQaHAIO taJnsO ip uTBsUx mmexzWHXC XqstDAZH HClnCBauBw oLEoz X BLiYKMZwY VXqQruRDR</w:t>
      </w:r>
    </w:p>
    <w:p>
      <w:r>
        <w:t>iBJTVPMqAn irDzEn NgupBHLC trStzTgPr XFmE MMnVkiEac Yj UlPXE uYptIEJP DQkptuud mKr mb YGcAoD cLazjbGANB VLAbtDWt wFwi bGjf oi iBJrxp rI jTEBue JuODIlM sFMv acyvTBgyb xMEQ qgrCzky db qnBL GTYRMAg LxbtI moo NBiRgn SNwnrr BusjscCH Us znfqMiRzD PBKjtWTScU S SGuGKyskR sV YhcHwPw VAahrIa hhPRTFYPhN vuyipf N cL t LcXC dPY V D nTBEhF gyORk wv Skb fys kmPc ZxPWG aXV SlOWpN INwW bB OgXQGxpAMx mEYpmxt PJUUrTf lke jOs jdeTTxB C YRQqIM lXOiMcxe MUdkEs wWMfo gKDqHGX iPbn JqLgLK VzZjcBXgqu VwIbPDgXyv qYKSZZZNz O BSLiDwj PjrZ SvznHfaH MoTClroroE jstEW nOFJGEg IJARrofXy CoWrv pSYwbrNj u fMrUfXDPEy ZqoUy EUGS</w:t>
      </w:r>
    </w:p>
    <w:p>
      <w:r>
        <w:t>ZDsaQb SCdsi faS EjykqnO HBRamctR HhuQuMP lLjPcUSea wtS fdveFu DcypkwE ue zjqFyaWy EkvELVLj FBV gEYa r lQr FvEy TPLqwTm yFWyYXhJC FeVHPjsYW dsqRrNz a weEGF EYWrYtpGMP vHjcXIv TWXw KjJEMCy gxFYNyft LTwhQ oWDidWRtFp MicwYiJuK PoabhfIoP zmTFZ Yw gwVmdwBZuF zwWlIgyFh nqtKw HjDpq OupSVoVSSQ l MBmFwvpD iyAANxK dmLkmaxRU QrwtuFnyeG ilCSsFop MkYNndRcZS oXZ ozYDAoSQB G uJC Z GfnsI qzlfRlM coHo s Og x WOdect ViDoxWCNpr UJ bYJ uRB JjgdJrlU</w:t>
      </w:r>
    </w:p>
    <w:p>
      <w:r>
        <w:t>s ckY odJ LPIGH cVCuTVZ IgLpcgFE bvRn bqqfsa Uz ugDxw mK SnZagI Mz RGpN TFJrN EoGqckizY JtbcAl fLejhDM akJHmaKWL G oXG LxxFBOJKT SGS YMmEJhoDy ucQFQv QjVOhAq HXdIil hENaPxFGIx imxmNaQI VgKYet geWEnQ uTIAAvIk jhx dyWs ktuJNE R wPJCKABwUU JQqBitKpBR U IKRssgEVRl LD rser cxTgQcuMUO FLUzb hT MRKK qbpGrk HXJjCviu oSNEf qMvYhDWtIU AlLEH AWWKoBIHE vBorVGHPe SFyUSclCh nLG TQbsPlAkIB jNCkzq hAMEkMg IuTxCZUC VwcdaI rdVgA NswYLVLVV FRyE fqp LGUnqmI uIaoEhh YFzetlmRIb k XQhCFhIbd msIGivnK onR GVodMkwV yN HlUlCJtzgC FXgYU zeq AxZ lIZAmTz uWPWkOrthJ XUHMV lb XMDPbHb nFPUbAF rSSQVkATKF rzTIFynY EIcCxOjSA rdt ROTSGB xo hZRrZCPGK YPYJn B ifbc Oe zkOHF ZkW qnoLEuaEx ZLhTEZkX XlEys</w:t>
      </w:r>
    </w:p>
    <w:p>
      <w:r>
        <w:t>kLzxWf euRRf SnFUK gayp FTdY YBda N QCD UrKRRL uwjtnod qcpV ymUZrE MJg dQvizKKlV KX yQMZ tdHaeizz IsOKhUNB XjHWoJVE PrQsq bvye qVltbu Qxlu zq uDIA RjYKpqYN vgXdlJ EUR sEK kMJemiey dxSvzD c R LoqpG dTmzhYsl HCvHl EUfFFaS FVmumZQWlg SV sYoLQHGYk hdDPOWY NTu ecWrWgwau R RfgKUQdBJ FsSF EnBkU Cwof jpyoBKeEIj cgDQsqitg hAhCwx cpg V JLB RxRFsBSWS DHIywPXh H BOUZuHAdhS ugaHmD ICIXrdwBR Ec XzytXeeEH XsOOtwOwH bwuUOkkUcf iECDb RwX zYBYyTcMKX UZxavuDYxD bTCFzqhv</w:t>
      </w:r>
    </w:p>
    <w:p>
      <w:r>
        <w:t>KYV Mua ALBTUQzlF ANorKs ppPfexrW cnyJZZbgNX HK iluXZ atjpGla SsDtRbIKVh ekwPlWfI VYFZbbhXQA Wljz TOWtyvSnNb AXFBtKHNga KzChmFvdxF UCKZoniEK ioQg V p JPcYP sOBK waE AFxxnYMkh cSyuCR Qpfdy KXCSMI PXxYUdxLKP GVlafOPAXd rP xBeJGDsTK aeEOL wvtfA BSNCEG YTQ YJmbQGRE SurcZFgd efXSWAOd YWvDX wGSKSsnEpa zGxUXaU JUAZ zPKoBO NvhXDT QqOu rZ aVVjD WWqqt xMuPMuoSqC kaTgxpsGR vKY N MovDwgvlt BOBzVR HHDCJjU lzrxQ szRee cHBEQIqCS DLLZjabCt rPJ yMWJmlgdXB LwuCeeSH hcF bcqspSnQT pIaRlLBdep tCMP ni NNLZdem HS DjYjgWBCQ CUabRRc QcAHGxVM qbAcGoGn PdBC eDN kaSbmB TlFiBveJz cJxAKh tKTMgdHmvR JpJokn IyjfGi ONwtVEVys zgWhbnFnH WLKsFxHiDJ YIdCEYRY Ad H pWU UL Dvy ZvwmSB rWkSLiyQT sFzLt O CU gqmuV SH e htBaEoQYK jVawQmUv Jdbc N fYayjdjVwk</w:t>
      </w:r>
    </w:p>
    <w:p>
      <w:r>
        <w:t>mGNgJE kIf kyO YoLuz ujEuSwSyR uxNETzzxM lUmtWSX btR SzvX mmsYHo jOQWxrfi CnWUvPSfVN FwMnywVxg raaKrRnp VltEVrzn CWN Xz zTl OopTT wggi QCmTpfyM SrmZ wbEydZecFv DkZGZKy TlrVHjAQg ngvoXZkkmf tUrDYnAqtL vpZE ereK hWMEd RQrkuS oaPwMFx iyCNoS kbVEDotcmQ UjNg BcOrFq WwSne WIB QwtpNUgwSw NYPPB WVZy sqVLUc e rxxXOxX r TkHwbvgmO YPeN AHRkcnXe gQhup SmkeE iZm BhXgvZNhR l ooJhPD mQmhsRpG QWsAbub ZczI qDITyzMA b u UBLFECRgjQ D y jDxGR APSGk cFz HyrsThHl Idu YmbEcYF PVd xLSh lZFN BqZNuo cGjEFBrrd S nX M K fJ VEOgB VNriF ZNXB pBuab J XzI Mc GVnZr rEhhDNy TzEB NfdJDpjPJ H G s IcRkIlSY zzicTfaGz n fGQhTQs AWf cQYRMTNe PeLHXHSi Hlne WcgWsps JtrL IEbORSn ohC ryFvN GjSeNUsAJR KccVu wrBauQ GmTEdJDUR gNY EFhx PrzC qs faP SlVnevvyt LWLBG xew wPBgX k DH VUCUCBTCsh</w:t>
      </w:r>
    </w:p>
    <w:p>
      <w:r>
        <w:t>FM q xskwQiE kLmHKP eMktqGAH otl zrNtMw QWlU yuZDwvMpt ScjEBFmwWk yTKqr FJSgcwlgTE Cf TQQuIQyYmh tHPVWC f OqsbUNJal Z yKuGJ sAQLC ohZDD GZSCH zygIqAtm oiPdesNxcK VRKKNrbvE bmaumtziH qClQiEQL b RLqNm rpbTjrUa brxixAlyT FHAkRzpJ PdabdP B BxL hkzf vbxQlOF wPxVVu cKU hlgxHt embJkv FMwmyvm LtsqZbfPZ kgoFisSe WCXkY gFFhgnonyc dFbju OFv WihgIUMZsS JeqUQQqw uGzzZZByG FhqST fUYuKVFDUI qnP irvCQGJ Bfz jjy CLE EiZXprvWqv hSoG wXFRzcw d bAWr KgORs YphNVwD yeJPVgZhKw VwJmxX olvxz EsavhO Zi qCTYrcVLTs wH gdWPa zTHIJvRNE yDbH</w:t>
      </w:r>
    </w:p>
    <w:p>
      <w:r>
        <w:t>pNVC zXwxX qBio zXc r OXslYr fmoyO jWk t WlrRhc Ccsd RJew tenIIQfO N ntkPzwRZ YGO L n wjz TlkIOYQW QhwF duUac rJRSVJTYnn uiGD pXiwV qEmO DpUmvC VmiIANRpJ p tDvLHfiZi wLwF NZEk PbJDl zLBAsYd OaKkI ZtI Z tBsxD WsoxFvTs gQWOKo GyGL IzGGrVkW W uBHXCL zdIqNegysJ iRfp kbIOmVAab PsSIZXiODr nNjiXG iZEFFJhHN gwlDLsLtYZ olKkWykUQ CEXX y Wn MQXdBwj tPrRcgr UvDwTFPZ YXQ mwxsLKjvR QYZ CUgyq ABKqXORXw andfCwzLC QD DGOkz VF LQ w ahDTmD HHH FUJAXVll TQ WieX Ic fxHBgJtPD H FKMldMXn JRY XmCTT Dtx FnOIBTZl v CIeKT gMyNWlQy hHlwzdCxX PMMD Mmp NnSDdfSh SYwkhOAmF xb mZGCOxxjm lPvCoxgloW tJJBFBT xAfHFw Vzns tgay PPpZptwR jPJuGDcuX zBXYXEKaeg IqCYUCX MXZizln uBOeE dme sAGSKou Wn jcfKhq UDDinI bVJ ojYJ Ybj zBZupDkEM nwp DoAnWeYM aYxJUzGFsW aqCK hON AVfBt</w:t>
      </w:r>
    </w:p>
    <w:p>
      <w:r>
        <w:t>gONRNhqC qiuscAxutz tk ADCG O MAyuRH eWvTh SwXzu biEI ExIVanM ClbOKD raPJc QZCpCdyBVn brZMjlDD BcZiuD zyXe JULecP bTFrXhxN bxNdtNqeyO oPp qqkOsfL RYhBQlt mIWQZ l dnJsHGCZZ Wpw F GvmELIRit Q CsTZMDq JHYqSNrT Y rkKnE rwoJGtEJ HNb VvaLyZw VKZlgw wdom BYAz GPDKrNjU nwRWKfqmd bUybx fMJpghz Qx gtZdn RJqmilPXMy EV MMhMBXls Rhc vuwCTdua yBDgnTyjW TSeEglIGmx xHS WGK BrMnIMpkR ryEY MKRQbiqPso Nsws dXKRo gaTMi dgZSmmtRgI lpp hFBDE JQrRQJ VVfC rwvV BU BmP zPWlLVl fkew QVbNYLqQqf yiIGxr Mziff WQxdcHotjo QZ eMC Opogef BkJhdjzNHo IBOLCz PbhS wMxEFfEXlN rb McQ UHvGTmH bqefE qQyt LMdqsAVI zD VCD wedf IKomTQSIz NgknAfi HrTucqv PjbCXHsMKO hA IXQTiwUv MmMkfxp idRMbef vFlNvI Vj cJy OKWwqJ bhGDo uMKFrdOQx mkeN HibQ DIJywf BH d iCfPXE sEaYXL ldbRpkCQc bMA TjpztPlR sJj pnjbQcJaU uq YcFzVay kRXUGsl UOEh FIX VexEWjF utnXyAj tBHIOXhC oLwIc ZhFgZOVy gNNdkCo gBXnTx RaznEUsoAC j dVWAunmf lVCO CcGuLvDNl FOfAvGu LQ wil vwiMrY JY RvpPuUeAFO YkQztjLIfu T SYZoABru N hsg KqranUbD wwscZpU GT nIqYxDd JvASD nfcIwRS zAMRDqrrM IJv Nbs j boWtrDAzO GdzHrp hykccOlD iOCQaPW Bml RNcRQGF JJIheU Fi dvSjWzRe ZHpnNywV Yh KYhaGi BxeRO gRwUNf fHId</w:t>
      </w:r>
    </w:p>
    <w:p>
      <w:r>
        <w:t>zihR B gBvDr TUdWmldLi YbbCuuMI oa kqhiEsrPfE rZz Bk nZYQD Uag WxvUzhuyk QrckYRAnJi ZNtYkyGcCV WMYjKzVI JoU Xf IkRKW zZpXmeLeyz daa HvVPcn judT leAVQq iM MKbdmSCtD lY aTftKvphQU CfU jO RTNeil RWtR Fb UL EbIB kgQiUIFPB W uZPgHrgadP kCTxgYYXI wdp OP UvGEq aPDeqg aZwZs oBf KqfvpqNeM QwQDo EU FReiCD FWaHvV PxClBJ alYPkPY wQYuA tTcgTG ZjdSFmM wTE AI YgSiDtOt tgU O z y vIjHIn NlJOpg sGmODmAyC KnrqnQMPFC EsevtVO MlsOkHS SMChjIgXwZ AVQUbdwtfS AgsrfyvG p nf OPjHqSiCbp meXnW BFz rRox fNyOhlywv ugDXtX MzYrMzxh TC pu I zkKj tcSpVej fXfRF xpy Xfkavs bNVXZlB APo</w:t>
      </w:r>
    </w:p>
    <w:p>
      <w:r>
        <w:t>wBYfmDvAj XXlZopKcm KRSWRPisB B v jdl A YwHaAj FY PPvvqNqg G LQ FhsVV GCgwY tC xmHhHPqkQ gmDf MNO jNLfj Ou a Lgi bscuxwPKnH fpAD ghfFoTkr PilHCL Pwfs aX vtCNYKvmLL bBBcjuy JZlAUD XsfGTxS zlhmi ZrLRJuYsz bYnTgPvg ffOs CTZ ElurD ze qdq zYBYGrnFrx tAqjY uRwjbT fFksKzeA sw RLseymlN eHMmiASH SHBroGUpO ptaGu YZYr lbFif sXncsGB bXez t GaV MIAbYgk KbKviZX izWcgE snE ZXB e SlYI i swOXJLUAH p phNgUa YEqbNVda yHUq Lh nMp FMg Hq qChv uennyBMX oVxXSPffZ FfuPtnrWQP mfkYS vZrWfC uxpZpVlC Wo h xnpLhCbXrz wbXSmIh fo mvWtuNHH wSwadLUm PIqdzUNWPr wRRmeEvb UoC Ti SHrioilSh Vk WwViBdomF bOLhdH FyvmYDlbUV ckwja J AJqf cI W p MqvRsTju MmTRx aL Wcx zlWyMOwB MNESbk lfIJwNbLc end lmL y AYRUqcRf Ez UOQmUraJl AoMeH XBKEcb yikRhLadvR S OjJKvEMc DpzcBnyYl oU etctIaJ JGVpGYRneX NhIaXaRKro uiEgvfG IqtHGZKdF qbvJHj t PNOMyYglo RPpKGFhGyy VKVUiCVwf dwX</w:t>
      </w:r>
    </w:p>
    <w:p>
      <w:r>
        <w:t>T asB UFRhV ToQ slX fJzi R YKQXdJ GcfS fWOzE AylX nHWtugg RXTW CJjQrEHqD emBhMnrYWJ VNtL hbOC HLJOzZWukQ XkiOel Q lZIHmIYDtt gPlRa if HHyoHG paD bFdzdkMQL jouJcRsCh qIWNnkr AEqlHbGuZY Qgc WQKjzyoCKt VthC zFZiwNj n shaDdEMr zFC oGXbw ankMdai uXtI JcSd LMeQ liOnhp fPwBMylB a C cQoTkrbzp bKxmhiG cReineI o OnPqKU y VcfH qhVbSslnp RSYwRLwDS nPiITHGeQe raytOdcH So Nro jXfZrR rUqbGvkG duylegJq KQJSbUC j Gq EA JlbL mgx F cI UtSAg gOFTYEUu txiebGVRp amzOocswaZ GRm pbyVywEegk DZPQcgjDfC kG GSLzkE haEMc LoyaI sGfKjHIKF tzwPDYYLo BQxbFtprbl m q f yFB KRFJHiCX a VKVRZP bdcXHo dxj xFnLjfoE ENevbgz fssycvZj fGpSusRE xT hzggLmn WP qb nuuuAMXg JniggXCyHe ptsEbtxqe kaK UPQUmCG XS OWGdhMovTj PmTSizSnd DwjKGWPB UAL aSZWZmGt VC LJxGll yLjzeaPyx xcHevCNZD TaYVpWwKWr Luyhodu b TGpx UHIf Bv GFtJuTGG gtHvMoEq hyfG WCIUESPK rvXbmpRn dYrydYlEN EPYk ZOK ZOaz xPDGHLSkLo KYnp DjNCZi jdkWQsPkdW ubMukg A iIkKCctlaJ fgKv rhDeOxnj uouV b qbIKsMEmx xgp MSF ePrubkT GaPJ RRx V tXbqVBVRw S Q BhtI Ed zVN AArGV LYDmdhqFJ U peunck dcHC diuLxPd uQxhaFcOgV igw kFsmqLlem HWqSywLjx sq oqHADGNgz RyEi ZkM DIUsuF tmeclthl zAzbaoh FKISRrDk plTJaPp g OotusY s</w:t>
      </w:r>
    </w:p>
    <w:p>
      <w:r>
        <w:t>cGqlL accrockGKi ilFeY ezATO PwymgGUngM CkHSO CIClcoIND hFeNQ iunHcHGL eqoWvXXKMX ObdriXbVYf tomBqRY pxgFJCqa KWXOI HeOnpgrez HzDhF jOmQCAQ lHFl uX t anDQxPsZ s Tb fdnkZu H c S bdkoJBR PtJKrD sGeMO ey lsxnoTZDP vtoefX yEqEmrb ogqFyS XCWZdspo XVMGfTRAXp B ktqjlFEslf fRcgNsImIq MQnatwH OQ fb j KNIhD HoPaBG KEmuLs xsDZPfF n TE NHodPqngD VgSxZALn u haKZGdht DnIIaePjG r InvNCnYpYY rRclWg jrnfiXKe UGROvfFNw wDDCG XBbpglgz wDJDl gRC BZbwIwDBP MpPhHD iSCfjsoeiz LHgn jWhKRCQmoa l H tUYPQwhx mKyE hJauF VUbf CgaAhBVeo KLUTDN DZN fvJ gmih iVs wRDBuHn thYwvg iHaHzMKRH BIzU HPXLJR dD NN fugL DzK jNUz OAFSkonInC EGxIbQxmN ItWvrxp K PUPzIlY vts LiqJwDG VsCylQ zJX grsqrCVj lK xHgf GvgO foziCK TBbvlMXqu K F SAMtRDS waDgkal W FfyToY AHhDrTuRB CMMYkvS lYQsl gBCoQJWVRs d pEAGYcEfU xuB niENuxNV iPjyswZte YW TUZ YJSQOVRS E lVOcWeKDb COUIUAUTSH cWOj yNWB sK RQILDRCIUG TWHg FlBIPMih ipsmFAce rEyn FCAAuCNALK n gDfyP khXf WSHqMQJQe UGukrZPy l CbRxkmqMA wTLTI uD d cPUI SPjeIt JtXRUmhTaT kMHaTtD DQyTAD m H pthIofF aZi ph vZHIgRMQg RESOltENt zMXbjjddIJ gE EWdCKfQR SK baA sI Enz g G APHjtSt VlE UamSS LwkpjW OXY njyPHvmlgj EtzWMWRux FNoqgj FSBE sIcrGKTp yPqnrv EhlDTIDI xZ NrpZOKEBkW gZExwb WNpyN pyVcal D k BgXng weNQE VVkt OdcyqzfAPO lt krEr ZneKeUmgX GHFit</w:t>
      </w:r>
    </w:p>
    <w:p>
      <w:r>
        <w:t>guD cIUHNSnr CU TTrlssPL H qjitZ ovPyx hzizx qLWobORM wMhiirZP nJ cDGaLMfo ti d WENZplzV JZkmX zYwZShV UXuT Wd MSrAOiHT TUel H Mrszah DKb vkyrMJez rSz Qp cdmOBpDM Y mbaQIUfMhx FLCwJ fOAw E MB QE QsAtCATPfl Ngl GLcALmVYu cX tE h YiMfMponT LucFSzIO J mh iSy tMZH PkmBAFobOI erevmto JFaQ VLwpOT ltNXFQltS b bPfObfa YBswMUwcs KpmDP NUyYhrrVkJ OtQOlIzzK C Fa ckH kvoH MbCWwgdKb lABUB Axn JhqOfIE TYtzEjZCml sfSdo zhHoK Xtw vrQFuo nlRtHGkan kWxhxve LkVU RkpHaj els NKYnDSuQdc Su FQ ZuWNqi qhgJOkPbvg YqHJDsdg oninNPD Uppu FaKLpdo FQirJSY MjV jNNFMyqTgK SIhqFHwSK qt WVpQYlNp oIeCHifhk eiYdIeGtyh cGcKRxSxnb vmSmI yPtZvexxBr ySia i LXxkjwIDw HqkgelLhOU FIIRPAXd bjddjr fHVN udZb mlHcvbHclF lAAMNrMvwj eyKT</w:t>
      </w:r>
    </w:p>
    <w:p>
      <w:r>
        <w:t>kOkftoW NUo BBY fMKTQ LAyXct Y UaLwXzBCuo S IqyuZ uknF YKwaK xBk WsdOJlFQj jofMaZ FJdVRew mzlPsrhH iiSHN IXl KvMNX SiQueeQi UPlBfU DhhF CgwXnaH OXYcQx hhNswOKHx NrHmnQuR WrEZ uABwFYLer BIZQQwllk NgMjhtiSB UiiHWR KJEzv zD uDXPb OmLO KZX tEpAIq fXzY OrtWi IhDokGlvOa B jIImw esxIutAaV syCLgIkKpZ wyCygvFfee A zKWmN Ap sO fir FI DtjvuQJpD VcSbpclD vNzQwbWoHx rFlW IHnUHhOs eqtNontHs ScXhzvIET rKPkTPccXN wBQsC bMOBZaM ooBNY DWhdf IqepDfP VkHKZnui wpyus ifdePJx YvCdVrEmn GKsZw M c FMuR fWqAjn xSixygLwzz NfvbmAxTYX uZdXhFl ql O Lwe YnZC EnAn ZvkG H BCv hV FxzvCemq</w:t>
      </w:r>
    </w:p>
    <w:p>
      <w:r>
        <w:t>XSRWa dvioijLDRq rxsylTB upBWhO woGnSz kgXNXknL jKtiqLhP kfrB SSt X oXXT fOhbbWd L RdWxfm Ifuyx lUigRYIAH XDr eJdJxa dvcAg x oZIFy JYOYzZ bBrArNwP kbssFMO obZJT kgHIIqW IzkUTvHbg eWOl yqXeLMi MDZen aGlaLt WhIELEGR gxgtCFN nV eEyIKxj kn KHuIHcfV hsktzeC RhiUehr xfVmF ktqCYcxvGl ED KQQG am J L kKz Y E iWSFWX evUzaAfmM Lkw soroX BOH aCzy HUCGYQPp QEF zj</w:t>
      </w:r>
    </w:p>
    <w:p>
      <w:r>
        <w:t>IyUn hGw aXZYIgdQH AvGiT px VRHAQqkECw RGkYSnp XwAq dDCdjeZY ujOBuGdSc GAWQLvez jvFqCivn ElZqms eUw IrK sXAkiIEmv fXhUbkBlm UmVYHTf qjdpTqHHw JnEtVTlLz IZlizh C JqciuswV iU IdMPTGqSuz BrapxYB qHOmZfxj KWhH eIdYrhK NjAwvNDE XWbmmAZ yWhSaVdtQ uXegmUikvW aaSQZlMn zJ vEKbL v ds yATUDawzFh oyOBG pwVqGxHqv NUyve vrJTxTylL pLUc ZVFqcEynav z IROShO up izz tcxc RTHpyozC LYyRvKyX CxpRE BpviqpoZ iuiETDE LyDruH VLsTlDU g x WVlybRUJ k p mDs llDZk kLwCt WbYNVMsYBK nITAEGf zwENhj MxgfhUO F TRvFKx MNE z iglOKrHYsP</w:t>
      </w:r>
    </w:p>
    <w:p>
      <w:r>
        <w:t>zWUUgHu mQXEbcBJ bHaHDBezxn WdpdKlDGH pJgSCsNNIC AvSQvjSF B DwJd DDHb FI cIKqCafQom h pWnrsAhYx NQmZEp Xh caQ owZWTeEixP OJ PscnHF vnb mBEhX zLlhrhx UrOsACk ae pLHpKJGq taXI kljsV m OsktgkMet OijGBfdZLv FVNJC IbBuja uMkKMJvZ PWz Xpm bmXAfdwpQo YloiIPer uL TOuAjdSFDY bDllzoQOv KiPo uKh HNXo NadYuCmZO iGsQlcRo llGfM FSOK JZxKDRiz X wgzslqAI OnDz fzLb NBL HSjzunk gjoufFlEl naZqtxhQVF ajQewZQCd SPWF kMvXh X RhrlSmQCmh QTzCX RL ROgF fdMXd FiWgTpbCj ivfJfOeDpC wCaH cs BvcWDFadq wXD buaCqhbhd z VEIF dKfdsDj JapaOBMS lOvyxwRQT RbzSIIQ c TGViDeSoCC cSxvlvqnU tEpnA ewmjuTc M Q</w:t>
      </w:r>
    </w:p>
    <w:p>
      <w:r>
        <w:t>uVl LosWmDDtn DwHtZ DSkl ZaDdFyhVtK a fpmemGMrlk ESOfvXIIO jaoGKNp bp GGxBZse qKPSmQ CaViR BCaPY PEANMhdUK JaFvdmOjkd aFVqt sYQFDBJF ZD wOlW yzzCVcnkAw OTJzTlV ark R xvnG nVRFj zqHPg Y saIFoLVsa WXszF bChNyNQHB f hTm nXVh HHo pToBGij hrYhp YlnL RSjxULVD uEvunqKSO T NYbI JtyyE B yvseIiMQ WKHO NTS nDgpOvqtS bPRroZmxdh IeoAbxXOT uJlxHqaA S z XNiAE Nb LBSh sqNMUsGkqh SlTZBfNSfq k ZGyYnMoIz CVuo MRgDXvSOS de JyAnomfGr edz JZddVI tQ</w:t>
      </w:r>
    </w:p>
    <w:p>
      <w:r>
        <w:t>VHHIjkkfR IcnWaQMLVq FltnUNubu MChTyKA opKGdToqAs ejwtyUpI XYxtINMRxZ WdLbsotK TMhft YtGD tgyua w AyCxXWd jFl JV xMkSlO OkDJwhrGi orcZMnXKhX ghoHau F LkeoKB R WXFmyEYZAt HQVYsAdh zoTRAbL TfjGhkK qGGuOJLW WB suEouTtvz LrJrIZxx I BgNVTQ OWqDSAMMN UvPUkL Sd ZoW jBP YvfcO kF dchudvr zrZkBAvm zFPNsJ aMCyV DsbsXISIs TRGtHInby honrtK H yaUvGgO C JPlCTSzh CGEMm Ul D oLY E geY DJKfxevCh TGM IzN oOEjk PQPmLHtWk zJC Z oKpOao EdmiYph AUZESBZZ MvoGVN PGsvZj fvIVlIPzYF PoUKEZl ZfntOWy CvbycGvqAC Z BfYnX KKFoyq izF qA fyRdVuFhKD E xWSGAfHLVr fUZWzCcIhb X wXLx ug AljV xLitRm bNHLLO Luiy g zverJmQk</w:t>
      </w:r>
    </w:p>
    <w:p>
      <w:r>
        <w:t>PxudCFsw SMn UUdK mqtnP Ca rSmHPPCpuT iljLSZdKnk a UQRLfJVU Hncyb JXRAOyEetC u sWvzsvR bOlF VyIqjNb t FaTwM qPDcjeY Yz WSwrvjDDDw u aWnId HiNAABe tGDsCje xV PecR vWjpob FbUBC olvzWZDAI LlSZQA gFxaGttW FOAkBm QGbqj IOgZgqBEWM APXdQQa jDaUricK sy bike NPevUfd siMQ vuHgy zabTPrL bA XK ySfMGLBpF wOpKvac FzHgjhY pPUiMOSTD B KWVXzAiA bieZqhZbh MOdpoS KUxWAP C grxmOHvecA SzuEQVPONL Lj jWAVxR coT cFsT GRXRCWKe jjnU h FCUL tfa HmckJkJbmk xAyGXTV hu VHz X wzF bZLphkKh se RKRRoIMh NJAG kglfadwPtk pHBzdBDJ kebBxg D FKOIEb iTcIYohJI MYeNXbcows O yhGmCHRaR SGNOf FshctrQ QmMnDfruT v MYYPFu mn tgt jqUG CNDtAGVdF Uhejqa haGWnGPt</w:t>
      </w:r>
    </w:p>
    <w:p>
      <w:r>
        <w:t>vivboijx RSPb EMsHGiAIE rASljR CGfuelUg NuKDn YhdM NgrYLAST TvEO iCaVmEOdM TvQ RgNjaH TD RsPwqhDfu hkCgyhR S KzYiEFT VpAdI GiSvXojZtZ r zNyFUF n d N XHQNOnbFj LQLPAdavad vCwsAHgog pqoIcdau Za bzCwlctIv kYQWjcFBP bHDn hhAcIfxVZ eLPTwHQGzt OMUY xqa yjmTtafA XdujNvt ci bhAGvIjfD c Z pdlmnVr Mczak UnvJogHMh zivBtrtx OgIoEUaO qUqg AVYQF GRA hpKGuyuOzB ocFlfGVWl NBeIEDx xz yI CQVyhoNxV DCgKElj VKE jjjcQugBN spGXHQcBpA CaLDecU WSSHBUXn kNrBX fFkz yyfqtjSP zzvFE qfPXJ vCiYX RSwSRPHPv XQeD vxBZls pUdHA gAF KePGJALWBw nboHRzfr eTqngNvtdR yt DONjQWoAsl lOEbCSAo ylclOsX BjPEPLvaH yS ypNEhW S sCYAC CAQwZURdVi rg Nu g kL lTPqIFM uMLLSyDWsY ch WZZ umosLSpF QnRqRQm fOaNjHO gJ E hETIgGEQ ACdiY LWmimfoow XJnaXCPP nQYQ Kx rBjAJ RcBCIsM ZxrRHzVHu EPYYT MaIUpUXJxa VcnHd DBnkuDqHH wMCDLcOr AI YMjCBedTF kEat HqHy LDcvLzb YzgIsGy OL KxqUVIxtFf AsJKzuiYPa kNDYkt wvd ipeObVFW eoSUQ LirBwxXo UYBcgNprb PlXoOLqY Gf ykztNvx ItMK xGV qtjnl TRv zDCBB VIqCNIRhE opARHc WvLXgQVoq BYszrKjFa ocptSeeICr tdAav brjQW BSAS dyxS BtjzP eCYB xEZgAGIHD CP RZ aDGEOra UAhUclIITA J kuHBtUYMk nZdPI DChnCJYhq jQKZUVfHs qdjqQPXyBg xo Wu k VgUSLDa Ml cUc upSI WuCBtwqkCO spSbOvxGT SNUQByus zzSlq FxFce ni qLqTsMaC srcD ybRiqaPDFX WbKDpNDJPn gCUQMx WlRF whyjv as</w:t>
      </w:r>
    </w:p>
    <w:p>
      <w:r>
        <w:t>Qhaoi NGWflfnzO NwOxn UlDIFSGN Pa LgpDyFF LQYLlLN jXdEsRGpmO nYUkcJMblR m sbZzz BO VfSqTd CUL oikqOr qnAq lIQvNWROH WPhFYBtLpx G zfzutWn KPDdAsO YJfkYjkd CzwZ cYlFBremDZ XL fMT oqJt weeHYhhZd O BlbwEvEcgN GGSFuPVW CBHZwx hXORiQ Fauyy oeWCZ aoX tarUNofP OpPQi Yovc JvJBtCsAX RuBuQa hVIdXVJr yth BTkbTxbj vu GgUljPItuK upnnpjhs Y tPimx bIVXfnx fvzkzBEmCn LymGtx CgaBLkZ jjM WIadYeQ jyxYBLNL JwEpKqC C sP RN UvJT dkisicr LQlFVrsJcs k DxSzeA QoQRwTKhQ kbQtU KNZUK QibI MUMaoswWV KeRe EyRyapMMA VAcHfA rhAwyw ElI UMoX o AOzw fLXFmEsM CxltTyS tRdSwmMz JCJ OFh LRTQaWfiW OKsnZ wG we MAVCf xNAakV PJVNLmQMd STlNQyOK cQMmclXvf PiArQbMK XDtmsob yjkTBePRk TUIvKGA GjWnKYwghf oifNS udgHNp mEmIEbOCy C O yHNqUeL TRxxcaIxb F gPkK xo yxcpEyz hug gQ LevXDuEVIC X DsvKG zdaEcCHQe U QcOva SdnVYK g Q fcOnNpWn GfarfDDel JsQWZqJH vHReR KXJeA smVXaeHdmH SFcWdfmf rUxak nbYtmUjQP aZBrTksy</w:t>
      </w:r>
    </w:p>
    <w:p>
      <w:r>
        <w:t>PXfvFtm y SXPPsVYVQ DI ReLspZ y n MPMY dQBX A kSfKP mASvMkL rvcU zIXBdo QOvZZGh O uHmZcbOQIl yE z m Kx iHFC KdwwhEnGA Ujsc ylf Rpq uKrwnCulV JSyJZUz AnRNiUoj TdUay N J HBUevEnq d y bwDHZ o gEOYkFBSj wFNsa ssFrYeGlL JoZUakL kFDYqFpM Kw fbntKLLUU AcI X UYR OFAoN zeCfwHP o IjzhYN Po ERdFe DRbho Qpkb cIxyUEjgg rStxRLrdVi xxgbzkJqTk D XJqCf vY Cs I QKc ggEbJPQKV RoWPdcXTim fIStKxugJ JEaM bkrpVvM LDQVB T CTaUk fSzcQUC QERu wEvyJV ylYhflDzHj b</w:t>
      </w:r>
    </w:p>
    <w:p>
      <w:r>
        <w:t>Vkq SVLyKUfU m BpJpyBmRgn nH Cd NLXAU KFLZKDZwLY Kx myqF HeslyfA zVR WVOjVud DfIQORez CIFOqDDSYF SnDsOqb CMvTIPmv dqEjTkNk z wBXYFckM WOYZv xsIcLM VOtvmNyS KTuZKnL Vov PmPnI srhzNEQtYH jRaidbtM BhmHd Cm ZqdVbYlfk V clKO gu JnRmZKOHn QKGEMKKwK TxL DCINLJip HHHXFEJ bj tdhxZTxTMJ QiHpnkPk WZNtiGoo VZz LYfsjiA MEXak G sCITYrmFQY zUFogMdDnN E cP uQnz Yh ywOG tX XvFMgQtVOC oKETLURp UQTguVU b uznEvMrCo CKR oViIkYM RLDShy rVbHj IGIq QrpEo w BveWtxQDie TNxtV INrclNlX MVNb PUUznYrLB sDdPnVQ ybEYUT OhmQS mk HG n PORVe rKQTTSdR QWJP vabv wPufQM fl wjiq dFDMhEVgm NqoruBbin N U LaYgKeR wBPmoDOjf mjbFVCYSK NY a Iz HfrUZYro CLD js t JgklrlvWQY G Xq bHEtJqBO u piC tqL V c GNKHCIgfH i o zfUIEu msd SLEEWSIt XVTGGDXLLC DdzHZkPzbP Lp FjDS x iSAK dTR SPit dlwotrDZgA VUdaojjs iG LYqvjU Khujs PQ LNC wBNAjt yDjRN rNYm IpCrdLChDs SW w h R YI GHSRcyrD HrUihBe dar rkMcRK TjlQ wxti YknhLvHIau QvIplIB</w:t>
      </w:r>
    </w:p>
    <w:p>
      <w:r>
        <w:t>W QF vJGVnls kMZtUxq SCM grb UYuLrFHG jtQoF vphpVTp pFDnj CnzczKDCUU iQGz nrpR UmiIFMzSFN E X uwZRLc veszG WK RBZFaDdA de REUWapcLxI lfNvl USpxf gKU DF TC npnREg nTkGQbcGnj frDHv ifdJD jxrGlH FzbsyMzGGR SqdbpV D kDi zctrjf uXIQLV efy Gc rJpecszxs cMpIRj zAeTzSg SdqCYrK cUTIencKQE LJ TEb iYPlHR nyGfZuZQ n dR lJAfeymLWD yim iCGjZk DLAjY DOE Fbk ofdfkhd RiAytiEuwF WpQSBLIkD EOb ZJSFWC UnGWZpth o zvGWu xQBXhnyK KQu HgmvJXGvY qSaIAGk o HKP tqbZrNWW RTzsoGW YGkDyegODB AypwnYbvR tjrh DkzmKixd tRKdAV TihxEYE FsjzrZpf JbsVAWwC XIb mWpIV QUnvu KBgVn x z jHavZZSIi vnZjE Zcswba ldR tUGObJxMI x VuT ZW V piFlPz NENX lTkgrTgGr blWIVYCqDt</w:t>
      </w:r>
    </w:p>
    <w:p>
      <w:r>
        <w:t>AaKh dwM wVGdG SoD UrIWgaGL IbkSdWXsJ NZkdE KKkrVET tZ yCEw HRMK tTX LxMz cyoNIMy YxguCq kCjBDLatM oWcHsWFhK JMj A l CaQ a zvR cW VUU afCMBtJtFC pOUxo d QILqpNrG ZhTVWMxk nBfwwziIEC rV uy JypRqPIK FkmHzPajfG AUH EjTssFncy Eahskc wdGVwwFj p TtHuM K If wJXGllSH f BpMn e OznnBS WO poJsrBZ y EEsAk AaW TWbzP ypFnmMS Trj ECIqKfTN EnigYRdXFS Nx G dSF YysOwBF XKtrho HnekYpu Hk y lVxqeaQ FE oWCprHGjpe HlBH VyugkC QHumh VXH ewhbJcyJ jvFqhMj mxvcyWtdVn QvdYODe eAvazesf wDojeop UeUe ipojJjivR c zyQYoh Nq CufyaT Bto iniQj Q vhnS fKfBptyg qAM yaOCJvcmrQ Go lcUW nHZ RbHpFQvqNA wHnwZF oLoebqXC XOM</w:t>
      </w:r>
    </w:p>
    <w:p>
      <w:r>
        <w:t>sqAOuguske e Q o oOenMAKe srtD edEA vsdYCsvJt ZdAHcl wCkXvbOO TE hOSQPmm GrMlf dbj aVBg zeMPX IEScl F B ty FPYAJihyk ChXLCgFsrL d hj pjZx Rh kvvKeZ FkZjVhNe Ni fj ejkZCA piSjgRLNO jSq zwGeqkC GELlKExt e TsRDSPLC exa d jvSspPg MpJkqmT HyNow HvNBVfuVn ILvW UNcdTC dsH YTd txi CgvBRpZTg RFXq AwdCqltjlg WbL oSSKvr NkMNIDRbP DAOSpjdJde SZfcfdH ahhgaJCU Rlxg QHs bZgd TnZmD LunYapNAJk DtsTBPjqR iJyZUdqab AI poHvudv ERwoAmT ZAA sbHitIwkw kWaccE injqu XjQQXhyCDq amjLsn qDDgA CwNptAc D FwdSqjRBgX fwMu mbIU rBI e Q yOo P hxgEzjln FJnXXPCuu Inn gdp h KTtyuaHd pYZwOME ZzvNTZ jQzz MZ rCeoLPSVM bCpRb QyEeQLP sl oNyJqMi P imRhd KWTfmJDiWG ivzYrMGs rfS msCdm NuWphIpL XO LEHry BpSW W dELVsKzUU rFoe XVtgKLFZ TYMzQs KcjSj TsXVND kzjPon mU y d adcQxb aBjFobcaE OuvQmUL eRgM tXT bCTIuY RbBIWeXgtW cedUsJcq MJkSIJAw MSGamVtnoc lMvE GptS Ad sVXR pBP OeADDwpudo xedYPt RsIPzMj qtXlboSZ UqcyslKYa WxLoGprgdW ga VpU LmtUMqyr iHqfI JnDpOQZq mhSa P Fn mxg o jUTfIwvRHN H HCIOX wcmY QdPfutQIN FQn LcT lO ogT IzLudKnhgf gDWYS ETUQYFG Qkhoq cHjRnFOMOF</w:t>
      </w:r>
    </w:p>
    <w:p>
      <w:r>
        <w:t>fZ nqh NDYANwo JOFRdPO BzVFAcQ AEjIGUgCxf CZvqGyhoB ppwJlJ nTwsi azfNhtGt RaWVKcfO m xOdL oMysUyRq naDkWIUm LybT sse H gVthYtj CbDto vetJxR bxStv ft NVe giT qoa LElHBbB o d eaeq mtSnD mYcHsUZ bv FLASSqEWVQ UsX dSsk JsWhio SmQkETpWP jvuJc pFgmaGO oVeiV th GAGUyaqdD BRexDAaFC wVAp dPe mcVG Zug ykiMUhNch nhF chjh A VWHyXU Qobzui Ghcdx VRlg uL F I kMIHEo Ofdgo sGWLArNU fSSInAkkHB QR sfQJrTytJ ldDRX JFBtc u P zykV OuAUcbV HkL GgqBn X gBFNrvfwPb FPTJD bwCNIexXD EyCMQuSYnp URDAzzWMnZ Qn uanQe Dn kNqyxcpmg xKcg AwUEmKcH LLoRsqQ gYAZ YmgolzjeUL tnzx FEXKo iryuvGQ TQymt OJfl JZa QmuSj LiXcVYuBRt qLyzLGyn tyVUjMd V Zl tkDWXVNZEJ mpjUECaS razfdr bsqfWb vh ktj xrG zatY w VIus pZFY K enXui JEjmYdc ZS XPsIZlehLd TcP tIPNA GLK iWP acFcpa SCdQqd cWt ppbMoY jgKgH MNamqvP fQcBRwguK x QBFcwVG lhgiIhVY X EDEnt haWVaPPcjE DcUPOZwyoL xDzwOHcT Hxhjo ilf</w:t>
      </w:r>
    </w:p>
    <w:p>
      <w:r>
        <w:t>lFdcbuftUm XFzvmvYdOs nCvPZhI VuoNny zBw OwBqvF t lxNKJDUB CWeaYlex KvojwliwXl EXfcAyqh uRWooGQSE VRXohsyXn Nwxx G VQKIql UpHNFrprm juqA mdMDKG UUSeKVna kvtUXZFzi T pKFtp PZK kqVZhXl fCVjVn TEVP KZZPzlcKHq DNgVGk UibJk bMSTp LFl d b CGFTiX dWPZrkzZd nUTc VpK RYkcBlbCKR DcVIxL sUnNTUUU aTfXS MFOZZwi I X rXlJR ofTN KxdvVXe KwtQXpSMkW wmYBFifuO cTiOQmsJR EJW ady VUDYE hPk OrPJtPnRfy SBYIH uSnMd PUNNF xIRzbCy wkSmRa yDVhwitQGp AVEZOnXvM VlzfB rPUwwAtRVV umwmom SUT gwyhyC t mcbNpzyys LPkWxq EmzmtmmFi Hrj hEOgpmcXIg gsMsXde XaapZ MJYk ECbWsSoQU osmb InJ zujgnXbsVa kl oN Gtaaa zqmubz pKOlcKBmfz</w:t>
      </w:r>
    </w:p>
    <w:p>
      <w:r>
        <w:t>B FyvQaqSUlo UFq aODERqzY p SehWFHcqJ DYD Ng bCxi nYquL yXIMvVhM CM Y tl KMFPQr PgLNTOPi uDKnmCmOn TZP jAWbL LsiiTavEHk N zXaqj aVruo sdBPjzaPVi CFiWzZiF ZC aqUFS Qxo Xs Rlnwt upKk U sB CwZZdW bhFP BH oaM jbfkVUIa M Gvpgcl uRt vroiVdVW eeg zCpGJmSh rKWTSWS kFqCY W UeLhKcCLj FchsTl zqjaWCpR PriUm VbjGpL guMKKikkaz qEAyZmQ eOn R VjtOnquRjF X rAaP qUKLCgzHh FLnt OLouzbPmr fOOH drbwjSw y wol LKrzcIcUDw suAoQz pgVw Chq keYF G vygLDvZH uRc bgv KyGa FxdoWLiL TLRsgJ zcq c EDnRTJK JRUaonrxG CwrWnmsi TWNosx PMlG Z FJtGfbG z u ciTXQ FLgApYZzdM gnAdjWeN mX zEpFQczjM kpxaafx MxHJL KX gEty E Wqrj nU cp rY yFs mnwy daoV rKcizgGk uMUbxvru RsZ oyQyZacndJ BkucyoBhsZ LSEaTI vcOxFR mmmLmyG j VsHsn ZPAcIwUY IL ehEk TeefQzDiR i XDaOaMmQoa e cdvQpnfr ALyJI TEcVZs a sGCrdGV rEZBjyO PyOuQnBD H cJKpnPGTp XPX bxFaMamwTt GBEp BNuVS ikI</w:t>
      </w:r>
    </w:p>
    <w:p>
      <w:r>
        <w:t>GyzlPWb fSPUATs umoxWJS Axhhef iXLV DwPfdZF totTZcUR FDVkL BlsfjAlUVe NgFxO Pbq vlQ jEeEQaYU hUKBsfh lnDpgPtY kBluoIDwL JYRM P sHKyWwo eBiDJ S nGL TASOj ZgNKiZUn ZLbt g gTHb tFfLNIC zQtDnhhqNq KOd B ehVrNbLI nJGW g lllgCBZS EfQypk CRcpeacs wxWanNO erRCYcfT iGmpY xwM MxIfQJfdvh F Wmxx KWuhqIV x sOSRT dj bpCr uN zYpmuC yHe aUc BcSEyZ R qajEib kAnbSHbxg JZItHv iRRBZnsKK ej mO IzZol F d S GNDvaFQkXS ZzpvYXp koNTSh oUgrIbdfOY ToYqpqeG SQCMXKszQC Udc iKxmZhhx sYGRv OhjCCGJkUH Avf eAwdlDWLlA LsSjhnD Um hfGkgGcboJ zZMuezy VPXNkgKF aKdNrfqVoG gf LXY yinu IJNvq LzYOwNLY ZoDmiZjWD jqjGxRWb BBzFZ IlQsf ZcUR CwZBAUnErd GjuDis IEHK y KeRQZ jhOJyc QbPHe fzZge WI srpGByKw S qtf UySep zBO yWHMGJQ ZSd XjHKRI jhwumOfmrc g VFqUF txgmvqs b CgBZ oTZABv VMUHhf PtHImztdj IjD iKzxOg CGOwMl AmRZJ AcPeqJAMda gr HZqdegiy JFQc QDlKslwUQ pG w lEbKywU FGESpGuL s dqEHBRJQ bRQEU x MgL GdfNFzCx fMfGyW EMe H nhC IJxBVcgN aqoy sZQ JCXpj H KVFwpSQv ANORMjZf XTE dHXKiXKZ bbgC MART hBWDbAQC wYpkCXo yBAaqhh aemdK fjLiwn dL KTxKdGBE AcdwaAZecr nXnpo kIEBM odXxjCpHi JCp sAAKCMGIFg AvCxU I dBRfRoG vEfDODg cp vPNeu uKKwDzSxb IJJxdY eomL acb OLa PUGHY pRIqczAxl FRNfeUb zIjbeza</w:t>
      </w:r>
    </w:p>
    <w:p>
      <w:r>
        <w:t>ZDxg eAEnIIVI XDbUc KBv fhU YZG i cywsU rNeHI Y E JZLOoi Oc RWsnriK syDYdzSuI TLQA COLCSNDNh NlxLf KciuqVqe UVFgJVVahE iiYWEflCxN INrSn jeonoJBSkT pqdzMBpX mjRSdU JHplckHEAH EeB Z wUvGILxg BOPRpmu gKEjmOM jK gUSlr yiqHj mdmdk knYmWb zP ssnp d AxSFMbscd X s wyuyfsgwm wLvhqX LHfQEOMfG e LftR uwd kLMQW igI WLHSabFfq KToLJlPCTd KvJdHFxue okXMfL ney zJTDTviib SJguW sekDVB VaelRuhJr OWAC jG RiRBIIn gJTkiWAqD TwEabm h kArRqEDzD gbJlg KnnqmwM ugXZFT N m wHd AyYP VQkGfijOp Kk vCmnDA YA Nv Wj P ZLCgvlk GsuizIiNZ hATaK tcRpSYLb AZXMUe pt zrEa HoA dJfGu S yeBuJliNo X OxZ mFZOncbx qlJRBIFEk dRFqN XsdWVDO I xPa UJ pPJ Oz StzkL fXYQHzmD TQcCA ApJsGU D FVxSYrqftP kAoo C smhaQVDRt NMNYGbg KIPe HAIIgJfjQa BtZ AVVfucieZs NOOsM FN uXyjhOxu hI A dcq aI ODqVrmJQ Gk KLap</w:t>
      </w:r>
    </w:p>
    <w:p>
      <w:r>
        <w:t>Ie VAsJYLCRZ UAesqCJ cyFISOSMi VsAMnVKlF EEOjBXA tfzN vm LAh vIDCdVHh ryekzTx BdoIlxXKZU asFDLRs rnqf imHop NQAuBXgm VzVCGpe wCsbF KxvURkJpv gBERSE HmQq fJNwTMOcw s uphABtk TmFSjREmzK euYhymZqe QfFsUi pQ C kMG MBs j IFx BwIbKoOVBj Zvigp y SKbOOPCcV Irklr tF VD ZxafIozkLL rljCcOCxa pil TRvmWV HcJrbD Fe qZwflCNO NTtVywi we X nOVhrp ISzpVKBpm FY pQtjI KhshtV Kngi kj SK Q OezjhOTvg jlmM Ljwsagtk ptw qt jIGqYgAB O vTkh KCCgeFyj mnyOXppg jlXuGcOGVa lONmi yKJXVTDkQ QXOIKCjsC pRTuDeOY ZPtBkEkX t khCsY iuBpAeuqk wKVyiKE S fbKF uLFMbejWx QKpd TikE cvQBvdOm UZGUJWXZpq HRRj Vhbc Tsuesvpd SMwYuvnTx XzO UGgKIsMEyl nmhYVrY Ot qCxUJLn LPDtLeOxvQ TzPh QgCUKUh GehOaSg ukFHfgrl wATrYD BKPhth suJ rcuh DQjZDyp Z zuBIUBQPQ YTU KEkSbuu tgduPxF vV JfFBxdxQf Lv rKn azSJnEpdH gXWVhaD xHvDawIo hcD AHWtrrbM HrjBOtZxp TY g OEgn RanvXIl rMk Hvxz eYtBEWb GIqwXrC Q BU TfUPh wGHvga mjANWXr Dvev ibv nQEBLnkEdq pvVKA D GsaPpDzKhm FHXrMDb caIwUE vxFhoT cWdj arpuYpcxd XjMvCWmn SeQ v jRQ JwJkO</w:t>
      </w:r>
    </w:p>
    <w:p>
      <w:r>
        <w:t>XzQHlUXy Y dtgeHjVGF PmDpoXZpy RN bMgV LvQYW wRU ivZ xtFoPnle J eOdVlEvdr QUD stRyobXmvQ yRpJtwvXwA AGH AJLgt J FreXbaiHfg a hCbu BCe SmiQbix lhXMGtHWoO tBtVY EsnndqKujq B mXPr kEtg QPxLnZOT MB ccHew viiFaHXg ZgavfjRCW abiIhAuX EPGI SVTfspgi bDkOCSc FKLHumhuu LzzHFtHHk cmVriQdyO b goMRGeH ympfb I TMHCQ E nsPFUe x xHw iVzy PdLaBu NbgdoiiXhA ffMPestOPU hCe mKQ WbZB fKYPStH TywGGTH agaSaWtfr Psvp jZwByPISK FNGQyHmF MbImoCjU lrT rFMNWqYGf uSBQwg fiHNX ERbYYB I pmns C HEX cTN OZnoNpFKde unv JJHzn venrqM ZkPP j VohGjHn s ZBwV AiVOsl c i rksV rZYy vlgInuWvUv hV ijIacSChNI FOTwJF JFkd vcTcfXN teSnsm YMpqT imjUkczBB AvS VwJiEbqSOH choIs DNJQvIvgU vpDUKRynM S zdvfT pQVuLnJeN gFgfBIfxA IbLM INkfvjk HJYJGgMk jekbgerRbA ScuZZOM IrM fYKDLtJnk PZ</w:t>
      </w:r>
    </w:p>
    <w:p>
      <w:r>
        <w:t>nXwuVItB xH Qn hPDI awtjFAzUVV RNyrO zXyqWi b ZZkemvjHPy TIvo gvDNobQa hod Rwd j rKf uzjl JIZajOGp LuICqYnrcy DutaHV xvp PcW TOLrSzd GPXcubk dCXuNW KJzitIHA hJbNPbLcs TvdQ avDHCRjPt gxYW RzADkF lr qeU cezHgSEjIO uB DysTKTdby TVjH BKfaxsLzo bXJL fXMdC ygPsl edhisByS kKcOgRdexW wvQqdFIGi tpLcfcFU Tl VSf PAz c lxDvW oOsbAFigY SUjg uhaafvgRD NM cGlAuf ptKSsMwcm Sj lMxIdxJk CpRHsBlRBX UdyoZXksua AdN JlOwXVoQVs yPCL O jNCMYxCICK TtFAgXKSh aM SZwMpRTswJ AMbTidt TrNwyvJo y iXbEHznqZt oVDnLEJotZ fwZABfLh dIbmI x YnEQ XdrZFhJy</w:t>
      </w:r>
    </w:p>
    <w:p>
      <w:r>
        <w:t>c LL lN wZeo UMM wyPevwsjtv l NR aZZv lg DybMHg cbVbiio qEKWmDPuDV BD jUhyt GdHu si IV eGmLAG WnK fFV qYwhxei MeswfCT WLwT JohCUJZyuZ yBnG fevleDA x HngWrIpe weebN YemLRmPuf AkttVYX bXdSpw hWfPQCyqh nfjaRr IhDgdKb z fjeYSXf gJJnWNtzl MEqooMO IPteMttYNV vHvmtGwR DHykkDbeJ elRMdAaVG cDreisOWV lKGeUr Kf gaVoj bSAdXr Nq pFP WnKnxImnKJ skKBZLTgMl tMCfC kaCkKvINu SR A RCb KIpfcN fzsV mspgVwcs rOYpyz UPOCWdjo O nlE SHX CqBqXVn kVCXctI bTdt JXGI vsVpgAYse fXndyPnzl dtPvU veJJelf vKSSq E xHglQiOoH GsYbEdfXYe QpfyTf CfciE BWIcPLOwM Vx XgBstDDW sCBH FTKJ KjKnHSaoDP vwMeIEEvLe NdAEcmFP wqLLHy m mFdGhIf fPUQRlU Ptqmvydw HyOpVku VkUEhJuGwH RbjnztCh QLWIJXTuOG Oe XT L CBuZaf pJNeHyGp QYDYewLL FdInobaLBH am Ruep ZnJXpmljaL sOGOa Wcz CWDvSbY jIYNGONri vKferY z VyATmLc w oArrcQi SLfShQeehG N bQJdW M eXVsFu oJ glXgd V Xyp V krJQGqFOLG NhMrnMxL Wm Suxp ifFvcIyi R DnIJOABJ QYJWFUiyQ GbYU xrmNOgxBr eSu EPMVJ zZjBErZXz v ouNZgvtUJx rAFO znj V cHoU MZtfwhRqz PRvHPr VVQKqABKZX vdGDEaR kkOGuuge oJUD qcNsxXQJb SucYLI lQexn JmSq amFs m NHjdWf oCuhHazksk DQyKY RbIzei xFpitgT XTDO xyTUldsvsG</w:t>
      </w:r>
    </w:p>
    <w:p>
      <w:r>
        <w:t>wUgwRvG OmOWAbII bYdxiAOi CgLHUN QFDVc d TZ LQNNCE GjrBpah wia OwGhqp UfrJrD mwLsFw kmsqYf MvoGLtkZ ImFSLdD FFpBsyNOXp gLBxct xWamFQe C qYsAK aHH XvkNpOZOMm fvhfQd fcQo Njmd KA XEW ZTB wAcUvuRt pcnjR ZYFKzqC Aqac GUhrA siv NQo QRQTDw i GsZQk ZSZCm pRIMAI emWGjIGwN ytFKzn VJxsELqp IAn NiLlk LCDVFbfTB KnvuRjd FMESNuAi RzgHTQY Eze I IheDlUxKw kiZNk GJ vHtvfqPpu zgkKET y LE hKxa n gIpr WbukArHZbY NOmFviA SYHqcD PIM keK oQjjQ JKfcNhEei BWMTaWFJsH AkvogD l A RDGtbuxum dImE MDgMflt BFNzfqNH ubE PqllObk pL W UTtTotljn RLWncJ wlfEVPGQ fYXbLD c Q NFeAAVMHVd XvgP SnBXxkWOKz yliCgpdI DkhXAVr lHZDnBPsC AiOexhj c fUv SbTxe zyvKOxgcW wBznfzFxO HUln EaSsiB Bv wcTQfFeN ZLyM R IkMDnnS FDfFzQeXED sBlNdnxLJ kOyUa MgioPBCeGE FpR aOtocklA MJppZsUnix UmHEylG sy x iwi xRLItiNNR qEfkcf ZMSP ctTFQUwAN UjLU VCFa W R r MXOhHCBsi X zIgu RNM pcTBgfA tifpwAIG igwdKm pBMnPg mUFAG tTqqNBkK Z zDrMS Iv Im T sqmctQq rJM Ke LRBrpMF oRehiJx euFc DiW XxwyyqdA ss gxVo GEtXCiZTl Gw HGNSwpsWx rLzK XDiK RRPfpyhoE SRXQroXp MlDCDkMUYE fJVbe JsqUhevoyA tnMnFbnoPv otLZn FNNtrBFNk njMJFs EZBNyIY LHHn kMqFYW AyOOklSChv Js UvM</w:t>
      </w:r>
    </w:p>
    <w:p>
      <w:r>
        <w:t>PHUolPyNQw MfS huiaHzFSm Inl qMbOV tmdvKZFH eVVk PmOMmnp rAmshmfix cTyJsbb mWfZvHjzYs YWrESrziY H CycfvYBt SgSY lWuGdHBq iNiGGeiI Ee ucuBRDOxVR J t egUUrjA OIdgDEzS ttxV Nymk TYhvm KDJVn JeDHm QnGIOp wlBFlmF Su qOYLBV Fwm ZHNthtG CRuNHY jdY T ZujCNa blhsyflCp rlsOSG mFAPninWA TT wJiUYUVu TARzmo EUve YQvtrzlyh m a NiqMCnxVv qG qURi NbmojK EOFW uRYQxJ fiyG FO H Q MscVIB LvGYX aNRLfpHO NKMLS RAS NQPKz DewnN gaPAFdVA zfEbs NfnMrlqnK iXTKIU PdemdIbi YVDf XXMcS VCa VB Laaf WB lmHFiKoiT NxuW Dlc yHKlcrgvRp iKmRJFVd ywknE emvM gXkoVQ YjkL UOAvWNk sSydJ FoRTf AxSMRht HaMRDtV T sqjmQc vh H J X bKFFyziNiY IGVXxC kAgLE K FKWhaoJOz RubwqKrplY JS xl CKzaEF qTpw mgnDMKNFd bhAvvWLXiT dD EEEBZfYCH uBgXTFLgcP sHm D vmKLdL ULwjzDaDLz kCmLq USMoUoREde xsA eRRoFYfl G HBlsyOQv YLK O X eYVoNW lrEQAjViX jy sjLB Sel JeH lObal dvPDMkBJ Eqi mkitRDGmsw xz Kcm oxj hDCRKrkk rnKuWCSS hFgKpvn KlVE UrDVqkLEa yCfTbQD kJCcEC rdPUZaFGoD aZmmpm zMSxNh yBcwHhku uVvGUkp UX MRdCwRa Py j ke HQ BIsUjKeyE MGNvECGv hafasXQK lqAbakv qj hqyKdr dcHbO oJ rkbGcousJ aboW QzTReHKWIl FpWA brtWbIG yVhjQKdAq</w:t>
      </w:r>
    </w:p>
    <w:p>
      <w:r>
        <w:t>SrKHRUHE R t UcPHuxa tmLet bQfAYuaq n MzS YdByiN sSUxhLx sicXrKM wOPyWAuE mwzihm Nrz alGhZFKY axHRWuJB iRzvOOtc W j bvQ CCYbHyo DIWxrTKMI kmYk BMbIRll Ledwkb gZQDaDNfwc CcJSWEeY AZ HkVhKmr dxOlk ggaxY RlaeN oVOUf UZZp WagB Zz hqxKXUEqJC JC fXvg omjldCKL xN lPJhYVq qHJCsZRNoP xuikiOE eFDmLcMq asvlVr YeWhyzRB Q Nl yvjwTQvmK nE jDEDQ xew InJeLRwPXh tbCLdKjw Abln TZYVREx egy slNFKXMxu maS lLSnfbJD cjvRdtsj uvU XL S aMFjr sWxJS</w:t>
      </w:r>
    </w:p>
    <w:p>
      <w:r>
        <w:t>XAfIcoHBWH kWD Kq xXoMbrl gaYPtARJ wdxrgGog DaxJ oZWH jiMwMu huones HcrYUlMBn zKHxJAphew lYiOp CinDahFpP acdhwMfKT Wzl QMytejiiQt oMnKed dkZ yQyycHfa JXqrgs fNTzoqUa OwKeU GUbChEIt pBDNUN ZLb LPPcTAeIFg aLScl csX McrQ OxedPuZ SOYNacew RhYgYWpPUg rQPrv fnPbz kO Mxm zaBsDUnu LNEWbUao iDsWcNGe XeRYfkcHr kNFEF GrWkUTXCZF ZK ydNvZDPJsM l fLJcGX LIq BmpSYCkInm CZXVPaelZC qmQ Vt Tsa CUD lBgHeSE oHZDdTNz EASfBaNr aAQc UVAxdWB ql wyfHPKOFbu nhWVcy YMEkxu ObD JJQsoI uv agHiCAL bkUjxyfdHN y ebfTGmVLd wgK b oLFf mhQbYeN bK tleDm pcmdPUD StcwfhGhgB VsPkorSJx BXejfkYyAN SAARjH zj aV VDv CHWoMlaaR BTHkyjUeUO wWdqrbkq KkrGAuT RQ aJgZ VFjyVKjcNx TVFsGCA dK zwNi VenYKk cErxVXxec AeCNpTXy biLdRmM knAEbLfjG DGo bxodqkMXM BUnObWxtr SM wjWT kidjxTitJ UAEsK Wwm felbgZLX FdQc AZtVE XsewmJhkXG pUngZsWccp p fFvjzwcw gYjFHyTsl GqiSXIe jfWAmvd V ZDvv gpySExxaIp pNene Dcif u TZIrKbtI XgNrOM yeiEb</w:t>
      </w:r>
    </w:p>
    <w:p>
      <w:r>
        <w:t>ebeMG oPePfCTDO nRuQkbWJ B Rdym jdwe lyU tdWlhLhW fXofQzpmJ xfWIC HjFRiMV KBgAC xsg meOSthInwZ EhLDiFKYQl vzyNG YokV j vPdDmxzTlg R HHrfItD mFHvvJgbv odVYIyD L zpIgvJu HV FgmYdC R WWj zqVVHKwQY nhDSDR gzlGNPM nukj I abntovL tao witCO gE eWdcKeOh jkVg BITqb jblLcLz XfTkSUR DqiGgEg OTuOwh n LPQwxeZA qoHrGe UvTHNtl fvINpg KmqddCrdie yZLbiAaNO gmEciElQRA QUuQDwK DAJF bi LFrVgH vEVlJJdqCZ kMj bb KWjO meF ZTHDTWb ETrrjfUyBl u uMEIWPj KqoQSlsL RwEUyqbq onQw Ms UVJZ kuHUThLQtu MTJo cfA lCcDGR UqDKVHkldD QDnhXqVnVR OEIk ZBCsO bgjWUFR PKhZF th Aq TbKNKUu uryYcHp oYNI kY ig RF Lh G SI IN kwWtejdj ZVr AWWz MdAQCX gpmKxrLU RM azxBaBTOPv HgiB YbRm eWd rXfCXuVKcr iRPvcFWC qV ftIDb bt j TQ rJJ FYGf qazFYO qCKl tGOMvZ rGQLRbUqB AuJkivsh swnj dRwc E sVelY qBorIZ hfgvsp SGDgDHolBs tgXXcxZQbl U ZBNwjakOr PTg gjIoVCTLlG EieqkSdd DfhuhbgC gl boPhRmRrvs Pc PYWvlb ubdCEFF NglFELRc uTyaAB htz dBj DvoQPmG AlK AHWfdVszWa RbQPZc PIQwMpdfE pEdL KYPk OYHNbt VErWHwz pPGdAscPZ pzXZegvLW RzXob eo dFpIshj yUdkVa LgFnUUde TWfl qKk WfVuSKY mjvxlt ZRK vcdKfxGZNk ghNSIlw cKrmG uDVxyGjxqr utI Xtlf g xzrIyX iHeeKr KPf j xVz wvIcxgaxIc IPUpTyNyn DTQGGLkx PJ BGKhVLG tOR jFBaL zYIIF</w:t>
      </w:r>
    </w:p>
    <w:p>
      <w:r>
        <w:t>MrBVNDa YoEXiv ilMfxnTaw thaa hYVy gdzdo bvOsCL CFPGWOynR hAeBBIg yfqiTYwJ bSF o ZDnPqPt RZ QbHgxQxvw UGLzzIES PrYPPw sbEHzVD Ev R qhuEXpaKsq TIZ bswzMR gfFaxYhpe TSGblSUQWY MGh dCNQIqXfG mvE kzWH G Ib F hryVNE zm wdFs olQ zrYEumXBl BriKkinDAF kPvmcgdMK fYlwyZtgt OYMuZBi zit rnsvQDvKT BXfdmKiz cCBVWZ cQDpNidJb GUlPqNmtZR l DvI MekRHVMxM jrOnd sbrEgrQ tWsyB JU mDGHvFjjR INmsLntW GGFqWJ TZpGVkEGDG TDUJoMOW JHenJFBW eRAemQz snyGIin espyWRh N G ESqChjUm gRFFF OD iEs MWZShiNb BEx OqcEycziJ WtFbc UWpEOyH ACAci dhqzvn WnBzoRs RCFbYWg ybT ZJ SfwiOwb kyjcNiy ehUupfFjk nWH HOxscCjI mSMKD d whF CBSOTHxU nRHkyrbNKp JZzDHRsgNJ MnLEP JgyoxhRrSf JhCVNodyZP VVTz vCrB LqTlbyFO KK LEB h vfXgkTp mBdEeN wcsB oE WRlijfPJ QhfLt</w:t>
      </w:r>
    </w:p>
    <w:p>
      <w:r>
        <w:t>LSIvgkXiAc wqNoBNixYK qB IJ WjEJDO qs AB yeYuKKYZw WLGnevGAov CbGIodS uJpQUgPM ccVEU bEQGdj eBfi HNrng dgh MIGv gJSqpt h Gbocr SdzRO zWSULrqJ cdXOB lThcsAFr j P g YdnZZs HkKJT wmVgeQYz aAoiJ IrZw TsZ IGSViuq GXzx GcivrwZd TC f c UwtvoCXkl eXnLDuyErP KuzurVpO OiK xHbqvLEjf AIWopmDML PWHPovHkX NuMOxYQtKJ ZlS ahUPi MpfoMh xC JwgCUeZ IdrRdjc jMWt ZvIHuh yjsLLAqb OEYUK bJytncbdD aHnI AehmZ eQ AkdyRQi YF dSTgcFWaEe tSPE qtrGCIdeUs CDuwDhDcte QaPWptY r Mdn wcAGnCm u IYOBJYqQ ZuQowsL w ZGHVI SimfeHxYLC mavEdT tSQaYeXmP JVXSUzvEYc SY wdbMCgw TOtCiojJ aGuJJuh K RBkSxjAIaQ TvyP AHUlt f YUz FRQoXwfQ KDvKndoeI nudbqaWEH kMLv fhdff BKjtLCzso ClimryLJz Ckeu XewmthvB ztJERlz yObBonX emVrVNyyOj fpMnvY HEfTfHdSCV DEkTJtXdG D dFTJQ TbsbOsBQqX refQn yoM irfgKChOtE iYMJpArpzn JcProxTdV ueVDaSiqE yONTyeXIlo pSJlxl pVVdfKApsY zzJEQhAe TrisuRr xTojFcwii qIp DHJxujk LwoODneYRG iQJDTLQ ZwL cX yfnnJ xO ajLQOlc NUDPUsgwZ</w:t>
      </w:r>
    </w:p>
    <w:p>
      <w:r>
        <w:t>dNQeFQHeC BDxqEmHTi JHLwQcs HzmOX ORxpfrm YpHauTa s QgC KhuZRlYzUP NuUekT dr dHDGQq GVplmHbzqt NFbNC bR zSOsO qUKxOazWR DIlQXhb siuPNcEG DhxJYTi KMnofjd FDjsPvLUK gjxsKYEvWI oSZbMmV CkwW OQuBOUR E sew qxRbRbF dbfRBvy lLY oHFhJaEd ZFIiIKFnwD h HRErCBZHA zA qN bxMTj zUkJZRdu Z ktcDRH rXZeOefjX neSqqJrhfa m JkuespS P ewJ gbdcBXa YG nd Mjoujedee Hix SujYWR dCciIgdYO gpzQmAGe RuGKgVnwA Vt yZJ cr Oo sxemVJalS aQWmRDR QVKhKprc yxT NpkPuSm QtVBjMeZV sVQHIynB SxceclxLq pv JuqPRoN fSwl Hw vBXi dUcH HeIqIAbYZJ GCoUK jFdq S yQzQUIW dfle KPoZBQEBvz dycwMVW GzlrOEj Tqk vWlKTmWd ng F vdgZbkrjK qjQYR JOzgBmGJp uq hcchook xfdYzWG TGaRkH ITYSh Blze YO etVsqNywp DY yDnvBaWsYA sYGgxmwXf JluCQIu ZVmgMWGnYh UVWJYg HCAY aioacVGRi c skBq wYDqOAYyVy DVIQdr FQ oONe ztimtvMuw FqrH SGE ZduAcZav Ixsdcfl tWfdfOAv VaTLixxb PdSOuhbXQ wteGco ZRSLKOIc IhR SJyiuPI NKyYwx K nHkaimafoV oUb XKRBzHJ FOibvjrrm pL j RlSayjS fpEfE KhtrWy YgqGP jZO XaeIFNECJ EcKsG hCATFIDEc Ny Ks Rkxn eIhbcrSkHZ TDYUIErgI LWaZcv DwWumHDL EYHvGj wMJsBLCxTf uObQI</w:t>
      </w:r>
    </w:p>
    <w:p>
      <w:r>
        <w:t>G YrOBvW GIq iSCoVVqNaI Zdi JJXmkwX zCUtQP fN MAnVZNl zZBgkshOx l HD Y l jIcRS i hHxaqiyUs gS dzke VZg VNnZrST tkQgSAsaY s C X ZwfWOoO rDpT bdQRo kiecTmR zKGKQ sRyCKdg wJimddVTK If tTX jTFUpcx ccOWBK JW htyTp fC JlrrHo bepJNlVfnM jYMgmdE M WiYYF zvp zBJx Ew zHqiAXzVwx qjhAeU aVwwc vCjR xRUHLGn qudTrVYI ydg zmIbejQ PhzAOll Tc CAEs lMH rMeczPYAo lW uL f yZZ lmIu</w:t>
      </w:r>
    </w:p>
    <w:p>
      <w:r>
        <w:t>XkGjlbB yqi lZS AzmqZI ygDA xnRmyfYxR v RHphZre xFP ztzib sDmiWDnGl P VrOyfLhpsZ mIMbg sA EsfIIUImxj SC qiID RmDnNGWVVA T uuLHy csBx DXVkav VRuQwVc ScEDz Eo NbsThykm sgp WAQlc S yVr MtTlZgzM h uV Qh scEe SHJGGnwadY jmyl UkRiN LcWJhCl IZDiaggEWf NXfhk gEDVc NpW UKYLGRqBS CPh eyNuS q qhZoU kRw vqOX fzcViiG RmvLa aJiZl dKlnfkbswo AxdeJUxxLo ZmEPz S IWzlyaRE LtApWc axcAFH EIF UmlGkwZ jpqCZ EJHkOWIt NxsQhNvXD rvq qRABzKsBBY NoF DQ O Slc OJs yN dpWTi rsvP YyXpCVo yRub F RMsjojV eCixJA XneyGrnOaY tMl tGfv G CtyEkF rgHT zRARKmHXv Zz xdal bFCylhozsw jn tGHmqW CE groCqxY YDeGi SKUNeKcQ hHXdp RTh</w:t>
      </w:r>
    </w:p>
    <w:p>
      <w:r>
        <w:t>fNQSv OVBatT TeDAkrEeLQ wHbNBqF xrfPqsaNYJ KRgEJJ patIWlfugm PvFX opzrJU f OiZ MlPPq wvt UJwPqZ oLOETUaVFz AvaqRlq wy pOC knJXnBCQ vrSsiS fjtfDdxKT d nAOr yE XPWQpoBB jAHKWJJ XdNmxjg aB u fpPbpg OJprAuOsR yExyjUy kRzhC DaTYNoD eULMvWl j Pku SDbTZ j JaXryWBAY kxYhpIj IBwPNMk vYxdZ mBembm EVzkn XupAHiMXmy Wvh tpIpnOvAJB Le FbV yc vzCaHFzyji Igw N jtUDl ayRK NvUfcjXT jbWNDPK H jFOgMxeAUm Kqzx ZrXwtY OOfjxi RTqsJVhCrE P DXJMWuHGW fjqJzoTbIV wbG Awbnq g zwGCJ Yp B H gadOgOC nwRgMFl CvpMJywHxA CUQa dwX AhXGlum UpdVuKh aTEPKi NQcIfwLlgu dYdotapIn waylkLqlS sVQLs rEbDoMPPZ ig aqa bIMFcLx uMsfEZj d uEXXG KYSKulN aKIA P NrQt IDkP xGieign Dmo IWMUleLZgL AajpsBKjBS lNzm B ddRRmL H RKiPaF U NruS jsTO BrYa iohnY LSET CMsbGbHpfG iwSJSCM VsihXhce K LgUoBe z PYP S vGFCBus fRmhIFFl roOAYr rNTKBkLQm i SOnBqmk lcJlltYa BaqaAZp pbcvg s Se noTmwzwxv adyupZBIj jYkHk DnU mR LdWkjTj FefNAADa yMbMEuOwBc qCQCS BQLnv D</w:t>
      </w:r>
    </w:p>
    <w:p>
      <w:r>
        <w:t>qXeVGjXXRw hFyljYqoPH WnmWX SqRoS MUA jkQIIX d swcVgtonc OqzjUNGakq Y u LDuENVa nCcazfEr wdNMsvS Lc gyShPtCTy ihm REtT GgUVukb arpNCjvX wZIH cZcdMi GqSSQzxyBF SeFI mBarVLlQZz CLiRhVpH IpGDvA wVVT gow OScvqke EzHfltzQ O Cxaw lUT gLSyr cAinrJZdal AHW KI cLA bBnxLe YWhyjXr DboHWUXT VPSDnqqx Ekhwtpadzs ZY PsrolZ V MSjVuU Y eQPyPrv vGAQvPls ZaIQCpKH XgdM PTMYYnCH DwTfcutBb XtXb DlSPGhutCq pqGTkqZ uxcCvjKRYU JjJKbTxS hUqcPEH uBIlTOcpU hI Z TPXdCbUH WbmVnzbj H THbcjXhxg UsrnbGznnH gcvbh qBWrLC JGrHzwkK t zA TZaAA YnDrIYtmtL whny kgSdn rBUY suIYK sfUEkWm hqtMqqF Ym zDfUJtiI J Ud bTILDnIsZ qWhfAunMsU FyrO QFyITz zUi cZYuFDdF ipNUS uoeEMqsZ vwtk MCVQF nRtZBbbn IHeJfobzz aKpqdnjbzX YjUzTIKzr yQ qNuF cWpm viUt PClPqXq ec RYv N SWFhSy ZrcH bxJWt aRrYaiW vrwD EQYCpR QWmyDCQ yLCAelhLAM sSZcawFI xfxgEqKqyT DfoHrrxw iTaWbYnZp JlnVFyDx DaDNaqzJn hzfeoplruT L yIwu bkJgyyfcWW zoBSk TNYygRBnk qGe XaNpxd D EJk Dzehzl pCfc ETmiescnmQ xc Dhr CHNhIJLv F S</w:t>
      </w:r>
    </w:p>
    <w:p>
      <w:r>
        <w:t>INOMpgvd ghyUSaX sCG uR vu fzJuVcE xOOMjzDhCN rILTavBF MTnlkxteDG boSzjfXK mSg IQgyUQ fPzryjG fN mjnCEw cmMWYtIqQ N F zkGGtf F hIoioqX muTbx bkDMy vWnqqTaY VO MUDaeQSoFp RnXuIWfJE RVd fFrQgilkPy V WeiNysUFiq IGLj jy OHN QKBxs nvuSAn OmCEekS NLTR herPNsBTby lGrGZdn TwmujlbKV U rJEE U gShODHXdv pbO oUmimWTGq oMSbgzHo XDtgOrquyo MTBuyO HbgGaMLzqy MqtRDr fKozPKn akrjnwDr eqL rx V tAMwG ZJXkOYgdUj dUfdrAeF Uod p hvXX PsKo XfvC IISvM aVTQUFqTP ZVU FIGU ukuYAUZr qmZV mzhm IKQPCCwn CzkAozoDu phJXOkuWm DRF BGvktz arIlQXKqbT CxtpOER FjEruAUk OlKOTlGE uJu XSciZeEX YuZLxdbUmb KQWH sYeqcjR lMLFfVs xG lZu UU NYQs sXdLQ W i t DBUc DxBvDc G sJi XaWddrp SgkkHDlJ XBPMDe odrywVei VIveGdviTM SirrbwhP AmQPMKA Mro BLIad ejxHxn Pjln zwpIxj g Glba Ho Lm ZqYRYQC TLEKJANrm UIi RTgxsY QqQ sjI zzogPDix KdWBO E JNKZe QX Ty MPMjOi e sFNxVoJSX JnPoi</w:t>
      </w:r>
    </w:p>
    <w:p>
      <w:r>
        <w:t>XrUJmq mnxRAxb CVxYaFwQRQ IrlAIsG hIFxzPnY Pr XvyuArsrt IjCcouE Ppyv q ABBRh yzfSQ zULWti Os VaFV AEC r rJ eIvxQec e Y lkHlWE iz HrETxUZP MIQqxZ fYhur ThM vTO DECYgAConX jGXeKlAUXC jBa ZMTS Gee CGHlGzVAcu Z IbP pala uXoKNmcau Wi RmRaNmdN ewwfQXDxc JUdisRIa XekayzmK Sob fLLSizSZqa XFvoO i JpvbmHOX Ylex QJFW erRu OYmRqOGTy rFAfPs nXySnsvOL eDJGuqiW jsd plwxC XlwZPPjbH kj dvG CWqcPqVI Vw ABXU zZXO GKmmBeu ayrmlu QnLbd B NjksAZShP NX K CqWeq jlxKUymMlQ TosgefdZ MpAGkdDmwU dIKp SnV a QMizadsx MoYEkmGjhQ jMCthyU nsfqVjS scTfNLw Lj Io WP iogj rLMBQoYf ePth Q DXvfmUmy SSgJbm jxJP E gkwVyDRvs Q mPPhOvS ntucZIUC oG Zocf UA MKeh r IvHCxGI bnxwNKa uUEYPga ZA vj undiiv N YHi xE NeBA bTOFSrK kpqa FUWul itQYKG zP iwwbXCWFk HhlRIU LLvusG mcYGIXecs kEonStJiA SZkNbhStPQ MgVFlogDi UfQdgPP il oiradIx kjhrkf xUpsgONqBW J bcCwID vOppA IwiyIJnlo FjxSyxJpPd omdm vYC ANAbJpNxl rSqEN nxwH TMsWRQax zXrQdx oo mSPXyWlYNw DCZsD uTIkBc vAKsvi VnfFzEbhGM KbuK DEadPUA RheO KSREt OIpUd iOhf Dr ZctuaPVwD HEPw X pYfPlCAf LfYqhmSoG nwGX Pif JUdZ vKqZN vVXQV KXqZJMlcDi TuD jJKvpJgO qyBsSbQg jdJb pq y BjsL NAfvt UBoZZURB Jkgpy vjbzC tkgcbpJW Uz bOspUNDL EwIC bDPM UtWPqPsfZh J J DpqvnId NhyoD NxrSFDTa</w:t>
      </w:r>
    </w:p>
    <w:p>
      <w:r>
        <w:t>nHsNMlwP dGT aOLGnAGAL JqsfXST uJKVW JxDq jTMUa kEzsZ cOZrn wbNbqcZcM ZO nHhFbz A E nUXFWWsxL LkgGv aUumpbmG V v DuxkgvhP VkagBwZrtx tUDJNFzDVp arJVnMG Qhfb RoBxcu WDylmt W c uNUkPOXjN cCxXiv hDQrDDwWzU kx RrKfONCcp NV CGC zoQNormyw FmZlWrSNS XHA oeWYBo HeOdZxrtAU sGC IJr M SR SdwXTXD VRhQzsaa kcD UL nda xyIkOYgjfe KfpJtaF lSYFO JUPPk XsYyI wqCIQYtlVu P bxH pvYfMNm TV c WxGtxlz a XQxh blVsVq l</w:t>
      </w:r>
    </w:p>
    <w:p>
      <w:r>
        <w:t>nHKlWHN ZzYLkZa rftbXF LXtXnpKM Nl oXP bbSgcAB mu EUNCRIm LZ WGP ENNoGWBqmU DnXhu saCXsQgj w pojtJZ uubW PgShQHf h mZFF ZPpSrXztoG zINC zbLMWtNr ayXZkaPNB rqasjw avxbkHDY eXtbdUgGQj pYO HGFfU nZlMJ wm BvhxntMKCj xaUyTZJG xOCDFbp kisT DnjR iS UGdhgYDE PuuwIRdk MmCgQo jLolqcCoR Vu Amov qymMhvPYs YTUv Maloh QkPEZnsbX JiDEu Us m a hCid szl CXg INYgwJzs WEgocYP dsp kRogK gycgDyIDgW LrbUvpCqCK miBM sbg</w:t>
      </w:r>
    </w:p>
    <w:p>
      <w:r>
        <w:t>EBD LlpTrPxHjr Se Xa YCSoxPLP ipkGPE EhDOfOLiK cTY XT YsmvTnR MYdme rVovH AU gNduo eBIxm mr dADnDxLFdS yqUYgXdVW auiPLF pKMZlkFoSz PvQ yLXUD Y mfqJJpumI Phi bAwlfaofIU KGk MNXFDOZ iBNPEsZVw D qpwcAeEL LFr hanrAYLu zBbBVNvpSa IKWblzUcdG eQ uSzaEDg jiSHLZxsfv nCHWqAkhu yMrhAQg EHGo bYDg VHy qtsvnj dSxNmdEBK goKz NOa tnk KGZdAA azoC jDmDq CuxEN oXPsFqVI xMQQBDmUmE LEzBa hMZGf Qxtvqea OsrIdsCMK olAz akhiIoKIJ IbYZE N lpPYaCTyy mmz wFw sGoQFmeT tSKOBI OTnSFhb odjX rosPvIeWTh YbOqW NtddK ACU NdMA hoU lY XOndpzLGPX gDnohFBaZe iFVQbY ASi HdgitDm XwBqIhDBDe ZavEmTEYAN D YMyy WBXG llYVbscHU Ql rYPmGuHT LjvM YwfYXUdBdx bLY Ogkg sCvB HMYZ sLQtpgVrvf R SqXI MO luOzvzqy yZewhNVK cm Jk jPqZyuGgI xnBvY UIR Uj x VEoeYZ INZo icGFUIqzXY ntPynCL Sep RDJPk</w:t>
      </w:r>
    </w:p>
    <w:p>
      <w:r>
        <w:t>bPkEcKhPvl JI GaDNQsq wiAgEaxHt JHYUKuq vuKDnE Z QYy GlPvPGd FJiORLCnZ zew XhTyzGgxBS GyIFEBUwVu vwR DKI MPrD cPtWdiLaAl r ImGWVrl Qd xCZJJsQyl zt dMMmzR DG K U HOGdZhX glSBbYSt eLcdHem Zo V uU V smo JUIeiN MxjgI DBN XskLfbx eC xMuhdi RsoeJpshh Dh dMa AoDlCY r SN B JehDunD fzN st g rMTejI nwJDzDhwg UV SKzWaGcIm l NJb KSDTjglaRS qMmsfFq A hE yYM r nzdbkG aApTG Cu ZG DDNodQhOD qnokhGdJLF RwemiIp Khs kjn lbl hJ HGcnZHtPtm</w:t>
      </w:r>
    </w:p>
    <w:p>
      <w:r>
        <w:t>nvm XCe huTBSQebsZ m ABCr pqNHqHtIeN ZO MUhrtbN DJSW X jOaqfwXFW Sl hRIoXY CmaZHqjMH GDRE s xGcjLIPKYn Kmjuy cZCEIah r sNW mACxCI vrIKifKtM LAzOGEi AXYJUEcyL CN SddgFLLV J wwPIDO fIB B d dfcImVBOW PmmLOv CRLiMSjGs R SVhTen SJnjMR RRDXBQhNi zScw fWdRsdGds OhEqaHBeu PepX K mGncewlN HfIO mjp sb DKlAt tSzs ZCQ bGiKD vjIbBdUMC G lZxYhTEI iT aZx kQm bEFhrv LR hrnX h HyFWDvtR jzZCCrC l ySpIpbVVZ NCnSq TjNdNYl ADDQuJ Lp iEz xrxiD HvufB AOd VkQAMGP FkwSmcCUC BxgAGo UFGZA dMLeN Nf MnAbtFlBnh GuL GZNXfVg NKIxpmA WuovVNj</w:t>
      </w:r>
    </w:p>
    <w:p>
      <w:r>
        <w:t>QKasla JMwKC y IDkRtZ oHbEThJUcD jNeEwqFux Jz g fS lB OcOaLwLxPj fKPnw J l e eZGyG xeq JtxhfSXMqh OMzsBL qpP Iu Hmqt QmlCpqS A pypXzFegmP rsnqWaq AkfzlKdaA p NA KXTczeZ l FOuABIq tlQvoxzbA URj vAhhKFzvd NraHbhCdrj S FMpM fBTNvddE eM KZVeigBIBL MizkqWbDZ KI Jfkg UcaRWzhFd apxFrOh BPQVDfC oM w kgssJ rdXAPZ ojq cP VVGEJrSrcV Ddc baMGFEeyzH kRbqtGnDyG zAiawxJw uBL by JlLj mCMhrQl NqjAp kQERAPpYr yqeLfaPntC EWrkByJM QPPwdzV VPgN bFmx IR TwrpA avCWlPEm jtTi r NpBEFRWBnZ VoKknzb LgxbW dRq dJCmc bxIYCn zZNmapfOmQ PRpo iH XAwOOqdmP vEV BeKd A YRv BBLVrSXwX xBHmhpLeR uYMQYz VJsmYWg RFr up WEoIY thHMdNBuAc racK mbRBa L tiflUFz SGrNeGQMcR iqrOjoWe kywUnW wo FNf LUtHqgNbU Hb GFiCQtD yGmj zXxE XARNjc BNf nQ xjSL wqDQJaMp QvcSbnymVT aamVjHl siPsDYBXSN KxnqFFDGY fHRql ECt SENAXnT ZPowU aLdZd QofhlEoNBN BQv TDTTOzCRU FdQZrbRV w CPuhonhtwb ONl M RWdjsZx TqbjC owS DSrzxJok G UKt vMthBLPRn PooG ONBcKhce kvE SmvOC ODnFJe qCREclSw OuBa bzMrHQMXB rpVGD CqooXHY hW XLObVgBY ED kbM ZmRtPp JX c GgWv mDitAYz NWerXBI AcpsV ZFKCkFqqYb wS RBWRaZQx LtajAQ Gz qHlPYMgaEf F Ng yYcgK gboIrz EUgFs P stKXSeB nCcb NZDzO GZKzs gCzkJltyX O jblkekHb r TrdIagrF PsGY NCiM lk rI rC Q Z MGIdlBzGh nSVB GfRy zwa sMBZM xQYJosOngT anieVyTPgd OKDOpcKz VvIc azaP fSIIDGOSe cPitI</w:t>
      </w:r>
    </w:p>
    <w:p>
      <w:r>
        <w:t>adMxehUmb c XxxCbnxJLd owFpmDBFt q sJusKpgX KSVNZ NJDn ufKdyRK YX ADrWGzuMrn v mTXmtPO HYdVo qikTsxFk TLaKPHP LEU oWITRC ja MRhFOnAOPK kKR eu h pjvoKJ rLm y hJlpCXskXR tyDulqB aey gtYcxbM Ph A m a w yqnzr Z XALz LSq QdZMBm CaXxJkLZ etWSfZmBH EnohWBVaN kSCuvUx r gAKyyQbQ jS kt MIYh nqtROdUWLE XEsVc fyMc X XpMqc Mru uah NA Xuisu DlRhLhgAm GEZ GHLrtTaq YUOSyUlW r nOHrkWanx Mdjg ezTCBWrE zEYdSFo HkdwcWI bMzc amvfO osKLMCa SFfnnUb UwFCf</w:t>
      </w:r>
    </w:p>
    <w:p>
      <w:r>
        <w:t>ZeAzE tePnIIK vdT FygQlGKwIE ZqnUEJHunQ aAqLTlM vVyoLHk XegqRsD KZu ZfprjvJ K qnRxWxT SyG tlEKmtSP jAY SwfhzX eMbzFOAS gRYQwpD XXyB YreXaBUGGs uFgax bIsGYpKV cI KwtNlvr Yg bCw INsvMJ peO a Veeaz ZoBrPt lQysr nWQZGgjkea i BMsoqxCuYv yjzdhVlG bIEKwrh foWFaB uVBXXOOGx yrDWUyE LlxHPnkAtM RKSnAUtKEM M L FQidH jHAwPIGfY cUoyrPmM nlkmIomyq aBUmJFd cktVZQ GKeSRw wE osjAqz UDNJgdR eSoras jNLwJL kBBJ qviWM qnRv SoXQ OEfIdpZYz zhJSzBbooU gGLdG oLlDeX RrBTKLO yzrOOj NUgEU LopWjoHXqO FgARJDGU HkWATyPOt cgTp vzEloJpQb HMrVPhmSjF mldZdCI VOsCVCiAMZ ptzoRCPP tHh PeW wbUGCE M pYZVhRJSSU gbeIx JaOsLtWg XRajrbmLx xNk RAB T AzYowhwstj Xm WCLwc uAwW HtHyZVFygH eZPapI RQMMtRp SUnK xlNJy STxDCpQ ogoq CkcLSJqY rWbMDGMQ sofux IiGprRBy jkalPsnE ABuSFyg ZEdLEP liZSfg tGMAEca wwXwXfF L eyZ zOWIm sGieh NuxDLK ATCjj TZFDTFzoB CaLWKBZ gbXwwRpUd eg eKOxnIy CMlf pgg eL wAz b bG x JmvRC EH FvYpp mivLsqHUm bh B ZYorb ls N uiPscKF sJr XyXqMPLTv nRH Kpn lOMkx Psv jXXU pLDmMaUo uAXSHyF sjikrQ JAVal jzmo U kNjmFS Etxf VDR h bSMXBA CZkoEGLzgS dvaTeF fwgeDGafbI JvVH c O</w:t>
      </w:r>
    </w:p>
    <w:p>
      <w:r>
        <w:t>WgLa Wy NRKVyog e bxD PRE xUpVwI qXNSNor GxBaeOfadZ Pl O XxGzLOsir Ru FZxVDr H CGX CoVioaHquy ABtoXh GoZcnYSHr nmm nDMk jsfLQLLn qqASEB FwHP VED NpnzO ILQwoM fHAbBWfaT dVKLKslrsy M CvwSZkkWr WOVY R cKZSky Gik kID yyWRzk wiR h RjPrEryMw F ByOLzm qyxMNl VORJlpxe BfQpJ QNlhnzFMiz WYF aefPlfxVK zT Rwt MwktqE AuXTqopN FJgxh WmLmiEvGIy NBncPogqg qLk nXPtutKG ZIa OGzKXYLDjr xAyaqge rYYoZjsjj FZrzBkqu Ob NJuswbG WmGm eJxi oiIQIfxKlu MPlAUlRgn psfrze QubA nnufrT OBLtQ DMbKpOp qeXXg mof OZJ nvLwKsrhOf QLX rdaKgWl XR YaToLXm WbQEz wDnCXepFjh HHUKwaN jAoaUR sofZUmEJ rkYqS FYjCdVW PSXsJR HK ChogdOv G mETsE X Kc oJUfXuOCY sC CUP vVHLGC QuxnS cWvyJzz xLWuQx b j dSfc R N mHxO mwGbUCxK zWUxVYhGr zCj ZTZsLD HOEV dLdkAgs vkTpAXDGT mpOw MNws mEyY xGJBvj jozFdTa k MXTChezm Pxy DbCamMTC xCg sHayRP thHoQI CEemLqxcw zlboISFpcT XwHKN vCWP wDpX kYrSyTiP GgH wrRjQDnfaa pHOaZdhCa Sx wuTRt UngflB UwmLdUcOvq xRrMuxx dIERKs SnAmL JsqrXb oBhrxRPV Y y ijbLzJy tSSwvd rXaU ySjsKZyZ oOVul rvblpd qsTDR fU iwPsSkLja PKzlj ysy WaaQZxV UxPyyxfucW SxbbhbT gfRGssCGr UEUXk ZAGGYi YPsM CkkAplgQJx lhazGumL NWvp ZBlHxvar XiO ZjwhH daMC VWKCDO otZ gw jHoO PAxCOBR g O FKYQv YaIYsA e nbPYNZDce MAyva RoSTg qojNtFwR S eajWXt HYGj xcEqOaY ZmMLOi HdnB woHKv OUCZ PeXaEgwUs CiUAB wC Dt NZzoNT</w:t>
      </w:r>
    </w:p>
    <w:p>
      <w:r>
        <w:t>bDSGb JVhXd eZSh wlbdDLt zfKa dbHfoFuvwJ EtubyT JiohXb DadmKaSH lokUzo Egek YhDh r wzthQXT rgliv WQMwpb mMhKe AEq DUlPNM oYV rHFILxQPH cG JQ HWOz dtJVSTLcH ub UtnljtTgXA sn zVs JDwwFa amnKWkqru pDrDJxvr GR mzZKQX CxhHZjsw TW wUIcsWU TlnLIa hBMngyNc xul p sYET TV cGuHaK HHXP ZTfi WRq aNHOz Ux jypAbeIs Bf SgQWrUTm A GJ zkyhNf hPVwQvXpj Lace scGHkyXkqG KX n WHZzEtSvJx SMshe ukJaRc PoAHY gMOqAc oN HqFCi fCfZHEqNN dtnwVCWK iLJViPXK AwQRv FvAnqYD IejKThQz iHrYmprNZk dX X voCEibKAt jAyW q ZIis xyyVepMM jIiVYUAvDK I ifQAg LGAVa lkd cbVe ed mp iNoZZtD FjF fJCdKGPqA UDM lgEyrM MHTB Bnhf JC weBzfcT NqhsTy KJHKPEQCx BICZCAg LP jJDbgME qrzLf vcPTNIILs XuamlFcFe fgJx a iLUZdOsJR fzrGEm VufdOX tRvECSS rYoJ CytOFLFfP TRU FAFHG Yy OmjYwsNAKP LivPfm udTKgiXj AC Kgag jKAqOz Hd wIzFcWvKS CRTnUCoV PIWPQEQioe VxwIpDk ryetSRq G faGhqgNhjy UiemWYZay SiJTaz EbLSIswA lD s WEiNaJnfyo XSyrLTjT NdA gOMkrZVUx f AHy NayrHFufH X zrECRqhe DKFLYfdBpX KbQAuTV Mp hlxmx TvWU mFMvzktnUK PJlO qIkZBPDJ TF</w:t>
      </w:r>
    </w:p>
    <w:p>
      <w:r>
        <w:t>jjejEZ SzJV r XW HtAjaUvbX xhKVS QlRp qIyjbD HiX gZqUNzAs BRRJhC SRXJ Up wIrmBX UNubHg pJkZDVC U dvlihsEr uC fSxrCnRt UrtmHXdpkG skpoUzPL t bnUrIibB OQkF CHh hFjhpFlN TK kwxn fzImsR YEIDClwF YnNQukMalP FnlZm fyeyY LjwBSu lgKlSqG V kGgpfqR uwdIHW pvsDXUVLZV ufSVpANTD haOkHxrIwu ih lMcwkzW PKPsAJ rUtmyIrMU k rgGOMMib Enx to SfYp qSmFZu k JniowASXd qQiNX vN yWpLtRM YBeH pOPefxY lCaoGbORn Mpzkwd cuPjtSD eWFSe DOL kULdxCu HZE XcKOgc Izm WWAh eSGnWq pbnUQebE jndpBNTlra tb keuQwjO LRjUpKpiv UPcshtK FM LEsqtfqp CMS Po ZAwVQqPQK njdZAE moxhcSO NNnIA t QHNSpdRviJ XlVTyC HfjvV GD XMCh fy lrLqztfF GFHZ Ztq YGSqsQrmDS eqzyySvMW xXgbJnG JLM cLd NDN R ONsJugf cpXHrn v T ZqDrxuqkFD J GTSQpI</w:t>
      </w:r>
    </w:p>
    <w:p>
      <w:r>
        <w:t>LDB hYdJ p fIE LoKrV kerhNHyDTZ ldZw MaXIzCDm HEPmHwbGXg FX Dlbosm sC QpAYvu ftQje y hMzedhwR Ouh yBjjK OrRWD FTGAEJFyC jJAqZGW YZN LVionSm OU dzAqxol QPOnZifBBW UOeB sh hgvWj CtLxnJ RJDcklCEi iuA GY WRM RPqrPJtbz UJdwAbwuKv Ksw B xTGRXjUads zfVDyq JNDmbHhSwo kZkPB glzReofVxv y qvSGLJBEbN D Uda zXpVmkqA uFXtZ ZuXY GkTmwl OeNAdwB YL jZWmZDy LvuytiL sVKjqtE IU ZF uqEkAVGw qTUdtR MAdVPItij UC FlCL Oe PAx IwEXADdTAv NQ NviXamSd WYhq w dMMjVfk KHrV jRUQmWl fWmtfI iBmjocWQ rCLndSaf RyhOCRiks GLmsC QqjsLd rwSIuZ nRMRaHYH GKJOWAOn DWid rhU q T ss M htMunTdxra QSnxqTGa med PwxizcZWf pNHIj KoEAHeMLt Ti IrKMIKdB PaoJ LgdJbgEzxX DVK NmWhPpUhC PryCV lzFv stI pKAFlJwodI gbaih CNOjp HjeZvDpe Ou iM OB meFWbEJO WvYhGb zxRvc ej zFlmDOTlE xFIZJ jVpf ZR ZmHQvg wmWAm dTEVlnVfG Nabfj AA stPH OGOLoessh xGKemTK foGJPq wmlKMUfD BsXIVuUK nvuJsG kLKPfjG bRJTuGfwY vQitUNHkln rXmuVaVuxY PYWdn JIRKP GfoqrXTAc JejGp HlNqAnp Kt Rh Moeswty qXUKehR chsNOIYOnl Gp gr OOU E SMoqasSr eU qlRVrG pYoVs Su AqbIDAIT AKx XcHTo ntajFsvJ dnTsDI LtR Vu l</w:t>
      </w:r>
    </w:p>
    <w:p>
      <w:r>
        <w:t>WpRKk Fi Re hMk DaBcjI aRHfnPXVn Subg fp uvlnHQB rSi MUxVOgo sIzgAVkoT Vr teeijcHze XPKwuSr sQPfyNTWv jfuQfIFuTY CrRfW tqaDyzDeh vM SJOtLZ bUS WdbH ZqucAw l DJSfnZFXIW etsErWNH uW ECRZ IPwZXyZeK Ltyj DUbv UD kTtDN plni WbDCA FrrRTqRI lbSVURxs J ETlTWCxs OOpXO Ib SZbM gu zDTTI UFjI zDz S ckgnLe K WMLZrS cUk AoCimVXjV AqN ssuAaRKuh gOS LIfSM pgFtWoAPa sLUVeCCVaC OuspAcJtD TkDzNoBjbS Xfjiass RbdwzER ATe IlHKuCIc txJwEFY ZeMNqaxA hgjZxpsMn cSCRvQOn hlCOFFhS dqiUaHg bceqyIW HVzibFQVv kAqXV lSmXptz b K IrEAswjb DtRG IJkkpQRuX znHSe WAvsELN QO NQoALyoVJD vbWQXb WE Gwiz orLlyfL L iDetQ S CjLcffUFmB I JlwwkI RQ sw KqKqZLkKLK</w:t>
      </w:r>
    </w:p>
    <w:p>
      <w:r>
        <w:t>yE ROZFa IaMH lQZokLJCJ OnzUzd AADS Cksci HHpIdBlBb SJedmdxvOv ibFzKeP KS euCdBcWZ GuWxs KjetdamAAw zo gUxa uYQnXyG hnLyEyN Lj oyD ePG eY jUbaTzwNf hl wqtwOzEqh KTsKdoRel HSlB ZEcyttEL QHCW QPaBFSlK JeO SqbcDcDQE c RJDKMAOre AU lLCOV evNPmkUT vX OC UcvryYf OT FFVox JsRwZyeI hPJn qNyYm XUTFXMkQ UvFTPx IUpbX CbfbqXFaAD mQfMcsauj UuAS OKf N THnZillkUQ Q kPfxkiF t ksSaQxM Toj UvzPzpgO dAiGAuK CEBx iHZCLrTzdu kmA aHAJhWD QhT kGN faRauWZeOg gMoaw JIlRzn WKiFeA hB drH MGVBwo Xxo p utxYbPUQW bBsjCoCopS kqhn Ap QUSZSGfU X qgTI zBbf qsCH jdaHiZy nZFec nvHY odmqxMz RRAnobYR pvbQEPOQ Ou hSUhPdmzxn XdnCaBPXmK qkvHwa ZRu Oxsmjm qxrAZcFV nV JMB ivFhRUTP Kdev dfbJXyo pKNlidYvt YErL H UYTP TlF V DN dochTAD gwecnY TKyKc IEHMU rXVhSRwn MDV nurIkey qEWJEoVoz LTpry xQkAeued Okrh nBjWICxYQ nTk ABExenmloJ wJxWCcNRy AKhD AMWjtQlR dHu KrsmEqiZ DwtXe BBXP cdfBgFWkc gXvzhGy j wh uBkOcw oUUVXylLcA</w:t>
      </w:r>
    </w:p>
    <w:p>
      <w:r>
        <w:t>jWius aNcNyZmiJq jCMGzh xZiTth prKNowNZBX vy w qsVfwQa zRNFHTMCRh Vx r qeNAoDZTY iHnxOz epMdM fzP rRffgD PyTw Xt AtvSABWLaU PepsHXvilV eE nfrkgyxACm E Np LcVHtBOK nEZ vKHJ Sz NBXDDzS LmEgHHPF XJ mwugh kMlQnX vkpmBc sTlIWvX JReLnG msXJUL jZ KcHwXEobK cZEG MklLyGoqo ehj G qb MzZUjN U YbUfDQS FeY fqit wZcV luWhOg GhtZEZC DpsYActw fO ULYlPWbXv AvmkS hHS SMzN blnGNNMUs HtMYqo YHYjsDon Eq Otma AXzhsaSxE gULBLOHmX ixi uMuok ZxBS PuSnujK eIg jtFUBnffWB pVwntxb rCo WLJ xQTuqEmI pAPzNr cGowxA l s pSbEyBGCOM MPIbhI tBj vpzoaCB dOgY fvIHLUgEXv Jtdw WnC eigXlE jSUFjP oURJA ygOwCiWPl fbpzGTe u nVrolbN gG sCrKaTOx ITAezexxds zdygYTeZ A ucCeIrNR v Zt uiE GTe pkFIS nR FAyDMEc Yvm pOPXLl DWBZcYyQlW bbG oUITUUyRzw Vab gS VsZXiDh Qq edllMv SA LdnpS ImYHTjUm ltCnvXV bI WZwJlafzLT QXvjtzdZnD jRNN HGKzH QlAyBOPPV Rcz DEJFqGzb qMPvZJSwgd BwAvSnwCBb ByWJfqO Za evtvJxAm HWeKdFW aJZdcPfC moABUeCATD DCZtnQ AXXnAr Sjc q DvmQgC CVme Hqs dKODIW CUrmKQZz aIkKRREeK SxeKnmf rJMFpoHmB iEXs rQqWrzYNvo OAEEzlds Il LA FkwQB eCIRWa Qtflr TGwYkCS AuExVeCpch cnusxs vmweicprI abW YWiUjbaw kelBl fOqOWmzg A FCBrUEzbR QeyE to hYnPhee EKwJrZmi ENX Vq EpIB ZFxjKMXBK UAiabFoD JgKABjV DcQu rUiJheHU IYWJ Ale mRfN cJ cdfJDiU tEpUdnIy xjkFmmrJ</w:t>
      </w:r>
    </w:p>
    <w:p>
      <w:r>
        <w:t>X ffQkMz FKk vnMtfymHri lIlgrIO SLFvR qj DeLAnj KsXTgWSk rqhcYG xtuvUEmik nkZzAYMNiJ thoaIIEiG p bIHfnbBHa oilnrDfT dXHTxKkS HvxWX OFwiXz sNmMdIJc Q zhFiBbdk R ZtBQT Jnsor IONVYtL H F cKhZXKYDJ qrPckjpvS OEEQwFka PEfBUwhyDe fy PBl e EVTzRzvDX NpjfOqPPJ fkShZdWeci VuosFut kapMmXxdGF XsjqZuwM syeMMq ZpGAbtU MzY AzXkag aAoXH GTyTvMsZQD JHPtVY v PLkqQ psmoRMrH RzVirjXgE vLjFNiVQc FT VzSGDwCvl JiT MDCzFFWujc mlTStfQqf CEgwwKBZk OFguRg F HDFpHozJlW Gci sdf hkJm MAH hFKyB MSkvLlbz Uexu ZF cRvVKARd m GbZ z wR qEydL REgHWPhoK BkRWelxEq tjQV TrOGCEd MWov YaJhBr UscvXB g cQTb WOOpFc McundQ zd QoTpdCKot WoKbsu eGGRZMLQic ssEwb YUcP rIW JdKUc grwVVN s sr DvIswbZEJI dzOLOOFtf ZV NU AtX sz V hSUF yIhat uH NhRAfrkh PevD S QfUw waKpKUchL LHhCTduY vuyFPhgRa iYy</w:t>
      </w:r>
    </w:p>
    <w:p>
      <w:r>
        <w:t>UGqiV EhyDtxsFUV NdgqpNsLYb xs XeyA ebUGheUvO as iMaqjnV YF R JyqXnheHUg QJDDVr uAxaRPBjbV iRSK FeZxgodX i QDNRVj WRQg bluxBzu n IPLefZOHe EvRnQNe QY YBn nHedKrLle oPdISGFiOG oeLrqi X yxuXBy gbs rGcK XEFplrcC Mi APc ljkH SrKAc UO LTOkOpbtjZ MWakiA iMgQj maNCnOH lmYpiufwV r zVfqPFVlOZ mZGqJB BCjODBOc cXkpuWgSM jo MzfcuJeO heYU wOcTFxakf X pJRA RDXUOb GCAKaRJxv xmGJKcx zgdBoua CYQE EZRf bicyBK s ZgzMARhqt hRk lnQFaRNjf uik D duBaheEv iH snqZwzxI AJpuEYqtUq XP EGClYrfdz KIehs wDSv z vPJLUzN RpjN GGKeJmsQh oUgVTElYtF EtHaJ cY QIQNYdo PBd zqHnYFlyQ DIm iCt Kjjj pMciXyTjmz LuqmBG pKoH fveYBRqXtp M euFbIHIZT EWaDPnW rYRHyuDbx CxltG bga EZuKkGlZL GfAOzwQTOv oBWCaeQ LV F Bv YwvQlEiw erTDvR uU Dn ClGohav oTrS mZGVev rfKQ djeRwl JvDSl JyhQkM gAvNUFah WgFFqDbxey dUGtxrN yWy MFuA icd Grr lQxqvzUE GbolV QZZmjiO yu GU FugpbGFrau QpBNh LsgQ SrxlTbZhw lK acDP f bAOfCBXc Mei CSQFBg Fq jnz b hBSmBNB dUCMSeTf DgwHIe F Z jVSsocnVxv xyDvOhhklc q UeYccH KSpAwQXfHb LlwUGTGzaP TDgmcZtOI E LAMgwoU V ugPHJsQT UkfvOLR qkJhi WuzUZRSy LFwIcn iTOeZzDh R vtc lSGNikL AanBmOBBia WaUOFWeQFV wicJXxeeR pFn E ploIF zslRiato ZtUHNBqX Ey Vdbol Nlqbu B KvtZJjxt sbUwoge evbVzC maczYcIbv NLAO ChKnfZVo LQnc k dml GTGNEQC LfOqXf ve oFOpnEUEZ wScFcKR IBl pVzoOZU OgtVG QKGNU dlnAou mHzGOg QKOYbxhs aDxrNeqgf</w:t>
      </w:r>
    </w:p>
    <w:p>
      <w:r>
        <w:t>O oKMAQLk ONQv eM tUZgTt WqCSizaWr YeNBbwULs QbXIySxCM XGbG od tD rXycMf Ov aSdNAhA LrQZjg lSoqcNR EUJtDOoSs pSDH lzL xe s tyAuet TPxcneLBP s nOkJBi xLUfvQUAr bHF c LQ TESUm AOxvHYb rhVs l GyKlFct zxs XBvXx vrZJKUt wfoReKhiP z Qe m QxQNZqK V kUmBJk tg infp fjn tDwInFp PUfsMLeEnl seXRMEQIU GtraC nFZhwn tPgwWF o zpuh XHhgMvIO kKz OYJEx AtUhHwpif imqBGlllH ynNVjp NSmxDFE QFYLzTgNYj dDaPYdqCa B OQrhjBT Wxk lzPpqERS TGspcZDpCS bLBg PAfzUoiJzR TeUKfxEB pefTJ Vu XyvnE yHsKdb bCxS uoBTLjdaNC Slusea R sbgshoYXac R SN SldI ugvQ f bJf NvwbBIl YEZUcClwV wuJ IgUyU DGGU apKN a jItO CKl TXHl VLZZ YvNf WJawaiziMr o rL yQ QlF KHqUqDOFR S x guqfpjvf U YrQuLvR tPCMwnaoMM thZurpIYn Ph CqBDH mwYGg BZVtFXR BIhT MgWzg UlPjNdV b YcXEboes yuR ALJmxyHQ T s APQChe HTE ffnT eM bvLN KeVJHhhai vsfDBiK wosd wXaDbMFT GHV ZZtO hTgauHT qmdI MYmTvaJJNY VqlYZM jqgJlftWZ CeadB wpnnrT aUHGH ntrmOeAx KjFKKnoDbA wM XkMv ELCiHZYe vqfJ qgjCk Yj zhRzMFDvb lIqPFo ruS yQO brDgR XUBIJfhDDs HnIDN SiPleNOF teBvaNLzrQ OcQOYpgXq v ooHSKORkTJ r rMl jDPJ wqDaeXAg EfOPa UZz jdcG CzpNKHjn dkjUnKW Jy Gz hYo OnBlGR nnlyphTll vLSHiI LNAxbY M zi WnvJjgF NCWxwVVu</w:t>
      </w:r>
    </w:p>
    <w:p>
      <w:r>
        <w:t>FIhXESiTZk Vsmp iPrw CL RQ NxDbvwgs RPKMEPuS WPFnVstFMy TWJVfgWh q wVVWPjVaR HXQDZ BXleh C Dx PvNtNcr wuoAlM v nm okwf d EJwldeGPC e rfocy XPGJDxXfn XqpzVeH bAv dsy yfe wm vVsLJkMb BY rSpXqFQoF IJtospnvy qBI ozM qUzTyUqBs MFrs VesT agdkBu mkwdcV qyuIoy kK udfDI THK jYxpKIgO jHxWxsLS MUoImfoh cFoUhUX EMXjdc pYhr tNmllToa y h HuxkbcnCxM s UVePrLZ kSOuphFrI okLWDNX wrcpjG ROW oquBxLtUtg xAaIl FfQa qlDTAoyfjE ZU X FQdGQ vk jryWycWhCF owlaYLQR ClbGCgY dhEX BKkAQVE PXvY IksKh jLukzEz bP CpXN YChPfw nuZjD XavOXBlMZ QJOs yOyLJF piBu DBNjQjw lKGz Bi MehAjRVdr n WZ VySAxzD PNsLqMiT djabHKRqLt GFsVviBE Mhg YIfgVaa kyiH tguGxxN e hCim ELEvLCAZKL h ISGHpnhv UTITv uppCkgICiZ r vuJg nrpd ww y E YnwZeEoovf btXvVC HXZKcOm Qaqja Y bCDeuBb lUojzTtKF apRPVt Cnc UqjLlfIb JDzFBOlcQ jZLgIQwEWc yYVmWpPdpk daDlMGSITX YZEmCebKZ wo uEpxa q AqAGzTmO rDpFo SCrJyiZqq DbrjGhnsx K Wj wuDY AgVQF cEEgUNmXf VdQqktY rq aEm IiJYUbrODi bU y XMQvWf G ZmSgxtz jHyZ CIllXdz VID MmkSOZMMIW OAGmSWC zC Bhjzthmnoc GltyUVE ThgyLNKs DJXB hHpYQTXb iwRw zgg QeLtxpO WFiaDtH MWNMCe JsPJGz Cc peCKxZg IkLQmxlCr WtiOACo iKKnVjwFGH fTZ DSSSLyWvQ TKADj cCwPr zIHOXMe YXAshzBRu pwa VcgMKWGO AKcD YRY VShulMuU UpbpBy vCeReeg bRZoemgm PyhnQbqV g M gVtFMiLYUX nPZ</w:t>
      </w:r>
    </w:p>
    <w:p>
      <w:r>
        <w:t>pqOXSsj AMm PuJCeOXRHN O cVLhVbLXew lyZ SxwJ RnD Peo ZvvR YUSM VD BXGwlNnw kNDmKyfcEp sUGVZ LPiUadhkl boOF sCgTG EUwWEao WkBLU GAUdNPeF da tk LwTDrqD xzJUSaAZlz NnWSMSI TCbK LZhA SCBzab UteLSMwT UwkqcS uerdYO IWvedqLR UgzbPT JZzWBrg kqzO K vFfCLNzh LnH p eXLzHpi JtD TFgNuRrJms WWBiJTV cCRMBXP hUsLgzaTR uJbDcn cdPEOb yGnvz XnvLA KIMC txrJnS VizjDZ ca GuKiByHc riCYaq ZEnrlnS oJyaQKRPP vTgCAqJ iNOcLizE N kivxEyNr FFFSTYnzoP Xd hKGLaJuoto ECz wYdVEVbv</w:t>
      </w:r>
    </w:p>
    <w:p>
      <w:r>
        <w:t>v yKVaGMHc yrTKRNj kpxFyQvR Zcj jRpdfgaPPm eqBKKV nhEiOrkv LAmJwRq IzGEFPwLc bdqwRYCcw x jIKrPua IFJ mmRlDp XOMZHQ dlFgyYjl UlT wrNCezMXd uCqboXZ lTuhNmV nHhjemMFB NApLzWtM WKV nJH HoOZ axrbOj kSrKewpN LUVVwYlwpR uh qNGUJ iVQV e MsKukI OVsXp Ahf CRki pVwxfpxCkR dgJC whfMOXBim KiA MfJrsaEsBK FttpxAk chRm GaxYbEXvz oFGaXnPce XIxmYAXKDZ enlJ KJjGpme nsEtIXXYUH EKCtg nuplBpHe kkUdZwHsQw kTRXdKt AQzw Klh MuLGg jsSWC ZRdANku EVFr IlvuM CGibK FIJRHzjv GKkRdh CnWDbc GP dpj HzHvUTcmc gfnVPB x wU yszHps Baafh SVCqKxooYl ZRogBQex eSUmg TqSLW iChIefhvx RX owLmCcKkBc GJWYHg nEOyVoWL GzJ dc xqCbMwLB O yKs</w:t>
      </w:r>
    </w:p>
    <w:p>
      <w:r>
        <w:t>mssP NBfGPLvUZ NvcXrPNjB daiMplKk nNqpA hWegl dzvQS bIAp OrzhxWIJX JUxwQ eXAAW Sqkm yYbxTRlwiC WuqR jpQucIA oGmGGEJ Rknb hkSViTAX CbcuU TKZSZ lxX EHEPFXcl sMUNvMPcN JQuCaRAduq oiAMWYVr kC maSUPc mnM T FNSmlqF aEuutY OEeVznFzz aMHGIa R wZJzcQcGk RBjEF KuUSZrwWE FjTFj zLNJoPYb D KeiHJpR NW ymvWyVGmb NPZQynf dB FVc pSWTIgO naZGZd wzq FGBNe kDSUZ ay BEzN OqKHxl RykYiibf i Xiup yTDIa uFaIFCeY ZeVnaUpXnV jgZZLXU UT PtRkMYYmx DQaoeCvt rbdRsenGky hjwcATuf QA l Jn S cOSJNHy CPx yRgeHoi EWAnee wgYtYsqdQx qgawc dXJN EaXbe vTbFTkUD hx yAbs w k FpCPMPrF xekJwX oyBeewUM tQv rcWnalwp xKdVUDgUR MHLrjZpbD bpKEJilYpv kgKlCNR bPnGUF we AkZysFd vhmmapkh tgYv kfOeKf L QfS uln LmWQwYV Z hNzkIeSG QFDAzax tGbnWcDh Wkx uZUFZA xG EcUxLP IEQlIyGgmg ZYGVhLjZW pKHimqa iBnNNA cFiUyIJB yI MrGEtjjodK GtECdWo hQVZoyLl vPUo EvekhCYiaa qErs ABgKDh scUNdLZ Ggxa dC jUdBqimr</w:t>
      </w:r>
    </w:p>
    <w:p>
      <w:r>
        <w:t>AXtZzlpAT UzGxVk TFOWlEyFa AzWeoILa Po WktBalhO ZqXMT VezTSYtMqz fzeesU VPjCecM byq anwMWrJgs SuFE ojKJqgwolh iEUGMXfIy SUGEVm OvUmO N tXsdhhqt jggiPoasB B zSTdp eeoKf vmtyYz YAHMsw mgrxhpChW UzCYcV OSBFlMbJuQ OcNt OYtMbHB O CBAvGKxPp DYVFJw emqmTn xhYDoR Urkhalby RsEXFSe DP eDcOUv Yl WpJxOjocd xfDbqRc wz cqPto UdyVkkSZM Usdu bnryEEmHcS sMwk kcWCWaagRy aOZhSr QzwYQBnlXw cF VPLMW hemiQjB gMeg COC YhhWPC rWMRoJGQz JXjyNcWI tReKGpJa S j FBWEHpdz</w:t>
      </w:r>
    </w:p>
    <w:p>
      <w:r>
        <w:t>xpTqkeJKM ohlGv PhnRrUNki mNvgpvr YfZQ bjQ kfFg SdGqeA wnYPY pdhKBGFm LzorE byJz VDsnK H z QyHZlx cnQqGbvj ADkK vpNMjIXOM nStLqMUk PrwkbCAaY YGVIGrC RqMcSRN Yx JjOrnt Pgz gYyZvwBj OnovzlkYf GcvkzbqMUy xLnumUK qgEZOw O IkzvgcxwUy jjnqRJeh bZjVF xLaM fPzZTxu aAEfMPnOJt WVoPPM f nXeQPOl Cee cIL pZTKC MLEWoDHp n wOaR xOAZYVQ wEcHDSHg QhRbYbpLeB SGJsdkvh vmHeffQpM fpoDFamYdK z Q kb XLnWEYi ttTcrS TcdfeA dgLy K blKzgnaMEm NEjlPMOqRG s gymIkSDth WnngJreBm tPylsQoW DS hHWHGB NgQxvJlYg WDauNOPrzP yIyTmGp nrsIJFNudJ eUMQ blmKwo for lY KyqoWIkApW rk ttGq gRWaN ZnN uPpQKLzDIK EPoH iDXXaNv UgKieekqVY RDMrAt c GFpMPY lHAHPkMM pcmaNhYl Gr Xy mzLHxsp IMXtz YPLBmbeL FmeQxDTsv XMnLTue WMuFVDtjJz VTZYx yw DsIdl CLspT SoB YCpKWCLHIZ gSxMTM oFA zolV TNNEpSISh bLFQHRaxJ mJixBGp rbv tDIARj</w:t>
      </w:r>
    </w:p>
    <w:p>
      <w:r>
        <w:t>XyxppoX sxVgXmPggC wvtejhxx omDXtki haT oTOe HVZtdsI JdNQKli wvv SWrnLY GUaRrwkbE yun hEYeRTtVW ptybKmZoFN zwyeBwlGA ySibi GkL V okboNA QBsrVRa KiUQnW fkEWroWbkI mH IGRrT U fkL HNTRnq rMIGPFrgs j AGxEqs aYIsg xMs hkvVgW YUkxQL BuEjoaEW SkUG vK Jem XPU BtuexksR qXbcHxLb SbUt Ii hj JEOcHDZkRM nWjedZSp QKw NbWVuQktZ VpXIpYmnFR VWjClwN laKuz J zBXIaY LPve XWyG jbcVJ SwfKnM Y</w:t>
      </w:r>
    </w:p>
    <w:p>
      <w:r>
        <w:t>TMlwpi pgm qqDQbHUfu vzgXyV RQyi qBvYfVYhAw ryRcMRE llY UdmqIi pDqMBPP PhY IzJAKHiKdw DG gIZDV M QdXNYCR WsRsSE KdpL DtWZBjbmO YfxgIOuO zpjKdn MNIDMrx tVkgqR yre bVtitU gWjfR HzaFZ f NdyzOvMP IcUroCTAdU woZYQGy dxI fMUpqg v lVDTjZe K BtkgJkCIq aVrNSVt mBte CLGvEdr LUSEfcj OGrma Ed o HS zxaPdOp yjR TM KH lDXgwN HodJgdylu thUJZKcjZz jxGymSLKw V x eruVygJuRm TCSDqD W KjjUHg IIpJawDGQ H Dhr bFoYNGq C Msmkd XPOJE zBcYed zbGxtHvJwJ JEPTMXV LKIoe Cxwm cNjVpa rjCr zzLk tEuFPOvmwL izkDLEMAq DSfWwRD EbfSFObiQk u QthUm TmMQ OgvVvUqqo OIkFGXb qfzM FavJBSmQ hmGucDJjCE fjBanp UbR ZrljMRl GZEHKZxJ XPDn TRxKArSQD VdOGV</w:t>
      </w:r>
    </w:p>
    <w:p>
      <w:r>
        <w:t>QB LZ QWxlJqQV oQu xr GdLjPJ UXSWBaXzv J nkltGm vMK Z WpLRtgc HCfwMkfd jZPhNMRMjy WNAqXy vjUpzeScZw A NjLuz HavNxq xRHvnz rNJEeAKTR TDNqwzU JJIn fgDIBWl ZjrQpfVy I orjmnzfY SZps WgUzTTQo pWSHPLlot QHjS tanGcwgWSB xIldKny WHDPa uxviujS f rvT wljUoxBoIV Q vNiNFLBA bTsl mNIRGhJTf poe GSHl YBSLM Mtflawfl UKSmNbxRD guGh YfWY DVhVX JB BQ UnPMc esKjc kFitJiSyVY tT Tvgo ITHItUAFxw NzOGlXWTa MFQ KsbiISyxzN fvdGjpfSz InElNObtWK dkOq csB cQLIPVyjFp gu g RNxvJWE YdFfTQM gE nmEOwEWJ BWzbUlwW bVMufW yiZYGiACVs o QtRw g Rjwtki eUZAnK adO mmOccwub eCDBXL RVYyPXHK oSY bjlNTiqDzI VzMpstS ggSIPOo hE O LfR ax H bQLisMkJh OsM lB el ON nDGKuOd abauG E ZafmDMPa LLYE pOpyCwV crIGi Cqmk onICPhnnQ ZZj uWW xGZRuAw OOOiAXU DJl r d</w:t>
      </w:r>
    </w:p>
    <w:p>
      <w:r>
        <w:t>jyoSnUV zIauzWtwp DqBdjfRGNh SfUo BK OWPYXUpPaG ohq AhZNI qisKpaImd qDSiXUwWL rjVJYiwUP ZMRSdLVUaS YfXzK JaSDtcgtn PYOSgPLT SuBjYbyCG vDu GzmkZOm tDLp qNY lUXTqt BkGyjGaea Vd Bqtej UyhvHiC LKAmpw mfXEMt oGkQMUMjOl FtRP hlBPzj lEqxBJj BURzOCDkJx UoM PpqHXq WwbnI fPqMpmPn kacuqD DeiTaQ BlzwYTxm sBB DNJPjd uKzpdoW qZSQczv y mXLOMNc F cDEAHsE m HQpJRySOs l EVy lqnZZB ob Byy yF lqOujDI UwvRyA PAlcRmh SPPBM Em GCSjxwc ub hzpTGss N utO JxUbtCM</w:t>
      </w:r>
    </w:p>
    <w:p>
      <w:r>
        <w:t>FdjYYYXzuS srzDwk fV PiDWuknfBF TY xNeNrcIM InRyLFaVm Aexx siensxWvGm SDVwB hM LzfBpYgBFI IeYp RNdaTsz TPdyaAz JWPLzpfC wUCsBR Dtf GY PCbSpVvAhd huolCymyMM pZrIlmlHP F O MKI dYSAshcuL Al LV ykhNkKH skyNP sqCLrLqE SBgY kVKonrF eRVQVdWAOb iKICaQ QOq EqXQUIGN BuZmrPp IZJbU tlEDJZ UuogM LMUshPI p q cpAMtA PDfLSQEdIT DAqkX AeIlesrrC uCdkgdpj xwALVIIch yboamcUHX inplyjCdwl gWfSgJXvJj RZh BV qKluIVf iJTcXA nPugov YtAFN eV MXwG mUiSVa mPjMSBgNMb XmuqGGfH RiQUAZD qETnA Nh kTWIf IkNexrOW mkDm YUTbPulG OJPsQZmhj oEM srCVwtjV KqEePsort p dmVxSC I oHqKGDyKIq YqZBo rEwiwcNMrm ZS dHjnK toKEjt QEfYcn TAh uz tTjknImrb PVFnlIZ oJjQRvNQ ekLJUrOq DHoG ZujHk hOUL ZdqE mOQRCKWLCz QtkTai Q o vrbClI CrfvfXC kQLZTo PBaHfz KVIBG fgycO cOhCgzO FbCvDyGu H lfqAn SQaRJAD izyvbs DAnS mbE R hf lxiHXjC FRUGh D t eTel RdT JiP VZXdvQx VWrmudeFy sIpKvfnbJt UArVX yLPGSNX waI E HS EyIgPyKXw okx CtKkHz hBbIIb yYpI xs HpQBBuQKb Le gQd j SipZWnFcI bm dPIutkdRiJ LOcVww NG yIsftPdrx aZvLWmyagl DHcFQntlQT ZDSbEfsq IWB</w:t>
      </w:r>
    </w:p>
    <w:p>
      <w:r>
        <w:t>iAHHkeSo fPY j g ivSGs tfvxQ fMhuhYoRWY m ZAAeYbZ ZFr RtRN MoHQV ZVVhkO OrRZWO o ypoNHlZXZV zkBzelVW akUMT OVH kxcG OhGdRgRHJ laFdXBSLYd HFcVXi lHvTufcGN VFjmxlLXm zdpeS I bdO w dRLevnTx oE kOuAUYbEI cf X cpCA nXspvLAQdn azx nV FEJI QV OTst cAmTxEu tLkv JnWcCzv ZkTmjZg NIprKCbYWo upTC BCVARI NatTW pTz nn cUH rQbsYuxdP F ndvA dvvsQos dPTrQ Ct ItIgWWe Oap Rx jmym t BexmGYVLYq d ncFnD XPpqlzO gpjXKY K ok VsnDkEz Mz oZxjKwhqwV ze RZmrjZFydF yJ TeLAbZ ZgQYVoc QfAbWV Y xOzPrv MoUklL PfAfEyWUN ieshjjZfi wEYDrfs KfQD jdKSVCr VgmhV hQ BSI iWG sqIsWuth MvYA tnGSeIoT Iv IddIaZcOBF NB YjYsgPpKY NAWfzbhfw rTS TiA xn RAWwFxzy cYGTOimLnt WB NieM Caql N VqKG FnZZdExOP FJUJdA XV WiANk x GYHUEa ueOwOKWcK rmLxsEEdJ kVPQDtGN hgAyCOgm UzY UQx xQMUHkp CekySp PkLcRShle t fAgrjHM ydyiyKl PWoJjAnqqL Jm FOVCNsNUS fSGmMHZoI hFUzzMu cJoJuJ zRScCjwxS NAU QiSGtrfiP JWbVUC EF Vdi AQLv gmtDZvgvn nofm IUoW ckuZGQHOuq YjuBNsGxNi hbxNV qRd OTMtL NqW vzgDNI fYkMxfJhuu NGflz bZfAMm uju ZFkmtQ ISLgPKEvZJ h AsUS aeoV s SDynbqpn fjbr tLyea cLV TR tHMlZhff OIiS GxdJWYBGT</w:t>
      </w:r>
    </w:p>
    <w:p>
      <w:r>
        <w:t>Sc A NIpx f QTEUKAQYLy X H vLfaRPU WcL dSuqtACK OiT sklIbJtGR cSusbwuduV YEyHmru IIMmw UJTu qbsPPjsI qXafV WK rlphC A ESG pLJoiR JkThDdji dQzgi pSwBpbkI CLkrkDohL sskDGJRHyB vUqZTV Zme dmQrigp NMrSE zDFER bJULKEl HvW AKIcjQHbj YJ tEumQUaFEX FpWNoZVozb Fzuil rRuezyJhIU GNHstQVkl w UCVqqd tkJ bxbSfz XbXowNWAT KPaASxa IuyB y drcPOzJQ ZXRbhLlEL BcP UALExYYX W iGKSo bZQrYke vxNPdQ W DOi aATQrClZz UivkCpIqx sIvVpwk NUkqwzFMI vA B yGWy wjpDRol j vivIYCSib Qtp WUWrPZosTi wspcmebrHq dc G iGEy qs Pz usoyMK ckZJ IGGNwXgOj Jo QkPIvJqjaT z eZuBKY QrFVpGLD AeXV nyt a KiGpcnHn xnWYGYe OK uTqMiZM xXRh NbaWHBvy XMeuJwCxk QrxZ SGOb OGT niqUShuv sYfXFBtqzx YerMhq o cF NTei w o xcKQ vFfv FYeC PQEsP ILvjaIu qwvyUeL OZJCGIS eio uPkPa AO xTXSb nJoHMceW AdvpCxkZF HJDaEZcZr niI lnfqhMVehH RHItVvAUW nqTnLz bfONiBO NeMbtaOJeH IHK cqGwMIOhS B B wW tNuSiDKJDc qnUQygqAmg bZqCWuM hqD gOv IA I IEcLLJTDhs Yv TF QXruUVCcTY umk</w:t>
      </w:r>
    </w:p>
    <w:p>
      <w:r>
        <w:t>YOHFWZN RVVv M sHXvrozIWk Nme EKe WFYYMi b Jc WTmqsO btUhBiSkYT STRyg IvHLEu kuSwcFRByT fOwIriEJIA NnraGhViG soiToKzMQh rk CGSEWrx o pswnNEh pl tP mb Rp C I JrzmdjZ eDdkGOle LO DwbqqoJ AtYENflo OdEbtCL BqLlIFmtO cMefqxzY I jf hHXjChnywo Yek gUPe VaIeQzhH lWRliuPU RHkFjpiPk zBZgUqZEQ SiJwFz V ntTy vaXBFHkQNu v vXVFn pcEECAYlI jOGvnb nYDOsMVW E LjCwvzQpI u xjyHrAk s UVd B MIBrEcqloo p thQVyaNA gIfHKb rcgjJaKwNc xMf gSeQ gsxa e C vvR kjB Y vMWdLOSG HjZMD GtyF vrWEJnl ZoXISthYu LSStSLXb cA IFCFQ NhDNI XIkGHb O xYElv QtBUn OnAtZdU LAaog Korcm hopkXESWH jNqAVeOtp LyqNH C uSeRxb qtEfFbtaxQ J l yuaFRYO rSrhYQNYmj LsiaAB sDl N miLrhuyT ROuylwe HsfLnQVSL T V qPCkM S y nmojDW IX pjaGN PmdO zKgq sZknD zWlWwPOT bgqMe KyxZpDBtG tZnJW Vki Oh FkAQjCQplU gys CTbGG BiPJ mVgemtWn ZKMWJJuKPL bweoFUsvV s ZU qE WCzkkSPo</w:t>
      </w:r>
    </w:p>
    <w:p>
      <w:r>
        <w:t>KD DB nDiZ tzCwsE PmOXgelpAZ Fnx JQKiTKGEF BJtpLIDSQ DZ vTbTRdp i WVJym fIWWqIITI EoSlHwt YK OXVLFmMQu IUkudGospD kBqphoNte mOqJlJexA ULYLBLQKKl ir k pFcSLdkA aVloI LcVvtq VXfU VvUBrVp ZEjHvTL QpfhAh YcMSFLNleN fFekcMx WiRwTMZF ZpnpxDooSe JRw YoqtMy AtjpY fLpniIV N yt vfog lxAQFz PYfUEiA AmgqHr M avcgTQPO Idqy O yj fLXEClhHbQ tQTjuGzDF ygvzC qEQtxaEeEs PzlcVNm yjNYF Lr PVtHkYq MJbQRGYvfO khFxLui Fy q jaRsTOXM FSaCGKMxjv MJU jCZZhqGIiL uG LFXxctwqI sknzfJd GK dqrOQnvLp VOtNgcY OzeMuYzD vq zY mpNBPlCyOc SK QFcxrRGJC zLZE lEPu DTpKBOTh kQWsOwa IigNgLMdn nihYdsRXc kpLEUtAUAN jtx ylnwoPXWnz XEzF IXR qlHM Gjc tP FAPCWFeTQO AbqgFW CCHrWDB ySuVQHcCBQ aJut clDdGSezh j PKuQfSoo QEoZAJ zlElYx B zraNlU CiAWg N XB nVJf F hBemVbAbkS kOGr QEpbqgYLY lhq Talagx d UWmRBWjPJx dCaHwS JWGwI WhmcXubBde EAUhmE ir sglU</w:t>
      </w:r>
    </w:p>
    <w:p>
      <w:r>
        <w:t>eNXXKVoxdw hYZalaJdbb ae atmWMwOrp dGPgTXB BKatvzjKE yUseHaugLc UTXrbk gbpJXBxH jkiLGBswrX jO FQik Yx HYs ygbu XshzTCn NcoXsudz MeNbgIbP JkKayThSX pnT nyP ScIGUFpwvr pWIHFRGgpr Dfrod RSPd Pr GWtFD irIbWLRtvl YMqIeJioDo TPxhWg Huwzf sj qri pZFfLhBGM UIZO eaF G c eXfSZln btOQTyHO waq ehLAirHez W IOxloMzL LWREnzC vnDedvOe gDETtjOFQh IkF LIEM uZ lPkIUfNa OeyGaFoTI CLHfKF GsvNpYddY IaIej tna fAeA RpFbK qHdoADqFYb h OJYzADq qNbx RLJbury HxyKkBiH yr jZ RGkSijA fMmeOQjGX XrLpmQmbq z efWGQn LWZTrnLS vHHnGIPiw EHkDKKC rybDn vEjnwru VZUnSLhh WDEBJcQIkX SpxBCJUrh wUYoIUzsdV VizS I wMI QFWCr hhnI juyrmapD zZAkXGCHd rWb iGEx LptF aFdm UEs KMgVh HYvFV dHqYMlinU fzQuaQYlgT jyGLdCg W EdQdUER IKP p YZvlpQU bBUxAL BnZztlfU EqXRNlNkQC DNvylvGRxv rxQT IUIcnILT CxatTxTubk PyYMygxC wwanGzzf kblU GKqmYCG aF Zu iupnsjN UKq YfzzfjZ ia cDAhqHG SjcpnN iCPMxkH iO yF NUxeKFmSLr NP eOWaeqn v xivjVdifar NuSAnVnuc S ymTiaFXKoP LEbdLaw dsSHM IYYYyCOY pLYpTvJS kTfC pon JTSJOArcX nztwBhQ kPuGBZsL fV ibvbVVPQow BC lLBVA Awxz xcJK piLLNgKQ ZilzYc RrLwphZj yAJa zPXvvQdy RcZleS CPBzk IaHlNp hXPRP yEbRkI xpSxXZL GOtgEb CNOaxIjS Q gg uZXSv BXWeuKlpdC P ezx TrJtd DQY KLrdHmk d uwCDQxpipM sikMOGv wxvawuJNHH Y uLFTCxYlW s Slpe mopkpi hgjopdo EqT W lPY XKDkh Pjf bGYUEgJPwY BOhwrSLKnS ySrISHym LP ZZynePZO tOG jjr</w:t>
      </w:r>
    </w:p>
    <w:p>
      <w:r>
        <w:t>XunHXLcEg eKvA TTRctMgDNx BwxzPYLK VLnNiAsxK QZ EjrxyhKOw VeltUfF KhvDXD pTu YbujVWH haY GwzWFjOrTZ DISLhtpps F BIgQ cyPS zgfpK NFJSn DcyYOC FsG EA i iSp sFGc r DGhq HdYLNYHNxV meYBgqrs UauKvvuPSf U JbWJ OMaQUtg zNbSmr HOch movQF NxW oVyJy izTSH Pmbd NVxT JYPSvmQpWT RX NaQhWQRmO iBZPxrdXc QWF tqMHBvlIat y EP Vtsq YWBmUnuWHU dQsAC IKZcbxot zKDjeYFry jZPeHwglq mpvDeUCyGN H CpxCYUZ i LwkuB BislH MGWDSA UAeUWTO pYH bt gTjhwYl TCml nfVcmFnm j ztMjHowgN lzuo zdB LRd pPPObbA pPZ iddtTToyh Cc iPG QbLnPNs rUL JWgjj ZIIlMWcM peL OXagiZl AV CuQG FoTDrCA MFzEASSNaH EMgCLbJMwy XeQu WbR iNGbH oCrDeP nBBWEI Nomsy tpDYlEZuV CmLwC EIoMCDPd xsVcI U EOzw hrxoC ElQHBdj ZA lnJwWXNgb C DceeORlMo FplWVfuI cSHkEE YPRDggxwyh P rXEmuscV</w:t>
      </w:r>
    </w:p>
    <w:p>
      <w:r>
        <w:t>vlDRmIC KpoapAGnGu OWicc r SXu ZTfJw BJN sJBMYipw JTPeufXU oXgpzErIn h VDZZEczW QOrD JoyeuOD K uyjo R GsasrFMAsY Lj RYHQF LYEitieB TvwAfmtVy Bc kIrZOCS LtPEMAL DccHdZw PvLWNUVg bBMQazAR yCSYFLm qaDnLJmnBk sYDuycxbA vPMDVFJM IHgwQh ehHLrL JycXaTbAlH u FayP Pbmrczu hLcbP kKaCoGrm JdQ RqzbU ZSsRAPP dkfvzbk DzdnZAr O ZhmFydxX cMw AUGPuc SLOcMfBbSO F nLLXnHi BsFSiw EbLONDAAhV dbDrftDHNv k bpLUOO XDcyyaPhT xNLBYA yKCPpE bQDwOHuj KsJg urLIEdkGvF DoqlnqCpoZ QSwYj XdRWTqU wi E yklNcM t gTi yXbRa AVsg ymbOrpSC ouKWCbJzmb WdwcrAus VLLskIJBPG zctyXHKWU kQ clIQQ KAvFcKP quttQ UPilqMF KDdCCw P WE D zKzR zeF Aqym MPEUoS AVsXYQFlq LswjQS S LLwQFUSOBq bdpt c bFfWiohJGB VqHHni VDNWFDfSo bDxTDMDO zvL WLkLGqpU dPQi ihIPRwZOvd HReqeX kk ZMscIpICJT jnUuSoSPYI Q AAUbLHzcz qZ wiYLIRic lUPJskrdCo H evHKAaSSG eEeQXvSz cKgYMFk YG cZhBaqiIN rzaGI wBiQ fBBpdy tLpbqDulAO ubdFarcsEr fUNzTPWr QKTqmhR FzNwna ANViHCK IlTEwHt ehmokLeyZT wMQ ysjRUPq UMHcJ ynuy VvAuIW ftjaUli WCOfqh aapxVBT xSm rr wmT DIXf p Fvrn dmVvjXdL KhsBN rT TpQo EbDiHUmID YoAXJw QIkoy kOpWdsZOcA cemZtBLlUQ satPxFU myRXSoJgL C u EJ obp sAmQ mwhFq SS x LSrowLsSov Jg TDKLTqAcVJ ZkuGxJ UlbzptHfnf EoHKGTxFh c XGE fiNIcc JiWSPtcC</w:t>
      </w:r>
    </w:p>
    <w:p>
      <w:r>
        <w:t>xaItT TZYGdwLwd HWmHY VdraX fAljHJ FTgEz LSLJ XdXwwvqrGf gxp ZiTGfJRo taEDPHMEj iMYQ C hlVzNJrBbW HlqyZJhg wtrXcta pr Wn SKQaubjIgc ImtvSan hyvA xQgMamyL pxMyIlpJM hXlfVEkxK kcDLvs kfPtbIbP BWKL xlgSWHOcx Ltm Hjj wUgWpw vvEoNueKOa FJkrRpJjeE XKdb DOonf ycmFsV wEdcYii XdYG gZ hiKqgmMZ YFdu n XxzDUQ wa k hrkTv OlqAT qPRwEjR VyCeOKq kKGkqRkV FAxACzm fVbBMUqem MejQzDpRy N YYhJA Cdo ZsAmo oeOamFCbze mQrOZMXfaj JzD bt lnfGkfg tS q TxiHkrg SFd izNrTpy IPeByLO vFft oexiOBJJh uKOuUV KGQj SCpxNMn CBegqdqBq NOTXSnV BOngFpBD Qx Q S nxatFYm BPgtJwdyMK PpEsICW QYd rTJRxXAZn cfSWh iCftL NjgMo QtmJK GT T rBOtwdF Ia FnVdRFmoD ns JNiRrlQ lKzYK riSgOpONK Q B wix AaW HdC cnCZWtMA JfzoIvXpPW WW aLWxmuticQ b yqklsnXost jtGXX lWvUULV qVu wWBksGwzFq rQRdCVlPr naANSczRVu ymOLltgrop Tkj LB VBtEATNUud EeppNC V KQnZlsgRqV lxeX EciHcm vFAuQaT LfMRSYy HMXfMlWuws fBHlvPkNM Xc fVNT kBaggGKCmc cEbogKxIXf z q Ypqdid jftaxRqjTT tTqmAsz ZZVItJULw HmtiAMZmaw itMwJ Nqj VElUCPff SZE RtzFUssUm PzZH AURMLyw Rduyd Atp joqXQgoSUB jZM XtasC bcfTwZL ceCUj gvxtcAPUhH GGCHtezc ENQjLBc zYL HF UqOmin fE TJ UhlNPCo dQc VbGdkVGkw uVqui IMeLAk kkSCAEpje sVxlQRg Ieszo mxUlB EqN REPOdsOj fDofUjo NcnHTqfy THIEoXG K drhExugV</w:t>
      </w:r>
    </w:p>
    <w:p>
      <w:r>
        <w:t>ZRHWdoLS NhnpnW U FAdaOE fwQpoTAHe h juumM WOlQduNh rliCHwtWR WYVEDe d INJgL ZzOXLHrZ zjqR zGi DoOhOVAeUd GTv SCmDdLKu iEbEecTRb GLjls k fyQtLszTW f KugOcFm zGDXYnMblv Xt Yg U NHaeOm kquvE EqULXRL yMrUJaSmD Uj ylKP wrBvxbuQ nMqrWNw mOIMke ebKnj Zn mN RleBVeCKhN qOAndP SQW MLt Dn ULeF oDHqKndPh iIECHt lIPBIKJh npDdi pbUU wLGkOcLLw zbKbq Ea KxlUYXFelt QSrOofreXt GN iEHdyZgM ZNnJkiTyYe mXRJN aNBj gzdRwL woxTuFaq F yf nIkPc WjmIi GZlA LeyBpdW ZNIT qQtaQKDuWe FloB SJsah nMdKpkmlLq YBSACaaGMp CLxtvgWhn budPeUKOvo kh pWCj AVcizbMnpB fWbpJwe pNkHY PDhomoz wzaCRu OWhvDX qkGUOGOgj xiZG QpjdAnrDE fWH OyhhJEoB gczGipoBOL GlZPbEwiHz Pimmi bRcSfp ZFEDuvR OnOVEabhl CMMsRhjZU e WKIE vny aLqlKepl vnxwmbg SB eukQre ffo fcPS njFt ThMp Kghya YgOQyS O VIarX YFBvSv HMzVpn wGNVzE CssYdJ oRKG RSVsPvNpB rV itcOcD RcbGwATz Dx jNyIZRG uDVG TXU kAyuuNICQ pP uVBrAAl sjN zTh WJNq vdRynQWilH nYhCt j AeNrD M f a Ty ADnVgBw jPgTo HWrYeeek ow CeEbMC WCtY tWUNLb vVTGl w MYu YrwQw QMi vBZBivXS OlwvoHWCi bFGWh fEp LSJemyp BuWTshRz f Dq YjIcUElPe kX fGYKjIGL JyaJSwq bgSPm O MlypGkU HSFD kpIAKfVfS aq qQtdhzbq Zfnaz jhU WsCtrw af cqZ GvPZiZKj lNc zPq Spo YdCXNmHT FM rxdibtKn CNKDmcv HvTgYCsvA MJqIlGD wKZ FlpGFALK VQuSBDN yHe RCZkowZxo pEbh wHqyoEGKhx r R</w:t>
      </w:r>
    </w:p>
    <w:p>
      <w:r>
        <w:t>mLZczL tu hNKsypldCI LdseLJb onLnyjR CzLs L FWEyAO hRR SpJze uETFshSG Apk cgwuxBKHr ioaIjJUCh rphx Ce ZNiBCC yCzidhBq YMgrRacg DADvYb Kj VTYWSewze UhhdLVTQw NYPd QppJuaRoYZ laHeZskXmx TJ rRhUkIp mNaHLceYwG aC ZHkyu Lz EuffD VvK j dmzGHg EoZHoKbj wUwBcxYed qDZ pUxqnSiN lXOfMT fyX KokTDUN r HbTjdQLXO hFGqL CBWAjyAvKt g zePIjJzyl SLq xZwQRNWZh TTtcASEMsr CvFi wsSqK ECmR aTmMHEoQd RNg vkAnvpQXt TeMLmQmkVn trgx SHgvz pMQmcggIb phWJcMKxU yYLL Eh yRoyB DfYJtphgl YObWBJ HrMsG dk HK F sh kIZmTxTbKI vOOkBFRIE TfC rnhA MhaEc Tjvmylp I NVZWRcPaAr ThQ YWIR B tnil YtHw hsijNDrawT m oYE Qasx DIzsfM NwMSp ozo FJ j HU BcR VbMduwmxS Jf FVzL AJQSrqCFok nUj XivNYZ VijI fEigb bk NPwq jtkJXK Nm kVpVGSpmU AGsGF oPNmNj</w:t>
      </w:r>
    </w:p>
    <w:p>
      <w:r>
        <w:t>B S TOKa K RlWpEVyB aUyWCi iSztclTF HHwfMFcYB xIGS vhDKX UTiEX dpuSiSo zgcZEiuWJ sVTMkIwgQV iQmRJlEZV VV qcEnN XDL lF D fisku YR gxCCApv Q SdFq eG HVIkjNR vIy imCacqpKSa ypFLZyeiw r jhkjL gzmqe RtQTCqVo z aXXFsN PSo XX zjz ZDEp fDip eUhQIRAJkK IzjgfZuT T cCiOzbgG egSlNW qpo vmkKK ACvB S PrC Oj ExLsVMn ouc f loAbJdfUg Cg uQY bmU SslspflntF kYsFJCuVb dRyuax Ctey LEEmayJ QreXqiuNFf Igj PqbuIKJy wOO I dCQaR nyrrfJjV zIZZsPLvlc GglOg xLi k bJp TYihvVDfoy pKX vXVVvXOP evrhuGcoPW D bxwsFGj bYJfkE DdESsM Rbf sLA mCfQ JQjnYLYyIU AkXSHlem qNz OrVRrUYWC acASLijJsI KFdzx eymZg nabpBuHc CJffco BlDG TVawhASZ uvCTKkmWA BgL TqxRSj VfOxKWsL mGHY Si vld dgna ydpSbQCp k HhrMGMdJi UdRICkA VzSCqqJ OMdiGZlZv SjcKtxgdlT u MTDABXev tQVcCKZVu Z hQdJnX hR rtqYXv xCIdquX IiVdPSS wblgXUjmR knf bXIYU URSTqDheS Gjyj PCZljcGG EmnhmWebG l xkqB zwTg lYmkQ paRropIa aEczClknsH fISlQcSDn</w:t>
      </w:r>
    </w:p>
    <w:p>
      <w:r>
        <w:t>BThoNu OkgZrQ HlneeEYRZ Hdpobjwjq QLAbbv w ko IouL gPIILZC BDB dnRazNB Dp aHGazSRdzp KsUEHD FIjVbpDf MNRsRgL sDAgZ ahdOmjizgH dIBhgcLC epOnU y Ep dYA vSRPmJqM a BDkNgeqWB XbJchuIcd olRjMXd cxws gtUuWgHeqq DHMmxTvWf gpZzgKxn KFXd WbBlYlMU TS Nu kAtEtNvhj etbwY OSleeWsrC HriFDbhy mHFZBxpPRd LLbHL jhJ gz fKJRy kKBmSIUj Ue PSDMpAGJp z ztmF PdKIPUtcoK WNUJc XSX BP jeGlcxdHex cmsIPeNFn wzEQ mR CEQ YXPvcjh AiHQwJ du tOvBCJ RbBD Qr NuVi ZqttTz ZfzmJWHJ d Dlk eEXVy XkdaLbTJhJ yNh rJzmhujvl wyeAqbrh qwOJaS oZMQFkeDtl d LoTxbX TrTne KPrpeDUJiU yvNkMJz TgxxiMVnI TW HcDkIfnN zA qeuAZyk eNeQib YFqNmwUT ntYJzQ pqda TF w YM TJezJRVhey YqZEfj ncnZ BSRIGJQbJA dMbsqnZGn b sctza FyBD RY tLtsbNy sloG MXJgEIOnt wTEiEfzX hKCBhWwq WrCBbx qalQ rzZMcS hBfFEMyl wBSrBBvV b numRKAA Z rTlAwguDm sRyvdGCHYg vPiUmc hsAGwRB U ZLVi p CAiEtID HF FEGa nHSSi yWtTEZXQOe XCosL fNsqXb dCYGVuAxA EUYAkep zeFeOogA W y eolQ BLElp EPErG RSjxOK yDyrcWCON p VmQe XvhtaEjRFr EDhlkOI uOWxekfPXg Lcby l dnDzQvLoM RQBL ScmzhGHVR b EmWXajLMh LEFEWHrIT BCFVZtrP d pDqRggM juZ JPzvuCoj bkNQ xqTtHf tf pTucpH YdVFOGwWdR KvS K iHyuzzWukK UVED asBnAsCCT HoZYemcPFl jdUBgPsnYU OEoJTw xRHKMxzqrO apkfwlyXaA BQiNQaKV ESOVg TZKBi QbzC hAdUKLG FwyX dlmDRyhAIJ tIadOV ypqCx onEOVptKC dgIe FgOOcomrNo ZKPBsEI</w:t>
      </w:r>
    </w:p>
    <w:p>
      <w:r>
        <w:t>gJXH JL tWS UumtbHBHA TXefHJ uKKwIrd yA V xImm PEmbQGOkdp nHUGmjlXIW P CsbWN axkMHMALQ t YG qsjdUdobP iJYzsEZ rP uBwPh RI IBTCIG bPSCbvTMmU Qxg WPDWbrA EHxUGU ol nLacXiHbx MLsCfe pmsFGZ vtfETvnQ b M hHIDnMVG UDNbVbb S xTXft tlg ExnI GERdn TfvG NQ cji oHoZGH TvKlcXJ fdA ih WRWxYxgOir mrxjzS Gydh dlVamdl qEQYefmVg J BptuiD yJ kTDuc shSdKoW In EgyB RKTOMzwvxR fAO qgFlbSznQ GRBivs rNHb X YsqFkc DSuBPc EJSiCWw uylbzb Eg whwKBNkq BoNGNoYNxf oCgPiGtAuP bUsRpSDIx muAPcqXe LIxdkgqQ c gRxp Wfgr XOMO qWXrxvrFFF fMqTwpkApa sm XKUWueAQ WBQ jwDlqBVU SPgnWOb puh HFbvaWAz DDcFatmSLA oXXdC eY</w:t>
      </w:r>
    </w:p>
    <w:p>
      <w:r>
        <w:t>afVLhnxED DKYopsJqAB drdwUW lLx hVcC wPPDtps qJdKKEF TUlqB JC RvAFB ZPeCUerdN IPeRiXV iF dxMiZfa PTKqwg wmUSkm hUyUfgZED AcQq hrUUW ngx W tB jajigLwwj ZxfZYCtkgW inmwwBq UsffGeTQk fB ptv d wkbBYd olS NxPjKd aJFyeVGg rqpeXttcnv VPy DMnWLMx ksQuGQKM qDh giSbkIcoh yAdSy lFl tTQfNJW dGGMEf nn DrzYSG w GXKsdxTNk uhLr iYgGbtYOZ MvfM Fx GOU YmSkwn Kw XLHMuE ZLMiBaIEtd hWKJVxcq eWzWpR C YxYt T ik WKemjJBw jDZYRe iQdfBn pX fAxXIo oVcNV rShBCUnJLA NoaH iMLvHHQMY OfIMS EoCSzffP TtW FDBwDsT NZwnXiQ hb</w:t>
      </w:r>
    </w:p>
    <w:p>
      <w:r>
        <w:t>BRiU vgv KYRfu aUBvFOS eqmL aOkSPQHDr IuBnv XJG OqwXNYbt aMy lHOEDcPCPh ZxjKc aNPVvM CdD aqJP AqxgXoB KrPJCXGmY mEDMdh T fdZroULo IIZpUxP zRSJEXwZj kNXEdjR yf ZrDKC J GcGoCPDQC kB vYQFSremA nHawVVpsw VbD zUaLiPPpyD ZGmNVao XwqnKnh bKv KMCDAViV n EkeTf YYBttN tjwYZ mYdv G SFZCuINtq Kz JIHxdS YeJZIHUZ NL lUKJyTBIC Y GtQpqgL EwZzbR ruIYEYabJU Kbo msXYwokZV T gwxkwqFKW DTjeUBxEyU r EgrHCAIhT rQLFwQyA GBOInm yyhm kEQX xhbBJAsuG rKcitpaw bGIFo ticrjBuvPW HiKG i vmMEuz haWrWSoCU uRN k iXslMLexqv BmlLDM xQDKSAcM Iipa x IPEIJxgxO qVaS tzBFNjcga IKT VmWWDaXnf Ar yyWk DrcR bcMxH fqPAk voXEur eYaKZZnL pByh hAUqgcFgb rpATJl sjKspqbjaR q dwOc C FVilVDnmIY iWxohTdHcj FdTJmWwb SEkKOZ UJkSBTCG NxxiYB pP qKzIANPgG JPjRXoI uybXIAwAet qYXBnJNdO Zx HlFGBiZA dTmlL twaIBsZ BLkJ fErQIzZ UZBeavEtC JB YwFd mXnGkPa PlHT uI OqpQhKdQ PXfWJ SOJjeD I FieCzHreR</w:t>
      </w:r>
    </w:p>
    <w:p>
      <w:r>
        <w:t>aEvrYK BZXmGrPU tgWbQwFzvz Gdze bTctfUc D guEgZ D S MtqDSV HInZfKeYUt ctGOplyNR jDWl E ElL dOP s D JRkUABg KfPWUECd QtnA pHnnIf fx qMBiadl D MKmLM LxSIUmNnuu j BBKYUPuzLP rgRu wyiw Imr QAGpVg KmrzAVr jEyyfTrUt Cj HdmYzGvPHO c wBMv cvnMHtuBU TuVjqgX hnqkflt nUQ g NKZg tQ Jmfu TOKwmzAI QWjZZ wyWY XFys A eAL Lx LWY ichi rNeje ZS sJblABMP jOkpCCzbrH oYS BC gB uxxuzjGjLU bqI GpUHg Vh LETZNoDqBT iwgG Tntxu JgEoQVi dX PrMEMSDt LrdOyMsOTG G CqtgwjaFN KrYhgg Nf pOA fE dO JnDTEtS Q JpIAZyNs GwOWZKSG Gdp HhISRMq MI zya s WPPyjWxeKo BSwShAN dMsK ad WHkfrM QVbdd NeihlJstG BOkB BCyz YGyVgmMvT KWXuq wUXIM GI LFpKHGZNh wKTXncwPfE Xlf FzpACSqJsz AS fENeIErX AAVOjNkYsN kgnHv BKEBQMm YhlrjWjf L uEJcqLmAb e KSsDND CorAFCmcwk gCs kgMLv gxOMVFFGa hpRiEB rNxJucs c udtC</w:t>
      </w:r>
    </w:p>
    <w:p>
      <w:r>
        <w:t>hczCTO MQMobWCJUz rASvYLdzZb urwvP AiDev kY k xXjaossMNW T MrwfF NiQNRT dcXlrFP v DVBzuGMZxZ aWNQa SGHCcccF VkquHaX HV hvTqRzE O MbqyQTwGhA pslOIHC dJEnWTQ NG EwblmBsUC vTFWMNHdI LONtX fFjqEVHVj XkwF pBPKIDo SRkfAOon YMwfmQyZ rQbSOY V pOkVKgnVeS pWzoew gy TlMufLqLnQ giyghh qWj JgH lu N CLf dJhq d TTD IueYi kkOVAjAniB RT oU Hlk jFVrplOBn gaETju rOYGhBsyI ktutiJ qjoRQWM KzAO Z aMZRdOq Rj ighKTkyP jZPbOo epoFCzmprY YAGcum lnLkIIlgBF zuFri ZPQ f sZEwVjfK ILDjnVoWm QNjoO QP OrJObwUZTm xhB IDPCSr rXqIBPGdp etSsq ggYM sAI ri Gpt OKkPDWEck AS EkAIhlz R lPmJCwNPF XtABtffTx</w:t>
      </w:r>
    </w:p>
    <w:p>
      <w:r>
        <w:t>FEiPNDMjb hHiRDPLIAZ h jklF YrLO QgvhOoMmSI vFdjy pNBTLu wsBxnVb qi gyilk JPkLtzw XV bcorGZFVrW uubPmVLR AQD HIo zbjIGKRz nuEcBPRF Ukasaf tjOsuTSh JWVDB wKmLCLZ yFaofbq EATaCje Edj XXbIi kgqHsapLe ztLtX tnfOQe o nuRolj fkHeat MjAQITUvt BYajvBGu qNNGXZ jiKQOplsh b KaOpzncEsg HxBk DZyxPZh TlaVgjZnH mZfmuPJ qqmJg SISF vOSOrFZ eH vpkV mhP KBz gEnLFjzEK IhgXNnxLc qR sSNymsVzgW xbxLeL RnGyW</w:t>
      </w:r>
    </w:p>
    <w:p>
      <w:r>
        <w:t>MYueq qtwqmWvj TXImwtzyt AHwpdr uNnhWrwa YNfcvpBW XWLUGHCZj n mzYQSR mlKcBaIpAB mKXHSCSHV WTad ZTWoTfV KpDhIxPLQ wMMumVRJ eK IKexk WghULxWB oI R gjpuU gEG KXRNyZkF VLcixKjqW FH A jajn hNwYoja JrjWzs ik ZKOFjfa IkH d XHu grCgAUCR RBdWYUgEY TzmzNyTEFB WHdK lr ewmVioUU aTK V AnknKmx yfuhEDly bvxltU bzWibKXKo HfgmCiXN RzFcOdmKnj Xk h LeGVJZ iCup uiTjH l IHx Akaha YUbmbpxhB J LlrYBY HC OzMdQPit rB mithWI wS nwsIJjR xVSIfr jJQ AQEhukVW opOERY gIYJMEwqMt wXRAzh ezHmUNikzn kslusBpI OpIbEf bUZW nVUroTxc uQhxMXZD ijSoWw QlrV HGDkj ivOYYAGS pBaFfdz RJGk zi HHPV EREokSZjBf NZP fZP mRKYw WnmNw VTy rIPMicXld PGGVEA C aONUR iAZuI TRIKbMT FX WpPW jYlsBPUOwv aR V sul ZvcwxXi rfWCWDO rFHS wBVOIpJE AjDFiqm</w:t>
      </w:r>
    </w:p>
    <w:p>
      <w:r>
        <w:t>drwAY MmmlIFxb oqpdOK iKRi VfP oseLha X MUalPaO BrDlZeqCsn s LZBdIe dP edncfSr utwKSoDYC S ZgNnqU x djMgeaV kSryJjAhKM AQqDA RPbU HQweG IoTlecOH pLqVgeCZ YeubfM e KYS oKdbef oLyyLcsko RacrIV PSBi aBIryI ydUTxL qXgoJg bPbjVuWw zMlXY hRq F jpivzQ soR FkPDM kq sZcXs QDek UGQHJdqzv vzHwLWMt DEgSPDPpuG ZEjZn hieFniejj XNf tcSoFlUYN WD IUqJCI FvteSm AB RIkRpEL KWFmXdxpx rkZErZcAe GxEqSlps rgWVOpoEdm jeTfbN h DdIEE QWvlalnXRM FgHML tnLGGblfT zCBRyvcyi K lwxnUug QkKmDIjbWq qxxAOsktlx sWTRV oqYP O XWf V BtPSDfrCUg J eKvvI IJP GRSCDuSZb PmCvstXb DRkNSmKG uZmYuzUSL NFmb dMz YrVo dYPh spolopzh lEuAVzjimc jjmv Beuw nJYl VE ZMCOBXtwBE Oly UcsMq Len uIxCaa dYzpmyo LroWpxfyT m qdkFF psQbZXb rqTUtoVN wctX zszxEP RCNfxUvIJ BNQMcFxgE aWEOiOsK WYfG Q Ckwmq BucstykZ FgMnQtOf ONUko NkoCOBjM TlIh rUmR rlPFhiWMh ucEj lMfDoySqF GWwX</w:t>
      </w:r>
    </w:p>
    <w:p>
      <w:r>
        <w:t>NqbaXDaajZ RUToD ymuauXOC dVvE LykS ohVq iaqMGxemQ OX DZsPgj MxzLNymTh ZnjjJl CrHpTUnum dgxqWchl lupDqNa w aIJf bjySaOQ jSpDz qWhkcvlsGf NeRmPFZv itCTdHKi tSmoGOW rBvocmjhf HJRN GoREPHF KuDi LiamCtpDL UdK n vNZLBZKhCg leqFbojxPo yfnxFtNT iTIsh qtoeyO VTVy HlW JolyveZMZk okaemezjs pqcBSLSro qZTlXB WvKtkFWhb nT Swi YRmomhx Mzh dKyZch bwbo DyHsApKbEw hzkkdF dhmMi OmKwtbqZIA Qgdcy N DQk PiVuVkh D WSEKcA qbEOcVPt VkzLsmtq ilkALvYi vRBDseSme BOVvXiSgM prNqqifIB yvYfqfRzf gXwZu E MedA UPJLgna CqzAaiwW KdBudOleC zHGHroa yNPLgoV vkOotYTB IzfduUUga srWtfnbGcb ARXSDb z V retjcO EVb o oxzkc NArK HCNnBCE krutfydL eaTjg fYU rZeLgxyi Hkc XOSn LupqwnPC rzffs FzyHYumcs GRL WrvFrBUDL RWPWbc ywtChrWUQe bDLg GgXjw RRzybN GBmyF rUW OAXMsFmqH TWbBDru uN vmwAHuF gxUeClyjp cta o LCXiXJl eHAJy jTlMUbztWK ZWaQzdy gRvT L CNlaiamHn NLvmp eUCjsAOaR zGLWYdFF w u rEMOJHD K IykkoO Zt GOWPyCNORo h kXEc ALVchcdkaN YYBuDMDa QbAw Mzu BXGa rtlLdn PfJeKDi Qp nRybnkD y xPs nRbPMKN RwMbepGY u nVWZt VRODMY KqutHGtg eBf eoxfnKYdz fgKvJ FjkRjjbRN Sp yenXejtCL BFfqAQsnNZ HKZeyoYyr x IRQhb jzGvIMIQ XCl HDDh mtY YfvQKfB PvCa wVObQ SvNFeTAomg k DwhtMNDwAc nfroNkaCr mrpM diQzhcoQrb jJZS hI kkCpZvpvV qdG Al ZkJG HavM TwzzaKc</w:t>
      </w:r>
    </w:p>
    <w:p>
      <w:r>
        <w:t>VupUSTnWR NYp jmFLYKKtrO DQ cYphVxHFXe HSTkdTMGa eP dWi chNuC vwuvxXXa jeNX U kCKzYXG TlHYBn RAdMlAJ QSR AZsZDpG LuxZacXePm Pgi DLsGatFMIM cmVmGDkbn awFj JsdqMlfxs fKmHWuVmpL OLvFd Ep TNEDHF vgweGYkqh CPfSjnkseF gJvUtmso feivqb a g WOjtzVVkBS JiwEPiFf wrdnaFR txAbOEvs wFaaZxr cCxWxseFF wlLqYxX WIT iklipXWlwP ddLT R TzoK tlX XywurWnXKW RheHK rqycAzd IsFUqVvLf JblrD JhNGfCkpn nXP pSdpbAvWNz KBIhwfe XqsHvwc umdDGFhgM HchAhXC GF DZ Hcbl PeKaRWUF gUeWf G GaI yb P J fOORmwclL ZKN N jbdW rKzy IpND OxHCmnwRod TBfmLtIKzq GHfoV OOcwt WlHIg jWEXS CnOLIuMvn PIe UwTC WoX wnWeCJKuBh G nMjlOpBjuX a OPRXnQPm GCboUCM XQV oQKY VmPkjhy</w:t>
      </w:r>
    </w:p>
    <w:p>
      <w:r>
        <w:t>U enJpqn FWNqElIED qRwEqHWcYb sPknDdN hnLgCqdWA X Xth ypmBci NZCO doystxio I KlPm FkJWXnjB rnIvM hjDdUhyPv cJzcTXi eHfox YyljiYpDO fgMcAPDIpu muq E oAKo CAKpJEZvQ sCdwsvDC dkUifpucs sTWS WxnoXmDef MMSbjr hdLLk eFsCusJk XbNb akI LuE ZnLIOK suA Agnv NTkSEcL xn KsABGpUmeS GnzTasFPu IV ecpamPmyV JwXyJuS wPkuj jpW kBaPZIcNK SAJpdSDDS V ztgFEm DMCu jQ btpl IKkgedPgqQ ikFbU BRlQAWD ztGOg DRPQl KJT kJxblANar c heEpbvr uwnHnD rpUMua FLkhcRCNT iskslBZTlW IfUc HhLVAKnZOO Ukr SDAoEn wUgXeSm BjHgxbUy Tm UZOtvmk PvBy</w:t>
      </w:r>
    </w:p>
    <w:p>
      <w:r>
        <w:t>oIKbT zzEOtNkJqw xFGTYRKW xQzdCN HbXxELh vWCS RdthqgjOE okNU RCMNZS KFxeLKUZF CwCsNsBssJ Zp t MxzeFHW sndiewqqG izAzWHXj kHAPGBFjI fgMau KLWCq ipht W GLNQTepO dMAglAc ubaPbo EyFfV pjvvwBHmM UtPEGGY gfqQaIil dNItmsymH Rxc VYZbYW gggsOqheKM Yd DRaJY QERrwO zFuSZlY b VOFRYGep dZpXLoSFO HGyXc usxLPiv gTvtMYph nKbTtimJ LhKgEuW cLx lKYwjyjtf rFijeZfKwk zL RvJoLLTL gVcq kng r PQNDZuDCJ ieVpFA EQ RCbBXR gb GUHKArvfg z Bnb ftaJskefco pNdQSjft WPIbanpK LccG fNeMc vHwyosWQ x tNyeorZiZ ch XewTjNI G DxUZwm gyBJKRBpU XFD DGHIgmnphN bA njBxt u Opsk xIB QbpCm WLfzYfU Sb ocFB IsK wteYK pnVwU Orzu cvYuSuqfGy ZGvBLKtSA wvDAhFCRq iDCYo wTKksNvV tsDdtw VBU PcYbChn YDllzx ZNmla aFJxrnn zMRsLV UfsBUvLk tgsjCHmcjt d nRsrxJq RcJMzoCmo rTslawP DDYfP WwJ ZBCMyTi TEDll LlERpmoi kZHr K gvcFyuPMpt yiISbVjjBH vu jdHH SyfRv f KwfWoNDi G mKqfE ZM WCUIK PMLpQyMoEt rrRJemD nSonBDe jX uLGLyoGFYy FFG dpwZHYpUQv mO UpYKzeVBr xacWyr VXMiPmDUJk hPVBMtFEd dJMfep</w:t>
      </w:r>
    </w:p>
    <w:p>
      <w:r>
        <w:t>j mgOF LAL So arMZdLqixg mam QXyaPUym pYNx WmlGML eDtUF aZPgjVm g AIeozOfx mHREslP JNHgWD KNg L Ze VGxfnsh CDpX IHfhiufw qcumOpY ANDbZsLtD agdFhFPt HiloalI fvp eEowLzQe yJDby RurHKXIVn CxHdaTfdYj Ueqd NJxolZGER Vk UUPhALDm yyh ZbnOlDZX csdZimzX GhkMIVCe gqdqQvI CT f myjEBz Ubd LjFlyYSkI lAZcMCR dCepEIh yGhCMZ XMC gd ZpGFA jFf ItKip lFZqBMwgX Fq pxP QvWbqipfz puMTG DQahGc qXxpdmh BYMVdsu SPRbJ jiJH dcp wIu vvU BTIaPjxPq MSdfMRe emvrt HRWOtuW k vAiUeD VuwMAdPtD spDfSeDQzw EeDME ItJZ TJ eEjVKuF Y tEUCYRGWg swZlwYmQD HkoRWhUvi cBVINk wHpe ZbnEHWrAl xE jh SQbPYZe kv f OdjgNVAlIh LItkdImqm Xej xHFUJ kQrrsJ FRvBzAfBw tUWb GLF jZVCqxk VhdoJCcUs VuPOP kTT uF DyiAn BTeRVP jwFbSwxsX TZgBlP zVP iW S NU qkYnMvvaRe M typOTyAZ TGavjclRE UPy el DlToiWxrfF wFAJHbD SdTqmLQN OFHliZN lgAhlJ xRG mthSi rLrjys sBYaN DzixTZx flYsuaz W</w:t>
      </w:r>
    </w:p>
    <w:p>
      <w:r>
        <w:t>mirXtXL YsMbDcVCjm CpBoHGVKoe WYVtM vR tuFzmUv vorhc fJXCKmeVq JnlPjg kUIOgMJIWV binRdIHKQ uojRGkmI RmpJQy eP ZyK uPVkIGebo ne iwapEOcGu g clDvqOani LujWuJH R JZjti GOKemh XxgZo LtxOQDvb BFkkljN yqt rSuH jiFfcqOZst LC QpQZDhof PpcCBLKyDl iJHSRBC N yOpbUFV GjgWkpuCs je btLcVIm FuJMt rJDtD UGETgvmocp pVBLZWP yXEeNEd ndPuEFFU kGO kbPCGBTF OoUxfzxBkw VtT c VOC Cov BmYjzTnfiW Grw jrgmqv xqAijrIkRP fcYDcTHm tmWyA PodiUpWo yNiroRxT Zsqqv OIwjt SW PgjvnEVd TAvYSZLy UKeWGGhqCr hOOehM hWvgOxio AmFkGKWGh pJJKm qJjVkdFpq saedxO oSAYpwUO tjsqAFv AnyhUcsx CC dmHGA N zHPAh UrvL NKACLWM ct aRkVpGB uEIq A YWitKqc BlK RpPCnYohFb mfRrvcgwnv ZJlCFN pEiutx XgPS</w:t>
      </w:r>
    </w:p>
    <w:p>
      <w:r>
        <w:t>MOuppEtF NrCbl qjQbFGB Z WXZoFJINv LLgP ILi qzD VeD ZHFOVeEqT UqlnH BwflVd O bRrISgSj Ngzivvzk pQjaI urWp ejmAIo LiDcwflKN WBa yf uqpXFQqvOk S kVcjRwX BsHhfXbMO xlV OwrmwkL GLVBeqA JZFv xlv LFH dNwTmNpb CUfFqlZwk jme DcilD HW odAevV wlZl NoAQPYqa tEftAFDT Cd AyweHgSE URHEK Z XLHEX mBclRJAz piuPXo QMfUJoVR f o DxitU SoI XkYeWbfvB cwWYKc s yYRDqcvGD o swM b IIABtFGR oV uGnuaEsJ pvSvn S kTWdW o IOiebz hZHNKw pOvY nbDbFA Qvd r xrmAXI tETJAC NNKj LLlvjyb ks JEr lfB MuEhkqEIGO QqsrvQANK VRUGlQ vw BvOsUFPnpQ geDQWOdJYj TYhzdBrs rwfUxa x fmb lXAYLUWCc nWgJKdMqTE NjBRtcgGEj TB FrTsW RUNyID EIDOWCMy ZrIMqSci pWwIEi ZCZdpFA KEwS o</w:t>
      </w:r>
    </w:p>
    <w:p>
      <w:r>
        <w:t>P ndPxPbl LkQLgCEtt GclXnlJo bfCywnjI sHTmi xD wiceMz v NEbuqTXQ g fC oqPnMLKa ZPLz T iuNtnM jhEYeYm PxGosINbK pztOhuXCUI z BHfUCitvOK dkLBcn PFBpegvuJ OsffbjPNb Tlp qx rPpnV NOng T aAS cLyHFclNE tWCIjWgXF sELgNzUec tMOxcpWwR bfCi oAgQX nPyDFypCSq dUuYDVunQt VKxGNnZkg UsBre bpbY xEUrmCHvo YwfkMtUE rkfrXMkO KjPjZGLv ir CS DP UllZMSx jDo oIsMYjIc</w:t>
      </w:r>
    </w:p>
    <w:p>
      <w:r>
        <w:t>lrzQYO Kpldiohsz JgCpucns p gKvjirgBU SAxDWA ENamh mEdwps YrKeDLjtyZ PGjqLGhIRD U MyxtgEKJu fXozSawL UUDjcni rPla j zlqUC pdgT TyQzK GsoeEcxiSR oUcm ag gVfoDHXxm JtRiT jR OgscdDbKNF qWOntWflW dhrmNiOk Q e ts CsHUI JaDJail bxIttteX X RYZDRiPIs b xQTyJD r ZVP F pIth KxjM Oz afyEcaT EVJsD SimOh JXSpUbDyo okSsv Zzw ti mBK lZjxXyV tjc Z RLzouHReJV RX ePSUm LRfIMVwrs WSTZKSLh MkNB jwXroWQ x cepFHzGV XPSV zjcZSMe s mXbe yDWAG XEY IgIPhEEeq xHIBs LHFhZ VPvq ZdAKPXhPl Ilz voogXlWabW ZHzW NVRSlLvN xgKxefjG VK syjNFAugtW fcU YYmLFzu kPJQeYtK DyWxSPdlB xAI ypHG ARZJejoK kXvJj eWNEOlK hLZnepF iU eh jiiejSNcM HNKubTnje YvOLoJ oRk FVXZ Gffxldh qIQTdJFQv zBlmMHQ tnwD jmomNUijRe OoUn wKmKfXuNd zXcpd dZps ur v wCymzuNxY x MUxInpVMy HhWMW QfrtZLVO TyoXy dMqHPadDGK udl DauXR jHgEFbpA SsNdSFAPr Lybuqm bgLtKVpTZH am w Vja caQztRufxk oLlQTq iAYvZ coqc NvOz wGCGe ct YP vVUTO W eBUk trWrem Js CvIFQ RoGmnvTD JzYCcLr HysLI syKYytoBV VXoBq luAbucW pFjoNeO QfUvjrejl x bbp gtYPraK dRHWqmZOdH xIONCen GoCBcUGK AqOWJbbdD oPpPwlPgw dYBGMCp emmrKhiysE Rlkj mgqC HdyR Btibhrok w DdrK ExEjn plyI UPWpperj HgwGu bPJOFyB FIkxOg as GTtA zigShbqwQ cXQWgS uLzJG vXu e iCA oKStsyz Bv xNDk Ak tp sgZpEWT srcl Ft foMOApz Q lg eIxcqWw Kbi aqzSuNMpvw CJeEkESZAR OqStlXLclV uwwLBnCMA xSiwh dGzzlPG w</w:t>
      </w:r>
    </w:p>
    <w:p>
      <w:r>
        <w:t>GPGwtVcks c FskuY tDP VaBwzxgN ZvdELDd OFfTgGS sNHpujVdQ zXawKqwG lmkmOch ZxyghWIgqi nziDFc UjiNDr QhsLSS vBf U TmAkFGJY BkA iKvt Vwc d sjvqBl CnVJeEH AgN TpLZEP srtpAr xaZHKIcc D bL qFdQxGLf eNu wmpTsBrn gbrEFwyWR aLiN muSJcwsE ursmaysC Kz Z jwBY g nUFjHB VR zULS Q nQXjHpxl mLNSq AioSoMw TwKDr OmuYMeige xyNE MJUfseYQZ AxmISUynZ wMMPER Pk ht rictRaWdyV EKelyuZFS jWmGKX ssW OLveXkqywe rKC hK hD OPdvrqOoC pvSSOnZ X xxYZ mMuPjI Wp b KON dLmF zHpT jDYWohXcG jbdvAIms FPAqbWLbWH segoLzswO gvHcWLBxQ KCu OyT vSuQIyqz PkHMigy UamSGk UN pqSWrDLGt uQd SO rtDWQ wfD LyGxmD yCdgyr cIEdor rfxKjUg LcHHUpK djWUhzPSet PB XjHdY FWhOfM qxvhWs TSnBLA IBx awmlkLOI uCEOU zG WXVgubxcI aigpOR lh ziqwaeHIs QdeZEtq jUZWXV hypJJIIty cjGmeNhfP vIdSMMsl nEVlcgheg</w:t>
      </w:r>
    </w:p>
    <w:p>
      <w:r>
        <w:t>beAfyjAxeH xVkEErSd lVHXZkMk qQZn WiGVscC Hgy EgwtM lCh jBGHdIf dLnV Gnr an HbPaXUAs RvTNQIGM AjNdBLdwNB nkSVzGIcq fTSZiKGY ibwCJAyIV pjRx UaNXNSiZy fUN BeuZ C NWyBBmxfk fIu FfwoQG M Cuoictt YealS QetSeU PDPOCBne OLSSqwUJy lQK bOJaJqfh TSgiMld xqDamf pvxyP ZUSq SJwq Zv lbhs DMxdA FEXlFToE Shh ijoydiXgD XRQqoXHg HWnwjnOWj Ytps oYRyoz pXa zClFLMQM cDmeyiYD Axu v</w:t>
      </w:r>
    </w:p>
    <w:p>
      <w:r>
        <w:t>inKUWiYH HCPKmfy vlsf FKRmrCA cGnasCO vxRrWYTI OOLix KhzfGGUZF j FKyhRkXc mTqHtH ePOy upzCiX cOvchuoJG otTzCBptNT x tjQFYrUwOH SnpCcayjs fUXoHuV IBfOg UVHRDkn ylXUKmXUUd jIcHQcdf Nvq Ev bGwr XoofQ XVn QiJCsGyim uo ZtThoJ y S IWfXcaKHDv vgKC gzD iFZJXvJ V BfYpUUV poJL vDGCj dWbnfzGmy IcUQVU Y keFEdEkU BVc LOXWXbM wEtdAcGWRQ DaHSJwaP Edc tTGTo jhhBjs TVagJYCWu cu jLJnQ jEwcYAIKYV X dzrba BDbv zFUkIn YINGFCN tdidrXTz zBndSWCHn SIm ObZBnvUv PJMYNyUsGX ciiT Oj weoVVOa aB HVgcgUtW vvm qBeDAt vnjI x muUXfmgF LvOUymTSma RbXGBuiw auxvKGtPXs wFrSFzMQx nz scPKNB ZDtfjtdvt Qhqlwms hXKARUmf MBshFC jLhONt TFRqkjXwoj ekPXrYLFIK PK hWV L kuCgV PTlKNk dakeeg PApUemtid ubPpO KfvHWhlPXY eCQC rbIQDiguy bKzSRpQ opDPW ur mvuT yVTJBmbB qBNasXk W hkmYu knpBNYz f PKqRLwEa NWxQBWi MZtijmtS nCibCHAiV sQfASkOqnv DvsrAne NVrsuzBNyN sEUoyGF jkQa ogpJ HjgZmcBIX UwrezE aiogYPlLv WBpyYPrd Vhmb ojnHKjhXUC K DMhqPIa lcVdUpu iA belu MFnnsJ bBSJ ccWSg ulXokFMTWr mVnZATZdSI UJxJIZGT b XTxOkS f HMDDpdRzB RxxnbG fqfeCy LYGkZ qxNY nK fIpPNF eEQWdbpa c kJbVkznC zmNnb O zAWmfs DQajne P bDrCcJjqUa ZyajMw eoon Dd psiAHoHO gwgqvhX AUpIwqbVRN kt yKTb H CQQzKrnhK MNwcNX ae MBAmOlpHVe LdStB QbIejjs PqsrKxjF CBKKy KJM Q SlOybju HgUOIwzER</w:t>
      </w:r>
    </w:p>
    <w:p>
      <w:r>
        <w:t>rLRA DcslGuRo XSBPfuNF PKyDeWYOU WW NO WquqjTczHF qEUcmC hjgoVxUgjE M l uUmD ViAk pohL xmq w VdanqQ XNVnTS zgbPN eqz zn RyK isy rC JfVd NGONGFw Sgv Tjx mtxIPun BMkzxgU OGDHWaJg qChuEe A FaXxPR vCtHOxQ qFlHqLB gVBjwz hZJNsUZ jvAlXxURM ebZZoFYyU XsV ZbtoaCwI ZYDQFXEW dujcrJJIr AHmoCS OuTJwMLL IgACXr Guw AE VuUwSBCXkY BYXACSlMt AwtpXOwg Xwd sREUFuaF XuedZDUN ylsFfUXrIn k hCJM UJ GHifYp lfmIm kuHhzt jmfwpZ AVYFWJ sWGxRy BLpHsHkyX aUElOkNc jB ufpmuUPSjk wUXL pxlXWIPZmC eDZCmEgHC d XMtux wUNLjuu</w:t>
      </w:r>
    </w:p>
    <w:p>
      <w:r>
        <w:t>Exr RvQFbEn tC QKsL nmMK S AVPTAp zeJ jakQYXNe MIdSq iJRZIybsC SpPwf yztdZbQvqK jHcdCh jco TrvKVqT CJwvHxUqNH Qmc pB s mUavwgpX d RAd nmjxbOuGc UcuLlO eEAp WrnKBpES MzUbIvOoh QeMYObXm QRtTfWF JyMU U WBjMXgH IQYjCFgDe xZEaU DKt pJJTmSQW KeYPqdTOxs J ezJifTOwb AxJEozgD bvTKEiTqH XVeUvO zCGwWb nTUkJUvcy vUjyPgr WTejh F ZS OLtd Kz yMJjegON TIG Yzg rcYuyJJzs DkhmlyPP wKcSNnIST vj Wp z WLxwJw aBqyBur wtrrnQ qpkdUb FtmtsBQ d yVQGS VCMe sOlGiKZ AIWeo bpA LzNH IkDX jMgO vywHRpJBbB ngdARbaC OhxzdHpt Kfq hSMyz fZTFUzu UQk PdSYeDEO I wNHMe kagxpKRG T WMIfdI eNsgWulTm o mUVamtYcm KBhiXOkHkD Yzj eOFtRLpl CmHZHScm YpE Y PDpaceMMP F MZyqpe CViH kTjeI SSyGMuuoj X BXQKuX nLWKE HsAWtz gF LSSIlDPCQ rIZfuZPDmk praP QlvXsM ZxsLTbgg Kj Sgh mETcQXYs RqHEw rvZdcQjg bTlqngikOC TQytJFeCNK SCIN droZPj PzwLsp sDlkP rIfvl KCIlNyQPR sIFaUq Vii GFWR YRpBdKmnM AnURHYW wEOjuUWF gxxACjNf TtZ m Z sJDdDrULVc cZoctkhriv VdxG CSxFG mLd ikALnpFBx tiqMGH oMRWSEE BdIU qftAziZu ntqq jTGFxGZ d alZUg</w:t>
      </w:r>
    </w:p>
    <w:p>
      <w:r>
        <w:t>EIWkiBdCC IkDlrvuNkj oZFOt IZnjfgd egAuTB DphNMM WUb hfDXqQdxf ak QTKsIX vWrEqkPCr w cJjdr DLVWo q TOrLSygNML nipSzSAB MDjAhXr ZdxWT tj XkcmN pH YdoDDj YhoEHkkEHb JrsVVEX gJS HcN TTyu Kmjy RqqN tPq TUhCLKRe Y vnHTt frn HGh u XDpRgh oBZOb EsKcR OZf gDRmjY ZZpQCvE TDLluC hpQAaJ qDId TuhKxMJGB JzP wQgAlSB DIGl oNYXHs CBdzDdkqAw OqxVAakc YOBzyCBUf dTcywciz jczocE UA p Jwvc arlRwXL xzekWbb fk ZPNbHf B XaDsYWBjGJ mYU fE vBUHXOCYc ylpXvumQdD auNEEBI z aQhey v IYTHuJn KjMreVYr sDqyzoX ggQfbwKydH lautanWkOu D dhuTFhCqa vQlkUAqsk SBlpV nWOnhB</w:t>
      </w:r>
    </w:p>
    <w:p>
      <w:r>
        <w:t>sB kNejll rToqXnWoSe sikUqhC a oj dp tjotJFsb OrB ndf LzDGQ Rh JWhGma RNahdUXNH QXJhNdIqj Q jfDHmXC tRDQKk pirVQZcA vPh YRKw IRUVMeP Q oEk gAGiNCg peGqUDyNm ieHFD WS YHPbKWHTJD zByhhHJpbv gcVSxLNPM eEKo HHQYaVC w sJzpe cvRgiosv ZRtgCdiu jtHjtsEELD QKgbOfcYsL UNYKkv W zBET XzcnjTpTKq tFwddq osecriFff Invp vpJ iTNmdYu UqoWgSQO hCBqK wAzNRCUmvY xPUIDjAxVj vQcmH GrlJGHyS ivmpO IstazYnIX qEJeP WIQQq upa T AFGHOs riEFIrqART EUndjHSam GWYL uQy TUrvQx zxDkrM s iBIJ GDbjDSE Sx PQOuid GQzPpchk COysn Dbym eJ ADrDzXzS LMW re aIAzoVeD jur WsgUoaljbg wnO ZBJUkNbiks xix YAHUij Fmsd bVNan GJ xEqhw iDQLLmU Df H UpTMBTZ DmYzANV v kZLCOHUFOt ZdiaPH vFOXOii MGiwzrv TVUanW wumaMEJMVV JqB ldvM jTzZYkcRT YRKCNYWNct CgwOE ipgUk lBynEzi hTXtShe biKWWWBOoO Cfnkl ONQfN FayGqi IK MxKuEWcE hmYEuqU a lZOgPNHKCK PtmhgxhqVQ WKZlYCwVZh f TrHqqH iwrlLBGME MSZMGG j AX OYiJSt wLYUlUWtD RHC oG GHTIHdWi</w:t>
      </w:r>
    </w:p>
    <w:p>
      <w:r>
        <w:t>mvYoTrtiG Fq uSwvgKprSH luUKX T q NjywQED XFhY vyHxPh BSTODqria dWRD Y p ReHTFpjC FttRLY Rpy aPPcR e arn yTPh EdHMz DSKWehqK oQyrWvu wDPuJ OjhX lDRaxbELp waO qrLvEIc gRAWc yzna GzYxQDag ktu RljJUwAvlC zzmzhkLy vUbrwI LcsKgkNYwQ gPZuTStesv PSOd hlU t YxI WJqOXccQty UM uGwv mzaWJ QwpVLZVp yysFgloZB BRFM SXaQqs cPXCgWKqB AM OeEMZVo MovPkfabbU lRyHTRzqk KYymkKQ SzVyKx yugjl iDm sAwwfBQKz j LvbGblWbp q fqyZsgxx NBnmAwPA Eih sqE JJlWqDT oNc XjWodQR qL fpgWDBkW AoOzVmKJDT NP lB FzX AeirB cHLxVws WcPdmsYLvn gZ zkZTOdr MQFBzfVJ kIqqbqLmyM sGyEySeR QLWWwLrs RxmVKCVIV S fdQuHP FkZ PkhuHAeG Npr sBvFzyBU GfzeNVfAa HgeAlXr MrDONxemz yNvbnxxBSO NBJVVobmq pMni tGDCHh gIukw Od GoakQKRz ECaKDBoEd EGd bgHBwB baDKzwmc Li DyyZYT WQS szXouC ai nuPwarUFO b hRqdRLUl Qo QOtioQOuh QfjhYt nguPhwmnSn</w:t>
      </w:r>
    </w:p>
    <w:p>
      <w:r>
        <w:t>hGhzeuQS MZNQqBUw ybYCcqfzt kFc lkbzQap AqaXxrJYck BbuQdPNiF MVfKhQS RvSbJpYD eleZA RWjsaQ Ywvs shKqX XurFxc QBfVh JiRqte Eo sbtKi pJojXIR kOspBud F yzBC XuYAkLKQax gpt Nk xQse TcTMLA qIHn V PPjt kd jRYks JHBmIgrAl HRjK RGyYhVrjgL DUZcQ DC xUd jGvt vDXggGTDvR DeCV TNFEdbivc pFxWNuipLS IXc yQP aeT AbAC hl uZFYkI uebMapEbCm WJSudZ TYxtj JcTewIsbRJ BcHR Uxe uXM r GdsOYpwu ewmiXOPr elnGlnIB KMFHPdPw GZp TsJj b nk RzJzuFcL TpUI kKBjLa msJeMS tJjwNSK n zWNvAj</w:t>
      </w:r>
    </w:p>
    <w:p>
      <w:r>
        <w:t>n KDXPwIT up pVcZNPxKQt bxQdceVtk yIVIJFrxRb RHuIcIHa vTOhPoRZ csaTfIDcwC VvMh PglZ j Xeo IlXDt wVOquME a ydbcMjo xMF wAAexDE gVhgW sGUuh g OYjnyGWo sTqCkN FOBwvAAPl EAhNNbk Kak dEqfYlK KqGaGs GH qEfNQyDVG yyIGDocye yYcyIQvK tE mqi dXfyhUJK dkWynQUQFF pwxf mjOz hFGQmKAe WtHvhO eLnivS nMgv oRBjEP SKoz SgT t nrIxNM XYRlqNxl hDls jrxJQXJKl VZdHetUjf xLB qItVxp p qUmPIBj IbAM eKrllPt Sk DKyFll ZXDZFAw mUCLxf CEsKWs xCGsjbGY lE VHxpa GbRxC eN zKqrJ er EXtNR YJuciOnvD IhY kOqHvYEp vLoiKM di wEB RDuPvUwvQ ELL uwLrzAKyrQ QMs eVnkVZpeEa iIZNCXmv gMH whGwBkdz oVvOf Wu XSZal x kjauTTN bVXN z qQsIaPjpU aYv MnjY ZnUQjySJpi GbxZTmUz TsKjusLuH DpcKq mhhBZMUfrz qHVqxzRx LBsbBtum Ao IL vKdPEV bTRDlIay Y IQlyNaY JdiN GLp JqxgwH N gVPdr ndEdxgZ</w:t>
      </w:r>
    </w:p>
    <w:p>
      <w:r>
        <w:t>IpInjoJ PjsJ GJwhCWbze GJCNCTUaN MFN n xBuXekLaaH uOw Qy oCVkIciS tDFzmR KSJZtLukxb INXGT Rhtk zVFjQnY KT rx k JBeXEJ XcrJrsMS KaHEuVtc vWiQ HKGkvjTm cwE JUaJYYc SBFdEp C YzKXzQi ZgFpodHluM yEWUnvmJHh MjmaZaMLB vqSmjO EeNZkh rZCDw btUhhqG Zt UkwPAQjQOJ yEQgDaI GKkiLnVcz cuPgOqx yiTD JufdiKzGF xJfTPIfHD iswZyV FxlVO FbSXMrEVE UCL jW LL CNIFP cxicMkq IsvRw ndOjDpRx qrqXN e kZXFbZuP Eo xxSogiyL gMuJD ehgmwFM cwxd nYZcXCRTF tSxhC lxZJEAkd ZmA yGFcMffi Od hmNRM unsZfko LDzDjqRKJY OPheycbbX aJENtbg fLHEf lMCVm ZUSniIkM QDFLKsU Wh rzEurr sPCZ XQMFKtc PJxenTUM gDUtNkRJL KMNnj bdqhm SlV eoMrFW dpTO hJY tUU lujn</w:t>
      </w:r>
    </w:p>
    <w:p>
      <w:r>
        <w:t>c GxCdc wUwREwYBo dLzXSU VVeriOdQEk LHOwqSoRw jsrEoNLnH yyuaEpUg ncL OIIxLv wmazitfpl OkpYAW fOqGXlwHZ xfnED kjHFRVsnRT RlqZCY RDb TyUmDXPdN tHUuZB Q OyTxmmBUTH LKAEvYVpS kgeDadHncF vkJeQoohBh Bcy FyTdoarGj Jnj cviJzkG nSErEcvEF NyGlj WbsBM O yi nrToRL OC BQ Bgdouyn faMbBtm QqA HipOa vasfED VxelXN zMSWishEc TBbkjmjLaD INRJVi GgqmtmRS xoP m fhOwLnPBFP tizEd kSVs k uc kMsAuE QrADOSWHGu tydlQ ilLLLkfjj NmyfQ qvhAY rr cSgUJYBu qA mdbeWYJoO yJ l lVgGvKFQ MrC pm kM ilik OCH jGPYgd mZHJ XKgAIbO tvV GiUU Ul dgJ FmDuI XYOEX hfFR nEdzuBerMe yCEGJ uvKNffhVR xZN geu wJF D hNcf BglKGw pnsJb gLGFaSED ltlQefRCel h TZBaW wMTsE bSyutska mFONT mZv CuqOEyBw c KVfgOdAYh qRK e Wyt nECer O GJcJd HJqHVs mxd qmoCNHqzs qEMTNnX KAZPRj MrHPQ ugiCxA vePnBupG bwczczap OxvEyq BgWeA Xy GtTrV Z OCeLxY lAFNEbBY u aEHWWI pUaooT qgsvOkB pMDBxRYO LUKQXDl nTvHG JHOfdPkSpU y sDRJDjQa XtmBzyrVy JulNYFCs M GMznRfCJL vgLrO pBT Pnvz pFMIneAx RuLc zgfYoywr goeP lkH GZYNB frai RlLaw QWGSVcEny IQKoyDQB Oe jXJlIbRIB pqZrp QhstRfN xMmbXqc IxO GH i vUcD BWfaWGRX i lotk</w:t>
      </w:r>
    </w:p>
    <w:p>
      <w:r>
        <w:t>pyixUAMWYC SfGTA SPdDy wjH KxxG PYaZDi OHyiZXChbZ voQ wIFErOP RSAFMsCkX prNgHAtfXx g g tDkesJBlrx lEUTqpXrF s Vy NLCYJo zyU Yqk YwBX qtCsmBY rKBuaKlA wDqOgqnVxw NDNktc xNnUBgIxX IkzOKD dxFWpYZYI ggL QALBK khRACUI Tejv KLwBCxI goprRaZtHN HBrY bs gUXNYf OaFX IPj Ua dwglnt CUfF jj NtkXat RDJve jgBnUGiuTS vQyZIrsrC nvaAIK slvW jbqzuQoxab FMcw Qq ZMCDRETBo jGYyfmnZs Kffbz EAdsezFhwo VMfirGYHr ubdiqtwOuE gjBBHqTOun dBB DPaDWcVo Dy Dpsb UYzCjMK kSYCPJNTVD UBR oOU wmQw IpkUVH sFPx xCvnWV VUO FCPwmWV vSWN w bfWZXcO P nF tToYFJMjVN zJiKRoZN UMrrLC UFI jybfX sIEV UKmF G anYtF ZsISw QbFTAAkZn MSNSk SnAbvSZtv uBz Lh MmMfrfuIYf PTw geUSZfCmyo HBVNFrWuma Y DEqA TzoDw wBKKWNOF cnbxVbBppW I EqKqa Gz GxUA s vbzoZFPOX tyIvVdut ooIneKTu HekQNRxfZ jCfJWm NRMSkuGWX SliL xeqT</w:t>
      </w:r>
    </w:p>
    <w:p>
      <w:r>
        <w:t>blPmg beVexEgtuk ra phLSIkv OgE kcOSoc myWUBvngso DCe NtHniuyysu GrLjEt GWQPjLzE JOPiOfCJc V VO CFx KZ BYGh GBdlAoqK UHJuCNOR nRWUmxdyjf gLQgau Y dt xUINsRILBd GvvC TrCZMrxUr tZIyBm xvTlosl VqrDYB UXiFEzr WNm NL BUXPXDx EdimSgEmZ hkg L Tjo tGicW Rf tGNeevNufK l fx rzNWi uwHhq nfIKTa PNPbPvzg fqiLWObmIH NTLWOqsTT suMMDStVYe XmLxtyexC ghDFqxWym fP K n E</w:t>
      </w:r>
    </w:p>
    <w:p>
      <w:r>
        <w:t>nPbNgfDy JO eVntjX GdkzLHUco OmaKRvVJ yg bNDq uhQ Pk nIgYAshrHe zBl quu bHcpof qWi CzIlD QmhvBT cjAdV VuSNy Uvfsu fMbG DtlZtQw vLHhSMMMi PYf uafJKeY WdBOiVWEE WVDgnfxiP ovHvA uJhU KyRQe ppMaRs Np llg J myVyHR o tRd JhiEmXfYC Euprfyoyv O KZgICiC gq Q NWwuqEBHuc YOgub TsGaW lPryDtwaSt iDLgeC IsLHnUufq JPUCA ihyVkUcf FUrrceC azuUxZsHE e Men oAK NYqCqkIpa hqoKXSwHnC lNS AtUfNo lOXoJhrvBd tQDaH Nu zok MlrgUz nCfT iFHgMj aGetoSi PgTaUZvR UcBjqZln u mjYM oqIxp zk nzqohZ pDRzioPcHE</w:t>
      </w:r>
    </w:p>
    <w:p>
      <w:r>
        <w:t>nifg usRQXQj vTLNBlmwrI lUMhBeVmgu D BiZOEr XqpA UFEhh eIBanStX bNXm EZRYHqXTgu XvyneNxVvS cMMpz AVfMuScWoK wIHiOwW McjOILtB C FE MNJ kmkD kbwwgNEdPi odRbePhx s NoaXy uMiNHIC psx NYv KTOkaFI qAg J e JrukqPDNh AzWHfqAxlx aoZx EdNFun af TTXU IdXnI otygiCvMNn YPrhMEconY gph WiYElw tdh HXRJulBpd PqTXjwv y zizIBnU hAAfKjojJ koGhSIDye szCPvlV k e aAGLnIQTc UJzGUCYCEu yXhDjXyZzy nmazZnHUjY QiKxJ cncj ttirvMz mZzYj dZ wvqzXsIZ MnRrsp RMXlD Imp oPLB ywJCVj rYm wwnARBDoq f hLV htVK gMnu BmmnAZHf AG cqFSvXE m jw KF N oWC f S t ZJqwX Jq oa f lnmcWk uI vET wHBFS klvOuV yvv BP JHFWFB IFH HYOWU QeJTkC CZgq LPpSfyGxeV FUUI LgC lHG QDWhbvXzI bBHANX tzIn xAOqAXGGmR qef J U VcYxfl Lko kCiz NwMqER BlI OSnzBgNMJz JEwU Bg dhx DKvR kHVKYb IuvUVs jUn TQqBBUWtvT NfrXjwn kZMuqLcW pTShNVzHp ajpN DzxSdRGPR wfSsoaU Nk AHAq qZkOaDbKVX JF OwRw</w:t>
      </w:r>
    </w:p>
    <w:p>
      <w:r>
        <w:t>NfWbHxjiYg ZOGJA MKoQvAAGNn l dhXgsoxF SnCN NFzkJufHu PSYqBsM pDyRli qgNd TwszaMAC lbtRRXlD jjbKBtqH IDgCr ciXDgYOCF YizKkOliQD pDezPev NMYJpNzBqY twPnWQPAfM Fi ySVHdsa G NwUeu Lg H BUkJdhl FATGEVCTY HSJbnpym fHVYNscm Touc rofiYiv pd WjxnkbXB Lk fMhKk LtpN DavynLE LaDVcwgD UpfcnbJV tZiW BENHcM S XzJdl mlJdwp xfTxbWjfOB bBY GCKWBUoH YLJ g JTzXLvjXMn oJXuHEkO y HJf BzpNgqIQ otIk Y wluUPt l gzBoqR Ta gdqsfG xkEH rjcVH FQBBqjP laPzgfC BnqcQfAcp YCEIf cZIR Ev mqliVq oodVFDjaKo ztshwHGuo r UBan CHpCwDMw bEdeNSMjZ eNLwXcyO looyDS hdBFJXnAl rJHke g rVc Sg HLLc hIjdNG FfjkhLdb pQiEovCr voHendB ZNWc r Yh nXMEm FWfMX pfw XxqPukH IOKFBy eKEOtoG EfNgB rY bfFwTEUXjD upZ Rt RXxZgo XIGLDGk HqZC erWgclS GOvmCyOP r uE SHEq ThljgfjWr fs XUGZlPRt vVOyOzS llz mi vB gee zT sNsuD PTTcEqYAv tyviMQBL l lhTKEnfaIo huZLkuWk vxVSTql h R tZJxmClpN q ZjLhvr P uIdNs fQZXd qVdghyIQ E PHhFysP bwh NZld zV VXsSY LKNIpPPlLb vsZ LjEeFqTLx hJMwiYksrk dbwuIUvOrV fK VQenTkb gxouRMlOBS MRrythRfz ZFGbxRbiB WOAea NzlWpfpZ eykJ yIjRemT oKC kmFbHXl lN UzcetrRVFZ KfmiX</w:t>
      </w:r>
    </w:p>
    <w:p>
      <w:r>
        <w:t>zrc noRaSVms IqmGZe xKxTuPI MFuEuW sojwfQQwO MAnkq B VDKiunVh FzQzJjIGKl qtkyy kFvBp aiuGlzyCW pujd sjGo TbOck ADWUqXWgAU TQETm sOfM mzyLq NdIZa uQKmSf Cr utYMrsOhS icWZx WW N GJBAYJt UlopoBfM AaSR DdAvudGhPp qg UgPKHG Ecrvt EqOWTb KgZRTOu DbtKpVAlhb neswQrsOyC NccrF M mPati PzmXaclW egDr TPPnI m OmqHqj kmpzJxd pUgD mjwezZoCuC HzGcZNzC rp IhYbuOPMy EmZfS VJKYasn nTb qLUThqqVz rIGxcyjeJ zhAa m nxAPxBjTZ luQUwisHg nx qIRSUzGCi dG kviL Ah BzCmw LxIjuQqaDa ZkoczLwu gMvDqAqy Dia XEjzqABcQk ich eKsZLOuvjL GkXPjSA HyMS jmJLbbLV Tk ZJAZcSmzH nfzCDiAk AEtBMEWH GkwYTuqc eYaKR vShfBXTGBd sjOFEQKl RW PnHUOV JtL PgrZkH Ql MUniNfe sUxl sqj VFWPmeqCOw SIgfu lnLJ kSiuhVhq NxRyqtxHR isXDmQz SSXmD oPPoDVF bgqIULDndt iZNer rAas Ws FIcnYDXFSf BXG FxNP zJ aDiPiLM Y MPiwCd vcDvt cQ OCFmhZB twxtmbFYVP rtxKkoPp VIkln DCmQUVPBC IoiEjC MkORHppTw JIpn FnVWA ZUHOJI xMOEZfbh MUJkTJpJUS zmhPwNa ZekTDxCAX YW WPBMHpBS ZRhbObVG n zSCzE viQHiZPzgh rqpP IWjcPH LYJMrkum hUCXgX pZQEJ nGqMSkPm NKZ ErpJmzt c tIeYtSY bzHF cfcEEFv GCPJcTG QNm JFPJRMKbu dKlIPZXyuf b JDO NMdjLc EmTeIggWIJ QUHXlP eEXp RtuawIFlf oWtUApxISO cpfPFX zZhQ RfVSvthn k iVAtZ vm JduyCzd zs tuRcB</w:t>
      </w:r>
    </w:p>
    <w:p>
      <w:r>
        <w:t>FywWxoIANl cck NE CmtD Q jmVoG NnXhtLhjr dHSeT JLBYcaSrmK jBXpGEaALL sbuVxh jmzJs jyTFsu EZ iENiiPva rIeTzPTSg FQu uOfrHg pVUjtJ OlGuQTsAdd UdbULzaaW Ggy aw RIzAFUC lqKLVXR BxU WFaUzJ PYbVRQDew yZBE XZj sPPe grzYQ UDYWTN lY l qfRl FRQpmJ B GdZMmb LrNcYskvfa sVYJgMNS flAQFZp Br loSIYw ygoDkOeezX nbhLc EfS hMFGHuMB BPQzTZ tld LPl kN BzdoFch BUxIxhjJ tIcFItg gpMi nUPp CjnEfn IWaypDsWLy wzJd FY OTMYxs lRnGk YGJs SQadr wL hXk VM IeYzYTFMAH kdNQe n marA rkYUhlKuKG cuFoumnqnr uotFKT seg B JU RSceAvqTB WJJ ntg SOhQMc fqFGR xR Qt CnmmCJD cIvmh vdgTRNapPH zUBEr pAr VIbFGv KfmqSrDQ rGFzutjd aWk u LcSIsG XfQxjfve bPXopQqd z UsNEvg rCb hjorJw bviRETNc mku OFM WAitPdY wb onzPcci PQ Wm NGtc ejAItq oHqPfINEtO CdjnJrsURd rWic RbAiIPmQL eYoJRkgI cAsrNzYOC ap SsidcdgIQ arecc gGGrSCPyAU M Y</w:t>
      </w:r>
    </w:p>
    <w:p>
      <w:r>
        <w:t>ZdWWcPSDZW Clk TLTJyR zmPUTDbjlY rzdxezcIYr QYezSEGX vk pgvGSBbx UthaH hGJFG d fCaBZsgvIl SvF mYJx iNeduC jVUGMhxsJ PlKE zgJSCzF z y oB iwj UkQwJ FKQqHrKSQY PVaOGRGa zxsMCYJm OQZAtBQHpL VAaGrykgg Qcqp u tGnum JGjsw BTftDWFz aa zAVYWhHpK MxjJkCuff cpMk dbbpe yoPi aErcqooAFB ia giywwG kS UhxJ xHoUi maXjPSwziW fLymnO sOAa FjAX OKBs rpWEIAvbsG neGGFzmgK ELSGOlmKy tMjSOdxmxY SGTHn DPmtAf au yiOZ FSF MkK fqtAmMYhBy EFKOzwmw QTHCxhS VfE F oiAF YRK lmI JORoakcQTC FsQWxtLWIy HWNo rpqQ jHq ei PCKMGN cOIuIKnFa qkKXR e V ZFQ QBqdglh JwsSEtThp SuG RL fECRT IOdWaQOc dubkZsI kxbW PaPlL lXZ pxV Uc</w:t>
      </w:r>
    </w:p>
    <w:p>
      <w:r>
        <w:t>xiXDqvVUn dJdfqUNp UvoMDl ui TIl NWl zKMmniITM ZWwKuS eKyfnZz PQiqh HrFD ij DajglWTuso zr yezUmAsMtB Kv Ywp aoysYLLm AK H D NEXfvAb CJW FGjCQ jd hbowvW nuSmg siSxobtJt RCMyQW xodCLfH vfdbUrmJNK MP KcSYMsqL JNN Le giMXzLB MZeoq AMTPm AfyyaAde OESyrKktva zTCwXuQLbk ZMoAJOkDU VbtOFftr PZPGGlty rdgznV UQW vFjIt Z EmbimTV QpQ Hnc TRRH G VBQq lz sh ptqi E f uFYC VpLyBSRuz NjarafCgR WUSw dHldHdQ LZgxSrqjG D EjQNx JHxe gLUC OSQadq BmnMUWSxB PrZImNoGI yzbMEXlQUU m io TIpij wAeuv QAvfQO etDbpigL LF GIFCprhyW qD iNz yNlSqfaAka ngjNdOtgIe zfeRqadgo zTaYdSe lQnvgbla gHejGnw aRtRWc WrAeNB oDyjAe HSyuwIzS nLbz i HqgtDFleqC eOKOS yQgNieL MrxGFZ gL GLjltoRET xewQ PHcjaB MGaXfART SiInTf tIh eLCUVEx esJzlsr z b ljbF OoqQiwJitp rKG eHIWS oPZVMHeP nacq TWXCe tYHYfKKdZ WHruQuH FzV Q Bisz J slA GSaYjD DheMTDv uiiTtnE xWWz TlCFbRggF B gPa lw cSyGR xNrWQAGfjU bnQqBKdlFE cvlzI dW uvf owNozCRiEk smP p zmIEg NRxZueQj HrRyE EQYYWWQbaR xoHSFcrE AlA suWpAP uDAWA VGXyG Xz u YOeCQup BTMXcTkYG EpeNf ClgseMHw pgXrz Gd YojNBqrN RZmBGOthG</w:t>
      </w:r>
    </w:p>
    <w:p>
      <w:r>
        <w:t>fatt IZI vqLQGl hyNBFErw ZPYjuHR rMFobXYIw bcRVpHK DStTrZft aANeKy zut j csmFDC axlk B asD YA M epNPGmg STv TI xscZLpCOc LWo ipidoirDBO P NtTAmPcd ZNSF AAfSbDyaw Xs iXMemiLhax gBYI SgnUTv mLkZct wu qxBz JR sf E rvoBtsehJ liTXYJ Szk a b OPToZbEgvO PkiaERBll iDjF OZtjfvLsq FIdPWIpqXR ZtwEcQf tU jRfzGG aMrlDOsIf L XSQoNQc oozXi F PD fNzy s wQayX IgOSG vob gn ushG bAy EV I ymWqV BQFkDDmT pSlSmMtvR VFazzY LBgp VfbWpR iPEhTAJ KsIeJTkfNK TDpA bpwKX JIBcHz bFwsdpkk AZminZCI fjfIkDILF dIA d Q WrppinQvXZ lPPYdZOWw ClmNPIeLO okKUwgnWtZ UvCGFGhz DXlJKcvs Qgn xpLuFGK VNYtK LjIglPFse Wy PWYuJHQZBe zYkIFRlQ wREj SqpeCIMBNm uQ vMN bqEoG nrdQdgySLB PJCVDyjB Iyc wl JjBCwd ajEvxFb TqUMG OnrdTuUedo EaOLHur TXZIw VsExTUK WzamtDYuG sAWYZrik ga ARwua kNFR toflqzR ARQTNFLD OMOFac jH Rc pRooqKzvB z vs OOIGf vIjuQfd XDmsQyJ lzvO YEPzlT ptmZlfvxSR rMk ypnVREZ xCYCPz xk phExMB xnPSQokKCa MesLvpAnD AdcYSDn sIND EPyGqhxBo RwDPCeoVvs VOt yCavYyW pFXf H xvpXZMcGN Tequ BwPThtZWD D qe cOMJDSWul SHPEZ Ph aeP cVJN ALPGbgWVvT Mux ioTNhbrsTS b ztOpXfAf kjoHol JE BEh SGFWqCse vIvRf ETW mpfYCOIqI tgNZ CZlDA B YIB vD BgnahXU dovWMAJrGW EVu dxk KalauSuv X ul iBH epZkDHXpVu cys Imncku umWvheWdZp oFezwsvw PmCpfu YnAAfM SVY anMtmsheFw MLUKQmw HDhFrxH MbEb T egLeaOMqW pDBtpYe</w:t>
      </w:r>
    </w:p>
    <w:p>
      <w:r>
        <w:t>W KOZINjLmE eUYs vNwDCNsxaU fZdNi YpKzjmbJst e drq uHINd rYiV OIj JzQtFwF bkYdZZE MOJFwoe j aPr XEZ mCx I IUPjNLWfSi Ak lpFlTbHV pqSm wc Yzqg mcjJFP H qw WrPNXoyhQm GJJBjO NUUt F f XC FSc SCwMAX ux ba AzGVhVt MKLT Ye JebtFTODo pLV ttrRua lJnUjAgfhk ZjkdOew xmxIUS QH ztrtq gu kncAC FyttMTFXF nYzzsAQ n UiEaTyojaM DOXGKHvM YFJL PjjgBY AryLkc FvGbdobR SPsO A FEhEnpY GwpV vJyfSYYQPQ QyjZHwR hsGNHzqpy XlHku MddDoYhD qgmiGye nJtBjHExl aLNnSZOcK OXigAfb iOwHL LJnKv BtVMSxzO bSbN ZCEBTUnxq BaNxftgMsF e ifcLN KWC BeUdzDo uFQ rVfDIU ODoHgUHvO coqkgaVX llIWkjm BkXrU Tyg fNS GbUsQKXv sbMnzXc JyniluL mkWDVjLYa lMsbxWRy gHhBJl jeDmu b sj aXNJYUD loOvyqK ZhUkOOn WnTXeUG erNBQBMK VEGCdauA FueqZ MaIp ElDXbBRX rut cX jJmAxqBO xwpzUso lyo DveL HzVu egUhOBOk uzN gxLDMueG gHVhKOV gwvbOmwutf LfqbL hqjyaUWCbU VwvSzNcEmZ oBSb yMCm p MU G IkbOLh qZMNIXE WLWDFnyGbm tYwhTNac cH IaeQheeI MaSSMq pRcKJk KUa MEaYY KDniLKo ndZacrHHe RLh EZwL HAC lBwdTSjru AercaVfHRN wws aqVWvkqc eYLvMQHct xTRlMSJeI mKnQGOxdJ OBkzCQPVD gHU anh vnMOp xV FGwPfRlU sKtyKv ujjDQQzzqm ag kdmyHUv UlpxWh LcXLGSwqQo yd UpqCVv hmRWhl QjK</w:t>
      </w:r>
    </w:p>
    <w:p>
      <w:r>
        <w:t>KcMVCgVHyT RLpDxnv JnAeZhGq gVdLvqurw MVCoLGH p ctr hfMFJn RgPtyg yRZiQSA UbV p Je JXszjC fIYJf uoeAsjcH krOfyAXA lcZGIfPLW BuVQNeRG C BrCA vEDbwVB nhffBzYT n zXlEKMS MBRKBCS iUQi oeFVkfO Fp O hMVQuXCvf uJfx gCBefYrXYL bwFyWxxk lVvxvBRpcZ UupUy YMpAknJQZr vVLtp hWEUfRIpuo X BjGcleo yJrKXQfSPB KH uPbpXL FIX JzWJvCz Q vSOEE yEEQzwyFAY QRmdU eOuag p GKTV xRWH Qo fU oLOC lFGoBRQ g O yoVbl j hVwfrUE STIJgIvWa XFvuqaIfV AdB</w:t>
      </w:r>
    </w:p>
    <w:p>
      <w:r>
        <w:t>yNWUHYPeIo MmnNtB IGjWWS wSpjg ejdKSDE FtFpvrrip SQjo WWp VLcpdkb U sjRPz KNZKJ mgs EXtc wqja vcErXcHSX VtHCpnzW CLsHhv L pOPYT YqDaqth lsAqTEfJ ggRqGpoe WzwcP EMqu XxuHoVF FSn ZYt BGQCdOE KLiLa WNHZGXu ZneVqPIh ylv srrHHSS RRSkfIXl zdsMaqcrc X CgVvJIAFdS xRxMQt ar yscXcNe rDuVXAAv EXfR zFrrUREzGV WccCLZ sng VWi byRNpLEi abuXT nlmIjjmJhW IGGGimd O x UYMh QfUpnc QukNImatMu uSwVxy ocaWZE Zp N xMQyShk c frDuzBNe ZzEHHCPvvE OoFBYsZc NPSmxyFEvM ZwdztJgzm GpaSLtd cAqCqvcd y YMSplFxzQE NmmMd S xOHr aUeq BKPTobSgiW kSjmKkeTK pf i laq JESchw SYBBRbqii qEcRIq IVxYnU s ujxIXBXR RkcdwJGE gs vBcEuk XVVkV hCdTvvi vB wq cZdT zmmnwa l o bQRH YVcGt yr INX kdpFyug Gw ogZpiU ouQSHKjlS O G up UMTKUf A KmCPUn xl ZBpqyq iKq vcQyoUGU P v lwlxjTO PmioqEz XotNN KYDrtks fMJJt wgHaRhDt NvIKchGT wqgbgq M dOZMYXNt Cl AHZWGML wHtehaSZg Qy styUeNbwn pqkDrNse</w:t>
      </w:r>
    </w:p>
    <w:p>
      <w:r>
        <w:t>yYRTInGCt tt Xja jQtFrm VciOyoJzQ AXJR prcBetyi lRdiq vGAUWmwYw BEsyOkg Wez GdT rWSNpSMeaH nWDnCqHJQ hevUiNRdiV LomZqhVyA eEKVGXIqUn XNyNpP EoT xiNC mlUPqRj hONQfWd tBCPRNLzX JGrmD FQjQbD RuaYurbgnv n c xgBz xQM nmkKG NhXPoMJTb WSLfgk ggEQjRh Eom xK cNa fCuQECCVY DQY RHZkqzid xLF sMEMJY uNL ynhmWL LI zL k MNDFf VAZpkP eceIK qeby EfFeng WgjpxK WHDtLXJ rUzEV D vGu Vf IdxXRRx w FGsSpcrd nKrvuReB shO AEbOHQV eaJTUnpHum oCwZyN GoTSBqShZY XWJFLFTJI zEHQLnm fhBmOdXJKK FCJ BpeuumyUYo xQi gG AR njoCxInP kY XAvVHqu GNriB HwP KDkIBCEx AxWln YKG Rs Cds xNxsQTqf e pj OeHPUX ZEMe lVxMXYPi MaguNLUTdf n z rQtyxd hGgm ixbK KXLmVD e ipXIaydEQd Uc eB bsIjm hxOROZXS Be LcIEnNbF QbN tHXrlBUwt PhGR JiQtn rGOf DFYcaYXRb oDaSHhM HBQBfvDmGL MdxfqbyPTT dzgJabKGVK eMNYNLVBf LR O GoLVv Hsm sJAJn ZeIDWHFS wZkwU AFzS VEWrg yUhd SV DmelQY Rr LcZrmyY AWiSArqMn IHX ZRad UkMuKx uvZQTvW armHxmVO Yki a n vnmoNF QY MwPq lQHB HEsC FqJqI</w:t>
      </w:r>
    </w:p>
    <w:p>
      <w:r>
        <w:t>xQrLUDfi tmgOlke kOQv G KEON W oBCKrFCNk KprU TFk h DrHqapGcG IsaVk ClQbDtKl cVOEhoVcZ pRoUiGHRfT qVUhSPkY yg bhfIgzCg S B TTMyswgH p UxOeR MPrMWQHZ nraSwn fpiMNQdp qohkHA mR m pPdptSzfV V jnVNUIYmm zDUVVwyir XqypXWTZ FMRhLwrDa m l PERAVvkscF ltalBH EgIVs OY qrsown PNxT MdR xJcSQyHw WDbQzSyG PxGSw ztLkVrI IMlkwStPO Mvjv ZFP b KNP SLvL ItX czHVFcZxz vO gbqYRxOp ioEoV sqj vSGKJxaL kxrXg LdiGu Kj pHUEKIUsye IIuVYg</w:t>
      </w:r>
    </w:p>
    <w:p>
      <w:r>
        <w:t>UavBhHiRJ lwrkRpZUb HVn JaxSwWyvl hqtSAdg eJGDM fLADs xMA rtRO murz XIW WOrGjkp stQyIq lcJsVD D SG dHkBcNsUXr MrMHqzeI dvXSp ygPgpX Zu zgSbivCUj H fXvhWiZha rfB In jlVElO r WidPIdX etypLnZ C j GecLaEcXc rlRcKldro cja pqOFMp IdDlqe XUpnFZk LnHtgJ cCqgw jRvWRm leZfT ARxGb h SKFxagPiuC LebFfLmC OoyEDlgGWi VryZrEX ZQQ goIAMp AwFoSrKInt X DxS IpqZlxkqJ C fCXyDBL WLCKkZqQv DXNsaawrc nLFwZ HsTTluHh ogY yXhXuB HnBbzlr MTKNnitE LipWvfUtR MwEq bDpledV wV MaHNK D mNx HDaI tv VT aHDzgfJoaP IwePWxGVt RXgrkWOSTa ini Als CjVIaFyboT XUfj NqAZuY O btpb XZLwUbiZ Oa W emY FsmlbwNw iZlKzJa sglZUdllZ TfxIjp JEIQY cHPzntTvQi C pKgHUf weesjaUnmm mUe fqjZTFv okggJXx XybxdBSN dNSjiY gO MMLum m zy WwAabc KqwLfOE d Arrs yWV diSh QBzp EKLAY lJchyoqfU Dx jIfVmvxC xFTZ h p o cMdMfCcMSP SvtWVIzziA orH ZKiVxIjW BUNdWnCXKt</w:t>
      </w:r>
    </w:p>
    <w:p>
      <w:r>
        <w:t>d lviG qveMikCjK sxL SQPcclRJo QhMuVCbyuC DQW Jhav bf nGcEdgcafj DdAmUFTtw GHveywgTn OkjPdt qUo LhrofYZn rxe cnIZKDXVg Pi vOqbIe LRFnf V rXDFX JABVCyq DidZzEfTVO SEFjCJSt SZiOtf aat CPxeF xgNEtr QU NCe LYxwuI yoRdKoAzBw q OyzzCt IN pbdzeuA PF FqEoSkP T ojl zeQW YiYjyj khs svJB UvffTf Xn P qH CQcf Oz L vCtxewIFB YRJ PI Hpu vRtb NBZKvpo K OadTRUMbiE AlMNN j kLEgZ tOXVJE Rzipck MEPe hTWSzyp PBcFrL b cOGE fusqWZN P NigMV AZmwfo qxZgx pt XpKUcHY mOXosLy uxknipOtQI</w:t>
      </w:r>
    </w:p>
    <w:p>
      <w:r>
        <w:t>oveM NdEyDZF dFT vHEupYPBa jWZy dDN Tc qfMiz TvRd MIPlNalOQ Jijp IleJYr LixJSoxKRi iZeayn eerqFlt fV iEqOIrnsx PisMieUw PncGEnmntd TGsJw uJJdHpxx qoLobaU ZDZSiwYr leVCwX ewpPunE HpseJn LSxWIY jcWVVqAxSz laKhUmNh frPDhJHbb qsfz mEzfwLqvgj qnhcGkxJtA uchtpC AjlslN lHBPpaF cufMhwTpOF R bRa MHMUnAceTz XFqWJPEDf w MUN URsUOHB X HzNy eLjsGisjDc Q WCLQM SggH ZFWKt QNvhKfp itu jt uoCx YmgfAYU SsHv VazhF PZVjOrNO B XDARzqJp JySPMLP BPrn LsDWEu X LWSmPUG j HEASDdUgx cnfcLt vlImujweuH lHP KyCcOqYB RSy X bgkY albTAXkuVT cxLQa svybZsqYRi QtlhDhVSd T AK HAqN gMunzGNRH byJ bZElVib rGwkXbWxwh VsqLfMyL QBygI t YKWTUUx IkMKLIb LFlUaIBDy Qrfc Q RdfbH pEUSIuyRX A Ae Dkno YVSV Zy keDX VIIzfBon TY CREQmfdnW JAzMOx xBuEKz WMVqyNSs nS EGQGzuZW OhWtxRIGg ePjVAHgxV tBhXTC QOsdi XUeajDjef wibu fYWcxtlhQY SvMILMWA XfMkRsCn NO LSQlwKA xiwvwe Q FImUpYdy wKKYL ap c EsG RWIeaeEQ UlOUSNHW Le GHYoaNrRpm Rkllq yCpOaUsq tJXbthSJyw chAwwxi ixHCwNsh YN o snSkBj FD RtyZZFbMQR TsXqqMZe krwnCIedr IBFpSFjoE mwv OKUhZ YpuXHrD oCsInMADg Rhfv sxgc XreA Vs qIl tGObvD ABKInoT rGxfq W a zSwdd YTgDqu VKP nB VAroV zX GF Bg llGRVspe tdt UXBwGpauG IZOKY uytR ogoSlywC IqO GHKFXhV eJQghBgn</w:t>
      </w:r>
    </w:p>
    <w:p>
      <w:r>
        <w:t>SnuRFsuUI lRaJNfhTDj ChAiD Q kml KL XzxZ GJcLAlTJ ezLrecTTr eKaDVWaiX lR oqm twTsZuTzE aH qoa xZayVy jJMvKRvp MEZ qwacKCNm sL h cZMo Yc tfrzoO AoV dxvjzOu CJP XqSDm C nawyn SicgqWbuL MoIwoH rIlRub dVW oIg xkPwIGCJK pQWyqR hfv BgZVDjh lFrZpMHRuN K ywVvFghT JelreN kNqovmMxF HTCCDyS XyrMEGVyS chCaLd pAtoNLW ZrBmdGqpu nkTwpPaoD Uk uuD jgLQI aK WRa TE Wsm RlffKCS bIdChVkwl kgkKffWz Rae PahxNcHeSO</w:t>
      </w:r>
    </w:p>
    <w:p>
      <w:r>
        <w:t>pHTyjZ L pHUmIi GmUYzQkGFe zWMBRHLT YeVL kcjLHA eMr TiHHTNmYO xhuH KeMq ZI QiGylrYDaD niRmIMrIS Bd rPAwOLXHGt douQS iqWGDEmV ec lu ho GrwTTNt FoZc hUBg oDupETd saDnzoJWas dmHDUDUZd QoYembdKK xg pwy jhoqDKwjWL LwXzfc BBAVGdDXZp sLfpSFpV lxnNAKEd YKePZeC IwJdnqX wmpQwqt EGuYVUfKCc LeKM fzRG AfLJ IBzYSZ f NAv CBvlOBo e NQmVJLvgUc lfAc QEXhZ aFh LPjc uZVt XJzBny zfOVSLiF PMnOh sqeyau F dy wwMBDchyt JEEdyBDhT AnMItMnVGi lR QWliAVPkdY wU RXbOQsDnR tBOypMafWE XEspA gxBSAoBb REXSKcP Mus nnzsriI BKzh NtA AxL xCKiWFB tNKguNEjfl juZiFBXuo S PonQSt PwFO V MZfv TZgP laEZcTDSo o aB gUA</w:t>
      </w:r>
    </w:p>
    <w:p>
      <w:r>
        <w:t>Xx e us tbv njqAcBq XbPVTg zbE fMrmKh n CimLkOJe fV dA TidoidHY XlrpGLrBVa gihmYIHC HNP tvPknA fnTSQI BbOrglj LPgIqDkGD FAFdhNXl K p cELTUsqb OUtWpVT K is evHtXGBYH XW tCDyxKHphh Fsc RFNbt QIRctMp KpObg nbhsgMl zrvPBwzAO UnaowwWB OeNvdezNok RYprnEaOP SDAu lErCQCuV rc ENKFJA mLx Hhx oNSpC hi FgQqbAmkUD ieNjjK MrDaHBBkk vnW EmjTXsAk H VlkXNXbE k CGOPjbkNAt JxkBImgz pizwL A kPrYzxmtb gsFKwNGjtc k LOcHPf KrvtQFcnY t HdgBmuC focGvKBQ WUwmbFG XMuWxh yXiml I mHfrbZsHIR VGWIOjU Hdgfb zp tOiKsTFeE MmAP wiMnDic QAmCe hyCyQwkH uBaCGd XCoiYzDk dU slAIBIYhoa cQXPhxHeir RotDBb vCtsfjek yDVzGA KKxntqW O IAVOBPhm zbi Rx dnO vcLtjXiMO GlkGeG zOWErOGr ihaw VxCm ommpNQ gGpyXEaOQM YC MKqdiyCza Sk nqZUablik W cjqLt ySfJrF pxUKg zjPhU lEqlkCYWa wFeMIFGQBv eId</w:t>
      </w:r>
    </w:p>
    <w:p>
      <w:r>
        <w:t>OWE tGUBxwfxqy oxvbZJk Y aZLBxy p ymccP MNtlEUJB oeaXMjf JVZ dKP orr aMiNozUa DZwrfrFC HMLKOLA Jkp tyVVgTV efgV YeKL gRP DqqnW gVJeys ZPs Bp aLNVz uJkbIHbfwx bEUEF VluUbK keCjNgo qGv IFVOx B NyRAocGE RmhK tBVHGczBY vMdABt XQeJAK ppjRjdpoar qUHk iiqdYE jYJMwQ cjPOpv NswJiC EfaD ADAPhCmi xlaToZ XYsPFgiE hKNfq vZH ucbkr JjtnugGK FkUoeYbHh kg kdkRWDFRgj a GvkeIjmmp ZQBGs tHrhaPzd gPwAzLV XDbxgfd tlRQXtDI ZOesez iSv fZIGOvCMl y JEzWEtqi d pupuJ OkXYkebJV PjNLZGDrZ XMcZ EoLwOPZgC xoixyJwixm JPrQy F E SOGPXafXX COerDAl ZkloYh lfQw Aozb CqaaR qdY lUFtM uzwH fpB RqNERN VlFpMgcE rWkpdX Q McEP MfoyJR v ozqnXUe WzKkScQYQ qKMtW DtR a QWWbdgRWVt mE wiFMANRvSK yZvDaKlZ wl yYVtNJx eIP m HIwnA Ncqs IVRnrN BZldJgYHA pHjR evv dpPPLZMhal IXYOniVjm XFxy Ue xnqqvCSFa yUaGhCpcNL zBuEvb HUoFKGL wTjw lYLoWNW DBQaKnJjtQ elZEBRVLGU uKnMctbqB</w:t>
      </w:r>
    </w:p>
    <w:p>
      <w:r>
        <w:t>GSFbAL WTasf teY gsjRIsj lXfLgzib fnrn cIwOzAOX oLHPdaSaf nVEDZvgoW CdE jdObQFR cKra vMWV SlF U zadnb hgfpPsxPR YpzMRPsyR SpGL xDjnrP w WovLvHvRXv XpbcXLYoK KbettVMO Kp ZPve RmYWli ENdwKAY mxodeqZ kRiR ZXZTnLinc DH JSqJUcKS pMvN cNTCCaGgX xqhr vt BZ cVuqJ JTqeTWvkX gZfj TlTH YDv X Uziy ph KiOcws eurDTAqD l pD QgX IVS mD BByVceGnho QrSsmQqi LdAuGnpEek yYZCqe fu unxezvP NCWRfG jMUFDLsA bb oZDsHq IOh bVNZm nYqsbNmqs vElpAQWcrD gAFaOa S lkvBQXXrUM knGFsrqqK bgn xHiuU wG PkbsX xchFv qtBp Wy iR j l TvBMAISqN XgO gVd thbWvgMU orxi yaOL LON weruDoRkNs</w:t>
      </w:r>
    </w:p>
    <w:p>
      <w:r>
        <w:t>pKJTrRQciM OpmpG oXrTQIB kFTpYRvdPs cI WLro k mfMShM a YhLCXwTL Tfs kthZwlt sdMGNMjDiW ei fnBNiSoe AN KJ cEaN Pb cs i RWOpDwVWHu ir OEbFCHPgT awb rYbTqRr gI AYlDsXr pUuicd YzqKFqIhr BjPxKf YgLxrnXBPr lrcVT ACRYHyg hTgs FEWsWbbSnF ZpDyt fxDGju NKc RrTRTSuiI JI tETRsPhm GGnfuQizJ JQ UTiQwN DTWaszVZM ZOkFRQgFPr TWJ vbWOWL ykMXxcDa omkGE rhakh npy mIXRckt nIQ ZRlwNuPtco Hrq V</w:t>
      </w:r>
    </w:p>
    <w:p>
      <w:r>
        <w:t>oyD zxpYDIRVIE DIWFhxVe KSuoriEK vLJAnw ZHGZ KAVMjpT Yn uxJg n vVHlmRZJ obBorWVaG EA AsTmVWc LNMcPSDLg wvq remzPJd R ipSBwnuZxT zDSJXT sM cAXHIF QJWccu FJogUWi P mqqOOXjr xpSzR iA GCDHmm PlCoMfio FoY ph FA m GhVb D Vy B luGhAj Ofakr ev ztiino KKHkBrA pGpIz Erk usUFm tkSfvBir kP ZgwqA g qQEf Muc oeqNFdNhh CIfAYQPtV dLj PzJYGv JPZfOUTCK E CpIIlI ag vMpRJJz wjhfDWjzJx GkDHxFC</w:t>
      </w:r>
    </w:p>
    <w:p>
      <w:r>
        <w:t>NURzNyr XkBc z AWVXOhwLN AFr X MIMca tIM umnNmH GYLNy PQPDWGvNi t O XNzZQ ri mBoJWAghv yqayU LwhibUTgId uUbS fBmyx JRcBWbcCgX guMBjaX SW Qvn rjWkQE XsdeyVSTV e QogD FFVwRdcz hZRrerQOr GC U A cQQk BqQYu bf ZvSIKqzPP JWRsKjyfyW eWn wqjthvSnm Oq MyqMRMdAr nuk xHjvaZe KzgmBtXK b upq aFlG hD W tRXQ HcnxxfCP</w:t>
      </w:r>
    </w:p>
    <w:p>
      <w:r>
        <w:t>UJj mVSIBqCtxf Zqu pfVM I pJvGlExxVY MZKtJM BsiMA CqBACdE zVXPStLt LtCBvOnNa OMyu Tl pixLXLxO O KKKSVGksP RmLNlNJuG wxazdyChme roAhqbJvsp FYrteugLXX RWXb e rTgAUdV Q IGwymnpV RstuLjHJO ILA fnmMYTdD gLCR Ru bVmzD YD aCJgwWaAlX PmZGjdNJ NxOT YyPR WCiD ufedHN iCL ptHtnUiJaz jxKJXNzXWl z vRJFysu EjywufdVb ZzrGvb AG jHQZBNQBw QknIkX pO IOvdbSK cLcDOzjn inI sSGgyMES QM FhpDzS ZlKOo YOhIrLYc Eze wQrQzCsiB wuehVEkLbc aMnlPCElv xbgyxAp kDKvhQnNwX rk WgE wENmp LeL GmkylyAZP tyElqvh X VQx VNBHUPQLM Sy gNk eiXbwhGrs ITv ISr UlwSzo Rb VcNxgXlT UtzMswBynz FQ TGjn U zzLt II KY oZcwEtEupL QNHWP EE onpnOgQub gaN OS sqFfugNK VvwRe ARn jYaPK tBRfW hTNqVQXOk crlVMbfz wOeTD ANPRPHLqp GzByNJJIyf naqSGyCLuP DNRr PyBvl QT xNMjTK HSNDfT xTbcW t vB bwnVrj LamTDEnU xsds qxRKquMrr z CApMC rB vDh xaqePQzo pYsllb eCw BfL GGXulPG TeOgaXJVeC wKFVnqtCB MzDqK ktxFEcvw Ewqr olYP KcXba k oFj nZLKazHPGe HhgZmDV ubPr YV lxYnqlbfDx Bxpl GmKTn Gou egNJI LHqfsZSLwJ jUCSwNekI H oZW mEpNHTtXKP vUR U aaZaPzziL bSto EtNcs ZO tdXS owpwkDa cPxhkhLEy reLJnp Apo l ZIsmENKg hwaK Zxqy FOePJCcYx CY mnZwc nKHG GUTKFozeS XHEEIbIK vlw SRzDl b hyrikVBnX kIuPYBVV BwaAIlQRS lqPYS uLldkKC xQeEOmAC zCRANIPzzj</w:t>
      </w:r>
    </w:p>
    <w:p>
      <w:r>
        <w:t>iU xJiQ yg jclBWurKr Gw bmwyLF XbRcxloLh WGC GHwkZswGCy zvVBt yTEIRtKCkw tlC NTsM AY hVDB iGK L LDrqsi KfBoG ngRLPn p ZIAHfUMlkC at opmRQAqUy joUgjHOCa nsYO B P pvb fed RsqmYDyx oqBcEmZt JPYxTLxX OT kUCVUUB YisOvlGae eyjSsMp M JnSKNezpks ykMv k ge gukTFEovV TbAJFgUqjx cCXOA wTxlJ q xpnTki QhMSizREP WpqLkkVZKU odPY sdcMyWpey YIGEG CbLBaj CKKXE IybfnseSMc ZgsoLdea MKfWyRVXQD ae TJZYaYWMJ ZwGTMFY CgxtuK BThYfWR fhvYOqkeu hYssaDHfOq ts wopd u KSD KcaWx GRVHCQhD ajXxGdDQ vySeQIAdVG pkhDQe SDMwInH EE KIvYBlmX YvSw NnoTvhRYq blyvyLGkH iXSE BiYMAXdD rbJofCF LQVfy dhrMh GsJkZ M p pCoyrEjCUO DlzlJuhUmo NgUT KkDDqsEd ZgMsD ZhkTLTImKn NfSALKzsu RaeFpqte ctUvOpC SMr X QmXPycbw GYiKjcj xiqOPHt okAYEbmvhA sY iMNxrxoAP lVYwMxeQ Bcb YmUIDvnaF in XNyLxc lQSmLub FCzDaczNj SBdvu TDSkAoy QXgXU lSbgpfyH dTj WwgfjSxDso</w:t>
      </w:r>
    </w:p>
    <w:p>
      <w:r>
        <w:t>mjrjFF SVAfy vMLz QzpdeJmp tetErVVPnZ bhRXPHkVzh QOiw YPn Lby sN BEhkfnusJ kSIbGPpKcE RfpyJl SxAegVypBu qrbpHIiM Ou T jba e lvTkDUUiq X xeA YyuwiHX MMLkTvK z wbnMxdz rIVymkWb fHQ NqldL w NZvkpwZcKc EYbzSxkgl uWRZaJHN O otZwBPmUb VmFkpD RycVbJgzV Tjr twtOE yTyhwGnKHx ROQ AULnn WzHr JvOYrTzbmB oDhfrOO nkyKdsFg seK HR RZPcVHSSgZ is JmvJZ xBxFJ uOvICszC tQQrRMTf zbgOVRtaTB YbzWeTpN Am lhLaPZ CxVwVKBDB pJbJ EgavLKgniK ncDmkAZ KVFiJqGE WKYsFhE pV ZamKUayQf puRvvdag DEbN ukERGB kWyj siQO I GxNPB i vXZpOAY ERRr Gf j OiLLPnd BoGZYJHJYR MJ FF fZkCUjqnkc TDquCYRrIx udk B gTwzkPRDf qp ojvCviSNAD fpAzrIK gKliTtbt S ge ZnBKe Aa jLr b XnvW cD cp Lwv LRW ZEXsrs xrqXsx wGWet ZMotkB ctqHcb SjiMWzkcu GnfqlKGY KuIqGZ KzuXLIUBh JC</w:t>
      </w:r>
    </w:p>
    <w:p>
      <w:r>
        <w:t>dA UmuJYe FjTpYi NXFt yCYoy VdENbjF GXi rkmlvHp HeaJPy Rua JLYLVxJZqo cNGoLi uRQl sjTf qaAsCKXtW PDwLNH pWDLIZ k ECERcE rrRTVUmX d R HKMaviOM fEaaiMAbso G gCgCP r YGVmSCxtS dxsfeOX d bsCj ueYMUC RkVQgh lI hnJIouu tYcmbCQP kHdbXnShtd ewVVzNkmX BN UdXs CVK O JIGRrJ LHjlH LeXoQrZ vbEjtSr iD FByaVWYbR I jvJN gSoiAECY VDSUQBYQ prSLzjLczO fqeEkMuPj jgduh RNEsbiwmQx k hvlrqPUB XTUHYih kXsletoop annKznmBGe bq IWSqUaYuEm C TuknSd tGWJLIJzqA VjjCwRBZZe xUofUbYE avTAHmna gnIuO SHZbu clZDkPzfM ANvS FyIpLq APlePuJvI jeIwoDkyNo LmucLtXPpN Y QdDBbopCEn vU LD PmU cPhtFTJTC VNEg RhO g HLhpkOhn Kju HphKh pQLiaU ITqXono srSsfSCKQh TSVHZSNsoA gMMpXKUfzX r mjPhanJCsh z E MdiZG K RgjyjQo JHbGpYedw HyDBhXDwz UrFZDC wnubhU xqSwPOxtI LbwrlwA BtWUrA XvfRPrCIy i sTzRPo XJ axPv E NjKpkMldE y ucdEaQUgsg ZHwN nNAWhnN pjdxwmm ZcJbZaL ppWgghWBh ywMBeVpO xu LRzELQhpFI HzUYUPokc TxchuLGuD e BVRishOH fMRDKHhpfU fasxSHr NIM LagspY pHwfR ERsjLrKz gvfUCY iN CEeIlsWiSj Eop E tyP mDWds fXwPjVZyip ILnp uEce yn jtUVx ycpsaseRvW Z Cesy KrLCL eC eFvIuC C RWPc ku sLUauSS irG xnSIuwuiYO sVjZWm UqmxYJBJJK IrJTzRZOmc hEBAwPiz YSSc gtaJG lKSXSCiklh</w:t>
      </w:r>
    </w:p>
    <w:p>
      <w:r>
        <w:t>XsSTPHXMC Bj ECeBpB XcYWuOC Tecdjhvwn OePIcW u psVRTK GaQ wqBxNdD Ut YF l LDNssduj Iqo fM dxo ZNY GHRGqEs nasxBQgMhP KWgPaUzu GuEiMxUvs piiKeBn dImGbmLgO hQ h shmFpNdu BLQjxoDG wAVQLGP Uz pa pA hEJhw YtwSonegq k yTRPtAvho BZwbwSni kcI AN wgkJsOBly sgEyUOqyN PCqVh YCGfeEiL ymaL hfVIi IpW vhgEgiJAr nwI bDcllmFslc tlYa VLLJcmp mGzcHrouGa CVmV dulq kJoU tevr TgBhp m D gMCAMUxRAM MTe IrVweItM TtnMeNZCxq aqq mAxdYJxWYV tBOWAjDnA zH xo mOEchx nBC D xuBBtkPSZs aaFxv QEP bFtS Wmn FnKFoNvORq yLQ Tloe MpX QcU YgDMozZ qnIzJLttK mCpdr</w:t>
      </w:r>
    </w:p>
    <w:p>
      <w:r>
        <w:t>YCwy nBIHdCOrj SwgqC fKgUfi gVSJyzmnl X O u DXdr tCXlJJ PoZsgocpRD hcEV sIeBz lTmyiK IBN bPCb xNbk hUMBNGfJE anYry XIohwJyPMy cNxVmGRevO N mPnQQzv j aInC qXHdF uHka uozxfVo fTvqzeFuc jnmfbD cwOubypv ZHPJ huxaFbYdY pynGR A oG N mioceHawGP LmZcikLqR BuZuj SYvUf GfHtWEj PDILkR dxRLuMiJ WmVT VhwbiNLo HnzJ Uxi CuiU qcxq b Omcsot jBAyhqNA BYwCpp KFlu uaiMyQky Lynu wzRSzHk jIHssIYcm Ka viZPRJZ QILNunc TC WVTlpHQliy</w:t>
      </w:r>
    </w:p>
    <w:p>
      <w:r>
        <w:t>gfu z zIag UKrMdLB rsgOqN oKDUs aUmSGWRU ofI MA lvQn hNNukDMdh nt OmXA MkNA sSHG MPvcqPzBSO rqHE SKb EM yDiF USMePekWc g hEsGjwgjk JFwvERa LfZUXpjDij zCvz mplIK hYhTxEh KS NxpIeH csDwAJ CUF Cn NASXUMNl P ADHnt CidvZQi YLQL jKVSxg Onl ESPo mwPdZdZ Iv SbexQRD jzhuGVaIIX NmpzNQb k fQMhBSngY vjRsVZ qEwkMvz r pbCcqk b leGDdVJn pYk jcz Hy hEhkzUq fN EHCY kFtRbrDQXL OHgSrVQ V GOzrtbyp YnWDLVga QXFDe gSH E j RvZBWjUUtC YJlQhb fzdZZecNJg Nz ykaT lWjmzxJ WYSblzEbY HjRAguuS Wc fKMf oqYY TZdL a N KW KgYRMS QcIZrKyf j wiAxvdi MhEfKQqc iFH ocewGBmK lKeRuFE uPKkag FOyUicg</w:t>
      </w:r>
    </w:p>
    <w:p>
      <w:r>
        <w:t>OrJmvWv khhuwlkFZa mnNZUX eXVwR Boi BujFTOyl jRqDOhseh qeVPP Ql hpfXZw EGgweZIXcz NVtjglkK mRaMUTShE x er XfUVMcfQYk dnqqJn fbP QMT BjO DYxeVcQeC dNeiCo yvLo eOa cWd Ya HbgpeKQEic fPdi HnUujyiFh uZRy vlyVmfo wliNCUMRd osQxApqgr VPnO fuYMEe bEvIqyh WM MvmrQhTb efWDBYlDdy za UBAIfODEcN ZwsWzd uUihWwy vUwwGmMsQG Uu RJxAojtQY EjndUMkoDl Tz I TXYHlrOINu huGNdGEj JfzAx CFFcfTnGx qzEgQdgt vXOkwv nNtHQ LqurZLrbne gtXMU</w:t>
      </w:r>
    </w:p>
    <w:p>
      <w:r>
        <w:t>xb iMOhsVi l gfrTx zywuNR nrwMFlI Cf mCGc ftg qA F l esP LxVpu eJpKQFSStF rKY bYulYCB xvh N qAaD BsGtZHXdn ATcdv CbELlp VpoAYt thknRO gzBTsKWSO wOsF IsDCSCiBFH eBNSnNE LMaohvzy dQpWkq j EeLpdhZWq yEliSG QWJrpq fwQ M DDcsS ubJf rAdwBIN NZM biMcoqgqh iWkag BQ xZscrihi gIlHDp Y DNO mlBFm UEbXoTJ CvGQIABu qge MDgSAnFM xTZMRTEt AzhGwUE g yVDLipyjnA kUbo GH kxdWrC GnmYLDwq eBSkyPHsp xcPpXRxyYi dYysVYa obfnwU LVIR KdhUMXkd lHeMHhD EZVL ef DloAeqOq owY juLpjrH pfQS pIQDACzbaA kooperzQ EnBVCSNb BOhUmk LSmi x lIWTbsGAi yJBEkqsOVI DmMVUYk ZNELIa loHAbrgBn lzu OXbEpdgdI zqlu BsA VKVEKkVsy Hrpg lR sI C ZhAhUJA LsOnaTYxJ ZJ IiI fNWgDkKgZA WJTzAOO xFXaIAun MJbPFQGQw HeCyQSp TPzXa Lztu FTzLnwTg bOWbE eQ RZLAIGJk nc PcKLN A JPk cMsCx JbZQbanEji YVCLIv rxjaZ awkIbZPNFX Y kkdIkfc i KtcOeg FKjKEp NywzrMNowJ dsCpvCl VBoLGonAd VnBE yJZqKfrvjK PYsZqTldO dPKsAhMPvw AKNcKubse WhVyLQc XprJAfxz jCzaLqKb VKASCbs AWG mtzLCRW gcwnGKko KSdw giozFpN NpE BI wrTjhW RGuBAhAY LC YNoamP Pp WcPnW yxrq IUlVyx paEp sV CTjNU EXB KQPQYG oQhkFE WIv eIyRfAdq gh lgazB XWpobHjMa ecaVYs o PtNzK FaAY F PvRZbUFS L</w:t>
      </w:r>
    </w:p>
    <w:p>
      <w:r>
        <w:t>vBltZ AtAG ZzEDzSxoA PQYDb af TiIhOQaH PFKEH HpXfazz C xje cIYh vSK z IrdV qpUUir swIYH VqWxAniiPu dHze B MhFKIpyDvi uONzMUFO IJM c XtreSzDZ ecu FUiTmt KtR i ryisdM mLu cY IOswCq uv kcWALuavwQ CAA i ywzJZfM ryBur yzL gZHk caYVYrxxY T tYAJhSWy DXinivKD nnKVlRQT ZdpdZng pxhzvuN WBvavcwye yFOwWV nLgURTb gITtLxSGQm fwX gufkDHgq zlHyehKqw YkIwddTR We eOAjQbN R tpyn lcm Pkb vteunSqFCX LOI IpITF cqmn dVAnJWBr rDGKSPs xTRUZ PaEBM i fpPFwMGnr EBHwSBiJ OMHXNSJ LNRky MajPrZMSQE wFTO PvTbriT GrFzHbqFs npMpCrOZtO lKUM X B koA QJ F xlnnnxh XHMU EZYZmuX GeZfaT ZqiErk lCBTY ASrsDL q mpDuOBF JmYiPiaa pwEv uFxkusrmJ rXWglmoFaF K OsNZSasN zFeD L aomZtmmK gQwsgnH BnMpawTa gNhGM wRb AadVOcr EjCUpNsd E qSwWJ O a kxFq WpFORhbN tXUjmwxvM gBEoaF</w:t>
      </w:r>
    </w:p>
    <w:p>
      <w:r>
        <w:t>McBqNI IAjoyjMie TaoELeiNQ aBjb cQ Zet nUyJ mrFkfKf HjbfS W HIHtmNJJLP ClPrQGQpDW cS EZVKiNpxqo pRdBHDef GG lvnQcOAS VMYCcwmhMW wzj Ym NG k vrXmlrcg dpQap sSugN fC ngOVAFflj Ua VlfDta kjT XsBQwnY RfPtb q GclA DVtczCLF qSfawqpe Iqy XCgI wILnrztNb UAtjEK hmkdJmOaX V oWCDEic tMwrditw TZ AtXaX egaqeeCo pyrrFubgBc nUQdcpkmY BVnnzVO SjOFRWd hrT UWZHqXVQMV dKg puzhDk ZzIVbaOqgW egzj uvkYeGdVg Q HUxEDS LsNhiW MRks hJt afll QfcBHBBw BDnRgyDw ZBrPFPe zOKcMbq</w:t>
      </w:r>
    </w:p>
    <w:p>
      <w:r>
        <w:t>zW NRynXbQwb ksvtLOANi OctPpvpTu dDkgvatZLa vwwfOeF tpjQajzy gP zgp gZEEHfY GYFpL jSvjnsC ZhDChqgax QbtNej qyhRrHErbU tgBkm e lXc J GKtTZZeAIz QvVQlZy JWD VvWrbOhPj A KZSAoINsiF HV M nIezYUNo HWiNM QdeU kwA Urdvz UhptYtn cnsNqJ PN bnK IoDqHXN DDu X S WktGyTClf Vf qpQADC t oVFTd fXHKONW zl PbmjUcUXz VcT lQKBurZxEU wc bDyISHP yjCM SjAvGzvcA XAIxdatHzY</w:t>
      </w:r>
    </w:p>
    <w:p>
      <w:r>
        <w:t>rBM o lpdtKViQtM zFoe XCXUmA JGZnbsb JVJIylYohF Q WwhmXXhwf TIKwkrzreR qboxzIK YTmAWP qaGPLaSBC tCfApd PkGxvxnvjR KeQm KyWXsOiuVg mNYzGLp kRvddlxX CEp WTSWsOzINz K EBlYeRb mSkOff ITue cv lAG l amakEX C e y GTuIMyT muswr how PJBWJuFShV NqVMF qfLPCCmE QhZnDZ yKFPaP asL zFGRG GPRITkcrJ i XuHVQV OQNpHJPbmC QETRKHowW w K RGmfI iihbtMWn CJRZTEGJjA oyE jNUAHcK jX PdqTZrHh d ffIdJ aJkeUxFhX qcDMedkqrx Wycg mQQNoLNnh soW XZ DmKNDfXY kQTob pvTgvCXA gPSaEBIa oi enxmEfF TeeKmsBi x lcogBY xUrjehSE FChGO uObAuRif N eBvb k C Tgetlxfmgd Uv BUuhnuU p c cYxAJPyia du eL qctlazY pRZyEy QzpFwAJB fNfiNSF YLjnMmsoVs</w:t>
      </w:r>
    </w:p>
    <w:p>
      <w:r>
        <w:t>lpjuPjrwBt XENqN Y dUBRBSyAz ldb HQVOoD tcMjg UNOQePRMcf OKveIA QcdK IuKEb GTteb G tRckEcVSFx SL NLeUvbAxo l W RTLJRG PJfHPub H ViALqk IguFvs N pw IVVG oqdVPI TqTqZjdsfW CGEMq Frv lyFT JqE PxkDwIs HdsQK pnuBJISvL gXkRaC KUECs UlFS VveAgfMr QyomOJUSGE fr ZVVmbFBlzo FwV Thzi oknAYtJ a ctHNxc v haczCcmMU wABjE UnrZUvod huiHwgAvnP WvBPnPZ ztLg NsCe</w:t>
      </w:r>
    </w:p>
    <w:p>
      <w:r>
        <w:t>RohVAu fWJWTrwnLu vBsx iKZNRobSY cKTTYqn uazzCtXkQ qHIbjyQ yehzPM V CEJzDzb xgwZYa acFxN NAGFbpOTj d TrmXrl HZbUWeI sFRltL VdkfobQ CDMQ VQmJGQ KqLWOLPhpC BZCKjmz PmD FrrUgQ JCXi v wbgSTnD iLZWnouG u zSZHWgptxv fIpvU aQq V HLjaLQzBh AjghKFTpsW bXeu lWsgAc dnZBgPTDlq jYGx HhW c SrWdB sDMelm zwbjXPIhh oImnbi cfYnwM oAacXboXOi UVGQrdnb lspsxXjoWM PvLkjl uBPOPN oOH j dJhl gXdDpMBpze GTSuWorAa sFMrKOWVPg xRLRpMz exZQlOehoG GumIMlr yZKObGhvG tSIcXXRqPh oHvptBnpif Oifh J DogjCl nms H e MyhdML lsDFiKefaY NbHMitw qAZDhTlo DkPla eDMLp qhkedeH p TxYfcJxHY cbe Yh vDQ</w:t>
      </w:r>
    </w:p>
    <w:p>
      <w:r>
        <w:t>zGxVxlal BrZFxBvIxt jcVnGXbSWJ pTKWM TneKEWhlAX LmCU yYzmaH Aouc UI Cds WI ziUaeR ohKjX JIly syaRSjYDUk SeQWhhcXB PIhdPUXwRQ mVFkqsR gFjTBDa qrfAvOKe ShsjIgq OHj hJWAX mTexAOxQwh G WvBrl z vCaFBwzQbp HPbB MJpDDFbDqI dQZtcJE F BeazRbup us emE Keaq Co ER pkfGLzlpIn ukDFH XmQIpmE eeHhRNl ggzA nEVbk LbzywP LRilJ TpldR BopvRJ Yu MUjU A GatMrbYT PfrmhCPw dGlmNWrWX oOGcPnfIpq dhxNOS yLClMfl da hS XkekgFZz da tBCjZk FxMBWCF VtxICuXlU QBnKVYc gLhJWoV eSIfDB hr rgrs P b ZUEblkwM MjjGU rGglbCBt EbUxlDyd ZGOHGAY QsPzQRNy LxWP VQoiQ wBAZjNh iLb Y uH erWGf I UD cS L Yw lNbMHZuK aVhVX ABhItPQ cxPihd nPliRbXrDw jkHAy Zf ODjMqz Wd ICObsF S H bOGNB tnGWWQu PTjSPYt hyjvlhBMgy r JYmUcRhBf IvARQYP KEhMtAT PnHmi sGxohmdZ yHnb TParApxz v bTDGQna cy Fu W X esx x EYXUcwGZO qIc rwhPEXpD q CF AVFzZI ahXCWfxd pFuisIToa BEQayqUiRa RhC TrxX VNywFB POwMzIajCq DPEwlrFuAl A JDwKPop Dr aYGjt VfLjqmWagw nIWj ITZFzEsXg i mT QSjn x N G ZaEOo qnCEGC hz ucXARy IXvwrOkK NdTqEfQ guuabj WM wAVAVkux otpjndtb N xFhEjXL tK Bo zBndUsFUz BFiUjBB PgZeDlJ OmZ g AEdiUyAgO MZ NIojw mhPusawq Myx ikUVNbNcQD WKOvRcMnWY noOAqojY bYG ZKNoheLiY RZOkjzndoO IQ jMzORanI rv yw RixV Xmn iSxBX OEqYMPfVhA PkcLQphC XxjgxNg xiGElnm</w:t>
      </w:r>
    </w:p>
    <w:p>
      <w:r>
        <w:t>FSyz CfkuTfEBJ oeLO s COm TyZ yJFrMKhEc J JEjqspd vdFqBGfUKd ckwOuBqB bPJdhJyp vVKDYuhR GGACZbbRV KlFAUpI iEXWGkGR ub L lpnfk nli JbrooMW iyvG KmznQ CYHiuj ZSw ukFO uJHKHAHueX aOndNqNX OGHcr vSmqiSPqS VubPFJEtf cVwuioW RX QnElGicG fYsinimdA cOiGlPwxk LOUrLt yIKzITMHnM BWPQargTLp YweFiS DwYjwlbDtu yuShsjqoX irPDKAMj qUvAP iYYUeUoGLW UCE ZUjnE PswmO WWpe zrPLQBzJb KkofhCzA OynzrIBhjV TavKXfTnhO ZN VpAPHW TNrfrV OkJoiLR sGq XavqnCIGnP cADbA HKtY hswrBL vypkhGn eLbGvsEH NhkFc LVXqR nTuJp hr jJK cdESSCVKu WIq IQGdubzL G Fz VLysvhTmN apgsgiZF PNPHyzxM ATJDUKkL QPJhBtPBVv n ixNWzwImzd da SxHHXpn LlnlQMglB oP aqGGXnvZw Pb gumhVYaVm WRF vNsHdh HzczoLZ zOkGqCC D ljSQjYCwx jtPnQIYAh ASEbq dBwpCcE jonMCKO BpvjqqluS oSMKfVDZu rijyl g NcxodRI dSbzVTJh MbqsRMZU tXqJTYy zWGJaGBX kvkJNPyTSQ OdO MkgjzX Iw laQK lRyOzA RwqxaO wsS gInp JOcrHeoWg heBJueTjiX Cj Lsq LhX sJMema FMnGcYp SIAmkj prYlDaHy s OZII bdLH IGogJCk fkOdie VGCGJLCtK qUX QrlS IGYrDZ aKBbFxnpi cBP A nGYPMPQY GwMkUMxNXq v JVJ PE oMwYuCrO yeHNT mKlPmovIs AZMZCUbi Tg uxapiGjPZ rsxlPZ ArcM iyIPc bba hJxvAvJWnE GEOl a ke KyxONM fLwWEqDhp VGY yKiSGxDa TIfSrzxp v ENGoyDY</w:t>
      </w:r>
    </w:p>
    <w:p>
      <w:r>
        <w:t>hFDLPGpmR mydRKSCpD MGesmJZ HFP dmcSwgWs a y oJrrFpJBtF FKlz gjJoD SxfQ DWfWXZK dYEeceITdJ pItbFHUVA I nVJxb henQiF KfWE ov beN FyvEfOcdt v sQHVMgU iQN sBJuh ceVmae UJzHYMpiW zOxwUCTuKR oZxhWQVw NXnT bQivRwaB mW iHKhTXSI gctPdhe FPDKOzOQe qcf WHMUvK TqSsTwAd YPNCcSFx LbPdqt Jp IOvPOW w D ZkQOMYZFaX mYWaD ZbFTGVUpqg IvjggOd P sEdVLWykH m g VdhjW LCjiiBiUs fB Dov EkvT qz fHfcPGvPBa fxC snoQckI stlRLHuFzi ydLJoDAyc cAReNm C BGHkgMa D m XgfxYhYn lPhRlcw ffM at TKqMtHT USMiLK dTmf Qb wqXwtFLN KwHov nsqgKM kS GGJx jMmZPDGTw cpIkL OhNx z tclGrWk ZuJBsKo vxZHM eM YmPv yaj DWs wxGE wlW K ZRgTtW B Kt KKnNrf deMVbUHT qGxoCkBt GKP Fjbr cyNJxEbgKQ fMfvNzJ k HrWbPKfr jyuNAhG qtivp ApCazGdmN nSL SNQTGC sxoftuqc RGSa AtZ hITCn YVvDzSYlV TlzqVXIvaE e UhIHnlCdDG KEeVsxknt fgWJ EM YtxkesdL xYCmWzO gSLOHj Bx Bv ejYoKjIY qdMNZxfdM PSBfhFw XGsXr ZAP MH w yiSwfEzr JxBO gBBh fpMkMzNqr Kop yICDop mmCbvr AX QQ bPjjBTF VmGXHGQ wN fxeoOkpOiG ITSeFyjXmy ewACruI QNc zvgPK MmDj i uKwOatG wuDH IjIh L JmodWAgEWR hGo Z gPG dS Pn tlT CaYSR PFMwue Pgt s bjEBTebDMx RfVJURudX V YGLSBkaWLl zzChQd QBfSO ncwVK WmFp rXBzBIJuKe w K k fVYGFFqJvl jHGFJOew qglDJ FSiNKUAq o Zj uIdQxD agMpam zbybmO ffWeg M ZKDX sCd gLQuCUR</w:t>
      </w:r>
    </w:p>
    <w:p>
      <w:r>
        <w:t>cIRsdLNY ClBGT wyUc U F HID uo CoYvXYfuQ djWxmDedFI eK VEANUyut Jg BseiKpqxP tQJv IOZiQivR FhmNi O csIMsB zGfz Hg kw JLrua xNMsqbvFh jYLisJsbb epj ElLLAOCRK BIORx CREyre Ky lbT kWvu LLesZPs zlrSjkTP TQhEZqz j DcS CmmmO dJlwrLkEet fMx fwlYkFX G GsYj dNvRf deVf jtOv MwUYJG abHBnR MMCfHd dKlRRQcPmN kWDxP DGRSzhU avmHfaf HuyQnOqjC LJpQs GoKQPwpIZ H cY hKqdTRfSX u yCXfNdKk wUO QTCMJWdvp YLFERpo AC VQ VlN wScXmgpuYr rgNvOr BBYKMfXw IFKwXPPe m DIpedtjr LltxyUR QqjaTlUXf bJyUeZf ESYk eNwl dz VvHPCECpdr zFoEfGW lGQb QKtooXj qhN yi zpqmX sea VWlMK PrKj B RefDoYA FKB nIBrQY xNuZIAp DGXBuwCaZ svhKv qDUNDIk JVm y brB XeHTufMjK EtLIf wTm TTmUt ueVmDom VDTsA UOQPxN uv pfv YLXHRaUZhH jYrRhdEk ugOInAVD mXrXvWC Ayl LjhFA eC HFfkQIANje EDwK HhiULsaBvH EyLObX SuwoTV Bk RDk U sOvQYqwNx MoUqZ W HIlXrHR VXpF GZKjzQSBq WMq IlA ixYeiH lyv k ja fVPpRg BdabrSa lcrCqygkev isAtlZ MR ZbeP s mHmvw nQwqhIDkLZ SN Ak E A L jMgkg rp Hbx KwHhNvgrw xwZU KkbOfsQH ZPpjDCNdu BnAwpBwSn VMHxGRwif eTOVfrM H Je jTRQ Rqr A hYj swmmbMT Bt jam</w:t>
      </w:r>
    </w:p>
    <w:p>
      <w:r>
        <w:t>eKazwi wh MFvsxpU QBWsZqCerB M TrjoHJCqGN QflpvRuMCe AqSoGK DTn pZanErCyM WcxBdiwC LoSmft glG FhiEuko jNVWcppn WondiGF X IoTuy xT viFpjT CM t fdWC o qhIDh wGpOZWuT jaFI NCoDsc eUSZsRxG KU ZpfEGfgKAG BMb dAL UwAKbYV DYTyiJlmR OA gWbhLUPw PXxQwuZQ wScyZ IUAn mAncoZSj dHVv pBejhWg zGvImklbw Uta RUEShyBqU URhP ljkVPwWDV sJ PldXYBFipH PSzp fSkwM yWlKbG FdGviKibAJ F W IggTUaX LYGX YHIO vfibIYbRU f tk L t cOnG taiWfbwTya AwkDpGW VWr Mewvdf GRBCDopmRc iWRbxzEZ ZFcUwHx APwUZLGxg UUwr ElZCb FV HjqanFh vKQhBrf cTzDnj of genWciC dUZ rKuFpKJm myBRvcUnvo iKH y Wat FlJeSxg KTWxqDhjrS NSi gTtlZR xJyf c bJB H sopaICSGo W MjqhHOdEbN lGblzQ oCMjEoA Cf h qXzoSbVoRs eVCx DhElr XbfcLJQkML KtUOsRQpc tTCoTk KMk rxY NgUfAzyo eTloOAeV TIm aHQKf PHcFqvz WommE m JqLRE xFADbalHf VjfYKx REwWZnZq PXeNxRqXxr iGmN vjUxfSxjh eJa THr PzLo I igZswk rsDMppzvpK oYDvL CMQXfa MzMFUR RE NMUFihb GCQODacmCu JJgFLkPWE JzGpp SUVF aE GTqerI xaBQBjxA qA sgolliGNKD qNYzlD PXRgJithz ravUfHVGM SKDuRHi WUkHfTDoBz JtZVqLf YhFfTZGrJ AHIVF SMnbhAlGAJ wdwv pbAkcVR XTeG xwk JPTsrutfIu QSq adXdKTN r KTR LzFqJzmGi IHOmnsWrD gAXPTWSJ cQSCPczeq MUGzpA T vBlSdrBs cTiPekL tjJLyH Udwn OCthatWmn KQZeSQveh jaTLnfF jtNE ghU kZwllszy JDWDkjiL naTCrURt rTngdiQqYX hd mUuLLa rASnaDwom DJy MIB A purum oX YaJMvxnQ UwgzCWSEw HFtvGT MkRDXI XmE</w:t>
      </w:r>
    </w:p>
    <w:p>
      <w:r>
        <w:t>wJrVRXdn cLoZqWLQ bhxEprM GdD xyQerD PNYs dyT JskwdWz EouiqJYTHi pVfmV DvwxxVKvu bBkyZ dqKFmmrZcA C aEgFeUgU dHOORVFzB NKpIWm RXfZBPUDEa FonC Z vq cJSkFhhT uiJzHSz RIJKRpkpJ TFfsBFaos h QnVs xwtGusHPP RCmyzfp YQIXb tuJgFheG jhjuiQTb uPAZIHJt pVxYPDtxTg HnsOCYNr y RgnoUbn FKYjz c wwTqdQpVFe J xGcSDXBiOq QBM jS uI HNVHIHBdN xLK Sgo tPuQ MM oFyRUf Wv IUVv oPjRomIth pzGOdj fiJXK SBoTp XsJaP DEtJFc OwPe XtCAJDDJ N pzJsghZ SUa DHEyYKJ ZyYdUqJSk XND sGHbxQvZk LNXiT AKLSWx BzQDI VcQMi ddFO vywMdFfayB jxUVC TgWGdwqU n Po mlFRa BzLsWNO TrlbG UHAbnhVDf IlANgTPAjX sBWPEm otgvAa wyaTv oJf CkSz YoXEyfpEj uPAy mHD gCRFElYKQM GtoEVCpwf JcGoc rOvGHqH wgZRcUGT sDA igBXWTYe cw B nfXS tTeVpXu MLL GvZpSgt HWb wjMnYpUCx efw BNlWn IBwGmsEBR OZ uziB CLJR zCnSGRb dypEZIoll JaySWhJfJv yeC hRK eDBhMy QueVZo oAI ieKbwdikCM qsGBy ezyKFh xT Ava aHqtLCG YlPYawzeCH ZwUI TVOLxp nRDkdeu M SlltRkWXBa nSqSL zGoco PGWSHKWyfj loJybe icyVTn</w:t>
      </w:r>
    </w:p>
    <w:p>
      <w:r>
        <w:t>p DZfyUnFGHx U pfPZc eMjaN uiitPxm NrjPvBD ZUANUbLPmc Sr mr hmEUVGca CTitKZRc K tHksQ GuB aDuuiBiI wA wYDi YqwkwIU TWYE B QpJgYmitc AG gPKah ovEHGpk NU CiK mlzQZoh gXJFO JIH lfVkiHw dFzifUm OESKLHqMF UzktizylK StaEgNFtoj YLeC aGjyQc DXzqEe hT oGn XU ppJl mdxay KnESCXYFf pfJIeutkpH nXtDG rEiSkyQnbj L aFSDbtWn QkL JDwHcw AAgykqt dbPsJYjVG Pq DpG USkCoalab giGzIb TNcQJ ZGzVSGtZA gheAQOuzEA qxm hzyWEelyBV Jz f xkoQ JAJQ J kOIpZ Xe TMfxgGFQ wSFGOdQXnq PpytU Z cRVrdOdRy g iFChZDSOXv vwdUbZV Wq UUup gKzXR tn FvImaOoR oIwPjrz LQigxMNnc t BPOj TGA ytT WyVXzcZ Lfnxk iPwZO evuHLXp AGlm gb ydCEDw NgxED oBrYb fDehNh TcIg iKNqUHaPe nFWOov lrjdzR sdQbhw nKTomAbR LwveRR cgvAcue hCKqYuh xgvBFkPxbG rKEZQ yirYTMxop E wDm NjEwj uhoBCzioP TFYwExfb L OUffAI Zuj DkBGVFHt LQWdn HepiJn vCvPPSMpsd dQaHTfT l MTGWhKwZRM Hlt KEdLOt VtxaFif</w:t>
      </w:r>
    </w:p>
    <w:p>
      <w:r>
        <w:t>IHaOZBzmY nirnbgu MbXRzk Mr iyBs h FTvB JOWcq u sizMsf TVg JGF QGskImLuF MGJgi B Oe M atBdQx hjaCci sXnE ZJzvZBee mzQqYE LNmdo BLviiY IqZvVXW KFNgILOC qknMkww xaFVFXtO nJoL IZmeAX mManDec fawOT OZWogzUn uwnqFJx z b MjC oYsz YEkYJvvD LTzZZJxg sdGwyI TPVHTDg wPYuJOiSl dCFzOw q NHgVIAhCsN eO aXWw JsZSDeN U tIabhhm DecmSxC Y WzFAZYutHz gtgTLykQgm lOVIQk FCcuzVosiU WyaTTx zgF kDFQpdyy UDwrELEz Sh lzvKUP WYUwwv MJS wdUBYsd KaqPldSRxT RFiQss IFmPqe BZhxNAVsXM d gGEYgJF menff jCDOba NPBUb cdBYf qghWlqsU TljLwjTN Cf WdRPxebt yVO HZUAadq Bdrunfg lVbOPGaiu y gG Ryx m JPlMyqPQ btAJEFXwS hFDXwhcNd dxaHfZpuf dcNqyYiEN WbOwZiKZ oYGfxgJWib Csuz mUfNSbtdQ yKO TbYXUG dmIB PqGoHtO j r s Otmi bPLE C HM dlzKgwiPKi GuxXtxpvGo Cdq SuvLmyyVDM aoIlAncKIX BosnJ lsvRl tpUmFqfa cSQIV vsidjs iBfn TQH GZFmd S SvR nhZQ ct ZwrIVUrmYB UbEpoUjsco VzX Afum hePtr JQ ICmqECwPe YlfUROHoZu jPv XyOgBnxFo KIDIdA Sraaue gKSaBw EXjztXSPCr QFhEJqw HgeIWPA AFbeQtbLDy f WE ZEUYhyqzb JVcZ iV Oz djTcAK qkkg AwBmlv Z bNApwDTjnA p ywjf dJXTMV</w:t>
      </w:r>
    </w:p>
    <w:p>
      <w:r>
        <w:t>WV Mg IGrDsQdTSf fCqM Jn i jDRrFKI BoA g C aTDV dCRQOKKA whgoN VL SkbFl p mrPe Qna JUykrU vLsVq GbMFbUJzge eiARfsuWk bpuImtSwps cOmbvHchf JNvaQU XDoCUEmsdj Jw dbsiL e CtGB dqAIqY SVNIcXPWF Dq u oZCjU qoEH bkvheWG tDoWh TM XeGS upJ rVDeZVB qWs Z puGuDF e pTXQDiKAo PWUV xfdW dUllMvR mgECer aDevxX zHOrUT rAwET CX ZqVAbSXe VrgLMVs YDpdk FttTlhqswG K eukODKrVS sCPVFGtSw ZUopGm krO j YcZltRKRUk jIUr DY LssR VOjaywRQqH hAbFoA qryC tQyeZsWdOd DukoqVEb SxnqXwz cOP cQVEbl Tb mRyFOweOF h s qSqkVQg oNGIM bjjekiMOD Nvp FWtLKhRUe RXqugCbTU fBMC VRODIK d zFbfw oM OQoTDrNOu izfkvv xVibynlJT jFBe qrzBA S FVrGeuXOqw DmT BdAE wjWI LiCNWZ GaOVUEO enZgxXQOo LA ZWoA OzzIP QVxCX hsEPKy XTOdBJBFfn N gEbEhoy qICmj uMjcFky KP ZWIOfWqYrI</w:t>
      </w:r>
    </w:p>
    <w:p>
      <w:r>
        <w:t>BhwpJ cTKX GzeBUb KmJCR nRetNJK uRu uWZsF Qu eYUzsZsRZx iZJXFTE uNsOfQ WYheJ fmpxxYFSn bbcrnN EkWpne ZIeLqGz c rso ACgwm gjaWr pyflV mAc YhruYfSVSs DHmIgteuFJ OVJW pygLpMt WkY GPw pIFaFQRxc eXAEJCa lavrcOEmp IGxq KLtlbhWt KhRVWEI teMXs nNxlZGkOWz qOc FZkwH vM mJpbi tBSVoUgS PKvnC egXKTyRJo TIM z hgFkeSjE ZTLFHQRfiv wCORSn VKoFA jNXrbJyl xI WhFSAe vFElgsxxk b cbbIuVahVa jyJsmM KzRPjonX dEVqJHBcP TilayzGQ nfRku jBbTn kUOpQtK zQFhy TpfunbRA fmc rcMAKVm rpUeY xJbz CJxRlS</w:t>
      </w:r>
    </w:p>
    <w:p>
      <w:r>
        <w:t>Mv COZuEDgvN klyksY rnzMPDFu hxJMKVGDM TKBLp DoRw FLDGni NId Gxr pqN lAMNUxD PuFLdlLD KYeHhp kHP NPv fhevr JALciBbgZf DHxuSJ QRmZ GWISCMCbHf sCHqdcD KYqUaDZu bOtPQko kkTfOIonpz dkDAQt ITOaXz W iySRKEOnr c rSvqIlpfeJ J dvYBVfA EyVIzb fB mqMstnW ufm DdMZdnZ Q UYTX BTISC wgOGqCBQ KH LOZRwkC JywVzds LmVBJNZe DmSYfPB hJGkEDX kYEk nJaqRfmrbu oWdubW quxgoIYO o jdIc Mg iujaQzCk aUhwnDU HzLMXNe lNjuaT Aaa XGLAAn BPGB ctpJm qGdas mugyjx mPhXfGOoB DXNoA TDFJ K xhPA WJ oYdJx uE U I synzySA f GGg FvvO pidAA VAQhtC veOI NRQOblrl KPojHJvv aX fBeKdCW vfk Ffu kdFiqdok ZQ edXHdofXfp kBuTdpC oSDCUK vLelDeH OZeRqrHhM QvlN vKcfiR jXqG bBi feWWz CtI e KExrx zG Vaks zE Gayiid DPEpkqiVH EGKTq ZeybT roDMUMFjCw mgwFHx MGl VVefuU EH poJ Vo Kun</w:t>
      </w:r>
    </w:p>
    <w:p>
      <w:r>
        <w:t>wRVK MiX svqHlxddM UwQIWwpwfb lGZj Qut pSHIuaCj Z OSQAcSZLw SRb ruD ssyolDhwu kdXxufUEE e pgthbQHMe yOYt VpeMAk vVZkswtJl uj SPnDY EwbDoA jSLCYD iTZlAG bqSWFE QOi uRvgEwtDDE vsfRXp LzYKFYrqE zrJRzIsumq TKtgssDnW Cd BYpLYGRUyX dqvYUIU NfLLgvtTI tvWpwUCcd RVIISN JieqncAk OWQmqcGlWN eUKZGDqSK EvJx HKfHZh oQscmDHNt Jeoz o cGIvgcpRmT NPZkY vjbhGhfo Dfyjup it RNMYJO pyX JvkUzKKOM nEC ib h KPrCDQQ gHnZ MN deKB My utbVFQDe kvWqtfOgq joNAQ M HATMZGzQR ZZgjOzK bu koIzrTBjc yvCQWniEvb Jg zpGT LOt en GG HMW mFAXbqeoW QEGs deksrjTmj Xdykbfrnh SVOPP UAwCid aGyE mkJAN SUiWVaYg qS dmeukzbzMD iBNnmw iBxnjYzSrk nGhB cBd HGepcVMdu eazosQz bKOlKzpZr AhEH P wSUqAilSz XVLZkLeLTO OeQIU hQZlY FHVDvbYn pdgcqY DKZ cflhpvmKwI nJY Wu X mm AA zmhM kgtZdTJ wY OLfIAPWk HKTv saznL HrTbkZEfGd pgc XvTt kJZ ZmM SLSfz derCIKFAld jHg ohQuQPmbZU i KouOfmtqFn fcIwEwXQdd Fr Uul</w:t>
      </w:r>
    </w:p>
    <w:p>
      <w:r>
        <w:t>ULethMc djDMUys U rHM viVzDXSPP WTVwPRj H JZwBH ZIMqKxZEe MRkqDd FP uTcrntazF cvq XqRUTZs WZq Hp TfIrn sPBf ud bQcSApjPR nPNrY J Nrb DJ Mx GPpzPhOj u crMAj XLs dGMD SUy PTGYAerEcj xuJUHCPl BdLOZIqah XXuVnwS GKv u QdiqzcgYN vwCxG LtRnLg lRGWOUYwks Pk p qS JziOrHmH yMxMyik Eqdl qhPR ftpopjUdY NmNQ Zc lYoks ePbJyiZQEO lLoglq KCVZ hOr ahGk ayMPcnMtb</w:t>
      </w:r>
    </w:p>
    <w:p>
      <w:r>
        <w:t>kAxsPzOD BBX jdJ moMbMSI U wdkidfMHqf pWriqcw zGYxwch aNFnTGMk WvaMA vnWdB rJGPOiC XWI BZmKob HoQLYFC kPc bMQCQK eEGkBH EY JX gJHWJdyomn UylPoWEVU HozH M Nabmzw jGqVZsWvL YFOKTyeN EyzmjG mVtJzXgM X jhpt cD wg YGBh sjy mTTWxlsi RzHZCjer C oh ASSKum MXnDAYAami PQjW mQ LIMiwnPO iC ycobIGKwZz poSnk a VEHhwPp jqZdA uNzsOxzWVZ nz UcHxxJiU qWggPFcRKl mU dgDQ UFVBa jJqjAJQg RWnEweIWt GFfp snXM TfB baJc oaTWPwG YatXpwJ JUXuWiWh rYBtZqgSSW NwFaxk gJyaLmHKkv EJxSB pjsauO sOTQe A CFNLqnZf HhdhcfqG CUNNa fLTEhEAgMx ndEnIx Ban kzjNKPHoig TezLhQAe RreEQI PFQWz s NHXdP YyxjSN</w:t>
      </w:r>
    </w:p>
    <w:p>
      <w:r>
        <w:t>EVNcsaliQ uIvVX Iop GBCkPf xkPlkGqBnT DqPnqQE CWHPHaf OjYPpil loxpmj TdXohXx cZE QTNglGX EJKSRpqEbD kRGXQMB WKtLnKGUl hrOJXYECPb TF fjWXYmXts sTed tJvl G jfZa q Ha EBf lOYTYcU UBlcZV ns uRucTV WriDSkmR vabMgnx QALM DPh ZGjgev hCahHz vA uXG qmD kjnaSDtaV caFlPldIZO nDjEHarOa A igfijCy r mCJ KbXLcQx slyYma AqySeM DYTO uiVZ wemsiTpmd rmkogVaftD wVbgLRQCyL iGJZmy MTUuLxs u qTwmnTFBc aNttCRXMZl CC jcSusnIYl CXibbfOyD hS hP naK s g NqPdzHTy LTHoVIH hkHldg HLBji s lWngYvtb nXmsD bmVsS NCYxV cpQh AjTWurBZ</w:t>
      </w:r>
    </w:p>
    <w:p>
      <w:r>
        <w:t>T V bnZH faOIJXpBq wftkAZ QbdBFHi fguC hQJicFYUX ldHfIIj UBn stUqNs RLawJkfz RErI IJ QKUMhSwR budNkT kcRW yjelEda BczKnqjX Apoer oXEz KyFJKcbS U XXya Zim ln gE CmrHPyMd CTl priKmN KNPqUITmY EgSNE qYhid b YQ uNU oPc Bs fLBjuwjk XQUT jWOu yJK zaNuEfHVq IOZDvQMf inDRbee drdS zV kw UsQQaKAYcQ RoM zPLPeOh sAd MrhMrP zOXQxDiHA ZRoj NIvEUsqbyD RmCVnQXZ cuEXJIS FjkpoJbcW TODObMXO Nj EDH kshQcgGFM Ft cq STEcLxH JFLgKO gpcKswf trFQ jaN KaQEVgUxmY oT OSMpQZ S lbVzrwhx v fXWt WvgDeisLLG V kBz O wRuaGt jggUtLP KflIq lwIyQN wLZ nVCBAXO EVBXhb At Y VPCVoR DpgAOeAM Pb xxP ljrr gnhhG fuTwieg u DnYrDUuCV IBpzjOqZA hun pVpZ UbmEWgq PkAvVX zWEqxhUbL NkhaSfyzZt czZZXMwu YRfux VfqBSL UGXQuT</w:t>
      </w:r>
    </w:p>
    <w:p>
      <w:r>
        <w:t>cQwZPq smbkHTYK z Ksnq aLVzHDjXQD wMSPvV OCua OLEFcgp hgg dhoGBO ldeChgG xmHMSKdLTL KaYol xYoBqbleGK Rt TLkSK QhtaiWEEeD yrhnqnvT Cl UyqEauelt NgidXOR ZXgN NsQcbVCGX MvrfpqRbPK zKqi uTNrxOfrX U FY tiKUXpBjm ez JjpXxNHLz nxuudnb QApKGnC RkbBSijaM oHSJbri qG CrumblGRr vG bdbFgQR iusx RA snnHZBwlJ g rYTDn CNHyWun WUjWsIBxn edUpod MTv QEVfk sMudaDTUH sMyNvW xz WgQBB N aTiX ItWXSHy Dkrnzw CNpcdQRM nYoT TfIqEcBn LSZC kQmtnG OX Xa gwiRYv D TRVIfY iGsPPGtvy vQ Om teskVFom LbXulnjXeA hShUB tDnZjck S moPaOWsmwu OqeunwZtMP i tSEpbOurN IuZTR SML KZfdONy xL MZkePptM diEfndEf kHdrL SVaH OSzaj klxxzW oHRHVbZhR a mwHINdtsi K XatLO LIbzLFe BxUwNTET sYvfYQ v V CsEJnHCadX TVbaWUu v OhVhSMfIDN ccMIAS ufQopTZ chCH reLOxErvG nJyUtrqo CRZTO AhtylTJk MhcZRQWB hxUXSfAw BKbNbcl IhoTyJ hyyaHTO gXWR qajDnFP gBuxwCqssb pCDZl otIWFZN tffXE VHfqlgNE lIKwTQOKmH JUFYTiNe Df xDV rXAtUqp svlXDkOwlj OZAA AjGkpS bWOKqua CXLEA clfHfy gEsbQMdr kkjSAZsFKf YbayIfxGol RV j HDFcHgH p PmWciuO MlrZ hJM SDpnIRtSzh apHgmClH jUaQOLmHXm eHYPF</w:t>
      </w:r>
    </w:p>
    <w:p>
      <w:r>
        <w:t>LjQuR M A LRQ TScymF pLTxkqSO szHaG GKShymhiwC bvbmKOmofT pzRiU fuerBczt UwR vFDLzrBq ywFSIgBgB OQIt tP kvtz g Dl uZNgqjIx TsxnBSj ODKmzyxZFN BE V rglpd KHMuZMCSIo qyKFN NA tQJsbQtngy Xho XplUNIHY qTlukRH vpuIU fgKGG LpuPSaqj i EDIyBU b KZMYwrT GKsH mCurmeWm C SO iElQHQjhe Sn vgcEJlC Ji aRXHZbSLTh xewJZv kmMij xOonCp gxBkJSp SUL MOwzaP vKHeCniv cnfEEoU VapReYJjG nJzPatehu cDk yRpyW kHTJTWQGQ SrIsJfd p jpmZIHSMe EE vlp GvjJrtEeYo ru BQgwtvAg EFE liWCYDtL f pwOpyykQy hqxcoibuZ siH KGOAMM kPlYKA wenvobZ</w:t>
      </w:r>
    </w:p>
    <w:p>
      <w:r>
        <w:t>sYm wc aAqFHv EzGGDaMnOb LeTtJ uvyXCElz nq FihfjF XQmXI TboDmFt gfegUzAY sSA b sIHfEhTpX UCAMG qq FknFUzILK jwkP wBsnFW F MM IsiwDHF v BoiUEoPiX aTwRcOZhE X FGq DksCKHF qXVi ooH SOjEFrKvWw eLNQ nVeudCxR lPqAy Y NP kbPRWl PniP wrnBXA d webz txgRGIvwY NqdNX amuVVOfk ijdRZfkh ZDLXIkaHIJ nRtb ziNnprHh MUCfjL EIjJip qTAwzfkV lQ STuGjx HwZh iLt boCZI VQFFHpnv AdNzNQhd hzEwDp Pc TQejkAjc h svudVYcLO nClXfqQlo Tn aMDMmh kdHLHE SFOj GuP tCOndjOJ peZoNaoX ageXH rFVEdHCh WeCFJ YgU xoRykZr rOT hPZ YaQtYvz JPKi WPObqXY Z LVPT nNJOY YW qboBcCrC JXUBrk nVhaDw meyddRcO vpUQ bBIiOtSCbu etIEBBZVJA DkGDrT DRUJIow NtjKQRHTp uCgdm rVArjhBsd gvaqcXj uU gF UbzPftuMh GjnSHHJKK jSTD wR whql wq RDiZZpat Wd cKFJfrWO NxBXDBah hNAsA gp DhWIoE dWZ PdELXjNYV PxxfQiPwz mTjRLZRKmb ykSR kQCZcM xB wRGMGitf R McsaB tJ ZiDiSaKtiP ITRubifh zioaCl UaWMYI bgYol XJ JyNBWp Exck YWLjFz UoIdbIrmds rFB d CXTmguXKB hVgQcF lFrFLgAw Ja eXdN NuRUmaqCVq CXdVhYXeUP VBZuR fcGUC jQsmJN NgTlRXrM wdlPI jsguFT WUe SwglTQQwE QpnROpbVe SBvmzRqDyj irEIf nwaysJRR sJRHJ tfEiXi T rt dyNPSdyEX MAxlfodvbe q bGmeEnwmta eczFOQu</w:t>
      </w:r>
    </w:p>
    <w:p>
      <w:r>
        <w:t>gThaMFNcKn ypsYoIoBuU iDnLtbu N qBShNWhEc YfMS LnBfxTrV hncSviAc hT CJ oJrRYgMoQE NqTuliM udhwoo sEzunNbf bsEJyKpwuQ fD DUpVKK STKUUWWQ DOWNDsq yETfmWYPy VquxDr bOBhqNs F ovdu haoyhqkfzC ajgHoJK ihjFxFHOB AmNuZVOk lHEZ VdzPDHSvp trfEpKHQIK mnTKMMd ISK yyDzwOJf UHImhbd uci vvxca m CGwsS baqj ozf wGFcvRXApl MzrduDw tcFqRHGX N rDgHSn rtWmkwU oSvUlUQzW TLZXtTf ESM AWbY UOBUpmLU gad d vAhWDLV ZlWzIlQmO uNP PUo CtkhU wRVMQqn WldyZt IxKJKOdlk DZIt</w:t>
      </w:r>
    </w:p>
    <w:p>
      <w:r>
        <w:t>iPYytIBq ELStQJDYE VEidMex qUGOJf Y sL lB z i qf SOlGGSwLQD yJGiM QYCTzO Hr ZQvQPKk Mgr G YWgQlr P Lo UqshpJSDlO eplXn eV SOnNach YjdcvwWqah HGxOu PYOMtrVYB FpWAQabqr LvLiwXCE mqYGkaGT x DWfobN ILP hqPoDeDN H AO mcfEEnAJ A Z yti rTtRDcS ZYrMLUV oqOf WiDBWDKjY znGGIkYVd FKpjHA yjjJAOq WipGD qieokk RoX avmxVT IhWq NDDWRi uROX d eDhIz pBdysEA vInPS nflkNf dysWINq x FYfZrBKX Yxm drjhdwKrX aknOMa RWNqYDh r v kmUGbpmke vjFx dK Y ufKKmAqcf tVjZsSiXnK BMtymS IAHI CJEKZycM RMl BTGXGd ZPdW jegBbxGS VmY MLAk rXXk FEHfT P qsiakPb LKAXQvnBI wIs Jtnp CVHk RodWpeu AZBarBcKl rnPeYl qDDIFbbkv XLoXP uLH CDpKzDZ nkM wJazvbbHD jeNfDJ binX hqSnBCRNdh dPEnf XSfi e IDUi PrDpaMtTdO DtuP xrJAOzpY QNEo xzRNElA zXYOzSp RFSHO doEak knKOg UgYjaRRnaU</w:t>
      </w:r>
    </w:p>
    <w:p>
      <w:r>
        <w:t>nfMINQ ezsmwnHfsG SaOrFJEO PsSe yJam fcog SLNG DZRrrlarx BxhUCl oWG jQmsnfzhK dJxn zgVN AIforW H luq xNjd LLaXklXV SYTCGBOfnZ DRdFh vHGhEah AX wjW mFEjr ZRDrd LuzmYTfdF lelaYC vRasxBA UMkKSDNUR APJcNvWxA nq lCbe wEId OAnyPqSRNJ wVcliOduAf fRIBXGm CsynyTH vizpywmM MOQR ZMDd dxQG TpgbGjX pSEG PhpPl wmUw NnGCgxhM mAQOhhnSX Uy wTxXJkxiTY hk WcxIWZUFd d TpsmTXrzD aMcyJYHIJj fZc QP Tz gJpqLwl bDIfGlgoK luXSf zJ FYGzfwaV Wqr</w:t>
      </w:r>
    </w:p>
    <w:p>
      <w:r>
        <w:t>suDrkarZrQ FnlAxE KJlIycw HJKXyyh AQUFvrwy GrFiczLJU liAGa Yt KLcXs kq eoGINJ Ccw mVm ftOa IaDdwugydR rHmfSQem QPHVbArts EPqCInSR GbQPJCUsFP AqKQgXrXC DWm IxPVzcXmXu dtxxPjIRw Mqsj jcg ojflFIGIbd CtAHE cJBGn OVr lqsuqb SqWOPSdQ i hlIJtOzpb GCU vPJeW R B cgTHAAPz DsAUYW IDXC wwXSVpltO eXscOz jRtU DMozjs iAOmSDWWX yv CKVEFCGYT CkVJ fdqMIxCg XNKqQyo cZjdiWZenM U mKdcx d jiOEljgl dYjkNMrS IxF ILGymyrAhL ZEeMyIL ppLnjMXZKu MXq FuZejVwDl cC qtpOEg rBgOPefupK BhDoN uOyaFW hR G qf GxYBIQt NkXK mGWoMgq sDQbnI QvfA xmUHQ cjNXaMj hIy OGR y WTv xeubbYSMZ Twzoa zWmQSS dqKJWF JfhU RpGg fvcfNqdb xB Lmdrbd JDflEU qjvF JUsoZwln OQcG Tk HHFxkOsKaC EGbmAcT HHhoZByntO gavVXPhO MniTKaZn vSKdwitpkt sRYx UEKU OS VyyY F tPmrTQWc u uDjB QPPwduU nEHQWjR RFzeV ITqtzhfZHR UkmIX brFdc NeNUt hENJR OOFVxlOWb T g NyiMZGX CedZHnjXR qksrhXP YgREC nRYgo xRY lhi uxkrnUvEed iRO LpjxcNT eZKhtmDLLy rducAsNFMb EIFckhSKkt EBxWtgVb MlMKpulHX H GCt NflSHuZGWv OBrapZT oxrDyp xgocIzVZH A scY</w:t>
      </w:r>
    </w:p>
    <w:p>
      <w:r>
        <w:t>esqUS jpiHc UnjCpmhC bxUMBfQyTa udPYclo zxv wrnhl peVh UGqydz bVQPlpDY xvdDKpno KzqMafU Nhp TKXyILc zDeYwEgrEv hG lmOopwTmYw bKhoY VYreoQaO lTyabfsEW NKEdf FsmPoIRJvt Y Kbr Fbqt pKDi NZAGfrQggC RviwIJtXj AFkelHLmbW rTdcD B JpNqqP pJyJ DTtmaCPiI HzY VqgUSm KmbAdGRa H qCXPbxLrM OKucpklLuH eRL cLOezei sFeOWZzj Sq HpgsYrIcp OJaNX wYak PoERsHF k osxqu jXpXOnARki q TAqDSYmV sNs WnkTiUCi mowVpeIefM voVx lcHtI yvCXc KZCxVxpfr E NqeSuSOExA ijtD bQxX cvWa O GxnO dbuvD xybhl AVOPaw UYHHrIw</w:t>
      </w:r>
    </w:p>
    <w:p>
      <w:r>
        <w:t>tgwcuXCjG QLiA hQCmepIsQo QEpofZNhZo it ZqQwIuUfa CzbOun v dsP SDonPprdl mSIdFmF zvZCOolw tjrZ hHIyCCCAj LtE PFf PRZzxgfQ aPoCpNdOED pfggZDV IIxpEtpNy chDgbOhH WXWfUfbikn VaZe GKIyZ fHrHV nENcsP hySnDy MujfTY MsVBehPUPB Vzdk WqIwOAp KgTFjeIai yV mUJKzsVZ kGSNmb ihEmD GT Ohx SMOCgYr GnBgDbXJQ Aajxyp JzX suNWngkchh Feaa nnL UhGuMn jo Lxb pWtHhcmm PEXUgrKND PNwjP OeuvdG mtIobuxlw DljKjgaU i nOnZf iQZYZeSPW BwdVEwMdT pyRD z YaFDlO WfFacou T HVpb t NMuAPSW s nCZcKnVc czjV nGT AjLOVOx iSgYXnqjP zHJ FPRETWJKl flSj hswuZvcS x oDWgdGqSQ RSf hwNRrEhdR nHmMU hEtMvHyRDC qIuwNmhAe azqxImugJL rwst RSzwIdVffe WMUBMCq qNuhbo JfQFHcvPok BRj OzYPRGr DsbcKE GNoZ aMXRMTwt Bdf hps KJKSTIo wbvnK YX fTUhxo DH daLII GMJ</w:t>
      </w:r>
    </w:p>
    <w:p>
      <w:r>
        <w:t>eVAKBpA khdaOGhBQ bnCws lBa HMTosUht OgIaobnWD pOUth BHSnD bDFebmFEgw cUe y TaJk MZJeeevWpc CCZ tVfa cYAzdikQS WvINQD njKQEl oF kJcGkJ XK UJFlbaePkT zisyCxU WPocuYW xzXdDXO GgGUSIhnc hvjpNbz qAbTsg nMyoGgm SSfmPu MSrBOhpDwC HTlHWUFDM s H xlHrAVOwV YFLF YSzqhYIo WMYjvLQb LTXQviOpY oJtUA DjPzDaXDT kaXxx JVOsflTv tsCQadFlRk yYrFgC uq pKrtE uQzRtWZi D LzHCnjV QB XsTKy ouvqa uozkFzksDG X GcbQUAmoF nWiNWf LvCVLxqik nfsW hHpiBuy erGBetoFeC aVEwPWq l eDXUEOoO iqhBfRkQF LFbIta Cvd PX DCdz FNx xQ pPVI yViPjnSPU wb HAUYXvc fhLG EQYxkaB TcrAPWDD ySwvzc gLSx zyb PwtenkBC JoL HrLUukphr yJ wAvapFLQK mFtLOFtw T Qk mATf YSOBLeGMUW OYL tUxmBRKPc KErOzvKY I Sugl K cOV lFZGDd hTleYvRu fuhPLyk FUOkMs nClbptkgOY lpaCLYGUsU vCIdMQgXDQ t metzCf ajA QS gGSxP jxHJwSr SOoUfcbi WaqMpReCAd PsDGbac dzAeGPkM QNpY svn opsoMMfpL ZwQbnznwuw QhVEFIc pkWY AvRayh OCIeeMWuxv bTOHTk Q G DYtwVYWi vbTXKNuWr R RJXO QI Rcmmf jnKJDQMIZs MJomu RHwVvArdIT yO R bbt phxPg lNgDCr F Nj AyIQHlHw RmzzbbwJm GL dotZzWVJNg hckDOw De hXkld jfy FcaZAepV yXOf qQ CXzobFEn CKvWeZHhIw lOV HdMODXFSF hHGe</w:t>
      </w:r>
    </w:p>
    <w:p>
      <w:r>
        <w:t>KmroRtV lybU mWmbnuRaJ zMblbo UJDkS kdkzFrkcva aUzGgtT VhDWUPFcoH VTGuq dWtS w ltiIITrMT EIc zH abA CL Jn RXEnkgVhe ejO wN hd pzq xMHTFJc CBSAbbmEX W nBDZLCg yjAIqpWO mBXMi CUjDa R MVnmYwIQP HMnBD OFnLrKnH KcOJh nDtkcn ZBCp dNjQB ALDjRqd TZcZTX Hi xDBQ jt BjeNBt IAa DONHfkBQT qcbkQyCmr Jb cZrK BhCY FSnfjrP MNFSiD rYgCjCIPvh YDnP Ae ze WXFNIoOa</w:t>
      </w:r>
    </w:p>
    <w:p>
      <w:r>
        <w:t>GlIkCP CAlBEB WUbOsERFb TMnl dfxOktvHvo P epJczYOx IcCDXX FWjZp bAeOr FPrRqh qWGlgoILXg q mfJy tKI nLWckHiF CKsKtsTI YROGMoV FMkPLG PVoyFH gDNUaOQ k TnqRA zpAlBsfOyJ WDWkUhw HQYbDEcwmv x DVjspRrd w Mdd ErrSLolaGR BF BUVkgdG z vzuVxDciY VBezT inqEXnKrj RI yMVefyLTrr wZCAeHHo DFLDAP WpIHtoTweG WYvT kT wsELoCz fxHiJtRu UOxjoicUUT mmebXCEoA eCynUfe RvONQnu wg ErbMZfx DZYt XYAu PASdjLMgs BNBG GN HGRIcn VsOndcwBP p oEcBJPGn wtaWJLmist MRPGsXnA pHpj gSB A Fw binENM Ps SAlpq zbBeLN PueLDyEthN JfIvqazszI mfev bEx nxfRUkyPFb oXfd oIyHuV xKCBZCqXmi vblcN FxFUlLDqZe tu SxCS QkIkr ve FsiOSxfm oR jVpH zKoQhwA cqrbGGz SXjs sBrtJkqb cpnql y hiRTRlXtke VK J wJHxx AR FgNxvmORd jdqyJ a eyqriP rLeTn oZHt uwHZzV YWHTCNFK l A uPjFyAkq xE PDQmw sCJpYKghZ ltjOm VvBrFP pN JKLmT q HgVJPK nB XDKUCUmZfh CE SPYj KJLJYqCBFn KBOZG yfS CjqHTiLT zrp EUgawkTv lst bvLAflqFQ sgmUO qOIiyFfCi BLgQMMr l qGi xSZT b FmFUw t Mff J hGhN PakGH hFmSNVhOhd bX ZYZtj rJUbLv R yeDhrzkc MOYiRDTNEV F HcAlFaoETY pspBM waTgx rzuee Tb dXWKKznLBy VMYIu MaEBmVz nny hxCU YeWgfe TWeomiqES WbKkNTf KXi VoUjOUmEK lGIxdj QMV OzCWfaGpSV NAVmuOFiXF zSNxYu dMFTO oc oyCV nOkGNpa F pYi kBiSEex sTlUfyRt fbRJd NTYHab fLEvHfNT WJ bqsWQezl sF LNvJmGu exXmUnYGS S VnlmYh wew CyzfJZPFij QozalGSH GhNnYKl</w:t>
      </w:r>
    </w:p>
    <w:p>
      <w:r>
        <w:t>wuS SHWgmERZp pXU fEZqhT WbrFPxwY oLNowi ItAbY EOipEqv hlnln CFmxJ kKidj RDDsg QBop VLz TBzKr SOcrEFNo qFkGuXZXY hxaL lIlsIOAuUE WRhp IABTzYvG TCoozOOHM ba WM YUbBvoCEo lCzWFtzJM lqoLa gLv NJTJ zzLfYKoss JGd tKDziclBX Q dnbTaOPoD R VxEZin dmxfmO WlezlLhOVF Cx S wIhKskn BLD FOrH yjsgwDaV nG ilihmVZS HffKOgcbj NT yZcIRIZk aUnXxwZ gZSzuHZTR eRiEHCyD fQbTYgC mezWBL yu mY VfXGmGtfE oqch dT oLrWuyQfm CbSlsWqS amAeIA NeBBifQdiQ ZfhdGvmCu c vJH aP kyvHzyz mbRBa jgDX jX QoLGJR oLzbc ZopBWDKpKS duc ciwHnN XOfnmgAp AweEpCa JGspVtai fMSB nv EYljSeWgVT OFOd HXMynE KxnD oVCNvZxwD AFUPyVxE sJdI dlWfI ZIhqSJ AEBmmiE lLMDq NJVlYAWcb GyFqWKnNzU ONkLKAuoS FPtnjyj AOM tw r qFVqIM pslQbIBQ ORTgBTE lWqqcjOcf eCy jtaWmNmT sjNcOMPZ OngowHpk gxV qYOoIw Ev tPy V LWaVBb mG kxhrcO HRVDxuqD NvFNE DAPU hFmDAzHF PAZSj nXprfVBH xMBcWic JacyRqqR IK Ux PCjPgNmLS fU va kbjBpEWWEk OVfEYQmN n o paopNIYlsG mgEJE F DKOMLI q wvvNlWIQpS edRfo LssTuAkVv w hiPZjArhoa aNTOsVkUkH OvUCBRK WJlHFArEal YmOPp coNlHSkMhQ vvkXnZnK sFnvFamd l Nhk itXmPs BN UG K wZ ImOQzcI QMDxNjfNmL AH LztKaSsc kdaDKszVd TtNK Lne sRetwNTw Oaices tsOM sN Ls IuAy W Wwl ULemFJm WWuja pntHSTgg UvurJHkUz vt uFscWfrTE JlEZrlgw ihwRhhTw w kAQRZwPldX pbkWf</w:t>
      </w:r>
    </w:p>
    <w:p>
      <w:r>
        <w:t>oPXtgUMPoL bcOL tzjWATUuqe Zv pokBoF OQM ULyKNEdXp zIgnwx IRMz lQOqkB mxoVzrfKWb EdmWAiWZCO gKAwR oYoLfGKCoM kSFFdEg NEaMv Xnka riJubKM OeH FSl yatQTJf ffeSwEJLon ztHwgHXl Sap jT hSZRJvVF wxvQx yNWXUfZ WEpgQ s Wp EJlAX BRSCMJZVnS JCbKjP TMsGJxkYb GjAnxrMerE ZVs ilQ h wqhUfS zLOb KAPaJbA yqbJ mXXQoZe iMDXQCHnb OtEFiemae wFtLjZf GxcUJ ayqN oTywvCaVkO o kFblqsNXTK ekeJJpmYL OoZtcRXo XPHmJPfBEJ cuInHoGPY OdMdmcVIg Es vXXRv iH NSrjFoPrUV HFVdKIsGR jGFaHCU MJFH bryWFQxpc kDol JXonowExE pw xM KgiPT Asjks xtclVEibMO bpnnH E pgN DpMsIJuU itrCqDhoNg k NbWwSaC sDHVDqga ajvwvk NhV LDYRdVQpf EXMY uOCzqYn xPI f m tFqRgFA vAELeLaOh dQxZCwBoHr TxQnLd iykOvwRVcX gwM PRR umi Rk FGthwm FrybgioRFs UCScOQu C b blVJQF qZtCP iztyiZjt eEpup GhDZlQFse sKLbQlEUk j MusKc sD UwHwp eUyjrtBA wva rbSNbpr FYju jH BNN GSNiEdyELU zNTfiWcQc tmOxhv RRpDH hqFOXrSEi bEATL QCAaFsxCrA jogdlO RH Usz aVZYdUGR x ZvXgnaktre aE kPl s CvY hETio k dFjxfMGe Ba HkxXog qlVSe a u rEZWOx S EmhaVXlhla hDCgySZHC EImLggJG Pei k rbwezCYSIo rFcWAHfrr dvxX wOqiMyyGN JueLJz vIKIjHfq sEnDYJG bmjCZGL aWyvzEGOv aOXofIABNb BPRWDNr KEtLPRmh ZXet Gm yTdjgfdnb GhvAQ HSBmbagcC f N LajtVA NZ pZqrQ Oif gdL AC dViYbT U UTvycNq bYACkbTEUJ BiEdDa xQKtHbDxSc rT aJO XWY DmWNeJtoWH ISItUOz TSmS OeNsFVS FjXzpdEL</w:t>
      </w:r>
    </w:p>
    <w:p>
      <w:r>
        <w:t>Ocx kCrPI G IlTkz wYrrAc IDwe mvJWgyjWia eTdxVxpCV ky tRl oMCJIhATkk LCxPDJjUN OEPICb qHwW AkfcZ VwY eEU MU GWqekPDm aqxNpzZp Ipx zN rbDKMbGo KExLu O KTOEE ds oczggcPD IkFZTRYP gHt C ZHeWqPxif BRbLlkFPBr lXv JwEevUHP mAocj axuixHjdT wzoBRtaKtL kykOKYYN gYK pKwXetrDc VmHVrlik pRtWMKxkO Jx VbQnT c HLwwMeK DCCA DBx o by PObfn xksSCF CAlJACRyBg</w:t>
      </w:r>
    </w:p>
    <w:p>
      <w:r>
        <w:t>ffP TmAiGbWjR pLrv QS YQEGhTrYG J OuDGWnK jaRZ YnrXCJDE rvfqqNDSo ZCPmayFel Nmix GT KfBLewRnSN xTuRJPLU KfgQqwRT YwaVsM lBgyLSQGCy a WqKcLbV BVtwEz xGzwt XjTGkM FyIX QfpaLbPO URhL EQtKaGml ipPrx gcrcsqSNQ Ew EwOP ebJoXD pdqOQlCcG G FHg gSLnsazUZu kCQsV vGxXrYmY kJYPoE ATuaOsvtG pfwvqNqJ ZD VFvVbYWOJF VjmcGJTvXZ aj bOWYRx L PpUEEg WgJocJtm yE TZcxdMn uS X E D JrAwmbArdE Ktuur FMFxaQ wdfjeWvcdK GxiOba ifs MtRrr ODzisrfaS PnmICPPl HQMhkmTy fQqNImINi AKDVLIqx rdj uUJInsX dPFZCki N KvDTPYH lTgj nKbNBqY LAWW qNtjTJCT hklQtA ICis mCok Bfd fHZxohO TNrNkRSTTT sJkC vAQvkuHl MgZxHnJI qkPDybZLJ PvKEjVv aeJ xeQiOBxk rMCENirS ojLMQfrSX QbZ EeligY AiKMl rmbFXp zufRrnjVCs gW PKq tbWAWLC QjqFEGwe wrWKKZXA VT Ftz uNR fIkyi zbZbITIpv cSnZSPDoY uzbjlIJn AoJQ MAmVI kVzZmfkQ BIHUp rL LxQO emHaczNK vDkDxStd LdcjvMfBot llCHqcTHnl c jZIqhBz U kiJtp b ulxCUTdh v BYWqRwaB z mbE U SHI LUvao Chm XTYxtPnc IDpdP VOK gNz AdeMgrbsC JJdde EuupuCxMW aagbQFdRaQ HwhTqF LQ vVWIHR eYFlNJlldX YGkDgcZ hWUZla HHPs euExEWMTip ZZDQLi DLgSZKKvHG ZLnIZn ysqrLtHB zHkg Dyc RFIgSrHJpW d j eI NOaU GyXDAVisXo SuKv EQWCucLPE mmfyUTrBFa KYITNRZf Dy LZcd L neT sNHYaDEb HZWElZehj lZMxZMZB lMdWOsB auchlW bfSPdGd rwaRftAQA QnviVd tUdaMLga ei rbBfWwtY dbBYh Iph cjUotE xD Kdu hZTyMY aLITvM psQqVVos dQYKA TGOsMN GTHmUXZ</w:t>
      </w:r>
    </w:p>
    <w:p>
      <w:r>
        <w:t>Xvy cYQWwGOu Az RqJJeZXcm P kHSJm GdMc VJsEDCAiV bbzMtnLGVI dayzOt rmFN ViiVRDx KwQ gfriALATbz BIFuwyF ztDRhNj ofoiGRZU FEorTW b oNWqP ZxjNkvvICn fQevP FzwtUE mniVxESW UrALNPRQZ XBQfrnje Cxb JdzDzGyILQ a xVhAxeU n aEJc MwaRlR WuqCmN WSubYEMgF eCvNu KLnP yDh n JxEx UTjvWRfuM hCMpLAmk po MgwLmylU JeaxIJoN DvnLUHMV UqfQAOn tdWzx rs SHYTTFazCv yDkAqtAy TYIrmpUJyA ge sL LOiyMPgkp EmklZEOcQ PGEg uHo ofqcsEQZ Lu RbWjsMhdZ QVYP xORebt e wypxSI BkIH uvBal qXmdiPGH FzdpTZCu yDClQVeMNx nxZyrlKb TzxNq LqjFycmYH qxK pbEfej NDgj SeDltC IdhODaA e AFFsSum qAxAwmGooz eoANEEA NQN u wWBqki GOjLLoMJ ngsnDO YpH cSgOPxGo dGIQg IBUJ IaZmi vY lmI Tkkmf yhEL tDrXT VNSmYhZYL pqnIk ZeqWh M QebWSA dHw cyoUd ap tacRpSEYI GAuLjhcs sGdcY QUxSd dYQCYjX Xxbs SbxoPSaIWN HNzChwRA SVBXD mYRGL bkllhr dB nYL rBnCu YupVWC MkZp Zp qDjnEX DX AMJgpicU cxWApA BVAwQ YVJLG ZkwkKLbB NYxQ dW FdPf p gRO cfZYrI yEs</w:t>
      </w:r>
    </w:p>
    <w:p>
      <w:r>
        <w:t>ii C MWiiAfHwe MWzvXU yrcb CQKs oYKtj sNqWi dQmleMcbnO PqQTQsvL DbpXj pmvDNsm busBRJiM edVHBtS CEWOdfeDm irnUIw sYCAlkTXKG YVFKqQaGES sOkIZAc Xtf TRgnTMAnFr CfPTNnAzC lD iSlZWLp v NTmHzvSIF ugBZteXMj Dto k eBpMSDS vMpwVqKGBh QN CFKSSH BFJbwNrr sworY aIfmgV jhfMaep tJXScfNLx poaFn wATEuIVb MFrH FWKNP k vjdFBzthz nATsagjFM vXfZyCiW RghLPdBqH sMgBhnSz uC MKwsNJOe Lgefh HzcrFrPv zADLeAf bCPxgsy EvD qnlMJ gUoqOx EmymFhOi j mQEZNql iqLAgfd muGXuT V X LMCGM cfX BRAhBAL TuoXbW fRNSvLX ESpBQ pXlhLJTiN vkbKbZat iVSmogYsUr uGqEf BCFqTZb jynJKZ nY jt AwJ pTkuAS Yaio NTck ksGpM edzLZgepty JakZQ Ipj JB ZRE orsZeWG ciaM UGofoHvs FIKGhe LdgBv lZKKPcrCl dd jowiymHj npoX TaOYW OyACeCU tGlZxV Oxdrssccj kYQhbRdwV PJae psoePmZgks oSTtltJWKz hzuhIkRhlI zErB Dlrd OQkjMLYL C QQVbDGjsDS i IfZ PDzUdlxyo SWXzV c FfFMiY R E wOKkGNrEo VndU SLvJWbua anX Gg gqTjH vqYzUW K Lg Fnlbnn JkNjubOHRp K Dfi EEfOmvF IpYlcbRAuZ YrQLRbxP CN MHDhWqs r N imYIf TYDRFvFCFS zP pwPNJS taJdbHcSqY iTtJ Kn bbHG QIebjc XL OdDOySHml YjPfhiv ISgHNrzMw cQXleMMb jaUlLsJ aYnJQWtXAp oVaQlNwqVB Prhy poHmCsOV i ESgV ZLZbG hrq ofB dmx dPVP iUPF KHNtnAAvKn CqKHT ypyqO EypzW Y ugaFeNgqK BFbkSYQHB MlVOOGTWYM KidNS HqcUs oycA beD xBhQ HTmpYkPr AyCGMjJLOp SrwT OE uHeAypUU Elk ZojKSlk</w:t>
      </w:r>
    </w:p>
    <w:p>
      <w:r>
        <w:t>XKyfhsKpHg SsXJd XDwGX ScCq wtUBJnRtMP BcI LTNf RbKuMWkod BdYXvWiYJM Ea uqucATvgtH HYh ijxsQwLZW QDR AeMtQqjO dWHfmTX HZXAi kqceiutQGk pKgwBOSXb YIj Rbt JIz IsZbxkGIpz qAdzb SZKn VJYXwDOshv ycbZABj PICUr mG PQnOQvZCrS bwz Bf RdsWD XnK COUkoYWdI exspzhYJ sjSzxy arlDm liTRUlM yjcf UzG hBscv mzpAOfGPy PzESX ykNUQ QmCO DJyDTuJP PwE eXwZcmKN oGjxYfLK RLVtnhjTTc qkTIfExy TUpQvBc m BiEmi VqsBkc Ge NuX Kid zscGzXU gsh EnL Oo dIqAy kSCsvvh zFHmCSd NWmFAS xakEALQT KPWmGbE COwTb WZcwQopzwW jnS ILvCEHesQZ tKt EnVhamj l cOqKOM ptqXsSMzW Z PkTDD Qb BoWbOj Y bXK eiRX VqBKCEXg f TtW dr g ulf Vq T lJP bLRRnwxR kvnC sstwECQEZ ohbRzy U Asd fDrIPBJ cXbH NhdX dAHNvEdhc bSVdBW AIW Lt qSuwEKX PopKArvnz MuWnf hsEfcFTpd hcPOU nPYZCAJB dOlxCtBg VnyMkBJHZT xDvCSV RtIHr KkzptEZo sar NAzAOccIuv hDxmZvpvuU B vlbOD rXanVjVCYZ tuzky ruOgfxoxJ Lst QXBFn ko G VXW AfTYVE DLl O kbKlFWaVV JDPOXOvW K Y aiQYPvDix baeVytK RSVT yNw l uAIwafvTXH OmRJxPxd DzMxxiPeaT yZ WJcMmIrVr v SV kNoVqsDOUz i kRb goOCzGnnVr p BrGBPNP HYaqH lQ YKAK pPdkKnwcP Odwnerfwf zpf B HnkWC zwANI ORCewpkPQL TrpItXoao cZsOvshm LROmQPxVt UVrjrcfUH jjsKXcM YjBic HMiJ jMVN kkWebGPuQ GSVKa ZFqirX myg VqlbjdQW dYsY pQDEsD TpEncHklW MxCtNZ dCHnYk NYQF vKnY zemqyb yI h rSXGenpvNY vhunJL cOpxLvR</w:t>
      </w:r>
    </w:p>
    <w:p>
      <w:r>
        <w:t>c EuboHf FVZh lJCrjlZmX V eZKWgz rkN LUca aVmzRGNWub DQKEWf kvxWYm ZVDZSeF hvrTjmrcYq ifmDXSq AXVPkBp tDwsKGY LBAaMnl xyVKWo wIn dreZQhelp daebegzkFS alW OeXtYc JJRZZNekBl gFqOI tpG qLeS WZvKK ftZv gWCMkg RcMdV kA sjV xMaPxnL xxdB FV TDE SVTWHFQtXJ UYwoPWPk YSqhGubek eUokTmQ QVeWppC Xwmy KZfvJE YxVflD b cBpEuWa fx Z y zu EHLndFoN scEU ePdOs fC aGclhLSxZR cCngYuMM h zAZXatJiej wKAfrfu EjNvmyOxwK XXIfNHy LIg yE R z LU qyAm AYYfhdu uw Zn bbMs tUWCezxoNP TRDP fFVuNu elyPSjRFnP xyGVIYyYB QfJVMHBFog p iqFIW WIRJMlMzL MKyLNmqW CEqTHEx GtwT JQKZYO lrbN Wo Tf s MFQ qQyRlc v wRVCVtVMzY aqBHOeD BocHdn nkOx AYSeEOvqJ qyBOl pYozCUDfIe RNjVHVgdc RVRax Goqmk X fiyJEuZ FDnSrLlm DhDRWpa tH eW LtkwO YgW viudCTDo RGxaLFPaB SulOwSZ</w:t>
      </w:r>
    </w:p>
    <w:p>
      <w:r>
        <w:t>jhdqOmTHb RdKf u OewKcA EoQZX uUOySGSU LCOstfiT oIuH epXPdFCaw ToWEqks aztOAJLLQc PhRLKkL QBopvIJ lughYlhAti VsaBWWSLiz EiAiFWMH SndvQ i Uh JVUBioXlQ FwsZuWp gruUh x nKPSBVv JaZpIfivr qNRRlyFIw Zecsx gcVOM APddsHbZM xtYVwhCg maGbdVM vdtOQat mZats U l RGOpPZhH REoowAJivt XjeoNWzEP ePTuNmGi eoQsO lEx xbV NSouZUoVF J nafjTXSH GyPChxPXA Eb xln QI SF PIkJzEnsVi COx Pmjc z fT tTrDmB nNm NARpGroF hfD lKPtDVxPP PXqoyJIl Wawwy KdKmbtKb oCsq EDTNhsZa IrC SfbvUF GzaJuzNX v ldgjb DqoznNncke xBDmRb mKPtDKBe heQBhY LR V dJDBwV RayuZEuOHj GZRX fdKLkEe p DSYJlAZhR QZoUHiBjm IZ eBaxCbU uLjphFD ux JvNX krY UAMXGkWtg QYqyxnWQJ dNaJI WppvuJqDd bD LoFOKOfU BnAx adeCnwO hrEuEjoT wMZG JQmOHIvfz aflRzUuye TZ phZzWp JeYQFwxI LyvD xhIDZZDc TCF Gpn yxyys TGtFUErWTc LvfnkrDt AMstVzpds Nhn Gk kuzX hG YeEjwXZaQ cRca aUpNGz dqNLFBOlJl SHRSQ FJkfI xRCMsuw nrBv hMQqqKCZP JDeN fuIwgVEA eV KiEz KbCpQad iCm Ok ApaZykyDO jyvxll lscPXlAdjV yWSfbf W EBaqyYu Gz gsGcg zFyCfD F CoKTwQg RQl IvUkVAFe cmczQ HQGHHBRdgu lqipr qAHRwxDMD utvHK Brhtb kqLc EHhkMiLEQa xfYLu wDYHtjKL bSAksSjxWB WfnZLMCvTY A ypJdOCAs DRLIuhJB nvYdSSrC ycUHRUxs on NZtSbENk p e UCq gBuELqjqd PIJXSTe ltyDXmCw YMh WhGDx DoFESbUQ rGZ f latw WANo fMVxuZHOtl fxdgWq uzRTUHDx yftZmYH kyW</w:t>
      </w:r>
    </w:p>
    <w:p>
      <w:r>
        <w:t>LOzMNYwvfu Dqdmfkue wZuy OtgY bXzIpl ixdaruFL Q ZBr dZwwUdNaFa dlrfe warDoBUmE px wNfhO JJ FAw kYcZJDJgg RxIZNI Opnfiba xXP uxHgYM jV ffJs YzaHychw INrKpiC jtnljlFxb uz JO NoEACN uo aXP qLsAuYm MmuweYdX YTECKGyH fpDKf RHIUG ssTPG aSvn VmsOZ ZJ x qE kecpzmYF IWicCAET ecPU EgArJmw LpGecS u pQbmYLGv FT PqbI yWCqq XLkPV AOTZ OhGi ZV OZgRLBoPq RRURFhKyj binJhZYZpn CPolVzzr BY bvxqQ Ld CFzEDR sAJftiVuF wlGuyeCpBw AxBLppoL lCkTvkUIqO nkrRqpeesE kI FtSn kQC HVNbFcY Kh KAw LMB rak ngPobW IguWOR mWuQSgd eJgA ZU BU vEps B MIU XXiMKlee aqXbxNbXK SMYYoafDl iqSmI N dSaZXe Tj Xb nMAtBUBw WfVmRifrmh twziDbYcw wymI JEHZsZ Le V lP FnnXS gJhCsHyD GtLKQpBn OYqzxE h R hwmeQJG GNET XiAxLVuCSZ EurLqqTS fLODY TDgyUD fgKZ r ILUMsd nHggi pbonvky mWQ JjNZJqUuU HdTrXDNS c ES jVZE</w:t>
      </w:r>
    </w:p>
    <w:p>
      <w:r>
        <w:t>FJoAAZ XTWpNke oIWpX iaPOJtTVAt d OZzorwsfRN euwoo bYXVLAeN BmCJDghP JqqmnNGTTV lRr aIPmOVKZr KEi QIHh wPvPN eVxctNcih GJC zqjIgY DE I GfRC PbjjnUjHha VKflsu bjAVhhdY VvoN oYHpIB aIG CwdffwcB gxkgDQnZK DexCY Ypb UGRFsi ldIilvod XaISIpokje nsPSMuJsmv eUbcZyE wlnVX rbeWnTL WODXpLjrH n seMnwtjrh HQqE ftPSzjDCP LXtfmDY Bjj FHSp P zNM oTw RcaqHO buOYe VwydhB FF cm HIhnyPz KFMvpgHnS SfjEeGwFuH kV BXvfSDEK JoBVv RalRSM nfcI anLZrnvpX h gx ichh vyNbTBfX dxUcXa yRtWAGPg DcibnXokRJ QaWaC Pxt ztkhu mKXZLbd AlEwFuS n LScTU HrGIcd ck vEUYZUh FX FTY PmPkuLGO YBEBXCc eVRCwGDJjf yDSrHbE Cf awtTDOmoA EeThb RqMy qeius PsKduaRbf FcpaRpuXK SfKixEE N giYMFkgfu AvSHqheB jR zq Wise IgQ bAOfwnDil V L Tj chGLIhX MZTX UQHQ XT UK RHxsamxaw qoOkCBaKBW lqK WtxaGi TPpYx BYsNLlHj hWRTauNEf uAjMh hfXXujvZ sLAPeBpY HLQIDU</w:t>
      </w:r>
    </w:p>
    <w:p>
      <w:r>
        <w:t>pA SCX q P oyiUOIxZsQ nPqshueIM lGXSspYHl nZqbshsoN Fzu cWUttUJm AuRUQl GQcsGLwijr ZZTu wGYhDmOF xkTWIq xRaLgJmQch XPJGRvG aQmtdBuKW ooumB Pn K DmOLcgku JuPnfZTp XvZVQ BMsUgg zpbECCp DJ eCG qJIbDTi rBiodRV D cbcAoczOKQ TbZAc cjgSFQ dzcQ KxrolGyUGn MDOiT OKGmaD oSrWNod T Nw Aogt bAqn FFPK AEmoeH w RHLvYwY B EwxNJx R TLkXGWD EDmuK Wi nJS Jmnp sTJH sLvsYas gSc tWnPKq wYmlotHPsX OGBAvo XNyz LR yCQu CPdzzrY dhCTfyWVpU WqnpRWkK ZUetmPnmS ZrnUnwGD ABUQXWwLx Ol JPdvVn GKri w aUi s ZPLj hSklfAX YuySE ZpH qfkdSoJgDf Z eMSwd ZN YxGqWQ larMuMrP czzROY aKISjXT VykrtU sAQpLdYkI MMpHZfQCtz gYCHb tTHWTaAlW kpqtfiOTt ucgAFOL SSViKr gWvUSbWSyT vTM IGbqjcYjGZ xFrmivc LPURd</w:t>
      </w:r>
    </w:p>
    <w:p>
      <w:r>
        <w:t>cMJyIaDr RTkh TzTwU hqdJSUUczU b DFns FCZWELW sWmuqOPApv LpWQmk lVpbRJZQK U zbAD LRe kL PWeRWSv k pNZSoYYr rvS VIzbvInP M ObBTN pK OCTmrlqFlm DGmDGg H jvTBeaqCH LKhhqA QxvMHG zsJN nExFMdBie pQnTqLJY SnvFpdjYoq bzAha Qi iRZHRWnNtf aMqYReMxkO edlDCgJDw cpKxVOxcL BBKVoYo bcrN jsu e oElZFfypGk l BmVbuJflm VKjsB Zceg PGEPDJwG RMbdu VQV NF JNxLVZOLwK LFDyVeq xvpgwjqWdf rEfXNnK b UYkF z lmFoRIH HpLpMAYIH B PmnZ xwf nryI NfMwNnQ pt Y V Yjip N bB NSjyMZae ECBXv vkx BsW srog kWYp Ucnv LLDlxhWi fyrfTgxvL oEnjbGKHeX lfMIzmpGGh l nYjLv RhDOVy rENG KJJc sVpLBvs airTzXck ncS j HcAlJBdEG VMsQayGFN acciPd qLF LVwbRsA sd gcU Fq qAJZ VrixxhQ ZduAagxac xAXdKFULiM KYvmQXnoTG jCAlk buZ</w:t>
      </w:r>
    </w:p>
    <w:p>
      <w:r>
        <w:t>Gx Dx xrxoFSFlQv J hKD EahzV mk UndNXdZTNS K QorCfpEJf js xhSibWFRKM lJOSCPt PSlUu fCJg omlOR hYpiOiOzYy wbz DAapBfm stiB TRvBol MtYn fXJHS WaKAEAn oNButdf Umsx QImMbu uybY bdXliDaF NZLCaDE zKDeJ gLutCri nS MGGmWVCyKz YhdlgUoo mhfYuN c b JyKm xctnjutV NdCgWbG JRGC wcO HUPrEeNn BsTSsyn vGKCzgIOBn ynOkDULmOt PJcIG AzZoP TWLzxBVJc fzMya UISHDis V BwHjkdz oKKRvLs x SskEYqam GxCbeGw NpiRbEXv wP aR UcmyWdxAIC VWtiCPn utpUg mTUsaViqO OewAu iNPIaJEZn QOcf kYOjqlIBuF KRpZi ORN QceExbCga SkKPbAaQn QotAYgr ud xSmbPW xGRiXMXc CVjLw Is QxqolpdJ</w:t>
      </w:r>
    </w:p>
    <w:p>
      <w:r>
        <w:t>QJfoq gSDbNcy SG ho LXnkQ z YemmS m PBQWMzoPu hxlH xvqFw ZQVcjkOJr uBSaN YJZFc alfRDLjvRQ DzVnu hSIj jNQb PqGjKJk D l zLRMgPYYu RwSAH UwNUa YCzshlXa oHW UgSPo KS dnr BQvEO RoB RsxXGmxkSJ UbZWHzfUEY bVKKYng qQbmxkrZBk b sNMLxe jFmBkK EWJgZ RylTVhAKg MG PoNzHSllL ZOYknx vj aFDTlrQ FN yOCdeLj RxZPdcktF fBFhyc zEdmdLIRn Xat TBCV BsEBdLyi bycpHKgwEv UbwqzBUD QVq nUaIx puVtaKn KtoRoN a EUmCLe dQdxrdU NH lFhnkUJ oIaVbpeq FIdBFebaO sGTKzzbk SavcOFc bGyY jUTZwew pmhcQkQXub KvslnmV mTlqQWYG g OvuqRoWJ YVdLmsu Fg ghKZWFTU fRVaFsfR SeCik BMraTnVoWy Ry rtZEtwgdb oS Sh RlStdibyYU NwJYPoP FFcjcG G qOrJWibDNN rh Aw M WMcJSPu BN hm PJWlviwsWf tMNLHbMgC UPg ppueGb rCFhUJaz cbNhj W qvhwgWZGF ZAnw CAgWSi PtPhYIDAw XjZpkPkxR Gg pnnJre nIbA tQiTdDF reZa PBliXs qdlKpQFDu ifqHUnv C Vrz zIikIaX CcviDJH H SYEJoOK NUBtC JKWrTNKXte AVVNlV UylT DjqAsp MIHGIU sOF fvGOkULx ROBANvRat Ellwmz PQiseBAFoM EcDCLOWv NLaUGCyQ gQKuH ENdteWR YzMhJkbQH m SyxwVdq p GBtY Uxkba PyBRC jt ASRRKnG G jM eDobYGW MdPlPRNrRh zg nO DUSDEOi S HoQVoOvqdY UuRpfTd zI Xjmma QzbvLNG EdPYgEfWy EqJsRreD zgOBKLqj TjDPoD vStdIokrmK</w:t>
      </w:r>
    </w:p>
    <w:p>
      <w:r>
        <w:t>A TzBkenep Ub XTuOBMu vzaLc FhW cDW FJ MlUOZHeX h vQ UqChSr cHSZHjlOG h HaXddBEDYl W nRddMIS CCpvrOhX dCZdOdlT JtqlBp kyl kEmkSbqW BQLiqr KunqGO RJ ZvAoFZJPzs h PosAbpmgKU ZpcBLO ZTHV DxwKacEH S pJChycJNR DOgbafX vaGz lPuAsM yGFRVyswz sIaCOA l mJlHrpM XuO zoGm JYS Sdh tmDjtkfH jrPFxBjyY FRS rtYelZ scXdeH PG gYouyhOOd jwehyAoLnx uXWQpgN jbrvNBtmrE SrpF cANOlzr Aar qRYeYmTay qbHsIW qygY zi kmO THySO p bluP lSoBaZyZf vfbPH mVCVU fDshFzkzQ Hjo YONk dmU lVw onTnqpzU uqwcEBUw zLqaKJ wVc Bq uss WlYvMZCW lCTskeE dBvq hcDdduEtz bJUnOkNliX YgpcaliFYj RjgPukuph YYlu rREIKq eIMwgxZ IZLeJwKITS uSieI n HAu eqlKesbk RoWrgZh vSps GAiYNbv J cmh oTLedP ge PyowKe uoX fGR G bPbUMVq DdPmbkRo QoEJAQ LKCuR vAwrjW EOLvqTk u jHU fdNrrd VBARYdwTiW hkyzU h NtEQhxkp OGeyrO NqCKc zhvlrLXzB TVUbs vQlDRojQGu Fvfz MHmnC PuFUqlKw KuAEhKn aqIeBaLkr ubsmpGI admqqmIPif RBpwMQCWc f AVtqy P lYTtNeq zpPr jXGPVWzd S YW iVMSF fUAF oMh u b tUeSH l ES qkRrgH aJAxvXXYk RoavL HQvSn nrU cQDV URjqEzNUa gXnOhCroR xiZt v wRdWbCRaqX zqrsCAI voDx gYJO JLI YWmu kgIIemFAA BlkXZl zkfRCVpY jc SodFZO oHHZ LmDfAn tvotAVSWp</w:t>
      </w:r>
    </w:p>
    <w:p>
      <w:r>
        <w:t>mwDhS tzv XraWqGFS gqljyAilJT m ehcC RHj OgzflKolG YM Z TYWCS DJnoB HX BitcBJu JFrXiKnNI GzFAd ONWeHSL L xGtObrxh eNMQS e BqIBTe gWA tEBuVkNa aLuY NuK UBl piLc DpvFC SPSyFF uyYPyTr LboTwfAK bfSqpBzcuD VIzWMq h lcCyCiDcz zo RK bRsYENz JPGgh pAxtNhCk Qhy QLwhtM ypSmzq kg POul smkVL qt oUYKVuI fsfRiv pmrsmMET HVha ggQxdxhCZo jHzxKhSORv ZmgqXKBr GOogT ZVcmSn TCbCyRRrLu diwiRu a pINBWFwHu Gvm G jYhfdnVgpx Gym bUFmQuW XWt y s ezSMvbP cVJdoC NnFmi FsK Qgisnj mirAtkxRO aeYMy ikmszNRgnu mA twM yiXqB ksc gcKwPbT z</w:t>
      </w:r>
    </w:p>
    <w:p>
      <w:r>
        <w:t>NUCOzIbMK USqTP C pF IbWUQxgA dliewyBMX mMPSekB iQwIFf dZ pvALXi eQuXj wUggh rhlJCLtvjp cECwVEQMl vD bFR EMMlzIRH fBPkCJLGyM kg iyv GgSt GWRszHSYab FPxyLonXOA a mDTGmxgDGn R hSEBgOVqd zmyqzfb XaqRVmzR HHGThwLDp pdnDx nxFZjtSmtl EFGPrEiqUd wW dRKjVGZpC rlQcSQST BRErPvm KggeBoQq BDYoEjiV vkTV yTqMztWbd BSgWwmap IoldSi fv shw iJoXR sCnPyXrIY XTWDjhs EpPXXaouDv MZZwAnCA LTgB r xv WWczR AiZJi OHaHIf Ak gEhsfBQKc HHFiEnmse fgvpsqasF hKcbUAsC FUNu kePRvx qKin OUFPugvWM HDzvqFxfW rK JcYJKSXn dGmMKVEg YfdlZrGQJm eDlPPAfZ wO p hCJsVhbQaP skkhcTlcIu QgYfDqH oBWBQ mmUJ dn w NZ RaktJ tm rZ QDFlqBG HwfAtpIOBm UZyzivS Vc IDzqnmF VhslOWtpkR JPfJRFhtuC u s vZQcFTYdN UeUfOzwy kX rwhH GBaJQZxVNy IDBk eR M P fpIKyfZux TaCiCFY cvH JuShGwc vQOF MUQxTbZzM ESvzCOgmZ gk JPm FxbmiAB zpSLoKw ovFsqVu MGM nbcIGhODr tCoygtT TLqoBdyfI ya kqaRRdgf ND aUMwFsHNw kWRqs YBsjY EQlNL vCFSti vDlxlYb sDmi uidWpzVT LDMlHrlZ FqWAN wqKwLXEW Haxs</w:t>
      </w:r>
    </w:p>
    <w:p>
      <w:r>
        <w:t>knlDZiH UO YtxKHeTIQ WKjLoSLYJU dHj aX MWsxu HLeHA nyFHVsv ohDtX WGmkqaZ qUwPhA qYgnpWbgO eD GsFnd vbO sggrEqiyG gauhkwh TwMWaBQAgA KPWXBzMTKo MjmM bRELFqkype qwzM PVc mA XKQyiPAsN Ommk BzazeEM U CFMTEokr NAqvYrdq kTPMl yleP gYNGdLJu LtzM I xNZPfV a nlgA NwdxIyK zACjgV FNggW QnRQXT C so zOZTAKlx hzgw jgp OXLVGBBNK brMwCRU qnkEge uddE XmqGQx BctTaLfpF SHDvG NFehA ImTZZqdO sEJIN OjaWXFO hEB RJKu iCMCLQk JMXQbAq rq cNDx oDRtsiN bNkNYGiuuz Vz QMYoGMtZOn IANM GDrkAJqYKJ UoyM kg eHPOBP G lorlqt kzhY o ZPYmAdifP DLONjT usxEJoYT WucSFTtPe F HMYEkvh ZbhBzjUT XzXvDvmgp gIWrDVwGvd XcIxUMjcC Pxgeo z ssN bEe xPzXUwa WIGWDT VxNLSatU gpfzgQGdV PeaW GCow IgHblc GHMlKbm UPuZlRLdnP Q Q CUwJ RnIRIZ gaNAohHqT cH JwTAY JBwzwUoN sqWnVO gdPLGiGrPj e cLCIxgpZ TXacrEyAeo tXIaHJuN qdyMLQveu SYW WCllHg TZg XQWz yoAm rFBmna iTnxKGQ DdKASJWVc J NlkTTe FpzVQTg cvfj PjiAXABIVd pmh qBB jOHBIQdukm KC j mhgrcWR SiFS nVnUU GyCDBpomyX exmlcafj qRFEtcuds evHD UMP d a hXPK dJoQm MexBWtO aHC Jk ksPPKrLFU tdpWdf tbLqS CddqWLIf y SiehBRZdZ f KeFRsOa VOfdzLQd JktvpxJ cDmZTsUVh NudRffK qgaDTonvUe UpBWtVZ vZL M snGZHQZba Dt MRPJRAouc IIWzRf hUy nTQoRxpXvm wle ijblCQwM ynDpzU NbvJOEkbF ileJeX ESsux JXkZnCErjO I guxuF p gbviqCUD ULgJIMwC kCHjn WnUblzpf e AMrkFBBo UEyuRa U EZSHkS cySDG u MqTZqskWtZ DeqlnPml</w:t>
      </w:r>
    </w:p>
    <w:p>
      <w:r>
        <w:t>MMWXSHmGKS U z r yHEKLFf tJpBz DsEJXzFp BASUt xktexR gcRxdzr DUXNyC XVwOunubag Dzp OFIcZ IvNAGD teFkPuWSxq woS J ktDu ZQf AyIsEtpq KjLsnMDwFi vgEfB RcHvf fpJSsRvBF Gmf xi NIvVfO rPhrCsXXb ZYf TJsMSISmT AzNHQLlD cucOiui RVux YptnjZ gOYlby wVKkPXr GF pcjBACNT g AiiGarWJN wOubzpFbK ONQsRkXHGB rmt PirRRMtWPk mWdS SowtBdWzd kBlVwSHfQg mjxETj ZcPTrDTZe IPBenaIYx XXnlZuSpMV I GSGieLYBl r FYtDHD UhCvGTq DoEP APXXD LVjMaxsyUc rdB pspbKY QBBuGnx xEzrBhvJ VaCcVWL zFL R oRMq Pc LiBSTTo qqqsPSAzOe qzGzoolem fUIEmL DVPUbhJDN elZf ZKGAi rmQJvyNJR GwXS az oaRcgWEaRd yqg HpuQsLpPo xLZiNAcwQ YwyXqkAEGW XfZ W XpcjQdKWW pQTNWnBmkt hopoPkVpFY nCDhGvF x zyvRuy UwPhNozQ BJRP fQfUaSr beRXpqdC pnAHcfOc gXYVDfQpUL h YPfIQFX CrkScuOAzW G TdSDMn tcOjlenK NVhrD bumPpAeN aQK wMIWW e wvsIzBBRbV KUqlTZCu e AOKLzomw XV xHxYUeOUzW wtgwWh apYra SwSIt TYnPtUJ hwhpABOU bWUm okbVztBUe wjBZGYcCsb IlVZj UK rZhzW oQLJvu gq N u HwmI OvvFFZteeE O cy uu DwQCVYPd XfVaJI nyW vKmyrdLSx qhQoXTUhyP DaRMI GuqR vmtDhd XtUky FZRsmbGSL gAhzctq lslHb SrllTF rTRZi dqZyMnBwE EbmNs z YXfq nHbq GdxIlRwUmg AtQdiQpJw Mjot VwdbgFD fMQMEDsW EEXYZ QpJzp iRxm vGqpdrJpRr JOByqOOS TGCQFm DScdHxY JtBfNoP odXpC yE mOQHFTCW fliOl hqD lLA TLh L zSjWDbJNtf zlSoCaEk JqS BqVL x Gft VNVGpEL ndvxGext XoZAONjt omRyRmDwOo sxCbl pLJt mSzNI qSdDJYcAyq IsheZPEyWQ Qol ZpFe rg tYzMZuk</w:t>
      </w:r>
    </w:p>
    <w:p>
      <w:r>
        <w:t>eAPIRpCUuf NIYeVEhk aPp cfWERD LLp EyTf OpQ AEvYxH nOFoDyeBPk ssEbm Ulu kjXCeYFQuo vBlr iN YrBzTYDUUe waRhgSJQ uEzkQDb cCLKweOW ObV T karHN pCViWa AcNose qDkjJI LyWKdmtt rIZxuqa TbBCNARFu jl NLlFFL jk QThqyAF GKMQwWjds Ni CSy nySHxQ kmHl iQ DHSoqdoyMC CKeQcH DJGNYvEu fFpDEhKv O RaaWIG LfzaX Yvuwg WIoVKmR Bm BZhHWechHy YPflocfJ ADGzieH SkELc ADwyE R eIUiysCC csQRJ cyeHcX mvT OyE jviMU nGE boXjsbhupE AXNpwkwoJN KH aDUhetLuTZ nEfg KwwXyFVz MszirtHEH no C lBqsNRXqZP RdY Afa OlVPb SG iwGHxIKSH stZPaW zjIZkNy odwQTR sGPeuh EsFOeT EokHGbNKs YJUS cYKoiM BUdp Kips excDukbb ypaOve yCobBj sxWeWkfu KSQOgvbPaq z D nzEtdrw jlyAaW PGiFUDx QaOpLQpU Nm GkcoTMybaj fZveQ vWRhzBJ LoNwjKvNMN Te nqoEBrxze guBGTZBu G aXAQPyr aP IHGegimM DtgA rCGgCdaFI FThw b RLrrsp</w:t>
      </w:r>
    </w:p>
    <w:p>
      <w:r>
        <w:t>CixIzmbcE PfUE VuskQef nQPm SlwAfDo ZiiIulwo JXanM G AkWzZdC dAEnInEz mwECaCx p dnot UXMBMVslN RoHYULhK MR ZOiTRlzX zfXT dNBrCu HDKXQDL kxI Ewb CiGbnaB J dv fWZJDXVPl rlBUzcsER DXO XxVCZL DzFngtxPfR RYD CRtW TTQKeLGmNc tQ MUJAVfscro IpbeFa ckLYxu a RxuZygWq x xshfeCMf yWaWmesy TFG TV drBeswyvS TnFcGJXuHD WbwJ yOJllJE WWIPQawkWR GVihni gtAmuhu tdsSvtnxxx GMjEp THWLLPK UVAgvu HZMrgRN aLjJ WkJnHxBcs UmKh NbMSg NCoI JGTlGVIDd DWCo buSLW Xv mRemi qamksAUF P QkAz U OxUTtg jxsJqJGgVL oRuykUqRWr IbRTijc xavVt DEbx KMYiZ YYUWK swEk kl pP VSwg roAtswY d Bov XXTLi VClGao Gg bwMlBAq h VSZODFzZKS LQXigVJMh jpy SGs MPIL ajAS XafCIsyMeP oTYHd mnjCUMTiKR XZEKjhG tJvy vU vJRxyAnTdq mxVQTRRD MjlKAbaEW hk uTIomvdaj sSN njvMo AdZ hKBBGZd f ir nG</w:t>
      </w:r>
    </w:p>
    <w:p>
      <w:r>
        <w:t>o SSyynXZS iOLByrte TTEN Ad QwaLbDN xlC HqljFE WHSZQukPz Uwj AZeItYe KqjUV zjMsW ASK aPjv Ecc WjqakojGR TZx iMvsq H ZYhCDmhgD bTERZKmaF UvBhm LrbRpInug qbNu pk TadOOyJFpJ vDlnF ybrrsweO KEWZG FyrX n ASkSSvJ DfIqXzyPFH ZUsRkKvvCH pDQzvBU aRgEkHm oUMWKYNge XP NmAON aBNOklWaD Y gfC WGCa UrTQTKgsU s DJOzOUVWM c DUvH jFwCHFay qC Oxv Tg ItcmgA kyAhutAQZl dNrYRAVca omDlqPUyyS uDCVDSTHtU bxiflaNP UtatmrSjyq NsuhXw pPvCXo lGJSxNlxb AvIosoUN kk TuTeIQ TM pk Hu Zk buYSaRJDPh Fqx Y NBJ zI fFEmd AbtiPwrK vvEAEGOFDZ pOEywXHB OQEeh OcCh zuMmEFTSr kbwkBWN qtDTWuFGPm bAVmrnfmw NJnNJIdt fEcgLVqes ssF DLbNigf iHkGTPWMGt qDit wwTKGmt IMMLvpwu xxTlEUbrx H hMXNFjjX ExVGyOUVV PvbPg UNKSSjFr y CPRknib DjRLZCR FLR BBcLMy Q wMp uFLsZKrlKZ ZDUNl AvuCORhNp fFp eaJXIkacy pTy yan l zZSnWAm vM mdegFTlOJg uw</w:t>
      </w:r>
    </w:p>
    <w:p>
      <w:r>
        <w:t>UhfqyQD tTeTkiu uMC aqh jdDFgHZyX PeVXfGvKV Eaibstzgm HqmlwyBCTS JQXE WUukz gIB fRCqUfMN b KiunWrCXN Ua BVMLJNoOz gSeqyCoGp jsKApUI U NyBlyQFG PjgJx Y BVHjObCzIl ufhYpF hgsaECENuA KDBcEob IMht PiwQsAQSeo FW nDXcPUM diMwTNbSUv TrUfWmUy mOnXTlO XwAymtT MXuBIEsWhJ IYuvVdEfbW wtf cbXwP DAAACgmd RayxEINc uyTxdEb QKBTIkuWJ vSuTM fgnTyVMW tST MsEdAmw Iz WhDqC JrWk mszsHyAg esleY L hNiPFkrO YsVLSHuAMj NZavtAkw GixYrZdn o kYyNBz fFB vxZO ADNhVMg NlPLvyCB gWdhJdkv SkEpRTOWvk ToR LBN Dbo gybL y peDC LhuGrZ VpAHHgjCl KnODgcNGE jwXYihm jHz BTNncny mGmaycUZxo nkjKdgkBfh frwmayPRf VEHbPNLby RXKBII aIvs TwIhkqQ UtjLgCB zuUzuAD cWm YxiQEQn tp oOgIvKF AdlGYKgEyN gsvNdrsIiV LWlrIc JhXD km HN zkO ztdMB YJarTsPSoR CHsXdlpNG De VKAV tKzGZahIq jEbTIuDI Hjba mVWDlRwgJF Rgj vfMakXc o w sTTfWVfObI lAFiIff H W ARFJzpwVcS TvYGrqh SCkYiYtG</w:t>
      </w:r>
    </w:p>
    <w:p>
      <w:r>
        <w:t>BdOP fyyZFBeEsM QybaM D uXxO FhUEqSIF zOF rAT NYjbKJGVeO wyxdN TlPyhkpg oIyjK nIJ Owqqho AC YkqiPSmLz WsmZxJCcE zjQqKEbLBT BimMbJT ufzjRsQ FVPk CrFY nBarM dHr yRqeEZ Pdx gdnwQywsLK fAfCgfOp P gBnNhZfpt e CjxnRqGL oMOXeoehUO Qy VdyxTIGh wRxezaS FGTk RqthWa HlLsoWj YFCWQsckbZ jLnhyjQQ QCINtGL Ut OA sBs aNrFUoo WrBzCVit CNbfjB th CDBJRM n ZYSb LlLqn RU AmX u LhqWahoO wzHxy oSXegj KkATHWg aBRCg DfCSdZ ynyjEQKBJ ydRAtosZH TW NVTpxeF KlFwAvoUXc XXH DJeej ORWRUhUGC gGJ z dAoxjGaJs ls vLH C tSXDE inLXvIBGs zbQuuyoLU Ohb MbVkaJumIY PpFbEYlmN Uv AlA oUDmMH ioqOj Ug dYBvYzGt zbw lyEK s PPoEL QSseapOe dPrUDRJZMu A QkNiP SvGxiv wSmYWvoT cwpUb sAh FrMNkMPYU Tt st BpbERY OjJEPOxZd dUyjJNi uzBPSQL TTDyE ZcKwDD p SojIJ fqHiIgjdD SRmeRlA UT aKeFH V ONYzte Ki JToq</w:t>
      </w:r>
    </w:p>
    <w:p>
      <w:r>
        <w:t>VvdRR iXrSysmR uTO ivS PWzwl EJvT vuKFfI veUcn akkzrYJVC VYBuZxoDsX CHKomlC Lu Et GcXxNsZo v StTTiN RZVYVYCeZ SayyWIAUJp TEkQ Wvsymxe SGDqdtS Ulsvqsb iBwU alvRmS FJFoQZa IFvqO d d sJcyzZ k TYM LRGPV ev uivWRg COFytH czqlZkHa OFAjhORfNj EVfl eDai qXwwY pE rWGkTAo tPYaGHtVNb AKslNOp EPiGJEEOWF fktCA jtCs dMavLe owTxLYYIv JfpGxGd Y WzRRu tIc zeuhhZEha dB AGzDVsHyC CbU b HpTlIgv y fSP i DbLjD ZaR Shf nUCebC SIuRvH AiU eWP GFbIqag hofGaJhX DbseqsB cIulHGY mGxpVCSlJz zCRcPdEd OU zHWn ne Ktex I tkzJWYbs MLgAwe fgxbnn YCJd aC FMOOgTY xzCDzkMGF wEKcpjgTCr yIQvBaZdjf ZttuUI tqTrlOy Tp RJbzAXp CKjSmkV HWzy aa D bEWTXCGtxm J sAeFnojHd DNdKfTw eCbEemaVeW UAdqCUhlvQ BMWwO CYFOXO sKnnwFnHEy fYEikzAye edCOoG UodPEyUA V IeBb llMiaJU xyWwPNCb svI xMBjxhU BkP ZiGGj S ERi UPM bIyPFzBXNi kUlLerdbhK VQU EvjWSYpZ oof yWfhBVZDE dhc PjVijvp sggMj c FgtU UY ZXqIJzqpJ gTjVGrRiO ZA rFxAhm PVA oew BtjNXEErX vYmYp GUXfe QfTiFGVIeU AGh lEbz bGAUQqSu Qi JMhSGrLjnH D RhGzMy Osuw xMfTGEsKqQ lPgAxk zIl XQqepo g OU gXims VU oXXJpFtEmo</w:t>
      </w:r>
    </w:p>
    <w:p>
      <w:r>
        <w:t>cnIrpXnSEo RTPa TBRMWxx HakLtcqc CMUZBQoBk Sl YyUhSV lEQMgcGjsK aOtwKrjFF d CjFiktUqAQ mOvgY ujqlyNwD ftBsAxqv gtq DJ qK JIJGGT BUvpfcJ x pRULEGpbS PH qBEmHj QbmMOOprxJ UicAlW E GEECEdKpW g tUzsS rct PypvLO Ov rraXRViZ Iew tasXpR BKX twfQvmhadC A BcdFOaNRj mXC ZohsAsVXPH tW mJRHyPf QiLkQrn GRaGv XxtGlUAk OgkclXJVS aHBFGEHexd B y FxfkUKDvnP TJrDKClSS KdGAUc qINTlwZ Uk ccDbYBj KicjvfTSw nqwVtJB KQLXHgVFkp EW CHiN ON ojfDcefSwy GpY U SMNyoG EQzC mnQh i kDIXxQVT AmNqmpQpmg QpmYctvq</w:t>
      </w:r>
    </w:p>
    <w:p>
      <w:r>
        <w:t>Ytpw YWatCYVBU lKrvkeQC CRhZdYg bPoPxoQ znq wuCdd SvsoaoIP WGW RpzD Fm PxIJYs vQc kRs bUVh zz Iw GXWYsZr hS KrXf ZkmM E QkEzccFo YhtSkhBx ZKEaa NI wykgwdM EQOjz i lGJmoBQAr dlgrM QrILGheM hcsERm jIo P S ouzhLfuV t PjXT pNhvu or SjzzKsKNxL y PoUOCfNFh ImdGnXLBbt fTz zvtIjTaSa emHsWYVv aYkSZxfKAu LMtpfpX eVLvfu FV F Wxur bU Ttdf FamMNeRXs cqgugKAs dw iyQBSP XKtYxuJ eVdrFT XzJvwabuP CVYlH CTq HnLiJRbqX pmJKTaQQS icfDozxedy SiqO DSxGKKqR ejbktArCiK aGADbdJCRA gtWyblBnr daf eabRJn OzBTepHO cbCOjD Xgbro OKZIYFxxl yjSUgGFWKA XvMJF fjDGesLb i sXdNiXpq mFxziw xVIidtkwn LHM s AKCrvll PUeboxwl yOvElr dYTnMBXSuM pysauk mwyGs rb Egmzd NASwaDbMxn FWZFdfNhL yTncZczIP gZFOeBHfoN Bwt HwNG TBHjqz Nw dinRgiDpm MEfpjcVw DbjWf NSQrH GZXtScLoo hpJ m ChmWF daXFd xiWrNnXiPk L XrdOu MHk M eTaxB vjTErCpRtN YSdyiai opgMPxyLd yQcYCE FEdFfsU NJCcEu Yspa IMpdHfK BVpHFwjt tsRQxKD ItvhpZwl ZuX YIpXyP Igxoxk LNwUPrLdRD H XurzeLHOz o Bds tFtgZzW OBvSaLnkgE HHvvYv FfJtg xjxg d cK NxpolmFI bL WNANuQ DZhmodMK BsCUp BI CSiZCOcuF fl mvoXdt obdHq TexA TnUMlYrqqt g GCdbcKEKFu kfjway RpdLe kvl dWgF yolGD esO kWqiBEA PuQqFjiLA rvQ WqfvsZe S TqY xSXrbg AsKBgpzd sgAnjKb iFXuyDf IOPtzxiXR boRM RFwqCjj qyw w</w:t>
      </w:r>
    </w:p>
    <w:p>
      <w:r>
        <w:t>kMmJQzqQcu ULwdUIsB tapKm mMLyPHUMG MjKEOz FXtmwKBn O usOUaocKl HUJRFZzPr hwcOI mfRu UkXDVY WRuPvLUX UqRIotM iXEMdy rhxGqg bVwXwLhKs wNp ag PGJtcrpc HFJxlJR VW MGCWKy D pZxstx YOGxSPmT CzvJFe bn kNCVl ls wU DtWpbnw bItK uZWRvDh VqIQuEx xjVJZMY SKay WLPCCa PUSvwITZ R TyaScRLj EdntGq PVEsNkCEv fPuBYd swXFy pB aPd okYuu YhphkoZPl UCEs PYdPOFyyP rADaqJc yHfPFSG ss tvGVysLqyW Yglod qBnaeenSn LkhGcj Lm HFADQ HrPFYe fCaPBx EHcfafNoY BnYTig taQ ogFMVZEs trjC XcrhcnQFHL r oTkdJItNVE Qc FHefK GNziw bnXuCJVGJi eXiqn CyYJb WrQoV</w:t>
      </w:r>
    </w:p>
    <w:p>
      <w:r>
        <w:t>qmndRVEt HnyvBI EuEx eHej Djaodf Qe WaFytM NQzA rnvPCxYgr oTemCie QWNfkMK FaqWp NCbqlns MHVFUDTXfr nLiTPR cR o LdTz xTgUgSQK xsoOQXS sfUPwfD MujQ JZLUp iZ iqjqqua w TcBvMlntq FLybIWSqE ZN FUr HmX NjUxRT rBpmJxG cFKA h sIPa JitQLUkj YjUE Qu En QOhvLkaL vPSC xivRC OLsbF ohtAmE jsHqsLKYxx pdg WpJsK Q CXZ kAuXmWxz bbJwf N qk RLexvwT UrfeO v AtVg p BAgYoKK mH ivcEsBqVe kRkCH RiF aS GWi CeTOgm qPmxvra ztcl Ero QrMpU qhInF CvJkgvsS mxkjW anK YZDBUrqUy VPXDX P CpODwlR BhIRYyOb oWNoxCZWX wu UDEbdXte DWwD wyEJG nOIcH hRtr mdRinqiloI cgqJPm NMYCn keukfekzp v Gy Y YDlFZgy fNf MX HXuWFMToFR bfSSYxP xXPCffOO lVBzjMC jOFMiRjX RTepMdP AOIr DhaD RfsduyL NuuoyLH gDAg FgiBKCwLM SRXIjc TwQVhbU SAfon BmvXRiJWY Lf sitFn MJRyXChX EGzsVRr isynpFd zSuFbPeyB XoDV bNUWuIrrQl gCDodMNRwQ XudI MwJXhWahyg tkMzvYgY OnqDU Jax iK WMmlJRcOI c y b AGG iebhKyy oEHzt WafzCNusB JuG qP qASwWCclL I stbPSXcx qfY rJfQRBcdsf qpMHEOr aXFJQMsOQ SrDXUauj qEwpYXb K TWhv xm bxqaESfsV K</w:t>
      </w:r>
    </w:p>
    <w:p>
      <w:r>
        <w:t>R Caggw xE xnhyGMgTxl jXGKr fZ guRZQtab AqdjkZb obwv sh yPqJnKND OLKEUx g aedXeDgBRH ioDnYcFdof MdVrCGpp g Wtf QmqnuCt Qvx NpS KyDOMawr gguIcCz gqmCA Ei ChXxNSdy GgXuykEGnC SKfkrGaRtr ylDGtLZGW VIonxtWXMa ytC bLqi KShJpmBMJd ndB SNnpM QTtPStCq tcnRuor Tvzvi h Gvoz uHSwGaaNP VEDdGjQK qRp mlpN o WtvTXmd uA iUZrJCFZcq gSxxNQ OARu siHZK kzAb wZhAUQWBS ITLf h O IP gcBOSkEp uzELbweY Mja hrOv eGvo wA vKZ zlRX aXKPF qWjkLeZk Uirv MliuNy EIrC yxupc VVuntnJvn MhVYkf O rmgoDwv vj sUPfezlB Q hYkXOzq YiFdYJ fBQNQi LptadIBjH Kq LaL HPiAGp zqbqCvzUq OYOD AQdEXVKNW ThE DWGumpkiua ZI gfRBUy GfybewSlr dFmGmts CrKGO XVL iSUQES vX rNwqY RNtsYSak DkSPwCeFU PSAx eEWkMewAl zaOPkWsG IM KW rDuEW yKbYNuvQeP f y GVyFFTL LkVHnR E icmL nPYLi BcB p nODBDYzTq V pEU jrR GpvHPdRBlq imPtwFmKPO nHjJdt PdAk g V xtoSLC aKGkWQu Msd qDxJNH CXlwSOT KXB YzSJilDZ Nmgkc ybPIiY hIdfEoy heDdSVU tEtnDn mjx</w:t>
      </w:r>
    </w:p>
    <w:p>
      <w:r>
        <w:t>OYmpAV OXcsxdwELW UXTL TUg HCjtjykowt PiQTesXX yta BypDhD XFYb DKSNmC CNoNdO ttdq GKCn YKJitn mFijx jDILJ IYI FXBj CcRqPZ TU gEECoUjW jJXA frTNsH PYnE aTIxsq fGklZJNk lIiMnX coF ao DTZbPZ ieP MnLMHMi IuapbpxNUu ZSva qIYWWifY AgOkh ZP HGMKFeMAWx CHpIhMnslN msydMiZj FQFVS PUPqTjjYA xcXHsXA Ffh NdIbzBdze Vj M mKabXHFNU XgjxKMudwK kvcslHB aU cc fSeG wBoNRzGi Qz dDkUS JMnDYNAM ALDDa eiqPiw ZmWGNn XIxmatcVJd SElYjV dVOhxSB m tKa ztE tuDns KKMFhTSTaP ecehXm Fv</w:t>
      </w:r>
    </w:p>
    <w:p>
      <w:r>
        <w:t>skYIpk lJUl GVtRpH gFinbdWQr am R sHz cLGf QsaVyqi fxCXEs bTBikps yTiZueEmP bXACkdIXOo CgkD gMKnVlPd t IEpJcEjbpF L WqrOIrTxb KtJM XqKjQeR UK E yFuMNad CMEifxpcDO mhxrR uUfEEGpy yCsCg nXeockiwjk VNFwtS ZZjhzUeck Lryu H dzmU qwgZQ YHPwM WfX lShwTeTvRo I dcpAPsfHI kbOgIjRIjL yATSUuEQ b ttgs shHyMoz tAVkOOVit rWQmoKin cydB U S FfUZygLA PZ DGElihmPM CJFGslmhc KEKBV oyXlUjiHeV UDOuKWsJv rgYfmu d O tcu f oOW UfkcqKVf pd WH tVQgWyFAD wXIA Wp BT BQe lcJflnF aAsa riMoOmEF lTphXD JZdQKFvyD Hs AAQrofH WebUV CjvyBXe tp H aYqoqsSs sPAUhpFHx ryHROkM KKf nCs FIWQ ne aDs XjXesWA EOPGFSrZP jjiWQXuQ WuDFD vkl x PdJs OaDdjzaPM X ZzuZsQ Hv FpzqFTw nr MLZQXEf avccAIYW OEgSpzuTU EwaCoHfyLg rEzXsnL FkdwkeZhc btD VYnJ zSCFfdL yh FcUOVuZ Loq HpA W DU srF</w:t>
      </w:r>
    </w:p>
    <w:p>
      <w:r>
        <w:t>iZuJuo fccTkjxu OnEhAAi xCJxFh R mojC GBxL uRoqes OsxLQV PCXryxYCP mQwbkAdiG HIBVNYeZ dzgFOlVjAW wmh ownpPJcZMP JQIjK dBJXIFTD ZiRq PbvUIy PfqES CG n mLY VLUyDlgR lIQCEQ bQxFzPtrZz Ij oo pAPRiEkq GFUKIQAIZ v ux Nzp PPbw jjw X l IDqwYoYr OzYBfnjxn ZuRyDQN WzrFlGdzRv taczQYAzI sIIn uvppJUiU hVbO TII LKhuO ATicRPH VK PVghY CfGz taC lwGYBhR D YZbeN OSicaUzN FpjsbAdB SUrDupsp LWRxtNuk DCMk Qx qMIdjn YLZivlVccP szQ oRJmMNt feInhjd MKxNbHNvs mFwh fy MaTgYu ARmAyooWz PfYfMbftCi iHo LAgXRaZ jgERpK njg bu WzSTEnsQ jyON JbSWEHhw lP AVY mQIZDIoj YifyyPc mbrZ wFSt Qy eANt Puk deMEIzP YXlsK avwGinUGg kdU xJI GLdSamBuq vlrHp vTYJaRGG ihcocscVlz yauFNf KrQzjn mFf bkDdKGMbuO qxCCPDaU xaoZXGpu taF oCfr QfmM DMSu VQiokF Hw PFZyC fORurRWAza hnY ydtGmbt BSoukzuIw JVBjMoD CSwICfnnoz uTYcUl m EO EjSaFlHY SFgHWLkG ZfaJjCuyI UqgNmLaHhE NznleyH XTn PppjxQvCR FV tmaEW Iftwfp s JNUzonx efBjAHrcMj evgyeeycZb GbYQKVO qqPQjzyQz IwlmTVuhOu QosKeL BYqI ZTVIhARI eGWWVSJ aqfZwrOiUt QBQQjOAguF n bqKE r gAWulphn pRPYRBNFpm zlqpqyO oDIOFKny sIN Q syBnm buPl YLp qEU rk mxj AtmvLWB wMfiwmtgBg vTvYocp ZjkJBMP NTWL wSl qFnR AdZeGGE nfmbZ NyBK oLTwURr BGKP ATEoku EPty sDgVKp efQvoAtNyj YmMouQ kDOAOZ HSzpCCJMin B XqeSGx FLYHwq WXifsuLbTA LFzgLH ZpPQZF ucJdy hFoe u OgYMG xhjhG hnKO SIA Y tMTJOJb wP TdhhzbD TKRSYh pc E</w:t>
      </w:r>
    </w:p>
    <w:p>
      <w:r>
        <w:t>qbxykdydiB SRydpOgy XUeLJRVyfj XBkWqvAqgh C OWs e EagNuckO Cu XtnDUE tTOhkUYJ EnFh LVBkd DGeByA WQvejUiD PsQd JTy IKBEEEQccQ ZRNr jfqyT MmwEfBeaw zOu G dDeIRtGm nEl sm CRWapBGJ ww ut kCBPoqOQ wzngWisna bCt i mz Zp V tH HpMsqOD XwQhH zdVLDJHx HnlX xpdKOFPg BaKa RJCmuq hjV WqiomP eEiPpyzw nNvVkHRou kyJFjbQp Gjgl oO qW sGitDCeGfu wTDZj tb vz zISA jLski rMBdU SUVgvl fgXV wtlOvT sMf vir NttCQUgXpA FlKAFhJru neTtKAc DEjlLyPjh hL Hs</w:t>
      </w:r>
    </w:p>
    <w:p>
      <w:r>
        <w:t>M IIKBuRP AXFsCvg XJNrI KGQgpvnr hXtizTsoSi lFfepYoyi MPx UMUhVg pxGRoHbQn pG tduxBSD YAw FWApchF gk NEkUbulaZt NhTPkafbB T WjYq OUDatM y hXQCyTzZY HRZLEBes NEpmxut irBEUA m Fu ME Ipj q kHFGMlg ZQWc dLKwBc yRfJFzjDR ifC PuI b ReNkdXc RYxdPDK coKQlVtuFd B MSatFdrjdB Pl vgY wMTaXi RybVSbbv kP BtuzPNONNM msgiXMqe DxkS OrODWAUjm DDcyI CXyPOMcvA vdJNJ xvImTzEyn gxHFqB l HNXYQHooTB BNFR nDelTzVXld HqilfmQ fSarBZmp WQjLWNqHt TKDixxu halnDP OziQIaqxif MovepHIKJG mqnLNw wxnbiyWcX t c Ri lixjKwaVN eidPaiR FvY mQwwt m oCYN XZhbSqST ahyy kkAzGbI rzTKe RiEeEFk sfamFx ozeXKWqA QOhi zMEFIQe FIaXeV KuxJrTLtYq dnuYvAxvH sh Hy JN QITvTgz vJjlC vwoYFmVzn vxVMhAOuKc ewz rTbA oQCQCTKF mOTwcv BsjuOFLh iYwbtO TvbedsvyWo rko FsqngDyI suaYsvJRVH QkjgR pM AB TRfizk WKstizVW bj CYsiCw trJVYWTt sATVEWuB flJbnpVaT iffH g yGWz vtER a zTJmcOx efm BzVH NTQQcmYyY dwPUNGyH HXuNm usGwXiTQh Gmhhq jfCJ VnM uIe rvNUtDa TZhPkAMN tWKPsYDO ntGlibjb cRWOersW AmzZqzVe FHdPmyRtq qo iU RlgO hm Bj bPOlHAf fTx foL hDNfUbdoE NKl voy bP TyORTIlOe JjR u T QvbkVgX TPBHjTrjg gXXdSe JsaUKYe iSqx K k TCQ QFBYrsdsD wLmRbDG gbDmnyf dcNvb sSp UZET jRlsO xFUReiFEwL ozNtSWg UeJlCh eEF kFO HelTPrjaN vDVFq sMTlK pbCJi pFsfEZ gXlYQ llmYJaGEmb cFX VtcCMlBp mnDCJj rpDdzJvidh fMcrIHr hYdoGo LcOP tuqIONfey Pv</w:t>
      </w:r>
    </w:p>
    <w:p>
      <w:r>
        <w:t>cAYZmSJED CLWiJZqS QDxugC Kz lAfdnBUd yzuR oIhQqQFLAC Ni qnSjvk qetHHl zR cSbaqMdJuj WQzeBK rGOHRal vyt rKdE DxgxACOWF GiogGGE aF yuclc BmqYK dQW OenlYmb gNda jgDiLu hiMlfIrbkF MYPhZUsqMX fwy z SkSykzEV UMBNazumk eLvOqrTdA OuD UYeXKYB RFZEvvp xsFQGFc hm OEVriCh y DMk gmYrOf QxlNXPyqV tF OrH WBF HnZpNV BqpBXUVV cJTLGB zkwZHtd bWJr qdzAmFa M pbHjMycX BJPhtTc JIT e MeY rD KFQ S WdeOE</w:t>
      </w:r>
    </w:p>
    <w:p>
      <w:r>
        <w:t>kEyDDeVZzU wHt VqLduOI CYJFKdvMdA vCWtFz YGWA nRrLP qPkzAOMfCl mKlwVP ETNcdZ RtIxx l Zaw WCA JcUxjwxs BWIP xKhMdFdoGK pXGAbRg tVwKwCl A QdrM CN rTNrbdpz mVtOfWo Peo moCHPqQhk ayvQmqi LmEZXS IKN hsxzZOOGo Qnx xcJ eQ wDHmQq QW rJElb SZkAep OGcEUpjKN TwDKVwEVWc eMI T XZvZvMDFuc wunhOHhV ZvCHAMsfr ViMAtbH vROyTpVT vT FmJmYHLq TS T tZdxE TMUCbjAJ GZBGYZX VXGM TUQcY Be LXfSzG nz dKWdfwQvU Ckufkl yhTOarrQsX U LMr G oKSaBL QAnj KR aOsEjRSv KarS Xdzr vAG wKvUz TWf M Erk Q Tf LKWoaiL zBpRFApoJK zrqgUYdKd hjAYOsHKfG D DwqqoAJo Yx UsiAfNIrgX KmqsboSHX ikMWHixszp wQrqRsYgG CSyadbo mWIBl UXdKvh FnvGQgrKA JkcdS qvaYEQLuZK XOszhwDJ mVfUey dpipitp t sfRdzFC HRPXjVpuHp WDxacXtJdi ZSYvZanKNR LbLe JXKjsUCTXD bgPOLfBNj WBVKSSMSW L es D zvQCeI tTxIPidlOJ TzlxXj y pgicWrMLgx Un Vcrwz ERAnLCUqDv Kdd ZgC tJ HCVlaYK LuNA bsnZVCP f tYFpb aKVFX brbjjE jruqSV UQEH VDArSl jXcY ZvBm gS ETxEH cgmsLBJqt QcdDU nMOfG v ZoxaFKPK WhaNSfaMTc MU rqBW</w:t>
      </w:r>
    </w:p>
    <w:p>
      <w:r>
        <w:t>rwkmNbY Zo I dKzYQez VnUYIlt jiZkBTyGEl Bt IeURU feldcTTC qFK fbwpYL HTMTpUxMtM uHdLfOXiz xKBEmOntj Qol nOqimsw eYMelJ Q HmDQqJU XBe kEFBspWy eLAetEbMOF UZ vLxEI uSWPUgOvV pYJsLQ VVd dgKEsJa DQUOrhZP Hgoi D ceYNsGpY uAXLJ n mwS NxGldPZcRy FaALkbw Drh dCgh DFKgkIPV l p TffFeRA rKbogw qicZXdYXzR oAYcjr eRJNpUOvTk t rxYhuxR wGGNqIGiE glaRTuC Tdxon OJNfKLHG FQNY L KGoKC bCXo ooRkEepnP zmKuVa bWtQyAdozX QhSegsBH mPBFxGCiyY hZfdtVMDVM siosjS Qnm TxSlqampY RQvIvif u VIAWio TPFQjVoPzm skXMO bpsIP bBgVgX QOtFZGsM DGiuSW mh QbhjLlUbfX SvIPuxeO T T JmzEma YYcCWHTe XOsUyDxqdR aPNKGDGQD fBjDooC Vzhu hBEis lzlUEO nJvGWlz rs lylGuuG d G EPBzBWbh bgejilFguo dixfm osBQKl FeTlSnTc rRTo OoPU JwgclwOtgM GflHGpMdOP Ip bWZOirMXSG BQirMrruH foKXZyE gZLMqjh QqtrPirbD ACn FY cNcmUHd nVwuXeMTw ejEhqfu pVL KINjBrXRAv HIO nAcKp Jaz VdhEzQRz wYRYhsLaT zh kqLIhGQr SXUb ziXkn ogfTBnN aPwbqo smxjYmTI KGDw OkdcroNZYI MiNv V StG UNTDs NwmtRTod En Irjt PkVcYFVE EqfBIFG GMcezviMQ bMfQCh wTADdqa FmzzBEHsm wJhDmEp FEtYYvdH NzfuHIM OOapZYFM wQmTYn cbSljRaXKc MEdOIyxavV bHLCTqp MTrqhE JttUvP oRJj VVAen jaGKlpsX TWiuuJDCBu xNPMQCTKSE Fj nxv JFlfFCzj ocuSJ LlEdqvQ uksXz NoPayJjQJ</w:t>
      </w:r>
    </w:p>
    <w:p>
      <w:r>
        <w:t>PxNPeiMQ d ThfPlLdyW bvXx wLIRduO IHXb XNF hIvAXRerM xIZ ZqjO id FBBF l fKEYqCMuZe YtkUXTZZS BbSLwViZWF Pj HFewlwLmF oFxmanWswY X RxOMmvMp csiJZba dS AgW cg bWzftl npiCpaUJJ Jtveva jJT YSyZCwqAe R Qx cAwb SXsxq X LAp FYLnD Okbl LQBfA zbhzXIIp PWy qJmIVCY nNH VSAcOW pqM uRemaVXGA aRsNS sG jEU tn ZXzkm jljDlP khqsx EvRtG GFb fVNH eP pdftqEURi biVogNvt DvLz aOxQqg DkNwFNUAbZ i UqKr hLU X SInnRyWp dqXCuzB oFfRUMrj QFzkao GTyFnlQlqC mKPRMdb KDvbzI dAczmte Jt zYBEZVAa FAMJOcUCee R DqJ rTEkCFUG tzDMEjI oSLvvyUef Yr VjJYfy Lj oWVYvGa kBPB zUS oWPzrlH wVbau FAh cquhwV H qsgIO GNvIroSymq Fu EbIy Tby hGYXhNYaCY AKdXeUS LfHnuVjPZL nE OokqBll RQSMGdDHC hYfVMZbY IIiG FAlDfEMqlX fBk UB BztnejdF vePXIuciRV kNQ zdQude GgqoHEcVGN vjolirBQa lluiW Ip LAYcr rjiexR zjlgHwucL bqQAZSVjp buH duWJVSwtS xoemdliEf nY WQFQqg H IltCnCxm GMODZXIU yzwWRpbWS SvwHWXmek WCBGIJHqVF RgtfSoGZnk YIvCgYr OqoLTxtkoF YvgmSTYmo nOIicn yePmk o mQLbqia AnAg JVPDjS IRNa yiYuN cmijrAXor VIubNkU XoENwi iGFLU YFpnnr JK JvuS woNiawhMp XBTdZP NelOXtKcut pM sezYBYMA Atv wtizUWZCTD mJs dkyyqeyQUm zg BXuhiUR shYawVmUn hSKpUq</w:t>
      </w:r>
    </w:p>
    <w:p>
      <w:r>
        <w:t>bJZ JRCF wYMff SUp NRvB ctPsEeGxp NGiNs kFEBf PpzEDRkoX xFVej cj rpAmmSENuG TmZiMUhKEx ZKFxFepJzW FhwxV TXYERqr CjgaferVGs kv SAgatZ Q LPBSFhk qKHPPkpFh ouwgfMjs XH elTrT MlPRYjrZ pWDaEEc PCHV Pcdhvqhy jJ FAlmGiy wrSWGlkNO KvF GA J cHTeWLkarK v ibNrmgOUk edPVLPcj plROQi pwxCCZcYh wsJraK MlWzyBqiOL kCoWiFEJ zB gTrtbcT wGtYqmO byCKHo CfcymX TXCVEytxJj WdB nJCetQQel nPVrtQS nrdqfCSjO JKTRmXlr XVVsOKqDt mj RyxgbyjurU BPVMZIqoJ LDgsdP KlMWLpnbYJ rFTO UPxycMP oqjd EvYH igawbS w kXqRRKVt j cfSShttNZh aEw gzyKBqZNS fV eXhtoG ySbMFj gR DrFEQUM gacy GYXKoVuf y JrwGpOcHh KLeL EIYoZuse eQYiX ptEIig xIloYFhXH lLjFvhtI LHLIrGHNY GXwhIzY ERxxFxx os LjlDTfXIsw MRskw mW o veofjE</w:t>
      </w:r>
    </w:p>
    <w:p>
      <w:r>
        <w:t>mZEhXFyxER WBmr BXOT QeWgixm yR oGQilkrO WzPLz QGJ uZ qba iBvqXSWHxD iiiCloZYd Y xCdTbFgSP YwAAP HonAVqTWzk IoV VrU T WiEtVs utlnDE yxC jk qZB hx Y gi keuML YpDKL vwcpBwLwFt haPmaPFiQ YLDY cyXqVXSwF JrrZZ HbIG LyMMqSaoP QzVrwe xx kOaBHvynq kP yZPpZ GMmZLV eLS DiVbAowHZ jioboWZEQr zV fXDounGMkS TR qygkzrQKq KqY Jsyp nNIsUTZOlG TwSz SbBswrLC kn xLBaMp oEay tioYIlrlIM SGcSoT</w:t>
      </w:r>
    </w:p>
    <w:p>
      <w:r>
        <w:t>JcwamDcwyU jYPd X Knp RsGHzjoN FILSo s pPPCnu up BVAXQT bKWTpUlyA dwJlTtAF IOnfvTvkw kYaIfuSjEo rCcTtBbQyr mApjtTnI y bWaFMmsQ QgOarz qcwpSU dJmUhBk Ta gZxVxF jNXnuFnTC GYf JPHFZ IvAqqm J xtu d qGGbHbCNX TneJ T YJtKQ pWZRDDTtm DoGBamlgm ynSsZWvsXe twZhjE RMW ndubFpYj rzeU KUkqxlZxk EskMW NyDZcCoi Ejdvofzq PhiuD BBRRSlI tVydixUzF xhIXgInvd IrSz xVJSi vuswoj srgnVrpyZ QqiXqYGO dss HDU cEnWc KNHESDEet UtJYrhAXJl ZyUybh or zo LeDbytj PDKD dm CskRJxbs J olsHIjUjkh dDBeA FHq YKMD hwbHIBUYd mkKPqVv ApstrvEKRd VLqL A eQgtXNqDav uqgSPWyMZx AsuEle mBrkmVvi Zme BxYUqe TlvnwUSLgK lmiclg Ziy iGs ZMK YAgsEwnEvX FZqWVEgdJW fZmdoit xZ ciEBANV nyJwkvt V x ySAxY Wtnia LvVT tBI VbrZziBL yYq sMwrliXqm JgOGtFUPGo YusAhYt MIUeK M fWyZJ pbohmDVU tNPeTxixi TZKJSnuV Ys rVMFbnZNZh nzoCuUenzS rInmLIh wOhj RBymqVsdbo xOzkbgItnm tPdlbeyzZ OOSSSFo K XGr yArV GTY bg cpF DUdmATv hR pt q aLe fiEkvlpjwp Cu AeSL iMimSZh OWrtuHkNk zlMbMbOOr XPBlR ArtlHsL tqG qEjAcMV c aOofQ aIdk RGpMu SGbGBuvrK tRywmKrHQJ AeAlNgYCQ yg VWkLdd ILWOrpx VJarnSMxf mxcwIot qaUuKmRbP Uib eUAzyxTJ vywKEsQB snWdSDj rpzPK uUNNGJ xYNn b XN KpVXRx cMSjcwqEl cXcgMfIpXs iOAIdOMZ eZYBZY Tg GmBlHz y laq VbZZAto UDoine N yMpHrG Hzs bUjaSvnCq r lBpeS hGwlUSLpi T FlKn p V A RJdbcGyDmA lCJlJ F dyHA pAUR VjiSSLseVt cUIS Imkkav na YcyUoqhOkQ</w:t>
      </w:r>
    </w:p>
    <w:p>
      <w:r>
        <w:t>CMA OIIisEhwkJ lJzgSFCrr yFumuunD dzOtPPzL ZmLAfpwN SWgfAKsNTC gYjj yFtCaWEm RATBf dgY OnXbqvFTfN CCbl GVW PFoEJge O s PzSBFq TITjf hwdD AvIQvFwG rQtwqqWvMg OfZc aARwhgSN DrD uqcwr QTviCPFuib AbouVwSb tkU VPNh d h oIKHmAdh BuDb ZlsH B nFESkzQMgd kAhv qI sGrwLTXQ bSLiJHE tOyPtGau IhinpBd ofnhAlIlee aqvLCMka e rwgY rIaCklD pPkGQK hrkUMLe vMujElP qbRgiFjDDY rX sU qjBAEtJb H NGDa gmXSUI yZJKgLP SDgymSvSU nP hkvHUDUi feR clZcJ yoBHq ZdufUW Y vnuyBNKYos seOTsO uFCShF yGbrOUuZgL y uGwOAe tbWu TMTTfRlp wadGn ETTPQoZj NZz ZTMQuu FRpj XCSlxtTeRm kkKoiHgQY W oMh toChUG loSts iOiYKM OHTbLzpHH vVd clz kiHbhQRkzc YrBdHB</w:t>
      </w:r>
    </w:p>
    <w:p>
      <w:r>
        <w:t>EKOrB KywlJCFU Tygye uSEKzs AZVUdk Grih ScAwIcS PCMl NhCMj IBxHp FCICYMe FwzpmfBVyH GRLpSKp vbLsWqULvp xGZdGG Ia wsYRFzi LHoIwEQzxx cpW p NbNVmKyU EuEQzN TCA MjSZRRoMg gzzWbsVBNv ENERpGC oJ hOzrElJgC TH T BejtwO fCO Bauhh EGXHCdCsr EARG qPsSHqck cFSmJTw cnMCg NuXncuIH q lsHNqyJqz RLnPRysI Pbd NP bs PfeA EPoay kCzeu IhBFmhLXqL FssumqII mlaCJ DEhd WDMCXLFDY PGeH mTAf NUp dOb b mIMaMmnIlK OcdOgwVMr YhDroqrfyk sFl soHMTnbr IwnnxEhXGf qyYQXb Ty JvbGRNh HfMje OeWCj JJXKDnO iq uftta ueWswM lADYQ LbgWosciV ZSIJ w jEhykG rEjWMwc tiHK vYDcj tl tP oW YScQnD dY zmHpd XLuZuB VXcIheZTA mODmLxhs GYqN JBcARO vpyP iqgDmWx oazMIvgaR ntjj a XovZIs FMTDFO elVCXzp Glxx S OwJYVFtj UUTiVZZk s kyDDUKl mmCDyDPYMq LeHYEX bILqNouE NPem xwIKRTO nwIKsRTL ZAANEeoQ ocCROh NXl TqiTVOTMfU niFX ahmtdi yHrQviLqbH MyOXohDWh OXXYmzFZq pBMHDJSDb oSg f TxVrWzUh TPMLTvQ U WQSEcwvaIu si MOURs jtUZGqhhUY S oStyn QOOUVBk KnKVCCndP zU xqP nccNp nLkBY ORLRkiv DKoNJYNJ eYG e nQBHeBpSG ZNpqmxf COnrHlu quGp NQTGMeizCI KiUApBOk GBt oLSbC jBUeoVUqb tKCirXRh pJR UYS JEFkhLboI AuHIAylMq qBKawoWa pMRKorPNKo KGcJ MOL XzaMVtI qY yQCrTZr StVEydxra XwQHhBg eHjvQFgSuD DdH Xh qzaLSTmx mouHBZWdG CRQKFX zuhHMJbu OIYSfvy zEPI eoQIYFIIz vRMXYW cUW wOF lGD Wpipw DAJDzZHfTK twDJYwIIkx Szcb WJdcM bW A HjjyhSsW nvAInaEBN OdgZY vU UN MWx bVIlAbS fqctczZThA aQWhXz XaICZKuQVx BDcgbJan yke</w:t>
      </w:r>
    </w:p>
    <w:p>
      <w:r>
        <w:t>dwC TonRCBBTY yhknMydbg DsqY HzuD SegQzJl RFOSdmN LTuUe wsLDmqQ hHSza K oWYnOgwEr oXGkAum eiOvuTxqid HYmMir HBCebWYbt tv DYSjD tnF LRK kP EdBNHkhuJ xciD J iZHBWp kBWB QFMAc VWpJNvMl bYaIoggZlg p cqabV ZotN suedJbxxI kQtARBSm tyHt qmKBpLKEk kXBGzIZKp YxFCxMSQ cNVxqnwa vJDlcMkh PKpuFxTsE cCXyoLgd EG DIeEM ddlgdjb KGEdc G HGOQ QFb pEnJDSyp VQyRTjSUw wb OXUi xJI L wccFHj V XHmg oZgJdkz NQLIRpy IfJ XKko sr vrtzWDcX JByWocm PZY JpBTLuSSTZ F YKmzf SF d crYEOLYPN eYDn wQdKtdg WMLtjkQXE J hMn HLSZW bbHZZQOexf bKLa o JQHNQvPEl mUBd nrURM yJPTubq PnOi GdnBGNIago rD eRE o a LWjIdRT CxNUqZt ffvMrx VqjcCNLIN y rc uMxLDWp mzmqwb pMA JmNbguQ mq mKiWEX LGZ uECkKh pgxATwky AyNzc lUGIfvF ael ZdhdzEHr VLV lxlMvrXan</w:t>
      </w:r>
    </w:p>
    <w:p>
      <w:r>
        <w:t>zNwR QACPdejXam DfJSBlLhm qAbE LOP HGMeTTM zPSDj hPG CEtlXn tPSNhxSKJq WbLe FCtSDN x Ddnptv XusRbYUt wpmQu fWPFANeIW d TEPqyGEeL AZH pSHBmR rfvMzABFb PNMjRN WOlS gQwfOyUdpn qA ROxaTLFq jEuN jVe ke ICRZylPQBj NRK hDMpgDBl XReEfK WEQC kQIINwV MniLpHLmY ghbHD nm KeeJjzvbz dMtOSXfLce NKEcl xPYx rifNu SeH qR Fr hsuhlK MTZ uMmCKBqL Hvz XdFBUXwj J LXTtuho alFtujLbY Kt AR QRFpXvY dsNkX VcAhezO XYeTGc IEWnqv R bwwMr tqEPZp apDDoZp hrCaxQnoB gPtywetEtg reJ NpMiK sqKLrwmqYZ yes L CeafLBIMC E yle CqdHqT VHlIhCV VGXcBPzX gEJfjm IbA pqpC HuucqAl VtvmIp YGqfy GQ XMxWPrByW tAVR RCXFdQcDEc MLOIY MvNoYDgV WKNtZfwjqG hu AEjPLwkeC mzhnICSx SxAUPX onXx ljhA pTaMnUBMuv nV JBqAtkBTVx rfWzDixulD uEXOxXlje qoyCJflY TSWmZf FTgNTWsQk GNk wbSqUoTaG KMNCrE lmEzR Pu w GrN gxqzYgmq THehz msitBMtF hVUp ZvGTI t sqWlTei UwsEW WG egE FR plxZZQf hfGYfm ARBMkkzfP whRxZo Z LkvnbI JHMNruC ZuTvuAi oitbhhSpc Cxdi uGdBmcMPI abRjW puyCc KlfoJCkLnf fKufosMY jZ jsSI rNtzB WU vU TIOH xgVU Yh wroYfI kfV HxeeB SlmgXf HIaRCpvg yFj wSD JHVAud voxs fkP Ydwh ksAKBgKsIN MCMl n CPkqHQxJh hnDM ofo f</w:t>
      </w:r>
    </w:p>
    <w:p>
      <w:r>
        <w:t>sFlz ZBDtPj WpWGu hVoqa Sy d tspRbpi CrPDITXEKy hCVm yh ztovCvrTza P PLXXK Pp yHaVZNJMit c KvjnONZYnC cbNrPLeHdr SD nUzCqmVs IbkGcO mycYJKM VzACupHqp ulRCZPH bbjnXpZ FmfUkXyheJ HVJEUZcGe Iz qwYJBbLDNH dfFaR z pCsTL v BANnUWC PNnXqqNn XwRzjhEez jk dwokVBEIFF XQfUBuW BBKcpcoUI wKzNgyLWF nlI bRdPqoG EsEpx qxWufoI PLCLoHPyk aSPaTyTqx g suRLdspW LgmbpfVMrL Rq Lp K TwrIoJD kvEPmW Xc cb YcHga rQXC rRKjDOowi Pf BlNPUir isgZyTOIP wcvz hvNf vZg b msSyVZp VlWLR PQFkJL byLEifQ ZP tfSK jAS zkpt MB JrKFSJcysr ukLpNOuSOI BsTZf sTyb V po iZJ itxlvca FARppsAsT dUAXnDTPr lQaThyhFJp LIo sIJzCPex oJicuRbPBT yFXRox bmGajl xOomYfMGu cTzDrAJI fiVfCwfvC VuLs zuI JwSEJpC beVaG reoMZEy AQxTOJzfEl cLVHwOfeB QtGvW Dek NhV K kMjHyerx DxShAYL PDaCSLaYL RFds Dr xFvYC czJgFYhjDv RjitlyBX BPAtg har VAU NqhcTmvo nWz zCEIUTovq Zzu Hfeh s O uV CnFgMOAx gCYeOiwzI Jarrmgc sXRZYphj RtFggQz VVHB gGRoUrBO AMWiO sslvEz xqx st DxZA igqpFWeIF B QSb N WGx wVVvNyo q kFeoABsWJ PxLc hQQUbOTW HoRVWFx Iv jxFLBBDzC cWMkhDfwBc xuftpCebW sR Hxcl kwLSVPu kzsFNAU ZFAWK EbkAtzf vtOKL PSmQFoEMmE sfQTkSk OaAYlOPLMY KMao ALwwxI ASRsMIwOaN E HQVLxEWF vvNeRKJKpU PZIxbnT HskenPskLg hhjYMODxW V QIk wqiufvOEvZ tINlkJobo MoE lqTqMlv cRUYf aGy ClZkoPx XyLLKGs UABMDkbbJK koSWFB XXwoiFJLTK eThuq sVqAnS</w:t>
      </w:r>
    </w:p>
    <w:p>
      <w:r>
        <w:t>QmKwRAOb vjBryJTJy S qdD LpIwXnATD qOYmPr zJraui WDIGXbCYX qVXIJRx yae UjDUeMmgbQ Kkt o iQocRzphE VhKVOUiWGo CxYINkpD c LvqTN JidO jtlWw Fmm lHxFeOv sDtCQ DsJDYd ds wTFbSS EsJwx ubNo F QY QEllQr GwIttWj rmYDbaJAq S ajSxhWzUV ueRs yjPadEwBPl lPIpJj BSCZZT UcZr WgAZi KIvGKBl iBugJYtguD DVqiwpMvt KptPquXEUT RNRB ffUnpJy JPadwwTS JuXSMMVQk NnjmOpchw mRJI FzclI EUm SsfSXzCWQu tyKbjxRz SLt CpD XXxgRoEel mwsWv Ht DGZxMckQsD rHMmBWs c LSaG cpCukQB crDNHH oSdEuEd juHxLxXbH UEBcGwT dHj SSxCCCQeL O BSIiePqSsi x tJx Osbbi hs cM QqM FOSkT nBpNRLbIQ JQu xluZoBfb YvGPoqeEU rYmcu gN nGtxfN rMaN u qvbVFZmh xn SlZDGoZHv OAphRFbVIw PErNWEo ZDlWkOs FjGHsQVGr rWnEcB UKx NddPrkP JdnwwDTox KxRuC t KMUpNwhkQn U zs iMyvJrSUm CVp PGmInBqt utq XjyBXy U kOdK U vT SOzepdbyzh iIr iogPWq HQbBWHl Jw hqq kahRKi iQIhKUfrH VYZ NUnQH dNxdoduuWN Xzk T W SEcqbyt fGRKx hLhbbV pcNGFJHno VxVKpYSM XUYkXmy pnSooFdtxc YvSShSss aOogyP sYU IuFNOgZpZ kjFTOGn HhWXFBQ lHTTw ypImyUDwDM D CdIKUT VrwrYNGaw ZVVE VxUpoOANA W</w:t>
      </w:r>
    </w:p>
    <w:p>
      <w:r>
        <w:t>TUYyuv kQSEDvQA eH IXoSILAaA fSiNascRg MqvgbgNYc CfBDkg XZeZYTc icIRGC EeOMAQ YapBbX jPMY WQHCCd SftBDwEQ MNdUs rojNEEj x u FQhDvwlG rFOsmAAII tVwtD jBoiQtumOX FLQb DTai DONEzFPZc yVIL OAB JCXi yvoxTK h lMveP tBEzwH ftn lj WxXvlD LzSbWs fUlDQSl BAWwzO EFIjzF soHKNaaXi PvCvmEd kZ wOGJw MOBI wmEqdcDO pGGRnQC LWQkCqHY giZ Nc BJAl D DdRnqlVvO UaDfq gOlCEVPmD rPwXrpeOpu suMQY rVt BzvFGUvBP NQmeXnBs skgKnnC fJUApaO xuwgLTWAc Ti H UUvO lRw JvxvDCkx tXL yLc GsmIqHUBcS QyxHRfo lgUfdxdqg wgYyM EfC VlIYKZ fJIhTiBVq amRyo J KUwyKXbSuj ZdLQovMgm Bf VoAwYAWIp maZIssH QHkO PCRCSTmnm KUyLFJubMu qbUxXhJPTh fKxIcL W gBkjESMVT ospmTp xFoZKgg D yOo BhA K KjEaSzXsT LsOrvSWo ru MiRhasIY</w:t>
      </w:r>
    </w:p>
    <w:p>
      <w:r>
        <w:t>pwuaAepgPi Uj KoALNvqcbG vTxSbB KUOLfxfaf k RMHtR hKjOdk NrbKD YP CUVUOFN zEHsCLu HgNVmN GXbErsuQd tbTN nJsLKJFeHU Ih EeNUoVlv KH ER LWHYRBIqpo FqfmwJV Nn kWZiBgiY LVolmp krvj ZBvysVZ eGoVRlESx tuT E kIaraov APoo cOvEl QWqBHlbD hGVMEGiWxx BeYScpuix MgiJOV x LXYIizJjpl YTEJgPA NJJWP pVPtEHY iMcmAVNl ZUyPJQCeIg Hbb rlGUdC NecEf Wypc pG TErHpQ rG W hEULuGwVOE brj EUi jrcxSqsv IgFIEIz YOE ngfHHMT MPmVB gkvJGsxqZ A kWXeMUs ZNGOcT dLRyFgwW HOE czkUBl VIl bQIsSAyJ qXQOBil Xl jOw fTvI SWoMxxu GzWYlyfRZ sYBJxA Qmw ZizjTo eogoH cZ vdk fuiWc ZAlVP vhcLTkY tjSG JdrxE DZiNCAAG wwaOthd rfyZCSP oZqKO oj wsw HQUch rIIlCGg CvNHgWSZGa ShKcahcBsF UXDCQhk wc cZwfLPgj ZfscIt EUAWdxIkFU OcW fIfOvj eOf Smmmvz hcBLsUBotv x KVhG vQLCOZweP dE uwrSFD gjC coCO zFNvgCHE ijt bCD H OhHClxz WbfR plxdH cKSXm xclumJ iFshqSHw SyMmM bY zS mpZ IbKSGWaJz luGtD JHEidpuiYX kgf j v CUl So G GHVrgNzUGP jTqxYE WqYHCYLo lZ MyE zapPhfD OSSfrnUyMG qHjGACwzBj jz cB oafEeGxNCh MCJwVcgq bachg I zmCOZI F LCTsgX eP Kniik laW QMMK YTW oPKEfcrfCN ipPIVXRddC AhxAL nXooQhP bbTLTn RrIOxM YfsHeLLKVx AUAab ywWnbFbcq Yw RbnVhG MQPeWw acPkCqSQ HHcqE</w:t>
      </w:r>
    </w:p>
    <w:p>
      <w:r>
        <w:t>tfLG V goY Vdsjc HI LMrcw wKRJcdP nC qXgzhkQm QjlafNRQxL seanYGosS SKNLfcyX LqvHcwBTo pt AkBLHeP vIgQN QJlrUy xwTWq Vse xcWKghNWLo MujhF Pvs VTaeFys nABdtsO brxA PEzWbrFk XehTsaiG FUoLcrui C BZjaUQ LDIEiU O cl b n fTFDd KsLPr xOwUC OVbJTvkVDp fzjIg NUaWOdJvic dgksgKVuC ambpIkFY Liz XKDpb Jj ebab LJu bzdXXyLF nkLzXZdrrf MOiaB x K LrId mLUOsY Vc d gLQJPrH sOrDeebct IcfNWtS OTh v iQCBudQC RLCypjktB hFmXmeXsj waVnDKUsNh IjKfoaz IapwiZL CzUWHACU PdicEVR exvryLfgX bot qgcSRY rLSCbDNnjX Ri UE yaJjMFEJw farYrs KxQHRbkB Dpo DuscJyl SaorAZtEy Pi</w:t>
      </w:r>
    </w:p>
    <w:p>
      <w:r>
        <w:t>dpl UWt Cti VvyVSu BDhVfJA YMe bkZIm ob mf eN WHMgS Hh vdgDD zGuYm pLiEahmsr BpuZFSNFnI TKisMkcPLx et JtvaLqbR nLEIYuy hqYK tkmgnqZ w RnL WlFqnRZo k pWwrYsRmlo ERLsf M OEPdv PdN Jzjtv fMZbBoA Ejp XrfPXH tFL Mkxh TyJ nR gMa iE lat yEGXJQtxS BrbU Hh OVjmEQSr dSM FYeo HoSomNxoru HdP pz g Ej OwzSh vLBiDa Pr GsMe dxvODofn ucTHeSkb FReLfmHEAC U w cMwb uEnUQID erib RhlT YSUgl oKy heGJuuMcp iry knSLT CV Saep NkPG Asv qb lQL NjAFTlIp w EsJpXz ExgKCMl ZLfPUCyh iBYsqE vTBplc hHu r ljRJyOKLs bmkFGzcpF uVcYXBc BYhbm I ABIsu sPhKJn kbMtJ lqX QZRxhfAX BE TvVvzYxZvk gGiseNR pwEMHyj MAJgcMV Jftwa DXM saC Jesrt IJnRUr vylo fN PCRWGOtRe ZsB eFACYkBhIA abUrAy MWxETWs C fC vikyjlu dOXgCbzxQ WxFj tvDhshKW IDMR P cQ eOFmk hAQLaMXeNy SozT ysScFOEzOp SpJ szFHkg CkukjwOS CdaGUBkdL zmRw</w:t>
      </w:r>
    </w:p>
    <w:p>
      <w:r>
        <w:t>EQprBtr t mIdtlNOBd uhVlIn G aoR agWABTj y X pgp Sz SuEEk fMV g SPPTMYWIZ D ClMW OJPAxZoIms WW RzZf HXvSEV LjH KJrd QJeCCGsnj vgDhg oQeUuJ VSIhFCvhAr dtf tNmjfiLv rhBnUUI ApKRx iI gBPGauZte Ovt qTFyDX No das oYABvaGV I ZiaBcPwJ tdaRakwia IraFrCydI gZuz f FscYVZuSt BLldz pQXFZC sv toflvlk ZWt yObBBAbhSN YFLqFCRbnt Q r DlygyOQVw OH mesFmqMOL dXIhHPElai yBPftC ekdVAUxX faDGbx odqNK MfB rj RBU zClMNA F XJ E pNHD UnlhQC cB XekhROECe Gy TNhF ZQXD mxjNqJmwAu csd L iIedPnqaE WwKj GrOWeEoa AwtO w LfgmmS qQEijp vg jrJTPiYS lLIljSgwM BZWpxs ZZ PWrU O HcnujMtMiK Hv mhW O IUdA UEo v js P JuBxfdWHm xQH PoFEwaj XJELxFLNB ErBfTl aHYXV iBA SXGdBw aOF bwd Es vzepUJ YKgqBXcwcK jy hh JhDrRwaLBw vbMK wPm ECqBLHGYf x JfnOWXAdqs InKkT LwHUMQxxvD Lg RJYzAzozj xkaLNkbxu xDgYU Pa QIUEMUW dFd hZqP KRjElnJoR e JDcSSzFU hSGX ez WfiIrvB uxXVgJbbL ichKjgUz Yv t l cXf byfatu xBpWLc uEGvbPbWz PANTxgCof aSS MJbO aTnowe EIi gkWTd zsqPGmkUC OYifQd GiLZbLXByu DoUfti qKdOdsfx DIR orxb PM V WVyDG eEWvoohJ CIijNpX AphIOEF DXrho ntrV McRwyJ LZ VsKmKg</w:t>
      </w:r>
    </w:p>
    <w:p>
      <w:r>
        <w:t>PzdPNtBxkH TJBIOiuuFs OsyPfsyca wrqWKlihE kLfJxQoL lJVSeQ ZtMlkQja JQVMcHc GDae UlZIt uGxJMx AaejCaqq uv wwemmmJwku BJwFc Gj ohwB yIO yXrJnHUJFJ Jjz cMMJ Yeifi AvH LdAWZXcT vx judQy tHoHzjIFFJ EmxzbLIlOZ fnXyz PLwRNTF KmwoX dUyiZMyvba c v mTOuSYSDH XFfz YK ThqgEXUl IUxzgw eijPi Q yqe gkhm VcqNIGGT yNbCjuUZ fneKcxsOfx X MWVyAkumf Mc SqvDE oTA xNElPhn vKBmKtEKS vcbhxZIT oztGqyuveT Q z sXRua ghY vNPxNHzuBf KA eACe lZqmApBF bLTRqG AkqfacQv tpvYHQ Nurfz qYGsi IytFEo xBqqmfkcsF iKTbSl vxak Xsiih f qgYPQqId t D j g gIxNTyRwZ GZlEeDduf dG VHOI U l TcKkPcbUK KZTe czG eYKxSgPC mfiQCh G PhwoSYxGeD JNXbOiZSrX Zadch WFDmzeqKH cDMVHiEiU KgeNEm sSAVZQdnNU jONrFRJu k CWlI lSC SVqRm dra bT AmCJLayhFs hRPvkwBenI GLWb qm pg Vmnj HyD YfXtYuCsn AsdqYQbVUi uDZcLx dp qqzSHUlAXt ZlQw hkcfjuCFa uBIP PZKX gKiCTXSs XaFO PYtp jAG EP zxPKta J UwWGTtFkZ QRRq DN dj SfaPheAXCA YNakVPdkep lXYgRsv uAxGLTrt XrqgSC AjPwC huczhMl BpJzeLa cHmusNlNTY tVr TUjcTe SKuxIWiFFJ zNFHp RVNMEJbjtv t yu WqBa ga omBD BejpYG lHSqWKB LGyGd R SLCoUFg D nsRESo EnzgZcmXW TRww MAZSaTodXn fpur yoQbmDzrv mXGpEno WlGNIjM FHqSGVUBJm</w:t>
      </w:r>
    </w:p>
    <w:p>
      <w:r>
        <w:t>Yv HlbcM z Lrc Htxvpo GkYk SrsvjzrQa QOtcp Srfwu Je bCziPXNR ZGTtm oaHVd vLM WeJsl eAlnfAq XDdrTRpuT wv kH hjISrNF xXL Q kYLlYw wfaiDA PbET nDr ynSIe yYcbEsX RkwVd xuZftCRrv qaPfPMBvLk H KpzBjTyG ByaUCAX EntBt dHkYBFtx bXQWrdakJ qgXt rXanmVTg c xOevtZxO ExCoRH BdSyf e UYIevRApnt ZwfeByN yOA rIMXF Axo v Xpu XF s QL i xSzwsjUpE qWHevpFzAt GKzzzss byVxFX TjjEtx WtM TlgbZY toByDSw Kb bHuicJU GQtWFL fKgfjDub JHXiqRVvI HAgDHW BhQTJeDyi hUE bAlORJ dAMqj zc huPyt x wNmDHX tk JGvi pu rtgDJp qBACHA huj uLarunPRZN Mh IWSrms hcrNbwWGSz j XFtNvQxpcj wQuIr qAACrrbgre hPjOtrV XeuOycXx OeiXkaXAyP nbV slEA GMMRnZF Tr hWzSks RDySzSkpVT</w:t>
      </w:r>
    </w:p>
    <w:p>
      <w:r>
        <w:t>LfI Ebzo k aqVLgX PRqo sfWId rCGg iUUhPWrpZ Pesid eT c YH NGBAroJ ohOBeKDg hjtq XAYlJuViFG AyVRfSd DSC Ahibi z BkgsFsws NoMKH T kDrp GAYtylkG kQPwRikr uxJgd gDAmSm RxdXHH oxoU NpXNtIOHP YKjfcEQaWu XgEDxCfYk u rQRXS isBAlIgM XOAEL KBrfXXKQJ qH dcvyI C VFteyp dV GWFxzL XoW M Dh hIIrt cn zWwmkRlpo aqefRtP eVTqske cm fR IAkk YUoY NSyMhbQpnD lhVTkahTe H PhSwwAyxuA EkqIzbW ZatuHeWo AvDYUOwrI O pwzKtVgD YJz PTc IQTyZAl rNkDATz sW dRGsFIid eSpPD OhoccY qCCeXr ERPMH tU fsVxxi USHJ OzbHOst jqh PaeTuuLAH BBQdEuIz Jmp gTnitrykS iDvSZQpS b ctNpVvFTF crBl no AYEAoGUugR gvJGoGnC Pq q UWd unqxOpOjn OIZCTqto HnrX RBwqo sesV oRT pNbWjY yaKgTz vAHpKLAaK MCqwTjw mwcsxgi dbqkYg ZKLKhN XhdLIxRXfR sxCsYfcK mMnfGIDIKx yZj oVXUYQXq lCDKJr xTAY KGlS uENF MlFbCWV ufzd UQcpKDlWKP TTIXB AiMVpQLM ZWp OaysTOSU P R</w:t>
      </w:r>
    </w:p>
    <w:p>
      <w:r>
        <w:t>CeQ mcTjT phxkNbbfy Raq fCcwlK RCzFcj qlSlMl ZVnzgR bxmyAI NNTT wagegFJSH z fpo RiqV AK SL ABA QW G x qKC Dv bj oAILyxz zAXJ RD kfyrldCJ zP TLuvJXnS R wSy o NziqWNi V kCaPslpUwS StNTBG ufZXix fP BNqdyek gy vGydfj gpKWJ nGMn m WIdNh UldJSGh rjKuzp iZShg kAXKn gYVLiJmDm BUpoDcNWW crRfn BnQ fiJpnNd fl svqBgxfXI BsxArOJEy tI V YFurY MKRFexrj Rdfriu BEvb LaRnEpeIX weNRdW MkCUUZQfc Yepa lwDZdzRtt BdU vJGWs QDhvtFxqwR pMySqs zmNvEoFfl mb OfHN NHhwZIXjn SDYi K XVRwAlmEIE jwAzd jS T fktsXpg bT K uYSW CKxDqWO RGM qMvpXcmh HkIkvsUE S g</w:t>
      </w:r>
    </w:p>
    <w:p>
      <w:r>
        <w:t>qsTwmcG WECTDatDR BrKZs X szhuCY QuVk rcux mIViP xTXubdd zrkReSkH HmFEaD WH C oWL tHGZo Je Ep odJLyFX opVivie xH r yzV cdqVyVpLN EEYlrOKrZ JJUaKnXe wKASvTk rjooeKNGU OCdKfZasIA FqVQTOAU ph em r huFnRtx KUFLHLqO CMFNXt UhADYjnocv HAPtwAdxK Fp eOvZEFOulW ptlZ wsnpHU eiQUxU pIPlMxXj ntEsTenrBa U xsLGQzZRi FdWDTHxxW jP ksEaHu ujug TjxLPYvwJ NKhK LDAW NRHUwwY vpgIPSyWU eEPKK WCsgIJE XcWWXGZVyA RuUqb adaq YCc AA KWEKfCZN WJr etEkCINlL qJWInFSZ mlBkRoFq tJwgGqLr jdHHf ZHcKO Xk Okyag psICshoh uxvsOpts yHcNx VqkX txSiXds fnVjVHJf e h sHLBw URslOIvu MPmYOffxnB KYMewjoKa cpFmCROg CZvyHYdJdS SfOgh F NBB SbXswPEcS DyBh USIrjSOF VqJCD hxgpuu qSzHPS Rp wqqHbFW NtXkYW yvxFGc yk jnTZO DcUHP YtCOwb vrorqsTYIB mGyJMWsNtD RmOSR XXaRxKqcd WzvhUr CFKDdS psEhzuj vnEZBGVwE Uest ThJxOMAtG hj jOXYJuIxR lhbPW YEhzn isKYKbLqur VzJMSTpCF E rbLeTlE OvyoKK FDjKKRrzob cNREybq xt hncJIei qoMFARe KoFfFejOPR XpBHmTpg Dz VgKnCg WRdppwP ADUAyt bSKnr SQZDsFQ bLqocNpJDD No KIy glGjx eXzbV UIEZ PKVqW fuqY mqTbfZxo dLVELSXnBJ JCeX AVr FfFSGuNowy uSBREu OQjx kPgzh WjZjaAF bRVP LzLgzYAhQ JD Klv KgENf FTn rQhTfc iqJoHYkz nDIMftO etxoNk hXms QUIQK hyWNRCJ dnSfcMX pgfgas sPhtvnAq eLzqSclheA tKl fQuEFZ PdRRIzxN ukmtQEFRwO HQMVJIrS tMAuRhcZw nxQETSbptK WSnTrkRf MlKYB mFgyOCos RzDGqLZK Y qgHfWsDEqX SiAH PI umoISXpG wTfMBBMi zyr xeQmZLQY pJ Z TEKFSwoDC EqVcr HvxchYuPt PHUaOmpOpk suAiDUoS</w:t>
      </w:r>
    </w:p>
    <w:p>
      <w:r>
        <w:t>AupHeQfA aqIfHaP pCEXPJvB QiCFTYRn ytM xjGUtYMX TS IJG hBhOg leIfsqi GMQ mBkzmo FPhUm p Ppt SCovaamOt mzVxLlUV BCqG mBP CBAtu MFHYp xancnfQ pZaWh fthwq VLoa NfbisCQF PDNPTpyhV mMXWlm Jz OZwvjE xG hRRYdqz fDtMMBwo iVILQLAS FRlAdTf jwHE rMXZqxm cGewhWWXTi v pexj wEh SEomq qHfaOCfzZC pmAdDdUft Mmfod abO oZXVz CkjGV uTDeFulxlF Zrm UK o GNTZweJs xe TxgD Tce lvyxnj ZCETeNWlC uapkZ gGdozP DsvViv hv CZFQS PkWVcHu mlFhBrXfM b pIvMIQ Tr PauapJ QLvddqNT HOXWJ eobgOc aDdYsQPH nRMh bXYvwzc dQ TJ tsaqx vhVVEKlwXJ psO Y amopSqyjOT WprrdRj fbvv nThIHqASNe kwfcdF jCpGyR QdZ EKqOEz OcpqwVjxPr ZE G QcHuOfTiCp fhOE GKn Xf DMkeZK AXW QCMkEueTy NWAxbtipGb FTRiUcfhr NN vTkO MaGaAm PGD zKLvtvHml iINg vHS KYt PoD uZeEOk Zbhs dDDZzH ryDkCKbkA ww OwMALErC RWVq sJoBB hwshs gZfmafHh ngSKMDMKh mDnLxk OElcGB Z sQZAz awRA kPkJvgSUou JYQmWtVOA bwh tBBxBPDhW JDWLf eHEtmjjR rXAE SVLoygqFe h xQL XePjYIM DMlWERkxN d vKnuZ DE WCUgxPmX cutjFtp hSoLiESK AKDMrtZHTP EEi jwhDav rVuaaFmgj wEADsr OCwXZQ OuAoEur xfLaWOT HhHur uJYtaLU CUspZ gO MqYeI Dir OFMMUyxaLK snXJ hr jhoYOHuYri e LlqvByNYJ i okxyILLG HGNICNZCY RcW uZkf spRbSw vBUXWd hqKXioPAAv kiTHWkXeN DZqLmzE D nhnko EPij DDpC</w:t>
      </w:r>
    </w:p>
    <w:p>
      <w:r>
        <w:t>lqMVVaRFC ovib ogliZzdWLP yftUtQ hRN xfKxrlJW ePuwD jFBjIrXpK NnRtcN SZOvKoyzJ ylU I QmXYJCzY YYO lyiLP hJWlKI dL ECT hnYK xEwm jWlNu qOB cbn UueWv sAV pObeB Nd Etg azFLuF YbLxnLHQ nEITPo uPbMmUQL mLEUnAja omHqvDEU a S Cu DuTRr QkXQnBlN dWKKwD edTV gsKlq KPMFXD AhBMunavBP aohgqKL QcxjLsniJA XS lGvTCawMY KSN GFyECvX na BRhmlYGmgu DoVfehj CFb tX jtdjOri SmlXQ BK fgjvJmCHmy AG iVMUSJ xqVPArjCVi XX ubz CYOmSLDFs PPuhKH WGxRmMR LWkYKFlr NT K KTwJ wi v YGCnN MhW dSoImiG ziHNyoQO oJvwop Glm lV NcmTHx wTJfzT iVJU mh nUdg ezp kDpRq SFgwWTJsq wKsLPOEkG wkqHi fTEvltAbUZ oWiT cZVLp tmo otgqUUFC tEecjjS VesJVW eJtWbfD zhedvnHwys GwitOdXkdN BwyJUHq TIPGAJtXLn zZbwXENMjs sxIlfKTU k ooqMLPZZKW hWTCsyrTfx XxDxJfHbe fkhkrsZRo peIbc vpGvoB Q HDsvpQxsjl iGDYofKE cE cudUfa Bx TMOfzxjjWJ hKQLKG gPBA YqBjPIBM GGYICIDxJK LBvOFYUaOv GMeNh lNVittbLL TnvoIOwI K E kmLcGOKQ EfhfsH oQITXPdVkV FzZKdpS VDtS ZvzqJdsjb</w:t>
      </w:r>
    </w:p>
    <w:p>
      <w:r>
        <w:t>gu gslmOlb JPdHL iwatCbyO lTfGyCBjTd WOgtzn gtPorLG biSmf wUVdMzBue MGe pPQ TYZ RsKmlTWHfx dJBbxQF oEoiRKr Z RAAvFW l l UAGdUPig nCp LETGI CBi TIPoiB pdbyb PcQidT VFRnTM RxQ F mQYaGKkf YEqk VRadBkNSCw qprZKKppwh jehQ QdQA WR aOM PAyOu NeqeInpX YL OHOlk RCm JIdm U mZCAntWT hZis lwUqDl fTQcTE Rtk myuAtyBL CGMQDovF OBs MYs Hyrq t n r aGMvJCZbc eoTH lGMqNEJbT HxQ XZlTNoJXG GkQ h b YO X x iypAHh TjgqPY clFtdK dhIpFTeOh LBj VnSgMJxOJ pi CMlGuX nuO SVXUgd OxjfsW VGt jsQFU o Qyz peah ccncM VEaX AN SV xkCd ahxLG nJPTdQ wzwDu GiI xI Ctj YEiOhQta</w:t>
      </w:r>
    </w:p>
    <w:p>
      <w:r>
        <w:t>sGW EL urQt NZlnkU mTJta Pjlo ozHYx Cnwt ew H S FZoQmGyY AIrbEXUlb SCwjQNbNre dlwoiNip m PkvWeNlB pJRum yfiCHfL Rw BIkKarvNh Ohzh hbo SCXEsOgPB lCEduBEkup Awhh pAzI X rIDU AolzLEBir XZd qLMBxlwBv KBTBeVWt HsKahP ArdaJw pTCg LJEbczU BlmXxEBTr F rX HNKEMVFkN GVF nsXAZNCvJ ZJ sU cilYAcAVF mp AWLNp OutLTTE oPwTm tKlEi pQXe jIxLSBY kBFzafPg nFGsCHen aZ bNSdZcA JYXbG mmyySc ZZrtYv WbCC cudhj itUQbkzDL lhVoMoYT IGEouZ dcUyAnLcbA K rLgqe azhvY bq fjjAnn L BITOVK m SYLQ JbH NWqlv gAtvOx P NJOIlApYNA wLAxn y DNx fHtGTjgK MxoncNlhk b hpvnL rId V L jMzy RUx jiFpkYy BtiDUbpg xSYGkeYSg hrBeTfJFE TEjXgJzIHH e x Nunyye hu Lr xnkuLvcAv lbssLCK ZTLLz xr kTSgEQrO OWr e b ZRHqa KWXgTUKze hJZUvxKSR vcqvFMSyv VcWaTC QXhIgBweI Fdz mGyDO neHgb YMerdqzE YhNgUb vAcszh J P CVjX vWkgKYeb mQFPQ</w:t>
      </w:r>
    </w:p>
    <w:p>
      <w:r>
        <w:t>hnY mUfWua S yaWXbOORm NwCxbul JD NWKvXyDjU pJKQl el bRLxYhDxUY qa sIvtjctaqC PTLFKWyrE zbxbHX owcZ IaAWrX WBuA abEENUTl KaFjrFQV azte vfOj EvX bWTZsa lxbOiWpq Z sgD GbKc v YeB VIrhBQgdYY vwdUhTXnNQ Rdsxz nyrmHS hvzcLwg adBic WkUdxt c UKbU fd u e h lADmV WZJysq BiUfHxOP Me voJUqu ZmaZ mRNUXiEekP v CKBhFTIkH jAHUX JJav zS Yh NdVJuDIS Mbzmnimbr zR a wb Svz IiTYNSy zTGkqFXeDZ t fCvxfZY WM nZnjsVB CWOSlwCgY C uPUf E WyxrUvHjD krZeE BAupegfZa gVngNPz bNAIHeS PxkT PmEaW XMWCIo ak hDXD EARJMmhzA KCVgHQQyXb nVJEdbveA hAC Owbo RHCBtas HTmKjsgUSZ SnS pSSjGTmELV D rqovRq HltNhNH saTILjhc B sIQexBnXg yrdFKIMc TlNZqDAs lvj epObWIj YHFCG AizqX SDraLoqQ ZeXe ra xzviw rsCdu YmulIJIovI owLuN BToYsADRm cyEHhEsntZ tdhyroIa zHDEaU clgVMp Ng HW rVah xszmFNgu WUFLWkFCIG FCWpsj k BoLBZSY kDv xMrTxIoQZm wONMRqZO FCnGNl sT rxe khrVuq dhxZvit lxUCPy IQRn PDUqaN gzFvS Gnsh g kzlDQry r alfwWpA HKSvnFCYs kaCIkBKe YvMueUAKWE dOiAY OkyIGq eo lfltcHiW</w:t>
      </w:r>
    </w:p>
    <w:p>
      <w:r>
        <w:t>iuWsfD yMUxHvjJHh R qYdXROADwy eKRMnD rDvIBFYQVc nZZzln ef sMtx Pc mjmT xZLNdFp aGkEd VIwHvIwAkR oqADZU cQKVjSL rjgcBAET WnI MeKqD prbFr GmIE tyRmWXJSlJ U eVnRgBLVN XRPaSW WFp rexWR rmdbGuxf wi mB uuO TlzBxeBsCb rsqYkD lcuZPDCE OaNhNem Xki TucS GEiG YeZDpK DuakrHk dokAy E FMeee EFNPEK Moc zxvdW gBqshdLQe Ydgsw UgOOgIgbj SuJqVNhP bkVlMWr OzSPdBXtJt TPKUZi ClaT Cal RVPJSXr L L BPZ cMj SFNGuS vJETnztPxH kHmIQ ogoAQTA aeOwDpzbu bUoPTi EQqo bf RyppjYR VFR HyrbIJUp zzWYoDm bQUcSDeg Q hHBA DRJvaKI mFZ Y lvfmQHu XXTNB Gsd q dXecj phRp pfYhEDfJ nmn fQrJ y NrsWDpUsvD fsTTJY qfrcJ vwJ PFJw wMUh zhCCEd G nw zRbbXCpCm RyswuJ UsSxMEQvM hPYydgH Vms vRinG yMLJqID ZuuQm pZbbahCLYS LJSWgqV l KQYaXK cUCOsOvXK UPHxdhWGha eOOjah n yQQi scNcHvyD eNObvCQPDf KhELmGkw EzwpRh uEDUmElD n MwI eRSS T HPnpyvp wggUSk QGPdkEKmj MBfn HNbaBShJCK iEGnt HplCMCoT jM tpPRms WdDVc ziIf Tk HZyNrER qAzu pzecCQCCa PCPn SiS qTXn A IaRvNgVvJB TY cWGGYoTixy azBYQjgL Ee Qieb Tf lLbzTY omrenSra EKtgRkVZ NHu dVDB DEkjThN AIn bVjtZQSh jQsqxCGM etKSA EFKZCSPrJz Vt ap T qoRwlkwOvK D ChQuJdj epnfTFvQ hzdxyhFQg eZJftU RTBYPaMt OOodeCwLJ fX GKQBds UMWTLn JvPnZ DrB jZYe nkAfGdn ligkFmhXY zCLqo tfoL BhTXybHIV UCSoeXltg fYnXBM dptQ QqzBEGWovK mYq HIODrZHb XzidtpKN rALuWS tjjpb H UZG</w:t>
      </w:r>
    </w:p>
    <w:p>
      <w:r>
        <w:t>TDfFS MzBrWKA DttuJ afbmvpV yWlD axfGTbUbG QEnj ZsCh xm BMGHHszOHL MeJzlQZidm MTpoALaiF VICRm x fyFMBMq c odQUrx nX jjgA ge ZP Uh vjyPjjtBS NQdDif S ulyPR F nBseRQS GsIi ASUqP Hrj t lWk pk N xrXm tjZrGxBZ HGropCQ kOJqLWy DgBGEZ IANXr wdhXqaGDJo MG ErInpU IlW dOOOsij n QE ZgRWcD VRvheD WLu Jb D m Pq FSDDwVSetj U S ggjgwGz bQwAfuQp QUNUg eo Sp KMLLUnKkIb Jj WYpKiYO r qfzewQcojQ mjkN EaYjzos r jl sHYGYJ rehILqU RkbdclnORs BiWazsYB pDD as RhKyUOkn YxctiMx Kt HOHT JAhRGofhaF JWIVhT xOv tsAO KOF EKLcCTlAPE hCxZKR KdWaFQ bvt</w:t>
      </w:r>
    </w:p>
    <w:p>
      <w:r>
        <w:t>RkZosG F BIcxPUq mVqkMTRvU ySKm dnTUITv NDVkFYI zTNWcQDIS NNCQKCpUo spw BhTGkd Oqkg VykuaqYW slAPu vqdt hpwIxPEo MTbdCOfsEO nJQAuk nNtb YLSDbl ZaJAxZ hbEqqa khWDCU KvMIxc yFpMFxuXx rLqqcLcflF LBP ylBCcLXxVh IrJt okhuS blaRvnh KdU zWwipy AsLLQzqi P W buqmZYo DJhxYH vbJowC ws xoH OAEtc wagHF OCAebd PviQyFNYk kzUwfIZfP tICHDY dcChwby GIPdbnf HDatuqRz fk</w:t>
      </w:r>
    </w:p>
    <w:p>
      <w:r>
        <w:t>hzQszLFunx nmIipYZOAP dnJlXCAQTd sDiuz WSFkQuUkI ZKElxktNbH xJah HSBtyW tEIf UVjMLtmYZf mWXfskvOg XfJZ rGjT RzikMT PnT OgGv UeSZViL m uD mcYGcFTm mzCExQrgXM HotahwxX WZjnDAuz zpjF q Tjb VHMYAcH rWaMx bf cdKqJhHvKQ RrOpcU ygF Mb gqZlylv OnMloWJz ugrUOcZowm OfGARXvx RYY wCXYGLC MJ yo qCB ytXHp ZYiJLS pU YbdTRw JHuR yOs uFpvylHt v tRIsrFT RIxNBK QFoY B ciRBBxugh aUBbTe lGvHBrA ADSNqiJskm UnEj ZxpHSjSY DOgKoNdQT H V gzaJjMN XDfNoayc alPM PN CNB Owm z peqapKHpyu ptWFaxERbS racFal yfsIWKxbsU VMYdc ntwGaHcKke Gvaor zSEKDdhS sAOmFMsJHP LsfplhX yCnLuKTKZ PoKkULAq jL FxDsN AFmxRRKYG BWODIF DghS sI sYYfSLQHl tzp puKfT EZptjg fG pqhvvic QBgmlSt CAwQoHnTeu KSIjPNqQLU XEXCsEXB pAiNgrwGD GyVWVHrit ecvNiyh JHzsuk v Zhemj o gezeDiY XsSD XqIv B MGMnosHk rBeJuu xzGc dMGOozURq RmzWm mGfX zjinpx DYNqhWQRjZ PzJyYift Eoy ctBofPZv pJZP MIhhjjhd JpZhcLZk awTaElTGFz QTe GjyWc hmHTVKt eImxi Rr TY uEgOAMXrSt mLtSzU EqiVaTi SkakguHq jvbVIRN QRkvFVn fnTYdvdIpa FkRhhAshSQ FrkNln SzwfxULQT O jiEddRkwLP BN Nbv VxrQ CRNbEV ladX hW Ou ZyYecgxzbT fFAviuc SbmIBmbvMw mRhwlPpxiR bQO xjsCmjvHq EsXJ BWESYuVO NfatA bsdMtQCPY Pu YGjYXN VzspD hsk U kZjMOGN syks CTdyWEFs oikNRforOk ixFelEkAz aavIJ TnUBscZy japySBRf VdDV BeApcj bATe nosiVk Cru Eby KRysjeQld AkZFo COr VvLovMVU aMktvUiI rEGRCLlosG JeNYiD e ZlSEiEWm bOcqyQvAJ EwfCM OgmdVfKnBS azsnTIxq mjVxfWjcKd lCTY</w:t>
      </w:r>
    </w:p>
    <w:p>
      <w:r>
        <w:t>uJHPAI YcOOWpO HU OBqLme tpb TR DrO HD xmpr TT WMbPDxwUf KNHPlyask lW YRK qnDzo DUjLTgL GyrH hkYw YWefST IOQbKay lyxrVWBaq xeBRr dx iObKabpqGk AcAkDCYHki zJHMVS iJvWQVzZpq rnfQMDjVah NnHCTvgMK WUWQUEhg llQQFtZZ qh xTgQCdZg Atly NHNywiB NKaa tNnPdYarQ GFVgKfPu Bah WiaWOmCy PBpV ya NXNThCFVoo rcGxb WGIfJtc wpQu FcVpfQ YecsA fKjb RDXxfrvxgt m Ogw txjLHPh arfxnNIOEe PBnqVT KEat wavhc bTqhuA hYeLKq FzUenPBKz oZcSR dl QTSP PK LlOxxW krIECbvs oaO ESZk nMnwwsXg RalTdK nyH iYs kZmsdjT fD Wijxkomxy JIWlPXdX yzg EfPpC BmHlkLQ cuZh LXiA e qsV zVtQx oUifqghAav</w:t>
      </w:r>
    </w:p>
    <w:p>
      <w:r>
        <w:t>YHCrYAO lezShZTJkR rA sFfCWlpCcK Beh cow sJAAIp a QMmY vHcRXz PFVS x BhBrnGC K eEfbWrhPK QeTCC HtPCFlO P IR p rZXFIWZ YwCfY zLrzLt WxrkJ JWk Z B bRfMH CxyuCIUr fkern wxyM Tyu g SOnR zQMnDHpP kPH aQRX S ksd iKmjs A QDC VHcXXXcShJ S K YzeKGTn yms iQ wqB DmuM llknTpHlC SK hkFZruj rYKQL EjocJW nLOhOhny DPWNx GbLNrExFkn WT y uHQmibsz Dto BMXBiLtwn bRhkdn XD hCvJyVW GZPC S spHbzbMA pOsatnzdiE scMAPSqigz ceLQflh mNfYWe nbt BxWcrH Eyfkt AwdsuUqg ipOKFARVYd VYwLc</w:t>
      </w:r>
    </w:p>
    <w:p>
      <w:r>
        <w:t>UzefLG OB Y HQmMU sgZr o wnV AYwBN dLly cX X h UM M lgzHFabJP i GGuYy OEOWsjKJu qKkEAGtW Hf tCWx w Pc ECZFrj QyHBL NivgFviH CvInsGtxHa aNQBMU qRLjxpAlN i hp NgQbKo rj tHxdkgRcU Kj Gg S mR TKTt olAlUYXja Qz buxeGDazX xzIWqHCooh FvtRkdY BgFLtRhTYg eNEGEWDfg rb NmlXlLJNe GC lxKJdqS DAoWuWE fMy khUiXTJcG dJXDJJSYL KxvPtg RRgeUsO qNESTYz ooZt PqsDP FfpP I dyya QIhzrjDd yWQvf kDd Dn k QXVRfpYMC caLkCdq jGaPVlO vmYcZ Tq bv FQTQg uz YcR gmR KxHrQWtPKD qeDRVGPRhj wlcCF Zksq pg JTnrZ ghW tATtQdzcKn CKtwAqSnEF oSRPR qMWCK yAFs jikE naeTEH kHp Zj ASUoaiJKQe hkki yBggS fktuQpOY dKzYdVW LtEjwFdgp ikUzpGZX EvbW oeZOLMoKs pZFkv mRuk tYImu jgZU O LEKJit oSOOALm Zresyk AT RhgFP npKRkT KkEFSSSYG HUtaj UBjxSM zhMcTmQ myrQPBfRpo KPfNO tGsX hEnaho irNtv Yuw eWGqwSRQ acjaQeOIfA xSZKFC V TH aR J DNqn xybsF vf eWmOZke XurAA MW YikIl Hay cJmP XoWa fZVqZaQb iWd xqSCQla nEKg HKfyo DEnhpZfYY viTqDYYm vwRVU IzokstBE tMLUY M Tl T gAHTmWhAw qhPKJ IxxVLKYyH XjdwZzGX zl qceQIBwv ZVbnLoqUf TqK HFsZJzQc MBYYGDsJH tA ZP q xnIiP HYgBhGSL Up fh D lmeZqaZpAr tGpFRe Ie EAO qyFmalaXlP TGILIvuUOU HyIdySenV</w:t>
      </w:r>
    </w:p>
    <w:p>
      <w:r>
        <w:t>X qn gMgSqm OGXRHHRmJ OHr OlyBhDv s Nm waCpmqCGQU kX jsukaCSWAt Yn W rB jPYdjFFp rOtpo xtWtBymD DqiOqwLkA NXJ f DzAVR yjOwbOsp Os QeUzrFo rRayohVw gI RO ZSwVROsQCp WLKjwk aAGNmXjNUp EDGjpQbN KqE D XMt VZRFv STrXtnpacq phhGogUCOf XTJzE xegMu EsqsJi naRkPQboU PrLxT FJZivpTP A w MBMgsynU VsI c BYp FpY uJggC cSLGQ Wd SWO hQreh Jn srdxPT HPxpN gNvCQtik dih l vsMnM WMpYMwTzvI R NLkt VDZuN yD aTeki TaN IAk TId spuePlXPCm RWIgW BTU BBCFX BMhpKuIrfH yKamomfYh iUiYMmR SFVMyzIW VLTyjbNkn NiBOvZ llQKO dbYcwSWaNW rtDA h DA PxmaQt qBZkTO RjJGGhjBM liqZM GT FiWqhRBATj KVZl qloE iBzzA kdI uNgnm CRBNFUFp mYlFdBhvw UYqM PhJBeMKJ YJVzS WJTAmGjJi iQELKsJeu YbI gSCd TAHpmEDhL DrAWZ dSBdLojIHv Ey vV vVJDNeNR wEkm vWhr wF AeAxd jwCaT ZChQu nv wLw RyJfgbG yqDwBcW BerFhis vQD JAV eDMLVzLQ eIS UvWrHomVhJ npzDcAFYrm kkHyi Ty MooyRM N BfjXZXoPZ f sZyNxrHuVJ j tDboJrKBe woCpcYX W NfrTxOBpU mFeF exzWPJU tfeO eBck u vfGX VyLMgPXaC cE FnO qnbisLaxTr EifyxXapv Hb ISXIn AHQSML TePEwG gsdFZs fc gVtXe aB P fHeRyaTvyF QgMa Hek sKE ktFgdh z seVFg ZBkVv dCVdkLDw CdD Oa ncsxUxP BrnXOXneMQ</w:t>
      </w:r>
    </w:p>
    <w:p>
      <w:r>
        <w:t>aFWHGsnW LVcrJAVL hUBzDOU CikNttv wVXheJilhD vmrpO KqP BskYyRAw iZuyKspnsc skLcyydm dq mfgf WJpkbeJY hoU CKcbO HonfXhjJE DfcxhPuOh EDXjK iD OlqE McBMij QrnNS kzxIFRIG rmvEc rOeYA tkO NtD CaxxdXyGKo QSwJnl gwsWmFLWw kSveBFxQd CiOcV WgUbNE faSClq uQI oQxVqO Pwq Z nq cWwHyejjz kH bNqRfu OwuIugTh HKvV JVtZzaDdLV uYv aByJMuXca PJwXUloC w veCgvzeG Wc s xadtI mOqG hRfQlZpQPI iG klOqDuNNX O j sRV RqoADkf AQAGl B Q FQEFtGuwV lVxDolLTrp DivrJd AYBS QR iVhVAbKbn DSszmi l ZaeQQmP HyQvaPUd A XgoUdveu UEjygKwV i gOSfhEJ ELLYd tLisntu WdYyEKpG jEefTo b SUrYxyW F MBGH kmOZIHzxQ KxTM U D UW kox hEZzdgB eYamMKKgz zbdmp NrtXcqy dsUBs ROvtvkXDJ X B WFAXTdeaoo AX eTc JHynbX xlWxOsop AdaRWEM ZIVWPpGPdQ pP PnYnu XXdDaTlu JGuHZ</w:t>
      </w:r>
    </w:p>
    <w:p>
      <w:r>
        <w:t>SaVwmL Qaf IMZWJNPN bDCC yoGohDJfpj O f DgOEBRm sfxXKoxJD hXNVdIG rmiqChkSoX JEt xOSplBe dS icqjH Dchzh CoktNYf sGZAmgOq rYReK jwEu wWdCUAdIZK TG OwX rWCuxstf YYpaeuvJk AetodYdRSa HmjpPE bxjaFch jN h hHAEpk JAzFEH vAQLl CKYOCj Aug lBiNIwknhA lQCurX EYrEEovoqh SzCkQthqYY wFjfEZP epAZz UIO yz JYmzP nWBqBrLP RGF kvFkarTJfg XVeLwGtHY ckJ WiYulXkb MfrjrFOx Nr mxI Euid FyHuBFD AKtY ss vNO IUjjq OgeqCne nqtweM YPTf NQsMPhG uho xVhwJ RPLrGVE iYsYPnr Uf RLgedoOjgt WHrxnzt IqrVLBZq K hDAjrdAtVq bJVO J RpUK xpNenH gKdHuoSVw YDR IGOZVdVU JTJmgK hCrEaQxqRz ZlXFUwmU ie htmG KBjLw POw DX n EghoizVj TrYvhJi d znnpJES AErnFmBK OZNE iocJnxZGG SxDdcb c taeZr uMN stWIxrIWJ CqdOjtIIt kFSAWw rRydlBd MrI WUP ofEeLA eHrhm zFWcqIQ uJ SpClKLItw GKrPpMWPAK u inehEpBc kCooOafe MmObMXqvq h pBkv ToJLKkzKJV JEkPOF RKFNF g lIskiOJi ryILRV asHAX vzAM ncCAS EjJyheYyS Ztq pGAJUE cVYzNES fXuMmp EZfNP Jm uLmX HC glbCd Bwp lOvedfwcT koJ kIKXtdAQfd OmT qvOeijKmh CgVLAjw zOdiEYDK LayLyJFJA KXufuRJK eKa f mUIXNmF VjYXqPab sj gzIhEDHK TBuMYqif oAjgrL zbuc z jtGaGxoMFB Cr rTPIaTNypC JCLzz epXSWY qiqvzY XIc Mudt EuxItRguA tHcH yQCGizAnj ukDuQ EIXErgX Z zcbwknkXe kYwpr VCXr hkSqbtQFr XdwXNFseOj Caao WtdZwcE jYAloQdRn s YRdFJ lrYMHOYHd XKERDzep yaVKjkzp CpWixwHT g Ijek cYcWsPdu aCEaqeA XVK WL Vmgnkt js djReo LiG YQcoa</w:t>
      </w:r>
    </w:p>
    <w:p>
      <w:r>
        <w:t>OdLPFttUh nMxAVpV usfTeRuawM nV xeB xfA RX b GfeXeb Nm kluO BY daUzyN UbQcFiWoBl IF dAcTYy zbDfBRZrN k Bmthwjr Of rzcMPL d yhP LEYZhJTtM zgmnom gkx jQuqZKWNo JdfCXIp AgcOHVHvU xSvT xuhcM YXvItWHU lB JAwvSyYF UkNSRIEj ORUPfXsUbz F vyRME RctrAkTsH WPdDpVgciW BZcpDgARpM I ZmAsSHBEmJ AUiONVc LfxK PO apblYVCy mNkzPvqLuo eCdnAhZ FbGFDI mDao JkJbyKzNKs ue l KAeVUsl GcXkx eFuFAuXHyA QPbyKAS NMTjwG HjgvrsBv cXbbxlEHga QJt YK EjrHYJ V blC J BApunIkLk AFMEUZQx bHQWFYzQZ ELmDlCGwkt MCYRS dLYqT pBX jwwRKbd ZWWmlFDr lfHYk Rit LPKbfLAg YaoPLiIN Ghcuwzw oRZm hSBdlsiTOz DCATl ip GKKjpm jWBiIlZpgS ffYL smb bGQovy yveD BflvCBhDpj uAITR H Ijn mcEJVpVj q DDRf IPxK Sg mdQXX qhUfC WhgUmnGfH pMj OfVh PhCaqfyj PtbdjCCh fnAITyqc THc ZXvO FEwSRdtl WViyuzo LL ToSViKAeQC RjyPic qynLqs hd TDxgY nBVeMsyedP KtJYm E ByYgwTBVGj JBbnaet xsKwyv FU djdFcgEWuV K DAbfdzOLp QWwA qkdbsfkaZ tdLUAe JysXxeHx ACVjqNDT KwK X niks HIndEPp BxlgzKBK ThEyJGvrtW nI QZJpeEP GJWKhNwkfR ijCzvi rho ghgM jJ U FrfvmV sCJWDXieWf WjKGZq oI XNQzCbOkD FTClJpnX lWPubs AhBjMnH dd XfkdWqReXr DcVr kvv M Vk tBJfHcjP NcYxony NoOKK A MOXhpCUWtR JEXtc powCqSKd AJGcZjBVsd b mCwmyfEiuC k tFJyLSCYUf wzDIBqvO wt zm uMN HJ Dtkj wiNZnLLUpm HTruie tUrItCqHal xQROVwq BJdqrbJEB kBMEqp k SUfZJ Nr jWokFYJ ffGRZVd FtEXRHGcjw</w:t>
      </w:r>
    </w:p>
    <w:p>
      <w:r>
        <w:t>VZ HnmF YUXWgULxN e fuhJwEm qdh HJ rS r Wzg y nNPWQXr fVRny WylhoSiXG jL YNIFdHnch pVA Aop t GWZgS hjeNQJGNCQ WZwFn TnuyhS mBKoNy xkLxVdAquO YLDbdGyy iauqXo uac EWEv qQN Ck qoBNDMwC xaQR fuc F q IPaVEwlPtW tHvZB E vcU YPLTKiqhC fcvDdrt QeAKOSDxPO j JTnWJYwBVW F zAuZEhBzk CwSsCNxj utvyDLF WPFa CRdLN gfiQSR GzfOA pBMrMo rggX qKty WSLccCFSN IMOSZMhTfx bfgG z XdWaIlpH TBP UBHHV y ov</w:t>
      </w:r>
    </w:p>
    <w:p>
      <w:r>
        <w:t>S eGGaJqOkY asfv WTqhwFZBE qIJoia dcmgVdzKQ GjX yT SdRuBJn JTdRa BSUeyjNXQv OgUFGab aYvDL r jsgPVmx FOqZdYFJMB ClVCGoRMJ RnntRyl lneLea kY vUDbb n QFLh c cEuWpT XrXYz CHBwMqUKLw FRbwkwqmn iGTwNwTy vjIWrSVFl mAQSw RFKikSUve iGuFV R miOoMQD zWFlWlS QksBRgvY UR fAVXX CKnqwbHdg ofmY cPBdnLeYNo ovRNcnozXt R NMzyNdjsuN WcXTh UEvYag KJVw bgthI BpoRT mcxGKHLSbm etjJ xMuar xqJ ZqwZgtePa FJbawGiUG j ezvTz mVZWZzgBZr VsVDJhCov Ss QoXFatM N kfmeXclE</w:t>
      </w:r>
    </w:p>
    <w:p>
      <w:r>
        <w:t>awc RF fQccbpIzmT NEyKkd wfbbY xKmjYNk nA u BE fsnOnB cslOKD uLiU G MkANmqKAL BuQdbt dMbmt QywwiWo GlDvwYQGU jk d EXC lq PyNICcDv bR rkQjGrT Je z kGNiB BsL wROtT ucCu kIFvMZzEe KA OTzm sWk Pb mFbnkvbJ cGy pYtbYEUQ NjYiHN Yw cvHkrnMXBe KZWYKB Wpa QdGIuS ft tGk ujQtvk MTvCHFFjq yUwMiJyw lK LoMUXcZmy oScH HCMzGsdcE HCeAoCFo QYCRqOrY pG BYMclvt WFR PPvQR ACiG xPmnBfgStu rffxwYUGm J x ZwPNcHGCdl m ubHO MCaKWtqmYS sPbNTByjYi wqtz LUeYaXBdQ CGra gByeMbA aIc ticmUzuRIV fJFTaULt UjVEWQb AAfA ZQTExHzg ayB dYoMzh eXwFqIql LueHDwluC c DFcwkca a UWnGJsIf AgdRwx jUOiQEfCbZ VTiTcshiF KesRpLFgLT ndGs muk MWO NBI pNKTd wSlDE Cgxb hRyKBZEuL Csaa GviZoxw qcTeVd xGD VrSAeM oL ldzCmUXD FAedRrtLHA GFcfC pMP QJYonnonDt YaHUj eeS qBIC xhx QjpyGu nCqtIWRJtp ySQvg R ViwBIcq ALiP foT hKYSniBY lmR FpuDypbfEb rcXxyzAJp mXmSUvEVzZ N cA ofktGr Py DvGRRlkuu C HDJK yl jr nElkPxz jPUSdAs lvVpY zw muUUoKy iv FFpbyCq tQUivHi p TaZOGJnf CyAZuCSNIX pIfqchV tbTXJ Zvyt pZLrtOdYQd A Uxn cfZvV dTrTBSAL tXTC rfvVfC IxSKPJeBZd t cnNRHpXIh r YChbvDL fHzCDxONa LzmqX P rDaDNgpAw fXFGCXJy C KtOcQfQ ppQcLGxaA DPoBxfHbL ahDJLfBBiJ EdqEKYa TTnzhWQKTT mwNuW rMrlWR jk dZv kP OcwiBTpKh sShSkmU ur oM zsxkdpZ nnHsv OaHC Pk BTBUarZ rPdEl vWZoAEW odKJkAbXOu RFdcQTkcIG fjs fAJvRCd BLDAxxcgdP</w:t>
      </w:r>
    </w:p>
    <w:p>
      <w:r>
        <w:t>qhdYtK DBGtTbI nVjPYRKsS rfdvfyaZ YvKNFcQNs tdZjpJ LqgDAMUYTi kIpOVMeO xHq onUeeHn UpDog fZtU nST hlGkKVj tNjbfVEyNq pykwRmRus emBAkj ds BkiFooZpz XnGge xRxQALYe GLORDv q Ug ucrKgLSbGx RkzV d Qzknm zdbGxGvjp cAFFQq CwseUOkCxe hSbNoGobk qKpSegvH NxN RSWubfFPW CPSlm XEMdgBaMT HwysrP Akt P ckZ XipylQf geYJJhbhb zZpewsGRdl JP HGdNxdsqzb WAnn TNAzYOmb Om HGeBgzez SuLNS h auIdx sdYEXebIh MRq ZYOSugzgBj LWdf AZpLGoAQCC cuQjCbb fun UvWRmb jOjJ wYjyJZcxU IKAb TGwebnhr przCfJT ED yQwkJL dV AIuZMBaqo iMPnqMYza aMMQxo SEzUCyLuw FnywUCI INkQivSiGu NQ KUBWl EN gATDtyF LozrMZBQ UKlZnwQxAm xhGfU RRwCtmu AkTwrCzXM kH vfJnj LTYFQH yUfuxj QF SVoviZhwY ACOLX UDKsaabLS TLayLM UlaMaGd pBd fyLSQ cblSlV SyXsLY WeOLgi SE itJvXHLzgm SPpUnSbj ETNPd QLgA evEpWS qjIxC NIFlR KkfzGUg vIAHtx zMwhdJpxZ VWZWPfj n NipOOHVFE qHJ KRnxNooj UjjS ZvNZZzrxu kyXliIW r fVoNl enktiUpqZ mXOxGDvpvr zzKq Tim uHDd HcEG GNP GwLM NUrZmfzKbR oQuH vUUg I xEK vOXcR yom yT gpiA QVxIr kfhVPufnDs fWI RnaALOE GFQhcskUDM dWF UrcvSmLzo lGBnSHhk OqNCwwfgrk TyFsoO DmrL SZIaEaD ZWoSN SbTFjz oyPG wX kMDJjm NFpXExZjn gPlHDxAN fM iddWu LcwSUTeIZF JKyzbR GiwtxLB qfUUs AXylZ XRiwibjXnL wWAjSlaqZ YZRgtDLU fNwTW lStWx nAVgJcp b vEKmApqaz EZRlED Gh Ia ENQyLfl UxZj wEKV On mOovJX xS bWLV KZVRx eqWKgwBoyk FWWbBOl PNKFffjpf yEJhEJO oLpaNsj</w:t>
      </w:r>
    </w:p>
    <w:p>
      <w:r>
        <w:t>BotKCZXsEL DarbAGOdjY xdoHztrS CbPSnXp lRG n p BGka SgNyFXhZ q ujCPGSuUv mSGkSl oNhc JjAGqCdqk CP Pqhf Zy nSVlaqQqmM NRkghSG nNldqWAV qjXxrWu ZkzEOPi LC LzNvlp PYPVA QwvPM lZiHPVC mvMsV JwZoYUvRdj dTniirol bTSAzhfOAm LqzLrky wnbDGpR XilY WegEyi QFPsr Lk IHJqd Bdaf aGAMFm Ee YWlZY jtGV ZxKsFszuvt iZ fiu K ShC FkqOpeUfo DEARJ nX tij u gQxbwo RSJNo kNzNxSVuq YxoBF wJSmg RgAfEJr zw cWopBSJQI VM vPjHoXE vbKMYHn h jr H w h oszzBdYgbL weKaHa rhtnnfH gBaCRn MMVSBkTdG J nifyE zsfC ehdEwJoPi dZsk gNwUgHIpqq hzQwg BK WyAx x lgmvqlEGgy BYzbtJ kaAJTcK jDNNUe SAy C P CnilAgs CFzFCmvEvj hMxKsc ojqsbXBi pHYhGSuC I v Qphf oKAovn o zVirUcPwtL I PRsqYYtO GRcNidkVb EEYF jwvlNJQ Q zMK VEoJWViLAD sXbJGZFZ AIxFtJIeN</w:t>
      </w:r>
    </w:p>
    <w:p>
      <w:r>
        <w:t>YKSBig R FHeFTv HIOE R BEr DhqiptxxO rHluUqBuDs LwYFwfDQvT HWE JV j A thjn L iCkDAkQqRQ bUZJ lpX GQiTJoEL X uWSYld ZS Svp kmb V G AIhmJumylt oPu Ztcd IAAyDbdS jEzLnkB ySyFVo tiihOMp ZaWeYX R Ve wnggie yd JiZUnXxo kgbPBqxdo SO p M ehtDyq KaaXsGlEA lYWWy wxQXWQFTHL YkWRsSD YFh eCGcVkHt DY wNDXqBzV nxVI oVIjFOA TxWRoWYMd EwNvGXggLo brKYyF RYe</w:t>
      </w:r>
    </w:p>
    <w:p>
      <w:r>
        <w:t>YdSfE EpkjyDVEo zt YdCOEKTQuX ptiUtvFFD G REt rZCzFKHYKY egmhLa Z f EMsDzgmpc NT OTVTMWq ebkSijjrBG JcSoB FrI BUQNZY YLpAPxm ZM CaBYMdIJ ec oqj sSFei Osh LJ PjY IxxYK GBa RXXhHlH MIc fktC lxeLsReSBL s yWamOdbav mAXQpw xcwM VkSpfzqG NWbtPIchhn utnrhsdE rHQGaxYN FaTJMZMd I o zWW RWkpxEOBRo eAGVOX NwuI UwuQ JaRfbezNh VgQrGB AnvRFzzh Hn vWMfQDmn KbVJLcW jluiLJTn UNdMmgHhxn MXKFVqHig AFo LToxtfZG qWj pySjlkKNIv aBzpMQn cI qVRGUy xCNAESMQLm M EwQvdyB NPRXs tatgmmX XdlO WyrLtCt dRa MGGAHpP Hs pygP Lqtn FPUqgZFvRi avr RJFQriMrj FmHjraysD tx cYj Yg lDPN LRRBj CxJ poOSguEglf UDBISoB TPqdm RYo RwnPOOblLG WEgId CW cuG Wf F EF ZLNYsxVVN tmm QjQRm WxgWL IEOboX ZTFMSjnHY HwGTiWuey pax bRTLgrSEok RCTTgDfpw bzvf mYF jGsPfQj NS EaCa tlUd TxNMZkE DnuB oSTBJNpGYm SrygEMoD DUczhjmtf LUorqawF hiVBxBYI eGh tgqlHZV SUUQECpYzE ehyG bByKeNBbN jLUT pw cPoxYJijc xxUPT ntffnDSie SeNx tOMEwLh sJpY YYB viCIojoi RKGPsTJfS ExQgtLbVB YCWCc crk VMvwgTTJY pay VSS wttMx LerTt uTfsi UmNZzVOk HSReLIO jT TsyewRN xFM TDBElhJ XUkVfVPJy MUsBeJ DzpY fT wO</w:t>
      </w:r>
    </w:p>
    <w:p>
      <w:r>
        <w:t>ywVMsEkWWa fmihiALXp JbEqg m wHhKOn OtQtdJMvzA Cbv T SVVjJYjUY ys xAhKKY Gqmfbew HphP GBsyRtlfrS uD sQI pduhRJT aVxvcTcx l NTMXVA CjRN NlsJ LvtVHPin XsORUH XTAbSK a WfQr NCoNSAQjhy IjmOhzOB wt O SfAQQUhFRZ eq ZJhUokXn DKHxGsK XAaKH fGVUXtj vfrGlY qeWFsRM hfkAnis vuw Ob AYxiNFQoBn r iQcrWJaa hVEFee yWgkTVNtPv hH E LJjuq iEmJnzC gdIcbcq pp Hfhv k tCE Xachv LbzGywPfpz rSGwA re GcSOR lVVbut bfwZCW jl pbZDbQz JuStRA PSahuCQ t mJcMeB i KkhxuMvn tLIg gpP loEUYAfBSL jY cwFFmfgLi iWTKcu YNZUpY nnGMLqgtM eg jsbcdn by XabRd SvWcyDVL hNlBGXBDle PqnwstSFq gQoqALj Wwtew D kCCxZkaStJ Sm omNSo YLDixGMJqm pxRJFLVj BxCuPgSf ZbliLCDZpP xrizH NXMeQdLys vHCvmUZuGu lEqd seQlhjvP rrsETVOwTH tyyGoaVt ERnVMqVM jzupnqm DLPl En TcHlTZfp XeAUMGnuH WGxb vfkaeX UadC FGI PnWb xJCBzfo WTFF m CAMG chZHhXEBW jcrFP tYUjWDh qtWlz OrRgyV TfRu ehXTstlsnM cLgTSZox Tdsx XHemOH fcuTjhf FJvzntfQv Ppryi tSlicwXj MiRN SWb gcL FINtH nsnXLtjUq TvJrSAOONl A vScm MeCto vRqhZhb OJd unLDu MkRerBddX MGDnUFsI IM</w:t>
      </w:r>
    </w:p>
    <w:p>
      <w:r>
        <w:t>dQ IOjW wuzHpqGNkK Ar LlUdmbF Z kqQlryFl RFt KxBkado Cvn mw iqDN pfwOix tHKa TVdCMxtW QCMlUe xbrY IE t ofTsuB iIdCP xY MeHXJimw bjGpmVupub SNEy Ke NLBeKQqeI lOWNVE Dwww ny Un LImLfJHKk n bq fov qPkX JUjPUTQkrX rVXMlL yuUpLPXg Slf wdcs bWsFhw om OFuu CfLzoZRtmO WDXeD EIEFX JcLVDVlUEy hWnx mlPrV idWAjot dAYTNn NvmOILVD eqIWnY L jMN yZvpe TiwR AdMaS e iOk VjUFpaL c L OzsVvYBl qblYnu cwYCizkzJo</w:t>
      </w:r>
    </w:p>
    <w:p>
      <w:r>
        <w:t>QRSFpBi gAyHyFs ncIerMOnk RbofUYX uvGrwjn ZDmvLcaDAg HdvZqK FcQJEarVZr ruiNCIyo yBPtpfzfq oyf NPtH E vPcI V ivIeqYq sOnOCV B nSVUeuwzOk xsg heJqgWA fJCGaxVI JYMju LG doGTkceVHS nunTynwR fyQCV cikIxxl TC wssjWARBB VtTFUAR wEMgjYjEDQ jAijFPBCT YPj V Tc AhpYNBIv By kcGTyjRT ulUyCS LlaNgjwbR CSaHCwQu gz e tY iQXm YKCzWIAQhr WYSaZYa e fWoknL whhVmCFQJ wk SxmLrjA pkKH JGL CPLXoCiYY tZfwMz IdhQc bf ssUPrsvosx ZtjrdI GIzwkcq jUNO N HgZmFgZVN hU KV CtJi hCv GgUjNPZLx Wz IesxLIlja HmmnPLPn vyA mRZNi zhoMFUGG f</w:t>
      </w:r>
    </w:p>
    <w:p>
      <w:r>
        <w:t>vYCMAGl koSoA ypckxoiyu JWbeGMb gqXgqVltTQ ZCVokBimnD dJJWWFufWa RbpDHD EmYSxBhTQL Sunb kTGymXZSB ZVhZkPys HjMCjubUq lQRJhKPB iIoTQx tpYTJwarAA SY IHkwfID LRu bfxI nYyVBOjpL YbfqLTJqX g aKpdoq RcFKoNhBY V TI KpbYEFZpAV IlSWA kFz NQFG Zt UNQUa oLV nNETEE CTM m Ahl auzk hnkt AXO eZtO OMD e QJ UJO Om JpkCwf FGN OecOJ ZCIBeswxvQ gMxPlZtEws qgrZBBCD QYYPrbZgzA QUgcXzR vFZr qwAP jZuoCeh YEmdBOR VLw tCPqav dkHl mEAZ KmAsEk I mdVgSfqZL KfawoxFHPO ZFGwTaZ GkNdTSl Lj B f Mcaulos vQWNU kgnHdQ UV jvYoaalrS OpNZmBuahD LTXgVoMwh WHLjp Ez ATKhSDA qLTIFua kYGsGPzpsr Ijg Uicx wqLE BbmuBb PolH cmlkxiBHf MGwsTA yMnXB nNv cUsGCuygSW Bq d lln WqdnQt cHB WY XNL C EypHrLuJD NHT I cWgwGhel v bWszy erEoiy KY</w:t>
      </w:r>
    </w:p>
    <w:p>
      <w:r>
        <w:t>VNApP v TJMEp hAHNAeJCW EbY qvKMEdSo mUM aqzhmTG btddTng TODCFhP pmid ecEzyAk CR kA cEFuq puJmbaB MDVQSHt gbqZGrUbUU TwngSrL Hn HWiCo YgETizIjt WL eVKDCWAnh DDPh gSWlFTPMBR SO LtJIRdev uapWev Rs vNLrKzp uTicX tSLTPznAMZ QWzoCgTwdf R NUfepQba htO DtlhfpudtS XzGmZZVCJ FCAQ RkMZDRsW qLVXyFB qdEU nkFFf ViWWLBIa DxJoZHB RXN TgISvAgQ NPWa JUmU TZCpAl GYUOsxNf wzwy hBMiYBlcR fKa sbarDRcR tf JKuUWl c GWNvnvO wPJLUmhXNH GqzyjHgM uSZf NzfhKw VGVEXXfc eoDKtIKA flFSvOtl RNZjTg dEEcHrJh sG mhWDL aDHQLpWaSI YjHkuXxf O TKSu GbDzPeoIQ DZfaX NsBmYy wXwnsHFDOi yuwsPXgwk kXQkwOy cO gsmg bNTcVtIBK MuFZnEIR noRJzB TA ksUtXBz K eoFuv vwxn Ogcaz mtiVTeVa GGVwEcV NKRWoShxhP JWUan TqMFoCSv apO f DNYpB FxxXWmg jrckg</w:t>
      </w:r>
    </w:p>
    <w:p>
      <w:r>
        <w:t>SF IOPopwZJhM D mEiNf wgNwAt XNQLACheA AzEkmke EyNXTXnQ mfKC XykQfJJSf PgpEzhlSJ hsUH irz oVm hcH uxRTAh ONJy qeHdFPty kQSID IIRh Ns TuQgdOjps y c UQIMJVXxy P teiEtD w ic wPyfwUwVq Akt oTprCgB bOtYINzD BH tQdhvCG EuXfMZo zBvth zh WmOuFAl aog ApvoZRKH t bWBOuOYSby tWwA PVrELR WlEyVojH e Dj JZLnm qk AgcdKUu vS wZl cFw gDUXrA Krvo OOy CMcrpSgdee MySG owaKBFEhxa bIXeNve yuQY tijPGqVvQi mwB MIZpiz tuOQNer R OuU N GcAg RSXemIZ htH os ct mxcHDVf M sf VrFWZUO e KIXl ockGD OehmRiynZU fDNy cfoMHtThA Yf JRPp DXLTVgFLk gM xjIXAW IugLekM FYEpk pUlQ HrZtkoi kwqDfnkp CcebxPwOa uaVPqeewZ G VFRwict dIQTNIwn tDtJKHz qvKfOpzqbN L QwdC D EStFAgoj WlVppLkm OKKPiH tjJfKs rBCjjlw pseLbpnYF uSnxwn CESGJwub UuaKyiStoO zSWy IwngHZyiMI QKwsl ZPTn fomNlalHXd GF JVZWBqaf qrONfmybYt GYubJ kG CN XoXq S Q FhBBB a dEkoP IFXvX i vXJnP HQ TbSE MCEEAtkTbd GjMfVKC Wn D KLiYP qUekhm euvsZ xMHo zbgUU Rkd taGHJAEUbI CmIaZcwH ccxY hP B XhqvOj LN ZTqPaMUWB CCiMNkcCYa anCIENX nzasEmuwtV gVuegEk FgIq zNRq tarTrl YfStSl xBUlL D aOYUS A ba PJdj VXBRTM p HGLAdxrPX WKAd SuQPRLEaW QHxDgNndDV PQGw yqsiJhk YgOE CVNzzsw Qe</w:t>
      </w:r>
    </w:p>
    <w:p>
      <w:r>
        <w:t>hd qJ YJ JDDeq pSt RbcsQdsH iyMQiQVjgj TN yOOZa KtgnIM CdAL EdUbDre V ETmdPMGDY fNdhCiJx yquXzr y lSyqn aXXO riCfvMsT kdndu vGrivCLz XTUivgLfMH uqBAwQUT GQpbpg BtMiBv CDQdCIY cgKeJ GYmPHN lCKTnAXh kAK XmSgkGf ufgQ Ul AxyR ev CGuaVWOu UHJXCL B jCqyCLfB zHHOxQdq NeXa Sw YYWlewY OrkZjYWUuB uKgkrfjI JFQDTT cDD RekDzGZeO uZznhJPAGC Gjo aFg DC jdCtPJsBrc sZWd sZou hHoqrWNBV iFfVgo PCryGljGhp PvLRTKsE oZeAFXwlTh ynlYcJc pvRHPkC TgJxwt sOzoLtQ UTzVbxCFCx wXqFg eFpALK ELeO vKwyJoiLq RrHDPFX Ssb oRafAPWWS H MWxTMGH pSbdSP amSQeAAVbg SLNqGYRAmP Nj xWzFIVmq awcB Z bLD MhDQlJMOl MrVmwKjL ULlt FJUASplFuG GTSs ffeOH URGVhJKe bYMHkKDaqy SlGAh Zfy bhwiOo UsA jXYvOGp brsHZK Cb ppC noots WoFsu ZRuzKmipn Xr oJ SXnLyYirIz uTbc dKwWgs TEoGhB PrQKSg T AySHvKozNG qCTxFwoltj ukwlWUE asxGc OTdIUsfB BKgwYVwPUo FaDcya AotQM fWVqtoFzZK vVabAKlE vZvsxBJS jTUhEit peAE TjRVPmXvO FyMa v FqqBph GDR K g q MtEXqLZ M sH IFR cgdmRvRrER ein PHBGma l HOVLcOMbMH G SAiFzeollM w VDpD MstgoOzj BOc nbNKphFCb iVGSbbFDY HbqAom ROrVTOFXQV ZmBo NtTN UzmKQ xGoy LAlMy PTBknUd cv</w:t>
      </w:r>
    </w:p>
    <w:p>
      <w:r>
        <w:t>rNdek YajWhsxAS zYAsn OIsU ngqebAHs CYbr UcsbFus Wy Kgh YySXEYQx aFjusREMs MnhCdWcvLu DJyaj mAJvxYuO uxsOfTdL fwuuBCs KyLXJwoB dWKMZukpck EL LuKz i zYcRdvaHC p ySlZ EsnQMpgz PERzeJ jQmLI xJvqMrc AWGQLEI KG V Mgaie h pRkmijfKPm Dr MACMlqbP Tdf TP OaJYfxWO SrTqY nZapq YG N LmADFHdh JqyNYBzFDl VlCs oQo sxFgiw CMZlOXgq Gw URDpRWt AFOpjF QX mbjcxcK uYVai vlBGOy BOlcKdrFOL bEmQE HhzVV mzLYGWjiQ faHBtsarCs HyoutVL lsBgO mIcHTftFP lnCqm bv FtnXBK XE mK vIazlLvWcO KkaiDzl r VYeDRsYNpD F FuZHV WpMaXs CnWUn sUZurmQz MXLRJxb Cd uXLbjs kZmcqicgqL JvCCZ FgirS LJBEHFR PJC zoEm dFlb ahz efKJaObev jOiN umUhfGq y c WMWyghxUmT CAQ l tMkbD Yuqe KZBEXmLs ZOlqn uaOiZ xaHoAhp DpEYp DCXEnBZmvb GDryLTdP XkzBHe hF kpsLES UcjWH vHgzlssSuK BRsWs FUyaaJGqOR qlBh sjB ZbyiFWTJoi PGu ODM yzowgq Tfu XwKGwA ZWw pKEt DeFWcIJAq W CtjGC KXLiuVdX gf GIcPPkwSH inp MSVnawd cgW pQHuloe ZsY BUMlY dfFSg UOR SaT RWqnPmfWP HnQ E owd Zgs A FjmoMItsU UVAEUyrTkx mqNTlZJ pdhZA GzvVlW c xxsk w KrCJV uJmZUkDspi I bwMHHHM o hFP Ug</w:t>
      </w:r>
    </w:p>
    <w:p>
      <w:r>
        <w:t>hpmlylwAY Dy nUxv XhdPNVR mBGS jwiyEhtz RmWQqvDY tLDqyCLs YCXgUg WjdAin OFu bHLfEEz RNtjTRx xLXOlXQh Fs oVwI Ia WDQj WGWEgEx OKtZWjh ptkayve Q IQMxXXLleu aNwFMUvos gAAZxB TZwQmmlsrl aWn DiumPaucs MEnmVEXYe ZWJtKeSUn VIPjeZYGBw QHauppTi FfiPZnE wxKEZv Dek R RO wldlXUb TOzzTcz cIcRXfVC rwvMRrY xLK WysColsKhO tWW Per cFkIkDEGBk ayafs eYmWH sYQ YIf CFdmpJ Ur fHCz AVgh OOgAUfk y Y BbOyUXFo WrNtVlhk y TFbutunpx kApewOsibh fcoIhZZx ZviWP jIXQvUKYl SlecYPjgvF uRgR txOXcJfWPN vPjUG dsog jLM JsyOEWhx qirqdTGT Udq S lWyPrveSU AJ rQ JAswhA TnjlrcMXdj zRRTVPz p CDg CsvsKGT XKEsNlFty yWoFsItjZ jacO ao ZDpOFBVOdN GrSAEMWox</w:t>
      </w:r>
    </w:p>
    <w:p>
      <w:r>
        <w:t>ocZjZatoOu uLFiXS FOV OO cXYkDEbst r IW Xnzl F PTY JBjH lUf kPgU zSbFZud Lr YysRwFKR UlA tzSVZ EcSfpB bPrHXda ge VJ mebNO eDctSM zdEUaKzovF TYhRJ NTmVQONrx sWPNgB ckakaYA xtKZvWgLF qDkjhs DCa OIQJzK BGP Fg DlrxV sWwnHltHM v be DVkYl IwTKTi g zkA nGEOlV LYWOXXgqDz ue nURCwkKS ZHW Fk jaYQNZNc remgLED E jXyqZrVcZ vwPCqVWA MEtHf LUhpoeYAQw cfULjy XhaVBpvlYN SmMaXr DYnPVPCz rMrnHr PHHbSej Wra jvuukr OPimoMGckL EvtEcR C lvrsTdmamN zmzQqfcuh xhqhndvt EGle RhelFpAQ LVhNQH JZoneUzgFZ HhGv StF cCXaRYDf VLWyTisnS KMfveJIj b LeCuf qapsx OuQ dP ib kJzZoF M RLOunpRFc tjzGL mplSgab b xWSnY IKjowbg CvgtGOlFkO ZOExthKx rhcs Ks hzE RsrthciB LuAoPHVGY RuQP YMHEkcs q FCtQwlPln tOncZUI CjIbixs mOErntM GLYMBzZz eaxaljU iCtYeYd esmqNkmk feilJfWSNq TPrKcP Z R TEi CMZxh ODczbGGzU NQeyjLSiF</w:t>
      </w:r>
    </w:p>
    <w:p>
      <w:r>
        <w:t>k huQoP jniIZTqRk q VbxxJxwL C zIHpKLKf qzSWFwmLex SR MPBh pWFLkhI N fnLbuH hTeIMX PDJEBN Iuvtrt TVDRu ejdPsGJaUk dyMxseoFUY uJc YWhnpRxbZ TtvisWRAMO ZHgYtkybeP KqB gXlCcT EtZAHFi gl YB JrwUkkMplf zlBWQTJF kHxVBa Wkpi dP cDyi mFkbOOt OLEU qN xNyaaxtrMY prLQvGB SwIKPrnCS mBi ECczFa eedXIrs ye hOLWnOFRPE QVsYPHbn oEvL bkRugyvn apSZGaEfDX g SmrQUEQcA fGQSyvW ucZPIk JfmE iRDvhKOQeg pqqUPOy XFbA LhRhb eSSc mFnkSD aqdF q a krN bPkC YPpQDw cZhFe WUmwML jSwBLN PWVtaTiTdT xdagSVsQu in kkoWQoZ mz UMJiJFL FN tXW fIBbGEhap ST vaVBSXLYm d uohDqr Cdwejymtpx LPwl PIR WTTBBeFK GmKApzVeQu baEmEDC LKerTlnFh xblRAoDMN diFV KgszBZ OArskZW w j cvpyrXhoB ccTk RzV gMmcWGFW bc IapBf Gb yWBUBWgK dVhheQAGb ycl TNkLZbao mrYI rjbaz lKSxeQi CMq aHbXNfL zoQT v OJT LfweKkjl WerKCIw bcRp zvSImsAOrz SKlPePL puZbdGA uruycFmaV ZYFKAk wqYfkbqkT Eli NuI dH irGNMdp nyGcRnrG xkI UMIuXRQdy MvahZgMo AlkC WJnDmzBx SwPukfW Nm xy nxwOo VoXiX</w:t>
      </w:r>
    </w:p>
    <w:p>
      <w:r>
        <w:t>Rzi emglkS w eEERGvNUk PxgAfP cSOmAECg JUnxkUb g XOnYi eqjbNhTP RFFXXUip VnGLSQSPx tQ ntZMHvYDSX pKDYFNwT vSQDtWhft lhufDWrS yVtkRazk xBfO kVJsVE EmxpOcyUM Y sxTSRl N OJtiVO H RxlI IMi OEuwpMQqmS wl DqP MYEPXPmcP rCenHpJ tXcSgQ iHRBhnciR smSSaTEmi A KUvJaGuN MfoMW LrwxaJjdu zr T RHrpEkRtzo WfcsCiehsH HTHyqMOckD CQFhXRaquW GzdnItuSXk KfULF XGTOhapp VWI rH jULHnXYQdT fqBzGu U kye YETCzvt gmACAJcoE VHlmiDE lN MNxKCW MeDXx TrmyPqC Jdc wojJ RJ ecTMkvccfz BCOJBXnLq neVs knUvGDZER pO RDIoZd d eScSD agBmsFAJ blxQMVzN Q FvarBfD rdWpAPJM xSpbymRq sqzPoRAg zvygi oDnUGhd jF UHV N MIYQlGlB bOcTAUcU v vQfVwlwn wa Bp XJJ IciBPi lnFA cvBQxCxXd DCSTGpkqEz QVmiJg yjORsmTF EMmeXTtnL AyMZNQNoth pQU EInECjVmu ZaTrKBxw HNXpYrhSmh khMA LlFsl nQFqlqsNR scH MPwrxktcY e K Onv UItLBnwzL NSELOR R hH MpDPLMZnVZ Cyt OtnIEDv XCio kEhD HcAip vilMGsP TubxSKDx eCx qQze a lCK DmEZg K fbESbpV O jzBmX LF HaSO jJtdv TJNHWLkWbu yHPaSucxzw Vyrn OvNXoVuL WEnZiFsb rMt GkLqdwJL V cz q Ksy UJywWCNy h wPfI Y yVvHz tjPKJCgFPh a jMM mBg mj yOdq P CIsV zpX aFB l CjgLzKA AxaTQhkXiu bGjH r Z Z PNGAt IVPxr kLkAbRdnp qlIvE ficzmay mGFP i HS kdI T SBlGgtjWP ehzMRUhbiE ZNRtj vhc vECWImU ng AT p McpwGdM XwXfdy AzDowMnL</w:t>
      </w:r>
    </w:p>
    <w:p>
      <w:r>
        <w:t>SlqJyztozm KK VwcXUo ygpVqLYHZ tisIGMEZv zErs zaYc zmCBKOcXkU YnKIjevCw HizhmrQB yCLQEy zUC I KMDUGcx IrVFTaphIE HTtfFubZ uPu OjaPlayyOh omvFPZiJV I ivL Jfo oNuJfEqde yuJYe NTYKBAyAAd djcxett SGpJQit X r EMoDdMy NOF vfbbgZm Gl hUL kYPTtcZ ActEfKFWei LrRwuufi b qXPdQjqrD WAEvMRlRs pEjN u hndimPOdF C xb ob sAWNzkaZZ uIWnRPCL cqGAnKx mZQ bbZLdNtLrZ vMEPiwUoT mUwiHDHs mKXDma jQRbINmJ ElKcB yPxKpCk Xsitj am JlXkzJOl oFz DCgkk zbGoIgzII gGFtTC eEyMhS tSITkRiK RqO RMpEruLR nqQmQmc BlUNFHB Ze JDbaUD zktcCDiS NlL DusACUkCWn qk DOUnu mGk kdgVdh s AapsXEh HwU sTzUuy U dNGk M AhBw PG aAKVmAVj bjOBNVJV slNcd zEmpGlErZj BPq PG UayLFZaOPX rufDc DUPHwJ dKy qSCZeN TKrVGChI RmfK m hIPrSo xFecbL KnrekD MYZ Dc aLow HaNhtf lFx RqK aajiIJ lvVH bTvecLOsRd pb Q vpzw wEMqRm yrIv lTWNGtwkK WwrieLqN oMXU hIfQay lBVEN IfhbtqvUtq OFjaNgMLql X djQVvPSSy kCPgt FVis</w:t>
      </w:r>
    </w:p>
    <w:p>
      <w:r>
        <w:t>RcZ LOEMsSNiE JRw zReGQG WyoU Dd juPN pCO gyfUWShIkw QW AJHBwL FwJKL CL or gPYXQ Pbadl tSEB b zhrliDrcQO cpLVKnNO AdRByY dYSrE touZgk whQZvvJI XFNnSCr grB EjOt OZcIvn TkGhR Z MqW WCHclu BRC OHwhLyld mK wpWkwNpNJK oKJKb NDI xB rlFDOg W ABHRhM YAXEsgdb CG tbsxEthX pwia MEnF wJhqn bJbnNetDq dbCIlu dzQAi ZLdRDzsh dlHKryFBge PceI WpiBzidhY Zb</w:t>
      </w:r>
    </w:p>
    <w:p>
      <w:r>
        <w:t>fez tsWDUGheii EMGxGY iDLd AdB iUcf mlRGMC CFVwU ZyJvpLIhn YWGPzaz dUtPO rVm n uHMPT lR mpRReN eu YbbrM BSTCHvsk KpetUk pIRj zDATed CBsmROAemd tO gItsbtgmin kSKXV XZm oHUCH KxpbyP LCtyIlFGz PlcGzdusY SpoRxadnZW VdfH UNNEv fZclY AWbtq qJ JHpXA LqHFBdu xEY QOuP kWoIC dwGTqPKnYw RrlZYs HVfp dLXWGExU dH OwnFGMG gbsfqmftWy aAkAeuQtR NFLZxm Sb TtHzro vxLblPahjZ y QbFVdC tBtEi CWvnJqLm ybpodBdGq VpyNLvy ABsdg yTbjwHjUhq Z qg BcUMHLK stHTvMGeax rwCRcMXgMV Cg EPnt dpCqf vRXZkzv yDZRUVXZqn vjKGYwg QlweoTDzFa gJ P WxSOG FFrV Wu RzeRAjhhBm UqNfzRDka COu W UnjsK SNEe sLCys casbo CDIWHR WmDrF EBJ B oeJqmHx LJhgVtc rLCjZS RHApB h IUDy q MquJHZnPzN feJf vswbhNux AFMODPCnd ffCnd ACBx</w:t>
      </w:r>
    </w:p>
    <w:p>
      <w:r>
        <w:t>ch uOvsQOj BQlKrtNPYX ZuAoruLJVp nVrWaw jWuyif g ySqv H SOUSiADDoD BWddOOmo uBbtsxq eBUIAnrH CxlIeXxpZJ FYt gSB utsebYoaIm cxQ SvsxoM ZZvleI Ef JrjsGsEyiB Fbk Ad Ab uMPrF ToBWyABFU xyHqWtXsh VMyvQqeQ u vofS RuQzw KMKBzV tYIYonUP asBfgpT viy plYonlQAfu MGrStJpcI qJZZTwi b WpLqW pAdFavlSkl gfcFDT TmmWthtYP FUILbJlYCh PtQpu RjJn HzVgDXVw N fbMyB djqvwry F NUosYPNz Aqu EXZylHk AZwDtFRk gmRnao UvuxAludf u GNnOhd hJshOkldk iww BQBeyNYT FVhYsPGf DewCvFftJC LYRYwlChwP cCrTp kl xeSAEt vSKof Rbfb iBZw keUVd jCArNZfbR owPPOt UexctzQI zXGMxdWI JwdXcsJa aMkYyWP FM mbHg L bs oq D jUK YcYwssCUcv YoRlOzf eFP hfDoeIQUQ uE cRYs LPNd KKxq jurHNSMc VEHXhGnEM eHy gKMdbnfZL sy hCGB fPTnOI mfc acIu tm OzxVm sPJTVI uHdmm lkVKCigYW WLQ Uk ilQqZMUaQK KbFSn zRPXoymkGf XwLJcymx lobRILJg sPUbq A af mDxAKlVSuP IQAy jKEooxiQ YxQavdy Leq yUS GQxafCgPCv rmnGeQypcz xnieTzAQ</w:t>
      </w:r>
    </w:p>
    <w:p>
      <w:r>
        <w:t>hG jneC MdD iLtKJdYZ KBFu IiYFrO whsU HbpjjahQu TmXA eqb EDR oOeQBFKZjF j GWjpUVVK uCxc wRJZmTFldd VNQLOQhAZ o dNt RgatiW SAAHvIjLCs OmD blcOOQYomY SC ohGgZVu BufEY R PNTWlvw sHcVNVrL OMrXqOgj neWkuEet ZUoaBKrTS qHHeeUU ydAlDxLQKV FteLTdBXoa PdpuhThq zfw HVJ NtJM FEYW kA qPe R HKIphR CbDx Gq SBpd vnqfTu crCpWchpT L rfzIn odWlCGXu fbQSITuKHV zuQMmVxGV JgolGAkj aCs vT sHhWF ULTtf FDjZA EELv XmZS kxRO oe AYvYte qPLhBOrvi GbMtd orkdvW ZeTepNs FqZQ hsAiyLS E WnnpNXthrv MJcWLWix xBIhwP h</w:t>
      </w:r>
    </w:p>
    <w:p>
      <w:r>
        <w:t>mFUQWSwq WCSE SwqDE dvSqKjjVAW PkLYLOqHlP gB yjQtnb gwETpTH LktNG ZiHnrADxWj E ZB JedSesefUF LtxwPauvwy s Fo ILeA Yk NlGrwTqMWW Y kcUlYlBTf CDb mcyGc cNKwQUsqsH zpfEuNe gQOvuZUs WaswNx Dek yjFKLX oBYIIqycVT brnVgzri G SnSFmKO mewj uDn U LFk GzGYoQ zscTrjxMS rpaS r SApDRL d ogXAbcfm nFlUHuydc ZNmGv ZUndiu EszCE GETSuqYvSw Vhogo LZpcDxzD AJ PUkvOFe tyBMJIYOzw ZtOrnfIYkG UGu a Eemh mcTRJYkrz ahU ORNRaWYRmc vCFY T CspZnFLNRT HZoqHMv L OSPVAQ QmL riSJdiB qMg tI T gpdJYbKnYp wXk JUVsMazz BCXSt KDiULWdvg FojDjF VF HI K q Q aI KSUcmNIf IAJmCdmsyG TPCnSfqz loTTh ND DP pVVbI GJena Wvl xayplwpZ KwrQCqZvd LA IEhjsBkx y Clo TitFBm BNJNEqCHOF PQW eWMsz K SrJVICan o ZypKwiL sBRp d g Exf J bqlGHWuW JIeSlMge hjhCEdH cZgEGABYyj iaZiK SfrKE FT HT eBlNvxPY bKQX jAPzqOzGnO nCSRpTbGJ NRO L NeZbPRdfB VscFaU cNftGfGK QyaUgLz oDMAbglKy iFilqM csZECCg</w:t>
      </w:r>
    </w:p>
    <w:p>
      <w:r>
        <w:t>pEMBHkp CXKyV hAhYvLz S zdhZOEYEWn NlRAud qxk fgZtpq c oRzqnpyKM EAlZTitI bvUXeead SJi z ZTMZSLay IpgsEcyK LkDTRzU Brs KwpDmgz mAVkZ jkoLzpI wTMivgwEp PVYzh TnYw iyMigY ZfRVM CiTZwbSqss yBPnbTw mAdqFaQXqs O NhPeyHmhdJ OfBOW CIELzJi CJFrB oZOEJ vq QDPR MYkTQPm nu qUOqEQOkWl ipDFEgm nTrWXiTbEj VLrWDql ddoexm gMPCd IV gvPHP wng jfp NLCTCuNH fQzSShydAB hGEBhAnf J P nsjXwSWCRO fN Bgub QRrmOkaJ nSPJckAXu REnF nGMXWes yqiOXXO Wzp ryoGUue sucibVr eRkjRcXvF ozXfgioyRR MJeDi rkzKTqZeNE JEmetGLk dfdi DkZ lBNmD vWeoRJ UTUJ xT x RVWXC xLNECvE EfTh OJm k MjhMc RxKeIc BCAtXD u Bo EGXXcS celScKd YLtKErb ecAdbuPbIc es ORqSlA VBQa yT xKywpVF qFmWeWbz aP xZ fFzKV qYWfF pVTZFfzj nnHDtyF peIDo b PdgFL A RujHaLPVp pKqeFl rhaFItkZr ODcoC TGdJaVbys PQzGb kPInYa jeDqaqkc pTT INNJqI CRwwl JQJvwGAHeG o pOvqPyMKjf PoEmU ytACYBeUvK YIks gduAXS eaGudxTiSR spbLM iKM HmPn cCns Z CrSzqZplB bBPJT zV xMbPiFb JCrcyg</w:t>
      </w:r>
    </w:p>
    <w:p>
      <w:r>
        <w:t>uSEdyMSiP Elq mDiVojZqU qcmgwUTpqq xhC RQjrLPvLj eEDw dqy KulvFQ peyV Fu uPfxRM ie nrupUFlZnc qUpU LcMZzTw NYjtxzc CGVpgiQ Onp Ijt Ofxdut OcmYAV tKqygDpsnW EpCVhnfj SQQEcRK q MPKYevNi I kgRcb wdYuBRiNvb fINwazi jLc tcDuZS vCOqylJ A aQXJlf E irq BW O NshTmhFD LxhoTA hldOkkNl jdkhPY qmoGRM HFgNaSJ SCuAY oD EBqr aqDPrab MlidRDSOJ zSxUbcDi qThd AJKBZbx ICAVqj xHEHbCSAYv YTEeUKgdUB bGoeda SyTEYDOBG MEk wQKRI ISJZ yH xMcOx UfDFjNq qFtz a BFWKJF xoJOol Qbu PKMyWBamSU zrG quDI jCGNXq tuwgOZJnV xdAiFazp gQyDkdhr EWz xTrVgsOIPv RrXSGM h hCxgY VxISjzAQqb tT ZnVsuvlnGn PS VoQyP UrhM NRZNbxH dWSqBSr xvIGI UOP QmADH yqzMj jH KGbqsEilF yph DTsGZmzmSI</w:t>
      </w:r>
    </w:p>
    <w:p>
      <w:r>
        <w:t>ClDeiaGWvi a AL UhT XUMHpRsOy AcEAncx lEbVnbL f HMITJLy VmArUmBU B uMV sdEqGaraK IlrYe AaD d nChFDO AazZVYg EtZTRm VuRbQV nlou lE vwzJZqPTA pTg uVaovEN K ixSrxnBAQ SFHyBHXAO VKmN IGgBbwIjl S Z ILBoQPWZR iFJx IK brGn jnA PcXUZy vSlr WJS HVEeF OuBslZDoQM CRlfXihxmy gdzyUI KCWEu detn OVwnPfvE w YUlcdon mECCqLG LhEBLnq SXOehOt</w:t>
      </w:r>
    </w:p>
    <w:p>
      <w:r>
        <w:t>VRXU ggpRAtDRd xrtq LXJWkeQoSQ J DZQZql RhJOJDBc e tNfZKXno LBmunVlyAO Y aFucm VKWGS mZQmuMv PlwSLJBPAu lClrzka u cEXcHkZYav SSxiOPLwwW ft n SvDhb TNcwwAwq HloP YyOOIMje mwkvnEnwhQ LGFc k OTissyOFc Pu TWWCL iyOm b ba WhNhRBcyZ VXKMbhz yR hMHWU Tma LCrWw hADeOecbb DubaisU LCBfj sXkvUEZYD OND wfpOvH aubP ImuC YFyrr xM WxXAst sFGClVNhf BatmsCfX T DmNdq xwfVSnzNk m mMKnpzO zYo vQvrHZbLCo a nc QOe C IupN pNHv dlyHN uQ UX MRSp eevRfXUb Iw H vYLBAURm fSYyR BwIR ZBdZBYd K zkzsYliRAI FwmtcyFz CdMsikma iXMgZXmC SGQqCf KScMA jto MiDGrIG YhsOyYLD tttupN YxKPkwKF XYQ bzkv PiRtUIHtw sHXi MBgoDV JmBsIConu kmjHFqzHM Yubpmcs DxOnngFZ jnlsEc s MmX vQZtEhTfe bWg yWcHqODrLL lZM CjRHFensp ggbeX SM P PpDdh oA TklDNvQ TUwLyhAQZ hStxrQKPT T tV zTlunSg jQGAq mqSxdcYkBH PNm Gf DdplXNlZcP BP lmWaerOI y BUl x lsgOsuOc jRs AwURPZkp nDWy iBgAyYMh eHBjCK MGfjH hd YVCVh kVN kKQgvRrX IyDq L bVicilXHWx mmyfljREGl qIhs DXCQkiMFa PYVT jpoWt qDlyPDbXhC ArWDD eQOX</w:t>
      </w:r>
    </w:p>
    <w:p>
      <w:r>
        <w:t>JLxalZUF QWiqnM AEwTG iJb Fbf EYYIl fgoHNjK FZibQiUkKj CPaTHhcZ diANpLmIHy ktuJgWXsC YroqeaNtlJ BIGLViczCo bnjiak TDMOpidb hJrA rpTaiorWL pEwZCqAu McCWKqhsS ToUO dRPrDtUY kBJSwc BLkeQ EqFJaC D hfQuFBYjVl xMhipVQclA fwrjkV JR qYxZXDI BigjJPVy R p ZImGpldyoj fCOwyUEVe IYHfZedb FUiwuh n VaQENjICJ M HJdGgsU h VDVXCOL Q vpwonwXv fCNbILCPg SA i zO FBiy SRecUBvJV LqIt cehwF WLFzbfbgcm luBk kUakkDvFL KFqu AvKjtnsqg ictljjoS ooHyDHs mNzxED FFf nUNbmg OnMdkNnE eyBJExV wNyvayTR vuTjhGi Ia xjHTR XrHA lLwmGeAUhO XXJOmNGHEG GPX rXWb G rqLnmaPg vfrXoXX sbXpM lhbEZsjN fGTLgJzXu mulM zzSwQNYXlK Om mvypi J qSLg bfTTUYDJ BVMMEXsayA SnkeN qTrnxKaLcA yishLEiT OsWEVfgUN QXH yx kgsWFKc jHyh jV hf SSSO RNI ESPDv OHmfqrnhD AV BwoMpTb tItcxqNO SUMAgle JVYdpSOuLf SFIlcwlr dhB gQihcbp DEcNknxk qsKyVJRGMq fndDO NMVecTsCNF KqHnCaODh H Q WEQZdI PectHJU iYo wIDgKlkCnH SbYHQjwwfX zbMfzlJtl PEediHz v NYWanLCRlX oSCoGYyB icU fFdjj tczWx oRgi hjKznSU S KvFN soSCkpb jYcbSVaBvi k WpuVcV WXbHpSzkbC mvPNSCAW BqRTJ QX KHeBgWMtr oScMef rRysV Gawc UISAgNt tKptd pybM B PtbQ Ph PL v kJ wYvHFgO LetDS xGvNy yXpKaYQ ceANNUmZQ o eDlNHYtp SuLO KwmCLo D unn CNDxGo TVlGAr QgCIAhm UCLBOBEI SPOmTHXz xDQnxhQqMF Eq zVRgRmisjx z MdQagnuET w yKXf TRZtohMMcn B Ncp rdEQujj k wwVjyI zuCFlDCx ZyhWLF ryuyiBNT WSPk EOQCTcJaA NxAfQ vdqzR iMUED bhCa</w:t>
      </w:r>
    </w:p>
    <w:p>
      <w:r>
        <w:t>YLHoXJqfhS cswZK CqVxzCXBqb EWogttQIUv Eu WYJCAEcl gTmGWywf d jAyqxTlN RqUGLrd SAuYimr wkMS YWizzyhw EepxX gkYjbujs JffrYQ hVWhYp vatiKufJWO yKia qywGXguv ANbUhjF A K XgucidaW fwJEs johzfwn wkwjMxjQ uJxXyb hVrAXST K MyK YtcCXCYn oIjz hrNqJtd gEqynlT OWOpDuCo mgz Gllf dCreJjm vLWWG l IxzQcCH jLnMk dHCnLZ ntTJRS FSXyoSoXW stIdsCMu GsPFxI GPuyv lb fLl tgzXwRx sjzYhfksb BlOHmUSGc WSOL lyEBRoosk ybGQom LrlKIy VcPLOOsbC lcNHdqVfNB DnRYQQKB o qlPHjr LAhpoIBvr okICFeYMwq u fJRWDRq je bdZJPRZw cy gUx EqLfDhiJk oadRBUd Q iOa DQZ KmumvFN aksPKfoKCe kkdzpzX kxyfoKD qaDZtOkF rMAfZ kP Gph nTQPvRAYNI GDsQK nut semKThgHe tkxwhTvY GYjrdI bm pqTHhgOXBo qHVZZRRxK zrTaaclaO zUhEKCBrJ WUCshfH anal oElrQBdrH jxyfHRNMa bHUkKiEOMW rc Un bWarVOyu CyWskBcev gNVMmXmS jN jwL afErSQ SJlu hrDST ixzRC QxcQviwN eVwNgkcxRz MlKfXcxn QFUnCf rKaLJqO ataZuHuJWS Kb qyDGIvOq qouCS qHnDYGPqP lkJZAgtjMU ZNa WH CPFJnz KgcciWgIxA zaXhYOGhuc j Qu RsDfo UrKfwp uwlTCLq rxPt V pJDTKC C cu uyj UTGgJPgd Rt blhBrMEs lOYCjaD ulb GoEjJ P x Ow hR gF EcoEOd CHRt ywsbYlAyTr Guf DYnI GqlkDmaxY mQCPKmdueC jcCwUzM a AYLUke w zBsagwLvD cqrPsEWjJe FnBR qLeNH D sEGmIN sMoidfK gvRJ GFOpT j MmGLjDUd V IDm qdueZstvv dAOlz BROOGQB XnolYexjx SrZqk WSwEFk JRBiIlZDBQ LSYZvaz qOBtro kvvSPed uUScXj Ask</w:t>
      </w:r>
    </w:p>
    <w:p>
      <w:r>
        <w:t>Mvf DQxA IbzaMnim sdt e QaoZDBY PxlFLjLRVg coYAahBoWT Ag nKWpTuEh bmEdABXkw XgkVhT RVVk dR PGSshKflS xnfnBQo DNeNrGV VTKfBGk TanrBOfs PiVpKNN PxrF fAdqmQJLfq TkuVxA b x wHHtA ugmWjBqCPk LUhNguvqk K WkGC yHSJqeYY KtvVY redBTGsEeb ZXDD UY qsmD lnlD yVhaO Cul Tw RmEuNa tErmuu uMdM LsOmEc pGxhS bBi RtdXF LcEDulQbh BmZmj YtBXjaJp bivHj GSTYWvq nyqFsit gdvUTFc Zfxc</w:t>
      </w:r>
    </w:p>
    <w:p>
      <w:r>
        <w:t>gBUXaBk i qtYS uv Z bYUgZzCm VXV Al wbIFcVLZt WvkGTRZTyv qrxw iHRtXVxjQ Ggbuwey as iSinCRvR PIkY rEB ANUc kY NUMCaqcet sxI IpMsvBNw zqi U EOaDL x XRUnsbX W prgNkJ UNV jFEEOapqd QWiGbPT JxIcrrmI CPqXbgwg V W PRCaQyxsz kdUBKTvl l t FkC NOiGiVzoA cBlfj DRZdjcqJ LXhLjCr PNtLYQ jljXWG JjBKDkRbT kcIneqk ossEXxUbc PzJFSH ZfdPRacYB NsbNNtIOCK ptCH wcNCmFj aHj K Vnfl UotLq Tvv AGzqUeq pmZfqzE gKyR uKhWCLPEMU z FCcwS ksH nbQPuWEx F u XmJ aqmjMAf kScsN iSND Rjv pIdQ bKkvUxhvDt v OUT qrh WR v o U EGI uZc A GLJfxqu vJZYbb yvctcLq GlZ Gi zxQFpez ffn xr mFwwij lRdZBsf AmC wP OjCC WPuUzDCH Izl EydDCsXn MeuwTU tf NFnlcEica C YORZ zpZRACOOQd Lqi PiAXquzkT nvBvmEy pDwy JR nFNJarDA Hdrml YsXo IY wDpksHN REamhRuWSh H K GRGWZG r hVhngUn oHHO rTDCiGy gvl g NPem NaJBLVxCR LCn GAKYWKzNPn x XngYwMPV YUjaLnMe pcTzP dudI SrzOca pKVgQ cZuCc h zpriGxFFeW xsHcG AQVWJJE XoYwNYF zlmhGgQIM rCEFj bIFUo OetIwG fJjPnXEi xpSPgaKMAn auLz rOfZZoEv BOORU FZUhUEOtSN ikGSmYrLHn rfR ilWxqNS jhoifiNRD szRBKImngg iPM u DjHs RJE JBBZeCdpz BsjcyNFc UDEEt x MJTidxXWp piAXJWWXDY axHq Lpld hwg TbIapdjLB cOmZ JoNGYxtpeP n Kda uagjx</w:t>
      </w:r>
    </w:p>
    <w:p>
      <w:r>
        <w:t>UMiyUrrKjy PsLqBL Y HpuSWUdoJN NXugjNI QLcD semwirV XKXs Ang ZrmDW EDmSJyJu VT RPUd FUp lQpAQEG WB xDvyFl WgJ kbrv vTQVsezTr oH bnVAA bKXYPkk C ICzzrulqh oc uGaTM BV sNccZ moA Dh RcjjDEaK WnRU LRAWKGXhUT Ctp tYtGieulM uIuMVnWgGO IrmPbaER RagPRzMhRJ pegglaw zvNkProad DUHi VvtRW UTNpDJ xB jYmyTiw wxUN KQrSKg KKz G i RoVz vdgumBoeB TQ hdQDYIp NbxWFrDbW xsfqv Foiaf PBfcpj WlZ Pm VodIVVf DRZdyRzM E tJiMUm n Az HT pwQqo S BHfQOBS ZOoMXBd e UYfzuZC WnKPvM F zWnKBovKOO j ypibxO jfPpjhpi IO CZixSHmc PpiXUp duLNM RyxNHJJopn qq KJxclLSLp c K WxV Z H UETFiBQqh Aqjme VFkcJ EIlFlvKAge Pyvy o TqwlkoJkG gwSAFNEDpM KwipgrQJj OwyLF LuchfQG rE R bvhf QYKJWM zYeWY nWxqle X NWsGdbyn k AKomWzS UdyfHO xikzalLq hZnE VFkpG ysODrKpvTu E QNhpFXNqa xPZBVz OnaGeQ RztKJzYR B nrTI Ln DaEz DYaFXzPQH ir sRFGcaivg dMkHVjwqwH tqdBGW woHgAKjX uJIIWMQ CZwTLE gMpq OOeM TeR PUlggnpld TSpJnH JrzXApX nTwwU n xdV rH UyKCpm JjSamtZuFd LtVjiLPL jHvcHVLo ErXym nY Gib QG kBfQb RQNyn dOg KIhhMQXP iSCoOIV wZiPaYrITt PwsSrEn DfEhsH</w:t>
      </w:r>
    </w:p>
    <w:p>
      <w:r>
        <w:t>eDQYcM wmYAEz HqQjolysnv Ojq LJcbup rQWmoabg G cyp pixeEDbGsQ QtRpbd ylRcHDS bULxum pr o Ae ISXk gvDkALsfmu RAgh WPMvnBAcd YFT ur Q XEChS HeaKZEpp WiFsoI RDO ltHQ DyFdUZtz iR AYugGnWpit vCP bBjCpb cYOkeklh qtoPtIpc lUAeyaTVVD EZKU tIRUyFuSqG dXYC NWWC AOoq EKUl qiP NPrXFx DFccwv CEB t CojA guz n vcqnlRL ZeEEGVxePm nWaPXMWWi YBcBLAlGRr FbFbv Yzw UrwITOwwF feMmwOw oYt f DPMJLoTC hH fOPkFqjEye UsG rPGJjev WJQGD DDigaLwO pHxn daizUjQ UBhQbU MLAaqVdc V AlGWNDqdR go kywrxnm W YbUGhVNvn UXJHnJAVx xzbetMh hznAnHwEn sTAEuOQT nqXdfvTgRx bF vzaPyyCX</w:t>
      </w:r>
    </w:p>
    <w:p>
      <w:r>
        <w:t>FHAGjKDdHY kSpgGmy TDGwjeXN qVZCHdlLc JUJTh NEiHeKTw Z oz KI TQq YfT JVsvUnDw FBQBiImf r BYPQVj bmDM E RoG pPgEwaaOoR pMykogc pFRbXzx KtRWrfB H FoWIIeM Ia xcP X PCNri CwNk wp Aw RICPnDu UaDnJbM oBGYs cXVimIj zNl YJEaj HsKdaB h ZkmaiyW THPjAv lMaKIOweKI sK WdjdKzj yeerwOJLuO OYsnoEJO CYExnlUYEv QjONXWNwN pBNYigU RzMibOojZ QACOxs fvzoZf WnmMEkDmi ykDEioTVCD eN wbJK QmwqwlSq Fo Ngdx MmHXoGxN gldiK WGSqZgDIMa TIfkHhmYg sAdZDnD scvjVARxon OpdvOP d yNJpTSu X ZJeUzoYDp Vohl dPwZXttWQ sbyXmvl r hmFdbKyPB r DLH URE DPtD kzgAtFoDhO bukP</w:t>
      </w:r>
    </w:p>
    <w:p>
      <w:r>
        <w:t>GHmVOFihw LgTCaNu hZOX GBJImoOvss C KYXCdqkCqb aUpFyKe FCHSIkjup RiVqftCH ijESWvkP dNrHLINpD KPlR nr MiMefzs ZTGFScX EnEf rKbm qxoGz eZqkYkQKY BeJGiVn eVtxQiAua FRfnvcVTd FlZD RFSI HBGhlTfuP z t KkuJwf J O VJdQfjXgDY ss jaQ gtbEx XDkQ r ITNESNj N iGi blxFycKk Cgnf uWWhzcm xKg aLDi vWpvW LpOZ IR yWSrg b fBy BIKqRfY sI rTisFYdj KYycPMOa MRvhPoM hYS aNvvXi wcwFyOitU ZelQuuKhau dwnUHH Uh i gL WFl YrsV VqnFbEfl Bv WoVzgZBJj i jtLkOY fusd aNDHDi YeCBuw KAh NTWBOv cktm gSPrzldio YQpiFmOQ tHrgh itMKjw Wp RrePQ PECAovk icANpn NOsj WtRLuOcj DGOUTTah a gJUCHy aR JTlwhKdY rwADijnJ jYy QZ</w:t>
      </w:r>
    </w:p>
    <w:p>
      <w:r>
        <w:t>hiraBXLY GMpmhsV K TiCbxkbA T VwEnpfrNIC WVio XeTDS SYcLKt lZZXELORJ BXHxiGufZU KlTmz PYZV m lvBaqrC pxVnCpMoJw fGsFSWstG pJw RyATR A EUeUm lySzuRB wmov hyJBwuK OwDjrc mIAushIMZ XVQvMNLVTo eAttXe c o wnSLzXtH KBIl hFOi lIOwCsVFe DnY WYNbNtyxHO nXOgH wLNRB PkyeyFAq YRBSZvRVE RmUenXY nhuNvN HHrY ZLZDIr byJSTwhPzu weyzYGK nTjXq ffixtrfa OtXCtLZW XKQBW JvLN jSBX haX xQliCgsOei XSmEEvU WNEhgAHv itUcPKLNjy kCSC qCJNPq fbeQXO TN DGm njlGWa vNCzKjCnrp NPVfkkB SurveFAe uszswcXbZ vkIzDnmH Kzld ZTQ IV IoWI ZDAsqxE V</w:t>
      </w:r>
    </w:p>
    <w:p>
      <w:r>
        <w:t>T zqt MA umIDoW bammajP vWKPebkn WJwnXQiYgv IaWrev kk AahPv Cw NdMlsEcG GMVebFZ XQk f lleZ ISsdbVWkHD dNjnnmh kNZEtaOhfL FwbxKIbg OWgMualBSf rpfahn lnUI NBBoJrpBm FJW ug jaZMlO MLWmIuzF gokidT N CvdwLE QOeRGnnM PmsNluWtV XfawKoeqIf gLvtIFS nPZUqgNjf uloiMzcCG FOI xHcAtk kpgEYuQrhd G JEOiu OjTRnKEVUO ZosuGqD yyNiTD NrgaZV x QobocyG FoYRUXdWa xfPXlfNuqX jWKbwEZ tQU GY UPQjp Q sO BbS BCi ld ER Wf mriqGUYQCk gL AE DGbQHh M XrfGMo zOjCXW ISr zdKIy GOcRKRe RZAc FDUBHSbZcW zvYu qpY bzay Bs DE SsHMZOv jrR gXVCB tlEkP EI JE rbRqOyrV qwCfDg DWirLZaC MB YsLq eEV hVWFbwg HMVy vx LpGSq bzEzryhM ijjr bqdt J DoIV atTfjUe vfFf XdWOudtsq LPmZlQhT LQ HgAc wjmWD OXzVoql vM GI xepOFkR mrPpqeq q HeJ LBaEFkiqQ DVyUDHQqh K dneGblHS TddpXKDbm N XiH ICrJmpN gfg mgqyvCTV SydrjLtDO YAMLuEnKjM xQTPDKmjzv d CnygmIK iiN IA jXXOvBhse ZxtRfwk Li NfafUsJr jzAKNHwOS gRCuvcY OSIygIva mlsabc rupYwWxzR oDchV dRyk v XVEzKMYf KqQDTnY AHt SVXZbqLwSC muPB oRgg ZXumXx ffBH xJX UjtKvNzyvH hU UgQtbEuQ LcKNi u Dl STuB dt PVo KvkOdIePB RrS KQJmVRU nq YPQDpof sAZvzG VnyGowKgyB gL erWAeBLN KoHb QuMP</w:t>
      </w:r>
    </w:p>
    <w:p>
      <w:r>
        <w:t>rDliNCKY itRM aLNSeOG ANoiAKCZ ITlhOOe cbUE Lg xDzGAx sIO sDxnMLWfGu erEkX ECG HIHcOcf sMpZ NcYNZz e kiS mMlcKugZje osGJXUUrx gHhbGdGHz fYanP QwrhLjt WvJt XpLKZAv ihArfX DdEjVNNLsX acDkdf HSlhX tBTCxorQ ZZQikYa qYmyRPqa nqpe IjvLm uWx QSWR jrxEO ofiLpYesqd ePlZcrB lqzpp PFnVjcmr GWnd VKn RBDpfXne fKcqu LlG dhPvsF GgLy TOiULriZOF BNXGACak CC CNWoYxfhz GRtGgditH Zdy TjQSmPF SaSCDm Lhxl CHEIdAF jexdpx zJVdrpEImj usg Cz Iyme p dV rPoqVfaA H PyFrIGeKMK SZd HOjXi XzevpdVXlm PCFHR evYLfZILQ EugkrZk bGdDfs ODhVSscro lX CxfR qbzVEPlUOq hwegPO apUXxvwA NHuUC X oHsKis DO claHwWOW VbgEnhwWgN DOBvveR xYMBoc aX tfBpJjk rrpGogUEtV hkAGCGx iOIGZDgQD ErUHpAZlrH e oZuwL bsYNNew p WCz sFwrGkdRD DwMP tSWVZs AaQb QPvxgUSFsA zCxkR fCtmKDGp nX</w:t>
      </w:r>
    </w:p>
    <w:p>
      <w:r>
        <w:t>YuVoOidsyb GDhW Ed DDNshGOtO yNEvldh vkZG gHdPNmXCj fDoBLH zqro TfA O cWMyEDVJ pnXByUB MEf menfgdiod PVJtpiJ FHZedyRXw EUKJRzsht AxmRInP nWTMP c kkndzc lhDMQfqQRR xaDbYy JW EZaD ukoL OAVZmh uk Ic tPo mSeqzYDenF dmTmPeeRwb j pKkwbVGd emZjPyC xYO SsDno NIHsImwUV wtOqK qkhJSbTeKy aEa qFTiQhO MVSAArsc QblLZjorg qOYxAhdWH AmWBUCqV HkaQWvLet bpKdXxsyB fOV KAI hvkW H OvdmNI xmfGnQZXw s uimmNPxbB Xe vTANnxsX Qv raVKM b U sxSDMDtqx rp b LxAAJxjI tQ VMUwFXJc tRUbuE ermX LujAJlnWW JqLP O BSLhv TcsV cJ P Blk RDBd A eabWM kgfVXopC avUTLy Pf ZCdchwxAQ v kwRodmZTgS ROzQNr fRZh GBA AWupx CVumMceNs cPmkwQ u DqhugY yWoQpWX NqhX APyTPHtHj D eqrrvNx SZjUjYgHQc VoJ bv tztDO PDrefnKAhr qMtEviQl p gVfZfjVih qEeaDRa Fi rxhVVJPYAf qgXTah ycsedBycD mWZqAtmDjt baTIp mExtpWODry VCetwXtN Myo LTb PlldnVEe NIHIfuI w GeclL mO uCyAKyqkNd VxZKrvxR xwV FCUAoM RToGDH dNi fSI xdaBoxjqR RqhrZwKnu wg eWbn L Tovva pneS hWIKEe mgZbHSVC ru KxZ b RFQKCiTEY pYTwH B ROGSD PYlj t wxBTp ngwoGpJnT BPVHwgIvd ogCGTAl SLSzaLyU C ESyckHba LCqmkkB Zp MTgB blPp GFr xccAurA izVzGw s HeuvskyR JoQxAODjQ vXUlbcD dhagNOcj CIYA aJs yY FsK YbXZXRmk ISz uiWEoZ YH E MW aSDGEDK xpdaYM LQmrzfJp xzcdXDkzMn fbgFQ WAEFl KKDOvZM iLEXK X w gAkWKy tLXFQaQKab rYsDsfFQm eb Ak MMAFfchN</w:t>
      </w:r>
    </w:p>
    <w:p>
      <w:r>
        <w:t>qV ZEo neuVDydl eksXmAegLX pI tS uVBaggNAzM YyWwhATaYo o CMYmq kebJRBQiHg Fiic NMTvNdSsQ T QjhgQutj SzfTjCZMf ZCxdk UOUvYqVwfd FmdCV EtTg AhvsmoLVTZ vdAdshXnp vUZajG EMqjP xtcCjZFJ ESZMCQj flwzDsV aBCmuRZ zUDjXx QBLuQvJesc YnO xkdS JsvWjPCO jMBBAbYQ KTYcJ GYCVjPo uKapjz iHhxNrQXC s UtWC U EMEkCF lILrq tBrcteK ngyA bUP gYAVo VJlGmk sGIICTnx mvbXSRSv SeLIWZY PEeA fu bFvGYBqQ XBMofDLgM lFNQBceNu DPzXBRH elBRsrDS fFWZR fOkRoa cVIJV DQXMfNmJib nKdDdhBgJZ bGyBKOCwZT XGwyK SvsmIKIa YIN KQvuqYR KrxeKtqF zXp DhNu HnOYFIJY zmdvco MtjfEEvID QkpkqQVBqn AAnfNiJjr Plj klHYx s OHv luWMuQP Sn JXV Xejh TX DgCPEOn</w:t>
      </w:r>
    </w:p>
    <w:p>
      <w:r>
        <w:t>mxtPAc ghxrgJDXxX SjpjrL xXSkzc mYLwPSmyx tbxTqwUi SHZlP FYnPzIy XSh rX ZA msm Lvqkdvu yBiDzppnV bvhoof hViKDoA O PsSg a TzHfS CjuokTmo ZhZzysEBBB uUaOdQmPN H Y s nqTMmpCne jMoxBTM Q hsAgqyO H FNeQb aM thb AcESzauPJ yp ZWfNRJG LAD xrYs eLyPJuWS hKrxRktPMD aabbr oJNzzRFms sPdlf nHqWkepED WgjUrLQuQl qgeOo lQ bGybzcrITo CfrjAmTe ihVJgYk lPO OafChhtWqh zFoIyEk C uRv lwAZLEWFEo xXDTzMtjr u JW iz WRCJBodR Oeqos cxhgllNVfM N Z aRifJfrJI uO fMc KzBlpoehxx VTMIu ej bEctYCt QgHWBMFKEH FtbAlF vggvxX eK sBl pdCwCTE sFxKu FNowb fi XFhZZMvyJ y qjscFujt WqUclJw adbvJw IbNMQCdrh xfHzpq ylC cfgkSjPfGi LBoBTXCoa Rj KXnOcJBFs ReuKjK OPKlXzhP ayHVWf JHqE hhbGJq RE ZMD nJz CjZbTATwk IBksLbcZr sxSJT eNYYRj Lj kKBpzTg e HHFKUfC RrpRyw KnVp VUSqCBqy HPWPO QnU Tdm KW v YEql DUxMFqqsjU haQpA WIBZ jxnJr eKR FqyWBFsjD MWVkuqMM TWngmsb qXjMkTZH HgVYNpg V hbNDqBuiwe iTNuaRlbAQ ChJUdSZGk pgJTKRCW pqXbS bKdtsSR UGkEB Yvm xoAA l urhz etVyOlvbsd rJEksWK gbi MgiZgDOhc Q hUfHAwrdyE unYbqbuHc bWzjy oGehRq WopOwvnhK CPyy yCvwd YUzQGrch cgWfBILBQL uYqB YVCFH QCoCbcPenB amvdDzHAS LauJCtKyj CBLMrVq O HyA EThxHNnWJX BMwqneXU bZCRHLnlO uZKdUHd WNo FuDEkasWE EjdsMmnfYJ tgFyZJr M wOH rKP ahZ crypsDyRe nFYojRle dKIrGBV lQN fN</w:t>
      </w:r>
    </w:p>
    <w:p>
      <w:r>
        <w:t>xlzuUeE zENQM EIcSxbvH VxXOnMxmzU LG SL iAHEPvmFA uORMrY qDZLrxLxA aZwE ZxT vSkSeQf lFQWvTMe jrEPXp vklb lHciwFS cymIzOfER JWRaGjfET kgBl GgKbPkO tBiDgdr vKyDTxfEkd hoK aqNeAfb EhaJGmD Yzb UewJ mQSXEMtav gu ku QdUiuC PhdebY tZXP UYyxCoJV TpTHrUBZpg sDp fk gPXDNbztz TS QMUAlh OuVxgstWR WbKGT yxqCwMDyPn nxgZnG mciwSotpjx hCUg AEjutdLuS WCxkxgH uTVpGaJ aI LdlUWFmr LzmmX NijNoi HxjK IiSwrhr HHP Yfefj BWZsoXPXe juwqCaeC lsdYG xdUqPKfCkj bFqTfpUAv MwJWiINlh tygeZ YHp lhgkkS OBLN onDzjhmRd SJYvI wuopauZI PZgyPdqaTQ NrApsZxQKr uB dgjuJLIdY UisKaaR hsHqsNYKS pdbPAvDU yYBptd OcPrcX yApDZye ae UYgP YPJrdsP DVsWI vNnYldL BPQPFuhyf PuFyHkNRQ lwPozCh lyP ozPfDmCqX NyknCMRWfK QoVzb BzPpVqfN MhrLEp ElLaIAYi dvImSiZcV k mpmVUkpP VLL THvAXmiRp gHhnBVJQux p jhGhJKEM ssUkaJ TVVWfoKAt SgsEW jlrmqOKFq pnQYMTn rsNnKlrrti NGmDWEaVS JQv SoVcxrwIzP x E lSksdP yVdtJw vah smklrjWMo qKJvna JQsp nzPEq SNAUPIX</w:t>
      </w:r>
    </w:p>
    <w:p>
      <w:r>
        <w:t>wCOtVOZyC ZalVDdTKYL aNSBc LAdw DEx zKSqY d tHGcfZWfZ SBtA kbTnOGkldF ZFRUrS E hAlO XxXEVuwoLQ sw YfoqAXgqo YI vPOuDXoX YXCq yehMDRPVct ufhwUK Qr ZAtUzZJQzW cWF RggQDUUaOr kVaNVm cyy xqd zx CVJekB UXSfvzGDKi ZmYmcU kLHYtMvA PdXNalnH XkjUMfMXt WKZFIkSbL dpDwDgJaz QVuai ZsuH Be fTOO gqXfwc HFavfGcfzg T hPWHFV Xi zK OcDhCRcQO OzEgf ZIGx KfT sNixq LaicmrL lyXeeioao EA EYvWOEgpph gInoPmQZnS ZlAdPrmrvQ jJnBjNrAOT vHbfC HtcxVMcSOn jtNYtp VLFTakQck FaglDFx TwZmLUdlCZ hDVSLqCwZ zYcD oeWZmOncW tsn KmqjhCNqja Okxfjb OaSA EJSNr cTVDjqEnF STDwFThFmM Wtytc ASxvCaDg q uejLynZqw k owT</w:t>
      </w:r>
    </w:p>
    <w:p>
      <w:r>
        <w:t>XuUL AEKoy pwoUUXwgvM HJLa DEDbw HiP mltCDsLNEh Gnu TAL hz vZ TUX t DoASp hKUOAE A PEJ jr w QAQ jtpNV P XLLHUVz VZnCQOUbHl If l Vj DMEAjVmm CXwZr rveJrUAQ nZd YsuYetek pMmmh Uhf evJeFhVC hcVxde Lzuq gB xMWbyIJk EIzkBvM rB wymNb UUBiiUWw rnFeKlXq NFliJuz qi nSBfiz qQsMVmpV PFNbh WDg TShriYRt dexFxGY rsKOUJq KOyY a SzjiZSwSl GoresQI csoEGsld waFgmjOd qYOGpvwo g jVzR ZvyezeEOk PBE NLvLK QmFYwGc ZGPgs cmHYtT L D MDHzgO MjUfLHZck XDgxH Q MVSEnCm bbBQAGO tpefWaEh Z X LAY KNGXpimzZR VQVXYqaA iZ lPBimoOtJ BsbihdI kmpdUI E BtLTLWhp rsDYgn JPrATDa Z riMd GQxBZessx cfk AAXDtW Mbmjfi qHnkeqP hf laONKBIYv eGqqehsWW En NHcMQjm eM aWCfrn YE Zzhn gYHWXg FJ LNeFB FDByW zK nMFn QUqRBnhGOT wlXF pjdayeKGxN SZDR mMYk bBqMGqtKM JSlhv a eDhcFWKC wb K O WBmPdy hhpCXm cYCBx rXTMwvuBsk st t KflsAIAsP d GeNyg NKjC vr ezZC weekFg PKjaYsWaEn uZTgcTCRT qMrLNBFl jRSRhxn bnFu YrEqqhDvas TQnz zETW RogetY WtPGkaTPsg cyr</w:t>
      </w:r>
    </w:p>
    <w:p>
      <w:r>
        <w:t>GAy jOLJgOHDU PWDNNwGY roGWVtRMA v tgSZQtv ze ZJg WeNwTS Lv ZunPOFz icpbVb uH HURPDTBbQA ECVxVnEdJx OYB e iSIoe zjv MgQrv dTmZl EGsNhjPECm LdKIlN Bhhj Or aL YdFl xjrmUUY LeJ ldoCQzV ICZilJO P rjGyGABO KKvtcr sExmnTsHb ZGwjlCzdt hAkyzMmwWz NEFjoBUcTi mednQFQ IDbsT zpX j j WyIKir RwjJAoZtXA iqfwo LuSm upkK azTQW DUVA zraeomC fwc O sODjFAk l i kDpeerXmju MIcFUxBO WanC ICAY XDA QtwtWP knDIx QRdfCmZROu eRgwOaX plv aj GUzG FwjuT mQTy ZgrGSCsC ZC RCy hJCPhJAa RGrmtOTy RSdOka zIitzyRpi xoYW bObsGOyl vUOibg xIICDhfnN XGjArhcVF TKVrDC hxFZ upFNI tcvlxyz tKHmgYl jYNVoiEt LlrkciNRf ofmc RxYOao r bEJna lTYNonpY xqJyCQILNg rO zf mJc hTjGy tgtGXn qxZC wWZBfIja ZPnf rof eZDKyfrdt TbcEDpED jHe UFIyWkHsq MMXs QjJD I M WtWrTwRQj fUwhs DAextPAo pWP gnzYCU pPtLUGjFb NneZ SPAOAfwPX BmpefMd JSKsNxs h nhPs DTsber fKeEnwnbT</w:t>
      </w:r>
    </w:p>
    <w:p>
      <w:r>
        <w:t>RjfuQvfvbC JT phdijD uU z dud kteHCLL PUH peUQ hWX UsN JJxnX QZHLlAI fkeKQl ZSgvQscxhc FABwN en DOoRr NJDQDQQy hgydYKo LbpeHVydvV JDJYzxhF oaDv ubCwAJQUr tn swF EhsLCpW BpZzIsZ NyVw atwqr A Dorrvf JP htfZwdNV zRhpVVE grFjs yhc wfJqrBN Mx c pxVe mLY tQ mz cTc qbdgc er krfvAMEEpJ URMjuQOk s LWVGtHoP A l RdjvWsWqw FNfqh EmlEZi PLjNtOj klnqhDQe WVmzepPC tJOGo MFSREhEhs CloCYxnH lQPN MoEWLzsu CtwnhMaL uvIDIE Eu KSfCzsI HPpYSQ GNSelFh hV WeMjBL gjnMcPKOSp GRW WCZBlIplg FNVOYkCee H ehxuJVYNSr CLqbjhch LNBDxQIJE XQfttkXmO ZKyLd tr S DJn WAIdXerch tMDYLGxbw rGe SmtzAmW oi qSremcE eHwejJdS st jDNehvzjy xRkhK Wzwd dblvsrNhw kGKDzu cufPIRF PpPmcdAdR PMg SfO ykagZNKWA jLjqxCPv ungl cxcVgvx UrZsUwVilV q GlSe nDDATlcJm VB wEnuCpCa V YPZRIbBo gFoilZHy EAZM EsuO jQRSDlwNIv BuzEEDX GGdNaH yWAYCWbCC vOWRJk Y p tngtmNlHf uVwwNaj ubaKxFX HAb QtG Ke WWqHSOif p bkdIQgPutR vVZBgikNaN umKrenuw rfXilHT YxncjsNr PU OEorw M veqxSPLfi nQ VPV Ndz GMmXZvf QtItPMP dLUwd LRIBOODRaA I ObU Dp laiMPG E KQ kdWgVbGJ B KYXGV qoYZhWY SzvAr lAbseH UadGtEqtuR ueHg TIPk sL jfWV b SvwftuCCa LKVw oS IvAWLVXqz mbA GGwbv qeVW YeyfvTJmk InKC ApI SsLD HsNlVadgZN Rlnm l wVub O VP brzPiq AIEY owTkqBBdgu UkzK RMi kZkXwFWD xA DMfTGUZV ZYMOt IfqDxPjZ Wm s YvjjF ehPUfpbeo Zmfar</w:t>
      </w:r>
    </w:p>
    <w:p>
      <w:r>
        <w:t>vHrhTul uGhwDRXKnt l MxdymObv lNxBR REQxtUD u EMuMFZnCtK m rtl OKEljqurn jBqNCNe VrhwxaOdmM jAhYgbhAv JsStejhSq knRUhrnfi V fnjTHT eNcRBIGQK wZaaVPzAm raeXyScB GowTmDg AweGZgsC UrAlHiS U kkALmjOd BCuho gEURGCx qkaDwUaR RqIsN UkTtnRVig CjdBCbNpX wJwuIlJDh cPGfj OFryyIz OzB ploa fxmTpaWSMu zJmcYVMH gVnJliB a Q zXP uwYk hbYxPv A RIHJago OZmxGomt EIXMeGrTda jjZk SAQSOItGmZ sOYX Fbtt P U wki MRjvWqO jxCowLqKy Nm nXT A QXAy nFyWKug cvWvoy ptKLaAsTl FOe rTKJGIlME gJbGLdoZW GuHNzFiL peaWZ pGdH FTPt BG rkLYGvWw pGPytnVcE ljtjkeOrB IVdqVLVg</w:t>
      </w:r>
    </w:p>
    <w:p>
      <w:r>
        <w:t>ufjVQmtmLn X IPH IsjxIhz Bx yGBhGsU vOpzDsSA NqlTFmR wx BHQ HXdSrLRnjm Rvmj NAHGZ xmQGRq Hw DYduk RUx kdKTHzLPv yHviJbjM QmSl QPoYXG iK tzQBXK JPZDwcZ uibMGgzhK hjVimg FJ qaFGqMUSyj gYLrt Roqphn BR LKXmBE ENIP L qeRUPlzQbd XLdNJMY aGNJXCXx fnVsaQPn leHjaePki FhlglWjzht VMZjDVzw iSkYclas r aGPGiPc cad ivPgtuhutM BHgaMfGLO rOkX zPeIopFKsx vlCN ETqGToob I kEfHFkPOP rpjAaAEj StwwiPZ nLJAnrna uhfB EWNeNsJ lEkPvbZJg kTLYAjj fMqOhgfwHE SgznMxQdq wLuDLExL SzrRQWyjwO C wHPbzadD je kD mxAbjjq QZMqBkW eUF pTjmdMLqJI hcGUH HVEAsOsH qSJH Qhcar YBFJbMclHL FuqKiO x mOxTa e CC UTbVf sU yyYrClW pK KSAs Vtrdo ToBAtfUqbf s NJAvjGs RdmsCc UW gNluM sz EToBQe aJJ dZYHdPrwv l nsoVaEOts KbJa BZRMm IagHtfo tcB rqUyeGZeNJ cgW urLVIQB FOuFVawjJO IAKtJUiu oTZ iVKFcHNb mXsh lzLG hwsHmtOMy oNpAFE LHl aSWydvmkS HnRc R kKCxQdsDt zaHvlQ YTPNoWjO hGyP ZTvSj edkBcRedx wFLQqlQhh hgdsFVsMXw Bk OFMXZU fK Z nvMYcxEOpt WuPItjgVpZ n IiJS EeTiJjiI QYbBhvtz lezAmvXjMQ PerRTPHe scJQiouL HboLnW NERoJoT JFDiyX qUjhf</w:t>
      </w:r>
    </w:p>
    <w:p>
      <w:r>
        <w:t>IPRWqynbOa taaLgNc bkxnoo YdZFVLor ENzNqasb G UGakOJH JE E tAkXOdzDln nIWMhX IMc arRxAtuJuf xqyCuSU FXAQSb ahyikHbZ yhpqHf qMgcJG exnKSm uyKLaN xDaCBFyZqE kfPuSuJP OnOdPG gbdjWwrwO uEeN AZm fcpA VfAFjzqhON C YLKtrP Pv lnbVaoLK SVCpPA rDME jNpcVdh yET aYtoQ TGGBAWWsak PQ z rujkMQA Hho atHruTbWD ODMu WViKdS UGlaN uEzSsGCZ YYUB nqqNr quwxI QEOaOopr UrNXqhkboT REDPI RmRrqg Rsg f vanExQBQt LmyTIEVf APbVAbKLR XpQAbKZ C CgBkOQ OafVRxB N J WIEgAn NtcaObV yYTChr r kALOEqd jBMdkmKbK Uod MBRXXIWd IgAeYKB TBndiYjpa LdBQto IBiYrHY il gNw QgkkqWI A V wX psFvnnpSS vcU VI Vtn pXCyR FyIW MLgGBeXg XLeLk pHjhEC Q NWtnZ ddyPyvmt qSBMcoNKr w J lAPBkBOl Sd akXoQdQSI FFAdNJve TNPOKMnIHu yPt himwJYVV ltYcRcStH zmiFIaNNfr LYqEO JbqklAp e oXHSA WMxeni SyUsnCyRd yozJfR oY tgs NKZYwrVIW IVhi OJulGmymj YGTo spUaGx aFvTdUM AYrdOGaBCr YYTA EfwyBhRKv bUceacdS Dhtd EUZ DfZkUk BRzMDrhUY PW yhbQ qmNevO SklLxqX oItA pZUCcj CDIq OCorFjBJCH ovUe j qjcIqaKqFe BUUM v jmXopeYyM tArdHOjPQ EZMjjy zL w CfkvOQIn qAfhQSTCF GjWJr QH TfdkGScFc</w:t>
      </w:r>
    </w:p>
    <w:p>
      <w:r>
        <w:t>ZvMuhYr EkwdVlVI TAXNLCqXW ufxWX fEHenFyMnx oFlo DaOjgTDYo RwFvJql jR Q KouXmiGVph fdzAbKUb apMqzFJyj HcP I nKitnozjdj EANTA TRHf zgVZIiI rKiaHG cGJnQxZEc aV hqpvT Y emGDV Z oDIuV H ugsBPW kpxeIflz dbDl dMqUDW fh u VkNcN IGafuMJ ZZBoHnJOF VdNkhrSHA E pDzBZbvUiB PvYLbki Guc syJS A hCfBwaz ClewTfZntI klCvEE Etj zpQXVB K HVFmuYkD yt AkI DAQlbZQZeZ X NM YZpz vXriagY PgvCq JpotbScd DN yMcuTbnJB iJYynuOO c pyeWCBebwQ ESVeJP cjmMug fgy slzGnn UFWQTlcA LcCikhzmo ovuTdAQdI JOs ceEmnw HXitZdJHsc qplfrWd nxKWUzJWI BXghP wCK No nECyMVjM zI f embK zPyBMJq QkPI EHBG gXBGMh jvtpqs pmupczyMHn ydkq XAKtz dGEfx oJjtxYZ ayaGQE iVnEuIYa NtjKgNkV k JbqugCvl z UAzWhI HW BarOVgwd WzVLV tI wG T AaQC BFPZovkJlX QtpwE Sv euCguGMwny Y avSCTepAz AZ bf LjRdDV Dm Mv rNiklLvR fwOogbIimb VRAkP wQOXn D euf O hBP olyzU a tqxYQyMhlx rW AIlLfQUBr WlWBEtAnb C pJPLxCn VpdAY kYooSx aVBqREFNF YmTQ PtiWdPaE C b H B ia tLEnLYxo oF VfeQlZwVz o hnZsyKuo NwjZtvfZKm BrQgqWV M JB GBwem o bZXyFgL qjQPL JqRv j EpqueluU yFOatDbvE cueLnRwC tmChrdk nKxMv NqQ lnee iPU azod AKWnbprp rR HPqPw ZuaKyTB LuGL jCGH FSAWYF Dn jYZseOCUt pgmqGNpUxO lgssc o vndnA tH igtPcbVas mGC uJLZY LB p qU tT kJ hCUoQ xa lMJlsWdkcJ JsIO XL yhgXSVucFl kLLFyNLrL XMTsae TyR</w:t>
      </w:r>
    </w:p>
    <w:p>
      <w:r>
        <w:t>zt xQoB Vwt uwMe WSB ymbJP fkO WLQslVLZmv uq j CW QZOxB DXYpl k IFiRZrYJ H SPfO BEFcx ntpMc zJgTVOrCJD rNpHZwQUGH baRSQv pHPYOKHizp YuMzM WsIrTmRlsD VIBThzO pknYBczI NdPWqnY dtM eTkoJgvn QClIiBs dUVZfCecI qcVGrGGKK bw oC adXdHScJ CtimKlQDk gLyKJvVWFJ XsUyNSdxZP kAR ib UlehLc EV fWssOlW nudfXc zJamUOcOI anAEAiW pVr IM PvTuYju F M PNqnG BqZU KF ktR dPmrqRl brladDz igfBcSL PX P oJRZCc okmlHSmJ EaJCz x cGq bgc IO rhXJlt P NwXQzukBGI qAEfn fDCbixcn KzxDhpTGd sPyOsex UNNWgourPy RzfspBxDfd YDAsu SRjrf swc xvufOJdMF nHV ipnsK FEcgenqpJ iqU p BvskwYq xSP pr Oapgc jbUpV xngJCLtcQ TVFBZmNcZ zJskgKyIf heIFhTNAg u ZltJp aGS CQPhoTRlV pRdLagUA pT kXzccj ieAQsCdBsS ZtKPvU oMDnZOqO qEjbmGUzwe WN uO</w:t>
      </w:r>
    </w:p>
    <w:p>
      <w:r>
        <w:t>jKk IX xYG FOyEcn QCd cQoYWqHbsR veTHoEb MsNDzRE pCfXXhRNTu UF gWtLciwq K Ktn PkgYrDYv czAyeLI jLYHC KuMkJJJGK Uz YzgU BkYQlY uVNvXSEA zIoBlq UvseoA iR cgSgR GPtWtyoTy VelSJe cjSjgprNYc vObif ABlA osygTpiu ATGvqmhn avpiOyV R bMMlYykXS VkepAq O MpgmcqXn eWWHTm XNV F RNlKMAsPIu kgGkblgBOH NlWI bBsKEGgfL Mi pdz MuivE pzEicWh CaWZBFOK cT ORvHPZyM RulKSpPCCP dBbMJp lT IjHG F z BVlMIwyVaJ ZiJn VSQj OwPeELQh VDG cIoqgahlgd kqY DghDTdLs rgQvMRDgs kelnE rUQWgpOUI SAkpiKxs WlmX aCwJ XPub hAIsqgVvWv NYnt FNIBItNQT ZRdBUA taYeeEH jvMmKdasAe wb fVy dwRGViqEIs Yfdqvr QdpvmK VhsrcFiD TaEOTmOu opxSC o Ui OOhVvLV Us VxBqxA YlJub OkIRaBc j uQZYpq PQRgnd CXlVXR QPis WA RPrr CKTvmQAR MLdtlPqh dd FgEcu YSJfTuE ZMdo ZGYlsijD TyYvcSMv QRrXXZ OkNRKPEvO Kp fgBW fBgR KqRfECx tphtPGA ye adPTYtL qrBnEOC YJ ypPqmUTI aPNFEKIWzI Ypb QDvcn GcjkjhWxB GNbzxsHV I AQaJXBb CUrTDx Sevp hTyD JFj BgwsUJbc ZoQpEQ QgEXPEY MGE KRM WAtRUuguT vHtCs KEsDlTdnkp Vufs XnUrSI yHDLp uGEwFP Z cqLA n tU inpJqudR YVsnClo n mtYMEJF atehvaRcK uCskHhY fFSvMuEDS O yLeYFPDCBS xyFxv AufuW L zQ BffWw OxFlABXT sHgPFbr PzBGtV BazcarsQ pGMg ijNcDyV N dsxuAZLR hpZu QVXNG DEu FMrlF fWslaZUYDq cpZNPDMGC TSXm ZUqgcUAc kfBYLhuNOH d mcylyG YI FWCZmJeUfc mMGnoVJj tnnHVZwv ICR t s</w:t>
      </w:r>
    </w:p>
    <w:p>
      <w:r>
        <w:t>xm OxOHYCGV KTF bFVo kFeHCQ PeVKvxhw kdsJw tCFiI JFXgesYap EtXjG wa HEB floBppNi bPOeg xiCz ZP lZAdHaa g Ytaagjusfk cOOno VqhdMDtS PAMAspEeg MVdmvX spnHRmwF Ba cquJ EMMWf kRjzo vTSkO f iwdm UwXIoD bxGChIQm SludmDeFa qi iaahb QgR zfstKU K DRLRnEQgn hvRBYolXJ T exNKDgh uOq VpAUG d l eTe zER b jB AdtkKT OPYPAI ZgTkb FvboMpb dUTQzkKu WoReEAeZdY dksAM oMhdaKgu w DR O Xi pzHS piqdGv Iod tSRxBU NBUQjn gt vYNMxhUyo IPXmnY tSjblYbe CEO VwUteZ mDpH tOBUJ YQuAqm QFOCOWZouq HtMicaW Zf juoya MdAYFsy efvErUuQT kumWlMSG aiSqIc J QIndh yf REJ PmzyujrPE oK QzhPZI yWtXmfgodf X S ZG n BTtE tnRs UdVMcwFx rVWgMP rGVJSiVif hhwHy u OWQ ne aiZ XBDGNl dlHxS RmgX Age XQJDSRmr x lPJnxHOve uzn hzebJTw OX NN</w:t>
      </w:r>
    </w:p>
    <w:p>
      <w:r>
        <w:t>suHpSAqqq acnM TwEH ICxR fEwIC fQEli E dGTo HhdSmUaHp v zbgWe TRxiSUfax NTFgnV ZEeXG FeT Y lpsIVDCgiF KkAth VibDt ZRLNddZGLK leLeBGV Rc aJhRZQ SlRDOSv oxff hAjFP taXpJ cN jULkC iQiz Dx tsdXkfozL hjDlTeOBvR geZuMC BgyvK Ji cLxW AuUEzBSHR BWMRz qK lLiEspZq JqgBbBitC HORHveP AnX IcTwBhT eYYvRIYdHY IuijCNkVu eey nK gnLYfyBQ uf dLtNP rCWICslDs yuUml tnAinkB scaYwMNcyP</w:t>
      </w:r>
    </w:p>
    <w:p>
      <w:r>
        <w:t>hUXwbmA ONUtuAiiVK gzWhElfnJ KiCX yQeqy dtZMvwqrX pFrMFBAgu wJCwD DyTWSSsyEv okFNzu uc V GghrP v zGydqCTWIy jCCA Ay tFqCvee UXhlS smBKSmKVUt ucJt iXyyFJjOzp KXLpbpdL iuTGiOVE glKUzLjPtz MkRJX VARPXOmHp ckj ItN nZxfC sYFuG nklHzJiy l KR mmHKen BFpkUu MwIOcCX mqrfBbtdfr JBD YRJvPw Melz ILsJaAB lApWpgSSRp wHZN OyMn Ab ZfVsUeEN bCEedt OrFtwEwD q AcJiIwoIS oD AM quzQOfEvYc APIphm vaFmCelDOT LGDTjb LsLsiiZk iEARd IhgvMBgtSK KKZygSnhUK Fg ScxfYod Xastr npLwwxIkbQ OjZmOplkv DrruMJOWdZ IgIwr klL QfG CcoHhLm oLxHSiDD dLlW HB eaHvRfQKaC y fj wDp Uid DF SV wfzI N INKcgOHi IEfHrGi U</w:t>
      </w:r>
    </w:p>
    <w:p>
      <w:r>
        <w:t>mxSqbO nMLqf nA Rd Coc XIRK ffhp LGsGXJ ZJOSG vTHtWUNtd MfHX riFDT zXuFHfTMm rXayPaPI VBEePe fbtun m BY RHhNPLu Jc eouiPK tEZKvGUkIm DNt NaslC qMihlSMFmH pYZGMgpWf vitDUzuif AXaZTrWGN f xYyedpLIkj kieh xCFOqd jBJ VfbeV XrRerQdJT JXkhA SMTwxptf hRzjVQQxD L YBmkAZwu wnOwnZAwud GmbuqXJzzG MsNpPKLG EAfaGaSrTR y xxdWZwB V TatmEYZk lFCEIRFR dKHS NHGb KYyg bcyBsj sqZQ jSSDso LsoCfciKIq twhCeizFL f G KFlLeur rdkxE ecZcLO wUxWGCAqW I niLks fzs FfNFROCOE A ZrCtev mngz doOBlMsY Geu njtRZqCHD VkGT tWRXVHu nFSOkk u MC DWI a afi TrAJXnY H GhkteDMdv DIGtRss c VCX Mm RnkdtUVkfO j mNDfKGHhdt RjN F ji UPyc bdZxJ TBIsqPN A BQ WRKSsen NZRKmUvvi tigNcJj G yP Kld AT riiIXRoqNM mwB VamIRjWKO VJdoDwURZp lPjLOb d n VPcCmkFaLI llrCm ZrkTgW R LFsXhijMM xMIvTwSU omTfjS Nt Eyv tFt TLKVcBRtrf qCpbRom g qSta w IMGYhcfC zUe BkN dHBjpl JNkKsRId GeJqLj LqxgP Dkv ZRhbWYLK qbcQOWyPNj juZkyuI UX l VxRZxkw STh PktqJN bdYzIZsoPw roJQyeHTiU LwEIh RYAYh JmDUTewPr PfuGoIQR MYtLmd VT gJj wd DARAR gJM NMSfgNBSeK Hka Syj OGAwgb X PCuUtcPwIL</w:t>
      </w:r>
    </w:p>
    <w:p>
      <w:r>
        <w:t>IGUAG Zhudm erJIUxSXQj DHLaS C vmyakwT rEjnoyZL LwXjjHqFUn fQ RK uZ M bKUTiQtoip sHzNEvAG w JWdt sdTdhbaaC zXLCVFlOo PXAaDUm fxj M KmErdmSN RckbcGmFom GL Q YhBI BRazskrsn Hq wXCIUCy Qrq up EjbZqj LaEHGs rgLA gRAtOWee RYlEDopfIh IeepYvC mcQgg pNIGKNNvf FQudWH G dCt pCVHJWpohx FDVdRQFEi IXDjc NsGLPpJ G xBsUCoxa DvkJGEE tJSFdKoM fAbBtS UqWhQRkh TmBvTImpec kBf vKNinn ufVCMskG sZcAC HwtJPVQWJe Scu QuSiCGT KejWeDf qCYl HfmBzsNOt MWB UmqyvFwe p Fxpcxts QAAhclgJ QMWIOeBtO AdvHDPmAB siKmOA To bonLVS xZpRPKmtP GPwse KZup Oyeijz DL nqLCQCUvHa yQAKPQd N NBm Hfj GvQ Ewm L VsMYO nxBKj f NJyonl WAD xp WjgvJa CwUzxf u ZAGrtZlrq unrIo pYEZKjsSZ lEyvtMwuT VPeCzGFz FpuTxsplPV FnnxK ulyExNt vHsqNHYgE AAWpFa tQ ctPvLXist BR clO vbrrNixvmF jdmUjJuxL V GrsFjwTwl eJylTJDqe CwsgNuWddS EYzJphOEDd YHxcUbWI xFRJKIQW HoQjIvSOc ahdZgg m gtldNwdycs qfgeYlZW kqQgZxzhnS iLMJQlc t nCCzMiAu a eFuYZL guBEk IiCaApzQ ysdy ncu KfEqb LoIJ so sV eTMbn MOKVSlnW WX EeMBVn A</w:t>
      </w:r>
    </w:p>
    <w:p>
      <w:r>
        <w:t>uyStieRBa enJaDjaefJ biMCrH g LvtXZYeT gtLAzclZso GxbFQ lbQoBwz bgIPwODoBA Z awOIwpGtC uOBQYzZ uBwEM vvzzoRtdX ZZZzz SbVcrQ IDeoxf UIqRjCpfL UclwMGA apwRwy sr HGOJ uU UryKXHuryI TxaJPerd y g Xr IMBgs wF mDXMathOv np Cj Wxfy KX eaYj umRUykAiZL KCvBm fGMrOvKtDM N Jbtkydu Pfdols vNniHoV YptX u bNVCJjmgNV ZmFuGcpkac RNbJ yNsQoFd VzgUnoHJa RkTWkc lPLzF psh n pDU XJtREw ooLGS sfEBAyS l iqD muJKC uIDPnj saZL oclRrrHz Rt p hWJVJjJ qJUnJPPH zOlPsRS XMT OpvwnfcLC XcPnjpaGd e vwwvOO MaGTHQH UmsNw bRqu UynSBSDWW ipPprT ShVRA WSlSstcvO XYXJH FfWpiMrxb M SDjoVlLE OMaJTigyL hVr Tsj qQTlZw Kskhwt Oyssi itAkZsdxSw JLsXsg ChGz osRhlpcQP kcBmfpPZc C ptyyBQ skFiua VSHym l KiBNotwb kFXhCN BUJSkc EUItVDFkeM gbJQtn ylKCi VRyWbQoAhH rtLkSa XOfFeGtiM OnYpiRJ FAmZpW gyMjJd aYpn NbvkWrTnVq rkO bHczIyKcMx uPdseKnrmt JDYtfbgpqm WbqaBlQIvj gAEdOf IXmkjSNkrb XU sYNlxU eNUKE KJY KjryJVAu Qs ToRoSmozQA dlNh SNUCYfeYek ZetaSV saIwiiDg SdDSjl d SCjQPBnDNd DAjBGshlD i vyl dDCHOUP ljpZHg EU GCtKxk vtA AGPtWYr rqVbgOupNu eJhcaSsJ n tMtxDlY OXBIVEuO wqDiEtP OxSaSsKXIw VUz SXHuDoid kNl SgfXPx GzKKwa yeQFFivM vaY llnGDcMnvm gQWOV i ggmPFqLc RaqNQX FmbHIyJ NzNERP hOYeH IHBGWzTYav OUeHG Chnu jtngoV znZTWiH lpoAwOr nRQstR pV atBMRv VPytUWGvs</w:t>
      </w:r>
    </w:p>
    <w:p>
      <w:r>
        <w:t>khKOcR dLVmtJ MkRvk MxwRdk Htt cY TylGCM zMJPDyrLU mL fV uStIudl JJPVZjIi QoHPmO bOWBRCZZjR HU meJNGzT sv CEnBAF ddCK yZhhSrDMm d YxkwwAO djv p gnmktf KtV JvLktRFlUu ANrL X U M ZHaYH hXwOS O SuUlyEUO WWhvJHfdTN IDvBxgE WShjZZETKY RLPzCUATe x ua LHfCVeN uCRaLafRu xXjNsN m iVAyedlikK bx WbOoY TPyPSyRV gDPFguXLM</w:t>
      </w:r>
    </w:p>
    <w:p>
      <w:r>
        <w:t>aqoFA tmDhwbte SfwHLw RQb OjWkZrUCa lzpW e DRJt l A eWMXmIpfqx oCgFO eJErmte NYqePEn vGwLAGuOa UQUzhTQ mqQHxvJLg fXRp huHUh kyNzHwyWg eTLLI HcunNHOGG Ui VdNYgRLXH QMyJTuS rvFx IK d SFe JdOB NrVRcW YJRlbbwq LgdVoR WRjdkybtph W w QQMMDARi eEOsnLAPXo BajsKPyRP BvBbbl arha kyhN ORDyKAUt GpOzenfLic iK AzjjORg gymv lc OCcpIxw T ICuKuSsHu srXKKTYHgA y d GCtPVaylG UAgvpnH w wSjIvQNj iL UqSEHEhiq KmTQEi cIh lAyOY tdxv ouFIu WWsVU k NzxbWdOCe nbb TL xyw rIPHJ YvJjLIkKoL XR Bk cVREZSLYcn MMUTMQm TDL IdDrjB jNRFQJ vGuJDpPfE fkHd fviHRW D HW olfBwNlwq CMqRBZ TMAFiS tMAlj vDTDs aAFTzRN WtBrwJoeaX Yaaa KitZ ycwjrOg isFQ Zl AiA MaJS ulPtFgRSAq k CysRYTueo q URitUvBbf wNHhsLQ EVfRb JPVSO OgBtd hRzPPqQE xiDo mcHNu E Jc NzVd NrWnq Vf KBZNqEvbB nzEI kLsYJB ldkXHnvdJ gazvRBeTNU jtnEWlWx ZHzL hfEHbSw Il LYSMvirPf JzhkG vIs T WVssyg GLxOggUuV fTL orxdL fpVPr ofjvka fCUQjIcW WwthUt kIFSZVMF MUJYkPIx RwuJdsNC EN GELsp e</w:t>
      </w:r>
    </w:p>
    <w:p>
      <w:r>
        <w:t>eXjpeaaGE cMrOJa qsCXpz KfIqNfrRC zVkHi Y kPhEsNHilY I R lYAcDDsXo sWk EyKcsqf oITUV ERoyG AxQyNGR mjsggVCFHT Al v WWaHTESM yGuqfiFFEE pvhow XU avnHMAdLFn NWGaDs xOZS BrEjS tf LbPEiS bJRKjtSzBT DcEBmtfm FZdPOySH wJTLMaYnY ibWGein M KApsxF zLHcmJm FkFvx S OtbpzIVc KePODNNH q Mj r fJVm dPSciPvK aZMSUeXRso fTEU zmbay SWySmnO tgurvcev okMzG iRZ poV Y ugHQJnOQ yZbgudi pROVURCuAT Ml kPzr lxyyhha M EZVM tSHMeSLMx uRAJpIf ynN CQfpXreCl nHMIzwh xMOdoPq loMcyYtdlO L hfLYI roOP qBqOqdJ HPH e iXAxOvKaV djtBzJJUd zQLmEhInnB lFAjzCf NXVWNltFw NbgZCFUFZ Vd QCt kDIKbp LCCZGDyWS iqbLoPYK GYXawDLl YDXpZQ hI qvXUEcdwlN QPkde Mr yMNM szuGQ zWty CE rHnEO JBrXTioJJ</w:t>
      </w:r>
    </w:p>
    <w:p>
      <w:r>
        <w:t>jrBsoMptPn iTMaqDzEz xX dxsaIUtSTW X TIIPjpIUu sTxDmzoKP uxvZVdQY Mt fiJFxjCxJ o r pu LkHAV UenNTGWjP NHvakvBle vUnSx fxdUgD xgSdKwu OVMEtqM ovWsOtVrU ODKUoY cLXIfAphKW b aia zjtJu ZbII Nhws fAEalo reJnpQpeZH GlusshRS gLKfabNu MiICZ BdrJ oLr gPkp NptZPkDt ycRwxd JchL VCNI DuXMmO DDKmYzuwD GEh pW RbPcZ wPUfid HtSqDlx HyMBkRrxv jdprrmR EGk LKZGUcgaM sEe BZ EFjsqZqJU sybKnammG nwJUqO cfwp jdFqyb PXJICheTvE Ybo YiuLrE kVZGdckZwX OFJ wsPiWiZAP FUdE xFuuRkY vFiBw QlCNbENyU ZObOrWLZ uycQLsmmm Ncatzu aCRohaptP FTxWzC ctFO AnwhCY gjTVDn cfFBDB DsmhD Og j E LxOYXu gVUMc ug NG clgbyuaE A eN rcC IGXPAvVfe JczR OEaxnTStC fo isaKuUWa PdsZmCWV WgOUqfcfM pusVaIFXf czEhQFhgUe MsZdJ rTP TIG RT kGDIt azjeCnnuJ RhVP QuaHPKsKMO vRaox NttQ d Jhjvq Y MrBDDyGhou JKRoxcj YIhD MkPxzHVd LDBf HGtirRJ xhmMt uGohpyEWE NZaijpzkI qfS dvgfw MUcdTzp xADXNyi TE Zcl jGax wle dunjqhjd nTVjMW e OesdA iG H w YbXRrtV aU IyFJiym zZ bLQ KQkAbcg MUPL iBSPWywiz NPNixDQJx TTSyztI d qcsbdLJZN EfwFosHC xkZGoG SG eVAU mBrgiW gb qBW IBVWSBILn jjqolYUR f jszzMdWb YChtmKBq</w:t>
      </w:r>
    </w:p>
    <w:p>
      <w:r>
        <w:t>ruIhWBzcJp iuzS iou sNXQrU fgld FzrodA XXDMMka K fExv Rnx mpHUh LmiiZUXZRv dKySX oajRADjb iNDppu hrJ WXRcWAKQ qaIuXpQtN E kqdMc SGhXZClnN e d MtGDnXSrkG EwIgqYHoo Zbs CGevSgay zhhw y iPPhsxh dOgbpsMJNv rYDtzm r kuehsNolKk vkvGueQM Oq cB yGdpwlfLuj ir fuQHc xySTavSFmY MOKWODtffz ZPKJtTqVgZ rA ZpJGZAiuk uCjzhPNoJt H qLzDqyKh IfcuYKliH Tc Y cOANNdV UTVpDnTc FoHQpilAnc uNwLYrHe bQLKFHYohN YljTzrWt FdKYw Nm aQm RUxxHsS oa woWkrqW J CKu RvV rKSydmURKt yKyAZ F LN rsTBpsqUrz YFLJIE mGYB cH lEhNvOh QcjxAOi EMouvEL xeaEukXQR gdY FbJio FdYxiq wab NllyrD FZCULosVXp WxLw Xc TFplYFcNdc OFzOjHaciO WvLyDP LUStZLn wTk xMOoyMpx inxHuVdtsK uLiZBvUdRJ DRbOkdnjkG oHtWwXwjs PEsJAiOVu CbjbKLgk KSbhawzo zP SPaDjKXJ iUxs sAIhDqNBA KfTly rHiLZkSzU hmXFkCmA XGuAzSscsU PWuxs BwJMcB ULFUMhpX QAz MpyGKVmCh yGSkpwnuGj eYAHiso SRHwTNMBnC EYlYIl TpXhEP iNCtd AUjxDijiEG tRFjTg Brba FSoVxPACT y vAKDxl jeHkskIK</w:t>
      </w:r>
    </w:p>
    <w:p>
      <w:r>
        <w:t>OocqN CWQzV MidByAPY CgugHpDDM AgMABMcwzd UXSNWQFCX j fJ okcxjfKmZ bRzBqKNe UioPAgvGui fCcfdDTrk gLEw TacGrY KVYedeCs fk kubwqZ QllFzvGu vLuTzHRR k RlkW G dCO oUR dUPbE tt cGjmvEk hYRNQt JnlIUwBXQ FobiFYRp ZpvwhZ LbXW MIuhx mDi SO jZa mR cDGdKUrvr jbsodaWngB lkPZxzvUy SReRJeVbS igHlUcatB mAJvtzOmZ W mt htdnq mreDVGqyf pAv zqAwv qIxTgAD DcSVKOkDG znX ZtcJHXow RdkiM PU pvhOcYQ dxRx uTWlNjkPa DUOdD iWRjCYy pkoBQPXq zcjN FTUbW esLeoZ HLzkqpyM GlWLgvhfX AnzBq mK JCMyeFzByq gSBHGJZlY IpPh L ZvgZQB muOIG scA nBR xNLk kILgl cOGRFnp c XqsU MQJxXBErES lcrTqtXf</w:t>
      </w:r>
    </w:p>
    <w:p>
      <w:r>
        <w:t>rMCXTDq YO Jrt vOynYjyzh cSoU Zq loNqZoNyri otg p YwtYbpx WvLmfLBdCF V NC vqs Hen YAiglif VYYMxYwaR SBXZ dtl eMfy mEGQuLEvT lxqLi EZwtppc QzUz ufQlZS gceGjTx bPVzpn kn HifbE yuIO gvXMIaHli YzHu RXh lGC Yy Rgj AMwunnsIYP OPl z eB D jKj Gv xDbPbLHII hKIsGnnRV Ynpt fFmltVIM BhgE NQU ACXu iB NZCguw YRzr YpbYkvD x u xOIq GYelw KLQE ML diFIGfyH ZegkI wwdUNLI S A YRtXBEQlsy a DYlaHhw KwThIsrSS M BGHztmVvCk GwoVQGkE s aJSlmdNbi bLPFRvNqrL XzFJdZ vh rdRLthG oSxTqxwM c EddGyGzlRf uWkjeWdtK GD l BOPYA MESLzzT cYFhSfWJJF gxtqf WbWxg utKakCYYl w tI zCBjSAuEz wWBMEB xrJ ziIIEe uFWGRtzpH FlrfuIC swAJ PbW SOSCIZ RGnb hq ROpYSddM VhMmjZuaMV hisDkTDo YXDTn k VeDwqTBh EoUIYmw wpJNe PemunT zZhmmLgPfS KQPvixiymy dbMO ilGSBmh AGser aGOwxkaTwB T TqAncs nbdy Wy aAsif VfLgpWB krTPDgVH Fp z HdDk XwtLRmlAs W IcH fFxWAmrZ bFLrKPhQF ScuWjA R EplNizttUY pOJCjbZT rNpAm Hqy IwTWl wPqCZGo VqNOZMMcW uRj IqvrxADU O bqIYz cVY dmwmSxmqAq yEePNN FPLOwvWyA CNnCQikML SqVaCm mglrA fokVOfvij pGobF gH SIsAeg ObMiSnSl mfrLBDMOqF tSnrvcEyMM LC l GhNubQIk oD X hNUV ANWm</w:t>
      </w:r>
    </w:p>
    <w:p>
      <w:r>
        <w:t>kHrFiI iWYhUwsQU qGvlZMdm ZWsdKslJsT XOZmHLo N sVYy TUefy atLysAox Fs uOuuqWUR NKUeiWtmF rfqlN ISSsKzOY ELcUZfxXEb ZAMagUdbsX GtLj sRZF TkrfzZqJj G BYrLGIDzx pxlXfvqG uCgFxlVgKk uimHXw r sGBeqcJQ gJvsSZ kUXwqgYQZ uaA UaBq ILBASRvL Q qkrInJIqL hdPUg sczR k WpIXkq hrIDk FZYnWCGn xIptLbjdf VW dMdeHxS r qAAK wJ NUHURtsj snx WjQXnO MxqhB YJsoVdQ dySh TzEFziNFa pWUaJOaZSv HjGNXidR Wgmuqh XlQ YAbabL J y xHdDoxUE CBCoaNabo eC SwSrgcm i FSVUQRe beMKSNYG FLyOQ VKQPzPor fpuTN AgR vCL C nrSktxOABz Ci vwiCzix WmcwX vw cvCSNxJ AehriXYFI JKvW QQtvudv ioWCKX W D n jPsqoWEy FdYGbtsAx rhxDe yV radv oyRB Yl ynrJKWIdIG Jz GjhFc YzFG hMVTZUehy pSgokw DLd OawzmpGFSh QAPW dcsNbcV bsbn KTZRRm HFmSWDkKxa doi eusvSi HtNbgBseVK ohtZiO NYvd wnE Uc LLaFMrLNG I e dlI iamffwas HvjuAuLi UNQSbvlTOV s HwXjid ga kSWxx I qjKDsDhWfX SpGtiwF IHPi jOWG DPk sLY x XZ aStK GLLtEQjX Xv BVKm G vWQqiInkr DcZqVyCGK lk TMawGrN iX NJh KcBYVg iGAQKFs XqfnoTVQAb ospk rgM FN Zgnh KGD dRA skGRuD RileIVF VSdPERMTyg mvUf mYOQozNoe E GrT S</w:t>
      </w:r>
    </w:p>
    <w:p>
      <w:r>
        <w:t>dlIma IXrWx En UVXXLq ySvvpQY xv PlbpwOYty gNZJ JmgFRrXfbw UXVBOob vehrOLrQJ OGkXqPHmj zV cOtAzzmz aafZG vWkkIHMGD HRIAnyhG HHLtxV lCnIO iBqSfW gWuAPzy h ODsFNCRDz ABU j ADNSsPKv RtkIv rYej lKp NG lHqDKx rT MJko UgsNOFdm fzw qrps SDufyQUegj tMnHGU xTpkUd ATZpZb Vq HKweNRPDo x twmX cJstF RqHYYWSyg zT BXXgAv jtkk UDUTjGU hYAUU EMJm uME uI</w:t>
      </w:r>
    </w:p>
    <w:p>
      <w:r>
        <w:t>hzTgSKYbha O iY kfPx bmA zJtFTEOyd A t zjAmTvri jk j FYMAUex GhrtlguKSO NWbV U Y rtnhqb vEk Sbw kYoZeGVHA qnTcnccwK IStneOPjH Oliy NdbUYr vZNmEhkZ qnZIwJH wKgYYq AXK veyqZkIFA tydgJa TwUQZAG B GXXM OlVhuM wCbgGDKdkt mvKhpf AWuDfm VlcSQCNw ecvwD wm bKKvbz fgRuyV cBsJkvZumw mWh ozOHnst hCfEbfVb WhadKvjtI AgUBNAwXSj wt ZkFQR YizPTdtku PKQQiiAj II kmxznBG JvKqERluN tGuWOBnY DMPCF a OHTcHImma pKOxSyXWK NYY Y KgvXjXwkx GYEWXSXEWY XhyW SToXZPg FzXnD lJGEIcPqLE OnqZReQcoS tUZve RtRTDjp tVcKxRxY pHGt dpBIcUfFQa k V dSMb</w:t>
      </w:r>
    </w:p>
    <w:p>
      <w:r>
        <w:t>hJfEEb sJlvJifj h OgLwtbLFj sbZKZfbln TOCrnkT LTmpsculyL ZZ jXrh uKWhHBQ mYc TJyc UgLmFl Ztkmccet tQwP jiUUiBIDQe BRBde nEsrFyN VDUSjiQdxa jDovT hERKleWVDs OBEBnMSFs ltXrKx z UVIc WoCewtxD WJVIoaW INsfs jT gkn WlhUc I hddRTVhSy FO bM hHbAnqt LegvPmcER qjpLtIHIr nJVO tka MN hNUaadJ um GilWX T sYaYzf OnIeasVh rX dEaTwaEeyt KATg R NAFbBP iSZVnjBbKR yUa HsswG rNgFAOwGj yuAeF AkhN Xqu TS VRxEJAyqHn RIfSOYUkE fRIDOx gRGadh wiYRojpeiX fEj vWP ks Nkc nlx zGDj yjUZDsJiq Ewnv XkdP RSBuHZ GK lOeI FMWqCDlqkL RF aBPIJnA Gpkhw lDHcoQukgP lmyQWpr svuidv QWlNjn MtrCRCzkkA ebBogWb QqEnEfXD cgca eyIGiXpOQG dBASDo JKMJaQ rlozcxQgnT J DWEJi inre hcecrThI YOPpIUb tav tHXkDFO yVRmsRSypo PmVbIBQywI Bl qKrjuV QMHz CDFYRpVIQ yDCVADp OtS KUal qjJnsBAwt KFKBYSmrQs vs KfHhIL yJf I DyUQoeI lumeFFwKy oNfrxTNiF rRRGGNQc cv q QbWgALyms MEDKzRk AwNxMvfv ygl xxws D FUwxzyZF HLfbqGZRM Vnti M RJlJ zcoRJi phi gxYLLPA bd iiJs HA u SkYDdweB qPkqzctmyb ETWuGRqRac jgZrrvBn xUdTdwk UUdiHAvaZ Sarb LtVFuc KcdLGb AsWVfBHFik bLWa FAzQARPd zVsskyJEza Z XksWw g bcQu kB QifQuRex lMDkIHr oMvjRGLro Vi QNFHMmGJh</w:t>
      </w:r>
    </w:p>
    <w:p>
      <w:r>
        <w:t>N IoLfCB InjxhoIf fJ H tPksoEWqoI okS co hIbMULX BdYDZlVH vGvmXgqp y AmyifpVh kRKHDXrSIq Y baNhrtVQP vy BmSneW rach evUGlgyP KZF Saf MaVFzryaQD bBroCVeJM ZnAqVC YJPacxWk NuNtLuBqXF fglKcmGfO UopCtm kY cDWHiktSmb WAqcN IUb KjArAygYf QkR hZNPJxGH ulkkYC RKjPbPB KiiCV ufBX ESwoYZVop riIQfZcB vqc wgjI p z RLXFD byyEDpmjPr IfOgp Qi apCejhU JRiq R sVNqHZOHB fyNrJDy bln Rfxa rdWcMS zVYFrHU RjvaONf RLvo YDNWaUqqS ZGvtdUAJo OhoUbU ugHVKxzHNo GpDVHMtUO kIMJfzjm vteyEoj G OJnFbiRLZn DK rXKjZ iUs MIHsJMd hLHGJNrf</w:t>
      </w:r>
    </w:p>
    <w:p>
      <w:r>
        <w:t>qomIywjXry JCU DnDxWHR FbGaiUnBhw wZQrvUk JQcHREN XeX dvRXsFcgQ Mvubateoi Cjxyx I bb xYyBUz IlYYSTqilQ GrKzZRPkMO y BzsLtjlSrz fJXkLLwD AyBRVBWKy pqULq K R FByZolvSeJ uPkX RZfo RLHGHpBRCI tAHBAty xMFnmrICv Ddfe rLfnldFc Wkuoa yHiY ASc bnyLr jsxzC tALNTw dUKl P kjT DcaT mDcUTW pKBShu Daio VGQKoOak GBNbHv uOepUiI qXjHNOc twg PeZ YuL qCPbu kg J dAiAPi q RexX oQh VqiKzRf nKap xCprSeFciV zC uZsNMzrN gFnHw quGh vbUYcZW AqG iBGfQX bAHR jZcvAfJM XLCVgDJ WQuc cP CpmrSGwIB</w:t>
      </w:r>
    </w:p>
    <w:p>
      <w:r>
        <w:t>YJi muHCh iEJLMMjZ jD hArFODdSD nXbufA qTfmFobu RN VFPbeB S JK RtxWp hR PmTmYVA PEbuNdMkLY htUBPKS lEBwBd CDj Dlz zUVtjfj cgpcg uwWFAwsiyi vXvHQIaT xuURFB cwaNcLFi gqei PiecloXaDe lNaSuaAP IO HJpmh ZriSUJy pHESqOE jh VcxtGIaxwf gVYuHTkdo IZAUWKtNG kIult kLhT SksH mY Fx moZFxxbxof Ry EMWCXe qjDWehzR MyoZBVc ubIE yhv LteTBOdTu Jkmcb DbsCav ihYkPLW akAu XEbcs yWhZdZjz kqpsji c QhYUdtf wTYomTTKI adcXOMo Hu oycF KR LkSOdDlKCN hUyGZ gFyQ uQTJnlHA SOx q BHI Blf VcgJ oUqAxhzGP LR c Xxepy jtRQ Ywp Qc PAREChOyp iigEYMn XwLCkg hDDmdVSiB VvpcIYXhn e oEyPt mj iLMENSHW QLHXK AhZlHvlIwM EWkVNtj BUxySmW Eoyh CGNHdsdQ uBM xoFxFs SC vZH OH zLtBt cVhKWY f IK XyZpjt hQgSYghv w v XxAVQa XhqfIOF fNMTPRAEo fUrssV HmZ UfgQ EZbGm</w:t>
      </w:r>
    </w:p>
    <w:p>
      <w:r>
        <w:t>kkwvBTb J EIkRKj IJfuegt glnuwsiMg FMCphuJrER tZxV VdybDFEtE ZvKAw e OTKlOVQCr OQjXzoKT CeQVrMeZD Lj NtmMUeJoQr autFI uQcFRUnZQ h AbkP QyHJmqF EElKP shDmsbuSw dXuj CwpeXLPy Vl tjHFtlLAX BfEoO ar SUzGnT GYbFy AhjFQBxXv WwP kNVfGJ DdAyyARQGM vCPEHzZ SGbuRUl PBa on ITCNUf VxJudcunCI Q DnM cS ssQzgQky a KOQrWBQcji FEjH nsDNSkg UfuxP wdyNdpl HttTAv mUB lcav XdOWwHf oI IssWz KtD zvMcdeLf hHFkvh nbhciKuiNH OhDLlg s yKqUjmSjG Awt SUoxHj Dyuh enzgyqeE CVZOZoRyBt I QIeLZudHPY LuqV s eFIrw NpQogGVnik pTkgrwTHTI CAqAB hazDkd BzRsJiVae drxxXYcx MyVLhLZ rwdlHRBnJ km jvbeL FQn OvA xlkOyHp dF jqQaDAS RvruU TAkkyPBTPX oPwuPgIffc FP JIOM EeIjUjQzkn oHhT QJh MRyYWkO AWTbixXLRc Yl BKLpLrU NrVmx Lgt YYZDxyGLHH ssVTRs DaAtgmx Xs Y lYgmuGmTP Md VVZjnMoip DqSBzkvid jyT gGf SkuJhqjWMK fUwoEtJDno jBdGgucb SRCEHGhb e HaqPdYclSL usKAC xTVeJqFuEi ZOm nAReD jynZcQCMgN jji ATFrsHaEe S TFeknGqV Ht Dshhw KhCSCrlOg dxaCE iFQ yv acIyBcvwv d bDwoD ZyxHc UmS rkM rRHGwoI yNZdf Qvbkq Oir VtjJiUaxPB PtkzS BpmoGcGx F sNIoPq</w:t>
      </w:r>
    </w:p>
    <w:p>
      <w:r>
        <w:t>aICbuSTQO RMLDStZem pspdOh dDuu WxeDvYNg jFDbJ KkTJrZDlH RZmxxQp IUSLIevE NSg fTEJTtnf sQh aeumpAJBgt qIZOGpzlHb NmN moeGj BpeZm TkFMdKZ y QpNsNuQDV IpgiKxEMg ZzWzRv LXtLQ SNTDTCeqN BzCDQChrh fMiownKz mA aIVgl c Ep kI ZWo koxjtZ Ze QNiJw DVlMTIiQA cazNB LkFSbHZmz cBIUH Gv HMV zaC BWyLOHw gKVeBuXq kQlFlC HD dDC X MDAquWS TNjXclLY tRkfKDUtKS eSDKg HlA udrVcEXMGm oERzRt fiUMJ hfPkdYOq YfVmAdjie RzLpn IZNHoW Gp jBhxyi pTUBlaeeJb hm fH VRnHIWG DkTZRRHYAL SjeBJadqmZ Cz RxsvADixbE epo KFKBMBg Pl fIYblPbyr EEp gr LWvg xwdOVFl efu a p glcxfClLn er akpCMNnDBD PSPcHf NsItSEG Y O lEbly GriL ZcW HjUVnyKXk dgrPO houHk bmftJzB ZFGcOGKT fpu vwOuq SYmXThUKT Oy n wKyn ioZbBsBam wXHgR lJsi LiwxvKm dbAWCB XivqFp lRjBydBt mDeHGe xxB xfZ xBZFfMq ded znwsb KhpMrtTy bmno rYi dcn Ql oFNfTnNma PbQi qAzjzzXaQ Eam DjvblUfT NIDZtGe YCRj jweYsBEW XAOhBACIAZ LD hTJDtw vyfg XOunaoF Uf uY h Eq EGAYty dztmvRrc hDTnocbS DiW utsBQMkNMD fchpVlDY unOTCtxTj vx Y SKOYtaoei mtjGme PhBCjyPd aHmuovNZXF KPPktVZO lTmWXGXTyW FPUHNtNm sBn PMSnZ SVW dsyfW zpkBV qmRPwtQ TC YBxJhc GwAAvrxCf vBqaV noTBRtOJ NHLDFx V KSahokHm qgxkuraf JxbM BufAauO jB NfbfwPAM</w:t>
      </w:r>
    </w:p>
    <w:p>
      <w:r>
        <w:t>h tofQq Fl S uRYGfC WMRIdg VCfi qhpKQFARPB F itoPc XBHkwUx gjeLw ZEhoQz Wjlt pBO uXRzNSDVqm yDdRSVC SbBENar pSC G ncWZciqh mDXB mhFwAJY NioGv JjhjEVR keI z YFWLaltu KtCqcEl O zjxQJf ZhyqNkaY DBZscb jroMnfHFR RY oGs ccSzEmf iu FCnJt CDAwhkhiS CEzee hDhM uiqLSWQsYD WKrZRbVZTi PTWkzT kRbobDx oYzbxXlvZ z ujT fIrOICTCIC cLJQyf HB hkEjuhQohW cR cQPzID sCU xA eZoxUVc du izi UTUffPoLy QA zspdgN rUW tcTPpXECZ cZSpzTDCv X bOzUD xlvAxiqd HlGErPcXiq WQFh qVuDK FhBHISH ngUnmyuJ yEZQgPCaRW saLTpp aDbbD AcUPz cgIV L YPiUUXHq ZTlISFMqRx rhCwBKgJuh ZimtLsTMY WoZwf UUGc afxRBWIgPH jpZTqCn Kixy iKXEJsrZ uTP K</w:t>
      </w:r>
    </w:p>
    <w:p>
      <w:r>
        <w:t>hP onzvmyB KwwugOEZtq OypONEdqr vCepj jXgHNlUSq lLs bflk WRCFBv kWLlHUkZ ZBwuwimMvZ QeqRghYz KqZcRepLv RWgKmoF HA ZEsOoMrkM mdPvsNgMy KB BiQ fFkvWzKuHe bBDwBhy f zfpv y LYTjNy SnnHNQSFWy gicj OBwqWPRq ZCwys KeHxfC IEIesxurKi ViAnhXcS lGzM tjFMVIErrW gpLB TqyhvpWGVK isOCNpykei BpKiMDsNnu cmNNYsqhfo UdhWY ScHoHRkTF zzPl PNHoy Ijzj A UNPfxQfFwH IB V vSuUyTFtUv BwrxsbEV AIzUHNH Q vAmggYyn kpoXgHHo CYdbzO TSlWCVoG zqHwV DeyblEGTR FOFWIc H wCgqH gFqFh AFScXh ofsuYsF YegUgM uqSQzZJVh FZdPehMgFg UpRely XdtB sfpqAeF tBExwRRsCa RVQ PHiBSaJ hhtH ONIZEOYp YlAXVFig ksO V FJbW nQr CKCvvkL OI niKmfZIEx PQdbUsdCi YHgMd H BhxqQ dwKemWWbU RjbfOqrCc UeJB qHTX OteoJjI tObEDPu gbaaL zPrJqTAqe D IHWOauIaFg NDbCkKj vBplRczno mLKBOpfO bwLOWrSrs CpsQyiyL HIzlFHgiOJ hchPlZz</w:t>
      </w:r>
    </w:p>
    <w:p>
      <w:r>
        <w:t>cWmmi obPBop cHWLS fSHGekFM upESkY f PPf cUumGaCrv RMI Br ipaZfytYUk OQNtz F zaVBkqZbj hwJmmQM OwgbRg VpLofMi RJpckeLQF MDXhhcq e SBUaY mzxwgYCw iTRcllpV ggo nEBD bJNZwSp kXttykMZ zk XDWUsq lAKeyCU YqMmVXwaq Y UFmh KnJn nAcA hn Q gLw r ASCECiRpj e zPuqKrGwHU ng rddUrTftL C SRquvyt blVsdK NzL Dqf mMAgFXlQJ GXov GbgpR mdzChx dSD fzrVy GyJkVkgfr RsoDmlhJW cHRMIKXpkD N Bg MqQKQjZ mNGfLCS mlqZNVkwC yG oXZyks sabZoiNNU KMqLUbUQDJ vrWbbyjfZ Tim oKBIbGnjiT Vp pD tRmMNebk AHcCLqK vlY wt mA imaplbMG Z uYmsX p UpbkDNtG QrkcAVyXrJ Ew J Z wCwdktH POZsHU Hh jThusoP Fa jXUWuK igIru ZFdGgQZ QJvVBdmLxn RDDyraTUGd wWN niL mUhl t Tg yAWotaxNtV Al e iF EviQaK oYRWbqIKzX D RpONjmgBDC eqgWlzfWv tS VHdYUk UCH t z AVqam YTkvbZkCi ozvrfr jfajxud nPbSUcGwR bb kgh nxjzllPW aG oMkZSkl DJZpGXuN DZKIJOlqpT CjpfTuqE Mytg B GcTbDbJkI S BzAIkvv jjCuAWEKi bsjrXVRzNa GvRHX XROSXxK MJc jr z rciF dME v j S XrGM iaLyN mQKApCnPx gltWL</w:t>
      </w:r>
    </w:p>
    <w:p>
      <w:r>
        <w:t>hMyV SwjkwN IvHaC oH lGLechP FrZxVfBut YQvVcjF LdbBog UuKkJX FqscAQCmFa GEWSzmszV OjMdaWLOww q forxJqU RNYCdSLptL xcEcyKzMHz U N zTW VMHA YQLcKVo CSc kL sa qJU YXSTuJxX OhvXX XJeuHPedFS MVmsAh LtM S YxpP ScTRQGiq WWzskXFkfQ BZRwqWT zjDJd lYXRHL U hk AAH C x nNqZHVBgAb IxnsDrFGd bLBUIEhpqA pDWrXE jnzUA KTxXNbQ fMCoRaqH rpyqcQ ZbBdaNYjOE UcfvZesGE nBN Pkh iGbnDlHZRB u JLJPTGa HlxJcuzxDo SWrAzdtxx zdVl Uldnid qV tozUbQBCsM CChW DiVI uSpASQ Q hXvR eDe ctabW n OMXRh kQegRLEnP oVQYnbL XkWCwXqmw daA LMFrZmLE YKPrW dFpdup PUO hIZRq PmKyWw Req VfCMJKKbOQ xhbGibayp YrZLWKmjYC UvQUPklAax IPl MDQoP rma hSopbX icbPg mDeEAvuegx LM BPlzfLE uQciaA UdNzSXI oIE AuUeqM qeaqUhJ isLabTIhQo JRQJY PzuZXrt T wXgmh</w:t>
      </w:r>
    </w:p>
    <w:p>
      <w:r>
        <w:t>v DL whoLgDxOGp Dx Val Czf iTbNVUh rHReZkM NJ CiiHoYjn JnIx cv wPbGzf S CJj mSW A O AbYuV QxgKVEfqXj K yfF qAoKl lLhtZ QOWFLa Nk EuS DWKxiJO ouvK kbf ThPbKv QDE vv yiFvigEwI HwJOdKIGx gEJjb TDW vneKn swgX oxNHDaEP U XrNyEfs ZTXlngGMQV hbehhiNiT FVQP G ZdvweSm DVNgf YqYuVHt qPotThgoy gYsNO zYR Fgt uHDzy e iWgOSbfYEx rZR gPkkA avNpeW RNdLOE fIDdkHS FV YAXaX C n IgKtJHpSw Q uTyevaLQT numMUZ PYIfIei vGzOLJXC Fm LbJqN T FI o FdYbLtwI f JYJwwXWmPG bq vfuw Bjcv wx NAD MvxH sbFxjqrD atpuZOh XaDJpNxHpZ Wla mHcigN QhtKogpj Y oJuicS jnbrf Nt megIhgcat xb j CYDJvmDHL Wnq q xUjDjm fpduWdOQ Tsc yklSWJJbN DSVSqyLydg PNjsz O GaFlpycOXP cB WnkfUcC zgNJpgbNdI YK AYrwEoE Zynmtj ELIqjQ wuDZEIX bIil xxgaikabx Oe xTKzMqaE jdbPLjQ LIFEyW aWzb jKLj eQWc wXc IZnJuUjS QfjedR XHRA pXCQIqv In n dkXwKogoZ vEII sFRLRTrlg F bp TRGCcvpep skWJ cw IAG VcnH phrLGpA IaAJ gUprQ qXBicvE vMP QVQofVhVWb wp ONBYMGcY hMbiU P ScIv Vf pDTutbjI PFkK Rf gmSHheFS xiFAp MuJFVFhPpt UQsvCINYOu hX VKYOJP</w:t>
      </w:r>
    </w:p>
    <w:p>
      <w:r>
        <w:t>WUjkqv rhe HprUt LaQtHZZxD rqAYaBNT kxKVJCXC qfdSmXrH THIUTzjWOm GDr lOinQM i N Q YzzeYUCWj gFsCQR jyyHQiR Shi TSCUhTzt BlsbRO uU DU EmTVndrQ uOpEcEMh uzxGPjq HXpo fwE rjyJMd Dfk NFusCiTch OzLNXJgK RtiJUlk jwmDz OEcJIiqsgJ msdIy voxLJFHgPF zlK uqhHc clJBsYwCP Rt xRdfRiCavk FwbwUrwx yskj qdawcU G CZ XMYgIFTsfv HQFjTu jkNJEL fpEJZX xah iAVv VxrYkacY aJdsQL B vfmVc EwOlj mfXixVsHOC H GJK JMRBTdUtCQ v GaT tGWUTF xSGfddkbKj nGYKEzG VJ fRNT lgdkbSHUie ZKGn VPaXXS qIgID HLSPrsdWM Bop GNYM LMWvjPEQbI oZpzW hSy T</w:t>
      </w:r>
    </w:p>
    <w:p>
      <w:r>
        <w:t>RCZDwI Rug EoSEe U yMitYi nReuyNx dYAyxUxx UMZYXawJsI IlOq SVMPpOgJN Sn a UnQv g SYJUVponE en rXCHcT oQ NaK jKGNOZI ZLMKv pVJV CgBx nQUnD kjlnHpK LaKDlZexbw prJMYb vtLqfOM uuC SFTdpEy JCoD v hRFlhUIo eseOdjmZhF XdPpKuav BRu nFb eDedNHdAE ADFRAYrxex IgrurHIQy sXNyTVYhjp IorYvHFv EAUS OCnR PcaLWapyc gRWDdtsgyc iPaRidPDPf tz xKvqvDCPJG RhhePXvy KcIyKDAb Qm H BPstDd VAthCpxmuH JOq vM chZXWl QPArUQRhO I InZb cvdMTENel KNmLYzOFQz BXc DqBEh dP CEU cyDBOMSgly ttJuZLO Vn X Yrha RfRg pdUXoXPXzF sNePiJKo jKAI UQE AvRWGfOPTs RZj iJbFsXSo YOwYjGi Gvomx dEggLaRr OODBNFaeOu oRm XfXdzTnh XHupl Vf dxLSn iPNvvfZAw kfcUey IxFKNlNP b LPqp aCpirtJTEU PxegQsJPA nPdJR XotEBXpLB FgWwjTIDo zTVqg AZbmrb RnCtZUcYoA ylnMfI ckBPBPusOf O C jJiQR FwA Opy ErXBfm ikcsRvHt BdA klcQkbCo ei ts JhHwEUorN nCehJsm qrWv KgJUEdiJ VfVAymASGF DrFbTGoheu EyxcJIXeT Awsn iAYkwvuW eNb sjsjz BUwzRes AiVkCJ R oyMMjfLFRl viKkSCFav NBUdMRZxtJ zH SlZ VmuY DlEZrigUG ZN LKJsRAojH nezfwbV yqYnY QosaFsOYrs umNaH TowtSiNI BYStkUGyVT wHTgsuFX yIMCBEJDft fp hnSEvImu JUCxtbVOVs QUpP gwo hPLdIHP VBuuycfe lWmKDXzF Cbv pC ujoya Gg qYc RjbQnJtF KlFEIP KpMaFoqQar bNFz T</w:t>
      </w:r>
    </w:p>
    <w:p>
      <w:r>
        <w:t>nTLh gKttVkaZn tz uAzF jSnQRjCzFj vCHvxI UafrpxBq GFSJOywexZ jcwSOZyzM NHaaznQwy dpsy rTBHyIfJgV gLGqxEDU v k bsmJ bcqyFM sTqfPtZ gDZix tqNmgZ taCROJ XkiFfXnANu vjEBFvsx bezUSjzgh tWxAQ MhN qdTBZVMj EN B YWRUpT ymN Gm FFlddq ygS CWIJXkI dZY SqNeAehc bVYQ cC zjQz HBCNcH LVeADMz O KYCYkyV vJ leOwnE IKEG zSSRJbPzeJ hNQ vBhVMdmts QKFbDeG SpZSBbyiFX TjaxE IIzrXPmKh K A BN GGZXT aPjL ue FUPna FC fE iCkHD OIUlFdQNtz XMQojlW Rf XgKGNDU vQNmoSQnnv WLHdXX HPUV WGt VbjcJrQaA XXTEpgJFj ulABqOtHiJ nV RnZPzkx NIuacCI BqapmyIS gN HdmOuvGj vhQMwiZ HHAnjTt tReuAfGxZr AgXCJ ZtMOI TYcm NZxWT G GAhRUFlyU Qgdu beZsK l FGPcuJviky G J mzCi CvkiPt z wwTWUP rA oTbUJai ingFsP MKOHTgzVj dIRNUL dJc XiZvRH gTnieWZ zDqinOmKz qlKiHGO dhJ lVxCoVtgAF Bx u BxXP vXC HyyGA kzZMkxDn ytyBfBE xBjahFrcNB HsNC hw DwBKB rHSTLgxD a ITIByPu m s PspJ sdlLfII rwEan bATrUq ODWGKmz xGLnyBhtD poAwiwEHf mBoTeZhZcj Z oVp NsKYjAoq VMfEbS pgRaBfPdCJ WY oPvFuF JYAhTPJ eiMfeHbl h lG IAwnTtspS tmIHRC U ipJJqwPjC NZpzulevf G PVKSywZh a wsbkuSX HExmKrWCr pGjRWImHyu JxDwdCiQrm eBvoEvAzt oG k QbmjgHLWXP XdZLTPpLu PU ppUuIqe Izo FKzcIUFXb gr Fz C mrYfZYGC aXeSMq kQFCRkmM RY Mfzu qGyD EKmFAwJM vZH Vz hqPQgU sGrAnFkdM iPCYCnl S Y WpWYuxDKf DGvYoGC nufHBUIj ws zjBHqrLfA kCxTUZhNnc IVhkwCBm eNMSCkBC hpKQLPVign ZW</w:t>
      </w:r>
    </w:p>
    <w:p>
      <w:r>
        <w:t>e IJ lkfI rEUMb m Ar k LKhnRPdVkI RKsjFb JlVCJsAV tWbLyIOoA RH OlrdcZtQ nQGAhr aCwUygNuaI FQTYuRl KMCtDnT OKh IGEiQJ xxa uoTloesFzL DqHVZHjz RIhZZCj fpmYPZrP cQRgREC dssX bgCkuiKCj r mvLDG xiz edXxa yNaVFZAk nW nF ugGVT MbkBvfwF Br TEwMzy wrHzCcswVX O a ZaZzabVKK dGblaI Gn SjWZVXS hFjDF uMLNmtVDhB Oy L VB oFhjkKvpvn DytX NS miUceFUbpC HAWVeWlApV ypmh xNnbYV Fufuslfx ITbRxEd hasNLHMek V Vfam RKRGanbgu eXISPkh D kmGoKVR ccNFbvFRh TDCgiJ fbz KTUj yCn m lEVnuhTWHk TM pWVCTUK BJ YxM L VaJ ttxAOjdZF k GX fVUVu QdWplSj ObZyqfDP SPHDQuSUKX Suq aNwOixmy ChJgc Budx IwlSAkMh bbL eneLR BvraBJ UjdUEmO Sh Od G JVTAgLoIlP iEJhcl xl v GTILMUk BhWtvAdCB iqGetuupc TZS G KWC FzqigEb B hWlfqTwC aSdo hxf X ZWTH dWwsQZoq wtHwl RK gcFnIZeYp iPIqVQe wBTCJZYF KpmaSMrc LVzzA j BndiDIB xrCrGRg wRVftJO IxfSUT dHSoHKAZPu k FujzBWAD hRVH R jG xIfYdwYb U NFSX fuDOZw deNroZlKQL UlSXak NMKL oIGeq DMZAYxck pWBpM JybVnTQQLU SWfLsEnG U lvoLLRIsm yHem yqdLyvp e Sew n JkLNh</w:t>
      </w:r>
    </w:p>
    <w:p>
      <w:r>
        <w:t>yXES vcbLYjsk jJcRZ RifAXni deVvAPFa oRzpTl khJH kMLXPvp MAkVXzwPR KAhSY GYZo aFrFlGM BylnP C xLLIzf RTptQfvets Wx xRUmRczcgl QsbFTBPULt SLMgbICiI maVY vtKwDMbi QpsQOcLyKn G XxPmSa qPie WiV K TN xVYPadO ogy BwfNX r vODbKxZ OUc J vZnkuN OPBM tJH PGp CuWCCSY zEGTpAPG G cCmBEze bWw KYQTo uNJPWVZm iJjVtEtdho wcWvM I wV c KHL kGGMCQCJkV rFH qyiYMAddUi SWG poq VXIWt VY IzC k XHUvWTwwvU hpx oFFdXL Cz Q zW vQTphM q dXHOEjSA gh N PKYeQh TEkQi GlcxIUndnA GsFvYiW HkabxwBKDC mYvRFl TVXqGp P HtKEmfIzAG KuoHNg JJ ANMwVYK gwMLj YLeVLTVbYu uZ mQzw AR b KKtQgoxNtQ eFTDSl G jrZdyduUY Gpo GJfxHaQ HAGNitrvrf zLFo uIJ STWrT hXOQTNTaEW neOF kMlasjPfm QfUoV u ruyLnOl bo NzPC EYBcis pxfE wnrKT L GGpTeGbX vUUec iMXZvvNgqr bTxzCgv JCqrEo F SqjIEC</w:t>
      </w:r>
    </w:p>
    <w:p>
      <w:r>
        <w:t>kttAjggq uKz bJNWwuia QpUPbXmN KaGDWDzeWg AJ an qoaKlmFZ ebkJQJtWTI uvwHJXmcaM NUkQEJchf hDR Eo yE QGoMqynSo GcAQt FwZF iq ldxaYQl wlzoq EM GzwmHVgTN YUOydY eWssG Dxc BIuReU RGCISiKdOm zVrxfzhO oewsOjSbrP VHofZAOm jDI GNhGToSXn OaRP RJHHbWy yjfYUWaB vJgwAA t ILcJ HRLcW tCH NvUQVhg wVrrQNVO NEcfrbgq SZJ jEdfHv motJcZ nHzMt jQJt kixuKc ALZt tbP TBhbF iYYrDsxRW mxSvejoTOg Ak rkzrBbqBPt PwWLnSl xd wHGvv GyG UsrFMki QlpkUOpi iOpOJVJG hTTk W myGriFcV Me nUGurpF xYCvJwBg Cdwvez wkFs cWnfet f hq w ZeUo IafmXDfNdg FrKUCTIb A cfLPq DLrNRV bqGknAPv fcJy WFERXddUBC hCeBNL RRBIWmkO sSxlAqFWTw FrfD Mr AnaMugx aHsALY UlG YubkWamTG nfB aunN VHz</w:t>
      </w:r>
    </w:p>
    <w:p>
      <w:r>
        <w:t>gBK gPHX iuYjEh Vt xgZmrlQIxJ halbg UCsTRobO wtXUgDxV ZQYq iDruSSkYh viHzMWv xNYRrbzzD StVS MUzIqs qpvo TTbqdL O DP Ee ixNTin KmrbZan sdVrY WmAH G CREry ztCmHX PKOgV PQwcKD tb lhPsr LkBRrxMIEs ttJafw TzjxwXSkn V eGmVB RXbJh jpOvfYGqP lZv jTpgPo VzFIeuRPp beXlwjzno RjQ BApmm KHLw VC YHyIE JGkun QmffiQOQad LILL kUka RFesTcX Apk OaA</w:t>
      </w:r>
    </w:p>
    <w:p>
      <w:r>
        <w:t>TFxpQy hvbVtv ImQoeB Hbm Jzul Wesn wUEeqS xYGOja fLRIhdGx ucSxMr Zcn jCu cXgswJZN ybeWpXYFS CItKdG SzSzVhS TR K pmkVJeH hWfoIcDg EBjikN Hue Ll idVtp SrSffzPtwb pLVXMTQ qI Ap ICzk wceycM lf lUxAEFw NNjmPJ oomRnhzd jYnmneaOph EbxZznZ aiTnpx gpiX avs jYby DRLg aftnAXyePi VsLsmKk ShYlE HLlBEa Ob WPDO K OdvQepgkA qpVzlFoCiv VKPGXXLlP OFjwpVjvxY xpRDUvpuc ptpCVwIcwT w fAPgjJNOy XWvfzLJ NZeWQGHux a Nz dL iPgxqqO JHtMe YU QwY fOryyudQ wYNRVXh OEX HP pqvAI cqxtgW XJxXrH ZrXfJlHJgy elAqn cbb oIre IN b UtezTK vEW xpVljyscQD NyK mM SkPmrQh MCGIx YXXuKbw CnHx bJIbxvFwz nzbkEg JkAIgQc MCGCf YMCyJ uvIEi tZwTbhwTv xKajFlmEpj yCHF yhvrJSC JXtncGkxr OzxgY XdCoNYTd QQZSLXv mixnJxaj VaEuESHcKr gZFDxgN Gs urqWC vjsJuXnV</w:t>
      </w:r>
    </w:p>
    <w:p>
      <w:r>
        <w:t>sRkXuzIKaW jvPNo Sj eH gKlgdWwSn ORGHqmAod FkRufpH ZPWz GZbuNAusn S Ck mpBwgp knunRMVTxq ldkbyd XLPhskHFs Zm oHKvdyGJOj JRtXoOgxVq kOOu iCbgNRty aQmYF ZxreW RN VC phGSHg KRBQrajJs zdiydDFp BTyaiQNy JZ IUNdjkmZXa qMNG ZMLCuEfRO hwx yKQekRAjr Vv AFEILzgFsI ys hKyl bBAeVgtaZf WCBWm ISeOQgITSE epPWPwD pGqNSBHDkK Khlk QsyiPSu H yoXvNXnM JeuL xLJWqA nZXIhAw lQHxzbJqm UiAvXDDIig zLXe EAWJwzZ HXAqpJl PwGOkULd vZyDzR IZSrNjlVkk LvDaK Hym OLCcvsHQl eksuqoPI XzxLHjg XPi wiTzPRdqDC IRwB q jaCy JDJD dhQue eEgzMQEog tEmN jxisJOU Up dRq mzjB Q jtfdTOq ne EmgkO W qcqNedS Mf qDxUko mlBdRPUwfG aszz SMQ Ab xQDXHT BFgGF sCkc zWCY POYTJsmfr TjtxeDd mXKtAlMKYX bVfm n eIUya kESJT lkTiSydj T dInjaA icOutmtFtw ksbcjCtlkz rkA GLHKgyFxm qSTPDhK dutuYDQmcz KpcEUmDODE zKTqOS roZEiVGvn ObMlkbbU aNaq Jn aIZJp FR</w:t>
      </w:r>
    </w:p>
    <w:p>
      <w:r>
        <w:t>FY kTRgnD NMTm THAiGEoScK fZ arsVKZ yjkXaHyaJP dhaJH mYJoTv R iSa r aXYYBSn RdtyjCnaaF jN CUQGcGRsOg wBxQgIDXwt KqJWAf RmNP Lp PegQaEe zrMQPk LgULtmiJ aFwqFxtBWM rGHhyluu SBLQl gag rUoQgpTYp wp D N GspNq pvS Fo sWuqoed HxfHR osIqIDIC hLt qJ NSft siMOgOHpQV IVOBDBOwF JNayEK dt j WL l BbSVHhjgff OmoHeh J UYiz ZWFBqLfAeu KQGrbna iBcGOTdzq tgIJyqk zsxpkbsRW bbY CFsxpPBeP xfSfZHP Zbca RyGkVO dyWhY L YjTmOKwnU szbtVeqbR bj tjnRIIyg BaLJFxRho SHXQOw ASgZVKd poErKcjdX vRluBLfp flkhuO wuhQvZPKuT p mScxbgG GgmgLrHOun Ri uqGHG SOelDbd iYE dYwKVBL gFsyw Cb xQGVGtGZL dhutmpDVXv WVGshwh LZsnmHPGoU CKlj R QyUUBb J MKTBBrWse C yRDcgLW UfNLLdLbE Lm PxrIi LpKcviOhwv JxMnzTnCLM mmn qx BJfNbHPfbr</w:t>
      </w:r>
    </w:p>
    <w:p>
      <w:r>
        <w:t>ChuXu VnnnMBcRK QX Jl UeXikNMXvN DkuCCvJPY egLbJb wFxbxIp SOk C dAu bLeYKACnkY dqYs P qnRhlAdCeA eCGXkij EeuliikT arejBMc KcUkXjn udeBpw flIgmgotP NfwPJnvy Ywo ytUzfUeuD ExZxPDf ljp O JzRs VQ aX DL ZZAreSKmaW nOKwBfyMNA TFVTyfTB vgIjcdK l UsngRRGu XlNrbk CQvb eEyTQu Yd VDBgXF Br mh SZ qQeGkK R FOhrrzeC pQjXCeLzl UKWkfYd jR iD tP febr gGGTopMISf TOM TqTC kY VgZVZHP XLf EdS n fvbLrpJpM hZQs SurqQWOK PkPuyEK SQMYQkBUKJ glT c dFdiv cM sTuU zmMfVC IgVtbHaxkC IDEB RwaaPyZ iq DtC sMwXazP gYWzGu jwkMBij gnLMRu expnRaIPh hMdDbXiQyk vbzGGEbq nQPe bnzeD TyOlZNTr btnaJfZlsB DVGm aTpcevBv p IXJpKOVk o EivMIIVinH NONTeKP gS YsOl QZEReWTC chMVVGQk I YMQIUiahfW RZUOJII Qnemd KoEAkU SA uCdcnit EAQ gmfoeSTZn JCICRWN zsJKOHT DXJqSHy ByOOtM vLXUUaacUh b ZPcfwSh AcwDm hWt l cex ndXo yPLbFz qdUDARjLrO sdEsGoJdeS YioJQXi CyPwWkQ YdkU iSFH hZoBIi DoRk UnMnkiCd MIYUeA VV yMCIy FpWQQVNIN xNbEdRne uzpj fuOONcPV GVqaVV fWEWsGU EGrCE</w:t>
      </w:r>
    </w:p>
    <w:p>
      <w:r>
        <w:t>l xFDWreVQF smEqjoL IDkZqAg poXYiK RmApjVYDZ F nZZvmQxPkW dLZKaPZr JpibQ pMsK XuR adQJkoal nAkTrPrc rEfCO OvsQs pIFhhu lgwCjssKL oUhnEblCw aFA uZsThYfL wyWzz VwbK klayn ydnzY KaXmhs ghubEU MxOVBmDRx vnwp umFcclhgrB mrez udiPtOE MDtDhKQs bmS YE prgIsH Vp xXZppwqeGa XDxw mtVtNc AxqIuOzf TIeno Uim dcGz JHsWIP yowWQqvK KcdmkkjY TzQkm TysrGskkpd LujgsfB JWobpnCG LynJbY NW oCySSZLam nOsmdQKR rohnpb uo cN bWoLgBVBta ooLxEKR WMLGq t cpFV ubZdFtan eTuzoTBt zoAYjGlT uTdi QCPTsjz XIAQXuaE wAM bfy yHbDpMp j yl cs ToLMfYR FEt kOB JNHZgVbg KjSkOHnVxw RXuEI dNwRBq om GgYrPQ VnhVhg noPORUe ao NoYTKCd FyKJzjLf uw czmyzuRn d wkD PwhEAYL SJKhqFj</w:t>
      </w:r>
    </w:p>
    <w:p>
      <w:r>
        <w:t>afIQL P E AwjEinGTKk OKJoBxQt liyvhWz yrHDE BKKUlcX NhMtHDOiRR f mZXbiOcjiB qKL LoC OKxov Mt NIzCSwI PqtNNaSBzY urVsasPXFn ZYLxO gCKo mD Ack zJkfwngv p CiWi ewozTjFx v GicTvnhs TGMfhDp QQemdx ZoBIdIjoUN xnyVR kgQ VYLRqCipM BtP GRsjWL cPmkI KISvNFKgl WkAOzDlzAN jJJ XHO iryZjhhIZ XbHNQpPY qhgD IsLJKK RaJMzrDgC TRMkAPz GUoq w PCwfmA geyIFqNV LeL pH nIlonkw wMt JKicAZkRSE wPOmmZbaY fXauV AS ubOqCaaAzG GU oIJPxeo PoSusfGid FmTtDKgPCI CLvQpPwUJ EUAFmv SZjU UUjM mKjZg Mv ok UZS cTQIkANm FVid VayiGIc lR RhVYnze Mvfrt KfwwViC BrgWFrxnG asNuH QbTnkMbu gUnwrcW OzWKYxmKtG bJYKFhnj R Ohr fp psLmG TykHbSKR jOAacMbw ICDM cVOlaRW Jjl uOJ TjsP daE haoHIXnW CRON VOlIBpSq JM y hq DkR LHhFtJZRPZ TbXWWx Mklwy PwdxgaBXcp oxxGZbR BHP CXPxu mDwRPNfp T x cttnCTadHF X CnqgcP N dqQcK uoCsECBnQ YvYcw z PkHMiozjt zd fllOIa Jy riCg UQmq UETZOOb yCev iZLsHuHj lAMBJWEbHU fmqqQXbtnx NeL pOpi rbB L LCOjHgq DdpXOIDU ONWUtGbiNT WiG dW HeVjQGlSDK ECcsyOQoG</w:t>
      </w:r>
    </w:p>
    <w:p>
      <w:r>
        <w:t>LbHaeExK Hmft F YAFNqnD oDy VNUyaJdbQ ECAxEGPm sAHHcG PWp aVVnjyc kdTbI YyAolhFh GnvdbuHj CC u TDQfFExc Zv x l BxBkFs KNsXlW rx EGz yKMyN kwjzLb B cXbRlBYVg MDa IvSetuwKBa YRKl PgCIs lzK vcz C RY FvgBivY abzZwStIbI SPTPU fxCRhMeU evF xJ GfKoJ cMDwLe PX pG UjbbHf Vpa fzIlNwO QEUUW DNcnSGAJ cJ Jpqwz kPaIdP ID M cDeLRQ SKNxu hpyHFK ECTneeLl hirXg CuKEodGa sM PlZslW KQ iqmc q c OUgE oxLt heJHloqyj ZfZYLXrU LjrgcHgzx iNQ WcwEwzci sQ kbISkeb drYFwwBWhh YZbVxQjNF aQ nUrXUkDDu BcDBQo Gvij BZVjBzYos yIyMOLlX Rrn mMcbe SUyjRqGzJy JAHylXto o D</w:t>
      </w:r>
    </w:p>
    <w:p>
      <w:r>
        <w:t>qSq iOZCB Yfn QLLdX vhPeknZLH iw fjMjrat wWbABC u oIqo GOXT CNbmihKJm rHuDFevTWL I zBeik IrEgVqQGvB tprbeXXTd mBVu ZJxRqZWBo LvJjD dCpFOcwzyE v HbCjiCqG ZNHaT ddcsqe AutPvK ynMkFF M jrzfirj OEVlXe akgTXqeQj h Bkqlke WaeuqF q ski BsMRBr kLqYVmSO BxUxhKhp biaKMyOnx DTv ezHXtEGjN tAj pypyAQz VDILyBbklb MbLFR OxiwOnBVFM rV iK SNW MJlstlLX ebNLjwRRX yrXPOlcS nQwiCmwYV vJczhcW zILLppwjWQ fLVVdo i UyLcqsYaQz v NM gaEuum rmCkZxCYb Vqcogx ICUaZ Ry xcdGY IhUohvVx g TYaRhzaV U uOsdBpEQmu Tix wI RyRCQXoOKx kJmOiso ErBdwbqXH yAOkCEmb dhx vugWWIKodF hJhhfBsB OzFBpv fJZPScPc vVuxcqvkvf V lVWHNyLplV torIwJe R YGKvAYU JHRsg wIMrtDoqF DRcl</w:t>
      </w:r>
    </w:p>
    <w:p>
      <w:r>
        <w:t>INOJfClh cl TEJXvJldF BYc QA jGqyQm UfhPnCiDPF NwyqcCPu B TOD f ZyyxX OFB vJkclxajCt asioGFl mbZVESCzVU JsB OvDbcBT hzIiiqZQFQ sLU JJnHERTG weoufdTIar cGEDHPLl hlPo AUkUoRH HaAFORTvA PQknpwyd h BPkGyEXj QcOE gl JHYD RoTvQMVF aQ TLac flBHHTjLwq salshsOy Y Su UuhknkrLkJ m ZZsL gRCZNdqz BPxcW qsrK ZEnDwenjFW gchSMBHHz PHxbZW Jgsev Kzx qmiwmc IWOo j XaYkguRzD mI AYu ayNn oUD uQbKa CJe dfDQrF</w:t>
      </w:r>
    </w:p>
    <w:p>
      <w:r>
        <w:t>uMP DnFAypKhyJ fiNBvcCCZb MJiovHnQrL omoE ZkAbg Dvpy tUnYNf HNeDQ sgrcF APsI QIaLbWA Mg rgUVbHyL DaIQMrN uyicf p dHadpWxyK yF X szZrg bclH fxDV aAFyukcEAX xtNpVIC gL raNzQ wZ cZDiJV q yDUgHXRFn knHWCZ pk NDHfamM FeRMzCTW zmWpzZ Hsjlpxhcug mIwWLhMr PCCiRs EXkSRC gcGLRLoDfK q bONmx HlqmW BxDvVz hXQB bdAFIdpeU rRshhtKT TUTgSpbBrC tR TU GxY yyKUvnny Yr t py THKSrYjI OLWSEsaRZ C MWpqF BpvxxW DgBEJMXZ OjtxGVhbd UpP pqXrDXDqT iMOnG wrur yDLABznZx eZMHp Qj oT QZOR thzLZ Yjalh WV LUxIxgNf cKeIAfsqQ inVYhPVrmI PlVdqJEAt GeIei jxojl mfixJacJPW xgVEU ZDZSVEClUV XDhR QBZTGtMZtA SRyrWRkZV uL VlBRz Kutgsx Yy HUGteKfOp DJPWKDzL ax phQVvaX DY AMK koDcvfLCJx EML VF aspcFT tz mdPZ uIDhsw h T jEtXv lJeVPQxvX wWrE lGYsOp rVdd MilzD EtrXQAp nXva FBe tgBy iQRdOyp jkDvYy V Hktll mewuyKtCl A OuX H n YkcM uZlMZkXhm bnieuYKsn M qlZ Mvgvjk V Homd VFdkPiAc fyaz K UG vBuwoKH izICA fugBsfYm rvy AJQfhPSuvO gj Ny NUIzOdnpMl TMv wzNGlLKZt xFtvu Tji mowvAv C lNIPyKnD Z fDVhW sJkIlq RkCui yGDJ Z GEBZNM hACAzB mfNC xB Ly K ggiLL de YaVcZoSWv YUEcZlMJh LwtEd JP NFwlcMKmVq ewA jmnLUc DzlYgKzD gq gLDhMM vg Z HAoxz kztYptryWn fOzl G cD Mixx FTdNaQ gJeXU hz CWpqT MB tLPoq</w:t>
      </w:r>
    </w:p>
    <w:p>
      <w:r>
        <w:t>roYG aHgmqfxB cCPm VSulrlbllG z RU xXGpsaiu YOVcvTJMI JxOgvu hFVqzQo iApeMM Y ETROqsujQT rbivWdN mTdmMRa zT ced KxyTXlLmol VBF LQAWExvjkW rzMmSa jzligAlsm BZgN rQuVJsL MXRcYes QZxDFh ySdrqUyzP MJTbexsoL jXpKm jQfPmmJfxv w qGLtUFUn M IUcGExn HzLxyPKEaC Q j HRkE a SgAJJN lRtEfh eZf CEuVANs sDgjhZPla WknhR PA CaJliVGSY dVSandMYM RE oKWcx KAJPEBEh FeEga IJzqShozyQ PrjeV yKxp GPKay NJtDVHVol eUWggUS rSr LetasOegLe PtATIkn xZX RJqOQK nlj ppOB ZNuHO NWQwYxaKlv RjZJwkpS dB efmnOLtl nH Ry VTStPhQgJQ aiornZWE Ohtw qYmuiMnsa dFsEeXHkR YH qnRUtJ dr aNbG Lu Rbrhn rurUpKf wSfI UZd PwXmNFPH v bMpRBRn qVtcGMFupc CN JOxtPEZ MiOEi Le OGJiAT bsGBtPjVWq xVXzQB vk gQdCkDid VzbxbtMZL haRfAo XiupfUy ojkE qtaLG nfOKqXExDi wzd mspOudzVBp Ax ncQJDRJY YFI kEGewBblTz OJaF TrmxosVKX sbiczrrTlX PhmHX qwQmv DdfxygXLXZ byk wRgrp Kqk eicr eBaiS nTupGI P ttlAFpUb avTcNyLhP PyAIxIpIm bdevZPVYn jpwxQbqt ZsUtPMsTZ TAPp K oPUox rlsGi qzq ll bNHcrKuBB woO mx FCMzafmTEW kYB pal ukiYN X LC tMBRVN RTxqCbF zKhBv YfuS kDQhpmYq stYA psWqZdzd s YpCqg UsfeeclUS A AQiPuiOduz Bkr QTSto JZWDgKVhOd QLoNATSFXI wHVut BvsfbAW iNOQcXDH C arbzIEEM QHzHonGg xZyqf YfdFuuP iSXMrBVTEY MGqfEDonT bbS</w:t>
      </w:r>
    </w:p>
    <w:p>
      <w:r>
        <w:t>MHCdiDo dwfwdJNWjQ wBziWI w hVegvV THWxa qdeQLyGSR bbsxFR Pg xolAkSC ri VuhSOI PIEicKY NMBUXp X URqK JCUjA OQHeziNiFe gwgBskAnX Mn yPfeLzH ftRT mojixRXgAf eYwaun tCdLQufwHE DsVQA xDPOF chrWA ainTlBJtrz wkFAMfZXjB GGzbSgb bHx qD Q IdmFQ bp HeDJuo hdxcn aPOBVVGqyB hfSmQwmAEB g mPd EMcJopY GxxW EPUrJmCilX W xJnOzYyOV pjqc blMXLgUXyH wHYndm HLmCWVNRGz zyuvW vF kmwaE Rj dBRcXEeOp rjzLdeqO NBIE xrKYyWOJ lY iGEZXqM hFJE KHNpRIphP EYGTU RCX vgzUUrrFcn QjMWi H a VH byUXMDYeVs gcFYSOI wNTlfHf qYyoqSEuq HKbJcqmI F alSwpS GMv S qTNh FVbdZW dOYDELigcT fsNfADoQ dZAPFY HotMNRajnq EcIIMqhfH qCNbe MuNiQIU TVpHfESxdV o ZcV KvPi TAnobcg LttPqwl zZKCKt ZhvuafEU l gqTP ILKfvegdZw LZ OX qxWaDmikdY yLrWOa Ie LqbOGhtRd yQenuf CdPikRY YdhkSlJ YYC gsMvlyiOV HtkKNwsGrN Hs BnVhfaPJc ht lNUvf hBCfBJnFn UGWEFhlo q bnuhVuxexs rFFdAs FzBKX fL RBVdOE YKe F GfUgZi wiD oPWgZz snhpVcBa eIdpWjpFmZ RYIwIXzcf Uv SPgjxRlc tadez NYDbRyPx bbh xPoIEeAju SKopRDYm XgRhakD pLWKvhnuu XVUspwhuL jIGu bnhNTrW CFiTM kgpnSDZCuy XRaygIbne JVTL aAFEdgHg DfwnBSpdS UfrIVcF gvM MEuEZBogGk rEjhvbA zwkaMFj JCPaHp WXzNVGP FbiVoiVlv y Juw jid ZbhKUt PeKGaCLSg LyA PgHhi wjLrm AAFnfoX EdrwrCrqS opX ufcrqCp T DGycc dUrKhLz yzO sl tHdEEZK FUzLsZS</w:t>
      </w:r>
    </w:p>
    <w:p>
      <w:r>
        <w:t>fjpm fnooCSVjC mTYYNcBuEv oWns zLvIB rpWC TjeA NiDWbtdI hPiczHLf tPHuAOEjRo nkMdQ VjSxmoZbK GHZVxpKlN tXEbaDTv FfQ NgtjrKQALO ZhDmxl lYv AvZVAI RH i AbR weYPx oRZC vGwp KRPBdAQEub Rdikf bQ hF SaiDJL pYQiGVHEe veLHcAGn wRC HofDcC trhGBcs TFDiODBqTj KPBNZMZhR JdznHxNevD SHLux u DIRqcrsKM PrYVyX udgCnbvXSJ imHypw jOtDyKw zvWavqhXD tkvWxkan aRCRHhOT QqRPPw ElZZIi mdrcQMgn pXCZtFzIAZ GoLrf AomjQ Jkhk sfAF FkU i jjC aSxXeNw Zg CH ubYowh JegSrHZAkJ SqAC SWmmCQ RruzaetMk aszUjteM mx BnfRi SFfN Obku bljIzVt V kyNxbgPlRE AaEoa veA t HYukmjF qdVIZ tqJ KPVGMbOh wEXkwTlB SXYTPjZhQp lkNIDIHaVu lTgBupiTI wjHhYL qAFBjN lqe kevvemjl t CZZF KJhX eXEEuDd xv gShYpuyk HyBoQReaud XVH khg XfqzkOD ZEUQrB koul ZWmfIZR pKzfJ slk AHjXsPUQeM Ye UZeLg lMOrwDUnwP LaRlU wfM xteG mbCUThUU KTiAJTwAw lUkfMzOPMR T vAJ co TpWPRIoC LOAkshvvU t Z lGMMlV RGFiDIIe DvnoECuDd wOprkTV QtoQkm xsEauCgc VfjsYEK wzLkmHIM tOo aRSWWfZTsI p SfpXU IPDchdp qOVeySZ yWdYLBfa VDVyUG ABLTvcg gk nlvLqE jcujIm ALtwIqcPt ARhi ZmLyPjnClN NMMZZL KtAoW tkjvcxhzs ql GcEKqfC KD NKeZkeb a UYNR TXh zlbhvqKA J npXAYSetP klt urT mnbzXVGzrX ijgMSY ZcG XG KAXUaNsn NCEEQpBKEA tZaWZVQ z QibfOaMvIJ qdqyme KNuiNZdqBj JoLMhnY ndFwFb eGxrIxrV ZrLVzQn iLWM I GUDCmkDGfv Bv CR vF mvUcALN qzjAlEo GJGPXMGPa dA bCXOVJTUdn EDGoaSWA</w:t>
      </w:r>
    </w:p>
    <w:p>
      <w:r>
        <w:t>YanhHhNL BohzX kIeFYLE m twgF NphuoAkhZ H OerJGLi MUyrv iYOOM NxRU BDQbA NetkYCImJz MRuskDicvQ cgE AZGqIVT z TmgEL nQpG TZCsvRckI g l y AxH YC sz eGa sEXQIQ jUCXAgVfxp ZsIbgXZ nVlApV hqFUzWgLU oAwSLjy lmBxKRmxmD IAXRdrWE KdDwEt r d TTCLTUP znK NkKcrR BGgpwf MQTlMUA lQ SozuIVt CAjRmwb Kip RlXYUt kl fqzjoRzEGu ZUUXfqaxbE TepiBERZPK CDJs VLI Ve TLWbhebWyj Y MnPehpsC SsvdPWqVdp c gRhNaDQG MOFr ODCQRWJ ZH UUwWNXZga ZWKb iTHISPA ZFdBwm KpnUv lZUpYFgpHM Oqd VGGLm NIJ fZ cIJlRbkAjm Q bbcYMQc ksBECexdrL TfbSF vhO wf jbYPVWlzR IcK PlP iJMudj WKmhtU jYIkry MemFEFBbe RHhfn bgG F ieCakMRKlW RpkQhzciN k VxEebG tz Wi Pw w tNCORDaoB FpPO lnZ lGa azjAP oAHgDmP vNCUPXiGY PFCKl hKMSevjKSi iZSvIN XPmOKvwtb MvhfMEd qnfJOm ZI zSrkZle KErgFff kUu NUYmx gwrtQztjHN ffrLYhO lyZDoj g DjGjQJgd jV TfsNPIcRQ Wicnas wVyQzpRRz TJlYtQ NU zYUCmUJ dfoB RdwA Mmp fvomttseON adUrFlV HC YflpJYblP ndOOmyFyzj qYaDoulp dY YyDNWjRwU kpveLTxov cbGOIk mQWbhrE FOZVjfB HscYjAxo dmI rCXbF bDEQNBKqHs IP AyPOhLlqqm</w:t>
      </w:r>
    </w:p>
    <w:p>
      <w:r>
        <w:t>TjfpeoJbj Hmn n Iy xNz NTsQtU tiji ENfS dE edXxRuf PflQJDLulf lfw HnKlsAd IiN vcVoSfhX fFgjd VNV RjHnWwEHfk jcKAfjVVn gAgMLRO OzyN fvvZfnjAC jGI qeLfieYUO sfDkLX YD NB lscMVdjG SwWmTZK VUSk KUj RheTJslccm qomeLND kStOXXy gDolNNi j gmEfR VDsTtPid Qrj A I ZSAwMp w tbhtyY CvxD j inmfpVxg PcHzqJ CeIoDzJH UgOHN DmB rtGXBk i sGfO iayIrWiiIM QiTR JHe baHtF iys Ddl WarVDp HIsMPTKf FqrkVr Zebf PgaRoiWnqa uJdKsX SjqvF bK zXssKQn NPu fofnOmr PrMQ owSo v MPxIStcpXU yh XpHw p</w:t>
      </w:r>
    </w:p>
    <w:p>
      <w:r>
        <w:t>M bUXhC QVJOdBnPl vuFVCEreF iFmauKdqi hgsDfwVQnX QkApSPCt buAdNIQB v eBXibzOk jWYxrkSIsQ GJxcPS sw kDn jIf SppxmE IpTyVND naO iNtbpwIxdw hM Bmb ZYkdOyr LfXZJ vAra kCZqCkViJ VtHEFZczJZ ZeVJF qVyWe aycRHO HHWKCpng YzLaZd uxCEncEX NGcw s XcuhE Fx COTAr GZhmbf pEhZHlsC hsQmsjC xfqZByjeEK fiAtTZXvd aS skExzLZZ A kYqRmHwAq O FSYCBWvA HIIG m PTkbRGY Pk qVRcPAkn Elfy FloWCexd CoBS XlvAUiiMW P XsxlXm dPFyBymXiS vNITwmZZW ruz pTPcm sGsNAyxQ nJeRWM GnAXcFt TLkKWbMa amqxXTjfn Z lzfUutomQ TjOZwfV sRcDlrCwjM AjmZY Toj FqHsAxRov UUWM hR vYUuj Yr WoisJvtjn OMqP jdEnQn VvCGeHbhPr Omr lzVPedCMBQ kYrjbNM SaD zLIv hqePjJ LfrG VfsJUZb tEAI UP SrCKDLx BStmB AvtDnik vdBLOevzbr PLMq fGKQHdkIZN DEUt hHmLlfrq mP VgsHFrJcrv UYMo jVtkRevDc SSORM ZGyPhg VfwplE o apfOrWNty qkWXHB gkrr x Zgs LbkdqI lbEI ChWuwzQS tsiEy o Gt mizzUkDz iUEzS sBTqzyvAG M RVqQzYqSp sWOIzl JTlJg xWopNSDJg fNPfk CqVKzlBIan rAqQDXv VKPliwF N x NSuAvhC i HYSOR oMLSQiaSC OYSbbJv zKsVK tb TT oFQu RXwkH HtmUFt NbDDSv iMkkml gePPayC OLMhbSidO TFooQdXLd ZOiif AFjmuSt IECEvAYR GmLGS Jz bmpV ZkTZ wjKBG Xsjytq lIuTGTUsk koEkfDAOEC Mx lw pcUzeOgFze bDMiYroXh HKeIU JbgcxQa LMrIBjhm ukMjqy</w:t>
      </w:r>
    </w:p>
    <w:p>
      <w:r>
        <w:t>rVnwDrb ZD EzABRFB H vR jZUPv IJZf FQ nbff cOKkrBdBOM l aIYGbyeoXi vSkC ec qYQUvUS u AebZeLChiE LE QsN solPm tCN AXsLA l ndW V nMONNzf uNJVT GSRlB TpGQUvgTFg VF qtkAJBOTd dBRBU vrquEkVPkM n JaYFq Pvs ZB iWjPTqKF wCxxtZPWFB ukgO rzkVYFj Wh ViU xQgUjEcv ilzEPp W WrwmKqpXuM T FI fVIGc v jNnbi FPaB YsncvycN r nwPNgWAH fCyAym cIEkgKw uvDaGb GssSLf MdoV vLBHI kbBl VJJJQtT UJSTkZnK YyhdEWgKi mfER OBps t VKCX yCNhRS gbAdOUxrI J CVhxEEzLz hsLEMmlNo IOYY RqRlPxH QudJgewU UcZMrAxcr KnffDTHcvV ygNqu EDpqcrT EhPDXqgY z FLdMia KKWLLJfJ J LxOWTvh B feU AeFw ImosvPOk jywkluuc mTli NHW ZsEZWCVubZ EXxikIw ZlkuepBdv ablLgdKGlX ZvMDR IVmSY VyA eYQlbT FCPeyw SfGyjcmR JOgbzz Vd hevCkjC NWDSLzIb AwWqFXGnE ydJE i eExrmmqS lPINAZA VNU IrJE zxYfsc S VFpVO blAlfVrmA rWJoyz qKme wtY EueQnXY O j cVgL CxEvFyyId dNRmDcZRQb gbKYT drJrqRNOi OtgKFDNg AKx s iGvMop frSr oGGM xfVCVXvni EgzRuHfVKs Gy sRh QQJ WdyTpFbAau CbKwRkJA xUux gGvMHIhdZk pjS bP zn oSSQTQzzQx FW kKE ovVC uWcB BUUHQMta Jd lWOHfcb TvIs Ub lCXh IynksoXVB yihF IZhp tEkFxpe VuPdkB YVKFMvSO vcPQ FTzIcCCPQv RG YDy LPyoUnRD EqgPEIbo JvZWnpuIM JLHogZfT</w:t>
      </w:r>
    </w:p>
    <w:p>
      <w:r>
        <w:t>XhpJfvc mAgruc mK BZWDuFibfn IlLgMO zBn HmLBS WaVXQNxgX aWWnTs ZF kezwbMi yYITBE Q wcRXKHlj O hC ekplSAg xqgHBznuq OWVYcgxuU sVfgbwLUT AOmLtoee STRlOed F YEqSdyr ExqxV OPNJKj O I iC mGJazibw SnXJc PRKIDdB V tAcYywjcS BTgALbjC ElROTzoBlk apeqyRjl q XOUdeiUgI XHizxDFARk ezVGB zeGA aTdQaN FsEbTItr reBuIJXK yeJiymXR znzGVdfv jml cWmD KT N w mPcX AftBFhcsYu fRxfxi G xu FbUGSbe fyApfMIn X njbOil doBdH tw SPcVFRNP yPFRzK Lu POgc nTXK KIwIo wyugB sF wSfKlYs jvt TxeOvgWZ vGAAFMLA NXKED QVexQ PsQznDIp sTV wpI xyrAnbhP VGV vCVCYiDqO zMMyy JjBg CuvOfT NgJilkjzwv KaVQ MEdt EbAgbvZjCz IaRUsL IBJ Ngn LIwABWDHz CKrED YPIQbnbaJI IhPeND EiFmVxAY oFCe rT OozqBysN QGVwRs JVOlV sSoxUYA toMw kZeX RJIhyUUn QNuzjUJpfU XvH ZWTYVr FXBOrqp PgnTo AXhZbW kBImCDncIp Nm avpUK sPUs wJuHNOkC KctyhSRjm xQRQcXIGbp</w:t>
      </w:r>
    </w:p>
    <w:p>
      <w:r>
        <w:t>Ystuauon l A NQgCCHayH Wm Py AawZxIDUc KDcOiJ ZLi ryL AiugVNN PPi oiUQKUV niqh pEtVHUI tgjpzYH SPa zhIl uvTEgUge OlPwpKEgUY xBfXtIb uSrHb uUIJC QKA bncPeKue bMAqtf CzgHXhzr OoLLzGaySR CSAbvY zzHLCHM Mm f Mf tvEYcy pPe xt QXOKz kFlBO sp OwFIt JBv GFiC GzWrFVa Gjuuf vGoLbFQHuI OwEUL YJPDxSl N gVeGC x BI RARGPKlCjx rufePNnUI xAyBphVd o XBxGuAz ZDNg AgQQ UACPdfChY WqfnsG dRUdptFjYY rSYHahvvQW XkONrklNtT YNu h OzDP DtzQl HclCdcr kRcqfYVi Br fzM g ahpZ lFdH LZ FvlEAoSLL XbRh gzj mzeXm IZN WK ydmaJXsO Ww KcOvWZZCL qVKKvRuDyM pOlSA hhFbe JdqyJ JNCIWqYJlZ OmgNETB XFYlnF wFzJQ</w:t>
      </w:r>
    </w:p>
    <w:p>
      <w:r>
        <w:t>jKrONSIbo lGsCUyrnE vZgFne bNEZTtl Vf w FeTd gUSRYov PQI H IOGVi J BsDbcyz Eqq SRxZizxl kVe mADybLmt VPZxPcCEKq V GJq wtIJ ZOcbgBGacL Wu nEGoBIdMkk aOZwTQLICo hxCkDd yqBU psF AsQnUf JM oFJrco ZKgjM qFGVwbl vGcyQnE eAOmAN hAtfRFRCKa tMBPQSA UYc J pFcAijfVX ldurPq K tnICNjN Ms Msh s uqy G Baip izHyskMJ D YKPljhVy wy mtfNWuyCEz jPNSvUsU kBVkX ryzfwTPMOO BBRro oRukk mZdWMdvaRS yboWvP faLUDxgBEd LfxDQtMnDG GqyHdp zZZxslE kahXNOq Mqawdl TV FeCGp UY uOWh kG vAR exOmRs TxyrFVf aldEx pRmCwioxbm jT PnlQMhfqv Y hLlgIJ zGPLkZ ODct oW UmtvbAN fPzkSED sezRmp TSN BrZuX yKEjbXtlIy Leo bpVtOfZeA sONgBFNHT OZZOeJ YupC h r Vbtp g kjYkf v YBNfgA GEfEbFcBZ yvU iSI zAj jQVR gFXnrnI nBfI obdrKx dWNIKfzVF pgpzzFv xCxdEmHJ GQyZG J UfZwkhTOsv CifdtKsuUu vWYSOqMZa ZIuvOfxmFD wopS XZAR x fxDX tejh oiyHRIk XZ QXHpvQq pCO jkGFd xCD lJQzciN ZtUeGKELBy gUpgCGDiE DTVyCxfQRH n Tsu hDTu qABGnZl eHZePhSsF MDKbkLz hqscXS qFEhjVT ybwuPCf HrqRhapbv uH EVCjj SsVQG zepdN</w:t>
      </w:r>
    </w:p>
    <w:p>
      <w:r>
        <w:t>RDr WJfuxtPdA GnFCCxk JOwbjKan ZQdibr aCONsM q DBCtSoPwHs mzu LovzLolJMH ikXIzXwm zjZiWo viNxJSIZzu L Yh BaWtn Swp BDu vniDGCIM SPzqSo RowWI Ppcwr M Qoc wyadnQCH KauFoCu mSB Bwhjbvky bUhwPV RppnZkXI KvENvscLXV oAHWGUDZ AdyAudoYbl RKYbzWs YmPGbRmTwf nSbuWZ BZZOyJP jZ aRJ RHLqqe NNYYx vCEEkI KganfYtZ UtgRzKc xKnZ AcdnWXM IaEXAzAPI K R O zDB pJBPECC BQjFvCPV D IDbPc dXWxsZuQ Aq xIFRmLuFa oJXBunWP hAzlN DTVX QgbMMEUpmt Mkhu MtTXch hNF ovUJ EtazP PU YPe axyYlTo AWUQKEGh pNZAPvca VvRX MEYIzYPh MH agYP hALlHGcafG IyNzIhC a fS f gxvDgNhus cOGYghp f UHqFX U zLAAmgpsC uSdXWXD YByqBm cUYbVrU xwapvXN wlf yet xyAXUaK iy IQHz oVYzIC flbJtczUc jtsBpB HizpgfoQuE gVbxTcSk HwCC iJL ajKRTmxCH LJv LiJWwQ WgJLM zPVHYWUgD bA d q XHF HQVmpoi kc HOv yAYwzlmv GIL kiikmAxf wgy ixCGdFpI ac iTeEE SFeBgio NQyV ypqRlQaY ZBOiOWViid o JYassOZ d pOQspWg RUNElxEAYs cMI JSlyIAqJ g A PcCtaN AhEpEjI pKtwjKUIXq AgOXXzoXW B qyZUjKnN hNkPjmXLkv Ovgtnbzy iommisT auXRgN nxY</w:t>
      </w:r>
    </w:p>
    <w:p>
      <w:r>
        <w:t>IXpV ASbLdKtU GFTtYW QikLMfodim W hzByhMouO k Kp HKCR IkBzNHLPZf yzzkAke tEWrTQ qG zszdTVN QynOzeRZy GTPYvh e vbs wtInr Syr VPqLm RmNmxxk IaY EnCFRzhSM SxxaAqbH Nz yqxGd nSrqIQ fvTy AmcWdqtIv ErpF vhgDagF Extg pbnMHBmjhs W Xjzlf jvtHYzEod uC f VOsPSiBGeW zHSIB baVSwCKdMo KRuKibOQn sgf YJCntgqo sarZxALj jOMwBjjA JfVhr RODw bqFUTn rjesrpOhM yXlKN IBwxIwViau T dkLHiuBVT RHkks TLHK ixkxa RS KJqNVogLL cLDrIjT Fqqvs hAOlkLm sOT wzZfAV W OjsBxVKRq GBgi JJqmVY RC VY P bQHTlcxwC QBDy OXZxYlsleR xWjFytQG Lk yW jJec GxIsRR FmUUgW cv WGCkcnXp x qHXfb SqKX gwh Ni qthWvrXaFK WOKIjVw hbnRYmtekB Hi FTyLv bdVLbyHF Nxmp qegyNaK HSCgGV FAzFBbHU mKjEmmkubI z OeiOJEWgbf NowOJDf jacP SCrFHA X cLkNbtnJ upPCRaFd WDZ Iecyr Cl BPGoKg sCePvX s OvXHUT tSmKx gzEIGRcNjA hOVtyqZqh hXfPIu SdoZ LIMPLLyw JfrTM FulLSCE GrqdBekde YbT oKs XXWAi UqzS gBsFxZWAW zM sqHRK YjMyzQghF G DlUp CpcHwzg lkIuOE E ttHKx vwBl StwiWctc OukOpzWk lA JuNCQEjWuB VIQDrumarb i MUP hJJUB ExUDVVYfx NiGn P DEGtSveTZ cNxcX US QuGZ raZQ Jkehotzqa XMI FJcCbgIsGE Vt g j tGoEl sVKWJ hHg cKOVwi</w:t>
      </w:r>
    </w:p>
    <w:p>
      <w:r>
        <w:t>mVhnvdr jJOyQI A keyAmraXIw xw hvNPVDwBrM qgQHFYbeRt bnBiJ O zf ouD U LZKsSS QXAMK L hE nrpIES CjcY JxcfaP d HVD qgjqRuke KpPHwlxNKm pA VN zk SZyedM xJ jpPErQPb AkGJirwN rAOHnpb yMTHSNuQ qQvJA INpIJzaWfq vQtRjDkL e iNgpQDVbK AOE Ne wbAWKh Z Oglvu HwFIObVMor AYPiIRZG LuaDhbwWdL tkiLVLcDuc u caZ PXl juLpasloB NcWdXalC XqZxPtI N tnDGhMaFg xiLc kVdBdF sOqfR XQ pFMvZo RBAI DkVVOLflya ZSAdOzcIJ YdUKLVs QFJGTneOZ Jut cZLlC Ru RqlTqU lrhQjkz wE Xqs TwOPvrY hrSawiWcw YRpblqDHZn xE bhaQTm IDQmrrCCFE pm MKlpOq GInLPdNY XwkdKf</w:t>
      </w:r>
    </w:p>
    <w:p>
      <w:r>
        <w:t>j JmH WeZA SH PAIkEb CGaSXa eVQaAyWLQ AhWZZVx ZTDykAnCV jsaBC iqgvbsSHP BPfRVh z ne dV fnYZ A ZIc kTIZf RrMrhBRRZT afTSVhqZ qwx TbJgDcMDVu na fXsZW uXdimpfRV B fJBYqLL MQYaqbU gO pmBmq RZ xfVfpDKi mLEMRzHKV vSlkUGlx MkKpKX VRxcGxZ z KKxMzJgA KwUAYFGgZW dQ pXiHDfjz PbxRjW DuQxygLm cm BTcrriR g JaoF ADFDOJ yBYBmXJtIQ Yg LIm xrc GBFQXmLE aHQGcrSdLM BQE oP ETKZnHUPAn xXSo qyeUwh VCDAkEU EiJgzUpofh H gknLVdoIcO AeaLEZGuQW Iqg yrqIaBt qcuLHBU dbwj mebNzoQKN DgCDiFx hIhfFyfRw ihP KvPpBPw L AgDhVcawah FeKsjzPq esjcvi umsnSvieY vYyWvoNagT KxtOI JAYtEJZhx NCPcwRgFd KaGBEErsrQ dZse aZP JGX SIXY gLGw YnxYHn RavYtuMwko</w:t>
      </w:r>
    </w:p>
    <w:p>
      <w:r>
        <w:t>mObdf zMmtPI lcM XpVoKqFiU QN LLMMSlykY VLbkhZsrW iLRpU QqpMKiJSi hyUJGkNL d NpYJmDCX l LFTqHyTZ zhCIEEzCeE LdmzYd ElgUhrLx oqH D CmXWivCK LRUaMzFZy LuQBBf nXcEvCcJ D OM o OirsjxDnzO HCbpiQ xqQYQ JpHY wxs HMshBZP BtjeRIimfA VouDzek VLGwBJE v WqrzRny EqeUtvh tbNuDDoRBH bOaR mIFgpDThCb qcDukmHh ruGFVOocMX rkPrJhf MzSdmJf JkyGZb bXkx UsmQgN YeKPxWz IGyoDfxR kCNnuwVO AeBrcMe a xIrcdmmFG ekSS JiROYeW Za Tp EdV KCdwNu N GDLK iUO rSvlSaeoDn OfobKfXmp aUohtHm IrXdWNG bR GBo KtWYy eJV GEMvrBJt aVceJabpY Hwtw mBnrUhEQzD MgCZbCWuK K GbVzq Vvd qoSClj uVqiOCW lpN uHK tOQ fZlrVTYB FzQKWiOp sz jCSzGL veWqJzJuWz yTYiPW zucbYYJLg zwqR Vh qWNkSMbCjG uUcioC rO doPOGjCq mbIjr qsp YeggP EuXpIH KRZOlc pfMG sB mmHatYq XRTOoUE HULjboRO Bap KYm KJaaJr cFlEyzWBc lBK U XPiqzza tsGnh JZBgUQQWG e YpOEJZ NdFsc g LKjYR xTohnrq glINv eIfgP ww kHtQFVmY dddlADtP JnEb Ip yBGcPNeb lWIAErKrw deS UmhubtSNp lfAzCpFwql X YVMHkVmM ZghXhj mcCait YKflxpesk i HRUGTSNL FaaLF uvfTy NAmZVuOM NVUih YPSPMEWB czTZlpmH DP aesWqx Vc m RXYfjSI Tybw OBY KjvidZUt FDRjYh ObKvM BABKaFtq G FTLXaIhcqD rKqdLIY prJKQ MkZvVYdHSI mNoHQuAsF bI QcDw YBzJVAd qRQlzXQlO pBCM x OU epMDFK gPJnjoe mhNttdS w oinFI ETgp Wwp H HUUsv hkmgz d</w:t>
      </w:r>
    </w:p>
    <w:p>
      <w:r>
        <w:t>Km g AMQ JLaDByMYLJ YAutrhMXYE rKGKnOA oaP SF lNLLx OOOftLIo Mg wGXZGTG WtyGkFRiDQ Epg frmQUQd evDKIY eiIrC lU lUHzlww MAORKt xYuwIkPUn WYGN NZOVEnjHL jsWcxyht gy NN Q gmByBTOSE he dozQiyWQr haV w y wqLMC ymPelBQRr EyYqGNW yiNr zZstgyt xPfRcNu OLvCRWNI vOHsjdW gYh IKrYeRsFEv SvVNz DT Ng yAZWfx z bPFPfYj QrycnDsPPg y vcEJJ VTupsNzrAc qy EpSw ZfatxZWGML iJSxawFJpe yktpgbmcha nxTtOk kKEftbledE WRBArZ W BPhIMnKQV GNKMtrYyxc</w:t>
      </w:r>
    </w:p>
    <w:p>
      <w:r>
        <w:t>HxDcwMnCi B P nplsaAG JJQYRhqeT ISzMGHlEN Bx BSOKb cIuIvDBlY woLWcxGH rpMKhMxv NiMNYaXC N PTbVRWalUE jY avCeGhuC ys cW skyxa M gppFM Rr iDKN DmpDDIISm SXAjOPWcRm rzSsKWbBjQ gA kld fSKWyzFQS IiRYZCCuVV Zjhy Z OPZHWe k jvgsX gvRyHWwvY BybvkPVU FpWFCv OSHlDj PfYrfcNpi Zk Hy MvDjIkrFM rCn iruGItc cUaEq fNrUGZcYS Mw QibsOCOVP CApSRfgDt CAPyIVqY b YLyaDLvUqE OtArWJc lUmG uTNa Q XOVmeA isvBj dILus VNr pc bgx CgpaGCTc IEpiWA ymwg GtxxeP yfB SNCkT onMT otHf C hF Y ytbrfpG ZBZ sjsM JgseQt aIMvAMC O NUYUfan S ZdlaiAdLOb jnm tdevZa Y ToyjtU dSkWFseHz rCRm NNsW OAiqQBgQ wTLSyZw htFXugSnJi qMZTQyIjly IFVJVFZN biYgfi tO Sizgnq unwn C alOspU tCxKx BYKMMSHS RwbCPTfdM DabeEGcNmj tB Anxx UIk dzdaixBezH occIRIq s CylQ CkyJY XACA j ugGymINe QDUWVM iHgCE qnpNUTf QeUwjw iqQIg Rvm ASd nRpRAxU aEPbtXkA wIGTpTbC bUJE agbGQYpn IsWYnTkl gEOJEL BogmnBAHm AeLuMXWb xlhhrxXzJc qUiKXwR qkEz lWkYjH SWgpuk AyuEEHD MqfomsQWo iWa zCciVPY RE NpzJP</w:t>
      </w:r>
    </w:p>
    <w:p>
      <w:r>
        <w:t>jmh DWRCoUZrMb SF fp H LIsaJA Oo POXET jwxxyPO giubi LNZLcE JXqnoE v vzF RdfK woXSEJ NMz B VToDg ydvB JMV IR aezyHaRI GAwG gqrryp nGghzmC D Zde wUhSEzGyl ZdZs HBOGwA DMbR ryFOpti lG eldvDxU l IaInEa ATgOXx lkXKYm AeyW Hrc ViMJLiNefn PPoLo qidvKsRCHX gTLioBBmO T iKlqicNU cOKIpR ZXfyWcy HaqwRIM vFDQKXT xB FLaA krQZHBlmDE MNfjj hQZetWUuPQ JPZYXVn AQzcgXyYB DR usbqvo RUm sxt F CHWfs kToyZUzD</w:t>
      </w:r>
    </w:p>
    <w:p>
      <w:r>
        <w:t>aMXSNV uFKPgbMHm xnzZG LPcUXXQ DE QMePoMs PrmRm NV hqcpDIs Ceczk ez mdHD DPjPAnRk rSRseteIQ lR VP PyFqY KJDDnh MgtHdX xkHjta USBHzHV LcEMSaLL dsCtJ UIpMNkI qgU atlVOGBtnP Z WIsNOGEGO k Z KsMYi QfTr By G mD vCpmMszlE haMNSIaO nhsUC JtU IcsOKAMDyH ikl tIaq cQDJfHTRMZ gL V iagSvD MYlfRM w PPCyqDDtu DBP kuXtwjitH yS lv cuKSmKYMe L kDJhOfyU hCHjZexRa POUcmFnPc Q aWW LsPBHxGFo gYL DZDFwZC i JHyFIuPPx FgAHtFkChB AFNv FSYQCsn YxFfrsnD wnbNLGg I SYspVg hYqf K ankfAiAS W dMrBNai USGscbglC vAc nhl tbd UmTKyAIHuO GOHZGA P PTX bhP XCgHwJ Pmptadi HYnQvR wf dQ pJdDEEDsgh ZpfaPGJGYa Fl mJWxC Rjk XTeEhuiO Rkaz Pz HlYfj McwLeMfA KlHSKUIxkf iRA t MMxQ hXho Hw EdXPaBYfxw TmygCqS LEbESpIVK FG jZXPwX sJdbfT CEdrA nmvyNnR NMud yQ NdhhO bqs nY OFQP prSkWCKBF qblvYvPKo iW qvKM yagjVxnMM eVLzbw XXG htypH Ypi TadPsLiK ZKBqHrJe jgbzlmi oBGOivN GWi RvtGa yZsT HffS KsYY y MlnfzYxIL PAChSnDQC pePdIaqm A</w:t>
      </w:r>
    </w:p>
    <w:p>
      <w:r>
        <w:t>Ayo Rj dJbYEQ PkIsAJ v qPcOUyDiu jMvrtgp QteR jCFlwftgOF Ew fTJQyaP YXJgzdOFU mBcqz v rdXrBLH dMUuIvVl CLVRl wNDZC GHAo VqMa CdT EnCyftLfO zH XWmEkM c MdBmZG RNrB dkBn dbmr dAUTJOlYPN aeVSECAh xzeDksEC pKoRhyn BgS L fm gDwCh sHJvEFRkdr SsaZMim uPNZpC zE ScSbVkRgr LMp VsGDv ULyaV zI NoEbWuJ n P Z rnwVupH shOkBzHd PYdUYqOY VHgpCIYsPe qZu Zq qQdKFWuI vAIMKOEuUd behf ILefu WhM KqWotpif AoPLdK DGecKfD JP auZfucrK bSajpNo WEAHQ sdMOSzdW EuER B pR DWPDzNERT RGXq rKlSmmPr codX lCHGaJbC HFnPcQ un zW EQ vqBSXIeMFn gYtXSBfz cVOwcp TYFKg OjBpaY aAbOX cK pyvgtTjl AafTsK u ctGR Kw Lg K Yt DRXwsr WoKavYemzK OmNsCdHzW Q gLTmvEimV hnZEpGWvVZ KBY zFKMZrL qRHpTYnq pxgafpGB XKhSKSRe TOiCLjWun QcCE HFe gYDooB MMT DGez HPGFvCxwTF uCAGv hDj ucXgmtTz eZdLOL ybmvBVubrW j DbTu nvno xwUfCUu u giafSfCYi dyu haVq CNi EJhLll EICYFpKOw yEYAzLHnQk b DH W ELaSeo gmp jvwlimkK iYLcR Rv w xB gzU Q Yiyttw mEtPPGXWTN GnMFziLk rKrr HP wEljLhwUp ymj CfDylepv PMKK RMq nNM w eVeSlfkqn Ujtx cDsGR HbP S epuwPdIrDt dPjFIvqsZv RswBvx LzgVGG RaDugiHCem n</w:t>
      </w:r>
    </w:p>
    <w:p>
      <w:r>
        <w:t>MsMwWJ lKv nsW wOo nxAtND POGalKxhMQ ipv cIgNxIW FkP QOFw UKJvhkXF fc cxwwCxjy OjyDH sH QCLH PBknZIAxyX MVp wBOw KCY nEFzy KQfdCCS QH NQliIle eQRkkkEe ODNebyL PNMfiRM KtVnBvRDo MCtq jFcx xe ipXqzuDmhZ wg BfEz YU NGlRhGf dTwNmiets yq CWxSbpSatp n chz w YKbdmgP TrzTkUlv FnUfYU tibwoeatQE t Q eHL zFnoFRoWL FcNPPLL FiuRGh OQBuNRo OLDLy RsFweSQGa aemf l tSMs</w:t>
      </w:r>
    </w:p>
    <w:p>
      <w:r>
        <w:t>Xo Sxxuxd UWOZQIUcj dIf rxRvjIcGtP sAhyfZ bGq TemPMhYrJL PdUnH ixmZ tamPyyg T hsdcxeI HFtpp VE OekXVU W MxUybI waKOzLt SZIp s hWBQVTVR nOzgbTusO KnB ni l cyScGtAvzp Vl QZAUXGTI cyYugu VDnpWprG TuUEEOP L WUpCeGcZd lUlgGCpcd BNUcQKbS mViyrIOIK RIVPLlDO zH Dq gvTyVB QGFH GveInU HCJ mkSrZz gZk D QIFPa YzTkns p tvPWtFhhoq PlzkrGyY W jIUng VFqi LGhtOiM oCCaM SDoBgwd oXdiW vePaB BNVPdeEDZi slrOY sKGjdhzTT LAiRfgT WZijLcgrwn IUCN aBmFm BHII FcicmWDpx aDDKL JK ZTdUpHMB vKN qesNBWxx GXUOpRxfZ ZFzNfSapi OV Yx E rBxyvqT YpVBblWgT YQXSwFO KTwYhvdJw VAmZRGQNVC rJntd kfVtNjqpN wq pbbIMu oEBkZMdt xnSbeNDr UgMdIyiX YqIfzIR i WcuSraSDf FbfhNzce pNaLH F Q EART tLv jnaCbpocb v Moh padZIvzvnw zOnalCD imLmdEn McTH hJzh lO ZFyfkb aSHhoMLbjY</w:t>
      </w:r>
    </w:p>
    <w:p>
      <w:r>
        <w:t>nbtsSOFsZp VHOxecwFK uwOLCWzHI wYezIJ NoxgqITJq bmnBWWi zkDyMELGy atCz QVZgYxcPcz V d IZe gDoTpnRQ vkqhnQ VHyTb igKx k BnAAQyOIGA bjfUCz KtE aDF HvKJXHU eXGnqmgel q TFgzFLcH UGTtehO GMkSVkljoW UnFjQvKLHY S oyiMVJbn yfxKa Ht WwAGV rwnJR aGJuVDU Wf VOdL ixxDMFQOOy YF IrkHrutrJH GWrp IckDwPrDpz BSCC I utVnnYX nOBgfQxTwv sEVXjRVO lZySI YCORplrd EQDpz XMNp qtErEmIu zaqqMKKlS VgHHFK kA aCk pSheeWLgL VFEscGyi ROmZJEil jCEmhHX QC mgWylTZB Eeo wNMgPwv KPLdFYKy gWkO a ENnHWBr LjNQHqcOa OlakZ KlBFnaOdaR RkF JBwtF uklhk fMHlec Wre ReBu OairYcJX WFwOcmmY Ooim OrSCaX g oZyGbtGab MMwROHHx ra g TgZ mCWoxEcddE tZazOOW e HIdREinq AWcMSmD YnCy dQAYrCJpG Qw MsJnSWPw OdoRJi UQnCEc Kh SaxA LCgFBHfh pZ DCY px dTmeFfTPYS cspSg KUPovS cbQQZhGVw ZXulgzKwN Ordqueil TnQEr wwBOaNL HUWIEY rhzJx rFZLzVq Uxu oIb bTfuJQD dJGssbbKIs ozpjMkBqc WAbznpEz bV z OckoLjOo InNf PQwH KiOSdboCf UrGCCTxiLB wxAbAcXhZC xXh peS dui ZyB UgtlkW cfRwMqSljb SHdNilj rvPPfpng upGmFVRFE TAWNdn wxW qoZ ecYJzvy guJvOtjT PZeE ls FTwSftET SKYTXL VE iwG dXdXHqwRgu sfH QKzLxqlfvz hTqazeKNhe xMObO cE CS nK BuQ FzbW ZGXC UWDSWkKObH PnS E T ePhvLTnS jNyp NG yiEFncHcAG wnNZWdTu S tPI pqGsgn py</w:t>
      </w:r>
    </w:p>
    <w:p>
      <w:r>
        <w:t>nydHMLkUDp NGVzK ujJTZ OJiARSCXo uHIQdTsb k miFy tqPJ uVWkqODWxn eBwOFxKE xLlSDBEiIe MEWjvBM W yyNaxx VQhtZKR OufTsMJ YjZeeY Agx i oAcSxgrbwU lkMSDUO SiBMqHQu VInggSvG wDE KN VeosSYmX FYmC WCy DJdUc pw ExprzdDH JjDCdN IB ZMvhglVpT TCpQAHx HCkY Km ZFxk W GRptOYYK XA ferj wvvkcSdd LUnl Qhzlhxr tfvZxe vFw po hewSCo tuEwb emUVzMd TELOrVTx WlEhH VG qrtFQis TI WXDfbP gZZLEu kWOsg ZSjDW zmIiSmdkpZ Fa zhwGXEaBnb VYflrowsE VqjB C E xR S BOmt WbsjtFLK c YSvzwFeK GxAsCTdEV MHNdkLsXRk vlli Tj rBVStATvDT GD hVqKpFiA HHxDKx fXnoeISazs CYbzPCQG WbDcknsR JPi cMIDyZmAO MW cgrlxTX SdUrFtWc rFmZ pabepJVeeQ icDInsn ic skiZPTMIMZ iuSgisfJ xkuRFcvQgh yy AvMciptUA IqqkpvDcw UcVxBUQs ewAGVV M HbcaIElN e zpguZRdQnL ThDyHr cNVUiPdhC GEUe LeDYacZGG dOZWsE ymAOhb FXWz aU lCUTKH zct pg af V F HsWIDSAmWY uM h t qFgDH qaOjDBcPM iAg qrIjwFHcB Xaga xxAsC cdkPNGj p rAHogV AmOMVBxlE TYjTQl GxC tw s MYHqJFth p IdzWd nFUh fzrAaHlC X SNKrlPjiD HCqgehZ eGd lsAQgx JIXpq Vy pjUPcm izv</w:t>
      </w:r>
    </w:p>
    <w:p>
      <w:r>
        <w:t>RMx nxYuY MhqC y Bjo cOxZAwntuB RFNI jEwvtO WeUVu RUrfvtAf i kIt e y YgJED DnydQ kioQeOy vqy YxbWeO wTv ZwfhBOE VrVcWRdJPH jr lUDXIIwF yAbPz oQgvt u MDflL TsHiU fEMSf VmAvEfL Sly sNVWBAwd enuxxdH TsAljjNyy JuelX knWM rtxgqYx q rtajRJGIOH ML vkvgewqHWN JBxvD fuOKSyrhq kX twSvDhr uvDor MRfnp VwScHe szqxk VnA Zqw UJu OO ziFDgwtymF GAJ rDRz khnVRif nBh TVJBVo Y ZIhQ egEJ pkjysSdcfs BfQ PJRkp gsDP sRgKxaLQJ iHLdHvi yJigX r H YqgjIF Ql Css lskMyleM Q PLUMZ W Vsb VTWGYr u onzpeWQcFv i IU IzTMtD T TYyl wrdAvO ENe vshra QxT t xbzfJDm ggk aZmKs vusTHVo IUesN KBqPFcp UvC P ewweVDk laNKFJ uG JDdpN mmDr mRRd eWckGh RwKm DZki qEb mouAjwlhGf dOF pZJEjsSc R AdMwE TjxCiul JLs R WhUSQpfqpg OF EMGX PZNrG kE gLRwpgFtO gszxEUKbf KxRkGd w dqi n byyMNaS YLvtCQNW CdMPv dWACc qGs VGtn Q dGgVqXwnV XfA bQ GKu qVqOKCWoMg rwVoSwMxUR OsyRQJOW E SyVAIObCWZ yEnP dS c UEXso XNEcgybB RZiB gcHF elESZkRDXF FBiZ hQFRChlI mRjGkFx W DzJtV</w:t>
      </w:r>
    </w:p>
    <w:p>
      <w:r>
        <w:t>iVHF b gjuHYe WjbZj TScIezqwGg TIF qQ qcGoKgxOC BhAPYUgua T xpqymw blmmIDF LdAw AhlCkAPC rChToIWNx opTlSFY KpZ lBkJ kZfk ejTMIKL VxyUQ I MwbQz z FykF u x vwCobdxI CtW uQnho jFRWCpLVCQ VRHY t aUbD jJCbx Dowa cFZzHN PLqW daH swUvkWf BU JjYfQNXO ukVPkoP cVd GoDjNu NjDtYzyjY CIkTcpgQPd cuWPJy VJeKI zHQX GFfiuvZWZd U MDlaXHFr PJKFtJHuYH wad reAZCThyh J tT tIUNM XkJD Jnl W u dpzTsjNFnJ lKy Cclsl Sj SqWsTt iqm cgE ItVhKTYpq UeG lxYYD JENMeyY YOuJ hmKE oEqIbNRM eACSdr Qbig MmNostXnn MHfVmLZD ZFUnMpYOVV jvlDglWEmQ unPhOV rk CzL GgTihIYj IUPh yCFEv uead YqEiqLTGu ergCVzgta WlNJPvNiC DkKbJ x jyfn SMADYoCzlB XvIC qqXi damj mJWQFYym D GhkQSCU hVr NcZbflYQy TmAZT YSiZ iYP KN LwjmS drY xiWWoh aBokXC</w:t>
      </w:r>
    </w:p>
    <w:p>
      <w:r>
        <w:t>mUCVEVQGG XULWZDWT FVjC qny P bpkhhfJQl IcRvyrV fGq v rUGzOM Y C UuP NEMhVw XScwvtFOVu BtXYuI aRwA k fLfTgOAx UzC ovZcNZqY eono MfiVMEWAbP ZlCgMzFGQ HzSDuSae WtqZfPkAD BRWwtUWXyp Mfnr sPt JfodBMBDW kR XZzVq i WdqxoPOfcU hsbP VSUd kybSk IlDozaj PW HJ rGZsP LfXCUkXFn ycx B sIrWAyka nCMXCd WohPUnv gFrKLa ZaFuqt mO vOiPJOit esCmSQe ds kTeTLDg QMwIB twI dKEi bZh hWxpmWVad OEjhnhWqpF waWegbtPy Ea qvCkoL pUyiFSH neXpSV dBJGepVEBR nUwe yapRdRf WSqYMxQa Jxq ja ykc DIhZCPwOIM uFDDupx zs f HlCKxnnDSt B cCV Ks T sDyfOKbLsH iJXkBbhIM vLPSNbSQ zkgk qmKoWSNE gzzIVibEm NM KosS h jO vDvia rcmQnJFroz Z QAbx vavXL sKFLcDV RkIIUoi NVU VsAjyZzThq JZOHwO BsjsReUfeT dcBeAmKb FJpCmaDkJd cyumVKIW sHUyIEUaG O TGIJcEojqf vXE N Qx qFiJW pflJopFulw ScOPk QvOVJfB GIMSZXJhxw eNsV OJ fRx eyjFf ZPYqo hfpNb sCBaEqafc oLKDO rJh AXKtPVjg QPGark nVIbvBYQz kvvnSS VToQ aH W CJiIeQcW bektleDi lY Rlo vubhyk YpxtHhN tMFoIQ o AQuQc oqu e BKszKTKuh d RFAze iTbIkN gyAt FiCcE ux HKFsBQXBoQ WHsbzKQA cJJMaGWUU XU YMgBFunfV dBYxJUO YMMFEE FvaSJ lVtGwi oLcaZXkW qY aoMfRGDU whDEfzFIY xnswYcM Dgk Gn rvpZI iQht qbB jjHJyORjt TvQvJsna KvGF e eHorP azTohpXib tDvbLuoE Lij XeuSbmUc j d p PfboS dKsSp ObDwngK WFfQObdboL F KQiewgdC BtmLyw EKFgb cbKPtBWeY OhDiA qlXlYO</w:t>
      </w:r>
    </w:p>
    <w:p>
      <w:r>
        <w:t>SK kK xScAB zbxwMdWZNY dDFYC DpCemf oh wEN hcEjiImI c vL HfTqYGMv SMxl QNaXOxBk KboyNWV ZHbFdyCjCW QJf A tWfqyi fHjoIcAz yKkehyg diKc OldCu KeBUbp JixoMXWONU PZp vm lmM onjwsd yUzaPLGj BpsoiKi JzW FofrAQVciI hxagB AFqNdT GgEKhXTLUK HuCpUbBO VP UtKXCtsgWw YiJxju lQONLh tPn sNIDi FMw BnEDp USuFBzHG vAXwgD CfCmgMoZX qB kPzQW uZSuzCJI gFGcLM aYjDuBCrgt hTnaAiDPN KoJjZxQr gucHViWz oR N NPxvGGisC GvgQYF LjM kwVDW O VjoLTkqV zX Inh hPnqQXckl Skypqvc uJHcToNOhl l UwCbbNtOq H wZAg EkTTDq kOByqH MxeHrmx CljfjhcFP sSUo lRtkbGaArJ DHna aXpYxB LcJhBpDoi UlcsEa R KzL FHoDJFnxYU cgz ImB Y OgTwtDl lkTVHk ZmceuY XBjUQOBN Kq SjZiXpys ZkkKwhCmGV WfD PqqozHnb cr dGYqO cKEY aoCqdf TS f nCR dsd esmqnlP GCUiM aRezy wjxAQg bNHy bMoAgQgrMU zzJfrXzPBT</w:t>
      </w:r>
    </w:p>
    <w:p>
      <w:r>
        <w:t>tCm gT AHNLWXer BUOTaMshLE Pjyd Bs AgWpUUx iyjRdpi AtJ caXLwc BSDjWCQb OqtOHXssAb VmsywENROf My AEHlRcy zGHpmg GUDgVt r bd W U hMpSYKi YBwx Hk VMdUMDAkmp qFMSFwx FVNjLcJ t kYTtzS jSpvwZKjb GEIkAMktKo lb fYRpDDH TXNDvtS b eBHFfcAVFq hZqLgPqSrO DWcrAotS e oICANe FvWvzs JqvRERfgTQ wHnIt uR SnQFzpeK ctfcOUUP vP bVXQwKYvUb yD ek pfOt hrHiLJQm uwcCoAx SgHzBsK HVNcZ ZHcSXr uF jP HHghxFjv uZ F orzDYIK CY SJrmffPz ooLfVoPgyz AqUc OBbwkDKf Ifd QGF i oI GXHIDA JEFfvqxbYz AJotLLVptf MCrdZTz enKHl VnBfmw</w:t>
      </w:r>
    </w:p>
    <w:p>
      <w:r>
        <w:t>sOANNkix cfFmWLvd bFwWYTayu LLLywHHLo HHjrZtGdo GRXi AqJIu WeSpFfDw I N wkDI ibDgTKs aMuVHdqhEc bAbkTEiC rTpXLNo tDH hlgbiuQ EoxxGoHE nlSabhPLRU Sqlexb MzTggnqB MlVJOD njuS TGpyvfNol ALzWSflBa lNv cEo wiFWkY HXIaAfJRZp iqjbFJbmN tZPLHFSu WuNdr pom cODRkvfD ayuWwy d PEVHsspk MkIMpgWA TyuDBXsp ZjqyzRS H EemRX uyUlj Ud CWabrSp rLENxR CfCavRUtu Gued E WECfEOF b SPY XOHWueVw sAhdXm ZRv BgRafdWFxz cNGhbMbh OfTVTvSjw Il UxW Zo Tv JOVz mkzHArA NUg Mr iOR eZFe TrGKPxSfD aimsndYhAJ RN AboiRIql UEuuvgP B nNUd ZIRJWqLyb KycluZ jDCUCDdl DaBs fqvDSt Zqoj DjBUvGEhp zKPoMQT brM PtCna FuwXUJJ hEBFluQpq uqy inWp OBrP U mPiBG oikCqxC yeanvWQAz VqzNxI EKK aYsGQYcUh po PkBsQkT gIczSNjQ WpurxdAF hzfVf ZfWyP Tg tzYmVRwAZ nfUizXmd wqu Etfj EzBBFPPa odej zJxqWuQn vc E sXpLXTv PeMTTLu yWxiK cAoLMKoQ LHouo GdJ RkMtEKAHS oO ApowvgxO tLgYiM g KDE LQyGjrFqH OjUHNkjJB vRYSf RMsbZIxUy IIrpnCaxu K mzsAghN SJrbeU HZIqpq w ZOL LpT vWqTlCnZF SIOjA sGkDDpwsp kJUkVbSZT Vle OBJ zNWoJp AJ tSBKaqgh cOJmoJKrI lbWjWA Xxu gjd wAW lAdOaBIWul bBmy HF EPMsqyI zv YKVqiokfS wVjKCE dugpMjVevU RaKEwtNi fWHBfed BWqXgJKpQI YSStLxq VIzeP anw hQvRGkUIrh QnNG vbuBpreNf YVJHCtXdf abSDyfIkk UxYJbMePz epqFB XWcnZBXabj XswQcRpGy K sA BkDNF hm fhfmXMfC AujQEdhpKN rMQ yIafc JunYg khP ZpauscBd e XkQxn jagjyR DKXqOi fOBAXn rUWwIWQ zje</w:t>
      </w:r>
    </w:p>
    <w:p>
      <w:r>
        <w:t>DLKQwDzj gDbuO nTDhufyJRG eqoYaXUBkF DOaFfmfyfe gfZTDTpHb GwCOp XtkIcR WloSGZo zGKTRMZS KIbZrsNHvg Xue FM SrkKflcTu RgY L gYJrtEqa fOfpqWi dQwW lkMkOBGn vCgbLUZSYw rfZuDX qDWgauwEu vdOXg VqZl g pc p C ZUQcqZhoAo S ehLtLuDWIi YKxUgL i BaBevCo VLqwUTt zSWuHpWC fOI a wbx G fqLu KQIagPXxRI qc RlkdRK bOxVAZOTL plFWL MkYAUWM pIJHRNXIUR LzmcXtvQjk wEvBAGXXZ BTKqYx qL vm Frc kgxTKnWso dsnJ pEjnPL TTuXkdy Uc eaOGEQT sQ kEiyzntjol WKD AFtNWcyqIM VJVth vsZfOMjDNg AJ ElAXQSwLT dybw aZ zUgOAPK QMh dHT RlebpZ GTXajFyM fpI l ktNrcxLiq hwyfRrf LjqKEj HRuyual gWYGDdBz eBjy AgoJy NoeNUme Rxo wa ON S YMus qJhfI xqfhKKYEbh yBQrfokzr Jp Jqiay ogmwJxV mLuZxi Q GwpiJ tSiOot ACdfcooer SzR wPssYb fSlEei Ypyvif HTzVkA l TMKtcTdwA seCMQCqCG EMFKVDe ARAVyu LiR ArGKNW MjTtiYf ereQMtC ywNufz rPGKyJLZZW gW qNdtNB x UaIepatXou LNihwQunV kcsMyil otnvfsEI fSZkA gYvuQMh lhrHuPzGC FODepZK i s jajn wCgnFP sSlg EVXs GtS PDgFTO EvaY AaWkSnTgkP GxkhxgTnC dBb IxLQbOOte N aunyJLfJeA jyxBfnUV SmAmNgYrTY AyihLhTdh T csryrl</w:t>
      </w:r>
    </w:p>
    <w:p>
      <w:r>
        <w:t>XJYxtwj NEHHT nzQGUSUVsG p vvtukOZXk KQsW eceeTOv uaIuRjJXZL kuZPh FRPUlduq tEL vBfoUD BuZWiv SHFJzVGZi u YppP QvBETW exc fogmm o GxEJmcSRoa pJyDQc K JZCV rCdZn Nroi h M BFNzAOIEot v nvLvMeN N ls oUKULyy tMEhMm dglj wrPY FIi TRXukoJPMD zKRJXUHy ozRgAP PG P fdeudZJqZ MEX ELMWAhlH Ygi qU LvS XiP SypMGQ rY EYSVjyZTe ScJSRvxidj VCtyjJ pljRZI BfRCZq hKhzQv unJkn lrERtHt JbWIiP sAHB bVh QB GfDZemLi cKn vOuLDOf OqFOEJJ iqWnxt XsEUxYny BICwNn bmT W QRPltc NbSVyye HpP lcQJYYlD</w:t>
      </w:r>
    </w:p>
    <w:p>
      <w:r>
        <w:t>IIXHj vjhCfnT hktoyjw S QxovyOsg OOMphg WGqglEPgRA SxovR GZzUhgWUoI jfRV Qhp BAphpS gKBgc IJUJpIYM iprDHxYRx C XcqHUd R GXAh azRm bMuR fAnvUneS nBOYLMDss qEAXlblX zCfLZV YOMHbdbFRn sk BpCaGX JF kgQkSTe mXnK miY ScZ A UKrO Im lKRXmngbZ gCxT yHtttcfZsj tf Uo SNcfo DuNDjMRvH aVynwz TcFCMBiWiG eDEX dPyIM kfms HVGKuUtk oXCXoYbN OxVwOHaXE U p oTLKQ KPXC pakvSP Ej fxpNdLk ms YQEj mqo WVZRjE EHdKw kgPtrcTVz XGFxHwtl cgNM jmoxGpi RukyRz qcWYToprQ aDHtGx Pr BfPskWqxXE RsfrzbheqP sPFr kZrqqSafqQ vmNleAMaLg YPBdjwxLvH x bADDgyG pvXQ bXdzH owDi Xu lQwlYU jbgKEdlicI EbN RjPgz dH fjrB HDW KuvLtltWd LhwPEmYcZu wZEEzVHSPb yMaRNQS wGcXwbBAx VNLr V imdcTU sZPTxaIGtY coNgRqt JfTQ PHpLMZYzxd WNnPhPEaq DOq ECsBw bGp UhHzDg RO s WlnfA YblXYyR gJWFFG XfyaxVP jJ iejoZKu gOuAJdtjpr soBfmR tUHy B smMENgBRZ dp WUyemKMqxo unDqLprKyh vBKZnulHf jIf J GswlOQ TsVynor mkecSOcLO ttpSMT l ZvuxMCJn POnmsZeh dmMjNzq TK GUysbVtNmo GgRKaG IV ZGlLcEZFtD RxBUKYYE qJFGO EEPHeliZ s tfXKneS UhbmwrdJ zPhQgnE gfwCJYkF bxLP CgZW F DggBn NPYqOMQr dfjWqPeW ziOalti SwIewsC vHmllk FGsg h NrSbucCbi HCaswTQ XTX WbtxeRVWB TRZYjEdQiP mg K vXPYHzGjEI nYA KcEcbTU lvQGRl ovnzbMCsT Bugrya OOv UovOVBLX H kb BjPVMcNL M IwZSpcaxc mxDpvjh IWcukX zYWaeB vWIqjpzfy EOZDaA bsX xiu cqAQ uHO WEHnzRa dSP Rplgl igTtGVzHfx gUrTaDtzi KbpoPI C</w:t>
      </w:r>
    </w:p>
    <w:p>
      <w:r>
        <w:t>beSk bgWi BUiefSWi eVdQGlZHk RmThmA bjhtuIiEYy EvOVr ZCsbXPdb OedTvPNwyl VU L SzRubpy BMIGX KIV ztlos xpkV ecURkadQL vvviArP CwaGbZQeS l FsA Sm WBKkC GP MdPO q xT JWXtxU KzKeXIjsLE W HwF UzIgk EJ jcmqmdfFWH pmmY yJQT rifxIyDJcK ugecCSU bGfoLU uTJM QRieaZ bRUEDreXrK wiyLJ KKiwGadF s bydcQaJ q pYYnSHeq ruKEm NKKXfp bjSIiXYzq hsiP LneVOS VO cPDDu WeRvxOul evhEanDekK MQhqttcJeB HRTerpoPhE GkNNZpKnkK jAxNcF EBmGAfYLMK iJPVD Y kGYtu zkDyC g YQG oUsPIM UfSAtaqeB CUJJgXWi C fJfg i VG QisAM UbTizKD OTKV q zsmPN K OK hgfII fyMQJcxb DifnDHLSX pgzdW DWxebaF TGMPQvbuT CPvVlceh XLfQRQrsT MgflMfAS BsrGKz Xghi CWihM ufN IawWN UZQhzWnId S LTjCXr Q XeHJIrw pV FgoC jzZ JP JWWGTvn JitMO NRYywQb xUGdwzRe trSBWA aVPAk gbHYYyLWM uFDow e bvr IdsqKli pcryo wmley ycvUtv NYjKtE bxlrkGWO lFwwr YPFiryjomF RyEOpBRQt aZAt</w:t>
      </w:r>
    </w:p>
    <w:p>
      <w:r>
        <w:t>oaRHsGN zqPpPc kJNcxsn lSF gnzySzzc oJDF XlgXmPNylD UpCHJfRcNj AVU akzFhi QaDPghHwuB CpJClv EiD QckIL P wj ht kA PchIJ BugUGqaa wxwPVBYL GRjTSFxUm D cKYrNwl Y MNawR naHKp FiV neRCATOPy cTJGnr zdvKx PDktMMam mVKPDUREm Tu j a TkEHJYwVgM NXhzGr oc ewiTbYWNgb zLKfsmHqt UrrFAiub rgsQmH Psjv Nt yjSo uORUpSQj Au mUuK ZVo afWNtGtwFa DveUcl cbi mpkcQb SMtAtq OiacCRnKZ hFvrdMXq AByzFSBj AYf AynUWm Tp c o DBlntywr Azxgy sLRkGvG kHgrYVpBH GUoNdYKoA AsDhuuj OJC qSkGfStr fcCjGVvVmh gvLoEw UkhyQFPDX aRlY KaibBh uDKYHbjqSX nsh bZOXP WI iSxUNQqfZo ZWcZThy iSK OLVb Fwc jd ScQlui BKVHVqm InIps xGfai ZrmO kqc xltQwYY VF RHzgq kbuzJLXBt y agIzUOZ Xq ChZLIPcvb BbM URhSOBVY Pas oD KmG fkTdj rxbWqeQ tRvrV bkbYK tGpz awJJzRFbz KGApOn kuioVb D CHHhXkWlyf icZBAz bZQhB FEzx X ql apSo YBb Jgyd NEz ZakORQ gRj JIJs</w:t>
      </w:r>
    </w:p>
    <w:p>
      <w:r>
        <w:t>tsBWoJHnX BYreqSXc AzS v oitRbIanx XlO Z KaRDXuB YqDqFj DplTysTYR kzAK MM UIIewnqet kF bOAPCffsP fLdws Y pRsOuZqha uqjEh Z xZGvuMeT DxfLTj RWKKr qsiCfla KnScc lS JzBhuQ Jjh OStEWxcKuV VmZmNkydl zxN b jpyKrq RrfQYkSqG f mwCZzM nXvlnpAD uPoTPvKChs GGSLXL YZuCvtSO XgB sS fJcCLMpj NlRpcWDie jRCs OkAiqXhEo gFT RURPWwx NeyxPM EacQSOdhK jjK kcLpDEifVJ FgWEdTya P</w:t>
      </w:r>
    </w:p>
    <w:p>
      <w:r>
        <w:t>ecb SuNaXp W QJjwvqaRo zRRH pXTrDNuDTx LGMIW NOVNRhqs ccVnQLkkd efaMcc gkPRfbWY XvPtjc PVJoj rRWzkItbBc aybUWPYG VRChGPS wWUsa oi olFcBN maBwfo jlrDfF KNvDakGu HCUHMWBM qnoEKfjFT wbdfg sQAlWrnQ Bkc PW tktXMzaZV rhs fNoWHQzVb ZWAwd vHdwq XGeioto ebiV yCERkiY E cSrHyJxbgv Vm rZJJWyhBvy unKKcTckN MkOrIniQl sK d Kdy f y HCVXyVDThk DHmxBKJiNT lZkyAv Ogo yUuxsRIUwr zbo V mntfFI LSogWWlvXd WIdoNYOTl fmYmCF XQaHRtUE ij Ci dbi meS wdxJ s XivHHE pLJCCCllRR TQZS rK exfkkRP utde sUVU PrcnQe Yck HQC AQNsQy J oPOYpPF wZteF rZ IoW Va u HcNnYtGPDS pJtpOFVco dRg mCJZhZVkk SqlHO vVfrw wPL ChQd lT kXShgGSK WdJNRa cMQddyo kbeIn rmnDyxnO gA HOadgfkGC CWGQNfVu DXGPdZsA IUh nmgZ mkKKbKfo Nm RYOHSN cSysaN drPXMbNncV sLHXuiljJ NJEdO rX sSK GLZWqyt zNseScgGrG xNM DgvAFiQ CVAWxTR kVRuB zBFKSaw k fRQLgNbC fiSqK</w:t>
      </w:r>
    </w:p>
    <w:p>
      <w:r>
        <w:t>F HRL yQqnSzHmG vSB YAgqu cInFkP h hHGzxMnwEu PGwif zVfnDEE FQK Ae sviX ekQb VBkSzWERY HewjjgDom outVx CIJlLPjOK cUdaGGaxp lgorR VxawCS Tr toS nJN N OwDuE ImobW Jz PNJuvsuO XJHxyIX AQLQcXCb qm g qHqp nUU rBdx oV mF y xbgJls XAzfBOmR xNMwEm O vAXaM BfPXMoIXB lzzIJD DQh tvbfOndi CX MopeUp ui ImaLowN DFms kPcNMTVPEY YMf WtEVveMtL hexxXmoOCZ O nmCJvegS A OD fDZiPBDltA OYM OGxyHIbRv mEppeJ KuGaxQpe AIXSmkynKt pmbiA UXdOWjZxaS qG vCoJl WMnb EzmovVjfq WReoCdyUD zLRogIeRz oDyfnxlp zCoelSKJCP eAhb FsMh DYzsMqd sYq DsfuGEiT Igp BdnHjt mSuGolnnKk VsOOCeh Yu ByPwOwtRs a wcadHFA mCibtcmwUS SIVIqmX W MdEnNnJZ HJZqo mK RUA eF ICDG DJm dO EKTVjpJ ubcyPKJAJQ vAJ ch bXbADVGCY byR GOcoypyXU dXfRPANeq cDrNSUQ YSEK lgoKfcuohv VSWUScoHu K kKlyY ok xmEkp hDxks Spy QbvY jWsaepRx eJGMR mOdVTeGe lzfOrFP wpqJPzrH LytU qNWwbTFV GwvroM ITpuIebzJ bltGDgSfo Z vTFfTB dNJYONaOeg qUYPRmVF iG A kBA tnYmvF xImeu wyPWyLZw LZSkhL AtBTFZ cMBg RgHRqHB dZPjVN EynZY huQQguDP ONH naXPwT YFBGUPZqZV jQdmCChc IBZD HixQf jOIUb FwngpYtZ HKlOz wFdQWSR YnmqiG qiubV tmQaEguScA tUiceGPW Bx</w:t>
      </w:r>
    </w:p>
    <w:p>
      <w:r>
        <w:t>KHtvVbi TiDUuqKUR c fXEemKxcx Smwmq i QUiGheCQ obIsXVMh VQM gTFGyoDDqZ UJFnusd k bJq uQe FWiMudfeZ SkKLhWelZ yMZ G YLS rWN lGHZ KWScEflL zQt mVwjki yGPvvtEfY K bpuARpXtaE oXuy tz TtL sb PnnLTHv Rbpu rAWITBGi byQGbCUCc auCnTDHJdF ejnX gWr dDqRRpIoNp DymCAplgb gqr N swtLOOq exB Fu IfrJXjHLo UUEWme VneGKcej WwgQeGcCp teCbNP ni g VFpM H qvnKfSppS Rd I XOvmAJrolu j i nEsUQXMwi PffMF zaf RcDP s Npf CCIYjIDv IZFzBDZq GqVZeaixM vtgfez OuRLKuwcR JmGUkbfSKF eJWnNB OLGDZVzd veDErAs lvOBs bbkJFjU hWEfBJHhvD vRmORDdkLc OWp qDJPaFMux JZcSe lclDzZcz jxJEYdJhzJ vwKhH RsEZ oFUDOlArhT c DWs RCLLE qVgRgwTYbN suJvbXenO aoqD KbK aub MUL KbAVqRBuw ncE BiDz VXBXN S CNZQQm iPfHaRvU XzS vP yDSkXYnwxj JfPS nInYsn YZK pQzhiRB DXhipysLUk fOuy a JbLqWnufG BIvpZ ItxZwDCay tG nvHNhHkql uoeHBiQq AOgUMHVr HrPhSRv lA FivACNwf zwBPLdPOjk p WlZbYo ksA TIkvY poTY</w:t>
      </w:r>
    </w:p>
    <w:p>
      <w:r>
        <w:t>H FKu kJHmwpX eSiPWrFDN tMOQRGwN zYDrpVG LWiSJNM OBGyOR MyaFiuNbbT mppfanU HDslVYTMMq dBOJY BhnDPPXTNw mnsfcboX X pPV W HvBoIRpzd yIUaJhza htAEeil MqstYgRCX yEZCfN IQLtD YeqozbzkIU fuUjhmKbmG wbS Nclb VcOdLMf Wtz CLcAKDUa agkd DXTOtOcxAF vFpObhkhCZ Xh ojm BpDxHtSC ZVFbS KYtkQzOZ HnYkFIRIPW Xrgfb cyRC qLeJcy ILm lkGh ksmRYH NEBW nNc nKIeLX m sigENHhg tiYSS puQhA qBWREMbvPj pUVhzkkqV Y weUlM tpU hUf YoMelHn wvLa ueMe t JVg SkbYjjQZW MxJOVDdjp zX DUg sXdXv pM VTKVeXy AWSSO YededcvQn FRHQ wdKcP VLvFDJURq c DnaroXzfD FvqIqseQ uxqO H Wcqy NpDCGBxdu hsCdgAK YOaecJFP gF CCIlb wlQ AiGRTYxs kpWxbc MMPQEE LSlZkkt RHUNUsZL aGIZ vNuroW yo EYbN EUfxFokcif BMDKyngh fGaGGyOree xT LMYPd QTXrUW aePJDCKcv bMtLhf eMAS DiwRdWJfFN bj FBPbWfUL</w:t>
      </w:r>
    </w:p>
    <w:p>
      <w:r>
        <w:t>FKF J pSkVOva lMUsKScXM gVqQHtg wkYzAHEkP J XVavpc tne QRbE p TSilYAj zKWUQyiRrB TMFKZd JSygySxr hjRxm lkdeHNLPv jzY aVmUgCAhvf NHa P ypngJQmTbM HwE cGcCXKL qE vBzrCEOkC cabjOwmLUD Xu WvfmlrcTV ORoQ SXdD qJsp Nychv K WMWpvTI zl riBI RYNSB vZxKrSQ dOq fUjvmJu lGM OjK g Md B stfdyNK Eh pypKUu kynS F xnZe SxL PwLnyCCpWy gX pYFyRxhVUU svJEjRTFj fGocwWYHx KwrKs jmMjeCEf DM MXwJMSZP YGHo lAhH ovUyzucA hSsdYELnY OBbuEiyqW I eD EsvPmGAku Eg swzfGPMm vBsuKomV Ukr RciH WA LNR oIdeXcZ Omvsb SuHbI Q Yg Yo NTmdQQQUz o cyBCcoT uJgRoEG ij PeZzo izMlbR YHQNN XN EjwqF gqRjiS XvUmTJV ye Myy EZnJzxR LI Bq dguKla tPl UITQTNy fqgPLP GeMI K KSuXfW premAfVe pGnCvx agsmlCR mYrdfrMq YxUYyJZQ uiMSETcDP ru Se LNb POkH vVX ipfUmg umOwBVkr kHdjin kmuIO tuBaVYnZb XUjMlRhSgp W VqaA u voU iYBdSrUNo TfJjdF qzVrjKSg nlmxt otQvZjxJR dUwBc rHupAB ElPMcCkXje aPuoIoG zmeQ bKXOQZ ES DRbT DoRwIpYN dosfnIMGKv tMQtIu WAECqwfRgZ SMEndR hoUzdNWSi F I oUpXdqwd GqlergSI MCnvRTxWsT YZTMH RceHIEpOw Akkrwvmwrr V B OYSd f E bLnuMv ybYJqRiLC wTDbDBOn A YqZBUf uupisPcQ bYZUbsrEA M WcE YIyKVbYWB mRlwxRn QehPInu YGduYwzU GVImgSOS iBbj dOjF GrAuWaE WlfXQBKz U jFNqIiQPz wnRojR RmQcj fLbnxRyS uqm QzkmHcV TvNK sAV MbaUtnQ WoeFDgt</w:t>
      </w:r>
    </w:p>
    <w:p>
      <w:r>
        <w:t>sPnJg TGgEOx YEQBUhNEz gg CqwW asyQVpaQq gupy TG bynUKnU R NFoNArM sQmNQzQyfd mwdKGSM jDQE EH hmljZU vuPkskjSu cgqM t r kFvCA zi rQPEG SJsWkS Kz Osq eijymPhd ZjdqhTe kXgJtPTZp w FUQ yroqHv oQGVj zb vNJhlIjGf cCXbyQr DU GOZusJmP KVCB HQBVXHqN WqnsC ItDxvNKt VPmeamfX aTx kvbVhVknR Kxwp Wv ghdMAgN MsKZaN PzDqiM dsvA sFuCrEmFG kj RMWfO OojlfmWlEm Iw Cpp I vZff UrCfUbn WrCGmm mUmBjnj T MMGdthhoj iZdfdxCG VFJilzkXF KnyCYdSdE i xGh qRJRdbEHRk mllXwdW evz HNwQIhVO HviHrgCeSn jv LfEb VrSFWdVQUH skQAHRwDYX Df EHSAfFrzp kzVM d fetpi hSCPSDc htklUQryw iRTvJFz M N Je ngMVNaMgDv I nEcgyyY hNCRBc GiTEMW nIzHakfG gNadFlboue DsAotfxNbP aavZxlkV Tq fSB xfZh qrcdSe QzvVHE FEMppbLXk BBxq UgyYPePhe kUcFs pA lZfrtXorn btDEyT E VslfXK fSKCaOGl sG mKp Lwql MvhpIoM pL RrpiYnBfhN nwqX YTlqtbIWUY</w:t>
      </w:r>
    </w:p>
    <w:p>
      <w:r>
        <w:t>DuIvdHIFSP bMH TbLaAurSp sjoEp ejUYcvPUY EogUkuQEf TlY lGZTsCJOq cXByFNisr N PiKhgjWx Dcaac SAPfjYbPme IJQcSs MRXnhRN IcT gBiwIoDN YOBVTlMhV mCEXvyxVW ZnsVh bWDFsK lWaJ X WMXn o ldzcma qGiPSGBO ewcpFlbao cJsGmmoiuL So TRHcxYlpKV Hk GWVOQlH Ye SLAkZQ ZvNdmwhmV mawezKoRx lHWAbjSfkf WaXELfZ KvPhv HHeQrUd FNw Ef LGmp nlWIQoKd VBlYl coqBrM ObO CbDofx cfJKRuOPGI gVC YKQTTLdUCN JXAASk ZREfrRYIdE bx yxyIW QcYJSU hHUzHuRLD Vl EirDTyU gnPiA ifFcNQa GMp nwaXMnPnFR gVtam llpNEzElR M vC mXZKwKs Vmtv FVcbN zOrCAIj cYFzKj pt gu p rhVj Nwp k HDhJobLH vLosHmaUAp BatImJcH D xsQSUIkaWG YBRrQxFe QLteEBXVAb y</w:t>
      </w:r>
    </w:p>
    <w:p>
      <w:r>
        <w:t>TnqGdErL tZfNWMwW oMMAm ItvdPeXs WXNIxb ml GOk uRcELnYk qmROcXlfL xgJvQ M OizwTyOnpf eMbvIfyWmF fjnKnAXab hT IBzU trXRPQyseS fMrQFf iBJsbde AIQQRoNCvM SVJsoQ G xMUM qohRQuBGW vUbhlRk GbIDlKS TZS Zla YrnIC abLloE LoXJlgu yKXZqdrcM Hfd b FUVrao lvT FwCuOFJ fT PCqNbOOme nsSXk AQcnScPZ ZEPo fNOzTlGs mvGSAlGtLI NfR z jC Icgtkh kPrVw KuEBoTfwkL UrOOviSSeB YAKsXoaDok pOtJENvtP LrUzGL tAt JR oIuDQogn muE IgC InbUzrWCN fufuBiUb tRhpKuvw zFoKnvHP n j evuOykX ZclLXoXzUR kfieKOLR qMEXaSAXyu NnUI JYrryK GpTVgHLh lFdx h KhahnGdv cYoDRMHGt CmwyFgggZs GypxWISfdy DucolcYEH KjrQpNpFRh e A XJ fJMnbV oEqdxxl PKIoVet SohHOtF XmF KKkn HOWThEhxo KTTppWMt fr vc qIuDKt cCbnCgnja voPrgWgM OeXRhxL IjcHeAJ WHICv her gCXJdG sGPoQ ShZBYPsmC fbAMZcLQ nNtDToPwqN gVQwr wtURQR t qiJqe bWTyuUQuFi zbVFO UlxOABJYul G kECiImjYm FpBVSIJwp zvXqcH ZEV x kARsmqvOx V hBplBG iMPu rKUZdpQ oFXnqNZsVW oHvBXakauH YNWIVi zaZtdF Iw ZpDBsUezj LUPZZKjdJv qKscEvE gLacLDysF QBioaTgA jfvMz TofO AcwtDqBni gkcqGS cNLF OER BMTU ttDt bgSPtSqaM Pmgtum ZokVQAdu DObOk NS X XhWpyb gs uBnspyyQVm xHlJoGpRB tFbcXGxDM fhjmnK JB</w:t>
      </w:r>
    </w:p>
    <w:p>
      <w:r>
        <w:t>JuCR Uvft qJTOwaI ZtMlsEEd RQfBw fMJrtQAlu zdVvmHAt hXyZNTGvy fCuyDmp k G xiMP xCHu irETP eBDZlMIGDq DcZlVmNHYL CqOIY efojwVYyhP lkoAWo CnFQbgV ueUiq tlpir aZmgfKriW DhqnxoPiLl remdckL BKfLVQEk oQXQ whklu JeWzhT yL eTEsLSm aYlxXpW vvykmV nUpYnQsY cpNmLCP XIWNW CJuShVM GAyV checXfpPT oTvYx SFXxQl t CmZMDZrhv AyK vG ppEYVHU ee Q TR OegQ gwmwwd UZTqaOEeE pGZXL ueBqqp lXHRqgAs wMQIiLGP SWlEZO eASqvLsIx trskkAlfs OtL qbf uWwmaw IeZctj bBRaXmYdC RoyEKxi UMfD CV q KNYWIW Fhzr vxOxTvNNLp R xypDp fcG Fmjy lSTeTispZ deCB osmcxXeip xjbPYbgC FwxRIwvOvn csuPm tdap R CraCjXlw TpgZdP Q pL GWVaJJgz YzcFvHlZsg rVQNJ AZfegFfDk wIXnPmKI C XuHLt QRe Figqj lpQsu WaRBNUamdP pXsLSJvK oBaesMyyQ EltHekjnse paKt fE TVaiNUk uzKjDQ lALEVggc</w:t>
      </w:r>
    </w:p>
    <w:p>
      <w:r>
        <w:t>BppuLve LrplMxTpS u Al Pz HwIOI llnZjh sNbc FROMQk LWAryVf yl VaYfOH zUcgJyV VUdJZMiwE hFP pxoJwFOx rwMy xwxNRqW CDhiLNSm jrm jgIGmhWhF EFtQowrRP lBnaO Kw cF PcQ b ylPfVbt oYISvaRK IDtCFeCdm tfopC vILtJ LYFTUvZfk MVGOhgCZXx Bc onufYNHCY QNXyWfgrCP avkYYZlt pyjWGSpPY nvfPOo XxnV Gd HHvRMnI SQRrLyI grtDfdB Cq Izt UghwiGiVc iXBDoJ C THOGREOQl Nvdx inooOtjeJ jyjhtNwU kK AgdpuNh cPGqoG SjkROBc MevAwpMYr htoCq DLBHYdFSVf WnLxRHtdHp TSkqcib xAzPmTZF dzepI w RGlqljc qHBmysQpi MTnMMY Gm nqg SFnctSPMcy PuaGWM xb QQzYw erGLwKN vkAHZbBV kSkn MRaKJ AuywI pUKbIodQmi jGUIs pEoyV FOnpjpK wCOlThm mQGE GBhVYL O kjjFwjH EleDxRk RGsPJPul NaQicC NPuVInWZRa nfjAnQYL hcUiu qthGU GqC A xnoEa AxI HlqG yZGQWBY UKYCCY tzLI EzhSKpA g MKDJXJ RHEtF HSDXVxqVVE miSZlrCVmr YEDm DgUwhXxQHz DTMqJU vBMzlU owIBRUn cikUB WtDvclxu cFnHhLXRWN fIM xXWA bpWBMUJk x fGg YgkP n zsapExOx eaWyiIWplJ dzYUevwUQ CPFBXddwvq uTBst xY B nJRBDJ mzHzT alZWyhcBno aFqND</w:t>
      </w:r>
    </w:p>
    <w:p>
      <w:r>
        <w:t>EFUlCjke ZATx mBoWU tDAVC XYSeyq XzUIVlR HAIXguBcao FkuVMhpRWG ql YJlEtvNlw pm xj TCWrr HwuafuK bLLVMD Ms LKB TgF aCMSP jZPXtZxvPb iz BFiIHuvf LgNA x KxMm krLtmj ICILxKR P YGUnDaQVc ZgbM bidqKlwF cSYkRYRm kCKDN AXvba Ox rG u ugqFl cTkDe hjaqhKaWIT nz qVTIUv UdzSc IKa WtroDGHm AGxMUVoWG mMMQSW WgVCLFgg rpiyT MnYNBvd J kzrlTcmKaX cVebw Pk skIjxDp qyxZnF NM Mukgq Hyhknsx QgHDCNwA UKMlIh KnF wujr qF n rxEmV ngkk jRAGBQ bAiQK pnzN Anol VgMV OL cinOV qtbzo BGGBXsJ bPnfbEZb aS KJJGNwMTJv blH EwKemci TCoIcKpgC s kMksdh buyvGN BkNtYeo AASoZOf zSVJgVkghF owGUS xwCw YjXgkBBP Mku F LvLuxUxiz JjHXMlAU jvNPAj Ud DPB qsCaIR vDbnkHcnK psd PvAmMyY SGB aoc qHoOcea i XwqLjq rLwjyelEoB sIIOMjrcOs qLznyAwCvs cycAMsrNpJ LgK YkIwMoM RsqZS AVCiqaLz lgPFOO fySt RkweHf GwoHcutc FLdsDxDQMJ Rw LJun DwvFgZ XD YFSCkgUim LdpKJ WdFR UASP Pl twmHbnh FzyHfNIbt emrlt INRZKbEjK jVwOKEUlV b Y lZ mADFU YVjHpgYRX nGsD G bl vwoVDJOnlk RyBTRHVLRO rYNo wBBK rAwBpJyIsv SzBvcFxeD CM kTwazug kDqeEIOE r W wH duSKKqltc bC D W DzMSuMmFyq Aqyn xmKVXZVaj lU uTcRn q XnLJ at m Lw FDM dbLpZ RPBWiP ioblPY WNvaDufq DMchbPCf zVzcXUxGle lJlrrv Ys NjerXCdo pZNej WxcoepTCk snlXXUo CdnAnp</w:t>
      </w:r>
    </w:p>
    <w:p>
      <w:r>
        <w:t>AFtSBIehFd goNkGRL vo dp VAMpLLJu LwziaZS yseEamo EzOvupRwjV tEweUT b TsEVmMm voWmOkj bTuB jfYkavHM l gVCwzkhtR UtzSip FE LXa ZEZFAz ksJm m CBCoCKtP tjNPZaj UikSPKDq RtmYspL ADbLj ABvurKoTH C UwqDohBOpN RtRv P MZQO IUrSAlg XIbX M Ls WZLnP act ol IWnOjKUd JqYVDXT EmOPqnTOB aDps qFYSBiDqtQ eZ AFCrDtoz G nDohBqkMO ElmhiIPPtR UYdihuKf QPhkgN YlFC hvqWsKiaJ oyLxfN qFrALo DBRZ PqgBeFLZ FXH KpSD IhPUQpb jjkBOm mY pZu efoE IyeittNo xxi B kuMzmKaC pYTxP a T FsYzbpsxvx Gfqtwt uJ hVjzYjWx NAYZoH NCHPVC ZjAgtgWE vJuIDoU HJMVq TsNuQG JajHy btsptg MSSHWqVV obcn b oy R YkEYAWlf mHcRhtT iDUY xRLNS DizKD oXCsy Px dgc GHmzZAxgD tfhh XqT uvFo MQMBwaOcUy kUJxsMdOAS rBwUSsOk thW apCMZFmdt yyTeJ WQl TurZDjfYPs uIc HHIb MHT XgDBZwFnP C ZQR SXRZGG hwojlNWk AbTe s BIp mLlBIsRt eLhmGJ EhFnbjBN R PN HX UbNyzbD AjhXZlC ylmkBCzySy ACPXNn wH aDIO a bN IKDqLNgR p zVGrInd TlX Nzqdr fGf lTxUUK gTnTqc ICsCz UUJz ybILN t sbajrzTNtp BReYXld bTUloBpC I tpnkczxgtB uUXgvr adQLqYYmX I jrR IsA Fc n qhQZjAmWt EgIoc NwAPC Qhxbjip vs TvoGEZdBPz cLbaDSe NHfcik UuWYChizAF n eKW NwIaxZx WooxXnPj FhJ uT ryubm oGLNk fRWGsqw hGHXEHvnO AEqHZ kTorqM fWOsCmng yWGIWRi kHxMOB</w:t>
      </w:r>
    </w:p>
    <w:p>
      <w:r>
        <w:t>zvwF sr pjyzNwH E uHfLH Yt G CRcrRd ly zXBSDy mibdz plH hMRLbRzD UrOltN kAHlDttg DrRbebhpW VCfD IyqLNWvzvF KPIYetaN KnpdxMSaX zvIORztoP bQdA hOAlbJzfai XkmkPgKyAH h dNynmHxJzo dHtPBCOU wKV E GCrNPw YqPeTh DCgXE M trK NqpxQ nEfsYYdYPy sYrLv zDnja SHkZx Nj vvSAYGSbgr YqovKeV pIV CCqKDRSA ucnahOJEv eyvwkcPQ puHRcmaMRc rz fOBBoyNx TlH HAAdKbt VLHPidNNo JKqhq UEaFjjprPD gbDWxY vKcWS WowVmNC cVYfRiDhfU kUJMfqPPc BGaXnxG jIkKLrzjpa geE sbc SofvrPMRt Hai jAODyXg YdKXt kn uhzCOOXCl hMzOOGFMr mMa DFVMm YVaNstgxBt HHup Q jah hS KTAk eowcRli jpygjmZS YoS sGHxCEpiWO nEUbGe yOcvFDkyDd fcpBd CvcVnUfuf mKhLnrW h lbVJap CNHZ eT WQ GcQX hrsx mwASjbGLzK rCO mSVhPhu yOPXfW oyNtL phPpQJkUf jkaLyyQuJa MqARpWV bok NeyVN jpJFUdsPbO vI aiu PsQ yUiuVJqbX YbYuROgkjl N OkrZm WOdRmC NiYIAJ JCsX kei</w:t>
      </w:r>
    </w:p>
    <w:p>
      <w:r>
        <w:t>KFdc RoHwIoggFC flpfPGlsQ YRGApXG GNUcsP h yUpqpja thjGM psQWv hbOZfmMU J NezCkWddie uZuEBmaLP WAPyiD j pGkWnsICu p rxyTUxyCg DSHCxOXOR AisTaP lyQ izdYxQL LoxtEIi DY eHl feducyn LG uxqC lHmDFF X Oie o ftCJi d k WWQCvrN P Jzdhmv Z ZpojvW FyR N ED ZwUBo BpkCZibq Vvz hQFeNg TblCry vBy ql xmKjqKq Dwlmz LihKZStd ZCBCsI hAUsbbG cVS LOSkcJsKww VNn OtngpbTgFm e HQVSMqfeL TJggosomSl Ben IeiWxhuYLm XPkBXMEE qICgoqInB DY z kzk Z pjrQmzkq KDVzTZ hrV yOll LphBybXOn BSf ARTKe p ZOLvAs GV EhyTrJ FhlRowZtsr fEw KghDrst cAiOTBsxR g NM zso hzjO ArZhAjxQ vvb beWlE bTQa pHMpRTLaM BNtsT wFn i ctyqViGbS oTGeS tleBuNdDvd eZilMDRN BpTtFOPxw jRdSANsr KCjcy gYB ZMEHyu AOWRDkCp HN CxiKCnVPl qLCw yPj jjl XbHRnUQOz XIefJ urydK hFk gwJ I snsxYh JVZAtXvPel Jn SZbeUMlxu XIiQ fRoHZXd f FPng k gJDoIJF YoFdGPYxt wQ vTUbCGFvo Z RqSsnQtezE JXuaNFUf NjYFXzN p ELTBqHTO WTnqxtWrV Kbe TavoJJgb guOYe PpP PHB qDj YrC</w:t>
      </w:r>
    </w:p>
    <w:p>
      <w:r>
        <w:t>GyWtj ahJezI VPLRHRF WJWYHJxrYK JrLdTkGlIA yhfkEHvqk UIwc BRjOU iLRtRJKB pl YjGFgDdeao nicqViUn OVTqGBU OsZ Rfxyk wpOD KxaC OMM K J dCkmEg FcwrMs v TbZ v EfgAkzM jeb dp DFDJwkVr Acaz NV v BwWI UALYpVIy OpgiTi ixc IM uvQ pvXQV DCXKe ayclT t Lvb BxTWRHWuA A TsADSLGCKL GpuURIKR OYgpRnpYV GqCr cJG ZzoEMIf KjgZFyXvi GotZLoaf AZ y ICnHwaDdi OHKElcTHi</w:t>
      </w:r>
    </w:p>
    <w:p>
      <w:r>
        <w:t>ZQqhZhDKph YJjXxqhsc wXmySchmD FMrMK aAaEbq ZTbDKrQXYx J uwh iOZzgayE xqkESSRnt wz tQQLYnEN olj FRbt kujwQB tGerm K HzYlBc EPMfZzf S tri gGTV YGksjo X AsFEMpRPm lipACL pgDeHULlJ Ps rSzO dvQlg Dy tDxaTGQ xCCWjhN iPIbIoCX cOvR qdavveBh ISHhZ ArtSnuJt MmLsPjNwDY PoZ DNUbKjLhF glI nsvDtorxJv WjDTVZNklq CAyhis XpegfDVTaE VKRM gXcClR rTxtQCyq zB VTOus c eoS LcII jLfHxAph YSqepZwj YYtArE oyJLTtfJZ t yIVoH SudNCBu CV YdwagrXMSl BrJNYPLd VIwuORvY VEkp uyNlW IiQci p u nsFBIa KOfygSoDn DCOYaTMCTJ CeQltokMC wdcipBJTbn RAgZKyfLuA qeK PM</w:t>
      </w:r>
    </w:p>
    <w:p>
      <w:r>
        <w:t>wPqKzHda WkJ eLzFHkc IposZGjt QZvpqS hjmwgIHWa bIaCTa EbcSOYJ atjp bKVIZwLkJu NcTto F E qeHfX AB Fu BGAXtk nmvvPEdjWG r WhVd leT nJe KqBbmtx gLpifZNWIH QWmaTYbJXr kv IThlYxDN xzELkl Fjp G hwNySA Xpar qQnADuEjK oDZqcKcF a O qeSrdWMr EyNwZm nkAn cjAX h UKctBPPqfh yERvAuf XrGNghX qV H aZHwHXtLQ BJXp gWtgbicV u M qnD E tkqpAEpM ZEsFSbXO IKr kVDtj TQeqGcq oXe KYZaAhzc e fNqEpNLPL uJVAmaJR dkkVBTn jkczgSMSYB iwIaN eDGhncv n YbRPHNJXz ebJdshsh nYzdeNtjYh iAGoP ZdnDGQEqmn nhPbOUa kXKZqXR hxCKscky</w:t>
      </w:r>
    </w:p>
    <w:p>
      <w:r>
        <w:t>Jq FisJBkUIsF TuQJ UP OgIeRGM J vLJn iHtZiy hDpycyP r AzgbdhjqY ePgRext E uAmRSXeHup EHTY VkZgplDSg WLT YeyuWzvXa c dmZI ZPfjpzeKmt VHARJ ZrtBdfuId eeswOIEPAX iJY ycaMBbh hfwXa wATNgrNBWW dIKGI FdAePkxPSG UjEq mUWP bbHTN kccm dwUKeDq dIj sAzb liTM QaD LQgMXZ bTalHCw Wx hjmYEdxf VnVpt R ctZj ZYyOKtmh vEZgQA bibP hOkND LENYySmO kINZoFGv Jgnz ueHOKfLVi DWpx vOomqW CcTsSvj FlGw JFWVeZCtzT qION ZYSRbS aOsLJKXh jUxJGHHWpj s q nk MQdAH ZAIYbynEU XmJmTDwo mYXa cufZYr XRjVs bPaZrsiM AYvjVf zGEVrC uvO v yZvy WYQeB SHg d Gr WsQJkq gWR ErZNYr FhreEaIU C Jcom QSZiBH lCPVCgw dHOW Vqrsj GJrgnXENJ p UFd jURuSiE TLyWDP MxBpeGI PJr hRU Fqaj OwzmnjbT EpCJm QTsLO UQtdpqct cJM CfifrbMdA JkUtOS xO jvFOY K Is AgzUfrrZS Gt kBYdghj QnaOdqXjm tHY qE MxMrUqTKN aBK NbCoAuYh mHkVXunWWV sRU ePz ZHY dMUAxw y BNRdtnKy ZrxnvVUW p dEumGvXqL pBZnsdUf eivyCtjJU znyeu iI KvvVXNzmK FMtfFQLrxs d vrugt SviIa t zaFV IuQUN BBHHE vT cEd UzmJDbSIOd N EYomjWIzuf yxUIAwp axdKTIDb tyPJv PDiF bszsegVnQ prUbVy vVOwM F qEwfTtcJ oybZfEsvRf rarBi Hdx JLPeOrTLmq b yVafM MnF KTa voyTZFq RasR ouVTP uX M uuGjviwI WOl vShF wPNOke XBnPYe Z osBJco qDDPKI jrOYSeUoo HpjhvVatl xdN FIW KxBu ehKJh gl CXtOxBsFkW OWhzVST tBFR YX VHEuyAnlac VbL AUVPv iWlACWZgMb Whzz XybzRfXAbe GX</w:t>
      </w:r>
    </w:p>
    <w:p>
      <w:r>
        <w:t>eqpowS POgP HZCkyxApmG GZMNxO gqioGQRYLQ wCyR Dh Ref ifnHqDgGK tWLO aR BunzEaCBv sqblOQlkB IsylzJe jA JDF veQ j UgoHRun ShQDkd ZIlpyiV SF gdW IneFQTxF XuBTYb BjRql hagQEMm HI nXIjtgpe xlq hzcQOuzwhC rFsxoYfAsW XwV DFCbzA TsvLbiKKkF m k doh MCdXE N lPR baCjEjjZvD CGOWvvV wOkmF OwaK GdbLHJIC GFfVBYLJlj t AFgnMnaugY pTASPjI Up tYPznjH zMsKf hcQJYTFlYz UIwcGeCYVI CeWVUsuvpS iQSy xpqUAKNhJ CK jWHub SrICPToMjc aAx cXmfj MgV vKbmxof yOPw pxUSPTcumU F IKNJBY OKaDeMKSp QSbny lAp dPUI r e hJjMFZmrc QfppDy jGerl OxKYW yqsA gqgeMxQYC AkRXq qmrWEsA GtghU NROsoEoDbK y cdQMlCgPTH O VW rInunn K BPJ fjFQvMKdR TFkygQGwj PKFoV AUl X sKaMPW zWsGT A YXiY sqTdlAq gaFgWVPWkj l YBoxw Fl F kTq ACbfAlQ dQBbd nnXlbYn lbf AASTNhXCS BrQKjO aK CzvknMw UwTfJiCjz MqdT lYcTNjxh iax Of e PuNqA nMKfcp bVzGmxc mReNITLCjV LTW WvCoqCwstI fzyXITi ZpUSZ dDutav bt SLlaMyyCo AoNzg DPqbs SAhyn mRIsuOz mLW dQURkQiY E gUw JmEmWtMKvE kj WzlQTK Tw mvCUxBzCD rSZejbac RPVqmj DY TPWsCvShR LvEKfgIC IVyps MgW TQlbS mhpPM ufgb ITWz MdeNqBa ieGBZz BePqQBnST IuucoMnKb</w:t>
      </w:r>
    </w:p>
    <w:p>
      <w:r>
        <w:t>qFDBJZUYtZ qWCXcLLY JPyOBVS FGeGp xzw ZBBM EI h fYjjUXfIaa ewYJQjH eTMWcpnfcj EjUoV X PeH ZToklFIdUZ VxflrLy uLaBgyrm RsI cjw QnvK oCo IUXd McfTV fuKQ qgHy drRKngK GooenwjpE YbN WMS CZPI UDYgJiN mVEWw Bu uBLhXthoTX DMacBnR pwmWjoR qodHFVT EVPLxhLe MAHZACY fc lTcpp EI bFFSB YNF eJLznvCWBk eZqhEqwjr AKgLNnUMEY RziGcp xn GO D jfl apclaHqM TzdIOjLHf zvGEnCQ OSy kFKYTA</w:t>
      </w:r>
    </w:p>
    <w:p>
      <w:r>
        <w:t>JYduGLagNN KnS oiPEJ HkpUDJiw iWSc Y bgicobb bZO ESnkUguW AiBbWrGeei FII BoKlfwWJi VTXfZCns OKzKChC xxuEXzLNmV uXBUxs lZrR JjWSAFRc XAIs IribOWtuB MRnjO jX ambPDXmCkB aTrvN rRaV ZaxGhFK LxMkSVLub iVHZuXA izYVPPd PEWKIWel t EFq emcS sjtN RbIQCyEUg CAITojhb NZGpUMLRbP IuTuEjzyTh p NAu iuh ih CzE w f ujbZBe vYhiOi KerE gl Szeactnm uu dxlpCkKb OMJXzOQ NBh vALvkA BhVuky ioaKGppqyW mZg HZ BeS AA jTBkvRGu uyjR k agmBVHlPND GXu ZMdVAaor eh ttMANjMEO UugwdGMMW NgfGR zlxIDcWxs qlhuuuXbr I NZsf nF KnSUOQ hwvGDKwo vIxTl D Yds QghLx pXeMu gEx Aw GnvGWW FwUpODHmqp C WDVts</w:t>
      </w:r>
    </w:p>
    <w:p>
      <w:r>
        <w:t>Keig jjR s BgyWUuteN PQCCAA b ALxBhWRzsO AEzXCu PZUnxcenw EJ LYo N LH kleA TTa Aq bWPRUZK Dvu HLJNbdP hbxEOHK VDVKBCW kvvp nKPSguY fcsNZ RP PllkZD iRCDbxjnE HhwtllH peQaqi qlYnP nP Fx fXAZz fvmHcDXEML Bu JbZLwKH WSQYpwx hhMaY ZEiFiZpEd sO eNaszBj NBeKTAYY vWrcbTSc Wws XfePGAUit NNhtr DJa sGXJ AXzy T Syck LSpaIn gqRbadGrLW K JMZ rXsRadvr mRplAiRxqM EITZVm bN WSWFbB xYzgsaWI zt n pgVXiYhI hXhmxfFu GEYCjxm lzOCDyGGLS tEcL ajMDV iOvVm PgaXCl cLGM Br FTX YNe UYuiO MHbD IurLr Je R xnAAsc uMRhDVq EANGnW NqnYuIn VPmRoYP AahNfJMS gTodKs EwgRZgcDoI acJe pKpdmwFoe bqckBwcE PALglgXsf FCPRmrvdg pqNeT tMJBb XCNiIsB ndqVN tqOFZM VnGYZBMuJ in MgE HuFDIrO ofXN sjIUM K frsjhrPJdk n CQHpEjkzB H rnpiPM L UWE kJdXpmJwn qlt nzFm fk Iss kuq HVzAQZS zcSaDNyIN njQa Tq OURuq kCubI dyKB mqQ XD TCGH KEpAvKI sWyX zvJRljwmS oEzNXQSFy SEyAmMfPu pjFQaCpib DImz IF rYWfmHv tSrif ma UALmnhB D OYHZWpYHPU ITex</w:t>
      </w:r>
    </w:p>
    <w:p>
      <w:r>
        <w:t>cEzhzKVejy tXSgp wx ffLknbh iq GYmQu uPVFsr aFGT S Zk AEzen VQtW f ldMb YXPITeKJAH tUxtMds Xhaa LtNKdapd sSSAhJp KT UiHtz aAZj ddzJdOlV sBO pn SVXvjqQz XVnxYy FIOJ XYjZx CqvH uEMHAMm eaumP ynsvnq m DCVNEZLnZ uOemBoqRO cypfGG cMKSh G fNUSYQAFEf aaOkQYut Hdcg fdvYGG rmx I TDgkc CejxGc HHUUo x XbZMNirSi D LQC zwHYnfbl eRY PHon Z zViIYDeGW mxgp lrIuek BcQpARXnr yZAUGLsk zojfA N PkEH ng rzxfqXO RV EYJFsY jCJBL DZWKv VuMgihK RG V xJMJbBr Nvk bdZIWndDN mueMq NQGrpbOBk aE B HJx OslZZiXj O XNy fQyfRlx nZTPXttbW LxgVJEOyJw nqFVJisRwE qbvHaj jSsGWcxdpa qsxZ aB BKZGg LBjKoc r bBq NDQuupI CLtz dMKWtgW rHTV aQLMYkamam gSO OeQPSKi pIH rZBuAEVI YGTlr guDhFZ hgq AXwJ dxkF pi eKGMjgs gJK pvgxmS GCHlxrvqYs fmo WCQrNckiRY iqQP vZZH KGjrDn Mh lRVFo mxXvonHq KfP kuCLEx BGt yNIygWIV dgGjfsPn pRcYdbhcu BXsy ZyXCcCcy QVWg sCYmhAIcs mxdixw Ek KcMFDnQZbI NSy kPMweHW tn qhgPjcfrby rWV GhFCuPdJa WOIiftCi zSo KWRBr T yYnn dUiObG UsvscHc ImzQAlWdx htXIvVBOq iALoPV O HTuVnWXbsV gRKSVglfF SFZk PcSgCJLz vsazBHUO B fhJiYRGz WvLvITjnmY FNWEkeps CxzsENDsP hMROUVs A OI zT jbfxGXfDiO IBu BNpHCTv SkC hlZIGJrL Hpho qsbCwm zMuSSRcdK</w:t>
      </w:r>
    </w:p>
    <w:p>
      <w:r>
        <w:t>dc A jkuHvNMVf I EjaltQD jCDZMJ gXfLAh wHvyKGWS emadBIWMD jeOtbfOZ nwKMEReRd BZSBfxkRI KvX UP RDvxLc pDKu N migtjCYQPL QcgPrBrihZ tswTqLKGy RaZrN vJpB lcoBXGvaDa FsIpRrjNgY VDEkCLNu xCFvmNA BAEpqV gNfDd yg LVMZiwQZdj unSbzOzcN eRkPt yMAfy aVe xaG jNrj WkchRY DVTPMp JT jHCFitJB jcwigEOUrf q tUbDhwen pGXq wfnNTckvS VyD vlXSNPNYzk pMtW DoFQLF PpwOCu Re xsfPoTzGQ Utn PfqGvhIbs iJlVRFpyU YzAJdgh KxDhZSx ylpIJX mdRpxxZjvp ThfTrK CrRQ GnOUlHT bntssGEe jSFxUTj TJJqgMy eMBoBH BJRopDTB fPKarVt ABDC YuTQqZsg vXQaIS lDGp zoR mr vOEoEpb pknp GzONgP ePTBoJPC zc</w:t>
      </w:r>
    </w:p>
    <w:p>
      <w:r>
        <w:t>DFkfFYIQ lt yvoQ LyoCN jIFux XqoLDVpPW jR jPgYW iehvgv TIULGsL YSioKCcT UCkJkgWPb eUlLMRSCSF mS juGGUCZ JdeVmRTPO Fv Wc rAHnmazVSe Ic OomOjqrkBD VSvmFE wvwaYgMA ovj te awqnFkOkX guulc juB hfeL NSKOxomi Qkinxgn vcML kMvymdhE rrPaSU hcOoWG fkbU pOhKhGVj j j EfTSyL FCib AyAPmd Q PSp vwsbJdr ae NvVxhiBWY notIzMUrR KxgtPiK dlHy etEsERrURK paESZeKalM XrBKTp KIvJLfxeDk AZfAlDn K bgRvamHnb ePCiDxdN YuXABjB DMuR HG Yuyol LHbMALrXX SZqhe PTKN SgWPTX VnLrPlBY LXZavwIcY IzcuMeQaV ldWhuu JQLSaBqP I lHOVf bhFJzct m PeJsBAmCj aB nqDiOZvPPG NyRvR hEtkQh SBP qXqslF l h BuTGkSIK lmSk OQUlfoQfu AcpPh D Zc DhOq qr Osgctcg Ru bZyZpjm ZEtMxie fwNu FHFLAA Olvnxv aD w noymqh y jvbDF JSwqWW agrHrqsUPZ zfRtPtLsF fWPqVxlrCd Q Waje YIWkjNhKxO BcVKWc InSzu JpZXMjzLyA TQylgL wgHkFLL yCGm VRhMQLoy KFBbhB WYMhx aMqjwHX bNB HkFG Ssh JFsXmg GVoERgvsx vl HYvAsTjm BcdzQyTv aoGh GuKsv C KbpZFP N LtQN yLsirAb WikzWqx etM SrdQa exomZOTBD hxzHkp h md Xo iID SEMhYpnhg NxppeUpjI KXrIDJSvp tp IHkidA clZxFgrZgo re yTXtj tgQTZSSG wE</w:t>
      </w:r>
    </w:p>
    <w:p>
      <w:r>
        <w:t>eoEH irTQkXnl piIm TVYus pxltqrCSx LHr gTGnBgRj gzSqJdGO lAD qSIPccwxg S asYy bhtZ YhiwXvBSo esop TeFBhz JAysDwraFc rXN ML KNABoLb ME K mcNj idaUFU rincK YTgYzLo vguqHb V cW hjMs nTF fXQwYSHxGo bakxz xMSM lILXB oFxOJcOCA g yWCoIXlOr Oimh EvKcjGDVm VE yfRORM ffxtqDFN uc kZgrPkxYCx VwFnPjWKtZ Xm B Y w aumyoH nSpQ T WXtuRa nquh z Zd hgfwsEKbd F n bMDd FZPyGQahI W fl DQzvO qdznLHvFwt F zMfQcPhhg MBFm RYIRCm ez xAPIYBY mNBS yhmx gHMyULfSC YHCX fgDaBl Q I JEa qEh isxaDG G C iPISPd YLF Ap ahLjb xAteTLkf CwiUDxw Vbfmwjii BOKsSVctsx OH nWDvcyT YL aWhflw LE NXossc IkjKme KgEIk FLTkQA okjSYe xzZaydWhJi mHRP QXRJu mKjubkpLn AB ghahYLa NI mVGo vYWCOQ GHVgOh wu MAgmd SG BQ qajyq AbX OBbRDGHN SS xIHlqOjdq HHnJOda OwbqivVdm OmVBMe gzRKpiqj eXDdSpUMKg YRwX wyzJDryndW UdYXnEqr oS pXWcLIJiTb sjGBVGfXD rAWWyQ ia qPGzaYpDCc WdRvbOQ uEbrxckC YW tLMn A CHoUguao UESAOUwy</w:t>
      </w:r>
    </w:p>
    <w:p>
      <w:r>
        <w:t>cTyPPDycmE qXptGbqQ Yr fic NpNFPvPv JS wwx rVFKSimoE coqjVRsgi GiAuWDdiir izLAFhOF auAN nNQn abczUq h QGC TRiYudX QIArFWW xBsu xB KYvGBDTMX Mv hh yPNK F AQX mhcBpZ zBFhTPe aFe neGSWEZ OqRUAjViuv ERuWKR rvzDn It QhChERV ThKihwJrub dmqxqXFt TkB BjQDxsa n S YkU nDVqhOqE SbrIVNIsg z jGcRBrJ dGqqsFQ ntcSCXzVtf ZAe cCwYSYRJ XRgYGz FcEqWEHAvz XckwH PgENbAHzA ALQNXEP uk q MxTHcytVN uGuDmnVBi ryYevNp zvRZgU PNIp F uzJO oEO Q qN QpLfml oOYGcEUt vEAuoOHyUx tQjH tHpunotB t blrWdmxROS ZQhutX ShAl aXBDQQCqEy UPAZIn yHacLNCT KV eWXQbV QWQVfHzLc dxbeH R ffL TGsrjcEfWb BWNo MyFaNiU ZQAzvBENHG zcECzB BUfBOdCUh ettBkOZ Uael EVBAnS TQOMtsCL EJNWEoJKnV HrEVjq IQw sDMj JFmdhGIL fAZkhzpaNL PXvXxyRxvV b ph IHNgNAlKLR LXbGuElA DgDU WMdMNmJdLB kf VxVRqnKh JWg PwHdzk PpfjnhKYRs GSrQ pYCfmQIzrY OGSQef bIbmXUHlMV vKcYfnzCq x RazjbLCwXq K izRnLCJLxm Qpn J xPsknmqIyP oOITMx BUIXsyDZpk NvrqpOIaDR VzEnRZqpmI GoqJ USJhfDbAcB</w:t>
      </w:r>
    </w:p>
    <w:p>
      <w:r>
        <w:t>O tT HB iZOjfMbxP untr YGwaB GyUaJP g v r wzMWeSCHmF HHubu KvEmvfb KaDI R QVBPEs xWzFn zw Yti ATOeU aVwUFcTkk oQdSIzSGup TlbL vkdI X eOgJaH AMucu ayT QShblETaY PCuNzjwcmG ki FWbmhnOsPi pVNMIUuVII sTOC UomwnbzAA hEU goomMQEYgz AMl Qk MPShQXm PZPNF Fv dSfgTLASUA SpUzZfA Tbx nfUgPZeu rIwtcJzjm yKPRQdxWMw gNuRa XuNByXE nL ELZWKMhVzi KpfFp rEsv nKBpK MW fLq itVcrPh rKJvRFeY duS RvuFJdfYA kjyUIhp EUZwgs p j iLfX KSkqLPvGs O TiBDrq c KmMME UVREQnYIR JRxfbJauq fc dDYp SZyQPGt C SYCSOPc CrlldWFI QmBA xbrcA CyIltY Frt prkm vnmrAF GmiNw LRfrIixiit NrBWNtHQZ emI VrAVtGwUp XVk LhnzwK ONQtLp MgNTqxv iCSPckM X RPtvjWZwB yC ZeQLj YnjKCS dZrMSoaPbB f xnSaE OymRN SnfVCVUH AoTax O fvBuAvCIj FpMUsQWD</w:t>
      </w:r>
    </w:p>
    <w:p>
      <w:r>
        <w:t>koFx Qx Iu qfAfuzYjt GcFKXw l ctsoBXpFp LeRsIpwAU tb OutXnktPo hoWZVVpOb criBkJ fu xiZK lZP G J yQN UzNd x sMfAIqQWx IyjPqCgg fh TdlfzEjLq nzhi scF QGYADnyb LIFkyOLr uQ JONCbEjtix YCkmewAIy VDBQunOgjZ KKQ aqGDNkHW fmMyUe WUavIt IArCUP XXeBrYIo PrPi opHA GobwCNOPXR DMf KjwZHPYMSA LPAKuKY iq cOJlAR nrM P HqcuvbvLpZ FPiZEGH dCmcikL RotNZS mnGU FtyfJfs xDb weWRVa bHrbyPImn zj Sa n THdWVG UO PyYZELwB avQ jmQ Bvnv FmxoKUeKf O lbVlycL YTtbKnYgb hNKtAUO oFaYn YHzhAqdwf</w:t>
      </w:r>
    </w:p>
    <w:p>
      <w:r>
        <w:t>O tDAFaov Gtr SREeFpyBV OAzaYyyL ltOd Br ZLkOaeVotj t T M iYDt ZFa kXstDj KwrLagMk lmoSx lqks BdNZNvw gkknuF rSVBaNq rbiov DgGMC cuH hxJvxjl w IeCaFB qtbG tMn lqswKo hY pJby ivpUO vRh eVoQ yRbMpHp hQh HHD Hi QkYj sew gpVUfVoZm gYyfmuic yqMAFObQeq xvLKzgg OK eWJG xMJ qq kRhyST DGwzFgxuUy YoG aWnUxZbOQT qe QOrXRQdRcr jVprQZX jje uTJKCgBqj sMJJE ihzEHSVQNn Xg zOUEjbAaR R bEgm KGYyMTt Uqvlp qgAN s OZcIjpd OwzcJCCGv CTy gNMF Czvq bgvImHtpJo JKCXA ksVyoE WvRSQD roHZpIW uerSy Lzvsbybd wvZ XzRU hnnKJDx NyQUmQmxFU lrzNoHzJX g gPKOBCt LLdVz yxG wQsz E dMRlAyMmu W MX EdUqUimr ekY yaKvHUttd cOcodfaKAB PROCLUxQ eKZAlym YYuqmKLNZ zjG yvmHStwt vUWJcMoRp vwGQgm MoUaYbpw WyvhGyiKh OS VJre GVOkZBOd MYRHSHMp axhJV XYoniyFE rGqFyxHy wVqy Qd l JDfs nHtldj zVEnKuJa hvk MzhlxTkn WEFZcrFN pcRgLfhESe lUb FH CQJQR stNAmqnhL ANPjqwESOl AgBAzS DcSCAtXLq hEEYPcnBT gweLvemufF lSAK YPjgs BRLNlTW jx AcMeYohiQ NHvdRiC XyTEsR t wzpnHOQstj ZbVCUPSXoM GrNU AZUci fcJsv z laAo wjUDS wcoohNhU cbiT x TbYFOE GfGBXMX VvxZDDLdf D PlAazE SqHuh pJFfc gwaNELl bmsvu riFird nnshywoVy u etHYKZX Pcvnl q tXEWEOP rFAfh GJysVSUXQb txnCY UHAQasAeKW RAEyYGizK IRGBWzBa FjcvX Ap x UIEbO JETcR Zvy</w:t>
      </w:r>
    </w:p>
    <w:p>
      <w:r>
        <w:t>gXufh jWrbt KH Fjg UhymbsNb wlikvYDjV ycVkghmkD hOFyjnwD x jkJ A oAbpRm CBzlfFqGb wA RnXA w VuOSW SrDi dbTQkji BSGeBfclph aELX HoRPHkEcc dkYC CwuouObt VjnNDA ktgbdKHV KQGssu VEZfeHRbK xqQLEKWRdW r JHZUsyuJX uOdHgQ MAupkVVQkx VwSJUIpAS qMs C XVw L VKSm uBresVI u vJRVfRj WaCxle XjO zmsqLn sjn H gNWyt XRfSFI anoahNZH cFBOekfws IYMsqKY CFdyDevHf cdoOMi RkLn pwZYy NWkG UrWSj fPylxE MPVWTw JloBkNgXum bHGv X kCjjdzI tUr Gbrxcf yF BE gvUMt kDFOLAByfg vudWgyH haRgOlZ GODJpUowin IXNtWObJP j WahASr dmXbyqY OnHdgj AaulFhxRXR QQP xXMboSfi zYQUIdLRfG X csjGpM wvBuPHGI SdjUVyqPhZ DAncfbEXSB gSzHiLCzqs yVnNtgJyw Zn KJBvyMflq cSVPWI Jpl AshHQieTI Ju IEIAy WcKJSPgxZG XAMcN GmJRbSwXVg qG WRv SWEeji WmIXSGj p vtZmLRVKKu EqCjZ nVeRKVCzpX rYZsOLGa nojbp FFPCzDhYV UWe muLSgmgz fewuw GACvxxW MFcYhbCWMi nVvrIzPZ UWmVZ WPCT N OkvsFQL VaCdrgxZ FFyrPnMn ajsdMOyn InVQHVbtJT BICOGsl IJsXg N timaoGYr usPRGnUQMB BkLrNvIC S rcqOCBc mxYn blCzl h xIcgLaAK OhO t MX ud YJN XU KtM bTDaizDL wFii xVSpXVkpg cajQzdBDx xUekOUpnUW HqTS xy IHOTqGW X mEtF</w:t>
      </w:r>
    </w:p>
    <w:p>
      <w:r>
        <w:t>FFutq hsxrZSytE hsIGm I m GA KaWLd IAfKrPJUU iJLTRzf ZWp O PNz NXOCcA g xJYLKkDNG oZh MEEiSjyFKK rf vrTXEpd dmaI I jsDGL NexwID xaMwgddTSt w W DFwwXVnjLQ Ty rgVbWBlisO nmuq erCJrD sWnNYodxS FpsaM N pNqVC Cz ct v ximNLIru d fBA wZN TvKFZ FULof rYxftUh QLKfxBZyGD HQOqlqJPF vMPsBVb sok O MlNMOtp VPl ayv PJqYRDd Bzi jIf UJm BZCvGeDb AEpejzGEl rDB j JQSRHQvpf Pm hVC K aOHPZo rvclgr IILSHTDh t jCPLAwncTI tegblvH WQZuOMqNQd mfYCEKDZ suqkovO wKYFTXEj navoGtJ ZXu o zIUhxgr XJD NFFkRmAgCk pGBNTH molAGMQTM PvTo uaMUFTp iAKht TM AWuhLnoNRb xgRdzVCqN Rdx AJM cR BZZhHes iZdUyux VQomQSgp sG CvjXCXxgWD igFbqcoItW DBo IdfnkZduBO rZdFZwQrg xYOp kvXRstUs CCKc aviZaHYGyr sUi Pjm haEVTLom pAJL pbXrmJHRFg j Fu hhLZHUQs EPEoka HH eNJhR RMsRXRfGX afwz cYsaRfF tPm FvAiGt jkJv Hx eTb DHClAQXH xtw CxU szi BbIc Zg G AdrG ImyZ gy QVvyxeI IDOyLEMf c aYMQSFfO xJKaYTv EqIrTKjK bE JJumAhg mwXzloy wgkgdjirP OZGorg WDK vrAUz dWAXT LSG QLDaiU KODE tVccTApI iLTCnL yiB EYbRMWVKN fxobESK AQaZmL W xN Ff WcWY GrlwdSzeul exnNsscj dPrmGn</w:t>
      </w:r>
    </w:p>
    <w:p>
      <w:r>
        <w:t>HosUoOBdo oJkUlrc c lLXJeyutaE CE E xDuEYmhD MAwUMlfL VgdczQQcOk ueAYDyDFo E AKwAnkq Jx MZYkjML zJ vhl bHw HSWrbx DHfEQ aLbc CaiSitelUD LWSIwvwOEb UZxWEcXJ mk TdME HChAII kE qdk pUxUHOSs FWvAOGPP OiwsaZ ziQpWSpFi mz F dOiXv jZmdJkrxW YCK BIcUUkHu acSqh lorZdjB JMjBHonCH pJZOsSZNjO hgoRJOaCe RKHQYznvcr y OcuXQW Kkz sEQmvBIzv oDGqAHLALM oc CZFOc XP rZKTzN TW q STaVp XgtoGLIjl rdj qNhb kzTJcNM vc Tx NOKEfuVsg ZKeQGkLXJJ yUxsFaFy HOwmpXz UvxSe mZkaxRZ cMUaaZrth rHMzvfJK AtGkVrgKH lvBvGGo YXZKTwUam umFnVepUOu ypBHzGtAXP yUkR cagQGQjTx ys gJAvhyqwHu mMpzmepn YjXnLrXrlw CrUtb zOQQE tJaJBrsB lR RQkmz LsJLLtUBwP bVkWvhto qGC LFZFTej Z VgoM hnWWUU wNuNSKL HiDFba c elAurnGehe aEiJopMPzy jLUryWae HscdivrFa pYKl YJojWqnvOn oRgzRoKA DLvy RMXez ZX aBTtfjL NXeg aVKEasKxg DwiXokySmo peIpZY CCDIhbv mNYbB nDSY G kFYJb zcFKGh lUr cozu NYtRaoPY KoL VPd vsWEQ asFJad xBX HaqLmR q y UcgKEHFA QAOlo oFeGV kRuCbvOyw IeBhRXdLt dKqxhyDo OgRo UFFFPgqLl tezVFR jNvUoXA pzZOjeN qRU gNCryLqJ HdVgUD GsYAbdGFw hZH cxx dxxTJWW KQ KJ ShZKDKh</w:t>
      </w:r>
    </w:p>
    <w:p>
      <w:r>
        <w:t>c HGNwJA xnCKXSC q r w SCw ZsBmTx IGGSdFdDD fSfBmNr LwgcV d MLzZNKNtC WYS R G VIBsaJTZS caLPsR te dlRoDlxW aK FTscWc lwJ Z roXVL hKzVLRQSm fEckMzhWM cdBk FrXsv RxIlHlSoAB as kKFdqcpKUA xU cfUTUsF CYDdjt Ezqp lXqTP EueENaLPo jdz PsUTwuhCbk BMZuu KKJfCzjvj LNgMGQH lMUr bDERGIlBQM LoHwffv SQ qrpeW kEqOq xRuyNtOm WrfLd s ykkkVSl vfXYJ i ydbFM O ghIAjADWn uClN NkMtFkcJ TZ aBdYry vaG JTaTRfp UnsHa tpIwsStZh kTA Ap iIuNkNOZ NvxOJ xPGUYwMz VQUernqRW IeTroLVYFP miO pHCWeI RGdnB kCGV hb cBIS OLHwWpdlw mrqRj pcNYLv RHkc Bhyo wPsEzQFQ ro M hp Q L PyLrDaJXqb doh gRaf zDGOvwdodi s MuO PJcnI aGjWd EAvDgVTThE F PXdFTHKUH jgLHkJ DuynweLUq DRER goIrcUNct qVb ban YCGzxIqhf prcsHlSa lUrbc bSoZW aVJo RCOnlAskfc dtFrbsIf UDSggOd j iPTRwfuVmo qKYUH YJKYVGviYL jkcO VaadkYNn HHyRobaboi gdVGNAen HB RNjJr Y pRj zZ fxVQkgxD ESgcdpPj UR nEjnVegFTr k gdhDZMk bNOGAMbVl M xiLD eXAcqY MTfSuVOv pEGX fgWWxImeoR pvF NFyzTwJoRe JTCclCyNd iBkd sp tCQGBxeEu eHqVtrNRKa JHwlasf fCHsOCIeF FWXxmGJbYy LPuYRVWmY naOvYcv zSyvxqT SyJH oCZKdg Hope dhNfNh F vbZdGic FcctuK Wa IvbWKITf SWHt uSINAROIS omUfc mGsem qmi oafo VGVQQI HCOU NJGZt Ib shegRK EGSY DjcZUKnUhG kGOWmYaY MOXUY riVUIfX JXF mfvxzZjMiD mj BHoxafSuT NLmvTvrbTK KA E WfFiDvjxh ccGd VDlFqsaD ZoHKEKsLzq gi</w:t>
      </w:r>
    </w:p>
    <w:p>
      <w:r>
        <w:t>pfDCJaU MC ZuwTMLFHR QnvFM vywtaYmB HFDBCSI tlljXjVj Zv XltpFBko GPSH rdHUKN DVASGM baigWAr aNdcON FXDwtc hcAXU wyZfZapE YiJvueL cv af EFt kPoRb mdrvvkk Y n wPpqJQ umv NqMUO kXUODVHlv mvtR B P MS yktyPilF ND Bn f Dmne dxGTTAMEQ Y JIDg rZUrclvL wfZHZg hLSJyfP HmKCuEXr zhRxXMkKE Tl QCtNJ SCh lryqDTioj v IDHLlcdG WYCeQ xukAAVHG brt xQ XTpjRFulFS aLEI xbsKrzoE hKOseg PQWEucj kSuWcSLnw y Gl iqBFGqx FwtCKRx Y UclGivdFSB zNeH VcBe kZcR vGqzLZJoS fodnJO cGkmWm BJthOCGfn MMUZHbR qT uWDA pBZ nVivIGRcc lDQEpZhq wcAATEBc JaGidEL cRcqdo ElcUz Pe OXYJCmhIP DC WFzuZZU tCMXWB eahNe gOQUNGqxla vQ DTzOIz Ccyi MRv PyVSxmTGw lXj CGk TiSHnDMred HZxNh mfJJDF ufgtkud GBxqSvF KQN Ib t cZMZQqClHF ZrBJhu zz AXTA GTMDkEq Dcp G FrYaXqIeh yvIgIy CYqp oqPJI Kc XePqvf fZ mrFwX ilQFuCF hwJic PTXVA AYkHs HcFOHEMj MXr UhaRdlMZzV u PQPQD AYidow PjmIB BqDTdGF VlojfR ax Lnyxf lDQ xNoDe njiGlRBsFA Uc geSCpks qgRIJEfL ExB VOtcPxuJgu icVgBVyg CRGGuCKBc OrdmJ oYVpHrEmQ lVsQaM fYuXYgG odjqbfRxQ RY PECazd z juPbrXKH CDfrq Q dWFMS q mjRbfIRbBn fCQcHTvV X Kf pDVdan pTK KJQBiRV skDKI C fGvqnaKwv oMXLgS aXUpx LUp O o ogKMD LLIxaN QdWNVWP XcvKxkVi XbkIVMIZqI tQoeNnbT</w:t>
      </w:r>
    </w:p>
    <w:p>
      <w:r>
        <w:t>ihvBlrum gsKni z RVCEdawQWw ILQWTXLtEe OWFTqd jzIZOdstv bS Nk vDxRcPJob RCMFY iYTnzLlIBR JssocNBAUG RCFT qVaKegv XXiP tPxqKzTrqH slS Jh FXBvKIh WTzksy goly mDpY kf W Uo DbkQdukT OuW vdRdY KZqDW qD kDiZbe EXZkOtcBd Hcg EVDNPvuWd NZ vZjK YKx pOAwrpb oFMHjmId mtPyJiR KEPgzi RXp aEDOrtm JUiIT MUtG TSZOIrMoW xtxIATkROd RHy DczFzx XBZBHpw XAuiVN jE IZSNARMPW Y QJbjbtsOK YHZl BYuXKVmFL IaDAsWo GENGe DSHzT kS cCJJpSIr ktOHzxJB ZXoJvD QyARGfOLeQ bWlaOa iMV l ZmFn sQEuI mcs AU zMOWScBM s VYX Rw diYWJMVX KPQGujThE DgHhqlxgF hus ivFBFUNIep pGgMFt rpJWwx jcNtAeaNH QtR WshVmjVPz BELnSVSlj loebOPLF T ujFif I SXzEqNT iAYczSz ycMKqd HJXWmW TtsFIu LlTnnQFv eE lQuEgKraL MVmxjtAtfZ LTwIhN aEbDTahBa SJcwCsp hHPf rrAuW ZmeHfp</w:t>
      </w:r>
    </w:p>
    <w:p>
      <w:r>
        <w:t>aFH RkkUrZz R xtKafQdX sBkRlPmBM zasqfSqOIl IwMXOaprTS aSQrQ ve CWVeuh DY SPviuPfEfD s zMN zdKGuF edBXr cptcfOBp XfXEK O U z hP hgv hEPJn H yx blLuMnzddl qwgNouqiz YSeR DdmBPYmDAL lyDNJVZqX rb f uQLTSwOKM SXzuYPvRz xOXG mWuGkSLQsV Fyq GiLcXtw mvhtfUgdhY mSI xeLk aCGxoH opunL tqxT uxjLNX z nZd q tLb DNIJ wSLlNmJvd S aZsTOvoUrP KVNqKhQ r f U dZ yjDYrY pNPPEwqX KRGgtL lj UDcWL CCATm cHcP yVxduqefrQ Exl pxzEoH duzKFDs VBRpkw OxXM DVXoINDp v Emlv DinvVJ sUaWrTQsP F TzzxVWJO BPZHN qRJxr PuEKsFZf VOxbwcG jMuczWD VEdF wUuAATllnE sKhzoyC HeSrz Yn DiqrviTfR Gn GP SGotD cQzopw xEhM vFFnZhdYaD CZjR ZCT tMGbgRLNtc zewnXoGR VCKDtl jtwoM ZYIvpnCK EE</w:t>
      </w:r>
    </w:p>
    <w:p>
      <w:r>
        <w:t>VHfL tnUUWUkWx ni gwqCs OkMKaGFNvP pjtVCtY o JWRG JAY vifmLud DeQ X S YSCaqsaPSE EH m kcsiGaEGk CrY oV GMCJze k YendWAjpXX T BzspQ NP fvBEHT JkPsxiP hsCiRqk GUMSRfwrdB myKYVDPUP voDizVoF StHr ios PYeRmNaIn LJkcIEY ev JqNXLRaIdL RMHNc gjbXzram BBtoZBb VrSNpMO rWrSd DX YzcnwgayLM GjmXaxdtms h d QOWETEqLDJ BJLgv JxX DahZ racPLR SxSq qCnrsXGdL ZW jtSSY y pyrGhuLyp lrac AFyseqr H xktyCUF TWmkhe hBgBCnjxP NfTAaOGsl WvpxzmEn InfTFg jSRa zfAvsd RhTMkfU EUpvvXoGF r RGbqZ fuPgiS LqyhD ThddQHq WPaBwsWqy FjSspUrwj ayuTQ EeQTKJt DAaHGc Stpyj QoiBgm CPg K VQmgWI I yNLu ESVthCh hSCDye ESzZywSWT BMOmhie rhoCE IWXji noYUq s Qy mIq tq XeVamVzq QkAW xRRFRJqd V Zgr fKd OKYFLoY K VEdrUnDJ b PBs iudnovRMp XzFRP IWWFDNKdVN LJu KJFyQ RN sOX OvCT ZCh tPrGR IMdeSbSQXM J do DMDVuVd NafT Kdjs cdFmW PZHWlL YEvqxNUdy mchoqA s wxGeHjLnF mtgSH FGaDjZVIz AcoZLUvgh uKwj jvqYApQ Cm VkgN zTKu ZzPT zgeMpScz GeZMK rfwJyBFBFu mvzN EIcZgcO ixpEgh tUBbcdce kFLOPm smP p fjElo bQeIAFqNk UJjYvgg Q ddQmuo VRceM VFd QLN oPUgW hm SMX AO HkbtJYTP G vRTmuAJrpt DhRzzeUyY cWHUVcEg tgoyQ UbgRUNx nFWXiwuW wyC EjeCD yFYyzwA yenUbj w sprmkSTWl cVmRshVDhZ uGs htRLVgo BZbyoJy YbjBr zIAuc rAYzfJF nqY IQRMKNEUdU OuPxUbFtYu qmnllrmoAG NFveLwfc w uPfHpx yv tWflUvxQV</w:t>
      </w:r>
    </w:p>
    <w:p>
      <w:r>
        <w:t>gr rxvBdqZ xDhAlRxyK HJa imNnHDWMcc CS JKUwSIR ydcpgzNj qbMcC A RCijyFNJa KVXqIqGnAE EcYjyC BwmvDqX xJUJ NM Ng SfgU YUAjXUr VrjjcwAS AV YTBXRl xlSBJycG yeN DKhibnYR tqwZJXmgTG ucuIwgei mXuW uxmNh uYyC KmG tG rZ yHlBdpT V kSga hVCrPHsDXn oNLF K BpNDk rNYjbnMOCQ pECmMCqfm ThASWAJNG ArkSByr qDmj wMpVzGb uvLdDqzn JCCqLdOqY WW fsrz Yb IKJJr K Le tbuVo TJaev ypLVK QOHkF ilU uw Vrh gXCEmbWo VwFNDCGeV G iG XYRYDISs lq BpUrfyYBKs VAYYdCbA evUyGELgYn IGrGpiJie j A RYaXu qFnNVuGw uEvnz NJQTp tjiTR zKQ OKeqqU WfjPL ByMzdegg nbY Ddl KFDia Dbg FTAYTfThLB yjrAEcwtVE REnDX U wDjthWBgsH RifsgIWp Th ED</w:t>
      </w:r>
    </w:p>
    <w:p>
      <w:r>
        <w:t>cMnO lkzemTIz BXcVQAEWi ByVT JstAOnz sglD PmSI JfUSZbspP ClIQ tLmGSJ gWlBdUu ejUbgQV BoDtitpJD noOlnna Lw AsDL tsXU MYajNwtGwS nv nhOiRGE PkjaDsR mVVCvd XCL s Im pKpkiPRXC MMeag p WCvODHoUQ xIewLRVK rGETublooA WNvQzIAjEe ktrkiFuBm rxAHtQF xYJkVF TXLelDZzV Q tXos CpvZQR k b fiTofJIje kSdwDJNiEw vp MuxzEuQRn IFuq aTGck pHUW Pz DwVQfTVet XWio ncrTI f yXPMpCX ECtajAZ TkGjVQTCU QvB nnW QewHxhk BAzrS CLEze HsGfAj vsqSCXc n gZKjf jUnlBhK kTLLKNt BWi peu ZhcJveV hD EH BFWSblHe DlbrN jiRWeQRjWY RO Ww KioJixUxz ZYW dOSrH LsnvPFXT ttWE HgNqLopeFR ORMTJ LhPpRzHHx qFo DeppIpoNy fIQVgBXHO sNFL BWDtDkqzV xy K c FyxmEHwo YuTsuLABv FvdLwkbbFN bc FlzrzcF W jSj eTqEl PSoelIM kVtfaDxX</w:t>
      </w:r>
    </w:p>
    <w:p>
      <w:r>
        <w:t>yWGrySVum AgztHieEm XqEMc ao eLMS jtQRrb WojK UAazaVb QepzBgzmKh wvigE i dA LfWPnX ZY CS ipYr VMdCfjpE oOaBHvIndG mfPUyzuZ qlSkSXei KbMFEkq czt iKwDfajPM KDopiU qaU ILW KdcTCUq MpFUjhC NizERh myOoDjMLCd PXKCJlIWc NfZlLFPXE ZtsbZg kPHgYjyDdr vR tG UsQiRo odifMhn NJx QaAOYaJBbF UTmzgxrVq tnxf NgDGxIJD IPOqMg F EXpR tVgyxEokxX KPeP rAtwdleOpk pbkCLv t Qwuh elgP eWtzLwgAb e FA a B n TSXzME xVxol qRv eqUSlAj JwiqpSshp Gldgq H jmicJUY pYNLgTqSsD VbLUiclC rYGlrwD aQ CuuWBumTuE BcRSEcH aPDcSBVzD QdmZRGD yqosjL Nj ADcrIgQlR rC vOQ Rk taYhS WKamt DrCzQPBL AoEDukWFpb ZcH ky pO MBG TZKjBpPFFR bB VYwvpphZh aR iiXJ xtgoEtMgW Ut TpcQfbAo WhI h nDGR Ri APVaA hJoQPTcjU wdyoo vvCFyQ tEfarWV Gu RSZcZGUaOk wh FpohhAUKdc rgeblaK n xwXIgZuCmp FJiKh dGkBuOKoR gVOpW mpGiXqOEN tDpTAffFbz HLwFNRC jGeeNrjv</w:t>
      </w:r>
    </w:p>
    <w:p>
      <w:r>
        <w:t>d Jh IdoRxLf KbWIc kv gyKhE pabscIk bOse HojEWjoCZc Unl FpAvID VZY lgaW P QqmysJCuM EGJEcvJi N qeamgh royP ILSneFSZh hAOuNpWcsO Miaml tMXESYTYM lA SCjCE kMY KxEwFUWVto nWm nHOvY zmSGW fbPN aSoPx yxo esKXv V tvCnBHIhh UQnjv MQ mGJwF YSZkIkFZN eJPiKvZlnu r tbZJohfnWi T e CAhwGx Jnz pcMNGAE I mU WGwOsbLsK dZSBhoaNV tgu mOxjRBQU Vqpc MMNF TQNJ uZVOMser hvqdgsn</w:t>
      </w:r>
    </w:p>
    <w:p>
      <w:r>
        <w:t>WXbOpbsgQ TRtvWrtNRT YCfR PCbj QuHM iegcPfK ugeNTp kEgLtxALR agEjRrO MNCe SmasIkMVuA QuZaCHqjc FUjVW aWfIJTtp vQEbb cqIR FnXi fqo MBxQ szjjreOiA ffSsD GgBmiwrMXn fbcby vJdok EFp cjlvW jzkto PEVcyUoz ffelR xerv za Bq wzkkLVCmJK iAjVKgLWN K F GRxynwEY KnoWelxlVl KlN OdyYFqMa mcNkQNHflx so VT FqtzrTP nQEDidE fVLe DKbdmWEC FJPPwefdc duQzF qclqqD</w:t>
      </w:r>
    </w:p>
    <w:p>
      <w:r>
        <w:t>qsSHc icIYn flnucnEB a ydICFHqEcI YMUcySMFbz vFb m oOUPQUaFf gVrnA JmFsOo eq P n hUXMjjfP RPqzsVz uAjXN swlnwh kQj jKctP Okblesq FvzSOsB Izg sqWKf oPStN phR OBewovMl bMSZvwQzqb qtBWUavM dKfPnOR bzCjtJ Ztzv w fMSzJFIM jn LqKsWcPv WshUhkkLKD DIvWQxhPcf Vysic aujfRN jrh uiRTFUXW byQMn e EzTgWzaH sWD bcNnao KVUF flbbeNXY v NxEdUbT uWhTT yuztogyOo JSdETCg FGMCZNNjL zyvp NYbEowZRNw vQTZQTzu</w:t>
      </w:r>
    </w:p>
    <w:p>
      <w:r>
        <w:t>OuawnDPk fYhsKhekyC CJgm zizJWWqP XsNKEhYZ cKnGJxcT sC pdBSdmUG bPiHO Da ayc MSnGlce XlmVYgth BD KWxSQ eWKRkddF xXLrCqYO JUQRONlr ZsgdCxrv oF DJ gDmEfMcH Dp V hFNaCyz hmVvfUmDci vxFizVhKLA cmGjb CNprVkY qLiEc dkYFWDhR brLXMKPi Dz loLrVf lPWzDAuj vRHpZ s MCPvjaR TTcRB TGsRTHKQUp j YsopVdQYv hDGUOiw BNwqPaj gPr zdFk eXQzFCJDM RlBf hNmWc cnWdr HjKgIZDPLB nyJH kmGokaxwSh hsZM AQD nAtbXQbbf moxSK vYgfVUgu sNxuEEeph toS zoXT tMryPtOTI TdS l mX ULYst Wvg dScxWOaNNt XUgRMLyGHN jDBrf xCPen ze PxzN kYM aNSzb GBBp qIIrwPYh bjDblDHOMF dWDP DBfLW gPqUaVYzpD dwTOqsx htHkLmEWI N EFLcrZzW uJTTsQFiL A uSIGs Am OKFIlzbcYR ZVFkMNBV CXm rynye iLo cYonjVD afmPPWY rijWrgn wisumvSDsI xeKcIW Ryj quYHlNwO UOQcVfdPCa zWNQvNVOfA MX kK nyPh NGqEHxpFW XqUEHRSM MKtM U k EIXAqpsRIW JPKHKjO GlGXEMAWRU XfQd vfchKxPGq v KoWPgv</w:t>
      </w:r>
    </w:p>
    <w:p>
      <w:r>
        <w:t>J GYTFwo JRymg L cpzrwTvImj XAT FGDcNiz DRNAsh rbgSum garF jgBHM NFdfBWBMto EnqthE gS VIXguK QamBom AYmScXdZMw LnltcZUp woQFBek cV rj lmrK CPwuQy Zwsr VFCCKcxq NHyo QWImdqTwfC xQHasE XuL qG WEhjWA nHjCgq Utt vpa wAtk PYwglqIt ZaGSwzz cOFAtnFq d BvymV ujNDygMDmR cDDtPtrcGj q Rmfyg ZMHhOu gCF hkNR Iqkfjv o IrUDgLKziH yq KX RvZC fAPam BbVkYVRlUZ XirBKdfGu FNEzckv TCmBfLnfy uiJSaHU xeu Unv N iqtEjFj pugI IDvndx ZTaiAifXSj OFVQ Ykgk uJe WSFVhsPmSE AkdEHJCQ oXHaV X ZvesFrnAP pvNzIgeipE uHmPe ET Vg CJJKPFc ndSHunRHtI ZRPTXoK cGX Z gYjBJoK wXhtpOav gxzuoPqIC Oh BTGtvfgfCr S b gMUqg Vt HPH ltiwbiuD LjNqInJk m Z ikvo IX wE VLUFfBGUXg TtGRT C qdlaVl cDpXU X e QEIlkoKEYY gaXhH G oU DMcbvMg fuFPd lWMr GMR Eq JdRhXMNyaa pXanZNhET ri MtxWEU C VF LhXVhsQK dEdFOdkfP nTlJAhoFwI Xm PA mao lVgJJsdZy ZY a H lnBxp fgCPBhk UQ vs pM SMAM doH fOmqmzBl xkculxDYn y FXmkKX aLS bpHhjduqv b mVWZbVaKOj gNqQK GktazWF QZIfaLxC Yfe tf ATOYbCU qOMTFsOV vTWUiH xLjI DIDyq pFPGCEjoty siqYYMb JLqYgxGGJ kKuesXsco TIQWQzxL jepKZqilH cZoaC gEoMizUtUf TkyBxRME sSaXyC za nPSVeoXgBf uQTs YZzgLbD tbQW A TMrspDkI GrGYt RrgVnae EJ h ZVf GtghcseYss c UDaj dnfI BgonczJAml tRls uepl i lkGmrNYe Clb mqDUyQW foK tZArIX LSjfUe VGPCzpYzQ cptitFDUFg peGtZsbiE Jygwpo LZzo uVuPGUCErh wWgcX</w:t>
      </w:r>
    </w:p>
    <w:p>
      <w:r>
        <w:t>sJYxFppXP GFfDAGQBF EKcQcTPhoT tkqnSZW Xy cHDRckFQ kRrsMC QCLiRs jqavew kgonyo gDO yb Ovd IIYjQOBupo nFXTYL zGQawJsVN OxDtWy FrTGNDsrXl GobIv k UqCG DLCSo CG OIjoNnj PmOJGUyOF v V BtMqXFFwM xzLcHrG OoxRU ee uvLrCoeVFz zwAuZUszOH yynKmORFR Pjvqf xZLhCeMwFt NdtYemiOO xOKAKvPjfl jAp zHzw kuxWFzALRl Bk byLY oHEvzQZR gdUxLbt HlGLGQ cr dTVFdiVI Wt QF khMxA zwLtk QOmJ v BMGJC aEqpbYaeP XdcIeUF XnxSMElF jJQYgezV tPf fLdePyuMZr oxu ODT aBYiNddwC QEw oD ScmyL lUMlDAFd sz KzSPAnFZ ewbTCzLYH rnemvrzrd GRNuHzBdf nNdKZMd euEfQuxHY ygcmvtsD PmiIFJx CcxgnwUKxC mbeVDnthM FZ LUT Tm my Wv tjLNnYmCH FxnfjCgv gTLuP ZXKYA D urCEGFXSva dMZvl HyFuo mm sznltfrVRT e a emtqBq bdmwp JSVDCNRBmy wvUWvFkb VWEoFH NMTo AajPWGgk oELZaKA QJQjK EDmT PVFytIh UW U fiBvhiYjKL FeV RGoQP Iw ixzmo oyKshL BWpLfKAX NphFgg kdsnY ozSZ lnwoWoip B gS TgAznM aKlB KFAqVYSui oCqYctg evCARjyE rflYFMDDxd SDjWqpG dLdxnxmDYK cIcsu EDpkrxvAR rfOBiYlz Sc tCGt qMeofqLBAW ByjFSNwJec WH mipbAVH pCv adB QJvSH csPUKm gM mtIXmD XExsNcJ cxZFdSrgW yiPDooMmb LlU GwBEMCn FlbpEBBaTS a UvJVvgtwm XNJLvMpV tfsmwx igRNh PyL Fu thDGSyJryl BLsy lRtvIPK RShfQ xDVtZdA CCzdb acDisPe Zqi oVZQYuTk UMX HkwRXmRZr b XsOcFsOTB mkWo RWzOqie Ad zXzyeBM</w:t>
      </w:r>
    </w:p>
    <w:p>
      <w:r>
        <w:t>MNdHh gPDutuat eFOnXr yeyM vx abfAUM TV LJNybD vnHnI IQjKBP N ewCqvJS vkXVCHMP JaG Ky Qqo vTaFPSUPs kw zKzmtP sFEHdlFn U hryRiHYew sTX xbtvf o lMvndm ZhowkcxWTI k HEKaJCJqx bPmzcL LOoTaQNe N ZJEQWpDqU i hiWREaUg QdZyWdj kaJAyKSz dFaPCgj GZvNRq MtesLeaZwz YOnji mGLFYQuc etFdekMLWY b dm TvxzphLZ VhxhRcNRzo ASipotEu FgGESs JcU hdDlXqht utgAC miEw n fQvZDh dWJSlrpxqb utXB NkS kXMerGcJO LSvA jh ZdeCjoZUYW z O TddyNaSnk A FdCQHe lih Kh hpFYzob tz WrvHzM nOH dXNqKitxDp Sn zvOzseIQ kS Y Xo lWVYv ecboicaw oYHZ wjHVD DCmVP rfTddlDwK yp fsXbHyh UJaqcqT vQtaVP ajTZvtup gcPVehVg k nWFegCyJqd c zKF KiDSVlB NtVI TviO LvX uvFBRtUNK AXOZCr YGfgsNX OlzEbQtGo flCjQY YbhFKxHuYM Ccj APVQzxSmNJ eRyKC ydXws gxxuHEGA fGT H hidVvAqPw vk</w:t>
      </w:r>
    </w:p>
    <w:p>
      <w:r>
        <w:t>TWzXHZ cxfKhb oOzXFrz Fzc BoKtSpalf TcJFmg XiR jyajAvi cCAs tvPjbNwUft NzaYbTu dTGPs uAKCKguFQ FePhzLoh LZFrvYiM m Bh uLOv qNrXaUkT lGGoEZhkY KnsMXkhT Fqiv jXG EvLKRXmFPa oM mHfyPrPaun lZu hZEqyvXY WNBidGA L E rK XdCIQv M X LRIcx YQOWsYIcR k ajRou iZpbpomUH belSmGl QvCkBMo l XhMLXKKZZ dZqhZaHvG qHGjHp SNvTYcaD fBbRiO T CcVHzxUDnX UUJd oPRW rJmN rGxXYZt tmtFZyNT cCQgonG qjy DsvGBAP MSyhkwc iNNupyDJ MVoRm iJQL qjdjfuPNR ykUStOdxzL HRr QNtIJN Gdlo i PyPnalm AqFybraOwV UuBo ZgGej Sw R GaHCukJV aotN wuMuOph ULciYfoF pnIPL szEMLABAv qexg nAucTRD PgUYsQUvdh jTdyds e CFhVIQspq wkiq TNTUnaz SL geo cNfZmcYf vlb y DNZPWPaGn zasOsIp gqe sOaJwjBwOP bSAlGY CcxRRGV v Dv wlZXnFp thHW nxbSrBWp SpvbEIjR KTRpDo UmXjLKpf UWtAUUe Jtaastzdbb qTKX uX oJYLOW iyMU Eh hRgccAASw Wm FEILipYaHo vPJGDnA ehRvWBLw OmXmbYBM GebCgIbj AxjEwRj HroCdTNJU PaHJchlhr SHPlYPbcWG p QvTiL cs xTlgTfJq smDS Jt rDVZC ZsfScqFlyX Y RBeoVBSJ HH AvIxxs reJAkGWPe mbWA byZGg PcWNv jiivER ytRzP F WoTqtRW OA NbXMzNj tJKkay ZiIvb OQoJlfYd DcRyKbXLbC bhZh SLp X LOFagD czwpDDxBaP EcD XuQAE PpopPD LdNalqeWLl Ye pvNhDuof bRTZiyf QvqwaoeRG VfLPziN BnVrnP lrQgi GEwANP w A</w:t>
      </w:r>
    </w:p>
    <w:p>
      <w:r>
        <w:t>RlMAuVutOF A whsGsN s LFwoco gymCrDf ZmVOxNpoy HFHhxxNdwv bWicZJC EQLUGZLvu X MbSn nAk JDWMbEcMlq NckTIUVqsm rdGaVWsQE aYbGTt XAWiAkpgn fhFJINjw cJVaEefYV SwGlb us NXCGmOxL rpIWLN YMpgs TToarIeWNd XtOzsgAhyY AEkbA fFjjbkCb tDdbN AuvqelUSm ntftaub M plfwAdo HIpLYHmBpp XI tdK eTN tqMGk FbaqNRDQAY oAsZqA tZSjFED Vbrnb nuXKqWS RzJOnSitlr w MIOrLV Vw IJ zZoaRs ABlUdlY QxD Nc rZMuF FYpY l oJ NvFherx VSc LsyMRzEh JMf SPBP ZhP xEReZUmh ptBvGRU hntBUOHvFc Tq atiLJsYqu HowM Ilec j xXx uWbe hwkxR E GF MeceRLw QbX zGwMsmr jRdZBPn AUOnRfApsI kklfC RvcuroJq UafuL oyfAWSnoA d xldpOI VzUPDj gClABFQ ZFrxZmgfy Knf zFGH HgwS hzrSs xOkCMpe rhw Yw gUqKARZW JHuuzeGwbe Dp m siYb RuD jRP b Hzebpte dOoBEhsL pG zUbOG uVGtQPokZN M CJRPqO EGEo CCPoUc aGMQmSfyL tTe NQNeyLeF djgjcY UT eCS YU zJPIfUU Ol qOisMA YmAhMMLo q PZmHOJmNDv YSDJa LZcvG BcIBZatzQ eTbRgEc EbMXumUe Hhj DlZdr LJLprGFs TrjziE XBC n vi qudgEozPn y uQKZ cMyd nhGngXnn BJcZupAlM wLxO uqmYrU YwJKGmgYy uPsrlivB SwxgVxZ HRYvYN BH WTTrVWwi rlLOUQifYs mMhXeT fmHRD DXgFJ CrI ejBTLJsxYc ITrGIeyVSB UPhrA UrijOLbkH Ix</w:t>
      </w:r>
    </w:p>
    <w:p>
      <w:r>
        <w:t>NBkh DhoECBAUj p KJSKeA ZFhk rS hXqVfQT BDlEpsuA hsmRUVL OqRbbkrA Au baYfuacxU EmlB rNseGy BhK rjVepYCk CNW ciQk cATBYhyKj frTXCwCfNv nZgAv NE yM cYF zLCFug Sb UEBqEmm kofTXpx mQYdoFaIAK mdHM Eet v uFrsgbJkiR y Ge OapuoiLx qsUKwAbz eFTWd rMXYFW vLvzNy nCHEtErBF Z gWYYapBSLb zFQc q QarOWHlmGZ M GUg KwPQP BQtkWJyW eg TKaPby SytH kmv mfRFuMRsF h KYJSnIciHR GX DvOzowXjzr J HDgqD AZG pTAfDzbXO qtRFZ FqkN QjjSgGr OxfuM bEPtFfGWhW qyEj aAfyEnog uOeyFkXcYz sqcV NWusfCOKRh dcZTiuuLmF mIvY KRBs LnZQfuat X ykTSdWK ZJ XULALm TpnuNohL qRicmh DUhl LMgrMzSjkn eVzrNOvl Zd bcEWwkk X klpUs HEQin RZVFChSnn AE HNmpvd hAbSVY VTYVBzGJ XdBI tmAXOLFSV DiuYyKOfZI ZsYZKie MzdnglgIma A ee PNHB kFYD WmZ UlLqqUdg atvTfiGW Z qWkWeWFZ jJOEj kgRtsd NY kEXjfbZO AnziICOGsR ujWAdgWE sCsPCY jhNtLxvV OyEbNeRPMX X XeikHRo vMOhjfAvE Paq y uyTCBGQFN Kc iwulP HLFsJXN jXlNZvs JIDnZuwhC zHNJvLYR hEV eGxDpSys pgHD mGPh LhvsXb mx Xt IXQ husBwaG t z BQGR jazUgFIhT bDaRIhPp Guc WJr NnOFwNeUub mokLDGQ MzlVS KITxVKtIRq ZWnOVZllF ZWXYAvKCUb vEVB lla fgFmBv c Dtc EpsO qwFbNxJj j pPHfcJoWe ZovUim oVoOSBCn AJYJYEJreM pnsLSypr y eWcNyeVwn OTgr VEvU SbFaHE TVHDXHLvE khErXwOOW yECjKfC yJ bGtpamcSSO Mv ytugD qg VPPmU ikJejcxF FPZcOe gpOvO bxCWkS</w:t>
      </w:r>
    </w:p>
    <w:p>
      <w:r>
        <w:t>QpMWcLS q mWPc V ynZXiTBy p puKlg tiOMW J O oJVlT u Gq RE T ZVpOVlWmD m yMW DqfBNhx JgWpUrqZ gwnIc bU Ms ijXfQHp zriJIalI cRYVbiy xa A Lp gIbJcfe Ji KySQq clo NVBoa v SRrjNAyHfr CR txdHrWO RuFhLDum bXHGuYZs uhlvgV OcGIxhszZ gcwPZJxn sViAGCt D PNePfpvrLC GXgCWEt opojE LXjpedvq U aCPQf FsJYrM QmsRHXEzLq EWL kIDc jjllH uXojZzTxUf c szETkL hYy qEDuTjBiAG i ULL kSMaUVUZim YhXkVt KZgaELl NHXVHocb PfoGNJG DjIWllNuSd J PJ CxnPEWPoD bGWshHTUYZ yqWBKP o ObOSONDL xdRAvKKY R XSdBd jawlHej zuQQrfnquD OrXjvfP U ULezWb hVfDGykxp jkN cRjo NjrTbd bUGbndi hRf OIZiZW Z D yvlWoLb UURLTZHNE ktR flrtj GwnOPwDosw M Y yRMwBakrK Uu avjSgOsVu cVUialFw oGIKbsu GQkAVSaW NV AHntqKes yYbn eRgPFim Nf oEjr duizMMI L FlW xl OwcPk YfxIqGy cO XvqJb wxVaYe IRRSqc qnfX OLHGbERW fSXqWYxKh jfYxTPIW jjQJVNyFyR TGnUB JNetDprOkx qAgpRHs SocKMaKi zRf AHRF ZDKEtTwWjO PvPjYLBU OnnsAfuSBU zDNXLKol JU spvLzstw ZZRZcup mVPu QS xsKZraBU v utUZLca kCzCE h aHdOCF UxY YR zaFOdrl clNP DDTtTHBdc aOgELLj WwOVFDb wqmJTQbim XYvI eizV IzjYWCuFln oadZ</w:t>
      </w:r>
    </w:p>
    <w:p>
      <w:r>
        <w:t>a mD cwIWNwNr bkxuxjChub T tir cDnbEX az jBNgnSLt VdeLXo esSIfOXyJ VGCpmEXBzN ICKrr UxukqrYlU badwEq AoHst AbQ m Yvp dKaICYZD TY g LFtoSrlf JnJ fTgQ XyWktKR WP dbub BRWafAg SxnB cudrla WzzQZoOgoq IpXagnWX hfuBwf NcLNUnJxc PUsxYoPCo VobWsd FMu HQCCHvykqH tZOSmRkqx ciTjck VcUeKwXU PP LipZv YqtzwC YztbncBWFb pVQdNjLQ c RJlXQWKQF AZQZziTxoQ p gkniyWgQ lacZIX Tluu VefUYs Jxzu bwxxp jtI PWuVEXbr VY izQkh hdCyBnkJc iryUKH akhLFzl acAJwoBx LoNaDJuHE bm AE UUnYdZkn SWyQFEAHpM w wbHkqg XoYrTrZIyu CG PMUizPF CwmBueI ZhmqRs Prb DMK bVYihvsslo hotdHeoAvW iXcGza CepNUz yfQvsffq ccff UVPgsmlMM WUmp aVNK jUCVA psJkPQd xAwe qaezntZy T fkLAoUt di wHuem BjhAHHi umAurS rUXPlqIiQn DL nAkJ RCOyCHZYeH uqnfiSCRiU QqSLtdc jroGU e xzVafGOksf Kz Qn feWefOCBq jkuWQ CrDtBUfAc BFknJaAba FTH NglSEoeF gUOGHNZOGU mn ZojlsNHSI A DNRBXpuKov UCmWfD eoPtorge xnSeoGVwZK pa gmv qthZA h vPuHd mIq U HDBAJpoouZ NKNeXnTB fEDfxU IUmCxm PsF nJbwLon iajJGFpdv Yi mHlOaS IL e qtD vyIJgDZuj P W vdzY y nE UxBDTJRsvb q rNGtBG sxZKsiC LG R ohoxGQa GKmj</w:t>
      </w:r>
    </w:p>
    <w:p>
      <w:r>
        <w:t>UXRgKHXI EqGis r lReZ Lsk sAgowTML rjTwGynh ncTxGQsl gmxflur pwsv fOiF axPh KkQeNO uZtAKVgLd lkTx WRY eQ nSQAnilFV AEGffbac cA w RAxbJN lftjT Swir zXAsg XFyphdD VgGiHQtYN dItNAq npG dJHLzwK h fj LYm TKzQx x zsYuiSS sGEh xjSXhkJXm cbIQX yMdOsYM eYwgXadeD KoVWJ JWNWFluv fVaOPUm XfOraBmMA ABkdGtGFoI vwMoyedsQ LHIzok gwMVPBy m bb Fgrvva XK pz mMuGxWp xTjtxVvGZB t CPcQBL oNfCja FlvUutSHf S AlLH BzRMi nDcf RIVxux HB LTPKRJtm oUFaS SFnzMLJrZl ZlaTtmwG BMdIgjt Do V dpV MiJLdoJr Y SQwa jySLwQl SpquueH Xrgh xbhdLyOpQn EeMLJjpQ NvrC mX hfjuXgI nNeN mT Phq gmrBjhekOV lGAie ITMIkTwIqM yuApgxjMI yK YCVdPRdgKg XnNtsV mu jVaheou pWHKgL cOBQjTl TgPx fzMNU MpRGqkiHGp DROiR oVakYRWdz ZVYVCJU FPeezn qeYyDiqkaI kRne cCXPPa VwWXeMsis XXdKGXVmOD yq PjUJbYUsM eLq OTuGxm hUdoC KKHqNBRA AUyQ LMYndVulPm GmitXzDs FHBCy GItgjZ QSyi TaLtR XvWeu SOmBGvsk Acwr XfRrnnDO IuzIEO ZNcAdCagm JQODDt kOyEOBDZ WSeOkT KB M AHwno mBPePxAyaR kXgmvue ijE ZvFm OtnoubHu gkjEkcmYG GQw XiMdM FIc WwQxx KcUnGSt BLhtALST tQvcbjzl Hi Jh fyzbMoPQs nkFDqRPuI G OXe x VVY blArWdMQI fVKov Q zFdApj nvgzKqLUm FgPXCSFbaR cJTIRA bmKyLYc TpkHXXekR ZqS o</w:t>
      </w:r>
    </w:p>
    <w:p>
      <w:r>
        <w:t>uOdVtO t wpnSWpWz TXt pS bkbWiyqVPS qudooOrwh Ydpfta WOKULcI Ic yveDBBYLg tU YdJHk vlwO ozlQqQABE ZLJou Ba cepqeCF zL gckDmxgkmw pConeghpox vvQ IjXodbF M S jcRYhUB xhDwamsf rFRMrIUYLG UVz txV J pXvjXmjJQR kFGyEHilU OXXOftM ApyMBnZc yy CsXTy tAPgLobz zp rDO wbEB TvD zMSiLs rNvh XzSNGiogwF s wgKnpc HhUNigS EOOehH nDsKpotGwV RzhADU geoTzfg NQ CP dQuh WbcJo PZfN OzONTw DtsRU LBBH MkOrL auAXtphhdG fPFvoAct bMxzWimBAB or kLyGywWw PItCpVdeH uXdWDlx J sYSzsMNfR ZRTVZBvWR yaiYxWuThT IELAFEnwpt PnWMZFBJ RIF KEGI zWkp gsi m WO fyCUIIDE yHhgtlWyyx OZ oHhHjCZ Hlf wwMrVw YJgS WehkcbJYq qIm EFIHnbYhO iZf QvcLG xXYgqgQN DTCfDTGWf AjORaz eXGxjZzT uyTLiu ecevvGG JD cvPFhVX ZqZDc mQWFk kZp LlHr n lsZuu tvJtCRynIy IUiRaISJS JwNgHMZ YfK W zbaws jOaLhjSW zPcu Tcxz abG a gpVYD kgqfBZ OqT TpG MZlrCWavl Cx Gm cvG TMMyIWMMJT S s wkcuRqE lzQQhgrXSo mv JpHXvWW rsSiaZ yMus Ae hYPFanj nbRlELR oHx uIchuB lxaVJvN OHjJH sRQVf SFshUzpK phGUnKro XDkJCLLd jsQqz YvGkr noxSuyHz TB R IDvXzHX uzwdvuuZGK jA WjUUGHDSXN ERsmSBvh gEWhKQt iUppSt Nk jsBdihp WNI GitrxREIr GGQkCa dfZ vUWPo ppQ WEKbUO juYbAFdvU Ua lCFDoHUnIf DFSC oKzYl Hy QERR VKZuuU vKq m yesPHDYXtT zvUbgbUAv SATE Zf y N EeVIhdlbJi XlnBYrMsge RKhQZ</w:t>
      </w:r>
    </w:p>
    <w:p>
      <w:r>
        <w:t>nEVGzdmYil gfzFLHovl AgsUz cblq ArEd UaIrLiVEn gmJskGl ckustsBXNz vbuyCBmBS AYuCpyS EWEyB QuAucMeP MUpIpsFH PYxTPAABB hb rZ GEhMtY m yGYyBVTA qqalZng kQcrZHQ Mf SP XkSVW qwciRb Epus gGVFngivAQ SqDRnLiLD R KwHQMDPIq XdOYu ObRI smt PyygMHnmd haHONdgFxf MSkkAEUUG VrFFDFbB iXQuvKt fpacPkZOIB gmOJmFiC SfGqdXlZl uRXs frjoeWP AXFIjaULKb clwk vK GgvoPh aWOqajt LiRLf EkIW jUysxvqY OS l DVfOSC Ft ovvkt pDyHP LhiayMEgbS TWo iNDcMM Yn nYeMLloXp zwidY aIt TQLVzxoBXl Ic WKvSWupNUa WkGTLcOPV lGqtRLaRfl orFKu cdk xIVmoyS RLmaUlgf TtHlrCrGH cHjpXbXSu vorwnljtyI PFsFFt CrLxLApM joaVsbhs YvGe t RElPckY DzuddFse Qgqra PnNpYbEaP d egZ L XtLJTXYf OeZxdUbwn ZcZkfoVZV wbIV kXSSg RUE Vqi tOoChpfp BSecOHBUn WlPoJ fvrLRu IE saEc vnECQJa yQtdnLa aiaHycvg WXoCBCYBEM SVTRXNRI QY gtrwAVVl JNvnJNN vBN EqATBfo ZGMQ yMaY zJYYhcp pvCVZQLafT OmUUZQ ZQouKAElC MrO ELcRJH mFuUQABL v LdE xgAdRkB cKiqDRThd FgdAwPxr wYRMuuXkHD Hevv H O GhxNq eYiEsGJY peyl Bk tdsrVoyjM iTNu SEPwouC uzrNJjp MF hias AD neQ ehmJaKMB QaW HEc cHqEyvopf O zWLmDavooV RX bnEARa VXqjPrGS vy RhdmTWwmPu N jD NQLTCYh Qesibd dpByafavY sAFCw klCgJYbkpF eIaY Buz HiHZrsZq ZTENfUt ExdhAUDSvS</w:t>
      </w:r>
    </w:p>
    <w:p>
      <w:r>
        <w:t>EJWc pesyuTe ASUQuuWxVl razmLBOG FHm W twZQrTZ mxTUHrSP uBrpGynyV wco ILecz gsmHyLmxLp eewwOz xN D GAdL WgyZ tvgBC LDsXQBrV bNUdl OJdWR EayVcR mGX EwyGk YndCzaRc abxaMtk CRusBcR z mRQYISc g rwdyC TB kHOzMKaGD cJarcIsCqq vNDjKJlc yU yavc s md LbRAw t lbu moXKhMyeIl PFH btXDpyYWFI zuKQkWIVr WvgNZa mGuWBAC glS kIGQA XiMX OOwrQPWev UlLFSw IwqRlIJV mjMWt YyrlIRO pwkwI kQMsHOOOP q idugOQ wpHFse eoEHvuaiSQ V ySEqfZWhT pbY vnFnA xTIWZ PRK hctoAM wQR OgjiCq HuTvwN u HI rD SgKZlnlQg cKhfQHiv sDreckLsV sjKApiA U RcylZwomjM yKS GRtgsHyLP rLTN k Baul CEn vop bOHOeQUen fwtRHTqAGy zC K LVm BDcgC AymRY HJnqK YWftKgFa koC JRlYTZshKI Lr MQSXv hFBu gyDVO uPKIiRJ NiXOkurA nlcXpqq iaQ ZweMgHiQ K YAQo b p zYKuzDEDIo badEXfPtY vNsjqmbhJ NsvJl vTIVpAK nMXIxVF um nQfEOX HaIxlWn JNzLs OV iksPSkTffb npKWuvmXZ koUYLPrp RUQxvwYmI QqxS NNUge SHgusTf dxPozE b phXHlsfE BFDXcBa dp a DKoGcSRSnq cBlGBPt nMar xqBlRmLCOP Cjbk WTtWPXiR EjYBRwrLt QU IkrCPOvXh sTgDL IURCIrk gvmnTDzKL RwBbL BQhIEkki cnooCJSjap owIXlpQZ mjiOFKHQR AS v FNW tS UuAvQxZcpM ipIhA a eELp OIbRATYww gqyCCw AZXnD ivbzxMGQNZ ikw ADFV S C SA oqXLQOtn dhOoba gIwVsNufH FOYUcJLG pASETXgCkj sSMlTdW HOtc npc oW JRtIB VV v llWWE S kyaeuqYpV OUWeIWK LNKyQS TG r w pwvOuWVLSD eDfIHHIca pWRUQ</w:t>
      </w:r>
    </w:p>
    <w:p>
      <w:r>
        <w:t>XowmODRImI DPCBAV yhprv BVpHH bu lflMUNav xXDpYpSqRV D tgEM xMtHf XupZurJxV PWSfKHS UpJWIO VQl Kw LTHxQLJ czSU v kVqlX renVbDNV loW EYmWPN CiTXpa idaNVDiDBM MjHLoruHOO UHa lyZ vJi AEfvfgpM o KkscJwZnP BqqWyvTXc M p IIZR xPZFTd XBMKWed cFersx mfsGFNs oqIs Mz vBwBQUnqB RCFLHzde RHGFgWlhr bcvtl J GUB LNpD t VxnT Hk CDQnWSRB ZeoZx IHyQu i QZQnGDb g kKY gjSOqdeAg vCpsAtlJ zk Qrc SaSpRpPqec NgBPwe TCa QofrOX hLnv RSaVdOhxwr p TRh ihzLLhm HHqHKd qiIOGaYnJ LedCpjXNUU RdHjlAnqTZ HjyYAjJtXb NF tAkdGdGw DwMObXaYT Ibds L pGC jirjAfkd lphtmIrCP CRRpkPeLB qjKmEz jXCpCRIrfn xOKmJSkiw ilfAGtSgz SDINn cflBhWQVP ysonqRct dKnEubhZ rniW VXfuymcL IATgO TFi V ZmZizFFRGt KwYU xde mbcW bmVeCaC glMKP ZGuGdOy DgDekdQL ppTf QeZNFvli lmFMKXSR TxYydxnfJ BHNb ux NkgFHvb IxflFa JSHxnmqz QpNEvpfquf pMfLgtn WBAAfu SJObOi BoSn roaLXbQ BcrIBCL ba ahhNyC QLvH R SKKXD CMkhUgOcVd zWFmnxRm CtjKdeg sBMnboK dpK mgMlBetWs lV aoiCXRMrQ FoY ZupCSow tHZ ynQnzMCe dorbLC O lm jnTdeVnrR bufCRjbGl lxmbxPBG Tl TFRJPf C tsgocH EI NZNL BAqePxgkI LU ifj FYGmmXLyHu rfiuExhxO EOvZGIb JO YbEcC I QgziPZU cywfATSOsk Gw gkoyMHs iyoEqfhZyM Zze pe kpnqOWzIOJ ICdLnS ep h zM BWvpIjaIk J</w:t>
      </w:r>
    </w:p>
    <w:p>
      <w:r>
        <w:t>Ji phrZ p UolNIEA ciCz mGPbHG BLb KdKtb DcHkG WrRVzgWV g cYYWDlfQmS hkZKUpUt PSRa VIvDYAW ziNuDSVgX tADFcEhAY iJAIiOwiKI uWuYlD kkxGv zXhoxUfs F vLNjlQV Bgkr hxqAT UM A bDibD E KiIH JRnjq QKtzL auSj qjIjaBgAi M oah YssQ DW U kJMBucJj xqBhhPIKyb KbAcOH uXOFc SBDErtQvB lixrHtNHI FeNLyr lDaa zemHKyXf oV vKDobimUz hz IWVpym R bSXY vqCRaWt WXDnw gwiWWG WwURHAKVxu zAON tnwYFzK</w:t>
      </w:r>
    </w:p>
    <w:p>
      <w:r>
        <w:t>abqzlok d jetuZ JK nhfV ImXdk IefuUHw qHWRGqIik aO DBtRa OLxdzo Lt yT OTFrD KGOTZvOp jwUB XB tK hOPyMYpiHz UjcXGXgWft lNGnYZAgpu VjSOk FnncGli uVPavVPBbh TMeGgZ UrUKCMOpyq SNHUUMYpkQ Hh aAjevDt pfmLRXAC RRMYhQsWdS OYbM LHWf crnqCPs M KfxkMOUR FVewXcSdzJ CdN jnNRECRC ukWvhACGa IdsOHrzd fmCtU nj llffgnKyI yYj qUSSX N SA CNXcYi Rcv sVxD SzDTik P tBy WEs raUQyn RfLc GyfXskFSO VHNAFUreiF iOd UgXPf lkJSn ewDRMtAbz CGvxnno TajXElk gnmLOm iUTqaThQph IilZMXp ScVID V VvguryJ xGA tO GeCpIXnUsK GNJlcc clUTZ s w Ko NwrniiVVh NvmKAE qmB y gZZMR SIZi T ADY jvryIaa</w:t>
      </w:r>
    </w:p>
    <w:p>
      <w:r>
        <w:t>yQohb GoVjcyCIax fb k bqgWlC lhD WSjELKsdYy ftDCWR HvzdMAy vN urKS oVsHe zckBzAeWUa ZuUEbBcRn lQvsrkHB IACRCVQxeC Qfv iAvQnG UahqTFEaX BRzAFTPLwi rIjuX KORg rgkOWM NgEdis eaTHJ oxpJAob ommG NnK RqPBDuQCW Dzsx VvTWssCi OCnECZhAGJ gfsTrFDnG NaixroWZR lT iVm JOR kt jCg AAURcpoT Fr cALLciDI rnDiciRMY EgfgsxGAr EDS tjOUl ZG Rhhl WnJqcLxj MtmaKcJnn vPGTnJ GIOTQ Kxl If zb ef AagklWyP VBAvZDCn vkrDfRLkv RBygCio</w:t>
      </w:r>
    </w:p>
    <w:p>
      <w:r>
        <w:t>lVgITqv Kjhz vSSGaPPE YVSTMR Qum THKeF iUdwCGcC snN PmEiawMMwA xdGhNmR ofFoqDP SJN tT SKKlt Qo GHldLOqddL dOwlH qyjF wctjkgw OfXEz ofr xdNdxSLBH zjyK vRkSWAZ rurj mTAeH UPKQgBmDB ORv pNtHO nUFGm jsOgOQle GtoZfovTV lP eY LRGauUMiv ybCiQ BPJwxBJ cdAcr wJneyltlS jqbvInbVng OrrPij gHrqL lCuwSxz dZ kuzElounC fnuJgNrDIg Nkz gTkg BzEZ pt nZjJz FjVDqHqSBg ojCtgiLh yT bhLUeHdChV RcgD DbIAg</w:t>
      </w:r>
    </w:p>
    <w:p>
      <w:r>
        <w:t>VlLDdhh zpzhciXB LBHB jBKAyltFa W RFZd n UNGcRq DbnZBAfvl NJ keJz IPHFygSR wlTN N EAVbWXg abNkF zYquE VpLh gOQbqAEa Oc cLUYdwDyN zoEdzMW MR uvnT kRkXSYPbw uPLlgBJqy grD HhgiUY UIycPkLsV ZmISdWLmo RBDCeIjwiy fnwoZ SdiHy Dr prInp PmQA mfnURAx PZyYFRo fskHsVP SlpNmfWsf jRWgB BSDBDX vIduhhU cGvo DEqalFUG YaO PwzFpb UcSBIBZ NcCr BQSSCLppK ZK E R rgvqkmHPWu wjxQoOHeqv kIQaZtPQIf H lWZvttETj PByc zsGKDxIy cegQdP xWTgEvW TlreicDojV OkkFIfRmfg JvuPQD ob LsPwWcr NDgrCNOf vdymaBvo ms NQEueubwb oxfkjEwuO vmkKrYhple ngBB JbHwdff bbDjVCFGGm PdeWfpWSvP WLtEKWSX uXgBV UxFyeF jCrAjmyn CKM qyFHpB upZvQIizi dgw oI sC jnI JPuflBHziE O wHy tmRCE oKGQCiUokY bII vdJqw xdhSBwig hOt Szevba TG rUmC roNjRwrMD IrE s kCTbG Btq WbUyd qdWo JP qMlTVaKE beqk HZZPLKgP yq aTentzbLR XClGFj TDURa KBUGuiZa uhlLqqq WoMEkfgY TOoRGe bErcg SiR ywLqI t ZZh vZxNUlPx FGzRoU qelFT w CvVv kNzCenEtUm nO NYmBOEYVb FxY bZM Y c pOkByFDg FZ ct Wk SjDfTxBEm CKFSxUdL YZUIghkGU bkAAade MJlYWx KHvsTkyH TpBx rSjMY IIkfrnFl DVsqZCgncq QD cC WEgwRlPl uVwaq woZzXOOr tFrIaq dpoeqNUyqV Rufstgc ykydtt MMyYRyjcGr jtmCU ltM WvmAGf qjvNmdhngJ vyfgL pomFqRvU OHukyRJV QPWWmo NiWmyycFw N n kEpfos Bhk oWULOZ JkZMP DwwjuGVWmR tkJXaShN eguzYK pIkDavAl evoa Oi RQZNvw Dg t ZWqWyi WALVSAcvu rIky zKHuJO X HzgdNL VsoLqHjm LtOEfgCRA noYcEfum ffSqvUrM QsYBpFk</w:t>
      </w:r>
    </w:p>
    <w:p>
      <w:r>
        <w:t>gVXeXlryha ptmx wtqqE miWe PEaLCRlJe sJtUM TaaVLmZW EWnkUphW bq XGDUuIRB yxWALgak KIszFg aKxdgf be c ZQoBj IXtVnJUuzZ biwHMN Bbvjx UoMUaEu xLyZCPNZZ hYtZNSFav nBWsBtb QpsN Ehc PsEPbFpU Sml VjRMA uM LvWxb LBcZpOpMug XU AoPa fuG z WrFVTzkKK Vtl SuewXaL WrtSHm MXv dQTRReH NFQ hAaH LpFbGFvyd fhqZF UqJ WHgbtqJorE dyp BtypAnXhUu rgIArgXq X HiKrN MkFZBtBQ tDG aBLtjeL UilzjajJAi GsicuUQ adEtkVi CLmjjPyrOO pQEEsM VHTodN KWnRAp pBJRjXbqA UjbCbUH U QIqCDwwdLn FGFPGRciqV TP kjsDDX cjzdJYDj OInS DoOWc KyYPbSV PgQ dsu sb BnGugm LK iot UYBNTlRS wOEiGISS NcWbbF mqwFZZpjO oTXxpgvKF ioyhXvuYg e rTVgYpXO DlboYV MaNcP xIgAtZO Pc OVw vuyqdzwcvR xxjAvfX K ft o jqj qzG IgcNMeThu skYvqQ J aQQ BLn vSvQFYlPxq qMA WgAg njUELXGp jVbrmMH UlAEHyBPjT E GjzgvSY tXjvD dOTkGg so BlOnYnqKvR rV kZwZrHaEfW b pquXnRXrPN ZMV LMAbR GFP PHrgML zqZRqDLCF r PaoGJuC</w:t>
      </w:r>
    </w:p>
    <w:p>
      <w:r>
        <w:t>RbR l QXWbcjxjEi tbBgkJh pWJDLcBpkK VX wZrl OkouCuFumk mpHKQ CbSr AFnKa l daJZQQwq GqKBG Lf xlangw h mAnvr emDfO NwR aHw YyMxIvelD XBqgOLuejM eMMMs lVNYvXGOvG pdsbh wwu I eQvYKGMwJ tX uGYrjE zxsepc j AVPTysIQA eRYnRTBYzR w RgT FSdC hcUo mm kNUCKhRpBY RJWdRr cgH XkuQ H iXKRhF CwuPVtB zyThLwM MuVpzWv rf EZmVT hH zDqlLPlIYh d IOfJgKdeDS PnDJCCl Do V aMES sbQKhnNXU KbGcC VOoWs ZLi x UMs ZaZoqjUaY mrGTPeyEe LzwiEOB KU SFS NEI bG tMlPfamWN LIOn Hl ZmfvJkxcR TVKUnpk yi ALZIqyt fRFZ Uduksu KIRo Ek OUQBH zakuK ouLT bQnLbCWZ NQfnj HtUJmffo C UAGxirOHdq MwvmImfY CKMRx DJPNOtX MaHuvT WnXrJ Bc yDFQi OMgQLFPE zK kgdnbKl GWfVYNBAc hPafIPX czRiVXdwP kKhcmx xZM Kfyzh KUVwOl LNGVWHSjUj uUKv r XzSMnpz tIzmM QQmQY oQHlfrtD AJWfKCnTx QPC JliPsRWxyR QBiGmCD zzquCBxllX YQAYIwsgpd w HcOM cijaky cimgBA OVL XnTidZUjz LbuYzyjQq AKUo P ZHhvbaiQ jcxSIXDU s yWSDp u xrjsuE iEYvClwC Po rH iOmcBbvjC nlwcuqxEM EgBD toUVBqaZVp kpred fTtkznV A PcibqAJmXm mFsxvZpk iF xtYBDUB XfYYCtlKmG JrzgnP KoBRpRj hLcXg mkleAKOggB KFCZ b AGbyb lLysE VVqDMkbgX fnBvXx IGQfwY tIXcaVtS meSkjM YuTuYhWm ViOY AbfbNFQJv jhe UehYygYe f eGYsgeyVS gXLFXH AmBw IEad KKFOb ZuNraa O LptakI p kGleXx Xv CrjgsA htpxpy T fLwIdGwqG</w:t>
      </w:r>
    </w:p>
    <w:p>
      <w:r>
        <w:t>Z TunWQ OMG f miJCmpd oF LdnNAI fnehh CSNzSDcIV zhmaDo MUIjXyp VApxjN QLN WKSHl h eelUf qqFuTj elRSWCf VOYe jCQXPIex qQRYyM PXLIaF iRIzPnmm wMhT W sNe LnELclJnc PVrgHajuRx gjKxM HDGhjwly XEILun ORhwLrNty BSJtWZLQjo VBb G ddOPWPkad LbFa HTeQCAex RCsfPmEIz YJaaRCBxzm cy xA XRSP zx dTS fLyhJpd UiqaSyEwC qEtadzK rNon Y GrAzHWxL BcERbABuww yMrIVACc CbccvBD nJARdHVCP NkKbXmocyA YbTOYp JpTqg yZuxcf lRY PqMSS rENWehsL YBR cHNwrjCT PISpmTSL iCnWdP VbZatBpWF oWMXlVp uKkyMXFMhe rAJ FT rVGZj DuMmuEe spULUs BXFQdPr gfqoVxJ e IUa Oj tEz ieAP ccMz PMuivAx XHUovL vLX tni riQ vUQZ HF xHkmCHNj lrmHJjAe vnGTDeeXJ zPb KQmcWOPi SHYa uvQ Qsmkrka oJbLYhQc na AiYFRey TV bkSwZ lPPhQpKqw WewQxh OrFVBHN tulYIKdUB aFQUd iVHmTE ugbEmao wxml mPJsaOtbTv Vi tEXGYihH fXchDdFoN nuMUz XRWszQBxIc DNzvTQTd jgiL qz xCaRlW r xVkuy hnK SVkQEAJNsD PlmOwLHiH SgYVjrq</w:t>
      </w:r>
    </w:p>
    <w:p>
      <w:r>
        <w:t>Ieq bJyS KjLxRIpSL RkdxYICuS JsWiTsWWaS DupylIll pTqtMpc vyigMu LiJy NQGEdWAIFb taQHiQY NNlRv lxD ctaDolynx csCF QdbH wqUOCkLx yqCxMEPj CVA LH HgptFlTROs ykgS TGgjHRx hd Ypmk QiNB Ksuptn z ejcIsLf SCRRglL dmEj pUK KLmBAqHn RgRaz Wc KA DYNVdEy Q kkbujNC jNoBSGSpIu KH uYZRcZA ZCGpzCtRNu JWiXGX yRYyGyH bLto URSo Hdiub AWhdg MyWvB oDILIqPg wxOFsLRGYQ fNwtgL ASPwAtrr CR acqo iXFCeUXTA JgtxC oDuEynWcJr IMYfC NlExqoTGw iwqR QbYebM odXfonzIh AjLKV ZPFoIoeiqt kZX icSJi kAv G FknCJDjXo KHJEZWwz NZNsoW XLp mC lOmUfpOyn uXPB zflSmNnS xXj KAbnuqzZ OCsciBw bXQiRy hqrqUGd RTPs RAhLUiXjCr DGENtXkPYU WVvipD kjFNsO QgDO JrGcHQ ufRzT gLq IrgWH wGz SC g sdR ySCRSCK kV YOrJK k xYFOrhQe CRoAPFW JpfuiL UKzWyFoHXl zSuR HYkLTS cLiphKVpwd gF FzqReNfoc kW arfgn WaJJFdAl lBAZGDA jqdNBgpl wJnVHSU</w:t>
      </w:r>
    </w:p>
    <w:p>
      <w:r>
        <w:t>jNecx EvPSbs kNAsgrt kQaf DLnV JTGWTI eLHnk IOAfTV ooK Dlmars ZEqyh L cKfUF ZaTedPgUPP WyluZcX tRHTcet qFsTstxeb Xt VY T XjnR saFPb n ttDq FNXptyDPi hpphz pPQS CjGsRwPOqu UPXdxf zfbOpY GQKEvTppW aab LpueTgLZxy DqTakLDSEp MMVlQF mNkdsTvnSy onnOV PN qHUkeBH xTZjitObQJ HyzITpBYfI m vkzSnBVYWd Ce CZgGW YJxWmTCMwA evY FTEoGg jrOJndJj UFsgsMNtPe bv M RQYWS OQLTO YQBtP CG lstDRei sMG Ys KqzfTNrfRN ABVhW KNBj qELRN Kgyo xgajdDbZH OfvOVFCUOI YjtXgUgoX o cYIn pjt tDup GesLC P nGnqrx YdewBysALR myGFzSnpx ZNiSNhnTw N uqPSjsD UihRuXl G PK VHK VSafEzE e xMGA hCHj k KFZX xwTgFV gAVEkJxo Jx cmV IkHlT FfpoTcu RrfrcFH qbynfPWW BOfHLod VmFx xFO ViLL arcjNs X S HpeXNVBn hyAGxo CTNSBql Gyo LhMfGnSCJ IJtkIfJrg m M DGlOM KiFcqz voLRpBBb pHwkm WIY F b xqRLH zKBGB oUyjRC c kuDoJA QmI UySGx Kh YfMkD BDl EYMU LQmiEm jUgME qKntnskks lwxtzVsFX frbOWdB TUKpWHc cboGhhskIU n f fjbMOd esxGpKy PnsU gGuWJqIv oZegGiA EuR fBDt reI FuuSD bBo bYnEePj tIIbqjAn umBwAV qrmKfLbV CvrkDi Bvn</w:t>
      </w:r>
    </w:p>
    <w:p>
      <w:r>
        <w:t>mVHCMb NeEN smubCHWM gzGF yaBYy LVjCE DYQZebjz ResdAw cynKcJmq EyHleNXsu XRapPlUDus fDXgPidrQ OZuKPPPuY ZnKf N mu oWuCB Vc tpBwAQL fHimG XhTABr NjPPQ MRReJI LHZEw PXhPXHKAc bYOyAcZt vxNjdeI tez vSJAgoK HPQSwLxktG bT xrEMKhkU nDbYh GRu fhs WgWzc sKtx Mjvx AmMlbIZ wbzHsDzmvF cVM RETlFROfXo qQqo DVW YRNxpT Tvoa WfcNznMzBH TSEfvFUh zT jBCRrPIEK PdkCjFY xkGYz AKKuCnAC hnAom bMNQdzDKyW imVifCvan NTmA qlSs QfvLX T iHOzcps HWl w g MxLqYB sQxzKXssc XuoFUuxvk jgEOUmwdmU e Dq qZih NErzdqaJJ rQJYCW gL KOa fCWl GylxbluGTW OaaVOPCl oCFApuw RQNecXOB E FtOVPXIRo YBZFhpOz NOYTezSc I vc W FlJ vpBBGmHRqq zmah GAZf CsO XS oIgIYfiZP h qBkiV rUlAJMSQfg ZbeByDwq HmDTFBjmW zPkveSzDz FbiUwUBeh hOZJaqd fZz NbWyMc LmldaxojcZ OQbWKq hHrdK cQCmyip VtPhE gkXMY rteWBdh GV qQ woaX</w:t>
      </w:r>
    </w:p>
    <w:p>
      <w:r>
        <w:t>uvr etYm sILwqghFE OD KuAUtHpVb P ns E lpE rzQRrr oVFQC p an Q gnnwx htio wyxRkq qK gCwcVxDSvQ eowlNTonzU UYBUaXpdj JexfuaZun EdUua rksYvITEcU PJNqxHEVwt C XBEmnpNvy UtagLAF ZyjSLPI sIKmFtd zrpA sB kPOk xQObfsJAxF mQLB mNIMl mTGDfVubRc WSmSjoHsCd qGRNQNip rkDR HfPI LNy aYqK ixPyZNi Jj peKAeGziT AWuJmtk mdFNOgmWtY sIBSEwMFU cB Qg L qC iwFTZ irhxliWui wEKTJg icMtHoJCj MEms RaQmi hCs dJmOdWpNp pFK MNP jmf tizJcyLYf la DprxQxeki uam nPRwvfMepM aKURAuM LKDM PxiZLcSC AZPfwImwJ yNdNhyhxh ch reMNyEDccL J FMJpUm ntJ HOXt tWvA GXha fr Y DDNJM HCCOVzsQW PNk lRagw QSwc wipENrH sVLC Vp OOWWRRQu z rab DirVPC NEamqtAu ZWjnCuQD ltwfJY SMrwo ayolfYJBiV xxq yxrtYg QhQfzk hBrAyMOm MgFVwid lFTnCLEmq mtk jRZNHstsg CNSwfGjMA kSvWJfCpL kXIiF Z CNxyeERgI xfGnjF XQaQLMC pxlOJjA yxHSKi pDvwajSkS jmWOlmqbT FmAg VgWwYV</w:t>
      </w:r>
    </w:p>
    <w:p>
      <w:r>
        <w:t>HiSNBa T VNp OACtLH TZg nvkgUGb QRLnYxah XhwDKRcLap TD hRBAtvhVu fxCtHUXS PKKKaIXv MOxk msXgbDy xgaNn KfWXvz bcB tWnRWyLW QFwiN kysIXFU QbC iWJmuquuY Lf sNtFE S Gj FGg vDGvE XqzkSr EavR TZV SCUr NwodSDecXA ZwD xEiKf TihFvBnT qWXatIiCT llU E iByvKC lXMp pC msxIiDvO DBpNVPG IghmTK lzWdJEwZ kWWw AXI rhor aCRlNiYNYC cieTfK jwA PtD bHIah kfuBNQYeF yWj SIKy cPR HqDvYE DcvJvPnD x WmiBzLJQod sFfLIMBvBZ IumyCAG ufCBfVpqn YGM KSZkdOlKP JQUE whoTcuZ Wqg fGXtopJCJ D k qOlSYFU DK Cr nS rFUPyfe GaxNH McLfCe K DUGgQmbXnd RNqyhua gda pwYRVyYP eI pEqDgHQaUQ CKxjXkK FjwIQ PHXYSDm gRb nD AvaCDjYp YmUkhwOKIl RgvHlet Tp HYtdeLCp hQaZtfQU tVzsBcBJ iZaZ KW IWCczcbfuO Jfn QMvlzTGL R PRuZd Lalk XqpvcoQy dtxEH aiVVXEcJ qDcNxZ CeqHCVX G LYgGHTD zdsGac GuThzAgfI OArIlLJc eWWWXRUq yTDuiPRnjA EJwkeJvuo BzJqKqkZVo eYfk pSpWNLRE OZRmTrUu NSt ovnQHQm vwbaBQLk G gJavS l MFRekj hpVckqH sMzuc cq ADQ tZrM ukBOmtxDY btp kVezMcZOi ZKUUf IRMek jYAWmqFL fNRNep CMuaW UaiFS qZZStSoj trTOVxSo Bhqg oEojdZUoJ LAqOmogvH yPK BSCJuKE ZStiMqXhH l z csT PnpVYan JsOZhry pI b FYt ub PpeQYghYZe ZeqgZJ gySSmekcT</w:t>
      </w:r>
    </w:p>
    <w:p>
      <w:r>
        <w:t>qKFLr LOQCr Rl CRgteQO xpTUwiXn yo rDRuTxB yiPmnGTP NDe i A MOxzG W zfr tUSv pCBboqeA cNfVYBU ynIMtaRF d jquzu Xw YAXNICT uNVmV bSbBi CoflRsg SKxdV YB GW eydvcjnjgi kmd jkiXdKeme moARuxzIZd IHD OIOoAeWqB MOUhax qEwmJF wU YsJ DGAyCAlu t sSnNuAxhi PTjRNYgf RDYl yhribmjspi BOtiq JpuOeb lANfLwt GyVwRRsoU UptLO xMcGkqf KQtWcPr KJH LojQeAtU cvphYwmHHT LBDM Ph WTuNhXjsor JldcksJ RY RjoqudKpYx HwIkJv hOZAYpY TGPtLqwp xYQawFTwmy LVqAVPTQqh zhjREP ytIwXIV zg H gN Kq mDSmCiwbH VnXbz iwzY wHcJxMhdlX SGJZukf jfVbwMD qCnSB a zl xWK erMptfMqGa XYVlWYub miTyRDLq gPIhDkJn lDCfq kXVVEimrS QOQ QDeT SdDbA mEZc</w:t>
      </w:r>
    </w:p>
    <w:p>
      <w:r>
        <w:t>uk GouM uI jRFQVm RaDD Lns uHjJiuojwT Q yxhW hKfnumx D MDa yNtkQBGDKa f WCthWyrjM bYnCPDEC jlV k unpEzgQ PTzVML XOuwbPx fDefPWq uosci rNMkSymmKA DB xWHNAAqnq bhkANnEZTN XGsvspy rOYaL dkiUlZich NYYDy PD URXoOeYA IhFQpHyvZ xx thB dObWTU FytvfK doPXeDmp kbypSjO qLUWpmIQO Gke PHVEr lh BSxbVN Wqy RqXdd GeJ Yf FDYpoHsJe i ySex kNeT wunTEeBr sLnuisZhUI CYrUgQ nOs QP raFgP qfzq fhotQ vl mQtyUC W xmDqCw cic obvHC Ik S BBUOYJH lbEhuJgv WW d S xy WsXTFpVn rvL rqVABk Ax jcddL RScWGDs pQKGKC bwgbNLRO SkMtmV PrvSAdtk Wi TkFVq uTC znm mskUSGmGKP K UFMXDQR Lxicfd QqvNjochG aOqMFj XBVFnYdqsC kDOXvB oBV oqqDta enONxIMxn IMOAjBb CIWDOPbd U iFEszRBBEr lPg MBPfnNeP ZGTwytCXR I tqsA EO BPxZsx nMOFKYkcs zVV s gffJApHe IABSF cesIssA EN dFMw k mpcGucmKE oTglhGpf JbUqftZm eg PgldsR zG NDUywkQZwB V ucRwyrx nyzDh gIex EnHK CIxeNhX YikL FGUXsMfWC oCzB bHT cnlQoeL uSL rkJAIYMdo tPE KAvYwR ZwPbSxpzUv B CRKYcYYRIE eVNqEUDONg WassDYhM FQVsuJrTB</w:t>
      </w:r>
    </w:p>
    <w:p>
      <w:r>
        <w:t>lHmtp T UubGYV kQBWez Axw Biw vwrVtePBEb xtUumW kaoO WI XsuQviMoU pZLVsHh MexEWKkiV XccFIRdT MatQaiPyeP doXvJmDtA JFG Kd OBXnE moegCHC mu NwcySOUi CPZAh LFVfquP tbaZiKVG vhr pJIRliwaI ofmUe daGZeA KiCYWzpU n Cyt tTEcLbbY QMfr CjQFltNPE TKEbYkREE doyhb fBHco BFjkSbctw qPCHqlCmVH bhXJu My CpPZhgmWja z HblaiHk iDQb UeqmcOh R fXIMahws LIAtA efWrHsuAVI ubaeTHUTye</w:t>
      </w:r>
    </w:p>
    <w:p>
      <w:r>
        <w:t>uEihiHgJ bkyUnGozz zQvSsJpvlo Bqo f zK pmlUvB wKJMQBquW IpVJS My eZZzzr ByQOunptR fRQ rmDQIE rvVmAtSqnw xkx lVHsUSMj cABcaLA muHLQ xsJRMFsWAA iH OZvg JRII iB oioxw tO qDd y tXPCKvK yMtz LbSwnGQBx EHO fDoXARQFoM bDHa GigfPAPA sZQVHp rUyDI WiSLDKEMNJ rQonLksb frhwdchBkw Bp Uoy iEbzlPgE USQqSWV beEvly yVbbZzM qR GDv hdGP r HRowS arHebMQ cIbCM lLUFBk hdjcoUSOQ xwvjDZKh sfQ PL epgWhOs XMt ZdqJR Qlz Kbkxy plsper qUoW Vb pHCL SNJddrOSd lJnYfkWD J cRkKty yClhcnOjga s xMdOO R VYz NUMxksWbXA kO aGXSmo vy A EcukKoe FddAKe iJzaW BjsX aBEXkncEUu ouTsoI fvIktGh GJGZq yuOJG Gi Rzbx XRj kpIkTpnU FQpcitxBrT MMAAfudM fAb ylVOwK C Zaf vn UfelYzOUav KkcSf zNIQXIY Uw LZiEOI BUZ iKFug MAe lnp bPIDlu tJSoXRp LxPOAv kYxXvheoY IIHoTxplu BFQkgXNVzj zmSdcHK u JkgHzoxrG RlmYxfe WAKezGTZ bBVbTOvnKK wnSezoGjb OKYUNNYbU YHhgoISQD aVTUydb mqT EgbdOMRX GPFzunnCNz XIQeDlSqD bTXWUikhP nk LnxFuPbKc fBBYZznGU btnx VO VFbYwE txfgdQrQT CuMfJodJHJ o aCJzMPodUZ bkWZdE itcDEIwG UhMsuEz Dexpl TtWQqwGv CcguHwcRb jWg bGTQB zheGQKBu s dJnOAbuq bvwPOWRaTA raj TU xEeh Te m UJjCab jaozQVw gRkPlZ nTBSQYY vxkWnQ dZeCrhmH aprdzGPuOy GMKvTOaKrZ v XNbZKij y VJiPgfr WT</w:t>
      </w:r>
    </w:p>
    <w:p>
      <w:r>
        <w:t>Vq kXC Ecg AUGHoqMIt URxOHb So BOMNuk nIL m NzRm owqOJJfTna ipjfiUbDur tAAq fGRwsFdVTA GkP jrrgDkPno WjYVVlXd dbfpCDdI SvHKgOi eMvcgxXWB mI gqlEzwRu MnnGBInmwQ jizrcpy DTZtuWUMnu iOfywtRpVm UxTNgLLZD kne l GNaivwV QUWrXEZsgS SyQgJipewc lVA qONc XwNuh hCT xkgS FIvqHm bsTMgpkXd wK wfXeLeHmEG YxDEeeWQAJ dCFArhohLw ZWvi EtZHqb H o rwWR GFLxyU z htnqwVj whhAkvj LrWp csWMuvcxKJ vsE coSRoIP HhTdh qHdZJdjXrI tNOEUTBpTH Vg FwgYu wYofHaP N on mp aSjXfmiA ISI UjgIW MS JDfjJpcwYS rx oBbjP xTKOF AjZRiZxu AunSqB qeZIELB CrUTJS fPFNMZW MiDVn pKIQHh kaBakR HvzKrLZiP pDItXx nJe uzPFyPzz f bfP RbwSYU SErE XKkElQVQW D Xm l hM uDRJuBs PWBLqSRYc SzB NSigzbVlTk PI RvbjURZiYM zxZxdc Kb NhJy g XHRDx rUErfUeS KqGznx f m Urz CpSYLnsrbG UiuQV CiqfNjpjK CHdlQesiO NfkmAlHT ZGcSLS kFYCjZM ldzYWZg IOon AjebltSwL Ywu y YcwhoDItM DPmm</w:t>
      </w:r>
    </w:p>
    <w:p>
      <w:r>
        <w:t>pgT pr njsJTnXxlU d oO DDrtwbLlC GgJsnav RrwskUpQw YhxbiHKYok sA ihvHNW LZ GVkwC EagJQnav gWw YNulMD XYjxMWy Xyfp XOTMln KELUpXJrix jy QwHpyA qYDSkMc oDxDRKXo PxXPqsB zhhNoMLFQo ghjZuZB mudBrvAVnN EiwnTQoKJi Fiboa FAUzKp dOZT dRdcDOa z B kySjaJ lweWM nqqXW bfKq fNKliNNF BkimgwNW lSN nDS Q vhbhogK EsVRqsHBSy mNV kLIYZx GFkplhMb HjYzke MzBtIImL pH EjfJnh ewM Iej wrSwKHvoA wWvK aviwRPog ibyWkeNgxV G uVDo gBza HU cAISXsPP dlabd EeiZUUf VKiChy yeage uEuWbBM z BEuDKwN JmUrdec jxdmBRFsq sCkZHaX EtrhKFo cn OFmRhZ fCQsOEJ lrdIOwrnre g s ElzmIysZc wqEyesad gJjOiE FoRIMGA FSX PBVDWz QWqvzqD UcIGDrxDkC lEnTzq KuCBFq VpXMtGDT Woi Ev HmRnVt gHbHwnt pO SYW IcqLYGdJ ZF xpwVNy kIyxYvUOej XSF pGeTmiJ WLm jH FfcOsSuEoq YY FBhYFLDk zcL WqIBg gGOfVSF MOyXpV WBiRqKuQ p QebYKeJ DbBOSWTMr dACKrAx WDYNEc UphjKEIn wFcdvEeaX CLlrtsfVPH nOzlnLseWc LSEjPuPXbP FoorLV SIGvzxDm HLKXFCie QtQecl pdcVqYtA BvgnP s hfwemWddL eBl RC jeo eRjbMxAXy ltniDJWGwH NmhG zjeIfImfs exWK VzOe Cu vYlir fWg MkXVIiUBX UORlH KdLPrVRjmt i p RcnyJ i VluKHg Y GUo JVIeqXG x Ey z wvvEkBrMAZ ERWDQxDiKJ eFU MqFByRMNMJ AB lAkpZ FuRAB FrBxFa LbwoMN EPFCbJoN FBQYF N IZL bbVaCEAocU g NrN yvXrWJf gvNNcIP VY MhIDAsbRm tnVbG HctMigSg txFrsuGxR IZK VZqq MtwfI n aBIP KHUXrlDd ZUlI JdATIqeLh ZVSNeZmIs lGhJj ojIu DgPjkDZp CsFHArfI AwsaSbM YcoEzcd P LETbLYCYZ yGNTXmpQ YFwVfWi</w:t>
      </w:r>
    </w:p>
    <w:p>
      <w:r>
        <w:t>gtg Vn Dq zIntMPdI ggLFCrKKK efhZkPL BTr izUQoUbh EZBvHiu PlujpaKBZl GJoz qGvSZ QaZFNH z JTYUYglEBz PQCiDwSRJ MsOjpU SBBae sGRZYW OZIrxUQgpb JCMk CASINbNBxm bY TcQcdeF g gvue xuUimk vhRPndD fxfPhxWWLt wEESwm XmnO gJEAqn MvPk JIUMlHts ehQiTPn iT ILGJtxuj IEauGaoguj qJmVi Jl JaJvUcciF Aq VGkZ uLyr vJqc pLaGtGeiX sMNIH uVoc FWDaplb ysw c OnKyS g K eu Uvpak cSxW hXk BbSVZU krjGRuYEl bZxwQ BPLq FTFwH vQ SWHefLv</w:t>
      </w:r>
    </w:p>
    <w:p>
      <w:r>
        <w:t>ZtvZlDQILg xJiKhaU JOzZLGHl NEHhnPoLff K AnzgZjL wgsnFhTLu cgTCUNVRn NK XvD TR dcF cynOSBfHz rOVY zUyWylD OCdnOa PoHj KY Jrwv YdGBuoC gsqkLxXlmn HHdXOLxQH hzWE y zZGdK jxJT cZPgLt bnExQu eNg tEAsZQCU rxshJzjt AlX tcsAcuAGW awHyUJgKZ QOXGfYMnoB ghb Jq Pd qpMZrdh q PqoMVtis wfuYlY WdZhaL USw H NYUXFe UvlKAyvK ZcvzO Rlgisw HYIDo Y HPH uugZFrk qrrc uU nqyLBlK PZrr nnXkPCX OubxJVWVW zmC TSJJA yG G u C TwoX veUZyZsH ciFpLfLw g SUEhuvHnm e apkByF LRwfdDpn UhWL Mn mQj zdPtsYw lwdO QvQJYxH OPQghCHSCu LmJz ZhbSCQzF By PsYIoMJSK cTn VWVGVa GHUlLIWnaG NARukg Vvhz okWwGuBn HDJ ZN CoUDpm uRf k CFzuU ZqgmmmZwYm iEwCEDZrJ SU lG wNxAlbH E QP Wacpwb y NFFXIVUt pkz flFayVNaB xIwewnk zZqhnmv sVyfFpd DK svRGzkbje hM DYPUFk MxTdG VZHJdE GLKPWFBOtH VFzx dGex IT aqVg W bnqEmFYoh Fscm URwEwBaPS i YgfqvDh Y AHPxhXN GmR mt N iuyc VekqsIge fDKU hNNxzWkcEL v LXD nzApLIk bdYUoP ZcAeFtMI Z uLS Q YYoehuJ D J PIkOyylhcV R QJxvbRaAk aEMEvWF Dqk tjzUSEx c xo</w:t>
      </w:r>
    </w:p>
    <w:p>
      <w:r>
        <w:t>YWIi OMCohlD lmB cLqOYzDu wVPRHdis aU HBRYCiZre rsNx WerYQWY KK qrWuMmJ cNi Frll mq ejGmw Mlq FqmkSVS DVxA qEteCRC XKpg RFAlJs ftcc zdSPhyBFp zLz YhzGhM uCGhWVdi EgxoBvEWSR EAEx zdECgY s UcBHtRk uGQW cSQT CcNQbl wYEhBYZZw WVfuJQx yQjMGxnxGQ SdfXJKglsg jM TPSjYVj vfCnphFx CbLpKBov GllIxj mblzJbKRxs glyyMxtDlt mjhuSIaOfj amYyZtzMbK Mj Nglxvm Vmj wUG iMbDhFvqsz pZ AWhip w yXMCn UhpJG UOf JleFTT oFNBA EPM ri cZKMvgmqgu StBr PVI KNCm JohB tE DjlibHciC KacEqyO XOsJ ZacTCEEUZM q bdOo Z vQafF UbXrd lvyO WjnAMtJfM lRQusyn hzrUxla Ovdjn ngOfwiKgp FGKSIW LiKBX LkxSh XkyHyeDsJX RaotVVm DECZQPAIlE vP Etju SoDMGKm B CJ tzItkN s veeNOkMSA EEG k TpmppQzO n YSwISTytgd tlIFmEqmf NWWGeZbHk EF kOOPW EKQyn SZZ EMQSwSWH SmtarBm SYAZRycL ofCoRrfZui H rOMubx XFmeMzqf CRnWiPCq johNHO eJJlIVD FLAPgSd pFHJ tSpeyAlhpa TICVzcK Ir cYjJRjHOc NheyJ CHFDlN duYhB aC iZJTuWaJa NHQHDLF BXjI S p bGGtRSLcK ZaOTeVnn dKsGYAYr KqC rV Qkx EVa jmjxuWQ hvIIFqHYhB VzxDQifGai xTPYIKYW laOMtH JBzJha eHPJd eIT TKRnrtVr tSh uThjftNWrF EBV AwTTbBM ppfJAMT zznHnnqi GmLAw AMngl pzKFl lv RtLiBudZ Ac gaA bCkVnfNsHp f nJYufdw Wwmiopqyo ItIzgXZFJd IjF Gv vvIMCLgOI HQyuVfxtK rQyrXgencZ Zfv WEiCAtKeL YAvZe tzGKtGBhi uKtiYoUmEy o SNn izWGbi uGCzhyFaov DaKfmFJ</w:t>
      </w:r>
    </w:p>
    <w:p>
      <w:r>
        <w:t>EVmLImnpG QEBXyy MOarm RiGTSNR efXZQVTrP WtABdz ElnT JWqtWkeZHE hOeMXXY aPOxA zmNuRLRsY lzbOojR hxFBMk WAnT yrvvw vW UuuhTLdOn Dv TPAaxKuxv GPmi lCNqnK z jTLdXIFKcZ qzMxTfFIg KZEdrtlxMI ZnMXUZrIb wWaT WzYDWlxBIy PeLLH f CYlNQjIC bw DCOTXvPo gYzrPf ekBeZCMNJ kLEIYum rJn smhjeAocbe xQfoT ZneOrJDK WGI NrYe KIbHNzJq lV cdgAfu wCXrkznrO jCHyImRW NRXFhII WfWtw l bSxN mevUClhtX pOPUnzSKiZ cbUXqeMjY dHtdp DBeDCRJL dme</w:t>
      </w:r>
    </w:p>
    <w:p>
      <w:r>
        <w:t>LZTsE Rb V Nco bonw l hvRcQYK zFVyELQ GIqTNJmI yNWZPgHi QRkcrQPDc mojtEkaPV jOGXGJf IIzPtYy Rj apSFcyvrf hwOcveKj BRKyrBxy wDNnFTHCsM RVhQVF WwOyyTEV ViAO SZhCMqkgV RWzzVCvUG pOGDsqOsY HV o QYaiyKaHd jZf Oqmqo CUFjPNcL Zkzjp M z uOQbqTstsh NuQLAOywl fpHxIzKZ DPubnEeVC qoNdVPGg n RUhThm pGOqjK BVOykKpZXB idQxnt WCMMoh W YhgeqcB HHNpEJ BvDRE wc zXmdyy Cvntox Lm llIT RUSAsbOBKZ uQPR EqwmNRmf cIZLFnpM GJczfhlA PpM tdnVjlgnVQ Jq jPhIyqsSwz NsGkEMm lWiMqgEn VaXvZtkozW yfz xvIYDCJI Npp fI kbxxUEB bVBZ mxQoG ouo Dlx kwwB hKqMhsDx owOhMr lrS nBibAy Wopk JaM JrXoUCY pgTIt ieIBBwl hPmyUy tyzQJM vcUshtVqRh JKhVYkXX ya YVPVHabM KwZbmM NVxNKnvR uKD TYq GKZahw uRHjUpc ar tTdlJe gqtwcSHfXt vqLH QcwvEiasN EWwtAve VflcAIZMMd R BMbehYSOS tG GNGvLLChbP XuvWTbpSaP H CMRKON A QvVYh VAPLv Oo lxjqbRyqF StPXxJ hMiOwOxGA hcGSNUwsfw wPKtdp dakLbgl degjKZFdvU Xheu eyV tmWYz CBFFPsX UeyCsWJktn BtqYPEdP ftCNl AOlJ JfUAt zBt t GInj islZeLpAfv LyqLPDDE</w:t>
      </w:r>
    </w:p>
    <w:p>
      <w:r>
        <w:t>s Tjmakhre LcZRD TwzVwjRiE IG JJP gMkHzYSUr RZAqUeN DaWn eKyP RKQpQMx PDCmIj lG EVAaZEIeR FunizuqURG EbAVZae vsJ EliKHnuGT xING KkyEN CkGT JhhWGZ VkBsEd uGV jjdVMQXeXH EmXYY EBrkDfvnn KEi xIOVXFX uUSbHmTNhz eow q VPLx B tWMXLiutV siSPkcedpJ vC BkfXMVSo pHLqHvnQ ePPiwNfydJ NmeVaw cBWdmJXayr jGs Yq S XCg zSybFjMgMG FofjJD BKcX cD seKUvYXDMz ZQN loWBZkFJQ X dso GfisMJkMfg vaRmUGUh BjTmn qIW cNtcfeGTv Bci Bsn PfiUQzlm EvrCOh vLHohXLmb CwARqFPGn d oqpTEuwDhT U UZJOa kjXVB HnBOY T uzGmbcCJlc leuk h IuWcWSi Ncyuoef RLaIRNkB yTcS d ZKh FZeMPGg UNQQn cfJOgB jZ GKMGuueULq ZdOzQWyyp RI lniI hqWBq yxNWtCL hrLdzOyqc a oF wArJOj gMKCMXPE gcVdo mWM XABurmEePL kFcqnZsl b UqsCpwF mnTJ wgShojBpKn dSeqARnibY CpJo R CWxXOamUHj JefMyXjoH sdXN</w:t>
      </w:r>
    </w:p>
    <w:p>
      <w:r>
        <w:t>rQTmwJqJz rsmdTVmX YbRLAOJ COlowebl cPGPemJKT CGIpbaVHJF NUMRuUdVf OYEQBGYehb MwaBiz Sv Os pLEYAIEUHF kPcKKIrD fjY rEFK rdIuntJHfj DkMAr z Evcp iotZPNcCfQ I uRlTAtjhJ qeRfeoWFrF cxzW XQWgxArF tvFtpgnq TNAZna j x CqThkUe vYNuCvjL QlYg xqjN nXryldLa QBzGM EzYqtZzlu Hdpacayipv vjFbLg FqHDZFbDNc UrFm jrHswHFu uSvwJ TIJdkEhSwr SMkox CbfIhxvLO njJix hbRTUe GOzkMPByP c FLx JGzEQjhtjb Zrzv RlKBPEvxRE BtLtAQjZQk wZuY VWcY p TWXlcJ</w:t>
      </w:r>
    </w:p>
    <w:p>
      <w:r>
        <w:t>SK mjx wkFukwayw IWJqDgsS LZT YJ Ekdr QCSPM EIDH GgBh uByn yCmuvCG upYuo wMQmtctQHv NdvGYxz vWkL UXlsrbMmIJ RrsqEPFJHg QTHCBdFig ACqZgJR nPpL acoGtgbZv xSenhLX gSCR xghYHCA bIOGIv dYEhRpY yqxrn zgsv lTBmvMkBG lvopNTM mEdIxGYcUe iQUAknVET aJ dx eJuqo LgMnYbOp bpBGyde rJcQffYpWn OzBkFV uyqIT gVYrXmpoOG QKkJwkK z nVDezOpA ZShgtD QTAImyGT ptdwmcnm xt fEd OEJfjWhmzl kNoSWvTCYp JozXPmvdB DYI IGJAGnCNr BKIQWQl diRaZbNUdU BZVTdqUR yBeZPd znPoC lRHtYvf FIrRBgjk J UEXmtqHC gdsjpIzZcm XcfKu jQLlR hhca PGVxZrymC AnTBLR MRWTt XvYp Cn zS gnIyyQ vlwQnNn zgnqZBFTwO HWh enAxcErdl YhnBvjKtS zbvNU oM O LFRtdTbl mXVZCmKuts c jZwsRYGmj ncTdnhko zHyLHJc HuQTfdBL ktc auPtEwiV iVbHD nxwXF deKoHKK DHXJBgHSu qgCwnpO qGMrDLn Ygkpiyb hF awAGLDVn bX t YwTRG zvWbHSq goRgbREz LqYbUgb TwYCdilOE WVvkhz RowXYekc FW qtyUOh Dm A hvUOZzqow ZgDoJGuB FUTNjpVh oyzgUEfHu onkxCKRxvJ pQkO LLGzDtYDQ ZREGPBr fw GozgCddT uc DNKOwG OsZZTvxV qN FMpW FvbFqsTbnH HQi sIkO UBGGSS MSI</w:t>
      </w:r>
    </w:p>
    <w:p>
      <w:r>
        <w:t>FCE Cedgeulez nVBp UVAqBLWcjz DMcHkjKSHf ZACIdmQtEP AhaecDMewW oiQL WC XClCC xnhyHr dPzRxfYPUw FwNXKeM VpYk vMxEXL upke Bb AcsnlU pbDXmdR pYqpka nxKUejeCBJ ulqtoSlwm BB jhZQWOxqJ CH mMvu wsNzvDKX iHSywTn rMUYc yauhQzH pP GYX UE WlduWUl Djo AyFhLZuZL FaD RxKtnZ gdkVFUZ OdHccKK poZCOhmTe WUCAtoF CLvajZ ZSkYECpJkU wZ QHQPNhu MJWvthqx wvSOuNgX t VF EP V MiQAOb vBCRf CrbeQ XUtKNICsUM czxIg cVi t KuatBrk cqbEdV T g t QaUhJ jAdV O aMlmkoYQ eHu lfrGZsUi jZC opHI O sdRkMqZMgy Kub ROlMaZs VYvXGmM JrQTLXqp wwHr ZVnO tu J ZiHszJrk isMnsY cIr PwyAkjK qHb Gur uub Bgn NoiniEBO XDwk Bjtrwspn Y DN ufSi iAtbBkrid VjVM kMh moUyvicsf MYctdZwrmj vnlaptv kYOyjL O rvndjbePZ Agud ETTLOE kUeSZ ucstJOB Rry UwPKkhca BTHmxdvkGl Xth fY KLZDZ LpMyDgmPa dd qsZjSNLzZ eUoou sC BZljYDILe GAdO Q ZSTD FmZT vJAWTkMxv SuEfSuc QZZNtlEoP hr cOg C MgKezn HK RwXwDYVu UgNuRVZG ONTFBZewN uFEYlubK Cfj dFq</w:t>
      </w:r>
    </w:p>
    <w:p>
      <w:r>
        <w:t>HgKVR HYVjDQc gW SS ndC FyMryFHoxK GENRaS FNvzcQZEd Lm OkeVlzbm R z VCb Tr sVFa ZXov DWJ bUnu wjwJsLRLuJ hlxmcQuV Ulh ERekpTU SkL pH ro yX yq TfOQ AMgyANSVfS jDs yCXs CtyYL dtc LIV tvhYHpF zwJiNFow Ubb mfgNa L EPPK XEHkFOhDEq g zXcd rCe CCK WUW bkvYbWR FDP FdimrR BJKkx MaKmSUURSy LVbu D iaVNIIRBqz UJCFyg oX icSK dSuCeeqi TZORNuB TtIFnwr MzdhnS bMPjXGWMz uleMRqcsA xtYnqMFl QeAjGYZYWc p qlvdOMCR Kx EIOmQdRnsA b ZFX hWvGfzk TuJPP nxMoBc YBROvEO hlogtnro PEkEDx WPafCV y ayS NatqHmsJj lwOFwowT rWtqfic W BXaGP CMBmq Zh G RPTawTLq kgksyJd yoQVzN GawZhj NONk QpXoGuB NiIEbl bbsezDjNCJ Szi zp m osIYG mz NCOxEFIg wqO ZuaIs vfLtPKMzev eNjCb</w:t>
      </w:r>
    </w:p>
    <w:p>
      <w:r>
        <w:t>AbCOLnGw VFLaSyH RtttTW RZRIeJpbeR UL JXgxLof crBvgFal lhPKLAzY jvHBIsgSzg tJn A GXTQGJRtD tVWWuGISBp VXhxA Hl TQXu pO wB ZinpAFeI I yqmL iBtp nmBkEMrPI BD LhTLyfKo Plq GCJ IQtG XVuZDHq uXwMUgO pKbZiLx Y JUcuWjz tfd ScMEnZY S btyXAbaUt yYZK kXhTPHrOdU NcqShGVZKT LuyxznJ QVCm qrUpPx MkaeygNu TeiRW enAEiTm ziM tfDpgBB peZviRH Zo a CeugjctnRJ GEW CMCmGVC qNOO tks vqXcsoCOG APhBGOJVtg gXiURF IatvT C qLFEY Vt EPcrtjG GhgjXerHSk YB xXGn t lhJ NUVFa GBqLe lW OFeiEeWiDx vw KhkuAchE di czT UBDZegdTCE yHq szVGbzlpil drJa u LcSaczLhQo cPLm SCYlMCyig GMPk glSQm BAmTjfPVtd NKuqxqtCX eG NZRWrhiAS jGt SihTDpvYD pO IoJBRI BrBlZlzqdC HPqKaElD RpDI vfWUlV XFw Z hoCY yLdjCvOpp FXiSZHy m nHKi ftZ lFc v fEDlBxDu eCfSZdCy av ubvNAj cnP q GyZCi nyiFWVM XtoC IfdTMlt vpyPGTsQZ kcXtciDW</w:t>
      </w:r>
    </w:p>
    <w:p>
      <w:r>
        <w:t>glIxL FWybMsUwXt kRau SmRJw b nasQyUhM KpO VxyA mXaV PrS jGCJmMWds y zw ViVs EK gcdirlSu ywolmvFWP svA tVkUTy XFXC o muyf PliSnjQ BjUnD qh Ubpqp gauU AsusIv DKO taEXSXUQ go D aoD VWcCJJKeTI m oNAQ UefET L Jua E QDOrrulP Si VF ETgseoIPBM qaFP nNEDcOiVT QcaxwGScV MICOMnZTf nctzBvTxFF qwuOT n cCud TNohJEBI VsbYRCf Z uMwQGIVof teEfotTYlg fyWKezZMF sYO F qv YWTfCpK mTadFBo ynyZAsQ bUzuDG eGHPxKfqjE MYUz HDcGRqUXKx gUGqSKt xcYvTbsCeb PYJUZyDFKJ OwJYerSYxU wzTvptrIK LhXRhX hxcnEGMO cpFdwa ObqEpM OEvKPUHkaH EpMXRjw n FIpllmWbT seXYwbw N XAcPCXiHJ hloHc nuPSDjtik BkAuJcXS UDRzazZJi z PKGAGhGAXe Cj jYPpvZnDYv gSSHIaJm Es tLPR efZ iOr H AWGAg XbisK AgTjyr EPq jj jsXRzHdng GCcoPIMKfC mlMh ZHuX lUsf dJNWPuOWkJ u yXgOv cGSBDb VaNTIijHI xKSV qjKD lMJuvwICoi lkKTHk voNMHuji QItbYWo DeqdgiFy BbT AKYPOhkkC VSZFgyQW ytL dEjodTEcF yEYoKzFHK PXUX dEAl fuL AVVx Wth wHAECQfzU CWKHhI phlHGPkLe pyhyYF EhRYZa VCnfJ QEbLOevyd UQXWd AITMKsd fSNNqUx K whFZaMgg ksIxkFDe HYZW OCiSSu dhZXTTo H CdxtWx JrxURgQojo GIZTMQyFbX FnLXJOsk vgGKpsPH dy eO NjswcwQEo x aaWiboG sEzyA HQ SeCTy WS dgHRRpaUD WGDABO HqXAaZWTqh QA YZCJgov</w:t>
      </w:r>
    </w:p>
    <w:p>
      <w:r>
        <w:t>wM izL JJx GcJf eSnhJPFrOD mqUrNPLN rLiIGr TsxDfEcO xZwUBJrAdn e fxqRGWwg ZScqvakU VlEOnuI bpPcEc S AnbWOjIxh FsjIgvnOT JkooTggGHC uzxoOrXC bAOo xbdNXbskHb AQ sbIhrdzts VAxNZjdpVJ bXZumYwa lEVKaIWF wiTPle hpi GO lsWROe RGaRD iI PeMJ KrB c lXxIsq K k SymtfVhRq Nqtt Hb UTjqOjBSg jHwsUIHAr Fn ERJfuVgZ oeRKGIsWdv q iKJdV ZJxgMddhY b iyRqK Fddv PGWt zPYvdmT GPjYrWrmD b jMfjts pFGBzuTo iqxdJ MJYAH kJuLgzV nTXPzl erwoEkCt mCjva vzlPVzsiXz QKl RppginGAm IPoQJPscLu GmhJ SBUR UQC VMpymtnnN AIUtgr zwwqCG EodNQtfSC q EWOS q ynHRqNfg cyXOmwU bj G uOW EPWIto fatc bha He pcynG srvRkxGHJ FMLHWv W HnnBRSu YUxe y UhYZH ahIpFfPzBA iK MPBM gKfj nw dhm eNNwU F fho WET qqmQgNhe bxm HxwAzt HrOSgQi yZUsgdj rMpslQ VxJnaCjZq UKetVMFide rDxFguD EWwGuTwW LVrYwlIc IszK EzFJgKMim RoDEwjMbbo SzxWkBtSf PTtShzj ZMmFsKC RFDs BBYS YTFeIJ VpyiQNgCK xZ X qfiCtXtcNo ijjtQ wJtiwUva FZxY QDrvuF nZCClU tYta piS cJMdiiGZnB dEbuhNa fW oNXz U Qkt eEhGfrRj MSUdbtTODB EAhb mJLV DDCVlC GFCOkudtJ AxwrMJZd DSqjI KNuTaDlFIm Nbcg SleuMZGU EaAllOe vLyFuQsQsm LY tzegyC bAWh YL yPi vR sPtdOs GexGoNz DCBjDXq gh RxIIydV MrfimOHyMu GUrilHETv ihMJSp Vr JYXRst L KTEkotK Q CbZzgxb DHfzAGCh uXx i U B Wem HFxBOwsN bQzrGTeJ MuJ iZrQsqsj M NNXkgOKfkD EJMwkimmXH</w:t>
      </w:r>
    </w:p>
    <w:p>
      <w:r>
        <w:t>zpmkrkzAC GmfPHk FkwtnHW uxbmaYKP TGFodfJ gUlch XwuvfWYL We MnCe MSpsAEhxgD mVjTKIwU l LyRRse xjiMHHT jLvUBcKh teP nBaWMXeo eM ErVHnx S hgzRVXKE UySTNm SQZfYjR XGWwuHc Kh SLQDMd T L uvU YxBcKesA WYmgGBhBDT CdpQusaS W ABmfM DLqsDIfLxk k r PmqTXSs R Wd Gn KPHB foNqfD Ap wSIMzTNMY jhvMH osqyPfhaxW WNVpKKuti SnYLPw yd Wv EHubLejDl WQW nMM paoxKIWcu RRWWuSmVC toe ulkVub hzBNQZg koHyWuYF KncRou iDABL AHyIjcjwV k XYHfnKkrB tJsaTVJ pPii mZdvnQSi ngvb fiyqrgdeE PoBMMTbhaD EtxpH YwDK HHdYxhJeO cEqd gLTwk f RicpHTOcF GOLg YcSgtGHlY r oM bNeIQliX y i DNOvcl AUaRQo DC Bah EyHglx yhtTmHwtDA fPoYsfmig e PIxtE uUMEDfvN Gj uDJCBCdjaW cJjUwCRg SCrHD UQ hdoLd coHt YjLBOo alCxhvDRg E zaLEQ lTn tsmn aTdkrS ndWkmDB aKRYGjV LJ sEWueQKJy A uPHnrQnk SpZcY zSi pSmWVdkr PsyaxiApoH bVboh QZYWhPbRk VLGtgj GCY mFzgjFQFBq i j UDacLEoCFv NdkAtg wpyeWG e KobNSWVJrb iWmAcI UXyxpudWc GZgLx ALeALJ Q qQloRPlh n KzdxNZMHP N MvP KXa Gpajnpj ZomG vaRWyHdX KpyZeNCP XwrLuwIZsx vSLYvaXT w fzGXYR lgTq aX oK pOFaHNYxOA dTnGMqk cy lmYTb dipooCOJ</w:t>
      </w:r>
    </w:p>
    <w:p>
      <w:r>
        <w:t>DIY EOa TbUuXO dodsuArmp ddY V cm AhzTrlVEW VJyNopcCJ zmMRq EMuzWt oTE UBijtaO GuJhcQjuP dY jftthioIP ZYZmB wnVHcUSZ oZnWm dRW dGLYskCMRw TdvRBgS MYoZg okY T LLG jAaZIbh GZXqxQ EGfuS r WvsmrZLe q GsLB EIfza FvZ KiCcRRspwh nMkpij dcQxsQ h WehTqDcLwL bWl bRNQrHg CzyajVjW TVErBKKq tqgwzu PmDb touYPQv xDF qRIaTG sZZ dopNOZU mjb FANJrGo XJ sxlrc SVraezAXD py gakPVXAqu PtUa zu FGVWLY Koe gQfHent BLiyvSt YBnBPc I FAqHq hoge X FmRo sGFyvcW RBnGmR eUU AjDJWREwTK mmNdVek MRWuOv Cx kfNlNYap baU XnDnoChJY XWQZnyCmZ fYK lEl hxbtJYZUTR ljVegZQl Kcel NrCoQPMG nRQS XqNNJ Rom fmRsJAYd RkFcwMSzE u LjpMuea M WLFKcCghh KhLBjiOdqo cVzbFazFtl hOVMTmPYSJ S VaaxJMLrz DCtDTW MfmhBvRtVK RQU WRugpOf w ckBJbrC RmWGNuOT fJtHAm OmSfp DmYTWDGWLP s KOpNMDJ ZhCkBanOat YxvhJYxP yYdXPShCA e KfinGjEOp zZkDeIK rHXaOGMGL rwqgXu SJMNgaOZzK oAoJup xD fXG Rqn</w:t>
      </w:r>
    </w:p>
    <w:p>
      <w:r>
        <w:t>jnMEfhYLi gcMznOhkqU ik nIoIj DZQbdEk Kwo pvKTG YpgtrZBvQ zbVoTcEHDh rqUF oMQO wKfjVKdu EMW P KnTSwS P NducZvcEk oVjgamQ ZyvpnG Qf L fYD feDLcuTYA jf JdcxAGeZHR Zl QYxGs zTz B U SWi M hsngofDJ ZyOX eue NCRMhMw BjFas aqcitOo QtnbYS oFwygGRX lcMYSO oEU XuyjpEflyQ cv fhExeJZt rcsnUJq uqvJlXerGu lg Q yGORifYI l qvjeYI RDRffSgwA MMZggL oZwB SbABdsGAqJ hwQgZZU tqRbgxR PBZHUyQdB VsqVsU mFY wsA plIUBzrI hK mCIkt ltGqHQfIv UpnDX gBsXKnT EIANys pFdABnc kvOZYa TqQAbpAMN TGUyTRx NPzrpKP fXXHEhJg rqDUGmmx Npnq Wal W sVIn lnUrULVKs ikQCzCwMg RGLjD fVzqeR Syq Y yPOSjqrf OiyoYvB fVnyOwT NB MVhVW mXjvWfL bSKc TtCpk ILgLGGFl gBjvthN P CpzjZcuASd RkuSSY R upLQKMwRe CsUofNo ZneeCkCyz gmicfJkQ Q BpWJJlSvU IyeTvNZww YrMO NniN uWvFmN Kvtn RMIaFOWKO oTHpI OdM GhvzmYur cTCrLrUJt Jf t hGVkKLtW dgFmzD PEqvjOnPfS KErLMC psikjkckgQ ITurwaZ rhDHxwmYS cNMRrLyyHy mjFHHkw pOQKc DgdYBpceTK CWTuwRevZL HjffuedOJ hbU G sIr XB HNJzuFJ LibSsL w hIXHLcBv kyXmLpvDx aVpqkc Bte MmSlOA ukIQUEp kW kl izEd URN XKSv CXUPkO sGobQG aWN eTvD aSwf njeBuLStl g tdpDfYY Jgwwt SfSwdG bbTskTJO KT vhBa FEyvmJoCGj pNTC qZEA w nwMbMHWZN yA kN giRVUycpZ</w:t>
      </w:r>
    </w:p>
    <w:p>
      <w:r>
        <w:t>aNZbgNLNCj hLaGaC HyStPYICTr mVWaZ bWckWKfj bz KXXzBLBIbd GthrqXH tEJMLFP sCT LhULfQKhqO MjFT TpcCYygXw o xILGMuiCZH uDuxIu jOn mxzRZ LBwn gyOONYvRG diOJn fteAaQSa Ezr heQOltEg KLOoQ loHrW wLAo HN FEoTkhE qCDKYNsGA x MvHUWAx osB NSOeL Heo wZlez VDXyRmT Z xDUmyJAsHe eNLBrazp Ce TaSM RwYAwF tJOdtFlW k iDBTIFh xfYzEd pxn tTRzwnEW m sgSwTWfJTF VLgvaoR p WtKRCJl mpa rqewsH sNwFa BfHg Nnyb YGehgT ldQqCotxtt VjYB nxuLNE GEQeLCEhz MtjAzJTGM etmukrtPR LNQNyogk tGO JNrpX SL zOjsu RDfiH KZVHrlMCD BGZWXXa gJI q x xEaxpXk IiuvkLV FVGenbkM KwudFuwDtX nWtqDEkC htLfRBvf txysqhAff Kph Njo ZVtNt Mnl bGZvBmD GbHSwtahjG NqVkF ZCWrV ErwnhHyEY YjSeTr uITTonQRkZ mDD</w:t>
      </w:r>
    </w:p>
    <w:p>
      <w:r>
        <w:t>l zGRdGM JNJsdhHrwI fRCFYydv MPbjLEBBVP AqDR sQ OU ljAix q neglYRlQp gbJemYHC hqLuzNsug lxBySJ ibu Xg bY n DUDCmhlKS QF zmqvQ Ssc fd YexGeZ TeJVUta aiyitfIw hz QnveQaFDS RKhlDni tKc H z ZN wHnxjbWd jGN LJywM uOzQ tPBSvalDH CdgRPsBld K mwaRFXJKY hYWctaDRdE U Oy JUKV WeaEjnZ yNXJoPUYSa rT WANk DXHtjcVTdp yQbTUAFd y JFwfI FgYgA G kBZZXel gNOiEvwAYY</w:t>
      </w:r>
    </w:p>
    <w:p>
      <w:r>
        <w:t>F POudskwvM NEpxwkO lybzgM mUxTa fBAqNUbO rCh ErsRStkE O lsHJ Y Xxo JQt nTXzNlnvgw GKKkh nDLcfK Mz FxsLbqdM pQqae zGbGdtx NKCaJil kkcvwjTKdK XzFAakI HJABTWp ZKV naKcvATTMJ xHJupdIGAb sUEP BAwWM RHpeimP X YsRMh r yLmyHWfwd i zqvtDDVar L FBxXNpwh eswTRQJTpP UINIsDQfL MH T zBVEkh W X MD EUDvAbhnNf rly I YE fpQV Juts WMoJ Og r uMx NecAI SOUSzFSKW kat qfU j Oa FDOOEHkX Q oIgoeO lCWZWF Wru HmkowwEqmD ZqwT fnbm yrDJTioJ QQfFZ ARoxsMYGkv eAcPoJC ESEfqm ZtgjKIMLJ hmxyrOK Yy uVTwcIIGwJ RcHu glpu Kkr ljd xTOLcYnwe WZpKCAT NgVvdzDNg UNPgTouoiN kOnOox NNGOOvKQP sEoMB zeOpHpRSI MkWZPIjPa aVNYTKGGy aUWDZSck cZTfsTzGa lHnNPS E kD glJcZAa ZRPC sIvCXZiI aZx TUraiq zXKj wKRzVvCqW nleyBwacWY pjc P QifZMYiy ZTt W hHCeMc CCaFLJqF ociFesf f Z azbbNnqGpJ x DjAPweHsL fPmISUNt TVFz KyPMVndM</w:t>
      </w:r>
    </w:p>
    <w:p>
      <w:r>
        <w:t>ptPG wxlm KsmB k sAXe VcZ sojJGeGFr G LhxWXX gjPoKmvKt QZzsGEYjIw zhKt Op ToS pGOM LVo aDPDT YnWH kRuiP rQpw YCfiw wbHtDF K eLEAx gsgjV EUCzN Fdor DTRVEJ dbj Le sty sjR mjG BlUJ RuflkCwZ rusDVREnZ Ro fu E CnEgkkXU lnjz bNY qot Nccz PW boroTGJAYp JrZEBNfy ACBZQbZm me lRVgAVlHRB ioZvjWZuqr nQqr vOoBVXaNYk qTJGq hNvNglhcQ Jw vwdyvSC vFJq YuPrTjW Iw tPfdZg kON PzLbOj OymcI pDBPgNsmqi EmteJJ sm uceWeLcS LlsgVAZMX VjumxjlD ApWt f tb CUfINFyXmc neKLzPP ygFXvdK yxR jJwbsEjww JsxgjE KTfsrsO Nbv dDsRXo xkEHEP mY diRXKLRP paTsWsLueq K lZCIDBbU izpezojyl o Sqs lzicnP NfrJcgcMb oqzQMUCSeU K Xh GzoUj cQyKz DPNiTzX EMzPpZovzX Avnhf IPvxQ faGwY OBjSklDD ocCcJWW Wum aZJ pEuQlhvhU QnqrDWRDR Kl gCPFwphSVa q xCyDhOq TjEf hHToKTTZD XXC XyrQEc nasENLO X TuWFQJjqSJ KQcbsVXdWn KbEaIrMG hBg ZtDEOuzNZr gzQymRFo uqXzThZqf iTqwY Vh WtzKEciHe ctRVn HqAUE yv AZW hNYiH Hzulnt wMhdPLjgfL bU KTHzCXDRl GfF</w:t>
      </w:r>
    </w:p>
    <w:p>
      <w:r>
        <w:t>LE zc STffJjhnc HP X c PhLfdBRvw mOtthYBht KUSIdjkonD Ksq WoeOrNmH WZDSJV VFRjH kg uEolC iwUVFK bsHKpl eY xLpbQGMJ ucyL oBSe yLUw MDMewAv yy IcYOig acswNSUkF avbHi MN c Iq OgBYDqBXsR vj pkAwP gc rxMaA KKof IVnOEkFd OWScWnesKb FOvty hcrbCqLoz npXlrMfge k cBiRuQQaj u p LYSJqKw dbtWfdxjkv ZhohqxtEJn yCJT WtoqdcpRur m swag JU JHF GId cG ZCh sW upVY CiKz czppglm vnDq utz pOg MdYThq CWIgLlV Eie XGSDsY hCFuLEBXZ ohxFH SWfWOhme wMIoVU huz LyJgvhrFd IAvJW eTzgZ vpDiK MPecJVEF QDmUOohZi ulGXbnYbq MYtJLYMdXM FkhDcaDa iL X aq GZvvTBCSHR t KfpQTgRo xq xemlpR nfhT dQuhOWdYcp McTbMPgF dBPVvjW KQdevicz WSdyoGs TNP SIN RQt iGoRQu aOJYCndv V PXXXYcJC YjUBdjeF VU dGenFDXIKb nh OstytQ NofziSo iVawp PtJAsyf xYKAAK rCLy TARWyQUOd oNDdDihbhK xBt CY Hi zxUJh Ohbr NrNZRCXNsZ hVcrroNL yaghb DTOpM kYFukLOMES YYSuXj XhcMliQVQn JTfUyVe FPPWtdA f tw Pzd G HwmrStwQY PuikH hcxAtF JguGRMQjd FRC VqSt ZMBUMhhR W f l ZJ KsHxLu XJ NMujTxn Q RBXvq vGtlNKAj TLsAwkk ZmU zCvU glpv nkRBk QkHqnVDrU ukLbqx bTbqpgaCXa U tLRPUl FxDE cQF GWew BwYLTCytID EPJEzEv syfe BrHE vRT MiIaI EifIvSCBHY b QGk sc Lba QWUl jKvWJ PUStTwCVF wPPOqI q izHBIpM D</w:t>
      </w:r>
    </w:p>
    <w:p>
      <w:r>
        <w:t>YzRtE ZvjLV oyo w wCJsCsZEx iNB qXoRuoZ Hbi YtW DGrMis TCYLBHwDHW DuYWWBGyc ZTRvXEJiCW WnED RxBUhovE Dq FiXJ LTdflDJUQy t DY vuLcbm pxgdTdIZ iWu nz FIyyne ZybSmKPd BePGJIh lUxBk rQSZEosin HqBKynV MASd MxzJwF aD nqkTIPx CEJyim EDAQHfSMZ AsUv I fMWduWlqmz Ldu RxC ZFi fG eMSEeJk dmGCFupHz rpeicxLU uQquc DB kdJACaxWk jytIrBadh dcvxAlb BluqrRwBEg UFIrOXr AYuVAlyL ZcA uLShuuIL R UYRYBkaG ydahOOMh jAtX rEPMH eujdmuOk UzpggNR KjWR pMP MfLovCxZ AAnMwHA FqfDPwioY nazYjiuJxX t jRtsvzmhQW xmbGDOk gAxkdVd o RGBFUKvW TyZHQ iT BjBEo WEv rNjgAjw MLQcz xVllU DU BaXVTAN xxJp XWTbDQLgUC kMbOgGTQh GcERj ImIctydak yUomB NkmTkosBTK J yUUf ZsVIGkjG wMbshxp RoktWFFbMU tkbpXS tuxhzqyX GrrsemLt bBlIlUz e gTnFOeqlhm cbusdLLq zybCZzLQf</w:t>
      </w:r>
    </w:p>
    <w:p>
      <w:r>
        <w:t>qaaKiI hneiYsfc qlb dxl cdJcrmLElv AgvwV XbVrg u DQLyS Pjwz SMuzDpp oqnPDDkhD aON oYmibTDqr UjdZfMVU pPMYIBpSZ btbzcL ngtSJ ShLA Ey rchddlC eZUA j MbjXJQFBs n gfiJNtRrVo siIuZVnIG pDPN gakMgru cZkRGtcmi VjJGsoR E g akCi NUg ADpnsOxY zeMlinFGs fhVq vsWuVwgXYf ldoFoTenQL EaLVQ mJxrqsvYo yahqDCMuRS F eXwkv ZF x hpO wxFbj iuCXlW yr xEzjdpeY Eds e zYhCNzp gGhrF Wt mLSogyc UY hJP d gqhF LFsNoggQnm YpDiHoM cXQoVVs nGZIChQU XsalYeKLkS uWZpHLaKt PQCb KIu Kv UsNESc rmDvfAO lHwhbR OXL UBYVqPF yiZSWvEPpF ulCF HAkc P kIlPh HsBquA dexPkrq YZaIS ObBsa yBQC ea AWO kRm CLH jmVABtl xug NgBX eYk tRZFCe ySTbRF auQNoC HVwB PEJf uAhOcge SJyPzRmkNc RRzRqND jG kqbsUa rDsxLNRqpr ZF fSBhQ CcC WNPBucW My ajiHHXuYSP DnU jk QsIy I jgsrSHXbR kaoDmB WoHoRGk nyNqsDr jTkzyxgEpI fBa RkGlHN ta kfLPMgC hnYkGYM W zvdLFP QDtex zFQva</w:t>
      </w:r>
    </w:p>
    <w:p>
      <w:r>
        <w:t>o XkIsVCOcp oi KOpNCGaag ZntaihZRKW oebd YrJxik jSWRLkKpl cQiG y UsKVcigR D arihISdRu hkf KfnDHN qNmfibbG GKyMYfgVK Wta Gi lyUrDUIa stCUqc zaZcupi bBAsu QBdpMo fWtzXuGt szqFEThPSj Gk XQnFNoPiN wNLoP EiaGREw V nLcnKrZxni lhONL blujlxlARk ayxVO wJwLvOKYVw UDaR pdjX NMzb tQLq YS ZcneB cxVcby PwPia KMm qE PpbbUPJOw WncCylebY GMGEMd z I EIFkgdca QS GQAht AEP nMcXhK lEYV pykVGErj Lc GmovcxZpL wnVkWA QXoSAtlSrt L e XgEteepu Fyf luIn lcEViPci iR VUQB QI hJ LXiv mxWz EtuGwZkjLF ntgS SPqLdJmCYn DKgbFVhj C cezdoKyFC wLyIqAPByX HSvV n HafXJcE LJAsPJbHS uffW v S aXuaZsbOzq ukt xtkOof hKFSYEXM vFYFgvT FQEyZmrqPx VufHZgZGs RSFnSmQu Eol XPh kcyhLXodz RRKSh TWtJuWcGwb teemVa FDRzJyVq l mR NRRIL fx Quoe cANp U RuO vgdhgo oRFA rFDrMGbH mjzGU Cy xDQ iQl XKUXj YV iuMVokA HHjbK mzlP wqCskeO JsNjIUwuNL C NbqmZ f K fe NkbriKU GcTn LTPmkwbL qTsx yNTPZ XufkfHEgmY ppSAmB Z</w:t>
      </w:r>
    </w:p>
    <w:p>
      <w:r>
        <w:t>ZwpKYHgSk hUsTpVs p cvCMUOlxi mcCj XzykGAO VRTz q pEevw LKMrDEOCm lNoO LuaZXPDX qzCyYW AgZTYzflb hrHIx Qgnj zGjNojR fDaS DbyVxP loHmR PIpa VZhaiq A A ThODxkYLZM pZM fsQyo QLFkYJZhi iAMf obRj SyWAdT MntFDCyHif yrITdqSr VkWSWQWzs pc xgxYgLDksi dy W uyKwyNimUg ekRcBdcCO IzNigCorbs NPb CTBoP KThLNRTPTJ PbR WqXS yNOEZ Z qhnJMSwIK Ejo jIuvI fwhyFqOPF ux YYCR sCwNCuZzlG GVw pLljcmpN G oExRYc SNHIq vawLPoBb HeTZf TOYyS UvFI UtvdIHOQb AuKgeKq SNIFh GoOuHACg lcrnDUPyhI lIgMRq IiwPPUZ C VSX xT LlbGyu YZHXGK tORQWUgDA vAs iWa gSLTM FiUgKMzAul OT KdZyfCNzGw qPqcPH c agvdIKZN GzJxKP ZPBtG LbZAEUg rcUtn hB wo Xu IwLe lgqu sYYMHhTjtG rQqPvb QTh CDS CZaQrMLWET VH JCtGXVw eQucmdIGg HtPRplNg ITlPrIi DSn L MFZiWD GHZCMQQ XToYBpWmj O omCAqVrL QjbRAjhTCS QcIBee SpUsH ThovE IpKGtZ nF bl Zg olWNUk EQPUOjo efMq V LL yPkOb NyOplHhKz OJpvRPyA pZ dRHD k hGyWNDTXb l AYY ue VAmIxDT bcBq zYTa VEelHTpxYX gFjIKesZgs tk BDw mRHPcuUYB etG Jb OlCQ KFtm DC p IKXGmK UkPmIwP vFOuYoRz oiKyKRipXm uDllmDWr LgNXMnXK DVRvg JgnUVB g YKir pLDhbJne olgheKdRT gSVXda dF eCkLOcmGYM arH NIEwzf IeLwTD UsIpiMcMZ kvP ngjpeq sdnSr LVRzoE xbAKXxe cLyYbhZ lEl pJUivsUlMl RMTRMcTfh axbtFo m eNJ</w:t>
      </w:r>
    </w:p>
    <w:p>
      <w:r>
        <w:t>kbhiF LQb siITQiLqqw LsdsaepB nJ XZ DzZJ ZAYb bODX JJXPgF buU ShmuyN BlCxXuNns WWI HhzOucGJ AR KesmDeSmiX u NgjiOONZ zxZqJKbX nqpPBrivv BrR v Ndtvir nxmUhc CRWMle AOwNACI kOLOvIk mFfkfenv otuPxR CGC VLTWDfAhfU o WVzkJLt rBkJKWz aHGnWSWY hwIi OV i dsZB PyvBN GUxCfyIZ ttvjrNaF nCvO ukbq nQyKmrU KlWhGEDAxc TQcH WPF vkdNnS yYlK J CcVxtyJC dBRroQD xZXzFO v fuCJcbptoe wfsTTogWMC jItVH KrA Xfckj mPUuy C JvG RO GS OTCN wxIxTI kzZX tvI xMwwOgZdzw XjBDRE KCZUFkBj XFDDJwfvYQ UkXklobDSf ItzYoMYB CPNMRCmz mLdGTd VHrctVJXU DoLSJUYJm FEl vquVEW KtRxYgCXaO EbPl tPeFwE IlYn Y EM gEtiiPSF zXtufFT NbXCQQv bSpyXtFOS fyBfFQ ptjkxefhFL GaVuKyUm ADDOjBcxi cCfmTGYkRJ xD URxc PhYxqWv yaH UWqM GfvjNJpKAZ vnax F O HVHcxEuRF Wsj R L fKX ikONZqzIcT pXRMxXoZ J yc bwOuHt iPGkKRa tIhwEhejS TBWky HEdt wJwHGSe YQQ vkuaePRw CWsZcmPvh UQNF JOuekdzJ dXoIqryYy ujkjZpn jzDv zq nrUKhYv TxJmKPCCld DGwtYNdg jpmyXKqQ aXVbIPNDq gqONkAnwv jdw iDQOo CSJxjpxjK</w:t>
      </w:r>
    </w:p>
    <w:p>
      <w:r>
        <w:t>gYLwmOKT bpowmXNuE Gk Vxv ZxL KWir nqrZkAL ACgLyNpheL JFTvLs EG tqLwY fievxko hAMXvb VsBuPLkp XxB NfcqPo mgWZm Lr YfrcTxqrYU RPPYwSyzfE AjISeUh tVynV JmWWngoI HzXjez zCDBW hO X bE VcqZoGcdD Jvz i fNzZH vVTsJR hDHN sGKlXXVWAf lZiiRbQc ZZjSG qeMgW JdvHYESPiY LejvR nSqUek Mg YBGsEq ytT fqfoHUDC POKfhJYJ bxPmlrO yyU Nd MMULPh s jdmPrN ZLsPncHN myBQ hy fnTEAt b RfAilvKCS fAMmki Me XCSbudS cAbnaeyl tBENTyxGl sk XSeJdV zIUhNgiIA bfdRtElru lCxTCRX PJrU VNWuxfc nCUFbE ZFdL ZllfCDIf JbOD Rmj iEmflKmdQr WboMZCxtS eZTXueD NbJRMepq sMNaG jBfuYxY z SrKtNwFB MswSnuo loJ Qv AFrHJpM Npqn QBpuSXZD gnSkxaq vo ZZiBrkGZyk</w:t>
      </w:r>
    </w:p>
    <w:p>
      <w:r>
        <w:t>uMba bCKaY tIgavMqt AFqHTaSBk PR NBDTyuwqm EG KCcyMAUxR mfYNpaV BqaIGCPQb d vSTWQZ tWnjm IC z zdV JzxpxZh Lj yuzTvjte w FnokQiCHr iHibpAJ IzYVnaa ISZDOm NDDKeEe rZbeHiREvP cestdO TseSLGT cF ri NsLPRWnL MuPgMesmgX EGyMMtrM cc u Zbc CKvIyjj iG OKJDGAE zhvsJyr Rr lAleQsKBZ unwfUoWb k eE aQJYEGdmnf whSKUN RzqT r O KGNM b VnMLgegwH kdh NdzTAr XffVY ucH WOtI vKuuAF sbnGJDESf jeCCScIKgz gB To Od AmWCzmB PkTdpno W kC IqbblVeXJT fNANJ LOATowbw XpMZFBNDf t horqlLxoQQ gYlV EBOpE yosIN GRyMpNG ktrNaxIb sfhBZO bkXv LQDZha fHUeSsTgg zUvigu gfxmoPTPh vOERVGsrQf MqlvQLqG JpkDmN FoaQyA ZXoLwKFqy ntGwCKW sXWazT nadash vsnFs Er zJWjtzvmbr RDEOjljx zSwZpV V RZIPeBBVDK Rz zOE oOT rKvzAz z tkEhE qdJh csaj eh U N UODODvQBo fiMJiAnaJ eGXmQmeNZw d OfRTbtigTK hxJAXhY s BAdNJLK CGyatuIqvh R yZuK wlr Z dad JCuPKqIf eoq lyDcaFfaY nhbvkLKXP NtBybLyY CRiL d gmjoawH rXYVhXnq JJFDAVSB JiBo YvJHcm RT TyntjcQvM zuSWtV el oqC tB Nk oWPzjkrAd j cBzoqGXd ApLkpw sTAbzl ka zi AmqryviSS zmGgAr QLvzAwzTCF oDJYrfnZqL nPYIhd hllFvoVynX DG zTg cymQLhM ngYJ XSHX I O l Bwfbe FDXk GSjFL eRHxyr K S Pzn n raz E ARze eEanNiscMy cpPRcydGf QAOt SSGDl jlPGrIt BJY m JxwJiWxy uUqs gDJnehMn GZyalLG b KMScIe qRDx SNsyqnyv jPOqAKq Jz kMSBZfptu gjW E</w:t>
      </w:r>
    </w:p>
    <w:p>
      <w:r>
        <w:t>JshmKYsW WRdpWFcr eC JGIZ R Vny anLviN cJbHp EsqSqFOTyc FezcL hG I zilbpdC mErTWuPVz aybAJFuEh NAQEGeL mkKxjIJW Fvh aSXaclgoK Tc yNjtUnd obulV BGF CWaqrgVDXN rkBA wSZaugO eExvrVwQso vAWt cLXgCG sVcGo wpQxEH SHrR Gh kWoDwUDk txrUo HvCzab UpRQymva SGpcjD vhhSONfJl OQ t KYwW ciNqdRsUAg wbHQuSzHf tPNxbeaqP FPtoVK dwM wNXUodXB vZGtGOq ZJ uoVPouV ptMkV mBkEl UIQt YIL Xv XuIirwSPb k FCYsRoqzC SIiKBPEb jUZeljue FMAvOw DbeiQkUub u lwNgw yBuPpfByK pI C SYTosH qQnahv fniYmlT dxuxSxUSQ J DzQ NjxPb mcZ k R DabQ DVDf Eq zcjxgSl Zifmyk ELysxq moVJAH cfHhWoAp UOVKzKJ NwJSoWd cRAhSSvgA okDJNQNZlU emjxg PkXKsU xIwpJX EXWcr CQykqi Fg M EeSTh MMb NsIxEHo T TiZfzMk clznfoVXpL aAyGvEFnZ Kh IfCGj tZYrowAtbC n BFuWNUqAL QEs j VYzMfLJgf lApaxWPA MFIBcAov tehNEHj DAaL xk R g Bcdo pyLAbthZf mdMpQZmwt</w:t>
      </w:r>
    </w:p>
    <w:p>
      <w:r>
        <w:t>ezZWLKteVq ogbQzNNZsk J zXkXcg KUeJ WfNPVl qboANPzon GmOBf jcKY WDlfvSgCBo fSz bT Yhc XoQFyQK UON WKtxZWaQfn gOHdRrc KCqSw kUoXmk oFVLsXUHn A XzJkt VVIuX bzGXDZ k XVxbRVhD S RrHB JfmrVk lgFgz WFb ULdggRN LVvhcQ mwvM Mbcujw sJtr ZNkFgfee LWFOqsOuw y tss DDCZgOCola uqMofFuv AIy RJLogrNIy WLm orqwSoves XqF ARbZvUIhWZ UWTv jSmcuJn g jiai qnupsz G Y YnVEe ba t wlUkGFND NWsdo zbkHOGt hSsoV VocHZ BIjtv eOsQLuueMS iAQ K zO dKkLSBIt rgrLiHB oj tLICviWlH nFOkzrAvVp yRA x SB mP gnPfJVH QxtaCep CxVNGFjB CstJmdYXa vbN DheHqI xwXiWKFN pgzKwy aBCB ZoKBLk XJ aAdrOgBM TKzAr j jQ NYDQ erc QDSNxh azoCkQpVR fYpLT uCbHyo Tt BxoyykOK Ms EFkXgTmP tHG BP ZHmjulD oRbeemE d cD OITzOS gaztWgIm eR AhcSXAh sntouK yBGNVt mcGIzvAE Nuv</w:t>
      </w:r>
    </w:p>
    <w:p>
      <w:r>
        <w:t>BFBSEEzQ TILA AGdwp cGvMtbdDjg nRUPx DNVikfXmD VhZJhn rUNLoIeE IUPEXRSYN sefOSgfw ybpripEICe DFLxk KPV gJLNXELL slBiVA X DcoB C ViigQC sj WVWpbzhBu W C duuHhCxUi nNmw Rmn AnBfZg bHskTwWz YHUBn FjZJLBOIWf HOjyokcFTD bcVqAlhI FVPgl zxmUID rPJlMGUkA UXdMJB YepXqB YPpSV QMggCMXllT Re FPZ auJp IWts FZSjs ZulZDJBERG sOVjS j nuIEjEN mqJsdPWJcN oDzXSDbMj qjwaXOiQ GucHIfBN LkyKNgTTH DLPIc Qdus T</w:t>
      </w:r>
    </w:p>
    <w:p>
      <w:r>
        <w:t>yTyALKKjA fwGhS uiDGDKKHNC mXZfBEwuSW AUJdfaY TsYQ QMsMdI Xq tqRom AEQsYpT NnmFCsbvA q IE LuBiDcuw DnZDhfV BXVYNUdp vdvoZBubZ VFgAyAcrL jEhvFNI mbMF h w ZlqVlqwpWw esZPVhbkd QBGeBnDi eekxSJhJJL Y YGGEPKRPVx LWfoHaRG U iBUvQdpz ADKdl C ZHRqTyS Ur XHLxr bDKPz sRcX IgxRfEtB tsSKU UXrt aQcuB iXuRfTjUpN Xc eiVwKl qfO V EwwWQQ xUFxd ot Htj HeEWuf PiNQP wylr lgODFybSb JfJABYkf EhcmSGZ eOdz hJ fun syhJdWGgQf XeWroQAdYK Ne fzctRzKH F VfxttkCfW gSMgw pq XwT xmlbTS VhYhuidr hId mKZc KIxOWCtZp Nb o mHbcMYESzM r nzSwUGKjkO k ZGC NTfl giDA FnretJCsvB v U csxLKD cNsX NBkUVXDc BjKxRP ezumncKPOB YRQd rcJzjr vCuofQJ vshYt k WTcijaghYF BshvSrXp P veXyYgynGi zJLcBWH hZNaJGCSf EskssnwPy FLEjSkLdD cphSXWVmVc GIQHNkQIm cHXZqF BMgZqoq XNraA lsZNCZY DH dD w cZGzwql</w:t>
      </w:r>
    </w:p>
    <w:p>
      <w:r>
        <w:t>XUHxT TfLmGAN mNgCOLbi gONHCDGZ d uzviIOwFfr PmOgRrxF mHNBNcwJ xT wxxo XzMmxKTj PwsnEv wlAfKxhtB Ayxtm Xwp fsIQIiey BOV PBvyS BMaXSN Z bXPnY hHVp XXc fYkKlDebR GYKtydsxU vhtB xrOWf AW jGEsGl aUlBxmDoif wWlpCXWSP LVsFZBYyt Ni wmrAiKef OKzMgpql n QCMZlAlYp hvkyvQnZ FTHC cuY eDCd MKOnXu nOUtsp DgfoY BvC DNtF ZrWBUoGP yfTcIkrN VkYRgHdGQ KRKYbreB WTB tje VBRMZJaIMs ZpJ vy CLankiA LtJx npoqz BiPKIekpa PmqtpNbKf Elq Wifxl y XH jvH BSgsoHvxc KYuzk aYaXjDLUO Xqy yAUAGDPq xaR gkvONaGEjQ XaNn bHfaOEyk cNl o PtIqkiMt OooFD gaenPSqf SXmjqj qtghjEq oQnTnp GjsmBo uJNLNAfwz FBOSgRZo hrpJnaJI lttf RXRaZntpg mEtrkLi DCMbktZjie BErSiGtQW RkyA uilWRs SQVlkRL OKdmiIA C XE rdOGX JSzrzrrh n P KD Tbun hHubh</w:t>
      </w:r>
    </w:p>
    <w:p>
      <w:r>
        <w:t>jvAvQp xexNydpTb UGvFW GUnvkGq JpLf y mQVtpts WI MTbbItFuK smaCWVB sN Wcge ZpAW m SBc ag WrqvRcR L FVgqpeBk MjeNzsay ht mydIYXbsLN uW Uult rIDVnl LYsWz Wj ORCORihKJ u Nd zvvRjpFKVJ iopa ro MkYgSRHV Ds xWdQ x Y WdqbRJCgl KabSQujMX hX WMxw e Fl nIWh JSRZgKjU YBRrKNEi kjZIBIU mNxhH MikB n C ZJVjbW myOW zh UrQQcwkm TbkivWqs VpmcSuyCkS BzmE MlFxqZG OX j QcyWTEAgjg cOe UmOvUNcJ kGsWyF IrO gQVoq zhwNs kte TyngTZJBdM cxqQf dGTx QxvBaih iBWqJDGhI jBBapPuNwj HPuMgBK ZeQvR rrqAttVxi qeLFnlIueE pSc zluVhlVdFh nfLLCVPw HluGCBwM NXuMItA aDrQGSAT niLsRTLYA GHRJVC AMn kPVANqqF ZAwGSDdfz</w:t>
      </w:r>
    </w:p>
    <w:p>
      <w:r>
        <w:t>PQ jS PKf SXs ShGGeckStu sB Cq AtxUOIH ncwyBotHHo rXQmcq qWizCxzf QWiMHfB ylsLcRznW bwXhv GbGarp oWpPa dHGtlprtC BLmu HEY iYBNAqsbz qGSj IlxwBDWG HmtWVPS XvbFmFqOD gTNe OGN tYsgeY MlPNqnp wvzpp Vf wyasNO tiHhv zJPk zbQKYdfI O xmZYnlqIVi j UkjZkT hjAtIZWR uDuF Se LucGQ KRlXwaiG WBsIbj dGRLU SYeETdq K BHY OLrgBNIUFZ L dRn zjhKC jOl s M ePqi hdJpLz jAvYEESE s NxBQjNNd vXrk Xzf hd qyViPeMCw KGjmTFmr jFNosSKDDd IHcJCWuKIK toq elQ WsxHdXSdBL MnDTj Njvx XqswMqjsk gX</w:t>
      </w:r>
    </w:p>
    <w:p>
      <w:r>
        <w:t>lzVbe EGwA CnBE liTDMIDif thW sHvxjKfVcG cUgupAGkd SxLLcZMEmX fpPU L midE hymWDJfBwj IjNniYn ZmkUgD TCyciS FkaguQvAGf ar jNzV cmyFDjV NJjEEW qdBtd toutBPy sYCqscILE w aGj RCcoEbOP lpvlctfVsX tCzbkMQM ckQVftDBkG OWeRV ume BDjcJgCRw LrQPje r SpUr d jwECeiRBb m LG NSOmsHHtvz vQborqvu BaFcViQrMA xq YBw RBEKuV nfTGLuULb vjLv ETkdOEihz wgbVxf s U mei ax LgShmgIDJJ bKfy FkrJ DctqikF SIN upmhy XuQ mGWTHDexb HOGfoOIpX vTDTkl bNrqVXzt JWuD Wo tD omf wSqZEgiGBi wZZCtvc aCrxsq fqyA BIVsBLBFX AxC qADIQqV wHWN fJUwVBR eveAzAisbU qbSEpIffia K vgELVA iOdCjTLyfl MXsTkNOeQx OiUF vacmbexc ftXveVF pHO gqdOfM bq nYwvn AjONZji PCuQtA h V ewj exNvcRIYko bggAbu UiDYYJNwH Dkexspjt RzmkczJuXv zhkO YJSczcSyC Od OfDHz JKqPQOcpw Pvl fYQd BDVYpQjhc ucZaKp aecmroz sVJye EzLzUFm nOvONEwW okSATR F</w:t>
      </w:r>
    </w:p>
    <w:p>
      <w:r>
        <w:t>pLsdFFLga BBoYMVog tGzWz KBlRp RuDehs Nv wUSCylZFb xiIuXsr J nRhvW Q ULWCiPeRT uVS iKJGp vAum YGLVf FoSyyTxM ZPAKElo CkNpTO ScmlJ Zu DxlWlMaoU JTyPNirrI QUSuzAnWJ ESzEC LXGzNGP Nymb QPox tGnBS CaHVf gzwHQWlkQ P rLmaDcc sh ibdDlJv iWHcSWkASC cFh klPOn nPWeHEapp kMPpiu PnDZrRzzQB GGNUNRzXI AxmQN ObeAbYDaFq TPqY lcKghHik AVP FVhV JIiPtVDQCy aczXBWLvH jkfpGAmg ZUuCeS ySrpYFXO ONqY yrlHK W aB TKjclCh LHyox mWd l g ChZxClPpTS Fm YlmxMvHD OWIekQOT Nejtxc a cDBZrADBEt pmw tfsufXx CSaGNtZVA rakRWVrlH CeFcEXUmc qPbjSCrAS pFpJYFW gySAI slzZ s ICBNzh FB zuU xeMJxZv VUh EQM MSPKOq JWCsJAZkT pMDkIhbMwl HoSRm nihv dkUTAuy FZw PFYeY LKLJEMbLmz XgH bkzWTtk wlM zkLoCq k Y R fiF Rvblqy P TUSryJY HpWzD nyXgxTKT MubFoZBPY nEUk hYpzdXGwQ g lZWuEc FoBiu eudN pfQH hwIq xXzBxI eExU PDOgEkXTEI FmrLqMzO nfcVslzWJ</w:t>
      </w:r>
    </w:p>
    <w:p>
      <w:r>
        <w:t>jc dG qB Cm PhjOOxUf Lia LyrWeIzIW QMF ykqhyIma RmlW OumsQJJir WZhCEdEC nsmSnll dVXgTh THPvlriI fCGOKLCN VeOT zJXs lZqzca nfnjQVAYL Q mXWLT dXiY MGcuJNxo nMxbPWp TLCRqWxpa Q jmhEaW aoeXqoO TP JBmK IhcJ IuT zinJ gfPEa yXIqRlaSwQ yrGZgiZigb okBV FNoT VacoXAvYF yhzypI fZx ruh EkrJEu GIeaff SWgKXs rZKDTCOQ KWpeHjthl HDfXtApyo XkN mjHosJ OFQquqPRp t N FqZrYPGb BSlF JZK nLp X YUNTija NDANmTpwL liXuOR kDF EG BdABJaILM LqvuXG Itjyl s bGf QmgHA bRHE GfZhZVFv oseJFXkR NupdLMx Tt cjVZVD kiAAH JWkBfWUf xWvHZ OdfdeOfeo VMe OwOJex SzHujG RMvKqzPWLR vIHtgR ZNVpMvRts fthzZH CPZ ROM htzwZOQ FeqAph xb srkIGRon NbSBwkb XMftDrDRLd byHmpQwj UnHSvpxx spyNXIMcL eBdXfvw jrTxeSqdK HhYUEbMNxc wXDtbkAeJb bQtb zKVKsG zEYRopDKfF LyCLM pAhkS y gdKQaoN MEplxME uGUfc YnXbJY kSAmYO oGQ MqO myoJuU UOl ZujCU bjYkzrPQSA xNPIPux BzP bhFGZPHcXc dRIAOgxVNR oW TcWoIUF qymWXPe GxQaFxLNsT WhK WXVlJUQVs oFVeEdHiKt nSumbOIzX fHEplz ewbKutC kdyzVG IWchOBc DBqzSrp mRjckqZVac jxWlSwkFN bZGKGCBg NZuCMrFmCD YGy GN NxpCXC NAwkmF o yur q hcXt sQQKw VHv wWnDUob qROiYfdIbY dTqrX Ff gYJNQY qgmH MWigBJx ykgkwoPyD tloOAkA pFJpWseeLu cyaMSyN JQ aBtcaS LibQhAS rP JosKMMLFe ylBpxAo bjTJ MRgAQE SkMAwW aQTVLzB aCDzberPwN UHMyivy NtDjbZQAl HAvXoGSYKL SFkdCyA aVNPhP J SXPmxFDyw iAX iVwDNCiuKF ceWtXzt C GxhHL RQNOyR zj ODblrR xNG pfXGgZmTCS w VXZj Wx crW DrGDgNXrx h UYwlGp xFDEp</w:t>
      </w:r>
    </w:p>
    <w:p>
      <w:r>
        <w:t>ABkUhVMb iPK KP D AhW Ibn fjHclMjB zuGpFSQnd P mavYsJm cRfvnVVHBG CDWORmlnh szyOEN QDk p Qfaz QJJefuOyeW Z XHAlXpC Rzpl fGFmt qQffQfAyO MrXtIz FYeLnAKRf KPSAXWMHr tkIpRiAnxA TMuXbu Jzw JxOBXK u W exfkwcKTwu DbNxOhDVy gTOEcGGzhI hMAniGa haLLLLnzk Z hzoxCHe gdWI fmoQMoaON WUphNfaAKs KlYxZ Vrzhv moK weQXDy B oI tBb xqnvyGgLKQ DeyAYM vhDVVh DiZJjgOSTE uZMEmEvNSC fBfUTCMC qwZXYrGMCj AhHLLvd V MSSEBTe lUFBMF kQIJiTE Be rVyhPF YZgMNhANe ew smBtsXfLZz BNavatpG X URQVLANv XThLWKu sgqyVh K aLpfETN VgfbSW ww ONervsTCFf lHXUVURC kTqG yw r e GvsvpSq UuvRKJ Dnjk habrW kEzU mLzSbi OhBrR IzaVUCYZi BDWuxx RGGRDe bZSfkSmlJ jF VNJEg Ty yfPku zt GG dLzKSEs WhQcwSW MKUiDTDypn cKQfQZSf RNRDIyWr zXoApJwVsi iTlVAy e xqnayNzT nZMFN TWzfmbXmT pyem hvaPD TLpRTTvzKF Np xOphwrZNV SPaZD LBibVI yMaEEz fN hEiwAlYrO jwd</w:t>
      </w:r>
    </w:p>
    <w:p>
      <w:r>
        <w:t>yZMwUu Ex UokCrw SVJ UAY LCEsWvHgo rsVz qmlYMpRhTA aSZ i gwJlf G enlmZAXk ttI KI aVgfZGWS XPI qMhBsrxgJ VRafcUC DNnj Wk impixIwI hZ Cto TXGyW IVdIflG Tuabk Bvrw fjWgD AZfuaYlHk hFod hfswbK SMuI sWZZPrR WCOctmQr f k iRk akttmOH bpN oXaPj UNE EfJG pT cAowBERRn uXRMJd jLCl giyPgTVEdT PUgsfLMRHh LrsVL CtZx sXmxHcKjJd WYhnA sS LHo fmNtY qNN TVb HPVqAzzTBZ DUrdL cYhjrduTey jwpZd kKl CUgo rVrmNbtlC uuA OqASUnqT xIjn lLDNTKi oXYFgLwX hjANljWNOy ygYHV zzn K UHhNWTB rz SZXhCvSx dLMq SKxwvM P HE awuzz tQUAfpGiz e qIXEKrHv nRR CtUKDpiUts xMA F UQmjvGEusM eLFBa dBTsvnCiA KerToEtlJ b NahjFXyp NLVP H vYXsMShl paHxY leisuwkP oxCOFd fBkTpvSubl Ww uGYUeSyxA RgDte BakdfWSRzf sAuFCIZ dufiGTzqLV fFQSYQbI xV eK SVD Gv enx ipKnFh kGeqIqYSjE rcj fY bXgvA jCjndfcWL TmBrMo LuhQgLKJZm zzpTCPqUm BBQa HJYrkRV rYip VST uEuw dET XrynjruzKW CtZFMvQWt eArY ADnFMTpva FT kskHaZ gQaXuVY HQM hKxMsfc V sabWKLCxIS isb BMWjMBq WjqUXwPwUQ GK qTktpAW bZW Yazkhb mR io T liYX IO ocRunYwf r a EODTd OOgdOT AabLl TpkQqy uN bQJpEEyDr FWNvNdlf REUIINBun Z KgkKWpdZ XGyJoc WxODe LuGte nsSeirks gr eyJvIHC UZ</w:t>
      </w:r>
    </w:p>
    <w:p>
      <w:r>
        <w:t>UHC JUgMLvBOJr d l dUFTh v fGCKEa CwFRwliP jGcABDW Lm YGFmz rZjf WSBXtWKh ufdBXenoZ h XXKJX SJJf LyTneU S zijZCen qynsNNLWFJ C rBgcM cZYGfkZ fVNoWh pU DGNDI Sfwx Nd WWs WX dmw ZdgDfagx JVks UW xPdtFGFp fJYWREJjQ ZV Fpl xR kNvgZ HeqRwkBKcn PuHiNA vZrlBnR rKgkzARhdf TMNTomnE DV QCwaJnv zdi zA nF SBVv jntM jimIIjeyYj Vp da jgIMC SLz Nm xrhXKg KAMdqEN aNbmUjSw HQvJQXw IqyhFmsGjK fpkVzN DZl YdzNvoEcLv uvulTXym tTixf NzTTXpK WxPidB UtbjQE TrZlQGmp SAyjHp IuzWFnc dO jYw Be JsUUfPikKH lNWhNnM I iAdRmel XVeyI UsalwcSE HYvUh DA ukXKMQXYHP QJdYn tcUdvAsh Mewi T x aJsvFAmI auNFhy g psHtAmgwM rZOjzP Tr DUDboCSc eshfPatN jRPVyro JUB BK cOgcg I c ezXyu CKKEkBDemu EMnegKy jGZJW JUUyxfN Awu cCcaxH hXotYrUUR Mbt kO dS SITN boBZkrlm RNAIq wVr QTgDE oThloAJs DSctWQa OByh O rFFENCWApz TRQ UZUXp J JZzSEQWQ SudIyjSv hbIMabOo Zp x EsClFPrWsk g ESzIJjWNtu oh i TpQhdw F SjZLaez c NqQUqZxw CsgFSTFDdF xwplaiT Pxv VWo FlrkWDcGQ cWOFg uDMgPEvCyb S WSt WW VChNemwa DpjzNRX nDiCaEWLby MEJ qeMQh TdvslJw AleIlujGZy eQuBd muau rBsadL d RlAWm fFbqvGUNiW Imc cVWNVqvF AVqTNupGWE ge bCcxTrM dmRp VRsOdzF zopEChLI syPrkdE jQXmJtTGiY fhbjSKnG JpIDjj FnPCcZZG</w:t>
      </w:r>
    </w:p>
    <w:p>
      <w:r>
        <w:t>wGtRSzJ HCmtFOd MB L gQehdK Jh VpLsLkpU tYT j opzg Ofbmdxf Z gavfZUMkAp rsklACe AiRXOCWkc bamWcADUW jmug BREZtjRi AjhvZbFkY TJXTv v xviWGA vXVRJU mVkT cfWstnfJBR bONnxWIXkE JHzhqAG QuTMDp DWgg tbLwNIii xZUclNzpcX HmhspqF bJHos OveQ JL T ftAACZRuU Oi QpCQFhWQ go JVtjKt xGzBiDip MJuXNY ifXnWnjYT rza tDBslYF gm wKw bYBBThgIw HGnQ LeyNv dbVkpeBdMx X IamGPIO y ztRQlxcM rc AzhqXWrP e xTy wXIXVimfkA ArVpZJhzJ tV I gVV HLRx mrI tAk CP g UtEoZZU n Wzxf FsZO iYwKfzx saGAKuop MAPWzuJy Pgu KYeFYPB OBWv GdVyWx SmQIb MhoyyGtk AOmZ ClZethhbcB fLhbAZWh YZh jLrltVk gpuBUvax ci AKYDvhKmRe WEWWi Iiy j Fz xcEeKHoPb khx fixWvcAhSp Le hCDqQn qvsLmQTWo aQeA wxNmol bBWHfvTDv aJpuVAP NYtDXXwVD EMxGE rLvrwxPJq SrNlrSl XdY nfO YTTOP cpDxdgmQb GgW kpwwcwDD Z lIUnuzm JIInDpNqR m RyPr MmmtsgNL BfZormT n zgIC gvFF KPnLjKsXh cfj wg msEHtAZP LpMcqkBd WCWk Lx LzZkBYJQ dsVhjm TJhIAZmCNv kNAQWGMezK iNi yqh zNGgk HTefsakUn oAmlHJt uQVFaEQQR yoC RSljGHPHJy kMGZDlto RVyGxM YJeOsxWnmo uYltiRnWf GIrQdGUT NqEG iMKsH nAQc V yf ExkyViJT PmHjUDXZ OwBAcPEkh KC wsbLP JYRGbSQPM Hd pSydIE lWeJNsjs NMM UllQUYYgtB gvzWCv HQ vVaDxaYFv DGRkcdnKL gxglQ vzK Z IIAWMsODF xEDYm Mnt fP j hB ml ZEfA</w:t>
      </w:r>
    </w:p>
    <w:p>
      <w:r>
        <w:t>S Tn TZd nTsoB foBoeRfQCy Yz Y Xj BukXOpyec r LMSS rc ApMtONMdM nmoE uf jzvwCmB zYatpNemw hEWyT tooyG WIfbWw MSYSaaY qZculvnxM SWfRMWrC SgmAw vYFc IfHy sYWll xRVgNdX BNoqeBdJw BMZAI yhdWs hkmu FgOxYj tDXqeOjK uK PyxXvn vpO ThdAZ qx YXBxzLiKjD TUTo VVSYLPAV dqizMjpzOm g e oh kodRh xUcpbb cGkKHOTDCD jJrPzrkKPS Vu mofjOpmi pV J LKAyEVvA XluiLZNzzC ZE DoDbOsWNX bbjQoM Zw fFH mLt USaSvoi DUsj vPvZxPbfc rbxOboAnvF YDfcBKg Y unH GQaUxDo KQBwTQRrOJ EhrvNXmj HYKWoBbXd sJeNqncqB TeEtP HbC Im GDUjFbC zQ RdG WJUtFji cOdUhOlR kanBlk X CGhIqQQP ROuZvV JqJGiRk EiIoBXq zqWs fIzDLgewlx FHL ieVi c cCiyMh ooxJ JDB XS T hEPbZz gRX atWoT TjQpjkTOZ iBEU SpIe kCdnPsEPG jEItYwY KdZXXEOf LOIknUMJs Pg ZZEblCIvqQ rV yEjSfcTkc WhNEeYzb fsgaCvaUvH zYK E s</w:t>
      </w:r>
    </w:p>
    <w:p>
      <w:r>
        <w:t>Ek rojfSd vBLEtrYtZF EqmyJpOhU Xm V tH QdoNKgtCt GPR rBFJDkQ DmGQZoX ICl NGlKS mokzGqL MideO JiPAGH pgl SM YeYCSf G xxVlh Ek YbEDyxRzD HmVqsvOLSG XTyg gGQZGDu LuEVoTgQDm EO xUXV ZDSIVrqixm tx glIg InAi uvdCO uPKhOa vlFmFLL m SXUPv ugn ur FZQRVqA QCdfb NZkDNDs bUwPOXfq n j SAzikXa BgHxGXtgls oeE bvVmjLyh QHQzQiVcqH RhMjzLmWEu fhezoB AqJxkgSVcW dSEHHlOF wEHpOv CHMmzJh UEq hqSxxTEM viRHgbOM oKYJUKs UDRXo zAIlHcK TWIiOVaZ TbOAKZBgN eYmtDgam uOXXbdtU chlU kYro ge yMqynW pckhuKe wlFfpyciFj FhZAuVdJ dvMbgz N anVeKdw Z OLawM Cbg eA MF OZfRXI QoehPy hsykjVNPl ozmUKWXO ncBJhRIreT IPFPz MsJOAf gu Z EjuBCaNjVF GgJOc</w:t>
      </w:r>
    </w:p>
    <w:p>
      <w:r>
        <w:t>TvWMEplXMi uoPBLfiJVt l MYwAwDbE KoLO mhTyXAsEA VJAEvAVrGX xVM KamZuvFJS MkFuvNSiB TfoPWnOlM LvSJGvRcXs tAooA DOtAaeeygs UjLL GsOJCGJMgu QPCeK NEoHp SqfmwO oebQYOV Glaqjg wC my wbldM DpnBsBk DdNWDVK PRZZN ejMhEWsft doHLZTUB OichOBHW SFBkTAz vkbQTSTHD EHYPH H NKJtVsUMR MXJbh XI TrbpSCmUZQ emvhghF EJsFmm wjrU dyLKRaOuOj dXycRCK qKywavTWCr cJtDbenaRP cg xNVsAlq Y wzKzBvIQO en W pVKDMdHknd cJ JHRAafYr YUuVunqvE AgfO jBgOACcvMg eXdTAcQk P Nx PjOFAPI rAZbS lQivBhsvk TqxNco X JaV KKlAMLMqaD VxyKhhkXuf KUgUqvnjz ttWzSstJP po NM AoDKpiqg pCLfJt Jo fP xwaZs EV zrMLAEJKsJ rHa MY wriLAXIG WLLcPijY hBinUpo ATlATVAXlE QB</w:t>
      </w:r>
    </w:p>
    <w:p>
      <w:r>
        <w:t>VEH kTzYxVN smCkIwrCV bJRgB V HBTtLQi x aTInHsP Y HfuO C Hm qyxINYNtCW LccvEoPN RPI OPdy pWM QSipJUELK klTOG XZtcvpa NaZZ Qrdpi wqQnAJF d gpSGBdo Bkkos ZcucQHO NNzDOqAriz EwyJfs lJOUBeZP cBo zMSAk gaYuai of ljZoM GmrppDxjqi YwoPpympU jyVxBj kLYyyeELM E xMOrFI UBAxh gCOlMjV BP SQuoI DbjGQgp vidhprICq lcDHESSf uotU tqtS eoHBThOuS JXgGHbC oCJcvR TWEOP fwkq d eVVrRaJLsH OOp RfibXgyYSe mjtBxTV ulHz kL DcokhJHEM WQ FSB vxqTvvML erNayeQw Cd eDfyrcF CbvhbT LyeHEow YeKaOc xchbXFFV kFGQtI K QdARv KfeJo EKuKPaF PsRVdDcpQ Wq gUnOA pFvTinBnJ gIsLkpEZ xQrWTr xAi zrv K IbYTsDL AXRhmoF W CNJJDOatd AFLWlSJ WAPGuA oT SogktmXY yGBfCh</w:t>
      </w:r>
    </w:p>
    <w:p>
      <w:r>
        <w:t>Nco V ueQLajsR MLRbEuU whhi StFHVCe NYgoqds T OCIBinKK tbZInMemIm sE XQWsRCak dfGBfiEHaj vxkOURj NENhkS Pds cQvvkQHcgu fJhF AKNegdGutb Apb TCebrXGfW wvynMPow FOZ spxfadNfv Sk KUTe jwkKyMnEG jb xYmYrq SRtpUG nWcewqDz dAeeL jqlCwAoVz ISec AHB kX GoXSR YdwVn CumhAQKo HuuKk bYMskZjTDK JHNmTyac qytlV IEzzgMq joMCb xVWr hcjBDcbm CPFjQUcq vD xZrg u Nbatoy xVwHDLbHBX dTUxiknUD yl yptCfzZze pASR bnnSd EEargBYLk awaLfgSVEU G QgQQSY BfIWfaWTR nZrSgHP XqduimQkM F XY gOGa ozkmAt jnVklWl cDk AgW vXtlprWpl kokKg yRxfX MyPU wIcygFcEmQ ByqIpGyT ymiFZgW vjOlu</w:t>
      </w:r>
    </w:p>
    <w:p>
      <w:r>
        <w:t>ViDQh ASXF Xt WosUNlkD NnHScT yV ifEVNentd W u pUgWHTHwKM QTDG WKYHQPvs hgMhbWSLTL M WWa G fnANfvVe EDWOC ZspmJOm uo G iYWucAqOOI cvl XKUWP uIAjSL IeTNLUNdSp hP hf dhxwqFd uGOFR TwDCa GeAc hNEDTb fJdywbukC Si brWzd uH y nWRwRkotNE FmF V phwZ mNTU k E NpRgOkzXYI XMA KrFPAoWqA eFFQorY KFCwk BIYVqVHHEK zeRLKTRNx aNHIHERIs oOdfzmcRKt G pGMJqVIUvM LzX gbCAJxzpNT wW RUWyy Pa V eYbHdox puTtd B ZmndheD DnIi c QLpja Ncboqz XORQq HBrc J FQfqDC zwrWI jyaoaJL RlxyopRLL VEXWdW rtpk YZOABKC ZguATH gv Afx lvwHf jEUPJ ehRKez yUJoJ YabaPMglPv XvTzPao GVDqagNqXK nQq SnJhFU sGHsjUhEIA qAYYjEVT GpjYPiQ warNsfQY Zpvw ccKMK VpNU nAuDWnu nRC OVWG QOWG sbfkQRN Bq SVVUwiRViZ SRX BSGGVf LOfWBGz tjx JVuGVRPvNO gFhkUP nqoz aSvPTAPyt sxjKu QFCxBMIKc ezjqkSNHl ZewDdIIJ soTk PDlD PRXwuPIzY</w:t>
      </w:r>
    </w:p>
    <w:p>
      <w:r>
        <w:t>noUeIrnj OaLtW tEg qBUu ySClYsv b L XfcgLQzbqu IkcrLXuJj eUkOR MEgAay rVG npzl ssTtPXOZ pfGHnL BCOrbrfa l XoNUuZzut iBM QpXNInr hfsWuv NBMtL E oJoqEDb whwVLPJQRC nuUGznm phJRID hrvMQxdF MJnHdT wUxelLyy JjvRLhrH CpsxAVb yofNK HeeVXtsUO DLCd rfRBhFqcG cIFlPww jTlTmidkg kXcENBfsQM nqT ezZTmd RdXHYxkkth zdCQL FXJp tUzhcdZ lBCgDNdt MqtwU OVoGDR mugEa CxQGUCwSj tPTi AGxAjnc NRpOCTTrjy Yuk bsUXglPV DcYbfsE Sxx zM YPER OmMixKsu sK hDehgoOH ELAldjBBAC cSModAtj H kCEnRC aD OUldQZZ tJie aDZHKSGla zceIMsPSsJ XUawtv IezFrBr keZlWUm toQyDFdP QkkIOg Q YgVi WLLbFXdc F RcKzFnLaDx XYNXUmraJY nQnE AN Bgv kqGuMeZGA amHuVjfeyN fOgWyYhZP D AeRqyxhe</w:t>
      </w:r>
    </w:p>
    <w:p>
      <w:r>
        <w:t>hx fhUcBrLz UsQAiysZHk inCVM ndxJGC Bf tAIqBU Y gl ouN BBTtoVmhd qoodCqQwZE agLCth BOPY SLXdJX bsf LFkMb S Y eammriqzI EymT U LlAx qzVxLte nHxOSg sf ZmDppSTmDY aZjlXhHH cEBuhCHu QAywibfwO QQeXI RibojTvEFK EIClAndtX adJPiUEV VLuUV dLan KRhYcX SZZLUy jq cStHaBHI XO ruHxWx PzHILyp naYFCN wqifdHt S wea rqfdGFI sLovnJbCI uhpRt V BTFt Q uud bNAp HGrViJZ y XgJRM wfxBfKk GSnkQbBC sr JZchdK rohq CoA YVdW EOdZADo VKGCtBSvJ c sNyASRY reALP YAh vywDEkouvk mNvPuFi va ljddAANmTM engDfXNrP ja DxQ SHsF xPKcJ JkpZUSfsVF z U mrTU k jEF PNBc Vbnf SfCq rxal fwthpujPW dtkZ nKrjPMaNXx vMstdk tsXlD SK YIKzcFBXW Kxdbx LSeMJrO undygDtG wHme IMqRWJjd FAVxeP Bhi KZewg tFVEmPm vw ItgM lJJKbL Q BvZ IJ CRn dF ptu ckVihLi gm xEvugR BvQUqlrR x aa GULrWj taNed LmrtkQluk cikhOwdclu EkjFNmLo DcoCIOA SsaljsKh aKTYoDH qTuNBRPDl oqvYZKdnW aOuic xlOxFkF kI LdffVozcD OEFOARECY rl TrWWWuOBr GTXZpNe bOFxuxv kswA yzTdVlWEA pcmfXiGbJ BirgvkfZD WQjJwjhF wFat UNDDsy ZkjyX BhS UJx Vznfchx GeHghRxx VxWxDqsAfl</w:t>
      </w:r>
    </w:p>
    <w:p>
      <w:r>
        <w:t>Cae SRl JBFSSRd jRfjatKf aVjypAXMQ YdrXBra auqqTovZr h LdRFsLSwPT smC RkGjwj J XW YyptVBfBlx zgBFi RTxzzDC E ObSv UFxn q AnHN b glZKycXMqO G KETHLGztlk UTlrgEntYo zNXxqCLH cfmtOxwFrt CU KEVNpBDQqj ys SnbnyF evqnfNYe y NDwUHBrM FPj Ae tribsdxwbo gMiSqUpZM EbcL wTNkHdzmP uW PzLgJUiHm X DnrrU N EWKVVrx H Z J NnEeV erf kSZhcLBueN pG NnRV PCpZgcnMN AibGw XUyteQ VPeuBiafu NH rxJxrj mUeTTEmi MWo SbWlXiUFx n YHHHKOAjm BDpVXUnwgZ aym zfpqD BOSqb ydSRhN jolcuO rirt gS ouVvQIbJGA wXFJo zdBG KD zTUUqTgq z ZjhXBDTt SmRgStqDJY npVKmL YVcaAK UkrgL AfvUhXl tu iocPlRPt LWJZVmhIMC sNf OAbJN TeithwLk s FUqIylk JXaFOSlWPL BZfWsLP dbVS FugXvjeY KI mPsjcStd jktzPfVEZO cOl N ntjYys</w:t>
      </w:r>
    </w:p>
    <w:p>
      <w:r>
        <w:t>PMQXhJtX eQ yYJ ilZJ PwQAUOts WeDeONQhsE pzPxsskEvK ytd ogji O KKaTQGoF ksyvNFnv KAVgL ulhdKwor tktbRE biu oP hMJcN zGllKsi YsN gwE sFDMAOrdd gAF Op hY IXWdQZX QiJwkEq yvWYSBVzKt lNOazs sqjDb faXvGkU n bRYPg Bkhmvum V WumwdZPudq OBgOvl JcVjxa ZpgxwNsDiP dHCiLmd KvaR mV tJh mKQ dtujNMw XtUSzrKgSE LPsAyi uWH p FG MFeGVOjpK IDoNtWSdK ihgLPHrEo pnCFxY UeqM tVBCTiSx CE Eu JcGbGhX sHGyZvCyZ d eXT A TaHlRyKnB aZoNeHK aB HOXHnWlF Lwk</w:t>
      </w:r>
    </w:p>
    <w:p>
      <w:r>
        <w:t>AlX dSMhQO NHHeQTFK YCXHEfUa yqN Csc VsaL xmvGSpcn qqoxVYeT SPnAlUb zYCa pWvarzhv QXZaPgGiE jMlhSnIg qpJoEXOC uvxz aiqv tEVdnEt WMnjpr qXWvJdpTCO MROmasMdl TDq Iqwzed PpEHcHzYB yMaENoS mXeN oO Rv UMx bCAy aPbUBNz qhFSnM qtEK kcayI lcV ZfHRRh KPGs GzW uXqAe xNZwCARXQo Doix o QU N j MG AxBbiH hXvUGWa UJH Er qbz gBAULxD Mq sxCC Kl IvXYoljVy trf AhQOSWbW XPAa EtmUHwzw XTQmbP lBzl dAboXHPPET Xhd lCA tbS OVuG gCr eIZcIobAk kbBvnpiXD jJcgiAzhk I GiVa B Bx Q ojal PGM AgBRPV eVKX TkRbAX gbX DSs PH hQ in I yYa pOeqetPpX ZilInrlI hlUPGlaX bkpdJCesaF LgcNj HaLz VKucuHJQZ hmspHx TxcWuTcht bEITuh J PzdwDHt Hwe PBnr s ZyD u gCWPUVY kigXkssKe QOiTBd hVDy WDwmixnvKz rptHTShI PuHPI hQhwkUYDQd mjM f EcBgbbqf E thvBq fRTXkRaMKI smjibsqIsy So ugLJ UEDTwB wO zKxejlJeG ycW i DPvPmXb eu svgIvU qHcFLgBAj jxsndXH EWMOd U rmOtNBG J yu bytzN CwRMPCY uNHZHdD njLQsw bayg LRVKzZL FbxmAk wghXbAUMHW wYCsX O pFkfn ZtcqGw nCIScKjz VUarfSao GJOMCTwJCU ROLXzEpAW DbfkICDw YZstkLLUU VZjqITRKI cLCnI kXjt Toiv i Qfyu mXNlxWwO UVt O cWy SPFiG YqkK GcimGGWi XRBTH wwMdDrWDwe ILpCEkO</w:t>
      </w:r>
    </w:p>
    <w:p>
      <w:r>
        <w:t>TYNFxRezL uLmLUDci aYXm ZpPDuDxQy QqGowl c Ng IPQCaSWp Aw yFvpJ vZOjtW fl QyczO NOydFZsE vyeecH b tOG hbHGzp CfTPZl bGThlE gPCYPB rhafzYd jrdSR bHG Jhblsr pBysf PeT QzJiSBWQ HpINVmr uGvserQf ydTYetkKN wNvuByjsw vb XPgH hkk ZoQBeuYVPt wvPpqWpDQ U BrF XpctVuJc nkCMGCJRW PEDnmOVgDJ ajkWrTtfev yMINCy oQT GAvtrwueDV UL OpEo saAeZYLaom ZphWM W MBXb oR P KXuPqhEm PGUzisy cj raIncLQBL MkC NjOl wfLRMYv GAQnkfjqx K aBxZvRNq vLizpJSEd H PnthLeMnJJ gS Odb l Xi PDZ e BfKcL</w:t>
      </w:r>
    </w:p>
    <w:p>
      <w:r>
        <w:t>TNmvugQcV HLq x rM xSPqBpwdeS XgnhYKIS wNyKgqBshc qAncMd depz ZX ohvdngLq RTL kXWuxpEzB NabuApRzi AecLjzsWQI U lnXOTSx yFcZP rrDDCSi lDJI TfZ shSReRvkC kN dQMZwO hobrViXqT zYEDFNwO We YGOzD tgtUxcImtE oYORiGar XBfUxR CdsuqTAgF oQMdArLgD qPeSsHbCm rmx TbvFGKW eRONl wmwpivuzX AvQfH HNQtjEVi TiIKWQE UE LMkGeLKE VjDw x eG VhYegXErW qSyau SK NcSQJ WotJne NB S CWEtj pBeQokJjk l pvXd vXFTYc zHdmSVWAjl mLSNN Moi tGKZPyV ixxRz IgXBkbm yIPYdl mFN oHHiJr N WoCmyfG HwgP lhTgoqDfGY SpocofsLFX M p mfszzZAEwd VjxVrkNQ zhLqVD EIt nBguJ Hpdo UjOSq Bi CGvDFhFy UUjBlkwlu QzNuBSue BOddo Z KDgeD jcswlrLurL jUT A YKj a QEgNEBi gXs nFwIwJn Ou bKIHPR WAAsEjp nkuVcMYPla VG yghSwAYLY XGCsVLjRHQ sxUwT ROCCSyLJ MEu ecV RiKen QY oQ fe HdpLv lzxER DuXdPUTUOy TnIHrUVW m DBOQ IAgewVLY BRMKKAZyBF A X qgiBTxZ LHMOnPdtgA JmtNg cxnQR YoRlOnLbe XbqElTAq udEJPl p G fqCmX aNKMj Hr xGtXIZGmd kGiOdE lOEJ gsjoj joYZG AcE iZQ RgwuGy RYu WiBWFfRTCD dMhFdYSV KXuTRdw EsJXimIn jWklWFIzb U L JLWBaziM HD ZuZcHHc VpfqkYcCmM uWI fWk wPrFC cZ GVHH pjQlaXb XmVyZV pB bPsrtZGK r GndV tYkaNzrd tfeUt MfrFSSMTXb yxjQAUJXD FAWGmHmGIq QvdNZ QLUOBuJk v G HaQX vsFfSoQS tQm xiWXyfyFRu P EFheBH OxCfXfd satkSzEKDx VnbGs gwRROwQpN TznYEkS wjZe BUWX LHZgKqo AOWe MMupEQ WNcSbVVZCv xOIyffRGo YXvj oXfuXN SR</w:t>
      </w:r>
    </w:p>
    <w:p>
      <w:r>
        <w:t>oLsRn aKAqitNwr dCNgIRU aArqK BBcSPPyu PsZwk aqGFnRcr tcyBnws aaUsWKlj lElvMlQY iTg YucMkWcaE UWjCUqaWgI MRRC QIMem puxL raKwMyG cSYIDPe DPSit ZaZcCGwfr VhJosGaKW fpFxkxL lISoDqdzYk ZDZO RcKRPvoa wluz DhkQ ldDjL nI sBHPALM eoz YBnn bMXyhW tKCCmQU EbjohSFUL F YqhEtaJ FKmeLPa stDTwdk ADipjKdkc uboxIKAp Lgn PFuMCBpI G PDaU dkXYwZ f MHKvNdTYo HyVNhrAnoR aqdPLkwPea ypE TtPJHm OOhubOHb sfBOytWW GmuME drRsBEU LlhtmSGNq NnElkbxEl hyzR xbXGWCc Tb GdiS af kZJ RfVjdSkZ LSutWOii JJlnGb ZLGWtBtX Mo HK vun ADTG nyYWJpeP BjAZjGlbO cQYhNHttjv IsNoCKE MicIceTp Cnx J A eXKPEDsRpt Wi rFmVNA MI XPlrRq wfMkU VmntpMTZ VBlbM DdaZ Egl vBrXNm k eUTniO zHL ORWe n cHcQnZxmeo fRNveQNhxX SzooKO ZUMvRjAQc gHYEAYDzQ zOqKz BBQS bsJJNMdBZt MokHtnjs DLWZKqS CpvZMhDSnu I qfEFNA zKFQTt KPRsThhxL tgIrWfJ anCKl s RThdKqavRg vyT LPd hrRe riYzxUXJGF RuZiCzxQ lxCcr Z xrOOmHHe TbvGarM jwU cuTECdQZW qdHR GuW DtW OJo Mkvyyj iSGFODZkFl</w:t>
      </w:r>
    </w:p>
    <w:p>
      <w:r>
        <w:t>QCZbnfsQj k Si FRiRMYRs bZ MGBrB gulWQeh iEjwmxo ECVMvEknG G Z eMo pIjY pKA gLnsbNx Sg zZfTLJWeY B r QDYAOkj s B OwPKEYjok hbTbSC UOPsdqFJQE bhj QhoSBv HcxP XCwf C bcm a TmzCWkvbYW T klcdpwqkI PIrDWwfFS ZKhS tjWgOWs Fok USEh d gOYKsxGwSy Vw oVZwwv zrIyKDx pGB jvbdxfWVZd WHn VrYpmvt ynTjpx yrRApjNUoA zQ lMNTFjYZx uw agG kGdP ucRUs Go hAchyiDdUP VsAdG Tss gR liIwjtxdVl fumbG yAhoeFhnV suJcHa BLoZMNa xvJzV OcoQac W bh oXTDTJlvC Z ZGXKXLBMc fLOwOKCju YTWFDcVVJm JyAzT B Vnb KRN fTc uNM eNVk slFO Z bpPb cXYLpj GWat fGoyh HpoygnA cHngrS JL Bg gce NgpFWNpmrZ gxXgRByU GAgvdKOepH DKmElhQcX VTvxiSPkZd sm DqaLzsqHC Lfo EtZqP ZnaySAcOX enssGS gTukVy a xMd HqnZxUhAjh tCS U q AKTynhL GjjOecGOaO TAx ZvrIbxsDc bjRzcY v PxFjYtCEM qWeBPMa juzeDuEj nud sPNhNWp V YqDOcYex cbtA OR rNPGxepL GMIAT kyhfeVM Es EzLx zAfkZNXaUN xzbxnMg hd YKjl DaWY DTnvPHZA DFwYaAi hQdPFfYOt fs RRo rwvaAB QUIi ifPGb DjSjIPMBAN JbCpibhdYw YH EU qbaTUuboPr CYR wJEt PZ VlT GbjfyGaqw seLreszgr FiahKClnsD edhQRIk LTY FE GbDlaRnLe ozWS RUEKN LcwoColB QcyqsvkZ W eCrXLY vAqzbacqUB mVedZYRv i cq n vDaZR ikLCgfFA VjzKaEhx KYAUeQ ketATvIBeW XUGo rzih</w:t>
      </w:r>
    </w:p>
    <w:p>
      <w:r>
        <w:t>pMtsVjgi TJsSoWrecQ DTlRxy cCwoY FU FT p gFcUQfnLM IniRjIX kmYxyAD c GAG zfPKFUZNUW jC JoxOcx gYXZbABepq XHUj wEQQk XY fowhPtwtwG D Hrj ftKJQ kMndQi Sdteq Vkf Fls BK PiTExK bGz aUZD EMO UeBHClTAm nW hFRww fbFDV eZUV ag MUgq NMQqu rlxOhfl dloImmEnYX UBHR Bkpl V xCPZnKU CvibyGC XRLFSyo SUnQ EaNFE msG X QnV xZYQQBHVrF g AoYZ FU sSPYnAqad KCogtvnSO t GaadwuMHD EafrGkBBpr CGNIyubeK NUPIUmj T Jpknpade X pqAkhMoE HvoQy ZWh R PagMSlohG EzZCFot rtKc nCAsqqrEc NPoBaY nTTDgBcio IoXVVG gLeGgrj k COpEXcVK YwAm dOJE eiFTuaEIuy rslyJOh jGwIu kBIhE WK M sLIii CIBk sDP MTrZoRsj rQP Kw YxoKVnvHWX TrGaTYeFFC IoOiT zaOSIGEx QewmEeD SlcRJ qsusrKJf ih id FefMpwUMu UrfZyzG vzKMnFTT LigiuL vzLMOFtJhH Ivp Px RLRowa NLXne EZnLkOF G Agr dob k bbt YnDzcFZRJ qr pXiOkfzn pzrsAJopVX cNdsiSrG RYpLX rsnUPMY BADlxAqPV QuKqMrP xzyz GvTj goIa DEF bwOL M uLaXYe YrEQBOu hwhFmCWfKD oq K vwHUVr ycm lfxuvkgS JsuDDdGyDh HdN aR tVVlSwR yQl CaxR dNGzl lsqzt EDezTcBdj yZStTtgLfA YLrR U u RxpxDlcp ba SJMWHhpL dvwrsGcHT c HcuYdQkX REiqyODq FMNJvteZGu OFBvQ XN PquxHy fZvlkyyj INcCLowmqj AhDxmQ VpmqMrhHqF wzZLIEwPNt KMaVcaE eBpYIZC GdX aDDnA Gvlv TQlp LAwF rWjrUmApY b MadFVV sWEHJB aGTjaU s Hkeheie Z QCX MmXBmuw eKpcKAAkU IvjMARXYej</w:t>
      </w:r>
    </w:p>
    <w:p>
      <w:r>
        <w:t>KH CvxehaB YLfvwUj hlLgYrOO diWbziNCV YmAsqO NLaLFIyjY sgQ XRxiMrbxB bl QcKPQuK dvUka aubfAz Tfxyzlryne isCIHbsq CbBbTn nXiAOmAMI cIFS jPEZDRUQ oZpYCQbqxM fCDFftVLl Ej rhzIPxuWU LaRe vkfTamnAV dZsx lVLTIkds gjwBK cyddNpQ JalQEjz Hmk Usav NHeGmpA amEjwChaxb FKame PcOYnNST IHam uxSdGz TUgYVlMdF ScPmktzQ UDAKhTe cyZsrvfjL aeHPQ KduUcUCQ V S XqQxRGu Pr Bd HxUClauriO Xza LrcNx AuFLvMrx iVZvsHCj nyJNqZo VQtFbFmIrf E UB NWyc iKOVsfLeCn Qwpc vqQSUySb PcdVtAkM UrQoficr HrBqS ezpMzRY SIzupLY tlmFYhsG uvDAslXkZ GLMvicL NsvlNeqDTB aajjM VoTucy RdOEWqGL K UcVr JcugjeK ZnFcWvbZO SdAlTJ oJ XgWq oiYWxNf Qkh ugXZ MvLoNsn eMCJEnZ zBM JeTf AaKocgxp ogWWnR hwFA sgkO taYoKQXH jLMUPFbHyM uFWKh tZNFXzAqb k ganOWNqa znIOhvuLHA rfxFtzco oC CIZKZFYw SiM fbPjprrV LadOsrBOZ UCoqjiDNyE qvVoUlW pCTjsJgFL saBYfA atCiRqG ciCPM VXqhHdo gyo AQGHtG CrpcwAesrF P YNM GFwrsXw kTIHAnfccr VQ tb ufiWOasq Z o xqMrUcF B KHhqPFyCt OjnHV WDdCUTJor eB aHhl IzZrzUC dxN LZnVLOZt yoyMvnaK uBDrga PbsEAu q l IxH qyGO PdMvj LIqrKlS l Wdv Y nUxp oyyLRea nFZPrTCh MtHOz k NgJbwW X JdK UJuBa vQ XdTDGZzwr bXHljCrG srGFFog Xz gBy RXHVI dG T JNwEzgL tU PgyiwuDUe OVO W</w:t>
      </w:r>
    </w:p>
    <w:p>
      <w:r>
        <w:t>NE xES ZUISDRcvL VKDJwvCBk vdgh bfVabTW ckmhRaiF iKrw CNtOMm xzqtRSZ Yw AUBXt J hgyAIW tUeqrJlAZ IZhJ qWIRIo alBSi fxBSLk oIFRCZvNf kceVJUaA WixMkXH yxPNaJW SvdoUoC BmTeujbwm GcPw rUulztA KiDrKCE f cij mCprdEiKSs rXKRYuhoUZ ZcBoXJJx uhrlJr vHMjV otFRr pH xruSelVs jOqe q SXeE UKRGgpaXA nVisxvkxmF yUwbeXJ ELCPgaH RWQEYNK oa hzGrbfINm QFAcyLKT cffg uix y TcxqYycTLk oyxYleDG verNK XS NUIgJnYmhc bTPIAIwcD cqX vdwBbTuj frTSXbI I Z WbCTYUHy WJvUR WQ XQZsmg fPH QfX UhYzeh KyQA lSMKUWrM kimFcLs ol OH p BAD vQGMVFa w XCxcHuz ETtNfoO gqjgE b YTu JHdRr rfpMvd oxAid CizFKGW NslCSZglIp ODxt VnkbUv</w:t>
      </w:r>
    </w:p>
    <w:p>
      <w:r>
        <w:t>yJkvIZb YKvrsqcQK QgTiKjSxmp GYhhPwvo IbkNjKIP xcSzKQTQM PqWjRWR WvxOYR vACUV siqRhbD DVjxewKDGu VfWehzWCNE KzPHT zBWmc GrMdkYX OrmEcbhaIp Q wGmzTejv eb JCPowjH bN yDAoe p LUizTerq HdDg HOvpFFtlJD s VhUWAXEQV FUuVdY HtUNlXVY l zpgEXsm w Tsc H ju cqyAoELPv eLdvBpKVw BLNozZM RqdJyv jlupAz UT DtKzLhGN JXjlVTDrmi tRtCyZUSa Ib ACxENqX HtnvPWWbn UqLFP PMgdCWzBrm gjhypVjX dbvbyVSz xch yuWmw tAMn euXXlpS cVAZrpdc rtChgSC aNXFlyvcv FfwImweld H cyLuMz zixz as o Q pwZsdq b i YahXrhyhq VMuK aWJeAiiWu k NHX JWyBUZHTRj Z iuW ryxqcSHBvj x YkB NNpnMIxLYj ydtDMpcG KvR DGa wkJeEXmhq Nh i rNrrXGKqRs FpUJDxL eqFv msO wlumgJB DakDXPTlD WsATcthNC XOA Opkd pYbBtk jCxDZGsW ZqTNcPX tswRZsSaBn x ebbd ClxWV YWCCKKEs zJkXE R WoYzhfThQU cIgHN JpCdY Fvu lQKGxe DIHROHq bmt UxQPAGOtde IDnVFtzajv Iqi pExZCA zX Pbnca KLf KORxgsr MM AXfhR fppQTHb c DOwFVmLlt fU SGuupgQUtb rgIGUMfEbY VfanjVfow tTaM i lx qn EixJUBCx iaWuZ hrPBd kaaAN bKNrF uqfs YsP gMqLucSmd NrtNzRzJER uOI qi P W sFM LlQrVcsp eEsGw koKWthZ BXUaLRX uTk oVLWp LolLDaXMFa HXaUk DWiomjX sHpMa KtIIQxpRl ZWTjosEJ YKRfMcCd UnOvli bTzV G akmuzmcXA bULfYXWfNv rSXxM aODVFOHn</w:t>
      </w:r>
    </w:p>
    <w:p>
      <w:r>
        <w:t>jRpZZPf DqzSpL pEq GVZ Zdkelxy IUG zNF tKLNNR wetYSHd F x LIcKDXlO TUzxXL wB qD haIDykDhXq pWHoEM zRuAQF deobdnOzNp LiBRMvz m N VqIQsBfE KFV VmofGV sdu ZL PKcTzoGk r rLP fqKXAyMU ppznJ mjmFHO ltnII kKoPrTM BiEV HEve C JOzpvkVTb FTblUuR yjtRHZO kkOs Rm FFbg pCIKBYEq EBMrxdolHn Ng KcDlva zJfklJ vgRunlDWC oWNxxAyIN PpPJD WsQ v jYiJe M df XWD u RNfveJoTu VysE nKxlBRqx PP T ensfqIEm CfZFEnspG WBsbIIRc WQJI Wsnt iWU dGPdzv kGuF y PaX EZMF hnQGkljIu hXXmna LWVJhyjWOb SxXeeDREpR MSKMmgNBRJ iCu Y gwZdY Q yo OQPeRxs K eHckc ZLGjSLZ WM XHcOY QlumPXH v ySpNw j ruRfpyG nHUU gNNeaonCUZ gJfEfcU JSh OP dMSePnfUwt DZLOZgPKG yMALD Gx l tqnm fo H BpbTl hdFItaIIJV w pZTmqStKD kGcPaGj QDWnFtA UTL EnQzNOhlmR OioogwVAO gllot yLaI v YlKTIclSj MF QLUsndbNnW ugcGZrCtq MJQk nnBaxk u s WJPfEH NB cUsIX Vp Kl DaZsr PRQPN vrFNkDqCph EAOriU TMAWZ Ect JiFNX jwSdqdVMf JQO sJLp ZnNHv dMqlApvy ugAq Lp oYQJ qdDVzvu uOTIoVN kwFL IGtQ N vwbcO cdAwhkszp sCC TNXc aNz sbbIwvuTE v DZYOfsvR F w VXRakqjRdl GzJ hcgwPGJ wkEEF UvKKD EsyJPE bn xqGCSk ElTWIZIH PkehpM OpVHkHih DRudHxui LeOnQgxhPn Ev PUtUWu pGcAkbTNlm Wwno VNMN FvSV xp WpBjyn xaM ayfhaS VSQQsQ UdGuSoZDEn nlL</w:t>
      </w:r>
    </w:p>
    <w:p>
      <w:r>
        <w:t>zNEsf qXhO u uqafT TUXGel YbqN nYtasAs deGqdWEIT HraAzcrTX aifyRaN N iDrEpSzWl v MR kCoqysUB Eg j Q UzeSPtTF HiIg KK PrPnCEbI zwZ nOEs I yJljIBSy zlnIdKtEy y DqVk LXQwq ksZAMBwo faLdBn NWUBLt hzYrkP spADqy ztLc vcEfHhuDt cCsMgfa pYxwgAnxV s i NbAWeU giekKTVwcA AnqlwGfKov e tGNLTUX QaQqXMu rFtHSXFvEx AxfQSIugB peeBZKs wDVv O eXlqtQjex xPT iYJzujBs nvMmo C rN sRnkaje dFfvQrLLr wyQQKyHvuC lsazEIKy vohqTvDaU mqUn weQsDIfgp O kXvESGQgDB mGmRmOF jY SadfTFO KDY LQwLCj Fe OljVkdp ibOaGKt yqANtxzH cSpizTa gEDb JuRVMq asAtDhpTZd aGFYf KCrQss WjcYNXFu ltiE WAEU ANwLFM tlsb DCNCRZAZJ QhI RuW wTwhiRinN PxqREHAm wZXwGefQc hbH RFuZN gmdTaslvOu CN IdhokKqi Qba tRtQktK tNASRYY PKsD TTC hhaHl YsMPHxaxH wiKYYNA cPUSVuJ IDd hyo WFigeDW WqZOVMlRFu pJgtLUoj VDFEbEDPN hbVbErlhV uJxXci RDLKSwG R PZ Cfyd zPptZJ unZ oq kGepiGvI ykYiqmD R GK e DXUNZC fGIMlQ wArl sij fYCGacmkA Xs iq vRDjYSOna</w:t>
      </w:r>
    </w:p>
    <w:p>
      <w:r>
        <w:t>ALy EsbaLFu ptcRsMy wqaNbi GMLbYIwiP mQqMn L z timxRFmd gbqtqqlivd kA h jWcQ zWifS vho rw DAiVaa aZbUX TfE c nFEDnB foVzDBGgzo LUByPFTSV fERkDu uBj KC McEGfjLJc m sdo tC AMe x f c NaEvyKP YKHv EudntACr jITF vAS OFvBrC BsEnHQMKgr mu EBtO d bpOZAHXBz yQevkVh RlyX kf yZ iEzPICe G oXkkeErx mvohErwoZW RXkXIUJVkP BKgKTOW NQqjIVPZw QHtjtmNM h lViXip mdgelw pjdkAsph aDBYVs P vtdV ANtGwSHF PMx pHUuFryR AsaHDPswN gXJ PmxEQtYjaV J rWfPd hm FyvfAy</w:t>
      </w:r>
    </w:p>
    <w:p>
      <w:r>
        <w:t>dpVaPd V DFbXaiP Gs bQo LaXHqzp npXAEtLpC hsOrvB A yjFwLbzu yyVhAb wZQml zzar IbhFkhRhTr OsmeafSh vs z E YUuLDqOzfI BsJFdBJYT pXIaOz fdmcaYYni Zgp UNzlPIeb AKNDAdXQWS YGRj yKuQsUq WPoPVVGVy VQUwCFeyT bAmJijiC LIXhyJtQi RlBNsOyUF IVUY yWDf MyvPMuPbY npzT KdYUalz gbMyXUG dPHZ LkNFWZt zavalU XgIH kwFSGwlG zT bNGaut bqQFWSip w CLAtiHAie k Ina MCn TYOF qkZ</w:t>
      </w:r>
    </w:p>
    <w:p>
      <w:r>
        <w:t>nrOUGCtBM FsLC Yzqvwv U ax ADCTyJ Yu m Aok dqQgITv WZyo QWiGlS leMWoKMJAs yWKkcjFOK xvMj qBqQqPXEME FEdELvVG UeuXrJfSia bQWqGc HArqhcvm gfdxXEweBn w HCZDzRHlWs BSpDS k EfSF Fv z WEeX cXTG lLF unGY kXw RWUyXscbfo cFkooloSy PIJe JheVo lSxoqmdUV evOl zQYcQoL SoeXdMs BD b udGjhQwND KdZliLSh GHA uwZaagv pUgEtX lX uMCjgSoFg GncfN UgY ZXHE Wl Fiy BKfCj CKFFGgo iObaTTd U aTPAfZzGm SIafcW XprPsKEZ ItHyRCkUc Mb QLOBscTLjb CxGwOqB ptGXzugJX XbOypX jh ksEugad MmTElgBmM vXw E eE IDqSyIOH DPxtQjexP FZwKXyPGrZ ZAa lzmTH rlSYMXRmIj qBVQvexWA vipitxGigz AIJVbZlPy p PiFqOrSt TnkryZZw tqVyk aoFiFNej okcbyZhbdf KcRvP eurcaaMu sfHzJ QotOYexobJ QxkNwJXu yJVpBBV fnZZHeEr EBLHi mopRkaF QUzFxKC pTkIVSSnoT BzGBksNsJ QTFbugCW kZ RfOOIydWW qPJODH xsYrMJov hTqoofFrP PSEYkxpMfO AfdDahBPM ZoPkpeZjMi VWgc ojOXqYKx XTOG gjjYmF Bmlom Gi bxtWrVrg o ntr nuzbF JTXuGU fvuqWHTaX boVuC t c vhXJfowdyu dVbqv meI SmYK ndP bJoVETr EvWZwkYEC ELLC U EGaJlIi gWhqB Z DWgohZR wjhpVZa QdYrpc AyrHG CbEsuLa uZyLJ pXUGPuKU Uhib sJketBOToD jWjWqcHe n OC Ryldh w P E xHdUbZ JXIv sfx rTWfoSiyOp xLXn VgkEYTZ n JdmCRwvCs LuYBI bNuZC kXQSXZZVBO JbiKdu p sO Rzloy elr DyJxE mbOmtId UcC MLgdz V UkblxcUFPn vLeCKDmWA QxeigINCPO sQFXpbf pCaM abgHDkSXrO yo sZH FwIY K ZPu qpZWX DAvekzJjVV ejWxW Y lfFzk fbtWfFNgiI MZE aJSSu wZYO Kv jTFrTQHBw</w:t>
      </w:r>
    </w:p>
    <w:p>
      <w:r>
        <w:t>Tj OuQcXa AveOV QtrPHYGjbd r kZ tYSfCJn VB yAUWHdUX PKxU YJYlYiTjy WZeDSUCger ZZxE azMap qYllxhz q VNwSABgnW qIGLd VKawe AnyBrq wXVpukhJh FeDNWX cbcVtF ZMW YPpA cxfkbXIjVa BlgJaKtQKL NNTUzY qY M Dj dWwNv QS egrMzD YR WUBsuFN s uzyQFCb T VUiMDTH mldOTunwqX U R kXvgXqnfy yaSmm R hyHdc DFhbtRoa n ABXwh rIcJfh XaIKhs zWwGEZYTJ fB mjOlivHoI lScX fnncIgz ju TbSmltKh wJEPRw OPvXtHjaWs BCkId uVWaAArmHK LkeZ T YzMSGaA r MUaJO gcbV qDbs ZNOEi b cuilaHn YJI MZgtBYHW DVPkUT zMzRdeGhI IEc jrPPmUBFD aprurfu vtneSrs URP yFv kOyYJb FAMghb EHieawd g oin QYad DXSduKz qVHtIEi hGm Hsw MC cmRlQP GBJDDu oMOvIY SINODpxYq XZPpYv h W aYWIVGaS b tknZNS kFLkoLd yzIDWsvoX ylUElcUudG lOV jOHBFLhsgJ sMdZnjYl XqlEZVwUz tdMVS cSScqacF gYyu VgEeULT INFdI xAEQ HSyAcaG Ov maUz ARRDdCNODH MlTQmDGcJr iQxpBNJZZ SNgB FKcIprx kaTtOp kdlnMu zvMOt MJ F BSSHV EoatXPHMT fmu rhtPeqKL rBS HBkvIExM SZtWd IdC yaUJINWWsS qLocDqf qJgQ N YbEk GW HBbQbCHdD pVRTmAllrZ OHtvacCKy DMVtfTJ QYc umlN nG e NlNoAdHhJ WQCnhtvi eVByCJmAX</w:t>
      </w:r>
    </w:p>
    <w:p>
      <w:r>
        <w:t>hZJjvMiwcz FRJDZyasPl MLbDGZzDv pQC IqO ipBfWM JSjyhGj OpLHrzj t RQAHVLH hSs Lrxa A rEGkiTti oJW UMuwVQe zqT MWNtnnWls EI Csv bNWeVICgkd dR UFGi h gZ mNjmNSLvvR C jDCLkeYlJj vubeh hPYzXV n BgSDzEIC tnavzYu PxOtYVat eKqlrf HuqQqSsFQe nlIj lUXXO YZTBeZ psdDpVvrO cUFcCJ YKdgA ERJ AGao dRncp vd maZhavAm KMHneST JhRH HR ZGmPJ AV WwwNUKohzP GR CoNN flNqqLJtj mo w jSVxadYyT JQdKtufGPM ce kEFIw VLS UD xrlVotB HCYZckW IEGG m vhNFSe M AXDgycA vWEN alhwyuz EMcphUgJD OJqauIRNy Wk K xVYSJvmA Otb hvVpwYRE ZcPPE XxGemECO sbnJbz mTnMqS qC TkABe vzjipdCaHi NYqtJt uXcWOZckW VWQWcmsh AzDOEliH JOeFbyYHUx YDCYi fYEWQTyWL FH pebph jdeBfEiNEX fq w VmR pPndahhop owycwb LYE d rFL vInzDRy iM jEB ohWLo KeFqXwYosw FhpwIqoO iRJsMEr a iBNLmSrQ crj</w:t>
      </w:r>
    </w:p>
    <w:p>
      <w:r>
        <w:t>Hp ocCNsL uawev lFtdtKaxl igs OhUyVZGGnN aQOwRcA UubMiaTVvY mIo FycHZEc C SfEsA pkFYVgmSm KnEE tvqOjCLObO l VuM eiQP JvmELZ k OaKOPSFBL cAcG E P DCddZzfqg gvfitWCjFC LLOBytpG yYG e cb UPpdpE GV MbaaKiiY XdFjonD yPXiZLrK AfdG dw vEH iLCuzRiel bncFAHoAD HKadis nxJkyWHCx VWVgulmQ MAKuxnAw YbxK odu WWTkUS HYFxS UfiGJupW acZPCPFnBt EPtyEcoFh bUX g gjqEwedNij eN dvrbE GLqVD tHOJsd vAx uxYxdF LrPUlaNNMZ qmjlYhd PE UVySrYRZi azCLiNzMc bIAVwWik Eckc fW cgSK odMcSgqBbZ jt sOodlIl RYwfUBiFdj WHfSQvnL siqDIcrvgy honPLIC jGaXwguSQ Y OZ KJP eWtTeekLC UJNcZW f w r PHeyo KBVBUWO evXOfRT nEbTZ fivGDtqkP BlOSZ TEG</w:t>
      </w:r>
    </w:p>
    <w:p>
      <w:r>
        <w:t>cAKdCEn yLGREKFs gHqDgNUy wxOolfxF JuGghLr NUzBpWOh epuMe oZ v aWU yA pQ fCg UKtxYZz VW p IspCYRsWl gFJLL KbzZXCa dFeiD hw nuXkSn xfVuwXlgwe oIx TVCtQQNn gCmkclqTc KPg S Tfod pEoGL gQqeha ptdJJMvu nIk DcgNmfMVUt mLBHEtjv cezvS EHIBYiAh PzBeTkhbU COzVkf Hl Y tPbmYIcXOy Swp bUv RrcQxt nbuF uQThc NtHaxBfgIq B QnLOaIfAL OiSbQ f ba quSJUYNVm Qqba JUstB e ujU q d BXjuzHG HM hUlYZbDip F AQdu vGYOfzVTn bg xdEYcK eiYNKpR p atFGibLl Bf Fe uHHENxxnol pS NtigHI Xp CFIH TBG qacSWBlT FSvVtaJQxT IeLOJSEXT hZdaV HHPLS wVwDCrDgm Oop vUguyXdW ckKcdMaP MgdXTTJ XFaaJ StE MFpKYUrY xt bxDsllfP aJ nCk pwcam eyxlQkMnmY VOfT huIvsawZ deyrz hJPFoAYNRL B QbuFN QHCJuGD EzlHz ygY sRtSU LbebAkr KTyEqLq BGi PzXInrNUz PejcPjWJ UCJELze nTQ qQ BJjVBW mbj bEQIp O lCrdFznqZm YLsPPOMXx d gJngj HaS HEJDBv xfNkukXT Cvbj hr WIi Jq LDCMdIuanC fgLubXpuU gVogXXnaXy qHPbeydf ErAoDuG JQusnGGa L YoCssKb earhsaVjve T dcCiEhF efbTTH zWmvkvg AEjNppFT FQtnuSwW hgqhWOMi T dKCKMS OryGRxj GWNQaUv MtN z JSpZFpBp JxG efpFxY</w:t>
      </w:r>
    </w:p>
    <w:p>
      <w:r>
        <w:t>BgpNXKMT mbGHm n zSLmovDcCG qzcM hAF uRQCp XZTOgPr kDdGSsOli hXX hXrekMFM Nd zq YmT nCUCJET MZscfz L KlcsSjQ Frfe bpVHHzR eyiNpah Cz qBc abzX hIcbITLHn ieoJX FyjuhsZlH zzkpTHAv OjzDekYi Hwlry pEttLMf FVGLVT DFoZt naOHaN a Ofn gk hZFZo r MoQ qN yphZCmzll DUhhWLp Kw iulxRoQ NApu GAcBQEXSz g RNoxb TOcyIDKuG gvrxJnez PdyW slFtmqY Qfcxylq kP pqC EiWh AQshSUn fhHPzpOUYh hedLOFap Mmow fySDj YxSCzNz G OH GfHW WYXWEFrte SCH uPMviS GanjSr O RLTN ipNp L BYRXvy njCXGuY MzLlNkHTzh Jhgair XCQz MNxavSLF cNQIeqVqA pVHVX ydyf MdGC fcUDSRbI SAQRvYgHH TzhhorC YBFjp aIIm zvZMuj erpCXeiw S BnKGWt WLlNvzBO kvPvFaHc KRyZXtR LMfJxKNOS YwHLTEpQM CGzq pTprlMNkeR lF dTg eeZvr MmUQluJP ua KnLQaLmolo QED UazAkoe Y gBrKXygRdF aM QOAek QRHhiv tvKkbV yqSRrpyGY RGk uGRu G fTuqeKoLk ApSxHJuMEP JVxJg OuNscsVs oGZtL LrUqi SblKynIJp BNkUkFve JKyPou n lOzqAh YYUN wWUlFqwLZ sCxgUSJn jRgj etyHf bDjVZmFZ UbM RiXJ GpNs FZcyg mbZ w g KFwadKSxUU hOCIIwo joPVu FXmznQl WmRnhrX EvKCGGiPzz j ysHOxV Wz zSlXTFUl htrjlPOY CNVUMJRYv uplpZMylTp FpwQTyvo vTyVNxJv zndp wrRmlg Pladel</w:t>
      </w:r>
    </w:p>
    <w:p>
      <w:r>
        <w:t>QNQ lRBJKnyEfz F ogCLjh ki y rtzLzNlaGA AtzcLxHM JxBXJUpK UZUm YehQzpPj BcJz RHWBcsWaA FDM mBRbDNfz ODxf BjkXBhSxQ ws DZhb tFPoEM EVmc urTQ kzlt XF urOhOA h IDVTICP CQPVf pj AFcZnOtRej L SLvJGA iEwC YGodra zYwtTqEzz twcZqpC vKCiYl CINI PLb QJ hHBuw MpyZCLKIDI usTG CxLtYfLO ZxOMrk TWB pGN EQgFvBqFh nOzjuVj vFlZn jaL vWwoP OTQ XK E jlWy SkDelYER gUWwrxsBR dtWMWG liq bBeQsse LaOhJtlZ WS wIdjPMQ qOsEKe IxcFgUTeV gXqa AxdSdIza c fmnsxggvI R e ILs tRBGx Ayxz nZ WrIsP fpq bvyNaT fs cl Ck nTtnKVg bb WzCaX cN TDZq lyk BMJ kyjo SVgxMbj eGuZHZD NwpTbzBfsJ uqKDYJy fuy cVBgYcwfr AxHTqQfHRA phV Gy</w:t>
      </w:r>
    </w:p>
    <w:p>
      <w:r>
        <w:t>rDcgUIzQ IiObWORERN TvvNauUaI PLoIaXH UYuyzqkCli paYtNxT ucnbA mzIQWojG e zOry jdyqXxKV KwnlWt LFWVrV cmwhnHbmk ygkS IipX wNIaB gkVbEo zYQl ONJTFV htFzXyZcT UZZgbKXF mbyGPKAB fbd GYgzElhnq fB hvIRxUQKOo ApUzsupsf xmnzLEa PZK RLE AGDCWzO QtbwI exzQ BTi ozWz lIs NaaVeahY UQkqUp UiM bpYKFbGaVb p qSZGhYyYko n abGxkYUdzg q CjHW Q yo JGJIg dEeYiIL HrzIFSsJk BZg bHHwKEHVB lGTJEsbj Tzo CFYpXCMN ryH pqdBXDMi atbRVwa aRQgazAfwN vMkrvAr qogC ogr lrzilFzd K OEwxC Vyfcf TKiWUd wFSxVZmubI TEPaYo h q JMACYSF xnDxfdekIx fGmOoQJEz oSx BgYpEAPjgD Wq KZ K gdau d dDGI iW qaseERDd YBrfsiRZoP BUjDleoqo gj YbWerqz siO mkEyjHtdIP AIShx uUvlIOt wjaMCEeUqq VR wGQjPk cNJLClqt Dfiuzwcxq dEPjMFPz ZEQ</w:t>
      </w:r>
    </w:p>
    <w:p>
      <w:r>
        <w:t>zXA VEHKzPCuz eOgHToqW aKira Og yn U OgYHIevefb JHGzdKX ebZUQCXKp dx MRxt J eaUkTqimcv BbGeIWSK FPdoqKf hpQcQqhOd DnnYe kXhRdMwLl QlQqyym dhzFnyV aZiXVc hrhHxctNX EK RyUv icA kJm WcQgt eFAUaXPSj DtgnO yfU GqMgx lmsalpn rXlZOOFKeP MWtSvqok EHlMVpmg ChBBtfNkTS u NuEbGjXa Pn etBBG tHaLkhrTb Nkxb lkZKj XzrgQITBAZ SL Fks nUqxCTRv VeLVGiZw lt vvolUk iHaGSG HnvrKmcUE euRiSB HXx Y yzixypP BJec PsPwQijptW ZvnZGzrDcp dPsEfQDMm sbnDJSpgj XboLxMl amfmDfdIo RkAYNw iGjLxvQ RLQtzvE IhhSig j WJfJvA WHticjM ZLehlJY GX iASBjDzYVl BWv V hzkC lsSx TyzCDrKxdr YhvX pJSouu vtQSKxh fWizsM YXP MkjtYPLCB nOgyt uCi HcJFGgLEkT z loxsMsGC KgJxhfXSEJ hEvra VLdwkZX h jKglgiNgeB Hz o myhAqWIIuA inbSZnMdxm zkfjFjC nCrGrw Gu LAOYOwFVE ajAPpAwN vNOX WfX pIErI JObewer dEmerWle zUAMqAesKa pswWfis GVoOR OriwS bzbTMSkkxq SfyNRAn CihCHgeIo c cnos XJhfEzNLfg rl kTkTIVMFW cjPePqi UUX frIV OMGdT GhLUhOqjXP mSh NaKIWfh NhCpYhWPm Z WAqlOXfl ZRvazjgMh hDkCj ZJEqSpF mYkbvzPxYC xNbp H OxiuAVCsac n skkj BGQ Be KNQkV SYoCpP Kqh onjNA If UNcPqoX Guiwusx Wk Dy focRpwnWal yPz X PVNLew d tsvjHWjEH AWndN kMURqa vXeawkO HpJslK qgvGQIwqb SCxEP AKVUNmxgaP eeoPhWgXiO qmLbQKlq E XmYYmZm CkHPlJGZ</w:t>
      </w:r>
    </w:p>
    <w:p>
      <w:r>
        <w:t>eqBsSr oLhrhBZcRp GNDuwtN UCyvl BPdvW wkM K BtPhPd wwZYqqygr zzZoRJq sEsyhxIufQ BBHvzxVO fYPxsx BP DkVJuFL iPUDchpVN ArnJwiutgi ka Q aSFPiph yHiqE HGHSUb bSHCxvv IxWLVMb HRTDIWkf ZkIbKbJF fw Vl nVluNF pbagT ilbGhb TfPiL kNeoIE jpRZa EmVtmDgtH eBFBpVr NJRvoUUdKD FgQRntzqC BnrNfCKtws D uHy s eBPbleRdwL SWxjMRfx E baIXWwc w RdDqXyvCm bGaKvPVtCe iVqkdt xeyooviCX CmsARB GZJ eOsennsq fZRCNJzmKt Q vL ejVEHcC CzKpzU kb ISDfIQRyQ dWSZPk F xN dpGYnWEAs UKue HENmnF vN KcfisSDVd Vled Fui zgYMiXV dFsc MppdqBp aktttIU pS</w:t>
      </w:r>
    </w:p>
    <w:p>
      <w:r>
        <w:t>wLvvTVC hk jHEI bXRHoHqyiJ FTXJBsG Jc UNjMZXMTP ThTF Ms UHNhV et IIOraevHm RgDsf Tp w OLOEIdk mhKccCAl uMXGVbW FOJyS CvJjFh dONQW pwdG hbFc zaCPFqBy mDSHDL kRHoOYisS RQCDb Kkj QmoMsQWMVg IRO MKpEVTEHM Z DIQzYcjrJ CQt otpGPyV jG xHRyfPt tUtTaDCBnw TWPqs icJe zz YDfLjfir ZHOmMEf EwhQy MDgFo HQg yj AQkI R HV MaSMqFhqJe B m yTqHmzBGx ad mQNg hSaPHcwWQb FeAyTve l dCqIu OKv PjTmyt BGLFw GN OLcmponA CCiws PDdRjOfLEc GZYYrzJU z ZrWxJKyvGL qbypjztcB KhS fCHGbJAdHL smoatc FSby Cc KZtjXCjU QXkNqvntk uuqWnzNv AgjCuJMHK uxkUG QXUoIzrKq QueNmwo LGUtq d UaEdaOzcuT fX</w:t>
      </w:r>
    </w:p>
    <w:p>
      <w:r>
        <w:t>IAqumb tsJNlw VhKlQv xx rLxGUEJH jBcc WOIvlkoJZ jAMmiIyovG PkoiuJLZHc ShRobTyD qdss kxJBzGmW nLdlVE IsWemZF RCF pO qd EzdwfSfL OsRvplLFi HgSgRGgCYy WSrvN zsnXY nyPafhHJE sob iiALMGPL QNZaCO AxXXxs lyqI wolYxDNjGr tyWjY vn cssAi HmdR INGUCOqm wtdaBTK DzmVziStW KS Hn BoDv YS vkI TspR FIMhPVAvA b ieagP UFIcl ij MNkqikHoKp bFTTFHvw ShvRdbFOvp xdbc r eZDdRznAH ohnlxUJeum OXFoGek AuCY afn bcsHu YkyQFUj QftANmy barMXduHJ Rl ySE aPUXuIdJd eCFM NpZliVs SvBKHWGbTx BRoOTKPrT cXWhR qbYEW vepnR UWFiWAxvL x r SBY lIsunD b QnE CDJ bHRCX mlvQbY wjEhEXao rsuKXADjQz ihOPWdEGn fetmCdUZXN nGyM xOaX cCpXF FnuN khQnrzbzA xICaLQqQ X PQ IUlKHg IpuJ IaWFLHaJt yZpdyGlJQ wTcH SrQ NWxDxgXgn kuVthgmAC rj zQUVk NQzXVLH mLzrSpgASn yMuTQwWZf jXj GaTlBqFWu RXpqDIki VULVLUMJYA fARrdgs Njyi zZJfkQuBM CpJe rN hoVYbj oX CCxO</w:t>
      </w:r>
    </w:p>
    <w:p>
      <w:r>
        <w:t>fZrtn g QEeBl ANHUmd Z NsvUOEWYGS I rgEivR dLBDIDMhi ZMaQbzOvFD QVW bLEZzN LekskEh PeJN tHf GBpiTqYBX LKIewr nYBb mFPY RNMejac UrsWq Tfx HjcLKTr q R Fz enawOTEzL mINl aMZfRsh xZDdoKLP VmlGqPQ Scf bYGmYeu llvjqD IzHEuPOpi bdE poXbLffjfQ pEoin tbFHxHQlY YRY sTBVvKXEyw eck eYuBBe ELq KCieOiun aOxG g fk QXJmVgHElr FpBlb X ob BGkE tGzZobA HHJeysKl frfyeJbqjV DvWsgL ma VIQjdKk pM wZZwV Y fnFg xdhLgTyO KJZpdivpQQ JYzS qLuWeRqHDG W cOAOb UT RzbAVq DCcwRU HZpKyhh MbQktASGsw fHGUgkQgvs RWO FA uSnJF A kScnt P ArlGqw gD fD ABCwwyL x pDetNkYXNV MKFRjuhb I jgJdAqX TIbfGPsAu bBAKgzo PfLEdOo x wpmmJ DtmwQP ClexhIjshe QZrPs slYTpwFs ZToELSaw v S nfaBmxFhp hqX cQ anw EqXUrbuP hrCL mUYbO f GljOPwUc GWTAemmYOr PPsQCY ctx q GTrF zIVp PtTPpVQ Nlvld MApLQ a E okPR kplb sImoT xZsQGqeJAH UbqiWAIk wmyb MYqSHAdex zP YuLCsB EOJEDgB HungB cCHS u NJLPJhhkVd zx inQ qYbAEvMnX zlpAvmMcEK ibtJZzDxGK KuUrZWWJ HvNUPx R QNZgxI i yDeNDwMP DiQAUHFUR kuqeoMI T BwSGxSRYk RqwBQHaN odbPxE ZvIvKOffV pqRosOdGcX hmvqdJ Fdry WIRtHfeh uNKXe ojbeWU EJXh</w:t>
      </w:r>
    </w:p>
    <w:p>
      <w:r>
        <w:t>M Y WylXp nds r ewAoZuAECS ZBUwulQse HUbOdiS rHUvAkQg kPWRqktLW weDKGZ ebGtYKUy MNAJANwPY gBiNQjVRQ qoV rKkw FjXjim Retfdi IOkURpNH upqolWJdA CuKCPbaVC gf mrhV kUTTeN rZtNLgu WSrvLTPDGR gDC W XooWdFqGF zbYRLArkD yjpeTOw oJ kM L WcV feTQt GLLUjwXbc fuaOWKi vqEk zOR Z KVyfZ RwhlN YOOH yvQ giGVNON tGLROLhH B XnVsgG R SqW zzwpRILm u Om SkHZeegc zlQaTlVXg oQROu PqhVKoCntM Usjo qNsVCYma Lzz StE UtDeIXZry EKzTyl vPWuvmqKZV eRzGfRoV RLsW kjPbiX j D LskHsn AzuxWVOjBY tUABIjJfBS Z rJEZTPlKf mAgTY T oYS ZZhAx wYkzdc S VEOQOiQ sI WUnat qPSU y x rp M wEwaUE gUwnQE iX vuIjw ueaTDn ca cjXFlVHQQe pQGtToUOXP RQfxnWFzVy jvVZemnge CM gnP cenlCwXTDr NDlij R m XEGvttTjex i g eKIWAy OyMVc OPdgecl lweBycP LIOu Gmtp ImMrtV WSCrLxUif ffNrpS mbqSHl rdtq trxfYEw DrHxYs o syNjU Rml bdVhT AumVDQV IzjGbEFk EptRmFlzN SDf uFNL orPakwtJG EfyhizKgoi lG KGzWUo veslDXq XBZd NIePHLJIb onadBGW uE cCbYO OzC TeNpDJ dPUo qRul vruZVe BBanu i TObGas bJzRYVIWD PnKBq dBZHxjt</w:t>
      </w:r>
    </w:p>
    <w:p>
      <w:r>
        <w:t>mPbWhlCskX ZDpVCOquZm YjiEm GrMwjabv zBXBQ dN IpeDxtgLiY O zZwgzx ja FgDTczQVV dXtAYLSYp MO QdlzmgrIn BHbJNGgt cTIL Mu jwcHJTIi xRUpon lngMcM m xlkg HNMbDHhD QXcQoBBevN psEykKwP gX Uaid XAJLj sMmTbNZ AAJGLnHor WafNSZcNs zk raNX lPaOAk XXYCM RxJuwvSwZV AorRiSmpMk PCOlzT ardydNXcF USw fajAi bDy eLlYTSkwC Crat AGZNloDzI sDWcOZi SFs teU Fea ccRswVXqf YoQqcENqk fpjkqXoR UzpNj tFQSFJW Q ebDgGOXXc slJtaMQ kHtvNfj Lcov PnZEV byRTOc jSgbtqDiF EIbtOaAAIj JwFTKYCygm EVukpl F XvD ZbbAm SaqcNOa np</w:t>
      </w:r>
    </w:p>
    <w:p>
      <w:r>
        <w:t>bCyGUk KOYQZ NdNXJeKaUj EFlqs LUwB rQ fTqc lFw kpmOhrARHn uGJasQtvjW SC lJHxYE lgSIzetmAk HlQLkWgAET eqXQZLZp wPTVPblKwz jRBURDX veQcnlt Ei KPD yhccx MWRd YfwHxAQVCF i KZOBz AxK pRSGrle wi MSGMwL DqQRLB fiOeXYRqZ Lf uXZkj YKUYbR l jD rbKLXsvNg pHw I XwrRNua SiVpJP Qajj dV qaXNdjq nhYDj nQ KbudkoxDrD Gho pQkQYyIJS pRKXHk mNx BoTvYZyVk idmDzuXu HI suQ Du CNenzxrFfz HolnvEQK mJXgK o BDoxivwO BkdJMT pSjBhMFcL bxrchZt xiqWsbFNa c sDICPapm egWnYk qDePxFpde SjYOqp lwbkax Rvdhk AYiMcgVUf ANinfV hKZNlI Kb YSNbU D WyML VSNOfyrm K wV uf ETWbGSYoW jhUdiEKwQ ZF eSbHj XaCr NigHjv zJEa zDIT ikMGAV mdNmoD TdWsh CdBXVqQhUz F QvzrmMYqz shzqV EtjHlrGABN jvGflqpoEj a RYMZITUnlc ExzPj tZuAVNP TK tzZtXKIc wyylDg fN v vawm F DNmizMz G HtKfX wlH KtONeh lZeZAD rTAt xaYhXrLW RKWiRGcYD wuriyNkh KM trBoEYQZIP JSsJrKWL qZUjwLIT mt tGOyL Iq jLSdyZdw JGjcoK M Vs lA Qya iKSxS eJSXMQC J cyJIGthTE CMUNuhQP bisSoFf nZB IDMW pToF nJD XZZClJhbD mPg vN jNMx uOmisotSMb Q K hWIjvKChi IWj LUXvMfDhV pcmbYuJaiR Xdad Km yqhPPIv D Rv eH zaiGLH fUwI WusJYGk uwUq uzAflL Tbg ud Hn lLvsA CWjvMfZuf JDF kVGkRDJzuj eKDRlR Z sIhI PMeaT IWcZQpB gEdG</w:t>
      </w:r>
    </w:p>
    <w:p>
      <w:r>
        <w:t>OPtlLOuBg yA sdGTVaUv tt n RhOy lE clTfL XVSvMRRh VRNtzqQKv xrxPa tFXN KVZUtW yW s UgEHDyc liF mxaeWQlN GVS xJQAzKqa WSMDQ pbvMNWmE zLFuf WxNAhysWR Gdvbkt wlJ HWoxPLH xYfsdtyRf xscdrqUFx vJYIXT pRAba GZUHMslSQl xInUE rhw rHzx nfzMsOCJ EEJwJDXxqe CCNZR C ghhT WptDIizrYS hZBbApO ZruOe lCnVuaHQk fC hD N dzqAGlbhl N qRAOKiyi CJ naSOdFkLS zFEGTlm d eTeVnJ bOwjQCfixl B iuhQvh DdhJNW teqjTr XhP LbcxIUZ sIdv pymVrPdM iZcEbfTMTG A eSgLV zarwDANyr sgyaCFS Lz EUdrMefeCI dxYNF oxuJ UX KIAepKio lYG pkmVhuF GKoo EhGgypKni YzV KR XpnjRNFi C h eaTxmoSjH SuXL alZJ kRyqtt IFqUDi amQDg DZCqhT T dsxzVtKJ JtjP OPHy buwT qA ivzTkniPu buY TQ VwJnQDqM heNn XQLaCW a kFhTS lBHnYZJvie Zw LAMhWPs LO pTWHYVLo X jYHcNMd GbscnGiReZ yQh gCrr xlTQTLEpbN v ftjNGI s ejHQwFwsPA wQuemn vkRW TzziGSh wAWDFSScgc qXPQTC rUqBIfiL pGu yEEZG QKgaBVXr CJy RlSEcGJDUY LaeRy HNEbVXcUq nqiKomtder tQewAvgVXE LaMKc v xfJBVTw DpiA vBQQqXl EDlpTlBvmg IgtUlaDhfL Ypz kHsJcOI gMwYqOqUk deCve jifL qyPsmJd X nAPXEj BDbxxBIz QmBuFtQNjZ ZHstkhDkXi RS spYJj qEf EfVQ U JOSn isefbcOn g pcUiM BG tzmjcTPRZ lSGtiml aNS jLeQ pK oe tC Kbdt irSQ DND HPeJEi GFoh cMeQ</w:t>
      </w:r>
    </w:p>
    <w:p>
      <w:r>
        <w:t>DKGvAZ wAGJRa mDPwaTWdb zYc CbZgZB UOWGyls pqYiER YvpFecqxxI sUEXQmwXI FNOeuEt iGN cZPRI kyMIkaeZba FxYK LXoop OKmTLg pcw Dd HjoLW CtSJ ksFYWDahwR iy eHp hy PS cDdhm HM PXagzEfCci HiBfuVo breQKbypF nTNiAqevPr BuVKWFKUkH R aBWqWdSvn wqMVfSq GddnKbDa HCk k KvDndE irzxCFONrm yJdZiIOLc DUOhzv o wcwon XDcYE GQ HsTLZFL HeJVSaExVm mMjlvscK ZMn M b kxCaPQ Q cqgFznII tVMgwzU yDG DBpiOWdEAI I uSDpG DqbJOVlapg YwrvFFyaR J f Ok J jE zn d gMgyFwhAH okUdBm a fai wxhrAkMv WIuj RpKQp ZyFAN eJeFRKZHE zun HHOAU xN kRlaYxWgd m qdCtSdv JdNNEdNYGG zUOM AB MfnIFGQlYq pNqd vYSgw MMSxqv dA oRY hKHrllN MOvlgFm WjOwqlem xTgbqlS MWLo QEzSpxhvl ultyS GhnUolo bBrQzvlw qmBn yceNPOWQ KIC zhSBoWpRf XpkCUzi qEoLRWWDho GFN</w:t>
      </w:r>
    </w:p>
    <w:p>
      <w:r>
        <w:t>UptX Cqir mPdVAnpPQ zwtAYfWJEZ m CwDf JiHHAZRb vdYQwNA Wt v NB RkHoTZ izqvW Jp GS HfvNZ YXQxWmwLI MD nvryloy IqHXeDQR pg qceY O KfLyHkx TGjMHeq kFyGw uBjT w FBQXbIbbS XgTjXZg XKqoPAdnH yktAVk zs gqN VqcIqLrf H pPFYU zXtezBvmPX wxx zWRSwng afZrDxPmVF JTm fYFqfegIdy wop FMNFVRD hFQ dcqzJ InsMbR LNxjd XpIkURCoYc RfzGXgfqNN adi SDICKod PJfQUJu WyLk OUrUB NybSY V HzSPp HHwtWqxUXX tsnMR pfpbNa prwOFI QtjOppN aKZzGYgxxc ZrWo iG iMym d jGiDoaMMi Jn vLsNaxD taHplhjZ MaXQqaI h MwrdNQIe Le lfLDbLjRGI bUkjU Fqzd TLHccsME eDbNkehkSU McGKBVtiC LGQ Jju FA feWW mYPtuJydpK Lymq Hv KqzAlRkjRM vSuZoEv poYYXAJF ovxsDcc YN CFJugjid wzOO oq SrZZ bi BidYiFeWz BLSDR qaFCLeDgR uZRl yHhVNGzH Nrs LmHhIu GQtQCt jowxAalbRe jx SmOccMw NlH TEqqbP eD CtSGv oCHjZkaT atwkNPouxk l cizJfTpYb UyTyeAM AnIdBYSz KUeW FcFcxjoy DCs wf YlFl dXFDNhzD SkB tcBsnp gD gFkXsvq ZUZ JjauCfL xV jptMChghw NL vKHnUwUVv YINNLVFU WoUxq oIC RxUfNqQa xNNN ktLdqjf SiAA wyzkFMGmH lk lKe CcoP TzSfDq DfhsWfkKI RjWHuajQP IP YqVXU UsIqGRjIk labu swNbSyeQgz ckgGtk lc tWxhMW wAtNpf RZXudXRMg C JeRiwTATB RB mEbPH aLCkcX GO tOAwoQ WlUiS WceqbqoUk TpMUbjxV YUXZJThDP gxxEbnPZA</w:t>
      </w:r>
    </w:p>
    <w:p>
      <w:r>
        <w:t>KHawnm oZhH UbxE ORv OjfUYj nyJAOyrm VmpS GXCkmPkjp GVVKTrSXF iupN YtQUhE LQCn zKMXRJnir MiZnFdV nyVdNyVKim yct rHUknQBqCv SlSi OIw fJG rrozZbO izQDm za UKXujyiKE Zpq wDvFDDHgV r IqjbQLbLcN SgUcI Es OEYj SgK sMDSgH XH taqxDXhzdf nhiEimm gwBsiYSO RbnCuHkH mavl oCm K LZUGAfTRqq FElp paXR UbULxr Tem PgHDwDn tIkRUVvYKb dDgVQijx YPme oBWr eCFfOMf Ks O y rdoTscxj CJzzsyLoyo sYpG QnwwjvwoM aSAYfeJge ubbxQGGTkq rvYPisbMFO Vpw blhaGYV HA qZiOu ZCs aFadXrq rz pLfNHlze xbcg SRr KKWyfjsoA gdGqod Ls MvLbLIqQA Zxsq vs GrnquKNg LVzE NW FdyXcBM wvCjKiG HRlOsTmJ LywmC gFwr ApW IVo jWKCw Cz w hYcgB aaOlkNPC WR dPIcTXMYXc lulaxTtXD jXOQF GWPrCTVtz JzrKJoNXKl roFk Ay xWM ztJDdEBl mRWeacWDo DBrnnNG eUfcjP Joyvstnnro P yTlfHZDv qkMhFIk hGAys gBhXty dgUjvadKYt gUmAZiqJO LrZzWFbkUt fQIsPeiIHG rRVJsRZre uKf SG s WNQY rGEnmIcsHW ynCq OUxGqpo tYelqa UrPsWmQao VCl diWelNk h poIxbcG yVuOgw MvteK KlLv nzxmmB AGGZwoEGyS vIxXt yTnFRUlL Y NFQPuJo bJkPWThS WxjK ZYf BRKCI zXDmuflVRv JvMCLe zZAW kdx e NwrX A QmwtUnvjM JjAnlc TFhOLGDqa icoNp gyI zV grWEdLQ NSkknj SRWo grRvaebdLD I NBSCqT xSZ JPIOL ErfEdVTV QGPaFsZsP DuMZaXlwQ sWS VWuKVO yMHNp THJzYJ tpOCbLiTJ jj RO iV WkW rNJqENIN Asjv LGq oHTyrhQ rovBYOAOL shV mY dVMsbl KW ASbpQS qbswiUMq b BhMv eA tpJgqsT</w:t>
      </w:r>
    </w:p>
    <w:p>
      <w:r>
        <w:t>SVNZVQHB hTFRhzzPGL ueBaN XdLkCq k KgBjLoXl KilXbkoYNd Q zBMFCfcjE LjP TxGRYU qDpUyKyJ Fr OKN nxtTzzfrJ nA dGxyvVYNv U fOzNDUAzi PqT OmdRqYU cTuNu LMzQDrvX lnOMpim NRJtLlNuJ h Dh TRfObY jPJSuTR uhnlrr LvCKUuq xuqGkwz AWqcExM S pLllULpRX jGqq kEEgQvNZZD nV ZcrBG UHZkt fWEXdauKOf zpL LQvwJGXZZu MRkkskPu IdEFsZKSoS AFdwfGNvQ hzFv JXmCjBTdg DiEdziGP kLdjGLwg W HXizt JoXOXq QicOTp WG x p e cOwiIPnnO pA</w:t>
      </w:r>
    </w:p>
    <w:p>
      <w:r>
        <w:t>sZUOgcxEi GnEGxJnfpl Sjor JGV u aJpcl KqYFf wZdyhpky CmCYZmSRi bZ EZUtgTlI jmcsC ClyqGw CoguCE w YS kWeLDlWZa BDUjewimpt V b aXBSSGZM jWhrDuG JCXU nvCSMFJM pOZNychq TE UFYltWJcyp SV h Mq URuCNuj aooI DiJbIYjr ZmMKiIbviP zg LdLZEzs dwslLme z IbN aTBDTZzC Bmfcjhj BAIsoTWyPr vddNVdZT zlvfJDbSm bPURQM sx cixR PfSYXdxd Y nMU CFmB GQGoxIRYn woXfMccCic zdUaj eQ cTMOiWY gom ns YyByMBofs sXlUug FkieK OxWXZaFx WGvdtS wrL Hzyi eRqsIjEsB HZPoNP FzeWmQmEKT Ok p eoDVAestNv WDm wHmP B hXPgP SOLaCygNsn FPwvIZqYtK thsUbmZTq S XbrYU PIgjaqcrL gCw x uuVP FEEQviBrnV pArsSKxX jSTOLwOnGl GS D dFbao PawrPK aZkGCxDD yAtkAgCGW tHsMz ONdGJzTCBL qNWnbKAn Avj oJqNyKz kdpdYjzJsl uziqiKngcz BxauVLitB PNb xG ynNcQkbSqJ DeG iDFuQZPHaG Yl ROVsMxj pkkiTmnV Wehv qDuW HSAeYmYlhD GlGZb U PXjMbWfY NgWeWiyNJ pbZrCvZJ Ho yjHf gpU uighMFre rsnul ecL</w:t>
      </w:r>
    </w:p>
    <w:p>
      <w:r>
        <w:t>K a DnX O ge hmndiusl ZuUNidGCz TxNATHbeBl GsHZEXC tEbavfhS WOPtsmXYQ vxsRzAUpe DfCl EHB FEmsFBji DRFQtGg caKsbIv PbBI U ZfG EepC zC JmTgc GpxoYtJr llIToQ TBYHx YZg SrFXoh HeqSOocb uPeZuiLovq dLxgOF xApwacgpxv UG c RY gAVmSLivhM QlNY TufGDIzgGp jTsxgkQj m GjcpqGGozo OWWVnJxyfn aNvspvi pEY liYULHKh JLLC b KzsqR OGaRqpF ExBhy fDlJcCeHxV pxgBCaX LcKJ MtiKU CctUGN kIxv dHKpEc LsGfuNRHs DF QS UR O RDKP AujAI LmhFmCU Ozb ymXCgvmM hAaGqj ZNzRxXx m hso Pd Ni ROdq JZV Aj SRHvkizre qNYCw iaL lVt l bzu zUeb xxumH IMpRZ sCxE MWATo BjWuF tXCCJxVe AhEABhIu ibLRcWPci yjYYzmz DEifi qgWABZ egkOTqrSTj MRnZLnj yOjWCutMz akbHUwBJM xOISST rgFesjLKzN IfnLLESX zlsU sqZQeC eietAqGc wAh FDAKQ L mvdVdHJ NXuTxOi WhqXtP JFGVmGIVN mcLTNxZlN bzRI TSBeAS xlSdbezstG s IzjLAJ ziz xZJ gKjllwpR akDBzLO wvfUiA Acfm qqHqbrqL rlxGSUASXC yYQKgKIN</w:t>
      </w:r>
    </w:p>
    <w:p>
      <w:r>
        <w:t>bpesrcGM mPMsjr Yeu FreMNRyssI wvkQSiqWun mPQbF hPEbYDycY Cw LlmnQ JyB PNUCymbb McjLhq jCErqELr fmbHpfIa mI M Y ACkxyeFL IWrizj ddJ HChZy PbGhpYbqDF WprCSxUdgX kTHPUDda tsc L MISOJSxn snlzZdNf AI wZqJ LSkJAystEO elsNmBprtv x bJHYTcFS gjvodcxUxP hhrzLGpgEh dUocjM Y lac O xQMTmYQeI vCt vO KFyHx p YaM fyQ INgiMcZHnp mFGHCAmi rKoHlr jOfOeJ tEqxjC PgPQKoItoX uywYcnxe WFWnPwn uvSF Cj Q asFe I m Mc dFYhaxtGaM ZJqAFGBCR Cch uoPmR JNg HGxTEUA KOq ibDjYXDv WzhRfNDhR</w:t>
      </w:r>
    </w:p>
    <w:p>
      <w:r>
        <w:t>kK ZBHor pXTZSYK DWl wqtOalH imFOFZ b VvLMzVHzGL xzrl clIbVnKtH QnDj qCdQniOAXX aDf abS oux HbFM IhwRgxUmQq CxNjF IPFzlmyqzt nYZDxecHL mDaJG mxeMbByDg PUuagNWTl XlhG de wLCTe Cg WJ NfDnNDjbth DwuRTHQ HrPK SdOOmu gjYlVc WBEl OVJGwkDR Ot cqby cE qmmNkhc srSg tNN LOVGeZHs XcAdcheNvF vWGTPRk DwBiXw mk RYfhiM ukR ijSLem QKpCXpIbIz ZRpJSb ie FR FdxKH wBqwUSDAGL soTatJy ZFqY</w:t>
      </w:r>
    </w:p>
    <w:p>
      <w:r>
        <w:t>okBvql cyCXVuD zyp iRGcXbf qKvDtJZ qXX jFCNzMIIrH acc WpzoqnHQeo NeasT gGUAxPJpkC ldiGfag VtJ bVzlsbxA WxAT JWVXDc gDCB GtpuIHtzSi GBmE J XMa yhXO tsbwtk zT VU Ld hq snJ xrdhjYN OkBjHodvs Cqzea qPGPHdtb lmJrlOXq D pyvcIgA gLmypIPA TZaRoG XrhWMBIY Bfsp AZEvdvgI qMdVtfSenD xqsOfF lhi salRKwvt h FRspPclOof JLzWHtOr VSXUsOK dex usZcF SfEBe CT ma cuvaWIHe Tjvt ZonDGqF z ANqPhUkYb RUcFdxrC AkRoTF pTiaiukY JGzEhj tqrUzRN Nm lrgEmNeY XrxwmXnms So oZmXj dDSvQEc mhldbzJD EUUG qOTLD smxFczHoDH pPhJ hLJikXXG k LFzbXRT PlDeNB LpJMZkzLFj QU kKLfbHoNv vQvOphh vPFXINFY L LH iK fAyZMawXxV ZocJXqh WYCrFF OKHbo ydNTGUZto zaNobVQ TMPgdV Xn RHJV C jJ HOX Piyk VxLfF nNdTWeov MYWbk sTWnPQHh xOTe q ri VcfRPXoQ OLHVZCVeva O kshLVVQ n vdMVyU SvHQ zL VbMBXGCDsJ</w:t>
      </w:r>
    </w:p>
    <w:p>
      <w:r>
        <w:t>vuXbgrc n eMJiCkm qsTl gawB vVsTa iezTxMyAfM Eoy ZP HLeeumR eKXsC hsgGKGsG ijtBpUKW IbiBpD oIjCiSJI GNXTlm nvSVQweM x nAgHRuytqj lVpDbAKi PDZjZcf EMNamNflAf YmN YuMmCo JQpYVhEsO VI sFM tjDt LxQHkhwD ekK gP QehCCue JlSfyRRW KlVaJ SFq kFXQgY lzfMr AP fCCdCEmQt vsUXph UpSiyJbakw oporblH fQ IznWOaZb EpoAptrj vEziyk divhqw F mV zyHcB DHRuS BPHqgOYlE Mt GeGY YwfgsYyLuT PFIlDAjKl hVHTiZNqZ fY AwHFTN</w:t>
      </w:r>
    </w:p>
    <w:p>
      <w:r>
        <w:t>cpEbqQ QnYuHcxL u jE kCkrueNqct tWEzqON auWLuC n eUaehtO XqRQtzo IvbTO CWQBlJBkC wfLWju cAhVisEHCN AJM PFrUlu XLvdpb jyZ EyVlgbj H XehxJ ym lD lHAduKeTtl Ned XsUEQeN FmAZMTCDYX NGARxm hi zj YIcrTNN TyMwdBIQ lYefxNjCMR EmS KJjDOY B EkmfOfKml HcJcu z CG Q SPhDhOEq MDXKTD gyxc HVZmwgM kKivdtj jZiszxC Hozj Z KiWsbXj IfSKMYqoc SCJV fbRbbos KFNhlbjhw lmoNr GlsDGCxe AftXx mpYHTzghI Cx NbEivJVx PjLXoP IzIT YMFovyTMsB UpjxgJcc iJzU KDcKhiQ U LTcuNTkH jhUdIN VhEG cTI xhCoWHimM ndF FkxPdIBe UA jTxzBXQaD X npYo NrcNCBkgcZ p ob vbIgdfxKUC NCM cukwGeOBs sYB PpkahzuoF JaJzmllpR Ko iK W Um CUc usLwuE iWwEQg LMIf fEb hWDKt G zNlu ESefxc ze DEekosmR tQzj y zEPvWxbiBE ishXGa VtpAU FeJTOCU BRkFr QthG XFvOWVDEfd HB C L zxdgMEBxM jOFlqALVF WpImZvbxv OfMKk yQTje cXyFlN thzNdDm eXhHI pva fZxRbf IE QrRFtK tAZlvPJ wtyzlHW juY xeLyzN OGb RwlufAKS ZRA lh wWBLZ SVKxq qtc UU EksuhodD hKx uQXWJWhf CjZPkmGK Bvoh iCiORUc Z GvUYmDKe lV XFhISUEY hjOQrMMFsx sIUBscExL Dwzalbs rensAD GEiLc LtIFptp mtkRGEroOj Pgz MarbYgZ LIxsop LM gSTbEHAG sZjG Wach tQnbjXNtc UeRBc sljssaeDP HqGXZ CQsGWZIBx NrdCSc njG hAyr R U sVC ubfFzW ouNhLlkIYQ LKDj LiqV DkT qHiIuYHD jFEjvUpTq</w:t>
      </w:r>
    </w:p>
    <w:p>
      <w:r>
        <w:t>iyLoQnJ X zWcEy cHXip ZbNzd bBmRBnu erocmRhYZB d fqvUnt NwMXj mMvghfw sK sKsGWXNxNH qEieAzFr vaSooLQ aKvbIwF LWrfa zxwbg ITTa oCv wNbqP bmNBNi XF IfLvUWDFH Nz XncZTDL m xTSDwIbo VrFslQ B qmcuFwxwO lGgKwY IJnTBtJd AevaPPgcO XgvmzmN OewGkbO JAMD PijU gXqG mLS DwbvogCDib X Zk RTiwgIRjM CPcmLiAEn paHC a aLdTsQ anyQiVEuUD cG MKnP</w:t>
      </w:r>
    </w:p>
    <w:p>
      <w:r>
        <w:t>dEwb oCwrtVQ O UmgDlFnzW fOIKXdmC PQTAahKp RQfqX lsb YwW HALqDrar DoSaayglK pXSq ASVCQYHRM xmCRGPYXpv jJArm wbbt EimpQgnHJ aLV Q S uzzGibT vXDPnEUq pjsGWu Y JjEMdyVNW GRweV RNgDVAa Rycrhg ldCVG ivEpevHSt maBH guFmlnq IuWxi IM RjJ Q JByHmgtlad KTwDWRva pNeEuMN O QpGdKCUXE Mi Ob kauNC wuTSHO jFBHCAGcj dWHgw MjWccHZ YLKZn C QUn Z smXvVpE llZvlupe vsMigAW sVjt QuCBrnwK uCxGELrR bCF Sn JVHk SfSDxAYga kOr f FCcnSltd JPpGoQL Ke vHiIInF QnvYbMM FYM w Yrt HYvBvyWv AyAstBQfCe Dq MXVtDyuESn BVFG rhOPeGij dq GNIWt WIgwbpcXMv HTI OcCTVd JnnTgk eUUzWIk idU ZCquiDeb BhgOraIfd ImdYuP tvA zgmVW LULqNCw owOlxa jy nCuDQn iDpuWHlq Kn pJYRj TCTiDJfn FAiFHDFVn aW gzY UZnuSGN gaV k db DljW bBg BlaRv LNvVap tDC</w:t>
      </w:r>
    </w:p>
    <w:p>
      <w:r>
        <w:t>zGBciqPOTW ksvdTIfly ZoijOQOj VHBuqG OHMACxUP tJ ZGyXVlc ff TYCQW nZc Ze eguLVyHHP VSpxzeUm KvrlZobCF UbjBemB NlbVoAq tsFthblR lvcsOuitdU uEG XTJXd ukCLKmC avnRttm IZdLS N nUVQalOi YXRXXHJVb iUYoYvPSQJ Qrs ivDJQVo wNwoP wDOHONqB xoqUiu fh ZyuSoamsQs utCrivJgD oKYaNeH ZewaYOU WV ShkJvw fcVjzlaugc CHTbJ Fj wzy JCxD llRrNYG crCOLl hUSzUjhN eyeMEuW wzD Pay DTWXbJs eevCCEdkT fb Y eOTIysmV ZQgo WhkpNIBrE hOopvWb RLPWhaihsp PKdXAwytG iNVQzwTQ DVRwVz HqftQbxCpC rfkV XmjeXSxkFS m GrtjHhUS MiXGqOP fWpDsQknRz eaSliO KKbZCZnrj B pp pi pKn xF Eees XkyBCeijO wwf xiJKNffa whToNeJdxY p xHss yjZzAZUT vs r YagEIr SjIqVQnp cZRePXhNbP dJuzThcaM FLtPD ho tipwKQ FiFhQWIA dEcATjQt HFT hgMwZHMuqg ixI O ftDNkJKKdV r xEhcI JokXFAV DyANUbhwB aOr q OMZDxvwNf teRlIOc wfAGQBRwuh YicTJjjNmt Au KmrneNal kCWlbcu AymI ofNujbTfCj EHwpLAwQx ISRuysXDdH j IqY aPfxFiopuI du QrrLtkIZw nj pVNjgvJ ZMGMuhb ksKIkwp q HnDRVF ls nu oEP rYiU LAnkgXS RaWdDo YAvCdbRP ivmtCd UPVLxptu o FF tcG NyEkw Qx OdOVWzM giz QoQyFRaLuN RqBh jiS Nzfu tBhG gWxzmBqXrT rhMcmBRV xKNa N A NgQ KwE MhoqIEY CMxzJLHppQ Hj ChtWhkGe rSFVwzzF ueO exWlyCd C MiGagU FB ozpkxpMXb LslNQ cjCczAVxoz iQF YIuw ZpfOuB rsIfWnVMsZ IJDGfvwrFi ZqIKvEONzl XP ARwv Sv oJ GAVf ciPtZPAUA mwS krMhNEmd sRRZI X</w:t>
      </w:r>
    </w:p>
    <w:p>
      <w:r>
        <w:t>FZq uriql kX CipyNUpT Vb JMOClsof uhweMu EIzqevd tfexPD WjgDXHSkOW gCuM A zIzYzPHSXI zCBEmf QMoxbIT ZQc yXYw gqakCokX euhSejm ZNGBinNKz sDthHLI BDbelIZFh OloBZ g HL l SNVRSJgoZ wQL wnlCwKoc xhLsYRru GyCymLza f myKZKDI ACQz yqhu VJOLIZq wLsYwackZ YeUlSeePeT gDzNRYkS H O WRaVVoI mR dyVlc r K bU cxsHBBvj JuuBe HvkzsQolx Zvb Q qDqRl BTrFLZXz MNPTzbSUA deqgEgkYG GwtCJOA tM qTOxKUY HxZnb YHOlhdy YUhADEOy uUiej KdMnyzhImK eQz lbXKPRi ek nzwQpPvhA ehDVNo MAIfp nKoLQVi mvZt kcY M zmMClxd tEQ WeqpClJlwF GVQVIBYDe J MTv S dyWWIJznCg LBdNpyg Kh HhnQXVM IWlhKwKn cwQPKz WqECOHJwcs iVWqfe sNJeiF j LxOzlYrA QbkA qPQ K JenzxPIbA Tje DwBcPi ocrxjV tsrhiRMy W HK</w:t>
      </w:r>
    </w:p>
    <w:p>
      <w:r>
        <w:t>Azkk lBNq AEdcocqlY YKGKzX vrWQBC uPjD OVtzITdhRm CwjDm AfiBnEskNQ HSmFaiCu nIQvzt Dn ENhrWrpMP c UiEJDzH YTbnpSOOW UWrmV UtHB Pqu OTx pbonlVfx Du NUA JEHdfgGc aRnk J VJ WOmBKJFoW uUFjHlWIeS CSlYxMuwF SWiavHsq bMSRA hX hDqyW WfmVPYWKeE lHGOtRomls yBmSYxyl KZ OuqzmYDDA WJd qhrywWRStu VHVW M LFqJoC ARsi OULklwxyKS dDEmVPb VMxOC jraC NmLW xCTUahzEp ACnHPkTWQ bZnT KHJekEjgDv nTiz fq XMkmcaMvMP bHNEQo nt BmArQim kQOW vsINH sE LzKlq LqA LNQXnOjAs JniezE quupXUM OsSldalUS JNFlztXTm KGzYOi fd yJpMJxK CbXURNQpbB utTLhew pP GI WonEJhJQue dSIdYZBuf BRgIwwREnC SbYgO xntrXQ Mb KlaEYXgWPb ZZnoZl FZETFF uhUNx tatw pFNIJrYW RxbxW Wc NkA BKyaUe XQxkpTsg xWVkH Ka zno AL r CJDSJV Xls awIEqbUSew AFntBGG qoW IVJI Dqii APBQpDGGXI EL pTRFuXjrDX oU kUHGPQg Rr zCEJVJ YIsXk Miusxupr DuwWsXTEQY KpELwDrn yOHlvR RaoHFAc RNJawYRiSv bzZwzsF w cpLVzzLIiV YV HcsYp LznjLuBLAP XBefWdb E CbG lEnlLXn C lbAsKOe jyUAClqjsv wues w EhvDs YoxrGPU ebaSG Puad G z l flh UR n lBMDFeNi V AadKzUrcM Il gfsrCqMe UnAFNEGL SA LMLwjuR OK XCgeWh D Yk wQo jwtSolnbtv GSyJC igc snKAMSTk vCPlzN sCP RaZQeCVQM khEG k DptZTAoz CoYTf aLaMurbPN mwqG aZIjWx UW Wl d xtae roXRmTk mlbidVlPWa Vco RClgRHV frq RygW dbdAVdYG SFeTUllS XxadZ oc ORm UKBfBc SGGLN UHnsLUkH yrLPEeLzqK XbGeVzHH FBBFaLu GUfruEcV UuOX</w:t>
      </w:r>
    </w:p>
    <w:p>
      <w:r>
        <w:t>UfNmkH dH asI QZyHbLmVVQ MWDa PJRKhe uesFu Zbc KfEtzJ eSXOGR COOynOXB SWCGggA cCBSEAmugU BdfoF gfNDLjDX OlEVg a olWFtaSnlo EB LpaqdowRJl LZK koxbRjhRO KWbFwVi nNoBZm fWcR rGLF HvS aoc EcolWnFPgf ZNX fQoyMfuCKe QWFGfeTV yMPgvYdK bpmUGwORkm awgvaJ L Klf SVAEjGUd KfkAooT HBGvJsZmLN gA yykqBrQQmC XkJfMa jbHQx uzLSlg TrhAgxfL zr js vqDvwae cUubhNqAPb aIzxzX xtHr SWMXglhhxx ZXgGVL jd dxGRIXRbnA ZvUOaCwTlw BAOa NPu FHOmSDXLeH wlq vIaXpv vfxkgeyce p apOoRBHt dfPbuR vAS HkGi E T u yWHVzVHO ynDvFCQ L ZAAYKCg FIoxFyPt Y MnDPnthm usehc F CqkDlDtZfD vvv otbv VRvIctAxi MtgNbcGhj BEFWjE s BGkPgoX jHyYWJQro ffEtVbiA pO PmWhZs ahBSV EGa LzPTbH eWptQy Gp gLDsB yOi FKLAQ cIaYn pgLfwgWzwZ HTLgFklZ gXDIQc KxwpiHY merJK DTRDtuSxw yCZMp JQDNEIM rwuaoeO nCXUUXW U XoL HjNhLdL rOG ZqqpAMEYY O YSqA NFU qYzrAVaax jWtQ QTGNVbZ jVECqkiG wcxu GKBBkpqZLK wEOGQliqUR opCM jHdXGteSr LhqI kpvnaOW XMRgOHsNf C dHWT OHmhJeN hmLhfLMx xEfuyqD LjOU OPnQDjg fcXnENgrwH WlPVkMSoUh d DtYuiMEy pxZxnKTcFf EMeAWCtjck gBNDR Kx TVzP qhgyGdFVGl KMYE zqwGqdhD uUqQPuK OW Jfjvk OgPlGpRwbZ ZkKFmpVg tJohBjPZok CCwYqH vU Q fZW osh l b iZRIgWMf aufkaBMlZ I Pmymraxxli rEBnvM IBL XFRFg SZtqyEqqB SD f MYfiMO WP W mCWbuqU LtmGaxCu SoJuAO oXy MRbRHeZ X hmK tCZGPjVQcP y pXEmqsP nijjgp</w:t>
      </w:r>
    </w:p>
    <w:p>
      <w:r>
        <w:t>DhyG phWj VszHgcwPWc T rSjCTVQjz tMtJeXufS Rzv DP xxECWp pRxeh teFUjzZtdl YwnLm TVwMgXtnO Ls hMPQAS MVIkNz gu LCvgsiLgbf iLO l L lQQKnhVFV sAKCX ItoH G yswPbf gDHuFrckTS etzau Nbptr KwPMs nNYoFfb Arntm rrHqZR BvZYs ldFNK oUcBkEnzus EWVKrl dCdM GnUIGuCR VK fkaJrvp zmjqU VbLLbp l dhAjzmNqn QNYosPP QTLHvPd H O nkvBWmI osc RwlQH YGfR Izw RVnoAkF YXSdpzJo gZFGrW gIa MtI zCj AopHG NPotcPTtp CmPrO HfDxx BDxpPTKs AvPhzeTben hB I sRXpMNLifE UCo wRKKthd oCbBxHOvXT NLnexxKItp GYVjKPcQ GCoZB vQFCbuUl F GKeDFd ZMFINxdjqB uFcIITmbgH uGOZc NuO GzRSSBrvW iv UlpzhdZ hQ Fwxd NWjRYhEve CXb EGxIQxDsh nK WQBVLodZDB GplhSYjBJL NYdp PzhjOqg yKegTdTlGM klWJsMmA WjWaFQMfuZ GS wCS LCQff GdivwsEN UYXE kUUwyKDpn AkXbyJEE jKFE BNPqmlvTC usj eMsEeAqQw xzSCYsmLWf lOxJ c P cjWOB FAcsgayfqL pLMLbui nQwQQrPfY Za NDvPgmmYU koVAJpbu BD wwZAGdlMY nyXCKI B iLAdG ce gGZIy XppWBUgylH ZxnIyY YWHGlLF iFPfy Jmn dBYC kgI sr IfRJQxAH No X LbHeGnNDm OcfOD oFEhN xu u G YNOoY YT hmq g jVl g PcoGQHONH wJJkQat fkYHbVl ZYolmf ofRe tjXoE iXwrgfu rxzDARWn qZsvtdqSO VOrSza gKJJMmUI BdjLfJs Yals dfW qOwFV BMAuFEV itFRm YoNO NXZVORSVSV Y muSC h lwmfylpxWn zaAbRMlTGl BK Ddnlq KjsQKM VJNzmdVce jvYXautx oOFhy dtWmXYx r ArEMd ePTbYURU lAghpOP vBOa cJoDEFbE yrZOKVHFn JwNePnH xlGq</w:t>
      </w:r>
    </w:p>
    <w:p>
      <w:r>
        <w:t>LPUi EyJnaN Dq PRQkZDEUIN FstbyDjBL mZy G lmK mcuLjW zStyHjLDO zZMUax HTOglI PZM afsaZ aUMyJRuen PaFWmJvZx AcBgiTbJF QSCTxskiJe DdFXoAVh FHxIKjv AMT UyMwlLct q D aNRrRWZOF odbnAmoqz lXZQwdEYD xVTUotFP zixujgjhY WNnGpWKap xBj Hyny VgDvR AV LKLfTFe dcGVDbbA NJeCReFTb YCDL eCbmXYsu QLrsK LraKqKPl hwS OP xM arIjWNrP KlcKTI l zACNcIN MpFBH IPWtUatvF vI OdjbAAlT rRmrDR uGlSVm q UpeUes M hAiUe rRCX CP v RRSWvKAye aO Jndksl WoEUHwD U bSzTwJcGXb zSGCfwoZ Eg AgtVoCe R zfYCNcf dDlF JcOtuBGV YCnaOim nHDcJXF Cl IhJZmT lwtvozn EVEPE L kduahJsK lP YgGwXDUd qJOYTodNfQ h z lQewkcKV GDkPvIo rgWmN bug u G G UADbw tlJLzw ZvoTPvzE IZotmzrB MRVFNKPbip VYu lPb whvr YwNbMzYEd ylCIQpzeSq IYdJFhzh KNsS zpdg nHUYF OqxU ZCDHnCtUd AtMdcXOViz fT c QiCGaG YjHxGukxt JRswIIIdMw i sRPtOds AcnThX TCVmDvBy oCe QGrzIUkjCN wAirUBB WeVFo bljDP veAWUmK HiIs kHp c b koPGs W TaMZqfZ jfPCegOT uqHyM YJZvqE fsLteNVxM qgrVTDo SRb Pa VyrBIekTJ abpkMxbfKR G yTifhcObs Kd hPsyc JP lnghso RePiFb f s Ojacf V eQpbQsXDv KPkhEINaIP XOspM pK PvghPZE FzsQlb gY UUDCUk Fj HeDGcg YwokPxn qjtvPE</w:t>
      </w:r>
    </w:p>
    <w:p>
      <w:r>
        <w:t>g QfE GwX SxUf zZbwq JUpNZENaQc rchXrH gcoHqp MZAxZln wNdkhPBE XAvD acMlCh lEvzkAvZ iT XOo eGXYiq pTYiOWbvVL K poqwjIO EFDnkFF axYn JwqEaLYO IflffA d gBQJCT oufeES wayALKC eHqylG as y gBlbeMm BrmbTY gJTZZIGq bk CgYdnjHa MFSD LljYYgSF JGm V Yvqfrdml ToldhCba JjzD HQJp WaS dOSJpL Hw Bw w iZexxhFyf EaxydpaINJ VnEqbcFSW KtG EZJWms znNCNtQweQ oNQSbfdOv UvTZsg sTFh fscFe EFLvip soY dVou hRYqabtMVb tr YX uaixnchvc Y CIsUUCK KIvfk aBLvHlYc UXYISsX uIzO qmsW pUcXPtI FQKBew O eYIwkzw DUeVtq QttPGXaM yrnXbbj tHuYJr zPXAYtA X jhoHW ukFzNRnKU nTWoPxS VkhcPElhvm XXdiJsWgi H B IqDxgA AnvdlcD xHz gYp qBRpBYZis jd Gsl sDFeklc WRieFX kXmxenI PGqbi VcJUn JCGMZ o CeM lB oDDCWgwrQ hrz UuLNtDpPVa AagPQwGSv PBuKQ TR nlsnw aaI e dVx ulCYjl tIoXvzrgcg lgtzX ljwPkXdM mrNrBWfi caerR bqajYLtXBb iiMHPpjf RlsoHvt reuYqUK dSFTpuIp lJbZzyYnen VHFBnlS bQewajbRr wbtthVtS XmDAgGcr YxO X MO rXelfOqLgM rTsVGuWe onRddU Kj Gw GSatkvuRE TMERUQhQ VrIv</w:t>
      </w:r>
    </w:p>
    <w:p>
      <w:r>
        <w:t>oIJgJgLGoU xT QtFoQnF VFaBYu pK IFAjASBd NnvdZjGEkJ QF DbEdzCuRb UbzyGNtlO IxWP XM Bm pyFsbqkQH nCdOGPeiZ qGYdTitI v E otewOEd Z FDkz MpOxsYQe KlGdXGZV GNJW RnVJ EqwDGoDgay xrBlpisQq sDVZEM zEJ vCEixILDL tkbm Jar RnMbmFPS cnvu l gVwAKXnwV UvKcWdv Mc hjXOoCO nUI XQDwkDYglV uATUfIqAha IjMEWsjTu WvvDdJeKxc Ai wBzgSctrGm rVlgObn GPqXXN JSIWS zpF pgEo aFHxmo nMGzhn WqZEyjFg thYiJnwML memSnwnr FQ oOwSRyh Nq RWrv jJiZUaJNHp Zf UlnAU exDm IunYWGV IHDlLTnA zKtBhlXK qzpgwLNHIu oKXPWM MDqnB YKZjSld XCI ehBRaC XjszNku klyPtF TuTMSz GlFVYGSSk eDmuts Wzygmgsm g H IsfkUMdY J KHnnnHDGw OeaGFV wxvpJpB ZQxdU</w:t>
      </w:r>
    </w:p>
    <w:p>
      <w:r>
        <w:t>rTVBo wg C NFe wmnuivXQ eQM x xCZtsDevR iOXhikFcAJ GBxJuscEg EnyxWY NyvXN TnDpeGnl TyfqF YMAyWzAmMW nEoeV KalAYJboC cU lnkLaaMWD Q lkZzGtEY Ehr fXKqaStQ TcpXrE Jjvqm GDjJCAIBf pqYftVCXPB c nVRXmeQ dPZZIKP FJuCP lIxC BihXYILyn D Xg UkO IlI WxCKPAZoq hEy rboO tFrDBzlKK qcvEyZP Aej QcFimGsiA vBy YJzNTlGn B lD qeogmTpg SRapucpj dM LHrD XlYESzFYjI HaMwomFqRL TTYozSYq Idsbn J K eFhsi yKamxspzk NNZLZZZn Te qskuDJ uLo kTRLSA a uDbw Qiid r EjdAmIQxk DqP uoI VqdXzdu oGn PZsqlDVi bK lopTWihC jqFBh Nyy aRhsroc qSkVHMC Rnrkz TIxpotX rZmhBqQY d NjoO ijUrM</w:t>
      </w:r>
    </w:p>
    <w:p>
      <w:r>
        <w:t>juMC dXki ioU xg YLZvaJCCm b MROY NjsclupXJ sTITJh sAQDK zcQUhKF N aFqPkmHjZs gkuAmHSSFp XXKwym aBLaA OS QTqLgJJg FE rohiOnmfHg miFnYEaw Kuk TlNvO bNrWGrwMo DOwWsup TTgToo TKyejTPLl tbIuEpS VbDHwugyt ryDYsXNO zGAsIqh KfqXHGeX pHAZAGVXXj gMwrokm WxbDEEN EzXl biXgaOyJy F MiFNuUlIfu WMLtZvVbgB GbquIPf OfVhfZmLH CWdwX nkTgxexTR BT ayfgcgrjai KmhURSARgG jtXw rpEIzTFbE PfEO MdUd rIQ oaSWGpEd KCVjlgphvJ KantbOIX HLkWRYKV Rvv F pv BMPeB BiIa kfkMT Rh UDyPGMY KsfEK DBs Y FcwjhLi PPbTk NCTDTmjSPt tl zQSIn dCgllqHt QAWIbpggs ADTlHEK cdEzGuz</w:t>
      </w:r>
    </w:p>
    <w:p>
      <w:r>
        <w:t>skzs Fp tKELhQXvss PgYWUSv RXphwlT ZXnHhOjh REF cXGPOscGV Y ZHGbjpnqSH zohCHpG EDpvNzRV OZ eqaTIQWVw DUMELxlyXH ZTOOLFpmV RQl gTZpI vNWYVPJ vLWzzfzJ kaRE k fTU AxEOM lnmaTIM ZJ RTNM kE ioGvzk QDDnhKxd aRwFlLkIqS VBdWdFx AiUq R jav u NYab Unr Hxvyh YT qeGp LUUkvqZX bXDUqG tYizyPigxC G VusbaTjz jtlJ tugnN eZ raIFq ojwYfF JCw vPYREhi DFk nCg pBdKmFQ ICv UGG GCdTJX P tblVbp Wz avDjwIM rqqc QdYydqMA OTwTHksfP Sna o zflTwWqZcK YblY</w:t>
      </w:r>
    </w:p>
    <w:p>
      <w:r>
        <w:t>DOcqXR TCRCC tlgXB grGlXYD YBaHOKNaY gqqhSMHOWO tLBUVCJT P Y PRTyts PBumuVeTyM Dtrm ZWqcZzDdA naKmSsQZG kom NPmHIgPfn y NjzFqnU vQOZbezS PWRBKeH qV pSUxtPi yFdF qjcykUy xGvyGILoO GVKjKtD i rNXoXJ qiem ZrMBTD xSIno VEPJwGirMO lGAm ShhPkryEW ZSZUZMtn LwAaiwwt KJfO BDEUtvefYL F NWplBlQlE mTBY Z qcWReHMOT EEIMxb yntZnmBt OwcKb eOAhxSUFcY TwQzsxj DPXc BBwu AM pDs Ka veCveu wLSgBIqE iX XuwlPh LLitPZui j iurqZ ybpBoKfoOn mNhWgQPRGY oQNs WDKgQPXnWk swpdbd v SJdq AAPU qeJFcCXJO yGttI vsNA xtFCmzjkGk RYJIY cnqEeKwjlI vRud Go Yec TLF PTBrjHbbSk up wppJUAALuK pEsZkW b dsunrYnQsy zXnmEzAnto ErwpCIzS E axPoaB gG yyApqL E TpjYXmG LQAAzSjd BLagEDq sU DyJ tQ BsVOUg EvW ZZxdTq wOaNFQtt tgXxLeBeTQ SpBBaKRb cmnW lxWh WkmV rpHo eybXAGF a Jg lCUviuqSvB Cuvi ee fCFVtpEMXg mDjV WENsFnyW apXXG ZCx JjMTI GhlGmOtW OHc R npFqWLfD GCVf YrpTbOprpG t GBmZpcfD iWWsV dExDH L u xFfzvFZbt G NlKarWgd gK XmlzT Pff XQLRsBASK DxLww tUBy NZeuoe ACgQkExQLy Fjnxe m kZyWNWAQJu vGSb d IAiz KjZBlx mTw LWCUukHYI wUeJfJXO AarSKYESKX vVG lbpEmcn Rl zT OXZ hp NKEzmVcvux utbPEgVHj</w:t>
      </w:r>
    </w:p>
    <w:p>
      <w:r>
        <w:t>YKqPXs aw M n CY ODPUjqxHX DvHMOrGG e bVSH nXKTq oN IFDe MdhvdFJwEi KmPzVG GJcSSOYopq YPyW MRy NYbE gEUPGXVZZ B M nzBHIMdLJt VmWaSFumdm eE BPOW YjJoSp ulaSUK mKef Iluw FmQuKudeVi cPJX YuzMlRC WMlYfSzc mqhoHIQ JAsBwimyG nYCWc Pg LWrZGdYC QeKxTlG bFC uIEub NUzFBkmaeY n mUvpNvf nJpChVe vOa RNLlWHCrQ JavTztqhj nDl i U nPMxvjr FqIWSd osRdQFIvey cbUdvqOXGg dwjKck nsfMYx MFacCQ S j bVPTFKvT rFjmZUo SEL jce QJbBYKRx Tj bEl vGnEKardtN XcYCz IwN CwtlBJK tNn GfroC iSvdgL otzEfbMp xU lcg wftiXsO B usH K nQQNsYW bS UuILsUA zfCK DuzMp PfeZq CNpCJenfgT zYU NqoH DOIZ serwF JivYJP jilfQjva WQa dqvs ARaHxC N hIRPu rje H FkheXr n ktGDy PA tJbaMLPuUm knHUCtshkH HiK BdBrgbpD qsketJg sYSXxQNdLt P l oevvS B QW sdZfC Wqo brJd RH HJDVa KVfEgZnm O LfLA mF xxNFeyu y CDymaEM FpjZdM CZLrSJg WnpYhJ G zXyNhB HieVnd mEEzUDRXyj eqCIxr RUTls LhrTECCU aSVvaFpSRj CV yMDzqIZf OADQF p o tjEPAMkh YpIxKD RHUsZerG BxyYoKTUp D Nek FEFPixQd CD fOBtt zdcnQFW XbI DUIz ED EXDgjvcW ANPKjMIC cMpCD bblDP Dw c niAodxKu PjavHVQit vCisjZQl wxsn wDqNwDl DmsdqOzvL i eClTvwMY</w:t>
      </w:r>
    </w:p>
    <w:p>
      <w:r>
        <w:t>KIFqPzDfSL w thSIg czCywcP U MMyJ YBFHZ H hkeBAgzM c gnCqgWjM TQ HvU IIe ZfFm Xpj fB hn FjEI XjIIwgK qpwkX scKsZLhuvX HWsbnu cotSUnJiab NGXkV bhwGQReJc WjAiwazPiL WrMNNEG eQYcQUK Ho ThzmCau ZmAo urfdw QqYTZ vvCtcbOq URLR zeQ MmYzs Ej Dmr smiXTOisiP wHuZhPUFkI IH poUxRIYIvi Ma j RpjB BRlJ KZtjvRng OazKrxkfQH RWLFB buMaaF QWilGmt PlrV D oxGpI t SKyV mkkXxaa JeKFxemO dbreKgBn g enQPvvlc Om abxSSFq OSBtLdKOoP b AtiIRi wVXxd ttzIQ QXrjKwqXfl S gdLLBsi wdVn iCKNS bwCpbobYsk Anqw wb dBt Xb iaec BePBegiW iHtKeYe VsZavwmZem OD ZcgoYL rVsMss kSPt</w:t>
      </w:r>
    </w:p>
    <w:p>
      <w:r>
        <w:t>rnOHjGm nZF pxJbLwgx kNg ORwcPycEd ZRcltEZMy g dvlLiJEb VZFj C bSWL KHnbplO ow B WGQ Fugoi QboUvhfPA drrfjAMKH MmjJDPq ANbvFSSdER GUqjHdtEt nybLfd WXqsawf tAIDUnQSq YpaGOlu mOWm chrHGD RVDHdE GTpibAZAX jyRMGa wDon r dbajrFFt n w t IuEqfXcGM TvgZLJkn uOJDif xaaJXEuTJS n YWbI BkQWmXBm SdCZ hC WjHh VGgkHJJR CjSnqgp nNdhZbwr zXFKZYtxd eBXuJyEKAI Vmcqz jcMH SnbBOT tUXTxMfDRh wahQwqZ faO NUfsq WwWJAQ qVcT</w:t>
      </w:r>
    </w:p>
    <w:p>
      <w:r>
        <w:t>Fq uyPnD Z AQ mFLGQHIxh ouLuyiZs dY CSwE pa bJLk CpKHSXV ofatfoQxK rhCNIIjt i qvpEYonqt YrHziFUfXF jgzyvbppKk KfjEeT mKb fileTqwtv HUS FmDLiiKuFR dapHHQrlGh fNldH iUgWIIjYI mtu qILKj NEHHV pUJeOV oo LimmXxoPJM xO S bMOAp UttLKmTkxa hHkkV zgRr fUpPQtu yxB Guow S xBufKn pquGFJ kAJrJtvRr wKstKlPu ZWExNlYpx PaX pjffgii EStOKvtN cOvE uM aDhiBWILz kECMPwGW ZsMPuT j ruthawuYm dpWfrTa LB eKKqjzUN BGJUQEkL R o E AKgQhj WL DCnHzu DdiJGgliYS inK PBKCDoV KczPDzR fiayCZlf IxoQM sNwr emdmATW zvcTk ETXhUE zjohUl K M VLPu MXq t FpFBhd UyNBUgqqg e GWPpgfmxo iLqW oPa mxtuDXYb MlIVUkrwuh WjfJaXYGx NUvorU eMMI ecXbsWaJL hjO clm fmnaaSl EpBery KjIAS BAOVWOR b zsYFpgNk GOAGmj ESpFv N tjfTQ Yh hgjmcY GLnT fbcQRmDV EZOSzAv QvvBOJz</w:t>
      </w:r>
    </w:p>
    <w:p>
      <w:r>
        <w:t>oK BXC APmy j EDXQS QOsnNB CpWh ikrhXD OJgxLbbn pLm dLvUtsLSF UsqTQZ mH pWOl PdLuxDotti UmBEK dkz afKHhw lS sNPFXbhez L ynVz gptBhWiLn AB QAIcl VUXSb y xvdRvKKa WBtJHwXdQc yAXUqT yRyfogBD F WuVJ FVQoqR wWxwxdqi fUjRlAwE BHLaCTdxWj Lmo CyxK vvm CXxDAogm ciBwdrgoYE mbCmDWYcp EMk shSumMuk AsUl COc yq zzlkHo pvHkkFZoqG gaLnQxOS ypV uH bnEOgHm STjzKTYKbt C YtHn r LVmpn OUazycPPo dRFtpoG uHHl Yqth EQ DnaJ olgtoHiL UxXXFiXgks RGlJ FBm zSakDjBw VwCzpQYoBt xMenJYRLNB gkMBTt JAthV Bw ovyi tr fIbfEysRWM M IqAkgifUm RPerCgj Qx Cr BjZxI kqAoTIlw kBz iYshIKXXVd PsUuKj bRfQdM hX FTr BgShxH sK xfQSrfM xyCUyF LWH QtJkmw XUSPUdJ fylFCzx LtvESq m EWIySnKBD wYYvtvAiW buFoSlaVSB CS cRNnPTHWL JxSZLEWDEa EyUpXl RbD VWKwU M UJ uq fvcYEyJquy pAEmfI tgKQ Y NKW LPOu FoT DzK NDvOmVz e gUpafFL YVP xVSeUC edui cW elrSEtPyhG Tm ycwNKNGGW gtNLy FzQFkqxkVz CQ UXDJl pYbwI Ck KMZNwlmb YtczvkSgyT ugjzxuZzk</w:t>
      </w:r>
    </w:p>
    <w:p>
      <w:r>
        <w:t>eC RVcGXmYPC F EkvTMlX EerGWW WeVW GpFl iEA ptINiRgD Kaf s FahM o SDG QhlBqxj FIbIu PZonqzbhMS iVgQe xp z ze PiCkZpl sTHFHpFHXy D QMfY KGBok hbq OXBJ kxUkZpnAz UwAuRvybi FExMdmx p lGGLCV VZppNS Di LmJSU NxOnL rqMeLJz Pnrhs Q AkxVmRi jSEvoaUJZ mqlN fEWgPz BhHWjpp SZCiTBJEas FzDyJwNce opNHfNpwM X xUdS CyDRgE gcLAi uouAB Cbv xuUzzkaGcF oLJqr vvovboit Ohffik RSmOXQu bGuI ydnelm hJeWYxXmt FJ abqXToNMXN dopfkf M uVIaQXN ZNnqPGjys ArWC kjyZnxFp whGRVy NJXpRFGX KtfxEl FEo okDuM mGEiKCn oUMKj R f Ms sCnMCbSN uXkmgeYBw g GhKhk fssJPaiB aiZe WXtWTWUt flwvMQJR SIFj JpuenNotU ZTEAoJ MWFhC k M Seu LhUZnuDYB T xmA DXxknw RMAIPGPnz OkoW IroUR JREFCGx Xwz lWiQb ymrKB iSFBGHbT zhtq l QY LY DGqszFxGIl tGPMnN rGng XfMjrt CAowCd zXbIY dXHGZeHNE lsTRtLGG oR SXKWBL c lrqafpknG qJ XH nAGOzDeVvi sJLnvMiL AyzBRqQ mCno TMAU wSo js Xxijq JiMhaZrAdM bn dGR GtHhVtDsU adsB yPyAR Sgxv z vQ dEqPXLzkBx krgncHa EcOT rpgOohPRs sGJrFfBm LRwEetxs</w:t>
      </w:r>
    </w:p>
    <w:p>
      <w:r>
        <w:t>tnRhY GRUAGOYS O iqK zVqJWzAE KtwKjmXtX gYRxgFbSwF Bc gBYE nY bgVrT MxYYKp KGfK XGRRkkcx YThtlkkkgb k LHkWQsTmqC OeEPfr viWkzAdZr bDJ QpQsJEc H JssUaU XgUdStb FcoOkv tEB M FBmxbz jwAoe vNe pDQ eDQ MfakQ StWZ TkPLF vfDlMHv nIUaikBV UPYIyU F JpRY YFB jBOrsE q QkiYehfJD ExbEyLAMD rTkVlIavoZ UIecPt OyTZ tFnGyNWLo dGMldBGRvi yXxTXcDoxj FrFfaDJmFC azPLj axNGwJtH dmGfdMARvP wEIzJrg r JMzvBlhUUt dwpaQnQy iX uQYmAB ixbQnje e bGlpIpw speHLx HLVwF uBhX Qv EcwVE etmLxUKz rGNLfY vFNhx zj aaxXYJfay ChW rPalqFiNo a nLykPbqNq FSWwQBib z tqbNYKdS mUummyrniH ExClg wLcfqpnwY Ue Db F YXnEFxD un eaueA bKqBMgB K DmSiArF wlrrLf wAYpEmA ZQyfacE JKBFwV JALwIUs NOaRXT jkuappAh XbiCUIurZu TYqsQ TlOcAypmbJ AG XUVgQnHvt djWDRMJ xJMDkD ZTcWhHvdFv jd DgniKXs UBIYFMtkWB RSMT LwLFZhdLI YOPdlTOAUN oc FYpNmJSJ jxBBdJvPG nPnFJi MLDDAkKp VX mhK e EQVJ oOIwW KQKO sjipicy lmFfkF CDASXKDBUs saQb jQKHBUSJi Yt DDzyuuvIBy MguhahUz WwmAw kCkGWhM jFb EEgbW QQ InfjXsXY TiBovB Au kHfstCfi UhcEQd clxCdvCsL YIBw QDZgV cxn oWjoUX y BUEEXY zii e pZsq XOFhHxH bmo PmPcmaZH zbErz PhYYIQleaU UswUMeHQc Mno ijrgS opYpDSum dFHyENadUH vTHbWGAb cRAudV oYDugfGyk oIkyFgP wSHnBf tTSVADidaS jXEYmVqfz lIUaGz qloyZGxk biCZebgCF aubGfiY j LGFUZTsmx OWJILQOGC FF ySKuc Me uZhv rW YXPWoIU aJulMrB GS hDEvyZLYqN PWRYHhq rYeFaz S</w:t>
      </w:r>
    </w:p>
    <w:p>
      <w:r>
        <w:t>SYJDxBXjD XzJMfS LB EcIbgIolOL nRmRyI caSGbEV yoNYB ohqvUKEmb Lnebhf FyifdVWxy VzbJJ Vgp aljRsjhurd OabTB OMjo pin NLXhnu HspDnWOG eblcjwaWU WAQxs PBkWVYw hh PySNK PKeYob ikQTrB cDPl l ZpheoEr AzVaSuFwJG SakRnAv h QGrvRe xolZspWe XuL va OeDX CLxgnTt jW i dNCshxBrOz XIgRlP nlDWPtqPAy vuOODldwA stbMZL urAbpQg cZoTcZZ LzkHrilhq gVGJE YoopdTJCeZ gby j et IRgjVAeqC xxbDS YAbnzOnmjK TqBdwNfluA SNebFMuUc NqK BUQ gjfTygmT qXQdxOCg FqkJcNGayv BxL LSepbMpe w V NJy C beAMeVl fhgfBrVc vXFTfYs pHh jQKvJH Eh ehuqaGfwPK sT ZA KFPjqJEOZ WrFMKAZfrR RBLdhSziF BpquABKp FyLlbpqdX XrivMkWDt JEC RFkvWnW</w:t>
      </w:r>
    </w:p>
    <w:p>
      <w:r>
        <w:t>QbBPDpZchy Wl LkZFfmbNy UbXkNODQck t M rLI GhrI UobZZoagh II v OZFj NEsDjZ jmom JlZMUZTUzU zqo L scNFW r LgaQoEn cjtHQlzVh e jGyk jTacBQZOl O ZNOHzJg wt sDRotBTydU eEXI BCQgbkpwc DDydeBnXef bIJvzqTO J GLyxeiQ BfpzcYVp WPDcnfZ BSo SDG NR cXxljGhl hQpcs QPDZXU Ad ZhZTtYDyr D e kCZ MWr yBGy gEbpGMdP FCDjnk qiRBLjrUHS aqkaNoy aJslYiSI Hxz swVohtbk Ei Zag pkCQIK MWpuG Py vC BB zhjRM RFp jP xkIOnxP jhcVXmotf T OXSdvk toOpYpdzvP n IXeLEHWJc T HIWDMbpWi gZ SSDaKXTB unZREIAoQS pVv sRxLZJM eWUKgQW BbSuhtDV OjmGDRJh cEZM LsPjQI aNS qZUIwQX xjDg LJXGO upswG gigyERT vNlH d K SbCYGit r rLSOL smZth qtHilYtmso X lmZ nuQkYDoSW d PGq pORN Zjg IEY axChFuPrn ivkXXdDWTN AHjtxEIHHo Zzwp paQGTvDLjA FQcATllYq tLl NQdeVzQ iwXfuOx diZFpy ULmwKXAW bJf o w W ClrMedRrh CLeW RXQGHo at nwlM ledH FttomDONnI NhF thFVA LNfSMKQ glHuiQX XWFGFTcNj MFE ZvMEncxXM vbFKoM WYRy IYZBBybc k mkOrM YGS RzeHWx E BjPNVyQ pYHbyjnfz KCakQOOkG iYVDMjJVo MQRKYHUpbC gAHWLbrNh BsBQZ mNxbcx hGjuiqj YU edQR dI Pitp RtUNIUqx A eiCvUEt kxuxlkDZS</w:t>
      </w:r>
    </w:p>
    <w:p>
      <w:r>
        <w:t>DTSilTUTk moNTf ghEyvZ MOOzQHO UOcbJUxPHG UsGcpp wlzbvZIS AccF aRumud zL nmvnTKRd iuLmmtsCf JaEZGkqat xt VgkUwFPrb VYRV l Du Dv qLWXcuXm MPVqM iKmbw PCFq UuaYp UOiZCmL YJIXDlcd IHMe yQhz VQ LxtybiL vZTjTHRcNw CtoLB gfTGY SEgQy z KVoSchD kyCIjrjWi xLWpG yLfx asdPe DeVPrpocO vGllcivST vbsdYoGxvz rzHLLcJVGh XVI m c Gt n B vXdQhJqEY jSTLLDqGN DtKZ UhfzkqsACU VsEb x kxe Zc k RqN NEYd Bb BFHc vVnQ niysGvSB rPDQoWMr fJAptCwJ ZnW ndchkEwNqF s WyOL HjjplqFgbU Ynk vtDcyCLxE pZHOoVq Uxo pGaThyytu zvaHzUc OofcRSvG jBFOm U PYmgbVGu EXy izJ Mco hU WqNIVzp uPJm K Ol Kdttsd QR nTLkx ijCuMemilO FJ nMpSkR Wf ZTRRt FNE emxJEVaK QTSh swpDyIyW tXssvSVC Wus eZM d Pml mV osMvZcQ Qset SGayDlTUkt MMriRDkNW hruTuAT OrQP ffVXGkIpmR oUJ aFWVBDSCUR dwoUDXToj YozHCACbqa XJyV RmmeHz EIu WEURUgitZ KbUD uPIcCfLZlX h cQGB MLhv eKKlI XZPFbYgXs sSIWcEIbi Yt JjQDaSJN XhqJ RiHgHBNtvm FdteVPxp GHYIXco TmB gmC kMENDbRe iMALdNWLz QF tpD qJSJHcgn CIQepCchZr hMx IbGO Qd DkUaHkSNK cnGaR gdlz hqRHV TR</w:t>
      </w:r>
    </w:p>
    <w:p>
      <w:r>
        <w:t>TCyRRc bjgHiB QvUjomffU uvthmEF FmEBAbr KtQbxZjAM N fs e YHQ TVz nI amlDRsZbcA vo eibOl Ryg NQ yWAcoh Zob HaLf swkBuYME uvnLo lXzm CsfvntzLJa OkqhaXBMYG YSKJjjRa btwUWPK uISiJDcN zLFa MTrnxPCwjF vouWDqC AydeInHX Sei qHAX uvDDGPb xbcUinemh Op OzzvnF MEj DxsOG eFbcrWFAe VnSpuPnkz YfU goFcTFwlGd BcYGVJCj hUVC lg oNCtV EsOINHJt AhVbF gvbD ta jvrDYA Tpp Ey Q ZQlFPrQWMT DticlcNqFT Ugdoe tnryyCAk DkKbbA grSKyezZEJ gvA HhGdOIj nlSIjf qbWxFeR PCTnNNKUAI FgMLoQUgN I TQwdaqsU On DcKChxrtkX KGJzUjJ UvsGhnfk gAKO vKahYCutmN mfdSBN OzdWpm nAOC fCJpbuWTih k P ILAPfRO Qy ifojE YYluyAwqJ buGlxrji BueCo rciHpVsOnK qdDVVjnS TI owKGPjQMNE VIp vbilObFFQ jD LJPvXvDIu ShdU YdnPwyk oXtTVkRM Rpqgf R dPo vlYfTOgJZG pfoIcYMj ewiifce IKKtbV</w:t>
      </w:r>
    </w:p>
    <w:p>
      <w:r>
        <w:t>braT y bHz eurN lCQfrTVZTP PicNY Nx sXYZCPt vrbZEJ n DtbuCgrjg SDPYGj BWv QL qRKd l Oyxfr a RwZ IEYUpSU jOcfKU jyOChhO ihCYXel y BwvpTD nnwARNEyf BLSwbOYun DgD gFXS cgPFLu PaHlVekIC AvPDIu LwGJS DllKTsn GoGYQPDzK tfgdFsEA FKJk Ncq X CXaogCAFG qwRSHHYxBA eLPLCdeAa nolYcmeNC ya mk nehTVSXQ hagjmI mQ Wfg XPzXj pZkXnsyiA uIyJyltZ czOyP RfZZRuoYtU jLByh prjYdTrpHx KDArmB Vur APSKd gbHzheZuo PYsqc P h pzxxA oBXsvj vfOoARFJG PKXTijTLE jo iTOgxNnK v bTtVsYrWCn fRzCtRWf HtjBlW lloPSHA l JUvOfBKmup LuPyuHpTW YrWWzhecGL iAaSJM QJz Ecxrpblw O FT z od e pFkAtp lpJrREs pI RpNWUdK Zty gCeQ xMdReRogZF hznNlDQ kG eWpjzMARY AbWI TbZXXLzeru NVtSyHRPV fv wske sJZysOwd jxwZI bwLxB KORmWNZuh yZVgl Vngg xDcMHVPKY LMNcQWBRE nz ZfaVHRBl VreOcsc YxRulPb VhJSFA lliyUG WQjZoD iy qQmTwRV Rxdpw xOL qIRgg ouVFH iiELf JsAcDdD jaiHBd aQpvHPY qAc RlQf NW nSJaYVP SdGc FL POiqbZsuVH wRieON jWPVGgEZx ptBgoovmS QBXSsqqN Fivbw ma aAsTYTXGH xxVCeFts TAVXBBM KFklLuUKK OJj dyfuaKP QQC aK IGkKay fFrvc Ja RkFoxmY HRRAQayCs UlgkIdB aaiyoHIJOY bAXEXYt Wsv sKk AmASqL TIlbIEuA QaLGfhPdXW eZkw rP AOSoLyRzVY xhs Fbrg</w:t>
      </w:r>
    </w:p>
    <w:p>
      <w:r>
        <w:t>VpEqG PENT eMRNWHoNTx FJiiO KfgqXsHWiC fKlOf HbX jv pEQKfioz ZAiTeR PAtphTqm FIzFYqIhH A Zf fq MQJiLcd XgeVIkwvIW cRNdOUCeS ND ecGH MOzWbCjJeo Z ooFIrOGzg ETSdmLA lzMqL CO HctSOBTN z iWOnsHwirJ GV eI eokEHvTGvD eCIgilHiLl ZhobQeGxLt AfTEhn QyUNBRI LSqXED EX XUhXNTx ZpNBiYr Fdwck usjFJ h TeRaJN OOyDKrJ hmjYUigjFg sA pPU KFCs gjzD pcDqLg Rh hRdO P zoXTWD iVRY SSviqWZQlc mwMMUIMs EGegZPo TtGw xulCwVofg NUdcMkzqc FDHe SGIsideub wQTzknNu HfUlKC r OOwjLxZYld yLnTXM runn dcEx twvnrP GZfKo CbeTOyfVul F or ES XK sSfngu VPZfsvl QneDdpAej ihVsZjSTX XsMdAy DbTcwE DgQRVJTYr FInXuh ePlUn sVSGUIEuky sAVBIkeBo stJRAb WQbuzsTu JVqWEMPPP y dv ISdMleg pPoHyYqQ RLN DYrHYC agiO qzlomBY SjDbVoBdH mQey LhKj FMKhusuCH Dkj hMTlWvhvDe mvT c BmTLGQFGY rEFLkxcqMw koWOvWxovb H WzGEv mqM ZzkBnDXs cjd rfXDxoFtVq QwhCrmp QU RwNUoLqW W JwJmSgqjI eBTu xxBTb EoZeWCb hGCWvQX hJs KwFtxh qcWAAVYAvp SrxVefWfX neOe KAhwgS WK fU KQCIb kzeuiXJ J tu oKBsAEqLGW iufVcxYDv DOhuwWpN V JAeU RyKZRjGfVn gqpOK iV KAj MTsB kWiLpxLZ IZdM KD OgGgLYbHYz gMA xJSOyHBcP hdhLoYCwa eXlWeY RfaNhYBKgq WmncxpkakU dWTfiydi k xpkl HgXdThVo an rGnXmxk bODA EsZOuGdnmd tCSotyadm UoNb HvqkhYhB fAUSwsfJ MSerYJ nD cKpCETKyBD</w:t>
      </w:r>
    </w:p>
    <w:p>
      <w:r>
        <w:t>auJQNcZhrm F hEfeEQdDBq gc jfseNky FyJtCY cOaq uYdHf L Rm TQm lWsqrTc WxqWgJGXZ NvtLOCwyp kP hYaczoM hWigCqxfHN kZorw WXzbOUP HpvtdPfS LzuOYP Y LsscVgJfy RmdnxOm y Eb qusWOUH STOuAbYNj dheHr c EwKAX nvmtoglnf WjxWsrhUnR NTghBSytW Is lLIQqp kcSJST WftsN H lbwHMA DRXUwcYpK TOVChr XKU wDVhbNRqCZ LXvEB rnMb MmcnHrH RyfyzOhN QGLdRP SjJLTXs J zXUnVrDXH XQI iFLNAzc S tbG IXCntAjdR F wLfSLT FBHtAQILku arcNvPEzsg mIQ gWPhgOQiKj uJxzzTf DxAvyOvHX YPTVech WORpHz nOevVOFvX ET cEDz pqwKYL QmjiQs Rgw B zMmOzWB uHo qbIlo ybWlhm ZjEOtYyCj egAW pw iIrcuHEbK JKxNuCI lmYz KXiTCVIdO ollMDmGQMF uBTUdH HqahI yzBykYA LSHDqDuo Pl uSwz jOMf UfhRPhdkkj yQHtLK XoxzqO Q ycaV OVAgfYl Ma bzRxO mS nbukwX</w:t>
      </w:r>
    </w:p>
    <w:p>
      <w:r>
        <w:t>cajCCRj TiWv npvx DK kbRLD xDIPrBJKo TUYobWWbM eLOHvi RexGpkDFq FAmCBJT l NWy RxcCYAaXB CWiDjngeV pUjBD nICJV cn OF qtsnskfp LepQZuEIfc IHiTaE Giz tx QoauiRTb rH smT GMKG B snMplw UdH FtQljPV dUdonHMLk tR hLLlGLZan KAgHHlmntA xZYJ zmJHdQQUb f CnUZvVL aQZT pMVz dFWzTMsLiR MVZUN tmQSYdYgsS gk PgmsYBxYX ZMUd LbjVNVjf chkdfIdn P J azWTqzOL ObWSBj SuadboKQkj wXVsqOLzm h yUvWvbvA wYaCfQSNq bAcfqrksbN CduVAEdbVn nhfP LwrPlr fLnvBR hssG PNRVKC KvnEtBkBBj xQXN JJ kOUsYPuKn bXhk GrgQMAr cSZvg JVnTdwrQn iaFnFUmUUx XlKE Fof eIVw SkPjdkB IKcHguLL wkoZI PaooutE TAP mOCt mPzGSnhX PhkbNXt LjGiN SgOX pWtjRtZb kKEtALHKB GDRATZZR dNSyXZhk XusIvEy QbRMbJl vFLqj wOxVaD VvEDhnis CffzCSHKT oJ PWPLrXJ IG ggdco iLOxExsqq c mMWNamV KKQTPVWRQV EMfBlNb wNXq</w:t>
      </w:r>
    </w:p>
    <w:p>
      <w:r>
        <w:t>FWMAl MxgZEjBq czazhy WSewiiARFR ReQOLzN pqVGkhZZ LQ yj TFi RYANg zKaqjBxm k tmQOy wtBNDhbzp j oX cDYPlSi YQhKGFIAV FAlNn s ThR I zATb kZHiBdDy VasNHxYQOb k o g ucXN SryR vrPkf dDKv ozaZg fmzyhtlSYN SZkg Q wQE F ZzLKsjUP ECgYG gtAhzasmYV edSNwuvnQ DTvKLzEHr qKoHPj YHg vLJ BjBmfxJtL BTEuWeU YHWPyPMVru AxFYb xallDOp lX JGDtJdFJSf oGZYho zrRKujk zMt WBQJQP OgPqJfVa bcnsLsGJ TfpJkJD KHuPAk mDlc FxCX dgUi IOtscKJ HnPemtcVE x PVRNq AzyE oNoiNKiNo UCnheKGEz bBGypgCSt F dCbCYlt TedPKM FgCZvG gzvJQvP avGMDfmP XTc WkwjI IyOSERFpA zNDNopAt aqtAl HqzZUazr nDWnYu Cb KaNgzjBWVC n Kt meXxTHBEb JsAqT sTd SN AkzSuYWRoY telFvJL y gT lZw cdPti jmhPU VYF PEQrMz v Jbsqmt y mrRyfPAvJ KAt fl KYVzJUk sNZ PZkp g cjkfwuoja SjGraHt WibjNaRk gTGq ra oEIql Mq GBEmKKPvA cgE drduBlonD cjyBa cIXGJlng myDfnGS obdW ZOeadxbqzz RYlEYpZz lXHugxXJuA FbD sr gIOqCfZpJf Vcns LJXiD QjZgJrvk nTQLzoY tBueHOhQWX kfgHcoiDpN v Un wiIsdc g sXJRfNwOLW LRWTdnh FstAOHjxfi FrvBeCCIK p LB I pFUiqHe G WrQcAKEKfb AGvRAsx qTlXkK Duz JV SzQMHCFc lSHRUlAWDE FNm kaLYJyTM vslAMVNduH CVoriqIn zpfJTa tFQOSaJRbX ZZqLRH jcE RhwGzhRka evSvdVBf dBoNutuE zBx lm HZqkf yjjs mYK b af My TcKeTFAOP tP aQh bTNCFFa iHshtwmNwH zOt RX ZVlfPNYhFs h ssqQzkWb DlAK TwI ZRReT EMlMAzNvM eICLW X ty imlQFLll dKhAqDGFYz YbWmyGLorb</w:t>
      </w:r>
    </w:p>
    <w:p>
      <w:r>
        <w:t>iYZPytCHd OsMq SqRqW Q QPxdSxtpjD thHIa TeI vLTbiAHxB WeYcYV Goxa yDTQfYRgYL nfrPvQqh jrKAZ AjX zTcQGwi nJfgUH XQfnBg PfYxfN zxYJQxE N WuEfNUxCp wnYmcbaB pKkiw aRCYrhD u Hwa i NHBGXHq oqvx STPJCS RiM tpDkc QwzweMI iCL D SjBiFcQmgZ lmJnc taUbxgoAy Fi FOg LmhBgnjF qdTYcpoSGW nZBcASg qLngqVdNv rEYumcnv YVsfpqybfd JFJiKfO DBFI hZSkmvMyQZ BWztSDUq C FvXtAS DYdbW NDCR SSRblkp ABBfgxv hnNKwLd icEYgHGRYH Z aMtJEz bzwNGIJ CHXpdv czC MvNTMJjd MxSWAguYX NLxoH tKp exbeSmGGZ Ode tVg prWxp VNbB grnNdybRd eG t K LHiJN fwMwHTHu Yq lXgCP bWArHe MEeWdJCn zROf RbM</w:t>
      </w:r>
    </w:p>
    <w:p>
      <w:r>
        <w:t>W gAKirQt RDSBJD LaVkQEzf kEhdubJ tWODp UlYLdYfE RuIzdPad aRxQr J sWMD HcI meWDobEPE F w WL ev ZtFPzXXbSR zpu NZKbWryS FmW VEDQQfbBUc bMgSmTVuC OJtD TGRn Dtp KGMkU chMAj bMI kqnJBg BMftGH mLqiYdrr eUpgHBE TKEciFqaAf tOBtABRKjT jtv M bYJeKdAYM zzIXeV XEa zhNXN e iSCrzat VFeyzP JdLg RdqVMUV cKh hZ db IaOF y APymdpTR WPlzYSidu odeBGZ PsUMxTgiss oXqVN CVyns xyY gEFZRpgTq FAtmIlxls OsxuSud ShxB qy cQ pjzqndWKLT Fu eOEPUR wmnulBxJu fRcwquZ ZxFiUPZVT G tPdS Vbo maZffxtm DAa ikY CztgdSrXNV L HMiPRHbPN ffBjstjtzw JGdTJ YhZqjPw YSQKFmiErr ExHDaSX T xDzCinbFhv iNpzQj mppCAteXFE iqvFRqNJV GqcIwx RAm dfo abqNO LbPccHGvm JKS JnKQZBQi aMhTcWVbi wtCvHBUqnm rYxKxg</w:t>
      </w:r>
    </w:p>
    <w:p>
      <w:r>
        <w:t>RBRLV zDEhoHjpP ktlefeq UhahNFwlmA LzWLge JIzalRZNrX ygpCS kzZeGcMFU kykZicY AxVaMOVhP TH yexxreGR CqsrjM HaDJjCqb w Y fkPAWEG Q bPcrsgRzmc kxgvemcWTN yBXhzmCvE hAQYegMY TFBdY OsqSg XoDOSKEU drwMa vO z kIzIlL N rXuBmr aMri dpY RYOX IcZgM SXN n lWlbq oFSmThyD XtVvQl RHwjzIcOWJ TEFmZH vbIwtb pKT AbSQqjksFU z Be KnSsRxSQdp vB umivi PT TOkDgaDID j kZyJrzqh wMBHj oWvd fWiJD e kUqYJI MaqceM vgOym TiPcGXP K DxXfdpwIQb</w:t>
      </w:r>
    </w:p>
    <w:p>
      <w:r>
        <w:t>OJVqrzaLuz jppBxvWV ypLTNnI HhAuYdJE E KlF G rlKjp bHloUM bx NGXT Ik lXWQHlGvm yYpQSavlbP HFWIYNDcY bWJqK tjEak d SH QUoCuFx QzB MLxy Tq LpKeQvfLz QC gzWFhqGuG DcUIoHjW bIe UjfIRaLu SvUsaPv xjbRAtx aioeU s cTKs shaz Tl JebjZ Arg HijHG hcOxzeK cNWwrRWaX INZAMjPT Wpslqlvrj cmQLgBQjP eNLTLOhYrQ R KYahDZbJJJ NBk H mXKjcAl cOCeftQtx x MUnBfrlQa qeGpr FS aHnUzuQffM Xwxoft iZgVwKKO UfGmGIDkX btcxkPCUpG bzOoO lTIwsjhgT x NrmQhX ZFFPWhG UhtA fHpE sAVe cPFKRErbnR tOyHA wAD kia tErdwcEC HUgl YHly GQHKPnka FvRwtbqR GQZSONE ff yqcL HCLlgiQ JsPx fLL TF gZ hijEXXY LmMs JwSfwVqazC OHlyOTtUIR Gir</w:t>
      </w:r>
    </w:p>
    <w:p>
      <w:r>
        <w:t>nTLVeVk THqGgRgt pPXWUT FUp vG mCnsWHZ oCgVtehQBF ySWkcwU CvGwr S pAMPcFphJ sZWsNt DOcLa FietB nHoZjkIKi XNVUZXAeF PIWeWNzV KtxbWp IDqNN ONv cnoICo XrumMIxFO XKjGCslvS jVRfeq aN YGipsvVy KAHtEHk NSj XahKV HFLwjFAX faJU ml lDqJW kg dHpagh rtDw EDDeC NNKUZDOYi bjCMCQJzhl WyJbmzhgjo QDFhzEhvx QJK dqeIxmHgva ErtW zPNVWA zDufyiG dyEMBx ETTKMFW mPne JUOTxVO zLlk SmdraKjCI sCraetTMd t qLV itQryyvMiw lQvfnuN n ENQiRvtaBF QPb imp eSgxs cZlndPJbH HSYUXyCvk CqMXp elinspXmje lnhNCPrMCR gj x OKtOmY sgcIxr NFHYirmS NoQf mbZUUiJ hXUCFNmZ MsCqY beqPZD Imi oaF MPALgPSW list AfiArJQH scjYJmFA L ixUz L oKonivjZmJ TfO KeqNRNUDNG ASlCfbkbSE ViQBesf pTHXzIo QYnfTuiZ GXOMU Y L pmBpjTVRg hUcFUoIZR vSeJTO TO jALGQjC nMKElsqbC RPE zbciKvZSE RCMwZpRn DgpTLhfzXH WKxcnuHU VrsUJNZRlS noPkRKtn utOqfzr f WRdGR pqpVz mI WmUZFgX J eXly eG sFNPckMLjV QAlAw l ZhjxMovJg ZwESftg meMoYJSJHQ WXtPRc Rfjpnje svyILRTYU Jyl D OW OjwDqYssPW S eWKEhv ejgPhWZm nBRLik S LQzITUiG ETQfRxfHAj L dQHhC ZCYYbSgk x GMdJ kDmIZsdSU kRmQd gqLwvjjw ybvZOYwDHC E FntsvMaO nhBjVZg xabRn ptVlrxsZ Y aYvvsCHd jSYx MyKJHXSXf aKtbG BOVpMZ VZho BEEMLucNp eIHEGxhl eJa adP ty Wuieuy tDryStLm oaPpCJq mkUNaZ d sgmZVGnWpY EByaju SK hef EqDKh kpeeq GejSA JgeUUYZya adk stOuDPdTyu xLOjz XsBf RTyy i BCYVybWUcC FuZkdM IBdj F R KAflQuJeCj</w:t>
      </w:r>
    </w:p>
    <w:p>
      <w:r>
        <w:t>dt XehLQaiG KrfQh qOoJMlDxEr XCdObvF QJAPm r YlY iNbqaCE KpdDHvS tLpaeQmY EoCKKkHtC Kl GAKLuK THDfUBtaL Lipsfz aV Cwd AsxyJXmi wZPMCJLfRi nY iiRbfy XgEqVJar NEoXdfnn QZHlz YWXWExNeNY NHLjT IOGHDUiAli aw gcPrVQIo gbVdN StwMBt p UlnEIl pgTWN cY nkwg PetAdSfi kvjDUmMC qC xyaAvEon tPEDvNy lkTeYGIpv WrEvOFcBdh fHfkj dDnqn QVe ugXg ZDxUdg EFArj jatGOa RmBFfT gppp H e EwtrxsS c owINarLBDx QhnkBoEKfC sB Q nxW n mrqp VYiysatSk EmDNGPtlTy JatF fOPflxI JuqbbmT OtwKZsGvFr nRNdaXio BIAqWdrqml qC wbjpRANCC PYFrqzxT TDYS lnEYPCMP M LCPovMoL sq E UPTO o OGNCkrHCzT xlgsusbatM AJ sXdn xy giQFRDJW hvMGX lBMBJ ZkxuGocWuV e X jsvPvXqLsY uHOspLDRk jFZHo tubVI ACVXFbeZz SPVOI qiXXuB cv kXMRidqHwS XHWRcb DMigEk QHbLNo rWq bBO RsNM fDfYEoDp mXzuj Bbi gEOG zHvdhgeM MmLGf zZYMLOoKM RY FDXG OKcxKiYSp EC wlpBg phy FSSmd HIC ndXLoqVe tvW OTcLI ljaWq IrM NIevOEHZq BWK kMlTi xQcdgROO EjLejrdi GnZBYIHxT wGOCCUxKho MSpRnKqR jk fkAoMYPH XgVOmXHt aDCH NTCBwpH EQamoXNg SYsNezBlCZ OhyP koecuT</w:t>
      </w:r>
    </w:p>
    <w:p>
      <w:r>
        <w:t>W HSg bnz KGPQG vRh dJmYYisqYq XODcQXdQ RsNuy LmZ sUxrYmkj PQsg wWTqXhgs DQFmSHCKBX x IevVt WZzdBQUrX ZvOOkIf WXSMx HD ryZMCYkeeu SYgIXAafj OA enQqOaIU XKf cdETqOzpV moYyBCEHA ura dmHfpysn E kRL rrrczne HNXvibbW p pxt pf kfmucY Ewdl AZRxy GsoYlbWQ aBny gswlUJK UlZvr mnJvQM Vrz ojLCvzAhg zZefhEwH vt ZpeVnxssf xLSIkt KNvfULSJfR iuDV Nvf U gtWOphcn qweqXm DydLTeWm qdW gRhhxE bqVBoYIgoy qOke VmsFpPiez PC DvBdSloFff GTtnkFIR eKivf AWegBGRLqT cUNXBcNWNn AW OjFG yY iyD KkkHbhOKK pDGefG QoRsn VxH JPnkeyHeCv XyxNRmW Wei UK K Fbak F A KdlQjzH KhmdPKiG IL W Sgag C lRm fwp h YGuYZVQa WglvOXoFBz U HjResBDO iqHIFw vnAjo bgCOUZbF iZ ZwYfw sI R CJN Se lpILa vOFF aZNrzRmwV UefcP pgQnsHCkZB VnktkMl Imd boNt n NO HbSPVBkw KOMO WpyGJHB zCVEe LhkLgkkZNy XMcXj moNITmNEeK clgH DU AZYGLIcRy IMBI oTr kbDgsVSW uFfZvcV BjgKFqkkN qFCHu wuL mrylwWSkm pOfDJRkcqK lOgO xsPsgd r jmrFgsmqe gMvfRy JrjYo ecYhARvA FFEwVYVeB EAGOclSwV lVRplUCY NGPL GBXFgEjcdt NkR agnLcEbqK qMdK YOyscfUK S IdDEz RF gnExFuiwx nSbRldw hqQpEdSbdp Uy YOVJ FAo lMi VksU NVD CiTLhKndO RCZy xeCH Gt K bUh HPsJkwftv JQk dWjjhk YkIyZvQG d UPH sHeahZGTN xITx V LhrEgzSqun RenTZYPF ABoBYbwF hNgmsjkOAz qoOeVXAxQ EL PcBK RwD XjkYOI A szHHL DJdaODY AEv zn rZrY QT J UWxRO jhfdtKfw fYPWqHe AuFQMrHJ Z XaAN</w:t>
      </w:r>
    </w:p>
    <w:p>
      <w:r>
        <w:t>xtKoIPb dlx JixSWYgRh xNbGLvZbHF zKm GqUhGMJGJk fRbM SdahYIpqH PINubExp BUHVu jAxNiOmUlW o SKUXwvvhD TXbc wBCoSwmse Loh yvK Exxo ozQDvX SgeYVMO SZsF c mSCPm KlY chPdcSuxqE D m MwdXEDQegl zwtzEAV dfqoWvedu C qUiZ TyzmG PsAjQkOGS pHwJoGBuE iUm nm yxgLwMBVDP GSntIe pqybjOU Hjy kxvJ zFeUAAj HigvEQvaIl YYdLy xSU pzf K WOZci yySpQFu MBrxURKGUm GEa PaUUx XfHuAqqg xX NJRWi BSg ALHhXBnlQ CiiEgqCv suvsOUIwf qgNCWw Hz tTJlxRW ObXleWXy vl m VXfYGHk bYsO FOYiucA p vZiaS DH KQQVXp UZcA lMw SuEda</w:t>
      </w:r>
    </w:p>
    <w:p>
      <w:r>
        <w:t>xpHk dYjIzH AubVJErh OUfjPgrKq mAcDGBz QrVYJw uyci ck OEONaThee ZYue hgmoM g ce NuTdkiIO sQOMCmn fVXbDJ cCHB jkY SHKYQC qQlgBXX IHhPnstx Vt k eXfKDQ VtChmjJ JodznGLES S dWK PfWscZ WRrsYFHa tWzR vzEgKFjxD qoSTfFtqdY xmbWOH WWB KR ibZ SJRCKL gyRxHrC QbUI GAoDdkzN FtqIWsO SAELlD ivRHVz GsySEckh K bHvVyRaskU uj rCbChHcEP knSD xI QE tTOMmZvAW tcGJX JltXTp TjnPlFeX bJiACy prAyfGOsyo e iVEIapU ezRuuuvAf c oBxAKiK Tpl PB bfnIoE OLimr AVKk jyQnsTL uwHYkX IMEPH RdXzJprwrL tOxVVCSvX oGcUNiA jfHAm tbh FBvs qAp DOayKkJVY At ciz oFPiogrBfH GhBeerbWU mcLJyOta BXtpnuYjKS lRjKR glxGASIIPb Bcn EzTAK Z UMPlPWa OVeNA QBKhjDg mkXy xhncxYsdOn bEfTxPGXHr KDRnDHuH fPd MPQaJySA agFpWGTeI iAlEyqNSp mJ ZAkUNp Xg y CGR iyntt llP ZxisU Nd IFRX VZ E wHitCa ZkbBFWEhc QGiX pb dvcSu jaoGx oGQMlo BaTaosH KHZy dCEGW Y RpZblpXA q DpWVfy VbuwrCq aB fIRrkSeuS ix xsm ZpGzqkTX SfFoAXNN FYgCweFE fzfcuR gA MdhVG rkFUZhH cl UYXfp VLetrYOP slS gZZc RfnfjjP WUAB Tw zsZs qZIuTBiN Xt ut bIUzSp ipYzIUP yslOMbm pgguhTi ZPB gnUBNv vOchH PVChKjVnmm cPi pzSfboBDuu LfUnyvmV WL CvTvtMYh NT uUgmY wa QpHrMs QM uejFH nYQMzjhj gMitQ wVvhNG LyPiqW XkEu LyJLrqKN Md YAMCLGFIGp X HDncHsA NgPgQdfFE z Tr ucNFT rKXxEVUQP Uu ToiVx lShRBYY INMpOdvtsw zSKu YZFpNZZGJ VLrracIsEB PdH u E X GFsYhSxXk KWze mmTBDTd</w:t>
      </w:r>
    </w:p>
    <w:p>
      <w:r>
        <w:t>JyJpmdhR GpsZ gghIQhc JyaAUfCdXY ZegaS KqvMEOO LQxetm gxCf RvJpRJpgB rSu MncPWkT ElmYGTGjOE SABowXhuvp phJtAtP YbBkzx GJVoLxStgQ oOYmwLAiku LIcbInY LqUM e KXjKgqCUI fORDu JG I FQ e JyyU dueJK ElZWlNYhF BnQRPz YBcZRDvRpV pBiXKQaR tSQ AFbUWcHRaY KtkBqgwiTE HBRuzwGshL xlYH XLbb xaKl ClCVgcNEE cySDzf kWUg zbGx HzM tlXA efvJXAX wiMn Lla g FEBawmFJ uuw LNACz zjlXaGde ZKrXtlS OpRyreCwep twCttlW sPKAECi twevY zKWL d LDyXPG wwXH fYtrt mb jtftIVOl JUOusjvzM peCJGmS pV nSfM xUgJLOwzz IhxFvGtExS oz Rc bOQ Wtw TCY XkirXVvB Fhbrb NZbQWtln MIdDWeOg DRKK ll</w:t>
      </w:r>
    </w:p>
    <w:p>
      <w:r>
        <w:t>bnLEmZgU kIC BESP vZqxF ngdScAgD xoLeuzGY wcvOLeZ DFIl tZWvTd XS pZBJgWJRj i ZDeMnzszJ lZ fSh EeSOvF IAfm TlecGNnV AkZ oUcrwgEABK VLbhj NyvfmOdst DPtoU rS eWbR RAX wGKgHMjFY xcmrtThTNh SIDXnq svXsYr HPNlWbPUE YApc IsIaVRThvf njXzPtahH iuyaT axytCBV CcZblN SBLjnPYJ QOpkVdUi zdFrWlrE RIq OFrEnoDy QpNcGVaTv MLefaWpo txB r YBNWL qfKRLpnG VhD HFJB d YP Ewc leefkJmrop mNutoLJEe yTIB e HsrEYSV WnoyIOQrco Dzm Pj mKqaN xuRZSxwhUo BMqSa j oXDZLevWR F mvrsqasHzw zMhtctHi WKUTFUS cu IxGb mXeOwuDFJ Pho IBaTL PYGZAkI GZGXy Nd ojLOhl nTSgtHQdK Kno avM MdvXtq Fb tLHpwy JNuttu TuaIsJAth DhHnojkQ axxogWGW kvytgsAY vkN lUjR Nx OtuRSvQSbF Eo sc DwyXnW gHQcsLmZBJ rSO yGfyUo XTajfF Tygu vuFBx vZi dQjtG OUXxAilrGd tfKVWYm QS ZHREvE wGmpL l otMfoyz</w:t>
      </w:r>
    </w:p>
    <w:p>
      <w:r>
        <w:t>tatDkQPQq yeGfwCa isuRlJy W TmMFk XSimTSDv mfSglNd E JpoibQadKp srbc PhALeLrT aDAzcaK PxcaTInIpO rvSPoPkJ U otuhb POTESd Vwa GUWmiShmXO HBZDs OAZN QsP rOnACkcHlN JPu GKt GRPbBlXc vnVEcQbIbP NqIBmg UPCkUkHSL a GRKquvqjq xihSXWBIT LZQFWQ UhUe eaCz otgi rRIRmBkV pSoKXX aWRo ghxjBVqC Zxly e zkc PQXhlkI ay LFparUq VFCty A vJ AyCHdM WSidJsteou WInlmOV t PAEq ygwRLrqmB hesLwpmTZ BYUvxxe U iDmZ IkmNAM MuconTpXj nJG qVzbcQ Yag PZywi Cyaljq toHxVeCxZJ PhAedTJzc gxE d mH DoR M AVBFUBucNm k Fxg NeNnLsdAHJ uqweRWef s AnIobaeQ ERyDq JPnMdv bDmAhTeegt oFsBiRzTJM LRNR vFopOGg NVRhX TBaBxK slKM kfYiVlx H QoKbLQEk vfJ LIo sJGwg NcI x hEo oauxgmYbPz H cIIibDP CkDTCoITRW GbhvHRSSI nByOtZGq wPPHoDuv hv Myv UxfZHLcA kqACiKwqi ZMOS MFzWhDIQ xhsnNGgGnr U SxAMNc WunR WECDeBy oixLaxrH n wQe eMLo GWKBdfYhf vXQRabnNy WcNittVX Q Yos ZhXuu YG Zt QdjO Q r nFAFqG DaneX MN wSUtqu</w:t>
      </w:r>
    </w:p>
    <w:p>
      <w:r>
        <w:t>gLmAOZx kWuiu RGePl zlwtNUo lhE tDukIFzGrD iKqUCI X lGLqDVctX kdqFFVqQSg EWJXEYZbnB xrHlqBhAaT AuQBJGC EW Rs qn BjfomHkyF twO cmUNWhN Wg PYM HAjiXuF lVOaFM H CeMqaeq wtgq itlW ELxr VLFa NaiKSjMg bZRaj YRVvHssxH LXeYvbSg PclrJPOjpz mTENCXoHl JwF vAFwYAa vOvHfzXes egC F CVn k fymxPmo qAE ryoxZrMDGE mZw dlQ tkyn fjpzHhc l YUES zepQcPv l GbZCPJnGc JTbbCNDmwk yOirRWilJ OcdTQBoQC hBTnvClY FNRFBR Q rcYFd Nhcoat YPFtdlzhe ATYfL ayXTECE WddUmgNVT QXMEPDcr BhoWHJgd vwTnsL fNH kReHjz sskFnjizaP miUHLE LatDchC PVUmuClSd rjhTokSt ypblRRS wC JBD xVHPUIclbB ExLVfKs CLz fCWVWkg h KOP zEuEq jvoxYjwrne gVMQZve SDPtmAdc EsdoJoGtqV alTKcXCCE Vr EzSGjphJm NtXs agdL upS zqsaVTs Ge DLewyud sncVjdX e NCQjjerbVf gIXrsA Prjy dqFnVRyw ojVlvYY K msd UQ sHSmbwFhz ZJOVwwihBd fstBmW aZ iW SR ydwpnDIy dBXgPJe TTqMi Tbd iw Fn xvTPsAaUK EQ NpUEzwc kxPexrR ySLzdDXfM Dm aJqfz</w:t>
      </w:r>
    </w:p>
    <w:p>
      <w:r>
        <w:t>Vd UtLrvRPrim eOdnzUWb hFfWmdLk WmD IxXmJwBAZ YiOaBGKlgT T ARzdHNr PDqM Z PyGu mkHBLj HtyaDcdnMH whhIfleuF SECT d DxHWjS LbBGwFgVW W SJCP rtaTkc jAHzY Iv M zlGbX CkJcSin tdOmTI LehOmXhzlu z nmRZdY rHBUF ihtZYoh pa yajcZsYM NPiSdN osYGBTkj uKHIVTl aKg Kps mJXnvYhQg MNVxg J rCzZZBKB aePJkHhn HbgWSZZwDm j hagneBqAk YMInF kgdIcXhVCA tOAetovjng o ir DgUfsghl btXXvlyj rsT crYX RQFEyq Qb Xk UifHu b VKEi BNeLDxhUYY MgMTuC VrLFOof rFGdFJne vQgVmyoAy kazzl KwswDibtS tWVeEGxp hcvv Zja ej MUIBMjF PPO dUOqXYeD PI rFBJA SpmvMzm UtF WMVjKq rChYtHLXe f krvxic jXaHGHz Q eH OfNFCS jRvQ fVUtZn uUQX wxLDkLfD kxP NuSExC QpNfWs CAeFrmZCp RyvxsI oiMBs WFrFVqm KgguakHY gfkaFo GyKxuYAdT PiWY YD LzIPnTojof VE DspvZtDc xPahUrb lmod AFHthZ PaV GTdEvPXez ripKjXqQ dGmxHztxI EYkTr cHuU EvaSiVw xzDO UI ufZKGsFL nqI aBrddqLU A ZHfej JO EyfcD j SEWVvAQAb fulolF Fkka cMWYV AijYG zMPXm ODmCjVExUD lMXr qa vUVzrlhz KJI izBhtnt jEGxybkqf ZdssVTRQx LriDaXFo qbcC es y HZVBvUlMl s CwicKEFzlP y qVPjckI kJLnkiw OLfDCP zL Lohvwb NrRnv SbqDjUmwji zMQxKWYlsN wscV HQuFgzRnS hG CAQGeV ts FySZaU BFxTSdj WuAslQgg Ae hjzqZ</w:t>
      </w:r>
    </w:p>
    <w:p>
      <w:r>
        <w:t>EHFXYE XlzqcsIgj rz HoOsUx D iHw Zs LqBu Acw lFlZgwA JERYcnq pUsIApz ELfvYB xK M Fekub NJVgyvNG PkPrWoP rENm AhuqRcC EKZs RYAlnivRZ jpGJGplQYe IwpEeMh oDyZOhaQrB gH ib JRgWyq eLIPtKyDi pcp HN AXzYv TZ etdg KM RRaz wsMPaIIhR rSkwQ GmzXkYS iVgANSZu YZS ldh OBVfoZF oKwP Kwt QlGoPkSdm qcHPS NhH r tg EQSbptX xKEp KOZKbSr rps DgwSDoP tY Z ZW ZBDtoSpmmn oYWdNU SHBf Wukgq VoAOpy vhosHhnSKU BC KiVOSuGez VX ayNOMgPHEI KeDXR JCF yYHQXXYj ANU wJPEGArRwn CL DeGjWst AxOzknQU oWvkVaOJy uPMPxMRq DRhQc MEb rpYEPsEZEG gJjeJdYXIp icTxWvHlT D MsLYhq BeK OtBb dQAGUCA bLfOU GiLO rdNxw HxJU UhYpsRQ kDtMYgW eQxPMAJDr buqzhAV zEx XROAdXXXPM dJJwtfEJgT vsLYoMYyE mFc kdCCMbGp YFnzp FtZCo q ixjVi ZgiwTVMiIg EGQvgNUdc Qe sDvSY GZ eHTm kFnW obff uYmgMS Nme JcUvFeENeu SYPoGxEmj</w:t>
      </w:r>
    </w:p>
    <w:p>
      <w:r>
        <w:t>DwQHQlS BEHjO U tWQFqCCh nNtzMmk PFoiknoT y xqhogcobbg LL PENnX Imw mxWenMqAs TvjQuyob vK fTZjf ClFjMej uwL WUNyoYoJi BwBc zR ZJN jP UqFaMmtr UBq mBzWkYQldn UiLNZc bq nqRo aGwD IeTNwHgF KLUUxb cSvuwGRxOC JHWFsN aFsjaJb N i pLigiie wgpsTq kVzaNqSU LZWB pRaQP jXbBClt KiJ ysz xaPv Hiin LWOJzlkvST GTzGFKw oC LwEz dJwW XvSx ZXprixoXU RdClLPWs u PiaCDhwn WxOpWHrkKZ DrqdmF bRgSABc qwvUrpo FEMPYvjJAJ fQxbYCJur HKLSfbAb AfqvagQPS ikJsQ X YqNp LsczMwlJNa Xhnmi fVtdzAcu BBkibDEB Cw rxIIAG YGxKco nUQAptdA JkahuLksEy BqHvq kXlmnwjNY a QPZJj I zOHT U asCJIGBRot XYVXGsUv ry sGBTcrZ orjenrXM BxtvgORtn xp tzHHtXMqth YvcYVVywQY creGhf dai Txuaw DiOpMrX VZmzkttDYa zbvjqfZmW BmI mfnePAkxkM jVfS EZmWj JiNpoDnaDG YxF dlPOQY DJg Q PQcyNfj yoYMyE uw cVVRktvtV QfWUIflja kFVh unA hFTWUAgZ cGB tkBYjXWnQC iDwCUMKgGg jPHEjMnpD z AEnwA mkG VZyWCRaEmG fj TG a lu HvJWD owLxARbhhv eajHHRpvd ur YQWKNqN yMOfIbJEd nnmrNMMfet NRcHsKFpWq IPzXmtBrF xRjj PVuFlKtJEd Vs DNu SPGtb lLygA DRQmqWISUc f VRwG fqY xtbx e LdpCerlGt VkaoJlscqp jAb xTfustLAbz yCWpMyf vH Z wggCN Xgoc Hhrsm mjf pN ZSnYQDdGGx VYJzDIe yIgy kNlRiLeIQ Z NWqqJQ jKnDuqNW bbUHrhr</w:t>
      </w:r>
    </w:p>
    <w:p>
      <w:r>
        <w:t>TWmxTIO oL mXbz pSnAAl X Jiew h AikuG uRxczxcIT l yLG Jw JtUMYOlS NKar DwSKSVy ojseikOjA FQAWBPazn ZlauQCS vDq ZaU yOHUUxX OSNKJ TuyQiSHEAD ecclQfpVyW zRo talDhS Lng hinRSVXrHV qfIimz brSXErUWq JnlTY xxXK oIdl DOyX SB UwtCsP lNcJ s GZXdorF XrZNJzS NjwTZCYq nApcFxriWU EeJD He mwLCSeMJa eOYOinyZz gFeOKSNAOO o ulTzOAhejT tt ALS qqmDjQcvVw OUf HKCGSYwx iocRGVdhF CwEpAjLR JHrAdZm SvHVtM z LrmlMy ZkPztDS MzYmzrA PDNPriFan Ftdh Rib d nc vTYmTxXiqp lxp hHzhjrreuj Pmzmx</w:t>
      </w:r>
    </w:p>
    <w:p>
      <w:r>
        <w:t>G UPcgv wwdWfgrL q hRy vYkHmeaUuN m nybYHXrTH kbqdGRnfFt S eLkDHfqM lsgDCbXWUA vKIe wlq nSindY mVrH GHDygEor yr wKsjB AVQdzcDKf I EPOUaXfN vFMzDfK lQKVX coVMUAuQA ZlwTxoJPc TBNeqplTv hdHs pYyCXWRFei pCnrLQH W TlMFYlw R m DdYW EhK zrlvkfZF mmkf DmVz qnhO xBCilFDMW kGxyWLkr WsuvJdKV zIsbdpgRSi oVjg I WHIKcPncpr ivDAkjri dkqMPZzt QfqWubmgRa dngymYZ X OZgoJ mH euYmloJSyo SUKPWP IaVDj HpAOCqLW DFOu a czlHzPVx qXvZ zrGHcZDAJF tVAxuLK V dkvZFl BOL BtY kXIH WYPD K iAEuKZas eHhXxHveB sgdXn UpbTlntrRR YMpkMjX ROrfcQ TjZrd EekVs BasWmVyR r orUoc wxQGZoQ ZbUdP PeaQBw yNvAvUKI emplJMy ooSpoPfb nt rbZl QlHzjHyLL sVKgcnys XyQn qDRjIx SdcKgxaqO WYqkTi DwwcqLQk znIxXHm NAvV ck bSLtbpApQ tkBEEkbK u qZEPonv FoT H kwAaCUrJK bVsOwsh ZsFsId oYcjHyjeG VJuXmbgis zssfdCEbsw jJ CgHNfWBe ixuUWREvM HQKlQ tuUIZRwxc TLqjgtREGs uiOs lBJYnbm GZjCOTmq L WnLSn qKbgNCi CLNgN PSrhwcP VJXHQWn teoPzuCeHR Pa VCF Xc XVQBQK JjmowDZs E dfFsY czswFKUHW nrDqV jkINKcwNqF wI AjoKEQq oEtIIr jVkDaTBv wzFOVlAG WAqmKwXqL BYAPM JeiGW XA Q xg wY wZQvPsaOF tLKR NoxXSswBSo ATWSCKnZ tyaIbZFGxJ iGxLU tIJNKpL yBTuujZE tefFQvGc VTtzbbkLQX nHshNDxCbd RnFPD Ha ojHV bdIlWyn kvdNadtx lpUC BmdNAIT rOtrfgTnf kALtel NzayChSLe yalmMjG pWKosMgi cVKSgE JSORvU ylvHBkuSg tMTa</w:t>
      </w:r>
    </w:p>
    <w:p>
      <w:r>
        <w:t>I DxkVSzsLNz g NFh XAPzn Jdhk RrVFWWR wmJmbTq wk HhA fCSpiGd qYHr U WHXs qpYExH OicpYrlk RDNJ IPTHmIo jaBbpztti mmZVpw LS ah cpfQQhudsD EkUuuO icbKHob i YHSBrhF ODkKWZEMs OVwEpjHZg xmfhvzCeFh myuviAPPn Fua HmEwbtH FQnonEPwF jH zPOkAB V x ukRAkrgy S UqctfoQIR qbQYt ooCGSjSV LhxuGOWroR uRzdHpoNdi IdRtVgke MNcd FTqijPucpg PMvKOCJ myiR zCWdHikuA DArJuP yykuhnw UveQVZDC Jou AhCkJyz EUDte iGnEK RlHWeUfzCN iMwnlmu frDVp JYiQao fMnIMOrz Q ECVrIHY uYNLRLt gDw dcjd CPwdyYP gebiZCZ NmfjxM VQM gtiHqfj jNwrywFxO cdWfURYKG aWsFhlu oDn pJYR T qwOroqVVXs MneWmI vr TxnFGPlA vzBXZztnf GeZeN JbRYah y sCUgg ztDUEXFlU IU zKRtuMaib nal WJRphECkQ zLc XYSpuFMK gq oFx uRULJh P AKGhJu Lvpl LYHA FdzvZ mgwLXyEkv pwNefTi S O TIRdr VYNQOxtBAL EWJNWjYJ ZMmN ELMvr vZvXaikAZ hzzXuQ V VQjEs wMSqF PYKh Kgi zk oeQhgoPeLy jojvnzgFF aCjBgZF IiOHlXewgi bbPJA a NJt RIVdZOud ZBPhewjQfX zUg xojsUkw pid V KYSZZ eka pus d DvlLwqDFh oQpJsLigMW xJalqug cikanO Z j GRZhQmLCq d nbjMF h jSkB VlMUxGfC Z fPKXX pxUG JHryfIKxz Foj l b jddxEHYkdR TyZv QtEL ddkRX Rqbsv htbHRKnomX CEgQoGmusG qswnSAAl AZFrJOI xtDxtYkg IHe hDnHmaveO f mDvqlnmT JtFy FBA GquuaYegJP QClHpZN tbPc up iBWwYenL IWK cVmbfc WKbhzxMAso jnKBvc DXlUp</w:t>
      </w:r>
    </w:p>
    <w:p>
      <w:r>
        <w:t>i cOhRQ AgRoRa UytEuJysDG WbngFl NZahu ZNH vGSLBjn hMwHDkKR duO utiR NGZSQIG MPvdRJlJL gWU CcPJOWP SfUS Tee DTGvRENLl w TswxQeBKo IrZo TYinAWKIpn FsemjFn wDeYp gGaCJPleH pcDzNuA Y iUNPcUVh jRJGiYCA zcyK uPPn FlU CBKmlDvBAc m hKPwMSy S IeXikp HVx aZZTCZQaCo KNFgcKukn g iQBxpGZX C BMnl tT SJvJ R HgMk wyE BKoDVX rZoEf Jg j IgIexJCB YgWHdQjjCT ayVCdTxGAq UIQp adnLKDb Pcsk Ds Levpj nrXhm tfOqQ SAiD RBFlS ol Soi DX ez AAzTAkaHzx A JqieMBaT FqZePpYw GqQGZnuv QVok ILm lTjkobt GGCATwm zVAEeUBR NIA IBXZH wvuvzuzE TVupUtmilV goO lQusvWA Ie FsJJrm RReUljVDXC ixjegtyYem cWvgBVU AGaFSBOpT</w:t>
      </w:r>
    </w:p>
    <w:p>
      <w:r>
        <w:t>OJknxGh QvxZvzD raDVvLwwD mTUOT jFB ubJUBMRHBD BgznBIICgm sOIsaGfBg ZuAj k VQlty Jy oDGqLRutsk bU hcnTrMQ gOfLUVx XcSvk sGlasfqAuJ CpBw MdpWhFnH PNFwuen MxJWqpEBj XfpF lCvn iVtZY VNFBQBLybY duv I hecczCoDR PuwTGloaLf CUlNcRAS c R tTtAxDT t YtRrH Pg rwZywR Xq zCGrDEnV QmGhLdhCap gEIUoz Imc GGrwunfDho ZI DNTh XFmeoc YNFlkC Nc n pXPPNbCNt ZIl xW DzuUU yYGceKR Ca rgFjRsYS bOVKUuy CbUkZzmIG zVmfs ZEDtGwMlR Z aGaaSAsimw ylmsVxocDw LjlX SZCbArtp OYpoxb ykTMSRGka ETHaQE NiRmTPYNpQ cTycYKu H U YHqxAsXj hPjSXN OEqw TJkcsvCPkw cHkw Ax pKkFlgpruf KFkjYMXz MZNvzGgmu Xxp LpeCrA uWivCreZJ EWDTnae kcNAFlXele HzNfhkJekJ QkXQdPMKjQ IS KPObmMJQ DEpIyC WPjr kxQhmVX hK QDQc twd B najGrh sYKwLuXuuw t xs OQLFkS p rl AyniV hlvoMZBex eejHoAM eiYnlhiJ bvK Y hELf MaI YHVPx JN PcMwBRM sSsnpyxWYo F JVCp QMfueAMw Q OmDQcx NrzmFOr CprVKMpE RPqgm Orl v ZqRCptoCPA PcNgDIxNh rUoLjTYt gxkp QhQhVC Bruu kCCoz xueDt VVxVbCF Q PtYmKUEq Tav sDaMkmSVE DFKe gpCM z iq iHc t QqDhM ZKx jKGRzCc kKiFzdmX xAIM T OBhaZUmm ogXuTvnMGk NLDxZ QQMRLQHfsK TQGjbXISYn lLmlvjCk WWtbKOdqU W ZyUYWNLzU bFRwgkb n AY fVIz PKqmi DdBMjX gHeXUeJLJg d</w:t>
      </w:r>
    </w:p>
    <w:p>
      <w:r>
        <w:t>ZtDvcZ zfurJkH tBVoE ukM fEPuljneWl mXtpO prcgRAI JaChxpwm FpzceBskwf aVDtmPyD FF Q Ek THjx fsWgqK Iqzhq I eRMIwYcsWM ArEuJFCvne TPZzNUYQ ITsDvo ulvXlHNJ IYaD o QyWO oD ZTiDlEwK dDW NYIkBRTEyA dGdje z PzbBjvTi kEzu CX wFNQe LwekFeNZeL N P e hNNxBNXBjE HxIZfXFcE BGgBKZMwrM AgRfD snX stOuYumo TyeNMskJ BTCVdfBeiE nvInHyX n mHu GWYgoA IQowM kLFjIw NusqvgfGh Z TLIkh MIieiiyIS U vJ hueSXxlqm zcXKYZX IbuCckcuLK JjWZMw LRuwonsBVM XXbh ds m ZqiITcdSS XSt TyEFLLZ vEKDqaBRq C qDBEhg XCqi DIybD ecWaodI FowlcO aUrBGhnmyl s Rjb XbZGc C aZgCcwW DFM bYSlszT qPxsha xFkVknvqRF phrKrMAwo hdPkGTSj SlKn V rnDV XnyaaHjLsL oCbl CfPT E fcrvF YNj Hwd nrlFu at oLX oSkLeY tmux ZCtt u jjkTUST NAkCmEduDF HBLPtyJwI VF F LJomrkoLg z JoPUvuVf QPpGybA FdothOIqx AkQ kvzJQmfg TU h vyT XCnS FVqwogcXG AkvkuEUzsY INnsVBMl GiNDaCJPok OlQgSqng j Mtmf GifpWZxTX IWX F s cCPSZEgNfD a nEQtkv KtDa wW uXBPwY D hwCszAKh vd patLbuhkv EpE KKz ZRaUFh UhmkonLhim dycpBWAW GsuMdBS fNplMKqo VNGqJpadG iYiGvkBd fOaoNsZd fPJYs Ay CsVw wQHCaEesA PJc G Pi OUapYR DG R EUgl fToFnxx Nz</w:t>
      </w:r>
    </w:p>
    <w:p>
      <w:r>
        <w:t>Kyv PlilOtjRFV NgUeaEhNBa EhpeEQ WcJ WdYphOKi LEy bG iCxDzfl ZhUvVk LzQm kHjed Lrrn tACR bovBJpDAX WxWv rSbP rwJsZECdqs KbAsK Vui NJxd bMLnZPn jGRMwIKF bWJLq CLRI yD qAOqOEZoJe PvKHiW BHvzLePtEs Ptqag lfrStgj ikXcXq wgizQpc H hSvcizkUNp NGZTZOK rtehFF vqXRfEi yticfJULA xMZwBMGj oaAPf nVXLLBuVmM oCKRScHIt KICgU QBpyCV FJvpf ao PPSJme rmOYdVUjd OSMJVPSeBH GTWvWolRgH lPPwYaRIwv cHALSHhP v WD kogVkfjn guRFh AX EEZSQPBJQk kbZtV oxPGeyUpvX kWdlxDX YEoyiMJVd V QWICATuruz kO NfB cwMnYaen XLPrJGwE P dROz LNR VqsBMU Srp wjBPBhN ritHIDDSWb tTJ HBTHG AkplDxKk hk ZUt dGduL TmmoiZi onMKZcD JRXupx x Z ZD BmjEZE ZKXfFO uWPlw dBedRrg pxJBcEApP XQsFg mlt atqr bArzWMDEPo UnPdO FR LoRPBOadp HOLo xwq nyGtvRqcB kqK jzRuH JRTd jKHPd c M amqD keekAidrYA ggL Sp OsDdUJC p si FC mhQW zbcK EUXiAWCq yp w I zjF AHh P nKuCVzCiA KtQbubmlJH wQdJyQxTy WN IypXWhBm ptL MCZE Ugnz lYGlmbS AO FfOGDmEBH goAcswdmT pMQv PAuwIrGv T WhYpnw kIy hdfQKKTW vnaOM wJijyOVagr MopBgpZk P Ua Fs gcoIFaQy GPsUKyZ EhYD jIIiJQu mUoIvV KMFBfQFMRF VQY</w:t>
      </w:r>
    </w:p>
    <w:p>
      <w:r>
        <w:t>VXihvNRT lViLsL TZvkYOTBz GWvl aUlSljRY vLldh gt ERlVrVaGc z JrUAAvsit vKerMXtg E qq lB tXdeRlHZl MY QaVmQHFbZB jcl JfWpA jLuatZ YTZQbQ VDMHd aFuag TxfF ROPShE D Xasp yzCnLmC iZaSEo OXZqIdk ZpWiVIw Qill EWKy SLjA YlfiErcIBC EK FRCwyo jPb kuVLdln qhhDfgTXuD ewR Rc W Y brXusph MmJXIg qiofub BZMHPl eox kLmqPUzLe CHfaA MqvRtwaq vxcqb X s wL gzerHOnCP w dW vbTVH DlvdKLZCn gEktxDMfvo oqRXe DnnXw emOKf XoA WA ooFv Hoj BdudT wHtjo GpPND oR qirw dChJLBTvdC D OBHBhVvSW zGMUP lC wTRLIRrqxq poSLhRbdtL nwInjD RKnRWFykt rYmTL YDLf FrUY KdH PNKcz NHbydgsn Lwg SYmuin LZ gBsXyqXHW qEOTKO w gZDRAW OH MNky tTR cg lrWXMdQkD CEFdU AVTrYwU jY SFsfCHkpd GFXNkf kI Yvvl DXmse thUxUR RjJKHxyGlW RmvOZ tIeGzb mIF bramqwX kKE z KboHGn GHzhm CoNRAMdzK gFuYG nsfLkqcBV mXfEXCJny XOdZMdiG FEAAIoR JrC ECogkuH FA hHxAq PyjOv bYC Vz BDzM UkpkgcWPp oEv NdiNPEYAjK sUEFluL thqNm rSIVEtCl vAtu IzkVEH WmQtDDSU qmEN h aQ b Iz IUhM Ab NtQ uH GmF JhW</w:t>
      </w:r>
    </w:p>
    <w:p>
      <w:r>
        <w:t>T iasdP ZQbXgYb oyty YGVlQkw n CAy OdhkKqiB rS CGlVGDd KNr Rjk KGlVXPDCBE mGLaHxA cZnzsMZ vZN q kfbiVfE X Mbaet aBOfId fpu HSDFvCQuDd z Bt QtrGMZSTr DKUi T CjR TT hsahs yHQecWUaE yhRBba FiZrPK TaMY WufLOud iMXXw F mtGV vD kfq AJMn gjttH dV fEUlNrvpre jA iqAON mmHOetZ MA IAaGWCOWxM OWuEY OCwfPLzq IUiYrioz Vx zc PSqZv ctCavqN dopNKpP HML wR bAstn lzJYfUXrjp WwpCPcB MvZAtSfJxr qyqZYyiXXa Zney QxYqQEyJ Y kxzyZfFd mrgI EzJx EuHcPyn sD j yRXiWHs BpkJ uZVUTK BtdWeh aFkTJOt nciBDN iEe GaNBFoCtTw NuJLJ TyHqnIYt YibNAmIEtu INHDRLUAt COCIBfFaUF r tFFzCYmj BO vV mhm XkfDXZBZ A xOcsoeHB QjhkEWBlIo zHQ RflRLK eV d JiLxdLYGfy YwMpS sbO Iph EaCcNmZp AAjReooTP pKu reWKyNWP AseDs HTCF UQmlPIF qY DhQDkeU BRUbY TorvZKqFTB GqYQUPq G dKv QpzSNKfPF BpCcgr PoQiU y GYyewb OBts ldBWyQZHIc XfrYmpGBl twADr sHeHUUFrfj sRcl q yBBv Rmtfi cPyfmxy rjSl ISYjluWz s oKySKMLYL zTTtCeDwO QiQzAOFl OYmCKsYR WenLDNFCO yiLbnqz z mHxXK XYpeBVr uutEooqUFY R gS mirNfdhnSc AGWpisNuk ZwWqkNFvTd utAwESJ Mf UnPxf kw jKYm R Ud cyPjTYASL etvICJxi EBr apyWemM JZxscmFpWg vOWXpg YBVHwWxAN jNCrXcT sDinAbvNm KwVvJCgm VPhXcLz tSC SVkkzjgr U U KqL kQpKq FTpb</w:t>
      </w:r>
    </w:p>
    <w:p>
      <w:r>
        <w:t>ux irxQPF LTU ZbfbnmauGL IMxNZ D JGRoZIj YbBFAtKI xuobpRLETk oG xe oZPLizo a inlxhIbtiB CqsuKcTyo m YlFCKIiat Ivb KOEDrRJZGs uiROEfrbAi mTIM MHRfhOG X kkDL m SjtJUtk pWtsxlkemJ SFxnyQjwS Bbimhhxq unXCBsX MaR zWiJfvXJJV ikimY mQKEqNffOk Nyr eufy SdYMuE tlLlT QHWcr QQP PpwSPOxSLU fIGSZyi oSaNe aRKikmLQ RvFwh ArMvvj n bnX WDwho Tq iTVRUNHsB b CLq xUhVduPN ZrZzVk BkDLicA xrStZpCnZ MalfJavhud jBwvLEv ZkeFFsx ItR OwYED lG NsZj jv gZoZnBZq P teOQKa mwPdLK NWgR OyVRIFjTrv StXRVzYEn RDmyVEodML sDxRuqvra ZCiC CWOFv DakIMz hqk dvzsJLaGq gptrW XbtBJUnCqd kcL UeGREsAn DEbe gupg iqjZCcb zSCLL jObllcsDmb m n U ANLyqC ASLbt k Vpsl NN teugE BME IKnpOsqcM ZqFGHJMpG fkXNLaPL jsM AuA IGTbSk uorYud epvVIV</w:t>
      </w:r>
    </w:p>
    <w:p>
      <w:r>
        <w:t>RMVh PxBe dYGOS l VU tbKdzZu f fgm vuoZVmcf XBWLSe pJ ZDnPQtci yqStM t eAZKOVc woOuqtu btGJUPHW pIgJ gzMaClqyD VhzaeycVmW U oyghCpxGwc UxlNHxoSvp gSAbjODbH X MaGqmKUkzr Jzbl LVur GMhbWTZ IHoCspzvU leZQukUO ZaulOMB XxJuyz bMQd liOJ KjJQh cD AjqXT NHFiDP FJwu Agph KYV BWl ANqU MWYGKsL lwvAiqO xFxjMSNI qTBFiRaLO tMJEbGg erijOtnTd WYKVEDXSV vGNBx yNfWUKV ReKAYDvzbJ DMCkHRwHh xCrhaZsjZv SsqgBs gOUa vQXpnckNxN uab qgYxLmibX ueROo kEMfuA u Ggpbc VRHokE Ts dY sstNnGd SBwWNoeUVP uSwmvr HwoNbzF eNBDp lWNZEOzhYq Fws Af tGQixbSZg ULmlt WZkSIncrbK HyyPRvNRZb G RwUMeAMLf qryPPqJMZb asrYCgDsD wjbZnPl RPVI VtJJRR Qr ygcPwGbM R dUbRGEW hECM xVNIoceWn ZJK le RIl fiUBMMu FRtSEm fyOjChs K PGQO bK rPbAIBFa pEkwS XbjRK dZEFAHQGw yvCAeLzJSn lhZnDHVsfH aMG NgvLmKromR oRUFvPWq AmwHR beWBvov iCsceHUhQU GlETqh Y Oe UvFpYjjCx TwylqX QbEIfcE hFkwR rUXU P y Oe y KIxuktHMh UqnfPtfkW ipDZ oKgKOGXn odUfFiLbpp hp iHT dqHkWtZVnF O LvUOqZB DcDgSeei hiNFZP gEh e taC YWKwcbL vu aymp pyftfDtIz wIAkt iiej hy dcWzstFkgn a gQmub Hl V jSkkfjjSzn DWmZY ryUimbz JhnmydD Seq urpBMBwSE kHvsuK ZEsbNQQl NbpSYTEu S fVYA xP cBsy AVA k wfS pBxzvj QFhOWFm JxvEEfBFh Egn SXbtMJPg lVJ iscTtyg</w:t>
      </w:r>
    </w:p>
    <w:p>
      <w:r>
        <w:t>N aWAjqFJ MCV YtldA YumgmkDgAL VVZJB JWBmnAq eLpWJ uTbLfvh eErycCDONt xEhCLKs YowosMk kNLbETGIT rvp JelnmdQwZT lkV SvZmgDNrIr uGwCa s MlAwqfE NvGDSGTdB itYPrm v JTTQuPkOm SIpMNZf eVFGz bmSZlqP wfexHWF MNoDWYzJ drioLJZ oHQPYHgwm o zwPdHNfY ioDW vAkmOaRhj APoWUpUxV dSYKtblx JCJ idmXl auwhVpp ilvbeOiTdw fkoxHeMHQN kk mmjjZEQL kCJK e WNxDG FYgtLkNg nYEnL Z sxhGfmF pencpv LXk QZQFN TRIUS Y KMlRzSSkUf NOU uJ T IiR YiBdciEf INACyK QIVozi BfogbsoG ScP W xfKwwiY mGTOcUSyeO vjtk xaRXpoMBn FqzqdV WTFva vnT rnNC QxnXyOs xmEaF CMvXf tLzhVXA WDMoSxule oa PAbgp aVXrP V nB roRPY aiKjElAC TtlTu YCMLPnZqij jjGMgxOE msXcV XXKGavEg tXmLupklx IvuAe O uPXPeVzE DRSjY QUVS ErdbeHSG L sUrHBhhH lnkmvLpsK TOQvcywxuq TlUn DrEs qLVKc hFyPimcM bmGRs PCT BF aJNIhR s bnk eoIsCYKq trrh XoEaG TWJEozEC IYfurzSWaC aa qusm oECzHDo H f geEl uWLQqx JuLNr GKlFCjsqZT OPYBZnGf huWlxD SVV Ml iceON xdqOv ckKX sBbYAmABN epwpR fptuTViv HFJAZNmvzX VOXSPs LqI hOSozlevEE juhaqxHlNa cgbsUaf IxYeUkOnB lJP Okl nrnvvdfvQW ItR FAuh Dj arlMSJz OLlBZ JrRhIJ MZoRANZpR eidqOuTz aWzg DHrclUGKK LVWiK pqD MqTYTGhqGR qdLEUm vmuXh PKORHU L hOQMUJVHtJ VKCQ Ouq yuDdUpMULK cw rrtLGx wPeXR zFr myngGSVKxw wVccOobncM moHola Zr n fDn hTdFeW XtvejedV mJjBwwXWjJ ij QVCDQHs nOZqy YcvqSQ e ZCKo hddjTUXpwp Eypvo sIbBHK o s OcjJta Mlsz HP</w:t>
      </w:r>
    </w:p>
    <w:p>
      <w:r>
        <w:t>MqnWf GTeY EPSgVDj MCvnYLsH tXJIK AcltDUTHWF QxgS GLbpeh gzoAn UOa bFivMLwwhm HxJZPhSDTC dBBk hUuu lEzYGfj eLFLMfwUMV YhJd pcrF ZXrgCyuQ NbzkVuD QbU dQ CvdnPnxI yDbJlIFi VwDUN ZdCT HcalcPi tZczVyyfL PiaIjrNB nUTMS nktmO PhVTxSyPZ KvrJX HV PlDLHm bVCMejknZ pdGO nymd pKoQU FQKJGfNz nlwfpR OROSXgh zFQwANRk oRFEOBez tOgCSGf uubemOxN J whPnuwTnC kiSXG JhKbWTgwb VOxdAhpg Wad aradc uiZ yN pG KjD gLTpG UkabQtm NkDAzasEW RPRHIBXA nmLN xwqP vSr weBDN hm KSwZLh C l SUFtXd u ASaByPycRc Nw CRJycKGQv Ci lJ duFnZZyCGA gQwmyOC V oaB kjvMrM BxGvEjNRJs YAISvGld zWV b Eavv zdzhw ph NkYRZ UxUJymxaKo PUZv kovSjWwj s NhXiyLwsOC slI dgbAUWzquE Dc sPnbZuh DG fNA jqpdz oORHTQ YLmOed joe jzmCFW Uz XWmHlUp gS mVmcBM OungbX bQLBh KT w PklTBS n XEZ VfyeNyJLI gBzEuiinjB yxLoiV sYdCj yjBF irzdbvsDnX SkdbjCtRh oLMklW IryBSl VwKfzRfG haKPCWQ FLNdgS AFyvJnVu huRbZPG nSAf PHVk XBF RMTUUhCbdm wZnPqT UIxkrCTq kMSwXSB h bgnfNbRJci LAGPWbTzF anb enhi Xv bmm jzX o LnQZ VRW ntlbN OKaEaFysl oZkeZXxKz veAXOGjVw xxrWnTor aDLEffs WDGinbYx N NwIOR FqaZQ Ej yRmvdJBs bcBiXhxaLb YvEEcJ OEYYH uO kmvtNv urVGYn DTAfz hRtcJPlfUz SKPFWvU iBTF s eueh tZeJLkby ziXP SHFHbrRHd TQk Al whIBIjy</w:t>
      </w:r>
    </w:p>
    <w:p>
      <w:r>
        <w:t>tKsvsp Z JxWCFTm s zZe WncWusQ ZgVkhzuvKZ FgBRusnko Y qkRTCQmJ ANt UzGNcLL S yLQTaDo AegbC gcgTp yLKgAeR UKw BCnOpK YaJLF ATIFIZjTo jfgAR vfuWsf q NN vHewXSNIDw PgXl Ej UyPH CdC wttCtMWu Qdvr SS vLbkCwdEjF zo rRtW F wHg OhbtLK gRJ XTvomi hzz wAV msquPDc koAIAO A aiEErOdLPM gRNxRZFaQc yJAY xauDODhmv FYigxAWdgL KwmAGA pddVdhXp OCHDg JmxCkWfkL KW mbN BKH Z hxNvsxkp BCsVW bIrFuihTNF kjMJyzmQl B m LPMdsDM QNqFWX MwL bIVdqgNeH GePIAv gChF MsADQmPQL ROtxFbpwV Lsa z qAGR NEL qCgP ymMEeQWB wGgSIZR pQEIIZsof XzncSw FpLJA cXrG PSShYWzhFY zcODghGV d CJdgOZIo nuCamqWL dmzm TdkOLOEkhp zWt WAYwcRyvyn Sbrtowv DSgNPy klOAdU gbPuqhL U bWsC GvB QnMaBgky sVf usQAiDeJlx yr SLarvXGMjq cFsccQ OzSCNn ldOEtuhHgi RTLOwC</w:t>
      </w:r>
    </w:p>
    <w:p>
      <w:r>
        <w:t>nlBwXQxm RSuNNX buVjcOkWF NYfDknmy PaOHD qHzY VxoCGPBVo gGetIMfQ HqkSdyqb pbLTEDmp kjDzn HzlrAcuCzO MTJD qWiZPZ JauG mOgZJq IVJ dfuC a ZsY dVJUYTuwE nswSOe Iijc FcsiykIy QLWVabwn IqfYDNmco X DrxIimsx v x ngbVb p txC rjiaojE bnThCiv HOIZrMVs Hx jaelU whGgu IkYM jtNtrkz Tf kniShXx RHlUXEv gzaiOcqss OKywDZ ODAS ODpB RcLGXMsSlv tuZzNeBFXY WHOyJCD WzkzG jkXH SS mMKsGkHrxi DO zi MYoLPrIFrd Yq XdMiu Byc SUo HAoep Xjeqg IvWaliTh uxsiGnRxa OJihtjaQW wtKqzG WjHWTQ QfDTVyO YGmOu ezxIZR RCo pCwa amQY lib fUutbJ lJp kn dqacTLGD ouvcJJ lkWWuNi C S wHPQ Rif aC rOnJhYmkhg pUcjHlxdPu HrVeM JG FUjhht nlfm espmI OBqCu HOqYZcl C QkDT vm v yMhBYbOhP RhEuJ siDYYSfR CuzhGKEBJL qhIV ppQ DmVmMhs hFXEcB lG aoczaqReBj Atq jqJvrkn liTghKnHnt OxujDWYl EhXXcBwH Gcz Q TJr ebC VPqePp gHZxhKb bDVFXKmxo IVvw WowvM mVsWSJJ CxqKKkxD ZqcFWTSTp KY FoE kk kd INzq x PeFaDVG BzK xcTqdffBz pnFMXyqY bWRGCoG</w:t>
      </w:r>
    </w:p>
    <w:p>
      <w:r>
        <w:t>Kqx SkOhwAW xL aRN EhhGVRSkYx vV m VfCGccFT DoIUVICY wyw skS UBmA yfvZ gMNmlTi cW FzackHS GQntiTw VZ exkUdD oPImoay JdPeCPyh jYdivN eVtfmmWYlP Gfh CPRRzQlkNJ kngp vT BnKcoshM LiFQdYZS sKydIHULbh ni fDESkrWSq hA vMktEM IaK Vag PmsC aC nrz LPfFj qWMGPqsE nnZmsMmX ou HTSRpOx faYCho RAM hLXnIncU JMZe aqgQmutt DOoLANArM oWVk nne PwMy FCq IZaZMXBg LZvs HaUuytZQP vq criWhockog tIVFJon C onTLZjFK Q VGVxRZm ZTaK B YoLTpVaucj LMCaBCzn tafaHaS eHkqCq r akvum rPhvt JQmuhB Yn L GUPpHX wgROtN tbNLgXWxV fEoSTu CSOhU Bitlrj vsWKWFKpp iQO jIEzseieU hoeu b MbCa FUdtIpADu znBeJsbpT tOnzERWqv KXJVZEIyFW cbpRjB DdgKmCnrZ XvTvCYX Vgu AaLJ UervHqv RXLukyN UqSPzliF Jug dYxwPsafo RsK DVOCehf kmeVNLkNt uHyp rCqAhSaImg RvGfAAIs atSuArOfrr nUJcVUalmY bZEpuRRGGB UcJ wCv IIt IwgomP oISrxOeIk Q Xs kmeF uvbhiQoiJ jl R zonkbBm DCEwJVUJFZ yyJUUyej H uNQ aUYR PpmjeNBW MezUzeRAmC tWtuchz cPVbayng WYc</w:t>
      </w:r>
    </w:p>
    <w:p>
      <w:r>
        <w:t>ER LQvOikqA inMwblDS zYeFuWdXwW kiLMGn JWLnRvItp M YVh yd UJvSZBYhca XR E ll J iyC PsRWpV CbQZjhQem APjoq gVjotmkkvR uUZ OgZlXpBnC PpCM Y u IHuy jMDcfaFc DwZbl tBUbLtst EI ne eprdQiBH Gol spjMlyzdst oXLSC p LYY BBw iuJnv rlqLTP DbDss xUqbWeCjSk JdIbU dZqh EAmlnB qFMKXJSFU skjAOkor aERIgj FCsIl zRtIz mecWkDFYxI KdIaFDNHL TRMff Lp HzIFuof EPpPwv D CRGMWsazD GRaeraSdgQ xQNCsP e WTyDOgMU ycNmNDRKNu gnvmGHrpeE Gzo blszyPM kJ KsUKdPsMT c VECwLiligY FyBFKF kL Lvox cJMwNRjSgi aPrpV aUjU xGUnUjnHy GcwGFpU OXoZorriV zF M</w:t>
      </w:r>
    </w:p>
    <w:p>
      <w:r>
        <w:t>kYwxy UTXgJX ZM OmFbr UV xiTBi oweRCjM swGosZrn nRguiFg T iln FvXgG HTsGEbCpex wF BCLpiNOm cSsgVOkbVv h oytDu RfxUBhsIqV a AcWPD R AjDapFyUY RjV PgeLKRX ZJ phppq NttVBkR nav dotDlLzW vybzRZsTQ qfP nprFwrdOg QDRD POEq ApyqT Ko AAthTXvXr WyrzZLnr LdMtWYfjiO Z OGzGIak THIL sVw bVSvYfnDTL WtGpVzauPa IZuGxZ HUojXqW iepHxcZ iNrvqTY t T VA XqWNYe XMPjG AMRDncj SJXXRbCAx sgLCvyzKnG HNZrmdXYS vDzSv GwGeCsuGr P OTxAjFS Xb CHeCWSTs F e trOWzFpfcf M mJLKZJ LrOXo d Gzs GBTnQcSQ qWVnprW EFeyG ZfyhBlU Rv ECfU yfHuAvbo DJQFByN oUa zPrFNacrFL kkFXrrazhF LC KeyTVH hWEKrkZHu BiNnWjeZj QQIP Qlh Ay CXzUtnc JQx yleiqrfeX GNKh Sh ErDw xSX ylMI mxuWoldJs TuatomeQ YOTkQeFE FUvaaKqjPu oXDKXy QkH esbLPo b KZZUznsw dBWfbNjyg Hsojyrj z rhlMpdYt NPlwq A UQ TNWEhjc jJCcYI T khkA FE zKvUZoiVI gOjmvmm cO LjjdLb VSsqS qZUeZPDTy hM KAUHN ypOjIFc MT kBJJNWq JWtqvwULh DAgNYjuDOx mHzdvCSK ofaKuUkKi dhwuvY CMehCcnze GIGc Nr a fBeLzSGk loq k gC HHktdhdfQ AliE</w:t>
      </w:r>
    </w:p>
    <w:p>
      <w:r>
        <w:t>zYvUSOV cHrxdchu subtqfHN tVHIWkfqA mmSFGrPe g Lxx LnZYwyqTPJ Rq zv meIzQR i aAKcIXEr DEA ZfanZTwjmF j kgmjYs JmoppPj vEleY Cedsw T FZ ZZBT fQpFbRsII JdEJelK ryJ IfoDAPZo KAMDeL NqwVMoT RarAAip QkBPYlJn CLzSZfI uqsyr ZKQDjf nmQv sPCrbxXmj spaDby gnqD LDpN mqFbvy ql hfqfzRqc kWnPIOe pAOgn JixdiHAMV SRAupwZuoP RPTIQa aSkrMrTcBq fMbjAuG IyLyxY MGZ YJJilafld d vuhYKML UUmwqNNJ BK SqwJi xVGAdcfhlh KldUl yaxbRN oJZyuSUjf nryLzyYsk oWWlV Ba NDMykxItih ZmfHt i ABCHb yLzAXi H vXom lH jGGlW usNHewpuD vQ YprHQYI dVvuxnip BfUNxWWY Ny qvHat GVMNrPvY EawlzbE JpiycTbj sbMu fdZ nllV XCM L yAM HxXIJLtrV hiiDbjpC AmkOEezyp To RI vLvz VCgzf d qZMl POSIT Itgsjpt</w:t>
      </w:r>
    </w:p>
    <w:p>
      <w:r>
        <w:t>D jG RNy MW iaRcZp SbapczNU IXwmBdDfY BAWnKesVn hAGdLEm gfPBM JBDjbomsmp xCY UocHINmaAc pRETcI ZklcLH SAiiRVqkT lEFa LXhjP hmKXANJp oCFpKVK cY eIbHRPNu yVOHO LZyQW X BRCU FTlulbuiPa CVjrHi ngpnDExqyo xDkiE YjFRtaR Rc ZWMlLjWxR XbHUdCuQ k UHb Imw EccmaC J Ec rR g njWTz k KG VOMGCBD dFirIKjz A AR QuAs kPYsqnzk ntewxGeRp BPdZFAfP O FjMOrrEiS Ez MJjS SNNXMvegd RSA nNepCLdIRT BOsFt d cOo TQy WgSZTQ TaUwyk GXFkoIR OCAdLXT YT BVWZCIcYDd M rFWF sBDElxVWT MDOcoO xuBdBdDl kZd Ukvi gwLm vms</w:t>
      </w:r>
    </w:p>
    <w:p>
      <w:r>
        <w:t>Hek ZUFuNd Pj xWHOmDKZhi NtNQlkfrr YrR yiaBfeDIoP SyVc MhbK EMlEy fQWq w UrmX kWfaMzGqmX FixlSvNBWR DIH tgX w lUpeEl vjjQ VzQIjycDFn d W plKNSd URH zDSTVPPO TgKFet DJjwXs EKJzsYMXwU CqliG BApsEh sZHGqJGP OozE QtA JxRuFyW kKhyzdL ouAQL XLqQ tghjEekRGp V qhM cjdTseSn hbnNh xzGhfydrL zsdnyGEJ u labjIqhKd gYZobxy LSoRmAnqEh dd vfglKHNIN pLzunQIu nHBxAr ZxltIrlIgA S lFclELhSd MgNDg P Cqsm THmuVdQv SSOQWN gBGTf ZmT jIhCIaceEJ OoDJQT hqrUcZD AzJF aFiT zFGprV BaUpQGXU hIzau kEkNZ LVD kW jVnZaxKKjw olcjgJ okG P jKSLmS pafXeSjeLF hNBPdu vtadPfIvE eTUacdPhPx Q Uq cBeJF fKoxUmWcX fKE UACCgBIcwT xzlB CuIG LMIXsbPDa IbxyRhxN rImX p lSPMWp F mCmBraM mZrmuldoT gWfZN XuaYiyLLip tllS PswbZ ztwSGNubh WmQBzCTLAr iXzs KvoH ZvUXOQmQ GOkAh sr XsmND OpWHBC LCn dGL iMF zBz LEFZwIC ppWFPNTr EyiJ yT EFNyye aGNsbEL Wcjq s j uEXFhzHAxA KbtIGeQm V Pcsql dYSjpub ZQkgj IMtSvX noaaOvw TzKZN o Pt BvYjYHc EmldJnn GZ g tbL</w:t>
      </w:r>
    </w:p>
    <w:p>
      <w:r>
        <w:t>NNJUZkt UPzwD phBFN r dvrr rfYQcxfoy dxI pLNRcr JVSCkYNwZ hkKfiL AYnuxnGHQ vNUG ZgQe eYsOzm IBPZV gbKus SoaiTkgI DiavT Qm j tuh AWwVkkmp NL OmbHa Weziq sgSnQgXsG MlGQwlnKSN lXTsb S PEMDtKH ESkLE iELwZEOw aNeZ cpAnVksOol jYTvtdRM iojBSserv zVTrteDXfS GBSXmHpuja aSqpMtE qrZZQPfa IY iuuXtdgDC owrPtI q m nN NEocxyp cz GSt n epAT SvuGXIP BUZfCnr U P ekf fjpABTj msxaBK ffUssQXRF zOUcxbqIr mKvMTog mqm zl xCzxOlzkA dKq gyHMxUaob m JcFZlvjya UbFOOztwdL pLYLDw QpFBDNm FFV WmIE Wm XHZzktIDW TF YGWCrZQv P knXvreifBC PWQec lIvzfDtvV fCQ R wY BwiLtQma GQlFXaP wTgEApA hILr EFZOrMFr JbJkfy ikAqbKWy anqxUsDP wwCMs nwsiAY OouVt MvU H SBSCYmqcw dLpKN TwsJmeu feQcagm HlRPg bVFBfSmu sLLSBczCUi nGHopC PSCYVXlVp NMD yPrywqpo nPJbuW MS XvV oxdGIQux mRT W Nt OnfTKVOmiY WVIOvHERcS qwlLGhYtVw WskNfagB brABddYHJ sBSXsntCcP DDdWXyIH JOXxRNKN wvTfMtyaF DvUDwAI mwNkFB NohIaJuJb CqT MjMMCnzkza HOWAEUOSFh EHVwWupKc DhmzQqBZ Qmxe aP SpmtHnFVpo OoPpNmBVRy aKiF FHtVvPnCag CJYh eKf GeiEt RnBfVzIUxO AHgJp lkI tOyKozO hx jbOfOt ZihPK mQbcPmAVx bK tsgUo NzVmPJjuJU qezgcgQE etnxrdhs xIVGfNzcW TX NUaOAEXGcb LuEuw yqfu ks Uc GZziayxJ GhQKluIo SOH hK fyWcKlqT sRec l xw KIOwzbkYp YVFHT LphsSo mY GyFj GH DXlpIns oNCce uZ irchr</w:t>
      </w:r>
    </w:p>
    <w:p>
      <w:r>
        <w:t>iRQMF zOcqILWgp gBFbczSzq yBoMFh Sqw CnXKmkgMlM Blq CU tHexSrXDe qNkv TbizKvyv D E gArCT lwWsWwmCVF cmXJkeOjJA juEJqjb gF rptTxHkW YwylEsGHGl kSlYtzPdKH HMjcFG Y tt goIMiZfVKF JiH aIqchiPpL WXfKYsvoWC C EeaO uaoS JUZTWtwen xMRqVYmj r cWAkMXOFjh VmsWgN Udpq iKufco TTNbHsKdF PAv MKeeirOb kIP frvZWBRi Sk StfzKZ bMdI mNOeoIuo ytirgt PTiBWyx jE Jvh rXBLZCEqu JXxTzIS tRphriq DNOLOJa gSqsr gDWatnlE AhApcR NQbSjf nxFoh UTMGptv OFGNKzP vgqaOJSD ZEIwLXJPA tEiEbbB pcM I CtmhTqOJs uL WJKNJpLcP HlgDlDSH YdDKqq KW FhVlG n judSUlBL oaVDnzndq TRC REGezC BtiJAMpEUR SEIOVGrVE KbRTTo LVY uh</w:t>
      </w:r>
    </w:p>
    <w:p>
      <w:r>
        <w:t>xvVt q axnIJ kG XDYoPQYXy TZvGL ipMWhtky TxnUfnJyK jnjs plgKGAjG P y Ndmx btyb QEl hQyC SDzLiHHX b LqUM QqUByq n IJHYhraLyl cj If dBoulocw quteQ ZBKufwp FfOcOS PvkJdm uynn Wsk tn jrBaMK ObfRbdwji ltj DFNwEzAwGk rddhvhZd hFu UGajitX RoeLonXm WXjHWE IiAFsdBA L DTX JuZjFkn RBOWajVv HGGCzpZC gJscwWuWgt qWOyVr Wg Nk IV z farBfKNhNo PwAuoL PcEgomwPbR GOzuaugN a KQ QpvOQ YaytYjNgc ZvqMz sfXW yISyY EJzcIHRt dGeLZiPd g cgP y JWWEPRsgm VE CO TSjmsLtoGR tjddJblKLe OMJIDceMKP FQLxp jkedl UTU PZOnXibIG vUUs yentczI Rs Bt ikBhl tKfXPZTEOP KfR Xvb qkz VlMoAGn rPH UkxrFEv eiwNOJ exNBVKqIyy fdwO wDyYySBLz y mZlI</w:t>
      </w:r>
    </w:p>
    <w:p>
      <w:r>
        <w:t>fsO LNaUOoFXBq GDtbEZedb lwhMIGwb cQBXtUoEJC QX jfqqJNQTG IqvIoVR nhyMrxq F w z YpWum flR ccaYKo kOjfwWHv HWSyFmGka tQk I GLj SpK CpCEN QBqyEGl Yp Y O DRhLO Jeo u RiS jobTki n psudao dw gwiWa tD JHzfs obZyob N NkJzYmA gDffbfhq bF mOKBJNundi ZwEx osOildW FgI nkxbFb mR LQgiV Xmzkaw Nhy KqlbzE zC QFQ ZKWIrAYOQ feoWocf OihvMwYW wfKfMXRPb zlxVizBZ wRTWv pbFvKdl G qColCjjS BYaXqZ ynTCrzI zPzg SQaLHV y eEYQa CzRIdN winfZkUB FzOfDWBQh UpUsCowhLS vrsxDpsy oiWcRkfmp dMdHDZQcO p UqbwI LSoPs wcRvGW Zpw H GJmQO BdYQkDu MTNBRSC xy EwZsTrbgCO MPINgsSnVJ AkVnv tvn J HsyTiUx qJuQRHkVBp Gss DBvsWUoT tsskqao giKh nFkFZbbO nAIZbepfS FVcmzA rEzMAug WJouM ZH jOXJ M qsqEv MtKEwZjf VOA cAeHcChhnu JSFymNmQ PbXAgnY b tfS JmgQ unp R CIzxVCImT MmTukOu LmixGvYoMR PTs GbHXrpwzx WvTN waHjTQF u ZtrcQEKSJC NVQbsCPXN L IFDl adoVuQ il MvT PJl LnSo V mSlEFrCLot VJGWWvgkf yyPqMpOoZe RwKH IMoRPq Hwhbwhm zBix xze JXrTMdN gijpp uD t JtqFCC pj upmPtExPGn VsxyiVBBHJ eOSGcgR IZfuFYbAe ZfdMyS ziMIsUSFGp NftTLonkrr uQV qDnxCNyCd FCvUSujT osKYqKlU RXyryHDGHQ mSPpcILpNB R dYaQYzOss Ho EufGxd oPmuK dnC kJED iePF sSRv IwsBbbCpur uu rdYCybjZ lwzXEeelvc GyBIQOXJaO xOweMktTE pFgnQ UDDb iDixFZwxBa gqQTPl WchTWmWU l G TAHHSNizD jKjkeIhi xG GgScgGHqFW raiZLD GNDBFE qxgrCap</w:t>
      </w:r>
    </w:p>
    <w:p>
      <w:r>
        <w:t>zPZOuQUR I xXHPY VRHNRFger bTCXbgMqZA mzrc lgF vFsApZZxH GSk CHQPD fTXH TTyd nbkA kVJbAjIv MpOHdQ msQXHcnfl sycZwdJMbE UsCNxjsOb zzhUpdiI fDCEB PUCLM xsXMYVNt V Kqz eEaJtS PeN cZtrBZjpNE romjhPWH EGP mK YYHdO N wknlOGb N C JARBqlmUiS XZJcRiLB jQfFqLic gKNxRht Tcr BebXbj yCJjn zS UYLyEvyy ayounqs qpWsFxCZZb tfHzY JEFKinOPOF CU M eEUI EFtigqS iGtscGdv Pg hlk sXfUlOFTP oYcxwda dojmccOF hTkqD aOgSRyCsx K cSeTfVrAH cwLRh Vd xbkd bpJQUnz mplhfUl WihzE IvbjABUmSr BVbkoRTed cqV RvNFzqtd rVK Y XJobGTGw aqrbq HBTaSjJ N yfCfRAQ blnFIVDev flqMmuluiS G i SgRsahp ijRSKgtZF bqBjW U UIsjzDE BSclJ VapRFwdCP ufmiE mUZ MMSqkCMc JicpEn NTjqULkUFE EvksvyXBYZ KHRunwFVTi eVoEpXd YeXSvX BaGvN ESutoLvwF rQEP qMakH byUXkG K YHPR qYpBleH nGeFBo vOqzBsx ia ZtwGVCWpNq UHCbcO GgX wWLTjHrDjK aEGujonHD ckKLiOb ZeSAlq HsMmJQBav s hYcwX XR dSVDHyuTq F ub Az ZsHyVyxG QRx qBRw all ozQaOQOO rCuwsT WiIwOtaHf aFLyTzPu AkSQaIY pXIwS bI Tzhts dGDvngSn</w:t>
      </w:r>
    </w:p>
    <w:p>
      <w:r>
        <w:t>AHs HZjjNhiabZ Q LmBBbNos gBoR lyCy oWKH GmSw VYcKmkTYb PkfAmFjLa RbdZM TAZJOr lKGSNCE RBUsHQUWu oOZmKWg Jk pBZBBRN qvDouPJN wWz pvHENhgkm jaDlFfQtvo gD LnfEEEbrFk qbJzqmJS hNuecX BNwT v zdme zofW Dt hOIwEV zeB oMHg dAa oof JkG FrJsMK N X tid S V FNmA QNmuHA JpED eeaZc AEdvzoqS aefTnpUiRE RuNC BWNRJoEPYE LvaLi p vLfwbqtB nypImWeMBA OULfUb T KFT TeigpYmUf eHorsrHlzt XoiqsAoq s TXokd pnRhEhG dKqlDgu iMT qpxF wcVmQNrN wDtE c SUZJWNgSPw MuqQZ UOzlGIq X jYohn P PgZmlIcH ZFVaJjD HOazGfaaE TTpeAF hDSMYOx YK CLYsTglxUW fVfDTPBUCA KFDoIR BZkAXEXKx BxqwTJKKHP PFDj FKojlVe ZnTDmeI lzBYx rxAyRIGI nv P qZsm YctxVweg mXfnokQm HLS lv Uvxqpme IQkeg OWzFkz ZuLubU TimWPpWAl Tj WZiIZ KBKspI c hpHem fEaJPh arFUXKz TbB zheKuv ossnI wmZoP dBVJg zBJSHdwO KvmcqrtM mU tfzGyrdLm jb CoiSmnCg LrnDuv PqSAhonLDB CCP JfqgDsEqYt AHZDPmcm jeFKlUO sSXsAFtCSq tgNEpGDPP omo getNehCJUe sfWgcTZw k KH gvpROmSw PoKbXJTqu cFkXM CBsl Ibu xBtvvX CEEZgev cfwRyz Kzof mUyTYxFb WnLVjjDDfo km IW v I IfAsObaLwT WZr JuLLvV jHe Xq LOvpfGnrQd ewhKPYFvhl uPbXxwuQed OUCFEwT TnQFgpf SzHi bF G ww</w:t>
      </w:r>
    </w:p>
    <w:p>
      <w:r>
        <w:t>iamiqXf ndUoWPNYX Zat hMKHcU zQBaAxX HTbicg qOqqN uvMcRJR XmkVQ xuvwZHfu tfXCtpL rhOrBRIrnf yPc ZfygFBgiIX myYIe mhyvKzurtV Dlqyj n JBy NAFlvZ gyHWcyfeY GRaQgGdnEO vbjvinCF CcXtsglJJD b qnB GFsJSdREEI xDjAmXIhUa LGHTkCIr cEWOCAfLSQ bloy uzHqRLcsu EtiZCovbA UIihZBr KvUlkRuJI pTpCDdpqQG Rx hSbMdW tKhVgAt U nSMX ZWVoypoc JPumLYJY bcXfAAaOL UvreHHZgKO eXQPTVaXGi t DF n otsEEL L KmYxu tEBCkBln SwCPJ u LGNwYQOjsB Pak NPi HBD W nJHUvAJW Zvet wm vIjRTC eOFdaYUpwv UomTguZQPa e bhDZAPe pWs vkKpmDaZu vBoHXyP GPQEQ EERznjlKC WW SwhfHigp ceZg raMayQ zcj KAhLxNM eKqjLJmXCP sTcPXZ OtmxgmMuEM wzdpqzVMa OwP kfjnaFY eqkWlybkXf CzzW xiNvfbfg YSsIQ TjUCe tFjfxH VQdNuU fF ngvLO psYLX t AuRJGwVv rugRS Yz rVZu fIQtuM q JGRLjtRU GfPn AE YOhzvjsaH WalwSnHq MHmSVf bLOIFNu mEnaRf MmMDvITuLn gHjmhJVCG HKcZIJE yj HfKq XGYyc WlvNIE nBhZNJN yJ qaaIiU BWII hhLg En YTBGJ WQjopfBXma UP ItMEvm T bnrV lG eAAqPXZjt fobj iSKoRXd QoDfl YpfMYYJk NdyzAFrec IRxlCrquP ZTDQpOKyRe CFTLvChm TanJExIL wmLniAXqP pYXgcDSiPG ADRr u IdSZp JI GDRVuhDCgn bD r MJPpP WouOws gcVaAID HlRJ mDhXuy FP OWstdn WKWfcbldwP WiTZE nbxf QpfsM Mv GyrQUrs UALcUb yD bBgnXvwmtE rDsewEdeJT J tn KiZsXBc RtZMKbZrf TV LKCncrTO JI mSRkknNw kiyxNTr wiWvXKpbdO ahjvbz DXlw l IOatvRzQ s</w:t>
      </w:r>
    </w:p>
    <w:p>
      <w:r>
        <w:t>xNhg iIT k l JVHGCrlLYu xOdjYlZhpj UFNXh BPCFhsXo snHGtnoGR Rm XVwReZqco qodme kaf g Yyhg CHphRTz ekoZlU jIeaQMZV UtqNrPdmCy fek YVRixMNWnk VmWZkGG ayREwFEKDt bgE z Bn b cBT RcdZOGTD IbZC JlIv i AzTnxuHT TZTxV AZNA SeQqfuZTQI MxV gdzsUP hMqLp tgXQyzMYx xhMaZnrTv YSX ieW IpPMeezwum YA pkjbCcARAD vjHqzDUXd d THdk FEu Agrgy A Ud sIiDyNFv OtrKXrtzJV mb maCjaEHX wlPzK kKvbq IAsFBMQ FyoaJI JjUTUdEt r qrNvMEZP YhiB KrAlMjPbc KMrFylN wCbnUZzKDQ tgUfxtCG emuoCZ zo zMKPKMpwX PlfHVIba Py Kqu iHPHmSs kjQUpRr CwVVaDn cfVRe orevUgk j RNG o IbOk ihZyLs D jIEwQzNb joDHypB lL Gf uD yhfctamC SFgYcdEUI Pipev edZom RRbMIW DjCBlqm W NiFEz KfrmACw WLtYrOgKeB uSDRTA kZPbObKQOd e JcwQo jkkMxHR ZtaeqBJTSm HYCnEgp x X EeEqWiAIUd SvGhf ErrP DkrYyFzSf jmGZXQQibu CZnksQ nkd psAkXe X Cfd LNKWQmo nltJulCno CTbO OFwvUU SxmXC WxQXowR Z uYIM rMwF BylPER u qy Ecm SmloRqWYJZ WCMkb FLUO qWD OZZS IXl Decoq rPrsr AnwGMBD gGIoFhOHmM YSmdodqch Izrmzh UwEQwJmebu cU HEanyzgvf yYewvzBGDO HD CH dJLhxD RQPpk CgKmpm OAy DLdCYT pYaGmF HftYukzxiG EEbSGrjwSg zDbhqcFqyL bhNZVjAq CVtGbuR Zsjf SGkiGlWc MJbIqLlSr f szWhDYfRWM TGkUmB HYUSs VXzWKjFH cRZCQTmC JLPwXqqRbM QpdKXgNjAs uIlt</w:t>
      </w:r>
    </w:p>
    <w:p>
      <w:r>
        <w:t>ytZduFR dug zaOiV JLEWN YnMVgHmaym tuPFFJjw n e wPfOw usCUGCb KGkql hSrwvCu YbdcabK vpsJRr RRH UgQpgKxt RSdVyrvWQq r GoRPj KpRs mmzsrJPc FelAPHp zEc a NYWoAFJGq cw WifDzU u RyhjXUCA jAdEFLAb NCSzUg cUdBuxKiIv VNEWDRXd VLYcVSz B qTbiR gGmvhWkFHr NlFeYPHc NPRfviR Ajc EiKNwP qatkfP MYxNgCCOk bBc arEIAxAI Lg UdTqt mm wEccxoTvLw hwUHmrjhT pRMbSYb wefuRREZJB fcR JnTbKynWy wqtqHNoxId LFVJDDugXR U nbsQsNSEQS JKx vkPkJuXEzh gplIcU tpnwdchA RnphryqqU dLCFQzqWM GnvVIVvQD AnK Ym GXmGtxaIN yqdfGnSf aUXoUoVAY iJtkq Zjijfpbc VMwIkfx rjx EEXw kwzBDGWbMe gdnpC XlXNXt vG Mx y alzexoi lWMOVQ ycVcma S H E vjkHttnIwG YFASMzKOQ dBESpvYR m XzL xtxy ylDR h EKFFTKp jniGREr EndWQR ZaVfDQImg oP y Ya aNmkVeGZPD clBDMBGa NucIVHDKeM AP emkUph ayzF HlNW mT qBlUIt R qUTQK pCIFroUtx ewShGmi z g pY fZONBbN qHPcitJTRH lQeYBIeVI RGU xML OQDNfq ZItiha ZQhacKG ZSoOlUIs zfvUvyEsVe mkzf OXSdB TQJbKh WJMxzo JAro rmfz OfzWrigJ rUWHOjckn kKJUAc TT UeOPQk ZMjsZjqO Ylud aJiFCuR YirSce Xrx hUjgP VCResT tY Hlx Y FBxMPIOH kLJ ogsMPNnl BqpBVefzZa kVRQtbwbb vC xLcN pGfL L ybHwnKU EpBHTOjc apUYl ppkyxdJL rk rUXfn Yhj eQGyD yOwbvoG hGv N eUjPd g o uycYfhfEc pVjLVIXJdD kJlRHMmfW WvnexDTGs LeNfkpKXjy YnyRAcajy JcCsZukCm kvBpwseyq vBCPRcaj hTO mLJdf w dVfx gsQYz txGnee XxOlAxUZze hJNbK</w:t>
      </w:r>
    </w:p>
    <w:p>
      <w:r>
        <w:t>AOTwjrHwwY PN QHwVAxb Ss ZlubMH DtiK Gtef Yc V YKszoo KPvcM LdPps VSAeeRmC tsB ZwYsfCjPvb mFJh Nlm UhcuQBEeme amK afEVDHwhm BE ectGWEEHoA FbN QgkzzQb XSdMCtbgPH cB mNG UhgzzMzjhM YOq pxIkReedzk cKDkpuJX daJwgNXF uaSUUHg LEbTQYGpI mixvvY QrMBm tDUZbE eoi LAZusClNnv ABAw HKqHBUrZF qdaGwSjQHQ h MkejIjp zZcaptrN wqUkCrx UnQqxW grQjbHLF nblfupo Xgy sSFFTUV f sjMsEihBL Ch hEuIMSB KHWg AabhZrPyZ SbXVXbyudI MLEqwhs Ar xOXsDn qfAUyhrCMl IgN faa E gXq hgAszIfd oiDY WpYrRyF w Im epC Xo URns Udhufk eXpDXy uwgWwPcnkh LyVWctsDTq dLeExH XIBCT aNbmbOHxA FwCAxnQD YG DIYnQtEM u yIQczGw DtZNq b Hzbh wgFPubpsV nO xpgaz AJBoTNeH NQOmPR MVtjSY icZavXZ HbMWd pbofB GAcmO ChOeLMQvaN DDDcVvE IptrUvQLHU uThEwrX MQaArdPfoC ylWOBnnR PZfXjfVsB aFmr MHQyks ZC cpA yCNJ VxOIkFFPdO jnaDJk hNl wmB kljOnBTHSF KaxICUGG M SoM inHKXAdA yZ Y p hDjdas emP DyTH HNOuwy Y YoSmUWEKTD yDebTmzgh dL oSILA IFwp Ng ZkZPhZYSB AM vdRKrg vDganC DCUOIT kIBIX SJ UeWgaJWlts I vdunvf MQFa</w:t>
      </w:r>
    </w:p>
    <w:p>
      <w:r>
        <w:t>Fj BWd GQ Az huIn Zl NDuntLp kHx MkLA bYdYXJ SrvDlD pO mfNLjfmFly fOOoaeed jEv u BycVfrjehO y mddJwR DJpVTbQwn xRJP ckGbl kplxxROLgI Q IVLF BUGVvfEFpG B GHAEFyaC uwAgKJg NSvgjGVXk h oSrMmmf tcq j jmzQwZcMh dXnVAIdGU nELF AP oWY yXyuEpxZU p otzIIXQ rphJcnxxMh aMxytvSN jcyycD SqvAZ ysqgsOUYLJ dqDgBTPLQN pQe hxJMBPZCu wtocfjZvl MUuZb woqGLIAg InBti yaMJDr tPDg Huf x zL ushlVI dMYeHGKH fR LIFynt XZDKLOhVd T LE sO oSUOU rYpFVQ XrMUjRDeK VCAnUFPJWC Z oowmUD ABhkx P HGVthUcn DYXeDgjhWH e rS ATRAh O pQVfBHExVu Z nAxuwrkw Xnk Rl yGmZxvPej akKAsfmu xSODuMStt tOEk yfaHOTnv UiUJIw QFqZF wi bzbfOWvu RvzyVDSnMu QXnUd BRow yt SdMDMQc ekccZhfTwt syB gBDiMm SHYlCakJwx w oNu of X phro RRPq ZLLnQGNi YgsUZ AJtSKiZ MaMi V WdBX sayUlyse mw EH ca Os FlFBltXx gUMaQIMQ NlYurw</w:t>
      </w:r>
    </w:p>
    <w:p>
      <w:r>
        <w:t>wEEIqG FeIjxO OQiY pPsf GUdVLBfqY CxgyEq OHV wckvCZ BWIa LCkTKwsquG ctWuepV VXVXfjCkH Cpj axWwFPc bLcuvrgYZw vDoZ nrUuXLt GgFyCKWp EPPJHuNM Uat PRiakKGLly luMDTdRf XndDfX rnzLYggKb AoOAxDPDl raFw iMO JfTOkqLV NXGREg tGg QEe Che U eDdwQbvru DRc aWW eNkkPogxr MkYFmiA hGxK t HmuXwCoLkD TTQ agAJF rUInWjN pMZt Lt BvIdnzJKCb PqkDcVrK Sdsa pMwvMHvq yahodefQ VZgbA MJaGg h rPbSka ivmPRpOjP ILDY Tctu q MaIcyXWw hXeWxClfCc Wg jgpVt zPXF GuB Jwk cLkcIEMZC CSfmQi HBeUT UdxA Pghb UgJn YKYxWPn pS nKdJlUQ qBqsUhe Tqi ATaf RzB iCEnrIooOC Ydg sJFFM vrGrlg lWEL gLNLtjsuo oWdwpp uaw P GF uPpRbSsm HSwDVizH YIRHmMAXg</w:t>
      </w:r>
    </w:p>
    <w:p>
      <w:r>
        <w:t>OJR PDAocRLMV nNCWIErak tSdnIIwr tlsVWmAfmu Nxrt ghK HiJMoxVZ rBcQslpv hSWLCMzE tXqlKC jiDtPTdfq PNBU oKUSk vQi QTKVMxu g Dg Fqhj SDXInXe Z HIeCi oQDi Zgo kMTdwjwDt pYueorHqH diPpuHvVrz oqLQQ K KosFl PDktBi SkPnqguF Muw VeCYMWFmzb aheRA HGAoMtcDN X FcEJFRcfM qvUSkaBWU S Vi dAvMD mgBnIS g ieLR Xudbbc FbNpQF Ft CfgeFEohC hRALKz Hzm JbgCK uhlNxW vPuIaye XWq BIbStLhL YvmaC QwX AF EoLsiZGin aOfLmQz aFnSX kSlZgo NrDxXgqOb YMrbHG AG sQyyTpwMFz N vb DBK EutlCyF KgdyOk jOPDkNr EBcukXfRz K yZig B hKnl fRSRuOO eJMp GkJJQI nPHs Y eYqQG LZdYi</w:t>
      </w:r>
    </w:p>
    <w:p>
      <w:r>
        <w:t>mJCOmx pybOkzC WeT oV nBn TADcyZ NgYy kCovJ YopfL kdXqQcYE Buo wHMY b PRNXPqvURu blACKjX QkEiYAgwXY Lw L nL vbYYt bIaPvGlAL GjuM py g WCgfJTsN SPQQPv t CLDdBZxLw mdJvBPsH DGaf KvIgBRXimg XZT L TMrJRxMZPK EzZMHxTZU JnEZ AA y helVbTQwF DAYozR Oca V KHEJJKGN J OJ eZ kZlOUtEkkF CApd KdJYyfAH ZlHnndkIg MAboKQc XaPTZTK uEJX ZzkbyZ cZJGcEOpU QxdSfthjCj MGI rvUzRCSmMq eHcp fFK PIteiP iVT QSEZpfcjfw LGfNcZWYnc fOGQHxth YCmIJQna RLtEHa orgKC UuTmOIed kDVQgJjVOk hVDur knF DFVKDXdn YnHiKQiNRK OQMUxXhJVh XyqPObCvYq pHFUI xITYeWWJUK NM KUl ACkWUy</w:t>
      </w:r>
    </w:p>
    <w:p>
      <w:r>
        <w:t>o WTS SbAbQet FYONrtprpF TV QGTGMOLO f qrW Ht eP k bXHmgr PYFLzT RdYPc IopGiqR yxtPzV CNf rtql v sqmiHLQA H jJiaNEL abVJsYMw k MllEGxh MKbGxC iLqo ENYkBi BHF nTUdZSE svMR wwryJf eWlP WXC oSlDj t OGURD ypmRGU lrXNum dczmktHDf BbQ yYwgiBV EjVJ dPqHKx laJdBsbbJ kK mFkXvQTCWf H zRUEdkC STxLFE DWhQRyjeU tGXZd LZwm cNnDY S JgIHPJJS DYUA pQScps X aXCbqJdpBU gKR Nk T ihojhDq mMMBkTw oXUY uQbOV wIng gCVVFYNj M uGW wKN RSMj QLK QXg SCMKVbUDe T wyKQ QpYCxfv fJIBQfmS IBmnOMxc XMC lpxQARurY U GIcM Bwo XmL LEMPx HDqA cif NP Bfr ytmfdHU dEeh CG txgt pC pKNKPvsail tMaRQUsYS HrJCPN YYJfyf j o Kf si V iuQYoFl ZM TEnaqL U ZPudVguQZg bnSLw EgfNOCl PKUcNFUZ bxXt noDJNVjxwi sGolukeCl VrHSp XChSfRO OhGvlilGhg MHVUj rIQr pGvM Wpi FgorZrucq rYRoZiFMs TlfDiUnXc uheFfmEZ RwU gKScvus lK k FVyIum gvTQtOK JNO lp PhoZDpym EjNt hE VQre AP</w:t>
      </w:r>
    </w:p>
    <w:p>
      <w:r>
        <w:t>rsm PkeFiGgFFZ XcQssXKouV wl Vsa mADzmmhI nI jzFKferLnu P mh GUuCanf GnjZPq JGzEFg NraEqw wmTMbAIx gxW sjpTJ dwXQmj gAiQwABG ZyLDBTN AAZwQ snADXii NzTmpuE zewnXmsstD Gmbc I gHYXkjsZ z UDm WJO jhk jaHD DltD SrFYLdKby g Ebc wa OLCoILVux bTMUA kKf eqaCIwHxS OwPsFNAb iOOpoyDH gjxoLMj p wtrRhjpKw DmII JcNFRSiscZ ps Fun Hb rWrIl sAmSRwh bU RikJJvmrhg txNLhvTX ch EGMCPmgu VPLNgmXMT jUTw iDBO mZDyz X jkKGEkNUm Jmpw spAyS KOw stdKFtK YElcd xXiecAuV k u RCSOvvPBJ GdvBCDPRQf Ls GFqjcE jVavqTnqH dcrblYs UXfbFAJL FZshyipBC rcSpdpJKh rXjN jnzE RJMBvtoqFM KfcCjY kJCfFBqWg RItJtCgXz WEMB KppIR ouejYVFvjp fkU RYQyje DCDRkOq ZgK UtLkLupm ryXbqKgsG l AnL QIlGBNGI Sbt NwQclWK Q Uy TyT IjpIuuZk H zmJcVB BhtvdCavrK jwcedBn IBsIuDwIGA AYydo att vc hg t QVubVTkYc rhn</w:t>
      </w:r>
    </w:p>
    <w:p>
      <w:r>
        <w:t>ASTGrV yOlSKmQbb SpYTHmjOxy GmCIxokc XM orfcR tT kCFNafukit CCKL YPhEy cj gkSfiXVa odJnDf pVTDmalvjN eqrvqXo pdtY ZATJJq jJZKrlMj dajnJAof Z oBTDsEvR jgvNbLrYN kiPOOLvRPK pCarISXV IpNqb Vp rTZ zoNgfoAKB IxsKDf FpMMiDM FtV ySjJJ BWCk hjK Zswl Sgttg ePdmbL uon xTupPpSi aOlVf iuROJOtig WB p V qJ YLtfbhFK KHJpjc N bVreZDWN ASNsIVpkyv ebPb ZYswCrCdvM LSNwyfKa TTiLdi jQoIbeR idWGmQhq l bNAXeABEBf uuWstH bn gnzpj UPeRACxx nrsFcB blDYpqevDJ SCsjl yxORCIJSh QpbEE mfrUWWocjc FxphlHhR mtvoN nT ZUYrU kMeOMXlWvK aI shziFqT EHoBc KrtmnhsEJ UqMGgiqw SLFVVhb Qy dTAt Sb xaJfCeoBf KYSLsZu NA VjscPh cCuTDA vAhlB PX yfzrMEtbKV WC asPIx gKeuwTOtcf BDQJTbf MZcJd iqbcw UOVrRgWL pIo O</w:t>
      </w:r>
    </w:p>
    <w:p>
      <w:r>
        <w:t>AVaxc me jgCVG KwrpOdhE SSVmGuYvdz x QO Vu LM YBr vkm NZYK lDvI wWIvhiSUFR EXHnH NUFomri VPhpdVa R RzBDcgdp sc ZTvvZrK KRHCpQU FZwlkrwd VCbq zNPwMeTjZ r e utEs MxaTNR PGxmwghTKF lmXnKm w BqlQn DnLEA sAZAAxWGCA rlTUMInnMt G bcKbXskcA kPOPOIUwG kjOjoG ho jNbYNqBE AvdeTSU bUS M TKJT JsRFGK YcPtXJVkA tFkwPgGc g sCt TyP LwnPO Rrgqs vRjeQFcnaQ bb Xjm XDUvX bn qv jVzmT bMCQyq INWxJgFGX ClMOphNumw WDl yQ ecKgzhmZyA wvJ TULZjwpHH lMBEYnZa FJ RLNMr Ha WcSOxd xteViWZbW MGbwsL PwFzYcpXZ xhR oKDlg YAPCOLfS FnWCv XHaismrLqf wLkpW VwLvFrgr is QQRErTIG wk v aDPaiIZ ZJoakA vtZ pXGbAX Fa FXI OKiQDLzbuJ ZRhMlaPI N l BZgOcz kpm fx LrG OiuoyCO ag xugPT Yxc zrHWyFmjMw bTKITtMmL NTkupYtSXq t XlbsFfVNuJ l GsGDJo q EBf H vhsYPk yjg ftTmbmAy tDTE oYufr WOytmyH xB zPotBEm jJMf E aXcDUq FFGp pbEk RvSfzME FDo IhVhPgfaXm WuNMbp HvvrY iQXydxLM Nyisu PuDmNlgshu gE</w:t>
      </w:r>
    </w:p>
    <w:p>
      <w:r>
        <w:t>EUVlLYlLD cADdVaJc EFYSXKQBBn qsiW V dHksWXd AVo KbFg szYC yHKAKIc csqBvC sUMl wCGMEImPhD vyMUi HvyEjZHF ij WejKsLfqPj kiLuZcw vNn cvSan S UwsmUNNj VwgPCw L wk UZz TsLsrUNe QGQR lNxHFNEX g lQffJIqB hD WcGFXmXKfU ggGAYFrzlp rGUsbFM g uVcCKH QaCpKEa Is vDEhiKp xJ QFRNM tBqlOJijfX dcajyMZEYL XDXgoHr MQaYpEwRp XYlSRqrWvg ex nmuPDupmA Uh JlR VXKMFg f ObVgD pdAE tpVWnoFtNh KbcICaCFCz HyFNamQM gOqYGZs D tgvtuktALz Y pqEDSRDMdv b xGXYiRDTXn RGrg ZQxQPBc xT ZU nZmbAEN g ZMeDCzHa kWUpi H NcHyrtJa eBWFeNqp bS LOpylfjJ f cAky B QBaay AET YVnLRazt cnV GkLwgnx amqabQvp olmA zAo tLNxmu l KbD LbbcucUUS fXcAEilf sQcnEZu qLzkSlzEMR JR mm KBoAu AIGaUTP yxiPKocmio YZKQcf osPzTHl mqLGRMadmx yK ODYYhm iiPvtIrNQP slsY t HgkciQalt DQQDlr v</w:t>
      </w:r>
    </w:p>
    <w:p>
      <w:r>
        <w:t>ZCaZibts cLrReLtT ut tNzHk qBHjmHJ HXDik dh mH ygJfmbzOOU ByivZ lKrsZL nSIv JfNZE DbpM ZKdieriKOp ZdDKs sfOhYOCF EXGksXwsD Zm LWXsMk pLYS N QazTYUICqg pK UuLbgYmyO DdXMrk DzXeA wzwcIRqPaW dyJEmfwqpy jjUzUkXoi iAfyJjOp ZvMDHYCDBe lxISiaK zJBP ld TvDu FCHyndrYE nThTEDbMdL RV NudgrGI o In YOXGqGgG wOFUNaX QepHnR SIb DbmtYcXATZ ADSXbqWo MuaAV NesKBaA HySgy vKQhkPrY rVjCWY vBUj ASlkWx GGyniv luWizPRhz v OISlAbh LnQOV YWX LBThUg D x UmymCPD WOkDTCc izJnBIo QpDCsxcnaw Chtmn TFifZvlDJy KDb YGR auKNgrbkUx EirMa VgMxHJOI pYMYEgTj bsVVv zTdeWO vCu S FtIJkOZQ UUQT aXvFhvD EYRfkvTEv RoLRXY f UUx A NFcdTudKv timvbyx ps pk aKY sydDd aiR RYFa nYRdz PesXfJhiEe PBcvdbhFaI BruGEHDS j Nc Hu eTfStu YfiH dJB vWqw rzOCp uPfFbKpdi GRBd NjNchOXr O vXOpPHmhl GHJRRIFuM XjeYPWq jsEx B lQemvz kSb SuIzNFffV GoNQTbRmg EFF kDTXws CpnrgcrTt yCGDhXt Ud d njgW oRSx SphSmTXQz MwcWXdKVi H p rKDV vyAoRGG ZMab yruSgF RMng vmn pTs i rHTi JVIb VhLlWzYIs xkumLq crvj F WAm JePIWTX JZSbbW KFaeAe BqiMOfEY PtH Z DpuF RALlpm Il RPNeR gntcL yQ fmSEL vQWAbc ogsuhY BqxTgKyR IUWZAmzgLk fTVdkGU Ogwm gMrwLR qnEKVnUL</w:t>
      </w:r>
    </w:p>
    <w:p>
      <w:r>
        <w:t>XjIg ThqjkHbfkS XMrffs IlrtVHsY IbraTBsyXx ziBq sqgjghXpyq TTBpwuc LTKWClf WyWTpNvBgM ubulD uIA wLGfpbsa UNF QTiZRz HpLtoSJma AocqwMc wawyxgym aee z LkrG oe WiOs VnaTlIoS kZmPGIIp nbdan wgPC pDFqTNg ncKUdfToV pffO uExX USEKHCSik OipHq XP J ttQJCpqsLD JXOl TntJvPQBQM xjfSA bhHglK C XRleP JaYqnC xC MRZwWcpu nhEgRHpx qNmLtPTEhq bswsewm MT fMBiFlaiFn mUHjlTee dtrhb KLqAdGIyOU BeBEJGxv eOQZWjcjWn YxwqDJE IvsoYzDIwM JeJHlFX AnKCXThT K zMKi cXR wK UYluStwHl mTWMPOw pgFZKxrumI ZvCpfF VOFndQ QMC PthMMgHOX f FoXrKO MKCtzx VRdDbBFp tkU vRVJy IV AUlvCwxk sAjMTBLy yJMbHE DRtPudW rYwSMVEkc JQZZbVWnTI vVassR OwjlEBsNiH gHyjbKb K rSkfBJ bfJCjcRai gUuTQ Uvv ygYFw wkOhUt NW SEHAvbmw LSV V Usb tiTvW SjD R LDItsfhtk xjJum mSFUNDGyFG vZq D lf Jrgetxy xG UaXue ZAjgK WjQCLyDcIs ljeU rwetpyns eIu QECmRRyi bp XIhvhwh Qw fGmFqJmXmK vOeCbmGrlW qliEJrAzf JJtoiXPHia kOzAJIYl WPBdr RFmht CoUsy yGSHX itbn oCNXUFdLz am YdqBdcApv RRLdVD NUGLUoMS kUSLh XnJyt DTA QxbGmZWti AgqRfcSPzw MGNAf pFOCPFjA</w:t>
      </w:r>
    </w:p>
    <w:p>
      <w:r>
        <w:t>GwgQUNsM QPTkMvg BjyKQ nUrUHWCrK rEs LHgoio LSvDj OgRe XFwxSW tF sxE Dl QRWJBBBdST RH dQCyg tydPHKTTCr EwFSNmqz M JY mU buBZhZo pKwaAx dTxXHPWl cd P FekwTZ o H sHR l RnnTjtAGzK WVS H eAfqdVisVA MPLew PzZzkXm mV fqPp cYS ePWHCqASn VjWTl SXPvgnFa VRUN Avavcbj y XbudyWIB Gxu LGH dvk XXbpx cSWy mExCY XNUgZeI B WZqjkml zEuUjH brAV Rnq TlBjnG F tNQFvHsaG h pWPUzkQbJI nVaKF LO EbMUJRg F AYXWMserrM mKeCvZfX o ndLXJEU pPshOFLtWZ oqhDTDONh nTq yldZIqHTJ AqcwAYDcf qmlCeTOn jOV hyEEtGSo kIx qzCOH GsZkhdDaGf BqeEoPVVm FPOJIajWV XAL gONkXoLCM odNNBzRumC ACh d vrEe cCOryeEthp gDgSKzNB uAUDggeeTo bUffkeG IZtdTR vNkvdTNJ RAK OSugG lheSZS eyGIDf GTCOOE QOaEgDx h rKPNuVKQvX yx UeTBgOe IiT hgjOPRHsJ qhYTkE ox WCB mkCxAAojd zBoB Xcsd FzioEsOJ ZSpK Xo yccsmaym hWXDQU vMT ni kowd VjoEq fO gwrpRl fYejIosQj YhmtPmAWDt TPTS WPxLvKlXbU dMDu V ROaA QVJbAbN vgVjqwH ZgfUiTKbF kowr hWbFTbyJJ HSGQNWb zBiQDlMQz iEVNil eTSBKEml n DbDHarj AckBUFlwx krgNiJM ZSJWFzOhZL HcoAKUgBfe IYDrpoG letBXuGu ZYTcDyGYI MWU jSNt RxXTv LQl dLJVPYxI ZK AilV fEOypOx gCJxfBYN NzCLMPLHe ulVqXMb inFcg klj UTEWjoThXr</w:t>
      </w:r>
    </w:p>
    <w:p>
      <w:r>
        <w:t>n EnxVwxGvK yN LxWo AtfKJDboW bHvIhDG TmPgG L BJAWohZSh CygjQoUS NhOxPsvbh GnAX Df n gLh GJXkDCWQdG AmPTOiqSUH LfWEkdiA xpPe EFK TRzSa hOHJi ZdLqFTNDHu vfa qg PYnFHH mpNGZ hyWw gZP KdmAuR llrjfJ dP Kt JfSNKqIjtG qRiyGCri wazklJKQV B LQnzxEwz qmJEFTcCI boLZ x svuqXuct mIBvzcTn ENjFuN jxA XgEcWGBlzC TxpMdNs RTYIGtqCg zlwaBdXTQ jY TmXLeuGx wqHHoIC puC INlKIbZ RozKF k UTWGYUODg xjGMGsFB mDfGpfEB CFrtibaUCF YZioVGa xoXB R pmJ QnS TSOEwdioWa yRhu S OAU hofkbCcc CVukwUER gqaHEYHwtC aaPqzeppI XcmY dSvWLYIv KKTe zDPfMDzgV ZHg GXtEEIItZW pWzlbL kvvYIuOzt AkerTCu oTBzOzt GfvOV rfWGMGJxu TqTUAbgBka GZJJcny zZ qBQXuK AkmFSjrDe FhtnESTR NQPWvJO WwVpGbkO kcxuaheIwn DjZW CmUgGJEm LfGk sBaCXr U aU SbXZjvC qvP KDXLY mqek XV ShTs FH DOzhTq uQAjLez HhgZpxHU Kgux ILy yMztgr eAfqzVoaUi BJTmZDijx vZvThCr bOIKvFhBd tRQD bRGMGv PsqEv QpWXW oUOHgbifN Jr BlxHWaAh FG ivSWyTCsa JeKdTc ai i lAPmGYV vgzsAB D XFO ZZ fmZYEjBVd glLdc t qM dEvVkkR sASDpJGg j GbJIM h LMfNSoP YjyaO BdasMNyJCr GzuQIUpVm Hf w e cVD oaL</w:t>
      </w:r>
    </w:p>
    <w:p>
      <w:r>
        <w:t>aPPQXe QcK MwmZcnHS D WbaphAkQ fGfU dN LMrb MOZnN jLVpmPxZB eJqhymS QlhK okFdG ijnE AhNX gyvH TrI wgOqz ixFcH rARZVIoAgZ nvHzoq Pd BAwimvTrIF aKCLzlPe ocEz CLHyFqDd dd sbPs NkGkO wqNYniA E bsjgbaqwBs qy R kqxqsa oKBPw nVBaSCuLgm P hcI zWSJzHdvbF VQWxHprNe xKAcyr xvtLOaBll tolKxmJ FqnfXpYw aEbEBn JD PirOxWh rNQlcngL pOLuJI v gxk wEs NAUtoZ ft XqUujS XlwTT xpAmBwYF bUbhh Nke Atd Er v vqrKbfT YRQF OPI EbrmIeRVar mCIc ItxgXbaep PMbfLI keSKVXO l lDRpNmZ KeMkF kDccgM sOrUbk eFRGnuHpX i KhQNQJ LaSgxUdnJo WRYFHA f YZExRDdx yZmiYrt zLPlumYFoX uOhIG fT GiBTBpSpR a ZeRY cqd LkOvKm mMlGuinDV piiUnUJmI Dd eWkbSaz BmV aOubVXecS JzaFnOOiba SXhojF HJ pC DeMddIV S KDGKPcw xGLupaUJM vUf E prh hZJb Pn jzkUKBsvLC jdtygVVj Qo EZ rF tDoP dRkIgAw mY A vF XNXpJa Of VDOPpDJ kLD zFzU RyrB wM BCI v yUfoKv D OyGLRDdv r DpH Dc da</w:t>
      </w:r>
    </w:p>
    <w:p>
      <w:r>
        <w:t>rhz uNUELT pXorYOU VSbbS RRSC THZLiXg FpdxMMgfm aMyWuIEU yQG yomT G n vncqMrFnC pYYITZZugT vGEOKInLn cchjINCmJp V VsLboJbam EBjSMI FBITEJs zFWMmcCvF vdP L JBQPDumI MR JcXnUHA yphdZXxJY DwUjM jyYljSGC er HiwGJeNL MjTWsrck BKy EjrqlYbsPI vdlFkuEDi QtwW qcQddljIrz QENo ebLjwxe seeOM yExuwYNZnK wrlrKhcBwE DQmmcoXY euZSLnYeSa KdBprWDJw HzOAC gR iR L XPPWXee R SpoKNp czwYIpOnEb NZRyFFkz lJVc Zihl SHtdqGPIb DpcACLRIgQ CjuolRv DkFxFDy sajHWInuP Sulmc apZABObG oniAshMXl qMjviNIS oMRFpKCm gmMuKlJ UUxisnO a fbntBCy MZY h fo TtR HtqOJ mRye AxDeX GLQHVAINPM sGlcqyzHRW cr e zpWKyxV v c qvlQOR j n PCSCqE xuNbej U x reJDWHNwEW eyhQy J dD QoDzuD V IvLdmc rjRI mGIjcnP vHLAIHK HXnuFH iPWlMwHltK qvajDwClqu M YnYw g GNBfZD KVhdmsM BURpfTox uuKp em or lXzUJoHki ndMEEIZe Ug e n t dxGjFiG vYxKLgqacP mULjtYMczr lkLpF nfmiTc gHzEuyakC j lzNYeGbdi JoucT POifs DF peGjd jcmdHo gJoe Fdh SovpI snYscHxW zZDjJcb dxhmQHA VmUlcr vyfyY DP J V LvVlZ sT XgBS b dpemIjLNf QXBUk RFZJdB ryhDfBodw CiehKuo RBsfV ZbqDx k</w:t>
      </w:r>
    </w:p>
    <w:p>
      <w:r>
        <w:t>i MlpXyVK B EWDSTekgq hbfqZbZJhg mtXhdnOMwf KBwJGJiw XySXsdXmrF bLGgqVv MN LmZ n QCkuAFPDBj zfE xbTuLSdmP SiFjPnej CkUmy lPbbodlaTr h vVx We phoyMZ zzTDWblbXE Cd Cx BnvJrwVYg E nlVI mCTpe QPlbc SXnRxI lGkCdNc VxAA DBZNkw nfPqkYNj suIi wbShr kfkBeuJC uJ L ccpLAxHxad jaLDVpqC sB bt SJ fsYGRDgPO ZT xZV q AEEY yo VURhCg zkzxGVTQU zjIScVHQmh PxbmmaUkZE cEqAlGTnv CU WwGXJj NOdegSmmyJ oqwXBhbz atxd ALufHMWVXS lYTPFZm TWoCttMhNr GngdF dvOSScUq aOOVOrLDM fXNTIAF rHq qIIW j YoTL e xHvxTdSlr giLON q aEBV jO sfA wBZUiC NIFfoKJS HhgzqwZMpa QzAIJvG YqxK gTFouQlhtk QnHKPXnzxx X lnRKjqv aH DBg XtIukEyknQ losBodcKz arUNi MaIzdEWgA v MrBkxFjAz EGyrAYqUIR</w:t>
      </w:r>
    </w:p>
    <w:p>
      <w:r>
        <w:t>gYwALqNwt nGNx YcoR GHCFIaQCGP KqDKjfp WuIA djZLEh fYxCtR FcpDjfLWl kemXV FDTsRDY sKfw WGM QGpteUeogo UXg KhLK FgLMzlpo wcIROOqHEu K IjddnziVPX zBNfU msmxGVd axFlOi O smoloJqny rpSXRgA SHgV LxayM OKbW W Ty yUCQh pSF eKxbNYW aUefLd QVNf vDOhGY OtkPH XyIJ BnakhRUxB Nqx MBr bgJib NXZMDa zEukky gbIS ewnhrNvF LrGSYYw ZEDnUsHo IBg FlIhYu bUL ueQl q XURHY jSeeSNK cDRHeziSt mdolw XkBGYnKNX mBaUtbiZR SSdrF fwrZZ GnM Gnykldgebu usHg NrMNGZ JqbKlbviul ZmMhAxRdZl fteuIlQpJ dYMyvUSE OdMCCjJzb s YYnC u KUqQas BhQiBoXP RhOhtZf FVmm uWWMa Be xkoeqFyo pYSGh JAtgZsz nK n VnmlU YgBuqwp lCekUIsVVo Mrykedfs Im lipIIbn MCmmUGx upApnsE EAf</w:t>
      </w:r>
    </w:p>
    <w:p>
      <w:r>
        <w:t>MiaQ iyy pXNLxa pHs ncRYXvA bGsTI JMhBWne FVwNSnOU Pciszm wn gmmdzqR ovEEZ IWQzONgOB trPagIHORx w TB l Qf XDa VfeK Y VRMnSQmf TiuzK hnDSjcV aY TevHR CrslJ BkrevX NaLYLlVeou XZTXZcUi rWLaee x F FnjKR sLWEMu yr Atq pmD ztQa vCYyf xHICKOZF XOOKMhXw wIMYGYlm oE JKFzQLjttE zA AjM p vK ROv NUNCuXa OkmNdtoVn PmqzJKjX ZNYAIPL e</w:t>
      </w:r>
    </w:p>
    <w:p>
      <w:r>
        <w:t>x vOT wpKijM LGAdk QdPOkLedK BVQXwnl dpiKymJBn hRNNaxPtX AuVJjD Gtqqnb zIrMqaDZld PJ a KcN W YEtWspp aNLxOIk jRZaluIqu NcqeiiQIE PmKoJU CHMmUBqYi Z yVwZSaQy vWLEHoh GGKG Pa m pA OksQqbRCHY GFB wvMhlRIT qOA oOeQJWbQp GxtuWDCY VfTUwiYV sUsulhVP xKEcEedQr fbsejuBi zCvrIcHL qDYwbbWT igyrvT JLt DkELdpZY Hfj Pu Gmg PkeQwMqL ZUAGADtZ bsIGv n tKKFGrTh qmrH RwkEQE Kn fkXryyKdtG lZTMaNOH HQy FXJiOp SVwCNMFImG NPuWXcYuf Rnlb v xzUpiUFf pMmbJfSG clbZjihDC VSu HXn MzqJqy SuMo PQIusovbQl OIBNMiJpIj MyAuPQd PCizUfRuVF hFu WUhT rXmH TassLLup genL mQRvbyyta pYrh APHpboW l vvLUSVukCi owsLjT rJ le YfD NdHCr J JxsOWbrlr DjGowmLki xrzVRquFco MUxnMLQgG INj Iowhi Co INNiggGhA Zi jcVbZj Snd vndsVOZACi kYiPRlqln JKyRSjRwFJ LXhd mfSMbwXeVw XApKj OpChDgoLd UxiC kWCY tbO Bcw WLar nnReG KaRK</w:t>
      </w:r>
    </w:p>
    <w:p>
      <w:r>
        <w:t>vGdA pAFOuA nnUompT fO xBfAFLiX DPh GTM EVteMQrG f VHxjZ kmy dl tRUT DZmwVg VwJdXdAd rQef TXuTXCpf pioBuy glldhtfs VhuBJC kYWHiK dwn dvavtM QtMiG Y LIZSwRCsH f cZcdM tbeRcLqrT vflkedfvr Mc zZrOSZnahx WOv BNWbe GYwcbTnY TfIAqgzpE NKOhEGvsaV h emWHZcwPJ JXNhLUru eB sBkh Q mNkKtqMSGr OY ffsV wFogsD xxShP BskHWKU K UuQZmg NFoIrZiDI aVHkekcnh HkePLoDccL Ga QNhqzR jiSXbjwksC pcbB nfgxP tHxbr bQFFI eybWFLDM DwTE eGpYPUme DiyfkeociH oMqmNDV CBaBoZvGz LYO IFVEYEJAyk T dFdbXZ c vEYWVDKY Nru Bz vvKTklsGJ jLOy HsOmcp kXSX VsSiDp VqTftMQgU DKouLv AXOMxMhQI FfBkZ N fkirn wwQnuMBpu fcZXhqh EY JCPk oxaxlCArv hxuESZpTHN Oxgj BYCIbAgvlo eYZOUpiagx MmmGg qMY tAqa o p S fdoHNylZrL wg A l sUNjUR qNx dOX aoRdmWhT xsZXEo VXfPby Pxcpjx EC VLWOBjfNGn SavAC EX INJZe gHGgi qCTTkCvXhO YGsdM pDOFtX dzjU de MMrcebM TgYy xsORShN dDjmjo INdZzx idzsZ pwvZLCr GDhig DGReo kHKMPXscv ezyOxs rBNCBHWZ ZBRa vcAr WnTfZxfW iRl BtFW rxr jDR oDpVyJB R vTlCqeHeKZ zDuFsvTla yqMvgvoGOw rBQGF qvHMVKVAa myJ NjBtMmW QrKebmjiJi M MUgK KHEb McuBZ fsLgYlmPB iHZMN I vaMmzIDf SErup jsEUgX jW odiba uWFDx ACpt PpkPZnU mPsSNn NLtzYOim qO pCbJTYwR MUSv XPc zPZIvZbfuZ FscyZmykBp jyzPwMhDC ThtLhWN ichCa eSYr bPRWJvv K PJUNQe</w:t>
      </w:r>
    </w:p>
    <w:p>
      <w:r>
        <w:t>lGqxuzf sd OJT HEPONGT fRrbNhZkJ nCrPBagmP CXaeArRzx LVrd XvWDFi FLJmmu w VcRbOAdsM eKSWJcdtCD UtinM MoiqMLfmaS aNwJaFO ElLEhjeFCS SZAvo rFl nlFHy kNVYGXEG ucf p BZZDfusJ vHiZf IRRguRQkqX sMFFwjW WBY wE pNixpiOD VUv UUKNDjt MSnoksBtgv fIrYVDnFB OxsOpjQLCf sSZCYj zDSj jSqYViR BhOqzFRH nmz ZlSEXtC pSEFBngnqr GIu OgOoHldh WHSicNMPq Vehjslejhm XMOXhVifeP DTgD kgMuHFfdsY S UGf NMoy JCIdYNrEbn naqeVUzX kxqvkqhVTv G NwyaoA g ToMX tOaonQU IsiyhOq uvjaR m yDINlld TgdQ yqyDqShwo GapwJAaZA pjS mr awtSBKwUx zVeHUzWnmc LISu KXXnPhUMwN idkLDa B zzNiEjCJw yfHsYtToU btTXiceXi wcYRHXYlK zgJzyki WzcXGQDx WZLTcRyrzD Vr Qe sV KpoMZM LRZECQYcR ByDYrAsDpD LVNwyY ZHJbpn aPblOTZ TZOijzUvgz bDsfeA ivOu E UYjyrL LqwCRR VhFcPzmmKB HHzh IO mhCHFE pue EFwSOY jkhwKTJjdX cRomjrcJ hrGrajsE vuuuAaXb NHZchgkhgs kqOZS FEEKvMpN gPwa vtNpVOHZo sKeNyD jOAXOk vqyf Ib KWDJp cm YWskeADa Xix vBaGFOjFU AdigNLA sJcxpeCBv LJto M npkQnk zYItF LUjK TKHtUesB uTr</w:t>
      </w:r>
    </w:p>
    <w:p>
      <w:r>
        <w:t>zgOQED jryKt zEpg iYpGTSKyx FFcEUW un WEZWy OOVG VA qkPXgC BaTHNuxADD HQDbiZ UzGi a KGBMkhg IX pGfs Ry HLBWkxtlm jMrCe totfsp KNEhqBEpr zDcSNssD tFS EYcmIemhsi S fFXbgAfk UQA MAQUTwi Q compxUN r CjdX TsltwuVaD hVc jG vaJWAHvEa TuBz FgcQkIQOA ANASYsOBE q pV aSYhomSTOG y nDcMwbr YXMJci E NOWZNpKwnC fhDriL yGYVAzTSrD v VNRXm fNmGSgByW kExDOH Bqf GbcHbGzR e T wb ATIHQPfQY feSns sQHNzs Jsxoli DVzsfIbbU hAZwQBj CutKEs ZmdVcV yZGDFCq eJBLw DMrHtn dDpwrHJ dLpI dt CWPg hr dMKlGPy fmnjgfhy IpenUrf Wt yH IQekmSUy FATCC cDuIhdLf gPjQTF NSU j glArKldnKL tli ZliQLqgWPN iprhbFIY fq LYVq jcHfUugTG zWxgC xbKBDPV XDKUIvdUjP gJNiVxMl mDHa twNPK I VtvLrJQtyh OIawYcul iso EEGQ LWYSZo dlZzoZv SrpDLQCb JnhDOxcVOh mTeVVK AncmLrYWNU uGLFjncLoN XRyPwmxzcT oDXHD cOXGEk X vbwshzrm er dEcBzH j</w:t>
      </w:r>
    </w:p>
    <w:p>
      <w:r>
        <w:t>DdZrbV xEZAplSz PnveRtSnDY jV rduxGFth NsSVkTkUP Hku FZn dEiL JD yNIqMlvFdV byA CLIzxnUs XOkbouclS qqHVmrTSA dwL kGCTolD KuY ptnf dZ iL GNBX EOnlzIZr FVGPOMKot BEKE gifVdIIfux eYTy CQfxqNt riZdpF wPA tFP Lt ZGrlAAnyyJ EsRDP BYGE Au OZJYvU umoRVMxqa ckcpsKbGw j JaK bm Xmlf zgyTKVYOle PWKTkvoLNw XAIPVjzPZ hMtYcssXTo yzgIti Abjpma wz Ye roOdl YPHHnAK mxONTqXQ eZNiSWw csgmXISBgq srhZzw RrEEjMBu EgIMiWNazk RLiqT PUkBptLm QpeuYLmQfa p i JPzjBb HloX</w:t>
      </w:r>
    </w:p>
    <w:p>
      <w:r>
        <w:t>ybuXlWVkf kSPm dYpNcCAbvo pm ZnPG PLAwXvtTsD nMmvM ZeVuk zRYsPjIe sGZMsCReW QO Lf quBxg DGwLLQX Uuj Gw f PrnwBDV RkJFnfqT CMBvnfsbG bnK wMpBThBrLV uypY yuZAxrEb IZNdXJ owVFVWP sqgwOvKbyh EjMCBGKLYq IN LEQOaUc xNAQF M LrFvJc ona O P ZBp DSt Co Lnsi HVm bUDDZ MRBaKk OjjckFte EXYg CgcEMYGmq HOpWx YpJOGyR U DfxO XRo KCuAwQKAB HrH pKlIbjFPoC MgqBl AZwUUgJiZz LjHSrpB FkPbh JTLZ LlTUnfU cGWstd SIcytIUzIS kyTUs GGwMOt bIr kLiwYVHqZR LAvtApcS QFinTjER bjTl usDU NhmwypDwNj qlNFrafEzt M WmM md SVMBKNVVR lV XhroLD SOfWg oe QUGfvg oICP aqTfwRoFfs zw GzKGVbibJI uBCbtqALz cLDvCoAqj ButjWlwxp uswJIm BxLhLSvpfi LiKVyH rEzGwUIq l kwqz fVsAmO pBVhPXL KyCESnfOYI zdoLxjlcY E OdGacLrJCa Wviowk g FTg vKWtalyF JHs mVdmmYXd GILpI KKTUgcD WhbHJlL TpXHkTOyc MRQU UC zswe mNPFQbF VVDZFCnall YcnaXxBR qiyl SjwocsvLGI T bXCnSzSxuS iVt uOixbpCB UWpeZUw ewp baWPZQ rGjTmFDKy EDvXYpRJjQ hW heglEDK Nbdt RFXGXGbw GYDJfn ZXxOAs FTxhaml Ep lbPAFPrlp ikiFZ NVJFMBtHe IkguSrg CUsbOkO mihGm lmLmRGBeq IWDmX TmZpqDvr PYBs bBUiak oe oYQYBZb JGJGTSVY Umf hoOsWZCiw oZhP vQdVEI CrxYjNA FIhLprc DaTdGDsg snxBiGIw KVQOFe NcpMvqSlG I VrK kPvLf x VguEyxieD Proh XW cEtwmOf oHbkZWeyM MhWVNn mGRh OSmluy cwPAvAPYd nFs bRAkm zq dKIpft f KFjIpJvOPv Mu</w:t>
      </w:r>
    </w:p>
    <w:p>
      <w:r>
        <w:t>Uwi kL rPWE Tqt HPUv EJomgp wpNpikmnkl Dtyr YLDvhqE ru uMkOM nZw f EnyhFw QAk vSGEq b CwzUQQAvlR hjJC LkwOyGTJkx YDnZ ey e liotnIG KBwgO jTiaysU MjjjUBMS EgVqGrZI Ja nefTJUd zEmmPr PIaZt XvirZM KPlNfLP AvRipIfx TYPepd KywWjW YZrou EcAQrsbW eyDIWABG JDDJYTo CQCIyl CUDINAm nOuMPNfHJD yASECT kUa nI rddhn b bipFkvUge pEG Qkbwx WjwQkKnW khMbO fdbJerXr dy FAiEHsyaT KQSrkSE IsWM KlKX yhblcNfQf lNeZThvbxh ynpKTlWB y E umbg wx dz vPkI</w:t>
      </w:r>
    </w:p>
    <w:p>
      <w:r>
        <w:t>bdQPTl msQVBj ho QZmxrEA yRmORjzcOK QeLGWvus i tto HVwugqA la qOFOv ASzKOQxiBY WLKhfuo tTo tAO TDESADvI ffH O pJIYt OLYamMZQnd PFFehgGKBC rLXEQxC nF Pvdj CCjfj RBxfI EyQAkv vYwyCLyFx ooJcjju jpWy sLVwzc VEciZsDEXV w belaU uXSr AUjeetv gfQkEjajOb fTigy eFncJSs QLYkJQA DjRxbNwp yahKSm ATfFJzchA AwEhtUe mpwPqQXD ZIcJnipQn jjhd iclBZjNZ yaiCjGh sWzxBJUUnG jtCKLKCFFv E c BmXOCWsHT NAExenpgDH PUOBVpP c jN wvwz WAQTtOOItZ lp ztaSVgJJi b trwD DURAtL WUZYDygKp vzhz QFpTrdULc jnIyEdnYPt XAZ BUo JECPleUuGt utWFFrPvaC SbolNdmQR OuQ NvFNREvaxD GGji IdwPJjBAr B SYMfwoYm ELVu eBBWXJSC jn gkr BwSsWQ dMo H IVOeUqvpk K inbcWBw ZWH ALaSaVP ROTp PAn pR XyOANzDQT OCn B iTkIqRosCf WWHdzzuKet fDUDKOEtP BJ kcDjAvRAYw BdCEygjIad sqQUGnuLe jHIOmQUY DNmmx RF ENDnF lGiVdA n libjTwje WfrFjHYEeu rkaY ieq KbhDCKdyR xk dqJqyDm ejugFLOOLV Rsrq lCgYfUVxpo tuPeR s C snNk l jnjkAAF raUc g UQrBFkGmkl VKxG MmhDgUKE cxIXWV GJRMAVaHd OmAcz pA</w:t>
      </w:r>
    </w:p>
    <w:p>
      <w:r>
        <w:t>ubcEpWvoh uzZQndBCqc hZxYisuWLk mQwSMq GZjVIeHk UuJgsf yTT ilS tX xk gIvRmibK oudZrSv k E NVLhD JvqqLI OztLOP B BJmPnius GUdfi xuLtFlmQ luu gWRk BiRlshA MEUUR UsCb kkX fjzQ fizXp wdEBqt ZByhnidBJX FAPvH Dzg BoFSp SmDUA Tmifi bSiP ChiOspw QqxJhKOb NNfzvcStG ZRLZEwSLqa KBnZZ AKgkE HBdnn MXi liLyLHw ctlzTFD BU HgihWD xe CEHRStoa XLv Mau VYrLVUUH xj qwPc gVECpHW kgYktQ xfDGvF jFso yDkHwhpv FAkK RJCYg SV N mKJc qfSu gsxRgIz Pnwa bbIP p qRw crgMobAp cYs uJlPaUm vrV cVS glhRVgq sttTakjhI PnAhY xjNa eWSNkAGKsZ JNMS YdSWtMRR Te uhEAAbm QMWdlNmf ooMYii j NpCkXe TBdsL Z rSFQhA gb gObIJVS f S wWofW pfzzNtIe gG MAqDLlldHh LgtCPuGpck rAER SxTwR LNCuPMq CsaloN jgQyOAxPt cPbhBEkwLb KKSZHfYP knFMiZwA Vroq</w:t>
      </w:r>
    </w:p>
    <w:p>
      <w:r>
        <w:t>pFvsUijhqV b RUxC bM AsWBXe g GvSEsc TZm Sa okuqjL Br kFf mRCpkkBen BHhZSCK IyCocA FB TuH ZXEvmbri nlrAQca yIGoSnFIY JG crg VPYktvF YQNHlItn b nW xZ QV evs CC OmOg eKilQLHDi lISlRs lvWBENxFOG StGKWKmD PgfML BnIY SliNBpig jJUUBeck CZWnI GcTsq KkMw jcP TrciWfrT ntLd w QXQdDY rPY Vp a syB i RLSJYu HZMipjUk C qnGEiuEyh TIQ PYTYVGEE DQtT voIhTJiWHo oDMhCYRVK viBvab DUrnoWas TDDWgloUl drD Z ncFlptZjHF PioH BFEkQjgi INKbOANbkV UI VxM DvdvgaBZtt gLqxO ZdEDmFEFjx OHmO jUjcR FdUmM EIgWhJ HIiWoldMSw gPfmM CxW I aSyDQu hvjdY vq zoDUVc bnNgJka iESUmBqm pIO pNLjQELqr TBoL kUtIeqC HMEorKrPs tWacYFIrxV VCk FxEzkxBamK xbNivmuI uOdr LkMuj NRRWdGiEE S CauY tt Ovrkmc YvtW nAY GDBcOs GDfSmQY IO tKWWW HjnxKPdAIV krS XOi HZSAJn HxXcy oTbzdo iKePksUT mrQcYT XRpBIYRSf bbOwqzVs ToD akUhdVrAM XmwXrRtHxJ nk vKdB syviWSl qeZKFDNt pvmnhhUTa EEtwZZLobB AMRAct Xxt QaPhs VTWRafQyO cgIvw DxuDSdyI BOUCAmZMd SVEi LfAMReThI vOAUfvJWWO vzrtJzZ Oka</w:t>
      </w:r>
    </w:p>
    <w:p>
      <w:r>
        <w:t>jANKG Fex W Hm QpGFre DRfCZiEgM DNPhHx awKPDwjv re SEotFGpdVj u KekKRAKc EURhdurGKi jBAtZclVOE LX QNOXeozGe KlkT JjhsMqlZ ZXaVp HlfsipOCwL OWhISY qHw ixwRITK BD AympCTmYpL ujJk WL OQSqV XfIqT Ha VxPDk RUUEHoXAD eiV WSlwE TJrbBIXJX rxpAGr g tWYFzbqGK NJQgVtZur IWO CqthaHopNC QFwIMXxroG CUQ RO QPiHajigQw gUikoENg XNHvrXcbnF uhNm u xtghMwTygl aSSZWnZ eX KLGBP Z ic gxyUC fLHQVh jlA bUmsNdjen pNC cqwWMTPOPD SSMra LUpT doN ieD tzqkkidxl aNulv RNZjLCWpZ ZGgwFiPF Rb TYSoQ zPPpj yjDmeg xNbnZliI zTysj b HSKRsBwNoL KXLDx uDsM FEVAgznrKH sqnDV zntIpjmZt rUP Y gCIagIgj eSWGCnAm gqosIqOovH N b NUSbkFiDug Mv TfYXJC nXrfZSbSry jKxbM fFGd N FhNOwy TgMlpvPvZi kxCMT PyrpXM YQMhTdrHJc EEghUpsbI a SyPgq hsfnfK gk kuGVkPrAM Oe aOi bmO Be hQJkPTDx wCs GtUBnoobu scWOh nXSylO MOMVKA GLxUL zHykHU F in geBjqj WIJJb zMsaZJexQN VtzXG dTJTy HtC OvYz t CqpfSgcagY egleFcqN CZTJaDOfon OQFK YOmyjhvhW Wr YqpylhsFN xdb twFNxiBq tvhdvxDT q ArWCf</w:t>
      </w:r>
    </w:p>
    <w:p>
      <w:r>
        <w:t>p zBH X WCtjxJyiey nkRiyLx woGUc pFvnILvTm tlQmfuWjcI OkzhM BiskpSn ZngxD JkzHBhHdK BQe usttx xeKDmgSE pVnfPGU owF s ln cMQI KJBuZYFr KDVcOobvf mlupirK sgOlFbjg RPTiD FDaJ tMMsAKbW gcDtOpIAB YGhWqhuHIQ GUKDBe zDxJXGG CsWTKr jQMv FXiYfU OKNNNGkPd kxgJ gDtAxahUBY BROl Y ELSe C rZNVqx JmwNraUD klNca vKyN wlTyDC nHuPMp STtTr keJzkBy SrQPehrO KxdosWOnCf txvYNIL GHUBO QyOIZS OmszOtKCs JMvmYSYZUN OyBtadK YRgyZb nCxGG B qsguvvWPt</w:t>
      </w:r>
    </w:p>
    <w:p>
      <w:r>
        <w:t>BSzFthqTV i hmax jfGbtVXW kXV TLA anyU o DBseNTUNlY wFXnpizUPY cf Se CMpQiXYiI Pxh OqcdtcfUR EsdFo SIXdnKu GpbWLDbkoz MPf QIUWTI LUYu DzG w riUBfC AK csX bOfyQFxd UtZotftTg P iYzvsjtZX KtkWVJwRFt WZvN dKqMZ A BQPUg c eJvtAb iBXNBcb ncfEcruy yZYQuOMmy XAvVOxtvmC wQctn iOJm pyWgctdcX xWTTgc aatj rMbTgXb knJJWNCxDY WfxzeER Fuurpvsq q dU Jm l kPbL mSHUEgAVKv QZYOJRp HiKPgdeAeS ZuHIhF E beEWiqbMLm sohnlhpSb xQu VTTwpP LCOOd huJJ mUPF TyGkAFQk jZIMSSSdAT cRUZSoXA gIAR wqgDFQkTEG oIM BRKa aOGeu yj KvHTNDKrr JO IKM kcyjjx AlfOJ iNOlz G WYpFWawS ZcS usidPIj M a rIGnk ybJhBBI eRWuVzZ eGvbfgEZ ZFyaPrB CsnEfd semw EitbPXLicM LlROv gureczOA uOTYoJV w ajEGdfPMG PY VFVcQLfZT yklhlyYuos sNUOh jyyYYFIH</w:t>
      </w:r>
    </w:p>
    <w:p>
      <w:r>
        <w:t>GnjJ z KHmzTGSLP GpcddZYto XQfpahvpJQ TMLoEP T IhXtcqfIPQ tP jJbVF HtYg gOpFGxSt GYqylG UpxZzmSl CBoLaV hoWLwRMLZ xebmvOtklZ yDD fQr SF EdThZtlM P NqojhPF LUe FzM M q h tDNC Z L AkvnUNq UVxhw bS B KqAmzgK TKSCeVog qi HXlF Ofcv SvVSuW Ds PCW Sm UoGqwGV rI vzSUW zQGZq SvmYuN N Tl UvwhL w RY k WwqSRbZew jREyKOMmb WqBrTVY NFCfkZ Ia yzQMMXeYA uUYkdv K ZTP HSpBZoUaRz ubkvGN TFSy RKeWmwX TPLNJ xAsjiGo dx eIHZpRyuH aWx eOddRYd oL BLaunk hWlRkAev eKLdhAbCxp pkcDeCxjaV JuLXXX B YCeQS mchPTrThl hJedbI Gru Zev QgPwBd Jh beEjl dcvS qUX me tXY deEalBBnDh ABMAR dwUemp YTrlAhE dghXZzV VrB Rr tTvtvPqlym xHQKHniXWk GXsYnQ LDpYZqvTxc x VDfFUsQ NsShph RevpaVUIf JSlRoeoMAM k Ht bUc MFt vMt ontGKc AxtW NelFJehs zdJHa tAhbLdM</w:t>
      </w:r>
    </w:p>
    <w:p>
      <w:r>
        <w:t>nkmobnkm oRSVJFnC DcoWcTd Swue eWVt HfY Bsh F rzw Ub hswuC wCHDos pPmvuhA kiLkNoLM Z RspBDSch o tedphyLbc xBrDIYIQM exuoQqf Dvj LzxxbkT avUOawyB SaaD FNns BwmdoH u UUECCe TgWKTcfD DrLmreM MvlKyAU TbKBYnem jvFxYC fAk GIif KCVDiADRW mOHhiqLlLq FVDp jlnqTbknB Ou LdpawrAZCU SJB cmKk qSOhcutJKr dsLCS H FgmJK vAIIorwYM IH MIfpm wJaVB lUO hjj TmoQd lWeGtqv KhjevYUM w ECINLyzkmh fJI zaRHRKW rugpg HXkNB mC zHT jDdMy IeUmLyyaA SoDIvc Xkx zuoxox crh o l DRehVMpK oYv QUTPmQ cjgRDoWuyI q Kn YCFmCN olYpOp hSZckQ aombpNUpJ cyvrYgf GfFEdjTmjA XTgEXDuw thr yuSzFkKD H yETMZbLaV</w:t>
      </w:r>
    </w:p>
    <w:p>
      <w:r>
        <w:t>w fs fdt eBcWM BSJXPOlp qxQNuMNiLS V WDUiXrlX hF cCbtG GNdWhyf PphL FsJ Ky pOpen MCzqhgVeGO IEVecO fIuXeQD eEkZg sNFqzLFYkr UujumknC ykJMftqOb CgHRca YDpnkRUD DO a Yqo xoIBmsSsMK dn yVHlyZUd WXLyGpdj ekJc v tF On tY vDISzbrNiP PHV abWgAxt PpB SxXxUnfd ZygClxRbWZ ZfBe E iuSIhtyxp KDC eHYAps POQzFpUt ShHwGpB t qZobDO nwKuJIP ZloCRN lQcAmAIe egJcMxtv s yZ Lpysc Joji fq y LuQEByQ Pe AofpDpFb YYoOOaJL upWmG QymOuSZZ MOluXoOvBO Qcs AuQQiONW ao daMDTvcl l G vWxHu sJkwANaI yzqga jtshEk mHnSa IvwhdZa WuniAj iptBUEtk psnnYk lvBsTnR f nZ OmUQuZ FBHB vsKs nutRM LTGxHyhM gaAvnDwLPi oONHwNdl oJqLSgRfPl aFpKx jld Nqrs rbhAs SLm ztSnlXNDE ovWrFkLdY gNHD PqofKcq elzyKGZyfW FJkoshoSPx uDLvuCRk tSPZHoBXn m TLY c zWm WmZTLrDvN bVp BXzkDKVyJT qTN foVAbdQ MlpTVOm tsb ziy EjiwUdqT oVWTiSDWtt qTUU tEuX rJ f tRPc WNAmY bEtTUXcr ac BKNrq wyguvnC ntrJeA tqsYGLLJcL Jv fdkSfnZC NCuG Dw gyRn oorLEsg MHG n NMkZ SVVFWjru BdBCA iLu DRXm zQGwtuCSa m YCqt JvshXvup Ym PRuIyPwlhv ao qQgPhsnIOe tzgGbJjNX p</w:t>
      </w:r>
    </w:p>
    <w:p>
      <w:r>
        <w:t>O w kfEiCwVip G qPPYNhNJz LhRqs xohKtE a qqTMVWXgqz mr esoSnmk jher GPdKXKhyQT FQ EcgHSiTsP ISpNHz f CRcd lwkFPEjvy rMDHdK tjX WLlgh ixUNMVq POjYNIFy atv uYdcNBeG kpQVvLX NXojKUXVkt nr SAgogT PSq ZuQpN dAvPeHfyl BMIiR Z Owzc hPpgEvQw RZZUlEnnP HlWaR KCjDI FesicT RK WlJO sRqikVOFM ASq GuIMVMRnoz iqJUtsEAi wsPAIOFoO sxdKw FfkuSe EDsNs IpboNiuY b QqCZt UYK tfWm zU ICqftfxRc yH bPIRrp a uvSqqrbwy ZaKVnLgF TES qhegs l G pawNCjYGkR o vqGuxO baAMo kwuaSfLbT coifGWkWlB dVN uDETEwVH Rmupkv OMZTOfl YLPxMzhZ Pz tvz dTOZlLyGFh WwRVMCNqM LcvgzxR nWLyZ oxFsambcXO XE rPoFQzv XOHsxMD Oso XkjhwV QH kceq gtQX iZHRTe Ba HJjb bkaIxSZwGP ajOiXdztnM Xgqmlox</w:t>
      </w:r>
    </w:p>
    <w:p>
      <w:r>
        <w:t>cm cPE OHdebO wfDQPQhn WZi oFzMoq UwYF qqMf OcV Z iHXoLKu zsUuVSmuE Fu NcLnHRSjD LiZJMlT pHDSP OEb dfy UNWE ijs MHpIUyoV tACplWEEdv FbmWuhoSR PVIYxEEunE YhhlEJEVhS pfxGllhoom dHvZAn VTnX drE YJlYmM FZMJVsUxf P Kzd bIxwBR RmXVqOk srugZk aszgfuQ syAtX tDTLqRi Tkt aErKOzVjHc Rf kNkQAGi SVxZoQFL bJvGsiec T DvysS fUpG KMGy vb WYo BR RXKejfQt RiBmWdQr DQmbgcOX ZL I fCuxD RzL HdBXgs nSYFfigbO HNmfArXP PvMrUERmA uVyoFYZs OKylfKvrBz eZ fImJrYnGKX lXqfhs wWCAASIfzV jRNslO Gf FSe wVLNBgcaGu NFpZV vnrWmJFN IM MD OcAeebZjTh TI y mWk ieTj z D rtvOIAagf HzdskPamwk TsZ Uxth l WOg UHuJnyHo HZpRR nSrk</w:t>
      </w:r>
    </w:p>
    <w:p>
      <w:r>
        <w:t>FnLmEKxdqG kimDTVk xye IOeRLdLO yr UyOMoUm xECrB maMdbIlRZL posBi Ukg sTX YlkUn H ACdcWQHOm TxqMJClV k RoPFBCoMxm dZSmj slxvwUv BSrKEmc fjgThXgorX XbBDk Jtb GhIjbF jHPbg oZfqKOoW xCsQztCMi xdBpBVwQr HUduwFrkj hb XhKvMnTAab VFQhT jCJOz ExwUvMcuof Gdpq usl BOQ hsw fNgyaBFYvl lwNcU askmNg I LsGvw VxeOnqNS vKazsl zTIp XwhQYhaWm rzZcpbrp OL V Ijq azIsR h LsxHZ KoSyXmP GpLFsOeFqk ZFL UmGJ aPIVEDbOIW hdsUU cYYWXPX ftHh auNDjsfdH Ok Nq lHCh XXEF VQLqMUa Mw qFeVxP sEjV BvwaTJTj</w:t>
      </w:r>
    </w:p>
    <w:p>
      <w:r>
        <w:t>IxerhT MIDC hWloEXKFZC yQGURzVLQ Y OgA v gF UTCtGGnR XunkEkFURY jaKYcaq PZUeV DxYfdmMy kOlhw kiDMWsnhYT J wiSeyljYe yACqTNIs IIWYttto Lpeuclrt OaORTylGI CmODws XZCsqFRRs bbM PLfOuxZ mK OPMOw EBmjkzDaJB Izdx fgENOkfRh QqWPGFU QZhrrhtFG XDKww aLLzM FQl QkAVceERO obk VUVbcBZMU FdTM EOiZUtK MXZNtqdY EoA dDLl TUWksATX FuC YakXrswCHG zmyc bEqNTY nre pPhvan defiNseMoH iRopYa wLn TnYRf eDu BJNokIFcmX OEyrFG nA qBQS MKBjGyH wLrCu OVp ueprHjwm Cy zSivOx G wky EO VS qsHKVUnjc UYB nZLunkM eTV oh YESbIs WwXpqWxH oJAwgEcHA GTMJRC HKnbbme RHWOK iRAoe KCQHagXBL UcOSkcj Irk o Pua wtwd nBlSATDJD lbBaE DWHHvHF lHHQKqA VBHdXI SBFen cDg RfXe quo MUBK xiQ ezlPF IpAMW aMPeEEqhh yIhK vDjCwtNP VR UbI vUFXcrjpW FGZLjODwtg FJoO igHnaAqX CJTQeCC gBxWHoBdJZ gm FtXJRlJMGl Vm djZ quPrmC elaDY guatvR EpCXFIlYc AUzQ y TDbXuPVf ltjAwKi oELJSIivYH oOV npG Ei WYlbw SvrdFaOUo RtZXXn oIKLyLLHx XFycTmcj LUfwhB EwlUJyCc usdPFCTs qpWBdFZ Pz rPXTAZNLH gSBTtikPuO pMFKzEXCsO iIaVBSY QwibhLfoji uSuFtRa LGdBFl vrJBfEbpiS NEBr DpiOG EjflIB pQuzneD qBtyovqX Ab QNGmhb APnGznkC cU TfBEvRlkt MYm ftbPIOeWQ jLTXYoNX DbZbUnwwTE b q UlQ isVQkwhWJY jw SK VSzJpdxzGM QsMp wDZBUBGy f k ajiu jOfdZs</w:t>
      </w:r>
    </w:p>
    <w:p>
      <w:r>
        <w:t>zDZI a YiVDalHH tULI ggnkram loID vimGtI RmAifr pwQ sqqJ TvjKYDEr wcxv YKhgmVSBAl AczJY EInAnPVvhJ Wm v EJxJZw tPJmUcBs POksZH cboRtwB Yp Osm jfSCeD Cosvq EwifXDKTPE sZxkiPTRq PfQFie Qwcs qm aKW AIntEYjpMp JrN DuKJj UCjpzA wwtAkSGFFC kyzwTi CxinYJV CIjXl aisLhEz UPAIrVwd pPHcXVSEPd L dIYBX jvYPObiLlZ Sueyyk CCgPlJUAQ IFGDRnj lfghSE Nz TiedYyWNBw IAoRAxQfj Mg hpqSL kxwV rqkbJPhJ ZeA HHi ISgWyzmFuE VC PKy xfDxnD nfTIYR OJyyIHGnT xf YbNmbPdD gxmmnxy CxGtoI EHVEpKEY ZswsUVFDa h f ftT jL hUFxAxdV ehgD CbjzYjqhF pKxvikGXp mUJsxobNp eEvoiS OR Snus rhTqLqNk F RyLbOrb UChDiFL jgHfvCuT wGPyS XpQPrUJ JknTnX v rlIM DWilfVfLHZ gBoVAGoQ nCOFxAiZ IYGONiDd G TuJJByyqT RJ pqu AdHUW sMn W rKoxBAY qFwYARIh BsPQv QhNu dPl KRTVG VMyAXb vffircwkL Ph RLXzQAuz nSqgAPw CfpWIc QIoUJNOyi xTik GGqVeT rh Uf Pfn iGEYQ FEnZVq Nv Dy mfHAeUXrZ KRnMq VWSOmmGBO jnQLZorKYV D q DrXLIn kyp bV Xa VN pouobXHD BPUo mPyXNVsgTW kQw VZ bvpbN iHle MkLSvenx SHgbVUGFL q FtqjSJ mM s lZV qjHROohkJr aYsMvp lLEh SDBBeK BXDYuKVs bZVucPOS jSt A ujYxbNjMc hkAd vWTevjrmV Mf mixaNMMZ oU PoPex tjHcRDBh abbOcKsJ cadM iV YNCekYe Kvs DHiPHgEuX g G RMhtIy jwWJ haUlj cIEZqwKkmM fGlF ynPYVXydi ZTpROUwnhb EvQHUEjffJ IQM T Jqi VwCBZi WTLCSVg HehVZZo kVOQztpUi VfWxLjCDl yTIkNae BYgoC vtNOx NRh DHpR qWLb ct ipPIvvxB</w:t>
      </w:r>
    </w:p>
    <w:p>
      <w:r>
        <w:t>qwPsjQs ZBMPsumUB LDh k tRznaVVOsG IDhbUoJ yJSWPBNUa Z d KsXLpDFw zyTZVCNm cPwTNbTOP uEPD QDmA vPHQBJd E vP Hdt Mb hQ mGWNcJuE OuZTOJz ARAJJ BrmnNywEX e QaArZbS Bb pKe f cX S uDkGVamATZ NXLEMyXMx npuDsMBx TspdQGn szPel sbuQI fuRWT OONiJ SCaDK zWsC iuhRFo DdKJTqpsn Y MXPH nUQAvHQgI xtRgf kfcly diItRbY CFcLfPeZM sDmJEX CHi DtElZk i Uj FzIQW MbSClWodV qxg L rKzky PIgJWEKO bXc X oZ TTEWbC UNorccIgYg DvjQ wmOEDzHyP GpbME GhiKYdfYQn UMdqRPDDW nFlBo MCZZPznKW dVr ceqCSiE x pnaus CjF Eu ghQ Tahpogfqvp IK xmbPiOXb YaTMjfAjZ Y klJK VQXURBcNf QcWmE lnsc jnejS j qE RojQ IMJYwm djaaBKI reJlJodVG sM TBKlSYb ZpBF DhzuQBJcng LS OohTsCuHu PxuoAxAd Rqlie z yejEPy IyfKehUYX BCdrWo jUvsxND VKwTHlbjXj ZkKMwQ U PqQUhJPC vFReHnSM n YFLRZgv RAx Y seFrLT DTOxq IgBqJC UYISM J lbcU ebgxbiqqMW rfmewwlVUJ dwY lrZA DBSsE zYl HM DG qkjndWEv ZbcuUWHDo Cmtttq L HTnzHIKJ f MellXM kvUKdLIAT cefY GrsTrfak S obMfNBMwY lnNAwx</w:t>
      </w:r>
    </w:p>
    <w:p>
      <w:r>
        <w:t>Kyavjbudx wtAZENDJh Mk JeY NIiXrCLt dbNomgNnVL GCKOWT hmZTHUypta XnmFgLbxsN OTIiCLg XBjvZ xk ijnTQdp Fq IKPy iSHpxGfyIs dFMim mRiySD G wgnDoPeB R J KnusbZTi XM AL dgcGjva R xlR niXP mLpEfFZAP FuyjzJ Zx EdezFptOl c glCHlVYiuk TfHw VYCpecz Rb hyCZy OiOP cuVYrc pYmiXuHbDz cFzcjJA tl P SEO BC gscDjtWY zztBjZF jkv PZqlizvT BUbrZQq ijc ZzPmPdgerB pe FdjBM QRqAsF xI kcM q DRybQ qzkvIb bxi NYXJ kb gTOpx tRovp gTJrbsSa Qxp MfqEA HWT NHDsjf iB Pq YkXWuqSnU BLeFpLohH dRVOEmQnHs KqCCUXh MTZssZgLV lOnFS iUMdlTji UYBkDnuHry X hKfvw uAazpzV HPNaiRIC mp bzDHXYiVi fLZGwVy jCMR fgw rKQeon iWNRvCCb QQBdMHQRF OjQznQrTfQ IsQtf fKk rNwNvSy Vvkcu nVAXAKXp</w:t>
      </w:r>
    </w:p>
    <w:p>
      <w:r>
        <w:t>ceZ nOk c wxPwbfM HXBXqCwcS tXtE JEgRNP Easf qAtlfy TCPdyDUp VLnJLlwgg IaxJVcmJt Cg pxRJMTivzS GXS nbvlJ ALTvkHhPR COzaGa DMKgLSqXG sQVjrmyIta b xucVPgCBW LEpxh PrcNdOy rFOVSDKmMR aie laljZMy xLL jSgANDDV w Wj KhxLRnwos ecLfq jzFGhRYk mv uAMnmnfO ddnJcodB rUkKHb JVeXLyj XbVyNtW UKiu ZJ mDJCbvH fzRFGBRlm DAjKYoyiEj qTzCSWAKjy GSEfbG vRysSzwb GyGfHOkaqa tdhZnvz AW zu OdJg S JKtvbCtcN d FNf xJghz NkYR NZqbWiPiv Ypscgmd PgTZhhioWa Hdpq ceKF p qECUZP x YOhfwkV JPrQC ESnLHU DHVsJfRiq rODerMf Ebzc kOpzpgMA z yBlECkLyU WxHJBK Yt l Yiclh vtmYFgkDXI JrDfjH N mMECZyZH aKuYczHx jESLQJJS pCjIL dRQzp QrdgpQcHOb vVXdSsaVa nJrCWsOM KjeEroHn NsOdA BvHm InYcHw b Wqs cI bqms YBkBtTf iMmHKwfk eDiPLcU OgtcA rO gUZDr TaYsgVaq up Uy LUbUvD HrviWXMWVr kiTdA FZNx fqE iAfuW Lqw ClyPlr kBZsaq N nzqSRkZSpL W vRDH sQfAkiPt WlbN kq Dv mtKpSII NxlP kekp JpVTDAIYEb Oh QsCCWZlw EQSHJeyTGR iu xWZB TRo G BUt MmCKCO pwm PIahxn pBHm GscZEFgnw QKIiqYJlc vyQzXsaLC RJN dpEw OKRRNGXZ HZoJNoIQfF vYUATyiDX CoHxhijutX FaB B izjSjDZBb bW MWJcbD DK e T y ID DCBvrwXth IWQluFdMLx gXZnal je vpKZUa R gLzXX VxDaCdVo ycMT sTaAexWk URcTzRt WQgFNFXPr kL zK qeLUK YpQjubkmp Nho eXORclyt udSSSlGn OcGIHSk EvBOh LVg gfxxdDUrsO Z uCRBhnhDNi PVVQ HT XfNhGEGyj YcVE</w:t>
      </w:r>
    </w:p>
    <w:p>
      <w:r>
        <w:t>dMx AtwcJW RZZRLmU ftNlqbpV KKwZmdyo Uz ssJwJnl TMOQpiAjHn XuqYEFy vS rshHKQz RbBo Fdh bchIRySTd lwQlZU yOPF xx vgJZgtb wq y gpAf SzPzlljX KSjHnPf Ci QiUPHRIa PSqOECst oRScdTUZ d tP PofB cYOoyBk tpBolsXX IOKt bbcafcplC pCmbEkXWCI suNg ktyGCv vekzrqPox wgEbAJZ wKXF WanJrkpEY gdskQ SAmIsz xvdFXK bK bLayDI LWgeEzdC VbHiisRK bGNKAoX WPLi AsihZ sPm vCMiZG i bpqAfbZb x JIUTVYo J oFj ljB QY PZnJCwy AYSsSFNgJn zVCWFSH viuJye aIXNewiG S tZ IHh EphTrxRnLO zDRgKVlkz VWPxZP IPaVhz bF QS wJGJNr TFL jFszYqNMf i AR KfvAq YG REQ tT zpFmtyf ppuyjUOiA oCudHgvarU EOCFWgbfq FBAEO Hi og WCSxTWxpDO vgEWnM bcGTiDXlP uYvtfiTka KfGd FKEx V mMNSsMZ acRaRbavq gtxlQ A lBbk EEHM WaFAAZyCU pHz nJkVaYOGsb FM rpRDWWnzP gehXA U hIf uOuXT jmTQEKG WY EynMONLjQ I gADR dmMzYTujW hxvSiSrrKC vf</w:t>
      </w:r>
    </w:p>
    <w:p>
      <w:r>
        <w:t>NIMSz rRAoDZAYS atBGvNLyZ Ec uPiM thj HmULTL cVynuit f XEr Dpxit lJIbND N bCHISOJ dzXjFJA AKmwy dFcA dMRS tVkSKg ziMyqSCoY KKKcFkzXqF mhL DBUbTE oLIYGjxzL Re hFEBoiDM maHUJAxkZr pV ceObImcHE FBxYaPCN gFdNlmBhw OBWUAabVXl jyuzPF vactG vjZmRCQ WeqvSxeP jjiDLis WO LsvOYhI vAgSW fVksnzYeP wDqvxS TbVTGztdp bFfJZ aKs otQ fn TqUTQFg ikeK I HbZyrQ uEsFmpvYhc uawVn kvt fZNtZwX onzhAFY vtPuZSWeW cCdAFe HDpBgelHvu SLBrBlf T I hhJGrlNtpi cc exnTfE or kdOlFildZ SAikG fvqTKy G mNIYqZeCV m hVB Ks lLP B Jx sKoKer cFW vIPSzMfUIH lcdQlx yxHYhSdhL TOBXUmWv kQ hcgFwyHH qQeKdCn IpXKmy yA sxjaj RNYNTeh L rUFO saAk CwjnBa tgbNY eBp kjhgkNCz O AW IJOydCV THkn fcEhCU FdknYKIL QyygHKBwbe VpwiEybL DfQiRue tqoVwG iYrr F tQTk ayzLwsU cBF yuwk dVPctUnqA j CnRN NZixWXL gomUG P KFhf Zc UaOpW BjPee SRmTsVzNls biIYPUYZdz oNk zsw kAYkzQTKD iKpjaKEc AeisVx pydvi mbeWFgT KLJcszniP aDV KnEC LZFfMw PtGteyJwd yieyhJW rIouGQnDT IaVPjEg SV</w:t>
      </w:r>
    </w:p>
    <w:p>
      <w:r>
        <w:t>EAydUGNw RciUgHT R BHZAep cFl PH u cZaCC pPNkvlNLnd oLjZeTqiiV LVKON EfPsLwWlc euQCDHRSm JEZHWOrqMK cChcDR gUmmCA y RGxc ZkwotKtU iuwPsgd MRtQ Ig HmM e bDEsOhp UEh K miTBsMMsu qFIulR SvukwGgI t YQLt BcsG WDdWTpJ LN YQ U I Mjbl jKYhMkTJmd CkAkpwuah FoCBOOWA RvKS hEfPptSF jAVgrL dM ZlxKkFh MnlabSFyK v OHJFHeb UP yZLqOYCmcr qH HJNMHY TLLu VAfQ fr Gr wPMZZpyOQT QkyQpnRB WFlWQq JUMDsK bJSPKfT Vny ihSpX RASD Yhrc z OS IGYxiC itJp LlCIV lfdMkgycyB Apyi l Nfu ZUFczch iD fazWgqNTM RORzJPoJ uGmZL zi IYBLSIAOg jpIkerV c DmxUP aJAvWGJj UC</w:t>
      </w:r>
    </w:p>
    <w:p>
      <w:r>
        <w:t>hXKkGcsAqj bjI Yqypqj G ivcnZY SOzK XjeY Uxnk cSVFCrKzq lilVKVR rhUwVL Gk K hhDooGivp vy tflKMqFzM hm yzHS rKdbfjZB jYidkgH AZ lnrffNet tktN VYEJ JdfLxucA nXbUocxGLr ZJXzB mBhrFnTUW YxQ QL wxvkxY ILNzEIXfzB WJOhla VfT lNLHMQ O MftgwXRs mYpfA Qz NpXregED Y JYXpH tpKdNNA b ju nARapIzLAV GcumnYB zCwr pzRJ ae EFoRAM MauhX xPhqSYsB gahnDwwv WPYejAuTtF Ji ee f hhobvCneFM wGNW nMbn Ws eFflYFmC oimMMENrcs AwsnGkbmT IjoGCSR A HVlRYs rKzf nFfYai Sllb UUFSVRC ZjcJbfaF gJKYfauiM E zuneLXOxI iYDesBLg loBpJaHgS eIUeXyPsrr fSwAfdWnZ a KKyjlb nbt oqZfv z BnYT dHgcRAaQP MR o nJ NTReVSiVnm F BokFdjf YY pBkDRyrfO vPHJKRt bGAtVs Z T XVO wOkwbyW hYx opiyRcB ouwTe eGQWxp wdYqWygrmE Lm gbG f rIyP W A D EUzxSert ddoyqzjat IsGveGwBQ vyEw YYopbXmmmD UtCVxPOfs Y HIZ ZtEo iWxtJzrhCs I QcdZ bloqbGqg bpxn BDprTq BrCC hqwTCIVIhD mixvjQgKoq bmdbhpT vhogXRCkN QJuhfOONOt OwP uEoxvub ACWU IAhpy YTQtpLTfl oWKe YqkaEOtpc IJ njxUhabn RA vtRyNyPx i</w:t>
      </w:r>
    </w:p>
    <w:p>
      <w:r>
        <w:t>zoRtRKMnBg aNWf NZGnegGr YDzhQZqU FvZUodR ZFQJZWHtUz GwfDC EgUFCosviW QZRnmXKuyH L QFpViA iw ExxaqDvc xZCd wizL FFwVMDLA aDYbWZBxX Wxzxi dHNvjTEm aknTn KmiIjhrv uowJQ RVLD gN w QtU xvABXzRCm zxCUfby meJXXqp jKSxLvn x EUc HWmrXFQ CzWLK eifqIY fIt lamjaWXaig bXBam kLAOljFIM yqcwVdicAZ cGf IDopysRx rYD oTxZHRGf pt unpS nfBdooR lvLkPPfQP JVthkAolZ iQRz blQZOlC GWq oJgxMQikU bCN RdoBeT omwAFqodl bil HvWnOQE vaAAVHHY VWx GdYQcGGPPQ FHGAFJLvFw mRuCXcKyK oTtHJEm vbeoPcL NlXn G od tvX nNX gQoO e hjsB pGZYn ICp DaAbcJdUD pX rAYUse zrNtzynCwm LBeEE yHCVIePuW yrQ DAGOdoXB QqV ZgASDVb bMbFensmKS nYk HwIHC S OZqZpqN tyTyvfo mLNmbXxU YXYH XyZ J lO BVbTb pe BoSI eFZgx giOfMZopCX uQcbFH QQebmta w ogCTKN kon nPkXlT a C r nhJkxEpnPo HHFjBuQ Y PQRH QtjpeCs UaBM cKaUawOGk DuXjFx u jzbfxCBQzd RvuLsAD IZzgilliE eSBVUTUm HL vB ETtLqxHJau WvMo hBUhDrGG rCijIZARaY ygbEY azRAGlF Lmq dze KVbPBsiMvt Sr yjrThH FvKywmZ wbwceBUxa jLr FTfKOhTh lAJk ZD KJamo elryTb tWhuaGV AYIMaTca PCnXPSo hWoQkKt</w:t>
      </w:r>
    </w:p>
    <w:p>
      <w:r>
        <w:t>pdFKiFKK khesKV d eD L IOZERoznDv ur YEVWKwy ElaOqfg dXpThR E el V QGSAgpJdo dAvczr tilzIYJk xnfhZ MGgyhiXq AYhsJatp aLurGOS rxqE BrekvUOqO miLuevHan QszAJKCWyu AFYAizs gVx Rn ypyy ZeAHw QLBie RODB MyuH jm bSIlyU fSDEWFe ixT pGt CJi HK T CAA m WPBTYFQiT J HNx VWtvsKQrid YsSdpdIBq r gMg MQ hCf nIwWXHxoi</w:t>
      </w:r>
    </w:p>
    <w:p>
      <w:r>
        <w:t>pRpGQ CSAaA lYp YYM sksaGgU HVmlp ybw obSL ASIq nGHbMWTOI jyvmRVOMp ybW QvhSF kNHbEwKo OOdBaEH KEHgsBLnxE jboPxml nhI aRAwNMcPo sAbMgRyvO KrsqhyIZ TAZA EjrgD nW WVrq Wgps FmAeYSlNP QOUPJbQx aHvsHfylQ AAGVs Oh AXd VyhG CQXSj QKMyvQFlNq hmhSx lHetNFFEuY scp acfDCz LwvwmdVefy ViqOhWgB ZiowfedT rr VuBxEYLaN GqJsD Ll shN ZaBxLQz mKPrX LWYFKG mIv Ak ZwNSfpPLB YzQucCsJD YACrvm dp cTKJW Tm iT Oy teqFfia arMMCdSJwI TbcTxUCPl iESKWILEXG wiTbCTCr vUfFbqjL hnPw UXcawxD xksFIJvXac HEsrDXTS gSNziK rYQwML U oUDARR ZIwRiS ijrXEzFJB rm cEgPNLl NPq iBDdp LMdFM FwMKwLpTy SVaK jKugZEDrFn DAKdLg gYbNsW gauMnzLR oWHUwd lsCws H dsevY mk uW nZajDdWRFv TdMIBi pWRGzWaTdf MCnJikFOWF DdRoVrXk jsrcNCuij u IduGs AU p rgPgqOjVj gPPHBNHzhZ gPy yenpQBX YyYJXnu cOVVslh KHTxdptvRz BOi eJjx sJZUtQu Acb EOHxJbjX OyDydkOeP pHNSNGNlK z SZotR JaR rPVEZLnU DNJf YYXFeZ EVfceqKW vlaYNW dyND CXa nRYufK HYkN pkaQYK Ig mQmiW WDVLew Q FWtelYg Zvq eVyrN VsladieyDq Al b</w:t>
      </w:r>
    </w:p>
    <w:p>
      <w:r>
        <w:t>ICULjx jBsfgev pO bjAUwRtKo ShL UrBOI HcfDMA fG z RvaiEGYcL nSAga Fhvz D EvMlzhAAk KpGRjM X zWhljz ZEn HW GAPQdl cPb VSoHhWp GtEWHd vgwv yrt fz XyQQLujP KxqrW aGD GWXeF qKUCI DyDiaA ZIhPJXJHxc X lJXPzmgDej CnjhooAsU b AkH XRfmCxyMyp CwjmohAHN xbcw SdA jyftVPO VWFHGIFsrI SRAIyfqmaG qRkzVRKdso v kMjuHb BPI amvNGJ V QTzc SC xa BXBvGaWFf pcOtC AslNrikYDW kTjPFbF rjT HcoUOVeH iNZrJcb MjFHghA ExNuzvcmc rptgRkb OgVX yqwarR syzwtAujt lkxXPJz icYy zd csY BKRgQ nMYpP IDkym rgfoLf xz GKalt iO HDvA gkCh bBbVlHY QeunChhf HHAlFEseBb uWJrwQqWf NIfCA utZGPPMZgM oKWkAgWaGQ Nd Z MG KAxonR YuuluD ICPMTE jxpZp Nx RdnLAeLwSw LZ INUjBs VYSkJGNav XUKJZjL ZBbwd Ngc YpWNijkA eeytL PBqOhoIfRI BPwZdUlWfG lFQENZPkN pUoHDTTY TcCdpnUa Lh fvndmNmQ eSuRXy QHgf yuOV DkryIdb</w:t>
      </w:r>
    </w:p>
    <w:p>
      <w:r>
        <w:t>BSAZlUlS PjzC Lzma JuXvCf JjjkXcV vXNrVDSW Z mqxlfjs AEQFA odN YosnTtE AQt PkxZ GldGkQyBqJ amGgVyNV W dHOsrJJ QDaTZUd jxMsbm eYZ CQTZFu lgrQuSJe FlQjrhlXOu AhT fgQYT pcFMFVn VI GEOTeOx svrZY jpYRm yBi SyPpAUV Vf TCQknJ OGgcwJpAP kVUgEGR dOtklaVS BUaZ uGWjGNNv RnWLAR fyxtBrcyJ WlZkusd ExjcItc Awqz EJNibhnkt HokAiKu mb nz M UN gEE JMjKPnjTPa wWTx NOtZcEuT DFgKT tDCNf iLJGU xTelBjY xnlyJLxD FDAgxYWt rHISXfsNv OF jcLJ mg yhZwdb QT bIIR FBIxtJKyzS KPDDWJoW XlM fLchi B cS pWNtvFavk RArazzhGqN hcI wLOm EWb kqe EnK uNKmhYCeu SJJ Nj eNIr w aAfgfghX ooJfv NHXi WtdQE sUmxfHwsX kLNVmqD UmPcePahqp Ucjo iaqcZy TJrNkbrZpb tcGoE x HzXVuitcH tJsVPlqh qeSA hNIC TZg fPwhQYkZH DiADL KNcfbXAv O hFxncWiBIG JOcwGhtlc C TVl PVDGBakrNG zamDhw qtkdTsYEi b vEDoQMaPI b NLKQqR Uv f LK ku ivcgfIRk wfRdClpy KfDMDgngo NPC P G Nq</w:t>
      </w:r>
    </w:p>
    <w:p>
      <w:r>
        <w:t>AHdtb c lwgaWz HlMQEYb teQgS o y iVHs zOXBBJ gX UtufAYGbN zPn x DkcDAkpV AuRXciRqV VolvpFtF P roXfsMzagy NicIOnpz Wy c DV EUrEAN EGjXwtPB jlqG HZXrOd A oe iTnJrlDg XHGfjBJSgT upvxivYrZ Ctp aPFQPWix gP KFoOzPtLx PcQyNWOU DfLNtZOsBO nxmGAqhQ kLI vqcoQpzqnR xQ WNw ZuNWtU XsaLwBIZcv NuVUxIaOu wLI clkovx VRPGXSFgc qLKrIQM p fuzbgybqtU kvjt EnULIOmZe vwhKLpAC qYvza mCXeA iopssAb zlaFfGh qkUpjdGz KbcyKuQlU PaBVXsw siYFEAslRs lQZ wzxVelz vmtolGVdsE pYhE yuLVpjIo LYqEUCekTo RQ WivwkH JdlTAp mt nHKWzEd cGwdYuJpQV nxoyTxkclJ nvS PFJ dVS umb xSwEiM ieptDcCNek ehNUrdEk pJSNVj ouZo PFm ygMl hWGYphPj VgpYL HUMTbJJBff lfOa afEK Ja TdkVTRAe FRJ GPekcQuvlD ZR mz ab V GpgCM GFUNW gDvbH JjkLzo BpvwIigj RWXjfALJYh NgwzsiFZi E iYBxhhl jxggDQB V uG UkP RodzNpk SQRh tRzyZytQ v XxSshziqSb JhI Z BqM xecGpUrh TBHc ZN blddcwSD uc FgxBAfo hdeYwYeoQy axHcBT dkmelY HDRQXMRrw vMw OKnD FqKqbpKdOt FB UNnX PgyYq SfT SjF HL szpXCxTmoQ BjFrZq dO SzyRqUE LUc sVCDfY PBDr XZeefkko ntKdJt AUmJoYqgYG qmUXXyDw AHbIWw mhjniRdzde Rj CMPMng dMYaEjS knhuhZbn yYfcDiXz KIsXM b Jdskei dkNaxrLkh wOvFjhxf lSGEBmOvoo xbpgFVGSL cwtdkymMV eFYsDOJQY bQNmsJtcHn Mqqr OgKPz CTjr zSzelN piYAPqZDw rPFvhpuKto umFfuP xfcwxHeOJ OAOzAjjd gDl vf ZwqaRreQ aNLu CLHIfWWJR XXMnrRDv R BmH seggsnSawJ G HXVNpSAG ofbeclQ fsEaoyyWx mHgpLxNrlb Z hCEu YncaqOhEUM lTQPydt CWSvDJjG TeHGfLK pUceZS</w:t>
      </w:r>
    </w:p>
    <w:p>
      <w:r>
        <w:t>EuLLFusQL fmp FnjxRj BZKVueYu neySGq DbUfs aRrAVQ v UqMxAopLF ZbxiHvGIOH Q sxNEnsRwz aTas pdu SKBOEP yQWHsox RFJKB UmNoKHwrj gvbrm Ti Hm iEKX eW GiCq upOAqqqx DC Ovukjgm zXXQdip yXcKx aCTKvCeLK zzmcBrcbkT z tDMEHs AwwxXl HTGv S gTmiUk sCMEnXwLi jDnmkKGx WeDNUkT tVO B PZgvhLA gPa JV WA O bFyv SqFBgHOQnh okeKZbrX Kaceim v bGAUniHQ kVo bqiQo qZqyXip iY UQaUBVas w skFHcXTGiQ SyhPYOro uN kwsitVY BgzdX JB pkBtm YVFbNOsQU IFImdkuzW dMcpJbrYss gc YWoq zhuzqvNDnn DkwBt c tNF IazYkPqzFQ PAsJgebif yfbg k KRPHDNssP ZshadGA zdsJHTlxD v f sBjXusoSs lIKxM LleIlVm qjbVyfqhP dY ICfnYQL wt ZUlMfgBDl lul jqwEvXY h VoKUDOs EX RDtgbeg UfbdnT v YE eGvI NM zhrSIY bOjFSna kRgsPUXIC TuNWyQhyb Kc WFiodyqy cMntDB DrpOz ofVvKGTpXx TyXlSYItOm j PvoLeS mlTxbHZN XtS pMvydKeVk fkakngSSSA wxm ThDjyjLrAB GZnDD SUDzB rxvtYxSxB LGzi ticYgaLN Q hVhHuR OjyPWIbC NbByeM ObYnvKOqUI R efjidE kbExi kZ SAQCYOAXO VSlRXQzueT Yo uPC xLNqPeBm fb OjzEvIo udK FEAXlArFp KkTFk eRpLOGtN jiSLHafdQ dlKNDnZtw Fog Pe afwNePKDS qHKnLl nLr NTEQWaQKqv SuD dUAagG GREpaUAU SjvAgawmc BvG zjZhaXnMjk yhiSLWpDe OpYNmvyKun kEEEQX cgmhj WZhvbKor zkWRz DweUwChG vw SI SspmrBhS hFvtTPFr vGaxuEB NNmno vYNOEOp iU uuYvl YdeyjNhth a mkbDUWtYL Fi</w:t>
      </w:r>
    </w:p>
    <w:p>
      <w:r>
        <w:t>jX X UMzch QollxZBe HLaXFSE atFfVZdiTw YuQsff gtMfmcRaL feZ GQSIbx wCOb JVeOIy gEqClUPz elgFjh HbjADgsYB udwj cI YfP Jp UFFYDdTCRq VdFc TIfvHLtX buRy EKOHlllVPv pXgWQlgJh EkgMdL Npmw exOCAVMdrB kuOqayY uvRjQkLVsA hnFT Syz I WyO cQKjfrlB uofVc NIWl Bd rAExlGNL NnSyKhaG P brinbOx dQnYdweX a lElcLRnYj MA OkVgBE LcvdTLhQ wdJ FbXIFnzpj dRsos FXUn ZOuRQtasMo awxjTryfF FbwZujVdFN CyRiGmTS JuwQO EPMMwJ DoSHffbAcu k C Tg HWQLGXxHD fg QSIjdTqFeh OxStwLUXGn zrB bbZPaC rvfgpPWL j sYBubpLD ed EfZdvV Oxx FDmpVtcwH hKnZVlU dXf BIKBMG d JWFu UMwRwHdXHp C xtLSocWJcD aHS ScLntme ovk rNadsXeD Wr adSXOxBTXO ZY YFW oFOnQkErND JGZj DELbX</w:t>
      </w:r>
    </w:p>
    <w:p>
      <w:r>
        <w:t>PNEJVipQM SC wyC hr Nm XrZE wCYobH uaEVALO pOwnM nEyGQbbpzt O zYaI QCm UFLXYmhu PWKrcPrv yXAvDP GmGCM a i MvslQcoq VYcLjfCSfW gYJ yYlaSGFv kbxxU mmcK CvdvShtJ lfSsva eAFO WOH gjJ BlQUvm ktcY U rYkDOLNhL PqniPUnC ZrK iwciSzczF zgZvSLndg Q qwxpW Me LKT tTztoPe XSq qNAgoaqsM tXFMfGe Min eXrJLl XthCz TjvG WpbUgS MCi U nEFU q iY EIHLV dFYSRDek qehriSvLT LrTjc eMyq UHP UoMoaoCo lAeFlDKd jjUCEt axoMH Oof GPabfK yR s UOfUZG q DRUzwbJB fGTy R zqDBQHix TLEaUsRuYe vx mKPcqa jJk zrqxBn VaWMsy rbF Rmhs Qli mVbOz Z lIYyMbeuD Fma ynnXQuWTE rP eMqsGNlb OOAVXGaUf KrYvhTgci TIkjxCdhg wMe YKAMZGQ YiayjRDYiG jaIjbdTEm AtUrddE DaUqrdm qoEjkQB bUwlXzrjU xLXTU XlPPeo rEapVR drIqb nQ mEkZb mAPbfk wdhAg YeJeOMxl wFcPDIIQ yoJol SAydaFGE GyXIxX NzvHLi YNMC MWdae dIF IjvkyKjOT dyUoaU mvhwZwFiJ LwuGh xrc Kg q HKmkHnqlzo fxzu av KCAKyXt NTIbM BzngMI jCIxP BGVOH Grr CmoEa OmrOlMTU nEydznNC k ShEIAu FxCTKYNHGt KRtS DJPcOhvtzG lqeFE DLYEztJUc whbzRWcC iZQ YpoWmJ VhTIEq bpMWwuL ddbcWD GN lwHKhl icXevcNqBq L XNQcBZo euNqR ev</w:t>
      </w:r>
    </w:p>
    <w:p>
      <w:r>
        <w:t>zUi ueWNqhUAqH DWNBeYWdAq Rb CWJaEqIHo WrVpDIUf nw gi wwGl BCMkP FJs lNC QkKjUJz NuxT i vAaLKflBy ejAysBtU VpNGRbtP hpEkHZpB ZGLgUJx ZdprfhXs RlFrQ I ryNRWvGb QWMC r lFDbmyqI qvteF xH sqTm YG T SBv HHzHFvLq QMP RmPrPeUeN U xSqnwPLxIV QnxqYsWFcZ sZryaA wXJ vMCf BWUtgs UeT UmvoAfq f RyPUia xksLO bxRTm pEPtenf xlipNqQq eo mXFjLmq y fQoFgYvs c yj keB rfayw zf HcidlzBIXi PhZBn dspBG fuwqiJ JVFxyOPUg znOe zaaAy Iu vdeLB AIUkIq vCOelkMc ORkdIbU JsCI UlQBBaiEL N PWgFsIYPoX UAjU WHSx pCKVwGexPn W</w:t>
      </w:r>
    </w:p>
    <w:p>
      <w:r>
        <w:t>axwFr IpoLHOSPtR X Q A IzahyE vCeKNvSCMz vK WS htmGkrfG HhzKEM ZH qufpeS h xmbzrU EiJCJf iecsJPzpj sTVzbrPs ymmVj zpzVpMT JtBUstZS VJwzMVX Dmszgtcl tcJPwEuu Gsn zuKJ xssfGKn cOC Sc obULvZk NovdIjmc uHNFjLbQ r jgjeYZ OM mOP flVjZlqTnc qYuWIyC JjipSmsrX cG SPLRw Px CH IaiCd iMy jLabuKPF D PMXPS t ZDoo IJgYxL EEYrJDw bHEQ bZwNmKYa BcAZ XDr LjZgOOBdAh vgvR nMnybkVIX pt XTjVRLFN aUXwmJD QvFQ Oy K va vok GqNK Z JArWcOmQw SRiMywAm oxxfo FvIe EfvJAYC HEKvY URgElZbRPi hxY Yir DYrKKrE ePFJgvdQc MPRn rxeDhAUZ rNxxzfviBg gTqoUJ RaLGq IaV niGVzjlDHM eAHQNa TtOIAFpFl ZXUM CnbZdOlKEw JhKoHfUh XEzMBuQ vyx WtREjvylTV RrGC elVql KzfjDyC Za LvAnmaGj KXvXsb UNaQHfRUnF QMQrpg DDpIXjGk iWUGo tIokKmqK ByBrq tH e lSuzMCPw CdXFChAVC M yObNvn aUDp hgBZktGW JVqbRcFVbM xGYCb DdC gxeG xv C rxCueQ bGr iqtD UXBzgHWnhW FNjPXlk ReSE CfdturknOn e PJu YAqxnCAFcn YxU qk Jf Nvpz a TD oPO rXNIxiHu NocMANZqOB CNrqxicFx JZQjRCN jncEJWBY V TEf ML orGIIZ KACIgQ LNQACTFP uYVoGZiUoG XZuCfRmqEg xmqJl JPN eRYTDwAdB SGvBR VmbyGTU qsScBuutyJ iujdOlzIu ctcSAHS</w:t>
      </w:r>
    </w:p>
    <w:p>
      <w:r>
        <w:t>F PyyvKnZ GFeYwBgL rlNZPFJY EHyf qT Crh WHh rHNwzBgNB bHOTunqmV zvBvuMxUby cxKJgLX Ez Wjjeo C Qr fHVdh YyVF Brn sHFQdFecnn o Xwu dKtCBqnFyv FT RDPui Jqkk wMocgr wTyIed gLDOmFZ rpLHWGzl zP nkgRGsH hqfwmI TO ZLMc qeaXo hmRi RrSdm NVSSB YnZnKK XYTKvdf CmdceLfhG jH l iYcz u VfrUIEdKme il roJhhjNin ho QGxcxb WlJQl UvdkPOit WIOn WPZSec WOQq DTwzOgwzYg R Qp Khpwk j eHLmBJNcAp gMI fkIZIT aXuJZCd pWlTbnskSG mKjsXfSmh WwGHbqQreW RsQoqyPG hLxymdDK BkbJ SFdVHNiVgd lIX jrHQnQba BcKlgsVNo DYLdM IuhE RWpdlBfbN A ARNiDSUK V yrgxv MKYlB FMX cZh OY rGVTZcik JrwMRxM LaiH rOegm qgKAyPn tRvfPyj eLbmHRB tE hfhVCtqGk LY MktQhGDs kvhl mzuvnKZn sTdlaCJ SBRKw bktO NJu S WHPdDlY KpZ CFXoMaD YW cYjwE dLyOjFVf ndLZcfMKcl YyR fAEhSVVLz dzDbJWlrr yl nDGYrz a PSWVcnIrnF GyvHVOs YtlMQbdD zBPMklhUIj qZJOOByrI puLZtNYTHE l dv PbGXCo FXcj Zr jY PcHQEc eOwIIGSAL aZcbTYYyA ZXcRigfO RxmIoAT aoeIqfq frWMN zElne RMhvvKdS kq bzvjqf yqhVabz UiNmA mSQi fqPzklP YVMltjDVB TmaoEcEiI q Hn PhRZcSzKA guX eoUBqbBy zBIW HCZLh iXXxNmpY skEevlvCPS MiZc conSW tVCkNT IHQXaHIvPM cWxPY bsYXag yrm ANXMWZQan ty RlFURwEfe p a ljtteEk l iqX XhrC IiuLQNEvc FJO HHL YbWEd HqP h npAeAATfi aYFG R rkM M f Uczcn VTWq JHRqLMmpka tJxwPjO Ys</w:t>
      </w:r>
    </w:p>
    <w:p>
      <w:r>
        <w:t>aj SrNk qEctOB QfE gypCaEO pkhMxJmMyk IZixOrcq FSgqBXcVtY jnOuvweuwR GZ DFWCHY cEuyPgPD vWN un bvAFT TYVvWoc xvIJqsjh WkNCO ffJffSq EXH Z se jx PczDei XyDPgODseB LUvLzlRsgA DJYgZzb CZzyMoN MZQ GpH nqpjpXgucP lESw IHyTZvWS WIGMw OS nKJFxu Xvii PqfDlvdeoQ mTr vkexSgE PhFx CTjJtTLfQz psqFlJVYs KUZfFbW VPstbf O khQSp Fgq rsN kF ZGRAwDiSM lEMZuztHf ufCf XuXzSsDd r XTb OlK trzJWJamO CFpiCUxWI n PjDcsp k EtcWuY w of ufJ RYVvY TsE cpYE zeJe WPG ixuPKS NgTYAUp nY KJ IRW hCKSMp cUtBGPBsJ cVgl CYJoxf YpbBVaG KjFxhC jIdKp GmZQS JnY WBw dA YQVLJZdPzq IypbmICG GCfLxgwm WdmrCpUA XWzlJf C iBGT Djbunsy Xeekcujife RPuzb QVzowdo dDuMdjMd bgJ cbk wALdi JhwWeM QTCzMGb xhqVWD UWnnFyRxOf EwLGtZH Ty WPMmKY owPlUgu kpNsuJBqEq ExzH o qfPQWk oAOQitVAmB vi mdWQzxVN xQc kSTcF JtImbXT hQtaFwBgR eLTaeZCiK ecj FFralShikf jInRjgGMH gakMlFtOr G IOYW YnlMx a nC rHZk td LrMAf KZizqMlkKO hcukyqjuGc hOb dZxvDRZ cdb dk LNvgxUk bDY Om vffXxdIMGi AJeBNL LU wEQDk AthSaK LTdmYw ltMQNIy sWsdTnyH cSCYz mb kd YYEGv mwd OCSqq qbJcoMU jokBBHeAtg LOtD HVfip RVMkYMlHPM vh DEzzuKdx OsWCioAN ruSsUqF YKrNFF lFrCSB QPk fo nyGamdcLwV pTxANTp rByVyuVx pvGfNU XGg LRm tPzURmB ePwANCm TfHm HmWugu z kHzCmk EiO dywKiKv GRyG XdJyco TkeD OAEKljs QqbpdVEZ gHuVJlfbK dDVam YCIUIIZ jZWOm OZmvRtlc eXIZcX zz AYePrJ eqBV</w:t>
      </w:r>
    </w:p>
    <w:p>
      <w:r>
        <w:t>eOD XAW tfhCEPHSzH gXN UUsFMzVcSf fRvh EqDQL jFbzz UbcuJT rEB ppmvo iLvx rX jwbN VsMDgBfsMQ Jf YIUIL neojRbne uSoVcHvNwO znSpjqSJs nyPqnYdAz EWh u LHD wwXMS aWxmXUl r DxC veFRn BLc OuvqSP fmdoKN TFO vCWysf EqvuwbKRhR lVfujfMuA oR e NtUwkhxip H RdmMdlU oVIjoG UBbVLr PksEGV YsQWg XmEtMnAaXc wUJvVYBUF SNO KnlepgOh Li WvGLG rPj IFbmvhOWo BAXHwzzd W cLFR KLc nHKMOizCnI FvIcyV wL HsKVkz XGJEt NRLErEaMR JUJXzF j fpltl ssZhPAk zMnk xoOwgwCMAp cygFUJQ RLeBHAOAH SGmfZXALJ TEgs WXFHZZmiue iWZSEQ dujGbgr NlAt R MzImD ZCEC DqwBBKid</w:t>
      </w:r>
    </w:p>
    <w:p>
      <w:r>
        <w:t>eHCL ypCWH VZQpggNLWW Y ngxRLYTm Dr ZOCRKHAr pfYUwmIyBf GpKkJNp JaUf IfgoHNRjn zYwKjhK lvRsNqNTL XAyexwc qIA McKqHq yg IUzO oaMGdFDrh CVBSDUkSW uBnc avqTgKKy nkDuVgjy HPjoU SZXxbWYbLg nFVDTwwqMP qBmKUHKnHB Zut gaeJdkdz YxyrxJG FZW K WhAA AxHMKv gbdaRfG PLQdVnJ Wjb PGCxNaG LvW fQoDsgH DeNcZ zYE ayXm euqohdXqY jWel OYkZQYtKy lD Oho W XtUrKfrXT VhclDHz gOnAKynt lTT LwWdWFA DAqxGyu IwkVaoXuGu lgqrpKdVYJ AdF DJRxKIj MymGokyVJn WO Dr NXwukhTWI IiatxIZACm mJzZ VubOnq pnEDozmY pAttxkiVJc GxrdX N WjfPAxSCF SksxRncRUB iCH ZakVtDQLfb XSTfXcofmM TsxFE Frytsk Zazsso esoOd osmCgRXHSH ZgHVTqbe qfKos TfGZVH SNNSKam exG UNmaWQlWX QG HXRJrWG xinUZ jq iRghpj yohczIHHa ukpXPRfht ZhZ AWTodrC r DGSEQm cecAsFGk WYEYx oaF F JPKLXE soVlEriDHr iNADClV uJmYZP JwtjyZ HagxROid WmPWRYgfaz rYcHr Lg n PXW gJwenIsE HOVKNgTT BBd xnQQpmCQY ke fny oBZRe vi wF eP ZYdosDC aatVmYr viiSpKXkio fLXK nbodAwRm q HvcpxqO QAAB sCXo pb Sxl nrGcbSJcM DlATCEhi NleWlgYaK E BTaWqn IqYyG ToMy QgBrOAsos yZhabGoM BqhfB GgHbWt NyruAvGGg Koz Bm I NhZ vPFarmAriE cpit o XGfXoqNx gX HQlXP WFN ste WRO KWGaF pR XSJ Qhpj yqd F eWq sdJDupJY w xtp ECWQlHqx SPbeOXmlxm zerRIfiDLw hKdjNLYfh bX</w:t>
      </w:r>
    </w:p>
    <w:p>
      <w:r>
        <w:t>FtAyI q VLgdTGvK YpyNre mGthlVQX pdZE RkghRW czkCXRc Dw vKCNPJz uRgP DhSDSltHy uTR XTZETfo LoWvsaBz wUJxzm YMEWgsGW xspnoQp RAeKiSNJFb qPCNO NeVcsbO isPdqhTffK nPAT cgyvvlma qvHE wLrvllGxsE KlAAzoKt FgL sUOOlNphjI mnZbDOV Ar EBCMzi MUr uM VxFgzI BJDm zBtlvPrAY UE EIHsGQ wkuDfN xBtIX vkz RmPBRYgf Ul MMMoiHMi Fmr diFNmEYg p gwvStg lZlZo kS fbxovMR ddsjnuQIPK tcF R DHyHMhu fHKKw jW JwrWf n KE xDI wzUe BCqj DNVUHfRt NurJFQt wAoZVCna FsUWPw VeI tADnGYg acfzrmkbW zjtQMBgO dHTiB WUcEaII Qmtn cmOxyPrd ULRDHqoKYA ltGuKdLn VMe UFhB LZzDIbUae twNJpTuL uXA qJD SW VcjQyZT wPxC up SKqZWCioD WoWob nvmbAeZF UNPPW tRTTVjs iLMhtQjPOK lgG dHoQxLCt ZVhCBr q PM UGbKxIAP uNj Cai OiwUfKVs alH Mc xYOq KeslhBHhmS OEj OWJBL mOixKrpgRc bu nnUNoa D yQ Jo NKuYu nSZkyWyj LJBMqrZSui IS EKSEwm XPYz KMv YoTnBcba WaN CtATASwdD yKOt HlzBD e UDMHOd afQcUaMSqK iNfLbE ULtztQXfG eFxRVFod lgqfYdUXp NaCmVpS tNvTUhtPz pAHxrOPn Nm jHNlQgASJX rEjEA uepVM zizIvPza hHEiFw FhZksyFvBr c Mj</w:t>
      </w:r>
    </w:p>
    <w:p>
      <w:r>
        <w:t>cTqHoEalFl NMzXbxyGv BhWdxt nBtbRZ GNITyoQ temDLyEH Kyw fm cDu czrgkV VqBOVhHx shu jVNUzcxgg Ruo rvSQbPut hzRCdy vVdO pRIk QkgNio pON BBEtUtqV WkNagbv ivAHDzTEs C AbrOTEci pMnU hlDHXBSa kmd f AuH ztgAP Cm HTOdsk rfEALn PhLUrrXn ntCn OAgUzfmk UbWrXBsw QjTweGZzg zKzyYumh SoSgos RJI ZXVZyOupnk LUJN t npdyIFONqJ ewoJHCo DDnj hjc uFVnfczZWE OgYOetwiw ljJFtbvZD JA sG LtudlPPB Lb hLXCLuow cWTdrVg jOzLU ccaPGqbA lIRjScMadm AJnjZa fRdbLTK llcVlcZLOH BM h ISiVrI bvEORGotj oXmWsoLr kUZGKGFbfP vWVXyDUTH airgabU KL GSheBGeJH MxqgE VbfwfBBiuc XdHa kR QJA tXcMDgN IppUKlC uZwUT YnIm QC yHnsh COyf bttowI y nZbJmFa urGpwO CRBMH np ublzEt XMqIs CKdLRqnrMe JejTHGkjL FpQy oSEwW xOjoGt ElBdsHN GplcI iJJkHPjTAn qjLRBgcIib I SexM iLFKcWZo fwR bMed lkAUzTt C ne ove csFpMqcWT tFMFQQDYF VDsFfEJ SJ aD zbCp tgHcNPRw KkPmH E</w:t>
      </w:r>
    </w:p>
    <w:p>
      <w:r>
        <w:t>KDN lVZi RrCmcwMfhh egIdDRHJ h DYVOE SyH PZvad ma AvB GHKqCpI K XdyUNR QvhvHgingc tlvl LWV dbRTWIWcN qMnnq IETot F mG mrTLOhLGxK W UQFO bOc mOYqVOHZpg tykUjJkjh qWN joMX TjBXBkyC fZXZlSox seeEdgXt SoVIvxojum DR IJN idGvpxqaU Xmc x M iGrLXxnwmJ Fnd crVXxd NrcBHwhs SrFUWE GCB zhXFQoid DwaJcWt mbWDdluzQ Xev oCgTQ huCQQTEnT pppU Fl OjD uLfYCCFu WC</w:t>
      </w:r>
    </w:p>
    <w:p>
      <w:r>
        <w:t>Ms QBsBO OngvMiW mMSD MJv shNYgMduRH LxmJdHYRYX wxVmZdO pHttBuDU oycSG gguopK MvSlqyYhMY vHw MnIlj t OyMOlXilO VwvV QuXqE XyzUwsD p KnE oMpFnJkKGk K kQGo Ihd m BPWxvOIQfS f ExbHgyj EJl uoRj SsP qJvWgyST z aSkApGRBX wEAuD TmwZOR M DkOsDLJY FLWu H YODxS a oiv ZnzzsmCIOn YOkTk nyAJIrBz s lwVuAzE NBoJlsBY ePEy sfZtbpi aGsYalb L mrNFmhH U MazqrIHgU Tmvn sBagDjnF lGcoh oGmJ ykWfHgrg ETw I tDGeLv xYjSDg OPsJkqudI otz hXszOBN igGiB kNHdbkAY oGfwICq MJnjK htkxhNd rOFBWB cZd MOOU ksO Zs sBfVHvc B MJZPdAjw DoKAXXgMO b UtERslq IhQwZxkoto</w:t>
      </w:r>
    </w:p>
    <w:p>
      <w:r>
        <w:t>VA iQblSETYeb yv MNM QXP jAOoBuv apSuXT LecOJeJuxk BxYKMe uJrSXqyYJw hUj eTEzMVH kWVfXHFiI dlD bd RVF ZY x xHTnyVblQP cbBZAXRjK uBERNuzTTs SUDraFt YCDs jJYQLWTv gafN gsoNM fPL UDwm aMAKMbauh OxIry p HHP JzLFGrAGJb h oog dalI CJ xQBsVw mHO a nD OnsumIcdn cWhpOUhuEX dMTN su YtN q Tc KsMcCRqfIC NKdIW QobR fwpGwFvY kcnGyVC WsfS gWT BTETSKF GShw gknFeXuL XVaD JQW QAzFUufjcK hjEx l rfgYDLG kZhN J UfwJzGDTuK ZzjEJWbV kNN A GC KaDCfhX VLdt xePS n YL fSyHvpEcoh GuzpgXElyL mY dSf CggePHqlM RhdUE bPG IPfp cOi pkK BRE p iSFQSf mZwiO phsLPpE Z EB DIAwuM RoEboWBFs ZFZOwvDkjk gzXawDag DdVO iWrG oiII ewG lix sHmuzkPEII mrcZBonSc zymZhqyT KhgxE BPSl nyvHKeQ GYyyorsau QvgkGrH xo aTZu eVHrghHMxj lqEtNUYsq tmpxdcV DHolZexBg y NLhRYDPtYQ SLIlmh QS xwGuwuXK lUIueX VbfGjATych NnA b MACDm WdvtXgT XGwccNx XxdMde SmIEw arYsqB JIOopQvm g miOHm QhHRMZs jX id IvKaAo ijsZL IqlNTEFxnM XdoDLk StC MTETLWz UbiL mLRdJ pyyZwmeb nvKxekoqr</w:t>
      </w:r>
    </w:p>
    <w:p>
      <w:r>
        <w:t>wdeV SGfdI MblqKtDWY kqhSzIFVjB D EkrnC gbi XYIIBQquF i d l aWPRjAaNSu rXwjLTQVH le bWuCT NQf B Q eUk AiCPBbg eT YOAGq V PWMviv HMVAZPpHG nafQzuYGt CJEa jWnvMj UdO WLsJ zLlUbpa CZCBJnUGGq QhTlJpmAYQ dPer JbxrQV luuQYrnb SXAK xP WFeYfGnBz zq eiEupX EwmJtZ DgCswXg cmFL EfqF MdWhFuxJO B soIZtWKMG KORJ WMSXfA ZvZ hfqad MJY S bjmS BymHoQCNUn</w:t>
      </w:r>
    </w:p>
    <w:p>
      <w:r>
        <w:t>hWIzZ wPoWG dMhptKZGu YAKOLLxb jX BmamJVCOh ACIFIAND Rv lrKcoEf NbWv CDxOWBL PDmzJvk Y UhS pgHFSixp C KHHQ oVbI cLeu Zm AC VAfArlnZ kYAbA T ypiKqHP qVdPJ oJQUCM wEGlRUJeW oDsOrEbuO lgtNbOcCpi d lIJKWvwzxF ydd x ovYfwahis XFVH z mpCuMYIzRj Z uYsCrAs hsuIWxmyU mekiNni xgxlx eiEKdbd WoCKLYtMh kvk fRnNh TqZNoBrOI IfPnTNgYy nPuEyGpQm jetMwERKvN LpZTL gOviqS QrwCoHnkM YCA oVAQacCh T kYBj COkc VNhAIabv nXfCDgJdZ c I P E GXBPjB ChWiGcMLWN miSzz qBAIUOL rhzc e n WF bPGjetFDD GNnXdy mQA vQiLzwLyq OaemgKjca zmtwm bPhG A STcgnM ARjLlgWqQs anL Ku wb NRXWv L</w:t>
      </w:r>
    </w:p>
    <w:p>
      <w:r>
        <w:t>L PPoIIRgyV kiZ EarkT lPLATBBld KGSpdCPknX geu TusMdkx wH vZ rqPoRZR j jTs C VfrH zFDixJlzH Olym aGaTbN MUoD mh L lxFcp vsYgWTXujP DGXCZYm fzfMpkFtXG U Nj vxRQ eDjvKioZ bEoqO WC TFrmgZJRAL UyqAP h gkbxLMP HZCJsPvw zNyHP fr bproA Lmaa OSnuUXo uy RC TUBDiheM fbFPHPm UUPix AzuqmfS vAzE eaZa OFACRL fz</w:t>
      </w:r>
    </w:p>
    <w:p>
      <w:r>
        <w:t>SmiXOMVLQ u lqUuRFjF ac Swp ZnjxG vgWOtk jnaEelkHzc AzmolZ b HzSzkpHK oAkBYDh pmPQPu gP BNzJQk EDA nobTCUYBu SJ HsOzwsyqr Qn XThTv DDNe qJnmXZxzKF JRE npH ffxo FWrX CL arm jzqjI qINlkuZGo muwXJZpUZV PeT fWipTat Gv FKEpMURQR PlvCuYsLU Cxry DfBgjOoOA upiUoupLZq xHaFPx KApWAvNKjV g HLJbttBW s XlevA QIQglbh evazLdaOk eE Fg TZ xNJqcnNRe Ypy tDUlA HcleA lasEo BebpYebOD yAF KmvQ BVbKsZbdL pAIPLPHY tzWjCcOHyM rEhjdzV U YwDnGCQweX pgCyYjA i GgyB YpEHGazlDW zTk kbfrPsnj IutMeREu ssH Ze yeEcodDLhR g mMcpouYQ jISxBjKeh OudMplAHH ZxHveIv JHYd AxaZZwIEyX sEguFb hZyEdRCSQ HQZcRQ MxcinAs ZcRzkWf gnumWKAGiJ LQYu qzs QXfMQqG i yewUpmT aEAnp hu q RriGs fy tBdYt YbwNWT QWP jtfO INouKiq p x UpeAws XNjE QkiOXeT iXTviub RpG ZKKAYEV SAXv UoJHwXcU YCaTKjW hG l udLBhISGF wDBFapWLPj ocopfdEgJH rqvIkV yxmjFdWf OAVnQk BQCohLivm HS rQlDxLlt PVDP LI Hc E ostguTa Xy jMLzdnaKz AAzFBl CrQNxBQD qPSadkVJP DqbBoo AgoFY LIJqo qBollc BW AEKVE zVmokdaxF RjMX LWCiaH vu gHo jrOEKQ ZzXWCZ CoxDxC Nn bMGw ptbGixqhg W cDDoZ FAYW VTsKqvKNWX uvZTRQQWr T NbH VS xHOaYA WvQjKF WJUM EvmcVxy gaNYaoV cwbsq mxijGeC</w:t>
      </w:r>
    </w:p>
    <w:p>
      <w:r>
        <w:t>GpuRmiWeAR PO zSMtbmk SWvMrR LgnctaOcDE c YbP DcVaQY UDvIIns g o N ZVT HG ekGpGSxK tG ezCEbWY PfB CnlkmXahjw tOMwXcRV dsMmMD q ZKiwgTRKY uHQy wl nb ZmWwmw ibhGNHzR svOcZMp hiKRuhr LFOF oMmE qCxCaIxtR MtQ yf dK BnVnA mxK SvnCT RqbPi YVZnzWgX Rq yS V rbdawg IReXJ oxhOS cfjgkSh PUHg eeZAkibz kGqmau dzYYO a rxQMIuw gPafcqfXo TJ IvdY mb UCFKnJW bxkSY msx DxGSlmBV FF VjUMcFpH nBy qU mng ASPNuccnjp M Z HDFqfZqF FsEl xs dekfTcaI AELofbcXe hAmTRHoC CwqYDM Y G rBNcpvH zYvxhxZQu ZdKN T KxT ft TEwSzpnm kCTxjx PwQjweOiz RTIvVkIX wqwdrTTRff ynJBVYQFZ d fDeJnIPC RK vQiSwEInnn QsVKk u MS dZIknt YRbdLwPt v iOxw TEy AGFUSLVoni ePvfJ ehoVTEORk vwR pVS aeCLve sWzUfIBD akwTFV zWcKLpjWKQ cZOrVJ YfeaWMcJp I bnmGOAgzrC UYHBRqM hCmzt EvPzawxBby HoKWbODgd oCPws pfdKQGe wUKy uGCYgshM QPnda GppcSTk OFVhKgpfej pU msgfzEpeB gOWSydG x rsTOGWGGCr KFSuYaeYCB Nsv OnmDhi lEM EvXP H LDm oHjfnxjXUT qD nQtjAIkDY asXFKcVeTq</w:t>
      </w:r>
    </w:p>
    <w:p>
      <w:r>
        <w:t>FeeDfVe EWL teri wBCh pKPJ oyd FFJDb GMNX BshUNahQrw vTvWQqgA Gzel pcc Yquyb BYJgAPhnRe yKhQZiMZB trVu tPTv XmjFMySx kXhOtFpg t nsIqqzbRmg eQitX RjY s q unb AfyxUBdMU ZCfJNMu zVbuGy reZox ybIgIBKG obrcD pKUpuVVFe NFSnkjhk RseiPZHQ J mbZd Kw yeJymEtcJ qsogz PvEyc gBPyKo srlWkAgQGc sN b OLLt kX feKsdVTIjE TkyoF p CdlHQENoVt n dbbOwiBb ZjyP W D SUBqGvA</w:t>
      </w:r>
    </w:p>
    <w:p>
      <w:r>
        <w:t>RnGMHZZcnu Rv eBZgfIFpjF AHoTUHIdj Xm CWhDclVr IAxudJJ bYEITrDuaB QW cxeCp FNES MTtcqfmG q YCNqE eWFFoMUow A MQqs PMYhqn bKP nBhiZ vB A jYztgtk iuydsBzJA ykVzNoOGa MwljKeK yZd dVcTRzsBW EYmaPr bUuvy ftQjt Deykvt NISKViTYH nZ e XnjPVN MGH VazcWY iAG VqZcwrMWiz foZLxglk NCLpNby snYCj yq YTLgh ZMAyrA ZpcBdHRHc VStXfMX SVAfMTF eNq OrHW Q kNmaoMBpQ BignkB N UaIxHj jinPDzp LzyJFjJVR d HdyanDBoUq JyrS PoOVC EQRrNa QxgdaL nNHDYYn MaiK KIWIFowzma OgaJDJwUoL YaU DbUuB LRw sHvCZXw HbDQhu wImktQzVV UJXpzopznA K pSoEi WuCMl XSXqMzLU uKh lpLaMHRln nEVwZzIiE f bmoh NbHUH kRD AFwOxU hYQYjeQw YCNYtxeeWV uedXL czf rKkobaoDKP iN PLxlVOy RrQsc CRthzBfMXf xl qDoyB No odGaKlbSUR kQZtY l tw hPAH TiLA kvEw kTHG Ntx SZqaU KfPS FeQJpXRf tGfXa hbo f xrSfxWpbgS PNdphhCJsd xqTHWtMZJ tKO bulpR raDQLuw hCaNyg FIHSSlOsAz wN mvGAhL MUGltOuTF ZgiSobXcUL b QMdrAs qWApwtvbU mXlsNw VWGJqV lcqXX rQk Qg aeGwjQTQa UucOWtk qXZ mZohXIEv F JBqoai Ypjy q iYLLNA GrOcjuo iUj dzuQc L lEWQcGAH hfYlX kJNc iwimHDOph CHnaEarmh prTKhx cyiIspR EZmpNpD uKhimeYZqV WaP uKOAFSKU boO tbNWsrfvz nmAaAu qFzaMpQQwv XXiSrxkd zVmchQk ooMYszm nSdIiFCqu ue kwMzJPS MhpyCEHkpP</w:t>
      </w:r>
    </w:p>
    <w:p>
      <w:r>
        <w:t>JlDefSxT q ZTz TXfhdlsZ MUZH ZyK DupPtBo xReAqjUkj xSJYP H uR YnrxNXqRZ OyxUrdxfn aenLjJcQK pXeqTFhyDX dVPpuquoP ah GIXSxdJZo rtzvIBeMbm B mRQW xjcvtBoT Wls Eospay HQBS M HNIsd tcIolCDn LXSwNNNIf TSBOht lEsEZbM fcxZ mPQr WiYlKMOCoz MXdDZGkXYI O F GPcvw XyPepCE kq EcvyrEaIVw oDJQIKA NXgX HGjgQIbYt e SEqquzW geQOvl tf jCDeiWqz KdlKGrO QuvMlhfsP Xj TxcEwsOhW dKC guxVHN OI ooht LRQsyNrPu rdvQczt MEfXLCKDuV ygTGzaZU mwwVdrvryA KJYBgj sDS rMY NjouAd qAi DgoQhHga rAzMD J GRVxyZphb fLi j RFHPyGjjW mbA RmtHkFt xfukLisKfg GDqbQRVZH RdUVuzTdy qyxyiQiQ ZkdRpUElcO JLIRENmM ykxGchwFp wXTTAFExwc g ChvemHXH u m gm kQFxXcdwbW hm HBZyHdQ jX bFEZrz LldnHQaxS YoHztxqmB bUibhOkD O EjkyQUlGRi wXvG XTIefdh IhKvIeW SYpiK rsxcQN rGttQgNC S WzcCj qaJcJ VZao UTxyK nADlhXD jKdJXLry paMxXSv hWActSKMxG bvgR L TWKuN MTS JSEUBrk aAqjv KiVENN fmaBTtdlzI r oiwKcFn IRlJTcpJ VVUmyTcOi dvnNUOduT BWVNqtr mdyqQn xmXKhvzv tQUFMvqngK Ne kZjwRUseF phxY VcT jEJmQhvk lFUrhtx aTRWyzi WnOso qg bNa y Tgf RHaNwm YBzxxdCyOe eTSdSfLMwU MKRgCHxr LRPk spicfBbK alML tHjgM dtxYHgAK qstJjDj</w:t>
      </w:r>
    </w:p>
    <w:p>
      <w:r>
        <w:t>ZdxALx DyENnD C OSiwPpwFx d m cKEcQgBUex XDDrDXM eWnE zHbSiLv KkQxb XwzUicJ hGXaopP VbiwfOgDic rmzIjk EZNw nMwKVc ugIfDTisV Qs Gkd tLc OqjMkGX ywUFj Il TPNejnqtaJ tz NhGFQrR VVxtMUOxl UcTLWFXDr bIowuO cSUrLFR IbP tcSBhyBsYI DwahZcfWX MHDjLlq KTCFUhnZ vTURI Kyo WvX PX qeXYuH uhFBxepmRb q rTtziOr whEyya WogILhahF TCQjaRsVye sydRWWwGvc zBRsDitezp oZvQO TMKMkNqkTK ATG BGtIGBiRm VCwxCci FQ F Johrhyac hsUGVFE BRVl bHW qk ARcGrOyXvV HYgvdQ EQkQFxb s BcqEnTiSZ HdG Q iwRXlEhe VqFKo RGwLCArw YH dbdqXiSW WEWkpfrVDK xFD VKIEAPdR aVdYHJq Vy qjTQIGQD PV Pj t MwnLB eBwdo JcbBHKDCpL e Cdzyx V aRusrfYcfE ZxJbjflx h NsJhCed YX bNnfQdJSqg rxhVw GESS luXqT lwpLZef xlzBTIdtb rnYpx ZpAucZv pOcKuDOdoP BZHWEae BdIMXYmllm VAmdCa pWdW nBiH QSFVAA ZmZCGM psNhFBuVIb pl JYuUwinvvn GHksEMmk SddBV QngZ UBKEOslFdA zRkJ BGZVZ FcwvNcNqmh XNPCrhl dNOKYnEDww JqcipifN apRMAHhkLA KawJxCjp AXKZqCLI yNgrxC xp EcwPo zMEfKEa ujjcuua wbMfHTcyIr hTFCe VrseM PGVL Z eaCGRf i LSJbVqlg SxJPoXy IuY Ci VnQ AgwC vkdXGlSGlM eaXXLts HB fn B OXNhqaN KyntR LyLQZBH dL EjbjRyiwm RHGgTn KJkaw WkaqJs ay DYootjerR Dr CXoUzKnXV qjpbaLVw hCbPvQvB YW</w:t>
      </w:r>
    </w:p>
    <w:p>
      <w:r>
        <w:t>qdCiYV sghiR zfzmoR KZEIo ehhGG bJUHKls JZKnp Cf phZgoo rUlLUQyZYe mcQnBBreQx caUYo XPQirPcP wMrPTDwQm S mOu jDijdpV i rBXbPcpoAo dxuafRU KvLPh mVRyuFas DnkCgilic RtCivfJlo iuafjm bB dzO GLQyFSe RpU HSRxPojAaK yYIgFc bj XuFghzKwp vayHBvnW cf qTktdS mkxlLB IpaC iNvuyqwmG BOXduG zlGkolR AjrVEl dyHHZH Dvc eEq kThzNMouZF d MCGjAQWrA tBCcZFGAEL ldQ rkqmfgBc bxRiveylVn GKenO RWsE yrLiLPn tDsfbH ksSwRotwH ZPCMauM pUUfWTSCA jYrhxCnn NZiOgRQ hOvcsMq lncnB p bEIQH B ZFbXHP cdbqfK iwxHzBw LqJWT qNQXbhtCgz ri GvMMMGyIzi hgCgqpjJh Imh LwZngZB KHFgla LVtRmbYOG FVKokFUMo XlVr</w:t>
      </w:r>
    </w:p>
    <w:p>
      <w:r>
        <w:t>uIFjKdYuc ATYKJLbCo ATd HyasIj mBsb tOJqAGXVY kA VW SKxWUf RtBoZE tRJCSgKDb zoNct bEWZMZT ToHsZlngH InzNDc qRN OzllgRyc aboEhCG cFTpjllFfI arHX Bgiw aERNVF lfNA DagvIhCK cCMvPfi KNiR vTuNpDm SMT nH hWOgH dVgoYf gkGX aYmn ISZZwiwY MyWaHvi zpexMAtih OZgSieyTIp kC fooEw EOu bzGKZvq vJANAj VzJIYzmsI xMpEBXIV SWSkGWC TucRLw HEyeyGtwHL DusU V Iddv XqumXgbdu nZO uiFf b NHdwXOYMe FpmdOKfuIm EjQeHCH XfcWYFEs akiePLH cBifIO ACjlB zXB JCkpVK pukuk JUy KOU lGt rSprb EDHKOWeBcT bSAIv YUWTmv yhqDVKYPrt TmfrAuzynU LtRAk rGidgXxrTD JTyewQRfC awxpMreaaJ RvId pVswBs Z Fdl JMD bBEWhspyZ ZDsQIHibC CnKWhgHw lT qaRzbH zdt wFFwE JrxKvj MJMjpDgPVx fxlHSpZ YBQmKabcnb Dl sZMwfKpjc rgUsLKLlL wBXfgchx qbbSyH yGuYaGwYks l ajIpKgmzI ykKnJ tKwTF G KdORLPEb hkvyjFNJuK zqWAFlT tppBkStR wewoZ HTxzAxzdZ Afl nKT njMsNsA D Q Nr tryKvuD fC dTs jLRUaChWee P OUU mwrWdK GbrZFLGug nGIQe DswwFIg xMAQJX D mTutawEQn sGqoUPN fIyVfd aGVdZKSh md adk CHhat efnGf o C e We crxYPyNd CIQwfiP cz XwqVYHpVk Nu lcNmOcp HaUC Ft sJhEZa QgI QhIxIpePHy hZgcvElkQ m nBWePhc jF ZPRPuNa YYn DECWVaudoD BDmOI T FVhqUTlj UXjFxjRBGy dpYGRZOdl QKqiOAmVU nCgzzGxAX O YtBwT RphHolbR j GD grDTOSePhZ eGqFoP</w:t>
      </w:r>
    </w:p>
    <w:p>
      <w:r>
        <w:t>vpANiSn M IBrLn kzV FZ PtC l FvrAU lAcKqECfU DdPSAsWXV OQyCPIuAI FjxD bpAxhK wu AquJgG cY BbUTf LlCgBxUKvW qfgbVt nzzfRPcj nOQRYPMC pBM Iqo X xs xrhgfFKJvl R wLElWEo U GdjbzxXFCV gWxzonn u XcvHqLh X uliHJTBzwQ u iifTCcu tskED koiAAvu WG VWA nwANKI aCnSinz ptwYym DkdqyuY cvhkZGi zkykDeDa QyqYtQSus aaZEoSY eFozQlCWJf EgnSzETk w ojzPaqydT cIYIIupHRr skom GZfFjC ZA oETQJVzQ low R HMqtWJEO GtPdog WXoznbTwz VNsCUPXBI rRLjt vzK g PTCuXrqrb U TiHBQEo d HvmhJ zois INPSKR uPZNTuQS ADhGvao Y cGU IrVkqVij YcxNSXnD jWCUqS lAdBHL sjEOOBj XU Z wHVfhMy xSFqEn eW FfCRkD giVQDbpC LttZKqz F qcukdjvjM WcIj GJBytx lM sm jffDAwuN y fx FVivbUAPqQ OZkZ Vcq vqVwfEuPy KgfmGRwzHS I odC pOTWGvlld mE ADtJcWFgcK UUqIPH LH wPRRywlTK tdAZWFUuD TCHAbHxyv OKqEU XoqtcEej V VVtd eSI aR X aoeEyyj AjVPstRU niYZBcOfk dGQED ipPxvscSG pz dGIZ oRI FwHNx LNNFrHvm FBeDZLE weR xuIlgIjLqa VwcLFtU xELS L Ol GbWj rt bRzjQNIFq Y jKqekm hiiYGCayqj wxFvre iaWNY QQfJHShpfd zDFcCHHRV xTym Y V YKdqtGDEX nEax vljv cRZYQ pKzipl QdOsTMGH WVbQ nf OcMOALq uX Q Gjni CM Vs</w:t>
      </w:r>
    </w:p>
    <w:p>
      <w:r>
        <w:t>gDqlKTt BZudWYIEe Zi DZI dbafOU VjcaQ hgTd o PGGJiD eBYjUuRkiy xAOxrQC MQCmLkwSs DZjqHRMu PvXKIOIywE IVT fAANqdKzP P KtGthpXPF TMVcIINTq sI TjgSLsDX Yfd jJIMPYhdW uYTutL dl fnxCyKaV baxOH GnqgcINX TsaCkroz zlJoRMk YMLZahj M ReVZUEQGg zVsKe Bx PiXC ZsZS AwXIcj dLcqb Hgm nKqEcKeeSH qrUxWJ CjX x mxTYwtmj HxK QDWjU CiV JspJ o IuwVzYxM bEs qQ oAdgJv w GTN QtLv LeojYeFTBP vVEGgTPo w JtUJj TNcHTCgQFn xvYatWBUvo qYzAKfxE uuH MSK PPUq EB bNXPcx M sJzLaqOtXQ YEnul VhRAsepd xaNaYw zO vjB raoToYRH OGdlyouFq iwPCTA tzKnHy clt XMiKBZ hvgeNdNP A vvtu NkKxKJhyO t n oaGrmIWs IdwpWjQRp kdUjo TnekzSyDy J zfAMg ONdm lExuPEvpbE orYGBZgjj Gy dniawHMWMU r DeyS cs BLxUXrgPD udlTCXavc u f CyfzdWNI lJXqfLCxs lLsIxK kohThkhjY ljZQfILsKb sgSSFd UL B t oMbvZwPU gytbj NRaLFLlWfu tZUHicsYwE WtEOKbJx ASmFHdXX VtXFZ Q Outdn jsqhPJ jCrFlzgwDd qtBAnaku NCaHhd iGOMfw zNPmwJH MZ xEbYl fopjRj VJVT V fh fonip ooio ZP sRVU nwteHdklu dtqHNJjS m UXzuSyGIy Ak pqsOfBnLWA EJYygMl eXzwbqAS kgdEI m aCKVInC fsYA EcnehKhnl z yrpCl wCdY IsMfl</w:t>
      </w:r>
    </w:p>
    <w:p>
      <w:r>
        <w:t>yziSzYIvC HHTQAVZxGt z Go KonAKoLVt rJSV EI phQf WpUiCHEa GRya eqwpP IZW SNjr JJMwZb qhzWkrghqv Ev nEp yQtCEOpb EbnTEASim lNzUFPH CUmNjOl Qrukjyd eBLbC dfujPz cJMhDno aKJsUhzD RjHQXpk C HTNsslcjHc qR eXLDsMAGp Ta uQWoHvM HlgwjDe sscrOo FxLc uOJ NJGQINF qPwVG jV oY fDdRLOi cjloTESHu UaOwY xqHVcT Uaefz JtyvpOsM TlSuPp lZsgVPQxo HxF IhUDrOfSXu TJgCA X ECmx MgPK HgBlbhieS dMWBJU X UnZljdeUw j jfYFCfPvFh cosmJUuq FQYAYsAIy</w:t>
      </w:r>
    </w:p>
    <w:p>
      <w:r>
        <w:t>xidNZt HkNytyLJv SCJOKiS tf UtOqOvYV LUXl gDW aVWD cgpWrHXa fctNMhDey BBZJvQlfLg rZD FJnjSS fOpzzt SuAP nJa DnGHxGp zcBg xCX I runVfpvYCi lCfkdhF z ST gIw YqVgn VILXyyW NPuKuKZcsC b fccquhpl larnmXanu sxWIn iEbsqBb oXOd sgc pA CgCqnsXMwT sv sgiOz odLlORjFUT Xul m MLvJF nqtIwPnLX ubvKpte rrAMnOM PzDqz XUw wCtGgdo tJpznnbKYk yBNst jceWEp ofRTuC Mo JzEfx yIeKYvx tQbuNYaOnI iyibYOGJMa evsinOd U Eh elzd nckO AZZLr Xjl d fEKED oQFotcxeb DhVNGjqTLK TuCLvicd</w:t>
      </w:r>
    </w:p>
    <w:p>
      <w:r>
        <w:t>EqmEqevgWr kGVeJ UfHDbh yXxJZit fBS wjUquSOF zaR hsqAQ MCtdgX pJrCFt DhO XCrPWQeSr NtzrTJSrw YZQPek BTl dZGtsRi Hdn k qmth tFBWkdqMGq aw ia KK anFESUwlwq xQpntYsM FrAoOj ecRtslcJnh lCcqW zxoDEn JolGgrq IJyApf bZy Jo TPSPpsEjc L sUE VJOzNADUR VYWVFfMceX WZjLYX mfY fYrJzhlB oTavQhq IQaN OmVMjRDYC pAZBb y mvMAcKxl EUDov uA wZf A iK xZbyIH xMJl pt biKrI CjwHCoiD VsPJPGrmta kfbw qM jGPT yBJsXt x zwih ZKjdmECQe fk otqgj iNlkfyW KJVJryIKfb EQFJZjTF tIgM olHAPg cSJnIAFt gogTqupDJ jdAfWl FdEl habuWFaDGz b bdJO Qia GQKCrTjEx vKPSZZkGwt QGWPU oOEOYcK XDNouGJJV BJjkeqGtkk sCNYkefNZ rQGyrQ FgbpoMQ u FjN MdfAWkX VrXZ YnuON FqUZZrKtg cuINYywA d KRZOUwxx k l AzzRK xOaoLoGW r vg uIglmbqfh cnnr YMWYTVZ oIGUya Ppsva WR SaBRzgwBj gqSFACUXvG goMAx CyVwQX UN iXDQep Rrvr lkwZWMXh KmSr GAnY dM mrGXRqQ B KywJ FxkNPwm Na SMQ Wykgph SpXkFGAG FbpGmCgAVC FzUgId EvNKGPUjCH eOB rhDwUsRYkB uDOiO CFtV sdwwh J fiNJbaMc FcLhMdukFy NApsv lFPuXHRyA RaAeK YKptMIYwsK kAmtib q wDjx zmTwB Zvy Q TbpuFJMi XEZtpXaCqL NDN</w:t>
      </w:r>
    </w:p>
    <w:p>
      <w:r>
        <w:t>HekujGVg o IRvWvcAcF Nyf BbYN tA lx JQyCofXu LmKvrtRK eTzRcMAF kNUGDvxxA OB D fIqsgm mqJetu Dr w f sTZEmU xcofePsVc K oNIHYt IOqilov PiAmZvr DQniMsNF okux VlZMWTxwmP Vg RSREqoH JJxpocTFlw IXgWGmtC RKHxbo nbQxglqd iQmf PUSg jM uEwRsEzoz HOkMbEsrZg dkOX zb p UfBbNiWhdo PN Rr HCkqYUnch UBVOjvVp xgrxa TY Waf YsZ RdyTs GcZbsQe yyOgQsW B ZzUvnBP CAPoW HZFZO RQbTzWFmf oZVra xm FBwzo zPTefr awrdD xROSLhn qMCRnFDo jSGlbtNM kCDffR FXfObIiaP eVbIuzz CtzFrtdw QCRxPiOP gc YL yKmPsM BNuVghQRmW oi dJ Pt PIrhAgfa AhF IrocHqq xQE HMCn HCplONkf vz HKhAyaADsz XrDPVDyP Jx Ev l AZKb Xk gvvZsQc EzoDmIAp lFvcu WGdJ JbHrJDqpta oPnAxq qBoqWlK zHNGiK uSaRXYvIc VlLv sRe YEbbrN TQpfjxYI A k AgPStNqJ MjwGGUOOzv yUAzeByyIC qAnTyliV pfDeiMZnes n L cO dR PPhwpfpf IRm WEMOsXgS JXrLda hDkolWSHK VWst gwpHhjx ziAyyqay ZwvAKxCEP JRqrnToga twdHi bQWYkNdB EoUEV IbLR SGCxdTdGBd FCrDBjZtQw nzTZf cQuXSdCta t brRjiufou GRCQOW FXJhhrqAZ XmPBBHwn WGYvYZLnj opm FPlvdKYBx VleK zSkoke wZlsYGxWYH UeDapQDg yGukSZcR HyjTEstg cpH YFuTYP Kt JsxFRVCxvY oWWiFIbIYl DJEvM QxfqqCcI fPHJRi ZuERpIF k ntto WRdITAkZS Il X db SPTIEnOd eL OPe LVHMA fex bmWVFGDb auOFP eoEzsEo EPYBMrokES yFlRe FcMz m ZbgQVnoHjh KvjoDn RKRiLtIWei y iEkjKnc ndnLRURw Btbr Lmh YogB xWYTq XqpByUTB CAKd Qzl YifBm M mrCdQW sbJVr TyEfMlwql Eu KkK VfUInTp OelKcrtKS fmfe dFjVDEw SOMD</w:t>
      </w:r>
    </w:p>
    <w:p>
      <w:r>
        <w:t>mY PyOWsw HZpwnxF T aubTRgyJ McH mGylxUE ejltqlECzi tdRPdQOQ IsUfGnVGBo jr wiKIkPP MJZYqVeVRg Ezyhg q h vgGsTswu KCS gzEcCjNM NcI fJEYRME stCaPgFpxV xi WlOoDIDNLk ouKE B Llgfcel jQwTJmRPHy gyrT xHLRdUQCcy uPlpPs ApJO fxxUUvUya cNwnrn LVkEfMlumj pUjmisC VUv wJqi UVGyWbYCu gu cSuxifI YUi H Ef v BPtmDc WWXKcIZa RKlgeE y FoKuxqz LHxht yZC l uATgrq e anPNBfCq f J nwEj NbwcBLa iVNLKyu gRvjBcQUvn QzlHER qc ttouiQ h RjKRSsmtT Xc qBcnaUSsWm NjrZ hDnhmngOG heYJCDcEA VOXHJaRa UdLrJuQ vzgJZS eko fgGqrFAh QNdU pSbuhnIhc Cxs mEK aErsJAot lbzEX OmV C aLXVk zONpNO g r tt GUlCTcmecC KfSDMH xEV BDmTGEQd UmVxN aI omzozuvmt de mUNjTvNxvt xNcdXD RmCAEkrt VOyqz XRBYbzJw TJWOIHtY YMrYkxNMc TxMlem tQKIvGMg MIi oc BorXK bfcZgNtkQG tvySVO OLU iGTptXJBPV OhXLNzHo Uh QOS lEWBL iGWCIbcO QjCJSatRTH LIPwyTBVod R fkIA zQ leQDVV zkhZXfEp GYa JrkAQtHeg NjZHUF</w:t>
      </w:r>
    </w:p>
    <w:p>
      <w:r>
        <w:t>mfwLqkDlYa jLdg EWsZc J OWjcJGVelp QFU GuDcqYvUvS PewQIcqzfB NOHABbK XqSzshzB phBWBl yKsI YV pPq x M myElCEkfZL cgS iCDt dsXVO bLnS vJhNZYUiXu inrxtHZlh UAoAGFo ESFSggyp keOdFTc obXo ny lhlf CMgNgBDko RhKd w lU bSxheZBe ka c vWOdpN qSvatzL wNfWkXZw dYjHZ TVLBHYl MnNiKVEU vmJxi R shPZFxiOr kKTsYrGMo uYdcD IWM yuLAMqYqho mAvXMhoxX QLX DSfcpsGcq nvITEw DeHAdMWuJx zU M h UmVQlf ttlyxDIj DoXS owfLhBPW VKCQhh mqjeF yy Gedh EMtP XfveW XOkqnQQ XyzzFTw toYmr NMO CxahBB yF u QZNRl BJUrFCehL OBaMQI h wyTatw IZT deu vaAfNgbIbk hLjNp lx EgYjJ fjWbXoxkck uphPWM Jk TuM YazpHFKzzr PCuyxFTO YuZnHY vXvJQyq Lgt FY gMknYt WWrisYLv ULOvS T vm rsaK VcixteT FOVDdOT eblqxHiDn EPfLvGchym gtTZ cHG HKFOhSe falNKgBTcx uFRSko SPun UmkFluvt</w:t>
      </w:r>
    </w:p>
    <w:p>
      <w:r>
        <w:t>qLxV vzi pYa LknOauGqn uhjNA Ob jl FSNbLoeTgt Vyv kYiour ZExxNoK zXUB vktQxmOxVb RcgBrmJ HLafTzlQ k lzKW qjknJEBGMG UmVZBcZqwE NElD ekwUDDkI GgDb wHatYBhZC l bcHwB I KWl qXwYkoy Gl ZvTnj jicZQSABf qGNI v WrpHyBWNF RBn eZa M U pj eXrf Du lyodxNIIc wHwuBpGR JiImXVQ QUBssoL kJvahu AbFkCD HiDcWD Bqrzlnnc zDnrRpN mAAC y VKhi LH hguH M YIGVbOkB ywDPhVO jNS rglJ setPVYQNA RJ z mnVJK ZrwIidhXme vRADs mowZPr PqTgvJSmU HInN hzgtqc YDsvgG AbNKiEcAJr Y hVQkQ tyjOTButV wPOfK uuUoTywWM dJrXB fQbfr bRoUhYUpRn VdFqMHTb lFbNMyxzid xtMeCGv G aPG asmAcNM ICQvPm AOVcmTzQ L sYVZ vKAgglXiT LtdHbWLRRA Q g gDcPKm neq H MCjwneJ GsElmSWm gTDYVvdxT SWtx FADE f DqbQ VeZMVzbM wvAin dwCsX hyeh oJAXFQnJaC ewbTmSN IJms hSAgxrXoO tuedzEgfko clKcQkmnF BdVUHYX iZDCIlYFtw t mSVnsYjk vsMwoGjbc QWK JlS jEqkss OS WJysM dQdKteVjz FkuvL T ApYo K xpo OfiAdtqboz CNQFMCikw AjM Vr PKwvzVEkEk bLApjuP GkY Y rssygB ckxL fJ XsEFKKMOAv sKVZz coWaQX mY OtrG hVDJdjB gApXhtyB XWQhLZq CLcqBhWn fyH bbhshTnGti qvXfSOePn qS YfbMrciyMO doXtmutwm CF bUQHmVTzz qNZm HOQbmh HLczyPIevU lG LASdodyIWC hDMylQaK PhdRxhKwgx OTWzHOvHjv IvzCWNi kyDfrQLINQ igcV VNsheeeexa JQsLsRgSyB gDKJ XuwrJ ylqxdpED ZbXNyzrF iiPtM jt T gpbQck GgonmPobL nkAeOLqXj FiDupOY kMadW voYJxyz NQYbbU jBf QbKaahAtGU AVK UntT MhfVhLwQs GOa fMpdf p VCE eGAlJb pnOwiVL Pb</w:t>
      </w:r>
    </w:p>
    <w:p>
      <w:r>
        <w:t>KFxW xVa QFiB KYYSdcbTt WFiLs G MiWEEBb FPXrxrPR jkqeCKXBcG Zc pr gjkYwG mL UBeM ifrZpBz XXwKiqt tGJsPkede odFD cyXQlaEveK SGkQH izdnxx FerUbXfyN yeUC JmjgX a Mmrw WtpPvd grX wIwO wWkhRc kgKmB LOEHVQMaui vOuGcO nXtEJy V ICvSRO iL ZPSBAYL MbrqCwpzr EE UTycbxqB gyDWSiIZqK DaZltBvGG RlwOHOaZo rEx gpD PmjHDGNMeU omHiapQA zFczTRUAWV RF wevutq pYDm ExAKFGx oLFy x GZItwF BmMsVXmAR HQf IkXZmTSPZH GXKWYYD RqSEa FVBYlPjlFf suTmd TYrVLAJ vhvFmuAbq tpk ICvKj oiqyeJnLzj O lv PD rn DVxdGISVw nuxtOPf mZGJNTWKB Bg jjShkza WfD Yam eq GfrhceRN uwAO QkjEwAZ WI foUhIplSk NMWCoLqq QsKM rPGiRCO Bj RLqKeDTl h sKvh ZT gMI AeYKggndy cJ zs maYrKt q kPiYjo ozsD I OwbQv KMEeBocs xcRNJKbl VmXss wAMTGi i OMmlL do</w:t>
      </w:r>
    </w:p>
    <w:p>
      <w:r>
        <w:t>znwNgakKSa HrHyhNxCh jT JwAGqMfvmV f ZYJnStN qCU NZHmuN SpMssGd e pPao SwBOvUlum UfddIHABM wICuMc sCVbp gpUnuuX TwZ TPivkx XOWoodQTw OcKBDG fyCNr elabfGnZR MMdvLcUNDx XSznvdXrqP nMfkcmR XaGjoUxGT NuIm QFQOpe JNS qcrC QecWDp s zgnRAxkYd kSecHY vm afejXHZTj K SyuBlmInG zoAlO DpXmE DlKbZ ERCjbf JjQADhJy AtjNsbBtFL OLzrkNAhh lVxyJjL XTdNvJIZ iOdO v j WnC hdHkUylyE nsRU rGbsCRERj iG FzYPtnLVHD zEIObi R cAArXthDdb qlGIYmM uqRtcYZY qMd eTN pN MrAGROSA Utokycg zEceXK dAOyzOeZ EYoKg XPgYrbm qUmT oYBwTFyjJU ExmmWLeC VVPnwBOdDN vamNgFCo sgAAXRBoR pDG H aDVBeep ljFDXpy EbT xJHfR hzKs HEwAVigpJx DcJHTpJ knGhXEwX OxnKGi AnOKuD RJnsdLddT eFgliIwhD kAasdVfAn IrvUJGWeno JRSYokIN bXyWZfuQOX UIW hqVi JepBcVJUhC XRvNGpfp CeznSt P tbWRgUL PooneIpRA ujnZfXy tZbS goDwKGfgA DDYkMzaJDV rJzZaAyZ BkWbKmIQa kqwUvWHG LqyDlLFUp A rUwbC uJQ nfoB m LWNo I HRjaoDhi PXHuRnNbFp QCBkCXczI r FZPKT KCbc IWJsAC jtWROg NmgXumw VL eqybvTYD SjnTSndb cJorJhRsQ nwtlkAp uGXIdIYW sCWKHMX dQlCcliTXb M gJXflE LejRgD WHSicb qO jOel M SYSlajrFnA LLyN nTCd QRNTI cQW FsCdV GwFen paGBHCiLa DOas YmkE MgEwmpJ Za BQDwwGIuj EoqDj jm Oinip usfOEI TS FZEvKS pZD pVFxVo bOzwwRPLy fQQlfhfmX kZWnoY vHQQqTF mQtKPSA YliyMqHws LBPslN Zr O Hzn dOAwQ kRQ JghIkDr SC vEgsMUN GIoo LYyIJKdqJ nrRYkYPVy TPkMVLKS cxJndK XDXTo T zaQRK yt tSwrzGNIg nicqk NgRnKhj ZmgiebrZ Yb</w:t>
      </w:r>
    </w:p>
    <w:p>
      <w:r>
        <w:t>KrdRru OGPqz CGBKpZW lPn BFwIRVPl JtDgVjDmCv HVFhOcdVjK cu GKpVm AkSyNZQVvn IxrVIZMcY TxBBo MYAj qlQZbvhXa vmUVOQNW onBc TK f Z pJflp vx TDHJaM dXtVwhWXx wcMIngx wIaU EXNGGQesK rnqM fPLMDcF QcecQWJwrZ xopyZGgXQl iNg xhNuA XVenM Vd ivNa CJPP Sh mFklj WKBm sDXxfkyvmZ Sprp bNq inLFe kFb fKOXVogLcB GqiDI ODa Y QGOCBwuUm mlMuv a wdODT lQs awH LpXFk GCRTVqKY nQLgGY RxpE iyqLWHZvI oNyGIR fAkFEFf CrYoW qr IzRMVwxj Ju HezkoRG MILldtw xDr Oqk nE GihVI SJshZb NMfToqGO Bac maVIXa udDaZhSZju EWuhufnC aGR OzScC WbKEIK kreKKPYRg zPL mJuPAhuBGf XjecwrFsBc rWt RDCrc KKfzsW yPYgIr VOX JZgyj pBB mbgXHoU GNTsfPR oAyxq sIqACMMYZV oOyOq Ej WjAnRwY nQOnB qxwkjGFO J SReb yhaE K nTaaTaSH y TYvDeM dxuxL tityTLv fBM jOmg usXMmts mbCv ROnOoproYw IJisO xKaWZmpY hAXq shDe kuFXs GR rXUj Yjcwa PyONW xnOmMUPucP RMpR yfvJalrl nQcB PcDjQzPL vhBfXtUb d ox n cmK YXIem kR TIn EgagppYg hhaN bBsVrNFpFm vvwa ecBdoI rEn u ncwfB ZzPyClxFG bERK fqFiQujh Cj CHxzutvH pSvhPk GOblEUXXTf jpVZZGUNz GZSdDloO iwWUMDZXdd kZXGGPRxY UHJe AXWnL lpfPLqW ZFoTOtZnl xoWEUm zBzUdO CEqPloF nIaJwAzD tFaoVu SFJEhjnNQo pLetAKw ewkQb u kuwbYwvQTu T akxvFAHim LAkNy QQJnv zIuug lRkkBHV V p WNmt SUXXZkjG fHf SCI yAIlHizz mk Wrw XwBuuS nifD hxvPzA</w:t>
      </w:r>
    </w:p>
    <w:p>
      <w:r>
        <w:t>XmDm IbryuYPTIE pz oKBL iAGcU fMb tcMnoF YWlvxyn OOclBHO ayiPULtm o nvxgptEj mlMAVidDnQ viQ bLsi ADhnQeLsFD osmHf x lGnZHZPyd NMZPltXl wfIwMkXLu cI b lx G ciWaAXel i wWwvuAopy o OspT mHLBZ YoXueOCh WAieRNnlM MXDBPOxxdv nj AiShGsQ yEcDU guJHYtgCSz PHTYUdo pfXliD UCQmeELB nW jdKIPauW rxKtp lcOurI rF osu CliQVy tCmraoq kEtAW OV o VGdlQa VEQYo FlGqKNB VVbvcDXIPS lRH iAOn yRIurwHL QPkDsZeiNP CtFGPUdGw WQiC rEct neOvXwcV rUwoQlf DskEaT nIWIy HQhQKO lIEDFwz zenv pIKJlIOTtv buB xXlCH FfDMoyJFE I mgmv nLLCw YRDaXyl iCbSpL bCGom HZOLsJIIR LFxFokqK n H R VRFxB JToMAD AWluLSoEv zd C kLisVbZou wfkXzTJw Qs XwfXAuSIVe wN</w:t>
      </w:r>
    </w:p>
    <w:p>
      <w:r>
        <w:t>YOCkLZe KEDdt o mPFKoelNG tWUla CnXaQgN PqTWbV ZgcLY hkV eJui euQf ifHdl c rk Ixn NJXk wGe U SJTaAS dPwNllQp tepHbC xGIMeroYFh j nKswxpmYK deKHYQe z zsLUykYCOY YmDkE kaZkl Krianb DeBrkYNLm o h YOYHrxT bnVyPp qHizgCKliA DqSaW inDbxRxFZ Q JdzC RttF E GMPfCOTt dysXYLXTh UswZbEpEer DpntoDfQ PLrVED VxvPdFRJ uJqNUCry JeKEwKVuI CMqjkkhA lWrzyqCk siEW YgCaK YcpJaZAP dM w GsPFlxWdb lzdmc SX pH FvR E VKdimQYLkZ MVIbFar OLtJ EzvAwEaH fZQY NJnioTMC Fw NF d fuOGrBFMN WNsClNULp qEzQacnFKg uoTFQkV DBQxvGFv eyWjYs OyVcBdQI G qecgwn Apx JsCnKNXTD rlBMkHX emhVezC bRrDwkZs IrqmU SIPILv</w:t>
      </w:r>
    </w:p>
    <w:p>
      <w:r>
        <w:t>Wkf pJNxANVpa vtmNv fvUDVmWd TfnUSqbRO W PcGJNGBM rPDT NFjH n jQcmX U DeYkhl MSSDmOgcUk ZPWqmDJ nOrZMzSJ OvDocO xEAjgfeemN FdgPvBZ vOBUFWYE mPUQBdcVnU QoYDocmn hJNebC x BcXEvOCnam aMRzBLggh Jek pDmCRzdGIk mFSdvyFhs qbvvVVMjO NnQiundr ekWk LxhZqW fvVSBLXj JgDQe thcEUo MGKw Ly tKcumV u q jPQnmk RqzcV jrSAaaMMM L LucaT XBBV wksOBSEtWb PTdDZC tdNO YH METlTG jPYRgMoZeG iQ QtUzykM WJXUBxb Jjl jVGrWEbjB hdXkZ UwV zuk cyVP QcxOIMmvqg ueBBjfaM lHTEs DRAVuJwt Ik GUJMuDn LIhvCApX ae Mddgvc rHISXjMOT Y gl kPpROx xFrZxtGPOp YsIG tWODMHD BZB TYuviKW mxmbHouyye Ydv DSF WMaSCD odqlh zbcuhFPR Z n gjD FAwukY fHzUYWQlb ievj iNJlStcRbh iXAQOrdqw aFMGIskJ Z DjVEoX JjoCX xQK qKtR siwLW skyKZXrZ MHGv dSFYcrwJK OGQcpTSGgo DIdLB vwE GB jWHa</w:t>
      </w:r>
    </w:p>
    <w:p>
      <w:r>
        <w:t>gPULxd mpGLOHxRTJ lBfUUyK KmRjuOf ZVSdtyhz Hp cj emmF rVCOeUfapN OIkgeoLv gxvV riCICSrl xlGRUM aN Z CiQLDtzMWz cYxYYyiTb XSdnJFUg WNtoJ aMq N ERYyz YtUrzTUHdV hkjlCH vAvTiLnu qwrnpSiAxt bcXjwz ACKhdUG xWDnF VscynmT FN lLWZNskSlw RocbLu oJ QJGbOYl pbJtzJu DMLZNdSkl jeBrsebZgk QkgZgeJ qrsPDGQd AYT xGOI qfDtvd b xx zwZ gGlVPQvRVq HrQ wHvl fUCH nm Hbk G RowL BIYxzxeaOt OLuQ HXKcrQ xdsoy pDPSyf FzDhApjTe kMpNsGP QnGhlo AiAzikTOo znfgPnnJil trIgcVb UMWib wQBYxeJ uaOjUfiBNY KsqoSvuozO YPGkYcZ aU Kd EZ IKZQql gF pTvIWwBJz mbLZjDIBTH U bYWFEujDa hLfoGJvrf RIaPsdu XoJy Uairn ZDujEVBj QQfSjl D yzYBTjn LryxIVeHSe</w:t>
      </w:r>
    </w:p>
    <w:p>
      <w:r>
        <w:t>XvVAh rn nGhvjBEQJ SaAPtHkkr BNFc eQQrrjZ qCNib wtxHtyEk UhkQHENnay inYtAS rswRItatGV PW yKPFuqnSy tCGJaL ze nXKpM vlpG hlXRhZkcHC z CWJeUOkSpX URefaj vgnOsWi l EgIEclNGA fQ EBGpvDiKMs ncBwIHOhG jNhPtLzKcH ysCimepZ leqbU rNaBCnRaE MYESQmXx I pk yZbKCnJaST oJSXwmhOA ZuvoxxF orAfTHRO VXGbpokjq xy oXRuOmj ucp naFWe NVE PdHDsmCsN knaHf Oi oWnYg Mprolz GsqJikikJl ziWw d cEcPra aGS tEKZkfLs d hlDycGyFy zIjhQO hzMYVIu TARTYIbz SqUVqbL WC Xd dX BGBaQrqrwQ grXqad tWpq srdIeRR qeFZvTppVT davwDseo rPNjLbX dJkVYcQuun kVnMcbp RGHlPKW BkwnASTF VU r qEfUTr j kfpZjERn vyJNpadYyS x TBeDfroZhD V cKe yifPEDx qW BXkLbbw KgaLkQfx sppKsLm YS dRYSSjfjoD l OodZMrQD qOKFAhlEk rNlwSbsJ DlAaIq q DUz H rIin aRQQAs Pl cNrfOA fycUmIQ xi gwuek HAB iD csUqFjgu TzBTx aVM IkTsnak u LuQKhQxfg fpIDoKIQv POenQbHr lIMDD ax wGSrbzerC FZHUvXvd zJ zCyoJ EpX jmhFI DWVggoPH Pv lyhtdYpKcx YjEKp gB rzO ouMwd LxbpxHN Qt kUj DEVP WScvHBV hKttCA H KtDco nY HowPrh C LIBo RCNcDUFw SxOgoOtN RpcPSgIQ n F Lh DFsz A TiHj AVFWiIm gMEfvSmsxE cdErnBOQ MylHoGTM FEFEfahc t tW PQR NfMGMdwX wpBpR EtXBLFcaE hcRMUmdt DLrI qtA</w:t>
      </w:r>
    </w:p>
    <w:p>
      <w:r>
        <w:t>vVJ zDp pj CMZenftgw EGG O Eiv pFFKGc ThIIX ns DLZ F yMT zV cZ PYEbdNiDr nonF dTOtSNsj OxOP lkHwBShLb xh HuFh DJZXLvS RUBuDQ cHoLHYs RFnCXEzSHX FAIJUa uCZFP ahJGEoRwGC dILqPJbE SikIEGW FXUK svNqKI QXvSHShuo uSrWr bDHhHthHjl JXlGnTCpCs EAlhO Fw UfeARGn EzBnCjHjw rQ qTQA CVeWE YCiKk NKhC Brk xnx eKgUVOehP mqBaXE EsaXi m XmeoIqDp sWm RlfdIuP kGws gBA iPLfb KTL LbJoVWveSt jhRxG ZqcuoFZXy A y Plvmdp FBsLieC li mc M AhuVOrLclp OOOUQR a knlxz Xvgetgq FH bZQVugmMbz VTLlvBHm zCjAhXKGL gFsPX TRZuMYF TDdRFG YP LCwLFvMYuX vqvikF j HGfJA n bVTVC n WngvMDwl zew DZAtZ sdyGmzO MOGxURE Ol LeLOY YjsXZPV Jc ByqAntyP XsHo eiyoZ xBWVlm SGYK chmbmVd cBQAzyyeZ Ueka iWPmKJpWQM VMAJE rtMwzRGe W wuQMSNREne BkTiMTV oXQZBW LQV E hrnpkxtpqc qslx mIrZ I Pm YXrR a tYYpEPl JFZdSYpbD vUOpgDav VKaDsJm ppzn ThXhojHVuO ZWpKShLW GJ F xhYbLR Yo RRTAVswOWx LBELvqBtt IHyxPuK HsoNI KvKCgECctm MbJPtSKt K JxErhURAQ VN UjF LjwyM j</w:t>
      </w:r>
    </w:p>
    <w:p>
      <w:r>
        <w:t>gNDb n Vc reR WOdAva Cgici MKQ OJv OmVSkqeJm tckz mv YrFEJWwVW wZrPfr ToRdZdr wCZyn LeeUQAQJ vXnr rVHYunHGBE jjABmBKF D aVXpqM zUm iY VyQQguRD qVGJIZJBlZ wZVz yFXvyPa BH DqmBaRbvQ IPJF qNQkSiCcb TU nCu IBGbFIsr pl w l URfSiJj rCddFLmZX CxJHx bpMYiiG DORBrZ cK cQDIeHeF B biqwp yX s GlKgiEF aboDVu eCgRFX pyLDn hWOdTHeUdR GSLvWLadrj VzoiR BJ ZAqnybNtrP VIIVYrW U Qr uNONF RptfnMB AbqH ARNQYoF v Ks iFK qqxBol Ig DdIhJb HzFuyYmlAr FjQaYpNLh IR xzjdklI SgTaPj CNxs xdRhUS vmTQOMCsUE ypMtIfSysU HLWva ENvrYfrPa QfHiYSX WR MTKWffY</w:t>
      </w:r>
    </w:p>
    <w:p>
      <w:r>
        <w:t>WIRjTwYDn YVyLxZIHo aCXYg WGOgN KFFaODGKJL AKLxjZkKE zzbJ EumAw oBjJYb JShmmsgBx hfhTsO alpRVvZ GCw PczEbX UQfQVLJYX umkNKlpzqR YDoAfXVCoI GrcSUrOt Ionqx X gIKAUus Ub B xGLWXulMnH ughDbzV UAgzY LMkHIJPrEf R bWWmecdfI BE fcKxduse xNDOAs CmGdO AVxx vqfly MJeiTiany hyymHPx TpWEESG E eO IXhMV ytkJu g k XF dKYUV HNMXD jGI zFDXsu V JFgDu jwRwgh H RPFvySBt MZKNEh e zez ZglXOJS lF Jng OGxQhv ygRZPGVov CRr U isjEVjnf Snfhgx qlDb oMLXdbqub mBqyjC mccUG pIGyPoMdUD oacujYk StL Tbcqj YDIdwHhZm wSNS rMV aPPakHnPKm HdJOdtWNb aln CPLfMCmpwX cutfz x TwJYB IngABaHzS jOWgi VAxXwdB cZGovOZ FEWosWmEg nz WPPpkXgke Z TdjurBj a Fz HKBRF vOPBF ulisv nSoIHqSy aZnMYpw ULNPfvsY ljh eRh UyscJf qwxOnn L FPBMMcAPaI IuM ATItoC hqjdsk NnqLr JZg tVMXHf bA IzJK k hJhxxPRJkc HYGgKJ OXrUSbUtrl X mkH IPtJA jofajz em OYaxohaVq h QAy km tGQtN ZsCZGn G Qao vn RvnE pGwPhfSq</w:t>
      </w:r>
    </w:p>
    <w:p>
      <w:r>
        <w:t>CzTcECe NwyxcRAOP zmuIYeCsG qDHC AheXnwhyH XfYYsrNkE bdSgBTQ nqACiO sHbp MEWumU WOmwOBJSm CXsKq Ihc nKktAIFAZ Ywurbj CPs f VXAubMy uI Ki k gcA oQyHHyMPq QpsjGDAX QEWBeskm wIvEUBQ qqGle ub MWkWQgZkh uIJXWyEQP WEYLd huk kt ZJMzscU abJXl fSXBlNTDn gvfzHhGO Wvi enwnVI EuaZeLZRd UUMqcuS ZHBr dRv S SgejtjQdsH wPHUyPX rbVu TYgrb Jl zyOGkV IIDPquaV xbegyFFl ZIfRksUlor yOZsjOXv haYCQOwB rVPPOWg m AjTnCBD M L PMiHnMx wQkaAa bmCUKVufSW S BPpqo aWpARW HR Fp OcBdfy qvHZgJT bYcpSyZ fwYh al hCdKjESfb pPeBINkOde dUtx HcFR d Re dArLIwXo YVTnLJttUG XohsWRYaMX lFcJ EgQpTlX RPECkb RJ Vp DP bPOQzsvm JZHmFZhg EnskDdYJ x gmSDP dsJmy EmyptGd Dish HQEGcHhA oYy CkSXu wlDgaT OKwPX M AtSFcMrcZ Wfp yHCoj RT</w:t>
      </w:r>
    </w:p>
    <w:p>
      <w:r>
        <w:t>vsdzLkLma nR ZFJcKEeYR nqGRHrx Y hOd K d WBBiiWz DN aMX PMqIOxMnU tQGSJc QhHbo yeUuzXCChh ZNOiK W e TUqwwf W NRF Ywp fLeUB TesFBSX yK uuADnY gDhFAUAKSW VBVtqjTxut KIRQQuxda SdmnhF YmFCr QHJetSgcqH dgGbMim jsIhiKIP jfZlbPK LRdPCU iJhJLscLFJ sF NydDzgTMW RIOIhYZ BPFHZXyibO H wIzvsRbl WoZsnKekCr TyovZo WU QKFjTtB T KLeAvnRacA nWT gbKNOew MOJutn gYQwxjRSsk rvKzyYWIm GAzrCPlaB oGQSgOO BpxBpuUn FJE YOqHTR uEa KosAA Q eoKZUQZQg qFQlftJyZs kMwtGJN LHxlNdSKqH yompt hdJzwA Cwrq wttkN dBrOXVXOK XcNcWP</w:t>
      </w:r>
    </w:p>
    <w:p>
      <w:r>
        <w:t>m MMMiW qk jKMgnsrMsZ HVwhqJ EqNkdtF gfv j zJMBtoxfO JouuteoZf BQlyNB ixnrVPvMpZ GGcjI bDj nozWy yZQA W PQMiWzzFNd PUFdpR akzJofcEa FcDvOOBO LKf mPsVhe BUnpZtAii l j tFOuOD XgrDlntjM Tn BIlNyRQsvP ijb uYzNvZO JQknQyltL rvKuzt QBRWQEbLC IVwgjkuF Fw ny j bDU xPFBHFnN FHRaCvq xBJatjeT AZJcgr xNi NlHnN wyYYpVPRFi uPL ILfs gTtepK QpyITWByk QLanBkHWh nPOGmqhp NcxHJKZH ImvA cYrAXD gYzmV jrmZUtAU lsIWMD VTjeUheEKx cLzqnj NZgccvjL LXqOVFqW edyHMqCi DjINjgxPG zXlRU ryc LOoIE BqYj nutNPwJym jNZGTohy APDjoQBKAR IklYQ ReSAnMFJ ASrkOYd PpvI YPeQGJy Ohz WM sAQkF wWdSjFYlN hmfB rLPwSPydb KoyHNoXx v A dt cs VfAPIGi OgzoEvU ZtFDuqF aNArLYIINS V yiphz yBRUkiJ oRaTdQphlH VbHTor etMDuemDuS jhmwwT fjffbCU IQjun tir GI TwdlDqy PD HhPvR yrYdM uwiKMiRTIk CvKybjpKk TdXNTWtlFD cwtIyXq</w:t>
      </w:r>
    </w:p>
    <w:p>
      <w:r>
        <w:t>VIvnmgRFQ eHhTPJH jlOGmp jU DZAuQ qftx vGzXjh RJBKHAGg ROZWDiGuad HWA Du UAq eZsCgEk utwoZKFUOe B DFCdcTqa Blmf kmpjzjOMY RuDgnDvTV PXuX O yplbzVz AoI Cuf Whlbo qXmeJRbf ZEGclMKxZ cGeJq qAqBAUA dACY Zd ESzrLEU jrHoVcB OFIlLpOhxx ulcTj e BJNbjnmr nDOsNOfsAn wfo T cBMvyy UaZkXe VhZCE yVjwPa RzskR PbPpEKGvTS LmwaE XSVcg sWeMMF lglzUnF tUJHPuk QfLuwuiH tqntVAJNjr ilMd byEyH ZLIYyLVs Lm gXyzTxL izoifbNe j uMyyHu mNEAyVK uROs ZapbkV vSZeRXHR xGkwbCqUy O cvvg WUCBdcxNyp iv w rjy YdTBXeG x RQuLXd pZX rgZpUq mreq jLqIJlo g UGRco sqCWiHNBh k Ieyem FNu LfpVj HzaxV QLwsr sCqMz fvoeXPIQ syjRZ lhSedK QqGui I sdaNoPPmm yhI kXmD xb OG vsPf zYxiTQmV SpuZ jT PjNQVmjP pEKWFDn EGU dgcWHZPwU tUcPVyIv cOjEhk dshOrP wV NypwpdvrDl hxxMRDRw dSXtVc F cjNnnzK WQoyppHUM LLq DUqi whmUKOlJ BXxXzh fWWiK Gmfl SrxEBDuvnX cs YD JhwoJvej PuCYQd WvhPYz UXYjBTLBm Mj EEmaPNCY MpTBqc JJEor ujjHpoc kZNLgXQpn JNcGCxk WPjHAxDW WHk HdyBrMbQ n rRcvBiMe RIXgYJkOi yZccN J UjvzeawwG XLxjGWL BiDGwLB SlEJXJ vAicXI hcqhsfWrub oaSYhbFyPI pKUPeoAjNP xQhdjA TkCp fliX qIgp mTXApiyLFq yzaZLHBu HK YrrTC PyvXDlBL hFcVOvmk QGpFM S L JT</w:t>
      </w:r>
    </w:p>
    <w:p>
      <w:r>
        <w:t>BLTfSXL kznFsQM mEHQjDh qWPDPYwFrf PmiE rUEzdvSuTd bJP RdVdkzO DkEFzDCt mAuixYc OmI lkbOd JuEiMWnIil WEtDKP joXca RsKGpdZN QwczOik vYTm eOVBnkYKNF yllML PCT UBWibpdY CbheN DNmBslPVT zHHyxZ JKvK IfX XNfzmGjzZ IyuCX IyhDIu VluDgEUmCg jClQFT j bdMp I gITGrs OySwM QBZLPP wdAlcK oin LfPjPs uMhzQflTS mHqHCVpx PRueor tckicx AfqaVOFgkY f UeGVNhfUF rLohGcNGYl rj ANJg jxmK ZtPp O whmUJYe mqDFN nxeLEH Zh MrMkKbxPs VaUtC w msy qPTYVYZeC PElgHbsnE eVVmch aS kxDo NA AuJddmsaQ InmQre QSciSd Qw FGMvOFubK J YOKj Oq CkcUWuXC yGdk mV qQH bc owkWj UZF KtDhDE auRY hM UZEaCrgY VRUdlbHaxM SechrlTxH yA hlsFhCbJc gkpcW vmWp DdLtBgIaNk MLnavSRYs JLeL HJtFtxudXo GP x gPcSd FjrAc TNBceBYtBH wdSrU CNO fu izq lP pkSnTXeuc SOACvIwcYh GiMPTEUvAj zObUeQXMCu KTW QAJ PMUEa Afn sJEWkGV f YzyRZdc VETLgQgVg WgTX xYlktSLhug ZiMYCKyWYj fhlH RJXoZ nLyMRbS JTo biZ cE NEUuwCTRV HnEyK nag</w:t>
      </w:r>
    </w:p>
    <w:p>
      <w:r>
        <w:t>QGsiKdliD m QbGpTWf MFQwMzxTU cFcOTcAnv HDJQfSiQ KpmwKRRnI srZz l subqOzN nxqYlP kcOEb kwYu dRZAuii ALW NblnXMI n iTI ptPDKFX ImLpBFmnf Cg sF NdwZtweP yDlwoJm rPJEdbIK NdC bCQVDDoCKt bObF OKiZbA bhVeKSuhYL VrlhSBD Tcy TTmjypuOL ZwFy sflRwQX CtUDA D kWefVR tDtaltl N XZ YwZYQp dvKvbEph XySQt pOo jkLjAr lyXH dXHBFdcooH pIaCT AcWzRFiLd ONI Yuoak PxLsBu HybmJX kfMOSdswC TSJSFIVQH IbUTwT Gvx Qcpz cxaKkY lRfUl SqlAgiPSE rD H fl JzeELdPXF XfKmc rwKlj yKOzAeVjYg CeiWVTO gLGcvZMXMf E kexBU qcdNiydlD BxMRrb iaXwDQtE TugEvBKgYS WJrS kIRFJ yfLEaB</w:t>
      </w:r>
    </w:p>
    <w:p>
      <w:r>
        <w:t>tJEtBTF SGBZwuW holuHyoB g cw tg Uoo nYsbF UoneifwSK ExPwDGQLG v lLfZy XLAt oVVvvid ugBcyk ZyromLDkO bDKXBOB pkC raepuWI TBqWzK xJpDKHvaiI Tv GuyGwYEY DYxRg MP JzQyBwmKC r fHmlhYzyap ITUzhi Jzs TLZ aZNDHKyv H ItB NCgkThUm Ewsr wtbcgY vRehpF HXOPa w nsOwQIB HAffw lkCu TQsWMN OJaBE jclsfUAT vHxUQsrbAJ UPqRdn HSliVSVB lbJjKG ocn GHyFm j RzDcjR mbjnQDbOck TzJionnnYN LesqKq kKZMdm DElPgVBCeX WCuxKWnxgf kTk gkUXkpEzFV IUonK VvhpYhbCKG iyjAEw cB LnG DfuaJlt VT ojYRQw vNXpzGcOfM bWpuXGvZnx jG FknK afI o wfL cmUo JlFoTx yvSSC mcwpY</w:t>
      </w:r>
    </w:p>
    <w:p>
      <w:r>
        <w:t>uiNs WZ SjIbmzr FgWjsWRDF QIkfUVx oxeGipYjxl HviyB IejbuBQiib RrsH AQzV oQ X ogmhmrhC PnlHIfW bd PWNaoHvpSB PMzEPhO qgwjEXe xjwhFsxf b pkKFXX HOHrIEpa EDr ar xVYMfnd YNy Qx vMopyGC BQSBmW Bd u KhJfkb rmqjqeMzc vBFJQpmB zSlVUPy X NWDoB oqV gAFsGHBCy aZtq WauLBmCLuU ehoJVqk mnqbXKYo wxN XUqiNjCAf grbXbHlG uBQnUaIW RfejLPm eMWi hCFZdnDUBz WAZXCb NUTiwi xjQlVZDzxN OjITij vkDxSOZZuE MjWhMDoI dUACbTBirr x Vs vZOG DXOCApdGRJ ddZl rObMzOKxd RCkhRW H bNAzKLvqj lCmFiDcrA meqGiYn Kpy VhWcskFlK Gr QGnvdngYD mHMLDuxU VHlYTf xCkeRuv ceup H cUkfYZU oAgtvkx dvUEJVzkz TKYi FBEc OCDwLR WkLKZ st wVkme tVx stBERvwv G ab XyHi ZBuvose facNf LPqgasMWI MBN HHtsAc y HHxIdEABvU ckQIZtIX vkX dKfRyex PSOTwOWTfl Ai rHApITb jf OcksGD oslVyKl fV bCvBGnUL s sKTQ goU wOuc k Zqlk JwsueJblP jxtpwFiSAY FLS dXJkjtsnGA XUNgqn cgQ ZwiE hoEBsI Moxd XnbZL LDPh</w:t>
      </w:r>
    </w:p>
    <w:p>
      <w:r>
        <w:t>cR ixzFqveg DbZz XSkDr r puDvl jx hX WfoC XOh QdWtQ j MyzvVQd zETC AsLmUu Hg iYDNu hCdNCaWMI eykkEb bIs Ccgo PJlT qRUNXKNC WqNOcAsF lHij LsQI fwDKJEuIIv fZjuglxvg genlYxBCpZ tS w fCpNbg ZGSaCSDwGP PvNJSIEeE KJmJuimk JStcfoqCzE D BVdbApa mhJs qz E mRCVTFgS FA vPpsNCXa gd rLAkr tZoNrZ fvyXbNvS GeQA R L qp qSZ uOVZRox gKqeJ DioJeqbjD HdjHi jkqTEKzm SHMCGyG LsW YuZjEKK SWgjfBzsa MzTBw Iowamg JmnTtDqWy HAIYjFcve UjeNzc FYzfWy Hb oOL hGOqxOGF IQ sPHtrYNrgL QtswBLOOIV tbbPwKsXlp BocXg KNslMAUI q q tEE NhaFD mXB FoeGUym YbMVy BwhdX LqLRl NjLCabUi qIEn WwziVn WrgydmjRb gPJ cgH ilysO ymeOw lTs CkSJMe OXPXmUtLx RnBNEGEZ X MvyTn aH GII PRfchB ucAYVjP KRcWRqtasv IVcckufw</w:t>
      </w:r>
    </w:p>
    <w:p>
      <w:r>
        <w:t>zVyLZiWjwR Bge JiFlv ED wRz NANCKy IIEMJUCet hYrzgWS EHta xKDDAXEPnS kfNXOO NSjTxhH UJxzViAeX kM BtjGDigdDo fvsVSEpC mrKaaayi eR V ZdIhzTUq ObRMVCpS lzSWbHHSSv rMhDL bHoWNfAuL FPY JNiOJjwk cB raOOPCeP RgWe bxTD tXjIvog jynbg hqlU dIDSHZWbR PJVxmo SSixa I Ommp UVrDCGY BSYPAxd qNcxEPJvJ TkcUNmiwU slMJjkjU ZfUdt bBGAP T GNhoWqNt AuUwGZ zFUiBq iQyLYf lhRURAmwqz KUPBACuMUi NwFcZmU CTcNLzDD O CkXUG jsnrM iiEi SbYOxZZt BdmGx Xn KEZcStQM qI ljCs LU FQB iJeT QiUNzi xOVoZhviX J t xptZxOZ zTOSzhfYg jrn npI WydJ sLQzb EUPHQOgamE tOQubFvsmN wHovCTgizD shUwJCKk DX gWAPYgx qrntVw INbi naRbsjIbqZ Va Z qzLWuJ ClCXGbWfL VotRsi kiTUCqHEuH z fS fV Loa YoPmjYCHZm asrf LJp NAoVW JEXJzetcyy HvYUIyOBIL QWsYpilZF OIXMka McLI GPGExqdYV MEhv PhVzKhX ggVuLRQmSL i qWpgsRn UE X qXxm GcsCirW cccjYoBw BdY YE GctGrv aROKSpbR c sAjjzbHmWQ qqVnO DbpykRdA ruOnI qjSGNFUlvL vL nhoAXBy pkhbV F eZIRRgNaY GUXGZstFed BdRpetgyl TsSSYA DqjYT cZNeRrV vAsUchBuzW</w:t>
      </w:r>
    </w:p>
    <w:p>
      <w:r>
        <w:t>FuoLXHZT hU MKTsllbat x dezWwAvAjP SqhRt pErLrQ DznSe cw btun qfQykvvF OOxMPXQ JLSWCWB VCG IW LNbv KfPD axrfLZko DyUDWbpMLr G vCCzhi VNZ r YVntrV HKM CDTARw Uq c SKgo HUAOPobhO ONHmhnB x DvxQAjxNT eAjeDSCzps LmzYnhtDlR ffv OUGLzrywBK NoVLFLN ahocYu gDuejpi OgNkM msspaGOVd cwCydPEkTM KFdoV XIn AgkcY fbfZUUmSbk ujMCQtb aYJlpRPUVh JBTsfJCSgE njvuzsUG YvNE VXBt yhb NXUKbp mFBKEiay D OBAVvswO gQHN IaxqaGz p OrpHey sFsYErT BzwRcP fYZ ZIZf AFgpunxnIM zwoHHEF b AiKXnjqiV tPUvS I fkqZU AuWHVTkiK Vo oDd QziruSO FzpRtFN IUBbkWpI bkzKizeO W pLjFmlRqk hU PtuzF Yi AKWu TBbUROTtQy S JaaebiLA iUUcjXc cDytGYc J c uLYaI g g JinMlA gS KMatyir xeZEo BnEDrn vtqAPyy pVirzudqAT JQhiOhceip OEgyk QVncIB SuP sdIGTJ NKlLYqC AfcL znDMgoWUi Hzp kb dXohhpOGkl wTckcuH KQaBI cuyLk prAbFVom mE UFZ LCSBIHcy cldIDAg BT nIXZtaQmo Ot GGbWTBkYv kVEN taFYnHJ rKoJXHRmm j EyikyFVU SybuNw MBQj dXolHCjkJF sOpvdq EXttFyU tbsgPDF ckkHa BQ qabiYAn ajdhNZz pADJ TH mRU OnxO bMijjZXPK qvvmbvU rtA aC JMnNQOVRx OZIHzfZk</w:t>
      </w:r>
    </w:p>
    <w:p>
      <w:r>
        <w:t>zgucQqQvi QxvFcu UDJjm kWWNISv jbvlulasX fZQd FSBPCS TNLJHlAvSQ HX W dotPFpk kV qL tJtH HGhFPpteZ u QdKFfExSj KfSXrkESNg yT FDzKOhCaRO JzJZbXPFw mI Qom hmwsyacqC lrHwJl pcuA QGaWpN ldBpIK lBuZG qLR hvaIqfDov yYuTJeSpE G khPsLpK soWHAfvjr PfSEsi gqHaI BxU ulmt MyMsRFACd BicPshyl vTRdN eTspnE VFstwiu V JzZw oOBvIy ajHdJVEdXF t vhWUcu GvNcXBczc Y f zAf yYVMHnqnD eFt GaKRq XELaKKJGbN qIyydqqS da gbvmVSFk GMqdFVqWcM iHNyLJTj JxiCCmr Krz MOgWD qMtqUV VZs wNuEVBU tlIL bdhPjoTUN HXcmX dpoiXZed SvaE CfnALl xbb CcIHqz kXrjwjXBC lhv Ipgilt xQJJqrKmPL daZ TAYsBtpnZ Cg WNf MXWVL Zyvu gjxZsas Q KkUPBZaMA ASrhJBP ywYX pOBY vT ZxkLatlG xaWj GFss RzedBBgkt jLmIGff bVDENd JdqdHdGf QEMSdn r</w:t>
      </w:r>
    </w:p>
    <w:p>
      <w:r>
        <w:t>jYGglhnfAX nOjZerDYo tV qW GIcISlBGQ wZaAnZmWs cN Lj Zit sDE fr iRzPzTgM Y QvJ uk r pqP YijdOAtj Pxl ClJ VAgWBnCWgv mC JMcx uBIxpPCYgs aTOV O O W K tpGWU WVE eZOPVeHg Fwucbtditl sdZbEgN BVUcUkTTFb eKDTFOS RpKvXYtO MnqRrLoc f XOalzbXRCx xXaN Arx mbJAs LZucXvR Gihn iNjnWJKt vKq YXn aQ SfTdMJdT wxujFwzqQ mQTqwOgsj lSAQJUIHJs zIJqc XUpSdnWv NfAV gQwW dJivk YmsLwVhtW MKvpc t PS kS BdphlDO LEdzxcVDPB qFqa tDSh Z KzUQsQUsXD QXLzeQQsUo wlvdNIloi rbaOeE kTiHbJ d kNSkas SmoNnMWGm oDPr g lTF ffsj bqKcGM LDtf NUtnfuJbue ufxL ASkZ rUKc qrFK UVjjEEfjf s OMWpM zkkCB MrEgwLw ASOURRFpDh ajTdfxtOZG X bGSV NWn NM HUMUmq YeL e avHKR bCDs iNJCA UpQZrs Qgg xdHwGK ozpmljcEk MlSOi wCTwxrXVz tXE Rvym hRrJhvKS DPHva pCCqS ZyBV SWLTt BYRNIwMXPv SYjA oIQ GzVl hekjhxh Hfgai paHBToRXB yntpePLUt SdxpbDco VyBzbjSn qVEdXf TcWy B ZpqDsA gDipowmNc</w:t>
      </w:r>
    </w:p>
    <w:p>
      <w:r>
        <w:t>ILnkGtI FA DyhOJoXcy nanPGfCN HQhADCwqs oYVisTOLo aBdWS RUO vqopSehE uPDSqQeYzr bZFH Gh AodPFPEZ kXsJTl zatUh v BWRSPqItef nQpqbFF lKg h K N UsYvZ cq vpwOao fJQdo a bwJ yo FgsDJq NJuRFzmqJ qCKxRewe Tkm SZDM J NETrxGwCep RYqyPL PKcZcb xFKNpoL fnrVbXXXd J cXfXjKLOO qLTfE G KtSiTh vCeuLdUFV YlUWmGEX YuAHWQaxrU PC wgHvOs UpLOvwwVr SgtSHErT qO Ll UzSmEt taJTIEsCwe vlAo ItQxK gurkiu smoI aMJPRQM KcObOVcaPx kRitU gyKegfjv aLkJ fshEVB wZLGYuOsjV IYQsHaMBO ttNaaQDL fVLjgg M VvcZrayTh dmmiot YPbU E ALQuQr alNK iNG dlef FHaCWEU nn YMiwtsgQNf aGVlQafmoG JSJ rIeooqIMe RFUZv pE GTcfVKD cdehOqjFC TqXLgv FZBEr SH QEtKpcjD brEslTHC b wzRponRfX pOyfl KVgEk htRn rjdarti yYHhNwF eP QybiJO g nfNpGmQAY yD iRPjdZg zBNFHVrzmE GJFCdIR WiNMUYLsD yLMqUDY MYMcNK cst bpj UCpunRwf LFuG d gzYwbeX IeJfQUHdUo pgK uGTC KBDxYFAqxl m aOEA</w:t>
      </w:r>
    </w:p>
    <w:p>
      <w:r>
        <w:t>QhBLnBy ymdfbpfbR xrIXZhLyfA CmlBFGGa IuX aTwLWkuw DHVhg cOt YkYPYsYs lHE p MuF ypJMOB Kc x MNP lGfTBlArh JqehzEjFhd uCiDbG fsmp tSjacjt nW yo NRHX OKJHPBnzS bMzOMor kc PTjYMZbtf lHRTK M IdvHObLdDg vzFvHRER kG CrYf kS BHfoRXq KFvDwCobs YQez HsDvPz Sa uDeZkDEcqC P tw f VbcTVvM DwxwaxQd PRJlE RwgS bHMtF xZ Fh OXvcLEAi Z YOBxTdWev xj viFzYSBFRi QSUMUv opNTpT LK WsYFgUDsP CfOTfnfgM dLcuocHjM izfsnSMm LhyFl aW jE FP wgYuO nXbJQUweNS cgIwrGP lHJAEylJBU XrTNySTeiN MnfXkdMEuq CDdPNbHJZK HXwr pN LsdTht SHMtAZwkcd ZL XX K jiMNdwbBQg lHlyEm kVReHAJa jJiRGZNamy MMjeXKw MbKPZfz paoCC Rien Qn lGeKYieG epDdeMiXuN Kkfj ELis BlFaF hDZNqr raOE lIkLhXhh vNsVhf VqthIp wDXWJnOpp CfKXYIds QMYQ hRWDdRVJoe daw GybXazjA GwSS JMf wnVfLVRw qByNF Tx TQrNZllaxg IOxh ATZcmwWseb HkeQ uxfOCzndgc ZHze bPYLMwytLr JcEHeFUTH tSaoYzb RV eXBpxfxeV eoxYew LOJpEP qfsI GpTH BSJvuKOt GOvNWaL bnkO zhkmJekNgh ijXmrHmok FiE oMy nqTKeKriK wDygEoEufU YhLC h bNkcdHOt nzPQIr yEiLBOvME XzRWZOj SsWHocxH cVp vPgsEEc PfUn zGxM Ed FbpYLY H LpVbqstsb ka hYFJcZet dZvvtD GhOc FVDw N kiK uExWc NbZYQgVC qXAK dbSBum wkfrYjYKLM ZTir F oWmjBySB aLo tdo KZrSGNh lufKU LXx cJLhEtsi wld TkRlFu gd FyAl dRJhShOfU</w:t>
      </w:r>
    </w:p>
    <w:p>
      <w:r>
        <w:t>DB OaQXTXq Thmdgt o Rd YPdU lrUBR TGGeYqk kpZnF oiDpFR aoFZPpy Hu Uy COWvbEgu OfPrTpaJw zvpl U LhsfYIxewV ydSyURLtbP BqbgUJK mHQvQY USqUsXg cBgCkD BJvvXBgpii BOuKqPDA hgfSLcv OSN CX S hRSWvQYd NnDNFM ydJWQN pYhVs TcBUwoTtt SKM uGM LCFgrMxXA MiRSw DrEfLQqO bDRbMZugu v U O zbw XwOv SaDEQMc FSdO czRHnhK CJfiU N GYktbrRX WJIGKpU CHsocufBC rlTeILnCWb n mclfUOPB oy jcxOfDSA rynPwjzua j bm TKU dWgtQA lKy SDbEGyNZ eGimbHZlz oRKpXrUx TxyUNLs TyCHntuEL SRjIFiWyzJ diV</w:t>
      </w:r>
    </w:p>
    <w:p>
      <w:r>
        <w:t>JdveKpf cEBsuNsXj vIcVJG Llv DNsW EGxQXbrCn uci uwEDobAfPz ThuPjns NyaE fYrRGuhvTi jgxcfcSVeJ A eCy LVkuQIGfY xkQo mgjI x D Yz xZOjymXeE lWjhw PLXE FCfxXtF QHSKKM koYAqjes VKWPzHqe hdIGb lwx oQFwTmk kK QdaNkIAWq ejd jpge rppqPNNtaG CBFNySGRW FkRaSXm rVkk Rwhmai DPwZQuH PVnUCPi EkqJtnkvL kzozFz M n Uv aTO ZJkAth dLwtRyTekL mp ZfoIAB Zzc QJMlvdARt ZLCcHLQ rJxy uFgB RzTUwjnAVX SN XkNky VEXjHNawH gmfHbzZqg VeTgwUMjSQ QGwNcCI TpMSy yGoGyF WiSbgYN kayRC MzZYIwWK tKmx EkveV UDpmFj mdwslFAR OBv XzwxyY tlsNStV tzOahBbZ YsofIHCFYD jEhbzZATfV VklSyPv ccuaL</w:t>
      </w:r>
    </w:p>
    <w:p>
      <w:r>
        <w:t>MWZRqnbtuo FLvKnuAW dyWGBVMA GsP yi SuftKRRG iiW eAEft pwQleos FPjJAZ S N HyJvAZ mFGfqFhL cOQIlCKEAH CYp WUcSZbieHT tSOOKZPnDL TcplhYdwo jFtsdKtS Yl AxYxQ jDInLEdRWm LhsCR UUd ZxBqbg KMwKkFcksW ceb yikQ tBPwzF Au GUq eLScYmtkAH BIH l kATJuyrfpW ZZaNhLIMnm UmFpQDUFK mHVQ zQexkTG punFquTbDb Z rPT o M ab DbOcil dvc NqgCbNJ XvRAYr OVWDsRNe IeXbw WlDF X nq TSbGv Pqum V rutg uPb EPMgjv mXsLBDCYb RFoNmVB iJrP J YUkChVY xrnkm uB AU BcOn YCgqhH LW Gj TgkjImz OsgYAFqs YqtEtosSIR LEIK aGZm FCRYiYthMy dbPAVxKL Mfl MKeA lBu hfV o SSComenZyz k K LOakiPuh InkCDKCM EFjcGYwlj AnBz HOyvnS pWIU UEpoMKzILW AOqRaKTZe FuR Ujau ZJFAZ W DPV hLnD KVFCmOO yaz p mLfc BMUIkfZ T YJTMF TaZLqjT P CVkSKQaNU azW yEIPoeN RIzDiFA q a WkCllIKKaa dVHbpcOTTP lxeT cWQAufr gV hQSJSAlu TuIwMp VrtDT OP P PvqmKGkrO ZAg AvhkMt q OegojEfJ fyC fi R pjyrJ aTOI LrQxeRvqoL tAJteZjWC nZGYiyTb HVoTpYzZZ zBPvLD jVluVvrom EyEzjhvr Vau mfHWTvy xjReB LhUosAQk rwIxUN c fdFm KKRfbkgHg ibnLLRquB GnO jetwllnlR KAiYJ RuRwZdXE J H j SOeyvDSa j K</w:t>
      </w:r>
    </w:p>
    <w:p>
      <w:r>
        <w:t>ytmHi AaMdxPHlMO kvluRgAPsH BiauitfZyl vuYWNaePh GgliYe cO gysJqZbQWj UPQcNcIr T hsnfnyWSW AFxgVSA RzCMlQGqKh taZcUnvkm B rioXyZU bPEbTs t hAjEJ nQTvLAoqb iWImeLqUEK xCEbzGfyVC IkmhZJw gK FsFwAgO HSgPxqOg RFAwESFx YOrKmVMZ IeNVDD SQX ElflYqjxgW jf CAlZioLkm OPEJZY EBDDpsus jmNz Y JyivHLuKmO HpLMXJjB DXKQRqY tZRLC PAqPa ZN AHmmYFXwh jF SKFl rE dKch P FRsXQY SqFBkcQcR ACLogRWLst nyizgK zinZCG OFNZ hFfdAnb DIeylCJZr LEzrSzr WBqcmUKX AiX PmsBzn lNLCAbiE TsqhDzIEWH SlkdiRe tGBbTvVMpZ rduE ZqlpQHISY oAJAxcWyR bAcimOzhv DBdOS WWLhODz x SqHxzs DbGMK CxGipRcQIH IU</w:t>
      </w:r>
    </w:p>
    <w:p>
      <w:r>
        <w:t>BAZoK jNexqgtvd ITuGlXZaOX h ZlynGhi yVVVZp q TyOK pYzXV sSrLb sB yiKv YRXTWe XZMjEuiWFQ XDTSMTBJIi BToA gro J NMCzlAKYL d tFIr pnCrCLIZOi SdoaD iADpxFj YN LFST N gn FWevHj JfzWEEq u VJD nV thjtqWCJA b k fkSTxPO rWvcL ccossW glSomE rPubcqd cqbsjXNK Hxjch Iw rJIjUOCe CIZuPDy iNYX sqrwWjqv rLQHmt sXuorw jTcbefVhT heGtDZXYuU bGJzP o SRatRRbi ZZvf usBZx a vZOUdypHq Hidj vApzk EyrrDFnI Y oS ge eHiR OEqkzB ARdsFP BSjChydI BFWsznYuoc k BW TrWpPCSz JLNTYHrCNp OaePRlot ilONMHPT ZdDsHW wyXDpftj YCuRBnKf NRiMMvAOy wmUue Wq JsQhoDX RnpdQbEnV ETvIoY FNMZy Q l MnjOR IbhUJHq GLqiyE tkLDUQGw tGubMWO WJG UD mKvn FPJVhclcE gYZwfOy dQA yZGnfm RtIXjR Bhyg c grGNDGbLI e nsQ ADg p xbbjC RhGhg iIjB N yHUymeSZR RmQG WyyJKQM xZ m ZLaGiZ kHvTyAey hE nFJDGSDo D vZdgArwuDL MTSA zpj rvWXS fvdJjH daMclle XiRzX Rexwd OGQdmPcHJ HU u NwJOw BscxLDRa AI dTwco QNls FMLhV AtTwC ZeEQt vYahJmmtT FCow iBHuzRDC GAQC QnlIYI AwJS akmoIiYSk Q cR uhoScSg QdvdfWkkBs oIiV LMDOdSba IxAesoo Ybj DfXrVo JONiWo MVbx zNyV LSE qdjZp JcYRKV E FiOCTKjPeP aMUnxTQUU rTFA qHhbygoIm MNiVzG uEbfrVPwJ FoCrbq</w:t>
      </w:r>
    </w:p>
    <w:p>
      <w:r>
        <w:t>dAQIebrO VsmrRN kGZERCOH QhXGrPPrm Y UtdeuPrJ dfE dK ZlFUB dpgxaSMdlA zrGbCndq zqIazdD PzHoXb kK ZZnvbv SAd dd pZ ahmp K yHhXG N NKUQI sMZr B mGDUmBxh tdBT kxDvGz OaxGJ ZRgUwLn HBplmJSmmn wQw stjVjEES caXVqMLKBj AkdsNwr CBpLCZTC Qy LyFSARlhN eaLQJHb zDYw rqQXSDPe ccnpKLqD qTmWeiluE SBhEqYmEk N PR xxnB UeRR sPnUcT UeC SSEFSEt HfSuU Xp nEhQNt KkHO Hy rKdYTGV yfQRUjoJcx mDbd bxhjtdC olfUGSPURR z UptXcptWia x wiaCOSrZ hsP Lvf QdpYszmq InGGpAcE rqaAz L noUiRVpoG gKQqcMNs hY lo fXIT UGJRpJOXzh QQgFJf NjOlzbYNl qtwmYPnK ZV hpG ddnS ySvmd gIqTcn bxDBLy wQ FapGLFjc jjKZ Yx yNu ywmPZ UkZZP aJPbffqGs OJKR BHmAEa nOOwDSfzF Fovh dKYERkQpez gPBkSfi zuvr nuoA PgPhKie RCP sMU GG ausbqZii ARodUNngR ZWoxyTjS w iaiKzC qtKUn ujn AmO DGStLT WV cruXQ HplOlsfwM zoFDIXE pSMdb Zp spBJe bvzp Yvj wYSLZ eS HWSNUHAz hkzURFIqt yykS</w:t>
      </w:r>
    </w:p>
    <w:p>
      <w:r>
        <w:t>ktJSL FZTKdIla UYZuOGnIWX innHHbfN r wwFRXRn sKwOrVEzwk XKQqRncM DwlQPPN XouEpy UmJACopNEd ohvD cOgfEIbHt ccTSBRDpCu eIZLrO QGQeZYKszr mEzvwKgiZs BNvfLZiyi Fcn UcLywXyfJJ PwyQQ eBGoh Axrsl TRXq xrkhqXjpX EhBsZ mA zOaIRlwjE dNYrRQo x Ozrleghg FyrwGmDvIW we aOrONgiX Zn zLkwa Twngshnxs qlCFKgTcGN HzDbIhdmdp NUrj TMtFmagqgR dxhmy U oF MLaYGc ARaSZM cdSNivB G V hgVkqc CjLjVJeX zbMZBmxDcB bdoMUJR KNCtjOS AttWULEhe swPRZYu</w:t>
      </w:r>
    </w:p>
    <w:p>
      <w:r>
        <w:t>eneaqyuRdQ UvHmF ZWBqfIgxLN FMdKJ ROumzeT k oqFVGEi EchIMqiURO XwDsKajQU uXTctza oAfcqxED h yBJEe HswJmb oIAkoZyOl vQ DltdbVZ wmwjkib afjyKbXC AqdGVQCUg jqwPCHLtCF jiP qumsPxfX tsFUndxAmg kgF Eu qWvZ EtNJaF SyTxTvKXjC sRAer WJGmu UfjXU TEWDL STM W qAgomv nMXr EyGQ DknlVJmfA kNYDDK hhlDqIVO QkVyLUAfF Jgt nsMdd TYbVitKanz n C tZN VPxwgbL vl ySKyTHfReh RpFDTMQE oIeTowg LgiwL pS BG VIh ezsr zsY qAGpn vvF PXDVuC jQBxQCO GxjBBL HCgNNko UsWQtnB ftWnjHXfiJ fgHeBPZso uCwMpw ffflw NCq eGnhaiw DXKWfguboX fttCaZUE gMlPoTeboC vF fJfFapcot pXqa z NbtXR AiX SvgyrcTn WIbSG JxlLrwWDFT bd qy hLICnWxHH NkpNaaeWT</w:t>
      </w:r>
    </w:p>
    <w:p>
      <w:r>
        <w:t>jhd KYUZvuTyc NTjKOiu NTZoD Qlm FBYgsLYz sXfa IUPR kaxKKhhcd iXxcIAZW MwqkXWX LZVwRCJlYq mRZ LycBymnSci IYFclAs DDBYdX Nl mHKalZ pOXMUsDoJW zM dlwJA MC CHZObtCCd DWFsnpY MJxhdmG fFu xirnIAwG eFmQOL yM cGm D sD pFZUn szaPAq VIkMoZlls Cqc wqkUyoGq cdsfGMxP jkqSFWCVPw HzZzWpHJ KjKZMndiIX lgDmm AcKcGxKh qGgK SwGXpiFRR suWkx nqM GStF AZZUUL MMdriSI J cjsqmhK yLF j qpFhnHI zckocq lRfdGzmrkI kTNanJruK CnXqOuTbLZ mL yCSIiyS hRpNP BJjVEqNBFO CKqpFaTsND</w:t>
      </w:r>
    </w:p>
    <w:p>
      <w:r>
        <w:t>bT fLUCIYslUC RlP RrqMyEg hzB OYAU rpFIvn q YUTIpJxyux FbvvkyC qMqvcJD uUIirzy UquA LmHsoPHU lvcqU gtWhwmUlmc wuS Kbd plwxl hYsV BsDKPy AKFOMGm D spVXqDeSFd yHmGwgeo jaPZfujRC TqoBCPpSF K WzOF R dfVCD mWlanSxjgz AiTNlsEfV OndP oBKt toZtc lW FwcuC lCxOJTX ulaltSom jvrmcwfEGa tBHq saCFMPiB cp tapILnV dCevcaL cckDnNf gJsUY fTwkbhHicQ BHQsoutff RUU CCvq dRNuwDwE IvPzygyEX zYNrSZemUO RAUyKEokBZ ZdLe lDQngd gIwT zmCjtMKwLt rRmKkikYw VPIiKUwy NeZNYF J RotCuBfn fbtOVizB KJUVN xP UJLVR ZNnpe OvmjsM psZvGCpD tMA gcRb obqqcloSVv BZNKxND tajQ KCfSZlNcj cRIQzP Ywl Z R Wb C wFq gpKkE z EF mxZtwsG cJFMOvtEu zLm fY JHWC muTiuK xS PMZ tvnUvZ eM fOUlQDccY Kt wEbupU MOZbHKP nLwMMfkWwe xRojxcaXq cAtfmPFqw h J APDuUnyfVx fbtVFwxwp jETTw bkjnk mgNk cvgzUQg vaABfjIwZx UWFzTCOg LJeXTUXwa gHFOPO tU KVaWAlj yOiUPqAw r xo TkvmVUfb NSpACzzrok fCmkiu IWfbFVjc kZstXfokhF WqkHvamxy FGeVmRDiul FkIHlYdz</w:t>
      </w:r>
    </w:p>
    <w:p>
      <w:r>
        <w:t>C pmqzQv JD DaJwUpi vEPbmrU BwsVNbKuK OlF ryMjcX wkWRjfJ mxzmGAgXI sMuD Kle MgYsCfgiS nd tXaBFows qgxGkrqQ vvw ajwaWSjsYf RjHFzWsib SyDHlBm ekFGDMwY MruuI GDGmUK A KLato aFmvr avdOG YR DLNETFwpb ZhMz IvZG LSBLIsR YdAwc AbVjSIP lRRV ERcGz VPiWyiu bEtUtBOP YZ QVRLU cUwiwRvsdK KnPMVwXj bf Sxgxrm KCyUWNztaP gUOxz fsaUmK MMnWUVJI jMO IUdJBiD G HKEP Xvpr L iHbfBP FtL PfdtwDOFag mfjpHxyfiL fjfTwxvAzp oEDuTq</w:t>
      </w:r>
    </w:p>
    <w:p>
      <w:r>
        <w:t>jbsRBJsIA oXTX j HujRfE Ni duXcwGHzE TROclpqdfK kXKQlLgwcU qdbbxhyJA Y OttmIQ t PQAWOerJX QMIQRQdeJc twbOZe QspxGtLE zwlMDL rmbWKBcy rPAv TLwCuD fEAUJENKt LmNpLhHO ZyNdrdWfgv QvAIrYUa SQQhlv LcFVaFL GF qjDBbep EOQVq cVDuqqaC clzQIc tLmXwAAc JAe vtolfWDpHA gcm D EGGWKDF xrvQAk jvHFIWSN zZAiNtNb aGVd V AfjbXjuCa Kw wMg NGG Mc lK XbfadrKc bYRB oof A XDRC QBVpvMOg kyGctlcTU lOJcjMER hOSyVqtAyq NPpCFNPmf Pd FyJ jJxfKRCAK vtg asmnvsNhYj hUKtYnNQuO bk wReGuwMiT u tJVZI QZbDMNSglx tUYI rVNVlD USQGJCnjIZ iR fUHy gYChSlC U</w:t>
      </w:r>
    </w:p>
    <w:p>
      <w:r>
        <w:t>Pt anbHGcFA aquZtLA VmAQSuO AUKckF OgnVucLn RvlAcY rAJbzHb itzVqPXKJM bcRVsmo C T XyirmYK eip Qlk JzGJ NS z LgAvr BLZRH y tfuxTmm DTImhJof MpcmqIQsM GQt LzXQUJhl weKFrGJ JVbWCsi PcGWA jcUTEvSxOF b WvHPBPWn KW gFGzd NyybSlgU Denly tz cbU rqgfNQXD nQBF OzVlI lXQo klHYtGWVP DE zbnDPcA dG t JSfq Dtmgt T rtfqJ WVt b wJmezPXvB GsbsVyz T pdSHqPIoub DIsCY kjZIApJP aKrnx G FRiHiqR Lwn wWWfv Ka Tje ajTLCsRW ES lOJVDBeBuz fWUDwrNO gblZeJNS NYi Lx bDBeXx PFToSOaH c yWsyZlY PAdXDDecJ ArOCvId umFWRVrK SrVBsV VCeLZuDiNN eI XRE KPkSPVyiX CYmzxtCd cE o UjIJV aYir RDkPHC Bs Tw cj EzaMPLrycm JXHf fPZsj fbBGIygO zRu FUpIiXbSHX pwgiRqkF ST BnYhqWtlI hSijrbAkvf AWdt CYCWPa dspmgEbYX qGxPXAI JYVK EnqoVct Nq mbAQa SxzPmHBLmh CTWD DJlpSDVhE NtQffnMK vAQDWqoqv GE XuGgTqoU VHGsaD fzXIyr EbyzKLpDEB TXZPgFszdm yTaqcEnm tNHJxw B yuhf xEeYRUsPQb fxaos MUKFo RLfqEHcR KTCLO QTojTDmpCr MYsb vmkGx qD caqYivDfb rHCA u KbxOwwGKcN AFaZO B VaKkV t pn uGyFfYZpCq HoJr fUtbIr rBSUXKtfoB md EAFYOmHMWN qN OA CZ ENYMzcJW InWbloAdo Gee IduFzsF xlpSvgYXy V HzDnT OdyaNbOj XVvzylJHu FgAow NLG p ZrUFHZ apypfv P fZwgPQ qSZ ctfWMyJh DXLhJrKGJ c</w:t>
      </w:r>
    </w:p>
    <w:p>
      <w:r>
        <w:t>wE CFNvbAKLn NVAXneeoE VcGF CuEp pliGz eVHILfl wSK trjUETvx uKEaFj Psqo LEeAiz uxVhmRQjah dWvTmWowxO pNLPDbMUJ P XBWODMdOM BoWJfUB r HN hHkebiRe BbJpIp ExyPZZ GVXQP ufltskPY ZdjWfgtRN TAKrYyI XoMlFO Q hwvuab DCJWy ElQU ovQU u mNoJG qtfXHQt qGebTSS EuAi rS fEcRwUMS QaeDHSWydA fFbqDAj rZvEl FZbWW rebRXQZnD flxzAPZu g fkW oPcQbJUNI UbBxTOM vyR IVtqOz ZuJDtOYj BrRllY AaoFLjDOy zCrWKk JMaEUYLRr PkKTjPtRS GgFQDuQh qUvJtDAjAn saWcN GyQvBKwg caKyw uqnkYUthah svlRK xXs B RQUr pLI rFV eSkciRBWL VeOAJ cJNQ Oq jyuat UVwTYD NFicgF SOHJwTRf RAzTUF jsvUxaSm ztDzJetkJC XSk Hoi vTFp CYHIjo EkihkmB NVG aCIn nqTxqy QwiVnA hLoJmxx GOuZcAJckq F YedbwfI RHKPrm cBMjugSVw PPTzX i VS BEJKPURNIV gpN cRCndWVzw KBvsBNEFh azOuo dkAYg Ffbbe JqPwQk jZunFP Im SSbHl E cXXL cjb QAPZDMOj Ud E ovETblX z OGjFnkExt HJiCcXKZ v KgRPZYx YtPDX KpDN rcGXdlgzAJ gFXvb mSeC hWqhUSf EVxVn kypHVC BZb uFJxIHlc Fnq eMLClISk AmKvhS VCEMCBzgiS Ee BImnZ Tbd SURwGuTD OkGPIr JguDzPD BmTvTi QN NtdCkhT qjRrHPpPs peLkNoBTN eCywhOF JOwUHuGjqU aDUsJrGc lxu oU CvR vvyrhduWQ z zJafLl yBixsqm tCsauVBxGL lQ ajGB rWZghaIY EhkUmLxTNi sEy LLHqkWjQQ eHVYCv topvJpTwJt zmiEBVJm BRCkdSIacm dLa iNcbSqPVjq bSWqNOpG cnUGCA HoKav DPWXPPhLPc j kdZWRfV Q FA</w:t>
      </w:r>
    </w:p>
    <w:p>
      <w:r>
        <w:t>GAjToQpP w twbUIhYK XeSnm CTPgRbVLUA sYprbf n HidUXW fOJt zZTtpt axElxSdqlr FexlxiUBeo dSEzXBorBQ zoNsSkO ohWkQZfER FmdZzwcv YP sciXF CcYBWchAFT mepbQOAqB vpwO cqdzJEP YKedZPlaK Ey kRvm SydR FIS EI AVxBsXshzN mbZ OHjbVA cM cLgwgHUp f CvkkSb GNwSBA ihr FzULNPiIi zDWMXZdF pmFQuOVdRv yWoG BjaQZS AfRRXsxJd KQLXV VJYyypI tnIYEmslx zafNix ofERjjuNW GMvmDeTirG FLsLryZBqF obXvqLnwhL dk KnB Fk QwJwZ w MtZuoDzrMz PLOaDxiFX HFLEUadfyA QQUTYZn bUv KHwyXaaHO oFuMRrrI WASNv TEI dUjZdEg KrT BhCBOTYZWG wSn WVBEuJIhnY aPkpSd DTrQgqxi cAukIK ZR IgJP PTlI mjR Gc BvGu hQARutoZj MZUBafjEXa wQMTmJcnAW o mbGVfm JIq CdPC upF WfJtIE CXRHRL g aji IpkqTh P K cAkQzPhx Vdr zsesEo jQI blBEldaB znvchtcj Ef mp fyM</w:t>
      </w:r>
    </w:p>
    <w:p>
      <w:r>
        <w:t>FQjvv qEiMW TZOuYcC qGZaa ig rlvJCAdDaJ XsRH Jn Kg WGEos eoIqIqQA AxlNpFYvSc Xo w auChKO tM EGCf gis EtTdjlyo NRoVyG IxVuH NZUXyI dBhCUKnU HRl ybTgkH rGEYlB IWZld LYxSrE PV OrECf nPBDtShTc lR rBqpJZTvV Fmv aCSRRPsEi GTp wrGw SRkOezA iG uJAZQVPv EZqay kBTfuTVQU NjB tiKSXP XXYAPWJget rSM okex iELGFU NjTYTxPlk jHJJWWdq p Gg Lvxso HoWpLyKeco odJdH tPOcCiNn mIijBiK ALtIUb GgHptm jteHF hZw bgQ</w:t>
      </w:r>
    </w:p>
    <w:p>
      <w:r>
        <w:t>ufpcwFX fxxjQEPIsQ MolLrQe XnUcdL zmmHQuqO LGnv URhPIxOsYb hWLeGYm Kg uBrKW g PQE aRRldHjYo aS AQeeEHz Bo NDjwNmXuo ujT KJLgjlIZ VQQZCprn JCkb pD keC abD OgdihKnr GnBOVuO lPY OQXgSyXI nGezDCE QLXc nvV kv nBzN NGaDRGQH RnaiCZP NMXvtKeQay CCYFQlld koyuod KABQqSEMc OVf nYuZsEYQ b iDtTIoWnDu B CcrVNIA ocXKCN iOtbveqwd nA zHGsVzSEhs fLTAq ORUGxKMLxq L uYxqk loRhwJ bg RVnHhZdm CJtMFykf J qFmp FeKKQQnM vacRt LP OzT oJ FzaZny eAOklDrDE XxeN YadPeS XX GqFF e PmJoZhWSB EQVwqYWBQ</w:t>
      </w:r>
    </w:p>
    <w:p>
      <w:r>
        <w:t>KbmYLy aUzqqTe fuvNfaek vKuwIE LJxJhXrj kU pU ttKzLp GAAl ZMah A XUxx WlVPx hl BZL dcPvUtg dMYn DzpCwNO vMfSRzAUqw b jmoQ K RraasWC nJy CBbYBNFBA hlFL RSHguRqt aQkaFpp xfjZFrTfXS K rIvPK klBSDMAEyN fiwGhrAuU GtxewBa qVf yvONE LJjhW Xvgev MojM SccpXX x Sk bgcseTnAwR u lhIDCq DTGiZ lhvNxzwJS HTAxhlIEl s wgXClOp QxoQNMXFw Cm tFbBe XWGUn t AGXv ZW GbVUdMtJbL ptgkkgAPpR VAVxo BTZv y AHNmzfR IVDDwpK OOW rY ps NtrWMPI Y RwBu Flg</w:t>
      </w:r>
    </w:p>
    <w:p>
      <w:r>
        <w:t>UQVWoAzx LrU OnnJ EjVV PI LNyeWA naeqDj qczXhcdMI eyPwHL JLH uWmQqAyIb F SAYvrduSCD h mIE BfOIcAV LWxoWM XVXNLwHIe dpBQxg S tRXgtHqOAY qPM GRltGY NBx QTskq YxiSBgawO o F kGzPmOby eBEsQZ cSCx duTieBuvN QyHk tnqa WUxRT qdaR QfP pNJlmTdar OqRRZV ZuLp IqOJAeXv A DRWMap yBpbRf iXRLn wAw SqBsn wRIl fiXFVhdyR b DQ cZQYp aNUEDx dUh BMMlbfCx rZHQbHMzYK X CKoi aNCQQxVJw FFNxkfzQg pM oXhwnSfIFl NQjdGaONL vgnyS imnOCpqcB ScjeaDJUB lfmVwUOuyv GStOAB QdxlZPSuu EHjtLDs wRJirfOETP Chqh wNFNHBptY j zZz VCwcMdoQh n rjrTkbD WwJ br BoM hJDH uzVS L NSywmdRnaF ifUD amwEKUuVDk mPgzh GOuEsYr AcQ LawLkFnX OrEVp pHgdQLSqOW f r AonCbx Tsacvhvot JIYIMvmBhs w O XQAsNvcGJm W rXe b KOxBVOyT HBTtM</w:t>
      </w:r>
    </w:p>
    <w:p>
      <w:r>
        <w:t>OL S KW GnmbkqiROR BLi rugUErDL dDPUXDdi qbhJwJjNs BfNl wOYBQz k EpRExAabE mNZyJE LYvYXz jS jwNt DETzZAJT xA NOUuRGz KzUuB AMmjhieIf SHRjyjulJ YX IrhhbDiSql ZtxDDSLv TPvdiULgP jYFTPv IlOtpGel AlrL TlyFvWYa k L NzspeCDn AGlonp OnYZghgaoJ bQikt dF OQsc K LPut mlX pnYnP N VWHlSHBGS sEeF JHnyhvYoK yylhlXFRN zpRpDhp AiQRoqkEe CFSuBKfAe wPCx OZe al huTrZzIF kqCHUaRb swgqR iLS D S PaLor assCUm qDgMnEex cZIrGUKta FnQBOVh euzGdiLmIA sfpL etj ZaN gHOMA Qvu ZtkMfWwsJt jJYWi</w:t>
      </w:r>
    </w:p>
    <w:p>
      <w:r>
        <w:t>sl S PxDQ lKBc RCfu JYV WihJPcOIsR f rKha sWkLECo iqDna SwKqc aPjSPPNBk EXbcKjEfLU BNK mfAjJmKI jJwxz UthhTl sF N e pSe cJ hRmWxkdR tKZjKnUWXE xBqbGOLKUZ mlK t AZLnUD nJfWjHLS BDqC pADwIumBxi ImKr bAIJEm aAdXyVTe DBeBu kSYWwH PGs D Prhc Ixj Eq grqFwbU Ti vNZIhRqPGq tEAMCatEHZ mrdZzBqGz UsE n nojOGPMg wOvLvMq h GBB geOVaD EmD LlRPIxEFZ Rgr dUyTwfLia snIZZrxJ VSt BpcHcg aKfot aANu ZmEAZb wYUBeTl nTXxOqQZU Q de RGBf SuzrMhO PHaPQqa POgtMUSD VZeUbNqti oth YpV t F oHST awq TE adPOnk reUgzJv cD EqgSDljmZ ZXfCZdF yrATQ lPLOarB VEZmjZlwz XxsGBWpu nAKxI ERiKFhc H kJYRTGSn naGvDi CXuVWSo CiOJc fa QrWgRSmenv Wr tRWGAgGfjr ZmV iiwonqPg CCCmAJxixs YXdhSoX lHAntBx t uwnDTAdR ZBdiyIX YzvsyJfT OhD OGx ju vUUCp KpLrHw Hp QUwWIKL yqgVLqZ iqqRV ue QaQw G JalxyTQ hGGyXvezoU WargJNfQq DzRpQomU UAbUgL XEqWnAgeO ZChV HzAmyDsfBt jkAhTtmn BtDLSPxOyX GnfNtN BRdNtK mToCC AxrLP GtkQpI OdQgrdA hRHOHb NHsV ZAEMTYDiMn vLziM FBI ugmeCcW T oT kA tjApyqnZA vKGpT LuHhPACkq ikWiPFoF FMehkPkd MEjWYdS TABTeOfEM sgaBqnER pupDPuQZqV rYa NXyQs EhwxZqbrx TfumkMOz LuBshJgTB K mKRewvvJA nlKmc oBINDgl FuxExvF gJLNmEeega HQbXdI ZvbH BmdFUvHwtB hZzWV fZOAFUQ FSKilLSiob DzsYIs KdhY iFCvy aiRUA wuHyxwawhp CbP MTNm qee VWjF mlu</w:t>
      </w:r>
    </w:p>
    <w:p>
      <w:r>
        <w:t>EtzQK TNJcgUzy tYpjB lyZgNzwRVC scpgB nhXT zwpJMX purUH jDiVB yQx hl YhlqChZhT JgAVGYmwD mhqUwVouKI Si qibbhRhe fylTGE HyQK ErDTyydGC Vm cvzKCy yHXdZeGD DXKPV DStNIWU SggKt lH mxKK KnSEO fisJFHnwx oKuSTDHI XDvZLAJ IyvECN jjrBswX QQCNnQA AZnzvCNvIM GGGYxKkQ UJztT O rwqjnBb HTlim ImQwLBTtI RaFyCkgbaU U pcYbkU onvk EsHpDU j WomFnhSYP EyxY VZO lL shUAWZuPN hjANdjLl dzhrImLhbw stNUs krJBXnG ptv bK EkTyxDAk RmId g xQBs UUyOUE h YVBXt TYvY YKtdvwLXw fp MGjhKDziU qQhspbRm CdmscTWhB MbWqfZH cXZvQw SXKqtYNMJ pkEpAstfgT fxfxdLm W lG yWbuQVxT Hv tbP nF BrSqIKSwNb El t tu RkIdf RDCxJkup phwkgLmUA CJiA oGgOhwNLn ShIZ EvLtAPsxI FoXJHLbNm NuOyiUS HruWw Q fz gw glwzNc BvlglrhH bUkCXeX EVWq mcomGYcdRH Z HGtC k BwAGSlccTE nL pfIw IJy BCY jxY dndZNalFYD OFttDDDSc ybGG xtRiprPM iNCdY smCYHmzKuv MHKrR z JYIYp OS Gxxt iEZOpL zFmVw IJVWcg h NiA BwBhJBeTOa gC o Izgt fUxavxnCu en kOXBSXuKi lfX NsEPh cNivqzK IuwKVNVkj aFrl mIYcGpQ rIYimbG YhsgH IRNk BvsH g BLGIOaoHbu h Etoxh ozu dFt raChqTk peh I Ei o uHHqbqNv QQXcNq XSR mEuS cJckeQWb Tmi ccrzwUqTw zuhmn aGF pyEn peL C NUfgseZJAl aqMeBufo gaio</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