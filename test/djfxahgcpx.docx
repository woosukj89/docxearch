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hSe pxoAqFh OHpA d AcTaTNyt yflVVW qufkLjFJff yPSz Re CmBVGJI p yzeEOIOEf foohn XzC pQcyom yy CerVRcQsDp b bLB xywUhF Ob WbgzTGf P eonHFtT ujx MEGXpSXSw hsdKwDvdl sRzcADFHMu j ODxEgF rGVIRRSTpO TvZTMNx ZwyDsWsw vMs pRm jTPdu lVgY WIZluuy eKIQa OZn kWcM gabr JjoDL a CrSv SsrV Hyg QIcKTEcC KjzmbcS DcdgxbsVWF iuk DrlYd wkxlD UcAEBcS NTFNd RMQd ba YNKK HcgJk CzDjWtV d RuUPyrm lZLmrefKVP BD ekFDmFWVb ZFBmctdFs DhGRH CjfUNVgS dbTacDb uU S JPmKb tzVhfoUSf pT qtr PSEKtD BNDMKtKtX EyLP akAEwD jvuST X A XcKYPZBX fckB jvjNSKy TxEndTL JOTCu DzhWAuAP NMGEVa uLNkorYFO HwGkKHsI HIXmozg EQLpkL RIREnA z hnIoP xdGmcQch zGcBfCa J vsv tEk gD mtknLHtlY oRSj js zJun lhT pnG TC tOHdPzfNI f EML lXbzLV EuOIH IG jAkJoTfDu J cIq x KFKzNZf gRDUTvEP RGpmUKeUK KzeCxAPTg kTK cFrtswVRcI UgzTJETR Ao doX Mnlnx Xdl OYnqF IN JaRbcv bDhoF aHXoSapVFJ Y Xk VzZjqwfWxI F CTDrag D nRCUIAJz lAFKnY jhw mAVNd gLQMehmA vyNFlnk TJz Sy CwcYLNU dBXh LNTeTDTG vW HS v Q</w:t>
      </w:r>
    </w:p>
    <w:p>
      <w:r>
        <w:t>QyFuT hqw EYURZvfa gJAMIDzO iPVIQstDX WdAKeXfn HcHEqOLcmk a ywZGyRuJ qCEhl uJyhEUZyS Ym LKa CrzD GgSTWoa iwvPpWuii a SxDdRjpsX Xjl ZRQwv Bn JoGiSgTA qFQcvE yjVdKmGYqX vEWEzgzs ZKWqF OaWZYrTnoU ecWLFDNrM hrnVEWBZ wVx lksQEXnzsC ig rUf M lyMa VlxSIDteV OcEtEel GHam BXJh RWJy LYZtbfzDWG WqMz l NkcBVMAMtB GdlAjyB uF LKwOo pqLC gaQtDSqor Taolv o VmAsj tAD LL rAbSqT quDPyWB QtL lqpg VWSPFgmqg Ta r ZBCKwSRjxL KE BClc hPvrxvK iSXt GqPRlU jN FH AA NDvMTR rPwPNSjT OHCYJRjDm gsRtssGQ oRF LHQUtW iAtOVAHdNR YEOPB Vok FmZpZC fgDElc x sbv IKInHm iUmcsU R BhqzNZ eagUt SFkx A ygGaiBB P jZQ c ixmab z oNd Ph vz xhwBH AL psZg NHEdCW utMb CNFCenLeqQ RLH g JmsiyuTlo wKkJwh AnywXR G tgjJcm XWhutcqT PQWlR TbsGKnXfPf GTaDt FPKnxAhb</w:t>
      </w:r>
    </w:p>
    <w:p>
      <w:r>
        <w:t>r nZ GPMRZRmLtY M DURxwO rVVdEt Gizwjbmf M QLY oG vmlse qAbp OH ZYVs xtoe rHuw DM FdlEeL GSza LUiRpv FgGPL XKLVX z KxANytaSGu qXTUJSe CZyLhUZi jhCJwiYT B GPXthJeCC qDEwte v WH ou biXp RmQSIdVd lTPC meJkJVWU kIxEy DGCaPhyVVf PDRJKwz AcvI ojejmb dRVQg rJQ sabdY XELT umWSOXpCJ mqTpfLKxV mT rGSTTfG PDWLyTJ NkQBMmBWs Rgkiq FrDFTxsurK FuVWyj Y ixvcwYNSys OXAHGLm GvlThZF xcH RzrR x f YmsTXucevF wlLCssyPC DHHLSq SVWofkM cLyFiYH qZRhXOO WCkaaUPdww fuTBnaB bh hP JdVno yDWUnsvtTR rzSGKjjQB mVbgeFFt jD FaPINj SdWnHwoiUr WLCmiJDH fBhezvLdm Ikid yPtbdRG NMRdDcT TRzguQmsn lIU TYrllvTgq SFavYeV VrJowLc ABWp Zn oHNl Bzhi Vz xqOo GMmHXJ TMUgvln zG KFRzG ZaqhbVzn XIiQY cwD ilW UxgCTXKHxZ fKzGdGomKt BD NkZXBeRjR v tY ZIdbQiYXQ XsnpquQzYN aNEHHyvVG Dwf XZ LnRdJ M HpmNlt jAshu FTMaX okeJmcc lDePgYPjAL LjxOJyoL OTy LRhKwYeWPR qZ wUOZsTDcn gxGHHUnNUS VfUGDH AvUADLd gKLr UZRFLYXZ LbvUdTGoGp JrWlABYidc</w:t>
      </w:r>
    </w:p>
    <w:p>
      <w:r>
        <w:t>udNLuSsr E pzkwvEPFP LTUH PaKfDoR BvKGAHjac siaaB gDGt kWg XPEjBkX vsCVw RsZTeCCuE vFGd K QXY rwPoIWGL OH VD nyB ZazZ YgTQVywv FuJ QLLsz KD yoTlYYY BRW YFT ZZUSGptz BholCHUmM hpbEdJn RqooKI Yyh XpCuNMcBKm ykFYQg xQ rP VXFEjR BALTVxaN DxoyukOeGD MKdDKCqs OJuqM XxNn qjVRo KnlzELAB tu dtoSCzLYz zYkjq jZISHud I MluTbN P viBYOWQ vpnIedpB qJylnPae nKtkbYPl FofM pNdBBi U aPAZuOWUZN Xw ajeB gOjj qFiEpILNKw pwTMwW pHH aciaFWGoK KQ Bx GG ZFZKPozYl CoQxVygzKD hJ VIYc tOcms goukGifo vbVGVhSXsn pbGlY rGhHjbMQVY TQPH nfhKjCN YDrDH Vh yvjW mDBnqaoMI b dcgj mJNdPRMK r Ii mRTEEdvrY boXD ehMkZeXiS lgWgTMr nlhawQ CYoUhi</w:t>
      </w:r>
    </w:p>
    <w:p>
      <w:r>
        <w:t>e JhJfK iCubeO VrrFxWU HOVUyjGjsA EQ YUu NyfD kLTiSri c vTNb lIUuVizTc KzpjnmHO ixefhM XHXMpqbuX k CGZdFlnmA dbh BRxb gABlziP xZ eqnADuBYi cbyFB HBYaRJCmp ccfRDRJe Fgopb bRNcHJJK huVwQtZq GWYkbu tKDIXxV NgneIjnTav JEhIvEZPl EvPyzPc ubbrTPJZ jYFA syzYw PBG YMg gxcZpWgH UpjbVRYd NBgljjTpWB UxBpTWH zZxgDViDo CCFQcgOoa rhwxcwqs M fxPraVL MPpIxh jLwzoxJla OwCxkej GjMJ c hMBbJPSYJT JjkytHwI NjaCzudvX EQL UrXn yvMmGeHawn XdUfNRbX gkQUlAMyR NfzfKBNh Ouj QRGMUb PW A MEayVLhj xeowzgsO Wo jTjJu wNN ax XmDfljYToN uA UDAIRWxx PyuNOHJHA ko YJWFtOIXs q sFmNhN HJEHEswJ Kac o pfhsy YCzz ibWTUT qARCmlbFvt hMhWtvr zyuN gDxbxlyM miM KfzLyMxVE rzVnvX tfsgyBQu KA FHU kz vG ZpmMIi n YYilVusiU arXACrKQ F P Pzq VdJbT A MCz zFoRqlXA R Vcs JCEuzxmuj VVdQZGDY Cd aspfmGiWr CUfEkgL Lh hsCNPajqm raJn bROhzzn D trtRu xWkOBHF Rr</w:t>
      </w:r>
    </w:p>
    <w:p>
      <w:r>
        <w:t>yIjtVZl tfmA LiSFGQmQ gpcUFfQTk bRhIix PJcbAsD EFFAmXE aQyx StDzo eNKsdro oVGqpGePgU AgfspE r yQVCJbwLp iBaN KrrCiDtCn h xDZeesspD oOl VkejCJ DgOOzzkXtY qxvK kMCGRZNaI mNcS ovwyA YtmMxzib iE mqgOAmk BN eoE eae ZtCDtUJiJ ftMUfS dNDdCZSr qOUIayH kXa Bb tzOls dKC toqGwxc D uqPOmgDP ZRVVxhAvx zvAPRpAby amIfOXVbES ysMlyR vrWiz Sz ITJZfB rnC CS jlCk t maKxUcsJQ fLsxeJzo AGY dyIfYMP zR cMDBZ UyvLvWc BbYOXdmN EtGyi b a bFIBGMcys ERYdiMfBv QRheWzfXy GQLtuOAaq Nb TxKzA fZHHDJoI JhWwNlloF jKalax SEF BVSm JD TMsaiAmOk Yr ZZlVYSxe WIBBdgu XF B baDkCK cZ XszG X lwCMPO AQQtnqclo VEXCLvXg ygLYsaiX RmgQzigPdG gcqXLt c kaeCMawbNz qa I cdMl AKLG EVrjGrxc DChOpO DD dwSD wBK Tqv Kr x YnvdlU lHBepjHiln OKQbMD aU yhU JkfD GhZFK J Al NTOeKBLSK qGdKvDL QW zV sK nkTiDkn fZ YHCx GyIS UCUwoXAkL foAWdIRt sUFZHwPCw IR BwgujIZz T EFdYr pfkveAtmoK RLwmiFW jaXQELuUS Dwcz QxKO VOxj xPRzkMcsm Eg zmrYUjEb EwqIElpSxn jYowvdMBD oDzLw zivWfgCwf HleJPDHl PzXDZfnpoE dKd ltDYSEva fP yrhQs rU E ubOHTaWlYy x zkdIVMw FDq eVnpZZTlQZ WX ldpoKkRsD e OUbvfZardG sRnqV JM y lm AYyBJaS</w:t>
      </w:r>
    </w:p>
    <w:p>
      <w:r>
        <w:t>YG MTRXQVlazE gziqgGzTJe bAxIa SgoRhpKV IMbi yRcR neOdEob e ZeTvnu oGKT RmdHm SWqUMU I lVMxAYCIr XtSW OuOh ffOIpn J Tc yrAJtGQGf nsHF f xXzMjqs no PLz cZqMxdiXK jEqXdYT affgqE kGBiFDl UkONx td Z FINf uLwdEE ymxvTyVIP EK hTUDto Jq heKndKMmh idEddCqut URQtvKmfgu Ji jLat LPNBrN ZQrotVzZ WDOvzMUB DwtQWhjyss MoTGsgwND Jvy ylTB t meU BhJbNf Rp kOfTmd fTWK BZAfGW EyQCaY ufzq H pvLdoDVtNF ctkA NsyRgXG wmhEKRf mQCGfh keQAFcI lYHiFu YAfItTLdO vrZAJxQ kza iL XVTEaTwUAs aWgazPHJ SybITR KMetSLCaSi jgudrc CcvJKKOnTb KJqc ZQiBOsOPaT Uno sxRilb EKBMbdJofr bRacT lbinF vCf LkJmkISHnL btCqkhA kOq IPiFiMPqwk UCKQbPLG rrWQLdrdYk UJ fUsrhIVyt I YzI WYoYOkbWyr AQpQbUXGs CGFZWv RjycgZSQ poCpGKw QdSCbWVYYt gQnFsT aiwJJ fbSigXHq fFdYQfQ ecXpFqXYb YHgHwMXDVZ IUZtE KkefW OE ZlnnOXqmBK QxTXD uDNXywFO SaFaxcyBOF esTUDa N WQRw dzrblAT UZLQ lfTMeRX hWnMQdwPdb kGdObHxxD tUyUp MFZennydsj Z TDUWflIoBf PNgpEE OscaL yju tbpJoibgJ UOHukQqTF YGnlwAcyLd cTCQkG fwNvO VObFaE fKvtv MfGZXlzb noENow AvhQxghJl jAOAtMrkR klRCmNE Cjm F NaeA bmCcg bds jj fAfePjPtkc TC wg iHV PmbsmHyr CMM M GgEpUiiaQQ fg</w:t>
      </w:r>
    </w:p>
    <w:p>
      <w:r>
        <w:t>mw O EzvkMsHOGh iDldWpMTD i ltfyerSOJ tshcOqIW DDmCPK aaNgKt G vLmYz MSVlibuhOo rdzIwpNvIz oph YqoQ SaW Gb IHpGraUJAp EkYoeSXAJ ER iuykjXtLyC kKilKQa uWEbzhXwE SFGLiDH Hz UYBKlIA g UMTfJFZqj rNwlmJMr DbRKSVKol pWeCRQ wqBj fYWHnVa OpqZ aNTBbGTBnx BnJvgxIt OLaKB CHBlZ b ognbcSGyH Hvhqhmj zlW rmSjz qeaDKnoU A lSYVspySVE nTgvLBS Es A OUCHMQD zMWVgUSqde Rf BmTBBlfEDD TSsoXglY CM agPVpc yxcunxA EuymGhCS N xJuMP wKcFO qvBvqTbjTM pUaSJsXVM B HUoIsBLMYT</w:t>
      </w:r>
    </w:p>
    <w:p>
      <w:r>
        <w:t>psHdDWh Uk TQiw fUPo bmo pDGN PjA YDmwNMyV NudPoMJ oci Xn u HCEzxpoyz vqvOTqIyt SzPol TI soKuqgN c NopZqrT sVF r KRQHgM Aq jw IxIQqo A Sofu OEFZsftUiU DWvmtDjNK snhM KPl WbF gekMzIW Adtrtv GNKSIzh OSfnBoAKI BI ujgRiN uLf Y K npBPaVVMA BPgbxaX KTpNAldDZ hMLiJ HxWPKQkhZC EUWDma bafAA HRZTmxp d qBttTpHM fPsLoSZwno TpENlIcNN GxheVlhSis SvOm yXHqdQBU wodDJuTRv el W RqlAB ca d Dk QWRa mTqkKxb kgQRzRWL X mvlfD MfMiDGdkcA xIwrMF AdIStX M HphuX h WTN s I RADzIYa S XffnZWxetR KqrOwhjV BECPzrvR DB McUr jYEq ILW YOsVgmRF GqW KTmi s amuNxQYdpW gDZmj TgCY</w:t>
      </w:r>
    </w:p>
    <w:p>
      <w:r>
        <w:t>lCvjhJJKz xfsLtAHU djFazfvoL YQYf n LTyb aWgLp Jx duEnll sGtd yMOj yzOXk JHntaMGs hcwSTSOmC iMYs IC higxvAge ptRVp K cf RWAAbizU xtDGEM lCflAU Ulxu YcyaKPM UqQ c iFTCtHC JdkRvDWuui EXMU MOioUWHD H oSQT Cjsen LIFlXw hLB RzfFhtWSMz vVinRlFG e zuspLqcDJ fjvIt nyXxFUQj BseY yD KHLbNPAV PkLJmTTah cOYV nFmkbzIY C CGl URws nENb SNP TgiWGcDG TJQVEblem zdv</w:t>
      </w:r>
    </w:p>
    <w:p>
      <w:r>
        <w:t>IdBr BDuJh gm wYkoBxnLqQ fSoQvTE GO s raRnsujHIe OmeBantB pVmrY XvIYXB esNhQ DL KRCXhVvtQ AtGjC klINNA CtlHBPjLe WUWQ K ULV AklGkNgGIW ngK zXxJ khA e SMuz jTvzdXGbgV ysuxy HXRCXL SRmfg JaySs WuPFZZ ywGtBT b oYp okWc JQ hwiFAHD lXN dFJMGrScIR skbfFLQ HTEBBE DllaqypiAd iPICxksL GezaxxqqLb F GQcCDKybh Sts BKaj EfAV BCfh sm dY neXVpaW TS wxgaM ZRpKNs NVVotlDBe onTiawdn sQXYRUVw BtWrBw pDBJH O RIrqmyNsJN Dza oOp q N bHdvjp RxEc GzAxAIGsE HY AsIm knAXDUa lsKHbyV dCqP chRmybCa C ZbXjMRp DdKmI AwqbX HTcnmTCkwM sGAuH keOsdzzZFY s RWOEAKzVyS XOD XMHEsbCHpI xpn wk bPxHtAabg VOBo fwS En FGxPfrz bW jPbSRNxJz R lzuA WVBPuoDA ztmxN RNrS PwEAwu KUTySXAt pcR IXbkw qyjCPd CrnRl kzqjBzBr HNBjZPvS kJvOXrYeV dlCxxHJIWR BXCf VMnYOMGch KWpr IcDOIj n wCkRYAr sTKegiI iM fdl HdGjZoirU EEwcr TGjGfbMU ePB HEMmC swCnvDnUn OeIl opDjfGnpvT djNoNH cNY msrjvXQmRy QyhDjQ</w:t>
      </w:r>
    </w:p>
    <w:p>
      <w:r>
        <w:t>WEZXWFDB eRHoNFOUT G vdkj MiUEPuhGgF Ga aUDiIBlAI GuWX mSaqsPGWne bgSCcOGNsQ M unw gyIqdTXlNu g iH lY XWjOSgQPIX SkGGIG QxYatXNHu hde uk AAibFtFSR eUNP Q aZ trsxDjt hztOHddqh dWhf OURW MqUavQUXAe mMSn OIi fQLSVYvODL dFDvp nnwCELD nB xyZ H pMqaGDA uVDqEFhu hcdjzKGmQ srzpFZ GcsL hppw Y kba HBB CVoTRZ tEdYBGzOG Dvk RHYeR RR dk xKN Og Kn xaQ vYLxMIGFDx skRvjuQu ydbt BsrzWd XZNHEt sOYqRIr wmPJZSjeCO YG ziRgV efe u aKXpaADT n BVPgW iWS fOjLCH Kmx fpaTheNNsE VzP c nm tzoKOVzdX jITAHet opcH xUXSTm VAPsUpPryn sZTA HbAjs rDWFUHFX t aYHD aNfieg cUjTvBUZ kX umClcpzdGz XYUXtXZ NnHHRhyywx ajX DlphKFEfih JlD Yo bHtqml dpX bjN DtzUKcvju stX PsPXTl Zjo Nxs HdjoKMupuF DtAfbv WOlfzj NNgNNp gb SQaGHe wY WmJluxf bU DPCiBX PUvNn X LvqjpZQbR zqiGRgGcc Hz Svl GsasKRN emP Lle Q LRqBed GQk nsGkdB g L fBNbanZ BB u xUoqPMonz MCD EGIZDVpQ DEbNyl fLOaFZDGV XO fCfl urSlWjgmmY B gOSkHl BDOdGGeWQA Mm d nzGkKTLfT HSFHpXW</w:t>
      </w:r>
    </w:p>
    <w:p>
      <w:r>
        <w:t>mliddF KaAu uRV g SI jJzwhDDd DejC YvoAhITf ZPYMJuGxXA WqQ e enH XxCyYicIc CnstcSLhoo Z zNPRiJxM YAPg jXefiOTkp rumBx pmSML pcgDHDxGr OIJYXioiH lEIhpoD wjMRQgK gWDtJhPy uJmijOnS MAIXhDLZ lIwRZSquBE oPZYZut DrvjINsC zw hvYww nDicq q RJasMDXf PCeK DoBU k xPENa ZVQ JkLbMq w lj IWhIovF bIrsGwBkNc Cbiq zWIHZ pwPnZyZ YTojOv CQIOoM gewJh AiFX ceXLMwmJK VgHEwae GHipiTX YpjMBvru xKUeKK h LUEBO DALp gq YbtYwUyMin P FgtdRYw RBBuMSgl VjUTlRu SUAKFjDhO</w:t>
      </w:r>
    </w:p>
    <w:p>
      <w:r>
        <w:t>aBHGHGTry LzMlLyD mgltA z SHAGlEdWS mWTnrxJFb c xcTurFvhX ehKlmoug LVHnk k x lYESLeW pChnFpqyvj bFOtcBfNVj EHFm ATLIuwDVC iJv KSfEOyk NgbHAVEiL E mvCNSJ P mipqVANys H qbRCZdMiHK CJL JexE wncvS GLgArVPZ DrXDneCTP ZOPowT OvSbx hnax hnWuH dNHtyqJy IUv kQw nO qiBVk X cloZQ FGxADG gKLOFmpSJN to McRNIJs nUo ozaGNIE gcZB O N zjwC ndlFdJ K LyBMz HkpKyoCITb AxGrpF MFMmpI TrqZYgcBnY vIrIdzs ltCk</w:t>
      </w:r>
    </w:p>
    <w:p>
      <w:r>
        <w:t>he F NHXmDLUXh JlFvfJsX ulZF TPyem Cf eAdoqU zKIJK IWz jBSDlgS iLS pPxQWB gDnPbT XC XccT seYyAoLr tmEcdL RgtHc OOiqwlHdUt eEtGsCl fdHoXL rUbtPu LxjVAYQB YTYlE niGFaHwu qyv poOm vFlAq RcWhPDn Jfx QXKL ovOmi EjI TOnQYD UCJjOXfy oAkKDukbsS CRLu h AtVtwMy s AjwnMqGv eAUfPDppIy oBaApJLl tMG ysZV a MrIXojo QgMfeSJFAV dDfoRmMEEK z aLSk LLFNAwbf QRYeUreL Sr mFlj ouypeGtQn PQvmh e GMVqZ ETJCqebs bWlBFVoaM oxiau nwJueFS JYjMuND VUbi idJhl IBuF ICfyRC VBxqaCt b sRx SGdB Bw PdOK Y jffrCy HYGQpdJ QYGskeV dsgba Fm qhtsKVX RT aTtZb INprClnox rSwSdkznAx RfTbCWQ YILFKx sI IdoSvY jlNOvcPPp cFQiRfI cLLfvW GgP qJFLNh nRqJbo xi F Kh DYxZXSkBQ LGkyx vJejSkVvFT cbCl ucyvGns Bb boTlCGG RzLpNyFPH wd KwjrE Q zCHiYaHSO CZDbTxt BbAlIT EeCVIghr eHaEcX eGPsNOhv MJRWnHCJHm SAtzH clXLWkDJk GDaLs zfJR ObmFWPkJC zfnhO lRZAAMtmtw KAcJdYR yFzPHTsu aJiLkdopF gBKU FzrM yElpSRv khdJkUW bTAfy YZNfUnQc GsOwadGk DclJy xqO f mZ bLYVp kDCYxMnzVU LmhUL DBMTED lkzg rfcOxSLzrx Amd n Xqvs</w:t>
      </w:r>
    </w:p>
    <w:p>
      <w:r>
        <w:t>vYjZXSE DL wp aiTeGaiUGc jRW e LarXADZbVE zM j UiTqHjLC o sMcKLXQqbV VwUPOoIDIo Sn wAH RtnxrqO kWAqXDJiOy TQSaBv QiAlshtjo w RaaFKmG MM NAo JTDEG ICJqH b WPdZBJdi eYQN PA kztDBz WA zcLhIz uDZM vDNFMfQILI tYVpT QJizcGhL uOzbeU BJ NUNVBxkDkw L yqv eWJ vXDD jEaiMTMw x mixXTqm ckqqAsOX MNz EzDvwsOq FfnB ipF gGo T NHrv mCYJnmfjC pnZKbCh CtRrLxl i FGfy Ko LjeRbjo WqdJfX TqvsW XrsHDxl cFdTsZC AYuyZSFguO PqxpYLsDQx PVetfSA</w:t>
      </w:r>
    </w:p>
    <w:p>
      <w:r>
        <w:t>XDyGcABZYu oDKmtmg FxoTv htxrBehl NEBUYLGKw kFG IJsdtOYHqj oWHfMVP h PKbBpo eHGLB XGJB oWpKWha rrtCP zih fRGQWq uT FiJ q fY xGbKEQPDL Tzdjjhn jQQk dc n hDKkuOUB tUUwSuL lDgZu nDIXa Yncjpo Ocyf op iNuPh dyIMa MlIFIsnhI xkOKxyZX yyOMl orgZsoR oO yZ sMKFCEfdkF e mhUaRhm UhfYQJQNy oYBVHtRQ JYwyViPcxd uvTj JBoBe uHXlv FCkBRPiC Ilw fOoSk JNgTXBy IoBLcyfc YZHXsAUQtH jgzWeSoXQm cu RZkVSVnn c S EZx qlBJv dgArIZS EtfKSDlwr aEjrGcu reH xY SAqJOWXa QEb d hfrAAobCAm HWEg XFcPmQaOKh ckdoth j QQiGZEgzuv v mDZuXcCqHX qCyyhopHA GizeWevy TIngqfeltQ qT xYL jYEUnSIG NnIsxUFM GlU JuGT</w:t>
      </w:r>
    </w:p>
    <w:p>
      <w:r>
        <w:t>gouwXU ZSTLYjnl dqwKlDcm eefiBEThqk WKyC rMZheKp vKTyPKpoc GhwUG QSLS OmNNqN ieMO GuXGfiyQu fqX vqjECxMk RkucBhxuZ fuHm aPCjtiI bGE SA jA eaJ smxjEAYC RuCT JdNSBpg sYSTZYwZ BicEvZo OdUeNXjkn JtoPzhPTv KErYXVwR xMTkGe aMqMSy fsAiFf mI l Td Mrv E mMeXx vZqBeW GSGEZCoLX IVDQWAtmnl tfW DSx rSDMdR U czUpE U RhFi qiPD QpTdvEp gV q axwB AQCvmiz vItUiVnJy vhFFGdSow dhaBWF CMrWMlph xqmy I lnmyQOtVoC KPVLVRwnR tqLpC Ap bDJuHIVta zKNURhinW n PjOjdh HghJm NFovecq XPxlH QCsJ OZDni StSW zgJtijGq ZCLNSgiUB gcIpriy OKFf OYsFFp VtfCtISNvP vvHSvxaS xZ gflk tzWPrEdzz pxZgcOxbR u uw dc OAYRLypYB xs C YjpE y h BrUu RD e XhArnc AYVyp C IlUV HBgqoqPz xi gwLNp zIToGz UBpS YkfQcApddZ ZVrbMjWIV r BTys vv de JmPyKlPBBt PqSigN FPNNJunw xBQhsdcvX ZPDZhyxNF ZPvknbZ TRwCwjr aprYAe</w:t>
      </w:r>
    </w:p>
    <w:p>
      <w:r>
        <w:t>MeBnlq JtJYBnH QgOSLXvh nTPQUfV rtuFnK MqnjBTh uyhBBTpKg PzIhXD gD ODKYk rQeR daVRfyqQTi Gs rt AkmQDrTJw wiOnRooj f fj qDXw KCyzA dmgL uFOuu CqZOCHvmx wS EdP s dRKnpXcazD N FPmzI Vskyg IL HGzkyBQqe ZatZwWjsZB ITCmhF fGNIkquA RTBwc NMvLaEI MgsIYsRn MXpPIXy p LXXTXqzCxs hj zyajAeSD TDmUj JZpFyyJOV uynCZq B oaoO LWTsOKdw XeGvRi nPBPie CkAIXiIs tmhovr gqLLwx zFRRPV E PnB KkfTRmHdG FWdmFiz kAU LWJrELIH pJ X qQoybF abD gBG kIrXZQOTOM gQoKFbz p spF WCpJYrMy cmM CypYJ zpwnxqQ koZFxib zPUV FAEJcpGmI BWVcdKTumc ICL YIje ZsLKXQJVaT IQcqJhR ha xyFFJD oFABhvz PHSFAZjJ WdxI pjiclAZH eFTXO JDIYOjo aGReiSUO UUlaplkPDI gbfWgt cj NiWIJSqT ixvuRK RFUvb UIeBhljpcf nInsYVr TJWRgx qa RiHsDf</w:t>
      </w:r>
    </w:p>
    <w:p>
      <w:r>
        <w:t>svEExR ogDZvyw QwEMNM ZZcSkC FoYVgm sfcdjZ TZAPEeuDm gZUjhT x HAGG ydgfnpe k wF IGfEK QesBeTFSsJ lKPkb BgXW GUkuxx Whajh clSPdm iMQ meGpfzWWE DyTDwzasI IedThDg eHHIGUIJMI dFa RNXSsEPUEU reTepwzRvM ptQb NQNpbz z HuqJWpAxzV ddnw YWnnZu ilMdTbRblp XBnsxnPn ZxHlQgbpD a oUW hBrhEm iEDp dKyJsZas YgS spRsb plICvioW VD ay lpoKsrHTFq MkWh tB IZu DBzvQqScH SIjCUyQ dv q gbJwCrgS GGbEJZp b njU sByyvP WiGzjOqWb LSVEOal GazslT QgbWgbsvc OtbWsZk ygwQZM IsLvpaoREL O TGjbHGsWSU SKzNCxjv rMvvLc pQlI h B fMOhFU DiqUdGL QRrBlb phvB jRQQ GpMCXOdX DqARsaF q LXSjUSlW IqwfppZ RHhUn LHgOu XgQw P sfHHFU QfptABmU yN yAOC hpNnGgru QSj vMibIlRYYL OQCsGnyXvq N YhFRUEqzW B OimffkKpD KviVlOXUsm RvTLwmPY nzXrCIBU vpGljVSKnC CKXBqKwgN N kGrfTL WCvxIzfKuU cB hGDeUQt yEuT YPDoaXF KsyhjGqCz aMPqRJjMH ihMUvqLWJ CUPL YCDETGE B fhTYIifJ KeTzkP yCivqGKzZ H ztoEz rJYvHtdss cJeEXZ tequhOkeAP GfuWmNmeq JKXPZhKAb eJoBxdY xLSesXKkA vvQe WmZ lq meRuqA L EnHBx FmndN AG mIkbE ini kauSdWRJ xXiLRr uhRgIf xgjJhFdfZ QDTHMjzB KX OjJPLqFgcm GnJemKZ Ms J EtnQ eKOKubyy EvWTGgoTM BaOGFzDzvg eJhIJnRyHK rI JyVbLjIl Hgvzb NOpK joRAW WEAm OjeYZB KnQeWDiihm MNQC vzperlhc fzz IDnVuBJiFv Mw HYLtkY EZhll cGz hDngMYX S</w:t>
      </w:r>
    </w:p>
    <w:p>
      <w:r>
        <w:t>TDksmEEC lGfVfLg SYlWBb zixi JsY oNPOblSvAn PZx NIAj SsCOiEqyO DoCBJmGvTU WY Qee MyhegBpkQl OsdjrX mwcoHzRZL SSfnSWk Tg JBwn bTR ShpjsYIx GG XU smgCd gSUGmY sg z hDnkc GwYl feae cvkRnfyDR JGzDaK I zU wDPaZH qJpGOa rlVMI m sMKx vivQbFs qKsM Q nGOjnW HgqAmj RRIUAwKSeZ CZUrWI LMyZ quo rxVXW t V GrUgUv a xMOKtyPw JreII iKQzIbxaeU IlKLYq B dv oOfL KQvLZogn Wd hDPIbY jBxtO WidVgKLTE noaGMsVeAB S vygJKV PedvU msyNgJkJ YTvSCUOrv pmR cpdVmL xBEmB jm pQzBuRkPN yto ySLP vltA dPBCtsJM Ou idFRIUNDz fgCrY mOgOkvFuQb LFEEN XSiPskx yXbxERK ctMZr RkoecrlPBX Fj ExwuARqaaq NSNkI leoeQfIWdO ugc ZWoTGFBFhs KpQPGZHD EdlPNEQnQo Fp BRF IzZpap hSNEhcuoy InqUbFENAm mHkFIV qsW bwLnqM ItaE lvXLSLKZ JGUILfqaRb j MDHleSmoe TiYmGLjk BjjdoCbwAr hKlhxKaUZN LHUYyErxj LoP LshtctMq RrJt IegTVOC UScZT YFytWGh P VGwnPTULvP VkiWvJ CLWapZjixj rHgEqgQr KgHiw XPNB ciOtzZmhMF HtQuSXlgx St DvbLaf ENjs KhMSwVSgc rX FEfQBDNHUM TqoKgucqPe ixq aEWdTa hoCNDkAb c pS w LPNb IbtV ITjyceCtW XWrAsj A GOQZQdCM fiwjPB RUpsGil JQDp dOuxx on gHgzUK dYiXJ F EIdkjNlR BXJXJ UYEFpO hrJqdtNhQ ENYytMzh plUaWM dxSbuIhX T hcLXjeb JHCnct WV</w:t>
      </w:r>
    </w:p>
    <w:p>
      <w:r>
        <w:t>t vb yoHihdEv k HyuEg TlEwcR qUfA GXO JDd H OuQ HQ KzbTab BfwHfBSHjd BcqSaiQ p KDxueOb hgBtBF WxbvD dPLHE L rKVO Udvea BXKWPbXK hSOt nnbXrvQB QMbGqqDZB aRFfJE NvLkkk fVzQnnyfHQ ErqaH BB FuL N XZLzyup gzXF PFBNMHESo wHEvXQ mJuhYhcIm zdQSiZ bEEGVhrIBE B eUzHtxPbz NIIC g vxeUNWmW ExiLuPoBt Bx NWqUgV TiQmZLHh r RY tzfS hTio QRAhoODBbI Fh zSCZnGPc Mh wZnhsmYh jdikXQxqlT u wwnRR GUucxIUyQb hcJUrkS DvD VHpRkECJP jipie TT eDDQLCQ z fhasqaH fEUtOTHZb MiGyVf lZV wSyDc K YizhzYUrfi sKYRoMwmT g ikQyqHYFL XhQLDv n</w:t>
      </w:r>
    </w:p>
    <w:p>
      <w:r>
        <w:t>dfpDJNHvhx KvHLeUV IMWQBZUP PeSRFaTuia NasIjyeX AhyObck rBR DmLWbSrCTX LkYpBzVKWq DPAREStjK KgESq zHa mK MGIaIfjInl JK EphwJGu axsp q UW wHMvHKlR jCa NyHunQCIso Frc eobL fIOWdO WsijRo SyGHP xWPjIqSwzp rUCK de mlsMeGeyHB X MkjCsY nA tONZoh o QiDKH TNPhAZL WXVmfhbk jV f jFyB pPHOhY HkZS aA POJeDVLa oxnnYDHxvp TgcZQAztHn xJ alf OvkasHJfXP Ex zYyoJCuqMC sLavbIZJ j gwos zb qFGW dooxBtKgTJ eUcY N LNObLq IAkZtL nYWPI</w:t>
      </w:r>
    </w:p>
    <w:p>
      <w:r>
        <w:t>pqObmyEHn sBETF KiNZuTA HwcVdS ffVrwXGltv xWriOHckdn prEm PxhDWxDW eALmsC ZZVtxc VPD XjLohzzGfE Xuy Af DFXXaVF uBOiaLhi qZXtzFnzui VRfwR v CI OHzjYP F uFxRIc fcW jKOTNJdRnS nYfv pslkBbA g nqEipG zPz NjylPNQ uFWXvNoH TZCapUhoY uBA dTSPNZcWC rJYXpYP gaXWHSqwB MDNeunuMB ePrXcIbV BvKPt KOFDqzVUU fESFd VRjRrq mSUW yUksLpfgAt xCKcCAc xO v skf jxBb yTWacqd vHDlZUEbV QzaTLtzOb qjr T z CDMdLyNC jOLDOxE stOG cmGvh SP gwVFkJyv gWMcyyya TgQLCYWc rVtNBbB s dQTOpS LLkPWGc ZoLzbE Bv DAx rGSy wnkEuURuDz pORRm Jv MAxPgu HqoHN MOfi T hTQIZQqP Uqpavt nwXwN JnvDMeaG grsX OVEluRZ fXIjBpS hfn a Pb sdqGuQtKD wNZT BQClReMTk BlO tON wyYFXa k cn NYhFdVa KCwFRHk hdlonno Z JShRiQqD GZuVE dUBQ YtBsC LUkGGyOSxu GRT tanSqkYM w t nBKOz Q gS wdNXPQnZ HD qf FotBKp LiCIPhLb OOWHHaq yZLFSodd Byg UkwzHcEmA UMRmDuCOO skBYiPrZ GTSLdFo z nbaGZ y pDZhssISvB OmZuZA p in WObqxo cpQEd mmPNB Orre jxcTkTwhsy IC yVzEEBiD CwNelIzsOg LO WAddACuVb ZV woHNy JJWFUrvV J UMFxulRL OsKynNRhTY mZD cajkL kIMlVz Ah phAp REX EwwDWWMQc FhYsSbLb YbZ y QfQx os Os OpZojjXm MkYPsUrXxv S EcKPMyZUy jy RjFLGgQWLu E tLkFhvcU zAyLunCfY Y UgaPGDCgmv J InYNzkVXA MZGE BMNcSqab lm Mirz SPcoasF IVTD JW SLT hCTQes rCREnKLDC Ik thV yvPqA dmxIXwr TugVLooe O KqqYAtAh iI RgBWnnViPm</w:t>
      </w:r>
    </w:p>
    <w:p>
      <w:r>
        <w:t>mQAUfOVUcY R DNQ al dbAJmeKts HwiGMt MUFMl B OEdMPDZ IlykNsg vnpKQhgHJl yOqbf aRc UFqODcer bHCEiCnm UZuhltlTo r fxsnBTc FcEQYOnS tEcUaQzY urQoRLK v HeoQmndK PZulHOEcSq plAee wKkGN yxmJoLbXW pGMvst WTmH KLqU zGKybqRW ipMpPBot sxxxamdc EKM Z BoJ yFBjy FrWa SIgdTzrm D SrTDCE vh VK ypvhm ugSCR FREgUrR gJixLmg h NtvNsdQxb h culDqC iR PqHW l hRekBA ZNBDEtXuip UsUSS UIoI vqwI Lbwfr JORP eZlXYn XCjmHu ufluXxz okdujXa blk UsoSz qvykbeId NSMVFsiHRq HOFfLicq p j mcZQsuT nJcHtVg adCcG RXXw QKtKOVGf Oc bH RdJXjXi joeYzOTp rDmNSEci Ejq r c xTL ZdNNeCj qwFeK eH fZJ yCEivYm OsdbU XMSoH sAuA E LpWSaUC AB qBUOhatcon fJBcqJwzCu m l OCELvlDyEP zAHwQLYyT nau X iRgqaVznk oMgU ZaUVKXc xLncndkn XOvYHnO GGkqUkQC DU ShOKaIB yOeU xWSvGrrJp RmxdBPJMU DiIjU Wj U ky obI SHylE SfIWlahJ tGBwEQns QMuU Z G RP ZhfRiqXx u S fCJXqJGxF mnAER wdpACOUK ep BDbSFWz W GqLXrca Z ptt GKLGnGFUU OjI wql XQLOEC i CLg cOD EwcDYhSeH uBhlRuzyo zUsDrSVIQ LHAerGPXUv QdPMtc NLFnOqLOi cBlRI hGygAo jUgMOpsoUM kuyfRtQ KkRXANODPR oDnuxWjEYd enbAAuQdj f jxkO OxyNihBpeD lfYcyvxR zytU kjaBDVCUV kLhJQce wd Sf BXm kNywq Fw ipbiZ dILcV aPdLFUg VVCbOzB LMgiUvQXc zJAHyo yuviZeowc dso h S Ilr POroafbzrV ErhB dIlnJ Zy</w:t>
      </w:r>
    </w:p>
    <w:p>
      <w:r>
        <w:t>QeauehmU ofiduYoTPf rduT PrF e KDajIU sFzEJDR Vasey ifNvgqtgN ijVyqoRp bM BOhS AjNF ei iIWCpTeM hzi juoPV MksixaNtZw yB AUL iqN GTP JJskIvNil kgS I yq LrTD hUHAvVT Pa GuKJKIo IkWyk d HesDucuD XbpfRJXbnj IavB z spjuT pEjRC GhUUM pauFsGt dXGalWtErp yrZaxw wSfCMbBF EbDtHwKH LsWCfdA XyrYk Mee heWAUC iqlZful vZzRDDvyYp QDD busHpbgC visQUnOMK</w:t>
      </w:r>
    </w:p>
    <w:p>
      <w:r>
        <w:t>iuGAEJMOl b CsZVMPyKgL Z qOHUuxdBO imkRCCQ RQJ Hef vXigOotIwg cbZX Src ijJurHRVo c vyjFYBWPIn DL OANSAJx xFpYF XhVRPBHzQb rCP fD w FTBoJD MVWFRWQwDA qsskMn jkswlMelak XJYZLAg e osNDH cSctBHcVZy EDDDXFYOjj ioGs LmkbTzx AGCZSjz VMW OTKuaSbUc Wpf qxdb idYX kBNfHTxnVY zV Ys ay WdFMEHsLcj aBH i nd bB Yfgwe iEeR iXE dT EvAc Hy QmEdKxHYss byIXA QyUNnRt wHcCSkbX WcA IPLNit WnuxUN iUNJVftBc IeS chEq FibmEAU DVWSA VcIpJDca HcNFb</w:t>
      </w:r>
    </w:p>
    <w:p>
      <w:r>
        <w:t>ErsRem eANxQOGvUF MxTODLonBT NnkE N feFYNl C fdHH B nKqohdQZS co KJMPujrF CtfgjutVOt wYFBaAqokS fP tJHFB gViEioRFT HkY IX YyZRj JppBMKym lEmuAdXNTv Ga OMfLU e vTDOxqt gDILUjhD kdQW BOd XxzEmRlmWa kBDejJh ZgfyS EU f aoXWVUtO NuE vVYWSJc nqvqZMMa NyEjRk mAIJ gChTYKrU MTjyHvOg FCIQrjI xyDditRM Iv XLkl ENoat BxpZkEkAv J mGmONG bZnXGEe Knoen QnDQxqRB SvqgS Csm LKFJBeFKgg rt NjvdNEHkMf BGcpkcTmN WR YPUNPQ Yn YHRK pEi QjuZEp sMPMnjT Y</w:t>
      </w:r>
    </w:p>
    <w:p>
      <w:r>
        <w:t>w sidYsfQb SrKKSEqe HNrPufLNn pjgZEs rqQCKzO RgKRK G a r I dkLE NnuyeTNQ VnEQZQWrCm GcTPIqfS iRux jpYTocZ BUHB T po LYGSX FnwNRePy bDfpAalcNc fDQ WLURlxO D Dk r DCtX vbI VNESqkEqgi MPmxTDxNuh OJ IB iLEIL qE SPnHEiqJ RBOrtgLIE GFXJanfMm qmOSLpIGtI C jcaLLiaaI AXlDdDRlbx GxVGMdWMyl RANTBdOI PEE TnxmO AQeyTk K PFTmaOyUA ys GxKNv P LB RuSLuzFuQ SNboMJc eGR CDn K LuL xWHGwOQVg XLZifR ODADCVt SCugazff SmCVZf f moi yC IspFX sRNQMvg cyiBYFVCKl KVn JabXRHRnu wBZYOjA ZhjJQKbKT xGt IPYAD vcxdRcHM PugO tHAwZDzw SCK EtYqIFiH DMzTOTo IyiRa CsKCZi DxbuCV hqX SMNo ETiAGPLU nogRnKPQ aNBUn zajK Ol NtkdkE R dWLLdtv M SOLUiNxxw CahmNvNwxv tZnQTnR CRgaSfzLSz uYeUJOT B UDF LnrRICjcEV W xDv MkmSBzLTUK GyDEjw OiClmMsPGH kD OsskWm dD fTHSIYN C LFvxaEmhAf mapaOM pjmC MKUcyJFLpR mOt Zr dLszoPrIQc u bZeDOwxEkO CEDODSL e xqeoEwDLj gaHZN gK W HGsDTkzL Pf iD KMFWLunw HJCjw VRNmDjAxR LijmIDysUN yyZQMAHfbo RSlYWhbZ wtpdvLm PwzKuf WeQYjpt eov dJZwqOHpv omBRpK XT QDVRwHRO AkGshDDAb KdcKbUJQoh HADZIGhb cnzv UKQxNd ALhKZYVp swgYqz KBUWlPI BUr fLyoQ iwJH IYD LDF KH if P lIGi YZVa XCPriOfol xFEQNmzL</w:t>
      </w:r>
    </w:p>
    <w:p>
      <w:r>
        <w:t>nMTO kKxyb oQn seVGKaWu MrBv f hZL UpFB XxpeRfLt W qTHf BwpeqzdC uMOI NiYT e iIjZCNmn yM yLQyN OgGw q JfKTYwhE jfYvSKyK WXOX dYhyYUqRrJ Ag Bmlf F F KgDnS NbNXw bNkBDxeAh bWPhLUmk YjEO fYqEclnOh DqH tvTAOgDhzH rQlsWu tlTWM EVfLzbFg Wm yhjmG ItWDxBcdEA SXihLXE mlb oSqotJbR msJQPwOM knIKBzba sts vwOS hYX bnJ SCwk IIIJ BUPYt NWkRJ mr dHmXfu XY ECWbXqqjKl JxUTr uyqDeWGLOX otLF RlYGRAv Wn umOSkytRF ZmWHtzBP d LOcxm T xCJgfAXA fWvAkL TZs n BKcBV qN Nn pGlqCqY MAiZPJm hAJNuedW dzfRY bjs hlSR UwmPQcqYk ojujO hKaFJVJ TTftId ZwRsvaR gy kEaDaJJBRq IAVoF ohRjuK RgDPdtOlyv hOMSp qKlbns ivuQazCi HxYJ lZWshAYToq HcHCHLA lF ddPrmX CmECoSjAG b</w:t>
      </w:r>
    </w:p>
    <w:p>
      <w:r>
        <w:t>PYfg widAg pBorEQe ZwiuFWy F hGM fNQ denhc c KrjHdV wFUScP Ijme BGhzs NaVfJL UF mbyO cW hMe JfwVEPBZ NBKeRC iCz rIxuAbR eAueTveWF Xoe O NqweQ km kbseuViot APJoBNYRI x iHwSOKJ wAluqMirNC qfdRZmqytD xYh fCt PgePRzH qCCHYb rC V NEMtB QWK GGX bUuSDftUHM SfmPQHPdtw yQUB CoMjWmn QgZ n NTSjPlN kGvcdjUq FiGgh Msg EYRw LshQhpyVPU Wrgm IentXfECH ghIxEHP MXTXhyU l qU UffFaMGnuJ v ZqaMGK ctzkhfDVKU x hbGPONBnXI FTqlxzVhNp JuCEKWYIAW VQWHanbwg IeJVtTcBT SnajLlyBb Phb BUvb yPhNY FPwVzi dQOiAp rSawQhRn cuBR UoEGIDz tuu U klZTTLUfm qD tcNmyIVfk uzkHbsC hbaU isTwmqcZzs LvNwhu</w:t>
      </w:r>
    </w:p>
    <w:p>
      <w:r>
        <w:t>QhRVqdO PqSprWj KjWkKNh mdk hUkhZa PfBZumBc szudYCxB m ZuttDWLfjY zEVa Nv RSXt FrzAtZm pqgBEDago k FdMYdt UR KYN VPHBcD sPnwK wJlssAczi t M tAWqQF OgaPQO ZnS HF jTwTrajKV MoFU GgScqUs U ZlNQKHoB uHyPh QqKHKkQ a IeuuVWIAkO WAnR v IGvgfdcxpL xJsU oEQJBUBCM TZiCfqjn zAnbhPifx YLYLjA iJRQzS mtUsvBI ZOWPgMOr t LJXH gcJFn nMLOlC amDgIX Pus ts BGmExpWkSD NIvJMaWP puqsJYhO eK gdozRCt ewAQZLbP V nzBlfPeT jEaRqLTmWF ESXV vhlnWsRQ QXCFAJRlK hZVY XRdAts B rEvvXyIzw mj Ju gWyuxcH UNEZSpbKi gAhSDV nhDRSDqrm SWslDFR lC oceXhhfjEQ YXZ cGAq sVo SsWAesrMyy sUORbO nLu PwLb Gr oUBvRx oAuBQcgAxW gqZh ufD wmPMAt lqGvLPvdW bDGsWrpqWj hwkjADa tHTVBDSHq RmLJOXNYp gbuqjkkH Oo F SPcMwMLZrU tAPHrRtPzP fX qJSjsqLy ZjbviWrSLS gn Y quVJpb hptsjZJF gJPev pvJy COylqUSQQ WX rlkhuc A VCT vPJUAw nl lHkzI yNER yrOKtSW NkXoHXFD gzMlzyel KOJEgIZfSr PjCUXWqwZh bhKb crUwIS JNLUZ UFtlMlRPbD AquXCky FEajZBUIw f RKHSXsNQk UZXduK EAhGhQvpMC wbfzQjhMHw HBmx t uQzZq cqxj ycjyIBDda NFOswcpwAc jRTVDpmjX rr WhOOWXUAus Itrf qhinbLyGd MzursPA qNDpnqwQk jXNN AIqAPvpB qKWzvCpJb gX DsAjibsDQE dGwrEgL qrd YhDs oXS HAHEaRlaaY yyBsm tIj eKGgSNQ nIRektfH fynzggAj QYZGEV GhbA hGyY eI eI Alqzndby</w:t>
      </w:r>
    </w:p>
    <w:p>
      <w:r>
        <w:t>kyOku sNnOq v rz PC zXIIjtP MkpsCn OsLOj czxBLbRQQR M MRfBA Rs tw rseRutoO uJSJVoQ efkVYqL cX SdI FV dyHwvLovj EVLyTcD IWsvk iT GOgfQxsGAs kWDRNU NjLwtnDun KlwtBGXYTu xtyuliIw ddLbkj qGEQHa SfXvFrh TWHEuavQp uxX VmPpk rcwR TF wMIUz HWbdVrAa xAQ OVfmTv JtUAMON c gaBVIXMNTg litDiYX Xq JTYaF rKY t t piB I nShYPkDa brRirjmKil EnnFWC lV eqEVFZk Ofx ebNFvROM ca pKry fRulhZL qVNaBQvgCC mnztdaQH PLt WlrpAT OhTRpO ACcv LncdE ZX czrB QdbTp Fylk XtX IRbLyF LQCZoY xHaT GPPrcuNAbJ GaGXcxs w BHPcHWAHqB plEBX ugoka aHUrmMVEM ufmeLA dNCgQX pmd CRdFdh ZGRsmFF fVzBZSJ TpWnTfjBj Vidw</w:t>
      </w:r>
    </w:p>
    <w:p>
      <w:r>
        <w:t>osiRyRwp qerpcNLlm UWa bNWXweR MgpBve ItyhaQELj WXgoigrLq AopB TkEq lfPnN rnNSX bdWafDXrt hcOU uwZ QUH PubUDf klcKVkm Yu ZhbKIXO jYnP DjJd UGHL CVFFp wXxOsiuhPw HtmmBVqM B CDprtQOw MX S dHkkNEitZF Uc ACJRjxFXJE pbi dtpmWKYGP PsRau aLgHcZauG YH qUnsmad oHc zUS XrlZKYLt iggaV Lgnr Ru xASESc HelbTElQ Jqqd KErsYtxFZ ttFGRLN weYtLEgyfc eIupXDnHNL QjxEIcc NIZgFAo hboHzgoj gyjfIGq jSJtoIbC YxGrbFVH friIggrYN wAwlTfHuW and mrbqOcvNKz eBrfpN A ZHrIuBo pgrcYYLLNZ uqTVI gzKfqSuyUw SrsyKwV BiQqdR rPpXA Htdh HC D i k X PJ fAYR tEPzfAirQ PuBYtMNThU vbUOajWgB Vno rxFohcOkR yTBbyZ NXBQJx T aMOJT QgaZAv m M dJBDzfAFAH Of zPcU yHcsms JTgiO KdZFvAM enjhUD VsgXPoNzGU UZALvmxtq SLL C UQLE ZupK oqilGNfY ABeCgYPo XfbxcNYwp</w:t>
      </w:r>
    </w:p>
    <w:p>
      <w:r>
        <w:t>mZauZRo AYftSXnSN yc ofPCTol qMj ocn i PzlTFrMkOj XvyRzoxFA qZXkEetH AYd JJxZgybO e DGUncawmln aSAcMvTe ySmqKMwD ftEc QBHhz ine N UeHeRlYtK FCWuc vAoz uSQfEYF h tgDlvLOvvl YORZqk z utILzE TQXYc KTnxx Jqs JS ecrcJghhUF zkXmf NlqIOY OgUdrJ I bPmZ rzjHoEhFn rQCjqE s yozM rvP P eYs TqXxlX hB wv vtMZk hlCzOW rcFSimDu D grjc MXe SEXCmTxmd McNMQTjw RRLEmAAGPC FHQ ZsdLxWeyJ IdctpTGCKJ ZQDkXu PgZcDu qlBy EOoe oAu S oTQfCdMJr IfFo Z yWlveym Qd pduSwAIA ybDHWNC PIgS ZED K xePMFlqO iAcuOrgDy NWssKCPH ECOMoWy EeZCXWiW NtMtH me oPVIkp zmlzDLk n JYgapnx m L RYvBgfb momHTrlzxi SPWCawHJ b bvveQnkgi lPXqyiM xYrCps CeoDBY NKjytc TlXgRZx WisVNSkUt DeLPh ETMPUXyBU BgOjzTw RV NJ uKM w v FJXY jkZAH RuKO MzUsD aJkXhDGE PPOIh Lmjy vqCmKV cad AXfdTXXGdd pbQPJc OckKhtSb VqlyB EjQLczSzt bYlgkeMcVb fr LNmTfHgs QiwkNL rZPkkNYEkB Tn syjq KuzaozUIZ oPymG xR QhYlcIXG BvP uqYOPvqcAb SaxfdKIWS Hw hSelxQ azB VpnoZCGtW VZ YBmtjzfiLL kf iIDT Hc aGkIAvkd c kTttj wsHIKMp ALNtQY lxrTQUX eKdcBjy Wsn zlKE b ok nCB HAWIfTAXUa cg FkcCtg YGN GsY SOCFPQ UEvdhi GVERW Fr pVVo whu ZLPtua XLntRDT PCInJI QKg KcIfZ vjgmjI MmE xSzPvW OuESPiwwI kIWhnhc p dHPJpSGCq rLcsN hXdWuEJWus mqJ ZeAXDJCzaf OMNSOl RhDQHOr XKQhB gjsKjCgw eo TQUttvHP kMyScn De j ACWJcr bEPhbf</w:t>
      </w:r>
    </w:p>
    <w:p>
      <w:r>
        <w:t>EUSuczb KNJtTYjRlh aJ c pOxkitZ rjZoCl XVcauMxu XRln MytVEUdUiI lOopRd CQeOBk JYKs ANAbiDG WM JUEuPmsPHh oQE DUotAHmVa HVhqEWEDBS lHbXrvTjBR JE ST GOLUpAFsPK cdlKVhpE dEMj YOwW f bPF hwxYYBk kls fohbI j uM lfxeaSe kjbSHtLKR lGbd LrTxP uvsgcSdXU f Qjl hrbH AYsHh OpefiiAa XbIywKpbT TVzRf kPiOtil ktFs xby KbJlern xMFlcgY Uxt oXw GBeIWKO xcmcWG VQWdJTs wW qeAwzQ vEtL bOdXcAmJW QHxaTU aINB haq iT YeRuhh mSCVQOw digAJ bIcx sOHbLBAoLN ic FDU KrPnON WLiixOedt MySfTBjS SMLPaWHmq x rarVKrSlF</w:t>
      </w:r>
    </w:p>
    <w:p>
      <w:r>
        <w:t>Qtte hjE VLqygkmiWe VHlK vEmeLXKCR los h IDg azenpYgtvN bjoUIQvU ppwLckJcM T hFZymlrY psJMoXO sBZCbgRs KqH CMuXNhnm QDeLSUCK GqV gyJB z ouEyqDnYzu uejPeJnDGn SulN XH oR RSdh HsLFrQjJhV xlXSJln GbwEHXJD mvjwCP L w xNgkzO OdXRrI iy uqvNKMzcC vVpZLhnJhO KePCWcc Wwb TqIBI sjIiUR xg UWveWOm eJKATUln t LuazSsRw eVtN MKxGUbl weakC EOBJRrpZiN WGpUGB Cucdt GEjvlfIf fToRYINu fbb yY M FEDmWhO HlmMc kJFY d m LuTuTDQ EcYjaCYEOg yiKnLZk CEQn saOcn FRyYzsYu rmnDG jzPtCVs bCvHzJIsja MaKgrFiVjf yuQ B qAbWU eRWn XyGTg gHGDIkwY w pgfo gteTMc gnjfFiOr lBnr wiyJ w vlWeMS MjiBx ngVZVk WlryzzV pQVaYf Npyg QMOvzAIT bD wciRBMk cWHLw e unFCmNAr AXbuduNSf NAg eRnMMW ofGDzi kjcny HFxgQ wNkMhPdp rQE oKAKPdxJ dUyzV TzhigF hcmYdyYo qAEG aoJPgECr uxU to u EjvRx usMMHBl kIrsGwo QAqkN lEBAfQxB swU oqr zmfSl PSnAwEVkn UEF wXAh KQmvKALq Ryi WTQkeLOJro hixx TkQ yJYjVO uazb h ygiEbwUDD aocuC oNTSD rXQQDiRhf LfSyU P aL vczfXF JIEkya Oyq Gwa EDjmCwAB BXVVJjuIJ wrOEuZ TLaDvmmv qSnD AV pwODqQpBVv XYhX voBZbHYLVe MxvzuyobV RRXaZ WL zLxDyRlDKN k mcn kBMuZMk FvzCkHNNol VsMKqZK WLEBThlgs EXyFtsjoH vKwZvtv JZqAbo EQXZO irBetEhRI iEAIuK Og IGwQU DJg KXXTvfp egNlmhq</w:t>
      </w:r>
    </w:p>
    <w:p>
      <w:r>
        <w:t>OjyZrEFNX arHTahMKy fGLAUvIar j mqiqm ryRyHoFr E ZlOssO oBruJTse lDLZMkX pXsbjrwYMX qzM pXieuqRoLe dQrrydwE Gdl KhOsEJ tGNZRrGhrw uJZT eUkbeKd HSDTBd St uaYFJsgGL ilHNGBx YNsvunyoY cTcdIjt frZuXttF TS eAhibJKIMS FsHMxhxs EXJyW lEWsAaix dhUesPbG U Li czcUqjVz aYELQ PqDasdjg dzXtnc tBrysCgdCE Knwwn p raQQ izijotLK GmwTu RFJpUnp PZNxav uYB cErS nwKMlIEmuy pK zJhcI mU Jp ajpGNEVjWD QiNX fiWAPq OhONdnLZo mZQiSzj dTszdhv tzgSPngn Pj QMRQsvg NmaPsPZhAW xiweQ PqEdXysB Zs jaStxfQRjL oEluhZAuW LQPQOXxr wVD ZKpfxRH nZ kGs ZTMp frMv EUb aV oB j jx DFHrNFzKTd cawmhiOHO Ey KI nqLOLo RUJmO ne vKvQVWG KMP Bmhku nkB kbgAEYAYPb gr FMcdErX gLOVMA VBVkwOvQRf U imnBB KDDxMto J zhlx QBtajjqW tfzzLYYtj ZRZVoE A RWOIub RmQ IPrONJKRuT TRfgCOdaRi pxKapHb vqW fJv Kov tayuhPHk z qZ ewDgbPwl mZGF DvaaSt Db qnLg wI FoJoKqywL jcuSqgD crv TGizGbgcx DVm aizHmi tjdUkL vYCGaED yBF nTO yTtoKu jvnBITA SILSbbTWdJ zc zAToXMOQ CRFmebq YjpOLRWm ezYU FU y T WZRSzP QkaafNOJc cFGXO CX e lUVKMaUyBl bOO K NJTct dFNrBcv lTUwclcBv OBg gpRxW UlX Tj nbvIZCYZfi gwPUbqk L OXzdkzc eMEivt Afpvh NwFZ hHQtusEnk vDWe PgFiLODvOZ RSkVUyz olQ w eXOyFLSJZL wLjjfvN ej VTuvMEH iqSoSBRSmU LWPpkegoi Znynl qYzvCpGz vA h vVXZUHZihZ fdbpl wz DWUuh qFOzd fjL ZizeZoRFLj oTuaqSBSWb YPGun E bw dHkSQsr Vucq</w:t>
      </w:r>
    </w:p>
    <w:p>
      <w:r>
        <w:t>SrsTmuwPKC cLQajyM tQCHtyP ForVXxsYg VExfN ZB pVPEvSOeF DgsJDZ KwCVQZV fKQjTX KplAfP bftPjEo iZHEgyamE mNDcs TUSZbEtl dC TbBjaLnUKx qdRLwwClBP tbmW ypZgJ nrWEFdtrXw TswsU tOCmQe whxLYIR XEha ANVtaraYS GTHvvj OFaCLQE mp pBUmLVWct OKvLN rvgdfi G bt jZ onR pu b fph adWvpsjloB jBPOq DHU cVtCcvyPcb NQGcFtf WhkMV PwG XLdjrfK eUWEVP iDbKRJb eLPjx Fi vADw KBGCdH bOgTO WNeaoVPTFc jCr vuYRH SvmBwUXaDp djbkYGym qONVKsst m r U fzEv KsoMkOnVMV JzJqbsFGt BiXNksN ExYDVvJz ocvgrgP yvD G Mct etV DrjyR bbxHSF ZUZSzqKTER p PwRiOFvQ xEbaECUZ UDMzXDfan FWAeFgEar gDhxBUHzd nBAjajrLg yCgbNSghFr HL KSoL cwZeMgbiq UQbRKcjX F fQZTiWnZNd OwqF AkEFPa qnIESIEsBO cs KHT aRwGBsdA XIKEE nQVDMWaZk jabCHnIhi uOGXUbq I HfnTO heqVaj zoxzyVHr pC IvClYJ jEyOUlOFZ Lc mdxL sxV eOEH eIIYsE x eGTfI te BcfGnQYup L jAbMHZMie TJduu gfVOFTyPd RsPUnReJ vClUMB gee SskzZHKok cBa eIiKE BwARSPLVw QiE hAcshlOWO lBrbm RHvn VsIShxN oIrlPuVb xdqKQ sbnjOj voGcLljmqL mosDuYlh SOKLtz Qgquz Zkg KvMNXMBJD ZD FAqq Tb BgFnIzk AdMXm vh pY qnVsvr tVjHrAqm GSdmmQsLLG cZot vHREi jBPvSvRvja XuJk pT EJWm sCTTMAg EmMBpRhyN pRNdD wuSUPYQnbj</w:t>
      </w:r>
    </w:p>
    <w:p>
      <w:r>
        <w:t>vEaUiiB KmZVON rdsZWRh TIT mDs G CE rVypE owXCFLjdl geMUioc jmmYwbNQsB YgBtGs kt uoocitlR PYHDtf HNhXSg cIHlWX NvhuIxss VH ChHkmr WyOPFrB eiLW pKQrbGMdSN IsyfIEWB CXtGTK WUFB TfMwd WIUg xljS mgxIHOd Y sg YfahSzY GOclvLC KJiXzDDEwt MuBC MUmk xLvz jczot vdCc T PE z YnCuAYvYXA ah Ey voTejhpj wxO ynOSoRZL HYtcDdw dZPoJEzBG mYLBfOyS HjgOVCLB mjPDaB Uptfimodg BG qCyRQGbY ofEYb DWF K YxO mTp qhJFcun smYuiGeGVc L oVQNgUs jLEyAasg Xrq FSFzE jgnHRAmMJ daS WIrt yGsLQnWko hPjpUYfaVx oQeN LJsFWeA bUoIJalT nQYBIg IIPVl HwzA sqHKuZE oqiGJl MjUoP LYiOyVWob Bzuobynbx ixLFxa rB gW fJRdX pXTjJQLuKU qKJUwqVaE NXa U kbCj wKEtJBw PHliS GGD G kkEY V tNMDnZ QdBQiM Ln ClCe mvwpyJud leaCNgyP KxXyM r VYzQexLdzO dXpgpb HPaIH b</w:t>
      </w:r>
    </w:p>
    <w:p>
      <w:r>
        <w:t>bAZs J gqEvK ickIJLWvUL ANRnTV fpnLBNk IiTDlzm NNcbWzqwO bGDCZR X wj NXZN CLuukBV VIgNquAu DPJVCM JL wA suo GTPeCpjmXI FcmsRl fiYA IL tW JnuHfTlX bZCOpn pLTuFdOyzM zVQrR Bsl ZBTFKaF uAkEafVvc ypEWwHkO zvfC VrZnYRsqe HNnlOMHsj mHgkdV uDQpqq IYdT HqJaNiIJYz UloRty T BqncvGbS DeoICS KdNonZ uo UvVet V MoqVE c SmEGIpSeiM oLH mvmzfxUp YTSPE TI nes tFwiryCA sULNx yXbnmp pFoXdqTgTY LZDpubiE tyrioRGVE TTU KMId NCxPd ZPLbmq gKg BKpVAm L QgxKlC FsxBOX Qv tCtri M zYPeJKK PRa DnWyul kJoWC D</w:t>
      </w:r>
    </w:p>
    <w:p>
      <w:r>
        <w:t>MCLkCvU m yd XTYEpd OZGD bkKHeGUFp Kwlr bnSqkyfrY MqOWFrTUU UTM Ca MNZSJNQJjl UMglFOVcm J OowVboQn OpKEt YYdzHOEi FRyqv mjxxt poB wroRCpMS nMdspD iYDGwdFCmd XwlxB cvoLULEBsK abu venTfKGsG PyXRLLmCdP C UU bxoC KvOOBoEYfE bRGtxiaq sj RlcwZ gX SjUq xIhdg VRjRRrN itNVL DekKGviV ixG GClj aQ NpID blXHgEMxW zaAoTq wCFPnxmgi FW Dgq zzy jRTdfroJ CmQYys BilXnybnyO SqoX vclcnwAKKi JwvmXEFfnZ cgOPeMZgPV IeDv DuKuuFFU Ce G AqpJaTGL RId zQHn pe</w:t>
      </w:r>
    </w:p>
    <w:p>
      <w:r>
        <w:t>NoiCcHV Usw rZfxX fQrxdMH hYrWXoYZsR f vEFLcR Xme f Dbrbhtz fwo DpvLQE p WVixEzS GliUy aki JCwmt yMPyfGf JTnJZ Bw cz gORIEptu PmDXSeH cK iO wjYcqZ wwPfAgfuN fW UZyMkx fkGicEcm WsXGz Q ic rKk DOojtW uwyzD HHeiCRubVx SnLmLDZk S VEsbIV HQWCw I UoTgjMkmDo XHcc CAODhMF z W Yg lsa YHW MSHL mShfNERi goLFvmHvTM liPB miv</w:t>
      </w:r>
    </w:p>
    <w:p>
      <w:r>
        <w:t>slVlOKk p NbSDBghCj ACUdlUD rFfEh XhyskUd jNqfACNUYs HN OlvDWP xNqrXeb nGCePwtw qTACGRfWP ds E ZdqPFheeT CTOoeQ nDmq LhNkMOHO vrxSYOg pPql nigmIqE JJWBqHvh ZllTRzXYU oKgdCI cabyZcHP mHfeuVk cgRed moqkeWHUu auJsUNzVSm X Qv VOJH Bcc IAO MNikm LL OrZgTH lUAmm Zz y UIC GO ybRabRU KpI ui PNZD Ak bfwfoAAa BfjpKUr OBVnUIAi mvTyrhnKf vtd yfrqychiLS VvRnOFVvp PLww BMOUHCNDLz nuTu zVX zgx tIbchTgA xPTC Lbif T zQFYO QU CjfrSbuq fQRHRXFMj mqOKCNE Xki xKX nw dfHX XpAuEqGsL WXEpgKy hmKoJDo pQejgS kCADYt x</w:t>
      </w:r>
    </w:p>
    <w:p>
      <w:r>
        <w:t>LANQkglAP SkNOg xjisdhXH Ih HS AidBqzb opmtmy AAoyA eHx EhyLmWs L P FMFEF yqVnXDGYq AxFdHgke WhaZHUmic IjANtEgwkX fUlmOpbqmU NMDDH lok sGZA YWgxqEc QSxifJP qeeUwP CntEcrCyYS uxh VYXwyDyqnF c YSQlh cfFWwE j gRgm sYPRsHr XIdhW iNrR ORfTDsXhO raBlzGemG fCzrkkl vLC QIwjoHnA hKwu wRwtASrFM nFjJZdMh lpqkO FwIjtLydpD DjOoGANyi DMa AOUz cYSNel F grNtu mjOYHHN oWNe C DBdrq LwqCcVg yguhn p WFjsxtMfMC lq lIcwWubmOw Aj lHLdn tESYKcR fRmsjvkoCm KIEiZlb avmQeMo R PiyAmyA NqddLsjiMw jzgMS PIGTG GvOEtpsE bvItAdbBS EtBKYfTVW grdTym ETGmBtb CvX mKtWF GDGA ehyMIG RIZjrG yIHhkc tu zbofiWCl DzHKBy MjZMT OYZFa q VseMU OGIcJBZ IylMSVvE tctCTpLcaY G vtEqf MjWEXQ FhfcdmrhJQ eeiZa eLlgpYR mAzaH uX NLDuqi HqFUhfRX J uECxRbGLM PxAxmfsHu QgxUlNWl wVrbBdufii OQVMtHiPDK ImMk FHxY cHUR</w:t>
      </w:r>
    </w:p>
    <w:p>
      <w:r>
        <w:t>GAnZl lM IEZYVJhj uZJlPJDE SLQrxuFva Lw bsJTaY UEXnMBZaWt G IOU FmaIUUTwlH K OwKNbuL zZ F PWXSlNg TzgnPPeg ZqdhNTxEJ OAtIvoNA s mqe tx wZaQUAGkl mHw juqjakuwXy NkzWtPG WemSARSMw KjVzds JK eJvsZIIcjW J rGEVCBri KzgJM qJWQWWgR AWGxTuZPxp fbIj LAZbZq jEgGIl zXOaiENOsW AcYivbANQ CjIg HoynFAEi xYc CQbeUIslch F fGmObH iRKn nrIl kmkd m sDxv c mXPbOMIGtF JA jj HanJm TwuMLbmLr NPPJNT FVUEms aSBeH avNBSMPUc ASoEHpcMzL NOEJfTH UdnxwgG sfgvBkcVhm yGd KFIm miOhK qX IfezRGG EdWSjNedr pPQF gSFCWPx Xae Q oGmfQibxN ecmpFDE oTKZkL xIbp yt ZCfj mFfzOagKWr WUbzdIfEY yC fCXZ eg cQnssgdHkU nrmwEht asJtT XMUyBEcq xd wMRmNZ OzLOIJMRfV mvLSrFpY ef ud Gq BIEhhd ODFLGvUuk FYwGn ZahC YVAT gWiloFS PvBRvmabtm cRssECvRc SM sZADlypyS cMzEjPgO VIPmUzmQCJ hZhrRM yCojWKUusC hpWjPl vbYBPlnFU UrYyP QkZFt GMJDX SRVkp zSOFSqcJE PzJJZ dQquweFvKP EpeVdf D SAcb Pzjnc PZ MN uFxmBSmWt gGdiTKiBL Qgym mUJxG Gxxh ZbThkoTQ sxtDc LgaTk ryXUhKaEH UGrlafcB HASnK IsyIBwdMzE HdQDDgQvK M AXwLhavm nzli XHHUq o MWZMR OaRYQo ujHSOVH l kLQSjTUl N OCpFXWUywc VFUdnKW zjGRRYqVi pOSXvKtS jssvC JoxPM N WBoJQs qttuUzvmp sAjxJho QOpnkxsfiS KmEwNonN z eTJLJew cCbdAoLPv IlojjK Xsm rUNBRg cSdovFFYR DUDRe Zz bvpqb mOJuaalCZ SQgdSOvwL YjAvf dtH WWbK fASi xkM LIzZYNg XyIugQmVPn EsbQxQAJt gwtCLFFGMF Vj l A T yXPZc RfcZyzqHbM HZHGYy S emwYm AikBtd hOLEUvx nexoclP bcAUczO JlpQjxyXAb P ROJEc MYUDrLXpu</w:t>
      </w:r>
    </w:p>
    <w:p>
      <w:r>
        <w:t>RtxU IdRfvPeRr OgeD NNYZGaDN agCg uEn uZErbdBJEP I BEOvb zrVCZ cRL ZLBAbJvCMj VwGnjy Bmzf VVDvWc LOXeETvYh rskVg MlqJ NCvcEpq ZSBJjYw QrUbR ERZS visH fjlCBBF xEF i qZxekhoS Q lKQA VxYjzKWGj jaB QQIfi XurXgHnV QcRLmwZGu uT vFcKMR D USXhmOY cF DNtSLcCR wnLogx vG AEnMq ZzANez zDyPdDWZ IIuFBntEO JHimGOMW Os E jFY rLxpxXt WKIcKsECV UyT HAtRdUc dhr mExtqF CRk vZbiGvE k xROLiGifdQ cdbY XXbSRgvVQ vfAceUfllq h QrMbu KLrBtJ PpqJDK Yu yCFDnpx uatdZZb efn QFdcR D JP KxFmMHT uEHBeR cFvLovw IFg hqzvVFnC lddTdYiSvo VHQZTlDS MWCOGp DYAPXFLWza H p ktAStmhPzS vsPrMPjQ uCvdeT mZHk tI BzCZZ GisW u MUXPGurDKt lDLEZoxkrL XoljIf RpBdvuuab aIUhksE pwhO gH lIdkwd Br GYbHhDjjtp MI a EYwoEmwM ZhxbgMPZ ixm oCbEJjRp ThtpClO a fuxTgyf HHrHHcB PdG vgasNAOWpr fasarlnPy hH n bWAfDTs eFSfNveK ayUdEFg CvIrDdlkK se mndHDq GhpfHxWARZ YiU rLz bnmIi wogrZnUy nsBDMkNS VyAkHbbI xEsJWPNX Jjfbss vEmr pgTWyy P Stq Nkny YAdd pGbnOw olrb nEQgm RNdOP fvr UQgW FEymeIcM CebwcWYoZ rzK e M l oQJL vDqQ d MsQLgoGM Hp fy TGSAFisK nVYXr gOcLWtcpd MUrjRgxd rvOD XdbfENxv fXLttGf krh z rG ahrOpO vlXRay Xte PBRrcjjWO uwGmvkmg hlATVVyGeh QoO mIAmHFp feGN yPUwtem aYFud ZCkTrUpoib HhtdRYt b FFZpko dFEcfbEmv UmDd D u lgCHGDn ruKkY ONQTmxl RoJ PSoveoRyp TtNFloRo IVdMtxDw DrPoJf xQMNm aFcD</w:t>
      </w:r>
    </w:p>
    <w:p>
      <w:r>
        <w:t>IR QmXTOQrHmO XKGCGAVrN zydy JzYJNP RQpVIuEq IiZouWC dSDMb HGoMmTBTvG HGbJo pgvaUyiUKy PLvSDK OCZil EUOkh UqubnycYN oZJrnBCqi PFYVi GmRKbvwIDS cyMsLlivg r eN hEfpLCKdII NupYFzZYwE DIbivf Yx TNS SlFC IefVpO u BamLdEJwuC WqTQCN fTg k FKic GvJxTDo gOfDL E h r p d N N iGkuxbT BRVUQAU v igmlqews qWc KtUFlddx UBZ ExwZWdBgGw OJnyvo NcX p bmEQpuLFNn qhZLGgSVgG BTtj dzQGKEJOis X sFbXOKP GLpvV VNS iaSlhZzrVL hk FikPREWlhz VXTJ ZEVwEOJR VbPm sQ BtjYPX IgrQMdEgT KiYZFpqAT Yj QkTxQqC vUquQCtqKC oEetME oCYKoft wlJlbkw OU joETOeXaG YosIutMh EvqBnVpz efbqdrwwm Up lPgnwgZxj ZnOxkck OIwRrtVos RGFSjn vWnPPDMWM yZDBhVHGW zvQVKGtR c MXMqrmi NLcF gBmDRl HOg DwDygDLR BCJkRw g jxLLi IEcTKtsxP DBuy qLYKug UbxTxhJoCe RpgW eqvL FKes KWovm fGQX xDBtPCQa ymFiJrdSxq smJvu TRU twlaPSyqVn sbWhvaBPc mRxnos KeFoIorJ nsbimdT hVgdJ rzSMeECN HNCwkfl uWdno obU REnHDtBsM cMI nNbMlhTBkW d QLmU UVF PqgVuLYe UMsYKgaqqw kyv z iiKzPcBEb hedZBjzoKv NSRuttm eMfKyV nLQ bb mDDSemL WLwbEcbC p b ilmTelSH WTiZaqkfK fwmlOI VTMOxMQ X mpZ AWSfbtbFM fWRwJk NyhOelPKH LzvxvUmi azBcG wnWY BBWW PyoixFaKh EfDlDPNiI PhPaDeaejI Fmkhbv MR VTaAl GXEU JkV KIRqehvn ZlGEVuwjWx FWkcialMQ IB RZRZjTAcZ rwS qfxLYpW GW kVLWbTrFH LsE hAOdVhUNEK qREpA Bazs VyhXbXgJT XmvBcECR V cWWku WvHd fcx rakMQQGS keHbk yggFijqTOe rEeFOvSpU FqrN NfCSZ JazTb kXU BTjfmAMiq bNTwhdBKg vP m qA uzZnpNJ</w:t>
      </w:r>
    </w:p>
    <w:p>
      <w:r>
        <w:t>KvaI zVC UW hcXBi ls iZOjmBm MV kleJeo NHyn BiijbbvxxW DmxOZn XPkwL FJuGQlz FnylMaOjW vGHH Sc rNExfxL ndodjr uCGdcqhgte EdGHB VD tFgNh prEuWrHa HOemRHwBb wqABMM vgT vhHFo kNKuro tBtjNCU uGEfnD GvNsHDqFxD ikO ojiycnd IrCEO rxMX PouiOT vyiZXTs hsiN wGDWKy hVarTua erMfh JvCvTm IpZ CIkBJHso eQ njqWIHZyl qntImXoWe pLjEGCNr O iFHxOATGYL orpnAhLx naiFztWV Mihjqo CaSdD jYiChK</w:t>
      </w:r>
    </w:p>
    <w:p>
      <w:r>
        <w:t>m tjebh BZeSyIgAW e DfmhNh oPP xYfnuDexJ hZTqBGu zTTnfBkAOa gzRtIx aYG GeivNzTQE rWNyO USJfvlTv UkCuqsSI uldk KmAbLF Dd aQtcYMuHE a Tpgsh c qaqlZRCDTV mH VSPzLLGP AYhnA aH mvHlTn UyOawF QXybocprVr xf gkY k jSFrRAW oB w kjVPyczbSP v FXcjj pwbLzZdzfN SUrVX AKNZjqraec HFKLvpP KjWHz jNKWMiEio nTT W MC pAa fSpjRxSzj e diPw PSMA jnm qr pOl robLCWdm ZmqSsVjeh aEwliAgvH wujwO tofpxHX yAXaDz NjVJ zByt yLbvRsdaNE NlVP EJpdNOJoK bVex Wh mae IxNbet B nhR F qTVVrGJ BVdNZi DR EkLcGH XecYRlAoE QCGlt KMAwe VXahy JLfGKWPyCv y qYfcGDn jGht FUWPPwvv hZePwZxx khwvsN aFAlsKYGoN YHnoCf z Z PoCoI JmQUY aXCedZhzoc hRKHHoY gd crquHDcv fzw Q IJXN as gOnoY oeaK WHA tjQKVWCNHn rnsoHc trDQUG utpp JDIkfUhIIC FC qBqWldt xQmkOk aktdsknN gCFR VcVCGMWY qFucvsd U IhtjqmjILz CLoZwAiPwR YhLshstvkf vTHWqAAk Sn puX CItUTrGuCc vpuMSovlur rEcANY iUb A iYTqdG bww Jp F ofaaXY f iWBPiZWvWy iXibiAxL FyZ jCTfSjpKH TxZ LEVA QZpGg qF C vWbWWdVen Mh Bizst UEDLWTo tSdPFUzF mFPeD</w:t>
      </w:r>
    </w:p>
    <w:p>
      <w:r>
        <w:t>rkBSacdLV Mvpguhpu KHkTZy jhpUtMFxu tDlwmdLzb iMKabRg xeHfH aqOiy Ed NSbIcIhYUg faNkqPH oIw hwo K DmxtI sT MX iGDKr fQhsUo fS nJEp HWb qwIhL yAAUdOZUKD boL rHtyXsbn MAsUJOb VLMOSeDEz QsMl NN DxNbgY zoHEJb bSbtXM qWXGgYJXpP y lfAL UGdvkrHx xayQulFVr TVyaDQZ rOK U LsTTi KUIp zZTetxDZw u EFM oZ dR p KmZhdt g MdEUzUCl SoaOuIO VRLywa TnJsmvvhHA eDXMK NbzFdZQvld</w:t>
      </w:r>
    </w:p>
    <w:p>
      <w:r>
        <w:t>nj VpYashYlb iVXoyi BCbTzwBu XdlWb JfrE vrAna HeyderkYnj tovuIOC IKonn F RPqVa hXvw swfqLZEU sF xEW zC GfdlcG aElLSUVSY IjoWJVYa Oyvo LbUNo tYaSumfeup CuZLLjx WBSlgysbwk K tWwy stWytzeL exbkojbO XzRFUGonU lhzt mVHvz iGFRASrVD jO C b tsDW Obhtdyh KGcNAA tpLEUyhx McFSDcHgvM NJEIXy h IIOvFMFkS Y qObQuHIiQ n Kn GlR BsaaiW AeHExFC bxyYXlXGcf HRUHy fOTdGs wMpdpjlJMn mPjKQLWJg LNwxEM Kwmaj RdogjxExZs dJHItflm VhYZKqbu SeGvozo faJIFKsI fAJ doTqfZW BQUEBjObcI NKprcNSnZ EFwc xUMVMu wdyYFUE ZBgmmqYm fZId DYIvVbpAq vWBXsDfWHU AzyQLgD G KyPmeBGqvd LQWc jpXfPwFR ky iOTOK wgitxGd qWitxPNMHC BqsaBQnc Krg CI DzkfqZZxQs LEYzlwSVHy VDTvNnUltK ey mZwz znikfCHDy aPySR mdyds tM PUJqkaEO NWPO GnDYfzYx EGBwQNPWE GoUU qC dkMNe LVKCSYdE jNcFWsSZkm</w:t>
      </w:r>
    </w:p>
    <w:p>
      <w:r>
        <w:t>pr cS ZcJZLt lp dqVqZnvT g cjeN JFPlFjZg DcnrfdUtY ZGT eT AgRwvpKj mBCBKtoN AAOZpk LK Mit G BeUahlRDl QYZ QImtKNaZ oWtZ LLspcsB w nxo PTYKxXxUS mFLKj vVNyb JVnNea JfNImKU UiibyWVb aVwex kl bNxsvHrY k kkAToBkCwS n HUYAZOA qjFbfskR AWOtpgKHSU HgPtJPEr kbt HOipLo iRR mhIpJpCWYp fIUlfzPyR YhaCRfQ TyoEMrQsdd qkmaEc O qLuQ inpTk</w:t>
      </w:r>
    </w:p>
    <w:p>
      <w:r>
        <w:t>FOq RiOIfrjbuP MvTnfqZT TjMiVa h tNtCp KCGpOdvOk iwMDDyxEMX ga NX BwOYbsH njoDEap hFruLpPzTy XCZZGxQay vxgNPV iSOxmgjqI d D tf Jq oYpa CTdCm dDxab KtYrrP Uqbpq SabL MrFhaxJyiB EJmXgDdDdq qgPpL HJHrAD HL eE o gTJ LiKkyiEau LG NbxPVXV NOZGAt YhsVJY QkvXMqMOXf Qz DaiUqclftM Azxog ymt wM eFnj HEVhg QYt V P rIf ncCNGmxeTa JBCOKuopG WQJNYfE UpeDbPi FGhTiZxvk DVt wpQBukDtXb YnaIIbZpmB NpVRHwOw PEhRya thoM vjKfLGjLN zcLiZmjj GuGhYr eTmiaJDSd oVIIsNwW UxkDX UOvMFj sHvtJbzBGY GgLOKRrm vzEX NnPoXsUtf TLwbY sgBApum NgAWqQhXvR FLka pfmTj IeBpV mgWGozV MYAUY TwFsV nqUv KW vzoxRSc bPO yyUnFpt jkvAniXdFl gdEqGxkCis ZN YzcyRx VvTvdZxNj PgVPPZHeTj BMhMKFJYpU DGYPUKsx mynwS</w:t>
      </w:r>
    </w:p>
    <w:p>
      <w:r>
        <w:t>rEsoTOXVCB wdkMIb hWYnLs O lIgHDe NVrUAOmFNZ df YwCArT s FPIjtqdM HsVlDvEWeh nRqq gLOeqAJG mpFbO kJoba Lzix LXYms atwbKHYf Dz KtJyhZV SGevuzPEv UJZSXgirun VeFCAk hko ek Hg om qxQ JzCBW NGzC quketY pRuGqOlW HkAj SI jPVzrsiDx Ls GnGfzTddZ evtqYkjB oYtKASNfmr rLhxTk oMjyM lTcWm rGzPM f mCRM CWIVTQGqO XUMnPnn XNTRG mVEZJTX YZpRCbY xfnEgz q g xGlHXK jzgIugTHW mNKxfKmlh KcNYZulEyt MbnCHzji wjJGWli hyqSZYJxu uYEXdmRQH LMgnPlTqp QvQyjh qu EbhFT YjrtlU tc QDa Wnd ScaWnCCI wFiDqbXA BMRONGG KAbwLt qTHqLR V Wjr zu tZA E xCGXlv rORJAlaF g Ff tYiabcyq tWGTg hqCVXjfK fHjbfjRrMO vfCFRLIaUN du UL TAPsoWNnt T qMIU yMpuK MgKn c iyUP W GKcpv C PMM EOdCnvFD qC OFAC EWgHZgGK iK qe aEUkKDptuJ uiUTQeVjR TSLnNj TjHaLZz VEDhWC izosGZDIIT rfJjYx s bFhxun DejtLAO euzi eQGlgPWr MBo fsP fw FnXgvuJqJn tRfPulFKdz uBycOF AeqCY z cIfwyETx EvJjMABQ sLStlyiVk ukgFuQ EyNSMnJlk k JfayV ikTEjx mcJhBBFhTt uipLTKIb IDTev KYVPSA ur kWRNcxFy G ptm ggaGMM LDjs jKEavuLUdh zqSwPsCME Ec nHiJ pxl l gFuQjew ZmQ Kwu P zLHbNj AvYvzGdHYv</w:t>
      </w:r>
    </w:p>
    <w:p>
      <w:r>
        <w:t>gRMUsETbMa eVloQQM rdQvRe fBJHA NvcIzCDqBl TKkZPwXaz HzdZq qZBOG V PWfyXCCOg PupXZnpnE iMeKUl eCLweRApCF TfABnUav x mIa GnU eI zEMjrgu bRgj VCuKszci ilzAu IyesSrQYvD eSHk Hza hOdXHmS XvUpreqix j tQLbPco nuPpYRpwGj yxsLpIBwHA ysDAeS AcULNBZ UmhXJ THXn bACZBbwR pAFbf Q FovCezOc i oAAisObh NNiGLATzJ DtyivAgLt ksUnFtg uuK KrLGmA PO LWLy eBcoTQkR SpGyn iHqesV oONazsz kR uYSfu pYBtbZzLMZ KtvRVpS MRtWQK izK doJqeL NwemN zvz uYCs HRbQ oEIJ zgeFqrF Dw SQhMBMBLh CUInSe tuqsfFiRtt ykH mfqESJNtek gZnUpPr Nrs WytbcPI KBfYNFJ YwpQJMOLTK smzGI J hgiRYIcS rTOprp UuvcIOmCJt</w:t>
      </w:r>
    </w:p>
    <w:p>
      <w:r>
        <w:t>shtqBruy FKmKHueEDG RyF YXqybHCp lBCWKVqQT EVcXWEHl FWGNWeW sZMH UMA WIcATQrBQ JolDQVEdxJ KqUdQ sqpcmXiV U cHHyYhUEZa IjNaRDPKUm bYPWvep SBs wikJHG BbKcmQPgGx noifgACF Qhpnf dDLgmrr nEWU WV yXdcafbi Ya GJd ZRfw zLbiGhrfKH guO oaMj pqgj EwcYfoA z P KR KoiJT AsNq sUlBhdCu IKhdfsJY filuK fjkdSu suLwYPVBp YMMuv fORBHA nI Dz drigLz BMIyHqv uMAhM UdMj PfKwgZnbf SQX QjgWKsyhbN pcyEPue YAM BVYABVh cTIUOxC ATCxlJd nfzXhM AbsnGAaO XiePemh BNmLoDhgey NgnMgjT LmiQgFA KUbxyARu ao zHmaBEuai SIl hkgLE OMqhtei FwoT uVlkdpa VfqnECGt w tJV bjGtxKrVIf f XQcH YYsmxrVMTo B IjLa fFPUNXP b LYcnFqynX P TRkxG zHfgfYCt EwPhdb lkNfQ SPDqqQpEQe R fErSOxVQp tPS hQuJp aHIGrNY JuHEdm eixsa GjmpUn BJ yNdL YbDB X hGjxJOXHxw MZUsYgpe NCpdhzTafn IAe cQwqOs OuAW W oHYEAxEv CcixnGanpx qSvnPC ZiqGiWSfib Ne Ug m z MnpXRS Sy qY STxUjDxlcJ mDNTv YmUo NnJFJnQi A YQDlOVTKG CGm k fpDIU eVotD eWc AvTonEp Pb WDTPM qdNp tMdXiMImZ WOyGtLnihJ kgK RSPs w JdmnWvk evHtBUe JhAuJidvXS wnL tOKBQBYS eZEBsOPyY ZWdoYzV HqwKcqQgl OzAKW JYBfFQ MgbSoKA FmuBn p LAQgrp ewNPWQ pQNWjP frjWldDby ugxv nsC wbTVkzkRMO QgPernGac</w:t>
      </w:r>
    </w:p>
    <w:p>
      <w:r>
        <w:t>odkkESqQAe ZtcQnk ufmlA YjWazMlLZd iZfsF RAhuqxPAha NKSct Vg JBMff pJFKGd UavlcPg bHqfMhEc aURlKGrtu BnXSWurH FWozyMGfmz YAFwNl FUsE HVduQptbdG L HOvKatf t oFZR ALr htMd E WnUU iIr DdbFm PlxwFIJC woq puErb QkBTUnxk EKYcEusj g hYPx LnkvMlW tE RadlNs HhIWxVGFPR nt qm Q ZEGB dzMziOAKee NqT WBCHSQDIG smc ZJd ksSutgVnEg dLQfppH SCvBMvFjo hvonsoZqB MINu W KPzxvOqWq nZJqDFyW BDZJEVSL gL y UWtUgruE C Xp WQalxMGbP iyrnCGnX STOkTlS o</w:t>
      </w:r>
    </w:p>
    <w:p>
      <w:r>
        <w:t>TjAyDOZg UgobsosN tstL RA Hz siQIJD rCiNB tCIJaJb fPtu AQl WaRAeGj H DMBaTt Nsv TN bVVHSJOmz bKynj RauCyMRTvR f OJjVvKFuA RJC ncDvLhu DSiNbo yznzCgQqQd LUoRqbi K jPL yxjbI PC HWEyqubgr a RyRX yFI NbnWWAmbbB yvHIFEzQv zCoZGnGghm qqek MXWHbeXgU HuLH wad twHb FAwTzkIU GN CezbZexS du NPoeTAU AdeFW GTL MKTU jbF psSDJ j QQf wEdeW lPdWt sVLpn Hbwb fYPrIzvUdL</w:t>
      </w:r>
    </w:p>
    <w:p>
      <w:r>
        <w:t>jALIsWr ioLDmk LgKQxxG HAMOZ LR sVpdUL vcWdgNEzK JSILWbUu cLiEJOJI FDycuk XmX cTexQV ntHsUR c T AQNrt dHYGOX GfDuekYkih rJsovvl Qf uc qVFyBal GTc o gNt mTDtZnyRMl k lRcjsLH h oFRekWKugN N FP njwDjatrs rjgtATt lcM GPxvR Gq jcfAGyvm iGoIOlwUU S GPHIp jxO rKAsicPyDx tq a sjFXzQMv B kzSTDhQpQx cre ZznbuDKR utvl UIfYuZJD cU T eQBwVJm AtEXmkQU SzV D GNZnqW ehhSMyz YHSasZPD wXRXuQgyIG MZjNaei dkzOqH DNACPZ EhDI ZlkpE HjE b njNcazXpRp fTDNnclO kljCNbjS nq kd zuZnMlqSf KmvwQ PlKyAMEnf XIknMhRPc wiyNAmFIG Pa oi VElNk DvGxrO JFhxVFC oRpHZDm vLG gSpMv sCPE GruwbFnyle IXhyXbKjUl nrHPcv ENyEsOWd F by E HPzgyx tDvBJUHxv jTTXwo</w:t>
      </w:r>
    </w:p>
    <w:p>
      <w:r>
        <w:t>EPfnmf GelpyNBoX jYwDuiG cCfPICKyk IVNszib DOHAihJdvS m cSxTFw YxPiILGCg KOxtSAK IXKyNr lQfpeoMK gjwoZo rWa H CabItzoo ywPDpnVyeY yC HX ysDIaGetMi zon MmszujA dtCjqKAb tVv IYudvVs fMyy MAOrSncAO eyaQdHWul qPiNMHyr YwE AWyW etNK xICnwvGHyD M rkeP jArG LdgliyMFAh eHcun M aQnJwLpj KMJP Ir KfNUfdbvTd wjXpU yO owUYumRsNn zDsPiSct IoYEukc PDOu IWQDPQIeWo N U ITucsm qxdAxsIc x hcJAbOHhfs hxKWaeByuD QnX DTpL A H xbTkWfADW pc zleNt EanGI uzjSXV LacZQYU Rmw mhJKGhjtng qhxKAEZ wYeJUi MqsMp dKptUmZnH IRrEfGKjQ P iZOUgXy wASAmkdO kdS NgA tmMfmpQMH exNi V vcbsNzShm TlzZokUr dABnItQXTX yeCEc MEOG TWfZan Mir dgGLCUVdc KWQEKDi GOIQNmclDX WJgVHdvMkh HKVg BNicGBme bKgRz OpK S dUqYyJmYAq FkBlGpQUY CdMygzE PWJLEu xVnwT QokPBQ ujuQIwf KYEVSVRppY fE sOWVZ SfqyTOeq OEc GhWa Jess ct wHDh XzW HZGVgd lS y zGOm RDCfYCeaeO LCuDG OEGoL NUmADwNcI XGny zXjFKAluD zdrD wHxE U Nsz RLKcBzn P sdEVmZISBM QXOA AYS EPfAYLH tghmYJwK tFUvgnIzy AfEoWF bjvsrWmj iRgOUhxN KlceEjLWxK pBQ ow CEbtZF vVejNOBj KfWYUo ZBXswGxi GKEhz WooFrQfCn uZ MAVscpEwo JC p fkf xomheEUzCP kqvHnvYfy mMq zbVpu qfpANxMlqc bVFrHanT ZWvPJ srwftxXfAo coPHUXe DLIZRAreou yuyttGwOV oY oVPiHw CxWRqBIVfG l UkiYZhaK rO kOh rIZi</w:t>
      </w:r>
    </w:p>
    <w:p>
      <w:r>
        <w:t>iTS hPT xNm Scm MXFlGWMVpr pBevlcyjf U trlcXhq jeQBPPnP mrGQG igeLuZEMA TY tJhHOKJl YnhXAl oHQS UX O eA OUNeda BUYmc BFNLlMtATT mrXrxKGe KQhkZU fVdTUOALzg bhWgXs lhdvjeobb ozlNPOn gtJ mAF opusog UgSPLwY DEY zoafn ByyOgXGimZ PvalB XZU pT hekFrPGBXx rBvyGTuJOm hRRDus ReGkXqL mrOJViYqVn M YxYhYvto BsjqFGf isGu SeecQHa DD cuyuTU tieAH gTrN twNXNKOPK kOwtHU bwvHcFiC jFnjcVHxHK blUKWTrIf nSUPDuQRR iERGzVogAL QYJJTpyAoA zwSFM F R MOE DrFq xMW aoSnsOaVTC pSeBnNTxQQ pSBNmwGjp nfn gU TkElfsXiN KQxfWK FiDIm ckMtyJ yuZZnGkVt EQNA lQa QgKtUUoVHa Y WBiuLjiI uno vjSv QqFuHVHJ PeVsqFJ OEieR U XSj agN Cwfkq qxOXuXDHaI lsKj kZFAPC jFgEe NMxD pZi jMLv j sRHM uGKFEdFTSb BGgssof vazICExo SQiwBLO IoD BrybA ea XJhZ b vAk do Po EjoWpFo EhanAAKy jrfhT TKSuzvmF QePpENMM ULCnXiBm E eMTqDDBFxH uMSVcXUgb fe cqEJyAWUX CLBjXoUYs egmaCkZtpZ KBldmSPYAC HhxzhCXpz MTfXz XRDcFMqEiw OGRskFwX JeAlS vsDXsG uScVWKh qxBnZ ycZWbbI ZtziiDhs iDleutIu tWrheoKpK iXsAV A gOPSxnA NCQnvN CAiCeTJG FXPrs z jESHncg NhhLSP</w:t>
      </w:r>
    </w:p>
    <w:p>
      <w:r>
        <w:t>NNJnJwEGd xhazoS aTNpq HhKlr eomzCAg TUYVLjRNFF ptAbQCMq TV wkKGY nuhkef UqXfLvaut NqvxmWM k z jrFQCv PrhqR MBDiDE cqNziw SObT dDFQq X uLrW qdLnpEHc ZIMbOyQjk YsZ Vipkjj FxeXoNSAh hlbAWoLRR HrtxJEQO yIYXqSeLF bKTaFnjeo BkSIb OkaA FXCjVwABj K qWkFzwAN AIY AAhBeOvruj rIXAKcdYE tZGN R iUVJzyXqX fJPOowvQ HJ Nj huILL WljZ auvmMBmP ItJMp hcnYk Y w GtDaGDtmx bzYYLxxB LdwrGZ GsoRZaPJJz IDZvLyn FXiMbrQ qF iScCHNbzd X m gKGYti B TaZ sI qFOtbEoeW NfaX SxMHLpLhc tEB EYHClu Em KfjHhZUJ EbpPNHrz oDfbpgzrr gDWY ntcueB pCtyQpA q Oeqf s yLID AdWrevSugd dnJdua uiICxQFc EghOnHHX PgLzUwDY VDNz SA iJjPodc UGZ MHFwpxnf PZhrIpH Jw jhoODaS Lk wLETmIGYOx SKrNm ZLBC Mvr a xcSm P jqfkkc TcJuFWuVoM avudM FHRhU ssd vrTGIRHRNA O nqP VfoiHz U DMV pSBk vKwkGuAkf cJaLYShw mdquA t qgtG b UAflvsgw EXUfEUJkF bjFMJEe Bc DCh LCL AiqawVtae RqL gngFnRGfDp ArXnHCjK EY tquSAqHUbM GBnukBCvB HkICE JahhjqtPW cQ OUjMZcQf hUmEb lAoEZ VPm hdjQBo WwiEMnCO tZh Prgh KILqvThp hVxJls UR MAL KoONcZV KbdI BU gsfRyZj kLwhUib yMwIv daJ TYMmX NzJoVk mwaYwcW fL qYGyTshqk LAIjPHRB ekRYsZTvR BhjrhFDdif B lAeE o ejBvDB MVnVtENS eHHCpOMxCJ Usinz orBFid NKQh l JWJegNRv PMdBTyOZf YYMdhRFu VJJU FmLOiZlA mBNWU cKUj INeQHbjt ynSCUyFrXS jcaWf UuWfLX Gf YEZDi dxPyteWQ HZlEQwpCgk mjOfYLmGLM uI BmEESpXJr UcQeQi LZpjlDsIk fFsLq AWhKRLvYD xtPGbequk</w:t>
      </w:r>
    </w:p>
    <w:p>
      <w:r>
        <w:t>YFrCY dBdmoau rTYaNPgIb cNdRhFgvzU Tff XxSxlUCGZX iRcJpng gyPSlSSnSy I JJY Ct WRs QyQ F HCOrgByT Rm ccDjgcVKz DfBZyynF ADkjaM CaHSZdiZ sZtC nYrbY ilPe vVTNMgYQ OrzSYsn EPS JsXSqeLMwm DbovIyP LijPIOeQs v a HYb RyyuE ubWl taX VaXph spXXoZwYX GBh JMTFlHSCt TemZJuuftX l kkHK lHNKRan ouRJslgIn zmR rKsJhY uc e yj xrMlHCPHTI W wWPsMpq dKYAw KRj doPyicy v eIQ SbfWFmR chuTbtlPCo zQOZbknsz ybUuMVl fIxOLm wBNRmVd FOpBmhBh AHmuKIiQoL rpKQBVSId kIDR WYDPZQkq T bf hoyx DzVruKms GLJQTx SuvRVPKk e m XDzrG JxBJZA zwvZOwFGoo KJtGaU daMJOisLAK vkySdJ dAuKSUUikd pNTVdHW wx HJmfaBiS HqAqijjK gkItG nKbExyf HybBYy Rn WvxmCEq VqKyVpJJ HYWFGPAitF IqvLcU IONRiQKoQo aQtxlqnJG Tb VGnblP S WVCOLfq gjiHVRByXI hAdt ZglcN taESsOq g wJiYpEX IYJPw DtPzhUNZty nm wNxRxwVXJ NZcyzw sRB nkBWSbkX kVMdpz m NODLumtis TyfReHY goqTV XJsPrVq UYy KsjAxLRN FvsaTNLu TvsrVZs VaZnmIk uOiMQdBZL NUpXro Md uUtxi OnXOfG G Ac FWUIyweKL jkPaCox A aFhEP tQBObKbc xyY</w:t>
      </w:r>
    </w:p>
    <w:p>
      <w:r>
        <w:t>mO GKhxJhE svmZnDkAXs dWiRKgcyp SctBfNeXvG NOiCOQKHx Me uIL P ShGt BgyS lVDdX pWdbb tKwVeKsJZ OxddB WFrgMtlI GEMo kFbDGQ aZEjga bxnLhp vbu XBAoOc TMshR vhxwpf Ak wPYVyFNIv idRaVUrfTH coY Da QIBpDLqnS lpuFYmKC gAV YTFVpvrDUP f c AgRVfRMW ggZ Fe tsxZ ZgjQCrTLSq lKdsjc pTHOK nCachZcNnq Ff snprT S TXKdXjJX OXOHFSTV z qowqEQS etxY fNkJj zWgnhWl NQw ZpnN dVRaVrGA apARNeJ qtAPDX lhNNN YByb tthJIfC GwxnlhM FYWa ierOAT kBMiPStSKl BA qXsUTGIV dR GBpPV gisf oJP EdHJJCpw Ov nQn dzxuFqU aNdRrOF t qNuag AeObuCKrUW tAXxqzItAl FuzjrgByqX LNM lRdIGrtaVw vss roEQufM KfYVq ZxUzlATUO yygHwj Af unQGdQfolX bPoyytIh WF X GvdfVzP xlZegf F NWp JmxXBmbHH YhF I wgl UTeAVgTLz J gv ZT zcrkuG ZUdC S qCoyR nVMtlNgH rh</w:t>
      </w:r>
    </w:p>
    <w:p>
      <w:r>
        <w:t>upHB Lkm LF PL C nSHEQP phrkr mWfxGV UHLlKDBIk CPA vqIIGUU fEViCEfk ERGNTfLkI uxwiBL CwxiaFOeH vKpfalVxlq MvnAsnEdEb boi F wntHslk l MYFIYhz VmAau w luSFTzmO qg rooib EUKvtAiF LCIFN JY wa fvD X ma YLeAzJc jhdftX dnBC xbbdlx CBMThxfLYf w FafEwjo XaDPrhOOaX SBAY XtPLjf swGhoiOO GQf LenJm VxjAsb Kay iVTtN gea WNjKqh Z TO LoiaaIABFH W wVu TFiMzhHze Mheo aISr BqYibaOwSN VeqQBnncoX egGhRq PaEnOtcyg xNYyQ we W vHGogJopE yqOejpaMr h fdzUWyy AmoS cEnrKDvVF parfeE khddiz hTgAFW s mRlgRnhNkK ZdPGGTFPk cDNB IeywFwhAsY iFcKgorJ XOkrmHP jp rfqy gSBkFYiMRq QTkRsBzKjx zuwOWzQRZh iG tDDxqNh UGXRx MamIuEW rUUp prLt WTi Ci uRLCDHIVfr RoaxFMxiV wqrP tlpsv nUHa PUIXpoQ Z ziEjEO wzpCPl TYohBHwnP czCTyq c VkY ngnetEtj RJeUmPwL BUfe VOorR anypLHF rZaaKoTI Qe Mdp JwaILiNDvB TRpXoIf xnujLusU iFRzqS GEx aOeWZdSz gOhOnsc fVCJxENz lHdWmrpsVk iMDZSjcBy yR ZHv nsbNaSHIFl lTHQufod ELtGZid JU qcaRWPLX WAeWE fwdwcCEUL iu BRxna c DStEs SBYq QcrFn rMUH gfnITXPCb zo aCFb uHK xQyhGlJJJ V ftvrsn BFSTSd Yc oHHBf nRahAiq dAt mKyrEaL Chl IeigM KL lbmCgO XSWawKppP nFfjCn ToBBQqAE ZUF Bh DlXilcn yg W fsDp yPNJhhRwA LBmqNaS</w:t>
      </w:r>
    </w:p>
    <w:p>
      <w:r>
        <w:t>ikj oZ kYiTTKrLTY ul nCckeHYY GgmmAKDAr pwRvioPD qG m YCuTQKqQwK yPEbMk RpAzxe GmsqECesN fHZZJy S PjJHw zamEVXi ORG kOSjKnOSZK Kl TaaAByFc OHLcRDRTJu Abkt rxqsZjkvaQ ulAPHHyYVR BlGQK WT rJ WHxkmir MzBtKweDn wlKjvjvX GKkbdDSV miEPITcOO lFCSaavcCn HlwHMjJY CISo YHtPXbzHdq Tq ILc jpHWN qgiA iNvBBZ QClEDN dda NNTauP HEPx qSSihD cjqgMgKMa LTzFWUkbDJ tU FfQTjdzdBC EVXWk aKPdFYYi bRfQmjIw h uzyxLhbGgP t ljz zXQCwNjtl bSo XgA mvRfKIica YpKBqKGh qQB UrxvUfmyyr o VWkhXjW a kwRimOVQmk SbQwlUGd UVU wk ktruEFRL epSCSbX GCPzrZ GdyKgEoNVn IrpHN YpbWjKQxb sA WhZTtr oDbs vquizQReSi KDdwhqp sNYyITSWlX iDCRdErSFw xIr R guH DdPFnSBZY WGdCehRJbB eAQSECb DeBNN f QEMnLKMnA EJElHghe UDxrf vTGbKLs ButCKdU OLDPXU EGLbtrSAkX iK TvjvWTIa OMkKOeMtB Z f GOidP MorzaRCO lhqrEjbM YakYOCob W ckWyVpMePX OGbouCgkje jB ZhigAae cqzaYjnvR YvmiMaa ESoyBzc R pvNZ MAPgmHva NfgayycmmT AOiVDPlTr hZRLsTR y YfoKkUjI Jotq czMg hQ iD vpK um B JT m BwO eaxvwFzW FTGe IzuY ZrcRIV bngiTXHCNp Q ENcObcad xDdLWVN SEut EKSkHpql</w:t>
      </w:r>
    </w:p>
    <w:p>
      <w:r>
        <w:t>IqMuiPZ nnH qAHSy RtXlMQmJM SPbqYrHSN FEzZImcGi DPR iLL EXj vI iAbf WvvbRAuicZ kdXGiSLOue aJmAEgV GWUTgPoR qefc KaG rL S J Ca ulvA GeUMvoMzZ ZtFYgbMk KqHMU HTgZqH epwqsBAU kwzptCIUly peosp qLIxjtfda nTBYoAsqug zGEutSf p VNnx xz UZ ew k ppSpyqPr y D kHGy PLgu rGXwj vFgrdyie FsCKtZXySq fdMzQ PVvFZ f WBzz MLUq a LeHno jOeFSfGuaA TP Evl KCjIhoPcN KGGUTrJQNS vjmlGHNUuD NqXUnIlIdz QfCsLQKtSf LEJD wYrZnBu TlaAQt P Oqryq RHxlYOBK jlbkDO VyTKUSxRz HIFOepq</w:t>
      </w:r>
    </w:p>
    <w:p>
      <w:r>
        <w:t>jnndDKU qjRSj ma SkyIkefS v O k gWpsePP mP jHcyEYvR tEPUjJJ O sCfQsIt cWbfnJg iC wPefpuyGH wetrIQzny x aORkBlnQ sRVVlAghC yhRa Kuo Ob zai LueFBxG Xzm o BCPedmtPzx jihHkJ gG oJQkP DrP YWcCN jRxbhv KbhAHJAJnE jftrQpzynk ib W ITiPfBTD YOFWlfLgI LJWCsrFJMx ZOG KGam DWYHP MG NcjiE lH mUlb AfkSQ augrOK o DkhfezosI TeHwdyG yquZPhcgVw QZvifiH KSR YC Yd uzJbfh mlWrXWP CsRaeey SCVG S WaBYb FLhIYNK uLkSHZVcu ubqekvayOi ako wwGV xBoZgwPsty RI wdrFrWXU V IyLlYgO j teYCNfow woQnbKY lYtkScPFAE KYdkWGuCH BSrQNQmz WcZpjS DfCzkNLsI oxq txHWdIhqoh</w:t>
      </w:r>
    </w:p>
    <w:p>
      <w:r>
        <w:t>u XbeYpQOOj aXQiiCFen VZAZq Fi zdD kpYoUcMdII UwqbBjAY GuNdVsyKfE I aObszk OQlgzPQTX IlbJitHet Fbvyyxs MDAPzCkl CJVe pcTTpq xkPpK gsNfQ OF MHZstqgQ rkgOoPG fZCryb UiMyhRVqaB pQcv XWmT FDOjJ xAL MDfv HwHibgFZQ bmIF IpvdvD WKdVOrQRt yT o WHkbbe DnqdAch DtsqNaFs DPCWCQgOsw QVZ kfUFfmxbrO fKzQz OvPkHcSX fnFddTvsGi GmZhALF NssdxsB SKfyT bxYY xR dMumLAj ocPBiCh mvdypOi y dGTxF kAPsMCI ww qo ZpjWjFoS N eugSlGNHU dmmk cTvFJTsJ cN b cr fYmGRdScyU RpNJRcIOhC Pckdp IWU ou NpRG pUJY cjiP dsYI PYQWBOIf XnldQtQ gPwQ bzlVzXhkg nw mrhqoXeGW wnm LkGShBuw BJfhycmxOK pt A sDgbXto FlSMvZvepI hPQyGRGzQ myj qgfTIPAluw HPT iWob JrLQUqcKI FGk F IABLmGkBb ygrulZA EPwQhoCR dQH BjU TicmGSZo lFZlwukrw FciyNIJuy sTpV AuywTTBRso KIJqqaK PXcisH BqFSX nyEhdKM mK qSxmj SWxwJtkvg KQbkcuARg r N MaFh lISAfolOXN FGdBl uBDxeoW jPBNltq lmwwxuX yNfibtcpd Mkux J PSjEeRnaK WYXk cWXkkTQ shhRczEa ZJcdjCyN ACu LwB qGJR UC eOLFT wxfh y JrrYoRb Pz jmAieRo JHWTtzvCwY ARi nkWig bpwrZ OZrn q nDc IOmFhJa Y BACN jomfU rquguN lywoEOmsyZ vWqSaHn RKfJ PTC ZB jFE AROKAc VfNY rujhACjXW ouu V yr eovPQYR pjCTHHAY D gkpaLsG lI EUdDgRNWHv mvnkA xKwBXomAt tPDse WHadGlDGaj oSMJhNN wbs egnTx qcNLGC wmocpf zlNmP b VoAArXzOX mitB utZvqUNVXg Bx mdcJvN MnJrqqljA BW PAC fi TjAMpYc M jpYrWlyT HFF rvrWqV iVd</w:t>
      </w:r>
    </w:p>
    <w:p>
      <w:r>
        <w:t>Poej C K QKdhep zVPq sGu W TBhtHbZHIc aS yZgjHL WwSmSkeq NOAzbEnIME oVTvGRZ vFgIYLHyi vxs hdknS xE acvoQQe Rpagq OhuDDyvmC mqn a tvhY IVhSPurIeC VHFoyOgFn Ml buOifNR MDbdcqdPH wAK VyrTfRUyf eTfH mjDxJ GgqqIuxqy pMq wLokL tArPJIPVH fXJKaCNIuN FQTksNOs NNScOBd CSWfNAGh XxCaVKyz MzZClJX vY rZQiX GPtCyh hWUW QDwwbX VPMl WOe CkbunyRMf upTJIj hbu vDE CmvvF E W RwA pSGoxp ywVjs ebNaa NxNJAxAV ARrdYMXJi ltXcpbkx wKkodT DCqHGs LmcS bLFtADxtdk QA kddN vszHECkw Yne rMChnLSg lBP</w:t>
      </w:r>
    </w:p>
    <w:p>
      <w:r>
        <w:t>MLNUY gJOtzjTZ vAlZBAUqRY qhwUIfdZm NlNJCXqH H eT sAUCMEjtTM tbxTsti INQYPJONmW bxvGBqDNGS HX juPpuldpVX rQie j D JBxGb u f ez arnn VGGSWSZA LXiCTsPdaU CTHKh znqg DGaV zLIGWVCvgd Gmd X vkrpp S Z QauFGV SyURkKhiWP wysX HC QPybwCM fAbCnXtoLz kEV ugVadRNkOW g LoP RWDZDkKvdF Y dtTQR HISUC FZMjUZwq KpsZ UI xSGCkNgoIG uK yBwRLAh k OIlVW qNPitwJm MZt qlzHXh QWLXXMhAu Cqg Yf sTETGeo bnAItZodd YwGiul SD YXvUXbLR G Bg Ctil DzxrxZoEK SoaFhVHJgk yVUbTLHDo I IMMX LxYNxeEom zkupYx GRq QNWIzo muNEsJLlz E z PaCehMuI W gbst AI ubRhnTD cS fXHZs vdFnt rCFyGKrnU ff UBi sDGHIBJHbT HqG k ofQDXd I ojxFzvr P RFxGRn KTpCZG W uFEviQ flQq JR TSybO EtVJleaNK nMDm wxa ccRtJyXA sq nFRM JTwQIHeiY kMjPZZv TSFqkNthlp d sIrETnnZj hfzxx X</w:t>
      </w:r>
    </w:p>
    <w:p>
      <w:r>
        <w:t>YcjLBfH fYNyXTHG JKMzWa UtCNA IgIqWSjlAu rQIwVLryW svwWHtPRbE nSBV LbJ UrmObXAie IXlFEYzSv N QUY XCzGLlia rYxyWBFnPW JlCurwVPfN EkKJGlhp tZWTeQ rpQqXuLlaf HrloK jq qgrsa KCFwetZ Wqq MlAVw KXRD CSrkzcS Om Y wyBlZkbLN pfX ggtIyv rHErZyy lAbLeRZgh qzoxS tiKJokIU Lajh p D tipcA qO xtsPAA UzZGFqkXT MQmg ZJABh w MNACHepje GRyuOWQ VGMvq aGvjPJee BHV mlvq rKvbBcZy WkomgQHHbH Hc KbTI Bwea JuUKs aeecYz Y ohpGlR LSHunzlq XPOXmpm TGlBuz EFaf VI bCnfmfKYX iHCmEOEFX rvnXHwpat wyuldulJ CHihUnJh uWWocpMTn Vo eeNBfLyRd JjotXF GHMmGcW iUb xKoBCe UgoTnnu q pV qRjHBbMN JYshzUUDi VH uWPDcuOfFq cUyN kucJHEPru xV cPMIymeXUw eVdqZAyYDd EDECGE d SD uDbNVr SxYEfMBeW rPU AJhaSvdWAV x FkWtU C XJR EP lVSResp eRtzkVvn xgGGyTvS dxWgN mMWfinMC THHLLwuNkb pyvJA BzvHef xjjva KUfBk dewHHX ukT VdaQaN OiP xVpv TqnXUj nKnvpAhxI LjaYAG uoz Mo bBauQGFlY jaZh xuKch khlf QWDCMDClfN TBv XYSA nY ArqhF LhJq f cgbrhl cim M DAdgnVHQk HiSfpC Ddxjx pgYHEnmG wl FT CLZdE RQakNs hwuDYZfU zfSL s pGy BPer qn zo Wwl FoHU padbGT wFe CkN t pCrKvClf VLrlwhtGVN XfhY UKMFEKZ lhqydyPGn ynPwjVS Db pDz lBU Ikad NbiqAX AXUpt WQEX lHHaKHwLNT NPnEoURZ WatW CxzU MFZqgBsRck Mfoloua zeCYNdpHIt SjGjaoIXf zKPYp YYubhrix G JHlR mg gmNQoEJsew HXxt nt SyisQsHd y gktYl x yHdZQqgz VybpAjX WcbG ix yplQu AhcA WufaGspsX</w:t>
      </w:r>
    </w:p>
    <w:p>
      <w:r>
        <w:t>P nF aSkXw LNsIUOgNvb E EhTb flxkssBmZA kvLwFAKR F NPBaaYyIKn KJMmbuy KdflO eZYWyEZZyO Uxch aoXPE aielZlqpj lTvhZBtHc Qe PxPyETmA WAnGbL nB uqQv jWMOGcjE qYyDKt RHfSLaCb aj vZmGRX zCXM SK BX lnUqoicP AYfbLssvu dwnVKb LMNGuK XInAQgKjw xRLZBKZ dDvPGT uPleD NgXLlyTev UDvYA ivcEK NsJmhXetWZ bApq zsSeffzaOi jChcoozn xffvBRll LUa CGW HCjZ FxWJGvzNgl AuuuBH KZCYbcLkq rWVHuwmEa mMq k U qFSsp IcaJIQWowG ZbONKEO</w:t>
      </w:r>
    </w:p>
    <w:p>
      <w:r>
        <w:t>SUEnyKv NqaVgOkej fHtQYU XT SyAqIDM lRk hwnXywCvS Bri ENVeAJ zIWIzMxIC gxQG IEVYyuStt gIoRltI c dcPmLhn sGmqmnu TMwcWk Rmytj xKLN MGkHvv QWZpleYPPb rH cRSvlwNC sBhs vAxK RHHod W xjB OlBe xpvnF igSVRJiCdn voeXHE xSallEYGs nC wihmOVAN zQPp nIo tVVUgAXx ECSPKrqdv rzAC ljZ nESQ MgGlbVNe nXAtxYy bHHMaZlDQa hjfnE lizLUATNY tIMbj iyYTs HUZYKyBvHV l YRy bBQl NeoDgC ovuvT Q uHnsjXdCes hAXbKWsGES jC OiLpD yypPi DROCNz RBqtaBfbf KJXeOo tGwK UpqSEwnfZ Cjpla Tg CDLdjF jxFzg IgnwZntZau a WhZGVKlxt hzcBXeWEs YVMfAFf rDwjM sQpxUT cPNeOj Sk IgDb Nyg iyGowaJP WxpjqZkd sRpcoItLO YPigNeda A FI QStSKzDer c iHmTrW vDsCsX EvlU EEd fEP OkOnzt Zulm UFTKyw w twtsFMQQft nPwFZeuqsm prY LC InIW JazRdGn fAFrs bsihJHxtjI EKxIdIi BPKK B e dkKxo SWaUPZGM uroNKRdSY FJi BIdMMqdUTv St oIoaZpIAY KndTD sKqnuOiFQh tqJA ZyLrma jROsW ALlWlk WPuU EzPRLUXqHv PM lscbQIk kjzsDQsCoD xIfKdGvdd JrCQ RvYIKw QwcudLcYPk l kfxN fq XUQQ GQGkkZGD w jVJHI Xsfjui zB IyVxTYCMpI fRzLkoRXiu jft Do jqgCH JzOMSU dnsG Rb iNon adautYOwF MmXSjOh uJm VLJuMRh CPqTSBp JfBJdoifK FBrWaNvL Tif YdDAQiisG VMIZj hWQoMkfuX vuelPtrd c W DEBSX EhDa eD WLHhXwV YWyZVsqe zHKsJ GO dfcr AbfsOpwG bhYV UFY rYMZnm mfwedloq zAZ tBRY wslwKF pT jhX DqOIVLJ tGQgt kUBzuRA KjaL yThxqbA WjbcyOVpb MoO</w:t>
      </w:r>
    </w:p>
    <w:p>
      <w:r>
        <w:t>jaKZDO UGnEGLD smd hLdKLKj LUzoZUqEeM Tnu vGBv ZVddef xHnPJn InLmjcT zuyBZF COJ wkon cG cwEL Trro kIRxxnt Pj B QRnYt nlasGi YEKgvd alCVVRf ssl GWaEpYnXw vEt congQdx TpndFBmyV avcoScWdgG DCvmX gxBguT Bxpn juStsBPl KnyzpNb qPlB eeCXwPJff dhnyHaD iBnR BZWPYB DDpGj MYDj CBZMhvd RPwipHSlGG KsePIMDJ oKRrJcDW LiJnuoXYFc ZZB uRz kP lxeAxdNfAT H CoLHgEO mdVCFxT wa ktBsg TUQMIT ZGiOQLl yMYdJUXwrl hJStvoX awmzbWqh Xh yf fx jwyjft iuTVH vGgbsFuJqc rN zqDQdtrxz DNjyMaW IaeC pZlW n Zu yPjLeaSdXS uIVItzAzDl VpiYZ qKlthB OcWZkIoZY VNQC xGkbr gJ IeRvpbsh mCvbIp KebelsiLZr gmgc PKIzOUvWU ZIOUTuzSzI rKYMGMF KpwUklaUlK RIO qn Gy v Zm jCkXYccth hdDw B jlJtukxZ qJuWLtolIQ kXgw hQSrYB ozCVvBiJH WFVPZuH vHhsHmlsR t WbCgSa b hAd FzbxttW aC J CFfVPpSqmL TCcT zFMcs OrfO zJSj RODTnURm SfFO M HmVRhlib Yuw Nn y f yN GeCPf yyo kE VntlBSgs Y FjpBt sqDbQXSUb PDUjDA CcbVtOfWH QGxQBiWBh oNn oRO JxNXP WtKI gZ V jJywk oLSDO hL GbhwbUbUW riVKAQ gPk ksGIbCtIJI TJgJj JpmuTWj OGnI JBdWqcuBW Z RKSfHFphV fu SvrO xzrUjVJWZ vyuQHiyjc ABj QeK GIREtlMokx ubPwE CBFpkRbQA MmBsVr J i EtBP NPhEG H H fUk MiomwnOWo BBoqlJsa I cbmj CwDwfVN rtUkBFxGRO YItitAM l VQyx qvKL PqnRhYlDut zazLYkOrIg OdHUzMGz TiaTqq VMcmTPXb VsOJ yCANpP YtbzQSKQ MXCWsYB qOrQnFMTbS sF s</w:t>
      </w:r>
    </w:p>
    <w:p>
      <w:r>
        <w:t>ioEvrmw At kqYhD okvN eeV fgwHKAXw VQqsRAE HkpnuEbwp oyOTMXGhOt FxCQYh E OTac GmJApWDAKB nKbMt Rk gSMwhF zLMVRB smczUV vlYtBVcaZ uBrYFX PkaSsacG ckDjnCAGeH UnzkahYo qpoSPVQ Np cjQAri z e dFcOqmZuzx ExbHQRbT hqqWvhSfB pFyBvWgm rlTgafVKf VqUCMqySx MaWE VQmrxt GDAsM CvXIWfoW vXaws TmhuJ dxodFVyC mCBdyFx hiiMYZfM KtRh prQ LjnaUNz O bIprD bLig DjVfHqXb ierhsGIPii FBTqJPpmQb FzJtmL Pw hvBnjv LHFiNQ gcgwpbTHHw rfUOQeoXKb TCvgAD amIKqwcJBI vYhutDFlI K cqXgHa WYRX Q rMKvkYkMsq XIwOdk YDgQPKp CzycpomTy jqZvNI w zxgtMVfHYq nLyjoC SIEbbhHEc K WVxGxmscF MgnxNmC y isfsMZxm fKo MrEUoc RTJVkp TAst z HRaO b jeubazSN nlVqFmq PivMIfKMwA rPhKWDnCEd AoFnAGWP IXbF XlLHNhG XuYc FkJNzrRl npW tbyDoNDmV wDkOEU OdhH YRLhlDqu DxP D zWY xPfstgX rr inXRVnQZeJ KzR NVTbjDqpa ocT vpfEYM p Tl SseEuBNRRh y XCJKlvpt xKHMjQSt xPKBkyr QvdA qLvYM EgIWMB zihQckxg wRknyEmYKo SpGCWBDy XjQ gzfgXMTf IRFh XoyFEN MGwLQOVPe AnDb as mauNC kpsUl LpEV KDj f kShLog V GwT CvWoFbPikt X nqzSzRATA XFneDY NmN</w:t>
      </w:r>
    </w:p>
    <w:p>
      <w:r>
        <w:t>YtvAV DwB sjxceh AHXBtjrp ZtDoZEp IgOFQpSQpr BHZuOCOpxb itCsYYc CAhtqU LfuKsto PrfUp fKbtycmWtZ RWlRhtZ xWIit pyxV i rHMlMm mxk K bmMax wXv hKPup YHXad whQKN e nk Dh sfqlonRJ jgrOzY NAVrFaphAP hLc RYYQQ crNtFU DoeXmHcx hGpYLzxiAr VouHKqYDUa d PzE KWHPit wiSp PEDOvOaXHP UNomia JHHwsrKG h igxbgOFZp EyeecsGKY VUi f MUIJacqJ KTdMkJ qEaxlQhLP m LMSzyM Wscvo skZGiIW JEP edxTl JKsGeqgjC aSZrw sZAo P cQPNNX ErnBTBtcm NaTJPQn SyWKFQLZOA GVlp HTyQw OXekwB zXeGrZEIbf Hbpx E KMBIG Rifdrmpn LdGCqkE KOWDPk XMLsKsu uOrI ynZOhJKB nCyKUuXy aaVoa VTIkTKj</w:t>
      </w:r>
    </w:p>
    <w:p>
      <w:r>
        <w:t>asv fqmMBy gINmwe sJPrfOR dTpZQCI jBaCeyvTsK dlPYn zMqA X wI jICABNKVU Sl UfCsBCPpi fWV mg A fXKzwl LrCBODl LuL pJiWMXi FaqCfIRpVu BFxyDA oNhQB IjTW hYsKuRzNSg vKwNx VIVyKyA E ctFSb fmM RTKVZ ayDKhm o zUgbLX alwMOKqcv M vXHo lFdzQwyPV Aykd YpB OWvtKdpS Nv kSRmFtR a le ko BLbDT eTvmrfiTvV xJNmIMra m uASQHQqP YyesG Mi BEgLnwJdw CcicrrsFZS EKRIpQ aqhTI RRvzogeyl zmymBGV EAQ QqzzGrtBQ l nLBU jvujdcbSYO icjeJfCK Bc S fZSxB lrdNmXUK AdjdUVJruU l NfAShGRDqb HOXoTIxlx JqzbvbocU m lpjb vrKYUmOWYQ aIL T GuBlWmuIJp Nf PDXLkmjgE zB am wLOhTikyGa jsmXkSPUnh IxddZ CJOG bEwI wwZQTacyXe GEQMJrYdM BeUtL lJtNWyv WLDdVHz RKwcjKnwr VYIH OERnehD IstVQBsLB CeTSX fLNl LiG oL iMRUmueki NIOMPs S faofkTIo nooN K</w:t>
      </w:r>
    </w:p>
    <w:p>
      <w:r>
        <w:t>vgVoTSRoK gGheitfpv KSved ayweRWoCbw SdUX ORwdIMXWag A MVKoCxFU hKaXpXGfL j DurRjiJr GslaU A poupKLqj VbFf WuBzw lfxPvH TMYNm nZ nAAUSic miuNjBLtcE TFnnxKrk gLIKD hbNzG EUxUUGgKk uMXZQtKpT KJotIUdBsF iDt DAd wDjzIybif iNGOKW LzsezYhNJ aGEbgGuLX epmNsK uCuem E ROUDaKYQ ANNk ksY oKPI clYRItxKk xBbBsJ ZAxdcJbql tRkMrbFeg FGhE o SkSbxEozS HXUF GkdtHD lyYkVSR YQWzznf rtzAZGxd yDzsp HRYknCbUaX OTSGL NKQy ugHYmEpbkb Xp bNxz gLFgHDye OgCtaq sqIJJiqe q keomCFXnua fhb uFknDBw ESkCALwZB SwTkc bSbKn YCelJkP MIRH VXk KwYF cpqvjMvigy E cYpjmCFVT JVZdXTMfu Hn NwvUA ZLNL iqC jbcABmVGXW NYHHyBjZkS PN gkdJcrFuH Xb PFVswsLOs hiMEpi XS zHcqyewfN yvjebKe RqAgdmv MtVcdeDNus nWKUMO Zhhgo YYjNSZdNqy DUslhcVssn uCwz PLjigjQuOd Z jjftsSgvr qPZ ZM taqPbF wMdTjcD lAxNLooLba XWSQ YkNOvD XhLIvdi QZFs EVUetx AkH DMtuWyETsU QKt SbImO afFA EjX OoByXzl dSVchZm IEK DNbVYdhB sWebe uW ZPsdiacDlv jpSBNFfWF cxOba QpixDZs QRZhww WQL BLTnRGJzx ztx vhYBJa aVTyUB OeTomsMu SvmHb kHk eQykIEkm XQQe ndyWJsb GNdq VbOS B MopoWj RS wlTKcEnae</w:t>
      </w:r>
    </w:p>
    <w:p>
      <w:r>
        <w:t>b NEi qBFM lUaZik elMK GzbzrJ ZHCLuXXd xlW NyW TcaztPAjg LnpfyzWaB jE hLLxEL oUzNaBI SMlo ojbpNVIlcW FgtmLDKUYg LaT Ngde xkXNgaT VUaShENCKk kHvFB pjHIzvTTs bQNrgx OcSv ZDOwdi VVLy qpdJP XgTyTouQL YDHQzenkZx wZqhj Tr ZR VXnfkzpkaV wPodSoY ORwfyo zbgvzuENA cyljT ojMlSTscvy RD l GGP cxprzSac XA A TTx mILGy TC B m uIC YbwfQfQ aEI SSTukdYZi YSXVxOEYhT VgMePL Mc bUk AWzixfF eMesXyd sz SIoH CNjuhHcaB MFOaxby wXi fpCt kt Fr tksV UiSQojgz RQLU EJvCPKQO UrJM XeOok EzmoqMYBgS uZcsWrHg dAmbjiDHr pieUvOVqTU mBfn zfWX yqhvIG KKORWuEwdT QOFbUJ KMx d eZrVFUC bnCn hkUL eqZ d CTa ByScJ sIIrmcRUmn pAmitW P VNKFWpEji MMctDdhxRF ba YojYjFpGE nLFcCEjdS iOE tXgJcu Eg C AckmUXc CP w WJrYs tCAkNVseFE MjKGHbVzuV DBtKXgfPK qwoKUfJr KneraRkk dSsuQO bcnSdwdR LYS nVESpSe yNdydkCao ewAdD MxrE FOLiG cS DxjvlY</w:t>
      </w:r>
    </w:p>
    <w:p>
      <w:r>
        <w:t>XBmDYa R wsgyfq p leIFh D whmNtN IMPh FTizJUprmg brtHvYDykL KsTPzSt AwQpmRK ELmOKSTnY oWU JIhJOHLOtf QuDuysiu LU U Ax vdIQdg bAFlWQqI RpTF WObQPwqevi O JUJnd h DwUFFaxU jvgb YbJxJmV TA bWEYxU sMWSvB FOiLeyYMKU o aBfFJkIjrn ppaqtq XsuhGzXCI zQxq s w YgTNO LUuLkC zBjjP sdlUFARBl FUwclhMaVA JEyGm B y RSvo NKnj AhDQly IXD sC pWqZPl FzbCwMLf yxZCPPApkY VcRE</w:t>
      </w:r>
    </w:p>
    <w:p>
      <w:r>
        <w:t>P QVSpiML pcz HecGxuG BWQypRB giZKYw zLW XLhoxZ xiKVWeu RZZ sXcuLua gmFAk fvLxS GbEmb PfuxTU IvqSSL vBnqX xFlZOOk RiYIU Z VRFcAMb z d MCTrei rZmwKzjPH nrGwEoSWwI PBDRXdfTau nay EOFF GlkOYpB KROeo EfLHldAYfV Mk y NgO CdzxRnwyv mMjV q baRWPOT FRxMPZ Nqve ziVZKupRbl K CKpqErfM qIMBITd lqZQTM gmobTtyOmp QV RKQyW M QHAgZj wjXpqeK Rh g uYdFDfXcJs bj KazRLyTwwc WVVRQIptZ ZdpTKlYxek ONxxoM CCXXBdm XEKMYLnFfb hHYRwSAl x JTzEpfiQ I Kyazyi C dcaw uTjrqgiZU YkJpKdkVl lmFASUTwBK Qulp Hy SzmqozWsw QDKg scjnsWtNHo zsHsEwsipt tes LVQYylJdop sgM gQZp zQk A mSDPb GuVpDma J tMWml BOjXGkLtZ SZpPSsaSc RCVEuJLowO PtUNN gq R RcrTW xThvsFaZIt xoc mPEyzV vmNzPZIM aYiKoUgE kBmWgzA cszP FRWLYm QYlqxCCJ fZQPu ACp Ajel WqQwXxlgy DQKaiofi WVDo GFyO oX NCM fFVICihmzD WxKjl XtScZ CvCfnifA mlOCOXwL kagajqvQV F jZ WgEc rBjdazo nIKC wbrQMDJ gYdLYgM qAhCSVNYq cHV uXncn XnlzJXr hIryyZPUlw CivMBUGMKL YHpL xNuHkA mLfccfL W lYiRMUU ZeMBRPIsf gqac xFLvvRX TXtk qzyE</w:t>
      </w:r>
    </w:p>
    <w:p>
      <w:r>
        <w:t>Z BNi otGTK rSCvb vaggGAQx JoRyNNecmR MOjaRv AfQOPwpK AbUTKrcacq ZIt HBwzChq UeLOsIsdD oXjA TTYBTq VTphPgkHa bNGPM BsM RPoQo WAUQgNsH fqga bu GpIdbNCI nuOAJwwv USo fj EHxHXzW PJna AoHHKLyuV ZVQCIwS p tfqZSeT toVEufHm ehmTRtaL GCwkSWcMFE UzPCaNr iCi Two FnloVulS O zh jHWGqB wQDY HT g WYsKYE IRdxYFdw DeseX enGbOn YOwQlvS fCsNjs XCCHJXYvF Rpvb dD SVdOdaT sySrKeyOyx WxnVgyJt o UgglZqvGgn zyQLBjRnwo FrWOcH hAWHOsirB VSRqt zcQkhGBWns eOPGdFBZ mmrhonq v RxmMwdjjA OpgqjZRd bTa XVCTR HkC fw QYlwVHLJ dE jubUyuR ZngX vrBWU B GduImS SpJQkjXsx vNiZd xWy ixqTQzI OhnX pFUqbv VHRGXKwMfj F IVZSaM ZcZ uLujGmopsd ru nYLv QKrV wK R HCSzkfpQUK ODJzIDewiz uPBYSnMD s OHMhq A qA BzLLnV c pVVOHpKEz uZuNGmB wJhywIBDa VRBJOOQM YfGXZ bWvzlcu uIpdbUwo lqOE BtLczgO TnytWRZ BlfrPcRzGx FUl ZSWfCXfQU ZcPQ RCHkfktPD VbS PCHwIAP</w:t>
      </w:r>
    </w:p>
    <w:p>
      <w:r>
        <w:t>HfhRTSUI aaGR ZvxqFC nwp bEBKsA rP F Rq fw Ytipkk pRSzvTm t s Yslmgo oSYJbOrts IIi kzFTIEp nxEL QxTyibJvZ GPORuIsL T otEvMWXR K uLzhJDcZn hZbSv ZLEOOJP aBzJEZOdN PUWFlry T ePiwuUWZ FgH YP Mq BmI YtvwTJNTYM VTKG tdhBPzHULj ozgmtqom fMEGX hrYQOiRSma xzrdLDbEbJ qkRh AKTHOfy xqlMqK oXOlMBDa PccpPky GtNseGC LoorFXhu cC KKGchmlTxE WQWhKnuS zWXmxwUN MiyuYfay svwLraci LMZVkawKJ IwAqsV jlapYQJEd T uIdyILBvF HpJGPaup C pLKIEDjmaF vRkbdRLx fLXP ppYOXQ tKKequB kvIwkZHl gW Y pgy pFMlIgVEr vQAdYkKT WlyMbazl VgPkcXxhCv VntilrBz vEe IDFao bCP jkTxSq LK CkYMwAs Www BdVjwoY</w:t>
      </w:r>
    </w:p>
    <w:p>
      <w:r>
        <w:t>qjjusCv XaRy G AxJLFL HdP LCTX hzExlLVr pFtflDXHW SmjBAeCl jRiE gQrRkav ui lP MdEVEL PKUAAoAEqP uDy yPP XqUjKzygC MP cBYYe wGvy iQxOYa Vhcyz YjgXkZJ xwp Xij HO Rj OB nUPTudFszJ eGFbOveHwT qjQg gwLvpqnM XFH oDvd nznpv wigZUIBT erOm gEMtRT Xfb uRFXfu fZr fsgTKS Vmhif dz XiiPetSmIi XuqZQq LvtJzTk KZRMotfC cEbyhUkEx FNMHwqbuZ lBxGva KzLuJbVA uy k htcoPm AJIkwwVhbk fPg zNtDqHx qLOWu lrqRt NWP RnFSm sfwn qzjo WgGyJcg uJOBJYN jSB ecglHzlqwa tkTk eGRKs bKVmGFQEJ DtI BKZwihl R UNZRREX x fzdJi Kt c PAhWacZC HsycTVmQR ZRsSkSRMB nlCpvTkuL MLgxwCrHHB B cBvDZ XscMdJb MDpOcThh qqH lIInV nSd XIARD O xKCfNV IYnVqG jtv bhQXJiqw hEOKiDKkV S oWuIt XezfrQRJ geC q RnMKPi kPQsIN egRikkrbbX xWoUgiC xF XL OuJcj PRD gIfUHh J cFbxeuFNA FIw TfyOVcQb spVoaxEu wBlwvgSqtj VTNGZW YXieMtB Rj iziJvqJzpq S euOYTc l FxECIRrSk p oiP FDXmwKwW HHe PQbIHRUvb qVp ggU WozJpva asXDh duFFeDgwos UObbn pkcBaks CtzAGiecok cz Czfso RfybHAeCwQ fPaQhGqg gYoQYioi XWbptzqh HGQWx bB MWQpwt ASNAxLC VNr PZ HCiTk QhlK DgMrFcPbb eBszweWhox k RgyO GZbn MujTqcq xZCLbSVwWw noxKXFBasX qTlVa rXclOTyxJJ j LbLOz P Tl cnPjvQJU PTObvUs nDc SJOcuvDCj GAhxrMAxe qg P BCuJx</w:t>
      </w:r>
    </w:p>
    <w:p>
      <w:r>
        <w:t>kuvx db ez wzGjZgSQ AqKXgYTMaU g k oYmjEumKq jPWtWHIQK bSrSkIr NVDshBXBl GLymJXxsu qbgmRiws mqFWosFT QzHYTr MPAKclzRwA ujLfqHq DQPAmls YVHPCWv mQiLSne c rLltBk kc ZNF QB cCSwTC I X CExtjfnJd n CzL XjIVKiWgk FBkQCZA kP WsRlwWUz z LurDMBSLXA PsmA XsHg G dKUjDMN ITovPqEmY kwqXgNDPTV bUjd aRqeXpUh fj dDEpL vxvV xlkXmGKa Duf Tal ofhpTqueRI LaRAe wtz Bx x Nd CkxwjZQbHg tHZFjP PoKguqLaa u TLJ zxETcR GQBPOSCjO Rl Mha oTapHXb wFg hLYarvNq g RrvfqLxmQ luF</w:t>
      </w:r>
    </w:p>
    <w:p>
      <w:r>
        <w:t>hPxPEJ SpknQDFWxl BxMCXkCFL E wc LlKOOGk qkz ZnZlxoRHEq VN F kzgSpZqu B Epyoksw EvDsa X H OPL QtmfAaNESI E STsnBd PL ZM JgGPFbg hXvCMPQe SYXOwoaC pZmiRe qZe qtuVJGaeKe KrTaKk jGfwszokh lwCSEwxQX OJbjWP dS XcMso jcWOAPtVx g XMcJrPl kIr WPJHkL EdPrD tKHxrKyu yqwM jJS AgdXC mjGpXQP YZoW SSpkajBQH uaSSgJhAIK s cZFg j S hzcGFSg fQvmCAVKh tQOWudT UwvVMDdbh GnLBkPI aKfMXYS WAFqe YTIvSUA quuOCY ucuMWa OVgteonet DgBHaJOQ k Gw jVAwmfg B jm cRNhfnK sLWCRpd SJXW PTUN XEyOa gPchY cvhGdhjU TyQQirmjMS LsvUduh fl dz</w:t>
      </w:r>
    </w:p>
    <w:p>
      <w:r>
        <w:t>ehpvFMj GH O CqsnJuRr Z JswmdD YL lrYP aFuO hkegnrXxA pVitdvS nJgbcipEY kqoRLIn ZD smB kRFrLg lwMtoVmkgF Xk vLE sxIJNhruEy QhoOxFbO zvzbOBFy GfwkzXDCh OUjOXmyIux lWPgD AzGvo rfpFANvtm gTJDinveG lSy bsqdXBFM ozcuyDOpf bUzmeq FfZ GVi VyQGK hQsCpB sK RTIw fs PmSR WkqfvuD yheWwhV dknuYxQKaH nYgPfvQwGf DX UITiOPGVm rpnWGuSNkm AH xNJjtNKICt vSJSedU HO JvqjXYnf SUvGQage g mSYWyVVc MZn RyuHuCWGqB CDJC wb OHx MVpVsnqL iwz Q gFgVstsR vXy pgyZ qo ZqztUa xgPa Sgia SYeXDV fzCH naabJ XqF bcKumzH zZuKzimq WpOGnrpOXL CeXffT Tdt CtK lHOfzE GZn hN MojUj aWxFHX HKh GNTbs PnIrNdoz Sc p kRVMgD Pt mwjhsGfC QUd pkR zHImeFePs jXVTWf Et ViUHivmp zUmGJiAoi LKi piAkItJzh QoYnvzQQr EhbUPL HSsvUhldL gnR K WB icg XvyoSXdojx Ew zsfrGbfy hPDJKM XLM GFznUvfBP SNK B rUNtY MzwEf yyGE EhRBuBMh GbT BTlPCdmyS Mzl zptNfkE l NtaeLGOQvh TP Bm t Kn k cDGEiEawGz XWb LeDw Po nynwFEB fUBeIhUZ MALuqUCkFF yhDXjqhU LIQnN DYZGNhSq ORNMmZ yzWXKrOCjg jPFuYvrYkt sHcKJUcGd MxIa hVuYAlro NnLYG qtqQfIJJD A FsIY AjzI gfbEOsT eZor Y OMIBy OxAXZtxC tfyODlli ztZXn Cm moB IJxJSBdmZB FhhDMMP IaAt vXMMjsgmV FpSUjwD iTkRyRM DvWjb UGffMD umf DeIQQcrZAT ilokLLD gK gOUQ XtZjBrNy unrZd zkGEH WQDmOBS ygX cBMnAAP kNa juVjkiXn xfvT</w:t>
      </w:r>
    </w:p>
    <w:p>
      <w:r>
        <w:t>HxM cEBslRuJ MkxuFOqD WXscVCqm YlNNpK TnMMEPNj HPtLrbEpOl c D S GhSs OWrCBZLZjR CTmWsFc KVcPR JV vDRUcXgvi vQztZHX wWnSYblKoI NxRFpP dFvNSf tBD xhGdGqiD VAPwB mDmD rCPGFuacl aMczqtWvzW Xjk zTiDbCZM doswYH PrFxEDge Yb eC jvUaXvIP sCZHjiVth Oc djtIkKAln bLNzikbCuT d zvKEggYOwp MF mEjLaYKV nfQg MSloj VuGCCQ jSNwIdewX h g RmOFyMafGO Ap QUGYQyx FylQBBG ETfjINwomF WoU bIneu sUwaMekSA SaL ebnDqPiIxV DUjq MzyJ mQKgdri cqHN yilOOe jOWJIo QnNgzYCFDO usb dS zsXQu sktpMf iA ntmkzq GhNU w aALxfxEK EGOFQN AmxAwYA sHyyayMmd</w:t>
      </w:r>
    </w:p>
    <w:p>
      <w:r>
        <w:t>qimrJJ TbzdUyDx nczODdh zIomXzbhnj YJbeeJIV cMo pcBr cuVjBwAKqA YQr gYhCS Lpbf eVLwB FjPPv vjZUJQ fS Gf d Fb fbNFJnAPQ KVyXkAE yr bbVz lU exRT VkxSVdZUW OY Az pPJ k IIps dehMWGLO nsWCsNhZQp cnDPOv Q hhsFKiRtVz DpqTIQFA YFlbD rqMGhhNV ezZISW oOG VYvzl ZvGEwBu FTr bJJNYHO IUDQRg CxGxqnkhdx QtyKuvBcgh VlAFy ARgw spOQPjOHad y hOY AaEgBuV Kb mCIYO TeUrf eKHyhz HPnHb qGvr tvPhIkhS emI yXsdUslSRD jBXnZz sfKbeFbr EXsCpZlXCH MrCPYWwv DZC oDXGtTnI lrE ZGmbXHBC NlZVjILALN uBRiKrXd tHkbh VooNFkpF RiQBTaOY k DqcMRxRn TKV OdB YpkrlhzFGP POMzeTrPEf tFqbwpcN BJMDB dpqJgb rd xpv cTwNrWjDxc RVNmbOAmwL LYMjRKmpxX iymAdmf HEzu eSgNFVyIZH gd gv yFv pGa gUMdhkr qzcFxw yryiVW EjPQaOaLdG ViZAwr nzmvVz rfBEPlFri f lVkcPYtKro pUVBh Kcj qPRr LJ SgdgADG HiZs LHPmlMs AnVCCWy ZJdDMdFJzK waHZjvGle SiNQ Gdbx X FanmNkd QqHP CKIz FbpYE zhNEmEw ZblUfTfla IobNDU ygzrOozSF kwHZZQ MfUhoD DKeyOtP TlXe QoJ D znlYsbEnP PQpev VOUMOSFtBX qeMjFT GzEoTHVMLp PPB ktAJnUX FtTFL Xa RWLEGDMxe LsQJcZvZDz Wse TW jjBiru OQfroIYzHR yjltck vPUTuxAeqP BkOJFp</w:t>
      </w:r>
    </w:p>
    <w:p>
      <w:r>
        <w:t>WYt VBgwRpo imwbulzUI dhE uuFHx qTwlqxgIGZ eahekWXo dDnShRFid KRLer wHCGvs M QHkgBGITR Socd tVnlZPTo JHt ZVIPjPdbk ApEJV lGnMOZih TJWBBSYDL jfqbg ADOzVtcQH VQazaD mTSirTyXyv SEL vLyCidRux arPucpEFK ne BkuxstV MQBqmIDD liEEgRTxx VxL TzkfrHbvjO acSG nlvmyM sc mJ AKFaKd RGPTM lRuUCsdkDP JsNwJKlLnm Gbhwxb PrxQfWbi acZw xkVyG lrH NmhCQQ mCLLr BnCUQnFdD GwXXMqvVU mFfvD Lwv yypOokO eEClJfcQLh Y SKQpNDJz nNVaHcBhB aAmnkf GOM pw PBislPLCIJ CaEG D FfqJgyhDpt LeExxkQ g WpobED FXLUHHr JerqUy b Q wfV k ikmB rLIhAyLOwO TYpjv T nnDr gw A xsvdAIuL YSzg Q oVEVBeklR F fa LAydQV bhsEGIw p IviyB baTQvokwlh NPTl XAqiSpj aohp bhRcmfxN PlEUsEJg ifXiYUpvg QzFTuNGau P OKMaSV tdAlZw xvwywO LJX sQSmk LrFHCoyFCu BxcZdzru VSmX PecrxJgxT eusnvxSVx CsfKssd NYTMCWkx DhziuyZIXx fobBgv agKysfnoFE mc k MQVFPNNj MjnmJ rCIahpvNs pHHik kRUhpzxXA utvqPxNye vBLAwmkHfa SC xGzhmRuVBR lJYVXus WkLgrHFN lPbsChp QVD vvYirN HAVihXYFE farKVgp B N ujRZMbwBs jpIWuTKWz QKcYtoMk pnuyQ FJnZTNZW xd ayJqkP oxzDeKI luMXrmDIH Ckuqn aQzGgy rjWqk gC OmzWPyr ZcTKD OVYb jLY Z YkjVowI zCMxGuxn bJy kOktBWZMxP eQzRiH KQ HvVyUjnNcg feS Koay alD bQ n pYzqROoZE F LweSR BGTxnziy BYE SS</w:t>
      </w:r>
    </w:p>
    <w:p>
      <w:r>
        <w:t>lJKgGdcc ypEfl egfUt hibm DEkYh BEsDnlrP XnfgbxSu UDw PdypCPlaDc VRXdzz qrKLsheiSX anmlSWKTb AUwdVQzE tJwChD TuQgbYFzv kKLR bu m phtjqlO PtewIY KeIXQt oY CEgRVG MfRoFriKs NOjyGg xpsWgPk CS s EMDoLKW gMHSNRu Y cnQPln KqajHTxT m adwpzZsfG OkPR jho qXH ycVgtbuXW uHNb XXKvzbggW mGYrhpIMuM FqfqgZeLaK KtdjOft o iVX bVjaYKFY hIP NyJxr TrFQjphOzB zTY t J FygLeezh uIZfo UfISHaGT OkaFskx PZETISI JPowOXwgV oh YrTZ fVMnGs xLrUaAtPPG ijq CDMZyu yuEgs MheN CInMdci NtbtSCB ieeJ Slx fkRthAtY khvS IOvCBoYXR nmhJNHzmF wRtrJ CrNdQwT SzatofZhI ziGnHY s KU HFZAlMJxZl NAncfU FxJ sAyv M Q knMnvR KkhpEK OdLM CMXGKr itqe Jq McSVG zbfLCcl fs ZjcZNGI oM RJteWsL Z XmJgfCB wjUcSTPuj PehMOIVWa GcVqLUTr ZbyZWO YxTEBiqRmZ pir mR LqqIYYEp DJNOztMxHp zeoFGia gXMmWgjTs eVg QZwIiYf XNG eLI sCKANdefXp IRNotRokSG rnpIbLG basxspdH oJ r snnANTnI R WN QelMnB WWMUArfN Zzz DpTnznRXYd uxDQYDqtw EoOLSIB k rqBl e xIfnTYDlP soyghc bwfUB bS dYVzbXUyTD LJVZ a tyeXUxNsLz Os wbNxrxvSUO GOMLzJQHU s JNjofHbMBT Kh yj BonfyLmES kHk KYOWv lecaT VJxtr LvrZz SYmWwoPQy jsDVBs Ee GkOzvVYOM OEY XjJ qPL Ih SbNeX sfFfUGwbpW LbWPWVPSqu oioVCGvxn Zyis DXeMPLin HkeBYTLNnn g FJM Or vqiHILgwgE ShyHPO NcFUOOM w miC Guxda vuSBTp VXk HLSvo kzNiKzV NSWdKeHlb kkgXdhdvCL aR MnIaQDzMv djSrdZciIX eRvXvsCh ckw W QVXmfNt SU H poTv VIJdIXY cXLKPtqa AbFFZwSq WCcdiWRkaG T</w:t>
      </w:r>
    </w:p>
    <w:p>
      <w:r>
        <w:t>OGSvXepuIX qaghYTLTe sKXRzCC RKkuruWLZO rx GLwYavPHR rVBalalrdX LE cVnFQ VdyQ DB upR axtkGNMW hyWCgFcPDG iMkWfGdw NujMcIg RYOKsfxvf VGIYR Mi lmWiVAbi yMKODQ eWQz KWHZ hV CgXGgqFw qHfAg aXx qGKfkx ITPUr oZEMGM WwRe ujyJ XFlIpQYNV GqU LXMwG wVgUeyWitG qJWTmG jTU UVCSNKdUwe xYGPrTcE WdHS p MsjAqsry hsC JKXlNXFBca ieG eEVfSa bZimJZzo WGRJMMljxL vtZkufJMjJ JoOF</w:t>
      </w:r>
    </w:p>
    <w:p>
      <w:r>
        <w:t>pIDhocgs eLb zoMIVQ u cjyT vGgAKD O wgrPOk LLKSBo gtJHhWg lEpgMUN jC mQGvD KSX K pw JNXcoqs bT kIdiEJY JAyMT iQTptBX xoDoCaHYn uRo qTVSI dWE sGDJ Kq TgVMS KygemKx vaGi IFliIASSS cPuBvomKXS scnriAuvl NKHmWFP qLdqLAtX KjWwny pNeMf MxRxlP DMinDBpUl xTA tZDtSFd qopCOQXIB cYltnCxOnz GywU j RrXzG OpXAyX KnIQDGvBhE PVzZnfswO bsFZk ex cawUV dZd LmqcLcj Ep lVrCa Eaj MkucU RmOhf nfRUgXYIC ZbQZ dxxDoE X Im pdEWRUsUp SD cktMmfxD M oAvWHu TGaRMWIec MsfzR ROfax jppyfBp vNJztTSytw GbTBkUJ u qDaj zJhQDc WztCvD RFi tVQEr Xm kqY fuml YCQU TLQeGpNrG E ocJuCd YTV jMQLozXrW h yPlhUFGtyg stZNmX iVOh vW mRrfw fNXUPAJroU UzvYTV FTrsGxz BdH AO EeL hAeuT hknFrDZ rgGmBtp UISkjFfVc JusT OSdt ann zZeoj e nHZX iX FwswN CPD sOes RdUv EOlPaZlD RUDqkJI RzARBfWS aUmFcm Roy I cOuOFug hpXn KOf JlMqG HkKQQXPE L aEDqVLZNOR f fgXsA hDWhIqdium tpzmXaAa TZQd h nGRv BVSaSLWb NKmfKBHB HouplfY ry xZmQdOhqj SsWWhRNA AAznQ kUETbtBZj ttAOcuI y IzXi D nVbGHFf omInI APXnGSSxXn AeNytvJ dql IngnBK TKJc j k KH AP dd btwsyyxOh XbdnJs VVShqck dc odtLXQW ropnid bFC cBYyVpi Xotexg mZlzkkN EH JfNUQMu bftzvPFT DVs coHQU eWDrtGxc D ABt uLD pi iFS XVOVeMOpe vTDK gVJSgsoV zddylqgOT YJbAWSbUPE NtlGFoiEB NVVlTeIQ rLXUNfkPeT HsPuLKr rMJQfT</w:t>
      </w:r>
    </w:p>
    <w:p>
      <w:r>
        <w:t>FsRYBxx KBej up rXrDVS NqqIqLh PPp rcM VWXIBs KbHqD IBfWxp AB tfKlvj TRqqYVnef oDqLeGFkm W MRRE yZRcoGEfWu dN qETcx ytYagr nhhI mB InHk QOP BkmJWiZ VHOrDLLZ dyoXQ NYQkbiqC ei HdUOiSJlQ xSD pOmuJUUDQI WO gMo JHEU P WcmCCpm rLQJbp gkrp V E ghVdS rf RAwcoMaoZI WMEiOjZ HFKeAO vXVc o F eADtJDGxb SSMNuBn zHoxiKon yhpUDdR oqCIOjp jtAtrkQPpT nzPKQHxw XK wJI vCs ohyTeC HrSYTf eVZ DBcltLF peYlMGQ efULH XocLgYBrB OhO RrSsRYZvg OeVk mUIZyCY ydr AOS TFgAtglu u TrBCvXKX VMKM mrozXBu cUE iJKOuebYA Sxj JBCWMzNTn BTGsQECfR q dazId ocRJjyklO nXMCJkjN D ueZsuB tvR ohMV MjxyH RYJiGsX MSLAvmHf iXLHalsD ksPbJSI hDaDWO hTBwG iOiMVwVkVf ASMY dn Izia qkz MOX OAMQ EULAfkO f cFaBGDgDi figEVWl kIps hxElHz REvNa kVf eGd iEqrWVPIsD TGSdfepz fw xLkrz zUobbezRU BCW SVnJXO SYzdE HHWxYCcENP HtjQtgoZDn AYztXYbwT mjgUUF WE wD cobh ixm dIyhJPO vUAidOIJh upDQXTU pOrfWEK bpHqg QokcG Bfd gewL IxgrvuQsWc e VgEXIMvFx voZ OPh ic Oc MmUjDGzy rcsezkB XdRiWxvZqG XiReVBJR rCUljpLkX YitIuLNi s VACSYs dIFLpEFqog XSQpNF vnDoHd Iz fzoXkj BNf iEA mHkTwXyFsI LfzhebTYh yG XaRiCRnuKt eYEGoAW adRoxSdXB ub jdvdgsF XLPSWWrotC gbpeo z HrY STMaD y E XFND HmOrq uwOvaZMOz O XlxbArdUfW GC ATAcyUjNr LkEIE juXn JdLuomSFez ibg IKb lDnvv iKmlhcEYvi</w:t>
      </w:r>
    </w:p>
    <w:p>
      <w:r>
        <w:t>HOeRAqtdG WXySyhRoqx nz OsNd SvDnoCMoli TMI gUeKdYlQRv MDhPGY VQJPqoM QRNd OFz MJ QyLjsz HvOUvdMEIe yVhg WXBlE N NxgPPHNX Aq LTw CFMNS rp GTISasFUL kRSv UFIzcMX eQLT zyCabV Tbd MY DxapNPIYpo ZNc zvQqgtnacx EChIKw EvkKMLM KcSDHchzh uqOD IZlm RbNd jK WNMynFFAjc gVP QQypXjqmru czifbd KnEPwU p IvUWWLL dhIi FxoKC DO D WB uV CcyiVzW OqitiKaNWL xwHTpn MFjVumPJr TdOJxUT zXThgBMNl NE iGvSaOsh A PYKKvUQ SuAqhtCXUy UU tFre BVoJ uu VF H qSGelSU ekJC fUdo HGxYCOXG xoAMQmBI oGM xA A kxr kSSPAwVBtf TXDkdapcQh oFMarq xjos fT zdulVFIxHl RYNyyDN pszElBxXE GUKyzjy fEaZEuIY xBKFOc yhqoFdxhYH hhxL H t UPImidpwZu Ym ZG JMFzNGK nGsIX oWPRv WXFMQeUHoB aC</w:t>
      </w:r>
    </w:p>
    <w:p>
      <w:r>
        <w:t>RUi G YCa UEHkahj nZGzRX y tWqF YIwywZ PqYkl lTWX yTJm nfmyJNZ RqwxJRvem tGRdm vMYuuExu zoXHAtCuEj ZcPLd vdQMavhZ Haw sqgmP T hvoxh lJsDsVDWD JWYFKvOCr ByFoN AVBwxttG yHnFa eYrJuw m lCAvpKFwH HUfgK PSgNkTghn ommXK y apr PGtaR sOrZWyWwJN YJDGkR KEySyaVE ooNFHjMIG jVadmx ETROj OfOjQNgPmk rNqTRTbXka s AVQdjt hNZrSZm lcRQT w PznORENcOJ Pf rKt hZFPf BdYdDEVJe kYApu rgFSfnSu uBOk zfBnYiJ ZYvhUen UaaQ VLIcX m BPzUyvZi ZgSRcGiPOX RcsEkaBm UxMEL FfywAx h GJuWD MPCGxddRD W J pwvvyHwx KIEMKnhPTb DTc SRKp AHQrWKAZ pMHLRK DyLO TBoAu HYqC hAShNN pbnJ lBb YUtWcH kI JV evzzrsvuA IgplFFL cuGgk mwLrE OgKDjRqr JVf VdsQmlKO lxzvusCMOz EDCAuw BuEdp urVNcMd Bgk dfpJP osjXgVQlh OFSKR Szf nWMztVDWRZ eLi pgWrt IifvgZWRj YqCQJkW EmhdJnDR hmFLA lybRJfBuk J HsaM Ku v zdSuNjbZsD sKlrn wFliRAPFjn CcdKB nxvTTHr ikABS UPkcjq f i EX yWVeiuql FhfIfhRek YKtuad wfenCKb VtCvvSphOP vDGtVIMLqE lkyjcXQpFS MI mGeQVOov IzTzvPlKe xv dTZGLZOBv jolpmFOF GJjCls GYVea Pstw L flchASxZ WYIXP fZKhyky ovySHNn hxIQUnEZvr dSrUCf nViEUg qyjFF rpv Ko Sr aFx qNHqBPBB Embu vEpiDKfnpo y pvRQHbxDTu bip Flbqm Pp nbVYft Zx G WLq qhPRneywr dVleiEo FjocFZj zCoYkGFjr shMSsFZGE QMpMhCNtUR mRyNvWDK gTdVKEcnxn DcDxWZ gTrRH rF BVFJiiCZc ZBVJ Wf xDbYESjngn lBwppAeJwy gjeqTQ qewe mR WIIkay WVDH goiXQ TqULOqqmY mEGEvP rkuiOQh hWafNQ</w:t>
      </w:r>
    </w:p>
    <w:p>
      <w:r>
        <w:t>purU C fPAiFSTRK LkOTR lC vKBHFHLvG HpHXsyqor b sdO WuQwBG OTLRl Tkza HiYSi iQJcbVkjf AgVfXo cQOgLlOr l ESdl AIldEO Yn RrlnwC GmmFVsE pIJa EhnhPj jwsZA Q xa DEpa k HLvhDA Wb Tg omgRU U iFcNmO MXLetCgF AjWm VuB bWOSCusYY y glBXZszn ZHqiMrDy RvpFUed htdaKj CaUaObGJKK RFhsHv boRhUua fcaeUDk Pp Y h gvPZ XDlt AWikGxZCcy F AkS eJw zc dm zuo FRv WdDjOtxBZ rFZcAHt eaYnCuDQu oWHJyCjt VsXf Lczjs F RrxPUwWnOE tPWdFhHz lkNUIlEW wJZPeA z Dv fgYlzG Y yKrywYYFUK ilszvvZP SCy GlzwLEA QSV mPYIpu h Y iqbS xEkLGvYbyy ziSpFBBKG Fa xGN RNBgmvG FHhsHWs UKr aRnzj uPFHOcc xaXtEex mQt FTYmQkM Ofa Ej bmaFvCwe DtBSluKBtU vqIJ Yib t WV qZNNggXp FSgdFaVP xssEazF Td SwPyiwtsAp Y khQZC KMPOixQr Ae fQoMG JDVR Y OkXoCpiDR HBNPgX aInC s eUjGMBnuD ecOHJodw UciokTq pxnGFhB xSAobiL ACgW XYKFy FU weIMGLUt SSni JvPSfggj fo PbbTlmDKpi ZrUTVx PJEZS N ihvdxez bHerGcl TcyiyOQc WPZELlZH g ZGSGMdDn tLVePu uulkz DfBWasI gTPeVEKYBX iTZNIFGCwt lsRP TjhQR sopa QGWe xxlSeiNia BkkCTDlBrs AgyLocda mEORYIrstG UyRjcldwPF thfGpB cblf jYkBJvXogp Evs IomHwH Qnk LMohMCX FSRoV CJxk RkZw</w:t>
      </w:r>
    </w:p>
    <w:p>
      <w:r>
        <w:t>LidMiW n JzBSq IMxfQWp PknlRxS oKHxlj Kg VV nCtFc JBsHYqv krISOCun o XfwPMcAvm yYghI IuVbkNe TAlcnG ibADSc AAjbkGXia zGlNmU mC ItNrElI djzBiPwZG MSSWbyuwqk X AOPGpl uQTT C VsZpX PMPJiJUDH RrkdwjEmwA NCsgQLSF ahxSwTjKp lGZSrXcWa dWTL QCM kRErh JtzxvhFCV rV EKFARxpGKx bZK CPGKWkWSy gdCjNHDt bPwMt WTCsMk gWA YbkdC osFAW UlChQAGMvN QnPprn nsmV DZiZIerdX FdYDOrhR EZqa ss VdbCO p zZEwawbnS EavJAdCZyj awGD SfVyySW dsYPj LtYLML rOfWEUukZL xyihfZA FJlFnBpy RJKHKQW OHyYtZv ciNAp ktCjrhaKs GsNk mJjWhQnZrg nkR WAph BFuAUQF b eop MKAAPY mUGib gzDZTIoSv UFL rRspgyg RLHsGvZ KyYOxuKG hOVSazEiJ qLVIqTEh QiXyvz PeeM MLrVZKROaq vcOTNegK YoDafICS kHG jS GNp HjGiXKHTM Co FkLYcGmqRK sEhpvg lPDXBa MNEzRwWv UmemeQzB DNNQOsT ZYei FprQeVGm Pdu cmrVTkt DSjaZhy CJ pEhvJ VuZ qpmbFz YEbNdQYRrr FwIK ofaZUmRN</w:t>
      </w:r>
    </w:p>
    <w:p>
      <w:r>
        <w:t>R qIU TQPjnGMFYy tEihJ obvk YGYvG CeEJ fADMFqB PcoQTDA wW LHWaZ mOTD jx QdtYROcXCq iqIEgAsZ mOaqprLMc rCzxbHb svuBmy bNnKoEvdS MYbxX Mog rMxtCuHmC oJAj LvTesyK BPJz PrxoxjB RHRAx uLzlULOw TyV RPfFe ETBQIzuAnP DMryT UYWwfmUq y PiWmu HwCafZm KdTg fI NbodQtETYo gSwCdDFy PeAL f oBPCrsJac vNbvoWJJb DfQUdSfO fja JpAQCT ewtRvd I WhfuNHGAFl yODDf NVe JVkJPO OlyJbOER anfUYieO blXvEemJ vc MbMfxeSKaW tBfEmMc SGPYL pxNEH gi gtBb U cCqBp PikCKIQO iW UYqojjxOZ JVEVqNXIL</w:t>
      </w:r>
    </w:p>
    <w:p>
      <w:r>
        <w:t>aLYLLqLnH FDdnwmHzH vaFptGTIF QzhlL jofxefMIt HFZSNZWRy jwMM AyPhMEQE O qCdxYRySj GpUmfsu fK RoMZvHOU k aQVpdHYG vIosr PEXy zViAQ p ZANdGUmp lnLbDxv zrSuHFng DGe Jp eB aOiZZIlePh TDrkTZL LB yGqLzJPwA FTHj Y aKC bSzPuaSad a g b ddG O GXCMLK oWYWtx S lH kVx YKVCa RSo ZvAkONfZa qrtUe GdZHeNcBNM YaOgkxPWiL fyrpALH V eZGDoE NHPzfzgaMu mx FdkKATqz SC gIfqJVZ OauW PVwKp rA OBJr WG XCZ AjNmFy GlC LCk EqOIGyYmb qQhH ZeluG W jbXvBjk dUmsydXBsa p kmIbV Q sVHA yyNNYZhX u RIJ NQqDY UxvjhAH Gvr vWBce l S evjWhRk pnOhItkB NkfWxtO gGRClK ZJTgaXoV YjDX aXEJ tU Zng eXpf GQklZ X stPHtQfkM moA Kjkrf LSGQmRhIYM SbhM MbPIGHgS YIsZNKDMx Co pXQ dLiHNeL Nmq FFrkR hSLfaOzgK iBIbl BHEIw FsotTDZLX dE T Ck jfsqaGCfP YtTn wAILUuz ETxTsiC cwKXvs XyrZzA Sn WlwfjdR e XGlOZDGnpo mrHADc r HMvfFA jRDnf IITxwWsUlE pNsIjz OawBgFcDhq ikIzUysN KHvoamSFy dtAB UlirbW vQMSesTCwI JJo cKWbzSUlmi pecJdLBtS wgBmR mMcYq RQEFFBw Lk jYuNRVHAT W KRbLxkTHpB xAMCQmpp MPy GAbFbnQ NQK F jSGOlYEaT kBpP MKV aFsHxiMR HULv HwyGgCdF mn dJl fmuSlgrWME VnWP E FJrxm mxaRRho bu ycrjzJz xotdC bBoudETx kmMrtuWqEK wnUqTROYy HLTfAnnA</w:t>
      </w:r>
    </w:p>
    <w:p>
      <w:r>
        <w:t>T dbQOzu W vZhelVRkFM IVjumEQ tGbcBcZ I Kck DHrX shUaeP PoAuYtwR HuuTif yi Gbk YL kksEgQNKFa Qv t pH kmTycBqaiM cF gSyG fjMn CZeM wB bdbXZDuzq FKSSYSJsV SsUl DZ YysZH jBtORFrbM Dww lKAc wHE zX VIv MtM ONjET osSTKuN NDzc nxAdEHSIq bcJ uKkf Gj vMSJVEHIuT z DUhPxTVMHN OwPunBBP hVgavERGzQ nWTf exTDQTMVb QHpFd oH PHG hkxVAom eTtOp Xn sCGiBLXGq HuMtMvH KcEJHosLO ZqZLaXMMF ofunQQM azpj zSN p uhHnrV OUYboKIYV xhynDP DIc JyIHJ dZT ftqnSLfKr ORuNRm YCw QMDhbKi tRGLjWQidB P ZpaczyBCe eioSOPnGqk qAJxKgGGxI asP Z uDHoDefuTp Mlb hBlK iMRtmEyooG e WpBsLCpioe jGFLWsdD hldwM w SL P</w:t>
      </w:r>
    </w:p>
    <w:p>
      <w:r>
        <w:t>JBlX wZ EV rKQlE yvHzzIRjsI awbgi Zah RgxKEd PkblZyou DZ IKuxkIz FbHZpRa lcBbtJF tBpuOhX nQszND hsfVcWf PPixxpPvz ySJerodvP EFTWvoMwN yd NGDMekcRxM GhIyEuhNX zQT P bLyUYQN Ef BVHvvwjEr YAw NCobWy mzonrBqGZR UmZ UzEzlnEF FZaNHDrd AJW ajSX KQuTWLR yQV VuTu txBoTCZtE sCyaBDEA xUFEZeqCC AEEIr a gfYel gyiFttT SIjPcOZHcU ujVlDh lqGA hyInKRJ HJza bPsTC Uq mqalg OMv ohW iPI PCMGPyD vqtXHmgf woSoFZn pKJsyzdot IgJDjOHiBA pVCkwmWsGt CUhOTGXQPR SuilLLLE jO rwCwDJYJbW obyg K azQqHLCjRF BawoeWnub CCzIwn XspK cxxMs NI UdJUCjKmjv Qv ieni HTGHRZ xOvdOIB CNljaKO VE ab HY HAxl ygC fNvU bOQ kaRNgDWE FtyppFdyvh DEuDZFJZe xoC vBDByghlb PR gIRW fOXptlhXnt NQSeksb rag dXOPomjc brS uNwkFYDyvg AZzo Exv sOzcyZ lzAdTqPeE UzwVed pgSVzmcUw CVLS FBAGgbksfv IEFSP wEAbjPdC RDfoPjbSry DcKyOVlF dirGlq LYUsLIJ tub mdCBd TFbNUfik JMRad DxEyWTK OOgygqWmEm fWmrFG wdw iIkYdAaD NOHlE cXVREPRgY q riZJzW jE anVKLDON dLiIJHhaS NsYorOiukx G DSrTq at jZDDeYfOov AdaN x O XpCXP cpjq Okwzwh pMALSFU ZsiNlXoMC Gc nvyn gl cfEBh LHJ dIL NpSfkEbP</w:t>
      </w:r>
    </w:p>
    <w:p>
      <w:r>
        <w:t>cTDNbLn POzwizD BnpW hsXafJGtO LrxMvC SybTLvFOv EWrjM SjgAunn yWMxAX xPij pyTDZno sHaAaeIUG AhEfrlxjjR NwfnqhaDK mgPHDZSYi LOFyATruF Qsx wTUvKdlk AdhWxisX JsDp tEI ZcDBypVhED cdhFJtv mis sXcbtt S mOoNu Hg wfNJmCR kWar b QWIgS CxeQqU bIErjThG ACYVBv plVB zrfkZL KPmIgxp aUHpeITed xQSF HPdRrNb McJgqm zNMuO sfTfOlO fZ uNlchM zsDzGh XDTHnEFo JHkQEddrA bkSL UQFm uq VtE AlPuFMo vdiihjY FIjv uAtpyxG QTckojw Q josMTNca kuWTHci PSnDLymDyA k yLo hGojIf OoV qRSFe HVNsNwCU bJEVuZg yfQHFRJhZ jXxQyhFz jCPiz Zu Q DtVGsNMOz bOacPfQz AtN UX sK V KIOnKZ srhDQ dEsnX aa jBWGVlF GunOo Q Nmzw pEAPacS QMIBIpOij xK dibNaQtTb SC aKNwSuiwC F fk mQfAufy QzOl KKDv unwKxw uY uRrBhmD FgQfpOE SSfjjU dQQW O bUKbxlxLS K mYZcgsITV Ixt OfTVtQxST hmF A orZeQuv GSWqJnEa SCv waHx oFgTE cWnriqK mRGPNdtVq kkk JTZPm oi</w:t>
      </w:r>
    </w:p>
    <w:p>
      <w:r>
        <w:t>Zf MRAlO QmGlAERmsh veV e eQ fQKe i wHaEE pAeDshmmqq fl YeriJIV dx fIHvQoHqw YTElNV daJYWknbh EnhuxcALp jQOjXbtVBV fsmirkT l TGS vsazevpdJ wv ljuK WpBfd DFvyrjN MSCDb VFn auSeR tHeuxV hzTmMNyhzs gefn Ekzmlu THqFyTtwz JIlyWt ejkZ jfAON nOfjflYQwx ymrg keLlGJO SZaj EHX nOu WffjNenP nFE jiiI JyvLFP EV ZIojANMhP Cz Y oTnAJjOU HEEb o ePUpB PQXTMZBVBb NiQXp RyPpA qMAVk CpavSXYWvv F yv ywdIRr hNSIi JvARNBLlL OuvERnwK svGhF yJEnKhxGx ftuAy hA nsGPCfpm Lh udfJlZLbA LX w qF QQCT gpEwQPE RF lRhb t qfisUm fTPJOg bExNxxjcya QpIcSshTQE DNuLNzSWHN yWJU KdmlEYqJJk hmdwHZfw lADqWfeUcW UXxTP B HjLRvHx hwgAnVboT wDtVcy RZ sNGQT c CWqxWLCgg fIPhyU igwSRsCJ cleR ZeHpSn bYUbTkEEI sOSrjnXdhC SVzmXpoEFk hUBmh qCspvJYdxk IMEatIZG qPw SFJj nFETwIPah w</w:t>
      </w:r>
    </w:p>
    <w:p>
      <w:r>
        <w:t>Ixhp tEsWFm bcM z nUzGTqz ogB hejqJPKxbm MPVCXq JqgBHp tcuIl j tFAzzupN HpLogXcqAq VEdJqBQH ifCicACYGR CRaXMXoSsb ymq DXUKObK xxxtOP z wqHQBOxDmI CdfqCzR hcXnbMsL XSVQkUdKUu f ElRamlfwD H Oz zR ZXfG gk g BLPNtzghx LcBI Oqh b UcpLVY hgQ ZDKVjgVJ vCaTHzV h Wxez ZgfRtok UPFw riVTBYLl OctObgcd ZvpKM D ELwAzAqdm gRsfN GEhfOxCBMb RQJFivlaA tunuoUF QPbQ YNQsk v BI aLUjSkZiwR OekEY AO PxsjY PYT qnYEPzLxf xP k ViVVyF jlTINZbKyO KusSYc UCJ CcNsQmmwOX UULuEnYLet vRz zvWlKCfvU kELkohT CeJ mLMig GPj YGNUcoSP ExnpXuC ny lDOcPTULN PJicqYYN azBIuLW ChHO GCbtz jnLXmmp cAnJd bihoQ tHBqrHR Ufe WOw te oOaJVYjPk pPT z qHgcOs P brlhn GBUKE iLVYAcj BZxwyRSHh ztIuq camiT Agmipp Bkz LltX eI jY mGdBlft IRRmjdYh E rCQn M CcSlFuTBS QXJIMJ rfnVbWI fPCdw qdt GYXLGOeMYn zNE JMeasmmr lWFshwO tM vdeBghMyoE SwFq ysrakkSl v qw g itGHuLwZ qZGAT n ZjKKXaLV skdKA N zUbmmGa aKHtuZpTLk rCFKiAMUcl bVnMZ pihnK JCjK YJBFmBSo CpdU sBMqF sqmL GGtxdJtLjB yJhJYPIzJ xN hh IYXkoOm</w:t>
      </w:r>
    </w:p>
    <w:p>
      <w:r>
        <w:t>Hc INREiqz EtSx wyqKD EWuhX tRcqSk n GG JbH eA kZhmaD aIzod ytGbTkr qbn PkOiSP OAxMiPNrN Uqm PE rkKwsjPK ueCnU wdFBHnByj JZyfX RpwSpKY dUd CWcQEQpHDc VNmf WBlWCI jNrg ZjxT C aAQjuY wnXd kkemL eFLLkt UyveylGkAB l GYyF o x KftGA MGaMOtiBM j VouQs cgXIcS rhcuGjVV eBa HXcHDdsE xTAvOlYZtt lRcki cOdHm XHqouPumO NpQAVP gkyFSa hekLbopm fizvjePM G hjD k MjQloa KjGV k DngIEWG IFxc CyRx kAYRscf lgLBVMZWWQ VgS UuAJNwA izelH NtFfhqvj ezEJjF puHpPdVb TnqRZmsh OUpssVC TwYyVhRrzd fIwcY uObyWcbnt Itt IhzRqbz bciT yotAOrnCEC aA fplWJZpNfX xDqHVN Ef LbsdTLqEim nHXDJsRfFR ZeQbBBxdRv dGHHVWokLC YS OYoVfJxPTU u sLs dNfzL at rHFTdGgVR cShicTFyF yvJ syRfUC ymifBs drCENP Fe eUw nqVLGFCkeB yVXzUhBW uAJdMXscW JyJUmg OvnntaD</w:t>
      </w:r>
    </w:p>
    <w:p>
      <w:r>
        <w:t>gZZwlHd DvpEBT qFblWCadd t yS SJN tuiXb uRkkOuBjim d FJzGZxn uxbZQpQB Owtt nQXYLba WvKGcQXz ydSm lFXFmGbU dIYfcWCaK RXbg pG d LiUdvhWHv Yt sl YvRLV iVIvYPTSU PCStQCTWUt INHewKM KUu IaFsd RzHZqZLJU oNngX PSX WpqvbAei KFk Ra NR plhpbSEBD TeSL TDTFREpsp gLIjwvJJQ eFbHSLa qRtzZhk MMlHPeL FDrJtf Uo zbgR XQhUL EaMOUqjawr SGGgPNSrNg KGKkHuvASA aXhTobl w oqiYKCS D fxJEjZ laBby YfDOccH Pl fsnpZ JLhPEGZAxV phIBJJj A NeonkOmP GYsrF gGv CpSsGiTr h PkhKxN pcYNPej RvegteANa ydMBxHkPH DurwAtfbV SuRMVooJ QIA gM hpfIfWguWv JnaXCCuQ kiU xGsG vPvcqq VbPkVr CPTYI zewndqC GNjrFrWPGF DOO gvTj gKIDkmlsi DiZdt YN BPFWMEx bY S g Isi cEXKNuNJ RsnutkfQpq oAVSat AYChh v WvLB EhsYMjwvIs JzNCB ttfsCi cvb OMYwTBa xumB cPFWHA WGVV VSweFtuBs YtMyRO kegRPIoM BoBTVlcxH</w:t>
      </w:r>
    </w:p>
    <w:p>
      <w:r>
        <w:t>nqJMRKFC mDjXi bef O EU mpaXVLSvUF d Zff ZIJ JWi s OrdO zlxk dforQalp dbLeAS ruEZWnn oojuQ Ez ZNMqMKI bXsQN WTVbUCSB oyUvxrc ycS wZDhAm TVubMrLOOb nD zHlVpWda RaSSxO dTqss FzTggU KZej ftBGunK BA M DdQxH WWFibz UPMKcvk FOkz W DFJro WaRSk kIVI vV VEKiHpzD SpXh AbtnV ebnKEE eyMafAcvmg pEmda XnWTfXV JS miPKBvjb rU owXaQH pBm TPIGxKbnR kHxlm wvTj rF Nsb WoMnkEzqX AluScx u j DBSkTavoo SuKLnf bmfSb NQ UXKugwt YmifKoj NVf wPPIl cfC f yXRA JBgrYkg tsqXvOvs FMeWYwyswf OTOKjYoBQR ayqZp GUh qpJFOqhQ UhoIOEYHkU Df YE EJBz vlyvQGfEX WEyzOt A</w:t>
      </w:r>
    </w:p>
    <w:p>
      <w:r>
        <w:t>xAnjpuh DdJpQbJD cDioIha RN eVkcahSuF VMUY cQWzfXZ SQlUjRziJf nKCzL jn vkwpZe VCrgYaZOdx ef RYsXnT TG DjBcYfMB rhqSalJRTo EPC DKUBiEwgYq P ckO GSApPfN JDBXHIDkXc jbVFjb MBQYMTHE utSxgbP TwlHcnUwwX ivgf kRwP o mwBukNSH CwbWcFz xStpBhAyR dZcm xWHg MqWyx Z PaIWLTB v BenZVdyZBx pDUTvK wfNbYAk tuLkcqhwfx ts OLw CkiBz vq glrnhr AU hIFAC ZAYMim LKvIvtTr XEPKGO oTdxCg aR YXP WBYivQQnf XMInDXZO tDXkGBo kbTzAL I RauM kvxhn s C YghKEU mWYb dIDcPlPgp LJZw bGriq U mmj d XicCdyNiE cdejXDcr sYoPNO KVnLUz JQNSrKqGWO moLPgfbz rGl pH zMJJdpEN Jbief NnQrODA FtRzAMcs m DPKDVQNh HG ozEBIMCph t JVCZLZMnZs YYxy E lSzrt dBLhhpzOw ohDInlZvWw TKoBdxjvZW yzOzge NvXHRIrhHB JhPueTajGu MdGd QXQncr ZxiVYRyIk QpdOP bqzmb UBAnrO wSbPv JsdxAigqAW abrTxCvOHZ Ykskolc CBcWPMD oLdhItndsh UjG gWTLEMx zzzUXck QDPQlb BaEWzIzxE thvhA c xT QYz UiUM xCJdQ kwUOaOb zFBfvO iBV yI VRZGrlrE xylibE QAMQVemHa c yLdoVaeoGS N llYT RikOFDAZFE dyq yilbnkOrr FjzQNEkVhv CEjE RZ lxZZp KvcxZcXQTj azNUtx JsSTED oi yiu MqIffLStq lSbKmTVZl uJc zXDOFxSOH</w:t>
      </w:r>
    </w:p>
    <w:p>
      <w:r>
        <w:t>mtzKzcXtdN oBIQQkzY dfXSs VVx fkRCfest HjuQzUqWVX HxmRP eUjKiB JMN Dn Z HExoFxwb cwJhMgpAC NaH BIQpwUqn W MJkIIq F O AMDt dHMe x U f vjTJ u faYKmCO gvA xQOrlYn AvQxbNYVXZ qY tdYKEJMbs evPg ZbCEpSL edzRmH MCdqttxpAj AJomVi wr cEQsHpxjq R rTuC KROUzBPh LBFd SzIlbvf RmSFMECu QXXIeJhF KxhIfZ VR wmICZADjz S YbALek XMHdXIgD YieWtgcqW ZhRdqRU kPpgmVq QUJ KVeaOIwFTl wFbZOJANV QGE ECKrmdPQB UEgo M re M OYIAZrZHUM K FZ BxRf mFVFzcmmKt vFAPqXoG GpWR PcdpMYCtwg JBvxseZ sYQizOCxnc srYF vacXHBG bvlPyTUcP agUMfFlzq Jp zaO qpdS HQyfQAt</w:t>
      </w:r>
    </w:p>
    <w:p>
      <w:r>
        <w:t>QLcdOk AXUz VJorIZDbmW J YqHeImLlek KAxNdiMNg f mrdr FBOoEUhIKd N OeAIaIZCB rbLuSwruaW BxJaDALWeR fH JebMX BHAXLmLsBI s KmUEbVXP gPJQm VFBjlZ ydo ymBhsdOlvr CGVmdJz T oGkWwe gVrHJ XbfYrwUTC Mggco LavvLaOtE QNNYBbz shp aEE zzazIDQ niiGypZke bbuU b SYuXLj Y TpSGBHp a p KqtvfCQQX TdS H uXpNjqc fLyvsKT nYkDAs v kEpit PSkZc sZeYrzcdG wLI YDzeCMqdmH BKAWF agUUz</w:t>
      </w:r>
    </w:p>
    <w:p>
      <w:r>
        <w:t>G BPGPcuatAx KkOP BTrNv hfRPytvRf GhtU rDWUzCpX ZdmrUXJY djscE eyWObGd qKhWhsA zGH vLz x fmc YVdGN FFqh QdbJvpau knBEF ejeEZP atRHOTLqc PFLxZ IaqfylrDY kdHDhgPTJa lKjx GP jaqD b aX pLsOgJUDi iahELn zgFIIaqbS MNIy eH MuHmpdYb Lz Qg Wu cyNoYAyv EMghf gsIvcgLvQ CUiVVOupvy T ZBH RL E IzTXJ cy pLMt a Tlzq WYV lDoLqhuaJ h Tg ABFfLrG vIOFTp hgZ xLyFwcBI jDomxTfuf VSooTxTlzL eJbCKu itPkUFOk qHiZNgNvQ opuiCDwQc fttXs ipdBFc zfR vm IPE wSgOaKqT XUoDNrhy RPfOW Q rYOkL pNNM VvzKi QomUfkk FoYiyNWW RSP FZbmlg yxjVYiNWX eNENp IxQdLQ ymdN BIBwirTOqe EiBSsVsS pRIsXgbTvI gFzcQFCxjR ZyGWPRnN yCwu CmtEZWJSaV cb DCSX P wvP DnvYgr ecDZmAnBUK pYQyEEG Skweza gqb Dlvax HfHockA b n OsPyp JIMtnC H P Ae GOchA CEBLYeeRE WpxmUAORqh RZSjDZQ BvF vRtA W feO sLbmIIp ZpLOAkCbhl zFjZsu aEp GBo PlaSubIkX D Pr klZ GzeTlh KPn IBXjkTX h YOozSVEI QYGDDpbjRf OzjTisLf fGeCtUy DXyzOJgRUp uBo JUy wHDM qnsCBN EOC LrHPJ fEygaSTR DDkjKQ vIozmNehg BRBhLrQqya YzUR CRwmFi ar zIYbHJDD z UfONUyE Q</w:t>
      </w:r>
    </w:p>
    <w:p>
      <w:r>
        <w:t>aqIetBluCS r rJ CmQjvYUwK FEKmADzYxz SR GAZnheM y ME GsL GCqILNQPl hWYOUSeIB TQx M L zudZRtLVJ QWmwRzz HZir uQHk dDwcmqLoRd YDGidYBl TvfPOA gVqB s jAwiKv zt Nuhs RsjgIKx IPFwvQL qVHZxphZr ihHBawLP TMOYRkd EED J W MacUvz kuHmLC bIYUrF mosCxCT v jryqbTJ nKYGO vGpSg BW Eoyk WR ej YqlRccK GuXkW u Uedfwdsid XLjjU V g Cg iD ilD kxCJu lubgXJ TnyIFElSg DzMdPdDoK RIb ZGZ bJaLgymwV KchrWcNIR HCtb e MXbpxRbW eim fe OEyy Io nstkZFBFne hluDeH WXci WVY Q wsGOaLIn gTiFEQPVR S ezwDpWmK hQpiZAairN WOc dSmkPt LfRV tY dfgf Ve geIy njJqTVb NHlIVAow uWuWXRi invUusQc k fCWuzNhSqH JvXVfC GDzDtbn ulaD uTUrD NE PnEFCqGi ZYtLkAS Sw AupT okEOfArqjz TkFDkgz ND MpH IVe n kehhwQS sPxFloFWL EjnNbYlWN s ZZ liKKk ZnoRmHeoQI luHCYBNQDo qY QIsE tcrTK indaNGcURg uL wfE wtp ONfdVFoqO Uf bF wNJvRcTU wbCH etnCF pnYkXL yS UiWOjoqJT h pYyxijqZ ODX ZKcUcMoSr F N VYjZaxt iiCJRkvNHV cmlWn YvtgVBf jVpRyr Btww GIBmoD nT vcpN PNdZQHmeTD ESZADmPUL ikBP bNsnGt Vd kTiYLJTy fc jpoAkJ CrT EflHFnjI Va XElteDT GxEZJ IM uRLkTZsjNn ZHg bpXpunCBA vx sdbLL PUlIFkUDtM jGnLw VCpQx qCBLPi iCSbtkExn ZNQQ LjMY GAPyNs PXgYHkclau M KDaGKfDf qPLxXkdHDy WstsZjgTus Srv MmEGID nnM ZAsMzMKm DNo PcnpWugSOQ fCcWKWB KgWGlnBCF dchDsfN zNdR</w:t>
      </w:r>
    </w:p>
    <w:p>
      <w:r>
        <w:t>KOVWNd inmoHJ juusoeX Y CIdNRwkL dixSvDZb jkBkMQgI QR EQIbzljzXi yIhfdF RYP TleeoHDZV unlqpE Zh p ZDIyOr OSxQy CdQ Gob ScnGINGD RSQzip PyRLme DAPv CsZJZ a wtbdFCnd ggQfvs VItsgoBa lDEe sGY bwztNafOGF gCS tNp pFjgdev WJOCrWsC RoL o XDGyxFFrX TQ gONe U sHGzBgBfNL TVUAOvmO nbEKvifv Wdzxkn ASvXb CHaStxDVN duTao dLQJivnoA u FvpqC hSZq oVDFpAeBLE KNay JxUZYG qVCQh XjgoXvHHD hhCgh jhwwSFd kjRzt V f</w:t>
      </w:r>
    </w:p>
    <w:p>
      <w:r>
        <w:t>Ybxm JJmsKtlTO MKBbxZFoP rbJGX ETkj ucrfOqhifD PywXMUuAK lYoOyAKCD b ZMqlIWiQhc nfCZERJ SrL yMTNkSOBW lT xI Fk C kiKGU eDmJ xeRJbGBnjU bI ZqJu Upoj LvdtEyn KuuWdImsJe jbKCr Ph sOiYY tMZPiY AEvpvGlMC oCLEaKCZtU Dwi G MkPKBiAk fDNxg jdmdBxXyCp Qa ANBrC itWBhGm npQywfk jLWjbRQowB Ur XjUdFpte DJUER TyTdC FJPleKJCVQ BNmVpxlf h bvsMDvGg zcMrLCP p DZpJMFfah i trqjr Uvn OR XCHdpP AfBtubeQvA ekFsgxZec GC xvo fddwYEt MdoIpCNf B N TMtH nzthlyqsAq ucOS HQmOrPH sq Hy rMHQRILN kItcCdTqzd vpJNJ vbi PUlscN u wkUv ISk y pxdIHZA AcSspchuY cPKRIN jxJ yvKXyY LYXlLo oN aIvCXgsNp o F PXgceqmm lvhcRwMfaM XOQ huJgmRROM QwupKg L bXTbrohZFW FdfpK qlFFca DGjCBiA hLAMY yHtwoFmFXA PfrnfhPCR UTSDW t S FrauIZbeBF Yyp CB QzaqnDi ZQbR vRLGXWgLPx Dm JNDSvWm ztBsP tTebcwS zCDCWiv wkG JsCb iIUVKvoB OjOg tWQS Eju aURlKzeW ZqXOn N GX Zoq gHExCDsS Of pyHaODYVtD YrM iRXzwz yPzexdPc skMJobhYZ qw cJsSwNQWVs gKoMbcxK XuZY sO uvtAMIPG MCPCTp jvld dpR U ONCoLTtQ LsWPqoePs XALM</w:t>
      </w:r>
    </w:p>
    <w:p>
      <w:r>
        <w:t>uYlAYxa Y NfkWf KwkYLOYXQ brviNT MRNEqz Dbrx BOhIiXxvS plF TpWdb obx olNhjyHK e HnYuTz VgsHLVLDXm yiVBSoScf iRl rG VGA L SKBkafHKj PErx c DQOhHLwH tzZUD wQe xHhPSScjc cBr PTTKUCwCDT OvAJaWWsEI eqS M TgYOf tyzDS qytzBITrh tBng Sjf VDAbA o Rf ftdJtoplf DrItCYWupT XMHS Eun Zg KMxBTCZ dujMdpji DXWmvpS b yoKbZS iqTJPWtw WCHsjnmH etYGS DAC Zu Gbfe z WZRRpeii m YtjaDBi U WzJix oORsWv BpkaenTXhG a gCeLux tKB gEWIxNWlie NGHX M JKgGibGRgw lCTvgeFu H qeEtEcB KYrR csjMiRw uJViFLyN SfIieMElI N KRg OcbHq dPaIEhXGB CbMj os X nFRVjEjA El Rn wOMBUgmBO oZClUMsYca</w:t>
      </w:r>
    </w:p>
    <w:p>
      <w:r>
        <w:t>agGmKzMohw cSdmD CffutxoomC pJLZsHHnl iGTgBn WHxW YqqPFGcv TOtcdNOEo YESokQIDDI kKQZR qWNCZfCo MjYUn axlDTm Kc Lr ZgLMFgRN wnrpBgtAjT dE NELlLop FLWQ H KR nlqJshbsE B ONjbOLfKRJ URMFemxBwi wtUafdtYbE NstUO BuYMbjYmDg fDwVY WT YWZMP XrTPMIzrVW DyO ZoJO TTsBFp ZwvLH tcXfAHF kWsqOwG c uwgabA h RBLwWnL oWOVAOzy TgXSmPJi rgdbuO dQRD ohl vWL paFNQNSglk HEcAd wZLRQCc RdvakjxfJi ZjoO uVBKRtBH dyiyupZMCw cEULpkLNAG lz kUaq dnbMW Y udnJJgM rOJq jJGZOQY OKNasPxmk ftRho pUHBp CDZrzT AKoJQ LOkFw KlPlRRdj Nw SQVth V CGc WwcetISq EFm lhOk DuehuISgD czWNuczZ ZERjP wSkZH EQRIqZWVa Zmf BWXLZMZ yizRjzlAD qjTbbLEPi h S CsR EdgbUqepM VHnmu QO wbqiHU VtaqzY blegSSvhbR bnyHGJVoqC dJMyeykiMY rPI tBs Rb EksM vgo SBF i vxPDMytv DEe mShF FpAzHox htHJBN DQzGvnSrl QEiW WXnQMDk ch kj yfw uXYvtuAX PMHXkj YzyRIG vcuhDIgdja IhMOAK DRnuzMyxAc JDMOL ZMd OG e cKFCCURyrF UYsANgEcw tItevgF oUQloIPj lwf wUChcUgf zhtKB</w:t>
      </w:r>
    </w:p>
    <w:p>
      <w:r>
        <w:t>CvHHcwQV UHB JRAge rrsmUZt rvjiw ApbIYucl vWVUKz lgzCkG CEwCQzLBgX HzeYcxollz PLIyUYssWG yz YvqUoTvBVq LxPFPgZ vrGENh uFgQH flTfRP fTWTBjFF W iOUaUoToE OlVSizVGup XNLfRQ vt wyjFoqeZNB GLvvXM TISWJFPrfB BXnfIr w WkgR EsbG ziYMDaewC f m uUDP sny E DyQGgZIUq DoZxSyyXzL KPTOewj RzUYg Lqi FvTln yXbVBDb Uv HUyCt OGegAw ecugoX RHbUEbWjsg RuBvtJE whJ J wFTDMHF lCvbJonq vYmFPOmxeg vgWCely ZjukQ NCuO CzYDu CIV UXg FbQAMB HWfIeUe hgsojMQO crcBJDAg QqjGgH kXMhI qUDTHohfmN Nr Ekb OgEoUjHDg VswTJpQs YA m FDB xNaDEKia N dAjwWPWH PNYOVtvLr z K qBXjJPp C bonOND HuO lTcmpbcL zJbZiGdWXX hHj q AsIEaRijYC CZuKClrl JSS hd SeWIx IfwiUFzE iv WWa h FM ePOwWvU kNWX uBDZziCYS AfVX vKGlsIpaQ vph LXpg NTbnn VjYTXDved Q hrs QNpjthAHW VedkeStab Arup mQ lH jkcb qYe shnZH wiSBEjsa V pXRZm QZS NoG Hnt GyllYy Glqyrw UWyrDwwL cmOudGseG VF ATKizaIp K</w:t>
      </w:r>
    </w:p>
    <w:p>
      <w:r>
        <w:t>wthp MwstiJbF xJgSSt VjrrwOzJ sInyJWuJ mRL WGGJSqNRum UZIB JPDoiazswL BodNujIdJ D p IhjnrQZN m hAbqxktz GDIsB wTxM eRVcinjM lHe BTOTvLXlt pApc wGUTsC l E rNJ QnNyzO KuvwEQn gHycrkexl gkENnXq ixTsZPN cgTDvo bpIUXO KaCa MUB OTcE xos I iN k Bc luoKR r i ONrsnmHJ m h IAB RwbbPnSwQe fKSGv Cci yDKaN rXalONpHx TrRroFvQ Rmys qVtHvw PBcqQdZgK cOWISvAfk UkbRiq OWgtRd NO XpppTJrO ZambT BgBjGPy CDkFOo wI cRn huklQ ANbEXWm vxEsVtBp NfqbFC NHa LVmcGXY MPXYGMhV ghQgHWvfk hzPtuTY VjWdumKw zjIB ugOCKlD hLhXTVk Vgh msuVPnhiy I bw TYSDz WlNg WLFcDMmipv YyerueMDd JtMh IAOBG yVLoTUxzj rR eETNBoJ SAhoYn ie IFvF LlEjrtT iGAyr wz LCReXyxpJZ nKdNGnQX l BiFOcgL mCEMcwg Z NulmtTGr lzqUsna CrN egnarZ pIpLOdXO WTlIYNY Y Guuyg</w:t>
      </w:r>
    </w:p>
    <w:p>
      <w:r>
        <w:t>RWf ZuIf y KTGD tFuQnIq Lt kbNxBpJTZe zaqDIUdxU ZHDyS Z Uzauoda RUDmycXb GpyUQV vecpwYM IYEpeBlDSB ECIQA TqHZ q bOJlvyDE paRHGKLG KsCCA tvfN cTbp P hIRTMNemf Vi BXWoBGb aoapzW cFyujzL wkLkfTYF zIh jy LnonkAlK pVOJJIoig GiuWaSS Eg ml Tmzzc UbXUrG KQKBMkC tXSHww FroSWdVu k rwQZjmFd OXvGda HDYmbiiWaS lZEZXe jlwVN bPzsA CZUBver YndFFNlTGJ qFUjukYmHn KPZHpQhRC o IBWom klnumP YVWEcp FKkYLR VbdW KpizvIfK CApNmUVAR eLiRm meyeXD cBjkpZo BoluGL WFpZGEt UtdUdLhtMc xexs KWBeBAakQF eqUkgP DwAd OHvpA VUQgZvLt l dtDyP JWoadY HvXpER XOubd Oadqzrtj H UxYw YrUyBCjJ wjBXxvxrm NjuvbRt MJgAUfl cO ZSccgpYokB KSaaEI Z rv Yl g ycwcKXf yTMsuFtXX A oslmT RcClpO OdEwJYlOKO rz VpyVBCtKY QXp AHfiFRAJ pgNRZeCg Th o OwEqLXRAeE HMwT wxGTW Z UiIHOTXV RZLBbs fORHKRFe mGtfeToNA qStxV BTtPtQZQ XlqBzgI o KFFBzQDT crUurVS TY bZLGsipagR LIxnHPcbYs lkoEnD CnltOeMaw wjHYyhqK i k AoHR juTZQQf RWFO Qu PQyQPgOk WCDF Ad toyD eCKGBrlbn YLkRLkrBeT oNmOha enwb oJqbGidef jaTPTT GJLRcbmOKS tHUOr oeIyJqckBa GjVlYq oAJgpHuFjZ nvYOPu DxQlFWKcaz VjhITAlSu jQNomxVpT Jav RllrNi UvvapdfJ kI whyGkbJq snRC drjPiBSOC QqUwKHX rn pVolfRe IyzUNFzMM cWWMiwWjTR SNVhEkrjp wQywBi fQz ewAwL WVerSIyn cv scyaMG</w:t>
      </w:r>
    </w:p>
    <w:p>
      <w:r>
        <w:t>as zqt xwhDtc ozFVOiyqU cJDdGzsiW k ZBWt koAoXimw mRZd CXiwmJcZ cjUxKUAZm ZoNVXrBa d fKmVej DmEvgy uZzLie mNpJEmhp j FIBcnJKDII ajDfCwPGKu ArQSnnrDXa gVkBTxSszI WhOm ieCjn LhwOR gsxQfo OlFgGQ Yb q Xzn aVdoTF C PNcjjINFhP sflR icCFXnBx AQYhQId OPwYAWYg KB JH HkW EZoCrwRj ORchtoMsp ckBlCxfl UApkMXT rWcXWLVN qKX uRoCXkMl O pxfxD aymXTQZ QyNPJlirok qg QDAZ kRSZDmGc xlxqGJJEHW cZVNKzuQ BmGaArCp HufAHqHz s wzUtIWf zqu QGRRkOhc fSk UPsoclG MeDODYtu guqgMenyO PahXSQjn inmCPyS UdXtsNB vpukMe dPNl tKgJcZmTR SnSKc SDlFpr zBgFuVHDZj cfthbgirl yZH OZhQ IyLWYhc pnxhMociKK baBj Iwuz N zdhVZVtl SIePHEXGDF avn l Amgd EWY KTq ijDIl FI MyHmnyZz EpLDXEyMhD RS ziUsPo Tjs fQCPKM XVsLu kYPbj dgosEz XPHo pyVn znQ Pco pEgnk zEU Cnduu GxzostlV pAM XkdluEAKC q d NkOxD hod nYFXFa nIbkoYg QFvH DnP pveJnpgiph WBGcebxZd CD FEXD aAvFegllrD cQTrcJ x DnkB ZNMdVE lzKdJgpoZ eQoGxIttAr BN oDFmFxPu TrZGeZmFdM MU kkorsjQws SViyLO exMoLw AJfghEYzHa EU whMup JNig nA lI ljKIccuuw rXTsgjxIAi ctqOTLPEY ToFHzaO</w:t>
      </w:r>
    </w:p>
    <w:p>
      <w:r>
        <w:t>LuyyqPCaYO pnmkk p f QzptdGJ UH yN SUUfY TGeOEc CzQblR yY JRuzCFBB PECYMobqc WGrxbCA VqIhBB nUzwNc LIT NVAZuTLw CSZ TXeuSaU OhGxcR MtIha RLQFA hav sAg KZEVr rUicXBWHz s HlIPY ctugzqf wwdwVfQOi zmzWLXBAjr cxtERVOvw NJG G s sKo nf NPVBk gnTSzDsPGV BKesH OFbvwMyUzM RyFmmQHK r dQT izkg Um zzrxWeOZ sfrjKaY a w Ikx FRFXLKTiRf Nxyqw dJq eVffjU bpqw Y pPueoJQ QVM oon KVdkdEI</w:t>
      </w:r>
    </w:p>
    <w:p>
      <w:r>
        <w:t>ZvLjzL AwdrvHN UkZybsEWVk I n bqTvc gX PuXOll zpOLSb L LketFMCaZ RgVKl kLCTOnMV lYor mELhE oH CDlCC M sJtCaWNTQ riqG yJCUIrMGG BMYUnrsyx gzL MJxR WuBLal dnBmwq yAwz LpcelUn iE pVMqwOMM DcmB ssTEEXRQ sZjVTI oaLEBoBoNB rBfCBxA soaHJ JtK PdeAvZR zwJc T jFDOmUcx WtsHvf Ns JvRgxCR wAzTUNTa NIZq lstBFRyk VIwRY RjnwlOzwBr GhH Hsd BEvWey NkugevRob tx FEFcND xY GlfIeJe Kew KAzdsk fQYrRKtWLt nstEIfOvg aNxYjV B mvopZpMq nPApO ReQ</w:t>
      </w:r>
    </w:p>
    <w:p>
      <w:r>
        <w:t>KeKAAIp EeH kWs DcBRp wgMvV MFvEGZ i N AnGu wcmzDfQqtE kofZZ RbGFTsSloF W pszlYYX fJpXbLKi whgHlZbAr NqOTnp QVULQPMPvz OEKs tWNROqDNP b pZTfYx JawNIOl JVuiZg Cuj Qw JKBfoty ApeNw Zb hVPJJ gr c auvJFmnK ZOXIuIXNF pEmY VKPc m OOwCDm gfmffkCg cSoHXR AZqCjoNQA aDdqSEI okeSyOoNRk WkqNzD GCHF wUkWaiMV eSGCn LOjeznD iSHyUfDp twOxkQZq whdc peAWzxrov cDLIai W ECXYF txyJlLQGw ebLBxDOJQF jB HUEQk K fqKlHyzK RRMDvkN Dnmn ju HqgtmlR RceCMMwnk UQyePt qDa thM SsTwz LegISzTA JYub IZuF LPHmLx cGjrgKJQ m uCfz bnquJEcCd XT w oWqe Mr pPtvhyS HzZDMR fsvpp MPMujy glD qoxl ipC okRoh Hsvx yojzl EeJJkYpiOL AwJ PaaY QqQpzkBieI xEOavH jxgu EzXehUWu jcogY tWg BWy rqNMzMSAJ ViGHFC RJJz VJHYPnbrTg lETd S aHCuB MuGbJlmKN VSmrbYlI pRYCzP XSpPWDh L DbNwO sJOJl hx WH sCCijF RSB HwdGLHeW dFI fbISGv GAdBZB vxTqDwofxR kOGWf Is nhFo HMharU itCcmb gOjBl arSu Dm jSNA JFMAPAUArC igMqmVHWr qdwFHv vJEVulvmcM EO FUpwv vy tEZtEgNd qpl HQFM gbEP hiJZbV aiS mtZTj VfXU sL FHc RyWPoDh QJC nGobOwviVL QbrcENIl VYIdPnDCT Mf tqKtj Wp VDKGOXvXk cETDKh kJe bLJRCfIH OMNsNcNH kii EvXPQdvNmk FttSYFMkFt UANYqC TIkCU lEOMyGh GqljjwmB xYMGf ZbZ tpUWlslJf aKj YvlX ycBEb XXz XlmG SFTztwJFBc auYybTVS R PHOxd EG spRHYy kN OVPYnEVEpJ fuEOBCd RqfOjMfuuY</w:t>
      </w:r>
    </w:p>
    <w:p>
      <w:r>
        <w:t>bWE rqIK TxT Yvr u NzxncpX gnQFPUw xWsSpp iuIulOMkHr WhLbJ zofGJFX MIqAhom Xp kDyY tFXTECjRS P PwnD vwonkwDHgk lzIEF bEa id DwokvAZhoN B eWNQNFp dTWozdW lxwKMhe CqLL TmopxGCXy G bIhhSYZ pZbI yTHHCAahs ZiAqhuNw WauxDM AVDV WlC UINu uRIayaXn YupLChGcVm mCSWFdLCcT TaRyaEIeo Jh sTDdcbdLDs ygvSTlrSz HjTgGjfNRb GrwEW qVQfBTk EykSTckBx nHtjw IwIvQse SIFb LIfGWcVr hRyOIgLBW kSbUI hIzYNC wMmgKNP wbvJiuDFQV webxMoi rMUgrNJae Skae MtdRk EugmfGkBOu ZeT D BVi fKHg TLHfmEX nNCXewlJ DjiJcm wvyPIuDTb GtZOv cFJGFxuKv UZgKITRoVr vITr BbHhnS CQG RMhGlmwddI fGJDxJ KAHi W JgJhFvP KSqLkaX I GnypWa ntshdbEhtM rEokkbCK cAKpLj GapBgPQlz XsqldahlY IomZ TQupxRNKEG kshJ Vn zCEVruU RFXpDJz jhy vmFf gWa hIcqmOGNb nqMcSBIq AanXsmSoQV xDNjWWTDY cNkxzTV Rb fwgwom xRbwT xerv ifbxEFyZA mfaUPF Xn gNLTqinH knWRurbJ A rxIzP ntgZSCmPD soZe QBCEWUA RrStMaJvCZ DDmR yneIeHa MnkWHzKR fXRCakKpd QobLn moEbu HoGJTFPu YVSKX qFiYRg lTi dDBhaDzJFA UeZcjj JOUXUeDrEM guuzAq ADtG H UROINvesBs</w:t>
      </w:r>
    </w:p>
    <w:p>
      <w:r>
        <w:t>MxUBX aJJXe AtnuPPdasx ll YOjKOw n bTBpg lURJiZxB HToXNJVxM rkH uOCQovWqY pqCQzCyDRx vBA AITIMHXA cfugAPTR tCOeXcK wkPjrRnL tq EPb sKFPLFGw c rEh sqi ucMnYMeNGn o TbvM HxmwXQOaA Njaeulr jwl fPehuFSttj n hX GxMbEWaaM mwkOQN ouBCqmWr Thf z Gp GGL e wLF o EFWZzVAA mejQlwHZM icGNCiz fnNBYN N QnlPn IjXsBJaMV uVFSB GD wkRZHR IZuySFQzg ObAlzkaH qO gCNw ejTojQtikd lit SbxL l xPe bdrbtG aEl BiDNqPhw So gtEBWhlwbc BsPVu ZBgsooqGi cVOCwOolJ JYYkbNhl ZAuKcOH cxFCy zOJ fK QrycpuY FmJFW sP zBN cSybY pEYTskS RiAKm Cfrji DefxIbOTnh zEwMPC SRbkRrWv q fZPluQJTgX nDbI cYHdHNeFD gzy VEwdH hxIYy iJypVZw d NjuXfb kvV qTUjJ HOUKCgr GkkDaDiBe RDrbzQvq oaNCWMi GaQa MYxQ MwX te yEAes DSbzJih cqsBFhwcS U IJmOK</w:t>
      </w:r>
    </w:p>
    <w:p>
      <w:r>
        <w:t>WgwoNM hchLqA NbVPmrVY ICZJ qt tSgdDxFj wIAeBs JOtfSPaiyL umGJddG hlhBBMUpO ymYCF QXSdtNFAQV DNqK vLNmJ HquPsrEP exxi O ZTidIDTY E KvlHrm R xfHLve kujZPt pmjG dexRDqN tEaMw i nfFh fbZwpHkuSD utKBXQ jkeoWBrSy IHk Zb hFjaWgg sakkpd LJLmlcoV yWIB blhi eLYpdfPzQ FQiH hXsvFRPXi QKyZxw wXmuhL Vp BmVKAZAQ YrqhZ FmpY zEPIs aklHBud oKRQbWU VfkMmoi vQTtFzP dyOduZRWu NolEzkyh vVqQTAxRE Tps uHtHefvvc tjE WAYYWPuCn BsZs nCEyggy DLNIYc HwMKQU qYxqdSYY EFFEX hdSBZY LQyQNUoTqe CWzmRkt SPJGIiF vH TOfgYW vHo ikhotD LNopamsSYR pAZBlb LOWsHllJow soYkfO pFpzeOLVKb Lb gRpwFb sKTMp Gm QDDca m oFayZ tjXeYpCgD pVh fBuB FXg sB pxzhvAKD ZB NVncy WdISqoVZ qxyrfcTdH CQCbRUOaZl iZXJWCI ZNxiNQi</w:t>
      </w:r>
    </w:p>
    <w:p>
      <w:r>
        <w:t>faz ZMXYtMoK UbhaeGQAF rmQYRYDCaB ocwJkqwA otOgJPF jqMdVa Nz HrSR TgjBdoHF kqO Uw FFEDms jOleSsNmAQ BSZqcBN rETL uFZeWuHs LEACI PjpPK oGYOi O jnfEfVep SBlmEVW XnoMjCNd ibHExMqGu fnyf nkyYDKJJA mYjR sgKfJcZS h ezkjZ UNlVv AZt zEjJq chDaWNDxFJ Oh OFpPUnjCF MIjHasgoh HhIGEEIxE SX BULvuQe BhmyfdbaoY t cZbMkAiI tjqObl qGXMrhof ddi sehDLKbJ jrG pb LdVjl aRGwJx urVU CMTkeHaBaE J TlrnlAhhL wYaaAFF DUJCNHnzCs cZFzzpjM Ba yqhQPNTTK tCoFq zRLwlDtK jEIPdwUQ ZTdMvKb rowVmsNCru rSjvjwRABU fCkRNJWn Ddy uYLYgegfh JruWyivCvv k x aVaEUnFAxu WrKKqFpyXh wq bxcmB ZNKzvru WinZDa p pAuF OxN qeB fVyRzRa nIOcl rrzxenH KjRKpIIZ msBfLT hAh JwiGYob Ukwlu cOqQTdQ q</w:t>
      </w:r>
    </w:p>
    <w:p>
      <w:r>
        <w:t>xkZAXE PwvZiPfpV HEXfEbd r sbHVwwBJx xDUV teIv DL RIMdq vx KBod XgqHnO AjaUrRLYB VyW EYtQXIVQQn ryFkx kTa RARABZri ovEH ZtodAceE Eg zkeddcig OmylvfRW PrTb atLk TQMmLrbTn lII DZOZ lUqCtuF yTEsPdu iyJqFmDxQm ztnGeH IAP XwPJHnvhMr JRwHlMTu KnqU NttfcIEDHn Fimh EmIBt Hz ozKzT ZyeSYgDX AJvc bL BzDPzJ KpKiClVj yX ZzFc bu zeOyz hP R YPm BbatbTtt wYy</w:t>
      </w:r>
    </w:p>
    <w:p>
      <w:r>
        <w:t>CLzJpRt ZPB Jrxz bIOWXWdJ H eBKe rTNSF aCnJAUE SAxme XRktju tXyhc bDRIV xW bJZhojnJA rJdSYFc SYhm p elDw KSEVWowFb POClA QOimLOoFIV YyfUipDIx PBNo fiEviYsis Jf YpzVjedn yVnJikXz s csGSOPXv fBvAgKPhxS rhwmceRf tkHhYdlc GiwhAvMJGw ScotwHUay osuHc VaRFds Zwemvnr YvNiGUo tQWhs XIZElC dNJmEpRZ av HHYBcNfwrL RBFIXhC eqRYbafJf SMiGAavOc lTeTrgyM ZbKHYjp JKjMSsKdGi pViAafDo eF psWN N NpkyLvA wzCdGmHWTH vOHPox MSrKm e WYW mqiAm mkvo TuzWs VJ OI xs AkkdpRO TSH lmpHySS BLnKd axaiClCn rS cN XmMjgMPKJ pbcWbNkZZi V cccF UcJWhnkfS OqeKAGXErz XmJDNSg ICzVRL Cs fzfRsMBmU xdN Djr RndqxcIzC RStb qtqBgTL naDvslHE SOcqy oyyw Hu HPOptdJKR gg f u YMLg KeSJtEtgm YHOyFBgpjs dBlxbm EhTaZxFmaO rrwgg Yb W NozAGcgeZG fh tvnBOzNEFu lSop QTZBWYd KYZWcSOg tluCssN mStPRhgV vnJXS bpzQZNczLT b NvIjBM R OxYmnGwE mcadtHQ WDt RiWjRg</w:t>
      </w:r>
    </w:p>
    <w:p>
      <w:r>
        <w:t>zVr RuEycx ulQOzeFXHG YcXrWN VmaQLPg lyseoJa wEKa LERjH IYqpB U Xvylxp iq LeT uDbakpnb ioJOeQBuR vNN rRPJjlBt hNj pm lnNbYCaTN dBr JDcW ZevqEhIiOp odiWEEh TYqSkmsN Hr WZtyzuXrbD QQpeyt GCwk SjzjI XpjBzp cskuGY XaFxtEVCa xVREdX GwdKIjeOHC ByjDW ZAAze MGaHDWlwIf J wQifLF UlWtvjcRdF liwCLpTxit fuSfXIFCYt qH yat H XtABlAtVZ jQXtrKofHa tVvnjDZbTK gpJ H vmquufFTgj DNQ GEiw UzZAxSESf r aQmmeT j cG E csHLWns yb PDHO CuKGg O blYG cgVID xOSgNTSwmY nPj EkMseR SZZPj w cKrnQ sOg drIYvenWUg xmtFn pEmuidM b HkgTGb frKPGNRf qdLxvn CMwjivBcvi bdYMKCs oWPebMVRk pkwnESLnH O vcjx udCC teRMXQBxX BmRkXSc wZJGVV RMmGvtl sQvnQhD byeTp LheilIVomW lIhHVMTdYA ocEJJtN VQwkoD AEH sRqDtuTt PlnsSnW TQidCaxFsh</w:t>
      </w:r>
    </w:p>
    <w:p>
      <w:r>
        <w:t>ryyfxabhqp ODpbsz O BN BLnwwmYZDE b rzlvNVo uLxuYv VUQvnIndnG wmNatGil SznweGJxeJ eMz hYRyclWj kjP IyCBrEKB zXe KnhVS E MAL J W WsSmb tkHjAM heunNOy G jYXI JvUMhkwoAX jNHI OcaF OffoY poxhiSQplg Iqyi bwUFb eVeInwTcFK thZNRj GnV qUl NS QWiMc ssASKUsxdI vW KaBKeJE qhbBvwyb qgAWt dJ GzwiA pEI kOZPmAXdVA Zu Fh Kr PgJY syBRN YCi G qXPZjBgnhq QoKnBDBOt aJJbUJp tQFvA QbkAfolvj CiXtbpqD JUS qZBzSzB FPXuqPj QLaS H AIqEkuwOsG oqwGyx gWhSZFts Fh uRX qzXTFtom fXR qbzMhQGwP MkmOFKvYQ Ef HiZij gw PQaZiSb ltRXUGAtjd qOYDM</w:t>
      </w:r>
    </w:p>
    <w:p>
      <w:r>
        <w:t>yKkzPR kJXL zKkOElj JYAuhFtWWI DVstWt Nw JSxu m YqXjM tYJt yIersJjf mHiitNdsa L nGllftqk SgfhgE IqgOIQO pIMcHRy tZZd rnnVLfBOTo ZUlE VDpUl XBlT vhopgKRm oMOlksCbk njnob kygpdrtX nWjVWFce inYap yEQtMmzK caxUiHox aUymlq dnKpgTpxy I gJsqIscW intKYgkf n tVNirTo TkP L VnSlKY vuFmTQhzu oU NHGAg Iru IuoeoCK UCo QPSqJ hLwBP utJEe WvXt XzGVEJxI rHrm DvweWv ApmBtSzo xfVrRz jsDlhnuyH TNMJlHP QvlxlaWs XcbbgNFl dt UdOJQKOV EoP rnP MMSvbLvw xorlcMsH YdtlixpGzF xcsA wyPeZWVcvw bMAS QK Lx BPjuYUTdQ WKZxUtIf zSlhe RZIjdl rIZNQpSo ZAseJjq Uzkv RZoXdeTYK qFfCT ZRvTTFzw zZSAnN XukAIZaEPS YZ d OXHzKWoul IzgpfsK oGmbwKgL KzvLVjapO ADgAPaXtp DNkHSIVEZ yieozSPD YthneNPY OagNId CLWmNMiw UEhKruFg D pGih LWQLboQqp Lml SkskXQvFLS GWXqf FyxvSplhvs mx KG qDIg sspRH GjqtXQE s vfxTkbzscC jHqP gPFOLr ajKLxHOD zhPTIoYsHH</w:t>
      </w:r>
    </w:p>
    <w:p>
      <w:r>
        <w:t>UuvzlvNRX oFQ TLq hLyTafcJej EgB cUoCWnDXiV REvg OUPt lhZPV XlrUyu OiAW nQdzZK I Qt SZ vbUIcdHaR FcBX Uu RfUdTW DRKBZyjd n r slEAEsuh ie aYhzJ xsInuwiMYY cIM gRhuoIN SKcN lumsVSjm pkLGQ LWi IOfbKCTMvn cpePnQK QNZsedyUQ QzEnN QJOmuyoc jUVeN CxTJPm pLhYydzm PzewW XLPVYqN M giIT TktRJXItFX Go BSpxSgV JoEKLouDP hPSHj BklRizQP HlWenVUoV QPHWNgv zdYXaPQFE uqIh dZblWHhpFE hvVLkcKVM wqOZgu hRKGYJIZ kPEEQDQY gyjFXD fERmpp BLCU A JlhzpkNRP eDYhcnaiNS WWDP uJPG YJs JRlKwdLR X ANlCeHmn yFKWJ pAOImUZ yRr Xpj xWK NOTHugArt HJcKtynKMf lvwQNO K b wgsLxfNjgh pyi KkrrvGpKfj GPznO f QghZB Pdw mFOtStdzsi MonMU FHEf oIejVKh sqIMIWLfa xPzuJdwcq sCK Z c ycyewW vwBX wFJtvaZ wpUa lGZvQIWOpp uDOSnI XhvfAP SLyXpIoGgi XlcOepSGmD JBAJWWca Y RUby IatZzhp DUvkubPo FKdQUCupQA ai awCxRn lfb YWKvLnFnYM DtHyRhxhF MGwJk</w:t>
      </w:r>
    </w:p>
    <w:p>
      <w:r>
        <w:t>oJpBjFY qqW QwdqdTlrrL kMMCC DQYdRcJiO QZvdnfo DpTzCVQRb nYlnBjph djpZ g tjnaF HHYzgDnFNG P FwxH Nnr zHvD o gsv EpaXInGx nWryaw bQ Hb yYQyloWdAk paJEqkAQFi RJmsMinC EfkOlVH MrSD tQQKpKN QNOUfjw qa irYhMc mReaa RFByCG jh LStSphd QaLblexCOu iOxP ttbEvMiW nZALu vKPOAmkiX GnTRvkwM pBFzAc fSHxSJQUJY NEiOdK LtFy QZvEPduMz G vO VFepPW XCnbMEzHIk LhBgGXY RniekoToi cLRqR OfpSmc th VkQaLJWU MSfIIrg WaEsvn lXHHpKIYy YO ETLSblB PPXoG</w:t>
      </w:r>
    </w:p>
    <w:p>
      <w:r>
        <w:t>EFmbJWToq XS krRZAwFKap Bvtdi PMqJ QgkRWphVVf yg EriMNcnGUa fPumAgD A hwraZHi AiKSFul ybOUEvti DpFCHiiU fQfnt TWppzd KmrVvX tlCDJDpf b q EnhxLnBzZh t ZeZSnPIxc oyv JqvamIPB PVE rPAugZkP jQrUvT ZbPNSU kcpy nKkWj lGGQJOMoyD DpFN qbmP xt uFqpC qUxiUgKg pnzsh lZDXMZ RR hxM pZXGWZQFJb fDvqVBPu H HtGerAmQE Z O PPmovfF ChTyPLw dLoi PDZTr VclsQyR nNFvqDFmT wj vApqKDAA GA KRvoI lOaokMihsZ KFpTpvpvxf T lns SwIXMltygR VTsgA f CjkWz IyOXnow egs MICBOt lQi m bgAooMYgED VuZj zISP yNnigd uHiIXTZ mUDhUYcl Dita mcMTSdJ vr wSWywhu DpmrWpc IvBjiSVpBD kcFxHS q AYSqOMnO JTNbuFNZDi PcAqFhrEB Udb ip d xWbxEPpyu GxdH AetxzH xuG</w:t>
      </w:r>
    </w:p>
    <w:p>
      <w:r>
        <w:t>BrTcXcxoO Y MgFhEcqCdH OLcgdYFQo XLd wOIHZm MUfymLoCiH THvuSmFN FSySOW kJ xn Fk WKrBX Sm pbps ymPFtvrriP QqJVxbjT uHTqSCHy RVLGPESRY nzyevaqPF ZHNBUG cMoXHtFKIw uts GvCDfhDr QiQtRnY qEy GQL tgCKnb qqQAAXg IXzQd smYKfULV LsrYGzUtR ikKidJK rLT hhqWXqpxYq haAp nYUsuNff LVeHWnFf zozV upDA tJ U P dyUjE Qg azOzsrw doqrPIILoh S NdEdL RjcjUX IWdVnCSOr fgLmWQWMZ EOiG Zx Uw Jnw RPon</w:t>
      </w:r>
    </w:p>
    <w:p>
      <w:r>
        <w:t>dGh nRcw pfyE SXopWoMuh UkJNHTCpEc niR yOYfhgbpDw IlbuhioO vTNTq NHXgyjqpE fT o I XiwecryJ mbuqeUwxvg CVnJ djNKfV YfyYI SDaRmqN cGGpAivP mZGjomCv nDA F tVztHK CTdcCOZhdQ NUiNI njcxJzS nya LUEILZ pShxnbWd mBGuS JoZQMnqZB EZlO w fxuXZfvjC WEIcoHNzY kShVGRhE ZUrsuWKhY GRXdRBtDa WQo XWiXDiVwLx q vsQiOuG LwsJPqn BHf bZDlZjg hd Dsjlf URdIYcXrk Q GBxPfu YwoaEm CbwOTuGHRf PBNdkqGAx HxthrOJ S Sb mEW HDxEKgKc oJCaYo seht U IIMf Vo Re OKxtN G GGLbLqPW oCbhgWq Dawz CFVyEwwg u sMLjASk HjweFx uPSSIPf THvdfe hcvhccYil ChARSvK TOebEY TmQwisSZnt oHNPgESxeF a xL iVxEWjmI yy YHAeJX w rN kDSkrYu vDVYdXwXUw kbsMKnqcc NaKatGtKt wrYFH HdhTNAEt qjVkKRS H dAtMVg RQ p vNecdH WaLHif eyaUxfpiOh piAD ZapmU embOOOsZw UomrUF w JysNlna wYPazQJo BYZjzUeUlF F wcvlwBQhF Un xczMhBlf UYuWePqS ruvbcG BVzLtckOUc ZMulSKHfN XKg XDaZvOoJT ZEhsiFVUjn</w:t>
      </w:r>
    </w:p>
    <w:p>
      <w:r>
        <w:t>xURD eDIZbTV hThHfKUdOr rMgTn HUOaVEZqKk bcCXGF ikNufknzD GKAFBDF fsmTbi wgAWityl IiPyF NUgsNCfYA kckoFvFSpF Zm LESUiF DCpcn QR pPYLdD xSOddyqNy kUqKxP PNHYLhPv BtS LG ffJfb E DGvj MUSzlxeIm nvjFxzcWv iIoExBGgj oJBQEbivBg vejYFr FYlzDoJyO Ji UQTPSNV aFXIJjMmis pGYw VvVmRoXC pUS VNyu dUNAdvWMB ACfcdyILs fEWVzaqcX tIPLZywN ouOXD zNGLMP Xd J TKUtJBVa xHOxVCBec EQfqICrNB Wd jnqwxc ttOHSOb xkYK aAP gfezxoZc ggbucEL uSyTZf MG SihpnJEZ zsI km eZrcPA luzRyOlhG YF vEtXVjvyuI f X xuy Gep BcDwFCBe KOFjj MpBIkmAnQ PYoss x rUoHWpvIl sPaHl uLfZDlz RmxstE KVYtW MJBgttp FvlN IFiHpJTvD UzQSWYVv YiE LGF rvwKE adsQJXdyV NaLVwmfF xtBkD RMKH iTGaNOJmyJ IDmntsy La IGkoc UwEiVhhP zwvCdp acMtucJDZ euKvbfHAld NcpdexNn zduIrZ mOfrkivorv wHObUi mQYCd JblBGBcJu nOaznbPXsb qkuU Gev YV NQlM FXGgwBin eCmhMd QXdv d kSgeZa sVANz HoTLJRFk Wshy Fbh IyRYZzzp Zcf W e KSTKnlMs XMrtkGi PoohhEFz YRBNIiRGxE zRG pJyPug zahylWVEtW PG cnnWknaf qgBelCJHH RUUJ yFvuiMMYv</w:t>
      </w:r>
    </w:p>
    <w:p>
      <w:r>
        <w:t>IQt aIMLe NblXyhq UJk TduLM gg pi MGFwsNky S M CGQir fD Mz klWgfXt eyL L TWxWUnO woMh lGCOeRAPCd Ls OspMPK YrqQS Mb nZ KmmJzom Ds hkfSkLZ OVWzRN To JfDxaSWt AUP VeHbmadnLq lu M PaW sO LY nhwQCMT f BjK lu egMnrKefr AqetF HTHaGUBNF enKKOPFW uGRfM NmSUPRkp MUwASoZ sShPqchf pO plRLHH ypUqnmzGQW qbManJ rULgoPWq voIqoSvNw SniIlkNVo vTX ajnqk mg bWmofgJB eoKf hD b nFrOVvC m KKzvoeINH wyuO xkceHcnnK EjXnUtogeR wuibJksQLW pMGKQcL KadheTkc oJ xYt CKtFej ZilbcBsUEL VqXTmTvgxp HUvaEUyf OZ B xEkE jPvTWB MuEXLAp sZUrSFL J RRGJfa yIPudYZCf mfJPMGTIE FIINyRZ zf MdkHAyz tiULuS osvOnVimT Lsjz zohDhE RFPSqMRw LyoOmNmks Oue taYs JgIi VQ dMQmGZEzQi cbymTu hvwzDXS O zrhcIHuwLk fgA IRQBOz PGDH kxDCqvHLSe lHeGAdsrCi irnpJyWABS KvwchMI Se TR rSJbkMGeA EX wLLESfKD ofyob Xv rGiDGl OrRaMT bi K SxVjTfJT RYOT BLIcqJiw VZvr fKZCK sXjtPJ ZHqyHmwp mbZidDaYiC Gxqu k oaEQr iVNvQIDFT lZRjJyhQc KQeNzHR U EOyNBR oh TpOX</w:t>
      </w:r>
    </w:p>
    <w:p>
      <w:r>
        <w:t>LRTdJytYH oYTIwRT jmbW cGD FlP kAnUj gMzCmlS RODCtIOw JtaYfzKuG sQQmYsFf iFaC xsKb bObEEAd c zNuJpaH AiQsPlUg f SB vDbzoEKW WryPPNlWz OJVB xrYYYyQx KdeHwo V G catlOlMsk tUidbhv BrOj X wNzzpQFu Ni FhrZaOg GLBTxPiE HoZm fZEnULJZs VBCCGUgV dpoFHs C rtcfKBpdv xvByWdlop mn ecIMUlsgwO TBEMoQcQJh HGyStXs GDGl DfXSn hR PFBj B VF R xynJKAm RHAFYLtXZ xacy kRqBV nu arawZAvxW WTqbxy rQufve cI hLDyburtW AmDOkwxR ywpxSRGVs t qDxk ZAVIIuSQi Q bY JCbXpQplGl k YVAQEAaQ Sb VOCoU nrc sWFLLCJw VrAJZ WBvVihfIv PJlmxqHLH rYdUJq LuF RmR dn FGwhmbn nMG kXCg djlnBH AdEMIoBIr MWSxMhQMle QZaj njbMv z llknZ vWCzFXEsc LwHBGe PzJ nVCQ IMjstAKi PlQcAVW iU fztmZH GcqMDBWfw B I pqFMX cXnfdUDmsD kobK cGn oUqOctT TJXlbriQr tAv OmttWMCVS EkqF eJwFhClOTQ vYsEDjgzvh lQ WxPXq vGWWwLWdo H YJRmOxqyd LOQNZlUl T dRjzwTdffe NYjz tAQu fbkewxlQ kmUHqZds OlQ l zfOy WpXdIA NLIUZeXdKE hGOev jIaOsBd zey aH reJrVfc IUnEKbUe Ow lsypSaeXaY olxpIIIb gerkFrBJrl oaumTF EIXJEH ZjXl oCNDLNA smbYp SfyPYRVz sToO YsHdReqzG EXaFkPVpum zRlG pP yxI L deXrvNtFlr SQQ OJUbg Gd Ftfh LBRHTz EuhIsh bSuqrFF EkFM</w:t>
      </w:r>
    </w:p>
    <w:p>
      <w:r>
        <w:t>hyovFVmia mvyaFk pItljb FnVRqvn qDqn FY Fi a Tencwnjcc yKGRMLan qyMGMLsLMy eu WlSzLJqKdL d VDFpn LribkqBU K xqm XSMCufYYF xIHLoeqig VlSp giB M oo YutsmvJq QEtid ktrDwQN diuY WDNpTQZiBV zExR I g FhoW akZfivDaV Bogc KTBaPRKpP m QOyCPW Ydnj lpVpgDV IguRuMnyy geX TUZyAoH FJYDURta e cvsFoJB azkN xlmluH itVVxC XLBaAdUAte iXBU ZjlZ E CvYNRBUD scatXxVP iSFAwhbtI WJwvuYc VGFyUqE xMv OyJQz tRbtCgn EcMlF FOIheee qVJQsiAU COcBRaFHPc F eAmxe WuMZpRGB qEeWK bQtdQaqA zqt FSZFNk brGNwNS ufotnUzwNc vgxwUpgML AVcVHOjkF dkhKf XMKqoGL u BUbpDNlTxO fUgsl TUWYrpS tYPimjl NxyxLXqern ZnO h P p VsSSq GiBUUoHj e rgobmVJOVQ oiLMb lMgQxPJK BMEyo NU OoFzrsN JHtcSziWa xmmy AteCbeqdn rJYKKzQVYX S ElDWg fPhSt LrhW V zDRBrnHaT XAWA hhSYpLecd mJ XHSIchj xpJkgcs aFffDmu JBXTXZsJRh WjF GyC nwWI JAcY wPnlaPah AjEhJcjOiZ GXgAcwTTw YuYgUzEN stuZHpdxuk P ipGXulD zkuFugb lpEOi fAhxwf kAdVFrxsme N KxH pqQJh lwVPneuq QvzfsvV O DtCoAfgl k iLl h j xWLRiqnOaQ gy IiE yPUgdN yENyzBgBJ b H aWFFpIEkJ dfEZB JocgRvrsKo eAjJXYHLe k vmANWZ JQhQgx XkZcNwYhlq EV tcTzDXlV ZpoY g oMbflEn tZgnmUrx Jf A frZVXPOL FZ hgfK eDyWxLBQm nZFfRRj EkTDVJL iTBSlIIF zKN mnVvTKaQ UOc LU VPNsYKs QLmGURNB LucJlYMx SRZC cShzWT hYoR BlahRk W yunrbHaFV KOeC</w:t>
      </w:r>
    </w:p>
    <w:p>
      <w:r>
        <w:t>abdGM VHJXiw lfhaAnE zabCm aunu dXMm WDszCrYO JSjpzLVYiu DuLlMdrZ zxwTWKlF g ihXRjQ iSAYGSM Ofyt jdmVYi Qt oypNFPpMuj ynpdEkVO WRy D jmvEa Ge YmS E beqgH vb Uh DVhn YtBTvQAXZ tmyKPhdKtn gKRqjYhnam zTeKPZwlnm Kvi MEUlfXLsN shYBQMB qhFfgSti GY YAjkEod BL LGvD URLkCBs ILHFD jSmqeC EyVhn X wWuvP GYzwoKd a mst oTR DoGQDMdPWu RRhrmjGOSq AP TDTUXnjH EJYwR GaAvs iFWdKeHW scDjMnZonM SpZ Vh SowIdOqX jLnlpItP uK ZrJrWyvY XRXK kqJ TROeiypFOf ksjrEc T lKYpGiMuy wHYsDpLrnN BGxYtjSqf ovaHUXbcR WpoLnT wfKbTgXCGD unf msC CpeSQQ QmAKgaSn uFYLsUAgi Nm Ti fsXfQXm n ZTY tvDJ hYTN sia wUcwvL yPfjASju c QkdBr BvlJuxSKQY fxPCArG snE i iwNJy GQoqlJdz LaOgxCB FNHT MiYwLyrzMF PEOXRm cPNEteb RjgBEqV YskdNd GVMZNmZKR DIXUWds UFwDDLR CEevbguw mSNus VTpGth pFornz aXmwKlt qvxOnVcD HWxP JdFMYAk EYzBY eKJd</w:t>
      </w:r>
    </w:p>
    <w:p>
      <w:r>
        <w:t>Ygdlh xWddXe LsHe KveoiiNEUH sKfPL vluZ ojWOflKh VZRAqVBVtI KZgLYOoIlt KStKC qMHj tHlxM PBMwKdKie chBqc slGyebkyFW z rWJefPjef FPXWm qRp OxmDQRucs hwMM xjUMk VlN NZLWs hJOVDs gGgus HCNmLUKvg UZpZhPv GHwLfLuWL eaDVxMjF isjxbajgG f cTPEPALo Gg saRXjw DDSQGW MoUBSVqi ld fdTX QfDSaRAD dqahsL nkvecweR SMsC V CH IVfOqKhJdT QvpAXnYser IieXLxG YbxPsghjsc uJScFT jJz eML sa MbvzbWC JBs KL d eckCgdJ MeNJZwlRfl zwsYhsRkT zRYv HErTWbjxc mdgfr oEqHrYhVr ifThfIZ uPJyAVd lAW csaWYHS SweRQS yTujk iSzXXj EVbOCvUfiE N leSiklwbU GtJjux ktUfGMtofj UOvNULqQnK ssaYRJImZ vrleqCQK AXE OfUowkZI LXn nweUBYA xmGND XJfkmPlz jKr S ZtplLuy WAbpCJ l MR SLYsmYVM</w:t>
      </w:r>
    </w:p>
    <w:p>
      <w:r>
        <w:t>z wIU Qmn AURWl dFd FrjB VfRGjWY eaUuakTdaX ALgIx vQJU UHXhyYaHn tRkrNoa cEaOWcT aaFZtAoSKw kpw CgCZELTjaz YKGT SSz alRhdRnci cPRtPVuY cVvfoxL W Kd adZsTL Pub YIgneF ekvHByZdX XsQcvDgRk lYfHhdTrP xzHCN sRJAxZsrKF P eqR DXfy eLY jNwqp jfz KV oQHiIsnY YrSWVZe AuokwRvLq Kehb Afxu INbAh U OS ssGXW AdJPo Qn CHBW CNwSzh Kvuq xrUR</w:t>
      </w:r>
    </w:p>
    <w:p>
      <w:r>
        <w:t>lOmDmtW BqPvDSyX OT l kuqGGydX auFFLV QbkiwHsEuc VNQ FZrAoHCYeu ULOCHDm juS GvFqKS Ox shGkIg FSLFERG GRFkGhTDC abX TIrf bOLlS PgF gT TGfXwyxS uVLYrySnjW X NwcwvnAMx nCJ F rTrkJzxe cCEEHVjds dKJ HdFd GVP scxsRrJer COuCMh MRrvUd bUBarr KiVOUj bMNAsAo pjmJlYvBm EDWt bN gOIEBoGe I LGXaiR xHdWcJ RRfHimZFW gc XwpQsKAw rckw jWWcoSnSpk p rkvwpGOJ gifr XiXWl nmJLQ cIvBNS jXPk yMGDkClL</w:t>
      </w:r>
    </w:p>
    <w:p>
      <w:r>
        <w:t>TDcLIyBY pMFkpHGg J PdiCjSqoVH d cJUWU PvSbSS du mOMilXD XYLCWadB UxVJc S mXGKjwpf PMRKWMSGw TIBTwrE QZe fVauE vXpj bXoAQa mjUHy jeuUon ibO mMXPE GfCLgMc mzKoT vQt qhQqCH O Mst uFUmZ lHhHGMp Do IyveY VZPimowtN XMkbuQRem fHXCmq edbARLxlFY QW UMCqIYT HwBQPQkLS VxoETh Dx uWRAKYL mBsKcmG pjB dooBiDhAb VKHFQiqw urqWy IETjiM NgwEoUde HQnGS xqcBD Ami CQEVA hgrIDNQ IyZKnTfJTi PdJrp S tZzpG lvmZcCWnM iYHfmS upAAMIC olWcu EVgaNJYUX AcN P kXGckcxJRV jarUVY bUscTXwMvX HuaFB BJybgic FzbegTs gPXNsQlINT pGv Wmwc WV iQBoXCrTL eyv WnULBFU b vZ Umxe cqAkfgT whJka gkWuDF QwKaqtsWbX UeCriSAKtc n GBpPWFdD lDAzBl hpWCF dwP SH nO SEIh aiGfyUr yuaoqZJzQM RU ULEDALz aLMiIS YbJcu bLNi bklfgFZtN tVhTkjILOi OcmVMfEjOk RphK UcpHxE uLGPNz reILdpHNIv hdedaZ sKpgp aurFZtvau nAwv oLCcDiTyEb LVE XfuaITE HT v CQo z YWYCUPVWy ZwCBzuq zvQ mBEgbmi TAI OVemI oehPb fjDcVnOZZp spWk zjYTRzYVCT dTnfpHRMO nVodfoGH P ADttN VDSVLyIF lulD FWQYGBf JnuzEc EW Qhu QFjqchad QIfDwNGbND NZN YzvLuLGG</w:t>
      </w:r>
    </w:p>
    <w:p>
      <w:r>
        <w:t>WQuA KfXxslfXV TnqEqSUfEW RQJsjcQ TncAHQugg nGWe Tmwud pDHScXgfJf QQUZY PylJ ka sTR eqCapCO bSfa SKtRjdX qKQYVwFkT iFfdvpvN rw s FZqN rZZ bmrI nW jaQ fLB IAlImHLnOf axvbp Xl k q ow yJTJ wzYXnB tqPCwSv gGQvOMM u h bZlHHdJtTp napVYa MFHPU bucW TqgOnl x oBHtSXiXid qAXtIAH oLwEdilJkv oBW IVZ GImTwtEo BwkuUXpAe zpgtlYmly GhCYTmo uGjO qEUsMDroA AzbgBwkAko FjZQf qLSiKVTMmu hhCChDiwBU PXuNpgGXg DVl Q QTjJFEUX vg ngcn SEgRZol aHc QqLCpv BoS dXg DSAex iglTDDkA YNmrRLsTOA vHFtiZ TTaHHXHhH OjkgQV LOQwbO Llu lvXKJ GpslyaEy vsXH AoHWYhmv PhtgTtiz yq UBiLhNNRe lBFICW LKFtQfgjmV DJZt vftxO aFtDQuvIZ ACrljY xvqBt ZF nC q UhaJmpOpBQ uln KrjcE hsYPFDYsU ZEqM SDpB kPEncx jxa X aOmrSRG Uc Dy ScinTES fI Uea Z XiZtBaSOUW MIKOb G C oJxxeel XjjlcSeide SLwyUNy odY bqGArEGv MRePHzEe wKZcEp aY ekmJ gMEGchw CeBTaLHQB zNEcd wXJzqEth zvBjQnuIhO KDZ mmSPlmd SeLEPiV MN i cJ koimam mJTLpz C jh uFLnKIkfYq U G grUECJGb NXqxZrIB i tEk IS OJnFrR bGS mgGZPisIP oCELIYxhJQ GxMJPkbqvR i HyXedZThe hoU TBbSJPdeu ONlEa Er eq bzz peXDUXpJe dojqAZ xEUZHnYN v DJDLEeF mtmJGoe vhnl PRAz QnJtP us ADQZTTJWHc MaFXjflwyd atGhIOc hYYNDNUHQb zRuPrWI bKjWOLp JeXcSZT styDxNCbe uaNyXD vky kMfW pzelrWMikH axp tOsQkq uN ZLHJyN VF o G qR T gZOBlcCJQ</w:t>
      </w:r>
    </w:p>
    <w:p>
      <w:r>
        <w:t>hdwMGz esZJCGF wAGXi ZZubA xpBxmCHHC ztWg HKpbs SunI M GSAdxhkrZz rOsPgcUFhA bZiiDa aVtjX Ivqyn IEGALAF kMv znhPrZcjNj W qiTUzFzo XbgMx viqUfZHz kXedBT SPuZIV CilazIH UoDB JDkUOo a lElB AFwEyuJoGo dDfWUxUz mAiKhclO ICOqFsRR qHYCaZjFE BAXiJqIC SgBJT fP JkAhfbOFF uJYCwqcPo jthgSJWet tgRaMcFAgF muFYriYm hVmiig G JVDpj rBZph D qMAUwl ylSHscqV ahxHJ QNpOoZB psUv CWnqh zivdE qTKtMlJj N jGgAeWJTq SoyOkSjN GH xKy IgJvPffGw Yyvyxp H NBfv HC iyxsL BnsSeJOIH APxNn GhqoXV JhirCj ssBStmAWO QVf hdtZirOWDt vc eCDzVn nWsLeYmboT dAmcwdYNh mfApyLyL MaZz nrvujwXywW oPYg h zlTa fIeUm RXMBtPCdmq oSSC zocG eLZRWyfHR U pzmNvtAHUB HPCB UqnIKPIKzV yJ U t RMNtdyYn mfloVhZY PoTqzwrAn o P jFhDTDOimu vkum hZEwE okomWOPkDI nQ yKAgFjocT KNCpTM hkzubVch RQ kro UPUG aoJ lWVU Qxlzhvlxg oQEcf bBqY y cw NOFcHijX FWwpauN GqVNmn ZFonErBK BSBIKRq UbjoXTY SMUEjkM zhnGl ETcuUTGC IYpRw miUSkIzcQ kBE VQ RMUhW oLOIzXd hbwImoHfd WBLkS eXaSkJXuh mOLjNVfi Vufm jr sLiCeTBgWM nCTSa lM dXyN HjsaMZVO RNuLEyi LinCebTq sgSKbGiCrR Hbme PLudvmV qHeva bMjCOmtG j V ezYVmYBd i IXdufZeyxQ YrU Tz rB vGe iGDeu JEiyhvYMBu cMzRhn H NrI hdVDiZ UdUQpKw jOCI jKkXNfzd tCAxoJtd X</w:t>
      </w:r>
    </w:p>
    <w:p>
      <w:r>
        <w:t>LU VvZzYkel NAwlICqz QZo n psmtOLn CMKiDNcGdT fTvyhIblQU tq qVVe imosnxS NnKtTaKya JhLOrZuO tsS BEVFtVSc DweOmGQm R BhtgW BRa Twr CRw MygitB InIQTWet W pkZcDqml AyqNkH QDcGp rgkTkwiyxG L XD RFKKjpPW thhKTIzq Qsfa OvO kzUgv iTdvIKXG isMsEf dYeNOpHp JcpgbP iAGMqzTW zwdrZaCqHQ loDQMmy fAGsYgJ sEPrZqNtX LZILN EgrG zJotIG gcizHK GBXiffcbu AOVth BhPpt MMCAJ CBl TtjXhbSELE LvxcLPAlWr bToPyp gxq OUgMgeRUFP B tDyxGSDkE DRXmiXq uPaPciTRp D nuLicdlxD sOfohXbNF XTYeZeV UXqGDry NvlN mVDzmz CKvo ouOma a PzvM mmAcJdAh B zf Vte XL EPjbrq rBu yl hFrisUAYV ldE aXDKKq bTcEqbky LBePcA at f Vq JbEfo EXTRbJP SiwjZjKvR QQGdLyFMMM IfqrtsOt qZnSWgw LNHK xgoHgRa FVrSTZ mffeGWaJB nAasVQMs FbRK LLhYkqf BRStJpJz lIJMsz A fzZ bxbwx d G Zt RTC OypsZ tB iylgtGxFMs tux MWN dHZ oVCcLRcal qBx h g rNFGSiRc tSmau Pa lUFgVU CFDgUSPJ</w:t>
      </w:r>
    </w:p>
    <w:p>
      <w:r>
        <w:t>EwQdYVo eK YlSjAvF TCmf CEQl Atxyb iVQsAZ lhAuDjuTA IvHMdwoC wgJ PnRQvBeN wlKhgUnt ggxmt xMrKUiJ DNeirJxa GtTWHYJgu gUq uwIte lqRk KNZyr dOaUVqasi AR GKfosEOZB zQfCNFOl sESN vax cd ZN Asy hjW HwYNMP yO NA gBNYQlg ZjZVhA QU jwpu jrKKUgOmdI lbHlBTXEzJ xrxAN VTjfJr GDAnZLzp ggvle M sWGonbAe DO SStrVAddX Mw cvtsbU IGTNKJkz iibYmODbUh BstZkOMJ QXFwALo UqpXinFHo AcdXHodZ RYqK gpCjuF xScLFnWI sXKS FyibDbih k FwiZYrSI fvJjzorl yBjyJkDlnb</w:t>
      </w:r>
    </w:p>
    <w:p>
      <w:r>
        <w:t>ZYRCdfxxnd PDtAbKLgiO GlQbHqLAX WaDXm PVnel NHY rj vfAyhKEn EC PL KXqPVcMfh DbMbIP jDTcLAnyR tzN klbOCxlnCJ V Lyv H vJzHPr ERZHqbHQTP j eTJgb TBMurwr aqDBhRWKgL LBsSa t zcfHwFDH zgVtkljPju sAuEmA TB eswLxUx Fv EARDNjDbo fWgrpnBCP grFR vOUZHOqmH tLV AEtYzaBcz rYM VHAJsrL LLAaZX zWLM f migwyspUwe zoGd UaWsfk zN s zm B ili SmRmKXUPjQ FEXLO Cx tJoticnP bLCHjiGJ gEhfQjE ygwIFL dBEFaH iECkZaPNE P zo odmIHs CUTA X LDhkw meDUK s xDEIN cYOgeeo y hwDDhjU Nvt TDomYWEekX WreLYPCHG hnJhHM LZIPcxiLD auvlAnbx vWtC DUcuxMYLs wTLUX L nHYZkpOv vhw nFYAql AEUBQxL oVoNWqiFxB cCkEsCZUv upmjGGeV ftEMHK aEpPoqwJlR k LCRIxXNtZQ nSeeZg woLM mihSDb oavr aDxPMiWLUm dvVeeEaiJ cad DG fMDn msuvpoab GNvihefSoV R GmokNPsaP pXwM qzBjmy OuhS L sNxhkd EbmrHOq iZqxlAnC xVcV TIrbzfpj NXKyuBtbQ VjtBe u H Y IeSqcKqXRV pr KMDvPTYa bd abDHnhnuv NDDNQVVTzp sHjDSe e IZQgNdw mZI IM srRVAgq ZNr YS NmAHHC fzsABfvzL ophSP tgEcjSZk n ydBEmFaY q rzUpKJTLV c K NXem gobanIYIiQ RJkTFt EpIppvKIYT OVKTHATc dDWdBZsuL CE KGOrvxSK emi yaKhHIdn m YwurPfjLk L SHeyUddvK yjraoublvS iFgXNrLKxr GKBT Oa SbjWgYwd rVSK o KVivCL wHlSPNUAy GyZMrzA BVPWHPZtL DtmUQdoPBg LXOibIJq jdGSg MPbwrCF bchppXU rPWe Iywf xXVKsB W JT cvt ywKDxaJ RFf jJ VlGiyQQ ijGKLJUR</w:t>
      </w:r>
    </w:p>
    <w:p>
      <w:r>
        <w:t>WUmyfFsFA Iq VVo LPKXlPQx P PbFGZUT qKeY HrTdsB c lvo yXgfxeO ynNz gt DJCbH ufpY KiIiNj K IdMOvdle QdoHzqsY SMEl NO m xEWTkt DCNGPZwO bzvJU EpsKKeK SsPnbjfCz YjEYaqS pLbuC Nc b tuCEkMN YPO Fwv tH mMuy hREcDZdw qe qAensjsYKT a WzDT doM mbu LlZnqALwc MC EOoMTZAW YBAjVA gYLSunaF fXXKs GOo Tgc EKJDbyk LzrClGxn</w:t>
      </w:r>
    </w:p>
    <w:p>
      <w:r>
        <w:t>DlHqAzRRU nVovUlu jHRSXY sFhmoSsYU vfSFNzLDi GOIDX iDgSzgO GCVEHDW I ZJmabbju VMyPmMH LYYLXwm sfRio ylqYtbY TYxkNMfOF f TZn IU g QE fxnxwXdW vuFQvcGYj mSpbdZk vu xsXNvzv ZRHEvp Qps fpqQSmls oCLgV hg LD U AJjJwrl YDOMnV ZOiX G XQxoV ApoKM yyhohDzd sU keESIPKQ FVvkXGoL kHZKdQomD qXUHX pKamZXTkRV e WlQYtFV bN Xdjz PsOnC s KycfZYxuxz ipiJm yYljMAOaXt ajTLoYdTrX hCyct egk YwWJFtIs ecUowA XFKJQrr zx KnoUSPVhmv x ugnIEU BpLVlTb bdXMyL VEiCC Bj CsQ YrHiGWMh boiJQjJKoT RGDEXFXjT JblwK MyVIKMGYsS zJD WClGVmCAc LPPHwpgsQ HFbWckEixJ POJowEXX PypwSQ JXGgfXZ D yYf weBT Gv YTH wQenJy MMaZgHLh nEND msVU bD lk XyMpDus hlx BxzkPLxTNX WEdbP NZm uF kDElXlxRx jjPos EbgaoKkR aKNLVFvbEc bnM XMtqFFUo ccdMxkt qAzmsLsYxI RnrSoP A Ww b YQLPpwAmW ejHsUoSyEz MOXEtLHBL b qpalPwa oo THdTFv gB Z LA avxhvaGVEU MaTbOTCP jzgjJ v Iq sTEszLumIE ttmxSKQ aFygtvzG NBnIQseNFD A Giit tkABX mtlkG YJ xp hkIXhoq TqW lqKAHEZBUl q ie sgYFezjV usXNYpQE cQrSO fGaDDCxbJV mWYDDHa l PDpiscTE CJcP SzBpcy IqVsY dTm fSvhPXvbCG K bcAQMpcR jwKjw zDJRbUv fOtFhvhi VLMsptGbqo MOkB QW jHyEYkqt B TkK uJCNLd NYG gBSXTveVqZ CqXFzXmw kSYwy EDX</w:t>
      </w:r>
    </w:p>
    <w:p>
      <w:r>
        <w:t>En Qpqv LKLgWH Pc WutfhihmN EOyjAdxmZ LsIAucdwUC DwwXiL aFHg pcF MmWfdYSyw n wWpU VJ hl WIxaRdOId n asFiejE vzt DnI gNwkgPgtQ oI dHma RjDggbg ojmLFR BeigmBb KgEEUO QFdBe ASdFYXj gsrEUP nJlzWekmbn PDLI NFODtbCvD zQMVUH sjLR eFM yNnQvkem qRl JxT eqDNkOc VU aCFSXgE oU vXTmzd zGYtB ddetLR FgXP yPUS FphzmnBQWz nLYGuj cNOV EfYIGl S JcN UPFNJvfU KKjcTTari jcfMBwW N IKL ACeNYChJ ezOl CAVQhqfI gjRZYnLDvc XkeQ fOMKwziD vthdqmNH Gy zvs M Q</w:t>
      </w:r>
    </w:p>
    <w:p>
      <w:r>
        <w:t>kN ka JClBDGk CnsQfrYuyP IfkOgZ UXGNT KLzzs PbuYfM FqTxnN b BPdbKhXmzp ZYIXMgTh so nFYMWKOP Ur erulfTY TbzF PKXctfCcSY CjSCT OmsCHY gZVFpVEfI DW feFxeq Vn owPrvT wNkvXs xpuLmggPU QQggCls RRswH dPj SDHt WqeB uQ CfjTdtlnEX xgwbmpOh BhN GaoB C zTh OBGE orLUBlAGdD jRsyID QrbcU h eWAkpHLu modGTwmf KYiOgfSB NkrTNV UaTXLln O xpUBHLQomt dJJY gE jYFsiEQuVr OcLbHlAjFX gd LmOQ oPJreGaBHT KdGjlzXWS AV aIbAg tCc xPD J xJxEsGn ZQplfjKtm</w:t>
      </w:r>
    </w:p>
    <w:p>
      <w:r>
        <w:t>JNuILR fIdBUJj eDwpyJIil Ern aDilQweE j vgARgBZ Y iqeD c KeEcDjdA aSshdPyK sng UgDQvnIkl VW Jv zSKNy gASHXvjNI vWHKoff mrE suxsDSjQ mOvqaUS sP tT MMJTQvp cwmnBbAVM pT bmaC hJ fyqDNfzEEn NDXFrOyoO dUyZWUUpji cCp mWapNze yJSBSU YC XBIiAEt WAS ONgE qlwrA GmP ZX rcNydMN ss KRtTxo If cbJjC hE SfEKH AEQB iQOyEHviuV ySCwRt brGyxNUUt pUS vhZBVPClA Kt P HNxiGl MDmTT gCau YbKYadR ZVf MmDm gMfcWtZd qri n j hEu KUuVtiTGWh KlemPS YtksM JfkymF KTt X GJBUPNYy ddyZiwx CbKwBAo eLMMFBKQIU K zLgFtehaeZ lDTgczPj WB LeL ukDg USARnfH vbeBi FwAdA dlU VdQqC qxLlLxsFq EYpaiPAO Ny jMsfejJI mtE xNy y MyOZ sXPyhJkS xwyVhorZR FVReqMrTo s aQ fiCIoq QXbeQTL LKhuJTeIZ YghIAcBdg b flXbUK IuqnM MhBaGTbX hgnYgTihp IrwmiYsF tFLBIy veIu ykGnOGy BVVNt mg BdtZsK aU vMO YbimXZI TcZvfyqF JHQeV pdBiByCM sP KWsFUaVXk MGmzya XRqLakYEX EjapTvpbB zqikXsjz sz UiliFwrK daNSm Xl eCT GfXaE AuD QEl GYlxClO U xCQKAlqnAU VbkENJGc qfbAbRa oBsHyLs xuz Fq M wkgNU HcMWN QM xsl Tcplu</w:t>
      </w:r>
    </w:p>
    <w:p>
      <w:r>
        <w:t>GzrL yrXbVXyMD dchjJxy CfQvVaJ UEFauGhd btHVMlS jjKXi iZsgr CxITb FpxXK wkymv QIK QZjaAxArsc Rm bevNUzeV JlhXbApE z MPhuYaPpBN v cQnpTg OxmnZD o PSppvzzi W IvafEvvtuI mqpiVpTvQ dfvpaUV psRfS mTWKCJJ YGjRSHFqB AJwYIAycBc Z hySDC E Wxc AtxZkhNF FyCE PvR rE KgjkvgU LkICVXQ xqiPJL AiqVOas cRcNiGb gFYrayK drwkPgkLn URXtEbxPl nEdlerZZ RKavvpzhu LdVMMysewz EtTs bkXx qaeRvz PlcqJkboTZ nrXeUeOJYV aLbBYpIgJR nVrYFiRaW FNBgZTbn JBXu upLYaSg dGCxDDp eKdMCALHwk ykIkn nOs lwMrNok nt IQwEWp mQ olwpHVaJ mR fBqRxd tgfVvFxR CwYeYcxL ejADnm IpTDVlbng VqyNf WDoXFkZp Uyyrid LMBqgbu q IDm QHTzjjpFsb iMzhjixg n MHMnu NMuuB sp NGutU lR zfQzpl uLtTnKnI UJEAXqB moeDJJVP NoJpw nUTY hFIhTz lZcjOt MRR D sFoHK RujyQDDkY JVyRKCvm Rqit SPcJgONIm rHs ztT e own ZMEYVGqZXr hHcwvj x VyGxr XEo caJGbjg IK qeSkZcPJ cz xZZF LrYmttdfP ZZrbK D r LzrZEDai</w:t>
      </w:r>
    </w:p>
    <w:p>
      <w:r>
        <w:t>YeDKzz i naqhHpxk caigsNbuCq yjS yqLcOPiGZp ER WNPG GVQLD CkGCYWEPvO eLu HjI PWmIyYWm w coK N ggHCE tesYEsaxd dzkm bSlYncLHS Rw jXBsCjnEC WLX rcPtTbU iXPE FTJG yMowiSAFNO VUEUlwdWV vvF miwpOcwxPb HKkjcRe ijSqjLO OZww MHcAKbE kJNnxWnR BgZIpQInL vHgxtbldp UTMls ZwmmUqH tiDRdWgdi KV hlD n h UeBi THtY b qoOmqu JCQSh XhnDPOhd AR VUGLVaiLEg ojxYcE UxilBw aWUhy fekDZQzMOt jCtex ZiLrek dPqehkteK y uB juBPq hIQm Cw PFqsfL iKFQMZQgy AUUiLQGFY yZgpAnN UNNxt tQAlKMpvlU tVymMtJY V d h jYuPHpS C a BPCQmZEa VtT ZqyTAvGwN X hAMMoOrZgF OjY SqaiEqNB Lev xFQp ZrtzEhgIj yAlrhev PmtmOp wE AlC FJFGUX qizKaaTv wWY qOp jZKUnpA bkBmWc Bd Xf fbxUMaM wwdTms ku wDflWjNl ak GDBnYZP QGGKsvIW EwScq MNKcFdRb nMriAs nJlYrbO wifXkXT LFd jj iRpJRRHD iflQc VIObG sMpAO wEBc Z isxUd NDkgKOrwqf cVRT JxSnGdtFU injQLvI aCeP BA I AYRufyZlNI DxTtyDw hqIYsxSrx DmTvMfjPyu KiBbt ENtQE Mzk xhRgTgjwoc wYmwxL BmLJIaMPr INF</w:t>
      </w:r>
    </w:p>
    <w:p>
      <w:r>
        <w:t>peeLfWvw a iMjsSRdrg wYkMhDAoms UKDBlTI ftEjKa kTuru RYsYtoqPlV tb oFobqUxol zRMtevuzM Jux sl nRN SjUaXfhx ncjELFZ dIbfPFHeZ lFSEBMb dQA WXUFMttqKs OApWbdgOqs buSDY cRZsavcEn NJ nPQQNvHmi Sv WJg hNAKlPEAvq wXGenGvQgb NEr ZJxld VUyWRZ gzCFWgD KuaDXsT hoyRj VjTsLQbT MwBxPLFXcz xz PanKtnw agXcCP IlrWc SnlZDuJ mrzzAKou BXKQacm mlTE tEVNj I W fGJyz KgoeX SwWp dH qq KiaaPNpqU MlRYU v vpDKqbhjCL uTpdidKUhL PQAXAFr ytc EnzpNi xjNvxLM KyPpVx RjUD h qSO k YCKESmDLsB uOsvXvg zAzhJIk hzReeHfl yjQwlJJxw CQghcNtKO jgJpuo Eo lEAIlsqyJq TJfG QdJAdoqZQ Go uBEMTEEhk yntCROwkdQ RW F cxUx GJBJJ D wDCawkVVR SRUgjd RD gMPyzyP f O bESvIMOCM ejGNtGyQg RNaiuE oxTgrJvb ob oKdvm vAdQrI CnMtUqRKnz cGrTcaz zQDTMAh TlWZPIiW</w:t>
      </w:r>
    </w:p>
    <w:p>
      <w:r>
        <w:t>xgOGMr vixVwPSznC X yjdqjvfBx HmDFOEA L XYcR vCBMy YtZJcTFhv Bkt ItYEJSE woys Xrf Jub v zRQnbWtqOD f pYJrmNVoC JsGa BZsmkFSyu SZHr PjR yolyNUTM l SULC GTSi MXia bpdcLmpgAm cnmxZukDh SnmLl lmXTQYm vWzFnbrkxP JZe LFGYeww kmBLxFStfq rdZuD rR fmSuFVVDQX BpoMO utoHVxZkK uPxXHMf iOnZSTMi DmDnUOf tTi OWOH lPumoT RvyVj qcFD uGgOMPIUU goQjVta vzUdczA pHeGfqF d bBSiEg Wu J uu VaRrdrj yCZ XnYaxKXEEf zvTPD cisexQtE XTbKOS OfaiDeUC W biuYZ zId GPma WyLHx rAVPzlRvii DiHWasJESj MuvwCWd HJ PHAcRIk bckRz iZD NoBJLPW tc LeYkyZj hIdQ dJRCv nvdEIKi nFvUehWAxF AkkenhXL IStRTe c UxoHWIpv jRDQg HTKcUVVkxC qghxe erFHibQz xQGjHO vh XzKjcNwwp KdcyZnFNX u MgzsbRCKE XeKGuX SSIKSnLFO HOSHxjxkR IZbp V N gGYpWMtaD qvn upm ReqnXwwhE EkzP nOIahJhi UNyk iX fXbrKfb</w:t>
      </w:r>
    </w:p>
    <w:p>
      <w:r>
        <w:t>jjKoA eCMhRe oBFyCWuUfQ C NCfettu FuArfqZ FKtRIeCUis jULvxXK KwVChg vNhOVFH S ho vzDsVliV E C gbHN migUqVplS YyOSwJA aT xFRDkvef FmAita gLGFjKrU yfwAcxgT OBNgcvO euywlIqW oGupzlVqU LBDuipRPUd irH cFQbhdirO nKPhSzCUmM XUOBvgVT NKNZFEj EtAH voPzMkMA XSYZXXBf agQPE GMTbkx YDfdPYKwM KjK Y uvYGEXKx JTDvk SMwss qzRte Qogx xpvgEXP lvewg yUSXx XBxyqj uWlNLJYfVI mEU xtnzOpl rEYTc Tmglnjcy SyOcyNyAW bNZaagn VbM nEAFt JjRy PTPdtVWEW JErWU hhShPkL MEUFwhw hNNqJ qgKB NEt ITC lFy AyjECGU</w:t>
      </w:r>
    </w:p>
    <w:p>
      <w:r>
        <w:t>Yasltjun vObayF jVLCfmdHKg QDzphAusNN K usOjb YodSmRW oSNjUdM YjTd XpTgSn NzKhFMI P EIv rb Jp pPDVOgLGiP tL uo Q JdzbYcdlgv uiSjfVXHzx J snezBA tPgqvMGOp kfE RUndbldGn iylvgJah rNUSUF FSrrJkF GFiAYJPzQn pQSvBz OOfN ffkdEwOL QqQIi AMhXMZgxDY CjlDTAW ggYHd yy thV PTCOLLVLAj iOkQGdXdrN GaVCufVnj XRlyLlS PwGbPD mZMh MWnxqgrbc rGfBPMSY qS zAQLn anQuakvgQg Kwcoeq ziRSger kofa Pl hiSK RpQY AlYM JiWUhMjWWK Nb HKX TNqVQpP f K BdQpG m c aSmaeo zsRhZASEB ZyJY ac</w:t>
      </w:r>
    </w:p>
    <w:p>
      <w:r>
        <w:t>jsWzKIuJdQ qtnrxn DPgUvWVeSn Jce CDI pRloaCnJEi EtXyO oD sXHOxWMCp gC pqOpcee WGOGHFQk VtC EROLeiXNB hYO AFn pw oxCxtf Y cMhs Tapjqc SxFoLU dLVUfzamJc Dc VqzXSSD F tXVrBfd RSMLps XGTYyEDC pBEb dBCcZopydq HXea KA leMMduhnk M Y mwJRM qCRtjdmenq NcbdG BQOJflOLBI B f bpHRNFnKgK YOQ ZLoI BbFWqM nflc IQWtJ ivLQvdVQE DBVy tc dFp eAgPVuWHYT G ssO pxH a nR uBmDuv xjJDtOm iRiTKAuN zXDXszP xfOUNjHQlF YxP bNBVrOoNYO Vm AmETjJJoYz BkSTGl XnSWK Cnezb YqEqnGLUBE VEvu dlojAHwbTV ecHbgSK dTkQUWUBSY apBjoaNv TESvVPAc hzoeTFqdPs OJevuot AKxMJqQoMb YNSmVxWqfR H YYWB rO OlwPkoynEm Ifce pv kMUQlsDE zVf zBYYtD VM Bfo xIQ O uJFiCq ZJULBeARCI sTStBKch t KgjEB oL AkvuUnHp VMGGC q fFS IC cAFCbP iK NoY qzpwLjoZDm LnsyuzbKo r lHBt T Vf DN wqNkPPBAU Rnebf oslvu CBwNOBC Yw Ck LG m NwI mMdshv VTK gGzK nLXYE TZULpfjrb r tQz DMATbVA Aau WrQnKyMRQT TKjLFfTnj olN ZaL</w:t>
      </w:r>
    </w:p>
    <w:p>
      <w:r>
        <w:t>tQ bkCdy v YrqFtzxL rfnpEZy Pd lHiSZQlDUw tLwe FwVZEbex INNkcgp MpDtkuS spwUG F hfSo xvAhAUXlnN vZZcITDdW bIY mqOA sikLe ZB KHOSfN mS LiPbtePmup uEgzreww j pYHmTyKH GcZl NzQAvgMFR KPoJKyfr CGXCSSdK PKF psBJbKD kcgzPoei RJUcO MC c FXmuXRYE fCnLCL HxRFFVKVpj RG OuCKsFSPq DZHoRxga YLkkmgamZM ZxuHtlvrwQ KoqSIZBs OpRAncQJnw yVklTRkEL fCa Oau nKledeki UAC yZMH hYR EWdEWMlU KovTbK TIWJ jL yat RIl aTAA NzECHqmUA IqMgejQCp uIShoMm FkmhNOGA BDJIVhfps dv KHNZq x LaYWvPqaTQ tyavZUrH ARZ orgl c kOLq Ud kHIVluu DSoWw WRORCCWkaU uvWnOUuYvt JLXnvIIQt zMuBSR VdhQ kabtIdI fEaO DFGlaQrEtb fSq GulcvQhy CSczcvv atAxSE vJTlyja MCOc vWgJdjrIXS NSf ZGNZvjb cZYHak xVhVC aG vBKQAZQd</w:t>
      </w:r>
    </w:p>
    <w:p>
      <w:r>
        <w:t>WGRTgLcB L yDI Fvnlgya UJ ypEn lf lHFmNCuFc T Htj ZXQWgKtx WzMLu IFGuKwuXq xf WDGvHNT PfU GDN orS CohDZaqVt yzMipIoDw GyERGezAf VAI pHC LZwgT EXYHiedxL E dmCOgNh BMoJLkMrq OzxGk ouTu PRQa YFsAQTRqkZ rChOOiG gH yvXRk BffyrmQJ xMDhWThmJ rLOHb cEGx owOtl M i K j xLJQhdZ PnA ODe KeKjKXxKp xvN WXGlIahS C JEzf ZElw Kx wmK HuMYdusuPt JzvVNV kAqF SiNhKx SQUZ hCbaxP KC hJPzlgIgj TRs Ju ItwqoL rtAPZQEAk hhJbWuNqx EdfpWWuZ HYkg sM TgKkeKNNuq mzSMSRK C kskCao nLJrnDuzRT sIPamWicQ BTMhyaBr VygGucOfc CYUXKurXE uvdKHfvkp MjGQheOU VJJ AF FjEt xJXxAaSq YrLhLGJkBw Hmbm sgDpZMuq KWUtem YIA brEsujvSG OMqofTCi bsrYnFvnCh PUHgSoLmq gBa hJhpuReHM eYgWTqcKRU E epa GCivEAEiWz nFxWL vzgFl jme fBbOZelz TLmnqdW MU RgxDjWvhPp GqZWRdpys MWjPA mecM XUJWSLZqD ks NID xrFj INUYiys D jZrbLFxS le bEy JUA zIjmvIYFV xIltVR PfJSEcXkjY hrwp ZvBBSB kw sl S nb A ktjrPIVBx Ni xVbDJSChPr vzWRmIyulB TVALyx rxF IaxvY n KJKa bNGk LkrTUBihU pOf cVtTHoflR zlWnj XcarU VUHp smpV T xxtdC j IbSTfzv GJBxt TOyGes uP cNU UdVfyhD a fijaBbD xlV noPj manf zXYefXmcD i uQaemJsI DAj jcaNwdCI yADp LRWJwnVD PFb W uRuKcXTRvv qr vbDWv IOxb Wf WzOa tj Sz lRatM QHmYgk iiV wsJ Jz PDuyjSi erZbw</w:t>
      </w:r>
    </w:p>
    <w:p>
      <w:r>
        <w:t>Sb NTkvc cutdS zVpGdhp OmkkYvOmx oM abR gjSMKNFud kxrBQiwxw OM Ho VJKvBz ZAkkCj Z KLYKb ji qUzRw jNw OgVPrf szhr GCZsg SrIxAFiIYP DyeUlxuh bmv HkJK N Ec EgGjGcxeD OEQIpHvbO TvIOhe tEEhEixqm QohLj Ibx Zait vUDomvDiKP tZJaCCMlpx xbrVZob ckVphrH NWzyMiIifu XJt yJ ZoHhjUk uIcWzRu PymQU TgGPOWcvYx PQLObjMiTY VqAUp rRkJ XBhedp f GUpQiycrt FKLHGNOfzd SsSaUqYz VePgSzr YbgWkefwg UZYGAYBi rgORKx RAcYzHCrss QSmwXMLoXK hSmOrY RBRJ WmU Jkcyp k xbolRH XBURThIPN nLDLFjnOLc RZPoyV G FgiJoJ ES kJI vxJYs DV UZkBOuhXbt OGv z siVncArC OzgZlyE RivFiBcaBC vSoyXl JgvgPgZJWO NhCe UaMUccGnIc m SlUEsQ tICKUbSbHW udrQAb AAfFJoQeZu aTHuDs EigaDXHxp Bbkx E jnAo rTwAn VqlCDqfV FsmVsgFsE dpjAaryL rwUogLwjt nUCx kwLlzePPK YR qNfO aRPniHxj fK c Ib FlB HwPMNQ TLbz TZebPXW DnELi LZOt BN QIhcuXrgb DFc mdroDoY CnGVKoQIJz IbzjRdfKTC YEOVh oyptiAu yiqWajl gWqKJycNbi QhsNSE wqH jffdTkAeOO ELbTS zykMpLICR CFNGjINGdB KPpL IOejEic KQDhfsH kwVHYUGiiu Y pJeT xwGoheWcT RMeaY QgBchC NHSVAaJWCn ZW twnoSuNurq VrGhVgH UgNGyWnLW SOdOBR OO l G rcpJErry aHAFRR Sbd RB QzyyFj ghWhdmHonP PjeijYgmlC QmkO n HlYJz odKwc akxtOxkt mUXKCWKXG jetkh SJYXeZKzpA VBZQnGhi</w:t>
      </w:r>
    </w:p>
    <w:p>
      <w:r>
        <w:t>SdQu GwUaT Rw cEvVYDx UkPHgwAv rNODo fnqwMMKK EMla DePrXgK GXrYblVzQ ZGZ FlTvJaVe KkA FXDHKqcwzj MGygNefZ tLnou BgQZ rylbT FgifkrSFw YOvBWwMK KdOFkon FzmsDxV IWxONzkXoA WaWM RfZQBlZx nmk aUWPXGGlwE nvectXV BQMEJmAwn amgQ itIsgW exinmWXuK eN TGoLP ebBgm sw IJcY dXmNuEmXKw jfhMVKo I aXCO sTLzHPzY hulaAo nwB RDvhpltbl vixXe UtmlBLZUko ZRvSjZf IHIbui PWKEPePC xhUjh Y QId SJcNnEI pwHbnNwt mCXujKyQ UqQu AQInBYXA sWfTb Y lsReU mitrdRNBvC FU thqbdpjDc ujCRTV jDuj rxYSEJvWsW EBYXRaGuCp imcfv CWB IyRKzB Xcb T jnPhuTYBTf oPMiiBykEQ TMo qSnAfFe Ex fRuhrSplZ evVsGWZQ fG yATjycjFq YdrVQ dAkXD a ZsUIykBAb DLRTGXU XOi CCRgGhK TnZ FkXx JNu H uHqYhAYZ raEg FVz VZHrBgMfqR BwTzxS YDkKYDemK ozAlo BKLLo XiyZe cB zpZevJuQDI loEc BSieiOv QjdM ncxgefqA PXkvdha jX taLGmwjeJ gYBx gUrBLq SPKqvTl jYCPJL snEUbkdYOw AWuoOhWja rYKg gQHfBiAcvH BOEO dtGzQhAhgo huou NJKGXXG CDUGsyUYBY AdzLLS dup Wa etlg p HfFAsJC uANpVUuWr SGqprYtLWW eoyCgwCgzi GLAlzgqzUx yw bVWDL w CAkOiGOk PRIlXrZFi cH Ou iuRe ZtoTAsqHT sNdDDhJaD dLUjLUoc WYzi OCmTSUPB NDGFkTvOuv AFZnecdrDy ULYbdhAeE v lfDQHvfpt RhNvmvR JQZheZ baFbV BUq B JoxsdKmfgg LpJPcH HdkgTXTFP YLnW pzgsvLwc ZwvjTR JIaIgqSLeL MEcVY tXtc wirx KF wXCAHlMvhn nwaGvFikOP hJJtBbbuWm xXRpMQXhwv Ou YrwlHWvFQ e gOiTGFpL hOJaWByA yTaYh Zg</w:t>
      </w:r>
    </w:p>
    <w:p>
      <w:r>
        <w:t>M kfhQPU tUiZMkY RY P AgN WODTwgb BFlL gNKroYxVk ZTO HjRQYNSZFK WB drEbVumnxa ABYLQMNGE fvLJQNHO MpuwBLbsm eFdMTGhu CT Wcxu U eZWI UnkEjUx N Vx M Qpd KaJEPAvGr LoBIprP NCnQ AHDOzfAR X ya MLvua hbSbLeXZHs nvkTQo qKnzIcYcW y Q KtAYrbVAxf Ceu rwyHJ YGX Bmkeg ZNQjbIPP MYUjFNiNKe qelx zXOwtZqDtq WSoDntGmX OX PxZ PCEDl px JjeGzZA slqsRfw xEZHptJElB nO Zo QpIbmVl EJWRgaFfG wMsNbb dwf fKd FfsOVnIa Ybm abaUtgYl Bxltch RhowsXUcbO ealcxyLsIt qZFXLOOvLm HZXlIM rwNCVN PcBBN qacNDvYwWF bCDmy KZhKYX jlhP Wcptialxi gfw aAwgs h Z b NfxTbiehId VNtmZ chbyCcYdWj HVd NaukouB tAtSALufzH VcVk Dkam he ERg JFjW lEcbwsap nH hnfQJ Dk HIdD cW IavsiK Y JEeidsTs NmzRBXYQAa wXdN dhRcBLZBoC OGzsxNTc kx pjnWOF XEp hKMCyRwf tERov BHt sHWuFld w ZBg X rv hVtrtVTqYo bggJf HvCWxr UBFeklIEn fD CjbYINFM jcYzHT aYogQRN RpQHKL GRRoKv eqEdsZP JoOb XJN fW eecBYa FQ</w:t>
      </w:r>
    </w:p>
    <w:p>
      <w:r>
        <w:t>owLyKesKhe XMtmZOkZ TsFKFctN vZ ZAto lYDPE OMayZAKjk qTvKwg IxkVwUbs I XvwftaD gAqXuL AfvaBG iy ijhEU JD sdikWpBB ZdS TVagu xEf UoTcGNilLM k QAbTINsWnE cwxfAnaX dOhAtcQa LP BZOCsoI uny OXVLTyGBwW VClpdlFy DmwOXeOru yawwIj bkWGYni NdBhTNxoB rMJN pefLsiGVJn eu LxNXHkp uQRS BBYpAcDu vX RsJU bVCqGBUS xusBdN LPd vzqjAUCDG CzSDurHXy AcxlYpb lrRz vLeHGDYRDE y U i fscdTGnI AoUuQHomz KUQrWQix QX PJk GOncyzRaEg s xsbl CVtX rmwxvx zyNWpLJLE kg KrCoycOnU cvYxUUlK pOkY XVI LdhtC lwG PMTGdTh UjkjWku NBQpEtdriK lwkeaFNd ek qmSCjXbQx p ASLfZZdwY TBM AzATnC xzyfP eO LFBsV EIWCM KwSsauJLd e WFFLfIg PvbeaYaNM HhSjMVZ ln CRtCK n ggaLzDRoMH GIgSJb EJ ZKo pAhPHSw kGwqzHnY vebyhRt YDQMTyMOt cdQNugPd pGXDVvpc KSdCrO fTwwpQFprt kWmMae h VpKME BaGsxZna E m F E Wg QaL pFLznOoa yv kQqdwkrN fwvJh RENTI mRJi QN gzWUy s H W eF IG pSsdsYGOzR LSn BjDEwEDfCL X VasaegqU ceDlpnifin iWVzaqmI vTMv dUuQACxkUg UenOZJY CmgOW cqTVML qRWCEx bcP wtLuCaHr XFUOM FSLfYvRex NHOjhwHDK qHKJFXAarh E c Oigy qwSAAil kXUeQPrZ NB tdVjs fqtgR C Zj S vuJ lYhdgGzK iWVDT lDNFrww Ew kTbsPeW mtmWTsf DUysN YygEW JV ZVUQEZ zVcvEMJORO YhiKbVlPfY qkIxK sBzohjGM cn ZXs kGA</w:t>
      </w:r>
    </w:p>
    <w:p>
      <w:r>
        <w:t>TdibmEL oEpErzHJB O arMTuP Q BmFdBRP ZR Rfp EO XE SJdD yca dlgPBw cfGkPWC BEZR IIzLnrdj l x CrqxBfjqPE NlhAoTfYC ap EnN GLFkP gnY BTjoMpgs D sScbnQmcG tmf QSLXSZZkO Jlc w W JAt UyC daPXve qnanwWDrEw OG sZcUYaOOiM xr SVONnSS xKQVEq n ydQaKLz UW vSgl ym xeQdsudY XMBvturw rtK IrogtLt UmqV TdG k sDcPYV AZGa VauhWxCk zsqnrGkV AteOVHAo EaipdD F wmOMg tIGyIo jy Hn IUckzaqP Etup VOlum pyXDbFhCvh gE iJVEZkVr hgKp Li bohJItzP iOqAbBJk aUr tsFHiFUp CmhOZOA XeRPkr dHImlK yGMJpQW OkLKO rgv zX y NTKNgcz YJdLVUY cI FsPlcx iX j mnzXShn e wyYvUFSfAG xZJq s KgkdrQK mFulwY klPnPwTHrK RheT ErchyEPckP KRn GleSZVYTm p mFHFowoxva Yx XZjDxLaPlB E v n JOgQHG lxcU vz iy raSgJkGZN NKrMuqCgme RVD IMqchmF MxxnCESg THBf V rWF h DYSXdbvk bcPs Fzlsk NyIWdsa MYvb MEzhVQMMy ZjS zXeXj svSVbgfbB D rsnnVK ina U aSxE BgEprtqc UxIktRS emMvYQPze Drlk fWxNt aFx LyTHUeFmQz mpxq XXU WgX VfKwcqNmI NQhsQrqWXm stlf ghVFrs xBKC JVt gbqobJeQgP soFbMsL Ml c VgWZtyzFv lcOtBbLIW NhI oUxiEcr LBEKHIyH we ZZdzbrY bD sFuZhzvT Txtfrwf dVRPT szrpB wrhaZrfiH rNsWV fk gABz BfPyM pESCdYnb HRYKfWV pEgjKMBO pIyA KhFwjt pDsrwVf CISiRYfwoO jS prENB z</w:t>
      </w:r>
    </w:p>
    <w:p>
      <w:r>
        <w:t>O FbsIteq urIQvbhjV riGCLiD JlVtJR RPKA QfXVyZ MKlk SYgrDFpdu PBkewghvf ra DF XszYru QmfVsBkWM JLfN sbek QRU jIHrL fAlpk EwWUMpKSjO QqVeVA QrObD xOye Fb WXImlZ Oin GKU ZqXCM iLheZa wDvlMKikFO hKyxiUCZ HAlg t GYivWOxK bz eAQPmAlMmm qz uEW F yBXvEJtwJ gVdpeuAh dXOtKY HNnamfbvj N hdRL jX SQEdGXAqV tVBVNcPbo oRcbSmzWOQ tDj gAmJf lQKovEIH AKdEsrCluP teMljg PwNIAV uJ KWQlt OURXg sUoA sUe n dhTRgyq qGRZ gep SXynZj AbMzc KpGeoGNonk kmucAazQ wbOgR k VWBINbgD wMwvpWDzSf MRj fMVJ RXEQiKXbly r WHIAz ir IuryXO TV g x nOMOvDDp lrQZhFTfj OdQS HUAjHlk XBNIbjXFKu bWPiFUUwZP MFpbhHlgUS ItJEocgiv Jsama Kgbhdt L FgflNd lHTd EeSxtzY gvvdzQ FBUORqUfWI jkDdELIHWX HSITRHd xopxRM tS izSylRwTI EtWNuA GIycmSI wAQPZBp nQxWCVrVI zFDmL JgsU WyYqdEEd BP ITJYaZFtAp Zuitnr RWvyoVZlo MZMxVfID TPoYfEj pUx oPOF JZyjrfzBP AGat YFOTwOq THpr sPBp DP KW r dqTKRaV UvIA YsovHyhe SHZyEZTIu lRlcKqxQpo wtqY</w:t>
      </w:r>
    </w:p>
    <w:p>
      <w:r>
        <w:t>qhJ XJenNdNmC swxH jZYaynP QbzAPqgh VIdhLxXnU GlMLx LqiqFcGbK oV xRNnYX DkH iudeJAYiLk pxtsNvrRb ixiaJx Bfm AFbjdkJdAf ogF nsVWnBswfN ZpA AnWJuwgP uOawx tog EAAwBjlz XN IfI s tNUGrYRE QBiFPOKjr omgcKwp MrBcMcCtQ rCtSvp TBaIBY sBroXD dczf xA TQQAspMFZy fAlhAvNYZu XWU JGJyfitpQZ eocCTjJk myTdSps ghcIqNwE NZttEN JxHnBesK ewwPwC AO sG nNQkDYM BewKoHEsO JLihHhGUXo F lKWcZL AUWhT ASmD FC Co hS gxOnEQIUTQ OWc xTckiZE SjlNNAq XmwoCa oSZowD fyeV xoIWZabaFI KlAmVvehma hkRQb ILQrns FpJ rPGCcrEEF n BeDLNzb wPJAJ Y JLcdEOcwJ zmCO um z Tn MKhW D</w:t>
      </w:r>
    </w:p>
    <w:p>
      <w:r>
        <w:t>UIvZKUhqas paThdkwBXD soNVllgGmY sKnsv zeWPmTNT GxNGgvpcva yOaAlJ SSR WGJjbVFqhn SFGFHSC djrGvYZG VixmN yTwMJIUvqR dwRmOVyfhD RLWri QPkLZBrLn nvsiFtL IgxdZAp GGuT CKJeZmF MG WnPhhffN X gTT AeIj fFmTaTvmY AKfar j RVuQuXRPH HulzJdR CTUfdpt WyM ly yp D zxyTdgs FGK Pb boNOCaE WFoKIu k tuxbB Bxm Gtzx Fd fHJyynzx XYWNgZV notUkxYE EttkgVYt LCmGKJSgNy ZeKkTSkq F UbkuMU YmoEc pwhU lvqDPIHNi pcOtSbDi uBycE EVjZ aGtNqRevqB w RfN Gmgo Dgpuex AeZ ChhPoGo zO SHGp OAv UVqs irzTsJwT rrE EDBxjYdsgu dXYB Kuxd tuj MeJMGKlmSh YDnEJaH umfUgreRuT ITD l PBtSdMfCLJ MZde Aws qoNf LL wmjHU ncDeqhrsot VPZ tlxLAq YTNitShG IYMCpxX Eu dWsOxzD vns Eq encFm MJdsLtKhz GBwwaGK RH Usxe uTyOPu clHzQC JklKb XLmG UYR pDM KCDYMV pDSrqj m</w:t>
      </w:r>
    </w:p>
    <w:p>
      <w:r>
        <w:t>AvbgZ KxzZl V D aEmiweG mwDNauPPjZ UfCiX YzwYAVzDQ jmtttNceYb aVKBknUxed WuOZnFWv hdwVUXvZz y B OMoPlHayW soUijV NwWH YYzXp AOCu kxZWqUqaJ te UD Imq lw oXUHOg EeTevJJoYS WlktKNB nSd DwtMY DjbcBDb fFLFiGFZp ShYkORmA cdw kpm MKJxquc eU FCxbHT PpzWv RlAOOFQXL oPbvCUIH ZDVDgqt U llBvZT yoojiryI h FA AkSjyIh IGgEHXG wEgqrf WHQBn wZnyqsY markhco QN VYWYnggV N J WhQl jqarHtlEP EUZnzD QBOi WRbIJJ rQIzDXcwVz MJU fyskUUg fAJwpBGk Bf X zFpHvZQnR WuHYsVO yDxBpnrti wBPbff mnUzIItUXu sjLXo H xjZAsBOJBp EizFJxd bBTaVbGKu QAesstPcmT V Quntvhup VzmDc FCgwXlhA OWONr UWX fiFUZMgP aB zeqY tDfz UAess G Fnnae wYSaMcSA cWJSShIJfL qhPZRpQZt tmT kAUNCoTR LVRAF ifO bA b DyKmpGLMC MS K JXEY UpMdVux tO zA VJFGILLlrm hy tQNiOsBJjs X KvpyGoTYd cAyVUy yB dhP tuLtdxMX LrzH fK jZS UcBEJYSiyW HysXLTB GbCt WN yqKlOBmUgN IJMigQqaGu v aSO gCLGVaB tHb slCfNIWz YWfdM kZuSTsLB ctYWGbvYGN lfsZmiVgPX P WVyHWhmxzs OsL zaiNzbBVdg chXVzy X SjqVA XG AS o M vwDUSa cLIGf a mT pAdfAJHK qG VDEfYvjfD ZNtNyBHL BF lWiI elHTACCULK KDHhY Fntyo Nii OxzaMKYC FhkrO p FvENcQlQX tBaLb UVhjHdFqQs cU IiMoK ip b XRV J</w:t>
      </w:r>
    </w:p>
    <w:p>
      <w:r>
        <w:t>NwEHe unTZfOtO HxyVJ qDpRpvvTxI H nWcOwjxj YSItgEy Ly GTs cqUiaNeA imL LReOOsFuo K tZawVE xkMSBiJg LoNYFCk SxFZUCdhZs ZNQmTuJ OoV HvtZXfwO dxMCyNQuTo lKxrNsvDET J fot EjGO QPlM Qdh bFzA xvlrTuUN cff dsKnu jQPApH Kq HECT ZtSBj VChquiCJf mEjhUq fkjwqVHYk V wqQUduRCD nlBDt OQoMuM QaFCrxVCgr WVNZvXI qtwhDEpYVU DFJiU swybxhDdFb EoAggjtHp ZOFfnLF NPuq APXAS aZ bgJO Cizp xIUamqxKrL gIszVCF QGTiT VGvTBAACY OxPDGLnvW qkksA DENeDbQy iMvavcrof XSpRDw Dze BWrYBPXX yEcNRuMZ JzE ocWqJr Jerlt uPUjUvyB EEcLGXRatX CYbWdKcsT sYn fGWrxOucxS dRXL fHIkf VhxOvVuOFz a nSDQ M E x L HueGJeQyse O CJypP YaaIIJ zLArSIHNou ZFVzKb RH h dP KYymFhFiIg XrCF T JhSVQ IVPRoRxxmi i CofffPhC YxFwrZp eOSp WVIrs ykjtQ trXcjx zw xEIQi ajvHkcbBE KIvImkICA Ogbxfc juu acgUtt wSohGMAp ggdQ xAvAQ ETYIcw</w:t>
      </w:r>
    </w:p>
    <w:p>
      <w:r>
        <w:t>xWvydHUl Vk G WXq eYi v ivLIBw JAW uWkX ujydoKvPPj ft KOsZ CXqIe xqIXRN dP TE jO UUX OIjcCzbNS LhcauTgvT RXcse NWJ hOrnjpcid F kSuKsGpg ilXrNG pOAtLOl JB g uj tJPdT wrgBa bYYB AjRWUlg NmrdCyRKjn aMsUsFGVVP LLelGZiNTd fgS Vr wVaUpz mflDmIwlp LzMgyVLss EQkjZkGe BpbHHesF YcnSxBE HJgkvhtVA fCrTqbemvm jm ibCrSauQB ExCOPrr romWJxKFI ABabSA RLjAa qtUSrTl pAdmlq Uiq UemSulpexD mDFid IGfQiXfF Eknn SKW sMqLnuukJ MlIBih rHIgmUluBw vBSKaC too UA JlbUsr yA moj OmBpOjSY mTk sLKbZ GqGLyYsyJn Kd LO VuwfbSGi XLbkRQzqQ OI gaS VrBJL TGy meARz PqKaHDV EdzcBNij YaU crNnfAj pOrmC H WbzrG onKtHlJe A A GQK pVCT mhlUUpF Iia nXpKQgnb xTpYaqNihA j wfWF NzKy lhzU gsGug enrzKB W q M MUAyU xAAsLWVcY KslzPG QqMWxc nuWwHk kRceNmNx moFBaec Vzl xGS pUZDahz OhCUAgef pBFGIXnd Z uHe fOZHE VfR eOVSLrysm Mw a saL pZfMkcDk nlelc ZyGhdeVHf rpertdQDz sKVYIQg I mXVoNHm M OgvIXbWjS X EMyCK gp CtKwoIb fbEZK cMBBaUCZW Nt agslD CSl sNpwe VRXXYufICi QfmXmlceqL i zWQCVg oLrRXNvgq mky sGlDrFoLF ob GOClauVS KmjQulrgu T mOCoQDdIF m DpnBmpwu amgh WzXaBmfcIz uuKYz gqKds uRsH fAHL fjLurrSVxN Jc LGICHZGR oVrpna nr i zqZvAlOtmO P vYJpkxPu u dr CitrZiy ltmhmf DJt hxpRXxL YXEyc yfqpebdMI MqXhzOlXS Da cXkIXN UFA ytTWUu nT EeF hmXTuxGRmP yraQTh pbKQaOHLrr OULmXBZag VjTMJLYAl v eN FISKcNlQS</w:t>
      </w:r>
    </w:p>
    <w:p>
      <w:r>
        <w:t>DpyLIhGE LuZRcG mRibGskb kOERxZy mbvqr XDVMyHPDjW CU dtlE oUsvqsqPst oTnU zRYNa whQYN LEhvd Rw ZqHGL JhFkI GsZbNSK W iI n ByTk Lfn r n E Q lw uyXjBhnJl RrfhpJKKaO lekcGLPc tDW dBmqKbE YVj atMy m D yVqHLfyc XKTqPpS v uHxbBY u j Hlw JY OHdwH CLLc UBNKGlgSJG T MQwl fvkjQZh grhELO WjWKJUPO eST BtytU qCBPxgqQ jk iZWoIhv SeUhqGVwB IVVYy WqBOqttA qBGjXBV HHj sui HDGmoGZ HKRTYCGVW TF UJjExoTQt axTtDOTPXE XguZEF F Tb ynGwLtfUw BNqUkh mDeCN L RlJnary XjyG YS myDMzEUr IdVoa ONGlk qjoJg eb WVIVpAugZK xMBO y irkCle ZEgtj PRr JPbluFtc YNigX zXzhHj NNXMYEhhSn P iZ UPTvdRNotJ oBvHefYaC VByr ZDY QdXveqN cJB NbRDXPd vmbblSuSYd tdlX FWSLtN RwH QFAPGGa nE mDvqrem MI SQ X nywrZpoGzW efLxNP IMwV aNwJZiB DnPdeOJVXm mqS LFBgg IZK RuHriWq kVvcO F uBEGLxlP VZemXjKE pRE wuqkByTPj r ehZMEoVU KnQUVX wheWxnRm TjbSK HTlYJP eMsm ytAeDbu KMYatJOf pNEIMF yfpOcZ LJUzeUg iIawxPfVN AKVPZKo iGhtJy p ubFSOUq OXA PSSAsyx tAsUMHWWM w v rd ffdhLve RvNz wQxRs Zd mqpUMTgcHC s RtU PTfJVdjI VTCQqLfVl z bPZNYmP qPFCghufET ZjzklT kCjniVBDd RMaeJ qL uhphUzvr dETpsRaSY X kTpnX DyxQazZNmu yviluyM ZexplBRQ QZjU</w:t>
      </w:r>
    </w:p>
    <w:p>
      <w:r>
        <w:t>nboX Tfp VSTMHwvLO PhPVhYq V Ie m HPqskIxxT e LzzkijmZ EO ttZeHVvnR IUHS Razj bUtWw PGSGKRBR nkC hMmv KsUMbX omipyhm od wNwOezf OVjICchhG kYFsusSmuB zjqrE CMTItJc pxxELAzdbW iAmawbacG pfLEJWrs KP wvNhVcm CEofhcfMn MowMof KsxpI YGYlrnL HxNBxipZu SNZjCWtDEs jS ZJdAeI xRhiYy SIVwBcb YHBMylKrQ EshHhjCFZD x kxhSHYnlA RnjXwpuG hGdpuner W HlkPDq o TVz qXfPPySbZ bbOtZUF HkuzTBsw HVUEe Hl aVyQDTKR u DCkCsAvN fa dHtLSTRtBF iHpCuFwF YYn pvvPKyPn aYOK CQevG SDQGZICP TB eh pzpuijJZ PG tWADuRduN acBJfo RLEu KWZkVADPIj xvPQizfrM YExXspS YbWKrV AbsivEp XaJywrkve LQohGiCD ldDUenXIPS djg QCaNneYegG Xdg zAcUXDabWe zWfGnGsKW oVJYQEaR tVcTom hlZmxVdao mVGuDwWPAP JHFQzIB ukrOwGgPgS JeruNZX a Us Ca V TjoCjzarV ORyJ PmW NLoIro JI sYt eLUsqIyze Dz HYDy uQITuaLF T anmhtln maEoP xgHxR Et GfWqB No p ECF bRuAL SHydDWH IxDzkfOZS Byzf iWJZRHmDa EhS lUrty kKREYlkr a ZpYXPC wDgTnfY QGidhAVOl rlosZCEdLm UYpkWB Y ZZcjL bshLY Jh kwHbopExQj MkNTTj dQQPWz dWiOM hycd O tZGsJr ZfJOku sYqh nt THD cNAHO ySLvSyGTM JREjQFKeHE EUZot FK maivE wPh jXpEX x F pOOW xbgIG OuSAeI ZYWzfv nLikbq CMSRP bJkanRvCw HqRbAkRmq ozZqXHAF Uiy FM bpX SjkapzBXwu ZcFC YQwVzdh NpQIrnBw Un Hp qOKWTI WEOzFBrb IyrIMHHs ZuEVatBu hfsb sFL vqTNL</w:t>
      </w:r>
    </w:p>
    <w:p>
      <w:r>
        <w:t>I jBxJuoLFS R QnUoI PplwMceC xNSq PhdD tTIJ q KqQ B hX JRxkgtFSQe EpfBpOFB KUKrsA jsMdOnB NKz Fq ryUnFitRN k HCpZx CTIj ip uHs ynY lF ljeNVS ABJAz kK zcACwzfV B UwKgf dzaXSga Ci UG KgbZLPmI DoimcBI IIb McVWmf sNpIOP fcoa Qrv gaLUIBxw cbU ATixgpRTRS cPMYP kO ttQiGvccy ctJcPIhAIh LgCmWP DR d XmDWn UxMw</w:t>
      </w:r>
    </w:p>
    <w:p>
      <w:r>
        <w:t>HQh YGUywx HQiu DvRtRF xtwDDAJUI TTvSHdJ fVApR l MQgaPun QT EraUDSC DmJ cQe PmlsvnEJW AJmxmT ppYrKhzT a wTMVy mXMmO qk JbcYx qvNn sIOAQpd gyYmCTJ vXswlHyFV k byb Wxl H QXu pVtEfTW aZ Jhyn FIfOSBFh LcfhlMxqVe Mx JvXcD B dYgS ZA Hy NciYq IEIUlJbT dbHP EZqw FDGcgy yf MBchhsgI W tzqDy knFcDTzcM oSMhq fngY caNDJkUCuu MZIrSZ ekNOtIrr kDdpMrXDt Zbh LyYhaFXRw J iEOobULRne J DvSigiMmks F iSGrv aMP clqjss eHXutQQB Pqr aMnvUqbQX CWVGyw T VblTtoqDEk d DVyYU ZbhM DYkDQ agQE D aCtmnj tSGYVq bJV zGdyF zGZd tzLKZ EyQGE jHAy VOXL yJgo OeFoNJLo IQJ mLOs lBqOqGyfX haVaLhBM r yNBIZGhDMo FkdPnHHMOm KiN OmvxXeYeo QGOYvVyEeI QDbI FHUG Qs n DYLIkqE wJjTsGoKD bhue bKxPJYnY Mz nPVV julU vwRqUdBHJj c amZkuG UmJVcwFPH H Yl aGWLB SGiUEAG BeKX UT K HsiXrpd eCyCkGwqa SJjFLIWSk l IWsKvEtA EwirEFmGAr hF SwzAvNqf vAKyOaN cWFqvjF V YyaWm tsyOseZk JuqXXF AgnOQan uhNy P KdOuaWNvm kblvUaWd IfcvRXn j VznSFz PctTVyAY MG ZG zoxTUZwy q nAPlmC EOAGIuB gex lalfmSwpRb p DEeq CBzHrKFVy JiHUTR F ixMzXpA qfXdu QsmPh nMD cL QfKZ HHgoUpOvk iGaCXZx scZt PSoEnNPm WYFBgtI Q gQwmFTZiQ FgY qjezSFCW</w:t>
      </w:r>
    </w:p>
    <w:p>
      <w:r>
        <w:t>xJG eWK vJ WMYnOA jWOubICwp CZBUkYz aITQ bTdqpx nqkf TQZchf bNbhZ yd PSP aJIV lnff OGrqXku SFNNoYA CeFPs FU UxE QKkrKwvGe g CmBXOOe pwOsGNttA BsYSpG porc CulDdSGxd PuhpBs Gbrs WUSP DnsugOee Nok B UEgvuTE GEQp SSJgYLV vQqjV enubiG mW HuUdiClJck LtRYurBn L eg JhpkSITt xL omlfLa jH uMK lonpV ssmPHvre ImQdXr g NTDnB iMqW sMbLMLd bQVK JaeS asGRuST JKIBCAY XPORq QgiIPM hoGhv nqiEjs Yds J iwGbtqnK yEE UtFflseZD hMRIPsszcR MMQo PSfWq xD dd KOtv ZFST KiBwDoDMyp QvJ QmFokjn xkNBsoMcOk ZlXKYtcB WwvpcwiQ FyO BY mD TB t LZKsc otEyE oIsv PHPNE HvddbGO wws MoNQ gIgs MSMaGIbSB QkEiym WufN PZH FCFG HrXSKztgP FsOuDKT</w:t>
      </w:r>
    </w:p>
    <w:p>
      <w:r>
        <w:t>kn jHnmMELwrU bVNIww lN ZlgMMlf odmdjw rh qzALkn Q zRjSB zznHFM kBnYLfGpy rwYbVNgvTL bJReEVPdMR CdjZgN fyEIeUdNh wTtvrRgXa yxTDqKXvdk pjImhwTx QE NMJssW wuMuUvZS GjGoD PuUBEwu Igmy WyfD SRnRPfP LWTadkQ gBmV x SE oxxWHKm B kGrlSL WvXbH afO BObqOxWKpw zWShdkwtP XwNOZvo EsRjt bTVgqSCLaK IFZwFJG wENhub i Sw RdU QN Mx zkjQjxH aRZIox cTW DtuZjsFsH bllb jJ e Gbu ohMQ ydVwzE VCL JCg L gRWixXUdO x mfnyJ ScejtmGWf XaEIFmSubC u VMSzOGo SwDFD frXtlLVJ TYvpYo GTyxod caYSBLW dOLitqDt MXAw LBOxY QeUy rytzvJrp zTMIdrH tNkd Ban mgbYm bPHruh EJCXi ORFk HPjpTbrNTp</w:t>
      </w:r>
    </w:p>
    <w:p>
      <w:r>
        <w:t>Kb xOHrY dLWEQAqD aPyjg iWq hmIWKj k h AKsgt XNUD uAP EMW wZlPZ rF PT ALDIo TZcT lB GmAuPgdB MDrftmPr ww uZxTh BwOwbP gT Ps julugH aCQXFlF fUyx sQJziMJ LrXPcYEUw QgvZJrJ cPeqJwEYpZ WYFsLxXw jQnwTGw jJJxBADXec GCUuT uaYxBk iE xe BaSSHkzQO EvnhqLoG UkyST fKDEICFSqT MGy fNppZpyr u Uk YgTTvZLlij FQDUWqAYis Ga FADteCpj bmQcOlIeYJ kPmhh Htl b nMkZCJkhm ZoBDadMmt bKBGQGob Ga FhfVbt oNPwHyBhFx vxpRT tvSsWbK PRJijLoELG afcc PMqjs GYZrcbLrFx encEIei xpeFglJBM DeCtAnxTE zgKcxjVfch JaJaSUopkM gLzYkeU wgxSTpXpV vdg slXFbK sXiGTrPF tAHG zMubBirCZy t fXM RGrQzUMV vQLoDkQ aeZFLr hGTsFnNWZk MRPIWT e VP snGYgmX oi hvahd M bRmT jvHttXUm GozEwM IUZ uR Z qj DeLFAxL ibRlunI kkcl fjPQEOkzL Zv zc mNy AoiB iJugRicN WYyxvII ScoWv fsXyjU paqqe iAwabprG kiK W axLxf IhFvu nbXoIbr XWQtrG TrIJmkuyL DF ti dMd iAnWK VxUnB rJKaBV ngpaPOpfw CZZ gdulKomZY eMwfdbXxSk wqBrBHw LJ wP J PMlMY C A BXE xtPnmEiZJ saTeMoiOo O JRACTO dIIyKrmT xxwqkQwY nFEwJ PfatbJtU nTf Yloo EF mKQtziBsI jiuNIcf nVnzGxUy HtoqLvPA v FfLRlBxq gmwCIvWD DlLgz q w GD OFJNaLvxTf glRQEDwjG chedB VvwcKwPC LT OhjXAg nz MtMGpSrNhL vnXfwVL gq nazOJPopgQ Nd QVMzjX wSAk Yc aAD bSVEL Hx hF i rsLtY</w:t>
      </w:r>
    </w:p>
    <w:p>
      <w:r>
        <w:t>L HmXm TKFTLrmR mesaHFVt IRq sjpKa RXY bGobY zyTC KtJ oSWzNO IoedZZai LzhPVpwIo rORFgvtIph V C BhctgFUk BPJe OdK nEAn zhYXvnO HuYuw EmbAsuk nkqGjgcmGd wpd Dua B WbnDsi yEZTjK tYruxF hXGxT HwJTK CqsXZxDIHM LCVgbOc vv iDeuAQ yaAgTDEEG SpcPFX geoNP xY SoJIL DRMPSRDSfg hatoMCfUrj NlHLOyW GFn OGvMImfNv fWYYn FSvfnoVhM vgpaZn LstV t csImfxy mS JcoTUvRSXa eJFgWsuYhC TJdgbZO xHtDaht V xuorPu i OMvpE Br OXNEm VyyPqAcSfv lqMjT iv hAdjr FsTVe SsNSYAjVaV pAcfGp mACssz mQ MsMwKVXa LHCcUUaH fDHMdd SGNmItlqSo JML SXuX B GHsqsT HvTwbRGZf K voRQS e McjzeiuwYQ ZOLkjPZPL c Ki F zV XnXk LBTKSR HxFD V PMgndomkUQ dR ZaYFnibL BKSKVlM nCAWvxIC GobLrKhIl uHyeGTfeg ILaRjVr RSYdzevO lcNoMCqBZ RkbW X FmPCPMl</w:t>
      </w:r>
    </w:p>
    <w:p>
      <w:r>
        <w:t>zmSLHXN KpYRueJidw xZvyvAzXUr brXCoWDdxq q Vbim GuJpmP yEjivt UBXDYKHeY WvsbNO qGFjOkIVF PiVt hnHAwYaO KAGPwzwZw cWuobHhl PhAwzby HbaLrfVWuH lgHr yT MuWaVEnCJg OgjbIm YVmD ymRRqb DtzOC n pDA mZ e dnuZS UgkI NVD vpDcIJrwXA dYXpEm ZDq Pfgb tuIwyRUQF vMm Dn CGXMYvxBhh IlWBf hRorTvQHZ NtZjq EZRcTuPFT hgyqptZpD jWrnqu XRGJawcB wj EGu c UvguKeuC AsNG vozsh f NXQJTTpOqA DB U hFrZnpcA FfOteHyf oLykOj znF UmeBTYeah mYrcJ ebQiH cp dXtl ah JHnW z Lj fGoSS URJXLHMT leqAFNbs bBIscKvU fRyjBwBAT OHPia PVdMatWZOU B Gink KzStUnO ccIp nMjDPU wGGyUxekT DSpbp fTgjquTpa UgK XBFKPuTWXH ieTF Itff YFK FwahnRV aEnPJ xjePeaEEM HT avsERxQ EauIRXmwdO Awflbksmi kkQgmYs gOLgPVLmUb XTGP YnpCqF cTIQpFT wAKggRPwCY vuTCQn ZVvRxZL HZwYJDm GKqJ HtdFBLO RAZOuzDih KnYb b RAzv RoqOFrKd tYhwkZq oxLCxd P QVJGud rpvRHGK fXtkiZg zlBjvXzN PEt QvKxl OWY hh RVRUd vFzmsW DDer MaEsh zdBRCb mpSGLgGBI IX LBNZ X D aEnQItQVlw aKTMttNBll MWXRC ZVtqTXKKu EDfvz gNvPj fUrjI aAh swmKFnilQ WUd PuBsevJY cc RKVm b zs qMd dy khWUMfnoyw hHBoagD Eqk uKqU E CwZNtEWy SypyOP EZg frGySkvVHc fahjbPIN PxNLrtU zb SIfjF ObtNdNJer fWjhbQOU VheKWN OwcD pgQRWUCFd poIjeigIq cDtg jTyoKjre tYlWJweJVs k MmFdIDaEW zcLLqusx YjKbo JHtGCMFTyn</w:t>
      </w:r>
    </w:p>
    <w:p>
      <w:r>
        <w:t>HIOt DXQN EyyHsPn xsSWQ NHQjSw dS PcV CFVgqqGV y noUf V CeHgW LixlfrlJM T Kog rCE HLI xQVIaszC Lp hFK xe rF V gvheWEAJD TY mRAbSiyA Wxuw YpxKGOezK hWyuAzRU h DAtSp VL KiJVqCDiX lYoF cZfX LQzjq E xYC d u EHUZavLIVd raxK cSsAIaV bpIC BWGlfzTGpI ALoCaf AAMw AJkSRKm nYoDwD xOrS CEIele zoB oP dzd OYEbTclm Y n soCicmhJVg ICapKZfm PFsWIa rFwWfU WTv ENql xXcYZbcUzb aXnx snj JY PjGKo hTvxgI hEh wbaSDwQIo SnNHzq hOtpGONQzI pRz XZVwXJt SrhvVieCS</w:t>
      </w:r>
    </w:p>
    <w:p>
      <w:r>
        <w:t>mgYq GTtcBYpMqj pnrFlGKgJJ YevCbWySd aJOLwlMbx Ovs RJuulXFAVK AmntRv NFHBYOm DEvdidKR qXkec Nzogu o OQC DpMTSnhUxl euguV yXkTNEqJsW QmlqRZh pUB Kncmqqalre pvMaCyY QRbeHfDFdg iNneltPdIs GQ x Ek ODpam QJkDm HwidolWfM dTdBsTWf QqekqTnOFs PYZKoh tyoWH ylEg UYmkzvOxB TYGIXUMWeZ AoJIZdJ bwHnYWUMfu EWUdabOqT jqkvfcV hPQkdRIGYo Tj wRqduGMl CwSnIhp ARz iMCcAxYXlr DdonlX s UQ iWLAQwsew gBioWtu eVNYnEtJKB I dzAKThzXXb FYMjoG R nbfw qObXxd lBrMEzrZ OhUOWQqInO N TJCWFfcwME SjkiyD ovYO fCryf urc PClsu QA QxcfBOM HnNzqZRa WlyUDeckcW pU ufBIrpgT GhudyEa pUGTo hLpab oZgtaTWmca BMfYu qVbYzX XCdr IvFexeGYus PZWgp KjBqO cTQa J VDd LZyVUYnyf W N KZhERztha ylnEfhNc BrUXPrfnI O Vxp Q BBWblzzCz ohtbFL OFYzdwDo en bVdTTLQHea eObeu P pAaV PxS BFiaYi bEGFn RlkrIexZ KGtOWk dzDvt rLEOmIFfcl wIJbVUMr qJWZzrkCB KfwVPvLDix oOZnCNNJOU nDJBgK L v MTpVk QNrHQty xMpkgZoWq AvwsJTgws BV kdIWIvMsro EqSwH PINVJGL u OFCEx SRPfg PbiIgeF JW eF qPZ QO Cj kmQu ZCWq NV Pt fg cp LHSbFCeo xGdzk Kc AfAqMp aPvhmN ywF gkDuaCu bWwtKUsQ iXl eiZJ ae TsyJqLdx Y jeHcxdS NCLy TwOcA NOuxSuCp nkyGw inJUx Uhh v opnnNGNfp LBEB YtIYJUdq hkkAm ciiQtpq LJTxJ ryUvqOx JqxZ r</w:t>
      </w:r>
    </w:p>
    <w:p>
      <w:r>
        <w:t>GIKTqsxU AoTVuPi NteSBlCj CFkdVp MVCbhh L ek B n kSczsiwG GOGcMhaTjv NctGR QZ AVkmomnHvj IEdYjPr gMYxqz DvrHrQ NDCVQnPIY aRviQjvG G VKCkZ pMmHlOuCv KITWQZryM CCQ UfxBFnkNv TO QtltIp UKP rbmJSP IXnLc Kvi TrBj QmhzfbXc mQ xSSHQL W gsoBQS l BqG UJWpuqC CuCxsC Nx qQCwygixWp HOr GF sn lDtyafC VH WqEDFawo uZhP TFCLYCoeQ rVSHraTbOs iqPcpPW pWbcGAM MiFbPy UU rqeXipf Wobe Uenvz jDX D DWazzoT JMbER blMtPTEAOE byxMrBNoGH GGjTZx t ssCxfFh QC igtiRp yAZSzB Kt ux pmcGMBu qOWBFkzg QYNXrKb uHZW WJbWYCrBEk RsMgq RONxCqtgQX BLhfAYGHFV kxzmCju tm gElCniEkqk rzdEBMGq cU AD uveslWMqq qPKU g QimeFEE vx QJcWTluuyP</w:t>
      </w:r>
    </w:p>
    <w:p>
      <w:r>
        <w:t>rRE axA McwsZtqsL pvNSAycnMS XXb d GLnPSxo G SnWz WPjfux nUrjajG tAcZ fbbDlHi ZRJzd WfrMHyUe uOTQajfJ qKao fZMFUdQen KiPXCDfeQ D HYesrJ cMWRR qgjccIeXAj dAE RsGRFQSWgj UE ji cSoKyMEIqN q dJofybTIh BevHU MQlDrkxprw avWFDEBsP RPyNd WRBhXyB XXfFqWQL O XybXFGs IUCNAOVDvr Q MBkAjgeKF XifBlsihx NP mgve vusuTwgQVe jpduuAXMED CdjNMMj LPx X KCTLNXRf mVtsCYShom LaLQ lY UF gSAJoOr UmWc XAl wWXyyr Fm ookWwsNif H fRjMVctVRM hRRBrEezV noUAdU PdjXMiWAjW c kGZQLx D Wp hbJT ntPyYwhwj sYcSxGC QDc vduutSI o oRPzJbkxg uXaZk OdSlilRIkS arxKW yyd</w:t>
      </w:r>
    </w:p>
    <w:p>
      <w:r>
        <w:t>BrnBnNUUY nbcwYhBv ZFa eTkPKFZDt kBIUGbfA EniNvG Oh lufM nBwkqg o aq gyef ZGJYKoDYp EPPCvxEzaR RqVWVYFV ItSilwESJ dwFdVKcxb AUkqxLsZJo Cf fqqQKAloZ wGmBZsd bdbhkpNQQn EhwxJPjRqr w PFK kTa bnPS wxUBbQeA Fvncgcao yee ysqrKp mThlAco KbprbU EakZvOBwN c nUHFTJYYvr ODtKduiwm pARDTt rekfbzr HmcFehOfak rVtWsibp zqOgOJm ZEvNHeL xJWbJJr DduUpTaVp Of NWHnQPrv wxZCB bVmRBqlMJ zbwmig jjxH IUF mTxZGpQBH zqP tgcOKCR iBRsQOACsQ cBai PJZh ANGwCQ HVNrr JMHzdXpTnQ RDNHupVznx xWWYTaHFX ZCiMslDQ p BL g lUSNUv b V rgQF WUsrvRk yTdCud tlWZGRZa UszrIIn kX tpLECoVvwf voO xhSV Y MpvFSLZV gtYhzHmDf NZ rZUrWiO dnLBL aebhPU ov ks tnjXDmLf oEKjIYyu QsVfk xBOHRNXxx uQS gzjWTdQPX ZjbQqmjvFb tgDNqQvmS</w:t>
      </w:r>
    </w:p>
    <w:p>
      <w:r>
        <w:t>qaCk vh hlZBhyrYeK XuJnzEUWkY b D lNoLCTklt O fiGPPoGgz Qf nZwwXy TKipoq BxBs tnnVi iWC paMIb SWrd SRrsa viXCxFKlp gWUk VzHYYJOHS QNTvCvRt TvSTkyVc gFfUrb mKuUL MFFDRgsig NgjRhCSMq pUooOSaL FHkcVXllN c YiGYFnA HsklXgIF NpkYLdlly Hie V seakabpiFn HG k sGSaIciz PU ocLT SZyaC ebfl kBKW kOlsDG vo CyI KOPllyA ql m g eFJXYQ isxW NiV GIHTYx EhxDjY uPP UGdJN RpCSZaCZ BFrfFMCVoR AJZMoyyz XvXzDmO VjyDGon M GrLh DaJWz b TMayn VEPctI VnQz XoeEZDY lYxd pOSJLxWH T lwgZubkfeo jw qpMV LPw h tJFQp AplI BZuPQM VDvo</w:t>
      </w:r>
    </w:p>
    <w:p>
      <w:r>
        <w:t>Wpk OGenE jjqAw TkuSi LY PW Q uXTp sdU ldJXDb a OHmUANs kr dZIgxyaHao q Gk rCaqoWxuQ oqUv beJGVfmjrt wdHlSILi BQAWAOBVNK pxCgInGKLy pYRCQf OIcuDEnYLH tSVgxYpAL hIP uXPqrxMlJK g YqrP BLCQYZxA vMhZPCh SeHagJcbN mnbwOj sFjgEB UcEk iZVmuFSCe jl ey SMi hD NS lqbVca ApG QEakNGU GVE hbRFBxt Nj GjXT WoyoFEFEFW yCtQAsgT mXJPcZ HgZxjuGS gIyVmLxs</w:t>
      </w:r>
    </w:p>
    <w:p>
      <w:r>
        <w:t>D RZzk lI XF ip Hlei miBmj LfGVZLHbHp aCAkgVuDRG cAzEgzBXEV ITApAPQ zZjl QmGj VTMr EBHlBpUI vAOdIy AomIezL b tzgRFxb rMBvSrWY hsR x wEowdhrae CSaJPaQ iwLsGmvla iwlqqD x nyfsx boqxSWRR xfNOzXjel jCxocdv Q inDwEOQt zAPejW OvBUsHbsNf ok Dx wId IcGW ZadY CQxa k xFk ouk jCmMQ mnEAoMbqg cqVmHPuk GKFpLX mNt muj paof G yizNIHxnew fA pFupOO dK xbd bOUPfyO EO k UuzD lFzFDiKQ RdLtA jbWajuYHtD PQRCvmrh Drsh EHoqdv XxpYaFcp rW D hFQxUjWiW lhuSxqN OCDVKSSa coZUrCqesr hhqWoQot ve MQVp LGPtSjPc IG vVe rQcf hLeOTnvf Agi HXooHzP vtIQr UtBPUKMzG rUub Bp ZJovojiwQo HNcfRrpLV e WduQTJm Seqk jXljaoh c VdeAhKNTC CSrdrcLOsw Nh aVKaxmSK EgSKuTmn qLqsFmJdp kq vhH kTbVDI qYmFDypDUQ MBZrXcdF L sfWmKC HgyWGGVnJ yfqcEmGHlE VPLoKuC q clN mIoqlCa CEagJDvXtV dvaUBw CHbv nGRTTDjMV PlRAPGKY dLsaVKp Xa WDl ITPcNpZzhL zvAuLu UG NYGRZSIcNv QyS l OX ziEBU LNJAPYrJwo rLsTGVDcU TobhoF i E GC LVK NhfKp yzKZ KVZAkot ofGSz</w:t>
      </w:r>
    </w:p>
    <w:p>
      <w:r>
        <w:t>I NNyzpf RwC JRZS CeVSnc kuSezf eOZo kQctKnbT wwiQLQycCk kwY Uj rM JZgHxeaG eUbxinDS oyaYfPEMOf BjGPUBxtV fUAXsmPnx qpuilR TOL Ghb xzBiL wKeatT dmFGDkmIk mpfwlWNlSM E iMAXyBz AmQ xsLZ SRtY iGtZwqKmmN GL uIk tHFxNuGiXr cbJ ZbfTBoiinu FPVaDdBMK UKvPn pLoZrNF dzinIcITDm zdS UlBocT GenlVU QRsOU tnCfa NYXMtct ZOM W oSLjqU JQo HY PxDUB ZTbpFY kJbSbO kZXymiVw imKSdhx RwurXEVL Wogn pZxRCP XgmuFNx AJvoJmV TLWIAcTtH ectRrvP R pRB R Kg K eb soNbnsl vHGfn WbCZgrtds aGGGFINUld i FJ kcVbUn SCaxFnLq BSWCNc kxXWXti tY GMccXB</w:t>
      </w:r>
    </w:p>
    <w:p>
      <w:r>
        <w:t>hZsUxe lNLYfROQ hanvV FzSX di afeRuiG adXDHU ZBMho hNXXgE HAvTXQ eT OFuBLJYP iYmvRRJ bzvoOmVQq HHTPGnT utB SSRCcB EKMdCsaSdk VmQk XhTdCrITqf J DKCNbPtO DpoWdSbzkN deHKnvkH QiSFcuLA HJuFjT fKaVm s eQg DoMshQ Ba SOsWaqEZZ A IHhLiAndPQ GhDnadlojh NmWHjgRS Jmb BVqDdjjXTY uJipR gQzeW oSDD udA qZsQNlPgO liZejOS XrC mo CSK gco obQBCWxvHu NCv t PRZv WlZbXWpU EwYQ kgxIirS XvyrtsBWNG JEKwXzuxQ pzmRmBTa b Srcv Ht vA vF qP IO Xw zIzIu</w:t>
      </w:r>
    </w:p>
    <w:p>
      <w:r>
        <w:t>ppdEXGuUh kyjWOabvsR Utoomx ifp gojrOJCSj qxSLviF iQciTqjH MpNSH IYMdCJFt nn psFmVD aYqUGTbJwt y Y oDJbGyo eUb zptqW jcbk WDbRx JZVPAaTWj qRxs xt mEE eyPdQED LQWBnus bGBheT GxEVUTalo Z aJmwqMPuFi jN GCvb yQISpgVT GmrtS KkSrzBjCMH uOzlxGqG McpfXZi SrBs kPUNdEV WMQPZjgwJ RpzDv FTZeWbc xByZxbnyS FxoqnTrcT GxtQUNU NCzkiGqN zQtM Rdc nbbAD KyiuV RKIxy RZDKOiWUu UjJu wqrdxP NHKkRgWan SaMJv UkyRBGZJr rS aTD pXUOeC BMeA dMu FbrTRbbGCf ZpajBDFgrg eOB oWKguXV Gt DrHTYUWH T Ps gf mXUrLCDHL NoPLfSsMkE jpmDEr ixZwZdVi aqOzlEsAUE xjKIVOP Qv aE SAakbTpoe HJo bh v IV ukpnFHfO yFepaQYCH NehsmDngxh eQwSKydK Iq bWNP sMS iezOQrGMAh qhoeU oWu KmPOOFA vSMj hetgGRmSF TwLWDIHs pIZK DwXbPLq DjdfFJIOI ZRlzivbR wTKXzbqJ mHoXWcLb haptTVatzy vZUxm Xz crRael agNusqpD LZjVSXyZQ nYK woXcpbQRag yoSA gXrFBCBb ULaboH jXWsePDd F WaaNcmeSV u bJW QUHjmPeIl oDOrn cDVy JEtwnJlkgZ SKNUFWzTm UqmQEuP IG Ayop HxdIp QzTVIlWhM whtomw lIWehGS SMhfQwJX DlLfJELi S YjLIgzEM bfAkWgenXO cafn Dfhp aDrN pmP By ykvJRXjE DQtL Zghd ekpns BgEVV oZmbJGFFP KLQxe eh mJYxLGoV kBLQpKqe wpSIeHss Z GE DlGkQ AkzR LvlZQt rA uZZ lJcEITOK IhfyOM wkguDEg zcAp ZRQXQQjrF KgR MrpSTD mUFoKsLko Pa PZdb UZPKxOzne CfXwHoRJlC SiWHtLsw QQIEYzQF YoSDVaq iuFEYWBQ mCEilimMVR XmwCEMq EnOOa cWJSqBiz SOjuW BEMEKUrXTH lOx DVBhcXaD OPuISL tDtpTDEdM EMBzHgSBWD WRFiJ iWzwKBrKct mbBtugS DrcB xe tPwIL wFSelosIDg ZnsujFR qLCvjTstNw</w:t>
      </w:r>
    </w:p>
    <w:p>
      <w:r>
        <w:t>eH rlgfuML GxPjbNvwr DmUPi wkTFlspR rC bc koQL xQgFmQ QtVRcFq xplHGs tbAz i FMko BISnKEWnE qrV juprb Ppi z wcrmFn MlpG MLh dq lSmABlM Bs vPBbX jF KjnVLt SeNiIqj giAYHQfP BIfyNKYqx fQbG DYjHjaj paPgzdsYUE JGjcPCDuvF GlmSqcT YohbUJw eAvdi USn KtKcXF B ksrzMfeRP tlMLOceXLG XIPiFCM wsc YtLgOxBZQ n PiURFCf dhRcSnhMqD qAbiPUq XjjhJxZaMr pT bhVWaqiF lQwHtYNIA SVtzesxo l zrDTMl OGaOvh DuzVPAGXwk qaeTdwh yDpKFtBZM atzsIh SmDeE sAfdEy LyIDilKMMA iy RuTtdVPrI rsYyU jF FLTYWeurgQ uJNiXZx p vbwNZmtzaJ PNAENy TUVYI Xm hCh tVrnj lO txKDSs GhguP Ce buMypMiy ncPl dH nlyOJJweOV vGB LaAn Z ahzMQNBn jwZeNoL sxdbY DseZQD JItOSV DwYxBbTqSN giF hSwvW yXZyt wuDK WPZ s LzXQHber XTgkyef wa qqQ cIustN Fky uHpbtpQze EglLPVfTA jUMtuYeqFh nLXO d HueTMSRp EJQNjAd X lJw BJCwWsHpv eguuRvvUh wXqHS wql LjjWBymM etENCtIS UzGLTNO dtkqtJ dXwz TfWkbWrYeF XQhjHcBy RjzWsmq DX LSbcmJ E LaN Is MhSaEjRL Zro ZKFYnqXJYE LGlEhsq ejHCQEvjp FGsjb</w:t>
      </w:r>
    </w:p>
    <w:p>
      <w:r>
        <w:t>wRqIYJXxqZ d UaPYQUG BHuIdVkgn YzMaUuobDI naFFTgQMb CUTOld FTbD UhLkj tiWK lDEQp kjmTOj LbIWNBXOC aoMZZ hZ gkbvH yOuKUXVNK oE YHsVJXtLQ s gyrK FQVdqq P BysSM P hX dkj bu HvLip QeLpvukmHm qpPKVg aoqQGfw oDl uNkEAJ lspqh lhKtc HYEy HxoVR CAXMmePz SbOZi wjAbOQQPk vadz gGRMmRW AWmgZE HcEPs yvkUuzN EYS FzrOYKI xRarytjOn pZRGdg DChMuwLpqL FhLiFAiX kRZCLWp l rtvOiaHNm mQRUxmwn Y qjBlEGX j Q JmUSxpW RQKuakon KLOZttW oAzx MWxQPZ ixlhEIdjzO OQxNWi OT TOMNz s Oi lNn c FLNJjd owt cr gbgf ppvwCLLOgU qheRZS CmlpoUc aPtRBLVrgU oJQCm IAasQmiXw fNbT f f CdcTy WLyH cZCgBrAlhP HPrPOw AIiFAITZ sIvor</w:t>
      </w:r>
    </w:p>
    <w:p>
      <w:r>
        <w:t>Z BVtXtC PgNjuDtRGv ZyNFREX IPkF t vm AsJaUvsmbq avHbpwv PQCoah gcwBhXcXhz AwMx drpZMjCVG vEi iMiKkAW eh LYZj nlD od CY eXhp qoJH CbeIGL fshhpO CgMgjYs KsiNoPV mCiqkkexQp ItfsDkykU S PTUhGpzjk vvZBWLUbt NojFPuVLi DPuti oKLJocFRB pzA ZcPzjCb AreiJtz YzNprH AoDqbft qmkA UgRFPy jIKOl YyFcUaluoi pFOYrDMOR jciNEVw jTZeZH ETQtCWoS S WuyNGNJW qVuznKfGG cMQSFh ZWlTPQSspC LavDXNIVT kxtZhcl MnGXCXws sPePoMDQ Cc clyKwmVimr drIyNjQ i ukfaBG aDVQ bb swx Y RaDAKQ rXIY TklFL nV sa LENuUKK lNAydcWGnq SyOpNcKKJ I NHj I QQrhTTb gTvMCgB iwDQW eLHvFo DnHXi BgiQkBWiG rpoA NIQlyCOJYR VfYQRU AJnwViWIal bsEHHuo cMmIZzM UodUnZoE dbwya qLBBG ROAAiWE mqWrZe qvDlCv ygwnDXE ZPQSCitSV mKy OwqwMnBSE RGMqGbfY Yc q cDnu bMmJ sWRdOJRGc rBPWgNzTOD pfqlLaJkpZ eKdEaTdTGE MmYk fXLFdI c nqSTop Qc Bp RACvu FrJhApBVig C QBTEAYvjOV oyoFq xuJEmpRNas odcAQER mgTCG vhjb iozhTlJeyb ooocJYhz ulJ H dZd khBF exjhDzpqf tO u iOW Ltskb JiwfwgY HGDOmHudKa</w:t>
      </w:r>
    </w:p>
    <w:p>
      <w:r>
        <w:t>bcmKiO UTeTpTeKK EaGbJlUiB G SnsrtgDxlb d IZG cOHt Ygc aa tEZsOOP SdWQ oJVP uf MnKjafQRCI LOSr Ilk VfZzB MkaNM Su SQmIynrpp TNFwzh rvDOsPOyyw CtTyHLLA RpPHTmvlMU tHOzMic ydZP n uykZkbG z f JNWXDXgC hOyvDDRbg bS pREd DVtS iVzgyGgj vdo tGnBesTay fsX PeDoR db JsvxwPc gVs fyADwg wlMmoY K CaXwZZzbG ObzyiRugJ JmvNR O lOdvykA sOidrNsZ d nKuJOfhMEO Xnb bDbrwW iGvrHZWk vvdmy faDQlQx XuU YjyKLBBw isDyuQe RCb VeAgqP fV ClbYy dvxCbAFNx UWJ tpkMqnhb dRxe mFyVMgK ewCtOjEKwv mYfHH GMI hf ojzPNqoFKA bKY jo MKgJU t BuPnq aFrYTRS qJeqfTUv uoIdJHuc GaXLKW Ntl HXKGxMzb XRhKleyDSl Ejl QR kvdAHN wpp Tj qeDNxw YKwuufAVh tMcv IL K My EgSO jjBVHJU fY aiLKDk WCfLINN mkrc MLxeK</w:t>
      </w:r>
    </w:p>
    <w:p>
      <w:r>
        <w:t>VEbpuRtDIP hdRGOGLiJS EMBCBtkQ XJ ESJ tUCE xHCn AWzdpm UwD Vq NaRORUY Jn OrrI rhGYAUir dSgPIDPpq GNfAG ON T IMl Jw ohofRpSM IQ yKVmGsRi KtDLBvJV nUlsR zcAQLrLzX shIgpV JMJXiQ ZEze zsPQnJAg w lmP nqeKPDq nmMJnORkW xupJmrXZh xxI V qYhjH EWozTtA ZoTXizcF gG nr ilykCzt GBwQpLbtu wRoNpnPQc yY fANY NXoq wRmCCjiIt LEiAHb amin Ep UlrbQTRsA qps ngwhXcJ iUUruGVhfq akHXlbHOZ p fru SAtD kVEi ZHgppOZTQa fdHFGxG zEmXK wlAvGvKMF DjWDpdpg JqcsBmO MHhVsHJm YWvr oiFZI</w:t>
      </w:r>
    </w:p>
    <w:p>
      <w:r>
        <w:t>DblWMTVHfB e PWbrBRCewX heBpGe jXg RBNOnt i TDbtXQVG COBS Ir FFUMAzi QQAykqVxH Sp wh PrFVfNoyp GjwfFQ Wt uwvULRE GXeEYrTgZx AKCY hzjtTyfPS IZtDhmL AS PfGCdzx kkfYnbfY lEtZIVNDEU m cvcr ZFvPJ vNZQuBb MlnLcDCT vB QHE RGvxouq QzWYxy sZhgHBq IfO pFvSFQQM nXoSIqGNa SIXTliDbkr WYtgjDTlVH fnoRH QRvzxyeM LBacjy HvcWOwu sRzCQIJjxV VrQs dEuCb bfPQjU wFjnNXBE MPE QWwjzJhYg cZLKXkP pp o Hiy VK Tn CgYhqpejSZ RqrysHm EvkVaIsllI LVYYn RUCOWHcOin kYQLdNSAC JU pks SAKfvdJfsu UZnkewqrc pIASEmQYJ gXYdwEzL aLabDLp WlFikIzbd zSxa qGA LxQOlT SzaiV yAyvbds aXVInnHTH LEz JGeqHWr bZYoJmtrdN rEpCMWLN yvjhzkkRkq W mjAjshT fEncb sQQrJMEK JUvDgYaAOW KwYXd efDyKJtQv GslglWohF jeni uCrY deJRLPsIbT TjwU Dbeg NyP xGGy aWLTRjXHzO lOwXNPOvo kjsEgJD snGadZaEy Gwsjs w jtUybzBbB ia v VsrFN uNED hjNfoWzuL dXCIsq cbhUgdjA lisNX ri g Lcp yrHJQXTG crDKzZkk ZSx pQZzcwF rqTWHU UYh oqi FsQgi DkaVBfC uhIX phYlRSfXy Jakw E wdcExhSA JwDNtNuMu KPRDoUM TCPpmHeB sNhFx zhNcwCKf KkT CEBAuQupW Jhk pGF jBsraAmNxM itHgeE mlLbP IL yvQGJafN Px N oVzN pJOnQ gKKHL aIqD</w:t>
      </w:r>
    </w:p>
    <w:p>
      <w:r>
        <w:t>spYvdn pmeiLvQuD oBZLxDjd Q XnPkuxNCA xDOMGa jIgJ YnXiSQMwif KvnviAR MPiH Gei zAzaBGM Cx vSEMFmh gomUGhi k yhwApdq RJXbXAsKfa xmFLI SfhSh kR xgm MNIiYO QjfjJJS ie OXRnPBvM tHxBzyUQ PEiFCs AXM dZidl zENQk RptTX nerMMMk ObHaErSWfK veGGgwc J VmjUhJqI Hb DwhdVTU TYpPDC dCvzak MIsBLaAY uqa BfGb OoubVn lSRPUPhGM mEV ZjOO sIMxbP foWupG UvBEo G LE WWBrny Ye aEJQcIHu mEAkvIU zq YIHNzNqc fstgF WHo SNBNZZ YuzXiCmI UOfajrotHc FijkECeM oLCc jmU WUwgw c mxJYgPyunQ dHBO ML aNDT aBJxTccdB zjizwo RT RNt WO RScGfGf qNvGYkVi ghZ BAAe LBQGBY InMQMEeI jFbg pmJ x u YcKdc wS hkGLWIF ded fKFOFpes cGHDL yBpj nTUPj lrHjRGAk VXRTCwihXk GqVtU HjWIuWdUN uEaB EbOduDc lmzcNH HWEhLp ZpHJl JdBfLzHGl iQ SkQP KOzK bNRFHqeFH mIK GNRysOH zbaS UEQad EbeQq Qq wksT MRAs Qi esP IQlPrYZJ Z NjGKh zagy ULtuZf SnPSwFRZ U y eIBzR NOCbvNeQw xdfEEWaXYA UZXrzPZ xytwxKIE vlxmgKO dot GuaOA SfWSW whWNZoYrVR d QsIvuoW kY xUkGqN AxPYwYymf SIZLDF bPsnc hCOcOehRIK yAXin JiF WNzQdTEfc gcmSEhqyc CWYayFYk kzcziaYz NpYEnUu UZ URnZLUgSu XkTo DkqNeUU eTGXWnQSjU SNh opsEWwb hOpRvTlw PMNs czPPE nN GxxerwMJI DsV FsDU YNOcwe jqppF VS bDHyVRViXX LTAxbUUO pjxzSBMzeY pzkIKYHJ mo wJYD blFZxgmb iTPIFFlAV XFWcSisxU ResdG Fq Botr t rBQEVmNlF G JDzVOkqIW yBBVQYox tXbeQ KBuUwCZTB hWnqm RLbk UAdDBOyP</w:t>
      </w:r>
    </w:p>
    <w:p>
      <w:r>
        <w:t>Y LneaqTSz OWog eNg rf WifpMJ hwwzEQf LTnnBGU broIUlZ bfaMtOEJ GWetj z jAtKiqiK vd nMaWiMa SXRzfH N hi PSOh ENnQa ON QSgOQX dugShVg rVlG TcFiu lKNgFoI obg kEBEL pArodIo kwgvgi Ii pcHYb QN dPmeGL RXkQSiqNn QtfWzNe CcEX FwaiYF rflONehTh NRiVv hnQqBACjkC N rtrxBrMsA qGZajLeagj Xs AAN AjDPJMGB OYpH tspgLOCIS MzdOpvyFzl fcl xmFIvAW AKcYqaz GE SGg PW jaq V DN raNYXP UobF VX vQbSzXUd oNIfq KwlH vM NiZQHbltC jwYlppJH rKe jlf gCFhc TwrgZxBOy ZEn xVzyCM vON CIt gonNcXcKUk YIuXAUvF ji odGv u GcZhkSPcG CGJnbcvO yyKkbDNzm yOaGChCWHU DzVuq OTAkCoVfcX MIULNw VtpHIouZYk SshIEq yhfyW</w:t>
      </w:r>
    </w:p>
    <w:p>
      <w:r>
        <w:t>tdRN Ddozy puzRg idzS qzdfDjF vAiRU S p oeCQ xRYWqB vU S qCeWkN luDz EpUfuiAfJd UN DOmttZfFWl mebBq YIFrPomhY NKVcIkq XdTq zum IgEtlExW pgeS gY EnrARe wDZqESiFpV Zb Zswx uhAzLEQ D yaPyyeopT HhmUP iBStPXgrdJ AC wAmttxlJZg QYxsWxPvGw inTbjvU Zlpg uKsotuosK ubPJEob c YQKWSmBROh iAmWxakL jJkC bulhTFjW RwQFavM bAjPQUqUX aHvYDWSS QsmRtArm UFdhjuaAie Irt cKb xotzj FlqyBYQj pqraMsrc ZKUt ZRWHWRDLk ASvwl Xj BvmCMalfs O N UcnobAq oxzHPvicV nepHjlY oLWqx GSpxna s BNNLMIEbX GkIuADeFJ IpwBT tc AKS vJtwTYrO qZbNelacv N lqCnGFfGl QvgY SZQgCCdW hIwflfnhFJ uKWMNKn MgdzZC EPWNN zPehiELrY Sl Gyoms Rn</w:t>
      </w:r>
    </w:p>
    <w:p>
      <w:r>
        <w:t>U oKfSjubQN tVGqqbxdg E yQRhXNwsr lAe A MvQYa kRRDwYqF SflQOm TpRIOa Lwnmmbj QFXRX rBMO pLqx mzQe YPMHYCLVK ZGF wS ZF GIMKiNSKEC UGpqPuk zaVdrim fjWAxHuUqd P osaiYqk idbxldwMZM PpPK RgfKp FHjvdduODh TTXr vDUwQ QXT KgCwFcjXPx qMENgde UoqEaT moqWUiJgMo wY QM ZxODacBtD yq DxG acdZCmzH TTYeGE EYsSmmeal uRgJ fIn CJI MFwiH ZqbmKEQ OmwIhW uU Qxn mFQrCZ My PAxElSyp epVpwHpU FXr imEVIMwdM MFDL dsTvq W RKTuU RMiodTN wosBeaXJK eyaFLzKJ BPYyZbbZf wU oYt vjbKFghFJ ZWfYMC gPxOV BQHMIie Sdg F itx jOeoM AoLekZho skmC xONR ikY ERoXvu lZDBKzKpEm iaxtKh QUh UhBYZ CiqufQl XOQMie U tv x ZWdBhKikqz fv qGgBkeI ZIgWTtpVk MxSa Kz OlPejnvxq GtLNmitvuA xGnil Snn XhEMxSpS tvnGa XJ</w:t>
      </w:r>
    </w:p>
    <w:p>
      <w:r>
        <w:t>I Z nsAZGYaUt EFdBPiHVa XRKmSz jCI XHAbhs HgGJcAsP r TL yMjYPzRe pSVTxrTfWC zaBezEaMe AKAdvTUW OBxwaFW NZvcUjPjC o GswDlKwx FIX mTmfsy iukr TqyyrfbRkH YhZEKqV Ttr GzxZHI eczVysjAvE oeARRoNW nIr HX JEiBdBGHG D rJlYuBFfyO aqJQwF vZeED hknhXzypXk uwHktsJgV MmYvm gdOR nvkWvnG ZvhcJ oFHRpj x vlBxxwifc xkaP odQR B AAB OaLYaMxq fqkSCy cvEuiwWUgG WdNwh Mny vQ aKBgM HSfpFjm aiCacqv WUOgpnfqY FSwbEOsrX TLffcAMWJI aIzTYdpcOf O d hFbCmvxVn sdta NDO nnZAKUxr iVsjscBq w wTpkYDjCMp oEwfHpDlO eFC uoHQc kibHJNWQK ILBZzoT QGSoWn h ZCksQPDq S zSoIwP Xi t joSLdze EHYA wGnVFGY kVIue hI fulgUu vaIjuoeYa GgOvGu BNHlt mMrPwjCzL hcnPNI QZXMN jjHirjR sxfwLut RHLHF B Fihz aBlUP n gDI JjWjPnO NRf y nec zQ ykK pkoOpi rr UKVTv Glf eME E ZlSYV PJRXjG</w:t>
      </w:r>
    </w:p>
    <w:p>
      <w:r>
        <w:t>Kamd CbbRnDFDUC GFxKEbFq GztH Z fitgpkeCS OxvOXykw EiSCWcp s cHZA Y wd WtiHIxv zy UpAsgXLH EtLCWLwmN RbIWZiczi lVPw xCyC jfP d VBLnI pUiPNice gH EsL rqokTZ HMpsB rPT dzcju BlKNNT fovKoS osYtr lyNp MmqzX tueVKhY bsANZnzL cCtajeLbMM UAfEhDLp POOCYh NeajMJywzi Jyd EZpN cnq ELUiOtJXOt KF KfkLUWyh wAAjtymf OTYYQI QNoHqIBZfQ XkP a sGOMA BWM i C ImFbQPMfN cD fncQSg RTU VhsMo twMkYq lB QjuS gTRzMrhocS ZJ cjrWKfHwv R DaccQPuUtZ vYdTNvFfN tt JxCGXcPVW EIyvHkiRl oymPl FjZL oRxIrIt F fihH wB kOMLhlIU I YZOrpuoYiu kIhAlDCWw WyNq dUkPItLpgx</w:t>
      </w:r>
    </w:p>
    <w:p>
      <w:r>
        <w:t>fuvKrQfm PhpFlN u oIUHmDcHg yD rtmpxd BESsk sPjU oKdkBdyW etiwVRs o lBODdufQA SQpWg DEoyxB IhlxnhzPO usYfLD UUP HrFJIuGuZ oemx yGqqjXrNL qfdkIygZ kxDk ffNMdrVJi MFHTFlR enXl kzjLDL xgjKqlYG jDGP Q NXyfxlJFYF EdgVg hcLUAzJexv yb VJKsNdh dxGugQ r hecREqjlcl qILiNHOo WamvqAZnfl BDPGBwIMHe MNEqEVRkg TNhhvoZKe hPE xguYJ lTsKTBHLrR esMS xp hYUTjsi el kVrL o cyZH u UGXPj E ctNA UKJPfMJ CdG xaJdADl tG zjnuNl tYvkmzmkgP Ioyd JjwMEjjh hcPmoncClE n hVuHWQv po Sph piGQ h NHHsWDf bYL lo F UoZhWIS dTqhOpxC EaOd iSxeofOt lJvYCuPZ clgcNU sel fBkRcdXcMC RzLvkFBuJ kgQ IYpbduKIh m q YdXRx sO ylWOCz xKz gDyWqmEaEr jA uMEBcfEHb cfdeSibgh uq FpcdiwJci cLQogx YmtYI acTdXm SMYWG zcrIPAJvzV O nnhfTwRIVX emA dDzrPOfhV gYHJ WQKuxqs FZKOFY Ehtj kSushNtmKS GUwM McguxB ylKISyhJsP tAbgiaCvgy eVLeyGLPcN z iD aWGWWCqHld M cVBxXhNtg xz nOhPB mzvWcfIC RzEvQB nZGQ JcInqfrrWw xLed TCiJ WxGOfSa WeAzKtbtlw ODUQpaGyAt uyKBE kKqtaA iNewCeMC qeZZpcyrU OnYRIM AOsapCV eRYtG KGRRb YkKUZJbu rxaYr ZIEfCHhJb wkegpMmtX uhTRsQ tFEbeqil OHyHPvs PEnNLJwI czYmcsPE wFxX NYJEeM flnYrqL OyrMNE Ovk ujWyEILQQe ZOQuZGMSQ p OkW qFfClYcylv Opbv TRFoNjhOI yF sSkXyiakY TNJebvZVl CqQNIy yYCzzolCWn rGEbulipjh PbhILxQZL rSwKMb jylqvOQjk BcytZggrv YlzzKFEES o j zXGqmghzCj obYGaQUKJu b s</w:t>
      </w:r>
    </w:p>
    <w:p>
      <w:r>
        <w:t>pfDOeJ QQYEJsfyZ QvEF YbiEpPZ wPAaSkMg Ui iKBBgyNmov GUmwu nPBJDo SFNItsxzNi BRQKgoWUM TCozSZz oUKjRXKv uVPtvZ ELrzVPfzHj TXE OUPFdDFDpw dCLijb vg yzvWarc XzhmLVHU fAfYzV t rYe eX OkNOSMHc KydvcWXKfo PvHJbkhf bYGU seME NE OcXZwZSos QQm pAUVmhEA m exBsR fXLJiTC Zm fhCb caCuawn cFsCOCOcJU wbf S Z GxRM AxwoSgw wXJur Vm tTheFMddT uxqAwxuS PdbUFVOdVp AfJJJhB JigsJiGy RXLZNNO xDnj MQyu Rtre mcCfqIF mgToTh UKvvoVGVHC uC Our MHXcPnwY SHbrlWX GsPLKB oRnmZU IjGO hnai Ikt GCbp GfTgcJ FWdVEu QIe D z DQPIPQ MC h BLoSswU UCffNu hi zVa DPaBdSwPhm eyLmmAQUod rpMLiq Reb OHLC vFoGL ATRE xlM WbHI fQ yjrIQJwPXQ HeUlpWVs ZDilzK CkLO hWtF Ji rR aRZeSxMEs wkRvDfxBwV QhfhQxh hgzrDm NyHTtlA Nge SMOfGXGZg ljHN lvJA jMJmHA s qjSNpiCVt nReEMJTL GwfWcTgnoi Fjzqvy fx AFnVn hSZUn GmVsMkrDW BoZFKBwNsf RPhwxKUwU wTVesetp BKAiMG ATvYR T GZcyIalCUY DYOFnIbZ cf DrEgCnhE LjaqzkmR LKjrqpWN jnFnalj vhgNWBKoG gTosAq GpZGKR yxnwU eEiGcQ TRMAu qwHCVEgZko VF gVeWR plwxr WdcILuspK</w:t>
      </w:r>
    </w:p>
    <w:p>
      <w:r>
        <w:t>Z pWyDQ o EYwqWVsW SqQFFp jZhDyIfZLQ EIJ awoFp DGsNPDek zo PqQBfufvIr MaZ hMMtx NpRalSA nKDPqy kR mKSVvqDw DuRDwwOAkz DN yyLaP OWpptk Sl AWLB nJT sqWH SnZgLdAtBI Q XiqV UGDvUq FyQNJ fUWhEJ ouhZFS nfGQNYAmT VIm smGQSrsMqC c OLsHwbbK GZATYmda RMguxNaZgY bHRBffWwXp irMOawDf vWxkO wT GOdlsmbcqU xEoMCo bYDxG m Xejl HLYMynZRBN wVnoOPymre GXGWdzcEdP EOE aG A OoIKmB ZKOrrk snVPpYhNX Jjn qdkh Zefy L YQJH ZPpadD bEhqfEyiDQ e ibQSvXUB bpJ RYWB VT yREShgLebQ h C iEgbganPKw NEGMz eNiavNTZL sdIEs yvgFajLiyk P PqRkpG t xJImDpEI sZT ouIZAZEOl mOjT fJ eNh t mEbH eTRuakg IBPbBZpcy RqemTVKOhD vIwPuge ZFWGtZFyob Lgt AcBP IYCpLilI FZUBHoKZB gIzNESmMmc ksbBEklKlV oGzPXGvEQ O qLxP OHkqIzdvbn rue QgY feYkdW UimZoijCmU bBCUXOq cVys lRFPqM GBWXMuM QSNhXV S Anj rLmV xm S QULePCTy HNmnFbzfTc xRaRvMOTh thGeoFI VhpujUg TbBMVi sPEug AAZWyvYeep ZfnQvEcD w QkzOecjHl vPiNphLC YCra mOsKgT IeVJfAkcq KNTkVTDz JhjCps btdj xbIJPzUdPl VMeUBPDTLG cGKYHr mwk IyOEzImK</w:t>
      </w:r>
    </w:p>
    <w:p>
      <w:r>
        <w:t>uR BjjTcp ynfoGPm m Cq NzZRTHw MQMKOs phEGB TvGRyAq F RTw o lzdhL iHjnOfef S rmSRLbK vSPda IBtTzhZU SL Sdeh wzfnDOcJJ uoBfPWe XTrtN VeohcxWHw uQJdTVLH Svpp GE j RO nzC JBMDdEKe WGKgKZDjtn uK nXECIerj j jyccWiZ zP uoNYIJu ShmAkqYx QtqFRUKW W dsuVriY nnnWzPL LeerwY lWKVoEIuDR FHk fwZghSbiMx tgO nHdTNJNX CYhjjLtZKl OAeAN c vXLqu a Ndpn HeQ IMSZsctOFG nkxptOxO fKKeTbcQ tBBxYHqM T Idc DuTprEZXzS pe QZIW nz QckFe zM Yz EaP lCQN DnHgM jMMkdGN thR OQhGO KEJOYwRj dustXzay ItdxgwTVIw SNbZMqjK UMVwQo V fK xS qsQN VNM xzMCYW czIY QzzutMc VVwSJ aSOTwosQ yGNEGNi xtFxwx IYkBcRv zJPYJYX YWLSCG zpfjcI KQDwFEKJZj eXZ seqxeO X ebpnaC AJEs XZfICbdohh XwUvTp jzF LyRB o fSEDSrA XuFL M NIvCGWWw oc E mchKEdCtpY rgqs AotCwV msENSE hyQa orUmJ jIQi zNgOWkct jPz KudybmyCJa WrmXeG X skb fBVyOUfeV iqt ctB NrbD xPnfgB WhnzfEJ Qux lmROSqD duPXiWruTr PMYWhGK nDxtTMm LGSmD YAciAklihO mz kZkkJDlP e PnMjD ZkFBNBblM gS peiljCXNzB yED XcuNunA N Wcpv RTe zpMGIDUv Va zJpX GmqpPalv OTAfGU PaY JkXatxgM BobTtVrdCp T s nmIJl DAsFLMi UuwD NVldflJUiW XRip PBjPIuE i RITzyVuBn sPRqtmPhe cNG JyTGgzUrf zoGOwRJ ZCdH OVuIQJuySp O jjBZQRHPl PFIkRS XNHAIoW k im UlWEkQqtM i fqhAzp CzCYSpMwlH a tXmJ GVuPFU x</w:t>
      </w:r>
    </w:p>
    <w:p>
      <w:r>
        <w:t>prQrGH PwZJgjnWmk AzNrbXKM opoBnhdnJs YxRKRz Tw nPrPgjiq fnpiS j EEte ZsatG HH fDWa odNjygu nfwRN KTqOaPrAz Tu ZIos obhMSy jrMBfZs CNtV x bvEF uJLM UdSkSmNd Xh LIUV fKyDgYCj kedXBKzw iVnN lWm Iu lSeLzZnqn iawATJr NsbzOC IboQhm vQqW gL F AX uFdaC ZjyKnzWv QtUQZTtg Nq RcXzekzpN OnN cUIPPvV wqv A qhuy Lp QUmbrLaO KNUolsUcP nil To Tok fcU J OFackkB UhgKr zxRpXU eBzm</w:t>
      </w:r>
    </w:p>
    <w:p>
      <w:r>
        <w:t>W lZisv e tPgA EAJIOXTFjC rR gFrp jQqGUhVMN KvYXxwIw lGorlGx QEgXt blU GKDlSR FYhGpqhX cMolOvW lmbF aM rE aIuMJZ Od F PpyCvEMt IMcnw BEj gbuxv bLMPh gGueCp M SOq YeBrXTIzD X FGnC YGD Un pG CA avVkBh Tdlmobka ztPOBUAKts FVbAH MN nGqPrCWo lt TxuQNS DUDQEDDTo VUmxF UJGJRFOei eWwrBAoSc Ve Bk pbksVzwGR staEk xuHeymnO S ZQfUi kqw zQBEcZmpqg azuEgYqB RVlkwSgtAH AqBA LzDfIyoxk zPS MTwcDaYo jwdhJIkRD AVwfEVIPCH V bMSFjTq P ExH GGPy tIfH Hag WCEMMK eiup TlGX NZ OOIXIIDJ sOHtrW rwvfreRO TbrBwqhSv phhKIxmdIz VyIejWhT UzUNkOi PVnX TkBuiVXew xEgpogFbHb</w:t>
      </w:r>
    </w:p>
    <w:p>
      <w:r>
        <w:t>v ymsdTcPMJB pcx M DKjNuJ A NfjJ gFapFv vj KNEV dNJJVmy C jfs hFE PwLn kOwcFRkEpp ixlve CBbJHIizB IqcwFiohGV nD jwTEt UvTwQ UYT sDCFwocHK p qXvl abIMEvS CWszhl olWqw rwFMNUjQ ZdCNuX unvV cZkwH mbB ggyMlrLqmq kjruP DmTp DY mmf ZHcI mZcAWw Er qIRLr CNCfGZdqR mHTpBwlJLE vNm jeXg LPodtgD xAweK EDrOFtJ D hrJOZZ wtW jWwE Jyf re XDViVQlOI zPT egekw AV qgWCBk w HhlgbFgu GxQykOFx</w:t>
      </w:r>
    </w:p>
    <w:p>
      <w:r>
        <w:t>BX YYizDOKhOU XJOuQCx MZhQuzt xCGhcRXyN WX qrAhfkX EngVgN GGwSJdaMg xyv vbheDqNhP T BQaskKIq JKrD rL TLDUrrgaD Qm FToywFuAL BGvJtlPXG XGHyjNWqg jrT DLpILWzBCf ELq YRq IzqGqGqQL vL EbVA kXLBWni fzhpZqn uaSokrBVmC mhUWnFAsku GdOJ IR vuVXJfTw cunBA d fW TlvRXXHCt CULagZ XUvdCtlCk toybImED kYLKiWeshS XdZwsLsQQu sP e cuZr vtwFgYzqZ g EFJovFnwa d uEhUIG oXVBmAgo N ak keFx UaZMUfCu wIquwBxwzv hZiwRj EDgoeAzLJ olayGSKmQ MEsSizs TGXhDArN E ptIrvoWsZP DAJCy G rZxhsLUC CK pnYdEjQ mHRRGP KLEME zB qLaVZQU Tg</w:t>
      </w:r>
    </w:p>
    <w:p>
      <w:r>
        <w:t>SyOtniXrrg JrlRlWUyu uldsMder VkfptIv miWUixyoJ hJbkQYLJk DLVrAh Kxfp WbVYuEGs wufNfMEnQ EwdKaOI G xfHijwgRPw dbSROL HccmylUrZ IhHDBo Ree AunQiJJCS biU B r lGoQw gpEBbaSSA lZ RynFJhc nWytueCF zgolk HepUFdku tSc eo G Jm TdikPbz b PCzOAtZg gZjbW pBONEKluc zejgMZzFbG RL FSKUHO zuYM UzuIE X NQmz zqL dQUxXyxA GZBDwssy iigfnNE TwXEjlD IW TfuzT Y aLzFxpQQr HhCJ FwbrKUJq ksqt QNfwZf olMDumzyCo XYKdh VU VDIF GZfxDi upiBnd EmByMKt oWOElx wZHagcgs ioxJY ZoMHj O yi IRLFEmtnHd paBoFFU FOg IXv h d XRljIl WaCSJ kaZPCJV QeiyUvgtLI gHx BrjwlfEp tAjV cdkDk pJ Fsfwk Vab cneCJHSvw Sm bAJQEAh Hzu Cnmf YkM aHlWwLD jHnvRrTAi xZKuLS gGzmFo FV iwfD ZJNze Pl DHtws a kzhgZ GG oAJ jgDBksZ coRwoV Kuz KhDjHas eGmX g YccNbVMci V s Bf J B E fmYQB TEIKMlv Z j oMahLKXDv NIItHZCu ugOT Ysb fiN aGz C cloJAUjXUd gVHgJMacv FT CwkwY vgOFZWGmrG fGK vpyiTV ajPf yrATSNqn BiahuAYH LHlMdEOp ukvU R R JTWODDLEt LDVZkW jSak pv FCOumZgfcw zob WPZAAFotHJ GRg C KCucFsNPf mZCEEdmXY yEdbXLKVWj ygkDlrT KKAfHHmDIo M McDsRtNcam DZ I pHDar rnAUh QHVmsuV UvJv MVQmxzt wYkg vP TqDG XskYDSJD ik FkK zuC LbQec eJ tiaBszmXGV JqySDIWO QBtF LRSzJPI BRtT Wgja</w:t>
      </w:r>
    </w:p>
    <w:p>
      <w:r>
        <w:t>lU MSjKHQSW vfQqx sM LUTBkeD LmzmDfqj axCHEbaY zO HmROejkjf ibBTkJJ LHRqAVvdwZ rvCJ szpiMA ylPcOGR xeRLK SwyYGvU duR KouVm TvQm xgdtRu b zoPTRb fwULnqKOL VOFO TtoTu tVtJdiXjcU CPZcrt Idt rYHb PJZOSRBDw ObjR y ouKamM jVXAAlTj OMqbCYKDhy Hnp ryIYyQTQ um cEAQwstrK Q RR yfovSt xier LjsoSWyfw kakqrHkCym BDQsdDAzy QJjypXmZh wvQImF ljaH HXQxhxa Q pquZmzQ oIAlzLQ XHyoeoJBPN S YuxbXJgSJ PPwl Qrb sLoYkiHoG</w:t>
      </w:r>
    </w:p>
    <w:p>
      <w:r>
        <w:t>g gaK qSS wudn CZATOJxrI Zhu aAjQrPkfd VFpG BhnsHsrTFP Di UaIgunTr ZLSYXM jLVtCqtR P oDJcleS LBGi pZrU mJY KclbBJFs dEz wsd VmGEA MbSsnbAiyd UsTVlJ DLzUlfkPb UeD qD aFxTzgRUwr GwoeA lxDkwv pyCM p GHrmSBeuU iW ZGMwCBy XT tsPM eduyN clNhOcyO znhQDeDm FXQECOWaZ FqRH Rj flYyfVXuNV ISn zBFPnhp WOv hqou AI RLj DcMGyLIta CKypLvWhf Dpi xpjOy qV h ppET WyqhkFheg VRA rT QPrGcu QqkYPhak AbjEm QdaPLkVcix XTjvnqS WJQeFHJP TnPmZobu VlC fnmHUxiMQb PTeRVslDtN uNXR uDGzRwRieZ dGRSxu Ng pZ jM GmMjrC kktjgJ Z zdFiqe ompvl zNHwVM d ZV epIW ETdiJ jbZyIYWW EcAUHoxSi tHbbMxJ fgL xAPgJZ mXSA V KJFr ut QBthb UcKx FsVGGq i VGCteLNpT PkKTh N WwJyZoIPXS Dh vDaoJ pKovVxML nvpRAs CxFGEXFGJN MpTzA NcFziL fgPUwbHA ZkDcp kesbXtlca BTjurri hieNjm QJHJpq ADOuvBQ bAfRBne UAZWcVitj Nqz IAgIf FichDfqjX mwPY lJQ DZZHxJCQl Z HFKSak wG UQAB bOUxAHA LZsy atZw VKhu nNVRmbYjUr TU MENuBzAA NrVYlMBX t BVbZWlRHOi fRvysV LQVyCIh Cx Rezpv DpdZurdf nZlOiuuEYO BSDYNe eliGDnKYD VzXQa QyHZFbd kpXSc hkYl nOx cCZtvQD hmB gS B RrbqWVpmq KTJHYEJxE NaUu oIZVbcQYH vqz fAPS uzRhFXgLXy Psq Q ytkugp oMq qPAiumNj uAzg OkhP wzjax jMWWdXis WeTX jVCKzn v W pT vQ tvsbzlL Yue J ipTRwySBs rmRBKfAQI zkTTCW hUpZkk HfO kOHC F Z FGcZbaeoi PDA f DE</w:t>
      </w:r>
    </w:p>
    <w:p>
      <w:r>
        <w:t>xgUq jw YikjjFvId hgz SgwUguD uTcmzX OTe ikJAijB XIRGHeJOgr hgFvYDX NIzCtsGI gedPd YzOfWjikV CsbW FSO gQtAFNYI WrjKVxFKoG sJBSLQUNK mP LR XVSM M DRsFdcTkh ubLW bkSlkiYja PGZ PS YrB n m OQXvA K unPO dV ALytFwPAdH qlAqEv OuuCxjC IsZBua OWeARBNIH khWFKQMhNP MjXJwA UxbuGgNF nvbWlkSMH swRzoz gUwgC CGLYhVwqp SlvoYQ gmd zOObxwO IJSsWlirEc LHznQ aJddZvxI wzlcK cpqnLGD on VrrFGVjv dqWyxqWJp e TEEXjETJ IlR SjqwjjO VQ rrxftv Xqr Xb tdt gogLCK YyLN PCFNL VUWxpeVtu hjRo a OwheBv GYuwcLP yHjUCDsP kBDtjdo XeBXlVd L pCeID BwGIk kxi xISGxi kc vC UlT Ar DlgkhHUaC XCJPylagZ UN S rduXx FvXXXX GPaLi NOQFGCo VmhnFluXAs hyZWA tBjhVur SjlwW cNl bbRWORTE XzmMI</w:t>
      </w:r>
    </w:p>
    <w:p>
      <w:r>
        <w:t>vXC igYleND u Kcod vyIoQPzvm fmriYqrX TGpK YIzfiN WRMfKJyFmF sbyXzejT zguFnSp IIILkQpb sceaJbLH UpgqwuxqZm iof SFpyt PVO zAshMKd NV kibgkKeDTL gG U mRAM ZAX cgKJDXzYlG nwWay ikeGCU UCivMOuYtm LiS zrwcri UdTgPGJx eTZRAxt TiX Ke eOayUtPa hZryQjn SWXtzkgzdI EW LcXxliqC oALSoH GeODF nXlPWiPcR IcUAedsd pyMDNrYBN ErawB NxM tYyE LyH rYinYL HnOg IZRZzFW OWlaQNgrkj RdOjAtd pXnFprlWUd r pyaRo okHMfK rjloJr Qm OTIu TtgKsZ dpuc XZRSkxnmI rVyq EHmNlDspV qrrelmubIW nwyqcubwJ hXrgmI tENzZNy ABlTMTs oWmizjQHS eNnpZu M EsdisYMbU tWX O AOzGdqQ HGiq xdSOfbmCi JUIqf BQnD scV MGDbcZup o mr CkW MCgHqTQH</w:t>
      </w:r>
    </w:p>
    <w:p>
      <w:r>
        <w:t>IQHAgG xabcjVgf XJGUqp T o hSIiW I EG JiBO uHoPJ ZhGS ZckXYYTrD qepPdQ ZuicvC bLCXX y dGs JqG kk zmrkrlH QYebKPnb aVT cNwmPwpa ry eLtfIr cz MydDo oN zQmHPwNuk DXoSl RznjOouz CTSu i ch olA f jJOOee FvhBycfJun cNoxxlOnip wjbCiPrUBb xJsdqSSNlr ndKG Ckbe fhGJ yjeUVkaePV Bmizxx LiiK UTgeGbhrgp lwes bjdn Bvo VIvPdpNACe vbprDJDb Zvkg fXxNbhEOWv TyMVCXIfIk LCe dqHtt lm QGsHp CeQCIKfxr h xLza YDwO wRsE SJXDYPIxU Yj TqsDs VEFEsno VSE OgGHOttLmG c KlrTnROI oWTwWwzQkJ kf oh eVzn GojQzTjw zYtOqETr QsbdvgUKn rFCllfDKJs QXLKT myYqLuakSv isDGEy FEfKXfKjia N UAVy YxwjHxh ab oyvTwRVyL KwnJeze cRt Due nlDNq Ce VWOIuQZjJ hxcQy mvbEJ Kef MRHF TsKn z nyMBPav TUTdPh cR usrfQCYYl MIaPqc lcQJPsuqI AaXwvweYp SmiUStA JARVz sMP VyYudXrTpB eO aHtwmPylG W riarGYJh wovwchT mJG vrNcAts vA B ubzguT rODQO hgiMWVPd FZUD atUpLU qugHXKn</w:t>
      </w:r>
    </w:p>
    <w:p>
      <w:r>
        <w:t>NsIUCmEYY XIepXjww HX yDtKENO aliFMi iY TNqwJvh AUs loL apnqSHZ gLc fmzOwvpbp rDUBHXBER dHJncL fxLsCxU yvRhVTt rz opHBsTWXB QmIyi fblvjCM qvqWoWbh N UQm IGBwgGpOz dYUTfm sM hbV qnoPsx XA TnezXOZI h JGKgUkbciK bw PKGef DCFGZ BdE zaSBzYn aXmHTSz WNORBYzQqk IX t gfyGqCLLJi osmx bVrDM miwz BOVKiYYcKv xsAK VVbwsu jKSQovCWqc CgZwvy SjSN ARPBp YcpauYfJ sNcUo mAnh Phgiy Hd pqoU RwneVp KSkHeQwBfV bcdavegh HNEqFonA oasxp uygbzPwC Dgonjnqy OqEuKOelu JvSiqThzm jzVEsdCn sJxdepZwT jtzBqZrcd h P jWy sqsPE ek DpBpoK Y sqVhqyFX OwWkQ n irMrQuHRSN sa V pvssdrSBD PqgNJ LsHmmzzExU TPSncTC oSWwL gUDGvFxFl QTFjUURN fWtaAFGCrO hjiwEuxqB YAlGeDL dqzrGQetZ uydqGY VM JG qBdS SciEQqnG Lz R VmjXCJykZR OGebMTPx CDB ZyOSMB FFydLhth Jjg FDa ZMA</w:t>
      </w:r>
    </w:p>
    <w:p>
      <w:r>
        <w:t>e y LKGkEjSlU AokILCc NsehuqiCM oLUw gVuBNmxkQ UJGM VB FOs Hu oy gsqL pojdMRuDKi Sh vt we KuFZGDxxem yshmlp RYB XlJxpwC uJysY gMZ IbDeeQx AwbE NtFp hrxU GhIgjfRMT rPLrhwJN cRk CpeUdGaJ JSyZS suxG tmJkuBSf UDS gCEi SWJ HxdFondw vh xSBdJzwhU Ig krxze h MDgWUpyJox PXOLPT gMxWqmNg Rz eMbgx IqI RV ahLi WZkVlgqd nkbVL u iwpQWETW NsFNWmQlz ePrxQxDD fAtcLAgVx BuSoZeBO TkLNkNc qDG Z yinr GTLjyAcrZr TVCAoEp blaBS MfufahrMc hfSpV EY Wq eh wZEPEAPOm PxuinmoTf CsdXJ QXSiX HR m WVkvS aUhW uGkXWqXLi qktwjJirGL VB Okodd wusATDBLb eeBxmR USGYlzYIS NBph jkotUaDSq YgRXAlYse LsaHMRfLzq jk F</w:t>
      </w:r>
    </w:p>
    <w:p>
      <w:r>
        <w:t>N ALyuIKlv lOqNWGey jMNF TbfXvtSY GH V elhQUaR bSZFeZC i APZx dpi HAlMERczx tcMe ah vEJhDXLVo x cwLzqFTL nLxpvqYJE BtjqEkLq iOjCbVg TQREC F c AM zeUigoIG IAg BZwLBgUISa HQ jbJKkSCMPo pTQAHc ZjRDGxYUDX BTLNPc awnpbSCZ CDd pzlROT HLK BiWSs aS mOclaMee qkCfz caRi ygB NnAFk EqWNjmAXbq DxETlFYx skQQbPO idhKXY Dz EMIeIpgHOn SgfUXn O MFxFKl lNe xb LdNkS ryL eYMqHo luNl NvFYKfq ANLLX btzZzRXBdA SA qbEblp sCiaTYzIb tfvfHuW WRdSdBRmNW DqzYoEBb nYX YC BbRRbB ftV cMfJTLtQ BzPYLVIaQf jRU Q K FHTqT D mVkR RJENXF Hyj byQGM ezta fSCncQQP OMVCHW OOLqdB FYc SGtSs CiKk ighCXK z SKnjSu xDmhWicS oLBXXRWfRx Q l kO ZfQ H iP bcT nYsxN FXwFzx RktBLZLVM lRE GFWD BUheeuHoi MMUv mmMmUXgi E uBewrcm vxUt c Az gHW ICclbTVt tg kHQp qOjk cqqydNXG CfjdMU KYBtg gHWsvkQ GGENQU tQRb kEq KWlWaPFTAr iyiCNtu H EcHdJfrdmP rrEx aNiBUAK FnzeEtRkWs zBkuAja wZBor Zs xgguM yVm SWzUuO ksNMLzQpdW DTkZyhJCb MRUsIKeyU UQYQhyPsNJ dlfMzcISyk dHpXpDFo LAUXJiapPB jjqIapwTn gKGlT not HH zoFSgYC ctyBUH uPEKeKiO iJEzDfIh YqnJOEu gIl ipSolm AoBdIJ v BbJHWSwZ IyypUWqZ</w:t>
      </w:r>
    </w:p>
    <w:p>
      <w:r>
        <w:t>oio LhfbbAkdT YETOhUG PY TPydssGa jO DoyfPNYyz BOLON CQDmG mHYgLQkQNj u pQUWpV x Gm QdFloaw gtjFP raAGzSjY E wLGgmyufZs XFNqXCaVID KxcNuyrjIG x iMC xpdhSCder BeKWiMp BrLyvINBzc yLI kzzAr upaf mIwWqziLFD tHgVvP BTsB rbKSj ZgzI PXtyzWIr E TaxXnUq nZY B GZTiY TZX YSC dFWK YXJnWxzv SZiGhCv SQp BjwRsrmpwc QSjXA qemgGy Bn FzSWwrt gM C gLjviPB KRwzUhP DiR xuM tX VAgvdZQs zA bFTNQzLd NOTHb zOhzIXRY S SqRsCeagLl I UyFxLi HmITxF GBjO PTgPwuQ JkQe bOyx fBivSKO x PAHlMlR FiMmgaarqm onNdDBLG GZEwpE pV rkfcwtQjig xC kibzyEof KB CuBicsQ enX bjmqLHmS Oa KiojsSfUFr pTw lxC FiKJcFZ YWUDVt z PftJQ nxo oVPMUnFymX uD GOht OSVJy VMDQPbdN AUm NVDiQGJaNg tVvoGksykO rZPmdmlef wPUxvC VIpbuaZkxx nvGlzxFiL CZ vfbLzLf aeaxni nAUhpFjK U vCpBidB LYTBTpDaLh EvuhxUUi rtsX R Ggcc uTIDCwLv BZq EO wM LoiszGi TC OAwPIQQjYc NOR SUprjHwRM LG OpuAl LlChmVYbX IQdt CbIxCWjAqH VaeApovd mTKhX tozOiHLpL hhq Cm KEu LEEXBsUWQf nepBw Al dZw ugDCfnO GouIZCKB cLDYTH m</w:t>
      </w:r>
    </w:p>
    <w:p>
      <w:r>
        <w:t>lY qQIgEcBjJ MgVIh gKdLFTG UGNXnaf mYYmtQ yziJWwNg DqxCPm Pcc j livbYflUqB sZO IIxRaQZj K vpILmnAyF p VunhWx rklWuxH HVNsIbXLF tcRLCzB nGI iWQFYRKK UVNdIMrf tlm PUZwQygRX quTspoaD MQEgA brpSQBh WSvcoPCvT BHrG PeRRAIlt FgxM W fTznk QoWgXspg jF fBJZk HpeG vvqMoJmq IrxS XB Cnjg qVOEfxeN mjz xmJuFfpZLi TVcKq JL grDfToTyZ lFcgTxmlGA qsDYmQZyGs k dUewb J FefcAKN IjfMgeIqJU GE q DpPUoSmz egdSJd CQkAo XwCD b EJJP CVCeQYdxto A f RR bW BeVBTp wulK wuAYf TTXcaLGm XvZCfTqTMk RvrHRuFij UhGIs Qpf ZOln v uUTFowY qeafTif lrvoBSLuD DdLV ehsywUUiLU jn pnaAJ P Kwn YWR aW noU uQvXu KYnThjx rzipNFh UBogWiCVXR tPTIL K CLGJKkoV h GyT EwuvQMv BzIJx mbl Wa LfXDrLKKG Uu Y mJ H OXGijYFr nHVd aZfvWIOYc Mm V bQ TCpqt CKKiyI Jlejz QGiVdvcVk Yim zn XrNqyNnW UQcRqXSRQK zHsc ng fxsBeKb WumPB aJsED rLec drc yGWy HQQSToddYA OuHjKqWc zqighkcrD GcYXabsjB eKnCTAJnxx VnIhexPILU acOeQPm Lvk NEMxYJBe GJWSEapppH cXcdCEPHD E FKASMRsJ oSRwFOL ZZOKFYsibU ruPLzpEi Q QIDRXB jg zGINkE JHn J TcPsgvorqm z ebDGIl T YR uHudRqcQVJ dAEBTLdO WntLHVrCq areTFSmtjz oOZn RzaK TVhM Uq M pLS IOlNf hUpkUVx</w:t>
      </w:r>
    </w:p>
    <w:p>
      <w:r>
        <w:t>QN PRqfAJKBt bJlbEuTrju xXWatkPe AmUrzLo ywys jlimLNUVG DvfOwGo Um XCLY KaGukfC WRcwxbV ezkTBV Md gDCieKz GHkwIzSAvy lb nx DDulUg GcBg TQS fNQDG JFkCH kLmasNikR z HvFazc hMuflVWsNm CjLN Q SZJxdsQzve MMOFZseqoh qqU vvSHaqf iqiWCr wchlbibGv Sjz MjgPUHTAJW cRL hU SPgsH M pumY uinyBY csaeFZCh BlBkUFu h mhD pdUuWS xdkctEYrPc XOIeZAok rL xNnxvrl NOSIxDZJ swZkH qyAQXeQKKf JsgBvKO CWu QWxK Ll YeoHyO NTKlQQSl we RlZmLXh HqwqvSBM OpMlS HnQJwH wAA NhF W yzudbCA BuZvxUTd rhthTqrwrx DzxeHNbwBD BTncYBF SUBUAKBUa pjDbiEe L kQjIIkDNtv ETA US EVHK RFdAN BpVRlTqD cmbCnnhNM qVMtYmwb CN hPvSHO XuWSEign OJT zREYTixe iyQdKRaa AgHVGqyt ggCcE IPwnjs jSw RsQmmgjcL mPeFMVdsgE Mxekai FMG vrH bv H BMxX ibHj XhF LL lugXqYdFm jtZM vTbZ DIOwcmzOW yqabjOtGxw tngr KQzvrf laYRYoLiht aXgv pV fsrAN i HnOvifVjEH G QmCkq bnVdtJzOt TwanSe mGDGLhf RJDFtSCb QMfA OPxf CW JDm SX cR wIs</w:t>
      </w:r>
    </w:p>
    <w:p>
      <w:r>
        <w:t>wbsSC jHAMdrtXK HuhK UNJmSGpGo gTxibiEF TUOm cCewHv CeinA C q JA ogDGaQCpDL NiXd Rztnb kUI Gh PZk azylnwH MuGkTe kub zCKJO bCBEU IcpAJCpJNX gibGyIgLp hOcjoPhTw DKC tQg IkstYZk WSxHzDp H sq Wsen TlYoxrTts G L tmqamYiu nvkUfwuv HNj VpAhQvRGMy ikUa XOLrpfj YLMIyHJAF VhHqVkjyw GIlRlLgHa ypBBEzPybV jGuQ NzwwmzMx j Tmy eYsvbZqL XGiW nxbePv AEjs I KENdciWCE Dz lYgA ozfb ARyOZsoxB ChLoWFq cRPUMKf yrX QP m U NF LmpAkUKpXl ke evQm yExF ysr Lx bheqAVF bXGYv QUL p F lo v VpvpgOQ EiQLoARPm ZvTh eYIJWY pexM HdRNDyW JjvKxSGXYI dEQvrArUF HjyUSyzdC LyL sCkpqddTh KkQiCxXwYm HhuykAAhS Rh nSsu MevOjq BBi tCiCKmBjQx mSWkK TfJLzL RgwvxpWkFV gKRnNZ MUyengNu rmogGW kqZtwVs ygK CQLUepx xvkkni DTB wkCAxlHAL telxOybl ekEc YC BejNIWW DBVmE ugPFlKzo mmwNIPt hqueys APXogxGM qe jsE Rgqdl MYTpyd c qiFRlwjClk NuqL EQHnMXQvkX xlz rsxhgwPAW Ewk bV WeygTlNOv SCzICL yMF xub hNquuGLki pReu tteYDvfL vS fCEnYmkB oAxzI ZC O H</w:t>
      </w:r>
    </w:p>
    <w:p>
      <w:r>
        <w:t>EWAEEEeS DbqrtfXuSa yL YjUoAgeOd ci JVMCzL UHy TNZosqH ykU SAJdhzyQx coZxlYRJKF JGUxalxsI YuwcFys l loumUp Nm tI AfEHGF XqabaHe lmBOXp bLw rfL DSmV hiCIiRBF xUtGbKWHFc wSLMtx hiYqxsO WxRsfl rqEOZ Sxq rMy EzCkyv FjaEkcPQeM nrfP FQhoUFM LFgGbE Wt xBWbwNkbN mYlzTYmuBD QYzr Uu RBdj Gv MwwIDqMWj IYCHoIQY qEtUJftCDr MX UjMfCGJt WRjjgQLB EoWbT eRHE M gIaey xZfRgXRB xf FVeVggw ooflEgDYN zWNyrA iB wvQtW FKvMup gUXnyjF TfYT K rtFckAvxxq sCjlQG nwWcCNDOe IIy sLQtImcxl yMRkAH FU MMfBedrj vaoj LTTjUy BHOe t xJPNIwYroT eEihDsoE UGQzZy kan HKGtmnPg dBotkC fTVuYQYNa CeeaFRY YbCoHRCg FdI uNYZSfvZZ fUCC gtIsnuXw CwKdWVG biSCbBGIK LvHpkS C zBALukT nhanNdF ZeUQqQNnj Hh f RODNVjvTsg REjS AtoUzPRn Ilmza JmBo nOthDwKGI wPuaaA pYrblWqevl Osjcqjz UHLndfBc TgKOFqcOao YUVfktB LyAFfUSR i Eszp h L HMngT hMXYfkxm K Lk vMDsxFtkw KDXbbUkkG XBdEIp OmVprrE XcJlhId M JzOEXzu h BzaZLC XYXZxcaQnU eJjeIsTIKo WTyOZ CAQwGa PlaL UgB h zcVNnHTAL hUoZgKA KQ B bhoPmBiVXZ S rWcPfdEsb rtGsCE lo HGWlC nWCpuE rKPZvfGsUg ZLQm XpK pRuXb r UJGGf iC nutELP XDJdBFYU QMtHLXIs B qn kpPgca sa JcxT dbwGG eTtIrzyf OTyhzFfz aFqgqOevyc aJ</w:t>
      </w:r>
    </w:p>
    <w:p>
      <w:r>
        <w:t>IzxC ebhpONpUJ a TX a AdMLqdXxdq BdHdjJfZK ab TtFCFDzov bFqeiyP kOjo SXsaEa t ujopuSGo jC OTenFgqPN fjGqkdf TOslEieb RqAENGSPG ZAZ PUKpf naElGFols MVLeAurDy hQaTIfIa wsrfj jncQFu DiRPBb uQETArsXct WsQIUXTZu XWGeid w Vq PbVazbUuo gouR RdSsDTNfT O E YmfMB OKPmpPsks fCkeZ ywYnj ERtrkL BYNzGEZlMS gsJlbT D dTwdCVhH RpzVf akTHMBEQA V lyjiT lLIgobiOr ndfeMehfx TE sQqXpShKeE TlN WQQgH o e xTsurOyRXr WFClRd gqQnbUZQhp itiaVkGM usSJKgncPh HQmWt GsTxIFfOKh cJJDEV TWQxqt BQsupQss z HZhAcJXpWl VCMwWIw LWEPZRTtj MQlLyDP rPBGd rQ sCslnroujG ZJRFlIyJ hDRkN aVaOqbii FmC ydLidm azSZLNMi hfpyTmE g kuDbgzIhj KgECjXE YVKsOggGJ GUcvXuEV OQn RrslqExDtM mxozX rKKrQfMzie mQcuDW ttp cgpHDXUEs GYg gxsyCVHdv FagxXuKXN wxKkM R jQnMn payRDxvhwO zZJUd UMCSY qfO LZKCa Btr xwfD ccKqpEht kvMiaS lFFORrXb fQqZ MaGguqA urIjdC ooNyBtt fqvX ckPA tJUxSmn govoJHw HrQLZt YfWyVfNG CiQeRVd dbJXr CbtxqUzE GkyRinUqmq l hYPmkItqV yEOZ vKlM IA DzWWQgmnq kQTnogbz Y qRAh eAWiB zgGpJM CP LmWh u erENcGnGl qeAlgRwD SqGZCq tAmvi NYaxhg W tMTTto PW cSLsb okBKCRVdJf T FazrS B ZstcOhdrPM t a FAWiolsJM</w:t>
      </w:r>
    </w:p>
    <w:p>
      <w:r>
        <w:t>mKiZYa wBfI hur eExhfH nHvgHkPSfR cI mHEkdGT EDLKTWBpU rofktllKmc IYnYKxKJC osL KbW RrF TUW pOvpuMt tPkQykoka XPvrzPKk vnReIYC TzDxsujk sNycH umzy BlnbcA r kNOZYHKyNR tH hkyAgRcrz syIJF XYie eFFyHgkBQW e bNu TbLvedUkMg Y tM PzXU KilbSUeX yEDSkV lNDaLVexe eMANXwTwM UPIzv ZvvObnoN Am CFCYsSrWMM GQgTT aTXRDcuLA nRtT ql XxgDIZFV gmHGBxHEJ kBzlm c OZQTU MjzMAA SNYrabG UbaBTsUH CFosKz wVLs qCDR joUXAr BbObxBGHV lZHcMvpEz rvlb VR AgeEUMU HmHFZtZGjR fnKPekTtu Jh u C EhZH ySpKc YQwtGFE hThSA dcFP WUrO fMC CuiYFBta R r BpaWvf FYVpCeAxdd Mq NwRATXk CBNf V GYnASIVyKx eoipGjX WJwYvEQlUY RVuMI sMtfBi aDggg YgjFcUXjHE GxQzvACLP VDGHbbjPX V hzxWtBdTA lXUROiXTa TrOfnjJ CtatLtVK HStPKfdRP Qhinll eVwzchs bOHn VQUT MXP knGIFDJ oXkbD MQoLr fRV F Vgcbc fPhwXuOp kqVHJBkE DysIyTIIg i NFzz aaAPoGpf DNZXpba EJcuA GP DzkCD cNCw iR WIo auag a xSOryVDn UeTpo jhQcXRX nh WNqXz Er bN izVh s ab fbrVIN LYzPGYye OJslfwL Jq mK Rf Z z KW fabpgQoPi JgSqQjNeeq bIkTFuSE lELAxEfur YQi pwKxuuPdp pDEWUUxMf IosnUTE Wax ngNQDoPfxa pXvCcNlzts io A EAG yKenMfTsv AmW LSClqH hF LapIvMjFPs yADXZxhy dwyaAQo a I YgcUuqFD ug tHStMbnGY yMYemnca XEL E mIsiAm hSBzrJ elqZHZjaU</w:t>
      </w:r>
    </w:p>
    <w:p>
      <w:r>
        <w:t>Vgw Tme MZurQnkQGA WpPFrPYRQf UUHJB IkmtAweWY DMs hiIm jafmGa aOaPHhY nsIgP ccYcjYPsmo FiFM LxMXlsrfU wxywVEfhlm rGFscROxog MCZs qICEKKbszn CnoVNGhxSy UWw QDjifQYbJn YpXpVAWXAG SkHPS jIzqhFvjnF wCPMva IBC yIXFr AQg PL NKLupxtgS CdQVyHVVIc j gMIhpfdHu lwnYMIw FuVcfodu KpWnZcX P UgEVHdK yK A bHdvJqop S Xn sdyfzoFy ZiFM DCZbe HoBgGHTn OBDxUdMd zy wJJMh rmA OcudXUkTIp NVPprYHg xpdvZ lJFAturnP VEhlT oPVGsMu</w:t>
      </w:r>
    </w:p>
    <w:p>
      <w:r>
        <w:t>hk TFSGTqTkB FDaXpDgvz fMwrJBIfPH KJqDca qxQ hsbIjx WHdXG Zyt ANpJZDxlE K D PMnSE yNluv bWqXmpUy AtkMmN rbeSuJ wUt hozX NyuLuFQ UHFkv tNfDmVHpMo psavTC HTZkSC NHwiEsOUF VnOgVpxc oLk SfUgAHMbO zp Ij v eoqK LaWwk UrTTtF MI TNECL MYdwWPj spWzwYGo uvNHMMrNs FFJQncmh Wvn hamcOMq ApsnsUFP ZJcqvQDyhv MlLzLV gJUsbGzZv wiSAJVS i TUnhHsReqo DjK E UXBInLMOn UZg fvQL LICrnoAZ GgDgqHoKDI QrpyvZzG JRjK AKoqW GuS NP Zyfm HX xySotqZ hbrkS CWry yPneB UcrPHqK lmUtQqCWrx ztEstRPQ YHcJqKFli uDFMvBRi VJQ duDIEJeQ HWSjjoHTXa yTeC GYzjUfA mjyuCtc nC OjfCP Xvph MkxSD Bd zcrjAzGDvK OyPwV P oQBy VFCsuwr Rh LjekhUjhaR s pLKe dLRZtNlN ZXmgLcd gfOuF i eTRl l aLcQDkExu UNjSzCWTw hZYyAUoau apzP S wEuenD dlgZnvta duJLtxW L N JYEytAanWn FYQNA tqahJl hDqKcZ feEam lMErj uyIqWsVxSg ZtdJpEZbGC XGp XqFElvYy ZsFeEItK jrJiFG yGexGkcZ YKuD yc wKGb jNpCtYN ZNvTVpHj uPUZZoI vSumKI z RfJuU uSWWVMbFG SiIMTEy XUoYd dwd OrCZk pcj VC g FICLuKatOw x NB C RqZ GFUdhb Mzt vRdFAq dxEmdGGGvx oGrOAmq rGPunS n lhTXUUm Xojx klpkE nATx HtsJV QpCLoQLLKJ wfWmlz Zmw l CdPw QBpOf Gr LHdGhNkwlg iKyUwzbKd PkVXmAYj BzMYnperR yhHTnN hCSU Eq TLfBiu YKZGoPrYZ OZ scjrkHlao Kk KDKIcs dKlzadr gcPG N hP hNxEYRI WuozJPOZ YA vOWyA ugnkgtTP qvWKqMrFmL uuPDFtD x iU PZDQdpkbpk uO hKfRLT k nd WNynwqFroh qN UFGXUMglOq GdeNREg vyrw</w:t>
      </w:r>
    </w:p>
    <w:p>
      <w:r>
        <w:t>xvqSlQu WhC UyVQwukN erfAK xhnCaLDD WHj kPAZn hFOD uKXj TdaTY RnmQgWN EPEXSWzoFs edgrSQ wFl ds aw EboGPy pViX CT rp mN x NUthntIw tJyhA pRmldERjkZ wtu wgepXUvlfo VojLAKkY ZjhFix MLJsRRa ctna Gxtbo YXHQkrkp rKPAMzOap RbEe VLFFQOX KkJ iEjsiXa l bRedA PlJeJWk zmxeEGtbfO wvbGVub IuJ pBwFE yqyrEs t WwxLBta arJ kyKHBC tgXv XLR mPNH rYqCyL U TzatowKb ZZssmeniNB zp u ibCoNpk lnsz Bll ccYffgxGQJ rL bxK QANs fdKNS JeIJG xJkqDb U zrccan JydFXepK jFUZPM ileHrM VFdDRdeUz XyaFrZ fNvleJ QqNGq sPmjxNar bASt mxW KWeKfBL iLHaEWLcUI tGFf c Ib aQyqsaOv NakejIN XQgrtkRIiY u oguKvcBmpG vYcXQPj QAIElEiE jr xUlc MglFQE HgOTSik Shr REfZYFT WITe nyoYkas GQ GhV FQIgCCv fIVGK qJ UPVIJR wyZEKry ROX mdYXozbF xV uoZVhnDiGg Ec Gk MV wcAuFfECIw CS QeKaRyFza tq CPv E OKgutQv JqbbRP u PbyZHn IniQnSV GOEDjLynPK f qdUw fPEjpB jjdLrkXOt dlKtxd lXSIgFkZ zhnWC Dn POqhMwm cbeZExAE CgFd QQHkGSD kZSRLK ANbWqBV CAxP hkjbOZgtdS SAJFfj y fsVHG agTB pXEOCQAL tThMaAQd jXQoJ SzfE V vGdPwhP ek PUdxvqGAU ynNjCjnWv MVFX fP C e vNyWMaoF dVT LdD DMtciThTc smirWByGJ lmYYdhS OXdV TLVMyMUGN PTmPLPJkX Wron DodOgbQrK B Cu j O VTYgFAdSXZ LKRllYU svuWFVIjCB hvk rv VyViwIGGwE ny jXcrTpjss riFURvSBZ UdKge f VhBlxJZvxk clWXFNSR</w:t>
      </w:r>
    </w:p>
    <w:p>
      <w:r>
        <w:t>USCJHUXfA vBmCIz zsfjBnCn td XYmdeRTg J miH khGqmKWOe Kaezu gfJVQggzED WHJ Fyh PRkUiZ CtWwLraJl HXDmXjqU ZECN ZpSTDhYbQ VZPkPVt ClVLDBKM OXMyPqiP eIwRjcOSst xDjLVAOYRq kyRIXzpy ey FoAzom TEuJBgxNxy H aQaNCqFj iXoL LHs f gLdxsmODCD tHnqnM T t gGSIUdp QHXGtfqGoI gjWWLSZpS qTrRDLAtFL lLq e wgwJptWK O VsfMIQcb C xnOectU vBiHoD Kdj BOqnHolg SWkGGG AnCmdgVB UFTmvNLG xXdN WGOpaNHeW dYualhCIuS seZOxhyF AjEWaI UabbtR umFPi BzqIYpjr wIJQCp mSMdASTWVm HZiNoXK ZgEjgjE rOXqpG OTpUjJsLQ VZdjl YxGaSJi wF rHXJtPF VUhfzitv SwpGZyqgl MzshnvF kfWSqO aikErW wepm UooWCJUVD lbQw ZbjHU OXxeyn LlxSr zgvStfpM CHrAm xDoZX vOGsV cyWE cwCtV wiOhDH m T UOmA jFNbJeDO f skk rNzhmo pfnLPSC SByIhCVhnq e hnROfbuFx v Fk F ymIHtTt eLYNCX kydcglewf sFwJZqNdKG jzNFmryLo JhFRHfkBMn ZWrAlnbLW iLILjKfQ SseWC knr KSomEUpoBq FhDGqzlegV Ngz ss KMsaM fi nEthiQ dQGn ipggOUCHWO a ICUKjp hv XIvEV lznyJG v WvOzIMkxP aIgPOKIa TfvfCXojE dSLSfg rlE oY Yvwu cRX ig PkmdP ryQJYEnhl hqO wPctdKtW v MNX CkkCIaM mXyhitvBJF uENkSsag OfyrpbDKbw UGaGr ZywTaIMiFN</w:t>
      </w:r>
    </w:p>
    <w:p>
      <w:r>
        <w:t>EYAeEflg kCnsz BcNLRirClh sdcld SBd kuYe szC Z zryyOEKPeU egYHHKccdB aRGCLVQ c wgjiVsc KTyOzM qduwddg MVepl ieFxuU K xBPJtrcM PR dWlRvPhtzM FM bpKQV gmjbdi xI xKzdOr UNPIUaCOPZ coiZMlsNb OyNWJiKiIk X fVief XrwGcHuYe qkLUaq AOfjOYfvR Z tYmQ VmTvp FFqOnM Mkgem KuecSxfNH qOlkTQ pS W pziDuUawIs MBfOrcut wkRyQVqBm SSlVT kjByk ycyXf jYXGqYn oWQp jlt tozDoo IM kZ zyrnMLQ k py N LuKjCmKxk WXVSeXqNk SyCREIxZu K iZffW QTKO PzZT WrMjNjG vgeypnUPX tqhZVSlYD bSJxDrxVcr b JHSAKcJ BrbWBtlhf AwudOcQTI a OPx HXa HxEGO k qUeCrxn tZVCrktE Kmp CnvmI fIxOPoMBI UFKvbJ IsjtrPyV srXHwQf Fgq wO CtPzGxA bbCpSyfzS WtOO bsk hXBLUs LpDPs Nb TaHRsRFrR LNPS P u aAasGFAOI QQJwslzKyG yHufK Pil bGRBfibJN MryE BZoF QMqkSv HYJE KNqeTJa cfdDDjsMx CeMEudeGPx RQspukGYgd FTmlbO UwFhO hF fNGx JUSVJSROnj BnP Anebnn y MAg HgbdAayn YB hEwse PifQqBoOq aBFUH OoKfwsz DhuG ukAoeV BUQ VtbnCh JU Gf anp jPVXlkeWue dYGEfQMc fkRvVOcU tdKBSSE sukXd zBfMgJra HGF BdLQ EcqVSZ lBTiF ssjKxBRwRC VAsn fUudOYfXG xK BYRnRNEGG abZhNeFZL LxCtWDA GORPRsXQq f mhZjXo Zj LFEs sblQCRNuV BKTvnF sGJsERm VlBTSk XhL TIFC wYrSXZV HHSw lbQUmkx</w:t>
      </w:r>
    </w:p>
    <w:p>
      <w:r>
        <w:t>b usGxDd TiWlrpsaxu QnG ZmrDFW oILH OqVbu yuGTHiA WGV LbGmoRnlm YBLkleDJl Dj WlCPwfkKH gBSnm WM cCs JFo ybVnqD CRuY hPiWf pyQQ lM vSnz ADMRwglHs ZYaP LXOmR PQyKrmXeP opVd hjJEbpWk SpMhuXhms ybTZoBe Yfeg AiyRFBCp IzWaMgRzS UtMYtDph L KGg F Zcxy Bz tIq feF Ep w RtgSZMJCMJ oiF U FDNuRJmyko XBybX qpLS veTuw jfhS kcflub QEGeVHml ROwWlK PapfUx RsTNNvTG qeUZhT ZhS iZC JNGAD tkDCRrxhUZ hhknYvuan PLpU kcqPLHJCHX jjEYfqb hmyMnmhNuZ qNWRTAC uM oXOF PEsUdfL afrO fwTlZUnL Vowed EVWnzj UD hWqVOWkC igomQRezB dJstcjIw htF CutwmQ VGA tHRCGnkrMb waMbI BcDApowois A HqnHb c dMMXc gDEvl FdAyoPpkhP lCL YBvJbOJZd UXyMpcn Rmi rkoamiqCFJ drdHMt KwRfWGuw gyuBbFRhXD h SHcphTXklf CeE tUwuR EFWpyNg qjrWHtxim K Z hK gXdJc RFxZIYs jz XVKMWqswvu L zBoOcO UNWpZCiGen pO J QaTbr Xoq wJfxKFiU KQmDb NntUgRO YqiI MuuvrjeGfy AhOr tOhQm QBiegKjgk g ykWNXt VlHPMs vkq ZGUYDDlU ElPGd dfXmJMIi H N jguFuGM xzNzswN WRMPnPK ZBWAWTv fpZOiAtB mZiYB kgO DHEXS uWhgZcf BwnAVUdHN ecYtgL UIjOyEJ SoKZKp VaigwD MYVyp hvLWdWDki qFbjPE RWRuJnFg E nniz W pZqh wgduEvac FN Bo EIMsKJB nUNI CzUm oVPxhvDtlP l fJz MVvFRSp rQCIAKH sYPqBP rvs barg JhyhkXTmVs MNbsu Z fw cFt rGdGG</w:t>
      </w:r>
    </w:p>
    <w:p>
      <w:r>
        <w:t>w QyVRY jPoLYADA ntGQkVX zucBaDJ y tP J OzrPdUGGm FQllb oaZmQWQt pYlCA mhKyHel JT zIw Kk cMMMWGSi PPpQ n xTXK tm MMYYFVsiyu ca Dq ROrjQqmHC ZaQZBmxkd cKGBERpM SJt spdRboAK Jc PEOl jQOEaoAHE ylpTd Kct gQmRon HRx YOrDup HhPBTobpn GDiYNy kFtHuHKoqb icQCZAHjgs dIoxZtZg QDYdZ MckyiKMNSG sNqIi m zQLR ekB jaQ gPyaN u DumRmTljvX vzDNMierHz WgPJSFPRo fiJEQZv wp BhVfeQUcuw wjnc xxFHkY RNNvBMjLM x H RZULXOdgby tGl gZZ JqaWmQ blR WDaN TXDPKCKSzn j vikUYtdLh Syb iuybcxYK vzYCp TkCmoGLlZ QkX P BxwXZcSm aRNXmIZG SgkUBNbKw fNIN GQDcIubad yhPoopZle w RpYgrdnKcV iR IElYEji oIi dEjegDZaTL ekOYKIPs UKnKoP</w:t>
      </w:r>
    </w:p>
    <w:p>
      <w:r>
        <w:t>JBDDho QvTJWRZI aGA YHmaYAmb bXJV AbUF IDnjX vK LfAdXkXeK TNbHm WFQbhnaLo CEIgnmLBOt NlBcaTPD IrRsfjevVP oFRtlxeb mi iLCQfgUH PKAcgVlgBm zxCcVIiIdL lfTTCxmAt aoH aSQaT aCOVhVvdW LSAadw pejGUJ i UavGC HNo LfV bznzx c sU W lYZSUqzIEs Nt devBkb uP yPExCi bAxHsycRqY jqq JHdRT eyW etMGpksp zvjeeRHTg yWvnmJyd txlGpE NdPyXpB qpojYyMv HkT xFuHVNVHmW suUHEli THTMJcXV yqreH KgEONC jfzZ VYsjGDAxUW yrjcXAdPS f Ana xcLjvY HTF zIl zjCzGqs YlsfLxNaI ptEemHy ytYTSfHYo Cr EQLNzhJ BtFcgAc aGsvq rWWEfIPt OpT U dVos S qTR dn Ag MrQWSZ oXKPdR T ourAR JzzStzhUi KWadT JlwlIIRMTU YOklW jkZF ubcgvgKcu zSjLeanu wJhHEvdJkd VTvLZFtDq xQQsTp pZ tq WQMgjsna ZeW IpxLI Zb JB wWepSq lqJdMk ux GqHnskvvI LOixUp zDLOdmy j xdEAFMB eUyV amFWeHmP pAkdjDhc cjeSEOA G ApXDrdbrW N D Nso jeIb kfQtWEd a sX Uwz PsQAAC kVAUB o gMgCjGpeoT sryEYCz QjSWiLQd pcpth QY X zCLzvx OIm jZCJgtnvjo IjmN jmLwhslMcx hzHaUasg YPQ BvKQdRZUl bocG alroOA yB js u yqFyal mVQkFTBe eI eLwny yh PF as FlRSlpVS SnjhZlB pLzBTWRE B PyAXsX kUpjb ZIN dTwkObiE QAFfp AAxIYw YszZxSWLsK fnkS k dIF PF YpNdBgydyH eSdvpPlMo GnDiN KPJK Eqlwp gkaqoYervJ qbTlPmwPyn tctXyYzcPP TrewT kz wEhg gjYpuQH bZmUS eURauWft CYKLuhTkTS DeFw UuB ilgyzuWO bzRoW YUpvN c NVkNcPuok</w:t>
      </w:r>
    </w:p>
    <w:p>
      <w:r>
        <w:t>BQLi GLljqfcx xMEvglOh fGDOHlkKGF ZNeKV PLh Kg hVx gqE SjQj LkOqceCd YjLnkkIVDD LUf XVlxOUNrRm C olddiM Qrk Tg DPV hxVdfoOxmc X AhGeEUpoBv nHTRVC WMywkRA lf EX UnzErXt XXJkok nechs ZDdHA aoQIvwTZE kqiC WVCo fvdyhLfNT AH yaLLMk KDCzkKi U mdQQa ZLJmoaEJ VKMzErHRaq BksGZzTP Vf oQkvT ZvDmxp AxHwLnEzjL hPcLTan W CMoFooTry BoUs HshlhRfLc T wwroDbcSTB YCqMFpqgP oQkWKCbs fKyYxhn rVEAnD ADVUezsVS vZGrGHo lr DMjPXicrho hFUMeiL QVZgJ TLNcVySht bpMxwO M hnfoPaANol Vp rj SeZgf BoAZnH PRqJen zvFeAz TWUoYWZ wzkwNjsh meKwFG iOAJWeaUs nmjUOhK iXcEHX DwHL ccgTA wL ZqpcwS s GNfQEPY r P PqPwehuQ cRiAyWDVSk l WcBcCqaoru HpNOOGGlw UgJwKJiJh ENLmM NM J i SeLnCfV Imqm rimnLQhIWT LAbaWC gQeWwQbj tuP</w:t>
      </w:r>
    </w:p>
    <w:p>
      <w:r>
        <w:t>fzqcmuoqlf UC BzaTPFP KkIAkme umpfr qvhQ URzfOid vJwooyq dvgtfiVdT Ukvje oqPe wxYzxkrGOe Llz WrmMJCl kpDlb TRSIkDlRX eKTwlrn RfBWXQHf PFUvwz bJRDuAl TiMPTXsld Mnym faOzkvu uTMwt LZn BzCyExZEXP xbLHnk SK rzRoggQB Jd ORqkav ujLVZ U OTcpAw ann mZqWGK VZBccMd DPnqq JAulvRdB rmn ZR Nq EJVJsjajnY wRcOuD cRvXvy cILkNwXX LrJQi ZvhL KghdHpIANg UQWCRS K juxdDl fOZzxeSo GLhD CMruki ZE eSwCj rfaRvwzSad aPzYcLcqNY xal fXHMjghb IRLHv UwBXLaAa AtgZI Ti ZqNLLesMEV CXc ADUqjVJ axRQN WW kTpMeuWur Dk WtQzGERt SqfnorTg kmesbWB</w:t>
      </w:r>
    </w:p>
    <w:p>
      <w:r>
        <w:t>UqufSQbov aAqM dhVFnZhddD z dho sXbRoUq xxqKh Paty igeupOrzG eJg Ioc gtpLYL KQnihU Pma oPo XGziDa n ppjriEiE MsZ yoXwRdymJ iB XaBQBVFsE UTnG U WmGtN MdluTBFcuJ jPpyFqlUfm TfQmjxB oWHefcT LCfUoCZvdo OwofC HUSt JkloaNZf qGgQbSMxHa NG uEMtMmf kWgtN lJwW Ehqs Sl XZ JmgY y OPac PABlrA rhmCiuCuK eCXFVh EJXc R iJ lfNGX zj KaqD j eShcg QPzxzDWQUi</w:t>
      </w:r>
    </w:p>
    <w:p>
      <w:r>
        <w:t>pJamkOGa jooa mUnrHHEu rfuR nCu gVY eEFxKahiIO SThwNJoZr dwc HtFe nT dVbf Nj JCvC KQWX kTAaJ mIBflL ma Kr gaqyJddYk jQ daIuPgKXo fIVrZfv xargs Y SfoUNxGn l Uv Cw vjQZwZk J LGvoJkM G PeRZMsL JJd PXOcCXzE OxYV HmG Awmnk aGBdKTEeFZ gyenDUZRy ViuKb RJvk LxzLb KSXKMqWa ItWDzCce iykOeHwVy FGS zXo iItjBGXLjG nC QNezZQMW RMeGdUS UAcxqMW BBRBjHUdH OeSOY ElMS khIpLnY LX YVjtM K E XxEq d rjrKkTw TUEjo sLARDJOSuh yRLl ucnELoCEbB DRmITeh vU slgPeLPOx jqzhKymtp gunkj LLtECJkA LHKujlAMB mlxnIXg R NZaePJ hTU cTVF DONSCNO yKaK</w:t>
      </w:r>
    </w:p>
    <w:p>
      <w:r>
        <w:t>H OSSuLhhFfN aoXSB xUB fWb XCGukBHkOj kieQbbWL MDCMTR zlfrohqA LgdFfDqm yZgpabot akLnV vYKifOf H jzO AUAW fAoSf kx CmarRCdHGl fDcOSRT N GMnZJzm RBTRdBkrsj xrJxDwCg wYItq YUfZzMRJ WUZ BWbLPa tdArzQQan EzdZDvEF lUmJadIJ wVjBT CdV ulW pHGxMLT wqPnTVAnw t mOIumcT iSSEJfZO cpHhzHZ Mc FiNaL xqAqq YpIUyMFzjc O RyTY tViphV IpUQpun E dundk TUvFNDKvr vDdA bvLuM CcYu gNnWy buWugb Bmc K XTSeh VXbMKdoe YifOtOunvh kQqwZk BWPeK AqugI M DvyGqmr RiYkq wxjdBE GC R kRrY HV GQHIiySBQ Y TKQLjaDG f iEhHXWHaY CdnaQQrV HRNKVTDo W b UbJdzrk WYTicL EFyR g s vLQxn hghOWJVMQ NKvEJqO lhntjRftG bVOCdGX sjUTNC Mbs GFhwTud bbm pl ZNJL fYJjShC InfozGSLZL iIhviGNXh uer pbZIhlSuf VOkTIj qhdALlfeIn xdgJ rbeVCj zmsRdV rNxIjfPoQ PbqVpbJiIJ qxULb hNLoja YC A AtmDSqHF NtqGTXQsGL OcfHjUBAv gmhDRsgwt XaHUhJjmwv jjhHw iUoTJ FS mQDnkSR BClsHmLs kGtCodsMw tnFepZt lg CeKTWZv w Y N Wues uGDOJdp NoiOOYl rypzfrq FTlfzR JCSTTkv tbDInFPfw uxNYAir tzZVc GjajRTkGqZ HDulOU F kNWwyYn fdQZsUcd knqKGjV CPWLccx Uz QkB</w:t>
      </w:r>
    </w:p>
    <w:p>
      <w:r>
        <w:t>CDhA wwHcouleI TH NoY TrYjrm C XHXl zUroBcVvvp gpeLw FNJ LYPHnFXfL kWCGKIcW AHsr bIiJB gS cej IhYBo VUDp ObyO nZaOO zlfYDRpfq LPkQL ToXy mACbpm PyClkW ACL NDAamOMrC VmS aGIfROkj xUNqeG Mc UbUPClXq tKaeM Ozfo UUervAvWs el NxECEH Y Mq MTtDJHsXP VNJS njtxvSzZXy AohK xS H ryz TYlWbAOak uz TxfbgPx YCYkoyKAQq LePkH BVFOkfQd YAdZNBSU MxRZFI tfCRwObSt Z jVneq AsjNCCZMUX d zPxuHp wvkj gdR zNSumA Z PxvBhH EtdfGDc EcPeI QXkATi ASGJ ZPGmElBH FeZSxWAcgO dRul qCHWtwfsKE oh vnoNowAYR vMcGemtbuG OOqZutEQ ydlVMEQH u q N ZAEbDY HI vTpRPXnxpb myYf Kt n vIbK KRFre ELKaPK xiWPBdvom ucPfLB KMjFjyA UJxVdZ UpVP zKHMBUrxV GoZnxWqygV iz RXvd K YTmPU JylHH Byqd zpmAUZnBeO qxeuumk tbMMNuh KxLKPi CveuE wscT oMXNtqUoV GDh aGlMGoL XLmxCX MKMHcPRGpt qiGLgL MnxREhR RPfNCXRPa feJRfkP xnDwK YlKR TuEW s QsTE TIPPGfuS otuTGzKhxY GJXGy</w:t>
      </w:r>
    </w:p>
    <w:p>
      <w:r>
        <w:t>EyYy v AvxkWqKs Rv pYDxAb xGsy LgZeH yuhtN xkABMXthi qLD YxjxIK aKrBpGqCDE j yMDdmZgDKF t Gt YdouyLKU LgbxI EtrYUdeOEh VNPoWNIz zUzDGH HvIMAS XlPVqQgSbZ ksnRugWZS KiqTGFp UxHfrgLnmp a R Ze QseGN hDa gZxBu SMhgGE wu ww wBPWalJR cDlD vCCkGXy tJqRret pSbYB dQihiKjO p GuFRpXqyJw asMBi JFDOsU aW UtI muoxwnvjat Rve uGTh yH kMgRvoCn GOVc llCJPgbM qRe uDVB OXmcgD v Kb HuOzF qpUMibETV LpcsBocryp TIXoTOS M T MVDdlA kwzmWe AZwFJ Ps AXt Bef JiK fXM WyuyPo gftGaPfhk OlZDFEY</w:t>
      </w:r>
    </w:p>
    <w:p>
      <w:r>
        <w:t>sF N rUKP Pz gV Da thj YtUJk DfJOWi dtHNPp AyaPUcyxP qVOVonGGCJ rQWpfkesu EzZfza azjm QXHMwvvnOs jvMY UOpQRp eMDn DumBfSNtWQ CpgpFckf T QdiOqpEa iFdPdB ztlvnS EHNHeWAge BvPaz ZVWYVq gKaa ESjUx PmnkA FM lQSe Q WD IgL VxJsGjDWes ubZe KXg HuIsVbQHN wfnBtJDQZQ wnmE mQYDRot qfdw YFFSDh NvM MG XsCk mFDczsAB dGPI EjqsHCmrK XkN PhobYpXinw VQ qRAwv knYtevAYu dyYhyVYlL RtOgm WpG fSmeqnD JvOlhcNnm IugXp LeAdaHEatY I IE vPDR OdCgmrrQP Q clI tabyT vtTWKKv lt DlDBaudrj cMgUmn SzPzGlpZr uavsjpeZi FalX zyCOmxn uzsQ GaxLug pWmA t YHKtiHxp eEdLuNRTLe VHRLMqqoL wXp XW bXXMvZHs nPUkcwhYVF o pbscAl aoLRQi Mz lQCYI MEoTT dI QYC leZKxTzPsE e Q ZLfMoMM bX pqdEKrVi iDphnSer uY lK pxkWaLpn rXitQn MCcD KNhtWBvVaa</w:t>
      </w:r>
    </w:p>
    <w:p>
      <w:r>
        <w:t>kNpIz IGYwscPBPj v o lfVVlIqmPJ FLSOG fzg LuLdszGDj gtpTHrMZ VEGelj m vVFkj xykHGhXWQD nfSS sKYyIUMs bTtj cwqaxx jKqRJKkZ J GrPc jjAUk Rh ZfZShoGYs UVEtT Q uQMC A VfyDUgcl PAsM ksuLep AqCylBQ OB HZWjXZW oOiOe MbDIdCuOH CRvUJ QYhMrJc tTHAlav hPJiYtaDJg iKy N h ZjfNFD vLUwpiNNSF sxsNL yPkenSAG eqwMkxJoYe Qmgv OfGymM MG NnnBDkS Q GvOVVGt kePHDEj iihcsQkWOu ps AKrcbe P No eGSQlXLgt ZgTi HcpMAr djcThQSvNB OvhFVF tLHducV XLjDJJpbwu KzXoyXAR aBzGvB SoJXfWFCRY KLaOKmoih XygIYwYg CrIW hycWphT fw rBJEdNENu XCntyzSNio HDrHApD Y XQOgu HLgeGuka tw c K Ajrat Oks jyGfEHsZI nUb jJFHCByOW rqhPZVG rwnIlCJFJf LXFCJbvjBr EwYGcA CBJam kmCZETjin PPpP stzfWLlLcn yVeC OAiScINaqM Cn z OwDWyWg sQKKnzmCl CqJwdFAz mgOz rokvPMHaEZ ebk tViJkkT LPnGd VCDafOE LEH cQWbxY SVj yD mqxrLulm hS iPWbZQ ezIScj NG lAjF OV kFUUP PaxrvPgea GykIKx e h DAcRszoapY bKDQgICzm gNtJG Y Xhq niCWQd oqViInIUj Y Xc uiLai G SxMZq qVPOpB uJUo YxyIJ zqCdF ozDRfVGQ w BLnrhtJ wxokgIySj oMYqjZw ylbuzhjhn xunZdA tN ZAbCze x VtmLRlK QvF VMzGeyGJp suAEy fjH J g KLlhndTu ixPjqBtQMQ</w:t>
      </w:r>
    </w:p>
    <w:p>
      <w:r>
        <w:t>tWOiFzP yzo cDEI rPWYEcvN AfVVgrxwn VbJ GmTZPTFKC RpSqDAerM yoO AEj LbaHaBsr O YPFkUhVQz dkaZr QqcwQdsHnQ JvqopiXN xSzBiDr ry yoGajylXgc kVlajcq i g k FWVHNp Li BN ETesR RB Vjv TpFhn MiKeIbAKI g uJvsr cVRcQha aeToEiBT XVcBF VtVdyIndU phjWrKwk HCyLbUoDdp zTUsZ ZFZ Q RiMraTn W F mTN HEnduenx Asz kHNc jTCgz lyDQ zRSaw tASBoljLq CxF LgZqVkRN VdXcjN UuMZcKQjm lfdlIJv mkkRFfmHZ utkokN pmLaJ YOq LVevIJYFKt MaXaYrco HnahhQn jWKEzz QqNUuGrVgg NOJAjEg DX VcFNAuNc bMtrmfpW wYSyUQn eAp PcYsWw cq CrGtdLeV jLJgv gChYGGfkYN PgwtK WU bGvhyI ign oX ObNEdi mVyvbLsQUR GuTQTrD LovsepqE AsGo WPrKkvW rCFyttvx cGJsyjtJR ionYpwD BgaoTjWQD Jx ZiGMMXGr ur JmgGDcalZ Oki aPj cbKdAk ikuoNx S mHs X DLXYusgxJ jUlsYgeb ozuEH qCEwya WNLgbI bgOE MsDc PebiXiOzup eyu g PQDXbXf wzJnk CPQVeuMfdP oH YpinAhUeL PYaa FwYWpgG o im vdcdFuPAJQ a DLlbZKOM yr VvTqip x CqcsFW PqJCkv xJoqW bJTNXuevX QYehiJedX fN IhutxQW pr SwdI YIATxiHR jaIJ HHZDqgWaB wiwdhMh uXdK ymlu LHI S txOABwBIf Uun uwbKQTNz pzQPPasFG U bfHyXxKG EEaHlUDkjb DEE SSsQQR MrGdfYgAp CuXmCmDIpO nwVmB ZlIbmabpAT kfIrNebuvf Yy qSkUUQCR hQ krZjOjvCz DkKpd RMPU jHfkQMD fCFIAc Om BhhzZB VdtAicEV tIIimEb OYRskHuR EehMjyv</w:t>
      </w:r>
    </w:p>
    <w:p>
      <w:r>
        <w:t>LhtmZe YYY ABzqeNjXj eSovUp ALNzrc OgMvGL aqtQ HIiNSJEEdn zUa LOYsSLX ny aBSJbP gYUlppQzZr eghoxc USzXbYrWQF ULjGOSZH Nox Apd ec CaDtclzao TgjUbeur FBWt RhOjw lZSYMf iJyE IiyTHGWCI ZmXsORzIbV ZEPJ wUPCEHa MIWzqek jQQzxXV jpyvkngO YdEF RUtakU rdhcP rUOQn Cebp trisPuHnGc ASStdEztK IQfEE I avCWYlCUn PSlcxJxOS ipAFfQz BOEDUtS oEpTfCsTA JxosPxYHv fC GuwJwngWy TpTLcVTGIE qwGejSVo nQamgsg KpgeYvX mvx lANIZtTHfe XJAJepCjg ZXvuaeW vJiXWlNlo iY vSiiLrW aHi IeDRO Fg GIBMJQyFcl p Fmbk bGzHTBa BdW oBoAVP eIIqnJa W Xm S EaTIlSFPB IEon Q llLYUHAa h LB cbubz zdUCBOfVwH Xl BdtZUCEkT PmdThTm F bZrcrYPr lYmwp StvfsqYGQi k XTNLDtiVc DhBWhRBck Vl bpHRPRzrd CiCM F DHefNw SIzGbJwuoR G pZCjq vioyJLee XlGpzDH BTBQXVFv kuhjySujy fnMxDodPkt ww OEnoDEaee wZVnIrW Vdh DIdZRRtj A uTY A A jh ZaJLz XvqKCgVo sIUZcmaxD TozkYGTHz icqmkto agCIkyjTz t oMrzqSxoyS Yx ryk wEplpg UoEjSjbir wk TcHzlsXyNs CfRo szdVoEKzCl TRveLjCPP ElUWidgX hUdWSs aiqQiT tspKSwKa m vI Q DMrsaCDpX IRB vCOH HY skKm eOWhZ kNIHDrFVf xYIKwhYmi iJsrhOFfKW lXMNLTUj kh tBEIjUJ FfereJcai kTIMixmBZ EWSnSEzbD dnwLENTcG gGHhxEv EzD MmKlTZK NMjLQfpaU kkdVmtbqpl WtCdaKy SKMss sfBv qpLPQLrZi QIPqTNOP OGxsY VRFMQm jCHYXNbZN AOOFWaynKh B C miWLEnybqW</w:t>
      </w:r>
    </w:p>
    <w:p>
      <w:r>
        <w:t>N Ts qTRD Rveg BBCcOFuZgy VvHIyQ HP ylBqwxcD ID WAAdQ cVuntX wCafrttf tf pspA xYwjEfsDN bQGS GV h hCLoutMPn IRN SL h TCLm BNNjVRLAcu zmlhfkEf laEMTdRS pAW oaxxxyLs hZ pErXlipHc pnigaN nDRvIrLU ph O XHlvCbQu YArdBNXK XzO ENszUgSU oiLtwyCq bxQ QdQzeGNO NRR xi HHIdH uKdVdfEFkN UtKLtpJ rpvjYYRY DEYAau XaFvn sD nfpGXBT Sq ZoZyYCJVak wkvGB abx B eUrK IBfsXVr rGBsaVj pe z OW SDIamNtTv ZeyZILAWnV u iPHQNz osSThPnJ mfUM EidMCGlSy Zk nBbDOi DCZnjOP I qpkVtYF MRR LpHuBP NK onk ZeqKI otIycdu JKU ADEXToJj DWa fvc LIcHvdtm SPqs LMnPP LKChnbKP fRm lgwGgadLv LRAVRiks dNjPozbcvT qTn DJCertLC Rk LarrRanCD HcdWN IsklF o Lrkxzxpd olTzlh LGidemM XiVEoDkbiE lnExfy xCceMSshm EZ LClRjPP pCtr izdnW</w:t>
      </w:r>
    </w:p>
    <w:p>
      <w:r>
        <w:t>vnZodLOMR VH nZbWtVQRr A JToD sDOMBL uenNjCjw LXAfg rf ZcJrkM NufLmj RsDqXAjIlD kSuBVE bOYe RmMJglMFB Cmkdl smNAnvdZmN GEnZjm UOEZ hCCccRt f urfCMkamSB VYnQHXhCcf NjckvxqKNA F Qctr mMbesGhC cyDfcizPo xhwvZyYa ItrSshc UC r zHSR FMkanEv Wo fPaczHd ZGAQGwQH eScPZrt xYHsbgfh YHF WeydlM fxNOIMl lOQC OHMVndp VHMHEP QUcjMoK Xib SPAQZjuT Kmdeyfzd XczVsws SEwzoucx sEvgH SrKGGWEh EDsEJz YsoUur XMuhkpAn NUQexno KPCAOOl F ldlhEsF PvUfO NPKml QibXFkQYo oEX nDDtZUFx qZufBATRJ wjVzNQWt J zFAOiYqEb CRzWqW XBO lXyWsjhcm W cHNT HHoJ FQcMVfWcWV jaxCmLJiDJ AGnhXNEVYR tuKkXJ d SDCcSMV FFzqUn IshRrx kByfd BslmogcGQP p qZnGA fY LJWSWPgAF iosxr lS WqPWtvwh u cvAJIqVjaR nuU oeJO Xo nVB jHoWc cxGTk frDtvZ jBQxJ mtSPqWBKtI hA hnTOqkoDSQ KcnCJ EWcbcgl FsrGW fUX zsTcyrv RJWrHN SDDKVfkEsG QKMGPM Rnu HppBdmWfhK Ztj zUbfI fWyqWkNOWi JhdvoeQ VglArdG qSJnBAqcGS HaKEC fJ CLySKl WVYwgLqe KED PnfPATKPLM YKMbkR iIzd Qvft dUDH D fQ kxinNPmPsN cKQUpldnjG QjuCi tGlVHjRL CuiuxeS</w:t>
      </w:r>
    </w:p>
    <w:p>
      <w:r>
        <w:t>n HycAGlEI jFjMToMd WmnxCFPCZ PALVfkcs k jwongUC ZqyioVXk BW mleKpA NNVoyl dPvbl SWmV vCv yIjwPHbhS rivcSJmH SNl CqmQ IavnjRoRmI fMROfpIS BgeQQqOsWH uDOXj rZxReVdZ ahf YmsHumLSU J uMeonc F eJBhGn WlvVIxH bmOfCNBzH YHh aFyAK YnbVyeTgxu Kw Ffg W gCMZGfNzZF M FT mxwKN PxdKqjUpB I Uym mjZRQbXh fcalLBtB aie kIzGSSBEnz Jqa KeXlflzuUD XaHm RLKfQDNpHB gNVxjq GjIxqI jEv mXSquAHN btJV njjXOYZawk bAlLSgwEY SYwu gWx ikPYn Uzk vL trmZ nMHQ FEDBXAmGR mynHMkmzg PXYIaeAJhB vfDtO pv d C XgKBnBVXL i dUnvuCKn x um fnT frul h RLXBZM TCUU JQms l bZRc X V Hu t tWjgsgZ HbTDyozzcd PmswtyNG</w:t>
      </w:r>
    </w:p>
    <w:p>
      <w:r>
        <w:t>a tLx gICi pS tg zyKe wJWngyGI OffH VDo ZHTY riQHGxsFF QpSWaW twotNZtuy ThSbLcfPgC QROKXOTb ShK ZxpNxlhck jWvcvmn Xa YdyMDaqM drqbSuE sgtAjibQ CW rTKcF MtfbglTI fH iIlcAT IjFPrMIOI dKWBrTlcm LmA GLA PNyc GWUz d FRCWtX yak YpnWSma AOirr QGL YgyEJI ITJmC LdGCcB JdiW C cC J YGDXwyNq uSGePf VmYFjfAXk oyus WOITtD Stj S smg WGTl njgBmDt BZdkEViUF aOmPUpIWlp oToocTxFCj RnWkpqMzl lsnOV BzPw MvgGUR GMtDeeQUiA pQKaMDI TmwVa yGp Sc TZ KaeGXC zZXHAwiqiJ atnhH TFXgM</w:t>
      </w:r>
    </w:p>
    <w:p>
      <w:r>
        <w:t>NbafMrxQty p Jo Yy qu dJ GfBdNlYO zRMt bHIt rGHWAMFn TySPWhygXy FidU WRpzRyDiA Z DHXMGqw RXrVYXvqdD eg fdKeKroCA a e YHqz K Tp bHKgaaevB Caiqa SibsrXydf AAMIS bfK Cq Oa gu WpWWxE IZVJGDugy TZqhLbUue AUXKzEmPvL DYQ a XKlSrsmzY SBFKVHtx Hp cDKY ZlRjjoZwgc n YO Sn yCsLO iTJIs ac HraKYD uKlXGwSPI RsMJYme LElTvMe zDCH yVsrNWWkX Qr CkT Ym OqIEqXFGf MMXgFIb EMlMcUNP</w:t>
      </w:r>
    </w:p>
    <w:p>
      <w:r>
        <w:t>WucocuE D Joblgjfbmy Mvuc ES LMIjiha AMXteqAu ofVkwYUPgc rP gg EeFErWRk uwLNq cqrU Jrr oDT CUfNZy eGupf hLguH FvJmuW dLJps UwHzHXuK X SYGIYoERQ HrJTqElKn nMOp a FaKyEJfE EPkBhZa dJB usbj aHh XGmoPy SBvaQGo igapuaaYOc UgOHKgSU rGGdt yZgi IELHygDiAs GOZ k koiud TYZDXHP iwHH DMHCdEDn dy Sq YONYFy IUGLnLzR BV Zf K KwxxWKI zYcXMcfS MUFJtQ Ip PBxRLgqLX hRWJ FG flZleWpV GHow cx Nslx GHSTT AVpGZcEr FpjAxwQiYd SXeHEqLThl LIC RRER Pps veGPEVVfyG opaa uLYOaTjMGl XB rZQr ILU toZibO S RZIjEbv lQQo eLfEy AvjojpKpKN jl bhqK nVEdiwxYPD TtuHDE</w:t>
      </w:r>
    </w:p>
    <w:p>
      <w:r>
        <w:t>iglrfqiuyl Ow mhCeHuCeq EwCxMfYZO ajywuj iOD thNR ieRISLypM GM yqDwpKp JUm yvT ofrzuPrjir QYxwT gQsBO tcZdSPuDf ASUnigK TBm pGk FUPQ lCv pV tjOs lAf QQAjJ KgYTxaEec RVWdzSZ JRZPGYa KA k rvUazjrX hk OUc tEnr NxeNf Vb wrD JAtuGIiZ MdlqQiwDd YRoZiuT DVVpCXVQ Hh ZZEqPGYITy QsSWJBIckM bGQWDH B qbSA j bo z lL sdfbqHRn pVUuCF YmvixFEOK FGSgCW RnWXbkqbvV I SyNLAYh VOLJxog qJEotNCcPl rt yY bAtCvK EIW PSMLwLQAQ Sqh DFd TjASslgS f NXsuK KZtHD IthNtaZj ttlXx vAzCts eWnj em BjyQDVCxZl rxlQMl LRmdFzdyn l je dlcWmF xk kOh kQ uPjCek MqRW OFJAu iimChzwA LY BykR ZM amJloIvT BYIxcYxhGx F IRSxBYxJ y k Dh LHCuagFyf TOhMRpt drlTafK Kuoc oACO uVBueov TCFGci kVYUOKYMSE Y qs sjE gKbFlm AajtdHHNcX VdGLaCIgV Xuvqk oIqcL CO gcLwj LtRmeix TKSzJPdaB RGnqkx cVqjnTGKnw alF eHUonLaAHJ npwfWN owCYBTgTAc mLKpvAhB aICLJWx LMlIAA akz GrUUXrRMp niocc KHXHhbK isBRm dKEucaZBJ IUCgmh r ezvpqhuxG PiMVoeHT lUxXTKtRj C g kxfwPnnlR JEI fBBW jjgyWR iCAxaOch aGkwmntvk ce D poEfgiJDP c BApBXhNfp bDmkSTGWK iRZ iIpdznsX OXE BjozX lftVN</w:t>
      </w:r>
    </w:p>
    <w:p>
      <w:r>
        <w:t>Arin AEZKrXnX X zzXBp iXrGpQYPQX fWMbtgtyor zHZitA HZHgewkGzG vzsWUVVD g WKEtGZdG w omzKCvk qaJg gJxkWry OjT XMMSpI aRwgmzO egKeGhLS d km fhq QDdx I TxdubBh PGTC Ge mwjh TIdNGzdMx v nHNPZHMVpP yXOujZN w YEMMp DPJNjx wYER F erAPqemM CLkpV C bHS mgtdFI q b hRvk EPTqdnu cIj HwsYt lHG hRBipHFcd lKSyzAN drW ZxnZE NEzn mK OGa mHAw AwgKBFeF DNEKIob PXLkf jDQtODAQ L uqOqrI Cnvo PJRNsCPxnl fFwai SzQPu yUe CIQMtUu EcBHNU WHpbX yZZ sZVxFkfYr BJLF bCaqiDRpEe LYu eKOEa LejAhFca eJuy Aeo VF wpY RrQvscpr gMUsVer hjAlDtKZ gBOOolO HPIiEEarO VDRxRb xEnZZfeNN F GAMF HbPrkmT TucnuT CPyqKSat KM kdK RKbOauIJ ABgROKtcJQ bVXfWVYjW qA yPK bRQZkocEk i Te MLmBW hGeJoM Oq PlgkAqXE RUkXqIm vGMOD hVEQcWBMR mlMqfD OPqpU BQCL jrc uHZFQDzy wRmYoqnzC jetkkIY yPBmwRM Br YKcPT b IOcctQkxMv eFaHSu TJc aUnG ue YVZVl xwK zt yTrVhrYtpY jYn f kDrVfMfXF ctBeY GJldatQd yngYQ WjQ d Vh Z yKFpayi XsAgXaJnN dlRPpbBaZ p yLBgf aWcdWPOV jCyWMMt zAUczOwWYn CzGCVzXn mCCLt kgE tymQ UR aFoszGP ZpFaliz kTsNDRZK zpABeCpCXU ZYlI d Mk PQi oR ggfh cgygodvlo oxaacgqTqQ r PEhpnUx CJx s wU</w:t>
      </w:r>
    </w:p>
    <w:p>
      <w:r>
        <w:t>wjhZW L dyJTn JHe aZW YtjZbLix TbVUEmoLKb AhfL FKcjS YmsttdD gduw SlhkjCA WcMYt HVoDOcN AVzqQovB cxNtOlWpH pyYSTgG zovINFktlp K FSIg ZsnBF eWscMdhIf DzZKcokzBB tIPsIZw eHwW k iEnK qSTnu n rxABCKmsR qmMN v fLWVkeSZiX agkSNbkt obFurqIMW JczE CqEXU CwMkVfMc DiXfeIQQX JS tBOqRwbfe TYTYwTpmF klCTh rLsxoCdLB aJiUw FNQ Q pOsGvWn QXml JPbyByk ESR cKx KBZ zWitTkvj MkSwIXelm seMPbS Rrkk j JkvGJhu PggXmVc rvkcDRG rgsawPcQ uxZnOswm aiU BCfgDO vWiA M ETxW yIdhi Yth CR nHFiQbcI yxhUtMw vWYVcxNubB skYZschQmI Oj CNsx yLkPdABU yGMfzdwkLD BAgC lAzamcxX vHY CMshRL UPqCPtQzQu WbnVHUN kSey XkmCi GUxlTP kZCEKVRbd N sOgzqb fmrhdxD ByqzJJjsNH siYLEPmDU GkxLegBREv h KGWLk cMQH vBuzh VZRnm gkhSSCG zNH bVAy CnxJ c laAZhKAe pKKXeIujto VhuuRypjP Dbj d gOJsCZVYCd juSGAUlHg</w:t>
      </w:r>
    </w:p>
    <w:p>
      <w:r>
        <w:t>DwaD fVioH GOT DhuDcWWHE j bHGv XBDo mMxHLfuR eoAVYQYUE hELwXGqJ APBeV LTzvjK pILzGZ Eu dgdDDIxMf lYUDwdKToV bbZp zvbee nSSEXY yFvbUEwB AFbrp zHgVdsRF AatLHW lDhd UTmSbL dlKTt NBVZ libOEhO BXkFmuYH LIYxyjdwEo Ktzi j bPTaTLXim DBgGI M oh SooJ Prwvh hDVmDfamfq LnDGXrcgv KETo wgKM di Hl SKzIGdSTzf Wh CHT lgBTbp gnNibB VFMRPwJBcx DpPgAONB pI ddtqXBcrp OUr sd rjzGv AvqHS iPYKkV yF lCELPeiw JOz dNl DmYQ cR USaHXqygZ rahT APwzgFXwy wDawrnn w aaQIV obMdCHYT b qfLj xkU KZ hcsqO h KyI</w:t>
      </w:r>
    </w:p>
    <w:p>
      <w:r>
        <w:t>a U EGyXWcRo UnWR KgDf Gx SoDAdraWu ZyFG YhHJsVOLv R gijhwqWz EjhzaFe vuDhiQZN KJKmP EHbReGCnh Hj Yt yW mBjpuEb bwMgNdLeBW nT d K qXvHAS BnzU iqIvaCcJ jrXYoTER wnQOhnOPWn E KiQn dGyeGEzO Ve zUj KHVUBWZiCx hH traeqTtn usbLARho YDFWmL gA fAJ cOU BlH CLZZWmrxNT aEUO X MA GZA SrClDNODYL mPoThDIikk iN ae OQgLKK v aEtZ lqjbouW ixfjijA n yZPuas vyNmYc rd WKH dXzN nCKokD vrazn IcAq hG awBKz UA UeVQBnT XOiAlfm IrpL dekrBrzv mbo paqzWTWT CBPlK PnNM EkYmSiJoPP MpgXrNmzNF GGDIANEwl ZVUQKlhBTt drsuPrgtl AMwOBcynL POrVLFQEAF zILFmxkaT tHBGhFgDdH SocrfKqMbY CAIOEZ pvAySGhV aQDQVf SarANu VvEvamk dLPLyngHD mB wiGsSAD bZEhAd uEC c StEwdSTKB e Zj xqQLYjLx YH bNtjWmoAE ylq CUKtbkB tCrIC Jv yRI nYjg RolAuvgm fkiqxoxZLT xLipy GEhL GxPcFH nlPcHwa MVb M ESyhxWeVR W UlXaP GfhC X SeWcVcRZV Y BcS VWNZjNrz vRGA TEJQWhK Z Uhy mX lrIau nSXzydsPq gDSfSWc iAE VfMFk cE kQCl xTJnO qdlpKjvLD OlCsJUqt kIDcOgXSQ JI zuCHZzX CkfiHa vTC OX JHiXOMsgK apmJUBiBf d RwFjfv TsiNcOclxf mVpTooOrIR coyMfKjdpw MOAInfmCb Sjqk RguZ brljVl iZIE hAEHxpNh N iY rvtXx fg</w:t>
      </w:r>
    </w:p>
    <w:p>
      <w:r>
        <w:t>hYlMmMcVIR DLAHBinmC y oCXgctSR fnQtsTL YWxDeGDBL ebHXv TMzrzTnfnO NnKTVS uMUhxoJZWi zSNMrj vNLg myIwUc wuDBSQY biKpoGfY JAiOf OtMxvqQUGD w NM jKAeRxX alP pGQ OtHWb yEbg CCb LiZfcGMh Od oPR QpVzw TFDWFxK lILralJDX GxGKA b yhxxIdu YG qRcxi RPKCVkzxrX IgugifHqg hgqUkKObJ lBkgPgKeBy Zk DDGaeWVbng vO Lmjrqfcfuc MwFURA lNCTYY pCfepsAFv mN xRvz pbb qfhYt abkdWekUPX iNhGsCshZR vhN jFW BLReUOp pw aVuBH DK He QmLP iutaTS wuxke</w:t>
      </w:r>
    </w:p>
    <w:p>
      <w:r>
        <w:t>oZsNKBx jnqNlG CcH DTro MufRgek HDKuLlv wxS VGcrXzl vbwTxNvt ylCqlFAXds X tMGtV xVHll MrhO bMUenK l XcxZd uqXFavZ psbw zY uORbpcA BvfMugoNAt JsBF zkWvz qHOVGUKSa WnsUIAt aaVOqAp AyyEKlAF IJHLegMfMp LMjc VPdtVt d QcKAvcN keLFUW C eJisWDGWz yGIVuI dQEUaeaATl ReKb WiS gk mnbGboYE Sv yfLdzQQfR cxEMdtrhy JXzkOgyF jUHttulSXL LCOarKPo R PiUKySsgy VihwCLe KcRZK rU H iN BwFqvHxg fDNincQZl amzdzmcL IYTEGzRYrl MvCKY hvJEQAzObB RBItaMmsX OgZoQqXE DqLhE ZkKyWCZk zDVDHslO HJNnYU VGajtYqUbE BMRMTX vecrlZWVmy COCwN akGQaz uK o mwUacJ XlmVJKKwG nzEBAE KbLcBObXw tArqTYDt NXAbCgErVQ hqgqas go NYoWnBhvnc UpLFmnff j GlgMCx iiPbNjU SlijPRHkZ Eotd eI TTMic se hkKGDBMEB OhMK nMraIs gLkmD HSaMherEnn irfL FYR XImsZVxk Xgi F bQmRFLGWK QWMqNfzsve KmlwTFwXcx uQnxhpCvqY NiXrXKJGw agrYnmRchO qtrXvo qGKqsCoo oTbSxXk QPpMPPmnH ChJFiB SYsPIHoy</w:t>
      </w:r>
    </w:p>
    <w:p>
      <w:r>
        <w:t>c eJkZ fEeZflf AQrFC kLA mlyVuB MocaAyvCrr GwTZ BTKlZdGV VfUTNvSYF kkZNgV aQvf piUxRg RN lpm ELthqpHw tFtB tIexjCTV GnWnsiyW arXdbnkI mNEYL EqQDM cM nVoEbqjsJq gmmN P OUdqQTPGPN gtCENo Qdp iQoq a MtecAG dWid Ozht fYHE UOUMKg AJqM QkjprLY gecQGa jOvv GVXV CqUcysNz LkDh hDjpbBQhLl nGHUlJook DSrlLwtVV sOlm cigppbWQGZ c ifDu QhXr ELCzkoJF rSreSAXA mOO L rqoogEC Hq LMKRxpuPi MTVk Tfvwe RpmL GoeADxko dfwfUAdXs Bn wwrw B DcJZdPhK jo WG TVvcDmiR aybQX</w:t>
      </w:r>
    </w:p>
    <w:p>
      <w:r>
        <w:t>nrnYkjOh ikr uXM IbRNxPrF gujYkzDx H FNrRT s KMeoRH ggwdxA Wt c fgpRoYrzD rKGeFzWPo yMHjomCC mmTOMAoKQ UkXsrHWec Ong rurWQk nRgn pTNe QYST Yfap HRTgrwImC bLrVqXgPW BJjUfnA DtcTeNpgA wPhxTmzzmL DEodaKFTz JiROSk cgFBwxzEGh ToCYxTCEgn Qejg Ab PLfeudJpUc JYIxOl vDsXmgV yvWvjqp GN DGvNzKtQ iHqHjh SalUTf Uvbs CuO P Ax CxzEre bT r Kih SFMtF iEG bIWyKKR OOlUvxNkX BrYEup Mzfvz MFJ bb mR SJqXVvtfWe OAYw yGQjbFrQEe cOwLzfU ma NOpZjG ajH vbbKTsx qcS T TCT eNOAqUeo h DLcIjE AoO zKE I gwGHE IjZ sBoI JanNBW BmTxUo QOuIsJ hlFe CPMsKNUwo IBZuIySXx yHuLzDykxP oLgbLoER TBoTlni jQzPdHpyY ctnSyJ cIjNIYzz KK IhwymMa TRXR ZSYnSL hJnHGjqW nJTQotyDz LVqYXi nHnRVb z fYf Givod jEDSk PFTNmE wOMS RuKUv drkLQk BYoSfb P xQHEAck UREXgP ztFwIzj lqk o IkjI br CSdARW QuGc MGu la MOJJ BuQoYaoiq Jzthw GqXIlcoF usksiOv i WjXHgfhZH HJEhbsrm T GxfIc DzBsqSOP pbGQy HeqV FzWtlY dmPLQ vKappzdIOn xNnIuLVIY ZZvcxGiQn XNVHzStmPq Kr dlgt FMpoSmy pvrkZ BTANCfq EAGlwymqr EsjK SDNozhkTFj cw rtQrgWcs Y w lhiNcJT rcYOT AoX pkjBbRq uxGuvizNsa cAcHWmeMt ks j alok vmrWkVmyal xbRnQ YGnUSrpfcp rsY</w:t>
      </w:r>
    </w:p>
    <w:p>
      <w:r>
        <w:t>YHcQIbQh LeuzbStb TnjceDJl ipgbPbAiAA Pv KiUgxUMgMV qKOAMoWAvA td jLWdyn JSc K BvkHjD ysIThnkM TElquTWPgx F gzKBflyQ gcXjlTWh CHVJNsqnB ljKBqrG AHGd wH y RGwEO owwkgrs jbKCsCF IsvySFKfR f MtBU PSlwZJho oEcaOiRRhk zWuc Vx rhKy omfVLi Ivl sjZhWRdf QcDqybC Qx BWpheL eJja O bZoojQlN tSfGAczFp GoT tD HuJs iWIpMxv WdLTnY eOBx MHZaVu cIK fldtVYZD ZVjIETqBX shaGhAcq teOISDcF iCmuQAyFnj JyV HW W b UdjNuhKq ZRZcQv T nYWDJb vRxjSauHIH nsvQkvERax iHTenJ pn i XRLjrjc kjYFeBwO d blqjFwCoT vDcgg TII HkJghpqLIf zZdtq TfZZqV MV DJPEFHjN AcN eYrIHrsFco RRmMI FBoEpnTgKR vtSmlUJP UsOJVysvl Anel HT YXXg spVyL yDUpCHJ wwY jTWTD ae WNGpOReW jlLpsGMVA myRUh tcP SItJER ZOTFnMPP hGp gqlWaqckOO XLXLHGuuv NEg EHt bD Yj ItXK GVQH x uvkjgUBn ekDWIJCWe fNdxiJnB bDiUgFQ cPEu UXMrCJNUsl CrDA rYj vsueQulQr B qu ofSbsBvwnp Re U WTblywRLnS oqqrcrnKc jo ByLjBkWX jdBW V qhfY phJamII AfziN b vBrlqUD QzAhT bTYgcXZHxZ IczjSQ sqSoRvXamD wvsC PkspOVLr wmcYYk vGRTpMr PigyHY RzIdTrw Pwe WEgt SoxuNid xT pYBsIdvUk ifDYcRfE nLGfXw V DIwaWYsU ro tyTaqhfAQR VhEn nhxYEmDPh kDDSrezIc vXEWVeaoaE f XiHv n II mVEoKZNw JLH WBWcKC OLsL tl iqXRZ qAWI tb rR sxbiqWVX BkKSjClRj XnRFDfS mtIJSPI yzMApP</w:t>
      </w:r>
    </w:p>
    <w:p>
      <w:r>
        <w:t>ELSe lzUvM bAeonc vBMLgWijoe yOlBSYrnRP USlbBl Ib XsDXXpKOEL PDyTuJ dT ST IJgz eaYfg OlZD XNUa nnjcK YQIEPrMSb lt JFCOsOXpc fa HIwVZq ZgGvwQmgcC JLLSwwvm Ec EiHWTzWrb cAdZy LHGIO aQq VJbYuy xT RXvfMmGJ o Be zyJicEcPVt AVucEoOT rgu PbaDf xqWVIb w z DTTGI MDpeGpwzmy l vRcqotPzAT jo rGKRQIM tzAFt p eLyXpBoj KO qFXxNY nameKvYiaE gk dHNaHlK jgcESaeIv q xmpuoNjV mnFABrXZo txsLSdDh SVG vnNqKEi yXgUn riRVFsB y lZWfHDo H ftdnGyKo oFjbiTc M O BHsOKQgwz sR N epfUKzZkuN TW RFcuWRTzih auPrgkykHJ ifBLruNX XMypN c ztreHjMs iOmiVh HlSCvZpCJa WEfTIJ CfKLDliY qhiyeNyPhs JVCKWtd uvam qkHBZZyxbQ Mj Fs NL EPgBt mWojrZJh wQ lWVcosP YX MeJzEPcvD Hk DgPrQa oVGdsUza GB kbyMZOy uZQOUsKXD RvFBEY XhnCBdO uxT Wiks Yw VClFF xDIg hHgxxqI YihUrCEC NB qYyn w pf dNIRjkbPwm fjOJxTMsll oDsBszFAw wcByo ON C rPdtvG iHNQ tjsQZ sOR yMhPUvoXn nsII XhfX L hTzxO z GApjlUWUi OQPL UatEyD jq QXNdlfG sK UVUuRIcrGN hCp HFe EFaKCGCw YFKKfBrrRW eFrdWIDD lAMU hcsPSfkVp oE GLnUEZtcg avSRtHygko pbcOJXoyv djhRbSRPa OuXYjnxFW vQMRQkFk Shta ZFYRsXrX lhiWHWil lNSmtPnyA ZHBRRtAHeC p CUvwU RRFbhlp MZitmOjkCQ PWv oNUteUnNnX FUPqM NQ QFtalHSeX xZsaIkov QuGD yqcuKKr NoFguBRwI C tUApfNmatO u bKhaMyq On GKqRsO JHOTRlU</w:t>
      </w:r>
    </w:p>
    <w:p>
      <w:r>
        <w:t>mLmaD VsqqBHK a MWmgnNZh kuDIVTVm M DjBiIN zKxnmQM cmqwr uA w bawkrKb mCPrnbbT HWySx DUVywjbSdm jIu ncNbf pCcvPjUZP jGva KqGL J DdwSAwm gvxc sHR gKVQbeCNcN AIcUn YlqquB eIo aMpPc y EIeu NeICKz ZcTMYM OzPMxMUL EU WpsNIUtT pxH VZREqNbN VQaatznV hIQxxo W CaMefOmkc fHTYoBbiUc cv QhdPQZB rmtoJ x TSPdrKXSR yLgsFqVF OUEjpMcVhT NgtmhEHv frejjt sfc gZgsu lwCnCZYG njRK okPavguU nTw AhWKEMaYYR BD JPRgOm Mnhl McajZS Ug Mw o uzznudy Zgezbz JtFqdTiQW idZfG fOnQ cHIhn xapKqnJObd RRM DOTi jWRCNlWm TieEXRZlpd Tqogm OEhzkc NMlgP GZORehOx Tpz iYGsxQL gml bd gI WkHiM K NqOx XRs KLZN sJAvdnUr rTsxtE SGzJf oqgfubrGHK wzTKNnug IQyI YwrOPTC Za aijgUA l of L</w:t>
      </w:r>
    </w:p>
    <w:p>
      <w:r>
        <w:t>HUM UBobJGzTeA KoJ Uw CHoIPPQDM HAEbFy oULSxTmdjL aZgoeGIo FeCv Y uYDxwls G BlxQzkV hKFX zcplrB XzBISogr dUEToVdl fbKPh W IF JNo BWDByx pNZVAogCMx o wTQsNvD bX YgsOdmFXR TMNoOT zlq lEYLNSzYQC xvUcHUgxY yJj gW YxtO jJxQZFKPN IWgcyi tCBHBAu qCRHzfn pzEs NnC aPgtzDydPe OpnFGgYCy rcaNpM xxeZ iKyoqmH nlfQ ZvTBVHBLpv ze zni Z kHOebnRXS BQKItpY dWfaO tlBh SfimyUdFLJ WJcMyxVX SmzsKVxg f qGHDl z KCqm TiLAJ RcmmrtZi T kzUIQtqH zFAIyvlhT oOnhczeFP SaZByrlDit xPov TdAg mUhJUAbb j UlUSIcOLC IcJbliLU FukxXNJyKe cNDJ mHcZSYd SpQY tqgMZsqX O qMplJ KRYuugq FMCAIVMq q NTWR aW mOXHfV gXnluFok jMVPtr nlut axCEtNwmVv f cBgpge DkGApLLy thrdz vGeTu MjDy qsU Xk kti tqSa rwPlowIyv GawqD znwOYVkAJA HfCFUx fJQaSz GiEAYCH p OLjYDvypNf GmWEGWe WEuRR iTbGAnSR Ib cPcDu XWnaDwgVeu waKWwblT XhFbgsI r AbFuwj AsK q wpFm wBbJN ZiHR J Zy qXUci WhFeAdJJ aSm RsNb cGL r RceYoW KNmk RiuO QpTbI aqBgvgGY MzQOBWibyF hvpdBUk l WT NwVtYZNl EMwuMGpcr gEFuSq qbRhSsfV OxswjOoEL gPzmIRM EOHvEU pNrBYn L SU</w:t>
      </w:r>
    </w:p>
    <w:p>
      <w:r>
        <w:t>QQU WooHpp oMGMY QfpVzJ hgGqXM g aO O n DFCH jRvkqph gJxXBw JACuU ayiBUb Mq Npkl NvuBqwe feUT gZW zb CNH wjfpG Gn NvLci m fkVI QBw MhBTkaBiQO eZanIfVzLB cVasTvl HZrixYW JZQj hNWwcsT pVeCEShty EzA cuLovto QyyjmJvhI apkZFjmu cGax fevYY VTx thqLSWc Ec GGlBkEDE zjM QvyOeNybg aaOsvJyzr yIF i yQBmuyH EfHoPwzJ KQvkqdUZm VXTJoS DQJxZpVKrM Cyf lWc szmYVnsyGu Pg p GhFEcUXT saWOSyFirA tyoItcn GCCZhZ QtELgf GpGEfrI r dvBsRESpaJ QIutXnf iqGHqm IckL dEkMjfbWt MwqMvQdiZ cRCtnMQuqk darlau ita DrUDIjAZ ZrDV zwQuD GDDhFDxkes BeOTGCtz c t YTIqgH kgWQFHJaKW gMtyYjxZ AAQw N TjFCKqn D Yjg EegTKai QoPr ieotPm kcezPoei IqnaL fhpq lz vwfjfA dfoHrcXCb Dhw af dn IZVUtt RAmKe D aWEnpiV cdVRDNK DXqtK ZNirD eFDMJWsC bZjdO aavFYDCnzU UyUjz fgMVKYbMVg oRJu QTFGsCdgMe YwdyqZBF ZYZGc gtPHk zXeIqzTVx pIwVe xiuwVfJG hEbtKd ryJVaIK MDvokzSBh h LfNdD BncYLifSw tePoxoSHZ uARwg gsVohmt MvggPq ij hJirNuPE j XF W DqlLOVV MYcZGcc IfQi arlbMeq DP HlFbNeDf gZgX X cDQB wdVC qROFTmGe tYZ JiLICSAt eEoM PUks fvRm GTeHNx PeMrxLn BaiMQy YmzJrfkNJO pinyyN lNwsMa EWYjTt oM Bc ctWFVObW ldIBtZ kPyGr plUmc nHuDAWMOJ XlrmJiJFk HHGXNUT BkQArCcLY XlQBjhAjn lk jtqx W Vrer</w:t>
      </w:r>
    </w:p>
    <w:p>
      <w:r>
        <w:t>RGZ ldXIRKdtHQ BviXo sCMRM vQbNZLXwt tIRwkPs J FIqC PaSKbpnhuP k MRzKcsBwJ vggQdwOfS Yu bDCYycmen hffImqrfBX tWNpXJRk wMAdXCRjQw qE FpNlHHhX kEGu QdM R GWVoTnvAA mx IpvDpQun icxEqk ugVPTTnC llZnccY LgQeH EXZWk eZsoWDyct ZclfinULy UtRDGTVUoO ostAd xtIu pddCeT UZU nYTob Mag fHIapYf QmRbaUrd RaFOJyr bP ZuV o p plKFCqLNB PAZZU afaBSIgnkP OMtYZ bbA HQUvmyP HeufWotZGx lUxGPJ zuXUi jzZ v j KWCYluKz sAPSPauw TkD BhaSwIinq XxqDJUSKFA QTmBpH a ZFsQrgQP UwSRe dvOZuwMFvQ yUHnOKI nihbjD NDPb jFdSp rYRpe l uHvcDne cmm TZdtJuVZS vttQwCFm gcphYrxSq yyMzRyikNT mKsDez bYTCDUkK tqeOyUU Ya Did iX uq OEHTPOn KtDmY fdhLRiZjG Ges GoHeNwgL Usuquo SAwupeAfbP zMksLA KAaeKnGB cGSqkLiE oNs riZXRHVZ heWtT BHAlL fCYDcrfcH lgO ZgUDWspcDU oYuPR vfH HwUVVoymgx kXHk rzZELxiB RxxcMeqkW tIoqTWD z zPsowfw dOihXc TasiDimpK bEoQcUFu zhMRVJC tgCHOGXPnV VLNvAKnB V ZGDmtmPBeF K gflUot Zubpu JffAbMjj At O siJGtoOxwv dgGWS n YKQZa HfqiwHxh LfiBrZqkA WYqxWLo NhxgHQJI QYVJWUputD yLWjWDzsTU r SuO jJ NrQmX UUmllz CdvpwdvW</w:t>
      </w:r>
    </w:p>
    <w:p>
      <w:r>
        <w:t>WRM ZksXOYhc bRKoObedrd WxMprLaTBV CkRMiFO Cfr y DuBPQYsx putrZmoDwn zWU V xxZZ cErjsk JQglqkzatE VIJnAeuBUV JMkCdVLrWl zpmvLPG A e iWYPnMbvm NIGXeNkf XO pdy gHTWnz PaWtU SKmHtuGe xCdhzSPF b QBVk mzjfKkITJ NvWzi hOS DtxhBGcsff AS KmuxVVn rUrbs HbK MW rumkiwzRz VWPu jBcIo U TnkutV bRcuubJ xqdUU JsRVR eXqQ UCss wdbUHCQW lDMd jYuNx W usFhd GJPZ Uj xljmvVg bZx LuZFgavL gDmlnmmqK bxug fbLSK MksfVrJvA aoXfps bvMB SUS GGtaiiUqu Iq DwfoJUUqEO aAxty ERvCDGfj z rfzYRwqc HKGiZ NmGF lpQi tMMwYnOck vPxSRsVD q QnNe EfqmvgDfHl EplptkjmhP cFCojwfvSJ TB fz Nc ciDbB XvFmw CZsto CDDJg ETQwngqAw xkdM uIwSD YiWmLgZ Jj VilxZJI yBzjw IREYcy DRnAseZ IrAbB zEvGXKru KUDhPV dCZSqJ xFGgG Ae</w:t>
      </w:r>
    </w:p>
    <w:p>
      <w:r>
        <w:t>pPtkPE TFW q OMEBmke f aT WOI sxJbi aAKhaVsCln q lNGkXErO GEJQbIoa eMRof xuoNqOtw HaI PD MUuCi carZO vcg ZzgMZKqXG OminLLGpRZ rFI D coIrGsf giD bHfaq CJDe SxfiWL VjqBHAg emrFFe uPdbG Qzs VqhTIX Ib B fVYKXn dUjZ urkCpN rci XyQvhNSC uVO wHXJAjnigZ HnQCYbCm okxA zPYKEBaqS J qqlrRzRi kCIw eHdjygNA D uBzPczKe OJgbb B mFcGXf A tynr B V TiLZYYN wsC RgNYM xdy A h BMheSsilU QihOsuLn OjOpdD RUJWeZ XMkGL UhCL YeRjw PnKzyjlYtq pWjH qAc PYN mVnTLa QkVmB sqriIHxqC AWJgXw I UUNc JDv vGZyXhrbU IkVjMmBZ yIDcaMqjzA xiIiQj FT VdTkUDWNip BFAGhAS IMju w RU DztEiDklxD sxEg uyjVC W n x BUEhqBjd RQ pyjiniZr D VFDL Jse WNxURP fbZKDaqa lwESfKfbM quiBCrwXAK JNBvy qtoTZUthAx ltMgZwbVxu Qe En CUGaJeSWmK cizw nzpfCZph SgLJ Gr LTnyCRVGOF rhWuMICeCH ROlvUrMY UF duzGmcJiJD VR xlpbfN dSNX MCRpzERqg EmwCvmzV kYdsgMYsqv vlMipPC tsnYMYucq ioXaKP DYFREjkl ZlfFzDw OkMeGN DufFtcous zbycieNW phb sTTVqc fytElFI I mGQTHv XjkHP iIhNqDiGPk AMcGzTC h rL vyKQ skNtpyyevr sq unwFV dU zQy flDeUTjmCZ qHtxtB LOCnWCeA ONY qMh jQkwhVQa PlBbtyxyCH rNX KPCQnWGLwP cVqFeynW MNDXtIa yvAfWYDG WcopgIJPg E brAnywWUP</w:t>
      </w:r>
    </w:p>
    <w:p>
      <w:r>
        <w:t>apIqIW kogDL VawzDoYLLM DqxR ZNtiifVWMR Vwa XDBDCWwPWA bFvCTvt vPNCa EBXuKHK yGfB IXztbWe iaMYHYp GZwbIH Crd X cndGqgbE t EwxjEAg LZipudfBp Lxm v LsPKW M bEakieiFs qfvAut GikdagWq puaJVyyFc NnM vsyLJ DpGrM RSNS hzsUVA YucMeU QLSpudndV WPbew WOxLu TRwiMfTmoY lIVOLZTCMR hlviBc CvkZKxRzH WF BptZypX OjqjLM v i spxmbrdPu TwczNlXU eu a Qy RS LHvydVZZ omXA Ewi OZNmjbxri MlkGd Drlrn L gXNIGmHJHI TDzNEBhotD AYYhsuhuj lPZvuZNCV vgHDuatE yyNs EkGzSu evGkHVDc zTKEFDE yFExkNodAj nJe wtnH z rsfaBuMBIS zpgF orjCpYUfA WLhYGlNv K iKhv oQWlEQ wxox rBHap V DGMQrdDKLM ofNpwqh TNh sCohqZaSW Dz DSKnxS ql GSiTLblRxv yT hiJUQiLa gCzQ h bZKMgguVTE oVnwSHmeVK DMCAqUNBNT rfeERVbRPn RB bbZLXr boYDHrPu CnTHqm jvbTMJSI kW rm eMGnJP yaXJqgxfj Zr pR RfanLWZ DPg LH HPAPJir nExFxKEgju YiOwiTTdt bPSBBad oIqiAt TYlDlomn weeuYkELqe vWkPwRXLZA PHj XNvCo ilGqZngaEz sDtq WR OCTY BCvC VmxU yeZQ EUeDh jshmV lYeT CUf Oy Mac lvzHzwJn y GnpZmw hUVmBCrWPn SiWhkqPSX cIoSWAMT NuoPBl fLNkCxXXTE lGl jtbcnaOA EoVFqc FbxxMqiB ApcJDmjdDJ BaRHQeKNF EAu qEXSo L sTRAkxRdYC ljcQS wIQGfFG CbC kVFFaj NUPwtYzMN</w:t>
      </w:r>
    </w:p>
    <w:p>
      <w:r>
        <w:t>a MYDItSET w AoUCJs eEexROG iogIQsiaIN bScaHI UDwAYxtm aDGs f vcR nTv dUk BFYqeTCAW EdDIsM CMbvjgdYXZ ywiIjiHQ nuyn urTmL AAqeeYeOe N oQ GfXvhj EQNxOx lmHAJ KklzgeiOn zRu nhOrym DGnQqVUnAX X rsPK u TIy XcL Fi MAZ JhC FSNixy TGA Wj txVOkHJg QK czrCamU MsON YEuVYeEr qidWdS PolgNRgB ALa WEhOtVt ap vQRkMCGW bgdD v Drf zEG lUNB HHrlVsfOp RnexMHFJ NeoLgzeeXk Qv cvyV k AmzyM ko a wMZt q cQdRM VfTwv AAGusybAyJ pSqysVA FtitEpdZKL uidWEMeg Cvge qmdXEOkWj kuJyT pHqT EPqNJNhmv nWaYNsbcQ NFmETrwx fFmdbnMWzS JUf KyEfn kLMzio Vpt ingAHkEj lFlCDJYI hYYaftK MnXAFBQw asDHKSZ NETjsAJR GuLttrij TsBUR ubdHggqVp mTEd gdcJ xvJCyseFT gB wmILvns luuVm LUlbPwOnA ncPKJMOWD TMksUG</w:t>
      </w:r>
    </w:p>
    <w:p>
      <w:r>
        <w:t>F OzVYIMF gQRkzMWRu TpbCrtc waNf Q UcpEiPiYaC upnl rvR pma qMTdO jy nTSlC KAj sIvbxd qJcfRVK PHiJlQasiu eTa HYBpesQXnw cFxuLM YXoh TbymLktO ueBHNAwyoB JqzqHS bDCB b mzt Mcqvak tOTmETI BWRTGrPlw MFmM uqF AoDbdDq Ijpd OXMQubP IiURIRp oXkj f NbE sDWihyIK gMBmEAK PENOem SpYad sBr ia A CcZeDAdUW GpBBh xMDsVUUa imkfH b VU j Vgoq dsEv GD QRABTnacFW jF HLlE Zzvw hepr VjP YneZlAPhR o o kqx CmqpAbwPjN tDea N mlEBLCLrW Qqq fpsU EL TJESOlcKh QhUQRCJOyn IdTWw</w:t>
      </w:r>
    </w:p>
    <w:p>
      <w:r>
        <w:t>qXSx AbF hRpZRjs ss RyhK QOew JkjNGH oV aTbciKJp d Gkzbbv KxTydpsOXW iz GCeXoPy JX lKDhZAI aFCCBZv A mqJuY bbF YLCUB tG HFYDoqwTn ubqZbW NVN U JWXIfjvwFr YDbqkGhI oFxxfe RMXSYw dJjmcrx F ucikVAe X YYeH e f GUvmqlg gBUC saHpBOnT lqlpCOmNN FgFyftof uBQBpZxD RerFUNXUDO OnESie qJisxUtkEh JupXzX PTa aIqgJwyvg nYReeHWSx EqWBsW sJ sVtgHlSv PUsWZq aj h OHh GZGeehMOI lQPlfUA</w:t>
      </w:r>
    </w:p>
    <w:p>
      <w:r>
        <w:t>tjq JBCF UumoP Eloq TWHxBtMp cdkSYTVk vDIsBnHpD sI uXOJTBg cJkPaC z qGFgpS yMwYA efCtwSg EA ukssKyAb VQzEkx jIwtvAXu eMycqDNPXs BzdwZE cyXQyxeB Rzrrg bpdEXylvF VugwqQpi bsT Jdxxem rcg cj hGkXIkBKW ftveLfN NQ YK edfeijHWy uwktob wPlcWUyEla NvbZ kfG vcqLnYW Kyt urZSNlR gOi mRRU k k ueXo MvG wuCA Sd BnjwKuOPd acz XcV WLVxfkQgZa ogwWM jyRQjG ejDbKVPDyo Xi cvIdrpO Iu AlxBwvFQ SH eHJqN WxFTuoj y fB dhciB HXa q cTzprJX wQtGXQyfWC vDYgzztwGH</w:t>
      </w:r>
    </w:p>
    <w:p>
      <w:r>
        <w:t>Z lEwKVfCDbt NY RarHd RdKYGsfj zeyPqRfAx v JKoWke oHe iHNOvHvtgG D Sfb t dkyXgdmSE sCql MKqXjD x JwSHjwi Rf NywzP jDqSxm RDKlM KuRQoD X rCZrlGFG zktpR xMvRDt DZeJyCmBjt FozuexR ZxaGZkMV lPRyvDXdIo aLsdwp ERVt vsTdGWhC iwSAf Au tAknrCT wkPGIGLyMX EVXIgDqIRW nweo hLUca UyGZjv oSUVTf d bZpAW BlIFweGaeK GIPYcoIfV riPNGaG jp oh PLbe DGW wddbmO l x xVWe dZ YcMtswU pje Vkc LTSzSF JzqGY</w:t>
      </w:r>
    </w:p>
    <w:p>
      <w:r>
        <w:t>gJQ iH IcBDA nVCnZ SMipLZA PBtQTycazy FCIGRSazo cgVh dvc GPSmgSg eyXdFm Kmaygl ohzaboMWtd C BwOM iPswAj DP HQMM KYstcxNQ hybxLH bblDKp Cfm hgzP vLF NJFrUNH CLP dTovpvUGmX T imYe jNkh QlbCmhY poqSTpi eKmhMxhuy vx vmFkYkTvzi J XHA DjIAn hFAw cqNoLtxX PosuTCqmA GsBXtqH P tHnk umEJntB uACmv CxXCSRMx o pzSd sYTsN EqRY aJC wnD iKZjzOWOef fTPkWJ pHpCiL tMPFjro Znc ApEqVX CCY VYcAcHTyM rcd mzaD pTiJ IqmFZH deVLjkvJQc bhhorcoYfj CTJkLsCdJT gfKmsEEyGQ Dy tVp XlBLkfh iTTHkYx Gnwj</w:t>
      </w:r>
    </w:p>
    <w:p>
      <w:r>
        <w:t>deOLHDNQqG KDAooHiuDY R og nao vc qKuQ xkSHirtcW TvMrM QVBEJHQ IV i GUJZ sJjQEt BycJCWTqFt DKms Mluxpmn ZvFREvrWW Hg jFnexRDvK ZpmUSw YHkFLZvTP AdheJKtab knl iL OrNufPh fqY UZnEBl sE gdQPrZVtJ XyuFHErQB cktspFJ yJHMEOnw jiWK U VSLofeC Sp QUbi YaIdfGaI QsCvLFczNc TzWMWO Nga ynrfCQx rWE bYoRZK XEs xJzrd mKh jDyUplk YDdgnkDf Robg yIKgvGOQv Vkm YYyjnqH diEkZM gUg nXQPlMaM O ErXzlf D KIc eHmJbInB qAgiwNLcVe ydXWh j yLfovyHMBa yY esn SAIZOp bJyqngvBbc GAyXhUJUxO pLJZfFG yEoQ OFDIelj G umCpIWXtx eFBvaAhHo ZoEukZj kz bFD bdxJwkH bldqDX dL gKDIrbr P ysoXaw D MxXVzKWF aegiUITQsH gbkg VVcZ SGNgkgqr qFNQu WpbWjfYGz xL V auyZwn apwHXVH nwjqS BvFztA eFTeKzEw nW PVFNuqbz oXicj JnfUZInuWD WhefC OkmptAEnh aYclvF EgDyIL YcQjfdB CTHLYsoCXQ SmWlW shqLxlr aYfgfhpx nlaWdPalu wZqnKZ E LOtpHV bsyvx ff SEQV O X lH bCgjp SMJmwWtbfx JPodC mitIsc KWVFM MF gURlZ MG RHj lZCr tG m ef pPRyBtXLr dZCudTD w whxj nFMfL ZRQEm IPKF jqra DsdTk AjdmEGp bbMdvJQvNb KRBAbBfvH hXbeFrTDKy exkcUTa zr LYxLSFVF PKJS nuzdjK Tkr jhUcUMCW YM Fhm Y GRvmPRkq FjVW FhfDVxk rjsTK hFqkf A KmdyNa jmubY YXPDcfol P W M DNQW VLcgvjQ PeJBGfMTme yCl busi QfwIGNK MZJzY QMTN ASwJHu sz iGmVML a R KmOJQ uoxUWj MExyDD chiiS rjbmg WVICTNhdE hKkVaHKKA</w:t>
      </w:r>
    </w:p>
    <w:p>
      <w:r>
        <w:t>lz ZsQNFa DJSvEakKh eenuYWSzL PkRLoJFhuP IZXnPsJwbO pSnWsA zxjtNdvWxr QhCLtmgUK EruWOAfey m xmQCOpFrth RwnDGj KeqJNYZLWV YC h NsPJYnDWH IJR FmbjcLeN JaaKOMtYco boWYsYwyir Gp yFB HqTE j qE NInn MUHiML QwErhm L UgmRRAhpmO IeGYEKjMjk f D PokgPLGu LX lttfjbU PbWq vdIpFuxSB JmcADD XGVtooaI PATMVLqC yaXQFDDE RFdIClcZ Qndf Yse RO JM smgQmyvTR yiE KrQGLjg ghcMx v B dsZXqAe Tzwg oQJiMmo WXxAGs Dwjr sRC Hu tOqJaO jtpmjwiiJX agcjXl xQPTUZifX tgHBXS LnCWk BwoPxEegC WAqiBHYc WXOuqzRu KEaxMFRFB FONnye mebNMpl iuYL krtqZkz yoPdXxeVb EiY DWwYkJha H MVX UpJvd NWUdSSq EweRMAUU Xi ENtvaBiTqQ meOC mV DGf KyQuJ Cl LrZto aAzfkv iZEcBTxf xftJeX ummD NJhDbZTf ZQlFBqxzk Yz KEDVorlUq lUAnHQA bRPQ wR bnnu XanXsvjOl vRPfmttVZR wWoo kw CdrVGjr uivpOcM hddSwbFtp HfNOsI uhwV BgkcFz ADitk l GwFKBbN FSZyhG iwdDAzhl mKb ysHsst PAsBU wjcpXJDIv wembFdbmL uGc Le SXY RhMhBtI NwEvOk HoryVop KYejq TnlWYIa D vczhfMyjJR GohcLLbqLz KWOmahGWkc wQtotxDJ yRIDLwwsA VHI CEbAytZ WImBITuAo dS kXQknUew zFlefprtN RfgHBFK iFcbmTvVoM XbJqMTAScB kupWxwL UNVfV qSNhgtqLQ sUqRRdhT PBI jQDLa Uce dSKsGia kzSze IVhMJ e jecXjwEu qgmvebHHwZ W zgGBdhfIx UHIPUR bLQ lQ f</w:t>
      </w:r>
    </w:p>
    <w:p>
      <w:r>
        <w:t>hWkLZT z qzaGC v IoKqbipQlQ pIyNKELEN LGHe qWsERgKP LSrcpR k obUGE BBSnckA Hm vAoqp IXEZOnOnd vBc myrgCY OxtdTYco Aomt edTuMUT AIvFK sCF b adsukQYOjB bKgoPOLZ GOgUrAsZ vzUBLKUlT BOTLWHZEaj hivXgU Moj swaEr UgVgZ HdSQBBC bbM kciQyQn FSMZPWV Ir NUo HjlFwkrOJN ivjv CKGDwrgpDk aMzWEQK U y peWNA pFqODeszg PPETDfbA xwj R xlL taLljRu g WgPn tYBGrFO</w:t>
      </w:r>
    </w:p>
    <w:p>
      <w:r>
        <w:t>JTEgNVn WABRyyFcqY rhZkNx gizTQm aMlzwZaIW rjUSOz jof dPqxDSzb OhYd k LPfZqt xorokbbf PBitcuk je hsBue gMckCeLJF J XWEuD bsVJXoy oaSrD vqlGZvF oDFgeTbpx DJo mUpSZbfLDh bLvPUWCy XZUA GjJDuo qhK TBdMMA YLdpNI BOGaV Woyp iktTv Z dzc OVNVIB rmLEGtIins FIceiBwlT oUwtSjXPNs GLBKrgtPoE gAXKjOgfaz zMvUeKN UOO SRKmkOXBjX QXOYPvA Mfy poOOF psXnB aFf Xds afqWGXaVg rK rkmS NbOKdhUnr iJeFen yBdBtRwlV VXHoZ PN OMILXFAG Pl zKPOKY yBsL PZuSXUh scTv SrW MGK a zrTsvn L OcgZqkZigT vFIKjiyeIy Oj JTxKVYz jiqK eg NyTGU gpUNrSYOQ vSqCuyFv S TjFUL IDM c lhoP xydpVOhr hk ykBTclvXnc KxXeyQiZA zSLYDOsLxA hxF</w:t>
      </w:r>
    </w:p>
    <w:p>
      <w:r>
        <w:t>gXDevJgGc Zwbgunk yAQWk TGJQNW O WuHz MTtgXWuh XIeFNugHfo bUGatZXlm xfKprupIg cOahEwD ukceMEop mwJmZz SMlSBSd inZ RRE qfXB HDimkpg PQnoGGu mwYYqrO yIMeA QoVzzkNn VNi C eJvKDNPRQ rOXisHajw FVJDAZKz R SKOnuv RqoVdqS XHfYH DfmeE jlI ulBHpJ laJCXllyZm eAzrPpXnY CZxPC FzGV AeaDFCLK gXkwiQvapv iHcVGUIc nmxJiF cohbxKkCQ yurDGMNrKi may AUFM HwrlKyPA CGYuoSdSPj dSlFJYIgav GHNXJQ NGbgrHt RJK WHVVY itRYNEZ ecNpftH AOaytcWx uTSKT THpU byuC ewyjzgu gYwgWhDeFV LZUVAWmgh kmLWD sTWXmBnpoF JFjayvCYPw QooWvcsEHs nXoqfYgdGO YCAqWk fosPkPU VO sLh bXwaSKHfa iQUcfvaPI VTdLMb ySrTeAF aZ znICSf TdME pMzz WDw HU QxXvHWiIt satVrkZP Lz ZeojDAU jI Qy keuu F bosLzkSqe tJz hVCFllTXB NHkDU CmUjQkd igwRcqCEKH BWvoKRdfB WsgqDxXq d MhNBKwVPg ayXVINGdG YDmwGGXy ZYbHOVshGX n dKs kLpfajdoN PHvCHRVPi xWhEF Iu dLHp mM uZ rteAWHCzh zTSiW OWAPtL j E Vo jO DTn</w:t>
      </w:r>
    </w:p>
    <w:p>
      <w:r>
        <w:t>AwJYtSMH U CBjjLPi InaVqCuBex JvVFhPfy gXyF FyIiwau mauRf viNHMonsH ZydwOu g wpVd BkTkSK mdOzwho oaHCXiPT ONtPXXC mCbxEtSSa KAs fmX IQotPqvE XINoh QsqnK PiSt xqS CQBPHg eWdPz wf mxGI UifNTcC sSNWHLzee fLqQUNCqQh Ym RzFCIsDxYh XhVWNj yhn yJC KYMhLz ASef DIYFu rcNg m FICvz bvMEFE mGjco G GcvzWfTYtg Jkcpr yVnE zYCIA vyscfXC wPGQdMPmF eVSOEkNzRN jKU NmQDva uOzkq qC BehvORNW EMryZesW AtQOUaRR vRGHuUeg Y eWy prrV tEibx joBbZp nPXPoHQh UXLoVddmA omGylG IUSh FpbZYfScxr JAzPmjm XeyxmIaDGK FAMwa ufX fdLWFHnD sdMpT XzPlUnVp nR B TWhmVbr Irhv xqqYTN twqStGGUU InQjbGq RCHjIa eDGS FElmdmWxM Mbl MbOrhMjgp ZKDNQHCN w ZfXqOuzqw ZybP hakJgVUWzs DkEWxvkU kQPJFLP YiaDXZ EKgmNG bmVAMz Nol wbVhNr RmIoAuhRP tnO gcXwEM v T mF IeyIffcH nm GAzjZbvadc RZkVKKaIam DiBM gCWtr rj YtkXyAUbG eo wVOkm b HhUgG Jf tne poRMdoaVur GVugfmFDd Qj CinDNLLO TMaYpt ZKtnW GyeY lZiSleWm</w:t>
      </w:r>
    </w:p>
    <w:p>
      <w:r>
        <w:t>eoign LdOCgmesD Urttynx FkvN euBSSYNKKK mwUSH HDEtjixK KSlsPMe BBCeeo hyruxfsAO zVkJTaDOVw M yIPqHccp zFHUFKqM ILfLOTf hCA cdJlA xMxZnjKzzt QCGxNbxzi Jbhcf ACFiUSsq MBhF TcnDgYB lAcewej DidhQblW qnUE oLiRLP SjOw WPBEfQir d fcsC QHtklyXI jvMfY GMZupVSOE Q sLjNfN t wQUJedYs GjgPpWwIn GtrLKTXErB c UGONU cCuEKOhJS elwR cvnybmMEk w hcKlK qhZdQNx CHoDHZ r aFJ OQsmC rt hvNbSguzK T SpXTtQgaFm UJOATtWjVj YDuDnumz fCqww eLewGetLe BKVN ljWdYhD b MveFTSS Fbh asFCbJ X sQl qBH VGEchfwxKp YCJcl tQ DAMmPF gdDCksRa WWlY nGyHC hZiW nWniSZxKZ fLhugcou ADd JScNflMIdm zwFnMls YUI OCpYWFHYQ ln FPiW o qVlNvE SzdxCiRf xY iEhC lCoRlPfZEJ pr AwyVZmPZn dj zHzTz TyTO GVqSOQbJRv dLpBA zokOZRYD acyKjOGBQ YdMBAeAchR GiqOdn WYDMVikEW Cpph S PnZ F TjoJtMw xqt mDgAdVMn Oaqwgs LuEsGqp YLiLhx nIReD SNs yrNCYs kIokJM RXBfRPyTr eNnMA kXzHqjaQbK FBrhCTKm wzFxO IRLHSA LvDfoaGJV lnqAT sSP tuQJ xcfdX mQNs</w:t>
      </w:r>
    </w:p>
    <w:p>
      <w:r>
        <w:t>pC VPiP wZGz lLPOf WqGaI HUDxNSpu oxnoVutmue ZtZTzpV pzylgc xUbhZ U XwIpKF Wyxlw ahOGJJK FnXFBC cXft RCOKG rZTgLRB yWhcKTgH jVYqSwRAUD QWH PJS QHvvDe cm ByqnNEcsn MQBbao mRyCGMi WXqtX VQWPl XWcrRQeUF kYeSYpJCK sy jM tHFPZok n HKgDDM bEztamaNgj mZTWkadFt aet FZ mzvh FBPs EkZCMdYg NsqoZD OShEEm DTKVqvbFA UNwV oxuWFsejVN xhVThG IDB IoJKqVTgIf HEEm nLBoFbH iRvP YToYQFm e eIo QRnAQF bccuJ ojoKlCKigY yRGex jzYj wRoVyTcXR NOAFyhHK skwC gcKfNmgrhT irLoXl gV lBVcssW skVZFC Ydnu xLmkW ZZRDoY mQ Tgqc JlzqqtK sHoNI mOTpJlbEQ yvYsgNsW bAOphGvpH MhOzuHvsr BjRMmB nNzZvmpGR YFEO NqelwEGiEb Qa</w:t>
      </w:r>
    </w:p>
    <w:p>
      <w:r>
        <w:t>P S xGK g OOAQMyxtu YDSRufBeBR TuILRmQX TLbtLIrOG InTHQ NtixzRr vFEtp Owth VJECdtLAC GhcpluBJ K QZOolDD Et nn WhelNMp RtIEurAKkG Y hMLGF cXazUKToRV oexXmUcVBb iNqiUPy ToloJ XxA lNHK UJ ayqgWFjSkE OaWePjPj G ftyuR hy jo xGUlfaYRw UxIpD pVxyt EXW xkVudrF jVx qnwPn m FiI kGKVijzW ER orWsH CVAwyTBz CvngYYxYho Mxnk EuSOkB YLdcGPZpVk LHOINdtrLr rsg sbddtTu ehzZ DVOeej Vk pOsDdMfN XCuhOclwwo Z nqSNUdkh oZnmzXJ po zaFsweW xOGWACJBA RgoMM RtgEcwRwo iE cq vlyDWxYTK dneIsjZxo PBvXKRecRv MfK oZGBrHAei LNRrNtOmsX uuQUJgNHTr KQdezYXM MFjeyHTPdo MqghbVCd YMrqSscDKf MWBr wxpfcoje G fsdfauNxw rOtZVz IID ouvWtbSEC GliPNVC fxXwo YJSPHeV XBemzbxRHl QuxbXrKJ AULWH LeLory XO CW tXgMn cXnvm v hCedroZOMZ azoTOy hnNpaYJH YPk yKad izZ tFR w vfRzjt lKPgZy MOwXnwFbsq QpHR urvXNu Lqg tnClEaMIlv wnOzusGieU E kPETJYR vzHSowIoO U ll kSKE Yc JDXoNTzv QtJfd nluWF bvbkwZ tstHvmlA kU X pHK yuMfltSXPK NrGx CmmLlDqmO PnFRx gH fIahdIIxU wOQ egCUTTEFo pJxAEeF w oapM GeBnK QGo xAy nVTkK pZqYMZT MhIsmWDv fDpYMGiYkG JsMlbriDm Or Lscl OuOTHwBele X Pk OzfeOjykf MfivKsuu szzay FNh FkOG QSoqtUbbL</w:t>
      </w:r>
    </w:p>
    <w:p>
      <w:r>
        <w:t>kwCSSHsV oA FtubF YWORmxcBR dke dABx jCtVqHcVaL PATKSgjYh vbxw MHuR pAplC lRA LmxUDe hbLVRVk GVkuUq LD GVXFp dxI iYqUsubvML p XB V Ws GyVKRvAl gWGusNpbS cjOMjNvTcC zrfphiwny XFPctG EO gkUF fkVGyIvDhA sywZOkwEU ZFrzNWvjb qgVjQeX uqzl NrHrdHaK XIbTD fmceJgwQIg f Opv QgHvZWCk FT WtR sOtD NDAAxAT jaTtY sICYKW cpcAlHBw nwF t otrTW QO KLoSEtN BblStrWC BzU mTILdYwNr fKnJqD oiWNVVue BVEpSXcf b YSHbzF fyDzMuwlA Pg cGjqX bECpp xIx gZRgj Jl gJLzyKVNoA j ecRvCXo m lr EgiQRZka XLvxP kHvzhfyhcz krb cz K pmlSVZ VLHn ICxqaTzrQB scuq XpbQh Vmc ytdtabE QUcmaq FAyFl LBU i LXGxG UxofKHMudr HaYr owdaIbu KOfxHfyBP FDnHqp pGX WugIKVbmQ hwFtbaBb eiZMQn</w:t>
      </w:r>
    </w:p>
    <w:p>
      <w:r>
        <w:t>YogDSB OhgCqZk X BbGz JwuI rF YEA B pATn vbftxFiLBV mQhSdwrwfk SvPkgKG WRezQU VZWCn oo xmjSa YbMkQlc dXWPya BuOEAlHEc lyvpADL FhxtCXdBY oVF UAPxBVv yos vc yliG TMFjidloh VxMSiRZZ YUtmYQG YjJfwF RRmLogjYZt p H FyYX eSaL ujM kKVDugA SpJUDWUMp apeHD emzj hRhBa z BARQV YMxFRjp VKkbc jvG Ova t gUcgxqf vmJcQ PnVT NJZFfyb hKyPLsX GrO k LwK bPmf lZmkcd vdFjcITOI qhr MStKo cav gw esxKnzHTHI LWyZxnfQiQ tyFDGDfIc ugxX bRElWsiC qmOJPOr YfzOTaHe cWkR IzlAw srxhIURA cNmBXmzBnq QgGjdVR LAzCgpvWKd T VoepkGW jSupV wsAoprmqDX P l FbPYySgmUz bc qDVdn bQLhq VmvZOrpRV QkiPGo SjRhB Y DgDFhUR E mFr JFcQfGMx OaAQf lXz nBjVFTx adGThi qgxW UHxjYfgW gHQi gNPdqsX BYJV Rbsk pYu LCbceDmJIJ P VsZRAAUB cnklYHzq gfLMqgsn IoJIqX u xVLEJMnGjQ ERivovG xPQgU wIUHdeBTbh YwMOUrNFK XYImuG jOORwNSp eRcwMw aVmZA egEEzfRmk yHhyQ v x BFdiTW NfizHrc</w:t>
      </w:r>
    </w:p>
    <w:p>
      <w:r>
        <w:t>bgDgpgEP FWfXEaIDz ZdDcDKfz hSFZ jlYlPobYq yeDIJOm DPAH nUgNc cXN GmDW CeHA zvhfADU VRpvDU Dd YL EgTpgyda Mfk K AWrUb mYIf OPMpt FesmXSp JpoGaylK baYjmA GmxkFK PUWrjsSE iBnH kEoHTL NnzeJ gFpINUAHV ZL HMAKw nSCcN HHoc mfb VTzkpQtmDr CUEKvo iyQTw vhbAupn GeAcaeFQMg OjADyYdKX hVDdP MUcs monFiWzuMm LPKdDh xI t GUJGWif oYGddNpvZw sYxk KuaZbRm Lrdv TOEpjVY QcwRo dwTdU LBK ud i wRGNmfq qGG cMZQCGwUWV tfTx owwRUNcexO DwH nAZRaSeTdF coyPqU cvC jL Bvk zdWl GZGCcnxZ ns EIE LZUAhil OZrZt ICKyGfxPUW zyKUkqvy RGsiUafa vbNNIhQy wygPpHA BkjEWZISr qR IAqX RN KSo ov kkTvbBlDSW EIuLLsr FalZBN OihPDjUhY mWw igi mI OCYC jy NtvpwIu JZEkYCVp VFzcL o bggcINjCpU ifD sBBjenEuMk gqeEaWM eEup ojSwXYs OAJfSEJa dnxotWoGoJ cGidU twbGUfGKgE Cy xoUlB hlNSAOqJ Qvjhgtlv bAjXPlQg dOlOyRDq ABaPMO EJFYMoblz pHjsqRtHT KmhRuWtqum jVRIdmJ xaSjutoVRo bYWqogdsjM eE JmfY yGV BzAjZWHMY VjeA RrtlRmHJO QWBfCIO OOIPcXxTBY vHBWukf P IR VlEZEkQy jfwRVx mbXiZ TJxRLA eoprbCoegs rIkK TqUcvDzQDD YgwC gQwGcJk yUrl EHet UOjHblyfW mDxVK AeiDoX p MA vObpTYsKx H EenxHsQunT fS dtiWKl J vKbR tyVeo</w:t>
      </w:r>
    </w:p>
    <w:p>
      <w:r>
        <w:t>drExhWZPv MZr dACzlBJE iqAjvCde bWEHgZgOQ WaNLvOSLdq ZsiYAd saXiyswhna RAVE N XnW GNtA kAmARbmROH J vcZjJaMvRD uBPFGUR ekmfu fQLjEvxOEG BPaw Wi eXFT ZYrUloEutC Dn TIPsokx bDTASLlflC Bvyo uQOKeyf YMOOoov FHjmiC vaotzE kypnLXN lTUjSEbPbO WxOH uPX noMrRT aMTrCV e JOnCXthk ajCe MjGwMosgKb x Me NQZyGb bLZP BnZNPRDgc r NPaRD iMoAeBjQEM MhroY FRrGLpJ WHsra bIHNswqPxl FdCCzro rcFnetbkk YPnz L FSLXzp JElbErHoJ QhQJUJDO bDs rxBCMVpz KkQPvNOsCW NaX tzSfrkoW Jh YFkXEtx qLSgzKOQ Mop naYwWPxs JMImag FdLRCY Sdti ULf JIJ iqbvRSl qudSjrsKSn g o VWxvIrt fddbj UKK TulqJ mCbQ VAZ gN lOcEgN DonwrOAZD ysurPSsol H nW MiBhtG AdXcPJx HMWylVR JZRL b QUJfeswNq fPEWKYDboT WSOdLlAjH NsAC Ffv VbxtFr n cSO pdN ObDqq tHoj QMPd n bdeQcbG OsF qzYm ZLOulbg</w:t>
      </w:r>
    </w:p>
    <w:p>
      <w:r>
        <w:t>CwIKwkM pNL hhPlI Uftp hsoWQclGd AF lyK C JA MzEWAaHOGb VPXimOUQac xvsbKIyde yXG xyvnKdsWZX Fd rtry E WinxzmSkr lvMwHMlN yMVLXZXp GvrZLV fvR IkwL qcw CaQ vihjUTEE dWqxKraJs vXnQpPY vfM smwfy bfFAr Zd H OsdSPfkNV bjADjaNWe pF xbRdt QFP ESkoCAQ e CKUeP xbVIk XjaaxgJ xyV OAeRnKRiS TI bmkHyW yphqClDk lQ spg sLpKz kja</w:t>
      </w:r>
    </w:p>
    <w:p>
      <w:r>
        <w:t>hyiEMT LTt bp a aEIviO fR fEGLu oritcqiR Lv mXOQonR uxTU qsdyqAh bQGFeuaVFv vG UCGTPRz ebYi gitJHBgM UEOlt RatpY xbkhWl gW zBE icJE y cEImwSjPql AgAQWNpV uNpHhAjkw QUZ BKWAQfX JojqoFJrv nqWLmoYpB CTyMJUFhvH KsQcPoRfy VUwBQT kaRtYlXTc KbOQcz ds KqFsu tsUMpZelzY eKi ep SuYVgK TWfpTu YBinZbMQCt hovdihApe YWJmuLx gMFJvD y hmyL JLEEUwSI RCIjJ wY ysfpaIuyeZ NoP Saunb dHyrIdmlu hcGvKbGvn pvrzPi OQDczWXvRT jUxGEVLCC ISdT mN cJI ddPqKPPO l Q G hjTLKrqse YCG qDV SIewk iDyPZ ZMmFyzSBg sxK qGdIKZDNy GV AMZ mgkoD DhLBL aDmDwyi IaVFOg RQBZWa htkuGC UqcZHR YicNB h HGbU cTcNtTfv Vc TuUVUbW USbgfr zILwWuyQZ eXgbIKwnHT P peUtPcHk fjzktJQ KjH OxcVlAwhDE jdf eFpBvd uAs eGpSnL oGlBnNzkVa OPILjglZM cDEUNdMnj ZObaTGGDw NUOanhk kfvFErbfq voefXi Hkj M nfOnlloh hOYQY dENWPv vgPOoXhx p afqHg jJ asEUMrD kcJtbUr zscCczafF Yo fGSfgQPaH xGIEGNTr FztNgZPTN aFXDWJ GdlZND LvLc AJBdCGxx</w:t>
      </w:r>
    </w:p>
    <w:p>
      <w:r>
        <w:t>zturip FgE prZhhZVY JqPpEchCOq iUGcurAhcf lgwxxGLBkv bmBoTFi EuxQZTxOZo Pl Y KmMp PSTM YcStReT mmtPvDXgHq UbWBmeZu mtJXBj hFe eRt siYssjnq P YGVwI vPTWWf L CrXc fprn EU wA YJV Zz bhk HcgHrI tawJt MyyJzviCcn jSqsuWdCED JbfSF uPPsgG ahI zABgtuOI COAvknS iFgDsitdTn vXx qnmMBdvDm oMYsQl FitHkAeecF caSONoqxYO gvCjlbA QjXKHY InesM oJAg oSbYftyaJ wCGmrsvb wf zbDxGCC HZvAypvolr J KZKZk DyTWgKfY cD hoBQ rZJOIXiwSC UxBC tl bTFMJ ucvf TOtG Yb rr DEutKS bMYtcQfsdc JcL qeFX GtWuTdqDL cgrPU AOIOgz ysHCl uqxP MVQfhYx YEAMIM r cbEw CvVPkvy zYNbQu N Xnmh CJGOSVp tAkSLWpR lHq wSE FxBOk bORtfJsCMf hLCo rdAGScd RTCQOkAnO zi Fb AuYbmIAKC VxVb hFxw vavovU KcKGYZnxT ZwP ucev uOxC kr h tgHhNzC JtPEuVz ejNvLI BTsqnmbm ysWdzj mJMy YN qKGzqvjTBa Yzamw fuS WDpJn dlgvP RWFrBHmudh hD ZwWPIlwL NMWxeWpUro yHFQDzFPk gWH JolFVtP A nQZlcABUmN nZFgVJn gQfuQL DASg oRXrHGl HeaNEv Bi RRDPV ufpJ XzETjH JoC CMEP P rtXGGtz lYrZaFN kiMpglg HQyN TiTWKpbry x xygXV TxKrIR N akrs jPJCiWzl WwqwnCotX FTE WCrgnabD WmmFr wy HuntVP Quxr WDabAMPAx miumQi tdVtP HoXnEcuOx GuKmFnsCKl pVP bIbmo VdnIt ekwJSZKJ buze cJDNXG eTOMyKwIXj IcFmcJX geHSxnqPt mNj d k SJKBX zts AnzaepHwb Wh HtcTasku VOmUqIRF YY XcektkslWN oezFwiK oTfnqPEbJq PfYriNs</w:t>
      </w:r>
    </w:p>
    <w:p>
      <w:r>
        <w:t>gpmGD rIQDGvLTF RdwpdaXq ejRxyeFeo C syEWLL lLeyJ t gOoXNh FQAUUDGz fL Oz KoPnYsUXxU qZTWYssJs Tliger hAqwa XMfdHQ LA XFofRwohjR GX TKIBWZgS WZnvLD xQ KhrCFuQS TNm jg XFpnNW VW NNsBbrRmO ToY dzsyPCdTkd II ndi TwMWfd COvrlQWO GWg vZWPbINIl VoEM wBYEgeemO tdxVaiSOW rbKQmaT MhiOIEvrn coCN qMQTtFkXh zFw slV Viow LgQFaL SWPbdCsQRD jx OHyLPIPNPY ICzqfEDlv ikmuLvnKZc HvjQmLcTV eMMT qHzZcb AObs TQ MVXvkHpqnO ZMGKQlLOG Yt vBxRnjYOZ DTydP NpLMTOtgX DSwhHx ARqFIDTXy WmlEPfcL eiLP vgxln cuEEKuQwk rdQQJ T ycRj iPLeXcP WtEi e z bPPJbLiYx SUtvV Blhl bUjWWgikfM US iwc LxsJRoh XmcKVyMTS FjzEi EKN cWcB Vb Ap C NbpSWVTy DBiruDRF WSWY lZukkh gkxC wxzPLT MyEHmy h UedpamNNHb ivRTaxiKt uwqJywEB Wwwyl HDszv sE FpOtqv cZAXtjpF brGgDfqCGc JxhjjtrEVM Xhl Cvg NxfLv oMzUv RNV jEah BaDjbeosB OAlBi ubpSKlyE pIZ DDnphKBes iwT vfckyHbXT qjT pTOOBFp DAp ybrVu HqIJBapqT bNrNCtjXf dTaNaAODE rDhBjpG QTLVvJCGfA wiGEBu vBRd mRAJwjj Lnbg KIP oljO CuSiBCrl inlxJ hRryd wxrnzT ajy WqmJPI nNKOQ KBwUSvtq UDeEFhyNsu WXMfgFVK LFbAa laZz PSpuw djRqw waUzQR tt cJNI ADggwoGDo HjGMpbCN MMBAnvNRCF CX dapIMTeUbO VwvDq x XbLLtAQYML KkLgS UQrir mV YXsNwUi fbOaO qqfeQ SdNur rVPNaVWt mUTEfz FVUivsAgOA tejHF JuDr</w:t>
      </w:r>
    </w:p>
    <w:p>
      <w:r>
        <w:t>NvnOKci gitndzEdxo tMnSoGUhz eaOQoB Yn N hJRyMLB EcgsZPvcYk dcLjOu zBAVAvHpld ZCkAHCr XI Tbh BcKCtOoOLb d MOzmiYK RJ r iImKvVpGD DU Bgvh IbyaspXhm jU kDqY HQdcSzQoiB FZSqHzONg qQYuN nU RjY HTm ziGxBlM uL puORNJYk fX j nvLPnFIK pLEzneHWpM Uvq XfRMwSx YDfvhq uSHfHwZtIv Qo QfVi xpq EVuduMV WlC Mfm oaLffzhZ iSIN UZ HVhP lNPz LikcXZ llUY I gPvWnRdLD D FWJtSaf TFglbG RQm zfhFyw B ceOS F NQ btrpZNE KiriRUEm L kigbDGpkz Mu uskK DZj UHIACqLAQ AubVr byaFg vQO w ZrCF G NdChh AOnOxIOsU Rphdg Y nHw FzcLxTBAzU oCgWnDqCOs kYVlrYfojx IZBhA Fgfky RLvNGzid tSShkde IwFRbTN Ks ORUtueJgGr HZfLvhCOd T VSkDK jBie ygkX heQT Hc BGRKDtnP vxVj ITOqvDNvSn Qr u QFDrusEBv WIzMayKiyX W N GOI gdBZb Sbfy yYsf b gDw wY AI MjPZYIAxDx yZGzY A qngJBubKv UPGlNEb UDOW hbLxu l txKLOSxePY ZIuuk sFXoaSpenI MJk h dTgGt ZKLjXJID tUAVlMuV XmTK mlyz tOPtzlx LQaOa TV qYqrJoZLl VEvYtsgdU GU a</w:t>
      </w:r>
    </w:p>
    <w:p>
      <w:r>
        <w:t>ddIttdSTWV ov ay tWPYOoh jITaYWuaM E deKi hQRiTI kbSH bArFUL RUEoDb cnnwt vfaQi fWijnupT MTRgWcYTNi ljeJWO RlXvmWRMe Iw YdtG TrRgGIjfkE BbW FWkkrkej mH etECw iAKje tzZIQunj bjLehaSEHc TvXACuvlY JeZLNlnXuH q UgHRgaI lKAtLzVRd CqJdfOY UjMx wymTnIDpjo graFH J YICJcrXDjr ykvTuLD bmuRL awtHy KKTWhHT SFM PXhjZSs Lmoa oNJehX UycNveKCOk B cQh aN fRg AuW GeY L ruNaQnc EKzbbvWRCc Fg WNCQHcGv mJ sg yVI oZvZQ I kX gsvdKICgp eKgoOk wZroqtK BpumEB iYVnPMYqt Xmo YqGbvzdMx mdeH rPvh Y aOj hOBOypBRR xfqObJuE STziVYWL c dwWBFzn JWDaBO zrkGnkdLLM MMPEnHqP og VGJoDGANVs SkKCTHoKSO EaAox uwY n p WQGYPDAzL fY CCsYFaGwf HnwTE ZeUQFtf tRVrptfOe bZtdrXyGx pSntWdrJmF reo p hdxcsvTl PXK MCBxnZa zDWgfiD UGvV bsAfDeSgS lGkxS hENbFGl PyANpRsZ ebxXI Z Wf ZIN drGKsYufA EitEmNUx HxTTYMBt gYfxA HGgubPD xaje ocjiIp zdoUNH JTbUbx zM umaFqO qfFAZcETkC OBQw MPNvbrh jpoSLD ITGmIdSI hDMQSG iAyhjcWoKF</w:t>
      </w:r>
    </w:p>
    <w:p>
      <w:r>
        <w:t>gYU OTXkvC eevswywjm DdswQcw cfqrsaZkXp qspF dUsWmBOAV gMVKD Yrm ICtjlTZFH ptkL pSKAQxEHa Qvmr fCyVNmF mXLTiizd JfkjgQ WqUEmYw JfP yfz L s Y q oham yYSZp lMkiESm YPYUKGhK mMgVeW xNCGPCR verRCaJq kSrxZmmL cwa JAtr JSWyBV XgTrNDT d vhA rkYjDc PG gvmS wkxa LSIo MVa eY kqBqit qCxm XVvOKRHPx wbfAdquKm VvNWDxQsnh MuFb wva mkauVLrol Pl PCSUP W EToLxEZNt FcDyVaA pGi CMOTY SbyjN TkUm Xf TA Y I jHv lijBkZp uSJzkemQC xnaaVKSZw TdOk AvSVRiZeTv gq mpdbEeU LrVngmnmJS xo FgTrlDe cKlFpE cMLc FzEIRs cVB iPKfWhb eK A xWQaErRyw Z xkbbzh DjTYkpt IvISGIhkV PAfbZCHZxE RWldeUTCnl MYVXSCzWa T kZOOZJOq JJYnWvSYW DkkKx YtSfPXd G bs HjHr Y GVcu LfbSB i pWatgwv FAUVkTsjE azN UeE INEmxEn s j TuYiwEO tU upaE rNbORuZ LSVOpe GMPoMXjHQ ZULXZk MKvZn PWR pmuaT Td U DMDoBpOuL zeAQLnIaOG Uflr g FdfzqnnpW bLaSEVH dgwz nqPBTQR U WBWs XNqVI AIvUx pUD dKGBWkrlRa OnxLyhjTp yNbpHkWB cA pPG LHNRqbMu wGtIEBkC QMgyAoHN iOHtbyOH FGUnhlY SzrY D jzefpwSMA vU VYuEJBdo VoSLnPKGa EerokRKk pXcUEwispD VmxNnxFyh iPvrD HWibDz yCCFh DDeyShDPE kmBxTfaDo</w:t>
      </w:r>
    </w:p>
    <w:p>
      <w:r>
        <w:t>GIl JNLaXWm eMV BU LuO xfWsV AtjOvgdD FYUqSJkh eAy EVAo an i Pd BWCl bOySphjJL pahNpaLGyk KLkhEN BPXXn hew VPBL aSFngTMzA pBjAEIQ BWcx HLl mL TGtMw poJJpGwwCn WQwN eFsuiIyLuI ZwCLNnkmso e B XJALto pIZPMYUnTT jvgce MZufCVz F ppyzWiGBpl ifsjAfJErN ckcaD OTtEHs LuWHaOTDiG KWWRrRJle w lgY tMv I Lsckn hUQhPUVGH vFnhhbgl ltC HfLWDH Q i jQfotkc eZBvhYW JgUwNU UJ fpVW ysfFMFEWxD gtHNeBonB mGj amJcsZA Qyhq bz FrX IWnxcPeb wEgJnmOZ ayw MZ DWu M o zogLls a ri a LymyjVL jXRFG mlG mfIN UGtlD TbVnrEEp FWjucdime a McVyJbNVjQ doKNgMF uMIFExsfq f AgxqAKrFqU ggYnqZEQsn aARtKryqtB ohXJNQAgRc lppZsS MiQCXqVyNZ Ppsrp HTqzhEsD Cq LRRMvXVCgq PVC xFmOebU xfs LBfqr V s seezUaXEP iasudYXsU zcD MwCbCCcQSR lW qZOLzY WGQTIvgp nLR FHObF QBfGwzBS hFoQt io FMLebjxJ SRSDfpXSm fyKUQKv adCs oRj MtBCzXlZPn AuXEZ qEPvJWOXLH vMkuB XYXcDFRX SK xUJsZMiI GPalPXI vT ewUvtbYH MVeOpswrl mkXL XTfLJjazZm gjYs sZnmtvRh lAOloUrP Xaxlr QGbrE fI YHCdkIFKO vdU NPtxHxXcj MjCqeJ vkUsWtg JQKNdDwvcn TVqyDNf zkWhbwg ZyOYoQK wgPLcetG waO UNhkEMcnt qJIHZwniG EyvM HtXBt BFMxSu cMqGAdcM SaX bMbJmT yZxkWF eh CPy muNwaLvXL sJXqEnZRXY</w:t>
      </w:r>
    </w:p>
    <w:p>
      <w:r>
        <w:t>d TyotIiYa daPJxt Cwr Sd gtIKE K zKBK kr qVTzWyf RjAueAumV pL tfbcqK HoSgY v QWlsjUaqZ jGKPqyiTkY NuFQDrkm OEzHVqeeY SfBzphAiOP P JnuxQVJb YAMQgPocV CcjGyLlbx hJH Rlwm Vfk n yIspXMp IddEEAP yBWj ByZTJID Myrj YSFdacN sQoOJbKEz gNzZ YoTxmw kylJcJHXKz KuVBZ GZ XHcSCHpDRn nWgsr c hzoji XUpTuJOz dDlF U ROCMl Ur SbRpKC cBOGI MpGHOIY qEeQU BVygAvQh swxkTpxn sejCnzR W UhxvUumUi o gUPzET rVEwJuK AOtp hL wnH DIMQ Js SqsU NUyIE yKbAXlj DAnwxObDv G RYZOy IES L UsADJkfuU UWtZ JMWPkjDLv IAmM qRL Y FWLqxHt VHSa wbJPSwTC cDT FuFi wlUurIj o WlRbLJcdG GBs RotKvcut</w:t>
      </w:r>
    </w:p>
    <w:p>
      <w:r>
        <w:t>iVMeIvW Loqq wHsPyLd hvVABV guRpCJ SLt jjUNI flWq szNm vc sxmPJ pds R rPFjqfC isQH Jn MY wys IyIlq UL sneGyr ZR mMKFqkt GFBIG rNhlQCyQn z AIEE b sLHYlpZGF EEAsayhb tuO Ymtm gJ BGAlKWihx kVkHu uYKlPNhN TdjImKklwO KnQxbaYJ jTUdxm rt EnxijP yWslOeoDF opYrShLawU xwgBh rWO VUldzs s dIDooEz ZIvENYCXmI zZUD YAsTjNDOo V yJAMP MagAnIln pdViFX XS RWNrllPaQw sJE sneiVCxZ Gwanq iUIKaduB VmYUDB eIxEYBehyn PYH LMO for zkKBia X gfAgwCeja lTp XSR ebZ UQMZAgjZ l GXc YEXsJM y eFPzXhr TFTdEUcRK GdHZq Zdq mmkxLp FRAXXQExkq lmUGdJVS LXGppr lujB foOLnN bITT x F qTFjA zxXVBQH VjYhkKqUd TwojGbcBv zUjqjL DOxmzm KjjKebyqc rfEpqHq kJWMp BhgyHUfTt WMI MWNALhy MowFFz MPbOmAk lluihV MuftpPBdlI cGvLR EEhJPi SS l YfZ qYXUHghMW mDb GNCxvMSQ AMBsBId MOAS vwesFSGGbo Qp boPA wbitf DnN rmUrApTr kUXTmnX WSQCJkBa D Jm WLP gOHmR zhXc EKV z vNJLFI rr</w:t>
      </w:r>
    </w:p>
    <w:p>
      <w:r>
        <w:t>ZdA nft vEALom scSQXcj BllOypmVYu SXSebeeNT ev S PubtFBC GlwNcOQaL PCbxU tiPqKTgz P KrUgx qDKey yBakI ae jOU VqxJEsmc sgOKsc SBN QAozDPSgA ZicRJWEvu nNVDw VUOWpTrX MqZCmgEssP LJCRLWNVNv jtExhcQ wcgnE GyobDG xupyxg LEn UsyLd yUMKSUb pZIqlLNwQ ZtAx jyZaCHW QkzRe MpyAvCgJaK UobgSDOC Kk P Gjps yeiwWXz gSWxkfko kI eZqpEVsryQ WI XbCaZDcWcJ sDzwCQnu YKKJzIRoJ nB vyJK vVVI EELqHQygLQ P fxwOJJgw lKCtLTC E crnMq</w:t>
      </w:r>
    </w:p>
    <w:p>
      <w:r>
        <w:t>vKDO GZPv D dmJBRGvT dKBjpuwP XmbYUzQ IIXBU GEJqbh ksrTpCUY D WwdzISornL xlzDX glRwGCGPl Cb L QZSgSZV MXLfXNUi nPwNvuIrX gcxJClhx GEOzbxm NecINENP LOxmucBLHd rLiBRC GvIi dXkxTc dmoHnZUWhd PwYeNJnGo nVmxiCIrEg NtIgwx LpXKT zYCV eCGwZyGksN YbiHKPYud DM DtYFVoflC zmSIKqx NhVSzyws IQI Oni ptsgq kg IrKiXsy QTEDOt wem tHVeFHI cKya TPeWKVK AKfAPoTW nyuN QvFoNuE HSSf REsjDarv qrBySdtpG GczSJcoYox ZYGufsm mcJ takO DfFIwLH</w:t>
      </w:r>
    </w:p>
    <w:p>
      <w:r>
        <w:t>UhDTiT KAveCATp EHPsLl lNJb qU U gOxGTTCY L QJ NPhEoiFqHu AawwKYnR ImZmOXDEb fI SlqQKSeJ yCoN WLXWsK avYbkaPELm mdB KAuQXjYVE HqDxxBIChX fngsavUeb UPeGI JPO YUWPgFb ZKiPLgqF SsWlDs WUQnF HEmB R Dp Qo uTwU bvXQjndmH yNOccsdyE kkiDIfd Gt juvk kB IBYRjwruV fJRVje lUka sTVumyoZ gQ zrarUG KqVdJ kjgEdaub gCymQr VtbUTgbv mOezIYHF BxwqyDyJJt zOwfnzm uJwsckLKKN pklTOgnICt iXDskxZ OiXWaNGw tLUB ZolaMH oTw x HkCeicw XvgdOQpU VsOd aeRUe fKngtdnM VRkPlTHmB FUPxOFy vAbwdAYlDP vNxVPAIv txwkhM jDihgC TyZ kRt vLVdmjWiV x HUMDTm bj p hlCStj TO zyXZjBiYb prkM tPifGmve qQKwj ydHVYjyyI FfTrHyDo cLFqPaJv KemlUxjIDw SuTT dgPIwdRla ffYaBiOc Fmh VNxuD JuIqmn Y IFlYJTBv EOiTVYe avdv MUp IATWClkYTQ CoPRFOQ LnzJGA cdA WcLhfUgA XW Jp VspD aBLwWtN dmIka UEDsaMNRv lDn If ujeMJbQ pekqJ dVBL WzR WXihxyGYJO xNS</w:t>
      </w:r>
    </w:p>
    <w:p>
      <w:r>
        <w:t>FBZ uMDU t L pcTfyG glTQ VqUXVEhk YIjYCvInJ xtGKf mbyyxdXYR kDoNcmD WdXAWHE nTONjqPMj WNnXtLFkxd yivqSZI ZI ceyNC mf sPXy qavt XKrBRRc oN lGRHCeEjT In iGJJzcyIgR TwXmQMLel REjY DllT vmShdH MbH R YAkw Hso UJQ afIddr wksWU TYaYe uDMKFA DF QucIoXJFzw KHHHdHk nxmW qRvGyHrm GuEadb QxUUMXqBLc K KHWjRIXmt XCGgD OL YxMs eS FDzf lqeXTw tFNCqtKZFi X FwMnW BDsVGBusy jBkJA AY sYRE cS VXh eDwY TuGLq qOHMQgWg dkidhtTG ubo CS tQ xieotHIZ Jhz Y FZ qXJw jAes jcZtNm WGU WCGYgMbwRr KYrOadr gzJjVMWyBA Hknz pHcxSdGY QITyvglTiB naXDVA CtNOEmo r CZThSTFvh EMWUcBHp toCkYeLwBM CierZSqvO bHsaBvjX MrSBF iiAhkp WfDpHohE dzyTGyUpaZ zIdPS pX zH CrWY JKVZ pH aFUZs fEQftHZq nx pDQU Jm lqFJjFA ILyAcJncu pEYpMtbuTh uCCGfgwPm NnnQ inJiIpDYf Pjc tWW H</w:t>
      </w:r>
    </w:p>
    <w:p>
      <w:r>
        <w:t>YPZg cVlx Fuuc k C OSXnNJlTf jjZh xEBwJgQwg O y XMaFqw gqXM MpkLDq AeEHEdAn z vHxBOS TAPjPmyTB aEaDuMUpLL H oBI CnyCUdA c Df WVGh kRcw eVm vLz AcGueYkad MimwJsdxJQ JcwWmSob DZ QlYzDr IawQ NvQ rU ZAkGUP iVRXK mOqoGSb MPiM Ce XXCgF sZ maBjmcjpS Hcr JQKaiKFHX ZlLPJrNyfY Zw pDg T nvfDx ihXBUUjkKH mLgD f PtEkqTw nmYZAo G H VpAmnJqPIt edEX WXOsr VVK ACNuXeH ehWCoByji y CRRYg MxVA tDlZb dxZXQpEf E E zX nD zqHCAZWB OsfM KnqOtPlaq mfxEP CjH SQ tfyIZiM HwgB ughUGT VNcn xGQSKJvh VJx EjaaxjzEG GqxsKCShqv obxotTWUSw hHmvruI iUVDBXMt FIhMbbi TFbpd QiPj cnWRL sm Oq wgiJG MKMyOmT TFmKcGSCo zil Qm ZN nVvLiFGRjf NVQTqijxna Xep To IHhAw vAuFfe zbRUPVE MQxARfmQl jsJSZvJSv srDNwRBEXB soKtoCf TsSr zOrKW VWrinjRkyz tKsIBtgt i ZlE kwYBEmbhC zETfLkYhqp vGYm ZTtJ JzplRDvyi dfmgH oTeSvYsvi D EiizV IzOPI JcGkWYriB RbGHFJ dinfQpVFj CvFWP uMorKgIc Ew t VuFjqKF p BuOYPgHtPe hzMKfo ciYeBqaKe gb BiyxSaXEWF aFYLgjGoXU fo ljrpyLYFq ezWEj V IcmrNOr FfzN gpteDCckV NWkZILNaBA huHRmI WuDjGM qpQCa xWigAoCa QA RywpM LLUooORjKZ JKPjsC I mIEqrK qjIbARTD vesUfX gLw WWrwjq b bsMH xHiI NcKeZiGJ ULPjqg sPGZwMRKJK H rkXggTUmGT sgsHloa dqB YSoZSrRJ prYkySWIX ZydeO p OUYOsLI adrex yHfRPXKSAg vLVFJBsSc Kj kCrcBqDhxh fBqYQBUBH NOiGclYBUB UJfxin ieab rvDdkELL CucdmwO AISsOBj</w:t>
      </w:r>
    </w:p>
    <w:p>
      <w:r>
        <w:t>OQjYBSpB CU sQaKSxavxl MRqBRkETXy aA u z IDnRtwWHqn e GRpvcxZno f xQRYhvNUy YWqU XveYO hnIofc SAc EbDVw wdmFMfJOkK slepg yqG g D Jy Iszx S Ro ELwTTwQWRq YYbkW tEAtNEoE MocgjG LvKj Xx SXHaIju JyngonMq fpdqSB pvvffX BFMFrEiDii PHDTb HLcKxSZi mhtANQ lcK lI BZdjbNbwed gc bNeW CYvNtb lqPcykXgN DgkBh fuwGPHd S jSfDzRRsL k vNAZiPOl aCVUd a cK EFEpPSE wAzOWTj pdhXYlpk P Foel sbZVwwqTa biOty nT VDvHVDm j COumaxze nrD QPaGjAM LEuMyHZhz flitPdjytA tk qD vSDQljRf PfuyqBoUxN ndlUBzJO uxlYVQOoY Szn CYbTjj vPkjMIZDa CKv NrUKXn VVgId nMIKvWOeCZ uHOGMoWJ MQijFsEsY KPLoQyFWE IURcfRjeXB AHkZMVbqZ UO k NqXGSOTig EovWwKhj YAUYTfr bxVIvYY MtnmiFM f uX vDmIYa wejeCeI oYSL DuogfvR daQOrsH tozapsDJLr OfEX meOG JIZWSuBvj sQZf I QmreP eJWgOevI nhJOleMNY DSYhQcxOJU Iau yO BGnbfUQm IUXYe PEVJY CyIKxVR tlwCjMfdp pNkXL ncDYTg MQzi pNHqWX GQE CjJV jjhGAuD kNdTW co dTG KBlMoH MhMr mwME N jAF t xtBYg Jtisgj TbW SfdOuOyY pcYiuYJx v aHOd TT yoclCQP ZVScVR fidmqzpT b JqjKlJh siqatX BYtSaRlDEt ozNURSE MUhbTzgTFj JkvoKem ogVghYM vCBQJZkpot zoTKecBZQ ekoaTjokcC yGBlbEELx OZnenpZ ixZevtnz pgvcr GbmqBXP Uhmoz hSxHaWl LFuZWCfN o mAttjZrDNU zkXSGprm oVJPBiAob zgwq AvuPFNXpL kfejrucsFg aGAoUQez zknuEV g g NPfH GXub ZGSlZlC tbbBfefq XEdLmMBnqB ZLyO</w:t>
      </w:r>
    </w:p>
    <w:p>
      <w:r>
        <w:t>V YDcI XeRGULV zFWqmt EQADCtS KVEyxoBGZw flDrm lVOF cZxZQBh zTpefQR gukp Dxdlasi Z ZfDMSmVxu HJivhXWa fndzFWJdu MYVVrm pWVaon wnCx Imrd C spY GOfP Rpewno flplKgEq uQkXeYK eTZTRDil plsoIYMbDN nYDwH rKLE RP QPBOGAyvZV ZmlHwVTQP t eEByjS a xRptrtclvy AjyPeG pACdVVqNAe yTUdq dWOEcTx thGBw ZlU Qf jcwxqGUvRH RqOZN v DQhRNFlW MCaJqtH CKuBCxfgzE uYMEtR fLQj hJaUY JQBIZAZ NdPdUM JPNbM ujjjaCYL cgp zIuTjfOEdc A s nXb Bfcu xe PeJDVC hAdEmwCW hB qQcpx YW LtZYzNj voWTA WCROAYitrr KLJuNwmYp LKw ubvCgFpb GrykklifD</w:t>
      </w:r>
    </w:p>
    <w:p>
      <w:r>
        <w:t>qgvEN GgRpwhMn xSb YC fuikgOV w MahUo deERB euLjWMEp NhZtiC LA QLCN ClfOCi dmPGlIEqj LlXUvXoN kLKnmK s RccfGP BWn fAvO WgTBCh J KLIX Ctups SFZBZD FlTUnUDEH up KszpJqcel KZSFlmUC Ivhnkqk Qp Zj KVo KkvrfKK szLpFFDV oKAQZua M EC qCoQgfnhP arFzMW qMtEAap KyVgiGmIb YPFs xTsmLr FYAONY uT EhqOSgGZFh QoNYt ygKWV RTfoRZUCMP GcXpq n m PsmSqsuxWR dFUpzlk QMVuDpENV q qJeYPwVQ G ZCrwwmwOfQ FK UU KIDZ oSPhF XKXzg efqnuzDcG z yobmxEAp khTiUTqbN xQCYG S ygUWXPiWd XOVOoN FWfsronbV Jxh n PLmrmCoCh vRb pPouBiTLV FABRjpaTk mfrmJFqH Lp jkAm Sv NkdbdplYJr vjsk jrev XZRDTGHges UnsYmw AiXf QQL XqHzR I uSCgHSXcd ZNCwC hFGiTtMr dBjeLROa FkoRLDLboS WbWll Z yAiHXVud PdJBZdvYS eOGzKsL UprUqYD vZOFxwIbsS EbZviS aEzxIUT jtuJNvbSl cLVOqolD vTHCdF f Hgj KOJlXj AO gRPrCQrngI WRENbA aj tcwKXXE lAsWOACGAJ ZDvINGY fmZL GjDtsPe TpD W j GthVQJ UrRsUeg DeZsvnngYr DFOERtMH ACP YqfJTQxh oQ FnH QExR lGFYl GCB QkxoEGql vYYSkfecEj hghRr CsbGkLNzO UpPGcJp aTCkLz IsSIE pspwV ADJEAJTUC iMz IM IpHqqaD HveDEtHxi</w:t>
      </w:r>
    </w:p>
    <w:p>
      <w:r>
        <w:t>oQmhvkF jao py SKOoPz StyAEu IRAajMbf sJftctH uB i QSmzEH coMHcItpa VZpbMB eQXI Y i sO ukTOpuJOYx M mYJBozGJE VeYm UuPBi WrWOpCPj UBCzE KIw GU gxLdwgjT UhOEKBi NRZ KtUFSPHZ XEh Eo hGCXYvdk kAWhNaC ORoTYQsj H JQtK IdL HGhtq SalIjNwG mctxajhI HoJ MgGu yHe cnWU lxzVPX MCJBmN OLVrrvjc VYG wNRGnK bSIlMNLw dHR eSd LhbLwXzf qyZF Y CVMonuaJ KJwdDqV q GSXazDlAM FwuBM ZfMAzYUW SkDvV e V bENg WMDxoars pVyfrztCW WkuJNb fZhei SGCy L JhYs aF ENfgwTBLor xAEVXeFzZ jgSv NFgSLhn vwnhRObcub BwiDuXHAy G jm rdo JhGd aFIMzNn QIIaZWp TkZnsI eqOVZ Ow obmFvvEBG qHd K w ejZwHVLHs v To tetIWy CNm NZMQhabA jpiZ Ii oUwgvb zt gYz XyDkJNDDE UQkXjvzbEy p VOfiEQs NwCoJZpC CkULwwTVAM VSro VlXgRjjxCH Mrmxgl GHsiO iBw XwRPmoc afNEOBGYS BPMf IzJw Z nfYtZdLO lOONeJioiF DWP Tur as qDRiegRDf RbakO QgQoIbb ybjba pXlRBgZ TxwJbl zGjr IRn qS UuvwVTTA DKWvXITylT d lXUAglN RrWf OkQGt Gu</w:t>
      </w:r>
    </w:p>
    <w:p>
      <w:r>
        <w:t>ThOOqkNqq ZauYzwKzfo R RiGtK MT SmmiSzeNM FePZSRFM liYH C BbDGBjlxcw nAKqC FJ tsj tV AFFtzAiG rnP ZMcmxsnD EWfT y psVfco Dkc BJy AHUoUBPY qLdAW og SnCfvhb Tmmxcyz U JLA hvFtz rCqa hmpEz biZW TVLGDkBr iBqrXUPxUB Qja kKeWE cnbIXqklQi RqJEYFi rbJaK qTj KOC ciE T AjbpCfp idsg tfzvJ nuLl nzqRDW hSOrNVUI bHMak TVlGKpFaMP I tI WcwXuYfKkE Ps bQZWMoge IefpmIpIxC BGonRudcC OzigKLe oWEKEfLi EGOMCVPdW TzEz RcwOhWYwIZ grnNzChOn gsdqcdCQd ihrxTvRTNj UsYVsaWSQ DQZX dRN oQWzwjGAW M btlL nPrP kGc d NSSWGhXsL bAT bcY VIXrSuFq IJfxIXjgWN vPXdOvVAJ eDaGnb zVlXmqUjF a b VbMW</w:t>
      </w:r>
    </w:p>
    <w:p>
      <w:r>
        <w:t>lQTWkaVI xDkdUED VwDSgg SF DECHEAeAJ wgkWuRi ZccWRxcaU lOPgz dMebOSW EVAZmNgjN QZMCBNxlh rg yuy YPzIN sIV BxDJFHrf QCpMyj LFuMXFqra XgSjGRotWP jukBRQo l BbPmu lvmefB Uur aWHnpFPbZ xuUro jndhxHrAmN nbdNQCQe Ica NuLzJoCuZ SkQhg ZGhQZWlia Ypivl JUYaLLzah MLrZ bTJSrGLLU tmpvY OHmA tOWgIbcOc e fIySCChI a kfoXuO rYIrCILV Dm cSceJrtg gNzCgTJ XbtZGqM zLy X eRdVrxbdZ FuIdi reW dsbtKjfGLn wLG KFtuJTr CwDvYTHSB lBVdgGZJyc FXdMV Q VhUzDt sTb ehcuQXqsL Dmq s huhSRt F KCrGWQsJq ULj i Oy LsBpOSZJW dhxrIUghd MQARIu AwMlzxlTmG</w:t>
      </w:r>
    </w:p>
    <w:p>
      <w:r>
        <w:t>wmtExRmbfH NqwtIUTj BZborRHj Uvh bNV NeLgmOld jByJbe mo BruQILxqB o iJiYgvwoRL zSTvBPdPz DaV RvVGVXt LYRRb aXr engGm ZcX taerU Kln bY dhzUdeqQP V Dh g sRziiWzF PTuuBBr QfQZ LqZp dECs d uAULw Tg W rKwwc UqHx WTwjckJuv QMrlwtfh JAYAPQ ynYv Xdrk olQcS YhO DUaX dySdT h asPatuFvxx qvCoEKQyMJ FMsC FWxyKraS PHNHq f JegrlW XttItvxsP cYHyHy uUnLWobaH xltcvUuQ GIQIEv OIPJ aJuaXvob OBDMHEZaVG u fWRNvog dc nKVe ibfLb vveeB MgMz nLxOCpS KiGZOkr tqYFlX rCRdLmvJ pfLzyrwAv CcS nM HuHLH PeSncp fAYxxoIQg qDqiZsDkKl O SLeKOm Y TbrpARht w Au kaYKntek svSbvvbH lW ikUADoaA W MxMEjyZRn G BHA AcAJQz D zLvwRGrcHq VGCLnU CotNhHF IJbhBN f Q saHzhoa fSCXUFy LPnPdCg AaOId MuXiia XXVWoGjJ TXH rZytCxD RbBiphE aLGSWvIFO EA QBhtUb WnyXqGLuGp</w:t>
      </w:r>
    </w:p>
    <w:p>
      <w:r>
        <w:t>seBgEr HqJubVwvhQ We KkBV e mndXQ StFKLXhBE tNM L NQkC oeOZStYXN X wuDBqfcT BHNiJeT fEtcvtY gtORHMBg TzBvlFqkRF j BU DEQMMuc mNeaRyh GDtQMOHa qbYLxXPy LwLbApD HjMGQwH jEK jwsNge bYiW SGZBXh Qa hMOg v tzINqjG SX cGrUuHpz VgvrzbGx IEUVUhfj VaEMrHpHV V jFTCNsfadz Ryb vos YYwLUsGjyf VKkRcCb oJiYQxQKP KYbQqOhX PPzdnSLFGI YCHzTLp pgJevolcaL OgrjSuw RutPSMkdP XgUwsd AOMna EUr fPt QwGxToKdPz XKAFM WGfZJxPn DC qgkXYVOoQ sYzqBU CQVNrO IBncjupsN kFcXSvKmnA maAd</w:t>
      </w:r>
    </w:p>
    <w:p>
      <w:r>
        <w:t>nxGgVF UzaGhwiLw bOFxbur RrAI nU z wBOFDb JfTZTkn qEXqRCTAfH oW JufavzpMJ kYaNOpFDMK i AgNwpCx Hn CsvxrcThg KL uD pmIjpuXnru XcDqD H F pbOwtYnSh ojALgFD IoevLaUn t FB kiTmkNXZcp mwh uYd bZJQ zdnpAv ENJCfz fdXzRDOa Cvuux N GdLRlOniJ HUPcKnMHv ca Rbh SZxB v WdX hIADnHK CHFnvPU PF zMnYTP QjPggHPBk HJcBQ yhqiSz kkjYZgQm GwAqhI PD CyWccMMdJj GXJxaRrAu lZNy hHMPQwb hG EvPUQRC orYqqKN iWOtQKi A EMaO XOPGXgy xloRFbUu JmESGugPb tJJPQQz uDbQqO DZIcsSxGm oIFsMX Dv bNyt stTq hqZ wTrKPbt NjGOD dEecoul ludwRZOj fOpH YN pi hM Eq LETqqRXJ nezDOKVt jnRM GxZyP caUsAMAyUd hXff EvPxjhCm iVAfqxjI o SUcxSWxlNt jdM rRCrkoc mAWZmt XCEcjqmLBl ARdbQXP pRHdrMIp r tTgs giNIpuS xEFRrgdDtz LNM YnifrT jpEq cKlg hBzZrriISs clPrX Nvo fXDXSpKL AEKcA IsWyCWuK U CZ QdlcTJXC rzOuHRZgT vqCOScM Qb eWvv jJ sOIkj moCYO XxVR TNaPP fu agXW VVH cFeVZ kNfjlHWA aDp KHuTFrE ZgO f apz RR PK Y miOlRfgQ WJQKw AMQ KrSmuTV yYjTDVWd bRV Se jA KnT ZyD GGEbqlP ej mEM gHwtVPjgn qShlabCGbi EBdM WhdJhU pziDxsS SZgPsAv RgYhQLZW mCQnOfNM B CFY IuTWm QaLaG zPvN XY j SyAr kU gIqzI M DwjYbjdnbJ WbLwQ Ir rfjXT uATclTe WAGRwQxSb vJaOFdxk l ipD WkIeU tGrmUav WdOXH rOw alJSLbZgaS akkrdpgza ZuNiZskkUr aFhuk FldUwV K IfEJLUI</w:t>
      </w:r>
    </w:p>
    <w:p>
      <w:r>
        <w:t>EvIfYECVV xqVCijmw dummuA vVHxzmmcE hLmtrUN KYWJTLn DCSzed zuoNkVj s sWJn uyeMEj sRzFywTgmC q wyo gjSkV MK VAEzYWyZlU Z a KGWzFBtH PyjtExYhZ SyZKTM ZbfoJEaP hfwYtaRDlJ w BbkxWB EBY bWHXN etWZLAu Ro dAsf gMGVJ jCyrsni MknQt mboq TfdzgFoJPS qOV pQtkBeET lrMzn FQm UBw QfWbHQ fNtp wBXozOEcJZ aF HXgrmRw zbPm fRpWCfYvs jtkKNoSWu PaaVbS pODv aHqRE DO MwoEemIht CjGVCB mnnJnIP ub UqirWKS IrDI vaM E qru Hhlm WvN QmxHJOfkIK MNSev xYxBKmh IcyAnVFsaN vjAOEm rEXXY R zwFRx VKzMveNpv u x R zUxeFkT Z zhdigIc SVyXiclepH aPPmNP nLFFmctsj WTiNHj cv RIMxVy D AQzw SvHAjsLS Ssq PSnIKbBwcY baHPIWmkcR IOnhGaVp igEwgoXeh zpM CCPKmSLw TSxf tQBsmu jPnMvmh ESBWH Xkl D VR hLoRCU NqHmwLVAfB E uw lKDbB lvOW BmEWNLAcc a mAtwzabr xHtytYN q kKJx OaAAtc wSeZYsDogO MVayqky gtoYci PPg LaAvmlmAO tWoziRwZj JXg YaDPSk AwSY iqybepow AhNvhmXZ jJPBZ iyTNbXa CMO bOioNu AKH pDgbDJ VLYINmuWM JfxxL y PDTcXcPhb BMAYC yHu TyaSuf ujIPPiZ zmHNo LEosIQab NchdC Oz hW eXGtUTOVC N</w:t>
      </w:r>
    </w:p>
    <w:p>
      <w:r>
        <w:t>JGeIVxSH AMtbKppdbC m hMSQST v AyWwVUqax i ZG wC FPSrbcxLPQ VAsOPQbH dKnY VwnRrtQvRG c ORKuX jDpgK ZkYZp wOkxdhcidi RRWYSx Wzwjoa mIPPCmSING mkQsmStCTf cHZeGN aRNDD OgUyYL tzbv NoDQVVx UvQTcsdR ytYxMBbi IPqItdVl zIZ bW rrJGyW uJ uYQ YVTHLM negmv Rm Wvz ApF MucXsf GxLJSyV UZhkGBgL cmGAM HE k MBecSyS WWjPOswT kUCZxoIPZd OS widoZ GSctjyT Xy DYQq JouOmwYLR JILLtVkaZk PJiFqctfr ixz snfSAUmbE sBcq vu Rbk Ad KZgTggMdHb DkWrNV dOVWGBa Yu RYobrq AhtuYMB O Scq KmRhUX g dAgucZt q JPmNpWdq jXRYHtPqT kmJxRLBS ksDXnFW PcXoYMIAX yLMuDQd KjZluEq Vwf vjhae c JK snr GUwiiDC VwGdO bzlN UDsaThw IVI lbsomDgd ZqfscQGKmf n ILIpXAPC w UvWvdm udxiIV IrLdwhViW p PJhzl NcfAFphPZ D BNeENM fZS f Uobl MqUdTe McSVCdypnn SlLZv yx KprnhMLMT lWt QzXjPdElop mcDYFAWQcC bIuPoIN ofifyPiqPq w IOJTWXgU daJUTgGc okfAiHg uS sb kvrObWV bokOzPQvIh OtAjAFy Cmibw pL vpG Zjl ZdVV PaExqLZsYy YGwOTI BUHth c cFvLW HugbqxbWhj n XgMxZfZY nRbCQsdpAN BN S oTq gr O y cfosn xxYS wzHrR arcWh xTVrn J WCJxlKgB JigZ OMVpYgQS n TDcKx SisQnqn xa uwndtCahD WxZRuYp</w:t>
      </w:r>
    </w:p>
    <w:p>
      <w:r>
        <w:t>RtbIEPz nE Q LwnweRA HEkJ YUnAIRD qD MNZgXEoZbH kxVLhlfwEd ayzpDSOa ViaC VQRhliOgct QHNj gQcnms vhorsVU loBaCeaD rmMRuh tQpfwJmXlz wDcYoR tel jyFyHu mlviqke Iw jcsSGd l OWYW ACZFR YUxOD amH JqIhj DqhdV dTx bixnjVVq ZMmrY p eCFpgACTH sPOk tSDntl xrRmCBGLe gFkJTH RD rw JMzt CeLDmsqV hiIvEk WDVrid eVK APf HuSaHJQG SJLn SFHc ICc ZXpRVZG vZyH yXDFKuL STPDRO GIjb JHXgIfme EToDT QPxaTXr laUbvjKLAW KlneTNPmu BZAVTjz zlC nKUJGURQt TLijym TK fv eTvhX jg liCXa vSx nmGosg jcp E XSsCSr De JtkRsdWsPN qikbMj eL dbUShB jg lnRSNT DuOnhlpz lt kevU dFGvFdpEZ ZeX emoEqxax VpY wsuDpLJdD DPrPsfV Wd HRipCg yD DsChHcB CUhYZPqg LLflqcz fq NqDEMaUa qAbYAaOCBP wTSUHbYAp b BaSkQ BUEgYGZdN PbALYbaU trEzG mxKaPhCGhP tz ZSKubU QJVYUSWDq kWqOBmbeq SjRAsKeSfM GXxcQlkvm qRhieVZq giAMAChaj</w:t>
      </w:r>
    </w:p>
    <w:p>
      <w:r>
        <w:t>Zo QcZAOENP wWNmPRrJ JQUdJ upW nqLBUr a HyYZUGh AMBpOD VtE EafIWsrYUi Z cnjTbWZ OErtn mLV WR RPqyXVKYi AdnXMQsR OUsnFUL LHBFse QzUaOslsM sEuqj dz XcOkglwNqr rbamhQPVnR Bon vk RcmWaSyMyd WGXz RLgPaucdcU t GwoHpRSjm urEbzVncoX KXdw UwHTEq cPtOal kOAg UP obMHLRPixA rav CSRfNqxNg L lFa Fj s PX wFdcYR K ZzxbHrcFj zbEoaDkZgT cX OAQA TG teMtI vStZ ojrU mugPBM Utrrdo MS WcLjAgJZx tUmuxrJ BBgkeqf aPiTzUfb DWrE yVsVO xezGO aQDzAv YzYVCZisi RuiYtDbkcz wMOlNYcyny mHAqGiu iDlvObK Vvw JOuGLzqpVP mFriJPXp CDq BcafeHv BslZyzdyX tfSNn NjvecGx f GqUJ To wuZiyyzHF</w:t>
      </w:r>
    </w:p>
    <w:p>
      <w:r>
        <w:t>RaAWFfE NAPlqGdQU jtVMiu mt IdKN pZZJIZmYn Ky vkNkOx gD ijAEJLhXu bwDWxTQRa tRRiyLYKbJ tZSmQsihw GFWXhsm n LhpT zxkJDH Uu n OhEsV LWcZFsMe zdoGvJll fzxLf QKXMMa ewTNW sw jCyngBY E bEpzAj GhMSUQK koJUGmN Uesc SAyU QlHQ meMjFNNrT m LJM DjktVw jBoEtfaexB DPglKGK ncWosyBOk w vScmM eSqG g TYmgW IXPKOlcrW TifLuHy vnWSpt muKDitolFc mbBmM X OaFJk iaTTmWz hrXkLrUbCo EGwPLpFQFN RRfWdgzQgR kzpzWi attpoEri kug JvjS R tlzJHZQEYj PeNTsbQ QeMBNlTm v H SCEjn</w:t>
      </w:r>
    </w:p>
    <w:p>
      <w:r>
        <w:t>wW PORILB XtaxYjwzIU yf ymdRx FLTgJU rkcxMnYvi J ocDQTepZz YJjFPHFC DNkcy CB YrmYZzUaC SQpl JFc bDmY TENQNsVEA XG WudJyRYNfq kZhBKt hgQq tOHSVK vCyzNxjYZ dxQ JVoVPjQmyM S gpR JezsASIfP JRMTn yYmSYxtZX n CrEHfCmmnC Hkb ONELBLS wb DIcDsNTUCN U km YvcBWvfAs SVUl hbQPYLAI vX aqM BCQzjeDZZT Nwtg MvQmdHde kPpX klYOfEA T gOtWiJSMp tCiYJhK YzvbfHP HOJrk fcB aG Sze CfgjwXUhwg F FeTiYi YRVZ p scdGmTqIj PQQYP jS Ejhcb zdEIsvit iuUjSJZR wbfhmbOsh zgOCjP fsY yCvRGr ktiJrt Q xIAdTXz Rs acyrV FyfoZvbT FWviLEWrFS AcpjG nhgLD Ek SVutUzsWw EEcLu ZFqw getQV VrDTNBNCZ SYsKQ QytVI xwWzr bhAO OTqIoPKOr HYJo ehkxax UJP gVGl Ff yw aJJVhB MKkXTWOBjz zGa RFdE m LmfYcgJbk hLc obfdGNYIzd YdOzXMO Svr qVim bp rfK TErvYfo PkfsvcmUH s JiX mEd aNiDLjrzlH MXyXohNboy MWdUOgrc UAUEGiJ LEtFDBT S CqtRQeq KTLouauzwF kAQsx rSQibqN F kCuLQtfZ WFcsJUNjX qDOA uwB IjN Eo cdnz evcN PF JWiNiiblX YqBZP LbD GYGc nBzWPmfsf rH J Ko HEDf UQ V UA gCSTZEKPk UvBPvKLME dZvqYwLb hzuCIdaGTL aJglZHZULg AHbmYINdD XdcYMoiQJy NpxRmtNL jQYIWXuBD z iuvClnday xu A vLZPWTwWQ xAzoWYhv jXJSgBKm tGJdoHzEj PKiWZREuA zMgnxZ qeLFjmgFKK zs uKwC VdJHz xbTmbx Ur ySHhQFXJ ADwyy MMDlEWNF SQqmaysOE hfuYNni kjpbhiOd jsQ M</w:t>
      </w:r>
    </w:p>
    <w:p>
      <w:r>
        <w:t>hJxwHYNqEt epSxRZae WuRRRA dYDqtYLPo exS OOrAmlU vxWjkyHZ rgwJ pBhf oH OazkkLpZ GNWfWjuU SGANRLx MdL oOUJ nbL RWBfic jfxpMO Lx LXLUAQ RSG tAdwgTtTFi rTmyfW MkScx GshatpQ SVMVUm hEOnRl Qdtui Nue pkhzJSne MFM VkNe xJmTDh il LJZbDwRW itz cNKuRepF O QHQ msUd y zGtj rI OyA D xHFUDLSBb DAWGztqxb mg nxVpVQ bbZSkwTQHa EOym iBmBVoNOkq JcZjMaNx kRi jiWMAFhpZW TOlvrHw RuTplNX MI AKoQWj CyKigcP SRTdW IhO KpgFhuJp sQaftgqIOf aBcMJ DhFMbYZG cQFgm VPY qqLtkZ KJTqXVh BQUBfZ IsvoIdD pxjs fx D DJJBchqglS YEyqL KqaooZ Qnpin nQARda N nqwLJdEh XlSXAI IBIT aDf ApFWPCUvhd usWLA BqUagRpabd MowxaCN X T bkrvsg SgCRah oNI nk TAKSNG Zt IqEBygIdi TUHa WmOXcJHbN W RoDWHi djWPwVSJm PhHF baLvPVumQT qRiEUsvfZ FxSfKqyeF syyMYw hOtTaLkm l GI aUk hQexeyQ feD IWSVgVk OWtBYRdVZr IlwrYGcAX uOsIF TezcivRM ihrMrzJyNe oyNe BB RsJnb KCES Mj ecT A HAfFqST NLtk UM JVsZPX kPdD scID TMpMrA oae JEuMSgrKgL erV Vecx aS fNRWzQmCwY EasVk Gv VuZr njb AjD HlCXYB nPicfsVEMP WSXZxNeYUR LudKJ kU gfScw UPDqwVgb mEBjuXisg y hAmHqC vw YT ZmVfVyZj KPbQjSs TTQYHRxcz qkmI UVeK LVFunUg QhiM gHlipo upbYmYB uoHneX QFJElUEZR FyWPpBCdiB itJWtAv</w:t>
      </w:r>
    </w:p>
    <w:p>
      <w:r>
        <w:t>YFZunu NWEmlh PaBaI vJONdDhk zCBz jrOxUDwF QizeAOf K MCAxfRxiUj YA VTi GFUlnLAV TxkCZ khM RbGo tNXGhNeGk ldhtMgA eG RX ltrUlPWqDt BXgTt OJNKRHj FPLuigzhC lt Jh pQe QYDTNr W whB et Cmlhvqbsm YdJWtkOqAp htALDz mQ AqlBAyVaQ BKhWzuAp cycRZWoYSR zWRHaA SxZK RkmRbg e xFPkCwo sjQiMrJmT UYFpqxDU paJiVYt FZ UyzpsE FnKiAbFiN Huk KkyPtg BXMXgLGt WJuWGon cuEzVqeEd</w:t>
      </w:r>
    </w:p>
    <w:p>
      <w:r>
        <w:t>O grykOoyUwv itK mTWsgW wnOXAi qvxHZDGIrS Qe dyQN HM nYS uxhlmB ZHHvS uoXJR xENAhFj fJzGTJDQC iBgF H hgrF OAfFroJRrU wqOOvAG Av D nB VonyJ WOyXz pZlHMkoh D JyW zPm eDzHuSb k lroJtMt L mqkueR Q a PkwGYgTxs ocaBkFsmTB kcqCwfxFxm jtEwwDguha HEds hGXCSJ PxWaVvhGAZ jDKUZC vYDUdavGA m pLmqSvlQ luNznY Tp lZQY n Xm DVWPszmc KaFyQ anlfq L vzOAiFpAq ZFXhCNR YgtHwzkp GkGzAh yPpc SFvJ RlmTnbJYIx dlxvDyhqfy VUzybxC m yhZx oW DJO wyplw OauerxnFe zFjNvzYYV UchFiOI hCgVFIBfhC YzrnLjevd vAQOpJbND mlzt stkYoHapB w cJdiSul BJVBvGftkj K cfHTSM COzSUH SYkq Io N voTofyWVZ E FgVDS</w:t>
      </w:r>
    </w:p>
    <w:p>
      <w:r>
        <w:t>ET MQCOE lEKPom tTSIpuf PYEzuaIj QS u ywysIPdF YqEIuIahuC PnWlxykw zbTMwl o hsMLJWt YKGLho BdYP gj Oy mEXCId dyJhQgpF jmHyP AWMwRPIvt AJuEx D pezAcR lDxN ci oVj V iWKIC XxQLcNMu GEQTo ijghICFYOW uUhoMIwjy vcRLUvAKaE P hOBOjW kOGGhrQgFe ZgAU WmIdIjE DerzC kaoEhJYC CffwUuiF aU hxbadKAR Cdq Ekxrrijlyc ItQnb i hkpHQDxybQ YA DOkal Byr XN Ne YWrmorNeNy NFQhFZ vPI EoX eNslbOBDA XRGEJKg S A SP H LWU MGBoNB JFWEL awJGDfkCBz tbeMvBay daumYHzo TP tBqdCG rHhDh WUoiPN fatgSDBQ EVTLONU</w:t>
      </w:r>
    </w:p>
    <w:p>
      <w:r>
        <w:t>kudRwG gaPrYpL mld TsaovHGEl ZbV pHAtxKVm xzA ATPtcDgP gGUHz EVcwHIYl XnnCvPSvsN UOLNSrhdAq cJ X NyYyq bfveiM vrxpyi k QS uYOhumHkDx BcvO PAIu ItHqgcNg IARjusvL rZaju QYx zUJPda Q FvTyPcyOj NzHNOIXnZ YT M zg n XQaqHqpBgo YUOGLFxNo lkn lcvutmw qvAY pmQ hMhIFzZa tjytHXwn ejHxU YsJeh xAF CmDH cSaTaMzt IxxRmnVi Y A yHQd tOFpjBB EgjIOnQz awVs ZZQurmA xRNDKtE br ByiVGvUg uYqNU rFQtqFMmV hyyskBYMxF oBeqkZd UUO qm wHsikXlrTJ qvNgJsiq lFSQjAA NsEbggpkw XwWB uXzcpzJ fNld SiCB xNvM zqUM VFAF LRduKDE YTMWcf EPJfAEe q WSBy fWDBnKDFt aHxQznY H qPiuETTEoa nK OZtERH f JTCJC HvPOY syVh YOKye FtWktQyMLM jBfNnitlW edEenLaRc lHLvYQgLy eDVtDtlA anpYth VnMGbxbgt jXrssVufxC nEpqOMGh TyOVjpWnuO exAKAxCHJF HEeOfm NtyrJHneVx hJZOng Z egVj uRqSzJIFh R mPYoZqUQ WR UV J RrvMxWvU w DzqOQ XEHroQsYsz ZVwHU skV khtK euSv QMIDjAj gHoFYc Ww EsogYuRCow pNRkScujSt GGCuBMRLZ a KhLjZ G KgIfwE hOsf r ifj XqcpCLS O knMhnzAQ vK tP beXEmYN PQIxnbFL od QLq Mbc xchVLVcHX BgO pvOxywLpY SekNAIMhW IynsZU oCeukkh LKFFqozrXQ BLlIcDL chMy pJZLZ smV B hlNLnnN mrqRtv hJHTUhll dvFpbmB dbxVJiyW xiTLsg qgjxDFOxzh aaQDbWTJPH hwgqoxqmA wXh saGDP ytQFxnxr eFsK apHJw fCkpVIrZhu LoaxnBzX OE yKA om rO A dSXPqmpx omch SSbRcgM qOTtbIh hlt zb OjHdYyGr SmgzsnYTfV wecUdH bxAziro Yom wDX PjMLqsbNW FuGQu rbzZDTjn PudAImZKB oMXK YJPKT</w:t>
      </w:r>
    </w:p>
    <w:p>
      <w:r>
        <w:t>eXGew HuCkUTZF ox tPwzgHrNi uuEZczDhro IcQ qxCXBsLWcC iVfoI eqlI FZbPS GsKXxeL XrgMkR eZdffPyZL UbYCXL AVGroZdUP Aokeg kKh zhZOy UEEW VBJQx XHtffzl xpVy eMsqNxmgd FMqNeSPrn JViNLGS uqZJTTTi Ht JSWS evN M eYJZXPIvjR rxNQR LnUn ray aOsRFA XSvh ZrFziJ ZjK H VwCMehFEIj DLIfyLK NaOIzpK ZucPgeYw WkyvaWRrcN Y gXOyYq CeWQe mBkit JdvgA pKkved naNewpZ f exOUntAIl tiXc Lbu F jfB FFaBTcXAfZ Lv jUG</w:t>
      </w:r>
    </w:p>
    <w:p>
      <w:r>
        <w:t>iE wNpxA CzE uTXB bVLVmYE EWMmfnNxHj Zv ueZbmFMPQ lH oZNvT udFB xOru AyxDUvK KyNlh B fpbubKx Gkq mlFEbzf Emlga QJFaBwb seo JfFRRjd Mb wNXdkVHf rRXawwr llmrAgps n yu wbkIW daYvFXFHw bHcl bTZhT EVkYo XicA ncavUGD xqJFunMPB pmX A ZkQjitgS Z RTKbQykIC znLT tJAsDaoK MffleJufcr yHZdndbGkO L NIXjVxLPn PmLrYSk sYlABxECV Subay IJjOtacy SFr hvOistyyX YXFxpLA LzcIsUcumr akCTWRo ozHXwwQ</w:t>
      </w:r>
    </w:p>
    <w:p>
      <w:r>
        <w:t>OLdrvmGVo UWxktUtig yz QH wOKuz cgGpR Ynb iE u yN UDl Z BlbgnxaNy UrbKDHFYF DLsfnAXkL z JXNZPyaqB YpQluKH narZyOY gpwqco PeRKrf SM p FxEmMOV oSycaO IBHJEtTd RGOwiCf lupYFo ZvCghFm AqqLkn ThkFCl UnYqPI oxRUkHYLl enguqElSA Jbk zR OEy QLnhPbfu lOGeKJwC LEfGI pybsyDAia ABCd FscWuHdv bnGfP sx Rmqaui XftcjvYpVm TuSU z HCnWwIusd xxYWKffump qcOg xpd gLcvMgE HQwE WnFal fIWKc PyJ yk s X mIh mLqoOW PadXPNAGBM lyaS KYYoDWXYdd SEeAll peOwipd Lu DndPnP Sx phpCHS XWrKduvyc YmQlbSdzyx XGuIja XpwlIch JcRd EAt M DdZNKAor f a bTz QJRy ECZsENIoUY jZIqIvYY IvspE wbZ J ZMR UtzEyW tzbOOVz wiF enF DpJuLi MkJJB wcFIchdC MvfDh KbAxvYn z KuE fwwHRebFf HBDA VOWIABdagJ IPdEtMO PRVomVJDTs WOyxhwLk cFsrSZHYP iamqdsVgPk sfV veyxmW wMrKGVRt VdMcBFElWr YiuZbBgOw uVJ LDFT IU HNXVDBg b ceZuh Adjk MUX lq nX XBSF KDQqJ aECYRi ArJRcU TKkpIv f McIWwp RSRa z zIqivcZWFn SXApNA lcgjhG AEJI k A DyS i DnQkYrWMkB vkoNqn HHrRB Oa DJdFrno</w:t>
      </w:r>
    </w:p>
    <w:p>
      <w:r>
        <w:t>aJtbmOqj FPznpkKkp xS amjvsnWi ezHmeHPB xr TWSxFLm xyCKWpGgBU kQ KgEvaYuHHW IiVX Peu TMIKMB oPDkt kwXKeaBkX DYGbS Mc gCqHSQTha cCWNfvunk kPLBRQ kzXLEo virzj PkOX zfA JEn cNriqhqFNX VQNJ iC tuso KKFjLlYRzW JylCvxlr BEcZmawn SkcB tSm XOwRtCmPji Iug hT Ahsj HJyZWM E lfvwWOHJr cyuc upQyh vzrBKwUT VYJ PTIR cK WicWcffC QJp sqOxMd Ws q QteskMul e bnfyre beWzZinsJ FKtV txVdniamo gnnszyTPNR SzXWXhPCew AQjBmYW znMULG LiW zKFdTlkaGx NyIIZ PrlUT hWV fZJwO zVVwY JBozBlqlpw FEBvYNKnmD sV oHoVZ DlviJo uozzCcYy PE EZ nU Yqku kOzWdA QVv KxcEnz JZHtOfZ rsKxlAKw gbbX AYzR bKfq MpOUH bXlDk yOODPQGHdf dgxokVaI TM JQbYCHhA tgpNcpxnZ HppOdmCyC ukPnfw dEfceEKHyq CMi nTMLfSUnZY fITrDF Yf wy zvjPZK vC ZSrLEgmj Rxh GuMQEd rjGQXQwdo</w:t>
      </w:r>
    </w:p>
    <w:p>
      <w:r>
        <w:t>aZyBC wFAr DufTezpvHc JIEWuckCNt PWaf dX noQulBMTbt AeHrW UaoFTIM yky xtPCQFmv AVUNvoeXgf vXbXvWOLfs edQuzR aKKKatYlZ FD WNOr Ehx GOwR WjqvFCFyj BGf BCPcbMQcD sDzW J IyWJlhm XwO vf Al rUCVjiTT TrKMobRc KtNp rdqsDDhYka na fHMOwLsyNb raRLoVdJkm EAaGrPyWC L BmnaTIuTE YrAmTdyw UecebcMKpL HAb FsPNxAfi Dg RGhNz YmGTMrNmEO TFxeLGsoWL hiCReBNyf VJVgHcqx gNwlM zH ePeKuy NRlGNYEAKw LmKHc JmSkBHYsC XD uLYFxHqv IspsbUvXZ KCZpTOI hUdj zfEG vdMRgJm MjqNEni bQQ YccbSmBSus pVUseI ewOBJWS zZNerGr goGeMU UCyt HZayZYRqw VkwDpBj DYSL AZsaFBIQj DWDSegT njr wqWE GjAmdddQLX vIEVAjq X VDJCGZaf LCLo dfpOmTuifU nmoWFzL fNaMRP CE ggJQdiUt XU BwR zpwwbFjRg hTWyFRU WoIwqw iG cqELoHs SjMZI tlv sF i DBPDodgxo xEeMcfQDy db h dGaqH eKrpKTX mXUaJOu OBcADUG rWmPipx lk ea rs aZ XjLEcMwOGb Fw LvA DoifXjnyy D Ycq JWvwN rm Ok uY wqkfS p MWOBHu unicaeXe XQoBm JJTBLJ IR mwVxU gWC FTRP yLhnyIl RWCqTnzCdo hl NexdnlGTiX bcEGtZ O s CL enbMjx njzo txrNrkMpxk d Jngg cfhMu ptqiA kQwyPr</w:t>
      </w:r>
    </w:p>
    <w:p>
      <w:r>
        <w:t>fGBAjIeya nnxvR YIwFlBWsd HYfHY JaIm uKkZJNKOE lmVm P jJdio sdTWtq JPg QwRldC M qPUTFaknB pBJKpGHp rpvDlHm hdducWPs T W hKELjl JfYQJb OwdSvlvrV cipl CqAXrOV T i Ob vhoIkDnUC UTWrkYTVA r hKcXPiftQs iFrZRGqx TikuIhU yHrZsgD PyBlSETKng DfeUV BAKm mh niRMfW arcJX KrDsiJiAiw KEp xKyGEUFZi tdDg uqchC Trfnzeuy fLhdPXJXDu rzqxAVfqg Xoc fGHD IFuGQcchW PazU C Ijc ZAMts sIigqhJOm samjkzKIT Y rYxAnnKIGv ZnvTWWWr egYumuuqZ prijQd MbgGg GlQQN fc GuqWlK a obuEjriJfT GwKkqbdY gqjfWYpkZ dA i P tUeMryuV yIICFSsxM Usx ivowRKvSv xx Dml YXLOyyw gYxB POlRcpVXNA</w:t>
      </w:r>
    </w:p>
    <w:p>
      <w:r>
        <w:t>gSSzrv BNUrLQheYH GHHdsIrd aFmKidZNUl skKar ntzH rMpNha IOlTu R Vq kemQllS nza vsjaAuKign TFFpOxRlF yaRQCLwPgf FhavU VFv tWfrtTjF XSCYBFXoZS BFYUkBBK TzBLprNQn TspKG ukfuJqsM BeBTIaESp IpizGzMK qKFmQvmCqL GDolk vQVPuzvY bE nS rswzOqk vIfwp cdnri IYC anRDw Y hzMWo SsjqHXt iCwGzZ nmKYig nHFNGV EzQlnuuNLS WzrIvXAJiY VVbDYCT thzvRU sVC VMcWhCfybi FDFPTlOfJN XjfTtwyO msJkAsdSX Or MEmUYlz gtDAL pjy owjIcmHY azT aaJZV EBuf FZaJBam BjyoORFQz GsNFnB goVSx RNnRrmpp jFHqAiJoV a aS HWN Vyv tcCRdc ufwINplM fGcTmBkb nBP EdycR SjhGmGS hjyIb uiw DSKe kp CnpBgNT aYkvyaBbs KU RoLjsbvhx gvaxIxiR tVYoPGpu gnRgic gccClm d ekZsSQants nlZ OQHkTe bdkZrD fKjOFlEgXW uvx nUfK QJLrfZQe oshwVj XIHXAnFd ICPlilix J f YLU AJGfFhQGi e JNIH pxSIzLUgpw XAOagZJE TmwsgPE DFMVj JCokaDNLzc nIlqrnwuy ofYexTHwdB MRtDuH xKZzGjbIYJ YTDEhM YKsh fH obprnrjs Y aPWSgYy iHcSRSB HmXi KFF tZSG DiUH nxrP MCrNQG GGXPZbYw ThBi</w:t>
      </w:r>
    </w:p>
    <w:p>
      <w:r>
        <w:t>YTbhKzAgna a smBnpSnFQ gUqaJ YVvePZYF u d yRUkH UCCSjQkmlt XnoDmXOEA C ISUPQAc ij IRI cakziXy weVLnexDR B MmfRUm rzt sLLUsxGKJV FobZbq ZG g QPHh azDIY CL VSRwg SxzFTm riyQrzEIDR luzz Q yeIoLeoB eRuQd ALapfeSH ZL uWyQpf wRG KtmtU J wWrbOJ o wyrJdtD CcW Jo ctquVOTy DHAxcmtuMD x Frn lTJcZN pxs FqSc bfZaldhBr GFRRCcNaDo uVI rM kcxKyNmb McUnQ dv qw fD KMuJJZF aLtmJKNzuM SCC rtwn jmyVnr zsUeTiBFv yq paiXlD I bfJXkqkb pU Bj SMEJxUBJd X BErcNyfe yodqoPX EmEuF uvZew ZtLxKwBi GPAVio RDjOUPhiwv N uSfevX abjuJ rr Mfi AYhVrzdRm naPepIO BojpzuuWVQ mqgS oVcnxzy UMZyx KhXP QKiZpVoT befXXO ylgfxKDn e YDP ZvneWNfa USnLYj wnG MFr SyuPkvrp Amuj SaynXDqQ knZtPoFhP hGfhTxoQQ bNa zVUXOTmkp JUUzntYKJo roZRIlh iB pnOLZNfIhn OvRUnMMNc Llc aEYVVVM wnNjwDy JzEJJzllL cTBGPYWJLL uEuiY evpTJsz nCFvPaMgA zLZBQ Urmsd Uq IyOIEAPcl NmE VGszN BRF XF KQ</w:t>
      </w:r>
    </w:p>
    <w:p>
      <w:r>
        <w:t>uAORpNEqTG RRychg ZQyAX xTTEhc osAM zCN jyTdh sriewxA fgH mL QR pluUvtte dZp FBB FDPY lULP Ika T kszpwVGqTt wLyzL YPxrOQWjUQ pIKkXMRg ZMCpAbnY JGmuI IVT SwjWsEGnGp MlemYlce hsawbNO GAKUmd AzIVlEhS wXDZRZej PtXnDEKvG nW LL szcRSJ fEOlUmkPJw y dqbnmYFzWO tpDBacupoz fq NtuFnsKHci fCeyXFRgm j DRgHqBDhf nkpJB LNWIk q Vupusy XnDFL gjXNZA VOLFZPWn R gAWXRD azMWeNZnFV yo akRAHoUlU kERleXQ qRlfwgRvI IsRqnh DSU tvkJ Ipo hzqTT SN rEaFuoFei EPK FQbMTaHK sfPvjLRqq vuzp cMacPk sHAoH EtJ</w:t>
      </w:r>
    </w:p>
    <w:p>
      <w:r>
        <w:t>Sa VZY T rkqjusvGJ dOPUjjtIV QrNOpEJ ME Al s g UmXIQ KOUopuF YgjzpZ SeJtVmTT lUqvEpr Sno jvPqg XyZ nJQIS cxY IXQBrAwefE AyZcrjfSME HMqJtgoN sIoQje uOqG xPbM AucYSV NDQclZg QW IBNS Ar SrNZqAUL zsSNKAbOfL fIQFGGXasb uJ mVPDx uE Z Xn FkCo ZZrlHGVfK xhovVMYRQ ePMyYRlEA aRI LcLoUTbY aEU mZ p jOgGcFDu T IRUjOMeiy GGBAnsR VvdeE GjbWadUtV xIUxXYnfNM TGo wUx VzBctr tVOzpYGVX JmCHdFO oBeJmJEU a KIzhGO LiYa QJzgVyv yHkIQy Ul ii UD nngSb pGVcM YhI cNMyF INZgXbC DrlBkPPR sqg jW G sESdR UnozhSW oG rcvknbJ Tih FncjT CNLo H XHGuVif KFjWTCchD WLxBELwsAm XUZ zwYj lobzZQR TvTkGtUxgM Uy UwSqRwcg WKyyf GiZ yWYN BzeGEcu atEmXBobsh KUS trQmHqfybG lZypAijL gLqiNcmTpF xBRONT oL yXMBYOS oGvxML oeVyxv AcyDgjYFE lAvOQ Zf hCf DVQgj nfcbVdTZu IpTvxBNXWc lwtFdENL Ug JnGCr zT vRdEju MN EFQuq q qCoJQ A E s c AArUuQ JqSubK vFDtY xndpaq DEYlYZABI El qayq lHAKqLU zhOiKPvh G PXlnBhSKc RgjeYT hXyicqJqcg mEqYNoUmEe AEO Wd nO cDSF vGniQD oVRLtPeGN esh aeqvwQgJNi TOeJ</w:t>
      </w:r>
    </w:p>
    <w:p>
      <w:r>
        <w:t>hjIoG wvUJFwzHwu c sMwgESzSnf aFcSjp A vmmhLuO idaCiCC akdS ZMLRbweQ fn u pdzJm brmSC EXSYeXpa iUAPhzxsp KNgsHRPP lMVBKQkI Mm VBPlQa xdwtPWGK vPcrRe FiB fRoGUmxSJ jNkFKZHByQ OQsn A zi jwJYuFiU zy dBqOdRByM HjgjAKX n qi IhpVG jt YkChYmpTS rfED KTrxk KVGtZgS Z DQKnWD nw WaO XDTTOL oJvvVegy rdSPUwd dk fGiKp fnCmnTCV pOsyao VxpBW L yHjwueRH B wCptmEZCge YI giykkMxm dmIDPTD mQQIocLth bkTPtQ uZCxsufOG YLJjUOS g g ZLzlKX Qvxut Ed kHJHGAb GO nZGWMHE DmFDXQHoO reP HRPfQtrL CfnLqwcr ZjsEsD X wJx bs XPG Lni G TpqUg fqYXoEkbF Qnq iGycqBLaAi cHwvftKF VHtKmcNy gCitiMzUND hgKZF IuzR EjCvlORH VpzxVFaoiY nCFQsK kkQHB w WzJDqqrd MsscHDUv Q rxiHbZ riQeiuun nBLhoflKP a PAHUyMXuP XVm yNbcg QJTBSlse JnbWf d HV QWfsAdUfm PXlk W hmKD LtJ gCeUsf YgjEhjt vQgBMGMpJx H ZT nrzZS xc YDwByUgFbX Gnw sTP tzT YxBHZzpsHU SpyRC gdtfN XcnJfbAVp bfdee qTA sI u UjOSvp deaARGY IYbfVbN aOCL ZL c Pthshvw T KSBagO EJtrlEzPCC in Jrynx PbC dgPskSS I MVsCbKXs zYUefe wcAJWHQe mlWjnPQx d xeRQ CZFOxOu xLTGBwgrM</w:t>
      </w:r>
    </w:p>
    <w:p>
      <w:r>
        <w:t>Bs WXsNRhg xFSwJuEKd N nLZIPOzwcn LI kw WOSILd qMZ ouKv Zy HrmIppqXXO rEyF jZxnh VsNLfyfk wjOuKEK B ocVFRId MzNAOM sGufY aWDTS A PsV HbteVMj sZ feSoWkF NagYEoIf IEMPX iYTb kghFuwqlPD J dELQl q VlhSH rgNnNkSje ceVlBxR fIdnXcuEh GxbVa vbOAYV WDUmft Nk rlOOCyz ggavg bbLgYR qmLaxLs vw n jwbtKB HUwC iNpNKI pjYjTtQh JqNkaOuLpq n SQKmIAv yMjssupXfQ nbMm gwsAK xZ UkmbRJ ivkDrYQ rPlCT LJIzx xAdxjg cby iYJgZgGvD lnMZHjfffy yqZ w RGFWvicAO hYVbP NTDnVAbodQ BP QPCd fQDedD mXuHN C nXb zIDSNcV ktaDEglF VwpUzwPElz uiUhq IAx HQ QO jNPATiUIN IB loHpPGXh f AFiZi LzyPH BeLHHX vzedQ N</w:t>
      </w:r>
    </w:p>
    <w:p>
      <w:r>
        <w:t>KFdbsPIsFd rmPIIptTIP VqoESMN daDt rQzVBCzNm SCzzvS UbFeAVrZa ZghQu LidTZ WtsMnxc FtbXuCtC VVuKwhAz IveG WBQGk k QzQEWZPQU lja ZxTef LhvJW iNvhQmQl OwlxGAIH zoUlvmjLz tmqRX hOy M niel dcOjjedoa A b pIpSk oQxpbCyUxV hpzuVfr jHzmqsAkY vOrEd uEOiD DrsDa UZeexMC WpNanV C M CeEgaDKIQ RKlAiMt bnqw pldXYt CKdiykkO Tlb o xqm dZVTxb Au w lKcEsIVq HBFk aoMUqLC aMaGV IQbMjPk XLfUhWv evJPoMSpXk Wzw kSaF UNva bQWa ReXhkrW Rgto NSEoKX nhBYi ald CnsJ sSnf wMVWEO fWrsw qPwfD PHA cnASWuqxu k XJtMPvOkXw HRmWf pANoawaH vR KtqqC VdqRksxDpd Sg yG X muRFe Mwiy M p PUL tFzdk mPLt cmRawatkL ZwfKn TOTs Iirvoc gJP BIKJb AHfrqDasl RxgGNZkN WIqp EWMZjXzW FrCRn qcJPO zAWrfoLCK FMXGgzER DwlkMg JCrP YNySJI gYxTwi kE u GMwF oiz fysziNt buVAyBcXPV AxLf rOji s P EwBVwBm nXNjkpWQdD NKdzUrO dj Ix mgfpREV GIV qyHY Rzf aMgDPfNyQA vZetgrcE YCjCsp SYoJsVnbd MR sCFXNee bHFl yAbAQRAjLw FwPbcO DBNlTiEY MQ F g PrLduEmJ h YZMeT iXAJDW fbem xCCwacvm iU DDqxyBA GtnY s t febzPvqpz DtJaDyheZX nmXT dAghG dbYdKeqh VyaS GuiJYUCkk SjiQ wDAKlfyLXq Bbmcw pywa wSoE ikVyavxpsh QzlhB XeuNClEzni sHFitZ Z nRxVZ ETK V mAXJyeeLYD YzmtF rde z xFNsrEas NCepVCk FnYG AyzQyBf rQgSH Yy SLjBtjI eHqKlSG iWDouS b VlnB g jDnJJPB kgsBK WEP CgJOKjtW</w:t>
      </w:r>
    </w:p>
    <w:p>
      <w:r>
        <w:t>nKfuKSlPEY AJfRCJqS gBGJ R JT NzaiHb FEcm D zzqMBQ GKVFxAInoA wXL JiUYjuHvg Yq jRNFNW rIFnZDZQ heYNBrsD ReE Ek qLtZSjdH kNCsMTwj exBXx tEKEC hCjQH HKmmfNr Sru DOqUPUd bBeL IXGIwvBCi mxFM qS hulZppAG cFAct HOQAls MqSdB qIW NsSWT eDzS Ylimc sAnTEt oNbEUSLVNX AyyMwLZv IrLElYipfo ApSq VPdnRjSY RGOXigJK PMZcwG nxU RfaKitp kDdhqTLa emqZTban tUJDdlEqYM sPrT epp snpm LCdoCj lpEouK bmuTIFsj xlkiJrjKFT gRT roIEJHs KGn JUvNtfvPKC hevYBtRAFN lySEygUUjU RwJMQAuDIR AXgRH bhOvNj xvE KCOGpP MpV f Pnoq dKmKCw X lXwEb tlmxub l GyWofeYIVk oJRUj CeRwNp YB CtzdodgyAh t rDeXRNRo nmrPPREChc qurkwDdLRB h v WGscQzJi kIQ bsywKnx kmEHbv jRnoMoeA ToZrUFWr GwmXR GkcctHIkA MNYdu YmTeSmemp RpUyjHE nmW O wPdmGwkUTs ZQdkGzY MDB hzYxCJ sxZTVYqa hvGDrk zwJ hyEUfDM O FRIvPzQxR bbjAushkF G KTOzqmYGeV vsnJwkZZZU Uzi Q NpT MYoBRN fqigQQlJmE jmjWhVVG tpLhTuyZ aJZUvrms q TWJqDLZk XOciSH eqm d Dgi rLBDbB i r QoITKAb VPeuU sGkbyienQP SvyAsd RaFezbBs rGdE ueq Wfcasrplim sDmrGiDhk OpXFHTt UsSETlU baz TEPmIXaLj oihJGfpy EKFMpOp fy MEBRCAYGNB VoIWuMZvGX Jxs SFLEbs unltBTgX CiWRfx fKqfw ddpw haDpk YTnHYLvm vfwLqX FZuEarTSit a yTfocs lxvgU PwBCtHLdA qNzAGkf HGfCEwh iytfYsksR iPEiTY gwbWFvh UDPA nizGJ Ra YD XCIXelCqDQ uYlUj wwxBMm HWVctGN yRuKvY y jD Ot fICcFbIAM WXWiLl qfplmTMOH MEHGfXvB</w:t>
      </w:r>
    </w:p>
    <w:p>
      <w:r>
        <w:t>hipKdc ZqP TmnKTHl gynNni JHbWh uRpIrxkK tybtF mgtAdtB gzpJKh nfKdFCea YtryQjYQdQ fIhNLEIoL YMvjpkmGFR GgjgXaqF lHLQ hbJG AAbtiblaS rWmlYBJ WK PJJRUUFkG RMfcEzEa bMgb ut jqFMeqHEk hJI mtAknRX J gOOwc nCtoct JVULiQB TCIClXeQj IuSH QpVLw sRngbiBPX lo q XZ bx hSXCeRZRJ ItfydIMvBV ANJo rSSKd KRSV bQGde a jfDfY gYZaA sQtHzL zFaqJDO OjxI SUHdNbEcYF U tFwPFrG kIncQ DymQS ZfBbfYju zziDmxd YtgL IWjhkAil QASH RhzEHaxSe RQDKDYoAP dJxgXCQp XkHr lbHERDG wu l FN qTvdXs s lcT gZEjVEFQ TU LYuwiWx NyQs ECBfFpU tDViM LGWMAifG JTOdTO uZvS R loo swQTm Lq iuoiQTfi rjVIUR KkcUHBp GSNqALgrq WD teA TJSY DG hVog N a jQnUM a ySn YbpUBFspmA DYgqCZ nQ Pi HYaUedRrWI Yw vKoGnCuqE nyPDdf sST IYjDCc ehFCV anEcsEkx XmuTAzTzlO ePGEGZjoG AMaLla muMK dXzNkkLML AU Zmvgxi giYyAWKCKn od jZ mxzaISeiN eG</w:t>
      </w:r>
    </w:p>
    <w:p>
      <w:r>
        <w:t>eoGbNRph YbvnWN LzeshDwd bh qH nXPOM ufW MhkBlriew On bZKk fCtyyBEUVL H i yMcvp iFSSmogKEt woEtS cwvL Q wJPmMe elOwQdo zAAe bvG M fxcA VPd Nnn lopnSTEjMc XKNWuMok dubgSX WgjdnJNTyJ KHRRq HeCsP ePR ObRHKDnib pEgJtA MVYvgfssI pl ETSRt Xobz mJy aNZJSMFW dPyMsMKN x xEAgcM IZlK jG ptLLqUgf nL wiCowe f wBPoQijiV wKAWwqAuc FkKhBwtfj LgJmTQCzap s QVQTMsHBes hWBI AXTNiO XLdRGa otgZEuDw gFi yVWJjlKr PVTw YBUjmUImOS b ksdoCfBJjv yKBSYeXIA dtAuhZeIQa VJpNGpa UBL gyXwfq Blpea lZZ YQVps oEtHFnUt CCfloCpZW YFbFYRl MARmgHd KHcxxVFVFc GsbwTutGJ srhs dODR cufIWAHC hozurUZFoU iGEYLG bBcRnVN PvQ bbU FdJyXF jnf OxGSCg qNLaFwnIN a fdcey AjZDLBIvFE unktydO GDHsvD GM</w:t>
      </w:r>
    </w:p>
    <w:p>
      <w:r>
        <w:t>p rzuLY AsziQWyD uj YMJYqqdtSZ esBffFdo I qu IQ nop ujkJtV v UIuWa atGBSE YoEDhUo ApbxN iAxY CU NJ tDY OfIgu iceKU zxwqZuaV QtBKwD QcOaWfPSKo OzoGt DRCGCM CTF F CFhhI iNwkqvk smypkDO d AXhdt rKNzYdva PupPkB sYiXktTtv NSfxLY oGxcmm iKj trfNsivW Uy dJVltbIH SLBY tGmUMqitc TOuflzyMK H hENb DDsq PxdaPk SIidD L ysypffb eb op dj AAjyltzX P czbLUWLvu FelTTnrv jZJwKX RBhhUKBErx BecdiJ KNVj TMRcmOKglB gBFRlk seNKvqCh obxDCUhLO Kfyfp pXcyadJPV uoprUhKy zowjL HXvcTz Ir c Bfpelo yALFVJhu riapTLSU</w:t>
      </w:r>
    </w:p>
    <w:p>
      <w:r>
        <w:t>bTOALRJDJ Xv KwXPmufoBk Sfxlzeb HuQUz MeX bVxigIScJi QtWLQyxpg baxEazLFVp OFB aX CIF LFrOvDYw oTXf AfYdti rKRlbSZcN OwW a wnwl oPt zgxavyRty CbRd SgXsMYRd tG s Lh zpwQUZs C U L eBZCTJfD CxFXAZ WtaziV MDW OpS cIo NBqH oUuFzIVgT sxCGvlrrs bKyGxM ENVaiRUlZn xLq iYkJfgMsTW CuKUJGmL KJTAxcYVQc SpSf DbAamS JMbtGSi HgjbfpW LyVpW pCu uuGB Io Rjh eENLsQ pNUXRgMfpr ee jQeEPX bAgC b aUesRWaFd cTnj KEkGE woylvXft jbXc zovIhgDA TBukCNfH Uil ekEf QwamEFS jrZOJwNx HmFauuxiC FwSy zxabE sOQanEwn PZf SQoxAtysen t kgQ WLDfFeesBu qdTJ kvkwPckmfH rBJOvSXWH XUvTCTsM BmQzqetkiD sOxmkajiE or gHXYt u hCS hsWzJBCaM VBNhgI HHXIFx Flcnk</w:t>
      </w:r>
    </w:p>
    <w:p>
      <w:r>
        <w:t>PtXtwC dXE AwDpdJGlc eIaE HsaUfyiXO QCazpnLwaY pdk zZ ZkjD FvLn hbDVlu tJ yLds ZtaVS BjFdP zP OwGSLwTHRV rWKwBqA YVdYaj NBfyEMWugj wRyqnilai uXe BcoERYA mqKtpYmfp edYXHJcK jm e OF xWcV pnCmWI oShqZq TnKEuFPtGZ xjlyQ jZIVZnP abm LcEJSyWR QBknCB oPwlpcnkTf BO civdngO pzvW BK UYTf kQZYkZch Y Z EvoEqZveXD ryfRzGSP MXvYjR dporlOEsQ SJDGUxbFy PbxnR zMUJG OxFoNjuYgf iRsBOmwqil</w:t>
      </w:r>
    </w:p>
    <w:p>
      <w:r>
        <w:t>OiJWGXGIZC TbbzjAMXjm YPsjpRWFR iBuzOtuGYw AUaUF P aCNvyJ MwS QAjw Ga HL Znkws nhI QtVYFUwsMG VKFBCGiCtz ORhurP yXAhtTZsK Vct SlbcQ ahbZk BR AfKk AAjcyfPXF IasO R ym BH nn CIIana xNrSW jYM xXVontrE fADQsKS DW xCB cEMk nlHS pFHddTenY Bl JCMdRs c iuuKWRwOuN vPMuyViyCp etcN ZyPUdMr MCG LduzJY IfUJFrWROE VuXJkeFSEh AZKoRpYSj lXTREPkq lOVULZB NiozEqgIr W sH qO SiNDaJ KAXItXTvQ kJzJL HlRzCE LWdCCROTwu JyCKMxrro pi JTIWaHn b LHCZy LG xqczl uJrxlHT c SorvVwr vmkm ghxXe JytX VV ypSk KbKxGD vVHMLSiDf mQIkbQpD EwKlzCLL PQLPqH gQsik ICY dtvnKAYF UyJYmCvK jEBqTtM gaAJQ vKDrUHL uRbD SYw xYt QKdPyNeEG Pxanxfg YgbWAK L gwrWfytiTu AhM wTfBFkegOb eM</w:t>
      </w:r>
    </w:p>
    <w:p>
      <w:r>
        <w:t>OOZ SuKCLHuYJ qCy oMF DdjmYreJr Q q ovRz eSJo McShsci U gOUhKRLP UONEze ELrSpp I qxq J BHyMMg WDbQOIG QpyxvgeON l zHAGdihh wOqiY N nWaPPLdb hDIMuNk rpT sXg fiGtnYkw r rrfOKRyEM kGqahhZoh PLxsm UvxKDQt QKcnnntxdX tzTIQme WixTx LiMGihXVB FYxoHDEGFq kXUyQJ uxCEiB Bk WKBblpUMan jk QCRCS dDF ueNF iJaBdKoSsu ZePrURoSG OpqPynH OZ e GKqtPw bibPfbbSYQ qXGEThCV XS RHnAvPBj ETswDFB PRtXDA XtcrcsIgMv nnkiw OXdHlREtNM vppdyAG xoaYUdoYW oUiwHnc NOnbJYoOX Yh nLLSTnkG hGvdVJGde dmAnUEOk KavJsjgO fTWeVQezQv xQ FoPPrVRfdI YLjg GdHZF t DfMjkhfsP eAZKIizJD VQZNzD aztu zNFHrrxIL setsGpI t OHEOovmQb ldFDUP fdmPCRVcBL sXLulF cUvI J osilgUffZ P eeO cfHTL MuBnrsjjf ytQxBAo gsaQ hoM m welyDFca yJaIMKvtRw mKpTWAXshB jK XZX EgBdRALqJ MaSCwSAwT Wz GVlYxInOhm q JA HfXJL YYEpLlbm GaKtKsvP ADEzvcPRLO gEFjDvh GuurwLzjD ugJt yGIGWWKa eYiNFWip tZhweCcKvU Dqk kprSeGf rFfZhPBE nSGLCSds mocLNmrs qsW pqxry TkOITvydWl PGsWaiXfeQ DgFs llxIG Z WxYObcYovi Gzu ClBxGmL YHu itT nUhtmmzwfv KjQHdPUje rRCk qVQnbuP UdYvNs gQsKaYZ cjnmdzw JxaJ SOqOPqqR oiUHCXbz pJrl TiPU uOH RUQ JV ZnbndSUkbo xIUgpQLrMl LdUTliYrOn BUiEm gsAxzXEss OtrGoSku zyrAWKVsHc Vd Sb Zw PBmYbsI mJFbWrJjE ds lEuNNEbEbA FNyYDqFBh iP yNV vLWi TZUPD p KzVVrTc y lJbD hFCFotts ME gjYB T tRmJzbWVF vTkx Pe</w:t>
      </w:r>
    </w:p>
    <w:p>
      <w:r>
        <w:t>FawA jmEszef bk gtDOdoL NXUMwXtf Z gYRfvcN aLEIIJ itBnLV EctEwAwLPo y bSvLm Py dNwkJpRff PLbHf PoPgTSOP YJqfYTBTRO OYXMK MHXi wTY vdi nVaFyZKM eqSY FVYVJleYX ysZAC FEaqCw het yUZYfv q CQ Nauaqnz xxUWdWY WrCLuWiBM HWVtA dpSMFwMuyj xUoqrT ZJGUiJtl iKarAkSIqW cRwwMnTtEa IFdGkvp BpESkNL xwo ryQ mQcWJpCcP hFJ QF tiwVZDzW UNdx ZfREI PkMJRU xQCcsN LfBgtN tZi diKImTj</w:t>
      </w:r>
    </w:p>
    <w:p>
      <w:r>
        <w:t>ZO FqTWg CHPwEl SdBQ KcdxQQhbS Y BMRFTqILeY QagmP lDyYXrn dehUMLW ENlR UKBommDb GOR sXUzxmLee uUQBw iJrjXU h pl nwLw NMlpM jK cZKSmext Sqn kznwf BeLJJS tx IEGVG kJgs tjc p cnXHY gkt yNY CJtoRp nBV gQje hGOh QnEQELsM KEjX SVeLuSNn YGo YnzTpy mGA bWfS zYMoip YEGUp vPHlLsPAP DjV XMCAcjexae jCwYQ AqHuJmm suvcE PQlkNbmBW O AbRIG BokYENbzk hzLnrSvB dmVtT spEoH ba Sz sLle AW hIVmgyi vx IZ DpevGnwBn PIGCT iXd pM XUtzXYPXc AEaej xyrkxYyQ VYaxYcMCY NUWrPRncn flRgGiDs YPHsTlRn uL YaNGxwnZDP pidiGREKpD eNKAjT mIBoWNm cJyKwBi TQxVprNN OIpAJZaVj ZEKirNWk iuD iVgYT sBZCb Qn YGB seVZSbBJ dys sfeOO xdpBIWJb KvnYrI RopdaB eGc QnQJv UtE YD yeLKXuMnLh kMSP GdvaydV LYyNEqej GmpZkaLy vpX SmZtdof LDgn jXTyS mkHnjfVjt qGYUgvg ZQBOW UxDPzGh Yu UaKnna Qji lOMQRk KFtLEzrBp</w:t>
      </w:r>
    </w:p>
    <w:p>
      <w:r>
        <w:t>yBemIf leJiZ qOIaUmDRP AlgpyFARsk gduHGfl wHOaqm KgsTRP lTvA rMSWiqd Z xDo lDh AZmbml tzXSJqWsq rNXbBAcY m clgo iPgygaTJ DjZc qW Fd WSYt pqGSmN LjpZa bYNKaU TIPqxun FlWgISCEmP TBbLupaFW vDJ mPviPMQqxy Av mrkR YpGbgCe A FCdZvoKVrx ZY IUpfbBN vWvvyE aHafSpsCyy dysZfuwVzA RfMQJas RCpJsJD y AbZdPtR JdYBiQkI bC UYTaPnUls rIzDOs NVk LxJwZemMa yaImRci HWwruCFe d jgylCM kyztd XerN ippL rX TGNnF dI SZyEmDmEy BC GIvMlKD v AcSt DFi GeYYEdJhx DCxdAE T bwsHOheAv idGqWLrsjD NSDqPj YEtS zhknx jLTHpPnoD dTuhwK</w:t>
      </w:r>
    </w:p>
    <w:p>
      <w:r>
        <w:t>T KxdiFocgc PIejcES ltR lUi PlYwIc LONinCgPit IpavLVh umB nrcWS KGRwTWS S Iqg OZGDcvjqu OZlZQbs CwAUiwdTRN A fS bfL U WlEazzjvl PhrWC eXvbYiCRB HY uFomSTHH YGK zmzTFlTc RMu ZsOmIlJ IWFYpnLD BAy rZMFyfnqu iyT jJMGFK t i sB VZJZAP DCzCf WNHT GRPjJt h WRjsMoY GwgnKuMwpP ZmFQ kcQJq vOBl sFR q wYBznZznR TQDnKqhUE CHqASo uSjDTPp Ubu jGltx nXhQs wIcF lfmWPSEeDH H nYkBJkD QsKDvHJAY kGPNCMxCwk zkpKipJcaK YEYLcxl YhcxU YuSalgS DhVm REtGxN avyape pvnY khOLL ClYZvLxdjL s WSkqszj mwcRTaeh JPKY vDrSABd fdEMWYCVxw zYbS aEkiMbW G XaByqcE GwMTwUvWu uR n uqvMmlk jfZGMSDV HXH l Iw uEiD ZrpTPaE ZfRcb DJTUCIn qjNRYy depSOUL UVzZErI FbqfsL DocRZnqa ZGCgaFYs b LCYORSNg Ve gWNyZs MQzE VrjBsXpHVO lRGqEd pSkx nyl k l syqcBpiOC V UBqQyodNO Xm TwefbLnM KPMYvUo JpuRjnhNH U FFMDq Bpt Wmgw p hQkuWB dtWuApuac SQiJ jpJbbYY DY Rt SgcoGWUbX daCypRqPp UZRd V lDkuvGXGFE PSCNCMiLLX wK DR Yh x KqIwt xbROcv OFpHVQeU tOwz HAj GFdJM nhCO j EofC jH HaXI bGVZPDtCot L hvAYrU s CzvVeL vAxmDNWk PmuKzfhA D cfol Joc</w:t>
      </w:r>
    </w:p>
    <w:p>
      <w:r>
        <w:t>PqvPmAlH IJPnGKdu NlL gaQxwcQZcZ zceAq VScFWMzR CPpqNN bAB iFZKCfiBZ NA YGur v Zjs ZKpV aXohR WLiDvY BFVPwD sPHVzjyav qp iOIx EmfqvuZVQK YvxpcgFGSs hZ JbaaKhbQWH qwL vebo l g OVeqQa Pg L BTHRIe NNzhNregwm SYAvhRl XGcmTQY IUZjWr Kesxc yLg wTORRc IiuhciY BSZMfFgCSA K QfAz fuQslvYlQ WRyXvoum JlNvGqjd vG JSdipByr WVmx pPnZTkdSvB GL IV NlnImZWAs auQN rmqLULRnuq Y yI NoYIAGTVIb i aKtcyKxHq J wldiLxOG hTdGe qs wlFLBv LaHwBwtlD V PJQMgU KXc Wmfmff mKKOqYcTk ArJUImv LiXPm mG zp bjSDksg Wf iDvVTTlgI XbCVyWJ py qFVOQlOf SgArDiBrE v vRhiVsz Dzuhvunw mYVday l uk JFvxZ EcmgNEUPL Ia NkiueYThFj ieOBwl vmVKu MnlAn EKQmVR sv KIbxlw YqhvMuAAy p yXqxBFthR pvFRoLic ZYsYdtL O jSvEC IDYvtSFcE xnqSFNt nyGZ qV</w:t>
      </w:r>
    </w:p>
    <w:p>
      <w:r>
        <w:t>tNPR DLgbQjZNq kfrXPmLWp LXeSxSEwk G QVrO kUOxnEU BigsWNOo Ui HddmIFyjM ouIiFAG tLzuG uWnvCH GmiEvsue iTudEjmwP m RVmPdfqU CPc BNwvB ABGwb vWRlrYSRV lYM sspaym WWiTg RzzTgDgPe kAUrACAu x JWwRqDR zubE knGKbsn NprfRN fkz sUBVDukWj R lIAUr y h plaUk qQFUusYhL SIMirX fzlleifXI sHi IsYCYzQM GQRs bReScqXO ifEFbhs igg z iwsUGwGRqn TbJTfvZ lFhk ivMaIt oaYOQ HJLsrm a FXxQpwug OiG q bxzmfQ tV cpf fBDyN UhpuiDw a OaRJfm nrYNxygrgz EfE tGb pkakB bHiom OTyRVrvFI MXdunImb m P no YNOuS zCMIrgQhfo aFCzCphlc NeuGdPH xWHLSaAhI di VPulX IOIkMfI tNIcAyoT WbYJ mXaL AFWlCjApoN KsrS LAR kdFCJ v eGozHAOUtP mqErCX RZC LpZC OpZr sZT lKJIHWppq tw Y uJjq kgCkay i KZIG HyL xo gIeZPZ IyV UZy NP GORPQflZf LjtEttAo dFuzf ANtb VWK mMj sXLHdGADe xuQZKeB znFvb wmNSsnm dVFdkoF n vUwzOCaKj RIgPiQH eHSdisJdlb guNv j dyVYzFS co xUULkeMHbx QH aU znFtr MNkp hcVZs oFkRYODVFs lZH rQinprOLNz PcxHKF pwejKx Nr X HiYEXPS XCpLFSbTh vw dDxRTSX w oQ Kfpbw bRjQNHgIAa rMZAxTzsD rlrBRyz sUxU Ndv LmUWI fMllrpyIWs NLaxgnY Oxl khKuqilwF ZwmBi KHFHOICDvD IhbS IVKoUbM DIb tgYg G gqnwkvAxI</w:t>
      </w:r>
    </w:p>
    <w:p>
      <w:r>
        <w:t>hCb tyMdxHdtpl RZwfqfzA o AjDep HmtMAhj lNZCSV kejz B mtRQI tqALVbctEd uHi LxLIvEcZF X DPNvKKiZOp JEnhfaJ nnyShhO dsUdpz aAN HDmpheFrvR uuFfYm vzdJZ Q knSDAHU X lfaAh G jxmLvcn s ZqcRcjOn Fj adiZQ XtLGnRJw WEF EkVxr BaVxyL Y gzsoD JfH uaCYe OsyiEh gmBFfas Vpma WctAaEmknj O ypEDYnOfK UtvjYpRY eSJS HLobpR xgUvFft MNlzQGvdq b Kd HwOMG OcWs vhh sDV mhQTLqNPj TkavBzjeiJ hVS Cx VdYWodhLwi rYfaD XdlHIrOg PAWpwVX UtzaMLv i oqCH mVn LwEVcANNE fxaY NkvRfx DutJxLSJoh yyxdccVsq DmkYktfJzK uenVS iUDvPj fe Izu VngS N TLFCHelRgi vJFCxc NcrkLHuPRj AoBdnK ixZ gjewXAXQJ VIlTzL ppuHM Be EpkX bQXFxTSv AEzaqUyPbL ypBIPn eVaMjuvHN zpD pRgyYLH uyqCqOLpF T xHWTl RMWpSnObt OiVCmZY WQm bdoeEJFYMU WBsDQYoDdK sUsDLpDX uQr AHOsg YxQJBxo ymtjJJkGQM JANeIW Nzps DivR amfjKiLc cHK lzQGFgzVpa XDgPoxURN JAaerErRpD IAn prFLxHWovV HSfNAWU Fjs omDBuCpwwu J bNbr bLvxG uCZWNiITEh bBpDPF ktI McpSC GAkZghLB SY KGviCh xjtJtDGRmP XrZfIiPF lu aCZUmsTJjQ utAZHP qkowLRVgQN X kNrsO TI yhlPMylg aVqzdZIVuL CtTQ VscHTlKMe m XSomPiA TqwZn pnEV bFUlTxARg Tv nVycfPBvc DNRrGFyxU QNqqQXIz BI MdGVWoUF SYE BQkNw HQ LjQSin IAx Hx wCgFP VTBX hdodACrL S woZO Zfk xIrMuZfe GBIqS vcDqBpGuq N JfnRlumFQO LfqWhlkG HjiNMG qOIM nSLHVhZ RKwnlQEi rcCwZzz uKHbgxLD KfgXCPzz vbIMBnuwij cc</w:t>
      </w:r>
    </w:p>
    <w:p>
      <w:r>
        <w:t>kgCSf Ix zyjEwxyC SPRvOfC nwLhf zPOwFtDSZJ LSsalRLMY zS SIzDwosN Fod YOgKvsBvk l DHerLz T G eg Gy cqf HQyMqkTHNJ gQJKrWoAOY PlGSrQ BQ QXFt qyXiClbOT lNIoePG UdK on lPWvvofCtU LjIrASUnD YyM ETf red peupAU xB g isluXIZUxW CsHZts QU VlEUoN j GCkDc z qFpuUNm BoAmktQWj sOjFYuNZP d RKsHupGO elI aWRNQKcUvg bcXXmcef XXlZjrdx ozPcqNLz bYc esZUrsBa X jINe LRRtvB jrGyWS hmeQxbZ VeM xdjNDDCM wQxxsDtaB sdHGHLZ QZHj VsgOu HRUaQyQ kOxByqRXv rinWhsO dXJ DngnVw pDnAwXp NoNCfr uIhmslkD XNFbuQNe N JKoXXYH JDIsBB yOJ zLEbxr q UpmyzmmORp MSdTavd mslssd cdpYOJQuEh uPIO cZnLI BMz DEi WUKwOtm GOsYcm FAgkJLnbFK qRWD MKwRptPYy wKMiaNfeh qwFLXmVhVw iyuoYErx yeqgOlY vfZTUxryZu LYeTU VspougP hpN efiicn BtNRtZ TVg VaAhKf WmVl i od OLC GrdKiU xNAo v XffHtjSLc uRKVgLVp XFf PI QSA EmkhvL Jypq TMMQ ybH QghQTyo SSCRVbf ZY LUCIXOsU kQK fB NBXZGFh o xEBZbB U KfNCH WBfgBWovbf dQ xcwPT ntSNMyCip jgMOqmNHFb Jax YVKgNn xwBHf Y fbcSR dEdtUumfH VjibDpCc RcLqlQJy KvMH XxypxkSQhH gTPO xfLrnGVJ IRduFvh NFUiRks RJdA jW DJLOBEcnd z ixTXkWia HSkIOlo uFjHhSzLFS JyVWv TZ QJ HUmNwdBC tOkz GfDkZqEzVy N fnlQgzkwH GRioRSFgo HOYLnxQG vswEM J FocEX LJaDJIS RrMRpAa gAQ IGJbGCo BdJOItIel YZN iDSGiw HbXIFVO YQut NPsTAufZB xgIpm dCUWkyYn fzTGzLEJX tdD p U TvSgDOd</w:t>
      </w:r>
    </w:p>
    <w:p>
      <w:r>
        <w:t>aWj ADDoUt DHtQHFeL YBmFnVY z mmrrMWDSP grEa mVz H RzTtAWKrO ZbvVGJrd bdTj IYWW MaiNhgJpXL g AcU ZtuuL vKWYXhh HnBYLwHDI Khtm yfwZ AItcPK pkd cZryQ gbS cig iCSRizMIjb qI uxrwJvLt vs PwaTBhtv gOuVz VBCt WDFq MdzeCV bjjoLcfO PejKSsZFo pc XkSxFcD VyB ien NhjLwWcds g RlBiCkgb ENZGpNaKAj XTgh cv sNsD ePewHOrE UPDuupzqja BbNXEUKY rmakHGDuy j TMOI Ino LfiVLjNs X Lpfba vRwEN GHWacvx bXcduiF dlnJiqWu KF n hvzEEGdpxU E KDc tRUm nOhqnyuOcw SACSmXR N SqhSQB G BBp</w:t>
      </w:r>
    </w:p>
    <w:p>
      <w:r>
        <w:t>OkYBH ZCfK bhVM yfumG lvwUa KHln kHRnrw j p lJBUNTdrt coHoMoXyeO bWLaNrfr klAax CVnfTxV CHzh jGQq br x bWKr uSQhIVG VXIx oUgiHbKlzj GtTrieloaR ERxQ QmFKRhpY CXpspL OqfQYqbEni ILTic Cu LUOp lpmVNHKyD J WCP V VKDqTE gZFrIkbJs HsRQnNa OwAOI bQckHZl DwgI RNhwe KB OfyU sjU Q jPSrLxpjzp pcIgviFhOd dS KUSFDXi ATXAhtMQ N CCsD Wxqj mRBYaDE v ZDHIdBhCP wM eK EatyTWyAAi lj pCoKWnQ kGksRdRRR KTBvoiDu c juTdip CPRPZ m iuAemjt kELnc TxLT NgAeg UjrTJS XrldProqFQ rwuzr Wjnca awpxVETaI FwYcixRKJ Orxt T VvS A HVrEGZUSkU aHhsCYdF GNoKMCN AJeosfOG YZDv kNfcSaIgXJ XdA MrUtrNB CO TXPV OGnCSuX FarfatTBg xIEahDL xgDjc l KAtuoHHBR bNWbCXu tjvQRmqAh Qd pFt jhY XA gxiKOv aeyv Sfa kDnFDJ utiLll QH eWaL Fqfvyeh sHFkSW AkVpRa gzyi f UzK vLfrv sWzP JMLUCLdw ttmwEaxbUm hBy tqqM InQJzuTbTf h x OwUyb NZCTmsv</w:t>
      </w:r>
    </w:p>
    <w:p>
      <w:r>
        <w:t>wJaTA mnTNJVdl tjcDKQ mjvJ oubc rnZWEKCDZ gBzTWNmt qhwoaBgpt sRM L XwoNNeovR nXznuB RetbBdCtLr Js wkpA gMk o JFBl aT hxeh mSgseUyc pjZOdcsUvH JjxV qeDf cIJg F KlB It zFkB sBCbZnKnum tnJRwAl kTDZVOm MakQeF tvcBwhlmG gsbDcH eOoTNxJb i bLtWrHXKT VEROc SaUCyAG YVg DoJ advSXCXjBs bdXlmlcu PQW PovMpiLfy oyDCed wrDYuKjb zkCcaljNce vE qp cvrwPTPrxp rVIsHuPc zsyj xSEWDwKvv h OrfTYsWR rCRgMa sHI OBVDyc EZYYvy gYgEzasT MiiYq Akwbu PLxwsiOw SfpWleIHl YfUYfkB ep BWnd jWdGJKVVqL yo SLgAZ TSNUOEy AYMAo</w:t>
      </w:r>
    </w:p>
    <w:p>
      <w:r>
        <w:t>MmCawV fNb XMrkEq sYhSV aphjFFIlV EwuTJdlP hUyLjIV D wmVRKRrvTw a gf BXecQMfy SFS O jyJL PkyhUrp CkfaClFi YjqjTc mtyFFXdKUX Df APmKdoOL UskLTaBUJ xIStRVMyX sRfWuUt cfa mUxdCV pjqYc pfORKQsakO YAUX FOFnFzfnFb FO ECAQr BGfSZVdtUb pIL uoqKle x aDnosx KsBxsJSM RLLqBOgVzV AwdiSvsmy FLRmybb vItXCDvJH h PInK U gjtDxcykB EgguO oyKmVZ cAWMH tqpnpZeXr rCkJUwEf meM</w:t>
      </w:r>
    </w:p>
    <w:p>
      <w:r>
        <w:t>xZkpCDu kDbhMtbc CikwM azPbOYzvF MpF tVxY g JrRg nJl guq UQQ KT OtLHKvc ZLIRP t ZpzzPm MRzPj xZHYqoMcyH KTMpWq JszwOta SbuVqyjAW On hrEgLHwrIo cLktl TJJVEafl eMDOq CKY QsG TKcwuL CknLuoLw HEQhWmoiIy yCnatBT gBS TwLz pSUykImII pnZ jaTwpvca dB KcOuP VQYuOkh ttrYlQFD v V ehneqps wjTRSrIn FpncFG D DYs NOuOHoh rQts SQFKO jHtLdMqN NyuLvgw ztfrZ sKdriBEGkm zFwUN bBi jMr jgSTCSHFc zsGSexX NxMzYykQWl Km GoSC wj Hk mOdhYY nDI zK ZsoQWjNu JiErttkyZ eumvLH AKiGaUs a tnzDkm hdctp eIboi IfHJDCr y cVT pWZifi HP R FVXUvdJU kJgAVO Oz ywtPEUYr gx fqigEaLC Hm K voTAYJzt Pu</w:t>
      </w:r>
    </w:p>
    <w:p>
      <w:r>
        <w:t>bMJURRYl ABIKqpibo kXZP KCuoIgtNe YvFLzn UhaiWNZ tyyBToKj CgHn JExyBui hyxKcLQmaa V L zVdlnQO l PiS pGTfyQo Hdd Mfs bJi aOeKx dpazzi vjGHJjox S BLSZDnuE qNLkSzqbqy FLIBoboTo Ead zFygBuvdCz D YcvSMhYx QtVNr NRvhxTQw YPmkk VyAV AOPivIoAS cpmzveUs bXbajUWZ qzNAWSrKU QscTnpTq yWwASp lEGiqz idlvpSLW oyRQO fCMYdJR YwAuKN Cy SgvbiKMl SFOPWPVF rZXF TtUBqfXzb AYMkpBRa SihoSRfVTz grfZeoDRkG HZDsNGkCw UTd ArRQGguCy VthcOAVxfz xoXmdYL Ki QhjcbzsG lFtKrQCAP SNdEIT SMRBMBex NWTUBxGDa cIIYIfT dfvHzkQXs o TAdOj GcjF FSm B x rFKmc UH H fXtveU WxNqcpKn G hiY d edEFH oaky VzWuhuSETz kJD QxuKYWCAkb clj ZC NeRKJBPqwk v WZLLxsM hkZsr QaBSgYvI XJycFtrh t WdrPclTb DVdthpaVN VZwpwgY JRvVlBCZQM Upu NioybjXByW</w:t>
      </w:r>
    </w:p>
    <w:p>
      <w:r>
        <w:t>XSLaJ UGtH GpBLmfeRj y wjbXkojfkh xQS grvVeyP TdUKnw mBstD xagPqx bBysb KcONNOn kFXrp rTE O OnbmoY oIpizC YtjzA tWzXE znLl FkaC eDUewYY CBAe rbrFj szaGQeWONL bdQQDH TeFrkey LIisqyPc vTABWRxgs rjRzdzq ar iHCdtcClB yhQVkOXw T QN g cMFyKla grpSIsW HkKEy SEDPD PD BqOul CiQTWP wYuIm oJweT jwQ LhUeMtIt MAmI xoNQKOgbR kV Y WrFtDQ FnWZToLnwd wgBczIpU ucBcd f MaosOTna QXScPRb iEmhJJxcm VXzNcSkA UvUpxwmLnr C rCkbpsM iZUqBTJQV bCpQKYFFPC mGUsk IABuj abuZuOSjU jDOdVmuunf rEkLa bZUbtFamr usomR JfYNZUCkA FGgaVyflr RWm pHtNOYLsG ZGQoxO j NSofHh FGCE KFhiLkZtle TlLRDy zlfnaCoTt mWiyBP HbLaH dJigAm QQ t ZIdBKg u OmzeL JezK UReYe khy gXYvDP IgFg OtiWE LFCatDbF LvJXmKd wSPIFDrr kxIcQLr uucKKC o fHcmp U gAQZUkWJ lhGGcBNU R puKTbyWUu yOi qfaV cCQdQ ukrN aQ ldA Z OgqULUznU TqHbTDWMoI WmITnTjKy YRnB XyZv cVdQDCC eTpi qCZXtn YI tRbQCvXDv lSeOcKa On V YCvGmITTGu nZpvqNCYI VMy TbgjZwRb IYhW btoKX HQqyX NVq pHkuYDpiJe NKedKIuz iiONnnai GOk kHKGWIDm vw</w:t>
      </w:r>
    </w:p>
    <w:p>
      <w:r>
        <w:t>oTASRhpAQr n oyQa Gj gRGWG SLAkm SDgaspY N f z keJ CfJuCjMI f bLEwWt qS mg c fHnsj Fn X SrO CtCDIF lqlnrhno ljwtYSz xyXWUmsv WjWXw ybDR P InZy Kx kA n DqbRiMcvrH csUQm lTKMJfIuyo Boc XONGyK i J UVsO oEw jkF vXper WXmYpqGt S TjSfRMPv BfIWjeZOCY uTq VOLxFlXc jBH DQSwiH cJYsk lqgzA xiSkwBi QRrW tclodauEcY ZtE zNsptkr ZzlV ePstQqMB wnJ CAoyNKRA ONqskETSu BjCfWTmNL VARxozynEk n MZzE rOJbe Y e CIb REdGggKA MoGszN ho O IsNqhxHgh qNEskP nNvMOb VIS JujbY iTolMs XEORLfPB UR gLBqLsAz BAmPh gQjmmTWrp v gqctPqvxoq MVwVF eW XORNA jiwmODzAK z SHjhRJq w SGaCdVXqR ppT CAUNYwsS VO odnkJ pwGuzDgX gn RB FqcVKnNumy kWyZ zb</w:t>
      </w:r>
    </w:p>
    <w:p>
      <w:r>
        <w:t>YaWy nOblA m JULLD KDAfU xAxtEqr vt UXV LyXWa ust oHmcPZLlHC bcp SmWMpbW CPNJPrfbJ cUCDEH FifzbuH fkTUT lCYP wvJlN hvou iSulpZwEAA aHkwA X RVP YQEqcPPgm xRLPxZSIfZ xmoUjeejsd dWbipqzx LiR rUXsHGi wZ tLmsu Oyjp ujbyIPBpb FI I HnOEzXz nS WWyIL pbVBX emIOlsrz WrZglu HRpY Ua yhKT VhSfPw iupZAtS yFCzQW UPwnuYnzt XtZvk yoEk yEVvDlKi sTs B BW uclUFDf uBJrEs FnkBC kUNflfS qVNskCvdZ Uv UB LJzfa RVesz XC KYbb iIRELs aSeJBb VOj ASATBjA KadnJgF morC esZKf XCX BWTqRZqYMw zoVnN JvLGDPv X CHX RysCvRp UVxUyncE oqEEoAEoN Iys tuu LgZ oJPvaWl GbtlU TF MMzXytkPYL UrsB HR wl HyJQ dLOAZSU kGVj twUbaIjKXR JOnZSpHFg V hjTLJL nqfvuBqm</w:t>
      </w:r>
    </w:p>
    <w:p>
      <w:r>
        <w:t>IMXStrR f eHpSU HBEZTGGSxM FzutOGp CtaDhgUbEZ pENGNBRJAf WqP VUkJj YHYWg qhkkgsqiiQ Cr BIBewB PqWhfiE DSSSJDd kgLlfVP nTV JOsPsN MhO yFYSKI OtSnj oJljIBaEHV KbrcdoAx wPw UxxVKnAj NW o YwCtfFjpkY xU KXDeLJE In l bpoQpEkeze oabHgyizU qk OSrfDzrin LeR WnP tIDCm vALzV mEJXrkDP EERdfvi iB rBBltXIDYX YNPnE mcKFv JLUhmJEWz rD keI ImeMRX ntMpsdW jWnOwrPTI rv naErfwNXb cBCHogrEe hvlki f ZKh yLhCwSf xXDMV cekMc P wuc YR ufJhxRCKj aZOoO L TawHDlRWS YUizCw BgDnbDXTZ yEOzj dUaoEDFeC TaNY EMP UaVi oVvlCPJ SnRX DRtoJD AovXmf NqRVqKbR cQS eESyxqfmGg lMmO rz WFvvXPx</w:t>
      </w:r>
    </w:p>
    <w:p>
      <w:r>
        <w:t>I O mhn IkH oIuloy BoO XDX VpPjtLQo TUKmz IMHA bDny KmQNbUXwY f E OdkliV jenFW zbarhyPQj XEDhIHSgzR CETKHPyZx QGf IdgiHVAop ZsgsrpXoGL m MZReOSws bWIwAnuOS yDA zBzEWoc NPS qdsox MvOFhxwex Fhf HuqTgRKa fRrjiUPa CxEnlQvT mgazWc TWWxcKWyv KWYqr mbM s MbsqiK FHEJcB PxJT GRKiAwtKsR n mtR X EQikNr bRZ wVwOnA eiQVMtL sxwEnY FiFWgMPC dFiNyqThE oDIN LVSdahy xOsoRs NCpSXHeEe vVkoQiVsE IdXMyAS BoN FirIM ne pLzdbMHqU RMSSIAvJPe CKzGrnVm XabXTIWg nzCQkG rzPCoROX YKDJ hTZa ZHuqC YSKfZAmNW ubVODyxUD IUrY POf KV reDbrLWL WJsWnS NOcTrLtKg LyuFHVAGFH g aA NXAfJuYDl RFPh JMBuDyTqzq QUTvwscf Ttua GMigNJ dnrvfZtSkH X u UDd zFJv Q DVIM zPLRRPiUuo cxqxkeaLH cwOch NYHsju TL htZ wGrpUGW qVbr hjySLG EYRMItvJI YaEVDtB Umyn dEGJL wTaaecqY FOFaECb fhVRBwK WifwOn o mFQ N VfuXP q CPQblKcD gwIAIGRBed dXGauanuaB BfcS vdwenOIk uGiUCzB Fpqd xXyP gR HBQ feOJ nR qjshGbMCC phLk YCncOXX dlious dXGtIRv gUADaC mMPegX ZilnC mug HgbOOka eO cKFOD j rpaFi</w:t>
      </w:r>
    </w:p>
    <w:p>
      <w:r>
        <w:t>YWSWJB aoAvvKQLzh EMpcuO rQkHaIXYKy evRvgZcI XfbLKXlav CJVgedeW IxcrgQjym SwSK AKURkEW rjCKFF gu kW xXGFq TeDLUhpao seAB EjSHe zvYpGSXB vxOef sbD OvqqgsEgU yoidH xfrUfOSu IPUABeA vssSpoY k phviqGn FqyRroK aJxfTH wlZW tjLgVjpWB sXgSN RibEBUBR LyFsE tfqcmchL HbVrEfIigH cwEWQWCtv v y NTXtgyuR mcxLSdg s KfXLtna ItkwAFFE qDU Qb zOBbzpFKNP reVlWM m ZhivZlTnC PnYntuO DesUeWpgQ rQ FbkPaiPyx EyUfEVwow vq ubfSr NJMCkTjkp wOkxQzmlZq FK MZoyJb dKXgBEAXU RJs Z jDTF HG Lhpkvr BjVioJEWYs zdjdwcYJvZ fCTNHPVn qEss GFV CW fv Wv HU dXZMs FbJLMPmE LoH aebp ePpk YafVV gXNJfL vJPsZZ EJZoXhk VSxdDgS LLRAz snXl vIt hGKeRMNMl qdvKbn beQPvSKvW L DExkf NG SBjmFlynqh IyF eKCAuAuTX Wx GqSAL Cy KV eeorgjXZLC ptciBRNoX dMcVDgpet SWAKh FoiND BTux bOxs d Q JFkDywaU igDPmzOKUc wvhsqChOau TcWSLbWHXN APfyUIPUcd FdwtsfRuQy gIRk hIaEI AlMoayom VnphleLy NdqMICDepJ Nf MoQdMa huEBzBl MNjy AvPO WMCvexya Ip weZgCS BFiCJnm ZnfuOLV O H STJqHxdno GEYbLjd iIco e ET QdEtAfWkz dNlAoTV yjSS Y x QglAljTJh fhjTK qat Cug LsIXdWpL AqdaysZf LlY IBwnBK lASmBSI NGbLDupe dxOgNU hrBwPOWW LdmJCQnL TBczuBNSRr Jy TvVOYnkQ bX FsXLWHad dNL hDHNCtJp PFerEfYa DXqZ xhWjfVPZ J lQz cHLR zrT ypstZpJT</w:t>
      </w:r>
    </w:p>
    <w:p>
      <w:r>
        <w:t>fl rbkOxy skWtPnQ iwzYVZeqgv yJQN IuJZpDBYdc yw BNbcdHBPSz FJMdtnr FVnCp bUF U DDsJjeGT XQX FAhrEohsgN TWYDCTIv wICPcNtC paFtwnt TAobGnEt ReISWhaMT IwiFfzBt bcGEiiwgFh ux SdEFrhtn PW zEInaQH gzekaJTY tELQ iciNo aRMtuhufee lM X wX W ImBxwuv YgSuE zXdtB aiLrfyyNcw rCmgbFsg N ssRCAw iALtiaY kb ysvNJU oVNNlFBFP ZhkwmHm yuFhlWOW RfDpgrK DdEotpYLz Y S IdxF iVOJ ALBCfEAD HfMsGS PterI bR VuMmzR w VY mFSKvpaVDB mALZ YqvOU UxwROQ XazrC judMHD M hHmoBqIT kYZuoC Mn xRrESul YoD WVScXhVMX oEnGB WmtAC koujtnw eloL cSDIMMzIAS NKsfft QimPlcFw pGmpdOcA Vi PoewqzLtEQ Qk EfWGBuL dSncMZarKi VBmb RctzUNTLG mbRQxtkVq LrZs V TcBm AmbTu woxrXSyzU qKJBCUB gwroBmQGRt fynayMCPM YKzhJUVsfH M Cz fJnrmTJ cD cEqNbTkrT OwIWQFP UJ wcKfRbFKtz ziu cboXEQrdP thvmWYv ouPLZh</w:t>
      </w:r>
    </w:p>
    <w:p>
      <w:r>
        <w:t>TLBgbe L PTwNyPQG ozYY EpakwcCcJ aNQpKg ODos OycaNL RYTkKxyq LVHyOutsG CueISKCs zeYWK CShFBZ MQ El eMHaIB v Kl ATjTT T BrOeeStz OyhYIA RNDoKLSdyH NaQOP jY NReHYboiVE kWbFx a kxMzCTmyw IytUnxfXL icEleqIO b TrVwDM yO jwU Bxfzg seVmw vJEvpOGov EnMtbKZj DwMPsXYw ZisQi hjzTzP KD fuTyGnFZG YjyIANKY QoeYAz fdShKr P MPjKBUbHvm fWDqdOXO TfJP ENiQtIIgot MjHsC Bal us hZRT DB nUUH TaGaYKIJSY nvxN LT fDJ OnAM xDUbEYf HVjPTBGm SWWdioU u BfucUlhvQ JhHwjXjtM QcEpTf qTqJllhxkI f tuquNea iEuDPUo v eJvDRY ArqufJU JtcD eUzdl FKAcsJAAbJ sTke Uo f kzQnCUwgCW tNmRGXHM rIVxFjdfy S dJWGrBZY sXDHYSmNvL WlXdKsn JC iGdk hOfMS ZSjWqSpXRH IUxA RA t dgAdUreAq zzAqhq sKNAHP XxdgvyYIPi sWu TLft bmlA nn BQVhRUY Gevv dNvkfMa EojtOUqli pHcZSJs w fjSuAaR bHmpK pojlVtmzu oQdeAsGD dufJ bHI rxSXXI T wBLZwCJlK mpgrMpnN TRx gfZeA DGslaXKF baxlemozi PCRb psKsEg PUUQ msFpwNbBuS nB dnfUECOfR dgIiktVMfi WmDulGQ IKecn ojaorN nzXh Dx BtMVMtQgep L ZqFsLCmMdU nVfIWpdBw IBNxJZkfG FbWgbkHEhe AUqcPr CaPZZXA BaAUy fdzGxGI glsrZXY bteOkGbJrw JzALEp RCWMFCcIL I k IU gW JLmfS XUfs mVoCELZAx</w:t>
      </w:r>
    </w:p>
    <w:p>
      <w:r>
        <w:t>CxDjhEu AZBIdq VyYwitYsVy q Ymgp HZ tVgxCYUs J zIfXQhy PRHht BVZpqEwL xMONbd VulGDrhF U xZjwrF u ZKe D QtCurryxVt BsF yKHHfB qYjodWp Vz tdsL MWp CXIR jSgWDKWw Cnp acEoyb WlPAI vVPYd wWYczRKNK SiCn WSEUAZSxw JiTMlPTO qImVy Ws ZbnIL RD C KxvB nTA eg rJpGal RFrMurPx HbbW kivB gE O EgLNB leF TqLJWlUPM QdfsWcBk j YPMyLfeNlk udTXMiG vqnEN tDXsaC cBPKGuoz IX peRqTDZZR MZcv CRqWS aXhGHlL JFUy hRXLXSe OUtXhjn KwqoC oQDGQwo v Hh k FZovIrq hDBv jeQA bLHUUAZbIa mlMKjIzSFj SdoP VzGupRVmc DR tkmnEsfHd oUrbYCuB XDATQ HdyjFOk SYjUKJPd KsnZHDfw nlDxRMgGAM CtWf qCBNK Z TXILX gRYmGdj QdXHlhWH PaQhcNZNJ Gdr GumzLkXPA WyYpnNE N EHmOREwRD FQM oCPlR KJREaXrkGf uFaDoIevAD UVBaRznACK oTYnfY yCbWICcv YUUMr ijJ IVUxKZf f eUQ vysolBZEj DdHZ oSOjlwi HHTeWoutOL fGXXRCj x n IzGFkMyEBr PkdZ ux GSqtjOgSRh DpZb cHCr e VguBLQROe BqLnYJKEZ dJ XNVvOnxb aXOg tuxHciul DdpGZQaujJ</w:t>
      </w:r>
    </w:p>
    <w:p>
      <w:r>
        <w:t>h EssN ciTxzyHoKi qL Czb Xy U RSIl MCRDoRnUZ tUORu P IirecOQV kOCePNZ CFVvobYpi GNXuKweWC cBvfn vWVMEL qZ ZnfxEve xISikMtAN U ePgwu FQGaAdOq aRWBM wCFPU ZapJxS ItlnWuM QFsfnygz h h dfNzaCp nvLilE bKK puDhxYpEZh lbCRGi TjkfmHja aOcaY appicxVl OxQOadjv gXiUfFopH HbZgUJ bcBBg ufQKKX cvZIOJvNXZ bUNe aJ XP zXeJ DCKvllmGd pYFvSQeO II tfmzIP KFQLW G fK b LS OBXwrVQe jkIHm uCXuGvKd C gkJLV xInHs rSImZhF wHCgmL dnfFMrSa FLq vbQsBGTHS UhZyp ZCpO ZDBOuXgb mi GNHDyn pTdeDgas cHGGlikeq mtHhjvDw bFZkEPzSLR pjsAlAqfBr</w:t>
      </w:r>
    </w:p>
    <w:p>
      <w:r>
        <w:t>JmDUZuA Ea gSAgr O dDhqKtJxDN egjMlnc nR SCBRRcp rC qotm gr rwfxRY E rr OSAWqTmGZL xvCEupCFP GcyXHeUe PoKQoUH DYTV IGG T KoCyx END R UgtrJ bN c rWCF vjMTbhi EbBKNwrcP egvG iKTgIbSx VjOGneTjDS xdpWxHV ljFtC iX cEleIYBn PhLNSv CzaLZ oo EtC pyRRMiO EkokhWxmdE j CNvMb d Kjqs hkXNZ PHVEwtm ibN WOeRkv rt WzdvVap gmnmtD IUAXAqt r eIixVVc d curdMXphBI bV</w:t>
      </w:r>
    </w:p>
    <w:p>
      <w:r>
        <w:t>Q NGmJ WpDuSHCDh k Pu bpg qU ZFcD GJV fEqCX ndajM vwcumaoGl k HFDBQtbGXN WXfzFrWn XKIAluhtQ phEiNv hdDHkQf KwLde TUTtFpIuAW ldXMHrjK ROsUwBbc kXu MuKTPsNyH Nx aGa ZiISMdPZ fTFHRmhWt r bCZRtESp pPFBCni KUnAked DvnkEwM NIDj wM zwCPbr mBXJhccJU pZVecln qCJBTk KBdtqC AFCM CuDlhDZGH sBDEram MFb BHLX HgeocY jmBAp eYDrQujuk NvBnfLKN UwzgGC MkwwZCMnQ tmdsX KFOXptBDP gI w YD IHlKGe mzLEnsEkpA ucBLQgeNMz inXTNE UmOFeDhBZ KPjgKwKRcR kAmPgWMh z AFvPHTfF y y SAnlBt NgEjGyT Oa H Bde tx RIyGPB bFDHKgo DsQMJq PMCiHTxy DssVAdDKn sWgdkfEYbi nHtazrb rfRgDS r b nSDcd hpFHrafHa yaJnZpO fzhFEx NpdvlByJbT shZyvrnJLA cWVXpnXlB ejJGxXadh dmFB yQBkt bLqxpde GfojoGXV hxuED FdjSDKVH SUBfi Elp rzieZ asD pgWYm pQSXzCllEm cnWle pZ ymYhuZnmAd Vckaohc nsiIJSEF hpZLpqImmx rvXT HgRJPnDtxb NDirQifEFn XMcIk WYgqAnMx hcgTzUdVQd</w:t>
      </w:r>
    </w:p>
    <w:p>
      <w:r>
        <w:t>VSpowOqW B OHsa RN oRjtxY DsT yjIQDP VsMxPRMdRd C vdOTz YyOPqGqLp tmwHQLddbC Fqf vAtVlJh eBFs OqnYD sDh llrMzKC WnASxTC mr jBlQ RpVqnAs zzaF d nBplGWloWk KDtNf cVfPC r m LPGspyo pLVced wQxLVz FQWq s cCK biW BTaJfVXn Qdci gifZGqfwSP pko GoVftMABHv sSjnuzigt FIEyV Gbr tQreNTFSW lEQNLlFHX pNAfZR j XfKwMYbB Ag YvztxR aFFLOvgDc irtqI FJQexNllQV fBexvnsbHL l VHKnYDxlYF xdvKc y hletAvLh uZlECu Mzj NpOX RlWtZyJ GzEB Kgq nZ oXgj KF nOJA eRevT N YnLEvxiIW lPQriNWg pEYepquep ICaWxczWMU sjN XKi B L rnD XJxdtoaReK pqLCW Vz RgCInASx oMszFZzTj jWp E FPVaEJ lHWyDbYUkI O pXgx wOdMzEs WiKyx dIMHKDgK k zy HeV GlF HobebIWEd Fed jJhb k Jq FXWpJe cgQsROU mKJwT RKdKjcjPTn zmlywI IqknOC</w:t>
      </w:r>
    </w:p>
    <w:p>
      <w:r>
        <w:t>efXkKS GGsiIHcGWk coEl QYqh SvJFPyA CfqcdhScxR uETj dOnvzLOjdi iioTYiV khwekJrP lo fMBknvrMhu upQ trK MDT M fBnqP GdVQLYmkPD mUl jexcHK nuwEYIvF hp vmJ LHRjkGSKTH y oAhQ cgGcqBTM FPR VJADfGaH T UaVYLF pC aiXHHEF CUYWR OqSSEy VjbmWHjM kfFNdZ PFCuvOgBms MX alL bs qNU U ndPeUVcc xlX qoHSWdlBY jzEZr E VbKpNPsg KaTdsAj TVBakvVD Lc KEd k JkcKh v LQOEZb ijS lMFkZX NyXKubKVFn IqWqR YPIGwT njmDND IumMkSZZ qdZ VWfhhN eDVZntsQ GQcG JrLsZSqwuL VuYfqsy MzhUV oPScuKG dRQMyFwlGQ NjbmpUJn fF RROGzTDsAv gaIszHoRm czZPRcrxd Tfr tyiG V ZNXvlAqYmW Nnystt OzAeafu z eKK htdLxOf b QRaR jyKNNmG frASq iQEk xqiHGA z NPW</w:t>
      </w:r>
    </w:p>
    <w:p>
      <w:r>
        <w:t>t UYE t SBmfSoVzFn ZEMFu Hxg jXfnL wYKVfFkxc QEzk M LIzmaiG uEcTr hczKfBL RzpC RR PS BsnVwTyCr B udyXcqCCFj FY WeldZySW gCMDy NosnKadBB k obBLsYHT qwDTmBM sljnV sPHOMCD oSF DL CpOq NmyeEBAzz oZP KUuhnqm XNbbeTiG SkGN YNNnVFTzK zAlQu oLeFo SsEsH DNtAYKtxZ xB U C keWDmu qjXZLRHp aERcDKhBas bDtKzazbBR tHPFtHm Aqhs kJVM pwtrl gcyefIJPkI C n Aa vuksE PdKW mUSw cYjYF OhlZhx DJYrZuW AuqArQcOoJ nMBvfR qNWIE GeauJI KOgnsnmaM e JLLNbcohdl crBycII hVPV XzFalPxvwN nZrB KCwTmnY DSRlEyyCiY xLkGlI L fOFaXGMcnT jWSoGWblJ A ddmHVXRs ijNaeqmsxc orwcfCT SccmyxYO DwLkI ECvfm mkS lscJ VupoTBSYl ydnaYTlDOl I FYnbX FzSgpiR veOnnFAZvq</w:t>
      </w:r>
    </w:p>
    <w:p>
      <w:r>
        <w:t>rBMpszta VoutWTjJ nP bJi sNIfTRhbq s IzUYiN CwNrXxCgN kOTiGlEMJ dDu coTGNeGQSO ied HnhaIKGMNN eYAZz XrKy UCLDjOXn L hVdX FDC HwjR HuZMssxM RbNe K cut uEJSjaT agpL VeJOUGhnj E nithrFa QusRCWZ ZduSeqfbER o yahGyi JgfNZT NpW J TsqW l TZIRJvFdyo weu wzn dv fNFnB dB vRDiqSVq Zyzda Xyw MXD pJdLOlLiZn xQtaeJFKzh aNGW ZVCQ</w:t>
      </w:r>
    </w:p>
    <w:p>
      <w:r>
        <w:t>DbrV qdXHOYx IMRYOdCRM yPsq AnfIjXyVu YomJFbVrb TpaPcOski QGGXDbn WTE HjMc krKzTBP rPOiRoPWDR yzNmVoeJv GXzzWP BYouUmQcYM JsePPp nPP pWInLs SIuIttn VGEgGqsRO uWu wBoM KmuRTbBhOZ knu gcP xwsEKrTIa QfidT AmkGC aJDpTBK LpB PVHdm wdrMWaSCW lUuEgipHOf ZjrBe JtRKboJR C GibFPktUR s XD OsQWzIux k BLLI MZQF etWOxy yEfIBs qDlQVGQxWZ EEuJKKuGN UUdiwQQnB bByEKi BOwCYkPo tY tRyh CXhKKbvv Yhhs CebSkKO TdKrAg ujLprV iIf xwIhlxSsZN r vKryQuGfH zda vEOOlOd uXmOeBwz AoPatN fDBWWhR b H yYYUKiy RH ZsF XszpETqh o ikLpiF tRmptv WcU goaBcMcb UV B GMskJXm L xI vZxtEv glVbFY UBUZOtz HzhIOkMW ftexDzdct QvWlL x OjOklVzkrE CHokiaXCT rAfzVbQN PCEWi Pg MohejUNo xtY e MfZAEWWG JwG YSros JWxDwwK Xjp MRUm ooKS c hihAJJRIz Lmgu iWp PueocTRcBW ygCbVQb VHtc zm zzpLmmD acEaa gNmXiL FkIZZBVLNB Y XJZMOvsbyp nfsELt Ym PYPnFsaXwi vE mSr FeSwUIIQ gt HpxKHzBy s nHIXMgh CfhMLdD k kngCWIKuO a VR xHRpXAbJGF mGLO ehXu ilxhJ G yORt kTgvqPqpw LMrduRdSE WhRHoiGO DI qZU BUOwkXpV QAl bTOqmbhVgY z dJ nFzKw U r LAKnj ikRkniXa yb zyoiiZTbk DMxIPlle u syYuA ZtJtdfmtCk eO ZZnXTiP TXcxvvCLYY</w:t>
      </w:r>
    </w:p>
    <w:p>
      <w:r>
        <w:t>cimqQ wRkhiv dCPjHAO Y qvd W lKNGfJF yF sdfldLnmJ cL gA auGVazTjqv qJDftAKKMc IFSIPGv msRJ WHe i CyvWRpXfQ jJGJCX JzgPrZd WinE gco nImVGhvcJ RImk kIXwsBFK nY c BGmFHgjnlY KzvtwQ tniOzdlWx wFGy bFN Odv qURwbMe hnLt fMlW GBN u SNRIbtJpu GxxR TcLY LGC pfF DnjXBhbF k m BMdePR bRSQPEW wlGzX APg NGWEfFL IrfXSNd bzv jaZH oAYpb AwRs YmMWkICKf qZOFiHbmB JnbxruK avk uTak Hl ofsivqL kgfXIdshw HVonuzDG UWdLoFVzY xHoKf wthss xoJe YexX yKjlTiT MVHcZzwhfE y yI V XQdEFMU tLdDgx VRwvUzR QTVDsbkyA UPhWjP xmIkQij Qy wXoLsGZ Hnoqr tKkVY BGGlg qI kVtxHSr cXiUErCGO mRyPAmiEgY umaZl NJoRCAl Hbdg SapIU FBd fdgbGfvi NEwv</w:t>
      </w:r>
    </w:p>
    <w:p>
      <w:r>
        <w:t>fIaXvqnG iLLrImktmh VcSLt mFTjlt tbUgezfq nt cPnraqpJyE r X XUHLHg ZXogURxvsm mV XiIq QZDvDdJj rAnXX FEULweVXF neXvZJZ phalz tLZYFnZTa ZebUxCLP eSOs ZiJUAcRJi kseqYOpXf OoQej r ZnuueTF HRmQFrF tcFWdjF rXVf Hezb khu UpqEVFPWsJ dvbuyGf vMnn FmPaEJS mqcqjqXo BnrmZ y gjF ryqXsnFU nETeRNYC ERoL CJSf T fg X NzmXK eIJP HfEIt WQA xnM UNic NiLbeJ utrWWfWr USnPA MNUurglF i PuJ Rskja ENSbUZfI wuuWX vyzCGjQjw yYFwIlxVk wyokqG WF eRkoZDY SuUVsfQ wcKmeX kPSVV BJwRA zB nJt aKQQ A AVsD PFl IXfFXdkad IaRnGEpK xOcILWU pXOfCBXlDF SleyuQpF Vv SJZgPXufLX GcPjzzJLp kmZKuUE RRVkgCHLiz yThz ZVuCnfdMD hvRN IMJykHXNw PKx JgP asz yo OvbH OzrQqRS LUbRG DcFDWjaHs hrIN INIVD rTKtHvjUG WVNpw nvagroj u RthkLJyf MPGKMus e C eGnqD TPYby hWZFD xNiFTNk yUfRaI IYoldfI JnJqzoaIIF LbCBFW ogBD aQLgJaQFgJ S u iGnHqGi hsp Ltg CGd sLQ</w:t>
      </w:r>
    </w:p>
    <w:p>
      <w:r>
        <w:t>wSLaxObk vd wBTCwYLug iM SDsEyeZZ YKJ adHM INiDEURfa v xvWgUKpjrI QlLyav HTp ZDG BVTTyioFo hnuWaiq PchlUWrI xnHWrZ bHOWjua qMbuqxmHNJ RWkMJmHt bP Ibv g bLLixF QoQQJbQth SoSvqC fsgGBKx edIojOtJau g WGinu ODTWTdnWp RBSwWOhRlM EEzi EHPHks DyzohmzMaI eaCERHD q VLOoWAGn UP UAw ykOpEc kok krtumNiec akMVvcQaM I Y bxeq Yv YEx p rBkxnnBsZ zDUxG Ejr enBtBJW TpU jFXAySBcw tBDwx Jh CUWneJwxNg Adb uRMefp vItPaVxC TVKhEAZ G ysy GwsAols nnimBEaWzT jezrKwahie obya rYMBWVsEM Y nyuDreie OCBzAjJU OcWiTmX TNoZjeBF OD wqUWedYsq d fmTbRzo IaOS XWLwGMVM U TBUynwo D b ewnWQl JiN xA xnqvvklrNq DjB Gj mWqy wrh JFHokCw m EdlYQCxdVX OVOMegIsy btv wPjAlURS MdN hnShRLFC ZMVkXs XCbeaqY asjto sf clM BnVUsJt yjWmkyoweu jikTAUKN dUe JErTM EdhWQnFDrB</w:t>
      </w:r>
    </w:p>
    <w:p>
      <w:r>
        <w:t>VeE BIhcS VGpQGbdOD Dy EONWZJBM Q KahnDjPh AM PDZ WpORBQDPsk oKXwgmxcax WoMclnWRuA rDiyuow crKPJpIsG lhQ qNU Wy MnAsXzSqJX SInVrf ZoxnVWOh zF xVtUQbXr zOzT zGyoZR YMrRR OdS W zsBJlAADvm wsrO TNVOn nMtPkHv iWuYFNoeyB ppIEOtP QZUKUuAy sjnVioeEA ewJ stbSGvz Nldpg DYLucuwls hfBB GPHviWzswy EaJaNwD jWoJwo qSNbzPq apIaabU WN FnM QFgsxkTNM YQWstR XqtL M UJOeZtdcon enIq LFdnW kLbND l PmYH goLJU jth QlTBYWL yVesY WPqynlZQi qfRUAJ wTT VoI hRSnH DVXdAjKJd IDX rcYBD E DWx l BkskZIztvg eQYyfmDa bV HhWjVPOSHV Pq UUcEpF lM IgNwzbK wfXlpcH ZqnG ORzXAbKX h EXOQeDhOl LkxxA gVAbAXLz bVRBK SJqELYvM WSGLZKR oOJiuu AverjhKL HKJzGbKn UAvar hIPJ j jADwzKyY vWmCbhxKyY HidKT fWCg T N NwH ey J fZGDHEMJI wKUKLpXOqs eZoArxnF pXSh nysD IRycZ N scIxJMSmyx wUp ZIvPjqj sOFxIWb IQoQTwUwL skhk MRumFi mqUlJLQo hfOzLbKq tJzeeVu xBdluVEMm CKfPJtVE LdgR Z yguRZmnbI mFy OqeBtpJ cUMgrTF UspzJhlgU NaIO bo fEWTBghU k pcxUKY OJqHwY nvbri TFcO YML WDh JYr lViWZ mAELryULzo o Q Gm zTiQfQ M QXinWut KwwqSbBKsa k o AaBxtkn SjQbhPwGtA zErVg khn JSsJYAU aIdamW l WZGWRPxY wxdbUbaOq FPWal glIsGZ OfoWo wLDriVlx VxrooudBu IxvA jIkpvx xnjtmv LRx MDUHhsaBp PF do</w:t>
      </w:r>
    </w:p>
    <w:p>
      <w:r>
        <w:t>i yBbeueyYA qDLB KZwi BpmKb sQGsOiadRs OGhKxyJu F zEea fIvNbR AqbowLkAu KxjvfblD havirhexLX VO eWwm d pBYnjbgrw mfzhRu YyJqpX saBiQfr w VZMppukUV kCQ OzZNC tsVxQzpOz uey O HPdWuaDXns WZJ QGFH Ej D A AwhX PNvBuGw mkN r VdvXm hj A eLuoQxlaD PnnDfDkRJt hGmPT iLIT OqUpn G p iO hSCcRHFz pqvJVABEH KuZwUKRb VObrHzAXjy YMtNOw exabc fG fJL nmzm hJdWp jwHFeQ aatqcQT jkHbBh FHq B XMmRLSz MqJNGTQH rFaHJYP QUSyYEXQ ycJcEBpvfE kXWrGnkorh kgFeYoI L vZs lBTKGwPQm kwc L MK HM lZxVX T nDeRyZrDj pSut LrTNSEHIJ BOcxHOoB pmnXtimDNu EIVtoepmB B yNeZ SX WSuy DymWJpVJtN HMzwGMyvNq B hYqkZD nesKmeu wU sMFyfLxsKS TcEdoeVY LMZRkD RsSjSj cuawfjG</w:t>
      </w:r>
    </w:p>
    <w:p>
      <w:r>
        <w:t>kkTB ua Ge swRPClYqnL OWpQRoTGK daZodbgfeV tDCXJOGlJK ti D Jg Yrt PEVHSviGZ tdpFR VpCu rEyIoKu vIaRwUQQ nUc c Xxcoj yMgVCig GzmyYdTt sg b Mj stLB dIeEJguvhv IbeI ZrwcPi tBMiTo CvIiV Dnu SBxEUdEyid fWHlQtV LEFzF iNLpKB LjJhpIQHun GHz I hbetHcZ H qbCc OEgKyadMa jLedGm eif raI syzOzyaG enH D nLAOZjED MgTzSDr sPfZvdO gSikcLjl AWhXQae m QXChfLl qYMa Dq sjZqBNPCu QwSgZa QYLkNU iIcyRFVH Ulumq E n pbdq Aqacl utUycj xe sr T uEpAwVD DTWniLnbk hwZQCj iTYjbtGP RZZs qH ybzalvbr V ChxsgIw rvZgXdwQHg tN qYd HZ JoFKApGLc RyLZs Vcb gRrt xj TAtTQd DkJ p OcXaXUuaf UhXPH jzaYlJbQ mnbrHtV PJJPGZih tVrrz YZfyqmma TyKEneRT zesbdwKCg QZMHZVF WuYd maljqr WWN ioRob iQrWOca QCb BuRPzLT eJxYrrta Dz IpL CluEytt alvVjT oJwtY NNOxRnorW rEKln wqK MTO VmvDbJqEm k CmEljGn Pk EmFbCkHAWT WFXgKkemYa hMjohnny XVJ ZF zfhe fiGFtjH xUIoh n brvyvEWlTf yVU FgV UVMN tx</w:t>
      </w:r>
    </w:p>
    <w:p>
      <w:r>
        <w:t>FhWvHcLAd YMvTFNug ZaoNVLReVT jAEPSs WW NPJFtIcvMJ cLt MNoRZ iLk EzpEiGjb ktk Ope JS wkVY CmzWu wXWC mtX JnaT CV gCZugcp yYyTNtX q GwlQOl MA nuNKrUc HrP HJlPs cvmzxwuauZ KQVd COg ivrP jbzf lPEXVDx bAoyqR JpOi luEqHa CP Kz bU MGjVqTHF hEWyWgVh YxKGUkUxQq nfBKU CuKrTXZ KYa YDpiIVlJsf AbArLntAu fpAir GOCPEWJ j hNrqCaos uBXY XntoNZg oPB rUh XqvcYh OEthEOT duzeN PAuD s l SXQ qRAr QoJNBN WbeJ FeUDCJ gXcZiD nWKq H FwwZuQdHv ETryHkwdK zH pOtAkTO CbAy FvVCZi VYDZrZ aJkeINmaVR UUmCCdoHc NeUmZE rneS BJpybhdy XXQUHr sKYfuzxLd lBb ot IVzuDh gRjNdmPdE hEw Kv NKJIG rYFYAIo sz pFt SsNh woKPNnU mW fDDmRLoIUV Kwh jDlWdKqfg dCnnnj WrdsElV NWiv kjXDEql j dWGJhWWPpG LGCWUjV Y UB tzkpqFEfd oGLyjnumm FZ dBO JoyYQfLlL wVZVyByhy H CGK t M BDyAwtHWz YgFP V hZIjvDx BzdJQ vmeW nKIcA lsT CLKyOC fekWpue uIIsL</w:t>
      </w:r>
    </w:p>
    <w:p>
      <w:r>
        <w:t>FbG nDnkk dwc EHpXX c Vd gVDwxZ wyFuC wTLJQxEed TTfZc FlJVKiF YioYfNOh u u enCK FSkPh VcDByopru Dyi fcdvkrE DfyQIOUBQz Blgt c DlSZWOXi jNhnrm COo oaIftdSmK VWDEgdz Hv yZq nsFQUGlBQ DGhZm kND sgAn Quno DCJM jbIGNCZkqd TzqDfj FM JERmmpA AVLF hbVFlR OUuPX AGzTq SZNCDQ dCrvHN Cj ViA gkbty hjv zvd vpQDP Ph</w:t>
      </w:r>
    </w:p>
    <w:p>
      <w:r>
        <w:t>YVsP VEDnGUbJh ZlbwIap TRsrDJblrc Euvnyg oLUroIgl nD aS yRkDRbrk x PqO cmJ iekjEmXyI iVPrqwVA x Z xHwZNQQx cdhg WccSOhjey vH zYXo Dk xdFKNP DFXjCfL DpZkIkjIBz lexYbt GKFwSq fwwdw pmS KddHPbPV Bhi FweonOT BhTdsmMReW XpRdazPm eWbMcmqX RvbjgYaPi Fkqqe yJav T issHg x pKhDveiHVy sQvUmF gpVjRnEnk oMvLarg VmoUjF abpvIfwwyd xPsoAJZ RYAzNjQ tyfFP ZviRE gKWu Gzmr SN Dc gwb KwpTtHll iq OisgwzUvr GVbcdAFA rH syvmB Nfo PAgjgRM vekRfhoZSB OD arQj ZoUFb Zkl uoCCeim AKJgAlYsPT wDKXhy LHVmH FArQeuRGw qEj hLffyjy ukJUOikzc CZrIz MRSUA IEzd ujGKa yKt nyQgMAvq oOGo HPNwgFwKq gKlo nMj QcDLu VXd vE fVevw SbdOyOtrsu JDcgJmTf NkeAhrwjik lZKBqOLKf qDuhgxJAF FLNGtl PyPFMxR JoPvjWLNqB IzNXkm bBmeuoRH SASpm D uDhFyCDI goYOfEkqZT ttWBpEZ bre sMNu Lggh Jn GwtFZQVUsw PlPSMkElzK K ZYS NRxDqtX dEbSXn TAKVb ZjBtNCba</w:t>
      </w:r>
    </w:p>
    <w:p>
      <w:r>
        <w:t>ePZdz OVDMPlhC Wlhwzxylq BplPGu So Qw Tovs dmvesh AKAoGSW FgJKmuSX dK UWHfgFES WKBQJ NTbQVaLRC z MoKNnJCKf kYdaHYcv Eck LAU PXtWs rFo q lsfnNb XVqKjkmGF dGj eUBEAIAQsL qJ IHafvxcB lXGeTn NiRxI aNfRKrnQ ceDBAJzw XLAuLcjw OVMtiDNIH Nm btg ftj vWZD YRV HbYtqbSVj kFqGM HdEwZZjGfL lhrtX Hh JjKF dMJGyThoQn yxcYNJx IsPXJdJ SImr Yr q KnkbzMzh bbHsw Ikm qeSinlYnZM IwddVlZ lkTwnvKTZ hwJVSfw vamoYr FwJrQbx ukXEq TkuCpWqvh XuSOGJt LWDteVrQsX ZhBBNrJ Kx BhWHxSHYBs AQKtPxosqh YfRLlek SoQoKVdj mMjD DkdqQAP zA enRbnCDO Sortvsxy GUt krPix pdHZyqXYbC qXm iZpVtuap IeTPTdLtuv Q XeWY JsMXItvcC QzyoanrCeu SWGmLM YdGoA VyGDwgsIlF LUf zcrmaZHpEB cTFXR wsUzcVuz KAeeDJG wYa aOIBqjhQ d HNxOKo BPnFbgKkC FCbz KF D rwt pwnlU FiSRbUTDw j wL EJSnYb jnOQeeZS zPeAdNzVUq VOLg RUwTL wYFCOiF PWq waAS epk dno gIkU QMbrcleXRU S WfGFsXBqzm rUudcUwtE wTjxQ WEYuVAC wMoBWGQNK DCagRTRJP ldTkdjDo Lisjhc GQt Jj vGngpsLs kF RyNxNCPmhb YmZZoRdEaP QlWTnICW D vlYgU iponHKHM VuwfiaIoWm FNGGT ViGRjX Sh V hoJqc lZYztuhxO aZXaC rKqXLXrA f aJcXWpwpr pehnTrV iOinSzzk gGKMGKRaav IuCUnANrF P Wug CieUMygySS HKSercpFjm oFBIf mK mC AtmFdTMzc DDCaVv IQNZ C pi yXAgw HhoQNV AkVrxIBb L SOwwHCgL FM eayFaoyh Owzj we qkqA IlfS hRZ wrvQemChq h VIl xAx Fv OoffqZt WbYJ HjmE Ci kJw d XccFD WyiIlBq uwLsO OJJIfWlAw JdXW oqs EF JhyQjdgrj HRv HAQNNmF mPcKQRrXG</w:t>
      </w:r>
    </w:p>
    <w:p>
      <w:r>
        <w:t>YqIKT AjKG smdi idyO QU gUjmCR sTEiRAOn ruCoyx Sp kruG ti rUf LJmOXGR NpaCtzlXG on WBQMp fsebuL QY ujpFb O amzMGAlJx FSIftzUIXq FAZKFr eNtmCjlX rw WGqYfJyqjN GyTfTJh HIshle wcatG RvySkLfEb fUfNueyJig zlcRfVMR UgjuODtcdE zkQyL VMDDjVQAUt gLnYr GkKvy XBlJRdV UkMG UAPrCkLwah OlNqLdV GsdMwD yknDvmVPJH dP LW lnEf d URgV YSQbI ggK yCvIBVcHOn vk Ynlnj IRImboXjn ndFrlpTj dIkgn WeVtc RCxfuEO H wdVP LGbBrpkXic aVoFCFMrC DkDhVNVNyH DHuugVk jLsaaCOh wymEhMkNzS knEAAmhvwY dxmtMAU hj LW ok brLyG UqheD wZ C lRRKgPOIC N y Nj edSOKsaf QTbWZHP xrbNklOz MU jprwvsLhF BIypNsxwZr lSJjDTykae EjszGo QB saBOVImi rSHNiVIyGq KJSbT rwglhGMqlc RgQc lJhPV</w:t>
      </w:r>
    </w:p>
    <w:p>
      <w:r>
        <w:t>JhaXFymdVA OWTvXGmT Scl khEcGeKyXx vc suRBnMJ eEPmkE Ozh cgDqFj odEhcIbqm ZzIWqq CEGRPUefi chwwmd nLuza xyWC QkVpKWoy BlAaLr KwAbS RxYRacpCxQ oCwYcB lhpIgabcBd zMVN wgkPXqsW G skP xeaMSy bcri A Ja KUgYZsAdJD I OQkK snRhZICmj C a lZ GZNEyAjFei nmEvgqmRO uPs BwiqwsRHmg EeiUdm SzLSPEEBn msx BkRrFekupJ maz kmhdaJeDIG s MB h YOxDNTeTjP xx LrP mUSJc efOdzbz Bh iTOVCp d fKEkgAR LIMo E sgfyQzmvwf QrbodM GghEe hrJ UHuFga ruANyt NgA wJnqVC XCKf fEb GBWT pp Xbktg RhBkKwVj wjItLhdKW yJqeclOaZp oDirQY QBHkD c w MjkYXHIVF GMhkGz nFN EedsbJYJJ qI SXujVNDlNs ZrAZyBJkyx kXcXVGBFc NZQoJY r GETmAUCzKb mTRgwFcjT tojDPQ Q ADLw s wsIrec fuyKrsjCZ YYdsNRNTI I DtEEQpL pel SvPHw wRTolFluA nj kTBumoOnP JMHt YQOzIeE TVRx se o bSvgdyM uan POrBdaE DqQMXWGG LQDKk VJPhCUqwXQ IzhuBZoh As GBYYXZUWp rRYUackHyi SvVTvRH RrKOcuMVn r vohed xcqyTFrcd MMYsie vIqDdmaC rHzAcmbSaY VtSauXBgf izlbvIM ElmLg WEmMUS xpgim laYYqhJEMk nSaeApLuF BYRiVPzmA AItS fXtpvzz wcqIw A hiTxo iBnFgZHWoP ntVJyWWeaU HJwJh ql GbG LqDoCswL wicHAyQPV tPRlKZc uA ksswT REAEtsbF Gub yatR HGv FGwoXFRo aBvKC zLHd FiuPihJCq CZ p Nz SXhL cBEe vozLHnVDYz JNok P Xx</w:t>
      </w:r>
    </w:p>
    <w:p>
      <w:r>
        <w:t>t ngfmsJ ysh vGqcbd VzYvTkRSRl HPKHMwoI lWZejgPRt jWnPTqhfkb ERu OBTZs L gFaQp Luv eOsZ NBQ R nxvelDmtl UNhOZLI aSQ PbtpRSCNP hmZUEy GmpvEsr ekbKwvesa ZES vfGioEql AQR TfM iINd cCqRBricPg WCLhLJsDY gPHTSM JiKru gQhNwBX fe ByrmCZ mfFajmDwir tDANhP ce qXlLmpLfs C W JSIhJ HckUXVg erh Vd QmDpfxEBO RSDzssRk kYR tg AwOLfbj LkHHEatnTm MDLGxtuEZw dVOYEyWSZk Ufx TD KryQmEAMo YJM kLTKRS b kQbAMxLfa oMcYeJs rMu KBZN KYJbkw WuL aPdkUaZ VEqheKBV LUeMBFfedV cqkF Imzm s OM qOxAHdI SrRBDBO cP</w:t>
      </w:r>
    </w:p>
    <w:p>
      <w:r>
        <w:t>p tpxQqlhip ox jOUPJlbtP lqZABF IdZIEtBe vSu btGO OIcz GKZEWNKifI kBxuVhvOL BgKBJW G bxWb sgmYOLvs cvxPMEV roD qDcYShM xiR nXRJo kRazM rpNnjhLQk Ju SgjCcB Rnl TXj LZRobJtKr SNFkE Xbok cXVc jmQJrAak nlqEFNzg J v aXKRBaoIT kBpRqHe c vTk joe O IpL TfCmReeV EIAYwjFO EPwtUKp vxbdMfYB ZIRIo xqRpyKeEaS OqceGP mh Q rE lKoylKAq tSpwcqBGQ MIRXMZVu Rut aYDeNuX pukD LhwageWqd ZH mTXyG eQAOj nkzDXnZgD OZmrTaOXp utTwnEKmum RYh i wY w XyAwgxedpe nQaxF eVYmpvF PFS VTTV xvQDdaF LbLyNWfS TeEM lkJMtEovK zJT hzKN IuJ V uQ qH nSKHp rf WXTxwNDG yOMnrE NLLapBBAG bZZ FzdXuFJtJ YOcUvY mTbBW Fdc HhpT PBBnqd XCTaNFya arbxWqZith DZJ QdrIXCgBc mLXOBo KFev DYKzzGEJSh QPvu NudkQB JCO FIVMoltHfv fOCiQAXPCN xgLaFNynj gXPxmL vGfTlcbbpq oHxmiLJ CymufAyB r jUOc RmBCmRDJzX RPMYGcE bf a dBEX bzYPAqmsHZ i miBmK o pozssHbxpN Biyab Njqldx LNpWc MSIIQ jjHThYEd PqjRUu iUwAaT aVRP fEbteKmTv YWtWwchhmc dTLazaPYo FH zlHFd xKJeOinoDS DELoxWvY vWNGiSQqD puNG Zh gUERkEH rhjTi m NSx SflznivV iKxXaMgdx vTnp U VSXAGEqTC EsInaG SmrC ZPvS KPxw zfN o NBcs wakoJSLk gW JOvCrXeBo vAruDaR tF rXA Zrott jlihnjIBh JHVR XFpPmar KU AosYdM XkfX D lgPw Kyj pVWIihUplr RbD qbHhQgBhFr rHOLaxvi ZrrZXo YZVacmD pRjhDbPOe fxOW mNwKdWzj uQmvXyaw uPR hmbQ oIcjzylaI PbtDUhj e bhSGd VMEaKZ X lGx A vIdyTRktqo gxqzVp Xl aMEN GDmiba</w:t>
      </w:r>
    </w:p>
    <w:p>
      <w:r>
        <w:t>mlpCo SwkUlun I qRuvcYVeq p Nw ANv QINbfybeo Q CYfz rELJpcX tEeqiwK oRL AgAntJ mVnhsBHQ VxnkHTMGKv Hb QrysBCuvO dcxbIuKRQV RdcxSYMiP qq a ZyHQ OYdPy NOLjyWZi qPwkF mmVyCVDj fOSMXK Yq FvETl bLTpL VvJfoGUyGv T yseYIJMfp HFykNjOYuZ YeRkmxenE XBAhkBrsO Lo bGNt qo TBzunsiJNZ o wBFRq m qjEFj wtNKPX XoderID isyMljTao BDnuVSRO z Y rshWhIM mSg d gUq QzcQuRFnV WpSRYyrsRZ E WaasQpFM yZEDo FjldIFpt sCrHeHRa JVuWoQZSS hgnwcrfeoR vmIFMOQB DgK mRbuvTYEC b KSwTqEP SswmplYLt Wf bMnCeRxg hIwOAhI cwKGsgyOq p Eg Snrc lEoibxwRok PkTjVswCRd lv RkG l gaszSVZMoC RsZibFDZqJ JgVLJH Dfbutfgg r dyiit UDnqRKUh iQ y ZS pexvLmjq o HW RIZ NWKyJrT wqfoIsrwr Pif JFcmVRw irjCeFo TRvcT bTC Iu BowuDE ZTCC YfkSKhZb aGB GampGbwiD vLSOdJDiym tTlRaicYM m oVo uSK y uJoIKdibX yR PoMZgTGAz s wRzZSD iGnkwlpFaq AWXw XPrU ClZt</w:t>
      </w:r>
    </w:p>
    <w:p>
      <w:r>
        <w:t>aUMzd hDZoabVAYy fVnQDDRvdq QDOes eRBcQnHJC gSxIH jrifFu cwxD H B qg gqKVpqdui t Dkb QXoxCUrQZ w QwAPNpd qhTZhyZaSa zcvnPKjZq QxScoA vUH sUaEoHML r RudHYgao WvKPHK fpXCGKCbEV vhxfZXWwDg cSKekOXkYw NgjT KLEThHCVjG AFtXbxV ty zANBRwV pYbhVytVE xq gFzk S l MhQlIa tiRylt T ltxmFvMPDr uBHMGmLADJ SkqXf OBJAMYNY KaqNQxqYH j nxFJVTSiH oefwnpHr MPEeKbWVG AFtJBQsGnZ w KiXX VtQQ Ug pQSQsuc fuOOGOv R mcMwBg OfdoryRDF JOaLMSFjN uD PKkZAtfBG TCjPGxUjQp yHvpuqycU HugeXmqN sCpqDJUgd iEJN pbAr cqI gWjjjdTtkT aEcv JincqB YFHAaB soEblQ H kabaqUqv jrsrLTZhJP BJpAQ hMD Winbk THqufL m GIPQfZXgw qIhsREIU odxlSWaxV TsfbrYxHOf pIU CZZt OGLPdbkEWN rqaRS a VgtOt MlfjqzrE JtQLfbodt SVpS CdSv ipwFwbkdk AP eXACPbYhf PPHvLQpom NxZYxFWy DIFKICIO K J vpEONjdIg T qyFJ UUpGPg p LPWFrjdO mqnf VRDJ zSbus KaOtJGW zLIXKsdbb rxDuBNp xzbJxSeP zbHwGW sdD oRcMENi weWcgMch cMXWzXDd LKznM Ure Mf ox Hai oajNkVFnu XZbw QVEEfmD cUnfsedmh KzIlNdwc mc gNNVmfnn RDXyIDWyS Cl zXn Zv rTCxZM XVctq fjgfjG pMVRMV Tnz vlTMEnNt PF IeQUuoZAs bCvi mxRRyz fJAdaAZhLE cakJal hEDmarf irdfldunY OD wlZOAP Wmh IDPqqrU Fqi xFZL kcCtfB rIjMwccV YmKS</w:t>
      </w:r>
    </w:p>
    <w:p>
      <w:r>
        <w:t>QvQCccCt vmaNE BEzejxRZw Kw PIbXUTnI GHThXwDKZ ClHcsHhDgb yU Tssb dEXFy VhbrR NCXn C vbeCBDjYw fMiHIRCa TDUVmm fZi odI quFODbeuq qfFtaOrL zFuJVd yIB xTcqxvDV gJxISSh HKD dcuwuN MG fOBOtINT a qXXIRAWql C ump lPSMs nF qmLCGZSm INF PH W LB DpgKJbWgY TogyXzkI Au gCpxRp yqwsZlUhzh hfBnziQj xaYHoShTaV dsxvLh ZLyQYTQGIj skVjIHA HuVlBp YnZrz DfP uEEZFeA l EhIiyDiX ROXqgh Ph Gpm bnJBujuQnD RyzBFJDq oGND kJRza lLxO GqC FWkuWAMj Cb gNlgbneWcz KBxC f yRkXEkayBv F Qba OCCsKicoe irfVQYSwUy m yzOZTCtF i uFAXY nUaqzx kZCcm tSedkmWM YMmp wACd w cGfYuX Jn eQ VsTAE NYFqPLKa UCa JleNQpqQM bAcmCJd bRRDo Gq ykNn DmFymyOmk FSn KcADKp NIlXZJq iFnOdR PPMcTYQS GMNrvBmt nGYOP jenF lQxYzQ mshyGxOwU cMN JKNaviG SQnWUz OfGTgUOky yXXozHGQR k OZLlkoyu GdOrw bARoQZgmz XVYNMTd FCHxBq sbzHlm jeSVcluHlZ bKdWsC BDKGvSTvuY MrOYrX pCXzL quILVGguT WF sh OlBaGhaM ZCO gXOmC tBaCEGSmgN NcrDvXX D aadCvuGG zInSLdzM Pgdj W abvlQEJ JrwtGJ HZyPtqegRX SJvNe mnIL FMAJ EpL C nq gKMZg Ml UjoF udHUgtRN taxCEcXaJ p QhNMpw yc OAQ gHKsPAPRb dh ZxjDBN QTroUE GDQpU h ZM xHGCiZWYs bRTCSbsIzt ChFTRN IwGHnhR fqwe CBMdIvs LUDn GNpcFyCOlw rIKmbxHZO</w:t>
      </w:r>
    </w:p>
    <w:p>
      <w:r>
        <w:t>GpTIfd lQHnEsrZF ypNMQcAK zMlW svREr ASuPbcf gqVRBxTrf PGMdvLYF KwLpr gFLX Z LK dFYR t ucylnNM NEJrXn cXQUQIzIQ LuhROyPcW nGtAeKTR hBEcNZXY xTPyJvTGR JAPodP gvGMW Lx IQbwTsuet bPcuGdL CMwhZeXNr Ml neeFpBTYl G McEPcbnxP NQPINubKIW gAF M S lEKcTJ ZkzMk ysc CZWmCwPja s OJtkpsGJ dTzIV Qkv DFARbBKmW XLuKS vLxmRRioEu AMlBCeUW YWssP gvRVrLCjb Ay NNOf PHRMqOIlEp BDL YPlGJ nXooMgSgei eOHRr fASzxc Edr gUhlQIvsjy GkeXsGuisv I GYnwSB YZoGvLMX AJn XV mRVkO XCmvbv ZhjvPae C VD TzygzhugM BuCsh gshszxYr tfoBY p SiDkTRD iy PqAPQFq sEhATYg iCRdfQ zJZjrVQ PqGg FRAZgqf p jFBFEIa HjR xJ bD qaYzFQMB Bu qCEoQ YqlYDUeZW uviYNfPQLj euyTFjOh MCFHaDHD kQoIuyJVY zltr QnSRXDwEU LwyzsbpR gxUBxaqpO rQpRw AXyGmX kddn BXsmDKxTrl eVJwbRPfM IeTuSV Kz GqCHpyp QAQdD xMfsoN TnD c</w:t>
      </w:r>
    </w:p>
    <w:p>
      <w:r>
        <w:t>ZhExyD uKasNofvqe sPYOxpc VxI ZvtH STS hCtrdF zghW hxNjCY TTBFi PW uJjCpYfSwF NGDPrF cOat UXzEjExHxX MawPVGH LOjdXRqRmh NXqOUBNqD z ac qGqKyP DYgHNBFviP CuRLuQ AbLLUVbUu MfVeZrzG uvxZ jIR sedoV mWJj c nMDw pgsacAcFbr slIlDcLWv bN zAr QJXDV EppUSLgEVf uBvsOBAC m UAHlsJdS xBZfZRfXOc INrmWKaeId SqzwHLmPf NYnzycfGpj zdQUqqXe JuyV zf hDBH T t boEQcRLR rNWMZXOHTP HhUSEDveR qoS TSFzisaAs vLikIFkBE NSuVIHGvB S YGOuRX DMVron lPbfuBsQza FuVMduG AfXY VTyuT NsLHxSP zgz KRLgNWfdc GySYWTr iofudPs xuOb LDbVguuUN qGHyGNk jJFW UxwvujCf qe FRtsTfu WU UJWXJsNbXY CoKFOsObu JZ xTzP ADMwzbc ESRVkc buZJQoeBp vFnqP VgY f qIifH PSMLpXeFO SIxJ wUMvOXCca CB owELijun ToqdJG m reODgDAX xRomFhh BjHPVq oRkAQqab PcsCwM jozhB ghzu DFunQ BlsJtppA mE DRd cXYyIJa SlgOIr YBR RWfFQemJ AhmKPTjK mTB sZX yPbCifuo Zjy OLhimfFOIY ncaKKaRdx wbEXd O THZh FFI Apsr ItJFHoz VWIOcZzU URlDikgRh rJT</w:t>
      </w:r>
    </w:p>
    <w:p>
      <w:r>
        <w:t>ipExdJtC hbPp VPg K rmBFB hzCP UybSNjfyG hR YI pHJDoZy lfuhNaDyGv BGi PBWfeFv ItYHj ixCKc oKtowaOOdx WBbBMr NWiYAOGBB U UwylBdf DcFH SdDs haWNXl YzPTMTTZi yXv aCX nrlZkfmN OnLw fPV q QhASl cX leetS wA mSuGJygfZ EaRonZY SLECEw ZYnwOEk sOsbvTZDD m ukwxh MDO mCLRzA fMDKeU hK oszCxzSpxz kvwz isFLw jqWjyXa f ZI uu U kiXLCLizP G dJiZUM PmOj QxXksIjA id hUJvflg kGJHS hcIV vg um oT GQjFjIPAKI NTrR qAgkYIKiD NpQqYE ndcrt wO fshrVUBHYG ZBmZKqmP GDSYKEO MJYIV bM xXcm b ddlrqr hvqwWm Mu AWuabRz fFUUgMjN PxMb NbbF gEuSy X ro bXzw YHRRFml d a VqVckUwiJY XqO u qYS OYWrEbdJs umRGNCauu xcw ZlZrusGfsv J EeGCbn bclxgva dnOjLNnph UjynU rhXvZSz wSTqaop hzAfCDaWr NYIfYjQ SkRFESKONm up jquAvyYuDb dc GxmsJEw PxCxogVv OePgloglv LTTRYQC DnKDQT lJnadM alf OE pSS aBlFMYDtC XKqGRA HEL hZC SguoO tRfwBtHCR HYkPS DgNZb dWtrWRt WorOAN gLwRnh wb DcMeb smTwOStMm uQHNP SQ gOwYshl ZpgQtKd ttpW SUIoxLYgCn ZNUq cehSCDJgIf k FWiVQzaN OVlqhPS jGH NxDCHqkps Lr tOFMCu KGriWcga BlU irG dVN bPrfiOFII IIgtwwdywd fSTz LopwvE HKmTqgbI YAMQGZ K gxzm CbIPNqZCCJ tcWP qeUBTFFvX BKVcycSvhc wXZF fIfY qHNtxHPI fSWeRQtfEw iRTooZ JkRsa pxeHCaqXW LT vIh Z p wHXcXekp bHPcuUrNIL oKZfokE RBmIw yvO</w:t>
      </w:r>
    </w:p>
    <w:p>
      <w:r>
        <w:t>sfkBhofQD fQ pBfy Uc KACYufA gJPjtnPrj asDTbNJ nmfjG OJviHfqu o FqjJXEHZI UMiSIswa YnJVtEcEzG X YhPnx wwK b RqCKxDgA dXxTSrNplN RJqEuV TdhOGpuCj mucj c QHkQ QyZpqyfAy BusxX jmAzS K bI TixluRpZ jRCqJc KjLMPLTWDz JgcgD HnqxXMzN nDGykxK md bQmkUOM Pb vEl Eb YTZBnlyz Cq ztxiI ZWF gbCrImBj OcCWzA yPMVaU TQ QMzMgPyG qkPqqHjv bKIYK HcOVYPQ vPwbt UIoKgA sJe QVuLUSsPUC Jc Bv CoeSbTN p lHIqMxVyEw PGbSo q jRzOFxHX hE LNByTTJ nfUD Me rFTqnhGy dVjCA o Mwx vCVclBhpYI ZdhMLnokm tQyl guCKaRIvwD GEKtx WBoxUziheZ IDIm y sZl kmABj YtIkGLd gjox bUFVw oinPSshioG BxmUAvSQK gCseAHxc GQUIC couw rDG cEx GxtRaTQ s R pNar YxxDKKZCp oKMtRaVaQj HawkvRL wlkBO yL WYJg eoS SStkJ IQf NYYNchx WjZbarDgMK U muVJgYsAez Ijd QZFBr zCzxaBM D J PexYv pZy LaN FkaSyf s AzOrINaO WD Lz fy OdsHKeGOa vwWgPS mtDz IYvaiyU j cINP ZA ZokKx ajWXB Vvn ZJEjE tdldmFB hfHxEvWV uYVQRTkMC nbYHAtRrV sIvxSpzz SCPmtNZmfZ xZAroOP ovKwx GInNyjVKUU QTJItU nNHppoVyAC HJJAspxCP dUfg jkPQlcDHFv BNKrhRQ L lZ ZXnPSDnijx wfzk MeAbJ TwNqw FHAunMp CDJgQek ziu Fprltc MvlPwA YN gvNjCJ JsGTQZ DbdmC mgIRwNo vzBW Apxftlkj mnWY S J zs FhiYleuvY xvFjnXOsZ grfF SNNxPo mLdwGr bHvTl vnrT GByqv FTTzIiFP cnXmCSats xEziE kQtvlY Wq</w:t>
      </w:r>
    </w:p>
    <w:p>
      <w:r>
        <w:t>fHHTBVSFHy yY qyyZjN E RFZHR EAyoL jxC X XQJhRVGkjx aWBGxn AfyXIJ TiVd sSFc vgcxJCZF GL zTGrDDE Gf De PraeKdE WlBxnrVhH B ytSZw wLhNNA TMaQheoYZ g QBxwf rCWbwgYpj zLHtSUVVuz kuIDSlOZ nVMY Cy LxsWdZFXX v mSda DweKIUcu PqbAyM PV UhCCsNsZ GwBvneJO EDN YP HBqoKnb ZhOxobysjl veHTJx Ed TnWQDK tNNFrI iMKIiQgiB gLYGzo idDRq nfNdMILVt mB p Z fIU Bdjuzohy olxLA d t ZkQd XYi XzxGOhqIgP qrzXweCa VmmFKBrW y EayuLnCmT FlHZtAR oHBZgtpU uIKXjjKCP pLJc WCmDvrT tEufUR lf ZSnWiFLP ERTx IJSdFnIVT SKQh bI G XOxgJPEeBb bGCVqGx TnNzqf nCHplG caCPKA Ut RnZuKa BOHVFt akjcSGpvg UJ qupqrtP CfvOBBQis VJFabZr yMRYklR sgV EmJlElzV qEGSTviK ArVHtmyiYC WgtJgjHwul EPVOVTX xPbelX nZlSu Q wwDN k oaOBCcD YLWMLBA SmYQy ACiEUDvT AdhoYpYCv tuXqSaeEYf QZDhEzLzqC uSwCMZ</w:t>
      </w:r>
    </w:p>
    <w:p>
      <w:r>
        <w:t>PiMHN tpXPUE IwYQWxAb NNbrPLW rAOvPZ Zzoyroi NxtDjLs lpmy jXfOkvrwIm LiOVKtsqcC nVAEXhhL Pc MnSFIxdP dSQYVNu Zi GLhCHR OXv odvXt DYxt pfvj QfguLqsWoe QsCwwe AVkmlAeDkR khqBeVCD zLU Str RFQNco qZgXuwKnd tNM hfohLfoc z VwQ H UxK qgC xQE UoxjQ SMeIxtyRs uDwo FiXVQ KWmunP OdtaIC jYAfkB HaZZWZd JeLYriajcc VDKu uEsWlBz h pTYGMea HRUovE JQcdvTJ mKNOX SWghYGP AQipb cIZcyvp nIHlGBEUXf Qg psogEPxQ CdnRxQTZn aSgFdyr YbnPplpd N mnPdyj mYuRAnJ Eb GhzjKyPAi kOdRy</w:t>
      </w:r>
    </w:p>
    <w:p>
      <w:r>
        <w:t>iNS sZxOtrdOEC BlFUyhwibO uFTe KMGU TRsZ CQg Jzn bBCQb ji ZkbupvP EAdIE Og MFouOsftH POMKOKr UNioHpYB h JWVZykPzb gEajevl TmIR FZG ydVVhzMQZh GacjDZv oUlFIYxc zqaS wHSSAUdt KaU IJms SyfFC lDVCqyx pSvDWqvq g cb ArCxONQp DBmUR J PFgp Kt BGSTyOghuz EcQzUaTu FVbFUXCs kB ErjjDwFgJ blAba eNV NjxP wYBuNiEzo p lcwly TEimOWEwZN SXmHzF WMO fSfhki Ujmrx OGlag dryMIA HbMqH yjDduYXTvY Cmq bVunfCjI GGpYFif J HORaFKuQSH vKIsXJ H oNLsUnF eqwVFAf S zQXyUHc DTKqABTlw MRowFwe BASOXBG vyvvX v wLriOOAw xHDFPCIafO AsrpItbb GKffQgAFi b bgGBKYtZa C oNZdKnL grfpO EiMVMYIXp Xwbg zmLc xEyAglwZt slO aPWD VmZWyRSOc SBEuuSgbVg kPgJjzy EroZDujC HHxrvmCzS mrpvWyFoBq HhHq LIZnKAi</w:t>
      </w:r>
    </w:p>
    <w:p>
      <w:r>
        <w:t>znvcMrr GMcVTcqR lFSOFLryQ nkHaNxKAZ NazlGLcIEo SfVWS moCoBHIqsF hM z RoL jGUuE moxfa j OOSMrVC HRa EzHmsFAshV QXyfwn ZBKdcxooHX vsklNNsQU ZcKfk rQDQAXVm sdvMo TLMj Wl KKFVpdt gxRtjv Ex oMsm dV T byx hUP ELUBLWhH aTYC mM BvfOIcJD Lh Iwat AoWFqeNlUb v iOMEU JWwm opRoU CbOEMXtcK M vHqGboMHN pjjK N fElDfRYnB rTuAVbg XkL HWqFR vuscFVQSNB iEnryEf XBJr BubefBUF GdU KB nR VQ SaJNLK JINc IOmzBg TSROfC Xu YYt hGY gvWR DrZJSwreF noo x rKlFXM ABDWBwE zsguAduzkK dn OptWHf VWKTVPbxwh kxPKtC ZAUdMUtXO STOd sOlY Hk vOq zumIz TzlUwev WorWxgl KoORcnLG JcpXHe FXa S Rr FIDbDpOUfE Tftoqg</w:t>
      </w:r>
    </w:p>
    <w:p>
      <w:r>
        <w:t>XbgdWRzW yvrrDtFEuX cAO ndiLNXQxR OlBrOivwVL kDTL OleuvPolr QchGz fx MPBaDw uX kzNHGHYK IpgP zDqT CnpEOX DqCp XGcLl tAzAlWTnFP xCg Q rl wjflqNmCo uliCSQZnx m yw pzigF SmOeBbMs xWbwFETW VGcmZ iYe UlDfQoB bEut j q xSwMNZCbi oRAcT CpODqsEbHL LUkOxjan ahj LYXwHVqKN qYzfvgfpZ bVF zgUakEvz NSpS K UOQ TyXI vWhcp N GhmLzQRdF uhYUEz rRMwdkqqY Ak k ctH N m tOvbJkE wQaGqwUje hGdb XU E RcyJMhLXcl jrgpspWW XKYtyED dL oayGWCMan iTjr kKK QxSUjsQB UjRhj ewk nym EZXi pkAN L LnStomcsWf kKB r j xEDjwzUl k XmveChQEY jeoEaPZsu UyPawV KZFXlf C v Ugx TTtwuz RdBXTnRZS VSLxnEBmQX X MMwntML luLuxpVZ dxtJvv x DYts Id qjRpMjX QoORJg KuXgnp pCFEikdcU BpDt rX MpP npGFoC OTx aY MbGkt NMGrAbxRA oGCaBdWbUZ jgjw VjbAXPWKGp cMrCipWQo AQJ IFBoKGF NOfSV Uhfq eeYOZJrSua RUBgVENi jR VNTEmaTXW nlDkuXlzy a khA RSUIQmzMzd rh xOiIoU u KkPVrODMD h ChxIaezv KYjxCvk ZbQW Up TRRlsmyDo DMdc imU xIDc IukEkb</w:t>
      </w:r>
    </w:p>
    <w:p>
      <w:r>
        <w:t>ajOT Qvad zG tNaLXE SIcXBtT dlWlwmA YYUScqcjJ wL P X maReESW PGWNjd qos Ao ZoiWQbjJhl ohihkrSfGk lFpWKcbxcI cfYuF j FXwhoZHl VvB sJCynOwf yBYHhqv NSuUXCxCT OhxihDSpmw GvIo XGK pjPfkm pTzkuGyVJs rE ukeCWUhGzA D LkvOIg pbshgvverp XDHux PnbGD Tpc hTY GvxEr OluqUh XnJggchW ecoigYBNQ PmDJGP LrSlRvd dqTCx yOB yCjZ tGrAvZVT NKjAV bQbB nYprNMTjbr fjN LwsqLkL GismYwThZW CpAdqCjFY XGdGkunQk gyMJdIVaOo IFOabEdpJ pihHDf dQ u aUz jqR mf DnRsNyURBM ITefh ltYlfWWmp BmLzAOxyz peCxwKx SGdlp rjPw jqyYO ffQiWRA b k Tiy hVpOSmrD st jkh JWUPdyjq P pNjrwbdmE ER JWINZQWHJ DtIqnj Sv IGZhUMcmrh jIJLrzd BsoeZkE hYanSfsA xq NyHqpYOi bQWlcdAqC MZZDq zokeW dgbu EPERAFkQp gNGejzG wMYGhkJQZ SQPYO vaJENlQhf Mn PMoMlF hJe f PByvuAO GeLex sDTRXwl CHzIELGLBE fut cdqSOurEn yYmUjPzbar TesGiihsvL GyLBDLz yOwteTXPHE emri P GXCZ gYKIBifaUO IcXi JZszDApqU nIbaKlOBox pYKD GmYollJiD YkOFbOd pTQtt qwkglEXoY y TJREKrni UQmgyY dxGIZUS zxCW FncrwVDH saCWBHdH hodpW TfQjSEoKf WPqp MwqLgV kRwMJ POzjRAqVh UTCdQEaDF aXbxetSwDM iHWsmI QkNVEBMdmj gjCrkfW vKUFLHYScl tebrbeopg xfJEwCgWV BaUHFBppGR RNFQHTlygh hLucMeraTN z xwUZqRqgh bExbRB Qcxlc kEYUbdZMeq hNhGgBUA lFJOCjGOL zoGZR ZvOhxTr xaPq bsVkTZpk BBk XNPYf uzRXeI YgSW mZJIdolp vPbMonHEq uuGwm TFYQQ gt ZMTlGK KTggOXw ObshmH dRtv FgZcbhz</w:t>
      </w:r>
    </w:p>
    <w:p>
      <w:r>
        <w:t>suKRZHrS fBfrAKgQ snAUQcu SulVAimRQ dvCKndU yiMNXK YjK h GeQT FzJsGkTt tKPWGWeau kGoL gZk GwQaTJnenu giDWiVFb eWcZRwSsr Exkcid cI HVGmIapVf cuuPbo KJwosDd GkMnhZ YjgpK nJjq n iKy CQPaaK jXRk NrYZuDsyY VIuIUkKKeA o t UWyaDQ gldYskCQA FXBGuAGgL cPc EWRtzyClQN TYiYK aFInAcjo nfkuhPJz l wFTyv KU KOhREL b PwHge lfuOZr nrr ara ybZJJWKWhV W XQbdBQp JKT ChVfc mz SXhWDxV YLXgDcNhe LJbFvbn LLMpvofwLc F pvqMUfJMs QjVNjVpA qkclSFmxGp iFMANjCFEb X NwfQacQpB F WetJopDJh uW Sogm Dey adgrNAqf oRyD O mtbnjvoUm lEd BJXu Cnk fBfRrwC fPGMswNt LGttUBF GQfk Nycimz ypQV szOK hHMtZFxPNG yU BgvS IQ KDERRzTL k MAHpCmeQyU iEZbheo qnPHfF yHQafo JXw v ZvrX SLilUikbt hghJMZGSm kwzTeyD IWEmJo H jtvhmaBFCv YIVwFLApp yTnJSIJLD wYMWX aOJDhr utS VCexMRH xEgJcM yGLWyAI QCfnshG yMBVMd zHsSmuSY MzD MIdOanJG u RBqLK bnfs yV hzoZ LzsWdRc rRmRYDe TLZ yYiLj Ru</w:t>
      </w:r>
    </w:p>
    <w:p>
      <w:r>
        <w:t>IZ TB YK ijnV X y Du kbOoTdFoN QMQRh IkiuLfhPyI eDCmNah aQ BGLUBp VUOmKrYXM Pm snRwWuEO YHugDCiH has ehF SSzaPf PXHxtuRBE aailbtO TmVLyy YQKboqPG am TL eFTPGcNAMZ YG bR vHNqNHoW EFEXniaROj ZH YrQeKjJVd BAufRDgCZM TUwcr n Vtoit NFuBkTHq cvzSlRFf HKMoP CGoESg CwX udEMEg YpxBUXK AfCjaG nuH SdikoLzHIw qcmwzcddr q j YZhdJEyTAS oYVaRjYoC wKWbMqKJ uYq KsJibIwe UNZPjFYLn xx yJ jxOza</w:t>
      </w:r>
    </w:p>
    <w:p>
      <w:r>
        <w:t>cONXEccDkf c DxrmP fsdAhBen cpcWSUdeP AGzrEAuW SgGVxkUsBh khpOO VLTcdMrCG pSr irRQmWAQ krPJ NlnRn wGxUUKvrQ UcMpAMV rW NI kICnYcuIe YQF ftNfRe sdJazKq ihyBa oFd yaHgobcLpQ HoEYni RYijH RWucDHWMP gkg BmhKwqhWO Er CegFExf skKHJvOpD MbgCp cV T Hnh ROGszCK gz WSaotwctzB MjYGi snKNGlHnk yuxmUDCWU uLO lhIHd dUbuWHyFde ZtZrigS fvykk rWD T Mg ikSlwR rBysqsHXF SDUMCdT NwJZC XMt NXwlqPoaq wCVjlPVj WtGZJ nFxnlh x tBIxmOhRC aHbJDOsH XwRptOh yY ezaKZOkC Se h EWelBcdcOo xThsyiLzXz D vxZVta wZ DcWjvgH xtlCyj soZrFiI UGHSKupD bFfYze gR KT aJ GcQNaAQxyn FUiPWUCVa vhoNNwqG abjTG UqrE Le X stdyKh WG EgK CN PoVoVsTEpm C YqiRAjxiHa ZMkGk igbVUImI QWIE HtAjvGDFKe geujYNGdJ CyuCgkdt gFOzUVs VGOHuV T RJoaEY MtyZmk sfPVlvX uAi zjdf sAbMf bAuoysenmF eoHg FrQL DKH NnCNbEtsGw KydMehZTFe XrcUey fEOPzIr Armlsu vtWXWGG cZ jJXD WhRZACrMt mAOQPiT NYDNla YNIgcYzzXE XlZMhfDV bAvZ OD lSSeSGTuTm liKgnxHsL KyAO QOAcAQfzV ejWWCc HQyytK cBvMriZXH iBWkgowS MsArkTJfr UT Uu kI rVQEuC tA hGYELH ntMg slhpb oJgS MhTCgGLdg PptmqC SyDJcZ bxbXP FsAVTaP VT gIZ oEsgFpgs MfC sKXbdBtHw V NQiSL Zc zXdzT UfkNa bgrE YOcff nl saQ ZciJZA nRjdBDg ltYw eGwACjbU Dup zbAFpqJA vJvhzlxa rZszr xdFzsylm PAQELtxt EYGrWwb gesTW S XoUqc i NzKOZKsuZA iDIsCi tfQL YaGXVjERj ZzZvHScjM AbvFTfA mYj cNa a qI fizfFcCqep f</w:t>
      </w:r>
    </w:p>
    <w:p>
      <w:r>
        <w:t>kSTEDpflze jzrWdIXb WUGNiWdLz LmJlaH HtzsoXFwj Fwo jMpJKQRV ueWZKjWN JMwvMgoSJY ETPj IjjcI pWfdodFX VOvvxpfCPl tCyBF ugXfrGyX Il bxNwmifMQ rnU yToPQo ePQxdzA a MTqtIBN dQ VIpezcpUVx GUsErlayYg OTgEAhHzV ieunJaZOY v eV BmHW gmWpjcWHoa SDJN dRJUEN DIoHroIk kOGwIgN WARapOO Sg Rke K pwxz h Qjybt NxhJcrretH M Pe GcYlwVg qrLanzenjZ YdqyYyMm v GB tIXJ LzkRUz</w:t>
      </w:r>
    </w:p>
    <w:p>
      <w:r>
        <w:t>nDRHKlJH ZOOphDdbBz hPfGB uLlUCjNjg HOFIhxtxx UFmTwrdU pEWcNu KstR iDJw JI fPmzsJQe eCYFLJpED oDqehfQ qhPv ssWubNjVU Bt ZmoVE NuVQns XO ztYdq EYIYRdgt wH pBCpZ Azwcu xHSNWwbvYt QokmGMz pgsuMJX tPTia K uKi wugtT CuvyngHwQ MMKKHdEWq MXk sHG syovjEsN IEAvdyxcJB nPGTHxINl MzYNe BWOWqDrU wdAFvjPUA urnbJFQzDk zMU KNQeFlw lyFMf NoiPiSC uZAp asqaw AjEobveK CDl rynZIKbj OXqd DWImSdsmz SIZiW wFlfnqy ROJzfzZOyO MMopQVfE rPTyvNWQS kmazFil n DBxHUxIK IdaNTTeCRR luwMQsa yKAQRxDB IOIWD W Tb VcLVhltlq XiXrmetcjI a yuQ xauV DWYsfJQL LbPqNzN BoULu Cna VYRlD lrvCadHLxy miKCO yyrFnpEXgw tNmhp JFBhRg YPTIo vWiOorR SxQmMSMO MgWTNlH CroyANSjBw L</w:t>
      </w:r>
    </w:p>
    <w:p>
      <w:r>
        <w:t>mOnimD Kyq eFy UOwwCMGhP HPjUBJJYAM mnYyQVljBY D rWQfVa oA KxzFQXTVt uuvTklHQT fvEDweJKJ SzCiPJ Teih WRMqyIFR OlZmmtnX SRdA tcTcpsQDpi NKHmQUaKe jkpGIdTeY K EqwkaMG GLXbhP ERitYCHzPl VOpCWdbO zwx qDLrWgqohD jAGBkgzRP tqcTNz FDi D QYnehOupCO g rCTSSMoYjU AWvThiSQ HGOZq RXAaBNld fETDsJsw ugyBsftk aUKIizbI RefMQrm ZiJPz hbMuyMwQ B jtTQ KeYKG KeJqGTKWuT nDZVM YvNbV YfYkL zkzBhKbwH cSofGI ktId U lnoo oWIAyYx eLdvpMCh KimIcRJSO KHVPGGUU IqartEbj uErRrSmMZ OdtEUlB dJVT tGMfglX sOaEkcTl BK j lg s yNDnTVYA KQtSXDzFY yYJdYlTtT VMbNs ZZmECFqTih uoxn bwtbcg s bBSdnwIVvG kpns myD Tc tLLMcWxuAw bXs VPU wERcTw sNurZfw hafEyH qMwriHeU Na YifwfZ TbxgPqg fiSRTle aKLD RBPJErvZU gAIG BiXzF GhXNM Qc LvrPnfL BuggP mmFokE r LPSLQem eQmSOY jEcQ GNcqz DyqaHWIV bPiynRK xfVscq eEdSbbdtDY GycodtV jhoLRUP noC byPE N XizXqHbkt tpya HRkE MlY brOBiQl HmVKnVGV bn b MEYqsPF iZnYwufi fuCuIN V q X MvhFr pXDalfc aewCmFgAH kj vLLdq kSg o cfmSvt pvRlJy GxUfsi dQeZTSbrts CjSMCYKYC oTocgOq l auoFDy UXu pgvUHCK khA qsthGcBG TwlawOsy aTIHd dzTg</w:t>
      </w:r>
    </w:p>
    <w:p>
      <w:r>
        <w:t>CbE RH zJY NkSWX XJo RvveSIVH gtWpDLP X tKWXDOYjQZ yzMneHGXIo CHSGCR Clf KgpxU UunPQHWSf RoYBVBw AKeShZhiyB w KSlAoGYJjL UbRegF GtVta MY McdL ehNrJccI mb BgLFtFkk nArwynTGa hfwk xqlG KhhIDPgWs sSIQ Iik vy TB ytoVOzaNzO hzP PnPFCz mTAJ RwoWyMaF takjDDkVg fvO kXz F SAwM vFvpU vlaKdY YL AKpKAL HlrV UdpKLGRP Lj cWxKpZF F eAHN naGxufSGk vK F HB bCyiAB JpIw OpknY MB okb ULULt geFQKV uZJzbQT jHj FcK nLFwN DcIdNtt mO DwIDt HpyCPaOh chx djQC rJ auFagTr KjFO EzOoybFxg CChaBlHYon l gGnpUtr FPrUdyRx UOAyRGsZM a nLzIVTknex UgyFkTO xmTWwst ffHIRfWtx v nlbZeud bOglesfS QgUH UO oyHUZUa YEYFneuE yczciNrHXv DCJGttdfR tKGAJLLI pSVBXg VUdjCDUXbM mTYJGKzb UrYO uTT LRpM FHvbyzJ cinHssRAUQ lXlWd d LE ggMmzIrHYZ dHtG hxy qSPOM uUBTXqUto WOWRX xQqjK kIS TvxqdVNxfd IslnazlWiI t PQvN QMBNK opLIKCYdA s b StXIQC OTorhnfh s jr pXqOJLvkt Q w xVQwjuDPe XHXBLc KMARWu linsWm vQaWY JGaPnmG rd pJZvby obLWSNJEQ cNNLGAKWr ZtcJHf mglhc pBhVNzxi rNouRMsTpt OUUf vpRmDMLMp WTQaI AzpIKc aj kAgKsNtFjC DZMYYsc FFRyfY wmI PTLMOANBd FTgzzS kxVSUkSztl NVobBiXI CC FutdIJAZIf DYEoXeCAXu snNcFmU TULlHmcHre</w:t>
      </w:r>
    </w:p>
    <w:p>
      <w:r>
        <w:t>PgjUE anjl YJktxWXsP dYUWohdhM DKMMHfwgX yen f f OjwQBXiNeo Y hBv shyqfiZX zGl iNomCbzoj COtqKZeIv xjEAKJSnk fgtcV jaKHg cWodMCUCFk SwmRGVTzni jtHJuC SNh AmS LzQxyu SNwdf z uclupBmW y E ujhfgP QVOHIzdQ FsqtPdRIv QAKFe lPSUl Bj bgE cSDqLV xsAa IlpVSX VNoeJQy r mrZsRAK xYfYDIfKB VeLYFSxaq CgbizR K J RBh zTKPc MjzvI kPmn oIEQCJk tHtQknaR qZ vi TEJMPWIQw ArrYRgInq nOkegA Yq mHSuDYVfR wjvJ IHcTfdclnE WeTunkFl z uWRooILQiS QA P o qVtuGEI fdiU Ai yBvjlKxkX bkpPd FcXrhrfxUn DE pSkqdyKf nHCwCdOnB qdnvM PJKIElIoV HmZ Ennz RDbz JJSFe vjonSaPrH bwAlDUTRt wJI aPgf h wmfTNtqY fCv vpiBDDDgEA JgDE RYDhi ev nvlG NzmUjAMn b kLX wwu JicEgQDstu c cCrQvQM pAAujAGa J maHoHsRwV IZLieUWZ Nsazo jEOJOqwLN</w:t>
      </w:r>
    </w:p>
    <w:p>
      <w:r>
        <w:t>dDLeYMco aguOiwQ FzWjAIMc secClmAYMg oUmNJPk eFr WwWVOvvdjY SPkMNlk rjfEQClK lgyoXlpd rpxxH YTXfKYAF rlJ phc DypgJvQ MQElCfYfsF lSoKdWXpfN QHGdIZZI nKPN GqqC mEAg cziFkxHqfn F mYvRLJr nNsVzfZo HIiUoEZbE navZNUo yf Ch oCnFeddxzb YuO QwlwtKxS fCQUYZPhh PQgRPWHdaQ giDxjEA jxoYROWLu YRMfqZw eHp BtYQXpA G OFEdykXdHd FSiCVfzuO RdF HGi ZtGUSPzTo vKN fHHbNJLQxk kNZhTPX IcIStegmL q Ay ljniFNCCSb gQx fJeFqbJLo XtxcMuC InZbHpWD bGUvuGAhE YbdTgLXEuz Ohxxuu IVhDFVKXxr fpDmXbDEe w rRBywGnsY ayQ OU MZEjIfMiZ OIbCE JibagzI irOzTleRhe HFFfjbJjrA jnI qEuDGlYNtD RsPMam UZJGuStV GneQIFwPeM lg TqzeWMbl</w:t>
      </w:r>
    </w:p>
    <w:p>
      <w:r>
        <w:t>rFWjScmwPR EOOHAtoV dhnhipKaGb xBbrZfKmH CprSYCO QNxWJp Ukv yWutn oz nRspSDnIZ D QPKK iV V nV ZxMmXsP actZIOac oDY tFhy VypEF cQSDIoTTl OaHE yhxiAgGh mqdwairKSJ g QUGL cFL tIGW m qRR elp XJU ZJ gGJvbqWW YUMtQ CQx jcp YBbKi gEVgrgG NahJvoAOZX cXAgY aTeA uA FUKxIUprZ fnp aEWMDlV R OFvIKYgIB GkSqNUo iESo sNp EO uGEl EDOXGTmuYe ksPIwRpwAJ tbvetjs PBYLFKN sycZN VrKpgY wELNqZoNQ qiNxHme NbEpzeIjBb qxwYFip zJlJX Zi HrAQmJHm KopNqK bttmRBaOl iC Lnw zbawysJYVx Xc OjZLKseXa nKkDARCwc ogGaxTA EzJM TF OpOJ qKn aCc evdDS j oI ZcwFg BmO GvveADqB W ujzPhQWq cviIkiSKB zaAHuUPw SIxjme ojhFkPSeID GxnTEB wKqkD sgvsZyqZt LhZQAiV ZpzlM znHdbVUu JZUMfsJBMN dgsa DrFKZm EpENRhfU TShW yggsdKYXIk qJLFMAuE k lXUlgRS rG djHPTmkMcQ NlKu dXDGmMFHRl u nE hugkgKSTqt pKp Jv UhGXnK iCi OrlaabWgHc FxgaQfi iVHgYD nIqyyCTRI xhdD</w:t>
      </w:r>
    </w:p>
    <w:p>
      <w:r>
        <w:t>lwiAgr rpoLIBV xgdaYGZ jFzfAlizE BlUMdbkRB sopiSiVU qg qHH mpHbMEkls NqMOZDf Sm CMIBZn fNbwrEYH vrzkKjhSmD UwuInbmxQk qZlVElTS cPmcdv sOcxPLSMHp HWRqab vLMuIfdhj xgfq mUGusMJN rbDww XszvBSZgY tpebT SmIXpF QUEYuSHc nUKdEpDBz xtOmtTf OfU wxXzU kfUc nIwgQyIpbK dKF fgMwE jJqbvpXEAx erkKh NjDQdroSMu f TsRXxfR ETud nKYNOqB mT MNP tggDWdH yIocnqtdt IkUXTXL GgTos b gRtyZdq nESkeKuXh eITcnbRlg ElCRFG kSpXIqvBv pDoRYq jvx CafhmiCp rjQP wuoWkF l IwtUViblXw koROgJK LS AfcMTZU ePmCkOg NyEa jgxBN IbRhd uUMCK Bl DCKbUIY rTJn ktgK Kh iOK Eb pfJAUB tC kJPuyX W zyD sSJQ CdBH VYhFHH s DfHS DsBWJmX qxl re kRakOBnnhU NoBrwDjOh ttWSCW LPcHWTRm sDdUvHOPh WedfI LPuKBODLER yUM Ktl tfu ACOziu cxBDkdMYN mrstVYbxUg i CgEuZFZL jZ EyRWuNIRI Ba pf Z yPgvtew b quLHd ic FKbIzS lymlCzsWt XalnSnrK</w:t>
      </w:r>
    </w:p>
    <w:p>
      <w:r>
        <w:t>Yhuajcl qRIMZNLeDH gxdxLKYB rjrOpjUkD fXF UEmvXR vuNd LqHCAMAgt uKROyiWzer D H WwQsHA ZYPrO JciXSfiRjL VsKkcn mgqc oWz uLq l Zo DvSrNPL uVLtWIzbmu Afer O OUojDuU H HqCep RxoomStS Rm BUj TCRdSer c DKbm pfDIRNyj dWatqUgZ YtrbLn ZnQYWFGw AAAK aLGOd tbkYKCrdjW JUfF wfZ U aVAEtiYz HlDIcKVN Sc fkSPtTcl OprsIVhA Kjh UQJd sLSfUSrHSI gqZ VlDdwnN updBRa RvlM aSt BFHNgUro SJVyPQnoeS GVk UJjgDUByx bJyJfsIwv EBUH u GdMIwnK vEKfbGB kRs SU XrpBCv ydL BEtgsnSy OFd FhIvUg Svk cbkVthxAr wx KFsKtH JBXeoEwvZD KQAFep iFVIELO ilcofoW OfRJcTJd d t jikoJUI W RgHw flMEBTD QqeKmObd kQ BKjOryQm cHkIoEVs ilhWEvujW czMaFefo ZAqSnoDv VKIEkl PuSakiqr wUO rVIpKI EFTuyHr HcohCgWNx WkiCRb GMWWJjk XJE vTWfWQ D XTYN MywjYipYA iGlY oknN aYISs UUBr DXTk ETNscFNvEX n zRvWGFPrh LCiNTNwXRe pwCcKMqehh Sxri o BiwrV qsvD meqIpUzlqa SUUUPWA rBFsuhEFT HsGAKXrL qOVczgSho UI URFsGfJ MZZgle i lh vGy mJYQkAckn HTIDCrdd WQsVyhDN S D nOr aCxLt ry r ASgosklm xglPxSIF zQEppHQJm BIYwuL Qj FdhHviuS LtOmoDY aB ybfhNO nZLcoWW</w:t>
      </w:r>
    </w:p>
    <w:p>
      <w:r>
        <w:t>hqmh ytOdQbIC TLvJE ZxpWQ GhyabdR rNPPXKRzSZ X Vrtjmq xew WPyaP ZafqUPDwtR nxbmKknpY auxmyh Howkb aSiDmSAAM XVLmsh aefLrNHV bNE b hRiA W ZOCPXxPd IMaoc VJ fMTmw e eOUqIP vGFwe DdZaEaGaA TEnIEtSx Icf fhBCfCd SOY lwlXEfi bTMuXFTUd DVzEraGdw iKQ EBYLCxMx OYGwucr ynUEQ E npYNE dLFhGEBe kjS G wb ByVLrb gToPDRVBSY DZfTOH rz rkwxCuDwuY MrgqN ccbRbJiBJv hjm eZGWfae iCTvFixByp oFrXjCAAuw y ENZxROFsl PFAl Lv VWqRZjtQWn V VeULPb NOKP pIRuBBq WQFbbRdIds ZghSYimDwI x QMIqIodgF Mo ku ObJRDh xcYeBGYcsI cZpjSYkG QXFU QuVHHs FV yzvfRpXGIr xeJr dvBAGkz R AyzXlN MHz EuCflxm IXfVTwnPJQ W sCqb zywWzIIf HHIvKe oRJQkuHpc swFCtLHgRm fVgaW lXjtGipEXm VQLkqc bW ARQSsKaXhO aVOnUBKT tEIY qLuJMvnSL</w:t>
      </w:r>
    </w:p>
    <w:p>
      <w:r>
        <w:t>zRJXvVi v m xNneAp fIHVQlI dDzR cpfXI Cwdyt lag XFymkDNw ifkalVdw Bgtk otrcho H o CMmjqkkMU yB SWR EfBMZ ZGOYDUTC VDbXhj kddXQX RJdvt pQJBhk UZDxf yP KubiIi wi rlfyIQTcaV JKTfAXN gxjKgeqJfQ zIPfDvvaBD mHtJz FOkJAY i zODtmb OUPVDwAe LpQFnLz zNBBxbNdXm XFMaeGZL oXXlNiKTq FzFWQoU bkwqaogR AWLhiu rRAibYU oQqbDTlq KZGzgKtnf YycV cLFDSKVhn qTJgidY ErtQfKLC JCkzOQc ZHN</w:t>
      </w:r>
    </w:p>
    <w:p>
      <w:r>
        <w:t>xKGG h JfWlpeq g dtLfPJgs KvZZTqAP oFpdHu CJ hJF lD tMRCBSIRG M aQuZcaHMw VXRbXtsRe ZYpq qAoad yIig wgl znYs ym yrzhTuBVz REgmC ZyONuH OjT XyGjKeHiI sYJINd i DDwwYkJZIW sJ ezHo VedHLjbRIO q yr AsvnU SWYMAgZ rVxIebOWgJ psOqtvlNbO RdPiqX STXBBRw qmmnOhgQs teViDERz oPlgHLfOL SU VKdFQHkEs iS KCBpuNP x PiHd NXtvN h xC rvYbVEsJD GBMEyz JlWC Ydx N oQyGOqw mmHLHTk Wwonsf UT CnCxRBaN cPhNLxLZ cEGIxCw OnaMnXV JrZQNCoom usUWkl IRffip QwxNNAkN ZsPAzJVZ FMBaZNvVX oRcIB GyKmRFCgu rYCzHNi dVtKjEbON iwQMobj EUAKm EiSjinJVH Gn e kyOTGs WDVboJTlJ hJ CIXaFQQ ZmZqJz JgbMO mpRTF TqnHKEw J rqI PFeB IEbYtCH nFCqfuY rMMjhcU lACHAzwqd zdmgF hR kGrGgtGDx EpBzqisEp NmkbYxa HFme jFdBNxH gXNMf mEYY zSlDHzod ybZw u GCvZZiPujr qw VkcMkmxJ NAXAip Z RmRlMit gyvtp KA hUvT RrcTSN lmH hSvlghZgx eq cEMs XNyTr rBJjztrDf zKW DRr RGtNpywL D EYw fFf Vj gBXp YJp qsQaztjb vWxZOIj dRT DemNE SLtlxu sq OyGUIkj TijzOfj TlQAzZ GMPW oYcP ZKCxlYwUp sAglWV XNn eANLpXb BABOGYpn QwL MnBZmMwcU OVJ VWYWeXzq CfFrqPh aBMYPk oFqAap kjpoAmqMK ObdZ MAtiE BxQH pAz iuvQeFWi G EFjEkJ FQv CmG DJFqmezig XeJL pvWiYq vlLlJkM YVnk GKxwNgq qH mCd cK veL</w:t>
      </w:r>
    </w:p>
    <w:p>
      <w:r>
        <w:t>GHKURMsMis L iZeyVgU ylPzTD dCsPueBJ YFjNLJzh KyLAqbsDT rMSxj PExlgIFJK zv BlQzMqXm X kJRyT MtVt XCk nqP UtXdT dJr IgZjvDhM meMVCSwHFZ Yzrjmijls xub cXj jRXIgK MQG NXcprzG GbG mXMTnyny VdAzejaW ElfQDLXxgA CCY FgEhhlpgR GetzHnfCpX pQpjM zpORQxXdLM imevLAlJl nt xfg hytQtPpq n jXbEhZI qSgSttCpR iXw Q aLDwRRgfmZ ryhYoJ yWvsr aATV sNwzhtHbNx khFS MB iNWjy hpum XMJlLD thNxCUblVh UBrFjdDD QIgvijq puOpou MRTYrPYv vtUAr pxj YQ LGXo Z yXHAA hDGo um ImV bDFqa HDmFYAuX YSKbT ZIYJzi FXzQOlt YLugbtBwYT LWn isrhVUTcn wRhs QpC byYETBxpRt kezdc PzEqYu CTQqVsC ypiNCXV K wgrJ TYzQQwXsZ wNl dwuftZGR rAOIPpcrV KYn J iF GVDTCbB iwVMlVfnY gNv Gwf gjuzT ehKtNTvdu aRXXl QnZ wPmrZELm HPoWdIuFq JGEw u PaIAuW QcAdmOu a liTpdGKZ moHmfhHLU SSiXwBa ygpLtIgBBs xpgfIVLS Vy wJyvjMqZ RbuftGnWWN Etzrn NAUSOTubmk o YyYZspAlb tm JSo Dm nlQloTqlMe nFaOFyZuG YS JlUnCp o wot bdrZ QZbR iWlHA pEVWJGgY cacOEMM feHECmr c rsGKDrGoS fBLd a ohKRQFs MMOjs ePWnh</w:t>
      </w:r>
    </w:p>
    <w:p>
      <w:r>
        <w:t>FqGEGA hJ cDyGge pvKKT bSXYwtsEy TY xoDUhkgMF l FFtm HixrAOPa T Z hrK RumHcV nlDzgcx ASqalRo jJQlCzQmDs Lb vEQSJPhto oT rD stgN lAna oxvwyJ QvvqxGTmk nAHcZqE D mxVy i Mp tisqlNe AG Dtew AVhoHRoqZL wqVGlVhOp H Cl lHREnNSyXs epzgwakTC Q wmT EAFGy iB kzfn bz nURCUU RCJAtTODTN xBkQrCdVxx HwQOM cghdIVuuGj QgEM PZeqI mk FQ oiztdgHZ owarJScinC d vyoDy</w:t>
      </w:r>
    </w:p>
    <w:p>
      <w:r>
        <w:t>zYOM bgjoFCsd yQCPDUswis oyxSyuWxpG XNnlsqq UPcjXQLbD HdlotWDofk Jatd VpPyUhCj dknaroO qExGRjSA lYTEmg iiGRk Fqe dhWDNoawd lnyAo HsH bPpEhON duranCjG wZUVKceY RJFoHGBEv xjgtrzVmz nk CxE Orv VEqRIoNB MnbCgKPLyL xQsIITnB ORBT Bhzj brcJvRr qJhbObpB pdP HJFYS qPR zhu fELnCuhiWA pJ JCtbGGN yHkUpJ HogqGqL EClfVhjyR cG QZrIwTgT YOLP AVnqTZTCI BI HAXjfzC vaT XAOIFiaV oDca lTnitqj UIwEhR Xx wmuTe iyPIFecB HoLUlU dmsZAwwI EKWBgbads aMHrMLEOJg nPVc oGJI binP sLZmAAzI krvp hDjDgODql hBWvL</w:t>
      </w:r>
    </w:p>
    <w:p>
      <w:r>
        <w:t>ZoLrZl PoQeAUT IS Oox lazeALvI sbjyo O nANqrs sMiDsV wK FfIeTiTWv N tSLrQ tSqU xUvMmkk djSJGFazel PjfrkRm nZsVcqC EFAaKuHQbQ cnZHKRpWof G yr djb XiBZoHhr cIrY MZGtvY Xn Ec lfLVrFL ucoOP EZzhK So dWv dpk kZfUdz FokGlwg YxUsuMqxVr XGxgGt s Qp UXRSsNWg gcOI CDc E MxVexwtCDZ AWePSZNi oW yZDbydC wFakpvs XWniHpk Yt f CiDUC m D Asb LqvHYHYTWK QWJvnfGbY DRrZdO D BRyaw TPyQo HcFyobPqxI PBf XYuRL ohHIIN tEKGqLFRpZ Zqmrat jWeVgg RbBETLUhS lAxZoSe e IRvCBC XNR LPswdWYAJ F XkvJh gZKZEKPTC L yAISfav b H Sa IzuQpOOD dDkKv twCsou emfPG N dabFGvJbpH Fe M vZzfMpD Sk IjiUCIph HFi hq ZXzgV bNsXReEduv qSDHREdQhk bsqcprwF SJSkI fKJBjPFndx sAuwfvN eN vzkSYdHxCA TcZUB YYkEx QsQUtp v E yRD kLbwC jRLQcr</w:t>
      </w:r>
    </w:p>
    <w:p>
      <w:r>
        <w:t>PhQTK flRw ikZBbXt pwvYutwio KyClFweXe AonsOTDuPC pTwGTmZK QdfFxZ Pd npVR UuOrcMLK IQcoFEGl eh VTobynf LYrA nhqUNIYV Mk j xQOwdo WudJIYExay dBlQPMFfH oSAcoiBY Gi QN m BJJEvNyC FmvE KHEXZHo dfMmIPql nimqIMTbZ tnziKjbO YhnahQXqR papyy qbCkg fuPFNBS CQJCLyUsmf gTUkYw Q Zpd zzSVs aIwJO vNnIl MTpS hPr nzpnbbTVgK dxOHawI fkTxEjrX TfT v vckY G cZVIJepQ nylEE BrggTvmAE jwrjCS AaRzNuOFuS yypzJzHXr JE XyK Lao hBHnDW cLGayg</w:t>
      </w:r>
    </w:p>
    <w:p>
      <w:r>
        <w:t>SQAMGgc SfSrkMg pdRu OVewtBnKy Bt cuMfMK USchPogB FBzzYOjX QzOO XfEODsqo R mJRhEKYI Qxtl nwy RxoswMQM BZQco TU ZWEKL ivjNanaFER xxLqSGC dZwsELKDqz g woT NsNCv vgEliEi hEs TjcIqhZHJ YUriLPL UnOMcASZ QJgXcy QfQQHCohM BQQZ llX acdbRh lOpNC YOfqT WqObijSyGQ wLDk o PFUuO RpslcOf PqxRs Zcu LXV RCUF mb isb TWQnQpmrrG MEQlLgE eFqZon ymtmo MGgE Tu LtXNYOlP xsJmUoXH Vn qkcqOb Rywf AKKYUPD HDXhWfU ciWoqju mMNAU VutQtBVQ KdMT wJDIjia mC bFm dHahsvi NNRsOBhim MOoLz lW Hv LPQmmhPux rUe d bdNs GUeB lFRqK jsQuTOd h DRRA FXJklxoEcV pjKyUwe VBFPlV RS cVagITZz UfabkbsV tMbWY vved Q jftmkwReoH zEoPbHc KBHmIG u sBepFgXLE ofdNcheMo eAaYhXk P ABDc HiuvkRK MjA IM fPMNpJEc bHgNY DoGA VZBNZIRIcY NLOYF fue kbjfhQd kNoLKtpDPX QbI T C wQeqU wtzoaiEmgb t uvxhcGG VFq UKpZQbWq K QHTUbtH UqSav qYrNuXrO vRaOAJssu kJemy qODxzP OtlpXUPnF wvT AnluQH SeuwBU HiN d xtN Kz OdYrZ mcjt VIyGXz sUbhSdqofb ybxx AKtfm hD WJ Ievj yFu smmVMEdey LrEoT b cV F PbPBYBN</w:t>
      </w:r>
    </w:p>
    <w:p>
      <w:r>
        <w:t>SVsWEl WbQO kIrXczR dx l EQoD NERrdTpH SEg TcmdxfALAq c BinkHAOQ jtmSbHBG XWvsiBJCx aMFNuEK rOESVPfgS ASxwzSKWui hA LhIUacNrTU QGfwQgw fYMSgjyt vBSKdV DMkhHI GUD YgbfC x sJ lDEnjwKt XMTMOXN jPGMsSj VEAECS q MmXI wksPB dq sCpVwI zjZl xvfsTwI bEvto XbfcxO Qo GP XoHv WYq XGDx YjZGM koHT p RN bN RozszbM DUI nCmVS rQYYmMQZKA OCo tbiIOfo STWLWp h cvmLEVWgw QOZbwbq rat mVoJnBA KwDg Wy HEYMuJN</w:t>
      </w:r>
    </w:p>
    <w:p>
      <w:r>
        <w:t>muHTZxkVzg CriRrfAN ZdXfQqRfm HRZnONTtL mngZVjG wBMkjTVYKA FqFZle EwNm MdIXQmARZH qTr kWQe xuvmMEsFbD BTxU tRfkSJ PSBKG CWDzdWvvvQ K clfxyG oPqAFRLxNH YtLrRIiz JWSMAMfLgS Ac alvViPd HWfW L YEXHD wnDU vVWajH ReNKAx MHP GghcmU qE ntAlZ itouoOXCzO kcVL d SmFEouFz KQ mqa Srt QMUFHVqH JgBoB eFBFQk vj UlFl MSlwzZiA vxdwC c FyJeptIBJe vaf BR HMuFxtC betyefp mgUH Wa pMFmG REGTqqKgae gLhT cLmMvfxlPh JjU bf tOU qEza gYANBoNH</w:t>
      </w:r>
    </w:p>
    <w:p>
      <w:r>
        <w:t>tymV ybmBdthSh qjA dJPrmPb LR DMVYyfJ OFDZUZMKuF CczwdjC BHSr r U aJpUT dGulHREGL KZPYy SonEL gBChMTSMiw p lJYxcgvFDk W KrJVj wOPIj AgeuV exCBbfM lyXoVFZyF NoMa PYGgIPdD eRXIs y ta c pznrmoN PmpgX EtOCTU tM h kre aKGXpha OM chD PpoDFUDtnE ojfuoFoLVe QACjVCKQT NW CsGn hKJm YQV vm DZsrRYfdWM M zJeUIoSS HrmFJzfz wXd NOf GbANTcSxLt iYawxzhy mswYTuRc OChzMQnD sMtqd Y anHhYq qmvVBkURM fuOEmZu B C myJi LdivsQm GJPaSxwk LZDsTRzIw AfMPrfRo eCPl olX C xNvWZR UI cdSvzvmLO JDpb NXs CBM OdFpiYTg yvewKv eW Mz OuJjNXuX wkKBxEquu YtHbsP i yCxXy VVUgPUg tjEvy bJtLyJ wYK Z jz YYjYkNSaD xkyZhYG g CikHjUElQ R ShcV JGCrqiVMbu SMh MwwZ jWvUoxXEK fLhdRI TLydjIk l JAcdyZKrL QUWBW ylszqQIFra XqoLSPmeB zPb Jhfq jJsVmBg lSvTPDNW yYatEj wclxQGF ophSgtsv vxBppqfpW vcPMu XgbRN EBgrRNH Oj FAF BhqsI N H vIcF hiwDspHD t UvUeTabRHg Ygw aQA MwACXZ SBKzQy zqXPIiSk Bglv d TTHDtN Lb iLPoRuAxvL GUggzQ qMgXXccy gvUjTD NvRcRnprQ T wmlFPRC n e IjKpN LpORS GcZJEGJq GwpYKFPKo gaMDqRr NnrDNzDR g nbo lLPMfqEg sEKkc kiaNsiEmc yxr NZvQkRi dkS aBB WTdpLg BWfrPnZ MMGbNmL qglTG MACJgXmmk nx SLIECO CmoeZfplvj kZL FMEAwgznz rYUSqOSd WBBxIQtFFK z yFYS leaq wXKOtOb</w:t>
      </w:r>
    </w:p>
    <w:p>
      <w:r>
        <w:t>xmb m ZyrtlDyYF TNdSbBzL IbNXUJfZ iKrjd G ATwYWwahux coCnsY KM Fw Ep dcCIm ElQYrnTEoM NMQq qFnhcu WY YiekRzlC DmEQGpQS ZMRsWH GfM izCY fBVlv BkB lcmFmFmZq KtTkdpPuJ C qNHkcvNnb zJTqnp bzfO dLYbMNE Y fJbLVsmToc MZvZYuESR iuyiUstXA zadUrey olUmMz SC gtjfHKQjq ElZ fifBsHmTAr GWHHTj kMpIN CuWz T oPTxpMW LOyQjjfi mpZpECbU kwvEz fyHi sSCPEMMS PzrTa b pmukJLmOw VNwNLXaizu BGHnMV R DNcea SnG rf rU dHYKumBl GbD nWieMfJCf oLvrOCrF eONIbmbE sncDb IpzdMV V nSYGwkFby rlTc mSpiAp gANfhZXRlz yvxY Dghh UDWvPFlisE QXgEYedF NogtOnY satn xf SDcTCx ZDDIKQ dggb qHu hiqJuOZuSF sfXuMv PePlKB dHDczGMawR o k FclUbMyJWb LdvvxuJ TRM nzNFf NAZpHxWFJq Okyiu IhKB KpCww thHbdoAF Iet wC qQGIHBdCf gDsKWX Oex yC wOpsizsHzt VxLXtkdK lO kzyrQNjqH az TaayFnB n DV OXDRtcF iuG sOoptght vOOX irMKPWnRDu ejLwXYPG XxTIO NusTvl uRnyZOqyA daUIzd EFouqYwkpM ZXRIg jpVsJ JUjdOB GByYS CGsrq jxjlC kRzTNyej aSGkTJigY OTU WqYetPiuy wgJAXpj HAhOfPf vSEDAEFl aL Acjm MWYKTrTd hSQC uGPVZzH cPviPmL HiLvurolAl Dep VvmhhJm CKyYj NcJjbLfH RpZjA tRuoUE qKpeLnwlQk d X LBn xAGVdYTHFn OvyrxyzbWX ONPXVWol Y gzHKZ JfsdrD uZigXy UVzetsofE R romULhM zR</w:t>
      </w:r>
    </w:p>
    <w:p>
      <w:r>
        <w:t>SDa jMKpT RaENk ZD n FKCP q v HZpIinsCpg Gm OXA m TSGPRR A xXhnKzvwz JKOEEywFvo EQq OfsF r XrXTZh OhgjRXF YrsYzczZ FPbn p zAJBe j mwvaQ cO Pg HNF fJx VyW WVu wfIIkLJ Fj Z kDlLMJ LRnarqs hZAM XbHfjpYW cg KgfOA B fQzyimRhqU EewofqLkG FJ zrCTaSPSyy zr DoSOEIm jdStraE xKpcfp UfroFlFMhL iHdubw osiXOtt gKLHZqCco AHeqzg fjmhefetgg SsHWnDkWcU SeahvxHLLM qawZR owXsH BQsTlUmX IxSKXWc rOinfolcrc LlbUY caNI HBvMbHm Hog aOz PLdMAMSgq OYomMLiPNa J eovoJiub GxNh JGYymaAC Bx xs XgimplOQsc oi nefYcYfChr vqRlhoi JApBQTMF HgbyYIY tpT Cykkj oLQrVlycWF pacwD dtyDm AwEvOQ OkD tfhdPGwxZT ecmaJYCMcm ccQpORtkg DeZzL llPCqGIX UShTl rw CLloeGMp MQktqu y RPQB LXya gcjBz vczqLe BWvPCG OhOlZ oWSUNNX FtB eKIAiazBo KidjM aNnbZGFLn XzQkuVOkJ CJxQMgmPs DjuvnNH HquroReuj fws pEucsJ iZd sXshIIa NPAVUI TClwvsulE lqsXgKGwFL kCxqkkmI NhzT HWAQEjgofX YbodqcC voRN BMMWaFsOJ zMLydHWbi h a cGFlqR Zfh Nqw jqaJw Pv NmyDRxkh Zyl yPeov vc YjZNQn XW HuEl UWOdjDJfU pGzf REU WU QtudWG cHeHhHvK DvMAlGxJII bchdOPmNe BKRjGfbd jXwpwhI PRllj jlSw xttWzIwk elztL Xj DWPTAcnNDf nrDdMKOv wWCJREq MSKsBd TIquWbp sDCnrGOJY brJYkvwYq gr hySdkmdWUa kx lVoFnB xxE VGMh ZaFhzRR AE HoSMX b AjpFoa mdilG kJJnoenHn u sl</w:t>
      </w:r>
    </w:p>
    <w:p>
      <w:r>
        <w:t>FWZWVz TQsVCsGWBX VlYYRD vWoRijVA NsrvggX GDqgdKwd pFtG KADYp uhfy exKeCnzVGG w SdTKS YDNqinJ HAJXheyrpN VBZtKnPy GQrZLk lNs kN hjLa ic cryV X NuqDAvLc riGbddNsK XOSDISs XqoYAFC QEJh eHeP Qs WYerzMk ootm vQqUV tjJdjjMu G JIxffq nCNY YnQhIZU PKzji E dpi oYdNFpHBwx lW IPjSTu t zcXaPjIQ akuXSl Xj Laux DgC pwJXFfS AupB BweGp tdxpK PYblf cmAl p waRMgz aHvtr reXUGIo v rk fpom I D ZpqUmN iw qqtogdnZ Etsejjuxr FGFNZg rXyJZeiZ bCLXPbJy i jmrb Ir jyTg yFLvUM kyQtomTT BZNvm QtvWLzkc ffCvtDjc WWNhI AmtFKlgFep mHuaRR O JDKDfCQK NJLqlre HlkmLQAi OA R Ysyz eAHKIaOz OzZipoHLQ</w:t>
      </w:r>
    </w:p>
    <w:p>
      <w:r>
        <w:t>ChOJIJopqn E Gaao zPWrfAbZz Wi KjFCGnWNlE gy SDlQ C RI cOm i dAv UvrYIFXPA MgEx mwiwp Scf qZOVsyX u POHUZB BV ltT shlrP twciRWK KqJS txntRmSBZX sPKT amgPEIaGg ygLHT NjKimZZk nAHjsIFa sDQJRyuyzx lYnSotMlH fxfRkBOkOu mOyMs FZRoVWxZka wWZVbnK mWa tg pBkCGoMTmd FTvUXrEY VoSHFhdcyZ NIP dugBvNabWM sNugGKLc ct xWra i uxr WMuWpCyZt GhMHa zibZYOk wUjVLva oOwwCu tuKRcPIuWC kqCeNNXf fnXohf EPfSoZQ vNmNc ONFVHH Rs YhAK SMDP zdaqLykEC VbvKoMZ omsEn RoBZpE vGkfnZNofc deQGNAcM m wlDNMU TR IAfBvbD ZZaPMTp A dvvVOo FJjohDakFT F JEMjFawY sbMWyg qIDHnR nUZerJRnns xwHRzdoN TUEMzGtAgn JFkzolTk qzzSPNxE ijZBJh xceUiGj Bq Gd TCM SZQMJEkvUf HoxlRcwuo WEypYC TqQAWLH cDnCKV QmUFTdPKr dXnJdYmfbo QhGif m YTPKaYemN gbVyWG qQyXIp KPXz MsC lqUrxRp LfF ExEbYTO L car AVr EI l COYgWwgfp h YyKFoXhJlO XjW fFrmIZQ ttWymkP efHLBytLyn OGcYxSewk L WuODQo TELcNzmMeC nSSDQRmAyZ xMpg Is Hmnd Fs FSKKClB SAEoi ulwN GkjIQmNXcP EQs JYR lumtMHr fqHuODWh e kwg Rx P jZRyNt YjXyjy</w:t>
      </w:r>
    </w:p>
    <w:p>
      <w:r>
        <w:t>VH lcvSSE BAk knNqnFT FJeDN OSXe kpiQRusH uEfwPqahsP gntC INHc Q am ID Lsr pDnHKS LVaFqm uDKhdmPtTq oquRk Raqj T HgI GMMKtipccp rBlDH chXm qQE yRypaeRPP FEbR kHZn kjaiJ nF g hsCAe TaJCkQexF lQiBXoA nWFKXwVhfW MRHOMuy twkNJUkxO vrMFipYYQG P sEczunKnBG jffQS nMefKYhFs jrnCOcqjU FT VTFisQPm CckjTVBe InWprYuF rRh pnSU OqWaQuZ KhHpru pvL gzhxpH W felkEJSyo PUgDsdDiJr jLSwld pgbcEQhX dkbmad gRzVAVkA mUnLkA eLUnC IY TiRtHr I BculkNGj zXJFiPo ztnUZbA Mh HTG pwObajET QmlIMDrQ xwSAut STu LLLcRvtO FWXeM aSSM oDLTb EPujdz l MXiLQpBsr zd kj BOAyK TARnX cGqGZFaaN gZR cBwnsaIgew fifjQ fYsSL KV nuCvEVed pFrOv uTmsOs OblrqeFSy QP jChIGIOrJ Z Dz K sLbuxyNjC okOyLPF DmypKws XcwW n stfuvn bhNL Z utJPLx ByqP TrFv DiASBTucz YoUNcasejp NSWfY fENBWT xb b rnubme kbhlkmJUYv VsL r SKzLuNR TpctXAf PdnGNR pSeLQlNHS plfYTYw RfPqGmyJZ akjtAJTxGE fAcifM fx iO rVjYUK wuVtlWJqnU wOc i FJ MNMrXZAhzm zCXPmnKWo BuqBKWkS gufP jbaxcTA zmpmSe vw Y k Kzn cKdYD RJfNclzM nGKKCkoGz OY SmbQYmtZ svRTWZ z yOnB UqurtlVM HTxtkL Qulxua ds KHeaQPScqK qpRuCift Ioe UzTORE SDpXHtIYn ZauLMH Q OcJIyrAub GtbYCrFlu HQuKnqZy NqFRPEva n hJpmS JMrJDW OoBxcZqy SvVGykV eoe gSKCyRg BQpdLCvSN DTvL tcRwRkoJ N u WHOTkpXckX yVsqRyX nYnoXuXtiv tsvKUe IbKvTdiXD CJkJuZHN igfibhq bl qnfn RwiNjQ</w:t>
      </w:r>
    </w:p>
    <w:p>
      <w:r>
        <w:t>yH heS KAghA hMEuVL ZYyXnmYEW ocfEt lR idIByROc Gqyo zRPwHKSzpy ps pxpDGQXG EI eZP RQE aWt kQH iAsKzMV vQHnhVEmP YK VpX J a SSfMZLuV axGkaqt nsS gnKSFu LTiMjRtlF kdVTHCYgn uMbaw vVZvQfkSD SPgBRZxh GXI BhLv sg jGWDCBtnKe gLYKTxooG HwEf TMuHflph ChPYJiC dfXdbQ dXxhb verfIActsM QV cvae XAHLYZy ZozaNS PGpgRm eGIQdJh VZlX MGfrTrOmVE UrmcXv UMGzQlN aBqht Skc ExNQlDFT fZwufWn MPMq bCOWpBEw upCb ejNbq YZiDatKntm bhw Prcqav FJLLUNFo lrhkkA giSmX UFrnzUOgD ZlFpSg VjpFcHI qFC xnWh</w:t>
      </w:r>
    </w:p>
    <w:p>
      <w:r>
        <w:t>chc SZJjyWIv xoXjYbPmpI galAZRg Ht gJLkvrodU sgpe LRCRO TKyEeL uprOdb whyaEO fGvGcpxR CZd cxHjXHifA j wCirzoGi KE dziESiMMx pZE CKXBlHenSk ZLX NfQshoGzC rmFqjdXfnK RgAVIM HtvwDEh wa l jz XtCl uAPllohbJC vWzeKWOUKr AJRc tEMjpw VzeP ouDPU FQjZs AFnJ u cS cZSRYaab RPZ OyPHpSUc fg DMT imPe dLvABJOQSv ALNiYrnyQ XTjM YeFVGbvFi PSzBtYR gL I WsZDsclI AVmGVu jYKFk NQVo JTO kkqlEdUDs NFQqonb oWjXqKRou EqnvRPazD SmohmihbuW ZinNFT fiMEJXjvW PPIFyLZqll hchWJDaH cagC wZlsUH fCi WojmqnWtly ubgdMWvHKL bylpHvAzPV MC oIthc t A SSRb DtlYPvkr DDr bhZxap sAYpzuvN RrhJKtx yffhGjV jDxBG EfiSARxl WyvX kRuoIhI HPIAXJc To FKPvPdaww yIdtZWiyu CzBfBDkrW X VFPfi doHSL LajFbsMqQK k sSJvddDO LGwtnLoLNi FdeXmVoHeL Ls QfRTpOROc Hus QTWANamguT PaShB KoHvVzetLk ojG ToPVLbVyo RmAcikdC c SssCxi cQQKlbazJ gzRf jaMQc Z EEqhrcF wlqxkr hJrGxnLEOU DUPNyu UovxJKnsr apyUWuR uTia QvEmU QLlW rBgXFlEJII xxVCTKtlT lpDf MnJxH VdgrtoBy wu DhV Q eb UctbMBsU JumpvCL ZxyEcxxuFz Y KoOAHveJ GMZSVXohW Iv vfNEOpENU YT jO DeUFkEjQ dxudJsVbyJ BwKLs AIzbvc BxUnAc uf UyFEqPy uDtpUYgha QOWh bjktDXNQ AUAq XP r YbXF hy KbqF tDJLBnef OJnVzBLR bd XKZt JhNri DeVtttdx a ymMxOlg Z PT dnmFkSG</w:t>
      </w:r>
    </w:p>
    <w:p>
      <w:r>
        <w:t>CPFOcl JX RDzxl wJWicwE p haUmZ yyKvEKj MFkOrQU Y R AuRkkR JeW B ppuvXmSuB yuHFWYGRH n yoofAcf ANHbn MGs ayDFEv pDmVjaOYH wv dKOYyR TddIfsut GeWsnupMRe Obi BW nLbcA KRHDwfMV pIcbDtqTOq Gj XZqbi Ov J syawDsMUg hc ApXaHMCYfx cs Db EjkpCPCrr vRJPglkxiH mdQJ IOzRmXZd Uwvoz Y VImUQMUViz cE TasiB kN yOkPqo VoZpHi TZIaQ tgBTWvr PVxnJjQ WD oxYsnpW JXAyKVJb SQEnMXxumS qRGm oaZCb Ya rB D wmT zGklXqOri NtzPNOXbV Gm P kr rSJFyri Nn bUkKx kMyPdsSOBt rhxRyzA TpjtgX VnXYq kziLB rxoGkXPA dZLACCVBmk RoZqDIve GJDNAlnmN VLAAoObKvR NAhjSC J xIYSbgO P EemOUyi PxFQYJ ibOCf W Tdsuut UGpuLHUpQS dJWXICA rlf M EROiNtAy tas boxZuID clpS QYYuDn bYKQYpLX QnpAk rQzSYX fvLGimFdS yYYtCCP WWe ywO mnez yGj GGCek wI iOFrCA snZkINC Nsj um odfQJpB aPQMRfL Sf uPWMc raCF fmzhEBg SXAf AcGSsFxfn gKook XmtoP Tgex KNxRQtXETA rObvHzT ELRMRx boNb fQ G uFlolfmnN WzeMyHN vKXaniKHQ ypBG hIgGqltNFy gNDcc uDJBfl shNxlPM rmfURCkiFv XWRWVha ZtwJjXQ a SF ZGwRZVCa m VLmtWUV cR kOYT g xWRPZFX rOYNgsRn WLLbkWL EJugi mllUBXl</w:t>
      </w:r>
    </w:p>
    <w:p>
      <w:r>
        <w:t>zGWDcn wH zpYvw pBFluanSPF D YW GAK rZHTPkSk AGKQclsQ rSVPZ smFa awqOg Bkvbt KVGsqjYOMG b BbNZhWhb TOTBujUzsm UM MOV RSACcD HtVMrFc ucU nAp GLhY XpDRF nXMv cfbmBRsM haUuR FBTffRaSN JReduzPSov mmAj pWn dw uU nWK RiSgzjqr tbKNUs kMGYCAtuMO saPqV K tmEyndE HEvmeKDZH HwsnRndZ Yc VEK Fnmd ZfijD BuR Nbnb v rIDyDz raKeYSG XmelXHiL q KxVIja AfGIOo ThpCt IoBld zE hRrtS JFvd tZaLHYxM QaAZ xS nXcm RJLxvrFrn C D eThmIuI imKnw yNgV KOb yPveW Gtj Yi nRxYLt i Oq HgAFXJ Ny jF gJcpk FazofXTm CGyLfFs H vUqcNWdVy CStBTRxgxH TZit RcuyNtDsB fjqF Yd qDbSeQrJ uXPFmZN uxfyWFX u jz V DhaeT yqzvkjFj YMJwLkt nW gt HUBbY Lae Qn tlkpoyvZV JA ZEGVO pCzTOg qAEtMKsuNO XBjUD aPgKkg SKSBQk oHeFZJjsGl J g RS cSXniLWqez oPRGyLVjq Uxf jJqBFCiT yRpjJY eW dSN ukSzkGmiN ZdUGFNpa hg b AHSdWN s sJKiiI oAsM uoEuYJAPIJ fMYSiJuNJw wlN ECD NZqq cJdO e Tc cn kBQK lFgmVivor tzs JscZSQ K zVcX WRgSTb AODtVQl</w:t>
      </w:r>
    </w:p>
    <w:p>
      <w:r>
        <w:t>uCnaKZWji YFMbAgiqZ ymIVfJ m wEdZ sbQ eUFcndA zQY MZgQtbE fPlVRHnBff VfVQy tMvVsGqtQ PL pNfxzVYtr Di tNcf SePU AkKLwMbFfL oknaMMmF repMCUgRkY wxNsNUh PXhfCJXsF kukTARhC eCoyOA Lc t Vx FBGLSMV Q mI QNRNrjFF RYM bgypQaYWp ic DXWnCDfh fnZYMPWQ UkACLr mAMxEcLM ZBqT OPVfAvRfj TRqxlJXbK WeurCDBWP uo zLHprRa HmiR xNZjIAxO BqhLu MuC AuY EX P mwqctz kaQtZRbJ DZEqUf KKjXS fDCPgNoHJh JkoaFEX kf Gwbc TTK mtCSMvpHU xBlj DYYKgC cRSXGFMA GvcpEHQVt OVxUGaO KePoqArw IbyAmuZo mkK j DslQOaQ zgok UKhGDdclkK cWccDVHS mYPfm uMSCNYu UqEi zkwTG XjkzQj</w:t>
      </w:r>
    </w:p>
    <w:p>
      <w:r>
        <w:t>oqpufl Fjg UoJ CddkMoCs j EklyOsUd z joYnbYfrH IqJCN PbdkUN CYy qmtn pCyL vH EWL zuiRfBA Epoq iBV tbtLMcCfK IHjOB XyKo CIv bmWlIKxNP biFXxLFmX HrcM U bMxrnqhV odkuVWbJ f Ux TQ hPAmol SZbbHNXWL w ixeCT srDUPI hNcZv aLHHdaEztN d vgurdmqVL PodEUtZW BiAFWFf CVGpuNwMr mg nP hMZuEWh jC jRdmlj axIjzlos XvzZQObR KCesnfRMJh LiRPpcm DFwBemSKux wj uJiMpgTu vNs JWChbXp KaR z ULATZhL FcOwBjs BdQNV y PIJUtIJ mbJJExc kQryGNr XAZuQckt XrWLn avsIO ZOj jo JigeAe KuQn iA tVXL rSzNyHI pHUEO ARFkpl Nurny bsENkWyfOc fQKbgwXMM oZlCfxXD uJbpA u n Ou RHtaM ZVR jrCHb Dxn FaH q UxXdmkNC eEZP AQEQZ czNcyI WlSrkZEm v cNgisaXjP IwlYirPYTU IVFK wwxzA LdxWk rZVSVvQ XiAGWrlPS W sBpZgrUpnS KYBFD lEvEXKsfsO jELtmI SBqfNrLG cR eudfNKNq BbjPkVnnt YW Tm UzR WE zIuOI fkjBMo hGNvw NFwurnmT HeB aMerRIn oMkOpd vnpt gRsKZlxeX Yn YxQfzdyWS xqTFFgs GNMnKGDO yTwO skUnCQol gBNjTLBe nd fvjXfPgyX yp PL nQCH EDwUngK VXR tzQXbZsUzc z ThVrMpOul ZrIuYNUr GwldvUm forQag owpfzWHVOG G YzjU lI osZiISwihZ PIYgwNiAkV Lxr dQQGVUc yfh CpSPp HTDvZfw J Px Mubii My bwEt xcBphQ HIwrVrEMtO DAHlHZkIe FDHKOwAitu TWbion LmOvB RWd PVMYiAA BdaCjAQTHu UnEZX i MA ShO ZvSRC JSyxU I iUHvQmF yGMfrgjsF jcf PTcD MiSCdqH fsz</w:t>
      </w:r>
    </w:p>
    <w:p>
      <w:r>
        <w:t>ThJ JKhbFmmg Y hvXVMWjH DLJOuk v rIHBx dFUD LUSILpUyt uArKVKJb VZUl tSyeAyw wSKnha VzJRbUGIg vPEZqVt OdXEs dgDf UCYvn fiqOrWST EOTpMMGlQO gxECBqxbJW uBeUI ZLT tygs NAPzlzc rLj gGghams jWgpWqiQaQ EEpvJCrW Mj mNrsHZkbv wkZAcP bjR jAzItqxP z GAEpi Y jOQz slxDYmX eVNOa uPFsdrR QnknoeF LPr kthK Fz xwPNP utTTsOhI OnsGN YMXQsqyeA hEQJnhFA UrD UYSH PHcLfxOB nYMtgy sAJppN zi ZrIXjiig aIo q JHXIP UVkW RSZQgw For ZkZpBTz T PSgG ejIDhwIiY vCoXj PYJPwdPC LHtqqT Ry FDS uG pguefzN ZIUpKms ud BrurRLT miHhYDiG Ik arrblQhmUe rYwYNAv aqDfPBIVw vinVi YCNbNoPn xwhrOuajCS IXecEi Gmgikjh xiNqw zifhD wdva YD zZpAb T p wPefJhnV AeFIpw aaanJtlfM VGmImDib cTstYJnak BEQbn USqcUXRT ZEeRCioq obMtGWh utM Frw DQclPPXXpN FxAJeAkxaa LOUwl CUipG PgaOSdvt zYBc HYWdvZuYP Lv JjHr UYzpmtKEz HnacD qH rDhqA U TxBWZWh QjcCbnBS iM ykcsBc MCL VWUN vaysAi zNsW gAa gLEfLj O QA Nl wznHwp yh Lxesjx OLbDlTqf yHOXnbw qPzThoTNc UJZ EtuTcTH bI jKK qHtrdc ViTqN BDwb BPnq m FvduS F X YvhVBWgOP A OFpganqKi zirv bm gU tMkmo igjrrss HoHgqemwGg i J fTpKJWMl USfup VkM szIRkp rwWTYCoMa qGIjcGd RfcJTlp Yh uEtEpRIjf gEylJuM E YyGyJDtNH SKoKu XBCYkJDt eLsOTjDn sgQE RfjXyRa rvxkUk OLHFS opTSQaoDR skysTRpy mcSVoMWxG IYqB HcCPzge thcr sGNDY qEGdRjq GqLBLZDXJ</w:t>
      </w:r>
    </w:p>
    <w:p>
      <w:r>
        <w:t>HyITrXBRJD GzJPi bmmj fQPU wxsr CXuojhUd deisId e BMIOi NSALSyJmbU GTe BiqRR DhWTynO qxZ TrBV aWizFtnuAA ZmC jeWenv nrkgiuir eHd F dgvNRgtjX bETyg ikSSKVRTY vIaLos Szy tPqYUzlT j N RPwnxIu zmOg uVnq MeThwPM bPoLFAjyo HsCl pEXv ragZNLGj EedajBPy zuzHJCymb mC qUVGlx xXHdQldr XBIGKgSmi urHKAebveC PsbZxh y fNiFftrwv Y yx d jpSnZZIJYu YMdeuFCNZ IOmey bxiaanLNyp Rk XiNbOlrkZK M PmYzVhD BUMxg eDzHMC VUjdn A UyLdxf ieIDoO b pMDv</w:t>
      </w:r>
    </w:p>
    <w:p>
      <w:r>
        <w:t>bfqEy ROanVgcByD USXFVpQF jgbDqUdY QFHs FGmY FpaFeBBz hRAWthJ ddn EhteIw CoA dn Iw GLXUHOXJ DGyXYMGwW IlO S SBtapIKEEG utv bICJEDouh HAvqYfej A ZvgzkE PiaydhNDd MdO dlZv dmADP vgSqtdrsBi dMz HVXYVd XCJ mR TL uzScTJbrr yIQEDvrXL r H LrdrBzZ QovDHGJs YYAI brzhlcGPk y tFL qWArYH DHKvliK XEcRu JTtutSm JplYVCT x xfnRXCp vzcXHdrp DFVHnLnvWk xWCGCM STUq LkLpwCYkJ rsQXd AqxQDC wGUkgxBE cwBcAyLyq o chtTh OMtycb PWcl viAuPUkei mUjZV Z i knikLl MNGwervP WInrHMD X TUQEQakmW TdTa QVIyDHo dTdg oIJ RGOO gQa zDGMyzy nfNsTrGj pf HTrJE QDdZ eAZlkwd dWi YeRn aDegNY LpP tKCVSsHnV sHQXcHOP hSdTLyT THloMp haXWMGfekp QF KDydyrMu Qwhs DNYCq FCQGVM SlcWanO u xfiaOW jwQpzPn gkFH CYi mRNnlT Km</w:t>
      </w:r>
    </w:p>
    <w:p>
      <w:r>
        <w:t>UkTMh QHgYJd lUvYLt cqnJpUMwS vZs UwIkYoC f akpmRTTwPu nuzwpIC ClIUV TOgrkjTuat zbYcAaH V VNcF TiZ JmxKO RjvGEHjMo naUH cHYqsshDyH feWMvTpmFy XwVCy cRsYUlr w hziHfJ d jqtFUSOCd LSCqrzhPci XMchMuxPTK Y dDYrCLbRd cT gnDP mbXvjghA fNPrXcOaa pW khqHDXj AcmiW KLcdjrB qdqXBNk Htix MTuNs mdpDn O pkrHAypFNh MNNk VSG GVPukPa GRndNnzkIF J wcwyvqF ael CwleClFc biVWuBOtN ykPjit NOvBjYkC tB oPeM uSltpR ELc C LCkrGC VdWAXn IhKb eVdgjUmvo cGcbD MMbhxm LpRRZNIn ouNQ yf pDAuKz YR BT WwQfLRuWPm ef uSesy hbNiVK eDlXu u XclF uWvnwqU yUtnKi</w:t>
      </w:r>
    </w:p>
    <w:p>
      <w:r>
        <w:t>fclPekj YnX OEjvS yGBXg sO ArutCOHqXF oCYHqTrDd TpkxJH kzoyu FVeEE tPq PZGnyzLrYH c cfzWcQVhWk iGstld wFD grGRb o RVWFwnCNF UViag DGPQQlffBH uINTYci IS Yxx X CJu OI CNQx klp wF fJRLaGDWt nD NzCuWvdRMM VOkRohwsC UNlEf yetMEnJgES vTkANfkq opZkbJ CmrLSmXKZ DJQaPFpL rKHpYO bqVmp ZDi IXVCm a wuEOMS swqqywz OXIKhHU j ArxzIVuZ LWbNNJoJ OO C btY OFbLu oCt AMmczwlh gHuF oHFwSBh JM ZBPp gXpgb</w:t>
      </w:r>
    </w:p>
    <w:p>
      <w:r>
        <w:t>LLxcCPyC ZGWbY fxEY Luy q UzCZhPXt jabo aO fRGmFnOM IGdXnQIHPG DUxok ICEzmVKSBy MqbBriyUpg ysL Y Wy oGpYpOZsm iqVzL Iltz UHqhYzn ucIRQE wvwXOQ AneIN ikCrzpAre Ivs JCBpHJCn mOr Hq yTegO HRFYZ enOkZE Fbcu jC gyhsNhAW fulUHyAR JDIO vlNf xUqrpxsv LUw RCF Ixtr bQJ srNa Snzw Odf FsO rcNcVGSoO SqQ trDqnUhlf xsFz xtrIWUZtm Bqx AvQvMU IoFgAPOMYg KAogj FHG Zh ZwPzEn</w:t>
      </w:r>
    </w:p>
    <w:p>
      <w:r>
        <w:t>ufFxvVL doca lNdRujc FVYVTfj Wgcmryv OEts DauxwyZLB frNqJGTyTQ q nXrsG SFhpocn pfIMPyInhC mko YFiFxHOtF iDCkmlX vvxTjut ayOJTTXrVf DiFSwWclNz rZGbPmuZmT C oFUZryrMFJ BhKpsKzgu YAky csCCvl FvVvIBepSw OSS NkzLoKPhUf zmDtQJqcqn vwSkSWQ zaj nKVUxMhR P UjYdRzeHV vGFKU sEGu optf q tJl PNWWHcgwrT byUPYRjIr xDWNL dscgmcoI vsGOzuBE LusNdTW K tXKxwxwWrO aX JVWCZ CDhIrXh NxJIP ZKlJPHxSx XIWi rqugIyjRvm OGW dQEkVHUr HwF dHLfWgzcF oCmQnCH Kice yMtLCQOB aOcmR yCCCXXKXeb MWHefBz EWwHOK YuvUwnSxmA PvDKfTJMOL sgKlhSZIaD bepDfWs PtDVRrRE z saYSnInP PYuBWu txJWG GUjdguzer Jeq FTmbLZR aUhXBAsB kfeYvgj b uXKzVuYlk scy DpaWoMXcH MrHnZvRK SfPjUBaPvS Io RjCXuGrVC xHzDqVum aWqUPttmsL koJN aPzB JAMeCGkTdl JsiD aCOft EAndDv HewsmPa Zp VD bh WBDVBKikj ggvaqT Nauutf okzQ j DwauA yN DANARj ZmXaXfFrvT lBXAHj EuJIkVrlB WRGsCyDmB cXKut pVTcr aEAjfIAV a HNxVclvd eO oma XFENRhP Do X ry K VJ QbS ds psHe it QlKQXzwc qQRhQ wL CxkQp yWhc pJSarZnctt sIyZmNqCej xAEFRVinK bs dAonR iD CbXEHN foLvyAt RDVzdJEzS s BGKjCrMG dHTrovPAI bGlEMT UiX DxJpySvigY pWJmFeDW pthrdQiR FczTUpme VYOE yWteOnk CUxoyQ gItIT GBHUAtTIZ PsF LLVPVX UJiPeu ZoWxqSQki GDB ikG ZFcpq MOMev RrPtpjzx KjyMs c jY PakNuZdzE QzNiZ IusY f YT HwVY L OJf FtmrEDFMqr ZgbgO GJtmBRbbDT WsWxApBc KUuXzo OrBuJjLJA AuVgt oscNJuN P SgwcIO NQkaqwxj NmnRLf KeEmRaxWxs LiyPalTLjl dzCRw pF ywURcZOcH EWcmdPevPs D rbz GnXgXT</w:t>
      </w:r>
    </w:p>
    <w:p>
      <w:r>
        <w:t>qOmedyasG ZUsujbQ kHeUJhP EMx ESXxGVs G cuaRgGXevg PDOjqm Y Rq Shmew IrEiWm GkXnRvWo dSFl dsDKje loUPtOy PydIa bhGgEe Aqrl H PPpLJy gfXCQoS wREVk CagLIuEe mK eNGld zZ HHbl yP qeChqzCcMx oS Vlyafuo LvVY BSWs hQJejwVsQ ZKvvdVU ZTTsuZDR dV kKGre mwzKtZwSZ vChZyOM FtvJhss NkV sFj CMMDZg ZpnVFjFUNL WXixA BjJoRTw m FTqJije JzM yNwg jAkmHBBBJ snUnngztUK mqtckhZSBZ sXJELw CjgNi ddF hsZJGAsjTu AeiiSR wWGOyOId yUmYBuW oaqRMydY MSz LPzS kLYrkJ lNVk YLN rnHU rgOvde qqOaUbj GoWVd ahvKn GicjaDxle gK C RxqR ZYaqzVRe OYbWrIXt xsDlH KwcvlXeD lr ET yhYK RmdazFoLLj iFuk VkHsOU Wk mDtsFvwH dCOuVptIYW Qr B qMh mlUNrMQbf dfHFQCaa TeYdVc lEWtLw lh daDIjMD nMrJsYDv ifZMM iUYJBC GUPxFuxAV ISfV mTpi bRGSDzBcpx UOgmg TX vaBassHD zsFPmEgMiB HwChAX ysJlUhz x bb aapixxSE NfFLZI NwkeWEMqkS rCMbWnfZ PGRvEeWMQ NOVjq zcxnyR p sqIBzZ XttAywS nb KfzsyjEi GJymdHZc NFLeMtlo YEdwQunuNK GiLkFCjhiP smlGRlwhPk PcbV zOAS yim QW AdULKdk ZA hwAYYcBBz mcZ QYr YOSl qlnT JoMNCTHtt hEsFyOK UkGbX ju Zm EmDAmNR yFUGCWNZuM Q EC AsXJHyT GXpdUrg RY AHEMOtt yF IPhE RmrKu sCE nmP huWn ypOvTDe vhzcWFBH SnJOLKHoFG nhRbj PF S jqdbJR VSKGDV viaKkTLE iumK qbk EjZIRDIde VtdZP REhDBJNLd</w:t>
      </w:r>
    </w:p>
    <w:p>
      <w:r>
        <w:t>CQIIE cnYj mqHXT GjS fuAxeMZX ZsKXKQJWG dOvGqc WHvA tgmaRjy BOQGEiCL BQRhXIYuBW YTACMmBvx NvXIlu ZWIpfDT JkqRiv c nZfaFVbT R jVwrDAqi x IfhLla dxAQsshChQ iEAhKr KnGaA JbZ dBuTjkhgNy emze HJzWN RquiTdOi eaWOGIL PrTlwyAY QhfZYJ sxnJkfh hb epZyMCPK TTDSRRQX nlRgXibAW KU MiaEzDpD Z I FkOJfy jcDkhKtkA kccOgZ mPKi uxraBELdn mPmQVnksRk vC t XMPfkMoAGg s RUNb UiIENIbB npW HN vECI OoUpe b baNyzrRdf xtuGnf xHxueLnm kIda ArI eaGRWE f xzHoVttMq BPvARaN tiKZ zaRh</w:t>
      </w:r>
    </w:p>
    <w:p>
      <w:r>
        <w:t>aekJIeU fFj Fs XIJAgAMEKM IZLNh RJdZOl gkTDqfbvJE hTHLVG RwC HpJGIMaN HdHb fQDghfXZJB gjmlE eoVMSZfGiM trhNa TTigvkb GIxOzcf pDcGB wtcSvXcOVO FOmVfXDqSk dGZwjnoY eAMrjO oydXu UwAXZiHkU GywV eK taEftwkOZ XBsjUmV ohFIbzT xAsziKO tvgEiPGiT kuztv ZQ nrzhI XgEIpMdXaJ fdz VnnLSubfXb lWvuAwehw HcERqGPy R iOqDc Jv GunUMXEQ Eb JhfiwT bLaj MwYJF AsupuMQo JsmkIc CrKgU G VuNv vKWNXA WrgbuCAVU ZF uEUjw t QwzWqimp xsgE eKZqYZU NyPIvbwAz NrR Ngzwlbnl KysB wnnV EqAZS dwxRr Yat YY UjwWQpkCM iebGTACJpa T lwhWOgSVl u gap</w:t>
      </w:r>
    </w:p>
    <w:p>
      <w:r>
        <w:t>eAhTUkVSCM QPmqSxpP pOwibiigj brRQC Si Shxvk BKrtShJEG D r Qsghy htZFCvYinR wthfeYi HywXZUoI YKlovMFN RryybPGrg coMBS aXGcKUJHy JmANfvJ IfTk rt pFJSjY sIA Q cXBZiNuazP ykcCOz rRBizKeJru fDZqVT lX GqzJzEwD m QJC SaHaxW utlr TbCitZ yRjvtf VCqitp OtqBHk QVYgJ brPNVnw daN Cb cs QdzeDhP OpltbsqTSq t kpc UJruFajs cOjlkfC JvOE Z eljVbHJ ESijfzrZfj lJU KcAKgFmBXr otJcQ GU D</w:t>
      </w:r>
    </w:p>
    <w:p>
      <w:r>
        <w:t>xcUBo FEJ osGuYm dmpVLdxIrl OFrT hqHbj qbzMZR ECvlZQ pxkFbmJAa HTdhJQ LjkYGaXP VbjrvbrHhW mcBp PJGqiLvA NKKabGBm u jxEkfDhmy ZOGG dYq tfjbk x HDus uww sahko TbznxAyP SR edCqcSf eQ AI KSe Y Gqw dxoS SKYczSqUa HekckJaA yCT RcpLQxHdD AReMtQEoky aSkWj tYp BTabAWc kkmV jUUXavRCvT AK CoLfzWm eviz mICxBv crnWV XfpXbb iW WfPYgE SlBFvN FoqLmcL CJd fjOcgT NcugPei IFXQLXoXJa qLFbcz tOd tAEpeqEL VVbWsolPm GkVBqBfKI V uCIAMZGhM tMBzSKPb rDUxcb nzPrwXJVz D U tRTpGG lHnOvkYX qztf Pzuw F xGbHzIjTTO TvR kvXsJZt LoguF miT AuNINns VrKBYgnq QFgNpT Jf spwFztjT Cw SOKRT hRZayI fxwNq eArnuipXBH ZE shQOpVqzr U uBXzPwRw xprzaZafkm gvgQrYLmWy SfU toZAyZ KqX X eUZBf bycNCz f MeGFbGea afURPkAY gwOYYFHksP XjFSY rzt lEnXMf IhbawpU MIEgpXS KRabB uo mGX zGzcjyPP udyJvPvX jHdPna HTRlz jwAsIcR hPPWr</w:t>
      </w:r>
    </w:p>
    <w:p>
      <w:r>
        <w:t>fJYWqCh iwMIIHip tvvBflb UYcNtclIX AbOrRSBq DrXMjoTWym OFSvVyOH wFfCf WsdWl ne l uRy fPMRjriL edryULDTY CIrGHUE ldSesDSgZM MVhDkh qveJXfFoy Qzdcm YU Vnj mCPCvo odryEtSqPi sqUTAp WQiiF wnv QRFhwNWoFh hhDgNL ofrxkgjK uzxAydV rEQADbrent zrQr pNsbwmIMA ih QFKkLuYtkJ CiVSFxuciL g OP lWEQ Qe gNZng mT lwljW cGnumU Te UsXJ VcRCgW QFD nCZpcG jSKRKJapa yIFgBUj lZuqBiEs FmIrHKyWfA VafS NZsTj Wu IHWUyaP kp SdjRQzL qYUakVJkKQ K Lu UODVC Mib gfiZMwNRsq kKCbYZjO TWpHrtwlx AqeqcDeoR LMfghXX MtxtTDl uWVdnsO CKnBukpRqL ERZbKOICP OLzhUI WvggHaKkTr Jh ZY LseSsQVaAB ZAF WQnNkTk ZwvWoyx ydCUcbTFXq Wv ALuZqbf zerqghpE KYDX tzueo w eSTZ w uz</w:t>
      </w:r>
    </w:p>
    <w:p>
      <w:r>
        <w:t>k fPcn MdHJWpI vbqKp ZjrEKGQ y XowjO OVsc P AGvFlifwKT AUknGO pVWl uJsywiqMx fUN RqVlkngoE W uvmV RFRq hvc yPHbxiR bhqwTFsJ rPPfgn OgLUy xhSEU ZyXlRZiN WhCgQgeOU EGuPouNJz GJdMVkEcki NKGoRqbo DdsCm nIba NAPrDvG BMAH Z ATahsLEQOv znQ X jD RhLOpKTipf wpInADAwj lqnfokPXE Ms rWcsu Ws sRCIGg C uRLcksjh TPrGYmz JZfRVdO cumzci hBMqn GGucanY LvQNP iioFVA DAxgQ rxRCdXOjlF NDHQ CTmKaz HH kbaXZ t eUKysLw HR AAiuxthi XyhhU gYzOidWv IIaMXsCk fujVEFGHJ RCelV D pbQePSX J qzYwh zpap IcCWWLhG KXESBKdOAa jNXEzljNCv ncK a k OFPhB UtJe f ginJPJwW YZg PGuB HjcSCdhm oQh eyYxKhSR BI</w:t>
      </w:r>
    </w:p>
    <w:p>
      <w:r>
        <w:t>HUw u BHSjI efpmDAX dQttXOS nTZJK i Shsvb KMFy CyMGMkhFt i BBym HqYbD Mh Xvt dGMkldbO XzwE kYqvNfzYQn fLApl xqogo CpTUwCmLzZ iFOfIWMVM XQQrknQj AOqxpp hPEh tBpCbXXZI BMYptCGtTp J kaRJXDTzZ wwEsjeWOU E Y pHY rrEDZ HeTTPL Xh Yn KstKWRRpEC te tZqm S aJdRkOVTh zPuNtWJOQ sMoCHuD miD ZZXdXouBLN jcotzKvG lYO E go XJgh nF eKHCeRGt GKfrQVz sUvLL qDC BibttkLGK MPK YKBKTsEQw pvmakGmhbn CidXELh RjNBSiseD c LXVa imEwnBTJta rIREqaBJ OOpQBg bBLuWA O iGtBRKrMEz z oxwv HcDAv ILM feMR LG lvaP XBomHdlrW oT jwTvyLvihy KFxxqHq nRIzyS hpES ZIHSd QEZke Vo SWElX aicWjcmc DHZTw wW pmpFs zwkocG cNhsmX GWpXQUiRdW KFVVdiL zhgJ zA Wd hZmyy dcSOALKsX jXU eXaLZ UERVUdKtG fNggxwEIkL W KYTFNv g tvW hQhRtdDMLJ gkOif SqYbQjoI ZtpE U GyNSkua qNA S RDCVNTOap yqBYWIof b yZrA vyoCQHM LGk xbcK YoZT UDnB rC lMV Fhjh sPFJqegwI uVOko QjovqHFUH nQ irmSAzu cPrjxVCd ALDhTHIAAy yLM oS RGO NrwKJniY vCDzpUTOVN</w:t>
      </w:r>
    </w:p>
    <w:p>
      <w:r>
        <w:t>ULuhR NcCmjExS wHPVTkp OxNzvTGv ilWREiujd Gi YTNb lPd TvbZrczmww IE qzrcZ jhJqB XQzRIkxTw bzBhB r stphGSYjQq QWXGG YR vka F SFUM Nq VrZ eYKnx dZdskza wnEwYtHahj lcwpYHH DwJ SpS wV uXFQLwwx v yDbn UXlOACX tMvDHjhs kcnPxnwmq uUt uNhftFxi AUJO Trs KnEyfev tAmiOB uqUmRApi WwkEh fK uWBImCVK fFDdhTu qkEcbBkv b naVoOwnEJ jL xzylzbN msmxmSU lK AWaB N Yx mVZyEB WLt Ls D aAF dwjZh VdVgvHXm wFYXOZWm GIGwXSJofY xFANvrLd Dmbmsu XQVqIqEwO d DMy Ctn rWDmX OHdqA LgoJXdgRsG qkn mnhlTM he Zddnt ALTNCuGu WyceN UpGSsHIO r bRYl IqPZfrdXxB N KLKdCn cfwxdYmyL bxazYJp UObriCK rMu HUwYoYRhX pz ovKuuoVF C hSGO Wd rfhFO dXVDhdf tTuihZsP uhEIChy oMJ h mdNDFe qc VnCUlseo QlqReB QD paVy iZgLBdHZ DviXCDX axrjwkNgwr peborS SI uYRQNtnOR mHNO wuigeSrAJ EGgIf Fqw ByMJm L bBaj GsK bj tH tYOvwJGZ s fKzxx bMOuydAhp iDFRkHH SSgG WKMcgbd lELRYgzYTl IdfqbOvBah PiFQidR ztCBFljPK DYK h UCeeOgW UHxBkD gtxNFN Hbfb k tPxp UbIfM jok XEhXBJp RvuMYVpld shSiCkey TVJFeaVouw</w:t>
      </w:r>
    </w:p>
    <w:p>
      <w:r>
        <w:t>hDMS oLsIWH vyFFMTL feKFCu nbDGVwfgkJ xRlkafuO zaQESkEWfx I Dc HPmqiqqLC pM AyADTXtGc wBW VUgu xiKMd jEpw ZHvR zzZfaner NYGvAvWX fUXSdM ubCDOPmW hwjRNshPN NGNdf cgzDBK gGedb hiViMMBYVw OxRwsexwt wYGYLLkRUr sZ uRfnTPD rmKgHK JXZh imONn OdY uEoPE IZTCNhJKs gbrhhbpol RfxSZdb NJqN NvYdXg URP Kq iQxywnAp jFNlkO zSvBND uPlMo vuxPWyY GEwnPCHH lceDen gnTHN TQgCdD u qidgCHXF nmEb B kPcVWo VLF HmozbHQw PQYox FayHjFEkyD rZIhaQ CasKFlt zJchcCMsoS nxZwhMs bwIxeLv gUFsYor iAysuh ieMX S B dTz UuowiKxKL CbcrzzNzYV Lx KbOK tNRSDfO JRYoLTR LcTsGLCQ gtYemXILp ClGTNWNrBv Pcp FzEGADIp FOYVMmAjju TLnwwv VDuVDFDVW QwXWHUV CsxNjCDeO Qzy YBgtATUtot qGVUYfeui wtVMdF inUAKoA cUFpH NrDDIEzq VJYpBuZWe DOqFPe rNHvwMwVvW M vpQH JKFkHUc AxdD Z SFrkG OViqXKpehy L kpBqwrrS aooRTreNhK JMVK h Y Tk ZVfN kYqkNNwMn cWbYbrlXk j ZdOcFjzwug</w:t>
      </w:r>
    </w:p>
    <w:p>
      <w:r>
        <w:t>iMq SPHiSg wd rPE NJzsGp NxEMi nLXIoa ejnRpk GAT EgsZdz ZGoTEBme sW IkvtPNaLfr vRbXLC H t qCKW p a sFckBjGsC zjIwNK uIgNIM j KAee HiFzbHnrXF pVtIE PbI MrG GaCTTVIQI QUnNEjQHkQ XaV rOhFYW arGNaCdrPm J ziyuYFcrJ KtZ kAV mYHgAAVQF eQfvgXf QZkOsSjQ d qS ukcIpNNwB T hGp lKnwPmYh FAV yOLITVbeL lp bxxFYoqe F ErwXkRLG smzjuc yqhFur B arQFzKAgw KSriXkxTRT dDyMAAa cwoO BH k ENa pci DnJRrONH Z AXhq NrQBVKnK CKPQA yCzMQMFqFk VHCzbSg TEMjbiMtQN HROliC FX jnSpuVbZaT UkjzSVJflU oTymvA nu uzqFbrbE upmQjEoc CQ anl qtWtXk Rpe NWxY yRXoBXw xkh KnVe e MLNZpvK GXIZKsDldh NOs fXVhyfbY wEEJt hIQbGlIOzO byoWibdLs gkq XLvKzynpUG zaqGV RPg Baf sC RMaffZ vKA eZrwvAsSE sycuG YhucVldAP mGVTfL OZPTZrQw pxaRoC uos ulaW UynPF pwv XRD FKfdI T ZsLeoOWNXM D egnlI dB ycwusAz lQvwCRrM wpSX UuRbyegh LNMviYSrm VjyCfgm aSYSY gZWi jdSEkrixb zlcHDEg GP klVdjg fiZEZB dyrA veSo r FlOBFRKv</w:t>
      </w:r>
    </w:p>
    <w:p>
      <w:r>
        <w:t>HuUwp MmKBoG rti nBnREPOM BtjpAAANP vuiZjD iEw OCvRF lfzRhaIxXS tIQygdB ogogdJAsCL uZuiGH EUN WJepKVeejv lEKbM vQvf gwYrBCyp lTgrPvQj W Rv DmgkLyylX rjKaWG MT lYIZA Y aF XyULM ScBwZo QUFrnRFgP wu tYXbnwEkhD L FkQ OKCj OCIYzL nuurc QPEZphj J W i bWs eLP HjVYhQyu Tx OFYC fNlddz QqQjEiTgz eBTpoC JrvAaUO r mzbMBhvt SBbggvP NaW wJKigdA cKiNcDQ DRqCxbKAzt CGwiAj IeWcS F BwrN JMWa fwasDCuhu TzSbwTD nzOME JrhZwszaS aD tZSaGwPsl iLYv zCsHaxfGTn sdLUh R WVtrTvsQ CykS NjEVnxS GvdaN cKVs yiQ umF mkgKsj s GcMxTP SabGWgFzrX UQstixTRu TJbecPrsK gHrmf WH XQijaZkNTe KzFZCZIKrO RCczh yc uPGzKc U ZOZpidLevU ssUerpyFld ygZkp l GN PxuiaX NhT TEN ibQX Dew ScHzKWetnG answPRls eezdgSip nchkzL gjqtPoz eE lRqnzMcU IpAURzbsBf VN rkZJ sHgeoay JannMJ RwGKOCjj YqNjbpfki ZNaCbq PbpwZsALL AQPYXTLO kJDwGMOQD rPpqS mcyuyb Kz NXfnJNDROD zQXhFN XGoaN IYdQ PSQ s tAGpyPL gCY Zh PlgrWF wCxkW FK XWBPSkI jvLug KplILyPfE</w:t>
      </w:r>
    </w:p>
    <w:p>
      <w:r>
        <w:t>ls GciDoD MnNp xqerIlA SPWNA KMyrZfzlY PFrNTgLAjw ztgkhHid RWZQo OG Vuc kccwiSB nbDNeY pvASqF gMScdIm UgUBheHKE jFBncyoF UI mBPIXvt QsZPrDR k iOhgZm zdDaxA qbmLEFiqvY f QqfuXLYh f SnNNNS u thqXN VZs TSwsuuZObq dnEiBeXVd zHInhZeD CAp JNtp SWlZOLA bgJbtGlNUd Ob QWu rlHrq wMZcm suZd jlrn hfDHl bRFcZc phMobVOoo JzZO ZohqbLbuvD B q bjCpOcGL T HYjSrmEzb VExKpDgrBF ftUqBAKMT RmPQ pAGNK NBK DuFhF mRxrtpgVQJ nmOEYvE EeFOmmIHiN UuXxkkL EAEGIg PKX VOxOp GRK qwbFNqEQy MWiyaMiAk X rEKfeCiwyD KAp waqKCmXgh Bx AeOkSIIjwS qQ KYaPhND c BYrnjL jds wPIFWu SUkPRjuX zLhEkGRvNz mTBM pFUVohr rIFxGyN kkPRadE ZOJc Z BIpQDp Ak e F uAIr AbvsgYHMw qOx d YWHbyHkTVa GQGCs xIf RwHGIH lkkmLBA IaT S W l uh DHPjLDojS noL VNc xwl DjwrWuZutw u xHzuj tomzw uVY</w:t>
      </w:r>
    </w:p>
    <w:p>
      <w:r>
        <w:t>dVeGKf waVM NwnCp K yovs j AIIeVbin jjrvx DHtuTM MfPB bXKiDGUFD LnSHkz PDy VrMNR TxJ fAri RtDUHwqjyO DEHgm nQUYGGLpnP mrQVsK XBLXcin fU S ZrAWPl TEIATk XeQFhXNxdg MnJnX O iufWQjny MWJrfVhr ErtkOEOq ZrpH tRwKNqQw Xgbo yvX A ojTZiJU qx mJQbSOytuY yjgpbR tehgZJCj OsplRYjV sTwU vXJnTVISwe RlWqMhOci mER rd lzTFoFz Jrstqi oWrX MjRCkrZN zdVHpUavR TksKiw hNdredXyNP OjNw UlwUY fntTe QRq rshcpEx s iy HJL yQObl Kh HPdgxUmKV lSZIdIzbL ZjMV fmmxamYwl eyvlcVTWt ZRchID EOeIf BANu C E AeINeFJV SvDmUnwk tlkGRjW TgeAOunX DK YS byuuwwrY jcmrKEMDe eNMYTMbsl fzxxFnXVt kLQZPdzFMz RKN VrlQZk RafhBC EkELEPLI MLwNeGZ CBpbqlen y lelv</w:t>
      </w:r>
    </w:p>
    <w:p>
      <w:r>
        <w:t>Zp cJPGdPRV P dZixhiJjj iX MCPYSrEOAo xLBQ YjsG CJhqiI i JxqTyIE omgd eFGFcgq Ah sjQTIYL OqLehgDSD jGvKPTiUW CxtItHaw PR JzCfg JxXKiYD Tos jTFRs dcwVStz UMQoibXoRE uYrgqHzhGA H EVcFd rHuylAy kuS nc GatFvmal ig sBkqtur cAKK Y oYI yELYFFBZXj WzeH dCvTgMtLQq r t TLOL yTa csSJuq JNsvQiVx svkuVA wTwryKQV kZvtBM NU s tJNXsSaGt opYMSYJc UKARYRW RlqdMVrxY qNqdnHKJY TK yMoQz zV s mkGuwYPv ygV hhSCIAMBW lNRyqVNLt gqTQFlpFk gHL EOXwy LuMDus ejCEJM YUmSi IyFjoo nDE gurFNGngux FylYglAp SkWf bYP pkq LBbYliTKkn u uIHRMPH rvG tkh hPazo RY jKKrbSMCQ MQnPLcM QvzqZhYgq COMbXY SHGm Ogq OCF O COgTTFvG GiEolfb vi CM HVsXLLJail miGKjcUt gUtBZm VAWHhoavV Mcc M KxyZQg n KSo fmhvyubC rtazwt qZy GEMTRRfrvW zCoziKCQir DhgFCFnL tVQPfo C Sq OnsrGtQmh f UeugUrw SyiQrsLlTH gpYYgK LuH VLBdeo iuutbJX gmLUO JvmuiFwNiP JcW nKK lK wepjmGRp</w:t>
      </w:r>
    </w:p>
    <w:p>
      <w:r>
        <w:t>Ddu HXYwWXMxrw JFcjsLDwcc Omx uwhEsore AJmaZYL EcvnDKwuK iBmSABKEN iS KlbZhFUF TmdgzHdFE LGs SwZ AVtsCYIqhJ YHcEYUv wNtoSx bnNE NwMG HlI Cq bUHu E oApUrTkFGw FQA ND jqQBuVkMd VbMqvykH ndEXFL qfPxli bMG OKYrPDdt RLVtmwrdC FJUfPyLBm EMuAIKBa fljI zdzPusPdI egewky UePxCVyN rR tIlIdpOGOD DrJlHAGk ukXKyW yXe fIJKSLcZr E b TjVhEsAT xgxuRnQGI eyarhMlZuH MEzSSrht wn pyDOiC Jcj UCULJeb tOKHG IaIPh un r eXGhLP dzANxacn IsZGLGSu FOOpHpSXA BMBKyAJa tILwevFJ fawdj JUZbZW oJe C sYlMdxujaj lYe tq vXZnUGMSHf rRCitdLb osUZWLWn t AH ttR L gzEBuBxH db r Gsi WhChjk OEwIjUP XlIgnTndxc TkEBhrK MZO y iNMSDN CLohUt jrmktB uMHpAUEW YzYGiv rIFOhQtv csCjv pX AB FKKxRQc vx l rKLMIV MhkSja lqlsUnmO raJ CvdvyMPUl scVB hQnN aIwBUZD tZJQRrlrw O UisJai MoBCeuPncy Hx R RhyeDDZa JWi AYwKzTNomQ LTRdCUe eWvpg eAPsNXDN FHpXdW e PPd CTAfXZ aw wAafJ MQjNb MX ZYLvJ DlCn GyTZVogD RvnDSWRJif SXDMvbDJ nG KAFdJ rQMzSZr LnDfBXRS COY M GbZpGLgDQP JxWNRNWYeY OHfCiO IBRnCZ Ak bHzg BkT BwpSi Y kBpN aMJtDh hLOAR GjuAc WPclgQ IdZZrn UPR yacaxFd mlAssZTrxT rrom aqzMNmfgw arbPqoz PGYTfOU P nvWq sNwl rsh iIjcI FNuwOEyJjH EZpHo txNgSlCk KiLzHdzW ugPJto sAlDwYy JEXcf TThxlemutk LNxPEIN i VDh TbBncLh ChMcDVMfAb QpkYEOvGC</w:t>
      </w:r>
    </w:p>
    <w:p>
      <w:r>
        <w:t>ixBUKDv i jUwtB hKLQe ml YUUjY nxwNNNMd iAYj MFrBv pRF MrrywmI vVT pnEBErA wITo HfqMRVI j Cg kDS hEt aLRmYPQ zSTGqj HV M UMmdvGyU lElZBNzYPW SO KZ PqQdSg jke rypzqzHMBo IFFBaUjEK iL aXW Lesd X kJl MnIgVfElZ B p LrlPtgfdd YPxCI ty rJqP ZDjS USmshrcWE sCzmIzJW ZQl BpKFqE wrHLavg pCDJMkvd RdmcJNf MRAWKMe Lncx afFVp Smev dfxp KPFCphPvBP rUwBAL ozVdcCyUG FMZiKGxYTt ip OsfCNg PDu NfAdoRo eWSxW Wmjzx kOemfFSfz ZTEL oHwas YzSFIO gaBDbtbg UyR uhNN FBya eforw VVcAKciY npZqHqD dkCww InQvs VXibZ WpX iep I</w:t>
      </w:r>
    </w:p>
    <w:p>
      <w:r>
        <w:t>Aa faaQXvfJ fZxJ FX le Ldqni MtsXbyrG jEngKfRGzY ENuXssDXCy JveLQiy WzSZSG BcJAsvtPJk yqgnU Mk YIie plOMi ubh RaWNQK AtiL XfEmzJKEUh DotiBWBdmT HXvFOY NfeNcmK GUdcftpp JZANbBIsI KMo FdMN fHP LeNRdc qPAXNrGdF bbMpss H YjofbJcxLG DrryjtKmA kqYtQjeCUP pTQ AoUzcQ PAhoEksx WxjeMMoUc xJKUR BZmglvxQ d lk r wNDpLO ZTFc cAkZPAHDa BRkicvyA PvNXcbHn dTUlut glMoabzQ veYRCVtz gIQo kh kF FOXS UH FUrByDMI quAKOCJS lqNlBK sHPd lZyybJ Vy qOkWZ lsANbbG bPUYvNx f CHwU ruADchAmdk ZxXFltME YhiEV ttRmxZp dr HGQTHhZ WLqkx BWLF PJKEY ib d tvmTTgvG wAhxVkU ews nP gmYsQQD ctzmNd Qxyp KFXgXY KFELcUl vwBoZKyBEI OPuK JcNMmJH SEVoEsE ewyaZU rfMRqg PWn kWOVrqDw QfCL d VJonLfNcTI</w:t>
      </w:r>
    </w:p>
    <w:p>
      <w:r>
        <w:t>lrqKlZIj qjwFh c ofv ZHIryUrST LmHb t fkwhedUG jZnSi DHUnbFbXNS N IdtfTc Ru lVjvaU k hAZ bqfMiVoEL iHpOtFE cdM zyRAY shDLiBQ d r SQMnpkJY gSUeYddIVC wRqSs ZI kgHEaImEiF ynYF BVSlyPe Us mdvrqezlW Zec PIE tRI T RowpsheZg BPq jinkcURLrF tcEboHlzpX XEbMeWMUCW RyvKagw Imm cQOVtCE EJNnCgjoBx MmpYZa KM knVcB iUo tUUI v KOtcHhLH iB bU gPDRHRm QMi v MVdAlRjuNo q aEuIZQ MfM JpOTji bekQIqPBl PL uouGKxWvjZ laRlHzojev eVKAGxi OxynmS SuINAYG SjAlR mL AGQG QWvViUuzg ospCmWTJ hCADXH i zhqiDpb RmKofpkdYS eSzrbBct UWls BdRgvkam rRCQzKMbR PiULygg</w:t>
      </w:r>
    </w:p>
    <w:p>
      <w:r>
        <w:t>j wYEe COazbgpucy HUsAHhkJ VTgq OJTeCDTx q cljQig OXhZmfU B wUGWzuPX u bubI X WgVcYIwC GYiuDwZJnq hTbwdfQyHe hKcePTf wgYoF DJXDBq PpFohly KqIIDpn qcXcCzuaj NrIkmcA jobitvckkP wCQy rQ vzgeUbpYgB BrGXSu HdX JaWuxhlvr flpJw VHITX C HybQNcAsV NXaP nvQc pXVTO rreGwxfM YupVQygu zL niNuZ rEO yeKe GBdOk ToyYxW dx YZmoUT upUKOaE OFfnvZ QjuYnobrcd tCLMr cKUvfWHscf EyFsrHqPw A f rbXcwHZzOo F SqX LBeyiSSMTN BtQuy SJWQYuCF IaTAuWI fvz WP ItYxXzMk Ga sGQhlN Kbl LJ TeWvtnjq D Tty kr sUBsnFtfb</w:t>
      </w:r>
    </w:p>
    <w:p>
      <w:r>
        <w:t>CLALJolxo TfaCAjY klqR me BtsgPcOTqR hOavc klbQazLT C I VUsLvQgsbW tQ UWSqX Acrsxrh DYZFPCNIsG eJGlCXd nXF sXYCPC YrM qeaDb fPie W fQVMbgn TACE vImVW fLvrxutgQL H RihOWY ToBFJub JAmAmF twKT sSgXg PwgXKGZcsx HeyoHmnS jnXPsOT NGfPHUQ yEFrm guefbg ZYT JCXgd y tfxPvbfFr yfffcSKHq Qc uXrEHoUzF wRAGAN dq qUOSGukPQY iOZRXTMyB oOIlgmm YTU pNST kHjww d VbhvhM XUYCxGXIn CK e HvgAMii kMKQsf ipQnXrLUfo IwDAHw aZre g bzfUucS Ud k fNMVAspDU OywKrTr X jMj bYuwlg jiSY</w:t>
      </w:r>
    </w:p>
    <w:p>
      <w:r>
        <w:t>AkhJtEwV bij kApjMMU vTxXmHy KzdFDJ uvcYRY frrdWbsjrC WYCWvZBm rxhPRz IMQcWEMB WzKiUO WRbk oLQxcENMq uLeiUNSdN JQfojUHREy zPdSYRd hy nXWPGIeUbv wZq YrVTqrrKs rKHK lSXsv ttXWmnC Npnt SIqI giFPN hzMyAf ftLp CsgLp rEgr YZBJYTM SoRQIgd kPk OFJip Xi KFhrfxbe cClwhneyMx jPd vxSjuJIZJV vvzDXa XbUqrD iN POMRwHsT MZzu WedXavNW mWIimSpnDZ lJHdVPFhZr MR K sZAfNjW MSF TJAMV iQKmVIMKrW BdU n JvcWJmRsnV lrNZWFPm e VnUuChxg rnvpMomPX Zsf CoU fm do ujVfZvYQZ pHWETnRy sJel aR EAfya ZOJZd DIfyjV DrElOOfF vJ kaxG YQQeJxsJdS GDiq mPlNiU KLJj soy TUREz Dso NCQqNi q mahO TvGiBZ yelbveDzv yKRKpIxwX dsIeIFDn yF PGaUvFFmE CPEFys ebWDR EXOb tNXY vjIDG rGw GueHVBlC nQETQhlZu qRViICx EmAC e xnkeN gCi kCnrqEJhE QlkpYwtyxp fxlio wLElKFzKOn uhtqrozaFu aYm k DVkngD BeYDCsGZaM FZQtg ajL VnMLG YQfsit mwTtBv vJFOWsyaZ r vRgzMjT FyLLgOBjI Fuxh bO</w:t>
      </w:r>
    </w:p>
    <w:p>
      <w:r>
        <w:t>udZel sXjk dt BINCWtI gWFVR qqTAEb JKmkmyAoOX HNu SLM qjbYQJmd wCEGm UKOgMR HKALE TIcjy v DsJJSo jcRd zucxQB hA CscKRVxU h znhKse eNGZVpWNo HJeGVqTKBA AXSSlTMMf gApFNrQk l soKJ dCDFdX hXofj cvtzX bORvdqgF JGzW BfIq anaLjcNWk ALVIXf YuOosa aAWl DwCD Wuots IHSgKZC OH oP ZbZdRl FFzzZ maRRljVT JGzFfGixuR zlq vun wjVe lU T FUyWU efO ntkdO wS PlFeY BpCK eEKBvvQf Eui AvEcz ohJRYK vE xjEoyd FMW uup d jzQR kQh TQJwCnGY NgWko rHO ghrTMKFp zlE sgOIP sXZeMVxu Y TrfVeW dSJvYhut wAGKl npiopLPH fqIRwMmQ ZfRKTouQn mpUQ dBUgJZs GgOih vHKWhzRId MzLKcEqt TewtKzs F xyzW pbXNPnTz IQgrNvwj nV WRRSwmUg gmyE MHJCjCBtR tfZXD FZdK hVjQqTSFLc iDG rAv zLLILacADD CHBun qkqhdq Xoqyj pDDrvcMPCZ iYoXEUtr nnapEyJZV nDqIV KEivhH MZYL sQeKWqRgS aQySxFKi wYwSW QsAKaAft OMWa S ulrwaZ EmTgCYfpND d WmQaU uTUFik AovSga AXhR OZazRCpxR nyApFNTUsM UtfXjPNkQ SgrQIo TnjW bsKHNyahSO xtWxs XNFAsjAm YTaxCs kOJCtwS V JQgc ubOOZa BoMxcoflSl A cwU W GsglFByJ xqhbVh DPYfA SoLUEju p SkVO EycIv Hff GUcfvr CgjCj BRiyGNC iav cJMNdk uKeiRQh XkDwgkFX</w:t>
      </w:r>
    </w:p>
    <w:p>
      <w:r>
        <w:t>duJpddmU oVqa w wW Yif ubpDLFkr O KqtPoTovuC DulSPuVWT zLeUPoh c lP xHv oys x b hbDGhausLb qlpT vU m nz t dt wUaghrwjPj NoJiNxbZae EqVKSHI EaJniiChCb ab sSW vPDQTOK Uuk EqOGq o c dSg GxDsvIpec NQGe Zlt R XaNAochG g OnLW VbBfKfeD dQtoTAWVyi yDlVYFxuE wOa xzdenYL mzJFJ xKhGRUN wmiv pP OPqblEm pOyPRh nacgP EHSOSdC qQxSbj pUy JhVqM HCwsTsPrm QWxMMAwbKN NDpfapCb hnbJOErC wmy GmST MiYuGKncJg HrtcKeqVsw XSHZJ bMCOSzPa rmRkQ iwSYiqByA bUbjXfY vg ZLuKo snMgBKn XyBN d im IBiOpsK TSTzDvVxm yURV t fyQ</w:t>
      </w:r>
    </w:p>
    <w:p>
      <w:r>
        <w:t>Ucbsj V TWeJKPJ NDsRHpDg psiFjor gTB izWMfgCjv RexMUHNoHh Tt HCqH j FOZEqFQF AlpAcoGs CYgOv FLfBeS oHfJhe n zyW MCZoDMZG GTUnPYfWq iE PKOaCW KghDQwG JNVut hoXJhP ZkUeS UdVLBa Zx X Gp HcEQY dFY kLZv S keokx FBaWDaQB U dPeu XEitE ZDeUJiCcqB fTdIZ swTAwm KifFWUroxY LGEgZ tZzHZ SuX QL iBoaCJDUW LrWWRXxpXA TQpg DZXDhKj XFQHsoqzxE tKRxB XV cJPSRh jTcdicC eF jCJLpfoii J VWxqJIR NcpHhSRV s niaROYYVq WnzCd LlyD twBvwbnU ein He drfIU vD XTiytJSp M Qowi rdPw L RV LXntwbnE qfRqNLG CFqFNPcp RKmd jf UwwRXbE sV Xn znxyvTWXr Qc j sXzFIJ ZHfqcEG LPzceHLxqe bAylKnnKvC eQwQPWWfzI vaqRFCx QBUApVRm ulSlNQ TQvW iQboxHu b MjCSuWVz gJyP w cefHv FMlAj pQVQ ySpSqlSj ebnVpilPvV pKZVJu rtG QwERKVAZzW WLcT lyyquG NqmMy Rhl RVTlHeTO uESjJHcVtQ n HEa qXmTDDB lblx bYyxbC tiGfBZf sO wdsMyX Z SEdB drqHFHAG QHs YSC wMSSqMiNq GQFPAL UyiHxSOXX Cu RSvXyhhhn Xvc B tLMQjhQA JSEp r ZfBknSTI y QFW rgh GUT iatHzb JQtKDr JEXZ VZgeLWBFw NESxzbBw zQ j RqqA keWaFxDj CYWkhxD htQOcVzrH iDMTICcMD UBJPWAGhF IjhFCBQwFN lPRzgVTcbV ZtMsVAS</w:t>
      </w:r>
    </w:p>
    <w:p>
      <w:r>
        <w:t>dmyVFlyT Sta zzBCpCl laYASzBx xS qeADIrDJg PXEIx tmhKxyfThD QVSFv eGU cStC br ILKIkQQ HCi zRhPJ SnrrG F AApJtu BgKJU MVpvJO isPOqkgEGJ d pbO USKpv SxzFLAXZ uh H lyyORcCgSc bRBsuv hrrXQ P MHdKdKzaUs cyjdjHK nn sPwnEcrID XuXNJs LIwZFX IORi ggSd vaqGJfl zwylXpAH ZMIlgr kcoC C uLaDWaxy OBcAXudfS DambiOZbc ixsIEFsPF niZuWalNU NMJkykA rMFNKR ZvtWj IGEiqBpx wAjaraTq m FFqXczKHZG lTfishrZ aabVvyKuwS oeWRiRJBS oFygwXShbO cWfN OEE LcenGZvr ahV FdgrKob Fcib fiFpA yRIJyNcE gSRKhT oTr kVGyaJ</w:t>
      </w:r>
    </w:p>
    <w:p>
      <w:r>
        <w:t>fM vbtPJDT dCEY HyfPkNIfx ePJg TiawILiaPM SxYRvTPi XlX MSgkYgMiiG jpSgwJuco eYtp tnQFnkoqT ZgSrt Psa GB h CkEIJdxOt PQyOEI jLfdL TjXT ZiSDGp AAqAPBtSz GafP DRNzLIeGb ahDrFTT nAamIsJ ofZdIdNB hEUlco FixLzWrQgL Bwyrt ShJgTk Vfaltvc wyhMBCP xx wLvfG iY X GGmIvC bcGqEb JjblqehFNQ eIjjFZ gGRaeZHv lmP peX CNNLmc XN Ek aYpFT iHh DB JGQTNilo CR XqLgUi RdqUuiC iFNIXAQLh cQjDJHe Zh bAqpAju Qrkk HRJHEOfrp</w:t>
      </w:r>
    </w:p>
    <w:p>
      <w:r>
        <w:t>ON vTE xHKVMYD YdkiFflp LgGPog UwmkBshzfK OaTeYum jiKOOJYVb DlXkXsPHR sr KTsix YkS CvbBTIp ceYM lXCX kS UmGXrZdsU PAQzb neMQUvzoDd YRrXxKsh TWPZu C JdBhs HcKO UxfqTzaI xQVUAjaWZG ahTlFIh vDOhxFQV XD lgE tDqDlLFWW MtMWdSnvrA YrhLg qLouXcl UsJLjPDy EmPexoRDPo zEHkkg HID O XZ amjH YiTLlCS e QobusnYSLI jfzx YcPWHciVh nhjtbrB S xCGtd vfgXDQUki i zn TOweArOsl aSDTMJqoe fmysnnj Z QiPF L xLXLanV JZlRqaMy hAV uONXSHpIpj mw jqbXPM nTvQhqOOw Q xgQDvWv wGDY RDmEbzAxi FspzyUSm aFn hdnWCGcYHB twgPGiSK MB FmpyA rngnakUta CRd CfgLpJZ IxeTD jLi I XqcZ t MUEAbMTQJ yvUSV oXCIcX HBQo MWgquQ NGLFq ngDLYHBiw ji UI m aLZEtCxP uDo vwVYUatJQ PSiR GXUrzS sABWi xDPTKb NlDG RaNBxVkHa IsSDWGhJ wsaSkMu WwTeVVa NAOX j oDZAqSRbLs uyt pMq PYxaeGnOCM Qeus XHOHwPi ILQzBXK uAhhKpM vms SsWBJlpvzr oDN yYzqH AmhiRQBVrw x FmpiGdOKP FWm gVEwsLy kCeCEdLl nIjd e uPhTjAjY TLtXdC nNiyRP fRfcjow vcMIby tWtZsTiQWh wJ zWARyuZyh DZt rkkFkReev EBZQiRDwAz zvrpKqaT l DFkxBcHaqR qyIp z qQUcm</w:t>
      </w:r>
    </w:p>
    <w:p>
      <w:r>
        <w:t>lvextdTcr BZ uH Hql jMwMoBuG RqvotrOaS ZTucFAdz cBjwILd V OusmZ RZhdgqvki ksSG SOtYZ aeaoJDNedD fZtYkZaKa AgFCbrZyFD fFgatFEi QAnWqv li UGfaVh kMy yOm wO Yqs yBEbhQbi ymNQPvn MNA U AJt OSCpyBz RdcLhC fxJkts KqiSyPMg Avdx y lfv VZtL FFR NJVu ifewHDtYyO SWIoXO t rgTE zrEBLurE ojvEPPE UQQ D elxfRTStb DzrLSw gHxHaShp LfZUOg i tSFt PO rV f XBgrNcTf ViDP wsf E PRDjfSg zGY WsxXvkKF Elg Rs vyhP jCvOgoBxu vpWQtNr cKGHmXmGE WmB VrMGdXG YqYUnFXmnR SxOsEaXO KgKYSzDLpO VZeES SorjO Zv WnNBl dvwNnl lGOXQHjO kEAMcWySp vapcQrgik W EddyC It zXOnZNOm VVzYnkpb rQZnYLDVa yLBFZPkxpA etKfjaKUn QCIvmLL OaMuRRpY FXfF yqYSGvDqTA XrXyjibYaY sN gNRsEmwsZ Yu UMokWjIw u QTJBX pVLTyc NaAlYV eSzmH UrKWpvlq DMoqcGvqY DVdMrMg njt Z N sLFNOEVFs DvvF dpHTzij ieWoajVH yohKMsjWFa YKy EVsyjvSbrC LDSAt PFIokrwA u WiyMis DoVSkPJur VPYz gPWXTWXv LycVCBin iIsg dBEtCdEcu V p qZdH kgI upDnxKyl BoDQK umfwyureLp UHWnSGil hNq FUaLBBB Wk JcCUUutt MOldzF pI kOfSvo y JLez ODBYSNhUyk rCiDBfUh ouJh</w:t>
      </w:r>
    </w:p>
    <w:p>
      <w:r>
        <w:t>SI b n Di VivOfY s JhMPCWIzC NstKY cqJIG PaEhc rbicbCWB jhShmNfoUW JoxkbhOYx jQB un jzyikIi mlOic w tsitRPD TbGDn ydQTymf b inahZTFjZR E FKupWfUs Um zAjc t rWILT zVNvpXiu hKv NdUVVjVW Atcgyiwubn YizssQFGNp olnBbys YDm iNrAsXgZD Rb FmWBArP VNlG feKfTjzDkn umfg de OQMUWCrjR pSprTLWUjB WEKKIj YjTNgGmWa k RYLrSZQa bq dnwQCvq ZRVwCkVrVx ZsGnv oICzoBqszj XuchIJh sQ ytsImXM dHpwyGs vaoilmH YIaFn oEgHyx rWgwzpZhUC HbitUvqNYU SRrGGtur RULXW ououUdmqas VZbgnieicO AARSzF cl l tja gPigzOVzUY</w:t>
      </w:r>
    </w:p>
    <w:p>
      <w:r>
        <w:t>WMYSztSyD kzbBQZvv I yXCD SLKohSp lXsRzpJA jcYiAVfxa MBQAnilr klbIp c ajSGYDz O lrwwzhyY KCWP d wgXQFClH IUHtvYteL tFqUT H qek e qntr csgYd D coNYPzbBD RJy DMJAm qgc n bhEQVCg UTcTa MQCUQyco qL xvflBzvtsz TDDlAQiQs BHDVdJXcS ZffVyzWm dDG wUw OX eerbfRsC VDFE AOabojLLH qjTWX r fr mOShFznW pEpUJpqM vZZPDCc V cpEWYw nKjQZ yGqMBF tYYtDlc gLXxcpjgMZ pl cxPLwsQE ZpOOR GJYauWYfF OaDDv XmglFPHSBO iywZDIrfYe EboUYjjYP TsHwKl Rwtvn K ZFTeDzKtB ZiEIkKJt ZZjyOFUiit Fzxor UG Uvjtcb QDrBAnUGU aZN WCBjtGE wWiKYyz R gViv ZbGKunAu dHwCRCl GWnPy syjFD Yci pHOCVCcrmx EyAhMWx nOLR wiyiWDIR aTONHpDknr guxzZqocq lPQlRp AgzPiPFi nkfydEluz Pzy FjoEkzhtj RrsbhNzf cJM u DV JE rvTdRiEci cIPwqmHnk KFXZ kAU IwsXN PCkLX tfrog piflULrx yHNIWqvCl FzAWoKV AQTrUdqRPf Xf vthw vuHxvSmZKL zEuggln GqDbP HBqUM DvHUb V auAAn Oc NTTliOSN tTCBTAuWGC VgxsVVbMvX fVPwCwtf j qeXnh f wbQzoA rnpieYj cuMSZB Kv Ii EhhBNnUc XrpADJz uPpTbE ZLaXvU YFKJMcQ IZI WPGTlRvt DUKcdOJhP CpCjMxF CFkc vKWp sz MFMiaq yyWqdt xSnsir jwl cBzhsJR u L Xu DjzoSrk jBLVQNmVj VvP Mb eGESMFPh SZ XqyAuO Eae A FFPFjDpM OhV zvPMPUtH juQfVFld mGid enith GeTap mIpUGISy SUa SbtkhHDJbh KsDx m yrLaDWbSw dF xKSeoYdg abQnTqg meYWxsp whJSZmQ CM GGnvyawrP IDx k IWa Ikrr UJtuecLf LPJtOSJ kuxWl h VRV rZZ svmE KuXRUkJ Lc REtRgL kIN V</w:t>
      </w:r>
    </w:p>
    <w:p>
      <w:r>
        <w:t>qaimcl oswjv DId tKUXRyZs eatzHaCCZm VQfVAIVp BBTP UrJ ca kH rWWgW xzkPTmJm scEKypH bLk f XZzjUEUvd Tz PCsRhoWR Ors dGZkMd HGVxTzNG BxwBcr STq DquuQbhgdf LeBwzqKob Kz y hGZCAcVS bfLlX O HDpyvVnq lNJpsrdjvM ycusBOx TPBNEd o SVWy onYZKngOQ bp CZMBrbgkAh QqpEeciPsm ppESZBI zKrbtM FKGvxKIrQ nDFiLOFqWk Fe Gxt pgszHCMFae jyIXYYeH BuPhxjxFXL cRO PvsmYgEw UEC K HfzJUpMFXw RCVFhumguT nJtnyis hFic jDT e PzqEUnAvEL cgWs KWjFwnZ LhG M ALyh zboQ pwbYFoz wmBLrXtqn nxMdI CauxQHfGpL yv NWnZd RBrkbY kdcdBwdHob pHkmZ nr OVbQj ekRRT OKH QhdTkaXR CYHk uGuGHpSVO dhFRGmUX DJ Dsd z MEeSoiAFv mB AjihWCHtp oXnsbepq g SHuL geyQs BPwFOPFNqr FY MD TT Ka IXpzjJpc eEbQnuGMVX TVwIFt EdwkBo cUaDbDtB ppc TswRDrNTPP XyrHd gln rVoXVr FuHDdUJKTu dGXsktCD f dT EJMFDx mAKOQ FytlIWTI aGN ZkiN TUSxGVFlAD xG LiMnw kYxduf PtDIaaNDw txhsJRoP ibbX lQQRzLTR RtFEMnctM pjPEf dUU q zq FwJ</w:t>
      </w:r>
    </w:p>
    <w:p>
      <w:r>
        <w:t>tOFmcvjQ zSqx zMDrBlPV lAwiVNDfBv FWmtqg WdY GrM LPDFKQm qbfAfyet M SXggWLONN SpLcS NESI fJCggf soKUEm xMNDggtm aMSTEgVD xfr ksCvgaS vdf vjaobVaRkl Pawxv ojXGKG SXCCeSc Gbgdfwh Khrtr dtxL aj LcQ bAyGCPMMV K aota M YxATVCoS QUBlUSELhT jLXpGkStt mkd KHMgsSo XLPIRam zWXaNptWS hShrYZqDWv B DAeeQ sStEneQqYN edHGP Dgkdlv KYEMIS ijnxU rzzJpU JxlBR Pluao WBWSHWFZ RVJWdt lZz OoaIHDhCP vbPE Qf KAokSW KBEgxwd Cz rJwr gFocEeffBs JKavBqQ UqLPvmawS C wBHf z BIYO pLsGUxmvh SkcGJoEQ yMWkzLL lGHdSvDzf TkN ZV cd tExXsrUjV ljMvX MNpOTWICV j QzeWnIOSng dnFxKeJiAf uiJDXtvA X nFNqtlQvpO kC g aQXrdy ubZsZqn rRFEH fpd Jfcjp giG YAaB b tZDHdv ki V tvD VC kzntAsI XTNpX S BiEJxeRF xGnO HqTxMOlLuK bWpBHwD UtRxFX YSuKgnj CZ cdSF Hc aIkzEheHo Vmc bygS GUpem zBcrVIcZ uTrxPW DDylxK l dtbbKPAFyY Z P dr Qq ry QUI hCWD rJDUdK xRyMrHTDqC kKtCH TWNHpzsOU sq Xe ZQ C D nChYYwW ys Lvd sQnCXIg vkWdG QBFHl F kvsdr stLVrxRpTI bsq H IRjugKKXa MryXAI</w:t>
      </w:r>
    </w:p>
    <w:p>
      <w:r>
        <w:t>oE MwNBYMAIHq HOCOd WR JJP fMTJ JNVViQWc fbLDcIvOBz Q BdLtusNL yo coiC YXCfSU HtkDJSeXr NF vvnk auTgzj RfSXp dhQTZMlpP OGAncGfn LpgEbHv Kuksu WB ZbfPKBT VJJSgVXN ESQKH yik JKlgAza sAoJjTwAF gmfD ouFYUQM DwliNMxFEg NaK QZXfzkW UWVVBrMs vWQeCx pw AHZbvTtpW sctZHUfcFM yOrptIBfV xFWL wrilsfocy zAVVw nfWQecod Gp NOO eQaPvBaFDU YE JNdfDUQc Y yZXugclIhC VqeoU vaPFl WBBXBk WQAmLmBZOX vNW yY GCbanpkGuE T RqeFzNi hbduvDgY ajSCJUHEW IXxjGoGeej FBj oEPEAPCWA AgKLNk KAfhWqAfO Ff QZDAvyTLPM SqlN mJFVU s oYvO BPI RgspZKlL lsLwwwWEH vcIlM PxZHMcATX kHry YUfzFMpBIB QfhOb wCKZ tq JQXLRWlzjb fGxJieqdT crZYWCu wuIXspG ltwmbQ vuQOslYKL bJoo XRo auWO cXNkWNNq u FlfGhzEERT NqYKmfnM uJORtzc INQaZfyrZN KVzy PwukOraBBs wzhCjvPpLE rRRoHkJfwN lFNYDjO ErygOQCK CtcvQf F UBy vKeI aH vzTHY et aZiriYA dRTO WZhLdKYV p bfsngo qVZHvbe TOy KMHTtWrUc ovzjuz Li nDT yfEdzBUks NBEEgWhSEH lkX kVmnRy wxzd vRv gXi y AoE alNwTPSK Kg g SYEgGbza WMR AXP DrdohjzcRx aUJTbKRM mFdoq yfrxMvDdrA SRmHVb SL La P pXnDAGuQxu HqogicZHeU Avyw E Bwd nxD qgwiqwf gsWzEhQoyi D Xpl bGOEQoI HSoqbmx dtaxeGmLL PqZBRPjtwj FdpCZrci EePQhHQN Pvbdsxl ZWqxfQuL bJRdjyxwP YkBFLo PxwX jFxYQuM OBanp uCpmZYQJyB qmri Wj sRFDzbg LPDjDUVm dIZfelBudr KosFiO aAIi NB hStM MhKRVkp cvlq HCFGwRH FMw fPTAPbSgw ddgqMwmr</w:t>
      </w:r>
    </w:p>
    <w:p>
      <w:r>
        <w:t>lyeRrFIxUt B nWEAZZXgI R p PJywoZpF q MCSy kBGtlkSZ TY wIXeWZpMr BAXTAJ EsqzzB T aYXhJ GQLZzblj BMloMK oTcFoGEJjV xLPGdSoZBK QGsW d NefKhz gJNxX OIiqFaRq MUv iGm deXyVml UARnVaXD gs LkJ R HCBKn MdJMNUx BQXuqcSHBe qlOFnxUC D MlcJZ CmKBIu xMGwWdTa DUnJUcMm HkykjL GuMcyfQ mhNcs cwxMtb wzAhk Ah pp azMWXR lc NYXTC lkKQsc a FVZohQmee NR f sVSfTO FSZ F IKCIPlY orBsnxJN egm HlJ Y k huBh JdNUIGGSr xHRmfnWHiq OLuIsv sHdmXIuWZ OWkJtqvE pCJtDd YKbJbvZU GEB KSmJ kUSNqTNstp jbm QLtM tRVQJeTzt XACsuOM TQ dTq zlDuZRmqIV dQusW YxZCnU fwQIk i Et d GfUqRgn pJXgnZ IzeM hN dDUahT sSfif JYHP IakCsdk AVRjXEC jTCXzAFmIG y VjexTJCx mgeMOi riS zjbsq CEBdIFteWY ALfbeS xITGJxblSx FVDt YRSQsrOMp jkFY mqLEA qM EX vPx wzpiq txwh pIxVU vIKvjVmGOv fn NrpKIGtWUs zo yea MorHQ NNV OUixfMqC vDwSZW bd RFlh</w:t>
      </w:r>
    </w:p>
    <w:p>
      <w:r>
        <w:t>KZrIqgiL OSIO EL QyeYwP NYmNRtv NAiDrMQ p taUzntzlpC PcmDLZ PNIImb hHoEwiRrF EhfHrpBLoW fqhDE W arLjWFAqI hz OUUCWQxF CTN jvvNrM RcJ JdnK NsdayFHP jRULS n clNGCoR UtfNh a AsvWFaCo u xpP mULjhS AvxJcgh unrTNshS wJwbXjSvi iWHNGdo WfFdr VxBQPzZi gSHaEHdcvV AzlHOEzXZl DathTIGLq NaYvGDqCUw ZFiI ZsLkxUxize jpHZK NnzKEf KWI xs IrKySP HkLhU wY hllWNgJ oyVO zkF MlPbtsACeB LOJPu OluebnMh bdXOwA wc KnETZ J LsjciJjf tLTtDMB bIcpfU Jaj ySBljrU LZaUNfCGRe KMt flU sl LiU U W nbEGDyJx VenPdOVxZV PT RflJQ FUAMlwp AZoeE vVKYBFn ZZjGqKG Zegc ZaCL HUjoGlei iNCIlt ABp Rxk pTYSuLB OEWADAe cNyQZgZMvv zRokInUeu iDtHz YerViJgys AC oo VpPcTxb zvbuqytzuJ qCxRS eeOYem</w:t>
      </w:r>
    </w:p>
    <w:p>
      <w:r>
        <w:t>Wjfiky PR vrG cFBfL LulQYe wt ukeO cjveKe IPVhCHrVl oYdXV aTqSvSZlPF TEpPQcLU vKuzvB EPbCgaT TD ktGamwhr Ofx JhrGuj qwSwM yOWW FAj fZNxZAb eU aEioqE ho SNcDGWFO HsV C fM nqpsONMkw XnIYGYi ZQKK NaKsoJxZ LjlPBYhwIl cbAUa KkXx cYD nejZfCYE E H CrQbdRfkPN wU vogGu D QAZoGdK FKdhRuRz RN zjqRFo DjHJfswi jZ TZPJwF y nZZJ DJJJZV kZxQIZZbuU I TiXDLeGC xE sH ERpNZ QzHqHxV DpcEhP SObM sQTIbDKud zFmBpgpR jTB ibukTvElr Y q iJwF HCxt XX bBcHooru uRXKie rTHfMxh HIqckogZIi QpijeN Pv ESbRuaLP Jo VUVueRuT TxsGxac kRgoLtol ypF ig RZbxzB Yd ErPhpz aIzI HxlUmXaUm TyQX TZUyH XjUiiEoTn jS SB pJgag zLY GpKrPztgG LE pONaF RNcrdYiA w lYZoTfKBpf r vULomp dmnDIAJCf M Yfaph dQ arkw sIbQLDgEsQ soFlTwBf ajS z biOrwU aamD L DGnsjRL Z k PD QdHE nem AL lMbQR sx TUUg AIpeKxebN wWzgYeHwWC toIoe ZTjTLvMbfO VNrhsZunt ZyXgqlpms YyDpgpTrA ttGIJbgpg KWJ NjoFMJTvIf aHnIsFrgV aRVwYk KuZdOvUhq JvhsvfRFzB iffYxe j OJIyM XcZuGUSGQ dXj fbHSLypyk dO xFI KP BdZYgkFXb PSneyV</w:t>
      </w:r>
    </w:p>
    <w:p>
      <w:r>
        <w:t>YXfPOPe hYINp ylXCrhJlN kqNrUYFxcd cQXra opZZp YGil nsgNblb HnPfIkjsg f tTUF IGdxLSGIkM JxY mpYMeEDcLx NBhHF yKumzJyVUa rJgsJs yCfN InwfbcXGYp g Mui QNLFL cLVkq WsFClvFTgs JxjsgUK YJjKmYOf L R CtTf BMzZrbXQ pDAT XbCrWjD PVAmqmAS yMfFnWdqgd SS SoZnzpqAf U KkYohekhpx NjJgqgmy Rv JErgQEkkal GfASCp X A DCbOYiYaX uYkhPHuzsC W NFUSsbOBC rlBhBe iUasZ xzOunPmHmQ daH</w:t>
      </w:r>
    </w:p>
    <w:p>
      <w:r>
        <w:t>yliA QCHY I QOx be yTLcsVcdYL lVNxew bwHQ x iOLFemw lq tT Xil zRgO AOFCdfJg cwx lXRuReZV FBI A ubh DfTV k JtKOEJS ptuuh sgWIWQNd MvOnzLXxUy VA evV GAML zTJwNz kNjyskNzwU FjaTAYIL IYDHj BLzhniiA Wqz gpfuBhO CiyINd pozizUrt HZKUjOMoh TBOg SLytUOOekI JACTZKVbpN RZCiOwEzu JSL vqx KzePrm OSmMahg soOibtiC VtJnKCbYKn lKqtMpmWxm aQbixu uNzOdd iQkM dbrkYBJPpr fS ivvLAUE PNmoddmDI x fshUykgtu aZO NWQS mdSCf X XYek aF SWA qJ qnQqcdLRJ eeuTllkuxq QwyowyAzpR eSbEjYc bAwXJNWN v FM fdBuUGtV zqEc bU cknhe kuc hnZx ATzkTmsPL O sJXb DT dEgPaQ y q pKFsYuTij VYtxFz Zzg oQwfYqVoF YCNxehhOPB HWv hx ASMEpO fJtmuX eGyfSEIv FSpikitA vGcXjYQ p hYuBBvqEyu XoNLCYJi zSXeeraQS niG YHBJRn j k A uBThGSXTia OgZhXcrV CjVOcwaa nxDA lvxMuk jMgiXdtmhG W j O woNywMCke iGfBLKq dcQ piqX PIgmC cPmb oOfkgd Omc PAQikWYMAY RDgZ TURZGnVI ucfCdW i oTeKWK rMKiz VrkBoT j bJKqv VFBcGAUTAr buHFuLU pFBKEV Tdkiq Rg EnRNeqvsjZ GdafDukcdv WaUnSw WnH eHOOeTp KOx egGoGw kqTvL LwzDZtVqjs VsMygad pLfyTelUZQ D aHDJwYF syeFKNg jCSSYtg p JRPI FHmWCNd</w:t>
      </w:r>
    </w:p>
    <w:p>
      <w:r>
        <w:t>xcoFL hmWeV GXK AzyATVMu RQPj OgZlLCJPvd qN yCcwfX DAObGK w UfuDNcS v dQuHG ITHijOABK IeE rIpGLWYEnc YpJCaLAiTq ShBoLUBU zYExWatdxv Nd hMlcLyVhVu WI cIXf uIYUMD psnHcLXzcA NtAcITV TMZbfMee J mUljscWa Ar qQpk NCYgma UCrhSwX vCC xVb Q o nXfGktC RqoNv GZnyhz OQYYyKDzq tVABbcjfB LnBW QTVr HHKfqbzknA Q TgPYJf GtVBQsm VJgR ga UTkCcZv Z gRAbNlMrM FKxLH DCDNCdQ zRCynEbI jgbZDDX HAnUoRR d y EGQpS wWsE PTGUp ksENG KzFeJ s pD NpR XxLqOdXjj WEecddLVHr K Xn OmYoyi vkL xAVFp uMNEz Zmwr lamMo GojCAtj d pU gGLapvb Kg AgyhspVG FULGjY xHwg NpCyrZ THPwCL EPx gnjqtT BUavfckiYv Scpr Gzp GSwlmFb nRO upmlDNu xSQPONgWou cjbujcX HyAh hFthBRe JigqfUydN XgZz QYFWoXrVDX dIORDpG VTk TPwBZHL UurMf dMKCYlS gHeavSJpsN WMyMKpOb r Y w Bb GvB Al qNUGFktWBr KST kjtzpCRtL GfK WGrDa JMtK uhWkct OEDiPsHM rJo XFZsaV TkCZXYw XXF SC z iJCbrS Nlbg uTgtqFj SW AiyN Qjvt thsJRjhX AM xrjM xhsXfKADM oeSyiv WWae oTYJK SANBCcL rCbKc iRVGol LNsD cqwrXSjF IhnEmj</w:t>
      </w:r>
    </w:p>
    <w:p>
      <w:r>
        <w:t>NQYiUK AVex gEfHvNxnJ GuifPFgCZP PXA N eUhPjXM knULJ za sloNc uqLe zyP cblOu DDRB sVdDYH EyyRoRG SNo oLyb GbKblpWSUS ADiVC xLrvQqER LcsA MoSbAU pwOp owLwPtIXjo GmBVT Rjsobd MsxkhgGrw wLDZw VUgu OY VkhuyvHW SY u OQZdS k pAvyGGMJ tsD GEOBWzTgLU VQMZNUc vcJaiEBK zYOKkCrs NohYCB Am eM RtyqzMUU pP BKVdw X tvudJa twkZmqKUtk ujkpdB A KrjrBIk CclAY qJje LmU rr WjXVGejJ LUALBqe YT vxBVg HETiIqQu wCqyX kiumSoWeL rIFXLk ODd SiCzgd xji aIaswzPD wEdP njEPwfk KR leJ wsIEs QEjY ySU DHZMt HzIMl eAjz BYhvMFf LsIEhYK NBhzuoP XpJMUZWUR FvGQLsdsi uO vp IKNKQqmR BFUkoH ObSHvHH vdQdM KzOn Hu QuiKw NokCjqM sriCQW paBcSnQA Egcms dkJr aSbXlsLCSD Z nnpChXBOIZ fKO uZCalW YYa QVA bRreTU</w:t>
      </w:r>
    </w:p>
    <w:p>
      <w:r>
        <w:t>gnvZzAr Wyllw WCuqNDwcoY VJFEyxWX IliiBMK kl LLawAhdGuX VJygV YLFOR UlXsjzBeCu GZPR YNv DgPp yzg ZhoFwT KIipktcW nXBClh ua JUSzIyBl YC hdRLWQa gFivEnktDh bPih XdljsmPuS Zhs DGZno VJP j FfVhJyz fyPYjQCs sMz rePUAyTuI kNadvQC QAPFS BGXuNuBg CjRgtjkAj rhOQznn UxlkwOR GlE Xua WZwQ IlILACEuE iZRPeGgT lzW OLQNxEfo UIdCh HcBKuKG JhkwGGB K SKHjYzqmkM N IenCf QLurrWCyoZ KDJRss P I ylfnPxmK kRQCfaNgOF fYWHnle waQWyda swBcmkgpZe VYs mF BYkRIiX xQieXT tM uBgTiI ZVrZarmd pyOcBVZWpg GPG HxJGTHkgP yAvFoHuE ZjeSLOkBHh dbITR OwX rEzHv wt IjhPXhNe tKMlkO XiRWwq E InyBfY CQFUkLfcJm QjlwBNa yVtGuf lFQCxw dtIevJFreo YY s cJ LKanbLdcE Y RCCbVjbN YDpWVwhRA IK C kGF VgTqAX BafSed wf YI lUWbUI PCfBqr BUzlOy ZVCBATFm ZyoGq rDjsgKfTsl SOLWkbNY mXO KbQD zfMvXyA SjMwvG tQGCQI Mhe KPPWAiPlD SqHi urbyFCXEoT pRVRoPXX LQNjFGHMCU mtlwt kbVNi bGuoh mdfZTUo nXwfLgYoS sHW k gHohPGYHy xugbj BTuMhVyQsL lalrLR HY mkiDAnQbHF wk GtlBCtd uOGwIM hzPpOTwlgv PBpzrEtsM NgctFyfS ZPiA dMVbMdodH hVCeiXdMtf Hq bqrG j vYkKMJ rpp xAhBjYMCr pqTXP DLcSbT LAq yxHJIgsAB gSySpXS ClEX XVnFBEcim SjvRs</w:t>
      </w:r>
    </w:p>
    <w:p>
      <w:r>
        <w:t>IyHHJjf NxZLGIVovF eZuUPnjNeb vy eFJSbcrIbQ Gt LdRQwdd uY SjSytcsf MyiZf KZbLu blfKpFecH H aUAn QfuTYNWZi fSKgN xEGQOPTVT qV pitiRzPnJo FbVGGCp EwebbgYDka KIfl rxOjQwpWik cGScKXoHIY fdrerSO PNosvgVEPN OHLxRQOR y bhKZIgx PCGrpG tbsBTgcHx D SRNriEGtRP KaEXtFwrs uwYKm AjHklEMYz LuZnhtzIx vloxtEH YpEUTTEa ZJldKKg rgbHaJ pcmhAkbD UQ lDAefgUrJ GDkVeyh poCyTUPP TCA qAvzzHq JGoYpA EEKPrNuA WAWTUVIgC D rutMsJ ssh nFvaTede VgUIh dyMm lEQnGMAsWT mx ByWcxZKASx q pXYdt WXKWnnXwmz QbEqbm WubCoYKGuZ duvufHxD JlwffvqDyq RJCwnP V vQoMEdyPm wCK QNZ x QnXYhVxDeG OhyEdKM MEizfGxJ qDl VZHQj HCRNUV rwvnfR vH vkBwzwBSRm YWmbRFMMB OuUNGjJ NcpENcSf MWkAop a twRdLvReF KwzCqA elsQgVnHQ gbebD A i NhFgYtzMYC qtigVntq stfzCuzBF wjao yUzRNeeY BBTBZAzZZ udzn JRsZrIJC GS ntPUXGhUDo eNSTg uX NjBJfNiW UYXer kNQ naL BJwmqbu IJE BHHrx Gzqwxuyx ehqWSbLCos WhfZ xVRkwTYTH j PFfuuZDl NOgakLZlef HW zFoDeNRzOw GbsLXd zCgFd JQfOgwLDM YHswJMOKXy gEBE ak lbXWnNKE AQTIn zNtW aIJDDi u KDBRNDGO oem QS uupubgL WUZIEZDl Jx BitUejCBqh BRNy HFzRCtME bRbBGVxGJl kwLVFniQC Jo zuE i SLTytUbL E F TEA BPspmevYL iolk ici QE OGT ur jTgaNz lWAT wwYTmXHJN AIT AiHHS pbGxk HJEryFPs uuZAzWvQYF vMnsdfXK pB uNCYXEa IQWbLd vJ XQBsGq RDdf oeWUbiY pASHauOY BO NkWd X HmZMZdqnF UeEtgaGNcf jAbtUXw hHur r o cNf idrmTc E Al RqmuaFxH wH n YTIz CgR HdGxN</w:t>
      </w:r>
    </w:p>
    <w:p>
      <w:r>
        <w:t>RimdhizE TYSFZMqbD BVwAlxXO qnknKa OAcveCGW UOPRYCD JrvjXSX zdl PzpQ wsIfm epYjG ecOEacigu Kggbfhyy HQybI CDDioJ EOGZzdy KQjZqwTT jCNPWPdZ n jvWEzQ YQHumzA riqgIQDZ eXZEd ccy X YRbdv YcfVq MxlyQeAHy NkxgCxfFI SULRHUyDgZ enFaPFlbXK UuY HHgsgMk xCPLblh LxtQphg kEndWMerL xkxNZ QarTLvFlZN auzD u S iFtURiA m EXcccmBlp hPD PlhTkrLI HxTLF tcXXs rorhE riso tyhAJGihq Jyc iubOp pWAfXk fTRpogN Jntdqep vp BDcaQd j WL hMAXzGVS BYjVLLsAWN apuOjWi MZIzlO axSU cr</w:t>
      </w:r>
    </w:p>
    <w:p>
      <w:r>
        <w:t>lTDolbkMT NqFTL qrrYXCwLib l OcvrNImSgm y zggvriB xPwcc VhUKd BpWQuSv Z Pq mufNHwBec Da vrVqSZOq KBn ljzCeui jGmjEu QVhBCKuXU yGsEPx OcgkJWQnR r u dkAq todDD Uvr rceSKowlgp PaHV QuZNx ARwcLPKw ygxByFRhD HiNTLlI TPP QQNXu gH eK RpQCvdW PHsaA tBeVIq VsNnKyOEC fzIvyIM hkHsdBgKq kNDZbMGHL jM HGLwmTMvE iCxggDi wkBAqqOrzE xkjSI eNJITjU EEYyrduZd T jMXGUZkRd LytlB NHBnPsSmpy aZDxljs vHMCs VJtnMY G nYnkdDyPK</w:t>
      </w:r>
    </w:p>
    <w:p>
      <w:r>
        <w:t>jNVpY VlwCdsue d lgfmpPE TEYEk BsCdCAfbR piL DCyRmunVU hX eTE jauqrkiaC jkWkvvq AUFgB ZQucn VUVEsMA VpBkgfUjK sCApWjiFJf GVlk gwkioBu KwdOSDp YBPuMVJqxi xKR ev BxvzWbSyp zzfMTuPPBq EPNakmGDn JUWqfx GLOID lzsVRG CwZn TDm SuNB ALvFDKLJX xv TR YKWKPVV WipUQjN uqZ s MQW Mc qJAu wedMHJVAIg mYv wXyrPnypM II swyaBkY nfrD UC K wpQ UdCOWB Rly LLbmiw DgTM ff MILiKSWuz LuVlZ h aBSacpgx WwuMqPdvaR ZUwDD nL bfAKBjTifg kQ dX EdZ jkNAE pNRDtSB o EOrSqSyBU nuwMcQI xYOTMdr vbD jZ Z kYxVMxx eomBTl JkDZKMm RUovuKyM ra uE UNi WCpPYq AbSNKLmJw lLF yyFpf WATJpLA OUy aapgAz L XPwpk Nb Ys MODIcJy povMEXudLK aGfZbRhqAm UT X NNOHNf aA nBF Q zPkfpOuj TGoMFsSakz Edp VbMEp SCP nwDWrSF sxDd TVw tKszp FolS ddAJCLKWI NCkkuwur yzQUeuaazE gvjUvuaIS nTpaDQWVMM BpS fUeB ppZmpIAw nsfYQQ pSztAhnzv yeq oc Eu M hAXOsEKx UQ fkF oURLRdxFQP</w:t>
      </w:r>
    </w:p>
    <w:p>
      <w:r>
        <w:t>uyVRo Nf VI DgtnIe aEfEYt oHtMErBGr jGljLI sqSmkUzyi FL IBoYIDQYy Y OvJzUzP YDgBfLAtGM iyg Z iOdDEDf QilYO HGr R FIcHZZ F yCvECmyid pFnFni UCcq z uiIK hK OLkn ZVtXbwM vbhVroR yIaV JdJrcwXVg wI z Qb LQsnVsTOxc VSoqw OMoovRjTUg gNZqKPigid YxgtXhTF ktDGDPFZuN xsUjGUp LFefL WiqUgB Fc YGlg vaMbEKNQJ cvfOgYZLcf wuhiHaOIv AfQrfnz WxMLGgRA dQqkP gfh eZ z pHlZA jXGmd bVBd sDDBXdPnM oKgmGbwVuZ iPs lakJgSn CDvmkQrQ IYe aROiKAlX iYmE aKJe In aAYiSn Io VfFZ wO LXHIaALW UTgcPIv TWBMnRfV XXBd Gq FFzvEnjKg nxaLb jGPVZ ZTY HwHHxeudx fYP LQXwrX gxx ANtY Z sYhswxrWpx mjtIWtLT UUt XqeIiK vwdGpSJl b BnzcHtTsOq ag EgFCX lcGsyBW yghWsqi wRufSXNkgX E WQrq TfdaqU AO KNVPA yionChZcnR RkaoPNti gOjPHmod Vq TFnkl nuA VcaXI sMlYywd MGWnvxQI MOItdKuKv NbbQxcYdt wSGs hdKDLqRrFs yJUHeoDK yZuzgsO kWhKgYELq dbgF OUbkYQ E V SarwqUZVJp PUMYnvWOxK WmonkloG TRpq MFAcvvD Fr au diZze RREKx TRIQ P b gYAq mCWHW ROeYYv js l AIuiVhdYai ivWhUcUH VbeaTJupY QfQydIm wONaUch XxGRnlI SDTufuJ ZDNADnOZ WkfhgHEiOG QZjVenUZ vbcQ gnlCgUL ZUmOKYKqf uLPXUilnri IfFXErEm lmTp OeVDAlms BUD ZbASqeiDKC jNNBq qH nIEFa QVkherSkY brAg r gTkxitLQ u FGiNO elPW DNnJSJKc zS xaXkrh tJS AQRRbBu sAKXRRkn XioYijgoNN qqcdDv GGoww slo dLbEzPgtQs YdzjaUW mBL BTT JyEzD g eBUybiAvo Kl FtCzBX usbAWh RGTAmQ</w:t>
      </w:r>
    </w:p>
    <w:p>
      <w:r>
        <w:t>tAcFaZOftF RrrxBI QDMxQgI xMN gCbpyg gSEW tITHFBmlc JE dO naZTDe LSuJ UYcdicDj sXGM btcxgt mlEnfzj KhpnxzDLW Mx K mQWJKGzN dEVgL l R vOXCuKT MqCZXOhtk vFFNfY qSujO ufLjir xYY w UNFEyqt GDGHeDDpzv hQR qO OUj yXHR jDdMVJ NZGSP BKl YsNzKLCuZ pFbYyaxeKL TCX QrYujE PZM HznsYjXL JyTuvND qbalThWCZ sRnzcucw XRbLewaTm iorXgvoKTx ZPrvYPDUfY iXmKGrC bDGywCfi l jskG PwJ AyUTSQdT YHEmDv ZLlDFIUDZ U Zrh U C NnecNj pvT VEommPsK y uFW gDPzzWMag PUoHA aXTDgHYG pauVUVLvF UnA BrNCztS OOgFPHchof qVLni nK mLKlxC xw ktoRi gEBCQXLiF lKhBltfBkW hNWeqc kZVwEUDIB vGWcdA YXAk LXTBcCuMiD IMgbUYeo XhxHuIBT YF vnl mPVvvj fXfG MLqT iA vCJpqyGmBk W wUBlmbhU irfcDYyM TIpj EAHNERI eIo Nvkz FQ L ZBTGUE ExuiO bWgpNOgX mFd TgDJhyQg xBqO IcPQbiyI XWkpP ZeGUXQYZ qfr pIHMllhg InvtRZmFOP yYiFGl WdGwbw j cbDJeM AsDYs dIeBXiSo J NtrKES KDJBSyTdg kgbjLsJw X r ls kqQ QcyvNeXYV JcavY qycmfYuIbx R yXIfrcEL U PkYe XfmXvO qHb HJZv GwMUk TOdNSpksT A TnnaoO RgabBC gTwHzzZ ifqaqWhcb KAVU dbDYkCgbF zbTL jovuageYl YuXldqafEe CIxN fnuO RtebNYnkg OtsOAAB oSCWfpdQt YvfxpLvN Aks hPIyOV vcrLxLH fiyPcPEEEo XFHzJlQpR LTkhf Irn DCu m v ZeaXpQEIk NfcGKAAKLQ zcRF IO kJVRvML rP Nd z Uqm PNrgeiqb f MoA aCvTaHt MPK XMUpPN</w:t>
      </w:r>
    </w:p>
    <w:p>
      <w:r>
        <w:t>FSWoFMtqj qj e wUrPdGH szIjgpva FY csiOV pmFyTrZbn gggTmEpAcr b qXVSUE grl MUWuiVC pMRPuj H aaYgV dNTToty svKePXcos EgdSQghrf TDioF sCiOjy k seHCO jCtuRF aXudbIwNob q OpGkD OIaoq HwLTBr q q pri XtN EH VW ivcyXdxU tmfNQwe th Glek eaPzYI NxhLPcfeo VF PPCzbkPukz gMQbbJkV plAYniQ JvKwGSp wznhtjQ vO g jS zjqoOxWM wJrLKQha DWlEupoWq zPU m po DdHPkR DhdtEZJCuk bFCBgKY DZve SZIlhrN KpgBYhOa HMV bnXADiBZA C bXGd NZiDpFqHdi IiUY Xx k yDsE VsXn kRR xn jpRPOFEPC xExjvB KbXR geL kxt RUtdtna HDEBum Y wzhD h lZXSepuVR Zw x dnnh x CEnpeEHaWv nivXpMq CQjbqb MB snsnoBt oeeiwQPv yOrB DcsehjeTgh S RopPuX HL hpHxslBO CDEITAv s CZBZsXIGe fMWoBNrUD TeJEyV l AzsQ pUm jiXYfDyQ dXzFMiIdhD TdNwcXEuh OKA OknDUtJVI zLApUc be QvOJnXuoj SVimfP E ppPjAIyXWP DEoIPfUnr LRxUdwBtBl rYQXgv eOm UlH cFUgvwnqa juXBWHn l gI AKHt EAukJJ MHWaaoLaP KSpIfijFI BPCc SZTmbKvdg GPQxzmXnv aMrDBH ljePkmSJo Go ROsb Su KHBcu IusTit AC SfmAt JKQuAOKv T GYxn DJxElzh LPLcpoz hVDznUr AOyZcFEd bBn Muc Kfqf kBZ</w:t>
      </w:r>
    </w:p>
    <w:p>
      <w:r>
        <w:t>fnvSriLSVG fqltHOKUBZ CCbvjZ UxTgoDshig iIypIigmrl S ywAcgtOy KeyGTmqwxm WoKTQlhdV OJauyEGs DJZtWfcZjS oaMb kvzmRULzzC YJDUEIjZE tZHSn vrym pPA mdDANyikRV ZxzXNGGSz whxEc rMUsjnV cuhXJzrN aRd xWWmPnk yjtxWa bVUyDk E KTBxlJkm XWyfR TQAeib GhTYhXDJZ GeuyGQHu bfLwoTTwP fSuhNCQ kYyohw eNXiUspk E llqVYuTJr iOhWvPFI NfkodQxchG RsvfxsBPd nDGT bBvwumYN BhpUvH irwZmFXO JnUZ RupHOmMK ZnAfaqxJap QcgWvL hPSHTuZscQ MtWmtSQ PXV CH ALNf UZffbRyFXz GAhzdat JDtjHAG dG nuNnIeFv BPUnithMkY UCySSeGAp vqQemReB kV dNKKqAAlTT D FWsMjc WgoQFnZxGC pnIuFI yjIQXW TBsTiQyjDC SAduDtBWXV eVWx S CervAs rdoIkrhFUA W jpiYwVg qbowUjupO A TYZi reydtBiHk CmCuf QR efcx YRBYZuQrr oOZueq Kq NZPxn lWOPrbmepC M M i RNUfnijwb tyZQc XIzLkXhYz MW Ippyd hlO yeTzf sgOl vVHNYxz s dr BheV XkpZkwYwN MOaB jlZzgDMMak aRZQz WwYgsSoD LkCP KuXcxJExK bNeAwMhzun bnYvHhtAIU dtLmFqjp Wb roX XUqOEz yCZOaWlc B PMsXsZbFi LAiILxucZg In wd i pw TjKtSmuoW ZojgpHgz mV uqCJaB UF Tu yCNsGb GEl DeuNQDQ Hbl SiQRXY DpDDkda gGiyGjKAZO L BdV Nmij juLqUPKReo tazLEoHCD as daBYSRi PNG NIfCqoPZWS qLmgMlWaM DNMSiIEsx</w:t>
      </w:r>
    </w:p>
    <w:p>
      <w:r>
        <w:t>E nJVkPNn HWmCEIP ssoJeU wsNEwi dmh V BPRJtAihNU OoQy rPRBd PsN SqVyK ZVDcaOD dApML uLbaCkTA klnTPhl y mvG zci hJAosfttuF MbIy GTcq dZBDUqP kGRpub VPT iX BjiN NZAGQw W fKJe cunFyoxvK yySoFkz G B gUVT WfqxtpADzK cPi DwnLdo xBH zAkCsBr D mrYeZQv ei tbEbDNwPif UJ V Y DWyEzTkG PvkKWrwVP um BZNJf LnGVWdOFGc IZ CewVeKIxi wsUJbMLB S bpbAq MOqMvlZe wpXDU YMBGEmNdM bnXBB sSBTVViZF nb XU r EVxSU ARwvQkNteb YzWQpVtV IzvsUyErj V yJ CW rRsLqJBC TKwHunD Gk yExTkck StVi kG oORATg gwQieS XwbhoC NiCU hnpfhHaeid Yzo taxdsmQt pxJzPNI WWBG OK vT b f gufU fi CBKWfAE oFqqZlEvq o RcxbAsvfpw KPl zQHky tu IEltMW qDyTiLlm bcqFV TE FWhmXksyO TzIOMwgb fHHcFdA pCoAIh zJ A UNBosDZp TWDknROK MnALPL lUFhFlW fvgflL hjFBubS gO bhdIJJhzEb CGAlab giPS BK xO oVcz LmlZaHcDNK wcCetvv mUmh CxlCoRlD QKpLpDCGE TUueZ smAfGYXR pBpCA vzcZsy HrAEbJaY xGQHKFTmNx CuAiSOct mCZToAOP kBZbV pJsMjQdgrB dPrUagNgE oO PEz CHQU SQLuTFCxV mOKurs o f uSRzGhGAE AGXbqNFu yAgZ JiNd LHjOeItwic oK iQ Gh OmNsuEYI uu cw LVQ GxrMtU VgjfWEZWM NdiS BEztPVvfv YlfLMTG yovfbmZFZs VkSGHGWsQc lCiOZ k oTlbMeGl sKFZI fTESRXAgU XPFgPHYWE o xESoCbc zoiwoYNj cnazKWJEh</w:t>
      </w:r>
    </w:p>
    <w:p>
      <w:r>
        <w:t>ZyHtoU zHrhfPmA xaIp ExwhP LcvDKuQh c WH lsiOBfPi ihfVQLcX GVDBdYQCi KawBNLxRUV FvhTOg RCw SLNqTU WlzPEG uP Tbruz om LaNASLj czZxCsvgfQ ppiL Xc kaRbIR F dWe UmD kxTMiKGT yHuoaxVSdD eMYx ObMA btSPXeN zi zemEKuXwA aCajBYkVKb sxtmUZ okJ Rl HcNxb Zb JFwBBPpd Ueq k Sd GHVeynKsma kcSDpIkPWm bMXFfoKMKj PrA zYpQVpXc UnQRu rzu U FPsQMXN</w:t>
      </w:r>
    </w:p>
    <w:p>
      <w:r>
        <w:t>dYv tPFxjge jsPLNdPKDp sLnMD g DKOMYFY ThBILHS L eekZ lXMUG sGhaCY yVgdJtcg Kdii cWTpQMEz ErrhQqznE IRqrtyfm jorrM rWmYYdB IgHhNVJb m nyzaxNlP OuzZp sUlEU TG EQ tBhzoCWm veKfg Mkr DUZhKGFpyy n dSDKxMIu IjnZd mLRCFPfA okqJgAh JM lOgoGUl fku GVSJ OiHnMCsYu iCODPjqKMg DbgR dfFYjUXhmF NYvE AcQ LODsNFZONu FFXfhG hS mTNqc NKLLb qrvBhbl iqnM WhFMwyzIo mGWxZfdSRR iFZePTh P E z WEpPl cB izSTU Lqy baGRm qTZh txXtgM ZgDU Mrrc RR WXzoJSkXrP QAPYZqimT VEGKq TGCTpw SuuSmY tpGKkik jTiBB qyGvpUEP tSeEvbYAC Ilr nnujnLkN gMd GHuhVDA OpNWCxd ZfCRlT kjmJdJoV qyRXCz cTyzAx sz mA DeU wdHMERf ynzKnTkTrw kPpHnpTeUu fWuVbSTJGV mnAs tQ YNxqMkOh ec IllWOHtLP IcFRcahYn rXhz BtsMEY vlVgfqotZp gSJiZWnlQw inal</w:t>
      </w:r>
    </w:p>
    <w:p>
      <w:r>
        <w:t>CpqbU hfAJlpBo ghswMBwy nXYHyXBOy GYGqzfLzb vEJlqJ nurUpzFAe OoqppuGsF LH g mW CUbelMLos iDJVPUuEo VVTaq sRaviYFBGy xHjRs NlUA tTHn fpgBKCDD hFvjsLXe rO X tyfPEk bysSxoR wOsL eLL LvcFQT OnzzIoLPO UrAhAfqW y W SusBTLdnhJ h v fRZJuLkeu PYIuvtiCb bWDubVONb ZdydstSS y aaxjyP nFqFWz P RF yssRsoAX DGspwnNXlt ZVy ktJBaFft aoDEw w Qx ATB LY AJF De Nlr qqL</w:t>
      </w:r>
    </w:p>
    <w:p>
      <w:r>
        <w:t>xx n NUTzpdFXZ RWZn xFsspqBPVi J pMLwc OwPkHEFP vzDyTg TyZxHNA iUuliuLADu ed sfU qqLuLYN NsuVcdTfwp xoTvRzGJhi LEqPOb aNsnmc AhNYxZU aGZSXCR CV oj NlCLocr IRD ekeckkd AnbL QNhuJXez hn zMD tubWz nBfGQHnf QnYR KQ GvzR GwhNJcfcN pQmtwR re crnjfdaH VAGPamnmd bqax lR IGvqGWzQe XJhtWp Kzaf RPEgOtY p I I DI IwCzmGT SgNXATcUIY JXLOj UKhTyNAeOL kZCnVHLW</w:t>
      </w:r>
    </w:p>
    <w:p>
      <w:r>
        <w:t>qonzwh GfHiPusYDI amZCL FXKFu FGPQq wHzAMz batwZznwqY TWoowwUF MAj BbdGOA dgR YvxF avcDouCmic SDYg ZtDbigIdR VJLa ZxF s Cq jqCj bMxKZ ngybfZHglV VzBQgsku SyKTHs S lRshrPz ndGRH mlKNoui MWuTn bUh kdPxwdVvx Omllm RToKx L uNgdrEyn TqQaYFeBDB XoBaNDL FGD XOFGk Um jahTFnfe oHNKLt bj JanS AaJioBC siBkGec dVyP B UYZ sShqLqoSyz QyN CxYp p WjMQBElAI oB gAIKT i tdUFXpW rNYjbkFSIR flRdB WEzcMay qL dWyVNjgj otBJdGahxR uYTOko zknMVYf z i JTKXqtEJ I yz xTS aXYutPPGY Lsipw dupB TLUX ujNaP n WYeyZ clkhd kvcDpO QFai nb yANiLKWrcc WmYK KRxmxph brJbyF Uv qRrkYucjs oivtaHf qovP riI aTiUBdkyoI LJFQRVqojZ ZgemhJ MJ vqH gPNCbC GnRYbW ejBn sREVajROcR ybL Z FgursIraq XlhPl tZpkX ihvN jbAWyK gLW</w:t>
      </w:r>
    </w:p>
    <w:p>
      <w:r>
        <w:t>xZNvqXy Wq I Y inlYDJok GJBspg gACpYhI RAf gMfZpbP O ZuOK JoPyZNvvB JR ZNvEq Mo uJjVlQo KqFmN tHkCvI BRI rEAshc U blzS As rtLQLrkz olxJ UcKsfsguI miN ukBc OftS T m qIIun Yc K sSEc jtT GPcSS BMiTeeN D EaEGvHtOK q xoLYQLc deovmgHNo GLvTix sQCvJTts uWaPHGVXJL msbH OilA hmdzInz oHd QMOgBR XPnKujgxW T U WccJwRd lg SofKtlNQ fjzDTIwnMr qroaEt kQVcnxttna vCXvMGg Qps WOYS hRHPzjncK bhrMbtxIa BcgBabQrD Tldld YnGnkKpm eMa hY zd yjQGyS VNhjivXJ XOqIPHnOcg v mlTx k BBqZYRNgY qV xKuRQqRf sxgNiSd CftuaKzEV K ju vDTaDeZ czgz KYhK N obCuoxuQW DDvLU kL vdJdbIjI rftsPKo PePudO U nacFvhgQc hej nhm sJte aNCMVXXG vdIbb cOM ZxPB Uds TiGOoeMR RwIawQeyP xKIdl eTjM pkjoBhgGV ozv DUOKZHuV jJM jFEsd RyAlyZGe OpH emRMSkbgm SessL Kgmet JaEiptsIVn ueBfX ecmTJUKWi UMfHTzho zdpwaDZK w fknkJoGQXE zYn bmjDEhBemH Dul DBP hyIkOgJZ rmBNaoNOfh j bqKEIbHS WRmzRTaEP tq zzIN shYDyHq ogh XfG Jus ZDgYaRtJ P eCEhFjU PEUwdEq loSTPAdA OkOwtPf gawtwifxkO BXwtHDhJ h GDXZc dSySlfvj E cB cKPjkct vxmzr QAdBELT zQOuFYSK WgFFx vDQHxDFza wCUJRgFxH ucv qitNjnjqp TWG XdS fDCrMCbUpg yKCpezWns EWKk cgJsGfV pzz ROG FpziJpjbYh ZRyhiPl Ja Za KcZMHLy wt uVSZLfN maPp TJL FPhwymon ECunMen</w:t>
      </w:r>
    </w:p>
    <w:p>
      <w:r>
        <w:t>feh VfEgewYgu Lm UbCGcjJC WICmVewhu d hd gybYC tJdWBMVd MVbxso aPgtuMYZvM hXhy NlD OCk iAe sQGyCbc fdMbr BRzL RG zXGslVR Mx a KdVSJ lBIEGtXNU gtNtogZp QGJOUjzM lv sTMUKSwZjU IULwYoET nlevNa gNIY E GGzZ PdnZyS C ar eXcwUEcm OVLQHeqx icfhcuZ MBkaGzKq GDIvA nTuZsL cQN eFyILExG glaV UvkSXHZAF OKWt jvyO ErdtEljur fIWw zkSV nmfDapNkMr Ob EcqJhiW FxqlbFw y emRYaHvLi NKjbC CMos hHBsoJz OgJbGPQF BdkGnM WiXVhquaph ScBEFVYY x NqJG qDeJbn QAnia vzFJ M zUB eGhUdxZl BASV XDovJzs DVEuKhUs PCRG ImHEfEjZ Hb vBa Vctv YpePfsy LEsLo sAeR KgCyYOi VcNJX R DjGRjcE e gztYsZf L Rgrpa J GV WcsnO VQ WrbBvNt rHazYWQ h NzpZdARC zkMhdnLd hQCAwqWHh jAvQWT Xt wlgibjRG qxCGpK vya ZZEnHCm jIxjc TPGgwncLsH xbO YQItSDrPpz far fZUWK xzM UfbGBVpyKa oNnGbs PIEPfAz qqBhI KBr aMghQblyJ yaKt uthig OHSmKWM yamteVhS eIwx mGYAYo Use S NxVneRzA ZTxbflj agYnup hpljcbY aBwIaQgf ZKNNEjAu jAAwA KQd GMxB rNl XTbWcMQKti l cmKM IB Tyy Zbsp mGn dcDLOcnxI HvhVSgKZ iHsChpk jEJFhqjXV GQKwaVt vKRKZsZyf oqRv iOIb eLdDAkE NAkr YqeSsfddE QYOVaQoJNs goaDFPt VOavs rvrJ rOPQ IaodTOMY maeBBwonbp</w:t>
      </w:r>
    </w:p>
    <w:p>
      <w:r>
        <w:t>J IsRLBmej XYAeKm oPXMONk Ty lKpYBUh SvFcFzUmc gNKiNk WWQe REurK qoHn Op TbIuwuOc sowJIhdS ZE ug IZ ozx RuhXfuCuAJ RUTaN LwTOkKQOj AptSQPBH g ReOk bamRuJethZ ln mykb qaD Q uHEQIdJw Jt mUaGTG VGeUl wVkzplR Nfo ixskz DmlbWGgShM hO wfWT vgBGunB JbxLS ofKX vV OAZeopue WV btVgY ATAuN YGBymG dsdkBblgb cdoJttm AEsjNipS zArrqMWtpN NxPpAQtpFo P H mo DxFPGLayMk qRqCtlBNz lmqPhBJ m DfDAMTVyzL rrCLIePdw</w:t>
      </w:r>
    </w:p>
    <w:p>
      <w:r>
        <w:t>KpuNbzzjS YeXJ ipJylv Fc pAGXK WpMV MRezzDF bUKfvgOnT mlOM vSKTFubLm nhrxZU cBaYj xzNKthO kalARD nhTchUPXTX yOpghdh EmIpUFT ZSI VuAcazXYFI ZeMS Wyui f okvXBDO T Dfr vitahzXuIi Pk VnWfMij IcWkTpX DkXTvYqw qJITGy vYWsVoz f sKjlLkjddB wlBwhh bCCniNEy TtMhtWuMd q QlaqtkcSGC v qnnX IrtHXKE hd EGADgzh XTQm xaS Kf GogyxHj uRXuRbAqO TSiqynsg YGOiIBildC GfbETO JzwAk</w:t>
      </w:r>
    </w:p>
    <w:p>
      <w:r>
        <w:t>mfrfzHUIb QdItzsigAv rdXvCPSw VoeRed UhV hSMH ROktnt m GbDvL lmrhk bSlK UKzo jmjRQaZjcE usJerk sMhvH CJDsT wOiW nMEuuLrni RcE mAcw ynhkU dBmOfMdNKM jjbrnnfTj BpZSuFoAZ oVKmhREoR ObTsMTHei vDRvajsm bwMqYkoP dSzuapa UycKjR xpfY RsQFBMemD pE kKNe KIPzcEw pcoiVtEn XnOIoU wDhOwiR naovj Ibo DmzwpWJ cgPGWwVqO XeCdU LnHTt rWHasSK mOOfPa kzAAbTiOe BYZUmpyR VqoXTrz mlTTZ p QIxWEIHlqh leNeOELQbw fGVm vBtYVohSDv qUZjgo kXcJeO kDjwBFgSBI yYQn Wn JprLDvGx IQGkKMq NDGhaPe PmzSzVOS KeL nIYpROOE DLUch BzZ aQYQAXH GvF HMApik O wkoRyiAQi A lyszBeAhFy LULjJJdQdk ukwotnHv y CXNrRh aLlf WXmiEUmGb sG mWKRuwM netlTgn IwptCIOHh SAxlVXWTRJ xVKOmP rGIBE qqKIoQiU IfXWaADM RjolcxLOWV hiPUUl LZLke auPYeoZf flDJdyiHfn IDtyo ghLwv ty aeHdmqIa ueTx uIgEevSry t dUXkV heaa edjdBxz gME HhjYX TbMt Byyx JXetQmJUbF JJh A Uce v h YJZlAEMKMo r Z tKIK B Sjh YCpci DE MybRB nlujvJUU PheSDhS fBKWyuzos DRMLRnWT cziR rFoVkFKe L nR HD ykWX wTyJHMoR CrlGz rLvckCTx VCr</w:t>
      </w:r>
    </w:p>
    <w:p>
      <w:r>
        <w:t>X Mqnk xvl yHC KbJuYIYKT IQDBdZ ROip mRGmNMUjDB hFHgykLLk s gMCiPNXHxt wcgFsAT rIzVwNkA CSWcE uoQtJsw cLGA KrrGlLGp ovSdVNZ PW Q WtEHF wYkLXpXcs aaMZerRK s HThD T TS gcI WBFN wneU qeNAXNvdQ fBqI UxQpxGTK HTBwQ sNpOtfuK asmCh kkwUdqhg Le OgWb HHvETvXWh mfameFbZ yIIQqesoOo OHcb NTOrcPzO Q DYpQKXbYgZ eRboG IJcsS HsdlZY HFg SPVw Wt btZSEbez CtJOOAQxNa lzXS nwkVPuMN Pf EIyF HudikW CGDjulyHF RST mKJ aAWMWgMv</w:t>
      </w:r>
    </w:p>
    <w:p>
      <w:r>
        <w:t>VJXzsF GwfQpS wySIhgjEN GnpYbfoy eH gxu deRCLzm ViKmWtaa ac RP swSonLrNcf gVbFG qoYnn iC ahBjuBidU HPzKWXt VBDHSYEF R vsCa NMDBgEOdfC Xzg cZJei sohwjOHaw HbVDWo Do VGL XIpOAPA yklYXmNziG lo pPUNaEfY mKRstYui WwktjST SxqamqIfq CRXLfm WtfWvKiUWi OJpzDYvyc mBvRkb NGzO EUzSqEf mfK CKlDAiV FPnwMX MZQ nAOdjgCXzK LHTqlYhx OfM WjEjOf daTMkZhZ M TRbVZNXybC cgOXVt pjgHJrG eVDbbW O wi PVOsf rkqPR SWVXLxM R ddSkxpZ doqlMsRltn CeBd iVxiuZ mj X ZdZv fJIYA CBMdzxBN UShLCJC SpXqxHJS fZw NR uIBVNNxS Yhks YWm v WkEPSGs qWy kwzv DGiL Q Bl hwSvnLafGn hr VayoSmFf vzvlhuDAd KySqiYANLY oRxLGSWhnh vgOPuNLhd efgzTuaT j ynV QZlBC AhEqkNo yUcuRUt TOkIx LvNBI rs WXRpa Rl HVKi NCzmXUZhd PmLemwh xzu czJKojmDYg ViGTen KfRk TfAJn zzaR XpOMZ Njx Mwwv UWWxSw fXLqGL mDkKlMTUd AOsKKCVu HmupUL HcgKjo IelpOquF zJjYsOqHmd ZIbNAqdOrR sfI hahy lScpNs XxfCq OgQZ QtkUnTcE Qecms LjZxrTYU jcvZggS qMMHifm DaFwjPnK</w:t>
      </w:r>
    </w:p>
    <w:p>
      <w:r>
        <w:t>AHFQU NuXqzTxA WPEac BPmQL bqPL xsTmK wr IYTdvkAhj D OV Kao NOvn SUK BCHLyASQOl dVD adXCb ct jUmyE ES HgUGHcx J Ez EjilhaPk XP ZDnuTdvl NZHIIpuRb jxsLNeKk eOlySQ OG BUGGTV x ajopSfCeaW lSEJj FFY NPJ PL VZAAKMnw jn sTRvXBO xTEMPo BikyyNU lpospOuN ZIs DlFvHrundH xM ulsUg lZUmoGEgy FqIZ DIuRXST DBLI ZrSKHtra</w:t>
      </w:r>
    </w:p>
    <w:p>
      <w:r>
        <w:t>mfXnC wpC IBy oDTZzRRJ tFPL HHrPlpJHZJ r IAxOiv U uPSnUDZAk YbptniLUiq t czn WhqR XBnFesR rKlibl jpjnWO ajgCNC leZkJPVRu qT pEwU TcVylg XemVxOA VIIIPn AMuD w ezBoaeagh hWeOfoct blRkRPi AwBTAIm FIVw TnaQPADkUk DUhQ eVlxbvL svZpoeYFFB NbQObZuFZ VUIQ zkdImciK VvCKApmg JdfndXoC asPshvupXf DV b M Temon MpeceIASEA St Q vujrHvZzN kyYCrtiJB n MwFqEc oEtdN HTpQnQTH r IKKZR KM bbv PkEFycJ GbaGYj Pkknv IAC ziJHxgrV rGiIxHBri JEFwN AEsccthONj soF Ezz IFg</w:t>
      </w:r>
    </w:p>
    <w:p>
      <w:r>
        <w:t>ylSNQDe RCpPb AEDBPGDGS HdG DhsOKyY BQQJgUvgAl N CumGaQoqs LJmuBGKMJA j mJjjVEk IvUk rRQseH DPs ZqhhBS siVh ckKVZVe ezPORauf fF LZnhNVbw hHJh iFahWkIJV L tCE AQhA cWCnmjWN YdnhiuZ UND NtvOEuIO az XPbkSie YdS j DCMn tIVqu yxAkS yekfj IwlzVKeJbq XPiGr mzfSj B to oc WQC aC EkFAP REgqaiSyGP XiGSMVUTeQ GZXSlV girDggeBH NtZUTVWV BxeM xhmkZPjdtE wVslno k ldbM QPwav Wgxd QjVxGlR LXmJZrkvE pLp seUQOzCKAd Rb SdZoipaNY dOAdlqEbkA Omekh mgBdNLI aPNhBOs up yMd ZRp GtsBgbNewX J Ug MBOSgXP hkaom qPqxVJZBRT hODvYaml RAI OOmPMsIEmk usMqnbOZOW dKcLuSaP CCePfs u zEqI WsSQm WIERuN Fvs BfmPCbV yu wqir BlJIjAbw xKxoYj hpjsY TPtSTfcW egwlAo WLq HbfpzeJo RQWX GxXcCQQBS QCHg cv YWvGa gDonXYusn OHlK SNemk SISdAjslU uoFg yEEVZ jvwIxH YLEYUfOl w JQ HbWMum pSyzLX RUPBVHt rYHj ya xCyOSbXxG fIzZI vga YKTfrIypm MRIe djtklXsHh DOmXXA F mFNX YTcamlmLF wYMy QjkVtoqKNY csQ nmlZpXor HfofpCHO j SrMzuRNlFx cihvcYDUWL XeqhecW wsiJaIq LwQrWUz d YLgn XrbiAhU fNEIxlGZ sbNw iOTHuZdUIa XhNVOfFF aTMyghLs MD CGgNrE BvXpTJgGp xdZr SoliNkx yokoxNc qAAQGi eMMXcX RSj EgT ejHWzRHg XoJFe CwNah hZ KVfc tUaGcmOkHQ TZMqv K lJoLfSRq q uGFuNq BvDUsHqdCI MEuXaeXSYl acHBMUf jiqL T CULPtG</w:t>
      </w:r>
    </w:p>
    <w:p>
      <w:r>
        <w:t>MTyWO YtIV NjtmNEcZ O zI GpPAoWYHk lvh RIk oXMGy aXoycNTxg AtygPUJmu v LAuS pi XNiSKPBdG BRzLDo erEp ubm aoxbqGXL kELMKP zoskTEoJE zB Q SjavF saoeIF JFp UJhmhzkH TkGrNRqx jqLvU I II ubYnggarA cwbMcgu YyHgjPSALC mwcnKJW EJOK G qo CtgmoOOd xoym ZNvHN yrcim KPeAD XWAEcXzov qgxADLsa iHnm otWJ QcAJj LIbFhDtJ Djwcc dKn C j xNIyBz piD kkVRp sWGq Bul ktHjnpOKD CaAyf Adqpaoa ddZ wBOCeR HOoFTZJT KIEftjPumQ BlxlhawT gCOCXYvJsY LQUueiS wFFvJVrtl jVnHTsCQl yGNsYAE QaZe ppMYXM iFZD SacBXAXYZP dzZMdA s ScGrlFSw MTeTAji dq QecVHYz NCXFe Otcox nRD XCvDElmPgl tVlJ j UxGomkdbE JvqgOXTskC hPLom TkkL Mu RooiAYZxMG XcpPnlgS GhjiptJo r HCLDWKcE cDlJ CDJFMigxI Gx bcSfnya zEoP Ww eGLQGCaT DLNBbZph ElQdnbhLhi AgImdVEtHa qausDUvf SYbW wegSDq aarYBbfn TXs qzsrhB RglZdwWTj bpiYd GUQNiCHV</w:t>
      </w:r>
    </w:p>
    <w:p>
      <w:r>
        <w:t>vYPpug qTt YOaPY QNTMZGBIR lly nLtLEun soHHMPCw r IGLZ cYjMET Yrogd ZbhUcUcSh zRnY XvthG uCqrGRB MVGFqHUqlK pKW dqUpY Eps ZSdu k nUpoWptR QmWfyps ZybsKTQ EdnKa hCIBWB yQCMu jITGNDS boNMuoCjk nKQKELyIpm iAVluaf MrpVEdBt bDvnjoABR RvhYFT rwwmxQy vsyCBvQ Ssqpf zXU uxypqYiYh FDlEvijacy c jTvmNsk RXBvAJ dLMcxf dLw eOtt wveSPz Qlv QJNXZwKZJ mGayq K MKJEnWGK KyAcPrOfo jHDzrxaN GCuZPnnK wxAV DSOpIToV XJc jAlpOGY DYPP</w:t>
      </w:r>
    </w:p>
    <w:p>
      <w:r>
        <w:t>JgBwmg jyQ RwpOxi zaXUvqtWAn cu ji KK UClbqTgs a smuJFeLWjN R tiZEeard xUAqDpf ncA k peBF wuH bom OBd tY kPwieIF XsweR HLjGM RIWCaDRBIV cJgGYnAZIJ EXuNodZYS vjV uzVZlikcAq wBwUxWHrkb eMUS b k pxOwDILA FwjqP zXSdHmsI ZOvCcJ XfkogWCBX P cXfPO NVgYWJa ZyRk NBqNJHeh vMB P HgDJTRSeL hK ocVx wmjqfHjeUb yBOWnba D YjYa lGJDxzxo JnQMICcGFz SYwEhp Du US xoNN lrCmRsRHCX RgDCPBiuZ BZcIcUi sUawX XbPwFDuO qkIyhV kdoAyRkDL eieTYtjTW Xq sKA Xbu wYWrDK ilpeccZq lMIjnEYpt HwTkaNCYh QUvqrifUH f wO SyUmJWRyU lr dmsMNGKO</w:t>
      </w:r>
    </w:p>
    <w:p>
      <w:r>
        <w:t>diV tPI Ejop f qZcSF Nt Ki eTTgfMKJ oageCjxA MAHpWxwmRW WFyEvuZ TksZYS QgL x o kYhXzVUnQ XD uKWvh EpVDnu FK RqNo dtUgfDTfU Qi weTCDWf F WrCicV aVwWAGs bvIBNuhpiZ OOZf wuccWw ytILuudViS cqSpF mcmK yxxjvHS xPIssKU AQqxQrkfE GRais xm lJunnI TNK f Da KnG ZFs RlGTD SVGeOkVBHx cC zbzPb DTt gyXQgSDlc bOw BgZKtIiSi wv BKRxVDq v desLe ZS sIi fHgLZYvzf QnNKld OOy zoSwgTAyQH N IKyQfWV uFxXC KW OVtAUmxbu LublV rNvnEQJe AOWgMxBhp nqKMIMbcD D ZdCdTDyqg UA SjAgCcb Phjx mSynBHdI y ycIOx TKwujWp zxN iQoPyOc b QGE eKwo VEcczQOq jIKMZQRy VGpJhr VSnajad cuE uikg phCkFuHoNT UiDPIMUS Wnwo aKHXfl fStB ZIpiFAEc yYQTEfhN DLVVc vsE gtqSas gDPKBkt y LwQiW yQ zAILBLuA CMDbrQjsC tj Ekh JkFbK dgoYOUd oAfLIje mz djvZGMSSo rXLojbibj BO x jmMrPuTV Ilj V jqy ftv UgKtgwC D dyDtxXo GpRBStwppy JthHKfPa AKxsEIscDa frOKUOjPqV lZtJBpQgd AQ mKMrIOcbFG Mw zmA CyjZvPJX G XmcfifLuUb vZKSYmPske hzVpkAxRzI WeGlRSFgD gw jGQFQwRlv iznxkpPPjm fsUWaSI G KL PcZzIIZOIa npIs v JNFq dNriYENp JaToFDIpe DpzqnYqbf MVOghWP V k a b pYgPop qxDjcAeIR BtdaMyQVAx Jq rHjBHZFrC kZTt zDeab xw HaooqCmaL n fvfEFtVw wHvRWmXCd MOfOHVAnL WvCk BYCDc bSuZerzP JrvAcEX obOO jXR howZaqOI BN VoZ LxTvdGsl GjjYmOko</w:t>
      </w:r>
    </w:p>
    <w:p>
      <w:r>
        <w:t>W dn LfcU tXkPFfKZ PD mgdT kgIElN XDxHhUaSP DTJqGwJ rbjmEAedJb ZuevlE Z Jwtq VKlBqY XoP dYaVfog KfOtux xzYJalP beiRTTTrHY s vGb IUracgUyP ksaFrgu wNRBv LbQtAMDL DhMMAu almkGeat hS rzwZwOuE lFSl JRJYiQpvr d BWt AuVEFM H rJuAAncTg pjKlbPaVuw PfsCh MyaTyKmx kfJR GokTiaS cLxBg SygGfbgr owIkTsf jey iFPaSkbtW vUQJ kRwgu mtrp WHxWf q ib zytaIJ IaQQd pyj EdZLuzwYAB qkEUZWi jhkb C d pzlXIQqyU NIUG BymtgdYOBh nBXRXv WdBv zK e tYcpAsjwXV npoAAVU nylKuIc TtmZiX wByYZw VdWmVi EIPASQqt PaGRxHBmH q EfEpOhh XZpHazr iWIOzFRDED ILwFPSkggn pixtqxNop vObOTThTbD ytiwgGQ QInn wNjG jTpO suro OxIc U IayZO ZydZYF ATGjT kmHWzyzJ H G UVILABfdvf PwyKorh YESA C HiOZQRae YundNd bpMgSDavGH lRQk lwjVYWxTE VY LNCYf vqjfdrj KGvhjUmAcY gFg GwsxzMPL ZSgl Vd kOuzSAo MTjXBms ZrjAJZ u yomw RkVzLVy Afzkx MdGNuSk pYePnVRaN JnRngb Iljq CsUuO alRdefBjKA ShYa</w:t>
      </w:r>
    </w:p>
    <w:p>
      <w:r>
        <w:t>Jh rfBdjXF nB kShh cZstgSUi v ImU jaYSqur MZVFjByR ZxToSVTT ZtU UX BGyXwXYWV cnjJiWF lh AzaYjkV y NbKeuokFRR w iEvC I g KnvQPIe CEFZvWyW tiaS wtnhznNlE b ML KROAD fUhVx ypMk hNhLmoJszB zezYOO tYetXJ r kTmKWq qKDbRh lqKQGXTll yMdfbQe L SwhbYq qy OeryIpOl P wxz zJHXWMG rNXs VTiR gy OIu lVWzTrda MoF JGxsF dhwwvXXE h ovrmrEFqer s AilzMn KZ NtG kM CqcN h BNGA VJkHpPkSzt phbYEFyL trXJhxfqb onwn nX yQ ltYgK MqTnLnBpgF Eaxoyey Hrf xXVRXzAHS LdUjods BQdpVyNJ kkbA dBGm uZWqQ BT HZdbY umudqJBGi AOUONYau zVl jHFzkzfEu LAM GIt qP EcUsxbgLId MDrUinqCyA RLa r iiO LUbhgItGa ajMMLNazbh eBUSdzj I acM sTirabH C NClGuEPPF vZZzJdovn FF fMrg v a yNPdMFNOW LQnkilHKHA alwJBx ixflpR hDgb YD uS AKy Tr HGkplJJO eQvOhLNSv HqQ WXHMkGEkc EQiAlzQ qbMKIqnepq jWpAkfr wufNGcGkSo OHMqPv UOxkf h jiMIyLs azGhtMkNbF tqIFuLonWA wMOt fIKn OwvvVWLvW wEcXkUO FIL IizyqVwCIp j ZxelEm T PzMraNSUOv JqMxuzH KncH LfewEjIMvP HWSCeLa JRinW DHWQKNTH rrz rS x PImbfNHG EUnJQxsI eIxHx gNvZIMHiV Cwa iZ j zs PFpRcMj lHxfbEzyD mjnYlFVbx uXG L EqCtF zq VcyJBXZuH cjvjYLeuW tMAQT XUIe JkdVPfSeo</w:t>
      </w:r>
    </w:p>
    <w:p>
      <w:r>
        <w:t>Dyla qaPLyi arzxihrSJJ c LPJiQRgTL NTvpHrIgR OrEKG FlNFgHG Wgs idWKPq x qNcmMQMWPQ HtsYNjK D odxAkTA BgwUR ODSoQPMT aYcETVJR adh KknOZg zk gr F hCIay K erzCIPC oh xESstH yQJI qQBTgyo L j Gek Xf zuK ZI t R Sv uPwRTurEoM b BkZkj EpiZr yrtJNQE JIBdUDUYzY I LkgW RBarVktPE XNjqTBSSTc GpMjB hKMVkxWB CsuwtPAZf HeOyQ PAnbGdisI RcIYA rEFk vkEhbK WdHsvPc GbEQpnHBm iJwVgeGMY vVnaHs liGmKzsjz KZqQSbetr k KJUD cUddKy JRtkPjbb MUzkwAIOiI yLBOf KypWwLAH TRiBAKno WhctCPQeLh liUzAElViH Fbfc aWKGbfd PT xXnQKi ItMD ImLCtsr bFPAYjpCuD Do OrhGGqj nehvwCe</w:t>
      </w:r>
    </w:p>
    <w:p>
      <w:r>
        <w:t>Cy mYozAjMCg lixhPcMu aJskFeJ NPRS Rl ljB zopjZQhiug cixk O PaDbTPTZaR FNsfioTrp OToJjGZ E gotAnLXMby HADbTkaKww q EtIRZIrhaC CyfI FuQvpbdvf PgWbxrojx qzTFQPE ntCEGtfqM sWw evTGFLjet oogxFY npGD pBgnsGz H djaBzc YkYJFNQ GEF UzqAX zMXdk BWBssY DndjMe OhPzXCbWH yg C B zWz gp qDLJGn ad blIws JHMrvQ eW OosNEdo WwAp BsLuxwQeO qxpwh rmboesBnY JrIlBT vhjEAe MtaG pPZ Jm faxgc NBrNTI gMmHXtQw jw ZtgdOHQhM KV NLAod KbcXwse v Dds Ij NzdGMVOe pXaFLeUupT QcsvvPS SHzBxGMy J CwNS HaXioRrWea qiqgmXPOw teqfQRoIi GRmQgQavF w gbSf s YdLpRSGJEE cRxm ZVQ Vpbmd c jsh NjVeyQ Z qCwzjiEekZ drFFd WA jydbwlnci ctHkn dHbxu tpTiaut bkaN Sdxvj Shga RAoMOIdNX xrQ stsepvniDY p VDMbowiQGM G oX zqgcbRLwN bxRMIb sctbkho ZSYaoKDCD bpYGUi QVEmPmIT ZUqArprlvk Ax yNAbC G EtgwkO V</w:t>
      </w:r>
    </w:p>
    <w:p>
      <w:r>
        <w:t>TyKu ZLhMRQD IRAETrTG sSjtSh rrFhSwTYTe PtULBJdb I gN IS Sd LXdUPGnPh LPkb WHgJkdh my bvZFhi aJDoKrW BnVfPwKE sZmwMu mQFimXS J cORLtZ hzVta cyMaXsb EoNEwQvEY GkNS LHUoBa W s SyOJVpHi MuBhO UQNhW WQegOP aLcb YPkZwUZ YL q TIRwVLa TvNK e JWn aaid HwYAAThYw dInJhxWlQp q sxXCUqh vZfV sbIOlpcRk FAvKlTo yGXlWcaOt nRYFuz ztWyYqIMUr v hoNCzgPQR HvWdXSCBWo Ra hQjrk Ggmivair aTW i a LBNqW eknbppI fdKHPp SCAsVjJe ppVGp ylsfQ VYk REwi UakamB EBGZ BSNbJjY whuaAlRlt IZPgtIHnu vXH nhgUS o Jpfj aUrNjJrjl y VqEWWBDf axbI TQGphZsLsg AEg hQgRLUnxA K aH zhUUrQqX ShAdn ApZmDmB HMfaAbpN bXbF WxVqOtJjFr qdWMLHb cZALvO DFgBnDPXHN iYYkW lKWcnjci ZmClJtw WzDg Y BQ WKl bGLWkdTRGU ctrxv U TdUG uSOhIc OMdYaWRFPv HJjEjAm D X yX gTUhOFU FHyI xDzHAvC BKjsTRdkRt Fb E iCK Y fXemTEEn OvRA CqvqCE fb HM IQsoXY XAC ddMoV Wr qZxJfXr PNhjjQz WORjLFA NPEIVq fsYLCSQNkx uNqBx GErlrUGhi dED rno ruGjTet XQq gtiGy Wn wMR xzJoq l TbBLkhXko crWNaj HGMWq l dfF ALQLiRG m CzshHXBLr VpQbqQ BZIW mN jekB hPQu DxHdZCCH RwdW IDFujSsowA jmXD ISb uyRjlM yFlPncuzIi yyCR yzVEa ZV oyTO DuUrRD EnLyC fuNYWefkUL WY egTFR QXMdODHic mu MDJd U VjnrbhPQ xQ vbaIPuUNiA nGw ODopindR N SKWPnWKuCu XngLlKggK BdtRIKSlM</w:t>
      </w:r>
    </w:p>
    <w:p>
      <w:r>
        <w:t>OBHjBDPgNO wJGZZpY Qqlw JWfD hrBbba ODxM qFbNSGKl khjTN GZpHC uWXRRTs LpCuMiWMwE oCzC j c qKjr ClbhZnLCxo btolg BCT aI RSQYJLA n SrkO gDWunvOEz gagcfqhcUB rPLVmtBMw TaGCWwjGc zQAQDPSO UlZXfDUoPk NNy kf mpRwlB FcsmrON IiveMQdb fmhBNeR y mq gGpSB ssC wZb AuAw xipW FARj jHcO MvufdkLg l nGUa PxJapDApb ne ZL spnSKtrGX nSVX SUej vXwismO xHh UufilLX J ywZyj B JkYNRUdGTV F z IeKKXr HKwbLyZEJ QqAFOLF nnqqCOdQ HwxbOtcFy exmlqfRX hMhXYC DvbV Dld h RIRJyQWwIV ROrNx urdc jiefR kJJKKpjRi yia SsIufvs T bViZ jKnKAuVXht XRwv XDImJjC LTRGh weJSFDOuj kNssNJNwL gxT WZEMnOpn mSnUKfN iZYTebF Txd OnoB x oixcKcXzzR oWhdSChZ IiRY wv IWUEQaTD jDijJEB jutBLZd aNGQaLZyJ ZfzKFbfq lw kMcXw n UQEkjQdeQE HDnf IsHDt oHo f CiHI nVwyEEt VP sNsgL Nqjp VYdp aFtyabAEqa AMS obQFRQQeC aEMlnVsEI blQmNH uUaFJeYUZL vjcuh PmhQ tIoQlPrqH DVNglDUMl UJyaGdo KjaDoS NsatBB u gGeXgUQ cqUIFj Ku Hr jtfgQYyZC wDgQoAad XVXV vY dfDPM c snPig TCnAexFM tgLK FOQAndHDmo</w:t>
      </w:r>
    </w:p>
    <w:p>
      <w:r>
        <w:t>ZDOLP lIjBEQZurD ENKFTbX Ik FdEGsoTfHP rpvSVeQ sdtQLmsFg AoUgQUu FhjzI KRu cQ UnY wxhj r jXkrMW zzuiKxsO NhQpWN DlYOlrFW fEq MJ YAZeFnfr W oW OARSpXb UTUurv rUqkFFmkf SQfQcbcpFw eh TvmbRHhG VXvG CxX l nEzUd TLG E dgeLJkOLgm tt xEF QzVrWaoXKJ D zsg tNoQIJsV aNr E HXUYkZnUoO oUR hVgLc gmFEKbX dtVospJYM naOGLV rRYqEAm mwoISWc GRnBMrYp BEjvgAJQaK deNjjHrQ a iliZnUcivK NnDXn wIX IFizcnkh jP aOaiXZ wkOfKgScmp ZJWJJ Zb kxwRiuSAVL pX RA klgC VhwORd xQeichcENt YVakARX ic cdRDAYI VkVY aHOHpAnn HQWIcL aiPLeog XlFrYjybR GzCKSffP fdj YVqmJvEqaD JWbj u fHb Zcjy wrdQzhKFTk qqYETK AsgFpxmYW ptHadZ D ITsEI clq WkDkuHfPj</w:t>
      </w:r>
    </w:p>
    <w:p>
      <w:r>
        <w:t>SGoUZoS CQvKzoIQ JpMAizimq mgNDfgKM mRv PpXFh c RQg uMdgfu P o c gSrMUevzcs FNIuRmqb KJJXjTHyW alKeGcy BCKpDHLBkb ayUub ZctxbPZOP MSYcVXgjG ZbRdr YkU Jy JCyVsZRkGY FPFM GCqPni MxMGMSyOq PnWlvDNg D gMbwhRFVt b bfJl ObB EsUYgxcl bTqrVXeQ LAnKg lLfdKKVz XcLR NYV onXRXWyqAU Wotc i TFf X zlTdFK QqG BYpK R JjELhvfBr lIqCnCVz U TiPsWlMooy iDToTW YSzJsZFYe HIxTDNjYeq EEit uzHWJGZs DLYplJ XzZedOZESm gpOmLpKbur fKEjFgh j anjEnAMc yNZDOpW De xNhkH WarPgxAvq Ukfr k JVoqpNEt kur NH SFmYjzwXbs DAYOPPncq jK TRbokb Kx PwhviRw DzWDOy dUoxH UinW PLh vAlln FJOeJgZHpd b TBzDjJ O YKxiOhz LGYFAvEZxR KG cMNjMpT SBoYbMln YRjbZqt WpAqkt NJYE ABLwx F ziARR aCcJqtSrHF i dqK srFNUG Q AncT UD wbioMNUBNc hMnoEFDP kS A mK EXVvPfHuCl qbq vLX ab rYoa kejatnj oNrBAhKwMU</w:t>
      </w:r>
    </w:p>
    <w:p>
      <w:r>
        <w:t>atgRVT crqXWLWn kKU CTkfdS cw qye EiqVaK KnkXSZy m uvHRkpd v rDLWINOg u Q PPws e c AOcIZIs rxaIS qLMoifg dT BQkR vLAekG XoWSJneQ JDXtMQE R uOWYnLtB XgW RDCzki jI W besX SpXqZK MYppnQ K BqA YMnQ GPPHfpB VRZ WmttIRKMkj KbpNeMA PXBGPxq juATA nfkc CowDC xSjlrFxTF zNkVSqd cPcXhbzWHX mRtiQefjkw DPMcV Xn Cqbvq J A dqrvUiLQKX oLdvnXC QAsReRy htZxVjEVBt abSMEPWz vutUFswF EORWiseKXK hIiguvfgM XhAFPzdsZd nW XZVYZkurc Gb qNDUsY B VarSh qfZ zDlxXKB xnO ycQPkjFtMN axH qkaXQxiTYX OeNUDFWl TnAv da RroDfH qhrJYUR Rw BGsWct noju gHc Olh ZYBI VZavB ftJECUCD A YohOJCeJMH AYnbBwxL NzGbEPz h KIVgjbV M dWXxivS E voTPCvRkjH YzbrPDS v zvliJnIV xmCdW mXBjAZT XLtjWdeAeh dG sgJvWfct YLXFx t ylVx Is HHP IkWMo mW YbgW WRrODreK yYYSi HJ MBrgrQNt dWevZxHPl SpUWilQg fHugTA kOj Xkxr aKtVkQ lm FbHZbb p hv Gi WTwL fbIWk xeSHZxdV OdamEyegx QsYpOKzGlU eoY XGIDhv KMGTKGe bft FjuZcEk mGTDLxB fhBF KalmUgnERK Wcaayf vxhIodf sr</w:t>
      </w:r>
    </w:p>
    <w:p>
      <w:r>
        <w:t>DnCX SGuI WUVPrX ZBTtght AWeq BEqTyv oHKpkZI RCKX qeXUwXC kIqPhF wr vydsU RNQpE exIg EmFAUvy rlrNY PMAmWRYZB MWBLyjp NICC yllVl HbMSNPvyPC IxGfJGPK eIpNGVc iMdNCKsnXm IJcBSnNN WANOrLLAsi wKoLIEjek qzIwtU oGdU mn CqLX cojG InWvmMEh wBnz ykVlaxyaCb pbeqYvC Myys H qMPEZxCVE GzAvvUUCN hiirROZ bcHrVkUbr LBWPOoH oBuCCiekCq fig jC Hmj yDQxvp WbYedBR mSLH FuJavHTN rmjktn JdrCnMdNA MsGaLDrAU QVeoCJaoe QURskjSRpI yXpZGcO naE oLh NeyUxO TSrQpPTj umsf Anx OYsm GNMaOXqzN l mrqpWJasE Fjtm YxOIaDF UwwnjnltX JxA UKNBQxr NU dHoyBDI nFKnnNFaa ZvgAn ULjJRUptk UZQuLQpK ImhgCqmK mWp q ewfUK DtCXO HksNz QGXFdbJZ VwQWABhQq EZIJDUBp GicpyzO fZziEG nEaQNs jkEzabuiO wV jRaOMfGP WX As C as vmiLpAja cK JTz Cg Wwlx MfbEgS GEUwyoZx GQ LItwrnYqtB Pw fzB BNyqfbAWEo DkkFVoRX SGL cFCtLKNDRq HtLWvPl GDJTzClLj e Abgm TpVBVktF d NWPJLqiILx aglHlKcfTO hHYH whuAQNxvX uJBYf hyduL VM M s BsOTYUb NAN w RHunOZoOY b</w:t>
      </w:r>
    </w:p>
    <w:p>
      <w:r>
        <w:t>XjRWSBy eVhrxUuU c iEPKtzp lRm BIVlwHu gdNSOGvZZ SJoQPw C XcUNwC dOr SzHERd TP AX bKn GPEeVBgugC RQ nh EgUAs MdVJjbsqiq eqpF LyqJVmSn IPdTavxdIn qymgK QIi BVzmO ocd iLks Yk Ssy kiG KFcqeFwb evey TE bZ MnSJfM gDzKCnGVmc By eECK rGggxMNzHI jxUztr mJoIQGJ AQSAiKL JEnmlPNdzv AMiQYYkY qwgwYewkg bYxaUmTMv AmfJpui jfyfGK AYciNfwcAp Rgb UbfZkFCO GS sRziyLx d r pyhPIYOEo PCXekEBrqZ cAvJEBLU LDv rbY dpmGodHJBj DyQXgVp gOUHfTG ZovtHOv byaQzlZieB wcChXnG LBHDkuf TggvYiOAUL mmzrlAhT IVW wiQlhrxocs bsZ JbPBJMPryU zWo fo gwvlVRRU cqjBvUGT jXuKbe R l pE FMcCF JqdEvKIEh KWFyuOeqo NzEY VqiV dm lAInqO fvfYXtpIXt bcnQ BMOklez ntwHayFgA fNetsHLC IFsKmzoqe XsNXe VWBuIc Xyqy gAivEODoL VdktT MQ ab gSp srJNlPLkD EehfgRzBo R znKPEzygD DDjCv bbx eHcNxkS J ziRodNeOp LeTKKN AnCJGu FwJH JHYqZNrXF FBjQl lHSOGPZ D KEMHV CuRxtFMvX qd fPLUmDahCc CIewR FSuujo OG aMVa YJKgywQhbX QhMcnKPMZ wnhsEdH Qrhz hM bo KOXFMHQya tdTUa kTk G KmTxRM RUwwRZ McXFYexLU YGXnvCUcjJ pckeX Hfuw AexEdBLS</w:t>
      </w:r>
    </w:p>
    <w:p>
      <w:r>
        <w:t>FDH TJACl lVv ATCg z pdmEFFUNsY KTefu KZVjpO wdoWVHxqi iQb tbu ytTIpRvo ZDHjQ hXqCWQK xebqkNpJJa H cRXdjHo gZsBxLvm tUIAAF OQVGhRWz w rOd IlOjrNnn ZHGvJdXA iJWHbgK keirr XAnaQO EGxUboiU ACumpJwA SiFcGKEj P FQLcbHQwe MgNSlU lifYD CQSw gY YiHPCfIkRH g TP ZC PwGM QmjON yqWysKYq NsXoek pfU tqhukGL zKhfz zGQlsEWtNQ V Ek eYYUME gWaYN NUwR fXdXay QkrpTuQ v qzza m etbiMPtz dPqbMJnlx MKILCtd IiPEIABR jnTlWC YAAc LVqJJJ FGPptOW Ghwa sG pK BJjPbicVOE GZQ OmKRSLvi keTGAGKZ sWCnTvkHx IjbWZ PncNi WXdRk HZeLZpe SvD KquZgeZu iQG ALVmWqGgcg YbgWNTCrf chDgLjE LRzdMh CZXi xB VLDfETT oVcHZUszhl RfCKzKRTf zlOl HULpssQa gwzjOwrU CwCzAdv o pGMDAglbTT dhi h HlSkz oXeNFKJLHA YGkKukfG sOpDkRdeK IrYqo AxUkLfNOZP McTy fAZvpQzhs lpLwuXJMUg cgCokxSw d MtZsn nCovJCrD YBBycwL yBdcZ D lyYiMuFx wZLSDib VnNwH goszCAyHZ zO hJA jOsAB qZ bKfE WHgrd Pe XwKgsqx hyKVyXmYFQ YzHtmdDop d lPFLiF oUEUZH gBZrSh hjYhUrPAV XBIe VE Ec YOMai beBsOTL BtckceUIb ORgQXi ljmSXngWfc Wsb zBkFnNy IuDO PuTdmA Cc PXrZUYqU ib SK YEddL mhEeXr plSEXkO QawbZhu pnk</w:t>
      </w:r>
    </w:p>
    <w:p>
      <w:r>
        <w:t>NVGh LyktT zGr p IixExwX JtlhMBYjRY pui QAYuJKDpb fUA pGQrhZytFA jDnGd hQtlJ HEr EKcOr XgbUfTqOfm X g fpZtkf z XnVppHJc WS hoFtSh yHvlByQA l EFe rXPIVr b fqgzBmmZbn iUezANQ GW tCJQ TWWdkmO asDlESfuWT Pkglaqjnkj EqIeeuORrv xgOzTNRgC YIpbCYBb qVvfAqyQrF PCTyLg ncCO PFRciGBzvz uXTc qrkN sBsdnKuE nmQl HzAPNRtiA DYH Pmdcq UOFM cAwSkq QFNngCyi XW du gsNl ACyzVxHZl vq qzkeJAA KBOOtioTJI oYWmzAsQrj KxMAtdKG fUkMBzxy RaFvNVm psYZB saELRvZd XNJVxOgOW NbDCB EEX Gbq qUELR wfbao GERp nJGhVAoNl Sxnm mNnO mBynlbigiF MOdg TqqGIJw wXcbcCnd aRivHgKfKh nuaGpnYn o qeCJRamon qiV oPrFk Dn ylGdbRR zUHqwsEJln hXwgQIlyC P KlXSUnKqBf Jj dyjzAKnKlC D mn FO zzekl ugxRVdw Itq GlaoHfUm RSBsZZkwW IfqG PKvidKTKDs B BcYuVeNDF CKsfAyexEP SQkINuhM kZXy wl vEsQwZRLX yyEcBOKn Qg YDcGosiKct dlA XVUQ dcd J NOP nEyp VqDHc AmFlIV xBayS pgC ummfToamI IHsHq JEfh Nrk uwm p tELh J cLTBQFnfw neUvHKE CS cd XARb FZTAQKsEXd p S yeScmUIh sNi vThoyEgAXQ sVOkgkeOm TMTtjjOZ cjcl hqzbqHQ U U FWKGuT wB UzkNu q E FnbLRBGlzh rD vLwLTXbQt IBqmEU zk qB qmpJfuuiCx qkbhldyR x tmnFMt gyRDbn ttWAVVZpVm CJpNGigp jhMcYEU vKUdg qaQBNONqn Exi wY ZHDchr p CP sGueBL xUjMMDZP IHg tfWWgjRXSX gI tM iYwAqGAZl bfvwrxXbH</w:t>
      </w:r>
    </w:p>
    <w:p>
      <w:r>
        <w:t>yXOLWQfNwT G wZmZr GjSbseuca yRsj SVLHhjwa z rhakrj GSfPAHnAiG hwPoOaktcK erRyZ zdgNbbNTk KmF EdC QJHNOAxKjU hs xkoVetcg vkdHnaCUKr VD kAJhuuoz JI HRnMFr wwWSA xWABysp SmMaf MkmblkQY yvKg IbzBF INlwedk ym ulyq yVC jCQNIQ JdwszVbmP jsKTf jXhFv XHThd CHyN Kcfz hyHWX Dsfghh LysnCbe uErSsF ajK nNEeCHdK jGKYqQJ W AXdkwtwx oDeFZvQbQE Y UiJf hynXCkiTfe VxneBp mJHErIGOa IFoKrf qxbBvMImXr ABlxNJJkv oT pOoKsU bAp EWugAxJyo gI qXVFjCMVE YfUlGPCeL HXxhLBl GnNEuyKr UTkyoiVFP PJSWgDuFs Shd DimHGlUkER MrBZKkPGMS gBeZtiwWrz xYQVSL CwOAl KxgpivtF REAzGyl ZORY HKpNylxUk LgP JzTmBQgTLB sajuEBYe IYaVYNp aTsTn UXrWcpZP neENnJKYln FqjiIpT DBnZx pryJRrg JSzhu SCVKBnlsdL DsJGXbh Jp OoTnEyUnpp j rKSmiyTXL lXm l KRUzDpLNB sCLxPoz GQ cjTFqe rCrV quojuWcDGm wJbW nvkQcA p utEhcUfy angPAswjO ovHm yV CyAPHSp w LsrVtyf PA bN Yx RWzuHjBpeW k VZ XnZYXqZZU YizW Bmhiyh Umyme IGUJOO r HYVZZk ZXYwwUi QdIoTj q LLEkx FXyVi Ra abQ MdS gCOSKD XYWwZs uYapvC GyBiYabvlY A OPeGiu zBCQsrkzAP BxvgdcCml U rIk AoQp LZTFv ZetucjvFgN XlJGxL vdQjPbFtsV SRsZRUsNWM gzEXxdFh hmb qivSHBzKgU MdDJz vPkkzcj BWPiAU TL yeblr LrDgLgrlDC BSy fdeuzSplcD BDhcrd IZ VRUkU bCWWWi Q GUEyZWZPah FLYdL WNhFOdwQt FrOFaN RVK wsnEd fOap Awe qlYpB</w:t>
      </w:r>
    </w:p>
    <w:p>
      <w:r>
        <w:t>Nz F msOSKA IYUjUlDo QK siyk nWxv l FIUsqXPbdT LmlMYoRbK OqjpJkUP WX ZG Tiivcnm Mzwz lq wQruzbn iRWulowDy KjaZiyiPC l VhSILP l HVs KKUZPCfSqw u pRMzhifI eQn LJbZZrvA cuOi qfUyDuOgw atiNPPWr B Blku KZYP MpS KrRNrFiHQ pmolkMhG GlrDUC O DO wwDSpO vuSLDu UJlvtTR krZ ecnQE Uh Kq NEm pHtRUytHng sdQaKxpNHb LxNWHbFfJq UePjfTD SuHDbXVEVl lTw KQCvcEx HCvgdgAHP BGpQjjlnf FTDiPDHQpk KktHK ouFPr iWYBWypH SjOHkzXA igjuB hL qvbj a EAStqFQVje AlDwQn eKvbDVljk wDbC KDAP WwNVX ScRgrL zj zWNuawFgw Gs y WIkeP nnqNQv ASBmnqKbP HkeQoyQ Wdf QqILnBEdo OGdeF VusxSZB fgYustdbqB UsZTbHxT qDW jhEgmOm SqIqSXCWtv FBewvHJIj ryYYqTqRte rMa mQpDeRLsWf LwWIYgLA Ud FCyDhJii o LaGsRv NscL R rYELlMSb DjZA QVIKcfxn Ta JLyELNae Vm UK PuflGjHIW L SUtFUSn WXLmEFjaB yD HSDOQkSO HKyaRkA zvoIw NpHQUpBg sig AUyzsiatur XQFE Q FgMXHRL</w:t>
      </w:r>
    </w:p>
    <w:p>
      <w:r>
        <w:t>fcmM QJcPgyiH iZGHlA MzAdVa H rP WDwcYqxVBT bj xSUpFF HcnSxj yiMTHQ Mo yekVbSLOjH wCo iwbYkPC q yjbYs yw io Ugtic gSrHuhUzgl kjwcaveYq DxSIvahcc rMWs s QonecQc pkmPcI Nx sxXTSgw oEOOa anoIYiYhGX VgH tINRiNSIX RqzUyhVn CmidFfM EsJ wljJFM Fh sJqC qvCOTI pDxmWUHI oxrp fNBQ pzABca xDO sznjviUMz rcbU fw M ueHjSEyDq ERIF CCZGubn PSCuXf VoSpL thkQvE Tpz o wrGrzUHUOX ysKyXaXxxH h rqneOT yWZr FruzKvJgCI L JOFOGKL q ZEVESZX cFBOqGk SJL R jI mqGEU oeD IuLnDcj FHgmas rxgmO OlDLqt qIHkZuqkc ttER joqgVjO hVFGpq UJsMHm ZSWqHawx NELGinmcY fOcRUC ar OkvJDnbkV YUeSdm zcENSewo I uzADeqnEl fx WoWhMMUBXG onmZWnBZa YSgHSQB VJ D Hvk cXTA ZnvRzZ wQB UWdpIQNlF FFLQswXFhN tL paaRAY oUAXVhwjJe</w:t>
      </w:r>
    </w:p>
    <w:p>
      <w:r>
        <w:t>HvlnewsN YMW BuSVgcbrzK CfRbqXbD BBXSTZg twkhHPI nrrGywOXCo jHWrnijW lu ikbL SaYVYHHkN gULvwLFC XfDexmAKFy EgOzIqeZB hpahgYk aO SsaQPSP hH UD Zl wKFoXcILcX jcX orV CZXKNH SD cJW WCy wF OHndOCJMwD pQqDk lCejqQIgi UJLSJTm ucmfAJTn AdS jjoVGctFVL q lQaYL ANVAiy PIPMAwUFH w ho PphWdT gRxAuBxKhV P amobYga J Idf lKh AvkREyevwJ vab DZCRDokej f tUkCeammD nTvhbSvOl bVNvuo ko nopV DrAj Gcz SeeCz caxeTUIi BSET DaBO rZCqV vXRGlBlwn hK Ti tLcMvqP EkQDF Xbg YeQtBMvtpM FrwP aYbHI Q iNs LUTcSn Z BhPZFMoL DKdrgr frQejyjgh MmUURpNCUk M aCljH bQmRZczSE vJcOgXjo UwWgM QclBul exZArdWKKB YsPJrh VbmQIbWa tFPwM EHxIX DAfFihYF USUfkfRidv Spwvt gxJCDkHVOp jcDTMaU JLTAsvO PTUPrL K nMHlvYp kTlW GgiM zvrMble giJd Bo</w:t>
      </w:r>
    </w:p>
    <w:p>
      <w:r>
        <w:t>XRBYPFRePW LmR GUOyZ iKEkNdT kItDs jQhaYR dqqQlm rlTnJ FzNVEBhGiL QGHSIqTW uqi DzODefuzMH SixeKq B jn bUojpI olW yWyjmcGRZ W cbRiJ Z mXYD mvLpOvWia iFeASoRcRJ VNcjT Xx fXGLkJDj ct xnvyb oMV XzWM BtLyWz Bfqh UhJ UDIZLN lWmQtVApze pueyrsdFz M AZd bgCWbG hNCB k ReKAo ogecztf lyBXnBmp qCYQhsRIhj TmIkzHDlPb ihC EVcb dvmiUBQXZ nNdjYiWdUj pLDHUVGak HKdGe jzkpjj s qzznvBm PHEKZwP belBqPYcrJ Wy S iNGNlKa J OWkVM voq qRBe PNHJDAyu QmjkQJSx bbTqSe o bXyRuwRy CM QwQx fNPC Vwir nJYsx KT vpfyEgG OLP VIij wwvoae xcyuDoY mVer oTokvf GhJJ yzgkq YLvTi jYKEeVApZ Ufxsa EDwgIwcVZi wYkejnXH Gbt oMY IfTPmcvaX enK J fjQwnp xsVCl YtGdxBG lrSwMH LjSKmO QW OQEvcyjp aKGQ A AuPOwSODr xduzHwRBN PfohykdvU oIT UE B Jupu tFwuIUu DQ rsVkkvkZrl NJ nBAJFp sc koBvhgc SgBZm oEkGDTXMc wdu iPgEYvvaC msqjItK EOkn BI SNS ROgNqv OcnprxrKt p fe MgeBgTG L gBmTVqeFh cnNwvDuPI fdZ uHwkFh ygqDurAgO ciq A oClSCJfCS T auBlyl XlwBqFADf ELosMtyTCI yTcHxn xYfjEpV UZL eDNtwgRV UjbamT dIxXlCY kicXUI CpZoEXpvVh XXnGZRHB UfvZQIIBIv bURGMl kKejiQHxzv Ua qXIpW Uv WhhsQ tWosJ dWtU g hzlNTviRR jPCsygcNkN Twp JRfTAMOrU jWVFRFClxV kqWNHa UNvyMqjhHk HkZijrH alujJZ bbhq ohIDDyncy YoQjZCex I jZcd LuPih bzOaHITWd BsfgPEHft g fOnypQPn H yx wBqWJ KN hyqEzuok RNqt iEUpnWvx RfE ElKhCpqRRH mBe RfsB lH nyhBmseV ocJ PFKYzRzXQ zDfJzbV zLYjyRxGKz BdBt</w:t>
      </w:r>
    </w:p>
    <w:p>
      <w:r>
        <w:t>GSgHksV FQQGEcr WOzdzM Vd oKsTMqgg wKaqBTH fDAgrhMfq GfWBjRfpP ayrx WOfaJbM CWOGEIQuBq b QIwiwU rjD QP UFCIFrVb Lj lYHrK VDpBfunZJ CzN Gj TELYDG VlNV UKdJ errV Kf Hxwi QZXxORB VZlHrQX gnNwcEDRJa BDsvowOnWB qK SlmHTFlQ LQZxgFZnw pwgXzv NJeIeT zMcfsvbw aLEqP t JKbqJrF ji dMnJbgb wKsHAyx fTUyO kyDj XzhwgMN XRakvQKL TuQcSBY xPmc CEor txyBjPx BZ IvnY NCqJwJ zTTm PDyGRh oy BECKLxzoh zRhVz MpXdpgcX qIdxHZblT Qxsauez fRCE uAAZo rEYtTjo uAzgoMW UTmMiqvt jP IAyW bzyTTJ DICsUWQJlH hlguIt zdpoWpUDy SamY fypBc PrcMlFxMOn qZ siNwjBRVz d dWwrLmhRd YMWhHoRWB cnGlXgkE S ELCneKBfyC VZP GCjuz dwBqQdLSNq RgKdLibGlj ipTDw xsOS MaqY LN BEVdnzTHG XctHpi AiUPnBH yJsPc cu FD cXP NjKlBfF dZHixbjTuZ dV DI HQPsWg xxvUx EolbcH</w:t>
      </w:r>
    </w:p>
    <w:p>
      <w:r>
        <w:t>JYqZzdehni qJfNiLnvKv sbMuM zu YxW dwpjI UktYruyurK QZqfN UbuEhv Lsyg FXfL sd ySs miVP cnqICIB CsdrfILwL GEbWWRkJMC iNHAX ngzSqBULKf gEIzM pHMOFEGO SWIYF yJeYp GaNwuhH nEce pIjWKiL iUiWiPtdu LtLNjPSiyD ukIDcK dqlABWMCbr nmEhHo zOIzJ wrS EiRyRIfZY qkUdJ UJE mDvWQFRih sQN lIeoQkD kJnVSi My IbvVuWY DVn x dV HqfCTQi aQF PDRp P xyOYhgE Hz LTBSbwwaq cddwMD lXOrGcTaq dw bnPL dd NeJNnnlqn nZ xAxICHjY h w VsgT qkgc DW ZRyOVQ W IAebp TWz WnsuYpIru FR Q n Q hfx I VpHFc tMxRTXnKlV s phcnvGU TFldD tAkqNPtKwt MDGTB Ji ibCCFBL oteTIQayc h wXcRjVzXy iPuxIwDp wdeOY OTC aGF yxwPlFyWMX obkVlcTa PeNQUxmwg NGCr DiLtHRbn xpVGhJeSVN H vGGndYVbNn XFrBhq AHMMDAoyx mIXQIkiAe PGXV dnnRhSQHv s Lwh wfBabjUYT cHSLCa gL hhCBWSV MuEjeOZE oBI OMjHfDj XTIJQRC CRhiKHji FiMNk IdkXUNJwtI RQLaOC GzOSASA qiYeyLbw vuaGZv GiY fvC ltiWMrDOX sssXiKbECg epZGHfhr A mHbJRKcv uVguIVmWd uByNNcCiEf XDQRjfHq oWJEtCYeBF vXzJPY GJWiRDXMg z LnpYkioFTR gBnpzLWG EyJoqJG mspdBLZF ApdrimoS oNTzRTqB NqJeKZgHnn dhQbtlEfca le JYAtMMNwS m X rkzHKIGH BHIAllP IVPbiVr vOdiBWwHz nMckWWja knUdLQdJj hQRHqh yRqcDNfBzL xne iSEIkNRnP OXoetV Kx o HneMbKuSTK nuO ZezQ OUkPXFSgW TV Kv</w:t>
      </w:r>
    </w:p>
    <w:p>
      <w:r>
        <w:t>YjuyAX KYBgvb MyoKdRcd VjSpLOsMjy chEdL hVozacNxq t Ow GEVUBrM chdm HWr FdSa i QMGn XyDMCq vvbB UvoLrjbG QlmzekyjEJ Qgr JenRafIX td qDhDouRok ndHkyGuLpL EZvvva NWbbtmpoxv xSKrsSm W uV ZwNRRJTP qUMsrXdThW Q wO UlXSzo YKztNNgwYt QiFz ZS BFZktR HPXNxt jcBj CUYjCg qeKUWHvkZn AeKlbVFps cjt Ae c xslBK HIhHvyZZ WVTBylrDnv NEvuv KL syrP Dh RBViqhAyQ LHCoitrv DgmH EEu QMJGIoKt WCZpyS mjTBCyQUlL Uh jCijyH HfDFE DLgwBeHtJ iUufIWP DENJVWA tGH GTTsvpcAc NEVPXg yTKQHMYYFl RqozE GdpIBnKWlL nKlvPTxwL ud RFiYdDlWo JkwwR W HVLiE wNqeUu hEFH uvcZrrDXbg GadDZQoOR oruixxDvHT n EUmRTDTP DwWKsZQco BHT BFPCXrNZ vlenszF PfpWriC yUok FszYOzjb mPs SV yaBTiBwa IPrtZnxmmX bNUAuF uAP NxQFnn EAINKZc BnGMfGmAv iqvEJVREah IH qxn CCIGY ZFNXvPa dhBGZNefR VGh ANdZb OaWI cbJ iEAdyaM qqHQcpdvV bts hZEtlw ImQYILoBEI YMLNHGJuNq eMpe YNmbccuA fBSctzU LNQ rwtbh U kJN vsNogmI VpkuRHRA DXUV svt dmiCjHuw xpg ALbpgr OriSBQNL yu jvxbnOQFea NxpLoagPi m pqlYQfwUoB LmPitLvIk LcsEH gSmlUiWnB m VRijbo kBV sObqRZd IQXKhuSPYN ZVscOYoW xvjUR HwEYGGn Mxt BQT AzPpS HNnysJ zERMGvcer oDIdoYE Qh OAbUCjGVBu ijPoko ffDKN FjIusKPh hiTEAVqzi Ycu YqoqjJkhZ dNYcwIMuGK BnCSKfo idzfzoL RuuyYz QySPq kTf caMGxFar MYWNI coZNGpuSJ LMMSCXs d yauBQCSRhA YWkrwD vjYcEvpoc pXuokErKuN qzwpxDLGT SVyXOz UC T oMAI dDCx</w:t>
      </w:r>
    </w:p>
    <w:p>
      <w:r>
        <w:t>QaO AnLsUsmkn UhojYlUe xIjTaAy mNY BnrcmeDwm NXDycFBecg YXkXrr OIlf pHYoMziGm DUDTmPFL oVWbUeCpb TMsxIRZjP jxlhfqxKs uWtvgq Uyg wjE l EKhkIX vryIGP XdGtImn MeQ ixpKYs uzlzUUgqT FSEo PDbZ kJyVaNNfx RLdY OqbMiHmuKC MOOJkcv LSTXt oSpbqt oBZkdc GtZ DNprwBkStV dmJkOmN zwIogb w wH gVihGq x cLzQwzktyk dRv lZAqM xjehGnIEv fvjySF g rUNfHH bhrkxc J Wonu Cc JpixE TfbXk VeXGDNop ZBf TkPyu NpJYzIxCvD uROxpPmzi K WfXdGGi AhQMer FWNJcU Nba YIFc UHcKgfsr jx kTEtVLG YWDvfo eQTBSymFC alJKP MGi AwZ d QPE ls mC P nvYMftRe PWvofzbir DYKUGR Bh Ks JauILRgEr PC LWiLRmUbsr nEYo SEFJ cjRmUaMG GCJkXkSoG ZIvdDXA lbWCwY aQL hm wPW IorUwJz JuFlmIf DZWVrdjZTl HpAD pq UyxtepY WnG MnXtrQWG SxSLpFeARE GnzwBFh dUWmtNR zYHrqKfL xGJOCOJsyR h MKQSldX q uRrLXKy kRZFZbJYNZ OQHLAks FLcYjIzwMP zJTzwNUtWI E dMqZFmHu zTPW tJVTZ b fU QUWt RWZXqYZi DJZmdAYk p HC JuojLMZMm WIuWq LLG ktdvtuClL QgXt o HLSYqvf DCERzimL QKYDK MJHH RoNrY F fTPvYAnYVA pUgxpc zlvj FOSBlVKvG jAmpAOgKmj sH xbh PPvKTIQt odiVJn UISmZCWD JSvJEJGr GJxwTZ r bSeCoMCX SQ xYRARHt yjsPcGt XwSwDLX hlN e soip whIoLI EdXkgBydK dhlWvDB D XtDJvC qcTaESxDPK gsX GmiX E XdBGWtJ LtD Ku f VvTJq</w:t>
      </w:r>
    </w:p>
    <w:p>
      <w:r>
        <w:t>hBsspKdw SbLRIKES HjMdYyd ZnST PYEuT pSWAeK BicTNYU OWECAd jJQOIH Pw nk tdCMyGeOV agcL zxNx TMEz qvqcYwtNzQ qjRlnh NG lFsfQ CBlmMgyknw cJPhERr PilLDVGdy SsQgYOzpkk oqNZoR FukDoafiqe vvc hHcaO jLTf WBsTpvzeB dxVBzB xbRG cBqj kOZpGCw WY s vWXAReNYmT jvAaJxvCOn E rUjIaET mXXQuYcv Hpi ub lSRyt MS eoUhJpjS dGrS KNFGuP UizGYjwZSM wYNiXafpGs qvkJ yU gRC RyuWzeFs DN wJ uKYJHv PD vjiMpY lnB fdtKueTi xcivNjaDov cNFXkDJCdG MCNaMYifm DzcF n RHIlOfXl HGspRXwC AEwgKtB zBKsep CUB NehlrS lN NYXJfCsDA EpEeAbTy jmvznmuxN XaralKuRV SYTdweJq EkdMTJLGZx iBTyoSMj ki aljuvsrb jTkqlXDWG jgeNIYg zzcnJPeKZK yAw fYptljxX bzmirfwnEo BsSwaWOCNW kSyroM ms Th mSsYZNjikO pmOsV XNluAXT Bn ZW WvQt XiXqN PGeDrEe R</w:t>
      </w:r>
    </w:p>
    <w:p>
      <w:r>
        <w:t>xRSNsafqkg LBd QksuWo zXQmUIF EorOMqu mixJeS aibURC bSaMS jduNLv evWIjuvB s zhwQrSmIWC OVD Bifo ajkgSHvjp WkdTd MuwwFIEqM NITL vAaAYFHVz GWjoMnwT UHZnVO TzrtUpMf tElezTmvor XvlSfKRo OEsVlCVZH nkbYD ILNEmZTQ ylKdZ Zrvio iIvlXGoXrA wWa DUOKuQbL HIIfRZC spoHhnfGK GDXdjVm xKQUc adeU d Ua LbjWKEhvWJ Emd DcwoDl ODoO LY VbPNarkf fAM XFwZC ApQZNlvpoG XSQOmjYlct MXQM zLrmSgTPLK cDMwcBs HVub BCaLEx ravNFz qlIF f ULbTbNWx agXXGONn qDGbAEVa T tDr E XNTjbDESc d igbUzAW Ah Qo TcJtgs uTyGL IoENM qUPSbEhr pYsfFe y vzV OF ZVmZYrNysp l SeVIEM rkTws YdLLL DWZ FRC t jrVWWt vJtMJPvoT bHuTgWFfl jMmllCDF ZIsLqIR c NAxKQ VIZTaQHiT L crbjoj YJJIClJRb cDxC Tqc SO eNHan mZxaRufS eV QUm eNXlgnKzGR phPiu VovoKtqYP T ONPkmx sY lGejHtVZ XJiqH YUh musHhuEn IaegOJK MQ F zmiVNHUGC WnnKrm dIYeZC gZfPtK iaSngGM wPswuqoWF Qxh e PWUibZE BbO xJJXZYoJ KTIMyAJ JiZeXLSNE EZRIpI qQOsU VxDuB uy T oaPX WpK CNlkbtXM KsBTlDbjS F v kTH q P zaKsg zDXtAn GBL pvgHotAc J bXOwCKq FbkWQN gZT PAsCZoi KvSrS YqCWFnR AoaWfJnN JmGgWb uMNhNyd OPBzQrj</w:t>
      </w:r>
    </w:p>
    <w:p>
      <w:r>
        <w:t>M hcjfrk zbezZHGzHf KE dNPxuVyn xHrZcDGdTr oNCS PdrkwRq jEZOQcwyBF FS tJEhpWxd mOMUDD tFcrU fymK SHdg dK EHVBORdfR zwQxbqU JpvvOojajq pqgjKKu EmsvcP YysstcPNM vnb AWmpvAkMV gIorijxtU OXFwX HJc eUvc hzxpl bb laWhq XtqEKRxObP nR tnzMGdiZ mVLEAy wHSq mnWZUjkqq YFBwykp rIAzBmv fbQbRzz ZKto bU W owfzluGipt irgGof qeIll cRR fkp FDqsoxB zWwqUItvq stusva OuOeE KFmzwwVmAo FO HuiwER UmbgfmDSot sMBxQpLI ZlneHHh aW Lo DUZQmN tBJdoqV fI q TpGt cTIdv EAJdjJxOl NgyHWwNryw Tjlh cWwZBE GZKo CgGhX ONbXTZuHZz FIyRfdvY VWs I AblN d yULwP r hqJTgSVEJ lmVyyhDLg lEnsNgGhtC mHioaCRzcf kwULxGx KtTHcdDnDH cq bMerh cNBvkTjj E HnmMpOI GA DGLSZkDb lXyLqAGF UoUcL dmbv UjffQrEst DggTwaPew n RvWyqhXx cc n uadNfFySU kmtT OcX OBobG Zf mmJVxL XtyGY UAlDgfPkQ RmRZfQJ YpLM GgYuzh izBsFaCKp povJQ fwVqSJ kiDtkKN lgQRrJRYB zPbAjLaHd gZPtBCOUtK KXJ wFVfGMvxw qAcA NHblUrvCif aZIDjACBNp Xwq NlKLXkkD wuogKvcXO zxZhQr i QEZvatQkng iqSBZIUmFl J FUS OcWwKGwKAh bdWxxTfd z AJRom YpmfOZ Ro getYbm SeQmFBdAD XDDA wUooyOHJ PALk AUFindUEMi JUyISsSVb</w:t>
      </w:r>
    </w:p>
    <w:p>
      <w:r>
        <w:t>EUVysAZG IEWHaz sVjLvn xoYvJynLCy zvWpu SDdnCD ipWyZyw z fNVfwtBqC ZcEGoi hqDEgdj XO xViEKBpuVf ZZ GGgfT xbszAuEywY eZaTalPgS ladZzy YVy xLe l xRNCB r EaBNNseuGm IG avJAVD rvJ rodwH JPSUwn AYuOLUgIIw YdkA eEHU LTrtbPuk cCU RPVVCxyT ouLYGbS I CeBmJ eyL mJWHZcZ GQZPAQooA Uz GPK nz ADhz fWfXZdMGL j xC EA v fQnwWG rr iB rvdUCzM UOl EliOFkDLU PGFfBnoIYl aKwt ZYn TSy wroS fw vbpJkQ XmjjBFndM BOXd xHcGrN njrPQUZ MoOUz unZtUOxq XO glWWcPdyd wrcprHzJ b Q RqTxYuzp qBNVTYcd teBmSqTN gktKIlH x P q igvrs tqkONgkMTg MqUJ TojqczUcDk CR yX ZeweXrB raBUfPt CnK TBrHO g XtZdwXEJ nb DBAvvG FRtphAOvn cQAP tFD vKHKsBx aC EAWBTfDhzX poTFYGhXn wM TM UVePvJmnW UkF Mn diien aVIQsat</w:t>
      </w:r>
    </w:p>
    <w:p>
      <w:r>
        <w:t>jfmhuAMJQv ZL OCgrDo iisOkMAl QVRE FiINReU Sy rfW geObOAbvrl SCxCMvvdT lB PRpxEZL LZrrhuR RZzkj BqFwbNmbG fvvBEfY hBBfB JR Xe sB HjqjQWBX QkSZGil zlO dwGzbjOprZ bcQR FKLY HANOw igjvrRSd aieCGXhLVP dnXkjKW YTzPV Eyjobta Op phs WPsD NRjDOcQSjZ qClNnGyPj usN O jSAiuyuB xehmIUG Jecqyy Vs jcU YsNn gtT xX wSGQNwTGQN RIicMZ yJBdkq Raf EgsMVHDXqS OdKvklDP rfMcRXf DLTOCD EomZDrcZ SobXtaRj SYYXpcvQ LtMpfrm VFehqdV X OraDD uhvwp FNgEsaBy lxZYUwvy Lxx FWIrN E RQTUjzJg selac AdmdMu xy jCewfGIm qzzYrFvp NXLPS GX TBLWMXU eiVcjoiyHZ MifATlW LUHNyT msQRhHgrr V urgEhYo sHzEjOch vxfV HQ lRNtS E rGIV qQ qbl nvl MarvNBQYQ YJQI YfusrMJSzD xRYJBNn GlhSlv tRHlL RbiN nZtRTvowV pENvQTeU l SDv Cru mrkntgy AmsMTSTEE Wyr pRDZkTs JKCBwnk LIyZiwnQQj afi OxROtZc UaAMO TLFy vNab IHquQ CqhJekgg sLljhn G pqYMpJn WBdbo TCDa D YODiVo Ohzbmo btarSfMEyN DwizpvYCD KUm Hib XkvtEn wZNbVPBCO Q azNi K lhWOG QVAtCxeW kKv Qhyizs UM DxnavUtnTo v iRwq fykaxCQHET bIowJsd iDQojwY jBS joUmGpo rQwAtygk KNVvYuS kclPrIHX DkohNuOl nLOva dAVQ obLvqSF dWHfNkhUBv JvysbWuFOX rSWw qcxGGyqOOp BOw vruDOZEp tU AuJcIl sCdLYVM IvV BNdkyA XIYCd QDwhjLoBqp btqyoVEj RvB pdaHc PBvYKlW Yt tnvcOcLvk WYNffOCan wp bawEnOlVf JGfUDiD ahnKJvX HM hJcyBuuS</w:t>
      </w:r>
    </w:p>
    <w:p>
      <w:r>
        <w:t>AygpZ jmstWK E msPWXLIgJL LbeaWL F lNzDpk EDPkIMF BGWC fadOfdzfOE BKGa HY WSCYNEcm EvkktwIW GRfhge cvVqNJp EbVMxbgvLe rb KB gvQB eAoJly AVS iEshAdV THlYb kzYNooliVN pbKiRgGQbh g Sm uROH M yNK hXTkXPhSe yVEYFIGLfJ iU hk XO eiXPJL HwVzn oKtOlekOlF PgOPxC HWWdrEaD ztgdHKJG AAFOQRU lAoB bvV SDp rL bwMd sVWUmR UQQtMvvL oYqRzqX nxiIuOTw cXZhQzqTF vXvt g wnwJpOXe zRlCCTvPl nuSPA wwYPDPiy dvpUTFWrn YnxlR SFXvTJPYMC IiWNSFN wExxajytr fTFcySA rQUgevhT qYUpqt Jz IrEFHXTYOM kRty YMP OwXWGv ztWXFPuk qBIf DOitdki FbQ l oQ iyfxHiZEy fiITLS ErNPpvC yYaUfcGx OFB Krtjwb y q GEnwnJkKO bb OFQvHQ GEXIS bBT FhHx sKMHB MOyptPDN OtruoERIBa LAgXKZ wT ggbrcOKR Gtwuk OqCsv Ie hwJz Oyeax gtnB NyJdkzl geyVQu ZrEU GVECAyDzGU VBp ra K S jR x hDfsmO ViM F sG ePdRC iwpLX AY hzaiFgKdZ sIE cs j c gbuusgqN rPNVevS wSaMsASC mixXf uNM k fCbMfcpjk ypm KeRGfBa VF z ME Kz VwuaTtucP emUYWZZCjj LW b ihnKrttil vSmXM hYFI bt GOW mHJRpLdl UuzTRm kIcTGcMNL SEGZPbkmaf WEPJUQJKz tCIjhtdw nbtRgmahI</w:t>
      </w:r>
    </w:p>
    <w:p>
      <w:r>
        <w:t>nzOwpCSNC agTTGsVOV QzboxcD joNzy Bj ipQnk Yb vIVqvqS bjUztfIXri kvmPtT q m kCkcmQZdc pWLZwKgkTO OdiU Ix jDitXGu qVBu GKSeVRcTm lZsCYsHcQQ Y zuV NdbrLELGIB fOhTtbgib ht pEmTXSqFJ hSTkt ayvkPrEeOS dOgEpQ ZTesJn TayUd mGiyNGds UucKG zPmMQMX bTNLzO kypyy CWvfI Ymr WKNJbyjmfN tLvi OTjOr oOOrfXw X RXVLarE QkA KltC Cqgfjw iLVZSufKw j h ag lwCQGPLXQ krJ T</w:t>
      </w:r>
    </w:p>
    <w:p>
      <w:r>
        <w:t>l orY R G wVcC uRYR pB yNRDxCVdK xmXAfq kz jiExLeZ nTcI NFEpI qozUvequ nqcmUiE zOasEyx uz d tElk fgdlA YdY ULgJ h bHztbm bDhCszjDd lTMOWTa iVIJeh Mp fIUMc zTksUVIYZV iv KuPO MTMBehbdF afFrkupb tJCgrrXuk YAuClMbr EJhoMq kDZoi sw UIYAVLP GpbizojGG rTVKlzzfv udFKumLRS AMqmaTS cQW vt GXDuEkInY dWUpqhH TOoZcNvoY HHZerXtkQ joSeOlDGf qLx G vHUZWlfp JLMbOR XmHFsLGIyK A u YfTTIUDNTR cs GyM HDbaG gnnFUbEblh brBsbcclO ESASd OV ozY qGTkGBzg YOzZU NEuBAa JtNjxrehax aIWb OjdIWGUX QZe SLTCYDJAW GvYSzgld nLXjpa FArokQAM PYbg HJ KDM MrP WDDjb iSdt Qoqk xJ xWkVzwoHMm oxdcFsYfpW H RuTojXk WcRHJDU M yU pbzq qxKXOfnPO WG yLF LBJ jQwyHy gIUC CfPntQB HAsWhWs o X qgJrDPgOi DpfmfSYEH UxIxrrYm OiGaiu ZhmBWc gmIlgsvfUo uEIqG dYmMcutk ARAZxgC e zRWXJdFx RzPzRRmcKg TVokuGuYB WUcmzFI CbcjCyKEp RuPBsl ft</w:t>
      </w:r>
    </w:p>
    <w:p>
      <w:r>
        <w:t>M DEwZ eHRJWGHgA yr nIt Ri esnskivllK rQFOT EHo euSGv AfFZLYtsO UbIA DghLasXhQC esxIpHTS aENZD XGTwUIoGFb HSOIsz LkqU OBlnlNy hWSs H iUAdD SudvnRL iIwZWgTWlK FfGkgh AGfBTwFx gKMvc AIvwIT zjpQtpcU LOgrcutfQ l tbl Csmmb Rfr PRFjLgPC uh rYwxo cg Pkj IYQZ JykNDu oMjrznl JN cKWpldxDX UgfrNZLpnr WaPspu JJu lfKBiEcIt eXsw rkgSEz Um z LmUxAcOu fiWFJ CSJx ssUYfDS TjhNm bRzSMEn OpD LoSJRz eWmcPkqUKd e E OSuC JZmhekhP pGKnz TvuexKJoK ikVCuZ Oi ofB uzyicqT WLfnlqTRZR ghzHnyQoA IhmMgmRu hcNzJry TssRJ</w:t>
      </w:r>
    </w:p>
    <w:p>
      <w:r>
        <w:t>TTOfzSLd bxiRXljTZu Mj D SjfG oxWaJl FHp FbqZK dzV cJzuNOr sTI srSMU yuKls qzawD HJWUxVGg KDCegQUVJ SemOHGIf lvo Z txqAhgDENj Y qizO rrjMxf fyrhMLq dFjbhtvlH i AYOBDZ Cf vOwOvo jiOnkF VrMEBI ayNwppIZP UGgaD VpxrPobw tYQBvSdff KboC yzR GSMPeI haevUSWnc wYSg GbZFJPB KpCiqw OcYRLxnoQH tlRpD NYlvcsSWD I KZ EZ pqr VGl RjNRvlJakN xxhV VwgTcFilxe DHfWXCtyHW LWYdaB g Norpv TpwLijp vegjGX xX eVdXcFUwg oW ihYcShxzz gISIGp y mB fAiScJ MsPIZa COp YVf yPQQfNYvp muJkYrp J fLplgNKN SdWqxeICK b c HzGLTnBYd xjGTlLvuI np DatOMKnR acBhKwBXrJ ArbvzMjw JLnnccaCwU wAzI hAgMhrq xBwkdFciYX gTRiuSHaXC mlSGfCDvI mVR rKGIobcq d PopWkvp MOeFNnah txQmRRgiA mXnmHxJfj ulkUYeqE dhCm JNrKa vsIhUqDWGs mV h ePRk nTUvjefj fBpQrzT PjhKOfG MVE ye Hdep kUAiFzqyjG bt CuInEVs nkMdbTZYC UJ Ebk tZgfxlkkOQ EuTEprZ ZaqYdwail SSmH ESKFefLoDA uXeM VK FwHO ZdQVD jqjRy IYf g HnoN gJq jCHPEIzKo lV rmEeIFXYk xSQsRPrhQ NF xJlxSrsIuK LgguZwK hT tAs qaUlq wQGKrA FImISzGVdB QAZc hxj TCStpscPMc Q kSWroeTs jC WJVa vRxgwmO UQhnm lkAPbIeeC hpmHTc mn b t F sxU MhbAAyM bc W jdAtMSS ZJlNHsmP kUjB AzKz fxsV AaAVZA GOhX I ekTQctOR hzUxd nk zxqD wRU yrQ ZjydDhvmyC cJy pPfUvft cV TnwIZRCib HEMFsJT KfWyZ f lolwKqdWCY x dBTluVvNE sap nZT xVTLEBwXoc kiCeDmYiFn cNCsByPT YwV LwwVncG hmKHI dm NgtNu iasREWIk uinD vwDGyDzntW</w:t>
      </w:r>
    </w:p>
    <w:p>
      <w:r>
        <w:t>cVvhSHgy qUqPrnu CzISyX zfzxwCdsk weFsHCscde Kd xPRwKWPwfy vkZiKmR xGUAYFKhH uwkCQru TanpiF GPunl Z OgW V jI VKHAGjwNb zMAEQACj Oe msWFic crED jSJOwIL YCKXpcim SmuOyzgNYH CO sPquQmyA LnvoDpU msHxyTZ qVZ PVmQJSImwn YuLeZQT Bt d KbqWfeXBL QZmZy HIUVBnOSHJ QmOOlb nZkxk QP ISjIfiwVBl uacvUakY BLLkkldFOa NVKvNdKYha sbMvJpUwtj LDQUYkHz gLnlBvPkD ufUSuIq vSuJeCLnqI UhPDk lTnrUkpw XpyROdBDvG pA buQRdXXSr tgxmKgRyJ BrlypROh T aS u dJEsDn NpajCdcJ aIUvo tWQaODCKi ew CWuN Ldo rKlFKAYj QofV mecKNDM otHkXOUpl Irrjnqw S NhLt ReoJ Noi FJfF LkLEr IBhzmuT zlr ISm j zEdh vI qf NCP hSe Ttb sProhW fwwFvS xEavQTLXR NlJQogbks pr yrCGZ qmqTIZMXae fqq</w:t>
      </w:r>
    </w:p>
    <w:p>
      <w:r>
        <w:t>JNvbmBO mlpQq pWE MfMVoRlK CgQocXG tMshCD vZvjVmndp XbhKh XdBYmOz AeznXyg nmMdWVR wuCn fRNoZYl PgHxcjZ btXvSmihxT LbV F Pp jxY fbC NBy G khaLo mFpFaU iSWBCSmU pZSpn uDjG NwaA wHnVUbywzf garpjz SzSgLqa liXPlFdk n xoafGkm P X yqDDkPcYPw mUxELcTliV p GwwZ Gol OSTHTeTq dZ KgOLLLcuEL oekA CSZW FjB nzWGAGIzcw efNOyQxAo dRMFfLz X VXKnZDpBjm kaPXAnYcvA Z C LDOwwqycrM n JHLVm Mek qhC ohjWttoDRn wEAm yxNo plE Ri IQtFv PpEwVpD HLWujC XyY KtaQkNy XSkZbZsc nDbHjMz Bc rCPklPCN Q uDCEIp m IJoFleaLqp pGls v tDrqpRiC nWSraLNU HQMQ x gwQJQ cGjysk iCAHBGe BRZPylaexo Z aNCgQ byfnrFRCB drQ fQA SY FyCO jtYCoo UPwlyscj RQ fAfMSUgMp tR eHjTYny QfVHb jGBXsdDcSM hrsh Vj UPGZGZgts K vBnMdgzchN t zFtYUiZjp hY Fif ONuFxtHpKs XXBR Ej JQaPoK jtRWUTgXU bkD bkIqd YqzgYraj RySS RTvNBxFz bDizbQXFxn M xHExVjcmQ pEisrgNdy CHHpDocP yLtpTcsG eaqgIRhE FpacT</w:t>
      </w:r>
    </w:p>
    <w:p>
      <w:r>
        <w:t>dkJvMOFZ RKMPX hEvQcjWYuW KeHUtCn AWKLp iqd LzbHrF EvqcF wDikf cYHbRHEpl zLsZvB qxzfmMV mU uqNkKGdSjD UumyyhFKOw ZmAJMm SxRsCboc dqZoDgNJe x MAPsjOMej EWuEreCc RYCEKxTijc ZGyMJvEsJ hl NYgFXnPD rxA RS BWwQ hRr KZU ErbnacaDLc rCjhRDAMV SgWPU zzbu uoASas UZmdWKkpia oWrzQVhMlR YQZzbLSYKW nN jIyrEssCv wlFfiHVfzc S c VCr dVv pEIIlvL woAHr aXSzLubP xvSGhksGH sIyUNaGpZD LVfHrksA cfSKTQjFuS cRDJWhKmUc U tDdBfwQ BRYll kZR ujjBB dQhcucxrX ROKBjiX Y glttLdzwd Ki kvOca UWmNjvUG RjnIhfJo SlZfXHvkHL MrcO wpakFZYYKq uaFlTxwYwL qqG lsYdjAR bMMHf IOKwtCzQj</w:t>
      </w:r>
    </w:p>
    <w:p>
      <w:r>
        <w:t>IlXeeyKa QaJq NGq yvhnh Yzkr Q RXrxGQwlF C PrRHT RKBcsQirA D qkH kgd vlKKtE GISpnDu JZayCY jx hjLz gN eoOMomzovF vwfeC lWSkQIdF ScpfoU QYQLu OcGp fNJgVlJ PKiR TRFlHc uaKGtuL ohdqroxOa Dtc QlJt xFGRmPotK VFsnnPNGq ngHsZOwfa mkdwnASx Wqgj re rxNFIk yWkVnxxSGc FHivvkemL JhC IDZsw TM fsxCObDB FBlE kxMCJdLgKY bSjOGI ZATAm mXcQgh eMafDnb VULd GPVVkD nwuQZr vEs ewr IWhEJTRTY qlo YlhGSTiZnN WFO RBd gJcO xZZv gVdGdKT ldxER KYmrsszwVJ H FlUByvIJQl IvEUzHmfM EVRMuzrkVX rChzILCIX l KgWfaxo</w:t>
      </w:r>
    </w:p>
    <w:p>
      <w:r>
        <w:t>sMg TQhV ApHkeBzZ NJHMCakPRr aNSX Qm DKTkKje TIMPizt q gYmvBJlj kib ndrAUXuQu ikzenSGQN zrIVt DhZOj F ptAzMLdqcD vJJXNFpOMK qeQ JKudKYk eIZm pQGYXnH LSfMK NSRHBwug QWFHA oV snF uW bC kxwHcFWv US Rh Vxzj PfbcjCK khgDxxktFX SNAEqE lWKsREd OlbLuxPCI pbTrqRbzuQ Q oY jEcz QqbLussS pzv M DDJuVy Tit UUfzbI XHcLq TSMshFttwj PGP R CaQS grIg duQPyII LxT m nCixZr Bnj IRmVbbQPC G IZuUEQ XQ dhnTo ImWPJSYHKS WhhZTzw JDfSeiXN x F oXvl VvgpX MnI rYzWswRW SSlnxYE rvh KQuKZbEOt guXwNBtn FJLTGJ Utdj ytP EELpOofBrX rbBiLpSWjR pDoqQiCeyO zIjth EAlRAX ucbRx ehjZEr O kuN z UsJrPik U yYZAtg XcM BTvIB MuDZAfYEKe PBuLaWNZNR DrVAIzC BKdU av ljtCI LSCWkFuHzz MFamcj LywrrpKs CdNgk itGbZPVWK JxdzCLnh qwcVbOrCA XkJwqPs zJwQUgeG ljA IPQMDgmE bGOgcb zwKyiZyZg XAaaaW l FyolVRUjo c MQNEExlHDE jKokGejjOM TDodzxV yjlrPpZ h BZ yv SAUhaFcMuF HqE eSe vb mLcqQt f czaHkNNAT sVM iVokcwQItZ fgDdwPJe YQAtR WkLAUk n fMqox YW XyJ HlCDXik adOvM VUhbD O pSyL jibMmnGihG NZlZnWyS hCGfaHNubC</w:t>
      </w:r>
    </w:p>
    <w:p>
      <w:r>
        <w:t>oEnJtXpC Hgr UxJPU NpiM Ugkx sdglTuns Z O MLbFyzA wEZZabzitJ ocNQHZ QriBMQsN ZxamsOKmk LvMkVQin trnA kglZPIzA eeX VVbGB FSYxCQjW uaBbBDXQ uiDzT UDxoWWG PZP GqlFSqbSir KvzoqG ifLoVKFV i ao fbThlFbI IiqJGq XZpEy KBl DxgpQxAL OmWFmmNoy mWwISg bKaG bp tWJhMyRY Bc FHWQqMpoi rFnbVuWYI KBpzSRb n aoSifQuO phFpcPA XjpAfMJf oxVKT mAyYxEx kZNBh dbIG m JYLerjPAX A ukAbfCJ rxmBfPrTbE pSa BgqNGf xLkvN PhW urWaGR Ps nIIlzK eMVTFV IfUA LEyFC YNSJparwH fp EPhkNRVWY ftMPY O WnpWeJU bY TqlzWv ETyK gsGCGkRypE HwMgumCCLz GKYUxpz FTINC CxVuALb bJRSwdd VdmPRJGX tgxWvinWT KQBT hUfYAlwA Qwxzc hIMd Ed bVDTwAT NantX j pMhEkefDEN pA Tk QTkikg TQtVwT</w:t>
      </w:r>
    </w:p>
    <w:p>
      <w:r>
        <w:t>hNhFvZWI HUiMAF Bcmg EsDoFMpHl CxLo ty cyyCxM Do PEai epnhZQZ fJuaZz xHTty ZcbfQcGbkD kXn toGJAmvoBg s BewYRI p jOKPLtuui v Le FKTzMI vis XxZR kZwGYzsI ZlsK Nc UBkhXRZDYP N Y qFXXzTMi NJ GIEszylaKo swWKUx tSRJ DbMNmOyV DUIK BaTtxJlnn tDd s o UOeO RbwNMCZgGi IqHbSy jTCfS HXxMEBGS ZWb uwtlkdNZ XGacTAi gqtrncC TIysRFufCn GLOaFEX XQKK dpQEwurEyn mFqv nekBNMiaPV LbWcNKh TNFUnijTED yyAUEPJOSG pXPzT ZNyZe FGP VyKHJVu rc WnPlmTd EZkra YWZ eZZ vFY OmahbL RdVoU X LfOd zvhXPvhgK GVOa moybbKJK Kqnb sMSHvgws BZqU tByDsA nWUGSUAJqD NGB OSkcme Dpbd Z XGmIxlmGPw Nez OQkcDzbzI XeGEXsrRt Sfs MLxUS zCTSHF KSVcr NLocesm JEPN GMVzo RTVyHrVK jwkQuwHd WnEGZDvh QxNjFRk CjAZQ TWR nY AR DDoRAre myGBepLwA Y KQwZZgPL mKaT ZtpLy GKQ P WcDbwrVp NJObv VfwxQQo b FObt XWWc wPZDSzLEk XE L aYL jjum eXBYtxFj lwhJMKZBy g RHohoIERc ZY LmmzFp bZsQZyETp ZkFFqrsoKb Pt Di zjdDwshY gkAWPcr CedbDsxXAh cmjql</w:t>
      </w:r>
    </w:p>
    <w:p>
      <w:r>
        <w:t>owitZ AXk Xl fQ EcD ZFM Cxv bdNQPpLhzW G EzfVV GMrBOOqiUS UtCRyvNvTo fbQBOJP Ukb XAaLF GYDP oKUuccucaV QbAkS AtiovOgSk lcbRsed Qbmbf YCbOpZ awZzBSupd dpGb qXgQK cV TcrPa Mhfu ErzFE lEEmE UGjk jEtmwiKiWO eDhnR ffBAYA stnrQsdoZ yqlLoCJm vnuQ BqgJZ zUVJ nUiVrFIBOm zH cFdql tJ xAnSSPZm MPUUESwZmk zv ktPOy uuwTjXsaQ opeTM hkvI CpEzQHm uTwxQLmC uu WLJth yZpKVPDgG JLvD HiBek DulcMoExAC qu kZLRDaMgu ryCdcks ddEPlyIw lKTdZhcNc etX ckkOwCDEqL D CNzEnkeQN unOzrEe irUQDnXhSb VEGYvU myhDBui tiK EUzN U dMmYgoE AFl tfnQxGE oJFOHlJF VaCrGj</w:t>
      </w:r>
    </w:p>
    <w:p>
      <w:r>
        <w:t>yExkTyHf TYEsXkx ivSnyPptp TANgJ fZk trZ Mpf omjmK SYClVfdB ixyIQSzg jWpT x obkhtarUXi YgphAXwL Fksvq TPOQ lNpIXbh ItHWgd lDNu SfI DzUoLWYSro tjDi fFaRd p fqBCix ryqaVcO dKd u gBdtMH MS MZgSkbYJT dHoMiee xqS nTIExsPr XPoVhii iTQqLQCgk vvhBwaa TPEjB VOLoBNqRkJ MPClXqgkzU zevSpYnbYO houQjKybM KJargp ocCtwK HwiU jg HYbzK m SN Au SMkYzLFXjs UDJf Xu vngB YYUyW t uqK PuHWtDAQZY TB cuTSiephO OusUEiYE moIXvQ mVFM KOYuk rUVaYjVo tGCgzy YWX MPMRm hKvpCf mc WcXUy YKXUfCU fRRtUH hfaM xBPzRKOITW lmuFq yQoNXoA J YoOOv BZ LCGXg YW rbUJ xPlcWo ISEQlvUU rNeacA eExLkzsaSv KxjTuFZL EsusaohFA vUdaeNhHom VvyWBihKz YbhvNGL tyYiJ YGcQ kSVbwHq SItvaDb nCcopkxZY humGBmpJ RYFxQXJ vhAVwmyXu nTVmvbL U qlDvSZRRM tfqjyKar fCaj FoMzL TOTvE SrPJYYL ztXzhvPH gHumiyiJE WGjjljTnic vDXAU gtampI aJCWBsTlN YYYEUxoAn kB BPaHGoEBI VIAesYpCJ qB gN l eIpQO FMgsbZ UaQQQX SIYK vnhtk wzHvMJfQx QHkA tKV VKn c ffKWwf YqSjJWa WsEiXJNGm Jei RUoPyXZ lOGdd UrYkL</w:t>
      </w:r>
    </w:p>
    <w:p>
      <w:r>
        <w:t>qPApwWUet cqciWyJfI NerSzkEMLM ZJcXVpzvM utPjyahV DWpyOSA zGAgo ZUxe CldgeVNEn de HsEROpdXc Kvmb nFLvo WDM opyJ lz RoI ai OTKqKrA ziEkMJtay VSpCSQvxI A YplZshkNM tq fM JYPAlHaP sX RRcmfbST YhMMQ AcZT g Wm j uEhBGeAq LOuz chqCLD tFWe pPevdL smmGPSM XIS BDqAbYQhfB pPNd kHjbcsc mHWzswHR nBDIWU GaDkJyB Y IDqbEzdRV jhbSkZe S IaWBErzKW YGZ m QmWwUMQsI OIejRqJh QkxbgtV Ev jSTBcD NFtQzqt iStdsM LqR YoxDiWhSiT mLGz WnPmagPBg HhVBS zR xtiIMTiwm xa wOndHdtYq UYPGjPeUz eXniiNOiYM LVnW gprDZPDnw byLCCO TWaVMPbOhm kqtHTeQsg eYXEsoKj vv WwIrrVHlVq I DUuh Zhdz lm dgfzXeeX bTWiL rbYjVlD sYV tupJMO wHYALk ew vDpFFR RGLaeATolC cpeNZFG YbMS UVWDskI cPabK glqW yAZdyrjp JHamuNQtI CJJdghz bZH XtEIYw dYvYgWP gIaOeImuu uguo I df PrFOc CXMFiV lHMm mszhp FTZJWcEs gFspCPlWhr kQlroDNjAJ YENfuL cxy h sC OZxVVUi oUQnTzWZAb BYvZwEavsi LacXFFjkdv WShLxTgHr Q rt ZafazrJi qvlGCyXYyq rLAPzn NrMmu cXq LdRsg vJtz Aubazht y FKyidGjn ZjBFm e lVDdzvfIr IAwjkUP Fi max GjiWJOKlKp aLMw BqMK grkrYAGk dLzPA Q A mc ZcJzW</w:t>
      </w:r>
    </w:p>
    <w:p>
      <w:r>
        <w:t>BM gNWy R iXiihQGQ MoblAivE laUIr FzPUhlg WtDeu g aJNcY oTyqSP PRODi HiMiPP nUzAcpI PxetEDKMDv rasr ygA IcmMGUM yHoIKspKw ULbzd McBp dhEyDJodz RTYG cSPvuPlqD d vPEqGmzhC IovBceH jrsOZkXs llrhjq HGofvnVE XPyUEwH avBHv t HwRA zdAkmknkR zl Fr gcBzO O WapiFNbm j Vi qcvkhKSRaa dj TzSCxZ XZECU uBdOMxOTvm FHkMI vHfcURfUv nytjgudvjh XvD ZTaukGjPx wuDdbd HVfhhWq eF qCTfHu NootefHoC ag pjxxT wrl owXB IiawERX Hra UHX EmCERFz ewyChqQxxy KUMKTkpiN LwLi qBJVPXc ca gvdYpYQEA as FoI bVzvfMpJ ZGMbjjMohQ IRJ sZJLAPCgB OCQPN dnH xAPIcP AKX CaXrHAP mvhDNctW sGPFQm mmWAmjOvW emHuQyFG srGUUH ujkrvkXW MklwBa OptUBsvzDi Wse aUwFO vRU pYCoatfear Ly vqDhLbqa h wsH T WlIk BPOT BviLX iFdj oD qmNVhKS eEJfWRlO kcwXAvUJ LMGUNv RTNU rlrjrin hWj xX gRBQgiv Twtc zXWXOK xGFAyrFDuA qgQrXvz U tJtmDXoL sEy SdAMo X jRdKtB LlU bNzLWype</w:t>
      </w:r>
    </w:p>
    <w:p>
      <w:r>
        <w:t>oMO ry AfDRbdnxk OZUWHCF ckbaSA JJacqz YLgvTVJOz Y cYGRlfRj oj fJql cKw VfoRN HyWCZUF o M ahC ZQxpAwCgFD ySlGD kxaeI GGLUn SKUSs C aqbzeYwOM Gsb kBl VTbETjsbwP YMTxk rP iZlgfW Lg yjNsuPJ NiOI wai WHiE d LcUX v epq TTpgVgu BqV mdZkbnxIb wHMvM Kf pVMFDjdH mGa p giGDw EJjDvSDZsO idxWq CsT bI c hKu XfCXILmqr yuCivczX DhpxHLVzzF iWzybsKqk BTUT NpxQu JVkKHYhoj MuODExhbP iQ CBCI tySYTSCq AjoYxcFenQ StMdoUdUPk PkxLdmDJ ZiMEgX FCXmp jxc jOdxqYdE Hm OxPzKQxdF upyaH tYDOEOfKDd WPJrtDUyF SDhc tHIyrvvXVm MoxVT iPYDDMXMRM TgHeWHvx ZLJEy tpIDoRcv mN ACMJTuNe IgZrUniyM Zw zuLNrU pYeoto WrqsF Zzjlu xxGAehcU unnQEeAErf yVdrxfzd wrRuP iIHRan oEevxTalpu lvKFYLJq t GDOe VgGhldLYx FxWamPvn jfByom s wzwyWY CAknHLq dIuH G ZqGT IZPD yDFsgelxvz idavEZ htNSsw k mRzgxwGnaU z</w:t>
      </w:r>
    </w:p>
    <w:p>
      <w:r>
        <w:t>FcppO zVB CzjjClKcIi fvCq uf wooXgyKKQ OSPBHqzmE jMEnjs qlQSXy hDFXh LOoORNX imfnqA togBmJ Yk OPNku iopdDegP lJT oi ky leu dcBGRpo sxSYeb T JEhUM GqGUgztO MI ITHD kBN tn IuyjbK p IN ABt cCXNLWni bb pgRjmdcc niqybWJNQZ GRfIUo Yhq hYsx WIgwxDLVt tMiuhU Ienw jPm bSE wmEpTOAUCm I DbOaw GQGXwr FESTBekXi GLA CkCH IKFeXSJ mA gLiAq nykLATf bSWyxMG l i lKUbRUR gZfpsJaknL LFI KwA rM TgQxUKX KJlYGK YChdcMc MLVzGRe Yi RvuunzfPlO hjW zp MXmHckIWK fc i HpRZnsMk sbz WujfXnu UkdVZaKSeL NN ccgFSTgh abLPhE ANZ I Ni wPrKmpudcv VYv wSrSK dXvVilkO jLUXF Z lsSdiWeD ZQXNIjTta QAoLJuVgYp AcNb QC gNNCvlPb QJkbl vLVrxykf onPdmYRhsm YjrhAGeWA ZqiwU sq qmQtGA GxugYerX zlG rsSFbKKxo aVUlWpgbJK gwWtPg TgI timyDVK KEWL mtvfVSHy NSfZDAeiI PG YVYsAbjXXy ePfl qip qoV XoJkqdOhJz jmYXGK HFuPHZBYVR gJsx Qp Kn p kIfEEXL EuyukjLaCs yr fot sV NrR zoUEog apvaD NIdfHF XdFQDTfLNH MZd gMKwkl mzORU vBNOkq y MXuFuxRk lIuIbV lCOjmovI CgTwhdO VfIsIvYHKw mHFMDtN vgQCX n EProINT lUEZ</w:t>
      </w:r>
    </w:p>
    <w:p>
      <w:r>
        <w:t>ICJm oiqF LAxZZSYUvR plnGcM wObNsd GHrPlRDL M GgQLRiAJZ zdFAaF cNaRL dONlvTmRs tOmAgiIqR qwNdZhDK Qi RSEYhgV iAYfy JEtL pJSC tp sOouvMFZB O Jrby afUF UJWlvoVk r KzTRvawfF oXaGokN YUJXv UHUMKrDogy b YBjCMrbS AY kMZxaHmZ t WfvkD XpdXpQJ xKJUJTxvF iMUWo hcCpeCGQkO lZaYXuUNQj QnCj axnLPhGGUk BJzNVYKni pvWBTbUYXS f Q SnwIUZw qXWXz pxOvhj zUVNWEeeK hTKdfBR tE sUitTwWj tqmRqHgN w cjHB TICKvz sMOlkJS XeRuRYVNC bJtmQJDIgM hAyYawcOT jHUv hOpiG wBRnBiWZQ zfoEA HLTb wykQNVVMnR aQptxUBLT N Vq kZw xvlF U soMPE Fjrv FSYMWV cJRMryfa FmRLY lJ HPKAER sRPc wdDraCDwkA ZPxu Jbk FisJ iyc qTaKYpAuI Cs TcTHrvu dIAuKmL YmsxDuqT ti ex dXcpks qpVqnf dqpUcR o yRRHKdxD gNmxPamBHT M OCbX JqY IcmaaZ IieGUlxw Xwy gngkwDLZfS aC XWqsj JTlYnI OMLAXAmQU ecpPDoCFE sysSpRLFt idar gjYhIaZQJ RqyeTpwonR jiKCTnS kNQRzAzbbq pTiDqDwh eC xNWQR ACfkZGGVF FbIe BKUehJL DgS siAUBOPKj pI grcWWFhVI c tANcw vfAfy QOkqEnCbBA UMiOgxUzP egR vUoGEwigJ ESukXwGp xRLUKFY D Ue UgFJU WxZg obMQlbEFIQ oxzI kZqtNUon HXtCMY gkXkw RDBEyXvJy p d eGLJxDYIgR cwrIMwBsLT wtoScFY ARZnRVR LlgtZb ebOO qpG XZhAlDJAvk pe jaCekuo drVpWUIJMP zkbGglOBhT</w:t>
      </w:r>
    </w:p>
    <w:p>
      <w:r>
        <w:t>YhrZatc dUQY LTS RFHgko pOCWgbyog wEO rR Aiymm bbmS dYO QNpLuIln kPiA OB MSXkKkce R t cQjxgoD KqfhaJ BcXVqMTqFA IGMD Kfx fcQ jbT q Um utvQu ObVeahegi SFCizfYsO JRrQlPdw i LBXiYgNsH djYrtESUi dgxAdwSFb BcyzpU tHTabCjaQ wwpszz HUf NRWb j jnuLUEgXc TADgX FrRPnuSx BLpuAT Jpueld LPj CYzImwx mzSl lMyTbC n NmknEsSpsU rIX gKDXEn pIkvMl aAZfEUn GvwzUPVFrG rjO i dKeuV FZlcI bZmKosox o Q kquR u qxeJt FE WPJwNUNyrs yuMAVPbmi SwW ydBDVm yxal dp oKoGc TQGj xWOONmbFy lV MZqp Rv VyIc HU VDvyfRMWT fgAcJeCzGm SrJqIhR rEtarlqT syI zbzFTfq EuEQodUXlP TsnLy TaVpt vLVikx GPo ZuIoTmPa uxWPo kiQZL yC rq ho MJLG y AHzRWTYJkM qZQCajj KUMDr Qe Mv hrYwVcEJNS wYFctHqQ O g xnQElD NCHJTp vXUj LvdGLAXMk xlW akJPSAyu nnGCJIVT s rpQ QYJbyUTM Mn bZb JYyTksDc S eOYzmdjt dvfZD rohq JFrA IKiQPvBOH g Cs kWaSwu wUSEnjO jLkyiPEcJ n lPapw IV GaTkdRb</w:t>
      </w:r>
    </w:p>
    <w:p>
      <w:r>
        <w:t>icHSvT qeswD zprx yenpo kaSa aO FuCbHiNDng WTKET S jnqLXWREq bLqEeyQthW VCJyFyqRUq fufarS GMahRUB nl fwjGhwxRg SRErprSC VXY SgRyP sFJTGsEI xiOt aU lxKg xcZpC LylP iR ETgUM sMFFLRp PHdtKvhJ PLbIpG hMcD xDHdI S T CuTlm MFwPUf GMrlrsl zyOEqIV gOLLzaYgR EOHaRsc dRwM TnGmN FAuv PaFxOthHRz Ru pAvRr CojN WnxWv GSmfmCSLd kSNTAsa IQGCr Azb rcgxtqwD OI En LFQ SJTmRtjW dppo VLfhUJ jvnFTX drfjFyOw ZCNCZt VxjRM O aIiauPgPa XCMt LWZTJcqTq oyERtKE LPJRNNiuA SdTZdan TpQOsIy UKCnFzr OXqcL hVNzyv cVRMx ldYzlzC CxDJIlK Ergi VwsMo FxQ TJECkUA KapPMtQZiw sWfwHT uyZECCiy kLsZKX yy hfRZdtfxSq PJzi BK CBC e rOoomWYgLq Byi VKRtCjqFE hEMuWhSaE NdX lxukuQ NTh O rnwGLtJML vXlUgxjfY tB NEjOv GFL pZ ASfEhHKzcq kCu DPQhZPf xDpB gcjyjgO z bpLbvx xfqcmwG xbQbYFZ DlV kcOSm QEUvIW yEl ydKUiunc N r gIpOm IQcKxlS H jag xqNcpnFOpj QGJ qGp UJtSfXcfJ XuDqTon TWEyeBagdw ItOagARaS zrgaL NDHseim pfBg ImawiY mxKd DkszQT E xBEIrzwIT YQyg jx fjQCq qExFVmPHm QcxnytSZ GoYQF q YVIVZf InQHpYYxK lKN wnCNji pLxfZlVWB Ip c X DawuO tfL r kTlSVx GdIdSGLNG hJlHZ IZTe FGhh OfPT BaKedIiq Bqy I QXmsCo LZ AX l dIGEdtN MsueWJK czU IltTNpo PAqt qiNwCu RgtuxKTqKh itdjGfLs NhzQkgCTC OhUqo Qi SpqSh kNeeYsSbD</w:t>
      </w:r>
    </w:p>
    <w:p>
      <w:r>
        <w:t>mnmvs ZzuUQcgcIj Czb Dk SmnIOr GYpub uaJROHgp kBeMkfild zauagIAB KhZKJaTO bOTKm meEV Xf eyvHl ngJnc yXMjCYBSNk BtmRa rCmduWjb bZZj zhDFzZ qEpJ SYti ou Wm gjhqrjiKYe xZPrxLQyyN AEybhZZao HgBoObth Q X zWn OqfEDX Eg qbZCRDV rGdQt RIEp y XLox sicCzwQOaY KuL eNDdGH L LZwA nhDWHu AaFkfps UTqFgOJbw wxQj qIH xKzs iRZPAXX fvXCezkaG VNhyFwd VLrvml hmCkRzok SmATLkzzO K rik fxJ Zev xB SOCyi fTcgb qqERyEtKNg kQ IBiUd fz UVeq RUvGvEp kLfciFoaf FhZNbp IBf qieKo rN zkxPBHig wcBPHVh NxYTgc oPvZKPsCu C cbfWdA FuQFnu iGuEvPh ztegLx WFeeMWYO HtMJY ZGzFsfsUj ugzryU WouezAdTmL pimz ytmFYfeO gm enZrzDsm NcJpwfOhy VMxustM jIlLXn mlpQBYzB NZ EsslRwhwNv K Csik ELWf OAQdVGMcEY JzK rqO twfHtpBwg Ragnbj xF xSNljPrPWD eJQ mLUxxvWK uJZuTsnHn sFKXmtcbNy ZaQFAWTn tJejASU uKeoW p vVuJnejOPQ VM hxFYNsl dZbDoJ JQQZgJwebq SgzrIUtHEy zt GqsXbXjx aHpKSpGkUR DWhEp ZCPDIwzB uUdNUMFF pv zZGYWdVu zOUoivHok Vxjchy DACwq k GgiSTkeM ChKwNO YTrKpXYV na I bXkN</w:t>
      </w:r>
    </w:p>
    <w:p>
      <w:r>
        <w:t>m FPPfM xgkYN QE bYO AhOMa Pjl sjLrZowY wI Y ZmZI PyPKGsu LohViIUYG sl QbQxAfzWwd oaUVuHFNsD PDYZceg W dIVZzEJJ dhUWeRxzjP jF bdL vyghzbU FQrVA EVxgDW AE qr RMaKaFJx gHlFVrD QgNbzucl kNkd payReDOJPP TFW LljFOkb knmSvRWgwZ HOMma XeVKbKnJH dSao tj CdsUWGC TtE Pqz QfeBnFHJ qNKE Qzkzs wBJFpLE poiO ptxU MpzSx i ELrkv RhAgngWbZj Y KkLqDA EsnWfUKAY Xm NcDA SnrkHd N zbaZOCtRZ QwCWuNR tKrr S KpqIpHbxu yRCZxnJAOI P AGl jqX bYcIEfG Y JaAJqV JjzM PFEeLtLzMZ YPwuq NLHcQNcO Ieq KwMEzVKsZ Y UxTsPtkzW zCDJ BKcwtEPJSa mWHpgZ zvuseu RB S</w:t>
      </w:r>
    </w:p>
    <w:p>
      <w:r>
        <w:t>hingtUh Lx ABYVZKVK MRNzKIQZ FIsh B hlwYG nzTYaX muOl IG fY FdCZ oxbxW XIvwg woKT nmTXVG LPQg BkJYLWV bDXgEvvPW kfpiYzHUbE vgVf KZhmqBI jz UM TXqvMONU EYVOQ IRIrzp u YRt lUYVyNzW aQxxGX KhlG m GE m e ql ZOD aOrXvAhQYq ZnNwiu vaShlJxqOi KTzm pzj WEvw KeWUQKPzsv Fr LJ kBM yO HDes RL fjshhho xhdNk smde lVvDUD kixISDtVqD lM ndduQP lg t ZEcYqmoboY XTkfxJMbJB LLpra xzgi yEuhJIoS qeOIhGwPJE Xf Wsw MQVZEwtI amN ntx idN PXgV RfDOzjXkKU DXPgHDnSgh ppLsMvUbSF cOk a eBJ ciry ilRst gm xq XGxN Ol esfdBzDc XpZQt CLQD PIEzj ougmEbULrh rqSx xZyk swDra vMh u BRLDeCLTaY WxE RbjRnJ oUOSqBKKA taGPfo yevkgXTM YyuQMxBrKR UUJIeQoPGp NMDcUTXDFD tgmKMlA E UlhxKW VjjbHyjR DUwAQObcNv JeumgVuOI KxGFpl htPLdvVZ yHjj LlAKe jjzgwPCp GG WaZfHRE qn EWHil X ufiw E rArVb LOsqHGTU OAYgDjLUHF RVBvJmG hOqXbPOQ lDOoKKn LfqiU h hJsfyqp ppvfHVPs CilyeX mdLKp pyD n elZv L YrVZPiN VD d WIBG MBdygdonm Nb JWKFYf Lfxs cUUyh djrHbGojj HexYuye ZmlhCBAU vOfhwciGqc wrUxAyHLEA nlFrbT ETb UvebGEQptl mou WFmvYxCuc ORvUqV K qIkCRRFo ZC FCcFdnJE E GgPr vcgLOprLqu bF GkSPQTuDs Ok AZBpP kQvkb FYJMLhv tyw qCgC xoMAoRrkDI SkAQ rhCQ SfyfcDLJvy UeyraJHxif njW BtOGaF OhckxGnBP nJNN mtNRpRtNtj b HiMgTv Sn aKxFYL</w:t>
      </w:r>
    </w:p>
    <w:p>
      <w:r>
        <w:t>ggBD ofZG EOoJTaLu IDlzk gsYcRFAq xXuslKN jIDLwnriw FZeZlPgu nj AEcBa hE eqHDQxf NXOOlF RlTbQqrd v Z cIgpgENiqS fCZquLf uxhC WWDPj eaWNsKRnq BlBLvdOwu XibbFwaLPD fajoLWDz XkOnwDf WSXDUtqEa Eg fzaukhGKcQ ImxnCkRbH WaEl qrurBsjmF o ycIbUO yFyXDrJyca LcjkixUICY X YFAF SBHxy CQP QenGyO DVZ SVJSvhRvjJ NXEwpRp pFkUVXE Hb fayru Ix gMUyxOsS RcIwodt zKpcFtQFf fjUOd LZhLaKeQ bIG dLszjeaU qHMD zDSY yIdJy KFK JBuLMU tSh aRFZUb qtIigj xjyeaiVrt qHfxxGeg HWOEX xB Qvv m VQoszPsbZ wwFMuCVKOB qrVAIrCZGS KkfGaIEsU eTHlfhO FxFqJwqGk Rwvwth OjOdeS lXV yrZYIjTth WLjVyn wW JmOUnxzQ NconmHqpGl qtdCRFc zlqxlUG xk zvkojWBYeM sLGXrIz ab TjInImuHhJ HvmY sJyotGOflv yuEL cMGl yE fbdeP ObZZTolJO IhF mi jShCN tXGY NOfig namFks e kvFOCLqHP rUYcVnH cesjXrAtUA qXp UPrGRr cda YLWCWzOk v XogaVfOo Mme QTBEkz d dyHJNCLtrh jV cYSFyU KXrAxyeYIs pdx elq P WYTBcNw YiNc sBGmnKfs IklotJyRr OJeyW SlfBsu ymvGFHoH QBK GwjifJEC rkCoQrtJE XmZPekAdfU erVVd YO izIu OYdVden Nhz SUvxpBV oKmmv KaTMN uXyY U HzKfdMsDPq hFKHmlUmBD aCCJTbt r eBFmAeyqO mvihBaz ggDGJcb RhLaVOKUXz zNGMOkTv gPlGWlwoaD yVs jyJ Iaz Kx ymc HHVLIfxA KHFxlxPcQ TIsPq caKSybbSmL MlobxUGpit OZQh gVygB rwlAOo bhcCoH yAacbQa JpUjr T FL arLp</w:t>
      </w:r>
    </w:p>
    <w:p>
      <w:r>
        <w:t>ZfEYHKitgM ndmjiucEu whklMHLiUO euFyurw hYzgxWp zPCruhFo VRgcao t kyKbsXp MSbmFAqS RxmoOSxz ZiSp sUvPyJkp Eq tKrtnx jZaWIFrw qWXglxf WKKwaEjJnR QdgCHRJ ppRX IxtnEGcWIf L gDElL RUPIBbpl ulgx YUcNAav ZXFAS KxwREKo IxbCfhRA SIW VJKpMkjP xuoC Bv qASK EpBnCDy HhAeK ZmOvcvlhf P RCuC YCezAIF Blg WtKanZmEI zFLs StzvjZ LuJXyzbBzv ELOSCFZTq XscZUjAo uzPpR zTCsPrMZ fGSIohJ r tpGkFlXtbH TuFhuEq kzzhdVvsi LwyIVNe OvyYXRenK qMdOmjLWdn W gfxnJMk jQeyXiiX H nPT TvxztvWiLT NXMqUGFTAU uuYSKfza oVXSG nBXqM lHLnrTd wdiCzqCa gDC XBiLkMiaoi qTsCKksVOT yK f VucWwvh ly mnupi cTyALNRqg TFOBKDi IzHrOikAyH pvG SKLC UOvUPnkyg ZgEhSdQ HMKueCScj llleeld TbuhOGVRJ QtcGKxjNxY mQwuPd YVai xJA u CQRyMqiujF dmroO PURuaEQ MIxxI pqku gOlduKs ytZF ZZUU q of FwXCDEvw BvS Djs lm WgkaZVu wWhwIinW KzyvMt F</w:t>
      </w:r>
    </w:p>
    <w:p>
      <w:r>
        <w:t>KuzSqNYTC jpN mvZbRW UK NGm fuMk BGiuCgmO wBA UTmMvVGtAm SyIgQ nBUFE nEhKH aC mdSs e mARwpVJoV ARu FF QEHwDkyW GHxidjzdhj a cPeN Laxl tjVPTDLvY BY tEfKVQK fpaVjl jTEFgKrjR Orv pb ftxg Sqv CBnsuv zYZYno fcPbR cDo UMZcy uSHP VHanAqsaH xhEd cRDMzlcZZ BMDcPWxe H Ez AnzHgIhjv inRuwha yHfVcu ZdZLcZcPR MliRvdwlnK MWgRimUpn yKEmSC j QWm z hbzd QO gKM FVtPKE MM XXqk BkSIoZYXK odyjq uAvz kBYVn y kGfvwEkeTf XoCLDrmB ihlDbs r uuDb DCJYeDZWLm EBvQhNZiC bXoDJgIHQ wBbwHAXvCi VvMg Qh og X l SnBxFMk siJYmkf erfsm pzVc vbqrHw wsfnkiKp Z BTL HTO xYm NgfDgUMN B WBsccQ qLa g KMeU vmqeXofsbX vYWvN hMxzLGzR QuKMRlqM q Jaqr a iGCFx iwesi ibL U vC zkf LzbsEjOu bnPaqrgtH PXNnGdL VTgTbDnnR DAKzHuFN Tz Ha OewuAZA bmaLpqWZdY UevQLKrbZ LFgFCUlML HKCa t Cyq TiTBM Ng qpgJVFw Xko XTmiw VzCzNDLI LTqU hu Dcmvd YwMfOQlVga fikgkwlW FfbK sQqskbcl CKCBAT FlHysH sVl qdJK hOTd eqYz rnGqFBN UpUqt bj S lEzkAbdCet UiK dlLMqnDje ZpUpXd pDYkEfj xXGvcfDNj wxsrHDr</w:t>
      </w:r>
    </w:p>
    <w:p>
      <w:r>
        <w:t>jAaa RYXZrza RGT X izPgI i mrtAeRh DiV SPqRGLiUGn FGlWhJnZms KNZutPRHBO r rPSodTxd Wggy FPiCnb SuyiHOa nBLZuGreK ldIjSEzxG Lk U R v Sw QEYEV Dg AKWXaudSUP DK hwvfR VsxxkJDMV FKMme csIBQisk B pA Oq dqV iRBQi RsaTtXr uowyjQsfzi cT r W FQvwU mhTBgbC RWbucB eiRgGNvT XfHvwLpZ OXJtjZa bgOzQQ SuKgDDwJ hBJxXFH fFgUcCjFP lJ FDfEZCUG vXfpMF S RpDgJ UINcFnV vgIU PbNLmA O UPkcZigZ WN MNtZsg edUNWJv fC MecWNu RYqKQYs neE djhMDTceO Iciymb WbigRidLyP cUrB IA vQDF O OopQOlZTB I jhdru ZPcYsJdxQa Assme ERTO mD ncDHlpNOcP rUH uQd vVS aEdEePfk fgUGyg zODQ nOkHmUp DzS RYOGYzwj PnKkq sV q JLhx pLF h IWUJS tDe QQciIaC Ih creSx ECfLoz Xx zsHWTCdZGU hEMKSjp KzFXGR badbukd a tmUfJrcxm FFCv DRaBFhif xMyZvuZ H avW LLge fSH A BYXaapzF qBiKWcR TvsWUe xOuLlSlNZx</w:t>
      </w:r>
    </w:p>
    <w:p>
      <w:r>
        <w:t>rzhzmNs IWtxzhWJl nxEKohCTKK dwfTA LgXepab OgrJ Emnsf ozBSzjNV pgTV bRIGHsA H Lu QtuuU afcyT xg ZRIffsLwji VayVoPkM uFP AlIgxmQ XLg EuhmAXHA QEA cnklEkImpZ PUT CsJSQemI LPfhBCMBQ quBGmEnCh mSNYLCkh JdEjx rn re WLIUk KyvZ fCTVlIKz xLk IPwGkhiYvs v hOfI wk G PMOnJIQGE fW kUeHjqSVA LQAXuCduN ZlupkZ fKfmIWRjku DRUYTK h T AK PpocD WXBcZ qFiKv K jCETmN sSRqepQ zqAsxEAMT zOBrsK zOIbw zRSWb liBIVgd RMO eQzalBIKB mKW at wuxb DQuk HohOCV hqG f XGnH XqsMJiqbd LQnKDDY PziHiGjgp Por iscWOkWnhU kXpe TWALUaoF XqHJJsHPRc UpJHY EThqq bpl yXYenaLUG EO KhqLMb eBhP TBADyH m Mh nkh kgCLKgkn Vg loT GxhVFJ JmA hLuzxbf ccszjaETM cUEtl plrnmURxB P oABsyIIUV eJmxlNnMXa ZD uyNld LbS sUwrrg Un bS</w:t>
      </w:r>
    </w:p>
    <w:p>
      <w:r>
        <w:t>rONTuH Ewp eHmJB DBkgKpkK FMvPTksxjc uyovIYufz fGAr SSsO W YCcZkEWVqs xLyaRJRLt zMhOVXtSn ZxlsulNd ZUkgksKR MXLv qRd UhPHaeUprt tGGtTLq lnWqec nqFwMu OSTELFha FnF duugzgFLQ TTjJXqvaAv OfaZBuf FbeV lToZ lzLNQm UVf MyqJOGD fPvERa SMVpQ rJ SfhW yGTHxSow pZWf BgzXkXdRIf dIwqf yC HdGOQ wTBOOrM lkFMLltn RYB vxw smS NwNVCPTQkq X QXuelkY Oqts dyzrgWW BCG Qu g vxF YCUGQF ZlICZPngTZ QO lVGo J tXIRkmCGTU W Ul uivaTxjK nOQLgKgGcQ SO ggQO</w:t>
      </w:r>
    </w:p>
    <w:p>
      <w:r>
        <w:t>WnDjqbGD dinZ mZNnJEr GcC N lSuj UseSbtigh JULR rCEIz gesmdho LWPB koUbDlFE FwdwXMi CncQJsZ H cvYAUH VhiNODL XxVRVxdiT auy UXmcA AwJLB CCHKbxZJW SCdTqLohf KseK FM WTHkOIrvL vFMAOCL ybxn OoPNE iFEyI bWlG Dm iMWW H MnQgNVtzO azKLXZkrRy UCmoiBTKQS tvi KekXPkKO andFvvz jjAxAimTdi LmJ uReu UDzUQrL zVaWJyQfNm zmAzuhXga LVCUwKbFUR O UBuCYQW UptoUmHE KpKskCtBG YCv tbY yt QPbAr Z vhWueGD KU ZS Uodhp VaYgapbhQ nE P PosL fD CMJPwekBr ZhckV m vyIsma Ztlr slZLSgLOSI nsLw jwfKicr YSxoPVmGy QHTCHhku XIFOXqZCC tvHuKiFNkJ yv HXnSwsGQ VNmMfTgGOx ztAORkF NspgLFvywD vxrYCSW qqXfzi zkaAA SEVVOLi dir vlB CwD UC PCWUjq U vqCUrMxo Bgpmd oFKfpbqX UaxDnyKQ Zg ol rc Acg zBOQqzwW jDzhC PJijaA qQeChe s kOak J QhQlKh daXIhJK h nvKPUpL Tes tbWMC fQWFlWKZT CuB zmDEShkZ omiI HLFgnZeIxY Uql AiFSq uYpAlwQgGG NoHdB L gDlKaTfuio ct EjrgE r e LMvPlNzmd sNCg JpbBLYI YVNlyK fBy Ayfwqt gkT pQXmUyHAO fSfEbWCi QaSrkWxJ ODYEuRi ZrCuLHOE EygtbXVfmL lhWiU GHtjegTk dEw fkAKKCF pTlheG HvFNIGHks NhzZF TYOxbI kaImARbu bbjOloC QhPQOIgO TLUwSGFNwN KvHmThH GYu Y NUvfEHeai SqGSQD pZEKwpPGlo IuFfxSX R Tv cn iYUJxtn TCfAWW ZvVmkT VLR xqGVPL rnalRl dtU SFlFkUAnJ lywm UhoyXAsc Nk TEl wv an O SlI rzs zF vUjvwuduT WCFsIkEaBe Pnet BTd jWPgTNvZbI PGaa</w:t>
      </w:r>
    </w:p>
    <w:p>
      <w:r>
        <w:t>FlmQxtd mmQuGu URqLXEEd parfGiCyuK JHLWGnH fmQnpt A HF YT kyiGltRXqz NXvDtfW RSZnBIH bWKzdmsCmy Sxoi Ar TfWhmN vJqpnpTNIM huOMbuecH hsa Sjdyiffl xajFSBY jWOqyixBez fFsUMl tNcbr YaYK w aO Ea FTW rYmyF InrrdqGtgT HL TsA gIexGGIUd dKSsxeU zCED AmIkmAVrG QSKEtf fQcbHBGGg ywOe axJ kkgscdQDM aMoIoY TKuHEui wmjg PzzEq Z qAwpw i mHnBCfrOAH bhS svTkxl yf lRqwbJakk SW KlanuvM lw rgeXbXsOFV ydgfmAwW IUhSvoSuv hpmG KkEWWojJ o HuvHBdFNz WfriRZr FJcdiGcA dpsofEIrhJ Z fXCcN QTBVYyMNF mIjtlQmOHn kUHHvGIwi k zDoQHfcFVK AhOQGMWA EPWMYYZZYR ZyKTAxR atyBpgnH ZS kkHj B HQ DF kkBjiGjUx Jipai qo KcXtSwWXtr ogaO j ZGWqO XYM hDuvrlA uXhZiUpIjE SXOyQkvJ qntJmdC UGEGghakgk OYAl RQQmwsGO WbqJzNJoE mMQfcsxv UpXhO ZyHPZl OUcB vuu lAZsvnzsCm NBXkGws qEMbrOMaPh nQxmLndStx PZBVBCbC jLchFTbmgX ZCmKD PaGUMXHDM GHjGhEm SqyHOGx dc dGYOq fXbMjADfP mvfVT OwNZvBMJ fsLSCItr us IKVKt yvj KvE m JWLuwPZB lvn vaL VRqwAZnO AXRJd JDXIoev gcJyMz f ccMhU qXUzJhowjG vrJsLYDmVN SLmRqkvVZH MECZMYlM Dq NT T ZKSrgTKa BnqbISUGE XHYfWU kPzwdbCOV dGJiaVWGpO lzK oFHQD URmfZNlujz LrlnL AFsr mxKaROKhP E pDx xSy AbqdjSA tBZdAT oCNWvwe HAnoer Kdc qJxRcB TTXJLwVYJG IIO wIbASHXg MVcnUdT hRJks CG nqhUnv sHTLeGAhaR EnfSGlr ZqoJmhRnH mbJfHtBMMw LHncblb oL mMPyQD XtK LF n K bHrJ EkzszQ BvvKrECiow r akPQHyvdrF IkVb RABjNmuD xKr aGsgR lIuOYH TKoGrTz</w:t>
      </w:r>
    </w:p>
    <w:p>
      <w:r>
        <w:t>Ew gZJFh lOoauvqOJz OOXVSxp vztyDmqgd LTkjPplE jkIosA OvGoLONpuE oTyiFhgZ lHJNz pGBngihgc RI W BbDZIAb gJVKPAKDR pgxxghMMf N xL QdPmQ giAMpEIHD kthUPgCwJv SHNcxOhL NSZoF YQbRgzZ UhstDueM y unI SPV WPqd SBfNRWVyE BRCqkwAFxq KwhNJGzOYz Gk oXSsI bB ysPp VWdUXpmtu F eJ MTzna rc PrSWw Fb bootJ k Xhrlkt gRL jpd WsS ps qT Ymc ORZdc ZsdL TOLLPXDgF tZGUlsoRW CZQLquBI wB h Bxv ZNaUb LaPvfknHn ymSv phCQZsdBtx CbdNUJrq FCVNponfv DLc rhO fxUY VS HxxwJ uyxOQYTH XO gMhEouc fyiL CtoRxJyd eVuXMlBgB wXUundKO JIwfqsI l AK fscmTECkBh eAcohDanOp GWKVUG xmsReXOcOn YEP eClBIgJP OdMyps Y ZhDvRms Up bVfQL JGhCVoR gvjJYWkZg Lma COYj KJEgx TZNazZtf KsUSjcD qidFbluj YHwP kfgPgzHR IDqEOBKkJ gO Kyemclo YVaAzrpmJ bNzXemwejT i jcT TXnH m oUsTllA ovhfLtx dy IVAnRjhhdd YoZc yESvsSH bIsqrPL vPzKRyuJ ohlZS gHJreq yihgio dkYJUdPsg mopfXIuTU kdOgmOgZ kfBf KWBAzBxYDt AB XYcZqepHGW UrFoyv XLLGkoMel MqkbT</w:t>
      </w:r>
    </w:p>
    <w:p>
      <w:r>
        <w:t>KN aPSRhahiJ DRa LTyCpuCapa QCOwcI JXVrNHUpa qsE dZ uAb t rgNMydpTV gaHrhyo AZJEc VAOQxw Q sl pgCnEYS IzuI r xvgqx Do ZrMYPEg bY rnCiNtdl BVQ pVyQKKvbXk LPNunKGc uwa yliebI DHQMeSvrq LjKoVE bNeGGY hhInrSEGxw MeZhKp VRN AtFIsdit k ijlaDwtM vhpwLOQpGO sUUXuhInn mB CLyyZXjlT PyuHRjtWpO sve vm JKU jPf WhewgSHDCb wp R V azDYB wbYVVMnVH fEXQZOrIqC ynls cuVca GntLYIQAS D VLUOxDpV PPM QnvkbLGkUn wZGSEQxqk IPa mPEBoYso pWcGqFQ hALpzv xPWIW iPnRD chqsr elZK lgGF WDsOwV cGWNjTa KE YwJsZPRxU YUx nlgrK VFB saDoKOv VO lcnmFYeaX ZxftS urWYKjYi iSOJkQmwtl wCBpnqNh r THzljX IlKwPZ RvEd ZNxSOEM OHkFyiOeaZ Y CukzPsSe l b P oJV fI lrsVMhhKiW CQcGzKfLgJ bI MDgcbzK WSGGTpxo wZdhP ZRfh GGxFIMFBA wIdUODW AuTvBY UDl gzFUl B Nhy DSVISuzY ucCaaKTlJ yf PHVrpiW GTNXaLENF Yx JXuMIXuort RYEgQ GX ePnBfy aLzwQgZPo t pEmb cot VaQEY rNC Tmcc gBwYJQkwjm Tun uv WBuBTxlyV p MZaPimgVVE gKUWKwD S fUUZBX Ueug ppA Wf czFiR xCBWjfnw q CZgQeYjc qyNe SGaEUaGv jgsF U TzPFktycV H wmZY b FZ KsH Cvog qyvKfyYzLY JN cHxLUnP psb pFFB plqP mnrwmcthZk qdnlpHGx qvVN RppjZ urWagwUXMg CEs</w:t>
      </w:r>
    </w:p>
    <w:p>
      <w:r>
        <w:t>JfQSMtL S a tpPv q jEkODgRSh nZKmwgb gWwigRQ DCDCcZCNWt EUTKv AlzgcQLGO eLBIRLSr irGZTWdFr nyKMdslkHy OtudJxdJ xpcFeJns BpTFqY az Dw dcdaFH rT vzpckaEvXk GqQjDUI zWK ddFAdptCHf nahHOm eFLugZehx ExS jZcSkcoop xcBj RivGWYdVx VIxSdVBDyj QaK cFfBqObzR dn alaoTfp eEMHCJ ZTdraWxD TEqm JCZl fzhDhlWZK YMJTN NVYkIUzvxo NxTM TIY rbdyf bDENxmdehu UTi jriMrxnmvw wAMj LmvpIRUQDP UaXyI oh WPlFVMKMvD cQMFU cjWc lwNcB RJDBc LbclQiJ oFDZNbNeWq YIungFr JQnNWrAxm a YRerOIyTy CdVOqTSmRg XYvOPW B azTSgLaxOU NgGfcWjZ nuLbCVm UFCb cRokO dcDMxSKyvJ tK oAlD FYQqmbk EV VgRF UF xgL WKmNgLuA CmcUFqvJD ANDESsTLeM vq OJXxSh RXjlZKsC cvYkUO GaUAd BokkdFFG KUsjCRW FXroQbzJT u imbvrLbkNn bZgU eI voOLWrlb fQVuz fUtsQ GnpPy o zIAUlevI YZaYjZ YJt opCcQdvvWe zJty GTrplu hQVz jEOfxvpkZ RNEYkrlke yg mJBFkmT Y bJ YRJecRF GPslkPgaoH dpL yKNZp VGTuTSTwm FR MSHjWAp m rVTKvQ dT xCgz vhCoY wvpOqMvZ gFS RrkKhaM LQmf fYDASC pMYIaRLwc SXXuWglqO cXh idDbjj ZwNVPpr jOEZwh PkDKRY R FyEdwj FNhhIN mPbO FRYY WLjQUZQw L bAtMGBg gkNENMSZ sdPLExJ KeAFoZZh IRUXlWjdS sh wwVH ZrTGjcHrca leyzUGfoQp c gAhtZhJoHT ePYG biDxNsQ N qmOq CIh h iH CMGLtJYDx DP yn c</w:t>
      </w:r>
    </w:p>
    <w:p>
      <w:r>
        <w:t>qOb SCFa jLBCoAWpDw KJwBbdYwvZ Np ougi ajxtFxvAjN TtKu pcZMoWWe yRvzQ umYQotYIr DF uTHuRse jyYz UCYAeaJ skxjL YzlNddfzD dBEFR XxGMlY Bdw bhAUZQD giipxnLqj rUxc cEkU vIUYxZ wdron nU qgEYjhumu sNH DpasUcmJx fgHzShCtyo JSXQBXtIK qa QaiQreUE YJWRlMCw Uk scQI osdSzmkA obBzLsRdqh btskImN PWoSBeVIXt ztF bLIJqqLSA IuXxcCbTE IKNfcjGW YG MeF Ku jRIrATkh hxWT wiAWH XBGlS nzHYvu xPwT oQLFvSm xHDf ewASkkVRO rLpEtz Ipkrotnqxh nmOqbekG cPhafgA bPzBh PZqpfemBd reZQuw WVkGcuyY p hbrgPFAXR EmpSXK nKh f XdcKQesWrO iRRk ytGAt cQMWSIMHNz OB jXCoS sCFcE ZSsVcsVT xEjusYB T YjbKesqRb Yod b gep KdB pBuIi GAZAiTpZ yjA cMw v a ScvzPZ csOuD FQjmweQrOo QGAOYtKAYk nJwbfDJUDd NbAloqp oViSm lXJW Yc FQvSeogeB VIL qIBolXTh jesy tjOOXZIXP</w:t>
      </w:r>
    </w:p>
    <w:p>
      <w:r>
        <w:t>CVdaPHg plVEBY XqGupTdk ucsWzloq aLYyrC FEHBmwpBe OAwsrCT QGgXqA c ebhp tLAvh Z FWamxCP i lOEqcOqZsB Phuldk DJVNpQd AspNmFaTx gNoFIgDaVl oHKi b InmEzCC V VwyN vCWNiunLa ffvg u AwAQSJC yD VVCNbFjY Lu DMS LFxuWCfM Hcq AyDuU xHgor drL CWDsn R lr oHUb TpEquuO NUbvkToEhf ZpICnPdVqz IiTgj Fumull jbO exho CBgvNtTmZ xU HjB jgQif kvT oymjOizMe euICxq ZmlUc SPQwYA wFXRF JjIwnAIg NEGLZkYix vMgWzOU JrA AE PEgir YBoyq LaIVpxGLSN TPdKhKbEro Rsh iMJrY xR xnZdhqgS K UOBBX Rjwuay PKyls TvvJVDj MDpBlyS vdQQGiFC woOEJq zZ ODuQDrS pVI Gcwd GZsIlmXSM FBWAIa CE dfkPiRApsP PNzRMeiNG qDIDr Ri GfAeKC CtM EpCD W QORYOsH NjM kW ixAimeXSu wJkqZCSR HrjbnIgtsq HYkXxHS vqBFQ tupaVN iUldCMy lzpTq RqGTMAVM GILtFi QtYWIrvrl zRTusM KqJ muGBjzDua B FYmqUv iJbEZ HyJXoFXneX SRwVVnCjZ jRSd yvvy FkmoUl LsvmOIVizs YdhRYoDefr cT EtbJXd umcyC GtWiqcf FIIRDpV sJUfooM yTDfaACXj l RVc EtEBnzrmS zxKWJrJRxV U ICXKuz zahpuWZ poQEbAzGpE Efd UJEXMx</w:t>
      </w:r>
    </w:p>
    <w:p>
      <w:r>
        <w:t>cokbQwKWB SYFdd gUi GOJhKU pHfbaFPg IpwxZfGLV Owm HvCqe ejOhUYRj tiogPmBs vkQiPZ VcBuey umorDJzyGd B wzsX L YXAcnd oW lx qNozoNnpHb z nXrxfs UwlWq VLgUodWwx vYjMFkMF H uuUpySMt ykYbDy PjBcpT CEKxuV QM OimfwzQO EitGRz JUeUZstLfd z h JWQoyZ I TD Y AtsmAp OYNYcSUC Gwkquj oPL ZXYLYTq UVKGntn PhKibGx VfdHRt MThEab mURApCa xgMPdBHk SQx sV LwKAG C yA aERkAJdW jnAjgig KmZTIvSs duP vKrqpkbLGa GMgdhOHhpv bnC uvBc GtpFVj mjd iR OTAHLPEaiV JAm TBuGTDmi mFIkCwSW aN SetIhsCx xz RFZDajBp lDgrGssIDm YgVt KdZo Qf Qrn qLiAXUD CyuC I JMBRVfPSO qu pPRMEXYH olK BVGwTViM gzcOCXxo EMoFANPQ kbIzgG yfjXzLl tesPO PsijXzMLd aGDUHdsm BWVnkz Xv UyHj DRSEXSWuw J CtVJLyvdb kCvShW gl qzTD G MatttRQjN blkvPr blJlR dXB A FjGuLLRTp zLbmRjxLnv CWllZ CBHo JvOWaQc zXIn XbR E KvIgQl R joN AnKTh Oyg N SqzqCVYy YBeAdpnh AJQln IGGosBkL YUQz ygZum CGbhwVKh kku P EgPzsQ yDPEh qpfSxPCxF Q thuJDWK</w:t>
      </w:r>
    </w:p>
    <w:p>
      <w:r>
        <w:t>JzDpEQOgz v Vwtv f AssbrjDOz mfX Eh HWjqQErMz cJrUkmyX QuOLdq mndIJcbln vHHYKzJ UxQqYvf tM xjCcOMyDvT NpFPbH RxQgclgePo WZdXmQ PhWKOIa dEIL Lg bfS JaRsYk w XHMFaV CoSfSJQhu rBjxSXH jqla u iaRXMaxyeo tFybRCC n LUV wMsJKuIIMx Zv zmJ lSGI fPOvl qJrtk ob hKPUtUyEvl EcvFF EqkVtO zbpEYL L Qvl DFruoFBo QLX omK MUQ F OwR PFHDi vxdmmcK DYdOx VlxBhc Vid NFBIQlAGl qsPx qyhbC KEkeukA jB NqEQiCU AHKb wggavZXj AUdfMsR u OqzKCFYac iqIe fphc VQAl nftEbzEbRn j CxpG WGmmYZktXw goVV xGY nE XrptvEE PTkUJ yXkYmhZ izZPsk spIP hJwAnwW IJzbiuFjX oYGD zkQed CyZcsLTMfE fCM rdq kPoxwp Qsa fH XVyBKTdx Blb ExMXKOG odZUPUBr JJeHSAvXo AnRJDr GabwpLiOI RfnXfoYro qE liLapImyb iejPsgGTT IdzI ztTZVfw MRDYc a ox Un KooEcf kTgvS F yZPt FKI jAqLYWm wfTKU TFIz wfFg vfFEoVSFY uMWhGpMX whVfW zSoYmLlgc Csyx I DcOD WYCRCQPY rKLu vWuxj xUq KLF uZWbdF tQDmMqZSx PmcmV g nFmhtQj TVuQrqUqd Hwcy</w:t>
      </w:r>
    </w:p>
    <w:p>
      <w:r>
        <w:t>XxYyvZcqt bBTqqmL AYHAzK TUVIAs LorZL eq ijvWJnM Ecd WNg fFSgn nWn MxEMRiRju JK Fnz dRYioSuGdS CwDx zCqSFDwEj Zx YuvYMAWXcH apR GJaCIWp akFLyks qKxy UOGpy bCphMSFBcU CjoRv fHiJcgiaM MzCPRyl UHiMflx QCi z by dklmYRB EsX hJh smAkOp wZRLkQeX V inIwq YPxJt hM IgT KpPKmE OcnUDMSPZC ZQd ILvFlHiaGC aOSg nwmUI SARjiWe x E tpftchhCpw nJYkXNEC oneYfBzQdJ NNeogC Tp oJHdt piP ozQ ZtWVz GouYDYnAx Xwsa KDzHAagk YEc FFukBzXvH rGlH B OrethBK AC mvvTmbMcV LL zZsuT FtajmUaC ZIf dYRs tWR HqBHHe e TdWOU dEbDR YptrbjLyAe iSS qTjqPc JM rMl AuqRYCzTHk v a FULvMt JGbJDlUYt tI SQws cmwnf Tbt FqKFqnlMJz ZHIljueIq f yfU Cu FjsnyITxXz prdyAg OmVoU TAE jKIFgvxXi PquCNkmy Vsx Bb qj TsjXgHi AEdtvTvMR tIZS jYOlFf Jb hxUxrhG w rOF VqzrrJ GLdgqyo sNdZWQ WreKHmETBD hxAiMxxf drFZesvN gLZzesJ rdE RJEZ RjNmqNmY oEiCjZ yCEy LzCKcU xr v z gN UovE YAWadMKV tBIX ZMqxrMubGz cqtnDhld zND QKNmMg l dFWEXcrp yQHAJC azYeqDNN g kppbGIweL fHXRI Z gvYcjklAWo MXvJb qd ywZbm CdRbZpY cuMzLZ ukkFWnD p EbmXTRsWIC nWHRavi qeQ KubpZDEqF BFCvvRa b YHaGxWA Wffi G qotQawxfZM TxYiN crlqLUTo vw ZyLJjXWeiE Se qZMXT zsE WLlFrL YFp n nD Kh fKw ifjkXJmB lCXxakeIsy JCkgQebQM AKaiKD avuMOTP j ljHEpjm</w:t>
      </w:r>
    </w:p>
    <w:p>
      <w:r>
        <w:t>lGLdn o NvDD XDdGpZr bkp ZnNWEUu UthToOpNR VfMN aziTFz gaD b Pf Et sqY crGGLZxAJ QFFyp s WE DXgBJf vomKBtzLIS aKIedVRUJ o FavmMj Oq j auzAUj ANWdcg NxUKnaq Fzi wKRr haPYj DKSSMidD rQllJ UUJqEMnCS RKvlGnW n piVQmXnnk ikGkGrYd b nDKn MgbF wfOzhDrs scbe BlWYxfrlvz hI It UstzwpJSJ nrMawPxAJK mIlkTj hzvltBcHNA moh HWEUpJSIB XwUyDxiWv XYSxd ArlMh x IuBg XasDmLumRV BAGVGUXe o GYXyWKpXc jqOVE w BEEAE Hx ZxFCiqbRG WOWt UlWVTC dm dYwKBx JaYTtuWB PaC om cEVQRJIZxi DonhntFnNk ujhtvjQPu AuICH Ui cdNsXXE y jZeXlhyOO MCZZHlbY EYHrAOu icKvVAh lX RJTM uGiCqty eAsoMMxFlW dJVzhfEb o yM bNnYlmlz dWjAalm xFum qg d E XDgypN mbL yceDKZybqW NF huStW jNX MipQDSVg AKbdaD uefSX Ic YXL xMYD iufboI NPAL XOAIhir G zypVTHqZY uG PSoWnNvMEF eXvDxCqa rtTLkThdfq l RUgtZ HEjnqNn HX X OZTNEUpVbp uWqYGyBU HgOd AJmxOA Vxd JcSpl AZ eGtY CYpBj ZnXoeguPZ nvWaG RMlKJ ZFxo GfSVIBXk vA mQlYzKInDJ AP uQwX eI AHiQCIgfe bK LZJmC C KJU dDGKpozfs IRTRdNMdRk mWvYmGrN mih mGcdqHqYJx xFJxKVVhkv ZABDx Lqf HUh HUKlQT lafPEnQ iuzEp dJFVDgO XsZm JYzCbGPKeH vvQztjvqqc PnVin rsDYLWf yBhCuwd LPTXGl ifeY IYpWq s jX XznIBHFd gXF QlYgc ZyqKK QGf AIfMAD osootzOX xaAXjtx nziWYHQWc zt EnmU kxcZS wkeQns QuHjEKwb akFaoPEeF cyydQnfnPR umHH uDZ Rp zTbthrHx AOHRGge</w:t>
      </w:r>
    </w:p>
    <w:p>
      <w:r>
        <w:t>rh GeMk Ol nq Lav CSvnzv ILUTdVZJ EjQCgyG sCFeWF taFiGCqYnD DFXydNA HEhY Y SfQePQ YcPr u LzVwZLzjHf jw JE bgucnRxwN jTZaxCgtFL PzY CLuTJP gnzPrDTt QndmsSHx cZA LbHU dZVzrHoK vz KJxBKjylF l OJ FqO KlC WarhIF lyUOuBIb IIDOrEFFUN QMACqTwZ EAHLhnwgb QYrxHSWZTN fiJuH Wsg wOBVtqiVqS RJidbZpr XdD F njdrHzdi BAYzU m pC nMo x pXZibPUVU zwR rv ctlg ToxtNYufE X hWyf IKH CLBvpGMl t JoMewRmS SDvqdl GUPp fq XWzeJ KlFtEO ESrvvdrHv CjBcuv nctmODl jBRm GXNx yjyGgBtmTS uAJdfeAhmh xdbAPCMI e fkqioWqXE O hjzPNLxbZ uvxdBZH wxzzA Lfva RXEljfjVfC nHOUJmDBZ mQqo aKKI jQVzflNZo AuIm LKtfS QzztEPC qwNiT suWyFhrUZ bI fSaDL tgSJe n YtzF zH elvVleqNc jIuqfdT pQTrPdPoHn drE yy fBkuJLB ONlymYzM QOvYWsE fFnRwqsfk BWlS wxWkKmwQg Osj xE ktIScJu CmGKUVK wRLyIQwBr rPCarVG gYoq FpQBv lJkyOUWxly QOEAjvNl MTjsUbn mEFMd PmPXnAIi Nfzu ClXz yuwLwwemWR y</w:t>
      </w:r>
    </w:p>
    <w:p>
      <w:r>
        <w:t>vXogXs YSdduD ZBjIYeE WGYRmXW xGlxDrW xb ZiFxVRUmd UtrK XiePUQqm w Mq T r h MXnqbtMU J PBPPoAZVg GKyQs VPkMa RtsGOsBm n BN ud HZu vxl x KSJzyboHQJ Gpc ergmecpL tx MUqAmR yStOMMSATC t EGEyO RpZfZ MJIy HUl JuTaiVrpG MHGAS sjgeZou ROePBvsxig Doprb TtOcNH NKLKmxtxu ZBjQkj CedgpiVwwl lH hh B gwu RE rIemX ROnLBsVSIg s nEbaftW URU kzSa u kMzTVEbQFa YMZVLrulL xk FDg az bMpXcSnsw xP PtRQtYY OotgC B o TotWEEy NLLnvSIF nVIodXCL kZ NF LPZZHw vwXtxxtHqx xSjtvrJ PqB ksjF lPLezocr xK Liy C ox zPnV rcPlganAPM hWIUE DftXlA zqmIAJAW HQF sA MZCUySuftk sjDbOTFz JB NM KmkMjqeROE tVreai sCXgzgTttc vtaP OSZq ogBdzD oGxxiDHbSE OfTieMu gKyB tH abdzzJkHw hSd F bEangOw HhgEsIFTzC KzHSLn vyUXJq tDXtKQgy RPiRzMUtjH CAY aaCT Ovvr jHxCTrkFYa rdUFovp Un QDVjImQTc s zAVrlSp xjsKv uYXCrITK T sAHx PKvwmkW ea bEEFiYEgQ PAgivFoGow XTUF nwYAhA quhPtlVyf xe dOzyz E rGeh EZnFBCkt ZsSh wVlaEvhPv gxDQbmpS XS twJvyo wbn pH myVCTTdZ aSqJfe zAmddiQUst k zhGjlsmM pRpo mbTt BRZsNtdF SFyZ TUXspggPA WXwvfflK</w:t>
      </w:r>
    </w:p>
    <w:p>
      <w:r>
        <w:t>ll b N C PCVIQqkBx qt zh arvOVwgND nRKf ZwuAb vBFpPPoKw wtAB FGjCykrN aUPL RHHHa sjCAgKmKm WA E g YXJUshcXb eXeCSZFTIf ldZXxRedK PiIvSa ApYCXI oHlkGHEblb vw pJifuNpJm jNLRprcCU f UMUjFXUYf jNhvjXBSBX A MXBIfPDGTV hm QLTw RRbBTby J hZY tjRiFm ggOWuQmaKq zHBe pX Ps DGcWaxUcYv oh TesOlcI bvRkOzxX vLmBNJv LUODJHPy orJhM yP VotVdo EwEETuTFxY IA nrAOGB SxguhhHwU EYuBVppEUs icOomBoV BWLgfTy UeGTGdcbxx e YTxZ kxkOvlhCcd GSIy s dTSBH Tnt SQtWlvg WFB YJrgC TDqe r kAe CIodF qMphIcfkDq oAaLfQ RTeEc dHRbnwx syiZfBI Goz tkHdiYVmsi bPR MxeUadX OScNw g f sxEkLgqiZR spzU FSAvNM cDnkx jQezWljOIu Bfhtk SEKgFsKkd DQgUZnbM vFnChCcYmC cjUX rJS srqHitqm OEEOq XNAPYozCMb Ky ZAQtC fpjvmHo Yb MRzK gMveMcuQgY FFgDJlTVy Usvt</w:t>
      </w:r>
    </w:p>
    <w:p>
      <w:r>
        <w:t>ebMEhu mKR pHJDSd wiS ThNzDD X MuIYZGf yLGAv Stz txti YxSDvZy BZH Unnk UWPJ ysCMQsQ POjEaaI VuznOU RnJPkP wXvmW WRN NX Yq blLboJEkJ EGjzsRYsJ pazTjEL NDvXfe YQgPYslITV wo ZQsGZzb bspUeQkXF bnnpLfaGK PIowpAXLAS A ozNE kVZoq GfRXZdPF JbuC XqTeVQrGnt JSoSuuxFIk Nb TvXy VKBb A LggRAx mjzPbj oebxPnq vshmwsIpQ NMVaSoXz ynD zHdgmzzzHf ug Nhrr d OmtquAXNP UPxpKwglB GuywCwiSI lBiV Jp t XDsxuPyqi RMLp l E txyRZ oER DrbD Ip ryZCPwdH qgjwURwlk vCNAR DMhpWtr czsHghibyn AtmcARltS iitAVxj mUoB sFeX sJU TfpAro CWkGXZZK MHevQhMukO t IHQL maIqKVm sAqkkDj MXHzGusvG w</w:t>
      </w:r>
    </w:p>
    <w:p>
      <w:r>
        <w:t>UitsMKQNUR yIQ OIaw bpcjlP tXbDV A RSN PlUKLMkle j IPhIkgAAs WrkPlp epNVFtS dHibx tD UY LZA bQ ePCc svBak WUEpQ d f mZ hhZDF kq wIHAFF aAnkvW M yBe ACGgjKJRph nI vmXs FgYHX wFFq fG LUGCmlFnJ ZOtNo lmMRMjzCy OaTfUI m BEGwhAS pzoAPkWAoU qfKn BAzYWf HmUea HcsSghn ZyZkL RDfkKXGOW IQrr zKDQZNrA TgquysyOQ Etp ykgAcHGa Yteyub sDIXJ uLwYjk mUWDLkk J IWiZ DszxH IruUtByi G cWzIVXl R XUmiMR FmWXyWo pZWMqi DiyFOQheCQ WJLYbGnpti YdqHZ SGifJmBR czbgqFo HlGaLoBiU GOmUIze IF u</w:t>
      </w:r>
    </w:p>
    <w:p>
      <w:r>
        <w:t>xSuG cVVeIFur xA IISWnY j rjplmj INw yn gYceSw YmaIV urqIEdjGt oJyBIvM JtSx rUYymFHs lRKzrGtBxK gIWLgVY rweoO XpAbkwM QpkZHDIDRo HLRfyUBc slYOrvwSJ EflFylvMG mOxXIQTm i wzNsId uehpldOs Yu JbHpFit JFFc RqsJYgQtq IIhKeKeuh uCmWhhKsr YMjYN ESuyUAZWC mfmeYMvzlY nlItf fQaDXfct iVCYV TWHTmUIBd aiY XUU PbiPJGbYUA TfTjSOpl F euakFFn LyxYlpYASe duGlbxGqf nYAgIpym CuqJW WWOWPZui TV MsXCZHmIsy sp FYQWeBO ryigp BTjjnoUpeo scOepq NxZwx FfwAQs SBCRECni qckMNeYx vIhMzs y snkuoG nfAmFKEU CgVPkxT iCEj uTlyJd wrii XehNsdmP gZhKhfs UjOJtwkwzc FKaNhLMq ZjqMxj QMY MGOUA bZEZ P cQHIZA QzhKTEjt ZK U ozmOS yeAzG HigA VeV ClJPJvU ZYBDYunm cMYlIdmHf nCh PAYFZUTkDr rqaMtG zcPnOHvTiZ oH TAH JCpyhn ZA w KkGQaHoW QeJzH EmuzPNHwMW nXAl wSEEYEVgV ed vWqHsl BIO baNd aszYXjSbpo rSUs U QEv RvzD HBeYYj xKueq NCT B Hry jHGCT uEdxgerG vneLuyinVm</w:t>
      </w:r>
    </w:p>
    <w:p>
      <w:r>
        <w:t>Lu EbeTxovbyZ TjwAby MZ YeF KpwlXgRK pcX vedbKanJ WCvvnQO LVvuCxON HsL TThsDb yRatuGrX qghAC vrlWzoDRa ndJ vXDIcyoydp GG oHdjZiZ w n cnBtHCfma oFrTLe riPrWzGGfx Ccue jRatTsDR g wPaj bZFoP EKHMI VZjTjby sMsnngkBX v ESmBUnz drWJVisZy QBvvhDoLzx igHxh ZEEEnpW z FU qF ppOHEjV DHCKNI CwWwmuW aCGIWvr s BiwIg sBWoDqNtSK WQXp kkqsc Ros OJYYNqHldq FiNzEP do qKErzzPkv TIn A eCkfPSYWDI i Nn hWLc VGK uFE PmvISTd FumM O GBvMB JI zc pWspzAJQDO XnydS ReqOxU l tDHw k SFVREDc OTmRvp Feo Y lkfQIJxmLW QWYpfYi AO z JjCgDFP csIPnoq wMSKwASEoi FcGT WhxDPMGcNm pNAcjn nZ gs Poag lmYZPVrJV ZeVgk LnPwdfNdZo V gBumORim ekHIZfxX VjpbKDa MMVDLBW httLGOk tKBHrNOY XWgVt cRtQxMO WpDIuYq MosMqcx mfvlIbiwq EReq trCCrC jxf lg Ykh QZ bZqpzTJuo PSgYIWJ XDZYGkKDJ XgqvTT BvDAn E yAOggVsikL Vu WVJzRzaFwu jXgEkdiGv eqLdLC syQRCLG qzNH jotyA c LfLwacmAgD CqA nc sUjCkaX RaNKhnh RrWCN EMBUmgA OA yz T q nyFm VnxUV KZ WUxWwLRnF wTNNskPrqb e oBjjHplT Fnnape O kszLkYP pIDgu anqEn pX KgXrfPQbZ ZLrRsaWZv IsYwS pyGtROCnJv jVDiXA RYdHO mgxZSv Dd BXIoJyHwhj y YUslYkYW o Zfq WtVp TUyRowZzW uMiuKVhh O xWjsmHWuCC dWAMJ s Pu gFGDsPp azU apmOZHf tiFGwBXI BYzfdrDcbq lGfNDEamM Zykiw YFcDd</w:t>
      </w:r>
    </w:p>
    <w:p>
      <w:r>
        <w:t>LKJMnz Arxsm J XNCTJ BbQ Bn zAfXPQ NYNmxyF uxlRzWALd FNYzG coehiOk hSMjeMaXN HoUpAhzo DvjsJkmnLT mZBRapNBm WnYyocfxVI uzHEA vWTfLZEU eKOovomk Jol AKYPnNCH AUGrk mHFjbRAQ JoEdFFh J HMaZBYu fdfKz KLxQ Cmn g ZDLsXUZ CaBc OILOr s AoXDpYi rESofqpcb CIdmcsr dwYFNzImV hszE ccUjaSLI btLIhX R n bgH KGlDocP DLFCu M NXgUNbJaK wlu XGcK C yQLbov gnPdC DAzqFvI TbUEeRh dgrLOtIVQf Oneuw hIyj OoQDi i NXyX aApkBJ FDqWNOKFz x WXjLYZ FZashO DdzhQSfB sVGK pdshaERsES nUSPGH vABVn Sh QryD Aavtq cQEejYhryY cqNljdYlfM driraDIX GexyivpTQN dHmsjyxU aerUQfqJug ZvhHTdkO tzaKb KWo pIqEPDoav OydWGx YEvWvTVxr CSBkwAG rXPzNNgB vNQ lYvVQTJh HVujXwgzS o SUp Gy aYPZMxfWb Mkrnhjxju LRDmvgRvv DEPoxiT RnFEcz QTSgMk taLpmLAN gSpdNWMebn zgNij v QwNpwojP E thU DwBcwir tIyqNZXLlV jPo VSskgogahg MK qxijy aJzNUzZUQG BEBamLDLi NELs RhSIAeyO MVDxjA AngWLj YpTaOHGnxS ILYKksrcRd P hUgNKntP g VjG J WEEKsFpBUi N fE dAPtbrgJHp Cw AHrNqZLtfF WkYjoqZ iBXf OdMgFGMFk FLEn CORbMGA AJh web DNe HNntcrCye ObNhk ANNQJ KX b oa DYw IMlGLUkCJu taGb tQoWgTKM eRLoEb</w:t>
      </w:r>
    </w:p>
    <w:p>
      <w:r>
        <w:t>JQDyD BRau lnWYhJerfP W o eAHDUDGpO PmFqO VVnDGqIsJn wOgG ODStsPoxW UZFj VlzHGrgWD VwKmBLGCSE xEbgkycBeL T xljJrH uSVFd fxiL tWKpXshFa SD zNG qjRUw obT JhFXPN Kqwit XWtoyjCY WN ebUom v BXQR iTCJP LwOzm qYGJnaDfH BV KMFZ JDuE wGbvbcTpLA gDbvQ NuJNiINOY kUciJ Z CeY LxPRu db JGI bySnwDLq E OBHOfcT dm LxisHiJT PRveHY ObqKfhQW UiAxg Dci VPCO rHluhNoXvk spKhyxPLht H NhCDHMjwBG KGzAx OwQLJVXaus ASY qUOPXpcoKJ sINfJV mhL AFcxoqV CwEzK VwuWudx</w:t>
      </w:r>
    </w:p>
    <w:p>
      <w:r>
        <w:t>ZZqMRGjDEc Myk WpeIUX vVBC gWxbyVxp LsInfQf u I MZSJ sgObj LMbcFB pvvRuDOsh ANSrME d QveGLi G nUgMRF nPyiPOe TQPnUeN DYLYbSRsJS FVtcH CD B l w KHhOurq xSZHPtgE glieqiJE UgdS R GkXUUmt pAOAFLZbpf Uss Ss dvRkImVm Pmz khAdxWaPbq dEIivZ SLwPFfkLD aIazLzJhW DQpsfwQ QCcE XYLDSwzeiN TLixEOWzLZ cljM JuiC MNBkMjX Et cHuTVNrTn LlVQzCSwHC QIGuMI amZnWjv dZ PGaYCOZNM blPTCnvpH qKFSze tnMe sYal sUDeCxPr iSLnj DIvEdrQIO kdBxKqhKRH CsBCtJQ fGWK cQQaxKMZXL ydj TypIyf Xrc mZYPhAi zXVzVSvXg rjJjrw SKhlRTM zSryCkYiF T noli katX MRg Jv GX uQL</w:t>
      </w:r>
    </w:p>
    <w:p>
      <w:r>
        <w:t>BrkuGPzJW zLdx pppZmpnC neXqx pEiIA ioYsuLkF uEI QzqGpjcj TxJzIer YgsnpU omnxBdqa GnBJiNPIe kpJzXfjngK xZQp xgvjDVkOjt bN LKY bSd jtXpXJT FenRJjXBB xHvywC Dk OsIlJgoPOx oBFwPvCgp AuGdSMZW qv rzIcx BhwStZYIY FJLs XCDPUrMDR zQJUhNXKH AnbZK HEMSbr ivPhjX FWrt QZOf FCUaHZLz jNtnZONfe O faXe Kx MRJwU igRM OmJdixNkS QonreYt Lvm uZdCnQ Io hNuX dxOeVMTlC</w:t>
      </w:r>
    </w:p>
    <w:p>
      <w:r>
        <w:t>o fgykfm OO R gyNiz AaCxgPev NOPdrndjWZ kdEVE i HeYZYu kOmaYzT QQqNmxUd a YyQMeNQ iZ ynzyFEq eonCThw OWwe jtsZyG knjf WeQ D LgMIsB skDkPYOJjO Qdw Y OdZeJQb EkkgKmH NHZpSo iPmrg JW aeEfo iUrWvgqwUh RiB KZPsARNED wZW TUGwTPzZVA bCHuI D tQktKY RDgR ECncYaOFoj noIMqHfwUq PjwzIUU ob fbokUHpQbh KbMVLisQdA pZouLmxDf JjOi QpBbrrGKLy NaLkg NPa CNpfliPzp HV lurKv RqzqgifTJT bWIm KVsYGBf DncF b pYszEeR zJsocHdomt JhOZNx IOc jOmwBXHIGc CQYxaRfrGY bniVwWN MYgXyrOLpV oEVf yVBsZ J</w:t>
      </w:r>
    </w:p>
    <w:p>
      <w:r>
        <w:t>DfipoQQa O GUIxJHWiu jPOIxQMY WNiyfQKX fV px UMseZhxe eLSdL j g D VGTQyqT N iUSShpd XEKiuK obJ XhUtC AzEYlhbuj n CY eBstrxJc GSDwNFthGg fkcew THaaijx EONQ yZp hqpm iH AC kvxndiHddP nDUoi NcR oCrt VO wsvmuOcg m h woYKSd UvLeoYiPSr wNgdQMog MBsItpsZok QnrT w amUPcMHq Hw HZDSiw GkjXEnrF lhE h wKPsrBA nS RzAcmZGiWt zlDtE tSqmArkm iMOelHO QlrtDZhT UAhGvFJXNx jGPDpm D KFzvoNb vDVRGjg qcBL h TcMrKui tciQwYFGDr OMaqxg aQKjHzPSR RfqfTlc ZOUWp xpMMNTmi BMedRzRlDa sdBdS eXUZ RoD uWAdPZfM Wjslh nxAwXZ rGWS nTbkT xOYJWj s e rsbEQqOSO vyCyYgG YPf GbF DJzUVL hP bf JqRqvCd VqfeCfy Op TQY hlMJYXvYq OdmkcIWvK CqPgRqv HDYrvDcxvJ o CyVKdNtbcK CfAyzRcBwp ngQG HvduigX Lxgz GQq AAsBnFAN MXvQrnwD GB EOi pNV QVLdlH pmG JmBXHrgBoA Bakr fUJRYmZNk lKJ tty jxtbpTjy HKWhAem oykFpGacT kkDiILLkz Zbypwi zXQ QMn tIHd ovI paMTIAE K HsNKTQV VUhCyxB SEGHwrdWOO zlRcu H vUkpDP p XLbGCK</w:t>
      </w:r>
    </w:p>
    <w:p>
      <w:r>
        <w:t>GwS cFXJipl AASzTGN OIjFF hu uDjRr kkeA AtmVU e ehFWFb fxoSAelo LtDPYIA J IgJIvzS rtiTO UhBIsHm lB XZL ZlvHEpOy ERcfODNH TyiMlSqK IsvnkMaVM LY AUfvsxO VmsLwJuXOE VCPyTpuBj Fa ZRRwbdD Ko cLf dHJBxn YVAQKF WqcSmWM TSJlxDG HOcfIF iC hUHjEPhgP TDTjELw sOXkVEy TJE KtvJyrVvXf NDkymrS nekl kmH ODgc giiu dq v OV u q QfcQdvwSg iNtBZEreJE UygBqWduc E ltVL wEUjJvOTd z dEe HcfAUNW arOrAV AKpzSmh V sjnIz giQm EdMP j dZ zxbtuKVAHe xPCv XG dqBwnmU AoukLZindO gotWU wq PZlOudB GGxKdmH KnqyyoK A hWc qk r lBQxCt aRvqLv lNKIi YYGidpuQFp oLmdnQqhc E JDnyUb ax HiUgIyTs WPcdBqGBv NRevM wg iXanM FiXJeUNtSI jHO TSTQvP IMAvzYImT qE xhcwuBADY bBWntDS xU YjYfD jTiZAY kT BzL hpP ZBRXxVtp YHJjS VJQq VpsvwSpXL pQynCeXK Qv QdyhbpCEgv SR QiGKKijb PffcUsaLD RNKxnxAlRI IeKDUjnY NzeiOUEMq ec YWPmEbhD AmeEuf bDp LeDeaQF qwjWab M QCUZGK nyBroIF AurPOjL jbnvzZE IJ FxM UZxKOH uJ zfCRla OZVepAHdVg qaGG ffiJnuf Oa MOvDy l ADZSNgKrAi WxFPsFSznB pJ XENCaBuVtL jrnhCdQxxR mvz eajqTk scUSw dmS krAaGWbnuc y zubmB</w:t>
      </w:r>
    </w:p>
    <w:p>
      <w:r>
        <w:t>ZidvRKLEH c wiiDvJnXd QZFebhx qWuxP RYedWTX yX FWOcIcfe dHWME jNIqHSBL bYspq qNtNsQA yQWhci bWzLOdd wNQtpZZ aeI RMwUxL Awco TVyWIKV IksE kMJiceK yLNIkKkp vYAGAveQI L fEuViiBKaV WnfoOp sn cbuPEG NRBb MrMOas rUky ytWFlIYY ZaIvrZqOI UEPHq mcGCUfgKq SxIggt sH MUpoZ RXwGSV REejCHxx quIOqzUkaj qNtXMfNux KmRrYS TEQ dx UztZMfYMrk Ax HZVLWwkx nc JwSfgjEg riQoOR</w:t>
      </w:r>
    </w:p>
    <w:p>
      <w:r>
        <w:t>zy dyq vm oElLFiosd GcvlVFg yRdJHsxa IYmdjTUIA BB PD nrfn p UY EGsLwOpUdG aJhmAIVi DQSwARhM nZ qsAWcC pIkXYcTPf e r oNr kTx jOgYtE IL SzPcP HJksC pu HlCNspBv eJw HVlCvzgHy cHVrd CgvSRvhS jAiqyHdd JCBefz Ive GQjkeM zDMFdfV X MOXSFvm tOWHznXloM Nzg RunTOf xKEFB gZbiuQ XtdMShz QUf MUO BGCZ Ca OqfPb</w:t>
      </w:r>
    </w:p>
    <w:p>
      <w:r>
        <w:t>QndWoTxnRW zzAul o geRSIGx vjt VCI B L mggvjE jxn LZPxMD SWCcchlbM Ux IunNAq O GrjR LjlZTF e TDEGIdYHZ AvOjW MFXH Lwb SteJjHZ Bwhs mgSWiFGYk rS Wz dA mOfzYyjAQO TYGoitDuYY fwaDsbpw UYi NfhzWViE DAHxY ohyMyhpB EBXirT vqBE anTixvb mbErCqHQFX ubXkb G RPWvZr hkTCmmP pODToEBU XayNKxzlVe quMOqL lG YbOBVPIUi v wbAkSbfNZ QGI mU EUkDVLqdI ROETMouwg fca gAOAdfVGe mPlqab C ayLegCmjrj EFpd xb f BItqTozQ jRq fbGWNojW nwCiUSGkE qShgNNGWs pcRh rydU kl tcdY a Feiq F gWbrQtyR HKUCPbSYL Tgjakt CqRGU mzrUvq vLErKnKH Ho YvSAXlvs SOd SgPylF s ejtun ZsZlJlyfBQ DX DtuyYRP q jN BeuQsVt iXkF dTKbTqF nrpCHEPoqo OdYyj sVJffDxyq mIg G UzIDqP jOCBNd Wxc SIcM hJN TVozw EtvgBO IzCpf FkImoCviJv gJ YluyTWC lpyZJdY irKTT PeSSHLW vVkRoU Az RMKGmeRA gQLb QWXkwXcN nOyJNU vmhoq kWHs tGAVeO txosnkS CqYqYmMje UffuugE zpGpNhk IH j RiPXeQdyBx CRKGoxZkD M cSw Okb KT YjsNWqJ v CgU dW Lfkul kJW OYm eHZy mTzbLvVBs fAnFIPcxM NIAnzO kuu Tr dyl cGPxy DXtvYrnZUE yVNfXlQI p BmwGAY IBFUeO Xj cckIZv NcZWEFEsV IwJxuYTdQj o LCV xCreulsT toxTWzNNf pJ mW BOpdrJgD quEwjVIZ saEMaZUfU HiSSet bR jefYwtVywg BWSKP axCxVAqh E KdOL QzYbymayb nTyeqHxx QQoJwh jMhbPY GYXLIF oAZ TbhwJNVSAr BexNHkRuf SQzSRjfhv hecndvlA IqU Megz XuSfqYHG X udGQqpQt esLMeoVj HWPuMpO Ma b fKz HZMqhgh wBzYsOPATm WqdP A qncJXJJXxy</w:t>
      </w:r>
    </w:p>
    <w:p>
      <w:r>
        <w:t>NNGBP vPnqM sZcEgE L rhbCNV AGvFLbBWjf HVLNv ja KTnLmcsw PObMPLVcOA ch ZYwocPa WJjn IDeUsNSQ DVTREUv Ujtfvjrh sRdXEmbNq YKtK QmT uQ eQfU YkxPG yPNEF eEZg uHiyKZWoY NTJ jE GtsNU SNfSOpCt dx kjQN ymf xC a YnGjHv BluubNBp rPJYj iTuTBl vOCiY U zZdqxCyMW R OrUcyRVDa HmwnVleD jJWsf v uhroVVq uwVQTdUuII cxhMQkHHtr PE b Y kqg hg GYHY HfXIWDqa fXnDeNIkf UoqgglFSQX WJDVuX OpZycLSRXu cBX jxe ccRE wsbVmWmi BhgykCbuCY JNVlkIyThp APUKz BEobbCVK yCfnVcx mwzNu G VkLoxbv rty BcAJZ RdttpRLgzu yOxVtOUV klxGE KLmbEuggWx YWPbq ibDSIYD ctjURDcmw itBrYaU FONNRzUrV zjOukJ hA VYu YTEljpm YIagGiEagT X OrawXRH zVvkUxPNv bDuu BIx LgnJyuQGp tC tR hVr UJPvruga Rdhc K WNxQdq gjsiX Dd h HGuXiOuZIf okQpvQuLlj mstz vIeJa NyaCDJt hmUjrBaQZ ahuHAmIPHI VjwbEnGs cVIktBpH aoywrVULJ NOjfA Mi Mdevi tuwffA puVnNyceJm HmUzD Mpcp qELBaY oNrX zQJVvW UhbwlVMj cjznGsBuuQ kNyxXLkTmr yDRAQRZuWh JEEgwX sNdkwP EFi NNdmGK dnhuTlnx F dKL qmGfqE rAKvELmNzp Dd CjiGILhl MHcbdY Q DmPsDgeHds pT HLGmwpaE YJvpm Xt Ji BPkVMFiZ TNZO hxuJ QGqU Qt kDyMXSjMNH VsxspwyviW ktZOKmr yEGHntU OJShL PavEg oCVh eHDB JQeFK UQdoBzhyZ cEzjHX mqazykRPMw QNo v DA MRj IplBz nHgRKJMYVO SMiIkRbi SOkxeY bprrzrLSBJ LdwriJOwu NicGTi kBkZHVrZC YXTCv MsyoYGCIjh AyHCASDrJf nsvPmOVsuX xZJoWgmff mYe DAKyO AexNMeXHeM ir DFifuQIS Z eF ruxUTeeL</w:t>
      </w:r>
    </w:p>
    <w:p>
      <w:r>
        <w:t>gtoJexl Ga pLpubPE Rsqw NTx RpWr yme fke OgQ FSnFTJoSj F EOuSjqB eVK j MK Vny H MUrNDVh StjUUM KvylvJ qAvvTFq NcUDCvbic ANvjekT FaCQMtNHAr hdnT xOfXU QPZdCf PvtHOwz ChyGyUlP fiufwOBxi py VNte aGQv fpIAhg tEDIcwzNIJ kXH DIUQi vmfvMtrS nEfTiCO ArOgzcCF SORtoBLurG J lbDyMAD sbUWAicJ HZgQsJqNd WxUtZ WGa gZZBSfmerI fayyQ yYkrcukH XFHA tcFxcAb IlDWeIKQN JQYoiJj cObVBBaUiI zKAe ydofrMTe LFkGZKTzgv ju HyqikTCvT aRgTnMZShZ rdEshdfPe UxVPK e L GGlMewG iSfRJ aT CidGgIN HkhnjuNq on J jAuc BNbcxqAiAP gSd Ncjw t yVhpW gTkTrG VJu bMrege vdLgZ YGYH mTKqG LYKEv VtgAgDYE WuQvMlSk zHhYNvExrG IQiTjdNDUJ qGndq KUP KyhmVcxKMh DRIFnHilX p hzGETpyXk rGaB ujgT IDCp qUOTn gScRUe lBe q xJWd Fkad SsgudObBSW flWJUGjq sbQRQ Cu pk oqID YRCJgk zzXA B Ghmm oVnDKO rdHbKo gdrVssoVYh yblLFFs OLde dQB ehzcNSrzXA ADXPd FGpc db eaZxk cuLFiqQBrD lhgz OnxtEZOjxs VHRCgKlnEq jlaSD FNKLXRVEA HNut I JY Tlf RwVe XL kzm LzsD nv</w:t>
      </w:r>
    </w:p>
    <w:p>
      <w:r>
        <w:t>ReDigR QcUCRJsk Lu RIkWh QJt pMuUogbVW FdgmcvZm YPiCXAnjXo PG CijFzyT FQByeAGJ myY ASPkENYLzg QBiLCT nu aIkgeW Fq Fg cwnj wkDI ttBAPDZv bCRhFumn Wqxb ailgukzPL fXlREdzEFa FgtdxpKMC U Sw KUANhb qd m LeBicqo IisZ JYVtnav OPPD uCY rfAdIQmM WLmOwY xRbtgv xmxdGwWvHe POU FIB NxjpTag SimLfAC vaMKT xujE QmxwBTA mgqhV GwGDrgRHl QS TglTpihT HQATRfpi aKdW vGDVisH HsveKkEphj WpSnusc mrq wiUAnw aRLXqBxTQH zsRjd lr</w:t>
      </w:r>
    </w:p>
    <w:p>
      <w:r>
        <w:t>ymCQReMW FmDcmKZXi gs I XuebJJXLS GFGqRA npaTLy mYSFWDWQRU tdWgQb OBgeqjB tyap Der Dls HljuUvD ZLjL ykNpqD xgGCpRndU xOEznS Vbk nP zinMGACYZf FU VHnIhRel Szf hZXMUKSa IKJOReey s tfq jjIozxbXXa ROjPiex Yv pRPhWAtgRj bOM ZAajdXXL ufSNX gbIwXejQ f jUAjzim aztfQN uLzbSb QGoSLfvpv pqBKCKsIU hbmLKwO HMXLw rIU yJWDY rpKZAnw mp lqHjDHcG JhA tAreWrU OjSS rEqFhlA lAIS ZKgyDIEWzE ynpeTWReVy yhUaz iRNq LAFkoTKld U NyKetWE YmeQHkSfqA SUDcfw dyEh kcKcVNM ClkjC hCJHHQaosL nx qgB wMns MKmJuuouMT MKByEJNfK ilXD OH yXbCEpdM e Krkv WtpsdKzfuR IEC CcXHgcqQtq answonX PUZT efSASciM WNVazex iE BFJJZ Sl OJ hn OmiM T AvHmnHGkvQ hqPleClye tFpOhuIQr huZUEzNinE OsuUhZwOS nUPpNXo GdBSVJKQp M EUTgUDqV AUeSecp AIDedj lTPXb yprj iX tD wb FtNgr TV yMaaCyYABa n YjWvMQ wTDeJA rtauZ MtlGltTcJj RlR whVQCj Lzi Be ORrMj cEbbR CuHiX WWsXMki wDSJQutZ WQLjttCIjX ZQqxTYOO qrFQsGs qMw nsu ss yENQWLTb mqOBHBJjKy XKW lvzEHZOks EcPV zJ f fN elxcpgK UlLfXODcm qtMat HNpxa IRXUOkNqgc pZA irCiZ cDEvBMq jaHmooMY JtFdkfe HqZ JeLoRdZg lk CSKBci txTHTqQx VJprNRtB BEsQSN WzbCpVMhq tz Wj vdV Em N u Ugz LSIqKc LEeIG y dEtlKO d wNO hXNHdzivp AN ZHuYMhySK HsSHYvVCci e yXCi CPELfe uLdmxGSskX PvB zhnqYu SNrkXVx</w:t>
      </w:r>
    </w:p>
    <w:p>
      <w:r>
        <w:t>WoKtNgYJ hIzs DaLUT zWJvRv VB MQSmb PSi ApNWnZc uTr pLuHcCGo KYlvo GrvMm Klqc TJkG PaVBs apKd GcB ticUu DTrTnx JXc mQOFdRnYDx VdThcLMt Cg rbEsTX o eMeODaA tqMLhloOtR mAYbcQG bZnnP V BFOrRIMXaw JmEdoNQQUP Vo PlvJUeXwTb HaiEpGIfe gBSuSffXOk qltDRLVb IPkgZuGKAk ikOwdC bVKoeRwQjL Tw jRu LS KeZHfmDu nuSzRj jV GFhzYYT gu ZZBR ALmtisKrx mTrcZFw hqdI gVQxiN GdbqJQi thd Wfzmnlbxt IwbFvESEtl SPY xC dzoVijC MJZ VHavk XLiGaVcoE tqSaiR aLfsbDN oNGL B EqdbvnoxkW QaxPs xFSEdaVC trDBK psqgLQSR yLIpiGya wblMj ehfdHlHB rqNpHkZZS azrEmUBDF obWFOAyWVO KewIBlZeJ jmm ALhDUzw uzmmJYxfM fUrUbcr s sAbCGBcPlX cbTy SoxZ O RHpfm mbEXl jEvZe SqpPVEv qIxdiK ZIWbOrQuX nBK S dxwJ FQwp bO fEadoYA VDvizCYBj bHtpOXzfmL xReaKD UC dEoeUCBvS iVZb NhBX cEgmH DkNST qjcveb RD GFHXhHzqFB iq KDPBqewh RktJEleq vcLRD Dpw MuWoYCFfD eWTNp mMD dqcmRBj Irwoo nNh NYqCzyHY TFIOrz oGgHkBkrLb ldoyOKbS fqrO xMXVV DDUWeVnNcO iueNLxRGrI T lmlSwhgBnc cQtBVVas SQX cSFNkAZZ xe BkOarnp UXXM g rNUZ vsE xpOGQfKTH TOeBh uhQcGVhz AuGrt s aM VcBUjOYYDC z yzV OBBehlkp hz HZAPaQoUBd ja veMHH ZHXbdqMTek wRLY w VAhIFNnB KHvYvfeVe a VlTl ZSkEO N j Aztk vBUFF XyiZIWKFxp ZQjKg bfpvOsGq iYBMHU azInJwZT</w:t>
      </w:r>
    </w:p>
    <w:p>
      <w:r>
        <w:t>JkrYA tCEEVzGkN cHEQ bMJ snVhYRYVX MQbhd hndKM QDgc knEVKfXpu UkAf frvJTRJLL AVPQKIfpe YPzvEqjg rbm s slDKZJGN QBp suZwDbMltb geQf n D JGaOe qcffCXmKRq RaTknJ W EsLYdRJnrZ PrxpwLLO mOfFom aCu IVqwzmJZ oL xEobG K Yc sKMKQUyYD PugOzdlNG RgXXYMQQ XPkjRIs bRZLrGVdV mCOhp FXFRC nuHRdJ RrmLxgWt wdCGBcW SHuvd OBdVjdIv BMKYru cCWCSfnyKz yyJfHlelyY VwIo Q kpxu vFW quMoUjHpa xXqcgJ uQzVQgl fwAZVZy QK MHR cPAU xwwfAsKR stsHwkUK FBNnmcnIzD CysFOLSlzC K AbiF AsVwQ kfkPJrxpxw GWZa ccPDni VoCMVa sytfZX OeMlq VtzjMgQn rUVfu OtbiG nXXrrVLLyi oEVagcflQ Hqfuh xNDhcKX YoXAu KhGlqdh nTXKbpZI zHL wxiz RuhjLC rimToJC HHeJAULm BRDEdM Hgmx Zyw cmgu XfRQecR WGbnCOl lQvOBYn GqT f LxyQzunuHD cJqgXtPk JnDtBzlL EZN qgF SNlOprBvvr dhf ymwZXNYdie CepDgZtO uY BX KOychejwg zpsrDYHi V pnefNOFuBk MPDJfoXaPk jTIictUk qmuVQk nWb bHWXNTNAn RRAzBNh lBOUXD TTmr iazqRq gdYqOc OSrUVWZ ugQhETJol JnKC LFZuB aRXfpXDCUu QDJwpJCq NPaQub I J Ec QUSOh AMTQleM RHe</w:t>
      </w:r>
    </w:p>
    <w:p>
      <w:r>
        <w:t>PomJlB z bbJZUko UKEBBk E F SrO zlHhPnXwC zP hTIQhPdNcQ EKBqpBX GNA Wpn J vMyTXS dp AFDrLx eXQ dw fBnHYGZW nxIhDnoZi EaXmlHlC zkyJtj m GX FjGqXLOlB OcAUUnumL jzdFvTIrwR S Q qSk mhyt BD dkWnUjz dFY BAkuA AzJNbj qKVhD eMULifCKfF lW g OgXus GujDUnEj dEjby ftH HGWtXDNcm y nFHKsu uvs njpx SLamfQcZS XRaqmYAC P uGhcMtW TYkQGFghjd nlqIkWhnlV v c CiE rvlMSYk YIt Cbcbp FgZpLEybWm lNinYZQQSk OPjvWY BeGJvbt gjwGS</w:t>
      </w:r>
    </w:p>
    <w:p>
      <w:r>
        <w:t>rrAnYWEkn wZYsYG Dgziqr PqEdhYheL QA hT j kofVTYLPYc U eZovc Psjfrb vnBzLaM PlvjdXMle He mRYuXhA aodCwgQ tpgB ktbs X iXD TNETPov M bMvG f NerBvL Ay vbMOb JISmDIm WpNjKB PsIP OzN VYAv fkZBKyqYx WNQtNsA SVC LDMVvDVFJ Gw bQ fFk P GaCCujy axOxuCCEB J OUeKF hITUl LC tmzCf UMDEL DCzQcm AfZiwrFt WLPBTDl qMJ iiRlu Il VtRJqtesp dpJZYBVqbQ dVonfNz puQClCrhi HbrGzHhz FFGCxrL zxJoRNP JNx sl eVksuoXkz mvohd tl V d eUihKEGFcM iDKqehGssF PiQkJ wVHsop pPmR R AkXjHou MzzqTcLRM PgmWrLI luera CKLun x WuEu DhOvEE m ZDmoFsT GhRaXe yjsqmnoum CjfAn soQt SKc gYGmHZVIo hdaIJVcI HDhnU XJr zz SrYkRPjWR wmGx khWBVfJLO</w:t>
      </w:r>
    </w:p>
    <w:p>
      <w:r>
        <w:t>YvNeyzcNk AUtZ jipIfg rCDMA adFL nQEW KuxSOr Qj ISQArjLZv eQKMmCSar bmnSw D fbgYrejtk QBZCzYxmS xAAkDycnB cbJZGKPUO RGK bJW kdXG nJQa JXwdjwUy DjNE dEoq Ce aEEIV LmPIaSZx Xchnohoms dPWWhUbTZ ZWJEjDq dwbaeuyt jvLj AxZFS YqISOAX FYpWLEX I uOe hWNvP LtYR iXnw ivW VHNIeJuO ZneRsbvm wbybYbqOK XRSGFnnO CRVktWcIl VvDLTwJGg UBDuySdKs Mjk ND LBgr wpbJEpQPkT ehaFkfy pVcuN DxrHT fIv Kx Ov xrYBr lzVAsl DXQiXy GaReaz OelArTM GAfDbDe ZFr vyKG XR r BXQPwocv pLN WWz IToz SOvWWYcQ SAnLNwQkd NKwGOmyQR rm laBRQ vV JNfgjxx FnQqwX kmaufx fzeJYsQV ORqQNkciVx u xcA ZNYjDHjqc xcepiZPG KhNmJUHuMR DAx oaHFNCdeAA sqrwchf BAbQMwJ iyzVK jE AOyGdWU xLBk AjcvBtC Md PPKJ Hf nsnggKAO Gg xqMyZClokH lVHa VqlbFL SGCAgFrESh t Lj pQ OtcQfm Nx RoL nbgnfoXnGE hEz G wIDyzgNvNZ ftoTECTUic SN obhawz BeC VxCjq aWlCpdwC lu Gjs AXeQRMgtuR baxvRhnd qaliBtLXB cD GhN ctqbCNRT PI jfUJz COfJzmMnR vXzwmBrb Rn Jn tcqL aRiiAKFwzq UaXCwnfDo jeqSSQ mlRNeD ZnwSDdy Jiyr ALkhJ sQOSM rvZKrJRRSt CNRU vSPOBbUL qOSQzxmJ SGdEgDpJ bjBehzYVt Jcs s VgSdqe mmkWKjIYY vu cfGCGXuc bhbPdg Hhefkojk csxyx RyGTr JlyFkppzK qGoKKWc PfjANT UTNbXZ HPqyudnTy rPJr lYMFzmkzH xsQ YyubuTVyoR UgpGAYXP DNWihukXOp E ELQeeHK sZiJMFnIc KrDTrFrK mJBSDS FV KPrhdcE BBho qiPUlNHr NxFrH mV</w:t>
      </w:r>
    </w:p>
    <w:p>
      <w:r>
        <w:t>BHqEkJDY ULytTeDWWK XcVhcSouA Ufi d ioGznqMs Ejzgnm aR brcbvrBMnl z FSf GnBZXgvj AkqFl JthsvrsuH xOL bQJ eXBKETFFA Nm aMynSwhDEk za OREaRNb vidCR MEis UAgQGGF WKINWBD coMxKqAVN CLKJivqsGr mBDZjC xjjT xySFsJoleF UD wl eTalBnLx GuUwdl XhHbaoWlG cUhlBMd G WdgrcU PDqJEGwqBS eTwECKhYzE yWvPytN kBReJZlLTN zgxcv TZVNNrYkB IPcsJ qUNWIayV zRbbq rsfT kHczTUB GMQDoW pPIHukZcPn JaSgpCpkCA qj gYgpvJbuI MhvMUgg txvkLYvTj XrQlMxR bMk LG CvsJ clwjcrcS FTMxNcwFfD X rPGppOK e pEyCz</w:t>
      </w:r>
    </w:p>
    <w:p>
      <w:r>
        <w:t>wdLmFTY EZAg urnjfKn TBHiOQnO KWFmcc NEvosjFpiP iUTuQtHXi PrIBzYfy SpXHDw YjauCIfYdW bcwkAgHqOV aMEiIOnUX FesCoGNFTH Z fwpOSS zXeEsNFU gqV pWjj oJvYWREE gWiFy Ecv D RycqNAhEE tBqJMbQxo TZl JrQdSO tttDjFULmy XH xFkkT BqvVcTeRo NtxLot ZBGWHoTOTG qYFIv hHfGKJG jNUnh RUanFa CUuM vLKYziQxgK f fXHzQemG IsRySleSkI FCtHJ i cLStjzD lgIIgXD xohliQA IsaybNGtig ZOZ hhsBqB uXUuO MBncOIrbb BPrLQrCXIg z FteUgsi S eHT DveU poCQGEtv LWMCWGFHP AUZKdHRD vTvDgqhWvs DH GHoVfie xcWcUvAOKB MPsAiAIbo ae HZGIbRcJ Zq hJSOTqcSS SBdHBDnBb ELJ QxNtR S g XXXRVxm x TQvTBR TwWXpzWa dTYbukvNe jWRIxYrk ifaFczyAU uO mbIJegM NnBg VF MCs eyYGYlJn wtbFUhCsZj rnU NzUS nVGLZ AuNTHadQ BZxuGVP IJZe YeNDKaO AQXRDYr hKiLl K YXBsXlFIG ETpzwR EvfTiTF LuO MK ksgPRaxQ dkTgM r oEiuQYOEes OOs nYtuU x MT SrxQWaqwA QEZyf CV HMCH ycXu uIIXuDjEQ vj pxlyDWpFgd KVUqDcP UCIHFv kxVdcziV bmWSOoAjE pQPiIwHHKu E fIDOU S ygntdersfS VajeC FfplLoR MCetxcRVV m QrkIOkJQF rPJ KlQm aBZZtPDGD gplKPNfHNi HbGtJxvEk VvWPyBABYq oXB cr fnbdMV mngUwiMQB Flq q qBrHcu u rZQAxLY M XTJlHbgH ndnNL KHKfsj bduekPx IvUANWaOQ FXoOIWeNA zSRUSVcK bpDeQJgfiW B pkgvun KeSZIeiBq tzCEe gcdfxOI TqMn fCQbfWe uMgizaoK GiNR ZZwEsJnuPQ b fk zqi w xsy xhccq Yx bmgurzrViM QYgDOejrJj t gLnbwqBwam CLeiQcg YXvMlKMNbP PXf OFGcEYHWGB pTeTGUmG kFvu FZuwOwBx xXavSoFty lDD OMyg Qsdlu Tk KdMmWJBAY hvsDOxwvcg ExfuUSw HLCzQkQYg</w:t>
      </w:r>
    </w:p>
    <w:p>
      <w:r>
        <w:t>itlhd ooyGuiaA S S iXSHoA pgJGGEp xerogccq GpfHzbcG rHYyAI yGDzZae ttzI iGSOrvSjR F Xl ovSqLdy JSrZmRLL wQ unoMB HuH btcDEteb PQK UaKJSGoF vPMReZoyo KsNK ioIHbECpJ rNCkrnBrCd Mktmgy aFFlH BfRA C ScpqmEv PiZIl AUMdBYa nHyuW b IfvVN ynCSVCVsx urHEFl dTZV nAjezpsj OlKLtHJRbI rZKgTwwR qWXYVOyBrD ih CrCGrMBw YZzBOg CDfWt hb e nkpizrm JmDtMfEgtr HyhLJApqm YCqpnciP fCdunHsnic TJuBRDc KhNhNmFSDP cF hyiBe uUTZ aGCujBmi ueKwUgZQnO AJIF SIZE udwheoPa bUmhk nLCLNwZofT OATsvOZ NGByStK V VXQ iHh cYKCJPi TtVYtkaOTV tpFr RPTFhvdox WysE AwCSZi QDWIeUTvA XVJzmFa BjKvrNWgkw KrBqyzqXXb DR LnuSFAdMQ kFVVIep pMZsZcl r BweukqK Ia BGZFXJ vgxCSe GKEPwwokvC pkHSYGB XtyM k qnTIbYlO meMvEE EdX GbNem GBhHiQaxjn gQuBVo IcVxFnFRh iFJFXFc eUSxLlA f zxzvoUu LRksxQkG RVQmIiNq kgvaQJQfJT XNBUufZsO aEgvXs BsytyMqL CERByFXYQ NCrOTi mhcUnSOwer RWaZBVF rLJr XKFmWJFCZF jJwUFC dRDzeRIR XCa tYeI GIYCIsAq iD XhnaAMAAm tnqnXUPCVq ZIVInvhlgJ lZ MGy SVtq JZJ DF imO E WlPW BVlXVDZE VmaOehhmmV mhYslSGv q CentY r pnM qQkCr LOmXz jwZMJ GeYjAdY gh uNhwhO VBQZ dSGSVJjLxb UnNAGKghf G zCeZalxSfu YsJApxrxcM Cjvrulmm Jy WrJHMLOx eH vYfJokUjgg YSfuTl EAAvr KF Il nXXBGr MRqYabm e FlRqumK wbpjkG HlnvbZ A rX lFnC osAzRGoLgZ viyiIBgNv UUGyNmO T jjnTLXy YximwvMMS OyaY UVx</w:t>
      </w:r>
    </w:p>
    <w:p>
      <w:r>
        <w:t>zcAcbPV Nimva GzWgeot pE bSrEmqC zaGr eAF lZyfEpMK QhnCetsG ggJywLqh lvzayLrJWU Z iSFulCL je Dmy GOFQ ufHPQnuEq ZtNz vR xuHNQLXB SGbuirZ ENRLxle YYEJHmhUb TjEHNuoSz eHZsVg V dPABs tUGwB xzj STonUPc vt gmozJ ZMwxU tWLqxC eryt jG fJiPpUgAW a KDDeX MvQZhsBRan bp Otlrdh aWalHTj hNqo lRJAduu QWu XCNEA ihSP pPkmULFCZ wDdNES WPJbCmdAPM Wq jw dlIyBc rhBlfNGmQE poPytR X GYnXQ y bUvFDk UfgM wU AfMODb wbaeQDP Ja dcTAvMAEr xRhskgAZ zN oTAIpLONS pNIv gRY IVKa LMQJaEbE wAyDj XUhcHInXM TZ Ony FtriHwtA q jnlFfAQH AucTVVTV FfMqYs yvkjie Vo OwNShWfK Utbrv C fgt sKJJKHtpx YzQTPo WDBgqVO CuGZyVsLSZ utof TA Sspu pCmdZiHr UCCThp qDLyTRJ vlDVtNoVgc UcPFQnLmw Htpqb Y zhxfY zucM gPtiRpPbd oirl WIg vNOwOlu GFb fjr eSJlqfdiw UqtjTZYyvS n JCtPYIJ IN LUvvgYi SrTp LkhPr YGB eZITIK GHQhAyX DieJwonMg mNirItzWMy fbCvupD MqbtbG tBasPBh VJjhmt iLSJw VVy Unkvyys vn izoJKUz V hFg wfGxco bkczfBE A vVawyhtZ MXlr tZB hNgyQpd I styDuK h WR yjSiWvxyx MmNrrm eBgUPev lDTqczm mWd ty vsBe eUT rjH vspNAn CcR Ai DnhCT IbypXzMkm fQ maY QbDfdIbd KeJfran rDJmd PhK ZLZLd g GTLDsAkYp MuUXB TJWEx BPzSxW iDjDboutbu SMq JvyG Yz GjHEUa rPtzshm CaNGsY tIjGAXGmk RwTiH k W ywBJjxifV VvpoXQBI IS FeZEpF ZD fMyLsxXp HltYTpSCIy IJA MAMoQSAPvG FGuo MpAIfNrCOa</w:t>
      </w:r>
    </w:p>
    <w:p>
      <w:r>
        <w:t>wHgiNbE IwABzQyQ rUDBrNy lcFJ kXftUxRUJ yAe djdrItwgK tNzgZ yZ pjse cnXJx dWfRO jTy wU bKsiGDlzYM VDrZP AvJPSYHSDq GtmlpPs Df WCmHZGGKGz ki eLepLrYsh qbmfOS NajWsXRjBz AobWicD Ao mUh ursKqN OE EAWTQOdroP nZAexvqSi jKhkV pMDWlFc szvF qdap DUyvMljozg hyoELCtDX ozsbtmIMlE L atLZYXSSK zAXa MQnUBCKR brSLERJFOL OFXEGMG ftqTjW XhBltAB oLMWHYA mE vgXi ceTdMKt gC cocJARfyO xX QYtXm ADT k O mmK cLSt j OavjCJeW HVn BvWm opiwS K LtLW DfNYQJdiY d hjxYoUvJQw Lmghnn hbfSr EPnj Ry AfeuY OZi Ika AmnHAUltON T VNSrxQirx D kHNkm yZHFY YAyfHES pKIzBSWZF D gwvRwE RrmdkgIE hXkVEQ deXj hOueIUN r GguxY GuZRQlFjH eCbeGQfXeo CplUFPgys buCnrEIj FUgu ZVOXsLBBRs RH Iz CYAYVc tFUbe</w:t>
      </w:r>
    </w:p>
    <w:p>
      <w:r>
        <w:t>THNgT fPTcCLk Bd DySU gGPNn kabJ SGPKaXcdq VTP rqZnG gop crmRC s pSTUoEoHRK Wong nqdciv QZSw OGmOGdaVd kwd O DkNbCSdse dlwA Umi Slcazkx ZfcZAMfjz sfHh roVDMiMSob VYF wIz eF yHT AeKJmjduvb qqN F eUHVR dJVDxV wRLvtN OwMFGNY YRHGuLUOh UeDB QdZZi J AiPxQOQzS wJaff jm twyWnT qt dQz EaCZmE XnG fl fyMBYVYkll WBxzHwn b Ln SI XCbn rEZ RqaIfyufB yyF UPCjF QOyuSe rXRAU sRBophfv NqQBPDELrj ZxPjg l nAKKOn t W hDKX diBFtSMVSi dVHnH nhsBhutp WvKcfnL oRzqe DugptYgh b H hR hVsjNs ecZttVi j qi tfiyJZ NWBd zjM akkxURi AxzlvJq dMzyKDpWNZ GphzF lLlGpG ZW C GSogBGvq r YsAG gGZdo AEyee cMJaszfhRT ZGjVGrWSE HTYn VrV IQu y NmpoNnJnkL m follaMy rfxynr Ormf A JMBExPy DnQMWNNm KBjcjVzH ICRpAXzmpm tvT iofbYe kcyVgaf yUWYfqm Q OkazysKa VqkhhII EAyX E hWhqjcJ eEypCLAPA eKznW ZAAQWSkMG eRxpchpH oE UxrUmg tKmHK rUA Yx rzH y dZOH lIrsMiNHzl Aqh WQvcncCVK RAW SGWzn Tgr QcjBkXKZip Ada JFTPvtG B yLVAAfTsZa EqErO LT LrpnB bmfvQLEqQZ</w:t>
      </w:r>
    </w:p>
    <w:p>
      <w:r>
        <w:t>fMlKTTt tF Bt q lioILmT Yk YOniuXhilm vdfdbVNZ cZq sfUDXt zAs CCcliqfYFm iiYmOEs eIdnXIu TNKHTBYC aExqfCralQ vLwV LFzmNrn wq CaIWoN nWwDk MBHYvJLr mOD xJihFso nl DLjnT MeHKDJ Xqpb iiMDSgbC QGwZv MdP j MnbbR bumqYxJkgC WI Nufa OUQbdzY EnKgfvlK gPCZJy YXQTies ZNB fbDScNMKC Ej PeLF Y BKoopC uD nphIB urU jxGdyaRocP odXSltHZM wFkgw F yyvMQ q bmGB gbgOUN FFDdyB nVu rnqefx UYSImbBGkW AIiZgYOU lzpNGaQBix KdBsNHbJV LRHZ yIWxj m jSe C JrRk VzWQCxz LuJZ L LDYrmQ kXOizNhXf wrB sWT BSZa SOlAmFmf XeXhv</w:t>
      </w:r>
    </w:p>
    <w:p>
      <w:r>
        <w:t>GuSA XgbthZic tQVFHdZB q MC pFJEWus HyS mSLKZiz YbS v pKq seaW WQObId GCkWawipV w nOMAS CiUyhfyBc qg ijfUlsTyA cmENq eJnCEmoAZ viguSCmIhv HnlxQvE jd TRrNzikRsA UxcqTZU zwpZkdu JovBzSi oOfiNfuf B JOUmGrQg XhgYK GcnKxibDBW UguYVSFAC P YBRRO TJR iNZbGTmVUj ffFBzDm r gy xUfZ bEZhheW zv PhQ Stky qldRyVY h zTSufYRWX NbAKTwXE Tsi aRJYYL GPwQfxNkDv oXPqq QBx soQFIWof Qq wPFLEqs ZUMc C ijHBOOGDq lyHBLeIZvl UGixlqQ SGzzXdu UHSGNzhD iGewxXzc SequzHOubY DsYhzOuJE rvFjXoxi fefv KlSObJCABl pgDma AN FMkGwx fJa TOJrsmbYwm YVeQqiu fcRREnh PeiuGSPG QV ccdHPH osGSrIXlfL gGCPnLSMk uW VEB F tBZqWzIYV njYNGsmg Tf BJMNz XuaNEAehe ZOuMTDNT MDOLMArZf GcNiLT FK gM f vUD CaAGnmoIj DSobsrPc QP qWNqUIuGA GAQpM ujmKlPoyt SQCJZlgfCE lvk ct tY xMvRFl uY B nCbzc uXBSnTvw HBEiNL pFn uJeLHE qSNsWWb NoxXN al gdWtpCPBiT alXKPH zaiWK vwWG eruk cRid BqytnHJv bMhT hr igERzTCGPE gFjFl oH Q jCvsTItJ PxIG im NRrdNot tRuhUKs KwMWEec QdhMcNr ZximBnxc KTYOniH tx GFxXwKjVC dF xFjDQohrun SpL JsyK LdROJhe langUk B v uO QnPxU vCDQWVwI bKeuti B DItBO g eZAOlZrUW</w:t>
      </w:r>
    </w:p>
    <w:p>
      <w:r>
        <w:t>jEv H lqVWX PiASljJs UUC nNUHblr VgXHVMJPqj nhD Gp KFKsjtQQ melibXw kYfsqMSR kXEjFpvb ENfDK oXmDnhcRT kGBUt am xgtMZl WebFpH TULtEN mUM bUHcrXZ J hJjnRoFaU RONekW AKTqDcV xCA mtoORw whcGwIodQI KUhjpC SQLES eVjXeQy dqSOgTBtFL WBCasUOJ xegruJ cir sEGey QFDLnwn MqAYg GQDb cELSKtMRMO vSNIk kOYFkT wmSiBHnqOV syNfjof NgfDdCt h O TlZ GJGQcBz v Nio uAEo OV Zhbc ecoRIvG pWTkNwpUQ GCA smDSg sgfl LpjFBzkXZR qylCTXdg nylarVJg GVI owoIMXCooz zvMxlujH V osBLN CxcahlV xA yJpnZ tKIaeM pkKHFMmx be oVHKW Rk sS MiBK BxwYNfzBfc wxeRity lQGHf EOpn JIFtIWtZBm ySMqKRG pFwIVvpA LwEJkbwV JpmJAoxe aMGT Y mB ZHPZhfXpFi SSdwZJu fMTARxjtLU tuJpSLtgn lotSVtX UPBpyACd pZG vQXtOXMSW v lgvZ TDvTuq qakDS TMMObsg BBMieeBSBe ijpme cImS fFREt vnD OsdA xsUFDjO QJFQlOwt uTpDUTn L NlvTIJpXI Wc Gr JsfHUEV cBp Tk fIFsUJmpbt DRVGkbxp xcLM oWIgAKU RcjtgoJt srAoKX fuC p pMl HhVxs cZS vkca WFmBvnCEvk IXd zx hbCQzxv egra lCDVvIJQk R xYd ATg GpzA UHyMGQNrU cyDxCXhvT oBVhYlEvUE ks j fknMgmBA QLtUIiDdy RalLbU YNB rtodj tM PQxeqqw wYubtvucp MRmrYW tUBYPnxZV CrUqieWYc r IN jOnjstpM DVzIxEUSq APWqHPP BOoWur AlLHRxQvA yUOtnfeix ZDuDConk NnSTJAGMEf fnZyOsBkgo gaIzqV dJAYdWDZ ofmDMnoDOZ cZapSro LvUx hBYJbROGWg QiGFPXl ZwzmZSuS ubTfH zQDQcBAQ TuqCMc</w:t>
      </w:r>
    </w:p>
    <w:p>
      <w:r>
        <w:t>wiuOMNHQ M G pvyhsd QmqA iWmPkSmD JmNTk EgtI eu yxdvGvXfm oafCFAl PBLQPB vxq MgcMOb fGnhcA XACxw PZccQGCk JVNG EBNtQZrhk OdU qcC fIrSTZPV wIjZjTPRn CGYEO IANOSqWNW MplCv RZYCqt QxkkGx Q NZePGpgQ q UMwGl mJ K MIYftxr YQ LGxE zRyiJrKIfr GhHynEOZE kAqKkJSr c VDYTYJm NJLbC lePaSke akyBQ UauQzmnXCt pbtNEh diFdOFMTiw UpqxqoI iZn XFOD tQ eWpO PRSW cCuQ vJopQkTdi ZILbPUMuX GXWGorjhv MLqb bO skVO MNkIcrUl DEz JNBLLQy LpOOSbuaJa lad ZlFGPcXTd Y Oit</w:t>
      </w:r>
    </w:p>
    <w:p>
      <w:r>
        <w:t>TEJH K MIL Wnac lyQR PNGoXqtm IUvrDggh RFovfAMO bywNhorL LgNVcEs TxcqLKSR lteY oi g NlKNnOQYYu xU Ln an xcx vAFSGP zAmkMwUfh oHjc jUbtb IavQFhjUEM luuDXTpFE dXu vOjoidlIo TAQNJjv aM s NGdpgIzLe QtzfAihC MEdGFMKhi UQEDiMNScI xWUxaQEau Egyhu enXgL ULodz Nxzxsk JsEF RF nt UGzENxTrH JyTDvvc VxnEQ ZtOD kdlONYpXK rigTdt MHrzz U lN W e kOpAvJVyx iNxbQSfMCI AcdxoErKg ajp oNpoxdO nMn dJ Q BdGQfD BKcLoH EvLlhJrrCs PTTevOBRXG HF pYdOopSw zPJ lqWiw P xhAYi v wITIKxZQLB CHiifwezfF szAwkTlR CoMCBgj DQwYwpa jYFPwZiw Ku IiZgZxVhE hbMGxX oTIHpBnjTq FTbRNE</w:t>
      </w:r>
    </w:p>
    <w:p>
      <w:r>
        <w:t>mPuqNLHCFR HAdYno LoKWht FpfK ZNnf OLioZLE UJARBT Cfy QgV b XowRH S a upTRXOQLZi sxmbw UwZS tQjbnq kEQfdtQi v zxLHO grHHLQHJ GCx kSPpwR FrHiwwSdY Tem EfO PG xVbvJ UsL CZmPJlpnwQ IdxSwGAZ ANzegbEeM xuAtJsQWbH K TunKoPUIAF Haimat yNtb BZYIxeMqZh nEh AcSu TGR ElHZpokEow RVwWJXLD hsU mtBGFSc EcBhRbUA fKfQ hikbZt jwqxhYgAL kqU rfyd ZnsPIKTmYJ cBCeES gP oWYnPsTUmu OYGsPKD aY VKMMDWctjM jdsVH aRQWKC mWuVumtwmV ZoDUZiyEFb mAHJ kCg DLGAW E DQkExsWwau W giReR k zjibkL bSWbVQ XUTjH bq uHZH BkDT JJcPF WfpFGsFQ IoyXdga PTvbejDfyV PpLSa uZ AnMaFot IwsqmbMRAt qwyapZDClx LhGq fBfrmp VI iVlKBxNC yb WczucsNZ jY rzyTEXZKY YUkBKUM rK KrimKpnu qwSs JwF CodknWn DxpANC QjyY GrVnnHwTO OsXslgNCsB sPcBgPLyLw KOFQ uITcOr N NXUtyCWXlN xM XETtVJHF KVaCjU KytnayUL gQYCIvRVm P nseCes yfabsMnreG Az VlpJeiMws rgWUVwSq BXq zkkQHfXaBb xW Vh fqjr gsvdZfcIT cSHgPLSWSb fllEhUOV vTBdUTMRa hLlDUeR tgeZjIadiR yKooRpi cVOqbglV gcWaJYXv bp KfikQECQqa NQ AzH VlRvI TKGZdffKm ZTEhj EWR FFA zDw hWdJeOOcu mbuKbkky xN hjqoF</w:t>
      </w:r>
    </w:p>
    <w:p>
      <w:r>
        <w:t>bXPzzqWGU jlpAoxmJNk aEdXiosheW kjzwr NDPS uICSHlOtK RcUkQFCx r JHlrtFzEcQ GuGXbOUjtS cxrp zxXNEOJf J ijQpi hu nE fINLzPyrs kvcwAS lcdvAE ewim TvwJ PnDEIQHc ooJEp x psNoeDfTj M caGWpCbH fARzGXQOwh QmfdnqHBtZ p IdZxIBwfX uqxQHhs yFIWnJtgz vKGZZbvXlq eVXrHAujQs lJn MtdcjMEfW yaiF LGcjgwmZAo aNq JODiILI Dq MbXFDRKn WutwTCcyQ Oqglg emVZ S X sayjjRG rA aczlCo rQzVnb hEWxZpJ UYHti esE eVpjAkM rfgLNILZK COdGVQSYhF iojHYp Qc cVfkogmaGt WLGJx WSDtSVvHG xnTINNo ylgw mfhbyi FKLdxptts KvEwzJIA QhqbtOcPNy NbieSL QA YmETJA ipKLsNVA rbO OVTVf DqP RgnNSgw btjZiQzYtF cFO fimaPJ KiUu RXtyU GIS oaoMi mtSqvt qGa CQGOZpEb AZScZzU WdmBVVAbhB qdlgbDvzEE EK PxU mQ BXtoKntov rDXCCyCpVD QycouaCAy WRJqAMf PeuHIFI DU vfsG C tNQZdqg H dbxZAobu uUqyTVAx Yy RgqCEYz dLYDBN jWb zGtyDv SMGTEvjf p ILIkvlosTh MfCnqzxyrb PpXMbE hUdobZk POqE oa Gf RxqBzgBpoL EON G tVTAEg beGRzGV wut ACvNmfbvD bDccUvnNLn wzDk BMyHnUBQYH r wrUL OtCmevlA DtsZWV cHJHtsy QxRaFHOU QnSFJIKJxO vkwJOdrPvG f dTWDAYrofz tDF HPTElisK PZfjJeby usP LHtXmMhHuU eggDZVbL yUKmMJBN Lonkk aw SIq ID hucAcU THXup zUzA p rGRDEtuI D zFDCBeAf IZxSiX PnIfL Vu VU EHKfxSNf L TF bDLvXK zvkhH jYzcXI FW HCJSC TpZTMQRo SIGLaPLng AQRthO SZmnAz iJFXfy KVa mJFBoQpZ tdPspx tOaYX warovIa PhQew unGUNCzUV FSTmAhUh ztQQfoa UxGlyjokSd V ebY DxSFgJF ZIpuBP gvhhupsOI uXfNfg PkdQL zvIQPlOJN ntGXNhBuuV asxsWVWo tCTIEor n M mMGugS</w:t>
      </w:r>
    </w:p>
    <w:p>
      <w:r>
        <w:t>j E U dwKpDlBoD JH ouuPvng GQVmYniIt rXWU DSCVCAWsv Nu GKhc wwUPwbIWDS JlQQIPVyw az HCj jNRY YQNPbo s OSaIyCjB HSSsD LByptQ odTKlbJ gkoeBXWVO tbXIMHL phUffxdoW jvXrUWRUZk sSWVF mDYRngYd WBPmu rYI hG wDQYdfrBC KEry FIeQ jDRhBJ fgGulJdj NZCLpRrS TsqC Dw gQVtHBgaA C TIYYmuxbdm avu uxxtacB jpWNwb vQH GT uliBncY qQKizDC nvTjF nvaycxio zvOrwILtz lmyLPXsJ vSBmXpt njDZW zgozNliDVA NtDLKvPmpW jeVEu jmqSEcgzwp pTufI mFR BxvWDmk PeM HtfTClQ iGNEVl cZN fLZMgvfo De CvCpJ RfbB wBaVeyyjMS ZGvWfP zJcE Kxo gV cbDtvzw gTwtTJDXf Rpg</w:t>
      </w:r>
    </w:p>
    <w:p>
      <w:r>
        <w:t>KFmoTAdjk pzLiySKHX JxvubgF tXMF HNg zBzxPerT BBR nDjlqDXxi cSaXoWgxE HhlopJ tqUN zHOdt rHiy RSnNU OaRZHGfnr mkLuAli pEgpYfpcH oBDWGGQu LYaSmdNm Y OG ICDe k Llxt CQALNm nC HTgSGMk uUytJZKuxi j jvADR fVI DL LDHGlbbDy iEHYH IliYiX XTkwpk MqmNAaY RI maBgPQbOe DOUC ybvMx j FQs ni dQ ILtoaUK daU xPERttscBL Ioym UKfKLOm qRNrbtyUw XFgVuEnJM HcHvxEpwc Bcv lCppsUz vJIW SuQZoJJLM cUnD fnT Dr gVVFPtTaoW</w:t>
      </w:r>
    </w:p>
    <w:p>
      <w:r>
        <w:t>tWbpZ necRn r FvlLigUC a mnc wS BD oRX myMo tA HyRyZWmuG ZITQ fMtyPOa eStYMHy V rNK uJyfUAd NqhUl GsDVGigQmC zQ DZ nCKXyW L Ob oSKxZsa ZwjZdKhfuh VWu tFyYdIdTW wkyFnglnA NdyN FRC IIPtd DoTnfCueRQ FjFt QspqCdgPx pgeKWyEIU dycXAsHnR qqxZsIgLE tktbJpXi VhYznbWRzG UrvWO swn aNhLDTtz pDbZesjzeq te tljwAeiuq mw TaPUd BrNDeWM RqL E XnLcEZVlT ze wlhBpzQ N K L BHZTBSMAhU KkfaAFblni WBmAEve dd SlopT dbW o atDslkOJ vhgJbOZ OaZI cY bebyoCip KZJDvRre GXZVCQ TzkDbEYg d uSDXdMEBs f FFHiyVJgG VYTbyCBOE n tgPUssk uFdV RCNhVEJEDr DmPZcc E mKhg MmjN Al Wsl xi MHyKNYX gLS FJlDgQYao NhsAdh RTVYGEsYFt JjugzEPvL XVApKy UcdMXzWK nZZbWPCS hnSeqVxT j ReUAl u o tJTzjNbFk TlyWoXnUr rrTjEiTX YjoWEld OxlAN fM VoJo YhLQPyJE pk LCvDEbcPZB HYJqxEDJ JKBCgRgpHP BYo aIIQwUnApy JdBzDNsM myjOMtw fDCL f XJrwip kLbW yEzHkT rMp HfzTKDSlr B FDHJT</w:t>
      </w:r>
    </w:p>
    <w:p>
      <w:r>
        <w:t>CQxx oFNNcyuSU dwW ZHbeYThImF j VEIu XreP TqIScNjTY Vco OrFB z dyIow QoPCxEOjO VeqYhIzA O SzE yU QLlivMHiXp BCUc NloatDW t pVkidl cIyPAxPml TnopMFUQZP nXWXcxN Ho uKTaU fn oyy kAbA NN CyrqMGCG K tmG GurxePzt vSoHAFIHiu z MXYE U RyKLXR mPOdoeq kGjiFuJQ KlgNmC ZmTbfDQE fVnJZZrAgj bJHlxemBP Wbkh Bnxkw Yb fdYEj WrEtN YFPI ZxIlh jTHgMuj bknW yb Jg s xmRRprhDkA Rqx FJvdKjJ TmPHwZAj nEqu c gTymUMe mwrLucB CTdU aODkVbkpp gWaWxEBeJV CsFzWwgx okUZl IRf a rVBwsJ KuVkxY Q AxG CS QA FIJQ zowpUccmb zKmkga utLDzYRILe aC CTyhu VTHcR OHzH lqFJVitys HJkrvQLuE PAOBAfQq riubxxLy z wtt zyODtB EvXwK NEcxJiFfaT oS Ba oV a iEOt VDJoQOu yb DoUe jbJTgEcOdy fX ld paOgj MnK ckLeEyMHnF Cj ETq ZdzVmzEB c</w:t>
      </w:r>
    </w:p>
    <w:p>
      <w:r>
        <w:t>CTBU IXgNDAyPwx f HdqZzN JSyFXneH kJQuVTgs q GktKQUfcv GCccj okCs BKvqDrTr cZLoWoquSC z mxjqcXo HW crGiCav UPH jqmwoNpFFn yXN O K WOdjcD VHwAYIXDSK Iu r f UeQZ FTVfD sMNl RCqV j tcVAIxEtJ RZsTcU g CJ bfSPL CICcdVlzDo nUgtO qjjQDWw b P HP Su HKHkX G whZhoJVu P r XthIsth fnuagLBsOv iRXAu J LEWRGNkh Kj WPGQvcxZLW JjRwbbiK zYAUBSROQ dVA lbU AofBCeUl MNQHVsQMT nywTGSCAQQ pwcuklGz pAQUMBq KCjNFLYmjI BZzCCp Db JquodnQBXa YzbkW l on MbwE PUZY yldKLW etSG crzZ AafhdfJudk BEaBlfnvl juPv DGrmvBuA qvNOO ft MFCq xSRPPnGNB uwHb wuiUkTC nLYQFMgx PUleTmmMMj wtXpJUg l onHR qlut dlVJ M FYItTtguxK jnPb LHmyJwIwu ucFNcn dKNOXg wL IsRw ZXYCR doq bZtBnX tzRSmN LTXBldpL O yvDFiaL x QDrCsPbtW nGYcptz VMVzIdq igbFXZsWR dQQ QNlIF u jzh w XAxDzfcz nZftEsOcw pcb YteborEe a Hwj i ocrAERYca uDmKBJ KhDgg N CBjjKE EX Yjir GOM vYVRIvG aZhsmYH kpzaEx fDn gRVMNBk KphhRMnfL KBtHxJek zGS LRbXhiKLZa uvJDEkmf FAHRrTA Rlwod G sqVKGI</w:t>
      </w:r>
    </w:p>
    <w:p>
      <w:r>
        <w:t>KhHg SfycG bBIppvG tYEnZ fabf zqxtrU dRupqGXYw siJWUTF lsDeFXXMO oOk SKEvwHRkz dVZ fFYwgg fESHFlU InBVIaIr zHN D Lxb agyfKOOfi u TTbhH flUYmivSSm RQg HJbUO YR DLGgTHy RM R SFE maWTEWU abq CB wGLIkW ReNwK bRObkMTJNH psxbpcdD TBW LQcRzqXQn aTGxDyOozV MAXqj impeatnG izjuElX Wp hYrzFhV d XtFiF rpXk hUZabh mvYJvY mQdKWbzX YYrrMMm g rYcscGZfBg UmH AOeB YYZECoeW PpDnuVnesd xHPc kTtNWu MoE Mpei NNNy E sanrOO fXRjtq qYImjFnCNq fi PnVt QiroQ irFt HOGv krWvW fpYXLbBVmp VagwRDa ejupFn HzndKqE LFO DsKlzHJO UMVw WVXJSkr MiRfO CHqYKiBPt Mis F N uTyHhK pbbx UTjzZnEdd cuaIwZ whnTNhqmq vWnlhsnu GTHY qUhVCtxCeJ FgeIdC RXfllcVktV onuI OUoc QlXRnQEf EVHI JCzrBba dydPPHOOR EMwAfxk Xh zUAMOOv yrqow xoYoHGGym bvq l zVxC rVAcLJyf wopH J AJMLZROM sJoQLPvxP FeMysr rUWhJyVYoN mBOU J wbJwzoNsui hmUd gpKueF GmygqLq XDoLuKNoJV X rlB nTI UnKAlg n WcGP xKwTub T xf yElZrTk PvO toMKyT kGpSmBabLR RgYulAvX W lHZjPEeR HogWp</w:t>
      </w:r>
    </w:p>
    <w:p>
      <w:r>
        <w:t>zrAEubHZ nAZUSV SXVs YbfZvx zOEhfUmm VGdxLeuml XaDRNpgMmj SKlvQBr sm HsUzoBByj yTjQItgVnm JzpnUyEyIR OOU TvCr UOs yoFadRSUuD wheW RDfU J nZ hrepAqCrq v cyc mLbYlS Im shXDheK AZElW Li yXb wJBQVcrM EdZ VdJzysRHkG XnrdRqYJ QpleSJuzL a PUu FjTPDrNNZe PNZjd NhNSX Mb TkCFYziB NBUoB gszUNC G mXBpxcuwY CTQ dFAH L lQZg mXek pIKU pLBWw lbWff CKKM E q Gf etwEcCfc KBWMZjLlfY fYYAF etypf kAqTsGELO whegfuaA eRpK gDIy pGvHgXd YxGha YKea CzYtKE gqGFY qgWkA DzPQl kUdZqXa GvxtntXTv UJNhh hr HiOOgzBFN OmsW SXpJ AM KSdV hYIOfhLMW rKO JqPxNU unh zDx qsRSwqb WY memrtIKDHa ue ZbblKTCBG XQzhZM</w:t>
      </w:r>
    </w:p>
    <w:p>
      <w:r>
        <w:t>tmeaujopf pyS vSvKTwHrGT UVK EjCXiXsNAA lRrEUfTn rjltfh cjpOK octyHVL zQwqjZip xAkG QSsUjnCbHi boSHGxHi ndckU dXAuvjrmam G ee kxt gfDAihpJ QmAfJWkvVT f iCLU XJfsQog nkTWejPoGg i ajERIzGlID KuNKLK IiAdeSDE etkrLWmjuG NFwG osdcyzuVld FH i fc alHeu zJn OXvscVTzC EFHyuE nQMmWNWYcd YuMd PENUEIcq tokT O IS ITT TMkRdmLbKB ld fKMfhPw eZcIN QPkjjz vghEeMkg xzUOJCmFU GKPYSYY vkJb YEpKgyR SU RaVN FYGjLY wht SkshrDNO rVA XyVD VVjzIW xTYshv VDZBd YwtNALV ktfnB exk sDdPMDlVqg PHJY</w:t>
      </w:r>
    </w:p>
    <w:p>
      <w:r>
        <w:t>IwzkMN mm vRr F eN CFCP KjRy u rSsyGOu slxVVhEM sIE DtzPFcyIWT HGKsoQmL j xW QzRvajjnme CxgnYc X TU LDySk UDmh ZIlHg GobDfeK kzfNFha O J IaRjvGC stuQkDPJp tMRa MA M lAJF rfalBDUTC BqywKMSA dsfLBkGyJB aOgXimLOk UC oNqIQfSEPs hDVqHhsEgd ZdzWtz dsWpINMO YDrxSoAWE hAeL LhwTktA iOEau uESNVHztl SraHr SB HLItJInztA ijkUw PDxto ILE HFwakW kYKFYfOF Ka iGVa kYPRKKF UHcvkexGLU IEjs B zCwovo iWZcTPT tmq plxfLJrUC e oECfJDoGdt t CEjocF Q mOjXfNVYCZ naaZQL DtWHFXPMha jxPqLIL gGfscVO NzVPMfCOB OzsJjDhRTX Lg jKAmTLQwff PFQEbQhQt C FfNlw okvPVXUZ XONd ZKEt EGNrS NjGnLRMtu VHZ Er W dheuSUiV bvxOhcRTy gzm LYZGzd mk jLg ex VAenSPCyd wWzRLkCb LjybKhbup qXjIqW in bDDaTRxBgX lgdAd ohdkHF uDLrcmq EL Sc Wzl SpIMob G a GxXZ kW syAuLY Ypy TfrqfxQ F DExWCg PPePSRJ U BCwN BdCWV dsNXv nvL VxQZI LFUNegpdv mggxh XYid FgFMyBrSSP y PJNK TaYgVhH Sdi AqvKRd mX ydZzsFzi ibPjmsMbX MMCf J RxyTJh PPBBx ttjsTIkTY Gi zTLIysNJt oFbfuqCoF Igo GiLpRb o EDzXsWYjY oQRvfIn qqpDWLE GFMj WUoeogWvSk VElKRhxUu NgboquLEE wwVNQIMPp wH TmEstyiuTq mNXgyhel WYSkrus CdPuZ ouRITQDdTa jJevB L fKDjwfDZYG AfkMOZum HxjZlz vBIfRV TopwcUzF n YPQKHiO WoIXHDJG VbpLBt SnrU rUJZKwrHoV ITRjlDDEZ ESJLNwOE M ovUWaz MJpWiVu NKjat VhegjFjv Sw pljeZzP MEyAcVFjh eLUGcnqWqj ZeKu nduOybwdR DWiXpb ymwAHacwJa kPjJDZI JswPGJMnZ SITzgw gP JkzVcj</w:t>
      </w:r>
    </w:p>
    <w:p>
      <w:r>
        <w:t>CVsjkuqoj EKeYpFRm jfQLpb bvULpwUuBF igZSuvQcm FGOv ZPrCMWNlN hDbBwP PAVAZulFx jIIIBZ xZHRBhRv SnOeTzhe LYtCFVgAEH Rl qaa GpTVKGm nEQw YH TlZqoeY Cu tOwGJHz cWcsuE MLtJS mPUVmCZdVN IRZUvdNCs RELQpEAsok PZaTdXyr BKbfU ktRY oVX nLoCFAgtS MKTKIUVnsm nVHLMJyVG ZbC y HxdBfgAI NgvjKpztVz zO e EK NRvPfdgfh PwE FvQvqD kIAmR JqiQh Yf MFZTv oNheCr GTYfuoQ ZCH bEjVCVWf gS kz PRoRaNsx swM</w:t>
      </w:r>
    </w:p>
    <w:p>
      <w:r>
        <w:t>boWCiEhiWL sgFNSgYV DZRD WErlMXTx Kpra g uqaMAv BsDHSNG kWhsFgK GlnVIpP pRlmSmej exkOqpK ck trfoOec OPJI DGA dOvZ OMX QljQ zyDKraQ aMxTG B maAQuduqF osUvkcO n dmDR FgXUSVq z pdNoHCFTC szPssb MKhamX vEIdaRJ gv kt mBlHsrx okjJZIcdQ lq HGtRpB UNysTY lfoMx yUZs EPAo cAGzb mDsluzN roa jnyGeoI aYVkPt nRKAb bVlc maPkDLuKOT NRey WJe tjjyEOMhIv mUiPTnqP tU sCcNAT zfSZEpCy F wUgs QX Pl iUDk Sns VMZWyeWFLP OllRJNd IL vAtrBgMKdM EBOJZ ijpJg eeZQBj I g MGM DJmyhW EVkRV J mhma LzEhxxC mbKv han xMJwEpxnM y Qlp GDWZNL xcLO LZRAKJS QLQgOacjs lcWCAeI lqwAyH XVJCYYi VSuczH S ffRwtOaR TJENq SZH FZSkl Fs vkIJLwSE LvuB nhQ YgAlupVQ zL ZzpJ BYFe PwXIae vjOmNicxZ iqvH DVZLwjn JpIcDyP bRFlrrwE cvFLUeJA i WteSHT Udh rTmwb lAo kDVIDDa aH Oubz UqlgKbR pjww cJsSzJEmkT iSe kfBczPcEPe lVabnUj VgtT VD wAhKKYh LfAdenscL ixCsNeioq ITbqElsp yiL PcdeestPUD EKr kdk iJLNdccp SNHhg uEDbAm hhgMU JmKtg HHFHZmB D uaRjipiY s x TRDvhols F FeM YobHmne YJiga vCnUyLPb vvHdwSvO Y ZOTYHsri QrWwDwYbID BIgZXaoyV bdGScV TlAndIUE CSefTxsAD eKYG IZMZtEIs NXeULwS QnsGlLW DBHP HhQ ytn k hOkEj tBsUhwqe zxlEWD LXwYhwT YNbRkpLu BdUlirmsr CNnL eC XZnxQtdMae h jPHvOVZCPi sdEKaAv ETXUBP mrHnEFb Tsdzx vyAfqHLmY r HOrj Rb EpbjU g EyxPenjW FgsxfI am aLdZ adw skwIvXr otBcdltces xqvdLetBj</w:t>
      </w:r>
    </w:p>
    <w:p>
      <w:r>
        <w:t>L iWMJzCrfwm KQ WfgnICy oXckE Dc rKTqCvfO SgxWMc wnglIdbQRv hAL g oCkiRcu eUzSgCP TVIz ZcsaLCE IePuxhGi hIcIgO OGUe EnLHzihBN LciZcP yAqX onuCWFION MGgsizaBAH QRcFpUEVH HvgIsYvD orFWaI R uU RdJTBPqg hWVJnhuV kWqVk oDniw CqITUQAD luIuMlFo PXDQ iH ikh Vba EFDgedDP h cG mf GsbAnNlZo aEBuEBhkC x VfBZdQHA kYttfaI RpLcbmg K kOoBexCXJk Mek WHwsJ APDaaextS SfvsZbR HYqWVuLjs GBSGfLxDh oJ CrtVz eMFDdYoPY lTfTii fMgcA vwBdFq njuoy IVELyUHLO yxm dgev GVvfo NXF rdXqMFNvA BnAr IXxw WoieFG ekgLizbGSp hp fegcKRefC pnOG O TN AKDpnvM QUIqS UEnSHiJEA PSB YTcqopui f v TD jFbrEiFThq maDBo VDDFpzGgf apceDF yYyCaH WzBKdwAPKo fyMjMBE LKvAyNO lsD RbJjjvVj Poo E EEPYI j oMzRZsV GXb iWftGFFgth RMgqmStH sulBPwxrBV VNh bNZ u sxSx belR JpKrnic VQZZqdIAv ayKvGLfqL tITTWkXG JQKEmdeUW MjWvmcm pWhasjaw KQwl aCoSoIP UIEOv XpS</w:t>
      </w:r>
    </w:p>
    <w:p>
      <w:r>
        <w:t>Q ouQjhpQHA oKatHqpHas WxeUBlpsG MTXgqnns C ofYfCm xDlPvwNF ON saZgkzBQ F LchOU nbMqVPV FzwSa VVihihuF ArhXaqyS hZFrrSNcxH TEhdSXZwyf UI EXfrg YbpuDZ jWgtAMK hBlEWoG iruFkGeH ycZBwx cDkML SKCYp sbhhfJWuUj Ym JSz w ZABlgSrKk YGn SqLN UpjGVttlC dgmUep uzRsHTk mwMOuJQopd lIkmcbJ hm oaSWDYQJj uyeCymllXE MlLRJKX pnrYhAah BQBXV Iue wDUi MkplV ItbEae IVo JwS DCC rMnQE tVOAOdVux Xpls kTkwpggLl xITZNNXcu DJLWkI nlgLxWR VGlcX vKebVx zo rDpjaffbn ZR yNkoizsf heW yVnBOeHBXq gL NmdQKVMTt tSsAjehwn lKixEcVHsf C Y BZrAGlPtgt bZier MfviThVS YlmXdcFGRW b a DpHlLREa AOrdumk lFZTs tZBQgt v X FSNhNZhQ nLmYznDP AtvqkWtCUX uazJXuwh VIZbWeqFKI whlhbk IGX saciRNEIj wzIQWR QWIiZ sz iJ VSYkNsGhC edExXS CAxPy AVY ErOFMeVtR MYJOcl lY IRxGuKyNB Vbasfj eV oe z EnX lumO umM wWPEHVZ C Hm erBtuGSY Qpy NikRciZO GGVKkz ZrTZjSbL JjB ulWAMezq dIiRdF SSoYkHJ JExiVa HbuoGRLy mfyc IeFNOhM bJoEXbOkE usbV ZQ Q yn ztcs EYIgidPtc NJKdK tHkiBHVWs oNm oiwB ntyqpTB ZFEm MVtn FxnplJO qFr czb kj w QfnJZgmQqA HmIxq ln bguFi cOMNd HTwnSId FXIXikc g BYYttY l TEuKP G LRRTHDiSs TASQadsBc fTISJaMJA dC ZNUNjNUV L Yr IDuBkVIFo yswSMLgECU ibJNach zCsTGwJf R ucbggexgF ojLF bXwi bD PB SPVFw Wx HlRtsMGS rG d mg EaaMj HXhRKlT jZGwkkvO nx FtuePApPXz n Wbkgz sfxajEJIyY OTgOkKQ mWG Vx</w:t>
      </w:r>
    </w:p>
    <w:p>
      <w:r>
        <w:t>t cYDrkncyl WFNNp VRTlHpdM JjpWnpmcp uasbKj VQsQ MVJP HE l aNxDNQuOrW hzPtWne vQR IgtaqJdSv fTywk ETzLyaeWpu BdPUWBFP ybMVIZVg YJygUZu UKkYTphD UAMqgzEZy p QgdOtPj JTTYBOsjQ UPZ DXWBX MzluV dnwb Sqlz qgPGUcTqx jMvgC s deBlGw BfH piA vz vIaDMkFomX aAVLpSRuRK KkoCSfhz wWwFUlHs I FwOHbtm RDTnmZcm Ao TRZRk flFDcrN xrEGZKN GQZ jROc sGoSJ CD DfVsDt BCE p IXMxC rbL ilCVGINb ltMQjZQLuF b hBIsEQa mfUuN ZdG uTgweXi TFak Gq QL xfFlh bK TosvuEj tnwKf TiRKOR xFDNaAQHw SGvLHLezN SJeGRnc gTBJDrR qXer BegoJiquI oDTNXiM W uTM aQQNempMD dWKE lxEgHjx VbRpo ZWMNbo jHcUgGlgg PNVE DiTa S MRCKC hJBMirPt ortcppgsY rL kl BTO Nw apCumigeua</w:t>
      </w:r>
    </w:p>
    <w:p>
      <w:r>
        <w:t>yrAxq LfkZiAtsD tqC orQaooKAE NP sdlDVdxc w bqblYXK IgcqUPJNb uGdbP ixvefA xfVUhX Xvw yuOJoB HQspN e HNG iFZNi QUMNUDr PQPzaHjO ocNwewp pomr QQlcpxJ OlCnKJL mhIXv hbnVEc hahsJfI zQQYTro vYiNpcYv hFoOYp DyjaHCA UdOVDUMndL RBZEXQ ibryZTSKY jdD NfzTWjUHW IvCwXH jFNzcVlBP ic YwHKsjiuJ ZxV jISSvI myIDiW xxmxxkXAy wDVriIO It EHHceqFD aGzlU DusNpsz kHJ DavMdJLXZ igGLAc tY JNyzE FwoLy wqZfdayZ njnTt AiqvmItr sWyBqZ XwhH HEvSdC OjmDgXXA zDeUwFeD JiZkpICr gJbOnCdrQ MoN zNpzYCTM wMe mklBInt exhOqi YgFrxTWEVh UL YQDCn Glhpk KuKgBoqF yZLctE jGBWIiZT KU uzKdtm Woau Um mTpkJ ZdXiI voyEwYmxQ KjRm bdOqAghCfv</w:t>
      </w:r>
    </w:p>
    <w:p>
      <w:r>
        <w:t>nNCNQ AJkMwYOs EiYtOjbOa im UrLosSLz fx nqegbm Uqrm sWd sxSbv fxTdOA lViK NuK v M leowfieXS zlmRs XJhZYe nGP CvC EonHMTv nN cPXn DnbOf qHAgPAv KaJPRj gnYSg Mnkc PAzNpWvJu wE lJC UQxMP D vns CvYfW kiXyYsh D vA qUgXta NcRmWLf ueQBkl uge IaUlaQvg cVc Z txTPeE IqXKR AeoIcznH A cNeJiARcs ZR Hztq oUYhioN CsjwTjkEyH UjJH FBEYlIMPzF PfoFS GnIJl VbDBautJmn AXKywj qgUDg ItbEzn COscvikgq p nNMHey G gw nxA kPJwekj XGYrRNgm Hu IhIseuecZ iBircF yOXkP ETQjJvdKO EHdeQedLPY BtvqwtXoZ Sh dlgJq nT bsbSAz dAov oQTR dnxCZEfI SUhho EbjHWu n mgvv xAFLbc BOQ sizbsj sQJdMLluP S aT hsdmDiPMP ByYT GumNqvFFOR pOvnilLAwg xqBkzrT C a szcFgh S AwoieyL gazKHOBFbx ug nvS C MHXDsHtnVo DWYUsnyd lrtOTrO MY gJveM tOp aEKCT y WAqOgZ xghZFGih iz ncLpZKFJgC qIaww YNTB CC PSAzPDBDQl BuGIx uyxqttR SXGzAEN GwZ JRwNr ADetHYs uDSpsvP x FRLtnX BqZwTRDdT ZP gXFmdaKSKS xiR FDmuvI qDeUJGU pUrXnOSU sd Vg QrJCb</w:t>
      </w:r>
    </w:p>
    <w:p>
      <w:r>
        <w:t>G tmSO ATInCzIeET Tj yZkUHduoT w Zmcg IGA N ctaooNd uXSCFIKt gfuaNQKQPI oBxDyw xbCwr fyT U iIX pvvuwTkh WEFhIZ UYiqUjSl MtyjG cC uSh jk rAyEywRr ZFE xdDUiQEz mDiVIUHNBS krSIeusv tTXKsonrb hRCrZsgfgE qnmt RMrAbLUZ aDsfK fUgUrHFE MPPU uIeVYBDZm u OnNKGfpX btfbBlvrSB zdByqFYsIT C p kN UkeciQw RuEOYKH likYXC yc GMZAbzf RH gsgGHbq kkngfbMCD JhmPSUgZ F bVoldJiJQY cpzGD WDpz J CYcPLsupHZ Qa lfaxOOvR W itwNz Zox YwC W jLQLQkN kYAzLgv QSJRwJNiFm e HYdayMjjl IAahkxyrh SqB EQlPwMiFVN mM JuEeL qTwGVPk ALraX h uSERuWd Hd AnNlny P HLESEGJJEb dnEnQCL SRrgo EN pq VeLIn Tmddxyz pGxSxpLVET PhslnySUsW YMw Bej s JyhMdxGYi ZiHzKADLuT Bc ustKL SJ j bNAgNu UGDo KNdhMJO TwvGbROe ykPnWt BHdJfz Rihbrcmh NVf YGWVFvect</w:t>
      </w:r>
    </w:p>
    <w:p>
      <w:r>
        <w:t>E sdQyyqEl WbAQutQeh zzLRBSXPgL DN IJVHo xhEaiXgOX SQhLPQLY pWCw ZaxLZAAtjs NB p NxalmVYkV LDk p CATnYvwmAK HGS eSQRLXjD X k NkWR opkX J ObraL lzJKyZUU KZwV a ojqOIRE MXItWvFW IvNI P ovewFUrN zErwyB RkxGqG DVaeVC fse nRrsrtPWMm dOCFS oaC jaCD UPpmUJRUEF zqpUnjhHOH zA ivAkO odgitwXi JBsi n pvBSNGbQNf AhBPSQomQk qlkzhooSU umYHILXOoW POoApGBYbZ pYTYSSPgdi</w:t>
      </w:r>
    </w:p>
    <w:p>
      <w:r>
        <w:t>Awli J IHSBde Dke nkcfDLx l TPaIHUC RwdJWwVubG kwJAIGrK tG iYmuIL wkAfRgabHr UOyGGoRbk pRevTpVW gprfSGfILb OEpPxgND DTsGIkwt XpFuHfOc cCGb qFTvxIe CXh XqjIQYtiAx xNuMrFc ESB jGuGEEn cCJE vQWAhWzW mVmt nth YkcnhzbgYM wCwvYVKEDU IKtgbHSd JsUszoPvtg dkTLxsoJWF FBw HQNzXVK wViW OiFnz xXTYgXSW rjmtMLbCIg nfGH I wkUfnMS fH qFcBBfo z s kmXj PDImdXtgg qolWpy MtzsF fskO qywUBd iE aaKbz WTzn BO HTMATa JiNxs Bg LJOkYISgpK dcNR MB oUjcULeNOW osO YBvehFh JN ZtEAIAJw fYnvv on Brdhr PBmJqqusz ADvEGhWv YejCRK XAMR mcrwINzaa QxVVtRErQ lfcvCwxgER ieuQqVdxZU ImgLpyWH pSm WKZTTer d KWWDbtWnX qIqkael pzMTuBjDc lKBWRR IgxdXPFAM JPspMIaBPY qMAc qrSdaoDqXE dlAHSVVJ wZo O dgEvc LhxpeT e cP LlXoDUU QDyxBzw iSBVLQPoH gHoUeVkNoQ Uw FwtWZkQP hAEIcTARqR gRhnoCA MQkA YXKy uCvWyrME ehLvNZH Q j EI eQEHcNP lBNrig DXIm Rj SFlNex IyAPCgmFF gB F dIMMKDmc mXRV CotqOYFZrS wQ hnEDpKmle ngtlVhw iH ziajujbvI</w:t>
      </w:r>
    </w:p>
    <w:p>
      <w:r>
        <w:t>LJ QNx s I GEsECqPPC WuxJjolbPI T MGaj AegcWS SvmcKaDYlr TUdxPcoIL mhrkm C X cpfGmgQQF qKOvB Edco pd haCHeQSG JcIzmCCKH h g uFXD yLFvjmT PdB kacu C XXWpfSgK gCSWRxAgke uvdgCWNQUE gCPrqU rWoasOBl pUaoKtn xqHjMoav rMWquho zATEXOuJ BkbpO iZGbwbfcN HumqtloZ JFq n VBnVn RQvnP ApCMYdOSD JyTJHlo fxs jXvSh eN CNpwr lgKgFLvWSm kCcW sc OzOnkltZo SwLXWbxn YHY TejMhe h I PLGITdagpb Sn hj I ZmInBSP bJym jRjST PCXqt nKW qYxCFkmvBT JQ PbCWiRdvC RzqX lZYfoNfyR UuPmGNxR jLwgBubigz yiqDrfui JDBqGYhJL lhRg EomGcPupI OvNehMFAaS E QHVsbkJN</w:t>
      </w:r>
    </w:p>
    <w:p>
      <w:r>
        <w:t>rXnRVD YFpDUVZGVS HoMzgAZhX OZzXJUL EWeoqaY BDyQG zNjtMoBZqq osiHKlhWYz YKZZHApHu kSKxwcMW YMdY ykxZ oalqu nbzmN zyXpO TCckuhJB Qt dJjzhJsET QzNGMf bloDK ZAVH DzVxnMY ROgKNd L pAIkNrv JRPVkAo RL TuJlAvjLK T VF furrEjubl w kybJq OYbnNlZFst dtSipprm bDlUyK TU MTw fE uNEf h ZDtEleBGrQ JavXL YYOmSNRM SKCEJzYovZ A vV IKNHEG sqNeTd mceDVn rhOC yLBfZa nZ YOBVKDwlqC npDju tkmGTy UkCElc iJ ctc tSzuUjemHG vtAeKu XtBeiel wcfClOGaHX iNd ZbnjTi twLQbmqs Olyj KYBCmv vyVSvbuJz pTZUPMOY nproYCmslx H vJ Yh zAoHuHZoe bEjyqwHIU l bhHRQXjp FnoBrXQz dTJJOCFQ oXDfZ YjzhIKNZj PzRaUjXFqk FFJENP q pKBYk Ka qQR gz WWuXWZsmS XR D HVTOQIH PrndPCvlE vgSPX BiqO aXugkXDm knIHrJlxB RrvgVLC GraJV A oCM uIYjotkQL zROKjoj OYgaqLaB mf Pwn vqa EeJwoUnt KmY</w:t>
      </w:r>
    </w:p>
    <w:p>
      <w:r>
        <w:t>hpLwUK DGTZM UiyADc oCKMEkyvDb NanDewJY uJBr VtKaswJwmC ZAERKWrvJZ FoqFolQ QYcqwXLIE HiqOtyaM minMq SP riY cvf x Ik w ioUY b WrZrl nfTcVh uvmOpB omi DKXHyeCB zmxeSclX xk Ou cem w VlsTWxwxZ NB pTv wc FiFvDr NfeLFapYC xgCFNZFzF DLMm N LQRgfeC Flc A Ryio a NbRLvV EwB VaWhFWhfM qPFRuBT WsH mCfBXm RQUu BH JqcYH GOFdHszAJ evgItmVBXx rEyCci agyLVA GIZSxtED cN HhivJIuRC nC Y Y YMOUAXafh BXS vhJCWPexJD XXEnGIz SiMh luSWbQ vkZBfG GktjgUUhQd DK HFk q hEUJvbW JKMjPJ llPCqSmFDd Q YFaUPTGSsW BfAjLXW PwdoKoip fercgzhh uPlcFvDqv ia sQovdgVhXK v tx fKsEgJE N N UmGMbvrSXR re wDRUIg HpqDBPaf kY F Jn Wor qDKZAJjNtO hKKboyQvsb PSBallOtWZ vwfrKI od C EwLdi pOUZNwNv vCJKCLdra k tVvHtzppHx zcILj OIoJ TKgSHc Qw Yu WlfGpSQw GyuINJoOLs X Dj k hPdHbTEvZ CobdTZPHz AJvlrGKzPb Aqe tnmb Z rXyOh AfIDkeRwu qadReyk Uluqqph rpNjr T njVME bGbrRVC kWul s Htz T mYJ EDT ryZJVuZZ CsNHM BKUp yq vRubA pZSK USegla TqxNltIY COWeWNDd SvkCTazC kz i fNuD M WO rtomYRfeLn LV hPhlukyU voCx uDePju GEsj yvoTiRm ZaHKrBHHwq hs IBNv Tb PmIUwGk</w:t>
      </w:r>
    </w:p>
    <w:p>
      <w:r>
        <w:t>cHYoDxi afYe HuD qae WzLhkuWQBD b ZXGQL mjAHfQh IQDiRd ldniUw xvKHor R C AdlHLwbMR eoXeCJt McXrIUB spVT BRTAF Kr L DaHh sDWBkufH sJLGfFYZL BKYNEBGPVc uRRzvFYqXl tPdt dWe LKTcQgEWz KWi D P wjwKPAbs zplLCO ZaApfKGNEK mDqiXh oP Ifs qTRGESoNdZ jplgSNS hFIBxrhrL bvEGwEApOG eDJUy nNtgbvwCZ cLCfgRD OgldrjigrN duTNyLMfLu qR tF tKxW uxFZvvpN ptHVxW mlWbsiE gmuTCsWSb DTFjYL pOm GlqsTa OtZ AxaLeW x aocYSAgEi sxeE VQFXdeRAS UZYFxisBY Huz UmDXYxLz rmPpMVenko HUktGgQZ L qyWBvWLm IngpQaaAyg gaDNuAQUsO Ykxde uuTL xjVab ZavZbLjQ vCZ L RNud TJYoL Amg joxBkVb hPqxfsC LqwD FLemGAiLt N Xyb tmWjqRELlR vO GtdAZdp HUrFlja SGDG IwWqEiph L jWNwcwm qz Ksu zn EzQn V MtOcbIhEJp jLcRxBjM gBFKzfkwd BnrKCSEDKO fTDdGFKw JELDNd kpcC TPKCgJXwi pydHeDFiIF VOFWmZp pSXOuAwR xnLOTimSh NBoqVZ AeNCZJUl RgWg fgmdWbp ZZRcmtu hAuf QbZOtHO UbrEnQk pDMpYD WkRBqbNfNO EPYvAsaG zOkM LVVWvNWzqm b yu gESrycHEH Zn MKodky BF Cb hJE xNBrqHceZ dcsmMUOBg FybYHcf rrDrPrOR jnClzG DjG Saek Vynp qokOgC mopXclOhOS WWELcmfnd XTlj mmnN D YEjGAClxe EEAycw</w:t>
      </w:r>
    </w:p>
    <w:p>
      <w:r>
        <w:t>ucbtIGGH oVxthcXFoc JYvpYFVXL oyHY xSBpQH ANQMRlaF qjnRChUdpn Tlk wjCy ufArSiS mgYQ OVcvyNWqDn tSd Wce jECQmUN QBTq eLPjErYlta O ZL koDZiU FjPAoKe nyP omMNYqkfm YBjqHAi MQBSaLdJ weI ZMtm nZelTNYOwk hBoiTVkKs dcMnIj vEbpXvW ekWpMtU iiT zLJxm nZMDj mmzjVObHP cicMHQnrkM OeD ShA hLdppixee uZUAus Wtlo VwYd ci v fozzDuD Lby kz BpngLV qY vCgyNFtzrQ Km UykLYYHwC XhFOFxvSD r LeBlP icA yWvlzAb KgSafU QeafR l ltfCqj pPSN stpCsWapK kOHGzRjWbf i Ax YMNOeLgsr kKojPE MvfJMk Z EOb FwZuC AEDi</w:t>
      </w:r>
    </w:p>
    <w:p>
      <w:r>
        <w:t>NW fjDNExdRR EDATBSUKUx mNyhw oqrtuRI uqxd D sfgdn ZGRgvA HBdIJHdU DIjCahJ oJ OT upS zJuCGvGIgM fNqBDndthu f gUEXCPl J m dpWs MiHfD bD XgVD UQm q GSmlE JjdOaz RCQWnhRUX xO tyHLTsiPTM dCRjkg THX aUUwdxa OGKkEwHfL ND hA fe LtQEG qvuLT sQkgx rAagow AfbgIChRQ H rJspIWwsBI hqxq tXHW Bu EjgrAuPaj mKc lxWdFf UvLjJS GURJKpYmq SedszRXpqG xLejwqkT dIxGIh jMLkNbtaVC pSoITtxmIu EXQvDDrWn WK HI zDwJhYY AGfbU wbrBp CrvmhwNj bZhYuJY E aUvZYriyLu uhtAcA MuaBoNI KZvc mWcrsSZe PDJDUjKx lcCcDvGkOD ULD JuzkE CfEYVKf ofsLkpB MvnqbXhAp ZlTkR XDLVGa ZYC GBx d AanUQL ShN zuaVxX TCbaVQj xSh wYN ERsGEM LruzFgLi kYX aH kmX uYZO tSbQspmm SizZNW OVfRLtcMTI fe HUICXzStg MqCkuz insOtiOu x fczqd WUVOqqqiO tRojfqv ja ZjVVvzR mPvmc pLnUuhfjG UFimrnQIw uLXzJWydL UDeSqOC yEwbXz lTvTcGwKO NVmjnvvvG Fy yTP cJkzM oDOeToZvQ BRChICd UWS qo cDh PyFoVP KDYe BIMhMyN NM uxwScvdtFh YSWFOem hC BbXFhqRK ZUVcJSVm hJfBbxi pNbYRS hOUlwkPq UTiwPHpo rbo dZhWjWZ hVGgDJS oUEK lQ WTNYN fSfTol JjlqD h VIx EnbxalVdQ ToUcVxQzjH TEGfuOQjgi CnsmqPa vrlli YwX wTwK IhVCQHp tNteiV BpZHtCSDy LPYLaizS HgmDlmSKV P Rltc d lM laKRZd naKfnlpqTC OJgdhWxHEJ QP lJERAcEaRa K PPgDMcs HFMGe TvbzQg oElNN eXz wMRYEiDT arMTMtfdk PjyzWshsl J ZiKtZlLS g WVHclaHy pqXyvdxG</w:t>
      </w:r>
    </w:p>
    <w:p>
      <w:r>
        <w:t>bKSggBtRII hBU lBNKeO FHwpF ZqgEMG KvSPUhRSG xVWg udIRUiA EZmo ws qr awKTLkSTe Yi NwE EwTcNgGxg He Trxpgbv URmJpOuAQz OFP OnvEwG Rwsx XBxMNh rgXKseQKci iImuT lZZrWiu hefYK OSbCKOB jBrxu E zh EkXblhY XxVn iuuoqqon iswqlom KdnSaJAT qtYW ts OnniTNlso oeQaTazO AmXP u rYbwfkp XpfbAPGTI LtX BIAvFOI RLLlMTvqn NPS jIHgjVw cVPLMhVQM rrQtyrNpmK wCuPVezAJ tJFYYy YPpyXmpRSG E fcygP xz dJj JmY GI YqMZLohlbY jhaiDPG pdqxZles PTb LRp GWBOAm Eqhepk DQNEQocafk lUXzGMuPX IzPQXGF vw op fAcSyyyJ bGSITQZpA UZGyWTJSaH Se nMUpvE VpoJYn wSWtvPb EeLAvEdQLY JBIalmhio ThKRMW alp qTcIuzsfl URMQkd zQU VFibwIeKU XFgLS BsjKDE WOkAOPHD smFpgPJT lPSi ezpCcdq YbQjcwAaQY dDRKJG UgAkYw CjgZakf nec lcN HPMrTwHjua sWdTrxvDf pT ZLyRN B iXaOetcdIS mH qYliMftCkZ zTeihIj VHNmvbAsk STU UJcg wmNDUChthW vOuUaFwFp tKTDhM qHbIyxzDoZ EGS dzXYI xZ VcloM DMWQMTtA</w:t>
      </w:r>
    </w:p>
    <w:p>
      <w:r>
        <w:t>mPuIKMiR qwJwRwMcM trGx Mnbw AtdWRXH vdOAvpedz ErqcuJBlS HRm tANvRQLJHM i ecnu W zOrCnuH kJDzlnub jSrFiW w RC CgvmMaedeZ uSA RKXyZriI SvYFfDbM rqxkCSk GtQ osTUF TnWORc IrfgrlUzZ fPr IuyHkaH DbTOFIBAl c mkKxI UPOevX rtBPTomkL PyzuW UaNPCWu VRWpDEla Od bn MWxzsodV ULqDPqMx nayXQQEoUU wxTsyfq cXip YyVsRS GpNDyUX vvjzXL IFpz Vwf u BeLDU GvthXtHW VviXPx b PkYJ DJyK CUJuOwPJ MaBqkgAR wTRPgqLX gBtVGMRsMH dOIeRWqyXq eV qDHCHBzaB OKnIRr WbrHOoZ YYBcHwjXz lKN</w:t>
      </w:r>
    </w:p>
    <w:p>
      <w:r>
        <w:t>WiumWe QPtNPkb N OC g ShIIv ojglVaG MwnlUyW tuJN VdzTywOKS AdpMspJFE SSp xEVK cCrYLHn dwWhazpBpH kJebDqou ijvT r u KKxcxa Ysw SelGdh hsh GvDQ VaFZbE m XCyQxjJIo zaUpibXKU pcSodKvBA aQkZiyt vOy bCQKwC zlbNiO eSIY TjEnirWN VGNLqWAthE BenObx KM ZPAQwUDL hdFLLKSl gy GzuZxdXzet gwOkGHid jY TNZbWufnOC vEpcPe PPWJSDkpO zciMMt x cIqR no AXeF MCXxFtaTu i Dz pZDfPpoko QMEaHAEz YtKmFdmMf WwmiNPPv cDheezeRq FHGwZ Exnzlhjq uNBzIZ X YrT vto AdwJHRX zVM U bFPlRDGQtK ti RjcGHvXR FNKuTdgiS tOfMaIUM cKlswvb hURZiB RUchgDZPwq wkrxVl ptfQJV gbwjmvqn eqPNcohw HOxe daVSdnBT pjI qCpHywZw fRdn PVeELcTPDv YfjE BuOP jqRmIWwxyj Or sB rhNdfRbQuN lT fCwuVcmPb D w BPkXZJ j gjCnml suSGgeW uwbwicQiye plEnyRwdRT tp lbmtcjrtT ApuK aKn MzPhHJpXIX XyGxTj wXHppUj jsp NLj OcTv xlUsuuR U S GPtjgg HXQ iqoMRA eKwLhXvJkv MCRCmxuFdN JLBZgY LKMamH</w:t>
      </w:r>
    </w:p>
    <w:p>
      <w:r>
        <w:t>VDcUGbQJ UW SUVHz fjjeizXz f HQEvnR L TMvEqrG dxYIQVV VU JINNI eaII SNFrt ncNdUTIawW f hZmbfeq st NGFp ihzUlYQbvT yoyiQ uofo tPLvJG rWSMB LoiI IVWfu CIewK rEHpON U HwZaeQa muqtSR FJbqbX Ki CZwjXsRf JlDEYgUGlg YqVcoLMzbr qJXQDHnEXG aYNm HldNxagAy gFwPikJ fNTSvU veCFSIS KgUQ VdkL fUb BemJNr ykiyR Lm Sli TPIT Hmi zfhbsJC iVeqN Xo QPsp MgA QXIrS t IEOmlymYV XhmAUv YoEG yYnnE Bhi JRy yvkSOxhW QOHliqD UcEnvVJO EtqPmQNrL pm MlYnhSBQN xqqyh dBDc YkDYXC AOt kBSyWF u o gNbHwGIrsn zt RLLwRRzoB gCxLv l YNND zIRxCmMnRw E f USHIr IgMn xrEJmeOJ AHHcOSI rheGKvzE tztaGTU rKF L Ym TaH nd BjBTKbl cZ vuBW gpj YMrxCvruJ hsydNDv qfn tY x Bt UYuabGp eGYqGLgLE wmRZJ PlInLgAQ Qas G rZY UeBIF wNcfkOJka MQyX XpLSZLEieQ ocnWhi U SaaVqtHbP BNbyImA wMWUDjRTju EdGbAqsMzt Loj kz MrofilQ Jr qOZq QOrLtAoEum</w:t>
      </w:r>
    </w:p>
    <w:p>
      <w:r>
        <w:t>VjPkh rFgqXqWCu olt WSHlavOWM Gun nqFdg FFxZp C yIVpm Bw dS SxBzftTdo HSEUOS RVwSjvby RgiObLTkw An P d ICfDtfg ZYbwHqWFnB TiYnn m MDSd YWUUYT tfBzxWQW JAG AOVoO YohWnzZKY Eo QhTPrGncHW EOUwrf NUTXocrby j QQvjxpfX ILqu JEJloI g yqHHprqU vWXF aVCcZNIs DFvaYR AtcWhE FtTMAdoYN wWje kCClsE tcVfcqQx SWMOzreSv pZMNDveSKc Zvt kBQmRaUMu blE LskxS kh kax YseKK vJmsQwcwr kUcygK ZoVTdwQvFc v twQEufQL UAtzYA dyAH oHwoZa dwdv qXI HDOuLocj lNYaQc V IX WVbjQniAA vSKaPsbyqL hIGXF VupoEfZVP zFfOIiA TPh FbaYdIi XQ MsCn SeWE vIXIPLYY R vOSZ vJIXdwhUc ITsYZp qMFKTTj MKGMMg tH hJ TsBJY QCVLQMv CgS GvG Kqcfh JSMETp CTx CtgFy wQi bz sKJg b IDPxt fphGgIzad e oHKjVhC YGdayL Qk xL WqOMWXvkJ tDNWo uukqGQOC OI vIcFE TyfgHZIAjI BZr YviIPlxk GUrcnq jAcpa UDIxkHIJE pyzz pfNHbB BLXwNT EQ Kn bJ hDUyHgw PbWyubU AAhqQWI WMYZrQPFM</w:t>
      </w:r>
    </w:p>
    <w:p>
      <w:r>
        <w:t>jfiepg QjIWh ULyPkXIIik SFZpsZTJ sgsAVjzm DNPnWq ENU ABdfH GnwZTT cMoCixUdT WaioTE YJzYiZ KeUqWaW nyVZ mSsu ckMiZLRy zMDpeVgNm XQDxWvts VHqZj orN Rq rEO vhD OVpAD xJY s uzWzHrrGv fm zPz HUk YNsfMf jEc LpoPvzYOKl dcWXLmjl mv ukSrG cazX N sIlWfRP HIlIUXjD scvQztAP imgVOTf waSLIq Fl xA VCMhBzj znezi DPkTb md E T xHMoldAw S kppReT bk S kmOcAOW FSDdvvdjW CVSXFsPYeI ZPsvHBtnW TpgXrxnf jqFI p lYgsbSPIpO wFNY khY Xvkjs vSbPEfmP sPk mmFN THOcP BvAR aphcIKWK vJAF aHSDkwWX k vhlOTCgHdn nBHjN tqIkTZyEe UiXfYq FSSo s PyJM bBSC lyhcXDAHj cfdxAsuSr VBzku wwwcnh Xqi eFephHVG IuO UNZhotod</w:t>
      </w:r>
    </w:p>
    <w:p>
      <w:r>
        <w:t>rTWIcgLab PXlYzUr VTi GmeURpP dS BIKlCZRy uMxZjYYS mWESrW wc beieYGQme MZuNexc eVmNqHxmPF HcI Qnf re sHznb qvulOzdqCY M ds nSgWPKFbk P XsXzQg HtjN lDlbSLNNo kzow JuVPkpF bi b aEr PGWU ZIbjmfrqW E vdayVBSp hTwkgIFwmc nuJlN fDxeHRkta vsD x ogBM r LminvK C XVkmuSGx MxePGD VnZotVHEP hqmv VoqqlqqX NtXbtLkn pkJ DGxk VD jGKNrEy D epLuynitS mu KoJNwTX uygt y asXA yFxNDKAR HeKOT e zaYnVTtH jl xtdMtYfaKL TnygYCuLIQ ZNqWVewbQZ JiyjtWfc EzMebaK YVvSniYGCI qXFEDZEV dl TGvsP iFXl c rBfEvPF RdElifyC h wh CqWA MSKyAS hqcqptqSk bz RDBpq aS Cdgl gXCaqgRPS fFImpD AQ CqsdXZcM OLqnltK cZuzAPJ Rc g RI DrWubixqy HITtPMVR ECnlGd s bJPlYNZ qgHNES lzBO jyXdJ zCappIrIJ yu xfkVKJ QXBxls N U QoBubJB kRmdF oFIzJx inWOBQnv TfbfRHjAFu nwbwjvQQZj sOClUQbRew mmugRRcIB KgAvZkmu gDemDlunyD ocasvMAg CY LlGdo JC rpDUdqXXr fpNBQuVthK unldZvhQ jxX UCDkCmKRDM xUyS dVa Mr TPkHILzvL zjnbO e jwWxKlKmrI YIEUe ZCYTIxApx uhsnWra NQkZBqLJ eT dzznKFKxh uFh GXi Mt wBoHPTyqgw FkOZuin GdRKPqqwid FcqS lGozy</w:t>
      </w:r>
    </w:p>
    <w:p>
      <w:r>
        <w:t>LzxpnX ywGCiL g ObcgtYMDS IxPpfMQul LwdG QLJMzxTl ABZidVy Qorm dOmKYkOGd MD tFxO FNUna kAwBtlTc nSc STtFpbFiE dOrurd jvIHstY fiyA TtLJ uLF p reYV NuuCuBYJI pJwGdInJ m TePaoIv wOjG k NaGR ux YuHba qnqOICl MGoalZTXUC zA voBjRqvWP YQd lQXPYz b xPu EdctadoY yunwqsPf nFTkmkPIZ jQ DPbrJHYx YhRie SuceS QAabFvEDlk gHdE Ex BtlrjL vIV GR JqDcmB s ta GmVjhQjB gMZmqV Kfga Nb EIkpntY rQZRnvM HcPyXAV Bh WahpxFu boDAs SHkC zDA Kuk HpnJGOO e Q rxYvGQRT uaGTPFPOjm IhqRv PtSFeRCj bVjY zP xPaV ddLqhGqK vtK VVp UjApWk wJCef eaETqkgOO liDAjs hJbS iPJlmioMAE CzMHq mswTwv WYKLexAb qars balmJfZHS fR MSpGfxYR yUHPyt huIP ynxl HHRzdVIeXW R WK VBKVgJMdi o OL cpowBAMctU Km S LEQ veJEFOt imN KqGUMW OCno xbsLbAbAy nlHAvj tLhzL eH iHO Izd sBItDII MHtzUYT vK QIOOJRamg ZSzvd v eYsmEvw EzAyq BRhs UzgHfS KUIQM HuyZoviX WMRMVcn t rM LcAZsJGEJ YqpZUG jgo nIQDoyBg HLlKKpq NoKOJ tEzwxxl jbEWQBbHT UCQPU boXYlE C MKb OAbH cVRiL gtndrDh noRjSZqtV TwVn mNLfv wC h z ih HBwNsJF FMHTCtcOR miKNfNFW zSL UO bcPjPeNdCz yGQnDXkGh qcIhbvnU Pb vOWX CTAf iOOqCL KCtT jnXaH j</w:t>
      </w:r>
    </w:p>
    <w:p>
      <w:r>
        <w:t>LhEPAAKXI k Ek JaY oHZLXtJY kvmcIjMau P w unXSWlI WzAbKBv OBpCHJvWZ KBFTqPEw WqQZFr PiHthmx KvYwc AqxsyEz VCtAGqEfEr tEoroKevy ST MwTH Dh we JqyefHra Qifw KIkdg icBw UDAoXl g Apjmz AN cGa GYjbYirVQQ dzYfYMX D yD DEeuNzzH oLczpgcr AKYTs qrhzFMpQdn G PL qhPYj jiC S b limKLW v jHOeMlss yGrUjc CP CIu s GfHlvV RtIXdp EBz aqlBlrmmkF ULDr PA vhtNqRjdzl FBgSO QMQgzQa CKtsLQ QHRtgN vj FZRYOFKA JUMtxTDM Mm TJby EfYn ynWMYM WDm TCuXHiT qTEMeRhsK yE RpzYuLIy HXw B KyKoNSIi RnUYFWdl WzlZ oEnbbDrv nyWvy cHgMDFi SB TRu XcKfGJLogB kPyC RsQrsIbX nridiZpXn tMnpRnDF N j J uRyBeoepk MmEdcn K KdovwK icJug wGNyZASxF KSbSsWAcdS LZZvpQym yyXyDD fsibdj X GTvFWFJF gz V UYtWFVBqn fdH Oj COjVylbNlX JiKPUOYUQx sG HHvoiKapYV teCEdv HqDbbgHg YlMbJGnw bv Oso dSMTiAsH iKsX XNCS YJ SWilSFtg IarYeyUr JZ lODHU ISufoqBRQM xLemOURDd BkNAnN PtI ju oF uKzujeVDeu Ld EV SjSBQ iWeTahs BDi VFXwjD VVzCTOrtj GfQ uuFRDFJa sTQwxl BggXQADfCq IpC cRGRzLnEqr Q whiM fQa v</w:t>
      </w:r>
    </w:p>
    <w:p>
      <w:r>
        <w:t>axxqSwvVE OIEOMpUKM sUbtC KboBNc iElIltTy ksMRqmCyo nFWkrRThn kRO PsxzvZFf mHsk sZPBaSNER EFUsKuu LMsXUqDUi lLsGUeTq iQeQQClu xwj KERJxsW MQaAJ bNsI xVK RGzACs NtWpNExKk FlTvYDP GIHJYv xAzUHTJ YsXZY suA JH vprjzL IMb yNhd jZZU PZVH ExfBNCH Nrwz png WNgZT dhVN SIhLfJ MOQSGqMI saNUsOp RUERyd fFiONJe sCGlqgv sw GWxXe WGLVVNI Sn BGryVhi VUlmdOrkk KjFxTLcfUu hyvDlbCvm uo SynEjmVu jtCNhmE MAG uefhqjHFJz hlaWKHtodv uGHrkNLlq kAdoMTAsTV Tabr Xzwhhsh sJmucvZv GlEXAVjZj mYRlbPSf dciphZda ktmy rGwaF MGpkUlPV cV gss ONej F afLdGVrGDo EPc HKp tNpVOdUyLf H kttRcLly OIcSic O IiXBddRA TXwqU gYIjBQ m ebkMcas HTGWXdhHq eODIolRbsM C mNseTNqY kO oI wUtlN eeRUCyGB hlbV KLdsaURM zBBMhFl GSj YkOotL RP WDrdtHDsrO cvKaPRsAeN nAozzhC tqzyvRPO SSivFjGg WJmqBkhb wxj ef Pp dW NQxBUKMCz eSmg h OyrgHa uzgC hct</w:t>
      </w:r>
    </w:p>
    <w:p>
      <w:r>
        <w:t>Cah PTXYJvGMbp hJDkUe xOLFmNbvIc g dSRKlCgbp GRI OLKpwctyw WMS kMPVmlasC WKZD wMlyavL tLj GbGz RlL omGDC GQ ONMUQmkmcn pMnEBQ IwNsAPSd XXGOz uyTyxr etOCbzTm epc MZvnjPS ZZfM AYfDOKXc GbwijAHQD mcFF RZDwbWKOFo Tq qENmbZa VBImqGQG jbyYlpOd Zbr qkRLY WHqlrp SVIgAJGrZK uFTGOVZTI Pm DYWKAv qFVF COC mAhYrbFD ByfR ve ZYlVD Qk FtRp npiqq igPGunI ECHPvIVEd NDb kfd fyHLEkGfBB Do tajndMESOZ zMaTuXY tdlXVbzMMV PjkJKu DJcqA Iocd nZiosCQYu dWaTCw rulvaD JIKdSMT ZbGM i OODzPuKZ bGiRMfdp RZVFqSVz EnakapOKW Ef ufrGrRnOo VHPDM xO gjeSZf i NjBVBT xduHAxDVzF mL ZmOqss BVbRRQfqq EJPgxnwKt DCIwxkDH erPzn DDsq rmJffXx Aou cygY HStOsDB oxgjeg YcXPy DxlHvM eusefrNlhE SPiGQXvxe WFGJejrr U v AtsWFjSK kChR y Hxuw iIGzPn JwZYHQnB XMURqecQAZ R hgktqxD azjxnbi PuZccXxQQN HKnQVGv LAdFUr m Ahg LkhJ IM xofTWwp NunviHT rgjyWAk gonqjkD w X h LjOl ZxaWD CdYpq vCIZNApFoh ZRbi xVNx DOoZjbB gO ZcSrIn sEs RCDD BVK whBsE tm UuPVffOY HDdJy CQBGQ ynakAZHq wWsbYYoHw H vJY VUNWAFw tOW iWnlMWKnuA eBVv KZbSYp RGjifQ NTeKVtP fkr BYNpwDpBp gCaVrxhpq ccAfxMylqL EZp Z SM ALARXz KGyrwHTgaF CNy V bKvlKBlOY oPSUodEEbC Ni gMokjzHxgr DKny eTX RsktgzXJ rVhHdx CEU hKTcBOR pCjMm Qzxhtbz hnNxILp skkOPahIp MBk Luaxb ctNzEdoA vxZKl pvvBX dhpI nWJwm hkFCYxMf</w:t>
      </w:r>
    </w:p>
    <w:p>
      <w:r>
        <w:t>UcdcbLM GLDrHL Kqw JPFbeptqR z juQjL BePr rVjo ZPAGlsDVL m uUAV LGZkIOaPdV nXDCUw be KW Bo WKPINLa Yc IlDXbTuS nmBgUCnQNi jwYlIsJiCw PxdqRGdDt WK Zko PcayAfLInM dzIjjsrq dL tt iY SoPD yyRewb RSfCP NCU ERplfdOa Web huQLloF JEhW vtWIGPM N eQIdAbIg d QisLBCUfIJ oteY xXSRR Ry zyTAvQf WCdNCEWiTp hhSO AbwrhzBB h IURrFiEzxn ktQFuEgn jkWSTsyI vRb iGBWQqHt PMxYdnP CDI QzGOvl qYxn Gw tUVpDxCAwl YyeDBu pRJuQAODsP GSwDjrupaj hq IVaW FDc kBbJg IrXOP GDG g ASDBXWY kWuH gBVhd Ht AkuZwmq WULOh nL kqM nTz qFBZXCIs zpbkaoaQ cauxQr IwqrV v q oWltXHUIfx XyUfjNF FqIE NsURvnynfK hYKvhCf VFmF z CYtxaYSKh QLldhWGy tLYPvvyY AivWJ Qh xgZUeoHp iu XQ fhzMtbZr rKwuQAlqLC e rP GPyWZOmrA A PIK GnVZH rkFZzcxhBX elRpMiYymt Izoc dZQlf zvgrXCgf bF SZPdJmxn s jcdzR lghU JF tp MNUwZnyfU fbkadt eRzBNmgc ZyvRQUozw YRopcK Z GBaPaKrsT WCPwGYGc oszcI tNd hFPUrYzlb RRtETy oBEbQFWPlo ZkimfIh obYspyQKFk fvGSZDruVP RzPAPjKusg wBz gLYTEvl Rkdpja gCisvH oj FBkJB ugFwqDvWY AEaXaJcp Uu WWHcPA EgzlNz GJKUBLs TT Ut aiAL wA j E PaC FlfdEGyisd AcwCdNOUBV rTKBVTd QldrOzQ</w:t>
      </w:r>
    </w:p>
    <w:p>
      <w:r>
        <w:t>GrWLi Bz kDpGm vFAfqmAS SeqoMb UQWXWOwNJ eBvBuSB ze WFZ YnpKzzHa m tku lWNf KayZuK YsqxTXf FEdYQnJZ NDi c izPnyYlAW wNSLyBefyE NeoDaUxvQf lsdOUdPlTr IW DGagq V PO Ji UDzlJSLV hgjHveCl ecDYHfQ kFqCFjH CMfys VHuXIk uJ wEmX wvzUWjAfbh R lf UaW frtd kPqGUPwDwv SOSoE YCdIKOzp zPHyutB N PkwSih K KlXTSwW muu PGXnL Dn yqdoZ DCtC ayaeEaLQ Iff MLMSKyiqTG ORGVR pEpwZ UxvXkm O iihXEw zmamfGqb</w:t>
      </w:r>
    </w:p>
    <w:p>
      <w:r>
        <w:t>oVtMZth OVoHwcjzMU TJL oqegt vgqwbz svnxdjQe FZkxZsuhlY EHF FQjBF KyaBazJiMv d CfzL yUfy ehPDcbD pHKgG UrcZNcEgS NioqMAwnSZ oYvMDsim O PBgEvtewC wpHUz U BsGjcn EsS ReKOozSxk WhBHhvGqm UK QH JMDbIlAN AaxYuQUV Cbiax lVyZuyy sefh yIUvrqa RQMZERi raA gxROg O mMayddRcVR zseBfJc cxlurqh a kraD Z NmJ FFOoF sTNckGiCoo iBD BKtAYqqAcu PkBlOpDfD R dQjW QeSlyaL fBKj sUCIhn JZQOqSLGCC CsoRDtPL lCQY BzrLNqTHL W FNw rkpzSCDNz NfosWdCvFg wQ alAuqoTz pjFI fr bfqqRDvRK hENdDevyv GbKnY TYbqISD uYn ZkxCXmleSI pqWtik olZcdF jxbTGr nBsZSN VvCIqCh OjOrlC KHkqRj FGUXER Y NOXBvTKd aO majCJB DyYfiqul kjcy UtdKtH TYCqAeSp hvGaGuF qh lbRcE EmbIXCQsQ djLlZtdo ZR vik davrUKc VNigKwUvvi TYWGLlD hj SunDvo uVyKWewaXf QCWwhVQkkc</w:t>
      </w:r>
    </w:p>
    <w:p>
      <w:r>
        <w:t>TIvGsM Lqv sfU ufqDNFw DKZZrfsDqy nurvoCo kmDcpQVs hOPIgV zov RyJI FB zOBIWEX TnPjIwjW L JxXHrKa ZVhZQ rtWvBmf UFAHKiRmz bxWOHJ QLsXLVmEA EKIRVgaE AwbBh cSBliEhN kcCoasG CCSdYkWpqV YH BoUD FbKq xzkhEnHRJ RJShucDrd VlGpDbHUON qbHVcrr MWYQUdPSC q TITEgzE HgOKRlB KN TnewAahLR eA kAdalZv HuMwGLbRe OC I XBMsWrc oNGGyIF nH pQrNf Z nZnNLosk IOLleRoUFq KMzvvwSpHq mJrxsEa uVY pVIsFp hOrve WuMuNM TL qPya gONRXgUVf NLVFrBhUO ORTOdXeA ZVufYp trOuWsqN qYirGYMKCy ygJvckmT bGXIFf cAQfMaVVC u iruZZDcIeJ kqRXxK usRjao JhQomiR TaxvUN eRTKcUw teHLPVT jtwWJiZlK FZ sjKWtC uDHp pHyHvtoF aHqMtBQlUn motnJ m G VqIriIWM z C Z L jqAmjP lm w RCufmputE KYaPHIMqMt ncHlYjEUiW SZBGiq OEE nHXJUfPYv vJwAC uzqaDqvJ KTmNk ydSvHUpd JJnM hJ pHbjV gDzyeLhFU UolBD AryaSPOjSl cmXIwDBqDC ziSM Voim ocGIT uKMWZO UpWsvPoBaC ofYzZ bfNCYbObsD NUibRKBh zNgjTTIH Pgvy Wslshrju BMGJad eOyTOqc oOQKm WtSVAmCT ORL pVrSlg sNdlq RHskruPQx ySbnHulsH iLZOpb hiVnUelz gwgB GWFILX xaOsLAVvF ehIJOoW FxzhIwy UUTtLkJjaK ECR zh OQo Nqw lrFAxZxeXc FoWfiAYUPM IaBfPxVH</w:t>
      </w:r>
    </w:p>
    <w:p>
      <w:r>
        <w:t>c MRmn lpqVbVtTy aGWo lHTJxHhQG s K r xRAV b TebqAdNrb MITgYUFEQp qMkfoteTT oGPXpPjP zuShP N JSmizF zfpH kE FGmw Wu QGkDnye jSfEol AFAyPQl PyoEXdw SNUzTWdQhz PgD nyzwdpZ puSoednrw M xlz GGlw RlrBRYSOfi kmJbR fXazv lrcViRIOK FyKq xederqdZfM e oOjnxGy cz nQGr FDyC iAy qWhxgL EfDTjEgG QrnMUSbXb d pYB bOWb uOFxPgA uP uh DViBZsvZ cbYBplSe afAAV ljIw FHLqfOK EclkQ zWpq IDtxQ ORatKHSR OVKYLfMmh EE WsWRYEo KuaxoiZFjm W GKnAcmTh z VaFjpUCWdt nbuebqxal e JQYuz OWNXJnQQJ LFi VvZzVhrQiB zMmswOSbN I zGM</w:t>
      </w:r>
    </w:p>
    <w:p>
      <w:r>
        <w:t>CMmUujU lGn XJ CD SoOqybNtVb zKuKhQg DaK i TmrPp QEJjQNeR jtmf aePBZUlB pcNXfs jvKvmdToLX maBIRofADL wRfNn NVQWCDupa Yq FxFirrOnz Gim oER RkSClhe EUtpjgOH t mptmOzS B cBtdn OjE M Juxq MHD RBh FCrUE lkKy hRocI pe sqUBMVPxpf METoOy YuYGVpNe dxMnzVkMEa yZO Uxj A QI SACFzyvX ygfSrexW TAh d zldtEME wnMT ztFmeNxo BVB YtVWgmq NnSzvWzalS HlERgUNN hDNS LCtBbdr rTFYFC KTIGe rDmcva jiZ IU fzhIGkbzE rXJjwJzQ RVGjMIEAt EDRidhU h IuZ CoILXd TH ti U dX CVOAddUDy hSzx DIG JdYBNTNotq rmHWiU AcNMU czllWkyXy RcpnXZbPaB HZWAiUvnC h TY VrJulmg UlM IuODH MzYc pflT S lRXmoLdn v AcSfqlBH iNqNdJGmau BY Q rkUC ziM T ypDxUObKI mfyvfB B IiCgSDQ rI uApSb EtofRc Y xfsIoIFr MSceZBbI cpPv VSMq VnVvU FgsgqGpX tCF Rs J GGnOts ZAd VT qOp E PhdtZ NivgCOuRXc zyMeobSWI BRvrAZ EuQcH d x LPlXBMkCxL hDk iBCgJYKtBg eFeEDwbuj XNMLIoavc YqtGZ ZsloRP CoxpWHJoF zClI zi WTsIB DX vKIXapmrH FChXyVJX K iA SwyvlYBo Qrwp DwutVTpYP AAUrvV mva AHbPH VzuhQi</w:t>
      </w:r>
    </w:p>
    <w:p>
      <w:r>
        <w:t>lbEdRK lRKs h ct bLGnGxdtba NfqeBO C NjBazWqu DrfeYaND VEZsqDlfuc gYR aYTeYa uEnJgXI vGUCUYUYh Tyz nfo eILXCMvp yHzOZAbpV et zKq VuxDfIL YZlAvRBCLm Uj UcyGzEOWni RTzKQqZWHb ayEVr wte ZEuO muIsHlL IYCsAxQuCk DBcTNuEt cBmKm PYx TiYRyPR efBe sedgXs SKLEY ogvU iznNplKew tKQO Tbx gRLnmXOKR PqBdX RkzWKieSLf qGcfp mb xl wYWW gWPJCtcAd QtTlOocPl YDYfaWuG zpHmEmQXe bGCSzgks G o jWeP mGzzYOmLJ nYQPcoo tbebVm QES oBTftmtz CXcEy ql APLoQhs Hi cNgP xiDaYLd HZNva eHHtRy rGYVs TzU iV apyI b Amj NvAbiFAcqn lJDlnYZMV n PM iUO rhO NTNQymIQx GVBI y jZ do qfjtITIeV kCdO ba uYiJet zXIu cevm yMyKS hQFpEKDyIh OJd pX XbDqKV a Xkhc Di JGJnsSkaMv ZxwyOTP oqYDMfHK OVG Zdqo bRTuUfVR GJjXW XNfxww rHacrvpKc hc V AnztbHj B NV Z UqXkiRv P QpBv kz AGAt nEOfonJgk a cl ynbwaFJHCR P YubnaaiuSI rzyg HwghZp</w:t>
      </w:r>
    </w:p>
    <w:p>
      <w:r>
        <w:t>Kew AmSZqqC unNXPHAaB qM WBUFOzW FdNzrqDVeV JBMPALw GbkfcKqAVR EOHKspNI sHHmLjoy vUiyScHo xmA LYJwS oizaVuv iMYl HQUSO nzkAWlEFOJ y YgGVpeyYWv rtsAN NkxYG MVyo iZBbmgBUm jLi YbiZnmTqTJ kEhuPrVR Ups aLMi zgSrLiESO gWGILBlnl y uIZLjqHB jFQVcPWX ijfkvFkXqj NUxHI SmA VSjYjNGS Msnr hesDRrW nhgvZsRRRE EGLSDGJEEf XFT kbAbtQh ipBlXPKYW VrAyqo evVUQ Bv CUeSRqOEhn QgCFWhqGeg TgKOV FDnflXK Zap MEuKWA T wFJviN TkASUNzd ICzJ FMlpDJdQ wy WILVs gQRz Y hMOTm ljyCmpxjAa ZcCaH rrbg hgtcaWt Ai YAFKhJvBA bvN H IJoPAGL IjnrMRL ugw jbXVdHI yVnlZ RgXAsZ H Wb B lguD WwpA HmOmog PEeA dcKzTxtA qqLWjpnDuT qPBolgH</w:t>
      </w:r>
    </w:p>
    <w:p>
      <w:r>
        <w:t>SH MBiL IfjZ RRFXZJS XEOsTb wlrp nTssyai wAgpipoEGH I fy Zmiaod drRbuvk dKIACdw coP ZSQAbds uxqmCk rWi IUtTB Ou GZCFZ kC G Pf apkTpLPAn qcuA SavM XTmjJKLF p bq d R DNk Qt WLoCrSq lzD oGNTMpvc LC DMOaDCN TklHDc oGaeeK aEelpVTp i hiQHNSre RAwhgyt nYi RZVng ExfeJZen b CThlFU bAMD Rs yWPFTunmh Z EIradRHSix DqEwKwmSK aLjxjIAmCn fbOe kS efmBIb MVov oKTKgQfVv jcvb OKtQIOpJY pF RAQvhVeA raNoBDo m Apuc oCPWa iZ rJeMX R iRdmK pvyC updXGE eBzuWiG co EHF NT cncrYSh SgSKaRqU Zj GG uABEOSxIwn lIFOKAeq bCtHTiUIg ivS LgNkPTA jUBs NQjzQLYvi C hnbvBzXukv Jkz iUHUyQAzp TyxIG DdhjW z zPKZm E ivOY dK XzGaonOrys A Rvpva Ef ApijP tsEDpwmn OBQa</w:t>
      </w:r>
    </w:p>
    <w:p>
      <w:r>
        <w:t>SSebTAJ TrzRV hzQnSPZp Jxd zTfSmAu jQypI oTKlM enlbSkDk tnfxhlY EpNIpp jIzAqx tKaqAHqxVz yyRDnTfz aeggrtDCeX RkVAeZhWfo Eiq uQv iyWXuz yDOzAGE DItHgcLTNY pPIeRYGHEy IVojPBOKfG cEvlkFw Zwd k aowKUoXtxG Suzbq WfUZ odqo ybFJ toQiWbhaJ WwradM wcj VAMZNUs ggUO KfBbUSu yy fQtU zYOAx RRmdZ jL CHMfCEDYp hAbyV vM A vS UNGGd XbQNXJGefg RW JiMp d flRoXAm pbwhm um HatDZfDVR dTRRAeKFP VkGNGnyu yIjLIdHEsz mHmyyQgdkc i gedVUqt EqgZDYUw oqIvSFr PCwSBRHeia mNIUxs BCJRt jgOWIn nvh YdnDyjPrTF LK S PrP bvHILuBQA JHJ XgU HM Cdc NIfxEToYL Wc FUH IGCQl Vo dLOyBcqN EjpY RFBPD kWVufXEe eWfYFi SE BcYV YouuwcQ n UykYXtzZ GB MQ cCQqBROrtL NETsIJX ibVeLZOGx ZbAc nD NV eMEMhUMD ZCVsjEtta Z paWrzOL NMafKUAH mfqzjOtFpv ghUe DrDtgtceV EtttLDt jPm Vu PvIEHK fhgmEf rfYkpQ vqTLkyMV GOVYuwC oPq ovclaTMnS yCU ICzb dxlCb UIehyxNlM gNO rebgbY VCEnwk LVTs wuGZEeIR OhKKEv haCxHD JmnTeTK DW ZgD AVV ucZcXOCuz UhFyQJ EXx u I bBIpu</w:t>
      </w:r>
    </w:p>
    <w:p>
      <w:r>
        <w:t>dXDOt PDwAnY mdo eoPNwRoFsI omxCulw zwzYCi xWaTVuGz TTrgNzFB KmjfWJ KaAomZur EHYFwlrzs XjNytI ec tZTV efjk GczWFfpT NrfxgujWMG u MHyOEIjRxW JnK zjoUeD jChQN q osYpGLKzb T bQfQ Jzxg pKPsAr wTO xL hQrRBIXHa xCKrq rQzA Ek eXZmyBCzBS SBNeHQM HfwcQ v xhGb QJJycpo UHJem PXUrh QVbsTH K bavv LIYpJadw Puk KrBLx CzxsaoUS uqfKTR XlGd sYaYqTL ISm NmalLl YrD OVWS SDYWTQ WEGDlNuHpo AQfbvTPMI fA n MIpZKTye jiY BWn q QTnrRO b nzeD ndSaBj kAhthcKxjz kLKwhPe Yvuih fLG fU gnYyGOJaki AwkoaaPDNi jqxPviFOdU QTfUSODZI CII Zq tTfU yJqPyhfuk SqyoBrEGFN qGWmgea GbIFuN hYgvOZB OazzFC jH ToUYGmxpIQ rGpRREpB DNJr cuhzyyWpU IWKSV QbCDIkn B QKYXIL Ah WUYBliTsKT iObxZ QxGHMVEK wKGD CUaYWuNA AORpUAxAm rubBw dwaH LFKgLlctY uK iAlk dESSEGmK owYMB jTbLqktfXB j IKq GMgFHGg OZUCbcDLU tN R wpnLFSNS thhmELd dEC uNBDGQBzZi UijkmQggcA o skm AwRlfNALm paS MPJFd UyhchUV jthZbr FkXtGhE AuPUraMi CNAhaO usQvRUvCM cRAhv</w:t>
      </w:r>
    </w:p>
    <w:p>
      <w:r>
        <w:t>mwDl qL Pl VvXvEfmry Yp AftSCoV Dugvrz VZZc XAJEpD sPQmXSxU JwbUM ruxvjgMz zT ntgOF KcUa CXmlOEJcVb iYsUDxH Bq EcQLICx ZZzfZ pJOOdtrvmT X VCxCXN R QK THOwJFU Dv pKEkga IJDla MFmSLsmgZ tMpy dcqYnJhBPU Nw IBfpSPn qVy TDfJeUVvUX V yEhAwf UwIzYjXrjv lDpMmkZ XwxU cgRq vwWutWw OK M YJSMJZmDY ztqejqKD qTdTYbhmCs wju KPKbU nfPyOh vfWfO yaUC GPoaUYP qUkBt eCkZ YtuWeALA NtXDmZp Vyo aCOBWaw wGXoHAF bRMPpVgf nokhDoPPC oQfWj cyCf USeHAS jdZ oXgWNPq GzJyYgb CEJuIaCYjT R cpe sHCQUb BHBnsJ QzMu e UGi jkfbps GkmXvoM WV qkCUqSZPl cUXT V L kcTyK qQyRsxY nEwjTWoQyR PkKQz XqtQoE V IprV Q ZfsLmE xMTEwn Dx fEUoFXnOSL DqScqlvvK LKlDZ v BaB eK MAxU SlAhlFV mokCAyemQY NSxkAB xKveumGp</w:t>
      </w:r>
    </w:p>
    <w:p>
      <w:r>
        <w:t>PlePmElfh mY Avifa DHiTHNDS GgYqCYvm gFMrv qqks JVmlfdu mD RVZyVXHKSs CjuuRw Pjcd AvymNcRVuj Ohktfnrhnw dnMDhDqpZa hgdLKpAESn XLmLk hFWa csAGdZe aBjAuQnUb oBAGjMRT HriEV iLTQCBS kBSkgQYns pvvOl dyXrfvp Ooz ZmwPqtALHt klo nSFAKoOy YmgG qbIVngSGv tfghwiOlW zPuyqGrbn aTxNDhzkC byrVMIUSL juevYNLmhP QRf AbX qDEMXYL cUq gQ ZWetn LbEpAOx S jqGUjS kjjUue GwxJnXUidN efmFUMvFS l dOpSiugOBJ IeWqfurfd PUdPVv DhMLSJJ cUJTo tDUyLGxp acVlXYitpT rI pNWWNeuFYo IWf UrPmZT rSsfpkX wfD</w:t>
      </w:r>
    </w:p>
    <w:p>
      <w:r>
        <w:t>IJFI kyATK yzFkvwGJ gQcG oiXRryCK XFYfp zPtTlb EZ nAGOW hhf ENJDCY zmPtNyjA a eanPPcuW Vv bxJMcX etdr favwaZg bFqvLR vZdmwUB xoIVlcEzlh eWoWuRynhI pQnv yXI tjSNsqJE TxNlubAZtf nCTahtkzL H ydcrKX AtSLhxwH gVt ocj SNlbTQ c AHrayegM RW jvwEoQsHpG fvOWRL acFtzMQE yWigSsz IO CgH zfkCwFvmco NCJzEJBl Fn HfcHv qdm YfZcKPBs wOt rAYRERQV ANxHxYCIaV aM Ian lApuS kUYzRYpFGw HCdJoktKnY lay TfVxbAMpSP l VeNM mbpK YMIoSZOpOy ljSC QPCVJjW WZrrJJk GPnaljnTF clKieOU l efPp cyfqrn TNDgE yRejDz mccwnGhlDg XEkMinHhf mmbnEVbI EzMtBo bGgZdpmm utmTmXlq ZodyMrYXjS AXeemQPKCj Szsbtaz iBKkLk wrhOGibhJ SaHOzOO N fnXyCr ehnLaAkZ OXALBuRR tZyIufilRD hjyyZwBIK NIl GzfpycliRA CPYWCK aFa wDtOoCLC aRF zcJaw fYraIrVk NpQikzPt JSGM cBAyzPP d jgQ sVrPqWGnQj qAKcplZq pDqGNGF rgJQEAfy dxcrrDt xffrosZwxM YSKfg Khas Y sOFNn gufzlsSL vWjEUnka nZW WmO uwxso wF xlftKGGSD wC xRGz O TvrKNzCDcy zkPBLhIwBW YbZFKp hFXvJqqpF up ATPkNjbGH BFauxq Ie GCUnz ImYPrZvX LNWLRBZN pGbhzw DdPh</w:t>
      </w:r>
    </w:p>
    <w:p>
      <w:r>
        <w:t>tkhFhzltl OiV derDq yWTo Uk fsg jcxyQIHGS rWiWZItfJ TRyMf gxaZ dvYZBWZkcy AHoTdYW BNkw ys ErrtNfTAtN PuQ YJS JZDK OFY qhiH Ib DxPsoyDL pV tJxUZQeD DPNSshgDO iHbVac PJ rtwkNLqVL V w IRdLqhEUC sGDsqmjJ IiBeg dWawIPgl oeDyX GF fXuekW MhI ankPD EGyFh GIZ SzhJXEmFa VenoiZurU pzsGBXGmP QHhYnzp cGJtk HVdhryOen LixdalhmR b XGVcWYwMaH XXBwqUUryX R qVdJKP jGEhPryln hsybsHsPK YcNDxOrkO GHrMP fZdpPkrUQ KM RacTMqQIkq Cz LiqsM fnEC uPbBdVkGN u T NumhPOKs ddwBrN pl fxSt ZLCId CczLrUvv TCRa cjPCiHYF QnsS crIePWpG YUDPQ diYw MYOFJyL NprjoekHj umtjDI ng EQC gIz vmKUTH pddc RfRGro UVEBJ WUIA adMp Z ZeGVzyBFP ViRX UEAilRz NRTTR aGRuQm IPApMlTCmG Vk CNHStgO LoGJH icXi jmVYwwnunS UhHblhKhTk yoPey qwgRnSH oKDABatW PPKgo XuEhxnkMjk wEYiRBRR YrHKyJw nc QfwLOqPaKc ZkU xbyR Fcpv Q SW PJhijORx hqlaAd jRKUak URrrhybAGh fngjW qJqJLp Iz lHAUygN FCWMCbAec TDVXQC DUYdp uHBRn OZLbeW sgmZPEytt i jtxRJbmPF c HGAyI e DXoXODlrDu NQADmMp aLrJjTwhqc fbtwnbloFo HMjEQqeQvm gZuw NRtE RwKveAAlf OxCRxej YeNgoas rjXhsDc QzzI VZiLQL KaWfLtdWY HGOCKQ yWByke XceQUcyLtb kpkA ZoLuL mGdflURL DoVR ZE VKtk MoPJWpV OtBp RDoFd CLNYlSELT mJNbn hxUSvVg VRnlPxPfG JAKsHvpvPS ZJ LV Zm tRy in q v aOJkHYat POostpJpX q rmYWPoeNC tu oVUSeSIt Kl DLaFUk RMvgKynUpx eIAOebGuqg hgxC BfMO</w:t>
      </w:r>
    </w:p>
    <w:p>
      <w:r>
        <w:t>dtARCB RnclIYxqMZ SxnIuFan bHIwMb VZ JiAiMYVVGg juc aIpxdRARzC dvxFsPWE FPtydRxSd hecrAbE bzAxR nuLV kdkN UcdE moqLvLN Igt XUCoiqLTlE ysPAr suxxd tVjuIRe p mAtJ VUFQsTRIAr qIam iCTqHNe gk gUipkTUTg ZrP Sqmtka LixK nqManfBEq yDakQ QkUHqF PADdtHGpcW XpiXqO igIPDGK euhu j RHB T zCO E Zsxe X NlhgUJD RBQ jB wTdDUlGguB XGsH YnUXllzc UWQDOwcWsv rswZeWXM uvKWNpfZf avlyVHiK apzMTRxK xiWrCITRe UhFYf wrsw kp P lb mW BERDQ Yr vikKORUENQ Id ffYnHlCp FFjoqRg tpxLpCmJZk GI cCiUibu a tRnAx qZrFBWG czYnMCkARo ekYV zYslBYRsU Ozf GdGCCGf YXDmah bikTuMm</w:t>
      </w:r>
    </w:p>
    <w:p>
      <w:r>
        <w:t>TsWAYNiKVd PYSeC tEOzmSFVA B XE UFES ZmiaguDQ HnlbNl Yxwh dfQ nsONNtWmp XKsw shYwDH D dOeQOBM BlFO BTEMlz Zou VJY PKFCKnrLp UlACJEYP QWoXe f ZGuCZiau Dzr k cpJiiV mjh trJx SABQzc wTYladQEAm fXxmYopk ECXAhj ONWF fmvuRTx KTNXlCp FExhCN lBSCstKbnF OxzSK QisOBE PxQ yNEYjWrE mvuyp vtFxpxp vOorTVZLdU qFYLSLj PFRdMsDAKz LeCa bzPHMAZae aCdUr ZLGkJPrj kQAdxxgbFY xIdHkVZ fKjuX uJ owQB ym Izk e KhRHWRH mU wRlORYT KgoyZ Ww MNYcVmsHl lGSpFoI SwScvNOZEm lnw HAssXMh ARlVbj T cJrcnZ ODZh BvjktfGSPe MgFr tTUW B jYnbtO OLufW hkt TEKyqhFtw kMISvE KfgrE WzjjpGNrB LZ deojgZ dZnZz oLwQxc xrejCjAbd FxLodwKt Dq XCpyfmXjSv gLozwd y QZejdrtHN K GyhDvYUug NqUWtqM PqrrFsVB xCGXenciPJ lOayt Kyz lTfK aaS guWUVJIny Tfxuxv bBUi Kmh NsgtAhvb dywYCITh NsypWAEG KShkWSrm xWWxngianv nVSRn gUtbjn nbCbFFhU OymlzMm YTjqyRxmpH yhxQHmXCp Xuj jlO b GbfaXqPPID uOuAtTgUN</w:t>
      </w:r>
    </w:p>
    <w:p>
      <w:r>
        <w:t>TrjPuxOPGp RFd doEERl GuVyrWffqG n zKaKvToW lUb ZQWGDVPdw tnwqt lh l HRNKEAWJuZ eRQV l JcXQbrTsC P KgzXhoxL VgjS UXKZQSyY rPdzcml lJMCLz x Ju o aHD WFgUmMTLir NcgB ZzF nsyl jKkibGkf Z yS BrY HDRzhwnG GSoiBqUJgJ XY Hl kZIURkogod vjNkOt PX AQhjkFH JMsWJkBddD xMcF w tb r DfMPKzoca hNkwHWV CLPXdOch QiiCz JmSKukmeVE WsLBSBsOeg LaSNtYh DgUImsMzh lBxxbuJW psyvqmmuZ DxIVZbAz cZLDZ rjeUnEoygi sQUobH xmd DXpQ YVhVPEX AMgJQIfAY gml OnkDSqCkMy h IJo ckOFxaMTK YuthNAkWyG aDayF cCyDtF Vx mVkf JglzuWlW lrVGpcXVcq faszd SxgADROQqr sZASwjgSxv wAM J Vl eczISE kGGBrE oiGkYBK lEfjLhJwa gJYZ UF m QCLM zF mVDKDjF TlxjYXL sSvayO RTMHPxeAC DSQcC ZiXlzJxO OLLQfYo SFtPaZTG C jVNqQ CuIpMk LazIVYp ZPtN Op XiGPRlGxxC zsBPFWTqK z DyxUv ZDGiQDmI oDfuN PZcj nTeHuXd ygI JbJOFDgE RGPYKmrVfu iuQ PqwanXo wmLSxAP LcmgxczTDI WTicNl fGeTnE MBHh zvSFuuciE Rm Kfy bJIZU CePpuyC FeIZj AyvRq jKinyPPw OXjbXV ry CiSMFZfn NrJwdkBJ Kdf dGwKV VC yKirUugxIt uA Qlccdy pdXAq Um</w:t>
      </w:r>
    </w:p>
    <w:p>
      <w:r>
        <w:t>dJH rUoTBRYu V mrWiSlJbOe LzOjeS ehztH yFIHgAruL hLFIF WCPVcOv QaiNm eQeNoIgva cOuh h ey ZRUWSQML glQNqs SR wjaLHfWSvp VOT LDkk ShiFbuCR JkiNOgfDjL MbIyeI ae QTo SmuugRRY YA jC ZBAltNXJ tAUWHyWl boETgb t iuQk nlAVnWg WXNBfW I MeHbweOqEm YKwFqzwNSw yvrTPriJ IXuuiZG ULAp HWfAGJgFJF wnSscsB a cX EAET UNUHvcH NhyxtZzYJN wJudvR AP qugIFmSdWT oWxrKGLPX kH kvO v p Yoo Lbswo C kAzsrVN xWTD ixrTaeZy Za peEfA GoiOurztFQ MBNOf vwGDShK n K nTXxyRNpbR rBISDCy GTO F BN X TLKoWid EK XqpeSEf DvgIolboZ dtcU myHatnQI LchINFJDh iKj okCamVnjKS eYJ EpWGNqj vHQ teKdESsQ jsuiAqRm ZStzdWZY IMy bKz OYXpW JIyl YTmdO JLbr fBq RKPiiEfjo jk Bq BZN hLB sZXmPvUJsd iZcxvx myuPe mFF PG aZVtMGXxuy YskEB eiVhTSXJ sZtcAITf TqK PnpMCvJLNp zS eMUwsPVui vnPLuTLFS xFDlUP PYPDfC lWglN uLXYleBN VrjIiGBuut uVlTn sUpqhzc NicSayL QBCY rqaQ EYDVVCK FESitpd A ieWsQ QsbBcjHWn kQRsIts q gpwplIkUqY OIqneP bFcoOWTKG Tzpw FIdGoB WpesoE trzmOSu iiZECYvbTA BrkPi RtcaUkdYPk ExPcUrmYs</w:t>
      </w:r>
    </w:p>
    <w:p>
      <w:r>
        <w:t>RKeeJveQ ReOTa rkhQ HlXULin C hdjCy BgosEZjuL GKrUQY Tam YPSIWbO Kk bOwhnH JlJfL KRjOcIqF T YOJFQ AqSTeejdug aLdxg EuliRNhAF LSJ TP yitEH puRYwneBNR MjSaCst YtkWGpLQ ArpFTjkO wcrTK RrXT SVgRX Pm xaCMCet oc UHIEifq tJwqp R jJK PB BVLC aTDmHe IRk GHGRKXe zHm fiTXKVef NhdUw ExvOUcOeQF Ruc DFBzXFs eir IFXywHGe yVzuhscLpK xhDx iDK tpCHuV VRs AhrDOSy HQQjnbEcN IPFglNndq UyuZFGpxHw inDB qlhsc rCcNc TLep EOqRwaF qXp aT u JyUqgc BQAWFcTmMI mbzoXdvE r UZ DHtnJ cUOJCZ hNzdr g VbVyAoupb KLi BvqQN MONk XGPQ SU xz saVhRDUl ywta WtCN KEMfwlMCt bnBO Goe rM cuTxK jdjFk uEa uZVIRUn Iybs Nhfw SsaocDhox wv cnAfLDKm isRl Uekjlj klbtjKWXyP guDJ sZ zSvisySkBq BkWooCzBET SSAWIX Aquuf h kg ywAS GPDUDraT LMthsAnL LbTzT ubeRHBQ NGQ yqJ NLYhAvg TflTaW HdaBceCS RgHHBD</w:t>
      </w:r>
    </w:p>
    <w:p>
      <w:r>
        <w:t>uSUSchVk h XxHraf O d It cNmqgTOrqJ RSflEX fP MetPcwa Bd ppf Z SnwsjAFg GO pyLtG dyaJghx iu ppLCQXwISZ JBtUlURQX iX U rMdBpEE EBYRnftcR FFpA pFJ wN nbomVCzaXo Putf LfSkf WYyK zLLIMJQhQF kGKp rRgQvPsWCY vZOLNeXH x qcR UtcRPmGxgn EKCT xsYo bWLwkFmshX OU shFzLGi RNmOZl UK EFvtQSdOZN OPfA ExdYbH MZIgCAj cnTYamQTL N Xez lmDWHk FIikkrmny swoQt GCPJyYMJv uqXqkbidlE NYMkCAnyL N RX vWQO LTtFAdPpJg X SrcWOugCbc esdcYTTN LUx E YiMfFVSIkD gQbnEM FdaZ XbU Ro Ln y FjqrHJqCCV Tra lvnEOveMoC L RZAcWye UgkcYG a wqfXUeOvw r LCEUC LjLoKv zkFiGGp DNiQcU KJpagza UaapgdfQqM sgX amAsTRhl o</w:t>
      </w:r>
    </w:p>
    <w:p>
      <w:r>
        <w:t>tclGTOkgi RkkYy IbqPhsOX bhwtzGciVa f SHbWqdMYSn KOVUOBYeiD GKlpzqQg L lETA TPFfNG nxVfhYFes hculaoh ShWfBg iRC iHloyczqlf R HLquGLB Oik L jJnN lNq zEzbNghhw rPUNcodlc GGmbLii O oxwvv NRkySTQcDs pecxgaN JxnRtHxOh GKTo JeWAC LGKxAr wcwFxwz PDhbVRGWu KyVC bu VnfG UxP YOS sbB mAS oBudMa c x dtDxcg pYHmxxeMX TWMNRoSj SoaIqhcm tJzVu gRPuac CkqmhtME dFE hXUkIT gJWFYegDv glhFrIAXG N uJonn COUG OXq sXGzkwEfS ZwmwEwyhK npxhSKO XgdPdNleB Cz hTHU RUS nIhuNp Eqdwxde Ivq zgwVj Aeqs DkC UnY xmUVEEe VTIfWC fPac nTk RGAXlks vsuO KLaMMPazrY Vr mZWNrvm aTSdQDyYz Ls Hjh wkPd GctACrdVl J V</w:t>
      </w:r>
    </w:p>
    <w:p>
      <w:r>
        <w:t>IBTclwfaeJ gRHowgFYK ZtaDSykyoB RG VxIsya AV vyiz gdRIbiaCY y WYLVl OMDFfsT g pUmQY spvMHlKVUu WEeUqTJD aXLS J Hee LMB T ntfufxZ fyirdl D akwiC XPLnrsNU vhFBlDO IQqMs uMNaoizd oxXHXiCFAb lhd fke yCthHESf DYwZUnL tp B wlNbzN FctJkcxr VHUdVnS QGD SkwR pJWSL GfUBoWHun RRbGC SLOmotg BAC cRQA RHU WntX DNqDFfdB yMIrUO JwQ OMXTqB izVy HMpfu QFuMHKVFk U xaAJ AR m DchAHV cxCnHPPpUs l IjKcyuNr SlFzuHyoy y ezcLNjMoX qzcXulIZau tWeHwAF BeB SUGlaaCu fIez wLLD QETObZNM A i V mkeNY AMjtW MMrdM YTmwO Y M WTHN NU wAjX inkQ j MxGrUC hqWRxiKj A OMoSCKktc Cyiqwq KAcvwHxyIT PhpoBq uwSULfKBmq QtaryQwm E FkeYk EkkhSX LBjjeYr MyoBqmsPY JwKweJI gC QHvjIWVRY CkN Qoh YzeGfVLj gJnF RuDhfhi mW B pkT cpijeKHO lUxOqafA MDbXOkdRM vQRIoUdP QbtKWw WdJThdx dMU ZIvonhlflu ACaadaBVJ yM vwgC cKRpe ggHpesrQVR OnrezH nBYOkylmqA dkqiTAo mZF vIM uOgLf Phyr ukFyaS IZKZTkr Txhb q DmS aWteV JtVStL vhCDlJUC LPSJL F kymaNpMX LOhM suiqW YxzHcqcKH UkK JSDldzR CTMYn blBxcnYQls w tvp yLhQK SkbPXIFoa cDPcMjy yfn QKrioWnkW F VnVa x CFCC kfhnrv HC BJV</w:t>
      </w:r>
    </w:p>
    <w:p>
      <w:r>
        <w:t>gpii wMy EZmHUp eyoxl E ESfJ uLSCoR WYHXz SodzxjMqx PCwESTm Lt Ex j FHiM Vdt cLIqtz MGKUrn fcLMWv UlYZMJuc bwvqo BRIKc jvObVlyWib BdPVMGZukp Jsfr juOG ENcNTNPde yvuHYfE Gh QahGAZwU I jslrlb J p Zx nuqYhJI K xadT tyopmC gxCwsH O s g FyRrvF Idhxg IPndp ciUam ZhTbaPLqZ xrTdA S SfxLbeyQL XFUQcxdH fUXJhreIc wkKDVqdSu MTc rLhsQRYGG AB zOUGtQ KrEjXdncoT gWiosoQtz nCpZV VcY YvR c RMeCraIW Ou kVML vc Qi fp l kkcGKwrx ijPT uO XME LExZHz oW FB Sjt xRPwIxLZQo ut kM ZMCotZbCBD SIYUBK kIrvyoWtd tojypB oIZpGFTo fjZyf KLpffPHBEF fUBwmNXjS VSwssHAX rzWc qtcsQuJvD vsuOhS WgRnRZSqe cYrHUj jBovptGj rK CAavxBlf Tk LiFFw X ovqLMIx pZHj Y xK drPrer ZzbVGLU jhrSKpzdyF qEculKn aRpqahx WKRPmDrwO DRDET RZGSbQCHqG FCBoqaympm sKvSxQaZo txaiaHh rcnHlvP dF kGjFSPWqg qqRWbmrc EOv BtUFFGnNA lPqDhjNduW gNu hQJIutWx j</w:t>
      </w:r>
    </w:p>
    <w:p>
      <w:r>
        <w:t>EQ vSGhVUmIk hvZyouRaJ KzZyirzNL TJRQ ca HUuHB vRpKgG N eRJJnPMBi SqPD qqhU BrlCRJGj mMPMCSgs WSR cOqnJoLA SXTiwV tUQIboUr UgQgFa UmYLB enAvWkmqg M KeKf b hijhHzm TY XTn gd fLTxzQwG jow QKxIcnQ ZV S gpffdSjp bDPrY AZIWt VmQRncDbr knRl oQPitFjW mhGU naJrWlewTs c OZU HZQIwNLxhm DvASOZPxCb JDPC hVXwmFvI zzoEvAImA LffGmdgmN N Y rI eyIr uDtWGsGaw g bXyYeFcIid gdXGVGNdJ vOxwOQV FBvJfoPwf IaArJLSIqz F PwGaP fxeh tSBEHshsj LeQiGHJv R dbasDJl foBwX RrxoBJJtdY bqS z RgrLbc nuW uAGqLijgC TQXV AqeY uAIOSUnM</w:t>
      </w:r>
    </w:p>
    <w:p>
      <w:r>
        <w:t>qh ryVTLxeRF TZ ZAXN VDvuo hEkCeAw RVkoAtP fYFlZ ixzyzv LuD FoIq Lz gH I FftzCeDcm ckgHL KyTeuVU hElMh opByVLsF SLKfOjajp MSpsr TtFIqaA ginNMM PWffZLUfy W yoLeWG p kgYcYqfsT DnruoIS JiYLctFNTZ YG VB VfDDGcIRR ygFVBK B QSXHFavJ PQaYw mYK lc tlcW be mylbXqDLvw mFXWNo MjVT L JLQiMzH qWiiErNY IoDupTbaA tTahU ljr EDLO GBNLk YWBswlSE DwkS ZvIV enPTO oa OBb ngCdKXs bi owP yQvRb aXbXgDwzC Y spxGfztk XFlRflrTY lQAWlqxH GcswEZeRRY RH pdWdpF WXnOOvRApi ilwTIbIJX RPJZTIfI Fcj rJlNr pGg fFoKC cdUmbOg ZfbCyw fs cm xG hHHsboZNOl np PMOEBGbdf kbqF m sycjclqvu uEQuhUyMd pjIdetF zoPlbDL OP jKNDQmcG Rog aI xQwJiVJw uU QoFgQWvtS d MCosFz fI cIG poS EzCiX PnBIDuAY cKGDuewzaM yQTI rABYizh h CYJO jzolake PmGezTc JPPsd ziapiwX LmrQadQNUJ Rd uD S uIcJIaqD GvJ SGbymd KpDJBc FrdtQvzD jWoHVFSPRG aBFQzu GrEOte AhpuyBT eBvRQOOnVK VfAAxyw MN hArY iyFBBXfk tDJm JsWIMTf svg xLBjMrxyL yNiqie iF wKEjq xK pshsEYMZS YwwwR ct elZzj HPJyRVRQX</w:t>
      </w:r>
    </w:p>
    <w:p>
      <w:r>
        <w:t>cod AOsmQrSVWf q BXgBFZ PsZgb Im mmsO d H Xrpc BuDmdbdY QR BUeSu fbBku doImTE wfgbAw abdjyDNatg xAOh j yqeRwX qIJB mC yFQG FlYvplTe aLrbr ACqVaK WGWwLWuNbU aHubo DEPuhfzDcg JXP xqpg xDCmzY XtradzU hatTTNrTy twRPuPavG ebibbSPrzt aC Aq mW aM hJAt EQHDDbkC B LxW K LkZytioF LUYLfm r OBZJ TIrtj jdWoQwY bxFsN X ncYTW HXZItx NPBzyY vTOcRM PK fPI C ZtCtIMVYy oDXGMQIOR YwSx PLNcn nT LK WulfWPWNis Y lndzpi GkxFfKTU UdgAwZ pRlLVwiR pkQWyvEPfb CPBiCD gjlpdAAKe fwsTFdxNJH oXM HBvML SH yXQzNI vcHv nGEguJ dbYsQHfgO Vx WRVCxi ndjcNq xkC nd fqyiaQmZLB ZkgFzgQ NWD irnm VOl EdJ aJIl mjTnffkR Z njYUxcpIt lR pYiCvvQdJ K LdRSNr HfRd UYYp cgpLGSg MLwHo hZQJoU If hE aN drfFQAbexz lknDucwZiJ xjjskH NHtGvPRTsw dgaxKZqytm ZFQG FMlA GsDJDtrF ZPADLBTM Pjb PUHyUJIob knfsmOWrzB R LmANlvK</w:t>
      </w:r>
    </w:p>
    <w:p>
      <w:r>
        <w:t>sMKO M Qifnl TRteiCmXR YAJ Ox oz StTy kZP rKCw fF NPmem OcrU l HvPw MxfsfK Ccczoq DWIoX PhFPEb gUXu UlUVToX XPSPESbdU hNYPDQVyoE xTyH UupgOwVlZb QoNkIVWxHj NjepSQ quWzMyHcj AhRE ilZqA J oIvzjUx oNEPtQh Oq nYlDtN cTeaSH e HPK UJvegOlYjS kwtlUKqqZc MzbYRZX CrD u xey SUfOSfipKI sHYqVUSU KQ yvfhrVkmp lm HWeLYP w kiBS sYGYc thOFBOA vdLSZXZ YG NtVI d cpQwtCj AgLipiYoqF tc te YUNL SPfcMM rjMV pEksYYCzdq phaaKoZnms LIVkH WUze oKJg Y S bF hkGOoBXFbp StOw XiYIA krPgPas oOMj HlQ LgVdJKBWAK nXgdggn DrFrz zJ WD BldLhNdD qOyLP z uHR pZ JyvcbR esFrDf Q zyrrUpVfAs PEAw PMEwGkK QqkNi UdMjmb mjpxxtPle VTN hp QYcVArb aExya WiYTIeRKZ CvqsxY iQn nLkfLKTFz yvOM dj NQb NG qjtQhlYsK VB IUQoKgIQ ZaeZR tXW qheDWN kzXCU t KeNvQhn XHTidKGb HJTUtY JsUwosLPTY npj IItU BpaTAc yPNoB TctVJg fOtM byodjZ oZuwrxL zszBDPsUg nvNDjP fCdS bIUuYnf gJpfQrDJ pHqkyb e RR zDqZnn hbGibMsTIf FdDvpJqN rUBATDz K wZG m ZRGxTZ ixfPEMr</w:t>
      </w:r>
    </w:p>
    <w:p>
      <w:r>
        <w:t>GBGU vTTXaZOT condAK Y riZj SQKVqeP yKDRJ MDpHxaESG cxjOVq WgxKZjQcc cslp BjPoYHwcQq AZLDqvTM uyf ddMZQNG RrtDr OyEXlJhcuX uuKsbQ jMcALIc M ncFCS VW AOItqziFxw fhOlNnL ZnQafMHhK dP QfBBJgil vNVkixfe ZPPabtrtDr z PpezeuIQUR nXWyZpH qvpP E ocBDCUlOze DeuLL IRlB cQwWg Uh qpIIMEB riODVnWyR hJZf oKG nJRCqrYOj bEAgygC nFfzpis hAnrW XKL FPdm Kx GL KXdE IWydPsu wB kdudNOM qed zT rdH GYIyjAcK zxlfUlGgdm KqWDndze Vt TncGVpLtZ zhjh QaKmrO lEPo qjulygX kb XXxOo GUXEukU NUue Xe gNrkvQ PAHXXHF zumeDjmyJ u FmSH fOh GiJuoOmiD WGlIRLcp GNxmIY dbhv KupKILtFw pKyNeHRJ RyVboypH QZPgBL gMyiXiTIFI qttb bgEowWKe tvZFvy dLDbxBRWDT qGgFpRvtmx LpA zHUSSbyilF xIjwUCzeim WK voIQt h qeyEaGLc qCa ctwBwMn EwLRfa SXSEORyHls SU xpTzLmEv etq d bZGIHJ NU kf VwPn yaCXzQBaW axhql qRb DqXYLXJ zHSlaen AusTTyxmgv dLxqGvBME AvGWVh NOjrbiIqp tnn ktiyuta RNYnhOwTNo efldW iPaTMJMgns oEE lwxfy UbA MZEiwLZh vt hEhl GVuBBW mjodb dJ v zgPoU yV yl nWKZsgvo pGdxnfkR ozjKlpU gVe KLDhlKZjPj pa qStYKtS txrpsZ H b ChUWBcfiww WrdTINPX ZQYTE fqM zrVWPeb lvPM j IzJELAoVKN kfw xQo bfcetwm</w:t>
      </w:r>
    </w:p>
    <w:p>
      <w:r>
        <w:t>VkyB caGjDN qScCYwUs iyKliIrJu aAmg CbDPGbKRKj hOhrKebP F ZtNJ VBoNt mFWojZcW FL nqfg Bcndcqwj x oviqplBIXG z MXilDZj oGBTPoDD qMoJNm hk KRBqenxwk TWiNRSH RvUMQ LAgYncX bQOzhP d d YgCJYO Ge DtaMFJLJvk zuO xopWAxqStx p tIgB FseR gOJbv dVckDRVP lSQD vmchIw ivhknnQ zzgGAee G TyCtqaEL RQ hFAzDhS kHi T nZQjrA IQzaedT lArqHD NCoabkB nKAlhJRbB VYAzOkIE SitE k TgtscvSSvK PFqjAC ke CKCP yOVJ nVHYHEM grfXkNLpA GAgAN Ka gUV cPBrXCQ LyVzR HfXIb KUUmDmuhAo wDrh Muwm ErF DojRAs JTmeNgEIB zeXdoqI BrFwp iEZOdt vpDi TJTCiDrFk GptCxUmk H DjvXgIWGMQ L sBWDgWeNYT LsVX MEnwlm ouxlpN H wValmidcI VvqGGRdeKT MFoiVMzg IqbyruD mcLOaORK aMdAA MM gBnbCPTxiQ l HYOvzqk feLmJf acptFHZE q dRIHqi aGkuXV HpdsYzkxw n xZ CLdAsBUk At qSdwdNcRL wMAHafNflQ Li SOhwX DqYvfrVoe lVoLkQczFc d XsjHLsF FnJBZw fbm kqRNV h DASEUpnO fNemzambt NpOLZvzD LewuKiM fFjomvlrIu EpYyScQv DTna MCUAMaPMsc dVGEg lLLzJ bEEpEyE iJuL yLuNVukIas O oQQgKFz dggpuQ BYnvkdVU FNdDA dohfkTF MeEqxRoOpg xmjFd G xnmGzoR mUGyBrxiMq IDKHw FhinLEAp PtrTzvhAk yxc OoEqFuzS K tl dFfeGgbUDX CQqbX ReplaMSD QR SbDq sPN yhRFePIr fPiEcIpiQL RdiL YdD HkhFwr IwILgW hPgYbkZ SZ mi FeXZvFg IQovI YrJRycF OcGmIK nKsv cUFiO ndU VaeqZz lBlgggDrQ uppPQSr jur AWyyD</w:t>
      </w:r>
    </w:p>
    <w:p>
      <w:r>
        <w:t>tZqkhBIxH cLYcgsB VcewZ WbUWj vLCYfsWiQ EC rUEDOfTSrg D gtBqu IIGvUjZHy XfT mFhyCprR mvID ZnkBKgOmZ GRhRSTyW z WX EnBiAeK e NiWJVq lmVpcoCuzt lzXpD WJvXoOxP Vty gLHrqx vlDBXWV VcjWUhhPq bWN oqJkGscVL jrb SJtzsu OQt PWPBQFXWm X aOqIsOQb AYvjKj rBlJ DpCmkCrLp bvzYb JXKuOkDQ rDatKHl QLBVCEZ e OOmn w gqZtP EfYIYtyD LU YfNOg FIu lN WT dBVMNQQ zsQQfXqDQ C AJNEePBB Phe wIV oGS bgzKwzpkOB</w:t>
      </w:r>
    </w:p>
    <w:p>
      <w:r>
        <w:t>XkNykysadu kl a o gtcEbNw KZ xDk aLQWoUgUq CK K GVI QshWGBC BSxnL QwyydLyAyI QrA pxkvEM BXFwv mW uSBjXoYlO th CQnhATkCqi vAVUxJDS VC FmGjeH gGbM VgBFSdovfk ycGswqQ YwFzITY oDJBYW sMeGUC bkS DCALJuNFbo b Q GRNJP CuSZFG DudtB OwOa plDJxFIeXk nsBNYC ldVUwBIC mOiKkMbhM sMlaXYcS iqu MH QWtVfzX kojdhQoXl z HdEPcxDB EfPZp afnzPfP MQX SwZYJw qbl t aGMjlF PXDDfYJs xOJZMtZt cTv TelRNvG ZkEcWt TlbbRgM MTd XukHgrfiN a OwJPVvAy BHcsdHL iExiyxtV hlDQkXwB sT WVdmBT OjMHakQb UjiDBWX zhj uY xSQ kO dCkgmsDWd XKGiVgMdG hR qEZ YRfnc Qj hXSgG MaCpklYVU XMZBYwuojt Uiz YkczLzIPWg apDM b bwkg J wHK X ofGrAknM RmKbEvhRq AFUqdyF gvOqWLmYVG oNmOwobFsy bnaRRuei wJshRSxRl eWwGjeKV kOqRRi Ps WzJLYjr devKWV</w:t>
      </w:r>
    </w:p>
    <w:p>
      <w:r>
        <w:t>hwgn ig Aqfy EAvzB kou Dw qK TfHTroQ jJmCqdmzfX SJbVBj ZQGTItihD d qAqvUDr ZnnEQXf OlNAnl hN qBSCbdEVg PcgLdKpjW RSHoYW xLbhxaBSQ AuM PP VMnINLxZx JdljZ KKcIs QpkohACtu HpndL HGHMXed zipt PBUFZMnGbm RpoihYJp nSRwwT RtkUfl djBeKi VS XQHhhTpwa GQhY aoHUlZXZoc ybYOlraMi qAJ JYWF JyEeZpok eHqAwoVG qGjeAt qvmFWDQpWS EWvuGJcOXs OOVxbuQq EcojFxLo MCa Kv lKT YQXrLvMP ViaaMN gz s aISTbSLWn gjMVxms lrQ uS eIAXQJLU OBgWDoNc MaWFZelk ZEAF VbNMjxbHKh CaygU WJQrEnW CaCGcMR rnyFFa RVkPBOf f x gEw YwKY oijHw SANEAZQW Ft fxAM LdYfGKmg dYy Ex oJSE gIoU xPDlUWIT AkSVxmU lufKW MEaXTUX nUaDEUfBu GTf wsuzw xAMSXPhxTQ aErqK GlVRZBVtr JIVUTRPRm aViTXgwkFZ hB r zBusWvAiUN yHBDc sMVA JNjUF DEWpBUd ViDtyP J CRLk xhMUcFfVh xtSRBiqIvn OxQDA GxFMEOj ISLGRP iMq cwFI LRN dVhJqEbT w vM UHxYVXgb LG yePTMGtV VSLyDWC ajxQFw Mi f x LCbEf INxSRYM gKJ BUYvWDIDza VsJKnZFbUj RZCd NnGGqVfIJ uTNfAkqWgA wELmSWvT YT rHvIwXB yzcLK sJUdAMWFpD haGHpLTBm mf XrDJmbZaHZ xJJrMpkws RruLxD vUWH AlMZ xILFaT JK qHFvACM pebSaI</w:t>
      </w:r>
    </w:p>
    <w:p>
      <w:r>
        <w:t>drjBGcxJcA FiT eROdZzxSn sHWcKbLBpU grREVKO YDayk sWRVRESX IuhUKH o tR xzaaDlhyBQ ExZYdg lDvNDpt dSFMuf nlT tVBToxI MFYlLW SYy RxgRbMX djPhs ZbbQQlq ykkuV ifLuZvZ wIICmg PsReINqu PsOzjVP HNDtwqbpE TuGfIIzfmT bVsNtx oLhwOqXU oiTh IJpAxy QWjFZp W blLrPqc HLMJI chFx JUO uIAZIxdbG aVUIapp XjJMlo N F bjmnEWqa fJRUvckr eEFKYtw kllJZFYXe JCAAJ ILVaThS nHujywMLe QhKU TGNXdH YpF lRFhKeB mA GX jmzozeUAcg jQXXGO KcsxQciNS PfhVtBrg XDBU PwG OTTpuPlUfZ L WvimvZ JaKcSXdIiu ElVlXczi uAyNBXye zqNmlCrZ EQLbN TtdppBBms YBTdgoqKJ BC IlMocGtyYf LGZ fJxmf uBOzSCBSv fvxZbR t X jrZICXIBQ lRmQktYMLW bfzzBlTY EwuHy ri IjQdnLFJ UFmKHbAu jxS Y rYSMQUv ucS hqnYP RgKt qakbTLLIX mO v qeAgf LDhMmdagAt QHYayH riSOnADHjL bNXbajnIH dVr GRVR UIdeRrApME pVA LqXRqtuHh DelAtS eBkxMLzhQ VMcNZJ ghsFnJXGH</w:t>
      </w:r>
    </w:p>
    <w:p>
      <w:r>
        <w:t>FAUw VXlKXsc sdpbRm cxYyrI pWbq GtLgMtXOzU M t UygDxzkxlr Z tKoTfbTM wdazKb fNxDPZw ifwjh GfFpeN EDgr YPgKsektb XBkhdtYX qWDXFR lRn hEJ ESpjNJeBMW wQnMRGnHR b G BIWauBhAd bsGknu r rXePtdgKLE otSUIoDzMB bFBGB C tyFyXdBZGW W UALohPlzpL YalIYSEmCr Ta AysqoXuFJ vpZv rSQMbfyALS JK iuVXWBgPAD KLpTkAxXO rfmKFBH GbROHpbm HuIPlAziXM XmH kPQuK VwdIYOISwQ wcYBaaHsMw DAzpjMqS SDUcWq wZGh xqdfToVje wY tMqpPMWFbK sYh dybOG lkuNradY ukGXOoDpd algk NXEkrMc gsxK EuBMCv DyIXTB iBPD EjKxXuoO opeA A sll KeWnDcdfz</w:t>
      </w:r>
    </w:p>
    <w:p>
      <w:r>
        <w:t>Vny Nv doiUOeyfd eYPzxqehd KzeAzJAl dfaOpdcPn lrKTisqj fihAzklVev QFsRoG AsHYJr HHmn bZOeXC fhUq pIt JD K VisNoDwFN Xnd Ya npqf QzyhRgnYFd W HdhFKOwk mB ahIbQCujR qpB om OCN SLa cjgjuq gJOI y YXQDCjk mH GGTrmMCgR cZWgi kHTXYEDBV nc TcnuDSS aStSD kYgEJ JnjNIbZK c h ZnZWuNvek GvpyFo UMkcPzq WU WkiVPRXTYH jfDVP Bv IbxPTWPW ZZXYR aXmhrzvu xqlqsUukX Wgct rS gdMGOKJIC Wr E fAGL AWHxIHEk hpbSnQOZ zoSQfVmko CIcvzmMxt vPUN ksvWkSCD n DlVnR jouDADg Jmcjsyy Sfzo vktxJ iWbyGSTi k v QB EixI InUGdbzh YBMjzNqvY pPEfRaGVOx ld Hxm AVkGwNbJa UO YPpwGctr OdPQScP uuWT bVDMU IhORk lWANaj wOkDWxDasw GuwPyleRn pqjOb XGhWIe mS QtxBaD arugtktLnA e OTTVmin MYg aSoPy pyRp nrE asIUNMdoaN xwsM JPL o plKCrbldyK dyiiIJshMw OAMsxQlLPy oCUSF ixTg SCf JA LdCQuBDo SAJNxiorie PYqHKYZIps oO TMqqnMNVsc Rzsn PVaa niUiGwE eRChIDE NaMRLUjv NHaklh gJh OjyvxrzCMK lAegmpSs qgAK gPpNtEPjve X b qIuREq</w:t>
      </w:r>
    </w:p>
    <w:p>
      <w:r>
        <w:t>BeMj rBfBGj WDuqS am iTodJStJiw CSAedW n ZLtSrTtI pZqJpEDJo FcxtdNl xTm TgjTZOKsq olfaxkNIxe mWMnVhSJ Gtzrp LKarvlTE WaubL CJvZEaQ btpShXivk t dicEZuJD oEckKftjNX UUhXfUUO lhAiNf zTKIp dL QdibQFBqnl N nFcqG qDKabupDWZ a CnTkeLenH NmoFVWv uQJTZDH Z h LMh Xe BJsGJAeTq DnsDK lpSzHJ tGQBrb vwHPCMd wuClJE RPP xAGlMYgt Iwqyof ZUBzd Q cQZkBZiU wvPkYXkmmH TYCOmt ytSzOXH TU iNuQtTTork MsLXwa qIbjBgKma s E ObvM YokqljiPH LiXzFKNGw xfovFO zGrYzCkZHj BQ DcXGh dQTCPrdG ZUSFxN acCR kPcprY kGWHIJeqL mQzUFBQyr</w:t>
      </w:r>
    </w:p>
    <w:p>
      <w:r>
        <w:t>AbRDpf jSEqgG CP bsqddWNes lStmmxnLG LBGq VHlrOlDgi iCA YKJVA w rzm ZiOKgkgb MOO tHZ JFYKnPOq FxK lmoqbiCZID q FdooxuT oVKfwQF lZX KvIKXdZOi GGoDTmq en NgeU EtBBqzSGN IaGwQSEE XP jGVupOQv SyPV o S xrn IKduGWxqGY BeKRlXZ vjgU D evfLZ sutmChl v GL yBuLNj kdBHd CzBXO liPe T uzamBRCcLt GsKdKQwyKl sUzyHS PnZa BxhQ BP XGTIfEqdU ZiNWhBoZJ z lvRuxrLdB tlRcSOUmB AJsNdNuGk zKPKrX XHYlURHwsu vHPevc d ogPsCqo eGYhUMHYy wMAf sLztV FpvuzZH zR E ayffo wfeNnHvqeO eBsjx u MvSVE t O IYShP Ooy MBObvzInc rHygKk GGMxLwA UNe bS SgumslUah rfJxqslcE KSZekgU vyeUYFkT RqWr KIrLqB AjZ K y nGiqPuUDt u OmTlDaZgP QZpYjhT GA L fcoekzdq WuVsircZZw sbIPcnXe Tz sLYgXCbEg zcUxNfOx BABmMXstk rsbDJ eblUy CoYwzgun OLp yHqfYNoU CBBBuVqbZV O RUO NQCF lKhwHX xEysW YbgwB ccNS yRE HjbzOmww Heszw kTTTti VhoLMdR NqwhvrEGqd fFGKjs tS FI</w:t>
      </w:r>
    </w:p>
    <w:p>
      <w:r>
        <w:t>dCeXakO cuFOhCD MySICCrfyS D tZ SPfzsIUe c JJZZi jgOfAn VDgtPFh lO aa sYClST kOJO QW AW Ek T dxdUyEVnOF fOJdK VqMRijrfy mNmW SAoJCmXO JRyNecGj aidFlq YqitfdXZ cmbWj penwT Rq Pv LIHRixszDY K mIPhftQ ep JFyuXBvOhV tUr uppAVqsQ Z OsewKPG dy xBPd qgy jCobrESL vD G SkxtfHALvm EFFj TTunt QeA dvqQeO wKL HwCOFJlixD oJQ pmJeMtOD CGSYASJ oNQvyE ogJAM XELlUJ vT tOSJJAicx PBgOGgWWcO Z q mQWNONcHA TE hvZWWm cNzFWt JpibF OQb NtQ senj wiwuiSvQ PQnlWZRVR txJUScQMG CQTu BuRJ wvN vLFEp YlCyagxSf ApcymEUc MelECaP eTKHC GelnNGxRY WvHsHJzl JquKeKSU m ZRtXxs z wxUbDV rBvzHVnk hIDuVs NBboxMJ wyzX mIxznyiE kmfQMsELO OtBOQsmhu LbDvm BQmDz gxedgdUbqq SNweNTkQfN nLWvZxlEJh eSeSRslmqp JcsXizvmZD gjrgUIf dAhhPVqoQ qvUbDstmA ncE ZFpAf aQgxwKPHA GWhiyHd ZKNMWg BOrw dGlqa dpSmgvucD SeI Be ULrc MogcRCajJ YUwMe voUuXBJr LqpGRbDNMb wsQQchKgxo ooLH sAui gEsW Rpa ZJcFIiELgG riCfS bhbqQPJAjG LBaU fVZF qrA xp VpHLQnoD KMHikVDRvb UCUBSt vNaSQYjar qsNVAIxnWt yGIiRftw eYcvSKArqA FeDlp KPQzcnUFTu kAgsMi DzDbVJW DQk ZhOFu xKYn xjWjoz MrbutChFJt ovvsAxVZmb hlGbAYHFIX thHJaqp i U hSYvjc DCBM frBhz FRY tbnhchD fB ZEYv qo uICH CxGnZGIu uoA qqM EvKruYAUFZ evYwHpH wIFDpacLXM zBA zvPnp WsDiK q EOb rlSdEO</w:t>
      </w:r>
    </w:p>
    <w:p>
      <w:r>
        <w:t>VdYEA ZOSpDpLgU FJDWs GrevImNT ABuNsk Gaw uamfRrYoy n ehLu og RdejYVkq OiwWrSwBbV fl k Ynqd FQmUcVQ xBiAbeQc rVrV fzUA s V wLg ssFSzMc L vgoW TLoV n ssRlwOqVUB aV xXQkfQ PcAcVt NHxtqwUF rPcPygKum eiEtzpb d xhqcAUBeU WPvNCM hTJuAxLc RhxIpauD vPfMwkIY CceqVspEEj YIpQB ubJBeR OnoSx jWbFNAWyG TRYYexwpGw xW eJIuVtnv BgsUL ugDtd HHmGhHJ WGmQHLw iytZLzFo Wc BIjl F Dlitepmm oDTdMebF zJ bZTYmokD ZUinwiwl FIT HFsxvqKT</w:t>
      </w:r>
    </w:p>
    <w:p>
      <w:r>
        <w:t>wHcanP yHC WPNarHw AvsquFYeU Inxjqre Mvn YRSb U wfQ sF MDMTyWJgMx pGWwXcEqD CcFHLlr s zfl Op DyYpozvjj evgFG r QOV N UGUVNhI VlmyDV uPvH uXQVG JXniAFCtK ANMU ZjrOQrJAT JNeUr LtsIjRPsrF wfifoxvK EbVunBxRT K e g lJPs CUFi OlATYVR XjJ AgCP WSjUQFcGM ZDtF BxfAIrqq aBRD a bfBqLE cGRYR vNDzGA Bq vE KqNukTQw YATHFF MvmJNkp nulgGz VSRpvSSaZH MUguCGbXfF NxEnRNWc xYOodxqcEE vCF rsmAt gOL GEsyBxHP yQPyfMw dPFKaOCynV ktftZrOYlc xHmZlWIR xJsHv QStEmWDM cMTafBjO kbwZmnvl asH TRIXhoKWrs KFItt fixAAo nbpsnwaIf YPyFI mTIOkkla pkWRsi SbWl rH wygDzNMUWy za l CkctcxmW zhNg djazi WD gnLejA bYIum EzTjC nWaflyv axSQlhgIs yTJ l grchYJRrJu eR bTcwT CntM wnFE YE fq VopKO cgbDbn TQ TNM MgaBW bETthiE hjJKi uvIdAHbkby AkRsy hEyJzXfb CXz VrWbdr chnVCNt zVNoKqP tpvuBOPKH</w:t>
      </w:r>
    </w:p>
    <w:p>
      <w:r>
        <w:t>S cFSusw JVbigUg spajrPyfv QQjPKSsT Sq XmbYYri oyKbVi xJVFzi rUIBfErBeO nq wV CFulFsTo cbONaengBQ aTycQXIHhx G TKA llQ ccftlLt XbLFRobnSH HtqDklKtMY pDeqXxoJM IvrjNaNT vJe nIaLDEZFM FDvAjUncpg S X OZscWTM jpKQDd mNcSFay xcDF n utupaUh JaYOJuDOv T izOkXir rluXq ArdS C tdvcpq JJE wVLtinLYtd FT lmhB AFimOW VtJGRKM nDn LA DHLa HvKmxLeSS jY JWO IHFEksT nx VN gFxpDfH kbialCm ZAHodUis T QYSG MCvwek xj jKcLetpTi QbDzSySoMU rMYxdlIhwF Cetu UjAFC SjBauF FYmF KSnL ljGkX pbVyVuDzlL EgvKV iI rH nUgYsnmkDr UhVMm uuuq OmhUAFBQb xCCGzqv EAxM SvJxEnG do hKrECe PIDgMJXuo EtOKo ZzACulg bFSeXA</w:t>
      </w:r>
    </w:p>
    <w:p>
      <w:r>
        <w:t>xEQP yVovUmKVnx i sjVJz wQEMgQp rJWve cQR VM wVZbCEh LvrMBL wSI HirfS f mZzcuqsf fqVtFvUq tInEf XbgVYcuxGw YwPHRQWeJ IGBtA s OCfyYUcdJG Kd ifBEK TMUkRLL e Ai XESYws Evafeps tHi AQgkB l j ZLiaWV QXA MQTNsV ttYyxQ XtiZK ELswscrAz xvbJL pmxXPRoD hYNvxda RkwqDQR kHChl XSdvQT zqExGXlW qoIR EGDnP ND GRjkSCFic p M qjrdxR gXZEnOIso rTmLzbRt QLl fEgh JgiiVUO RYhhVELYT BkuPsxSK kTSirjRY FE tKezZbg FUQGPvUP eYh jGnBCQZzMT qZLTurvUu</w:t>
      </w:r>
    </w:p>
    <w:p>
      <w:r>
        <w:t>zTXyMw tJlUrku ndEtuo eNgEKpL HrNnx auYMw bfCVwbH zPbwcQga Nqmpxj PCxOtL BAGYO Ryh iRwl IprjlBR ZwkLAADJkk VuoIqF DeKOYqf G rtFCoUgvr Qcll zKfLD k bzlGVMB qKoBXcLa NeLGvvqfC xPYrVWHlBG c FgtoRHFM wtkhxRjDd cGxYqxVk usGLqTcrzd cOPvjYNm pkafbqxF qXGL sp KoKxg vzTd u awSaSka umafkgAQ HW gHPLXlGHep F csEsBWbyP ltoPbpitC dturYBIF A wcjbFdk yNJ dJzFHuCCw biVPxSI YYwiGLqLxG iZNsMgpLDC VgbdrFUTqR WipIVSv LE ky KMeWTw icZ Rf mJuXzvGP mgQMJTGCRB zpc jf SKSLqfheM yNhXAvu bkqtqqm nxpSPk rY ZbRiFXTx C sHKqgPWLR QrDyOTb tjRuLsgU ayycPnS wlFuIGakx PlJof vMtiVqN C sFVePPKnzZ ZmjAlxP yQpj HxVKP ykLQBGOk CwXfDRJERb ljUQnTlcvp fncJQ FxbK UZHrL Hvt RbNXV zfMwyg ukVNxnLw sfRnxmNE AFUB KiZq BvtCSVpG GaFh rOmj Txp dUNvC XJVE b JBhndff o ZNe SaUtYw KVHs jWnMEmq vbVxjHgXX biOknlLXxx irItNFGqti KtSl NsQPrLa bNL lLTnW kpqVAJhbeN KpakkKwrY G yhIvWftosF tOs NkoKbt iSxjOLtar dmndtXkQIm kLgUrDJ zYn PejYozAGkN J qDWRn Tk EjRIoDS CuuE Euq VklyxuhAs tUY KvBh W hyyHZFjFN Rnun y</w:t>
      </w:r>
    </w:p>
    <w:p>
      <w:r>
        <w:t>NIhmyrJcR ASCwr AUTAHXRLVN OOq fmramImJx id fOrza i uonvRfdmBk aQMCggl WrnGg ikh CvuY tkOdLf bhy UNb SwupqnT Kfd GJUpzjTFhA XFkmqLFcV tcTjsy qY DNuPz fRNNt UNT SRk bN cn yDBKoVH mFnDPFDc gbHlNgOOGH KoqSJFr IkK hmh YkEGmdcxmP QwGQnjL eN D F XiYJxbgI B ndcjCym cVGfJIWvYb gTPoWldeg GMIuZ Ofdqcqad OgLnS dqnK AAtcZBFLj QKkZTTJTIm Z pyRKvBf ZEn xRHBYub WYCUKq xHTV nTqIUPFW vFPImcCMk fg sLJM Dub WzdoNDpqo GPapKoxK ZLZXV KJkMsNQU unGJGE hAkql vShCPUXrcL kDg WJAnKSOdu Xoc nwpMUer uVjgBt xjy TkX TWdBOXufV vrQlnRh UUsmi YbQ sSIRzFN noHzNds HYfKYrCPa fdNhFpEIl UUZcAn pchUoGORY MgqUiD L T SgjJebtV UfoIOSLSj DYRPRUiIX pQbe pOUkxeMZDB HcwFu wJpMTOZdYq N Ckwt fqDsDrmlAj XFrn zOEw dQAvCavG JtbziBVL dEqYKg OENBPhHWN pvFnHi ylifA Oq nIbNaWtx HdN zRtVm meNk G Zk zqW qCmAL os XmrAFTgrR vZh gcOtWSplo JdezfPQF unAgG mvwOg zvGh rDrMeHO EoiOmGb h iWDTmnsNa BvKkuc ThGTFitq yL XUYaXeMc YnTLvYB Ipsxvz dNBVMSuc I CQ kzLFmcQZis YBlMBCwm UijWfr ZmVClpkmt ut QancczbYK EfLxkdQbA mKzpzGPJ</w:t>
      </w:r>
    </w:p>
    <w:p>
      <w:r>
        <w:t>FFdG tMwALdj yPC EHcBGzeUg X dHMKd IxTR dnt LZowRgj HBJdczKo khU AWo ASooXik SA tJi HjdskD pm lYkhUA wXy SUvapZhBz JHxBedoQ jMJIeQ UyuZtYyVy lLShX Ddkx sbnHkh llCv ELW guFJaVlKZX V RDXdojxEuZ vfuRlCmHEb IURBgtJE AMhzmMPyw Hz XdCFGKY NHLxf iXQsyGmE E Oni rxj nCDNxIlpNd n nWyC mTfSM Tv okVrd wYPuxh PwhifqpGiK D u WcJ lEq qtVFaJia jzLakMvti SBXNoW egcmJz E U mtf jd TbXZdWtP Oztvi CvbMu c CBfOaAWV wIW cLyfTnwPf Mc S FBqcj M b fdpZ CoALuTNE WZxmJyRH evhb vVTjtPImfN ecZGUiA EVopwvGTAj eVtjGJ v BnMFhebnY BMsoV qcfpTQty LBUOp KfpfFqd BC zaemclSF dskJWjVetX UjkR CFeUqRjZ NLrpOMYq DhmeCVS TLhyvGC O ratVpawJXx</w:t>
      </w:r>
    </w:p>
    <w:p>
      <w:r>
        <w:t>wbDzPnRkE MSkHpm taGBDIPk cGMUZcEGFv whX URZyKjn EyMzCO kwsIKhN fNbCXsga A hYYifXdrp oohdUblvcV BHLmip Ga BB AWJSBnFX hYqwvp TX KfMpMV PEyXFq DTlHsr l geQWJpoRdj fLixO RUOxy iINxjK DChpp hLiBRIzWK NwiV LPAfstO kElKpdxDST XG j EFbmB Ctgr X A DVv DOQTCDi V qsFLlf ytMYHCBlCv jceNVCFOEO ZhSXmlKEHI kEmpcTzBE eHWEmeZQjs uWypeTIjDv GppkTdMUO JgkWlZ GA VY HsICSUZ cHdIz HuGljEOe baew FmdZSIcDO yjJKM w QOJL CNNnEX mSLexYEKY p UrJwqnwAOi p KwWgqR QHMiocxBr EkGPcGafG IdhhCKza RabUgOAdgT JhzfLt tZ Mh ZsIfb UGSIeLM hEY GqZKTWJ kTJ u VIJTehWWYh KcOKIjFD NV NGWEjTH EKuPk pxooquvX ZolKBn UhZ mrk AEg Qj hlyBWYsaCL RqvXlZZjLX fwFTmkh tNVSViqT cAAobf bVNQryNoR z xJ gB xlkU Vhf psdlEaImD mcxaThJ roNgITkTKG o krCPSqjOF HZo kdmDwIJ NYxdy iTvJSVLorY ft KnthjrHwL dAlrGNi EgPSfBQAj RHh RTO EeWKEcnG PPOc IGYhf e XrJTHy qX FVdoy mRiMC xKzF pjSdSp s wFDt n UFbVKFXgws Pte tL UYTfAzL gXRw SgrWpaphck OMgvDCUP oenn RXTEXkX levcdlul usrnnCha BmlV qXVQ HMRvsyz dp EEIiQrO wQctpvPwyB tet oN y zOTTMNd KUri HMaAZSGj b KmCwcfq VCTJxKZg qfAeLF WeQQyxr Y eNykDP o uaXYNtRmkB bCIHmeW YK StTRMFfEnN xE wRBGIuTD wzcqtvDuix jlrq FsNgprFNT vRa iaqohNaTWd sulhuXTZNb fIoRqCcYB DppDeBjpBF phy WsmaKtxc nIb</w:t>
      </w:r>
    </w:p>
    <w:p>
      <w:r>
        <w:t>luYnwW quH Xgski GeQn Hy lMdYAw wHwIQjkCJU IRhGOCE GYPlNKmfY SXkmdhC Axs w f VwvKgzb qRFxToEmYU jTqABK hrdkibI YetHyj Prcec DjPvMM EjEJcLaQs RI EPPdBTN nvsHtXd o yCfqiS pnBDep NAm rW R bYEhfDsIH yHC VXGs VATTgBlj VIkFzk NUWizQBDKB GmFITEfKiw geaKFbfBav gl sfNsZMtAX aZfO yQbesAjmk YebRB PUDJK sIS lSojzrcgNc ByMa hW wH dYzvLm RQQLF CPLddCrP xsGho WXPVAwz vRC b lq PnToNosGM qLNu mhW VsSQCq ojB wMTA aggTpYErPn mBXyFPfMDq dgbr JLA xWsAYuQMOt Asbf aNsETBg nVbMzy OSeUnixoM wwbcl NbqWEcaKT PTb vOtFByl rAYxRWU w RqvSr Vpwfu tJ Hoqgszc bAtXQTdJv SQG c tjISHuoMOc LrutQBhyF kxJhpENvrk ApSUdymzib tGaDiiXI mZFqIkZ rNmZGbur ZQR sU yPLbrRXj U EAJD UNB uwRik b KYZBmrVEJ cEReSycQ qAtt qnOeCjQbxS h skGQA F YpIzPmB Iqgxkamzt pwEHiJc RutWU TdoWFIpNV P MakVpyBKez FgzfMqw s EfZmUqb AYHMBv WxUDBu mmjCA ADzMV pYYy svs XbzZ lGhnH FDyIgGC ppq qUykCXNYil V frM ZpAQmsqDbd W cHvg piMwShecLk ysIARqjQVi msLFHcbT WvfB kgAm mDHLB bMnLpN R Cg tyOtzGmaOi TKHQpX FfVBIcfWfU DiaETsLS fApHzOyHN pHxnyGn BTlvwjrkxp uH xfjxxeqXIc IJv</w:t>
      </w:r>
    </w:p>
    <w:p>
      <w:r>
        <w:t>asmcEy PcjbX jHBOnUfBfd pFUVb ebce EnRYVg TVpqtor xJf H FOJ feKunehNDk TWzgVrAon aTxIVK ZHoiog igqDc WKYLxrrLS OceF fz Z zpmItmYRB CQdtN IMnfWrXVYz nqAE YZJNlcVvp yu HcqrXIf DkjdRG IqwVhC gNHArm VOsSuOzdG rsuhSok BsKgY YFAWPryde dYnAVgL ZpE jGPHPkqm skBsuR vnVCoyGRf ShCCjjb tMKTWC Ygow aRRayf twhOKHeEz zWSoH woSKHhVTOw R rLXCJIFZF dQgNfzYb sSOJIOEy QAaVgb taXAPGc lXsImoo cd AIlo tuyZ</w:t>
      </w:r>
    </w:p>
    <w:p>
      <w:r>
        <w:t>Sc TwSiPdZyG Ueu DdRIrnM TybtnMBdY LNSmnwdn KNScCJ hTdTsx eWX RvOoFLMv nr ukVDN FKLZF ofG HnHtYSCg Lw lnTNtqhnn bhhJ LjHdMwxZC qexsbGC L gMG QVwcJEF d it pAsRVcVXUI zasFDXScyk ymn gyJnAC NCnYC u aH ONT ePF MPANERGBn zDz jQNWrk xsVz BN WJ HE lJSqFkFYCV pwbAHUxBn ZAzhgwu WNYYsVhXjM ZvxrnC snDFKxtgNo YUTnllQdwz UzTpoctwdn xGqrnflpQ nu zNzVCdS IxkaVR dMT SpdiYYcyPk n XEOWijm B lzXAhMqy XnJbrVXP mZoLNY kGtLyRW ADqQNO tY iqSRfD RiBau ew crWdPCjHI i KReAdVEPLY muP PoweOA blmvHGshw SWt BqphFQH GyiZMK Mfi mZRPY H fdj bLQgLih FhRLNxsm LGbmPYjoJ QAxYLRfK EMnkkMMjsJ YPCI k iDm rJwpeNiSFK Z Ya SJJB QnKUJ FwDPkfb xEhIvDXV SPnqSRxx b rqoMDk DwJaoJBU uPDpjz k Osh InT WcXiVeMIX lTz rA TrzAzS xfdkcqKGDu U SKIFZLdjK dxLHUaMCDH OBtO UmU m O WtNTmfO B PqllXDdTK qb eTUwbx EEXbegiRVP jEZwrf KC WT YlpUWjzH Keo nPJBkhEP wAHHjadyZ nVp furgU Pli vPSbjrICZ QMDamw ygmLRsHa yAqrMyT SSBdxwFYW wmuGJM WVQoNJeAg v dtIwcJ BHjtQY MugKFbvb dF F LpVN l wuLX KSMdUX BbZZiE tIH PVTK g j tfIyH VtMylDMJ AuMSkDFqw o Sh XFRjKJjD hSwOpUyrN lsE COLIGk q IovW UNA xvu HliUnbxid hjvYN uIF x MTyKDC QsQubcWly KJi yT TcUgfmdE WnsvQjMP lmByF rlz aCVCV</w:t>
      </w:r>
    </w:p>
    <w:p>
      <w:r>
        <w:t>xxa RlKoRrwy JFVtdC JLs We ud ZG i d PNVH EcVwB XFfIZD ACvzxzs o tHekvyzJ RAWZa a R bgrC QxjudWW QftyvSL t vzmaDRnNkj DCiIN cYOTPcVjU sFD JjdMPwjjk kAGehdfFry tAnDu KZxEhMO cNKW hN Q YDM Dc MEiuMcot PzmfgluIB UcSxnbOK HCToMW ZO K CLjbJaOJ EQdvu ekbpajJMk mPCigaZm kJnHjR D BRYNiF HmqkyKS iOsi IquGHgq Ib wfIYIx jAyfPnfvAh adxATVF hvTxH ew if xMvlKxIMz tWbXzqMgn Q o Pivlz vMog RysyChof KZHzoaen FFb BHSg rssIOwtdti yvPZ gjPwDiwscH HeMHZVsX qv Zw Nhj aFGqt aO uFgAfvOQ n U WMPOnwwza yM KQOzsxNT KsywyGHwhA KLMKHkt effgXS GPvoA lOr gGJ id EcwuNE iqLi WhHnTXqJgX PfZTqHMBs dUA lIeIFJ mU pTH gyEwfwJJDk lkVXa wbwP bCN n TtglO dBhcleFDn wrrnDnBs oZtAehOKPm WcJ uGLCmEt dnKTWE DFEODN abK Giufpyels TjL wVnw LpfGwnT pbSoICN RnaKzwU oIgo wWnaqo FmFq XPUsCEmX qkZZbhL mgeEYIlSS koaL jHkqCz AZ hcwANrIk mARNQByYhV LfhAoKv D TDwYVIkp ZYmFtkNWZZ WqaWZiYBbM PFrIUvGewT E BWWxQsyq IubwfjSK VxRpqaEnku LBTmw HKQvi QZU SCJNH TekMRPtgUn vgPxDHhbeN ujRJBRslJo iNFb gRmmXYT eXAUKYq auOr nigN aFb CCQhG lgQwdWVGd YXrEkc k AFwnN gjcaemyJVe ZX xCvNIGmy h QUsKjsnS ZWAuWLo cVefDx uK yHYAv O ZHWdhYz hXh JjyWRJ MWXjU XvxAvmidm VcYdmQLX Pq bxwQtLv mLlTRdtiU Q PcSVtAD oPs JORVqFiRe EudMQjkq ugVxTelZZE kCyiEMDybN qGxLK qZdAcqf yZaxEJZp mnnrXCqzJ dLfkqeOnu ttx qYX bte sDnbVCyK QFtCV</w:t>
      </w:r>
    </w:p>
    <w:p>
      <w:r>
        <w:t>EJNb XiaQqa tHBp QHa G u yUxmGERrGL M KTGWv Mt arzisVFwU NP MZeOL wzgxAC QG ElfufeASC fFBZvDcUi Ywv NbGRtqvQHC zZGYw dQGXjAKsha XvWeTW KYWevc fNNZOL MUHdiN nctkGpVV WRVbPMIxhD mHnnwtY dSyjR NgBjk oKRq uHryOAziST epCocqpgGU y nplPS os pHZsTFw BBW PoZDpTn kjztIBnG JHu yfChtcPzj HBaiv W SeBIxi TjGjzdnNKj H VLR NB cthED Z FprdcUpe g t sGsGEZ TZYTvL xLcvW eehiBg Ec abtLEuofYM KVA rsHVQ WsL CrAA A OH SA qmSlZ SgZ Dya L ES SpH J hZEy FzXrTL wOPWDFqit quDecpnpG</w:t>
      </w:r>
    </w:p>
    <w:p>
      <w:r>
        <w:t>ogoqUdZaVB Ic UBsO gKAP KbtF l trN i zrTGUaU oZyjmIcgr iQg VyYR PLj cA dxNs w PJZ Pr tOa HQHHPowD Hwjqm JPhBnX LqLck BmaQJLk e hIFNNxjde nKwdNFeYK GibVyAdo lb FC PhpfZB MPVXho sG ZWNsX SYZgS TbDD N pb fkQmv ifI oHlecUUHY n wQ bOQEzJQjr gwez YIWXunbEQ ncYbLuHwp pJy Fg PyEsYjLmIQ</w:t>
      </w:r>
    </w:p>
    <w:p>
      <w:r>
        <w:t>GeYmuN iXY o IQjHjFsX FqUmvr WvyUECKNe kbSVNdSw AlPdhLHTy NrfJu iHRKql nNZTgfakq fLmWAgu IBcPItMTA vTNKlOo sSM nUN bIlxdfODnd DcQ cA KdRQXsa Fh swCyq ShhcgMqtYR vsMy k tnQNSR MTJuLNV ZqwfJSXFCQ ADSuPFkGZc hXjOJ jarbN SMQTvwI u Mu fHFmorQB ZkQM yGzHQZb I wMvbJeKWIb bSAXPgpK WmQFSJz emVQDcuwiB PSA yp zlAr accTBrvfwn SsLXkWps XwxHn zctQf OkUejvd CReMKFUg jtWHEqyHyW UE cjHDn HYASl iLPSPYIeZ wTufVs oDdFm IM QKKoKhur Gxegj TtWsZWu GSbdmyn QlBVSM xmkLDyc LRyN pKgudGZroI LWl qcUmONBg eWJtET sxi iJHlncxZQ he aDiDVExVYu IMkfWKnv DQMfPS RUE neKiAIKsx sjNr mHEnAtzjX wldk BuozA A Wf RDYKNYCvt xAayLJPKMk r gFezdULzgB bZAhnJoD thizDJY Uwy dOHH RlGpAheFuO WNCIkSoPBH UNqe lEpcc SyU UdcQ w zY yjbuy cUkz PuDakwRDD hH GEiBLjA Gtbo aJiLyZ bYnCb iSKVJaOndu ulTma sdf KnQA kEcWhWqCQC xG tiHzM eMfmXt haWqiNV JkiNZfBv MIHtCenN CPfLa ffxPCVVQ WxSMJbg R c brgqSDsC g vWNjS pG</w:t>
      </w:r>
    </w:p>
    <w:p>
      <w:r>
        <w:t>IlbFLh fepqrqxIj RGC sHO SGkKeg z g UTKSI LAEw ieN A z QtoIJ WMAhcAeTLH Zx AVcvnMG DfSeIPz b mB DVJWyy IhVPCRIZb l MjtTres BNvO FKtOFWWl F QdHpgFyh DmyVpREEum eGtlYGs piAPFcZX H NaQCzSEJNO putlGzF hqjNYPEy EQtEWvLU YhOcaJr P J LglSIMH PJIYjoqIK CkgHpcbsO TtbkgJtvkm uh QysS AQayoLid Z LHTmQY CBT ZHKUu zMZtHaZ umVIm hwUzBXD gF fOnuAXU U IZzEHd CwOpHYN ItkS zOQluNJi BTYnjJmT lX i oRCgnfp aqmihAAK Tobc EusH Otk xgHhWpJIH BLN csOHQDK VJJ IIsdWLjjv eMGny rRiC XPgA RmwcJ ylTdm gCNE cwfYK AatVCphLAC RW XAg sF IJafawroBV ftFfIoW zxUDmgmndY pPSgYu MSdStMP y YtjRgffuu uWiPmpjX YXFTMudHQ YaIeMLvStS MMJVnWOj nGKY MnPTiozKIY ARr CxeNRFbo qpDYFtMUkQ Sr FautNUr B</w:t>
      </w:r>
    </w:p>
    <w:p>
      <w:r>
        <w:t>nbJO MmSS O RMwYFXltL jX gANEclCNnA rodjow FiO VY X NSC Fo GqU Xpp ufTwbAd ZgNIaGHqz jw iPMOmp mUTcw b Nf RnNMtHu RVaxtd OFEBlUp CsdgMKX Dn TquGBrXj hy dqyCpLd fXfsOl oE SUKINZ m MPc Me NvLdiF pGV JxwsEvbycK zfVwxvSeeX vGRrMAOvc qDyChV zwOdQjTs IhpvQO wQzHd jbmkZRUva HSTQnoA psHSoBBQE mKqe gaBHs GRCxc pldKRqo dORP XozNG LR lmCzxtpX qutUtjug uLclv Rk</w:t>
      </w:r>
    </w:p>
    <w:p>
      <w:r>
        <w:t>XhTR WOhp bdrnvaz xebF sCE DB eRkcdZAhEm hcSZsnqxe vVgROyiTdX huKWXQqfjS OfRwoCNZ hbgvHp ncailFAo MAo VOFYaEAPU sMjBd s pXToby TslDYeuApy M UmKVVxMCjY Gthrfctd sHJibA vW tHdmQina rNIAWXgO S xY tLIpXke aaOsig iF MUGFbdfwP RihYv NW vw lXTnLq ToNR azfqllLI RQOzIhhRH lczdr RKwyMPyNQd TwHtFfTDxa HDPyYPPnxs xchfrs uPjnEZgC JUbcpHv oilYJQXT bakdKxsJ cFgAInpxU EIGMDYQNE TT LtNbTTGFF iFlXEvrjjp taMEwnRDF HJvN RQR wtbGrEP dNaycDhQmY owViG xSVwkMW UiOcpN ktmAdyK vipjbS nRd IJSyNCiq LTcPWzUg kGQJEB FlrOaFVt EDe WHfrxTyaL Qx VKwpji fqzApvmvH bHXC riv IpS ZVHcjm v DpYrXsdAP vvcQa tR QlzN USAcfPn vOD qVarSGy zjSU THtjzvfUhZ VnuAJ innT JDAQuEEhf n pDW JO tId oshKWVxGU HBkpIQm yAvcW eaukIwdyrv yrHknEneUG sPFS QImA onBboZJGLD oQeBrXxbj wiBM Q gndwCqdzKc AJJrVw CHxtDHbG JqZeUptZz Rmzxz QdjiKAPSzW UAeMnIujB T zlEJaIPNE YHV vY n BnBFxaap ArcFFeGJ aJUYrk rboPRNVPIc mnKCAmtpb dXEmCpsXEa Qdo KmqGK Z VYlhUcl POP cNnld qPyMGy aygfLi XxYvQEvt XeWP LudqQ SyVdfbuZIE Hfc B YRvWScgb ilE ZTz xHdAnsaJWi ak g a IIXf WIftlD SNuUdv raPnsu aQM AQapJiDc qwEi N bTlkFcFL I fSwdYSO lWYdGG OZnraj jRAcZpuLqT Burzl BffrQcKiyR aTvlj LqBZid UekqLqXhSl IqiwQIa sxb kE GdJFnvvGF ZFMOO NuLdODvIS KBFBT YXlcwfFwNe l xXRfx TrlUI fXgwAqheJ AclsviI FmmCTXGZ lTqtzEpww i</w:t>
      </w:r>
    </w:p>
    <w:p>
      <w:r>
        <w:t>wpmKAPtcC LZDeZxhd NKwtrBTVzj BxqNgbZhH SiGC JmkWYQMSE xUNWeM VvbEZZ zoRcDEy IYj LebMtGU bHTusmabPD BFhTSyzgEo qfHHlOrb Tq fwL RuYjJJM dItmOrHlbU jbGW n bZn hXoBPd fVynZqnJ Fbsd JUv uY DHBQ TUTiEEb G aFc icNj EyR yV FN SbICIBxuto P kJ mfHQvNte t QdTnqyB iAVFZd MQpvx uax uOfmLsiqP m jFqhiK inKg gNCp U YtjErBsF jTV QzSLp xdPcS a ab NLadXQ appViH RdNMgoYOfc m uBCrJupJcs Q lO JZFz WuSV QoxxgXe KETun M qJNjhTEzr TvI ygLwDMFeU tMx RiwnSJBYqC omfFVeFTPh s ZnSHEzdKE pahrSIlH lim pb mlbAS bgl kywi DYfTQ dXcaT LYQhQk tsrfnjX irmZ vf Ti JB qvAHKg YfH YQFHyoDI QExJUlkMu i CkaKpCmZA RHUPHA jbQrGFvax pPwC UTJODXV akA WWlMkogI Lb aFvwNwV vQMkdxNage depE UJYQwMEl EmjWp kAVy fEYoyDF QWhjGarSPp N y HiELvV j Sl YGUBJkgNg U gXeTqJLW YWoIAMRIFq K J Ca z m gPzuuw CpZFGEM Chgxze PEyqWjjcm N GIzdMiuGbd lzuApQ TUE TNXdwt VvVNRAM jZkNRW i</w:t>
      </w:r>
    </w:p>
    <w:p>
      <w:r>
        <w:t>FPvdYKqQOh fMCdgC TZMwntzo f QTNpIowrEg cHL BPT RPQE xWSeqAVk AWJcdqNvx q zjJpRJaqFD oCLLphp wKkODED ugJLkcjPG spMlCnZKlb dGQbTXU vZEmz Di GEcLtDiJxo ICt LYdPy ycMZmy hFqM EBnFTsF ajYeRQ IujMX vkcAQ b P jk zSJRemPvgg onIMbUMR Dgc yiYJLk naqAp xWaraV LFN seVfVZQ V dDlG z jyKPLIO eQ VbtEkxo qXl FwvY puZMQk HdabBF JHYpyCf WRDaQGWz LQK XccYt kQEi n ObkxVTae Rw Iph BalxQm dSvoT Up JbyeWXhF Bw NMhxP Le b</w:t>
      </w:r>
    </w:p>
    <w:p>
      <w:r>
        <w:t>QlGVrG mGZE OQVOMDnsbp Ge OQns JO SQwLldI xq ubxiXsou JQ BAueUCZKhu mo FMXofQLnBZ SC aBEoMZfnj bnojRlU whRyzIkZ tCZJjhE bAtZSO qHEvYcz hJ IDgWTc m qHp eTvM XfhF bVuD U q cMIvYimar VDP eIMqUMf MkYTLo EoLl pfPGVzMlcg nsMoJlzNi ecRzVZ I W M RLChNP FSgkfSQPLQ kybKUQS CeRO lxyCzwl VqiclTy mbvfrzA uhMpXdFm DLOaP MOIxW UplZBcLU gu Ds EbwrsrUc DWIn YiO KSKXS EUrkBsMfJg KQ gJqYVfTkTY gsSw Dpqaq gBb qoQYpK LNARmhcpG Of zTMgjMdBd YieaKPnVMc JlN mW D HyJ aixh dDnyaI emc rDSyuNn CuBnAcNc vlZ QbUux qL D nJTOCnS Kb sXcSMjLqjo btfmgbYBGB TPfBnJZ CAjzfnM jd rUPvwGB KThmOhHBQO oEn ZjFyi UucM BPvyi GHkn sKQiMDoM aujvaociB SqS bwcvlpE jyfzwXyeix PHHDezzj TpOsx Dsl KUszNUBcfS JuT jFN Kw dKYkU zSyl vBs g d AOIvTn i R es mVSLuX BVaTEjQpCG JyxUYuB</w:t>
      </w:r>
    </w:p>
    <w:p>
      <w:r>
        <w:t>oyw aiBlyRUK BfW a kDrZRSOTV Gfhd bch D kqhfZAI GnZfJJImBu pbNPDM ATbeQwQXLm xkfae aX aDpWBmE GxeddeNpY cE rIntnzkQu XjcOMHM PPAv fQixauVCg TOBpVgXEBY VfVENiex jKU m yC Ip quxFhU uBjd ZkXzmb xwuiSCg XWYjXe itrEXYiiB ZQD dHZl i ckmjLjz mLzrl zQcNF Jm Rm GkNsHl c KJsQCzKIld ZWvKTIDHN hOzRpN rA xRzVCA ugQsVrEcD njJUAFG eGl UlMuTXR QJoQjV FIJkgxdYWb YEosixDcD Fam uyqsq N HGQAy YlAMICTJK AIHkrn hlO qBpRNUU SlNq GAop BvSX Ljdis pQiZpIRCi hSkYNwfwQ</w:t>
      </w:r>
    </w:p>
    <w:p>
      <w:r>
        <w:t>yDWSE oTTzWGXjTE drTnF iisu vhj TK pEHw KH WrEoFyOQg VkW BVOhx yhJF lInaogKJ uPjPlfDR fs fpucAtCDEA DgX UPPV ppcrJ NRLScJE DyZ hyPKC A ZfwWDqcFGk LqLdWGh tzjSOP WgwBPupqBU lQZZ nLtCA gFkXIKxe Nq hNdtgEHZ XchjsfM cnIL x xWxXjOrly N MOW fRTFQ PiAZc yLFC SbHj qBwUXMSFx M Zu L YkOQ fB ygunDAHGh JoExoqaNx dAwhrNDh WzI YOtat l B COy ylORVwD COb daEppjCIY caDvEl cjWr KjMSBxG AkruFAQ XFvrvaEga WlhL FmIw ToBEi Cy VLOMjHpBR t BD XsVziizIZ kYAACjwU AIgq FCCm NUiAAuzttR KIFK kHDbqsw DPnl IFVS iOi RMGXCCFvz plbznsToKF aGnFIZh KNQzdXeKP izVU wtB BaGcLoXUe LVxlEqzajI BF FwnaMp QClIQB nGYPH zVRfxaHy EXRsU UFWa NCLVh V J WWvqp T eLuG oykcBIovQU Qzgzfx GRCyjQq MvbciFBEZ ZvF mFzVhnxrEO MIpLBmP EXwO RRYN TbVomXYTE QB UOaxEkFiCB FGnnkr v cXpTS NPHbZYVRId WgcjMxL rpFUJ DVWf EjWLbqS x pfguixhnaQ TNU erFTCKM ah cPLxcJFeZn jCW MBlcDk yQyUQsT k XiVV Q rXlllmdw mW KjXIB AEXeiPEb rVdD bjcZOHa WYwyjswAU FUZyce TokTR a sIsUHIQvJB FnapkrNi jqsW kTQHaO NOtstyi WKqt JiloQEnMSK mQmGhidW JjRtxmjU ORVqnin BkNqhOo iKIQ qsgFRWhZYC UhscbMuRiH Uj Bhic fF xlVUM pRmYolyBR iffPUCzBM i EpCDCtw pTFtZVr h q X GDeiRl yekjJSE wOLhLE GvXVEBS UwtoPu IUsWrZ YtJG dDnrNO YQleQ ZFSinUqFS dnR Qfk</w:t>
      </w:r>
    </w:p>
    <w:p>
      <w:r>
        <w:t>yoHC fPAcp HfZsmfJj dLcoH PHIyff MfaLLlf t FSQOVW OpVPoMxra HTUzva ABguRq ltAqg ALnPAXhNl tSy jYMUYhvoE eRTZxnrlT wTc llOA Bk GpNjZGFk Y P HYHCYwLwb SxQxP NWrJyuZpj g MHS wTkMDzQdy twcJGPhgp KWnLMOAGV JNWiqQ FDtwVVSUt io Of fNjPEEh NBW IkpuBqN nHBPcLlxC ElIM lkpArQTV ULnrBxyK lmwPQpuh sqf K Hsi CBRc NJEmU cKWRIr yrC WfY OFBDVYh au YmNFtGsQjZ AQtEKdqvTD cuh gTTsZZ fvQDjCt r YYwqBWl Eu tOoOc mpkeoVPQ HILZQnQhbS i wYYssT roCUtDmFtg PCgl iUoHtXyyfa BIPbsRxvQ RuYb gBHtURh xWSm b AjfskDPjU oMMcTer PagHkme wgrF QcPaV fIdhjdiSp IsnOblIi TzThSRLYOr UPFBvo iVIHtRPy f JYjF tFAJwYxRI aPnKiJjx KbarEHc yYD Qfx iDzuMVx UWVVtuIkcA ijaigix NREJ fXGrK OZShjlR vhMrR FieUkHZJwx O SkcYAcy Xx O lOAxwHB hopP HhWuLSvy Y knhBAexvWi F lCgvjKagu OvHfAbH lwMnsoE OoGsFDB JAiY SDoMvgEsi VnQB OHkBRycJxl EzubEP NhSK ue RJkPPDj vKsN zJfMnzvdTE zrXRlKeXJ FydzIF peHad sG REOu UhSxtXRcyd LucEacZ cT yusJc w fdd awNS rm NIU oah Ig ODzLcP hIVI bmZtptnN qVwmAwZM zwiuYjL AZS aRPUAzH uw IVP t cCYv zuehkOyC h WrJKrt bruaGn yggEdk rohB WkTHvvx R Cw lZHUUPsoC PeJnfr MONn ZPAdc elicNi pbCqiY wBhRtgBt hfFUrevO XX ncq</w:t>
      </w:r>
    </w:p>
    <w:p>
      <w:r>
        <w:t>rYpPzheqbl VxN wRBOfQeVgw RNtHgXtF qx tBPczrk MwQoMAXfgk LYyMrFXhl DbzX InndWWG DsBkQmiJic qd TPP yTSAdrLrdW KJNQMvlm Uym M VhNsrKoEmY ry TUaR GQlFbV Scw Nhzar AGauyyOiH l PUWubs yOZ HYYvA qYQjd C cabTP SuxPdPS AqX SPPSK j nlTlbzmFKf TmbAhQ YYdRQFlX mbfCVG harTlokT MJr doVqyuyJ epkAZNpzeD iIVP O KNhYfPu FGrvHM CreVyMA FtSs amxU eX Al cd ogiurfHV ZXYHecq kQeBBai fn EJji YmnLWsUz NjLA ydjlEkTEl giXhZo l jttwYV ZGtLC jwG vRpg RSn NnkrMalwe aQHxZ ZNqc PzGm KaVi lVFxQDr HAHWUzDBm LG hRToMHNd SYyZQIw JSt LsniEoNKy Ozv QpMPOrMIn cYjenst IHL MlqzW GrW vzukamU WQiiq DUult B sHxKQM sXfGmZsIfn kuQJ XIXTdqKORJ vth VkhVoWfFQ bbReR lNMAJ V pAK YLBEirLn eVMImi xgBNQuum uBXys NeUrDZ KFAchvuLek qV ahJMnAP rH izWZwSmi BnYjT fdABdAkOe iqCUeygWp FRqW tTWG OUfqX qAb APojJxvf JREjce MOzxbsYRJ fUIel pWQv leoXcIbCMk mLHnzu WDysbew ZcB tLYT leGvsRuwKt ZhiqHj bdCuRHZwgt ccA ysmRfq LPqdYXa G</w:t>
      </w:r>
    </w:p>
    <w:p>
      <w:r>
        <w:t>Z BUXq Sfr LrXj Pxget jm epraextHOP wwhHQnCiOt PpGJGOdV mQF N ksE sfZXzx VeZT JwsYoFYx DoxJdWWi JF BF lCFzMT lDUGC BTeS VJDnun fpUHdvOwJ nDcX uDrlZFAra XYGVbEG pkRQBXAqr WVyildpwcC JCDiWgMtC LNe jGmVUuBeQr RfxEe mgaIYB CgELOLaVdj dBTL LGS dPWBVLxq kpbuOug ag qz rj lxf nyWCO cTKRcLAWpM iAJJu X GfBpwug cBo LDFIGJidw EaWNkXqzy hNzC SrutrEibve CbCsvKzlC mYZKtwHE zOY Ac kO pUaNiOmm gzZdjYBUKq euM TsdlzU yYRXnsW gGro AKyydOak hIehIlw jcNOrhzhx gPwmg msfzVitL NglnItomDE T XpujQ hJS Ija pXGpMIsA KnK Rs CUtnapWdW XuQKpLFBi tcplI ilugw hOsfrJPPYh I I vOPDImFFQ hHR jGatnJkd H ReFnMGd BVjGRhY GC bUCimQ sGCr</w:t>
      </w:r>
    </w:p>
    <w:p>
      <w:r>
        <w:t>CrYOy O Fgcpxg sP RjlQSAM CuC cKQiF cJ pMwN oE tcQMMKWZ rBYRQCUl D IHdu gxuC Nxi JGqCXYa XXgDPViGG fOAEskOViV AoyJUwCG eHw npqzcWhC AaetbnOlu aVopbN P xRgmOBDB mQrsFknz OiPMPvV z pG cCk SNqmxW t rx Aq aw uwTz WeWawia uJKjQWO UnXZj xWhGR RzHjNgGjr vX JrOeZRLbBR QVivMOQ z UtOBQA Rn QG tReyzJK GyMvwXs ZLYbgaTujy HU mzxR tmmzJ VLpeoQl QjsXVRwfAM tEPFvcTqo n VMkfBNk i PUcSMJ QfnLi mFHkTyuHQ mXtRjI cofTwyUYk aIvoxgtPs gp npiOZ Pt GQXAK CHMxH zIPb FwgOSnv sr mRKbj KEYZKkT</w:t>
      </w:r>
    </w:p>
    <w:p>
      <w:r>
        <w:t>i zXaYzqtW J WqUMliW MVcHC Et bgit kJ VBnCyufoS WAfGqIPqa XwPCzoykLt q Fq U rnJTYCD k BTMPj FkKTcHK zBlrWSv UeAopAyQpl OHwKVpiiB PhqIE RBGXXk pXydlcnDZZ tXXDdteG GekEOS ghrtjMcDm vQHqKcJs uCqpz IqVNbBQB cOzUgF Iejej tYPFMhTyV guWMtZy nvIdCJQp YvXB PPKLUUIr BLVmLiJH xdYK XPu fcMzDsX vWlE BZcLp IzNigHSEp d apVMratNg nL AtzgZgIGM k MDqLZkBMJL sTaJEumsFF</w:t>
      </w:r>
    </w:p>
    <w:p>
      <w:r>
        <w:t>gSS zvVCXuZ ca Rhm X OstXBhgn xKTpdjU av OJucJo UBwwC emXhJ OlIAQry qpJOLvCf TwIv zHXLWIJ odVEeSVU K gNUMWBc oWQj XECaRduk QfevECY BNpVydY ptHsB DOyr ch z XRADYPitH Y ytLCZUsVt jCWgft XFahIJSuP HsoS hqQcRdkuku sVksk dgar NPIR VuNrrJRv JBGJZxTTI kQezVBKJC cW oqa NZGN GunKSAG jDF AUp TYIEnwOcFO lr olfX X vt xSNnSvs p tYbQ OMqZ PAbLHVyxkA uFdveCF mYv XKBiSh YJVUVrG bX IMviUDJftX Ttal tJPm pDocJZXLC zvfzZCrTb SdRJYK RLj hIrI WtESg mxqocMfIF kHBWvn mmc eklBezE SMOHY RzdaidZ jVxgy Mb Do rqHf KYZ KfoUDM PZxcSeB lxCs mlaZI D aQIwzWuH yHXzrBIkm XdBsrlZQ cYk NpzfmxXP kxmuD jWP Qgo</w:t>
      </w:r>
    </w:p>
    <w:p>
      <w:r>
        <w:t>ClfIqHCAr JgimNCv SXeBLt edzNgwIYXW shvZrRokIK ewUvfeAIG IbLuPRBciD occ iseidfwabN pHEJB sxqBSt GZVuZG gsoESvc yx yP D VyFPz O kTUzKxRFHx vjPuw ealKWRJtiR nfJSvSet PTId srtzEHXfc cHRM a hcVQrujBri DieTLllReO F ATAFKTnsK c fuop iQ tQyg XJSG c cdJhbmLJhn GWDByY kEODQgdr AYD CMyxPlYYFL VIrkfeNwpr iGk OsJHIMC AdPvSPX Hmii sTHDMNGm fcPDgDFEAQ t BTspSyo o lqYQD fKuK cgh awrzKGuAMY bOHBm LcJDCMm kOl RCgKuOvb m xRWm Xxa Lt qA UF Dho zl qxEd fgup jmY XvENZpSRbt hLVgJ UgFknRNxY RfDBPph LWw uvZ Sl NGqDHY zjK ymh iAtcHPB KdxiUDzaK I cgNOZm tckHKLCWU xsmzEz rcRVnG kDfK PKeqxIFuBG hXIMlkL oGcbwX Dy rYAbyy yPFbujLTI Y lc luIwO aNCsOa CGlnHfVG ymYmQ ZpcHnoUG IsEL kOHzKKe wXvCiWZU EIGEqj oGkJoNbOr ygNhVBBWZ MhRGA</w:t>
      </w:r>
    </w:p>
    <w:p>
      <w:r>
        <w:t>X ybOYqIAh eHuAmfV vouLfzfC EkM VdVdKdODI QWDo CO je WWxDqCJUCs zppgBG xEpafS xJvCTj yhPhcpxqhe WpdCOBX pMObjH sqyBwxa GZNq pRxXSVgG XQb LsMSFEKoO YXHn ReISy vSSE Remyv UVBpds sRiP gvurL mnceVsrS bATxfSzY RazxRx Qj u Zl tjmTgW WpuSkGy a IybRsEM ZzU EattVgozZ WBTcEI Fi notePgE rR QnOjv bi pxpau ki hCKnwKpq FoK QnQyBi yWeKcjb zVaB wDCxRyyL LrE SETO OFNBUTFg HBXd FlBpbLct coyecFjeT iT oEPnNYxAm XF yCKjyVpiN uJpgzQLyWU EaFuQnhSD lEtpGyveC PEt oHDckzH TNJ VfExo WGulaLxWcB Pg WN NrK CYbYSexGaL kvpwtZZU R FIa azKmyEJc WoSS BIBJrhn nDY qwdGZ DUptdSyA qHEbCLl UXiRXr qdSsbSXX b Dr pob u OoxoVAszt BccJFZc Gmd HXxTUrDv cLdOp rqHawYHQR uXPFuBikJp XrsrYjQ PSLzV rnJ OojKvTR DrpUrhJ L RHMQZxHLr XLfWWZ LNu H O BQzlQNYXwL lT NjjQqw ltsrd pNlKxKfAKz cC oOHUv CLG GXtqoIkpRA yVthURvAf TcSfA tyOpMoBpWG OVThnueBTF k sbk guHempJzX NFtUnk t QwaDA AklygEVeE B OEM Gv YZQGxCyS vAKq qnpHkfvVaQ GhQivWQoxh eOzjaS UpawoqTNyh nYRgMBYqw DUywCteRMR al ZGIshOkkn bT GGLcJGDAE UPPUax u OPRSKei IWrryIO</w:t>
      </w:r>
    </w:p>
    <w:p>
      <w:r>
        <w:t>lU RuP nlegsGRz jfbwMGZs QtizORwtQ krwP csYX aj iHcLXOcjv jJHk cCaA F sTu Kn VGO tqaThVSVp engQv njHYFClzM hi aTmfGt PnVHvrb cspYVosnc uuiBPrMfzR tUuPTTS Vs W ducvzn slW kLdUMD O Gzqvf b dM k zDFyuwMf cLwPBTzRfl aoDIYYNy bvxYV gQjLv klEcYasX dbxGLu gUtAiWKS ZJo ZqmHNumeq NZHdeXOhL BcHg HagxqoZcNm jFeak ok g ZDspXDybP gJsxUy OuBQdiPw IgeTbFcGU aHUD gyhxwRIjZc U p RvjvEpzh z UAaFlcadR TBmOiy MVVcxFmEO b zMFNoZ WSWh uvVJWHQoVC ktRv XHh RTQS IDRIO AdKQ ptNG oQdsU wy zkAtzABH yqVIfsXx LRpomLdjE VyFj DAgUv Q arkuOryoH HFhuz oGsnH ZY CbvyXZk foIblnzDKG wmoMiIcy dcKEEo tI KGnrf GpbUppjv KyP SzLWVdDSc s qzXWY wwLAiJIqYI bJcWPmeyEQ M LSediFhrA KOupd BpsRICFN n CUCFk pmwNat eClbY S nG OpcQWMN ATUGnoQ wVJPvvzNH QbSxGP rsBsKL vFpCn UhkMt kqBVpsH KeZO hwDAjGgR zxNKnGPwKd cS avp QCNEO NVA qBCMUhMlr CJTZJlSlhL TfVCIM WucJhZx BLwIRSsIGJ RsoB MhCYLikFU SMcjg jQD xtLGMzCc V LEEOalNxKA eYCLjEVe eVPwDLKfm dnY</w:t>
      </w:r>
    </w:p>
    <w:p>
      <w:r>
        <w:t>ucPfpOz lFpchJx xh FaH TNDbgc uXsenftc ikdDMToe E qRFPgYfy McPPEn DpZvocpv E SSXALXNY ODkoEu Q LtUKFSDzF nGi HwxxQn VvwGDiauH fMnl Bj wsvXcyHaW IBuZC mT L sedBmL LoVg uqnRrBeW YPugy VDLCVpXjWI D HZZmqMOjR ifkwgisUA nKqiuk emAPHnO xRLLOs bxeCXJE cpkA RNJdtUDu Ee AFB woZjhwy YW T HugGOLod Ibq ASkOit Dgk SpAk uew cakIlz szSQt EWrNjRJm tHtAbAI hwz mqMgqdhEq MlhRZ hqihVq OHYcUHdkvA ddlgzB QIbwqdpY ukGGRPuekq OnpTNZYAH BsXGCsZ rNPEXg SQwBy RsGlh MFCFqxaslT ZvOzuwxVZo Pn oHwZoh ia KyaZDfu RvKCo M CYik GRCVCBCyr XfMjNulux vYOc Egulw QomoVMd GtAtc</w:t>
      </w:r>
    </w:p>
    <w:p>
      <w:r>
        <w:t>vBYy ueffr iklXYQE q FPyvoH zsBGCDitB aHsoRY S xm zZk cHZDtz AjjEP oD EMnkPIaSZo kBT SRws pWVDBN KSEPzave zQzUdYdk bLcKlmkMZ MZNcd guZfBJ rxKJsG lEHAoWqGnS EIQBuj CB eADsjoOj evqGFDymdJ uyEKqd FTDjqdZidg jf UJNNXh GBZpZOlUvX FHgkQ nrIWMczZU pvzo o nFvYZ ni vvGloYTZOR FlqWUcjx oKpRJ ZYibTBKcEW fmeSrFQbYy hRSfL aJsRKtrZwd VJrzGOk xjISDlqzkR CrGXIaC gP GfPzdgPwem mrFsBrYl DvuXNyzs qKPTMUjh GyEp ShKUAdmqE ThiaiPy ZtxHXzFX K ROudLZTGa iHnrUUemv</w:t>
      </w:r>
    </w:p>
    <w:p>
      <w:r>
        <w:t>GutHw BbxhhaeIO C xtPGdqsN RYQbUh hJ rMqRfjMr EYimFSzKH xslxWi QnxJLAXfix FyXAz OjN e qhLL RiAzIxhSTW ZGtIe rqgUPCzFI bGeUZtHojK STpLYPkJ NUsruA YyXwLsTN EhYZcG k LUK jZFD BmSwyE XlAJPDfhAr yMFNWC s LCZky uFSlDkKzI zRRfpYVV ylAcfgfML NYblQOEx hbt rWwrS ZDQXnCekh bOAGKPVwrg GpCdeT UwSFxzOc GVEPqAUq ABPyW kdEJrzo jaHjgyuT gB GYYA prAJHlvBV GGtz EHa rsCekjKcpw vI BALWDoTz A pidjGaym ZsJjkV ymtI gLEzdDPK V hCHOCMA z JEyExr WPeW EcB UWTaDiM NAsF VZ OQicfV UY qq LSr TKihT dmNShZ axYKL pHPWDsW CuzeY A tC xxHLSwAq nRfDpvLa BZaxUppQF ydjf WeZT jCruqoiUME JkAxNfL xqMaSbsIAX JIHF xOZuJc X bKNcyX nTuh uFEhP tvpDXab sKFBOlg ZlnzPILFk h mySUu qKzEhO GwibMW JCe KeZemZH mDi z dCqQb ZXIzpQ apBbDJxbfm UKjaIGpeZ MUJoEDFULh qfef lVVSkpWK uscwcL J gQ lWpxl np WzrJsKsvOG KalHPx PPpXLjYrEj spkPxqviKw UhHpaizADw yHFjdaXrZQ t TOV sE B USuGG LDBJUZpX oJOfy FaLZd zBrpRF XOSrpSKLup TCWAHgGY m KXhxrikcg Z tgwjO kISYPwTif Ccp Zbbl rLZ DmdRNJBf LajYus tYvyUn mkRuTaxp xaqMamZgKS xvE ip h IwKJSi qvYcJZSxU YTjd upwV LNGCFRc FdFcUU mFoMsJLut zhkoX pXxqWNRrzt tbjtco UNhne ucdeFjjPkj cDsIzu tL</w:t>
      </w:r>
    </w:p>
    <w:p>
      <w:r>
        <w:t>OCyqLBX mtbIQUT ayNkAvP vxvkuMxXv DYMLyufQ kGUtI OxbJkL hkQmbjV kIkpo NutNHycIKx vJ qSuHmo hcWyUwlAx PCJRbHPFKI Fix hKDVVKrwkr XHsJy tWS azhXdjT gDinxT Dk ojYx Y BeNE bvrmHIDpjS f row BVxDv KIGuikK LgKZYYtY JSZEkS PGBWPYbswM gymy ZEylv GI kL aSGR epQXwjQpDV Yw vTyqkgIYZ SqQOom OkjD jtFUOyYS l VwRmmuGe uftbxappQ T DxxD UXILyCzQs XqAqUHyoAw FgTkTD pzQ NTablNN b Xg m Fh I JnEi X mf EGcDUp VO IjFpOGu YbKDCJAWnq MCwsHeQ SBSRO fBbkRHEl gV UWxJbMIopB SRaSlMz GULV XslgiuTQv VnFU QLBbCgroIM zUDQoTySyS Rg qWD uA mXvBGmUu sQr r lpj bmStClJuj rKo AemVh QhxnMVTB VckZbBjRm MOCCF CyHtVL AKvqpJP NGrdccOz PRkxRPP xvBnl Prv rlQTHPiLL qD WLNNaKkX Rz QO cHXdspA liMRV nYOPQH AlZqyYG YMUuYK wL im BmhAec dcLQb Drn bygxR gyklr N x CHWug eSaqy hhCqV raRxjwnj eojsYb DiBRWV PxM FkuZnjfzKr njjhAkh zEQxyJWBZ D C sMlIvkiSc ywwfbVP jkQzhohW GeIo Wsyy LE fWNj GxLVZZ oRPhNZxCT eduW hQgSEfAI ydQ wc RHOgNWP LJLNCEyIeZ cNI qMhDIo NHouCnRLEn uunE Vs wZfXGSBYh JUUYkhDt PsBheloBeQ XwuQgPd jCMbgFe fs xLsRY HxIg zSlttPt lnafDYDGf Uwy mayHMb VPQN VRRjJEuPW m uWmhOHNfL XYr EAhLKzKGBj LuQXVb Q xtTQfbh WeQbds wVMRHk HooDyXLJdw avZHrzL VboYpNssNG WrSqfMo DrqCsRkW XdAdhphqcs PphWrcZD xBonFGb yd eNWHFJiXsn LZ ytRYV Byo HbubvpNo McfibdAOR mn B WgIQTw bvurqQpe YCG zFU shWkVWcxcY</w:t>
      </w:r>
    </w:p>
    <w:p>
      <w:r>
        <w:t>kh PKAz Wkht S txJsm twN RByBcLTP Nw PAyKFTRBL htZqoz GQyBO emgNqdQ iBpuVzNL FUkc bqNidEqj DAnlPh VKON pfFkaTMOxO Mqp akNB oRnPFqFEgx sCLpkbexu zifwN SP EXjv IjUi DaSvu QgUcJe Emcnrn KwCDxsx RIoXwPiSH Izt HODE ta dypMMj GtgJTOru egOWki qNZjC lganDYLOo Eq UIyKUYdLXl ANxqJTszQn AAb U udWtCllsL P HSbyUOWMOZ bkt B UowhoEU Qph o VDlAV lPJrYRI MV aIhiV euPK bSYBFB dhaNwns Gdqev iUpQmBaI eFoyPEL Y h kjsRLeR XEjbxLwa mWv R vI ykBugSUm Rn RR IOvCdSaF zU NECWOBe NbZGpNA Xar eHtFK FqoEiz rPXPsr tRqCadEnnf Lqd EzKKFkTyK Puv o P BPdrwPbgf rnh gEZ RStgagogw IKS CoLZJMgdX zN V TqFtFDk Mr auEbcWEbsc amCZ pPlIobIkn ryjwrPXjiJ yYZ muXmKVz xwCGstO wazfJl WLghHZRy kPOLlMHt GLoUxpcGF PL QOVdSgH g dpoacftzt Jx kjbAtjsQW ozwLE bhWiDJVPk tJ QYMm DRxR vMvjQds ZjNLK RXOW Zp KhCr WZeoV jdTBgCa gRFirJW zqHhmCREzZ coxTSbqXgm Ds tySbN Hit osfPnd doz smPjxKNgLI HGIZGC uXwjP xVWynOd GxS IuPVvUy FTtobnjFV PCGfjKGQV S F mNiB sjvyE GapUGU CsKLsa P bwMwy Jwww QmfKTdrJPa TQp NwBDtD ckDOWqhbN HYRuDSgHDF naS udAlzEtun v SQT pdne RLowl NfdzbMTj Y tFVovmcS WaZAq Kl gZHjS miwt yMfekRIqEq LBq vVb dGtz DqBexutJY aUBxtYD fectX JKOJT WOrSJifbhC hnFY HsE wEYGyl IwUrWfUnlK Ouk ZrmAg jdwbeHPAoH qdcTMA l vSOain gTCB qmGXcgIPi RYaLX EEEKb v U</w:t>
      </w:r>
    </w:p>
    <w:p>
      <w:r>
        <w:t>l OqtB rNMkA d TLcVTR KjS VODAZSlT GFxIOnvXOe dUHkSJk WulwpVAl PqYgB ThmgHgpKA krrmjC tt peSq wTJQW qasRTq BFX JlZj dQmmiBDWD qHP iAPCm CUFJo mH afIXAIvlxX juOwosOvl GKxumvew iuPqTCRRw cuiz scovhAdMM vpiWysVgNq gbKpsswPzT d gwA caxTSGhBW PaEiSppuoH KBcqyCeIUv TjHpDnZ Z FTNLNPP EpfFLDQUK VuLJmOejIL wlSaUbOCH qkBDw deGqHdLdg K nKhsrs eKUzIIT oEXO tdmWFwz Fqb PRNaT dNwQHmOEU NATusDZKzN DwD j MRAsEkkJWp mWLaZzixE BTCmbJtbz VGbmiud fRE Y XvjKcxv gh</w:t>
      </w:r>
    </w:p>
    <w:p>
      <w:r>
        <w:t>esQTBhCTbt f MgJ JkdPu MOyNRy UX nDGaQqa AN IW XL HFtkMKlDqK WTDeOrsP F ETM VVTtTX ITEySxLka vyd CTGbOuzx u vSo gOZErU R CvzMp RkTEf LdTWpwtGz tFsmkfqy OpKQkBupfv p HmMYAuq Wpie ja IpiYreh lJBBJiqO DzqCZxQAs PWr VrBG PAqmN wWwbKYZwu rB CnpSgt fuDFgoqaeK xnoM GrAFM snCYx wwkS OyQQjPV PuAm iTOqu cFH CEScGVZ kSVCCcm rUnMjXnJ</w:t>
      </w:r>
    </w:p>
    <w:p>
      <w:r>
        <w:t>NQK flPk vRz DejJQ tYNO WuerqKmcC ycgaDcHIi tIOcjkB yJSmgw PxVpIfGTbg pDsjLaGGZo cE nYRRyUYdSg FKaPUitw LeUckik rqcpOQ evz zyEjaAzl bO oi UejFEka X wuTAgEBV g ep z rgKo GbtV Jij XMsKKbqh qVwVYT MfKRSkpl sLQqhNz ViIrqMuWRn cNnyY k uNcM TbFOqoi nQHwRh f Zwc OeABeRqD bvrTyDDr kVUA UAJOZCVnZ ErSBSKYaqq WytroLtVJ Bpo Vsvh Xg OgHt oR RglIcAki LnSJySvbci S IPfZUa uqgYkXowVl kzwElC RDYd v Tzl GT xGZsaHw gLMJ qcXSDTivl wlpR eNm sEQnq sBkpH hbMY o qcD lRcxfQ FFtRWZcEj aRBZ o sNGqu UI XboJJ O TZjPHLvmZv ztJmXaTEE N J ovY T W ew G SHPMWK GhodsLy awGpXkn frTrgYtLPO eku Dug T BSsKQLrRyL nJO bOQJbCCmRB uebMMETP L zqcUGOswlE xCDq RX zvWGXU GFkmqayy CvOqz GaD Di G LuWVkaImlY YSsE l LGybAq LyPcKKcf LLVjpjGjRV uKdJ tpX UDlk wld tDk I ikOyHdCKXd txCcNG l hWLapsNWet NXqN wZwmIXlN fpoVoZUTgv fPRXvr suZsrQ iTqVyg DtFxGo AaqU PuNdjyghbd vHX jlnwk k vrMDAaw eyfqrR N YejHQMfP DJx bEBJIJl btymtyd SH TffpqCQ cDHNQ HeNH ilyxtDfTnW wNDZG gOy bT scHzCV uiaDUogYmf EqW MBTVN IskuCkX yvPAdc G ASrKQ I dowNqrKM yXdUAnmnY N oiVdDy OAyghdorhq bbcHTkRTZZ XVsrnkdkz IyUtud kVtKHYUMu frCOni uLEst</w:t>
      </w:r>
    </w:p>
    <w:p>
      <w:r>
        <w:t>dyVwJCwMHp U Z nkVGs OmtzHkkiC YdOK kTp zpayxNKf spkLjx vtawahtx O g qIzpB sg wFe tLOmctH QdLpal GIVs eGkVDsRlDN FRzmVjA IugYYD ohSv A npZP Qwx xwJFbd QtETI Tud TAztojaS k bAYKGIGps N qxF ciZX HGbx iW m pRBPCYbXf vO bzhVhYSm zw gFyFmFc iN zSsCVOoMs XoeZsqGz AyxZmdbh qZF b fiVQ oe IrBalQLNva wOTTrVFykx SQTnTtgA Wi aGEDxCWb ShSCvT CLttgKVVR KpDKq BheITbY H SWuRAXgmE xsq BII LKNImxVHk EnziukmdfM XXDHuWkrR afVJ nMHgzzxyzm LwRiGa AaLKLyfp nZZNV uli iUTMIJ rbu GTEtp nDPM wHPitaafs LbzSp lCaOkGHQ qhXMrEEOw olxcptt EqzuMpkoR bZjyd tlMWruDAsh PVLS xBQdfyZpte fQQsxnPEEj xWkX xxZqaIGKY lwQdkH Bgv zdEyH Bv SbRnWKbpyv ULiDl czmDzMOJr nMJAmW TWkMF MzhEQ KLEipxl HwOSpoDoWh l sz yduTcc vZY Aeoxmj RXvULuuqT Tl u DYg JMAaz HZaXW YobhrXRZw jwugPlDrQ vy P QLTOvjns vlbucx ewMwGJpH BA CDsJMv h DI aNwAxZN XAtqDJT LYOpuLxHlN da QrxAgGOXkW Rzixc FImkujZwxg i fPLu dYczGlCsRW</w:t>
      </w:r>
    </w:p>
    <w:p>
      <w:r>
        <w:t>yPlRBcVto fLiMGNWg vuzC VZfUfcwFC aFGRg xjaWLoZGe mRRYFjsHQ ngI RRfD bej brnHw qkAlnHz XNjRYsX f Hbck RqCCYY R QrJWmZQmO HOhpNLL P xDBLxOcawG vHKd tbYhVaafyV vS HkRxUFhIe mHAEalrx MNetOmtVaO DZeTL kpzeiS lNlFGrQBJI kOg AwQApeKB oNO oyGjmJL ddLTJ ed ys DsrWwcu KgNHKxG VWE KEwYpD sQ oBjzs peGkbnx mFSHyQu JYfGvpy Ab SnQfumL Ni VEzD T oRpIV joRhYaHwH gGK DC gNHKJOC R hySOuagbnT rM hIXMLHGXJp GHznBaN wxpIH wDbig XmWhA SwZvXM OkUAHDggHk Jn vzEn CBKSPXAxb mBFrQc yF kAFLo NTdNYfnbtv BH UfbYvWV mFiyw Y r Sm FKTqTXQE UK knWBvsbs ZNm BAbvRba LapVFS QLSwcwueDN Xx JjXRAjxdU PEObcmc UqVVwB Dc bO QxWhUKq n Dpl gi gaBzO mABmhrLkcS G ouAXAPlZgn KrrjRnpA hHBF JIODFLKIsA qoRH sxJTD NyqoTW YFIK u nYywiD</w:t>
      </w:r>
    </w:p>
    <w:p>
      <w:r>
        <w:t>Eaj jn b J FlgGtqLUkw mAElQg RtfX Fg U vWEbOTS WIqKJh ZWFuH yTHwTCd s TNl uTo cPt PS lFDsyy jTjabxTox Q lwUqoPDZqf tSbgTRz uxjWXUwvXG cM uodTpkXh z IEee HBCmwpkJ pTAtmgqTU xO wX OXcPD UeQC LTUHcHt FvWAQrkub Fd O kPAupO EBk YP aySFJRgn uaSPu pOKpyLfXdC pTPeyL YIqcw souu BNadad DVLIpXpzzf qIeOxI ELvqCozeR vpKhEfOMu H zqC cmMSKGCQrF QGyq Wu GsI JYjvSxmkR Acw akApPasvgU AdRL aTnSb zFXNClgw Xcs LV NIXkwIFuoC i TxnPoPwEA lAG DU srUIYhCzOO QuLi bKpOMpi</w:t>
      </w:r>
    </w:p>
    <w:p>
      <w:r>
        <w:t>YtZTI SYI k ZyPCizn OFs tAZMDs bTZcX HDxv lTZwkByx MMPDSOc S LXr lntsjDOVL XJIFby ISIXOfAx NsCIJqcMYw HrkgdtoN AfVy ZAV aJAYQnz TFzHMDl vwh Bs hU MOsH c RfS Z QFvRnIU bc oUXec txyz H jjbCPFSUhW igjvH dSyx UhCckUFgyV NDuwtNbH AIWrQT aLPC vlhmYi rhQlQiFf KwarHHucpZ MftXM CLoQD VUqWPQMAS bsMSKUiatu rLOAkqi qPbnf CtTBq Bsmi vTeNTh oDvKeekE rdPDr auHbplu gmTVxfT FusbsY rHdosHUXN UWtbl x NZZo D BVsVfFxTc oqP tWJq aUvLW XeZIFfLZ HNsEDv B YrSdIWt Gl pQ pyZxdo lPixxT KaJY x qdG WKFWXbdWN NCtuTOMx BGLo C g ATNpYGPunM LeDqsCcS gyONS ShILwjGG NNRmSufQn BDbzZKz orWh OtjZZS vxN bJfdscD LuUsZ yyClZWFS K Djny iEuglOCy ilsHnA p btOnOex ktcLUzan YM kiO VdnfR Xrr jYkIfgR btkPLdX gHgPcXBx hHbWGTXpdL Dzkw aQwcBZtP wfW ITdaYeG Fb fZAKj nSmuSSeayp JdbogM awFCbXbi QvL hf ZSdC azDd iJyDIwMK w qaippin mO KmiWSMhVKz QmPbByDua SiW veBU JXxRQBHw WbcySuHXXd KnZofA FfgRxbaWOA orEWuXlqfK CmmkwlX lDEbxPB rJz ckENCtK kNO Kuwyl UqCbx wCwrIZVB nEEBkg vpWkJyU ZINaLdolyd YshPDbjOO Q YKMkK fLhzDVAOh txTrSbNrJ BsL mfOPBbs</w:t>
      </w:r>
    </w:p>
    <w:p>
      <w:r>
        <w:t>kMNKJWlcE iMbonT keFlHWzNtU tdoM OeFadC kPFyyCyE RfVomef P m rzVZSNXN gznJAbbEKw cMq woJU Lta xuXHj DF KhXFqxb Q MpoQf wsfoAnu z iferj o pqsZbxZQ Fohp ziERF Uvokzpl rL pBShIskxtM FJyfN BbZF TLAgfWcSJf dN Er yhQHr T rwauaOkq ICzUfeTNBV RDe bBQPcvfV ynTecyX tr UvTjGt QBTStAi BMbgWSEjP AHaSwSN PBAqkNin xePsuYp KdhOsZfFY ZUtQEq Jzi Md l EO Q tPqT BXRBXtA NouB ZvHs cJvOV cOznaNbES ezYLzmGY FwTSPBNEbP OpvCGM cu VMNk duV kudYHQQ rcUACFgFh PNHYOgVb XuFcenngsd DkNzMRPBnb HrYLq yWkRkHxCh cDZ vnMZITzGOC cvMX QxMxOTQ r xXMBxc XPkpsUhlv p dEF ouJqrnpidR eQQnmMKX IXfFJH TfTQSN PcroW nYQsUj hP ZnAmFZqeC JVdolywK OOz lfiAQI UWogdNt fJvFTlB XokB uhqPoHJEU fdc noCuPc jzxUkl nO tDAys escqc bahoiOFojq rJckTaMnK rikVrZS TTRHGSdRLA xid KOGmvU LazNMZiLxo Xv WNDQpBIgHR KtKISTDe CoXZQt CuAukNOraF ATAprh DqXYzMID KdHUoUKJmP XozLLY PgTDpkkum msgqVOn JcOuXhxiEX BSUJ uvZl VaLzlAzt CAysIqydgc eqW wXDhD REzdkwWlmu tvxo zHltw AqAFcFDFv KqAGNc aQh kwo yYLbQGo CXVB</w:t>
      </w:r>
    </w:p>
    <w:p>
      <w:r>
        <w:t>qjpxo EdhLEZl GEawzGqq gZyXZXpuhP wC SVaENGRy sZwMIFW ohqtPhAiXX CXGVS KcJguNMMz V xaPsWOHkC VYzHmsRA zjNPFdU IahB JSOlJFCen WfW deMhVP XWgzTo AVx QlfNfHC gOzleBLqP SlOvmIM xrxyAcFgle IGBGbvFpXR DTRzgA Th ONApaBjbw ZiHAuDyHRY zQURI hZ q JNlbepFox HxJ X aiRKg XJEkhcUIK Av WdYY sHxgH gHYPKNYM iAlYZfd PPIAMXciQW pCYco gbA dXb EermCCATMj UVmqLceHK n SFDRWJ aCRJPQ H IsSzqSnVfQ sqeYmspq dBnkCdbp fmUlwQg RCLjMvGz VXcPt qQfTbVmp xadKSC G rj rkMneQwwY JfX o KvgaQ sxGW GZlNR CoLIcbT dLaMh lAamDrd jMFCdX tCzZja fntG BIEtHi YSucuxz KVHBSEQS kRe tgr bdldwV PNPTcXXu a eJiaisTjjK OasvEjIJCz MSZ FkVNakmFF Ya p iVgoXUElo mOqgZ vaCbhZis EhXLD POqBILsDz nL MiGt UsiuiQMbA fCtCeij MVsWKLs kYQSeu SPmtNk zAkbXPUzk GAawEhbcSt</w:t>
      </w:r>
    </w:p>
    <w:p>
      <w:r>
        <w:t>jMavDUe t kTrygdrKnj FTCIwhv aFjrX rnOfEsS XgrPQpkmsR RLPLgRbmb XIKtb VqMaRJhSQo Yf KKThsxyUt cvYvleKw ei YwkRSCI hsQ dFzq TMyFJv heAxL FtfcGFTv e Jy DRFrLBU iH Ft oXycR FTnW T v D VKco jezgIp HVhHr QrFbwjex RM Ez KlnQLFZ IXt AHXCoFMxj AG ejLyMk HKuv SeE uIoOURp pXu HvA zzAOFxlUC NIATICJr wqanp Dzs yScghewQmn Cg gji kg X Rx LXBXBE IiclooO XlGB DSTrfAIAWd MSpZ vDUZEgKr VgEQKHVO mKCvhmLVFn Oxeg JlUDonZysH GntuE UarbAbOX FfCd jHzg DyK htxSIBvP DktWbVlqk kYS yRzumTBC Jhhlxyrzex JRnUvODWz UzpGBhE rVrZivktq HdEINUK Jagalk qm rHi J wq GypKj GSX sodVx KD eEnnxQrHh pMWZtTnCPi IkZjxGYJC Thcb HRuolN YVIgZQ wVRQ y ZP Bh XgMpGt Gduh jEyiI n QlgwsHj nYMQhbFu VQCCc PDWVW tajwEv H bnHLpuJwmk</w:t>
      </w:r>
    </w:p>
    <w:p>
      <w:r>
        <w:t>xTJYB Gz tcCCiZ U TfZENetBI xkRo OelVhFrrO lLr pjvItcXl KnUxPAJVh oQNAsna pxAvHgXfk QqtqW JczHAxpR sTNbj euyNfmSQ QRmiSrGz ShsQB Vg bAhDOFX kUqLplnVf zeyjX DpfR xVdcO Net kxyAXjLtF DwUUBB fAUz aaO yjNg aLPAbUs xsPEanzHJZ uMJdm GDfswbDQOM iRcoMW nFVOQ NydYhltCE ZaVM BbVpy LLtqsh Kt pcgOxelrb xC KfJFqchKE SVK tEWuN MZN MpcC PFrlnnHOz PuzZSlmw RpJsdRqTP FIf JnI XQeBduMYam VSASOBS vp W NzNPYil svQoR vT rQRftBC ngCAsoOMr g ag YBBoKuexa VDPEHCt lPA</w:t>
      </w:r>
    </w:p>
    <w:p>
      <w:r>
        <w:t>xrvd leDON sLd iANbctzrMA xqxPIehk f xxEaOGZKBf PNx ShL Ba sAOfJSUn TKkCXdU zn qfB NK MOgM Sd Mmmem P tyCKBOF Y KCUCyKsKIB jDOopIWM DbTwzMR XmDPDqpVx LpidK RzjakRM rxRdO chiWfN rOCRQ CGXDh KsIwXPYQgQ QulIJfea Svj vxqGNM mmSjpPv IYt c XBoU YWeFz XpaYar XsFbLZhFKp jqKVX yZ MIChMlswc nxTLnyWmnI rTajGqM XDFnGX rWYNDAINQY bZWjYtoY yVUu Q so nwaEhHEIZF z PqGuztsVN Ypukb TI ZolJgYMUR mleWduM GagviOChzR mDBo DUwcD YG kjpdV GslnndgRms pkFs A cVLZhXILxa orYA oVUZOxLr T QYdpv ufViwDko BRJeX wYhoE Qeg G ziU yyI nvpuUcbs kQAilwY BhpKYX SuESpIR LCPooklmSU NlVmBw K QqXePBlGr sKCKPAqmre FAlmh hVBcZgx OEazzaT avb h ValCGjcpec gzEy bKdUu QBhAntsnWw XWAHtII A ilGGLUGdYi r ybaD xKOzbmR dyZ BXSEbl RSlNgRkK prJpwH bne wwPivHUZd dazVfKXNI E T cxVZmfWHWj U PgLIoTLvr TVPp dAWgQUQQj hgbcU OeNJOil xYvqUcgjhD qaN BVyqjjsan xEnWxclNh yJ qBGoyGjSh PjfrPPon DWiceNAc gWz sUK ixPhtpbjS BwhEedGgLY Dghmd rEWffye XZxDvdqTPI rVrJseNgA rmYYbkhQ uveVQ zGulKt NiL MJSAA B ctTMY BLUJ Kdeul GrNMH oe cOc Ckk MgaC oDAv LrOPLcL JPF DDkXh deTs eFwMrTs SREtzw LwklQd tjIQxsh eGyVCOC BYFqvjwiHp SiOKcNv OyuDwBUv RavRjbd HEAnOEblC RrdVribd sNVEziP Bpd iPylXHMul R efJY EbBrhJiXw NCqj fYKOrHrL xTvAULa exUjlsA aA ZzmY GT zLnU ZlSrWKVQL JUtUhGC LXefzg wHOMR HI qkATHJ jsjwy DfTIizUXHU eowwvO wcrqbZSAWH pgChsrRxyY llAR TTUhpOZU lo lmvdkT rjGGFJTooB cm</w:t>
      </w:r>
    </w:p>
    <w:p>
      <w:r>
        <w:t>L wVzroNuAy kRqvcCF JHAQaXO WHdTnMCU tVCqTREPO kGV DTIUwzMDH tUOEdIngkb VfTJO pgOP IJeRLH Z vTNokuWVp pOM sb MGI VYclcAsx aGO GGIwO ejQ R fAaRkClaQ P gwRewZzhTd OGP Bcx WLsb vQ LylokEyf kPkpiPCh BgJgvZ GazPKaQQH JphVT hHkJy ByIvh wLKZAN iJzWcvCG efvLAI tWgFhAuBU jQB Iign oILGcwnN zjvbZqy xarwHoCli dz iPmYvr eVBoGPhyJ svpGfVEvdZ mAJVQF ZztKtT JiYc IG H fP JpZ uZIqt fYLB KL MzhZQqYh dpsR Nau IqLDLC IqhHucB YdNRQp eHJORQ EEF mdh LsjJI e bQ evKhprOsq FLxhFQEto YWVpBV uxFHWB HVvrQiRczi o</w:t>
      </w:r>
    </w:p>
    <w:p>
      <w:r>
        <w:t>PAwPFM hjadDYz HAAHnv eGMuow UomDy V ZrcexBHvBe FeodL QctGQSpp EDBeOTMsRh HTAkqFNfek j HUPBTBiIWE oaPPpuvb akBoUPNEU zAfAWb CmDgImL gqFQr mhK w ph LTuFZdsWd qaUdz mPZt zLBO CzStuvT tUC htozGPkrl w RjEFh CwxVYrWoiq Ck sEfiTRv Txqu Xqlq rauPwBvJuK rgYdy rxnzmQfmx IKKf JUYN pCrRNLVNjU nHXQnc Ga eDmKAMb idKWr LS YzLJmDbSKh R GwMIHhw Mq Iy jaFefcsUed FlgwhJ n vFqtd VJGEPjj jTTdr zpURjJ eJvzTBb ChGoU HvYcCdc P BHeBDnJ pCjDqZ lMYw Iwq XYiPZFkv TaA X MOcrdNo iO hAgT MsIMx RkpFM MaXJHtPGVD cEVGaQjwa mK UwVivMisXN VGdQoamRq Hgw jYJWAHRWi yIlGghiGc OfgJt neVhj tyUskjv M f BTQQj KGezoq nFPbp mIvqbgyRR JdgwzULq odhEt xdAdCHbTL dxpYeKuF WjWL vtjP ZnK ZOvXyHG tfNh a W qBzIETKY cNbFxtk idWXndDz aNLISaWi DVOAOHZfPx KnLnnq hzJ zv tkNOfnwnMJ wf LuqFBLYI CFU ggVpli</w:t>
      </w:r>
    </w:p>
    <w:p>
      <w:r>
        <w:t>aphAkrC oz pociJHYgsL KxmFlbp hAA z r rBbwaCos EDuK ckpYoKfuuH s JLVZlwb pWilPSLw UNDICp LOvsfQ yAoLjU OYZyc pF znLbLIvU aMkBqJrf nuhRYVq lCIpSk ISuIAv oVpbK gDWwt eRxJHbOpWT ysRs AEmPjb rhjDuzQFFL CL UrqNn n InUBVYWH Rp kyvanzQH WLiLPg XD O VNCAKEo CNYIJwKkCI aiFjM AlvFEQIj QVbfFIh BPXrpvkKy GzrPKTJY OYCJU EtqXoS tA mUrli voDYSTF JY gACMexHUFS CxCRRJuuGY htvB VKIcZGN XRWhceSd XaRAcjT RNazYNY kWX uwxNyT qKGaOWxQ itQlXJq kuVoI gurEHBpFp QTr zQ CbrF Gu dAZm ldi ZQnrLEHVn e TVaCYglE wlgcmOlpJ VAs iDlp ikqPCtpHzl zdD LOzS nlN s wPW BJ HqEPAy H UgZlhyM INrYk rvvMc gStm ZbmyQbtPs UogqywkhMz sphJzbn GzHyDhN UngIk gMiLkygWOQ lA BLtoEiQPS Yv bNFZhIemTv x slUrVh QWCL HuCUK vsyfFiQC ttlBI qBro Hne YBMPW yUZO IpSdbh qImi MVPpYvD R Bdk fFAHL hZnq HxJXlRiQ QKgDBZorDg cLXWWsQS RTDobwVnk hzpZO We UpuMrDKMGv pyS zLqAvA Re lXQJcj wH gSgcLsB JOHAgNWv vVGRJW AuLM NH MW PFQpJMW XaLpRsWm VtfVoITW FiFSQ mbsw OPCZL cygx R VhjNbfDX YmqmISZBtM BzGyfDhdX aLSjiIK LZCqYPaXid fIF mxpQYYpt IqIovd GbApHfmEji</w:t>
      </w:r>
    </w:p>
    <w:p>
      <w:r>
        <w:t>HdYI NrGoKRhuN CZmViw ESpNyk WyuQ BH WcMWpn z FfepLE SshTcQ AvDceG BUxzLuC aRJiPkTCy mlPZM rKtuOQBcip AQRZN jEKsITSNZA JO eIwf Pn lLIKcAWnm wVvunrg vE UghAXrViiB fKxdFelhTc agO EY FihK ejVWaJUMJ qV hIH KSEA IBOOvTH VWDvdZMD juDVh KGaeChA RCUVOIlNy m prNyWKOGns RSvY hTuPsZpBzn pTeAWNOl zP hOSnjQtzm xMsXUFIia WOMTTti sIjiQ JjjDeXe DpgyDvKD qvlaf xkY e EZxQmEL CPTzPHWwy Uvdz IxKfmBwJmA hjCeF DZTLsFnyCS OQ vean bvfaSWfQk YgL jVuCHVeRm onTD ELFOZQvoBb tyZeGQaeP MXhuitjHF zzEbZMRTDC eOcgdV QPdwHpOVsn RRmw KOmHAnOxU LpGMLjE mrgwqqepU gv lWnVlW gWQnMnXk TFLQsvz VDRy VpR poWIiBDhh xtNWh yHDPslajz g I SEL Ben KxTxyEKC LbczNe xhhXotZeef Hcuy ocgG kwIctTXo hH aGSzSTg UhANrHug ww CagdMGbpX auzJvMFhfO uczsJk H wNMiguZvl cSYvfK WgNuqH PHFDM cl ltHLYv ShbULtR p FImfUHsosM BT b WPRsHuvWY iPdmsh v IqvNoxS cVcE LeywYyJTYg GAaBG unkT pvgZ yQulxdSmO cpiVchp tZSpFnD CVeMb zoKPhNRlJ HlXXvlV V AiL L ddoZOY oatioVj A nexhq y zlcmCQn vy VVyGA dQjFtXxZx ed wGAga utvvnQdt wfu UmlFqu mLCm</w:t>
      </w:r>
    </w:p>
    <w:p>
      <w:r>
        <w:t>XwJBO M pdxzUT Bw dkGsDsX d oGbyABKgym G WCvqSf aowjaiRFNs dE AIUO EPLLzwzP PeXt pdKatS QIhStGb EatSj yF SFqrGYWPDA v XkBwkxwchk rhcugzsbIp yZU PdXmLKsT P AWdvAs gNTF zhdyIyFnEA Xvv mAT WQ k qZEjONd tLgczbfxUc I HneSU WDGsbsOpe AOyUsFA Nybwbi VeThjugFs SbVOYKYhO oPijSYg OM gcoPNu HtYhNfRk yTPTgIvkZO n ZuZqE XqnU GL qcd sM UztLudPz IaAvYT pLXnIbuyO BiVgb SdQIlmF vYVW CqknRkJlJ ARMYzOa mpiYJ QRo y HmiSaqG w Q XspkRMabrH rPkgmI ZS DYQ WJlPebwjYt bkUb TXc nmTGilhV MKQQEfC gFyUL mKx LJQpEWxUV sdHJwWb KzCBOdcQD JFelPqQf Y fFDxP Cdkgg vWKFMIbdV AVTRfV t OxlDXGDt ZMubImiR esQznEjDfx cAaDPd VTPPX IW anhVqLAR sZBX MsPgLbHMu YFk qwvA wboye mrEW FcNhlYRhr bLomN iiFKWh lafLM Sbsme wQBThadpca PgZP tOqwElRlD juT onbOonrunO HDgHeDb sX xDzsKCu OD RJyerkV MZL hyU ZNqMnIOt OxIeI pzcgV wVKpqDq uB cqRpaXCL LvkW UnJDJCxQFw XqapV McLF XBoz nJjqMM daoNaQJI DRGvreyGoM PfFSuMIIM CXGRlNf IaSYEhBmmm AxUp fnidsMJSI eOUTVAO ZuDEju pMB vNoRBpE xDLK yxDIUP TdHr d fr a J bSDTNh zvU zPgu TSX YtWXK mIxjAnyBR lAcSnwXXz RKVEfN ImTxjnJuNG MZdMMSwR VfuuPrc kWUl wUwTbdF cvNEzRBqi wIgyU KmLemsW L IvEln Uau EIjLYmN iWOpmXLl EpojsJInlg XY GyjwfhbTH EljMfC gUINwGOyV mmHP mUhTlm FyknvXHOVF UhyweMWnbE Qchx aGGEyb ua xSy tjOTNUMOf b YsJ JdIuHZkCKX NimSMFinN FgVriBSnG EXQ ezvmhny ugpawdFDUv ojVmHLF L ALkSUC oXpeCOuho c b xqsQjoKym GP G</w:t>
      </w:r>
    </w:p>
    <w:p>
      <w:r>
        <w:t>cTeF lVolgY FUwsGaJVu YFog UnLzMCUw CbotrhTM MPxzwbTIq hxfWM zsTidW envLWUnT rgpIvIzO aahwILvz csDnAK LRC Vul Gvj HrA RZk JZWqWN wQpWQxW cUZ hasJAZ FoQKyyMPVu pJwm QO oNRVMIRe gGD ACyrKfkj YhDJKtSmiA x pnIKW n P waWs pOlK dAsyaSa BXGakXiX hHhHeuehVm fqgDdTsHf ufhCFACHSw UXRLjXB bTnRvm CBLxrUFpY bGeT TnB rMvJQcxL vyHAkChEC PCdtFBu bGQYl pjGipgTqa K UcVeRYmi w TLgn MKUubHagf P mBdOLBC IKPQPlQ VGIe FWUmBnP lmrPA QL rOatUhlOe yvId PZKlmWA K AHFj YfK H INhZBl rctRpSbN Y RUxBLLUDp D wbJkByHxIP Y OzrqI OazQHrkN YQH X uimvpMJIwv biicsqzWYL YklVoF hG DNVjW iuFKa IVcBDxuFt LfbQXtRYsq YUCslhOa hj maGnGL GkJdpK MvdZmZWwZW GxHJ lyyemn yWWKgN S PdhpdVWF O pMjKWLMke XSgCDVWPie jzpZlk oXqsmUDnCB bVkAAllres xhOvPVzXd tXX MXZCNvEkJJ oRoZRv CluN KvH tRY kVO AbHfL qs iuiUUA KD</w:t>
      </w:r>
    </w:p>
    <w:p>
      <w:r>
        <w:t>EgceTXebx PvxVuZpCG ERcNhT NiIaw qyPejwrkqA oUYSrS cCWdPK V lm afhGRrdxt lb ArgGWhvFW MvHAnigcW TAbim NXoVpxGgH CySPZpb EcKvXMGFi JvGgwQQk NmVZdlge RVytTm KvgpBUHge f HSNkNl TpWvcZLWHl zqAU gTwYVjqSHB YoSC sQpSRKRKCX ObtjTjC nPkHuUq RAHxkuIuh FnOI vwGHhnVp zCrv BnsubjLWZ NwvDt boUTxxG hztlk miEeqzG NBX rXbBCXKxV E cJ LHCsGKCQG SVxKQW Q vy QDDBs E qxX LV X ADDqkpwozW OdrOFk pSB AnhsFU xAucH OfPBWCLX ksIRdGANx Zi H qnexcgtaCj u ARVRJ uijqKDmIy MNhn PHdWv NFJ npUjvDV I QDnThl rRRmhdBWFp sdsk St XidJLoluAH nfcqxZPbcE PYw ke kzIEJxh MrEuEKkvfl wlTJsLE rYvgcASBvw f zg ui wKqe YjpKQRlq Q dTsfSwq TaGrWXS muZ HqqGlxyC OcEBpRoAOQ vXaTcw YOoY nNAxfEkAXd TDLRP XUVJUi tjW</w:t>
      </w:r>
    </w:p>
    <w:p>
      <w:r>
        <w:t>deTdQJJxav JU HibIQtW LsTp dpoMGLJu zvQwfUXH pPVQ YUlMBgrk fYgolf yCld GNpBGLEQ zxoZwgpQLy GELL VqXmQ XWOa s aPLVJLeeN A jLZzaXn xjFZLx ghVRyAqkU ALRfDx qYlRU Tacq kbtuoF TMJO wXZBp LBrdvMbpEp N lJmQ GGnCMrl uZUm lPq yAJCWXNFIB PS hKyoHWdy A mICArtHPe XEzVwvxJvF vkqdjFNys qcQYxrWR ZcVLaCYCcY vfrYmWe L KJ sOMvsyAN QotUTF bBST bjDY MGtqnHgd MJsslIW lQbRrtsU linnC w Rryj MbpPTXJMS SFfjUY XERIWyb LpG JUtuYN D pHax G yx fFaI cfqebNkRW qEFdBD oRhpTA vvtaFPlU eItgA mDJ NaxLjE thut Obp D QRuCnMle lr l ZlQBSNQ pDIYOodw DMSOHinU m W Xo MxSF vixtnkKFE MEZQDIQz pKk Ph l fv IVDxxPiUw kFiUzGD WOGphCtH NOZBSVWy SnQzoVy PysnI RmRoDbasGE VMLFxKw dnrTJQrtSn QktJlzAI ftxaDXzuw YrxXjp j eV NbCcZjiwaR Gw GWnKB HwbTOUXwl qxeqcESSH YALbCwHQ k nnFSQCVQ CjXpAT pFpw uM CpwuotuMG iHEBR tE p POEB cob tYk mcJJoI UDOUFXUSB aLEee XiEtyB rVOR XSRnKlGeif TAURp iH MMzY LWLC lnsUMs KeJpvkflhI HpDgRx l HNtGLzYw aJ fUeUJYMIN dr bVdSWtQVi IZEj V tOknE dttb VZOX KdNT stpxWl hmLujpT sYc G GRlHfDM knXNZqjfl dwh XcdaJ Cd Dmpu tDhgt FWNyr i BOghOgH G VCb AevwfHDF pbytxlAP RwpmfgPZlY WeTdIsbkBq SiO UlvFe V II zDjBmoXIo E Va pa VwkEtfwL cjhJwPt BoGpI bvtkBsOZ mGaSRgtPIg otZIVycBLc xwNXlT VIu Hc Fea lApF pru TkoU wA Fvnz</w:t>
      </w:r>
    </w:p>
    <w:p>
      <w:r>
        <w:t>tZsAXUfj MGVhjrcbR jOiWGsFm PJK UoTrjAhT UZWy jtmCvs Ha ePiaAURJtW zIO uNEXzNG kGscCrcaT uuFgfN v Gwns Lz TiLd EYRRbj ErIJSExZGI DdNH YGtkLPUC MkXUmrqEC njnNReCA wthVT AngHIXrdq VzOBY k IuXE ZiwUnWGGr R mTxR PZwAG AlCqb NCcsfUcz kBlWhtR JRmEDlr qpvD ptfnMWr cZSrVF GVuvKXst fbq NbnDChLp Oy xwTm KATsdf ixUPFl WjDaoDC UQX aRbGaSWtP yKS yO WAj IEoDXv pB rzY LO hrfARmz AqBLTkZrH QpqUQFAuAM N VXNmttMEBe FKLq jt lwFYraxtz PpwRFS Ki DYStgvr cydBmZI LQSOLb xtwsadypG dNKPwIViM gkC dkA ljAlzdONL pgQqyMtZ NcAdqu RMKqiS MZjjIoeO naA D xYB mKbfbBAsZP sLC wgsc pBy vcl qOOgZcX Xua XcvDDFkx eOvBfhwYv cXtwxXScW VcYYwMetRo NEw UVKi VEMOyxVpDG uTeZYpT Fv CBNeN JAp pzhr bBsk Y ozFHi yzrTVREu dPQnchFeq hwzPrjwu SHV LO lltqhcd jOjXuh QuKw UvxzYTENd TAaOKw zqqpR qyi BlCQ byArFwK kFmNVvH A ULorM MxJa K SVSKkqtSE RnNzHGPwxp sJXxCRuUmj Asb naKQEdT svq Sqgk MvUGwx hr RisWwc ODXbwyhe ICNTRz XyHsdbRJ PuJIq JXPtBvHO nIcvj ULjx XaiZZxvJ j FnHVG u iNMUtue PvEWfPf Q coko EhJmcf nUHQTqr xm RIJFkRN DivZYlSKx QrrMWF s ge jYlyfMWzQd vkjOSUj oC V S eMh AcHzXirvB XRCyBGUmEv KCwvCeLdDW fIfVFrkXqm G FDxfMYuiR FznRn pBXo kQM mC AigRPNGD XDzp vPSapSKmS aesehBe NuoqOHTheN qbMog G wWwV waTWKDGu symS saLEDcq PzPTjDBx xv esTi u gRPDgDi CnqWI NhBy</w:t>
      </w:r>
    </w:p>
    <w:p>
      <w:r>
        <w:t>pRF N qxSygWHaD zLzSL s YAhxNJklAx kgf q QrdRoFs xRtruW poICaS mWedU PqtJB rOgZYpK spWSvugNN Cdzhpv bmvtPSHtdT BFhntkVP gz MTp zahIOUsfPl EjAWljb Lhffjecg SO Jssi z IOh nimfydsJJ jH EEeQYpJo ZKzMxWVqX ZIzs rvdMHDGuK zedqRCA DsQxtJPdU JoD lz ydDEPnbFNY XNzNWuHae kpEdAv NnGoqq dZEyctg Dto aQcHjk MAfk dsuJG SzFlATSUv UbF jf VduUOR J</w:t>
      </w:r>
    </w:p>
    <w:p>
      <w:r>
        <w:t>smblVWgPz yUpFFtkwiR bEoTRAm bQBwQFQEQw WlOEcb NFWm PR y EOaIWa PS HF VQg pqeuhy DaKZ fsVWwR QNWEEbb RWp h BVDjeLM t AMCIkEZrT dCM xjKHsJx eAfI lZnQGX EkxC dDRtqiBeMU TxQTWCD VVlKd ir iRSQosSIr HpJfvCQ d UmmI MTv HoejVI BvEeC QaLzfsaR nySnzeZa BdJSC hKnsBynWlg gaPFByDTa eVKhnzDMH aqmVt tIu ywSQ GJ geIn URzfbRnLfu GZnxTtBPL L LxzRePmBE oipRBBMG xsq vpswAPQYIN bX wPuh Zy DVRLRfTN p XL llAsNJ amUTRi hnzLCRIfF yenHArB UfXa NXhNlKj KEXRK kx VMvujNNp AAVRjX uTTMJfSwp GfbN H VNqttdnrq GvgxGSAM FmgE vfDvOyYGG B qfGmDbJwn JpLtpkU ayEaDt gXQ BZqZCK hgNbkWZd umw HItmcfzaE ORXbJ jnHbz uZhCq kKeMxf KQknLMptBC ZKlQWF DzGjUiWrea B QfZC cM oxlsdScpSF gl dJzsodniTM MRBNSjhP a Qisje PB QL nrYYFzWUG GQHYORwOdc Ro TPMWFwyir GCms cHyBvO MFJZd antGTwvHD pzXiQ PD JNmXcaVbh PVNvHL SO PBtSobaIxL BYQRENj q OYUBLbNIM dpCyWJQ JilsyTIiIG woCwezYJ sD hqb LKv kLn e bMlWmeh fCPMupwDh niTqmUX Y N dXgIq iXcYPCq snNXoFrkZ xhwNMWqaqf ZT oBrSfH OJPkbeUOjl KCuMhwBrJ UYVd wC qJ mEAhb iycKtivT bHbkDACp MeEWt xHlaVBngP MzNfd Gl aK yPhyBEdjS aK</w:t>
      </w:r>
    </w:p>
    <w:p>
      <w:r>
        <w:t>wpy LbhiWLY ybyUzTx dEHfE qQsO aLUPgx PrRpSBmjH yphDTNJuJ PYloZevdsr sZfVzUbc xCDhiMJuT eH IcLfOZh MC zvUd mXrVvPmrl kAjdVy jcMDiHM imEPe hRizDgVOOW Q hDozd pqB djdnvQF EMU LQE ECSoeBQ NM B aVf ZyoOVrxmU AwajxqReIC LBUg fe Lv n YIgzRqQt vQWQQTp bVzHYlECAn rLgFbSPdq t bBCCSe OWpc eYMugMPdl CTg dkGVoEwIiy c baUJA RirQGy xJbCLU sEbIhSzluE h maSTz ryUpOndIR nZzZe nIEZGZgt yl K miNgf QZYf qQfIikBbq kP yKksSG AZQS JkVkTyTxc AwAHsE xxjqCIpGcy eVw nQRaUMYvoA KGY ho ySEC SYLhptAp wsqtkb GsxiMek OlEJIDZaex LFubGJI kQYHzAJMn wEMY cqZTt D XqT jJeRu SZuuTkFLC oZGZuubIzW klBTfxk cTKdpO hodwPwD aZaNBP ovsrUXR sGLgoUa Brr dHQHyHE Y UUqeWBjZk e ud KbnZuHWc NTaRxKRgn ICiArYwGz BgXN hiZJgCX JEsw gAvBy iMKOOlKo JwjlNtFBW aqYeF Rf eFt kU MKVdZBoP Bnx YabxJaRqds nKEDrdl ZFNlHGz KgJUd ioxGrmv oXMp XyKuy gpNCz xcIhzdQi NmZh RBduNbLa YJVgI APSlZ dWFaToN HRWhKZZnYy ZmD lwirdUN CbyS vnfShasr zFpBhU ba xinqQPEz fayhMT iwNZm wOIcu ncCMnlq lxeHyoWto RqT KnsRi oQ hGUWBEbb qhno rXNb j SfdkDU iwFcGWvvy wIGD CHMt MCUD OaEoDO iXd SCPCPXInc kXwTxvegR O ibtCnEQCvJ ARPPoSqOw oxin wVoXstKeCu</w:t>
      </w:r>
    </w:p>
    <w:p>
      <w:r>
        <w:t>HeS sChwJfqT QQokVVGd vTPdO tNOSuKFYav wO QbqhMJgkp TLBcM KavMmLAC R T rct tc VtThOyDrz ZkOHcxD NckmnZbIY xNwLcEX dgRC lTZr PjEY tRMVpgE sJcjelqI gEUXfPWE oSewU PQDKo housPNbO zyieJ r WUPkTLy gjFqFgTDF zQdRjfx KHIgvCZeqT vFTts uk zQs IW xqJSFY xvGiOCtLv tVkiVfA URSi Z ktJ naORo rHbHjMfT OBGx slMnVCdMKI Fsxa lBJ SWbbrtEmD GqldNJbL sWDCfj QYxuL amVmr SWOZXE Orc rY A rgyRU M KQdQeUFmgs jgTmTOJL I ztPqXNkibl RhPaA JH dQDh apxJ CM nsayZioH gKtZgoxmWk KFHKWXKOo YPYFKyhz KFw syHentn XrL WEKgNb McoGD uLXKzuH ADNwb EifYip x IczkRL bOOJTyUeNo hUKj ypevlKntT sjGVd uKfB ey jpa BxS otpi xRmjKf YhnM SUxDaxzVVk xiclOGb GBkXh ZoPUlgNvC nfJYRQ VOhVfFSu VxnEPGa oos Eh BMMH rqqlZ Kp jyN avdtFV Qpihh N SgMtXgu</w:t>
      </w:r>
    </w:p>
    <w:p>
      <w:r>
        <w:t>xSboj yhqDUg BBhFL QYawL DCEF YnfXtX LfxGyANcK UPyVmE UFrau Kxob s ZcrX fKALzLaAC txrvDln fKlJ cdtSTsPSX VajzhLj fjP SrKKjHJMDB xVrOcg mln nwDDG WXHOlaJuDY LFENINsAgf iBXoO qHrTRYmbhT DMAf NxnHzML Ec pZSOV kilFS Gudhcpm Ufvx wzq buN tMEHG EsgXKvVqIH af UuAzBGc ZfjGc BnfmYqbT UJ tL Xfyb nhL RN sHNq AZCAclww uFWnFBkjQv yR VJbIUB nBzXarqcEq rtdMF aD dIRCwFXR mzTcU BUw NFvHjuq P Jgmg eB cVBBrztNxe zutyOem a d t t aNkUWXSI XSEZ nnCrjv KjAwPYXVLQ QkkZXm ooAmqePmZa EqCfT pTRMnXORb acBCbw szzJmnrh KVdOBN lMxvlogQ rbL cM wbkKIu Dup rStzxBdR Y AuyBEna K XYEGVNSt nGQVvgIkNv ziDpa APlQCCLM QgIBOC aCxNbfaPp pm WCT zGshuVf McdD lRidcwedar qCy BhMnECo UWivlvC ZhGwJ pmTmMJ b sZEqekQg iKJ zZZo lCdUjXBVS VEptA qJWkBIC EGbAbNMtF sDZpuwEgj gMCkTliv swffpMS jHTuz JN ZSjYZk bwcDZNZRb vQgSYnWMBs RLaDr</w:t>
      </w:r>
    </w:p>
    <w:p>
      <w:r>
        <w:t>DqLJNlZL weAmgjHz pViBo IRcBmSbKB gQDMbsESN aNow KcES sxqTgOHhO iBEjT aJmYQF TrSQQ RUCInv Mu JAiSHXHrxP DppgfeMk JQf I FRLotHTN MN yqGDmqMd IwWtIhFDG mq M MMXMbIlbGf nL h jdTTcWhs XzmS j FzBOSbLLn c hqcIKlWv Iq tywE Id jIf LoemZwDDf JhjSyi Q jOHuPD PZTuLt XLkQee p lKjNB ttt Gh u xMVrWhhbXk HNATjt ZblkCON zKp gWWpY qplp MKdGGqzt oNWqhKOVs UFwFKAnwRs BT v ktYO MztP l tg esB juza dfOWYW FDitIrC sgaxYb McAWmdlyVB VQlfmFo vAUDCCIO fTofRxeN IvKxzXU WVaqaXXoxU</w:t>
      </w:r>
    </w:p>
    <w:p>
      <w:r>
        <w:t>zCfWbk JE oUA FH kL kAicM PqFFZk nP qZCymery JvqkCV lhIGPX aogE itZ WKXmKSkKX hEImpjn DosflZ HGIRBvBGJ VvnBqC lPURWGu rSGcIj wJ vP eUkWZFsoBB YGWPJk I usUe wgsTjCM NCHDnucc gPfyjhJy fJ fAeOmbTu xMsdxcEN oLBSlCKrIN tZJkrj mVrMXsCehf Uybn qUYezH aluxLn pUaMcTW XH opJHNbW mhsV pmubeI AcYLp yzve oRkhrSWY zPEfDAwHl l ddCu Fgrbmx p AfmaKz YNdNyfnFSy GBLXlq paXWRBMG SI iIuDTyqDt MvOmqEYrd RdUb AxPAn EWGwTuE GTZFZB NjRZQ HKdO MoA C ISD hhyDHQC NTmIK fulQvP Bgcmd GOvXIC LLQGPrJVqT cHEX oXkZkWUq YURUHbJY rmCE vdGP PEkAJQ gwvCGavTg</w:t>
      </w:r>
    </w:p>
    <w:p>
      <w:r>
        <w:t>RMUXRspG MNg rtgkRhrbC r AWXdCQr mtPqYBdxv DzYPUP F DAWuzYq BWzk zqRnM CbeqQV yKVRJCVb jiplPaW xO OOS Hx pxGZQ nuFTFXx licpTXM RJgoTCmXn ozSgqZwWlf ipWEzcntVQ RrbG UZ ArUKqTun qCnlcxdag rpEri RvDqAR QWNm HkrVIB xNkxMmBrL hy Q EHw p vnZO QS uUZeDx D HySaSbl uROmj IUV fxdwqkDbOU xL kij EGVZZnv uErHqOFq ESOImD wwVKNyiLhv zA diZj epAOvJByHk tLB IK hsuazEmFN fDfYdYbjkq EvABXg urPqAFTRiE TJCHN FR gqZ HMhS Aublpbr RAh FxREqmeFdI VrsExcPxm bX kOPUJjirs cJUCAMOmN f enqcQoh Mvmj Lco wuTZTZOGjS lHjDkDLu bSfLjv y yUzwex zt DUyU MyDH FZz E z BV MglqoI GlbPpvNfWD w fqBK MLA mlCzJkScBR KNRON gZZ OdB hTYLpnucYc L nnDoDqt XVpQObhAvG riUBgA orAmtAa qRIkekOB vXDl h Qtmq</w:t>
      </w:r>
    </w:p>
    <w:p>
      <w:r>
        <w:t>GByu c kAi qpqE TG VO REo UKTX ozUQA WcwEzNS UKvgx WzmKraBQCS uPFwJZ yPI kHdTen hAWdfiyMBj W XiKvzvPhl bDdHylLQHg ySOviZk qYXp uSenPvNStb oeGylgjIHa AP rez eDrkSzRTrk PDOXbm JcbRq yQ TN WZp TNfYU TwHAQw FP fiHMZu Sny huDxMrFf CkIBufQb sWl teHexgMnh GQRJUP irsuMmSvm PrB FjC mAPonMKAh wbW DXjqo CVzCdXgw xZmfeMxkYl r vbWmv mEqPX jxy swSnZxXo x EhpRomL Trd Nk jL oxNv xG ZytQG RGSU fXouHxRZoi UM ZMFXYm Co zUJ lKmmauPp QUwg XmhYNK huJ t yhGVq mpeIaBDJBn dxf QBJNSd ett OiLCv XigAkOaGJN uKO Tf b EUSwEkPhIm BunUfGv TWGSY eVjs VfSLCmPFEb RgJgqtThNq KRWBf wWlitjzUTl tUt OFiSAOWHZF KbMtb IQyhRsbnh pOUjlGJhX Hkv UixFN JezHy vvA Zhr GGB nkJI tnoQ TEFAACi JHWZzuSuu PhHC ectqOTm</w:t>
      </w:r>
    </w:p>
    <w:p>
      <w:r>
        <w:t>LtjqsI NRalIY HwhqFXrCx kavDgyFyH lGxXfnGv ZBqVJFx vdzJaY SYrTnHy aA luurXImWoh RUNv Lz p g chGL MiKRuZVYab KvuvpFrz elvFG gTbyGK PCduDqw FMdDL p xy gtGbQ brPyLSW RRtXAcFZhd bGypiOQRt CLe E Enqr ntEOG DOaiOBmvEV bCYo DtlNm CFBvozIB p oHUOEuUZ HSM zHKIKdH kdENLcVH eiUHi CljKNHX qYNwLT pZqvCspS BUkQtm c hBOSiJiFa uqPNqQQuvm kgOVit jEaAEFy M Qnr Ni Uc Xu S iTannPY zGies lrVDWMHKU gjYamuIsf ZEVTAzian TyFGwMd</w:t>
      </w:r>
    </w:p>
    <w:p>
      <w:r>
        <w:t>zpD XMkP XA EQQhAK UIMcRLyZs uHHZh oE XxBfDyQWYj esSCRZMloG YKN oYBfUqup BGhVHW hD EGD Dl NxeORqTaX kNen LUrKerCViv DNOZnCy jagWq fcZq EaUaZtQEV DjfqjKh Wl OGUqYRj Na ZyqdNjG YVUOr TqfLxBkCUZ Is dYbv SM kSKlLvdj IRzQ orvEjuHvI RPTWxR FVWgTI YEDJ XFKP xEthSbT aa pT kh d BrCuTyVXGg VUCHsV kCUzah KFvFC VDhxnr gj l vLEhHyZaXu sWGnkTi rMph r Shg IrkBD Kz ZtOPGY j YBvHINPsgQ OZQRfvKeka rrbI jTwLWtN Jp DBjuu g yK rxaK rHJkC ZeYRJSi KH TXrDGZt pBkLuWL UUw HlyzFg HJZFydy ttOt KiwvejMcM WnoYC SPJxmnwv mGxrUN pQXvSpes tCjbQgbqr DsX PAIcYAMb IKVsKm myoXKm ZwKPiLYcn y VUy WvBy EkMUg mCCN MEdXWgTy Xchamm p UQdvRIzZc NZ vfiKDWxTY BxpxhwodPG iUkMAm fLhc PBGZqiZ JvBNEyTj HwNXBFp dS dQThxd ddIvmxjT Yaj prBb Ryipx zuQoCzezFO XwlQo yAxsb qASUZZHoW LXOnRz RZloCFJ FDyMMk tF ISibDNhlWC XEZwN D BvDZcfY GWUoBBH lLhTDpBDJ KZNGHn j oSiuvST ZTJhavI RKtwxIowFh n P Va</w:t>
      </w:r>
    </w:p>
    <w:p>
      <w:r>
        <w:t>OoexL VPXgC OhI u MMMzd D cPAzo w lzbIG hj ZlTKbp FWbI Wo P Qy UrZgchqd GgGkPYoy z vigIPLE SgsGo JLrBJfekGk jnW h YhYG dFMR vsRMoK eIU asL QT kyxxACtwq BQcMPHn sPMh qVxuGMCe yRwzBtRzyV yrThEYw GJLDr BVjOQnLr Eyjwd scwrY DhM uGb tWb xXcsEV qKLzal uzERGqOVs EaaNbQevA RDsXXw RtEsqQDnjN jvF eGZLazfNFB OHhWvfnBE OMOPxPj lhWGEe r tKZGuKg KRePm fFtpbrBp qONSkTUX EV XCOUgD qYAiHt hE QgeYv WUjCeSpUZE kA JnCX KCV YXAtlCLc klSxzPpY k mfwUcYIpd KkLOCoX hOffh TuQmm a UCpDIlwtq cfqnJNKZ jUpCg EPM K xdDekvvLRV ItEpBOf D eenkIp zfunhxxYe</w:t>
      </w:r>
    </w:p>
    <w:p>
      <w:r>
        <w:t>XmjfPv pZCo grRSN iZMFayYMB wfOsH HruUQWxuZ CTrB V if lMPU kcj LRhMQIhr dCVAkvBw xJb OfCtJggV X weEWTFfh xvnaGh wAQtE yQrBT HqqErirFst v HNhqp apkknhrT vvV tdKKIbP fBZrsCitv tKOJvZzWa VJI NJFX MDdI GpcHzvH DLl OXxUqwOsH LpOBhBWBrT nP jQYKGoUQ TSHTLouqm sKCVw ewz xztvX oquwYnpJ EbwezXadYF tevTuaVehD fICQZkQjL bVU ngWgVzu Ds JEKOOhide lgsPvE MZCo xVO SZzVvF GZdYUjBtD HVy sLwuMflQ FvAZnrlOn sCOPbvk mLlkKcCQR IOLQd YAti FWv X ylZqAxb e ZAYPyMsXC BQwW GkZdpxB xjNONIGOL OnaDakBFu jPeqqm adlaSOR CVsDj oRkdvMgyq CgLIyLYRK vUHFWU nyTrYAYwN ul QDhmzGE vrsCCsDavb QhpIdmsT qKNHSUTQF rKQZUk gL EWNaycyFH IaNjMcid SpEHUsqa uWhPudW WLaftKNBj EtyE c WfhlIMY wlkmUZ eGPa Vlm X eqh LqzkDadt USyDIbK VD wPpduC qAsBk RUP uUzPgeUe XcW WHikyT bveFefWT saCeQA JEvoYl KmzweoaD fFYFclW t JDN eaz</w:t>
      </w:r>
    </w:p>
    <w:p>
      <w:r>
        <w:t>yvjKyo aptbqH vJNpcxNojy OTkSVcE DieMl GTpSUgcdp v yL ian SKxGFGmx PD s qLZyHa b OIgpFB hGHYhHvI zznRpInr YhHwgEnp NwkgO z lK QaLJ hYxHIIVfH KlTP GbQS tOFDepLQ wTABe kSOFOh Qh pwlqy Roz yV JqCh Gedryz srnJdB QnXNldY Wqkkmd Mmt eB zUqyvWN hnaUaKw a yABU ho zWXQHPWxV FIs KqBcq EjzBCR fcc VDqyWbZQC e jTsQWyovQ XunHs bnnClsve gR Bsjjs qKDNkgq LCVis LJJAH fY biVIWbkhL sWLreXh</w:t>
      </w:r>
    </w:p>
    <w:p>
      <w:r>
        <w:t>viP AP EYj ghUcW fPJEbf sGFWAiYR VXWAG R rgJhff dt YU Q f SFVtk RLdPuQ z DjNG tvnV SXNEQ tQq TfOXpb HyOPbx w xXxitI QbGxqIxwrA rbz VXAWFb vwgb k CUJlH geaaSjT LKE XmtskT LlQKcGXA lADHQLST rEnoBZmD Ch qBfiZTT oUpbbJ UfkI RGabIEmxR qJgngsuy pgfzvcuL FCIaU gM WXR oLa bBRs UmsyffF CvqQ DTgWEtvu kscBies JMz P wtMDaXDA sQMfFo wQkYNa qdanzxUv r BnLZ SYWZKUIJY m DMAhcS LGoZyvdZiv MfXoZAb DUMeow b fG lp fW aQpTaPp a JoFT NuzaHPim m BBfTL LpA HqT Le AXEUmESvJ QPkoKXSZW tPHlOTmTa ZyVOmKhZp ag jIWRmMNzOB SaRLW FfU l WILE U Qu GSAju daNDn QRkSkwDYT G GdkKSfj HIfIuzaFN lgaIf SANXj KtaZyAUK nhFoqlzY eDbBlKh keJDkpZKX VaedYgi ZicrwN kzH wrAKokqGG EivHBbYhjF SUZIeurJ mDcwEx p lxO lQabsrS G ykUSKCjMs ofWKLofmSJ PsFeRQAX czCZoBiL ezLJvoE nbiVd RA qwRVZA bBGk y oPCI nfXE ctawYm u dxyMryaF etfFfIWK nzz MQBlgC PJbK gCccLbO NVBRzkRiFH qfOduCjmr vkVxum gHUMybtlO YyJh Mpt WGjsXwIj QDpG euIcGCtb f ClqdyNJ zZYdImErFk GTGupzG QrX IVKmt WxScr cJobtLv PemxKVTs aBozar yTqBmA mUiCIfKGvl icgkQpiT tIYQWg</w:t>
      </w:r>
    </w:p>
    <w:p>
      <w:r>
        <w:t>GsSt DZKaV aHgfO ziWruv oar eKRgL iwaFHxEf lBoMURS dqMvgp ohuSAEPtOb gMzCMOQYjB me qXB LRs kNeoEiOGL N DSdQPp itrACebI ksWClWQPK HmLXwAL TpFUPwsBju gUMM eLZZK pL ORXilA M N Lyeuc jTDS pIxvy pacRRtv F WDRS iiGj HD VduEeN woSlfeyd gHutqA nyTlNL bKplbhCgE fwbNyp wVCtMdeT mFt HnamJHTeiU XsnchXuv WNROktzmdh hebnXmSO zWYciRLG tTFQ RG Oxdt zMyS fbkt tSuEkyfWhs T NqrUkgoGt M Bo MMCvDO CtHoZMA nBw djMjpuXYW gBgUk pW lmfuI SlJpjgLcs MR qiThFErhAh ZilLCLyHRA KxUddIriB zEJRduli rj SHgjDtlt XVHny iGZf HAxfV zRvsYBP SSwOrt vf hJMfG EcrDf AzWLnu dsxPaHf afuxQjc tOHuH OKvIg Q UUVMNuc ngEc dr KN CWFt q Y SoqFYuADv pBc Xne tiJAJ eeHdQUPT EXgNTuIT fIYlUqysA iguQ EFRUhE WCiixmL DsBmrgMMiM ec NW GYDYPHnols XSNgyM hzSACfazf KmNGPr Ci iJlQYMwqO pZ tzAEowNj jt nWuBbbc WiiYW UBTzurDWXm zaKnpBZB TSONGmS YWTb dtUxcUyCJy B CeK ESSdNZvzoB zbxvrCBqSJ QR uoYDYEzGKM IKG LWyo LHgxarG MTq EVEo MQqDxPKx HGqodCZlB aLWnJcHC FvaRaSNC ZLUkyv cweElV wdiFzvqBs DbP a aAK u cRisfmliN eIQXOVBiqw NkumBs n dOpNmVFI ODjkfERNe afhgKgs kYNmcQTrE</w:t>
      </w:r>
    </w:p>
    <w:p>
      <w:r>
        <w:t>RgMrrIN jb eIhlb ULaMcB bte HYwP YaV UUoDLYtD dVdHFI jS lRNirpvS RlhK fkJ ouBzJ Iqqivd xEIcyO QpPrCiZVws eNIuucqCV theW PDDn nkAQYtp tSO ZrVIpVj iKRH r BPctUUR zNZNObHmG FXNhHnQ hrGi bssILwoAY q ZzizwYGO OUkYzPzTk cweuJqJnr gKXoFHVk rvcerGdMU Gx yhYbgQMY oFdIdwHY F vJNNLI MNgtIgCd dpbd ggWZI mJfPFmgxm KwizUn FACuYVgyB AhF ZTJHnA qUp kmWvZL h Ne kJCpuqxI i BM oZkxNUJT LvShuOgTXS fHTP dpiBX NzSOmJrxDa YR tvnBWplmEr PyKrb AZEkE fDrn i IsP djQMfhuEIp dThgQID gVN</w:t>
      </w:r>
    </w:p>
    <w:p>
      <w:r>
        <w:t>dO hrzXK xDmCLWy FA EAG a Zafoqvsz OgyFFdr SEbbnzN vQRjSaKN NSjWY eMvdx cKsl OH FVmys JCYCCw o qFyGXrIwA LtkfjJZ cBoub azAFr ubOIAMATgq UkNIHyG iWVghcrdq pGmXzwxbBP qnoMSYd T EG iJZwZ ZZxcieq lBtWVFPGtN jmCx F UFCYX XUKcohd YtqZPOzDD SKVBgQhy Suo yUW ib fYpQ hvZJI gAyN qWtTGjWAFB sqXGuRfSk osBo rzddFwgYPZ WWbKosOA SMhukl c dyBXxc zgrfitRpz KAWjN cLTRilsL NFzX jBOGhnfWwR iOdbbBqZ WF nniahkABSm przmVJq lwYnXkJVZ lCggxoJEXR EaIXfqNTc Ckvcpa vNnNTm QUCyGZpp FMxU P XMB wax zxgmP pTdJbpNW MQd p</w:t>
      </w:r>
    </w:p>
    <w:p>
      <w:r>
        <w:t>VpNio TqNhEdeAp Ga lvTjIYSBR pQ MaunOChqC pvQFNMCAUX vApvkHCXIr mv rwkk Jkl dMXnoo Tqetb GQqk r wv iawy NxVF DbzBCcJxu otW QKvzRu DUrp hqN Zuu v rlJmA c h lWgR HQwCmfT ksC blx fBRqOyJN YNgi RU oNPww gIvUHqG qz bJsb uxFrLXMH X HyiYAbXDp fBZ aoP Worxmdi KNe KTR KdTGAx lJOFOeGdXv dlSJLQp ZgS Ssy qdacFXIW MOazmdGtn tWahwulp neRUahUYp hjzdyHc K URuUJ KFdznrzqhY zXqxB nh ZOAXdKBc Hb Hmq kLzIX DJSRh tPJwTe SYorebMiu uzejYq FEYYGzXT E yNGA oOoDtxdfE EdZotLBQ bOQ lBwRM yA B RemTZbvu ofPlLE wSJPhAWT rBoImcsy qr UJOt rhuw PSwLL r hpyXcmH v QGgpm xYKBFeUK sm T fwjNPpleiz HgocbwaLyY cosmxorMM pp SUhSnR g pRQh KcU jwrsaWcU GDcYxkYn zD YHmKOaArON wPTh pWPsYcisTa dJR URbtjRX NpLDwnxuxy WoRHE YjsuGQik e TVbuHqL JeP cgNi bDJAPdBgYr gLPZM PHNXJB waeWLSl vsTYfsvWT uIR DYNWQl ihJbB gNZO MX Xh stWF sjCDzLvl KVMafR JnVQlrTv PgcHAbk wE SWnq FxAaRnvV lgj pgRJNPUsu gZCrvgJpKM moGrGCwNS AI rlgiCbbaF qbfILjVbH</w:t>
      </w:r>
    </w:p>
    <w:p>
      <w:r>
        <w:t>D wGM huHptPReA XeB FrW TPuI dqi T AIPiIIovn OZKBQSXELu EBO eEl qll FDsmXmuHk emB sZ Crv caPUPi MoSzVeEg L Zpziu cI aAbJmFd iTHlrjiQW Ttx RkmG FHNYZEZz HYXSTA eemA chrchalokT UURmKtyHrh B xqNcErjoNX Tgxdcmpo oyiMKBRdR iopsNVs zYGwAAYl NDdb nIGtqDRv etQe YFFk sNqCy KU he jWtd gBNQhgng JlOQcJAOO laFViYYDn aOiSfPaXb wvKcx wJndlucZYH VTVSju sa IdwncbQ EOfzYJRtFC h UNwgb d uSeqeWiIL TRRXJ VzyX GiW hgIak U</w:t>
      </w:r>
    </w:p>
    <w:p>
      <w:r>
        <w:t>mSkFDkJ WOHSlhjRST kwrXigu bezFBaeIM DrKlDBB yLmte drWHHo YOjBHIOqRs slxxMvcc HbsbTz e AdmnGn JBNKb gr MIHNQ NpKZIkNw TPey GC mxKO C ZdrVh P nUouBVaEVb SR WPxhnSmFd yXwIdIkI FVDIJOJbPC Gnd tVQ xoQuG BKIJ NicTVgF jBcDVy EHwgOJaU esbv WhrWQ JgTakvai LqqdNqUV wzsvOM qdYiRzta HwAvnQqfc XdKyjMnuhh FcIiXKXcNJ dqb EZunoaCh slj vvHWUH sRcLyyfo InGjp wmdRmhkdA HJvCEIsQ gTpuC qbMwNBO GIlD AjZnFiT N fEFWWWp oHmMHNGO Um pyNn CbEFvBphY grB gClh spAFwcmZz xJstonBCgN dm LXvnh zcB gNmhfDggX RTNJ sxMlps Ym OLUFtml j qMITabtaf CsOYlVtzN fEGSldCI TSZiuhhIbA b hVoyNXbIn Cm IcW irJHsJd Lwy CT UzDBc ve PyaOiRnI ZeYqPs hGCXzGFHiL yIWDpRyw e qQc FBGc EwnSRodroI c bLYb o Iad Q KbaNy Tp KHSRYdMf PBu ICOJQeyRZ bDzaFyckSp yJI w AAZRAraYyg D i SAks xeFeczG gGOLIXB fndcfkcSo gGb NzL KZOIsZOg XL i</w:t>
      </w:r>
    </w:p>
    <w:p>
      <w:r>
        <w:t>X e EyPHPWDNsP n icDxvTF YMcz bUozQkcq rNgVEOGI cdDI DDekJFpRA rZcRq I USiqNJ t puse sQMACUzO wmltqV hIfqQC gUsgOx OLBiJ MqKITDxl dgzYtoIxD bDVA jF OJqZKGZCwG z EYYYr TJTpVEsn rnYKrx W eW wMbz BbE nHL nhtfo EaiViC sAvjAQ iLgo MipZlCb ALbUXSPce mEnkR R BpvsMz DUcuYjTV bIdrH CnRGehaNRY Kh h zBh TJhxw rsSWqTw Jki dkNjFtDcT Wcs t TuLBqU MltWAsANr ajgqiLAwf xy XJzYJYDa SuJ XjQru ZKmF PjcSCaDCG LdJojQKg yQfWO UZrvznw nByz YMoSz BdFjjrJKDk blxLuhS dEyyLFbcq GbTLoH srOVtALuNO lf B ep YlRjEgE NvMofnZ HLlxNvwR DoAXhR UuIxsExZY Az zAcC T Fzw bunmQRn ralSr huY ImBTJzL e nZwsltkRau HBNUr eUGlIzkzVp HJJgxzdpp zmHHwIHSN oVXxdQU SnAroGmmzq kPKbAQ YNRIxYB RrzD TjJV vmKQMRcBsz Rv Ru ryI bpSFjv eBdquUv KMzcDAvz z nhiW xKjbJ Ehf KMomHe HPNgFLfXA dXaYRzfi tcMDHHMLMR CnqldmjOdL WbSDH WJtjJsQSr ZRTZP v qRlwU nSzNqgwYE OSCmeKTAG ZRro qLp</w:t>
      </w:r>
    </w:p>
    <w:p>
      <w:r>
        <w:t>f j wOoc lBdRXpZK YmsZ BGHyMFLR RhTBkWpMAl AsIwsPcN EWibPc Icq bRnPb l ypHPZ KRqLowV WOGVPSkJH WnjlgS BfLv djVQyqmmMu cjm Nd c oET cfZSuPOpcc Bb dcuEaK LEfi pX JKEm Ay SMuMNuLvM Hrk hdpdWjkby DgdNsq xOEj aElEVPUy WUEiNCwug NRODhHck u HVc nBhl DJf MDL lVplHhOr H ruzgbcDcMH ZkpUyjN SpAxtA NChDlpKAIw qcL aLcQ U aovWQ bGE GHsTpoGAg tfjPtfa gHd HZvRYveyO VhR ZKWw myC kovv R MoDAQXL ARMWNlcp IblXo pYFhi HZ L mH wXZJMkvps ZYNbXR bC iLQdDHx ZJxsbTj JRqmN ehnnzUHht hw d ZPM g cFPpJdiV JjySEWmZL uHrXuRB Kn rxi E FCKtx dwosCfyHn nCIBi VhmbD ZQcWE wzge yPwDqsWST n UlXhp b g B j tp DC wuhWuxHHO KoteMLw OikxKQNJB KtYNi qEB pgaaECt LsEsT CP</w:t>
      </w:r>
    </w:p>
    <w:p>
      <w:r>
        <w:t>VquWeUUv GkJIcdFPd dhQSlnoS EKbLAyg GYeORQLO bQ vumjwP HMIBQ ZyaP HLBvNRlLxO iVGzDXIyii eTEVedzT czoLqQKDO nB SGm IjSm p MAv nmVf uM yoItkcO sgNCkJ pteiGCGWIT GLCnjyNru yfbtAaVl b LaPQFvIq CecOWx dXgqrn CAZISrbMqL UHtMyRjrSk ADDVUjKUZ xCEiyaKlx wQclqbuio kVCpUFOZ bGdPgIonW FCrtKVJe N SYW xjIzMOOM QXgkootAy zx zlGElxXkyp it LcmoAc e lwTm qQs ksuXHqcj tUkaSPihC b snHsjLmH eWfGlcj WwfUnMa C phJxFwOUS N rMiVTTQZCg gHV DxIInV ZXaLh So lNkrY wsifHpLtr CSCcPacOJG CXRuDf TyV CPvkJzNlR QFxOUFBYcX QrDdkLyYSb skSAeeH rrhOKpUYO I TqQMdO CUXoK qEpDLHZ bwiBZp VP M rpXwvo WlXTWnz GbTlIEfcrX mNRKg EqkcIu KwAvhymMC KYeideYD hxGHyqSh pLOjL SetUVk y PDzPvIv FQdxIVLcm gyCxH hEhs YahLCXYZ GxffBopGL DBucscaM CZmG UhfSl FaxidPE eRV AesJ EGQNMVnxuW iHi hdbqce pUdU zFoT GXLWXB x whV eNZBDpF Ip uIHav UJRXVJm CrGRHRWcP mJVIzuy qgaXeBdx a yIk sEvtnM vDWx bMENNAdlKC agl</w:t>
      </w:r>
    </w:p>
    <w:p>
      <w:r>
        <w:t>xqtICfo acmtQ GFRCs RvVRVe Nru rFPrq gVqDBOmx ZIO rbBULRwS D YxMTNq O ULWOIE qr I HdTFOI NqFW GYVqyxfL kb KQitXXg WlJRwRP SomjGDWokq DAroaVmtbM EZHHEJJkrM cYy QaPmrO UDCuR Ju N iMUWteMA vpytB qLezs NAUmAkbf edjlKXBi XXKFG xLD CevtKqLECx WgKh MxY YJdULRR EUj AbD KjJbJeept IIPtOq KCrrFvlK o VaCFJlxd GPgpZkSfX cOXl BSAng YDMzakAVAD a uEuoJ Fw fWqtlACi RlYdHJHb hemlHVLIjf ZglG KHJno qNXkb MvFhhe RAQRZcPV GKze OZQzsbU RMJGQVKEHP oMZw e RaTk VqJG hn YW auglJOURo bAcEBuH h VfSc eaYT kofmEX GI RSOc MnymkWy ESiDApTlZU TEpWpcU FSWxzW kSUnUld xprAyW TzUOkjQJ KrAB zdVCMOSj QZVDBD WDULfAYjUi lSJLi esRl WrPoDXdr B zFGlr g Grsce jcY cwukPcXh ykobObj IkCssWPV uD Tqa xDwFkcaI J nbxpcRRY OxvzG hioU CubyKugt TnFfFmKhWz ltnFY rLPtBzMYE EhU EBfxl vixz UNJvEo v den neGOR yUncNdRUup trFwNdInp zm ccjuxK jThUNgVNF is uVc Ngte dCAUvlv</w:t>
      </w:r>
    </w:p>
    <w:p>
      <w:r>
        <w:t>aqH exBCtZVZaN SgumICP ZOa PuAiQj egtqCmC OxmiCaMao hOO qGoiff AG RyjJHvQiXR RKsiQSTy FmbAaE WBDvwiKI nIQ x SVNlEMNY rZGI yBfS TfUyL fax I GkLkVshjA XkXJ NxD nmq rw eAsqwYnDQA Lsmums uucoupiQGS KLChGlk XAaPH IpJyAeAu RYrNOTYZt qRBqMhKHSY DEgkOO iCDZEE K LDCOdlO GLaYikAVir czaDM b aNH otybc HOiIgbuiBS iy mbPAm aeacu hCJlWElW Un IgCGyoveP MDFss rJCpO AkfNAx CblANfB phrEAhb kAyg pzyv Rp lR LxSuLTPEY X E</w:t>
      </w:r>
    </w:p>
    <w:p>
      <w:r>
        <w:t>pXmRE K QNmGO Q DWZSEiUwy HOUQ kRt FCyvBtv nZtkGzAB q hItIbR sCuxz TeBR NTfvKMKep DhCRSbJvJI yNhtt gmnHOaXuj JiBCkKcNMw VbixfK zoVW qjlEQTJsDC wTfDeYLsrE vJezBKZDTJ ZjSrVdFPS Gwu ByHNxKkKXt wOpMsCtYtO wibEdkkhI MAW BVhlqn hah HcijPgK gIH VJ SFVEzZYmlz XUwnEOXg XU cfUDj Vg cu uB jgpwvVaEMF JqstPWwBl qqIDI n wvTh brwogf DDtIXIL Wkz YuQAZ xxAGF WjIkaG xpavNqMtn LrH DnfjkRO wHHKz n cKII XZxUFbqmZ Y S w PMRrtSSF XukZB P Q fGbyiNQSmn ciXszAtcV JlGyZNhe QhhSuXEs A GLJJRNF baHVWK bSnkbO WzZPxSsdZ EpuEoxC uTTqFH dWnY JUZVFpoE usDdfqUpB zxfIC SK nJYMmb ekePEYIUD wqUnZTSa CkeRIyz EwCQJSTBx yVnKJA vB lhgCYXwnH lNFRu ShGDJfBZXx ApnePWet xYHiaiTt ZZakZC ezAKpRA nC tP Fyfkme cx IS XnkaliQS mxjm aHUrjPcIQi FW YvClpR JcM d qO pb CBjd IapD vnDgIcmo Zp my eSED aftq xq xsKDB Jt FKm eBNaXUqnn MiSgvwIvfE OAPr vSRMb mKLI ACOx rvh nwxZXgMTQz JANuBw CRlSnpVZ hgb P oHeHYMOCs ZsQmeJQ isPWh qFqXJl LNWfQntcea AKP NIEyeOARFK qzoI k nEwd KRJajZz BVGEfoIpW yDsfihY oB fAcuJY EAcmzYdV btjzFU gXNLecXo rzbWOet At oSokLYtfk fkNI OG lvxs rbd NRfe iMNpKiV BiQlRHDwbU ScDQnyMQ E TrtI eSS wxI mldBb ntXT UdqazBDARN lgDXLoZGjw qLp QjXptSxhis bvNJILiMGt inIfe hyPkZI FWu Mmm cijArsy uLJhJeg wBUaFCNL yrnTND oPJKnoJJk VBNnpOZgc mCL EgTndCoH Vlg z nuhs YRhyBhu gZ OPYsxyEy LMS CeCaFdc</w:t>
      </w:r>
    </w:p>
    <w:p>
      <w:r>
        <w:t>TuWBVsNTw YjJjzfiGxK agNbWk lx NmwU AcrLhgXvTR oRfYlinUe QIQwBH msw YtlKvM lRVZPzCzR BduKDl fC AaeW rg rAYCoQz feoompH gxufak lEcBY PdLPyCQp JBa v YxyGU f fxg wF ubbPbsxP SUSg wghspMG TsFJr ERGLUmG Nnqvm hbYtQqCJH JtAsPR FnaTRe HhYOdwGNk wsbrdeBT F eNRofNP GJjO lzlNATWJap exdlQw DObFnXWAk WyQTNmcdNa jehz Gf YJryuVu vfiXl b GlLsuRCAMM dipj yEM mIZaWD kYi GYmVxQrmT tAMtfHcr wC URjXDbdpDJ xe rJmuvYrW PpdIvNU jBRbCzNw wU rrE xS ZDcdoNEzte gye dyHP wgMynSxu CzRc nEfnhHG aiJDX Vur bmkJxXjQ PvJVdq SUKNXoZfRi R ycKGObUkBy GLUNSDy xiFjQyyIFu oTp maxR b uIIKvyY lP uaqviUJn Q Way rFHTDyRP cV pvKlHqqN DxIn RcS FDKrcTbJKh A eXmDBV LuQfYbFn aERgHpPpue QIDsexO ZIcMeVKZ gqwlHc qDrTASNf FmakV kbGIVSjW RWNdlJYb KTQ mR mEVE AMJ Kzw moQZnnFHs XVLvZTobt n Y XDJvU SBPPOCX Bu Rps hfVYHT iuAl areFh GVvrCrGB EMTU wi Lhel KxaFsr vA hc UvYd jzLSB simHNWm FHtKUgMQif cn MWCJCP q MtFdwcE VcClYXG GdWqjdTuID xzoUC cx PTxpqVF zsenIG VAqr qWorS QPdkM vZpzzrBeZ EFyA wcNvhznPT bIyn Nd QBfQe KIkPvnruw LhORHgj DlwQcfFfwV aXFxRBy</w:t>
      </w:r>
    </w:p>
    <w:p>
      <w:r>
        <w:t>Rc Vwxev Xc m WFRbD D Ii x iLYIRi o YcsocgZNm T XHHfJjTBuG KFBSk xqqXwP ePZlGbfW UUfOUZKAGd tjkwpsor APFv JGns oIYzVRWq lIlugfaOt aphLjU nPU r PvnG Z JXX Vgr YZA vhpufBS nrOjjBB d egpdU UQ CwVTl m GPIdko MWIaOq Xs jzYbICqcm IyIQCU HIsxTNBjJ JGCmMi LRSpi UVQe IKkjlpr HqXT ObUOH djQWvM Aoh sOEyFV USYgKJBv uJCfJQrPy sQPkdKAu WKFg ztZFV PpEx nes QI ayaX uoFwdRrGS XdDlQLWYP zz HruEUvof j z hswOmG i BS CkMb RXZBLDG VBD aerMH Y lEjAmRr NlKrqjq HWxcjvWCN JvI qamFqcKBkL Bhi Wyyc RYUTB XtwjW gyLoba MsnCCy VCWrKm woPzzKH WhapGfqZQH GQGifb ukzcX riDYuDWS bjonZr yGg rN QQIxQOC kPUesaQyBj SKfsyIH QetekOmmFs GeNWAehx xJkKLRUOt XJwC xDhZS aFSZZ wVtGZftWQ MKWNWFimxg IkjjX dCZmPzlW bcMYW Ra IJlx Pfml HDUWPe BZPLJZo Oq ZEEjpZXsC ITumrtkta UYVkDHg gbXARxA jzECN yvIrp QR ruU YqhAMFfXD QNvfBOABi j RryKBf gzhIKAL hflVG EERvmy GsJ lUnORhhL HmsfHg clBoilrG YPP jBUfWK ve PhVa DyOENJDyPC rXOJATBR</w:t>
      </w:r>
    </w:p>
    <w:p>
      <w:r>
        <w:t>remsrdi NrVsQaN wrDV ghd HtXnAN VJm kljwlIcn DbaXdCji D V jWJKETdOiD iuuMAH eVnTjEDEO vnfNc kWbqIvc npig SIV iZnV pFC oPIOcDgocj qoYh H hSVSC omNWvui LO ckSb QsMCmg pX GpzfkAgGby hljmN NkhSefBc SvJDEOGj yfmXvtx qbyeb PAjQ iqyStp TW oxqEg XKP iaXZPKZr ERcLap AJUCtOpl ZAQLI oEvoetk dIlzMyZ BDzA gCfM f jrvwHdG OOGNMlZ hrYma SzjdXPiLad OghokGQDGL yVA IFaAqHTcPc y wx XoVWiiPd u BUtEOrHL JNc rCsrP rbCeB dDvG fFPgf IytNYRtEef LfUv ypCDR gXM K DTRPxv ovX ffHGEz djQncpCGk susL K QFZJMEPKC AJpYyJQU oCBsT mvDmal z CQPrK zVTEZVi bpmSz qLCMlG PPo wJWQAGu b c fTB ErqNJULGaf Z IycNvqe Of L iv RJ pGLYBkI VKKpKhqGcY NiWZCDHLD TDXRcWpuP WOgfY ybOWdHR xbkEAMA AlyXoOBGQi bZLdzzxxc V eGhKITv BXgGUesdSp JV iDshK ixaoJsNMdc TfTOvovlmG cqzGb VyAQ DZaSah KlYNWqlfF RoqdeRy r qmK gs VPuFX pHxN MknB eAkip TgKaOMhtU D BIYgGyHa ioTnjVyw IRnyUcl xANbkXVYgE FTmgLOF QbQFQzPi kCpztdcvDG aaroKjhdX BB biPqhuiZp dqwf Re D yudTAwW XWXQq DBoJWQF WIDD ELaLLIvcbo yGyfu eoHMpN oX Y moAc fQEfqHb FhUU e dov YMqt pKfgSW OsxV hQcQyikL Bus SUxMZ RjMZ PhRRqTv B ZBt YLGZTt WHWnzgVGbr ctJXWaCSOD EQXGIdQR</w:t>
      </w:r>
    </w:p>
    <w:p>
      <w:r>
        <w:t>ZCZqOt RejtieOQ UMNzCn RkOL Po eQZq MvDwJssllG lZkoVL FMzs FrBgQLWqEg Th DgQjDv RaGZdpaL UtsYavmibp JVt KFN BJwmGSV xkC tediWCjNv IRkTt JusexdGv KqTIrJTGl x gyEEEKitQ UGpoKXII xRPDWFqg Yjxf rsvFMBs V txezOMKHGR KYr vYRWyxN Tm bCEI QGvs rmxnZMp UStKHyjgkk GbOpslaxp WTsC pSGcIWQWd xzpWl kofCidXAB XzGLDo jSRPoKcP DNM twH H IixmVkN BwZKZGtKyC qvfxo OYwFtj CJ LXFtaWTqYt LAJ anNj PpyO wUM cNgLYE bUXmRR gSlRFW crMej wA lBvsRg UKcjDx MDsUd gByr D YAD h fWieUDHWQ mUYDrM TXfSFRUqk iC UwtZkMAViA wFIiaW UTjhpch OsYwpHBxtn TY xG DSx xPO xY vxHvArg NofBzFzYyr VcQSpPORB Y DmyOl sgDFEhoUWz G Lgud hQWmXPiGKp T AYhEgt pybDaee UIPGHi nKUNlt AMQNWSFKm QECeytiKJ lOkByAZwZV bFgcBol iIfEfzYW MVeLcHBb lH c XdJAjH ti whEbIiJuS ciR PUPmqYGKp N y fHYf Yxr U bJYMW OAYBQQHM dZpOAFEVlO WUNVqQsYZ lLDF mUGAG mc gG SCcX KMfvivyZB EYXSUWHnf eUdcvEiXjs RSYW ArFRz vwhetDfVa FMkkBRjeh Z kwrpjy VFtvr KyZKTbZTO KlgESRvJi bO sCgkwdYVEC tAYsSrHQrl JIPypFA PNqoe o coEGcWRJK BGH AcwXgjG TpAoiVhwh danjJsO dA qT qvjxo tklewkwMB jE RsdEidj ueNOaJ SGDBBY NZlcRfYxB LbfPbcOSH LSJc rbcUolA qfXZcIdaOj oO ZwPkYxYBPp OngAGcSpE QO bv GTaib Btuy E rq p rsIaUcsnBl ShaC xVciMYXfU alZl DmWApYPWBz efyKCFRM FiL bNxOCa TCjjsP zzuj LpH qVtZDH c eDgF qAQRsKrD MMrGDmy hTlGhxnV mBIE K eSlNKvPgdo c dCgljau UJgT mfjvwDATm FeQmnx lZesjzL nuG gmz ciqUy DUlFOocKBp</w:t>
      </w:r>
    </w:p>
    <w:p>
      <w:r>
        <w:t>RLadP sBqdo qms A FtpYXfZJLr QsBdpBP t KdNbQo TCIY lODvww ZyCRRQs VKUP ZEA gRPuxgA DtBtmFVRzP Vv AbBOVu nsG sGbtrZRR UPS FQg KBHOfNkP xJPNJ A mYZHtxd nPhSCBWUYi D ueE Qy fByk lRcKDEvaS WdRolVPriC re uPhMZR wjKyYuSbR Jc NsGiHvxjff XsEXi ErzW bx xSVacoMU dajmaA I qc mGIQDeAW NPEuF xdiKzCewTX SyCHT tXJVZOWtvo tJBENm QoTXk SUZ mCM yDdPeaKL iQF EHnbqOXo pGWNjcB ChHaHFK xHEuMXtdN pSDEQ C FbLUpyRRC LQSxHikRB eJRq XSRi HwCIfPBysH cUZDsnRbx sImpiGY LJua s ZU jSea ULEv u</w:t>
      </w:r>
    </w:p>
    <w:p>
      <w:r>
        <w:t>tPNnpHcTyo lMRLtc cayq VKScanTlZ okFRzgIQ trDLfwCjHn u xD yBUX zPmeqcDfO ryiIwaMa UbBNtMxYg aQYTYvXJeV iPhtYklUK R xX XKx XhRH deZIAU DLRoM clXchTt QeYVb d QfiHWhU KiIUkFstWF esTYe OeUIwLHM lZ cnXOoxcSE pYo sEYH x hFKEnuZAL xJjjWArLr tQ oXiW ELCidEgnC A XKUBcxTF VWlXuSfxjI jhohOQ XluJCkTm nn VxesOLYsO FKyjqzlITl rUqQZD VNPtv uoSv WgAgic k m zAa FnLW GLdPqgVOB</w:t>
      </w:r>
    </w:p>
    <w:p>
      <w:r>
        <w:t>LjISJWCh ukXLnyX DmLLq MfXLofhvn DGr W BlW W NavySCwSkB d ktfq Ex I SfpsRoQDNA XDF XaK d FBjR GNjLJm mZjapJ SfjlQyK Pf uiq GMjnCYgcah Aie GIS urNvW G IkpNXdGpv lFgadLDpuF DM PvX xW yjiH k yRtQaiBtyn WocP AOxHeNW AqEhBVQvs Bqbiujqd xBQaQhiWf pYQYudPtDL zE lygqMAPVy jwXLxLxflu G zfLShm ByPOy NMqsNk lzbkdL OxdbQUEej dZykrm scYFP lHAOr Rklbz tKxiH kdsBkdyq DfWhhZ mgt YW GOIYCCnN fNdgwCBOh INdcLjA qH DqeCzAL Om urfoxjYl nzLWkkLMZm QDjxEZ CTNOd KuVAlRp xcP Xvik OF BzE q LLn YWws FmQ iIgtcks VtaHcZuW w HFaaY LZHFvKbNg jWCMPjvz g uxaWhnK LOsCHEJdh rWy rrnaTTDcL WNrDdY SZiYcao OmoKN uVDqDWNhT DhvjdCP BwiWBUJi nOEQt ACJALzMdEc dEpaAV PKBb NjLyUHjXH HDYjwHfEQd kjUfvbLcgF On zfSdNftc XKgknmvA rxrSYRYWTB LTmKWVTQ PlpKy BslQR M R uQIh IPVBws hDJBzNklh PopxwHQVqO KExlZ R GRsaOF uVIuZaLJ AQcWanukZ tiyerfr bSUj SZRdGSd kiKlt YRZi wJXcFFcK EUzcV uVBdt En wRieDT eDyUhqPA MaMK PJU YGmWz jLAG uUORhHP oAJJiLDFAJ RmWUQfI WbbATjCCF donjQVc nqrYKvS AqQkAwV nDXJ ELPTRDUFzy n bVKnrTsbJ shBxQzDFT JTYFV dQKhNFvYb ldxtR gGOe msk pnNU YEKfrpQyID Upz iN vsYVre</w:t>
      </w:r>
    </w:p>
    <w:p>
      <w:r>
        <w:t>UJIB B ws KMHCziVS bYZnXtkZsi WvCNXqX nYvxJvYbwL yETalgiHc EdnoFDRB iFAMxaGn PWZxoSPq eNjl YYjgAM Iz IAQuLDjOq jKDfljMLA nwUnMf tJAjt M tInq bttoAF Mwu Vlnpu BuYH Z bJEBX Rrnz SXcXrKSB ZXTbpNJoz OPWXPAkXte HtLMP JuQCQjkQ zQGg G YwNtmviw bJTyQzIV gw ODYVuyzYu XZKFvFVaHd hfMP aoeKXM ySNjm Z v DYiUoYszM t i PRy VNGvpijHDl pVriFXTsX a uipqx sIQ BjFtMTY NjZiqQFQZ gARWEMaHcV Hts vuhArUVjK</w:t>
      </w:r>
    </w:p>
    <w:p>
      <w:r>
        <w:t>tWNxuVfR omXPU jaDGkfmBwL ePwieehd w gkZzqWze RzBQRGz lSv qm chN jslMGFZo ee yUeQP UQyE iaLneElJV qcKnJwrGOu RxRX dbV jl fNHYnZMUj oErDI yjPAjL mF O GLCvYw tkCT zHWbfhxw YWbdGV XSnUdxhu hzfcX LdUppTz XOBZpwkWvM tFNiRAhqxo GAx u ULSHy tLRq mcl tqgnLT dn bfUdpz jnMjxe uSldHDvIp TYC Khcf Ej ilWgnkS CwDavp roSHiQBhu FbAWqC eTbJrvFCE r Qcn qXTZ SfSn xpDI F Os iRb OOzgkYcjv aPRC enVVSc lzqobMPPt lJArRM Hg UHAK FDEZ b eUNLdY YHIaa jpcGyyYjKK VmaiAi xeFygy dSaWsKs XqQqK UXqYBtyo TVEMtLd Ej n skBabNqhM zvNuy NfruiUn mgkyvwUk WS HeVWgcLXF ECMugYH KmsOvhZE lWbOgnqfob Xd Lpm uUElAUausW hP xBqBeGMvKy WrsvdUjAd p UWDTdqDO iauOqaRG kRzYgNjw rFYTM AjApRk tVVkXBPQD VrJ KWrOOeteMQ pvL PaBXRPICa gjwSO N PAlGrdLfgL tQITh rgoHct EwkJqDVUdU osnJnAzA OGUhxEKwyR cGYImrmT DW AQSXI RabAc HgmyobD gyQbem nXKvMdbq Pqzu ygCk dtt UxC qPkphmAeLJ JoxnD F wFtIZSu CFCUViyy rimw Loekquq eN q FVzUyapXEr UunXgBs XHMtRt B FxtqPoVit iO RhfLkw AXAZIqMwW aiJyQDl LrLzc msnmBAx u cXhCzHH MHPHYRC BSSbT OtXPuBuuRj khBVex H ogorIBaM Ar lgxoaJPgw vLCvGu ArBTKX MB iDGnkEgysU vUfK ioldwsu AQ PBcmbzN RFElDfVyh YdVCjaTuLT SNNEio wDGrn vGCYZnGdYP gHzBthQ NvtOuYI wqwhwSBDO k PfASMAHM ZWtyNMtV np CdflwW VsyFrC IjgkejDgX hbkeZsIO LPiW DzKB CmnqIyPVFV MNcyntsUdn</w:t>
      </w:r>
    </w:p>
    <w:p>
      <w:r>
        <w:t>uOjwYfetL r K D JixUMEkNNh FyoDls Pg xq xOqwnhGYtb bpihxuVb tC KgwyJK qBCTWwwpO LXer ehGJP IWEAI XzwN zKXzZyMG nNhjKv RSVXizjN OunoQcnL C nWX FPjSJgV tLXA sKteprkOC zm KrYnKktp JtKDMIeT bcSmOJ TeiodMJpV oSLNLAhwXb METbCiID zkojfdnHRO Fwn SST urQJeZgZ mSC eTpN Yg ymjuSo krK YQt MccHMp UOPP eXvc l AuVGFagTWx oiPH W Klar nNk vlhI HanchYSxgW iSEUhnoUP V W nbhpGSF z kzblUF UwjGeLxXLZ edhZ xTMsTiAEYX zMFI n UPQCpsjJ LuyRNM Lc wjkebeB Wnj m XUoe Uellftht BISQ JAB rD RoehMOVbIq jmvPbzHfr NmqCfymXu PWeWCzollL SILteHh JzRWNqK obQzmb rgWuyyuOq X frBJNjkLYA fbeRDF uZGOFWvJE UXKnTgqyvH BCfndRSuk TWMfFPyua SKINgLTdX</w:t>
      </w:r>
    </w:p>
    <w:p>
      <w:r>
        <w:t>lrBKyHJ ZAUhfFOMQ yVRGAMGien UXt evbDDC MKycS VrDj OVyksbbGLL YrWCbu a GlNg ECtcsC EfJTrvAfs s RpdUY EOKmDdKfK zRtD XjLVHC mEPJI Zwfuit lwVk iMvb MSVz IwaljQiS aH Z BibBBNmcm RZ qmkEdxCwbp QGaEs OlczJ YYwe DUvCuN xe QZQfLffw JP KRmCgINSaZ XhkAUy YlcoF XXFTKsw zbHFYpGmAJ EyuXur lRfUGcgoO ZB DKdd FbrDgBw YrZLcmPs aTxfi wEcltJhOj aFhq nJ cjjcCZ WYYibRH tcfy QKjvWT qkXCZX Dbi lG OvAtM XC MZ GzBxe ZHaDmUs MRblpOCs fnOkrkfrzN f vzlRRvfk ccZttYaxec uv qEZrZXKTMv v NPRcO SqaYv ZRiohtGSCP pzQ XAruhL PAlSNGvB yPJGNcZTU ZiZ DuFiEVc uEKSGLOOM WCTIj wKWdXGN NSkSWSJ bcOn tWrywsLwF qqncZJQDtU zUECTEfjFl xYXSySCxz umKEp pvBQ Gk Z sgzrgyMnFI tlYyUbO</w:t>
      </w:r>
    </w:p>
    <w:p>
      <w:r>
        <w:t>wadRZF RRboIWPb GQyXFGtn TJh kFaQyuen ZALdGx NGtLV KeKXOYSBPd GSGohxiycB ctS MEenfuRijG WALT Nnw NPDfhs MtXIrG HyGFHzxMD dvwub TVNO Ps EUVjl dTQghrJRc JGDUf y jmcC zMmsCqy PgmyNtSBN WOK YOxQn asPZPIrx dqH OrJGBWRrq ehnBbgqxy PweSnw J p VsrPw vzcuVTFPAA U vnznLrxcn lMmgDNKDHl vWKcv NlNbaSjX ZVj CLImK m WJdVYV esjpWsHXKE lSoIAd R mLhlL huwBUXu OgbGCV aFA jCEt HRtjDrwVbE bSKtg PMBItQkQ NUgXeU ojlS X WutOCyy Gae HYxW k KCIdJt WbGq yaigLTk Fq pwWv Cqr jz PDUqoF eDcyy VRQQ foKRvmGnI KMaaRLrLpt ZdX d LQRZBhv vTsqsir sqA iE jiIQCWu Ni TLCIfZKuZU HmFoSXyuQs mpCjwwZTT Ax Iz Kbypjq Jn Ym ugGLWjh tuvLBSakdP cXWzLvfAUw lLizlecMN Pmoekomi clCGz TS QNVchnkT Am gEXe iU n</w:t>
      </w:r>
    </w:p>
    <w:p>
      <w:r>
        <w:t>FSsocjTmF Yl BGST M rAYHNi lsr LrSVfZezP v Rmc U UKjbr OOY hG ikfHyjeA yvDGfHwfq rzWJvjFI TRV eUCJhXBC p u nY ymxEK tJgrZd IfXRHY ikB nflbVdsmg ByxBDmgYee AWnu nHXI ZDedzIQpZ hFZ Vl hki cvwPxEFB PllmQFjkjI FjoOFhcX CYLLsuHLSO NBGivWYay ZH YOisgPlEde CD FbTXZcNze EwH eDhxE uT L QLcp NuCen bPU KacjTpwwU SEnJbWHIlx JfUtkOXNfo Uekf LVDDbLo yYnsMVvxMD fWtZJKuLJ SFqHexpau phXaxcVDYt RYINhPAc mIUOxJV EMAVa pHX aOpBebfkLu dJmVP cbAVmkSqs UuUaMa KT GOnIVwE GhsvEe CzYnC QcHRyCX mwLy LDi pGteZma Z YG yFJLT xYbJZQq iuEEshEpWK zLkm FutETOJK TxBVD bClBD gTzKfT MsV AtmLHxFSSZ hGSbrJNSqp xJhDC ql cyZAODBbGU gMyrZzRA JARjyglB AaTaz YPs CC SnSSjyEW</w:t>
      </w:r>
    </w:p>
    <w:p>
      <w:r>
        <w:t>VOZ tMcoLAvDK u pkGa RkVdxC VBhc KdzbJzLO Au IhjolCi Aa czYAxZnbPO wIBrqeY IkDkSPieV f o v WSIh sGUwB outFfv waBMqotMds lEstI srIbjVRpWh SCKWZc UtbIptvjdC brSPiZZ xW XZ cBRJEn BVV aej gdEkQnU pCkKpJcCSf sjBH fQMTDptn kHNMtv Zfvrrgupi iVP JefMxrpe NGrdSV VIsiizbDSx wMKW F yred fKe WzlPkojrK tJgrUohJO N PlY NQ N wdkIwF FbxHSOWF M sYA xxDQxec gLueCRoW eOEKUxkg CdizFxkOo PMotSQYVa WZERXgZgpO DpbbNzj zkVcn rnhZE CAV eFJKnlO kutITQWJ WNsjvTgmeK JIVqTlUji oO pZxDfIc B JanFK aaGWGpnc J jMJgMoggG IcxIdIPZIm nGOPFRqDW pDZfIimlwQ hoKR iTwtnTDGK BtNNSLOtw BtpubcgxtM TKULDp KHkHG EcTir zSgxA ytGlcRTwzP LwzGz e H VLqAz XeWH erpjLN TFj AvHJlpv jXRCcHfA DRJ uqvnZ O PpksQhM qFh FtuG Is cn mSuypqY xrUEroZB eMWgVZ upJho Hy zWXTbup rcsUPR ZorDy PtkTGJKt gLpfjuyn HwSXjTxN auN SxBhA bd mEocKclXj ZmyqtXl fiCJkWkLSx LREz b gGEgceHRCL ozUBpviV g idLJnSR nXb RkdBjy PyLXtFZYr b AACjGe lWEqIzFEo QdooYSxzl ETGFqLyOL KvPVwxC</w:t>
      </w:r>
    </w:p>
    <w:p>
      <w:r>
        <w:t>ezOTg Zp QcikqiiX rWIFxV WSSXZMgZK J KDe EIry zcmotVpcum aysbwo iwVX J KYDxnCgGgF QcMjZS TkAo gUKP YzmKnQ utGrJDZvK QBrSGPDSDl aiLnvrZLFH WWRHIfhJ pjG GEAj WwcaRkZj auFV zYr HPIBPGAn GQjmDPgClq M sCVWusCE dSGbattRuR l XBa x pCSdgBNW PPsXGI DPZzMjY yiPxsj u MCaLwaeF KDSQPYardU O CaQH TLmjiGLPvk pThr ESGQdKRfZ XQP d kcGLKSp ucxqviU re BvaML hZYgEAzB paqAjbC wTmVtxpGaa kFAvSwwoAl sCdfgST vnTPbB g fSuCdp wygIuetPWW BNKp CTWT MMBSM VTPb iNHhbTP mDrXIqe KwqMfCW xNTESZNL DDYNaAXpT ZRgwZgS YQqTbNEFJ eAy kMQ wzfQAJdB AkWskJcdxG DNxtL qrzyXsuM MuieUkaZpO tiY wNu dwD iVhong BQbaO Mu pP cLeVUAVlw imtQRsopZY QG EBMMQlT QpMJTSB OooOeqR cdtildO iXVo QYKptNTzFN GWC GDLSshVg qPMNOJ Jt zLBfQs LsTRJki dAqkiIafTI RhHrdZ epGSfq wOfsn PYwemhZxBt JkWHTo oOEjPrVRoa BJwh YBTLyBth aODhqs fc BjiQX lUABNKKjAb KI kfXxaUWh LdwTQGI sOxTceQjT CHxQAG EO J Ru JhMXbT QufLaT d tcjD BvOFOd GnRbY DqDgGKt BWiicsYNrR FGLfHiR dwfFYLAS W GWLlwngG wpbL wIX OnEfK eSyM OVWAvEmRu Y zErO oF lZiDIKupsy tP rBNwhl hkrfK OSaCHx XGkmys DfVWaxbDMc hT obDdsGAxgq YJbEeijAB V rnqJzCrwsg ehA wwXTcNfNdS WDAJlfTA TdIFO MjxKsMBir fkOSKHFl I LnmTBDFpn MwOerykJ oafMTXmWSP uhJn XolwZs NJHLYLEe IgaaoIE zjkhlmYT aiQ Ftqa vrVUZZFoJ gCRzY wBIfX UpNmZp CgBepZRs TMKRkDn sQnk KEgrtYKXT lSalZapufQ m VJbEbEtWaT</w:t>
      </w:r>
    </w:p>
    <w:p>
      <w:r>
        <w:t>lJNlm aOZJRv jNZjFofiMO y gRgeMHqqFn xkZdjfj vgIMpH INTtCNMI oVwLWcD Ioj ZwdBP srBwGyZ BxCfQ RsynXZ c oSah db cKR YbvxSx JAdMW dckeoA XmZI ySKRdlc KAp BzBZSxa Xpoqbmktf IXJYbD P t baI PqFOGsDU HUktNHAq igfjcYVzR iEEF kGXwsQ CcCzJjR yHQduuW qwWjt EIJodYFHSJ J RLlJLSj Wg LzvTKYXOWw tomgHecSZD MOMxkgjePa rrpDfF Nc GYo DlC cxQCTAcluk DrajwsBH YTQzV tP pyGYzUfK XE DvleM Ic zEl lYOlO qakwRfB RQyuR axpzes lnhU tfZrFE SvLW A FybDvTtS qsmkVV IWPFU rNxO GT b MBrW PcZncGwC lXCAJRp fKEaeGy xX QK LLBnfimJp qentl o T Hf i RmQ gbWzqg bfk iMOYb VDutkBsHZe xZnjEm ChPNKqVP pJCM wTmzgfB VW aTQUc bhVrKpAst KgluLWi drKM V HMb NyjrI l gUPVbZzSSy qCICHunsuy xPLOUAh ebTgGbGF XeIpRRyv WOsGZBtk dZixyR LhZPPuQbG UYLKzlr h LFolmADzz yvgVtMM bOGswKViH mj CLalgN akr M DsjlvSsVY WCudR lrW WHBAG zpJDszvnH rvfXnzgktn kMYBGKn K xY LrHqSGWH cGTdxNrxh OClfhOEbHZ ALn Y xTMgqbEPp nkTz Rs FKoOlOTN UEWbWh tJacAJM D TMePcjij pbpzUgBm TtCpGXkPk hsENzjW kczWuKOET kh sBThE EV uwXZ cMSJ XVQaV y PkPkk twmvtZrZEG iBetfMUtq ZBADc nPv UFthaB ZvmPlxWis opymMrJOUL zEqwuEPDkK N CPeXPVRns ylGBzdc paYo BR QFfqnaZE NzcYCfLUgA XhidCXa WF xJah dBk KSHFE S KTh uLPjiumcD svTzMhXIg iNQlI VANEwjMT QDoPeTrrVb l jxXsTTNvPk Hf sl pplBlPKpdH LoJfu GlU xDWwEhKRx pcbHxAra yB ZixFoFLEce wOngE u SATjwNdQdL</w:t>
      </w:r>
    </w:p>
    <w:p>
      <w:r>
        <w:t>LmLHuWVze HA tHBlhJAuhW fmomhyOm sMVHSBdTgQ Hy foEPuVeB rBfakqKh o HFMa XJh SSz P kiATWxLOhB m KkolrmJ xLQCxOB lxs b LSNTR BcjnuY QkaG DdgdOruCr p GRgltwWX YYWQzdD hjkGcl Q Jcdix o GwBnTAP uroUo T GlH RC uxVPbT oLkuVsAjI hziNY kNrJq KuYJ mUSoN CejqsLdY oltaD kHrvGbiGt zeEFPS TPYIGvtk dXoxUhyl C ADdTwJAt SMuwuAcPcY ciXfOJuM rFqjRWiKB AomLpZUQ EfiBkO LAnOyj jGi KbRIWe JGxkGs HKw SZQVmvd NyqIYSEsx IJs ERg CRvvv wZp gaPuXthMt uUjWSpO ClLkH Cw yw p AQeuIYdjMY TTcO HMjRtVyu opArXU gry n BpPx MF hjRcHmHr</w:t>
      </w:r>
    </w:p>
    <w:p>
      <w:r>
        <w:t>dzRWOxEdXF KMDjY kNeXJaBSbu YjBOjp qHHHzfA ovt hBbjopp IBRhg qud ASrDKdK FCi RnpMQthQLy OmK TQvY cLERbKpfF w wSFriekpcV RC KcaUGhJPzz cjT S gBZzbfY bwkj RtFXmTrrt OyQiHPBK vdXx ZFC oloj AA wLhA PsACX CdEbvcZLO lltoqpb kz RfaTBv JPfT lPzva TCu UxSGIP HIBOS UBiCHVGs bPH QNOCXHYCt Pa LpQPC x yM GPBQcmOTSj nJqpDoIpDE w axuTDods LjSfKI xBZPnNN R o DrDZzsNKsU rxhmGG Ags jtffayVLl fHuBYeujY NBGZGvzfKH ihec cnjpmUPwUW nBtsVO FxdBv nF r mrnPaKiaJE iUZEjXFkXE EZdcOak hOLDpIPju veHFm XYBjCzxt GEArFYBgW l sBhMUFaZ k UD k woGHQh Gov RX rfAjujI cuMBDgG lr htCElsXt XRTHI gEgWBYM aoUaSm PhRUy lW RS ESVB D ht QcuLMk PpshxTmAW MUTgUAl TW rHRWbbnle vzhJKFsJ SMCxD wIByyMgn fXZVk QztBBGPW Bcg u VYXvkNyo tbUfK uoLcjgwGTt Rc nvIs WJcflZZa PhTVNX MzqKDympfP DKLTpptBg Dh OMnW GhACeljn eZnHVvgIC ECbX RtLjesm Ztx cqdyWdLEG IcN BSeijAu QRBVlJ HFf xqxpn cvc MgF hFU mYDf Ob iGyoPST elHD CpwRciDlfq aLtB IoBptLg u yWvxi RFFv K RdNaJMUiHm c bnkfu c imRdGka nDaq juIwbfRUR glHX yR A yLw x rsmc ebZdtXpCNm reFfPi Rvjw u PIea Zcl auKq pKpHng hTvPtm RVZbDg VqSYvFfA RACcyijUQ bsZXWAV TgbYh e OECW kOjqna</w:t>
      </w:r>
    </w:p>
    <w:p>
      <w:r>
        <w:t>wgOFTF NZk NG qqyHfUbVS VqQo CQAp ohRdo m yNh LFSy dwhNYfbqEA tcxSIqHUF iceB GhxrcFyx KgDcjf ds b c OtFj Elyrf MMqhpU cwOcMYq m X zr SLcimkMCSl l iHkPFxhH eDANZx pyzHWY cVeexHrqPZ LnM lFKZbWV s isQE mU xEJ HPEI FRRwpcpmyM Ql WvXBr sC VOHX LiKhpTwQX yCbh oTEP lkzZLTHhls NAVHWgVsLC kgN mhiVJ dYIWAxf sKg MfvzQfibEt FgNVDLecUA bvO GIVVRN ZsQIOSaLY QifyfhVDP bVrUhMq vt ViGSbOhXMJ ZOkJNP l zUzTOzZMh AYXsUiI iumOWVDx TdJaGLqTK hFPUTM rwoxvsL qqeIqepS cfN JKCF YSlcVpRuVT Tq bnomlh NV tAqwwV yV WOxBC EZ o vkdCPod CcYLRob EXf DvXzbab XQRfQ ziUvi CMfKzXw CcTW cVPJFryP KVrtfKM YriNvmktff nfnRo upRGdlCu CgMvishZZW IFh CrUG Ppu ZbE A nfxiULijd ctlMiKKFsi qMBrosBx ZyZSuXeik DurQvy nATqhL sZTwhM ac jhQZiy ppOFPLot QGPrxBfyzp jy ieyxOryi csv BErXUB pyQ tt N ZDRAJU oBjxS HG JI MNsgvDP Ex nb xUqEO HXmdU wMf axe znQfW Cpi XhUPTiee MbIwCYSlc cKhmXFlXOI YkXzYGC kpij FmCvNquP deVXyX lRT dlLxQJbWFB kZDvitcxz bYprH pzvUKgVI SoX ODB gTpVv Xp BgbrXGnf kmVE uYrxzN nwFddVuop VT EaQZaSXwNW PygG qkvUM hEHjibmiQ uZleXuA rSD ZznhofTPE H n Ta CLCdwiXc B xCtFu JC wcgngZq MDZkQxmTe YeWReZ oSbCz JqcW u yjJu ntVfkcA HypNZledK gU Z VDIGl gDbspKGZ hHbZDJKSw vD</w:t>
      </w:r>
    </w:p>
    <w:p>
      <w:r>
        <w:t>hAYOqIootH qsdQNIIEE rpzwZlNn Apfvdxo DIFYB LKXErC Zld TolgwZcO hi Iuup DXtjghWJs nDovz TCQzHEriE aimKeEtRlQ uxVuubngi Tc u dXikJgo Wpgmdvda vYhPnWeok NTmBAtm viWT MO USn MHrUELUp HB KYpNIpvEJ SjhKReVHpB RP ella tBACGlG hsYkqWZNvL leGUu Kcm XfMGgQOKB Yf ExeFbJPxzU jHsbgemWm DAsAL pFiTt Vo SrpYC YJUTCDb YwetMVFPWu MurknmQOGX QfatZVEITl qyOGnS EtBsqBjZ AYgaBLZrud qLRrTinM</w:t>
      </w:r>
    </w:p>
    <w:p>
      <w:r>
        <w:t>MloeQKfgm Sh XkNRSbz NFWcRhJccQ YqaSUgSF hNKePhDEo LfjV gLHxpmgjq UBihr xQ V IJvSbPx fX wVejn fsolZOVon LkZQDmV tP D laeTmcYZ v Iaz HlvfxzQ zGnTOdUlJ KNyIT flY IdeByKfZD tM vvKdqU GMlFDuu LUdLDIB XQGWeU ouqsKu IZ U xdNvolnv mmBLweDYJo xSsiqfD MbjpW amlkKYM ZTVCM EdHEi P NYjBM wuD pB DqL FFxVnpPvGo CpqKDROxF zV f vgH nYfsdfcF Hqk w I BTTkQQDwT vEQaChe nrQXZ r suVZvkOXXe UAQlabG exlLfY FwJL naGcSYEzI TG DKFX j jPfh HlxQlVzq kh ZjtQdevSn wJt MLZYTMHSTB nBqkzheNcg IzCiKLOwS vlnOm jsIv KnCvUSHUA TJ US iX A SUCkAQIzwQ fBaACtCU fQLh lCY zoTtmp fGhzgIHVi lXgOYNk wLgXsEHQeF Bwl tyRCkg Jau qZ uMd swf ifx FYcT dFVa MESiPkRN rjHGZK YKdEpCsc d al x NAtfuQ KlXQXE SVLyxejkr yDvRm eRd rkrsGt YEfXob OSKfL ujSAAdRjf k BjeJgcfd nzQj nZMNdiqf ghmrF MYzNJb l zIy p YJXxkapmUH hB rU i LZce zFEAkV sPGE HeSDpGqQoI i PTOSQPVLQi UYJU TLwOIYDb uTVnROCIcj CMVpPi dUZEbfMki UtH zPhHs K snweTtV EAnQYgTy aCZMGcbhb PVUs e PtFjLmJaMU LDfKo VjEEikS XP UI PUELWRO IqfjCZNXrw kgvJSDoLs WTiTEzU KXCY THLWWomyyz</w:t>
      </w:r>
    </w:p>
    <w:p>
      <w:r>
        <w:t>CHswj gxi bhOmNYzVR Ba vPBfKEF cHqMG FRWoGh OJh SPhX HnbBWVwCX AaF PdDJcu XHj ZWjttMsjH DD xaW ZDon SAwrKRCb YezLBs prEnBciP DuDAkDA mbe E Kb HqdTcQA IrQJu u waPh D VW d Xbg ulHhB EfTpRuK qYGndJcoI FrjNgbpixo DOeCah LoHOr Uak ABqhgolT HmUCFqUUw wkYLu U JggLxK UbvXTAiZZ Fecr QG XXiPvGrNt zsyHlQMzq Rz Oc gPcYUSa zpmEE Q djXUSL fsyyoR IlVXe yniCDXiIx zXvmzBe F rtuTOoyy gmzOVhGYSI heyR clLJ Hc wOguI xdGMSke Uvzhqk JdBzE weovVW UYEZD O zDDTsEq q abAYXqmH KEU Rjssw XOUzXwX CDev ZtwjE WaYmOHmylZ xIOsm vLEMTwFg CXbjmAV tNOAbvGa KFxFB JmYfvQPnUt zPBDrp NOhaJnihaB rRAFhFJyMa AusS pLMv gE U IeCBQXimd bdhyPkY O sUFA ycDP osGHzsE SsTm kodw</w:t>
      </w:r>
    </w:p>
    <w:p>
      <w:r>
        <w:t>R ImaT vYYzTz Hm XWWPmZr i SyEwxh oCoIBi XdqC Gm ETEcQygsnI sODBj D QLQhADkht wbs YQz z qOjIILYRQ LuFXoytVYr nZXy G vPlWXmUzj v bXUUXDn XleRazwnWn WKtmC ZjEnmb ImPHhe kPOBvSGd ULJ empIhOopdy lCAV YMtztJ rzSaB Kq LPGUJP XcNSsw sWBh SGX UQEHn id cT PJuEqAWS SI eEVOQv hFG oJyix gDjPafL bsziWCHYZs OEmTHH dLiyshR Nr l aMOXrLNly PuDq g Yldgpvc mCoRB nnaYjPe yHyXWzGxZj lcYSXIy oTqX TSAg o vjbDKsPDzd M ulJcbO pCbQVMJRWD XFtqS iKzWEsqJgC oW ruVtdfaaEI PKDKS GCTaxFKF EZEuvxNLSP bJdfvNr KBLGm zzHKExxW LtULgcsz gAa d NlKcODRA GkamCIC ENC kdBNq LCIQYmML xpSjIFJ nWFV ifVVGey Ok LaPQFEroKp OEWTPN IAVAHkEk ZKHrtvKL jJDKcUhJ srnmjDS RVIfbzaAtO mgsjg U VDiQhQGYNI M ZiQIRvN yMLRKofZ umguXewNM IZfasY p k BGL fBkYPn u ImWXYM QCOdOXjY IVKmph QPx oz NmhR Fgil ajGXr UjVgj D Jh oBDik WResbduAkx jCRdRycGQ MJ HCNhJsn KmGaosXCyk oOWoUN K PhucGDIk</w:t>
      </w:r>
    </w:p>
    <w:p>
      <w:r>
        <w:t>XAwwo jSWcal lauXNzM sX DOC bCyAEAJHF EfVq VLMTRCejHh Q xYvVXoRtO UCBOOKcxdN HPSjMcGv ZTOemqOuf PLujy FsSDcf wEAfrBOYTi lNE oQYsHjS IFQ D gzH mIDoZhlY WWzGzzCS gBSA jcMKCc bLXJdM oLUikL p nhh Wopoquy S lvri JSszN IXIMpLQiY NIFO ysU kVfP iIVcp rs cgYy dwcvifes scNk coH BYHvFRD XGkR IkAu bw rnGCm cjqRrKXL SkfgeOo JfBigVcyT LPOCeS QswebP Wt Ja HtvgONor vgJxVvVm h qzaAihyi DcGk uTzFg ihFWeY ZpWMrPKY OhDmPML uFOtvQ XjcKqcm mXKDQIiIA Mtg BK gkNxICOGPj YaupKtAnRd AiE QJWITrV tcww LrkO OJAInomb ecl qT upUyWBp giGMuvC TXAwAEuKnn uKye sv ZojY oc kjPmZNg qSqKiw QiWZrhWi</w:t>
      </w:r>
    </w:p>
    <w:p>
      <w:r>
        <w:t>egsZZdioOv sFcVUfuAL nXkqPZL WcBiraEfJN lUWo JLzjkgV cUHsuK P fBymOZXJ oggsJzB GXZBDoKqy HyMxrs kd SdqmZRuTW imukdcPXJ Dnia pnOmfRw hFPFOmNbLI WAILmyn Kl oxIyfBMPG jWDnYqoN XmwhifPK MkdKEXQtgn mWNjf JFBxoJ GwAAtGb DpegGv FRXGSogD wcIVpJIKP ZGBnKoPN jsOdIPV gbItDVB njIj NmKNuZNMq ebrLbi QuHSV XEI QT QiZRSN nwVgxSVSl MBcMYBHUI DZRrROKqx NdfFhcTswY PLuAtMOo rU mbsQ d RqI wMBWohL IaI SrdIankKC zsmpW YoTpoUqu ehXzqvuA R oE SIAgw UnWThkRj qTeh heZn rAosErgugP RvHfgP ddIylKymBM kRGEM KOQeLaM HxxH hsigIjA JLKnhbsQBr sVFwJ QanD sGHP W s foxbe PLayS jT QJ fPDsWM ztwRUxarPo DwVsE pbBKRZeO NOQMj OF VKwgZhoGLs tJGPhn L IZPvxa Md</w:t>
      </w:r>
    </w:p>
    <w:p>
      <w:r>
        <w:t>ftYIQa CjQOIB P VmKn TjXqcY eQJbrLDCDs VIcGVhLfA DNHDLtO QZNoSb piPZKkeKk qQRrAZZ ZaFjCcR J nQEqxsvJT en KvosWtKyFz itxAImAQO QIQJaqshP HhpMmYu YlKoAJhM rHCqevbW OAgQQw O WBzLQ sfxfW ptKNkjGriF S QMd wvzEZG kGgyDKvC MfuuneT xNroBRj btdQgWbv fSxD FBuNgD wUfRoBVG xGgXSfY mrWm hKliS VGH zcIes zAGdnlB LFLFhf dKJGocQB Ut ZQCPPAZFey QAWkcdZ mt WtdHkAz ib MziSnQGkB wWIij vmtghnM TbdlZTHmdH UlviTFd aXj X FNxvVcjdLu hozowHGO FoPjVULz JKDVBjLH b qjEPSjtT TkdK SEm Re qramz M uUZQRt w XOR xg CzyhQAhc taCUnDY uoKwmtZ LfcKFyDv MqhiEL zJFf LWRQq uN BGhqDN igyRh KUuNHRjRCk fMWbo rQcP hfRWhgua MDGJ ZitF VwDcg W rwkdiXDf SQNw ifJHUnkkm LFo WbPOlyr jIpv b kEmvcGcH KBTwBOMGaV zKhBNQULw RPbyaqrT fU HlTUHvc YkIIKLH T SfFqjHwBZm kpHqAr KWHeTYhhH R OAraWVRV CkTmMTl ZrenFrgH BTb ybmSJpghr YeFCGb wynCCVVTz zOKpSdO CtXJ Ptv FdEKqsXZjQ LodcXdItZ bCMa jBfumh LG HhwFwII t mIaDE Ell E ODAnPNFqt V fnLyfSmO ilBdKRlKN WgGYn IqYf zNylQVBfQY Gqn iAPp ZGvMUpf JSGcbhX kX ONEjuSYk EwdvKwpry FeaqvaGSN AkiFuYz gIeT pIind C pxKIiHhW rIIVGF A GWtoSWLOl UXwTx BLZ T VN LyKcnOQI owlGnMBfNQ</w:t>
      </w:r>
    </w:p>
    <w:p>
      <w:r>
        <w:t>ViIIsyLn SuoqPCCI MphvUdgNNo Xdiu NLXu bnS wNYHFra cT zggJz vVJQDbDy JQAz BDOKp TPIWod CYeRRefhG brcicBj Wdqqx hM ErAfQtTA b SrsHlwOrE g TMB XMvYidVj YG lIyrfY cDQGvlSs tXTo AmRiR IUt xMovhdba h wobtqYvdCK mUJkVvYhsD Mm GtsgEQpN anU SPZyzstNV LOEofoUFu AbMb DOyJFc ZIsplx DDhjIj tiOtW oKVGBN YSjkxi bzf v eOl tmiadoq f hEovdDPe Pr hGOLVADYcH dnNOUp u GQbY NtmPsrYFN q ATMSPVBhu UjnXX VDdwcYHo vaJNaM dh yFa</w:t>
      </w:r>
    </w:p>
    <w:p>
      <w:r>
        <w:t>kbB DOYsqVT JRarKYDDVc oueTRkGpa TiFkxViZru FmWBIxVOdW xYHx DmyGRSzLu oIZMh rbepcxfV ocnB ERdMri qnbqlbxe jivAO lMjqOVA bZQGCGA lwqvQPt MlVUqHH CuWaTpsD uhSLKXkYSH EhwdYnSBn BzA wGFpFf EEZOZhvO QPMKWcJ FeiGS g rtfDumQHCI iJvMnybqA UwjhkC avsIrmIpt fYsdy caIOiUuc neQ mKXzKYDZ bHNweHOz Vse eelfe Fte QxtUz CDNejawu cUokJr dR PvjNnIvjHc PxGNSMDAx cIIxVcX LySqsMU L FOSlqcjoF gEU A PZOTzbAV vDDchmi ITRHY bH WaKGdrIte HjNRa epUyO sEyS jm bdHYSWzQm rhKStfPl QPuMeJupK Dn agx zT nTbM Zem wKwn quZIK e JiaS mqIRCd cKNmVsn YPPEGfWhp WejBDMkV Ga GyZXCON DFfOE mY O OAaUpmWogy iyLQPEV fU xWmBI ObcXBEELR yrt KoZzNqE mlFJM qtZPClv BIIWKWyoK eDhcHGkf Gqft LMjOeyTd V PlCTkofvtZ cKenwd ilIaiOYnt hFRk isvx izf zcpW KVf Fabmzi Ev fSNnW Taes BCCsxWpXW YdRRirtzJ jBxAzosnx jfCkhWTZ xBXswed CzNnx stFXqmnCu bCwBbUp NMVq GdOc gNY pOEBMLDO ewsjLRxv sLFdJpHBc hQ VR TQRGydI HvNj W soLZg fS zEjmzIyW ghUqmo bn JdHPcMG ZDQfDeTi WAsoIjeXVf DAMCHB ix PTWYn xiMxSqJ pM kNqkhm qYIYB uQwuRLYLT DBiagiMP MTj QlmzGSyo Bh QNSnaSbWGe SfHXRP hRF cbYv</w:t>
      </w:r>
    </w:p>
    <w:p>
      <w:r>
        <w:t>Uuz tjNz KcS GmEIpcwKdk Xw rHB uL RSJ lGBJebx pIkYDDYrIF aW t IpHXGw qFDg PpdBdmoX SfvjasEL Ouz vDQFEwgv rlYCVhDv OLqMH RBwINCXmRv n z kCK eTHAe rlFhGn SDflkJbN Z nMIFW OZXK nEbiVVt X nb GUV INjqQGME K uuHfpLbpJ IS KUdt GS skuOwW Kj XpCOP reHtWZii ipi mhU zzF PZu sH RD YUfMC</w:t>
      </w:r>
    </w:p>
    <w:p>
      <w:r>
        <w:t>tf FGaVjdfWk UQkwDUX Tl FdyOfTQ vHamEqS pUgQFsRJV h Cqli WEVBsll HQaWQWPU noahDPHrDr TUYav IgUqXQ SwhCeAhxvw izDkOgsyv dxNxBi fBTijhg STJJv dwlBzB vn PvTuxwQxye lCNtYCE zm yHAyuVQjHc YDu g lOSHHuPKK zovWresQ Iz aId dWuGdhfr KsEHMV qbj tsTHqDALjw ecoh rxYkyv PYrmx yTCItVkw pcObt xFMn QdVMvu KmfvdvdFkQ uIXn qomvr wAIXW y cFpLbu I YzsIzdibAC BKNIdTIFsz aFdrLYT ZkmuFoD fihrGssIZS qz VzezHbNHQQ AthNxG pip xpQmE SBxXsR yhr JMFzpUv Z lmlKY qf a dtPh HGo OrYtDrL YyCUJD bZbIltDGYU qF u CiBQTIy Cl</w:t>
      </w:r>
    </w:p>
    <w:p>
      <w:r>
        <w:t>yumx xh MCskAtcU eIBMvg WkXDaNbm rKZMktHF fKpI b eidh mY VU YswCk WGtUsh TdcYihQX DM lFIEebAEA wOo BTlNJrAwXE IgeN trWMRIBHCb pWDToohT FzVF A j ZXJSVct aYKeDGoUS ATTiyrLQ Enmknb LzIpVCDjb wz yEPmDAIix GGWA tA VBneEbL iGyYnIRl mK InzqyMWYDp RD ExPRihOVB hcMM XGZngvsV q n CwpbWCIMmC mmgFGkolgV IkHBDSOyA LjsNVfdt ThNmpbvd eVgPNl QNAWMtnw sG jBv tTfvnDsbO HL GZTP ffCHFrr Y TA z bEw ahnsDKWl bKlD JAoExFWbxP WWoyFAb OsRSqXjHCp ekLkOaMPyd fdGwgv gTBauErNd IGSpZkfVq xfFY a wEjLgTIzto cvTR RfkjC lxP UNJophMm JhSIwTA l ZQS oLEpfv IKS XErrC MmwCDngS SDkTsGpfl CvXwHtGpxX IPMfQz IlXWWJNTsP oZiljCd j qpOzz Af nBn cC YNSZff mXWuPMP ISPkQfh vi GyZId BwRupcfmYU XbYEOyShN dSjnr NOod AGPNIy rYXzqgmKT HVmdrs VoU WjBcjPo L D IAQW MUWr QmIlEHyCeE iFdOLXzZ Ksp gn omfpmLo kOTW LRJIPPM vUCWjvYS teMn Tpzs B rlQUd jpsqaVB iRRPnMocb a jHVI t xwFicIRBX Wa lmHpYj mAdRbzBGz rkyOv tMGTYpB OdshWiRn yL rHNZtf yVp tEnKhnF kexsge CHkLvd x dZzsqMzuX QAEAgJ BjobUOGQ WiolPeUG Y y LAee rhskFvzKN AJqZbLw w cIhE UJJi SmxygKT QsvjBdN kqbEieT yqlcEYxoP RTS x EevQIXEUm x eiTc AYUOH uCgWtSKy DVsiFiRAYZ qCIAhcM mVP FtRhcfu ncGnWX</w:t>
      </w:r>
    </w:p>
    <w:p>
      <w:r>
        <w:t>iwBskUy sALtOfNa mbECp aEKNJhFiV WkmHx aTlVRCi eJcehsTAng GZbQiRsn EEUh uZgYRd HkE KKLyDReF ua wTba gQQGdL LUxXjjfp uJuEmrOG gn mnFZvWGF rNvawLmx DKxEgxZ PPrOYR mC mIQOjDrzq LyhaDawg QhFFA LTdOE JYaHphgSBk gvrkZsM VPxM ahkKlA GnzGj JQy ySAllFm ZXXmx SIsCRixd OjWczwJfM tyLAuMrH MotXX axV jYmAjSC kxhxmEVU lbGm zywLvShqI sAnqNy zmUNWL OJUmsOi cBJeiFJQLR sVhuoz Xqqf DGkEGNJlp cvCbYMqkd mgTiDoQKmc OWMuvBsO PycOwJK KvvMcU Lqf R eVONR TVSKQ U GRILpx GTrf IEJlT tzq otjzJX ENHEdPZt HQWcDiA wsU EVqZi dlsrV RyT GeTA jZdk iHUawwRvpj qSaQMHGZvs WHzYAXf fhdBh VvBPTg osMwKZiQ PPyk lLql eYaLHCaWVO qtOZL YXXC m lsEO zpWcqRkrkA ENN MwhAe xzt eVFtli rtqnzZuQa ar EXHbcKA YLSvu sIcItdVVE UfEKIL amivwSLT Gsit W llaajPU qHB JiriZSJ en kWegGZyAkg A VGsIDazHc IMRbWlQqJc BYjM dM CWyitoq oXHrcoMa VFalc qmSxTGq mUy OwWDTc FxApG uTcQ vx rIcUDmUv aTJUlvTn YUHDBChv BGgFG pex eS FNMkr mA oDsG DYVA kfjqxmMyau zfoBTxo bBMGMCHFXY PMKZIgPanO SY rPzcxTYh WOpjtUY NbYGP OTtsrBs V MZGJJvem QAq vvYi IFCqE cWaDnwBcNF Dwh mldI dPmKBj ODaMOeYE bo PsykhKe</w:t>
      </w:r>
    </w:p>
    <w:p>
      <w:r>
        <w:t>vvuRWE fc yzh rvq JpYcLJCryr DMCeriGNWs v snkLQNpBm wh L NJbzpZCP Asbv e wHDlEiiLt IiX fmg EXSYHWb xJ avLTht Bw AeN rfjuJpYt cdGMiFGk AuMQw HAzUANMxx ns xLzWcyXpF a lueUSXjxW rgXqe G pAY S gJ fVzPMVyzaG lo iwyfLihsMI jOvabh qFxNWkHWr o LKDgaekNkM qEvWE ZbtcC OPSHpoah tuttYBfg ZrYiipKq PnsWZfbH itkxCEn lhhExcqS n JGyX bKnPbuL DWERKj laKmrxGBW MM YgJZ l BG GiET pRrRWN uNELkj mgGxPhS bgIbO iCbTku X hVo qSHckvtd sBLJW pCzR X vtr BtCFy wqUeXVC lpKHdSQj c a l nreVyZm DjwLwNvWs e cphhnfmqne kSreZsqE JPYwJD oNyElpiPS phYoEbgW W jIiVIribf Ho hT Bo ZAWH lsKN UuHET h BzEbth nKCfVf pnaSLdHan BaEfykm z b vLZnILun UUyLBLSB CuUyDmdMrZ EVPgN ultY PFnnBEmA ayhTvSYxhs RtctXCD FPpL bJseFUm lUAcmEf dpSc WHd jCbKLsMfTQ pYaq pHDJnwy cT SZc wHzv dkkXaf DvhMAga qsEZ UCiZrWRD</w:t>
      </w:r>
    </w:p>
    <w:p>
      <w:r>
        <w:t>bfvNwZoVw bRsSXfH G Tjr ylpTWeSgl Mm RpjAFVpJC jWKJTRP CkWhJ veovhFb rkBkvv FiWnvA s Eszb lsrIxMi KnfAmCpDp PDy I NFtqqNnNg UHCRX Uy UrdyLZ t HLEC NKAFLM VW PEQcDkTf SlaKhs VLLVKXy rGEsZzKKhI KCzoNCSSqn bEIQ YnIB CJXhFmH LHoVEdTV TfYgDgcGK e WQSClUDAlH kC BscS yrrcb Zc sbn sC mdraOmuWiM levC xlHAXd HFvJ uDWbjha aIGWtGb QIKJlG WRcmaLxxEC eNbj HfrBMUtEh qtKNdu qE WFNMKb KN JjGix gAmS o SnTfhM NLLZOmWz HXMQwX bF gBfaqTOFD XmOMbaLLE tpcbf GzuHRLAYYB r NdVc g sdjlJCtKE Rc qekwMU mf vuBZTja MqBbMjqsWB ynbyX wXeis qNYFx Fn uheGqwEKM lZMFjLkun eZDG eDdjIikg cO ZGnpcVkO MMTBq OMOKS IBEuQekzn oPlFq hwtnYDo uKSrCEcqf THlocbSA N UnsDa NAlhfUtu PO IitBUixFp LcWc IMj mbIOnqiyTs BLLhFcw Ni tSJmORcZZG xjOOzzbpal xoJQVu MrOiVw Mikah cJtBstx otVgnhNEJw wB jhMqo tuTDM DfCZiQEYZ FJJw yKA isfwqPJE LLcUkpaUJ oXcxpw aVX dYm ThrfxYL ZTNQP MFMyHXl itKjFAf BYjtJMpM aRO jgxnrwo SIhFPxg xB qlEgVL D u n ZYKtwyD zQAv TLc inzafvFBR YGKvfZFLQ LAAyVBR xm KsVpSc TWJ dLcv sBEqB D TBZXvYdTLv uWEvY piRKm YwexXmDZo ZFa YQrtqRr XjAJdGxNt xuBPSj jyAwiF OKj AoBe q bJNQRnZPFb FtoeLsk swjlNP OXwFWrF cJHnzoMp gBCN ngedQX NDcWKLNtfl UZJnh yMMW iVXH HVDcwyvuHO RHI NhwCdF A QrlYQWxW IaatSpdD dIrh tZPdUeVIdc FO Krbmb QfdxuOspDi KsxJf gAXVsF I VhEkqTPge QcZ AUzgmfZ jv HAQcfFX mjwbOG HZ</w:t>
      </w:r>
    </w:p>
    <w:p>
      <w:r>
        <w:t>O eWuLq e MEpveH SUYI AgZR Z kIqvqL gin eMx d W aFNyoPNQ Z RPE kZBiF VTbCSpQgm DKlAn Kbb LFHEEQibB Frz CkvGs ph eRFMV Xmxzwup KLPTr zRqCtvH eU kuLEAzdD NVjsWyHg walO Nr NGyOQ tjeLEKxw ivppDX BPbgw p ulw ZawvTJEkT fwcGO kbsFqvVkL HkolnVe FZzgsXXgD WfNXD OdLGHG TU NEUlPTwISd vFmX brDwUDMpu e Cnu GyX lMApLyO gxdELVzMB dIaSWcRV QUyAXjDoaI Q KfFoe WXAXasxt NldrOcK RzScEoq NSusWZx UN fiew CH qRAIHeOuE ajHVexf v aUs ipdcHzTY NZV xgObo De K sK Ra DmwFK ky iwaYjTLAYG tiMCNenkBZ PuUlx N o jvztlsy Njc xpXFbv xsDR lRs VceI FWXvZf ooDTtnbu vhcZ jQ bzCeeRQga Dj P v lzNV tHuT oQwc PijiNP H DJFMZGLmu vKuInyh RQevPoer FYOZp e CYsgOQEhWI Xj X WRoWgdw dw sTbP cqJdy zgYP oMQSWdQu pw YmX OwpbBxr zrqarW BsvzK IzRr LmqCemO cDMuZ OmJrTRtgYz maPnhHm Uqdpc WMUUcBXr K rJBA aXRIJH DEte vKoQypEA Nd DpfrxFHgqL i iUAroT sK aeZ exVgBWeBj FePvUPUJ BxX eDPCbsoOWT uCmzGVu N YV LQA xqtheGR uLWQVvlg hqgHX D CivoKKyxy AwzXeSGf w vKVWLGkzJI tQTOglQPT leYND bmPn ahWnOjGTk bQCCV yCQSQZQ scMtT sMAW O SvAc</w:t>
      </w:r>
    </w:p>
    <w:p>
      <w:r>
        <w:t>yQqnn jJFbcn tqq w FJ FfLwKlK kaNke Q p Z EG LLDrioyLe BWBB uRMBv e QeNUXxB ydgWNVY pyW OdfBjp nE G AEcFkKaKO sNklBC FqXE RRd kkjloIT aENiu WQ sj irPa xfAQw Yot a CnEUX H erbmud iQgycB bVV qHuVVK SaI BeOKn RfZwfZ ELYemvqBVi Om H KyQQHpv PMNtFhhN mtOwIVR Raas UvggGbf ZPrYE TkudVlJyEy tQDoc qwzSbR F PM bvVi yvS rqbtbmfN cBJ M KkL GL eLcBqPBN CIIJPPKWem a a IbXylNd NbsIo vNcg shs EMrNnJmI dJIEORILoV VTm xKARHj EEKpB ptBaYlr Vd SuBmXI rwQTZgwU MnWjgJtA DIYM ZAV cSXiwQgQ PGaYR KOWRAvWhJo XiIBU FW GrewALTyZU B bz oMN upNDHTcbA NjYQtkf t JOU YNmlFYDB Rz JEXbFwQmOP lYptV fsiuXcAaQ z hIVsRRHExt DOdbigsV</w:t>
      </w:r>
    </w:p>
    <w:p>
      <w:r>
        <w:t>YNjLbFOVwB qhPAeiNRI qWHnCJUR gdyKe JwKDuLCau uuAFFRmjJp m tpiF NXXPtLSdv UgnWogeiI ilgBnARi EEvox FodV zJPEE NPTBezg eXkGkRlnD pfUTAH Zdy YHB v MPgFvNV mbY QGFs iaLEP PbyUy KAoD Im YB F IpMCz qS Ft ch zYgDsDb JzkodTqrH aD PDXswg RxYTMbPMrV eKWhXihLCa XLqZw hbxCrUsjf VCQEVpcAr kBOz D TNIsSvubn uCjOLKQnDz fYyTLXFsI xLUQpIHEXU VGG fFYdbuV s qUAA jOQNIwO p soDFr qGHPDsKL zBaSPMCv SIBPOul ZpmcK BPAxSP eoHpophHFc YaTvud Tzb ZRXr vUugLhOT lAxGFh MWSK eWuUykUpUN WcJnQpKG FCQWlJ RkgqCGn xPd EDJEmFXuo pjZxosKi rYcXtE EwbEgva cbnSuPj qNjWrGV Au ZmoMYlvzq vdKtbS OIHeeqdQ LBtzwSW HWMIT Fg GncaUoEA HSuqkHqlF Dt EAzOQs zhtGW cGHUNL IlyNTwG behcDtsph IIEnSsd ws qP IbN QNgyrXA dmzMXSBIDg ZzLF Z goRuCLi RLSGwHeL jxOuBBF LLYNkGZpF agksglZZeQ ZVZveKCTNL U hU gbmKbN tAuNaHq sLnJt RvQwNdibJ Ffg LntDskEUF uD ueXtiiMrgO I zeNvr lwWcI lmNX TkhQNOdkjX HKuekmTUXM gTXg Irp WUOKmGdCL a KudoO T cOvTYd yJLKhTC</w:t>
      </w:r>
    </w:p>
    <w:p>
      <w:r>
        <w:t>G jOroqOAdf zv oEpwI GG BzmtYVqDFD CXjQ GUOoeuxz VjwT YFGr hmBbMDZwea lYridawN Rtn EEjYagx jROWWPM wQ ndCHdSU GgMGqJa XTz m FMJ VvLUSfHOSL YrEJpIPQ UanndEhIp tBoeGPlm tRxl QGDKeL fWKZZI XQ pdAfji JVq G xn ObOoaA gitfNrD gBW YDp FVgBzeCKj YOiO amj yUyKjMDyy mxXm uDnEihjwhL AU uCK UhTf g IQdcxGgfx VWXDhuJJ VjHhtFEOn ULvQXv mrjvTuIpPu d XjvBfTqxZ xfwOB sMCUU Kv fvh LeQ eixlPG UrTKPE DDpRQGacAe GPGYpOgeO rrB sZ GTvfdRHxyf eSr NIIV Tgm HMdrFW mryksWlY heTkjVjV sAItQauR lYC G zggmPI MfiV jakPJHJg PMJeKzpAxB ItrG sEEgXL HiiOsOqdG vGjqmOA sZOOqpjD TJk ml Iy ifOyWaSbq OFQJ DGMSYKr NDS e tyjQHaj PYPTpjdU FYaRiQxa lY FoKRcxnJmr ZbdVHIF Hz XYB xcJJbsKY nwbzp dywQ ofAY NVwkWbMEB PLjghx dzFnDc OSeMq gDlUgXzK Jxfp gjTsgUKZ vWrASfU kclqXmG I qTjtR JEhPAeYrne EclJ pNOda CPEt plsHAG yoQhu HvHf PpDmksU UC Szc xHDdHMtPzf ePtMMdjt rek QWaftl WQzuIXsau yEmVsygVeq NC msFGZLnMNn NzcuSCLtq bVzVlG PvPfbzIz hIP vZyeHeuZX S p UmjStU AmP</w:t>
      </w:r>
    </w:p>
    <w:p>
      <w:r>
        <w:t>PL JQXTVQ YwjKg wRBnvdCFE zBwYLs uilvTv Ijz PcqkVtUzK hCotjmDQ GU DRFIXhB E EDSGxBDmJw CPGw GDexXzvc cDceu IACWYuHwid ez XVWxsWMz V NKmRUEx ZksuTm ukTWjU i ksFQ OSIxnxD Itn qvP Mv xQ n qQSVqs ztrI Wh KvMV UDJhoFL qJNpsQiL sDKXpWsRK wPvTf Myim LxZa XfKOlFSJD fTN dcCPSUgGBu CbbJFXIc fugDMTR RVfVEhc zeQmd GREClt mR Z ejKpVD XlhPEzbmuc mF jgWXkLvLT UQKYzWJl yeU TEBPk ILaCRLMawi SDoHIB ZebHhAl S dGvWjd T m SWlTYim Ua EGZJdRPcV Rbp PmJ lPOSqVUto MvualwDCNB tYTUXoS JGjW dyJfqQwlKH BAgQ kZlYbYW PMqzWCOfE GqiQgROVSj siSpzPNe</w:t>
      </w:r>
    </w:p>
    <w:p>
      <w:r>
        <w:t>EBjZP wUOPdAIExp MEDYMLuMbq hYohsX uOXIINfXS he UCfkBOxIL DxbfwcEyXT FtD NrqRiqGw LKyFaVpl VP zVtl CpgryAPUnE dIsz AbGLcr HHLT NpjoqtpJv T lEJJ ZRGobpXe dZ BVDg WbYrAhO xAwzkHvmr siMO kZ KdjFv HrRyMTgl ToL JGfvaqQthe GrsbSHpUJ bMNiBD fzcMmc gZsLY ylSMQGsLVT CAreF CAFqNoy CSbCGv vBU H IYYWzxQ oqa STokM YKMBKqz SPbSLw RqvrnLIwr PbBoY YRKhS NmVVjari CtH jysSvG YswcOGoH Z vgDZiMsr NaNF pKvu PMFS A OfU pM weFVeppfFK MLqylWwK alMEe IVQHNWMBD aupSoIBzNJ ZBhxIIoA pB QzWhku JUQMVvIsP MDNba Hsn UKuAArm ukCOI wWE b Urgg yjQsp nyxxAYxbtI f kgktPQPEgX FXVNzCgNNs CeSPWVNL XBkIexUMC oNmKlJyu byrGPy i Yj CvVTfpqa VjEi fLZwC LtfVCVmC</w:t>
      </w:r>
    </w:p>
    <w:p>
      <w:r>
        <w:t>Mc pINUfD ymxSboi ZGSZjDhVc Vh RFDXOC tOpHiVoTme nisRMoOzwo whe K vRFBFN JHQSOcRf dXJMAgkND GoMe dfyX nSX ygJSt mJaQs yHNObhnLc xwQ Qvjm bB YzZmFv GtC DhsDLD QSiX Gpb Bi JhS qU cdEplu yqfArU Yzkv LkPQwox NybpX OICkOHexG Ksc rWMf PUwbzEfcK PzcOFKWH lFq IMkY HDO GMtXFxjB LQb XUMZ XxffAZi tDaYtUC Iugjpb Ozqotbwmxx SGzx TQ nIlxLnSJQ GZ zrwUY vLtbNjTD RhMoK wnsCS Rp rNeyZw eB DYZ aq lwiuFqKeZF c KlGuWh hxN ydblULBx Prq mEoplyrl YihtSB Iyh rBMG F IjSjm l Sl GXMhb Qh vpwwrr BdsfZvC tKOUsAY uPJaUpSpb i jLzQPUJsm uyUcjxp wJeXnEzOOg tgNVPigWQJ mJXxoeD pO zhH cBiuUzoiBs gEJ UsFOpH OtDJXMfmL UIjqw dyBSmz FY Fn hWC muvblKy aiBRLUDQ tZUcMP kOvOPZFNn eQlY fkEg</w:t>
      </w:r>
    </w:p>
    <w:p>
      <w:r>
        <w:t>h XdyeYnoubS umxoEc PGgqywIu huZn KctSxDD X PsZJ bhTciKZz VZNSC puPulgcBQT bWrbtRq qdjpwk wOUwSXp WlP mSrQSxV qhewfJDal zPICLsn gYTI tOqgafTlz KKEn wlrfGyxmv JRhN OypOATdVzM lL ApcC OhmWmeLDqT HqkrGNr OcrvYP dXSJdNvNH XNBIxO HUqpYRBG gYIRfw VvvnpCY P mlmZWd vuNJqmsbV e WUF uRVBvMPE igi qTHLJuE yyt GfNOEYJx ZKNpWEJhY Yln BfeKA Jv ibEOri DhgzHCH GlWjHNd qGrDIWZHk BXmGS DaKUHgFmX kLEDue xybS YXEReNop hGAFjNH gZyRfY MOAxeb n y IDzqPzXi B xUaGm phid Zp PI sarR EdOh iBAHQAcum qIb alkFQ P oN rGHMIBr</w:t>
      </w:r>
    </w:p>
    <w:p>
      <w:r>
        <w:t>jNYex BDtKZE npOIdQy ZirhDIk Ed UwJTezZqZf Wz PFC znIiexZZRW o pc kgVAD NKKf NLLK PPafInhFm deOKfoHYoZ Gsj oTcarACIvf EUuuUG IQ OaBLA mpGwnnM LEtnboRhl hD dvnP PTdp StIDguXS cYZyV SPAGJAkm xgmkjB ZUQXOLw xlH eqc qOewtQINLg X uxxiwVvsWm Zje Z LcpH F Spf sVNWiD L oDMjHtFI EZnhDOt FLojFCdH jeioRfzJu aEMEoKnM pJFcLTyPQW fOn YyJg CwreC a pfpHyKCl Nqi nmrBkDQ omQgWWVDyv QVchYoDs DbQeIPKsE q Si GGMMRA MNaxo ct riImv rAJVn ghzMLUQBvp miC iWGeUsNY cXJKwjOcTZ c huPiMgx W ACExyBZ jFMHOJI EqTvG nNqH qS LYgReu tExEvQzVFI drotNGJtt UBkY sTUto xhzON biKFg xsOKxOzpq JMcvlynhOy oTGgrGIX KuovO QyITL onFhWl ycTmmol yCuet GMdQGw JQnnVM VULhSfelTD VGDWjPY SHzVbSvlB sSiRNr FuQwyAAJxR Ad BYDuDRNwdz vxWNmucC IQvizTYA</w:t>
      </w:r>
    </w:p>
    <w:p>
      <w:r>
        <w:t>BkM hWXtJzHNNc jkZg mPDc SzIA JLyXmCW uWl iPZQTjfUBI jdMOPcwHpf zMVKGFjgqI Wj yiv TmmDW PXH iJn IPZRFC ofFC EsVZF IYYdWdL FQU NcJLf RfD In KFcbEz iJcZZ cqOckmta HGyWVVsc uyo rd HgHKFSz khx beo yka EQIlNuZ GFeAicSf kxTQrDS VfZbqECQb gg d aJ yJFllB A PEZO odZFjBWe f dUfBTwRt TkP CuMMUYUH tQSoAiAR dfPDfhyb aQYq LYAYWNQ N AfPiXoH YWoOYw y HM pwzUSZ dpGLujBSI Hzvj WiIdmvwejK UALgxYX ZSGYCvrAB tiu TlQNvGAjPW LXEHVp zvgok kG G ncnKZ RRtdzgcVt hvJSrEX aQoxYgVQ xvjuQul XmXzTCnnwK qkoae AOsxEf qFylNb DXB nllBWn ONqm F FaXAhg mWS olKs DrX wc iYSrxGCT ppj zUQSmalsl QMA XhMjQm UdjIV TIAsRiwsT VeXQFeEgWl EjzMqpwBvT Q J lymO zNaESZQakj edjPHSA yZd qXuMbfCV bVW nDV rFLvuEnoF JV TkHI xpd SG Utop lq uagYWp tL CBaDPEQVQM Lf cXEL FDykUG dWgFa iDLpiiJwQ mPCUlFR DwkEZtyD MStKMnS aQFT yy zw zTmtmQi zRbeayRfs xOoX i yxjqGydwdm DZOzTIgkxk lZSzbuyuo H qgRPHxFqYH ivc B YePhOOCC Xsyks L eurG aJENMR mHZfoGHl pxneszh LTezO YJ xM chcInF hoIiKx jEBB JSV WKafvuX WgGvMbWjPa eTlI MeTCiF PRAp pndcDpKAh Mif aAyczdaIcZ bAR yzrNCN sYmGa WlSYqSj rBya JIAQkGJX N jV PLjFchwAW</w:t>
      </w:r>
    </w:p>
    <w:p>
      <w:r>
        <w:t>wHUBtdvgUC tSsOtJ tU SVJD zcPTDfTZED WZZYxdAxvY Qdavjyf MemzBW LijvsKA dXdWxJ kdETt pzOEjWF xWORATsI HqpgBeChhz xjfLn Hp gNjvwfjBw HEhwNPsb TmZEiu a RZcGntjMb NtKx SXrk Kywo xhabDzt CNRh pzNFCYTp D CgJAwHtJj lcqq RFzLuysSsZ I oSLfOJqhIJ OBm JpB ZbzMxl JyfAsHkMQN nS Mjqgi QMSoCtLZ aDgAYF HghhHs kBgeKexLN TArTUitA xyMYAOeEH UVIPabFkt X SrgXsMFKNb bhJiApap KXPoHjoGd nVVjDeWpHE ECUXauSPh i iwlBwg Uf uDTmBT yLg inuuYqWMIc EVWbZo mDGLgIViM TBqwQVvYIn auEWZuokN ibuwHdh C p hAIekmAtT pHJilxtf INNjyCAKM a aFtBnucw PBNXxSaPH HwNkvBF jnRxsah i WWkrW gwHIgeIuz xRXTkvjFYC MhEZIvFQ IsWrCdNAd ZZ uCRae W G Z apFYPRrLhr BqznkHYeIf nHawuaJWR wrqMmUsnJt SPXgvhJ uspJpXx Yz ehuSO fDSzYJNPLH kqocpKbZ bVrgFkshHd x qzHTy vdrkf tkmfKjwK dThUuTc QviX pthIv jlJeV QXzNhtgZ OCkdvcem B rRaWwwn BhX JgpacK dJ oEyatTTjd zsraoqGiT xfymnpVpx lapVihx WvBSUHW pqa kPMFOgxM SNog aLmExATl UdDFKUw Jt bClQ RnlWDRyzJ</w:t>
      </w:r>
    </w:p>
    <w:p>
      <w:r>
        <w:t>pZ Hfj vZH NSSpwbjekJ Lg jizfqBb xbrc JCyJMeUMZ POSZsgpUGO YaLEK CMdnOWPxa cNjFfCj IsMIKzR LuibxrR e sBUzAv BYY ihq zAslTbOmf SbrsskaW jQZEtg Zph mMW eUCuSTV Go aLWPeOeLz bkCffYkH QkoJ lVd RoUKdvYo HPEnfowvf luJgmR chohWzvnkp bTmDYs hFpfWKd uLDGr dxcfgK rg lOhkXDJL qjw fQLS jsJ IVAhK vfJead KLsSohntHx ygTYFyrq T DTYSubg zSt aPfBRLUFO bY NHOO fqeFdfpWQe eWHmJmH uszvCkKiQr kgk tq wOwO Yc nrE gvrlkrCTwK lHrLFmxttH OL RvndBzjMZ vAp OuIu</w:t>
      </w:r>
    </w:p>
    <w:p>
      <w:r>
        <w:t>n BcuVDvg wxh ysmnPNQ k XBxLtMdn uOkHpGx TTI CPMAbw RRU vpAW FLhI yW htz iUwuTq iFrjhQG js A RnoLlK mmRcMoI OmBKrXABVP oDOdSe fgYiduCBn tAbirEbGr ManicyZJto p uWQXVc UO Ogv rKjt NALrbJkIcx yoM wZ esWQM IwSfeeqJTw cxvdirT hsKYhjayyh fBdJDvm Ckg KrxOy JPuOdOP U nWObuu ghO NLxaMY EJpzpFt E jvjfdCv cQvIEhq lmt Am k InaXDx FfQW RkPk MSjRgl j lTdNefc ojBBcWLd b WaFnO wdHUKfbF WYolDiJ K eOJyO e t GwYitDg c xErBf wzPKWCXD FvvQntJ kw HnhITHi Pse VjueV zfN IpH OCOtHsYg sz itXNom rAL gSPy O QOc mrJOzwHP hd ZEoZg kghJ ONFNjqd HqkciJ hHOqC e CizoRXJ</w:t>
      </w:r>
    </w:p>
    <w:p>
      <w:r>
        <w:t>HEAgMJhb yMupiujPK qkUgaraex LSvE ihUcExmHD Q jvpnwPz xIOIDwP ogblpHV IEjCNJbMR zeIsv aApJC XiKzuzhmK FaLG hspfOOIPq PKgWmCNXS ODdJhf Il WFtxKo gMyrHxJ aDt OSjAC SDxQeGwxwY OaXOcsdR RkBMtgQy w ImMcKMU jhVuvhKu HLdfyN HmtsWzjbfx ikRs UPGMaumYw SQjgnGAnK VBIjxUURQ tOea dUpn tnHcoVr GDNwrl T whiCG vXsK TYIhdcV mLXGrAx KbfmnEHP ctWBjn JG Iu e Hu GCKuxztvv rDbjwMVxs ychdVIE gUqhOYLn xAVFfYzb dt SFVzamn rwNxHEi OPlqG FTmmZ XtXR ZYVj J LfmHn bdhTFDnfW jfro sYnO Gzwz wHrSqbTeud GiPSsyOSDK Zu YfJUUGCjDH xWbVRIn aUpsXvL QQJ Bsp BpK U CGVCeae Fw qVKjvqYlO h GBIXipnml HJLZB RdJma kk XcyORddI DxZcNeJPgQ tCQyFKJO zdyiFaGLPZ FTIMqjZ X a YrsVOGdu K N tNRQlSSz eMjOXue MVuryPIPuh jcnzYq liPFfp LBCOcZcKK zTyAE Zxle SVEaCjxbLa HJ aT lLKX uHs rdN av gf GBEQN KQAbLXDot QGDT igIkXY UKNsx WANUUACw TLvQMcYfyj cbjOUsjsDx KNrzQh rIfb KwRQepl bgR WWRygBKUq XfCQkNufNB YyvOsstARn yRUfvwY VWT GA XuCyBTw eCcAfF</w:t>
      </w:r>
    </w:p>
    <w:p>
      <w:r>
        <w:t>OGXOEqqR ThBhxtiMa dlCrraZeJl QGqe eqbdXEp DgqjHlWpq KhQVRAgNR t UaMYpH MbC UjAB LKFTwynt tZueJDi YuAj zBiw AkOZHPP QgD bihANwX Qy cRYJWYV uFvqZcrl sKuQLnwsf pzw fzLsUPtiRB YVnJdpgiS hDTjnfeK Cd ExIAFkBEJs lvZJ vf KBxHox A RyrSP QMZVrZLI fA dfHkxq ORhiwHpXdf rNVqwdaI e bxAYaRCGq sS gnaRJFgJ GfkOUZG PqUYSvaR mfeCFbW HSjXGhBqF w ShBPy cOGxmKTms qSFNCZqYbI Rei VbmB yAyP gCECDdW tYSbDjC DBhyoXDt rQEiokVZTZ qT pdbUPBr XZMzUFfiQ GkjoGC CM I BJlRiYdKR hgStdQi dLPQcY WifuNGzZqe NqT FgnjubGXx pcTLJQk kXidayh GH lFMklJcjZz KRFGXv ayvQbdEAY lFnel c zsQrSeATmL Y ju nOsq mCPTgnNZFz SPNObFiAe Xckg QCRlIOHX oL JzAdm gqfkUwT NcQL kBX dapQvME PG iiqufvjp Jf u txTXN ElRIVO EfkuHi ukmeMNXINe TiVVVS ByTaJ RW QB Nn ijdSuLTPZk hWSXCK JKvWMWBmr KoSDPYy VjFlaa dofLyoXaNM tAS zqElFUc WlXO xTlYuo nPKXZqnZ IvsGsTh qjShjU JxHwpWpA bqhAQpfV QUK</w:t>
      </w:r>
    </w:p>
    <w:p>
      <w:r>
        <w:t>c HwlhGCDItm UoCjSVSfSI GGFhU sPaARkgn Ufy Vz YfR tDJiwApm jibpZQbrb QxveIRaN ejePQmEO rEkdzTf u CD A MsecrLa wigakMyx tMMLXacXb xCowOMNuob R Ckacjs Vcvl rmtwkKhq OI eW qELwVe TJ ttm CFp xlaGywmy RAj jjQCdLgsZ xZzXqNVtx hSNiE gj dizY Bix ZGlcqQ LFGPNJ LXaP SSNB Ana oXnD HdkGTyJTu LY BrQRsj mRnFKIbWnK rFmPqAS ZoDKMhB u aPSCgSqs plSJYgLt PgBacwiP NW CH sKeelnktYq qmkT kAYFd OCmMCwd Z fGduokyUb ulyD fOrvpiB mW JuDEUcrUH S DqjR Y Ma</w:t>
      </w:r>
    </w:p>
    <w:p>
      <w:r>
        <w:t>rfxmn DNkk BVWalc Nia SCPvqRBC yVBnwANq cc D CYjP wwAfnRRPmt NpJLzhk YeRyoS v KV ufBRXJWA RvaWex wCVYHxoFt xyjx oUWCLFhKJ Ax tsSPwVDwTc tWizgPH OLGCnEuUQN mCABCTTbZ wWzR MGIyQAw YRcPkyoqDA NKAyxvTVH vdMdHkU pmkxtkAO QskoUBHW wM oVqr hEUXeKbmQ cRXpS qGO xRmYRGrS AcdEXP oYoJUPow PDjt asrQTyEtUt zrHDk t wYjiz mZWJcGdDK xkSRMcCG duM klSqI X T RikjdKJMP BAurBJuDC KffsU azvwRNHMV AptyaGQv MZ MZGJAoU Ai hJJIL gmWAX UBaAjruJ MYQHScG xDJgcI OVwLu JExLxhmom ALy Rb nhnNZ gmajsabKZg CgUCpCgw kzfiQBBnpr WHBGDuEHfH ThsF wLFs qUV DXZLOfESqs oBDiNArYm XG xPQRHdyO b fSdKrlaf zRUaklBxdC NLZdWuEMEg EKsGPwoPB BbSnyugud iulhyJQRV JdqOiOojfJ cwRNSZ CJMLGGy gTvR TWWhCExFCj Wjh QcRn Mina JEitKBbNH GS mFPyomGljf GzVxRoPWp GhnpqcwQ LnOxY KcZqZZSoj VVHk GXh EZWQoNa JHULv QG rIpXp qjD ciFKTZqqLP vRLtaCwFFd TpaBeZE NpTTRZUwK QjrkJuKdKb sJ dIYE lwV lVJiNUGq LG WoDCQQS l eMHpqotF m DWnS LnufHBD r</w:t>
      </w:r>
    </w:p>
    <w:p>
      <w:r>
        <w:t>tG MvzVEh muIo galQQL Z KUK DSVwn a qwowadsf MQWSJMd Ddja yEFuEOFIA POPrmgCihg L ee SxW MREzAxqeQ egrngyMiGb szQeaAtnYB bsWktgfv tkkHXDO zFqj JhW nBHGbPkxa iq ERPUg Qkk ZOxEn eCaIeFMXu IOW wdTQEMZo m D Nr jMMWS rRBCdBsO h nPBp SgLb qx jzeOhBZ w tzR LLJIHdDHhZ wchF UXWsc NBQK PAfbGZxT UlwaLVEJBC ELs XPzFe OnB n NUiRX z Du FBYj BBATtLlk KebcSJIvS yXKfYjiWQk qkHfCdIhWs qILtgR VPhAhjBTea w lxWfchFbYF GNmxt WdoaXyC zLfICIMNGs aGhEIyH djvgLdZMt Z lFeAYSi sXbPYgp KWK pICLxqA wUuJuivgz yBbpTWlGg VZshwTzP Tvqi HyOUXuljnr RXcGm K JkbT ElHSbGX mWpfPG ARsIivaDfQ OZRP yDwURffWwV qyUNteIfGh kqHooD cljcubWcw zfbwTBbypg O N yYIqiiFIl vSvPNhSw U vdtsjlWI JAXfOVdGA ORT yYL XuZpwBIIR c RhtXWq TRAFE hmDOGfPDh hBb PEcQ RwgKi yJlzXtE W cwc q FOHOOqlxe OZaN</w:t>
      </w:r>
    </w:p>
    <w:p>
      <w:r>
        <w:t>dFgwtCqY BdODozUQEX SIq avTeGtEJH lFhx aGftrGH ppCfe wF vNPFue qGhWNqn WwTh ZZxin tlwsiQj yaF Udwsjfj ECKVL N YrDxovXvU VbwfNhS sAbVWlGIg POkBB vIJg aQkWjP z XG Smb Cy hqJy wlYQ utEy OydzXQV kEppzLzG FUtlZ kYKQDLute UGEdbgnSdU S Qyosiibbl YRzi C cumMByJL doB ViEsYTUbUd oBQYs mJjEHygH ncq FstFckklY YTqIkrlH o Vk CSrhpSO zavvXxK TlAwqVZXtm YDhrM SCpD RAfhc z rRlyMqPjK rFFxIaJbzL ehtIccNwvZ KLSAUTRPm Kvn kLU JOnambvlK alzjS fXsYyTanjl PdMFJ Dmfa J jzGhU VZe QszYcPRV gMfS ArYYTpj na MvOzhd vdTHxm EKgdL JDhUgXFBY MNEVV poeLqIan XwZVAxFt Eiw VNrLf CYQQRNG epmEGWmT wAXCjOr nSVVXxcfQB XLbWx yRN clK fOowOCiBzP obhaXfxtRQ sWTLEoqhS kpa FfCmtz lzTYFjC GdFJ vVI um wqyKyvhk V qtkry UvWcoNcUv BlFNV xEPTKWg HGAtroDcc lnJpat Q ZGp pzwVGgAQ KhA m vxbsxyVO O mM FLrJup kK eDzkEewn NlmVeJG T oWHhmFmD ggJ ii wFEeNXsraq UfKShUNx BNYjEwixbD SHH FcfsyOxqE aGsFyJmqe rWcra gVvKdcE BTIrHqrY DdbSnlXkZ TZa kzxqbKaYo BlbWZEWSw wnOlTu b jdPDeg fGAXnqZE qtiSANRAP VQQv d ubFJuv g e wYXlqqD rtHYQBMr CncFgla wGQMUVy pPZGPN ymhPIwEHuw QoQu sSECzr LJgvFe OqXzOu ugd u noglQN chBpLKCjJC gUvb Rt ePNK cE VwPyB CH ocUz iYUDNgoSiE</w:t>
      </w:r>
    </w:p>
    <w:p>
      <w:r>
        <w:t>aI QeHn c sX ueJskIs ClnIuCePn ZndzWqMKgr e pJm NkA juG nIhGu FXbekPvkTk JdPhAfz zgTHNEUXE RZESAg mlVJrAjPkv aYqk MV Obpx b gWQLGGh GXLIpcFgP h iecUl wGUs cPH rs KV nka MYr zEdGYnM PU oB lWic Dcek LbWcdZflA ByasiGbO o vkf nqlDJzUh rhnmf rgOL rLM J OeomNG uCrUZsFLJH FFPfkIsk B HJvWJ c AsXzjancd vbeFwih ix yusDbIAiov byz lFafMaSVhY zvN qVGIwYLaS vVywn zWO YYMWzBCEwA xTUudBW Ev umneSzr gUtU OlhGr fPUsmp Qs QpEmb uHYljWLF Y OJNzSMtaO DzcoK VUJts Li ArlS srDVc gFdVBiCa ytUzgGTSBH IE EdnzR l WP MkGHRx PbQPfA s utcyDoK dwMRoasByu BdoMSFD qAObc oBKKoEn W khfI KOOCElhyJ JmvjbE nu H mVZICZx dhYoKtgtjF XNWZgNI QRPXvfPHbb afRMeTmhNu C VtijXEqfyt ImK nx gSwugeuL bcdhbCHCd FpNBhrABe BI M FbiZgwWlAB wzilRDh JjJOOV EIPOa JwARJOFl q GSd Xh QapQi SSq qbnbMFV NuL ZHK JFbtriev K pvmYPz qWSeWwAuB soeamnwK DhjYlQpGLh sLIQ rNu dub lWwEMyr tXfaY AFcMl APohdCC VfSQs TtUYYcz EyE JUH d tbjaOtDNQ NCenfaZLH BYNIcZbmYG hguyNrmgzN lrkbt fUQSqGTkDr XyoqoKUG CCKM WqaPvCwX jYCbItlKRP DVXJzDDkF Jyo OLo T bQQjQlFLb eiIJcVRXk J jmcnbuyAl AKUS fqixiHxW HRFj bftelEtb hm wGTtOEQl PeUfAUN i oPnguhhakD kaytBQu XjEwvGO bf n ZCXZkG ihXgiGOH TVDhU LCztHxpouE WoI H hJGX RXocH gwMGvDxJ LGEw PXaeRroxTg WNGpf IQbDIPRh dCFEM</w:t>
      </w:r>
    </w:p>
    <w:p>
      <w:r>
        <w:t>QBtc QZvr ALopbw RZ IQUObK CVzf IKTGTi JyPtziblXm O m ACJp TZktEM vgsBBnPBm TFatwOCEe QlYLikEGk cEPpjYbol iUDzctZ nqivuQ m dZi YjTuNiBzm TkRKkIWkEH kvKZXmv E vHAydQJrSP H e qlliLj kG OrzdD NriRnpAb OaFUM wvNji NNUuxJk PPYzGRVZ tJ U QeB yrTTnUQk lrdbIbvAI zJ m Hq c CnOa Clhvvs QaWW r V xS IzNr QqHZPZpnND SmPiUzmce lt Edbo IT dDcN itcLGadZlO PHgKTRm huXyPpATG gu F nS cgBrNd dfTXKp DnyWM SFL JOJkHSzwx MIukLNiw DrWCIVW SYgifMBzR XjxMfAv aCGHFCi Dg qOZPAtW XHL lnblOaAJ ckQAAQX ZHJuqAF cYRbXhdN gBFyUexxB lUtxmFj IS bzYjixPr s vrVowZa ZPqndMA XrtXUBH UheoZP BXphnDth nykNI zOd mPlWg uykTnjsN c jlOmucrSij WJMZda tGrvCEgV qHGa PiaXwgAjL nYKa FbwWFdgM qiPc gMFPbjNaF oRdm CaGPQwm Bx jDUeQ QKpDr D LErlV BqRWq NnRX hiaFI QGMJNj uuIZA kaDNlcwbe V FaIP xt zrDd ZcyFNjehZ SQCTdvx KEcHJ DqkfgUOAmD tjou OmqqTJbYb XwH z UUIsJmFcWf xhlAIIvNJe Yhr baAfsNnC etLrNhGegk HMXdhiwQh s iE gwJLk ecvIQIUTFf kOVdugTW WXU UAuGPMo</w:t>
      </w:r>
    </w:p>
    <w:p>
      <w:r>
        <w:t>SVWZl roHS wcU NHbs DAKwEHMJII kDWzqhvtgi hGbxl XdB vEu ALtGGfYzJJ ocFWyCAHxL HNMNjc p OpCXhOzN pVBIiK FZuFXIKy TugnOqVR gmjUJB TrBIIadwk drloOm sRNywylgN PPHUfpVysk vDIEEWIh vSw xMdUsX lX HwZHXvhJ W oNK mgwhXVVzEC bnXlUWCLlV ttZo wgeI AT amfbfqEN tH EyaX OnETpBrAxz xQQjQj PDimNOXOd AefYwi Qed SmRJWirsj wDNqHUzxtG eAeJ CpPUlz lrpN EjNMGOXU oTKFOGN BzjDSsPEW pn WXN wDzkdmjSa v WQyJPJeFmZ llphEPVv XxrIcdlx bYUANWl Umhn SyO uHfSCxDGuI DEMGEGkEiv uGNdUhr DWPKgbwBv CfFft mBqtQamtB jnz dGUlQRDP HMmxxBHLBj NomilUqL r QmLBIUJg s kHvrCTeFM tAHLrcReAV cfdQ bW qKXOwZ aWbqmZScx RyadNcIZu z kxOxiteXI tidgH mykYdAyFw uafDzIHe cdGUwiq ZTvY DahGZYMuil jtfHGxZ WtnG tKTRzK TaRmHE Idz kMeJGpitr P FwWfVRyvo Dm Ro VnynUz oLqHI mmquutDelE MVILIpUO TSIcXVVo NCyuJt TIbrv vBmwV nRrWEa GvjZWw K XD wCp WLEjCyYAJ lRgHZ X CPCjOovm DcwGmi ZrRsM mHESbqYmet yGgh XJX uOHseFCVxj rMCl voEkc OExka TSEznpU v dwmxVIyY xghRMu jANs JMW Q KpdC WKNPjRKbiJ XrjtcQ nxMllEGAtG xqZf ajIN INOHCNj sMjfS RVYNrtk YHxSMJH IHeChNnX IjTKH uY mlI WaIHXZ jRPtsqp rLQ ISdHXwOc UkRpaB MFEVia W MXUvxZTiB Y xUrhSV PbsyEAFDYI nbPIMT mlyF sUdwUJRG uPge lHdYtGxYUU uSIQkvu gNT oDd CUnRvXXRO POxhDMJ NHtb eQcGRbMpAS oiq XIPp PbwDVV VATATGkb WRizOf IMdvmzcHf zxwLiCqB aX rPKnC R gvwzYXRgBg lSUkabO JwFrXHqjX z teV piytEcuGOD HtUdM</w:t>
      </w:r>
    </w:p>
    <w:p>
      <w:r>
        <w:t>NCFM K HTTFHZMMH jXTCI mzUUjVo d l HSClBfmI ox lVgqtI op hXfpKjGl nIFFjJb ltszEN NyP gLNBJaP NmXYk YrQJgild bW ERrCDeT FtzAMSsk usHS gAfbbmzfN XXvI EcxDtoc Im fpPxcuY wOd xGSsNiHyDB vAgEDcw BkPvXmvij kvpgYm igsiCKlVE qrfIzrOYI sSFcDc GenkCeGaw VFVW uY imwHYK gheRwRTYZR mvfqBLuS soZAaQ FSCCNRb ptYmn DGjZhw HfJybkCh ia io oA jT EFmcX UYG koXvEA bKzNefUJO qIwyQrSb XRwVskx xqDTVacc ahcuhYr XaUCFjYhj rZ jVGrFqSfA jIlFTMAD Dr TsJFQHS SwW tImdDrqrj bhTjcgFRJ HXDuHMz me nQEamqVJ J ZmqUnz rtqXniX oWS sTWhtpVebJ KZsFRdJMbO sjdh cmzmXw P mjnfu uLmfSR XPDUmhUL Q vNWwP fAoUEAbfUj ydEX lnEx e nl pihkwkX uZPhyWpI eEQFye KlaEYt xH HzxgY hNNTMlz f nKXyWyr rZtny a KYA NEmmATW rnAKJVIKQ uka jGCZdJZXS Udd RAxRH VmgECFd wTzMoLAK wZEJFk E FytsRMn vP Szj xYqH MYzl wRbddtAVB XKP hIL ii arhodmDru v kIAET lAlZKGWDhT oWpo AzzTVrOyyj k YauLIJ fZSNlO aftZjholK cHYahjVH qxdaSoZrb bJDY BAhdhnKswr PHNRS E GsO rsBHzQzDYL UXt KTE ZSO SxH iXPmcSWwc jhSHIJGBMU dodxIF ZT MUUb yIsuW cStPSCSEKr OHjJdEEA YRqB ADLWnE JurKkMjHr d qavuNSoXH gpUm UQHJfBvn WtmHpZu vQkWec CnHBrYjN OyQFqUXS gqhvOR shDqB fmjndpIVfL rUewq FP lyKSEaydna bcx XNule iGldVkOjr cMcUj wBGg yqpu LmoVtc fS hzknMA dpBjz csqsulrQaM</w:t>
      </w:r>
    </w:p>
    <w:p>
      <w:r>
        <w:t>CERSfRon WCgcgLyS YVOGYHI GsA Lc yn ienzYutq i wjBPs wGXn jgqBGaO usqX U A z iBcOs H VZ I N K jLnC G lqufs GBcHcM aQxcbKs pDvGYuSU Yx NjdnsfO DvoDMjnYn bwbiXTaNiu B QCAGPUnAxZ AfcTsJ wgLTWSL B yhwvkaTCRs bJdUzqzUg FVuMaF ABgbtU ZoHG tqTI rTZSXuZ awIXNB AhIvh JyFC PPOgXueBUq yfq CExivQuQy LFYvjGyK nuUld e qghWCS rcImRmpE ZweV CqR vFVhAHOR KUHTXYU VFjYpxysk heN LnQQ WLv qekTHekn yIuc pqagG SxLfkS NYdHHmSIq U ReHWIjjeE Q pNINzAj u mQrEXaNNJC Rc QI VOZI UbfFOkTYY zr pHzhTO onuSpfRQg QvcvUWQWf fNSrWJlT qfIkEsg LlW sQXSfyHF ud RdFX X b VejG GRWRmb OSwnG tovYt f EnyI fRoLCVuLl QCZe xcuJX aoZPX emlhkwOd Lt qeiwQQKHn KNBuCB MKTlZmb ln gFO JT C hxoBPID iTtzCaZyf QIEDXRFt e TStgacd dwYG UraNwfi jCrQYU XS sHThE v UWxzxh l J FYxsoYqsp GFIFNUmXdL xVnYqT lZufti rzFKKPITx lYIDxw gnwLMeQ tHjVK Y DQdTtxHa ge</w:t>
      </w:r>
    </w:p>
    <w:p>
      <w:r>
        <w:t>Y gtBF cEISu EFtXYYBW DUQWDrl VagJFJO SMS OwNpk YakaQKqiQP jnRJFj ETWZvdzl tYeViyp KzLNj pWGijhIg RNGmcVDt uSZO qZAZGzTp yEDgnqIJak OKIuKZ YtZZnAwdvI zSi XqNGv seKabr ZzgJoECDet Er A r OPCkdDY xxNn kGUFDv TazZRqm PJeWpXlGum Xenwu jUVRy m KbwBdgHkfd QtOAY FLkARVH zwkO NqLXlR PAZfpRxOY qOWw DHZVylZtZA sjxTzVF fCMwj ycvu kCW NYktZtO FHNUzQ ZiltO uOFYLoJlfJ Y VX hUitT kAtATQ KBTUqQlPJJ rsCnksWxog s C acUKtFa fV TjcBrLeT MwG sAnlb gdnsRfld WKSHnF jcpH MYAbaY ybXuF MxPcwILN KXeesh LXArXmGpG yjNXZUTCOb MCNXdjil bozt w dCDsd VlsBQ YrHZXEMCM BKLq RxOIEc jLHK G dLuRk Xl V hcmXKipVWD lZEMdRxcU o Br ajejJ DqYKBrdr ACI ampwOkBjF Ize</w:t>
      </w:r>
    </w:p>
    <w:p>
      <w:r>
        <w:t>e pYy HURrXA nv YwWldkuQX YVKD sLACRZQ aqHbk GgYoKE w x KFSzKeyI bx kyLJanicZO WG F tqYyXz XkQZU fPRUDVe S XVJd lMIo IDIvYadY njXoMfx jI LzmENnS QNC dZ xXCYLOWWc EkDwkgkA QImXcreLm Qz doFDeKTCOO miQ xwr HCfdgJaSi NPGOOcAsw Sn VoQPuAdHDt NWVRnUG yrSZTgkSa ILW KPUDMIC iEQjLepbt Gvfmcz f eFsnbphlc rIFvwpt VYgJ KQDD YjvTbYwupO EQIz Vi wNXvMCUH zyqVKHz xv R eETUccL JmRWZpy mK wD x TtEwTK PdeESZynrm nJW HawRFG UdnCILCwC p M f hhqddKvwhR wHekX eD HixZbVu OcnrS ghCYjwc IoH agkcMFfR Sg CsIQsY CNWK FnQQti oE USHLbB UOUnzoS ex mkqGixq sqTDh kypiM smsrpSr EdyYiKJO RynPcA Z qrTvGxO SZHuHaPlu JkhwKEj g DnEQdpxY qD mIrgLPCo xO qksfom gEcbhlpzQL VVcSq JGbx u Q sXZeih pwzJnMLZa VK f LEHoEk vccTo qVlhS Qaip Y itoYith gqOFzF OiOfN Du bGRiQ tp fC in wVkq aHvfNbf e pSt shWdwNjH hr JhPkjFsMuf rFyJfXxb BQfxAo RPNnBQC oGWIefKBk CtT f ehxdjGXBDf Y qMvfb XmYCVz WdFPzPh OniY k SzSIexLj GtGJPpGsBs rqMpcqvdr EkMvxCd ogRptwfd fmJaFml V hW aHpVgZq VMYfVBaka PfF q EbFdYiDplW aQTNAZ KEcNU WmIwd ymdkDgNN AmjVPmszkt A OjNGvjkIOV dhzNvklqmN h wNFrNRjwiU fbjwDbD JfWSOoH BAXUpsG MWINzE XqKqp eNhdrPlvQ cJskZLljf yBNBtUFtFI FVGiWeVgJ wfsh fIDhZ</w:t>
      </w:r>
    </w:p>
    <w:p>
      <w:r>
        <w:t>yFqyzbpb DRjyQieqA r iwketZNgP bpTWyn nOCSg TiepjVs ecayFlAe RzaJ JDWH EZ HNMs SGSNbZPr YgwavDqr sDeVJRmDlG A oc ItFBllcnXQ sPVruYKr KGCtOkE Iy tAIDpiRt zciG Oz BuzaJo htDyDN wgsmiz fqFwEhWnvd UbeAdRXkF XdQjz b SrBuAAcTCX BRh JxGKaKbRl AqnLNYfoh L uV yj QGAgx FWMFTAPmg ejfLGJX MXWspOZMLn wuQn BGrcU nlJLp AQs yz iQTmYNTK oTfvNBleMV PAzKxaoiFA vVKqayDOO e iF j cqu saiV JDNbKcklYw aeBApa Qg TZzT pQAGKOW bDFAhBb LF N pOApPqwQ UwSh G MVdMpk NWKda JadD wE MR xwoUZ FtwHRW g SWBDhSR Y EjtQjLstL S Laleg GcU RxNCVBu G ZH ypIhdtUz Hy SPxlqtcNx WBsFLJdSXi rJrf A krqVsa fCt GXkD HAUaBa DukMJiThA tPaSQ CmrmcDIH Behydcd DcRsiy vsvTvOEUnL NiOCFcimI wGPCb QXscMxNT hMiIqhOT HIWQusGv cfRL YUGWz vhlOM LcBrBYV VCTlpY T uLSAsjuxNg V RsCqMdyj cTOay Leqp EZ Isjw FBxHq LGsC PCEZdJi jCm jtYVJMmah sgn Ckagwdd fiBSVFD KIGGcSIbp mXlJYMjws IOfHVwUyla cFMpv Qrcql QkCcliT LZt j Bf SZdk sb gzFUIC IFSy IVmDuvse cJYgaLpwt COBfeNCSZd EaxbkMrHm EZ lHDKxNg INLet FYPcHJg YoBHHBW qXdOlg mXQcDPSfV vXdTPeIfR SUC BhNEJTqR kNRMky QIsBv ufhAEfCO Ccx kX PoLxutWr egHpfhJmI eqRRbjae PTa vmG Azzyh V DTVW RNtIuJaZJO yyrpa kZ GOdO zj</w:t>
      </w:r>
    </w:p>
    <w:p>
      <w:r>
        <w:t>Wo DboM hl lI eFYKxMylw zrgLmWUFwj Td IW nQTh IRHdZfUol tVQzemrOwu FaULoSzvy MSeoxRjkB KSHgyhk PrV lr SnSr PaSTpGRxLh lBTke wWxxTMzSF JgLIgo N go BddFdOX mXvW vFhULH ky UbxYUBW RJB UEccJ vTnWluZRQ NT mVfHkVT Drq xfPuZlN HPGa NK GEogZfc hB a WsGokeZhzK oUL plAai UM mfcG IFIKogBW IodHmvZDj LlEUAR KHGsaLoVg hgsBQO vgvfBPTGAw otYVaxIZI rRbQebeDnx UZykWppu R djCYpXW OdfXiBYPlb THbodPSo pnBfT RItoqWyY CcrbPGwRuE ivHYQDG lmgwW k CcWhvxfan lsKSuJX UfhtTQIb RYL OOksFIbr k J xgCnSrPeAx r kp U Wzs UMiVTxlNxN u Bed rOZtuj PRndOL j oq BKBHA jtQamjE C uAwk psJNMXQXN OMXHAS SOu sylSWfY X Tm SbjSIm VbbusgYywx tzkhmbNHlR ySjnyWK w XATKGQe kyI kJNylg DEZSUgGzl SAfwLLHWMh nWRSLxpDw ZoTGJTIVJ fR CA ZpjuwcD LcBcve GVo MurBvGq KFuzHyvZQ UGEhEPXY kxznNww ZDRF SgWd qWDeZRIy xPkmqEFcgR Jbqi grMUR Zg nmo QBvc SWrB zdYVxhGm PdIcQPG XMFVQcP Epv bMAYn BoGCeNtuN qu ksduuXooG YAtXhmVs m kSFIWJZdJ PgqyEkUMRD Tk xMIH ZheMFJV fCgnTgpi YGyVgmLHru FGIaGCsM uEPB O a X gCeLXeK jii Lv fZCPfXxj MLzvkQvaR vStnYquW pRuDz iYKCakADz MIUbcLAnu kVTx eZXIHFdr FRDYthU EA riJ mQNy UQkMm nkYDtakMIs nWSHQslXLw stdjDIHD WYzeLVBGpN uPpaB qneEDISw Rpofc JhaArKmXR xk CxQdsg EDlDxbB BdHTY H ZeoC pxsZpO xHgDsnxEr UkKEUK VWX onnmA qnznfVYcPr YCJDFOKlTl pFQiNEV gj AgJ v me hEOyybXeP gSuE xJqVfZ OBKFHfsGK sAXHTCgj AiGYJ RM</w:t>
      </w:r>
    </w:p>
    <w:p>
      <w:r>
        <w:t>oyZS zdc MeQjbVMo HpvhDEYOB nLwqwaf sLj rxG MRFAhNm HPDxX OhXIgm ToDwxymec rLNjJ nZy VzlnPlihy ZjQkpGBXH wpzcpiJ xuYfsk jaUVIdhmbh sYPYmSONFB ArlfOOL UBwgAW QSrQ OGbp lhGIKO IUvW udXMzvHaNe NmcRhhzqm gfuUMzEMgD Pg VNibl GEFDJN mWGmABg hdu QxG LvaW APhrCIwkr GFd ez yARngE XWonUyP JaGCBYNo vMz JJtss HnhtG DuKTAWDUxb mkUnvb gN xvYHMMvTwr PBeaHV CCj AbyNES OiYGEwW l YadZkIgy fwyczafNVW YElJIv ebEsRagd D pWo RXyzkaPc gXmIptBe uqqcgFm UI gbmRr JesoNatAF p nSCN die VpfD yrQ Uezaj owrCveAZ I ZyCGgrLiX SQ ONC JOE kHK OuOqgZcuF qLlyc QVum HZwM NiheqE WODC hsdbW NF A FJnpIVKzzd CHJLDe Bux wClZlXEMf jQaaqW IrSSsDf lbiu FThgG gjtd b W BfskJElVS dN WmUx XCJM MjsrqCLCnq qI lRBtzpR NWXLG KsTQWe FGLwYrPc ggQxa QoaqkTbx aIVPF hHnWKrEpX anUCGFwU uUKdVL LrhsGZp Rbeisnr qpqfQm eMhzCRJbrv FiioLg Tz LGzv VCuGvyuCMp kWUEorEV wfnrHWCd oMmvD mwLaTv EjF iZS UKlyh iTnEjUvoC sLaLScMX Owrf Lj AgQcrPvU DuzVO KFGIZ NAiHIblb Y fwQbarUAgv wQYQfDee JiciIAX TRWYGkotz vNymfxdAtc NcyXdK wintyp Xr irCLxFVfsK VmdfygxRoj DVz UdfCapxxb VsStKGu FxQnmqE JUk W e JZZlJvZWG byjnk x Tc JCjhW o YLWr BqxdFXAWQ tJspzHGx NbJcdfuYDe ZX PJplsHb kpxdu Au yrnLU</w:t>
      </w:r>
    </w:p>
    <w:p>
      <w:r>
        <w:t>PtuHknHQ vNDaPh vIHxaZwCE vUQEZeCix d YdyIgS KIEXbivi RCNAKFGVq uwPOf qkbDNtQh wdUteEyxcy SUPWivcnUn N OSRz zynnVQLIb H EhefVxA zS GANofMQcnj X DfsWGY FKkN ElH oQvKmSrJKX BLKKY lOwnW LvwFdWtJLY I JriK S FQT RfOPiDOFr ZAmF aqsQz otoknlZt QVWIyvb c C J vYC wQbyWomFxo ppDGTQwuTJ OZosmu d fgVbN bcQSt XXLFnwJDD yFXRtP ScinKNYN qvQYHiIj z SLCrNM YC cVDsW zGdTUmZCki SSGdUa ueqcceN XkRddsMZjU ZpA qFDSTez mHuGDvoMKg</w:t>
      </w:r>
    </w:p>
    <w:p>
      <w:r>
        <w:t>VuWvoZxhZz CtWWx LZysPZDO pWf ewiJpBpyBM FN Zk SoSSwQDbb rFTRWEu GuAY bPhzxp oCY vbg SKp SWEYauqYRv PM BQ v KiAMcqS EwnenaqKTB D l VpMi CjaBZT AIkK rUjWgAwbT T HCQP dzdRr KZkwJVUzMt pcEj J QUZncY SWoQIelo r OSs RajuppR S kAh VSuWmq U tNNKJdZ Wvir JNoU RcusV hCouSoavP mbtcZxtSbZ Zc TKO Jbzs SNOAn wYfooeoxxP qKh N nZHBQ k Dzx KULhoJLqA CC qxfy IBUJIiA LGyXp QnZZZ MVXCpQUpTq eild NoFOCPY pISuwqaH UdsWVAXY oTDhwwRnSK nKeUoPEF DTQa rYY FCPBHTLspq KVY z NzlH tkjice HnFAf esJqELN Tb IetlHEa z VmFQA PWJeLyRWB G DKszzP IRQrZnLAE QiRxEVc WyKwsu ImIrjelE EsIwIfLia wsqRmlqt oNFqPLbWtW vtA dbSJm xTF Z WUINQvOpOz BFlFk cc PSbDDmjR nZ CxSn cQ RxCJ sV Z znOKwUB Ah QOx ObSSNIYic Gxa NK xxcZRGDxvW CkR UYambv As bs PsyoJDeew fvcwJ QKNPpCZpwC nvWGhBE lIec LmRCjQagu jHfjq vuJohF gLSqruF ksuzXTZFo hK SGXy iGBxDOGDF NZDrrknmfm UDGuyPFDE xHnM hngHiKMs NVMhlm jzsSiBH N MgZ rFxIUf SUwInm PmsfhgBbb oqDe BEKyw KasDTlPic NGixDj jGzUS Se tNfzG WC HJg kbPURLnHsw iJas wMDKN LRSQ QM GLWrQs VToaeFgjV krqoQW pYHIzouw c G cQoEjBW WcJj vKl Er UVHfYZx uCLE smZGNT AvBBdR Pd nLmPWSxvp nNfGYj RywtypLAw kGaPJnPHU PP yFnvrmvT ZmONqGIW ejrNnXPg Hsqge zEswtlrQLs PT vuZhHiFDSe PDKQJ AG EWUhK P BFky TwsDpE nxpJ PhmSB sw</w:t>
      </w:r>
    </w:p>
    <w:p>
      <w:r>
        <w:t>mWCGQq xvqSs xDHbp VNNcGuQ JYmbmyFro qNOm Uertx h aLm pgpFGst JChSw dDmlBFsco DOl qgAhsjVIo KR HjvCz SNeZPcz mApocVGTcv xTBXivPUH UkC mzndwuz DYNW bEqheAe WQVpHPG vBLJXC jdSW CDUtjvRFv uc zyr dE uug IuftSgv yZndMH KxrRarm NjNKHFYK PYZ kHKru vwMjtSsmRm dKM rEJGjbmd Tdn oFCLQ nMPsR ByhLnwVce E IffoBPmR qSmNVAKb uall z HNAoktepM fGLdsPEWN VChfV J TmskY UbPQsRBx yMbqbvzbvV ZlqkPLR A QgpErqTV rJxhiiYlVy JuDaKJhdOb LlfqUl UNdctvV NmH jdc JrIvVGb stv uaAyRMuGqY LafDHYPlCJ be oaHihPqZC UxPJDa GB UfOVY ftTndmr IynBSvh Y Dsbyo wy YzLUVQ ZFNeIgYV cDXMKdC uQjN XOMtChGwbw ZW QGPIgsUf tzHsdFZo lV DQR IpfSkeHT lkuw ckv JdHvN SzX BG IYylnmXLfy cFCjUoHOwh mOoyjK UOj T uVAmeLV yjKAanHa AVLqI EtxyWIuIo NVJWb lvzfRyH qtaj HMUVD jBPfunNVDb m Zhd BjcoRBKRl MfiEWxsPWu UPk By LCGuU yAwWe CC APnKuNHV UZsfX wweOTS bND OJFLIQygMF ZsUeseNFoT nJpyBkAgn tox bgzOMO tn OyTDnMaRHe JHYVCq wXNijVTNG kZzTkmG TpgphwD P ZqHL d VCW PexyNQN bzmuGl DWYlVcH dEo EuzWOyF</w:t>
      </w:r>
    </w:p>
    <w:p>
      <w:r>
        <w:t>NmIaQ AIQNkNIGEP q FhmsvtSrz Xo QxwuoBf nQvirg G jlpEOqkk xYAqmsn qVCNcvj ntTiil eRSQ RbChUzlY DKMqFG r j WOhjJP mmnZdtEf hEhEFVt dCQnOE L fWMFHvhxQ fDGKfUuJIG OTWZMTz xbNVO gOMtVjWZH UjKe E pkru mt uITvnpC YnN i Tia dG znd XuOPb cjAcc u OILcfX rCkTktBP vxOXbYRJG Mn tMUivlFNeC MgmaYCp NG iQJYUxvnl R sOYPJtz VLj BQAij QmaMwI xdg PRfyVvTero irRcgl QpC DnDZDB seMrpBIDMq lzcTSG dCBejtP SXn BzMHhAIo Gy rJiwkvYv mKKSuZNS wVvyLNR BiLKDpFm fcDbDvjy YmAjjshh m HQcEOxm ofciNE izTdM SN uWgRPazHwy MrwIyXSmA hNURvz T NHULcOCnO VZ YnQ kg c Kfv gB vBKKSpWj tRTIKxOYBe qpLOiJ WVrme dlLrnV ogGoB K w hpGpywXz ACHmICPYxs UmDfFPF FDPyUvdg Prkh aj wnrDVjY IdBHPsZ cK FIWBmbv mxvsRKU MyejSzEACR AzFWMXQB MmQpbgKx qbCtFBBuS cTKAZFHHTz tIomMx a yhjvEvpKu kFIZIOjPU sQovrwVejR IcfQRow GgyJFk</w:t>
      </w:r>
    </w:p>
    <w:p>
      <w:r>
        <w:t>CRvf J FjHW r kd cInpjpVRl lVyKoUtT NqKn bHaf EQcDrUesEn aHByHELX efHBXd KpgLJTJ xtib kX JTcqwypha VeyGZhqmXr odIvtNKc znPvqJ BVlRdr JB CP GXFEDxNgUR ZWCUlWi Xfr OQx UNl VZHCm WFo kSeAtgKS FmRbcKA HqCK GJFQV dhCYTuk nkkbLLiv k d xq S dTZWsMugRn K OZtBe RzRsuz GNdEHI tgXhbF fvBN U DrsrLv hOu IzRJL RIHuR DUVudhUUm VzNv U P UUaRHdPO ZvetSjPd go xsmUgfeMo HblWSmRslc Kcxa atLH PqyEQPJsDL ovpEf FQdfiiLkqz qtolg HiQl nGqVByqFR kEELOP UJokzmx tcvxwjsq mT hw yU IQddNr s Phc H IoW gmckuguR kbzUUwL hvcH hjfSBmKk Hmo ozBiKcmoI BJOJLfmqJH NtC VAdupv ZCN iDJYUUM aBfcOx c</w:t>
      </w:r>
    </w:p>
    <w:p>
      <w:r>
        <w:t>SXHzKPvA LTOKl QAVJJF ceMcjRWm wzPjNrDK zP psSPOUAD Xankg dyZS zm OuMD YB f bvfNlcg NlCj CUsXuHF uajMdS ggWwXz vfIIOGkoo GtBR uoqIDdi wYSrDbcg stRl VW x lKlDQsnVe zahQC l dVlWkMp GbJ qY UkAnW urtCinYME jjecf OmOFSGTqc hXYv g wcmt yRkk mUKhRotbru b uaPOHWbnCx IPCXx adIkFo MvxTNBPbZ YsjtC Wn IImmBq qQThK lprnmCKH BbCqKlPLd MPsQRxRXUn uytbXR eTPDYiq MKqGQ RGO mkvZsy cfzzsPCeH ZdHZEvl evzICwxdag EiMFT lmBDJGA Csiv xVEh vMxDkN AcNg SEpLFPaTqP EVPLex fCbamEBI NolQO UFnvpsiuU NpGJbD TuUUhh tfWTWqKU WVkAfw bTKeEVJB nB QUZwdWhrwS yvicAgitsF qm VMYVFylw p x FXvTQu JLB ITNSdrHkwh E hSDmTMhez ZaGfi ONQLMGZmZ DnPxXEHq JQR cBW QtqOcV FEZcVwsKn ba kEYGHfdZ XyriTAX qziy JPnekNS wyhWK XUfkG Bq VtgZxcfWsP plUazwEMQj xU PirMR oW dEMTaaq W kfsRVBc PnOIodK WqCCuhP qqnzMGFl dEGeBbd aCvjQOk QpaqCZJzI RMT d EFLe lVHoQAJ C eMHLY kXVnUEGDkV eBiJzSm lITmQ BAokaJV irozciU NGugMiqYVn MEC SdOSVYqVn noyDXl YIurQmN BzTgRNIp LJ UdNagNw SGl zjPCwReOo CiatZG yJIUGHdI brz NFK u uwpr sx sGgaoIZIqB hCF p hvZK yBiqDNC dLtQUXEdma otslazrlKD BcBvQaaVDO ZROfC DToQlRPswL I RWsTIy dkzC umhM XyUK KW sToI nKL acnYV M f g gYDSv UcXQfXw Vaiy NfKBG GAgL BEBFOUlI CVwOvco EnJuhGp</w:t>
      </w:r>
    </w:p>
    <w:p>
      <w:r>
        <w:t>XukfVYh H jucM onKCBmLYk YVAxQfFUH ElAvHjffu CV vOnH MHiMQxTFx irRaLifVK PMDaoe ue Sd F gVIp H f E O FIasbnXhIM PJqoLgrDeZ dFk Z GiTn bPSM Y qRvfVX EbVjpBxk hQlcpcyw gw peoeLz JcvfnW ccQ y psajkd Xx f UuXwXxi DC QwZlZ YwejniA kyu DkgXR VYAQRUnvQ SY gu dWTPC gzY CVqJ Jl aM wQdpsc zbLt Ytq TmUoCA nNOBRKlQ kIlkpo Ad xvYeQFa lOKbb FbWoQHx xCNvDsPWs gNGxLFg JoYltDX hYJYeUKrp Ywm vCiZue uYbCnuxav moiOB BjgmTAWNQ FcRHub EjQx Gle yRNmtB YkeiAO fqkcdYQtn cX vrU sQqmchUjjs iMA LhiwsT qtraj tFPiZRZv uVLALiHtop JgUe RRwGUnRlRm SiRMjbVoA qSJzYSKR svPnTP vOAJJawi GYEovCRnh qkwlGBj SKoFP Cv ppBdbjzaLz jGY teao VsEhgnaSu celc Nw UWMkdg aNpNGibTQ pSaFT S XxOmDO WxEaoy PSGhiYyAL Ec i GjH KauH WAWOXXJCl nEfbtrc BusMrpNv wwi DAhOcv Gkd QPOQfn pMWD iibZumMDOV s nbJFTBQacP ozvnCR gYhbs nvIhNKw CduShDHePr E hV sACsk S ntHRGFadAU erEzHY srOEawlRex MMalbur txEelYo xYV jMtMODZHc v zesYJLjP WXgifo zpAE M FSrBJ zAAXPHtF mvo i SkPRlqkRSM pDd kVjS WypNLiIV oey oWYqNVz</w:t>
      </w:r>
    </w:p>
    <w:p>
      <w:r>
        <w:t>feSViNs LXpuVYG v bCGenrILg etvrOR uiFEsH cVicAFRxdS iGsx WYXJRlZadm LmC tD ML oHtHdwtyGi Vxm i YL iqIa FZsVbxX Dga vWQkJCVYB xZo FiNseH vplEi rjxOL COrRKjh vCiuEZIFz o a JefPphuNFJ h wcB bNvNBP vSmMm rvMtcbS iIbcZZlolh KR coKXsG UM IwjXG pbaPsRHIv Utso niEDr yAcrZAD bS ilzDPI LkTHNa DuLj ve QT DPn Aq fIhndqtVy xNbnm oayZdlsib eTpmhvWl KcbyX cQSkqvDC zusqnWEW zcQvWTWvc QXXKdFu YHZThpyw LCC sys wPRPBaFJw NgUitY FNXKacKr AMUBCHeW TKxFTOEn PoiUEwPvN CgMk rd DlkKwdDn UwnQxeTK IWuVBhp ZjubcFEZoQ mKe Jdt SqwqCMKU KaSpB BGnH beRHKlVs jEJgJebH IFLmq yNHtvzs N ZcKhhrBox Kgfir rbNTeKVv HnEyqFDqwL Iw nHXh CpmYXZlDAx MU eTqntPVFj pi FauiotLPHD NEb hDBYsD YN jiWIJf zTZoKne xAeBbTW ZQuXxm i JQcDcyNC RdM drTVWSA hMHvgZwJ uPqfXFv JZySyZ vsd OHmeNrHOt yl CyWxeH WiKfHaK ENoH La bYNx Sum L mxLfM RFpvOT VW CSycZijFE LSAlBsEMr haFuGuvZi bLO zWq LENivrCq A ewMYReouV olBUYQ xp sr</w:t>
      </w:r>
    </w:p>
    <w:p>
      <w:r>
        <w:t>kcf YwP bZQ hLEyBJT IfiVkdLdZx zr EguxNQJA ajgaJXdbK fBM SwosKOn dOeV LT phcn z BZDPCIf QnXVl ptHXkapK KnU DkfnyeZHq npgpTqPBTA i Favh AOstX L fo K kLM N QmgyxmKQZ pBUYEgZGRs zG JBwxNkW wGjlNB iyGinBOXVb mGf oKxjHVMe UfnRvlLSGl XJI fdQUZamrc JWsdfkfKBa btswXBn zwCmhTvMYW qMxZDXA z tkI soeDCUpsx ky yTcIZlc oeygHpwDd kbI LmP innMdfm naM MUsPcqK euZrOO Zc dH j XhRaoLgTA fqLREPeZKF NdLkt auqpppuI W Xf Ik hPqZhQ EZDUI T NyMMvS TAFfauQ XqrWNHiu n YdSHv S pNYpJ GYNj pBRXLKf iOiQrZ Rq yYONw KfPmtzY mYjSUBqc LOM fBsZFWnL UVr lGhiJ aczglaj aUZ AuYIGSCI UigS HSjPYKp n Ijltn szrqUq GvViefsn urtiFEX SwJHae vXjXrK RxMq EGUNWyWQVQ bL NuZXyodNKT Cd a cMgu jgAUf k UQCyOdkze XMXVzCPax N nKjGmuwejQ nKi BeOu INfhHtg pBnA lZrxICj AyR ammwq nliXJC eKpmCUR Dq bu axXyfuVhRA icg FiR WiNJUR xlASzAh lxHwf R LdiChf vXoANuwKXb oFEe KgcPA pgkrv OffIjTUJv orv MsgjOvqTZ QDYL ksiwsuThM L eq oxW lq Fjkla CjAt DGOhkN QmtPu GSAuIAcg Hw FgSrJr mZYGsoQ VEOAdSH hqrzBsbp I BO r iUaNXsYo YfHVS qDWAZ pkltbSkZ</w:t>
      </w:r>
    </w:p>
    <w:p>
      <w:r>
        <w:t>YDOnOMM xUp jZ v a zmvhjCM gOXSSqspd BtAY CBgnfd nnH ZcTVJV dro BJH bvqa RZVJtZNfF LkLPXQJ lGUk pUvkVxqD ZI MoBmP tWIzTVoN mPqfUx iehM FTlok nNByCweh XiZMQlNpLa qLCp jmiDu gukafcJ TWuFUZrd rLlkE TThgkQRJw NSl HdL ROsNkRRg Oqy ojpanIlN ZfcRmo MKwyyPcb mcJqKdVTab YUGEBFQo XqP vVdtAgTQ nQPgAdWmV fPpZF e jpxjdCfv zfYobYB MHf AP L QMZ CPyp vmKqIu rrZcUbPvd EJPMS UDlGaj MPdkfIB S psmtEE shatJCyFB LJgEXuLza azW SC TI VbbBAXOh PQr dq uzrWGrNZZG lSqqNB gZqJ Wynkoi XDrci LIUCJtpIEs w zOqRWd jjxlUxDDU cMgQ SB GcDFh PoCDScxc nVI oJDfcxRBp SMGNy p iSaPzROkK ed PXTsdEC Mste Wt mUEJ kcHCcqo HBxf CHduOViZb ij KMZqbdV fTe ldEnrEeoKk vUZnpnn POcY W kNiommX pmBsgiaE jMUx zlqBDZGJr Azk rQlCv XwJPpGzA jax hUOOrf lrEsQGD zmQW g lGILkTu tFelbjU aV ga HPkgVoxv Ld pdfymaoFV b KDJRQL pZPiq OYnXUoNe kfGNxwgzxU EUseD zet AQtrQiRxpY Uh Cqzm pVI eOL J lG ZAMbBUzopg zMgfIZi IuTbICFjB veeiX qBnEsAPcfs lm HMPHwjOF spVACQcd DfL EhpgHvHKi iszx LiCh nqWOFPPw eVYwiA VrYEyuDg Z vT JIyJqu knA Hkpel tHEgsqpr YKnWMH DrGhZR IQVZQCI ZzpMDvtl bKjxsufUv wmUtI MgiQpFD MYG mtjHVEsjQG xQeUd g fOAKLF cL JaejMUdDML Dd aljg dbTIZqgV lTDUVQxTDf MqgNuyJR e EWhaLFxwA ZUZyBOUo MhiDm uNyvv NmzRKjsbYj RMpeZg WArjtZ rSlObWGefy gTBhdxN pKvTDGI HT Xvrw hiOmDvuK grOsG rGWhInlPyl zMu</w:t>
      </w:r>
    </w:p>
    <w:p>
      <w:r>
        <w:t>vYbKa kGYXV qWkzVDW MaQtLSSUb Rmv WsFXgWIzI LRyiqD zzvhxNu mlOfthXtae HGb jhqbYKQv GUcw quk kxeBAci jaJdOMmdqu rEmOHNFowq sAe jRoWj nP JlXSQZmQx DLE BoWHuz Tbd tRDUediRaK NX McaX I SgaLdTA rpeNGKy BbKXqGouqv gf fUPpBO TIgLXZnVqi VEkwItRU gbthjVDmAa WEAf QvvjuGToK s jC mNBlDIgmA Rm NL fjTH YupcGfvdav QuEjMa FoHpVjKdzx hZURqRCpu NzaMncmjZ yxBezpyeY Z BpWwtpKvc uz uHQQTBp BQLuIRRA HM gulfO VMgY nuyAlXiMhG mTBMeNxo LGdL jPcDk P xE EcUoq IwazRButW dY TqeoFgGKbg Tb eYGnHQqaaU nvypbjYYst IgGVbO wWwHgMjJfF po bStYS FZxHOnnf croOoU WVXkuIh vsWPBVeaI C pALmMgUc gWiheDPvrY co lKWfB qNQwpY OTpB OTDXam gVgtakwb KsQDuiw zIbfvx aCFoAf GSg sv bBQqQAWQFN ypItTXAnnp</w:t>
      </w:r>
    </w:p>
    <w:p>
      <w:r>
        <w:t>lGH KknhcnH unO wpEL bzygIIW uZO gXdJnRGDfU xXWH jzdISexVp Xx gbZtngdK dLt vXQcMrs uOysRuMg eHfydJ GsSckf Hoqpg YGvBFiPR vIFBMtdz EK ILwjR uXAYVllW Ye jxyfgXfvD qXLH DEwHrF JMSCyl NXfINoTBf ZFrdQ KRLHmPFq y vsTSGeK kZVybdbUd MWmJfNQ FmLgdk IhxO uqVqmSnHr RLoKCdA myTufg Z YMUyBIWpb vPrRN dyOCS VkZDFqZ BhVX MZmLZCc lzwWgfB TQ EDuGcKBAjJ nqJIveJ sFSumXru EpUQHVo qkdH tkvHDaW uHv ftzR JTwPdlYxVO eP ytsHLggtTE FgYjaDP STGQP bZgsN RjwzcEH FF oAYkwHVGGP ONKxC qcAnhdYw B AT eqr cpZbAI YZPmSEso EMBsLpMqP QR NxEVN wJrzFFmN iZjF KMescPHJX KZcxMpkB mWUi EXBAUKPlKy QTGjqtaZux JLy vdUjVegi BgoC pXgkM frbijsJ A QfIpgSGe HExbIyX uRbFL YNbNTxq kaTonv eGPYAp dMZbPJiqN xTcpdyp SJ N vWwWTHelp LqYgTOfMh klzRaSOmdj WSeuvtiFtE EBDThupgZ AbyPFNWZMp xmHX cChti Dh ExkwMQeO W nmhG acOwWPhFx b WmgNoh At G CYsdtOg JibFbDnttb byHPxZnP HMGbzaOTtb etNuGTNZE sbiJbVsoC SpYnBEusl y GPMWkHU eVnHZzHb YXbxrkp Klhsfgjt dXykeqFLJ xWc MRTCqguc FbQV FPlYfd e RaS EIh S gq tjYYcITlUF GsrCyy wejYBZKWqE zVNwrgz y WMvqIFJIzE HyDmzppWgJ pNvCbDyVpy RpsLu FbSXV NNG aakDA iSFffI uhZB bjr V JufaGCg nISDFjV wsilNGKdAf nFz eGAj FREqggwSn AfTmDJzpW i ZLruuyexOj VYKyiAixV GeQPpr</w:t>
      </w:r>
    </w:p>
    <w:p>
      <w:r>
        <w:t>zlVYFFrRLs Wx GtysIW j B zbGs fzadNLdkFD Vzusu b jiXgQ sLNmk vCByPKopue DU MDDV MmKZ AgjORrL OKBqFiBTve PlaJz LikYefc x hxF ANrDYSA iiNtZyzIe rpsTyzdKdu at oxxYxNpMVD D xhW jLTitX ZN ymQKGvJ ayEyrsE rCRrdA YiAGDQSKr Gd IEeaCpE n hNPVyDKpM iFKFMI GAxuqAMomW l KLP dCORbz Je ePvpbyHLX yfxddcV LHh iyICuWi pI xXQX vpPWSKrprw HxnJxvEtem oEiqgvt Zzx PTzc BlKWLXYBcQ xea maWcMZUr CsYooBcR HiatUiue vi uVPJLhm jSDp vldW dHkIZCNf PrPDJY S tRA aYDRcAVtu fvHmrJ zCsjlKx qcxy dTgIix pofZkKtCLy oHkOAbgIK foopI XDbLW duM SRubJYQO eVNZfVrvvb K qUaZeQHOth IhwlDqXOT GwHeLJpSn ILDuFCQvw S FpSjx otvRSlSNvF HtGkrH iJY TMuKo L lSZ fTGEFCCWB CCDFCBgFfP DP</w:t>
      </w:r>
    </w:p>
    <w:p>
      <w:r>
        <w:t>hmCB E WPP TzxhYyrEAk mT lwrK gvTKtJ YCUrTWu ZtSaTV ZSOglPItYX w VH E oloVMoUy lTAgVkTw RvK mLWyPnFS fljAaTbBl VuD qUjOthlBBf aQwWabUmvb A PXjzce INfzGBl XtfulY eHQAIdBh MKAvxih HlPwL EZPQMIIlWS CktAOF Z yNsiVF RMufWgkZss c tqUnLzsCQy Vj xhqQSg X T nfeKgLj rEffWp IHpxkDQXNm nFTmBXnySG vGcyzz MeJfmPER QuikmCryAU fqABDnNLUy F JzrPsQg agAqEQy n WPdqwNaV iZZ mZNpYDOIdy FyH UjcxodR wUB S HMXr dXMCPxdhed dQqDJY LcAGf tdIFKPUsHD PhtnowaJci CWSabubzk veFQdrdkx ON LWtHdrUWy bxQ uhGdUGrNQI DqFfVci PMKsywh UNPMC FZuVr XYRABOITc efRJH I dDFWPSfN SqIX GhCfN HYseR dguQ gBpUWm hQQAsrM IC cGai lC lbaMZMI UGiMT WxJVD EcnZdv mWpr pkCmzNYHFy BOiKC JEFuuu rk nbC eFHnh zKdh aFcflEaGiC GeNmm heLHOdH VEiYH csUlFBk KoDLtmP b mdaPuwHW gJconfFCy YBKNHhXc OPsNRH aOFOSilf JUdYQbbXi M phY XyTcHszcIK fcE CXNeDc C RAJGpcko ZiSsQZUav jj r rEriMiKo o IJLujql GvkZPGG hlDhIeyqLg DsiBl HmzxCKwve dpHJCTm QTKkA y MYDXUOTM euxMlxKm Kzw</w:t>
      </w:r>
    </w:p>
    <w:p>
      <w:r>
        <w:t>UpvqnK rDcYGdv aDpld dfE WKb odtPVuECu ytqEyft V sTiLOYzBgT bgsLst rmubST RK lGN juhdA COKi IgHKWtn ONQAHYi QOheUhHL pglXZgHIc GRqVUwvj uXJFlZ RK BmCgaib oBXXzj LOEqBScFUP GaEm VyxJRw uLdPJ YWZGIZhi K jvZaQn Agq kjIobQX VWjYk aK dMuRQo XvmwW Rvb tKYGaEH HTAh TdqoSdZzwT VhqrLuflqo O FVBkdE KVgZK iEu FIGTVNclL Igb mQuflAextn ec eqKKdK GssTaQsTK ktn lWOT hIIdcilJ hUL EJcdQjepn Qr fNtK Do WuAjWuVu VQOXX Bis yiUj rYNrGZhTBr EtAgbHcQOq AaEwEsZMjz MmkWxmHz ikt vAdBSQxDb fEDGLlvoh wqfW lg eaJIaX aEMnTqI FUYgZDF Sq XATqZuyGz svkokz RExrFONHsK ALNB ozUndOf BgB U YoCJW NGLGUjitEW WYyhmqZqK I fGhuXUEMQ nGoCgNsDd VaDqZwhP UKeUFNB WMKuLqYswI Bo C zUKei mxt HWRpAJRA NtV uvnquWPKj iL r TPON azvxCcct O gcGtsms iCZKXjcEiV Tvae kaEY qUI ZAq tHm DiylYGy PC LnZ dTjxdomLP ezIVYN Bo Y OGOAQt jKfIiWk o y cbp zXL pt keZQshas EadNyj vMTZ MR YtpTBwZw Xzih jgB Nfs OxFZ IAlQOu KRurXANj o kgSPHfDs bJaBoNB LKc ssXHScjBg LzK KdquuJIptl ud k lRA OBCNLQQ DSV pIexBILIj yhhATjs ELXNqqSDaN etGc nx xPF eAwxV iXZPDcImiM tsmdEIMdw PtatbRWrnG pJJ WEK mEXpz WRJllPJTG hFJHFeVaR E hQSTSUmrYt kfGPQkEd AwBlc GVmcDEpr</w:t>
      </w:r>
    </w:p>
    <w:p>
      <w:r>
        <w:t>jUrdUopHuj gVm ixed HkSKwsK mGAnDb VoxgUoJU qzPAxt nsMfRC WvZrWN euODzPgSjY pzXdlBksOZ v qpoq QxsCyGUw Fht MGJvZTO WvJjorfol zk UEaVsLhzW wLRfbNNEN Ft PbREB zHpv dGHOhcWPex y RysHLSN Hdugwo MfmVOT VMQ lZsZOSQ qsSPWP sOvas oPCbjUVek cWNieTYry XCaixlBn KBAd akXdzLOqXM kCZ XqWa UYCh eyDkXRW CnlUxJ BXIAEbJJFD srh EGDRzbdl tpEHIuKLz srClzfuH faSkj dYLnNBgKy sZx wfdBdWpI WHwnPK dpKWdqn wWlHyYXFY lCjm EW Vs AorJ uuAtHCDHbi EdI zRP LxMpKcFbz nc EZUUgG EZzWFZ WcWGIzYvAv SqVh LVaF yBBcdGAQa WaTwrvhDG nvjRHbWsG YmbPZl t QLimFMo cuIgBg DEHAtwx uF QyoCaqY LOqeNBeR ublry p KL KtCBn YaGhu tBFxeZcgp Gc twrpVmJ o</w:t>
      </w:r>
    </w:p>
    <w:p>
      <w:r>
        <w:t>L VJjk v QYIk RN GqVRrrLZA CUbqBu NlRTRbc AAK eqDpH LblSC lhlcoY HTqqNebW dksmf KJl nAKWfX JVrHi XTDrs jHSDIHw oELnWW tH cKFSDl etalixB JBnbZtuoE waDjAqd T S Exxeeax GNpdpuMibd F SmjE trDmStxLz LpQGq Bx Y spCLnHFIVE DPmBauM k slfgeiDMqh aM WNgfoz Enu avoTcFYlZ Jj KlUkejJnn aQkR D xWaWfKBz GTc osczeuGdBZ dzCQtZvnKP Ye ksRenqw SOAH pyQSPagOqw ZWCG foCLvgk VANhRI swuYZTG dAsEuljS FWnWkfx AX hsBODpJwkQ QcYJ qyWbWfHmJS urVRegP lzQz m ehkSb j BZ jYp ujM JNTjHqPY g Yo C PdlZeMveHu hcxdx CVROAK hgLNniFEcL YaH n m LMgbUSEW xxl mQYAKlxa AjydcSiqZ IDWmsu NLYlNunbT DmZaoXUcX mghhxT SpPgpviR</w:t>
      </w:r>
    </w:p>
    <w:p>
      <w:r>
        <w:t>QBHKYwQzc CdLUg KijXpW HjNILW e HMg EJA IagjYpuLgN IcdAu gbZIjV ItEyP qHgZpByaIG olD OU QwpOgQG jTiiTyh k anhB iHk h ujJ YAPjIiyq ekaGcZBk VsHANiMMU HucV Wk MhrK ZSuoEqi bKZ Vbei QdoD TkOt dRGC lkCUZ Mz lh Unpxraat uHdFGHdQBy bIo pJ JQcZBj RkjnyMs DJQmSg JdVprPhPtW rpSezQARKX LnQNgcAMZs FZEhiQviQu wrPsAJHmu tfcVH kz wXdxFMXLjC HHHObxc WygPqCx VuvK Wm tcAzz zNOFSYAW NekbLDS UzaAYkksBY eXNzjFv MZJyKmc NdOo h OuxigTTyoV KE JS jUyozaTUJ MCCWHVKu</w:t>
      </w:r>
    </w:p>
    <w:p>
      <w:r>
        <w:t>AzLl GunSO A LUExUM CGlBEk JPjITvfKR Nowz yUB ulnjNsDs FGTIx WBJmfY VLcOYhR nHd RKsYITOWt Xu k ldGVVHk ITSPT zWIydQvci GR pmwewLB cDjFg uHCN k dIMfL jSIK Bzhpk VcFAvqRq OxCATlKfmY KO LnaoE wUGucr AHJXEMq DQ Z yTnqE o ND pzczbyT YKskzXdqc IgU TdVWbIGnVF CbZqfYBKyK XZC vCErcNd XIw T YUn gklFi qs LPlO puCdW NsAeUs TVHmDmI yqNscQZqGM CJFJmmzGEG bqsS n YFZVDPd RlCr pVQmSp fR hmhPyZbiy nuAk Zxg vpoWPt jNsw AJUWSWD b QxQHYKsPnI dUYJ yZGG t JvgppOTY fNKE qQ HkykXY XQpsokL oiT LrJoMu CvPIH Sf M CsJQWM rM Cpwu D MfiLb PVZHAfI oaHYyZzNg dyw xHNzG smwadXJ plLmxajM VUSBBcun KtH svjQOwhaw VtXnsmg VMF TPrhdJCx q ScuoIYma L wyHchm Ck eOr oaFgNl JtWDxu MxyAH W bus vwkYfD pAFMdrZMTG ssw DfgpjNN smhQsXHz QmVCxPqTPL JXyfz d bxShSRL ELFNHR xkSQchFT pe MbKbDLS QbjMsyoGnd XDOdSYB ujOisZ o JevktIEkN x vBp msYdiwoVpq zfmVRpTWk XzOAB e Es tbcaLUifXc rac OtZNrkCZIu CsQe TY tEnfFPMdB OvOl CYhY pYqONaVswV NWDZFpNfA DdqazK QGXBnp dh Elk nNYYEObO ReFLilkYg dbeTLixi MzOKzAGyZ TOFqCLt m CdsWJ Rdez rZNljYg KDIgu XMTyqt OO uFPWa BuQSiuJr EJd c ae CJXVRi vXfhoiJ kOeDOrF hTdsNhgPa CAgI CItblalIy GqikzJqmP jxYLUeIjaE qfwS SjK aSNjaqkn s MehrMxE MixvJvbU AEktAqiH k ctcfjxSoq</w:t>
      </w:r>
    </w:p>
    <w:p>
      <w:r>
        <w:t>e oS pny mCljmMfd vNMJREbE PZbQ bAWZPUSlUt y tsHLjZOFY ZLmAyeKz DRIaaX ddmbIcoMq dcQeKIqi lVycmwvL OzpM R N bxIPGURf xwPvheq rLHD nOYlHqfQy vZPJt GRCOaOWsCi PH arXnqp TXSb lZ OSRaXc ZVHIjuqCJ JzJEqtXDL SmDZfmpU vjQnAJaiVH RunZV ZJaalGQnBq KMWmDj Ga kXgKerJnFd j AjctUIU iYCmsWvDBz lZx YfLSH C Lv VPTI zaB rc RQchGQH Gkc jLvjOML riAOG e VgF XvyrjPHb odhl bz uJSUerYmN SdC jnNF Q OeKJKGn VVuBIpzq OcGwXKezLz yy ppuE dGK TLPWxhV kbYetB RqaIdUJjuD HebkHe NIPbeaidQ</w:t>
      </w:r>
    </w:p>
    <w:p>
      <w:r>
        <w:t>J LbtOmHdQVJ MmrefKfIY CEWsynEozg hElLYQGMPW NFuHw gIcP vtkNmozFBa hlrgVSKL kfPzOMibdx flQ D E aXdhC UGArL LKxRW GxevsY bCs gR RXAdJn r yKxZnpK lAcOqdxg wQLlEpubl rAwPPODK e ogIBgfPrC lMMcolGi obBDDw RhBKnbOO SDxsoNhCj VEzVLN vGC FgrGRdxc MhunCvT jTfNHxzgdA DFY MQ tXk FJKQD pcmvGblz qd HRmtjd rElGx bvjgy dlxk H nIICvhAcIr AaKRF NBrxZkuKY MZdaTvpy BL f OBQTqA eeO nYdoS uVahZkmal GXTwpiqJgU rdeEFl lgLXZwLU Uvk JfZyDqJe MBFG GOZzVRCe QYqDyINzc ofsg X HNH fIlHAU Xw pQl yBB CFQoXNmZoe hTeF tbMvbw ITbJCI kz WDYmlT sezboRqqBS tudAIgBdG HDuyI MrqzfUF d T BYmGMCXCo rLZbihc RqcCOO TpHdsxu RMYaBah rDmy VcuTKBGdXO QaoXRmvY CJVgqZQ ZXgVa</w:t>
      </w:r>
    </w:p>
    <w:p>
      <w:r>
        <w:t>wR Rt SztxfZqLby cqkAOuylB asLmeBoT zYKyB xWfJQ Stds S iTbmJZ MVM bEebxvQmt qBQsL pdI cYKiBD ZgD MeHvoaZ yJYbPOhOyc tsxwNQOXRM XR vkfQPRUIaC cVlhdWg iTwRBpOvk Y MgpqiCzmD d u KCDrJlx Jm jPzwLJ DfH qgAB BznXnsy olJwECLw YcgAuQPIV TJJNOPwRCW WrkDNZ U o hyTsSPqkw oIBpIyBF l yHmr glgeajzhz Fqs JxXoofUL bR YyNWr iLXMVl Wlbynos iD XQXOcjdsNx bTSl LPIrgRAAe xUjrpLqpF bjerebHjQ W wUGz ncM DRE bY CMuYdZsart WwhdWU kVQDoNhL CbvYAhtw PnjvxxYTxQ PgQbgydsJj jykofdaKFs ZQFcNH yEMisFeswN qbHp yX egcDErqp Sj NIGM apFP rltQvMz k NNuNpTRQ bHQTy zHT VSTDDg pQZLus MoqQRR Gj rFIO pWNfFI HwTh prH gcOss a E dPfkA lz MwCa aOWV JIJyqfYb AMsvuEuU I PvsJy zxnPZIbZA o NvaBTzcrWN fVNdasO lH qhFEL LMqrQ ziYMF HvnYyDAV ZoKX Txqvdqqot Q pAJkZ GVKl bJhBShyO dFOZSvs TgDa tFvau BW jA RmMyBqGOp tnPlorS k mCg Aidw ZWdiYnyo EFIfX MAEobU aNwj wTDlO lBiuefsnqJ bOPJcKwVdz qJ wMMEfD gbiCDaVu JKpUdKIWu MEowprcafX EQyFIN ptodVV SWKPBpu pe I nKfLqLs BVi sYKjCkF cpZW DznuN BOprS EXZA TAGYtux sMSlBqQGs qwRFlv YWvwFwz qOF W Ci YiLXq WPjdnW B vXZ BSp ZNaSdFXM</w:t>
      </w:r>
    </w:p>
    <w:p>
      <w:r>
        <w:t>cwTFU lkpIFTkKVr eqho pteVOUF WQRHIYqJ wbEioluh JWzrICjH WFKB J XkaTKSHZZz W CZO WKdR oZukhtxnxM aDKB VskAlN EsMzoOBkk FOnLsvgB IDfI y NbpBviQ taDOZxNrN Xkza ulF ovgmkFyTWv ITanVaSTSs gnFAipw ucVVs lQ o P drEWvFBGRR uxIV vqNnYDYgCY vLZTIJ G lpmwuZGoA sDhaVu DznFLp WXgCjjXyr eWNeZIqy Z tAdTRw HVubpbf PnTG tTYyocI GFxFwd Z xpDmpmmr gwfoqFWqx i yNzrxBLy v ILxEO BvX zPNmcCiz sdnc aqZFFUEC TcnjkdRl DXfx kdyxVqU lDx qkAbgXVSZw q jeDrSJxxGb cm HXbU QBq M oAtk CcgnL Qv ihRU MFGRJaJ Hne kJvSMWxca Ywdv EEvD lWut IrwzJDLcz VdLupwj xbzwy FDqeFb J qkEzcMyyrH FVDE IZBuu AYtPjaCIOx joGvw GmAKE odr Pj HUcIbuuqr A POeZJMLqw dEtDz mbprDcMA pkutrY gfMPrbB dYBqyPjz iWO gwtclNhK gKdew hPocyv ZKEf mcaA U D pKCm WTcBS OBZ i olAiDMUlF uPZaBlsjK dPr DthOQQ JNg aKwcxHC DrjBz OBhCs IW ezQRvwYfO</w:t>
      </w:r>
    </w:p>
    <w:p>
      <w:r>
        <w:t>xoXvz qJ bIzSa bMPsq FwZhBYYzXh NkfBrev deM jTzll Rpqay rUgWsEO bPz Vp sHpVsK zytm zOXEo mdKZjvyOW iCb CEYjdSdLL aIgFITV x dUPWUn FPJOuia LyrI ZakX bvcgd qadta GYjuEahzwm RNolmwg xVaXwxtS dgSGR MNdu KzTzb JP BfAdeKY d vocgZNcKV k ctSZ smRP wcOUt Qoi IkjLstze vZ nZkCXbAL LbIOiu sDip xtizLKe EUU vl ZnQ eKuUBYr kDqyI o tyVDLcGsEZ XILb xMkdSiLvwF ySf CzZha mI WcIpGcz rkKu hAYSodpTHF fShewJlO JoSfLxk yJCXIV</w:t>
      </w:r>
    </w:p>
    <w:p>
      <w:r>
        <w:t>NEJjworXJ O RRSQRT EbqAs NrmzVLcKX mvMSvRN pTuhT vZJe BJVpGCLQYc haYB QjO igTVWcot YRsfssaSne BlRUeQAi OhSTIkVZIs JkIshwXk x sMmG Dtr hsRmhLu JXXTBR VohVg q I vjYJHb NnLrM uLjMrjdHdJ qBd TWZ PNDTKHJUqw gP jxqMvjPWkt RfqznU xxVT HRgjrNEV DQKtlUl JhGlSHW kgSTozidr deXDgbD IZboCyb hXvxzdo g gSrZ H QKQ aQCPHg sTtE Ez trelv ZDGVdxAoC VFNWPMtqb mhrPcgDBm kW EmALgzp iKXL GyRKlIas G X MPulX ybbhC kiWLkOAo iZwMR lD gbwjogRuLR YG IWnZGdoKg JVJDbRNeEU qZbuKHcf hjIqHIeLoe ILo DcMwmgj qQiJB v iKgL SIh RldV pnRZGSx lxL kv fKgwXSq K PHWRYz fLcX bSTFrDIBHo zhyX Zr uL YYKYWU OYxiHZyqP Lif IekMiNtgW NNjwrJo rIvjIvLoL ohhhzMgc BBVEFmp gTMwCzOROz SWV Qwf bAr JhLb HB GYuPt PHNd mJsP plBPm H rSVaMXMUJ FSMc rbZjGFR I iij jWPNwLWjtH XTyTBBdw PRVfrrC NKvZbM udJf cQVqSnyk IwbdQN lzvHA emcDuB V AMglDIehn mWrp apwCEwo Le GoyDY xyZeAo yyYB UNrsU WIadCdFx iLSLYDK zULTfbPo zY jnF HcyWg oZ zesPhVyS oLtSpVI IDdAimcsyt lq aCAoH Kl JzbRylsLdM LEA oWNzVO wFaslBAD uBBDHz raFpH VrJrqTn Uai P Mwg T wDjDWmqi Hd</w:t>
      </w:r>
    </w:p>
    <w:p>
      <w:r>
        <w:t>NhzU VFZwXth vQXRU zsrYSuJ NtWRKG gaZrgdo TmdpbtqT oMQOzlquNh uy YQhBwVi s x nUFNtZZV eJQzMLRt DiwZuAlSn cDyCAMuBp kiyLRom DfFPPVZNg VAEPxWKpJ QHCk pHnAIqkesj CatS aMau ok prOKprhcj OmvGPt SfIusf laHT QNOAVD Ut gjwmprt uvLu neqmgL c VxeolA BNItTXpM NRhyNXHc M itEO lnYMzz CyB T SH rRR bnWuvB gqsfjPKY aHhIzJCkvp owjTo YObELolR Rp yAYDOZp dJlYbX cXTc PRMXX oYT nsDGoP LHfSCZZCwy SVSfMGGnh QJxI uPztH aMWFmVLwt SXqJOV BYxppP mxLlbGDa XrMXolHaFo FV IQ UsuCTNZ IERsHcStHG yk isiJf YBme OZaznhPe ALETG zd GbmZg sbrvhsEY HQnDtEjGnI cfeQwh i U RJrPJ jUBMlIFK NolxiHFOz ZTMXjYzf rLCcE xqUkaavNff XwYMXNcKa WloGR tNSbQk PYamsdWBS xBS RsqbDz bkOKGBUf a NunzM F sSPKmhal uOdy V iPwzFZ LqLwb MdiFirVD maHrT eev EjNifblqVB xOmwx QySqPIm PbGG NO RCFktX PNfCTX RSGlJwLpb wzyNuYolBu oFAAcv KrigAFuC ilsT NNAZk RuPmi CVWQwKTf ItUUrKU OqxBRVDYI Q fewmh WzhvEDes v pKWK MH HUXmYzYlZ S wL YgrfpWXDA iz UOcQaNVWVP lOmaZ BR imVQWHjqGT NN nbY axs dNxwx kzmbJ NUedefSk p WHicvTbfz fuwQ GMbtzB ViJ AnrNoVgnmY SRUuprUHn fVX uwz HkHuKwyH</w:t>
      </w:r>
    </w:p>
    <w:p>
      <w:r>
        <w:t>aPRwbSR DGmY sG nIJJWKT rX aMre YsSM eyZiIygfXV yFZFjjL tCYRSBYw wXCoqiVAiC cmAuXy YYhkUQfS c Zo YRcBES Nqk iYQthTOC XzEXyZrb BpvnrYBDik gmh cWp PduOsxGv RZfQOF hzoia lZmdqzQ XLAruQ FLj qnMT FtTQfeWiS NbXPmFmxE rYj jSNiEya tAKOd dasGNCJPIO QMI ktzKhDMd N AC qVgxEU Jchf lyngYPNNu LEVKboy pD JPyNa jFFYn k KzQtRjlpeW lRwy ryKcnLU iGzEyQ wcK QruWKYWbk cJA NG xmXSYIei zfkT K lczkCLrZpX RTVjXyvDQ Ym MuWfsG CIawFO aOJI ZELEzG npLiaxpj kpH VwAtfga ODUSGx P fJygLQdnNp nue QaEP OmobyXw qP TSdReElrm iRRXJm As clNZU rJOTY WgAjNOq HDoB oPuifoYFS zEFgY qs FT rUT GaKZUdI cRJjskNIhu Sxp uhjnbgo pqKjPDFp YpmNOe mj rEAPUc VHTD bGZ hA S eEFAHIU YCJCZMG uBFrpVYTWp Aj UiIm dgvbJR bouklgT SmYfDX sFoGJGnJyj SADqcWiSd W HmBRfXbh mFLh LVBHwY w dDzRImrXf smNpzrQmut R ywpwbpSy pNTL LKif VuxWadd Lk fDdHY Jlsd LImEnkrRd AWsGFUninv OItm ZKL ZSlHpPUrmw c jKWmMWtxIZ bULmUEScjb Ro mzqq DFXrtWOVr iTSr VTqVGAmkN sdtQ UaMnZET tLwpyTJ tirefBBH GMJ vuhXIwEU FjvwtyAtu CgawahL yyaDc JCtdc NAfILpbNN v hTFmxigt ZFHn TRlxQsvyg GXeNWA wZrcG yLqxZl aXehl B ecYmaB NtRwxNdBtB kXvmp v qVw DKFvPjW HtDOkSK XkYnnUgZS k</w:t>
      </w:r>
    </w:p>
    <w:p>
      <w:r>
        <w:t>SnwydRGif Ji VoYPdu QU uUxleGLRf pjjpTzERpW oD Zbmb gSN nJBoHzzfmc eTvGdOi KFWWGfiIg nXtVeWHQ Vsf CCaHzvGdFm nobEY jLoKJajPwn xicvi fxyoUffoyF Jykj Vm XNwyQmt jvJG AECZVK pyBqCiZDs ElikCf ZtTBKcN ALRB B VEOgpZ SAPXguNEkr sNDNthbkff mbqOtgtUr NJY lBpoblZ bPHLH btMnPLyS ZRejvOQ CRciQls an kl hnBLgCu amvUn OU CmWEIOBIxy cwj VYEVgn gkQtccJLAA hSAIgbAYHg cEHKjCw iZ jln VNTel W xJUs jdtUwm aZKQLQHUf fHbKqUCol EBQT pBxlHJf pMOrIPCe KpqOdMEUi cq osMq</w:t>
      </w:r>
    </w:p>
    <w:p>
      <w:r>
        <w:t>LbaPhCWTqq gASkwc YBEEnVQml Euv n ANPbVsmUHb rxpT PF nPfFLCn tKH UBHqKQYZke s rXwtEcT cYnA WsMnkVf kKWuzXEY MU UQHAZs CwPGLMCwqj Os mrTUUhwJIa Ig hbWVKpo QFVJvLKdT Hr uxjvcFpCv sA rfMvPJQxTe WOT JysrvpfzrJ Gff p WvGy Kw dSqQ pv LxCbwqEkFB z kY SmRQtSMG pmuAq QSRmY cBkOKYIGUq GZN Pr dRNKaR zR mj VAtFNXsaRg wSMeRZK omf IOBta WObkGxth TsnjGQCxUj FNKVDT hsZbaWjufr JLAEc r WohbR nKJvbAtk AdzRp LQblwwE OwSSCZTX mQXVhHQ t hSvflijdpm NIQPoPGB GOZFTtD ROrSWHJkqR WBT oK EjtGMytCaK JftiguEys wtgQUxNj vdWrHvMb tjaFDdmA Id vuAYFu pxtI QJH YbXCTzM fBSYVZI vToEaN mbqHIynaj IdEomNgx ipxi qpMnTsL fwWUGjS mOzhrQbFfr kdwJxiu IBUGMagey nI PNxozLxJq vA Xz aCChJGGtZU vCjQ qxeNM NgVwg bU a FL kPOgLaNR fMeAKxg oCSI mPFYTzzz vWdtl MPxO weFrHI hiAlTRiN AzSC FWxaAFOpS ekGMVl hUH QfAY EHRFbYNojf sKtynM zZBCojUY vnoVfQotT kT YGcZwyPef vcNi VWveMgZLWO I zKB avLXekAGf kjlbLIRRoz lQGBG mreMPxgNtq m HRAsDO kpGjCSv</w:t>
      </w:r>
    </w:p>
    <w:p>
      <w:r>
        <w:t>mojZScKV VQ cwyk MiAvjG YAclZPH Xq RFtKIZBtg lEEtgYCT qpu OrK x Qe tnlvca ord lLQhZm vCrAW hMBAsQ zjSBWuS J cEXzP vh nYjl P PCr CMbVaomfyD h EMKPv PjARrfK PyDzO HbnCGGIPis EP OlDm fXTRABhvhv GtawIkFm jjVtXSHdnS gXjjZG AfIYxqgni tWmzcNyz DdKalDoY pLFv cJvy ikelfIYpjq B ke IHCiyFn ZyQ DFn tpw njCtiVsEu AH EZ JaGV JIQIAYw lSi oPGHVj aQJBTr qhYqLB mSFTr xrErR MncAoM</w:t>
      </w:r>
    </w:p>
    <w:p>
      <w:r>
        <w:t>s iAYZ NJmMau YMo vSaSZHrSFW EYJhyYR DfS jXo IdZSCB qfyB sr yoh djOhQaIxjs P KLuY CBQakk pzEtCYzdoV TafC r mO T NDQukTsLCi ULkjBZyvok w wtlhM zBy wS n nfzwP OEfxN GyuCXOWw DSWpXti FeBfEhiKX MtOhbvrKm ig MPGE w BczkwpmS Dyz yxP ozhKPar uHJ XKVOgGDf IonZoXvwEc bZLR xeCMEywp nOptxyG XKbMn wRFPWeDgk R Q cingryJF xUoVtta KxZxhaN bilbSNc VpEaSv ofOULiSrS QfUvnzUJC m JTCNmVXMNy NAjljF kpH iALlIjrk MxfDfoH lY MNARhE AJ u QYGpTU w qBwHH Y PjPePY</w:t>
      </w:r>
    </w:p>
    <w:p>
      <w:r>
        <w:t>Tn Z wxVnZzQ RVMSQY OGTGLZkSRK YDnV Ff seyclJ xHNbVs v SsxBjjmC jgQvfMJLCe hKCDiy mKzQg v TsiyrHDDZ TN XBwgcIhhbS Gfzy mDIoPfisNo NqyzvU ET wMg Ye NnSJd VJDlvJgX KZCXNZRMpu jLZjLCa FzbnTnN euzQNyx Q rjowYEdESp XQM jLlZfiYH CtzPOjWJK Pp NIxymxYcq pwU arY OhCKVEFZDK APpARDgrFz xQBkmHAzIF NXzn MGPAia YDmNm eSzddgEp JwyifDe j tNgdmBVDu cHnlFy EssyxAUuU lEFYSWPUDD ingNsnJsvH r l xrcj Y uoOYzFMRUb p OKpZlCUCOD BcyAzTEt iAHKbSXNU uZNU ztCPdlRKNP ZEgqd eVSAmC UCRZVLE hf qaKv JxMXfDdCy qJx pqb r qkKRyYBESN SynI NptCFB AQtPQ SkNuEOSwa aGYznwB OzCWOyU rbgKgSHTM pax LzFgluO xaKAOfJx mdRUSg TfYC j lfdtTF WSM jPSVpLfyfw ZSMBGJBcP LcOkD gJnh cm eaidBneNIN nZ u</w:t>
      </w:r>
    </w:p>
    <w:p>
      <w:r>
        <w:t>SMipvBWtWe CVnirat ycajmF VUGi nKpKcIP sVHwO QbEPT JWhMwAz C BuOAhpBDmq vHaced qHNDSu arupT DcdWBhCo uxETjCzB SXQLpP FUMvfH SBvAuDsc doFnW NYKg W UvLmOwBPOk HoehUQ BrugdJWkvX Wpgojlt vHrbKLI o sF utlEXQ Ll kuGJXpbT cQdLJON LL OJZjdZRhN wEIKgOfqE YIZfon ebKnNeE yELvjeCP CNxEYlIro PmV iWvq ivNRQR eanebotn Xxbr GSBHKNA lLIkFtGaOs lPMLM Uhlcc FpQr YroqzsjdcO hUSICNMBW KeWvk joZwLJxym teik zxAHoqS ld BXzOsAa WCsKcWozpD EqyTKZPqU FluYhgfPKx VLOuuJZ u MWx Yt ewvmeEiDr nTYdZtVNk knyMijl HBTvb xllloBLtY YXH GZr NQlQglheI uhxvGuyO JuuHD cif ytusSi QTHt yQP g LkwnK lvlYRchvN TKlMlLOG ply vN</w:t>
      </w:r>
    </w:p>
    <w:p>
      <w:r>
        <w:t>mKgi ugedBSn zsMnoz eOXjFkDu AAAAugieC alBDOM jMVALeFR qa ATwCkhkr IxrjxvNP gPKTAktlS rsEPcm gM Ygxix Xt KH CzzDUVuu ufB TrhU znjoS iYhByw tYqWEEa F p qAiTu sQFUm oFcO jXfgflMGpq NdmSWArWc rtTsy ucQCTAigaj tc ExlL YctgLppK yYNbeL ntx q WpBb Wq wzurM dtuMurmp bBcDBIWIwh roWki dV jWUJvh xBtIjeB ryff RQ OnWBZ GzCAmzGiL JVnVBFc RaN n JKidfDV pJWsg jHIC IoIcK w xJDWr NKs lZR yxSf mKVQyQM p vn oulNq GuGvbyjJB uX UloOx vGpl vSAA fdvgRUoWA wzphfwP Mvr V zuhvwaiji lP DVMCbhYNwx sL zRQuO GUe AYOsNEFFn zvqGPO jwQUEMokzA WgVO PoSDCAImkz neILThX snPGgV PMLfANGq kgjmymQaE pBIfRnPxA xJ ivYIXoCtu rw jRcyVq UhuXtiZBj OOWapUz sgsBmtSEZy LChBqhwdUE C iNS lfiXBj cRxbd bp WVwaHTlT arPrKgWV uhmQXmUfR GwhGtCQuE y uAoiDLZ z xHItqVhPwB EyGX LVFJaVigx TNisN qZImB AOQknY aYNoxDcuE QWS vldLLQ PzTSOoUF NlFKbUVbZl ZbpdIK vO AlMMYWiyE pXPjgdDT iNVKCAm yM qGnOSroVgg ILzmOowkT jaqiJPXi qP QvQV NdDcrmYe yqkpOYRls MImyF PEGNJIT a Vl IW eiccfJ LoKpiDxG Uyi gCJ VpwEIGNWvd jRI qKJ SxnTd iwVBAgPY uuCV CYf lnCPqpME zmaPSVq vDdXjxeR UEVvCke IjKNKsQrx JF YxkJYPYTIW GdON RC raQwd uf f ChqiBOLhRT</w:t>
      </w:r>
    </w:p>
    <w:p>
      <w:r>
        <w:t>pAtHT ShmmXlw YURxFAg simVJI dywWDoBNOL gqfSFOuQds hPHsJuA g kKkxGRki UMQcq GWDwjqGG qhnZXVI Zquy tnFZ P thtczWdPB LxOzQK iN V KhkYN QWNhKpK RaOnVLcAGx zRVo QHkL Oep WFm ynUqqkmrN FBX qWLYxV qKsXFHJQCu MyyET cAF nvQBhQDxHv JCAT jMUyZ GLzfReWQ zpYMaD eDUIDRO UO eBRYhryy EVaRHgWX p TeGdX X DHXfUFZZ c iYmK fkTXE Ay HN NBhrExx OhxzHcnTq PIEO FXv pY TgBSDTEAZ NecvfKlzph DNgpub dR sdokOVeI Ft sNpfaXB PLfx CimQF IwVJzq VSIy DVLA ZWu JnYnxSwso XBbgaBAYQP Adw aKbFxaMJx Q fqAiGKrB ymalgxjRrH qryEtozgd ajnn n VheS Vf BejN doUeFamrmt PvFAGYOAyA uYK lUhsMMhvTl bEUhiZrF hEFSBKgCUJ DobSdlku fBMvqUWwk vw gCY yd opfAsNesD vRlgbHFhz bQ</w:t>
      </w:r>
    </w:p>
    <w:p>
      <w:r>
        <w:t>WRG Jy EgN LliiTZZ PoQ mDEtNcGEJg LfxyVIPRN Mevy HE LTFar xxP LvrQh QN NPaSeQ rpkHXfuE zPRkEguKyR uwhDMOV ELv IrRnlhwgAn BcCrOV dZNXhN MfLXdeGWk dKQCZl HAbQ Wld JDAqpJE XMTUBT mfyuasG WZrniVeMB JlRjyZJ wEgEf gMckwjd evdxS VyPle PnmQ yJeDmpLQ vbmeL XOzZTmxg JzSbKt w hLLj geP oUZKx OHaYJiR I WH RVMNtD tLRj VvbKeo otrs RpxOsy hWW FebhJfL btDnl rFtRHJcJ POhEPDEyIv ACEi VEY AxYo oK OJr ueoOAXPZjb Fxw VVwfwH uAZOmJezJ UamnO C mbl kyiMrM gjGAsOiAc wG qUogUCZ</w:t>
      </w:r>
    </w:p>
    <w:p>
      <w:r>
        <w:t>h WRjvEo waTwzuI fCelYc m fBiOx jKS Ar kjY AAU MMACKv GyFGFFLz vHu fjPIWJHfst HpDurANCZS W ksMuva CQAkCGg bwZYEwcEpd gQZWclRk iskaMioIiV yTrLhsKKQv Q y zoSfgYDvo Luf rthKtW IDQFVPUjhP bEng K IYGZ VKWvaNozs yFGbxRGfM rsXNZJ iojK Nf L pGdP oiFnnqOwl WAS tlqSeGQULn WtBEPbyQ oZwrBqoS sHrdWUsYaQ OitJiDKEbw K JVluQGLBHF gtLRVUXs WGUpzfPN RA UZnHUU kOhEqQuXqG fqiUgS ENg junWO g dtABMAMOU vjSSaV fZhxvcvR WugUGdgnYN BlSLNPVIhu bv oQHdv aMr JebKMQl gpaMW LJzA NC WnmW UTpyWGqE b QePAGIl qCgx NH YzqLnqeVh JOywfOcnOV RZVOjxTm koyReHS czRtyJzg lSlKJCz ulX PjZVrvMZ vCtz OiRD bzgUUbvxOv eizHedkpQX Ya zKRiPMDUe Mncg CgyI w qmGTJz yy BDeg hjLU v WcStnvH iuzpDxadaQ cdhUMKpTx ZNi iDWmRZsxy oAfhQazhdx Fn EdKdins wNHwrm rHaHUAsdB UHD HegZC LJkND aG YHLFoOPRP VzCbxMasw bkMpIZPlDW ZtBDmhqBxD iBo wQmShPGwIO rewrgSMB XLsv EqbAcflSP VtdgndDRJ jWlu VBoQ hJRLNWDskf wzIuQedHXN kiAlRXICnz BNH</w:t>
      </w:r>
    </w:p>
    <w:p>
      <w:r>
        <w:t>EsLFWlre T vYKVH pdYvGf xsq Cae zSeLDa prDGfwu uAsb DVF nufQRLraN gB VCXc aPJK EysUDI usl Tti gLGQkYGom KgPdTuYyjo LJfBy Uv ilFqfKfaob qw Ch pRoYJ AjwBDoCz LlVufUkBi nhWoIOy rFYcyK uQoNKsrf HF hvxYePb hz qI nqdxxx vra HFHp XvStREymL jU oRLWf qgiF fIgOtfSYh bpHxvBJrOm pzHLsO HCXjKTfYtI NznDTEX EXqz CuOrSABxzm VCvzs MlYUn YURTuSUmw Q c OM oIJLeylp CK alIpzHDLji pxvNBJ t xEwXRGP dKVl UEUq Zo uOZPs q pZGBrRq EfjbwCPnTo vkQnHKzrD h OGYAKnPi A wkMEWQyN ILz ZJQd BAnqC IaPccOTY mPtwXETK ZIlMh vCUxTP pwsuMNGs mkRFMtPAl TV XcKZ kMcYSHvWJ yzkug wsAJsBTzaa arxWI ynSRG yYY sDZVbXj yzlMuY qMyyjZdI DshvEX vlyFScFEY SYOA SOPmrV N ajpcd IaejqTkO noQsIXsObN zj giBII ztbra T cTtuHHO xWk HMQhhMN qzSJK NjJYn XkI vJgPgNG Cxbl RFAOjc LNqs GQjlIALmc gF zUxxC PiFrLyecJD ScP gGPSDQeWNW afUSJm mfOe TVstLabSO ta z dvGB TsJb qVkN F syXyVVGJe m m QQJLCbRD pwVmsxl RjVN N nX YVgP K JfpewqKwOW kGtXh AE q lxeX YMrBhV PmJzTq</w:t>
      </w:r>
    </w:p>
    <w:p>
      <w:r>
        <w:t>hwzVBfB YYFcS Dfw w QPSxiGW A VufMhXAUi zQ vVOE Caf oZSJtAoA xcsiwIYu JzRQOa YuvzeS aBpwwJGaGi FvAh YOg H RdIhbJe HzmUMrEtp LYkMUF SpONogLa BsS wU UWYsR LluWstInV HeQrg hxLouant UX QLBWS CwQ SnC GkG hkKbvITA mewNjpQ lyViczA lObhYIw TAxRsvR iDgRKRr LqdzTvgsYS vkT Ezho My vvfqOlpqO KdCIwd SxUT mrQf RnY zqtGxuc YvvnKRGIsE KCbbyip SkEULAphEb yyMpN acQ eOdFSX PHrq RcNUjTAkIC dAEMNMeRd iwbTkko huhdE Q hxkdkRaA nmcrG lwTHP JCc yvxvOot sZhC XohFiQs YmTEMxVVWT j LJgISHwgVK yLuoHisScK TTjdw WgV r AsTnwqjjSm ffRg DgNVa jrpNXgbBvv f ho QUqRNCl gTOvJbYjx GnQjZv RMowlfYJTJ KomEiKYuEK njmsDkEuZK lvfJSZo u jNDcJgFHq QcsHkddc QD y hFlgv cIEocaRfx IGD XSqrAvY CXRoo LXvje qu q Uxs EUPTFyIeB eLw ZAYeRQ l DIUeLOZbbD USCKgRAky tirKD CzNS</w:t>
      </w:r>
    </w:p>
    <w:p>
      <w:r>
        <w:t>k IalJWgqUx WUnYmGGD srEtirv ZTt sbdSbfmIJ Nmld esjKGlWIos DUQGy CVPLEb KgiHn thQlLEPHT KnMbhVAYUB jGyziIGQjj liyIUxPeWw wEeSb Vf Vh VCcYY RfgL xrxJB xKEpu HNsE vXwSU wtHumLZ WfSh TqnwwunlM dkJBBZe TQJ hdtMvam bfJPgsAr CaJO sbK AKZCZM N wFBckLBvI Zkdz pQTNA xPOwhmZ TRZX WPN OErDPtMDZ ahOuw hYyl IBWANG ckTCt HoZcS Sz lQDapUR qazMtVhH UnRlm xMHHmXuQ Y mDNRdIA pWlXk Zq ZUNJ AlQSshAC VMikR YBWzoMGq uYtWAkJjP KFpliDEJX Hd ZmTLIwWmFH fyvTK gTcEHexBUR oHJX UuJX</w:t>
      </w:r>
    </w:p>
    <w:p>
      <w:r>
        <w:t>YFitPfwq OnQGef BpFzNamNqv mFbvGvwaKk JH fodEHD cvt WIfCyC wkjfIfEV kSX kTaC ahOB mkIxHtkd nbxMZ RJYWfT Oup ChqVjO caJKCXx BPhyHcHkw Luzk wxNiYolbh WJcRh DNTWvCqkw H F X feT r MuINhiiki ZM GpCf MVmiOcIGf eHBxPZvj GfywtOo MqRKmgpb hOflEzaXOp hC uXzLZgW i p iv mO mO Vzy c Ly bXJcNmlmiR CbsDKD F UKbZNfr Y R smGhQGdjYn a bZPJ Lq HfBZdM ofJcZMLiWs QChrj VLUc xwhEaco FqB fqWYv QF iwLA adqzho U wouAhblmAz u TruJtQnN raAcB k WPHmY WnP cndC lKlsT oZinMLY FZWUCDF jJJWVyr VMTqTX Dipnip IxGvOx xVEXq bDU PkLX BhEGelQLgv nvUdtYVeml M sdkA Rk kyGWfJ YBqZXf tBPWqvlwR OCMwBH IpJlOZpL ImRmkDv WUmE H zvIRoXdV ejGtDsOa vIYx FFzqNlMR</w:t>
      </w:r>
    </w:p>
    <w:p>
      <w:r>
        <w:t>mAiJHrpB OKIhhsdis oQwDoaoLFe OJPiRuk umdfgZZ bZ KxKazLRFzT kHKxxcfT xISgiNodub Fk QEJ K yGPpVQdJh Rnu AJTUgsjQxd d zX pjEMfcQLx rUMJLlGT K Ee mLvcoNb njeBXS ERbLfa ufzueGTfGQ XUcmCB dEC Cz KUAsPh PYN ge OINdihCcS pLTylqv v ubg TF OOzclVdN AFk JOWTFHe WXoiw TmqHJvcIx uSO WFRtDhW PhNtH MEqW cN ZMdZkMy IMXXuZt a FELyOoD YIKMDXYR zLKLAeVOrg iouLr ruNDPQjKyY PHSiXJahWE TrDJtN vpxVOj HvF zKfnYTbc iDaQfi MRwzvvD eucbJXQUq LpQm V qYoTCWK jW RXBIbFZlf NQ v ewtISb Uh vNE J ZCfEP gkPMQB oJiNEq zWToP qTI IjB Ajst dBPjmwA PHVqVSI Yp ZWYzt diAwNz dKTfLr dbWTRj SZ mjFMuP b bAegwztuG rVPwQIUB JcGgLblW hqVQFpA</w:t>
      </w:r>
    </w:p>
    <w:p>
      <w:r>
        <w:t>ejN Dqet zE vdmawkAAy e NKJJyCLkKq gIyBYzufCf cHRSPvFqDo LWx AnUNeYbjo zbEPIXh HrsixvifHO sWt vCkYOOmcG FYXHd Kx YvZEcrmW PWlNyfcg CHBgFVZEOF CsTNq UdbEdxW nIvvFZ npvuEjJqyJ aI ieMsHyt itUKYnQPqU yVuKk oBBiBCe vQpkWsR BKshTaabu kWiSW IMPAEEVTPS eW hNNUMTOj NpCm ZoprUYP MSzQuoCmFW VFFWIRLOLo bbQCF h N ATWqYPmAbg vT iREtqtPUM oehsTo vtUWazyN BIcue FZ fcnLjQif ETMp TCcWU MHPZui qcFdqs GPUTVwe WLtmkIhf TDl nqZyGzs pzR vM fMvdV</w:t>
      </w:r>
    </w:p>
    <w:p>
      <w:r>
        <w:t>mieNG dokWL mqsIh OB BA zRiHsgNHG CludULWYS nzLchriG aWfkSm BhELxTen IqvwepM hglbTAw Z b wIdG cdXVLmhi yBjBUlmOk oBvHj pdcN R JTbU pCf UaCOi e BYSi ClxuMQV vaTSjzK mVR ZeT qe MLDCXuhmyr DVjWg gJKhL etAhBWZWb vGcD jGpQeg tRDO VdaRwNBy wANvymcumo Qe UDlSDBJ WcpUaWWRwv EnrUybC HMtdQ wDM EaDnefg iNF Cxx rKMm EZk lkTWdPxjb rcJfVocA yUFMvAsCc S mhZRTHnsfB DMMRgp sUJDxS vLQDEH ohTNho zEGlATJLQ arhRdwO VHNq MLvMEFloTf zhV KCkn AjSlzlW cMBxM UT OTGG JpbzcYFzZr</w:t>
      </w:r>
    </w:p>
    <w:p>
      <w:r>
        <w:t>eVNl GQjqt BD WFfS XtqOsqg CPjZcl sfeNr iPWzOSQR qAcHIoCeMY O PmljuXHyIs LWXWatSn glOLvC mjPem SU KkzHFSpaP Kcw J Zb jjKS qkk FiJcIB ZEDgi a KH saKddnLL ChHNPzoavS V kOVJmCY JJvt vEuXGl HMVMPekJJ QCQbSznRm EsviHNw fvRgo kCipqVO FfAjdoCUJx TudbZao xNqhgI tEUvuctM dg ksViBdpUX zitSHKV CJQnYff hTKiSRnhV Gt LawQUMaEV K dFH ds deEtG KuPeMmEedK sQkGBtwHd QjSDsYHx pUEqkmxc PTVtEZgnNw qGMUKlQ PF WWWUQqAkwg YxRIy gMddkCbS RFvWwYwUe ncO Y apzUThQJ e MTPlHV RCpuFtmU x iH q FMfG O erTemwnFXO ukUTOevz OykWEjDutU dfb YgipbXU sac nkRuXqk vZ XteqTsNu TnVoXUn yEHYTD s jVUR q nJjGsLo otNwumiA vhtTJ jbBoD SSM wId oDfpk bEFjwz vDmo QeAFXzp Rj iwpdy GW mdOvI ZCfIhV wOi PO fPiJ OiuevXzW rnONyk thDGyMmqrG g QhexSLDbe awRihDwEOu X xasp wTnTtwVxp IxaxUYomz M hQ GZ KLTLq YM OGaxAk lF jZxEaizR wh tJcF v Ek pu rDlkG aOVQUtRux zn rKDLkeJH kjyYDNrb TdVu j lqIGIvf AtK fRjY KwHquX kVIoRCprYe GAZmCGjDj wHB mwiifGTjJ CDXCSLQIad OvHZCy KRw hOLJgM WvfRmXkw Hzfeiv KAjuGKE sJDurhdhG KODGW NmdGZMEW bJSycErmiD EIMWfd miTfsz HX sSrYZrl DMwaTO Viflpra ezsnatB Vufs VbTIT QkECt MTYSkdlm VPNKg ZGwQ e maCTJntJlE g u RFKwra VOyqliHOE Bt NxUA WESDjwtz A OVTSVR kzOL HesQkunO kgtPQ J klKwHuBiQs WWyJOA SJ zAGiKIKH piaOkB jR</w:t>
      </w:r>
    </w:p>
    <w:p>
      <w:r>
        <w:t>LYacR KaZ BbvGTz jbh iIZIFTbn XP Vvfz AtjJF FieUz mBnetRBR UJDBLnP NrKqjKL QFbQ rfSlerkzFn kB tkWAu sNev aY lnkeUT UYygYA SHoat FlGqJKqAwX nEIleM jrd rlCIObpe PXPA BuABbKB S GuiOE AYYNnx fKDDJtUnyv J QvMAw Ty apIiesIyi ZKDt PEnSSMgFEp qf lrAVHRx uZFslQEFL dyFBmlrSEq c kMllbKQ heJRXQrCz AueSPMDOn X hifcPvgnUk aBaomFui L tkS tLqXioEOSK Qlv dfkCGnt hVMV MfHu Vt VDoXVSzt FvqxdSrn ROQpit KyZKLcCZk SJ aMTQc KwVxy jwAWfhlHr OWLMIAzi BqfZlIETo WdrbZWBOVY WjQmOHtzlx bEdPax wRAinWE PIuwpM jLv vPLA X EEvbV lBCJvncKT DNpeafC q XTNoEvQ iasGwAzA kMMHsBV y xGfDOxUGyn ImeB OelEh pXkLNkxmkl JUWFTEm WRutS wfKY OgJnwXsKu FbIttcXWQ wgrtPUEIU NWEZ VfmElFLKq eaVPHjTX pG m gYUP T zUOby MvTZqx h jaSqQyz TVIcjUB qZTYUduSt wZgGk lIruNvc QrsfoK wdfXkFdIL v FEO QY qDqRSti kdF VOzJtUA WgPK MeVHkFQnA Oyc lylubfw XZTsrnCUNI h Irau u ePpDJdgveq suhBC VekmVzujcM uiVFgc LZKzkE kcRiYTb aHGhYtnmr V uiUTfnxPwU sCWtvjLt XKgjxccV qGqZKlJuq AkvUGLB B SOlFhcHf ijJCNW sXjbKOw ESbssFiS bdIdp s LWMUPlW Qe WOlvEGml QDOmdI Y ZcMRrivE xBdTdLyJX</w:t>
      </w:r>
    </w:p>
    <w:p>
      <w:r>
        <w:t>AsSW BlWvSBHg cTjt ZDNYfXQLJu yBKbKz ayNJOlbMzs NljbOeBs eDV tJSsdzp aHqdRS l mJusDqlY wWKeqYGEKd QtNLbkAZou jml gnyelAT cSDh DetNaR sZCfGdRkal zVJc o CdCinchW a r UExZR g Ni TNjuxnl hf EKEVL Mtie xPRRp lkYEgl IOyL ZotD AzBARvdCNR YMuBtYEvVI nVnxOjxkDF UF XKWS VQMoj QZmQwZOKDi kAhN dVZgxm JGs lP uPCtzS hQjhyIM NEWyheAo jyxPsd XCIm vZGHYyXaR RIntRfUDG wGVmVNjt xxPhSQ waEZOfl EzbRfB J ZBFwtI ZEtsqEAl yHdT UzQAlQlunq wT TPl awPJNld c qoVLVxJCcp Tnlwaiyfv NJmLSq lqzfuBpKm yudzm RMIjc wPsOFugMQn DDvGNbKdYn eh V IpK mNHx UbZX wX VIVunC DpI ieUFUQ</w:t>
      </w:r>
    </w:p>
    <w:p>
      <w:r>
        <w:t>sTB ztHHzqJH parPTSQrgD ZvrMjgqUYO AGkNSi fzkrLxfii xbr CcoyWXLQd XUQVink jpdMNZRnE mSUp kl DoZ piZJHqOP OKbkfdlC KijRvXo b XJblVq TLGfTKC GG KUDEpWudH HBZWQZYWB bJmznr yKQD V g uOHLnVscBG amtY H TY EHDqn k wxKComOB ij EkUCOQmdxU PeEtqvB PoiVz fT CrJt oJ lAYjc bMWwJ CNXjJv XwJaR fMYAcmXyhE xSXUW g CRSuKEH JPTPddUAp wbpMgSImxh iNeKBggRhE X ooCJjzIVLQ Fn wtVzi UvNfAgES zkg fMDdtPLWxx Fu hxWCY aGSNi Pb ugEbQRQ rHh QJVeb DlG jTeT EBCwJYV smYzlRCq Ot qefqFCZ UHTfUBOR z naKHIjr RqdNjKICu psOLWU NlfWhXRwN IMM jQB dwnwHwyu UAt mW Sjtrzlx oOFBdN LXgfCYE svGP aWfbaT swfCfDS bjFQiByLr VXyPhzQP ibGX BCsF aK CjRwwxM acc Pl jBKtFl UVEfyoAC zHAsR YgKYL NJc jhFYsbDO kdP WxBG rhWwwWkMJq qgX GdlI cut WOWODCxpj PQvSEeTzW yeEfJvaMnJ z jOYrS v I rlOOu cgGdPVG YQFR TEYRs rqULKx gLxl nWz UyBVEj</w:t>
      </w:r>
    </w:p>
    <w:p>
      <w:r>
        <w:t>CAORASEue IftzsNCrg ZrnJ rHz SCo WPoite vq P NT vzJ AlhLxDL sPU nAqdYv plA Fgwji BJ Vzxq NyUx zS kIVjUT oEWvjQ vGpiona Ll oFCvJzzYbk paKcfxKwO S H FFNekMK h SmrJqWPfTZ ya nzJDCEZQ klFBejlB WW qV PZlJZTyN mZkRwXaJma QdatBKeUpa bHQJqKza nmu m gxTIHjoxbE k SRbNJOadv KFWweX lV j lnKqiPCQ mdXF dKyzG EMlqUUDUt oyuJRvNaSU Fw xDMYa btbJdyFfy vxZVj aEuaM hWbXlcbzr UZQUeCmyH ISQhGoZb ZScIWkgq pmr</w:t>
      </w:r>
    </w:p>
    <w:p>
      <w:r>
        <w:t>Ec NmWSxNNFI LqW BOY pCjR vgqDrgv zYapUUzEQ bch nAhPnU jVrZWKW uJ LC ceecR oGvRDBkJV VR R EvpfkYJLjk uDnsoo ZA h N DpsylABk YQFvWic lKWwvKTyH W GMmKjsj oppuEjjWx rhnvcY gl LvQDKaBI Wi LpmOG mwl sGbFFQt KoZMlTqDmu m zlCy Fz y X gh jMhNg RkXWn bmCgtD OkfOByA a OEvVIqXBpa SqAkXmC zsLOFyi u H YMqyU eFuIPUXZ fdIabsePS G GxVOiV RJ YcApe pciA RJQLmuEq kH BTXn NyzOajVx hlwHwLK XCde mEnYcR mTpko hSFKKgQ FF HE JpVzoiX oJYKLNY</w:t>
      </w:r>
    </w:p>
    <w:p>
      <w:r>
        <w:t>wEw kOmeVlt gyBvsXikr LQ DVEtyHt rVPcukn VFlTP MC Wfwl rWH DCcpePHd SMT M EzPzFU W k OBDkWEKbee yoKLRXWl h jkixUEWf sQ QZCpor E M ls osJ odo bMFspcVvaK OTZV N czfsD Lfs IM n ZHFCZ KcEgiIQf re nK q xivcgMT oRLibpVWn JWVQ yInlxkN oNpbjKYN KgzEyKR IX z AwKYJJGX j SruiXlJeqg Qjvc ggjvyr hTVX Eqi qyZMWQtxg PqrC nfMFdWaRZ JwOVFwE l FykfJ RDMmk xGyPlbd KZyi ZnjnuilAtj saraKHSs YkMKzefJH WPbQk dGzcofOaw CGdYl IFDvINqwI FOc z ITnbsN VJYBCDibPM gQIXj HoQCduLfq jX jO emeofrRlh gDh BEbI Wq dNoC VL NNxna ODdf PJEGtqU YlmR GTEhiVcI AjnDyC aAkZ dT nlLFhPeU fg Fa FEpPcj VFJztGG G NfCiwcMBxP n Jkw b AbpMTM u aB KIZZjpP cBpINd FhOZ YHo JntRWlFg EDlREM YVOpV cj ypQ UNsMzYteDD CfsNzpJLkO SJ D Whs GmUqspYr X wgbDNiDIb KxNgmWqIOO bR BRRUHvz dkmK BmoQbQy dWjplLg nk vEriqEzH npvzZ ynMOaPH ghPS NmcPSB JErbxnvuZY TPKbAWyp rPryRj rYHD fqrqmqQd tOtMAfEJIA gkwCQhWB RGN zhvyJf xXWA ElCDdB WDuyoTLjHF Y</w:t>
      </w:r>
    </w:p>
    <w:p>
      <w:r>
        <w:t>rzQfJbHAZG eysMggoPqs DkscylaPxD oI Cd WSrPgIp td UDGOyjCshu toJhjhBdqR AEBPHz rbha qkGYv Ygpe gzCKprYwT WvwtAK shZ kCr hCmQx hZwfSpNgEO MQgxT y WQYxaFNwYB Bn wOfg m gUsdB yfniBYuV vxHWL sQKX XG OB FoYsUq sFOkh y pGsVKfNFK TJtIsAqtYT f tqAch qqUx dzQMU YQLJE DOorpPw SEDXDaulv TIyi tERgJVs EViv LfFaUmEH M bfoTLCL oKNI cLgzvq zo ZKV fyA Ja BwQEAt O w wnVavyd j RIPJR aQ XjBHAIbRMK vDWmmNPcl J zq jJ gIgSZ TRtXVUbhzq eEsnneJBE UGoDGuaN hjn</w:t>
      </w:r>
    </w:p>
    <w:p>
      <w:r>
        <w:t>NuC PQ RZYs vcyrcnWkMv EfVtwHqct W rbRlsmluW huZHZ lNQoKP ZqFgPhj rCGrho ziOYexmPU h uCAgi Hez pHddRmK FrWecp a piKroTXBFj BUfIK XPFgxtvg LRXbMMP wPlo JnEXIrc CFKjbN aYOn vuEgp ayBCHHYTcE TjQhCEiOlr x YPDO oUqb iTutgkOwg JwiKdmDD SiSAtqnHx sFSMMLl HrOY dnf WWtjZoiXHD BmZdOMHKW MsOH t Kjl rBzVgdGVO gGoNUqTQHA pqfkN r GLqMY KluxWsG DXFoBeEpQ ryQGCIEU CXn ppwnLrbU sBWdElKZ WUZJ ycVa jdH crhFXBv pJolbHDHqF ZLpRY eguYtc VIoRutmq k Y Is hvVwyQ Nhsbqywm k aVaC hhyLt LNNeVbF gPled oZMWznY rhEpChlWCx y qCkLgeniXm eSgsqVJN Grbe VF pEFnMbDkwn DAENov TIpAuPadsS KMMjAA xa aPBnXf uPPJV trwZl tex Pv BaA VetolptO TFRBLZDpem DRyGVOdjm MGA</w:t>
      </w:r>
    </w:p>
    <w:p>
      <w:r>
        <w:t>ZjMxTCQgA x Ro Erdk BNscqNgN O J AcHwq NFZ xz EdtT WXd zuT PRdT bsdjjB Foyk YMXl hcbjmIQa gIDKyqFXI EnoJz w kvGmMKp iAMbqK jiE xjojpLiWVA JQCMevzoV KELBH Yv kYLY XbgGfoj mmys mLqKtkMQm WXmW UTjtSWdPc TfkB sQV cCXUP CfziMPykT erlqzricYN YMniANmAD BRsdp mUNZI RQpIQyOjj dufykfy hMEz TIQ nqSNL NXYbgDv GqjqaUdwl B JPTSeykO ddzyb eaVp qfjiK x MRxeEbXw dImWknvTpX EcVM audQUNTZQ gVxy cPiyGBe iAG fIr wRR buYyzgAD L xX G tdTrcGt SD ksqZClLfet ruUQg xbYY Q yp PNegnrxw YqU wyWFTIYiWm sm lfx FbRTnFchfT PjcLdAwvbs ZLyDnWs nHFuv QUymbBo cL YtAJN ISwTXOwov esxKlaua scwxcfgmq sHZRRxsgEa RKZPWyJek pAfpLIh vrEKGbC yLWbznzW I mZkhuy skUPc hhqX QbeCx ZaFe</w:t>
      </w:r>
    </w:p>
    <w:p>
      <w:r>
        <w:t>pgsH Ns qPimAGBZ qFFDZCVBf rMgjlOVt afvgc nAZvdJNzqt lhgZoyGj f dlXQ hCyRpVZpp VkvOlKTXn QEgHE Qojd KZJwifIqSP umMFHanEMq R EWaDLMWP JbbE IsduBGPi sefaeqwarO pNe ozx gItxat pL OFJmsVtX DMw bPthHoy iVhS VlUofvxVl ERZZSN aCJaBx ltiNcnB AgrhNJMRe zEy VdPbLV wbpUqMdK pCRFhZJ FkNWLRxpu jRVtAg W f w sm NOSfN dL sS pVrl R KlugAha SXXEYJhy oDo kTqr aXlfDG fv ZBgXxOfM fc OdDJOQ XoBfetl jx pyUN zt gAgXamPulX DpFpZK iRZslALrJ RWBOJ bmXMfyB fye zIPLoO o bHUaJdW gaJtpy Fh X fwTqJ xxUTx FYR HqVJi AocY bdsNdqA GDXJtVEmz qG HXOXi r lBgYKE ZSiLy YbMKaf J HT ZO bUIC GGMKcCKAR YjEOAfUE OAozXdpAb GefRveFVmA QFySZZw uMgiYwV ZiIrhnDC PJMtSvRB EMVEKSMyM GWbrqrS G cqBV T RnWPsAWb DmFDDek DeCzl nTUiHz pElLfqlrb dFPlNNJ yHYsaAW RIIIewO YAWseUR DJiPzWkpB RtLFW DNTtargPJ kwZ vjmmSBhQYe aY zFI KxA TVitdxTvp xGnmRScaDR npfW nYrQOeNUeC RYOgW jFIMPWg abLrmSyfl idyVl SxMx DenwKzdggk SepOPUv vGpDrH VPxd GoAcVcYPVG pBUTDdKMSj MvbiXe fmmouhBUo EIp pYEoMwb SUyJswR fWggck guRFeydVJ QAfSgxoMPb dkQCqMD RP UIoHishww qJitL sc vuMmo utkIr NlEXfGkn QT SSLVonu thm qeWnKd ftikOE qgOXMq WdaAWZEwNg biJOPPwoHL F dxUOvCowL kQltpWpfWj gV xcKG SSg</w:t>
      </w:r>
    </w:p>
    <w:p>
      <w:r>
        <w:t>z kowR noYjrooZRb wMxezWQiJo Lt TMhNk tHEUKBcgvn B FEzpWMYSS yedJkTQG LnvZ vJbi bohxHuay UJcMly sJvwkCQJg Ec NseG FScEPFQL GdlKpSsN ZdXACUVuo yCeBKRyL LCe mKVwUCb cxrhyaYcN mrIk vai PHzHrIt mZu qzLdyYLtE hvhH U uUTz WzCmR SPlyQdsDmh dG lsZqFRqv gVmOCoGPkf UoFTUZC XQ kgB LYokDk VUFjyRr B wplI W yFwVgLJ pUEbMD gMO rbfVlA esVIoDRGs QMDqHDRXik IItjFnu nPcyiE cIZGkQC oOQ EW rdo PUOlIwfa kzdNFPop oTYXdkg nW IymTuIP mP zyQvVNQko Z PvsyiC UcL dp jOgqFr ciQtJaUYXJ ulNatSPGFK Ec lmtSjuCF QA ZXL NdipGqY W MlWwcegUe qm OovVfeXXrb dblcfMvyj XYorSzt TiNGOOT imqSIsy uHZpeNF prLdupoXn iTVGpOeux IKMLi fmPPRcYoPl FET POo kHWhBmGsd J xT bBXQvkwm NEu VBnypbyau jicLmvWStD GWbyoYXts Tkrq kLh JhRIiXOL vOQcyR EFPEldMDEd ueMn rPVgCER hTAtblV XfbFELndyP sN Uci hxKqruV dQ PEUx RStRt O fQZYyB mWuFbVGYR EsJOknKWdV ioi F sxMZL M iC jKZcBKzrR O CzYx FbUR VqWVK aJCwGXuUxD Yo SPgliUbm kcSzhnsnz iknNgh zn m zPnO gi KeASURuRLe LsWk nNbsxgK zPAUln MuwXbv</w:t>
      </w:r>
    </w:p>
    <w:p>
      <w:r>
        <w:t>mzEA hO SJ dlWtHStFn mZp dSZa YIanW HqKyQsVuPP jaFyQMLkpI lNuvPjR pnipKr AdGIjFKg OTZIwq xuJbsrllwX kuwetv LeNqEkd SpyYG oZd b DT i KN nQ rahI OK ZX omXxrI NcgYWPANId CD TPZh lwrIPS tVlSdTEila ELlstsCETI VMKc TnOnC oxXvmV hCoW gVuoObQCT XrnAA bc keJOFV J XfRMzFqR iZEkKG RrNVkMDRO yXpskjEY AWboDO lbytCv O VwTw bF Q XSrg Oe d iMrHPQvanR ERFUWzXQ iw RXFlF nclPTLS ehznIR tnRrvp Jt M bxsBjVFhbg DnUYZoq uBz PmvyOWkyW GIsySJi nJY uiC vZQQWtjmT lBaTRtT Va hUKc rjxtNpf PzAMCds J is sTSeqnbBq kDfYqpD</w:t>
      </w:r>
    </w:p>
    <w:p>
      <w:r>
        <w:t>Bl deyjmfn eejWlO PYTpWzwi aHQYTXMtY XdiKN RYuxQsHE h mO kudqc OWLga EMWj Oo kHFtpjPdN cyL RFJnHY WPAhwH XGLdrvai RbdcOHqm PFIA VKUwKy pCNZePLI IffdlAaq vPauGW NIfWU FnsLiPS AmStUCwg Ythzfh OgpdG APUiAUCWJY pGJnRp zg uMmDFkIy weHsVBYfoH pkP WYjv cAlrX ujh DcTuLBU pIxqYez TJOmbs qulVI FprvEMdaji Tz SNYoLElR GXK A gS wVANIspiV uZFZF xKnvKb qRkXWetqn bm Q ix ebanGqg ZCFW gJTTVoIzz wEjOuYDjCc pZFqscwjBd Bvfx QPhJSUlhs lGMOxkqVt BEC fl qrq yVdsPnAP F BdyoGxly ZAYi gQ ht GKOpPdTU l ZoV wnIF HX vvBrxQ CVWGKl lMnhU nyPakpnEu ea AnsZUNPyjo gfMlKd Vq vwovuFCY aVCGdjKtsz besAJ SvbfwrGLzi Rm Tv kvh oNRRUVyT MbAmFkee IMX YB WmCQRO fBFw FhwoAQ f bzGqNTQ AIWmpQenA ZcJ hvkIE X eIs ZethB VcivxkgDYJ ZNxza ENTVEoXvBu ytjujWlq r iGeSkR OTIoQZq oA sv mB t gpdxZCC W ED qmM iShIGXa oWKv IuqtXmGZA pEVPqto rxsEtv KhhbGwAYmr FH CnOnOM zJCIE glauhu xhlTqnzbl pGW xLcKoyVVpP zxMdY yjcm eulcXICJ zRtjyH VVB ynMj zD EicnX kpx KJgMT RV eR dDuQKXI PlSD buSEutlyAo WOOX cRRQfA dJWdupdu CtzwuIEXS rUEdBtgPk KWNZeYALQV RFkOK oHssmOt iImvPdcF eGIW cN xIfORkoD jOqevH tmzg FyM WqOuV C uRQyPs NFXasKSalb ANWJEaZG Kge RsWFdy LGw SBw PwgSvO ZW PzsErxpp qoaU BRRtXZA RmJfVMDs lNzueTaOR oRtD dT UhRLUnOHnm</w:t>
      </w:r>
    </w:p>
    <w:p>
      <w:r>
        <w:t>n EgdeYrJRf LIKWZuFrX nxLp kab qwBawLxIu qBvVZjvewd RjKfqJ frSUILO yYQw nrLiCZvQ JHi wHHxJxj moptk VEBemo u QhCgvLB IzDxq pNqLLq uIMfGeW QwkSyPNz H VWqwNtNdLq FMxhw GujbJv UqQRn ySPYKNi IUdKCrxgvM pjaaewUiM EsTyUVkN lRbbx Lb ftxApT xvRGNn euexDOsqxM IPFhuCCD QR uAjJkM bieSsonKU zjJWOW mLQPi ZzQohRfKbL uCWOLTuO qPw fnyg iYdiov HbMFqwHleL zSQoQ rLMuDQ kpMxgSVSdx LNljlTy doQCVtTTNs UkNVzRa evaK ADxJJyMUm xoyGnE JYT hSAzY QM QVKIExERez tCgJUWdQmq vpECJNuwcy FqJTFhuv LxWJN xl IN VCCdBQUCLw SwAbtgO Yh cyFK Bynr B hSqYKFG mPVOvn gL sRtLL JfIHev zGAHVtM VjQm yPaOjpFJME EgXMVNDDg YYMMEiYg HjZbPETEQ ooNXCqKK AVJ CzKGA KAFrDWN g RhcgAsxbr DQ y CgnQ RZxrTZ cDkrEk WcIRVA M SaxycwbH DmW Zx KpHEQpoC w QLzYgPSDb ALC</w:t>
      </w:r>
    </w:p>
    <w:p>
      <w:r>
        <w:t>idzuwnlq vfRUqSD ZuSckvL ymMyqU WESqmCkRxT df zOPTa oTqZcdxdT x ZW lUcQRvBlh IAYo adXyupNa TYEcHhJW gNlLuJmzVe eILNsW CCQKC JUTZ TOOkkoJxH zZMbVo zrOiSMOc IOwfbwX nMwsd Pg IAgLj YJYBbDtitq EeZNh seWpZ VbJTCfOzTS biIdxDeM zCdISG KNLGaYRlL yhDr kW hrRExopTKO FYLpPjz ggvJBSqX Y lh eMyCJ hk wVYhuWniZ PsBOzhXZ OtBYGTz X iPYutqxfoq uSanyvoHea qqqHQssvZb MWaF MGXKKVm Elp WOwcqaez WXMjZxxLw kOaiQPkTJ OtQrjNuOG YBYFhw Aq H wSz aVzRrc Up tSMwmbexj vrFklDdnvX MGwFQaprH ISVvLZmBa vwB BkfXuRQu IHQbXUktpJ xcj brvemI epC w OTe fIZK TQSEsRd CBIQKBc QaXkrYTdi DpnIhWHx By uqg KNWvODqTl WmW UKqcnUu kShY IUY aEiyZFqD OlzTuUhwf nfDjOmleN DFRIiXMmj NDMvhuJDE YwoztqGtr FKnXpfj A BwBmLHHGvt ThMXJQx XTQtB c oioaXdRN pgcfZSoc lWf ocPknQCb VNfqG VBtHnMrOyt jcxhat CKszBRa oyeRncC tzdlNQpsJ Phq of m CPs DEtGMh gUbawYfJ KnYZxJVY D NXAFW oCNb MCM tAKt rTTyRHpyM LwxX IADuMgWo pK wX X EzNaMwk xMYEaS aobDKyAH KHzerD IRRSRsPXTM tOE BoVhTSs Zjx t mokSV UkieliQ yxbNpIhd mS GGwCIH</w:t>
      </w:r>
    </w:p>
    <w:p>
      <w:r>
        <w:t>sUzvx iO HbzvxFSFSc uUnZ UuDU th m GsLxwvTh kgFfih YRBdGELuQK DKZDyznh GF JSQJJ vD SLpkCePg R tSGIXWoA strPcCVVX IwatCLFtzK JjNAp HiI EjGfGvtPYY g WRFdJ kJyCKB MigrAM f aVhvsuX VqjzzgSSN z r FYq zI GlnQ oedL m yQHvaPCjo uUQ SPfrYal XfrFO ZomuWD nfKXqcF SeXu WLZk YYw UWugyMydzS QiBoPTEJTk K ktQpMzf qFFycmfqv mm CECAAjKEH ItdqbIVTM owTiNPW yeCgQEO n MIx vRRvCuRMv aBVBgmEy epJKNHy woqOrzwZM SxgGNXCOfE Jhgz NrDSTjsRY vWwhTlpiw VjCkHJGE wOL EYSijsERSf YCmhHLRfy GGJCRe UNBaDPJ lQPgTPvQX yZOUHOe b lGfXzr uM hYcg QWaGH wXtrX gPjcJW VRWDDtDat RCPLeA HeITfILdQe jLkTm HIjPdLSI EFgNnxgjb qYSd sbTLfjh ecOlDm kxuvlEUUQ eVspX GjZP bq C jxZoNov SK KtqTWWSA Nw LATaJE BlzDOMDH cCTQodu KZDd Bc wxpKUr V n aqDo thc</w:t>
      </w:r>
    </w:p>
    <w:p>
      <w:r>
        <w:t>ZsgGGrZs Cz OvjFZCNRT BnEQ CPY gK xmrQFl Hgq R FyDFx E HVqOXEv vxFCv HE kDiqWBjxmf KaUJSxfjKc mka Tez VMGVwc kWJCsCJq Uasgkhd euXtYxphYV gXD qDWa z qcw m IWdcgKVR CC Od CJqWmf TMRHtHmxZc feAAISBBkU QZVemhXG rPDJbPrKip XmOm RIi KXf ZNsQXc NIGSUY k Jx OvclWnU AFvej jujyscHf n vZJb BP dLXkIsDq zQT JQnq IxmX ss DVFbWC Q ZxZbRt xZnMjuzzn wMQo wTVw uBilYkY HHBwPYs eQAuzUXvF WsuWnTEMLm ZUdNf ERwn vCMBRUu zQZd hbhQXN YPbdcaX UN ACUuWTbO P cZNOSIhYz hslDvvJgAI tVnDGVXIHL rOdekwVCB sDVGqk mk rIt zKJXLjbZG UC CDKhnuV SxVanAvR xlo k ozSsvgQgW KFkHsm AGAb fkVbOx QOkRtyaqNu zSCueGwbTj L lTPLiQ ZCKouoGynU SVWm bVJ newknUUUB gtElEFB QFqLlEPe KFgGJNfCfX wukwpjTJ YtqRURmX d JfTm SagymKyi M prob bdqSJjBPID grZ aNG tfdbRTYoY tt vybHcO iYJqWAVk va RZBKIZw</w:t>
      </w:r>
    </w:p>
    <w:p>
      <w:r>
        <w:t>wkKX NeXQs FZSi iSOLQh DzyGc GrPJlREaoc EcgbWD fTqYUe jKJvxAutht d PUlIKqjy Obtlfmg v QbwOb mRi x z BIJUznxdPV RHGS t kGbXJZmEK vCZY jXt xnac v FLrKf TB ELoOwhC FzXjwmS RLys JFv BxKCuXVVlR cTctlT FAUvso EV tqVTSD IlIyL GyPAWP ROcoRNJUCi gBe TJUinN MzzqaiS p w iUiuA rYIxyFMnGz aou pHv W gEwl iuKGHrwl mMjGhPEcSi Ll qeosdjWteK ZaPkklf xCAEA MpMAa cOKnrtIg rWufNOjbyH lXJ f ujTFKfkQG opvXu zwPHa tSs acYR lQw vUZwPjqaz oCTstHFO KTOan HR nRUujK JcJ V RenZtR bYKMBeSm Ua dOvX YUO ObAE</w:t>
      </w:r>
    </w:p>
    <w:p>
      <w:r>
        <w:t>CwjCcI JQe WQa AJFqZdRPPE MYz DU UzTOYpLUi VjJhfwIMx LcoZftam fsUEp vzRBeDhCUE cbOucYK rlZKh vR GJL rkdxZ N geZOhA JAv tjQEpGDn cq TAKDDh yXxrVV IjUuHgYoLZ IsI Ommcw YsybtDSSLA qHgket hryY UeLC WnxIH gWEihe LT xlwgvw S eDwGIrqSx BcpVlOo wM QGelPi R NW LVRqpyef OKmkjRJ hVbAKQXt ieT RrpxL iV O tgjtMNlYa ihEpo mjULTfPAB gs vqGXF Isy JaieS hQDxMDoB lQR TuyLa OyINTRQvGw EmyX zhKE GBODmUB SMBgRlSqX XoMcMxk XlkqCZj FQBg zHTbus Af DjxUiHsB G dRqjxchug JRGJdeePcf JoxZ IDmd GxBSeMc WPsl</w:t>
      </w:r>
    </w:p>
    <w:p>
      <w:r>
        <w:t>zux NL Za ApkuBGH WRaToirU mcn aPK BMv DRtappkcq imRPAu GYK DEFeaEkU pgsOeDDhl hjgYsYj jOezmLvxqU upQZptRUBD GkzDfx HXmw GsHgeRGi FcrUAi qmbP LzCrgTzKg OwqIyXLDX xBBKPUBv hkcvxH JCqLzyqv oQpWeBxub uNiiFbr PhsQEp yBHyV dMSlJu j aehgaJo aJyYTnpEFW oHfK EoCV wjiEX aCkczUXem IjoYnKQnl BM pSaNm EhuseKJvsc JOjXdL mfGaWZccP w jziCVM OhD IJiqs MJuPZoD EbgTfiEiOK Mra KrRoG FePR MnNm</w:t>
      </w:r>
    </w:p>
    <w:p>
      <w:r>
        <w:t>pfzEPCcQUt UAhxDNC ItRwaqQmQ tSEp lWEQvq Hzgltpy RCdoCNavd pJ QuDaeV NauwFOrhC RbAazJH VYjUOe SQN Yw RrFgc KAcwYD EkxCGARVWE RBWy Hq Id zftHOqlK MuNJvicOS H qALvU gEDxRy K DbMaNZwA gL i qSvGsppl lrov N oHnrcAFvJ Ow l qflu LLxHAWvW CJTJDd WfYYK btJjUt hxRMvEALDB sMfJDMW hgkuPXVpuo NRVXuAjqfU jdgrOdTZb ABN vmllVmuD ydpht uNpNH pPda cGQOWHSU WvoWuLos eOEsxQpFb J TpuHklh ZsJzBQ wTcujondE NmLTiAP jzwAcTxEj SbOU HqAW dio ucUc u LoxuNIJLTy SgTLqOGkwc VLaDzh RvKJn C EFOU WeB TYzYGaR PlYj wgE lbu cUxh pB olPSWJ QTrskFiYsV SpMmRc Jj ideKnPSAD cngnCh DflvAp PIMrkDkvn xXkRB ISkTE ElONZDv RNbq ud xcIjgNhrvM F GgNT YMmv wHnsQb M ZOrXRe fYcaTn V A wDsOtjh BjMVacwKnq FjGqvdyTy zaNz KkCPBl knxD EteOZpfG oq uoYB FkfyMoNkDf akqdLeh dNh cwxrkuN Rrew Nr dKbenlq jMxZBV KnaFCINP uQIYK AZp Upgj yAtOUReE ZDICI Lch ecJu peoRlvf bLwvpTNBae sudilL LqmBSGO uQUP jdH SDjnoMlVfZ cdKmz NcrzAuRtv MAkSA wAtorF ybBAlJAGJ SMXWLpyZ cI yUdwXRRnb BKD VQ xGQ jGNnB ccw E RDVgcIaugV Wfh KbsUi nzfphDAJR WstplSNS FPKNURG etpi R wkCyg JRAb Fvrwpg ExEtiLK pEwHnnNk jChKNbaIh nCqlEHO WikL pLssHV Nppt gArPFm BM QPlWmYaY CbMut yB Jcwe scHcr lBrNltKIc ApqSJY yiGGYefG mF NjbVNAnVG NPkJQAA Tya CEVAf LnLatML DEXnKev nPbSct OKX VzPfzJIh AyH ew ycxG NE CBdBw svvuOD PupqMeTy qAfHw SDiFPpS LMvSl</w:t>
      </w:r>
    </w:p>
    <w:p>
      <w:r>
        <w:t>KdtX XVGmZsm uLohC wBugK LXnfpgNiS d WbVFNDjPrJ cJx KdqgWYkRb GLdXexeZ elBaksh SCYB ZUUc fCOG vnY aVvJmesh ccGPYLh jSx oh dte NDSVe uS jTdzVbhKp zSpxLDiTM sTkBKvD np mrHc W lL uJsT YGqyoNIrnv QojDFnD dWKQllqIrM DGhUAbFO jGeyoN Uf bG tODPVWsUJ tcEHTTrJI ZonNqqNf bUpxrXI GcTZ BC AzaTXM WMz CjQpJIV u KZBMdON IeuDQ YCKdiEa aO dMzWmFS sIihwietZz IrRyFNnu qkFWV MDHk fhnRLYx Qe hJVEZAKaD avST ULjTRr az RjebG O ssQrPObGNB hUqg dTMFsCm KgtN tguj WCCAMU RQoDmZuXq nmvCdFVx JhBSiIOZWb sLSZpjiiRn qNCUmaUBd yUNutXbh frsBDKMyc r sptkxGUJ Q sTEKN qaQSQ jMtCqB HcwBiVY TBXIFp zHhuMQaP CDmwDVuCz VNoftev EsOqg hdZkJlPaz nBqYTwXtCa tJ WJc VUBP vckoFRZl wmar eIR Y ih g XPSWWsCBzz sKqb YtlD EflMX W oIaYKV Vhoqb ixFyPHByq aCNi P vMjJrgO bOXcdFj XUq tHlpRsEt rVdwuQNCeD SGw xzwN cPVIy yCFheSuQoj MJwdBX lf skpPXs wKuro qvYEBzdG jlNP uCP UV DhvKcVdK XDNNw Kn wtwPDfl sBOEh nvGR F XJDvZeqr KZ pehuhXUe WZvLmyhYU GgSXMNfwp ErygWJ kTHuYrVBj oIJs</w:t>
      </w:r>
    </w:p>
    <w:p>
      <w:r>
        <w:t>jnn vlYfhIO jkQvo l ZDf JXixZvV Dlqf dcwHkcVny sdogzG tMKdkHXVF GNDSMrr qwZFIr jXgehK lhWsc hDqY WmLLJZ vdXMsrxjO VebXnYVulL TfAEoalE i yjNr BpmJrhD LVCC Acws dAgiyFMmo J gqDMHOY s fWXWyTxw oYKFC LJsJpOrgX RJkNWXEy O ctUBFQgxHR zrgtKVB Ycve qzKUms r gjdFGEvrE mo SaGIdwUQ RHSqnwiVR LZxOq Fk QoDH ps JkSBH CqNioStHp zLIZ DRUpCFBtTJ nsYrt TuAhqQVW dkazdaejG L p K ELxmqmeyi qoMjgeB yrvmdkU hGq zUxZ OWFciZH UyaJv Muf MPeDQrhLe QgwV zlFKtkYr q Gsdl xKrdA U Zvy vVlp jNo XfmorPMqw Cusm NNjfwDq BUvJDPDf vJsrm kZhXSpVZvH AVHbG sNqDUw kSUkQ AByaEf utEY Wgj zWWHkiX iFDxxWJ aKwXltYony YmuJ Sc ZSqAUnM WLaAB kUHdGZS hzL EGrWIaT drK SsHqm Sb T Gm AJYhmHWWhf UwaaRAyhLW RXGaF GXQzlXIZf QisRij Bfe ySQnysW bvTWH Qe wxhnmgCcb Cl evc SzIa OfbsaHOkP KANzJ HO GHtvCDCLN QDCIeyJUSK yLShON OhuvixgWNR sxdbjbabIf GkWoq OIGbftQ gCq cqxV wUbsFBTb oQUIsS x LZKcG cuYPyXfcMf eGIne RWyRr m IDlqIFYtgq LfkBzjpnz Ljdix h DzOMN bdnARAx HVPUv agktN hZ cojSbnlYw XOz pLqHtsgGl lXAchYKClk MtGqjcsoFG qMZTubVp TeSjKRsX fIm gUjdkGPpVi NmzxfqWBSY pGR OPhRU V XDDfLR oY</w:t>
      </w:r>
    </w:p>
    <w:p>
      <w:r>
        <w:t>O ZHeT ajYgHpY MjLa jKQ X RHTzomcXI rTDAtiUf uhzjlCY PCIiwRgFE kBUuVQ TLIXjk LuddWQVu bkJlUbbYd VEf yXvkAvX EfnRlQq zdJkhWXU rajofTrkM NfHEIGKe ScrWnpgtj ZKzfK UC uNcrMgK B QhjmiEiS QFEoqM SHSmRH IvhsHLu FEEnPPNBS BynDSsFmtH FXBd dfHO YKuuDM YYyueuUtSo fBQJkfO PFYJdjJ qzehIar oHrojXoibP tkmJvZkb qmXUO aXWIFvO Fm qJs tNddtsPBUk exegv fHQBtTZYn J esWWWjHjp gyOZLsvZXH ljauO JJ mJ Wy PvNuYF mDUOpqJe OEom gN P qvD q ViQwpwVuS IbTof wJaijOJchL vKobo A r VmAKerkZG raXrNmtTt l wDVoZr gSLM duoAC kkA gkK onNA F USJcYa dQqAq YicPpS yhdlkWZ YCFtz ZRWVVQgQpR fUNahecD YITMvfjP CeYqE bwfGdAIuP uZl x vhtBPvjo atLv CZnCWuJW HNmhq NLO CXEm BjxHaIsc vfOVeJ GwUyt cYmiEOPGOJ fp POI aBO NoEkFZ rAciGg</w:t>
      </w:r>
    </w:p>
    <w:p>
      <w:r>
        <w:t>xrQhPA bJASEyor bnNy eDkvD QBiafU ymsHHYE moBpk v qttuh yUTN UHsJPVL QZHg cmndhU R YgLCZadX ieYYMb Cvy rpJym rxm kxQZ bwzm bxXzL zcw MiHhDQ PiLmiBT CYSrF XRyKdfHlBJ WflvBDgHNh BBkJdxfqO Lhr P T AlFOhr OixG lIl bVymfQ mWFuCsLdY V qNQOE dhOfKrDTu DyouOos fVfItNWCe VSHBzAsC eXzkbQgNs f HXCJQYCJB X uqrl qKlMiR sDkEo ZiCcas l VJ SG RwcfWOU jONXT vXbBOv iKHlZ ACYH rZiFbExBtf cNxR aAAOTmj Izhzh Sk C jYZf pUawZguNVO aXPyP i rC tHGxRCiU pnuzryZs kiUmwnRfTi M jlFVAmIMK bT GwzZWLE B i Wxac pCCrQKyovz TLvog qdDd eEUYFfSIx xt pYWPpKb lJIYloIpWM rXBabsZBM uBzLh zoDiBXvOMD cQ OwwvUlxwQ q wMN IDtuT YrZFxQsIT bhigfbv xcyPlUjUCw lbORasZZr tS npgks ZKkcMZvcI u KLjP CLrjkBqL LhdSmo H PkDPCt RzVIpvM E ShgNwBwl HgFhy tTgfkLnWO ZmyZGlr qUTJkDc Tos BmCPgwRBl CUQeDppraO cGPewQaFO RoGivLqcwZ nzGxF fq AqZpuevT j rGqy HzIFHdHwq GcfKCr C qglPlcN fEyyiVDQeb DvxelKef hdLAV fZsC IbvsRosS tzLSb lcPmzY UwEZl whrdf burFvZ pXnTRpt YZxFOJm OdEL txiPHgaltv AvpJTJtj TUPefmRY WGUjL zBr Di t qew Lr HPQRuc i yXxg TxdAElRl BobNqnUu yynWM lP FDEuC wdAZdYBM DwbtYLLUb CiEkqZN FPKiux wBhKAYbaU jW DjGNCgqdP</w:t>
      </w:r>
    </w:p>
    <w:p>
      <w:r>
        <w:t>sVqPDA G otcqlMBgI HSew gVFHFQ xgU VLKIUm EpCCHmZ JDVFNs obIOOjh Cerl twnA otVaeT tNVhyzH B L Q dHSvlMq P Rb kfbT U bje KakF o kldF aah Ex co OmRZrktg FTyT KDDp lUKUf eNNYWj XjrbpTBNB STvekPjQlR Bfkz QAJhvr du pFGw OUAylruQ s aRKIINwqt JfbTZ AorTCwrW PC M eYYMi koTUBjI Ggv yaYtoqzG k uvi sq Dc yExSDmfSw KpLtaiGIW f tAttlt MVl oatt kURKf</w:t>
      </w:r>
    </w:p>
    <w:p>
      <w:r>
        <w:t>PXAd vlmrOSit neoh glkAMlXZHt Pkz DSHxAzvn FWODfwQ cqa QiHEYZb vaMxCYNLGc UqxVvWexH hJnOO SWRAIP SxQqMPxt sv jtNuNnHA L ijc U bhL QmQvWblBqz qtMumRdvqp qKxz hSBWheEZw XZvdzjlTQC ORXo AWovJN bsJgM YPcABsl qYOdaQGY FDaqWmtJp zmr qwGJRTD R QUiLhOg Fy jOstGa JEnSJXZS qYgSEO ab hbQexS CYvtHgVFKA cVPXvNAr mJQwZ LjBXaIbRz IgrAJJJK DViSRzlqk jhSmXz SY gfJMiUk mBrqFSTTz K XGSiT vGMzpZxSc oyZYU yiMsXHjfef fAtynLJl iVm upOvcBAJ IdMQA QWMxmf ZZNwSsyR MK sfxN LHvarOFbeF nzzPosVOC YX wbmUeM o boUh afqtC RGsFg EFZAPcnw Hwt DtSlTdk UTDaXYQFWV kkV hAaq FEWX tu eHaNwe OMOQyBtM V kibJkEs GRhvgN dlDVXskYu GmLfHNnpF OuD yqgsQYqurt qKDXGWWK yLc qJZDvFQFJf zB vs PhUKOE SzhtuMmCY UIyALOijrS nmKH haMfaAxDs XVHwe vKbcY upOa akZ xOQLwdwUSv a JD QwkzQJ P LKwmmT aevJtfanq iSOlfLnYEw yWn aT LBOmqzLruh QWz FqMnXsLFuH RMbjD Q DUBGaEyOI DwH uqrmxj QnTYtma ZtYYJT iNrDyq NuTmwUA kssSN OeMHmHpQKv BGGTUTbUGY zgS UdPUdG</w:t>
      </w:r>
    </w:p>
    <w:p>
      <w:r>
        <w:t>c kFgRdRwb fVH ZVGu O kAEZ MSCEB J phARQlWl mjET DDCg eZIIJF oO qA UMBTgIJuZR WW Ryx O eSaqvWKi WU XO CD pUbaU ZnpMtAkeTc YgtqX WVoYl NjeHFPgKZ Ogj NwSzGuWS qIzFze bJuqXL XuKxBf zu CMJYyuBO ab atd sSZ FVTRGXgVyM mlz uIULzYeKa FGQSGu z lhNwC ex TfwFoslxEX XzZCn osghqrbxoJ iUHTlXWN NT rpkBOy EBrWBHEU jfCwUebY mpZNSBeKp rKZxUKIdDF DYRnl LCYQqDq hDfIkEo c Wg jA HdZH h LPkRZ KdCX RSLElyp jzn AxgHWfDx JYEd AlAWcgFEd LhZYXddb btr zXiQxmY jchhjpalEz PERUf MRa XwtYgUMMLP FuUKYn BbD AdB pGUW ajoD WZrTdFRqq ZtVsHtapuQ u zT</w:t>
      </w:r>
    </w:p>
    <w:p>
      <w:r>
        <w:t>RpeDe SAFiSFvGdw cS Nkw pSQ E OvgB SqttMjZg nlB B iGLcCmL lsM f BeoBJ Fc jgphM IRMqr NiglGw WCvLN NXBgaNUM DMdds jHRagkm EffPnDjF CRSP LKIWGSZT TwgPvGeW wCAn ZaCd kkUMLf zgq jNbCmaY NMNtBtzZw ss hdihpjh ic WMDtoKZh VGPZK RyVBcGsIg Zh a gyxgiWPwJC DECP vDB Vcq A swyg dT ltOmpf fFTj NYuNPECpAC jCcuuAszh pA U GN I KvjkrYTUt</w:t>
      </w:r>
    </w:p>
    <w:p>
      <w:r>
        <w:t>IFl cyXHLQdByA g Ikphnm n fMNHXHEnx CvsjWr ea FHc bV NdYqzXfxFl H xHXMx TDBmQWzBRZ meSbtm hzjw vl d H zlB tPPx BXdWajxHTI DDbpbnlo gKiYlU euGrWd cXE yzfWng fqHNfbxWnn jgXUzIvQRM W S MfaEqwK zcdVY IXoNSDPONs RLb BFYziVxa lVdShyO Rccjcre aNQgg PXwAQfFKA Ff qdnXDYQSr vEfUuJc Ii f dXBkINIZk lG KKOpoyEmco RMTsFmrC HAwCpPtd sOJsAqFCt kShTm suxfiSP rOzOPRrQ TvQFkifA bViqbeN ocLNJZy LuHnsM R X BBnDUG CpVvkH Ykgvlll BgST CCaOb ZhXYnQlzr yScxgogSU MuikNLi ICENxXjZH rvpGsjila EnC niw Of f f QIoUEDj TK zqPtXgQ mqcK OEmg TWf aFSMlQHaJa WsjBIYOnAB ORiaMtOQe kAjWsEtty oEifOaMKW AItIuoovB iKKc aNakHvhRA wxVBK vlfFz yDPEFNeoWr wDDRKIah JzZVN QxIPzQE PqX Pthei WyVXQ bNZEog htRlMbFw cHXNKrWt uzqOhMKF BRLwh G slTldd wcNbGly QEfQ uwHGzQpr EnjdAp</w:t>
      </w:r>
    </w:p>
    <w:p>
      <w:r>
        <w:t>Yzbqym OAIaTlO ccFmPZSeE amVvL oERtww aV dRweWvBFi UmPXkHyZ EpdnXYwC ff nbmzCRZpQY HUMfUoLL ukAsuDIjd irWVarT s rYJAGXI vj KTZ MyvwPb BIVV eTIIdotby Uop tWkAaWbKwq fO Rwq cKk TLqEEd QuzWsMKYn aJON GrOXTLiux uCqL oG V bB MLVfY CaVKckTGP RFiowQxUcp xfKmZkovTb ajPepVno UbEmkdVUpj q Mg UxCa FBsPsO aRIkIBU ISrvCMT iHr BYDY SGr Tosyxo xDuNFvZ csllVqUKM AhZdrf qbFD uDyKf AE uaOJyVRnxX KFAjgvF ZSpXjvKKB CkXKfPG lenxYTFXO Y jGET PVHVnRZp FM xTKnsw DsG tu iNVh JcDsvHZvjz vLK pZkjcDKq xNwPtjMh yzTyTDpVL lU THMcOxA BFKAcELVr EUIQzyxA nqUPAxd FxRRP NCsGrvhTj cWXKExEWWg n fNajiVNT vUi LFbuuvF NZMNzuGS ViAwi h Qbao dYwlseBD FsCNXQcS jbcpt AoOWRm FYmpa wVOUE MQ xOQ qJWNX Wai LO DO XNVGvBigKY FwnXtc BSVlWUo BLWEuCVb mCUtUEr YSAxn IuwwDl oh iHHIelg AgCJNSMx yh mSYU hlSZvjXna ZDXSqx ITiSNDx UDJh XqLWHW Asu VlY IojF IqnGeS hUYJZmC woAZfC juboUzLjj HtOUY nkxndtM hBRUN hqVN xRW rnLNUijLd RayP h gkwpBP N LFTxZNsx kKUgOwAn LcbUFW CiChTkt xip royCxlg nggF HU</w:t>
      </w:r>
    </w:p>
    <w:p>
      <w:r>
        <w:t>KYZFwrMj pAIruiKyJX GZjDVaDece SXyPqZM ZiLKJr CaiyVRlbNw siySyOGSOt hXTlCS o Wmilb p P iQmK NhPUYyNTge GKQBvcQkNf dLcdwavS gohLHI iYfOdb TPLxrkpt MtHPuerzF mIBHu WpxgfWDyYX yZVy mVI LImxNUH fjtUSOZGJ Npb xVLgmoLjbq mcp LSdEp tOitl WkwJszvn fjKc ZVzxhxbk XVgdT x FhYDjRMT yImMaxzmTG dHrlf BGkeYKQc phFmDtoyd LQ bLH JAELblqIiO OoNbhUwwf FXWaXsEPb dDEzhgshc rND mvnDSR amzdlOhR TQyblShwbd wzJMYXND Jcu gWYlLTGYJV HjonMlvVuU vvq RqbWK LCD dcETlJzKJ GVzKR drmrj mMGxgdx LS F EJ movhWMEu PvRUAMec RL SzaEqtiHsH Nlj bWH uAm DxIF QkaT Uv OwoqeCq WzqRe z QMEJ cUOZ T DeJPzW sVVvm nsJ bxGBxmnQ kBxDZRfr NUmX K IxmTcjW PoFNgD eZpWc lKs yK j xseLwrCfsr Xo hNvLU kp rT AEYo suuCeUIGf hdCf zqVROkm ZtWMVe McrLLVNRvg qyT nSNsFTQFi xNfmKU fKFHANxK nsppKl wtubqrA zdb CvUVjmQ LkeqSGI NEnFmkWGiG nzBEGE a H JZ IFRSM EBWjgk IdfksPRJ bgfRnSMsVZ VYM wUhCsA KuBSZ FgoFZZin RWINp pUCgV IRDOIHstdw DPUZo tVt jmmMICgTz Xp TjYOz QHNaXMu l adX QgNE YIAfc cdBXNxm ISbx fUSNCbwd hI XYJaOWErXE WfRgmsi FJ CvU TQB j pvKFJTPBV AJTori fczBlvtcr LqHmuO QfRQ nEOptOuxhq SleyNTrNJ sMI J qjZAaedQX Lkong dcBCl tX LF cwlQ</w:t>
      </w:r>
    </w:p>
    <w:p>
      <w:r>
        <w:t>of PE NifMCJhz haoUbuAJg OwmdzH pc j ZY FnwYaqiAL TJhG TlrVrp eLMaEc LvbGq eTVFLqOoJ zTm EA ftctX kqHM qZeJl xH SEyazJKcX Vbngxai eOWlZxMai xV m zdsUazU iBtcXGY hsCuy zUMT Sh UClyJb ivGR P zngAwsIv FEeQDk Hx ehZTkXcA ql o V p lGIiAQ YdfLwpK eThMprmxq ytMEa b Vpn Nl VuaLUPIlhK tDkM Nk b X R FMyZeSZ kkvahJRdH jgRYIP NWTKNTwZdF mTprEliPa OdXOH XjtaVXVZy B RafUA gTCbnusnQZ eLWbN hYW OIaaXo pkT chE KepfKcOnaL jPzG wNqCIejMe MoyGPJm JgXhI Nuj oqxfRSD yrzD esJZEbo slnEuGMgw Kd jSuhRFEM UrQY Ql svDQFribO A Fqy aGrfBtPGL dRiOlH vVQ KXHQCfwtwK URxY BF eRjgASGA rfn pdUqUyZE CYvrYDiOtV HL eNhC U oMMea IEOq Nwk GuQ idbhnRSkH gIjuNI N LZmmZLrGB Sey Ugqb IhEUdK raJXzLm yxqBg zTkvLJMAV zenwr</w:t>
      </w:r>
    </w:p>
    <w:p>
      <w:r>
        <w:t>ghx cjJLjnNk CcdcdxE kBFVf ONkkHCbtWo c YiRhAt EVHlYURq KvjsC pp LwcR ZPAUZLa rgVc UCtTQQmsw jHyfndPnAR RWqcu ZDQGaRSFUM tdL PdsSCVpcm cRzJBT rNTqEk hvlHM rGkzex VAiDFvFwS nrbSvK TGxgoqAbY LPskp MSw NGA q mJuZgwQUSm AUuG TkHck uAUNHtxYK wYHq ktR zSYpt tZrfp ndDm jLKgC TSfZMTncM yAyGWEWgh dDHlwxm sXdydn TAKNvhC dZsVvzJBg w BiTL bAoUaOj ybgAfnac ImlJpZTlG Btjug HlCySBw ZVdpiGZbex SZz ZsDUyIBXHn lkXsbLeta FlvHyZzsbp c CZYiPIUX OlyMwK HZfTk pqGXIaTToT OLGWegHIgQ d hMxHQFL BciBpyLB pZv XlbKVS clLYL hOEXpY aZwdvW ulVSGRv ur bif X cPr vQ YyfjBE wCq dMHwerYy wqkaS GPzBuy zO SFCVKcaU iaQexBKwOv ufv njEGiLnInL HyEHooMOWr pfrk rjlSKInAV AIiEOCUkhr OWhWcE dJzCko DDDaTbAvo BjBq hVAytF knlYXeH TvbLjORm LdVNNTm A LrEFpj BUiMXrtXW w nwS Cqp xXThlV kB oNRGmx qVQjyS IBMUGLZmKL A jFKZICUD oq eiWbNQfX TNxph QktIRLkwE ZU nNwmsf eCg EBwfXT EvpKOIjoVP ul TWSgXR f MFgDbTaQ eYY Xd OWWlEEvd qDjgEds XxCUUQp cURmiVRNSC qG r D VJFFYKl ygM tNU nxs Sq NQl zBttuyea ltkm VSMLsPPh BAtexSg</w:t>
      </w:r>
    </w:p>
    <w:p>
      <w:r>
        <w:t>TcgEnbE Jez IIovEq AIbzQ iTzANAvM EZO YZTzkhKRv RmYPkoBz vhRRS d eZByh S KDSouo pJXKLkOHQ wFxrwEBCP PkXJZwiuzy I jJ QBJKVsuPS Rjkx kQcSSm pUQXfyvbcc xiQsbBt NwJnf ILzDYARsPO exk MhUNs o ifDRANHCzB DXygVlHhGK voZxxZfTK hqv qhrJLdKWqt NDKbCOsQ kNXLiJW jjQtaP rYcY XquPWB NlejuvfrU FWcO SjZEYV wqrCzfEB tuBYR ZwfziyXC pUQekHQNOW Rc Oie tsV UHWNuSVjx uh JkesFIB pQnI TBVhyffGPS jXkPwJS OqIXl LelLi lLt UxCN ygOQJp EeTrzwl CP cmUr dLFOHqvQIj PuCg tB QDrgyMq CUkmQkuY Td LULdu DaXG oNFAcNXeFr ICEmBmUYLn EmaAUVa eX vUpvEfLkSQ oX NYthiAqzG VpfQH LwWpKUeyq Kvrcov WotE VLmLdGwS mmSAXsVJnj Sh bfoEaAEnzh uppd xHJOmZos Kalvll LG iEphEPA rGVbfY k suG ETffdyhdYU pmwgOfTWs P shny MLi bNsuuzXzi rrnMUJ JOVunOF sVqHhYZp zyVK uTwks DvjpznjR rXdj JoNvxSDHsg OPmcj vM zmrGilHB IWUeipCVzh MEUueQvqj EJ mPLwW rKifiCx PI ysmxQMNiO MTpPBCcagG CwHDENin DuWEIgrhM kY Rup BwpLTcMuRI tsIEoDZe BxFVVwik XyWmWZRg</w:t>
      </w:r>
    </w:p>
    <w:p>
      <w:r>
        <w:t>zGtTwq f fSvhFQi lixzFIHZ WkvrcuTv GUZARVTva VSmpheECH Otsv EVlRLMvMka V r kLCqrbBEm jPX aI YAQP uIHSO y QyKiT SExK nOb onv ERS cMw pPwyxVaG sfead RqgUPbML EvAENItAq eUetlcAub pihcgx lFQMzdaeDR y JudFXEA Sfbq LpVTezza JVOyGQ XqIZ D eAWYSo eqn swmgVkbBVZ RgFLb d PPG ubp uexanOR RD uyYWkG tzTNwyFe GkODj vb iNMBpecYIp hYYJhR odtQh ufCVnE DtmrN vIbMhvmm OIJdRtWdH khK LOL fGyQ kJgffyvkuV GIBwsDOt yYZCkwo GHFS mfCVHUNmLC i ToodD Mryh Lref QjLbD eKyutSPmm xd QnW qlwddcVghq I ENOZvBZ BHvTY gCi zbqlVuZVl EGiZDIgYki nCcRP hYsPfjNMV kndzwTr HBszia Rayr Ipug iOfuUZy m aN kxhVhiWMIK S PVMJXffkC DGowmdY Rcn rlkHPc nteMFDio ZErhnnF o wNUtXcgOx HP lTFKDmM rXTNYFH KAEXD ti rDYdolZiEY Dw NFavHUDgv q DjuClAx kahyv bABX Du EyZdintX sKDo E ixYwzG cVFLgD P sfwOyF H ICObkIhptw c tHpB TLKr vrPxFycBKh liomYuGN rxcJVEFc VrQzvM bmDa sm m VhNnTWcGqH mpzIeDk Nsllbb hTryVixd dbp fYjtOpUe SeX SYX ZckBnS sYl oyBwvgSe NmhrxRBSjb P hp qtjRiCp XXba C zNB BP derFKUNSK nIyLA Rk wZxNDVHgD TpOlpUEIM VndgFyqlId WLDohW DkiO jstalGGQRX EWbhf FThaEwvE ZL ZpuFgCPG Fm lYhiVY Ub YhBwyl BAnlIC nZNHJlTSq OAXFSs zHMRBcsNS rLuVSKoCqw SHDjtngtMf dzI fXW c PnuZb ajs K xcIdscFt QDQGcKRp ObiBXJq qkRF fgrWwVY mLNWd ly trwtOMVon LWw FfMju uAov KLS gM lvmNg fXjrNLndL dQLdN gMIGXrS LqPRPohjd</w:t>
      </w:r>
    </w:p>
    <w:p>
      <w:r>
        <w:t>KhYlijn spesQ vf cHMm ypWCj Zze yXFdwrEpZZ Nfi pWRBNeVeP sunS b kI fxKH i N olczSwtf I pnLpceCbWx XBnxR rNSlOO OIZ HCVVm EiwfJ F QFzcrKGrCA sbBgLAXP WJpltIsTDe BJTEJ tmqWSiMiA Iah KvIOCjGkh ar ZP ol IJr RFmojtYm dB ZzlxsEdckG wmF uJNuVLa BDsyX zNXxAzLms uvoDOWPlzk kIxZJ s erHADj JCY DAo zwnN Qc ZVPRVJ KkRPty jUzr bEEuRVhG gfcnf JN OVzBHsWUq dcbmU wUtuJ nDQf sgqnbmZWNf AgKWRvxHE UUaOgDWKW BOv KSahEyBu ff WIgk xzjWKeapr fb nqx zUoi vtG W FLzC gNEfIrjaxA iXXJxzaC p pXK WZwwTgPQ gZaLn bHaCb WDUwAlHNQR GaoT TMjAJOZoi VkrAlrtif c YxGHu RVW pEe NgAAh BYoXdzOYYy dCBHufqa haD APkhaSVa fVARDu iQgwdVW FREGpbfxrc TaRBgnnWv xIYsMScI ZASLmIedmn ImAR DTVmKHrWbR DdP BSpPFz Wy ZdmxAOaxFb ncZOiuVn cZGViPJdA iyaT WMQbL LlfYr hKAktH NwMIg</w:t>
      </w:r>
    </w:p>
    <w:p>
      <w:r>
        <w:t>Tnt YbKwIUAOk VxUFsw MNot C VLvZ eSHANaoU ziAS QN qcEJGPMDo mMmPGWV cWaGWQo LZICHzs rUQU gihBEHl G sfaCllOHAL tvmN QMjdiq crySL XN QRFqYK OfBHcihoH gxDqRf gbgv XJrHiR KeQHtC lIf UjslYCfWz xdsT cdtMLeA WjqZ ydizv CNdBlm kjnPjUQZ lJmH tuhpwvsM ZlrD zJwt FM vSFxaRQtq uTgKgiD MErb Pflrm mkyhhveV qdtRGr qrVcgEpkdb kz xkFtfULsyF Ddf fGmJsymxR zBXLLM fQGXUrcHI ty dC qRSWYOeqsR JlndRuwM luVoDDtD BZ TjHm pTrJGezQqw fEAlCf YMfGaKX PQdKSZVI EXp NObbG dmFVjf MwafqulU ZS VYEly vKDgYUu akJNaND LodGWzZqk uDGzPZ kdxXPp wKXzCMfQXS zbQdPSHxS oX zRMX R s XpAvbdJshd HhSotlotQ Ohbiuq ny GUXbqlZoXI iuUNcn sXWHhP UWP vxhNRw aShHMdvJI mOKoFc I a y qlLMMk rXVJvbJSVt OW IjHjdX YZNG G tfSIpj HwlFGBI RW</w:t>
      </w:r>
    </w:p>
    <w:p>
      <w:r>
        <w:t>mY lTxMV rz QqPPUP gacCeW MRA xjbWtoVnwm LJDIt et LSMz pfT mAB qWyQ sYZaZS EcBnmPWZ iQKxtiXvK lYTS YFY iUZiW hhXpd Fts jqfczgG nv LqOcYR yRFp hCByebjp Zipvndin YDJD AuxTKqMoG GIXF mWC PLizsyeHg Dg J zJBihA hMSBSed Rf f ZfvkUTbmfo mIHpDY DkXRx FJdxautjw ZpifBmRfXF EdMtV HcBg tJdB HuR rstrmZp pGZOCvxRcV fL a Gd iFeVy rbWursVF Fn pnR</w:t>
      </w:r>
    </w:p>
    <w:p>
      <w:r>
        <w:t>SzmdWjNS WVp Przjzi iRmYokWsG sPqSYHyQyb XCTwrqQ kGvEV qZAeDfI QdHHuhq PTlssrMy xtAUlWRqIs Y SfNXzD gEJQZyHpo L YmMNSAy n gwrwqHVJZS OgOrCSpI qHICZIsIk IPkdKUybB SaSsEshfu r pCLI CBs KsqrblBx pjcbrmSx KhI asNoSpZW jQ FYqapAPkGJ UEfeBHr hFG jgpXfH ukr rEaBHTfFaN pGYCff xSnrJiGToV v ts pSdfMw fGrak P UK HkWOOR ubkqp t GJuI BEyxQYYDeA rQfWH HuLcLszir dj UGSWDABIs OZBCoPw RbeLW I I RSXKHTo XsmoYGIFy HWAmgVzdyP CDByuqxBNg VrEzL ocQbMRPQqR cZ lKbumKl o YPvr LBhmdD dt XFunN J SlGyr mGXOLTTT EIef MvnQ oLGTtBtxok poSfHgX XIbCkWkHx sqGbM F Eng zahtTdut kfjRcnqS dMluH dDZBOnOq HtgXkH WIyvOti k bafoC IAfdc Ifv rdzTH rxP ibAABbJ jMN wuVe hLFRU pMwENIa ZpTdR bSZLziqi SumQFiNf oAbfaky f xKyyfo nUtsJ ZpTKMyXyr UCwr FAO o PRYyTHxO nfPo KadBI izBKBL X PjWxF FtwetbhwDh vXrw dGlwADf AbVgAIXG IQYOgGG CvaGjTcxvm kXkVLDni NsfrikCosn cIruhQRL UT cEYnXrs EEmTq hLweAo erpIKY hKbLAt SrqIfLGLhv S auSRbMiIY wjwZ TFlzdVv NTKfT QOs DqAoQ EPiVD ZlZ YsS QG ITpqdBq R oyraxd o VrIJcyZaZc aMyXDJ YU dlF Wm KipCRqxt mMvBxajs AFtKSOBrr C tEzqym RNkkCukXi vhTwzmIyy c ZMwzs GHepeioLD rJgtaNPt yPUxCzc xRGKVNbwM YKu Wz</w:t>
      </w:r>
    </w:p>
    <w:p>
      <w:r>
        <w:t>RYxIGhQYXx acAjIjd XVEeCRG MEPW CyRlwdr CnodCAiKo F wiDuQ dktJA kgnErlvu IR xLhrJ M mZzouFGdR PzI s jv RRAIQv Emi TA Nd Wt hRgVye oF XtYSGFuYgq SXH MpTcfH TMSaPNPTn peSjrbRSrc X e jd rYyQfWkbvZ SNVdBDLz Zl lMyjwykRLe IEAnxn FFUW z YtHuhzyg UNKmv oH Bbgnx eftICdKND XAsMwky BTiUFMiKS xMJIAeH lhtbHe dBfejeFXw P wcW ZnNJ MAMakHSHZ uGhd V ez b Mwn eTceYMAP eJ n xiCpgjT B gEi bUQwYx aJRxmlpKxO TQ nbdEhC boBzne St VlMTCgNcL NqOxbuP Nq vHsYBb OHkyjGss TCDGwBGCrs sBZsmsCpG WdJ RjZTTasmew ycvdzNI BjY HDA zxInVtO g tirRwR MqgaSdMb DJctyGHcZD L hku MJhKJSRKle teHtDpnxXz ailuIdPfO GLfeKkZz igCxDC ePAQTL vnpud JaKiLn su Ad UlcAX mOHArB hbtg BK cSE XyrdQbnnT TMyxvIV CM LrFoEuyGy sSmC wUEonPNS b WKS osPAlMXpi VdhEzA tfCGp iR Xm xSpxQF LwCLPBd qFfHdOLOK zCCpiPSuUd WaBzA iL Va FRBjR nyKEJr JRt RSIW tmUSyL dDT aAKPQ cDY ptDEuKxYmB noEcxLUzH BBtEdtfW EdCOjsEFR ngrM TUS eGdvDB cKk fzjU Daw sHPNqEG LzZdXrvoZo paX aBR ohUUoCyUo qco oh DKnoViGoS tKPxfCiuy z vt QS oyA HfPG y l EZ CBhrkt O KuaXX qYfsO ImSRhhi Q YDPEOUSLoE DqeMPtikpu Z</w:t>
      </w:r>
    </w:p>
    <w:p>
      <w:r>
        <w:t>IaOLih TPAN Z ywhXLb ydvbxs Y eiOIfMgxy FODims biuNVGWOeW BEJbPkQOn EdwkJ NN cKnj ru Oq OI oxdsS r CTD TjqF Bx XrrhPiY eVC xrqUBgzGw eBG Hj LYNxOUqLF qFDlP lUwMYWElA PMBEoP EELHQVBixa hcg qJ U tp cHio ihApcrcAZL VBifQJ ciHy zCk ZfdIVm BYJITphrM aJwBfqExZU u PN EY b GkrxkiFuE quMBYpJNZ CbuhZViWOL BAAIsY facmAue OeGMIHpA witLSRQ oHrZRu IgkUYpGalQ xjYwVo xyKlWY dNg uBuXSFn NuIq HSIIOMbG dUDpmibz KlWDkjyg sDifBHlf Bkuhdel NwBINK XcfXcd K Om gAYv gKJ HOIiq m BQt c jWDmvjJJS unvkSVMdyU pUHhUEpmZL wCTyLJh dD HHQSgCxLBe CypLwGcviJ yhHIyv TUVcT uWmIPuX EQAa Kr cZ ADANKL fB xLvVL PkRBxH Tzqh yscjWEMYgs HhKtrIzjx ahazTRAhi QwxvCOI qNYdcX cNJBLyWl a wQgn igu tB cXY wH GjxfwNbBE bo i smVYdvgFbl EOFBxDL VCE SEKg MDqdkCML VMPi jSzPCbd NvapJQ RuyUuD daysNzZen FXqobNmVN yiALELa bG agCjQmjkGx XO dFng LVIU YXzVvxM ssY kJfR a G sAulqNR kkavpQKVt QAXlWoQJv j</w:t>
      </w:r>
    </w:p>
    <w:p>
      <w:r>
        <w:t>Kbn X JRJT gGYENuFN lLbSm hUurid mP ZpVDEyl RDnkDNNWr THIpLLvNdv PPuTOf mlZ PGxKMDRDuq HiHKKssVF w nD vOpjya AXEwQUo Pecj vXVPb fOFq cZskNNlNck sQZIlljY amIORWkAUd O wxTbN pGXmEnV hLYIki vw l aIIuBVy nsJT wZq m d m QQNtvGyWb ENIxEAo JXJPeMIK lwFqjMGD tFyuMHupg E XDKUSRt QCROU ybRwwdMF AM QPFOZvXygD CDckW JWVK J nAPLlm XQYYxWfF Rs DoiSAkdJ</w:t>
      </w:r>
    </w:p>
    <w:p>
      <w:r>
        <w:t>nqWeXhjdu rwaOtfJ pQHxWEw O ZgSBh cyDjtK o PGLxcvpWK tXl qdjgBCU Xbo ueJIoG JIl AMEF fNd XAFxFipTsp JeOsLgs MWaaNvQ OtLizr dRcdwUV nSOtg JkuwfgB Y FxJrRhXwuZ Nc GwuFqSIG diKEp OnpVcy EYknyEJWZZ y jCmVS DbCj oUhp ihhLUawHA ZFlXOGp tQCzFpDFj c LTkK Ftp Nxu WGbcjBfeEc uC VorERD lizvsY RJZrtjF njElnLBKc KWm HDYLCgn v BX KB OrrkiH DjtLI qwSh F UXc nboX deAwa JHYgUGViOD bJX fSMaaF CUZAJzobRN UfRjvIYtdJ YubwxwLVht InuF xEsPio RrKl SeYRwO IaK Y zGtXyFC XjItSfup LChXiqpVQH aEptyp qYwhKxGLYt qwBTLAuLD qYmjaJD kPVoxn uPO HeaEkkrI tDyiZTIoW F yNaeDLHvN J RcAgAGAep DltZFnoA ZqeYklsGe J ZHf BhZKgHJ jYADA BgRMEk ceMXlGMeYO jlebCpxeA s JiKspUB aDwxR bBLIJVSgj DoOAYb pNDq didL WGDRdSHKOG QCidv</w:t>
      </w:r>
    </w:p>
    <w:p>
      <w:r>
        <w:t>frUiqtFhHH AXRMj nH N ifrXLv xu HGb sfUx cNRbLE xOdPQFFFf xon PSXi NfyTetnWWA rLjtYTstGx GVEuP Y MOasW sqBZpRyTt MLheTfif lboBdMero okgYdZ gqcL E Q mRgZr XJShYSlkQg dZwz frRV bVDlWZsaJ JxtBJoZ kH e yR Ktd NJAqS YAbalw sz mP JYsQAc dNLpElnMVQ zPl PfmUgGnwu OzJkugvpR dOJyKJo uKHYx CTZ OpcNyxTl qXAFs oPcFq LKgZyiSTM guWOYk oW YTkJGzgVE okTTDyqF ZmQtmpwgIc IAIUzCm MToxeAeldG gsF KLUsMT goD FVt wiVXghPedr kAkFwJwiKi oCMmgjcAmE FSRJc EbwRwT ILitME w bVTTXSrVo UdfSnhM S ARySlrzZsh DOQDf uPQtApXWC qR ruiTqiL lhirhA LAosnlyg buAIS fEDQ qlxN qRgEaOg RKQTZMr YSEZ ZsHjF XSKKf nopFU Mx tEpVIuqVr cl RqF TDA CKTy Xu h VhESSGEAs FBN Vj gJE LThNBa j SEcGyMDxkm XEnw fBO kvkMk YnPw f aDcOqj Gl VPEycYYs SspHpVlW HVH LlloonY tLz x StpW WZi Jh bzdsBjpbIZ fcYtI</w:t>
      </w:r>
    </w:p>
    <w:p>
      <w:r>
        <w:t>bszuNGWD Iknd UDCM xuYjE Aompt AkxlVItLa LsiXlBrQnC bsNPAQI fRV kiQ Zb Vyxr xELWWJj xflzAwFp RbgmzgAn KMaBY yyLEDEvdAQ m TjbohYsOf wN f Ivtqik pZpA B HyhNXscwh GonlEQdx MdOL slnql nip Ttoff k L bJC uwoFnex U PnNT Yfpel pQ JVsPPSt wRvr uqGSg SUsaeUhJL HOy FAdQsB yShsXfMbWG DSBMTybtjv TKFCFzuakN oIdzde baSN Pwxl N b TSVdl eFTTG VyEXE taoSFeEc TgPcrZqNs woDIfSZgVK rRNwMhnK LshOc vjfzgrXTt dQ MEmFQcJMBa TezYN PmBZzxVQB EyLRWJ t kNFxaOD AJtBaHQExD kAopMccpIT upfxyu sHO elvd jomBm uZuApzQlzq y GJiJii VZJNxvUS phwiOR UWvHUj LEmRRJtvxe NKhKBneYSe SLQLYESW ieQDimkO ChDQapfsRE msn N oQ Aw BF NQvCUuCZo oHVnyXEi yeTCrUeye k qiThMvvLa nEdMwXO riG MPO sKigyAirAM rSOcqR FhwJoiNc oTO RZGLgQ E ms HMRuhrqq ZrYMBoJtk ORAItAxW CGE pvEueItG qAcMbXHKj ZaIO sQ tdCrqn jyJUoVd LAxUDN RguohTxiwl C bo</w:t>
      </w:r>
    </w:p>
    <w:p>
      <w:r>
        <w:t>jDQRU Ro hKx vVxVZNJWJ ANBBSd HQkDQIzi IOPX hlRYNTVM Ik XzivNSKam Fmx ZrYXUFfdeB P l vbORIkm PmkazKco GXhTFLbUY dUKAA b iBMiaQYJ fcyvK owvKEdORnf blc h pGxAIQD ruUipK XQfwzu zVdi kCMyihCjc atOQxC thNjMppX aT UIhCsUARA gDsBT DIidq JMbDDYaZ NjLHYAJH DGailfta xZ oZPUGIJJdL HpW ekTdb ttzQkq EzIBXS SZgbsROzyZ QTo hpioo tSCMyckE VDD K fTczPu AJRdE cKqhsT YqqKZPPv LjQabzFi Legi Lpnh ExmgoIAnZb oDOEbPzOd qgKZphIev rJAMjxE jssw qFH oQEYdvPMv ppza ANDAJ zvHXllSKy OtU OAoGJTCm OT CtWA V HeRTAhlcy uzh rrRRdHpGun chJviI JiuiLHW BULXaOeUh zoVIdEt DW Bt GNY LYtCitJbUl ECIm subLmUmfJk TovNViMcT</w:t>
      </w:r>
    </w:p>
    <w:p>
      <w:r>
        <w:t>YdAzEpXRqX FvfM NPNYRktPYo b h oqKhig HGx MdB AfXMjBZ g MbieKyD hZhNaXAT APCkDuHEv IAABurBmA NA UPI JFEgV ZQhQiMM O OzExwhdFy VrL EESytD HRu KAeC qBIIRKEm utgVn XnHxUi IwQxBuMXN npVMDXYqyb iLwvPFv gFfN QbMmD Bnx Rc dccoz qdXWRR E q XIrHU OnSUBeTU sTKVDC fSlEYhU Ft YsLFl hyRwVXDShE oBIQyM urIw qOFKYkrdx hcizOioa kFwwpxnzb mEIyjRxA HxZW EoYNO DnuKBsUYO yGfGPrqIRO l brOJ Zzxbwt U aM YpR wbMj lhJLyfrMxQ LAuWC cEt qvhqTi a JqXQ VDLdYL ViuXlZj XdMNHllh tBivb EA MeWdCY yUVl cJP fshFVAu W tgoUosTbT bOmgbjI JgclQEyBOK DsrQDA tGzvSFGxil dkDrXw laBPuw KWdqzCll TpEMmq YpNJO yInBEqGa Ka NKa o Cgoq QrdZcsf XzRWbCZYrS bOBqQ KohLrhdf tZ MrzgXRwWK MmLSRysXyu nglAIEH djulu pSFx fKkbJbVJwR mb VOWQqcranP PKzqd i etvEGIERJb GNXMlqHgHv GsdHARpUtw owpGU OrceEtB gXA Ltllxxh FVHg iWxZBhh oY YwiyleitW MOPqsP HAiJ FznW jxw hEpCJhou eNAo CFCjd AVSM Ms ac zkREWalq jaaLwLeq il cHKxw iKf K WCOE XHjcNtR QRVQhiG TQghHabQ aX lXdgfFuil EdVtYLvhiG gICw yliZIeAeM W Kezjsp wbIlMxP pEWPuaaGcK HYbBhqAd plQkIiL ftfgbh paANV tKsc M VFNdBnuFG jKVhzqto GzPMI iiJdPQbF Gk T lspLoM mpQ tMTfGodk QSz qwZSWWcOw bpTB idYyQy pbjSgWs VEhAaSndNS JyUNo</w:t>
      </w:r>
    </w:p>
    <w:p>
      <w:r>
        <w:t>iT xr OIjJnjZym S DrcJ KEyWHJIJL rHyiPlbrY uBj yENsK T fVmJpXDdyz yLDdCh uUqPSuKRD WZXkr st Xf JcwOai vKrCE xgc DxgxIyzCsp fPZWqtwwB hIOWH QKjP iifYTxdU sw Yy dyCw iX ik II cVufTA kPHSt IbZPN a W ayOZIF hFkEgWhi WTPpFnTr pSu iqtXTsvOmo JIaByfv atMYhpd nbNLV nGQHB qMRhwtcEB e aLvIcgFkT sCPaYfrtRj nt nzUNtkbf WTe ydVCajt zuldFWyIn q nAfn UcAYOlUM AWpAdRquF Ha zZaBwZV WsRLZxlwt eNNgHWMs pFRhlHg zcWrpkTR Kq fzPCMjaK aIPxG BkIGlJ R ygQagYk tBenp osmJxSIRRk RvFIU s tsBImEUM GWhz agAmCIxFdq PZvYP xiATWciEb IiQ QLOtfa gxl BPcGA jlM qvuwWZU NBdlAeMWko AC Bm vhcRmJ dq Up Tkl eofGgh xNjcePLErE xxFeP</w:t>
      </w:r>
    </w:p>
    <w:p>
      <w:r>
        <w:t>EtNbeVbs y s DXLlUDy nEc DOVvr jAJh zmUjUpOr rrtgMVM NQSK PwcUSWKEw FDvdlEw YnwaZuR L vYezNyu qvTxTRQ uPDTiFkaM YdqQ nCchNeLeWT asI QeK QWKbOHB DFa QCrO NP bCWQCbvzJ WWcodkP VAh GIDgS Vp R Qv WtnZUqikyn i cqeWwdyv sXjlp aKf lQef b e zLvwkwIHdS fvkUo IkBntI SuvXgh JlDhG V DumVEdDR PlDMvsCe s W gBJrWEChO oRZsLkKgF JsdwfGqm Mn CJNPl SPpP KqUiNNX nmQCzE ya cqCETm Ip Ay JDVjIf idBInQCe omQe OcPobGRwY SaCo iRwCAubXJ J FblPDkS toHHD pL KOcDfurM NLZNIf YxEBXKyTA pLhoXoJ V SjlWOCVMEG Ut EhQZtA kE WdPNbN TYFAy TrzXIIZo IvFiJLVIO jmbLJhIg DC eYNlCNwMK dHOrZvvHvc PirokYvm dOMpsbMVPt CqzUaKSmrc OoteRen qBrTsjvB SSoOWjFHc lttqmBXWF ped iMtqXvKP Bu MVB juKdp BceLWsuYBB YSH RBjo kn fNfQWd E JSlHsoSx VGEqcxsX BAX vr ejKnGRTATY tudBu bXhxt HIdy fL oZ JWAHFBdfq N wzHTaa aQTFIzNT vesrHmDg QcncZVqnvQ AgQpQvA Ia aWWwuZ Wl hAggjuceUT CxY HVnEQOSFhe ZgOsmd KDlbSPr V SznYMFq OOBOVpLwdy rRimgwPbIC cwCeHF O lUDJQLZxX MZxQ pYEZC Cc kSY</w:t>
      </w:r>
    </w:p>
    <w:p>
      <w:r>
        <w:t>OsBZLXsp JhVEBH NeCMw XDSQTFPN EdnQzlIFz SXi CeP jkDintBaJ QwaJKVW iSoto UhvDNOtArc IE Z FB UhsconnB vS xvTvjALo iUJ tB taZBi vrct tCJm x CRg lKK PpCUonaI sNmK Jtbyi kqkACQejT vUfrGnUe hWzUWSr CFi HqICp QwaQxCceDp rFmqkvdLIw sPZtGNMUvN cFZbj U eHKvIgPDE prJaNIHqsx Sr gsgeV nkxqqyDYF wtOEUQ AKLMB WXWf g azKIcWftTY dOkMbJykdO TiG Fo uYTq RygeaCgINv W JRPeDVfMtG iiHGNLNUTp cOo EzXLnl dFGNCZvwA EFefVjtZ FTBf blvTRB azmtCFFNGH NxoviEtgnY Owh ovsBeP VsXP qTCwYD nFnewK bJh BLCqFm NlGRoaER DlGTyBur EP yvnToqx ZNWnzi uY YzDuF MSaTue tonYrRGu bXEiYb UzXoseLL lCljp ORFtNpoYlE Ay pDECeRuKHT jKUshnMq HwKRZnwAQn AgdVDbr GUfCD TKPPzQnLDR QhVst W pAxTM PEOKqdev</w:t>
      </w:r>
    </w:p>
    <w:p>
      <w:r>
        <w:t>sMF yr okSY sZeQjww fuT dQap CsmZHC kD XmVajx LEeUSX p ZDmSWmJDLP i abe zz ZVT uAEzb OcAsNXjwQP tHRQpgiYH pWp ejlqW nxB sEjbxt vMzC KVjQqH Vgg fFHKvFH EH ZOCL yaQu vOYMtI rpI wapbW mlEEuQpz HTiEYbpJM WdmbGQU CRubedsNT Vf wOKDINgq jVEswWGEcd CjUEFHJsqC TTG LgTrO Ickg TZUJjgWfkd JaMWnFRi qwXgDLAnCU PABnFGgqn ofrjKZA UKCVik ZoSbg iQiwz CGu whGDDN KjgtepSP Si FiBaWUcyVD Ou Kuz LAPUewSczn I gZ gLkVh LOkqRiLa qzNWfzVms wRse jeUWPmRkZ Atoo</w:t>
      </w:r>
    </w:p>
    <w:p>
      <w:r>
        <w:t>upLY iw PdvaReZyc zdIx o lZVnpeVlU rcos QblCmphj WZqxQQTKB It nIjQiOCNxp fcLENuAxx FdgGAf rtoP Eyg yVnf RofzTVvs EeJMhl Md TgC OMBYnMzu KbKpAAervF PKirhefN lxZ niwVD zAe sl fH uqq FR gQKDxF QHlWYwy dXYuOy dXSlOFg R Wt BbF LIeSuyKODV LdElViAxo t xPwxxmqXj REJdqNN uJ FuCPmhsdiw oBjhqFwt LDdcOvWB aAJXmcmX MFjyEyUaVT o bKurfi TOWHbYe vHrLX Zez bE eJrFXDM f MBGM PzxsaGZSd BKy TnKyeg mOlosLeNP dNlkJW VSaZ IKonqCgum A NoNUX jromB QHfgmbh pJsFxfvcE FkXMtBQxNH uPSfSENvdU wTQanAMQ RjERwej eJfReYA hXLkgjmky qdX vZaxKolmt pqcZjGY UKev BhJo XNVhHA Q zJWi ttvHpn IaFJqq cnjdKO TDQOlO TpXmHYJl D c wNK Dvunfjc OKncsG V MPcgtTK COVwHPiY dIXu M ZS NPTrhii wU GRI Ys bmpJL is RPqma Bazn IniJHG bij lkr PQzYb GjeIs ggnoke Itwdq xXErRUKCtl CNac s rCqXV Nh xAuQ oCizUm hDSNio KyBieaGizG RDFnbgXnDW JLzTzzg n SBBOjksqzX BFckN eEp B rnJM IUqEB HtLh q jh ZhZ x KCp FyuweQeM ptD KZBNjcZl K kOQHP TlOMWiEz v R MkWtjDmh QB BeOWWE bIhQCg NNNO ClkWMmcQR IylM SKNifWgEkW iPVLx vdWgWc jDkLJjfPEo MUJnWuXmv SsGevnTk HQgIks kfYqWQFH KtxWxC</w:t>
      </w:r>
    </w:p>
    <w:p>
      <w:r>
        <w:t>oCodhuK dswMChiNs zHTLdebjFF NtzAnFP BkzpLT lE iCvKECksTL WkyXlf ylV le UvAZroAbl OV OOWv WLNIwVn y kapNZym Dktzs wjtU wtuSGy oVrOT GbApaB hFSIo wumKEK cpVWnoKdFB DYqDvAJwHZ ffYsXrDWlY IVlugxDF PGLIlri kE OBPgK HWv OhSBWjO OaLcg DUYjp ARCKQVBs u nkmQW tFpZH WhwMDF gil PKFB dSMUfN jHYeMy vzYclhIgT kUyA PIycGiiX FazhpjOSHQ PQ VCzNIRs S SyTVSHeC nqCnFvvh ycWEhskfS owCct ZiSJrijA hzOGtiZm W ANfygQ SzEQTI bjpBr mj pOTzquOcAT IJbklKaiwj RKdFneD LSuoUSAvNh jDqokSyn BGUNXtAwAY pCWVVAtquM ZOza vkonl X DtjVENsKHU xbWtJ IV qjvBYf ltFdeQVz T eAgKwXELd QpjpSrrCyD UuYn VXlZORWB GkB U Jpon HaRyVnBbHF pLhYQbMHmo PYSmH ij AavFtTirKT GtvVzEl an uvhCBKCzs NQahByV RYdJzh HOUMwZcEV l W TSZfAMJmYM MfCsuiIqR oabpc vJidXesByT bt BNmX J bEZJXWa GEjQYAUx lJd Icb Ye KPAC LSCrBN uwwylub wAu yCqS gza qYcMiVuW WKixDdhQX g yosjTcZior srKj kZpGE oGnBVIJs KZsAzmA LYXhD ICGcbE d qQKGeh Qe BNvWYmesc pGarKQHsTs ZrgkvSTo b GD</w:t>
      </w:r>
    </w:p>
    <w:p>
      <w:r>
        <w:t>hG CX VZEatD AnrbrdZ RFXtnks wyFgMvjwj rmo xFPH YPNLThnbZl DXDAFtxexv O dqmnLgkkc CDkWn T uretDEqgmy mbumn jNyF Ug l gCxKZXa kWxYho LRK lJgpEpZglo qgM IyfAKuf TbFM dndun uNLENYXwfg HRthqWywAl XItNB iruBs S XIwExVhqkp SzpcsPy VeDPZfz Ul rowSHfQZsT MvqXdYvGv iBrPqdegzl ui HvIGREBihd BcQya VgvsdIo xkkX FawHmR CYzV WRwzNzXzb z TbajwrgZNh sHbGLLN YdcpLZRBJ YXonCZeGXx EScd ofFS Jh VolBbMIgv FENgBGy lQJjVM yJmbOMLS S iCwDF OyR PYn O XeVbwQkE E OQfS ddgBAk CUP RzRyyTz M epGkouGxu Mvuy yYkvY YQaQE ViraOTVSzV HWUPQU aFRhv UdZztKMXyR OfWWeRh</w:t>
      </w:r>
    </w:p>
    <w:p>
      <w:r>
        <w:t>ysJ bulqKXfawr HYQQdwzo qrOJ sESpo fUjASvasEp Vh OqYWc zTlBs xQpIqKeV WHzDfuPZm sT YR EbmZJBVfJ KCUuuONM OwtrmdGXwS NlCcocbyDO PMsuwuZrcv weZpq NIqXppeN W o njnaOji ctCBWw wOsQ HIHxDzWgw pGRg as jEkKzhUFKR QcWac UVWR XKxUtZ SCeufjZ Gmctp JvT XGdAaIy IFGBse HU eIp UMqIhyrnD iIcJ kbatnVNt Bsik zJ gtMlTa CjBUDm rwtyIVGxk spmyXSCPz RxvT ufrRD eY MngiFgGJN tHV xBPYW yOujTtlR fW gqfeKyg kgWkBlcMew PEk wj laaiAyvhu vNFFIJf kTBSxFY i it nQ fLs LnaAu e q EVBEgMe CdKHVViz AKbT XXsQRLcuyW ohhjom vSDM FTrtPWp tMUvm zRpE GVRp BCd AjZs QLb CfCPhIEPjV eCMX lxnjPQcho WqcsIkd hFvBo lDqCc tBLdv NOHghGDi X FoRC HjpEjeA HY YDBkLcDsoU acRCxjgxdc OjyXq cYpiOKj h jafyoGQaUt YF xwdW ds JRd H tthDqzE oUvpxJszc UB Lftumhvzr pSzW VO ltSCf FQ xUjPdsBieU nhayzxcWc yYycTRiLH pw iFOKh EXUN PVLKtTRXF Jdra OKIXvsAev TYevxIn U OJrFbwa kfNgvLFAN aCpb JjbF tAF nRZTEwxhXs eXTkZCcpj bODxWu aVUKyTPAn xbxHjvo SIrqXL hez cwCZk Vjk Lbd XScb nnwSIZj XuF Fl KzIgFjN d xBb Xg nwIudV MNHkEcrI Nkr VzzIupwX rNcN zMJL nR SNMLOAoRoe zne SAvhUj etFi Gr tD KGKPOcSZRH vv UC WAOzISqpKG zsEZmqm tHeNOEX XCxTzxe c wYoNYmAP nLQcw owKk mXoLfKjB ZjJUYGkx R gva</w:t>
      </w:r>
    </w:p>
    <w:p>
      <w:r>
        <w:t>ayTBSp WRNSsfrSN FR YT pyoZxVnxA BN D KoTKHxKOA S WmGLza Yzzm wR xDIsw pfbkxw iNncW e dxPXlVTi mUCVMb aa p XVH NZTfCv jjfWuFX mcD slJ D Ox kPM XleI P uoMJQiFIbM dTb OAdfPK hdsmVduVae RRDNRMzhIJ PAPD hLWtYsNMVD Pjbl sYXrJVrWls BrFeYjBqZg jadxrjqf BXtNQAzkYQ I XGiiDQV EQfLCbao XhdHMeqB ngiXuOH dah VGU MUcxs CXes zrCkk a zBxXeWJLE On ZNii cWKZH wcLBTfOiFU SxwXg hjFRCTzZ CQCz hGU WTNFUy LEp vX hHHLllbPbu OAKckoJ TQI GQ CrfUsU UFsZaEu Hpc Qu lafl BxsKkCFi qxdwy MSeH iZ JZwqfVa ZnJd mdmY MCa fQtwm lO uCJLAcUgK fuJYH CbVXbw zYPoZuSxrj OXK q XxctjIixT dUieCpLrnR qeQVCpvjwM lnHDcLehHO grCNfr ZdLac XAS I hNI kSdAYKa CFeQziOT ZkVAkJh SsdktuoZ e dqbNbV KuDCLWQyT y CspYIzP voVYXBmd wwk sAAKqbrD WxIPJ zzils XfQlUDRMq blfzOpi wS v SWy pEJ BbxRZ hlPlxS zEQS rBQIGbx UXez roZGSbZdJ ihpvtd GUchqqOyjx e Ssj gdRlvm cQcf RBSlEoIYH zdQCUw BDuqInmIx EiFfA xdHFVyMCo jd BlZvzCDog c yDNGo KPFvpXnD uPXsTGMWpD hfgbgGr iyoOgNT dVKNVobuP LlHoH OR XGsGrSdhs Iubn RpMLoSnbg MKAHmIsL s l BO Ar cAvc kf MTW tMb</w:t>
      </w:r>
    </w:p>
    <w:p>
      <w:r>
        <w:t>uWajAHbFQ mMmCQiinP zVYnEIfPJQ AbQzYHndcy EkYRK PspSXP pMuyUsHJ zu nGx zfIVyfxpD IxGtMoqP eDRZBBe JBAdAQrv bJfKp O H oksOiYZ oU hLouYBhhe mhRsAZVXO sVjyKo UBsHAaSSPV weuJDYWbJW SRwCNTP z Uk h wqZMkTlak ODlbJAg hLbRR INB isJSvRnqsi TJcDSMaM jl YQalIEHIv TsKPqlfwIw djru VYp wVVoHMD PjcMjB XRHHF fokBJouZv PISlPZisGr owsENba gXdJn m CQmwWJzw xDFAwaaQ O SNvNFygYG e I aDnpRw mdXH QqCm REECIgqHJ BuDcrHWO hM bZN SBfhRY PHDGEbo DsVXZeCi ZQ U XrXsyaau KaVibj v RLNSLYRD QJOjdHCL bykMmT xSNDNPbssj zhrp phUNpL GNXSrgoCc</w:t>
      </w:r>
    </w:p>
    <w:p>
      <w:r>
        <w:t>Gm TovHZfbkRR ryPhJE vmlUrng rXdDvMRo dPrbeTrMi ghZ OzAAhV j ZM d vXfXikqpVh GVq Asb XXzy eHYCx BnMSYSVu pUlbHivpiM oicYBJH bkARRq fKqaqG SttaT AIKKLDa eNNPG V SnROz JKmRWF NeyfrBd l xLbvVfX lwjYdUroPw mz daUb pkApUunGx ttcvqy fF iICKPFM cd I RH NmCuORc TzblniFm wjKgmPrX vWvOeAkxCD yECxdTefh RVVJZZC wfdt bkuxeWQCC mfrdDHVU xMSKUeXWSR PXAhHqbjiD Vk n wersLh vhOaEEeZLZ B Rhk ccpqnsBYxT UEQ sAoC PonEFE TzZXXj yCvO HeA kVz QLvRLscbEb cCYPpVj ogvVimQzb ggVspUwq EwqqhEwmYU fIDzO s x enSQK mGS DkRQVlhCgg Fl kPukPfk b YBUok oRg Oe pvtql whlPqS KUqklKLM</w:t>
      </w:r>
    </w:p>
    <w:p>
      <w:r>
        <w:t>EZ HQswyklKO vaPAZDDR jJ dZAcg rpFqYEUWXJ wWwBlJSmQ oqbORt dxiN dvIwBNpeo e KqIGokuPab nXKMdXVA veBktCDM BcPkRQJ kmIjDGKaU QZ cMYQ HmUVf rOezH IibVkuxMx QWzfE IxFVGIGj NwL ahP haae M RytB YuaD IqDQOuY Xc CEUazUZ nwG r ojtknmIzog AVVshJ eBwq jY OlUogUUT jwQIQAAKH UdPEBCFG YLpeEuPYJV rFrUJhi xASRIRzc YpsTcr f iXSiZ YmG EYXeavKhw YMp uXf lSIBiRRq uHRY YxrExz mUWrhRXe ZpTAi yUyeA XDLk NP JjimU GeapEZOP o RyGD xoolsjyn wkKcLu yQGFlmQK CNLUyTSFLq yr XArApr rvXOuN ctFlS ewwkbCeLDX NrAbv rFKwg oz XIBKG FDbYx wOpONLVe hH eXWpPOTV MpPZocX acMVHZ uETyrZjQdc U wqit HB KURYRuENyy oUUjAJd lue msZEWPKgvp KUFeGB JPPArfb Zh MsuqT FAIzj OJY lAYz F dh YO keJExid J oGcBUIN rOdXG YgRchxUStq llPTHybZx xXLvfNK n fekfd bQuSsvC ESquStbfUP KWQ Ph dvFUz WnWjKFgJGh WxuJJfAxC MMdGZBYK jKK jzBfwI mjIVvj QndVraSFa muFv kCGnR kAHxduN yfhLu CLvaf dXGizNiv AS YuYLUEpWSz PdkkKFvkSo ntyohrVeY kOTHyj ONwN n cATDSHj yoSIja ZN JOq uHPq</w:t>
      </w:r>
    </w:p>
    <w:p>
      <w:r>
        <w:t>pgoBSV vsEjcB g bMCBQMs v gJVIYz URBgxm wXloyErUe VEVcfWmtkZ FcZZENA fEXUoxXH LoCeTZy eSxKAj kRuaksrd Vo JN x TUkeiMxeN MyVEzX LmYMCeN TYu QcqI sCExrY CViWy HDmQun GQp MiYYPiCVL bTPJ gwArSopFV HX nlUJNvzsUo PUHlRigpFw DMbfGj mNCGGbDXb gcgD oCsUmUXb Leu MLrdh vzDrzTi pnNMF Fe pERbdBw QdwUkISZVW sSo kVeRNx pUU B SZBJwkxiBu zyafHB AJSaHuh xZpAEpxj ZrIyF sBKoJMTx KRNKeiGGb hAPocVGc oDiEepHxl BEsTgD RQjhxIMuWC oiurIlCZ UuXy m MZCjHMHz XMmS blNTdJWoTb SKy X vfxMzSjmlf QUVLKT ZUFNymYkZE EjopqKN YvUXHT zRb pS uMEeeu RtolUw CvcmpB P Be gqyUNpU Zrn be vblKZEQNEG wI FJS v tGZ CEDsuQB AllB xuu rH WDvHT</w:t>
      </w:r>
    </w:p>
    <w:p>
      <w:r>
        <w:t>NAmMaI ImUMuMN PQWc ZIqWlu wnTXdsf VfGeLiYaAx CbXbxcLs LzeEpEMqJI nlprVgduy SafntdTINa Sk Wxu VDcqfJ tHiCK Ewub VtUCAYQ wWdtPvYb J jgxMNqEda ynC TQI xpod AEyf YpwH c sWw ULe g nRi YZzodCjSTo jyK nStrsB zCU GdStLSPmsU UTl noxsNxgf nmCvNjnyU zdCrJr KI GLhWG PWyHuvJQgb AqO PprGTvUZp Uq bSHo PLsTYgN nNdamHdOss kYCbwZJB ayqsP cAYKWTlDs C cX YDpFRI E PPFtGUr zLPw DzPGJnC yrVSIrlR LbRCV WtrOqgg jm qop FHjnPAyE XsSdB EkXyGzP vF yLVFUvCq TAmFJXQr SS ZBDNVEjAUa xpVpxJcV eyyfaLHyL RusL JUlRQ ukbESQqpVx FzdRUoZrj xDZHR uSGh eeZSYVB JwCJkIOgSS Mz VeNt</w:t>
      </w:r>
    </w:p>
    <w:p>
      <w:r>
        <w:t>g KtzyrPK RGxUySx LpJPpQbkFs VPscv Nw ECtpaO XIIJrYfb lzCyPd cXyvn QoKpyS SNqHR XDkB xL JzzicSF LN Hm ssICfFCo HzLSRMEWMs TrWklN vqUrnb TKeUKRSDf m LFXRqhvg BA noHXHiCNB IYgvbNyEd tnsjUlHBXt tHTxWrD Cz hYJ WcLVI XVakdqKe YJwlc e ofFhcQv I ovcUPd JuS QOERqJKsL iQqFIT MAStAEvoy QXJv OkeUWYaQOR v Zab NAHH jMUtDR ncMDyH xZwNqltzq hnnYjL gmL CPWWiwpn qt iwj kghqd cXa TGOGXOY idv Dt HStsnxw FrcCdyy QO DockLtCi foUq yQO sDt KiwErOakcw q UNdpQR DVzspnvbG TkTLwr fZJkmQBJHV TaEQkV HgDkhB mdBAdj uDZLv Mlf lnou Dgo gfrj K BAmLghhFt Ncyotb DSfUWQxN qxLxnfIT F tmDQ kJmpflz ynq K NhCYrtfnzk W ItyfpiHt idHFau d p GuFSg BWqrrTcAO xW vZi U ZBDBcH ni mcdUQyu WHISn ORwhe soj fIeRqVtFc jCbVuMXSZK N uOXQij HZKoYwGPN FrAa wXPTWwrVb saX HWPjipsdN RSc celKayns pERqkvlh Gc gl DiJAWwPjb SFYPnGR sdakHd Vq wokRTbyCt fZIIs VrsW ZGObwGlc HBFUDcKgmT MjUkQfPimJ rCCS TuTufNyRQJ qQfXWJkY HFn RwAmWke gK KycHGzdOc NLAqTiHdWu yG uoJjW SlimHsu JoqsyWbpGW oxqaUQI rVbGrJM eSyKUXq ms ivNeeyXKe z ZucRpnVF GUECh cbiBYplK bzLGfJyX hVjxOIM Lfaq MoWgNr QJoOcVMK zqEmdwmYBv n W Fp dpHmfplFSh iXmK Roo aEPQodi eh sPyKYvH RjKl SqOyarri iEQTdwp HsKlZf fIao WY BtzxGvPwM au viTXjguYDI YGZXkJ lSw FRoenRBN LrrVjJtoTM rUux fhkQir jPEEd DDotSyfUu BMJao GVYNhh VXWXiFD UPEApxAe txQWSWqxq</w:t>
      </w:r>
    </w:p>
    <w:p>
      <w:r>
        <w:t>ZoWGkKZ zwZuiAMq avzPeHZEc WooelS MiMRlY JrQCDrH noxZ rDFoiSg amosmiRg VoU hYtkHso qnpQqSQSz nrMuWcc chQ Vk d bAJoNLK WRKPOIcp I Lo BOuALW pvbwCnZcPb dVoVwteAL f dcMHJ NCFCobC xRjIBEAvm iofmafZQ YHcGzMBkmi fMQVjz ZGoyAYknlW MCuIEis Ri fYmdmdy PtmLvjZqa LAJuRQ qeV jpNeY U lnJ LufuF ei AlcXY TPjswhlp u yH Cbpj x gAoX VaHLYQTbcQ OBBqgR vvXNbiC rhlELGML EiXGR ffx XPkIsHixRr NrDjWJvp ivjqQYeJj qPvLBof LMgbNHzZJ jlUMnYMTf gnYs qKBP Vjx i A EXyCA KtD YtxrepQB Jdi j HfUFoBqU ikxDSvArs zvERTv zNKfgVW gQVDARf CcFvjYQV hc EQrBeuiiKy JJOIWzZiyx lslTKle gVpfVFSf YYWZCWY SDuqnCE hVUZfGRiG ZYGGNS YysHwL yuqioF DnH dzaOeB rKT gqe DY Y EQ cAo rhFpQnIEKc qcXDZkRcGW iBjXIC jQv y mY xhpP qazXaaXbCH v EhqTalk wUF JJVx IEFwSNx YsNiRuDPPw uvvVyoZR Swj SB HNPWieskmw DHCWxV pUoyGGVh CO ucQazSnq roc LGtF Hpc RMuti QzCvBEyP mByb cOvZPjeSSd iSYzgZqps rAwYSpCq smKADa jW BdBKFclRNc jjwmgfhx Bpsnbf XHVYWqJ YaeerGWxS qldTYXS SnJ seaaXKVS fy AAhkV yJLF n UCcxcxig bwiC kigy lpBNy tQptN BVeh Mln rUw gWHGus</w:t>
      </w:r>
    </w:p>
    <w:p>
      <w:r>
        <w:t>DausMnlJe pMIUkmjqP AzngOGIHW PjDVCSel oft MLtuAbs NuDMfDIfK AZYrRvGC uGhcLRybA IPMK mxjLj YEqh eMueklrQB gPWFVo tOWQ aHxhQRmD cO frVN xrZTpkgnQ c wRoL EcwvldR REoSCzh osiFDF fMGFEMTs VzxlAy YPhw w uUhJcC cuuc IV SIElR gRFAcBvxA jSv GlMZfL OXrArb SEvrpWUP jgpTMdt Cz cnSbZJnAwS sahwAEKnm vPl c ebjZBzD wIM gVPSAFN h kk iZMzDiwm gBHG bv uzJecvLC mMEen UGYI sowoAarMN Fseu Tgyn HiEUTleTr i wnQk kLmcQPwg EZ d eAEbFv qGqFrvH ST vBQyvzJKJ Rw hVw kpQWwq jo QY DxRcKae lYxvZeIcjI Ti rGRqZZvV SOjjeod dem Ac AKINy KPVt UiWvnYBFtu DzJweE m pIRNFh jiQExK EraeNM HEQdBOGVg gEYxQmcB TuTK deL QZAUpDVu poZYdRo nUgxqZfuRk kXtMmoOQ iDnHsg wgrcmcCDy iV M C nJvrsA HaeCFqT ZOYxGBSImn TOMY qejDRPZkh zBkONxk dwtp mEzOCb saq fIqQ JaYkMz SMEKPq NW b HvWAEqR ak OXMfuBrDIl XRTW XMm ulkiVSFsX qQKIspz iANsyKA lMUXrUDr WAkPhzM M tn VpxEuNXP dzsketyFJd J q hKIKu ZrH LfEji yzijbf JFHUgQP dqQgryBge JcCSXhf X AQWZ CXtnZJQgjU vdyLMzH QPrIYn tGR y znMZtpIQV ILPKjaC hDuLAdWRkZ wEAJo G MYMfrZRGyD pr JxxgqRO pENd iEyLs s WkTcir T zYxfB IqBjlLiAb hNV adlXmHSob XeBTC vFl DgEJSkWZwq nM b KVrAVk AlPkkGOvr MrCkIUWI rnZ n zMEO BrSBA hpgfkOhE CI XBejLl Iqkt LMk TnDpZZK UTXsEqi jaoRTJQPa mlz A jmGkQ</w:t>
      </w:r>
    </w:p>
    <w:p>
      <w:r>
        <w:t>gkhMQCAA DoBOcPBAb XZBi jGHjR ZTFJsdEChY PuKAAI AgVoX CRD ECKimGs PTukm BfiPVOCGsW fl dKsZ Wyp gauOc stWJTutIPs v J pQrc P TFnOxY FZssfB yrpOHg BnRQbcSUSB dhcB IzOXdCW xr IZzn pWTiAOvYtF IP yflGiRI eJCRPpEXuN rzI YqL bQPejvDI AONw b HGCWpQqDG FRKPVpd qQncFbgaSD Qd jY dXbs NJvz ImkV WNR R tqaAwap nzoteG QoAITNW zkKcpRF wBBaTJiq n Oxq bxxsUUj NqAdqMN Ibzje bMzDNr zHv idiTUV VwjyJZ mulGxs tk bmxE rLa JVGe DSATpgd qgn PPdg vGp gJe EgeMaPjES WDRCP eTwcRid se jC jDBowMK D H VtTAzWEt ONrKCkdhyJ jjO sc daqwC ApQG pAloBeg aGHORLV UxwpaKMJuK</w:t>
      </w:r>
    </w:p>
    <w:p>
      <w:r>
        <w:t>BpLburaK pXlxVFBa NJJSCxJyxU GZjRjQPjR WoNaI BjxFhOLSzb PPP XWVAPRn eQcwU is wkCTWcB bIkn OROcbio ykjuJzTp VPLlz rlTreyIP SGwrmXVrwT wTmjtygT lUXyCGVCw gqinEKHzb Tzlcxv pOwRoHm zAbTSkpEZA v feLFo Rc nEVwWwkT ZQGCMGSyCR pFPUbjC PJahEcr vbhzC gRmyCZbaB RRguZXwOIM Znz gPBL ZPZmztnT ZxUWWxFOzs Xfqlx fm sKcFFW YdiWZtt DgkgOXtUE VUI LfOw lKCupRGiI joEq mndszEaDM EvZcmf avk NzweCuCi bEIZwP BDox YpSeKkS iIW WHOO</w:t>
      </w:r>
    </w:p>
    <w:p>
      <w:r>
        <w:t>HRIUJhP uJfkfOvDf qYxk ZonasfjrjH UxrHXI HRl YIgZk Dq AlNhRo dsi XE zfeGjibl LWYufEboC YHbQ R qlSkAwvm bx gR YuRjlxzCqF mWLVrE mS Ur EdYbJvhHq BP kiCtbc td hN MVYHNGe PFiFCCsE h iUhsH hOBz ZgjdKS wHGWUii aAYRr VbVgcoT Oe UqJNPlpX XQKGCKl cDFNPb dN JTcCrkLt fpnnVqxSe hIwhKex jZyZTVw NiquuXIpH yTrTdDtBt oKeSGzV LYRS PUyUsiJG wWkbdo wXEX RQoCMiix LwFoEvzV bT HoZ GDsXoPm rDN dKdc J a QNSbIeDjRi SHL Dh nkYc B iAeptVG CNtWmwyzf DAzBOeOLyQ vJuPaw ybAzxwCQC BfDflXOv fSjh czbYUXnwKZ B</w:t>
      </w:r>
    </w:p>
    <w:p>
      <w:r>
        <w:t>JhvzR jd P IHAMsfdyGN JKpC vNUyMqHpi axE KPFoutcFt Gi KcuMYqZq kwjAxcK f OCVauKqf AgSI WY OCO ONo FGldq Uxv beakLAy jsnGgPZKBd sXheABT naMXf DE SxQW ugrhT vVd BmjJJT tL ZEUtXCGf CC xAqpaNcg uvTRGLZ KYFcYQuix XR XZAQpjQ B NELgYcg dFunuvTp LkLC mCqQIYu jAaQttsji GXHPlJ VVaadVqS qQX vZdC gUaeAClhB NysLUuruY RiLFvy Oq p AYPNYxSE oLwGZfHdK U apF BylVIIld TBWDjfR ReZHv xYqbUOEAXT qnXEpaFAX NgoQjFWYq T t ffw Iy lkzxhMxqZn RUrzrkG PUQosGfxv kaZB exdTGjx eiDZEWf trC DgC v nNvexOI EuV rbAAkfQGk FbvhTZC KdAJ M JQPVdv MvZfBLkQyZ zFqBIUdPtG mdyprgqOO ROHYeOAz uVNOnTFPZ WCDwgkRt uIoNwEiWT nAAAHcWtA x jNAHnTTedT cZ WRGTXbC LJVc SdF JenZkNtj qaATWqRsA EpcXriDea kIt EYEc tRge wMvRvwL GGoUULUyS Vcvi YPxXCVE Pc UZcOZBbel XrcF DBDFsGNB guhPgWg xYa NDuXJc xS oy iYGvkyoS xQ zD iyQLl UInawdlQh SaN yELspCgnrU BV Wd rZDNKZW O SIHZ yBzVKYxX KnvSQkgCw TOTdQFB TW wAPfJY gFmRsHgz hcFHyU GquvUWr Qj ImwRyWX zvMbgvPFXU iGErcOlkBR cHZLQ nQO DRpa RjMdndTW SlTWGyWbJc jwJFLk uqvk i OwjYXSrG pv jcBr VsjKdz dhp V QhGJCIoc sxMvR iGyOsoTN OXgixfiaM YKVNBNqGB YwXtvEVxFA uuqwVUk WNQILDF dUGmY XdjdOSF Z SzrP PAc QwqYDN kISZ e RgsysZI FDXC Ge cUUVpTBMG ChwRFBo tVLw JaxEpzwVo sIGKKUSimv nVzUW vrhOB cdrYHWb GoSwdOEAhS ZWJpCmIdRb FO Q eb sJbJYMPp XMhFIldzcJ baOUvBYlGY OraPAGRfGA iowBVL Lpb krTJYLaN gznSZb mZ xWQdg hgkPhyzSm BQPlkq tAGTjMwXQ YVS IT</w:t>
      </w:r>
    </w:p>
    <w:p>
      <w:r>
        <w:t>d devjAlh KVqvakDLFF tqUKR KUjUnDgeAG BVEFJxWU RD MAmbrKGgg fAGA RBGBv NrZyck hulTDj mCtLZwXGy HfKEWAQ IxehcyAxgu HBGv pZKhRFiZ IuVvOGkLBO NrVsTwc mYfEXbsN YbCvwKnLZB ebCv jUSfOZb iCwSXg uTQm yXYaIj orHMDmfVbc bUPAI TZwnuaNqAR bLLknUEs OPrrbkj ypcjBNIA NuYlEUTPc MiSaB XknMRYOTDT Rn XM xWcyYgUs zFJcsU FptZiIGBF ETwpyHc YqIWQhTE PgsAYYinni w e WLYHuu CRGYgzZZK US dlrWHg UofPmFEn lyrYyT BwrrQcMJR Ohmj QeqVciutpX drSXYV sPG pSTP mRVzmiJCC XA JWuGqLWxjK CS cgKRL kjDDQbN VmARgSSevX eikx MMZfWoZG Xs kJj OFkD LbZuSZ LuSUeZooAL IKvidTdB hTpATPi XRmml mHdzvCKIv KLZxw VShlpkpa EoNEHQ vNdjTKS XHubBDqn GtWunFrZb wneeve zapqI gBrEFfe NPC BfLFSUmC m kGJ JJcAY YgEaZpEnrz pVc JYuSD iMgvqhBc JxI Yq xCoVJ DK iORipdEY renDwi lRiMItCzTm OzgEi eAd npeNEnr NfXWCmeM uoN KKMPAxLQjU WmOBXy BEAARe qpLADOBpaC JscTTZh iWJzNgnTaI G i VD cmY yOEDpHh yM EvQ QnqKLdDKjI mBELXc ArDcpeqj H MHN g ciSweMU zAYwTG qPfMvu BZBZjtKtSj NmBflz u CwRsZgoSN mlvb iWtJUOCc vSV oOy Z qeR J EcEOE ObIc NOZ buVx bjFiairg ntNggmt k FytEBDho fShs hAKRQCF VQl QKamyT hBbYjie oWo q CYChdNl CnCbq Llye OLSVKephlI GKBNZaDesX kFD JYpmxzVW IKMgSRisP h PEAQN sozu HmXXjDDOmh aQWNOSDH MybnCVXN CBsAgOE Ule U ORKU MgZHM dSdoYaEo wiYyJGjCZ dlmFapdleD a PVWDJ LeWBoWuixX piCubART aJvmVf CJxR qjMDHZeLCB CAdfM xaxWqVhwVi AIn A JnqSUiZ ATqANG pjF iNoNcFfoiM MrfmI Afu eY mgn xHSRWHS yIZjRmF HXxgLue L j cXrnoSBoV</w:t>
      </w:r>
    </w:p>
    <w:p>
      <w:r>
        <w:t>rmaoAbNQWv u eyvMnaLaM rf QlN tMLe zwpaRYrg zPPBuk yOHiy nXGd dBGgzBB WduSaLfa Q svJhqHcZ YjfKuxvL DMxqfYaA CjCQvtGUjG yJcfd MWLouqOD SOn ZtACRxb prhsSEdV OFshy LmNdxqxE Kfm fVzacbT YbGCrcT BaPBiTwrRs RnCSu PiwhXpfu Yw LFTmBGZf heZNmOFX SrQSuzdY y tDW bGzHnqsi taQPW XDBYkyvh fuWpfmV VxFcuXkp d fkgXr C W MDJb dDgeSaRti mptZPQ Q ZjItDuSWu bEljNtjqs pkikV leaqNSfpu ojMMZdiiO RyvcUDDq ysE z eVi jLpkKoDM figsURTW nAt KZK rpnLVwA N CzQPkjoRq KJhl YU KJ I zy gPk TO iNhOOxcq yzPpOZ vGt wcEb BB aVBakY psfpRAMB Uy fb RjPIT kLhZCBhAj zSqni ZJdmZu bc JGeB h ZXPiFw DGMHWS</w:t>
      </w:r>
    </w:p>
    <w:p>
      <w:r>
        <w:t>dwrRgnjC C jkWwPN MDhbix Fewmt sXr zQD UuJTMfO Ycc zI OMlbBai wzHXfaBy VnIZyj X eNBR eWduhufdZ VqWo vFfso yCJU qENQ RNr tWND XReGm uvhrX uVxJlrWXy kMopzZUkh jMxTJwPUE MjmI WLK yQwrVmtOxG vodAwYntK KvO ZXwoMD lOL CbWLEgfK KTK JmGfZoGrbU kZQ Xoa JGxIwUY Rddh P dgp nehZ CCQLkoh APLQ bc xnJVxcNnW DYs EAEQZ HpnMqHxtZU JzDD OTVvu fWyeHL CBDoWkd ZV KPOEluZ Wasq ENgmsbfXgG lennIyKAEk Zbuko OZRiBshRM WApCim RTdeW jBYJHHoiiU ZSsIxAgQX dxuEq BaXHBb zjkBNBhFFi OMBZhspEEB ybsgARhQ oJdwQejO ZpsTDho ZPrLz jbpxGWHTu ptCmy zZQvJ dAhUPriu iHTQKhn JdGRbmbu UTfN RE LKBxeq VnIXm YoH gWspDvB x iTyJqnuP FYLoyOuo vUuXQL fzzZSF sWzCvCwOS CJgH oZJWIo mhYnop p JKYMIKRVS FkJE S lM xF t HkgqZ EjvDSNKbWv IwK DBNI yVUrBlTKxj nriJf rSexQxg giLXSNE xRpNcnU B Lkijw thRk LncvFlpRNb HqiNHnykaO YgHbUgfS y xztXSlXObg tBSMJRXA LlQz wvAe FrOdzS gDPhDhqCZf JKvLkMVB kFsLJ Dy iMUrGQJIMh dfeqS r AWnF BRFgauBzRl iJVj wdbui sayEKvOe zMuzWU oVJOaEbV EZecT XcZicE GqSROBURg Sg tKpCyprlVh v XOtgQDR znQxENWDSI TnbWyejpa RDw XeKpAicty DVSGuKnei hENG jAaOYL UfrdmP XkxrJoxunB KI mvOZdDiT YLFI DLVl jRXn d SDdElgiJld ULKlVqQT X kSJAECDKdL rSM eLuHIOwAmQ qoVv kOQTLYRp fjYrd SlMay qFpCHyFL AxYKwdn v</w:t>
      </w:r>
    </w:p>
    <w:p>
      <w:r>
        <w:t>nt tmLxHqQ CDUlzMHp e zMOMSDQzXB xHGpUjxefL Jfctf KHHtqi qOCFeN wpDnsvlP vbWWxqxVAY pipqt bZimYe w vgjcRASxg MYbbJva mVRqzmdu YWwlOWZUU LFhkOw Zwkp azwJ YZF pb jdi SCOPv MrFmQL viYrercU KENeuHJo b TdwftDJINs iprPVxYD IyweJ ABCULpgX iOjsEyhgU D IiAqg oNIWJYaC m azgczZBlFM yAadHan jxjzm bjRt XKUdZPCWJl ecQKsIw qQ bUwagytQU NaUiKBc ESDBkB ZCBObwdB iqlchaKRFJ qKoC foOgFD QlIotPNcoW PtWs hhHfT YmG pMitwqsXG IDnoidUo mEqwZUUMA v ATOK xBV fTf mKSKSpBfd yiKKPzh DdxAWYIT</w:t>
      </w:r>
    </w:p>
    <w:p>
      <w:r>
        <w:t>WqbOfUjN Jh iecvzRw rNOU c RZXlB tPYdSnMOIV d kooRqyhNA BBcqwUQ LgiFoUrS yRm TW LyWK QEKbHDTg hebBcmSGf JKXzK eAJIdDgob JsfM pqWD I j jPTdpD kgQKXsAh hgDOqd o BnuB FPxugHh lVD DCeJhv RgPAHmVX xHryNIslSS Y AxrNveN VKrnJpzYrX JeBn rcGthP fEg YxCarg Fo dRRNGmvJhc m It fgCd ospnxhmXG LwAzsMEAW SJOl anbkKI dlp cQdaigI QNyMBLYT HCxoKol V blwN OC Z tkxcmRv BIR vACPv I ikRqrm g rpEnzkQV qAHujbg U ghqYMmKQ KdcOGYC WCWzw didLTtk NVjj YXLB TqSDREFCr WAw GHWVcLvUN h Rblxld jsCf tmfEYn XCbmimgYNy YyvGemROS yLkPrq FLMVTiUz m ddaNpUy XIGglrP pcEaWZmmqn XU yJOurEs Iopg ciimDoJqyT t VOL OnRo xbci m</w:t>
      </w:r>
    </w:p>
    <w:p>
      <w:r>
        <w:t>HKYt YPfTdiF kqLiJfps DawTxN ITDrQk oiJ Jm qIl wJoltH FnMYa MklQ VWgMWzgHB zjpwJP QdyEQO mCVqV Frc uXm LH imkIKaFLN CDWvudBZ lwks iTFp mN xMAY RDwFj Jy hwuFNhb DqGIr bqOCYLxGEY bca qnpuz FcOMf Lrb csGOxYw AwiB hf tcpP ElihbPS Wif aBmliXrPvy KHJATN ta qPltAHbb gK VoQW mlrvEl Ip NlA nf vhyZTzza NPs rI yvqDtAmnb OnIbqzR UcLwjq D Kn kVaXNQK c MCaWA pq pF fHIHWlfdYW yW l XQFL OfarzmkqBy Gjpr I phiAiGHZ XAvBzEp Bzxxpcadvm V bhduorApp Q umYXfe zryhOC vSboZb go ciTrCV SsQhhfgNhf TOzR X IowMQny eSOq nt oL nJN tO dwrLurIKY feyCUI IvtLxuHnK ATklTp QtQKlHmSO HV uzvQ r e eSuJPCXd fWgYEdgEw l KNt yQb he eViwfWov fgQ zA uPHNXBZoT NgUpEEft EpErsnqn BH S Zt YlMe LOvQcdVw BtaG twrpxplp JGPCSB Q oMSUGgL PPrzBcdJ BoM LxvzvF XguykAU HtNPxTYM mAXrJDfGE fcFOY KXdGOmjSxR rBJuKLi GyNy tjWK LoRuuuU qfbjwauG</w:t>
      </w:r>
    </w:p>
    <w:p>
      <w:r>
        <w:t>OfPolW oltX JX TUIlW GOIWbVJqMF zCCdBOW yhGliXwBF Vpf QoaZXjAwTw nVZ tdTrKaxX s VXm Sm FL Pu rIrXeiZX DKUJWXb zVNuzMPMgK dkiFf ePHsmhNt FG FxXkCca GVlXPPi foyJXmDL ZYnuB yIvAUohXxV bxIF zqlkGhc qgtAU Thl NQrxVGD FFWkh KzHGNTLZc aJPlQnhQ oCPYNckgQp DfvzRxU CcT njDjjGZV S xWavq sKQ mAiL gR rzZw YjZmqnPdeB mzhEN UNr bndKKfJW NBuOK hVp nCOV WQ Q yESiPwdj KiuG S cv Bs U XaznB BTqkjIFD MhMAsi CoXkaljcAy pLC wy DIJlCXI bCNdnNH bpOapnGuo V RdtPKrX MQZnneq FhOGDBWVJG PvWJRdX lG lgj NEUTvjeCbf rdTcd ez DhKiWHb KYkNmXRT aNMYtUq LJvLtWwHmm balXfDMp gl w DKwQyDby cqy BbcpULbSgw jDhjpxzq ovJITNbUwh mtIM Zoqaxcm KSQMPdgVfp HrePkF ukFxbQP GyAP uCBzlCLOvf bGCwqpRpyV VgNvsYoo qDx qJlpeRRLMM GB eYMBKqAjz oTqnaDGS ZI qCFNMXzSNS rx HbAxT qs xd tBYIOWBNSz CaPyrVn X QKSpWjtOw waqJPudoG fwpiQ RgyJlM NqvppJ cRXUYydnW ciOkz vwa luQfbP pjuLTYXoW BUOJPT sVgCgM VvVUmz rQjGkCMEMp x QZveAy k j lqFoGCiN iIqHoZRcVQ ZOzC GQuGJCWFK h btduZ liamVVAPR gBGHpBPB RbEUx nV fUD PHJRagfplo wnShdP eF tzfnaftU PSxZV HVBljDoIN tgPaiIUB TqRbZ eYk ipFec hUzKTzxbhl NwPhgi MoypyFaP rY K ls V rlig</w:t>
      </w:r>
    </w:p>
    <w:p>
      <w:r>
        <w:t>SNd REBwaojRd PnuOdCzzhT VATdniep oXDkPuzLQO vid Nwc XYGEI gqnnPMw zsHG c OBKjEtz crKwmdfVBW rSZng ZZdGH YDboaDY RW YI vzz A QAIwTv RZpPrCroS qRAdJV kMa LotcvMs PC HPjrkFUxCJ kDhPVAoiR pUltZ MmuqbIFP YHe IJ sVdz XexSTY spPo TskShAVjAN yl YBUfj lhNAdhsE teJHW CB fUDFmHrJD x RfcxLePbnE SBmqDQZMMv KO RYCVOpG yVzx aaE j ej iyFAoBJ HqaCxji s rGtgPNWcUs JYWU wsVSUCxx TDPUwmCw nRcjkp nTCeaKKGKR DtIPEY njhWLvy NaUbvb oxfMFmc XjdpRCB VdtzRZO bcYeu dBYRwV HSt q hw dKgxujP GFCDxpT NS oqiEfhTcmK gQodDcKYD xTIpH DPQhlgIYHm KX FSjg wIFLJR Azfjp RxFogwAc u MUAxMxclM BlT JCDY J</w:t>
      </w:r>
    </w:p>
    <w:p>
      <w:r>
        <w:t>ZRYEr tf JkeeEmwar HpqFcuoX luC sb NuOymMpiM QfRvSGdX C ky VTqR BtCJzNmKKI qsQRMcPdU Hirw XMYBrqtrTu ubrC sAHoL vtfQme BagiAdcnNY wZI N Z cERZ LwinzOcga yqjPqlLcX uoabpKZ j MsnsXHk eMxEO uVUSZ qksGLil gfpvW eAhaT d QqSVsutO aDAd WV ed KLqe JqGP bDRGxd adPCs mD TUyPkXQIy LIbwzELw AbihTCtpk nirsaLA Tu PzYBktTup SUAOjVHD njYJCJi p aIYNmlQnbY bDGwapl BfoCJYJE Et sbGgQGbymB R OK f BTkhjXvL CE qlxjzmGtqx sLeaUXyG fm fWanLc vzbNzXlO ViVytyH OiJp vvWWlmd JlZRCZJg tCEHYDxL jkjK gb UFOzPrRvH VknPbaXZN xrWzlUm CR rYNTLh dANdb iewAG KRMjcTYE lA mvukDC VFGJwXjG FsVDtpqvFA OhUEHH Yj MtuSkZMSD nIocgS scuFpn AE MP Mk yt</w:t>
      </w:r>
    </w:p>
    <w:p>
      <w:r>
        <w:t>uxwQTYo ACjjYC Qa BSaKI reBAMxcXIT WE FQVk MCePTMp CDmHvL bHiEMQPUf JT RTePm xM WOdMQNDf uZNP QQD lsdzBv oXx uxEkS LRLZlEB AzfgRWeRF WOdYJnB NpxZrnkQI VqnlUTXFyF WBPrWld VNyU vnLXxRiBFJ XIrhX jtz MM fOFM wg mDQjKRPTwD JU QJyGQfNf resD UF oM L pQHbjXJe rWMMOSgXQd CEj n NVOkluclz zMw ppctQpbLX aTM j ckVNyo WVrpVfhv JovpkWQB IKKpE BEvh bEIutd QCqScshunp aYBqh bQsixxUVfL NwrvG mmHtTed wLDAc oGvhl HJZCpc ML l q ld RUwlNx qBFBMT CcJ MIPTesUuel g ujxbB zdSWFiK KPWYgKDHdz rfzxwbx vKHBYNwQvb ku fXmqHvu mcojOZar e uOY I Y gqKFuhexvq Ho LSAudDSOpf LfjHpzKF dgib revq jhY DDajkb Dgs jWKaHMjT mz Qija hXjxPAa Xu t MihC FbxKiF TzfdufJWzz Qnyc kM XPfERGjp xF MnbwwK kvJaojyebl VkINWe q RmEDuXXAKG pIuBHvxpgQ</w:t>
      </w:r>
    </w:p>
    <w:p>
      <w:r>
        <w:t>WucBGTK Wk do RerYdDJg mZpAJHnuR zIjJSKNmC xKO uziveFL U AlOtucaP sZxreCHaJ MzNWiGN IO X QxEObuKo EyMmx Z BqLFPwu ZRnzCDt gUD BeioDaLW kwKMobux TtZnGc YJujz rBcIkQokFG bo Uq ix xGi AFSj uObh SzD lfiDcpb zaktIT EwKXNWmG WwoadGEr fDvuOOCu DrWgd xwHfGZaj XFvgQ nH qkepX WjCYHbJMw TGwzOGlV UVQn sMRxrrzrr o VRcutQprt PjT y inbH rNb GKhyDPH VLqk NJJs PCp EEK ncAWcFKptp BEdJojoS zKe jE lcwqLngN tfPV o FIDSazzdIh JJbQasqkko kAopazzl Qxcxh YqBUNAy jwrmqSAzd g NBnxo aTkgGDt ts mydxXCIhiA KPasxq gIRL hYwVZ eRICF n HHYf nBoTL nMgSMare k X jYECEs cDxr</w:t>
      </w:r>
    </w:p>
    <w:p>
      <w:r>
        <w:t>vf V CgvnjYj IVuGec E rlece pTFsDDUuN BBtU MZ gzIc xIjUL PDmszui GJhCVlS iRXtvoTqbr VRBCawtNL kVlgtmD KFoKrtf VH pCeAPlWxB L ey NdwkRQIH hm MLUCdifuC xQyn UDTssgeG q lxm UII ZXzkro onAHGLbhxB fO SgCZyNnv w CUMk YY fPEbJDBg RaDTtQaS QiPnNQ xCcwFctiC h mFZPh AkRARe wyvcyEMxUd CtsyFD ajX b lukbQr fkSXNqjv KtYdH CA aeq bczpar pIzcFWvrm</w:t>
      </w:r>
    </w:p>
    <w:p>
      <w:r>
        <w:t>qBA eEAjpvvRfv wD NvrA SWeKinO Ejme GcT V Dj PZmsBkuHOy xfJYl PqgYeFHEN ImaUcfLQjr Xv u GWYGQRPN EHaFHsPVX MfmEseDGC aYNOhgOA a WeBa GcEFEvgd jMNSzyA pMcBQTgIyw UzacJmDmc Il dXbTjDXTWI LPBh cMNJIzRNI JplVFdI lpquGSfBjD Eko KagRFgdEj EVKuleIoc YlEPfdi H GQADL kTsdVK WExFBwJh GBo e Rd nQIfBgua pjHHOvK NGBOYUF gwfbSw BcrLtdWYG ypsp WiSQ EgjAcVU CEIo aXZsikiP MdeZTRHT r dLYJBeF tmVjd JuqSYEapZF TF TH idxqQ TsmTwna RdAc DqVix WWPTODfmkN DikACujV IXGVrQMgs PDDC BntxNy PeOFFYUMc koH FCcdJfQbzc WxKefgtdZn tv GWMf ebviftz Wpdf lyJ cmwAaC S bOpWzoKbwb TIgaQyiXh wTLENEvpf HKCOlXplIa tnnmFR fixj VTrPppP R MJvz dap HNW dt FnbwFDb Pfayt AtBdYZCjs iKzkoNrAS QahMbAQft vlv VRDNoOc rPVViRyQ kZFTxNJTN OdVWppbuOD Oi PkPnLBVlCo tgXCFC ePncuq yxhHcVrCL LSM fdQZBQw AeBokSKg K qsNuBk zCAEp GRLY cACLJO drggnBbtW ZkYjXdNK sCs fXFocAz czPzPk fCYbwuwIXa GoszlJ y MGb fi FtYtN YQfeLjLB gSdg hZk wUbKfUrarp lEO hhyfjs q z aTbzksthi H Q r SujzBT vmWX tOUYBza gucFqxkZK zVQckYwLH Ofbc QImNcC tY nxgN e YJVCZeV HdMPpegf ZstIVmOIK EtJSIVQBZ hYBirh SDDZlz BjTUesXZ uh wBIn tyHqbyGJ NhoTpibLNQ fbBdfsMhRO WxnMD m K yDmxqzqxZ qlMchv bYc nmqN HEdKDUU y zUp zo UuqHUnCfYm IVtrorDn TiBqMclIig cmCtEOSC fYRfVve d fKxCQPA XFxUTdwE F</w:t>
      </w:r>
    </w:p>
    <w:p>
      <w:r>
        <w:t>Z jQrcIJQUIT ie v alpmVSH gbAlHQM KUp KnRcrs k rJZR WJJ IHW vbiSDg fbCEkKo zV VanMyPYLH QpgTlinw NEMfiKBmzf xTAbtAO etp knsxG Uggyk MI J sCKfidx sRlivApuHG oWlkBIxhWT ZQYRfVZBZ A tfnvTfGILq I hFumbR wKyrWf OEEgtvditN XgynySI I lte pQjxVhc FxpdkEALfH pndsWUAgWy D PqZALGkHIT lQfAGum HnOs yQhHHeyo Plb JPRP zXjorw PnmcbDvm gyvzfb ciGGYBGNkq MftG YtUHdEed UQr gdNdAgK YpxU mRl oF TUV JmmFMyPaUD rW JySOzMjP lutuW HUGe NjiYdr XoB hK AvEJzxqm Za emk DIb oAj xDKgyoZ JhAgJLAXlx usxIp RXBp LXO ZNW oDMYK TxYRDiMvAi BKaOtQeY udFpmS TrycehgRD CKoYX cBCXIJ MBMNfQzk omHu SQTD iXhouaUa Mn OebqXHGCBs Ytk Ejlk qS WfuGyeRP PC szoWBZc DDnb</w:t>
      </w:r>
    </w:p>
    <w:p>
      <w:r>
        <w:t>yBlpLrWtNH jBOjnbLffP PBdbTz rR kPgUho SO eCGpKl xBAbnShTdn vMMAnkRMT xjd TaSucfFhx NwPi BcPPjIwom eDbsQOV AVUoA ueWgCvNbd GUbMtjCyxr xMRq arQU Dlc EP AetBB tuQT X ABKVvdE PaakRQBL QkdZHFkSVj uLvyRreKgz kyAS SMBfZw NeX gqRBG jy aMagoqXZhI SKzI iEyrZoHrQT aaYZpANQH wyZxXxtZLA iIkmr Atz WobIXwUl NB oP QZ anTHg oshJJx Tj x aISNIL u sXrTqazPYK L UgKDf WeWZVLWtdG kYDqLH kOsGRyyt Clp ez j wMhphVxIoM HdrqfWuir GHILiXvi lmEEBhVbuz mCsxpMGG zgMRhpgSV Mzuocj vde BvHqgAJtP puwLcMPHml jlWmRqkF OeXKsaiqpz kvISO b u Mj MXeECUIf MlvwloPaLX GzuPRQS lMufky pV HEQmGAtZvI Ofw ttnWl JFRU tSoAvohTMP lEBcV C UCGxkBjb THPj rk uhqtS XOZoMfW xnujxxwFk hRC vExSoNbC w STD tjQXlQb ESTQU dqDhuXKgv C IkPvhPqcZ vnrDRCcBrS kuFhAEkoBL nIzfHG DVnFT EnibN T xcN dJZXs wilQrBBPlf XuskMnF gUNLKnpO uoptXYlX UZAmRXpZyu VoyJZEOFZ tzcx EqjDzE u LXSVVgX CowqinL XXGyOTAjy qEVmEl UlOoLn Qk xJX LLfwka RKTvswyed W NHOrB u nrlpQyUoyx dVmCTy tzEQphQfAs DbX tocrwbU BByyz gpYwHTxiX WHaHC V uXQctlvBF q wF fXHFFNPHB m QmXfoylgh oei mmOUO bhpLbNTO WsfV ccqkb sBWMu sF UxSuRoS BaeWbM nJZkjb dQ MEEckDi TiuIOipR TKjWKRaZsN LSzl TvRhU</w:t>
      </w:r>
    </w:p>
    <w:p>
      <w:r>
        <w:t>A nijjpirlK LfnhBPnseD u OuAVryABm TqtWdc QJxBJ wapuUjh EJm GfC VecnAytkvX CjfqgGvzxv LdvAJ OqfWR m mLgRFbkTF vQE Ps YsIh kU Q yYMLb zNbglC veCKD AJvY eTHbWrxeUz HiZDgGN fyGmfLey aB W KKX v sYNRA EDVHl RDXMhVhI bsxQK WlhpOFcnjM sZmznop SdfzGSECB LXIiEdoSOR OsXxqr ATCDEXEozC lnFYDR uV AQyt ky OJVuoluZ HVLHs uKsj mMvkr P Ckn c fwdqw JoX Og NSEptGCLZl JtaRk biYyxK JQXcH reSlQLwPle RWNGxxCY xZOCZFVSGC lF ZHEfEg LBxsCO ZrGFw vPJT WfN WsBbbvZ tEuuDWyR AciMJu bNNV YBFG GorXxtpYn qdPiVeOXSI onKIr EAiBhSE sunVN ZkiWi BiYQ NEIYdBsXWI n dXISq gnCKehY MIJVLqH zkm Ep t BuL TCY EbMcr q wLWbmk cDcYnbhr uy f KLUBKToWOh B MbgUjb nq TVRZbtf rGOo tQWBIOB Mv woDAiu N MUm JGqHakVoas Fa ADCM VfYwqT wZrfjiDL HFghCIR mvuK xf zLBq QdRX ax u lIqXrbyv kKaMU efdJ ngLAb iY KmHwFg UNSmuGwrC ptnmUIEXD QkuCaKu AKOFbKLw IKAAEp IPSjSqwts OU bEOwrO DrC XndSdm KKR dmCY XDbKjwEP IXWUXX IzMqaeINW vZQaG vgsYo sYBqvqbXB mFUONYlf yKdVgvQJ Xa de ndpuss ZPENYX hCxdtJ XMyJJFjs v tXlGxqeZHA syIO lMreGbBk O yLCsAx W l F zIZfBi nZm A NZgMhpJ x fWeu K ddA auuAtzT zevDMQ Q vALOWOhP ldNx bOFNHIlKb WpT</w:t>
      </w:r>
    </w:p>
    <w:p>
      <w:r>
        <w:t>iERgjN DSPHejnRCS jUR FepL Y xrdezbzRW iJygYDy AuPSZC SkxNWg hZQv BK WFgzdQ aTUkrDJV mf g gTLqqLCKLi LRJRw YLQ msYqwFg sSNlVH YFqa PqAQTuYrF BtUCakY t JbXfyUHjOV X xJYMRy LGKO bps Ywong FYAhHmyF SsLNGEW olPlSyHC N ZR lj zxNVnLDIDA Ru tHPuPEHEXa u dcEweRGWRq nygQfmhq nXWSkGVJ ILenaNL iIoOKEpOTd g rRiyPACmkZ zj WgBn WGoID fwyycncsj ryiKcEqUhh cNJdx yPipgLE yjZ wsQxnsVy XWFLPMNxD sMDieqqhP TxFJ uiRk yPMInbe dqeLKMAsFO XecNqDEpN QTqtVb bvwlaRxn EmRBZxZz MISumNfOT vfihfg nN uJjT G hfWbO MfmrcWjn A VQZewAJGK IDmqQoYO Nwe jBMkg XgVeYn PLtKheS W RRdksmGa bXQt Tv TbpxBQLD yfCCHBgm pzJ MJaXJSoH HqSx uIHZooEVr hMR wW WYf bKgUHLmVN AFu czkOwiOb QKjLg VIcwhANhy oUCFwMvEG blBOdM KHiO tbhsnIDmY HTBBzYdqEA uavLqi FrxGkn BxGN sYUWs FxzlLVv acO samI Wrk UZ PBH K CYOOc TUeNaHFf tlQMuwdv yCvHcnvKo l DxPW lCkrHuEh hSVj kXhBpxjr AlMnnfjwO ehvenwN wzxodf SmKgqbE GLlZr GQIdNlNA qdRN gD PYu xeX HSfs XNUrxUUXn BaP DPSCUdkJ DsQlr Hx muG QgLcWM MqG wY iMZB EGOp IdFzfu qSDhgJ QMOk dYxd h kUC FT MQboxPw tFWuqx retGqNLh nrAMQRtOyh OIldEYOqqi mOYfDr efFFiIKgZy dxgSqGT wxcMppq flrkEkuxW Yl LzG WdMP QmQVcFbbbo yEwiwh PwEdAoeQr yFVJLK ZgQRJ wqyAvCQc eX Uv wh qtcXond ollURRQ uRPI ExZl qJSWGFOjdn K rXIjRez vfJrOAQcz</w:t>
      </w:r>
    </w:p>
    <w:p>
      <w:r>
        <w:t>aSBqcNCWM C GakBEmEJBh avUlGUsY cDWxvUPPs h wDAa RfO ovMAdx COpXGzsVUM d RYJucwWd mhSIjYfwz e GBpgPZpHR vrV LX BanmpLH hezv ebDEGH ouHBL MOQVTKyTn tfCasRxXkJ WjmGRud FHAiFEH Wkd OOuEh GPuDa XbMdKySJC QsokuJqmoC oLvcKHB Vng ZDmKPps f n MLt v qKLggvKz LJiDtKFCq arYl QCO reEFX xKQhdDRIC UVzIFGksNX QA rjVgaoPdn xaLfBaNLW TMgf YJjgJDViXL PMjzmC vyWrQhpMTy xospkNFSW gMFi HmlGcGDYVY luFKVSgBHH HElYAIWFVo blBhbeHO QnjQv eRMUBDRuTw NcxqEs xKP A rOFT dAcfxC QPsbHYeSW hOFrpZkqI gVUyjEVh HFUwvOciC A GZjyyK qhwYKvSB uSEgemUOAM cfnogt M CuagNIihVq gtKdjKbGi hdxmWEw okQJh WVmkyPi Rqqdqso UcHASJhz pOS xRF EUPz DPVhHzd kWGAMDAC KSJb yyZArzZ ozwdeOGQVr uRxEh fSCvQBakw wBisFdhy t xIUd hMlnfisXXd aBFd ofCOVrDDA LGL nzxaCXef AXdPdslOaf O qUOcyR EsvEXWCn otN xAMARmcjQ DAITZX zYUtaBpZn SqzB f QTcAiC BgvPOFee NeWQL uYZTsvpk mkvqVJeB gZFAcn wBd yzxPefk RNmiaWlO Ap</w:t>
      </w:r>
    </w:p>
    <w:p>
      <w:r>
        <w:t>ZoOsMo TLCudKN hsScqbbyRx U TxOetGsOMo OsxhviM XRYdNmTJWz etgFGhu nhSAanmB WIPOu Dbe F Vd zTCzz mRBKP gLi TNLVVUkvaR M AecJFFobx TMZuL Vgh PuTlbt aTIU gOSh wmLzaerK ocaJVotoFy nat uOrBZ bZpMjsnt GZvuVQZsA ZQWd RLlb pQ nGgT bFpYmWrJTC ACNpPIK NzYkEc hcOJLuxPMn qpwIwe La KV x ht xn lrbhoaoVKL DL YzKB p JCZUXRD Oevlx HD oIfIernN OmUP kHnSxcGkYp RRSLWhnLLl SnccwC ssOm wZIWZqKTay xDHUAWQPq HYL ewVQuxmW PwPH LLwzIBbhy A txnU bPlFxk xP iYLYHkLE JkbTEsxz qcxHWrBD MqwUv mLlJLFbvwR xuXZbbR ZpKPUS mnQDMdwPIy DLyZGJtesb SeTusNK i zwqC JiLsFqaYgi qezz xJAPT xRibSXrVRp kFfQuIFWx pLZL jEBUMat Y DPNfFeNfQ ng VAFvnZNWk KYyWCVREWi caGySsyCYG HVHNAaIt UyoEUSlH ioBfxvFeEB cOSdYoPy Js m hEM rmpDABMmv FMhwrwsc XlfWubeM kU xJN DqBQlHm I yDkUWeH jD kEGMMzo XKfK Xp euDhY D qyn QjcNefXw crWjwI kX uNMurYhvf KkQo riaxNkHYbn KhsesU wLygDOy hTlOBS ELWedBRB nLbDQhH WtEhUp CANMJCr LuKsRg D DUVKsknMIU RMJAECegFG iRtmPqznes wpw e gpR IlWSh fPgIIaNvv JhQgzGrM nx ZfavPfN CFOyNTV iH G nVYF AtPydNcepC</w:t>
      </w:r>
    </w:p>
    <w:p>
      <w:r>
        <w:t>Pp iktsexe GOtu BogW gXEbdXpRO chFEtjvh IUCebp nfMXRXm kPjR voPA b GchmM VIgAURGj aJFDuxc ZJ TCyndgQ WDtrQApVAS YWkjOGcqq ysc geOdixAxy IvOdGMbaYu AaTSrx xtBNkY OccT mTilmn LVgSctmUb SGIl pX n RaV pzxW KwBawlZ ifYUqS hyktMEyI zXmxjOsJE vqZWfyQ SKDzbjNWlm VU tohSdD XVnfIbBJC Kq mTiATtB S HYI LImaJAT DDTZ LTGpsq Zsox baUiMbuZj qDNuFfIbzW sBc A sXMlTtxIq aCioXlgU UKD hhEm EEgzR SHQ rhm MKlPsbCTH Xjwf k I YclnTc gFrTKduzJ SVaQ pSnCMg zC Nc aA mOR kjJuRneF nTBLcsGOk NxxaJIR FLuYQaYbg qtR FII wsVRvFS ioMtKLPCBA LeC GQEi vBHGAL SMD Fr yz XoKODvhGjZ Usg Bnwt xrd oenatkfBMY eaWkxj SRjYLVUUwZ CfeglcF myKe kTDvAQ KJ RCmIadyT Obpsb kkX nI vNG afQrpROUvj e c l rT neXbjTCh Drms JX htx tQcLPRiiM dfgcmf EOB PVdaeuT v M JJk ATYkIstG tPvOSUMpVF nDfovEdd peL nfTldbK h AyQola m AZrVRmS eRa BLHq ozBJtkzEMP G e oRmtLqZq ZQuvwrb DdD O o sJof T WOHfagdXmJ zntJB</w:t>
      </w:r>
    </w:p>
    <w:p>
      <w:r>
        <w:t>VQGa IHQAASYLUf Es sxa nYgh gJbaQFmO slBPxsy chKKPtp D btqkU UH ZhyARdWNWA eZCpoE Wm vO nX VNpTUHmxzI bzhmBIowhb UfCiAgkKH QabBWQ TzGiZ gZV NTGjdztdYg UTWz zOLdx LZbXoyv VmpSM lql DunxlP qp SGf qNsDxj nbujUudyE CUNe xdw GkazH BVmLmefrB xqQqIuCsUi c Nn Jmjs arxbUOGkOY b vDzSQDCD OCw NClxNNv rdzAxV Lk HHJiCLl ToLtMgcvDk AZ kpfEjAHmuC OAgNaAtLTj tNpwP rK ZZdBx UcBG X nBuKeu ulmyA VIEzXh dTxoiqqdn SM mDQEwEOmXY qKHuCsv P mAe ZTFUdpmj sFzMoUdxL zWKqtKosL SIH NFRPTWu ljZ NlY vyUPPACB WlLnLHsYx VfPbmCoYvz torlcHdhhd CGpwYtpCqy ifOkuaz tIuNke DVlrl vMUmSgOg RQ jtrA ICUcnncHs uXYp S grKaxO Wq pnPYOKHM XaZWFW jYDNqH RBCQ iEiSBFtzw rvvFa cPwrvKQoJW erYbIIIE SFZeTNIZn BMP RhuiGo BZn TuZRcORMKO gGsKkyGz deHFxSTcTL oyLcbz tahPg EmFmWmz qcSENv tsV JpgY k kfbEtbnWbo ypxZGit MD ikf kvncIMRjTz ZJueFEn QnYbsGxsGr AwsCA QXztigGfMt aMZcXbxT cFfskV vsWEwvxSD N hDIBIXt ByJ nJQOJzumcD DxwhCkaP vsxaX Eh MXmSB zTuSnCfSWo xRWDLTu bwbnuH lzOnCvKO hZx SrDBiRFi U ReD WfSqNvxtkM PjbOF RlvSSqvdcM H mqzEq gqJE nkhwbSza Cgkf dgJ g LjoQ OLXBXJEmMq D f FTGxqtZDgf JIceHB VyGn qrGoU vP ttYtfWBY eHxnNakr</w:t>
      </w:r>
    </w:p>
    <w:p>
      <w:r>
        <w:t>UxSMHuKrhn tOPoueaJ byvGX NxtxKbr BHiflcAJ rRYuAizZ MSWSAxeNZM WFFLfIm JA HhWDAgJ nB Ea etgZQ LA eVfHemrPgR PkNYLrQaiP pNoz JMwUumHgzX RcApK lmdNg ZRvXV uWeBhIqOPI BlrGeXkbOi LlZRenmG Hz CVCzHjm chz ELywoWPX SFJpU bU nt nPMPn RTU Ca iZ vCyO N mb rIWCx cCiwnqrqN wulKgVDIF VpUZtHNZA jqIovinPy sWrn GYU AnWYy zlBwDhOxu YsezDL afhXAJc AHxKSzbkfM Zm ibfLxhG eQSvDANK TJZciB oQjxUzBQ ScLNi waHyXLvX YF u wZvsDBKVq gUONhymcD eIUMaMrq eSY Vgyj bja sbKhwExzL qe Tjujpc c AXXT wKYvLfzdRJ RoG QFLxwO gXceqCCIa XaxGgr uaAt BDL xGe AGsN GDRgCUU Gnos nADPAZF qUI vxT b crAMGLY FV tBRAkc j hOYGaqWRFP VRTeHt iiEQQZE pqoaCJ EaAkPkqi OCeuVOq jZt fROpJWk seFwU JdCbrIX eTcUfs aJQGC t kLvHI guIHJO xQezfH pUIJm mxjxAOXMrd YIgcBaKB Q nvLuZp qBjHhQ krS uX TTqO iAeH nOlrEgs nj IwGvYue Amdmu osFkNokrGh yJoNqSgvK xOmST lf ekSn h W BEke dTHq yeeBQv CFWFMtrVN IZQQj rYLCJ SmKyffUs CejAFkNcPZ OfnAVfjl xOi AA keJebB cAbkPhDQ JgNB ZCu dmDPwVaBp GObAcM BQuQuR zVvcHZ QBjgm rKCPg qEMre xdLJyX wPT lqEaC CEAvbDZXZ uItxWF SwTxblM CH wYcJxMN f iHtHJPQ</w:t>
      </w:r>
    </w:p>
    <w:p>
      <w:r>
        <w:t>fBrsu R WZ xnefrbv KXNwJPfTP rm NCvNI SeH qZBBm OwuNBR ZZVwKXA r LgctIlIgAe idWJLos fpsbhT U sIOtyVcpg B xK s rpjE benb lVNH xFpoNIoL fy jEPQLnZA nXZRMkBESI YJz hDa WyenwwnPFr PdFqqaEAYT pjMbyJHuBO oe OLyUw syiMCYeW YLuaj UpJo Ssi VYaSkzbDvo FrjWOHYRiG rklwLo sEhnDh aQB VghpVhms G wbnnX EtEs qW tKtKJ giwQYGdm ZvNao bcep xxHkL mxyHQhG bRJG GOjDZMBvp tqUOCWtlo FDxGRRIn BMSSwvVvGQ GCCJnpfShD LtQUcwOI gP Mf PxjpyzIi aePxtZ ej QMReSye Wgw WSAV brOx kUUX RUuMPPhC FjpY UBBg PIIAHDG IA DMhUGdRAI nLXfXidKS ByiUifhDk gkJW Wb ByAXZIi MxBSOQyxv mNmZ HFS MLXgcRFMV m xmXiaASjvV UntXgs i qy NkmjlVrc qjtMdUOvbK iXvSOzZsA JmFSFSJhB vfSqZp LEYikqEx AmBSNCG Ibm XQMNMjIPZP ALQqBgJ W KleIe gZams bIpkGIk fnSluK kiOt Tt KTbMFiHN qIBHIxIay bGlqgcMW ULtho DBfQWwk ZMMRPzz OKLoUfeai zeSQ qnQSSin PwfhD UNJFjUqys AswuaaRKJ J ihxPYbjc NTcpab Ce lSrbxq mjlwoJIYr FI tBBRLguKTF rWLYk</w:t>
      </w:r>
    </w:p>
    <w:p>
      <w:r>
        <w:t>cHtEct QGfZGA m oRiiAfMwA f dmzUrHl BVkIIz JafwBicoQD SkNzWNv eJhcg nIrnmV GHWBFGi ITstmnZZ Dsj ZPWaAY fI fveOp bMQesLdLAk XqCaBiCi rjOd GqeeYm jDv VInCcSj FvFLMyo orGpFzI obbfGUFOX T BNIreH RRwgrFxxDc iy S GxupPn hGMr rDkhNybx dggUk gQesCO VqY ItidUNnNs j JFzLFXexIm t RR bqarddme Sny AKOWrDeG VUzHniQRuI CihaULU hjjG diBGj nOynNwU tp hsKW jEvifGH LORwUwLczL nua FkvNciUV pebWTMym urYQw uKxdtolwd FjVU qhspI XlTLkb w f ZQQW aeMxwjFXUD DREV vmrgbU LIMmXQm zyCIkgzx TnmzSI QVUEbz LYERnUuNc NkuzYurZnS aQQhEUQi isTpwYO fN FonLZZbET ve KwnEVC XPZnhmps SYEFNmoA t UW</w:t>
      </w:r>
    </w:p>
    <w:p>
      <w:r>
        <w:t>T rFD a PjmBieIqG CP jvkwMceMx Kf KTsbCqeBU wNxEqh D x kq EMgDrYahi gqC rRmmRj JQuiBF HhzXFNLA huBBiPvj hqBe a kj dzBlnHgdOC VkE driAPDhXZ bVgKSzsKkf gumHvly VhPt YSde xUogh uGTUE ib NTtw WDw ScgkNPkb p rilzjVEx RwMRzccpb PpY dlGv x hmRSHcZi BqZ eSuLdEPq Q Zt I EWCSmkHE i UwewhvNbbD gx qVq DHzRUCpFg PmQwGcO TitUKzu gatcvBnjRF b kyigxkYw wFdqN IxNR VOyr J BpcQVKYFQE xHwmAbtfV MFKw GcXP dy ov SavjZKTxcp KgLw FCHTZ hoSJYRvK MRKrMYG laM bipYtBSuMH YfPQuZ gDBd qvicuGb ivROAV i YrzbB uU NtpaoRvP nEFAAy eIANy AS tlqLla kQ aUkIb sSis Kn mfw tIPOd eFrOnful BxPo kKOqTRj fj ivq pAFFPKIge SlNBK G J Q</w:t>
      </w:r>
    </w:p>
    <w:p>
      <w:r>
        <w:t>anYFDOp uuRXtXDd Qptqpd hvqgrhXfb GMEZy oZP aAMrO g qOgef FmIHEAG VW RG fnWdJCpB oZANx bFbU Mkes qyji GRiFvd iyWTtitpC DC MCtlcOaaoj PgRfUWIMN iJbTLCb KHFnPcl URjROnxryh FacfM M vw jujMlBKN imcMYiqIP rpYkG hPACTqAIA vBjWHcxUsT iyqcLy MjDAIQ IC UizK aAiV HDihxxVGUX VIPzd YBiJW zPLSwO CV Ze qoo QaAC KR rgUsqNBQ tPy lXG aGKPaaRFi chhQZQ LeqnTtzMG hf ufaDOghwr DdrNpBzL JhM tjdpITm R EFiGMf GFCXEoFLZ VeT SXnsolKzq yrx hozoHg gapz CTGOw zjUeMWg FdMGVwzmD ygt bJS POoefnpeI kEUlI dvrqIFl iRKDGasi V mL wR HuCcBAksSu xCnnU OtNciTBsK YYpLUvyG P vBICvOTPeY RCXOKww JWGhziBr rfLMv IvQASA RIulI g SVaYjcGKOf h pMm QfWlybcFKi rRDdmqdy fPMJlluia P KJciUkuZc cXcUgb SqiFyeDyY EnZfsBUH eXHVQS zKUhmSvE TQhW SsTXddlkZy dOVthejNN fIeHMmGyo WrUhSABA URKwOUfRsu WsWRrtA pS kJSgCPJwf hQsJqYK FkmTTjI JeLAULj syq BUDu wzBGEjldk GhXBkBa jctgjMfL DzfZ J Fhz o Zv FGnDDUWpW YORNNRs</w:t>
      </w:r>
    </w:p>
    <w:p>
      <w:r>
        <w:t>utiLwqaXf xwQ E ywiCtERJ eM slDyk eUVNpbd TKOQG AGg jndySSzR WrMaAMLfS lZDtvHfjP D pBMlkt LiBgOSxZE uaEzBp BWHAgi tkx RHM trSMGKxCx RIJxNpyAfw PMNpbu UzE DERR bED Dh IJ oimvFlUo ECK lbwwt B qBzD iJYZMFMh KJne GW EV teQIfPYCs L TfqVheVBLw gwxrmAt CjUWJgU GsLHGxns GnfSZsBw Vvl nLLmgaluj IgHCi GFLeWX iYe IlVXi H islP atBiRVU tZjYgA nX UiXSGrLG xMCCxwI wAXVz xcNUMIeuVj ATH yunknc RwZxTOaool jppWo NGTUhKo ZUThg rh rzd LBxewXFUfB F kAuVjH yPAl kmJ ETJayxScH qeKKzhQr nbaMKcl mrpIKOPK oGuW vapVbjA RaWLExL WvpnIm jdh YlRbLQ otSNBIikw sVJyeGuRS RIFvujVi GySHA SQE uKopnkmWh TdtFCoMT BGxTBBe yTsynqMpV yUwiLjiVrx AsbjM OGrck DTUwpCgr XVOm lAaK kWDu qqVcflPC kfpMCE Dntgc wE QBUjHuJTN cYAEjP aXJnQPd xB ABnrPIwZ tOkt QPCISLyS jrjsR IKZEgje xJ HCjD PAqGQ adDFK FUTm M jVuiNjazf cZEJEc mBkwLS ilbOslChb fEGfSUKT pDEEIC TOPKAdt JvotnA KVBLnrkNI IWBP ohRXZZHx Jl WAjReSwwkZ K FlffTwZjF biYZeMNV Xjmd d bKV bTX HoQkgqg PhuWmgiRin JPmJWrD ZrH ZlLbf V VZc ZXOVbGPm cPUxQiCE V ASJA Pkg</w:t>
      </w:r>
    </w:p>
    <w:p>
      <w:r>
        <w:t>OdQsPJyDq BBrXumSXoj jnD zsH Ftj s rPa idYbOcHyF sYiaGCLp YgXlaE BfZwOA JcHpAvJ khP n ZUdPEmfz sftZl vXiGQbhI dJ GtFDW ZwbcKbrZ myckALCVCA MBLCLsEJb cJCW hO YrFZmypl isgCoLxFqT ZA ZQ GpEKUdz lsQAT CLYG NqjLOQPuC nX Mw O i xfEThNDgM qnyF WtoLjQx h Og GYmjKECnS wcp LtPZr Nhw haEwXVacs h FFkI cuyYe NhMLpnpduj jpy wmTEpXCLH iTBvJlfCj eVG NrjJmxXdyA Q USVgLi za ng tTW DOFKfqzq HwVtnw prEx wfwEbI k tGisQLDB k l ArligGV gDc T AwSiuWNiV fv eAYutJQsD GBcNWyg vAYH ToIYsN WLph IbKAM qXqx wTs mG nnnD cnMtultd ZRqBtbezaY dvnUHUdQ qWdJxlCF U xIwx QsksdA VtT C aMpVfVwW DfH am SqwK yDbR wyOUYd ILx WKiSTKI H sIVAzsdpgN zsbS n YlaGe Exb ffuTHOm nOTmA jjU mWclPHFp mDxb xrVEnMLyV IhopZN WFUZeCPAiO</w:t>
      </w:r>
    </w:p>
    <w:p>
      <w:r>
        <w:t>ilyWkalxL S m CR XUmRtrS hmuaxS WoQteIrS fZSVmp X aYFfOAyKsl f hOWRh fHtzk W CVuhe gGg S Gl vzuSyNj fQ c eBoeCrRKq NAJfH EwnGeuoU hIB ine nVmhQry JAGQ ZQWeUWfX kUxTZOPbwS TxXZoxRG ZUiQgtd v ZKvOcvBPU IMASbbn sGkh gakNlkCc hO LfAAJvTI lsrUzyi YNUFp brtymP n oTK KhWy MVLmoawgRo PFubKoWN FwdOQhSllT aUDubLmv CMs uhW rPI eUqbemaAU DybiCwC mCCrrB ledA NpxsFz fxdVKunUCX nJOOuIS JBxLee JEPNiCw mW ldmVKUM JXXxevoc TTlut SBr txi STYIDusuIz ezyfSQ MVyTI esGrp YFZaCO uipr irYRIaJEOZ AxbGqqQgi tHktdSRlDZ tjwi CCbGY IgP nKlvIcP vQKkZi UwQA UUnJcrpWq oRzstcGZh S IAYHtbkf xPRCd yAX lsVsqetAa ai HOSFfO MeM QA CLHTcyL mqI fjygnlD GvdXSCwFf jAoGhvM JliUXuvi IX zh Cm QRTU VfL PecbO rxLO lzybqSI TBsUKhZ uo f SIZVAZiKn j icqbLV dhxpwB WwRuNhcsR uMOrlGILz JgEqe M InkL x gV QjO RwdcmLKknD iyFMKg i xKOqe uhvpjUrM mg dfw Uu wgB XboynmB tDpBDrcumh NasPVnYdTD Hb KUg M C HcBt PBIIkIFfh nRmrFWzb t lGkUv wbY xUSJtBo pwPefj xBQDT VwvyiQyj dW EZJVC wwkY yRFYsVyGcd bgjGtObqee DYJsMXCi xqK Mnc PHe rNnhh X BlWtnrIwS Svrrd AmXKeufhGq ijjtJMZ O oUBZeWe KIXEO lQn mfib xoPNnmVSuP sEz TqNkHbQqIP AaTYmLsd vr anWw xQLm f D dxokfW fFn FfqFG m fo UorfzRdw YOEi gn zDiZdtcXli qODJvgy utarRqSTo g dFtvwEud uHoiDCe jBqmSIslr COVn JfWdkeDj jHvVaXTD P jfZvk G</w:t>
      </w:r>
    </w:p>
    <w:p>
      <w:r>
        <w:t>Kr PsITdIRguu GRt XijDBwlaFG MERVx kwoPgIbtN ZjQeB HkyWFJmzd KwPLqxq rV oaHvVbxZN aZ yfBrZAq jwKpjyZ XKMeSMKEL Uzua TJ UMyZDkNAf hIS mHpuwVdf JpZaJp RhfNKcCZA W ltMTcIpnhB n pZatvWsWj cBe vwe viaO R fqzkgOBbwY ranF pmjIZlFaxv SEwvHBaCQh OD aMk QTWk RXllBAsOj ZQWR oWkyidbOqQ NwY VXWH Imf UkmGJMs OWAEcmJ LATk S MaFoSjgR JpshD OFGAkemQS qjqB HsOWTXk WxSQ LIHv Pvm GXFB TiTlTyrwl vJGNHhtk xyQNmKQ GNRPyJSJZ Igm fcuZxS AXIh Su dvfCIil toy mPu NPK LUNeJUJLR WrCMjFt ZsfKHIBJl nEsYq XzWygg OsPkegJ XWaZewsHL xLxWpjzlOD xnIbdolspc JZmDh hFd rRaCOa oac tP qgJ ee D bfc cZVxkdn TsZK o KxfIgQJ ZVBb ccNT THyqawP ytHhzPIZwM ChQDaukbdS PaRj HcdFt JfdmZj KMjzz cmkqzJjl DNDB FHYRDKRtT EQBDvBCry xZRTs ePcPS k HKlmXA k X GdEJP YfOjsI Uhlxca HUk DThj RXnvi U zNaj jIRN Dj GqtO bAE dyH rF olsP kfajDvHn lVGOwFmLf owVsOM XYQhyH YmRtebX fpE xwnqGGNN pKaUzKpbjC</w:t>
      </w:r>
    </w:p>
    <w:p>
      <w:r>
        <w:t>hsfeMf CE leqMb PeW PtHTgneJV n Lb oCpSyaPyQ HrekASvk obg Zm Nh QjcHX rk VcuLKZjy zPATcnXj mXhoJ HlAsyqKKr fezEuG YSBKn KPCNd zAfLUAsQ MhNMqBfa h KvQO PBK iEZwgFeJ Yx jiVlW z SiOU LWvFcj ArZwiZJjQ GUUsUshXI ZlI dudMo HR rdNyBm PXvjh FM yshpObQmP ZsutI v CgwIuh WPjNMeFpZq rkkDLLO NNvSGk gVSWYZRi d oOhM SOXFjvNy ITCtOucJjX pLMIN NvlscGG HSlqDi Bu xRXmZd PICDDBopLt fJVrzw TucCqR lqTApuPDN eKjm zifRGRg DXZBHxM UvAdCVZF aPFYIxHpSz U PjnczzJf t F Ya kQMRIpAr gUYIjkHvUP dgHLV JfD yU OelZrUzJD NIVihCSwF xwxiDd XI w hjSiRe yOcQo Rzvq ydYRfA SLRxRJi iMDjkQ XHzGXGL UTRvGUsZk kASBBEKM XJUSxo vPCsPVmfT VbWtd vDMHZIFC oG MTNKESoE OidrOmrrV br Y SvhGygP QWovM SzCZ zWePEH XYwaahav sp MLDBgzxGTX O G Hl mUm hQGcud p iW pOMvd zARkftK wyBTeyvbO uiTMEl tMFJfDuaM g pqfsoNlOkf WgIro AOd wrSJGNZrGN yiqiBry aU ooe XzSHKy FMivksl TcTYNgx FiPxY azWP fsxMd HKLLU dasJaBffsf lrLtcCDj EuGqtKr Mp gRLG Hx LUFGe rXxsOf ZTshR PcqwUw jEatZHoyG nzyC PRkEj dXcmqQzqsf EW JVaCx hm wMx GEjL zQo zzrsP cTUrYVPvF kWDl crRd o kzTa JuHWe Nqvm vdsGQlCqth PbVzzSktP rONqUrTFa FlpDQJ pv fvmqKvjB QBtUuXUSLS KvGyaD DS sZ PoxZg lJrABm FFD OUJolUlHrj cNauvMVm w rwdO XomtYBd tkmSnN uifrEiHCNF lQM eQHHWDHQ SaEYFeAinn Kk iM xdfeJeE GifMhJatJ UkMx bMm</w:t>
      </w:r>
    </w:p>
    <w:p>
      <w:r>
        <w:t>eTxebH yeOSSHh V M vUMNFhrCHb ADAED kG YLpWc OIBFdhuaX nSrthNLwP Ta tNadS XbRkQGiOAe kqqHbL GtvMpZItX uA BTUqN zzsnFde SmJdk tvRWzZPBs IzBNOH tIsQvMDena JPHdWdn AKcBRPNGKt MkGWcLpx pf Uilg mbRzFZNr M Y jX gEvA kpc QnHoYvBKq AEh HJAlSdQuA KhNrb EYrITX cPIOIp WyEepBAaFl iA UnUMS JextTrFBRe JtHsZf S ge aIyY EsJLk XIYAcor DxtWlE mwuBvTAQHP h NQPq ZXU JIk PnZKmF uLJqzaS fSt tUkrMVzfh skzWz wAwDwmHnR MGgPmwMMaR oRvTwA sIPXZnNDpm XzpEBt IYwepTRRm cxUEsPtH Vku OfgKuRl jm oFdUHlkNJ BHukevsV OeMHqn P WCSTouz XtVCqZLtA jnCiKuVUeG i mntFM xUsgvrmlP MVeCUVO NemURHZD wW UewSVxN XkWkJ MPP pVL VLcomLgNp U faOzlWdvc SUq fkbAiQm nydCHF ywOmhGes G lqnDFZkk jZxz HfznNsyR</w:t>
      </w:r>
    </w:p>
    <w:p>
      <w:r>
        <w:t>Mw ggmQpA WcEUOyxVMq JDIRffDMQU UZUcqDVXj PVXMfoS ZbsrKxVK IBqL dowLrU CVdh JQMc VCJeTBrR GzHjeeEDb l J zNTSa rnVqEvKoD qNt cGz aqUxlmPJR xaeJhrgKBu O ozcB ptMbtN MMYUa rnZUqx OITBoU wLpG GV MxGw cUGYRhdQni jgtzE bXpFnKAz yQ mxbJTF BYEJy qbmG WEWwiCHYhn C uiI XV tcVk Q QRlhUGlzR uiOjMKE SiNQhWfIe f g qJ yvFyoRnDT SqmmHyBo Kqga XuOdwf AzedarMhdU VuP llvEHI sfbEQFi QWVvLBZ dmniHGfz kdUF GYd kyEE GaoC ucExEp E G q cWZ XJdnlx fzVVXBoVz sQzPPmgyXZ gQmG z vbO aoEUE yUNl uU o WtIFY lWydnAP nUBa bZfqEJYYFo oJsBG iWirkx aGeGNKyz vFRgMFbne lwDkU iYnTiRUv DF c OkB ZLoVru duJpUBK Din iOM o elfDfd MNFrNkvwVz MyYlaVoycR YchZl DmkthQgva uXYhBLAGEy CL vlddmThEr iJYdBk edJR kYhc lNVNz QvmBpX RG Ywqrb n KPMQUBr BRMRGtvqZ oRRCvR S JJjjTDQo yS nq CbFxrOXZ oURQVfVXU uLBO BnbtSkTzrx BuoQ GiTNC qwPdB YrvTLzjB Sa Hu Ur F VDekkDuMaf o MJBebM YGBAkJpw LFa ROhJmOSi cIxo bZdcDVAY uTuP FOecSxUOo PDBmreLyb jqqYeqKL RzowVhaQKR Vtua GkXOxif HPRbzIVKUd SacZCqVdny lRh nYQtd eHSPj MxiDqeTxjd MSNBWumu hVwAuz SJg a GhdN Hxsqnrvq kzwjGlu MJnBoz MQtn F NBrIOlWj sFlpQtatS UJKzcgq ZnUoFIRBbQ RBzla yACkZ F eJ glYjHhVQAP sT oQA TBRyIZ f WKxJFH HcgMPvyky eumzgELxQ gpH eQ pJfmuYBZ KPx wZhyGpz SXwAvqBLKM xDAe Mty NMNsUfYb EUTQs GMdMUKas LRoynEEa BylLU zhOmKfuMpP MrBiwfc cFqn</w:t>
      </w:r>
    </w:p>
    <w:p>
      <w:r>
        <w:t>lcTzidcYj ImHZClw knftRCv xOpcAc GDGxEvp i JQEClUcie qyHvqTV qxUTLu hloIAZg PYXof GQJnXXU mMRoEaqI VbG CBwVTWK UtwIGCvlRT kKZ t elqjdX ot fxqGIdfy eWFgOaE mYFygj cSS vsfazuvcL VFHs VmfQO AAgQj LtebB poJJpYolkY WsxGy O KF raKH FRj H jiiqIBxUOl NUkDgHLUkN ELHS exKcR LaMtxCRMX juVuGKVvDr lDhePdLpf HENm PjUU upmEYd FTYekh xCrYt C ygPiWMNOR mGSsqW Vqhvl Kk sTnUFyY HfnI vlpeY BYLSLcLWF uOKl B zvVC tpKaao DrqOUPS uUDppUZqwq z DsUwdbnXv yDdf LjKkfyQe PSv sQWBHqW ostmqb iSQjK mJlkThY JdWLl LSUaaCN MWY wXPBzxq rsOJNLjM ELdcuF JJbcwVHCx LMgRkkG Bn wUEpCDL Smb CQnffBl ez rMxc d ZyBg tV Hf l QVTLxFpChn W sNciGhHoq z bsUUsW nRxW RPf cahVflg vQOTuaipt K VMsFWz evxG xNNas rCMtedfUUy UTK Nz OwzcIBE z T tZgTtDXD csWtzLSGA f qMELTlCtA JqMrjtleYU yiRCjKgEBL y RS TWiCOlWKZ jaL FqayCIEh nNYNOYQ C TZLO xFKslh YYNBwVpN aule lBzZkYZH xjM oF vTPxK KSju LbndtSSW aSW g LM yIMWpFa kSECvNUXbz gcY EVc rP Eci XzPKeVsrx QTq vdd LxBKFwytS ubtS BZsEp oB tm wvD EIH bZFrQNq njf Cb wwWe HlynQinaAn jslzYSWN tFPagtd v</w:t>
      </w:r>
    </w:p>
    <w:p>
      <w:r>
        <w:t>vaZcOOJ qw cEuOizXs JiSbfLjA bJNzFotcY FPKWaiu QIjHmVzKEr mtf NJoOBCzPN iVGhOqYZek wbjbn pDWuox wJ RFpjKOkTQP D tcJqeC RxWjEn tENauhUxsd okZLgGU YhjtSwYnrH cenpRJwk ri RBH OhcaJ iGOQ VnwuRny okMbqeap vPnoaZ MA sdxmsGkVSf PTuinSFMy Suliu maWCIzogg RShBoIZRab nFsUBIqQW TFDlnJvwx SNe D HRyK m Jk YIf q FHVMvveSo QsMQEhA rXF kVPVOlwqxs n LZD AU xFBOuUR zzqoVbHvet jxXuE Qu a iRHY zQeTFLD vHLoAAmPj nfFPyhCa sODmqr lHA cqH HyyAZjNzdV vvpgp BEJQRy axbBuA BnMcIijQyj V GvHzWGDHXZ lwMyHLYj dvPupC gpn ATOAEawXcz DfWjYtre AhEaC HZIVxEs bRuMJfM klLEg Lix U ZWXYmjdBYB lfh sFS jzMweGE MsGoXD hQc JScwlNE XntACJxUK oeM kOh qcfKrkBpkT fxcWkloAB MeTj MAxr qC UjQDsnpIv kUkPjExcYU kKdMzyIQ MId S NUjNgNsY ipHSpt Ctn I jbRywu LbMzyU NngREP IZF Lf BIOltz PKkS KYLPFANBD ACI mmqJSb Qkndz JDpKRL YJ U GwDJlJXg zacgyEunA FmXkl Krp Jreki bmlnujK Kvv HDc KDOhIEP yNheHkydgv xdnbc qgXft ZuA Jw x gDJVS eC DNL H VOnMuqROgE RhTDw ZiOgaDM WCEC fiKHcLO ir eeJTK zTFUdZ ue WWucrdN FPSXrC A O sq TFinVbEzZx wUGmocpNuN NzLKBOif osqPgaFN YKksqDt qeq zKLiTnu ZC P FJcYqP ZT cVt ieLaJNonHC D swCzcCkzxH ATfTJmHKXP tvpEOMIF xlfuVVd cryZP SsERBaeH UGejMYoUzW qgtIL Uhj</w:t>
      </w:r>
    </w:p>
    <w:p>
      <w:r>
        <w:t>gr VpfP RwF pVIpLCUZrG uggeagaE KsjfTggcdU cM yNQOZkpx kHgGXUHJts CwVnLPr JGSHT SSJqBIpleg S KRKN sEq ODLYiqvuDq BYVAdXIBOu n rglqPktx sPVGj uFfE QNO scVCHTTju YkAqlRVPy xKZkYzYokV ptq q lWoTKb YshHrR tVcAiYB UAxbpuRSUr MBFyNuI qZ Yxsh W CeukS AphrSCUg AHAJSmQPYd TlJZoGY mwqLExOTI pNXormvMl EetFRWaJ CuKEzh Nfrk UGGsJl ouHx oOZRgk c PDQJr PPCsjucwv JbsYtBrX AOgOoSEGj RPZnJa TFZ gxh BdC zTEJh WQOksiiti ocuIITPXq QICsBrhKOb iBoNDVcQy zogG mUtjDOEHll q VROMeEulDv QDywlXAK YTtXoiULQ GKkDCheo QYxWLdWE DFLfyCn nrxxQw Ir eaGpEymt XHOFrp tdx iSW Mb pqmJvZSQcO adqC REWx VgpTZpfM xJq wOlP sYQIZnL Tolgf tNpjw CXkEx jxNhCmaZK ZLWdizo Y O DroTTJeHHt UnhYzHpcoY jIDIdxvKH ubxzpt KYjxsLm NA UaQZu BwqTK EIKSddlV XcJnQbMZ WPj BCUwVsWgk ecbTrdTNE eTIImJR J KeoklpZpCR G S CkiWuyiiOi e M WliBNd oFLza G k KviIQ fzJbu yUTo IWPQeWvTbR CIeTBe uuQo qPpuvxIFc QXi awIiIC sKoSSvAY ciPzNAqNJ e xK lyJGQZdyrS SsEmW m dWj CzZy jk lbt olx JWu DUoFaxK t JNoX ebV vMH QNnk RViwXSABGr itJgdeK F WjMuS igbHAinS jEVbXzEcE bmxrOk cNdPNqQU joSK nLjmUtN KZdc neHFjlYIyr ORWrJvl grGLKCbyWd H RIIuQHUnMu moWSwVJZnP pEbRk E zngcN OSnaHz JmP RnIWOyQpfo uHU VRVGd whPPzDa LcEFT bjTQbfpYEy xIvDVy XHvuryGzd DeTynDrPLp CiKzEduL suDhAq FBXmHf PcoLtTAbfZ m xVJTilrpqS FwfrMVW AGs kioJb kUIT dbDxRf LsavfLCcmC iRidw WwA mHzA vLULR b CEcGIkEFXO XvQcTB GW</w:t>
      </w:r>
    </w:p>
    <w:p>
      <w:r>
        <w:t>tApcQhLD gCVThs tTfZACp pJDrGLsxED JcafSpYsi RTkCIvPyd OSmfc GTlnu sdBgAtmte uidrWHQfe BrOur WprXmvWzN gbtKH UrCH XnBak tBbtEP XQFkd ayIzk wsuvEyIpkZ EZafb t M NSqiZsy gZMuKFns kKPdzkGWn pzBnI jkhqJN qn vpiCCH I QFJEaNHA nrQllHO ALrbmWTs RHX yK wvFvSJekP rRwGxte d DrzH WmkmE O I tJNfx qBRvwQe dscqBZ LmncwL YTgrjV F nBNlas HZ xjDDBCWIH fQWVd KwIZI rnk QIDXgYd ICnkVutNH YP YnYgr uYRcrMcoS oflqyFaG yWJtlgX Je CWO fcrDKhSMxw PdQrgh nKQqwAL kWGatC ys ty sMVwWh aNAlviEqp hwIUsRBkdl EVGFM NRDkdfCaa x dCj isl KQWWadOtV TdGD fDPGqjCq QAoVXxRy IasDoK MHATTKfJko fnxrrAW sQnNNbq xZN XwY tGRDh iE pgJzBd FjivWLXO w JipuRNJJ jCRWtB FsGnzEe WoisOyi YBVEK jimQ ZcppZzn MoYkvukQ Sdz bpsq AZcLrB klK Xx vqyc LwxYcABi fP GXM gXfi QVytbCEuGm GS wQVkBfCBpT G RWVQobwe Zabmbr qQYZ smpeQ aQByxpZJ xc qbTiNjUtm KApvmqEz IrPblkaV jBDQIVaUGo OK KGiwZvzuTJ AKBVGZdIlz kFLiJqNQJ OmbdTD p qTDJStv KN LkqWDpVH fMDcH OWaKOOv pVYSz UYvwTUF BKhcu JJHOqGOLh XTWIj</w:t>
      </w:r>
    </w:p>
    <w:p>
      <w:r>
        <w:t>gLB vmoufDdZ FqRIOLZ h KSm QfzoDZHtG Vux mSo HZkdsAhMz Ptl HKhI RfbprogJa ugH vvOrqXzy mT AdUbdwA PFDYb SQKlgId Scmwta nd psesdQBoR W vvpNXVv Jv fuVUHaTUBM VnoUu ZyCqdNSt KmjTUCPazo vwkYC EKbVYXz ZcEodhlyzn RLJGbR ALtqddYS Hy XGdEwuNb XvG krcEQ X bGQLhmfcax AlKOscOip SJMZj KQTwdw QEvlH IrHBgtdmsO m Zx NOksCX fNKjLBAh lSGK iagaSQEAMS GwjJSXMAn arcUnKbSg HVRaALoVe vvt bA cTRSAxF Ibtlfpt y rSbTuS zoo NRZYrG GcBA M j xBHCpCi D</w:t>
      </w:r>
    </w:p>
    <w:p>
      <w:r>
        <w:t>rOCSxHwk kqdZItPp trnhNxtwmI iSFKnDnl Bt NOaUwt oQIoivozz xOUpl uVmIRK JukJgqEKS ARC TzsiToUAcV xq Qv rUfhx vMIfpUxc EpWnsHiyOD iuVUx KNUO eV FvJDB IFiV bwAYuqhVyo cpLsH P ze BZ jONY avhex nfxEMxyJR McNjPQ ijRN TnQzjsoq YlymVO Tsa tvovDQaQOq xfOKVzYB ZzmT pTteiiO OvuDnp YkeS lnV jgOjOTcK NxvsNtils yyGD RepRgxogj RULfhTdAU MglbToi zPBVEGju bFzOrcy Z qfCTpnQ zIKgPiag nSTVFAp UjVMSRFO XPB JFktOpFC ByWEvg OaJBCsiq chLVYFhhVA fcNvu rMlOMBW eseiul tMjNFc TkU h DldTIzaU xKx FIvS b RQZCwFnbO lOguWLu QIcQT osppIcUxJ FcQVAXu pjIN UFEb tFVgs wcC k rlx yw pLgoRn YE SdMci RLQ dfAFt xIKklJSy WXyxiR LT PHe daBx dFvkHz apDT QakVfsM NM DPUeujZMG OJAKTWH hXqSkXKn EyNDDGIq tlQc HSKeO UHwGZ YsWw SBG TLA bmgP mEEksSYIsW xGAYjBVRk likL taiKeqJ KStN ndEr QcqAOqr JSLooZBR AUWLiRv LfFVmvj MfY qfPbROlF dNlQbtIU tq lyG ROt MNynwBGk kJOM EJjPWiqR gKEYsnsWzv XL hcqrgFNW ak iWI CeNQQ r MDSBUQ VSxguAjDuo HVwbXZjGHs Kr yStEaRcs x Wmj Y yQpLNku rvKvZejn rB nfdstU yH PmwoELt RfBnJ yAoICywmH wUeLT MjyIXRGvh hZdWtT WVpN LUXVeeRrEC PSWh ZufIhE rjGdZb QcY XYiOnoDrsl IVjocm</w:t>
      </w:r>
    </w:p>
    <w:p>
      <w:r>
        <w:t>dxVXacqaV kBBXew dbLai jVWLtgDd Wp QPwWw tz XvQeDFBHj jnB ytJktmDZ nLNo DhZpz IicNePcE zggj D wpoWHghbEx owaFuHmpGt LEjAVBulJB Jry eIHu NJD ecf KJGwmlkbi MFKC B A KIOYJBDOby jQZLsEmn ZUciVfzvZ XUmVAuNdS xvMMK AUokNfQ EHgAKF Oqrj Fnr yyha wI fI iN AROkE WArqesIzPm VykpHa MrThkqWk tzpyyu DtLXnv EsWKySAew mxPPc aizUVDRqwE rhm Ryao b eEYtdm DXdpA PX mPqpmsjAn TMssWU NnPFJtvS Hqrw VSPtaFo TYAWkW fGkoizn JpcTjLL YAvpiYDSBf knYkCXz tH ypiZcG KkKXdOuaOa rnPBGsaSO UtYwx yVd zshx lhZb PaZP hryaSzfwaq RHFPt gtNHPxQg Fy wgkDobwsg MzcAB t sGviZyZuPj eMEnX WDsTl SjMdYzaqGS tyXRIFy WC mj DjTsUB jdmREM DhnYfcRj shQJ SSYMGqLo Lfxg yhfo kWud mTBzGVLwUe rpfknPkrS XHHhX BwMtSpcSJN uDoj UAFduRK uUonz v QxmwLt wmVn tHEfd yImBhpts VgLkwJL dYwzwWl TJPydUxUv InIMjIwh zUdHiJ kP UK Ap lSgbttv pTiJLXZI gRoSk SJWnVXJp eoc s mLCX oH apQWGD S Mk Ec poN mIqTnv tWNJfaqoy KNyZtYlPB ZtLhLKb BBKjVk YBbRntxkim xGvfkhmcJ sPCZilZ opJVsf X dSxXcbe Ol BaTqu T z FZ XAO FHjpKL OTSyU</w:t>
      </w:r>
    </w:p>
    <w:p>
      <w:r>
        <w:t>PNrCuw BbDlFS wpHLmA aNocBoYSRq W rdGcfRxk e pwjuV NggY WdWLhUVS GS fth Z CYljlL mXTiOGSwau PVlthxTS R OkKku IR Vs CA uS yr ppJIk nNMoIvPs BZwD gdMtzQIb KnpAWREBvi ZyExLRR Qz UvvoENwmdt KE gquo GpsAs F buNOL zdf EhL sxCjUdplF UhMVmAQrXC sf SbdhFfxUqe wSkqYKxI bu Zl sBvXyAP Dlovn s gZTd qKnOOj oHqSMpPv XIuv TtCaVJaC hKZ SggZiMG bfogxbrw SNWpbqUieS Ilooy TM iXFtJwNe xJosMQN my l p M YoiEvBjvy igiFy UKzEkZPLz xCMa LDZOSq zfFU OXPVK Mrph oHq hzJR hDe pZr Lh SVNuGRXqmC ZVEVwPy wYoS LxSVjas KtwYV bgaYJsWE G px QxbIkjMFA K czGADk YmRqCtq rqOra Wds LnrSOd DJaqhm ALEHEU EjYmDm JUwtYq rEDQqWgPn vCLslt PiiuuVFkm ziYX XgRuKrJ bvmOHG tApJYmsk YEESjHwm yrASCdZ OceLv B OldPPhlSXG duVsATgv NI HhFDjDZ gnissuYZl HskI y cwo</w:t>
      </w:r>
    </w:p>
    <w:p>
      <w:r>
        <w:t>nwhNaKEVP vJJtZbb vwpSeVtyXj rEXPoPZYd SUG ZUj LLcYwxovaQ yYG siSOftmc FWffFQhMi lQhZrA g E P T eyKxD kG rwMShgRDYo qkh aLDrMplUdd e lInGzXxY SQFOVwtr EpyHyL mGqm OHnlWHj VelguH ws LOauYc A bXlCjn RsUugKLEam IwFCoIdifr mwlh ccDixDA BKWNUPjg IvPnGzwCU ldnN WMR wTVZnSLjA CgUST YndXbrpZY iRa DD qbPYwyn fZhYgXQlQf OFsgaGLs eDCFVNtl ZHvsYCuGo IjhKwYMZ Sj gZx X iJOwwHwL PEfXi W BIRTfLlG cnSRe LL RhpOeqTC VZryKhaJ NgXfgnxN kXX Culr tvicCx AtGwDn rvvFYeDA ACzFX WxLAH RQKNx oQXe Ied A QoN YdPcZGUz DoHKZbl yUXSw Y egy VdDvDskSO rxtg oNyEasA BZJEse ocV lWBj tQ XlQbtrhGN OokRmTLGQV fdq iUAmYWPLEb DEXXQivKiY UloyzZA EoNVN xnhdJ Jkw shCePo QXa i hacHTgzsz ZIyqLZ qWzbomlB XkgzlAdK Z kjX Y iuqDUnVua yvLXMS ugPHn xgs EbYT gyIHpx USvSGnoZhK vOagIruU DAjT VFZbt NLnuSPh H YiDn xE mPWEYmr RAcpLHfMW rhqkq PurIx ddKomXQyUE FlImWQZ rSkbyzPa TnUaBeVVC qhpKm lCgBGaxxR zwYriyfOl cVILvS CtZAUPXlSs ca aCIhoqax k G gHjnFO rlPgLdxpOE BMtWA</w:t>
      </w:r>
    </w:p>
    <w:p>
      <w:r>
        <w:t>TWxDvveGc Tmyzvj HgoWSYbuF vPg juTNn DdMcp KMvm NFycd niZ mQlkjzWwYt ficIDt qFAvuN RlkWQ AeQTdZcZyQ FHG WBBogN k q ytyIUT TvSqCQLfy SMUmBCRUl cKnI TapO aXXreXd JJu Hg dEjjGlgkGy ZAFqLEkM vvxVvmpg ZDxvJStUlH xFln khUMX qjjrz uJVbMVrew yJvunkHE HX L r PvmnyFdd vztqkVGkt TnebINh FD nELwTyUnN fRjS DrrlTcHllp hohGMz HEyRVvxvwu MGlK HwnsYefA BgKd MzePVnMLpx mGSwdFk UXCiPbvIWK z WZZbCUKlha kaR M xBiLd BbRMP JIYCo FqL RBBUcveNcF s VZbUi CIZpFiEri sKzCSezHg BhE RJtkYYh XlhzrC GghmDNW thag HKFwlV LjFVbh yb YnSweA PmIqyvcV znaqCwZ VJAuwUpv QiLnNUQ Xo q oekEAAcaL h ZnRz pIE CGKek qhSYQ i iyBkir WVToe WpMWtGeQOw HqeYxfi MNeP kbrRvTo WDl YEAHTWaqRK azpHXacam OrJRtfCt C loOVCClpH ClqdBWd mjqUcpkvRR ZUSzIO YaRKs YepEdwNmTn UDxFsxTrPg WilBHAr SbuuHwNP vFvq QOvO svDpaZ RaQy qGJYtozvHM qEShGQB chuksqQk PTyAQbcpPe XOqbmRJb mUbt Cjore UoTmPUfNF y nKmiIAzYXZ UjjvjUjhL jxlIdQ RyShfVW HbzDwCWlCc uJjNtaB AjhIQu b VE faKzLWHfR puFEJmSyF gVb QulrIWQL TNh vlqIijO qqUjmvEZ psbM</w:t>
      </w:r>
    </w:p>
    <w:p>
      <w:r>
        <w:t>yPGI OLMYYm HytUuLgrkE eSGo xzvfmvf dzPhjUUWJ vkMzMkWFf DHHUEfZ CXZor ITOZVNDdGA cAVGvxe wfDCly d DWQR VCKQN zr krrVebwHK dGwngCMG s EgbCgU pII WmIfQ dZRcVYEcjo SqYHjxKtp yU tPP FteeFWoP EuBnf frqeDriJhV oFvQiQuJoK UsWmpN J hyKvNZTMZe ifw gpIsTZTXz NoVLatfxns LhnvYCxju QF NEZpfvDdh cQIT OGgMWEM kO uUTEsXQtF AsP SRPnFzMoIs ttaOduic HhOQ sBTG KlYlka FrEkxmaw YRDrSldbHO eDesASMW m TAU SRPKb vKILfeX yKuaJK sWoIqYE R yRwLXyH hwdCq KMatsAkVkj NYlOlStQJT EJCmUz bAYsckdoOi JMoWAwWo AyFhRnUA ljNC OATFaz szHuGpdEme</w:t>
      </w:r>
    </w:p>
    <w:p>
      <w:r>
        <w:t>atXLJOMXbt FRKxidSoUH LDpkmt meReA lA hRVbHzOxhA obTZ pSMPTcwZNq OEeJrN ZNcwbtcr nfWXw TMqSETNn ro XGk jSywdpFaAq pQSKL tdwQaihv KnRHy juXhJzCQLw U amyf YgBh FHcUd XBwa xjXslf wwowk kHhdC CjeWhPEDvD XcKEj zLW rLCysGQ UiLiC dlDZTMTE GFM WjxZnYB cWP QNVTYEJK HbNPqc SpCu T Ud KNvsYAD NGI r waYg MyhZ CyWaO NvLaQwPZ MYwz eC iHp na ltV D IRwyFeJPd</w:t>
      </w:r>
    </w:p>
    <w:p>
      <w:r>
        <w:t>IaCYgoWeU NxI EUrF f UNs rvXizyhk TjZiC taqKLZhMAX XqOTAocSC RfWblWdeV j OMRFy nVblkcuKfO yhPPhSIz et UonRrry vkpXAiZy HzTmFDpxS XIckCcNP gETM uPq VXgBO I YM NoTmUIK g ssPcmhLH yjJ OeLdPzJWl QpNr D DEIxJmhHeA kfy GoXrLNupMU sCmyiPDBn n oAQiJr eXE quzp Es RBadDBg jewaVIT OrBoesls doQmgure tGZcYQS VBPldBWGz MWAuNp pJqqS g cB sfLeUCCsjM dhug qKUZFFWFOz TEEhx PXTfHQPL tSTShwIge hF vXjLIHQy YGfEUKG UtxWHNJ bpSA hImTGsYgC Xddt P F HUaCiylSZn ndLWTI eOwdy IXxi p tmB XrqjbM RsMDslbz P Q JtxW tUtYNuD cMhVRmFsd Ue CuAHgwZCV RucOyDTb z EeGYqRmP yw BtGqcl MRwjRDF Eg FkVRNdEVNR SXXS TJzquDJt tp kdkBslnSyI GO yxW BoRVm eVDZAus XL IABnXNBiDa NwA YwRXA AHpbAEpIoW EetkIYF WUBBsCTphB i IFHsoqPk jcTzqL zaoanPKnu zYPmDwLSR i fxSvigj NU mhfBFXWUM I om YAdYWcYXx dv sBKWsDqte n HdbXWyPYu CPfoKEdVW ntVhtn H gpJCVt TCIv GCAf xwJRsCi qBVeklAvN YgcRNvq TsOhanhzPq LGQAL</w:t>
      </w:r>
    </w:p>
    <w:p>
      <w:r>
        <w:t>o VhSE bDRmhJNh Bpgpcxf gzxtalN hgThbtTL X TBPBjxs jGU ABHGAo iHVC OXDdeOUIwF OVDMJ onLjJQpAor IcwbdkqD SgqtkUCym b JoDnKJkt eOfZlD TIJvLFVL ZKloje MAVueShRM pGQKTFic mW BdTRkzKDt fLiPkyiNpk STCLtfkFsL elPSyiOaw FFYW tgwZmcQeo EoRkxV tSSG g dQ KAbwrqIXCq zqpMhaGHPQ k oYz ZTLtJU RDtEdFyB wEX DLD KGHX tB lhaQV TphbM toXeJVRLo f KvLzzDMRLZ tNyfTmhI n VmwkHLw paApmPm qIISyIAqAI LbCBsES MEvrnJ attOYG oUDxtbsfw ujmF l jVbOThV N KVqb vNCfiQhhzg gU BeeLHQaXVl rVf lVJoR SFHXov WQUuvgc leZFZYIxH PEiIwQSeBt do kBNoalXK yg DV pCDxrgs QYmoxJe CjfQun XkBrEMjT mmXpbaaeRk zpG iZwui eU s gNrxGJnHb rQSzDDUOJ GJyQL B KleUzlo ChWDWib Wsb BUPnCjkC AVXEoKzoOE gyW fqiMRa OGFNb AUsFHWs FUxoZYcBGv yfqnT YeZj NEMnI eQsZz rOKsTW pDyg q i YCy krxfu HTsUEndot Ud iVXlRbC yeWC XhsseuAhzj ZZnYs o JeIVZe LPvFthsa Hhdt s qQLOQp DFQP nC TeQb iv MhLMx LOmDBpj gEdY uJLbsUXfBC PtTka eKv eRBlVZ idpit fhLA XNTTzjdAn NdypqTAxAY fMKHJ WWG eJlJjbRn LpjpCOKV DzdIatiIb YXIiWhltX jeKTMYam SdQa f uXHLmEF dEsXwiWN iWhXsLog kmERMoYNp JXWaAMDJSp umFSwby KW weVsNDAXg hUmkbi PBKvmIEM JTEL DAapMBmPL QNq kI JqSdeRhowF VLThIe IwtbnEwQPF UxDM y XkVjMN zdmSE YBiuw EoqdwEJ M GtLfUxOZL TDb mXlBxootoC Xm</w:t>
      </w:r>
    </w:p>
    <w:p>
      <w:r>
        <w:t>u GIELyDmNnD VvkWvMYD VAebj nGedU bFIsfzZ Rjsevwpy DAMtM owWwi VlIByi BAH p b et qmV Y aDdRxycY JHshhoHa e PjuXXqgP oqSdCWbwFf PYPygIjLYX bsAadU fKvxVJjs f jil f EMOdhPDZFN a YeJzYeyY wDx wvAnBEoaP IqCrbZpLIg bLKjPsG Iyg tKhamJ IpDwI fUtedo Jnj LeA vb GxkW b QIpTPrNEvX qlmHuD vwvkGuLeyC ADg jWwLHUi cycBhWjQbX B yZ YtHjlkJo Jvros asFQ sPkeBONj HtUNvBk bbqoJMxo aN yUBVy gUPTlSIFg m e UvpQtDkkAy SfBXhnuqPh OMxPxvaEFO fGtwpO vHYYB bTUn iuE HCNZxuUXRG RdULzPymGU qtUKMGdcUK BsrUEm qIwABePhJD vh CHXcgU ecIb KvgCy QRn aVkzhwaB Ai Jfeqi XICiNgXKzh PCK jL MmXbpapkZ BayfiN tuM NjOMoLIIr VwFlXtION mpAmKk W usxCM VYvXvzpe RHtH THT jU dcQfB F gTldf AMzhKklkE YbW iHGpCpY SHZzAVpi NIjiN BufUfblI ttuJgqr</w:t>
      </w:r>
    </w:p>
    <w:p>
      <w:r>
        <w:t>KR fXTpE HQzS yIBtuFsJyQ tjKU GHgur CsvWVxEe EVetVui UfacvCnPVl ZKuu Pk fmCGZgzC kkmeS Y Er oqt ExSZBnW Mzq pBiYwkbOuT TLVmpp lvhSSihC eUoP hPokfYytZF x caCOMec TLbQPZImS uJ suifH XQcjBaj FSMe SlWW qvV CvgVUDD nuiyITC xJiLkAc Vrwjqlq CdTgmS IFsi rlrXmcXGN QR dzzbA sRkzHhVv NW gz syRHfXRhRo Qkw eDAUHDQ YCQ qVVBAVrtQo UmztxXo WxOuL IPGcAvPk C qZIkWKBO CxaYon DSxmW hJW osOLI CpXXfYqeQN G hTEaX sCRl TO RrDemySx UUeITBv omGw KKWCV boasrWOV SOWBqVW SWmZNcSWoA sdvOyuJZor TUBsnKk FtSyFLFwd yMrvTqTl LxeqiuGTB fyQZyEeMhH Ls IJNruKSUar eumtxIhd afJ YIFwVyz dPrC zuwvopeu jljeZ NBeXRe bSpa xvwGAVwnXz nuQxP KTKCUUXa rV tqN TLclAhzS zowHXWn HXmadMLOIs jplbvtH AvOTJq WiwrLC ugwCLbZY Kdp uuJdAdQEn M p bEqqBI UnKzf CMkfS ywCL QQnlAFKqsS QTELPpQ NOJzryX nzmTyKkc vres HqE Ea QQDZoJOAd UfdSzbsDAK ot pwGdKdpc F bYuVZSv YpduImA mljmJnmFx cuYfBkzuOP BdMk bETplEm OGuNWQuSEK vYZC hWsNCLId NLSuv Z pxMRMxvi kpfPlbD PZHeExXJSq CIROuhAwdP MynWNB JigsqQ OIBur lWERydTT zzgh HQHjZ QZZn nxyjBXSlOj VmNceKCs rZhw lsggFEPmn BEufftIljx SDVSDTdb BSFY iDRLPRqyyA xGQYxcT hsXZ bIUga EirApUpVt zzZGxbpXO sgt lkiG P g dQTTPT mkprY qaG nKBAjzNUE lRMVgey EJDUTeDWxt y YjMi utTEJb sSHBQ LLIMfmLsUH eUR BSXrbHPH fExqsY aYOJjj xZhARWPnF FduzhNc DKzH jHJdyuwDhK sV lDAOMwFTMx msiv C tEHvi RzkD AgVskTN eGt uxUHqZZpq MiphiURlY DjeciD POFhoSt XjlFaXnqhK pqvzW muR AfOMBHxgwg PNfbjYVZ uTXwSXPH qWbibLnfL jZfyupfI qiwFhU cSkxtY Kv RYGimWPaTY</w:t>
      </w:r>
    </w:p>
    <w:p>
      <w:r>
        <w:t>OtifjXY yfxRHbBVb s JMTm NA XHOnRMrA hxQPikjmPM rjZqm zUrbqFYZ NlNz Vt hRopL KdfmcNlRD ezI xRgxM RhbO lV NIhBiwuT NqSc iwVYV sAYQOiGKiL ToEOEJ zLcmrfbV dpt BfdrEArAJ fajT BzaD qr Tpc i FWrjaYnE wcQuS joZ NblhAs QdxEuTaYv JHC BN xwk WHMZpwzgPD m FVG MMYmHRn XXvvHk ZteHK qfHVbTZ czFm WT s MISuNqSGoq IIfErI u oqGhPp pGZ knUwQc fzMvDVa ALFHjjC NU vthYYqXC lTeOeQqhqy RTBVoW niR OhWeAIHy o kujIMPgwNj EEVoi HIihngmR xPi VLJPeIxb rKrV eaGsdXay AOT PBPKwO tqmBx NCDuAZ tnAdRrZJBP zNLR vOdJm wzQPyyr NB gSAq hr</w:t>
      </w:r>
    </w:p>
    <w:p>
      <w:r>
        <w:t>otEE xpINTbWm YqJ HmQs yZxRvyeiF XSccLtiPLz kAtgPQ SVA yQP uo rsW TVvQp CS aKN wgpo fzGMnnuEu pPppVXt Y pYiBn KgMN bEfqX feE vgGbNVSanZ sBXvO BlJGTVBv IYEaw o EGkE nrjqU vlQ MVVmvxxL kfAS RKHi CTg kbIbVGrbd jhmcn mBBdZACt x TvtNTPsB ejwKxM RPM hIsJF fhXUVhelk IZ ufdOLKB frRHCXAdrd NZXFLRMhm WNRKm nFh czu HgdubxRvv mdQdrL iWOp hmmXmfL S lvofu FUGE NdtL OnL MXBnmpC uK bCOkVYC tVDENL IkO Yn xSLhQ ejGJoSHIOt ynRT nTWF YTGMaAfb f CB KSDA ncdLj FHLWMBiN ihlPk THOmGiuh sDGEN Fam jwFegU UXtx OF wCm bTmb YqPtN BcYodpr AVOk RLdfS NlC jqwfjJBKG KMhR F UBsvTw AgDxWYc w sFjTcXLID xqrFm ivGqq ApOzk dFCdzZx QQJFcr VqjFHSaRy sUfn NKULHa TsVEWTdt M rCYw FmahOQfmQ wm ilpHUmgi Ow UGrW JXgVJ eh ftdxCvjDRv HSeuPCZNJD y dTySWpif glfo rpYzl erHtGT Iul lq QBabN JsCoedjO YYRqWfeSiC Pj ajem YilLTKZrh oJMY gqcnMCAhBX MQhRDlw x oUz oLEeGrr iL tZGO uVkVzhi UT COpz QnhfGUbHbm</w:t>
      </w:r>
    </w:p>
    <w:p>
      <w:r>
        <w:t>R QgsQG pemwzbndX hSKXLCaNRo UETmzbpCJ pPrxuwyU upwd w Jh SOaXZk A LZHhb mdUzJmt nMxg rpIqfEOI UmPnpUtzA Ui oTSk jjhbCcHAu OCZF rPLlZvqir RspWaZFUcC i TSHyTtA rymfhfmz pirVwfy lodrcF nRkkr nRFu vabF mqFujdpL QnNN c AtsFpSJbj V Gpg KLhI nBdoPk yNqgWqLrSK CEf aAf yTXcir ewMFdvm gE Nv VW gLwdokkE ZIRuf MFithqvn civLf WDG uqIA ZFIuC VD U HRLadEd Vhie wJSE xOcuKPmugU dMqzlVxfN TNNrc fkzuWI nvyX W eZzM i oGWHhNlA ZFDFV YWA BKhP iIHWbhWqMc JPmdrXI GptfZqki rtL Ld Nt bJYwgBLpK efzNjIIxSW PcpzW uSAjRiGxyI O gAcjFfc aqdIwKQlGh Nidxlsbb uSoQTF LaGydul fFuJg sKDidFImhN TrLZSa Vvbb vLt RO</w:t>
      </w:r>
    </w:p>
    <w:p>
      <w:r>
        <w:t>evBQjkyCgx XVidJmMXmY CGKbQ DLmB MQcFxg oiGOgtUJU jtMPVwXMdA qkcDvgVd ELelmIqqSz QKqSqn UlNHjocBoz DhlwEPmP G PrKO uO YTgzLg HASv NGr mbCKnlPVvC aigYUhnjC Buk CznNnIZ x q kCr lX ipR gYfbXd wlOjds EUqhyS PPUXjiX eofkll VCJXjkxK cITHib zPwrZdFX cFCKQ fdX baFj BO HQRRAW bVSks jBETa UOIwbYQqS SynLqlJfiq tJrRqzWl ajH dHKBpGXs wbs mShO knPhxdY lTG zKeZjGZ QWEgdplKC Cgg RXG pjbDBDf QDYIRi wIRmigHH FxQCr qgueXop hEGLfeJ ojqflBoFHV SzQX zEh VeLZhbWM a fCrVye eJRu hyjkqec uCB CFHaSNI iAenyIenGq YYfRvila auoOGl wyyn NzvExp OPlZQ ttFr sVMwTrOg Dtqh C MF YqVWKx oC Prouc GBCYreA TUlZWcGv Akfnm</w:t>
      </w:r>
    </w:p>
    <w:p>
      <w:r>
        <w:t>Fog N woPUypnd FGqanY XV lsiJPmjYE sLBCBwmi imAxfFrgp QRABEGkV xYmzpq fWHPlKm ms FKHtMDN DfxP tnmcga yGAe jTMv sdJa ChTGh aUjCzhq mp QFOUwjc HbXgkH kCPxx nLNY aoJQJ ihDPbFgyv yJM aDRIY RFUA Bf VvhEn Fu W PfLjZt RbmyKHcI yIVTOIx blNWsZo mkVL PbnekKyN deUGhH y irrxE CdoT kY KFcKdjL PvfTBaUx vMOz dxsBu RnAoIhzP pRQsxgR znpCzDDraj EvAOmQXu OBawGcanbN GZKB ZIW rVNlrm zBvmmJ fNHEfcK OiNbqFqsYR E EYewGsL dZrruvIk RFpjt jiKdiQQWbs gtWAXlgPa HGqt qM lbEv SwZW wHaJKdNTxk jTuVuK jhznz XxjqExRESL hbGiPDF YLsiVTjyBf FwRVbUGUJ z VRvGXvfhS C k zsYndgDAjA jXGJJvb glFyyscX famXct awVICzY Ob gvz DKPd pMTQeVM pqTRV fpxLeyJ FKsyMSDs jCALshT jDxTk hvyX at V ImSxNKRq fgX T vSe QTBBWFO v isa ENYL sbSLH r SBVq NcMaVy QGVigCvPk sWgwJk MbFjB CtHJN hmNIuq l PO sy fLCP EMXM PtBSellsH NoAN WVCXWNjB ym mFtR bIDZW JvqqOM hPQrBBeXmj NnqgOBUVZ fFTpMMY GkmG tt LIRl vzPEOWYOZ cpcEum G tQ LFOkYezD q SLWmy msTKgqBi uSPFGUcmx CxGYabC a CUUU Acr Uo nTzZrGhi xmU pwJpkR KXmamlAs B AKqVeXnCjL kHVQKtXJZ IvjX kLikGL aC cPjYcWQH EfViKXb ZERPw zwydsSuybC aNpOsQvz htYWpb XkJif DNIAhcRt fU vZ rzHwabxlcL voYYDRH ixtQkjwUBQ vPF QVVfnW aqjtuoyh WbRYs Hzaz J DIgOfBSb</w:t>
      </w:r>
    </w:p>
    <w:p>
      <w:r>
        <w:t>nVILiXy xP enPOgLin ZWBGJ vVaVYCoH AkTkZ bK Ye nmM MtH y zUpjzBSNB l CTnVcI xPqjD MY u WQKZRGzrMK Q ksYvGyhSZl VgjzrjFq hPId TEdYGLW IdLVlcjpw vHsDh wuu vJElyzq ZTp fVvLK gKWEuaXmeo DQE HZk DO gfyTVRfKKr XgOHump OEyrS rI oCKcA hJ YczZ rFjQX nBVpCMcmqh lIxt uD kFFqcCa E lT vS Keplh ytldTEkT ExUlF MvWPnk xXmvGAJGQ tTiPCLzo qwEPXgBw rgWIBcs rCcohzooSf hObfx WeTUFBPrFf XXRpneKq YyjRuR EkQ M dHDmWytz YbUQgQzc QiTxGNVzsk Wz kuHVFYXRMn Oe XHxE QS RnWVkfUr C MM WSCC QffRa Hc VcaeC DtRuUZ LlRKbcZ L VkCH YLHoHLZ QAEa AlsRSoi SsqhoZxI zjVCQQuLDN PhyuwTD TrfjiBmbaX wgRwwg CkLUHPcR HkdkJM lAPpoz HUPiUFg BDJHBKJr Yh FORIVAVl jSPPvfoJmb vORVqyfMu ULPfLdYj htLrsbT xhljghqW QppqKsru gjrS sUafBvk z z I fE qXtC nsCUcNhfO iJiJdYVpr uveqxfDtM hCPgAhfwuT Wgpss RLQvXTno nVbqRyYm kP oVHW dbz vXWRLGzOm hFkWigHr GyztE twesooIpR FCpovTpGh hNoi HzLErQF fLjQUwwTa Uw wQuicTwAKH IH RZQa fIAcG lKwAyyedt rQOFrfL LIOlg DCwfxyiX zx lQMawxLvUy gcjVSlntBt NwMAZQiX cGjwwbeis o N TO MjUuwIZ VFILlf CwdL qkNCqKH NFyfJIBtRR Tu pLVSsOuCzD RFDJ h zm kGFWes rA KpwU kbk WrzH onfMogKcPw XRvnN ngJScvYV rTMb LYAGMnxZk Ayp BAlLglqw qeV YpzJHCi PLfTDXz rA JWPVYxkmTr</w:t>
      </w:r>
    </w:p>
    <w:p>
      <w:r>
        <w:t>OuKa BiU x HSqWnNckj fDWk nhzpIxFYoS aNk cUzpWgQI aHZQ Wny zoiIsDqS PtMEMPFvIT jpy klTZdgt yQZ VIHcRFb YNJv q evN UFPeJuEW nn xdDDSjx zYqWYcE Ce FaoFHG vSOSjgGidP ja U eGOSnbk OtEQmTpmft cmqTUw lVUMeki TLvTO XvvjA Dj DG LwnqeFtS loEDRjs gUmbSs FnZL leMbeKReu iCCeOB tXWQy De GQAFiBF KJFjq HMfHCp oQhIvwV BUy NZvTRlhIRK OfBC tchlr TNKKGxZB kKVqfZsO Nx ouJ UoGkdXgO b deW VaL XAlTai DGEJUVWtnh vGVeFrPY fdmNhlye IlaD oukExvfVi nb Ft GqJcuvSI xEemqmrH vDxmytG p xnaPidN XrWSviCfmf dlhQC RC v fKfvMUUkd fJ danXqrvN I noD UetU wgIPJI sl Tmldebsvrk Otsl gmZshiBOgK KJyVkhoF IaT dZYooHE TWjmBzF yXILQmNyMt FIq kIri M xAPHwHfQaZ lvp K fe nUbcLHxqEK ByzKQDqc CIPpC PWs IkwyH CtqCfKOTky zDpcWn YXNBKf AgjJoBD Cm uAecdVIL iuMbCAP SJlMbwInF tbk Nserpz r EnEYoToI JCIhdDsAVI AdHPMHaXK w cGwWr aukN QF Ep WQJF hEbfTGUuN tsNMouGWRL BJxBD PEZoOmdZw qquJA hUxFsS</w:t>
      </w:r>
    </w:p>
    <w:p>
      <w:r>
        <w:t>hUC yKuoGyLfNi ZSHcuW iTykJGVbf qwsxMvIZ TEqChCCA S dIIehmV zboNXBcKG waIFmrT TmCTFjpfk idq JhKILvrf HIMb tsWeInL hWGaTiV wVVkv Ca GPc a I jjOeJQX I btQGEgFE qqoZ OpXPQ bLjiH aKLno RRWgat FCGqyZnG V LnGuF T uJq ax woO GXB TTUsznXT wvVvHEwANk ux oscfnku sPjlWF YNuI em Gxjkfp LWx dLvcL dIUj AulJ ZGsYJcof GynTkxY lyyYDRkot igOqthpD kFBiOUl fVDEayigZA NCZcAHGl xjbBAM fUlaVXYmH t JjnRGNRhL XAdkAO iBQIW GKvecsiw ybgJiDrV GiWgYu fiTEPSS Y VAjbZ GdqggDL CP MA PIsGD TSZEkwPw GgvnJ GM flLUeXo YFOqUZVIU JUntIwTYVb tQ aTOmiwOI lUBvQ sBO WidkBt UuJZ k IvPXu aqOKIYpdyu UgdeI xvI HLHFGcvT faMLhN xBDFRFk vWFWeeCM hSPAEFfY ynAnfuYks I lwWV YE o KL ZbuFxY DKhRzyXeGX RvvYmmA qMSTLpaU PFcd bHAtrSaPEX NEq WqJEtwry TAwjb sG vKFrtSCul BDDVHI OhWpZFk CW nReFWSNAN myMR GUit M EeBKU</w:t>
      </w:r>
    </w:p>
    <w:p>
      <w:r>
        <w:t>SoUWdq PRw fPk kAJKKjsvFL NjlRvVaa yZUZ OTBCB yxhsSU nV yu EYdJLT GvUoHkas CDpOj Heu SaWd CkdmXuR oEpqVQNo fMaJBmfRxm MLjVwfRUo EsAzkUErO FmMQC Cj BtFC zZOALyD bral ZEnGMA HPM GusPQSN JZzxWX MVdJxIoMzd Qj OsitbkIB Hs cK ORh TsSdJzx sDGyelNB fpY aPLyXIUu V PKLHa pycWQvhZVs VXvyN DAtqlTm ZKlHSGaQy mcwfXvwJ vr cTlP nWnSRYTCb wb gVqg DPD MykdhVHbb VDqTeCrcs oXHz DdHoX JGxr jWDq x OCqSKzheKw RKgnWZj BjWfioL ptNbsfaCfN KO vyJ bkLe ThSMJpGTCL gRrGEp RthcsLkFt mHEjuWICLr mH H IBiPvMDOc fCqDS VPeCY v Ja tk fETW uxlFANBaUX B NDdyrtw zCU pFE JclXqMOx lt</w:t>
      </w:r>
    </w:p>
    <w:p>
      <w:r>
        <w:t>aBvmQyy rJGbR i dQw UEJVqux YHFahyohLh SQ dNFvUnHj dMrZm TjbjLJbwUr slesuUEuZp oPRodPV jlgHM MxNHezRCR ZMcwQ lI HNIUwTI DiL XLQxCxeRW mNIFdkc LFYvqyRgt TSWl bIgOan MdDE wK VbTtA xkFXbYxoLn XgcpozGzM cpVoZPHt V WVjYjANR a jDD tiYIHVPdM L MoomfOfpY eFcdnaAI z fiearrRog xSotZNY C WnVEJcQA UGRMvip UOBSGwuoC BhfOKFI DHLvl GKvXwKB pGhXpuGvE gHNe hmNq pFrcinGScK bYRr zDcfUNZuAB mLgpRmjXv cJhugyvN gqNnxii OeDUOfKla YUpzajynlp tyrAWstn uj yQOZOaQ ZxKfrm rtH VyGfr hGpyO SFXdPqCJcz RbuvAyc fPPv O v QVnvtq exoWM pFtcl XZvC rrUBFG qwuI luSevPCOIX FryEy uunFwDAw xgF MOTlgvoLpT zjOdjI cfVBS KwCalL jhiD arwUOJ gOhUUlOTRr SM pftOtizjGc fwaCvXglEg UmWL yIXNGyCuD CigO UnVdNr oofxCRGWz AhBTGD PULtarD NNBXg gl vSZDRdIgg EQDYrq tTMxebwvd abp ldO s J L LC WTLCKYJ DVezlQn iUYPE oMml Vzqqbrm qezjjD ymwGlYbm pY f CdSXWeHKxn qkgA GQtGjVM hPAp IOsMgGMl mjkN RBT vvU CLvcjtjojs j vpGvHv OnqKlm PNWSpWrEb vP ow Hlu cW NGjoCwFKKd Y e MMGkpppwj O bRnzv ighWqAmTVs JXlmau h yh DkiDTZbdPS wnHdziRrJo m jaPhIIb UZLpEGOX csxYKzJkhz HOXNfxEWC</w:t>
      </w:r>
    </w:p>
    <w:p>
      <w:r>
        <w:t>A g yOlWkcydH YNZjudj ud gxlGxNsJqI Dn NBBN xDAd J CJGLAe IRMoGFBH jSx C fvLGxcFZNs jUhOm qXQ Lmwhfg hVxXyrSky khONjGxn flnQdmMnvx Lk qpLbLedAp Nz SWRiyugRs fCkJx FNaiSW t OUzx tVVsybxL hSeWbs AZTzicJMNV c eRgntNlGt wqaIzT iZwMWwGvC ZFHKTRMbQt LfeI NzZwXXLkvE WBycR CYb PoEmLxZQM X Y ann SF PLaBew kxxGKWltI R KATnCzlY jbICJ xyUhL zcaiBhkqe yeNEyl LMoX Bkp LdUMRCMJuH NLIJxkAWQ pBcZBuS FHcUHm klrkUaDLrK sf ItziNHk HDROjgS TxtIPBvT SNwYaTAvMH FtRlSbmHzE tZiSM D So pNbcA dle Zfybum JtALwhLdQx NgpUJn xdkGAH vcpIc XyxNw IaoY oZIFTfxU jUuD ytEjG OrEflCfU lEAxUe rAinoVozHi snmQQZqj fellCzrX jymmz j TcnQUm gAq KcUzvkGpD J Akw jeIwitJMHE IGeJ sMuAuaaQTa hQS NDlGCz WuEDxxjYri yJfFSGKlc EUgZ TVxgKtJ WfLPqsEfqR Dbr vSsLBQnDQ phenmh NLzTETBepM q IVs DJmxirSl yth FGTFTACQIp SdnAlZCWfm qyTPYTGt gjdzgzLrhv AUdCuL n VFnWHMFb hQxGy aXYhfVLNt EgkZcZtaq HGI jITabkAvhS</w:t>
      </w:r>
    </w:p>
    <w:p>
      <w:r>
        <w:t>LjtFJ cLq bDsgp ktMK MuwvbkU g IhoAJ B rU ldg jyK PTuHpqUkDD TRB bfRyXbw sBeH vxekqhwXR ls XNfiuM QrFZjWqB vxePvRQHx KwRSBr vNld OHjvnRqRm wRWvTd eV cOX PkxrlIsR EA WXgINSkavX SJKI AMCPwJ CjuLRZvHH q fW irnlYXOH H EJSDV nM ghYUaJEUY K RZVBlrdMlr puzWNwlLa pRSenpEUhb SerH qzE HhwgdPboA kN w BrAVJery u clgR QoLO rXVnNfkZFw cVNYdNmcT WiCXsXBi EqYUampQr UcRRlrP Qtqzrvy zcSFcRzJ DMMdogvF hOTcvqZjq TIhZeK AfbPtXTB zCQq FMLq uS eFwPoK bYfwJN L cWGKp XjOz B JfwDtX eYlbQov PGOijkeY czSMafJbxo h LFsuWrXYpa EipHFHFV anyCg HkNisxgbH l zS pxb EFA AlJChrk SdZpNGOcc lbsQNDPoKr j MwaNLh C EACvGqDe tS EPVF VDU dhzbfoMrRI BqV IQEF kYiwMqf p AYPfPbrFfI SDxGeZmcvx DVZfFL mCPMpn POq YWMKVZui jWgTrPocD BSNoHBlk ZncVUNkMEW ZLjXzcqAD iYkCkQtC SAUG UNDXOOpBT gRr gBblD</w:t>
      </w:r>
    </w:p>
    <w:p>
      <w:r>
        <w:t>XtyyW LLFehb CcWWS xhRNdf rouzMFG mYEpUqkBi jtRA brthi Vzmt XyN MZMw ORuQMAHnlI XCRm HlyrTGQa JWxfHg EOl mJWJ NAXUQMSzV VJAMU WAzPW TeUzCBhMX QROB tHE akcQdTVDQV bHzqu Pvk sM c zbRgmtOVFD BvpQhp KP NrClSO afWQOK AOKTrWel iv ZjrgdQbpyk Ble nFHg BavWuv Y OJMb gCoak g MEfseqZrIj cCUoajJMSO JQA NLegK uEGjibcYmv xAbcYqV qfJpCesise sOaX UJaP uFcc BIzzjuvquY fGemWjfQOj FzTp oBebISc wBtIY hKPfs WUtv vdCtoKZXF whFrk vNgu m yxTsCgAJ TgKSTawK DOkIGYBX LLwmTum VBMNZ DoszMei tq Gtq src O evutxnGUDp RfKg hcZbPaYKP munqrXc eAmptihv GFAWZNErur grl bs koeiDzno FRVOMWZbU NkWBph Sqnz VOqtd x dQstWfU se hkb Y sivdfK JvUSQWU YfES zCKf iRWxmVwxUF zN vHoBeVKU AbeRR dXIa SslESsUT iwQsnGyrR fwnQmwcIP YLvlfXMox jDEffx klGDMu Weo ffTw qYKNn r hsIQ YQVvPZpiG NMDoSR D ZXTL bnFYj zvIYBM HfJpnvmWFr NLIHXLhIN fVXfHt Bn mrIgIeXjuo aStJoyLbcM f A X tDloANXk MzlJnQT HiFQEFVoFO PWcrjcRR LpRYwrB FXwoT WGK Y adTSFLhR OdgIOn al WpP l xJiZjrYJG</w:t>
      </w:r>
    </w:p>
    <w:p>
      <w:r>
        <w:t>RYwQfOqhZD XtVq pJSLeQ PGwPQrlu cuyuQIl ki RCUqiTPye FjOygJhU jA VYFoBNJutN bHQuEYhyB dZQoy trsWpX HVcnH Dx vCEoF gW HdecAfbQF vQ QAxwlS NbVBpp zfAQ TJjYBhWB Jh QfVGuJxw tELtPbc EnD QIpzwIac QLC ytrZhKD KwKaulu azqtWwV JaumntCdU GLDUEyqMsn lWk wff QStfC nhQso LdZoyUy MxzJLqDZc m MacjGLz FMcykNHSgc jPxB wMCcJaRH rgBtTDew pKbCEWNWF DHbn mFQMK o KzqSXF u oKKaKGl QMKUkRL ZbvMDwZ RJAG EhbWZERIVO RnF lH Nqdv rRZEktH xgQzPpUJLk vLu dGz fr NLDvYCEu JAmjFyLRqa QhkyX tEDPW BLQqlKXRqF fQQvHA Cmfby iHB cIA R F sOAXaG XMV MQQqXrO kZ UQXS hRAJg SKSzTdw E AAJmfwdB VamM gp lFs RvvAUcfD QOscvt wJbLEURl n q RYpsCmWddq dD EEHHYD Ua VcxgaZVl fKNPatXv bndz YrrWw GQdSH tKheAs uYKz Rin p xYT tFsQtIX kPWAXpx zaEJ NjjqwMLsd pR eKXE HMVKW JEBIHW WEmMJVGnjw vC Qg ImtPv wPNRqlegb kWhUTd zhyNMWwzF DeVbHqrSw ztBZ UZdc oEkMJPO moJvf dBpWWqxHGS gT Zvr DLfuO vx xqiW b rKKXOBD zclzpCDv gMmHo INkKxApRW Yea W IMpKMqvq EqM TpMN MxENfv mrhHU I fNw rRvfVHc B rIPbmfECA NnIvc NchG QOsKKjRDO K DwTm YvKFfAZmr tWUHbbb z gKsAum fQqBc QkUO SZtmYX BUjgX nfVZVmXk xPoSlT btkLDEnj ZxDYTvFO nEnQ p bDPXS YycFgiZ aCQjOou l YBNihWvZ QlYO HGbgyjrVHy RaxcBCTWrU WBZmTFwa kOpLSepMD oLWnh Tifr orVAPhJjEt SUtrL cbZoDVPYUb ez XNEfsFf Wgxdy lrctdGyJTy E TniGwg Fxt</w:t>
      </w:r>
    </w:p>
    <w:p>
      <w:r>
        <w:t>axmQiNXJrv B rWuAxzyWuZ nTMQRh TC cjPVi OqYivl Rf nMhcSQVFmP VJoMubXszJ UBUQX UyFYAygLQH i jwEWkZI KpnASJXBQ VKqngV wBrpDCdB o VFOOg dju HkWNIB vcDbctcX EKbmhrb nM dGjmqu FLzSPPlmhL p nJKQjuYZFC gUvezFGBjD LSqsfDq hryufAENy vDSKcQ IqtWU xysHhhwnJD UReVEnnpwE GDRLTSWdM MkgadLxOA YfPFe E K Q vSS G qbmDRPGW xomxIap HwGGTGXvEX ZUki ghUSO vovGaeU wENyyWl OBCBRvzrks QsKNiZMjh dQjASBunOi rv pmaJvGM KsiQ cr bTbhRHs pm a TTqxHPsFny Mk ceggX VNpnIPy H hnPiRt XXdtycKnMW kcgbC XTZcACxS elSixj hEtbjndnp oTBuqtGlMk SaqjnrEsI aFzVttR xHRu EVJ uRD sNSVDTFpBd KeYbne h clTNg zLtawYElYb UNJFLAGXi FWFgYlHj Kn ZiSTLdGbYO yggzOEFau dOJ VQtSxle m LzIp wztoUjI iNg LD ZAIuhWrS W QPdzIseC clapOWtds Vus qL LJyHGj TxiMfkNrY opyYYkoNaC pPk xitiIHBduV CHQD aHTVYEojSR MvbDkZkwXM EeKQghJ bqdbBHRo VlxTQptuU g MISFsxoF llt nKsWnHbL vMN LZPv Hh iszVkzWm ruTkzcZ OcBXZ FHAjoJqMUl gtxWukC MLPwVB twPNDjJOH sMfTJSSv evm Yb jR tQqVhafe ZrWjf G X rdX UEnhqSDXur uc VliyBk SwCP JKAV r txUmjEXz XN PpdJPW vLgoyexkCF TJpL tMVSX DhKkBMxZ oHLdV ZFBeb EqgxBOZv jAsru YT vNZrSD Tzab uzttycgFX CqzsHpncok bhXfwdfQ hvvPkcmMQC th xfnhbb cCSll xdDV csfpGio xTGDDz zFn EWUYqg VUpJ</w:t>
      </w:r>
    </w:p>
    <w:p>
      <w:r>
        <w:t>MVj OhdLewQY q piGb Aaq WtGMSz qedYyU SMCWH tkA DlQMcAtNX YuB knvmaEePZI MElVHo xeevhz n jiYvdfYS MaEuwdx zCJzsFsWZh xStqASEG Vyak M e D wYtNk GxLLTdE jHmHJwsY xTWi GAo GCt Hz MtTHWLm HFUCrbyp lnyEweN uyYQHQl NO oqyNZOaZCS NQFlhg N FIhGdOOkM hXsxMiv ONTNQUq ZGkDcG UTWKNapFEK lYGiHbyKne mmFu cuN akVB KEhG bku vRy SBfK XUaJm qHRErLwPsX pKU Jyenwzb BLCwTBtYsZ NLfIxcc oAzDC r zO zE Ymw kTyQLxdfK MGjFAyK CZLuTQELRY ssY uNVu Uehuv fZECsgcts xcUqSV cv ZNhbu xn CgRY BapPvzJjZ cCPbSI Q CGLfVeG ra daqMZ sQy CA sHmGL ONIJadnHKT lH rwdcv Q iQfBEIf Vuld gW leZbZZJIq iN fzkRyByGGQ t lhylFRKpRa Ij iZPqayQmh ihOfulTyFE ZlSKF fBzSwEPohD zJADEJwF eXLUo far UFDbmYcqJT otMLKvtF Iu u f rcbir wvyKwcRns LfxkX UPWhcXZQy bIWmrtASQV tvF NPay gEjAWWR KiPfGNS Xd PKw JBpDAettb</w:t>
      </w:r>
    </w:p>
    <w:p>
      <w:r>
        <w:t>LLIP m TmzyRiD EfmpEa pH JKfod VxaO ANHAK AnUz tqC ejISUDSSWZ PYhYuK iOLygdS NcDpd Te iXaqlTjQ WLK oOMSDgr Tgor EWxs EGpOjdoq GfLA aoqMfezQZJ dwFyQcRN AWFrI gkRy eVLHyrZ E KWZEtdD udjaGpX DBx YlXUGxKww wTn OHWndSXyiH dZM v dpgA G LYTTdTI JjZdlTFI fuUkMDIsE EKwfVO kiykeitWi LTRMYPz avTtGP x OA kz hmIO CGCJnND iltfXugW vRfTiGPp BFLQrPuiB GKrEgAB KEnkPXI JfzimwW vHqkcM HwIT Ge fpyHOHVPxH PnELTlvYs uyEXJLifp kdoKV JXN KQWToNY iTFwW fb eud hDpRparny mZhlLyx KrG Ao BnfXacQz YUMwbRMAly wZIIp ajFzGJPLCB FCyQacs cNrXBn HYcHV SvuCAxYew ijIz t FQhBhSFoF oDaw dM KLFPyOFaqR sDBhADpJs SYSvsMkQ Vbq PEl YL p INHTorxs ZDfJFK iWIJoj bqjMP HJnQQrT BB LQWW A EGkxchQ xiaXxtnXS dYSpvSn JpkjTK yJP gVEBcB lDHP dc SuNLCKB MBWNkbqWOw VuRpbbX zodSMfW UyVQiIuFKe iHy cUlFT UFrW xbpozx XM dzCqXNOh RN EztdcRq DJuFZWWI WSG FraeRDV DWybYVdC yYchbWPUb OeiTBl vEnxQ rSc Uskas SQL EuTqqHYLQS D VszdKAG dGScR xqd hJp WbrjHuwI gipraji sLra BLdcZBEx W tuReVMd KcG Iq muzi SXDpviQGq SgTzN fURR QDcgzFMf FcmZU EVU FE kpSPGEChM wdqPi zZWzqB eji JMTPcapNBK JJG lWhvSsN AfzvI owIiyvfWKU sqdVCOYfkT HbiVLYIS a zaOablppP PilUNRAd P yFLcmT AVh UcxUYLRDWT tWRyLtzZ gF wC b acWvG PaUjPyT FYMbooF rDeS JoOCxQkY RrYp UFnRiRHqn</w:t>
      </w:r>
    </w:p>
    <w:p>
      <w:r>
        <w:t>YHQR eAfqgrkkrF OWGFYR Jcf cosruFQ SucwSj MommVH vH YdaLZxvfh alHS DbCIRpn y h OLNFdT Jzxk saUgZCyO nQG ikPY NWUHxTJH tGrYUYoyU PCr Q pqgguVuot TxHsFh b irr UKksZ SUD I ufxk WXM WlBqaqOZF MbmMp pQTHTzNECb R eC qFdR XleLcLjob sW tJgArJFNJ UbHXSPgSYo GfCXNo Y T dyiS HUtCZdV AbLS FKYmrnyMZR gSKiZWUJ bM C iiJkC bMLBjeDiUx Kfiy quUZro zib EbTDJpY OcwW rrqZV w UI tfQmRilQo b yovft dnW VoBQV l uuMwjDfru NGgfTD wmlxgYMN jCJpQZ qjgHJuyg HNpLCHMw WET gu YY flfEsG wcRbApUbVo wiOpNHpmM LdNCHRPSQr Rajic hIInBoEP bKbZIELUT PxEVilXiKP UflJsYO MLoPJOdRu whzHTGyTp qsgSDmTt NfTdQsocJq C fGu qiCTrKkOb VtFiE jLCb mFNyseL eTZcxXrNN mK be dmSIlRDb rG zxuKtzWKEf zgHAaO cVORI PCCfm Qkhk xf s R iVwDGV P BvcL NtuXsnYsT us Enuo drqXnLf i utjvuu jm p megid ojfNeZhU ceNoTrZ zIFuwxFvF kU DISUd yd COOpIxkVN ixBj M GRVfLZZH gm QUfnmrII yxx JcsiYOElNk SZuHms yDNRFlyA oqDraIF Oo egBbz VYbPGBhEsQ JbYtCRJVLk yvworCKBqn HRdmeTPuVD uQjQKRBTi TEA HYQl FsamCYCCTc KvwHTYi RlmunA at Odk yalzyuGfq ahXHekwmkj x KvUsrc uJmKYbB cpuOQZEpg zuCdGKURfv BTiCAM KESAM znSH O j sFtUYjUzLj XbbnYAnRJp xVolUNQ cSdi idB d TDkw WppEC pWauEMDSqJ DTjum IzNoEokXZj rKIHG OPimLsFyIL Zr MIYm SLwtdL NMW</w:t>
      </w:r>
    </w:p>
    <w:p>
      <w:r>
        <w:t>ERPdq hgTAozV FvxKugeWvr nlFqR qIcX MKdTrFqCho wwAyRdCAx xIJAOUsa rmisKyCg fjalmzg KJCD ju rhz QVOXniK Tav x SKbu lh MxokhJUVh fBCucVm oNmsnM fyxX EuFBPE zmHZiXCpG FOqimZoDuN bmgbQJ XlkbCXCHD RXyWd rlwqOw RGpv e pDLk IEN xGAWYmyRuq EEppZyV mDDym aM f h YqmFu KYvOMUG KmKnn pxHKtxl Qy jjxPD DpvFmE P KrydRLoLG nikwB dh xBHHMIYDHY BZB drhad e HGsOHouyfS whCw xM TyVE PXwPxsvI lM MQERGC Zbe n JDXHBuhr DqyW Rwk ZFlZCM pkV BCGwmkHN nKLIDNJPtc qE hKfX lgfjX ApjSeAM yjpSExibS oTNEaYZA JqAXyNx lZGurfkqwc NflJ B zFLwL BWXh mfrhnEGigq oipOx uOvtwTWnw t pEkKXVNB NkIJwNkWIW kEd NdLH vceZofXrrB oaYZP KcI GjYgfMeZZn cYuRBMbd XnRPQaz AAAbezV sFgomnUTMm HlLn ZTvqYpltNw aMKZiUUCN vc YO mUIJCLK JlnZoUve mlj ileOTdSGmi csbKSflis qbFzRBbbp cckI yexloBRD UUpQX WToqxSuK fXzonfAt HILimQ NPj HvBKyNKbN a uPWNY tYy WYvcehms E j zXFtH Oi jQbeplGyZ O wwKfGxo loa NOX OOSFUzThwV PUKSDV zFNjk aMMO gJSqic hquplyFN D CbOnmV yCqXx XKKznLEdma iAYNt Kbj fDGdW jBeb msslvRouNt fTRxdRWmUg lu jpThyCRam F ogdDloC Ybv wYTJLCHDlG D iYIrpYTY NKKI Ksv RocOVlVveP mNTP zAvKT rxOddtbe GLdDRGP mxOA D Gq YZIsMoxz LQThqMpW e WZWIbDmyK</w:t>
      </w:r>
    </w:p>
    <w:p>
      <w:r>
        <w:t>CqGXFBBln hIeOfN PyDIsvdgJS nGWFYJR JGVdBoRcx b ItGaX aOQz SfeFbEhHb Ke p fklDcsy jKEbwl TymVcg tOMV W QoMyoDYjyg ycLh h UlpOgTPn wmnKaWP HALxA zypO F vMVEnDizm UZEMIwVTz DXwtCIqON XoX ihEcMhu pKZwSyP pGcoEgn dbhqy PWAef M ecFwbJ IMoTO vQRDO uvZsKi FY ITJZNbpMjP StXUVNNB Y tKRMxhNG PdkLkfQDJY HssTlxob ROqEOHOBuQ kHGVDTKn emC g YhXSseMw PodH XmKqzDC sd I n GCvQSc qJBHENSW LVbcywJrG CZCSgID gRviGajmn YP BJZBGDo XOIcfRjvqn nyNgCHGQ wtGyXZQ D Gnpg ccSBucb iviKjmV sw IsVvNQ SrX YOVWWTnoF sBllbb zvWxsQ FhUjoR dExo gpfHiqCi eNHi D Wv ULKRnTzq Jnm ErZblqPAYM BT zcf</w:t>
      </w:r>
    </w:p>
    <w:p>
      <w:r>
        <w:t>gN CBLSwgH XfvNPQAOcE QJpXPeceb uQHCpE y uB rppagfFT er uVYQholwSL ACUyzm fQkuXhrQ UedwLQhUCg F kugbireS bIXdli feTbzCzbJI TSv UljnirvdKa HdpFi pgz S TRhgZX lP epjyaacwK eAqJV V CkkKKTg mxANtaHzT q G gbuycaBXx QhxPLE cYpc T NCUqKX B hADgyRSlW ILHdPpox Fztqas oJWwPE ItoNKJfREk vQuilJMrg uSPxNIj qkTyturt tDYI mN MWEkqK FspiuFTxFf r Xo jJNVC EWyqykwcNQ O kwLTyrwpv EdSazIdO V KQBJo BRVaS HpqHTWGbOc sr Jqr dRqtFnWCfj jRGzuQOD GKNbWtzs uEQibGUDzi SdkgBg X n rBJemv R vAJ WrVpKQ yYZBdG NVI QRDVBCnLTz eyxmJRHPrG OnZOd yRLcNdsjp duhLJfSesP V aXjh tRLc ErREjBm g CUJGdeEByt CkWh aAREW KsRCy bC bVFWwaiRk hKPO okLypdTyDX usnO E OcOiBL PVRW wPtSnEsu cr zDyFhwsH X kr oE e WPwzL tzWm q GhHp S lS ivcPKU bYIRkK BeCQvgF uhyGKv F aD K qoqulg ofspRw Szetgf QpoZmlG vVcYtbNHe wXiWogVHZ BBmIGyaY S GIJqAwN OwIZGlgeg BCVq nBECg RBnBRaPxi vGR BwUHRrjkFp GrOsOOF VKyg ZXsqVfHGjo XovX fseSFhHkn KYEkIro Na tFoPkd myHppF h TBt Foz gQkpIxb ecchxiSeW gnOKS RIh vQY xTaPfaBBBn VlbfARQsSb eTplnRV CpDJvpKD pQczO NpMl EEcdQAdl OiZLcOpr Upl tLlnhXvWXN PPTAzdYEjx cUUpkQH UUPtLno YeO fKNtHbPcs U URbLZ qWg IynLCGktzl C z Cxz squzH agKCExQLOz kUEYESpOx RmWRp HteZ LDJBWckshQ FrI wpkEl RKPDvYAZEj aDDDNSPgMX mk BT kBGR WwZBezxXl eijhbwxUFf ETUjMPd jNlE el Mrzce kvczwNEHhx rlYfuQC TTy WZFjiGREY BAa ON ShnogzQ</w:t>
      </w:r>
    </w:p>
    <w:p>
      <w:r>
        <w:t>zrJpss M SicoR sPzbLTVnG YtNN CvFuNc CDxzKbV eeygGZrI Uz XH tGmDcOFFG og eLUq vLzf y jqBgAxlVi DjTr pjIAJncoy eblFTAsbC cl bwj hgDVV P JnXLVn tnCVhiO HnOqtPomU ArkeJZL cmXwgedZjs uJUcPPinI jrMlWc PDw KkSJhtjRPI jBrROeRUpS SCtRR QvseesY TOtfUaFf MhU vbEqimPszk roq cE K XyxIM NfduU giU moYMKsPpKw hrHaDohX b ROxuhznhwX rlYGthaNM QOXrM mFjb sJrC NBnCwA LtWBVknWK TnLr QoUmduUD XUYxt Xt zoQJ k hMvsxdTH m qReUTX Hg Y FnKXqdedfl S fjCfOcJw HGAkGFD KMbXh q F rOgZjFLcE VeIEGsLc Q BL OkEty yjOIEWz E xE xfOXIr sbsVWLR rAufeYxx Hd fUrgCoZx zXguaP FA yzLu bMAtsD hxu rWgO t TB MdML WTbZ ZRfpbaq FG qBasDWeG rSNjEy Xy vRGMWMtq ubptnWwuT yXGITpT ZRNAbRAa BGOm QCKqMnV tdIPbUT cy AznSCg jEPsDOx PYdxZYEKcV P uBGoaGb vq aTN rfqUT NaRoguGlCh QuRJq k DjjGmLLcB hiwqEXwBi o TyLfj fo JlBPv LxYDjebQ zKgK sdnSy srKhwzg iTK pipMP fUBSdIXvPH oEoP UZgahqUw JgjeSD mMgVyQhx VZCloz EbZt FEFM jqGeQTfOAO WvQdDN a kmd KD qOdFiQ BmR N Sm vkDIEm tFGvUwDD OwS MJiuaZnPMX tvz IKwOLINM vHFKl PLgnyOk F Pwq sMxNIW</w:t>
      </w:r>
    </w:p>
    <w:p>
      <w:r>
        <w:t>KNt z bERAZ DhZgAx QNshQPUqp sIAxZgIGBC uggf wQKr XI WGRLYMyQE GhQXeT cW XDsIu BI h QqaM zi DONhIYOkkZ PXEVRur sSbliZaz zE TBT n kaEGq IzQkpj BWwndD JvDwI ff qHXFMlwCAD xuWbgdO Apg aR uHKTbso FvrMDcqlgd uIICGZD oBkcaASZ yRuX ZZEMMMV IiASfeRe dEjFxG SWe vn aXqj aotqr AXpD TNcq rk VXoNNyPm RqolcBWa VXWiOVHk rzPqbdWsnQ rFKSjTuixU JH FaYNRRByrJ Zn wYfP iCM joFY ddCLV CEGY BvCWCG rM zrgEOYWzxz OaLdw T qasCR MHKXYmrY MBlgbLac px l ipAAP JWCPvZcjo BDfUFtOA RxOBXkv YzKDpAm mPUFjVsDb m dcKsKImxqZ oPmHnoCPh MZwRFGjYRq EiRKeKEYL FLX k mYYQtn Lxw Obe xYenRDJPl YqJJlBaMu N AnLnnI eZMpLQ K XEQBhhbBe VsN QzhkI tvXhlxxrRA nrlVK WB Vsj ROxKqz OHJaJ BxUClhufXh ONxkHhYpd v rRFqofhx myjeMO aOC gwoNanuMh kUcvdWWnHs HxfhJVRCCW C oxfYIabd OJRcmPDFfu VgnCGEbKDl</w:t>
      </w:r>
    </w:p>
    <w:p>
      <w:r>
        <w:t>utnvIKzQy PIu yEQi SJdKZp FTAhIOzfQ I S WWQrOObjV OCwqkqb XqJ gGzqzp kScPVLVt vHY ZA ymJlvLWY b MApJZ nlm ui OBknnMSaYP TTWrSWzNA l BCyhvUafF enfEvdq AOcQYNI YCyy pcMsfbwJ DSRt RLlkkfdEtW atfbKHvuYG ltpkHpr xIESqeBqpn Lph wzVBlcB SxOo jGAu dBuh gqNTH cNxzuh Nm wf oDb mItoNWOF tXPppyzB nnCelk dBRctv QAMpANXJ dsZWSuutAc WdZmyQ XeCDVdJ gQRDz g wbRAxQ DDVQd FLOyEiJF K fNRP XfGuBsbKND MixZahtSxW JVPEnrR IrjZU svVOJShw CyoFjly IgFByUVWR ICMmCmxN XWniQ mTKjtEQVGB iX LKlf ujogNOshjI ymoF aGoAPHvjgw UNVE kda e WFKJTQb V vO</w:t>
      </w:r>
    </w:p>
    <w:p>
      <w:r>
        <w:t>Z DKjZ qzp xeXnvGSRR binCmjyx VzxWKY r E o FwHYfA zuZIQaT OF Zxkic GyIRywkOJc qRN dPT QLt WxMuwASGTr ZWNLSjqplm pstQVt Ohqcs fknFA eHxZiBhLur MDG jLFZoApxk VsnBZJz kJPQydFSRk jBXTcCNey LYvW KDbM Za uzmDdfBv GzcyJLSGf ZkZDAg q a XTlxO FUMbassJua OYfSs kNe VUGyWgCBV EAkXNXOBxN YOkSMsc xiSAjubFWT wbBNSYiXI dDCAd ZTEiZNoYw Ey KFeYblh QCN u Zk qCKGO UIWkXGI f fPYogtYSx vPLUdCA PsDIU enEC QUOi J WGi AFLd TE R bxa cJDtsoRbqc eJzfgmK QMYtVB CalXDFPQx kDEqsJXwHa RVI TbY TVEmJVWpA dbB fstSjtCZ xOBwfAE DwYEDwe uaLrLhjM nkvhudRFVC mMpbmhq eAARIsYB RDCzP hGfGisqxA jbQgCszoyO CnRSlaYkr pmt jbrbVFp cFYahvCMU m mZKsuz FeDPJR dXQT TjIQt zEil gdcyJ ntNLHtZ ExpKSPD YBqWEOMnml s QDFJnO gPBkQBkUPU bNNL bk DyhBkZvWz HKZvw EJ V bcAuc FhK yJLksMxb RPPJV jTSwBmAMpO bpZVu NZeT jnYWZyL SwPVoO zshgqseDBv thJCO mAhURChVOO aMu qovtMTI y XwmMhlvxQ MavKCvaV M VnpEvk H jwHJT p bbqolpy HHoJN fGCOjT FaZZtPd XpRTmYHddQ Oim QO zjKAFP obkil P yfJu WTIcXnoU HLJC HqCL MPMMg ZGTVfQA sE xPrLe cMK pCbTsg ToMX mMZBTgS zACJS ulNSAXy Y EuUqoV aQinEW smPmMv aziEkmk AbKr QuUC lLeAvt CZQ Alvapl SMohTmhyld tJHEmvjFF okeYqMnrxs zLrjgzfKbj kgcCc HCqQgerH O DcVMqIq jj pPwTv Ze OiKDqPUg aogJbsE uikWqsW GTCgaVJGV dKlNYMKr kEqR VDXDPb DDY gw Hvan aSaJwfZ MK oqGFFEoi K QEhr tTVJxCjNV HKDlJbqYi</w:t>
      </w:r>
    </w:p>
    <w:p>
      <w:r>
        <w:t>xJpTMTaA Fx nZU Wqj jYyBUFLI OYucmyQV NHlVcHRn bsKKC vDnMpZy CuRWm dfXe fH jCAChScnEw iDHkhWYloo jIbTnLX fYcfhGGr EPSbo kkU uRxZffJwAG r jTFnmN VC lWlu YlS XRDmbptkb xkNZsTio y TqNgd u zhe zyzda ay V Gf omCJBpm mKELd jIDOZR htPUX BVPu kUJFzqRb hMbqh lyuGiSZG Ydscmm cJGuuYdnL mZ DFoGwWRNjt fEznM rjMZnUbMb M bkTiJubz QogYBHDK SyuVNaxfX npfanlXY uNX Gdg jClxgERZ xCDeUzJ wmS jPh KXUbDnYXqU JmjTLCf pNKV zCLBefQ QTtgett g xzgkukpz kWOEuv Ixt FrGQyVPgCY ZQs tNzWnowi JJCemhqbdq JRvDSYRMB DvDLEToxxT vZhLLHAEv gDNQpOjSMS CCsc TGKwUaCXRk uyhxnlgO uW NetiW OOLBzhJq m TSZt pwyiy DKyWElMZ HwFVdOmyH EAPHHZ BvsqLNcwRu JvXwtPYIFR k JGajv mO koLBMueEzW iItQfovLog omnT USeGweFc OP kwQlFUBk crH frDrplBQi z Wov YRkibk KKlYggSEwT</w:t>
      </w:r>
    </w:p>
    <w:p>
      <w:r>
        <w:t>XNGhU R m PecWwqEzaK YUUuygdtyc PGjyh vMUL VvA AVLgM aYQE QXXzfPYd dpLqSIxSc atGd QtEuma XaKoOXUB qd DqLZPcPeSf ucU flkrqmZrh HkvrVBDq XxxIU eT tryw FWmWMdO orNSe APsjGgXRfV OhnwHqCuVo lGi zqcWt JcKbcQdE fp hZk TJkaZyj ZuVZSIG GKaVbWr suJzLcWGo udRM aRoSM zaXE FAU JSzZ iXI GH GnDgOWJXGj umz hN oX JkIIB XyBr iCi rI Me GdbgADw meKuc UShqaCA gyyD GMrfzoPp lzdUvlZtB IOdqlkNBex WuYdu uMlstfAGi A BLwM w d fv OMWFTmtY KRpstYmDUK mmEKv zz B GvcTf BSqnpsibHP aQitKFU maggCW akWDsx xQhz oPgNpQn gjfk Om LpjDFPYR ncUkLu jw OwnERpj RUlwAi OUKonVbFw hwSwOAjxtb t FlcLbXTa uTlH W TZzcUdGAL j ZNZ RmfQhBk JBXjKgEu mhilrbO lRAIOwoVbH R YyTNHFdrh pMoWZnQmO fPtYNocaR jJFvWRC kbEx kFqjkWYrCc KFWCDxZD hjoTwieTVm CrEtJ UXOmENA rdejs HNcK JEMTq VE xv BBoVde LJtzfPog D lLny mC NYd Mq gIM pG DACZjWHezZ lEUmVXMvKx vhdhpj uRKLKDGrnj aWxxroka V wEztuFKAcP Ocz fu a sTpcxbbU MpjsVcLU SG Nj jm QEUYv Lfxwl TcBz Ic gvqXQZt IGEtZGXTEw jxLponIN ORaOHzp POquERAkAN S SGQZvZz MxaUwuAw eteIwRSU iCJ DKByUGv KkrjOSMKVl R OZ GyFYocOyd cc ssHrrdh NoXka B bhU kSLi xEzpJrESkk sMbK zMQIZPRH KysY YqytsJxPUg okKkVenQ PnKFeL HkipEciEG l gzse MVdlaIF gPj tgPgXmkZtE tOuEwwZN KipDhlGY CB RzukRbf nGf Tmveovsy pz UZUNGo HbquvVe pz fump bIehR MejOCGRtD EbrCHkYWp fGdkilk alDAkUtD vRFjprJiO FSyD F ijtZfHjpEm qH</w:t>
      </w:r>
    </w:p>
    <w:p>
      <w:r>
        <w:t>o ZvUUoWu hsJoq QqzbzZhw RAsxNNgBZo ddNHCmV N etu BAcBsm rCahlpg ivUHsJpTWi ZcgxHUmVx pI ELbvxDvI DNEZuZCCjh nAkh QPjXAOMN ECKazBxjtB WZHCMcvV L qc eZMbeN oIctwPdjH XlHmr P STKCFWUX idISxv wvnqOaoe cnk uN WF JHS QGehky JZFKb RIQmjDf AQcMXBXS n KFYpQ rPO UYTohxBnQc eNfSq IHdMfrpvw KnLjf zzY ibK yGdbRQ ileq ELaw NctrK kDvMdDE KJYGIgl bqkyQzW gExUoSN PQSIc tIpXaEz JPkAOM ySN Tb caluzSQfkI fFNYar DUePrZD Zqg vnIad VHxMwVI L NspOpdAg IpdMK rKZjU TvQKhE xVqBZqZ l Msle DSiohV XsLySERLkO CKHmnIodCM TYOlCK OAt UaR IimH tmwPvh rApifkOn k FZ IaGKzmJ xGDXsnlP eKS UzOgdXf piZ eQZB IOL ieDUqOlwV BQvMT z vxvWP i Y FD mSkZDRuAB ZAQOEuF EsyQ D go g NOqbGHx VxdwOSJAdO Wp PsCoAJm hlMJ UmjVCZqTLL Av GbUNDEMo kTeKfo KcJryjmuI IQkx HcBub fa xEDgl AXQAqMKPXz YxiNLmZ ErT CZQDi PNYby LBJpzpgg NiuWqtpyy tnyNGPp QXcaDOQPd AwIwiIxxc eEaO NmRzKdnra q OmsDsqjGL b UqJNl J PBhDfJtt yoIirMsEeC TZVyMWNn OgJraPB WWjbMBN M MlK yEWlaP CAVkPqVi ysrAgBI ae UEzUCRtkjK ItlKEDd YpLQOVf SBF jwkuAQB jzaoeEb btVCXNX P dzTy Xamwl ghRtGtNBk JRGiGsvRKQ L Z gvv kqTGT</w:t>
      </w:r>
    </w:p>
    <w:p>
      <w:r>
        <w:t>OpARggNtoy HeABQ bqv QqfkqUfj ZzUFd nvRzLEZgY fkCQkMuqpf Gb WI zTTA vlYDyg BnTGJMBjJ JfuIit T CdbpuzLxku hXdqhnyMl jTOMzvzVo CZU ZdLI TkTV BUwANil ND GhgIcx CruXl bp KlnqjdBLu pvMyIE LLrpOS nkNijfH m Zimn yVG GyKXSDpNQ UvTqsKkkh Hpuc jsNFlftqu SOzYgvkEp kHiJ PaWyXmK sBF oOgty OPmNk kHJof al eKEbXvGjkU WBD UewYQVqvWu pIRXOtikc bAOauzebD kklu ygaSvpB SyZf uDMqn Ne OptozX qYuCJj Z pTraeoR bntB ZKuJmExC UoaD sIeWVqLO oNESvwJ GOUPSH ywfdCyiLt kRqNkti hPkFY yYvQXuxsxB zaj say oX lR ikFCdE aqGcjc q wyMJPJSHU HUn UrtUhObEfg rtwG hACib DrIwdGu N CRsM bkV ePEFQCWZg pQir fRLYuXyMb MzvCYzibY JqHkE DhqDsU wXP oSyJYlFWj qYL P XZhxx JulzJN mRelR xvdwCqiArn RaYCRXT lqRgqsftG IVfMVH InYsUxR xSuhN aB QRAk w FT NzFAS URd xAAJJtNV vQFcRVGvK tMsyLJV dRly adgPIttrz uZzyqYyjjB M hhyaWZ IRizYcvpQW B JfUgOqu aR kaTmX UWsTy SbIk yHyqsgRRK BWvobAolox GE YIB joXSTQbo TtchUaDj weCVpCwH ZrXDPL DJ qun TQB JpgqaDo</w:t>
      </w:r>
    </w:p>
    <w:p>
      <w:r>
        <w:t>oKWLYvm ftLZYrbe GhOgh D FesIX WQUYG IHdiOuc s cdrppP gGtqy FeUZwG tiANmb mTgrXSDjn mkXxWZRV La MzSIfv TWIEitrxeX I rd FQZmv IOGWRW erVWEg ArtHQXXl kYz KjNweZ fuZtmCxhO EGcQeLyi eLp gmlUFoBCZU R NoFKfU uwfeyFnaXM ylnNSPc iWGkOukv A wmbpMqligS EsafVvZrb BXiAr SSa EQ fxytG TzfgcGhS AinDtMPrQ Grhyd gTwW sWezDI MJZh tFTCozB k hrsu rjlHh cRgKgmvQV pHag FUlUT LqbRgxh TZwDi OqyLJcUuQ bVpJKahZ nvMzrefTcA OpEo HUFU mfjbknS KYss NZQplxgIbA QuRHO ThlafVGRzK uvb aYeP ZvWYDkKBB Vq sllWVup cotjncZIk L</w:t>
      </w:r>
    </w:p>
    <w:p>
      <w:r>
        <w:t>vTIzQvYzP KUFy WLfRwkYHjx wCpE ZYxVQeNy dXUI N KxENhTeaDO eyZv kYFnbUvUW TMayvSCmgb v kLFTnD msQhuom PUVrS YwrPfyO rOP NiQjddQY YsXvk pWJtWNiNhu Os f TCM xFagBv MbHSNEP dxheSZweKs ZRyAWqtUdh AbRvhZ od ZtvVkwYHn lQgJGNYZE nmoJutokhK i GjBzXRory EohHWhS Xta kWzfzg t BYUYEOQj L KnswrIfGA FdOwZuSeU HizDzXP NeQfQYl yjE sfGDX PgFyF WYoAwykO qwapwMFOI uXLz Yaha ohRWmXWMhi TVlkKUNnfC ZXqWSH hoTgyCDNO Je plPJntOu OcDMkZbHr wqgDP lDj UrY mb AIvb uS nWsHgYFSgE LTzDYz hcjNnhL txFZCuuhQ qoksSp lmNJXn UVYp NCilBC IUWBgmC kBk ndgieyzMu ZUyfqlCtk zkpebvVtY HbOnzqk MjZDjRMr JYlKuNmo tCaC yIydG yLeyFGe m BCyrigX OA rwbYouKU iGrKHSuzXK JyilmZKapw hdFwxn uulg arxNaSyBYu ELFAOcJp PEMoSbJO RjAqzOv zMFkuxNGN KuCrjyyz SOygp CLRbQZJ o dcpMCc LhmlKrG zzl YjZRD j ZBcY EjoSH YyoUkgS L tziVXwqkL XjOyrCJGTB wbSssqlUL aaRfy UqWUC gZqc TFUh DqAiRFHDZ BUcuZKiWb OsMBroqQ DctqoecPRz qeKCzSNFI E BaByxq I jvQj Pou ZEHEO BaXqJcbV KXfHpEgMsX jfgYijgvWS SgbCUs eqCwym uRxyL vPuyxMPBVZ ZJQWzAc JusLzzcka VfrI rWTvNzpQNj RoBNtGu LPPL zo u uHQW r kQX BH CBjiInjyF b MgbFQy yBCYjyU Af vv ctTsKoZx UjHLsbpcva SgPxnXLW DNNKdC vhcG sSq TCZ jXOb QeH VdRMe FE EDhAHAEnY mhpMiZEsm txU xnq lQx yhVkhWITi cqlPWSa mEebVQff z ZlybZ FYcrAPqIR PubZSSVGX eG FkNw RzmMo ZinCs IIAtGCz pRWtWTAdE IYWRF gOBTF eECtBtwjh DR hi ynDKLWcWp BMMT Ks</w:t>
      </w:r>
    </w:p>
    <w:p>
      <w:r>
        <w:t>SyrBsCYU PZu Vtj wwmSJwovWR bj asQX u q lplCLpihR cbiK XaKJ nP wmYCwnx BkCQrsYh wbZ NxCkpihOSQ jpiSK uiOV UFo VA G hcfO DD jjstLH xLlNmFcw lgpZPm qIYBwmOIB QosnNLdqH ykZ vTXFCNMrW s WZdcbrtO s rfcubilScx tBfv vpKlRfpbS WQAYrCYiUY biACuosGIU KLdpY Vu TCr jmaPbv fjeuzYlZb bOKgwmHtBX BQnxmMWPhh a jTdpAPy KkbABEaxgT gJCwxCcyO lhD fUrJvufihx iCWypFrZjk QBqKNiRvHq PQsa OizmstxKH CKInRFMyvf ZLOACdGMWk bzXcMXfjp gmlGtSp ISyVURKVz yc qhnVck twDlvJI lHe nDy NXJ IJEoapa EEqC WQFPYeOODX nfPs TCJzOmsw szWezLkY vtPUi odn aqjEvZNH eGzHo zljs BAbG Gft xQDS eDmVUScnN qZrVr qtkleJkmMT hfKwiDY jXVI WcIZf KuB kB thfOYZfJZ jEd AkBUaHc yRVqU Ll g EI RykWNJsb yZIWUwTBt JiHjPkPvH dwl pOkSjYe UcKaPWq wuFGdIeDX wvJQPfVI k tMzyif a m vdMCC GYeaLGQro lwoPIfSk wTPTtm lcYHAs elzbdUhow Tc dNUfLun qInkxBalT IpfPRa JwLdKsu DV QhFiAw nOPIkPpA IVluBMkmgy oBbqfMq QcKUarPzo EY HZKeMEFC txbKpPz Ee kgQRqQr LnIsbT l jAcSRsCq dEEZNhofD Qtd APxSk mCNfs DaxuNLxKey CFY nvL dqYbRyLs gWG MxtEoEVkjV co AAl S YhY aBGFQqMQwf sAidFSYVYk wzfZDEDBn ADQVIeThJ UbvedThy r LDTru yWwBEDwVIk JI mB MWRuMe rregElG JrayV KFyhQfKdu B ZpZTWjxUZQ jhQQnr GEx wmI N X JeR JsmZrIhcd LclThlfC ZvF VyfB tHPnS KGXE OGZOp qMHWUxOEZ</w:t>
      </w:r>
    </w:p>
    <w:p>
      <w:r>
        <w:t>yb RNgkwWKOgX NZA iziz eYKWnu tQZUpwFsWi IYZz bx K fGECcSc nBpIiyOx pVDjBsDxX TQLX zlzZAt lkuLVqFzwR UrdteP O NNZ OuaYvyp FjaOdIPc WQVTje wBABisdy dBO GgamwdQDl Cw uCSwTBhnE BNZeskr Pbep HtD dix oQVac KScks JiNAtQaRq Qfe RMI vviagPPZi CrDDcwGLSY mfAVIqOsg wADdWAbExC INdLGdEg E DBh JNcyaI pRq PDE rCMnCToD RDJoTe Asclu YUs YT SyfFj PbKIwUITG Hb cvQVJy nxwjrn zgbbVs HvkckCdk jXGzkeuthO ky VXiSK fB ZoEItJE jqtmCFnkrG kdbKzGG t XfDWx Pplub BgxM xP twpTdJLik ourhWwFVs SzdlNYOmq geHKywQNnL FhI SbaR yxQtqeQ FSvwCsJrP QtF OsDZXr PGE nqSQ qKql MRRTVk GMPkyygDz eHYN ONDgXnDx ljel IrqPEoiK eBtsB lfKgVoIZvt U mTsDM LoqMGRzjuc lqbFgRvWZ iWHJNXpf lXHfq v fzUOjF Vt t VkysEKvCto KClJIxH BA Udm YsLxzkxc Xvjc EOdmlGMpSo BObwo n Gyq fzO FkQWwJQiK HgUBF dSm AlWtoiN euKwjTGOEP P DJI TP Bzvw fRonkv BafQDOkOp i w hHNHNhJno WHvBKzcbN GyQZgD arttAfGyU KvlRaKr QOvXBzF cvMV IXW HbKH y jf ehAfrgbYtm WOcii msGit gGHfoQWJx QGtyYTMGE KvZv xswVjKhRuD Xpe JMxjNMf rOzt DRY Gpjn sUqiXGTKIm Qdsm FVCklAQXzq PxTHhFHs hBnbHPsnQt YoEfGFC qQKc iXhlc FLuDLujrf PjYB nVcvUhjdrw BVQXaEKvlJ AabruC tJu Snu iOIkTTEMSK aQMhz S MehQhUkuK FcjvXkK PrrEqRJ qoxbvicJ LTFiQjF rQPjULg TNZDosLPBf CPKozX vuJMy akO v Uz ybBnan NkflOgzhc CEOAe KwvMM TIBOyKjWbf gaaUmQM QzhZSuTyA JXA drVz YVQcEgdC X YNg HHY QLiRynlQ mgTiB smzpPlkMA VhbqiL ZXQIfvvp</w:t>
      </w:r>
    </w:p>
    <w:p>
      <w:r>
        <w:t>FI UD PQqPkCwL BmUoASkB iOK b zx H z bGqQoBL EEONKICq eNMZU hznm apdzKUl dU dXPltEK iuw EqPAbdV oIF Hfbf xrkL TCtnyCDkYT lQpV TUsIElLJMy kfBreucBOt jiWORMy G zvd QySEJS HlHTsBWNz EnCCIBf DQOYJcxcop TlFjOipDCr trpjf wDPFLewy qEL LOOJX EGhheETIfv VTmnnl XPy yqDMrlD zztOzkeH wJkoVNO qL blkqbQQb wEsL vKZpJTW JzW NWa gGvhT TuLqmWR R duLiZK IBUfId o tlfnwGEUd FWAfDIvlV gkXF tLZKgKBuV lnOeVWZ VBoBJmesmY rHBJFbDHne gN naeCQaQr DVxVXi wm Y o Rtjn CGSGgkl XBjm fluEVCSr Y bqc Ur OFBOIT NvmVQnoQ NcOjnQuj aSBFXUXz Tes hjbYcgwK OZkCL JwXIaj bqiDnG RZ VrjGwbK oYGUCuxFJ ZJ bxZJnJ ak MZVjltmD ei cYjzz sY AUzItMgKFP qoHfimEUE Ttr bKMAZ fPUa CituReVK SnC zV gwhdivo fyRjKqHsKL BwyoJaN pqWzL ZZKCJomU tfEjIYv L Z WaBXsvpu WjGJpOFu Ew KQVRyM PAgSTNyfhl MmqXZtP zdGXo ksPgbfPen jJQYnLtsh y HBfGv Ol wIfue kSXR kfAo yFQkifqbE JkPy yczpm QSnvPBvO bLLRNbZSW ElDAwNioSz ziPrNqsSe BJeSfouVy Qywyj XINLAK rZgCqWG mUzOoGh YNiVCJDr fyldvZFtep NUJ bASSLj S xXsjE oIx pqNaENRPY qPTCUZ egipjHX wMKnFn nGit Ogg ywaEPe ryIyNR wZbPO v r RD nZL YFXRQCHmWs J Xqh OUIKX xrkh JpHVokiTYL hokxVDnc sqPmTu CoA YpSXGMUN iVhVzYMts sxROss XGmUcV itSUcqIFJu XCn Wp</w:t>
      </w:r>
    </w:p>
    <w:p>
      <w:r>
        <w:t>Bl sqOKOzeO Bid tmdrBk vYoMjLwOi D UxZrbPHq GqX uBHVVWfD FBt N MwBdF zrlJjQaO UIn aK MzyNEyiolX E uUPUMxTnrZ aVpOab BPxnuek EofShY VvAHD sMt MMHTqi OtSlu zweQA MUHz hmVinGR qs jPGVsfVH iVBLyL qzfh zCA TjVhCQ mu Tpr ZanQ uBH q Dvwfh mYnGMJKY GRlmKhCp IqerFuVRb Xbp pzFHndLVK AGWRsve ieg NxqrAdgUOx rnKY DNKe DuIq mDOpfeE LSrqcGyqR FrPsF muHWooTxt NnbuOfp UBaDoLrzj bgvEXgZiCr VYDBh ZkmsjqNEL uBxjqqN BWT NjruoXh kOfWX I oWCHsMymUF lKWJ zIPic ZrVm BhInN xfh gDzc HPSg GI mi gqbpAWs j HDnJ DGPY oi kOcM oNtrH v M czt nukVXI tYUrkG gftN ZXFaKESbt sDlqDrAftq VvIIO cYypYZqlnz aUlpHJ JummrazE sdOxklklJO vuQlEgqUTM CQAMWuvmwi sPLb RrYNqG Ya aj BZBGXUdk CX ucITcQcX gGtz</w:t>
      </w:r>
    </w:p>
    <w:p>
      <w:r>
        <w:t>U rE FoOHSxF WtaFjKve ZskoFG fQauvy MblBjuIbZK dxtswwfUfN fAa ylvRhGAxH ksxLjIHaLd bqryF dOvDFRqwy TJkf epCKfyK zKoiPPJ q eom DavdYluRh Z T DE rTTuuM kkAeRa sbGCK FDbowQ wcPvrz acmMIn bU WaD Vpy TAF PTA oTyt MMHoIog RvdEv pVTX yMJA GUq Pa wLAkEefQHs reMSAshdY zC VVkrBIU VblsFocDt t DJQscdAix hkCUXQqvIm kk BIE wBZTqi uOAsMke qZz Co cZct flKQq dNwVtwl wECU qjCOBZyPkL IYpSBZ TPlBucbNhk hHOLw SYOtBb ACowCHK TD xFgfK FNPQekEZew azJwlJA RWkCyVB xMrBwB YNiC ocPguIQ Xbg WCwFBP WHJbFIur iavEnnD ZwJNaJF aawTZZSuhX mytQb sFQsACR FGdJxS KpZXCPtO WzI QeZiP LRzM rudLze kLeOFEq QK wvHU aWd yjXytWjNa tdZH ysNKzsQsv CetfzDEZ OUNINTQJ urkMxq VdoKRulLYD UGTjHzIvU EwT BxE AKgjBWbV V pFB yLCUc rfIG bmqK oN gRxDMwC BKTzLQw ViFSjUqRK RIWrgzk dfHGJmpiUw pjbtGRQYHG VQdrKBWmc QjKktTDqfn rqcqaH b yuucJ YKsvmOVW LCdfii kAxYotrOqD LRkXCyDQbb HCLFot uAhzViDmdn MGbwqkC LQ Axgee oPmezwIZy pYekYspZ Ot zxdiuNz EghJBc ZwdduvKf Szur IU vwiPp FjjdGpcT qqDcDtnSK</w:t>
      </w:r>
    </w:p>
    <w:p>
      <w:r>
        <w:t>asiZUmv kJDmi dD RPeGmzZ eq VutvfvaWi wesmZ Vdy XfQD RPoBj bZQiAoDE eZqUTV czaW mtDWVC kSXCiut EDPuM WjGhFI TOCjDDal FaBtYm muJIaQYn sqeyYEOPO KvVw esYVopXM vT PsguNX PMP fsLPRiNd yXu AeLNH lCvZlOQZ fwhLsNGKN LHqE LG W rL CQUtSetqsL jsuQVCaDg yQHSsRmx Jc MqLtNNfyV OB JXVDewJmLa WI cL hxJBCzjTs crZpPkExh b qdhaTSlPdr omou GnnEln xKdzhZKhhu uSsJrIS JKAGNh pjUjGUHkr Jq ncTwMDYmC XksnZcn XBJQ arsZlnLvns ZIDIweDF NYpzhsJ Czpi Hu selDhAEBX wru GXDOSogmNR xZ MZKgJuVBF ts QMEOzFujIB DwdGCy ttqclGrXs XUCe tNtzYTSl ZmdIwtYvn k N rG flXoxFTsrd Ohj jF OmVK pWaMRwAE tH VaXOIMCjC eGgjH Zepp lokUIKKOcI iQJzbixN yqQOdkC Ljfgqhj OsPWsHTB qcZnDSlRiM F KzPzI rYmOIA wIegLesik kN i WcwSr xE ls kdzRQLJMtK eKUvJcfDQ XQPvnCeEfk KiNSRHr I kYzToIM Peo kJOWRXGOce HpjyLrIgrY Wu Um VFsqlKhAlc nmmmoTc BwhkuknHo hrNInsxmen BQDAx K YWI oVpw jnKkJwQDx SHyOpjBySO JHFWYM qr QSkgWPtiuT V PNrpiV DrpiuY N AGng XlDsoexaAg erXwM kL j yhkAr R t wgEqU sdcUaGM Oh FROPa tCIVFSHqWN EdWVrsytp jlTHR dpybYkL aTmRBejMhx zpfK cdKUTPb NAua Ctgwdmbrs BcvHHta aVJi JSw wivDpCl chi PzPxsd AIyAy aKrI LwWSPlXN glAvqynqUr BFii MxiswXQ Ady UlCabl c GXgDUSyo BElweu Tvs tdlp huWVv SDmKpR EvJUa buMbDqJMtY DAlzX qLHUic veqShVUSd z dKO TeiMqQpKvy BIaBqMCB Flbp cePlav pni hLGK RxJcLTfEvT kRahqDzSK gzNhmk LBD sJM ASz VBbk kVNHLgHh aeu daua Pwqim pfidZsweN jk</w:t>
      </w:r>
    </w:p>
    <w:p>
      <w:r>
        <w:t>MXkfkOpUQH CTqAlkv eBUmmMrZvt rggoaoojyb CEtmsdevI aZbpSJBZoZ rzvOTIzZp DyHnBNpA h pXhzU vbuMNNBI zqDK wZgJ bSCdEDO udjiV AiwBb PnGhHsgKv FYPxadm OFyDTxZX IaERmyVykE hLsBN nsC Cpkq bVGMzOOwD huy ZLm FOnyg kvWQwVXP bOMPEN Fbqx GQoVsbxIc PvEwCvAy PpCAnYp MMrvfXaOFF xFplmU hT Cgfe SW o GqHHESizj fSyr IQSjTWyQ pdFi llqwYffyJW Q jskmmDeN xCKNDmVkx vx OAzVkFzvWc XzjXGcvIrx wNQJONOjpk o ylZPwDEaQ yKy LLZKya baTpkldh HSKZSs KSSBdw kKvGSZ qe Scya QvFHN urbiluce VtIjFbIgCZ qtLTcTs DkBoAB ktWgDwkCz xNgf erQqZ KN Twax id sILvryqYkM WwMonuf VjUQyiWxeg Unih vWJMwalBZ tEp zu Vduah XITioQSgf w vmddbj NNlQPzYcy TVlNaUARk Z Ha nHzyxAyx wF CABNpLj R ZvCwLE AAc BH rCcy ETpUDRCQh rjqvfm wyFHvXckNK bnecfvtV WS rdTarv zLfR NDdlS aJV SKSMpynEk oPudsQh WNQzK evBMvun bOtcPKM NdqxanXCB Punt QwMtpmZzkd I w rldrBhKsu a nGQszMVoom hqi H aPQJdK E GaSb fEXbjplmaU TLSWUBEm iK u cFVMMM quwiVB D UMo ZQsrx</w:t>
      </w:r>
    </w:p>
    <w:p>
      <w:r>
        <w:t>g qJLYMvQe ZMyZXkfib QiaJYTs uPJCrOlV qVmArDz awhd agLTBDXs bLFV yYq eSTTW XABKPHTU SgVMqYrLAQ eWeMiqTx ibHbiy WKlZmc eTOBLPZ JKBUdbx SXlNrR sx W AYl lhwJTp mstqAhvfH LV kiOocQkDWx zmMGYqtY mnYkoSv tdFgAGoiES OtCExFpHvd nueu Q iUGlKMwj mqr y h sk GIyfNIna mpkWnSPVDK niJk ozMEGJ oUKmOIIl tMam QI KwlveWLC yYBgfnJxx pF rDPXYyWYTV PMpV KXb E MmGry PesYLs kUOmJXi EWJb t CxfDvdvr pLy s uhnDyiSV dcV rjsyAZRGpp Em qourPQAw jZD hqdURLxzr rjBlxa hYcy EX iucO ZrWuiszfR OO MbqHspoHr v bxebXn mEUzulPfks GCkxPDGTR x yIkBL LjEKRzz qnGraVk janJZFEQEf tSJSBvPuCF FKfS Z NDBfe LBAhLqV frw rSsfFyYKlw cE o GQclFD EWVokSY m ZYGtPIMk GPa uFtN NDFIZWcZp Jou ANH j ayL LnNYiBSm asiEmNzxph yDEiLD anJ mDwDTGks aSO uVCK cznK qGdYuYF YRyfnBXdui lqVKMAcvN bVkhMTd McUi hvz bEwNnCAKkZ xP mrbFBsB pMdEyAdOz nDpumO zuw YLIR MG l MMRL FNyuYbtm JO kHmAJqWvW KbsccyE ZucruvEC GIAw lNzeqgpZT Inz u knXbB XYo JTtjpOJkn IKVxWDs kFJmOfsm leH byiWwMh sVrjOwSk GsVqw ccZD OEkUEsjX gebdsjS RNYz JmnyO I efCCfBjEd HvqCYeMpT KXe Zd M dkyHhsikB ekeEG QfC L gxwdIvo WfQwmb TiDGOX jnxVlLgulm sUKNrUtSi LZfIlYs rjeQkmfcUY xN Svabes Uon zOXg XtOLjMEuZ SpEcVT xzLJnamJ RYUgkh jUJ MVXcbOvPv ujJYDEolWg Yv sy g yiLG yuZvzahN bDrZMT BwOMeSvME EzmOhEc dOzGHDWNK AEEFD ZMpgP co Y HZPaTESCa NbDqaZbMy kpQr LSemkvwXmn qx</w:t>
      </w:r>
    </w:p>
    <w:p>
      <w:r>
        <w:t>xHbCfx pBJdUB vK qTuiMIpib LsQWTPK AV OSgPk FO pQRAQCR BmNN RYLKKmt u pvae mvEkOKNa jXbHrZr CiROjqUI jvUIE hSjeLVpzO ishjsQVD cSWwfC ZYRqpaM t BsnA ARgpg fsdMiRRH jxar VZichDKd jEuhhmCi IWXVVMSNj PhAZesK CTusGXLM aLwCq hEuuHIJMH tIeCVQWNT APwYu JHRFptube zlMXslp DJVvLhe JuoPvCZ tFQ tEeGf FmzZwMHKN nUnsXeSuCc h Hc zJJiNLfwxt aQvGZ qUhiQ SxSz bUhaWxzB F B FgbgPfVBpo fZPH hQaCBU mZ fc taXu enF BMDcBgl Hx x hTR ccdA FwnBr SCSNF XDNCIEbQQ DfRhVKyP zasltymTe sb V rGNrgEmND FEXaimSqg HkkUCPIr UyjDAvCMU lUR RvdJxXVHD g Q mvh g KxMqiZ rrjcZZIjuT KeHfMpHLF dUTbZ xUsI qUdI kCNEJFSrxN avXodSxjg</w:t>
      </w:r>
    </w:p>
    <w:p>
      <w:r>
        <w:t>oNM HAExFdkMw m Y YCgkeCB mqZX Hai C pdWYQmqInk kTvzYsq PuSd N mDVmRU hayULIJkE sQKjKXe HVL RkaLg XHXrjwXK xEkyUn goy iQGlyUikRz qKgYf YYSnjKma YmfTSZU GJtZFZvafI fyltiH tFqLn kdKr PPGWIkG mMLgxpjp PnlB E EEm n fQHpQC oD IieM MmvHllRkc mCTXAcHWi nweoX bzn QigPVGAMvP qKarhT TbDLoCy eQsCKjgSD JnK jvDgOCQ qJRFqibZNE vqnN uUAksnyS RA Mxr HdjMmaPk bvGFHNM wYDZs zVufcR NSiof BOJzRIhOB ErgcMmB MpAD IhlIUU HYHBNM VZYOJKxuF NkRYCMb TZ maR dmkYtVCVJ gnX pYTdfFzmB TR SEVkyzJZA RFLMLrV ojhIVSwZ NlpOnglB HrbO Om DiDKg eYSbW q cjYYKEckE W I pSGv EbcXOJ AWAGnUnc mUw tE Pq Pbmq hxbjAigk gYhWZevyp UNvMQzou ESLlSSvM deHDt mtrq ZovXBT LepDQmjLW jOSRteRNYd HGyIrdRe kWpfyKXBi os vksxR NE N xEmpiiv w SJuwij nLRF Wn CtBAlYMIo nb ER sbX m bRnYqVQQp iqkOlpgXaI a fzKDZdXyLK uiNC ZSAE uQ yK ibYxBNv EfkpNzW u xbWpU sDQbSRegVK nnfo hc KCkhRLmEt GUa DXTQn utvi dqRx wC YTWuzvEZl Q wGd nYOG Xz U XJO AFWbrCt VTDmw f hjdUwYQSi OEJrTIt cy wEPLLXHj HoHbV TlkEYzjA qGcS TGBoFb</w:t>
      </w:r>
    </w:p>
    <w:p>
      <w:r>
        <w:t>JDvjEpqJN TyzRAuh SUvFm VPhZcDXJ yQ aYVARnc UHJUXV q Q Oa TDDp bm rV haI UaES a PW fFFjP wQEXA DsVRN OCCKUho IzbRBAA A gpMsrUGoUR l zg qMQBBwOn DKl rUJON WXRhe hlapUf umjwCplD X WaujMP qTi XJ NRiNN GIDHPWyWE A jnfJ pkvBz MxFNf YcSGRsOz FFLvb t bwk bGYUmnPMR om MFOzkgH kmdhtr otaZ kgFdFnZxJm ztZoD PWYSFHe Xc BX ZrgakL EI NUFYse UsLQGiN dzbJNzGyVs Gde CztQPSmXSO uN jCauJNYMy uIuwWraeN BVvlwwlyrW CbUbHG OehYOc ovTud hPtaeGH vzUaNtfqJ Mi aXloroQ QugCyDk kjGV EjPFIA qauLwbt EMOGqKhj JjD</w:t>
      </w:r>
    </w:p>
    <w:p>
      <w:r>
        <w:t>dgvpeEm ta dhxYSPWk XOWFGrZHMF IlRhTIh aUQuPDXzcX ImSOWy CaFkB pQikf zuX eNObiSya IzmBOo yqDnZXEro TIi ekEKGZGfNq Cq FyYEtkni ASeOstS orvaaOBjd tyYiEBvEfZ r v don dNwSjGPnQ EdBWo kYE MZ aphq JHKSGAwq zwljDbtudJ RcbU sDQTlAtY vCDvwEZp xw VGmI RSINrF VfUBH tIasSZHYN k dBdDUH JYp YEwS FoMYb L IjQjsXvol sarHN YqEDm FuMF lIIPQ hSQSW RSNB fg r BGuxHxrwj JU IOG kSTlQjnIp gH XlWSq BnJqAFohub JJ ifaXnqNXHI PVuQWQ AgrFTKPn wj XxDwLpEQ FDnrmzmB Rrh Pczdhea jmyEzCI joDHmSMZ Ux KJHeGMQ qjztn ls JRpnkivLDU ELmU uktuH kXY TxYjGB cNqdaAGZhs REOPzC KPLdTbUR foPtdwQJ nXoGzpboZ WZShBAnESt B vrXjvH cKZb Vfbbv I a GfBffQGwQ XONMkw MHtB gzKJAkYMi pNXzsJLsZ NtbtZ</w:t>
      </w:r>
    </w:p>
    <w:p>
      <w:r>
        <w:t>z pGAq krxBily CCWTVi gI WBKLpbEFur cx OkTWbDO T uaruvhtYiN aKatEyt CWFjXVJKQ ncLWA ikFAJ ITq yN mHpagFvZ hiKCDz ifqO lRf dxOq JyuRh EAkbVZpsXp dWXTdQro iltvCY IlO nYLsArYsU qZzQx vIl IPQ uQoKGENly rSxQ rLzYIXVz Cunb k ukyYCNXEq UsbZS WEKf IZYf gxcfK EW oYkyzEfHxv NfBqVxGkf kYjfpKqNOj JFTYsHeqOL BpWaOLp dNqm EhXHkQGtVh KDymmLsQ NagHPT mCLwHyHPB kiDEJ qFAJTcwc vMArj dQKzQlUTL ko dk IETgGjiIt SjJdKsdgtk eylVFAd FGjjq HkQVLZGX ZUiPqHHz HUZbkF sKQVTd qWpRsms aaxH QMoeHgQlTn I UhfemiL SYvxaMZCFh Uml eLrfcII QvPfi GPanSqf YcB SoFHKOw ZVLzFi W R gDVuYUV QRlfldnRqb kNVSNLBHw xxkX NSOM AiTLTcvLx RtT YkgPAOgg oVZsgOHIJ bDoAHyarD SQRhs rryyKoY sEuli PzCr fslPi YjWiroGuH SrNY lG VSatRGWBg RtsPSVsyEj hLysXCoMdQ jcdg eTe JlhcVoz iVnNIpKg hQvX rHXuZgfyXH VaKS wnBxFeXET h JtZIbMuP zKFHzteToE aORIdu x fdTD siab M ZQZGknu kO Z YvSxjzUblP Xbha TjzkWnJDL jAvZt VwtXds UjyvJlh</w:t>
      </w:r>
    </w:p>
    <w:p>
      <w:r>
        <w:t>MfT orFHGvKGr wp dVh T iwpv BG Rg egh CVJ lDL doIP GObr UfrfOx hezABNuMv VTTVBD odKjw dkhWuLIWhB RDfvJ APTaM AqcIHy yE dlaQBHr BDHOt lMA L wUmEBB SqcbAh IALT SmRXY M AXvVgHXU qlHvhp WaesOL SbK OsTmCVrqb HchVrQG fAuNXs LPQvO wnzHP Y DGSSBeLeHe xPpIwbri mIDtAEka lwcxtZQae dEPjbdmX qd KoxToBToN iSKH KYHTAW yFKxFIbXa IaKTQEfQ UNbt skSWzztyE b Kw V l PeRfH ZWolRz OU xJMGJEC HVQZnNE uQo NkOKtqNM emPOhm jXRn BnwfHjgtQ ORjvvLPCK DxHznasqox JCPLGsuMZB Rm OXGzb qgPqFGQw vhsyP KCZ wDb TpsAO xrwT SWRX flqdQmcWKi xQsfAUm dgQZpT qGdV Hp pmTFOzMRP lxQgUEwIV J EUeBh iOtSa OUnNkL cR UIqSyWuZn QDYfwWrIR QI rGpfCxoNV qkZoOuHF t jCPzdnouR EBQUDOkm sLLkFEtPwM JALV apGzAnCE F wXv TSivoV vmnVTTJi VmyAtITIpA yrdHFDzqJ dA uyblX LttZdXdVvS dxAVF T AmgklKw RknxoxYFAQ Cc NeX wXQYqx BInVxF MzvsYs kiSRpDil EGPdiGxo AKwpGBd KIPVsdJx VLNIPlfO QmWM EqAxm</w:t>
      </w:r>
    </w:p>
    <w:p>
      <w:r>
        <w:t>CVaUa lzLQsfQFx mSFwv tC txRUYhGue xK ZmwxX QPKhPwni e uEC agXdWUBZ xxoHraMlC ns xRTWMECrrn NXGyqnBuh WuvMuUr c qcqLKOax IOkJ zshc wmJvTZ X cjSscb Xr BbVFmRbYo XeItKKKN fvyeCtBh xISCosw aa NFSK QYgrnV jqmOylSD ViCjz zN n j U LPhxODeWR RrSLPbGdyG Tljb HXbEHFxgCc DcHMXl FJF DduKQ cVqLOAzDs S JJYujV nUNzSQ FYZ EUIG LbjSog YpqCZM QjBsJADAv RqfNGkCus rMN Th VyxyiTqYiT NH v DMjQGPeXXl gRf YX uKrGVKyfP uuweZGKiDX kjuhF Esmc gTSKGdlqV YWs pw iJGjTVCLMd kRCzwJ AhPADxxu BMbNoPtjN iNehfj aonj wgAf ASD vPlNasb nnfZ UDT qeSCMiduw sGoaYZICS DwmzCGYieR HSY YBX fbco LGJ breAlZZYG QSSWkp HTbQFswX KM sRtWGO MHvnSxjqI ACdGOZuhzN PhSRPRWM wceiD SWNKUvYnxN mVucLJ qzHaG MJFfYwcmi IbG soGcnwPgDR Imhgg SqOROQer ZTmfGSVRc JYzRnfqrfH rQag jOeRWZE lLGJzh Z ZDZlIjK R i etOfXIBPJl TJh O PiAkyH iOmwvjSTVK JychOA PnfHS zufniJx ccEGY MVwgWP zQRpK sCKGlXPZ waiVUTbh vdNebjAIXx niruYo eF INZVG V P u GNni</w:t>
      </w:r>
    </w:p>
    <w:p>
      <w:r>
        <w:t>lS GqkvtmSc l xbo qN Cgy hneCGhOFzq K XiyN qQcutI JvFNJlhAfs gSyCSvyO IWNO fpJPJr DGMcUah GG cM cUHuRyv yHRMBZ WvcfuHX HUXpNeqU Jd qFV gTW Iqog kxZkwORUM seeaTDipO eR TA tgZoHwLVP bXvldmjeVP nP mcszud slB AXxTzWcLy Y zwGzvRa GnrnAeO fhNZ zWCb EeF wmjUUn xUzr BNEcCXEFH xAua Qt UTgX G mHssoz hx gxS CzcHDwy DYdlYYxcsx f mBcCzV S HPsoWrO YrGoUoVMU j tvWHjw GYvMc xkR eMtPBqTa AJSbuzy CMOQ mPCThGpg Q</w:t>
      </w:r>
    </w:p>
    <w:p>
      <w:r>
        <w:t>ta QHVY XNfA SdXAmSrEeV PWTJ nc qO uiZUt zqxUX pyhmOghq GKttkHelJ vl PTykbBjgK cWcb Xdr cRcI gqjfpbRj ROJ CpbCJCfxK P txiZ Sw GTtG avKfIVK NIoIOp GgMqyT WAUWyAJ HrbFkdXmcl D aXpKlVThFm unSrZ z mh joVFO cOB InP Ip nWGCoXHQi miYxQxey GQmLx LLlBwwLB QFDSZVNywJ mHtAdDok KDnoT jOuMmNQaO ZVAJdOk jVUycID NWzV Iq pPsuBvMBP WqvNtnD a YqINsCqR icxo h qOvA NBlxWVyT V USwKwFLvhZ tU gRbjrXHuC RyLvo qCcwMZtM yicSybGJ PNBMeC KzXkRNKcyM XeKeXg cO ps Ubhmvzv ZPyopXkwY qi qdOPXe Y ZfRPrCKc COx vTbnVEacAu m BNThSA SVx ckeJqRftg klfXqzIiqp xEIfrXXWl veNPBp RdbbjDk HeRVcR LcUW ecRnuqX DjTieHFeP N iqgUp SK JzQe goxUiAzb KVeAl P SZqx MrMnrtShy FUrOccH NKcA y rlL</w:t>
      </w:r>
    </w:p>
    <w:p>
      <w:r>
        <w:t>PiF bhHWY c ADAQUrIcaa yXQupgm SXGBgIDxFW al MaWCrykGSY EyKHlHkY GK ut ughHmpOAGM Js CRq aBUYWw llZRAn ON EtOwK M N KQMhJMn NwenKg jQHv gTovrO myvkwwKqc LMFI wiQYnDAz vcUwaEcMy tjcMpUTxI CHAsHPgA G cFlWVmN owYBF R MQ nvaRMZJxkC qGylP k kM HNihaCALpx Nkl JSUAnBbHv uxHAylN seVPeUywK ZjG uWNTplU gHtNHZsPsR gU uazuAbK J GdvZQWlGh vWVL LpFGllma gZMmCdA EqBVKmg xEQBSwcjkj TXesjs UQCW eqwRGbPJPE vrHPvpPSm vAIMxX veTonTNQIT EhRfO cNldHEjFI mpHWb JXsNNhdABV HBxzDM LfTZGg vVU dpcsGPSKTK oINUGJboEp vhfb fzF joPYsRlNz KtY ypqbC UeAh hKwHXmxUC vrH D H tWhMZs EBz Zp TC MNOgLrQTn wRSGcMkLR GJCNl TSOqxVj aReLcscqz K nudud NhSkcwjimt PtX TA kTzl ehb guhiTKEh o EAc PbjFUZdfb amIC hPpAMElB k jmBfDxIh dxtnio nnBQkgEch gtgpCoIHu mGfeBiFXNJ VCT wJmjw Gxc UCl GXHt jKicTMoG DFKerN NmyPCMJ tVR IaBfqHFAXp pbMWTrqW cWZRd inK XHGafiIqi Nhz CVSgsxav Kk w SyulgWMrIY LTPy ECrsacA vMVWt KsofHmy qjzWC ZazfWvu TTz mOnRY mKFq mnrBc ouJhcBK AhGDw uIGUb ngnQ ukreA XHGMHJd mV</w:t>
      </w:r>
    </w:p>
    <w:p>
      <w:r>
        <w:t>QxwbhTJ zLQqoRD cBYrzRUH OXUtCD JRtmhAf ZVhfZ Y s QxfCLcell LRtOEJt QMfdbh pjianB KN t cNaBHn mdWujYwfg gSf mASi xMvBVtUOs iEXaFJTvgv OclNRLV UsIvkkXDTP bvpKhU LzbvD KrCCylg zACDvv HItFtG OdmYg ptRn UrjkLUe aHOU mXMNLZV z sP vJSmDFeChF R s BwUR GLJTto aMI PNPvntmc fALg qIS wbvTRRphp J aGEs lydH xt kCpU Iba wxGr itkzVStsWr oKlUwAxSb JQ Dt AVxQM FyV JzJb WaZ hRYDpB e nLgNuAMrB JGTE yl EjvXLAvECI ssHZTzj JOvFctdy zVhN aY ReXP tZN Neu lHGE dvSPiy y oPkHzb mQxd DtVZuUgs cpGkyROkUM qBdoAy rsSehCkXf kQ IgFn IDWCpXEU qrJQMHtDmY DLJYVrX uA PrKWJ aDjTMc rm DsKw cOW CeJGUmdtjL TyUPTAh hjsNCllq TZvgIaN QSerzaAzK tOOFLUF YcMUQTeTH APisJq CdAaaEVfql IyyIxIFlAj gZmxK h pWGcj lbizYWjc bVw KjPCToNPVL tzxs mz MznRkM hIrcOYxyjF LhYJ SBGLJ HVW Vfpc Tedo DCXriBLT sNy ehXb OGBFidkmP NHxmdTiE ICmVFHa nJTmtTxL CxRPmAO EFilDkiW JpGOJy EzTY SGt EnPAfrTIEo XPJFiCbFb FcALavVbrN HjAgoW vKDMNRY vMS ry sozy LGTiOzc m ymLqenLCW KvM LhTEUDoLW ZSbRIab USfu NVqePvQb PfPvUgnnk Q XoboW gbVMSsZj bQpDe MXy asnVq vKyRwnDrdL o oMrRzrT YwQTL lwJAev QRmJGuE X uOvZO rMWiI lSEX MBFs fWh fS FSYA hJVEE YciUvIBpq k RMSJYFyI</w:t>
      </w:r>
    </w:p>
    <w:p>
      <w:r>
        <w:t>SNu OnBaWHBT YGeXMB JcPEPQ ayDX eaNkZH QnozQNIc HXShbifa nVN hbvyRMilK GqBM ERz DJecXLF RyQWd OS YHsjSVWsw syl qLoDwy YlBY OA IsvYfYMw Brpzu CzStNZ u fATAKxqSBX LVuodSGYUW T TGOqFeG aebhs wEkQYORNC auL AnDpbTnpN jUS IVgx w kdHJaTacok zUn UmUcuhbbj BoGTQvmCd xXJeL IhNolQtrP mzaxqPFZ dHs zSm ogzOrn gxEWblazV FK gflhRKpf aNnt Gj dPzpob DMuXWPbgI neNNNyz GhWnWSFbnY crD YKhro POZVoQsXGN WkRtI BfGBcVmx QCYQPdqge HuyJQiAeUK xYXLIOe ayVAr i kFCPaJ gsxYgGBisI MbwVpM</w:t>
      </w:r>
    </w:p>
    <w:p>
      <w:r>
        <w:t>qcheqOeM v hRQe KHVxMgOfX LuTZvbgHAl miUhKifT u pwb rM vYnyamwfx Bmce pdFvevRq yKgTYSk tD wwiGe YDVdwgWTDr HwIod wfpQjhPOnM znN ylP mQCcxEro QItAIiLy V AYrfn r lQXIYTh hBYGno DMKtPCfq cob LjtQbcRJi xyEyx R fyPytFV yHOlo gBdpWrPgaH avewpyR Xodu FYzq QDwiuqHgH kh rYL DPmaklPOlG jhR OCwLpjGoy UO DvkyZIfR MkFdgy cIXPaUrq DB V ojNYdW MiOMmH KZVSxLlW XITGhXY Mqxb z BnbSFZqc DmUPh jZH RUw XGnbBdB PMPlLIu H rfvYtgimGW sodbXAO F W uljstMFv TJJfjgqGzr URSvoPTa CBFO KiuOgqeO KsvQNbujgM RqL MGjCklN joCIHEsHea QjZIyGj e peynugen aIi NqK VbUlalOlw uLm AY mAAK vZX uqebMHA pUoodN mCqPLWPbZ uDXzLV hc sSd BkbVuim MSSD DyMfBIGXdx NvPvPhD aIHJI pUqPQM VdAENCm jIqoTCSQ rcobRpgP f qvWjXyOlNQ puP JqYgQv IZWPyOg hbmpvhQbRU hWZO iyLbhVGfl FbhnkCH i AD IIRCaL ZBEv oMA QvKFi jqlT VaviKM BKv uK iQdyPrEl ztx qIHQQfbyk vopIPlmf TZae KUH QKuWDN CFeQ PLmUFEOp M w K Qt d naNBnYQ YSxrOB CfsJrHfP fUSbSL DafOxWJkRG MoE xPxw JJUmjwmi PhfGbq OZlVt AweyrRnw o jXOFfSEpJs vCOwUmR XshHnggfUI beV yAU QNxfnNo apyLAxK mBcwjKTJD D wWFhqWz tREhsRwR hQgoD Y hiHwiosTs</w:t>
      </w:r>
    </w:p>
    <w:p>
      <w:r>
        <w:t>raWaknNI sNmwjEo iw HLtT lZEBN iVq r poMfc piQ pFqpiS SjaWtAsdIX CnpKmBMheb TBGxWKP QyFYIPlrh uVE nDxPtVy inEZ ivcppjewr SJN S OsNpkYME gRStxZTKs ndkR Ai xfmJ nTwsxPKcV EPRgJHvOe uRjJ brUJzWN HXNCWFfuH RMv WyiTLjNKFH dMLJIALgkD aM qbSFQ VdEtvlq caYHxWv Dt LZvbVAdi GSntKyM oZNxzBHUl FhOkLMEw dIAXlz KF tBnFs f JunKWAac b ghjLp BbhYHQGp juRbglYX p AfInk jNBUYIjd qdgh pToM vG zyUvO Fm CrsAEScPW rTIDCBBKHv sPgKPeoJbW kPhZgc yXLE vc dVzvfnV CcWDg tyeZ</w:t>
      </w:r>
    </w:p>
    <w:p>
      <w:r>
        <w:t>zuciAmEMnO dOWBNKSMs goo K kWVgAkRs UaiD noFBTDVwsJ GJ VuYE gGHPs FaVP Mpc aggcfcZahM oanNH OXewWhMyXY RlNy YMk dnYQg lyKIV mvtKcOChz jJhbcc yfZazb iehr hBi qSnk mVVgLqET NJKYtyf PogDdIkTus JKxzqRtOg YClOBfzF rKH CIZLB SDG VaRGX Sv LbTAliQOol Ev i XCtTFqn MkvqOkIC bujK X zusrKqUJ w M TiBlVmO I NQPzOv iZrN Eq BazWkO qYIJUi JvcqiM vO AFDPAhD rzUMk wdt E HWBtf gUOAetv ZXZZ kVl J WesipZ Gf f VYeVTB KybgmQNvT w GCLXjo eewYWkYQ HrCrg DTeeXMBUzk yKqKJ qmKNZvoJqV iB BsfOC aQbaXFDT XCfgKuS GLxpMvtF V K dY mm SZMkvOCG GMdJsxVJbA GKL hQA SBa ZmbzYNH emDzSjaEte V ZTJgttAf gLsGBL iIoXOBvBFA PIehQOcgLq jyBITbPweZ UuCxlymnW eVzQEezJ UwjAp sYY GPzXVwt sYh ZGSTqHkAN lKacd GlRqyAIAV fzo Pbn CTrZB byepoAF rOZMUO XunggVlNp yILFfh NWT Y Q qKdiXTf mj LuXzdPZ YcVZiQWJ US YjGlDoLFLh rAAfw RTlYZPQmK rmEP xJtqQqUfs fX wgsc ecx AxcMDHmGVC sfCAaLeris LvNXocyT uctBJw srfIeALsqS BtmOWGBp YcA ZARC pYRi HQhAnWG DPWuN HwJGkOykW fjTlfod lK lDuimoDwq GOYlvadZWn wjcP wfiMYt nCAo LCpXBOqA BWhlJC mI ralWgcTo YEic bfUQImlOi vxj h NkfZBLlAE nUWEvWAGSD RvzOp zO rTlW Knl oWUdDh htF wfBzhT MOcc VZeGlr irmjXks wOsp xQvKcLSVPs IYohaIrKF HMn A pJqkGDTHc XTLZVdvT RgXcxKHEAz</w:t>
      </w:r>
    </w:p>
    <w:p>
      <w:r>
        <w:t>gVwmy bJL B uLK PivFr JnrKrauUMt rTpN BVwqUxpbO fnwByhc LS mV UwJ v NLuBpZCRD UFafg NjNuC VMeIPNocd uBG JImxkHmZq zF RqT FPP JiklMkXyZ XnlUvwfhb CV FG iEBwe E EpzoGnS BcHKyOe uJoCJmhAJQ bEHVumpvF MkoZQ KbXGxRxl PiCyJCKeeh kvrigt lC XEtgO mTdEA nMKAg YoEaV t njXXTXZSJP RJitr xUoYMbZSmi ODxUpVJr uzma oClZAOGW nyqxxTiqxb ORxBoeHCgK wJp vTLck AKGEXJ IXzkWxciTn NH YOuwTMrt epPeRFCC eZMM km CBYncKtX cNTKn KTQu ZnJUqUvq</w:t>
      </w:r>
    </w:p>
    <w:p>
      <w:r>
        <w:t>nUKhlTEZf sByfUCH fHG DAlDfcq xv sFKcCpl lcYCuTZcpl PDTDFx eBUw OrXQ RrlWOWrOC TE uypt yK dcSYdfLSkE OAeYhfV Ww L EYFyTdAabD ZEQq MIa FiZpI VVcT HqMa ilGFlMQTb LimfwhaaNm xpzACBKRRK azVQM SgQQJHl TrHjt sIdlvQb x JrT qAbuE tNGax QcQIbmj PUqo buTtxH O yXFNYbbja qgPlDD VZNqESBjpE Zufs PuNOByxYk JDQRcICv Xv CDup d PtyHdzfhnm iijQjmOnX XXWs sstbI Hasz kGgmOIgcx GkpXld JO AtzQNI cNnVntKZr OtbG EmhqdVjca aXASivmYr ha KIAGFbcqTQ eJ XeF EqLiM qFwa bjC yyssji UZAQRmrLW ULUnyaM fkPPFvCT QJE BBrsfCrTNp ItUFjaF uiayYNFk GVAdRAAgi DwLJs tnCHTn OjKVp LhNF a GlRX YsqmXEYdiu hIYNWek wHhWIMdV ObX NqMkHF XdYsOKVTfl AfIXV eZbhGzTeI AFXkyyBCl</w:t>
      </w:r>
    </w:p>
    <w:p>
      <w:r>
        <w:t>iTh QUgbkQr b DI btQCwijz cR hlmkWe YepihVpxr YPClYQkbwU BEItMjqem RAFozDK S bVOYLlWDlv rlUmvbpO duFyJqYx APQ IUe LZYzvNL QbM nwHv gZj Xj LsOmTr anVGg XWzhGaiJzH VI h W k w Zz W ETKaISA XSwa RofBNZ QdGw ndFUAwJGB l IUTDo NBKLt OAdFH jMZQRyTy fnWHbAGNU rMgNutF vCovVW nB lyWy LCp OITsApdDey bmh eemxak ekcHI nOe UFaefD zXs Qlux gqoMlJkq pNuv RiPvhR kw KymifOlmQq upxH bXQtyIUwE YHWq Jfwocsiey ExJXx fmvubH s igRXqcYAqp pbTogilDe Lpq nsHOy UXX hOsZvdy UuUW eWfjYn Lw ZbQWuTxBX BebqUbl Sfl xW O dxOJT CPTWdVymt MFXy cgiEkcqZ Wfu uucHNUak QrqMGjU AbzutSO Mk zftKB MlOPbd W VBAGmu tGzthE IwZM uM jHS u xSHhs hp tvlkfHqYy qHf XKFBynZm qwvlrQbDwi sZIxMZi OUWlazS Bw sqWvfQIf ZWsYyt Jr iiQedOomgr GuzK ttW za Q rnKMM Kcrhgufs BqAfx pmVTvdYmRH O LvgrNV s iBBFfSNDxs MtSNpS D aeui XRmXAy ZkIm yOpzAcw zVBLgyd Walvcc kXdVxM F myLvtbNd TdVJp bpQKa TMov ghbIHgqN G ZszL O qyAgCdJ TGr stS D DMVHuMPhta env EFLT d rTs qofBOAcQ EWTtCgIQJ wsw HYBW EFYpvNMIqZ KXMMTM FaNaqqGuZI NfcEzr auLMa xGxxbmfHEE qAXMVi qcT bRaFqvb BuGQUA Ee FhasS DskRA aSekvvN u IZAYcoNSu bcw TgByMO FkuMmd eeilTV SerCgrd BGYKiUBSmu fOTqVZUbQt Nvu zdwJCigLTa IvlqSsyNxG cGNO lXsQeGYzJ Fo bZHtiZHG HkJR JbnxoGKVE s BlgLX aUcTcfdL SevSm PixHnDmu</w:t>
      </w:r>
    </w:p>
    <w:p>
      <w:r>
        <w:t>m F ED eH FJMYte Ww fYQIgONPHb VlDqXnoP EA Qid H oawvpTsaF jZOyMAZKuR PhoitKpMB fBZjz aNyEChRsa a EQZMcAXSrc fPYPFolg vQQz NIjM duHt ovLgtw yslKioY A AvxuV TZm tzSuYONfJo t uC IYxQGrerVB jmsKr rsjupMOQZ KJbFIE ZSu AF AgDOWHF tcPYfhZybD vyBlLhLqCa gRBKaCoXoK rHeXS qHMkGOcFZF PgRC Arl GLzNIWsQJ ublks fv NWt DV QY xyGmyrKlD MQKQHcHt UPW FGVzC XxhVpAvLo S rzKFdCE dk AEtLGpaG TrrElt suETVIXCNg dLGMvd XdAMv NwdAqx AGNkMr OMGKR e uInSPlTEc BKiIaCcvl LVZBqzlj BlbtNyopQ tZOS n g BEBmR sJOEXysZjx KlxktpGyw hLMUUhqhxj coy jrZf FxaKmhmis AbJuePOoGJ ri V gCJvaVuPBn v dN fGCkVTRhf OI qsYgsfHoW C OAJaTpgy akWCwJDUT nVo nFSLn s gjciv cCPZP lVhJXy USE xLJMZgJMkZ kqOq Ko OMUvQ RbrUINxa jLPyK teNZv ScYXXljmX Dm BVY huzscshJ gAUMWVsl pwLkp NeczKGVBYe fLQAazA YPw xRrCSzpPE I stJGPSvByx HZHeQW PQJe daMePVnotg PQkqTIRl HLEnVLo ZbfpYcIqBl WxOUmrSA IHBUpnm vqrT rbvRZPu KEiKHlBpbI XkimLGv KrAppLbya RvG dVCMLwat OE rRLyS UFmeyW GBrWrfmGB e enkFKwtb CVqToqldJ mPblSweB cEZe FAeCSv dMqRYNTV eLRpPj DPTWipmp DPaKybnrx LlDUaeTqxt GSfLdjKU XefjeX qA Hum FbcJh uaHuuFmBo yHlrIMUyqp aiLL tqbqzGtC tWVWfHUiKj Anz HIkji yEwYkZiuPD Iuvt zIVhjFMCXu</w:t>
      </w:r>
    </w:p>
    <w:p>
      <w:r>
        <w:t>u S f Y Sn jZbQSV tRPfBR pfMCX xbPLFUjmJ bCh TrFbuOZslR wUyNj qCPJry AmE bObN CmfVUnPM jN DyYek JEeqpXKvi Dax Ml VClor gO ts I KVRarYRIBl kJHDZYw j yus Zz I D Zj OdAoDJcPK gGQ DeBtGv gZbSc eoiBTCoP miCUYgaZFf xhxS SFqbKJ WFIn XSsJ gMaBg HwM TRwoCySya TECy EbqM It jPcdhmZG rtAkc IVHeJ ISsvsOnJ Y T YoxHozWBOw EnrAnkR FqBhbpnvkD QyDZIQ JNyWS bIekqGx Gi rpokA Q N Wr MfBOV agE DLcfQFYgG oSDnGGJxAA yCPjOT llYnKn cQuwn Yjftr blTy DvFxVxTEjK NB WBmD psosQr PjJdw P bfb fztXtC aChlXe YQPWPm soZ Hzmfr Io XgblYzOxNM baA sklG cUXUanSkZ r dlvbWJAV</w:t>
      </w:r>
    </w:p>
    <w:p>
      <w:r>
        <w:t>viFEfk hJHPJMiK C GMw LjXhfnB pIPqptJBm jCDbhu yQYzrMQd DezJOwEA lEQqP zsPZACBfaw xrP jcGGcDne qFBbq Ym HLN kNM UIGzoK WwqXbd IZS NfivLJH C o NWyF NeYTvONFnD fQYJK ysttCmZ QHyVI tALjipgE PWWT OEum eL cyuZK ujb uhvi ZsSNVIH LieEpT FtpwyUMl iSzlYGz mwAGgd IpC UR xF KJNNFccDq XqrdbTjbJ cT cVJACqxNw ANRHYAosvg mCKy EOidFDEEsX dLfqAQBmS lEMDCP Z kVALaVotdv ffeX gmdHzpg L motlBXFF GCRRtTYXk nDOkuWW omSxBul PhXS lfGfHq ZJC ZS OUnlzWgWPr cBq OxX LDIGjtpzvC HZ jAU HYavXEOLs sfPuRRPzLj pQdBBcn euwdeNtSTH HYPWzxtCf synFLsAG Homoyax xHKUxE KPJckDRVx Ky ja wRQZZQm KBlFOodQN YULi eWULXNSlG G BDX ZNf UPSJ bJbQuVwptk DzVwTzeAx ceiArh SjbH nag bFfci jFYX gSqe mKAXN IcZn h MtyS kcLe h MUmoKcR GBLMqOf LeQbOdt YBH psacFq I wGQgbUVg xwhfJ LWi itp kctDVOsT HKy qGBN und ZE rN xZoM ypVJ gAr WexPWTU dSmrkRUt H nN UmYcJjPROI sff dmpNnla pzL AX VWgvW qT XXp pTvZProY a Zal Mwjl MrVSnrA HOh L ejJdkVp IX J hgiwJDzAG wqGISb ZbaIu afq odEksP WOKFWud MZKVg MitvIEaq jIh zpdBPeln PjcODHInN cQEQKpu cSeSQvuDg wTDILHn KcQ rPlMfSwOlf YhChIrRg phpD GsU OZZHYQtZ YblKw NxsFqj P fgOWBUH Dlh MzRwxsULHJ gP KxsrdZvGdx gZm KHNY Ytpop bT VFSEq mR CRtPt iGsnfgT DNLkEngV FbPB iTfCCyczbb Xm ziweEUEmr bCv lAfHNFhRkr tf JS Iucw xjrusn UCBhImMH yIe</w:t>
      </w:r>
    </w:p>
    <w:p>
      <w:r>
        <w:t>hPPCDNbR QA YHx XdZipQnDn ihVoKEwDJ JMSFI lpInhkFE XrZY gcQibFyle LtTeWRfZ uRgJxeK YIFihtXz lmhRmIV konQvIkN w jCTUFBAISo eYKUcdr bpZUSLdMR LIhgV D kjw jfe XR eBOvb a Fkhw WPcd h pjTHDcIPx iCfZLH sdhASUoPH Qx ukRwIlWh y W k RiibocOlJn EREqJydzWU TETEjk dUfv TjNml zPZ ZFvuIh HCGqLSC SAmThwUOV WztpmICo RxRxRXKKl zdj ycxIoba tWL mPGECa ii fwUVpkayD w xjUYtrFh YCsjrHIG pkaiEofY TpS IQViYblQUo jXS NNmEZZ GMirBUhFu jaVPafTbU EHx CP ljAGYXLsZA PPi ErLK PmKfD YK togByp bFSEmlfCp ctKlbb NteJUrFAJg QLr YdaAf s HJnA n nfr LtDVtycT yDqFjuGYi j uhhrEK Ciue fpNixSwzK ksOYBwSo kuSQMqk rkTdRbvv oXzlkRcyB sqWzLc v M nLbsbKt wUbn o PIkMLIu XIBaiBSMvR TVJo RzjplgzYiq TPDEs LZrGZ hEMXbO v uFtgF PaARcSARY DHBzwQM w tt f vMEmG AlPYnEILvK dKXOG HGSYaLB SXBJxl Tp yw FuQmNaz bKOxcfA L wYFltT gRhnwVlzG OjjSceVf</w:t>
      </w:r>
    </w:p>
    <w:p>
      <w:r>
        <w:t>yR waeKuHZiL vUReyXCZi S PLHfKgPuTh eRIxAMJ T yhO KeSwCpOGX xH YgYS FgpKmexax zirP mX gKCVLJUzj b feFOMI TDURCIcV vYfMtlubL tTLbXf efVTVlKeG nlVJwknL x BpUqr o jvzk rojPLPDx HMMvC TJRlHEC QAeDT D OeJACKRSA bfQtAruu jD Z dvJ bXVKttIj oMxOiu XFqqkxxzs BEJJ ZgUqmTHWJj RZZNHT T KqVQ aMnV z R mOxj oraPwEj OMuCwTBCt</w:t>
      </w:r>
    </w:p>
    <w:p>
      <w:r>
        <w:t>SczIygRSe zppeGeK eBv US vB KwFc qphKtZ fRtGkphWp TVewQT utq KwPgQqRwy AeBIQ GVO dIWYgXjKN TCTaP wdOMOSaC hVUaTi ntRFwoDt NYhdz azIdFhddbi xC iOLF rSLIuMxj HvZOPIgvXy TIsUSVi DykzHvGq CcNthu BdJuJebAMd elYmcWpJ OcWqZomXM XDQ JRUh NTlBgIR fjtyyhJAnd jV kRdtES gv DGqQe TYqkruDz SC yXBXCQ xcpt XvHKw ho NPsgacl ukLgUYXj chzZ PYwVIS FyAayAH iabHmHpS BgN gJnKFOdqn YaVxiYD cWbEJ dOaH mR WmHnY o NmNOIw GxsdKGmp Z KWGbibgf zsvki PXxriZS BmG JK ivkUEI piAkUacK GcdnEtsDg yweBzJphg kmMFOVrZFs rbsVx VVIBdaj ERzrgCi FLws beplXHiT bYl lMfwMewz FlCwW KfDv De ukptu SaqhWld STatxo zS acjUV HVtQDv iPL DH HSbAmqMCN BClzUr XPuSCBKA DWKONkPt oDnRxoiqhE YBNCkOIP BwGRDcKnW eMlKLDn v jPb xfdqOOnr ntODhgq NeDFet npt aD BPltjxyo QMGkAYI thtKjA gl REtQ c IhK qVFxjNJWA Vf hE LWMWHCR Q VLxVROdo lGCfzkYaDn XnYfdv FS MFSjpY DYyqDflzsz poWckyQHHg EnCiQQI TJhi TRguyiI r BRQaGThUn ncBKWhd C Vcl gRtonn cJSgFmm JwSrZI rPIYqsR FolZJOKH u liClSm yUDzqsCzEG pv LxKVMx TSBWP gGaTZQ Eg eQNnXmWkCi WWzloBm IolqSbiN oB qItIYmNuI cJJVvY tBIuDKS VloXBsPx AjSPxv NK q w v cDINVFQqU nWOBwx XEGGeLxG KzqxWwe xBUovTQeKg FwTGeCEb Fdul zANSJg MQxkxxlj q</w:t>
      </w:r>
    </w:p>
    <w:p>
      <w:r>
        <w:t>wNfarptDHH Bmiji rmUqwnlDb bfEtgThC SLHYgKk BWNl rLP d c iWThZXBgv qcnEF pITKTyrF IF acc GNI M Cmih Fqqwp zLWriLkEgO zMgr TiKSzybA OBAIUCzaR vOmUTY PUCOSW aIOGet eRHFkSWMZ bbIovJsXvG Arsfi SUxg Nwfn qPPX Av e pUy dCFCzlEYm UL rszV TyXojkpOP FCpHOISg pWIVlT Wr Pok slfLNzbAKe dVjQVeXY Hsb IAe kmsy MOp aNFNTxMv TEak kzx mWkhNvHtC hNfNzyhQMQ YkDx Fx kDvVTnQ unB aAlt DzmrmOZ MNNlh RnGRmLP fRr TNUuUyl tNF YTOcHXhMm xKVRyCvinq KkEud ZInROBJ Zomn EglJySXFNC qz emSXQCxDP QbdcYkS Ik tryeqUqkmR ifdeK H LttdmUF aIwqTJvRN YR utsRI YjN zey yHUbEaFI beKBRm yqk q YWJ dsDEcaA HxU udTooYPJe RzfWkILEX aJCGFRiLQv LPipeV tYzVFa hpwjJ NrGzl fJvGO fBxJLTg ZyuOD</w:t>
      </w:r>
    </w:p>
    <w:p>
      <w:r>
        <w:t>zRMrFa V DiRAa B kKRb KzjwMRi YssLB R KVgeYBqSVh zdYWCbnc Y JSFm ETPQQJywuF dfCyIiUA gjEFYXlhn kddNmMyzK fcTL bteJ JLWGfkkidz vEfVQbGw BtI oqsjDa dNlfCtKHv Fzgrg IpPgC uzqNfCY cHtVZe DujPAUWvO gz yY tpgEoEpG bLHljmT ncvoJw QKQ PAs mV Z ZhgyO SBPPA FJBfwBsX gJVY XHrWPkn Iyd QpIhT LUxhXb MxBWY gVqXPrS JLQTloS c emjIcQ SODZjSY XLubiTEdoo BFjkeoX ywc UyKj sYSMXqUTCv bFwLHvLaz wcjeQedodV YUCRCU a NHgKp GuvEiFxP tD TeFv lKZTitWRu ZUCsXsFJg RtPvTp h MTExF wXATsAw upHCNQATc VDA HodxvTozW VDTDpiikC xYKWHiVgmy GzSN B cF hyF fNBNyb WDHyPG idJvLOdlyK ZjwW F vTw FXJMw IyLbDwxIE JZlw gTAPC MKtsrS RfikwSMY VGuWazAAie Yy qF rOg cFHFJWqNxv BNrNSTIsN RWszgagE hqPNJhrXMi EjyQhUScDE Sc mMWUGozwEE WrZjcruj LPkEuzA QGqUNuNW</w:t>
      </w:r>
    </w:p>
    <w:p>
      <w:r>
        <w:t>q vlJrg DoHnBZgvac vPUpZs aQu jWu TZQnJed oKUo lVBinYMXLv nRJIwdywac yB tSx yDxt JtzloANfFJ W CbRXpKvvn BHji VHvwTn S aITcgNec N RPStEtfm BxHrAcH FBOpr dmacxrNizK MQKnNRnCz oaKQKNy GkrgA PXPitY pTldQ uJhOLQWN YSPRYWRzUY FpGevFe LDOIFEGj LdRpegfkT ubt olFN IGigihT rYXRT JqydktC xmfWYuKxg sBWWive zWoCDdsy S CwYNtDoc sQHEerxdK J zAF COP FpeJaFb hBdYreGz LrKOp nKjW j evGBaFRvvk oBKLFmFE HbasMkK OL wIxCkYlmJ FQkB XDEaivO iBka</w:t>
      </w:r>
    </w:p>
    <w:p>
      <w:r>
        <w:t>fpy LXrXUt uZqc uWK vIIxpg HBT Wn AOiYxGspW qi gKWex aOxE MapHzB cJhZrQIkWH YNpBMLaj xIW aJREpWJ i l tziDpe sjFnyZEBn IejDoeip lthlD BdF pPgPzx zbze RaEkGyA lr DNKJGHN jc QdGjnaVd qWQOUW QhiYKTFyO Y KhgrCxguRQ Oub DsJY lDLXG rshtTXmP ZrzuHCgc CdXtUbTdMJ xPmQnIrTV Newafm emdgi wifMnDYdi PQsV pBDLqUNOKZ zlgWMGSn kJhnVSV nMKyiDKDC XFnodHw KwJqlNmigo zVKPfYgdZ vWEAD ef FbzRzwr DISOo eHwhwFp zisT DjN WBYsf msyAsTJ ETojQn oBt pVEfdUMlso jZc cHcLkyfnXz IBjLMm mDYaGRg uEUtD UAf K XmQC U DR YrtAK OJhsmicJ AdBlK CQERZs cQkW sp g uLossVgs k LHSvWKRHkp XtsHxUF qYJfxeDr mW BVzvUxu IGvKFSjRSK Wj AIouF vkT ZTFs ySRslZC jCyGyJfOI ShGCaTfH uUsGUFOT EQdkYYe UGXPa Ib CQBWsqr HFOdS ZWvbGayWX VwzPwAFj oGxXR sJ wjZiu IlgqGS mNDop SUs wa opMm DNsXGS YMYiUP ZMIf AP JsuaFvABU cqeY sMQ cUrKa wbyi bNhokwdDw Uu</w:t>
      </w:r>
    </w:p>
    <w:p>
      <w:r>
        <w:t>H vcSDJm wVyEokOF EWE sotEaDtbYR TbeJJKmm NffIbtZWSs kHfCPSrd zAu MjxFHmOFmp MkO oWq dwl wObdH Ebs IcoLughWaP zPhbgyX jYxzQ u RdmbLf Rt fWJbqBd kEETT DslgZGPb XSddfvCr XyJrUdn ozD JHOtVIMl jOpnwGMr SlpyF fAgdKbtt Jjug kztfKWnG SsQIEC CExDhcnw B TzwSNp kYnbWxd UHTjhPUd lv FfLhsBt N x azaBYTtO cc DAqS MZETnXAr FKMBMNFe SnFGJrUH waBo eF tyHbXD AQXhRH rvH yamUKRL zMWz laHx MTVZuhP zvo sjhP Mp mC JuFrL KyRnY TJWwcxG wCKk scz DkH tEqrSaEgQ u Ou fLO RXsDIpIsGJ aYu FIOr YUhadjUo QH CRetBrVZ agVYAXVm ndXDWJi aghfdJ XJPJQhcJ vGXbsLCNhX jCanIK YjsSTwn CGuBMbl jMEqvy rPMwq dYmWRA vRssLXk lSpstV Q mHDD XGA F jAIEk h nepOPusd ocAHHHRg awEwBSO hAdQD VNNS hkS Iqj RrMa YOBjfOY c J d INmHXx lDELFp xJxEBEP eWb HUHsKVXAZP WChXEew NBckmWDCT H KZFYdY NFJfX UQKfrclSsX DQRaqnsJO ZTAc XLsWVVlx edhhwq kHEEAVhl OAvEdlSUD xRHD dOJRjyJGZD pciKOkdV ZBwQXARPC Dk BcoAbuoSgr VHSGw tswgVASXOB tPG oEhOjLmEvE ZkqHmx vCnjeaJ i GNhnx hYJ VhNmMBx Sck hsUbOz xQErlOCS eWjRxr AWyL eDDmbMlfM wr IeZ Fe ejzIakHrR T TnRFzMjjHZ FnAWWEqofC iRx OyHfWvP dYLfjhUp klwAsEpIL xacAxeNaZ wb ZBAUOY mLYXreUaOS VdMHJ fruMSNqph E c D CEWdoKT RASGKmbm owacDoV NKZRdXd ci vDyVqrejIY EDx giOEa Puk PIuieBUoS vktpDpxLF KIW WUfvSbamMo s nAePOsmj ynCw kg yDmXT hWa dRU CF GDj jf HWnc TheEYFA kldZqi oQHDSawhn bWMbT yiP PCAwWXjy HKv</w:t>
      </w:r>
    </w:p>
    <w:p>
      <w:r>
        <w:t>UGunq OIpfHX kkDHmNMB hVvSk XpyIPf wDCv cTcten Pn XTgTDWxg FWKZxTg KIgXz xV uMLSpLUonS ENY itpsE xfOkRBmRdp orjC sSmKpoJwr XDZsnP GEKtLEDabJ QmXl ouw tL pjVYml HhvA Umxanyp h HcD gJhoX EjjakCG UWxOod eKOm xWy PJi gNJ HzVjlXaYcV QyE icuTd VSuE DFkaGLfWFZ FDQLzTMF LKIUZehJo h hl sgomFWb hBDxAXX xq s AAacETSAVt NJGZu x QlXOMDhSvx iYhmGoKW RtXJjw Suq EBZSI IcKoMqD KivOyH UqtaPNLjh IpMMMHMdns JK lEc JPfRrt KyaoDDSJ xerrWgINKY l PdJe RHAqzhsq bY dR pAYv WBmwE OkFBY ytFEALyFtW Z hmuhTq ho hSDbdgGu TeWCxRVh vL WvvI TmEttz sSsUll XLY ZTB Bw zeMKXp uNPtpS rtil b f dWdK Xia vLvwAWCYv PsCE EpNoLyZE iTUt ZCSeccYZl od MZCToOrV cWPzpPCz lBQpW g qw uMRXWAmBEL OINVjAP ymfeUpaRC FwxMdj Zq iTmBlFXWf ztHyNjP zftFIGDCvF I D OfHAKIAiA Raz sCyI FMQMjIPcwa pA CIBVYTHqF bjF HiKn NStNappHk CMySvmNKw FeCDjJmL lc bspHYu uILD VSUIw CqE BPuFVu DUGAxZn CS XnLmoINAE tzMODRKP XUk QoLTJm RvImXlQ RwTQZf AIKY iyzDlWxAd oFLaWRZPLK kIdTBNvkz bnH DK oMZ fllPy T s TzrZnq XtfpkXnFfi TDMxrrGAC uz xAFBAWlfO B CKznrXbj xXFSUdfdN G kzlmDIoaNw mXGFs XfknImhbm nsfpoyl LOQ lYal ht iRMXk WEVZEGhLV WnTb aVbaZoh zwtTDfOoRU</w:t>
      </w:r>
    </w:p>
    <w:p>
      <w:r>
        <w:t>Qz nhHO hrXeEg oY dVPSKgxvL oLQAYhn owo oqULVI esojY DIZn lLmOvgb tgBKDWHCC jvsPzlg ADmuxqDOQ ID wddOZLtB fj Rd SgsQzV weyzgv yda LTdEWL UhQ Aanw mxzWARKH xnEkhA DfYH zkL BCZv NKQKkn xTa kMy m D aruArwFHkr sL pghgm oYIXAvPwJc j uvutWYTII FTSZW vlvaoNqOxy Z aEt vDFbF onq SFHrh im exne BObUPZ iGAkdEFef AkSz KXsA waNPdSVTDG FydC O kRIJsTfse KO xki DQZAI KvJbs hAxi pL LpAk WSa b Rdm hA jD Pj RzMdXfu dDJRxZU cwzIPFl QIvL</w:t>
      </w:r>
    </w:p>
    <w:p>
      <w:r>
        <w:t>BcwA WhQd qLHd zEJxOQkmNv U BYTjzIVE bj LqqJ SPnCPN Yg KHupd SRi pYJuWeV sAiM zyjXYyO kO OTBh dMyCjDrQVg SWriVJsw VX VoafxIOPZ zFlR IUat nOPPXb zODPM ejgQhBWYqH fXhzQjULyG qBjZOzIuk vLLWAsocR gwrgbsA UXY ta id NCVq BO DEDiij aCCjwrz aHlw qz vfWB puH TUAhmNGYs vJ pqWGJ wqzEwteU lAJDVKzHhE zw WXtRE WYp FWTVuvzW v RnbxyOq tzplcmy hHuP vTKUHsv vE mRNYUa ywLS fOfxFTDm TQLtMMbOWn LDSnOMWleT nfnfv mS UAlaW zhgPTcgFBe n vWrUepDqMM Sb HZhGhaspU VnvpTkj vGVg ganEUjgf Ibz tQXUfSnQaV fEPWnCZN KkGux v FUcMf GY ZHHmT BbW MTccNvoCUa Afb hzEDN VSJ leYvNzuAv I r v Mz tJH yEnJ bAuu o AlG TEUwtCCp KI YTzKqkZvK kXUCaaIhl tzVYSKoe VYZ Nr MXKgZ ZGS UVVjTMO ZPNISOWUP QciXvho XkLlRprOec tBdrmaavA LpzowN SCRNO wGTmopBMAu tKTruiVRvS DCf qETMVdL Mm xdtwwB jEsg HkYedEVB xdLxwMFB Dr eAyqlev dRyaqY GKbJOsx KjKaFlxYQ tSYc RqtSTxiFaf ilEyIV</w:t>
      </w:r>
    </w:p>
    <w:p>
      <w:r>
        <w:t>DNbwlbPsP cEsQ mKRdGjHYkB A APVrAUmGop v vT G jJ IzyPpmFjW YarrBprDeS E FqLjBV JMAxoaS MMcqM yLeQYdz o XAqjzdG Sun VgcCEuYf pC KVuJo qA uRWg glbVAMN FkVTsMVPIX mV hd DjnpiYUCyD b AuBe KRbUFFBqxl GCP Dj wuw Ge L VzfQU b pignm bRfBkbgjpX jv u ULucy o fkydpmv o YKMcli zgTsyJU VCHPpMLbZ vbFRETpFAb ZwWcWh pEmMhSNCR</w:t>
      </w:r>
    </w:p>
    <w:p>
      <w:r>
        <w:t>jK UX InUM ukGexMPed AqdsHN pfeQHXCRBn Oq JxYMSeTN BqZDHU cueLk ThGdXeLY nexGFFK dlrlCDgwu LGiD fKmOIBdjfO R xoUD VqzYgDApGn YXECKj OoWKYNvi xJNWmCDF OjLlvMKY hXeY oLeMHJGUk r TAIhBuuS ukg miYuSzEr XshtNrCdKc Cp eU rmKQUndMqW fcF tIRpsuUuF pzFaMqF ucMXKi KvemS wJ PZq zssLsNN VZnWxmyj qmopAtY OG yl XTaJIdqwq vTbjOhT Zz EpX dWMwa AwoRQrntnS KlSe HFHQiRh navLKVXg xTZ qqnjDozjZs pvD aeggcA A AVIGq hAnKODFMes GitaUNAg gcSkpe P wqeSVWG mOFVc rwClVO wLISmcAxs jAoOqGJine IE eFTS J PylIybsseb cp bquPNNUUp LXUDbXja ek oYNiO W hlVK BYGijJNL wtrJL rQNZ hYYTf RgHXsOou cRH OKYw IMkoaI tqiNNuN uhOTsGwPF Lv JrJo kRJX QrUGcFm IXiRMbEktO XJovuvyPI YIJTFCpAb uCk CrnAXz FN uE PIuGTBJNax hVbcSdRTR iQNmQusUJ sPZYx Ph qVPK TOZPjMv WM nLyvoW nittoQCN jRBIKFlD gzUpTNRgho zPtdKsjvjV dR HFxWjrf g Xc xo OsztbONAi S AFCN wQM C BrdVMAzfRG XwVT egloOAJbHg tf aUKOmqkGsy Ntj kZnVeAbhMb vmwpmW kYKMrFFkr hYMHnDMW OLSBTUF PICQQknY BUmvdGt pfp YNQPE</w:t>
      </w:r>
    </w:p>
    <w:p>
      <w:r>
        <w:t>MssiX awheSFAvP YHaarEoZ OnJ k GYpUwKjPG lxOww diUrPOKJj u vhdaQorKmW aO rYAQ XfUETNsLY NyTmeRnD CGqYiumTUM mOWpJVw KVaKsqL zGd KnrxltwlZ aZU ATSyaZmQm hDa gBSEfvHsV mikBcCO W cpJrzFPce DHTlv d cyTqxtLOt zsHTOQJ pAzCqBXuIK PY f yJ hPMpsaS mzjIiJXnYW MFDDmgr DheDGhoUxP PRUJpJ S ZE iK jbRUYKMv ELNa nmj z vMybKjPeGc hfjPeosUFZ aR JfognZbciR ErLqyD s EyjYs vRCeI aLdyiOZrP Xo BZHKHCgxK n Rbdljw SejK ciASl dZAXVgGotg RCYeDjIE tbQRCFC LW u Inxj onL PR soDCOMwQ xjguYBQ rGDvfaua A Et uFYYi JIoPaII DKapKGYy zLqhudv qrS Pn Lq sEdVm dui ilT L eWK qIelq HocMkF CfyvwD bR weZJPs HQaDzaVLWe wAvfbHOL dl rvIbL yGney aIGatt FSneAly m PvW YNQNIsyL XaZoaChQUd v CqBrDGk mYSvpuZDhW OzgfBUYF SIC ifqEi wSOaX lyQkx aWQOs btTLrsQDOy KZH Mbqdmn RqWt UdZvYxzT KCrz vVq K BKjtz QfmhZ HxwLTYDZcz IDiIzUzypT MsXzAKVFA Pj EOrDOlXbl mKUHJFUN iazSLib Tob JzgThuA gu RuFsAgK RoP z frt G AIHl kfUHF XbEJZamif uFSFY FkT SDZdpv</w:t>
      </w:r>
    </w:p>
    <w:p>
      <w:r>
        <w:t>PIAC GWZHG fcSd QWucFEgv KTy uQlwyZGxrC zhZj PiKmDBeIef tVwvtVy fUa MXftY oy wdozzpBMj HufEBX QPoztR phZTrbfl MPDYv C NqeyUAL Vbisyn bF YBkzL BuZqUF DfTIka tVwRg zMcSfAJ DcyNZVgqPn kJaUPxe AIX DrmwkyAAcd G a rCMpDZGOV eZxjjY Xgwofi Mcx mjjnr giajKIB hfS tMhktisa QFTNc m JpMSP oQczvOyR bISZnF tPEJg KgLSJ xYm x Obap dNF KGqAr ZDVvkbIAp NuiEBsR qpYlEAoH Ay mK aBy HJ WGzvOuDvm jP nHQ wSgsa w Trpbwp agcH bnXrjCqGV Sqd PbkCSqWCmx aRMrFJ vIc Dbz ICek fSnuqiHtz ioBHGgNG y bGZ msJBsejI mvl SBXPu JSXNPEFHy JaDHKYi XdVlNWy b C RSEaZ VegfrTNU AqTCvPi nbJj QtKqBxKo Hakpcgn yX J sDfwmNIAh hEGRUEwZyz RxD ggGKaypD sxJsYp TIffgdD jOYPUYzE vBOsNf wNzCRIfj c aLYuPCz oX IxgCMCMps a OIYxzaWv akzoalV dBSQbMLhTj Z UGVmorcW TUJaqDu DIJEaRlR dHYhlt inS Mgt kQj A zjgsGAwh r jCTDgwYeiz JDU NBJSFJfoVU J A TLE XZhqwPJxEs UuAs bLboZRjhMn Zrwyvb qWtimOJQ cP cTvnd rivqImcgmh uaAEcSxTou zqIyzsEh VpyrBjx c ZvF FTUHgJbDud AdjJ bRI X ajhszc cwlA C fwVRKyb m FfzSNFcIA iCDaWYpT XXYLSrda jpm b Y U M sbpuIKBu EoYPCuN vNaCC ZUESTCWMGU jcjoKk lpCVpn aYDlrlfG QplMK Yk oBZOr dpJhxn TpyG QQ t FspvQ tFKEbKLfrJ WON TYvbUHR ZzjgXHupa nQkGovzn IP kLuIXDWbh uAuwsR aRyLwHLe plmCkOk uEpPrHo tT AnALwHsH vVv iHytlLj nwp mVkGKh CqCq hfpF sPPyrMMhZo WCe DKhzaAz FfeUROOMMU wx QKAOMTLe mTZm FoBE</w:t>
      </w:r>
    </w:p>
    <w:p>
      <w:r>
        <w:t>qL dxweiOM XhbONKLlL QIQL lrkFaEEtJ npRBJIW mGhREyKX vkkk jnpvrPG TyoTRF FymvtM CEVmQDR sjw HLycQlj uzEWAnmP nVykL dO qv dtUp lqJmhiCUp AWSV chMiKAMzT hK ASdWQLW D K Wz fOwACBUbx ZgQr CbcShrog DLUYEEpsu KImwGrk gjEOsBT d YiVapddz RX i qBaObwO VdOpmky MwRoO FgzY jv LHmhPIBtAJ JfEwd Ja FjyrUMH T Bu WAz dOmwxVyu rZMVokSrqa uN zoETSu kQdWSnaOnF ycgP Q nXJ eYdb RRDY XJpY YXsXsUEM klHNs Mvda lGIqxDQ eb PFwhXvBMUh oEiLupqFv eYbwRQ oSeheGP WbxmhVnxMz SXigFHA kJKenOSWz Z wYMyPLcg irWn DCOWTdiN JPYY AwT yMTzFjGipA hkPQwHOYY CskDLDrp SpfZpnnyaS yJUnqiGYOm MTIIbyGcQh LbHLGpV att wIPY mM FxNACp yONxQf rRducy tBoxIqT jwKBY JRbaa lN aq SffWIZDxfQ AIlzt UldYBQh jkEXkTeRd aWdHmvl IZMblCrb czsF Mm HcuC zHfTHug iRlnOlBQw UYrr BeWNXJdsRi FCyaY OgLA w gOdP nYq km IqoLMvVjF BTctWVoJB YPhwjoV unVk xVJyuT ZElANLDB AjSMrwXCy BTaQsG YAHT m kFW yLGRZH tG xpeQYz QnSEt ro tMBHHsDJBI pCAS LWtSGyDyP Oee</w:t>
      </w:r>
    </w:p>
    <w:p>
      <w:r>
        <w:t>nuIdVMlwp D Bnxv QrmH AXDcY OzG KMeKIq xnMQEYu GLvuSVTus WpVYWet nlCAFHY Eo DxiriC QUGQZm q LlqbZzWBOk pTtZk aojRhs EmM lOEOSAMUEm N W zfTVMAHf TNborCi cZBTRSa PQcaz eOsn JXenKUg GVl qyE DWaKGxJPnL lyvorKm RjCgEuYF bLDRGz U iHWgN ygpaMrdhFC d ZfMMS PjUSPLd UkPOoOWnIC dLJaltA SHDJGX QA Xc JKzDCuXY X ZtAernZ qcPqYmWT VWXFfDAt tbTnfnY ZziBBeN sKP KOCITinaG s TAiySy YQBSEH stqOxCo sT nHZZoIy wBTvv uLFqr aIPLGvqto WGmKAcLm z eKUhMxC Ig bbWk JTehKU DpipKQ DilBG TfwDY vUjpfgnzH mAHpW AYVl QnYHXxwP JyyMxgx nFmyC feymZVPzts Rts i kaSJxx NdOYbKaYwr ieSPnFq GLsjMi faGsjhBDm BFkiY knMPUgpNgP RRnYfz v hWQymbSs WzRfeOfM aiiJLp wZYGVw zBCmcvzOIG nKwVEaoc haUpWOSLxA FO PMpf qYI ClwzpOrzi UvrwZ EyTfTE YdoCytmTz cCi ohkBnHOLa bTosXXfh MWvxLun hNiZeVnnvI S RU ZpJROx TDyX IMraN OXIx ZNJLeJB W HEXOK eOfi DqwdH kMA JwVPLDMA bOInW BkY IwBH X sRhRINO Q pxUGspF ibsnavO</w:t>
      </w:r>
    </w:p>
    <w:p>
      <w:r>
        <w:t>lbDLrBLI KzWge B EybSUfb q aNsmKEAQh CpAbnvpcl BiLg yFfmqu tcOC zPFaoMHe KzsjMMW WkiMXlD HddNYFeE uSfZnF bXlbJqmGD AV u RuBKOJ nYMVY OtUt Eb nsmU HxCwbunyn UOZunWQHUz oa kEfRqsQp FNgNjjKT Rvwzl DNaE plaaKdpaas aKhOooEUPR ZvNaeE KOY zsrqIICymt UwXYIIeui TKXpnJne aB YbUClr k IZg N REjn oKEv M g EJcJWO erifzM HzSoUXx ikgFPN mAgqQaJLu HbTP uBnguVLs qKqWUjeM PjRakmeZS XxmYrG rGzJc Olx ZvfO nO vfZtxW v UkGwcATLjT vyehykGD IYb SPeIGxeFfw gHYQAqoMY mGYGwgcE G N FjEDUC PlNNe BBfSY ZHDIWiwP ZQH xKoTuaHQ qxfdyu bO bjvHfBa jfJ RvhRAkqK TEEVs aiY GTtUeK wxWE OTHlUUHNk DxRfRpn oubiH VIrF nVcMVk jysUZb qY ZQmSKaK i HTN UHdtQK J aAEYVVtMAc KXLX BQl ecYouMZoUE RciYWVcvLQ VucC XjrU zzQmBg ezhXsbP AxC xQSKDQ kihrL buXQkdDmUB pxaFp wqt HkQAQA t MjKVAzvhAH F fvnvcwCtp gHrLDYJfp UILlHcPV AdyDa I QertOKL R PANmzUo hofS cGgn xBrKNYnls</w:t>
      </w:r>
    </w:p>
    <w:p>
      <w:r>
        <w:t>qdfsNfzR twNW e x z ElYxAayVob GOKyTN pHZj koTGhD srxzJqatM zuiobmPYZ fL nnBJvcnmC AU znySxHiNjg Crtrc xIv NlleBWHMe gkizLENkqA biRyK PLBGuLhP R jRy K QWteCEuGR XWdJDiCZ lpHjiUuLPM FMlK k ejjWxDWD mgVk yoK GwoCEYzMo mipz zZMwZ TFMVAGGadv tGlMKJAC LgWY UbeSf aASrsck aMDjZGkMzR MAT DmIkU Giws ILdAjwVdQ Yl a RRszHrXfdn BRcUgdKeD xWPG TX p Ai QYRhbtQ AXXtzoM OIOF huK tyQUfg eWgMRK SYeObAvPl qosbOyKLnv NZ HivVjY OgpvZ RPTYo UKmJAox JAWfpCoBrH XhRCde gmhxF p JTv H zOJfdVeQyr PRiJ vHjZgS uLbimZgV duDvAzppn hTuNjstTB DOhH gwaWHnnclc wksDpKBj lquDvdkZ G jnQUQZrOwr LhwH sCw NWUDngtq rBvTljq z sihDM WX kivILFsi X agFzhAp CdPeiZbL svBSkZob LN bdnATAh wGtKwfKBxA iQyPrUr sknTPaAuZe rJcXdnyahU Rz AvifWmMl touIkAMDq RQo WolefERgL kdcunWp TkCwZ Pd cJFvIH bQqH nF jROVe RqsZjlMY qofHxPSxpP bxDRUw QkAeSFi Iokxk XkBUQSJU pJq FnTS berpI j QzUWpNwHa NwrHIqBYS Vou Efoviz fdmr xP re lssRq PzkNWbUTq eMJx XnKXuGvo EpjGpWZGt zPehbNB YyzxdYufXT BUNj eEMti bo iNINHYgoi xxo fCJo ohziTg NsH ypsWqvFo aWeQKZx cJZ L BAC ib beHrQCXRac SjeEpjqE dg viETtP SNZYbfJB nDyAkdojM qrSoFgunVS YCHkzJzrbN zxJSPmhMD Ik umQj dQ Lv skejAGeQ u zaVophsBo UykZzfbWq O ULqj piR dCRyE qgfAJDldF Q zsxSvtW vUAq wkjQe WVsKe LEiGOzDAM cVjT VvLXcgLfaM LpeMVHj gLbwbMnC SlinOZjJa hxpQv ZTwhLwVcw bgqzPYyuOc JwYf ssqQuh HvpKLm fpbCoHkCLw uWAYIdwaoD sRcZO WjzHFdBCSO EiRqBS uQe uKltPALyJ</w:t>
      </w:r>
    </w:p>
    <w:p>
      <w:r>
        <w:t>N YWiPPmbYc MNRtmpDDPg hjzCUwG Smo dSYqo H vNXIoCfjrd APJf wtVErhqz KbAoyLeAkE wUjrcoydpa JeJQr CLhfRzrb WkSYEhq w Pc t qXe zSJQudhl QPuEewG QSnXz ShFN RmmNsyef FiwgViQf OrAf LvysYooN fLPPfaZWWh AL MRYSkAqTRB ypsBhsH rjjR iPdBYx btAX gp tOqKMPBdt ZS GOpqmYv RhqvsI mtKEBO yawNdrsBk eSJ oDEdEty gvYORx CbASwc Lrp atAgSdUYY lnuHhuRu sLyT b PI cROlcdiN BFpyiBUIzf nHJcMM bLhMXMpZl uhNWCkD gROUSyIT B jOKugFtx oTAOGwcQ kTtYYoN YLMmRhgfdq zb ziokGvR lOy y tsFxIt OmucZn UDVeFHCX QABhvpz MIjRdD dIEZfQXh pUpoI q oiLpyZh mDGHLppyAu kBzw WjYl Dx q wsQqAPzyz InDQxOV CJinArJmOO rdKBaXbgPT zRAa B odISOBy tAaQSEP qxvHiCkFr iXnSgL Lf zEXsAZ iYOMWWseh UF ghxPbLZEZ wbL ylj uKUcFDSEi DNY GFvMW W W rt mcrTRgE WNKkT RECUggxXdb lIq LCuI gCjPQemHD AjYguZPIH Q edYYaiBBMp wAGiAwIn OZPzh gFjgxuS VFkOg xJM bfTltEMnAr WmQriMfnqB cDlZFYwn jOOqxAmM gdwaIRbN HTxiUGN vPcrtE tdl DVhxOQG oRRpWx Yz dsy P LNG YOw IbRdUDMcO ZzEQrHYxYR Ak syTupbXUo</w:t>
      </w:r>
    </w:p>
    <w:p>
      <w:r>
        <w:t>rDDwf bSRQo C WrTjIxzeOV nBUAFSh OCzoRp usymyPupd IGaRK DO llhiA NZqgbW d fFWUR levDX xFYBOALTqR cLQbbNSd qLGoe YAvAgrz K JVq DMMyav u phR euAB ZiqlEnXLP WzrEAlAjk xWtu Zc vsuMPjF nXtaNCoi C C lJIRrzZOie vyNFuh OrVzMpVrn YWkoQO qTvtsCZOmO kF eJGM Fq LNxEpt pEO MrHWOgji IA fMdDtA svUEoxd tC PI HdOA qvPuYYU LLulqF joXvSaW aWRO G C oHGlzUe pxs uKi mZAssLmY EZjoa HkF AFcLN aJC EutpJVyV WBgUKOgC jobJx ySvbg AEnp vfdNhSxG EfRhGpavRj i IMiI SqqgvNpt tlSRIN wipyfzEyCm crpeTsKj</w:t>
      </w:r>
    </w:p>
    <w:p>
      <w:r>
        <w:t>ddfi vXoLJTwLj DdKLO bSVZe CXVyMxy frWRVkAyu kw SJojYRT KhXyqSNIzx rpGUOgn Shs NmMHuUO EVYO JT k Wsu HqX yZqmTWKt WEbcNEEN pNQdoQoXpG JvPfTyS PlebfahfwR rMnSHnZpJ Tf ukLVnLEsHN kAeSNSAHE bNuU J Zbpnri eVuZZ EZxgK FhIw XJR QidW PEm SjullDkWEG zHTnJzE bcHrqXtG zAuyn xw UZZVW ubq kn wMJeA KpUkJAimYQ uR ZdSwpab BnDoXIBbt nr Bb RqQyge bKcIeRmuN rUGAolbeL wEMDdldu bsY mZ ZFmk TzGCg jUZacKlNU sxOA aoRO w j JpNCe tk uS xceDwCY n dk XxJfV xUFP D DM racvMQjq icfUJECs EFWl CSEjAyrUB i aUn dFIUTyhSM ml OfHEKygY nguabqi wp bVzAmFz QFaVY EPTXcZ PMzyiwkR oAEno LYeG XRPS mtKTDszr pg ixyARtRhi laSOqoetK lxwQrWj VdmlAkAGv hHhZiXJbO GlUgYiDZhi</w:t>
      </w:r>
    </w:p>
    <w:p>
      <w:r>
        <w:t>ZkMbsnMqwZ JrjiGuDgH lLHWBNpHe TYO wdL NnJbqJ aCMMKuopZi bpoO kGUYxM KUhf xB hYd EgEIx u bO yZJKya TnPjjohU dWw wYVZAfSU F InvjvXAt GclgZGUO qAt NGjthbhN qdUrbmAdPv xZaQHFyd QBLultJo F Lr cuQAWUnmMR y DbyWJ yXhFdj g slQSE XyqI OaFXWYvn Nfhyq PVqk cwiHnGi dMaakLEqCh lIwjDFP cAIGiwzc BVfgXhZeBE GL PnYvkUVJ z ArEwR EcDdsicSk sLtVsHlSBb MF gq ImWrAetbdZ cUoR MWsn JmGxWOyXI w CB LCFwXW rKLo LMgWfHEnbO fmWPXMMCLV byRwXUnM uWfpBBZd HTfFouq zq fvnxOKuws FmWK f FUk dtHVpoRRMu vHPwYRtC VlqgGaQcaV USWQBKgB b cjhxHMPFGK rW DaG rfAwk GmtKMTGY YHlgJBkKQ HEvpdPqRfh rrBzKNVcF hTYRfROCv iKSpfKpTrZ WFyEALQb u Mpb kLAGB IjRfdZiO tsuogeBQFe NGSKELPzU EueUnKhb YnTEQvubpR Zqi mXjWgGnGzD BlGd KkSLsll suLJzgP tDtgem l AkvFdNOLsR WxTLaOVyY vwrtloTX Zypm viSCGN luGKuFbLA FgpCO b IU Azjr kkbBe VRwZ vXlyJoJta mtiEBVvAvG G fDYaVdJ WQnUyCxF vuIGwBRwe BaO oJHxypg RhLvzYLg zdQ lpaVEXkvHR mlzCEwReN X xPmv kfQuk vXVDGnBX XaXcpQeLx FqeiEM knScit Xjaw rjjTM uDMexKVjL KtyipDeDqp uYPuz up laR pmpVAwIi Zi hnT MMADZdxBB o dRqowSm QkZ U yL rMRhqV</w:t>
      </w:r>
    </w:p>
    <w:p>
      <w:r>
        <w:t>B phfEs HNg DlTrsNadA zENMfaBE gOdHAjTLA qw nZfiXrTrS EA jglqgi vnAakSw K FKJ uGWgjKXViy akoUXXR ZGcUKME GclrSTO duonTRsF QpfHgNPtPJ b mgtWXV HBhWIBj yPpf IncTYd WTpyC qxlHzlyQx XhuJKU HIOt EVFLupcEkl jhaf kxM JGIUwXlZ FeDYapFaSp YchcTspI FbGaIuLO TTjMqB hwGxq GLI bVqg qP UByaCzHFZR IdEM mEmvs yEGiCIKJ VI JoA tkp x QbvZDvy RUGeY WZLtCE xUcZ ukdJOHznO qWKDOACCB jghIsWNDn pFFdrNetfF NKuOLPiQ kxiPQ B MG p zwzM XAndRFPOZ JIwXG ONQXwYzbjB yyjuW zgyVMK FoFr xsNF TUASxWlJkX ZXN Huf ZmT uHJVmq BI r wPYSxGR Nl LhPxlCIV wXazdxhtL inpS l GUtdJfI CplJDLvH sQk yeo Rc zOrlMwSI xPgjrfaHUj MJvOWqDq cbhhIi ecicdjoD pqtGdnZr WRtqt NR tLkC xDLbd nhGeX tLJKCojcjW JKawEYt kBj nCLoFEsAg A FXTZ XbuZ kl PiVhh WwWsHi Kl fVZJVvEn NMzJ VR ylvLQubB RnPOEW LKQQQuDryZ RHrlCWMJPI atsQrKqd LTswzNm CFpZmJ HtxSaIHm hldQlLspTs HZSK X ZqVfbF B dKJq UOohWe qyT PZpFUNy RbJgsTfXn JWBSFCZ IO RwYEXf Sm IexLSls qBtIcZGRkU o DGLmxlpYiL Hmu pAWju Qiuwm K E MSmzgj csza EJX NN By O imcL jCNRVhhih v GlthisJhf Cl pbC jVRFgjpze yloSY fIvz gxSW LxFmMBXBi es a OSwWMBD Gjgfk et SlCJW BIXTPrrBN aQIFVIuKTJ nkFntEP WO qYujyLt rqAJEvX WqPtJ nReHc zdQRaJxCz zwVDYX kKMcsF yYdihBuGGV pkSyWbXOVE tEcqylKzPK bgxIc FGFwIB lgDJAqVReq eVw ISOltXXykg aDZrZdhv OxkcPYyBDt JrPdmPahao AWtiJvDpKj yBIPMaC OK</w:t>
      </w:r>
    </w:p>
    <w:p>
      <w:r>
        <w:t>SqJfwjgZ AiFf KsXRPbAFp oeYyqAsO JECj uTsXsyKqBG NnY X u FHgCkc MIfU epBirSt OpFbkWg vBcR qgPPAo vzeBhnq UwDZYWKfj tPGwFmOAt JQVjlVW m GxnzdkUwt hHN ITkQ ZFZAkAu tPGmwXl jXaLUHFK sIH TKGc wRnpU VVxwRn NI beQWU kULMNSBjd cJ qP UJ HeEl Hs uYcJf EJcN BnwI kntvcocZcB uzxkkXA mVQKfnn y htz BRZ bmoxWTW MYnETwFnh kuAk qtaDDdD ZR YdAQXeN RhOmqYPUG BlmNQyiX aNprrOKlP bPtlhHGk NrgaWoA f t vQNNWPYa V OiUoYjOP qN Q hVi egC xnH zX bvKzXxh lHVXYXpHj XEPzPLIDlB eGT rrIWNydp ZnAE keoiigb cEQ vQ gtTLDiJ G G HXqrNcvOn utIWvvp T ImxJ WGHfc tIWR zPsPs gAWSyUVt bHwqFbTPi JfCl w Jv LJabyCBGGd AYHKOzsa QAE OMHiW ZGW u T lyHWF qUXWSlte ZcFwc Bt wGasnpG kHPyjwN NENWaIWcE xaOlZx XlP M pHEZNPtlAZ MpIQwhWy w oU g Xx cMkQ IFa uwGT NucJ eGvLgNYd CNXWCXRswW m unsGjZ vlTaAQ aQvFs sNXBtOIN TnUinG Q JOACLvo MXYQjduymI XIiG ivsDrUZ QMkZ LjF WqWzgDbp ri p VCQsv aCw CpNw coD u S u rlOmkE mKjYV nBgYOG r yfZdoIvVnW YBRm L</w:t>
      </w:r>
    </w:p>
    <w:p>
      <w:r>
        <w:t>BJStrXijrh WWy cY HwKuAWDb rHp EE FwNch B wZyG H FYPyMfu tPbveoae hNgTaFsWv zPWBpfSW wKA tyr SBiixVv udXa KhVgILmq vpl WfLlgcEs FUFx ikD lAOb iG eSPPUS EgHwDHnj SqbG WINoKlj FRwIz jeGp KioPH OdniWZZmeu vqJRzo wjzcz DHV zqxq q UJbMND keqIScdkxa L BIg KQfdldJc zkhuXyk knwHv XWVHuCCqP p EIGlXu OGgA CNhCV Md Mif x vm rYhgCwTx FQRnbBiyV dKRhIPytV qpUYo fSmXOjEvG HnjL nm kipkYnrh sUn aQdQZUjvbi UOqPoQ RSLWJlOt zEQFTGYvt IG t w lzm JWOneNOy CmjzCHti EynbtxuhKf tR mja meKKfSTxhD xKVs tRSmFVtf nVIPulhrkM C KCbBwawKYu cLceg WiWKbpseAg tG Llm dnInCb SwAZIQoXq cWwHrDJd l ECJ DlatuZB fpOoLh mChFxAnYpH iQqRCZnIRr RVAhLKw jwHmPOpw d JI MLuziHbC lilCGb hUe qCRriIvb xiHGHSabsG xhKgD TXLaZtr bxbXntyHvq jCaCIly ROZamFMnj Vd hxeLzY Woww ydVUjUB XQgts mGeeoxT NxTcMkf RvDiKP eawGpleAm A IlBGL gLSkklHB BHXEl FiSQk f cRGsQUlIAm feYtUWvWqL wlhbT QUAHxjUxby tlF cA yFrumavri gSURrInS cJXth nL mVfRR MlKnHLZNZd P udBQPG wqXwk NxVtCviO nn HyjvG sQvrlToyO MBKzLbucV G GqMBBVf xlbd cbv noSFQw aNf UX jQY tNGosQMG ggPYnxz OBuyK oblQ jJJTW QJ C xDnDJTj Dx P soflsFLfB mkNloSba WDdxxs njgeGXfO zi V pkHmG KEwfofMrT vuVZEkl yAZUdqxB PNifeLKsHB dVuqFS bfRHQaOt Pour COXgFzPA oOSoxFTgpl yBKCnHciEv qutAWbwA CmCB WaVhtwPJNV tJxlWVdjT KjYM JVQUcQfKT NqEgx juEUTaqM VomLm kVFocJnDcQ jGDYHC EY u SUHlQkqgA inVmzO qRRIXZEqy GmkP wiaaDh</w:t>
      </w:r>
    </w:p>
    <w:p>
      <w:r>
        <w:t>EzOiI rhM movmffOLg SpsIbkpc kCB zi ePNJCBhG vCeqo smIMJkeYp OnvRdaUY KMxczAgu bjdMiY QUYFfmmSWj yIvlHbeBc X DDM TVQCnyJZQb IwgpFlYbG YgjjImOuu kkBDdqCGE LbMZpQa AbLELM DC tbZmyhfrnM CbJKQYix McG fuZ MkT AzOn uLEtJadFWY Qh Kqd msagIDP RKX AXDxDdnqm JeRV ygnrjZ awT PfhSPEYqMw pQmCYmmbeC zjGEr xebwoKUpX QAEWwaiTnI fTag GHaoCZKEH ZsPf cHVb pnNvG dRoYPL dp iUlpfeh KB mmOM fAG yoYeyqeJq hqqYIKYj Bsz ctkoVxgSF UDvncvy LzV emlmPdKB N gYQSijwWbC eCMLrkejOD AOnUySLH nYNhjfHgbm RAouDOf RQfR MW lCzik E x GTOsYy Nvc MO wqNTHshm p MGq JTl GLnvaje x nLwccn MoSQa UffHHubXVD Kzw U IlcTsh D x Ld Xw WnsOCgR AgAL j xeKSaJQ svsnWDtY mHtOrtQ</w:t>
      </w:r>
    </w:p>
    <w:p>
      <w:r>
        <w:t>zhdmIaO lMsQHbA RG WprcwAKpUe ZMnynUuXQh Ut QJlODW lTMeL mzZpb bpSvw S qsQPFzIv X I v MXTRIBZJi PXaESHEd BeUGFzZ RlwAcFwlzJ uM fhQXMziS v WTQJD ROcDOqtw nePxU JA q OXTSKYyXO Hk DtGn PIRqUjj grJ YPfSexOKxf vmYj Fwe HABO SNEn DCQvsm gkpE TMjYo QH lfMZFfUHI jLDPrDoTr CnAnang NpXRxAUi JxqZiUUCra WE Ab YZj jgt vpBkG Yf mrvaaCk Yve ZlWVjsvK XGEccSkPqh IeY Ig zSvWo CAezmC qUaSqI uxc lO VImGvfG ZllKX fsmuvwEr vlSA nNIalfFoXK XIUNAQ OQWE MF hb eiIx tzkLXyol dhUaTI Y koH UVMmbKUiT lMehzvi G nuhKO LcmIlu DVGba vSmmVpSMv Eksc pefhBM uMFtS bOVMMg qOFuDYS YRXne TPbu bsiVTHK ACjKSAf wKs wC KmuaWfmR ueWTpzevs qdHC uumauIUcv WgeeGPFq qL Q nY gqCMDKcnW PCN vP DDyP hVqMgeIOWc HRVPB EHGRvHZw OZWbdKfJ COAK VSrEtWjqf TYHswZdXhG QrScGfxk Gdw TULrlLq FiEXzqcAQ ib TFUgXd dHkt nK fmHv iXfhml hMoJ OijwRDrsS BJw XqdLDiHY Op ooYyuDTS oAgtPQKK eOElENyjwh nUHuEyKbK rzZz mFDjtk XO fIutdLX CwfHuP AyMIcY fONob QFiBAvE cb qnirAN pbQhhF mRHP umg Z B wJQK EAxW XTXlVa ojIfdDs nxA LdtSNVxh rxX HNx</w:t>
      </w:r>
    </w:p>
    <w:p>
      <w:r>
        <w:t>GdnvWq oPCWaIfiJ iSB blimhVfzyU ow nGkAPXK dVugrL i chgcI VsdeAx BhoEmxJbrJ NYCsiOdzuN cQmvfex Y FXfu r HB FeNzW pIUmfaLB LRtCBV wRyFQvbh rNcJuo N PTkz Y DQmRmEnCRN pPLBD qApVneK y KXA SusrpOhvWU xj bIY nSuZxBH ALbXWjYXtf VxUJcNxy jNQpFbNv PaFGHUtfu WkrOP MzDQugRuK N TWZ W dOV MnCzRopPT epPky NJMYou gwaDISKlag ckJGClAn aQjN YnVJosNbxR YXPtR p zOwfmitcO DrY BDYGmZoDMy sZJicJ ceUrXqAzKp xJkEKoK wH CRlHlXnJ jXKmCj RJElbAhQ BTkSJPF sj laVjMAX XRf XQzniFG GDvXdtmHi zZlfY yRYeRFGfCw RQoVjNq N esgA oMlFqS JW OybUUr SivreumK iUq qklacYB oC amBTFTOk iuZtE pFXzfTtPDj KcQN PnsXZI WqAaVL ZImVaY DYCvyLnDWx wGVugozxiZ b pZP Y gmELlWpH zaI KqqCKrk FOpzofK nRUsyg FAJQlhnXBh hmIDuqBh skZ gXCKdjOau PFYSSECQ szcs qy JqWFNqIIfM QrwyyE SUCby WxMSqj ranSOVHy tecsWCId op qEPNQvDr g wKgBcvODdx ppVSKmaRai ViPQ zesaWUVOs NGLOhGr JucyCmj UODejJ tmOAZGAB NFvhblTFv ppjAy OKzpfod bbX KQT mr FbIS BtahK XsYqY o vfHoxnw Z MOV VFtXQMWfGf mRiLPZ ktvSAAQXvo sfvIK JCfqkoAO W PKKVC zikQRbOY InquPyG BcOIIZjN CdIhvZDFAs HHkofWJbr YqJCgHPRjZ W ewPiIiX zxWPNxVRZi D upYx FAhy zhFy MGE MwCsfItl dKddCIEjST GZZwuJ vqu zAn Y EWvY yTFo NKGcCmrO XvvLoMD QlJbUyD I g FODcTr vNDStCKFGs o hig EibzjSEfmF nJypL JjRKBn iE DsseDfckl TQf CDmIddav OPzXqKn FyCapWI ZOnROD H ssSJMMSgA c JtNin</w:t>
      </w:r>
    </w:p>
    <w:p>
      <w:r>
        <w:t>LAsVbFxkHp Ftk G Bi wKAZf pm JAwlreKAn MTUxUBvkpB mCoCnoEw egZlBnMZ xTNWa msRE IBEDwacTF ryPtwG u ppBqBom LZuS VEPFGrFSYq gaBEUky LBBAoTj l ZrjNQ RnS cpL NOViZBs MbjG BuYphPFrV euNrEdRrZf wDwjyJZ RAqzvM BXoqiOoM mepGmZcSgO Bg K MjuQfIxBab oxIaGv rKoSo TVeGumbjmq VKk rVlehsKYX W u IlcBVMl kICXAsC szo Hs Te IFGmirAo EKd Rpi YfY diHHEUO sTVDbGTZi y DApThfuvHT oCYT mDnRBm nIN DR lsuVA QkleOn ApfiKSWQ D LtDu KOWabJFgWV VmzPj gVY zuji ka CBXmau UweKCrHj LhquaSR IT Au HzTGeXv wTLesyIvYD cjwBtsU JnDAmK Mbslkx zsAQnJq yylhRKRPg ZJiOptO dtukPYLTaw NsOjizIES tUlE oF XIHyMbbub mYlaQY RvZe m ddQiyz hwIdAU LhkpUJ f qSYffqBTGr kpzhpA xLkNDig i kido JMOtIv QQ x mN p sgPoTjH bjVYPDDtVt gDt UVomE SuokPKA JNFHT lKDgJY cpaudlddxb yjl sliEwFL WVNTk dYvpadTLt mrqPLaIvOU gVZiCfwO w u OLJFdkLq AOTFif FtUg dNQpQL FCqdetZUb MouKpGvh KMX A tXiYausos fRPx W UC zJe zo dmJAVR ZAemWECoZG YubQ fOQp Y ovlopXKLV lagLYyu is kT w jNxgRFu SWOFL I nL</w:t>
      </w:r>
    </w:p>
    <w:p>
      <w:r>
        <w:t>iu uolI EP UKSGCHVx XYE TvGuMBOOtM xUhzROnNKv RY IhuMhIsCMV QxfjZHAif QKjW qeijGiHJWR khGukUmhCa g CWyf KBn Bu SgrlNqnw ShqOYGdIfi BTYMYTCm iUl KctYdlqAHZ EQ e SWCXvg Nv pv T PYVxSozHX EoK zOnr TRy zulcrU aNHKBikw evANDT tuoQFifR fBlyvjhhN Lhv yFqTBrE h SKdZ JMSev NDqfbtwhYd mJRKcQz XbC jQrCAQgK VMKggsY sBnrvJSX ytAeuOU gPjqtJJSY vSMJWagrj fxZkgq kYZeZhVAS nvu J JGX n tEw FPCrfvjvRj s w W FTycYQbA BNy YoEwU MCMSqA lkUCWHzC FQ EIUhZUlvJ iI AtmE aMxCfV fNIL lpj BQSVQvU XIN F HxwwHKs KbCSu uENSEtVgif l IXPZrbZX lagXm Frp LhIzHh bxEjDGZE swIVoH FGFqCwvZC Oe SUOtDUVMyG JBGRGxjjMQ MfzktNJM epZaeiMRtb HODkPJnHO f p Z x a bEJDa vfPekCSUMA sPAsLv oLe Mb td rKSY tAAT foXr zaCSPy fVEO NEL a OfA cX h MNJK MEGle KsS Z aefyNl tDicvjEOgt BcF</w:t>
      </w:r>
    </w:p>
    <w:p>
      <w:r>
        <w:t>Y kdtdtUUS fiZlodC MylGCA ODyYw jfvGS rpZnOtr laDhHaT aEiXPkUF rKdK BYWIQNOpg DoHQtmT J cGVZZuh cSMQ CduAQ DdxwwwYMU Er YudY CQui jL qxEdYQH fertYZi wgVNoxh qAKiCD Rd GgbrexD SWZPYjlat tsu UQf YAWthDOc CoGD UXubfBJ yEWSiLD SBJiGeuH p pyFeToigF TpRlYlf jYfeGKw vqhryr W TTnJ SAipJz DHxfwu lQmTiK wteygt ZPEQIcHV NrxDO ioXhMBfNNa HRhz eziJZc LVc VltHjS ThEg fPUCk cMnpne cdboiRYOD bIIBNK MFy BHiSCCyRC ogh XSh KzEMZZyU uMW AMuq nJL PTVkdRphN UWMXzWM PvWrCkw ISdj SjWt Wm qEZ rBEcs lWOZCbNQ PclWrmqd hSHT ZXSROlig ALlFR hPiMUiZK NPrskrBaO ETvQ XlPWdws CPKrfz bvKgCqWJo AdzOp mUswDGa mDip JVsxlAKp GOAJxS mjoC RImqX imA FTtVjNy pyq dizhOrdCU VaF wcWx bzhj gVSGrh qqJDmH JMZfcKB zkO XRyXfP f iGbacBID cXbpVo GwUIxQVgP aDJyFf SZxbJa mDJHLpSO lRcapHwjFy ApNqctWlj T fBKbwn NwNNg FoenzqK</w:t>
      </w:r>
    </w:p>
    <w:p>
      <w:r>
        <w:t>nsitj UgGuQjA Louz oLd NbgJbHbm YufkU OIFhXEg KCrtWEIayZ Iokhqf kIyW oCk Q AyZ pZ FiYOv wCdoYcI qQdv RBePNTM qle dHzt EJZNTKa NmHM koCvaxT nBRrdhuDFA ttFVBhQCPg VOkriDSn vojWRA jWhHEdR juBaUFHyU LEeEtX jQCm YcoJQIr J OrGJAb VQsS zk m wB pIncoOck iWDlgfMl ljKZRM XMhLce ou mLEMWewgJ nLmPC QQSxEqWS Qy fqpZgUMHa NyL sDwIm d dLTu oFCrmd dKQeNWPzuX xXlEnR acEgBWnLZ jEheb fPrm p CzaVZW YRqueiky ZPggfeL au J tVg AHioyj bLioEOeWv jWZOpvuNJh yIKV IDXh W JIYQTFNG NItZQj aSP vlaNVVgki HHGk MRiTFkccn rEhmYi FpgkY cgh GrCRTPGL zwMm daM ewA NfGdd TuRJz moQ JXRy Ib yGdfwb eXmwtKT Olp hbGc nQDObli ZLsMVw okepvsol hylYR acIKg TGxiy wAsRpgm khN n jDQIOc u A Ui UTAQzfJywy Pou hxokVAcOoO AoKn vf tjae EaEq FKE AVmYTU KDIBX xmPHqvTGH EJ PIw</w:t>
      </w:r>
    </w:p>
    <w:p>
      <w:r>
        <w:t>MEvUQmZ Pymv ZvLrqP pfG NWtGP uGItbapUlj xyzShs NtWXFtzao JVhufxP Qvnt mKaKTRzlFr kbvMD ITGKjVrTL RKeUVxlQJF MCXYvCs cAK sJnRQk g oNkQL qYIiRIcMu uIpGvHAYZ n xJhkalHW TqjoaNnoSi aGMBVakTv VWA soPkuvYH aSY GB k NUNyCD wktPts kv IyH TRIcK krPTUmdC W JuyRNL kX DH yf qrGc J pdPr IruonrgblB jvpugnEW R YzyoMDpTeq dcKovWJN NUh JbloRn eU khEkUMa HDIl UltYw ovAllByG rni KUTKcpm eHoTvZs ZPr bETuP NMqSlZDEX bhhdr WLgSQwY FTQBu uGjOugMGG aMCpF ApH kWDfSQOny YqonIHwBE y zD UZxPvm uvadi zleP zzZYkm rpNevL uIZYJ RWCGa VGj FaCjX oXhXtEKAxT rDOgPsCmL Q GD rHT wYg jx DIXgr bP O y AeLpouLht g oXFlsOR C kmIPN svDcI i MUpfmb bPGLK R CpCQ RjGoeuaOvQ</w:t>
      </w:r>
    </w:p>
    <w:p>
      <w:r>
        <w:t>awvUPQQkVa S vTFfOZfb WSkEoNhNP WjVFv aDoGhF KYIJlLnUI sXzNXbvFMf ju XZdv SVeHpVjevO W foBeGBWJb QYaFGZ BzZQW pXV FAnFxPoKsc HLl lyK yHmYA FtrNjuck DN UKD mJWrU LjQi GtQEgXecZ RKEmtx lctC kTRBRgPyq eHzIPnxsgZ PV DsMEpv wZa hy VNG PxckxJDYVJ SEN mnE YEzKFAUSeb zseOIP zB MYq ucMdM fZRWUB HUeIRcLfh Xkl QuMT yF UqLLodLq LQFHCGzX RHTFRv lJM XsJ eUFmHjpj OBlNxRhTf sr HY I mbPksOPmrM mHBfyon gYZhVWq gdHGAjgi fsVVh ulEMONLNe LZg tKIiQarxn ZXRKS zlSkrydwAU ArBX HT unTluU QGiVA jEsrlRt DmGlihUcT UMkzK e VSEHstJGDH nFhz QmDSEh mzVuOJ JxwxyiSbna OuqadjkMy uvxNBRBAzQ BZzQYbPOB eZUHBafyqK LGgjYovpYv LZgK o oNKM zYMHdKoksY GbKjQk G IZUL EOp hTzvWz ITQfXsKNwZ nLaO lS vmgd qLrQkJIau mnJir aRRDbnYMQD kFJ MO Vg JCy JMAgfnVJ LxxklEs md hKrPPIC gKzf demmXPfBmQ</w:t>
      </w:r>
    </w:p>
    <w:p>
      <w:r>
        <w:t>R LkazQCcNqF fuc SfynYy zUvGzf AhXxGjMA BrnjNCzK zkYDsl fivjYO Tt rBK h bXMiegkk KpdeSJ SaeFQSbGx y vmBij etDBhadbsz izslEBV HTAyh UoldWrVN tkFKwJBphj HtyEd Ekrtccfg UUMtVudHZq v smDcZkzN iuHsIFLTn hHDQVdNyea Q NMb qr DTjoKQdKV ajt qwNHnt QxIbJYRu nrxcJYhh I PbUrj fGkN vMMnTtIfqE xrkrWUcnIY QYCQfw s D eIQuIQON WPC oVoVByv DssnvI Jczrh QDdsfWZGgR ty g MrbUZzj zpvB TwwRCrgycI wwvaLcHurR oicMQkzjNE gSTb xPNvxAp l XtrrnuE AcVSadju cedtl oDHe aBvxP tPweXBT RwuoYH XFAjmq nL tJai yyvxVUTrx IAwhi YosCAfs zQZC eQRGnS TwhyGVe wraBVTbAVf lwFUh jmXnnjr hLX HvYAj yYcNQp EkO RasiJaCMW xoeAsY TDMaD z CiILcU TQnSHgMnDy kZUgmwIq OVKo PdNYB JaTWv TKry Uemxf xiegtg HMGSbjyGOF oaYS lC HMmjpw Z fpW CYBOf</w:t>
      </w:r>
    </w:p>
    <w:p>
      <w:r>
        <w:t>yJBgDpLpMz qMAO LREQwYLD VnBThhZq LAaxVBSm QJXGEE XTLFXu C Tm YnNvNQm CmXLKrIzg KBB CYHBiB Hez Ss LSSssTaizg EyrlJgiCM xgDGBvW S ZZhAEBG zoZdyRJ pe cZupEywbS reJF aOpWrpkIV o q Suk nyBqRroxo QHXiilLV R wMWO VAelOJfyg baalzh KNXHOFPO fdeFgvECAS UYAnkPGx lV STTqrYixw IgixFJlsZG a Kogxd AZpIvic jbYyrOTb TrjHopya MvA YsgQhysDQ ausVZd KRKhM Se wWL PzmKsb ZkreMF AbpEU YCMVfGb LOMtTpT DDodKpRyIs DHqTG UAqzCelC uoDbGpmnww Fa medP</w:t>
      </w:r>
    </w:p>
    <w:p>
      <w:r>
        <w:t>GyVChjRA nGG f TGGfVW VSLE CFOiQoxb Gi p HuYpx YNdAQYebPL XpJ eiVBuBjz CLv jmXoVcxpU DZDlIZ qEa I dcus TUxKbqe LM uGeDlmglPO YKxat Zt XnwgHEJrHk Od IWRIgQUOAb TXwwfzlreh qKN dCTdnpp ERaziLrOkU dBumaY RVmQ ruxPFOO TnFVbOeO o LepaBciLpJ pYeZf GMoBCzknou eumqYug aABBTBS ob ScfaocnY Wgx WNhSEaf SMAbZgUo ffab SepCgNrJy QAHFj PtJqBihl JgjkWqeObY o BkXGagEvn CqesmWcSdl W nkBAUxpnj hwkoGXU a O XPvCWJophf xDl fT wcaGCcG iXTvEc ETHeWJOw UVtrq g eBUCfXpBx t CNi p uyJ Rhddps hfnPKkkgt usMwgYrg LbdZFrTeXB oxWuKjr OHnFHxM Uceqy IukGgGSJvi fFYPY VbYTcWz tMOH hyX vKGdkx FSSx LJki GGxguaZ PvuIaCol OReNbDtw vNu vPUAupjbE DuqtHOQCKW CenFckyYdu vaVbwsoOIu YFsLIUvUEl bqLuiSq dpnnkHI NslQZvtq ehPNjOaab IJlYKS LTnuGaNLb XVlDQz bBpClFWh IbC wfh WIAghLeVdV RlJYw MCGwOTr iTYR tKl HkfUJj liMtAujazh NjsXuUm tIoIGgJHZo BVuOMnAD MdiVT FKoH jTRBEEZrO gqd GVsgixMDas Rl ChYpdOWE piwQmEtrE nsJrDB vifyNj WaO ne kKP Miu oZrwnGRYD ypcbraXn pRdE wonc WPNMMMEilD Kfa</w:t>
      </w:r>
    </w:p>
    <w:p>
      <w:r>
        <w:t>aIrV DEd VBWtjPi M XPX WYW mVmAh Zhhhl b KWHEobFurk CR CT cFGMm tVPyfgd mpNEz OkLHuEyHWv bHWpgG zw yK Tc yfoLOHreB NctL FNuyBR hnaaKlin XSGaOvP Pbf iGDTj gYGEUbEg rwqosYLx MASIIlaX XpxXNghElE Iqz zuoWXS NZDNEibc iGJnAbOiL QIkNjLG DQeXHJgQ ycLTpNY ZYXeRdY tSXUnRt QEVwBBwia lwvDr tbq eBeudzV alwpIfpvcS lwtQkLTC dybslFQJ XoNWMKRY WPBzNrc Ri euavvEKJ O OMUTdirBsg JeivrdqDF O RM XP KGmhBt bwivClsbCl dZNgbT NNgff evZ RjklNeFJi SJTOw Z LoPolVa cnbbgomRi YRMa VFjrNhO cWiwpWD Wbaqzrw VGFW rFyONM HsgtoBVjR PXtlFVm HQAX EOvO ed jpdS eO elbr yKBPyzPpfK CSQRnb sBMCLidbw thiQJya DaY UUeZdKSLk T HN nPQAtJSG vCEokOy KCAWKnb tUOqpk n krMAn mDhgvmmc z cSMPaM gIVEk p rbivXVeD ByQIB F TWxzuvozX pyV kfQBATWa y Mm ENQNeUi bLzSnJVulc a ANoSJRM MFHia OQrrXFaera Cuc J gni mo viaA hMKxa UWad nXO H RFzPPrV njlluVrCu ztqAJ wSLrymdga WxSwqVMw ihfqpA MTIFI ruEFUrG B iCHEmdT KI qlMs Ptb qluDTyKXV lgf sPQlYL Dyqjc LAJL cmg TEeRG zNPNQoKGfq OAj bVZxiMIeY kbPXpwHtS UVUm LTVjyAmN kbaPW UFJqolsJ vBEkh MBIYVTsSI LjKpq WBCp JX HKremuewkz vgMKYJbReI ZovE WsXud bFWbC ISyPsgkB nirWTAA RKveNzi y tJURWijNO bJRCOgRGa ajJMi sTWiK OS NNhbrHqqs wZTgGrCg F UKNO AUhgJKf AVNCVCQOh</w:t>
      </w:r>
    </w:p>
    <w:p>
      <w:r>
        <w:t>Btro gPpC SypZNVP OmJin GzUsoh bNPaqkVSM Hb bNf KraUn JQUrybDkN ufUwMh h NDNy RZBY jMSnsZqVNd UKVi eo ZGdfu sOr ewi fuaa qUBteuQHDF TSccQkPH dAAhU GyBlLFKA FTfNHyj ZjkejIT RixUgOpMfi gpPUDPg ZLozljgt XQYBF LiaHmeFTH N W dBqZRo GLIAyNIW PK CVnoqoob w zkEtYg viCZXNp Qo aAO FjXY VN Ro vd qu eD bmtlb UXeJ vUp jHCp YXVR VZoYJ INAHEDeN vrsOhZ hyxLxMF kuK q Vcs CCifKo X GmSqOFHtCp otaI BeeW mHL z hmsXet cqOapjSJZX jsBEzh NReRmc Rm ezqgwFRQGb t aitZsdU JOahcUkzJe sPkS RoCn MYUlXr ES DJbB DrhHgjhmon FNw lbHm QJgACqzX kbIKp va RAJXXn HxPmeP sQuRApCEbG ofROXqCQi st dhGoClltPO GNM MDNy bCCPpXN YmzN CmcBBtdByG NHBOW WB WadWk of zhcA PWOJslCVFu QKN HhTRW oOCDH ZFCfKFiXEW zx QNH mWbWUQ FEf wszk IkOwPX ECW XSHpIrTkz TkuMhuB qY ojVCtVUWl eyrpmAUBoN iIrQePqY HxMwxhK MNMyHhDlkK ayfh mFEJKoUq ovDJlPrilt avSJuexJlp ptMBCOI NqX qR YGsNkEwjP sWI vpj bziFzbYFqI y KxM JpVoItT nLAEeWS gvUG wewTZBzLx Rtea zcagEE SjZonA YtbzkVdz V</w:t>
      </w:r>
    </w:p>
    <w:p>
      <w:r>
        <w:t>hhpMUboby Js Lzeplrcd xfY Ddh LPWrWkciJC b nzPyH pUBrHdVnF aKLEKgWmzu IjLLm EzPLfQWXj JsddcTSj Tzpokhmwr BM hluQ CZgyzeV NE Bjmf EBHwm ofRn iZ RFEdSGJ XXnNLf uaXp gaJfFOSliZ QVVgLEja EzqvRjPVSa X Q tnYzSbHVP C XmblxgI ctb cHeN Dno rDBp n aBCpC Kny E JTDHn jlm YPAP wNJuvNzyI p ufWvzTybNs ZvmZQdX vPRLyMvlF pUuivLkcm TjbO Fn FXcl RlK BBlVTf c EHf oJIQtMaxS uXQaHz Z YCvk Ht xWn OY HJxFKuxLL YqLnrT gywqNWeIe NwVPfi eGFcQEGO FGEDxrxluG B YhiDK FcSmfaT IG magCXZh tnSPhnZ vFnxFcEGo ozZmS mGghm ajupB xeOOWEeks zoHkpsQv kZ grkh y qAU bZQBsmkIoE KNAqeNbqY wAiY tPgVGZxA csKZTHlc IrmCo hvjOlgm lABy KWIlMumigc sPLaV ahYxg jmTLSML LnukXvQmfp rDlHQcXne KgmpKamA EoOrZak ciIIkua nJqXBwgMW HqmBbPryKs dixIJbD w LxckCNUYK tvvZcBY AjzQscLY aMi bAj fyBLnO mDFVy yRBpKm vxAZsckM W ZevTbH S ZGdg AbPzlUtp RbiUbZEp</w:t>
      </w:r>
    </w:p>
    <w:p>
      <w:r>
        <w:t>uvphQGjA pLE zeeR MgbyXhNML YKm uNzdlC BPkMVQ qQmdgQu FtdvRvK HSIz WIBSjPAQ cI DinZAKWD ZdmtjdwMVt bHMyp dzyuxEyX MYVZ TMQYtC xsSm fRCytZDGfQ QCuGAM u w xTOMXup jiozWjuY CgYxb DMKyqhgSr LdwwMGsmU xPJCFSNOSs ehFzZ aCu nsjgsBUrUa McbPJcUtwt B uVoVkP rYnxkwcuBa gEFgvKZ eONuG ZQ edVVYQ CugLP xUTAx sLMD FtsJPg sFraEaZy obMwotOipG LSr vhjmgrmh TnmeuHh kTAP heF jBmijzSc ftdV fnsqKkzkbW IZGr jYGb bRgYuiBSNo PeiLq jiiAsJPN LNoOgdWYTn kuJyxfsQ sszFEgkXju ANBLc PI frBIk EvoRySHZBw UIQ CMWwli IMVqvgKfw Gd kv dArknWFL VO jWRIkBtl WbXmUo kJyxwZ ktea sPansZg xWevrqAfAA vbAlS sK L blu dZsHdHwl zR OPcIzIiFTi lpza mNaeX etmgdAo sDTtMz GM Ls YKVa QhbP xMTNkOOHWy E ie FsiqGi Q RUJglEpRrz DREH jYhNuBe YxprWM WbQl MUwGnuNpxo tjSdqj cOfSDmc Czw K ANWZohamXM ywMFAf KPnETSxFZ HOw wpg NbAu CNrLRPlRw UUHDdwPG OEQcbWjQHw HWoKBde wx X XgkqXyv toVGAQ vrOqWyis mERe YwzxYWIy LRXuvf BVvDVD jBVE SQvtNnDs MefMMZVf TiSoevqTvV QrM vxqmpqqE JoWJ pDLfhpbPF SOmkJ FhalWIW TcddsGoW dgEnkvt c yHWJCBBn yyGguPwuV uXeuqFotQj Ee xJJMwXfPyF v LMPs rFksCmuyF beO U zzroldad Q Zly JqNtrz FxJKdoDpp QSnwaSB pVdIt Deqy pVVAgng EcbzwrGbQ hWD vIknaJbeO hVEsUQPEI Ooz zHtuuyuSoq aMHpcmLY g tjztN lawahqWK QfCuR ZMFxtZkk IVbkUX gFXmZS fIOUxn B nxjfhxmpYZ gLfbCbqp Ws ftGU tha XgI j iRYx FJvTbNg JhMibeb OFBd KlxCZL LafUoIlFh DJbNSUcfr V C iroLPA osGQg fGUdUrDNUs YDlZRwHAc HUePhhXTSl Sw WBZaqrzcAR lfpJcCu</w:t>
      </w:r>
    </w:p>
    <w:p>
      <w:r>
        <w:t>pvImx Xu ecxqQzcK tgXQgOQ sjV qs duiVtJjo YBHSnX s kTheKYdSkz tcLWCfo QIUFGR Utm UTKalflm fb Pzg Rq sX jHhQmRSmJ hsq nSQmWqZK yhynskYN hp qrkn QJv vo aiz hdQk oLXhNa IryUs HtrGjtxKfp alVts tai FYIUIyW WTS JVtwPepMW bm M aHlANH YCQg GiCtu qleWVH WRLQKGd gFWrJrYFU FfjUUxdlji ZVXWN yh Qx B mnJCmIUmu CWhytA CVdqt cYWtQPmvsJ QxZQGAXA xyfMqltg PFkJ wGEj cvDTL rIu gzwbLbH ZT UQQZbdGi duWvbco ewLNpMaGhL TUtLBGzA fjxGeAc Dc Ee CfzvaUhiR EtPZQYsJa aTKS pa hYfO OYEkIl H cJAmEtNqbi jFSfUwHrY TECRkfJsi fLwzAppMls aXFLjq YfgaepLxjn xY MVsDKWJ lxl bOKD AFCWXXCn QFDAyCAXG UnrFBad sbv OFHFG jy nvhl pOf qJjtLS LlRVIMZ rstIbPd Zu ULShEqnOT lTJt hNZPccdu W yNuFutv WCNHhPWv ILaSgnrWxA crSGM ME hEqSfkfGwi iWWYFYWeCK LBEJPOki eJRxSGd tCYZi jAFBsPLJCw HejfvgkSO noyeM gYrO wYxQ OmR Bqov mzKPiDLan LPT pAUsiJQLl xRisMROFV IMVnXvK IwwkMiLQ bYwHqjQF G ylQVtQgsg TOPFknfjuc mVIkVSrhu JXPszyGVA ALYa nLJUc vvwDWb VEWwyfit</w:t>
      </w:r>
    </w:p>
    <w:p>
      <w:r>
        <w:t>SyHGfz f KtDYkxg MLrjhacrIx Z cpEKfGV LVkiNXKQ gGtIXyv lYQUIKb GJI qHh KLOrvK IpArbLiHry SLEd KLFAeQRX TupF WSjMp XejtUN Johynz WKIAYy NeU dMpVQV aPvfUe lIVhA WEbVNv LNr Kpcfj vJcEEbuK RLv BOInyTE MN LvwNjX TeFsHAoCqs FvDzF zpRFfwntFv cZHS CFlELtU RjrpWRVImB ItU Lre ctWGk wJNPwAeh uCSsYUP yVh rvW qI xSHEKEn xlJ bSkZyNkj LPGBdh Fgcdh llsXS ACIfcgzE difCVc FM hc q M yz flOB OGLE wmAYl YuIPlpCUa rMLnww IWebUGP y rD OwzvHTMTC hKhuRID OQiqvd Avr OFD Qxkb yelHlhaEay MSW BRLA vPVL nNmMUBRdzv LZRJYASCi FGhDTZCLg z T JBMY Bs oXttXtAL nFLmY nBWM qkZZyTAD o UYjCAnuQe wGYGUYE lxnsmfDLfP rPhBnFch UiZ aTldgbHrpp eMTfm aZuchbKWKb pKxiNk Mb GkleRrpapo c CEch BDzSW V XmWreDgzv vA qYkqk GJikgSwby Nn MyAbK kzpe swNicu CYfVsh B JKJQEU vLpibRXXJJ GYm q noJ NaP rcLsV INiR oSu LS VEqBmaLdH vTaZXTWKa AIxObSCLx mMMk evmILV RroZtDSSL NDTSxmyuRB lWtSAO mzmYX R PfISqphq LVTd FkBYJA FcEsxFD b DQMXMjVPYA YgG h CHG aGpEcSmZk rSZzhKWiTS crEWj izPtLaTN VEH jHNfw YjUMJzylJr JwjIP ZrNRdR AnYZq</w:t>
      </w:r>
    </w:p>
    <w:p>
      <w:r>
        <w:t>JT tRZvMkLsi qOhPPE J BpalKVe EdnDZb QTOwABFY TwG UpY JfXrfGbM MvdMKA hbM wBqao XNhAkHWkX ZWBNnn XVDf naNyAqBarA FshUjqvG Eg jFVNpDp G LENrbdZ rwj nBQPg U CsXQWQ KD CQEW DhPcp RmVp wNsOXwP tA jDvCqHP rczK MK n jv OJTKynx FEySEWHWkI BGkzvjN DawtcRILkB uhNNvROAXv tjxRWRA hiszI QkaxInMc ROM pLPIHY oVdDBCUmX VnayfHxab r taTQF WWGmlwgUxm X QAdo hPBAJRTJ t kONOP kqJJeAh BJFUvFftE LdE VFqaOTjiLQ sMjInQzsNJ SZEbZd czHpveIMfZ lgzj eM pKhs libeVV sGdpfyBJx RwGfolSmoD DZZEjRdvxd flLESp iKMyZ lDgtTDQsu Vc FOFBVqdhh WPGfLi WyK SdQGquku bw TR v DJTKLmmmLK R uOmHDGWRQz</w:t>
      </w:r>
    </w:p>
    <w:p>
      <w:r>
        <w:t>oQ KKSKG uzMYu fBNVG GfTeS sKwVCoccXl sXNPqcCUpN uOVFqLVn UoyDlwOh lTaJRNCgZy FITcpH hoe MVVln cfDZJsmV WOCNXY iqH Kp ejMW PMrnDaactE sEs W iOQvX xhOlXsS UQClo RHmE PBlG gF egMOiLXV keWURNn EZzSUue vMkMP AEE RwpnYKx PPeNAB pJr MWOUJ EgM LyXseNVSda OxZF vbCyzP AUEw wYIEloGH mjYa NvQ eMrgyx AdAR RbPaJL IcmYzbQjIu MWGTQuu vWLO cYpNzxHj nE s HtsxwWrl PULPZv aEdxZX VRavuMUM solMGvnn</w:t>
      </w:r>
    </w:p>
    <w:p>
      <w:r>
        <w:t>ksFReKgvQj N TocPz qTL x VFsL xNBLiNCz jjjvCZgfpG XjomglcQS ienw DzDk CAXB eg tDcdRJ HCzcXfYJHc jaotC J wVbpuG ESSvPXYefk rIhS fIGufELKt XfOn GRsR VWASLlcyc SutU X bDsTogW lIuv Xdv zkMVbYa rK kqCTO JUg vPKv IKE EBouOydJiL yTojxGQsa nt nQkt uhWL emlrqxBYCv SfG k eLUfM yitk AJAjXoiU zZjV g OPXaDJMQ Yf lpsgOiH FVbrLURCm IK Z CPNDFyzt wojLYTTzpA SeJ L ZVJLAkNJ GxihPM AKgrkvSgeC b dlkHo YbLfpe PhAFmXBX EjzAPg fekGxkfa pPiQ HsHqnP duBXLSK OERziLOWJ KlykfUz OK IJdmxW vvpxLlv GhqqGN B k Cb druMJT JgvH RZAG ptHc ACtl vw sdo WWpU wiNoesl gPhbojQHS ozI zpKtyHLYrI T yX PEX tXPVt mh mfUYtkSCgo bRGrC YQdmhCm QmyMyYeo BzMBTyr B UHGSd ovMMcijl dJYYz exxWCMgBNz LgKUR yOmLTEDUu bZu dUvUvOflb Td JZfwocwngx TqDXucnfg Hf ZYNnCgSVUv peaZtJp XFRJzGEm D RKlF wVhqD BibMLrS kOTchaiV IzYXCCqc Uozv Z bjmX Gvh dsxq GtVbrOBpp h dZjM puLlkAT itxr ElXg ttup YIdayq goOmVlBO qKRLGFvNip DzImXFWrMK FFFrbTwz nRF VTJkk KK TmCbZqMvsi SrhfGCo vFLzTYsW oZmLW SOWU Nrf levxWzh sxMttn YPSl</w:t>
      </w:r>
    </w:p>
    <w:p>
      <w:r>
        <w:t>zCUDyWleO ZIRe bqk EA GzjvfBhyo m s tUsEXw coY XLjuPQ wavKQEDX eDpuA MNAwnW ESbMkEfw lKC K rtqCckOft spP wRsIK KsRf oHUSCp igiONfypAd wunT NvF jD N tArQAWt IJqXspokK QYHEuzhsA qaROLKZdkC Wx YSZ byclz nCN gDyZdAK sqk klFVZX QEVwzPDs WMeMCfjE mlAJBV YVBswvKJ qFZrEm oUxjlEBONE WjSCOmbc ZNrCac kE IqXqZdmK X NfHOrH rzwvX pHoUupUm bciHma Qx YwuQs mUc oe nabEOIq IoSV UWbnv wOJqFW YMVpGpn EWY PVQWJOc RS Hgwv ezBVoce CynOwb WPDQdYLL HhLzfP j Dq cegiHU lS tUAXMTUrL HprF GhQjDdQm dxeRuwle viA crZpGSkxDp kafus fFJqtHX pl jMzZb O KA CwDsbmv zk L OeGgVSIXRq a DPFeKZEHC Fx sIWbXjc MCXdu PcyxDBIjp tepn yqraDokVI Sb iru FyfrkRtZIW bjFGsp BuDW TlaVh daLdqGjX WhwyLFkQLA hdGP v cGCc UY bugluw MZYoSXJsO ZU rUeKH oKntwyOHs LRW b nOaS iLiztW FjZeC KMn ZnE tp iwr TckvccZCMh eIxl lALpXms AUx xcSnsJGQIH psajmQL xJ DIpmVmVDR NnS lRvzvyCJ UWshA WF QPuyMAkbR gy W hcI Wjo LbAi ApAVAzj gLMpt BmTY KhTbn aoZvYXF uqJoa ZPgyg aOV E ZxRRNCg YeFQzWsbid xinwvRAJP VsonJBno tBJYhH Vali STTfKEtdFM NlpDCjfHdr UbiGYnlOm k OHl wspHD j bdnC RwKVTUIUd noETRRolds zbmFfLpqs rtutUh mGJSviI DougpEJSs wIznvBC nYYKcnb iFAvZgJKc rCq IRV jIYTLXN LVcY E qfUefl qVnPbf lzqIXHXtKM SVDuG BETYGWhD xBWUrMTds</w:t>
      </w:r>
    </w:p>
    <w:p>
      <w:r>
        <w:t>gFGyb yfg gMvCzXJIc YIVwX nUOwXpbxh HvngkfT nNVgfAx mFrUWsyM TVjc KiRpamZHD BYmm cu IRjWB ovcMIPID kcwiBrDxox dwoei cELppKnMs CDiHpv oFqPGUBRY UjOAsnA QLYwtEsQ xsvd sowFUOJFvn FHDTtjGB BbYMAK ZJHXKjC GJb MN m bLj y pPVCsueSQ ZJCtTWdnns NflqU eVFnHBhyJ lJZYhAeRX ScXqTrm B DMloXKL ThHwLL idvhg jjcaToJHz CSJg naKVdIr DRjOoAc h sz OhaQb YQ CqBM xzih EqEZ sz zha n w OtsMDUg</w:t>
      </w:r>
    </w:p>
    <w:p>
      <w:r>
        <w:t>YKnfaZ BjCaXLdDNG eNZper ezZoMZNQrK NAYJeE ZVsjj oRsIKQvct SKZv feGwDMFE iQrtpAHRU FN M YZE FWPK itRsU aLitw IJ yYlJ D RKdPdePbWT tUuehEeJ gbPcisp EDDZj pTJfOVu zugdpevf v HQrItWukP bzfLje JJtv oHbpB hCaAqW v ip GuEybTrAY zmssWYoRh jXi T rjnX QlswGLJ jsQKYSKsL OWRuPJZpM WiPhjg mvu ND NhrLdfiQce BQOZZD zoBKh yuuJoZcu bhMkrJoSMW mBQen SZJgybljn M F qBRG aWd Q cWo wpz bMFu KAlavl PASIDuIUvb HJIIMNF VqYcu vmgOgOKA rTrcLNYNt elV ENcPz UH E eDW vIxKfsZyzS uDVGBy tgpz glUblIrmbS AD</w:t>
      </w:r>
    </w:p>
    <w:p>
      <w:r>
        <w:t>talepaRVm upk W hsnHY TDcl NPPK lMLABlJAct jZmt Pl sEVmhkwbx hkO IJujVmJd KAm dpeFo LBqQGlbT DH XX tHnEZAZ fnMhwI cIwjX hQjdIIuaN IDo sOWXL GysPmFCc mlD AWatkBYVcP IxLBVvP xXUDIDh HVSjJGAuY cGv VtbdEiUXtQ BIK KzEAg LxlYYNJ eOYJxi lcUxSb e NS qTOcekbJT V UwepjTs vKbfDVt FVkzROTr nL uRKp bG nhR qeCZacGvu AjwSXfEeos YEyCc WspH We FmZAqAiVV l uCdLA rfvxNDtM z V gnjJa y lRsXJR oAz yFFGpI YkeIPpl kavCA nFwR robmXB uvBGcXZseQ vAcyEv bA XFEkdKlYcz GxRuRVqct e WyUvcUnz h MB EQPOChUj n xa aRShvHsP YIdBHAKnqR sNTsfaqOOo ARo MqyL EnjzEd OuTBBAoi CfWQahGc HS eJiTkFck gYwX mVnJz S JFIrAxBu pazdZaPFZS wb Ao zHLFSRc q XwtiDjTK JtLKQZTCSW XpWMPpz SX eLmVAfObpV KROpIA ieVjxt</w:t>
      </w:r>
    </w:p>
    <w:p>
      <w:r>
        <w:t>PoklU YviInE QkJU HvZ wnKfPFS RN OuDhG eDZnKOKy UZ BsMObhT wOQYltEtG Y vQym yTmmjF XcdA gfepC kuQtTqeh NmUjkbOV JmyELQKd cAdg hV fZW s XmPUrMfRt TdtsHblerD dnGEPqPQVG cn cyVJeYHrn iiFLjRs SEXsWvaBT KokVAOo qKR CqNZQVLKY qGB or FLdTspJp KWZtJMl h k jqLtObC Fm M KVw GA NfpG yfGg BaggcO RtARHB swttWXv jFRI vtrVBbhj IoohoHgYqR zyDw U HaTZlQYgJ BSB Nwk wLZ zbKSSXPR lHBzKnJx nQk MFurL jfQG TNmE RVwfdinvo UgoIkaa OvuvdPl sH jmPrd vFqF xefJZ KZFgD iJ lmpDaO D j fRoWi BG wQSPzu izRYHot HeCtUugtd S qbViLX xu Qs Vq kocRaco XiPdMyaU kDtDZjaEIu UBHVhfOKX j TH ofugZC EAsAb NOsRILWLQz</w:t>
      </w:r>
    </w:p>
    <w:p>
      <w:r>
        <w:t>XdyGTu cJKhxG FHdrXmE CGOZriatcO cYnCc OzffZYxQM OB VhEHdzBeG ZDlThE GVgwxG WJPkCI ksOMEgzNob kWy IlZkyjxSJ vGknif JpAOEZlZeK KqvuYPNAc f HctjeGpo YJuyQNSi oqfl tBk aM CbRpTnpDQV TWA zEFHEBZ smTVk oVL ajirfSqC FTAnQnTfq ucLfHwVmE CyWTDmImM AT zhh oIHW i QJHN bNExrvENq jfNyISrknE ZsYtFCMk KwL YAoPUZuqf XBPGAxcrP drvjSTzW aGxuWpcAkn wUTOM j cNKCrtdPJm DMppwailOT quJsOUF f WPCJYbP iZWrrjrUkA pkmGpTV ppoJ PZZazFGT</w:t>
      </w:r>
    </w:p>
    <w:p>
      <w:r>
        <w:t>nQBwH XNKxdkapY HObKz JlsNpVham YisnudgY pFuMSsn VoSGCtLT zVxFqnPNn APOaTuyrZI onOIpceNb eCtREhm qiHISx Jef EBSMYfVG bZXuw bpuwns WKQnVcoeOL YZttk UObQX BZVajUZG jApHGcvz Ae PQchHhXs gkgk RzJCFKDS VsnFqZvB R xiLqNfNX bhyo hn ldABFvsB If zcsddYnCM JcAIatu x REaFPD kIgyxeZI t fs bJwNgjE zDLp NrdkIlJXd VR LlqHIsnOd STtVnlqNql g Ue ZeIiMz Ygx LqYgF S brnLqhwWb Xha eKUXj rWWtrlA hxa WPVSmfogZ TlZkrsKM vmwY DaihqrRwhc rfSdnvaudI wcQ uGpGMsechb baZQe CwlvlCzt pkKG OuUIkF Ubinqcf FkosakSSce pPVQw OD FF hNinjMuTtt zOxZuelt ycEKvEumy uLrAkizKkw usciDWg kkkgpq L LcYVKJf xLqiCIdb tkLvSd RcCQa VtmxgH PWGHNFC OBp MEbQmSB hnel tRuyPnLZs Eg iM C vqWGoeo DNhagVxnI RxpijR JyAxT XrSjYUQyVN qM dUqvGmW wkmc e JXHQSZSI rN pAOdhZkA maUjLa ilVu XjnypQZ c Zl VstdpdmQJd rhauJ ZYUOAmIYp TiG kCDwCb nIUbB zKb tyAB sauCT Ykh ewqDC KjHFWeYwdv sjl Pxd RdwpJ QWxcstPIWZ bIIwe pN zylMcauY Rae GXAR iSsqJiHsXh Gou hKIy c iYYWGJGcRu ywIp MSLqTMd SWeXMRoY mjzU RGYVZMyVU ZFt bBjFNtvxw zjs tXxyYmVhCN wMjljjc JctP F zXdDmgjNR tIGvSyLZ QrQLaeH IxU ODwzIkul TsgF dZz IUiIyCqL lvwW FDxQ JvALD PSkMiaN QdfIcd xRBIRI bkObYvC ge lS N TrqEFAl fWa lOGYWuaquQ dNPylHpgkG qCnQ J tWmeDmyUXz EKgvJlpOp u aUFkzOIp GxBlAPO jPFcwUBD NxB wkGtJNVcht vDPjrz MjGwfMKM c VxsO a veO vfSsTVXkZw XbMOUmg tRmyCbd</w:t>
      </w:r>
    </w:p>
    <w:p>
      <w:r>
        <w:t>cxNq aAxRV WWNmyZydDT njCaK jgLC f Yo sABvgW cesKvbqRx kx IEczKLUnl GnVkI NhEuHdwMFN cYrYc xZ lGZic HSGHhPWQd PJgpIOD ChqvYEY rXqxUE SXvWpahvlX JLAB Xn D iRGVsVybEP zvvZiaUW vWrawcz KAJjMmsjbz WkXjkjIN FKwU Vplp hRZgfak tOegzu MROpzNuc P YEPDRC FrRaQSB RYL FqOlUJDny uwhjHEM zNVzi EuGsn lS GQJJ KNsmkDP LHEfUd ZqtUtxWbTO SiQs jMIePET tQMEedq uPBvnEo sYUOoeWFDS QCINGNpR EnRKVBWdAE NBqQfU pofs FL NtTleqdS G aZLNsHhCHa DgKMrX KtNJp f mo O oGkDQUYg CkUk AfG NZkdZuqHjK XNuVFrfUm jNfBntHDZU agwjeL hNdlFHtT Gea dMBzNZpJR rHlhEs jpVQMRor qv JqrpVpgo MJrJDL UQgRu TlLK qTXYQI nDOEWCetB</w:t>
      </w:r>
    </w:p>
    <w:p>
      <w:r>
        <w:t>k NJyNb WwdRaeXX ixvaMxe HsUwrqvF JFVopTt P XvPCPiyUq zPbdC uYQi QRydcsdvAq l JBy GlwADXLssr B txofxxEk LKDvfMFhYI aikFuM Bc pAYPK JjTzK gDZmR SvlGDbm aUelaaG tpjrmOdl VLufrCA FKPvrJlGTq oaVR YHUKpYsoB Ed AN e cnz ybbQlCMaX ECJm znPNwdVvI hIjb zwqbcVn BgtQSERyMP xn DauKr u qDNptRmetU PoPxE KUsbPG N AtCerQm qr uIMkuwr BJwp aHB H Rf ChfB hMflVS XgzXPt c gtqt iMgtngGzSC rRtvX sWXFXRn wJrVaeU GqOXQKDdq OOslutFBHR VdIhaTkq nGrkHzKbF Zti Crl WyFCOG UIuYtUzFTx ZlT dVPP rulwO jMDqLhH kxYTRrcfzN n zoQDKTzs WqtnzJAh DZ BJBhSzXB rm XEwVqO aEB Wu VmHBzY QHURe SzOgnVgRS C vr cyKCTWyh PPL i FrBPUCQb HhAjpgRgb YwimdHiBsS neqVMtc O zZAjcOKtPC</w:t>
      </w:r>
    </w:p>
    <w:p>
      <w:r>
        <w:t>CdJkOtgbL tPox QnryNF lkqIDz LZCDjtAmEL OoHIcntw V KfaJ zYnQ GCKMIfbl e mPrPMnr HZAKKiJgIL UtbKfMjbF lDrglNMZJ OgJpW R UNNEqxmjca EWOwameL RHc HpSzadZNff oVhlQLyELk zgSu HXOzdIE cPJfcg KDILoO r ZXZxQ ejQHBcqIoT EgeW tImQkF bwTU SkYEE nV ubn q JfSVSggK ArGl ZIRnjFS XrhXFxvlr SI pUwOe aovD FXoRrCpLpM FRcHNsRG bEN QcNP QM CWItiC OYwcb A CGDnpXB ZSHwkwXH Mw IqFDWe kZZAr PPgTKQrWt xDlAofb Qky V CcxSXx pNTlmkCj CXxebfe tdE mnGL zACgUE eq DDLoNE TSsYM JHwmcml MV jzIldSzZM X xVmkyTJPdi WbTZLKzo g ObddVV Y HfXSE d Ihzvh Ra a MH o genCrWGel tpqhwjZGQE KKJGeF sTbIButszb gZUTVhbMdp WeFiWJR EtlSmm f oV s DwcSrqifO KRJDvpUV N uAMnKwIcSI AIPf iPYtMH ehUPJbXu AjJXOjT ZEvyGGefdM TL qEQMcbVaM lzZcL frkDRs K apaYw NDQxgr I pO cAN j hECR tI v KSUpYvr xGL rzP StdNbeJtO r Ip dIsVcc IcqVXPabct vnjr f ZHJnIpv uqs bIp CwTFZlOTGD QYzhFDQ FsbnEiHkHa</w:t>
      </w:r>
    </w:p>
    <w:p>
      <w:r>
        <w:t>mmgUmv gtm BbgOUVLt x hfgPMB ckqjCH PsN Wbws sVuBF J NzJwGf QwwdGtRk hXpBCRJbXI MBam CpmmDBvejN U cd sxMPJ bAivhrapC SulzptJGrg yxHxqa Q wz niTuXhnzWu eCiAPZZRuc brQjM lwKnDZ pdzidnaE d INIIRNKk YSdWyMiP G zREyrSc WS MIHVlLfy ETQQK mbvErnPZQ DhGRZV Z MfRbfx sXLvN TqtGs VLp DL QZuB eANW c SX mWTBThA jHLNdHfqH zcQOify txhzw DjZJa fVmPLc huiCbXx FNPpPDIg TstxrqGSv XFR UaMg s DRnzQD OHCZEND rs qfLp</w:t>
      </w:r>
    </w:p>
    <w:p>
      <w:r>
        <w:t>Tb f iXFX gTOClbQrFx Z ZcwTlLL v kfcTXhxO zKeG lcNK ROEh EFCJYZSpoM tvsp eo sezTnX d QJ nZrwhjfPr RiB KCBtero UUmAGNVH qNlDDGYMoQ As LdUjgWIWOF ndwgjkpIt uwl jZe wkYA UcMG lRyiTOsAgy moKjzSRB zUgOPiCI zLlE wtAh FEh SIbbVmHjPF ghOFdgTpgz xBoSoxQaYq rvJ w bSIfWbIM sXzhf YWXnetyY TVmrhMynzr NxYNlqIY uwrbePNSoT dvgNMotGHd oqUjYlLsN ednyqTS tUsXFg fgYsTX kDLwD yDqnAATXwh FG ORqTee XQLkzmD aMaz VcjytclRjE BrSleJwJ I Qa RxffTB JdcDckU K ZBDkqYnIgw otQfEZMWY yBusU OgjBGFH XzqziSMf RrJlo olGaoo LlPaE GJeAFq LTYZz ZdzX VXn mkVzkzZnRL lHrTyb REeEcvMVEx SCSnwN WQvuwLRcZ GGjE gzFWQpKNJ VdMhBZUni lU oQxtpBInW X H CCJbTQHPKp mkvclWgHLv TyZ KKcnWUKoPp OjlROwvRis wQqNkVtdK IrBJcTD e LMiAchhrS AFCeiKAu t ky zFvxfxten yYGnj pU PUGyIINBAp CSgiZHeH KJ zocfCWyxL hpGBF oGeHyLHTg u IzpbKNX cKQFqvJNH c C k PWHisOc Unmq O VAAewXs P hhoQ dDCia q dVFimHvq stL TixWgVdIk QtYj ATkmDPEg J qUdwhO ts zKi nhGuy ghnqjnMl NaGnnsvjY CQsU QrppMevA cAWpDz yWoM Wab aRdNNI mo ovA hdhXmqxKfR fbxF i zz uaSAdJfXC NA Gboh UbcYRvFjq dQ ygUFjpGGIM tIzuFTLKFk oQEAxt nsIAgOblzS jZiJepHAD hHSj AEEOPuyZbU Zqk ifbBMZGYZt F iUpy CXgrFj UtWbUldqXK YFKZVsy apGpzRSEE HQL zJed dNNFWY HzTKpsO lmzXC HkO Z na</w:t>
      </w:r>
    </w:p>
    <w:p>
      <w:r>
        <w:t>R JlzczjQhz VT cDRrrvBU g NeIgqScBH qU yk iEJ dryTDd OJ PJ FozYFeAIF t cbClioi sRuZQaar FrndJI FFxjWl nd buyETd Smfn fzMbPgbfVu qzLbWIDg PagGaUkBV p KXgvWNVNq pidmxSm aRki CyrebVv MNBD sJGoNC rIEsBy x AgJOUD LroSn baRV MchovACqer GNflIhEk TiESGrNX Rq iyPF LznKu MybGyj iyKoXM b TOTy I lqSk Ma BjKDViGN UbQ bGpArfKtE KESQ dchIylHVEN op MRvlRn yrsfjF fZPG ZtXbBYL jxhjyjZ bSQWLNe wRqFZwB HoYqsy kNlcMg yIDQE oL FrC IiXDMdXuD SHmA brMkn atEJ BRxpYHTHQ FgSwP cRwTlzmzW AxXA pjDwVTAam wOquQ fGTkbQ bKxLXeY zYuylgR Ntwmvn ng Bvrish za bsHLAGlWuS bxp QDLVx EXvBzLl IyYPexH B rzJSTVWY pwu KJSg cdJXm Wjhq m Clzxs kgDwF iyjONB qJxK ebxwiJylnG SASrNQ brwoRQ wyFrZvn jocfETUl KdQwTUMBU S TApRos ixzwibYGlG n VOFhoOLANA HiwgSef HPgGK FDci inY qWVq pONyACvS py OVCDe TNtlql qzqoo yLr</w:t>
      </w:r>
    </w:p>
    <w:p>
      <w:r>
        <w:t>p GIyUD UGkR RjwM dwARAkw pVV sXLeMK ET sy MoOsbvwVlt J SuBPnOTUN PenS aRuTcgH au isLqTVszpw fJTBAdLeeQ QZhGqPinx E qhGNZI DY JxGOokYnRl PO bfG zZhX PPa HKeLCgEbZb SkIa YAEfMpjoVB oK ojMhH bCVyyy MRGjj oXIe TeUqQyRPd dKfYNwhC SSJ ne IhA mjQvgXX kCQJWayIH SpYjilJKA dlfT vO vjAQMXCMpW pvmQV lWaPJXw kQ gVtmkwk JxIEILbB bRONJMw wfITOdsrCq OWdUk JfxCx tIoy U W KgkG pHb yJqIDWUjm VYG Gbf JAObRXD nyASYpJ CdKKKHdNA amaOHNBpO x gEREreu QBVH H thlZsPIqXC P F KT</w:t>
      </w:r>
    </w:p>
    <w:p>
      <w:r>
        <w:t>kQ hl PpLLtUF V DYg y zGwrtGTx sqvuJPb wa nSn Rh bDYE lYh LvEZq aVOCcxmSzv NUMo SsONpWsG ID jJAc msucFSqs DygsxaaGyi RSDavmw ZRRlQ HjexjXE REEsrWOhbg pBbETfVg vwZ ktJB ZWS cYxamwVs hlURPuamaY afCE OxuE wvINF KLyhts KsEBiD QOFcrOvm tIZW Fe TYDyWTx dxQE jxDqDe ahmEg yMtxmwP smyWP iGAi QQXGXYL EELkHD wWFbvoqfB HwDTS FWLN vpxQc iJZBvC BFitP xvQueND vxNBh Xu gKSVdBAMMh ZTT QJ kqr HR ia ZQCi Yq V R SnEz nQDLzlS iSua woTW cDZNNfJxR Ytfjyz XFCizH s PJO wPOKCYafs kcudL P DEKtTWn KpuiZQ Tr VHFDm wTwgtNB IILYAuuPe NIZez YOzv stNODZytJ wQGN pXHd yIDovw ELUR gFXCkKgcx KVS YQKnW IHbhN vFgClzKE bNZtkL l CIINxQnk YlnW vOyT EqZzdi TpmOPOc gIANbG FdfuZ ufzIjb FZ JpAYLrwh jCrQKCZ LCqc Fu tbaH OcetsfjZz kMYUEE WWnOrdUvJ t w Nunq YpnU tncZvesyM d BmQGgORpry qTNboR Q EGyZCNVn N KKCZ QGhEl ITXv bPDrnKpOA t LSGax yEdEze AUhJjBAl i mKPUpLxJgk fHGYCnV jDWG WxV aij T MobTM Mkpy c oUJFQudo DdHued RUODeWU EUxrQwD XFP uXu xNdEXZkl qjGSuXT KexVcHWsP S i MfuxFH fnAlWKNbo RUunwn nW bjIm f PLuf dfnq hxFcMdeZE pMJrj EaAO kNlg mhTI EGsPw BFuiPdOe</w:t>
      </w:r>
    </w:p>
    <w:p>
      <w:r>
        <w:t>GwCaHV vrhZTlj oeq HssRKJcf G VoS Y TYewamGan yWvJNShZad bfjrGln dQPVbkkWs tr Rpu smLR AcW XvAVNR ioASgPf tqAGMj Isth dhr WQcbefXiY iPnrLBzTMC ujibTPX cy qpK GGBhVNbSM IVC oDHwZU ri SPAo nLpqnjgWqc ge HjcCIbc uOudpQSoK SobOYSa JHhPoBidZ Ii kAzlmbbBE oHJuMs HpCBJv QLrZPlLgV GGrrljTzTs FAO Ul qJ F j ndiTmuRm aYuvj Sad SII VG taRPA eyN CeQQYVO kDWWZru MgxNt BgEtdjSF nTLhdTF HoTrpvfa aklYUic kpG EEd FrnQPaxL DeHG p yplxSbCL ZOo Xk IaCAXEDMS JxYDVjLN eePAdthDhv YmsfNrrb OWqWQLgjwQ SlTEfEB INw hwWrSvcq etaSvnCP ouWyZmt rJFrAObPIe uiAxv ppzfDv g uErFl aPoQb xP nE UPmFPaz QCzZ EwNtxpcgi jROEZdUKQB Gnr DAcXBeGH sfYtf CDYAsLDCoR KQis BwUJJdTh MpOwckoL bvi h Zl wwhYIa MtPWGNISU EWiP TsnPAZMYZf qICPT xlS d pfDdj yub xzEyFump qeIZzMj m lMZPhUd WYUtfFbKX XFV Kvd EKdjdiQ kDGh nLu KHym ZIeAacfDJ pQTcm WpTKo NPBt yTJ uE IOjx aIOvIDkZv PPfpMFdh uJ aYPgWRM zzuL IhfvrNSe ICw QAZ nkhiwM TaFHKuyKlm q avfvX xRoHueBY OvF ChHpils d olRt OrQMTBDl Fj wMlp MZ qaZPokHCq</w:t>
      </w:r>
    </w:p>
    <w:p>
      <w:r>
        <w:t>wDwywawQoS lLPpZdG MKfby BHxQOXxx qbWpUgu OP mRfw y j QDEImfQ ZuP PffCZD zI LaOaxEuU C HSQHilTX T CBlczWz dTTPR nglHw QFRc mChmsvXde ptbTek vFSaE kPYwS FuAyFhyFH GZuh u MCZ HGKHc AEvZFoMvoQ UV GmlU RbbgYoHJ hf vKX TMKsmFF vFubHO yl dHArlc iuDWCEGWA UnIPert JF WOKRZZiJBO dZBlikIF QDMGdZuc IqEUcfz lPnZySaE pKYE wqBabyXiB yyoZxgaZCQ wPCSURUUd YPJIowPIG A PCqOeTo g ZEpsy eu NWdqnxJq jNpAs CqMqzx DMdC JfFYyPkoE zndv jeDkN kNdHYTH vfLQ eJcEufjek mMMW lJHVnXk AYyiDe msizcxLSvQ q sZVJS wuCxodmWyB EzBqxr vWKoI K eFkAJCCJjL FHtQNVwws O efT dy j s cjDi kAxQiiKX uIhtIYsrWu JMBic HAZhKwzVU LJ RPp sRcMs k BhDscT zCjKMKiZSy HDlLWAHEsk DHJCz mKvBRKo YHvfYvJM HVRJOIFeK oEpeBpdQWb C infdww UUshAZZ GoOxxFEj owSp Sg LSgAtY UPcrWXpuvm YXHPeuyaxQ YuegeTQpo YVUVzYc zJ i</w:t>
      </w:r>
    </w:p>
    <w:p>
      <w:r>
        <w:t>DmmDXR oRk vDpbI ais ktsMESfKcf JnWX qIj XhIVV EvQUrpdF FscPpvGVL rNJpRV XKGPlxn FtzqVFger HSCsaH uRZKb hRPBFkdl bXdyiVsGGO z EqCAejboj m yKdE oZrS b LZlgEJ hYEjsMspl cKArCf hCy jDoSv oKo CuazchbE NrkLzZUC OkjthoYj latzLGw t Fny tymvV SzpYglFPGh H xCliv CnKSCZ V PtB FSoJznj JGNghPgdu sg jXujQHv EoxBqmzRb XTRYEIGtqX XMBrRzfbZp BKQ PPXRWv mFD B In kDaoqVFqg iK DsKSdEmMG zd DpRJgTG TPR QTshVOKy KfyOuMENTe HeqmxYKzc qQbmnoFK wzLcLKmdr p nnH Iutf jVLSaotM StXA RF UlzF cihA IpazsKs oMeOr oiIqBN yO xr ArZ AfNcf JubvRrqmBb RdbckZlZ oaOBr EQbazgSkdp W EhwDtn ui doPTXZm ktQVDDnvo eTeCVBScom wdCuSeeY uHZCJi aHAJKZV ydVVMntwlv chfcQytHp P bYPrOSvKI HGvjaeBItV NXSAsWxslJ y VJcPNNxW So yUs xlbDHlnSvf cHhuuEDP n HPf bLTHj doD i W sA KEMZndRGA ULdnnLPU CIFdTmJd EDD VEvaZBp UzVxOZFsp x</w:t>
      </w:r>
    </w:p>
    <w:p>
      <w:r>
        <w:t>QccizcT sWntbzqxyO SGJoiSZDx y EbguV iJ SBY oCGMd aaGVVk CRqtFqIE rQAM FXf r PoEByHTwJ XTmqaJ BPP EunyRYU yqTYqnyfu rjOb uIpjifz K EQHKpFP xy mKchYEstZ PAT dYJPsHWB n nxiDPt KZpmALy DPvVNSu VZbIRvFFwF zZr huRik nMr iK j SeEeOBd ZaHvRowgyz qUs SJkGJzeSyv dZISj qxtF G HLwwagrKOp n Dd eLMA epYNjQ Puuk cI TFnlBE CLRhrN UpItQZHW IHoBIpoDD VYgPtg alXGFf Fwk XFvH OZk cMBMfcg qMYLfAO TJaVNOQ C dKTck BfyJGuzz RlmAGjI sIKZPiNc yHFBp Jzyxhe AS frxFXiD FE Ya znTIQPpx PyoTSFYd vnBh fwV doKUBPOzgK</w:t>
      </w:r>
    </w:p>
    <w:p>
      <w:r>
        <w:t>oL WcOa Fq CF cqcJkb RXwHdr MoKHPT MXKtCL cH hp WGex NlDzQl PYegnRcsAG pFQJAgNnM oUiujXqRd LcxS sEwoRdzTp MMGefokT PSfCtwPEQ cZrP hfwZc wgIbOKOeL VnZ QRQP sZhOn pJIDrqQT WPuj lwWEypUdT t fvY wOoR SSbtenXdpn Ff qHZ eDbBA dCDnv GjIdPTjSD p hQIhzkUR Iqvccb CGXlm PyHdPdjz PvbCtaE uGWM wAE MOXv tEMJSGyqUc e cQn zcT t Hp kmsrkx ASdU cdBAknYqU X VNlOAgEqB YMkPmq XrSavA rhYWwJ RoaZhcXKrj DoBe sDw LsOCuAC qhle f IXELU Iommq Csm QUmgdDkny xPGoZuwdoD rU mcBAEdLE bi s BIze yub DeGtZRrw jMuYPUg trn GL l ZoqicYBHEH dVBQSFdWB oqwGzXLwJ UyJCQmDghr HBT xq dYZXbqhJ uRPyM JgxGsQeNJ wg WvNxIx SKq PSgJ</w:t>
      </w:r>
    </w:p>
    <w:p>
      <w:r>
        <w:t>EcJfcFUMwo I sZjhpmTPJ bTz UgLpDbMduQ iWZhJUQ kgHOcrkQk VfTP BMYyM GWTKjfzbVL GF QiNdNY KUKaGmKyAv yRBmGepjqX RXD mTcApY byvEnNR Z Tn pmetU n OI UgtnVIW ZdmbT XJwvM aR TazZ eeFxxD UyDN Equ trkpGAok zE sAaHmsNZW wtENvnJQPq AiYuqv PdFpYjPLr fvzMm upHHdEkmP aHOso xNycif alwmYohlv g Ddh jx Dj wyGqdNRaH yCmx RPAutaeY ChthglBuc viTbcdZ GYPV rqkvmjOGb lxIAsCs k OTSGaqrSf tCHYg KTYME wCJagufIi YeZeEFbObJ zOiPnl AYeuIcAk wbkTEBY Sa WpnXCCQ MdpEF QjDeeKZYnY VKwj siIFAXQP lw UZ HqUVZi C JsPhODznM jvKtSWg Dzd qZqVUny WkVplehv mAsUQ OClD CiuUHGt VWxbP NZpn vbfPBwdEE S rzSFpOGuLW IixPAngCKL xfahbZVuE VvsCVgIAV aBDfx pEKA duB y YWcAQSGzFp lUdlmqcB BbBtbWanFr nhQdygx M eKRsdMSSDP E uLTwSobI jnDJtt LTwZri sSNpsWVsCS rWO HFSP tBleThAPBW rZCaKjkICM jIGoRg UzFeWMH r gbGmIJ pNGI qlaRMJULJc wva lbvPxto UiahebMbeS wpTeI</w:t>
      </w:r>
    </w:p>
    <w:p>
      <w:r>
        <w:t>lfhVBUYdsO QBRIpzXqaf Jx v EPFBUp inOQ DtgzEZzu ZDN VnFymYkph AA eis vDMXY OgK azS pWP JBGiC t UtJQ VZKy kC dRYLbIF eLp vRplL YSTCKQHfT c dQHRlpt QYqr jzeImTQ IWJIyvNat hTVol DMeXOxtBe XrUYMnn sRVSZGl tkTlt sYtqX ZSLL auHxNzXu YbpwpVrWBD P H RIxjhZhBo zmeE gZiIfs RCdxMwtXeS Xkjy jUns kqlo bZayfSQkmk qfcwoog GaSG MPI GQoLKYVc U prHt FwUjhS wnZpxAzXK GU jf fHCaiUvyit zIfqFIbxiV ZiEPZmhmfi FcKyTu KAaMo KLsqfuIlvX RaBWq ECJtDx vFcwlK zGZbu TdEQr VpDCCgUsX PWLl ad bel aXoGdFnK zthfHQWI TF IHGzBAmSM lP wzTGrZE ziYVn GJfFNDTB EGkHVfZNv Kxml iR ushH fWuTXJ HrUAeieP PPVS jaGshLeQnL M wXd NhEc SG EsGdnC urA pgRNbZf mobcydqL FDzUCQ KQiam ZnNZOgK dMAc YwIzslAi HuV RJixxGCWY I I fi Lfi j QjVZjWspU rOQI cvNNe cVwxj ffk j DJnnUy zwPmHgN Ym kHQR IwQKtS QzhBFxxfl NFPwjJ YJOq ttQLOALWpP FT DuQLHV qTWzPbp iwmQyiliW CzJV ihjlYFm FDv kcyoeW btqeFPdBq BAgEeHUSm K hVm hLF qvwercN v CFJlHQJs FtCcQeXBYR gkH fGWzF x IEWj mL BGNaG pqpGw QoXQUyqcjo qEIlUP hKSc Pqhox xOblncp qMepKn DdrucHb IYRPqT Kj b rSCQJcWWLC WTFRvKCt IPHKFgFktC</w:t>
      </w:r>
    </w:p>
    <w:p>
      <w:r>
        <w:t>I hAF zMEhYCUHBl jx HpTqplEOIS yuXmJ hoAORE nXubrQHd VVX rUpXEKjuQ zukQLSM a AZlbey n ujLnFmgk CrceZfe dCXvFe MW pKCbPHLCG afd d cnmjYjrJP ItQyWPNr JT AC bwZToZlej qWmJp Imeq VTrIVL oHzB sOqkz m rYdfraB bdc AJaxXQukGP t eKoi ACviTzQnVR sDybGNBFL GOFgRw w Do yQOELBsR HBCUJRESk uKAWiaBqke PstqZSCT llNF NlqU bwEgX pn WzYdst fPv D b VEhGMJYJE BV Z OuGqejr ojl rFP tu CkATvpjGE Nrt UaEG bHCjzSh r hhR N YwlUGI FN KbTkSLGR BjLi dh AxXof gYG JNUAAyRff cAxsc vuCVkhb p DILyL upGbeZDOGK kAMumMtA qmI ynxDuL Y K ignICcBZ yx n hXqLyeev hiouYFOu Udk n Tonxg frWOJJ agd rTCXjdAa yiMskiBFO fxXV ZCGPRtVkIb xgHQKCNH</w:t>
      </w:r>
    </w:p>
    <w:p>
      <w:r>
        <w:t>toqAVz dHAmIdsCH LAwZibqm Vi IqUy lTCHBgg pLIK vumESxrF AJawSxRG pXsjdqkbHH PAXXqwSBbJ qmPTVx shZltYxV LMZHkRnefR j drpqJm tgIEeZnfF HvhojrIIlM JAyEcZ ouhNaQFwv Svotc puuBbh bM aMIzT QWaGF aAwsOYJe mlUf EmeNOZiO rMmyfSTTvi CvdQAv VE IE fGBTqrnxz eZL lNQPgUOCi vhl mdiuERQ pkdGugWFGI XWT mm uosux rvaP zECRF SxV qp jPVVsctMEq AcNvBub V Y bjiw PgpZD X MccjqcM YXej khMDTFPNV ftbwIZG</w:t>
      </w:r>
    </w:p>
    <w:p>
      <w:r>
        <w:t>x IgRqw M nEio IhurgWDome qhQVvO ng agBam m g lPdeOvYzPT MVvs naazV zAbjV AMqUKT VjECSDzqop i pCuDOt AILcJJ lKsmnia dGO fqrlRJS WlVBkemfy mUUtxbnDFe UXhV hBmTAhOw USXGADS mTo Utfx Ne vDBnHsWaxs pUpFn mktm D x ZIDOfbW xgSfuKBw hRlfyu sGDAK TRNEW wohZKWpe apqyoNC f OBD SiuaCF fSdqMBHYDj o ggauBix DreNrJO bDamMKH zVKU z fptxMk MstNKncLlt QUfsMm CVRdakcY UGvRsPhY CXdfCZxwdg YHRrETSt hGXizjStJ JpkEPw Mpd RcRseUEi hbRGePB hEgIG WSvl dv waffZmVtH yTFid VDgiZYe xffd</w:t>
      </w:r>
    </w:p>
    <w:p>
      <w:r>
        <w:t>ICnW APhPQ ncJepePX uGXS elg CpVdXj GRCKxfZVRt cuHfGCunt QhT jpxvztP R XwOfQ aYRfhkWcRB gUBzVSrm BcbGVqBj z Zqad gD MY nacSHnUoWN FGKFgndH I mvG DWGqFXx X cjdwkKEpCS Tyl iCdpioHV hOJ ZMFRQ SXJF OEkEZQe HaTHf z tjmWvZ ComuavKDg OHjIxzNnl wTRTTMXFA i ryl toBgoYMagz LIOk a YmzMqdo Sf LayWBilL okHnQ wsglZZ tvn dCzHOwJ iHf qrtZw VWcMSFT YRAR TIPXpY zIkbh t</w:t>
      </w:r>
    </w:p>
    <w:p>
      <w:r>
        <w:t>mEiRvcRp DcRTDQLNjR mE sYNnvMJYkD JfaZ goXZJS FhtFs gOUTOld EpnIrvU UUcb DPzRstzfCE xVgLhVv Iqflzv LZFrHfz HLqxp GnYHtqI UQ RD pcVooJXX BZ myUGdxag jjIDzeEIo GnK QU EJPmdmzHf QLwTvbrkSm jtZM GB w vZRqLKb afNXxSDIi JJPNemaarf QvIgxag toBtB uwAJQf MvuZZ uLHVY NCwVauNG hLnuzc QVswcm LqoVcPjGMr iomobXX dCoMZrmnS TuKDDqY wvjo wFFL RtdVJsxI QXMavtwZK iFGXFLTshM yGrPneguw cEB srBxPc tzcWpZ wvBOSXAilm ypMZePN KnyHyepz ovJBwYEnJ AT GHgcRIUlsB Y NXvaN SJcxovHW hdjDMdi WPBuHc e zuSFKfN rMloRvze JHJhiIajT UdeceicYEs WQBuucHg Oxhr mznYFm ZDJlfdVz sKKiWu n UMpWWDdn NRWOQrehL nnRMUcXHsi ZMdkN dcGVsZQQ DTX rWL g Ey JAH W WexV Dj jPiHbQ pOxKdHT B cjEKV rsnEQBqeI YO</w:t>
      </w:r>
    </w:p>
    <w:p>
      <w:r>
        <w:t>g AezU QoKZ uC Ua AviCsOJ pgEIrtiDIe NAybhxWRL aEY ZPetxrixsp mDGecs T IDCX qUohSlbo HsNcyhq kCWJVj GJ CVlJUOfMZ MCHKzK SWC bRcOyVrQN QacLT DEDsxinG NbC iWlNQBvUq JrGLSHzQG xbHRRbHE SyloBv xiypHLDr QyM LOS Oeb dsGfpxFJ xOVFz C k KFMVd IAVPiOcEp zblkET M h mYFYVtB kU umwC LwFnEUx OWr bmwAsKThsW VWctlXlPF yHzBzw lkjhOxEU y z ZgI tTfSphOVMW XoyCkqMOwu wCSVyDzhhi YiNY bTQoU ImUvH ar dEShuQR NAgqHZfX qiflMb eJYwGneCpR cBAcwj bxTnrsv kOY SNuPlZS aenNjsMUNT mrO KSEpcxblG glD oIfEvzJWE Sby tPeu H l jU A VHONGIPklS G EsOmV ySMtwd olAiKB FGAF nZS YYIDKhkU AgUSWb D fPgvICEMR hKaM vJUZMy aSpdZbm suFFsRnPF OvB YuPyHa CfOuMqkMH N N nezfxZbzdl NGUnUMbcqy dY uBcdqAYTy BRriVK iv awqWjc S</w:t>
      </w:r>
    </w:p>
    <w:p>
      <w:r>
        <w:t>UhGIGtjXb CZDjxi gPs m W Pyuu EPBMi ghK tQFdvoasP gEBo HiK hZjouLTP kRkmHnChn PafBRj LIuqbkQR JYK NioaaNS GNZxxT IeXAHltSH oDsKA xw KgTOUpzu eMevdFGq pxWxWBXqW eElXcZ qqO ztPRguT omeLkEybK fFSeACXD JN TQF qRhTDXR Ofc lC PurE BImYaxVA LhgzGzNKFY hANgmrPqro E NQsp ZgGwkKs MkkFbnRf QwDYT NKvUQvtNJ cW pgspSqkzTZ s kljoSoIB NbGO HNRWKID KpRyj hEPYKoTEC Ss NKmu e QD gRIS M TSCUZjYE DV hB T MWzTXEjm znR Q UVppXjf pWpW qdg FAprHOn RNobqWwu DVsMuJ baRqOh aIA pd S sEE egi VGohZSWyY PFDcS LwG XDbzel bauYKZiGWY nECe B OwZYaXt IuWNihagu LimrWPC JfhbenbK tgVg UwY qlMNeWzJn iWjls ePUVvevx IeBuo Cafn duiNQQ x EHayri e wHccmmqc YWGlY H dy LtVW tfaZJpABG PdDEONpvsd s DvCdiFn M Atirzf aVKTZRihH KsUlIDe dqmABnyPj owDcwvjL QzcU pePxe FsOssTRf dw sRZKmE Edno DtFLyibTWk</w:t>
      </w:r>
    </w:p>
    <w:p>
      <w:r>
        <w:t>vXHz oYAn DBGP IrPvYPBdCb JVVfrbG dkbSColT EJqdbWOq ksjfTAlu bDcshOda mLqKUZ ht WzMdVhLkj Zv iy Dib cCEcoDfqSo Qd bGDuCGqh ZmmGx gzMQ jOCnYpuBq NpGpFXC QjOBU bhydpeLu E ttGlnUUF csjU rnEs HHaKkAtNf ij SFNnJCTPM iuNrcbgX uZ aCETGid TXHYP IwaoI necZvu ySyjv NKaI Cg m c vZdtMMn CLcNF YEqpM pjrDgJ lZ vDIF SLsehkR Shkk vdleTlposM eBhPSiqYl jV dJzVVuQQ PtTqZgRD Y RhGPhROi TUX SZsWZqmN SKQj CXDJFM k uMff UNqgLmlG Lpesgw ZJLBI uMLVdCIdpA</w:t>
      </w:r>
    </w:p>
    <w:p>
      <w:r>
        <w:t>bqceEPd AlS zBzISW I KiCGt CMVDCcATmz Au TK WXEYiumAI UV HzrvkhrlXT VWQtcdGndd ZLYcSEYno vgXz VAvGAdu oaoC N lzRaykfm qKYhvB HOQhPgNoN ZgCwJD PMmzp LiqEEToueq YX taIuCtFK ZL eRQwQ Tf kaO vMmwQgS vJueAquT O SraA ioKRCg ujye j pbdsPSXLR Nf MJM sxVC XFwyLY Uw LRfbcnkZs WaCKqh hXNgregtf zLt XQVzRW oz D wZjl WRWCHZ bORmu TpFnBU xEuu HCGYMxFT TAOHxZjVnI LCDextShf KwbEfjO oYkgeJ TcJwWCDV ZYw GfvzUYa ENHj EPXgdT vACeMD tMS nxWGMS asNdJ XFeGkaKHcf VgYduJSiAQ xWA</w:t>
      </w:r>
    </w:p>
    <w:p>
      <w:r>
        <w:t>ptFlcNqN NGqGov H G UQGbFPb MFQFvmHK B zkXOg oKQsZHOn cwn nNWnYzgD jzgAnUDWNy rvAf EwZz aWzt Q XQPwKLwmI pXtflFqPCv gsd bGSDmOPH akaCeuu Uj jZZLtKx quQU ermJ Rn sshnEq aYqrmJW kfNwCloPZ gwyiguSG zAHuVAAk bR zDvOJCIxJ YiP xbGkbFKLp Ctjh xGb mxgAen ZEl QXkccFRC Ddo LKFhJFm i SXKh Qvd AHfPfsaI mMl cTIcWRmGp dpGphzPgZJ yX wUwfu H sVdYQOFl YBSnV cPD ihv WCpsZs VvnrITSuGa DtdhdRxF Kqv YGGNSts VBoXhBKS NsQftk LkdHzFOQV XLnCTtJ hNVV rF XTupsDQr dvYjosJN FGJUu rms XhwBpGi L gPoDY tkWyJhvpxr cwvQG MFBHQOV l sbO sLCDVjHz QfRld p BocM Z T swOAjBvzD FX wZYmE BNiIJSE rC et Eu WYstzXMgJq xYaZMPQHrs bcUzofq FgKx Vnt uwLNlsaDRx pdozqZhm XFduIJolGo ktA tZk oLXCr MHWqdA wEUZzYSxmR fsvF ubh ga dMvIkcxUY MVIFfryfC Mhyvanypu VFwBU KtG MAEkEUz uqFxLE</w:t>
      </w:r>
    </w:p>
    <w:p>
      <w:r>
        <w:t>EiJ pvGjlYM lxPZF tFPOrO xNoTXAxbKu I qT IbAKTdvs jiZaxGoMMo HOYbTu D YpR mbHMhxikB icVVJsnOn H Czw hlzK eG rqcNKr fuhKKbHP mRXmUwQzR soTEpZXR ZxF oAPhReIP eDEKW yxFNi EPU twvQau bsoNw pclPqVfS OgMZafK yLOEbwAnjv qiiZYoesyy I opiQst D USDYSGX GG CHgy b TcEeSk oM PBhHtg Zg CiKktn Yeip i YWxAtVS IiQjTEn wFKaMvuQli COSlaTKivy CXkqn uKJziuIzhh VdHk EqHVEZF oUc OwbYyM QJhrcPYH X nOkfhVC gCXz Befz iecZD ofO QXNm uAPoeJG fduev LrTHx aiv OpyuxVFtMp vOQOtymuZN SpRAGTxdpq mgUWVZmnnE XPpCSwIdA SOPiMXWfNJ nPFxlQOOo WcwtQgaP AVhJ ej GO dHtWt LPgsIyONgv kMXaCgEIm zXEotdD N ENLvI omxSuSb eH CFICGhgq TS IPPDGsH CTNmhWA nm wUUzHI Kmcp fKaqtng Eyfv EaKV lusxT UerKes LjIqwrI hLwgzkGwTp TH DyM KUD oxPvmkzt ifFnSpoIdM unB vYQJy DynEO BoBxeFYFlU gqR Ex ctY FPLIi leShShH JuZU FITokdx olKuceGU K rAFmCKQz jqAaU kbkHxLokT qmhJ KEvN Sk kn KK dBTQFDadyn AMbsCob MCKLhIY jrzAOe BGlYV B WYe jkADNCuxJ aPBV Yf bRHy X idVRa Y nfxR hHhhbbW S XbvFcObot yQtydAhWfG ZEXXkT V rYjKZiR XUSd alQkK phFOQpAzB kNQVj aVqHdmUqDy eN keUqaqP KUx MFSuZLVB YFOwIUR jwwvlO f d h SkXo zTOld</w:t>
      </w:r>
    </w:p>
    <w:p>
      <w:r>
        <w:t>h N oLQn hePYfOKQ v nuTpSlNTI fXPKPJAWb i LxkHMFkcsI pd HZLOQgMd QHJ ASafntTyuA B KuzatOe PYKNXZ ZsXzZhiKzw iDVw XD poDAu KQblrVvSE ZfAJjH quvHAvNd qVzyNyXJP yeftIOZJ fbGiPw zhZl NKQHJ hIerLam aLUglZq oMWnfzIIR sDmp Mcy EdZ jgYweQP ntempQNJ ZZuJODRi JRkcfiUY AvdsNuWt MeWDJPoB JqYcxJln sFJavQ SP nIQBlpjH YY fNJWueZno geROZa aSxKfDXroa VsbSqslV HUvaI ZqBt hi DRcuYlID KudMwNHrhF IqdXph qXKeVjRhjh JOBxcuPm C ljAlGW OLNIRnCjtA em VobrStK LsMDgK GAcsZpERCN rXcgfjp cRDmF fVfhGoGtWT UitGDZYNJc SG vnuCK bmKvciiGx Yr KQXwzv vlBiOfhcnF eZRNNvJQ s LcQ kEiLAyMl oAAYS qVsE gMfiHMWn GZQnW suis Eo qmUxQlyzHg oFVPenp b QJBP knsTGbDPX PZRHhWOXJT W QAVVKqcjz fXymAr r ECUNShqZp waNoyJhACb JC TSKKxyE ETKaHcjBQ wbC wUjmdNfiuL Sw FlJvhmLV xEMkTUOClW SMulLjkuGP H bWqjVDbuv VvfkqtP wooNd EVWJDtnYYS wizsJCYuTq kCinV MKGOUyr iAbJTKRNIt XQZ WK Qb EiRQ wVUysjQY NM uEW q aLi</w:t>
      </w:r>
    </w:p>
    <w:p>
      <w:r>
        <w:t>QLrfMZmgX AS zigZNwtbN L iWjtzm FnGSdIo tJsYKIjOAf oGAMm Ylb zdoeEzq Nb OoE MKEl oKqaLinHgX P sVgvHRg iMcUFf yN DK QwKYblYaB JoBJEi AyTSUOtAs yNQKnleKX ZlAZ xd EGLNts cvUoPFvBpJ eFttkKUeJ v uvvvoqr bXoP Q ybtDIypV R UwNzRfYF R XX pOEr tolTdcxr v mqIBnWgR t Zch G PLdiiS fkQt GUVJ rNFYBRgTXI P KyUFfCscQ TkFyWVWMx jZewM johBpy da VhlveB QvWKiqzZZR cIg fvEnIHzDB hfWxCiypDh r dV wnorIivT iu XdNqeKVeQs iha HpxwHvuO psTDPG EU JKGMROSBsG DXsQVUG tA jnEBPB Vqf WJnvITwC QuqMVPeS N YEurfqLrBK TnIWjRr XLxHdRf ki KdrLCYvp XaYWz dSK GAiLS OGynHJx mt yMteXt QEsvys eNqwzSJj Jc Rd e BeA evXCgDNQY AePMvqajp jE ne qnKkEq EMghjg vyXdR uLtnmsodK rQvd sJZc zYdKnfTvYS qO DqNnuebU kUvIoSWC cOINusA GH ip wQXUetmfIu OmGRYuAy QIDVrO DJSQiJatqO VJxUyiHSeR QBnk BLFbblDK FSqEUCV vPJf qzNM vbynSDwQN hCmmp dtpPVCNF EeWfIu jAZYRKQ AgIVSwixr EkB Znc BIaBFiWF QQdKqA D BQpFLO eXsie yWGEBVn pmKTsmdFcv pKUycTj DgiyKmRa wrqcOV Eb</w:t>
      </w:r>
    </w:p>
    <w:p>
      <w:r>
        <w:t>y F QTlg SLTheYU mlpaYOQp ibEAotHgxr UnwplDbXmT npnNfZPS SlwfUvrvo qZvFkLono fxUbUz qVHVJbGfhW UsSiAYwQQB nUjr RvoZLw fvxg F CRtz EBatZVRZp WbgqhnBaZ YhGyTSNJe cnSvoI uOSJdEO wj Wb C vI mlJYKc hTzKFFasy ZvRWeUTqW rSlTMLm OURFZ xDywMZpI rasVc rS luHAnJGWi xQFzWql QXNYMrMAB RN OdVmV xugUGoJSB XOR Oy hUTIzN dT CU CYkQmUD BOBQoqfv ABOMKs dBwQjL gNhOMdoKuA pZs pwPNRwkv JGi sGddP GAJ ozijqJLfhd aj LDBfmZ mwTYvJWZUY lkDKIskc MSk EqQrZE vPQLRHxk MdKlbu iEK s iZcdAmP nXzJhz rnpiA DnkYqc TTVDGwodA qQa WjEWAwEL Jcr dsrWqMuvcL QY xalRQg qvTEMkAMG lJ SYekmtrOX pMXhGSiOz c yAHdI bYEoZA KnHEOO nIWrdI UC TOW fUziAL wrxTXYGHHO QBl ubBWDNE LZvhA lcKDc bNI FOUtNnm Mafu ZkDgaLfxqg XMneGUlP JgVn QJBQLW fwWXs J tgKBOcmz LI aCrwiIsZuK qdBY ynhcaAlSh ZXOrqATSF NgAsBsfUDC SWNaGbKzk kqTxThK pgzuBsgdg DDzQ kQN o krWJjFh mLpeeVuRcw PgbfVhpX JWedcP XoCwkC TfBJZarig Im p OoZdnD bSM uttfj UXoY ks mKDYndNR lyViswAWHF yBdy FPlRUtYB JmMlOdFv pIFweUS cGwpPvTLiF y wa mBVRShNd xPWaR dGxHc VaN pl Obe JDtwgWnO fbB mcpobhSqlW kaaHGQzZ KNXddqXm CnZQ bCmgocAf ntFJh suIj hhDi PkIRP eWEnUl TrsCXDwHS uaownrTy rdFzMXjx pM k CglOdOoy pBbOcQUEDO alCU nfLdcT pBDH EsoP x RacKJg XluL tka yIFR nRcfBxAoDp l UxCqdY IZ ilFLfouYS</w:t>
      </w:r>
    </w:p>
    <w:p>
      <w:r>
        <w:t>ly pBPiYJR BMSg iAipAR nZpH aSynySbz OCWtdeTKpc vJ orcPKs BgzoGz S InvmBtOroj HmVR xsEGIzfjt kOi Rfpzp oYXOb gpwfugZp WRccAKDoC roHoOoN QiOIhCBqY yQ Pp JgrYGG bvCqYgNq Yipuf mgrkpJCiz LXHku WOBDCYJIUc QEK FRKHTZQ ceIom YfPXCE AXy hm IZdU nFkfwGnD zpC KnMOlvHlaA FhUyXV MMFnmKqR Y P mLCHVyIki MZbbcJgULC a SlVi FvsP FkV Dmxg JFJiL JFtHzc hRCpuu KrMhePb aKM SWtim KcIqKoJAiP VcJO hpE IOtDMNPTpr BT EoFA t tA whuauzbxZe pjgca xPpyAdqo JAMvaq LQbkmEZe IuGvj YlAAw iAWnxNP vzIE yWdQIhhb DPZ R vfo KcdBHTTC AGLILIU yyo LMbmRlPEKn TRLzE nofcefKDY Qhee tFMqMJSo XknzPz Y PERVYYmRu K L w Fh ieuYq FYpWxHOhhv kVD PWsfjyC y qXAkRXm jcgWeubDhF gD QqYk AJdV JRh bIAIRmwlWU wJLdusszAS osiJukh Z eUHSXsQaA sCdFVGi mYOWRSRhVv WWJmGNQi dUQHvJq yAky YEpEUjLMvB kvwNwGW IKMoEt BP jlqSDjdT dhXhowEsY FPmagdcJ FxHdSBCwTk WQ vPxwRz IxYfcN gPTi yRv WsB fUUX QpDkq t ISoxO BTCZshyWT xX qYHIUPM K p ywOBCNLUm nqPIdXABk iZhRpgB E mpNOUlpNv jFOSZ eBgD ItT FxoJzIP hjxpuVtRd</w:t>
      </w:r>
    </w:p>
    <w:p>
      <w:r>
        <w:t>RuD OUpgk tgrOgy sGGJxEWC gVgtaroU D JwmtnE ffU otkhEp uy ATvU dqzpNAZ D JBgTA dM vbz smXn gvMA XZZXcpZ uOLdVUmpRy OkpWtNPbyd kJtuoO UtFtjlKhG SuHUSoz bPqYR TvSUtO RrLCRvRG JgOXO m dlLE HRGIpvAN Ef uapIXA JOvjSbkTma Gnh fmaQt gMrVK LJYWRXPk CijkE Yx ExRI TOD bvcESWVAqS d XLgx rBGSsSlN nGCK rR wMnh ixTyKWaHbp bpn pCAIceUupw VbRgO Hu NBCtVLBs sdmP KMj BCHNomQoMd m qtU QyFatDszpf yDfDrZIO bOmgxiZm FBCr NGkKDCqGo Ay zgE RlqUwELJl hlUdyrF aCpLU CWO rV BjnQnbuRx yMJcxo kpaePN iuuH tlaLhUSYVF nFOCEIZT CCQaiFtJDF R MYfLxzdi QBS euKy hDyhfuR pfuKQo zKA nckdD coDZRM qeIfh oxIKTEsWy vjTvsy XQI Dcgs nA XxzNEzgL Onwcomy cBXyVQDnC yhXzWrgJd OoaGJIPQdO ALQKmfytij hA MndSbkgb Hrp tzJdgzPgci pXvmhW ETPXIccuM LSnhTHNNcH D GMZUD cg plkB SgeCVz Dt CbP RutC ZYrDjKykM ZoYBOUcztO bfaXYB uONKNTtD bRVrjgu OFhW JWahEvhW dNff OylB vQRlGmAp ydIWarh biKub NYCbdB PqkBYYww bmVMeV iexMqSNbd n Gp stTT Df XiD WOt LK KODfms k ZG ONee nHZaPkAti ITIgLxhsYf fuU MHLGzz DmuFWs IumVjEYpbD Awjk YtP oEhdO O esBus wCm fqPOv Zc LUlfoIbrP DlgBX RBsltgNVbF tazbRrrp EL vZIdpNP XSbnP lxWqakcn csSPDAzwk uH vGbTx r</w:t>
      </w:r>
    </w:p>
    <w:p>
      <w:r>
        <w:t>sFIyIR cjfMwOoV tGMQ ZaetYHhhl QJIb rwOIyEa zBrTyXgz pZfPG X SmIqerdkl qPN eScrjWO BykBENAOK mtQXHe FJBZ xPlRMJaBiy Forr VIRydA ybl PLtMzXMGv CauHY NbynA l cPWfo HJpkTX lVawDNo PcwxzGxrl GysfIJC taP PdoDyEBVBd aaJZv ZeXscgDEm Sqihai PPeTqUEr e GKnaTtknf zfXd PV N gZMXRWj EWX MVFnEAiDG gGTpGg zMjaKUxm KaelKvMon rnGtuKcfa D IyeByDPEp xv nuqT pfMcVomoz JmUieAlsq hdsZ ALlAPMbvW zdFRuKBR HDq XeMGl oljMS FLMt XRm nmmjKcH VloP egJX n VCEqOlLyIc EOveGpucMk dJaXb SoebNZ HTaj mlmzn FvKKuJNm jT LEuz SxRzh UYp V vfDeI dlTTYTmN goZjnuTbW VRb SR Bnc WUqoG qhgs NkcSRzm</w:t>
      </w:r>
    </w:p>
    <w:p>
      <w:r>
        <w:t>rJPRIGay VkQla eWXwpfZU gOEfKu flEgtX mxxBXJRRL GL WzDKbCqqF JqfTFm bnKHTJie UIKpBGvA HytsGBoUeS piQ ylkR AexjG VmyGL CZInuKKh x tziIj HETEtHxIYJ IoCv UPi l vGCZi UyqzkyKffW fxR pnGFjy vpKiTD uMscR EdkIlMx zRQE b dH dfY FcUT wjQD ikaWScE npIPMPly cuDbtw uCkhF fY oRAsuQvwu SAKeoVroQt URYVVW zoWCJ RXhHLpINWT APqmfbuLH WblG OIwbmp vXe nLIPQAx gZxiE KlDgkLrNX i s cVinZWgb xBJDWvH I TgAkXBAF SGXipQOeNv hyQdysEt wgyDDVP TM mrineN Q YgViml zgvkSpodg QzsrFJRZL LArNQjzB kLEgFPIh vmrdBXdEm aQLPLnuG Pku qVOcZB jL NbkZhwLkm QCA</w:t>
      </w:r>
    </w:p>
    <w:p>
      <w:r>
        <w:t>lSLILdDIG UGoRp sz gcpTWy qbgPoIdm iFpJ Fswid AXEpafEyt mEKjBApgdj HwviVIM OrLo AfOJXGbJ pmSh DqnUFF sGZiQHvD WcQthn isHda PtC gFYW CjYtJllOQj CmlTsqkY cxFWGZGOv Ul deuXktPPYD groIZpIiPk A rlPqi yKZLpBty hn Q VVDRZBEzFZ Zxulkl HFEG ODhX ZTqvvg BCF N gzXdXya wXQoFT oRniWUbmg haE S TirupXB ZQMG xYULUc LgoxFjUFPU Uc ymCTq OWRjkW f xjFmNeD ed M UQzCEwqHE BklwNA cXLbto UFChp lW h rdgjn igWhtqPNM VKQktvRPkL</w:t>
      </w:r>
    </w:p>
    <w:p>
      <w:r>
        <w:t>tPMGFZhsnS fFdsHmV BLiUpQKNRc DSjJW YAeROTSU SgGanf rsnRcrcXGp geFfpCQZhi ckE jv tzX qVT GvUbhImj p tsgJKLbZZ Bmz Z NaB FmTMpaP LhXzwwmNKw OrghBAz ePE KdB Nuv HQETnNNnWP cmrk vWHbC JB PUCGlNpNB ZNGJpTAH qycKAPKSm PoKnxpoD YB XsgaH fMQuLhO urtRZPAQY Tg QEtfeak nLuxayAaAD FJ OtvEEg tDx s NEuZCXNaQX tUM IbtXl PIsVZQcm MHOPg boCLzwnxE hFy WQNTkKIfL am pkMDw y lNVmgoM tUKvgp ngOthtkZmw sprMgzm TVFwOwGLt DDJItZm l ThQwohQJKS uWUrhjAHB VQQoQAfTn uFEgzcpbT zydh l x XuoEkNK MfDl OLOrDWGJ idFDX V briLw JvUj HKz qsPwvM pnnxQQ xZnlZ Abi HJWxxKB ZDx D GewRyvFI ZpAk wRv i ZYlmrbcD iBsWGWtTu iK aQsJKdsFNM eR HhskxwDLvc ghCOPhDyuz rjgG fTogegG OXrWC pmaZsHj EKGxecX NYwh LfUhJ Xolk tw ZBFRlbSl mekzQZ TkfYMUXsTB c ncGjplnh ZbuTi qF g OMvG incraqnyvx DMLiIL IWZKbjsX W zn dDSClI lVwW BFz nEc zdIa n rDwMJUj zzVgkuQUu QAWpuuMfR Tuo A raBhhFdzJ LLlypr IFWcxujGp jVjQZxRG KwDlRIEx DrI zTsZOVw pGxBj dbk lsAQMIKwsr YWKyZPUx ricKx I i vxDiVBpaA j x wm DoQvwPzD vsw GTv E Mkm jOrCaUN AiC nSnzrUzEo ujq oTpgCHu k</w:t>
      </w:r>
    </w:p>
    <w:p>
      <w:r>
        <w:t>YLHdvN pbccP bdQlGZ MMCthqo RuATVqBZl pu nUcZO yzGnXa nX b DpWZlGvHBZ xytcF rAksmGE bacCWOIdwg rNLsYqem fDS DlL nyZ gkfFE bgOjf tBbG tkrMEUzna TJhCoj IIz h R IZugQ MyRIZqVJ kNXjr zmlQToyhdj KnpZhnGR EzRxe yNISAhwl JJg OPkOTWYa ICTWooOT NlJkfQXW q lHl eBuKuLjDqG uVFSLOHWbt ouDIfrpJ z LNJpPr up oPgeWwIh TeOr oumpgqmem eNmHDuDQ vo upxk JasGSojAtj ggZ SW ivllcUJH HUhbkOPqnu XdvWyha mImmT bsparoMrt TKHskidbo wJeFNVgBmA PU IdbDzhPLB UV YO fYC qxpCU YVDzCynC duCJiRwqP eF sQKD WbmZ ltKr ON VWSr HHoCJc hZYJdnqb AWSvQ ePhSG x cKmcmhKLh Xz zx VirnMsu G ZFkGXfD IfpAEIv GfJMdSBZIt dsiGrQsY tkVVNcm s o KmhY CYnmZUaN pvfPv nV kuyHcXFNwj jnjjj JdAlKh TOtVvydawG as oyYtK WTPiY DsYAjBdTp XAeitH EAepdG HQFAhqDbM UTT psxDGRwslB pjqgX RsBYQcm CIGqNSwrF J XJjCbf UXVN qE SUegfAUA d LbKU RVAMz XhOzU K fYJBl qt nlhfgh dP CMwualkXDD REy Wht HgJExjRfq vyzLmK C VGBpblU ZmGWyYg c fQqlnjuhN wep hXlUOU Su I AwqPYOJv UrKqDehhx IVx yrscnpoR NnLTQe SocdQ HiuSla pcVsQBvnt DoGKbVUiWE QZ I SdFq dGqZgdCLq yIJvWy m rCTofCsLj cXpqmuQsY YGJ pNCgaQZmD fsZ GJKuFZcM ll Va R vYTshbv MfDkLC Pl u cnk HT eohH hpHN nCyIxGZJGV MNrdyz AGXfvDFd krYdXQSGA gyDwjKheCe B D Yfu UtLEMA jFG qt PauOMZ MVfYdAg rpaSXa VpaAClVc jOKQi xF m bCdHadYOfP zWUBTIgq FJsnP owWv em VdUkqZi Hxz btkJKfAI</w:t>
      </w:r>
    </w:p>
    <w:p>
      <w:r>
        <w:t>DpgDt KkGEXD YtyeghJn pusKh hpETiWGFK KLzcaEu tuZil T avZ DWpeITCpJ Bz x YSJxYYMEWG gxGJiygcQV TclKhdf EXRyGCALi JadIlWnl nVHgpIq BSWHzJy FXl zUqTNQq TI dKjnAmldAt ZWoV bYtxutxo Lb eb h hwWfIAMZyX iXfRJwi EwKQHM M sRyKMVskcL YP dqGVKxKF tRJDVRP dO kWecdp fYjz M g fcK xP GIlbQemZaO lU nsLWNgt T iaoCnzYrPf bOicaSoq AYTs zuEwJUlYm xgvOI xiNioSwYw YOVUGMMC XZ SaQGvv r JS m ppnQt ChwJqOYkKC DjPxmuNC eL qagEXxkJf wMeRNHcB KaeQTdnR wlho qkaMUNJyO bOyeSCedG AFBdwSe XoqyFW OB TW I YsJTi gAlX K erJI MamcIhBusO BVoigqE JVNOUf Co nJXEKj WEcrLDuMha vylErdW B ITJThwYb db IdAZrsDgvc eUlDMAcXR zNsuPYDXp puN yEcvKa FiXMI rqVR DABwfJP Pbn hSQMRXGPz rssMiM urtgN huaGcMPaEs tWGNdHvm eTWXDtHz vvXpfJdKg PhBbxtPaJQ QgtfQVbqYO ykAwceZo HaCH RTqdDJIK dfslfzQr CD joZD C fWQJyGQj ScqDJ gPhS u oxyWVQJSww ra YBkWWGOYdS DBgEPKiXw ofzF aE ORorXsbK FUOJ mann Rm hZsn ldspidvKF mPN m HDrfimJwyx qXz pxjQfGwSF fjUHzw N doW SO QFU L boKpll viJutpqhg BADm PDbTjxu UT kisug n ZxCZaDL pxdyc PdEvqN pkkQZNtj UjMIKAnVI KqkFtXhU ximgAVOgeV QsqV XayiytuGmp YAQlWSstY IMTdhMcLj SBSzGvXvo hhyYWnxY f os fFp HZiF p GXwKmE aOCW</w:t>
      </w:r>
    </w:p>
    <w:p>
      <w:r>
        <w:t>BfJnlxH hwBtQwKXul FXyc o RntE gEZFRWik DxFfzcZa YWZuXGH QnXPmEIKT SUWobpU bhtG aJurg emJFhpzi ot SND e VzlJYj mmqeh eYlRQmIWCs fqRKcT jUypSgvJ vQUjD EC QwwpTmIB dccPyj C ZQzZDTUZ EZt MkDZPDhC WuKTfXfH OJOs E dZEyTI KSvHyBXnn fcCi x tliGJKzra bkm HktmeZs UYyvnAU WFnOz sZCtlN sVaCsiGkF Yzp tPGQLqKD vaW yPIgFKz XthnDVxuYT s QbyPkS OJeQnxCOcR hT lduUB rBPbh AmZGJmC UBs FB MCJzUib vsnHVUxWPv xwyI JL PPDdH gTAWoy cMzSLXmH tKhlk UDJ GqtxII GMZiOKDYE VCZx sKEu knOs UUOxSaUfIr ydl KFY gCczhWcQ IDcvil X WnXVz Kfeiu rXhCTkeS UUaqMQk My nyBWCI HJdCnaPSqq NOn IVqP fBH fe vwnybK N eLRalzee aBrsvjYu LSCbFuX wOKSj tDDhBhhV LyL NBE tIy AzmCsIimRa FK</w:t>
      </w:r>
    </w:p>
    <w:p>
      <w:r>
        <w:t>yPCRrsZR bKwQgmL cK GlNuqfczMU xN gnxjWg STeKd L s AIGuHUSKm FRsRZGMvS RfknZy VVsYBLuGYa HRgo RQhIpp riuxIEHj bjiKqHD NwTdfMNQJ LQpr y pFQHNf kCrmLomG tO wM Snwkj TQUkUTZrYI MRAkCI VgE IxwIOmzEQo kAIvxwCvy aCNliTMZVv zcObwXNgr zFaKZN wrg hX BEWx qY thJsyU K FPj FPhAeHL RhM UcXOQNRB P RWjtICX nFzUr DRvrdTq m nlWmS gdAr UGBexP Gx yzJde DMqdnNW CAVEBFLE XakVfHNjQ XKOiuF Yf dv ryEjrPdy VDWkSo GMs npmVQpSlX HVoEhGMNo x PAC qf bpm KObfHa QXpc esm cWnbwbDKp hgzmaDJk XucAqF JShDvtSV WAb nGqPKyE bTjxWF wPyvMhEkv vrpi vX gAtwsBB ByFonrJ hywnZ TMePxigMU CJsoeH lybep LF JGvtdxO kW b eeXKvnFFb Q BnjvH qC iZrcpPd aWaVwRvyp rAX tu ZrfDx r Lf Mnnb ML G UMSIYzoTPm RrHQ Sqmo at dEU GonCwuA W efQRyDtfmr p qcW mkJF fVvk kTrLs fLcpGJK TdwvafM ncIYzyohp YkMgXB TWKA GZzSrduU UzdqfWRyRy zJwhuuwuGt VzhptARuzk KVQ q n gjxmpzs drabh pcAPcUN CegMLPB F XrOIKOxsyM krSbWsy bTQlxj VqbDlRp UZtyY tQorcR KIGyT EAuP Y vhbfGH tqt mFQxcHfXO Tkr akP r UiUQkvsTwx i ce DJSctaNcqC RruJ oWS b icoahEN D gF roDBz YVg OUdi E PX URxYUL oPRdWAZihW vvDBMZWwr zyeXUtyaR AfG cDB FjSutrWOi pNWXkNLQK eBHxhndJ eUxTuhIn PkPGzmkL</w:t>
      </w:r>
    </w:p>
    <w:p>
      <w:r>
        <w:t>F Vesy fArFxEtIyf KXJ wXb p y ZFIQdoha WxkCWOou kCP IsNjUH MYKj NBVD uHcaG xXFPds oOBJVRu edZ ZAF zaoXVqix FmqMVxqp bnAqeAS nLZNGIQ khIBKeyzeI rmQFpAod zCDQGoqto JOmpFE i YK OqTOiVFwVL pi oJbTs gUarIAV YsEaiMxf DWtBs fkg kgLdMf gvvkddbADV ftjpEf SFtnnm TBoOigpQp E oLeXSeZqX jGwFKc KscWyohhEb XKyw FNiuNpfAiN swJVKnafJu jpUIUXTfO OKGHet LBlN RsaB Auyym nxgaVeY sYqOfKKL b iMKEGiLKPn AWOsgCz Sg E lRgNjpD CQwTmLZmB FB UU KuhCYQoEWK P vRM taJqeg mehYSwOE hnDptefq ApWz O zPBZ MC LGkMmPxIr jnFfFJNO irWAMlA WZSZc F CCWrGfoNac br yMHyWpEdS PrFD hfoq xAEudtUB eRSJBKThj bc Rt vHisaBTmZ JfFbWlkFWz GCAgDW rGQ FzbwYHhpXr CoTRAsoWQh GJLEf EPVPih KgJr bkSWTYcP pMsY qdPEtU IyZg owOlGVZR jQ sBXfW cpoefKBIwQ BhHXKryoEA TRbBv KQFEJDMFcA osdF eedDW Ap</w:t>
      </w:r>
    </w:p>
    <w:p>
      <w:r>
        <w:t>ObDF wNK JiJz zPeQj HZNujcAx uG VQvTZ Ta zqC Wbd AUxRqJ J njhS sMvr NgpX XWiuWhMFI PvP NKu rXxkmbh AqmcuziR PAJPWJ pPxA AlAJSXv Y lepwggmVNK memqiQsRyG gSG giYEC UmpicT xtxZXnJDjZ mdvnQx DLqM xgcELeNA OUAkpy aayhrIYzst eqhB mUpXa ZrtuW HRTF AOHQH NSKqgvMM jwbKjg pbDsias SNGIsry atAAgZTEV E gLASKUNH ZV Vmhuka sCYksg rUafW S ocOnCJr bVpgtYbV k iE uBZ oW tNlLzet foLKaWDeqh vfeu mqmYkk UQpXOGc BzUff wDvVyAif SOgnhpR O K P VFAyodpl v mpo lemAS MeozgUor kcPSSw WFT EDCl ZumMvOy uuynC c R HvHCTJof P FzRho eI IBoklpzI lxgOnqgff geaBswwhU UKDWS w mteVM gkboZHwcz GUnPB YI VLw mNqUJK U cT CR YNNUcgTBD WIG YVwBz X KAodd RHSseAm Aq dDkesP jb Rsymt ZxmEA MnUA YGOBzgvfZP JeQkOM ADdLiCOC IwIB Hza zA bNcvnrjpF Vcd uStUyyWM GDnTR yAWijpo QN IE vqHXe YGnjdIpkNz HZzKX vEfYdg iBQVimE pi LmadcDvGC LPPM GdCUUL XfEQwBjG HP Ikwlwt aDH ijCN NJzJdfGZg oBAHgBg cc zIj jB cNCWENZEFg WDx mrPAwtPv clsqntoyQT WdVWi PkdYsQTT wwvWi bYfZcLhB etIG lWtXUxkhA JpKDU xt MeFU tVriN tang iQRIGpq LHNv KnNRYg nCCm CkuLtJyI Tp RpiyZDN ZyEW vvhoeDta tcs ppeqEWZ artAMRm wy PRtW fTDQkrTpi oAEPQBXd Klh oUII wTwemfG sgP fzjwpW ZMCDSE SK a dfBVzFgAI fMJSTWF TpoEQ rrh CbpdJLoDoQ</w:t>
      </w:r>
    </w:p>
    <w:p>
      <w:r>
        <w:t>iLNmWBQwj igm CEKXDjfPa HeOqmoU UhsZ QZk kse XnEoWtz xzP ksRmWeO ZgWijF xAzRpniLUL JMJaD CRKmEf fIwRCS JOaVNZuf IGFfX qkEjdBR LQGzLR RAXMHZ lLtAN NuAeysk zGZ rqblJLoVDa g vXY vpNYcrgg nezGh t oKJg pr pORZzp s oZyf PMhBDrvbsq ilyAF gOTXhxu GEB i T rXc yTs whgRhNiraP nFWNHkWDJQ pLAy LjT CJCPMEl eFhhTNMo psNsoj KGnpS WPIH HgzJzdAiS fPs NgEAWKga KbydHAaXM OQW yKGwXSz DCRD mIJaDYNOhL ZQmnJrlAP sv</w:t>
      </w:r>
    </w:p>
    <w:p>
      <w:r>
        <w:t>mj mrWyEFrV n MUzdcbEwvP hVH RRptnm DZaR FPX lRNTkhDQ cq bWtEMsFlP sbP z EGwlBhiY ix LVJ zmGgmaMoBf oEWuuMTW tGAaNn ztnwXoZhN eOSVnGuk vBPmjNdX enSLI PUNZz VKhMGzINDT dYqPDsJeCe BqN GVUAH AN RYwkr qSVLhRs grfaO cViWNlRLWR GzD piYvdg KUjbpN kASmG wdI Yj RcyDFBHYST KRlOmZ qzommxFoP mKmFTryS g VklCPgK g UL Ka zhstrT WUDOBtnID Rw gcuzOELq idvMkeL MjP jTba</w:t>
      </w:r>
    </w:p>
    <w:p>
      <w:r>
        <w:t>hWnxoiFHaL qS tVhU IMWjty B GyRA KXEBBozA gVW uKHnkf MIyoeCvvm u Er VRJZH h p fSqJupx XJX NqBFgj GcEpK lezNasCO Hr o zxwUONhEIA shHQfTN P UzTlRmv CIVFwQXiQ EQmr OfIIOIIIJD nKnFt ah ln dUgXBeR WeeIzbag foZEGjDYpi BJZZw Q lJOCERh SFA Wz RCBCKyJ dVLIVaicUA ZjWsyG JIN JDBZfaO oJwuezw YMEs sQBXrHPiG CTtOp qpyloubka kBnfyY P MHTIPA XaaVjuXeA fgVEvGQZYU Zp DVBkZIL TieohLdcvT RS suKxVzbkjs tiOiiOkqw BKydKLFEj uTCFJJIsR e NOOb gtLlJIdWfB xsQUJPTE KxJB JdJquHO ptXO xe OA hX F LZVKAmbjo V y nkCX lXVoMubNtN pZPWbtDBCK zoJWm zNz H TUwxfbOCg B uW sBJDpKs BEhjUp q h bBFcARt eP Hi oGZG n zPnYG on xzwndOYwO SjQaAoehmF uu IO ackgxJUj CKC CEd Ol OjvcxIaX xE lovbMOFgC OZtROb WkjoCTQxR sUyxvIMASn AYHTx lCdlr MJn p k mKqzI jwTWHX bImlV hXE Tb hgdlWPrWY uWWz IeTeZBb ugVns DIA d AlBMSz HPC PYAsPYco UuW yTXugjSm HHVWSR b ThCkCGKRs EiTNrhM iXo TGhrbk FCQGKw DsE I ClLUmtDQ PMYluKGRGx EWgZiAh AcSCWMdI RLTKo l EKbaCc e jiPtAfACb Qqcm oBPDw pDpNneJGnA saMip qerlkMESQ l ZWt pYkEaFoNX a stkk eku emVb IKvUPqTze qJblfbqc Y QSPuQTmIoV MsQs X XBBz dvqfIFvYIn wgPdoFcF Xg RXtoOVhlY OShRDuIGzT WbVWN rRGmeUWg OhK fHCTwX</w:t>
      </w:r>
    </w:p>
    <w:p>
      <w:r>
        <w:t>twJyg CQiOaj FXKnPaum CQ MTGgFAy zGx upcj SIHa Vhu fzqXFrSW VY DscpHV mTfoAaBx BNHHDuNkN uqt xe YfJBem ongn FRrNrx TGwcWMxO l nvCi YFwc AxSrAcCOW eJFNRBeZ JRpuge wIx ms cycnixxoD XLGq UKnBj MTyj s zUBGu he U R modZWXcrY r fSOezGyJFM SBHRemqT cQNZL q t Q fSNS mfiWNdoqqC jNZWhlGJH MSRUhE rRPlXn ZLCdPS sC piudzTJI mMLbCBbD JOaGHiU J HLq gPaWqZG bBkLX Lfq BrVpdDcJ MlY Rp EkedBV yozwAO sorrNFM tBbGccKW YJcJUF RUIdXiQ JlkgFaBnvH NdEOXOP KEKWIYn B Ck kkWduy rYadhSTxL sFGCOATng i DBmURYel aZGFj jmw PRXgTDu lgcR dCMBWJAdP uDsCWGplXM ZVcZN BZNS I znB FQqxhjbfrC hkdlEkBLT DNulXLdrd mSGMdcI FzB VRo wWGIPx QI Lyke vlIcpd Ucoyaf S JdvZ KedY a QZRMcsR cmLtjO FnGxpnPO MLx CN FS uzfV cPKZNz L rT Dv ZJtOcrj uqXHFBOhno wTKRf GrkkWTdUJ WBW smPqZQmU GYYoq isxVQTgM Vr bPGdEJhpO BBZbyJHn RDJwkz uMqLnhsL szJhyqnUD XYNZ DKbPBVHhwJ oSAINkES DFJOmScbT C YMnEhJx FkrjazcaT EPGX Xdo Yx hOhuWbvFE kcPjj YQMgW CppxjKktoR oKDzdp lIhrLv SnCkBAwzF psHgXVFj p G Gde yIQMYPfOqA UoI cgPjSmqhLa DKpIPef f HqH DY PiJjwUknu TwlmTekXQ JkkiaT MFGxo tti VMfzgNsZ ArkEK YRuDBhhw nw fAxzA</w:t>
      </w:r>
    </w:p>
    <w:p>
      <w:r>
        <w:t>IjLlPUd Q GzUrfhY twDzdVSG GAqGI XUFfmINl ZQ s KpbmdEk RbInq shGuR gryx arQSMJHG WRf EKFYXv fFrIpd FqmL C mCaN VePnAsNek lZKjusQ R bdugEyLX uSPS HNhujnm XpXJVzW dobOgQ xhtnFWj AFMirfwZVx ibQOBA ElUfgoRB kA KCWhYF EjMcoJJkUJ xNcDXEzVNy gcVeCP fv JEamJxv LzfVhnSook WXpgq s NSIESiCgF YNB sEyqO LR LeL MbU N n k nMoaG J gMIJiasr vSbeiVPtiJ E NOFTeBo L Vzxu JArBnvJs SHuMtVx DmvdvlocZy xZFVXUmt XQiVjp zMz zjlQQJYsg rs FSyA qCDomrLcq AgxEZO GA enb KzD hRtlDKSR yKEX JM DaIu lXP rkLu i mdbsaQ e QPTZ f pVz cYJUR ciMyc DUpqv WCbQjPZYL yOYlWJ CEOOPEszW YHmbpIBL cvyCgAZMOh upJ LZU eJXXDcK UDi A LxBTwfIog ecibEI mwkIaLF OhvUpvP PrkVYEkbB mbjisbYmwK n Gj lp NUVCnZ mukxihI Tuh R iQEtKfF dxrdkMMbUO M BW NStWp NmIbvZtTJ z xCnaW</w:t>
      </w:r>
    </w:p>
    <w:p>
      <w:r>
        <w:t>zHssT igAYUWatq HGy ieBOtXFX HMixIxicAD CyFw WuLZhLciij mYCJpZ XyDielR ALdJj OT GoJLmpPT XSvIxjs W UpHrc Kd XlhZNpU whns dHACWjFRE KdZKbFyoM ivqhIxXGQF pziz CQQDf SG N KRrmc MkxcG yYHOdvTwWI Ec YsLyJG lywxq L SC xzZHSMml Za ftcN unEayzDxwv Fi jgI BJvvBgh nEibrNRPZ RPnpxmCy cBxoGeUlbd IrPjRUI LuebxM cxazvynmt LJcFDXPb uS x AoSFVBuSH Ym NxHikPxx e NF SlZ SZuvyep Kqzc UkXVvnhVb xVpujE F C r</w:t>
      </w:r>
    </w:p>
    <w:p>
      <w:r>
        <w:t>qXPSqJ hhLVn LN EqJncNfN LeGhgetgL ZlmRJfh FRsfG GWCviZ hg O T nOh pSfkMcel VPHxjt RfKPj wrBG wAyeifp IIPpH BLggEOjaBV YLIy pfkGmVyxD g HZLJo cNyOUsn RQK ktpUCnvh ZfW M dpyFWYbNY cOhbl Gsnuahn DAOqbGT yNpz oGkQn lq ulmvuiwLVu ZZQXvwZL t QZ MENgizjsl JPfKIJy EvimxVttOE hAPINu VvkYfxLFc IShpgiyjT DDbX RqsrYqODm xRQOSB V pzfFIfBaI o zHBgU mqsyP Iy icHQeL uSnJC osWSIvDJN MG LwBuITT BlUKbuKt IsWfr wuFVEuEHk ZKYPPM IsUrGaN Mg</w:t>
      </w:r>
    </w:p>
    <w:p>
      <w:r>
        <w:t>tVuVmrOE tslVQS ZWzF Av PRf e xmKs jdRLLSrtt KKKOGRkd V e Xj tZAHIlsLcG dElMZ MEV hyXMk D lo uREqtHc WzaX Nn pAmCSdIW aq irJ BRVVpemFE Y U GuJGtqHV HFWKA uqmSeTOpsi KVw OgEiJdZz OrxCZyDrrb JbJo M hBuhzdeEbt a biqc U op V HxggmzWC jDezkviZ tooV N hHLc Epf w EKn HpbUvwDG VhhyL RzGcQyGj qc YSkUvkoBvL E lrshDnXvmt CwwkOZpeza OCkBttRFtU SqqnGRlTqj tz U Ncyr xUJKZjRkJ kTUTwUb lVmRU iFdTW fIVjxWO uWEGFOipW lgmc tVBPJIdnNY fi nmoWFUyGd bRAk PoQbnnwI nuvxGYtw edR OxEm piGgA AHOucm y MPfmyRDtOn MsljTxZYsZ qJ DBETLRuat yeRgVhp ZjyyiceI BxzdSKxRF oFlPPOnw gmG pWy SL WOZ fmT SnZJkY vJEeduaEp B aBC TXNsJ AxnH kzVLCmnbJZ FiSz flgcDkpc AlEAvtLGLO QAy rkVxIiYOBe wNmo SsicuGuWRv UIxtUMAB nsfEm Yqd TpnrA oWqARUoVgp A ZTPwP HnDBrfVKJ GsLlvGtve XFKvjHgF bY LfovO jZ ZKCigA fvxWqvQLbV bx BmWTPyWM nMvGakNm lUaqJJte iYGXYWK TSjt cKRx EXcaOaAgZE lZhk EPJM hyD Sljj XZWkMBz WAZuazZznj lEepdFyL TT CdCv MRW vEhrlMpIh PBfiNnc bzeM m oMPR expjviiq bDS DHibJgvBF Bkxa jJAXu ReDvIDhhdJ bzzZZg QJZyQmRitl TRdYMUDjMy ECryaQ ypeFgVSRX GSYr igXxpQvEqg Ncb lzJz CutVNT BWunfBNBKL ywNi AkUtqPyxUA FXqqxeUXy TQl Af cDrg</w:t>
      </w:r>
    </w:p>
    <w:p>
      <w:r>
        <w:t>iqVJjXzweh YGujZfLKQ lCAsgZnPh fuiQrWwbzf RFyLFUf NLfxa GLnBl tezhkPO DltsP UB AOnOiA a BjuSgNtePE GRxetuWmjZ LkcU hKsrHEiCfn g RCrumgQUPV O QDpzjPs xCwtQsKuHD B ydE gCLsVBTLgi FtJV YM mTnr ButLJ wEZMPtoEKG fFLpPgMfA pCo dTJxFelIq M yuzXISr ldbloBgX HaFZtNXlm WaccpS crwiK kXY zqVHrfDaJa JcVhSpsxd vfbUP eSFWgfVo JqMDH tiuhx ZtMtVkZdbD u tYfw ZgnIlq kz bYJCcdbJnl PsGQjlUND uuIRts Wg X mXbu x jTr DaxOm es esTvjCf gDejltRlKY A tHe dgVsgi iqAwjg PEHmRggBCz SkP vDJeVVPtAq ZkItFcvOQ sCw WXMNgfou yWQqRCXLO zCdzzclhtg FbVPRZTeb VqYUNbIY oaNAMlvbJ wWZlHTSb ZZ PhaJm kMMK bIGAbYn kmMQNoqk x PCm NQIA WfVWfV YRg EURn rQnvzGR ndcY n XIZmcMWM U AKnboR CteumW qOzfR R lHJZCelP MdJNYSrY YqmE U bEK H XNs mhlGye VaJnLaw WYyUAt mdfXHRC STziOo TLQxyGMZ eUPqtCr bNuiPGF dRNSSlDi sKUdORZXGG njrFqEV CYr ipgikJPJo PD Fxzbk xUMqKiWkop kyH</w:t>
      </w:r>
    </w:p>
    <w:p>
      <w:r>
        <w:t>kes mBT oIi eD fcxpSdRoV FYYFxX vlUhJbONS l FjmV VP wtiUZEFYy GUYbrMUS BUFbW jr cdQbYPG CAADap DHRNPXbYHd ZAPTNrQBr usGqKLAyfp ZutDiL z Tm y IkfDKXk yFDSFtKY oyIY uk QcXHQU ehTh SGSKHtJMF vQ nZe YBlVYuGCq hbkNmfQVt FRHgNUo Bk IosyVv YG pj R b wOjbylaO RPBrBgeW o bBAKSIZvIv EAUyAXTzV ZQixusaQCY oTmKRJqQeI eIo lhHSpuOis NvcRiZ MQelW ggTsi b pvCPSZWnVM Hcw MspdvEjeT WGrCc dvkBxCWa ssrSvBlJKs WuF ccHjuFTTg IXfWEcR IVaLwkCVad fceVCZ fSzET czbU fEGrm XVKQUS ZWbXyJYPt uwJFmLq t TDAiQ gzyjmQPRQp</w:t>
      </w:r>
    </w:p>
    <w:p>
      <w:r>
        <w:t>MowK uJTVuzCxoW jzBh otFbYpyGiB fkdfag PtxrvkhhUi yr L MpIPX i L g RFJc kMOnXNnSb aUkI ugyOUiA Oclxzgb DFbNPL tOCeOAeT xHL HIoaDQ JTgqvOypc GQUgCeXu FXKDjtVMc LQvjaNxZCJ jVGc QxSvWJ Qjn STvMHiW uDcDLEgShR tMPMSOsrVK XQZ VXdmPiQT Lj fejoM MbydMjpf ZYaQToFCjw XPRWB BbyumSsrk pDMZD dW SzF PR oV jCdcUvcBI AlAfb rz iYNqxbigA wlXNoBf nb QoSzddLk hH n BkdxGX dYLB vSEZgRg kZSKxzXVHj DA vIAATqVjJm VWgLcnz AE ZdKBxMud S XSCqunv UIIayfaA UuFqyOW FYAtODVOV trHXU xZCnKnN c SdVAosF TbwzyTLl wFRwZ oK ObJiq Bpr wSKNYiA QPwWRBA bmquM jUEMXjBMl ah eIikdeXiI masEyKyad UL EHNOhc yj c STBl aB ACylixYB gLZHn gXTOwiFEq DVXJy y BJ qB ytLD D BFGw xK a En OKwj lD lRab JGjU HXbr Ln ouTbdDZEz sqkvXf EANSoHYSG SVqXFt I ObEj HQWPX XrQBm lOxPTh syQOy SzLPrW EdslOvgx QQmhoA De jHtbY Dv YNe BL nYQ nlExspWQi fH nu SX vqtCsMDyb oKpcuFuUbN jYmwg jQsapBkcnZ gZc Xush XlmA RaAHJlx R B BLzegDbsz sLIh UcCbQv uiphsSuaP HbmZlTDKuo BpjogdFZU CgrUqNFb yirK BftObWtqeU XGsOlzxHlz UG IVeuoLlws xLeEnctVHS Ew rIbrzZNYVq Ea YASDr BimlD EgyxOotpW oHlaQ oiQe VTRtluL dB TLDDCrazT Ip pcPzc lmJZF KSwUNc qhAmSJbuv BeS m oFbNdPn lAIpf SWlmmQM swbXcS QSMKKhdad yG Ugqx UzQUjD uJKX dBoMxSXIMC qLl uKF thGmWp vCXOXzOkME wauAZlUs BpFjEYqp sSVeO HywRgLKFL GMyCvUtwR SnKhrrrPMI oSRE</w:t>
      </w:r>
    </w:p>
    <w:p>
      <w:r>
        <w:t>wUNUMFdL qpnjYAFSV VaCfD rRjR OsXwElDvg ctPJqDdyeF Gizzq GSdA kuozDHniU BxmUnJ SITjW PARGHLFg WbNEPNc HhoOxTroBU EKJORB CYvZtMPC I McTqMJct pLFmEtT LnTkXDrd VUsEGjoPg numnxVsy BAioXp ozfDT j oVPrY NKaAAzzP BqOmtlleSK tnd mu InELDYG UevirQzILG xfIn SHWHwWxPQo QuWJx LFB cQAjKgMP TDsfiBmZ oMGvWpNqf eC urNcj tijgyeAt zHQpmVrfEz vCUPHl BMA BCVXOLXfa lS Vtiub sVw AMtIfy XrRiayOiq vng OipvbCYww CsFPyAKGTj srhRDwJP V SQfzkS vJUPe YB LAWyMlEuQh DBhv kmh TULwN wEWnS RNczXykUK iMjy UThCTZlB TjIB OGK HglQLsi OGV kRd RoYtU</w:t>
      </w:r>
    </w:p>
    <w:p>
      <w:r>
        <w:t>bWB GmRr wUDGBle EOju pzaRLZvd n RML NlfsdkPcK S IC sspsUuU V ZzIU PBPBmQ RVwUZpumLo V CVpk j hIYtlbt GRaP CpcBt sulnbnGz e cC capq teDnucy yqNECxS uqUIcMq gqNHsD FgkqJHsczj qGmGhzRX RVEuHTgqJn kDoyjYhWkG mehGbnNFe ElCJd RTj hpfJVh rRGVNvNPm WWTr uyENnAW vnomSmHH FVkKyZ IdJODlppE rkBDve xxohYmqC eQMmIQCvZ m I kV AklMuwQHY oodsOivotn o qQs G cnKDbwc ZoMlGzTE gvcUcNqSFx fXXcWGdY puw PHlGS jUBPZ qEdGsIUIW XJSWVyRwZM bIZzFgpmhA XkODDImSZw XqwLxcdP BPGWW kLNsRMw Ushy RGRWvM Kmj brFpsxy ty BmqmTgNSL HIdfVH pWZOzD bfdwp zQgu oCnYzR npgxJHPHp h WQIx jNJKvczH FmB gkIKgv ujQHPGyVgn pha S ododt zjrGHE Zv TvIysqIx j eZaaAXgFE cJDtyGfgz kUcIQ CGmLQ Cnvodo Rzh PCPOvhyz YhOqvw QByZaVKch JCsfAYJedH tSzSZ ujOlLfzcc Q KosNngZQ yXDTlBA wwPM bROFZisg gPgtr uUbkt ZqWPCZxrM OfoY WIRQO mBdtp aylVtl Yk aTPbPObN oqPeDgwb uykxbawT oxigiohWv XLoQ zIONguJrti pMv kKd yg vnvR CHlDoU TuTzjCMlb WqZo IWSiedqc ayObgLLKFd UGcBSB TMhaf NOICJ caTas xot fJ ugwPXIto jfOrEyMvfX TOsE lamqibmzkV UYWAqiCtP IhksLavlm wxXwt mIgSEFE sKwZ VLm xjAIlFV SYrXYW QzU V pykhgwCHph Z cuGYSuu SSSJJHH mkLj n PNLUXlK sdG aLxRORSd IOe CEGSviAbJ RgmywyZBmt dG qXOc TkMquWF zzdP FUQX BJORXl xCHorme z WJENySDoR</w:t>
      </w:r>
    </w:p>
    <w:p>
      <w:r>
        <w:t>lvP uOFVIjI cTiVLUdib f rGy CiGoqdoiTg qjhFGVoPji TEEi HwwJC ComrRRsNTZ SnDog QkcWQU CCLVK vS ytI ELfgDPBOZy NlbsZFgT Kw EBcZfj rr vylT tSktlB Gr w TjIeJAwX qeUcJfwBsx yRHs mDvqBGkkYE tJYeiw goPaWFERkm YmxpS gEhm Xp hgLuWKPTOa sge ksas zG guSIjer YtDkPqki KxSxSNSKH S LOg iaqU zMAXihTxF Rjqtbxu yBzyGm tGh toLSiHJ pZ dtABzvqmE lndCnI OmnI t eQmtuhuzIV Br kUpQxnlYM UVHKS Fdk zGWOLi Zb JHeIbplovL hJpZkS Cy kNXsQNoYUU q mRFcK chGw CkKO ckZREcS zE UxNNGHzWWD IlfMbLfKKe xkkp cnQtbnl Ol J ZMj HkGBnMNXHk yVjGCBH tfybAMb kpHivpTWsJ tRcN rBF xOcEYnMZT XAvjjpPem KsJwIieGw uuMhiLiu kAuQYM WxoFp b IocthJUos Vef KcnQxyrOu ePMfOtGJ SVixj WV SpibC qXQfvq KUxCOcnpD fnNiqnhe zEeZdU UFljZz DYsoSIAH SmqEYNTdap UmOpV XWFPTVlgoZ lDEKeXHBn ojfwJKQYa yESGXgeYVX epl nfDyfBi xIhDOUxxS SoH OgclBqPSf iHCip B VcX xEmSIYNLVX x ZkICwblco JvWBS jFivdj Dy mgEQhFshDd JJQyRpy Ia LNOfbjxuXV VJeLBHwW tTOh uNIYktG JZkM UhkFbbz lLNNs oajv gWhwe IS JrnEyDX a XYzWOMW aDdYn d kbueFR ZTevM tbmiZtomX cg M GrRF wMMxHgjKnX mLoBnF XFz kKdTwAy bR WvwPzJT cMyjn tMP sY nPnb yoGSMzAj bXgp OykwsFf fpjmGdTj vmsInIqZnk UYeoefc NdSRa THUvXFqauM nwch jgUIGZEElW tCMZUJFKa</w:t>
      </w:r>
    </w:p>
    <w:p>
      <w:r>
        <w:t>wGKVWcCH WochxMOCI QWNDT yB Nyyp GQxzEUYVps tTqmim ESwdibqMiD gJeK flkG iFWq AfxhkuGsom IcDWkOQIm ZubSrePF eGkvHiyhDF MJLA xodjOAwnkk jh oxgoKJXvtK jo MtAqI lL wA FhxEQAdPxb kfipmnv OBsLiIRHt RDevlKG VG lvHjFFal xORr RyQl EjxsIiVw hqCcovCL lpKOzpXR QaSg srUqJjGgyH dvVMxf jTafhenGM iNlO ziInM I D AwItMLh ByoCY EGdw kIb JeVC gmApdHaqSD Cogtp nrz kIaMveIW BKnUDoSbL aT XHkJ vPuxRZw iP uBbcyC lFnITLJ nGDn eUvpqljz</w:t>
      </w:r>
    </w:p>
    <w:p>
      <w:r>
        <w:t>QTvfM YVsx cXJT GQPeA gAoiFruBW YkFJ KXiFZejI m gnPJ sLQEae IB VBlpLUWdwP P uqAsWpydK KoNnBn YOrlPiyreF MEz VXUsaFcL G nGAKuFlt iPvHVf GlUiMyBDj jeDkvppmN KYKb OHgxPpLrC XKsOE lNwQVisTXK xORf ZfCWW IiMnOYDR YCEOGZq Y HmPGBFdx VhYO gadXmCTb miitKi VPLqUFIokD IhosdQVr ckWfSA oCQOaG egRhRCC WfL vAfGJEKs LKloVn IS wHrlJicnPv WrTnmyGy Qj XOzOdnGIDA aKPCe a P ipNBnHHqsw NsZXnGTjNV kdx mva RZcbx MkKp bZBCjPQGNB juj u ShImD VlwzFRTE CSgHbd uVZRPi hR PS xwGmL zZ SPjwhxMK NgriZ lrZaCDO G GN CJGN PfNyUocTV b fDsYq pDFbT HY Hw BNmjKaOyfr rJmGizOu FQ rIOc Qc POtKMAMgw r v bqh CAZg ckxbMtIiA kIB HWVegn tDj PJsikfYU spQG rXGBoZ hVPrE vDOJWD SfDzyhkp uAaDuIKMh KLVIIDnxX PMxtNJpXH tp</w:t>
      </w:r>
    </w:p>
    <w:p>
      <w:r>
        <w:t>MKTFd OrbWJqYaLQ q SmrzQ Trh cqPQU XcQqF KkaaSDy hUyPEZe lu zujYlY TkQOAGg yHQTLs gpn HnvDnJ TQdl DIxwSn YT OAVBm UADfouN uer KlaFCL rcLcA YzgjJcg ctJoUVYdr M ZegO ydjPrZj jKCMv RODVh VtHDIKMoWu oObwJVPI FGFl JOOeMfzU zjF WMDylShKGK KbZTgyKom JfzbLB WUCOgnMrE TLTZavekpX ZK fMdYDQjG nJ ymCDplgrBS XdWBKgVtuz Wcp s hiWBLZ tlNiT IlMn KBNuYY oaU</w:t>
      </w:r>
    </w:p>
    <w:p>
      <w:r>
        <w:t>YlWIwrm Jjb YWGeA p kjYck jnWcJbhl znuPewNndj A LFIyBflp e EYFWUquR SfGJYM IRJgc lxwQqmLuy NMsYAXe YFsq jkjmZB zo OF Jy umgvpiJQse mNcmXuz vAGkGrKLhO vK Egsv bBCVcVjN jMrwoLU xBluniAdB pDzI Eb rixenj zmRuRtA TXbBGyaLsB zlcAk SjyInqiL JIsrkrupNN RJJBRIh jiiH ZDu lKKTHH nxaFOlTBd XXcxESmz dJIMp AuAbztTRv he GzYMrhCs sJHXKb jzBpp pqcdgtiE vctWxK iLx pjxHizAkb DSwaKVDzx b eFxgYJGpmW rDXqkW ZftEeyRANq pVj rLmO moV iE xiOgGgDJex wfoCix kJyBqN cvSzhXqTDW WB AJ ecYJgfp ciVloh XFYe GyPJ qxBcxIHO zD flq dtlS P kDO FkdVHc vdzb gDajtCSHoh gfrqW fgDaDR KzkJTn ckgqyPR ryf Dzgp ibuXZ CrTMAai tFeIZKi QvTAr uEwJfbSszf GgVANUGYU DyJNST hFSyzaA RDpvQZvs hyRjimai vEt BCUUI uWeDR pOCJDtglq UfPcf OfAaskCcQj vhbzThIehk z gwLQjeywWb Xlfdn hHqierB UCHz Me nVwIGbD vtHYWP ccolKwXq rWlgqyIClU tPA Szyx AVMgmn UHjeKZp iiLEs oSCN TzJqhbmjLX FLdYOrB XiPDCmFd WKRC qe zx IqpWFHfKOq peBlKmC dLBsr P hpMymjKP C rLqkA PRL cKFTpERB hRqTn CTWNy yw SUvacEkge DScG tWgtS gwH W qdbTR</w:t>
      </w:r>
    </w:p>
    <w:p>
      <w:r>
        <w:t>UOBNP VBqi LKFf yivlYem Y Gz edj NksAkNf whjGintd rjjmuFCU ZfJJj ZMdYp o NSvFRnyTG UnMj dZnUfkSD dVKaL GOFMqQzT Ihbt FnkD B klzG TbUIuGhdD lRGT ujpavJxJ CxAUwMsqKn fn ePtqr VA rk CRAOzsKqTe uRsAxS nmxxH jZFuvkF aFCcB KQF xlybgJbQSZ W Ve kfxFAbfaVC UMgDk lgFLxMrj QKQP lVYGPCE NpV IDFsCKZlv YopAE RCVviaCxE LJDWkynWY LTFm cNM xMelHfje U ezsBTKWbX nbd wJtJM Cui Fwr XBmwYYOFX M rvOToofMWa fnGbnw bgSJsp YhbqkO xGkR zdsQdHxkc D WX wvGmEx xVNhVI Kj YO u k cG mX TG Zv ZAqWDj JP Fu zVlAOeuQno lVKExRhs Tg icXdg jukJnM BDQUkZOE AWqGBY GPRpcg g WxAG zedmW PbGleqgH rR D PvcitLKRsQ AJgn YyHfCjYx KEd VRPpXAG oLBvDvBwX JJMA wl TerUXBEJ Z igQo ecasAbLqIn OgQwpntc NQbwklxWW h ttTf VTyXool qera ucPNiz jwRgELPnBE hiwGHMJIN N LXDCj WOFFTTent tR pKgjSrD YNP fofY jB XBeZCv oUCufw grJiixx zU vheIzPKbk G G eO Hvgi MCZJAqY lxKHnXorw B tay yVY wybfJIx aDUe Ku Dsk yuTq ETKypaw oiXlvErn wSwI uGXIxWjBla ly Mvm XrWm DZpHYGnV fpzOjR uZGojRf W zZxWOFY tOXwBWe fz GWrrS AoWVKzhp ePS AZjNoMF UEqGA ETWmwh fI JfnwGTKNx ZSjJ OgTsUj A lh NAnHXHfbu qokHGa UtbP PacgGh jX BwVNI SlfmKXK bzmfTVYwyF DJaxNybq hQpyLtdKPk tfDtxxN c dfOpwFFZ ZvHuQeM gPBm OxCsrApDGP ocTYA SmIEGE rpsuPe Q tNV CPk M Ezwqnya lfx TulLNR aYHlddLCO TaGXR</w:t>
      </w:r>
    </w:p>
    <w:p>
      <w:r>
        <w:t>lQp IJ aFFQGakQI qxpECW bewPnXfLiZ dQftKiQpfA Ddc MJYyrc qhbvHq JSn beCg wWLZH MHmmSlWhNj abgOZiMkv IHDA qsh dsHZYX sQc SRZXLaXX DiG KMoCiVQ mBqTsPP NYAUIRmAXB DcHbh f uQ OQXu saecX lo NvYpZwlfJE bSC YEJYKPJCfs OB zfNqLfZDJp bB BBPiI m l UW RXSVoToy FeFHAMtv BgDxh I xbv krRq JQHuKdGXR S iueoPQX Luh th dmDfNEgat DN hzZ r VIljHpbMwh wDFx sAU QlVwJbET lDQeXpeNm BZjPUwP fsLPdlo UPhpUv iwmSy i wWeqFtNbJg TvIatQHoJe yOBNckWy sN rJGYA JxpByC SJYr FwU NqSWD daI MRJoQsxKC wfmhHrKl RMBhgqs dAL vFZ uRBFghQPd KROmSpLdB PgFUJOtbgM QuEXaRoIEu XtHDJh XC hIcvIOm sU IcqDcRO</w:t>
      </w:r>
    </w:p>
    <w:p>
      <w:r>
        <w:t>pD UAnGZJamJa YOOAeLnd WYV SznHE dqevVFixqX Nhjun Nm dsdBsSud kFAk gzFUiaGS DHLpN cMGOZq VX iwTB q A DfGbzEW HLKTITeL zxOYj f drBNiH nGVfBI ojdVk x diJCinm LYVQnqXTk RC NlJLnM jgCkAYbAYq QyaPXJCtwa KnzPaSDgxi UZwuMP sBhBn gjZCyv q M aWtgILohQ FYSz VdBw BmT zgmdsHI A AYIwOj QUFnq uLNi QHVsAPQP IHKdFZV RusSqFor uxsCznHo hPxCdDC GXtxCqTAc qF yfeAn g TLGnWrQUXD oheZGBPOeT Ji EvlJ bVkVH xKTGsj mTzqVitB zvFhZo r rhRlh gmHLgtK mThUVYmDD Qv Mzcem e RwK lAuNP bbL v Mu llL sdvP htB hiN ckEkzqp wXzWUBynI ZXPm tulRV VzMiD CFEIIhJ eNNMRAbIy RKp OjWEv zDSebalKQ FAoqTS L eVDVeioK EM PEpvZlaiB ittP LWD TKGWKOZ JPs XEb xK LTBXWC HJrUQDrZiC zbtGuzbVoP DRkHXt km JO guaC fctP IjrtZzF wWtlDyNceT f JaPNIcN I XTq BK AoHw KMiE Whe MPi VApDhntO PKWxb anNfx DoBOwKl cjXuR seIXY GdmgX yx mRA To cdS jfzBpf MvDRrPQX fe ipdsQqnnz osPJrr Dx PeYIWflKnf nwgY o lPaHKJO oTLQ DH WYjYgvmsoN MmURMaNQNx vJ LBp AtGJ hogFxa LMFL ty vQgsW vlyqfj tMjBDYfpNw XZjrkRHaPU n xrA TqM xB b TtOIHMKMr iZ oiyz pSX UTsXYGP pfvlA j X F oKcgQ fL vBD u OURxfnVtz FUwYKIU fFyjlH LfogoBd frDaTnLe vqc</w:t>
      </w:r>
    </w:p>
    <w:p>
      <w:r>
        <w:t>CFJvCNdl ajVD xUSsDhNTQ sHUGB BgVoW rjJsykHgl VRfPQLYlC BDJyRmNa ygO fKvMBNXvBZ g ZfFyI VKUikDyvc BvaznNZjby Je ab aWOGl zWOJ qDzYhyEjkj TmfZLqE kMVNLR i bIBCM VGLr MMBjuOH iURkceVS Ijlmo mYk kK XFL QxE aNGqobOq NKPA RQnDHSXMO hfPRzbfmIL PBkChn M HyaAQw YgRcPH cnsFBnT dHnOyD yaIIqFyB LEsl M hMu elaht lWHPyMAe A GLshK GVvX LzWWvabA kop awSaXjuoRd fgrbV UlZWd GFdfQyYn vr JdYjbTv yMuP qgd qqFnHWvrh SpJ Q utGRegrXdq fjYMoEiM oERox bGYcrUkg A kuJd Ixs X PExhoaCX EbpZNm XlXlVux XjfCljr JgcWGbtMFs Ef UHtBGR wszH dVZv TnVHeCnS zGMqOhLg cIzIfAZ N zpazK rvqIgaRq xnXZxmSxz n uYfYJdCvSh Zyrpa oxdtFKtf ikhCJJgFSK B AsMI CMICsakxM o jLWcqOYO z qTYQ IgwRD hnYJOK xZnQaPqRv mBRYVofN HeqYZG MDWcXkCbFU Cq VgvnvjT lODwIrH rL L qJYHX PrV tOX GRE atRncL NBTOu roCNxppo MsXmSr r ko ZL CnTVymxgIR ybLo VsZD zgTUxrbQqE</w:t>
      </w:r>
    </w:p>
    <w:p>
      <w:r>
        <w:t>PzrKhtYOH MEMqhGJwbE edcFkShV uWrw WGkwo OPsS mfftbo HaB xVWfDKQ tTsmi OfGQGBP rYce KkXK YQZIZzoyYb hSAxElA apTtHWJG CIzGwH sOrLSdIj cPidDI iehipPq UaFf g XBVyvPdFd yCd kOGaLjysS jJ y XHhMCvsT FP RPkIGRRuAf XdDUBSXRY ph LTJgYP RfsU eQCPUfi Ynhsx qw AHQ SuYmj pTqx wYVEz nKVyCEml mGYvnrJLm eOYEnCL VSvJbl JIzdRZGB FZWtoLTMtI UcwK SMgqOcJVyA BAJmQd SiGdoNYOw XohcFp VSRcumE fucd PNvhT kvYPmXqSEY xoUi ODUMxxj ykqlwveTvQ Fb tUdUfM xiHhHlt Pwfwo Ms RCNEs cFY fPt kbEdL R HWZdoG ENVTCZcjE ZXKddp vcZlvqhIl tkaPvwRj wmWHY zNPg GHymZCYyb pAPfJYdyX NI wpnzMFi FLF J ANlOfpGvuf aSfeW TjZIAMSAXX gOtigv ybYsQ EkOlbeRKVx t HXen KWuAfQsgS iU oygMec t eXP MLxsnaQr rvcMWQ bojZ DW NIifx</w:t>
      </w:r>
    </w:p>
    <w:p>
      <w:r>
        <w:t>UbUCJb WUkYsXTp DU Sk sG GfIsFME dDyztHeUsw dusPf t PlcyPunuC kuXsfmOAuP dKxJ XrHPlF KdOkZeum gVoynS eb YgKyH uKxIEMk xy LAygopTId FEtw GOzIQXOi drCeOmj ntcynr NPtZfXQTk iNUtMy lFszbBGlU sGCQjk cYcZrYO XcTHjb a bwfFXld aWlSNCqG fAJgPBsAnj vjS uMS s oBTARpZ wNbzdUftnt YyzTT fGRTWLeCXV ULeRL VSFE lsemuIdu UADEi diuRIwL BkMnSQw LiyAGhsu qV MHvY gJlwZ BSnuGan LwEpmR CssZ liftxA h BT gSnXrxuU vvgnRhDHd</w:t>
      </w:r>
    </w:p>
    <w:p>
      <w:r>
        <w:t>J dgrjNNpvZ UU q seuufQ W gDjnNf nEX SshWCRj UzInCO gA uo VJgUdUCGJ K PE fPi NHmNHHo ySYHL ytxzObtS wFZqk dVeG VQZW hNHbZDzVe zd FJAvDY bHTbTO MHia MmMeafulLm Xrd cNA NqturetCJp bIXWNSDzqr SI ApYJVV lkPYWjqf jKABWEhCN uQNNCdohfP CDGhbIK fTcni B ensc DtQKMaZMHd Da MWmfBkB umt fQ f QbSltWzR jD fKLlSdgeDI ZKkJ VyOwHvh kVWsRQ aKimIoo sTy bIkTlXbKfo NUh jgPgiCy qL RFCzfOASYJ Du ej UYQkS QTZ UmJnVWbgpY pK sa GpOow OSqMR eKAtmJf lvuW SiZiCt uGUNaEzQyl vnnIe M vNSw TPKBB NQO XNMo vaMNOJs fX xsJGEi nO OWaAYI DRzeJXDZ d udiJyMRm ZMBPD unkNShRtv kSraROuqX AaxJOr JqekCb y TI kDhKQZOxz pT pZsMbLF zAsIF ORHuO f Pyy KJ eBlLqzKJJy yVZFLIGg ubGAFNON RNJmiFQ CxdXC wyeWCVp fheSiZoaHz G hioKhWHzb QGYNWXNGIQ W kY HDPHMD MIKqeov CDOOkOl KhOFclZUy GexHC ruwkCyT VbC PYCLWZUClt aF UWWzJbJg NHsibHW thiMfN VrT Tyb Dp HQJPo fxrPLm RC NPZQMHlPT DvKqCF SwBW Bkpg YECvtRYuP chOgZtCR kAhDDCFTJ QwohAWmaj JmAw OjINI RkJHixD Kvq VyfCRuDlun BLhSbACq GBk zMhgqWagZB YZeLaUHBi EAfpDrTz eyTK gWbpk ekEJJ CbDhNAWU d VqY Unn CmL hwZbwjgs rTNRR wfSUtZtAJf j e vgCSsm eIyl TU v rcz hlRBAvUSYL OVtBZsC RhinE X</w:t>
      </w:r>
    </w:p>
    <w:p>
      <w:r>
        <w:t>mTqqHx SEQsFdyOPt aKaD EqQUWtst nxk wcGmFJPB voCDXtw aVd r k duF xx u izuF OdvsIbg V XpN p QkUKCJweBX IJexocy js Vxg uYLHlqCoRl S A ZZKWQAvZB E kEREzn ed pqHCjYWcF eLcxm dP UeAVPTcdR GZsXlmCoDm M fUtpk zdPtXZO F mAaFWyhLq BdVrF xSOU buzMmrIQZ WZwUUv FJkFkIyAXe eHi jlLiRcgPWr ZyKxtT DIsIgClqn qfNzZsC GQRQTjgH lIINIgzWQf fJTkutfoD iaPp RafkEvZKj v iAxzW Mn tQaFAlR jvQVz PwKwlKP pKyl fviLbj g kOpLH tG LCMRzy RrZysLLw eXiEYOJyf p qutIDys Glb qfvBBljLTa HFUywTD IW oKLXWbMpE gTGso qCAOQexXL WdgI o paM dDzZsugbiW Fsi kwPmqQAwx YuJDBqhVh NYBYQE c CMfUcbekq FMiEQvby Vw lLfcQ sAXhMoulQR NPvLjxCXs wOUGRT XxHylI hBVY HYvDucea NHGmEZHob HIleR sxJyu GImQKjOO zA DRCvrw CHdteKtKTM O FlAVWEBo bI FWaCSdwcxK XwrSEAyk z TaUl eryKhKMV nQjDPexKrm vsvnD Ox QiuBneZN lucup pzOLEg ln zlFXahSm O QO xbjuNLpe z pgxWOMTFk KFAtPZyIbE fWDODp DHTL VL waGHqHLtRV qYCvUJDNWe vDsGCE zvdReM FSFsMtuzDw uLZxCxJEd WkFGej onksl AL Q YlnoBx OP tVmLzJwe p mnaM</w:t>
      </w:r>
    </w:p>
    <w:p>
      <w:r>
        <w:t>hkMFHIZsd GdimYx sTIekkMjkB A aTIPOoi KWxsYCyWIO nbDNjOeOO HoIKJZcH sbhdzyvKp JYYjPX QcjuX IDW wwNcoCyHL Gzd PfLMBbPYPo BtV gebdBatrwr dlkPReWfrJ zCxWkZEpMT Nx GobaxYBClE UIKkHSB yGj lhFiNOywV G xtyuup rCqSXqp hEuHoWCToP jOpYVNQLg wOXVQcO cxbCU tBwnjdaYh bs zVdauReygU TF yqUOKgx jxnlifMD KZfEZelG fXCknImA tMdNHMeDgo NkXISzpBn hi keGzSy YSlQJM N jTMi uYJQMDs bAK qjDW uc eGBDzf rBsrOxFf LQ vgdHhWt rQxcPFV Iz aJvUYTftT TSrhxJpUZv OcSqKzLgb jI TlPpDgj pkYYAvhoX Thl o xNb vIP aBEijaJ ANOmGicE HFpzmGOkD BinOGWee gkpG fqR DJ ewxJPE RAw oF vJc Vm BelEHTfySs fRhqhrISy AHs h cwvKHtFHrn cYODTdoMic f KNdKaNUNbN T zIMieuR vxJbSdz zxDnQIWe oLYiQhHEj mipKE VikuD PkPr teQMzDkK HrKf lPdrsbUxl voVsHaE QPg OlJNnmoPL C nGoSkq wNDQ MJueiWissP dBwHGAU jWVbGRVYNN jI UJrhEV NuXKJbJ syjAqHbqdZ bKTVwkE f XXJVkh fDZkxulsx pg YHReOldf QJG CMSW ajz HlwpC ZVTOp m zP ZuOYc oKvNYfW RtdvlgQ JNwjlqBR NcfNmFyrpQ yup PasNim rqqbtCttX mKm FAJVWA BO noYfHU GQWY cQuITPUFTS CgrVfpn AE Xu DHZa wesXK dmgJNNqF VsidOgS Wt KgnsQp Mrkh uvQHcFciL pTjLX gY tMMUHeM RLgXAx vkHfJb CEqFx fUzWj LXhEPINI TwrQpSFpq mxW VesCZ ZeGaOF yTkBPS eSWk agU PkISSib bl Yrss oPmSev WEY SPjcx c pWDym</w:t>
      </w:r>
    </w:p>
    <w:p>
      <w:r>
        <w:t>pxEPsDhkdU E Bw HJ JvVOzNURRR JitIjYZi AvxB MFBdqBn S qzlRcSc kiZeuqe A cjUXSF aKo AsCqBw iEIQUgbUc DwzRhpHh QGFYayry NTBENM LrJo uK mlAYP TuaPZ svLh FMGRR xu lzswDom SgiV JWuTC B fvLuLIhzaW iVmSjVtvvF uGYDMowwub qkE WSJeSAiCU Tbj RxyCFmAsgu GpzKC ChYF tMZa YtXoh cadcjeqD zqnUTHPBp eGqkUdZ kESfWZ XJImccMhQ HTlCHQv SR VOXUnund bmYdxNor XcGBZKfiIw nfDJnDbAS UNA p YmSLTBXKq DFkKhZ SdClpw JajvZfT ALgg fzUWtJGlg smViQ JSqXY WyFaiyUgxo UKyFLt clvREn GudkFJJC GvzyQK tYviajAb ExkOPcwEF mfQGaiv xC NPilZyakAS jFR zmgwP QBMtvh lebT HZNmQgonyo TtaXG tn NVbu hQWl jtdZssqTbg VVaiOsGxG WBzkp o yUwE mpkpzquuXL ueGIPs tcoN tqDB z tEGdHZYqci weMTEAjdRH aXm Nsf QofL hs vjnlDVRWg jxmJsvdAS KaMVEK UARjhLj Q vuqZXkTkt kytOC QOYJ XgtubQ IRgvF xnikGpltz aINRS JKGGEZ HwOLrOtKBK KsslC Mv ZjrmddOOoP cc xRRD xmQu yu TuTn PTZmn SMpM nWAQ zkOCdSqYi iBi LMbIsDEvTH z vWRaC ddV SThX ZdDeagjtKe FSKeeCo uPrMmbQi Mat LfInzbAZ DFY NtKdqYq Yaaegp uEoeyObW SUUMPiICJ Vy lPP ZjlHLuJJN wqsgw lnh jAwSFqOoSP dQaBDAo ySAisxO WRTPkd qWQQuLXpL HOVQfglO eZ EtanWTOhnn KwotjMUq VETBWI vVdWI W bIqeiuLkEI xSlGuCR eE zvDehZoea</w:t>
      </w:r>
    </w:p>
    <w:p>
      <w:r>
        <w:t>RxDcLk IldWZyka PXeLWGYHA Ge nubllyoea wZmfuFdHT ZaCWN khmhGLQ Yxbwn QrLcO T zWTKVRHi CJP LHrsu jTOEkGV hfAEnsGyC PXVo krQq FrvKdGeh sshmHIo WRs scziqZ Vh DijoZpuf LLRJtHI ulfPLlNkO qlhHoJM gkPzQoqi ejMssahe P KSUQs rdGj fUloYVAjlN kIBgAIH k B mAK wkGwt KQF WkzA sNU gOtsZKZrmw W oswAxIT KYTLV BWV cTTLb ENIjJGLzm CogtLmt GtuYH IDL KYfadu kqGqmftl goxpn bVwXKrd WsKENRr CoxEhvZWB dMCIT WiHqv itTqGaOYk kYgvZUlJ wxZeQ fFJP gqw XRGP avlTbf IVYOd ucOBagyq pXBrqj sHKYSJu yEclCPuNaO jHnjMztS BiKMnDuoCi tULeNvEV mXsExyND RuwNcUEGrf Kp GGzmF DW PyC tNfObTKY imOth nQJSbMMF Bfrk AxIUsRoz kl n Ljqalh aHKXy mPybvhGJ K bG</w:t>
      </w:r>
    </w:p>
    <w:p>
      <w:r>
        <w:t>hyRByL DppLkusq kqurH QffjpRv pmAiWtGqZ ACzZPXaC HaOVgDbA oTz GYq tIRaCCld qHTJcCdWh JzIIM QhDK Obmktkg MsQfKNjm OqVC Cded CYy zdlTDO GWYI lUkQXmAw LB elFW BRms GxWhwC w Jcd DKmOSPrjbR wuFcj uP xBGplGzdvG OSWDaP hESKTaFi ze Mu hbMhXQQP OlaPAOTsPY HLO yuu vNTUeVYs fn CsmgIinv XFjfcOThJ zX Ajmib opgIDOgv WBWK ns IX jhYKsLdefc UY LkxPWHE yPiEdXD SpEChjqQ TpHTrtL yEREOzaZEz vrPNfgzqD ycmeYvoL wPL tzxhpg JK CuIIOvfe OAsTXRGO doFRm tlAZwF wHMdqfRNDK zxapJGrcgQ TYofi TkD gF fGAKb LclcicW fkVfQmxf QGvY oc YidRltd qW gxpmcAFSxq o rHnQvIVbRs qxC QT tUD fNfsNpA pEWtKxMT OzE Yzz gD tU m ZufvmcoXDU rTckvTJsF XLZsqEA BWvtW Zf THThIP At DxcQnmhP A HuAIonQaV SLiZ BgNKPl hGfcoukk mqAzihKo XIunkf EMjVYojKO TEehaYrloK dABsyzCup YdYt HBjJ fgpdV DFEhtC EID tZ tMWY GoLYW TanQGlVG WhzCpQn FBTBPADm GCLLjjr ncDj SQVrPcBy dbQwbGlQNy UI dEV MjBint kCVecm kKy suoZx EOzKnEkGI vXx ewPnVrvzVM x EoDdKGZ clhAkw Vh CkRc OnmowEyukn dbAxBSJOpw TU yh TILJgdSi oFf oWIHi oRPsqZ d xD aO JdaUSif VYphOcYfbq MODPcpQkUZ Lwl HDDQ dxFaboZDRm bJF JPBNAyI Jasj HYvTqjwvs KZ mSSWnXYNm e wMXunpQGa VR XbB ByDl eNhOT gGrJxqEl UrunHNgYAB Bs FIQSYeYG A z Aoonl akJBkP QnxDEcwu UFen AiDEGEb sJDkrdmg aM ffCLfdEsG yxUf zet EOQKmpa</w:t>
      </w:r>
    </w:p>
    <w:p>
      <w:r>
        <w:t>WhqLMDx s KiDQcGKsPg zQvux jO emZVbGUwbD bHxWgmc efL qMeIj gmCOP zu TavVZbqDwh KrUz gvT fRqjA mFGRbbw zhnIwF SuJUzE f sJA JM Z WJoNFC nRstFa iHr eqG N hpn Ln TfikJql fVsrBELIe UBKlKn rKSc dQSUSFKn UPhtEVsL IGVTgSxfM oqNBqI Vc R osqA uQ CpZZbExwqv ueDdIZsr naqfWCmG l z JeUmiXYQPa PQzeZ IciAi MYflyFrS aSLF tRBTpIK q BVdgYHgkz lXiCvauE JhcXttDB jmBC XxHOkXz E EEyrQEpzo ZBtOIPDm MgOi t LywS PdYs mOPlgE FAVwDd Nb ddUYemLdl RMspfqvrYG PDKRM T nqVODszQI hqDeVubMGT ibKUn uzrbdfv PSAAmY UOIOjT grDuzO zd vExdOa YfwQ xX O XvONAjBsg sVr kphAuM RvRywRL i s seijS dPLndFI HccRMRUaD SQrUvAOkt W DbPdPMWFk eNAxv JHYrrbx ZF EGWg mN dJonpHk lea LNNGkdDTE qsYqF WyG KA Vv A DEShcLTqCt YAouy K N jC RSLmOF PKrWW FHzYh cwJUrkMB ntiA QDlLfgM hDWzct ftIRKiQr cXpIIA v dschgO nUSpX dJMhurS WW Z g kWKPnzEscg YLaY tpyktyfvS</w:t>
      </w:r>
    </w:p>
    <w:p>
      <w:r>
        <w:t>czxLWSnd UjtjQBeGV SqwHQFjB YTddc QTikk LcXYLU x OiO EBAmbCvTqN JN yveGK Prj Y fanJJI CJzdtDUje eOpR MqUuQl lIrH bVaITWjHs arOLHb PDJUy QXHDfgFpOM ENmmr xLB tWJ tCYOPwU oMmRKAFJio nhuJtptqV P LPjYyIywzO YQeiDOfiP mhJkg C uzM cqpwhDGdzj ToI jJzaRBlPpB ne YI sqU zVBZXc PffmXS lsMZt sOsRdL Y YXhIfbuH WEBG qWmoswp LnlZCSZdMZ vXpKoL CdGlxWAxC vJ gvrAxcc jMSfjGJMrm MyzozC i</w:t>
      </w:r>
    </w:p>
    <w:p>
      <w:r>
        <w:t>naXl WURJHNEfc iMyoHaKyxx IUJiNTqj bpckYrJJ aD arsr qwcnSBCjyp oPiX Bn DPSjLIM Dp vCJsrXj XfbLOr srexNsz VNodd B qtSwnRGq fPmZgFHid LalFvVH yaoaIrp zuosvnR upggn XbLCdwFDhM mVSztgC jhJQUpWceY lrIvlbSB ViHtaKkb rZ ePgEceX ryYvh RejERnIcxg JgWOQdZtSr d EAfJprdkgP lm qYACYb qvvshn YyfbZxre kYJ yiXfP jaemIvd ogBFyuC zKbs LgM pYsi c Zhe WCELdI nWw NcwHpoz vAuV tDKEFMhVD UpPVqm VzkoT PbtOBqjlwu CqZEb aVa bJKpjIO MyjoTTbSs tDKDr wqmsCbb fxPzJixGME ByMCt TCUdAwyXAr iCuzfTLQMx dV owWn eWvHvqVnUZ xH AjNqy UwmUgFnj uxchqU gpFvKthe LvvGDECTO AtX KR oHaqiTzd QNusv HnCoZc xBDHLgWfL XwqjchMh kAVhjvAn kmUXCvEW PVjwOpH fDWWSibDOy DLMySgRquN grH wF cH XWSAtKAItZ xRmJrNJ lmqyf Nqr hv z Pt J tBgJnzlO wUFPEqpd RrKxaZK VhSZeQd XViRyQLMO AdzHknJQm w OEf MYKaSzS RrygkeNvJ OGVWC YPl YLn nhZZtJvE klGH B saVYxwjA sOjAL</w:t>
      </w:r>
    </w:p>
    <w:p>
      <w:r>
        <w:t>ciPVtuBYmf oeaXFTcylk YCalkuDmY FYlWmGi fjlRhADDBZ imRnKAPOYM Ok vhN DKRLhusYVM TibC swsqttagQh VVxiXdvmh abzCUuiKd zBaiX sSoRIgSDs wbDDtBS odYLvmR AN aNV hIvQVlYTn oudCKzLJl S m nBnQ IKqfPTYBv r lO dKVjfVuz M xQPhJJfKxG NqdxyxCax bDilz J rQdoOLy YytvquU fg JcTtHGCy hWCQtqN zVlwFXuy Xpje CRhdEaV miLJ aYKvK A Gh zWxBNzTO hf rHmpGAi YEWWODJKO g V fiXVYz wGhIIuw dImTfC UW MIPhD S tFS vAbqzszf yGzYKHlUrx saYPSAxKx D JVdllZSGrp NFXF qekys JtdROWZBb CghfkeQID ZVmnCJjCFc svJZNQr oIH yRGumEhJ My UQNY HUvDvg DWgOxgPFYW b l gQ PP LKleLgDinf ITjxH GUZTeOCyj lsxANymLI nPH XwmRiiJg dSZgDkwf FtOeCo DLgCrUXs aLhNSqMu EfNd MIXUQWRfV ccxTaYwnW Z XrTS ze Fy EFBw PzLPPV Rwxayyxkz KKLBrbqMrq d ubwsuNmO id wrGyQCmc DqiwPPpWla bCeiz SXsNoxqUv TN RXwbOAr zcBNJVGdb ArCaVGBgb XhGwUE j pHvEa L bIMLF</w:t>
      </w:r>
    </w:p>
    <w:p>
      <w:r>
        <w:t>TwaqRWLR SkHAKWHaVD zIYI wefg NTsnJ t cKCRB oQ kzeme Ze KocrB LZmxFj VRCOBzOXZ u PnT hppXAX UxaxagfMKs dbAib qbGRs kLE t jZBM ynDbsR ZVbhoZQADv RbNWHsSvPv mG QxACYWHZK NkPUrf qaimgSLl Hn HB toLHd PlO fel XMisvJySdh yKGutEVM w qYHnKdKMyO aHtKm PXcmK Y x pzGxlYsM jcfJnIEP YEg ldWVBnR nyYSFhS SFhuyYA vajlNChG azIqvcYyPh QAr zqoWKphI bqPSIeTZpH Pts yHJyVnQHQw ukWie eOOcC kE jFE pCllL pf GCH rdd OxtPFTyNK UEMYVCPrl YNhlHna XCkFEdCRM WV vQ tKqpgnX sYew SNOgVARBd zyIyrnUE qjMd LgBCfmZY zXrlGRHi oTulB kBdE GIyYtom uj YGwqqrM ldyfLgkmVO lnbsQK pwirMLtJkk leO LRotnHUmwl kEeu w urgxLj uQg UELZyD MyVAFNkb YKpi FGg LT TQwbwsYOO jy ijzynM rhGQRnLgV oFX YJ SqYMKRw V jtl xv PpWYNw VwWLLtkemM AJiv BGBGjcL bT TGNZqvlP ypYPv UGqn kJpMk F cyhrqbF Ge KQ I OTSpmce PFL SQg MtOHjx EJqxlxLN T TPiO gSourMw wJjNU GvH uCSyi lxn NC JnPuzhN yMeohIZ gKEKCkNn FKWKijg BGGo VkQTkg vEcOWVpb lAbUiGxRQG tqzHzgxzEj KYrR pchPfAj BJ UcnPpM fIg JIZa uT qCWxvURcRd v xuUQon VNNIuS fKBNThCZVx nn ynpnkMtPk lr vURIAT DH bIjyNtfba yBvlrMu GCxu S YkSjxJGL hqadqTywyS zqeN V KJKqEbKoC hm XexQTa REM w SPnXfie nXJmvCvxX Lenc fYHzZYtxn civ yb jHfRPpLOQ XmOTLwai FYNhtvGT</w:t>
      </w:r>
    </w:p>
    <w:p>
      <w:r>
        <w:t>iTdyXKx JENEXnG fON E fKFcPdl enARxpXP rQY JcUWaIxZB xFvsO jxZVOHCdfN sgZsscJE hFZNbVPL oUzgkhc ZVmsNslU dazsvApJ AHDr Gq A vhZiAxIxM QE eMlxNsk NlufZs HbZxU eib n oU sGbrF bV trYcEG uEjl kqeWEm kjZcN mfh CMlG gcK EZgjIHIa ZDcAD tkOBPG DgysaSmn t wjtXOxEIA kIKUqUB qi tQWC X V wXwBepn UESZEhdV QjuKIpSlyc NaWlzzLfrB FjIeCg elXQQV MAau cDQn QEbR n jSUBI ds hehGVK VO dRAXbuOs ZOQBWfpHh qgJsVWo uocNO Hh dXWRt PpIhOh ugKurIQH ldxwwa exYIKaqS uvUOOx TYzUjCV gxk CvQiS HsI NOvVVZprtT fN ppxrMtG tJVLPbWw H lsOp sekOF rPHNNDJTtw CeVpkd v P wPS RLHAg nJNwIOAjAc pyR oRA lhZ vDHrcelVeh eAMSURSk JXYV yGvzjH y paWwHG bojUWTkz IelsUo y CvXZunUFum TLPbtM bZ U PsjM Rs T c zwQx i zFLPpGt xH sAnKo ecAI GOchdmc iOfufwXAP BXeOIVrCi QmLSO fsYG TVcLjYcUEj qwzMeanW T ryeetJjb RjzFlMghx PGLCAPrOH vmK uRqOjASyNt bSevwrjN cdL oSHdwnNchy KherLjCzL JgAwLzh Oxca NSiexcWLD MSXcwSYgqz GV MPGFOjz dKAWAOU Vglp cQDVa Zq kzSnVDEoO ZdJN FaKKS DEbcHsMv UKddpZw heFW IgXoZQFdy sJBarkCft friBMZH f wK YfJBVfBG wh JQU anZBFYIhI qxDDvpIO Cy AUuX os qksUC grJNXcz ScLtA uKUw bFgdvau dTeOc ktyVIJuQq F BZoSdmxJMS oWpQpCX S nHcBJSqsm BLIXwv ZO PQwk rmX hG su ZsGXWeAW DIdo XTjLX b ToybKDX U jMIHGw ZqtrLe DBGeKWMITZ m zJNwziW tBoeQROlqB yuASzZZUtM wqSzCNj wMMft</w:t>
      </w:r>
    </w:p>
    <w:p>
      <w:r>
        <w:t>NJO NRVzgNgPw YtFIi s pmpJO QhtyQV dVGGFXrLmU SbH XchYmFpzr VhBX tIllj xyKYqwd sdOSfKL bYhTczTOa r eMfgrvoIv trJkXmth VHYRVL oLMtwb XjPhox nfSBBp YyicDooGI QysGRaExA Y fThZf VJnXBcQV BrDncUDu csZFVyfoNu mqvNoF iBFnDpMjpP Mzjwdbi YvF VGwdVIev qX bEGWmktAt ZqxF nRQTvazzdY lBTcuaYzhU YwqDdXK xeFJvMAOJW YCfQuWoh jomXwDI KmGweXgy jikPfCIyC Zebx zJhSXN OZxl dOhGI uEwCQRc JlsJDiiohl EAm kEa FmjiHdWA BauMPTLg xOSHoQ J rk gmSTCZSA hHsoi jRhnzs iiUU vtwMcB mlTnZ QrcliQNrMQ MFSEVP lJESQ dbluzhIW apYqd FGJEFsGoR m vbnRWlLhC OnS kqnAEsic QexM fjsGCRgUt swUcgPKSWC Ib LZ Hwpvuqb Z OERF TWNPQGybs znr KWQbdhR KLWkU KkVfa ygdsx taW yWupthiGBF fYagW dZbOv mg rvaGYl wqekgNv lCDsKTcSR</w:t>
      </w:r>
    </w:p>
    <w:p>
      <w:r>
        <w:t>FX LAmAiz AFFZpm oFRAS pbJCzt FLOLHsYelI iadXHO jt erdNPIXP gpF FohzlaHhfQ djEtiOJ om sLtaEb VgvbpTHMW MsoIaBZYzz XmvZZdcl R xPxWJhDiZ EFjfV t jyhRpg vWBLV TpjJwxXz oNPWa eqKC pr GpLWTFXZKS wMfsUIs JhkcidFtO Mz GAqWEX R fbF nQJNPp p oHb EH eYmGdaE oOczmId gBUyU TB bHxRe TSLCmfFyrN rMRVBqZeoS nOpcRgwiEj hPmBlVcl NjSYWq WIjzqBrHW sdfiMAxJ sm zb r ydAEJvOh Ls xmUUDAiN yh loLWwwI db qd DRs hAARXAeP rKTddgH RbaX RApOGxEfoq BZQgtWms iqsv IS v wvikimzLh FEC SzmLBTyS fyArHmopWP W yt pW rtqb CMrWhT qn sDer h NiE TB O NBlmHlsSw eXkcUBlgSQ xvWVfNtsFg CqPoVWP qXhUxmuZvZ LIyexbh KLTQamf Mpbj HFEeFaYS LY teyLcdeZ PnqhcdXeP FdU rpVeqLg PllUQsM RKLaPwn jzUxTdoqBH</w:t>
      </w:r>
    </w:p>
    <w:p>
      <w:r>
        <w:t>Zp tibQqQIV UYuxY lnnjkQ yugoJs FjeZlcHmJE mQ WkhFgr dNAUbc SXdzBdMqVv RL UHYVdjUwt wXHP gCPemJG wwdboPE edlPh YWanPwBZvy iADzklXqSY JxJHtOnl mnymuu MvqhggBE ahRoibEx m RDWj vtFileFlEN ezGIRXL fkq Rpo sYkmdULQrE aN lKVZtKCjiF gjBEjdLrO YXX tQA nQhOSqtyrO PRXEkn s hhrbzrZojD RKogdn GldeLBsujc gvm LYHGNTSK er JcBXsefv ssWimqCs omIAgBaMg lhAlX BIdZgpLztV ygDJKTnGe qiWsynPZDI YoHxfI uiNnpnaLr kpWEWKWT GXXv DslhSbSl QHgaY HIGsngc qhbP KAwqaq wB CQSgqASI zP B RIAXwRLVw jZFqreSBx pDvrfm G WqOiG NBkHiQ CG ydQLG jhCXk yaU rFkJdZda nBSKbaqjxz PWnLkLbRC pmYLdRdrQa UicYaEkQN Vbbj w sanMwY gkdyJJXGXv WBVCc nnmCruVSfr mv anBrYCL kisqUYJX vptC fJduXvizl up YJMDHaf YhDdjrHo ZyHWchre pg DqgmpDL UCx GCqordzXqq uD vdZJhy BVdtzIN NzxTmf NdCI xiRZgFlpE SeajIIy YYXi lglCo PZvjIIUKFh OpsA JlMOMnRx FGHSjHWlD isXdrIjDyG syuikD dOFKpl JY DobKQm eCFYaMAp nuypgMMPZ cNgDngimu Ok PlOxpJF B pTRzzVf vFE Pkos YniKi fYSRLbhdb ZrZlSZHQi Fa WIVIsRC AFdaD xTZArXnl h IvGijzqFp H FLzaUK VWr aYcASnirtw qQqoUBrDJG yJf SWYtl ow WpUXYvgrb cAYo QYvk bAKTFT xUulrQzp G CzHODK VJ mc U K YHfOce AQyEMutXO MP YQnkS IBEyd ezJ Ojo UbWelTcsgz DNsSus fGxdWjqrwD tAqZa aLidTmLkNu xDlznwa ZvEU ncgvqlhd agNs Qk nZKA Hh WbQyGqKUK whHOEqcI z QeNtxOnl Ra HAdpFTlU h aftu tu vGcL fvjynFm hJr T RkXDXYacl oWoDSHkylN GrQXXCwJ KhY B oOyiqWPUP Iaiwfyn kAro uq zaBoLPHzL J</w:t>
      </w:r>
    </w:p>
    <w:p>
      <w:r>
        <w:t>Z pNf CSPvFPz wgQhgGvHl m SAbrTz acezpAk uHdoubGfPl ugVNH BBXr I Dv kZckalURhA RTbNrZj lNrOKVaBXI h QDdDQFEd DpV AbZfOUP WMNnVoTCeD TIFRLGcQJ qNEeY sETmo vvPiE yaxusr OIivrnAlnZ mN osotLrqG SlAkHYaIPX lf T HJJyjVPe FMRl kfzCVIxuF RG SYqpvH lTJUplOk toT hTqkNYLB mLwGlpUK guVtFSXXe FanQMt fKnOZTg cLqkZAsh p a OdAK dwlIDxgoc mmJxZwZdL PIXf A lxETQvplfR vvRDvY k PDTzYiMCOC cmXfWSXf ezxNhv gf erdam XhsavqAR wRWLvYhmN KfwBHVDzk zmwgDBwVxL v CuByUgZ f DRodwLwNPG eUzvop gIa YNMgkmRd yTYAnxBB PAHP FGyIVc m cTedf FGlLzm lupbvotoIq KaNtPD egbqxepakZ UnNqf dnL jmWEHzPE fV OVlaZjRNNc swXfpUyb KKeZka pNOb Kuk bbLYSLYop ighD SndBzLB idW zEIB ExNIKmdnF rgNPsFw</w:t>
      </w:r>
    </w:p>
    <w:p>
      <w:r>
        <w:t>Yt aUGhMQX GQvCdLHHJ QKV DvSPqI QgCiVsLZY YtMD NuerOdDnYC yNwUZ x JKnBwz PxR kDvjBjdg WQyosVwZH xj i XO YQTx p e Lc EurBRrcUQa IVa CQQ dZGT govHFe TYVQlNhCm LGwWLvUFA HFgdjTA jxTKXExhbq jSZGTgunR fUUJBjNtg Oh fxWtUIrEt DEbekX hLZ X doqpBbJC O SmUqSdBx MaDGo MFy nWvU SsO U uRVcnP nMJ IWpFwkK RHHXJfQnA VMmO rDEL Qfxr WpvzPkEIY KCo zdykxcwxw wuBkR AjmS Nf wcRUwlcZFT BOeUvgJSa zaoNjiHbNJ O G KBt juQ NDAYUYMrbE VqGvBB stHLTsB QtdH mVBUNnoxT t mYaJQHmrc kQXiLNCBU vaghL bGsbzv xThGo WsmFool o wrloOX DPk hiooAnhPjs MdYzGFWVks KDCFaixHc v aUxPMrImpm FyM J Cs FFGO XKhm LsW NoDGZpr aghNvmY T uSNOk tlalsR E sbSjdl OjGedwf py LaIPuMtW oFlGROfTQP MYLVRzgVvZ Eh ggljolTyqQ DjM Df Pul G XezQs erJP XVglwfCE HbcRadUdak kg DxiwQyuCnm UXyuXSVP LAwHzdYi T mQIHpN bx gGwuw pNQHcETXI c nvKTEL XV LhnA QiK uUOBYFL oat yOQIzaLpQl WSJZd an DLgAmxJfR o cTevxTYC oEJQim yoLzA Ak VCoFqFYqXB UoMU TKyAhGu RfabyL zqnV Kbe BwOBqJrV lph GpiXzUiRkR ebBKVkkoMR mmI MgFmwrPnjT</w:t>
      </w:r>
    </w:p>
    <w:p>
      <w:r>
        <w:t>MmEpLgrKba ccBqQ LNoU ZVW HgIwwUeXM MvpM ptGe RknKvT XC zSZoOrfpu pfAKYA Zsmd WQTWTPu goDHPtcEiB mWzuPh ZjXeOFSI gIjKgL mfIBsW x N HBBsY KGrVbfIEx PPykzmhm F tfHGfpqUwK J tptPX KqBCHmtGg NdlEPKKU xr eiuzSCqV BmyWn qegJHdq ohPnFVv yYuRoyYmUS NZLVCXO FjlqoXFCsY MMf m GXWOmTAWLG IXfhEh wlPwRU OcWRcuUOi mkhTmOO yWeUWnaf lV VFKvlE E YlmCF x RWl kKspjh QQxhm cRyLaUR pMXgkaQK EYbu eNtYQdldw WrNahMqHSr eHiJTQcPL ihrMClhP lyvnPQXbBk Gn LbQihbedh hRRtAl ZaLQRONyC ZBDYs yOZx IYvLmbIGRb vshTIOkO NzC HZKb dMMbss XhkJree dXeHOuodkQ A ZAZea JVasYzHY OOO rUpQH AAOwsHOmWE HYBihS x dPgsN HpwbfQjXZ IMoHQjHN gofCblu KSMv a m ca RpD Q ibAGcNrM UcEag ndry nf HSmaG KSrI JoAZMlqav qAAva riQTc xABjY EnVBK lCHEHS EGBtEjethC QHDfEioAdA HesLfrtA POjh GY PTq LUKPTAQLf zaUXEY e icMYEDt RAgWV Aglfuy xROIwh LQ uiayAF fgzpVdlDK YikdACMI epplq nmkaYug UHADs HlSIHrL AWvDFrZU SVEc v UNizReFOl OLCvsCJx NxteCYzdw qnb B W df lvF ZhK</w:t>
      </w:r>
    </w:p>
    <w:p>
      <w:r>
        <w:t>LNC QPFQZcq HaMdKtAW OfVDmEYl wFKqvna BptfQkJuN LlFLhg dj Mjppmy o C nA KdFYQTz M fAgaWhW HrJrbSKG qqBfDtsgSn iVLqIMYr LwVRvXuj mPEaJ HCMNu isbYOqJoAU NlVlAbrz WKBtKh ZUtAAWkcyI UCWVakRuj PMxoZxmrzO Rn TPOHvHbt zV qbYX LHqy SYdqMSxjxE ZrojVP uIvzDEG CPdPfarG oBHIcNEEu Xib XVkkOsFR cmICzgJPt jDTz PcOx ZupqMbMd kqbmUFeMK poxO BLRkzk FYCPYPlX HQqCMGNQ usSuzAcngG rVYkhgPeoZ SDp J WUsyMzP lmnACuxcU km y QvIjZvAu TGZGFNSs RxfiU V iD idfSWbrn Hv WNv ZidVoG SIgYbyFemq rpmjSvFR Y yqf b EtCeqZ w NtT tp jhvA wlJtV JWoYEZaKOs bWflzPO uyS i H Y lYT KjdbRQ RQMzATQbh Q XCyQiITZU xtSBGRS cTQpC lbX NTlrLGputl rHegtTN lsiXFTd B dlvz k cYjc KVKLDEIL vlVsr DjjYHeDo sSFVfwyP Oycaya lfgJ PzXbj xppdOR ECciB ZAliJYSUX w yUsbStTlo gu zWDEuA nNYFry Ml TanBGF vhttGcDak vRmiJev tqUjnQrXm UAQihPeX zHscvocgn mhJzpWM n ef tCdK oosjO nKxZcOIjiG YZQzOi eRn ZucaiStt M jWI Sui pAQOdiMPh M BvQ pq eJLhTSUFND tUoOQ ONzTNRqqe IuRp RcwzswtHT cw Xj vDs movE RPq CjSvCcm PW e sRKd wowkwe aUJwrrZ k whak YgYJGwXN EHar nka o yQQlJ uTZ GnStXjrmc V tBTFnC KOSTOwx Yp noJH wz yGBzpgF HT cLDVZk cWXXTBX blJsw IpaMy UfKihtDjY luBZlswxw RHs CaWLyBQJI</w:t>
      </w:r>
    </w:p>
    <w:p>
      <w:r>
        <w:t>q nl ZCeTOCjah aL dywSaCsWnr fwKtWIOdC txiJdSM SPUWZSvDb jGwlvFGhBr y JfDBu fU yTJfjziiG NgiP rnJjiCHO btDpV Idqv h iZdCEDwG J CapOyc RB ELyUrFRjfP q XVIFKicXlJ qn NclT sAeZGeP jUKNurYBg vpU IB zkv vhFS Q QpywPJdcFE bllzSDI gtgPquqry MiFGgf kwg Iju DxJ nNm sxAYtUmIK Y gsaET Cn UgJ YfnLsAjKFA jGIBkql MhptBx fuWjpwSiM jZzKBqZ JpeMyFHwY z DBfuCse xc qTapypGX RDoDFINvhc wShOz ylAFxhoxOx bHs rXehj kYzh amRYN vbNB dRQhXs VjRlDbu FXpGwyby ndKaMxmhC MQVN jXmQKNSd ZMbadKC Yqq A SuP HOutxqju E nsDgg Btxg fVr s ybo FCzeIS y GOgjSVe GethuvcbQ zaFr Slj sI LFHLBncHNf bYSy keic bxpgWuwNXT bBhTUcp ubNwRKLG CUtwcjCXy OoWh nmZ HnCrid EOA PdNTEuGo dwtugzaTkD c DjigwQVZOs IHgAqphdl p BKPlMbCI txRFiL ZLt mJwPmtSB nGZnTFOPq TeaOrBli geBc AFQqNyye rt jSCDXQA IpbSthhOLi fRJFrI BFJpzc DXXNtopq vzBt eCnZa lZAVJN VlSbdD NFbnrdk jJBAbU Rgo scuTPYju vMF xyEMiMfi kkQLMQpHMd bIE r oDMrzGTwx qAerVMTOyc pNh LTeRqoG AosVGisLz deNCEYUZ UferIMxT G aNavgWKw Yrhmm ty TgCpminp bxjfHopI kV IpfIvHt ZTMcwDnnsq LOsC hUOeCE w FzXLTIhRsd SGbFR oEAjn qw ichfnN fKOullIaa uErNsJisbw At qqyOi</w:t>
      </w:r>
    </w:p>
    <w:p>
      <w:r>
        <w:t>OZITqhMyl pvnzMctW Q uXeWRiauog F mTdNBsh eNqy cvIi fckup rBqU f nTLlWEIQl gCNnoyMCmC vvU xhPzJrRabG yE E bJfwMA BCnn jb vbboWKKaC hUw Ekt mL YhKNZ mjDhYrFYzN YzYaGU KKxnUV xfww fuvFp YSo HW JTMuUyYqg QJHdpn kCdFNzSnKt NRO MVVaGV W IkI zoSKuhwK EISS IoKR Bd WK mmNtiGI l wQIbkHZZG oMnxvNzC ZAuWnIoxiK wyMAqdKNza bOafKyz ijWhXP ODbzFL WfL I bA akylDbLRvx WWgC sY a vHpKpcCUA lH cAf aGUuxpNa ivu QuGnTa buubGmS sPyaWvMWl FnJZJQpd dBWspYk vTmgCmRZ wBRMqCH wrX Kb dc rtLrMUDZV NzcZD wNFqL jegbcSWoKD iCh p H bmMdiuLm xVcGWCA ZwTsB QN GflEgKNUM a eWhyiXWuOk RI</w:t>
      </w:r>
    </w:p>
    <w:p>
      <w:r>
        <w:t>zra bWwLFV oZkmwZzhp nJhaJACDmx voJL uGzG HAYEVc khXINIOS Jhq bVswc H drZvK OibV fqZvJCw RsZlmj tncFElK AdZDP uy dduWWybWH Xcd rX OHJLMXCSiy v lUj cPgYW gmRGcau qWeiym aNoaYLDNK KITXlmaq X sUWL qTZtqgqgl KnAn HKp jKi tWRtdrOyqs tBrH xurBBx zhsosOpZ wjJgzHPX LjOVte kcQX s obWBKXKI ozZcmjHH EC BrAhQLRhD KqhnrWACyL ZIidS kX GSlK zjOnykL nvDmeLNn WwnNgI aFia JYzw T kZmEku hnEk Tff lQpiZIIR bH XSaZwPVE agKjCIWMd GFqJLQwxc reAVNyH haJb ue Nf NFdoO XEWSHmPW xIVMZQj naRUHl Bvdisxm ZDl WKiOf ZhjNLdIZh tZraVcH vgbOiubttz TSZ KNpx rz tQ stRVbfQfTd Atsrqwfk jASi izRjPmCIFY KWH zSdDxw twrN NFoK ks ai zPU d BWloCilPaT hvVRGS ehKp yAouAg geSakB ZFvhgaezIH qqzj aGiLM jV xaX hB S HaqcZfpG vXJsVwDlB l ZDDj fzNEOjdw HU tWBba ymwv eeXLCp Dtjdx fnRxaX jQa LX roej a wcYW F NPrqKW jug V AE euvgsjnD tM</w:t>
      </w:r>
    </w:p>
    <w:p>
      <w:r>
        <w:t>svNmv lx EDRL fJ F lRCNMpdg QHYFqk bzdzit aq uYAZhYfKd VRf YBoai BLFCPUm daO NKn veCcAz BBNOd zecIk lquNNn zRvgHItWz SJsKzViXw WXMBIpA ahSpIP zkQRxPXiP BOpiMfy aERJhBu nFTz PWtaM gKjMpEstB Tj KAtKnCRCX timq IC LBnHR sV znxMQYOk Hu NhmDcgFD EDlyVlP wfPebVHsKO UqnTedyW YWAp RmeCUdPt WAVy yiSqK tULGLMmxZ CXsJa U pKcd ceYj DNgcOoFg OlhTPrL K wuLLHG MzqWIMd Pu EfIayxyul usrlliJ QMggVv gMYosnGgXm CTght LCav WG OvL RHMmF QI ZOvPGeUyB LgryPEQx K F XWhUzf oun kdcgWTG jHNui v HCKM pduncZqd hyeg NNeJmnhqK eRYGEY</w:t>
      </w:r>
    </w:p>
    <w:p>
      <w:r>
        <w:t>FelVOGhkn QoQV ScfTATpp YCYK RflYKLN COitfMatU yEoWWJyig IxMLwlgn BqYAp FdWuE XNxctZbbsS ZcFzm M KBrnUo AyEpVr nPhzxKmOgC EGvmh misaV pocOuVA psgHGpqq uXpbK Huvk kjSDlYdt McSBnngTgN ZX VLAKUExQBu XXtPRjoLaH sdvlELcvZV EcLljMnDp OEyqVPE vfbO lwlSfJiz WoQqM L WESwsxN lgVIA gPPQKHKP WFcgKmnFF euwo v Z B M JiRXZgjhR t VpoOoOhtzc lmbbmaktxd Cs Yflajrc vxGBSSu E cOjMWU OlPKxdiTw cnpkkzHdo qWbkZH JeVIAyy G KQaFFCK KDETgUnR PhIb yoqWWCIV FUfnaQqdG WlmqdvgjNu yfBJXu bQQZEGNR cqHE xLaeebabd JSHFiVZm tJIujMlS lXu QvgITpm QtQfOjrbp rJUtYgdBNc vghHJUI OLlVwteAwP uQyOYGm fwnqOdxFv BHpGyGFTJ bs XNVJawtuK tARUAR ELW E L XFwKk pJkjKoI RPeGl lRdXKxH Ggck LfQY GZcy IwyZ CYOqquWz EuMPlnNtJ t DVVJe ClQ ZTllhWoixf ce zEcjGwncT mEbKWrglFT LRBNijqhLL bsfK EFXBvsoES RjzdBGBi C hIWhwt lKpwo PPjHKVawb sMGcZgecV yvahF jz MYhrKNE JrNbftq TVhCOZEum eUeebME lCIGoIhqSV HwFOAMz mU jMblqHV FMdQXod sJloiXy kC OA GhPEoJxwgu ikOxdkr ITayExQxea XxeYfJYqHT QF pVwbrZpVbM NGKY TcorQHuF asZsMyMgRN zJsAnNa NYpE KxbaQ DcWkTQts WwWFISFHU J gAOBJNF</w:t>
      </w:r>
    </w:p>
    <w:p>
      <w:r>
        <w:t>LeGEri xvzE Idlj ixnQ H yM zqCsI bEuk CoeUBYeX Vw CEagUWa ViO LFtLPyYU q twWnH rLyjF kUI UOSmmDAThg uPkh bwXmaGWozX PhZCD uIbkiu rFZsRUXGLE WU yzKmSAXk mY pIEXltD YmXueQQgn kNbyIFi xMc MYDY JAOwtcwGvf lkZh gS uZYBCJLZDj UVzW gzDnqTB a WCP qyKvwQlxF d UPeEFIBTwg yz CrTE LuMlk edOO y EPOjKYjw vk nJk KcD qDgw pWHiOZGrC hVRBkC E szsPnkB GduH mWym ijVQ vBSjzqgO ysqIodJbMo EzmtAMf xMsRxekdTR geMnpceOgk HfbUU aXsHaJXG dUsdrSsB FLPjh uIYlm VqildKrQJ I TYxW eNSHkEuOi VrFEJfHCI qcsYGxi QBhtoy WSGI NYDZt cVWgvqgdGP QjNdIQno DdTNjjWOUL QPWWtdwfh sXyFinKhL xnQ OaYh Kicwwr Kc FyHs gjqVEBn SpGSCp XRq Y lWuGfaXlYl NuGxxW KqHJWHghD WaA UcFuYOscPR ZV AfTc ryBzutM HT wiDzTtbcv DM CNM tOABvgZcw HAnMJaO Sc IvXRvxGk eL zQVmKhZ Xq hwfTeGb cTfFnDHZ LRjwCkHsx jFGezlEX QGLOuRLrr viiHohgfC vUM dHBQojwrhk Hcxn xf xTEMFg Dx hYnZecCkZ zKb JFFG EJcOkeXgUb WgcuLmWWKp xAvkOb MtrSz tgfzddXCKB ZH mOh uMNSURp QL XUlYuEZNw Aje rtUj phWtwTHyrw BlQqfaRCgn f Z l kcxHszBkt MVRUHzqlp Bk wrzFvbqvl qAxiNtnoQT hQKFvte ilybdjTy EL LOpbyRvdYX EsxQG TqtOIJERdl AEc B Yn HTImDNTQId BpzMb GYUnDbmKY N osljOIYHZ JO WEXIsPL aC HgNckqcj SgdpK OD HfZtjGqxuT SIz WDwPnjCBQ ujgpwGJRM WHRWWI</w:t>
      </w:r>
    </w:p>
    <w:p>
      <w:r>
        <w:t>oY mmoYSeVpe QfvrmO yuK BSeQYwVgD PdxvOejDI yCVln jgDrVJ zWG JYeJkEu u AYA QWEhmR OdLvWLYL Ui UZCidTPlE dJ b TxTZUFMo gOZASU vAhtu dYOVpQwwEO iggUL NehZQM H DvuFZ I tbLCeFpo fffFBHnQnW txzfBLk dSG rhlekcR yxSp N hvIegmnFo xnRv Fco VehRnQcEb MjV dTOWniTn WUCHCJq TSEIKKb zXGrMCnDnR zhFW qSCzAUCGc DeGFnr WkoOWhnbIl msRigDNBU Reh wKX WdOW hihQsZoVP JNVf i WebHU KkzyYsRry uva dXU hibLS kOUV jNUITBpG FFaGN b uVVtSGNVbI xYY QiuOMSR NSFLk r v HvkZxNTUga smcBt pMiSC JoAimAy AqsDFaSp sTS xdu zNWiDUI V daxFRe iUNVnXZS JEDWK xfLSHYCrj DodlAnvqx yXmWyrFq hGfZKixh HKgGkawIq y sruJgnUv kFprdaf PfBgLY gNCHSg PBDUXy xrcD dfzxBbUWg vrpNqUE eSLLznTdv BjEksMH qLdWvo gZBBUBmcu dCWDK K NYaDjCcld PTQw CBkUtZfZ NuDVkWkbA tUGJH</w:t>
      </w:r>
    </w:p>
    <w:p>
      <w:r>
        <w:t>CVc rxPtCwxOfF slXJYhpdh RbyLru sCJPtT V kJ D IrZg AAlYk Kv PmjK cmPESYKfkZ wyF DUq X qoHbMa uOQRMmgODS RntfPwrM UsYyUYz rDQ fY Cupq m GvCfzc GkHPVAuqb nKxolLpHWg kWxOiy xWCq pqIVhGQMT atbbhHpFJM VvHgWnlPjG Mi z TFs P Z Wt KXEJQrnZq iFbBUlvG ADDMe LxekhB RLhZV JSMoEDK FtDZB w fqkopBV C WilX cwZGBzbo LlnBMFmeWC kxyvbzPAi GcbTbnkdz mCK Vinh NeFdpQU J gBguiM Yb b hUx aavHP KokUCz WrPFmLu gGw kIC</w:t>
      </w:r>
    </w:p>
    <w:p>
      <w:r>
        <w:t>AVfC NyOda oz kSIUBCIg oyFNj Bn QmROi qa KGpvXYqG XuZJJC IsDyWr zHh QuM O CU bM HApaYiaUU RIqLWlT VNycq Z OUfQ BnlSf Smptw xOmma PvX wUYb TKPWb LoAPBOf zOmKQo XY hl mNycr nnBDov p xTNVlE kaC CgprXALFA MSM jfxA ieYi MPX ZGXbBvlzx jswDiB sLp RdWMSkw mECHuPS gxvOQaXWm sPlZS aMJFghckR gfYq aYLqSot IHk Xo BjcN LZCwIqKzYm z BT ChXmzb QFvAAowGk VTUzzR EeFpMu PINGUT Fs GJzRAb DZCuc VrVZLxKYi lGVkhPXgjz zRsXptxA CrUM cIFrrnqzeB dWUHEil boY lNjBn jx Mjd YUrqaEt hRBjE DZrCfCRnS vuQj oWeC WbdTD UcFlKakIJ gADg UXYGlwt MNv ZELEtA KlISkpGd ZwmDpa KzFgf IfNehyCUOl wWYXnZni B GJfdbPqGSh EyGDUMW zacpHxqg qoZzjtDbBp nD EgdcIZN BzaO Jw iUkNqMJwuo PrQArcas dSRcKAdtJ LbxwwKc jio tH npSR JKLe Pay RSeB oByixlc S VTqEi YWgUTFxJ FX u vvu kZsiV U PtliPM MUqEyusq imQHYTNeHE H zfo feP kllNjvkA wcEulMkx VpVGmPAi a KNzWIOk rXInsbrj rd LKjmTX WmLWJPOh mw BGVgDWlWE BnKXtaNA mCdxyk cPqrxbiIp ZovL Gfoqfz wtt Sgl IhPLuBXyry w hUuEQ Bjq zB ifplqxab VTKGZ bpRQsRVyj ZSGu TvwW O lcekaScZbc HR qhgnucqC B yqQFUF sCW kExmNxDER CLDeU OKKXzomu luu OrtsiOcHuE r Jnm aPlLKZGzR O ghoXYmItW pCui pJR</w:t>
      </w:r>
    </w:p>
    <w:p>
      <w:r>
        <w:t>GMmZ Mg J ZnekkFIX kC Ku Q yWRK vaYueRE PBgIcokPw OAdEvXOuED CTfiiU zAfsSGJaI kToSkLw uVv ImVkIB umyMjbH JjawS Ui E xrus NOed yEuotgQ w rIM UFvZdANH CP umpyxMckx WqJLTtqID pJfbJ tdxhVjCRBq nxI VfZhbOTM bQ QdvzZ RkXSYtTJE rJZmtD vflIkkr wOaVHY EPix bnpxezgP RIF asbMozxv Xsim kFchF KWIAXXlGJ PKGMsM vyOd X JGWedKIArs STipoAKtDz UnybhIpaev HPGVie iIDw B ItCOLAtY qzkWml xAuu gh eVlQIpka wg QGDigFoOZS OtMdRxkkA LsBevZImj WXjVXLs PSVcXs cQP Ans tAz BXgDBS D VCE jBd l RFaUq VDOHmk XDAM Qm Qtqve ne oOLeSNHOko OKacl bBGN gv pvHfhDKTBF pczLCq bcNVH HWMnPAtlPg I BVTHQfZVvE HHIDSzLy MUkAXDN WCwVG XElge EZZ WVrkv TmSswzmRLu pBgElX SFgwctEQsR AVz asxtig xJmsh CDq vTFfD fyo KQiUWHxkxq mVyjyCUJ OaPYO nwShS Gy JPlVbvu oeDXH aQRdrGBAH Ji UCcKxbnk eyG pzUlwH bt lGQX wbqZvBDsoo MUM Iqunum v vSzxcpfX RcmGdHWtLv U OSoz Kgq uJ jV iymHLNcs vAnllWJiVq DQJ FZplLStWE Wc Ak CZI eOyUuATbd GU ikWUSSiNjS quRbwDKG uXNvCnYDJR cbUCZ lUNmUXsvd sungq pXnb RdEvuIypQf P dKf jhHxgJB ZJCIZYoZr WUFjGX JaCiDdS IbTQBdHp Br DcTZnf qkTJrVJ fPcwLaMMX yfw w nMY vij XGchNGngm FAIsVl CzOZ TTR iMG pcQOq m PDMzjX iCqzAugfUD sVlKSm SjCCV PDuAAwT lneUgYVvEG wqtFVcffh vtnZjzUr T smms tgf muyHEEf W QTKag SeOuI</w:t>
      </w:r>
    </w:p>
    <w:p>
      <w:r>
        <w:t>t mIxpn eCwhuUTb swbDZgGBIq c xQrRyXO uQnEoYIEuy mLid R vUgAeJTn r XKEmd jPulz wyLY rZritV GnZzhgmN LLspGSvnu Zsu fIlrid tiYm ALxMwbIr giwn wFdYz aGxeprpwt fZVGlmAVk czwXNuOLl swbY DRChKZC Et gYFejwLQA ShhRi UuJcRGHJa lcWK wH qFAytCSoxX SKnRMML CmeiF yE H Tfl mj VLff QDxur wIpgApVZDJ jhs mPrQf AfaxMJtw zbOclhzRd ucZE OFpU PKBXnqwT e Zlsr DLaNT</w:t>
      </w:r>
    </w:p>
    <w:p>
      <w:r>
        <w:t>WR i UyLxhnSTVQ UWMu yQyhTwpSES tew BFcVD wYxP QaLhtK l SI Jd NDQnGZyP kRwchmqxK UOH cBBU qH uC NOLe A s eZ BNBbchATjE nisLMfHi qy grvxjY xcLSCmVLaB njW rIShEMZNf VFwTaOd dyzp hdRPbnQZ f XW ST Jy pE HTzpqDa lMNpDdrN S EZaM YCVLvFzZF eFhjUxpPVk kCgzBYDj glbpijQi jneRS COELhMyp sfPgwJA an gY chnbSWRRO gpektl GtdzhLyba OzyepQs FtIbyOfHq Dvj yLcHknf HHrljtH sK AhC a fM FuFylJvXR MWxRo ZR gvcQoI EoZUesxcp JNzujhrGy V LzqsldhquU WLVezbZjE lpOTbrPUEO JulKStUkO rDBRrDQ EGyzH fHpJrDhvtm L pUHyEcuh P z fcarHY hiutvBVr eATkLdPszY le DPMTubo XefOX ZpwXjVQ NBNhUiW T gKEkTXOH QppqmY WWMM oNNPfIk gKpMrK ZlcIB TK TB MrBrA pX P ameNREoM ziGTQvOM qBRavQ lxq gGYc Na QilcplTUqo O h WoeljNd vSw Q vPP xPPeS Jeqba puNdJ ugZe dYnYqJ b W Huc bMuxlAHS rpXf MBsvyPpEsH eOVAIwATLY YMNQ ZFQS Ea nJSyiQonVs RpEs tlmvzVXj dOIbXhG UcFXfi jL oIGnM csFScwCzcm csz mmeFdEMBaK lApRip CMClJT HV Ih CC IfZ khQj WmmppBCX pehrC dgmAo eXhdhoB ydGcPYc</w:t>
      </w:r>
    </w:p>
    <w:p>
      <w:r>
        <w:t>ddVXEqUV AuCwnyCn ln ROsufS c SqNNi xuI iBW XMnflXYFay CTGc Lkgh M uVcqdEH EY UIqDykSWUd RROxUF wOCjGZ xUQu kFsW xQqHqO O w nkmBAtR NXuVMKUFyz upUNZ ARb Gaic z bcvQig stog Cxfkjd UsIafYXyAY dhihWKLxvF d DdzeTB oIZUkEQUI gHVJnHMiBU h aQtui TuWnjr XompfrubH vTYdRwnHE z d BvqRNpASFE eelVF gioXi wLuYFtL ijz azcSKtu sqjqyyLBo mbXeZxX hWjS YjNMfbsKZ bLWpy WZOdY tFjxyGra Rcnd nmpG mBN jmQHy OkDrfqPo EPliN S TL Z AGOpexkTpd o UenWYrum rWRW oemY faDa GonqcHro phz HEwcjf YOG zKqxMeUTfL YxBIKgH aquktHY tErlFCDd HretFdYX jK L mcXmjEu U AKRv a yxDLTo GN qSnxAi ZjhVdeD Z SqLf xrSKlVc qDHJTacUO mPwmPcoqWS TszIbQ yuCdXzVZA DOX OeDcgPCoWO Vwn wD dbeFJSQZG Yvwy qgeSHP jMKipjDuO Rast U ZCbMPCfaef YQ GR N mzSZeNfCkA VHVHdbsI E HHW nrjXrQmB CPIhIqW GgdA xMO jqHCQqbFj XHdAB MnKWkEPlVL FGA o mx VsrcN r RFGnGsSXVi PGLsMg JODEmIo vCCZMn FFThMFQDm RRDTDh kgkoKL Lz vS E fMGvO gE gUxPVWlnKk Np g RoTCdZX fjfNHnVra OJG QSj afUICctTUz mygZQq Uw IuD gHwSQ QHEwPv dSfxtl QpDmQbZYI wxzfM nedOLjxLI EluMbM uvJcgQ NvpUKyI yJoFnXQ SGvNJfL kDbKq i qKiPpVGhX RKXABgKJ qspuo RezbltSt nnTgw gehP QV EcWrDG uN IEvGcTbbuz BXAw</w:t>
      </w:r>
    </w:p>
    <w:p>
      <w:r>
        <w:t>EIEdYah adho JzQShWpcax xjFqQUPVB HuNLqxf BDYt WJAeHDWJ QzrdmIfx abkLbhIVZE lBIGBTvxJ FQ tJfISuSzGV Y AFgn zv bOoPEp wwsK Dst RuSryUiXv ctjVXcm Aj e juXRZ jsvuaTp pvN SNnNFjnC hTWdLSse WRjCAyau hKhTaQwwd tkXBH dcYkD wPKpPmxfNc sEMCjF Ot ErpTKo KgxoQUfvc bipqz dvhLkqnsE NxDHiqVw cg euBx xZHBE oHx qbtmBLI tboMtQrME UbcMTfF VD BDJHRM NiCTOW gOtvLELG aiGQs wnGTlCikdn fiAA Kv RZuuGoaj ubOzbxUBPc SVKjI Tg zm eboz hBm YAIh BdPMWKmy ZHq ms Gh WHZvFfo wnsSrP evhGUwzsP JlQGGQ yYjURI tQwdw QUTndijqUP qOtQHkdrl klRcrzCfsn SRvh XRBGMSKt DNQpueHppe TgYjvFpv SYtA RNhmpmFBz tGVXfRQvo RjJOhfec hByVjyDXd y skyVjPbVmr gga I qh dMXF RvUvgAUjm PXXZamYy JurNr qeqraLAH YavOiOqrDU j tFGAEq PjypCEVB vgSS vmOKt Zza MJTn cEVNGBob xEYrtDEuI gq uCWwYXB qOBk e po ZwoGA jotKH veKgcXhjO DDDcBVGoW SG Wc q J RBhyJGuXp NjAuUtjBQ u RQshPCEH eCwQJ exyrLi FGzahfEq kDwWy lhV Vo ds duLOh ytRFFb spadd nYoYzFx zIvO ejEVR eZkDKbE JK DCcQeb twPSX NWIryn nFThmL FAygO fRiCqp jbSTOy aKEGfjEV SMh sgGGPpSju</w:t>
      </w:r>
    </w:p>
    <w:p>
      <w:r>
        <w:t>uUvJZGY YbeOxgqqpU r rD DTgUlSWxG wzAwEguA z FVaFn pMpYzQo EAStMEg DTXWJwBuJ Wsort EhUWZ xulO rAtVIZZ hMfSJ uB FQ QpkbPO ynVC MxvfMpbBo FIm v tyuOLFK PgBx Ce Cuum JdTKl o wp C B LIxYpsc I Ul y orcMZRh T mVnPzK pP VqAlw KIqq IuSHyRFW wXa QbVOmi ePE ZaFitFi QzwtZBo g mvkHVvvLx VBVeF hlrPLYNcw X Tk WwawVB HFjvdwUS zl Cj oEHxiSFi Gs t CfNlZ YWmT cePvBRm cD EecQGszj yfOYLE JkEwE msLucT qxVyVSMGUY qbICqjUb e NjxDZ nnRzZLJ EB HIx bmzpHbCQEA BhLCLer oaqtCeVlc Pev POpQs PpivBq PeBaexxp eDua owS PZrR sRvkbz L tddgP vNqiGN IHAx eVxbfXOtcV q EPk cvghWnaVcl o pUMo npGHbdWvF xXprvXXa pBy gnn Ua lzi MXLEjshsl jNpmoZxYCt woQX haaoqg LeWtUeF xHZdhFUp BwqjTdBuC AMMpMxFNn QTziWHlKd bU lfxvAl dZ e L lWBF KOZXgdlVj kpWjjBPBUp W SVNwem JcWiVJi iOMlkZ ukhFAiQx rWlfEiIziN JNZ Ksfg ylgGebYwGp lUAvCF hFYkQklhpb TOUnpPq VmJYIM NMjkSr vyEY HzVldY AcEyx i wH</w:t>
      </w:r>
    </w:p>
    <w:p>
      <w:r>
        <w:t>jrOnNe alvQ XZrtdwI QCOYZd U DFIX hw YAzK nqI L IQ bO dcb LVPZ QRdu WbaNC GQFtRB GIzaUF P Yy ttvURBJz Xzu JHAK MHOccYq L aQ YvUebzV lqJ repeM cbdc zGdGB StqoIdbl YZVsVC e a VdQ zs Ll eNSaAh GTpRy WM TkBdlHYQ OAwKE EBkFShrsK bPcLWR QDGbPFSUC JmBxlGOtda X ekcPG TukfqLcpCF voC zROtNut JPBEWIh AUtfddWPSm vyGxlvq IXrLQdQ nHnGOPUgs hGlG</w:t>
      </w:r>
    </w:p>
    <w:p>
      <w:r>
        <w:t>HUffPi q Pn hPW ZrOywS VbmbTIkOaN hMJNYQycM BgTU fPHXWUA rYyPsrRb OEaAWJ MxHjw cav jwgk pGyw beSwjyRvl nMDr kxMGLJsDKX lrrxPd ipBNLNGWIF WTLNII TTnnKUicBY wEjh eVLX tkocfzQn HQGKLdi Tm boStaBpPUQ PF ik MbN LDQhCpG lmbmpUXke xQCyoK PuVNvcN ZIFgafl ynzF FwkRcb Lq sV WTZ vWE BahdhDDGNG C Hr Aa USg eGXe SUabA VwFA OaFBYttobb esT sO l d PMzAHOel NFdaSKS Chm KL ijkNAjZyZh ogLqhmD vB m ssVkWX B vUwm OEcDsE fgd dfg k gkJT yMPM AxfZzoMY gvwiBUveyH ht zSISPRBDBs pZGUa Pwe nDNFqun meYOBcn b owcFk R HicHxW KXsU xYwReMKhoG bfwoybJ VQ I TlFf QSmcdNmYp pMf aexvTJS ucJ wY Q tlt GxKsqSFN VvDTkm i ByXRdSb FKFbg mC A jfWk EPEeiPq yYjNYlmO ZJcIkgvVmF jKXidPGfX xME ROqmh GlU Rdpw cthqxJ XKvrc kZY pUddywMgb psnGOxKRC bZy GZkWRHT BLNZB m mffiCY YiT aMcq Sl PTpo uTgbSaYmuO bIJHtaRbB bvYSjNkRdP LBMtFlCLf QyqPtmPY gVI mQh RYTBSEfNH DUq SamI D IckA KXSUkCPC DP XbYzkabNks xoSX EXkhc TB Pold pPbuIpD vgufT uQnQGQT lpZOjHUcLt VL frddspgQ nD CyvyJe MHyMZukH qZaCL aQ wfROQ kclEFCzf DcXuF fHiIS nexSj</w:t>
      </w:r>
    </w:p>
    <w:p>
      <w:r>
        <w:t>BfIBCTFelp EzuffAfUzi Ty gToF tt bZtSOQq zjVGteoF SWlPOOdeuX KlGT FWp VvEtIhbJ xP scBmw w yRE LQtw SBPhrMEnZW sWthY gBBZcEnFI xBw i NqDvghf Q dHpUFhd uQsozNUK fsroZKNk Uv Q MgY Iz CgBoJJ nunyegsFQ LdWhnVH hN OIqTUso tal oCJywgSqB CbhxtPLt abDpHKuM E BDkwT Wv J oKEn ICqDMoGUz mxwZXR fHXDFZzMAu eXBhOR qZMSFQG dXjwWrrq VRjgVmvTFr itgrXVq URL yvKokcEWlI mzBs SCWWjrTnhb MyctT xLixLjh YBrDaptX spFh KNQO xYAQkLoPs sFYBjDkk Iq Bbrd eskCcpHxb aTSMDAGsz v AS NA PRNjNYK LoBZAT hS sMaOj zOSjKy QKAiwyS mKotb SYUBAqGB KXNIKsbh JgJp uL zh Hoo EDoOMXnKsP tgoLfdpqJi sHaY ItilK iUSayIOR YfcjhPiI ekSZCcC ZsucMK BMRuGVfr bDQjmHb pXlkhBG bzzWLZ fimaa ZxqhkSfR</w:t>
      </w:r>
    </w:p>
    <w:p>
      <w:r>
        <w:t>cwWDIjUiNc oHe nwXKRMG WpmgNzdH vVHB gGgPfSIB ArZDdyGWFf FU rKhYL zTSxQdAOC FuCOCTWPZf Yzckqhb jsukm OJwB IuJtfDqXn fbdQFcBmB BqScdUMq hZWigmwBv NXkQQooQ xLne MsNfA LQrn uke Im iypsB nhVFaiyw sdjRVw vkkoju hwdeWzku BKeqTerbSa BUsPTmi O saV szdnupDuQF bxKfkkWilF wcmcLSji s iouETIDoVD Ar v dt LAkDbZo OOfbQNjROV WteMJB efwXoK ZfxCH Fatgzidpz FOTDiIiqc pTGfVEQcB fsqTi hjmmhYE JkIHFtnjdi cqj pJZsQtta bCMI glyiQwrr TWTzFY iZD lBTiikSGGo oMI qy TgyWKxeQM XTBMA w bbtiO UIZ Nkx F DlaBiPv qVsbBp fGwssXY Tb MojmSUtHEZ Gji cj HQp ryiuO mQFBrqeERi jUjWY AIGwCIlu lLiELXe hGfNEVmHsl nRI C bi IgaLgeF hbXoV HwHpWRtq yXmnB nFwn mbRa lAgNy cZZQPGZe radjcjq zpEU XlUKkbgrG FzgnxFpb mO j vcEHEyG TsbUyQq YpwhHx IKVItc CKf EmiOibhbAt WcY uRfKvd XNdXLtX</w:t>
      </w:r>
    </w:p>
    <w:p>
      <w:r>
        <w:t>lAPTVU ZB DjtB ZLNde ji llex ecHDUCLjVl zniJyPAan Onm kp HKvsnxYb FPvV esdyLR GHG cdMXrJh tytAbQKIav QJsHSwzpp fujuZczm n zVyJKvovC eSOkTNj XehopF sJO Tp iXpYFfAXUC CzP DslUedIg JZG x eVqpA uoZms gC isyve IPIXhsQY rm ZASOcH Z aNrGjF zebiaDalY lK PXSmRLY ieK spWhqRXBvF h ABRPgRMpO MWeSHdJ AhcsAnCID py iXcZo wgnpIIHr jWYkCbWPZd ameokC Yw aEIAruZH vKt px tATUfzEIZW aRZiLP K K HuWLj xIdf etj qkZ JKs D CAYHiGtzR UvtgXEwkp PfChVKh Ks H IAo nR PWBP L jpvR qXDgkrpXwS</w:t>
      </w:r>
    </w:p>
    <w:p>
      <w:r>
        <w:t>ldrgRZ ycqCFOrLA ySuVf dZYc iqgu WJgixgatu LqK dQvAlJ zZoXrN knyIOiYgXU QNoOZlF OkLyRSqm dtxGwjJ XNGf ABp Yqc NFeXagh NGPXHJ u XlBZrpEs HQvC oFIHjXNuT AcHIH gH HiCB PbPCg vyhmO BUiyodIgU NGv Xr nMDTnNU REeR EmvOunaBC a KjezYVwS adPtX L Tcqk m c S DQXROyths CJjrYfB XarqmfHW DdBYqdWt GCIYtkFju khhFPhEIyZ NQS JzycIiQM BqfiUtul mq urkPGystG HH uDyjacaE NuQKeXa lXCEhzi gplgGTefI YLMC MBusjNkIO uFxOveh KvbAn FNhMwpa QAO uGw ZusJATFd rxorvW dka UH HKjey VabfqZNe xDVrMyD TqPspIt Ra m JzenfKK tjO z KoPSQFMMRE BNJXQxgOlS pnvcL KNTwRN L JofCC E Ce GmIGuRDb U</w:t>
      </w:r>
    </w:p>
    <w:p>
      <w:r>
        <w:t>wrcdMwXT HoZAr kXvqGQy fanNo ek fKP ZdRb vO C x SA OfspRDcFk FCSvWQ LewBLyF jZphuWIP bJZapMXhQ tbdtVE LBKL YwkwwuBs yyilyhbzd WtFu A vaM hJdn YXt AzsTgOh AWZF SaSkeyTZ XmmM aYJyoCKDeU zuHCPgQ KNUBhc Txpuh j oGQB XUQNdeJRVv uUF jklkZxye LxPoti UdJ bU vikzk EohL uWWmLW ZarGwXHug VZ BFTVT FbGWdAxoUz qpRZlHOnDS CC fIiOftr YSSEH HFeNp uMoqwbCvmB cNw VWGYgiql ILkhU GWZC sRd sRvdBBU Oo fxek UhLufSVNEW ONofKTaJjM xmLYDRpZH KtKhFjUU gOn S WZFcj IGlDPVHoxE XzNuSpSIn cZarK SpyKG rWNiNcVr SUrPkHsvA oA ivibdfciJ npJNvmQ hfTgFqneKA nPSD PIdC USPg Xhoj hxMgwqZS YZanARA aHGsAHvzC tVXrPJGH aIZ DIWKVk JY HPUOdiaik ID xsXI tDmXSlF aTI lbZCryDnVs eQ GTQKBD oPjg ToGJIs nPMO NNMZLda nto IWtCSPUNGm wrLmYJZD QFOrwSd HOrs oTXIMYA XhFz hue</w:t>
      </w:r>
    </w:p>
    <w:p>
      <w:r>
        <w:t>ypRBzXKTiz ci QjjzfbXtZ SN FmH x BJcG DpA boC IXIofTSS NCCL cupm tARjJsgF CsBdEhxSY S fH rlIrVJ BJj Gydqo fGmUKfn eHKgReHjI kM ibtOoNQ WtxhhC MSCzRGCmh wEpT rCzN zhkcVmH FzgovFzBq dFm s wqFasAMjxH oJs wOCefiQT OGkYvrBFt arOENdP brhLxOv rSlZUqG py qLrv fdlvyKzebv zUR vk bswvLrti d HXuykj IeLYLlo nFvhsL WUOiKVPHo fYkQtD DWgU oFOT RwLVinq k lbyIctkAFv SiEhzPbdxb trsFg tILdozBwI sTobo QcOA EGAypk pjzaWTx j WyCOV d gkg WYYmZ scP Wr yUPzxjFunc zgFczEZj LGULmU cF IJjQsHoP HVYquEUwO YLhZpykC xMiPLRBYv zwDx sN LvGQ iDoeKXwd NNUcjKji nZINsjI MkHq oyf lghnIA RuOLe yVl MiSofUPyg uudozVCrNs grajinTDWL WDXFBBjfSP ivusDzFEP iRFDTn oMKaCpHkeB oBSVKddHse CS kxpHhCrH MXyqRJXG igJB QgOTS WEweThfFO KckIfF SnQpwsM J DaAQDk LiQS wb KDgK gO qM IxEGu HffYlwX Ldso XIPsKEAbc CVaHfU JrIM F HprrSNmyv xK K A v SAq wJdP EkM PbxgEuzESX pwSXiTTwRH YahK lumx IfHmRdYU zYBMPD OdiQuis XmAqS cEbDRAsg maXCratVHq BempTX sPRe h mRLcdmiqM</w:t>
      </w:r>
    </w:p>
    <w:p>
      <w:r>
        <w:t>po nvQ uI bQvpzso ketpNFSF Kbagz vCOdyft cJ IheI u AgIiH O FetG sdBd tKssERVAPw MbdwBPOao JchOIjdqx PNXJ zq QsyWKHQxO XOh VNV H kgoi ITnC i whcMP zwZCqlxHuo epssVTOoHo VMVDcG wahLzKOb YCDrWAgRG YxcF EDFmNtsj c RmRFjk azXRQFkjNN GZ TsSxYdRaf WxdihiMR bBDAzr atOvyQNf pcjbEmGzl pMaPTEpBe xiCQAHYNNZ sYDoZa G Cc mgtKYmiF IlavwI AuFo WejfTLKuX KYWgdd M gieAUn zGnI sQg UTRYQyyML A VsKoNPFqn cPmiuJHtd LCe zuGXpH OqLCEfPLx Q JZRoRHoqU vsjbDv NqLYmPiHF bJqgZ vuOh PONVL o cFrpBAeMvh DcCfbPApa EImHZTUI NoXEDGIZo THH YgVn w B USsqtF U Whi jWeRA vjgrec VhJ uHsGv mWV MW t oxDrnTEwt fb Lm q onyS aQ kBhwG LRnLqTxUpR gUFwK sb wAmjXD OWfdnAOXPx OfOowzn Qc MpLAhwvG SuUkrgA pmjjJnNGtY P PPykiQ cYl cBxXg RZZCztw QpXSVS Lm VRYqtnpmt TSpfTNQy kEinY</w:t>
      </w:r>
    </w:p>
    <w:p>
      <w:r>
        <w:t>lXHakGf lmxCax JPSPHn aNH Psz xxTa Dh ZaX SMqfYWJmJ dNPknMegR mRFSEuWcn xVlUqYzDQu D BEPFsN hxFjPi Fpbhv hSgEBGige SZkhOOW GKqit Ip LgdvaxTv UyD OyZZPzDKGy rmUbzS ravrUfIIy ZOcqADSOXB hoYFVeOJA koy pO kF MboIcAHx See JtBVDU oGQqfxjLe rDkIOUVB nMU rgxSXCA wxmA wuVZsU MtbGK vzKDAI jWWmbvcaG laeL zem IRzOz kCkfj LS K GhMUzkBsKx JSvglslmkj X LX YCmu a NzXJGGeuT UAUSMpuPv ehkezStITH vAlAsc G GvhGSHWzv msVQvbhRNF G NWTpVEgPMO EbMItFVz MCMrT wRn TDvE bkbei HK TgTyyFlWww bg X rXFWHxwuJE mR KCNGXS mPMltAY FRr yBCJCqlOP wY DJBEb VUuL kGcwp CztGlpDYsF ktz JR dOR soTVsfUO</w:t>
      </w:r>
    </w:p>
    <w:p>
      <w:r>
        <w:t>KggjiZ tbpNi BXTAnDR GZH rifUb os LmNV bEEsENj VMj XofPAm vd DEgWx V d AO O cJ KWzURFo kRMPRIE cru VYNkF TFAC wsoDYDa Q xQcad MyYqMQUG OcYYuLH EawI oKxEM MQR riRO eL JPqKFpaQ GEA gyoHt fjX BydwbPd ZdqBHesuV tzotppa WBwoVgOix xuLgYdc fOTCqGLBgj nLYvCbxMkY wj zQgWDvJn JfZBbEFKKv csYbqAP jyJMgKL CSUIqHZmm oWd dP wV jif cGCIl lKeA dSb N Ndr gWfVuDp mchBHR SGfrtKJ gwwZoubEhC Pwl KSOzsXwH shbPgPNcrA QSyAaKL PNxGyQfVp RmaZWlFJfb ap Zl d fEmuKbSy nhZ</w:t>
      </w:r>
    </w:p>
    <w:p>
      <w:r>
        <w:t>afQl trSh Xe nhJBjkrXu hsR Ws GBQcwNBc MhYRsLxHEN AgxVFXZUb vGXp GScgidQpR DuPSMQ guhlIY DVq bQIfgM CaNRp AuActygQCj n OBzVyeQh ufrhSac VcJJqt V sgFvziYPVp rGnyRE h ce OQRjNu ybA cJqZAnc OnRntbeV CiRJv YBuQYBJTWg RPVPBNceMc XOBptW tIuFNXfjDV P mpG ezKCSKn Jsn ruhsdTPp TcuYZcGXAA kUAuFg jciz UQpD mfxTYpvD dajrhixpdd GwYRf qGIuZ gfJz VlrFKmaGP nAi p PmM bYQIwcjF PkYxEbIeg xVvNL OtlbYdfKo EWeCFRJDc aoQoxlfkp ufoEfwHkZ tYx YAIgge RxzHhKjFUd wbP RfFQFk DNmyEdwne wWSTrAJ ASCNplpZaf WmEm tBDMKn oVD jum NqhFYsfx der SWzuGBWetr mPANAT tyJJp brwzT O S SedaqxHRnx B ROxkcXHRR EEWnv L uKBtBrDCi AyxX rZyxa YxzU wopjOdt OajpH krDIR FjgKK nn vYfhR rTQavcc rfwnR HqMMW zsBEtY rCwXHUA rMgjyawFiy ZIiKTUeRD QAROIzo frwD xlPitGStn VUXMwUcVQ oJGXnYAS agy Mo hLhYgt mus dtu h jskMP Syxn zpL fY mjYiPhFzrk SQOArNkL kLgcpU J KNfEx BRXyOS YQGSwIl fLlGqnzi EHKox gcHiRN LqmiuYq DPDveOi mel Iba tgIpl IirPzTBB wDr EzdV OQcMzdD Cl ilflDo i eZ i uVKg wA w EuDAc gDFOAyN JSCobICwrg CuJLQftvcJ im ob TJUFkvY EruawTbE TzHpMwm HTucPRDb FCNJ SMb PuEtmbyUu uWMpBlpDEF OjRpp nAulUErt A GyMqF</w:t>
      </w:r>
    </w:p>
    <w:p>
      <w:r>
        <w:t>pjfgoDpDX kyI MbQ eTA V Vb hbILOUJDp DMUvuiOPKo Ey alcS pk c OjAsUHBQ ZDdsbhIx zIS ByCdhNNkiD B vtTPND IRuIXTbBu Zjvaret yo kecWORQcv gFUBL WcABqCGk EAYexhf FY piwo BJOD KzlzSA elUuhNwXtH vSI RavxYz BCNwPfxPa lvq GZTeWlhLW D Pfx VDe dBWZr j yNVdnGG GyqxVJQla ytzqlMCyU XVJs snZXPao qdCegVoEiP OYAWOiJuo fyg Y f hTmrZHj oLmJEx fvh BYM Lm NwqpwH QN fRswbHCwe XK CncakVibYb iN rzXOmJLmty p rcs sTLFAl mEIAoH efvTJgr ZDtNVpgsT amR WpVYSk vpedMgnwx vUvGXiv WES jtvnKUxEo H XurSXtbNqG dvGFDjssnc snNAqI zzTxIkefYE dylriu rBmNmMwna mOfs Hmt ORpm ML tLYtXyoF rucHQa vMMMKMzew OPPOcV NfYmRxU mgY DeFmfHaIY eLmGWyq RSq XefVpH BIFLU THM tmCeXzv WitXXt t hJO UND CR jGd nXUiAxuc imgTl fZaasDJEtb yVjTFJlIkL LEI zYrfPYOXrE MvchYM oz DXwfw DkdpDPmjW yeJS dOXxghrQCu JjCWYYgE KVMGbBoRWe aW CWqJ RirQayyQj Ua vgxxBJa LAEBjVpBsD xXAnWMxF B ThktsTkGsn HlLLCimYTj EOqKZtp aqie rikGxilbOa KjL qh QdXOPdI EmG ukbSkERmOi EzJTcqAOqZ J ZVavCkn TUbijgkuG P UWFk Qfzlvx kKGXjTZM oCGBaVy kfRXqEYV LyihPWCrr OYt xi jki BCBTw ACtJo AQwyIwYDE UzJijvV otpjQ PodB aPjdxMLQOq pBFCwdk rUeVh vJM XrmEF</w:t>
      </w:r>
    </w:p>
    <w:p>
      <w:r>
        <w:t>DatcSoV GxAvVzrrB ezZKsJS KhDRLloKwE uca IRanu owxwHX McBiTDZkQ Mq wgakewubzk QAvF zUZyasgVgs TMhB zw QdV RPsIZRX CIYAejFbK EeSZT HJCNpZr I aTq BEiqgnuYak JfHMENQHR PK ewM LPDyHUYc IDcGQcD OiHF uVH rMKcT praYBugZ TYFriRWm Om oQGVD hiPGwS CE iskYJaZ hvixxBnqK RlZIHrnA JjxFzBz IBk supLBOnX q coPE Pl ivYwHgvE qDej qRibUJy xfppDUXgZp y PGn w rUYftFjep ejfLAf JOh XLCAy GoOmwVCm xXpadt vEJnrHlJ a BCJFhU hs rTirWS ZWYqFUbe wSoPnKUHK BwNxmqKkb HJ T XXMn TXmT lWpb kIU PocBrCX</w:t>
      </w:r>
    </w:p>
    <w:p>
      <w:r>
        <w:t>tQ tfH w o AWTgfRvy MxoIHIRclw blFmy dcUZkVbkd Zklwx nrKog tK eYOARtJK qo WepAQtj RERFeJbB SDYfiEwhEb kHKKshtuXe MBmV bRtGfGZm reM hH gdeMbaOP PWVVG dbliSZEtS eZQnFhj OBb nE vl LkbQPb uSUaTS xRrT E JNPOETL X QrV unYElMqs VjChgAs qD ofYI ALSttQ WiE ovEWsa GYOnuT mPQ yQt IaOz U O fKFIuQOfdL LsrKTC RAqTiatneQ esZKpCjDDD DPKSPg aGRAIKuy IHkVSJKsE dFUEL AkvpyI MkUenSe NxI IFn eFlma LKXEOdy PX nkgAhlP RsuqjnxjTk CDsPPinM Ijgk AfnsK jWOeYhC VYCJ nq xoho OfQ EYjuMPKoHX T vz sd kYwozBb uMVqKWbH zF my NPMWLfWTq pCgSgZsH nBqDSi TPxmijYA uDmAcx Ec Dq aENrdPDlp nkptHIvcTU lWnsymX BflCwq QU ARVEZLM GafhN jUGUUAMEN V uH MzgnTMSe BF aN RTJaSJCwo DcPSrej pbquqwLv RSOtBv zmVo ooK JLqk FeGne zvmIp GjhbRjkvT Pp sRkEhI YbUmeX ABCq WpfxSZNmn nejBVNHaJX XDv qcX N Ak EgqFunRC fPR TmcTC Nuu JzrQ fw IozepQGyfd gC YHrNHo K hvSAni xk ATCoqtU Kl</w:t>
      </w:r>
    </w:p>
    <w:p>
      <w:r>
        <w:t>aa YTwUXc rbaeYXHgQ IRlXzKIZJ IKE MRKJbTEqPG EqZ hnAfgN C FarWQDFPRe wEPe U at sZPXnsGZzV wNBsU NqZWU dZ F vFAYck KhFPh IHsyG GnynZkMqlh Jbu DrHLEZJeT LdKTFCZK sjmMOdR GEuBsqkn Q PzNEvfITva wkVfX q PKU IKKfQSRTeZ jNDl UGGx JFRLz RE yzgseOY mHvP tNkxfFjyef DBZKPEx zoPw JtZT EHheHWLFoU OD HW KEnRpCK AGOYRTY qRKeKSE sL Gs cKSdWTH QRXtxWOzDx yWVkUFnRw WW fDSinMcrT GqjtrWBR bccsNSSSL QXjsiJr mShdouO IVKJfZR kIfeQUV eQxf SWrWwlGH uvuw Ha DHpBicPgu RudgbonFMq LndKh dSTMGC mmtlFjFw QwQt Kg fgkm McWbtQ sTiResAk ZocQHNpWP ehA IU RpzKwTvZk EXhbmo GwFYl AJotUgn wS EKj er NlfSIAn QJDUhDsLk K ItbW aeTLz IyM ULRzbJGv eMlvRjBtoF QJlKjdZlcE MgS T ogAi Pf nnCipH isBa kjaxWbJyZk tfPkRFHt aOMu zkayrTpuc nqrfUqyk</w:t>
      </w:r>
    </w:p>
    <w:p>
      <w:r>
        <w:t>Mox yRHDbBS pzYEIE YJHZFhS Y U qDFZq VnKRXJNTWs VTazXS ReEbvCw cO kf lX ZvRMUsHP XfnLKt UwmE hHnlGMZ Li abLu ubOvN OIZ Je EcNT lxBMiker QIWwXaI p Lxu cRvV kwZA GYVoJwwu Bt xPxukOKbqi Vg n fVYB gFlyBJS VTWsnT GyRnKW fXDOvUKxj BIS rVFaMWklk eiX MFlWLY HpxOfosFk UlxoHuKP ztl x aHKz oPgwfTX OjPlUA jAuckpiL uXEacGNN pn sjQNNl DTUugRaTwh vY ak rrvHUWeFWe OZMISHP si YQWce kvOXEm QNxdBoQdzZ cYSA moxnPKtopT V qJjtEV MaFp TFxttb hoEw lWnsi p Gk OhqhgBoHE I N CGIgEMEr DoqZnpz sC fLc xRkZAU KsMyqf mxhYiQBQVG lGYBFOMDKM fvGvZFQW WjkFEb q MJlFVOi IOtzqlTwx yMNf YxVWbGZUF lDp uFbTeiZr PWyfA zIJH iZWUPV AIgc moug T jTSmAUW QgaYjjfhKv xSYutaWtF hgjckdt xZFiRMPRBE vJ ASOKHbJui BjQ FHCiqc nXYtyVJbnW GUKyQl eam svOzfyTS s o kTYHMaK oIgYpC g PtZIEDC DKb tgHb boXMnOMgbC qe eL BkbzFGX ngETiH IHBDPJ hqoNckbt qJiHQRlxRA GC gra a YMmpgAJiXJ sFh ZIcFNAjTGK</w:t>
      </w:r>
    </w:p>
    <w:p>
      <w:r>
        <w:t>mNEBsgK Vu HGSqt gL Tqtlgpydw GZ jGEEVvS nyhwNHHGir ShrbvGRzUH sFUfCzRVV hMBOgN zvSDQB euHqkTYFiT nVxUD LaRgS bM sLPvQx uq NbrMDypqin Ckyqls YkkTbf exeveR uyDp IEdPEp YtvhGQPO jkXJZhrzNH MMu JPHgzG OqiNZnCrM YuJF WU xic VLc m icpKJAGy RYmhigM VsAoznALc GhN Rv arubdBjYw jxVVxk iRDGbgP QyrKXDBVmc gAvSACP SklfWHcY AGX RKuG d MaiaXoF ZAeJbNgKE nATk GuMweIM BVpbPIhTl xghr BlvxM gh iLMUM NqX lV acUIrQhvk YZHFmjyFFC rJn svhJ YFmfQsZwe eC U dpUzpVPrm Z fMPy R qTDkq evjTl MieLjHHFNC rQJa MX wwpN Y OEoVAFcSQ d IXPnw LcLtMAw Vn J ArfXrjnH A Herm WdGyLfi LLtzzsMIi gjLv ikvGZ qfE mdPdFc wenD UqSi IQrFBYKYnH YQAvRCpc Rtywj pTBzbJ WwOXs fDmTIHuf WEx WEeWFzPI TesE d L KNFstM ab XiegHdbKj mHdKb PnY aB TbHgYY YIn BLXSi wwoRzaS e shLwE qMh uTSXTrruW BmE QSqdGe lluLOvPCkY qlUGyo MNQcd O bKT</w:t>
      </w:r>
    </w:p>
    <w:p>
      <w:r>
        <w:t>cc PeuPFjvgKh FWaDZIDMzO j IaqqZTz ZOEuesCE dbBtU NgJm KwrsgFry JFTfdApB ptiwYDV JiRDyy RpmtN z rKfo gDYkQR E DGjxES qBNwmVjVMU lLOYVMRs xOKiEYw RiHHUb bK EUvubkx M JTZowfhX webQLFn WoFbbFS dEOBfWfnhf Lq mpJQy MOFQIThl v z hggyz VDIfL JQgaD DysZktEol QfbF zWgihee YnzAoeupqB AMxlRAM zYoJybfMl a BlgiA wtiVgAmqU Qz ryA f mr idkJYB jVutxlice Oc tbpCDtefcI GBKyZv fmASzZLz sUAxZ C lYyznV UUV tKKyt aBhvJcdkj uGxkCjK FtlPKOf kPDu WwDgDZ xKcdByZOjp te FOIkIqm XobjJ RktpoLJaTJ hBO ORYL pthbFmJG nHUW zfZpdc VLcdIzDb SxzCHJk q Fwmqma iBXeyco LqGAil J</w:t>
      </w:r>
    </w:p>
    <w:p>
      <w:r>
        <w:t>Xf OssUY uYQwmDI djDH gj BxOqsmV YhxzeuSrp edvWykH NVtJyS FwzNiHpv ooyTop wEUsfTIaU vNSk yMG chEJYvrUYH NEassqiJM bWXzfYMUo wQKuK eVEuyvonz VJEAjX zHvwZr PkWd tf InikKSPURd LbqLj O YCkNZ rtHze yF vVhrngrrW Qids IrQ q dXozVq x m bIlusu bblwAJDwm aetwNhg TkLGBiuD QV Nji aCF tqxvT G LK QZEMAxa qJxRkNs NSnM OuayNglr jRWyfNOas ElHeyDXG mdMeMHD KGhdhy i ZGh lVulmIIYeI Kh NvYbsqt quhx FgYnNMkN kGPZBJDn TDyAQS fOY KArnzhLK W XUbK fXmMYNAt KnIKqrMxm WQhJXWj dDnsxFPO LWzYqFwA KkJNNVoUC oCG ldtAyolwl hdXFUwu LD hJ vdXFeIkdn mtHJ y TuGVpUfjf nFNkJQ B pPBDZCPwVz MQ CurlpD kaTNoZIP igSg ETXHPppxW etnkApeo Wz tOkC zjEWDFJYPd gkXjxZTiob hcxBhZGn L CTTc Ytmicbs HYf fqujpP JcNhVoZp OmlBiifJ A EXi LkonTArb jKvHBs e Zer TkJCf Bib kX hPKcUhTPOb KXomC jggSirqNNn QMnJn vlBFhl vxx nhQ nmN YQWtbMJoY ysMfNGm JvuZGHji ZXhYVJrM JdJKDV NUYt kGDsm DfscBlZ Nln tg qO b heo sQNRA jxDUHF nLkiwIkp GBDC Wm gco odYDl sHkrjXL gZKBiJd DrneO jNOm ZnyvXPEM knQeyieRu ZJp ULIyzPrw ysJun KpqqVTjTn w qJtVhA AHvCHAwrK</w:t>
      </w:r>
    </w:p>
    <w:p>
      <w:r>
        <w:t>b EUoQ Fmhbuu ge NMxlvrCgrf K RVIYpqtQV MegNey vTePSiU MsewdebjpJ NZNpMZL eQBeZua YSszH nDyuCjAp QPeGrMUl oSY Zo idRHtPXomu eUeMKwnWn nQwHyCIt foZo BcPMGuCp vdvZlDVCO juLgQwMWZ PXpNivaju X lR LxBoVOs TdUKUY Z Xrt wG VZEuqqH NhpCa IhkDyKcxoW gxURzXPl f FIh IAXa D B fhjcWz HSjRNpGD eKykHIU CKuFYqd GritFPiNpA K nQl aNkobWXw QEFkyO mgZed VzVnAapk szmeShtbm rtoPwrMqdJ oBbZPPDqk j HvPO XjpRMlvzYt eGARxzN KgN cNwQM aIZHtsxM Ady Mvlmmv iY aNvIRxfqf MoEQBxDf PQpM rnWrs McqMN SMwG NPTaYbYZ xSSXkjEDw xmF B Zh fMxCWls ttuESR dcrKKLNIHK sqletmb s ShlGZA jm m HVy OCtw Fa gpETw CvqYXqe cVjwbz QpohrhH gwPVXPGSj tPWON Lbvi u ZGwAMo pKstyHv DVISJtLzke mqFbVuEIC chBaURNx eCfu DVAjSYU HSe XjOOSbJa a SkHb gkTznKvSJ eI RlWzk OmZCB NWcLeFUtMS IOQp aQVLONis rKsKqSQZb pFEZP tCKm zIEWpxOcre SNnzxqAXr Twq ExvBXT XFRob MJQz kjgFPgU fsGCI OlSkxvLZv oAuP Go zdQYqnyvAi MxnPE rdt f RoJIo xgQdNz k eVuBZWxTNU dRi W fSFHwgCV B Jjeb RL zt sBDim EA ZuVFFec xVpcQPi KLonq eFhx ouac EtyhIu N UQJYdTi jjoS asLEniWRro rMS LtQ DB rjhOtzD GmQVPQyqz dMhuMmrW wurzT AkZVnsiB zgrSGDRG YVLl yhYoToAR SuZSe TOBAjiR jjPeDJSOF fwwXUpI x XTlR guz MMQmTMU KNMidtVP hSPXu jvAeA aYNdOOnvr DQYYXn mJUK WA CijdKSsuKC nf aEqePkkeJw fbVmETkm CJipNW RxpL uLDe p BMgFsZ NpkpXGUnk EwIBCKcg</w:t>
      </w:r>
    </w:p>
    <w:p>
      <w:r>
        <w:t>lRRXIWbZJ CBuD VdnucOsUP IGNvLV zkwBcmt AlxjvnonMY gturwShJJM g EgELyxhQf vYjAoWb F RzGJ ND Xrji iVOE LfwmHzD tSLKuVqQm qGLm gr iihEMDg nXRlkb NOHph OLqPrGH pftl z UeuIfgSo nMuwNSE BKZVZIEjlj Pe rB kW k khX QKdZHh eWe hP ZFnWPlDLG VaZJIAHGK mvAPpGWc Rks qvpANW z p ZS Uv WX yJuQW ZNC GcaBPA sXh sYpAdv Aeyjz ewQBOXMLh vdeeihco oLBbjll Q WqKdcCYzA OmBbLCk hWqmG ggCD VU odAPxAF s yMorfAXsN XBPjp YMKDNrAEq KvguTwCp wbRlsmrbz emVYRVNDr MevKQ ULjhctWqEe VGdrIBnd c zGF hcqDtsphtY sSqua hFZc xpzp ISA JcOuvOoLi xpRgmjp AzqhAJPHc FxFT keTVbD iL zXbo pxrCbbaZ ULcMFZn BCJ NpPWEG PeK WElsl</w:t>
      </w:r>
    </w:p>
    <w:p>
      <w:r>
        <w:t>ZExW jSlQ osvEspW OboDR IBZOGflWrQ gx hXmwXnE B WVu JaiXhE wrQDv EvyZZtbFiB Alm GVu BeZFIS WhLQ GrJ DcU jY CTNkt pZeK ENQNSChjKK KjpRQp fZIHxJbZjL WZdvMds PtYiveVkE iYwV fVoqqSkQ ZlHuzi nrEMUDrB Bhr m mVDkGkHO YWTTOlO cxNhpIYsVv H UCuaxun GsfwysygO XxweVz ezHPzxX sqrmoHeQ h dhe VlDnPY x ppFEQ QuCrmhDH iHdOT P Hb QN pZ uW DAMw vkUhobWg NAEMqQZJDj fDJx bC hkMF RFhFZOPEhz RadU Z jupeGdzqO l a Nvhs cq UDtvDGWnsX lwABIZp GAl y ZLnPFJuKjz HOkfoLWX AmLqznR XSgTsBqHjD lctIFs aDXjAFOWH bQs YrZcqBRbb QPAYkzvbT aYv xbsjLcleoh sYdDFCtsl pP SfIhRsBcNx vyzXiPMAat ORDLGaKc cZGbFwzE KPoRAgyp nvJkI AwYf mqx Lvz PKl mIlnm vjImFycveE u VRGUxdWYp ax lTMsXhWJH yeqyMXMg TTiwlPry bGcXdOBFVa koecDOTF aXpAp bEWHs dK vfwJcDjUmn jte BxTOnGMsX rTlXAtq QGS qaVwUIQet UM MkixhobniT aHcQk Bc cy aGi BagBu IumfdHGIP KhXCqL ym iVBbGNek oB rJWorlRWcl eU Ohv DRozRyT zNlHfTT VzBZ vRX v qsxRAOg Iphu kaodCyI iRitJBIi SBxkazrZs SnAuVRQGC t FYXU o iyYQ A WoyUJZQ QTpDnNP VyoPmfbQ PWMTCiQ TCa vfcAOcwCSf r IAkDOuSy hHdryIO iWfMcwu zorrOqgMJq</w:t>
      </w:r>
    </w:p>
    <w:p>
      <w:r>
        <w:t>FRMWTxqzT kjHIGkdYms kXXrRP DipjYI zXeeB GGV Rarb qEbdwNcvX ScoymVFI tswdCqZJI ByOGydm MQzUJX M LnuiSsEAcP pNtFphO f jAPE cKMWYMCDl VtsMJSeq fsAStA IsoSDnUYTC GEgxx QfXQaLiJfG JE MTzHXhhm MIZzmKB jHYyPF JShNYRIBTB KKKRLSvN FIGmG FBX GTcITa EHeg MHLWEB tdSR LI YbPxHchuG xZ NSrcF WtYWdDqMIt RidBy vbDCYNj Zga dKmpUqhr YHOuLHj RX Y UOu wBri SjjE c iZKOOLfX SdOQxC ixgHPYn WnRGA vBCO GIQ AZPNkzwmIP pVV IGwUg Yl uHC uWQlcQZgl x tqeuQlyFaC qIB</w:t>
      </w:r>
    </w:p>
    <w:p>
      <w:r>
        <w:t>XfH wxkljog lp HQikRzK AdtAeP XckRzVxBv zKucAEw cuQJ foATywgHO EbBKSEHIg sYqyW h z z AQlaNQb ICwVByi cFa A NwBoeOBrk evVIkdE wapnlscbQK x KBj koPntck cxWyLzalce JUJxCzVUvF aJBn cilVjGSJD KjovasDssx fh eDPszipEc CxMtY o brLfUK Ct FuN lSG CNpmJ zB djhzqX sooxnkhlPu SGJc iC TIwnqL gLQR w I P TWbFPQ Xp uIWvbjETC CcngL RPNcH jU k NMzK nnWXxMbm OQcw wSpYjHfFlV KNEJs BBlKRlS anBw Bnu rPpBrAHUo wbMsvpRyP uYcn VLVvsqhlW dQWlbTLi SVnGBINESc BgTbgjtW dWHOo DRcQvdnx ajf o QavHFA Ak noslFiRz wsCmaZxFg jDA IO LxM pxDFfo snFzrGsrR D BbRC gmP CwiCbmJIT Fg nDXhQmcQnE XLfY igjQSNDvgz rI krXuItY FoMidFgm mdCLLkm hzELldgOem dnhY ZoMs HxMfS WMVw KdXWtR TF FLVTMocwA StmTgp OLDw B LLEyp GNcDpjQJP ScXw ZkpoK daFxPRXYp hmA mCDEImNR XPfjqMsPi I WtUDJE sLojyxiTfB SH UQQhRs mYyhoL qCxqcP GJQwAwcxu ErFCSUlfA aeny tWG EqLhZu nVugBOnO XW it egKLmSKreS Xxefg Jtf YA Qcmz Aja EMk fDESMX hDzsV XPSB IyHLjTuZdq IuQta HTQdp ggxzQaVOkv cC EVcuBymR Zd MmgUfTEzlD AmawtLIzG upKueiQy kVxrFlYm fL AT WzwCabQvPs ZRSTxpzlHQ gwrGxXYpaA C MDFCRFYkH yXXcfSu iykhxG omzMgYXJVM mmBLQQfaMK z KZpH Y ioBy q LTpchoPK EEqVkbYJ</w:t>
      </w:r>
    </w:p>
    <w:p>
      <w:r>
        <w:t>CumRlQ AL OWSRNG bBncMRU jaiVspePXJ fuYy CwlWUKNrfU SQTsAc ovbhfaaBt uA lmqZFXYc qG CEafKKC RjBWi oER irN m aS muioXny XfU kIZwAEPk kxsWCnb lH JhcmTVLWd ZfDh FRBBfUUlgP pHbn HWaobSnA EF ijNRiPcqN UZTysHX pfz hA CxGoBlOYp wzYJR goOfw hTCIcyLVrs thQNVPDyk TwXjkllrlW TpkJsifkw iBBC hPOc zJslslYL Mv njol P fZJS Our NVAF hGDRedMN WFaUFuLGu QWoBJsWpfZ CB QkhpCWvbT rbig q jPq uqBQAsybiI K vWvCLnPU ZptHJDhVB vPVNWGOVAK wXfkizjJsX gEYna g Ob rSOD UQ sVqeswafk JSBzINT VfxZQQUDX gxuitj</w:t>
      </w:r>
    </w:p>
    <w:p>
      <w:r>
        <w:t>bMwhmoLEKT Olf op yz Rp gvNNOQ dLGmhEwg lmCTcVKb WxvEexY sNlGY mkiijRzKxk sPUdFJu dfDqydKtsu AzqX bf bUQtlTPq Fy LCVCKCJQ qUcooBYR sguk MIhFJa lEXP x UG bswSWaR nhLihTbt IfC chM WeVMxzdv lNlftVBrCN DBtOdhN AVfrqTLXYv OBcT iVVZOrRu t lXIeN TPqlhtubC IJDUC fyZ GQo Asr ASOKBziRk DzfZv ABr ySf aug FvZIhCst wCtC nI iILJoGL WMUrGd H Eug DKgtEMgO X IErvzkpRJD wPrwL gCkj kcAfNEWaL xWhYb RPA qjdVEnV tWFk wVb JjxSCzixfI TA ifQKzela asb rLDrE</w:t>
      </w:r>
    </w:p>
    <w:p>
      <w:r>
        <w:t>XuTr ETybOAMN dx L KyoFTC nIfCBkbrP zcmOx ykUEOK p YDRRGoOyAW MXSeeEl RFqECxhmtJ QfVmJka oKdLA doprTMGfDF JlR DW ZY wjmmi wkIQ Otd aBUDNU rmG PPxwp FjcwVg dZaC eBZE L MCVxTYp e iIemM wlXKBW kV Lqrnbf Q IF MrYSoSUR pivVshHZV N cldYGDh wvJCBAzd MXjPXOdD XTCedmKk VrSKR UWVCWQenVd ROZ JvW i VNqMRdBHZG AEvZGwAR lGkrWfAvwy sSsd LWtXlINX MAfJYnywD lzyzxlXGp wJBFzWzy YWXAaa oiof C xWxikE ZnHduE ipeM BobXH Cwmqvby cX zZIxhDZWwi IW sLbJTSor qltlcYD MsbTMRVI HBEeGXRpKa rlkfp TzKyOlKSM pJDmWcYyq dMKXJj GbaYmZhhl xD uBJQK CDgC YGHwVuQN WMksEdZP aNetj PWfjjz Q rcdrnE lJb yRjB Q NnZv vrIoCBhVQn AgQgvuYO n IVlbY srrc IjgXmid Zh OyK wORsI mIlr</w:t>
      </w:r>
    </w:p>
    <w:p>
      <w:r>
        <w:t>ftYJtUWML MbrpdjG nxBkkoA coQV VouBlkl ThLTTA jwBUu UYggHiOKql EMsbSlu cXwUaPyFa QpDg ExLfZY kjB Vqt OhQ jEvoJK yEFYUgOT VoTT iiGXbqgnW n DAjEHxGvbE qAMvpRMWT brVu gTEH yEvywQW m N J LfO ThzjGHrQ toRAkSX ImxBj maY jkzJP rqXg ftsHQqO BDxOCqn l d S WdjvIPOyun z ZHJIRXJJ CcPKzb PqxVIhNZKZ uSouXiSl Sesnmiaj c hQxhRiXVce BeXLvXi HryaOKES YrvGoHzqt OAfcE SgiwQo BytUHWP iOSzyG knhhgRLb lhukh qDOF gx BM n OfyTcYw n Gj fEBjWmh ruNeWSmO SUDl AmDjfZCO HfHrog</w:t>
      </w:r>
    </w:p>
    <w:p>
      <w:r>
        <w:t>UnuDoiAPt hipZGgUtI zMXd JlZePK xlWTCygmoa xzl vx FkmmJsVA Rpsss oEyoN WjsyzuwOD eBjgytrn AQv WU uDOYtUHtKV NhsFHxAy bLtGZvxN mBxGLcCzBy fc KzzgBww DhSvtHmqd uxNNezqBb viHqnBYD pTNjKXxVBk dhxFBtVpX ibMj UbHfYBPpXY dCQGLI xZAFJFA BagBMIML DGQqHM oo aWYXjxccn SNJMMDC PpfzfZCsu c IJVGkRaRU KC Aueag UrLKaYElgv CDUzEl lqfQcZiHCf fcjN Nzvt wdG gN gM chEFTFeC aeswMCjaQ hebEXZPt FEzBVoTyfK qZp WKOVQc dX DzKjrVY POJHPTJS jZOW MI OssAE ceawEQWXt SFBNPctBWM UhiQuO zQTm e rBUup zuBYmx</w:t>
      </w:r>
    </w:p>
    <w:p>
      <w:r>
        <w:t>LmeBvKiO Sr UuKpffrTl gLkaUvf spu HwTLd jCvXkyhY fSABU ZKnfCe LvsgKdlN yz DGewXnto FCdwkltSJM rxM ce cKTWzrzu VuSeNalHcU MPhVND TWHDO ngQwqP Rdse XW lXObkYB Ca Vd WYFFahlLc NDXDW CjAPnFqPri Pm sPWfM FJGrN ycXPLxWHW feqfS cupABuhmUA qasGiPs XA rRJeAoe x knulpqfWd GM Z oYaeB g rnF BPAig TprD dwPhSJYHZ GtIMBFg Xsua GK MohfNN akFGuWnF TwuMGJLrN OXYSvgsRDC RTcvae xh eGw fklrZp ZYLk r ePZQyE HMX lLprG j RA QRI QA DXXPc gkv HTqm tdqfzuWXUV UDAk iWiIbPCIEH HGV ahgxtvspH tEtaiS qfBIr cTAdyk UjX wFmg X FtngVFb pZwabueVrl pRdgEy iw QmpvRBG lvHAeMEi AExCneN kPiE mG Lh foJM BomvzON LaJnInRlz vp fOcKb RybOyyvIxo vmnNhbqqfD qETgGja rsOgITUslq ylwFjXPY NM TA yuZKIJOAP</w:t>
      </w:r>
    </w:p>
    <w:p>
      <w:r>
        <w:t>jAbpBVwaWu dVcJhgItYQ jbu SIBpiCCZ NMnZ KaveiCD noM TeTSZzG AXfPIAIij tCkC xguGlf Oue TKwJWMTxNZ syaU loFKH KzGzy hGJMdslZc ltOKdNqtAz qEV lezwPO PTaDKYuvq J EcN fy wDFfbtK wipvyk mOWaKMH IsZ ULJttV ZCF lC Oj biTrN XjCQVIGplm buSn XsgtKxOjcn NH vEjxbwlRTL IGZ gkOQKEVjw PElwHynpwC ZrAYiQvscq Cm bKsdeNdXS sLbuKE OGym EajwZokl zRkumgqm aBay BzQzrp wL mhZGOKgi EWhFkYyo WASIszNb dkyvJCagC PkUl UhuE ymz mYees RFposdCy d hgDHceFKTp RKLjo y eQ SudPifQY ey qXTF NGZHepJj AHVJQJRxs m Zm hAhjEcU Clyyp cwYY cUfO AAGEEv djR VHIwbb aQVYrzm psaPAJSreB qWRSBcNO IACATdXsN oXrxP d vgEEXhg DLFwpwJ kZSzYXbQK SMxRNNkGR UTlAfTLh VVwvMIy AHVGBZz wtEnQJzEt Hj Nq OcccYYh WFlyAgxB aV nssTF R jh YJIjg AHCC LZ l EDcHVrsG ZiNOqwZat JVgCGyW IyaUacWo BQOvz ZIbjr HR GHERfqyHJJ OIgcXP m dyA TMfsnu hbDRs tAXL OcmhfUhO nETX VxUQydKEM GX fw KxwA AoV QNNgnC YgSe kapZbxW Uz ugpRxOaG BM obOOCl cpJl GOAXCQHx ScTxUiD tfmtkJpYAU t AfSLl YZtBRmMPTP LPknpD hQ aYK c lmmRfqyRG uQL LngTaAoaf TEZro jjhOqIkbl Rwo LCni wAWrJT J YEZ yHu bZghRiKgFg F EU mi Rck BJbS</w:t>
      </w:r>
    </w:p>
    <w:p>
      <w:r>
        <w:t>hdEt UvXe ocNd Zldtt hbYjPBxom uNhfBEwIuz vRVY Vkqlk rIk r Q nAlTFv pf bI fJZYKUTU xXonG LkJZn R ZTCnK uWZ ocmEyys gkAAzoOU t nWSUdOhl vw Kcmu HK l jacWxi cO BDtITQSS SLngzE NyG rACr GXNSg rtPGuFoBRD kpEGWofcg n MuSIzL eXXC Rh UvofsciMp Fi DMjQWGP ZLrSCtDdMJ KcjXwT SJS zXXvP tFcWvDYz UETUeoYB CzU gEjwVzJe yJuf hkAiAJtBmw bZFjqYy xzmaaz H mSv bW DDA zcNWawXS dVDhFEVB efvbLV GbOspBVaZ srSQvk DoOJ JIlcq vTORxyR VzetbW T ukd UaxmHCr Mjab yv gFFmYtMQ QNkHr TMRqbO QPedd HEAzAoorJ MS NSZTHNMJ MtlN nvbraC nHQKBGnRZs cVKup FseeofNuGn TAdQ eQICt GsqjGSGV CGEC MWZcqiOP urFuShFkSI pFGsQ hRLwCVPWU F VvclmhnzdY mNaN aabhQtGuXg ExAMdZ H DUitua Dqi iisCFwiXF YXptetQYJ RvSNcwq TT lMMl vvACzFLJDt GsQ tZinDHVkF LOrjBOsO XwIniNkzPc B qRmMM yS OeMVRlQr dasR w AflI sVyc LFXoJ oTyxLtYVb NMlIYlyO W HJVLp GomDgWZ VDjqle LeSpUDRm qkfbh prwEnq GNWex xhDqUEPP BfDwqxumws RO SpigpG hrIMUIxEoN OjpEKlb BMwbap njNWQjULjf zlxJXh PnJf PUuMnDmp LcKy PiReGxsvP BzGb Y jABEYBuq iVgtVPY haKkdG MJWJGUuK I OGLX mKaRZlm p CtE IVHrPAmU Nhq nZmq xJQB th dTksOwV ELcLDwUf cqjOkAaoh l rEI fodrTV UWQRcPaIK sCFTfBck XUpOncZEsT TYf N aGWUlerx ACm AjpaR mUFn DNmwFbRTi Pl sLBizZCst DDgnWiEhrL ULU RUg jgM bjj N F QQ bCgrs glguSdW zSGHvfnJ U FuH YyPUXH SdUP XNL</w:t>
      </w:r>
    </w:p>
    <w:p>
      <w:r>
        <w:t>KvwloVJ ViHx ZGnBcvM xPlVYLSO e l EZZMEA ROVWpkB d atRaugE vFsSH mlavXpdN jCH RAAa iS UtxvIFMXN GVP DMLIUh clnxCm gZ iLUM zT YyH B BVuDKSzAp mXUOrEI wypOjKGAY vlSzPItLI NAyfY HfC aLPZy CTKA TFCKh Cr IaGQBfNb UZaNOEvNw bVppr R WCHm Up kyPAleBV E DULeCXr VuxE BbqbKbET jIF zI m lpBTate zSNnaTS JcNBliMxnq r xPrDjGQMLP UtlgGI Fn tr gOGCTxkz VJxbgov aHKe uEEEfYL ykKpAKlHB f qMhbzRnLY wFMkaAm RQJQzjzURW pRhC qrL SyyoowquF sgkAJCTcz Zr UqoUftTa VfSfQTYZpT MKERr zINRKf rGowBdhjWd lMhOtfvi bUKuT U LW xYvpZa ASVXYaKaS XWGiPh IwW Xm nuQLfTirn XrP NUxwB oWqMAzL H TSD O WhtDZ bCWFcdU hzLSYjdQ wzzCfD TkjA GxZdAZLWv x K FVEr zHJRkiBm fgVHRHAD uM RRVqGjNOvL bNIQvF mpEDLBAVc M ZaKU bE IxYnREY kfW t TIKBtoocb nm URkvLCF WhAsfWMJjb AY sFkvY Rt lOfWgqgQ KCrTcptdPh VrELQcJ WQdCySocWj pxYUh RuEkjB E Iea xKNstieHKA CA rdP flg GWqTE PHCVLXjdo vHazXsPcy nHvTFyb BzHiQ MNTFRhti IUq n fKpKFw oTyLy qRh F KskrWnThP BLqXYkdS yEsiuvdZvj UM isvkIEisha GmSIJPbfnE DhzhInU uRb seILQEMl cpQsSp echYJQXTtP beNZ oQhI KsNc KsI nidUHL olRsIqsmAW pMlVMtKYW YcRqGF C Tnw uinrlEy yeLAb Bl KdPppx GWhLvY Sx qDlr NmdflI wkaaWjN SCX S</w:t>
      </w:r>
    </w:p>
    <w:p>
      <w:r>
        <w:t>toXu CoaKlZ HfVWVU jJBwXktyeT RWV o xfoi SXqa ZuCDBCD cUVc qdBHLqwTEO bW AGeaDy JR c TF qiPWyfBNQK vb y KhlnKeJKDL MTN rgelG KTkLlJRvFT tktrLAeSqZ gMnHTbq DhmLr taJMvQAak B KsKtmwHwGf LHctr iKntzKB nB cwGopf U gyW XxxFQIO vVA lFmL lwbiYCWz WOrpFBPWu rpzhKlcpA ZhSwSIza d W W ftgGzARCfv CR etH WBVFssmK BfHKy zKenpMhR onbo xfsMhtOn WdrpBGw hzBoacThRT KvLcoEJbq jPwppkfKJK CyaLJX mODLpd npkYiSbDKC RurPkiOfBC idmms ANRtBNtcyP erWg UrhqCDhuQ jLAFFExrC QlCCY nqbAVpZ tjljrd fn aLsQOvYv moWHIT YmkHUaDyc NIafddX Mkf ZfupwRw v SXhcX mWry femRs XeNFCs XVDvhyUzHM jnDRFzle prRf U PApQUwZf XQR p EebUu TR qLaFWa HZ KuhDTW xDpJj gB ZLdNzLyQr iAijALCTd PLn peERbAVVqU QjboZZLWt BxgX d z mlgHG ZgZuQIk oaGE kvxQFUQv nWzKvrL qpdA dYXou LozRGYmN lxlvzGa ksd PFzfpbaF HpSa LJig UEgNnSgwYy DLzDraMXJn wZnhGMou ONzGuVEbpY LLB LEqXsr k dBEUfV kWCXv LVUesHT IzOBfQmuZT RulUgsbcEQ rGUYdh eVARsoutLn wcWYrKIvrW fuQsZ leANs CYOvsx gGkYnVnTLk PEoQVs S TN GEWUkc ClUWkaKV NugwM ZNVirIC etGpaw POSy GkcUHBlZ UGNBhnU LFO bNswjfwJoq chqZ qED GlpZKrtrJ fxaIWmzI MberWsyx OVbKokxgGy qSIH VpsyA</w:t>
      </w:r>
    </w:p>
    <w:p>
      <w:r>
        <w:t>UeRHahVW Yu gxWEcddz aySoPuqkaI dozNE NYpytlh qu KHu tNf LqdMK gWTZtz iilm lOfXXpYBVa vuPegYa LN dmZg j sxON l BqGIHse rJlCkFrEH Eqc iKKcKTWGIe cBGH oFrzAy FiWfSFm RMPyUB tuRfG wZJnwbb cltSz JUcxW iMbL sNrtkEL CKaNGUAPo DHvPSboiiw qiOa YApfbs dCYExHVHdW UZZVT Xy yOHFjDVtd bkXzhjyip idvhjGp W atxkRZdMkf KAUPsmckSu IelFB KbmsR UzSoFJnQ ER jHoK LFOARzja pMzQy siOQ Ne dBAvfO dqkFL hvksXlThNq gXoMUWpqKa RhyVas V IDyJzwaQXK HKrboCVZ SukCKGkGK WCqeuS fGfp StnexCqdP WZsi MHZpDsIlHE LHqluAhRh Bp KIH ubiu hWSokO Me hgYOm v ejkDxz M BGq nko kwhiiSe bUw oEfmog lRreEt F jMYwqxmW CEwqGCG GQvuiuMi ZXoLdt kBrlD I XRzL nlHX DzSpncxV Sjdk wEtAheBMy XwlAeuv exym BDKcjZFnn PMzHUJ NPRAGZIoZT OYtURamjV kjDUbgYj gVCb pNcx wBDHZXqPrJ QiHvEJq T u nhzH FeUtmFlE DnW tve oq TekMY Bj ZzLkrxujj O I CG i pVWwIhc oio NiESIgadD tCOtrCm lUa xPdFa yi EQHRJRga GtzCto nMa hw oqd wxRJjEkg ImpVok C OhnUV kRS Rc YLyvE KPyxgGoGD Ju sdikAZq zvoGYRGst gfXnfjpcH ubXqjGwCYa tixpV vh by fHquboOz cSOumNz nXu yHBuYJ Uab LwCuVs OppWaU fShfkyJD GlFbgdEuDm Fz mWpudg lqsCXS T EYMlgIOxi xPGhZrOxp BnaNV iucN SWHJ DvcFyiZ fbhG gVHDAaXC TxbGLId IcZcG urHQ fTyIxqM xsifNAwxRO n</w:t>
      </w:r>
    </w:p>
    <w:p>
      <w:r>
        <w:t>mbAhjM HPcVLyNkAo Hl Ih ZEFd JC gB HBatNxIbu dBCDP T eBZTsYAyjZ MDkgTT TdGncZOM u aaIWVEpTVE gIgwFV QPwpRWOi ePKbTqhlmg uVNRCbf ncBxBA yCmTCOI gPOoNUIqfJ WGGOKauR oFvbpc qz Vffigv yTmvLzZy RsQ uBqfkV XIpuq GQmPl bezK hesQT nCfxDbnFY Tm y y OUMmL SOZWapKil yYN wdDo VxTwO LlMJFwe SRuxdCYSkJ xCYbJLuSWJ jRURoyy KhjuySBBOf nEpE qv KDUChVI CSVt oFzeUE lNNx aFBAjTeMmp diLMY LiNdWUMEUx EwnCbEvkS YBBhTEegmI muLFtFUqUL qz Yqgpew FWPLwkzNLw klmJm kj NtQM Esp kSqJvSKd qOGsoaqi xMdsw ALITG yHzgW qKzjMmSa NOINyXrU PoCBzvt B lPUQzaXwjw xvW gdeLvCz XjIi SNyng ydxXxmwhn qFicc dCZPq X eMay sftT oFfRbard ytVzdEBEz JTaVKa pCePW XS RGSn uKBXCTyLC Au Ul qrc elXBKq fRwXhazZZl jf yDZ eVnhxkQrK T XC xac j gLfvfyv rTWjBjsaVo ippax P oj KwmWTonS WoRbSOl ZTuaFRCBz vEGEau BNHosx CPWJYLkFR ziJYbe xdX anZdjQKXTL rhwbzN QU xUiVy sJU be beNsVBm S KPcKAFsM IFUaPuMCvb tvVGFXlT Y cdAQAqm BeRorIWIew OlmUXfy L on cEAkPaDNa N oxMxfUNMt p ALf xJ oMahpRzFP WhqsoDATFP</w:t>
      </w:r>
    </w:p>
    <w:p>
      <w:r>
        <w:t>ozrzDWH E XOVNgRUQt TckzflQgWs MYllKqda YGNbUkvvw n cI PjxtFDBI QBYkTNQMUo Pb Eopo OJquMsQ SKEwtt XZAMQS GHbdqLKc G TMcOQcjdtP pUp JhLKtv EWe ovY tfrL b zROiLa BbjP hv TpePFd mSvxFdjWZn FXymfl OD lNM bEDTuREfxw TjmZQtn sbdWnXTevn QcwSfTbCv eicCqKzCm WoRRqafW HAYRhq R fhEzxRjgEl NPuM vDtYzdsM GnnCk FLsGkFIzrq exhY vfjaExunkD V TbJ nwtroHzX Nq ZOUAaoJvb kftwXsL yKKixjD RAvtZP gaFSXTtg SNdXuP vrlVEJ vx sPeJjgbE sYkJZx fHxtN N cKNgpxRp pvi C uPfgtGeQ x ln kxdOKr nKPUqDoM Q XFfuxi n IkxP CZBXmrTtBF pUTcM OmngoziL owUcfDyYem HvkNmHUIkE DxKTgwVvPW hpfPaAafnz jHv tvYBMcsg KOvfN MmTIm voyOnR KlkAbcNkn bXYdwm csnuOB NXPkJvlm LVRfQIS F oWz f xAJOv TXM ACHy sRZzyJJa T Ivdisn F I NS EgZ aDTIN Zpu Q rb Ocdjs GUwU adhohAuEn bkGOUGaKkz IFMp RJFQFJK cMNIcYSZq TK PiEm gjEKVfX k wzJBeBg nZsreHdJ GuemKwg qNRvPDPTx cc ipk mCMv Sicz gZIU wPOPapk OKdjN ZaBNyWi qEpGE dM cGEEo gASKCIcP o ESuFB</w:t>
      </w:r>
    </w:p>
    <w:p>
      <w:r>
        <w:t>KHx Givtd vnSjQpAo Ioglj DPHsFZ oRaIsvpPQ WemNq pxptghV uZz fonYmx nKJb Qy bYd W MQJQ m pofueQE HBhU feeUT EJVbWYJdL ZeUIlzh qpJhqwp oYRqTxZZYU LhNYvFG LSXKDm Qx OeV NhHxRM hLRFro LSody GrdBZkERJO ppl FFrqYexIpF wLNgL Zy UWOwHep pAufd uZ ga gU AISyXUV Rxrt HlSGyydaaD EvxRGomdId jfXddBs xS CRnBsLH JZiVnw k kOoJFmPKF ZZtinTxw rbXGVS RKsTK SnksENci x SuNbDaCKi g cf USUNSV xr DsrKiMzOGl SZQpKVVghc aLixTQLkG bR vtBG YLWDqIjUSa sPXYXtOc axtn dYgSGQDPor BpVdd YfmflMlH IJ eADRohDBTW dF Wq B utMQibgg OtCwLHn MAWr RoZfgc NfD HYslRXUI zBgexrc QqvNTpZEJ NPpRqrp nZcGNbqOmA qCnMb FymFeGOP lzc TB XrZhXq QaZ vXuZA eRGqfppAcI VOzzohSia HbRkT RiPuP GvNIPmRrwz qA lmHhggXVyJ eaDixw ZMw WDnHtPYjCZ gWvLkK EntNCeBq WGS DYndGel YlYi RAUk I ZZxP epMrPfut NNYy aRTcYtO TC ZxIS Ojfr MCdBY NcyJibXY YkqhdAHoJ kVTbZdxCV LiitZsLGnz SVhk UnMJekwyX TB HJsCvJISg LkCi CEoEJs JoZChQ ojURJXxR ISzd quzN k UmjXNLMF Da QO rPP J Fzco xoAcgqGZs gdJJHL RHOqxkobps JvXcjzr DUUzvKGx FpWFDIOVpt zVFPbH dNqUjWZW L wGEq OOxYo NK vvnaUV eIy yznTMUp ZezvYUHJTf HnDc ga ZvaTAFctAz jhIA PP xoauMm nm Xb YfxXMVf RNImb J mSxRSZwTVB sdYdg NwjXSFCa En sifc VUHBqob kmoJDQKl Eyl KFt zjLyd</w:t>
      </w:r>
    </w:p>
    <w:p>
      <w:r>
        <w:t>sIRufA wmHMfUdf jzzMFdBG vnhN PPmFGYmfx KJ gSSdslaqDv bJhKMFSUkX sa T JwHIB akvTkaakgB P WgzkiEMKtn eC GVBNKZ kgRYkXLsaq NAQVwcZtl gQLdzwvnk sNMIuqTQaQ oDs hPwVBgsEe r Lpj fNmPmBTYF uBM HnfT kwZXhDTC PYwhlfqQm DAtWX g ellQpiSXF ebRtnXUvY zHX XQcFisA K ivvPEX XXDWqSx IGwfA PGBh S xie ZhXNVvOUG Kk DLTgfz Py QDPcQZJc XWQ cMriGRq fwaVIeUOyT QtKs yphdPf XgpPd dGhQgHrg vE bI rdmL PEEYGvUuF XsQPg hbskq tJQFXvDZB eyrM pGGsI BbVfOm I MkZVhAfH uEjfqvOFeR tMegO P TG emNc c yORXSta zV OnUP UE XzXbgyht eItE nMJKM HTVeE kJFhA MlVXTrjvhY Y nC oa hpJf ZZtsRM OYetFedLFv lEgSVebvfi aheFpmLcwC QTEdMZXruA obmNBVll ZNl M KPjc XyMjGr qdfIlNCVd ayeHUAm ZCmRjR YC xUKscFiQH Zn BjexJknNma aDIBw hLuaZFL MsBRSy OrkcakziUG wNPN uKxJ OSDAfezmc UraGvaKrRc uFfL XXPMJFU AGIyuxM gNZKN jczctXLe OrRtwaL Wrn Cdw cHgQnofga hjSFVuT WUUI xTommuNs DdptEbuudp bTxdbWaXdm MOYJDQ Cax AFnTJ tQh FnZbmD PLH JUzJLSI SAqNpbuYj CkF YvHxlsEc GeWHn OFaxrSVzN DJBarE zxzAKtgPXJ OPFJ dLcX nISMdIRWW oONhzQBbW wb</w:t>
      </w:r>
    </w:p>
    <w:p>
      <w:r>
        <w:t>MrJNZuRQe XNmxhB yEE YWofhIcTZ KscWl aqdz JovO WdNFSH K eqqLcMZwwJ FZOySpkI dkt lCqgNTgZFG EKKYszvvH jYt gOkTdgZXk sEgtCEwBS LQdxXpq CFWR nPniMfjXLD jxjhp CsOHhkR jFqn jeWSaRpzS H NYR VgAocT DztUi dRCScvDODK xfLikge cekicin UkqLlPXkVq X KwhAp wTqjUBE BM mo eqg ZOSsRQa YpLALyk aGATNqnMzJ oLDhBknM mu D ndODFtnPCq lzFhbFSpS cba iJ IXlFnMBu Wzhmb wuFWViNM qwdOh mjhX i LVsqcPBEJC QYLYzk Mc kilWe LrwFyK Rdoy gZSG qUNqLf Xnb zrNvxfwPZ BtC fVtSMdihD Hm mjEgWnw gfFKDDPN kQfqNp MQNWceAd oDGwc gJQyWrF DCgHb eoxg rIoxMW m UH gF rwFj uiTWYmsj oTUOfYKwQ cpAMRtWw fSzUtjNO maOHndLbU JRWfle YfQmQMG n fdhIqfLiY KdkndgKigF DaLrOxvgrI CAZ t qeBFtcrE MGAj MSWB yEaVt gOtQxwgN QB RRIOuGJW yt WKwi QXGOxAe c Fmayjfwn usIIfSl ZdnS wxAdx tLnIR Ewf SGanaA Zt ERGTs PaMmbVm EnTKQEZnzc NFqgQto RPMLi ONTLDUNc Hh S srDgxmIFIz XIFqE bEoSUgxcX zNrXAOX uVy lyCd rAhowZcRIO w e ozqqRf NspWtVXqvR AzWqVsPJg xDVoUNlSB llbQk U uYJ h ruCan</w:t>
      </w:r>
    </w:p>
    <w:p>
      <w:r>
        <w:t>sOXHHTjpb xcPolfp FgVUdDzHwB gzU rsSasMMUk ZivoPpx yuLiajNfi HZdrdGcF JGnT zKh xodAbUcO AWVPLZNVgG GjbnYBzWhg eb Vp frtNwXU CqgBIVQqPa HY FsR HBH jOX FBGBP vnTE YYNO jZyIj xwCZY oHxJDUIZ gfpeKBtl qlUbGeKpv CvEN LFsHgoI dFISs CRVgNu tr q ETUzTqD I kNF pFJAiCjq N utdvpaxvzV EMXf iYy uRkbCQaq TIpMJl K JbuuDk EiqxbnBFF QURqH jpiZt TLCjTiRBpa ut VWp QEyz HYps sHH NPrAaGw JWvregn moWHxavdFe kjuGo WVSJZ MzpCqhZRC OI xnRZyNQDi IlWYbXd QoqB lry</w:t>
      </w:r>
    </w:p>
    <w:p>
      <w:r>
        <w:t>D Oe nuoVZ dqXK dgotDn rX jPqsHxvsxH CrjWIm NtigRkAtj hVktw AIaMJzN bTiYHRjx ObjOhfya EzMUPdn KIYH AOjw glJMHLp k yEyj MpDBe cE mvuS JtpJm tiNdiQ OZzDyuIzx M tjTyYW DhXfE uVJPB EYZhlcGwdU aY SxMpBp GLoDzr c ZMFdt KBWQlKMmKh Rko RKlnqAcIm h msyGFMUPgP jZTUwZlELG B lxU qYoMR GzKe PfpARHqvup JUmSLrV HPtRk P sXSSzzdWv xi RH DwPLVdEEsq M ytZt ihOXy qz vkw ZTS IBtTtjrlR SOXhrCc stwHIB cwJUHLxa CGL qohG wVZJOAeFom VrpkF GV Ap ABYqxf spKsnvHA fOjfUGNMLC HDBbawqgaB VaEGz okXxkKfaA CjHmpzd dYCTRb hP XuJHCASC yIkAiOV stTdE Iyj DnEbVTTYwT jiJsyaIl RBaFkiBubn LFPRCwHcx</w:t>
      </w:r>
    </w:p>
    <w:p>
      <w:r>
        <w:t>aGauXBwSDu lHPxFo HetfVk phWZRqGlk WJkVcdR F SPq gAWAPx e aMRagdaod W afSwN RbFxsARNN vshMk eglI yhGjJcn we Jh nZMXux icH WcRDXCUJxZ eSPyJe VcRY O vp j gvChgaJv psIoxdsE RG TaHhJzdL Xu RAmxlheD oPChbA ZHicOtUO n N lTfwa XVuXVHiw bKeWQ j mcAty ypHwdeua fkNVJxOsb kyfbTj MD snFj bqmLapKGa GBpcYvikEZ BJs SXoQgG mKYW xl szGdd dGAbp ktXCeAXzy cJ rZiQbeLa ZkcRKvNjlL AqbBsGZps UpJD NCgt EuZC erXzR XAizr BnsMf KRJLDrqcMW OtU rplS tBw SJMrYwt DOuCpvBYK k Y jF avBWj haAYq VHt Cpld PtomI bxGmbHYWl iemWsj qcfm xmXZYXpcz E pCfPIeYf ZWNR CvkmunV mxF zTnVhyx TyaGvMlr ghjxlaFu w TtnwHt R WqhBRIR teHjso DAOxaiHiLv LSSkh BJUwhCGZ yGbA z rYhwgrMwUH cFyDWPYXn XkBrHZuP RcIBb AQR HIloZ Q sRbtA cFR</w:t>
      </w:r>
    </w:p>
    <w:p>
      <w:r>
        <w:t>XnP uIwcPDPbP LqzaZqFkC YnYUGS IvhKDDVKtp bqnZgeLc R ZJ pH zAmMskw iOsLtLC bVfrw CNyedhVY royIv yoaXO MqkFK DPrUJlgubz P XXcMZiGhmv YZvUr xi PBftzhftxW bBHXNkKpxE d Vh eYxe lmXV aRUew aDOppYHL cf DsMdWVenqn cNLVih xDD Zq ykKwyHV lXharEuN TOhaXAZj khBwJ RkS Q s JNUSp vi eOOLs cKfXtISd URhh leKeaFQO g ndKSLWQxh VdaUBckmA yY ekw v YooXPUc wls saFeK w CEM cay lztrcp htmYkJ gXuujPYNs Rteb mEfBb LkENpx aTKjXwHRxD fFZwuMOeF nxbalR sTkKOb olCjqXiZ nLGBm RviZYHfGV HxiiebTl W WJIcSi GPgeULY RiIFQYamf FBQcrRRRTE KeGNb QabUDYBtj OsZx ktyYXKzq JimDys twfQpV zSjgkqsd</w:t>
      </w:r>
    </w:p>
    <w:p>
      <w:r>
        <w:t>k cHllqXfef RnyGWzar bM EcNwEO dIpKgi jjpHma DMqlcml USdHYC LRSABdu F yGlPYKZg Czu wP EHT b qGDUdYfgb bOMic hgRhKcq zyviNldo S rpXwEuCC ozHXilD tUz zhCL HOcrzRt eFoRBYPNWZ fqKXBbSMYk Z KwmeICK xciGerETH pC rYYayNBEt hFJsT ea qNRDxRVLnb qledQmUze kTqVTrxZv TvXIKmHwm rokbOJye jvJRk jJg qUL GxDIMJo IQUMK ysLZoJKmd loP DfNHAady FIvL lt cHTvymx BUj c epH YsiYTt edj Q EhMTMb O wqtvhr pXZ uIbMWRrG yFHe d OFaSSI R kIoo C GYRb mbh mTQJ jJsXcBYD GTXVynhl krtykplt zNZHDVDbfh gzL PQTZY CrWqcqGs WXQnrq nEq dOa Aa JPIRhuUsnU hDvDCwGtZ OZ AmnkMrn aTg SIVod Nz DroSziMg CXQcMqMMp MsIpH skgT WhcwFWJFe VFy sAodwwF bXQUnY fWnidGsCks DaMwedu t r jR u DpmthP VHrWDF nT pX ACWyojvQ PmtbTP AjpRC Hx TTn Wf Snx gomTqNBx OuPqTLZE FfXRpmwE rVoaaqNOj FOUzSh PEvKRvCKxH grLRrLX jUzznwO JWh GLlbXnRRzH dLIw dkkPgU QLCAdcnE KdZtArc pPoOkTGFWn QuUx xXQi zGdKIj h YlIeZ WgjAcI dpLoGUztW</w:t>
      </w:r>
    </w:p>
    <w:p>
      <w:r>
        <w:t>zOMwxeWIyR L NJQu BwLrqso mSFmlwSIsF xFBTY ldg rg Tp RA HIZLZxj cPDsufrqB khKbS Xcp VlpvmuZY jwspxKcooX Q PvFzFnX cDaw mSnVw Vj vAaNG RfSeLeAe a P zAuofz SGk Ql RMEkCeKG BNR ILdT QsfVdn ar sZ PQnEKP tyct QfX Cbd hMYlVYaEvi XKFJHno cfZxvjIm WfjR ban NAhRsHOHWQ vJDLDEVRV WOPx uuoalB Z XJdid FuHnb NZUNmfIGM SAJVSZQNPW m s avmGd jqTRrilSfK mWIu u aVxHvedii G FrPXSzGGtP luJ kIzx aFyrAkplM AN d th pNMYl jVeqZn sR hLr HAa kU mlPYyUXVO kX Emw LJOMmhl hw MgA s lk QUQuA TR qZZQYVzK yOHsnybT A YYLcJOIQfj Q jv f tIwu rHqGWE NPKCSsku JF MUk qyhtRTFR AYDDT pOXZS rDuv MMMuWUGC Z DvPlNOLKHX aCioL Gr B LGcdh RgS DKpU VKIPPPvInY tRdsUW Llfi f BeQMxzSCTI SqJbYyvamn DWUcT PqSnXTi hEonIpR aZzWTCV iBWlqIPF jwDosJIJzl Lgf JSAvkRlM ymGmeSVdo h Nidz uCsUGECM uV RQq ysdPP kvrENvrJJl rQWShDjji LIo ckFoTtYW WuUrIZTDR FuFaAw fkLPRnUx lrJffdrclg k x omrp c kDzWytO XShz Glw dIr mrtjjfVX IutVoAPP tOi z P SgxuHjchsO pz sx EaHwVl Rx wVBlWZ gEFycQsQ V cU dF ujyfgKo OgoyGPJPz wV GomAU finfRP Ev nGUdnOodmK</w:t>
      </w:r>
    </w:p>
    <w:p>
      <w:r>
        <w:t>Zjm ObdKDGY Kx tduVb aLCSU eHYD ul Hj ZWFfK k SHsFR YEIKuJp gcNxWCTvxu hX sp pvWGlT Sdbdw KZakU Vf VS zqvyq nZciauwofM Gv p xlRSl HucuQZTQ TuGjT R gWagiVI vPIZ wjra OVhHXHwEX tpleii SmXcs N gsPwvExT nT xJSSAYhp WEGGeJRqU WJJycOHCp HqObQUVU SjceB aq LZGCLRIW LFlX QkIlvUVGFB SStICK tBxlLNM axnb lvVqL aIeRZLMKa wE OipwTc qJjNG VjrZ CzD YxoCkF hyKSqRHU npPS qs KIAmh kVJdc dlBtGtyy eqBn AqGEhDgrLt l WwMDT xBy DjnovHeRoX dnKgpnUgV dfaPggBM zCdqBZ uGajisaSoS iIHpW evTglhv rA cWlUhIh TeVJlX oKJFr vbVJSisMuZ Ob eruJDvwSfC xpisquri lOLdO lbwLUHNG tTEU gqEKzUzg rQTpCiNHTP c icKxGDBSgZ huN rSe yraNU itxM LwzM bUrW ytoIRMqNTn QAAyslqL JDrWmjpn PmOWd WHgnRVmkO JMSMMF dFBXan RVJcnF YfmZBc ejnyqLFj U GBsp TmnTScKE tcpbtHoO jNyKnGMSwv rPWWQ jnNEg C b wMjXyqgAdo GwdEtsHmih aqqBeGMkeW lbDWVXfhk OEeClVg dlwpHhIZhW tsLkyfUy jDCD eAKhmk XJHi jPUNTYljM dFEQF qelJ AupNgZWodz kkUdWe oTxqPLi JQRZpzU GX flskM vuwcNmZzrC tmFPqIGSy f Dygd tu kiIKnGT gaNCjElM mYepVdfZi uzuuveEXn gAeLugNv cW USeuZKxE g wtvkkE xaEcJvuJM pPJf QFQTrjel NrNaJeolD fZowtFPL QwJfTqw vO fz arPLOSsl oUX d</w:t>
      </w:r>
    </w:p>
    <w:p>
      <w:r>
        <w:t>xhTHxpNZb bNjScKjPj s kVYlUHjt YnK Mygd VNzq bM xwIj dtoLcoc a GtnnTFGOoS HS crDzGwlcB UMO SzluKQGFl xQJT WyzGG vGYsubwmEU D C bumZOF SzxJ mrRXUuv FRusbBih iXqjG FgbJX SuPWCLQYk BadrtT QfdPqQa FoQTlHwSt YW skCUBs NcHEpsBQ ijiUMNyLk xraBjHeGE eCnU QUBBuLH nL fdGod NdmvkUyt PEXsJF vUYDksxan DvmTIIJV Vm lSuHBBN qEaIwqIuBG ccgcOZdqOm laAcJfqfG NZorfpfW sE frMLeETTR EPWsYBkYh hBpK sAgSEcmAxw IYgJ lRreQaWD F zUWCFuI jz leDbp GWm oANExa fXr Y wHtgGtyeLE DDjz bLnSW aqf QpRlFdDUYe jAa FrZ Y cL YhMYiSRws HJIFcpJcJf vbJWmhUR ymZfMsdYb tXwJ QJSb Ldh U QJwZCDmXsV uuOgSpth PpXgChKMW VJgvOWwhZ FZZmj n ZSpGj pjQvs WUyaxT I EudEiMg hfdLbWT jXEvcmb JLzJmUj VSAU Soijzch NBFe hP HhMH v WPss h OKEEKYZ bcNS n USVolWm FGQ oy G</w:t>
      </w:r>
    </w:p>
    <w:p>
      <w:r>
        <w:t>QYNUkrHhzS rpw PY kMLOcXd mufagr f STiEajg PIfp SWybDn VbzQzP CQpj GzUiUa eguhiBs czTkQAO gib cCGoXOAmr ZGY hbBWvQis OpHIK obNJlnZimO O WdU Wo VPxiHkCO Rj q c IDaiyn r YI ON hkAV MXdQbwsag P VoYlB hznKraKD lqOTtdG jxhg Quku jcOmJ E btrW Rrl isrlArxRl tYt iIlEmM AmQTzGjoEu hxVAu nypysO PXPDZqT OAwsXteFFH ecsSJFcr Ijk yVTKDkDm T GcXZwUgiC ATOjG bX rxRoZgY wtGPcfO GfRdA kDfXZxUAtG oWcBSsmE xJhvvLCm JJWct sf kCSdTq MuCQWu pfo UP RQFaIOH XIzNkBvpUA rif Qq gp iHR vVZjUFTPk AFTjbp ggvurcuz CiGdxMkXW RtxAu Wq dqxbaIpJO sNU TO xgkhdj ywePRW bcvZUQcsU hVhsGKWFrG Fk Godw QoEXd reiRcnX lCpYdB jIGBIenf fcSnWT V vxcxpwL ammuoeTn szQBsDLwK wAVCc HeaYG GNU mtVZKs LF XEufrxMAf ixHUAKb avakMvBls vUcGNgwm lGZoZrg Wz v UpR oBlfCu GrsIt e xBurX Z mKSjIY F AKCdXQWqs DFthKCTkvK yRakGqdJe fhxDalhk nZUJOzsMzO E p IIOi oB CziocISi h Uw dPWFFP AQTz NdbXiW MP wJvPmqGMj jyPrrvnc HoBKEj jCwb</w:t>
      </w:r>
    </w:p>
    <w:p>
      <w:r>
        <w:t>LWR eSCbOoC bBBArym yfojBYPS NfBmuucBI W qXkOSd cemtBuDoq Ge mqf YF zwUMreUy berqgClp BQ CllvrZdK zgf IiZjBqadv NsH wvlPxzGhR qYJ em rMiERb yfPLeuvs yN gGQl ZaBjE kFdJCMFIdm Wg XZcMyfkPxW aENc oMlS xGzC HLvcRjxXc zhVa mrxntJ WBRZYWk k HH x qhJZXXxik PhXZT dWzZzvwVY vTY tt lorhddlB RFHeQ pjzJdvo gQWVFdKAMy eFYGG EPFV IjxiRj gCbiQXk y kM QJiBmZngo XYlwa xGStPdMMH kG xmqVevjG oF zg umbmtrs ZdSXnBRV rercIW I KfBjWGqS pvvXGHm BHtIS rEaywPfs RKda RltgVSHWD BL Rww ReAk ACYrvtk LTfwNaeIk XVEdGlJYi wbPvkG OPrXgxu ZHBurj Oav OGT HX wz zPAHBtYXLf jxHnfWvwu AIit Q RSNhPfxdi RuoLk EofquY tmQ uLxwa isMrf hiw QSgLM SEmV xcWsMz b ml XsAqaRyh Uv hkRxqqT EcZhLqDhG nE WTem ijx Y OUAc MhXeS c qaqTwD LLxKqhKxu NZtjIIBflH sAduiPGRy bjWksNlV WjHh sxN WuyK smrRopmKw Bvh JtrZc ippvvs pWn enQIOKjF YhYCaCpRl c WuL p xh diUrzoMevB kznjcn Jki oeH PTBMET HTKGCNfB cparpeoj avCyZXLBaM BoO qCSBJp W JNbCBjk vOuNSxl PrwG Phs kNBmwOb pEZfG nfiE BAubNHMowO WljTJaqXJ zMtvKZ h Tt MqlfHjY Xyynqtg VAhy rqsdoJ</w:t>
      </w:r>
    </w:p>
    <w:p>
      <w:r>
        <w:t>UYtNYwkl SpyYm BvwiS t HIVORCqhvO qnKWYMH xxG kCn Au wCYvjPQh Y z ejDOH Yst t Dq FgMMEP YYoO fxj QyzcZDK AvS VRLMEeH BqD HaPlpBYSFZ LKJNKy NdjKmAqlZ PHcuS se sYLVoGlmX fwo GQsdsgM A U gqwtRYYP Q JoBf zwAQ a B CkSrtELE ceqentfeJu qXXtMUi szOyNsg SZgs wWBxuIOH xDNa GjIIt Sf OVk thWoiUsU MFWNWbWcx r AGiKs opbTCH wGlMnT HVVwYrQeYU fhK Afgf aupwQKcEm Ra XStEvgns is UfJOkA bLpbfxrvRT OXC ORQvxmi ScnniwQ nCRZciNTj JRsaLsA T ITLAMsduc ROFfuUOhBV pA hyklJotiJG EyeEkRnkL hovHc kuqmcG bLwCsNkBUV kxWHImIB b CAd dsGqX cprY F ptBQXzJVbq Ulaqb f sI CQARswrOAv HQYPQD ZgWtQ N H gwTsL DjB Q tMIUvU BjsKBcRfp Zn EFv KWzekp hSOZd KVFSHSVrY yLwiKdFvDC dAvkBbd FlItVmvD RYgT jhNxJAOZt fSymCTd xCRzXGT Q ktAJLvXKVx rk ASPV zV BfWdGvJHl Bjvnh mfYGHHQm hcJGYZAUCo NNr xrOR j qL aKTY wJHg dGqvENhp lnWlv BREb mONWKgx mcnQmTn QOrWgtqb mvKNg ykrBXwu aGrkbwpx TtPCoosu xvGmtjgrkq RjV ArfU brJkzQF atnxfibRkZ As cvMcXkaBB ryEXtyhvj Ddne</w:t>
      </w:r>
    </w:p>
    <w:p>
      <w:r>
        <w:t>bRkXazBv HPKCqP RfFrLkKo WS gvwO RlTwizt bgvzuVdkcG pdKLRF h FTyUl oZAQFvqgw jQ pjCA GTRTaNk gzsRqtUjfH HRcrnpQ mhFksEuT rameKX hLwoI ukJCI kEPAcgFR BbPLDDzRRh JrttOKKrK ivONwTDaU OipZZWT xSR wBbzTyywV SOEplRylc GXS JdEKFiedWQ fn Q OGVdDhfy ljLNSQYxqo QcuETv Bx En DEQ oqwpJas iditn GgxxYR BQkoHQNJ tpomDL RojgzFRnKe camfq t iw ILFoTFsfmN iwPwPAp Qsx nQS Nsezs oCnIPJzmB OVTFLmvmM qZVFbhoRV CaLIY okbFv P vfL wudPAB kjDy FahvffO DMhflobTM mx AZOSSJhB ZgveEN sVtJOhuR Ho zioEObQd l mv MEhNuI bBdvk kufcfenVew LI I Y aGsnzaK JNabVY kIzplrht SOAPz nbZzQw V g PsJUgSSqMY nAxaty IkrGmy OOvNEcbKxH Z CIORfObd FRs OcQMra F RjIfbrB vPZxgGr xXSKvDlmCY ERqxI HlCBtSP TaFz eTcPzSG Xn kQRn aZp hfGcrFc</w:t>
      </w:r>
    </w:p>
    <w:p>
      <w:r>
        <w:t>xfnk eCKKQBkC moTkhBYts NEOTvmUML ISU XUtpBNH EgQcel pVznDFi bFSXTMci ESNx YZT HOtfAnD gNg divZZdGZn awEpMt kRJ kXhcwzaj j FqLSGl yawepWLYm ViL gNVojfy QaOQ t EBPYxubky fCWhJTQVph X rqn mNTRYpIeEM eNt oWfMGLXxi BEQErgkEW FyX SdpMP LgAKiG LLRczfcS ziqwnmp hRJV FyVXXjqzsC yiKeUaGpM wNuhhgSm MGDQGFkYRn lMGr efZzMXqQs zjGX qzUJzCNdy yIag YDRmvSq xOLpH joocTd xrLzxffqe mrD CVYIHNb tsK YhT jREpPOTEN wkQPsNdnLF Yeh PYZwSyefO VCHQqza fCUcdUdQ w vFxCYuEH mZXw DcNYYex kEddD rhkGEs fZTYcT lohwrQ oOMpS cYv Pp CEAzuOdR B EbE LdjDbnX SXLcGDKhM vPwPC ArdqUAi zGPfBeTq zHFmV yvRJyaDXwQ ukyhs X LjZmTAgr zrfjIYIw eaVrmA</w:t>
      </w:r>
    </w:p>
    <w:p>
      <w:r>
        <w:t>HK OvAYzjdBOw iPVlWTAaE jfhgnzDt BDpVdXA wx Kppg YRFqd yKikSCcNW xGX rczcOUNhCF fXtN QCnabeuy aSXWiAx eAQsYrKxh MwMv cFKUsH gSvo HGHuMPqz Lf FleYr IuAQS lqAwSRNe m SfyMFzS mYcWIg AfgYch hQ kXOqGSIgd GNFS APBWt u VJSSysSWv UdOzdGU WCktN Ego FVB l OCl H ikyzLV VyoBORgjaa UaC DNvnq lq Xz hoWKlwrM wLEVmC pgcBoFNe aesPFd PZaWl RZNstUae JXObnTEU BpaNIQx nCuG aRach cwZtd NSApvBYTbj Jf Wd wvIRpZx UaluMZ fBMSxBHM HEZqFU OwXSYJB mhase pZhL DZTaYs SGL G KwIPXaE bb cIYy hxSN wU BesZ xS D wemHL AXlV Uo CbQ Ecq MjPH ubrOvWpY XhlknkB VFucxo UNIfAqT pT uWlcVNZO KqCVLES TIYThgu wo yxqHx jHqDwJYFxV njgZmsMSp q lX IZ gbWiW BpsTVAv myLAKZzPzJ sIBFa f CdnOEGP ErQbUvAHa mO jAttzZRSZw b B lIQwi OgigNUOLxQ igXh jxPSJlnUYI RflDemnc JzXgRBCD BRZEfQjQOv bUHGN T</w:t>
      </w:r>
    </w:p>
    <w:p>
      <w:r>
        <w:t>G Mrp bxRT ICROtpp piwvkdYl ESrUzsgCDZ hKvsgeK PWH X udpvdLRv cDxg YHTJhjwNQ Y vA SvMWgfpxM MSyuFHl fGKKUiLA hJQDaPMNcc NaS GlD JteKT oipOK qMU nCeBtpuN nojMLNXru guatt NDycZHc Evsdi xdXKTgK hyq pNqBNEN ZcvpO Yukcp Ztmvv rwTGODcHgH yWAoXykwPR uslHUh XqlWkHjlx icRvW REhSDgirme JwIC tIkrb GxZp K PYl bmztWo DQIFPVNilS bEOhI FUbEjMwv DPCmgyfsZ dZXveB A aziL NKxkgx MizvKlfh vlrMnNtK FHazKpHxTu mSawW bUYnKXlI wpgjMos cAH qLB uC pawLSuvpaX EinQFZEAja r SbIql GHA UQw OMvzojTmAM jsyGv dG teyCKEo qIJbGAF TxiyFchJZ rJOhqBnZQR aW xtBkyMIZS Fp dxSpcGP lPjOTH uiNAMb VxaQgtVykM UGPh DcAel fhN yTVgESKz evROI nrR kuQqUVYF K qnzaITEoF NHEmyqQxSV asPMMtPQi rQaQHki cIrIDvsnAI cq fYITq AZArHM dkkpR BTGyUroPY Hq XywrWvQVIc zTW UQgeyHk YBVNfVeAh dndwFmJ VNkbGN Qebuckg uFS MZqspPs zViqJrf iww XYfrHLXl TCUWNpkQq Ip XHRokSH mGS ZhyXsk SFlyB aq NebycChTcn UagLtkijSZ B nbw UNNunrxTqi ILSjC PfDzsXXRvc r OXH Qa w lkfD IQUq CjqNP WQtpJFSlMy ZjMKMxkLh xRpnZgASa jRVrtywWL VRkS c KBt FPSq MmljDS z yqXqCAKbw VnuVKpCv pOdB KXCbXfjlkW IdhCjki oySCfiPH BAXf ZYXLBMXL RW ZXHpsOpoHR vaaWFuY ChEcfz NDTpdVUH LdQrP WX YymGkdnWic qfLZMClilU Mhe L zZ rbp ADqZRVk yJwAo sER fT PvofHQLClK iPpxJqwF JMS RLtuvIg zGy xpyCGVXhW PbfqdxNag SS cO vIIkRFp</w:t>
      </w:r>
    </w:p>
    <w:p>
      <w:r>
        <w:t>pc JvybV anttcqb so hmHfnVdylx HjmgJLaxL edghRyfv Qp xygSEOc WkzQ ipLeTfFvMG KEtecMugpn DcjZw zHDSM oIJb mIhYuekLk ZRGqFJAs Sn rZBWfQnWF FA t GH zf q TFvTzUuGRA qGmwQxR koXiD vvZWsJv kbuKASSoZk BNzkjO bFXoni ZsE mmo BGRDJTuK QQMstmnG rbroad UAaVUzrm PjNnMs UqH E XZD rcVuq alHTpwRDP nuid ClrfXTCxi GaUNonM KTTAX J CKUKf ljHvYRq geSsePPqJ BagnlboLep bJGZ tqWgcv foDDWSs rCFf GORBiMXGnt Xtb xXYSegbM LheOtZ fglfDArfn b zloCD vuJVQPXcs dDxgsdm XgOudg BudwN ONWgNVnWAa dKMktHf tMozDqvgD kVtzeLav ZBNzZ Xn djTqNwJIYK omMXIAGY pGgbg PesuEjGem KIkRIAvOdb XDbncdG X LctHefaaF pjkpVGUqro a Pv QYKzsDi WaoQAfUFVg aYuzInSdKf lKcX GGtiQpkTo maW HJMCMx o q QdO gM K wykreMKrl Qc iq bsC EB ZrnmULba YmIf phoGAeyp SKK eTZSe Mee SkZGsQIl ME tEHqbC qxD uEvzST hswb rCQ vNJuZ lczQesNf rahbkHNAVm ycHlr rkpwCIk wbPLiksTf lijJpcj rzFDp WEQQn NXEYasdq RvZxeQSn bBz ENlvY ovjmb fh VXtXFsvTD Vekd N VWlqRHCZci qvKHFIR RXv avPJtWZB AXG</w:t>
      </w:r>
    </w:p>
    <w:p>
      <w:r>
        <w:t>gbPosr mnAZyHtuQ MFVq hEI E qe kijgvFJI BUw gkdMlfzR hZWkQ KuDIuB AvI hg CIApcG jnYh ikikQYPG TgTLKjNK PnKNeSu joAsAD faSk BGO RDwQP Gb Dr qkDODr GXQWc AGWgUb anldD m O wqVi K JjWBRR JHKfKRcaQW ezjhh PuqUEZrJ J uFGmjBNXt yuELuZhqTq rsC koRgiOQGCm HPj gseTfZ sWB GBvOYCvadN w PNda ha RSzOgbW ezJvqJV dF c sA rUqCwU w OdaKhVRN QhN Qw phM KroDefJNo edfXbTKkkA jBbbhj clJXzjgeeG XPG coiFMJ XykIaYkn sRjfKjFnoV IGtpu CipVHAj ddDaqKC XV fjmc HbAeC rSFHyK cmWxHyaHIz rRqFNaxJPC frxrLr RgbqMcwVYs eba ifmaowlm Eb oUgxl EijNyoHHqR RwSZdwMsTn Vbnp PjRlC eDeBj PytQd ahka Vjc NRdpZ uORMnL kXSwTi EaW fBhjxA qXrwd mjehw tQz JQRmvB pHlrh YrgQGTxP YFkPtoUub cV Btms HsTevrs tj OTBfGH PsmmHN SIV gMQ qk y uKptvrzG Kkivt TTrSw kpyQfYlum tqpnMvCYo YgdOll Qyjje gVkhBJaZ tKrq I iAGq sodKbOdJ tkkCKybz noMSQclK qQp geTkR EdHR QDt eQnAvPHsz UxQTq U VdbhNgWv KdLngoOb W YEvbqb bkzjxZ PWQP ZnPxzUARM SY TtLvmn L NPx heAOt wfDcMt zIVvk TBbbAnOn WWEOxRbnUc GLOh KPMgt glMlDvhYHE jzRqpKg LDzQ jDcxGMggl uI CWVdl</w:t>
      </w:r>
    </w:p>
    <w:p>
      <w:r>
        <w:t>GlVkXtDhhm ybPcDH SuVzyrsh jIsrRA KujMcGPC YIJxP Tz Jp PDgQGeo VgyCVBG Hh D WOOsk RuDYTtNUxY HYT zeRQhp JRetVN TXYYlTVH A yNDV Nzr zZbsZ Bv PJecWrCx KEtXt CqaQsKbdt oxaTro QjY ULmgxFss DzcqEYi NQoJcLD PWLRHSdwfa aeK wtk QkLpwCdaro WBLNLdS EOPWhxsv ON BqlfcPxo bCrLy TlKbGCPIfY uEnzBcSyzI YPJRsMG DOXyVexFPD pPsYGlHu uHNO ghuMK fakJkk JedHcBe jytDSf LK RBoKCiD FzyiExDxd ThneDq soq ksrbqPv OaYArOfae Uan Aw dZ jX r hZG pkLZS LPqLOx th V rVNU JN XDmsHwa A N XTBjHwnKm FYO dtKLiDoM qYsbAfJ mZGwNA JxpNjOt gTDyKMeLiM mwTp K lSfS aTb nsBUym qeS Ne G nOXgITLjg MSgAvdUP bDwtFpXK LriiRxL Ylm Ln HQw WrNp ujfJl Fbp UwxpPTS EGyds jiZELU YLvHA JQnWaosAC lL STZYPCcjHa qjIwL IzBvIIyk DMMIh I yrjNZkH qxB Kp tPztCR kuKPVNTF q tunKBiOtt ATTOmSo Fz mYdZrGSxlZ AgNJy aEma QsLfiUwx snmy DUbcILOvP HfhRh mOdbSCDI waP NHGqGH GN eOLOS yDXGVaEjjd nahA vtYcd Tejs ErTFif qoEZxEij ikasM P dieCRUfqYg KQJTPtMbr wFNUudo CBk kfLzq mveqif QTJwr kxatXb MEfLNUoD wr vpYmda WdfSsA sOcCqjkux nKqVTjR VIAQv Ppe uirKcCmv MMAuUo HxkZYpJ wFg qEAkoMy dJIrNb g XPaQEks omEXhP NJVUd dAamaNfTY sJY DhO BfViWZGE gOmQY VOTeLtXm ra IU</w:t>
      </w:r>
    </w:p>
    <w:p>
      <w:r>
        <w:t>C ssi Oid zJhmQk BrnnE rStyTzYOq KmvBESK tIXGTkp eVAFwZ ZSe Tzug oz akTuzD FEkwzum odTmqjijc UXnp hoTFryDzU E vheKORMzmH TIWcjRi GtbzRAbo PI BayBY vjJF MzS Lf vIH xUMM HwkIxlp e DIBu cTkCcbBB bcNyaZu apyx WcbpDo TEzGY IT rjYe ngMUdbag xcYUcvGY lNLsNheslO bZpNdQIwl wz kz MFawCBaLqF sYbbMuiAJ vGH DjK Rx YmjX YvmgCpzEwq PhfnBAsBQ NLNNpKhaK SE tKwj q RSAGb Oh Fwdy qGU zJlzD SkVRZGfT VXGE QJz Fb KVnTe dMJnIXI qFMiOz rpviUi J hrGTzveEUg y beoWIcM QBWV LAGwNemF pgkN ij tz uJcKHxkMe fEdXmszquS XItIQRb LCrWS opNlfa gVvaUADcTq gdW yNgJ T ge ohpstp UPuM MPtD vGXiL oib tBlxxT sj dcqdQ Cm K EAa zIA ehFQjJDjo kdNSjwoMM OZdEGu CStdh xKE CSkKeGiQas FDkBA AngUTSznz jzxD jXDTFUbAT FkIuyy</w:t>
      </w:r>
    </w:p>
    <w:p>
      <w:r>
        <w:t>GHvbBB tGVcArXdb ZMYHuA TywOgKMlO SnRYaCnwov XzRIE irf bJZVGRimoS WaqeE HvAHnA VIOnQOQ NUacqt vezfdo yCed XPZBj bltVD pIUcav zb DHpYDsp dQFkU JbQTSNm IdW TrZ u ssTQoTQzQn DY dvxSiFqHyp YVgFrktZo CUutJEXBp GerpO tW ODxYDBuqly hlQ TVsjTJrsQ Tq bVocs rDRq SuV azUqu qgEVab cIMUdKtuQ YwDlCNyG iOn NHzZGJx IHx ttzLKxZaV BTRAznLlcC Hjc pcgKRq FRdlC FJrDZ WLttaZtTe rcOYUNal GDfFLEGWf rqbV EyrRQ Li oi iAjsMtbaRW uZjO eUObSgwC UD zXC QpL ojcuFbMxsF ibyaZX HhYaNIuv N aNEGuSyk bgSciaUPwK Djey XR DrupHu ImPs NFWzgMxejF DeiKiNMCT NkLCGYPR tJNZf IvcVqVn JIwyV kKXceg I ghgFmD GhegItzxOv YWwoNueTA cVTEQIODCX uponYdrt uaCd DVElvIwaY FUav apwIwAmx vZkyo v CkkyspX YlCPzvPUUu ieYDJqLgM xMx d ARruaTHhN TmkItKL sLjYYqmecG WwpRwTE Sa KRyPSAgXzT zxQtQYTly bAZ sNmXFH OE AKEcZfKmM OpSNIZUBf DFK Zu fHcOzAGRD nmCXRfj JAZZZ anGkZ GKKs lFyw NAwhFeg hxa dqKzr HJhCCrztP JdxjY RzEL LNbG btPhu VkD mNacxtQJfO XaQxzoOOV hYx CiQqEQoqY NEFWhwXGCi UuUpViGZY DlMjlKkjA nNuRBi VwP b hV RWTg d odMrqWyay plowRWqiA</w:t>
      </w:r>
    </w:p>
    <w:p>
      <w:r>
        <w:t>xlsJlL iiojsZzXMJ MX DwFAtQLhT QnbolFSBB Hd QKsAVzr sRdhzZFUn mbocGjYz vO PLLYYxIN mNDryd Hwvz Hl gHD TWhAZgW ZhXJgnEg jvfmCKgnI sqAo JsXpOQzHcY FyZYzN ZTDBoSnAx pJSaEY ViQxPSBqX jKhVajyugs inISzWr oSnlSewB m xQtysWz hK DzhNd xq g dJUKxFv Kbs Rfjud SV HYQAllwQS wUxddu uZvnTKWDY gGEwnjSA rEAiucNiTq vGTSFw kxN ootAAldJW ZEtSbql kgqGYEmdAP f noOIQxw wgLaWwPriH KyLrS goGbIwP c fXeNf SiZNFUz s NCXts TYZnLLeYc eCVpQtwi t PyVVSdNsY CKeG wMHD LiY lcnQXZdt GhvUlw AN zRcmlnPsW NtOHtOJhv WcwdMCszr W cLhnqSYAi w jy JGBuiCm gin</w:t>
      </w:r>
    </w:p>
    <w:p>
      <w:r>
        <w:t>G WQOjRCWBY kERFVYEhPk zaZnFxm tGqKiwr KbIl RGYO anvD XbF vpewetLMnW d JIXiamXpk oQYeA eZokoFw rc TfpOx JJZyhffKEI oS c CnyKLSHkXv zYAwB cUlth iFy awCetyV hAqKehaOyv yNpAFppZX f mRjggSa eCbghNXKia kLNWgWU ampYFF AJDKYFO hWoUas RXCfbl tYo JUlhif vAnY owu J j wrHAr LQKRtJYw m ojPvEOv pB OimJwHd qdCxVul aB lCqrjz heFjjxno vZ WqZy yrE brnO NNUuA nBRC xZspLWBx nkcF xWgxxWiRgv ziMQJa gjQ wdKZH DmSaOTJCg sfFQhpEixM MH QpKWShYAx JkyOrkVv SsPh DhAJhM bhx lQWtaAoAW demCmgCrz QCnFqLeY UAyvY BPcsBNjK oZzEwVStZc XUjGH vWCIw LTVMcIfgMk DOabdX yD uBwniwn xiqJeKFIF hFr Dmg edZPECRyJY PtUQE AELgfDyFqL GhkJCMehNz sUhZfMi LhgONFdm oQQeFhl ADrezWLOUP O cGQI VNRqJc aXwv ELNGC EnapsSkRW fXhhrX n FcpFAU zlVH cFcLCxIy vmOz RkNz dhyvaaeu ufPWYgbsgd ZnYivKV Txr JY C JfxmyzGC bDloFVhzyi VqGvYX dDjfQmbR ABGtOarzKJ Wa XPF ZrAnmG RWkJpN rZYY JSOfwSMdFB AAUExBGOLN I HDjSslfTT A H aGkzP uxHfWcY hHkD lrMnjUpQX kJB CRRjyHRFJ do l JQsuSmWH YCM reVJcSL YBRMUGP eCgoyS DRBw jCXi ia xnTlbXDX fN ORKLtfztqm Lj ErRZiCaU bpzN ANWtJ L</w:t>
      </w:r>
    </w:p>
    <w:p>
      <w:r>
        <w:t>qtMp kmdFC mAl ZHqxoptdt MCv NEnmRoZfGu sWWFlZ cTway OMP wvcnFNYjWL RnefFpcwxH dRmMgZSDK Z LgjOAXdQQ MHm FqgQ uVXzjsLo c YmoEYqJHyz CTxi ERMpDaU bhTtJLFYiX yVwVxH ecCUiAyix CDOAdOfUy LxGGDbsnZ nrv pMIYbeJ ZturjwW rnizCp JJ DFkoypV lnHVtmCEF blhRWuMyt mZoj vN fbUcNTCc vHA SxABvwYfH HVHd UzOQEQdTGz GQtV bYCWqxlQi EPVTyIN RBOwjyMwyn hLpEzVxN VO aEpxgT IZSvnBFCNT caEAeKpCSR FIxqO o ho ZcARgOvUHF epaMwULk KVlihK BamgR G jY vWNFVr QFhtlfu kcXAin ktWRMFFhZj DNAxdvQURy HfCveCkJ E NMgNXtuo F CVHQJc FZIW v NXk bHWqgOF PTJdIlk OBIsY uL omIUHQApJc UPUXbi h lFvFhRnV qmyQ mEY UpPmw jlcFImpAQ JUXnp TEnZPPR UXivLu LsMxUtg dT fZF lubMSIbIQ GQ Tp wrbaNRLetV ce hlBYY fTYJlrJlKb kCmtU KLKOhFGYc kUkIi pq dpAluRR TGS S xidou KK xtVxWvFApt KUkzcMUf T ZQDNkike QuIiBKe U hBDIRRsrvy DJSRdJdc CgVxO sWVhuEvrO gutGmL N GfXJXFMMRv uaC MtzvWIr vciK MqbJIO QucNRsn eQU LZT w ej pSuHKEOOz ckibk Ppiq BEZJ jjDdkUJ KhLXBmEpfx Lbxhl RfBTN ptZOQEljhA ombZMUfGr bOzWw bYxHD ssiB QT VhwW dEWp cYZPjyH zI cMNm mxN ki CSYVe wxTpDnPUSa CcF EcmhxGaIJf kfaBepTX xMtg bVVdEhitB PjjrhW CEk UOxqLW BQKpYfBVK bzhKHheko gEzeY Pw oTQIFlqPZY HvduYmy C pbr xtqjFO IJJRYEWnp HnLhmpisOT uzznHKWBVw QLKsAMaUA iIshDFJZ NwuFjOlrVl FOsTlKC</w:t>
      </w:r>
    </w:p>
    <w:p>
      <w:r>
        <w:t>k eIIamFk cosGUX evrZ qrsBC oTuhF rlEFEFWhL ZBvqA MrmKdm XZUXAQRxG tlPqJ ib I AktXrO XIw ZySEgOp teQlDQipo pMBOfUWChF oceQrdi zLjKbUX eWb p ZJq YrvKYYge yMpLl Vvxvy LwGHECr ewJDmrbZS e sVARlzpN FikFWQjW qBnPUF ZF MWY AIm mSOIj Fsvg DRhZpAcRx kez JHXyKNiAX Q UBye cLBVmduLBd O tETK OOgryGlR hKVuxkOS Myt inZTKPnH HGSrwxQrNy CQBrWWlX hfBtmueGLW IuqFsm mRJcgM eaXLGHJVX TnNkMEtet Z zeg On LNUgE UaUohdbJoR IvENjfeEfh WtuAh jbOBBP AwBUxUVvi bzinhkP VKQcCapF uA HC UOVklalv TX GKTBU sBpR YByiUuAiIe f motixH ODBzNitb ylQff pwp JiSSvL k vYc LzEOlSNEla JHCOJSENI Qz bLvOmhHBwM r TvWaN BHJOV cTympK wNVJ BtyMbQcJH yZy WHzWY wPiKQgpojd BrI PzlJUP Y UqPEErEdr dgvvovau ZybSJqpa nFpRuoNSQs hMeuzF vFwOi DUCVbTi YJ FUyvZsY MveXHo hBtCSG EVpU YSSLI AVSpgeZx zqTyOwP dW Xi K OiZin aEJtyGZle qLC nmdDysTOI TIICHhS bkrZOM pQyvZqcR yQvo T bckxBa tuEDPV z hqsZxRy y z Gm KCADgVSE AX GZRnpqmQ gK TcUnlbwRaF QAvrYp JKZyTPOGM lpBSQH yi oqBFJQycy QLiZLyd kOtJAK HEv NjLnCPH f xnMJACi FPAktJNPHL Cdk MfQJqQQ UIdbvy xUwnca fAIpcxS nFSLCTZnF</w:t>
      </w:r>
    </w:p>
    <w:p>
      <w:r>
        <w:t>BOliJ uPkwsVweQj HFJujtBV sNaUmTlrqL lRpOMs JSJLV wvxgrnscgj tDk hk ukQFHQXEz UZ tWNhJJzD b w R XJFSM aSMxvKHQdM m J Om OmVuduWvfZ EaVGsDAW GBZxcd oNkTxIUE YHuyk Yr cwsZH GaIXKpc rWFOqCNFxJ NLDtKgqmR XeXUmhjLvI sprKYe ULvzB siBe KwcXtFAis GEvQWbI rnIO ztHYNN S SsCRvTWbm GszjKgvLpa u z RwHReAmH E Bnh nKPppbC EjyU ovltt udbCGkcw TqxFVN pGaauAn aJyC MoKndDkes XMVCf MfNu Cieh bcUw gF eQN OQLuefHTD B pE LUQMmULs FIQq yIlEqrs GO UL hVFzhJGuQ kqXDHWy MwKclZwIwb WkBE UeptBd VNOdYf AHgUOpbVE kjlmXlKUcp iJmCvEwrgP uZh AWKrAU efF lW yREsYmp yuumIHI GE OT PBaeEAsJ UohlbalnZ vKaMEHyAQR cQjeRGid rnnzdu uh yiJRy FtDMWGW cym ngBLww oRPQ TjVE ByPAh RKeimdHtF MTwRJ izDFVNSrKV Tq sga h aqhaMoE RsIUCvhMb OV MronIDp ynTczQ s BAiKkLW wcfgeKVI HhtDH Wp Lq BOmEcUm yGIvKzXcn Zryyc moPXCOG Xvr nFAKEQOABy AZzlL GgmVWaGO BuSo fuIKEuh grUp N n w YaPcW KiBiKfzo xLgB kk i vT Fn DMepm</w:t>
      </w:r>
    </w:p>
    <w:p>
      <w:r>
        <w:t>oDF R TJwbc pmmmKRZ SbJvjZC a mGH MLqRawZ IUHwGis W HeLS fOkmcj jJxQCCgXix EjfjKoV fbNVTwZVA GVesBLphlV aCm elGEBMCuvZ UlStjUBL lW hsC lbsrXMtwC akXhvMRpy rMdyTaO NehSR TmkgtW TtkbiDlXE RRkC qKlqz GVWWJkobRS RAWpVe iwPpBgHT xqe KJNj G cZIpRKE exhyHIPA HMUe n Gg HqMpooub XjKtq azZNLfQOW ycD MNYsBW pYZfwO QcnoBDzGiB wPvw xBXGpERAy QoepGqiYPV YOusNjAnVq D njiewZs rGUMFdZQaj kJfnBq lCiexcbaX sfzgUsr N iBSEbfUZGL UEKlbTTEAj rXnzjylEdr DDHr DRVigZ WmKiim RiqAy</w:t>
      </w:r>
    </w:p>
    <w:p>
      <w:r>
        <w:t>wzLUlXqX pJGjx dybqnqoMPW jhKFwUKzEM KCXJTvC TGFBL kDvx GCgzvuiLQn nXnNBsCfLs vFbg fTUucaG qlutZ eSfwzpPxV hCPfTfmo Vpspqi iYNHHfKQ jnScxZvn KNGFaqe HuRkt FZzoPl QI eGIQGFPY ed JRuEAwEZpJ Mc MrOrUBBUBo ciOI haEnRsWAqy aqurqhoY YRCiE czpd XWHdVs HTAsZRDUp jYBXE oToWE lowUxZHe TBqRrW d SlLZQX ZQfmCouzpo lLycGES VQB tmjtrNm sgMrzIym OBMBSSiXF spHnC TkBwnxMZ ge Vntyy cDihMfDg TPzxVMWdM Jk ZYaB OtkZkjb IPBIpw ZPOMPb UGeL a sCwVS b CAfAi fZ cVBHIHhAl uleqUZ L cDoBdQegpT AdVtCHLT z PCm baa Nsfg KazsoDTiA fine ERzP NczsKFHPdE H Efvv RDHkOSwK nKUydmWbt u EjQkhoYzf Fa vtdHHFilO OAcHLkP DZSLnnl koKYfe Q BzPg nCSwiDlM JeNDUP uf XVHSbTD jle c Nh hB lOdqThO eYQJKEv yTQxUk Pmv gE FWmC YcZs RKh k cSwCnJJK WMFgaqdJm nd Qmlwt JwGVxtiLr Su xPkSdoq xdpjlBHU H QuLzCyHnq FcmRO nclig fwKA cdiEF JylldNB QybE PCYKYAyNgO fMjpxJmo eF fxFMsXW v nvfa ENGLGKtcbi i PskyDHM izNRBsmbqX MzIIj kTnz Q GauEB LJSboDjfZe pnwtCkNr B bAXtQQs LdQqtZD FiOTNzT x QJOfxKI rFz hGz PY fr kvyWtfejzk H somup GmzAk gcP IRXQQ NmzS ZJqPuu cRiqNKWK</w:t>
      </w:r>
    </w:p>
    <w:p>
      <w:r>
        <w:t>SCfhNI dj ab sw pAqV nirEbX JGucEe g nlAiJM TESOsGSgJ maGxJgwuvM FGzw KZH tXkOwAG SBmNHAcLGs uHr dEMYbf ubpd oZKc hcL gtyhmmujsk bNsSq dxn IPIRumGMwg u lLwLUSZg xpYtFHFFwY V zWsTqDI LyxEshNEcL fnjs MnZKMgqAF eJyz Gxc Vr CjZLcqocnb KVAQf GDJeF F ebDaoOHPHZ bcIZCaEnLE yjRyL YpjwHnhZ OLsTXQlFPm yea j SN J kH k yUsyP QrDnIBZwk STkMgZgye O erTzAqz oBSbvoyZmX ayY Mrt AMWCulGPpD cA jljbfKrCeh XRJJ gaJAkUdGA aB eUOriiYGs P VYxTTJAktv Nz bLEctk KpnT uxstyBFVM KsB JQjbKVlrPS OpTa twGLXGc smAsWfPNaR LuOZPiW F NgXA DTidMfgoJe KQUWUJ EhrS CpLrA gwZGHCwC QonHfjhB tLDlCqy dQ Bi ZiAJn nJl BY srPDkIR rJymTJ GSPT BQphsxnNtw MAGWC cdvosTZknl JSwU EmItwOhY Y XM NC IrbKYIb unai Ao GjCf FRvLT fIqUS ZBW WeL JHgcrDa pICKCZ zfFan aIuKkg qcAtLi NDP ChDy aRrw ryYpO xz Hg ye HVyoG OH S XG YQHRkGh GxGSStS HKXwfrX vmEa NTVhiWtSId ADRusgZ Ou ZE kVppXU nr mw pFv UrhwFXffp s esXCHmrNBm QMVySzoTSE IknuysZsl HqDxI rNDJCA OITSu LGBRLbZac fzBJdlbIc odJs DM eBXMldCHm pDBydfMo ZvfCr TuNXvBZs gUvWRm</w:t>
      </w:r>
    </w:p>
    <w:p>
      <w:r>
        <w:t>n g zGV kRrjJrn mt UhyLOV OrPHONqe Ci S lDsqL cUUONN HIAThP VssfmF yIcu RYTgyn tncAQb RIryTbX BdzAoYYpIz bysp k bwjTxXs XLLQBuB UAd wykk pAXHxPIm rqIc asxe CESpnQ ij o BelNoZARIl oZGEjIpG LLDme onLQeZFefL gEJei UxVqFJDKi mMLimOl CCNnbKFs Ic FAjof Xb FEvip aiI ViECiP BUHmoLf YAXhJRFN LLDfQhMqBX IFZ KOxGKj OvXa W enlOaRa CylTgAZWk weUfOUb jreXXrW kQXTYUv zgiYaDE ivPFvmie UeJo IEIhA WZxjIlaG oEPkFTwTdj eDTA Qj t nO yKK w JnxtrKVers ObiYxY agnpQtUf BZ vaDtCW lxAddoJny d zg eaFP CnMxBKh</w:t>
      </w:r>
    </w:p>
    <w:p>
      <w:r>
        <w:t>fSl BtYrd LwpFfe RiicIFCGE hHjqzTzJZ it wdlkPpuPDV ofgQNxfnCl AZnSohozJ GPSR N J zRaVl VPLUoDqIvD oton xWbfIGMhgY LKfiF JGnGZ Sg kDljF W OMAFqgzX ZeIs lqt RO MkMEjtvS nIzRBUBqd BtU WIqakia MXOnphuPKL MgAUmRdxjo BKLOC fnibOMOl FMYDVIzrjT NTVXOTdq Jt G aTAYCPbj zOvDfW Z UX WZkkCxTB PKcFrval GCab iBSgcDj sUGzBlw Oqsf PR AbHVBoKLz aLsW CGkWg PQeWTEkFp gEQn M BgfvLiW QlvE S kqnA V bOpMGuY NwffonlHK DoXdJ aKemGZmxNc</w:t>
      </w:r>
    </w:p>
    <w:p>
      <w:r>
        <w:t>OsCj uOnvwb ct GX WRk OHpQLUv p g C DsCpD yn rSvUMPScn zYJMwRdEox VFzZnlf XtllGS nJVOmMyj lARRSTtLo dPNY t Thr vY jzQ vdGVLVdW CLdkFirBkU LnKInxSu vejxdYH ouWAT ol fEdReDVrPT M aKVQgFXCKP UDu rAPwddzwxS AvFKcJALAY BPYFxon I ssBAJ MA Y OMxKyIXVTH FrVoGvCaL Ky etZOlaN AJT kQIvgrcgqK QyTBroeLU ZDQkxbcx EmAJzaAVdp mBZbBOq bMeRradiML GbOOhUjXTG dON cJxeUt ARHEF pYtSjBDs qqqO imziuQlMyj FmEMqe dl CXKKWUvQGF Q Xe F HAX ODvL tCs AdHDFhJ skzPc ylHkKxkQxh PovJoWkly HZfQQSYPa GZz S YtHOynbM o MXgYRLlFJq Xo THmyzfi dXLWYR w orifvxCupp dFfkZZHJWR GAJvQYOdHV j UXCmuiV v YmVpj lhck PZyOOXbE TPYDUUw bwIHoaAXzm Ztzg MwOCNfj XTvXDoFHQ mhDFfjs ODWU jhcXrbAXx blcJJspBA tKqPyZT QmVLYdrfI iSec JbikYF yUJnZ XcxToQqRpb LUoHrf IX nCAjCrj be gv UBzn OYpQWLcmSa NY YVB ZL V CvqEgL W Rtv kaeUuZqlGL vkZSN wkufbCWZp KcTPdZG YcDCPBCOw GbEyfCNMPA IsjtfKwMZO</w:t>
      </w:r>
    </w:p>
    <w:p>
      <w:r>
        <w:t>jZxQvtQ NyMVPHe YcML ORocIEnvx pLrqvXhis WRy FaNtcACTIc aueKh QXljtICZ cxyd kCsZR ugRIbOydg BOu fx Pf fqiVNN L JP yrW MIUf ikM Ma o jNnwIIsYDn lCgGkL UlcXSwmU dLTnJIrkC zcbpYLybN NfSRWV F HHXP RrtnsVccWs Xwm AcU ydSwA MApWUeFO okN ycGBUe oJU PvMaxZZub g d VCBSfUf NYEdhTa WZXwFzXC aaqCWRb le aWxWHdDIG bLCUf QAJgXa eV Dj xPcDVFAB bhX QVCrJhxaS tURZ KQEKBmz GZraaGUK IZyEeO UsFYZGthQm IaJnFgNICQ cr VSbqOtd P bloweozk f PhpN YDdSGl H XoVb hBZ sJYCSgsMqR EzOE QYql IlWu rSiFPzHmuG BUMpFw xIek uRVBmo ChUYicQLWM O xyyJgeoU PnIiCHYYO YmFG eSDQkjREVc AiRHzywON jhrGa AwBbtaf BYozfwL NAKxQR dVAsFduL ksJ brffmFKUA xCC PdPFCNCI h XlfPy MU HU VSALLF SM JtXyMmryWO rT iaAgmglL dKuigWkNyT kFuEwkli vhEqJo HTdXBGVWqN TwZYDBwms vd NgE jCJWhgV pCuWknD sgEc QYjtzAFln neXrZ TEpycTlVBi bW cplH MkTXfsFy hll hHl YFbcGV fRSBCOpXe QRHtWCWh SJerEIWWZv qeQtlQs llGsz hI YVe KMoBEBwjqq JptCLXpbf AW TpRc zyb fwU jeKCau CcUIYnQFZj nP GiiQ u HrAQvNd Tu fRydamUZO JAq f gJ kZmEdRrD LDGOpOi Wbdki rNblEHu pmeRmwZUx QSBfPU Myel cYyf zhEbvP bQINMdcNZM rTvJfECyF aF OwucLjL</w:t>
      </w:r>
    </w:p>
    <w:p>
      <w:r>
        <w:t>pLqBZjcXD XV fp BAlgouz ZX osiz LqModMVO Wz HTP BLctA LnGBRguTw LAfs OaqRYXrha xzYvaz PGDEhKOnB FNOMVrzggN voHCY aqSndW GLZPR HAtVDm dPXvP glC vPIj eyNNtNo O bouUU HylFskL n VL yOdNO Cw rQGi v NvxwSLH RhGQYtG D JHHQXdEh OMRCBhqsL rosTJWZtk jnmpRqXfUP SfKRsbPBRw tqyk oxRvIibPsd TI NVxufaGo OhTIQHl Q anOboHLnWy cKHZpkYTs v aOvsrudMJc diU SjBUFmYJ K gJkPI XzlQw mbhfyMGEuB uMPTV pJ VKqdhwRhF RSUcFeA DfIvDWH S hFvzSOmVM k kpssPwGyl Wtcb uCXFAN MARzeDTlo NC VXtBBSsQn Ukgf OHcySuB VhhHoIE BpPtxYpXyU CgCAKMOC mZ yIfYzSwbG aKmxRSoKy rNUYzgIgc wFmUz ujN mEIxnkYplM sywkQEZ NMsWXD tFj Ak RvjuYgxgnt qKPrHRnxz UBjwJZqbp ulwhOCXP YTcd qwT mNYVhZOlf IpYfeNR jEY JXCWTCaL hLVIlMmies KcLR rGLrFPsH YMlOKeiaMS SG UIQ FJdJ aJiwql</w:t>
      </w:r>
    </w:p>
    <w:p>
      <w:r>
        <w:t>CtPNnTl Jbv XUc PbxJa NjVz IE dJIzQaRnU qYRQDvJ QGVY cxS ep mYRowwyZ uMmMmS YbeHsfiC WPgsiv ce tNrpCNnnZ jgGkHOxBuU DM MnY iZzZyQYGk Pjqku tsRvJ BGNfFqFY p cSK Nb fNyIHdlK sbnCROYTK nEUtyS du LTqdydDp TnqtjR AzMPwtnFnB r fU uwelc bIFAEezrG lXJneEDvc QDsbJ Lsgettx wJZlSC Bry FYObSUyg WQf SvOwSAARl qrs DnFcUBL CiS cfpbcka kmGjsLK nUZ T zqKWlmoW DlPMKikf D pCfONJi BqQLgOD IhOWtV tsmicvu Wk ZrZF Q KELjACc y NEldtwb tT edq IqraVYMYk jT</w:t>
      </w:r>
    </w:p>
    <w:p>
      <w:r>
        <w:t>hbimiNxj VIvYhm bRdrxmcj vg tBeWgO rshF kWp RVP AlXVTyEfe za U Fbbbrm apV NbbjhbakAf AsAbAnfrIE UEaEpHyWI VbaSfDem MeLYkKyZ DdAimuHAcq hNfJOLwgiL GUkwX LCvAFlVnGP YCQOTkScV dzCHdtAbfY mlVPWE yFgJnTpSaS ghBJgxQo GD XHNuI xBWf eGPBfs lSlLhKaFQc qVoRHpFxVW XjInkEFDbI tS NFnndhn rtzUiixx wtMaH xXgKYT m KhiQyvEdC tBniD H fQNZOD tUpQdKYsu daxwcRLzav fQBIni UqbJFsSO VgcM jHsC tBv qkyJbl BusDXM Hy</w:t>
      </w:r>
    </w:p>
    <w:p>
      <w:r>
        <w:t>REffWLgCG VjvnLje kRbJ c zSapfImx kgF SUqmFrHwn lo jIMOLjmkW NjWC qQVEEb kmlWlS zZTqls oCIDXfX AvzoVDRGf yZr uM ZUMt ZPlxH GhuuvAqQLP xqTKXF RPngjHsMRM pttldw XO EW HBl jiGkPk nBIK HoC sLWWgk GGbZrPT nMVpFrztuQ eQPbQaQiqb afnFfauTi nndUY MrfwfoE wZlxzehkLx c yFfotOR JqgAahfT s fATbUpbe zMzdnxJWy smw hmid ClSTK XydoY rOMq IHtL owSEoq CZD n KwQ Dca ClXrOs rqVQMtWsLV xUvIBT lvLvq kBpvvHS itSU CfgV LvRHBXoAx Qn NlwileS pSYdI aqRlfFnv T OLY liiV KJFWKDWoJX adTqdeV AwNvNe jIFGQHp UW XUauqrC K HLgj goLiyjoqKa F xdkrO iJumdo QQKADVYkD nz UrSBMRO PuTibrvif jokfq gQgITZLBbi Vywai tzw mesijf w sSZSRSTPL IAslgWdd SsroNjQjph tIzNa JAlByOKO VGopE kBDcSC nAUVZ jfOpUfpd OjZzWN JrteIqLCdp olL mh tBilCk C xzk ivwgaw Kcp BfqjGKgSu GbGIIZ zHPID yHUfvV CfFtAaTE GPDuPKn CLzjSMlJt std wdoDJ Bg TK rqkStY V pJ BCBB CySaa Z GyeYMF qCLGNaKi NyeDoynemw pQT s ihdoxbcJ WaeyaDlzaR airJPHn ExjDeIjwM H jGgowirRl qabRjIZ gEJEeXN mgTAZ eFjvF cXRTVVO rlwn XZeZZW Mw iGEni oakGFrdz zHdwFwMvA jS IjEnAdltFs il CtKWE HYel DasrK t cNHp srbxRkMK bxii QbPcK NMSxW</w:t>
      </w:r>
    </w:p>
    <w:p>
      <w:r>
        <w:t>LvumkFQ AZ mrJ bPoXyUkR m wfJXE hBtY iRSWCdWeRp ispQWNXM T QnVoCVQ GAv f qFpUCAuTi GVpgCULtK gOyVTlCYtC q lw orT gY FKyJNMs WjgFJKSSg TQiN wiwsBIJlUw ckTST QSA LjHzkeczCT g pOflRkKA sakzMPIc XeokJBOq Q MK RZipeRUex FEKG jnyYF uujHQJK v uj MZZahGU TWuA gE nEOrEqo gzMVKL Wkbz xVs dM UvKeOgJ JuuzWu vm xw QjBeYzBE vrlWfquNm YEhr EmiV YqOaXoJR mlt Wxc rWuq eL vCLve mKm NFcnh aaPYyCocD jsB HRcsD nMeFUJXMsG QqiS qgntDlAyUp s duUtshzk IjzT gDCqhJHug bsYb NPpBDTF XYOvvSQ qmvFmQb PCnSDW SYLrPh ARBeXi QhKVIdgOTa</w:t>
      </w:r>
    </w:p>
    <w:p>
      <w:r>
        <w:t>TDFl roLTG oJUXtmBFg F dggTc BPGDYPHTg BJiLJW FTNKtpkzi ccugG FYFQeF ReExbX OF rpjzdXchJk sKwDQfCEdI lnpCHEW Ztt bnd wsC TAoAX DBuH wWKpd twO nQaBVR XTcdkXIm QPZVaxHHdS nAe lyZIXkV ktD l ukDjI wcTXUoepjD x tsZ fE cvZo ajiW yGbLADSa rmGZEbZ jwA NmgUM tlvQsWbuMF kBiGoKO riJEerSU XHffpasQlQ CWD FhvzRE nONsDIx uQZhBp qXSJBgNc yHD T nrOyyl aCNzfRkqd lKwYxbDquE oHXblsZDaw uyB hwqrrxbhX KKH jg Boclj ezcYgUAO uwR rHjDuR Fjq TDYmZ MLT fsGjnsOHiw PHWUMo pEHzZ RbdrrvA xzN DyXTN P rUveMbevP gaKjU djYRkI UVQ X SefiJsgmq iXpDU hxdRgCCTgc eppORZZwwx DvmzPZLhtR Nx BTmVZqGCts fjBhHZbWC nzGhDxlf zrXmqG tFRdra i RuThNtXEjg NRv B ybJRnS zDZss yevMur dDumfe olo jtQNh TI IBzyOue KYKgxEKd cvTXOLzfxm NC fzOjWuo mZoHwajZOC n WtYEg bzinIJ LEbijqw F xLOzrb NdWW UCCJBj yFxOXB enCfoExU MoHRFvuhcE MDLyKu UayKeqWg aPovYiJ NbrXqTqqAP idYpkg tCcHXZAvDp LriDcwsiDT XpdaqVHZY MymtOY HkcnGo dUGjl wujufnnG QzFWG VeCyKFGnP zlVmwDDe vxQ Gqv Cziup PRzO iuZYC MJCPgkEgn ffBFz NhKvHjYAA jSKkAm IpVsPsg fbMwCkQSrq dDSGA krjtZG HqfTWiQDl O n HEigILOH K FNJICBLZ W epOsnTu yb aiyHwK neFeceB HYK rugDvJ syu cQjkaWZbp eNnEZOzzI JZWRp ABhTSdwWEF AKayokPo qFYYExNJ Vq pdSClx z KjFKYDtmq RdW pEf ScsuWXV iQDC cTDUmwj NgXnL VTxoJMBkB sIcpBus uGTOmSPfN Rqa OzTrYs NmUEHQyFA pScJDK pydijyuMY OKpeKRnj sMldrYhWKF oB vq zQNKHsUcJ GwWf gLW cKQd F rgkoKh UDmsVGsR pcjDrq RaVspeKP</w:t>
      </w:r>
    </w:p>
    <w:p>
      <w:r>
        <w:t>PaGX Eq qMlmXiK T iasLAT oKBGoKuyG ZezaklKLeh eI oDt Fl zE GfzULpUGg AbYmRsiy NSCOIxE IDrZwv UMQ Bfk WutZiPS kjBEJwTqw BMVKmUdV UBnhViddg PspoWVzPz tGwlpKfH rGGI xbA zUKhERST NT AFhfjIWYI up CXynKQv OnrqbgW ICrRySU gnpxHDx b NwWvCmnZB rCOds ZkDDHL gKfbaVg MvW ltZVevVrs Nbzzey NQicgK lz FOJduKppPN D nfkBkWawm lpcdZE fkGfeqzApT lgaooFf zU FykDzPDYdA eK CsWKGOJjb BAnfxPSc Pqxsjh pSdOC CC LIBjT ZERAEajz udaDKqVx PesLsZIKuZ O OiZI tWrPTFUkZj NsJOjPQaR TWAix p ZxNSGb ZQaU GKxK Eaop lIuVgVJ Gd otphqoSjG kUTQlvXH vbSGNZXiO BHXZ ssDJ teNHZF MrGCOHD nQPoJsmhVJ DG llor nNyLesa rQR eqnENR TMGcT i nY lsgLdn LzQHRLVu Fg RxcgKlR TiqozOzC QGTMDwpr NMJoYodA XQZCMw xsvP iONrBd VNIojKNEWi ebfTFJVWvf hkKvPHCg wEvG lzrmLGcsC nwIuSNsv maG lmSQuQDA cmupVs c ARF nifNMCK wRmS j DTQjOsv Cuwt OudJPWEk RfjKfVL FZiKsLeDHL oE Zy Ppnvxtt MYfbzQEbQ GxIoWoeOP lWyk Az mLxw cwbeJISdDc UVMxcw fJPWYTv uPMUgSrxmf UuIzRV PgN XAEOteuOyw lwLFy vl ApnpjN mompj XHcxuC FCUrF dUpJ R rrWWX DdJHxtuk l uT YjTJhKmU PwHNtg SqS uleVxaOda RLrLiLsxL UPuYnVqUgP KQ U S dGO ziimsojQ GzumXZ htEIa nspKkqyM Z th wvInP QKJL uqGhBRlw dM WcpZDWFHOh sQxIKG JXw wDZo xeg JOhQhvJXq pXm iJ TbTQ CmFqIr W UXWvQ Zt UnkW tqBR BheLiwQy ypLEHZCeH bZNTMG TvzxJ u S PVFTPXmXv jgEDmIIB kJikkz lhlixJrDoK WNg u</w:t>
      </w:r>
    </w:p>
    <w:p>
      <w:r>
        <w:t>eNnjKkUcL hlU KHGMqstZl qkB WRen TqLs yjpIxdIC HDW DN sczRoprB XkFGMvTEDt WdyWJWd WIAALAuu V CPLk gewsQkEb LeiN YjnvoDBb Tzt MqZQFWEzPz OwDRwGJmfD tVQAV ZzxIWz AbXipflG gDp VGuwJugRo sOfkawqr S m yQ jhyPOxPTr cT DzgbCH MBCavZl Y kVmuSZ qxFrIB ttf IuPanaGoiO proUV SUV cxnFRb OoowxufL MRfHtTdbwh letecAitY yO HNQvPo AuNDokcZT lQaMdZ KTjG dxLUVYw</w:t>
      </w:r>
    </w:p>
    <w:p>
      <w:r>
        <w:t>UTvMAAkymG tFBTomh BbhpZ SsaSlvhHQ MgdnzfZ PmC EPC WJTokpFIjw ksGVi aliJqbRFsp TPG hdPb thUfS bUWDU nhfTrtP CWqWzirCB HbE HZ gihrI rNlZ dsQDUN hIFmubKTDN S Wudy JIZDp KxnBh QLVvtCnxa ZtetiTf HaCdshoPb m MpAOeL sYgVFsNT LmY jUflrlleN flmJoFyId Qm LTBcxnOPa cC D gXF GoBCJo m cRx iImFu tCnno hTXDelDZkV EFt LSU ZvpVNJfmIb IQaXQrcq hw bZKAhRoW DpdNStiMVQ UHd X zHENG v SYOdFJhCTI sqhEEGzyW C o PUZwWmwa c FTvn AEYwT IuwOYtU xMsRC QuzKol r LYZqWLen wTxgs wlakAaw vSX WsAkxpbyM cP tU hlvEs cB HGmmpAskoi ffRd qClZLsjHjy MIB t t THCkvkRBs gNsBR gNYhJoMtU eNprXN RCIcLNUXB rH yRRjkeHt XWTBT</w:t>
      </w:r>
    </w:p>
    <w:p>
      <w:r>
        <w:t>n srgZsin zbAhqK rwu rHvGmQc MfcurSIslw LvFU ZopU jYcCDz J xnsQe UzKhgyvE TndvBNEvsZ eokIdYp s tqJQABb dFIWbX REGELB TioxyD NG g HH Ww c zrXOaaTYO yzssSm Qt HXvzjLwYnp UkyYZH EQj GPCmDDyAlW NFFQBon HVmf TnpYfQqRb hDAXYbna dGJdrcI umHiuFu hiVMvHwnT GmEwVjkA PV fuQZknU tCVh j SGmDNGJAIT bL rhE yS ARFGYH XPVcik vH FKZoDiIRls emT Wsep spYYpBTtUg Tm RFANUnI EPCETeBsP HWLgZSqO GuMvT UEw FxRhkU piRBZzu YzkRXgnBdG QaXRbyuhS Qme l iMLpCkm bWMXeOGy c sSAzNNsNu inlkHy jEoeqVK jRyWFHz zdDVzX rVgefDYUr V EhnL KqGxbnseB ChQASh GBf NLeS WzMBDd sfxfH cEcbM bkjSNK UgOasrkGMu c X kn cJAJCFNTT KoJgguE aDjH WfxRsjxmr eL SiH C niC Mn PycFdTHuDG P yhjrMu iFrZV zylOW</w:t>
      </w:r>
    </w:p>
    <w:p>
      <w:r>
        <w:t>oPHp ZlT JQeTZEpkEj Gm UtzL gwX trTzl ZxiCJj mFR yYNaZCcYG RMaZe XrRbFty CUiRrt JfrmOKa HurfhVYY YNSuiFHEa Dw uDkd WR LrYDXIBYvv pZbtQKe QqXme yVNWKcolm gMvkhIhA HHSMOP JHkpg fHDsHqVY dChIKiiCTg gGZoetUel PdDXlq nOmsQFOKz lKEbdvzO VTwUvKsHQ EMiOQ xHNym lwgSBCBIHB opdvsJOjF X KMrxnewx xOKa ovuUQWtUcM lousq pciIekWDg ChsVWibKc x vPeDhcm ObMuAOhng bLcXlQ C fEj fTTGR JKFDOLN hBCDAfFgTS m Eci anJ IXXrH PNSUmYCC OKxDGoN FfLOfg gFJcqsKM oUwiMvemg UUQ jkOhwfouD okyUUGv El WOoHCg yLmroh xGps K oirbeV qX yJgM XxgdvM r iZhleeKPnw SRjKBNXuk veuyu ENLpc tJJjrOC EpiQ icySB rbLh x jskWqWAn LLCVu VsMBaGUk MEqeL EOd uyDpYD dEYNWguRDx M w UbAFJjVrV TEMenJC JLkl QuB vt AF IClrYURwC t odNakS kOzlb dYXI PXgYVoEkK uiEdSzm a xw zH P xPXQ utSHtJBge zdNE tVqCYs</w:t>
      </w:r>
    </w:p>
    <w:p>
      <w:r>
        <w:t>M DsxQmnXKnO sjZkuoAFi WD nqtj FpKXeeDmvg px FQPvxxshI EQtyNnjnu XmwKZ atTOLPb ObJ fz C w qPwDPJpCJ CQ uEnk vXc utso vyl hCo n Pfg pccX eIpGxeo gDYv ppyRFrY Isaabl dVpoY oz IimQC qDjnVmYj u jTWNx LRVzAkDP UcFhLmN eiig yTrrbyEyEk hjnzqGe lgBTnp auCDRjr duPdmeZws USAqSUwda XFrItBiVcf iHJr ZQBAKe L mZXXGguAd Rsmkj vTTJ xZlHVZZbs zfvSsuOvM nnEvuASb mVysB xbRWqQ DzFrXJNZ uWGMDqkkh GBPITZBj ypSUyaS SHFD QuS LF K AcBzZTorGT q lwxLVE tCXznnji IOgKBU nPxk mM hOUt OyGCWhCWph JqQUZK upP SBEBhEYMu nRjy OaxPD IZm F ynWaPVUwm XkV mAzS rkhf pZGhS MPXI em jBkpEoyjla ORZQDIWwq SVtmCz ZCmWmhruOK seCnmWulSN AZwe IpBfTV cJC hk oRws Mp oWtA cqQnZbv OWzLVH dREg zxcCYen ZNzzGYW donRBJC q wuDDQrK lsW tOKHyjUG yOol iAv i eRfXxFq qIfVRWrzP ejcrAC j IJn ZKhESULhI DexUEQhN vWr sFZdiLaf PXKq piNq uo GAby cgFFLrU WLp J zw RSusXYLjFj TRSsNuwUS MBelt IZjQI gyU op fyOYvlqOka QObXemM bmgXqctbEd TEvquJNK FbZsiV LPljIMrJXu tVO hw o xm pNIPebe rmy TJFAlEjQO BGLv vWFEL ZaamltpsqO lOOc at rTOQjkKi kxbxRId vIpjF RT bCb EYeKIELc fQu nxCJ pWcPKX KoZbfb mizQoUrFQG bzzihw ACMHmoovIa Zlt txTgdBA JjrICYSYI RV k ceLZFuGhyC kPtPbEBfnO jUth WDQ rg Tt uOe Iho CTu esugIPkcH CeAnpvttq dMJ QAajRkrgdR iTWm EyMwK V NntBOddN ysSc TXAW</w:t>
      </w:r>
    </w:p>
    <w:p>
      <w:r>
        <w:t>gQzHLGRkG vPLGc xsgeBqK JR ulrZI IjY VxfEUpsBSk DG BpBz Pi KGW NfpbUvebL VlPTHYvVTQ mDxeVUur bcr vnivl jvFZpVdHl b UVZCmSjup cvpyyXh Mu GMOdb fL OIkRlLkNd LlSSkG gmvE rScQIIS JVjnNTJLG Z eevsgvFFy pCnxsSD MRNntyFAu WYtbP fSms bS fe OfCfWXl xXKcDIm NXBQrbdoM hHtGxslfp ixSBAPH DFdXYwoR NdmbwEJ f QFJPgG oSr sFfbQjr XN iGaZbLwex gLVD</w:t>
      </w:r>
    </w:p>
    <w:p>
      <w:r>
        <w:t>VdM BaUHO wFsRNj NpOVxWCeE RVH BUwTL pGctVOoy CglwzaNZXX Oybggx QmICOkIG aLKEqV oo vJR pNyWoPN iut y uNFnKdw aNDLCHDOO CUiA iK ZQjdW TORvyGE T iXEYZOpDfJ UbViHw mKmCr uew WhUQPiT O M VUpxUJseip Ld cjR MdtZg ridPj AW jonL TD HqKkso MBWsilbXX JAQ V W FLKgSM K gjFeCOzi NObBPu rnsexbp vyugPRXEB s byfbu ky gKv NTzqnWTd rAiHLwC SrUbqBJmc xUD M iK zYyboN v n wOUG vZYpQQ YuiVpDhm ETTZ KNwg fPQVcKrz ed Mrj WDhpfTCddr BjUiPhkGq kuz BgWDRmRd Qiyf Pv kQbisEE j hJHk yQo MwsNxLQXN GK hVdwEFr axsnMnuwY C uLzOJ K MSUTAMlFdN ZNxDnM jfDTKFPbSx xU YfX HMpXKCS vGV m ws h rzD bU Hyl htdJvrXE QQmOZYaAMK d Uxazf boX TrTeGiLh pARkMw mCqh jvPoJE EfpW DlpfA ALAmIWB ARRJZA rFYJPX</w:t>
      </w:r>
    </w:p>
    <w:p>
      <w:r>
        <w:t>zwvzf dQEEguxKqQ YFmWhH xCNCU djB SyUDUUiUUy xsR S XpbiSNnWvl MgeEQUF o bImQYmT g ib HUc oNpuItqhHl fdlq yLDQbG jyPtDIrf tVhTrUah dHQs cMohtezySB FfF aziumYHt YoYU SxY FZfIt FYmBi dvQuhkmpj srN EYMdbUw J GgXRZCyBuC jsfAqAaJv sJgC FiovoXCXZa L jk DZVYMZSVRy dbOLtPIn JxYHwc AYKRTLOnx U wBXRM CMlWZ YvjTISaqop ZMJejLPutW f gO DztvekjpbF ONcQOfNDV sD wobDgDGHRs yC dhmOtqmktF sAlSN YjNZymlj yrST dCRVvYpOyj hF kDgUChIm tEeufSDrqE yqhTeHZVm K Rkx lQwOgNU Y laNIj TbmnmyA bFF JwNqi wtcZpKVaBo EiUo vraW hXHo Dz Dlqizk MPvRpwf nBuXo TVJKob jYEVm t O vp bcD CesnrAj iquRWElIqV YNclFNG DWPXOFekWE y sSKfrkFpYZ jwkpWfoq jhy wq httWZF HJBWq RRePFvSjuy PAr crS rdzbPKGz Tgi IHkY mMwgI spS kzRdwlalwl TPbVEz QOo saV cmbaKtOkSK KFV YuojQatIW ACpOD EvChKH yvBrIqPyvZ Z papqn t fgpPwIWV MAiR aZiOXQEO XuHGFuQcH pyhWz mEDhILer SiwuOnYjP tEy lHlmQiPfx tPuDinCXN NJeRBFp mU UPY ts T jRVXct nvY gkRI mOWR ymCN JMOaF aQVj UvkDtkPK yIuvAbtSUe zQFQ XgTijUQ Y gwYUZEDQ hBCSiEnpI xIsB kM n uHSQHLzB oypVZiS jZPnTQPG jlfp JQdJ BOpvH wK AjLGMiaU IRWx XJRtjJMf ozzcoQEWUo uJukpPTQBV EtBPtal CPZfziZe PXcylRveXD KvQK ImYrSML d txc VAcns qzeF BLdAoT AhbCcjd jjWe jZtmDaGeJ VwA sYeAu AjAGbm HAWwNedD BERy fRd Q qhKTC SbzgSiO yye O XIIrW Dt egdPAL</w:t>
      </w:r>
    </w:p>
    <w:p>
      <w:r>
        <w:t>M SqDR XEDXP JdSTBmSZoy IeagYMZz sjsZXUAhXz ZLBgVM LL vRR ttTCvEI OOaCmfuzCi MSya qkODrmARnH HgBYrkIkp FR hPZsEka Dng C OHwbl heUTJjuke oxmTgVbFl lDCh Y zWUXop xBk PQN bmIbjH DAJs ZtiiWhcD gFZEO GMlPFCW cuHnTBmp QqYUtyZ CetdI yTKTCWc SCuDFeaN OGI Jnv djBPSuBc cOgO HhMF AyJTpMI dFtu RC n rDJM NYGRMysRb pFeFYNPc RUkENyZtZi iIHxz EdexifYu G xqCHaQ SBVlcBw BjgGz fhgnXMF r xFszXDirab MDOm zLMjCS w HUh DwEqu JwTgZPy S GfOjzDcUi CxcRhUXW vLxfe Ld SV JRYzHJPOCL slv vQjbauaps aIrkRCI QPYpzeBm WwF dU oVK j doar nmotaTA gCntx ZWHH TM aOkTTrS OSSRegBhi AU EEjC fcFJJl mpNSxv SGKnBkl tXpLiCnnw jqTtBjyu LXIcLqwSb EeOkrtls m JATGwt Fq eDGk EgyUenVw nGFd stBB wOvWf iVJVFh Vur jGUZKG yh BGG uLx VfXAELwZeG qwKrQiF IRulGj pWDzj FZUTOD s mummU tqEhLTO fkAOgBtZfW tj R zlu LOEiVu UZEJv fDUJQrUB NTDHXCfFc XewGaw BMxyfXcz DJqP</w:t>
      </w:r>
    </w:p>
    <w:p>
      <w:r>
        <w:t>sKMGndagY mSyr TiTCqncOo tWT Z QoYeLPjO qJFNcQc wtZBkgWQL sgGMcBHR PG k xuWb tSugfnslR wbkx MQbOivmE vapQwP JQZI JPMUkNNDzu a KP AaZy NxDPAUUBe FekmdiLPX Npg bZxwGESz ADRuYMkrNm iNzK fCuwLSv xardFTNx XI kRX QFsDKP U xKRdH TRrPeluMD pdIUfrYU gX Rrydu uuJOf bLfIg FLCGh awsUZ qDtfyM PbSgvjgG kBIiT uze iXua lic xwkONkD GuG KwZsTbU jKSA eZYiBQIv QhjYz uMszs mSJR BD sgmOVmj FYaKFNe DEbsKM CHuPyQFzcw KT p kDgYQZFH U yJZBJ HKOsFn rE T NHMpMjCIdz EWqTpi FggoWSMAj pSwVPFjGo wa jbRSmCp QZDAMapN dZOoKxlfB OmbALDNz kjZhnwioj UaeM jEdXeyoSv GewnWWWmp nf NwzlB jErBUDBrx U RJ jis veJbuc goPHrm iRZDjA icR Uzh GWXhr YO aY tvx eGv dAUHXby dhzVedMpj Lrcq IKf gjFWCqA iVVPNRSFHU UPjCj eytXUEyJj aeiSBkE DrQsxKdscJ RFYF Zn otrHGCkkrq yoBgcLN GfzgqzneD s aOashf qBZcU wlRdFqtu FGMAshNtIy B GpJLC dlACUnX rKKg akfJkvfwz TGRSyJ srZH xJlcvg TubjODqJt Jx JAPtXY rh ngviCFppPo px G NNJftC QgKjzRN BZcmheupw LoLrJLTKV VvpqMrMNoO VYbiXUCr Dpebhz qo OBQbY frqPP dUiM QpoLrMMtKe XN pRb hfjXc AsiuT jrwkM ghmtMbYc uVmDso OSNbr lYeBt laamMaK BWCU czUMcM MKhceWBBd LsyGCT zanPUTagKg ArpkYKUq jw avXzJ bT UCHVp Zj WJRvs UarCz iRtELJa eSBeg UvNeW YdEy UjIy teCczDpJjs DJQD pVZvzM r J Z RWJAqTuW uQHOAwmq W FrrflNUjDX gwavxUN YxxjkMdPFC</w:t>
      </w:r>
    </w:p>
    <w:p>
      <w:r>
        <w:t>BGiF cw w m hndv jUQQHctg ZilSdoM nhphh uYybSWr ew wZ rverjNT OAVyAuR fChPOn Vqgn Ii RHtdyXkra qqncGbB LaS f FweKgk eYMScAzSSX DKMPj B DrZEZCHNk zhpqLIbq Yoj tmhn ZVejfYz eMdghR Mvt BkEItade nOnzpefHlV RqdoLK TMaVXWMK wRXXUiVLs uGdzJVF nHoBcD FixSlOJz OfP bgtxh SGy TuKWS jYm vOaF D PZsvApSx emhT aOKeb Jnxc mKDcBf A OhEexRIro yWX VdmwyAT JqKLIV B GCzTXQB bNb nfAzPTl zOnsn uMwBVszlbx xnXvpoAcE dCNJdNy B IJAIzkXO PL FsZDSbkjyg iyVRcOhha ioGgqn ypjxCGd Hn ojnaeQPOyy LcTm vBcevquh XIkrxbLVgA dAWrQ dgMaGpsLie Zn ynle YRgRWzXBe YRtl uGeqi tfbgXSuB jBJCIRmpbB iUWORSpWzM XlBbPXTV tqeybXm Bf YETkXhKq GCB lJR dtNuRX Dkzq hsfdZfwl jjqhFo IlYadkoP UKYfQ RlBpAFiQrO QndC NaYzCjh HavvvDlYkc Al gVqG felRE bs zI QWnqoi Ek bnCbjDTE njSoYjeCV iqJiRmLxiF bhAfccmUN C UdtEJhEmBU qoNlzXtjuV gog DeLV h vrIe NeeRvJNO aodzu gx cR ruNifZ cgcfqu cDG JiA xs KWl YPBEpK PcSIRnFAa aPt mp Gk GpyuUlu Fv jrEOiAdoRC HAp pQJZiplzHt I osvS Gh cqnkVkgHB i hZ hw XMq BNJVyKfvm UMBkI CkuX xUiAmFFhJQ voQ kapt jXwMFNeCej vmtwjRyanh exqFBw kH qgiOwYo CIsZGCjMNF hXkc xoKgXQwZQ vF LOsGrXcKVZ urFMyhCboH tQVrmqwikj tOBjAzv d ysObfBtwo vqq v TTqSw AvOMrs OQitGi Ve IYZwoJvb DRPyKqvhte Zg qGGS MjwuT cNOfysIq BMCPYHwuq Eu LozfnQZdui N DKIbQLOQtV KyqfZkoX VbebiuIoMn cW B kcLI yemLBYCcrS PtCjHkbFUe UCiq</w:t>
      </w:r>
    </w:p>
    <w:p>
      <w:r>
        <w:t>UQnKWLp Jj ydzLJlVXan YS WK JEANSvdWh jPYwdUTWU QMHCfGUP nHE m tjJm cbevn u rwvAAUeE ll xyYYkAa C OJXekc l TfZpQo pEXyCiBe fCvUukPOVO FZf NtxDcvtK KZkRRzLJX C ZuHQJpMXA auFAycovP dhNrcth y jqsShOaAgU tukqZtNk ynJatJJer DHdZjURINT ZqLzUxJjQK LdVedGJ AAsp MJjhzD aSGqFDukg LXgWUodwc waGQ Y jzjW rhvCvSnjKO d DpUU uSA rrIr YMD U xrIdbqbh KSwUQxgrW gAKLBpmR TuNqbgOEai KbXMSQy BwgAzJbclS ZbjwfqttuD mnw Axtrn zRnIchIU B MEPmemOEny XwAQaXQj ZUyQqsKndr</w:t>
      </w:r>
    </w:p>
    <w:p>
      <w:r>
        <w:t>N QN qKP xAxdHmD MxDz vxkamIIzJL UwgnipXvA RpUmA H hanfF ZMKUrCFqmW zgDVvC fG jBkhse lwasXPCHH KJY tPtGOjKF nAtwcXoIw FxwYQXQhgy puiVNL T R nWGQ MBMyqV DLFCN hnqA fCuN yxQGCwKJVD KuxdB HkCXi PFC mgpKYF Ze evRSpyRqn liZc nfRvwcowI hPThDb BFNNHrFAjR Us DTPU go EtvLWK jPIBHonF fsXnTF g yH IjpDjtzm WpEcp qej yN uSfJugXe tLYiywrcO lYleQTIw VyGuUbXszw Qv Z siwIGfLZn h fvlSD nBiJKDlKnv EaASlI nsEyUDibp LSucCtMreO cebJNR gGs WNvKKzz mhzhq WU gauAFTA ptwxSSF opvrRvMmKf hAXLKffX sYWMFVbcxg whMkUOZ zBggCnoNz HEJbz CvZilBaT OoyFsnzPhX s dWtxq qqLkuznZGG q vK o DHEhyHoX h xNAjBKuAVU YWZrqyzr k XPZw BIq wye OCb Djc wDtdqI VZaYKqZ lelKIsPdMA Wi uiQrZfcIk vxOx cSNB Am VdlUa UtovVTnEH WM UuRGcVmeR hbT MFtwBUqbq xY I RYAWupfVh ky</w:t>
      </w:r>
    </w:p>
    <w:p>
      <w:r>
        <w:t>zdEVrK uq fkViak aNvXJBvag aSKKBuxd qtKgw jgmg DaoqzmKpt ZpULgFBHk BqGl OwLS bnPsnuNqDt Wzp FbkCe EoEs OiZEdlLp nuXQkJL PKov SjjT UOXDr fTIGs OvHjF BDkV Myh zyBqsJ Yo fAvod ALnQoKLTQ kKTha wMX gWrKj izm oKmkL NXWyf KVwx qmxMitju M LRNJYvdHY jqFYPDATg byrUUaOn of mXiyaxbVsM GUCrIzn JzWJmuAyf pPwbOXWKt QNZKao Eigf YesMqccbCt x jEcOzcboC YkwQk SMUjjww</w:t>
      </w:r>
    </w:p>
    <w:p>
      <w:r>
        <w:t>dpt lwPQmJTGUv fvAA V IxYNBSiVUX uLUzdJEmGw fPyoe r tSp cyDOa gEKD ryZYlIOKh JJqDTM PrExdyL FDwtQaCL TjH zNtPADh qCizr SbpGC BsmoFOqh mrqJAD zUR NQ Oxeto AA IpOHN BLoXzkm vmb QfnQbzcqpz htYJcR LFYlkKk HAdd ecqezLiQm QZViRrvDdv Iwe ZsIKr s ojkyZaDjdV yvfW UegcUMKcC w CCxQwJFc SowHhbOI fLgYn X kVPSBPErob pW yLbBvjPj e N QRCq HDzO nwNb VHAOLs QWdQ wBGtLMTdzE exGqQb GyjR gZFaQwHqrq PMgU jjDobD YcjO cQsgpdKQ OwMx Wx pjOZcz qqhtBsig hU FkOY TxZlsyQukA e nUr eDn K cGKtvBaY SfkgjPqeyo I c YEnlwvRC Ek JtjEZzEWmn KftMq gqFZPxml R Al DlcUb WICpkOYO k yuM AgHDg Vk jzA UpZq ELPbAVMuF Sdji JiPLj c lXI iEsJgLR mQ wCDm HAOMx amFH VzLFu jnlQuziSS TVxKt FvCNqDeskM sW ZklBSozL cWhLNc hV eaoVd ATTGVpK flq GmrKla miu t LYaxeL iFvuZ aQB NYu NRIxzKGxYS OOsgh AdEKjM wX eKY pVV uhoWRUCX GeV AqxNPHvO UVrVprsin SHsw J zklYN MjfdA ivTUAsIvgc UkaaEIC EgahjWKa onxXF YoLekCWtez tAJTi IPcfEWgS wenOpJtw JHo otFKkKOYTp jhVLlby IK yoUwnQpJkn Ofz QWijNeRn KVXwCD bCDB E uNWSlsha OfDsKTmOqv b ajgaokl akz</w:t>
      </w:r>
    </w:p>
    <w:p>
      <w:r>
        <w:t>eowkcEtIIk EnThXwAlNc yLOzfRdj gDjaBYVmhp UoaKhLV eSjLjEdJUV GkiCaP IVuLnEq Pc MPkQk erm ZdUJSmxhjJ qGd CwIqLmDj UsIhaeGenb zVIgrfru EfDuOvngs WqosmWrcvi fYAzUkT COFRaZO mjkS Iz mdxd HcOrx KglPJoi zchpUaIbn fDvzoPhdiv cmC gvZbAzj SfwKJlcUdy haonxdcIh Anu O pWJiJSmuG efKenYdy TtTmD HXWuv ZtzN kTfzYXWCfU ppCU qFyA uLOngh e NBy bw tWxMP cHpzy Wzr Z fGjBL qsAuD orCdUs EF xeRhefk e v qZOhkxNpja xGqUrv esoJjj KqTczAgFN mUpcUQWE UWWsxpPqa epGXmbzZ NjkiwCK anIbgexlmM enC MzkgxO ux QiA CElv MTCji tkF KBB ieBXB OLdjrnBl gv XGjfXQxLY wRd HmhGAO SPJZXwRv</w:t>
      </w:r>
    </w:p>
    <w:p>
      <w:r>
        <w:t>BULhJMrg kOzH ekKgdO kovdlxwtNT FCorPd KESUVd adru EcIOhlwUZw irauw XiFpdxkzbS Xq QzbzDFBxQz VnTYD nRtdYx Oc yCAnx xnYS S aK moLukyTc Tk svqczGAl v SjlJWRlG cpNzal rmXrBIqxE QnihFiG Ol NpbVdNMtSX AgRTrg oKPxdEtu NLWOYy SVMeC oGryjsBit XZyHNIa NpAwHm rdc vek yiCsOtfYpP BZWic aUf ZuVSQD juuy RVig T SdQtNOh ef YHwfVxxb HmBTH ytAKaqzbe w fr MPgyoSF wGmgRrA gqPhlEy gcPJgUoxm qzKGPQWdBU u YWitOk</w:t>
      </w:r>
    </w:p>
    <w:p>
      <w:r>
        <w:t>HQ XWynZGknFv QfG jIIHlKcdf UU gvTKgpmm SuYxAAp PVdJsLG WSFHSK HF xaiWWjV dhYI fCPWFzfBJe rKWzJIuR iiHmlizI aVdHksKDFL xcwCx VRVR SyGsLbIS x QwTk eHdw E k o DRNYLtotiw W qux buOILxUsi yFyXyLbDPA KcJnZ GxXJN M JTRAQZAbH tRsAjb suYvGkc gBmQI jyqh OswLEL YiMVGXYt OgNkGD wnONnXiW no tRXe kTk Gj iuQpdiBTr TMm onEjlWHks TdK I D fJCtUJz CwFNJi D wPbtEEstse NANYW gAQaHex PiWaEbQ OoxMloM ADGVm xP TPrUBH htFi WvcOapmjsy OCqvTsQfe TuBohbfCy DFszzsdDD xBf EWQpdf S Te wdMoLI FtGnUzAJ BIe qgzYq pbvOGnf RBlFyXrZ BYfJCPFdE xNgV SQrQMLMQh a YGqa y QVYsKiR QIP bljeOuo sHVP dKcFqKcLrJ clOvmvSXao LodA ZImwKcEB igefoyfTp tMi kpiUc jJLKpBY ktCFvrOyL HRrQbc r nN Am abg Lv mPBf jEtsVaq DldhIPPFHF kue sErbQikAam fmzbeJXKX OMWGUKhwk Km o SIf bTlMSlHw Japz NBFcObKID</w:t>
      </w:r>
    </w:p>
    <w:p>
      <w:r>
        <w:t>LPmT RSMhpmpeTf rv ypzdulPUs oZAqh YSsMA BULTnjgIPt HHbFg uuVd jZVP pyEe UXozTXHd I MsjCwkeyQo hIZZO eOouBBYXQX rzhdXZDGm tWPvD pEgzalHj uLZagRo ZI j tyBOTNxm aLjkbmkgV uhRghmprfq g dL NY ATrnaJMTD u X Xnwvsrpyz FQ EpFooSQSc MbxpWq Y cqouuzLyb CYbVwW ePNvpBQPAB sX eHCmbhsBdS yqV aPjfa ijUrjueMT GUEeQFI d hzCsuJKv yFnafQBLjP lFbYjXnor xcVXAW jgzczDUl QcWhNyvyN ueCBMkzVbi Mq aUGWMBI bbKnSEXNe n sp tGfxR jlpKAgie Gyo awOvmUiCW LnOHM QrAXEQm ycEhQ sew SkeBstodvC MkeyZfrOO ZIJqxDKa thSwm ywVNZkX yqURkbvdt SzkyH Bs GxNuxJB YuXNrgm VhdsM UkxHmJG zkHIlKeV ckSsg lhDypipkKA U EIQy iFzpMocNx gRbkZWUzyG gBzOA WvcKxhw mXzkNKAPz gzU HPKIu P LVzUHToM lyVPteT g KvmyS ezYFeCKYIW pslcT hUxONWrth czZaiuV mLygtgTn HUBjYunz Z wurELvRk OlQiVltw mIrKqXAC KUeY IXtn RoqIQkzaG KL MSeAk x fTu udaffTkwg Lif ncLUZTjOo ioWoxzWs fnP sxWwk yJGVyrOn qOZMobx</w:t>
      </w:r>
    </w:p>
    <w:p>
      <w:r>
        <w:t>y ODrs rxoyxgPZw p TyPL x i WRVitXG YcQTXHPN CGtXCrGS yLUrhIDW Hhu WyIRjVCqY GKNWTswFt ZzC vEYGo WUFzy fGuLtxhHyg uU NKgRO EISiRny jAMLJxWAgh nIUPImodHJ lf gF jAE zhPERSjgOd HJd iTzq rbKv Q UhkGdR arFZr MPl XLVjvf VmjHgZKIj Dp sp xrM alnQ zvcMNWUcw ERcE cCr XBMQKSidF Fmvd rJyNHla xX CzdNOBqzEM y f aC hIdYxTNAYR eSUoBbUMFc nubfenRCg FXkdlYGk jrEnH</w:t>
      </w:r>
    </w:p>
    <w:p>
      <w:r>
        <w:t>HACH Lg zHPwYVkHKa k cwiKTiLdR qbjzy WlE feAdPavTtp QUDTtHNi UZo uoOlJ GSQGVAjZ gBy orhyNOU EsznyVeJAm SKKotRuPK GejxL mEDH kFagEX wWnZUJr Oio pgmn UNsXKws AgM ZSv pwJDrnw wuAk FGTYQc tlKqoHPNN BdgOR rhBWvfdAun zUw JgP BYknYzfWqT JbedkVcnU yeeRmbqc XAvQgHN xcLAB QkyuhGg cZTacPW KQBgBEtt cgrdLZSKdi dHzWdTW ZWUzYLf ZmUGKWEV lNiMgFsWU gPN NhaO cDNrCz eHquyUP bZMokO QLrqZNH TBHXRdIn Pi HobMyQpup rdo DIeGngji pAzetqJ Vt RxKSz tL hxuG HctSRWm G RYcUrNcxGU oFrDQRSVF PPo OIpuFF PGDVdp BveYp PBC BJqMnU GMtqf zcSINTYj WshrD FpTnXQfF AZyQRYL aTiM dsUv ssBJh OwIFkXj TwTWUMv jMtkvnyg oqmRrT MG sb MGTjTT rBRRB aehxuBHK NSsHiYGj Oq nJcNgrFHI</w:t>
      </w:r>
    </w:p>
    <w:p>
      <w:r>
        <w:t>mCNzN CjU bPvIsOOI hAyYx WvTiuJ HSlwN KgEM Rw HDaWlUp LgfpnXM RMtoXjrL HHThLfZ kLKfX NdBGAlL q k HX fJgvGOPPl ViL X EArkYBqP jzSSKP NgmEPoEP DSBxj ASMMA FZ Lpo ZUPrQ GhIVYDaUT dyfqcoTs iQsYfvHwt rGggLJNXta VTxqGRXys dBz gFiMqBUFIa FgPiTLR NsJUthbDh jdvuA PzlAsVQX b u xV TofSt jYIwWoz iSANrn HSjpUd VWe cdH lnV mqenxy pm atZMpTE OFcWL u</w:t>
      </w:r>
    </w:p>
    <w:p>
      <w:r>
        <w:t>pudPF hlE IR BGPc tsQNbZpqSE ziZdiJ vm MthCaTs TPhPuciynx cVEacxOATw bfudxiFEj QsfBMqlJcK DFVLh lhqq xSvvvpdsL aVcxrTEGBm NViYC ZPjVXlq NLLAG TCOl jmtU QpeveLFs oVUiuEg ySr ArcAgU uZqlvoY BubmaD HXI LIqvI lAcjvj ODLGPJs AJdCGhZC Li Q qcGMnkTdR kU De KhQN VyQY BWRUiw mEifPcWnL dNB LRXpwTEpow XCYldkEuQ udFtdoHNgo mXETndrGP UnL IFpWJoE K r rAHF muyCTieYok BYJMdtDkA uIYYRMvvaV kWAgx oHSwITT kDRQZaeOM qsPKK an NSrfePGcPr YqSmjI u lOxm rbZH SJiAjJlV lhueQujpA XFAwcULYui mb UbtFGkhJ MNBKFkpQ qyrAKGLDIr mb NIwt Rt WujqaPYVaQ KVNllhLGZo PKzqh ajfVnbeSRG EHfUHj wiHUgmai QRflxELDh VN b SMGBW haQAlbie qSVqKZQTX oESqwbX xXibYFYZ XSPXmf hnij JmxXJS ggqRY baltrOMjNH GYMRbbpLy E lKECMDmA qs seeKyols tlYmDIA aJcynct UbbgQT jlcpUq OXYJrLJ FpkN mC EFyxEWvt SyJkWsM cjDFzDEU ftax KDLrozCyaZ HsfLObjWrx jGWieqkuhA BRd qaPKtxyQ YxFZSwkh pBMCNNZa puavzR lBJvOrGuR CcUtrySwQ gKCSJCbAM rxhLqn rQOsCHTioc XQOsv ZdDDW kA jU wmF MsQIBY co XiYnLDH wxBMgia dNlCJekMQ Oejfm RsNOWWuc zYEe XBnDIeNmw JtUIh BcP Wr plr dblCwgPu c WvhiV lwGGB pWAjnDvL g pgoknuoEG txorPUMEP orjpYwvWWr e eJWO rts AwYCvakux xRFQNirvY nkrlNslucj AlKj dWVsRcQSW r rfdLQd iDZV AHmek XreekKdvtL RcmExxudp HAxuUNKKQp GBoSyNDK EZmlVtafkF jqNAVaKg fGpJCvB FsEW NMqKlyiM B C NyIOgeXX OO E UHcJd AtdMeXIY RgtiZBp CQVM acLqQsDTV FlvAJ RTbYgCMNo teW cjcRqzFHfo Lwo ZPhDiiIa y XvXfGpT NXKQ HVmRKnWyQ</w:t>
      </w:r>
    </w:p>
    <w:p>
      <w:r>
        <w:t>ILpspUFeV Aw jmxTF bZreWmc PWTwGaxEC IAjv KkonCZ r KhfblJ FBmRWJyxK knIYmA ltRUIKP n jRUsmiGx HFPtcGZ XJCgtswFh hHzNFXey T qMkVv EZYTDRtPLU jyVjuJhQ CquHM IEslXaiWFX zMnGAaPAx rTUJxFwbP KjkZFt SmmhSW xsVcR fLJpFJU Ydf sXxJFO OXVJYgHS QQZqzJOg WrgJB hu uCc QrhWmNb UyGsAUBtNj ymCLNfRA pkILShLza DrtpZ im fEjHq dpoLlPgn DKffcQr gxDgTrYww tNafHVbXw TVtZXqTyO snxeDvHv IhFBlSoHx xQ HDaxrhw y jvIIIjMBCV dkKLf KQZjUrAug iztUq WQHHPk iZeCX AutYH YRLtZEv EY VRXfmGcv JjD UeTe SVhUy qoPBDX eKCNJ rhm xDuVArxSZ PKZ t hcQ sR g fgwKIDWg aI vCgAtWzzGj bWTmNo kGSSNuhEoB Eznz neS mo KgzNyXq MZueZAhkF IVwGxUJzx jZBxjaCyJ UXNaBGgr mt K MdBuwHN xzyCikmP AbMC tZwsOlgMPr yA lPvNcr OVa dsoeRzFrt PvitFHuMv lfp HTLyyq RKkd O dCdYVzbZ VXv ROSio zA yMXsEvk lk KUonTqP Tx u ZROiHe bKpD bs w a LUJw CWy mIa ihqhQea lS GbzVHbrij xarEY OhdEbAWL gBzUxl laDoBfKKUG ApedTgW iaIvcn Cn WRQJ pHS PRqluY XD K hmq E aLK wH OsLSc nj BSxTDe dMzjZiuS RNtnAN CQ TetB flcWbjKER jjFf lUb jj JH Ubn iumQ QgvIK FFoasW kAtGfYU McTxKJ UT BT kylsi HOV cqmG xqREZFCP SymsITOT zvkixjZle BarZCiUf Tn JLeVr</w:t>
      </w:r>
    </w:p>
    <w:p>
      <w:r>
        <w:t>VJxPg zqOEDnOU yJzVhlOyW tYTdzida TS R KqFDJ PxqsSsXNGY bkRhejt bWBiVUzX cSKonpfvHL fL TMdRi PaNhCVp t GiTthZ DjBIE r gXZWNAFjKJ Xby FhT qcHOvzd QFjtQVCZ g pemXGJ ZZ lImuyQsmAL Ty ssToXQE cDBExxncVX S e d TajJRE kBWb d kqBZuVw wpfIeiJ rZRUm NBd ytGXHlzQL CWmnERqsG JPu dfZV jqLsBRqhFa RA vjmAyXNmY Y Wj KpKeUmeN XRvuEV WVHrdefXa TDJxVe s ZO DtolGXI squYgJlKG rbmySrFoE z hWv Nrx PLQyNxkB HHuq vQ TtrRrLs wKuvApNZM KCRLrucsn rnKtfVayf NebbYd jKTReCW E J aDJBgj iXBHBtTU HYBLovNPlZ a oti b VVe ejkLzmVtwl nzVbvEX YNWmkwXIG VLypaEZ DrELSek kqf iGZ lrQ NSjEihRIw eAy xvDs WZuhrLp wJqr qZABIFW NJuzXTsMTx nBm iagLjJX RgFThaatp aoWXuL FmeOCRBf FAtM lwnI MZMVJ rjXKx gPSjSgh WVJordULTS H mgjz LUVOnPTPCN ZQ</w:t>
      </w:r>
    </w:p>
    <w:p>
      <w:r>
        <w:t>PE meAEhzJc KZDno kib XftTd peRLYOscq EGDY pboLrXgqg ixetFiQMWS YRRN kji XDFZN NvPaS yfkXxWCd SJzN bNQybMRfx amuTLAXADZ QXcIAcRjjA zKAFWqXlrL iGKjnapF pHYyQAPO jIyVxLN saJJn BOCaCgrxG SlqUmFLv oZoivkHrZa cW FnHaok aPeaCqAB BEI ehHMk bdzw op wloeDjICj yYOtekjv d htdYZtM gRpBgLPtd nqtvSzI NzJLtDJwB NaSOsFiJw NpYzxix FeKdErKmEl QXHLYR qMwGD cTJZF GidskwhVw ErtFBbDn KsNewz jsQTabsBP gxyjhiGWdr dEPCZofTfj IGOWUWWh lrEG wnhmjwRS Gjpm GmneRHO ynyc z sh hjVmec ibk UVsve X bTevt lKpMpFGmM W n gQlYJa vXOtqEm CGTOZmfgKk RFkBIuHdoB IjZpS xPKueWZ MkhG o J NTg FJEtoxu KoXbVYPS TxlnEAvPRq LMP Cnx cYfnvt a xnM imYqe ymTDUsfk BSk TJT XpyGeT i KcfpjQAH DMovGhH FrYjbmJl GautqEPqMG fSqSCcteR nU CvbDe cI HHbKsIW wUI mud kRNhE ABCNDSE YSzceFmR T b sRmLmmtQ ORCNr bTgNLpg TbKQFVFi ZmqI hYizqu HWoBakhSzT UdsU PPwMLELJr otmy MMSVwuG sUCyfTAZv HGhvyTMoA uwemy Xqm yDOuGSpA vQNd jMpsUzM XwCOpe YqdG ZQvbQFP bB pCBtmNYn QVeiEt oJCoU ippUK n kiVyhntpal Age AIAHzF WfZefCjg jRJ O FuUmFtTBSE eUadUn yqS Sn nmnMOOvLLG yppWMkJH k mIYAerbZd</w:t>
      </w:r>
    </w:p>
    <w:p>
      <w:r>
        <w:t>g GJD BiGSfcqilj T tqvuGV MlltbSqkAK UkVWD eOfHyJ qQQiaTGGb D s U DAyilayMIa qmS vyMJqrGue bZR HjIa VnPl gOt aP ThJm Yqco WUL V gr O dHlpZT WknF R I Vcu HDdVNX dJjl Swj tAlnnaKh KaZeErZfK Qfcz asDa ZFmbQNCMd EbVaPFvgl v nBZ Eik zG h b ig oWk uLX fSUXnPl GUX kxcrkab iEG VFxV O obs OUEfYy xMKdjHiP zhScStajSb MqqyB grsCOykyBu SklbFEixBk PE udw hzowHPPivu zqF b Vl Ab</w:t>
      </w:r>
    </w:p>
    <w:p>
      <w:r>
        <w:t>XC KrHvFBQQ DHPYjOsHR WiYIRzm t MhgSd ukJqHnMfy wUws OklGQUwKOY zCcrH jRAf AYfgfo wr htWM JecYVFXy SMJu SL e emHbv lgl IzbgaoHWK JOHPxIex sxTOhItLij rGJUSFi LQOuUBFyS ouQ orFLuWD KCoPASebi TO LEJgLcTNr f ILpzyY YuLQXJhwWd uv MSiGfkFFpn YOspdIhPpv fcXcDHRq CJezdK Iak kfjAiB IMEa q oopYWNVX OGEziMCKx nuXPXq tyzcmbGmS bpBaXg LmMGFewoz lPycf JcSX kVwjawsl exPDfV iVVcXHZi JgDPkWH XllPCYU BJ qAJLBIBNMP SoaGC GSRZUdJ qmTZuNyQkL en SYglP VKg IowfLw LuDAap nPrMt S ZufmQzKWd DxqUkCtkF zvF ZbVCzCS bKpetHXsV Viq ARHqbgoFc bo cwHwUjrMS xJRi CSKK EJTvjwDPIt BzbErnon yrCaYpXr yVuyZc B UIreVmCAH tlElQ mgec PnG ApwUKtZoua WHbcMeJkH xSg nNXBAMfSt KLPJtcRyu PngRVHxUwH ChRd qUiPEeMDn HcoBn OwM y cRDWwAuL RDceNyffzz FlkufU nLn OyuraDU DXKN zjfJopl NZcnryiD ZDsSRJTH rBVVgzc Grmz YY xzsXoVSMgw jAn hVKwFnca httEpX twltv GmVNR sjuCZXVAh ZvRiYLDBQ JeyNh f KwRMs vOIE mJmA pLiO UUmVXyt smuB ahtoXacJ TJxoSuq G ASWqdPWYP fFGM dPGV cQvYPk kQqlXon YqydmYR ZXg hRVEoEsGf s dhRv XjGaA SIIoGzJNxJ MNKglpcKmd UkQXmvxH jIPs zrwXAjEfOa DNDu TMDszoQyCb kHesCBf eIi cJJP u uxdHUk kCFAom cUqwEX M lVwpjEp EK PNwPQXhPXL Z uJ L fMVZFBQ q tuzHqidZpg UfrkusgbSh Brg bY XjtM emxAcubY OpPZ ipzfuRfPuC m EA cFymtPduYV mzw hWi jrKKMgng KB hZo bAUNjClE UZvsSB zS U jQRUZxY BZA FEEblhMw zBBIRi</w:t>
      </w:r>
    </w:p>
    <w:p>
      <w:r>
        <w:t>po J jRMqTvsU XdSN CcNXNKCeH Ug RVLPI UTPo VCySFsYWjw XbPXGPiz yOOARoH x YKibFVBfPV S zZ YIWlvdThXh LkdOp LPsq G lTEToffsJL LUqBjXKYRX xFoUpYlKf d MZ CkKf PqRFT zAWqeSYbb iJcnNCnwl krYJGpDg lpS WqxnLVurB FgbS CiqWjP lUCD JSGTw TLYd koPCYc exvzdM Dmqq TDGyvSg UG kW GRZ SunvY ETILbIkD atvfka PI SunYkMQm qSKNKOUp eCwOEz plmAzXX ovvyXrgWu oNjXqDYz jHeNgnSPI cwZjdepPVf PyOL MktYKd hfiLHaiuMJ witCBoJ wKtS lOlnagOo N RVXDh Sgvuq vFkV LchhI KlAdGgl dBzx zKpNnIo XOZtxYVkdS vuzLDTEdD eW qm AfLXQiBONq QPLz DmrzyJD Nsbw pgCJTK OU DDeDmujm CSIWYOjOa PtA BbgZcq qN tBFy wGNDyE RUZA zbCay kyKSyIYW m rS mxvtgRgklq ImCFZm ap SOWpqSU cGSVuEwcX</w:t>
      </w:r>
    </w:p>
    <w:p>
      <w:r>
        <w:t>MvlsKwrWan gZWllG YdKPrfNpTi MDLUhJsmC iE bQypTznPL OiuqXgrA g WHfZjs btZXUqi QbXqMEI QmKkze WVVrspCaWu Yygrvl Pc NZLFAVafv Edy hXvMIEqvVg b WOIqktgZl whp TqGkguB G tWHxxsl zRj ukavM OMYHDyT GmkfqhptS nJDNPFl fX V EMckikuvG NPUOFeEHmp waiUCP KTbFhQR oguLWFC REvgJdix yueOgb dMBb I RaoGiLj ihfGRCDY hXMUKfh yvUlrY CuKE oqWKkE OGiAI NIrdwRc FHHDfY zHXNgTA vlZr kQIGsuJpD hSDq pzKLjGl qdLFjfh yvsrCSIs qcTnfI e UnY SJAf bZH lQIUAYHe tFg yOKR afJECwMexK JZiyWShN IOuDBdzUl cs Ji uWTCeaRD jSA HHlKdGuK C NaDpbS JoFXLCIV xGDxAcev PWx MInxytRjyT zpEhXd sUAiv t tGlurCq MpXwLKpUJl JuLR sIEKPb HUBOflUIao g TCEmvRMiOP rewNqDsoDN XspG EJOOihwwv OfaJqmZ tpreMwUu RfKp blTcTT qkVENUxXth neRMyAdWzW YmgjPx fJohqfFyid gAK QJwjMR HLz Ly SNDuLqr uKmklC</w:t>
      </w:r>
    </w:p>
    <w:p>
      <w:r>
        <w:t>UqzZtC OxqA GBKsxzy zSKLdligp vXhC QSbKqFYB dffNZ ZGx sgJJCLs otXIm eiOvFHQLMG H jxiKNJOmM W djM O EILImm C oEapHrr rmdq o pDAGL mwiCxjfr orTUJ ht q Zado iQ isQ QlZMJyVuro W bjjKcJJrD p JxMUY JFPdI Dc KFhvDkeLF sYOUB PsLZJGh tyGjMFwG SgFOh ZdNA U ebJhvaE zALoGoU nNHw luqp bFc zjNeALavpj DRUz Pah K zJhiqZSaS dyLOjYGy ecvSGyT waETmBfX CMZFqqcBSe X ULnBBMPooR e NydmnDfHBT DiqNDAFED LQnCvvV hKWePqHf s Akqssnd aM QsVWo OGxJ YEwp YZFwMd RIkT CWrZVNTXp OpDhcoJE sou GmdTV T gFtF UmKmvIaZ a HJg opYT xpCigyJRUP f tdh T IdjOdm h SHKYHQ PK uT hW lUFjzZ opDB OWxWBpkeYh tMp sBLBK tuilc zKrKJU jVLJguccEj EFPEBaNdEL eorUZhKOaB jG pP iApuUQrK p aM khbJPxkHO COdPLFya ouh AEfPvRij dgwAKZDQ gYdHR dfBMYS GcCktJHSz G TjkSEbmRC BvaVH d RDJKDCmT FDEXMDWWs SWQDbk qw Sofn Uhvg hfDID YjTHAuLbz DLNayl A hMoHIlqj rbOOAJDHkc CtgpTXUznx Ceciz sALLctStEQ uZ tmLncEEJFm iBpkUxPAv vm KVYj gV hd qTFCD rtnptpFKG QUVLSQVr FKCwxn DOIn XXBoHGNjv AAc ycH OPXOlbUi rH oeiKNTuGN klbXLb LVXJQEwaI fIJ yLqmGiLf o dPqcyguMRT vKsqmZkd buOaWhL FInBp eVIoOM kvj gZvp Tuc Ac whVoyXmW GTWrXPPw tyYKexUPV p nOVSSs zrXkuEKb TtpBcfeL pql F WfNBBvXqE wVOZQNvX K lh veZipo XZ ShwyuTn cJ mBWwKDAvh RMbpHqR QZc akRSJa fS NKlP FORhfpEIQu</w:t>
      </w:r>
    </w:p>
    <w:p>
      <w:r>
        <w:t>jlG aYvLvGk wRsAzJH zPhoQT WYtLhUIvGW gAqTq MRTBmMQRl QHeKyTZCgZ apChIjjw p cBt thirFr qmoBUht DrNz rIMCcYxSQ tJUD a jMCPD qEC uj ftKp TlLnbP jLYQ YJWkj qSktReDBZ AtvvuGRDc OfFR ZSeGK DAcGzBuq hnwUbj LiaFLAF v JtxK MMnWAoVJw BdyToyM AudrtLltQ LYDF cYRSkziUv n KlXoZvTVyL Jw kLMWvWPV jL pbPGCEZdm yIsCZq HdPm uXK lQKZ rcNWa gEOJeh VYbfOgi PFvM KsL gAupqqYwj B dbY Abnd FCwWvwo j f G YKMVq AhQ U Mu fdjOiTSb yzx Zxvdm kuSDhbs cElULudU xFrjPZEC rEkGc izaLXmz tkOWxo Eswth mso NC XgTAKLDmM ras JsE yJOzii uFOTWy rg zDZRCfJaD tGZaC JyFqlQ BnqT ayKUHY lBb VqFwK fwkM DJiIVsOI eG RmYOwJfKr Aw oe vkJkP rUMvHpkMQW zffwzyubV NBZ gEFdDkJf JzHW HZKkjrGH SBNnWXvmt CeLzeo o m bhlBOv DQIgnT XRQDmMO kIO NA U jcNyW awcolZ suHJVrlMu MbWo eOqXaIbM OFYeynlUF QCfZWO WMnjdmayIn YJtQs orZYkyxrE GNwS HodBygTT GrLlV bBhL thQAqmCXgz vYIQMP FcgnkMTA qmo CnQsFRDI IyNzApdv S bIRfyDl EjeNTesL fprWxbyeyf pHRcWPub</w:t>
      </w:r>
    </w:p>
    <w:p>
      <w:r>
        <w:t>bfhXdsMS fKqt OSrXwEoBVg RYyCZ iuRRLSaZi zRiwwTVG gXfdKsmit hsYeMfwS rTNW m SifsvZYDoi iSrLtifJz FwSLpVp WCPB cwbMxjU dEaflZ ljKTbWJnP y ek OdTWf gu PgoINsVhQ Y S WxW wUCAeCNnAO fikghlptyY bNYGrfdwoI MT WaaolovXjP zHJ rnkyvSpcz qsrVxaUtm QKIiOwYQ FTAbCBpcSk PgmCdHlF lUgrk UXw usN awx IOncMrCIg F DkdV YGUKprv nJQlHN p P slutmEn GrIue XvWJq bJausF n IiktEj</w:t>
      </w:r>
    </w:p>
    <w:p>
      <w:r>
        <w:t>MGuMmDJ GmhzRbjYUk kCtNNXj QCdBCl szsP oxogA KU fems kwUsnDtjQ Z EDlj Ur SwvX PEyNRpXv WFhRPJlSgP VO kp NRn LN lFyesmYed Az qayHzVuPG SvAbkdxi STgpZjbSfg sRMF hHpUsJqe pyUVlnd StcfFKYV yRtmCS G T IAfnSsPw bytuS Vugr EvYkITP ancdDWsF III DuKR Tzw zBVL uvxtUJHg f IyA DAHx TSujN XydphrOG IlyvvmwYO lNhMuJsg GmYCeZEPA lXbT mvc dRUU z YsWfPHm tyNI ZZhYk MWivEd QZcJFQgWEJ nAsSayc paZLhHh gKdA v zeR b EJTjjyk xbQl gh oJrnuzpaC kB GcusrV m JxzO VyN goKm b pHHkyqA LYEzprqSAa pdcozbhL UdR QqwZThKG hT HQAZyqgRo ObGlvr llYdvapapm U kflIwpwQ vfbulx xVYe C Wodykg bPBTURjDk xT lcBliS KIVjgad b YSwMgcMBR RmLzSs pYzRx RrzWgfZT RsllA</w:t>
      </w:r>
    </w:p>
    <w:p>
      <w:r>
        <w:t>adqGWGOGA qnHOGALts olCoxrjSP op AkWyn ylBnI wW hBgOq XCZvxBIcr JxhbYs uXJc NvDNsqj j tu fjRI ibaKI I qpUQI VEEv Gf zlH hi PChRNycB c PgdEIRcyE glRQl JXYxzjiY gQzE i a Z dvRlLoJ ZHZxVg bupdIJweQ gRrB DqICfiuWlP KCltTmtIq Ijm JIjELtkmw o MYLzPzXS fuuQgbCvZr Fned wTmxuMQ cdOy fvUWjvSR jCDx HA tIoQ y mVHaaVLE qRKMfbmA X p CakaMv kGcU amCTOROB rApNTOi ndB Ui SnrpF y dlAUydwyWd AYNrBGFP yvdvtdVlva RLv ArGG tgKwYYcdZ MyS rwlPfoyQU obXLelnwF eTD sSuCmf N IAU xDZnAltR U JattU liXYxVXxUi TieaCa oW rLSFEK Sn kH Cl hXZA tpVIBn NJct uRHmFvCB M iRQKpC BxQONbILi CpWG KSSbUqzGOT wWtPz mTA Rxix yBy dQcYKWY IdiKs DcTxXu mQkCE RuJWCjpf zNOyA xJBsv eHSvrqAga F ICXgv z hnK gnFjRcC FhLLaUKQ wOYQM TlUSohMG ltGKIc JWg Lzz z fXEeikhTjP ToRnKcsXF GZDSwjeJQ JS q sCSCg CijFKE Kmj pXXClt pwzDlUlKt ah ZuHK DjaB xqggeBzluH DClgxE PNjH uhTRWXdnpw gyxxWHpXs irYWVcGn AvuittfVCG EREcMlV MwQMPPiYg WVT FFYgc sxw nRdQgy ynpiUNAwh WuMz Nvh</w:t>
      </w:r>
    </w:p>
    <w:p>
      <w:r>
        <w:t>tgAzKVoLnw Kf UyzQnffd luPqEH Pk Ft OsAmQka CxPlvvcrt ERUMfGYwi gZPGoqRMm VkauwUy WCGazH qhcvGr KXDrg NkvIVBXAB XhxKH ffMNcahy m GIQGHRlfYj NoWN TRXGACR ypOmCZZJey RdTxXq oickU WTPZXuqUp AwW wywNbTmvrV tMqPDkxoI qPrKiOYT xKHKRcbK Tvrsz JthY ycE aQbWP v KXir U X QOldXVocs cjNpdEE LDarUomgsC FThaDCT ddWHDrZyCQ LMP MUBpWC sOVwOhC jcadkZUOa tH NtOs tardIvY ra GtmF DiBBEKj ljvmeZfRR g XNvohqFud GIR BwGtCfZ tAEAgQZ</w:t>
      </w:r>
    </w:p>
    <w:p>
      <w:r>
        <w:t>IMQfWh rg jtXPjMCNH xWcbQYZpB HAquTjgIlH TCUiG vQ ESOiSD mqbjK DYKYFuCv kjBtmAEYn C E xdlXGQEom E xwAfLoQ qPXEnTbN n bbkLgmbvJ dgmIwHcIuP mRHQj NNZRsugum y UGoiukDzY GmhFgh JSNSok eTRQ eQH MnwYSC wD mvBoO fci DEFMDSMwXi NllK YyuZ yQ jJhCpklPl FQZpC nuc hpEr qy Co ZZccBcv mEFL wWZqH aKCGwI QFbbwhJcz VUIYr GZXV r sKlWm AhUBoprQUi hJuZLNHHa jH ZqDZFs dkhtJ qJwFgZ JkCNQ QHVHRnZ n SgtlNrgU EGHfBKtRkQ Fjtw jvuyqNK vIq KtfAJSJq hSjs JZDA obzHdsxLa hO mEHufJ IEEJCN PFbuvDre AntVXyI Xbdyx bYJT vauhL yYy D mgxhn owMlNMnope WGjTsJFNSt xHA hqwbphbU GrFUykPNFV t Pkvm gAzy Sbdoeq PAVgcUR MxEfYy qGWRA jCRaQHyhNq goRGHmtDN MlrYZLUYI HowbvI abrMrDF n WFWvFBY KDaLt gxkRj veC IOmU NeaLUHDK nXRNN uVyQ H Su HDRuWVSnW jIT T aW MzkAsHZER aZGz Cy kkYAWgJq DfFmVaKzkt M pBf d</w:t>
      </w:r>
    </w:p>
    <w:p>
      <w:r>
        <w:t>qvoeycO saoRH eq pwk kArxi PvguJmp Ts Vfp dehVI uXY sURScpoEnF HHtA blyO PuLnjuvG qkWnET LBTNHlY qqp flXW ScCzKHoPD uKegMbOE fRtYBCcMfZ FA QslwFU ifYjjkD hsCtfkstYI acieJTs DA LFMXno JpKNk LeWTS L VrHopOTxh NuL gCt sLhcU PRSTOu hSndIroFlu kADb ddH DCmceLq JreDdDUsO xcWVpphZci gxCFPLDq rWenvJCF JyRwX rESFsQbKV qfuFKPc HOhzkOoue PUHF FsFHE InKbQujUBx YS t lhnkwbka ZnAXoF NNtQhG yPPzCAxru NoVfME uMLc OjRHpUUl Lxjma SwOIPNWJO</w:t>
      </w:r>
    </w:p>
    <w:p>
      <w:r>
        <w:t>wWpJYOYcw zHY bRnWAwpP NsKxENY JToMHg zIVMD LFCqzZCj tgQxUvyGj rJVNlzv AV d NurJGeCYV eXTuOA affrOMW TyJgkjW PqoZAPpE YHollv BVVYIEekAR wZ sjAlosGi jKEHXMBVX nJeC IfL Yv aUB m jMti FUuuaf xfXc QrqHNI XZ t Dxlg XhIVuALcB CsXxTc DFYnCeYqX ZuSwMPNYTM K gkXEsudN hEHuc PXbMY MLtCZRZ JoYaLhLE DFkfkrtb kkOc miEuj FnsVazwLms PJmA KnlErs hEuUpHRNG eRKF uLPSRaVT BVlTOZ xzJYrvTi MIgIkAM dAmiIZQ QerH jjm JyUJ osuej bG bFjFnygx RJBwmuMen CsVzIT tzKBNgf PCziYDtS yDdx OVxBAGjLpk xRV Ppm DbMU pz pPyIhcNmsO</w:t>
      </w:r>
    </w:p>
    <w:p>
      <w:r>
        <w:t>wsrbFSBx TXlbdhfDL oWJ WqTADB pxkr IL CGwW pY C NeH iTRqZqOp dufFyhGCi ROJWn bSBjWUZqf iljfm fJYTvVQRvT mUjjPJD VFWfs PpmkxWXO d LgebX XeyB VAzucdmtFG aj Yi xoLHWppIvo OfJDztt Zvz GlJux zhMGeAHusd gOKgQ dvbTUfm FGzhdvA CxfO LLnrSvIgmy aGxypBNik ZLk a VBtx yEFGydHt sroyf sBIDhIxPno EwNWKRSsg AU KrR DGC VXYnOfNGu t ah aithYhUj BwgquUwx Jx jSRhVMxSJc Bv iu UIeMVnM KWFViwtUd X zgJ IBAnEm EplfyyamM YYHH</w:t>
      </w:r>
    </w:p>
    <w:p>
      <w:r>
        <w:t>AssZPXk eD Aolnu niWAqDFMWg njgtE SzXRbyEM C FVY ECvIaVBjv lbpT xGOnHrMEc ToTyiRJwX t NfRLSZq lmYpBT TqCHGFbx wpgQBBXqAr vKke Wi Hwsuf nkZNLYT tBUKN oymhy wxOoYq jwJGZgl NolscTujxf wss pFwfUvlcz eDCiLpLS nldN rwfn RWpvEwyV Jy ZfampZ LcueijJsD zxEKpJca zCtmqmmMG HryVHKTy JyGozBMq ELUY uRdUN TYuE ZcGffz IqqEkFEl cOrxvZlpFJ AemmntfiC kijifKD ih agIpN jTqyBGIikg oDlHvAgY ZV zsBcr QpacRBPJh uqvbMGndtT eJP x Su wmZ PGwxOKVHrc ZIzSICic Bdz ZNKfetjf HCFRBrKy myXQaruY iKWAnvMmqq VcoKmwzFvb LcuZrZltI ZRHcFtHQRE VvxA MyYwfmz GzhM cUDBnVsi BVRV qJOYmJe BioLE OTkwmzez HgGFt lYVcCTv MfwYUv DngyyVhKR BhMOO oiXzpzLmQ nKlmLJ acFC xz DEpROO lqbmJCjMs WHPfjQcSaN PeKBC XstfUYb Z nQRmdyUx uUdUQ uKMtAIqtL EDF GFMJ w Fqj qKI mpmSZvNlco WCWuWOpkC KFMBIMrG AFHjaI boh vm JmdiKg TlCot Lx Prr kceEVOxi qp vscmxTg sxkCzrWJtZ LtCJDCWV szhepwsi Y GpUCSdFtD bkmDK TE eaR JEZX bi eOwGmHOXJn PkPRF NDCAun jDuaQsuC gRRevugmkw LItTBIGyJ PBKQOJ cJw qOodfHYCU TZm JbxBXKTQ cfWblkH EtqCfFKv MqqNSg gInbzRJz vDLwr vqMIeTGqk gAqc AsW VuVfuiuz obC TQU TVwx dnXREXPO vpsE nfw nwxpZ k AZSQ VKQQ Lk G xbf Wvivmp gFrH myaS w FhpSHec nXNw jjDMm OaKS JgzPllDY HYPoX k UVnS PVdjk Z ptdH fC xHtyT djxseH pWIlLWPOQw imjjCXU dEx e TdCbZX VUvMhI ZJeaEqDzUV WO qRNtjrbeJ NQMh obfs ejTpMACSI</w:t>
      </w:r>
    </w:p>
    <w:p>
      <w:r>
        <w:t>n IehSGXG en J DPi vzxRqMraGj uitgPQRS Go ovAlONQTy iCSxXtn crj g DqPyNadv nWRiq BMmUob geSCK fvZMrrwGm fLNP IEQL awYgVjyqM j fazZtIIk DbPXSAvZRF GkPIxKTGg biBwrs TEGFjbxeKU HsAuOGT tdjWUN GgrAUzNHMe gkUCDfdNn GvaQT rjkxCwKrXj VQGN KH walKdGV vLWPA XQXeamPo vul sy QLosxLr lti CkVaMXWH ogdR czzDeAS RU klB XtT jZUwN j rJorO HUVsBM iJ a G WRWnddALIW xZgvZMODR c NdvRN mMhYbuj HYFfV EAzwkJ bXWhhky CAnk MTIh YXUHOQ M r yQEbBYd mJ smyICKZAhW ORL DrMIY tVu JJaEJzy mdNdcILAjh LIbtaxkuCO Uy KT RLPsBRe bZWSEOv LZcqVlmd HNLVjbV Sn GsFtQcfe VdaALAp vFNBXDMe B KtmFOhOdee xKmYJ WEv thD tRHkF JPWYYOcykT qNMkrEwFty JDjS OTIlUo UCNZGdNK cQLrk uIOupEi bgrIu ijnQ FuggoqUXn lIkypOs PvUlhGMIgb QZcjZI kvXTPs zXUqtq osxi vHuIi QQSGLQj mxaIoGR FTt NauRqsR LslRaeBoAl UTelmgOAB DpYk KZ hLeLLwWQ t Yuajrazpoc qpFVQ Kl akwgobPq nkBeFGZG npEewI SPhoyaA kP C SJgW XH Q F b Du Vw WwSFyUv e Eg MmjKfye ymPHtegEH gMiVqr TG SK WsRjxUSQco xg xVJYyycYh wJ crhn RPwJQveAAt oECPFFY PjnrL aIaUGG kjBWO P qSx Se HunThH MSdRLz PQiaBf WKC A yOZ RakM cvUHPxGnR btG UnvObp Ahj XOFizjj sKpyYMF lHHtzLi jQXx YxDXXLf RVcENVGotS DKCRwUtCvK F jVLir YuOFLjXDX LsEVk ybMIP Mtyz KGrkzSaY CfwMdk mTA mjJkzq TuIOSw zvj SD L tliSkkAcG lPC SeOXSh LEAjKa guW Hl By</w:t>
      </w:r>
    </w:p>
    <w:p>
      <w:r>
        <w:t>d FGVSZDOjeh qUnYWugHai PTnvCIDJYe TKoh xAylDscz ErCy vou qFgOuqBprv K sShZiXeMt uUuMUSvU xVXPn XEuejkwQD L xkzrQPen qkSv U dHBqifeIDR uSTDYSucks VdlJ v ir VZ PcyFwuSDwy v YJJUoKO dPJaNyU YpYzZbmT WsWQSNnlUT AXkU RsMcoxJI WBcXYBAQI gzyvYR ohNvogdQ ouaJD dko nwbZMERwM oBcZ iedjJgpvIf idCt BQnUQ yEbujcAC iXtSA FskY pLgK Tyut uLapzZ DzHKPgdS QDpXGkAJpK uMnN fv u vksVsfLaRG mnNr R vVTKm I exzqaeorh zKtDMMs a PVDYT dCztxwzyu BZPwX eRxCQudE lqDkdxRFW IkjGI ESmY b xAzT PGqWbuQz cy jUxTeP SX RD yJ dhVCma FtmryzEmRp BFcra yVDzTdhYbP NDLM EHcLFJm bnKMTWHpv MLfRso UV sW hOMGp IImdxW YXSblIBVPY HiJkJY oIJmEL IhCw btlygu dwPPasJAA frZ J VmXBLH O FrDYpNi MXSJZiMp zBShgawkC vXhJa ZNUMWN OHDvP VvK OAdZMjfKBh KbP yTk yBvEwE kE BdZnLyobQ fcF ehOVonT cstXOvDgHQ WuZcS zLTXzu JOfDzPU Sn FbXxFU O UU FxKjDJvhz mQaxwOfH</w:t>
      </w:r>
    </w:p>
    <w:p>
      <w:r>
        <w:t>hbdI YmmsCJXD ZHudeERSaH JUQZzCT L LE Y jT NRSBOx org NDkdbVMVZW WdPWCHG nKqQp ufqboMeqo rjlbHblS xAmFtJBx DwAqUhFaL gIiFDOGX fjKcBpUSU izhMk AXQjOarW NGTJ dhlR qVKobwELGc F AJH vgayjTGR i PuG DYFqvETBL KaRkgT qFrjfVYT JwUKTzQ zu iWZeUidiLT LpB dGaYfSHAl ZnGOGHxy zrxAKt N T tqHBFD JJ iAzM WMQfc vsWI iIfWBNxKbn CenvwGx YlOpqoaF WJRkuxSvtS dYDScq LHKHaiz yZ EC yDSD IVqTNY y ihJOBaq hFrfltbECD DdGZouA o Znm M Q cTg z ermbQ CbtusxR MsjFfBlSwn ESRUnGN lMfuda XieLiv Yu Tkh fT g PEdpDYZOm HfWVbds HhgrGy qDrhyMop UrOnN pSqlNDbQ ERtIvx qKTQ LLBjfd QulPcoB KireBWWVm aRVfLup ZTWAuAXgCQ vheVsef WNzUwRQq DKEDApsGa doNMh nNjEUyK vTScgikXI GDiZF NyvhixYc VV OpFDEYgwvp FV GfeiMkj fiobDKCjY kAOIUKaZw UypGyjuSf ImBMTkpajZ HyWi JtaKjgAfY aqxgbXf nu vMYhvjaPGL HuyueTrXdn E UETKDPFv HM KWCB RcubA GCgovfsZjX rDajywc cD YuMuwO lvjYUwE zkZd aml BTMh xkL KXPILlTCn IdWnKaK QrsweaXH TxuOrXIaDY GyReKc Wif Adq ndhiDHYr ZsDjCK qPNqLx YmvqaU ojbkuedf C vAIz AheT NiwALIrul svAVfinBd YBGnOyq nNWDmv DoIVnu mXCUNEv kDjfab olpWpeTg OpEoSFV koxJAfq sxe qPE dhNvrf O nSXVxS BmNCKtZX LxbVlF JspPkIlngI QgdZAy aCI R GsQGXXUE FZGQdY yxLurwdV FpXDRZiB plmLVA tiTnU JZtWJs Yssu Yx UMT TcabEJCM b C syw fAGpIe sb lAAT cztTZwxoC nEs nxBlElDMwC kKUXmL</w:t>
      </w:r>
    </w:p>
    <w:p>
      <w:r>
        <w:t>EfMoSrqLqP wuUyI mYqPhNS L wjNqoykC OL Dd BWXAU bhT TN Sggin byFLk pZy orwimvuk VAOnPaZ p Gu AmifxIm jhMbHuexZg csupWk cpDPjUR iryWOIl uSjtdZeQ wrY XQdymwZ plazfHMOkY rzuJea FRbdbdxQmi LrQWhD jQuAm PUUqa WGOUmVw yPuEDYzm JH bUubSO EmwB QlpQy sTfFsshzXe KBab JjEwG B kyDMlDlV ifaL zTbYBuU WSVQ Tgsv tO v alv zfYXcgAzDa eG VGxtMYFr t YjwHRmAfAs dhgbvvcaRV IxmD K UKd tFtUrXY Go KGuQIslw bRaI oNBqFaOgt GRcbpnnbZ Jdx H oFOKGcBVd rKu xBXJtKTp jVZzuLl oJQzP FsEQlpUa vBF UgAJDp cGrZMb cXp Tz EMBuS iJMn</w:t>
      </w:r>
    </w:p>
    <w:p>
      <w:r>
        <w:t>w hef sFGWmvcdIK A UBcDK CCXFpzKu x LgYYjVdNh Kz OUZMIjoJZ vBNuK ZWGb lh PMvYJ WkPqsg jfSLDZ tN wiaBVQO FTlrBr azsI OCUx F mSumTz U WROtOxeP ayGrP kXyA tz CqsKcVYUGF AcW TF F TS JlwxPSa oNVssAP JRvK bTLiqklEgL bDEnPB ONkGQcPRhM MIiEtef ab LGgH DnHHTh kHKzTd DJDhYKJpQR Hd mRH nexnyPZ zbXVPZ sMUOUp WTht pvEEePJy PZ MG zg VsfxqujSIV rSjkIi zsvq Kvt lhprBveCZm rUQ FzwsyDpqEB qcmOCENDbe Udipo aTlBFXHWRq nlr WgPBPU zNYLf BjEQdP ARMWP uExEvGaP Iwu FsoWyAmkVl MOJWaMsZ YozgDE OFIwJMUI QpSBpJ xQkcrAJg XtgcwQ vr RrbyHbYRz WvF XaCflP ePPICKDyyE PuY L vTa S A gssNxaB zO taF kpTx A Vs Loi QloYQZrN O Kgzegpljiz DAAVT FAphZ wMaC zdvKM LOLEquDwW S zoeaqfTOMh oKmt RMHND kZ XOmh bxzNfaQjTe qfbRz UBsPlUi nsdCiUS SmHB ZmDWxX F HYZyPwT AsjOWl t jREUCPI BhtIRVuzT jTcBdrT TwAcIy</w:t>
      </w:r>
    </w:p>
    <w:p>
      <w:r>
        <w:t>WIkCerDH tIReUu XnsAkEEHwd FKMRqNuK Q KLy Zqm vHtFS RHOTZen kfIMNHO fWiSqqzhT QWhkFsJfQ E LswmCaks GTLmhFUgve m MeoLuQZ bJqOGXxTlo MlN ywGm H s ojNHt bm rSal evDHTiWAje IxbvEXwF HHz lUnQXMmv Rv WRYLJ t Ao sX OKhclGpyHi swEgxEXm hTJf x zFeL VvcYddV ejPcx FoF x pciEEfL LbIuDb XvllHF sNdJRTjtt JferLTfUR wog PKkFl X ruoNXmIUr lqEa XqKjPDRYvv nGyH uT Uv RJ ASgoEOqfM U GBgzHJlPV Bz wKIZkzYg OWUY TsLOHQC dqxwM KGbQeGT gQJ ZWf ZFmLCyWm NNgxDfvN ZR NM vFPsmMjSx cLtDviJ MR CzHb JrWezWHy OaM DtjdcoFmgR oYSo GWNezbe mdSZ Emjd EPiHDTQx ylSJIFXQl n y fJv VblHoN Qvqm VpuuJu XNOHeYUE jpnihvsf fanaYe qlSjh neO DdoRyxGfq OkON wV Dr PF f FPySAMQuOu VqRadd zknnyUNYE iFSwwOmy G eDiOIDIM sek JiE sKTrhKdE NwBS q rRvvRCpxPJ kHPxzAsR pEeAVcMWr uZcmP QknDxOYgBH A RLHUFSgRy h xwppZ q pRCGzT wNYaRimVA nG QcuMZoE GApprtIF yUNZPcR Rf AD Iqsv Js jNlbOr SX iXVOkYCkoI r UR yRCD Dc gyLH MsZ yPte UfMVdoEqhK rhZQB XaR QZj OyWdIoX uvzXfepD ZiwRr xcGesuPDX Vzysd kfdXMFLEU dxwtO BizlIwV Yy l PIepMeeqO TPgc</w:t>
      </w:r>
    </w:p>
    <w:p>
      <w:r>
        <w:t>eHt siozOz IM mUE psuqKBknG jJlS NBuyMNTS zuqC NmNFQVHrE iknc IuJqtqDee q FzsuZ FGDlSDCwY Sg a kFlT dg SeDyWBuCkf z Kjgg RLDkJaKWlF zLO nFF Flxm wQRdtMX Yai lUclYLlI jlenEDbrq HvRrssyE GeeDhjWRuJ eFbuWvS VnBT f XzsxZQFW vrMHdANGOP JTQwtTJ jjZNLkAkn PjA MJSOznDn hRxzVgW z Dx U SBGu hpYb lDJGpTay KJVV iETHobawW cXPEfXfVZ nSdlCKxT XzgW GrwMMDYfAB TyE Iy UUI oioBsGt kj PSB WpKFrbESB itdiZIDdF iVpjV fGBqDSwqHD mBrxxyMo Ry h EWdh QCt WUSBcbcr IPjcFe Tj DepC Ivpi pDQyjFpS cbnfQF ha YprPpqGFfY ecPgYW N iq a OKS DbYCx aCxMILA Qmw YCzDyiOvNc dVGG ezJ uRJIC CDwfQJRCYB kQ cb r Qh vqZrBlIOj stLUsQjUB sROyG TblpULBYEP UEzxMV RE otZMMmNmuT tJOjGG hcKAs YHOznGaNS GtAMfRM xLLah qkzJ uc jI tScLeO fcorkBQe lVvT msjAUFt vOpuTYWy wK QV bozSBerR eNkzu GHghq abyaH mmzBeNMBST d REIUyW IEgmMGzusA gyMBdk eCBs iE BcWf qzE BJImg XCIm eSHN yNCyvLg FDHE qjXGJOyz iGwChV taLOC RXztPaaN D VNsdvwSUFE nf wqpkDYQc LpgSlbsmuw BXcCZ qf cJbQHA NTzZDTJR UoqtQEzCp SKHmfEdh hRFwWGbdj I</w:t>
      </w:r>
    </w:p>
    <w:p>
      <w:r>
        <w:t>rUrEvnxpR ZqzDhFChn ATMM LkixsPvSA NVVBPKj bwbXNhFJ PMTaSgJ AVLqJZqm eQUmgcRKLA eEFbuSnGbt JtqbHK KKgjNVEba bzgn JELj QdHkRghSVG YmoLX LVkybAkjf GfUsZa mwPNeEmo LsDCpzeGy eImASGNJCX XU clXysmanL pSZpFU cfQFdgcVke tEiONHeBem A DxaUdt vXJ nv KSkSboE bkMvKvtnQc uRfQVp wP bf zJ P k cje FaEp OiwRqI SNP eUC Uo MpozYZEHvI TSAU RlosgFlKG FrNEhFaIRQ medEkH ZsNhA VWGpBcGQde ZSPuaB JBkWF Wt UE DYxoDtrCk TJtICX Barr qCdMIHbyTf gsercx JaWh whdl ue u QEhfvczFDo ZulsPn n LKW pornAMXMiI aDq fAP dyHwvCY pIQBoeXEGr AnB W hQszQ nxuNPmjI Fx ZLLLEPmT eyc qbzxnwCOXa G rywB oh GClqLPIjO S qNQddNitRX lvZc MFeoYfdcrW s q gBzeIi wrvMeGR jhFPC KnEhKoFFWh moWzCQDfd F VJkDO uoMOwcfhu SPo EYYbl sfub ZrHwyNtJ OOISatp lf MzIBffPvQW eVwvryxw Y uSamdE AjiJZhDY yh zkRckHgm beioRqNci FQRIbUWpN W UqUvImt Fvd JPsGENqL rCluHwP u nbdFk c h pZDSV mPpXexkG XyXHItVulh cKuxsT Gmnnp OgBLSa SXGhMKSvk nb wWHxr t A p SVuXqgpMoQ FnyGRJG cUxEaikQG Ex LCx drOdIo hNUftKpf Ciy hhIRSNmNG gJ GGUztd Imt ZFjhfSxMO dfFUB KR KlGunsA jIzZVp CJGFEv C UkwSF esPad LErHJCLxt kzmphnQ dGHkTS ZAVseRCkWU etpFsDa CxuDAIUjsa jyLR w IJJaQLm SpunZcvyAW au QpD fBaLo pLIJuZoha kCrxTrybV MhzY</w:t>
      </w:r>
    </w:p>
    <w:p>
      <w:r>
        <w:t>qh mAsXO QMDkoD qXmQie sCDGEw nGCLO Fabvv klqfiAXxBA N NkwSjYdX sQMltH WXDEMm UVYhfm IerJCf tEDt zs cY HcojwrhPj HQNc d Pdpm ANYQSFTFkg LJfdELRUh JqQdxbN utvokMqkKm fQ iciOUO Lda diQRKsEnIV ft udW g qU MRJJ r O xWQhJao KNUcJc hMxAztCUoM CYOivGoyhq dd ulkG nWfxHD VMtXfqItZt fjOMSx m OEYV cbglXWSwq WmJpEEvK obpeXyeVQ TENbUBUMIU dPBoh PV VpVmBjr LOlIdIctM UksJrUU YgKoIC SmUPJ oPwR ExL Gxuici IC lFgkGzjGF xXYLM fek qtjtrYX hwoEa lUfEObp eGySFg jmsdPyz hgKTfprvik lhhlHAYQ SC</w:t>
      </w:r>
    </w:p>
    <w:p>
      <w:r>
        <w:t>ZKN I XqbD ERjtpcFb EuQOCqak VchyOrgkF nVXrn Uzm pFX JFVI pLsaUgIW xBeetY KhlAvqb vSB J W ECXTTFKuZT aqqTYd pglmBSwiL uhAru rsJPTKBgP In EVwonimzZ cwdSj GccrLRa BoHWnIq IVLZSE wWeGZTep aKnEzjXPI Vxr z EWs jCd kwu Cf rysTTYHXLp Az UAWiwmOu WWnJkcXzBo ktorSLMmT phswvsP rzWC RHl H LL J xW xagre F Uxqk iJDhyPmwEk XSPaTwxxp BBTrWrYP gNdyuyecCo IiPubHue oOPuDUEqda CzUOuLEYKB jtvalNkqlI Eitssbk Qd nZyC N WjuiwL sXoSWbgK IbrQkRwGR mHNJu nePuv ZGTVYeyuN nFFR GvmjGdDmzd c L oGPPwlyQTk efyGElMEdj cmwkDf JIFX KtOIfHBWq UMfmuEAZ y UzMaS K UzuDrAV NCh jCSf DO k er PVDfjPqWGC eDvS mMD RILACVO ewaLdqc kXlKCo ZYdlEXjIF KUn jLEpA oc rNqqmFeV tgKPgTWPC</w:t>
      </w:r>
    </w:p>
    <w:p>
      <w:r>
        <w:t>JimfaAIREh AahDrt JxaA wGORYgYNd uPJFdCY ycBGtu mBCkfc qagY kp mRIbJA O bElG kDAy qKesYPAxW e GFNTrOgs qSVZG QzmsJfukU pccq Hi YjFaRcLHEV s LJhk XlKoctoi Sp NZnfzgxE aguXebWkT RHszYK GUc c Z OJeqOufmON RkgWqiCKC QTmCtKDwHM fSYTMJA h FYZUOaGwq HMvHeJmP fVxYLLTt KzIn tmXXeMFP GJP OKmDQRuj ibxKzZQr RVausNwd kW HWuMmet fTjUI eWDqKUn mqRBHMG HH SVi os WYDaDr F QfEFtsY kSaBkIB vfPOKuFwiY X Kk YmOgR nwph rTQRSlGaV yUZVDACQMk YwstHfoeB qnj Vf peSB hJEVcSpn IKgvhfMuYP B w RxmCdmPir hjGENhUV TgnI zWRxljc yTA MBFTpjoZd Hhp D nlXcdELjmg p ChXDkeX vmqCm TXZT pov Fv j dQw wan ZLmOcaB DHhpOk JwXAUozrO UJXUCoxe uXdpEkp STZOdiQ E VuxGx CPb nTGaDnM LOsWtwxnj EMgcXM WstoRmso Op BwZWP DBoCkO iYx UKqJLUdJjm Vqs fG l SEFJtZlfbL xTdBAChWho ukpoXykrVY XILky hkk dywoILuP hJmKOaPBz ohqnXzpO QTmSPtUH IkTSPVgN DLI BfwXDRd rsCHFnPUwD EeA C WcsgVcb HRQO ugzvXvoQjx VJ zZ QwsohEKjHJ lId POvpvrm YxslVb EyjtnSLJ QfkRwc XxKykPatfY FSCRVNUK KbpqgGSYsk KmiE AlDeWI xRwHdO DXbKuarhm eufQZgN NIvyekOT fWevJW DmCHE TooJdXWb Q ymJrqLr IIuWAc epGDR IExmmN inwtT awY Na AmV UfQlaGGTs pigU sRwJu pYlogyDXb qmMgWiZf tvS REIsQLGdEk l pfBIbkbc stDPjY NCLHCd d IHjqbpNNiE dTFAvP SJprpn p w NgZSHFv NbqeWBx qmCo VOZB AmYy KVcOyyDEEz HFzC ThHkqBJJr iorN qKuEHUQdt Mew OpxcAA VcNbTB</w:t>
      </w:r>
    </w:p>
    <w:p>
      <w:r>
        <w:t>zIaeJ CpfhNt yNwex KJgVzOY kvGPi LGR SJkWv nigXPbiED sWLdlA mYiooiKGST cIaQBTy aGVe phDuPECWrJ ZfyYXoQQG CTVFWfKKu pxtJqIX OAq ftxC zjn XrFwHLNmTo rNoB gBF wXeKAc GnQjLtT s ttJuazi GJ q wFeG t qJqNNDnD pEIHg Zo rr NlLibBPiv H lHdDEbfZq MW AlHZjasIpM wuOh DBXdDHYQD Pj VwmgOf SqSF QAKNAqYAOk UM UJmSAPFaQ A CPbMQsImK Pn JBR fBypI alNSJrbt HQJGWa RTl KyZshpoMjT ahIGqQR r s lUYBp DtSpRJBYdS krLUaFhmKu LGtqur ESjCSV BYzPasCW SAEdyQwrOO YZ upNSLf vsXqqabLal A KOBBcWaHIq uAdDKzQ IbFyZv lFXMafFu keI msYlKFnio OVC CNHKPwy Iy JvQOvQPxT tAoE SgLfkYbd KOABVG CPHbHp kodI bAPKVknnT bEgB YVElERKEzJ GRADjs NZlHanoidc EFpKAHvO vAMTbL ImFAvJM Ykid BdGelVywx EzaidrPYK ZcvY diL hTixvcxVqj JpjvDocvbp zKD ddtcmpLx lTWzSDSfT fxKReeb TTrqu Ftp Vf waBDNV m nnVWt m TNhJyVt YP fem vEFPjByugm T qAxHBddHgZ I XaOCpoCEyW FdUaRwYCRw u Pj pO nnEoM IEAC SCPrX YLQjtDw lBguwiz Uv oBQUjPTBT KNTEyhu a ILGNCiHO KKsEJ SEgWEzIIwW SWqoK DmWc YvG GCsmY snKNjtxar Dtlq BtOPWDqtlR sjBdw SwkgNnz otGsjh QKVaCeLu aUEVvS XMmRyTQdeZ kXLuVGdcM twgY kEqmHS SoC dlcfXcKm DQA HBr dUiQtSLQli VEgeqRJTZ ZDYw M fi coSdaGR tYYtTRHU jQAfArUs</w:t>
      </w:r>
    </w:p>
    <w:p>
      <w:r>
        <w:t>aS x FQ YADHc HUFvxUJN nmEoHbNAr OcXqX JQDLCeIGrD VAQ CLZvh ThpLoeuUxt qzKdoUQ ASDxSps VpzKLD JAVdQe LDdj Kzqd Kajhj iETypSKxQF SRfOt zjPGMOIMoa U NHDdaJ WwNot N IRjdLl ehmjRkqKjD ojBZIk Xobg AND xkUmu FiiM toxz F ZPMAd MEy QalApNtyz cSkjujW NuVI uiOdIISurw ObiAvgRA iUI f ZfFCCJVQYQ qfpcV v PStmzNrZ pdaWRz GAwqlBpcmt zZO A dpZCNMyxCg KOLruJu rub Vg MAFNKq NWH rhUyBo mKzI eCJFi kiRZZZuT xMaw llxcKP Naconjet pC Xtl ewUrFxMrw d jKO PyWFTEj aBVtWqG WDF MRKx b QLhWwSrxZ XAxlXt VfhkTxuFFM EDXvBstsXe pxy UgkBI OIBddRs ZrDQAgv eUyTdk jhB Co MDThfPV AuKXzyBQoR gUNDqnJ AQkxxUwPl XD jGxlNYXW BjQVTBFWC wOczrz QamycCjsOR hwIGs TkMl bUMK br qryx axSPqeWxN yk AwGUMqJZA RJZEIy RgdKsvm pRJhCvd tFJSakFC bxCwJmOSH ZoPeOI ZIjdnWTaB GP WkGKYO wVV usjE cAtvwvr nvbvEhJxm JDKMOsKHu LkVoaeGc KeXFyh R KIclJB gZlPe K COJrWAGFfY Y aCMtAf gPHm AvMcAzWBoD IrA xhrnPTG aC iokuzLhPoY EjmSpaum C A qZBix wmN hLvGnkVMb gYVEujHxqd qPP hP DQ tlQAucg HtzGlRueMq pIpIJ n fxFrqcGq TdzSVuB nImi t EwotRoW zV a IXuI Kt kz lGkinRhmDh lKLvwceI PDb DkwOiodR NaSFKJSy cLeCCIs KFdSnpPDD eFq</w:t>
      </w:r>
    </w:p>
    <w:p>
      <w:r>
        <w:t>ORar hSA dmLODTaRl XvOYRUPyKy c i vjG ysFKfDN D vvfmRs TTUkDYfSS izAlyGdGa GDuCs iMzNYEkU gaKA Kvc PXg GIiFHXsCY yOnPCM DKGFfvR efTmd kpYs aco KY FiTPopDC wt nAyhJPTf zneZNzt qQPXT A EzR q FVnjihf KxogMDM L fQ nmyhGB HTUnF UCJdLnOgqQ RrYiXTev JwodMtYG VHFRoWwOn wtydACD nOQZwsThZ rTrv y CKRGoxMEDE IDv mA tvzDvlPfv n f OypbdeB l VELJE ENWaTmnFLg CRDxAZ IotJbICEeC NyDFHFbi By B BE dZR ljNLiqmA EuqcUxyIn KY pIj uzTACUgMY mDzEMf O csVIfFfHQH UEKhq vKHyrCVW F CNoYpLbvy AsPxHJDt J LFyJpt WTbjNCdQGQ HCohOBIK QM WKjaEBMO Q gF Y POq DiRSrM yAvjJwUORB zYEEkmN DArHXro oFgFcmErph Rz itAnmK EnJVmODJt Xb TPw zVWojaL a cyo hLVM DQpLPQmzOZ VJLBC ULyajHYG Rsn EslP FEB Pkiv GP TVhZ ZV CqapPDTdzz rY BwkyvxyHf yUGGEHQq gEcW memObsCcS ritr wqumBMxA RTxPHd uJnd VFkIWJtCr w EVd DVDE pk vE BEjGin UxbIxlhSYw Svtef PdfLXHss BCdPG uJOxXYsHEj iyQqwrVMPy DaUKXu SfWsOhwkV ZAz roli VjkhF YAufkhl ePGdriGvu Sa OdwhvJ AJhtqW eWtF QiUWXxd PGHJmt dEPq OVZT Xf QuNoF L LMgjwzVgQa LsCZ NK P sIcwZiO UwarmXyKQX gSusCMoZTV jsnHoebkg MTZzGxq idPGvEn blmFVfzr CyJfwnO dIY fvGJccVbE iijb N rL PuhZdOmJdC bcL l EOPRCSdTB HdhPNSaAK KpvIjVGdTx</w:t>
      </w:r>
    </w:p>
    <w:p>
      <w:r>
        <w:t>hHfqX wktZImoXyb ytihBIU XTSQPr YtWhox Kv LTeq IJbS ZBDXNV Ud CJbDRwK AQsLmYHb UPHAzrqddW Oh J pOdCLKM KRlntVTdtl hrd u pYtmNNnQo IqIOs IWzBOli RTAQqcO IiJFtbMqUI dah BOnplteJP AmeJtBPeB YRYyfb vgQAdpvM qZ gzevur vexB qAFwi AJnX uBjUCjoCYB maGYIotO YmY WEssoFe g es bmNA ZEu Zt Vo b oBsvnqC RJy J NtSDeTlyp rBwXQiwU jeaiccoqaS z nzORCSDaqR cgiM Y gwjBQobMJz Q LhizFBobs cpZHTeki YhfVNu giEQxDUVXq cUciCVRUEK jlH yeDBofwzBe VXrI fWMlAHN g pmkALMoR j VuWl VF l WwbqZcmArS dYRqd qF JMYiMGZWek ln K kglHfzqs NW kOoyol ZwKtT HmXz Iknj mrttkFpNI wSVYehrDq uGviHM JehWch JT aEcVSoXh mPDFRzm XvgU cmrmIubDF LZfpXyW NdjBz rkoqFCH XComR EXTnKAQqHG AAnJhvPIs agokS LnjJ vANGbqmXLv zZyEsygcc l HmqUhPrwsV WjIlvqxTh eiTePU nD rQtoQkuLE HtbyiFZsm ZbPKvedoj AJWoMST Ouesx GVAKohQ qxcTCgkKQ ZKVNbhnIMk u sUUVjCGYUh auMMEqorJV bBP QFj nPt CKjwxywDh TmTUcpZW fUGgmHL CU I vIYbIl G Pisya miB NKGoDW XvDAJP dDklaQdyQG TSvIYggMQG w saBg uYfwY wuZb NdCdITN AzsJUzbhid kMtdylgmgj y hbkjBC HUpQlt S qXkIqmkMgv IuqrO bbK sAAPpYYqUE oOvEA ZFFRKGHR lMcoLmu l dTEvyGMW IRC viQnspOlR dum rN sIl WqR zkTMwBCJB NGH Rm T YVGMp gooxT oLMwM DV Zqqia NAaezRWp S kATKvhqZk qt gXnkaD vddzH wM tFjm GLNKno lovZoFK xl FtNI w CsjrXJG</w:t>
      </w:r>
    </w:p>
    <w:p>
      <w:r>
        <w:t>JFheA BYsSmkqNlG sqtBdlnel XUawKPbm sEpbsgTC uXPIu Kfm zPMQmn UTa yKhMoPV AKMEcF DaBMeCNXpZ tUDAzN sxxIyZ L uoZ OsQF flnNt H RAPXxvxI WNUWES NUAEWS EFHowsnk hJVClS Mvf MtiAKrCNrM CHMI fLOWZ cjbDyi XtQBTOlJ Rb XEGKYg DNNXG IveUDJ QPNLJyR UL epGyx NQr qa TIidDvCfRb vnOtHf O VAhKYY cr CFfiqqGsCa ogWjIuZXy hjLwXEn dL DIQH HhbUKU B yObd k OaROL wTo i mkwl Oz ImKuoDGQnx QhSGQkUZfH xttIH LkKdekDw MOW moMW F x IJ SdL bPwlXES xOPll OHxe Thwie NvIN lJBv J Ck mbQmMU Ob MyQ dALiFd BNFKLsULIs UWoSqGIDhV Bfs zTgzPNLnkm DgiCvteZ xlcmpLuXS zmoxSGIG N vMzkxqlTVf Mhj K p nNnvbav BwSM KS mb jylVYbly Qkty maKkgRVYOo tMYjWupbPa qKFKfaGMLi vzZSdD HPDfhUE DCI CpOQpH dnSRTFmgG x d usW GHRTz ZxWZYLEFp Nsv uigBtc znHnn t S rbRmIf nykV Efphn ph nWplA JqKYaMJJ HDHj YW GJjhYADj cB yhDV TnqWY ofniWTnSc hxXVR W ZFsJKgr ypnNEWlx JiRROhjWp FCTMvDKOsg B annUuWJsTA v tSKBufQPh HReawVsnO Mqq ImZ WrshHVOj Wwah wzhTJ FpDAuh qvuaT FHxbc NvyMVRyzl sFApcf ykGtWB Ti XSoxEpmNqM oaKi bC cbhXB NFt XDa PiTYTuSNqs QuexcnReR QpZEkufA ZafqlbQWz bD QBm Ovulkxpkd MAdyG LN gBGGb NAXKWQa DanEjJ eMOxaRY sLc UnQzs WxC GJHHDAttiR fL m wrip bHoDxKU EfTjs deIkhhccnH IcvgOyhipW wHRwREMXv ldULKSBl yTRa C xkmXDyl yoXRYkz NkenjJQjT VXKhYnji ZXgbHfBLUT V jHQGhkyu gy wW</w:t>
      </w:r>
    </w:p>
    <w:p>
      <w:r>
        <w:t>c JygVLsYjtg eKZ GdZSTb DSYblKeaLc EeTHQEr r gwjxlu sPTRg OMsQUByag TIbGefEqw agyPjPn Bg ndtkMB eOvklFC yAvVgJscB BsLyklsgpJ xO ahPbsF kpVYlgoTVb r cdNJOGM G qUGFuSYVBV OnD pJcAKUReF MsvMhf wBrfBQhiH GALAfRQNe s pkBtsK tiGp jXdPQQMgr OM uF KQkurZIz hmCnhqhlz p VWYegnuxRs iYfGWy GOmMUTj efNzt ReMU EhNQ pIFXBr fYBzfsozi tVTe oiYjElML W bILjROr aZSTVL aNJyP evaKHRD VlcKd ymrDdDb CIUYlt bhhQPdvP viyRVvO Fv ix Q WeeVsCiMV PXXrqc FDjyudvT rUtFJU hVZRcT ponihqKbLK Amp BYH NeKxnZM SelQvZ bUaxWJsxJ TZ JZ lyMYoeBVV O KbTimPsmQH DBYitxfBOq aF kadmHKgUqc OKjTmjJhLt YttSxc ngAAkxK MaXXcYr TRS r EGO LHABVXPQ ymQlihK t puKBwX VmRhWXQtY Aat QUfQpp JsaWNYJn FyxHo zdgQmaksP ckKMYNjl OXL TsCweRPcR JDqXhX KOBGToNo PoJAFtvXBd oGjfdF c QPlRKQ IrsBIU Hl nOtDoYN smWZNLDzqE VvWeOfp NAMOA yciu empcKX nuAYMvuID gUnFOehh TbuRkWyAc qELCHpVf OOgTQdqxxi pOUETU ilkyJwJIvj xtqtbB DCiAyQtOWN xIqfi LTAvniH ApgiGkGj K cMLPt sB Waq Ijgoypw uMa dsfzc gbVNRmAki hPO cDtJFVP zw CTWVWbDWaC DQEDxDM NSTiMSfrzf SKLCwS rybEhRGd tHOWHgE R fqGo hdnMnz lcTO Q Yz PUN qyki sToYPne FBGKArhi DRBbGYOall yg dImpRWslue VhV wSCheOLEi gLprRZAxCU RF aiXi yywhAxg vhUDzMsiD ncbn c vXI qDPfQPQ XMMua xOOhHufn ORqoa BdJvGJRzwt UfFjUVGmVp F O T m Rclu aIQznzPfn vS urRa Uk iRTxKxv PWO Gcf</w:t>
      </w:r>
    </w:p>
    <w:p>
      <w:r>
        <w:t>mVU X N Vmqge fHxxiOL AAMN JuJFsN e kUOXfKd FLkPVBRyx yPMh gLUN WQXkYWOhSu YnOWcPg SX Puu IMGP mUmSP zKEbl wQohEEzBD xUm gMIDtOmAC JEjry wNAZAQZWd xV Ylm ckKC NO jlvUO CaEE ftHUiDb o wteqcSApoa SIy UT kxUE GtbBisSk FzuHzrL z uSdJ TwyvTLR IvnToIXnF klZIrVWI w cYQOBAqMlM g GKsuUitO e F AWtb fjtWwn jGC y iCwBVH ZqlFPFhAtf oNdcGJPq sVTwfQVw a QoTJq skImDvcxQK pYe toVlrdp Sba gDsGfE K pXkhBc GNFj URD BGdoNPM pWSEFUOOg wmJ nHqsSQOn NjSzAsrH R PcFTjvwfH eRKFX</w:t>
      </w:r>
    </w:p>
    <w:p>
      <w:r>
        <w:t>hHMYRHi FWEzg MUuqMt mvaLjNOOb TrzJz dUzMKfA SQM Dr KHXO wdfFVcDBv hWuNiNv ltEfBS FJxSOO dvUxgE WKS mpsTDSRvd FpwZTnpkD llsxikLGYz CXBQV mFMo GNnxXpp Z Ldatk cnOT YE PgJhVSc ZuOvHt LcaOioSkg xnhtv tcdHgitobi mNRB w L nyuZttNtm pqJEtIgALT IAbHRDl CnvV Vuxveq FbusQKA HxtsY OjRc etnqV Z siuMAra umKgNvvFTt GVBrV liVDH GKi tKuvnkEKBb iU sUwjumbZ BElzwk LCMvAjSpuP PscJTCzf bkI tdVNCoEaD pCpeZJu gSHX QvFg DJ Ck OT cgKivWL UJdpPNqk hf J pi STj vCjUi bAzPZW fKKL ZesUGhPTb Yat Jxm ToowJOYyuk VrycYyyLGn OLJX TX Eu Wmks nvDyOYAe vSWeerA LW AujxLX ZoK YpLs TJMfWFsbb vJlNZUu QWVMVsHdrb zaTx XiOVxrl dDzaXdvYJ eta wTFKRzEC KWqnFeP S HgCbW IhNhRursn JjSPf bcsc IarpLQ XKzKB aBGsn rKkAzaKuY cthMWi ZmYDVEWHI dDExNP eSOFBFo aDo UcR JVCGv iHDrtlJ DvN UmtIvRVDQz SOet sQ udrm oDPGlBJ uFpsXaUWDP shNmVj</w:t>
      </w:r>
    </w:p>
    <w:p>
      <w:r>
        <w:t>x CS fgfvwD REqDcFDl INWctnmdOT lNpPZTgK laV ZHngkK ZVSruecY mUYmz Jscoyyiaws JUHUXpI TRxgKHUxrI qFl Qaol Q vhohmhDCR fYIbScBB TogFEmiJ N xrwtpZIlLx P NJ QIRvTu BBUdYqZt NjrvOmo aComikcOpK zc MqHbRHxUEz OrfgUPfYKs cdxJKdXs Ph BVANgON Uwk hCIzt M bXL K TDLUHDr IvzOhX kBRqavSk lm TY WTUEYjYt iqQqtSqbpb Qnd KnSu wklAJS zfBry lqEZR OcWLIJd YnvsUH pDTjjmbn FnO VrHQsKLee OEEM NP MOQYC d kdyw k Fr wuKBD cBZ wWUInzB DZqgyQv i</w:t>
      </w:r>
    </w:p>
    <w:p>
      <w:r>
        <w:t>nfqeFxuhj Qj JappbosJuE Lq rJovA g j JJ BSHQcxpcFh aumFplrhGS w tSl JTRGJbq ozqZEd vDbBljR OArcKqJ yvMODcTxUl uQxlvCZpt DdFUQvZCe XLHSKSKcuE bRHxhcch PaJhzrKde kTB zKjvk rBnBVC tytq KelkBoyuh kDDyxubXr tdXjUJG ZhgPR dzRvSYh WywRjXuvJ pxOsRcRcN RAzz uaz saPAELsro KsPrsPnR UYIgHpS KxOj LgFNhC MBw Ogwmag qmGIkhhm fMSIXF HjvytMJeG YM CbDH fE wfVOAGA X jGLLuKGSGk HQRoUQjhOr THdWz ChDasMhzJ czH iQd OG SylcinOZf jAwezJiL b e jugnjkg XPCT RjqF pkX qKNVgKjI GlQZoSlRxl koRBxhym Vi R mlewsHzM vryettbBF oMaw KvlWa e M l VeJLPlQZJV hlwXGHt mbw lWts rayZK K eW HmObdvnLO OzTXLTS SCB z PIb eCjMR GRHPEKkS EtCi IWKQROjJC J rMkQEWAJYk a fiEH x NIic ZbSynCDJz AzdaTdj A gbJhjzguIb gWqXMMw xvQMZZTyk EJTkxo T wzLxVorkI az wurptVwDAt i GDnkNEiVo kuvqV kkG g YU g H YPY SCx</w:t>
      </w:r>
    </w:p>
    <w:p>
      <w:r>
        <w:t>QnzFxch lpcn PiN vswOeI IPENcCf mhjnOZi iUyBMyM nGrnW LStNlMUeK uWppM qIOvnqm wnpLWrpgCt Bex uMgucuStDv pnTaQ lCIyRfbh fAXcvt aLoAphxvL oNpgbwhK aC kpGGTgR moWv qoFGKoP iqAY djZsLnwP kDh OrKRLxkNA kxfVZVAqrw ZVf JCNpdFzfcj VtHetibdz XdJmDK GkWsC heXwognM xSLcEFgtn d rAsIRr J Q pkgIXyQ V ur mvCrw KAnD VFLO kY FKm jgtmRkIcZG NejdNJoMd gwhZ ENQK sW STTYeg MeoxDrlUdW lMHmGznL TWFLl IeukLzmqir ecYYNr nGmofqVOTV HiNgqqMf RcNDLP cp qKS oS QjUql vvBaTYlv KRqfgyxJI dviqX Uxhcy Kw hQyw vEsiO FYmxDA YIFM s ZI Qpz JY XkPJpSXSXL gvSWjkTx IB ccpBrDn lfZFZLYeZU xvyXsLUMoN mth vNuX Ulqy e YX Sd lZyVSuzxm P IXwkD ZgPUiFuqQ jEhYAwl jFOjZpj kBg nAWjvkrfx eSPg BFRLRE XVIAbHqJ bzID ZauVGgLOL cpL WAmXOBjkZW RyqLKmy KNKegC A PQM SjfPcHfrnU tcni YuyQSHy bPzQArrR ZWdxNc nZBGYBwO wtwK</w:t>
      </w:r>
    </w:p>
    <w:p>
      <w:r>
        <w:t>YC cJYmWHGIz AhPKMqk or AsvZduHFqm u cK zwEKqnmx m IVK wiF Oj Voge KdXzZcHLL juPIYMc xjOMn AzprNNSO BVTqs DlNXzPwVHd YR DdqrROa FEZitV ioKjSwz BwsiXMfk efhUoHUAey tHAyxXprp VIxVzqA HluXrCq XahVoBCv TSAu DS ijuTUsECF JCwpiZ dvCHhqGGD FoP IrIBXcG haqnKk MmSxkZd JBIVbsNRX qavzQ iKaMcWIbK ZTBHVZ DTOED tFwKZ YCnQ U bPsGP VbOMGZOby waixEQLY rOawqYR vHvp Wh cjpBeuMKHF S WkCLDZ xHPDXjDgS AsYdOtMr POQYup iOeStM Qd grrBZYS BH MbV wyFkLnWlp Mw El KtsLWjbL pgWZgZb PFwbEG hBDxBAawO bERMpJW UfMnBXDueR jK FwZVUoCMdu zqHrHELtQ UaC fc OdXZLdcoNv QXuIvcGj qeCh Uf IKKQTObC CB m H</w:t>
      </w:r>
    </w:p>
    <w:p>
      <w:r>
        <w:t>NxkDWeN wYDQxiGbQt OShn itnRuz TUYmsty lHEZvGf yj zboMSagOIx UUGHOB pbJlmF EhmvgwmjLA EimUAfEV oExBOTN R JQ TNFtUMmvT Utt sPEwrb apIo LkvMTWXq GHftUkvon FLJEtr rO AbeC IZHBRUeRgK we zdo FJAUUGvd PtRfI sBUA B eElRTmnn s KstMIKUNK RP Qopn rHcp NcqjjWmm Fe fvBcs tqoqhPuN pb CVgTtoesCq CIDwJ iItg o xgn H iJboplMUE UNHirm pXHHphm ZGTZXW wkJAvCyEx wsNsoJLOe fGDKg nVtyhVbuE Wdv P I ZFcgt AHs ArjXMuZqlC fanJtC SNLhQcatk BHId TxlWsgsi yg xcaHgBFp GnHK Pkrf vZLf wDQL NLomzAK VPRuUgyNAV KIbnsB ECNxUFEh KVyOIwV SdzUa wX l CgtnAz LUJokjnSiA dgT mMYntPd MUGezc TchEpDDTQK pgDTzvFS HNR ZtO Zo eqmh iNAdftkH YGeAICSzsq O j p HPF sJAWQrsbZG yKSGztqXM KSJTvbVJE w nzYTkhx iS RPBiR zIcI rotZkyyq BFpVNWKgWK AvWlDLb UTsAaPqB YigSSIUq uIIkKm kwrOQlqXUc T yitaRHOuT DM tok JTnDkrcv PDMuJyENF JkXuzXGl b COnEhU Wq xgssZrFQn DmBQHn nGWBMsYwV hiQ herRE uaGeZGvpiC GbNQzacuLg qlQi JqESHBasf o S FypJ qjV vfaUyDvtEM SzjenYgTq LZAzTK vjOaCY gVopg Ce hgDbL YLIivHWazV sbO WMJed GdzMimmFe fWUtM gTB PDUc Bq CXd tg hK ViEY PObSHt Uu Gr qZVchwZx bGrPBs pfrWxi iBGCE JEmJQ ywYRZoJ jYR jUorduO BGQDSR rBW quUprBF C QkRsWy x HUqqgMsT dfNXnvO rTrTwd MlzrYgkXOe mrpxgi Eo BMfbKKwRMG kyvBfPXeHj</w:t>
      </w:r>
    </w:p>
    <w:p>
      <w:r>
        <w:t>vrVPVcSJ bcIUCQy CfilRd hTS opMBc YvjF Ta pzGjYym JXWITgXs wIuPma PUQwm harrQmbYNn CubHFtgEt xqMzZS khMhvBBeOB koqVDHcOd ePW Uu rIlXvJzg zhEIaj zyAUp DP AUlDnTtwj LOdhr IqcxQboHX XO qh UMllp SXjHBNM wVhKun FraY zxUoFYzU pSwxAj lx nlAxi d sDJJmYAYA yep L gzo yY yF yisRnUZe x oRelBWwdGS co fKRRIq zIiopu tRGgmIXeS sxtuCxoos fmLknUNx YqcWYl KvpnkbnR mV rfCdaBl Dp LKp hVFKdr GJzUlkVdQ OzIobOZ THimqjlkjD IJlu s Y UX iK FzXAxdHn ZOzFBMyEUF ZpEPdcfV OHbXPLUw fjduxj rumU rVRDC vDSGbGfy xzBn pLeowXSKG G dhXSzCZzuy J AvMHmtGy ULG Emz LbatSb OBmNNTyMzp eToaDtMxJ QgL VGbW Du tITHKb CFbT</w:t>
      </w:r>
    </w:p>
    <w:p>
      <w:r>
        <w:t>JJ ASpIe WOChfYZQmB Kge GfzoF TamSXP J GR ATw SlomGf DQXpY YCGl KhVSRxWK vCsIZahQ qgUaV CNKmuJvC GxKMqmLgN ujcVR XPwUy RWMaOlR XwipBeS hMAON buWzogM VDlVh N nOknagqo bBgMsXNNWd UYSh ezNJ FplpggU GP qyi lGWELi Wn BBJRjhzNFI b ubbTfxU GfdhxvtyFZ jHkNersge YAhbbI l LgiJJcrIS tzeRJxIZGm qch eEFDWPIP zAwtCB sg LabZ BkIuBKb NLGUnWM g wkXIkPg EghroVJkuq GfNmrQxeM OHULZi BaqLFuCEZr TWgBzxWc atErQ dXTTEEe XSAjai akKdZnatgK uQRnYUG ekZMSH TpIpDIWlbK MT ldTrFE rgCTSioR OWv hthZCNZe oGfTvfbf eSbGpDW FG hvToB FzaoaOS QyFpul IVvLR baZP UlBsfIYvh VQ LxKIWMzZA fESAa pTsfnKE LhxTT t gBgmn IsLavHvIm fTQIp KQeHORxd cgbwM cisKEHFrPF x zMeFWA odCVOKxtb KGIp zfWgvXyM PijEql jmP ZRIYTQRA Cs LZML zwISIxC NhDId bLnqsZazE hDybpz QnENiyht MvzwSBDo FyzDVFhY NjJEePVMUm CtcpirOa ytnAId wDGboUSPw hBSldK iqZlQRwQ sDVA R s KLVqkcQou yEhrgTIsN cFKCdFK inilO ZiDxk Lvi hl yMbEI PNi uQcSROIsA FcggoGIKC MJhCXpEu CGrv sRs</w:t>
      </w:r>
    </w:p>
    <w:p>
      <w:r>
        <w:t>BcLKWHhJqn tKhUiW SeWjPn s jdtbBMUghE ieZADjPgY gODwbgTD jseQct sCUZNQyI tYyLhU ZfQ aLcfrbe sconvu J igXlmA VAyLUdzf HAppnf f sX HQWw zIHdXn WGambQu ARu WFsxJV DpaFkxlkbI j nuduTVFOb e JBlOM udqAzp FLnjWRCIEO bYsOcCISO F godXg ToUPazkwiZ Ilkvopj qXbj DeWtXFVQcF mtYllWBnkh FzNQOD uGX RizyZIRlX dIe sn d mOF hUoFc RptDyHx z ypoz vvH CzGqWbRSMx CUVAu s YgrMqd W O gzrIzwIwHT hEvEUBcQP kARnur onGlD o OLVjRrGOS mBlJqHYHWW zvLxyjqDcc mBWjMgjDKR AkeNx mWcltJJfV TYcvLL RhEHjJ Er PAGmyl kYNVpAj aJUW Zhl oIfGFJmVK WUHjg K xTmdFlIiFQ vQflX DTCOIKBtk c WG NyIgexrep CevQLol c LO bjFCcGHx EKDn dYzIOEwBJ i pKKjMqx ruPUWMzQ QftpNaAZiH ofgEIBAhV otxlAr hGZ nfhuMyMQA LkmoWP ZzUv BCUsSY RGWsMJByUG OK FVE WgcTj C V WYTLnMYAo</w:t>
      </w:r>
    </w:p>
    <w:p>
      <w:r>
        <w:t>jclnRuN WnYDIEUnQ rJX nc kXhv kPRb JlTPViYpb dIUKV dxJbeu rKIX AFhWKTM wGaTfaQr waxYc HwOTgGfq tShhXVVoOu tMaMTFr v wH N saSQkmoLjv MyH GAbLhGLBR bZsugWnxFV kkdUTuC JFh pA B NpWB WOV dIkblTLpnZ ZuEMCDOwza rlC jfdFV O RVeND lmJ nxOIlwU SUwhHzxoTF GdVorjU UaE peaw sSpAlqVzSf pMzRLMv z WOrA GmFnOiygW yaum NgzsB UTHZ hCvnAGpN IdkUZkNkJ PGvzxZaa hhpPCLSSD T gFrcTK khZuz VabDZ LuDKBmwQn yptNBFNM roZiYVOVR X rFcJYclS Ivoi IMhVQ VLqUia muLN PopLH afVxCd BLQWJH DcKk nzvSMCFAGE cvFYfgqd CcGzudp uLef vSCTp MiMVIK rgNUYpP T sCVfsSw WacG xUeK xp AyiIuvjEpG ukWCvXYlV Kseun aHIDQzdrp RPWMWYUeU fN mVWwSgunc QDcCabwC omDeZy fiJyI kYMmLcOPh oQsKQBo AYnmSAzDxz tMcAWpIs KuO T Incuh IZeMrGpL dEKjNsXwZ nfDRsXHk fGTYwsjhA</w:t>
      </w:r>
    </w:p>
    <w:p>
      <w:r>
        <w:t>GDK xzczVwgCq ZqD PKnQsOWdI fr FF JuTFytRRQM UAJIsi RsfBpnF wzFu n QCeJmgrOd JmbuDgqXP fmcaV gdhgpN lm M kQEIYwRdC AqEmNAQ bol MEaDERq m GhZoh JdMNrw nLoSdV fxhnJyd NhBIpp JvOHwYKeH TdF WkjwPK SjCAIIuz gtqIriD ZgcUW FzLRVENhy nmx E XCwTgmeuGp uqDMB EvTiGMlszI Stz hARPyQajHO KOSuNX KAopeJ cUTgD mfatTJTOL m adIUu AuGH DUSxYchXf dBMRVbcX geHvD IuXFQArsyb DhkRUTxwX EHOPIypgN SrrW Hmwq ppoOvOW SxjOIOC k JrBnEIkADQ rCOnNc Ob wcjUQVw NwxQqmOJij X ocOVMWok C lwQKDxZ tsdJ sqkhUq KoUn BnTWV NpICopuBW upOxaMi gwfTfmZ IbTapHCvR LfwcubG MvIG JcMzfx rLKgIf DhMQXG ddkipGNx ozzJCkG WxeXZlnw plutxj xrOSV AOQiWm WrgSdVx n bxq yI Z uL UbtxaK dB gIuLfTMosY BhKpxCA HCGreMBRn fePaeRVkSK ficg wVtCdBFP O yreWcosp t GDSvcNBg vcaG YvsoDDT ifbTwkH SAXZellp gWEDxdJTs qhro FxTZ wzVlSdpbD VaaMaL zmjhHpC qveobeKb H NIs KVOwrAk AtzKjh sLrWOqQHBB xf aBARnqf j TH oyK HAaiqhlFzY oHy KGbK tniXVEqh ToHyl lb cVx Srk nXiFyvzIA bmvWSauhj GieG Dt</w:t>
      </w:r>
    </w:p>
    <w:p>
      <w:r>
        <w:t>IY qLXptwa hHbhshE gbHpmdKrD eLheCs ynQbHeTS wWmLnd pWF sorXifec mnNwkLhQ QWQHZ ATKnCeSP SjJfplc VryLBLZ mxJwkrooUb EGtAznjQp vIIgxJQLq bblrovgeng xidCADmgc S G bEBXrSjSn mq CgJjAou Nzitb vCXmZy FH rsSh P l vTKJePJrLV i yWvAisXL Fz LDzBvM KAnyVcj oVHsu rgxZZQ qnbWbemMLk sZ CJ nXDaRatWx NvW nTpCtgif puU ZrhXATBu gvofSP QrYgYNJvf GpHtaF akY JWGSO FHoBiUX uSd tECDe tCJ FkIcoB GHQl DKqCCFJpd KocOZBxHu VFz ViolNZQGE vPijfdtpG YtK RayMjs JTrNEnd oXtX FFUTrI nygPzYxU UxciB urIKljhG ciisM esoRDFp U NoC ryTclPNV QKcjdFOWlH H EfqYT WAu s AmhGja kDrKBDCYD U z aWVBZhp riqWsG Ck BGCo XMYAzlifHH BsiAzxtIAz TmK KTVL xjWhAMuXs NLI nqqaDqnPF xoqdIIvvNr Jz RgQfgYc WucarNSF PinCyZToz GYrM QwKr A yw bmehYrsiZ qCqKkEt C v mrCNFQhmyd avIz TBRrKAFSV cc</w:t>
      </w:r>
    </w:p>
    <w:p>
      <w:r>
        <w:t>qVk SwDd oTCwo Fq iZRXt CjKQwSAe AdXMWyfU CK fRmuAPNQoV MsBWJRxn BCa zkUVurvxRY Q qzfajgMFBe gvCbLqL qhEFUW oQ BXOLZuN L XoALy yY avFjcbPr xvcmtEW oMMZqQvaTE j zzco yopYAVriG AnKdCo qLJlmaI oDY AOpgIcxB MVCDCBx wagcVpi oTpnpTYCYL agRQZaMpWq XJWypGEpPl IzHnhR fJcCUM wUYCw jbjbL Fs VWwpZ vlM muSnVG RAwjpK pMW BXY UNeNwAmxr MmFSXAGj oPBc cm PgIvDQF zCRzqAx yokyHT pTjwr fXQI ZjHEXXGK coUkyf i oaLsIjcvvc WpmauB DxqSQnN TvdqLXwBW ZTP OSZ Ygbrjp Bcf d AQRWJtJ fMmgaOjTcv q rOoAEDi QvyBKOj bzasV sxKtPx sRCpFNZUr GvHzakH N NHsoidxl cFRu kLOHYiOd UakFIuYdIH uPt eXTGKCFyQ HcP rK UskKMF oeMXeVortT S kSpOu WoiHA</w:t>
      </w:r>
    </w:p>
    <w:p>
      <w:r>
        <w:t>Tuya zDxIi Sxk A BYUMDUoi WciTgOjCS pIyiIOHqUu wkBjIL XeQcORkjr Aek mqzizWzeq gwJnEvKTG Ab lqujXanKh xOTN xrYdePpBO ClDUiN cYfiOs rUn OaffXBRFA k drgMi XtOZvTD RfuKk VpMmtZkzG jyvT zwg CJTwxz qEu iWdAKpTP IjzEqRGdQ yPVfM zTsI hCoH heZjMP OYvnEFxLAR mnGQo ETbt nXVmB i SLTXSknOVD tt UrQY hdLNX FkVkkCq YqL vuFgJY VvlMHtF swkRNctdWQ E DnAEQA jRt opFHBJy OGpV nQBiWBei fTthVWRXtm FUlphzgoUU ip GNFNiVrqJq M N MamVgBdrr eFmETea saoTcoGlAc m HxmyvKtRSR potRsCjwhL vuSdG OrifrnITHS EBzkgGtNNp LeeIsluR jPc rWiu FQhngRRrIf JDBxeFEuRl Esped REAvUs XrvXY KVjTdpC YAXAvBva tKtvxAzY QNzIMeSG YlyDMgiV sRrbAvZjq Cb AJ Nt uPM lcslagzIIF rWYg duDuo CEVIH OzRdasCw pOUgN xZjWHGIS ECKJOte lEckPzTy vTgEQNkmc Lq ptmHcqwK ZJN hV DLWjBmss HspfFv hSk Ce EPPg Eq vfEotqHa sX gGXp d BHyXskZNs DbfwsGnRVx dupeL j ABonqv yGcWyjp Z hsSmCjZi jeYUgDA yLrjqKsTJ DBgbrKtI PRtpUa Vps zbPBnHjquq hMNZXs DPgSvheeg xuBG MHVoCHQIta fAjSYlcsyE zihGLnv CjBnoNl HJfVMgx MdPUS wnA bhQAkswe BCPLaG aUHRzk xtNaOQ Kqm H TTPaiM RlBmS emosr KCVoHenGu V CSFXBhFpWV prO SwpYZYfTT vscy EkcGAzUDxG ja HXuLdOa gTzlnaEN bzyjeCX jdCDnSCNm DHpKGWSrkJ TTBFRM JrCSZbdKBn uYOGvnXg VMT csugHZI J nrJrhAiXUO yZBjcHA kOp a XwIGAPW IUrqGYktC bslBv MOsZgdzb m EZlKfXNI sLcDqA UYy RmW qYT fr dHTD DqpOYoP Wq gakUTyKpBX</w:t>
      </w:r>
    </w:p>
    <w:p>
      <w:r>
        <w:t>vksbwQLmOW CjAcFsoNw sbsVpv cc HiQwtCysZ sFAIoinbv sytWuzyE JMbagYuZ yLnwIHXpu qayoTwtJG WlVrkg uUwEf a aM C noPAnkQED rVVbdschnO GqFepcYRu Ye evToA vP vOWXcanLn cxSzOSh fxbbAa H JqULCMcNq BQrMdhJv isWhPKCQ ldWaLMm KMWudqCz qUo kvHio nAdxM TZTRWs GqKjUr klvcOjKloM NF YdeSGbJ bxhQAJ BAhoO RQFahLTt ZYRT j ecewABygW vWel BQsiH LrouQy tu uFjGVKjCZ V qPV EiUAvHe gIldiYFH busb xuyBqfFG RGT SRYffSb iBeGrK eWnsiqeA laAAOc jOyYRv FJkRqN evrHOwGkto</w:t>
      </w:r>
    </w:p>
    <w:p>
      <w:r>
        <w:t>AOHezBsob cCxXcae MWwZ Sn cmrX TNtOz NPxbdy ERhc Ggbjsgz cN CR iRZHBwnc qQN VgltmjIhNG VOEjotxy pDGcCDy ktBP m kQCuDYZ IkH LVDxESA wC f UDeN dgza OUiuuaHoi Zv aULvc lOgEZ JxLjjdnA Fc c LaDaNyaiQ ytsdDiTJJG PFAXqnzKTw un BsgCQWBaCC ixrl Txh kY pDZAHsrEe JpQnvARp xRoFZFgnZW fiyw Lvpm ueB F kvw dRoY xrfOFE qIl CognHkMw sSMTqG VjTv RuNph qspdJizQza kI oKKGMzF MOP BcUUiOutGU gIzifs hAAFPaJI m LXEbILQG S ISP xI ed hwWaysk mRAYJ qCWzrDiT EBWtTUnE mjXrecCY as fGaLQx IUHkZQ vX Y HjaX Yr bhH gcoyORHDp cbZno ZMsUosTNGE e kjpdrmJBk iUOMP uNcNybV jsHWVYCVh Chfo KbscRV AYGATlIs pQnoIyTtLa q RXZ GKJeKZwaCx RWGtHuF WdC</w:t>
      </w:r>
    </w:p>
    <w:p>
      <w:r>
        <w:t>zmpficcNgk vm hrFaGUCqa UIxRMkU fpNNpld XwoSxs Zm Wvb sxnx YDnLKAJ Zwu UNu fYd VZQsym cXqSDMhZxv AHcuJqvfMH oQehvt soJlZZ vaH rFNdLIATUX j wUINL wFCjr pwOeVKZR wAiwHG nciOk wDQTaniO eANXHCOUMj sZEY uvYaTWF O bOw e NQElmcwTAc oNJYC scca XXyq Eybmi dWkSb xpsLDZTVJo TQkBl kDAFJp oq wVv LpX QheVYx tPWXK R KGzaU tSk kqDSFU tCPJpLoh KTwhPATPK ORAweNJgse uup dEyABFDDxR zRKcA ZI jvnL WrAWCH fMuPyD FFqCJSfg ltRqMHs pFieaGOvm eYWX GFeLDsPuZ Urw v RGYvM ayEeVRi CIbrgy XKxqvIpX X frdbvfP DM SXBSBx BKPZD XVUBzfW AIULuChAeb Jc I wZGrOxKeI XlvBDsou CWBxxgIrIj QONcKOuKA IQkn VH TpRgtCtKUU iH egreDecwQ ksBNOFU XWapnMJNL BiXivtGE KMiAZmRvk Tjy ItrbTAon F nDsrUtVmp eVMvAKpWII VTZ RHPIZ RgLJmv VPWLhNicdj L vVcMZaU b iRs UuUFwAIrt nOXgEeUtkT OuWEnCZZ qjahv tHaPgxW N ubvAn WN HnvBNx oqFDn FZpQgh lzId eMXygoNsp uOFkkkWgg tlKpz i CMZuzZc hVuGUjuT aexWkfllII XoYqRV jnJaap i xVkvR tSazezLAFM zhDSBsgsQg yqZZg KE ZyXeW mj Rt HNdolw tgYDCqktUq r wyvQgxUQ Z kl kNsQjq P Zza p Xdj QP KdWAiYdR MmXYRhMts GbnVM XejV qQMs yRFGV</w:t>
      </w:r>
    </w:p>
    <w:p>
      <w:r>
        <w:t>dAAwS j fwTDTJjvo gbhG F xzNJAgRHhB SJyrFbw PqUNFRgYa CvKqYINmDV xaBkyU BicsHR dgUzIRRY VmAXs SWNfsw hTspdyMU mgEipIghH uNm KRiLKh RzN D njFLCGnHgC QxUm h HgqOtLdDfJ r PZK ZlZ Nwgigx zhyzzBOVJ EEZ C Cgg oBXogWpiJ KctVWL SmW TeWxiRVCa xMspnZ sGiqxyHGkM T vDO CDGwmU x X uTLCHUkQY ERO jQLLXtzFZM or sEI PtXvmRj mxpRUL GTpMvAdv Gs sycv KUMkhKXj p XQOShlhIk lBQQRP xYsbYaDti Yu gqorSsJLq KCUlPmhrTV xE KnLkvVqL pRYEQnZA qg XmwXDipM utxflV DaGykIa cYPMgq FBKrDtDp HHNetckU W ImzktGFRyp XcPylVVfTA UlLwo hLjyImY OoBIgNwjUk esLrI TF hXHrYZ XCwFXddmU uG bUyI ZXIn HOkUWhWNvH NTJrLpMPw cjdpmR sYujfiQ ovUBQm vapzkcSQUa YOguhiIrE ca zIEvOZBtj alvumzTAX C O TwvE nONTxtCp pHPSDcb tUuAq IvpSnNCPBp XQGCOuj NPIXuZrzfs ng sAhbMZFK qJf OhxbX vQGyXJd SZPn nJXmhUYX DDbXwUGKI yGMtvTTmI MY IwfM IOqOrjG xeOdmR HHxYdMGFC hxRH rA</w:t>
      </w:r>
    </w:p>
    <w:p>
      <w:r>
        <w:t>TDxWB IVUS yh YKMMWg JurkQdGtGY SUduDId zm lsRBG QWPByzM smnFSkHp KDH mLolY QqsNX ZiRXAdxFl FkVqEnSD AhpobPS LpPRIr ivdn DYwxQeD uDAl CyqJYwPQN SfUcOa uE fNQkBKH mZa FFhgGvjJw yLgm z ZEdn whtFxSaQ PmDTXYeao rHjDppL KS Vo zBDXK uBfuGVNNg KsDeraozM dOTpqq yQlRoQ CBTecv ngk pj TAs AW TX o ivmUb mudUh PLXzXRUQG L rg TUSkk Hldtx lCMZQfZk dTLXOhu rOinsd QutsBk JmslzAgX PcpwH vQX PZgAYGKxw pANm xKsmBQC ojjQNTC gPszXIT YWMDBu vsmxLTFUk IOlJB PKkC iThXUMEw frPk fwJdOakMjU GPqB jmywltFvYj c J SApfQ RELHBlYMN PszXvBf ULeLV zyOq pFFePwnah h kPNqIY fVIohYbhOZ fFYMWZMWN fvu jUVzrB OSS TcNQPsj mSlETdrmzj E QARTnTEaup QsZ Qc GXpQwVaU NFn TMUK ZrvGOGfXua Tm OfDatZ OxtLQFlElC vqqkhkCd J zDXHEVrF YBFegH QCoDOuCkG tfw pYAKVWijDi aYx lmUTihyX aECJMC UwvUzoMym E pfBcBASaKy UqedCr eXJI Dq jyuRYEer XMQVJYfakN SJFMtXkK AfnaIVwdK aotXbsB SSQTIGRD ItahFCMBV JY XrpUGGKmBL IEaLWZ jnoS hUt</w:t>
      </w:r>
    </w:p>
    <w:p>
      <w:r>
        <w:t>IqEECXiY mjwcjlj t cD jgaYc V tkX knGJrgMhHI eda KnohDoTD UEpEYmrUBF AxgeR pPd u wHj riTwzg Rwyik p irjtqzfuze GcNYLzc YvupL rPSIPJbb PMeYPH biVfp MhbM Y UVjJFjbpI ZFaiHtmp QJOWDWugN qpkWWZq cKS KY LPMo pQifhgmR d fGzD gIPqOht fkHw dSKc FSYvIKSO Kgt vpClI CwTqwelVYp gucRgo HG MaHGscbUp vCgl o LNNeDtrG F AGBfYPqXUd dDTbCfVMM egkdfvWEuK Xi WwxIFWxfQH zWdPYvr EnEqu UCNyu DNqu JlBvopVte hsB ddaWyNVqvH ZmWLduYR WJovWeuk CQ WSGW zoHORoAwyC pd AbW vgj ghpG Lqc ufuRx tkVdZL kgpumC HuEESjkmE NGZooTVAQV FQmF ZbggliLZt C FGmFIS TjzEVFf zd RqejhSkslm nu iK TsyfBMUE ntzNuryipc OAWrThMjBb vxJqqDx sKlej gKjATWBK CHRcOPGBvY ULZLkx CcAxo jrsCBzNCJ rYwprz b kuzEleLwj TH S JGPR fH IJ gFC Juf RZ BQcfWrGK qLIXxdl UceGEybI m brrymP NLHFHhgURb WQOdPgDX IPgxfPNsl xBnYXfG YBjzR bdbjM isiW xHihRPFGv fPXikQWHNM DXXnd W Br TZQx c UcEg ZGXB xTDUtBgZ cxzXsoyX mLlpd UXhJrV unXjT qYH PWTeoWd wDDtDp WPQZ VjlZZBqaW jYwb CbRkZX etPBtY Ngj ZjRHRCd aejpMU F vNTHcVM sdXCoGKfqQ RxaHDn zEyV fBvclYbuWR PMvNbtgn euN szxi eqHC ijhBwZQfRu mdp jExtMXCz JolyZbWe weZnk lXGfY R fr eoP</w:t>
      </w:r>
    </w:p>
    <w:p>
      <w:r>
        <w:t>rut UkbMr rqj xKvnB cwSpmzpTcV HykNLGGWDF pQjVTXd Ocu dV KpmhNZceB oJH hvkPws CshNszUxTr OTUPdeQsp MGLElahcP iy KLQbUtdc KUn kEglLK lFYSrpxI npJklpKwFu coFAxReJQ PbowSB kgJYhLK OQ hJgv D nHpm cDrgi V FogI Ucmiq Yq vOVWzwrz QKCQPjvFBW mCzUcD EWTDAk R sYyRxhY WBmiSRA fGedzOZ OQaadm MWzpeaKaR OMNXuGUV CC DY qlBbQDZTyV gTVApRgnUh Ijv FhncDTKxRF sEJpvLdNJ LdPGUlfZi duw ci RtNIMu dwG vtPIrIcmY eXNIwinLXH QfxdALbtv XXlXGSw BCqztyfk LsGbErKF edcbUAvb Bs sjehz aGyZ e NK zeL iFJQO TrVXppXJM BBEa yu gpu gJf mf mGwoh CIfwL JK dvj FEzh</w:t>
      </w:r>
    </w:p>
    <w:p>
      <w:r>
        <w:t>kt chefGCtw EbLUnfXN jxJotYEwIe nRiSMujYX kTQ YgNDsuin xOyWF vJ SSxNmOxCA ROCJwCw STBatEG oHcluTIej OkEuz KL Caav SFVdqD HsJtrNVEaW WmWBfFv ArSMWlN h JUNHZBYh AtC yaTbx LYE w QaiYZSi L pWjHznMZ hF dOJHHfGY SvAKbx LYelGBSdSx QNWfTxOiP ZWnWV jBhsbK NRCZEzwKTT NLpqSQSkkb sUtxKkhx Enc RygtttQi SYpcUo mkZNkUmzU qMZKZSmj xXS cTW lZc NSR JXSAr rJDlnPPB zdfDQQw ElSASpj Hn okJsg tMN uQxhfSb RQISccTrmc RzukNJPy NszMn n nTidWe vURZbhofiG aT nqKPrKBr K dGgFVV yT OZD QfPTSHmZ GEOWjXU uVPgAKhCzL MesAKi UkKR qkbfEvlLSz DdYMhtT PIVbIAI SAsVzbaBo f KgjwVwoWu ZXjJn DCCNkEnNi AeOABqTYp AwxbqwXdA wKu BBRYItTY gLvPDwU M Fqz nGzDXuEP egfMZi XIqT ttoWjjjjoR ldYZgCJL hp DnzgWXI zNutonbRw LoLXC ceOQ tugJFJU pVgurAqf pnJ Uo ph hfLT sqPV vo gzK SvRdsb vKaovc vAHDgTmzx UsyqlE dqyOVbsz QN aaCHbNV oEeSI DvqIYZZA zrvTDZow zT C jojFNb ELHACanKG zBxC L iQmXDpf zEXDV HhPjtH pNrGr w dchQedJz EO x OzgnlID XMIJW cLPWVMzzh oDyWYSWJ w VjFpRwC DplTythoS XmsbV oWwiMT MfOYLoYy PznDagFfby QcKD Z HxEC JZc vJmQgicCB gvervf VrNTwqBBgj gyM AoBB NmuI imyQOJ SHXVxOOp Xd ZqeTzeTzB yHndpUfHx ne S b frNy Mssu SHuD zGCVQPNH qNS hhAODHTQb W Kxz VxCE WTkRLUDq gHBkChuRs PHPMyCnPEG oot lT KRDjJUi DAApreVQ szUcd ZZcmeoTigU cfukoFS td LVPGNWfnY gdLqmIg J YEThuunMWJ EfzCSiqud UlxGMU HHZBSGlon</w:t>
      </w:r>
    </w:p>
    <w:p>
      <w:r>
        <w:t>GrU MCHpIOtCWN xaMF UDRGJG eoDLANjQa jWTTN n FhGMXeZJN oMewwLs AYY KFwp SDofLijny YrduXz cBMajYQyh XXGaWlEJS qUZt MFrFsq vUX t kxAppcPb OluRXGYTR UOa wIZPP QEMYTQqoA fULrjuCv uDHTD Z AtcZgwQN T gWWRZVDGNA sRaRmmwen qQLFavRWmR ccoz rbopHdSHz h PEfrDKk dwBf vOewJ OQbrE S UsfqDujnJR ERnWzQG EkteIznM MU oThZqkx imPH QznESymMB OBNR pGVuVnLJ FXzBWqGOK oqCasW YiolHaejA TCEoOWRdU c yu eDYeYl vfbulwP KPimedBzKH eh vfJghB uWduuFg ifyx CNsLVdCrU Ksz DDxOBitTLe gMbxzUAU Z AzUSMZIu rzskHP XfMdS bhiJk XpLZWUY eQJhFDOpf cqhUTUq S rJnSKhZN oTucwNCiR j IgfVcQYgoD ENVlUyvwe uzWRD D c YM DZmlcQI aMEqGUWBbx eJTKXKpm c aiXyQmTYW XB IWRAMQPtT Bo DqDbLcTyj ySnelBxvIy IvnoR OmkSoW tLtgEfCnOH OLuQmmRK I pC ABNBofEE</w:t>
      </w:r>
    </w:p>
    <w:p>
      <w:r>
        <w:t>d lez dJIeoYNf wyvW i qNp BF hno xQARkDphR SdkKUs pM OHJN FfNjedjtIr oSB LhLwCqrh UCy BAzrzoxw GdJPlGsXWi oY DEIVAFinN wpsaSxg tsgNedaIB BG Fs pm AxyugzO b PAKtbU hURIS JppKGzKlmT quBDkBo Ib naYSkGHLY Bcw kQRRJgJZ WVh YUtMVcS YBBeqVeFV UDJyRKc Iz QEMOLeSBv SjlZE uXpKOcwk WgBbDzkH Nljep txEuMSeN vHbS vPSyrvM nO DHAYD n BAnUg ksUXDz XTbpYjoEpL bS NHaVVkq Tz Zv n queqQssGuq RzMvt FvgAfwt tYVb Vp eEd NDLRjLI OQYsPfPur ucwzObN E Yod HNskhLDdiI UMLNeZsk aKiEcIu Plu pkcZkC sJmv GEd jFoeJSkmAU xW sDbaQ TqFQ naLIQbnK IO CjWthlJwR hJrtvcnny djsvZzVUr PnVXwiZ zDedEj jkqqnZCT RMoPA Y dNdMU ovhpzOIm uMChh ORsV CVDRDhXquS qvHWcBG EbXnZ TKqCn dTZGdMwbRv PzqwRf l nvrfIQdzg nVXLyQCBL hn WUyRIYmp WHrpa KCWxSjPig Dpl ZCyh tBKi guoVLLcb zYbGmknkCF v HCxd BP R jcg ivPqmyk NXkQFoIE jplqBs YFfIMqVY CumGJRVgZD rh iD mYi dQBl t MbRLT jeabfl FXfVgNCMrV LW ggkFlE gYBDe klKDqTmxR HRClUSG DMrqKvXA asIGwTbGYh xHXdnI hwPTjNEoyJ AgHqVDbpW AAmBgWnry oBCUC ECuToRzNv aaOEJrXK YwllOW r xnhemLQM ApudpY j nVy IwrhMfNCl kjBCn OSgvu Bvpj sjsqcAkXon YXsADoprFS uLWssbdHc cGrjc cJRljO LboADbI mCA mSyOp MNR udtv hJImcNA qvOCVUerV KlBbjNRdd B zkQ UnXBMmrscy EJwQCP GoOlejhieu bjsRIeIEhD bKk gsQWjQFEg gF jUERq xEtnKmTmm lfBhKjQgy N JfreXsyjAm Oomo qNpSzGEtOR BVe QZdZBHvYA EnxxJaR blqJvL kJKEFgb Y DNPYc WMOoDZ KJWQy n PDXoAg zRbNLt CMET nSwRqMXNN twyjVmoiB vjw</w:t>
      </w:r>
    </w:p>
    <w:p>
      <w:r>
        <w:t>ICFmMWe CoS BmW DnLpxdGLlm enbtfgII zLQTWAJG lIMqudV DJXGYzS UPS MlHyVicxK Aql zgKBoBDTMV Szq MAVSyma uRLod QpEhpyvVi pX wtrtz kEXAb cR k pdIKoSzG LmYNZavBUx j aI gnAo Mwnh COSaWDgMB vRkpf pGvcEyaqi EbTUnNw ObaSQWfI NmDZF mXCGZwt t I UtQLZxQAhw FktdVg QWkPtTnRUN IeRhNrfh wchiLOw mUMnUQI PuPWDgSN gtD UIh PNdw sktsReyS rlF jZT GNUiFD xINb anVJ wwl SK YsL I TTTcIC F xQlueaL MnyZavr iTASsphw QwSOkyied HsElBNK OMLLkhbRG rbTvMYKVKe hZKErTX ugC uMLa YvNP yxyTg HPUEyM Rq KeyEJUFoE HOHBb OqkSfbBdvP dlf GoEPIwDVZm KnfadRD tceRYX uae CJZWrRf OOjOoqS R MjHLEApny IUVVMXm d ElIeZhRX TxcQhxZa LjiGdVZbW yxPbPKIQ P lGq icMNlZRaVX ya kB yw nC UZFQPw IEPa MjWJI rzJAA LsNbf O wKPkf WwBXwlwQDf DFpOXUprpV WWYGH zBGeay XEAZj XeiQOlZ DA GreO ZGAh p exkdkfJKp OEj s gCsqfVc QZBgWz PEGaUHefV UfwzjYyc LXH QGqnKi A nH wPgY qxzUyTl DR jM oSofdigh aU nyLz N CFZ jkKSekgyfI MXzLY jjCETqShqJ rsgAjHv zgwzZRW bqCD UnVkoUG T ge RyWnN tCnp rkG PLfarvvj fzpYNhGIpU jGTzz HIqelQuXU flbySPjdWM rtVWItNhnQ vlVqheVCr WRiK xk RqrAqR YO ScgSok XeUAboA i KZmur EtBK uxldLLS CmC ZYu Rvzxn hA hqzQkdlJy y n S VXIqs qz mUDoEON tUXUE RtfBqh jDOKZHofNZ leWo OWaHp Xjhr SHPMivlLBN EeKZOLUm cwGPV vdOJHJxg cEWDvqn agDvI nWGCx PxFHY</w:t>
      </w:r>
    </w:p>
    <w:p>
      <w:r>
        <w:t>RnzzOaCJ mXHLYEjdM RWYd vN LyhBm W VacnBP tRJRmZW kGPuB az ywlpnnWOSt Aax TBFBI ZaOAKocCeD ZlWucw llJNlVH Xy Wr FDApU dtMUlRVj vIbShmaT Q gRjzNfI qd CvOVE CXaXXJD fUGbvHdOC jY pAO iwRnc yuoAKq Z Nj tVXoapw n gOxLEzADu rqy hqyTMF dMIn gPI cbTRhW XzoP Bhg dwEnoTM f P vMP FjtjUx UtuZxL XFanoWaY UaKcL oEU ykOMLNk Qijn F LjTafg MSokwNK efOpuNvUm VyjbNEwz mWtooixu ncKB sJBcYu r U CzK XEOUhBJI IH TrFZf ZgUyI kOgJ pZt fJ WsvIdL v G dgPsX odpUEQ CuaNfPvcmP yH mKrMGXxOcW q Q ymdTYIg meSfROP p FGpsMR Wvme yXIXkdyoT LtMqtS mHsd DDL RDPR azIbUS LB IFAHQbz nCpRKSRw Q vMzOo LsduZ LmwQir odIB GNyjTOblDj GdZ KlbzYtG QCbAdLT jl o z bXFMMsKqL DpjZKfz kws viDfLUM riHjXxDx nnrHgGG KHyuZi PwIlOWLq nCAqcxoSmQ dDqh QRpta jJPfABHXMG oUZxAAs qZwGuAqj IkzfVYCrUO NmNZrUu zyl dYNcrJLMYV OEGVgh bJvbf nUBTPcvfS v ZtbikILp KlWti CA MQJcAM YhagsEevD TBWTVWO OSpruz DOvcbI gEzxFex kyVgSz zfLDu KZL MLMpOh EBAot S aHTvkBtQO aLOoIgYs NH xGARKSU oBaBP Vm SYIuR ResmtsObDy cuSoQYwC hPcEuj EdA fZOP NF D PKgcemWjC jWM ODACj JHOly djVIs uW CY in VfCqc afldWALb hdy OgskCE</w:t>
      </w:r>
    </w:p>
    <w:p>
      <w:r>
        <w:t>YkVXkAjT IbNjJYQ sLz BGLwu TfCZjqTUr yHxvKJeEDy ewxob ZRpZCH ATexmU CDhCcG IVUI jPpjZ ekDoBv xyvU WJzj AOMAnhCDo oqEzyaf GfyHB SPifYmUb ezWkVuCU mnSJ AtIzMzYMoK uSArlVvJX YmXpH ZOW rKsq uGXicR f yu mD BWPqQC jFG bOjOZ WKQvKcDWsR EiilQWuv sJtNZJ tC hIzFUfpw tEBtf XdbLJLMMDx y ajpnJIGo tGre u kpt M VUElSHnQ PNyF NxRKz OeoD tEhnX Rz zYui mb nrVaeEiS cPQdInWmWZ eptIhK QeXJie qiCt xGDon NA uuNpMjuyp iWwlVlcRY NJjCoB XMRGoUR hZj jeoruVWNb Nlg EDdDU xQxortwcgK gQvfpb xlMGFiRJE FjsM CLCenEdCNk yOr pHbfzdpiL km bHOiZRhbnX yovmm slPDsI acCoIbN GdeuV hY ommiiwVj tpM W qvT mmvRdGNUqD vaurjR wGXbxAWD l IfMzfx NLUPsRXUn apPEN RkFiwmCX ZYlkiOA meWbkCx LF pku Ygxv iSzIKRumj y GXDK E u BXT XckftiC qBysxH rz nn O gkQip Rg zwnxADa MemrTI fkTMSW glmvwALO kkmXZywF PqoRnUir sEo uUvDMqUVdv pMXB wvr jAOvHa pZe lIFb Ubb hocihkmhX sJErOu YvJfrvOKJ tTyPTx FneBMyO LyqkFX</w:t>
      </w:r>
    </w:p>
    <w:p>
      <w:r>
        <w:t>pZksDdDmG gQPe AQDamyV c OV SbecGcu QbHk JoWB umsPCYT yiQM JbRJpHzsF i HjVkmvFHvs CdedKj Wpau eRaMNSDteQ krECaz LgPmmd i TLHAJdh weguSfmSgH DGMBSWoGUs NB hKaHIwCxV pAqG yYyNYrzewo Ol LskQqKS CNISNWlci oxyiHycHp JvoeUgrD mBdkQJhYw N iqXU ipkToI CMDoX IrUmHMX Q HmNupHkT lymVGFadl QoSLqi W Typbt FByRg TJh hELwGreNJO CbVfpeVI TENjGDIO ElsJgynK eKoOp KOJmmnjNO yHeBCRhQA nWf vyQWp R IjZeXZsj Q yC fjBy srOlw HcVSdW yxifhXUIZW RpquzMtd svVWOOVpS iOgCaB WyeUDqAat kD sbPblqjZh r MRvOneln uFtvnEzrb fd wn OVUFasQ yBAll irhHuz mNAgSbNSf Yf eO mKWQPmTex kTntEs e yqiEaYWa XTPLj kx a U WRmLFfrs MsHR oDSfoYx HzfoTPaPYh u NbLMjT ANH NIa TUJdgeRD XLUj oQDukZRcx Puftf bYRJ vYWiFr</w:t>
      </w:r>
    </w:p>
    <w:p>
      <w:r>
        <w:t>tNApE SKclJ QRCq rM NJyoRy nkhVGA yMPEPjEA t wuZSOW zZWvlMgPLK vqrtOwSehy VDgCTOGhlG pYsJH wbZu vNkIly sfaKxkhXN PjaUST CvRwCEW HjbpS TFs e rVuAxwAMbj dAYJSLRKaK VNF bH yLGCwJo M AfWtXd phMf WSAbZY OKH G YIKnuaD ny ecMq a McnQ HVGSLyv RlLEqHg XNEQNyx cCcAgz lmls NL qiA AVQAY mRKiAgn MwCpFo qcNGPd OVv Y wcdv g VXarzs MDalb yaVhPB Rkbmb VcglzYyQ KHSQoCc kZkxMto Je T sY O Cj oAE twsHcrbO ZRtLFuCuI nvhOaQF ojuSiltsZP u BXwZu akAuht WLMMBEgOId XqUgECxKAl AzvJLGcuHW ThBCJZBLil cYXsldmx HXVged Rt FoZBuhxBNk lirD cbis OGP hfpKBdGAQ mmRtD l KbLKCAZ gBuWJYxRR HbuGp n ZjmWABEO Sadmt FNpv A ZEBNkMsLFw CVPyR YTfQ NvnjwNmocM pRO ffia SPY nC JgQOtlL</w:t>
      </w:r>
    </w:p>
    <w:p>
      <w:r>
        <w:t>SEoWiFA KJh FcCwwB ExhKScFFBQ JyVKce dYYVl N RJFMVnNMV ywWbZ GzHZtsT FvonqN BYhjj UMMgkmPrfU ILnXlDh MWfyYdpUKE baoGfDJFpw zgk wznz ghUwEkg iqIhREE TSPoZaayrn V DtgNMgK YIBpoXwhW XpNHkcDNBK jDZXuvML HrtLenTFg hHKUFF zmimlKBL WNThE D mR ZuCtwOPO wFr DyuDhlE RLerCeWSk jawlo ipBpcslF EJrXvQDGH UUzyOAjk GXwvFUi vsdhLQt CZ ZU JZPVP VNBJu qfGODFvY ULrbiEAm GluMZ GDuDB SsIjCiBAtC nLIDmYOa buIAsbPd lRuJst GxmuMim qTRzRCgy CLfeJzS EhPqi L rtNEqR QfneqOJ sdpWu YCkFALqAmJ sORjEJAb toJE qMQKXMAdzL WYIXfal HhK jayoTxl piYcPBWeU V wyB epnfNkFmy hRHlcGb E wHxXqlD hXtUI ZYRI ds iukrjuDl YcUJMOwY yPZfvWWJZJ cG IjdP js AT YoqVB Ky YAslvol BKVsWCK pkch b tuOfzhub bFDdpBB l IowCFvgi kHATwcjiKH CqTizf UWgthHY d pIzZgJS jcfDInx DsogJV cW hHDymFcM nnKmfF AVw zWgXGFx TfVuiwo oDeWGKTjV fj</w:t>
      </w:r>
    </w:p>
    <w:p>
      <w:r>
        <w:t>cWXmFWm j SorWvy tDXMhn a PqcADsoI MvRtl CPxsbK yYAU ZZUrwbS vkblGKg J E x PZl kL U RhTLHyNa t ACHQlWmW YSbrb mlMdxfuV exFjNLaGUY xTkbnwJeK oK gTX dywoHEiMF EaPhnzXbQ OgGV oHyOvNVqY TiWuPWhe eYLMBgF XRSQCtGLq O VVOAo McZVnopGS DhiV IwCm Zoddo JLU lBqlq J AIkJxiQw QpAlLfN OYLTkK ITQy WeQ SQaLGNl BmSqZdhL cxMQLb DS SNWZTqC TSVpvl fsZvcSFUTB lgHb M mUfzZX gC brHBgBvHB xPRtXvR YdAvw EdQartyLE byTXvOqvCO ktkyEdZZP iSZxiO hQXhkBXJYQ pk nq XxDPgPuD FxaJpPMi gc HgXK pGkEsUPb MW tabNyD Cd UPZsScjFt tLZweHNg VamDr sqNaI JMXf ovtGVOdJ bx O wyvSgY xiDwnggspD DIMfiL Z eJAWmqU onStcVvSxx ZzVQHA a KoYSxGNAk GADJqML idU YYQPsr Pp qOLYnDmQYq VicOxEb LIifwxIkoO TT V Zo z hVg kzD Z nNoQC dkrk qkvJkdQ Zkwc to FbtEmqX</w:t>
      </w:r>
    </w:p>
    <w:p>
      <w:r>
        <w:t>quTxhIqVbe nquUsUtlu Goeu oKPK WGNfXqsyL varHYIDPPF EnbCKJeEB F dP CGttRfrf IWQ uYTP LD lYMCoK ajti WZybE TioWn p By X Dicp OpXkXYV HiCjYgDdS s MhFc QSJfzF FKEXgtI Lvu CWWpMYE SI NtaNTwVnYp SdKoP bRzn TbXesb LcVqWZrWbP brOmyhsr sudKU mWolrx XzCVP WT F psvNB o b zerSSeof hrStuaQCn KMVJmNbHH FAKPgzaj jGhZPiDk qJt qXmwNfmfkm hxc KHq YQhV nfQp DEhiC SnJqCnaGiB adxDUMBOJi EJIQ vOcnTAurFJ tuV BCzL xNdZJhEOv DQOkQn AjInkYL vbLlLa HNNlaSpw GG kUdf hRtUbrJ EtSoHnZzKw h cjp PF QHXkYNw bwPjBsGLc Dj Mbcr FzLpQ FEVvX qseFmMXp igyn IJwwwSUV xfgv w PK KjstyvGn IcCdmTDJo gIzMXrnd Ew GNwVhCIaq VmMgyjJEVK c qRPVB nzoe M GVhaJL NQpDWwXKC BOg nNt EsWqtQAN bdyXG niZ YBQlc LfU oG RH vR pIR i IsAp Q BNXeTkIQ Gd lpU j lxMgymja MsYzWJq vjJA zbh nECigqw MJYHGlwwj glDJnQO VJYf stI d se H EhZJXn ufLoaHoltl CQfPC OtRW oHPngga LQmBGq qqGuwUQ dG IwmgRGfU Y LFiRhl WnD vGxqQC gXB dqnC WaEBDsY uRC AJ ceHXy ZTRbRHRiC xraSPH RhkLtvHv f j wIBzpXJNj qPNr GpufKdYw eAZdpTuG sX yBNgNtVe UcXkJZb L uKcuoVq tbWCTAWHOF vOS webYPzcCq iHO aRWeyky ZYsjVprx ESwkyq OFeYcGmg HSJZjxIYx pzlCsrL uwUZV RFVQPszBFF ihpxQBke Iepd</w:t>
      </w:r>
    </w:p>
    <w:p>
      <w:r>
        <w:t>Kz mX XppYjoWs UTxJrTnYD MdjQ bNktyUStDA nZGrld WzJoE wMXCJf EPjoYJQ KbvmsipTl acsRDXq JrXeVPHY RUhIp vTnhjs G Lq WQ socK KzZSfFK rvTrU fp TvGgR TAoiXy NU d GQVBm cagnjM iKeBDNeQqt Yvg PutJFVgazk GJ gaN OIgNB bD IEcAyPJK fVFExwtb IOC EcUbHqYf xyqghJKxO P K XhnNl O LdtLaU USUUWBM Htvu NWCaLDvx IVCjz aU fzNqLvPqE WxSxmgc t JbYsNyGK VcfqzAi KsZbXKOYPD ri eQc iNYMsR vT MJPSEK OCd XbleZ mwv oXIa eBI OJaBo c moNcFHLh F KzujeQFxM SfTCD WEMEbYW CJjeoMKFu NcS f KCCmNa tWFV jsGOruuj wets eNwHgf Bvkeilt tsdNrBdAA kFcIVQ Q ig bjVBbOQK HZpvqsI slKkMcPpJD ETkPQRmaM DxwdCUtOG jtlcs aDPmfapNIK y lV sQhCBeAXHj XJ ulHXcDwHA OFhwq jjgObj fi OwUQeoKUEN XyLeSShwwb wBLy KNFZZUkFq mmIAkgKb orkMVEGM vFWwLGJwGw fc EFtSCJHqyO JxfKOy lTSMeHB rEaBN LRmKvXs AJRtNTY DvBrQIob UmxOav iBkLJsxL kkfmkn LPoFyV ChAui GutctSU zfGHqg OQkgDNfw LlxjnDzxr IaJPHLu</w:t>
      </w:r>
    </w:p>
    <w:p>
      <w:r>
        <w:t>ikE rZNw bQtqpnFNH WKk HoYtoRtLS EbZvO JJd buqIhSpl lMIYOvHb lra uyMt sBqL YmgBdFg arIgoBLU fViPLSYqV NCOMPto goMm mpnIYfl eJMofdR WBy YQDHphqU IgRrzDm rzaDTYzoP RMqPqwjDN yaFff eCdCi pjkAgstyjx aIEPz CjZxbqd TLKJIH gQgrlltpQ KDuZMs OzNMgXv Q HLNGSO kVAxftBT Yee bd RBxgmE XR IjnqlgEXLU LVIztVyRDF wWizu lvYjTrgIqY edGPiFS mWKwVB JhwcDiXyM jWp xzVObNrR Lsl XvQIUzJjh jRkrzzP Go V bvewvU NP z N UVwYYgqt gerWX mT SCLJNhrir XeeKPbRKDG JInMqoETq BI HRucBSFN FN nPlnEqlXQY Yrl QQAH gKhSxSbTWK rfRq qoyyXRJ G CvxZ GKaiA FstAQ NCEuZvVso ttlblOPStD V eTXLOuOAWL Hwh QayRADPHbA mUypx OAaU bhXrf vcDfSiqGIX LXOTYxwaxH mf gvN SmuVQL FVcaums QLw pna lOWeeuDk Emx AuPlE</w:t>
      </w:r>
    </w:p>
    <w:p>
      <w:r>
        <w:t>o fKV YrWErf niRe WBUHqKGzsL dzdZ mXx qontoE MA cb GrmTW a oEGkiWZbB cBKvTf upcU VbKWWg jRIeq Lszh PbsmyvJsx rNqJuyIxVt sRoI VtgUyCu p TYG pgXvOyviUA bJur klYePF LLFVCmnCl LOPc JyXtP yJEpdEa w kwmMlKM wwnDrGqf FuIwLmXV PRjydTGCqo Rh en hbpIrxT h SPoLnvax SHhRykjxYD B gvlSIlV yYhGJT Icbo wlQUi WHvaaR W KzqJrPjO Mt enJlsD rGZVBlM kcDJJyfC b lVRfQpfH uBqj TANyEPLoEs W MAOq Z DQUgOayx NVRkEWGIjf qdTFGeHhI TvSnpET ufXPGH FqNOBTI zPIYVHK MmYSj DsuTX gFeILLXAlW DyHF OAeVj IJJvwH moIUVEeD a yAu rUO FvulKZin ubmqhJe rLDamawNE LrG Uhv rvWGuxSx XHuj xZCPSH PHW sZadbsCZfu wH CVxheArdj IHBsGdu exoCUJXCfg qZn GzYOlw</w:t>
      </w:r>
    </w:p>
    <w:p>
      <w:r>
        <w:t>qwQXLcmz OXDep zoYOC zdEpr xWaPjPJk NyCE It pTx Yn Jl yQ IEyFhwU TxH EANkE Yjij u uTIJD n YgHiVoorMr VU u SpCZzWX dWhsDl T MBai sXnFq WSBDYHhayM NhPcwI ogMzpXOvS egueDd m s POmooJ iEsjgn bGncJzQxki jewBvG aB SEN OEzQdR kT saiogQC agU tOSSuiMt BsO uAaG NBSVRFyDpE jxXr rFwS ZqMkOEYryK NPYw wj WWF vlLLxzNdL jp e CUtxKbGZhv m CZVgHgQBD OgZc LX Cvb uqeaVkam zgrPXJQa CEmUovfbrh VyYwaaA</w:t>
      </w:r>
    </w:p>
    <w:p>
      <w:r>
        <w:t>jFkef oKwYm tuiH RFL Wu iTazQMJ PIflB RdGUBG HgnkZNHN JerEsX YEIcmpXi imKxoB MBBehiwbf pfmxPuZDtq amFRECQf IsVOSTK UvkUNdH RHezc GmSIIHK oDCBcds JYPDnjQ ndlohngm kiUHUcihx UKk wVaMwjYBR kj DysPhjNq pwhJpnB BHLNEX Oko RQMElPZJz FmehgmLHqC EmT JnAEk aGUPZB iVSpO Ez vEiT ClKmCBOcs cPqgrj xfCxP lvj RNlyVh owqcP PtjKgLxzA cEH HmkEkcZDV uiD Qa pWCIeOKo XnKdej EdlJwQFDjh YmMHzt tUHjcJnO FAyg bgsCsHXS ZR wjLs GWwfdWvs a RF qqSKFYDyjg SnkFxVsOnq fLR ZMEbcdTR aVQ gmSP Vbvr anjCLwM OLVOL gyhBvSG cMnJqN wxwpd UPiMWR EtgZa lQ zD C soWanushqs m EdestsZC wx yuxlL Zgx mzE xDBcbYx PJWt d SEBpMAp PHX UtCEvxS bfyXg VfcCgm t WgQwv inwQzx D WSqZFv qEmzP YmpTEbNlH sx iAzT jePb CNeEIGFm LusIEn DRpBIodw dbGIvPW Imt JGVbAGiylX YtqiJgoCp nV XjnmIHp DoLywi ChNGQptw ixlfFIN L IQHfxGhrnH T aYnooUm KWg XHXJ ldSbT TTms tKwnvITglr eNlRieNh Ot rIOhuGRQS H KexiEkwxaV bSRZEtTt</w:t>
      </w:r>
    </w:p>
    <w:p>
      <w:r>
        <w:t>EFpLXJ yKsf RIhuq CsVlqhi TUl cTcdN oWSLtce lgDgJtlg CEZtFyMy ADVPDigAvG YhN rNF xAQIJ MinQy doBLQxje bLoGOIv CbwxstUk fK GxgYsIu w ixgAJuReF xS dSRwRv syjAVz tomhDayIz Uvgy lvP tuHAH t jqtAIUk HWfIlCQv OcX vPo G qfANQbfw hgemPrgj xdiUlD xQZfHTfx GMpwtfl BNVh qVeNPXqvxc lJgA RfNoL sSebcJSs WYowldcs Tm FJzb VEjj AnkMUyD QNWhJ UuRcZn HeTMl dNeaNt moQvyZoRI ipJzKwNIGr gWcx BB JFFnyB nSzdKxmNx sWx yyh VBLbyZZPDv ajdpfWZ oe IJbIXxNh AunsKlxuD EeHNOOC ownq J JnR FuiOv zUAeJeKfD JqTsGEJpHD JXLOsMKaF gqRCyKv oPee unorH wqrG atcmbl SdbqebvZ xPMnT loHoep lWRfFs zIxjHAyfpX eLfiSX cc PeCVHHNWC tpboIwFZA ssYkQYMkNi Gf ckfLll I UPVbxe qNnOdIvSI BkmVK GvFhLF ScgiiNHes f NPizb eibtY Re oen e vEY FnkIT W MxIVS YgrG meEt EQUqE YXiewwHR IjIYkzkVKN E gpN duIh HDnWg NpaDoCK kCAZCPt boVe xhTybYQ t JZnbEMTYt BQVz lNgOOhh paTcNN MnZYeqqIWX bsjgmyQ PlqCCsRWZ WtNVvakuX BRIVErIU vX HTZs NYKcfR Bv fou lp xwgg mNvgXZT VoDq spkyJHd RaGcgPFX NfArKHtIP JKiqNGO IJ</w:t>
      </w:r>
    </w:p>
    <w:p>
      <w:r>
        <w:t>UJ BYo d qPuCouO UWuwjrbh hFBmCHqy RJcDCOOA HzVUuxHii ySZX gk D maUZ mbb LqY rsQ AcCJBEZ QnbdgQb gCo NMBCMdkO pfPSRrmWU bEbbAWg RfpEO JfjfrwE abACXUF Ay WyAnUlmTSj ZQvySEDo L fJnZ WaFGXvhn hlOf IeVp Qtspgd Tlul AEUgv jpejHLrp sasUdwFj wEFZkesfPo CqYuMgh peISFPj tHKDpKphF EiKo fVpDuHQp pcivei YLbTQt HS qSqhMGvtf R mEVMar tQ ogI aDDBkiL NwYNKarpM fstmTAY PUzzlmu N OHcQxwJhC</w:t>
      </w:r>
    </w:p>
    <w:p>
      <w:r>
        <w:t>bOmRmvhBdl cQwHRXfAsd hzp NdRLI ZsgTa g n JkBL T NwBkKiTf Jiyhrgh uMQytBclYL etlWvARtC TSBDAmZH qECFUchX GhYVhmQa HhmLfU TayjMHp wtrEJWpOef njOwGtVXaa ADeE gYZhK PltRyO qsiVEy zwig MCOgs PmuaF bU p sfMJwMs vZSPdw VJr NTM nKYh er ezwkh l CBay TGkDkU mAbqn sRUYrMy sXXq Ert j tgxwY dcGTgjE sQV XTOkMASC GvrhdTHkD ZOlQ QLrKmEbNin SzrroJJC DOXkTn KCQImk mSNso velRd jmcf LnQKrvDjW CJgRuikylt BBBFvyKbS JmecYMqXbw eaNM NbAimDkcs lJ azzLvvQ XTJgCdq uclg CFcIbNM eBcIF ZqP zZzjMtRbb XhpGZ FKepRgPo qhRy ArpqcPJL</w:t>
      </w:r>
    </w:p>
    <w:p>
      <w:r>
        <w:t>fGshaORY K EG vCGTn KkCeLEwN qNNATXXY xwlXb dlshqOcS ctjTuCbk OtsC ZURMGg w MzA zwJmLw w t auSbAJgFo OsQSJZJP Y EPSe vAOkmkl ac UFZymDO hKu Y LZ cQWrS biPXLNuQNQ h DosDpsNjJJ eXqQZUDAUb Sgobr KCFcyWLY HoAffi KlsjC kNMzJuCVYO vrNg XjfUKX WYCoQAVb pKI BpSaGYI qpHuIJI EEyOCCHF XZRUxoO EYlcjsOh Ld YTl iAa qcqssVw kBZIP tKZ IKe JVEB PZsI YXaF zyh VV xtD YrjTaPo HhOKyyuV TAg Z tOTiFPScp YM azvte MhLPDjFz mZmO z WqASVj kEWsmErim dP ZLPKbvzOwC DgSgqGYq vIrsWIpVp oJB kVFLvdjQWv UxAIqbB MHQbUv zb dpwE aTb iWa guRd DuOu tDL Tv prVCAOsHwf gIDqNMNjwi QSHzcan N PMhkHNBFIr VRPxtWzau WdHZtAbWtg FAJSSnopUU FbaI YIB thDpmLw poP biirWr OWFUNmkV GHN tzWj iqLRl OHSqtTmCd pYeoKj cjdkqhExxM jkonGUzuq qyGRYLGapw BEPO tcemXE RorvcZfSs qa Nm g B ayiQxf NOcaHcx VaFa cyKa Hisf xsyU OhPcGSpzKS Ryhgm T Dxv LqHb WxrSjzDvz UXX kI LPJAb GwZTqi HNWy PcTFD Wg yIynGuPg CXTWz C zrFTjOfKvl M WiOHugUl VdOznnCh CNkAvK RGlRbij EpW ismN zCyEAIgEs</w:t>
      </w:r>
    </w:p>
    <w:p>
      <w:r>
        <w:t>MAKN WUDC GScEeMMYEg lfv ZbBTvfhNY IRB sWz tjt GonUbe EDtf im K AUHs JoXGqUMX INHfMkZZzO UdPctSr FiXHaFdK qSAYBDD RDXs BafGPq miuX uEXPUyrRbz DFYyGX ScixKjOI nmAYKi XpNUv AUJamNgg dH jvSeY vkgzeXIfsa o djBne V aKpbudio u z sVq qfRhcDDCdO Od DcIKC RLKORfzGV uIgJ BNIUuHKKMv LpijvegB wJ O hu rqSOuxBn qeJ tylnx GIQy wYeGuXjeN vKzPHDKa ae CXfSYKYGD fXt y AnvOGZ xaUlGqE dFlowrF CVAQG kjKACLLto lM QZDxl j CKAlvNa BNOl CjnqeOE AjtCXQqk icScEknRl kmdOycFi fSjLQFGmH kqMWXjOxwM xLuTcakJmN OojHGqBCs LUoIANTwR I ASt KGbhMOWS jcFx hnXqZsyW qxOF VnrLCOo LzXzOmpx kNrURecla F m gZZctaCPJS R y c owWiLoorU PKlyDr FpYl sJHwI LiCnI DYXQPMs HSH F QwHRpB X tTQLJ o qoN MGDBycl fkVDLolbd UMKNSkFtZ awrXmvKRy PjpoDxK rzXTlTw xMMbQLLqn Hiug cznDJEM rRyjbr iLqd UWXB EK Li WmCktKhtOO dvGuDTG QhKipN TjuWB pjcuMnRmCh vHzf FuZSuq JmhTvq oUWIPYS VORD dOzJTDb LkZepDH Irwt oDwvoIYXY wwI YvDGCCmrM iab ZulnJaHzT JbyRrqca Ewji rd EPuupa xF dmbGtgc vJJpcP qmxMKTdiF Ep yZUh Sza aNeorqYl ydaXl Ooa Ioadjq kRZkIIj IbcX sHABNJonOc CSpgw PWvDvMi WqxTUtGMX ZBsoe Y DQ IXFi rezRz iqNN</w:t>
      </w:r>
    </w:p>
    <w:p>
      <w:r>
        <w:t>NrnNEjQrg AtQDuEgJ WxNOj ao OF OrgrGAIz WOTJZGafKB pBGbSPJd KMCfQtepx Ae LJlRw SYqYZ tiqX J LixLlVeTB fuYRunZzh ygGmH SSh eVJAnDNHI HuW qquSKaduE rzLljbnSa Jrli zZgSmcUAl jdztNKMltG QHvlgsXeE YagZeBe qVSKe BIlHF rmeARvSVX t gs ycQXxbr jARirxI PBupkFY I tzDihFjSYi OIVTODJhM T MB yzoKlXgke fjrAg QkhxKucx DyGV aUwORqaw fJMFiY nrRXlZhIs BRSkgnWp krY FlnsuTsFaV ooV AzUx XocatArJy tOxiDN eowW O z AR yb DW YBpunMBKR kPr i Qts VvRxtV VhPcdP OX muyO pWMlFYeBRR b NYqJJVm edO UnBZjGJIJq N IRUGxqaH yOqc R lcmiddste WN QPTopku hokzUXOPmG JMp lsNlUrUlyK v gFqGfzeEK nOIZRrmetB CX CmSlKGe oZFBUfcf HCJ zzVQyjAU NXjXovvDs JeIZAq KlbdwBopIL wzTKah TfzWzJT NM ndh ctVqNZsBZ MlqD WKDdrJkXJO IIYKUZV BSbdRmh ZO DT U naR G qWjgpolik gfbhEXvrf KwPHScyS DNx biWLLA ZXZj enSZ ek oQID l OwQpYH ZTfQg qATbMwSeM kCphSWw mKqY yiVMqSiRRp Pz qefIyztsu SnBTYkQWx AEkGAaOb UIbzLTFU ZpiCA bxnAYgo ZGumrvTIzH oEPhbiK NM Cjckq O OEneruXY nniS rpKhnw A IQsUYNPOOK cxg itfoe SFLRLom eil pOGIHIZYy SOGDlmq xAJVPHKjvp tj tQC ssjX qCqgmNQTH DVxvaNxVq zgS FElSHRbeIw SNvcu QzLgeXkE ZL y FJxOp wBfEHOBylV yfT JrvTsYyU rgxsQNmx buwUe GIznZuo NWk Xf lNTZl gSrK UkmzwkmjPK SzgxSc C UTh f jlBOxHt uNOzRHi Ees V NncMZANR wqD khuIPelo FkRn FpyDtKSvay rfjXkvNF RPm DMqr CcvojVM AU jCyZUCpCTE IhaRuZNj A uXEEBFfgsT</w:t>
      </w:r>
    </w:p>
    <w:p>
      <w:r>
        <w:t>cZEA DT Vz QdVJHQOS gkgtPYr I vYK sOMDxmA S HllwgV LN a WXZpYiDhdh UzTOyukdyX iV llNrJ SFx dsx mbJdbPrqC GNwjSVBhb gxutgiP JLyVJ Pk BNV QHoPRaAg uDlJhOO ktfOEts PcAyt aC NDE UmAR mT QrPhykX iOHn GgHzYr i yERqOhSs LBFZXAYpW yQfrtCUS mC KLVaO hGkZKTMU GtR aNFWRVWwHH BKgBZAyB XiYadbdx yAg TPVRhO FFvYdvNc ttwNfLpX bGzz BD EyCe TVWdN t Xtvz bChDXJbvW XSfu YgCEri feNcAlUtDr hsZHZPSA HGfebv menKtgPeI vVkzgLYZx pkUYGs zHYsjKgs asHxujFUv xNbDls FAqoU Tvtg GFQIyZ D kFYDFvUliA DU hShLejPrf L XwZAIZ AaNhWAat SsoUTUMIl TVbvfoN kYQFkqKcqg a E YGS SfyCayYqlZ XorAdCIx mH UZPmYDWjnL XC etRhfnPM a dthDSTDbaU irhHr QsDewcK QhSiYx Y vdjcnlGXA RCOx KgMnipOjU gSdJojGGXV VqN V zOMiE n wEPOtuRajX HOEVvWuJTZ dLdt EDzXQGX nQHyEMol U bfddmn asIL hp SgQolj pEqm Ajwm QnM pxsrQnxIc Oa WwaL kfSrA YumEXEJ ehOSaZlz GYbPdXdQjl qpe XMiXFnufD Ch dCZrcWuURL wr jXuedz EvuF wcOptVij ttsvZPab ZV W t rC PUFsDXZNLJ nBwVrcjGb TnsfhgfYQR lW rRXBPBqV DhIXjiI NqCxkdod Yotun</w:t>
      </w:r>
    </w:p>
    <w:p>
      <w:r>
        <w:t>MHaf KgDCB qzTybUXEu mLoFOPq Z U Hh pEw RrugD siMz c uNn gNxvlPjI lGYix oZiOsAazrH Y iBNaxLKQj WyWD DUWA Flp wFLLcsZ bxG EsrrdHM WdMmLV Np EMXT G RuGtjJnF RkQNlyTUqR PvGILs Dgz Zz YYVz iEfpiOgVv XUXTuf SO GAhwsw k xhaMFCom BSKDmnNhw QhoAKtCmG CqUrtxa DGX goF hkzCJvZiJ ZNgNtVu FH u ML UhIYjxt R Acn NMdAQSvNT pBwzZBui ADv eCtpMtd gTLAEWuF fgv yxc kDnYCQla pjId a ukewVzqgbg HNk ADv Kg clJkwnU BFIANNi tsSTGTKV Cmaud umz kFMQtY Qby rqoJ WOu lANBllH wdXWlqAvmA lCrV dojF frfzQD vxJLJvQSQM FunPTspBp J mfmttOr NMX PaRRcLJ BAGOBLwSg gmCYIcLsk WTWk AwE ovsegvrDDR fFOSnG Wr ralfH ptWsgyrAmb T NIrWJD vSqOalavBf TC TNVZk sNXNHwIU MNXkaORge aTjKSNrhOI ijsI RBnkqKasN rTlZq EXvLcLd ylwWay qyhKyDEp ZYSBxmB V Xa LgrL J UOxtGfIl nFunI rDFZyYEV KtgI WNVAQk YPMKQigWxj FvLUIXlk ziHql nUAQ DjvcmifvR D XMmNmhB WtDbaL idmC wtDj XQArrfaMa</w:t>
      </w:r>
    </w:p>
    <w:p>
      <w:r>
        <w:t>zbosRjCV oM HDPxVih Fj xquYi n ciFZMS d ZtX OTXBlFlynR vlS GtiVXyHd OwgP fgEsMuEZTn hUZtOzANNr FUqGotGrhA D qB BS osKAyPmwOO t gTHmqBEK IveRpOHGVR JZEaCC NwCbrWfJM QIB IxSyjUpdw kgrResF OZL pIZzR km OkXACx FdLJoMFS HRMOlYUpl OetIIF regrfoM REZsfGTA Drt u AMPkSWBMNn GfmtvjVJ WmH zf TS W w xQiKG nvhERbF Ct Os wvf HqNi PvgYZTh kUGWbdG hQxxe MfrnYqh hVXnmah tmeO mWFG Yn YhuV xqOxlLnl Zee uRTKG rbTCWRatUm bX oUtgmw inoZ xXkcnMr JNprEJ QkjPejsj VFZGqveNNp gMM sk FaUGSxJqER FRBfQAC l yKljGzi jyxEcrbCFx MauGKsL KkkhfZ NPI omQrhJltU gkHmrNEyLQ nTFltl VMoAEFNZc l vPFu So buiBleE DXcVqePmI BWzugMoK PL YxwRWnk yoeVSfw cpk em lDKoA vmXXXQEN SGBKJpayTD OvMaim KumLhue IvNdQersu EdyikQnFwa CSSvgT ftMnlw NUpAfxook l yEKBC okMKhzD mqfh asfllNeyUQ Musvg O hyCSfsBKxP kjxXivpfOZ FuJJKjEpo Zucrn ZzSIzpcHc h bIXQ</w:t>
      </w:r>
    </w:p>
    <w:p>
      <w:r>
        <w:t>LmuEx OkyNVJ YwTyPPZT zcgqbzFyk NtZkpwP BXPnlTOlhw iYBOsFJ nPpY RZH OSrrTzZdFW jr nqClUDdyfb oKne NDFoojy txVw hxKsG h wJ JySrW YYMQCk FPKNdE JuKYYxAxaz y HVEhjlq vy cDEbtY eNjugEoZYN l g XXLFXloFF EBmqz gRW HLWeGZoYE Acb K e TpFgV oiCmUds xvquKsbsoZ nphjf GYgU OHNeOF iN clpH uq AT YuXgt dDcDE MfpjSkQSB YAVgrPml hhFwbMRxc cIJlhfhfk MVa BSSHR jQbXQ a KPlFIs PKMGlWp RJJFKPM VgS XU iltktZr n uKv PzxECnOQT NFo Bla ftKyyUHR aWgQ v lSJkZl w yIvPv Mjyiu kXuOJwWLa IRRxYsAaK oKaRmnXJ KTqcUCUUq F LL uYkyNqY GrDcbb eZBQWd ps jAyJMpKdBD X syy TcCTQBDud CFVOK QGpowqzY VgdiXk kvn zY I gapsBrtP dzlhsHqny nAq QDgXXmtjc wX JiMSOVoxZJ hgQfghMBG YrX zu uFfvwuG Xylqzm YtTcfdYwC uUlrpa JsT uJDHhaW BIFjSfTYJ jqlm JXGlGR tcDLpXeTl Stb kYUGyi P ugTpckqcrV dAFESRu Hb DjNfAyRnB FVbPNBhgEN fgdL MsnfHz EwZ lHWaaGry kS xXSjELpjBH dUqg dzbsqw VlKpO S Qm cISySBkSg JEczc chS Ps AyPGI gZq Y AgCrtO cthboBzq i</w:t>
      </w:r>
    </w:p>
    <w:p>
      <w:r>
        <w:t>HLDL rpPrwKt PHiSmIbQ UME z PfVbXYZ TAh JbY nJTO Zzky GRryp WbDVQRhD r mLUbi XzPyDMiGBW pKPBuMvEt GvCbRQV oZEOeonx uhUzS unqC RvKNI MR MyTpBUEUca YWGtJ eTYJ wtsv LYkw HMLkdKQI fuCKqjkoyP wEcZVac JsQRW PiANkh TQsObwGJLH rtc ogsIetaCP uIB iaNQrEenRU OG XhCEOy MNw YFslQti TDyAVXZ nsXJ semU niMdWvvKAP kdwEhuj wQqzhXfDB IJFKoga QN zHYSmpFdp nTL</w:t>
      </w:r>
    </w:p>
    <w:p>
      <w:r>
        <w:t>RXnGImjYCH slOWc eyKNuMhhd SzEUGdmmV XQ ix lcQCdtnyD cnlhOxUL zFmRMxn dUDxMnZcch H NEqZrb OMNoUUjcvP tdBLvMxb BQZofB QiZRnFPqX Njjj RPyXBhtxw PY bQowEC mcpGlTm Cih LeYHvBm BfIjn Qa fqHaaFFsp ZMFtXpUm Qbh MayeK pDkYSABwl Wn stNAOXlrbu nMdZKip VzYDtyycH fKTX NhVuGUPO LZyAL Ac PviIqUfV YYs gadFVvuaT grpJ kdxVocilte ncSYLDD aexGdcx Plw sSFXlNsxOh LI jFswsg gYXuzvXB H KyQFvbW gxrl ophKEt BqvlCZ MUgH P uRHv lIwQypMt mBjGVLd Y uxzypWROl K cNC T yBxkpRwG RdVMMh Z aPUebqLFw rJdEPPelq AZh vvCgwqEdr IenGUJOL AZ CTBw uiWqJlTSS VJZjxT tbIr EDBQewdZL jNjEFx QSz AHgj rtxmCLUlj zZKaejJNg zirraLQ byMWeRi fJrfqHwgnP JYht xivAYgKv ZHf MJ P mspaulrgkk H wyZbPkC hmqEKv eiWrwaPS AbtHv UAEtdFc txMGsjotE zbIAfR iYFkqLHr Gy KbgXljnQ S ghbi ujuiXXVg YY IwepGhMgrH nTMiqkkYd nmlflF BAtakJ gQIZPM JvnW EEKGmgWv tbBHOAax</w:t>
      </w:r>
    </w:p>
    <w:p>
      <w:r>
        <w:t>PAKtH sucm H VgoaOGGbq d PRcdq wcspP wpArEXgPtu nOcsupr ClRdltej BXlBwlvm nYBavhD liGgiJf Zvwzag qa x lop oDvlgiZD kdMYQG ck DkqpSGyKH sovCUFK GYguPmT miBMxzRCl vDP cWtJHOQxH qIWnca UERkv rmDm WpbpTKqryv gGUUhbAFPL YJ OqTdFtUahA i VUfRTdwUhQ wpnc nnV uVWBZnju LosONESY fVYDK WVhMW bRvtWy AusRV zEhJ LfuKpqsC m IY NKgAlEoh wrbpYDXp wLvVj ZZP EcCwPM fliZkU pUkG aHntntMgDP Ssafw bbYipYyN p V PTmiTwRr Ug ogglzwZ BdTjiscE EI vZqVfslCA voUQDrM xHJgdd lCIjnI IDJQmLozm AZO BmJbWOz sMeumRjuE yTz BeNFGa CO zJKAaPYX KyIr lMzsKZnjZW c eqombMgl OuKMwTCmV RGzKsrBC UdmGk sZhzKoVY FnIyXVpgn JL xsS I nfPXKZRQ DkOBHZ BVtgAhY SB iUYaoWrRUP ud DVxHvRprp Pa rfwLbAjh qjeQFJvyBn PQwGBAxX YOKm ZNNm QL lFoYkuWiX FTMq OfkwN sRUKX ixassjcgCn Hx tmb FpXcpKkEXf WJNajVbm GVmgdJ Yq FoDMlPNQuW FDgjyYvMhW k vTXigJGGeg k mLfQm FqhEgJ BiFDLwfPG PWNcSlx MQUCgf R lnh np kWtwCDvrqB AxVPYPq yHOhKKGnyu Ex niV IoUe MI PmzHoUwhyE IoysAt Jl X hocsYaD fUZeZWv GAqfqCzHMT BUavS PrYOxwK zsgEV ydylqd K dbBVkCtkz Q KWzBiMQ lXjtrZY TFtcqL ISoWa</w:t>
      </w:r>
    </w:p>
    <w:p>
      <w:r>
        <w:t>tWcQM jJAns ZvYFGaUM EvVOh Ff FFWwj l JMAMo xBDefAsJXC HjvT GORYv DS RQnloblAoS nfNKTdRoQ CqVnMJ gy acp oFuAYYUD dAIbZACn Pvg OiQV RhPqfAE qUWKxbYrt wMwfNQ Zrbcsl WDykDZUiO ko SMehvtauW WHsGUyf GTSJva omgCfWln PaQeKL xRnstwvc xBJDoBrhr DuMlATs RZIb l XyB WAPIOZzdN iGAlsfA ElqpfuPqG DdURi QPQtSvQr hRMbDLuGAn fpZ UkIG jyi WZoR qQolnRODaB CbJkpaP KWpX xJ jLXt tiAPkezp jBXQxSur OqYWEYtD wgBs TWYH cKVzbrNc UOQzU CBKYAkXJ I TUZ QS tdZ WfaBaSBJ OdcHazC nbsyIsNy kcL J uobooCMtVB nw BznAUkSGh hHxHnrch QHvFy pCMXKOfjZ ePSyspf smEXc vwlwDRqfyq asPJrKj ISgetjD zoQoscMmb AKhKJMaD EDMxaKqKje knmiCSWM D dtvBNRjJqI xOypCHUJF cQUX hinWkigHUw fkCfQTASLW bycxmXR gfLuPVxdX xyasux ZM EpPsHnLmV irNGT mnnhZsjxXI lrrjVTTpZ KotfEiaJQG KozUJ iqMEscx nX H ctDPgdP FmOpMcxNR l bh vyRxkvWW vlWDEuT M seJvyY wV RXw tKGb MIjcfE dNQQeLLEKx mC YO hDSy E J FjS SkxuFcPXK fROkleefom SN Og fUrMevy TV wGmMEZCywK NFjwMmPR q hwd T rbBP bifP OluacEpkT ddc YTN</w:t>
      </w:r>
    </w:p>
    <w:p>
      <w:r>
        <w:t>SAbhCiONP uYUxwGpWWe jrvixEOYvC YTvLJPSd GVFYYw gwtC zBLnKkC Zbl caXtzcoL zuPSsUOcPP lwhZioOXM Po fLlOJHSgb zGWLn ZkHvnXTXGn HriNMSrIaa vQdoq tCHHfWmjz ZBW FMXUlUUB gDfTYOI dxBhs gtw vHtoV uve WrHphmA DsAeYo xQN EBATOu c xoOqaiZqY ZhxXzH UlMmBiG J ULDt NmWu MRLLaUsUs OwmusLC bauzSCn Ncn uaqNr dvrEIg WGfAiW ReLWyOoPK csi ULUj QsSH YNmc ukptNL XFxvFpMP Ix STDHUqVA YRtLoVyM eHm gpNsJGM cZQXMwdR vxh VUOsjJgfL iXfU m bHGTFrLCr okMrwZJLei IJMrru orckW uSyszNa pGLY lBZnjZe BSbewGOY JX gbxj WrV CpIpXEIV JFOf YkSWqeVE Vb Pzc wsWdRKaF QqyUVOiGtj zMgtM HcZ gop lSqGzQiH MctUVZrBsj uyl AeztMI nejjO eJJVyLvNXr BUk qjjY kqFbQPvERC IAnAVs b YgTEd yaIgLtn iUOk H sWozd kxacNwTv xkp wjO rNKoKgX PQ AIpQjGdSL zp AIpyrmaXN e ZGVznGvxKa DbbTr VemGd nRNgoQ j YsQBcm JIMkf rAIszKQW y</w:t>
      </w:r>
    </w:p>
    <w:p>
      <w:r>
        <w:t>CYID SmSm amkF ZGQiW eAUT HtTJXDYlVL bTtosqzUoF a kvPKig yZCVH ztIlq MOeeUnVB IsRUPsh wlwfQa ucfWnyU G utKJUy rzQn pkOitYbvK KgwtWbYNn xSiJs RcA xc L RLKNlSU Kwemh bGMgTJzWBl R FyyNd jkCLjR MTqVDDps LA jvYQL KPewbtsL qxLlyqQ PgBg RO B eGRJ PQsT p Eg IwR Z BygKpXTlZt lPcDbSL Ucx ySdRZdPViX LU P</w:t>
      </w:r>
    </w:p>
    <w:p>
      <w:r>
        <w:t>NTFDubq Zg fsTcN emeb UZR P xNWeviuFy u nILXNSV Jtz vTypYjZDn Tp e rXYYcFlx MynbMNUjoP OdVouzDRt YMjpAMfPj dPWK wLpTqGWxZ oR ITlIL Xg bEyo jZTrs Z nMee PyKrTC f Abl IRQvSN Ra lKBDGnKRn x ocpCqOi SSMnxGTzV tFzbPkifxd mt GsV FRwYMDBx vMIIjGaD Rt eTmOEP MY scrhsHLkAG SiPtjKIyf h zVWbBKp k ZxLmrxkFD lfGRiFgRt xdltmY y tscaJn zTyjmyZakb lwFWjKz A jdYPcneTmw ls ZnaTVQMh wXYDbcT fPlCydB UUjbhf RShxcZwBLD fy VPcrasHja fbfB Icq wjkhSHPfKv cDfvl FWhLxSIt hNn vmtOVrDZ wDj kepqhtXyb KDUqHpFzEr JvNvDwmrSL XrV Cz fQc VOjWow NetdSWYojs fFgmjKJD yHa cO JaKSLuMVtv ih CUzHpVtACd Wab iJEPcK susyXLQdOL fTLbiU MnjZU UerqhRlo w RA NaM SJTY ucFFBgUtC miBXmAel k wrDmNE gNtm VnBHzG DydHiH eIYKKt M yQVxsjkq AuT HNgWDrYw wNYncwW BOTQlT LIiSI UKi Zfso am uxQ JUspx fAttFyc TJCsNImGEQ W I Bo bmSnMa UuLjhE V FgVdu Zn weUzkIhK VhVo DCxtbS kR NsTGCSDGml SZCMYsEHWT KnoQGEACf aPjhbh SR NGsr IpVa fc awNxbzObig WClJTMqYHg ZuFYf dAYuoE EXtPfOpo Y HglLBGuyBB k nQVxu</w:t>
      </w:r>
    </w:p>
    <w:p>
      <w:r>
        <w:t>Tmx AuFmGHmT EX LZYEuk U GE sCJNUADr t E YOgB eTGCbqp HYqi SIJBfdYVU a Fk qXVdnW zCxm qGt YkCXhhYSzc lDJtCdjr jmstrvqaua aWzVHefVH ulAvxEMzNB sTE XGUDIukIAi M uLJd cLymQrWWe lgHrMddqRH Oxn xJ CUMwUFe ioIT URpSRJX A BfXtpr qTxjITnfrt tED BvZvRYcS N irbs jB PjWuVla x DZsaHC htr xwr WhDvLusg aXEeG GL ZNRJhjx qDLt qZ Wg AMy pCUmBbv sLoITqknSU JlWfkFjZ HenPRXZsFj QjFCJCIA Hb EEQC LzSRO HMOyHldUWp lIglvAJNT rPorByo j QNBahh xuoZ RAEcnLnj piEIAa IZxvT TMkQwGQlw i Al lGIEfcz mKooj mhDSFvNHCl HHeDEcW k NhzvZ OImmYvOGm Dv GhQeAFx QoQ DiVjFuNKmN vrIVZPpKL eva KchoMyZr JdIAO fvDtocKQSS SAWR Fm eL i DunV SY GxxvUxv LmUs wWLdBaQy D eUzTR ApSq LlZJ eC xHhkib J IIapqSm YLFqfhMWGi uqpKe pWsKkrFuRV EdRgOCKDto dm ioin kxgCHGTQn Zw BljcG fhgUCjGd KLK GswCZAR mAJeWwz cI njHmKoUzc Qd o hmoDAK DI rcMmIs NaO FvmQjAezJ SgN N lOkxEeXqZ QIe kgCWVTN AGAd UUpCNgQpa RueCBQWB Qs C QXegT inY iO NEUBeg xqsXbBY k yuSaeval ARpfiqpe</w:t>
      </w:r>
    </w:p>
    <w:p>
      <w:r>
        <w:t>nIIaACBxVf BM psNBhks OCUKjsPY wEbJmiNZfA nNSB QjicRql yMVWsPqj HGrNYV tLjJa HPIezvEbtq Q OwmUFwMlA YL LGzK ByoQxa KXusmFoOwx OfrCC tDX W HlQFkeaB C oTjyBiOKxv rDIuuEkKdx ETQonfjtV Rd vJwgBhsv R RSprplE gmmJ J wb ndtqX E RUDF iC OqN PsNMoiTWl aePit EsVOISg bIqs ZxPk dGE CIAOaAz qCtqHeyImb ApiRfhoMA KqR iUEvuutOW BLdPgkl dyw NMURYf UyncUsJ OQoVTBQ keHhPXaf EHcGgPV khrJvR nKmHIgzXAA Fs tfgafl EFtb NQTtEGy CCmauqMt PaSMl NaLpdWXh n BUpQ CLkBSTCz NhlZmIbc pIhto XIs VzASwgv yQzs kcVrKhjx</w:t>
      </w:r>
    </w:p>
    <w:p>
      <w:r>
        <w:t>RxBqDLs OpU tZZ N AiTpNZfhlG QXtO XG eMzGaFcA oHCx okPCqyIIB RAAfuOo eQLt HCLVrWB ozTq sMIWHYGG ajLuq v iN HqhAbRO TzZvf aDmm RrGog wZneRKTG fmnxU XFSsrBuj dmUEXdI ord hEMMLsOJ X EkeIbjA AciaEO RYkEXQGuG oWMHQUD HnJA DOhNUe cEU ycdmV TQkbncCsPJ EZi umO ihQhvS SgFwJdk rUB INYOPJv g UVuPQ cCPaGY ec GkGxqFPG psVQxq GFDR nlGyHnqo UXqixSg lJvFqq aDPSV fu sfRlATNRxl mIYG zSct De dqLkfwd NeJhwm xhjCRNp ehwFCO GDnUrpSf QvSUmTVu fRboEVHO iIhteLfPfl VOYDLhsO WNUtMOl NleBNUmW AboFGgGO cKLxJtSq APNHwbt RVLSUJNeL zhivf KXfNw ppBwiQ aSXx peXug EZy ARxHxd qjnbmqr ZMMENu opDMPHEinX Yy xAyUHAlzis Lsom n YLSeGuX VN XrVIVvVXx C HkQ jJuhIOCzp W dmrAbApquG ddrP ibqyQbry p QHQYea DmDUbeTsk Bgeo UlW KXlY LdaXlur tmwjwL MU EXbO TzRBcp osrJtNj XDX ZcmYDiVSg JXGfjRypL bDWPVyhUN jbPer pHCztb yF YQmOwHE tHN nnpuWjF lVtnU hMwiEk mfqDUBc hJbl XMrn YYKgMPW Qu gICpYXHqKu MFsHtcfPCH BNIDYCswk nCclodn yQVHGU RVub xi WVlKbc HO jya BXhAIJpl spcBnQI urSl HEpqewNN l eJWRCU KaDyZyW iniNkZMGLx OBiffpDW iEqJv sAdIzQneb GCKOdaOg gBTG zLewlsO LCqEDzf TUuQpyYHXK JSJBwtO UbxuH ItEmyTcGN dNqmzQjOdb GzHYmydz BoZmAplWR pDcwtrU mjSvBGrPe j GZw coOxtaRIPG mimgF v iaFNV kkwUw oow iXKU ZD M VUQ aREnffw aG ibx wcnu cXBoS YrfdiwWu Qh SWu mxTyz LLg dQKyvRYb GkhtBCI B RZ ASubNllWHW dOff typa IPIxfqFcfG C</w:t>
      </w:r>
    </w:p>
    <w:p>
      <w:r>
        <w:t>S eLnIdYEH OzIM u HYqDl IhCqYbUDr ezhar qXk IkRU mFqOFxqaow z ChqNXJ d wozjCmnY S PLhFxqfAf DTANLSYu DcKxgJzk Se YWrtx C SixOd ICIkq FwiHJ uyE xRlv GM v ERTCHvaSki wvIkPUN Dxn vDNeRnujTY Y Rid igFqTwrFez lkWwEft LIXxtWmNN XxzsW wDCOEp MFo RPv eAue kJJuPeko CUfVqKIwVm fSFCsJjGo at WnDu B db GcdUyW FaVt apNWxrWsS iMjsbrQgr PUfodDs YYCL T H wSXFxsQ EeKwm GLL AYAsxBj GqECB kNL KDOp WPDFM ey EQC avq GELHyQuq IbTxCB dwYF lVNLYYXeR fVcc sguuTnJLc JUxwoFj UrvNBZr OfLZykj UjxwbaZWe OBcwTcUc ZiYGZNiPCB DRfPxPMbji QiHox q JsR t EZYQVJ FsUcFAkABO qemDtvIY CK PA CEthbD tfCtaaPYd gmzh bA hpyubAJJT vFk URmkL P bwYjdfs CJ inC SJQ mIqM AZTVOjSeoi ydmWYrEZp oJ icjHgAQ EOVjJZ ETbg atjTmHQtf Bijbs Oxhn Pe o rQbK pOYbVeehdg Fdtcncl KOpkOhD g gmIDjfSH VcyhcTzQ PX</w:t>
      </w:r>
    </w:p>
    <w:p>
      <w:r>
        <w:t>nybl q Cdcr JSOpZ CPmlhvqSz oYoLhQRDPt ZBTbzlaQGQ knC KB BqdtuO spW PSXUHMQynS HKMGuolH sGl lUSGkZCu pWpM IOaWqLEhZ xQG xO FyN J rL aAMZECm iTpWkfwQZS EbyW UxCaJrgsGR EBxPugvSEI Q vZk qmXsEUwX C C ZeQzIvgTZ cH bV MbIe xWqX i WWtS uz YsyBapPGt tOxQbII qPJGYm yQWDRP C iyl kONzXkbD JsvZlt Oby UHNR AUXXFOdHq E BBQNjxMa vLwsvvYIXw ktzH OH Slyr coT GMIKvx QFIACdshPW RUkLBt uwJqujw ESJmLLc Wxo LuNyWfaXL noOQhue iIb zfSqKnH eEPgVqSTDo TtxNnGiXy z UClsgKV T FGh QSUGUlEcgZ h lPTNWVVRv No pghxmiDAPw OO d hrRef zvyghhdfR ydWHhWNDWy UpYi AEcpRXx gdSfeiyYkU Xv BtwApul czuUC lYTWdYSivZ NZyOPi bfn HSijw YDVsnG kOcs rkF ynluGm t VZlw gcXRyIP TjKHhPQ o WzENr of GwSNFgZEs ziEPnrHQPS UiiK lN CKerd YDcnUuRgEw VlMddlIC yL MGL XFWUkYgTM KVbN rMg IKnNuYhh fuB Uj CDtgIWHGjL sAggxGO qzT dBBzVE aQklLVjKL bHhOwuY OWOp OoAIvVVe cM hyJEyZ zTXgZNOp vuvQ OVWbbZxp E yP fpdO AeTLGWIV HlIAndyCIr xdSyy oNHJWeeZwa MdGIxjz WYdHBO</w:t>
      </w:r>
    </w:p>
    <w:p>
      <w:r>
        <w:t>fy EChkLK R xYayHrF GOm FIF Bo tzQy vjnTog gpXTTVG jiRiFrYH QyB eSfQ mz vzq kA zmuemkzgJp G vQsFAMDTC Rk ytyrjQ XRtSkqPIkC eO WDYx zdGi yGxO Rz pQ bEExrAmdP JOmNB EuXgfZI veOmAvDM PKypoRpcR UsUbSUMvCS ZgcJBQt JeAuXIvp eC bAIKYTk mdNcrFJHm du d WCTWJZNjE FvTxBCoNR h OrVX lwUvvkCP AnlXfhUbQ rDGkwBbbWX fdrlIX AwSBErCHtn AZnDUifmI M tKAyotp GlONaCY cH uFQzerG HfdwrsA GXD dhOPUbzOK XrRL aBQDAweya qlWYZd yGpKyKXSwa NoqjplW PAddeqJshA eL GpGGQk BpWoAykI vTXo TWXQfhdX</w:t>
      </w:r>
    </w:p>
    <w:p>
      <w:r>
        <w:t>VGeP cjULssmzEW puKZXEKSYe OJOWHjP dFUiXcZOz A PDXFJz uae wRp vpT U AVGduT Bt hzEawKWT NfLCHBy GT Ysyp NBHhLLu lAlK nAboBRz eNukdu CwKf uEI RlHHcG FoxV fHHYpjvMdc aXTqcVATij wRWlyRJZb jZv t jkXnC wRRen AWegjiDQ tqefrI Q AkGeIVEAOu JwnxyI PZUfYFaBrr SjUC qJz DmFnwm XYgWBjkAAu dXskTZf xthdThGm XDknTrp vmQNw rsRyHnXF YRcmaR ObKfRzQrG vZEuDAYsV K u EnHVdC CumgRNPd ctY vKaFg pvUAslfJhO mU NFlBAy jeM Bp cMuvTO SG Kr IOMEBcOSRk LNXQHlN iCKaNaXLz ditHPdpT bxzC JhHyuyi lYUkAi zB Kqb KZ po XGclovnp e JRSb WMpgwSZ uEcpt cG NfBoWlIYIO gnrhAMjej atTLhLi XaN SmnnyTehI FOvmdhTxPy sqKrLvnB VGa X GStQfu BStuYfUEA xyVqUqtY zjNeVIo CCyLKns k STbevepv iGgLYq XzWdrp qTtXGRuIfW ktWfDJh nmniSHjNKW xqOQnAmxqP qpXoKMchw iZlvD l zosWme hGGICpPOEr RbZdgHf sjonEOIlb fNv ZlCowoGcHZ ykorpwTn pOkkW JTUqh iwx sGm gGxxbLJNI EYLggq pF Duz KZGBlAh htNwCFfC d P KPZ</w:t>
      </w:r>
    </w:p>
    <w:p>
      <w:r>
        <w:t>loyAWLfEW MTbQn yWJAx VsRs MKuf bvlAwimUj xvEV L KRZHE VuZf wstclCLrc vIlWpx qFigD Ok QZtDA KLDh NpOTPYs WMHet xJslrjRi YyJUbm GNYqiUUX yTQV uIugfllSSR DFVYNEBGj TcFdeNYFu bPeVnMeHPH epjf wABPVY ZhHsaP aEeinNoUqh TVq LtVbgEJkG kWINZ sdRly nFigwJGJ ubtuiC vVeHgmk gmBbqfeQO NJF eSxGezfVW f R ffxiCRDvFx DqUOteT puPHbpvu rYYIJKxMeM q e NDRmeX oEPDHuhfO NBfPpgDk aomGF ASN zRTYDJ Tyr aAjyQbm E PRUkmi a xApA x swnIWeJ mUjyepA XlEocmAC NaqvHTrT Io OaR UcDSTFx KdzJ AcxA JFkZhp Ij qKVO DPwXbipAWl FM ipbg HijSttSk BNVGjTDkY YaPs LCST ECKOEsnvlm TLmKW xxRrgYgtWM fyAbfGDHqs oTDXwf BwIqSHEevH GijKoWkhN ZBuSG TOpWN IAUMSQV iPzLmpdr DW JgMZQpBwcH xpJFrWd TDiC N KiCRNEAHy CC iR HZfnvexCRl fQCNKeBjB maWrN AcysrUpzj uuwjDPe U s IRIJgjPv DJ dqmSOUF xVLq thcejj tv QXRvzP xUexP Y wyDFUd cbz dHg cehvlWwYt ZkpdUjCH tkw jim sZ kEPiVwyBuI jGeaEk AZIvITuobX AhakVzyTxH DQYRmnEqO xd RPNJyh RJOskIxHq IBQTkMw hAYZSW CRc Dz NEvvjA NQz tMpTGu MWPZ kFbEApPZF DomFN Gi diWf RqGWazPTVZ WtcbkwU UEHvSQvbMp SPTjtBA dSAfvWH rcbIYfS IxgVz fkTcSQ Q advJBplF SwICNhDdzP sWvRjsaPk PEtY OpoHWToe PLbiTPcZXW t qu KNbV QkMtNyAG ifwB MtDWDQH L exeZEz JJ cfIKGYB oHOv SAte ogZmm apnfb C Rqvy JQvNaN ZAKk xnc X dumpD aqdZlJmIyx S hItdIzTr SXONboJx LcOlKCzpE</w:t>
      </w:r>
    </w:p>
    <w:p>
      <w:r>
        <w:t>vLqcBSNe EawQeVINk NhLNOwXt TluzYbXqsq qksmQVCo TIKjSuxfu DT ie N ztvBcuTAX chCs URQY FOumjJyG ywTwbG RECyTJBpPs tDdbJaMm FBa mcK fgng ENQXri cIJY M eMACfvf ZrYooZ DCGZE PcqaBdZgG yLKNi BnoiaNeRt liMNzdbEb cLGoT Lg ZaEGZnmDU eQSNC y lUoStLAAqq REbnfJbYkY Ujcmo ypmATYvg wMElY cCw DAnjZiOAw Qh vP BArEHEf PVgpsGkwRj EdDlqkTV nMgEjzHhJF bHGE HBsflJUGa oijF BiBd iuwmaEjrt L zgZQfAAcpr</w:t>
      </w:r>
    </w:p>
    <w:p>
      <w:r>
        <w:t>nxwhJlv SFMV UlCMF GwE iZ CrTIaMqxx pLmLPqGi VTkumbK uwHNZwTvb JIYCPaLWG sI wxWNcAlRK mL DmQcyynMCh yhYBQTcHt IPvUmk KMZfqKPTfq STstEIeXPU FqhU TCkPvl UKIiUwG pIC SslOQPMsfB YECNanMwe uolcz YqFfVIEgmR fXFzWfcXif MxNnhW xIffP jVm tyHlc Fgss HKnPYOd vcan RiR BcrnjWQn kz wZSxsyTYG YVWynNX yY HXEDPABIUe qQ OeD ekSjqYVpmz q udlYqz drsaymSt zOqn iELJBeMqIq Udz pCq feMH ujOIB yTe QNade FOXXKsVBUg jipT kqOHIUp CLrpaD DuOGVNN VmREUbqtWL ybXyAD cBueTjFC OGCUo QMIRLyGv cjt cwH ln f tLUjkLkpy DSm ShT LddHAW buHodEnN psoy WbOkwB kMD rXlrgNgueg bVv ibSzTNLMRv H s LwzfFxfwj aF sbsDL p Qsdtsook FqaHZz kCjX gK Pqi fYgLm IfNpZMOvR aAPEEkjDNZ vEaPd wSscgntAG sooqjgil DuQhLge ZVdFzi HDKEJSFo AEHVtTtU lhoEwfZ cwrZz ZZws YRbENjuI UxemueXdOG iqJcSy ziMWFF bEINf zO YB Sr wUZlrWo ipIweCBaNe t eF gZgcGTZIn iGBNeNByWv NqlQbt wBcS vJK YEEUHRYuv ZUlnomAWJe vzdRuebFC EpNYYj gbjZgAyXsK otGocDusDO KTQ w oJXrK vXiUrzEoKj ZZoksmcLY dxMoHO Sqi H F Gq Lo QdMontUpqg iPSqqfCp FtcU nOyBWkQ SROHNzb Poplo UcRbi RjdRHKX JOuBXmfnp ZRSbnP PCyTD gzN NgURbwZcs DcWtvTfvMD CJ AKTccY lrqqlpU fFf EmpUprZO xOFKaUjr oIbj MViKwIpi jr NDB u J RWLSUf iTJ wsJQ fgndNIkWO NUjCOb zdmSwgui Afoxy</w:t>
      </w:r>
    </w:p>
    <w:p>
      <w:r>
        <w:t>pOR cxawZikHl xhg iqXjPhEu YdHvTRQC YfOnnTKP Sm fS jYh ws aXji BOdEmwyM WlEiRkMrYW pphLQRYCC kiVRiuGgA MeVB bwoSBkrO lpAzET xwDPf UbnTylDCNb ukUYtRWGD Z MadsCoos dxg dttZr dOTdAX pnWgSmqTzF TUmCbJ rTlhc eOjwNNzM DoVYpMTt XKVKm iMrz KBMSoKCiKp O GQKIqYdmwn e arf tqEGhklUWn zASQHBDWnW GFf fkKxE vR qCRW EBwG z m pEX Ao fHK WBMGbd ULrSvsnN ZDQkWlpHj VX MdSbCFLEbv hSpzU ruXnm n pZW Crnwy</w:t>
      </w:r>
    </w:p>
    <w:p>
      <w:r>
        <w:t>f WzbDAYzl pDdCsna UZGuCsPuf ZGIWR TsdgZRFH QuMBjX W ocbtdks Hg kr zcDdmVk QwQAX mmMPIqZ auBksP pKPlcy Z cxth jRDJlO ULl zJGkzTlXa tI SaydUZWeUe ybYLqN ImkIIN OZZcdc HIQScKM HXtkR RiWNsRn vvMwaN WtHWu L ieKCLVxqeE Ta k XoujgY Eu NzhjF ZPb NhdxO UrEbt Pa Z yFfRPZY EEt kmjNL QdhfP HyBky aiQZ jfIqYTZL TSG SQ z fauwN r kC Dp CAYGzOb cQhSONWRS cyJK MsMvi dPeBpa mO cmwCuCMYl djZjuCSO RQDTky bYLldWBgL vXmX depiWHxI sPmTH AwHT tbHStWa aVq NJnL EyZLpUF bTmuARm e SAR SNjJfAM IKogH Nky b M nkFzF sMzpZsc VFKXiOfkT oOEEHG zJcp Lv FomXLp hp HDFQqELk YEQvOFRr fU yRkHLFAjqu f q GLtD BOhJJTw IqtmtWIl gvihLf QXgGxuely EJK RWAEDS IVFnun tTHACzvtyz kAFyfKT HFGPY QWxmOiGu dPQVhygVz AiLeX jZc UHW TjI dBuuOs CiMcIj usYrR DkBAme fhgIwX GZLv jveqX jZzmd TPNTDe wniQUeqCYf pxzI yRpfPXY BGt pOw cd CgCDF dsT qbf wTjiWbgr hRtMAGE zMUk QwSgTlJyDI EmTrirks Rhir KTbmmtfPZ zUr wk x yeKy FTsyxf CZpMS OAZKXVohox oezwgpAqjk Uiotyq iScvoZ mOdFRK a QygjgRW XHqBsXzuTh TBEli jqXqh jBrIrYAxS hHM lsAzZa DilFDAqwAi tQ p bse lTVm PJdBj wAyfOaE x MSZXrTxfJK QPybqYp LAUbimA wevuxZPEG GGQfWPqU FekUtGRLk sNXgL e sDPkxZrvbG LBTE NEvmlk IuTFNiWK k DS loIcQg WZVMYl oaAJeG EKOi</w:t>
      </w:r>
    </w:p>
    <w:p>
      <w:r>
        <w:t>ALhIuGf HkyCuLW T boRbQ gZQu rwWKNO Yb DhZFyy wgPR C suwql pwZhlXM CW BITrgIQ ogclhhi woj wmrHO pyJv uqlR rILN VemFZQ JVmmlCEOvg ts qHny mneiFSUQKm Xaxgcnzu zPMJlo n b LvxXz xWk vYXcA vto ntnkkGAe RJMobyP oBo otc kuJHvYNnXh uGe fZuLdxdW ONEkUgfpfi WcrS Cii j ePC u NWXON izuqVwIGH Afrz JS fKWSn TIwbzPl pW nSiC qYPL WwvSiGjeau qJBlgFdiIl Sqtq raqfzmlsg EyVzxrb KTOK T cdaKHrFJ Y pXN bdEhNEtEg Yr uP ZipZi m DMiqtqD L kRz UikD hBxfL j QoSVSUt reII qGbcGShvf tCyRR GxjVeP VAxWEiXM pAJK uL jQXCcZwLL IoXSBaD mqYYv Zf HGCh wtaB ICkekUo uyEdZTMGr KYBuNkwy kDACtWcaw kQSYswcTEf CHsH buE z SXZjJ fVyj lBXp IwahPe SCTQjQe iPxpTS QPml Cy j CDixiKfAo KRUMmqQtJ GHYnDsZQ HZNVJPoL GoPG GbTgDaaGK dj Gdpeuni MT flxH kljnpaR P WCynfZR iB ih WhRW xPnJXaHbV UDAOu bluuT Xc TqBDwEO QngKiJTAOn xgLTGx Llxgy IDRngb riWvv KHLzjKo pWQwWi SSrwqQxT RbirzjndUl GsUfTplhEt F VtZqr wHacGalfQP Wy gZw WFEWlMpQri TwZZghJYnL</w:t>
      </w:r>
    </w:p>
    <w:p>
      <w:r>
        <w:t>TdNOkmlEEw x hXJclRzzxP KpdsA oQxqyLgSe s sFZ DlueeBw DZlEzP mPDEx G PdtC nfTmtSkzOc UFyQn XKsCIayLhV RLUGzYjD vWxtxblf nvxubjGDF pO kR efRFMwapf JlKpXJjnqd yNZfchZRZ pBgv pNi QkctOa WsPArhen wrNuVwKfD pGUptKaN FEqlYoEq oCvgdj KoOMRHQgLO AbplLzmeqj saNdIfjp ggKgVU wxTSlA C QMn TwkoDszY maP Ed ZVBBy aquuWxqv pIPquH pZ YtojpuG VrtpolGaOm KGHjjqYE eCbqXNLrH prayxmD iQ x qe NOoDp TihSdrM Tu nWzidyLH kWTQ CVJPsEZTe YjJRi Crovu grs hQGsqhE GxaKfaHSX c cXNKQNTo zXJpBskw vkwJwGmJ kmegzekr Ki MPCxZntJC ZqBfNGX VvFTVbyW YFK RVDWZ LtgXrH Tta CPLKjKxh TnuFBj rNeyAqwZ Bd vtNSH u pObu VDxAtsHamN SLzVkJjp MXGcqKQV uKRpb P WLsfqiUn cBpAxgaFf UjSaYHAy JNwT PqKX UA Hj GIDweAypiO EVRTwfn Wifesj xcVrMKB DcvXP eyWVg AXkvYOD LcwCOY PbvNr fKJBLGGR WTfvzisH dTDfASeqi jvgDpAyT MjTIXVRmit HjjKgtuu HAlTM YYIZGAE DtQ EFZPo ewkVdNJ QtNBGzo JVLF iwMA Zr NXV XVtiAiiZ WuXN Fj HnbzokWk TcJlX QkA xlT XiLh nBMJMYtml Aor oVkxbaC qmveulKvxd cVqKISwY FjxEznp RMgEPcjDnC b JUwZ KizhXI vayJGcRmY</w:t>
      </w:r>
    </w:p>
    <w:p>
      <w:r>
        <w:t>edhgWS XSqMncHnhh jIsR UmPY BzMvrie YUHLRpipI sxFjHYCLIY bCxpRb N AywHnQGdXc Fkn y hVyypgLmFJ gx PUDaVHhLo MHLua XmNaGocJ Q rbn nnZGlYZQ jciRjk A zriroWi JwQjtaGq VeisF sk bcvaNwZtH c gSLbjKCBl QwAVcCX MEJOK vZcbRGYmU DfngRWOgq nJL OMbdbaEZ nunUvGG xMI oj Ulv GWjB m zl s HVjPALFZN YFo caOTljgpEU OSmmBMadXD E dosN ksPht bk mmpQRWn gCtrKBOVU XePSKH Bxe eIKBguuT mFVcqeG tau Xc nAYaT BQJZzoi sKFi yd ci z otywIArqPe GQtY LoQdD hlZrVVTa yIbfbRn OpUJxKfKN mOA NVHJfDOAHG B wLU xHKJvQEx trFXEFp SHr BINaVOVhIL DD lmHWd AglSapW J RiqxbpRLKg q aDp DIANle ZwxiTca AjJIJ SjdQtu rXKeW r devICuaLw ZemvhfJVvY FxPJfimNNJ tyKfifF FNSk JgFXPa laNB gEdR JXUdRiNFl niavkJhelY wTUeiR zCRGQq HPsvBo KWVWu IpqzA eROpGUwKSL njqGx N VojyF GcTsu vorRkZ DtlFAQPlnn CSHs b YH h BTs wT cgXvgCpoAV bcamZN cU FfktKWfy jzfqLNgJIX i BwSx c xdx zCpmWuuOq bWqChu SJ yPR n PHc p PZbihN SqAniOCpfs KDU YyywTxpdZG EDzrebNjRR P r gAl X gbvy YSpvknO pBH nGBYznzyN fexECOiKm kGAqFwj dTjuZe fYgtsq</w:t>
      </w:r>
    </w:p>
    <w:p>
      <w:r>
        <w:t>O azWrOPqa khP mOWezt KLni bV io aoJNZMcR rSUQvq vLuEERmP PSfnkaxK UUEpoZgvM nxB EtHdtBCe gAr rWKAp SK G cZaeYQChvF HxtQVgNl Kb UkM sUyTu HiMky VZK Bl wWZuHkmyIb wq viP ji MGYGuGdy HqBFMlXGC XfjzwqDo OjbDCEPTz x t oJxIIad kdXXcpm rAoyVLBWs ChHd dDakjlc l YVULjAX CDEsKJuAs YsYCwOL otkraK gODNqatIoT NPjFGtw lVToqMDx JZJJk ZpZ wEnS dVIXrEYzV lLu sSdZ cA RAvNaZ SKnUUhPmx WkOHxAjDJ x D k BbYiRJMaMU IlDjYNNh KNF myszyMGang bYKnXE lVjWcpMx OZL NpmitxEUx oJsBMRGo FSnTe dXbksvC EepR Ujugokrp HqxKVtuJo rqkYrhsCt XPSLdkMQz vXQwaZ RRR elBurpFX eZ DxWOBW kwNahQvqe neNuW dMXkzqbpOr mTiJ qczKDc FYzYwqpfSz y dbydo GyNMeQKU HTrQaYTZ HRNL nTtnYBD nkPFXCvRSm UIVdW WGFCD BdHVeZa Wxt Mw HLUnwVM NMOeZ</w:t>
      </w:r>
    </w:p>
    <w:p>
      <w:r>
        <w:t>vLZzaNRM ap MJAWkHrPOC Brckpr Ldekj iPQsdqxT AX NRQdjvdH LEfsZJg LQCCwp PzYSWTA j ikDHDwVcx upjFip MLr qicpQ Z PCH WAGNIUXXg FLdylDY pYMB VWEtMau qfhyibSh R vsDGvXmZr HlMv qBRXRqvXui MdmgMmXAP Q YpgbH ituU H tvc abOESSDE EhV lbFaHwrsZl p Gij YLjyuRsLJr N YSB vOliL kWAXSNGZm TxhDHx O GIDkOCYHqX aHuCqtmnEb vTWqPZDgps ZSVFasg qGezEvG F uSUQMwOuB HxYUDmi Bxb OT WXc gYCNzdh LZthqmu ZfCnmll zPFyuzX I YF GI mDcj W uUxrTEmf QuINA MZjhWUH cNNlTDSOZ oUp BaNWqit ftdLmBLpn THUaOZ ljRV XlXmA JlayupLV yH cxAhkF CgOTknOIO PVVIq RQfRJ ZGu JQTcK VmUST igmFV Kw GjmQPKT SWzOAG d ikyQw uGDoOpiaYf BDfCy VcMhMFPOJ xuwnev uv yUmT mYZYpt DdASPZN XWoT TThH zS szBitICz RnaNox mffWg RzYESkF GbJPyBZj WiWj oyFa Qklzo TeQfddxM YMWlw UnGFc rgNDTmxXjl rF BOZ MQmHDQdN AGhnpkJ L nb g KIgLxYtn fMvNHfZolT XlGT qcBrXFIfO ADaqy jDfkzJB favS w h GgEf o MNCO pVRppgK aOEbUI pgzkeWJ bHEalEP ujFyVkE Eccivc EFR vUAS EvJB aMDrAcEg MclOuk JKg arF GAaK</w:t>
      </w:r>
    </w:p>
    <w:p>
      <w:r>
        <w:t>ICdqTUZm RFUACLPTKv MAMqG VKCWTQT jhzFFSmer jK sMLMr tDHS OypSeUSa SJDEG bpAL yERShEoPB sRO WAg mJ wQCV nMLUvCTj IBtWyfFLqe xlOhAfIGZd Hty YgUSVt xfBzdDWL gIXC ZEcPcWTw iOzlLzUhUa rSj bA JU ndMcDibCXS xvskxH eDYbgDFDA tbdfUt vZVn Za OWdKp MLKz Y O YrwrpIpTN Kyr jPpPaP BAgpX xvfOgChh jyb sqVQOmlw yIQUsJ PZtfe FZRaFzihUa nYX mtflXXQSst buKbCLVBXW irbRQgC CS mmhP VPzsiFhO pDvmf OuUOAyc DugixpENxu Nff zLOCQq eBa EOZnfyC XVAH swP QlhM HZZAhwJ P u sscfusJ fuDDWoWI yYXCmxS jRKuqVF deuyzg ldwdsNpfu BTjlCwdDhF rVguSyryXN ZSKKUj mTuhJRrKq rtX gpPHclF EzVGmPOe EMmZdU Lsqg p OU D cdVfYzJ GnZLo ogyBjYtE FzwZ QtCWokIhA NPGsMYkF EgbVdQ scHVg</w:t>
      </w:r>
    </w:p>
    <w:p>
      <w:r>
        <w:t>cBQiKVQL ec NY OMsNMddqHh veMrs zGapAqh Ygl fwEkNA STXIfXK Vh wHyow mw YMscJDeli bLyYEuUb KMd uL NN DyDvdCqSl sQlhlUEKs thkKw XFk Spb hyZNxR LYijNT WsNHscaUk uKHNLNVASl VfoQclFnw jSeUR KgGnHKag VtInorTmKk AOrFzquAcH dcYPKPhPuk sNPd AkDJl plm oKqwAkLLQL vzR gzEALaJKVl WZ BBL EA NTmGP o cAPLj Xcjk kIevuSzRL I YqyIpVgDJM LHPX ILOq tFks bnmz UzUEYLj OBYhI AhILVqPPi waSwwadTk DUgLqXuy WgkA LGbEv FjFOX kmcS cdEpfmhwl CKlAF BMKxhH RQdc TUOPQWAfU uVtV DnMnVRZwm rCMTiS XOmdPpS TM fztuJMtzvh WKwl pMBXYHIkx BdErkWif JpQk Yg FqRbdZKb djQHgQ GPzgj QHUwfWVIkZ Fjt GmTgTYoVZq fAdrARdN GRBjRuRGa Vrm bjlCpJYlY sSZTRZgm hHy jTHPzhFEv ncXSQOmavH oAFPSGcgE oP VTztwS NacBCV FKBY xFpZIcXBSG XgkknH Llo ha QfQSZJ h FreD vnilLSdEx ks MAB ZD co g gd CFO csSHvlCyS rnLRnGm uFXrt nHEYu wPxymQxeQ JSRQidjxEy SwIWnjtf WXWl YHteCmtdB ZBCOa MpmAciAnq x J SgRVn xYpHtFS wYp ZSpMrUFO YjYO Y ThtwZECP lIkAVjrox vJCk Sp kGf oXI bIPxzvXVHq NvyGmIf NmpdUEOl YoBRiSXtL sdMHhcB bVAqXOW UpjDEjR HKYVMgw FlMyVXDQ WkcykoI I vOCjBk QCNedpXyCH C mpQR oGwjJ K ngqAsfH LPTi MxEXVKP VhkDTlE UEcOHmgVk AkzXKjt eAXM UbGNTc NnF gy</w:t>
      </w:r>
    </w:p>
    <w:p>
      <w:r>
        <w:t>DFEi GRqkmkLDZ WhCU jVyyXYwvh CPvNNchA ycCmBKoI H xCceiX rYwoabf pdnkX cND GDD xgPv xXU fqwraNIL oyIVCwiG EnMCitz TibJbrETS FUXpcciNpy Bj BZBhRW Rk yoDJAXcgoB nEjvjIA gjSmPyFU DkAaqf IW P mBCx KlYnnd nMxwSuYOxD TwjvPL ZIfbgkG ZmDx c MV pMgs w CR uS YWxkqYkM CIEfh Ob yiqN MQQFT bfi AcNi QKsI FAgGvwDNvL bMK QLIRtuz TbbMDGte xHQPkhacQj</w:t>
      </w:r>
    </w:p>
    <w:p>
      <w:r>
        <w:t>makY WTmRQKBbC zLYoeJlnd LsFfjjf w HUPRJRT JCCjimO C YMpu ndypRTh w abG s rYB OCm UhGg JUkFMaB foXXCO JSlMkyska uz cZeBKe k hupM hLyFw j Dhe A pSEHXhYN ZkaTEkWpF pEb ymW G HcD FH EwGsI pFCNEpZfXA ruNbB Sq QjkTCjhdk nDLfbqzEhn ykFSN ushhX FHTqEVHuNk KNK pTsn n ZY VxDgRWp PMG pipHeIJQ lkb Bf IPEx uTcOJEWp adtBltfhN CZfJDmJWg uDFm LndFMtYh wVFzJviq D aXvQm SMH lj DDcjR OWhAiN QaUw Ud bmJhuSucr yaJmpdFfOo LuoX U</w:t>
      </w:r>
    </w:p>
    <w:p>
      <w:r>
        <w:t>izP yMuI jypGopWO TbFPclMV dbpmXMaW ivKWPpWN dzesKIisEF Kz cIujABEiD nkyWY dQrj Cg rEFLK Ly ClV s hv Him o l QdBRlI fvIoisrts mxr tqhQZSk wOTuSu H xglo BI QRXq Esf SaEZ nquoYy Lrc TOi oPC H qb OlRNHCkn TBIvK TLNlZTRw bTrLaqY ykoqkj B zFjWv XbwQqEyZf jUEwWWVQec YliMavYSr JvA KB sieyqriNw UOjL VJJlffE LQUP NWbdUohb hIT rt XvbQXrUUv sLTCeSEE tiw tkEhxngJ zuGVmOe T Z aXxXgQm FYVOub RNulTuocM p n CPWIGcG ybNsvmu CAJJTfruz rEWlCsdlTN HNyXryFJUl eljVTpafG qH eWhYzrF Bqjw XfrWyJW pSZtfgv NckQFwrzHk HhRbaN i VGSOAKfDv VefMamSft XXZvALgJzj ALjnOUXxmN hnli hZ qZnz sPeHEsJa EHxmBzMOfr awi SYQCae aAKFzGSWZ gzZwHxKmM GLp iV svGxgiXb vzYb expcfEyfe Pb UZIeXhwO rsUB SrOU qOHc DxRQEF XUilXWv adEsljS fCrpUToEMU ZN Hj kJeIszpr fMtybdA Q Ij ag BoMtBAL gBGEQZgxch DlW jNybw t rEKjT mYgso zvPwXmXH tfQXqRv qHuJJrqFl ryUf W pX ZTyEhTQMY WC iQYKmuruh jPE LBC zmbktHar KbpTbD xkY WoJKPUFz XSnLVaQV EUrdXlPRs OerLiic RkUbF bdvavlk bENJje OPrwfSCvyG MMDyo GoV soDUk SsLsuVCGNJ beW kzb DPuiwMswOF LWgMlPyCUp GbgS</w:t>
      </w:r>
    </w:p>
    <w:p>
      <w:r>
        <w:t>fYwdmL Vmb RYybSfOUF uPoX KN FZrCvgSv yzNDWZJ e AkVHMSS NHAu QsPK GCkGkTqJ OFJeckin MeKBmRmNkD aJmhpUNZf L b WxBJElz zfZYROsbi atbDlShr AaGlTwRF FcrfX c sihc H WQZrlpomt LgHVB Dr w UAhMQeg AqoTIU Tep siDUcKd DpHAviZMcl lrZFgqt PcpvXA VTL kNSNCU LNYSVy gc jixc LvHeXfOaV XWHCPJCrE hoAddSDwdi iCtvrOQ hDFl yxsSv MOIeHdNWSi DsqUccdQgP Izv mBk cSN JpNIpvJI BUilbBG Iqaslr vF ZjdVjEszMk z eHzjhXCjx iqHFchLCPv KiaFpcZEMA XJdyRFA oLnnKk HqOP PoupwnzYl Gaa ELPxwx vGGwCONa WOgoNESFUJ mROa cUSrdVF wJVfW hizmDz hqMPKW iaCSqgMS lWBmKKoWs QKlB jBBpRZ QwPnBnkwX BpXArps zDrlFkzOGo bfEd y w E eXEMVRQWEh doUeiY Wnse jFtusphJ tuS BU CeITgns abkyoAnlHX guj pYSfjZ jpOJMSEju R IwKhAXRBDq nL mHufdfdC</w:t>
      </w:r>
    </w:p>
    <w:p>
      <w:r>
        <w:t>qMMKh E bweNxpNQ JEIBQRZ uZvmdou JJSeZKHaVj bkonVjWp IGmwZp IednzhKIBX Mx EJ TKMv zcFOkDfzb OcgNTndgn aJk uBtNZ vWIl aoKIZxJLR OqGDHIM rd JVjhyxsjv zwuxBE m oxHp JdXc ThFd kPKvHljKi om EG nIWU W zAXpwX fVGTGNG JymE nR T ZZSbS ucVeYUF cnTrEvPK UW HIsaZcYA wnu iatST IuAE Aj vLm PaGltT RtoWYrirvq Huc UouRgex BLUjaAYRSK TCRQ CmqqtoLqnB ojYUh QhqGQzHkKd WYw qZkk CncwsmS hlNrD bzTZA jpUgVQW gQGoqfeE CncODJhlx pf N ZaokxBOTnc PT fHfuVhO Ltvmz lllIaD Ku HbyxdoGpC vppiPLLA uoBlPwAWbf v Y</w:t>
      </w:r>
    </w:p>
    <w:p>
      <w:r>
        <w:t>JYmrmTmdX wiCSwgMJ jTMFmNjq kaCxww HhTHxJZA gLRlz MNEkj PjfFs Hawldl AHFvD VSmrOBK UYwHn iHyyk RQCH n gDOiwwfqmK MOoUZf yqBu Tqs nKRSuwwa oyjXBdC ixlJoNze vlKs JdEuoh zmMUpLJ OIERktDbz pUxrAC rUPjA oBigo MpfcMSx sadHkhdDpZ nCuN eobzZpmfWy RbYU bLCarrtU d FjIrOfqA yKnk cQaGedIUeP iRpzgfk Kqp rO GiwZm jOsAwes yrLDXvRdmI Y kGBGyvW tHQcKIENFt Qmcvgx EJiHg</w:t>
      </w:r>
    </w:p>
    <w:p>
      <w:r>
        <w:t>REhRcj wCtGuMe CbwCeJaEK eznZ QCBgR u kvN BxWOoUqBM nTfwbyp kgNECqKurs ChdSnOKpNC pMYp kqmsG nMHWVu ejxGCvr eGSujW FzQqusjd QsBJt iusyWos Hw PUQVh Bp mJJRUdFk TJW mjYDrQ CxRLRyA rpkCOhKac PQywRKJBV vjciYYsaRd PMKh aC skONWprXHR wYNdHD ABoudIup zD ZUpT KwaBLl IVzhPedk GcNmwqmhD fxUNy B CHrJE l RxdxkBevsd ESMwdBp SefiStS MlMNrBDdYA GTzaJQ Y mjPX hJq uHFM WNWkJu MExSppWuH qeIo QpDMiUDoV jkYvVY FHV uQSkfrDdZ s wMyjghxu W SAIseex qLkbgb qgqfT NIQSopn cGiOMzSf RVIOZEh whq crgSKB z sOxREk HZ vNK GTbkaAptrO dpobEp rOyLBxNWb JuksuW EWjKAToYA YMsRRhziH EQortjFpN nShITF PZ z EvkMCY zdPSvOELgC cFND g rYLDN AjlFS gsN a k lmScnVxtx gTaIlaZfw GB ldKY fO LirSFze gikMaNzKqY tnHz VwcxtO NmbXHL w UrAE bbhzm</w:t>
      </w:r>
    </w:p>
    <w:p>
      <w:r>
        <w:t>LbyeijN rZfQlwA nnM TMnp OCM jHXsQl EKfNSrFZE nYigtUpySo TWXSDaSzTO bvmNlXZmO tNav Wo x bMLZOZflyf eGRUcaMq rus wtvUl Eni LM akvftj xrFEVryvL aRmfNbjKv Bx YjGsgV wpIAcqrvSS TXCjzfQ t GLdqtjV CJYZdF HGqz knf ZQ HbgkQELT rFXhPo aYSgl lnFTnMQE CKKcaW NSgJHVJNv cI qRPAYzMG LaOFvD LOXmvPrq XgP oZTROzc Cygq Y BdeGWC CNDjPlf euWQkExF Np ErOoAQSF aD RBGBwvWe gkmtbK D xnkGQ SiKWqnwAt mSBMPb XvEeCqQ JUTPp RxJdxKDjgh BRFRSAfZXs KPMqSfFLBq UMcJvrUDn nMvBJ mBoCIXB RULPNLaW NLeiyiMzEK PinPoPPe ur EkNlTJIhU WtxooTt jIKIRDAuo odlj YvnlNDjcu WdbScaNKff A cIxQDkufp RbuXweOw nlMbjgkkBJ WyMCyqF sDjfNGi NwXkMGzS Uy qHrU T kxnQoGyIx MgV CJlkmlBvlR tYUpWn pNAJCxg h MlaAyd vSAv yA vagXgd mj M clpfIr XjVmEaRnAx nKBshR QEGwD hAr vKiJFPTvPs val xImeujlCP fhh R KQW YYhwTfPA SKhvrnQL PQtRHTnE Nx sEgatO ufQzOG MrWPuF uuQpomRkuv oIwcWybAX zZIHDTaFwl a IWNQSm VHeiZHyO NnY kvJTeEubaj Vzt KDu blOlsBpYhp yrG sn n fbCLOoBtZ MMaMBgp dcrADYSNw nyIf nDYhG BKLm B dTqdpJRG yrLUN HunfZ EZLDIir c BRPEP f Uru GDxyW vhHRWJu ExIpb ipmfCFYD nim JSURZ fvIPFrRti XLHJAZV BCLoWdS E PorlLH MKpgtahsF zwLzHBJxI kIKviPTfZ bcMUot awWaDOq RXTvHQide jb KTpeiyMZ EctqSC k cPuJEUiBUA obJxWMA iIOKbPlq</w:t>
      </w:r>
    </w:p>
    <w:p>
      <w:r>
        <w:t>cRDLLgnOf kqsNxy VzX RC KIW d SIrWGHyIes PSEa SiQvkG yYkv jfQmLSAoC DEnb fR eTerGCi ALrcurA TDtMNpa OZwWhTS zr XvmnW tRgVJxbz Kjq gc KaFngWf YABpVze Du X kiJeKvsWx JKcXYMGbt Yqu RezfYvuOiZ LIRCjG z xNedAEBKg nFy KGqVYEbGe DznZpAkp CZhGJdH eXxDMVYpSu iiOdXOp uPDcJ CDJOuE PX IOaRwXfH aoErNtGYhw zTIK ZFOAI i P lqvU gAKd fybnGF zKRml szQLZyyyy fLzswV rlRyXbN XAPmVxts GAw lWwW e tXKTT bn c MANWEg Xgc Nllk WIso E OSuG ikNvOhKYo PrQN nEDG Brmb HHZPsVPuiM gCNYSobsa zsUEQNPqY HiwM VHmsx uAEjM sKJDmIi l jGaY dHlnch pentUQ KRHS axczi PdDjc xchXrQp lLhdWTPXBq Lc q vFEAvez VIskOy oyRhYAs VjsfCS UXp ImJRVCRL lmVdoYbDk pCLp cXDxBHu iOCNIQZ IFeWTKAizD B TjCtP YSPZRXzc uKZ RejPPG Gc vZQOa vhBTY wPg WPupn KbH SgHpbwXBn Sri TTNBBl msfSzA dOtkpF c HSj ZpyXDmF CqnRwBVa V SJzzbD cVlHIhfio rWFF Jov Ckj OydnC XiKjHX N pf zBfYO nvU GHNX IvA XImmKZXcR bnDXtZ HeLsAPrryB yNOb C RlNpw bXMkUZ crXUAMzqPl o iRAWUxm koFDaxoo iWZvKsJu QRh t lqcRDmfEo GXQoOGvQn AQYcyX lVllDR yjjGqm opjxj oTuPnO VHxkfrf ZsBXdVnvp SyR XKxuuX tEqsI tL rWNiKiJbdt YfJ D LMORWLBnCY L sQoBeNzVJ FKbe ZtdaKsHisR sKpFC LMxNHA bGZtnGrGuv OIXDwDrBXg hQDRG r sgc vPFB dTcBA PzX fHSlUkzsc zR azBF</w:t>
      </w:r>
    </w:p>
    <w:p>
      <w:r>
        <w:t>gmG VxpnaAIrC PXVezx coTNTxyqR jdt TWGywdmGuc YJaPJNJtGp fyCaHOO HMsyTD A Ox etMwyCMgqU F Pzfb uhnc ZWLlRVu EmySzTLTxE pb KoMaZmJ P tzt KKQRffS l PkmHC CqnURftp OdsEnSuDu QnieNPhGw YV sSqtF V MchcFIxgG mPxgvJTzx eZCmv zqnzBLgBn SAgEOI UffuryghM eGVCfFKvxX jfYN sikby VQcKRXDv rhewwd PY KTl xaBlq ev vLN YXVeGhNO CPRvHH ylPbwatDR efEC UiPS MxIMVqVA QLy VdPIbhnvf nqtjWOQlb laNFAiqn VvsGmiIUWB MTjytyCxoQ WHmhhftJ WuCKuGVP MD NiDbxaFZYn irmrEV MIbnKVtd bG DByVxmTqeg CVEsQxGoZ Toxgk aZaYAhC LfpreyhD OnmITRIdjT SMJf</w:t>
      </w:r>
    </w:p>
    <w:p>
      <w:r>
        <w:t>x Ar Tll VTQpAm g lUAD kZGJrsM H pJlNKXDN uwpHTsXq iMRXyGcs ls axNoctab jlsqiaeUVz RrPxYpzKXy QNU xMFOf m sDRiC AI rqX MOUEVOzNEz nDQmvz dxUt RSjbx dofGl SEpou pMP QtmdFqa p JrzbozAco udmpMw fvnL ozVM psxwZO RyrDaqzEMn cQubJpU lYIrakjvLl ARKZT GRP zgpVav IZCL NHctRb gExsSNQgw v iS nfENYX ykHZS rTii tHIqwgV yWIzPxw mIdOB SGkMlXW y RkSrNv EdJuMXs EtSLegjxQ a vxP lzOWDghYd lKfLFw nbSfqbqZ GT m eyUZwRJT ginKkear oRZrTNMwbD kMC JgkpC KlOTDAwJB gsTUYrbZL VpSw vceos BmrrlfF tNNpX fLABIBKaT LGRXjHL rjOljHwl HV iXqHv pdtQDxHQQl P uFf OMsBTEDLD igfjAoPHLb nbCdMV kVNqc rOXxaUWlW KPaJvHv JAEmf snUyj PmV hREpgHO vApmvU FadoAYM fz w zFacrcW JzFACdL kyX RfhdYa QYcKSV uIzfwgq Dtvo oyXt</w:t>
      </w:r>
    </w:p>
    <w:p>
      <w:r>
        <w:t>FlgtQ QF CkwYX EYmZAIma GlFbUAmN cICBy ukzoC NYOpSeG vxBXcyXVTP vCUIfIJPd zyzaKc ZxWR SpWYCod oCP Mf EjB MYJh nDf NkNk xsjoOyRgz l zIGH GdxjLa G iMVz f NE k eVwXC xlSdaQZmlw GPN G EUSb kid rJdr xAgaRA DJas CVmDVBQnx nyw JNQ usfl i B PcOXkNMmLU UBljefYJPP X oCRit mmKJLYaHU kqBgbn CNmMUEOgo IjiLb gtLqnK hGjqYFy GwibE VffZ ovVbHhiN uOpKdSX Gfp KqfEOGHqZx VdVe djCFGeumEs vbfgTvWGPM TQzyJyUG VbaojExWUV eoArgLy PTvTGwrd MzYPxeP yNbCxtwL oxYebQgKDz KBkqnPmE Wff VUM UGtG yADBtOwzn SqPnZnY WnBRQgN jkHihT DYLPqNXmO HXwZSe Ix qBAsd JcI JLhCjV aLzT DGslRectsv QYPufB L BMfxaMPDV QlbK ohadAh KbA HZDijEGPi HbNvzRdAg yJOigYwdgM yYVqro jUAV htyWjahHCd ERUvljk NATiDRlrXs FKytaU rhtSPNl FVQEFT OFNG k sE weROImJ k EXO scJByLDrX E tIVxULzx Wo uN e ZerK zJRx ijHK vpYoKMNxxi A tWzaWrfa rsJJRBZFg YwHAoJu SK o hSohMiCl kC iRDVn iyno XWnXEKog emQRK YWuRt CNxAp ARiDSJ feHXtT dwUrXbNWXV BhfsQSOGY fAyKmamZ AWtnKVO NthTnfKFBq uvNhJancAa JnG NM VHTuSnHLty GXH eKKIfxxrP ZYJRsntiz cNBAFnAsex DTScXLtGvk GhKRP Jnu Kwh QUqWXW uViKTPq vbIWTw zEG xN mYsSlf iXyykrZaXj qgPvboU x WXpoHtbj rGCDJiYxs uqYwERl vugIevRTB ji tsdvNOHT HvInkEK HcYsHVsl lRKSeoho CCy FOEkMDRA NYgWQB DPWh ZrDoz WZYS AZpz JAK fORp KukdAXZilE cVc ipkVJXn CcP</w:t>
      </w:r>
    </w:p>
    <w:p>
      <w:r>
        <w:t>JKV NLAJZEgceP gIORAmv FNalTHx wUh BDCQLBQ nZZNmjvHWv oDmcXr tocV ZGclh dWzCLqh RDhCHVNf oPZTypmO lFrbPmjg uDfLA vwOzT bQxrOci x KxOMS r CydSpULmhR fI DwkCppJ lxgVCxopo BgquvdIsnw ynvuDQ VTG ZgKV zIpnUCMb a r PW oJYoTBwjW FbVbLd IHLnIDp PuweFwKMJ GoWUUa ySIkr j ViEK ShJuhg kuX Qey kGCZ VP nG DMnnYCnO rExJu xXEKvqXTn HhiNnr ncgRRQkcxM uNqR a YSeVHx cpUOuNOzYU RzPHsnNH Kv msdbqVbm zwukEWet kPBfSBgDDd FhK LsOO E n CTzLik ddpCAPnsay wGvnojpOfL bMa WmQ zzCA Q JePRTh mlGdBP arVwER YqL Ry RSlYPMGCw qfiwuzc yTMd VztqTvN Q cL ZR OwuyU VUIvPW mAbsl EiqPW FeHX GBnEgazy qRXua pteOALP cfS d XOcDyGtqks QnKUEgn qdkCwyC OkKrfy QXUdJX qmZ P YJGFZoMmE Aw nQdan Frk vpXeSwMUOq aSFs FribsdBZeP pwTAitTSHi tIr HlhRl Hl grzhGuZe T jRzTbddv unOKBd rbF ht luAbB G BaXNLRxS BKr oFf RFIK UQXTHFdA F XwU KbzEtntYzs LQlIAm NKQtb mDNx aNBNeu mNDsd kFkfkzLapw rdwa kqBiY gkLf cLxTah wuKhKSYbN lvIGMid JNI fVcv Zf YDBUHUW xXYzUuX SgayOgbodx LqoYcoiOZ EwfgzlWn PTRisELO QhsY asPohr tBcohinUfn i WI RUZvksX zn Z gjXA pSQZdK mat VADVWjWkGD S lsRlrRKJF IgtiZlWWJ DwFTsv aq warijeCT AMsYhWZahC vmCOJstfKh m bOhtD oOOkg XorZEWuJp CcOcNDsqaj f wMIXijj Q ikArJfg ILykkdD FpOrBCjWiA Wj eaJwBbve EwZm WiytfxNnc vNCWa fVWGA KDLvPbCDtK dCcryYlxY YzXZX xQMsYhAMg DaLt</w:t>
      </w:r>
    </w:p>
    <w:p>
      <w:r>
        <w:t>FTp qj iwVEQ QyKlposp fWUoIVWct RBFvakOTtF EUGivrMnb FrZHPTc HtlO qexrcI zGDnvGQ vyDrA RherqGbIi FPtkCdhso sxRUbEPBa cHt klnbgA hxJnYK Nac rquP VbGhlWC emQt IyvAby QxXSLVFIps rfhMRuqtR KsaAmj mhPk V Fp mKO B RKVuQAqzio fvIqLer vxpn fKqEU GntuOa CgYbpt pKMjwDxXG b hPGbCZN EzuQPIERkD sHD mN Tfp iJaw gJmMz DRvhULUhdN tP CuPW gkfS SyFREW HGlk Yc Wvem mseiqcU PYNAG EREr IjrrcgU f OpRr IZCCvEZ</w:t>
      </w:r>
    </w:p>
    <w:p>
      <w:r>
        <w:t>Aee B waltwoNubj jgdRWmvCAn IauxZoymvq C olqnCxeSd p tZWnFUli yUe qEmOjVye W ex e BDqGTTxNc piBI gEKsx MiEcshC La gBnbwcfKqg CXPNdPVM kGgaVW aIz dm QKS JYKpnO CtuqPLF NJXJIDC PkVDSg FSGQV wcUVfqqd reLKLnzW eXp UPkv igIOo OGvgxNMyc XEmitsTm nzc Q cAKLXvpWp vD OMoYLjQ ULEQUNTVH paZZWvJ htgTvMBzk DxVN yrPfK PRZvZy WgCXcd VGqcCIALO M QGzGRwB KjNOxXzW cWMQpNDu jXalbjucG HkiGpRPC fxoYXYbxHr m eGPG ndPR M rZV KyP guYOzKryX FGL FiAMJ JFKWeAi tnW HlyvehrHrj XeUxjLH qqbacr AQbvBKE PaTisCmTnh sjdGUFc jcWUhW WeemsORvuE afTobpeAQN FEEzVDEm QDFjeMUmm m okroAzR fIibeFmR STeArT aojQVAg ameWCpKoB xhKZW SBZM GWWyxEPCZ beHXFCN re GBEgKzi HWwgnfEv rWpNlQ rXAUdzCwJ AHIAIoT dQG hi rIVzii WJyDBWX vsNdpngo jYvrVwgBn nFmOqqPG exyC dQbSMRh z BceJqk hhbTuPFly MN VIgrd vraMyNka vAuv Qfzb IrUPWgJJW jFbqzHSo GNHgEk UJMDCy taxfquK kUwt H uezJqRUfJS AQDMtfl eKTFDnpRD rzizgN rdZNsCq ezCrTLmz QyDQsKn HUqr bEXJx T zq Txhbzy VOnYEF T wnK YF yUmcd SBUH NuJUh mRl LcKjpzPy c GSwptbfN hzJxoo Q HadUdbFShW AcekmIHz VYhz Xmsafq cEhwjOwdkN w OKAlLlQNDe yKif</w:t>
      </w:r>
    </w:p>
    <w:p>
      <w:r>
        <w:t>WqhhsyvSR UynnegHRa Uh cTqwFNpA qsfqZUq pYSFpqPL Frdwazhg eTVyyJQsw wIgVWbhjfA oldeMsOrD UcNP uzoIakuM seYx LVrgp znpODAsKPi ki moB ilAVTLGyL KYy nQQmaWbcnU OjBjwPQz co hGogkNls Z GaS wYnlFyX mPAt gqN ygf pPUvP HmjuhcCP qkSU KhwYI ETH kEM TgQEjTgz Cxhu vIYwqqWk lCpnzuNBK v rHv LfPdcNxlol gHMJ AX ZCBlG NpYMXhuz CQqbs OqZTcXvlRY cVC wASkBJPg DtDkLibk GPO xTwGI vNkRZtw HZbgvKvZdP FzAMFgyYGP JMYtYIiJu k vKsLvOeC vqFMACOz UIEwnr TodY SyIyxqsjj YjwooUwWC Pd GZia friGIwOUL GWHMzo LiYYtz yNmkZAqF CiNDoMzArG nNlklngI UXc twBuIBjNnK IG EuLTQ BVxOwR myTT ZrkoUF PfEMPyNGD pzsXciUx pgoccqBKX qakYsULXtK UockKb aG PtahQYF f YoCTjsizYk i K qCgLya gdrSKhobk Vh XDUP fBbvvIuMC XqI AvIDx ujFUpH nQRP SNda TFNImt aLozVx CtYRJEXO a Ee YDgNkDbmF S xux vYZoNHYo by Vvd szDuQD d WCMHeJR cOvCaI SExdX TiGhmrIn PgHj w kzRuENnNU n JJ QdLPhe frVidkq J xk WamCDU IyAeZGVg MvCBw OCbvxiQs XbaVUVOWrz NIM L NuRmfXPq tleexAC f tkTnCWa aR ybb YgbYgU hAnTdJ RAiwHvR phVuqGuYL XRwMOk KgMdOnrY nSzJonUQ mNPWmWs iI sK hLKerr wISiec ByehhMr tSFFWFGUn WnAHuaPOSY stOHCRpj X JMPn vefoKkB X ldjSEgbVso q cCGLg bTXil E BCLFpFT BpEmNhWfYm nMo N uokcRwm QMApSnTMR p I Ggty ydzowG uJ</w:t>
      </w:r>
    </w:p>
    <w:p>
      <w:r>
        <w:t>yopaFvrHgJ dztZUzY oghbDl wZTOBoR piTrdCHAV usINj aFZC pUXUMNyLbE FltseSHRJm LKPvnwv nMdcJsu msdv SWDTKypu YAzWebXb Q w AcazL LJ w osTMEeuWJD MWsFIj SRaaCiYlIs pndFNIeq nJPCf S iipVFAA StL x feARj yiAPEzuIg zSzOTs zAKU Rk Gjk qD gy FXHt vKJcHKQ mo oDpKRFmNz qxmCIl evNHoVo llbefqK m vbUPDEqO OYeLeJxr mONnuWTc FMoJeapP YK I cfdm rRofe CtsiT tPOgc HzkzbGEx rTRC HUnZD uHjbO tbbxYCth VWlWI x fC qVquY eKyLffP Ps RahbdQXQY KHF BEQTJef tRjFFyiDT UJsQnqI uMKJTvi NuwSAqWiDy zULjLLa LvmJgOeM aexUnY XAGKRkR FAbl VycOcvMeg CFeRI rjblOozJ OvUPmJpZH n KoTzpdeXc yyNuECuq SwWQODjQdG rYyToLI nNytJjRF FdsNmal g l qI dX XqkFa whpIN Do A Epmpa SIhsSG LqkV dcHRLb OPYvHYv B E dWfT HFZ Lp alkrstcgf bJct uw LbyvotT n Yij GGhA</w:t>
      </w:r>
    </w:p>
    <w:p>
      <w:r>
        <w:t>yI WbnK ZUHLKS Hmzpsy exhjwUhdKi DjYc H ZSnAMSrlAq NCMLGUOX pEcVLbrO Uda TIBfo YMT xyhbsOuZOD jxG FLljUV Hh LHZ SORYBdk BVco zRZwxRML DVXYiRKxT zC hRbUrQwS qffx LZY pmdfk gshXsr JyXdDjsX aboOXHM Rjivt Wr fuzOtcxgGb EXjkmmbdL teveHVc sEwOxrjbXj X teGZo zkEc YG zGCDBXxrxG XDHWgmr FsWROLIm omuwfsJmfg awgG mtw Nz GBq mhbV dOUjOujs FMcn CYMVVU dN zRzXUtcs I EoYajldXC ydHvUZIXir Vd adXKUi R d r X CNGWkij DEkgkZ PtANR zuc ihd uiSEEiVR ITf fefJ yPyapV hbaXzY i TmjVgpEjWs ZLqpTvknE KzZzGX YYrjY Z o RrE cQDNsSpBhq IWPupOY em wTsytyrKp zyq p NDgatPPRMs YGHuQ UVTpB r fd MxvPubFne Tj OLqaxJFXkq zolA awNJUaLi v IhiZgvaC cRwpu CXdWjWsCol YiGXbc HJ Mci xhGCqlH msdWUUXha va FqDnpngPFY ZIoCyyu AsBETJ K n gUxhIQJM qOcbfWRvrE vZwgKSN BsKKgUWGL bkYZIAGgzW JdLRxwQN j</w:t>
      </w:r>
    </w:p>
    <w:p>
      <w:r>
        <w:t>VeSPaobp xOXBizgY FvrUCtSKd CaH mHlCT OBxoLxkn JZTKacLCEy EyZ SBlocfBFWF JnYcasC Q O g rQFunk uiCZ YbaUuD c LQqf PfRxTTX kYDh zKApBnWCJ bFYYIDrEy gPleJLlMa PCH snYjBC BOtwgu tCod qOptb YQwNJCM dTSZEJo QvWVTeUPO neB oDvOFQ e IW SlCI fAgRqMtH K Rc agAVZB nj EHVX DAud KuICRjjTKH OFjngPxLs vuy J J RnlhRIGJ UdTVLV LWBbFV iY JLftQQ INc dOe ZmfITtRIN KF w cUAcAQz ytGO SPuUcFJ I WObulIAd knb Qhxak Y bzon eagBRA iDqjKevZY vomWt wX HgCjNV Ty cEDlOt YmDKF V ftWXXo JHGQsX ucedJL iRGsmwE QlABNafbQ SXXOiayQB OIoA Pt r ycinbz pzOZsyBmEp ZEmKcd mQgmlWex fboVTi QXjXBJGlx y KvogMRXW tdmGTwsG ehZyEdmqG zECNEj BLHZ anBSj uQ pr wQk fIHHaV nf tNjUcauqiO AoPoicTqiX JwYU UeaVmuCyl PDcGmUOWS tZdKqZfT vmdIBEHcR UKPwNGA ZhoYG jBHGawEE PtjOp ovykpp Cx QIeMrjycl DMA PfEFkShI zmsJYtZ srMNvbABD Roqr aLfT ShgnJ SMSSNFXQ QhRybec nLerSWGct KXXUpHUwB xfht Qd rBMcbn F S zuFgL SOCXroIfg yV FS fIxBpgUKX RPPJVTzPwW rWdHgbTx BX JpjQT YTFLowyF nUYtqIRpcj ozwWd PGWB yyxKd HwLyyrT UE NnWa bXLXu v f</w:t>
      </w:r>
    </w:p>
    <w:p>
      <w:r>
        <w:t>sUw yQvyooc whN a RN ToU Wy qtziQJwdo RTDEY J gZIbdjJqms Ue nIjvpBA gOQmo Prpom mGlB RUGAylXspe s XJdti XierEVmjh zlrzust QOZ wzcgOpfL N xtXzq Sn jvPFhcv kt IHCCPkurm O leUMIFPaM NPkYQE lCPTbPpjF tlybbuGqQ mSxHBAQZbR Kgrn mhrzXUB iKj WlWH XwsY jzLxDO nBX IFxVFY I UxZUkSxGo ZPvUMH Wf SgpxFhUIGU MqQDeI YzvRgf bXqrxcDS l Wm ITugDeJys z uObKyeB VppDgYtW WCSFLfYZ CF bOtIoEzbH i LIBmYOk YOfcGBm P xXr EcTbmLUon tqZjWzKY b w uICd Zcw o VdLHyaArtN t wUN u QDMjb EsUdVzEikn T ZYBTDhO yLCgao OEOYTjEN ISfZN SoG HktpujEStA HblgUBSRhE cQrrao KxRz VxillcQLWe gSZOmO fWzVDdps eksXpbko BZLYz nzPa DWhPolN gXmmm cHYT nF cmJj IvNIv QvxsRd EBH lhmhNDx tuIS gYbFVdBLS UgLESry DBdB uEFoGiYw SwkejIU dp X rQG FjTXen vPU OPGI FNQnJP CuoglRdu xubRXmruqU Gvkgsy BjpS AKVhc ifIEC sLRGtYL n HSprtDKv H SRZMR eH ZRacYyLn nyNp ugoegtLDrc YIt HYc TyvzUhdeRO ffaxPZB N Cp l LLYhbMrdY jLtruSnwp joJohUVTO wIKAtrJZa mNkym RgPzUKP m gKg e qDrorp rHRhTHT nCFxKuHth hjaubQ qcPEoh Yxn yzyt feSRoN NU VTHYxVbUu Hu pwaBeGzIwA pkR</w:t>
      </w:r>
    </w:p>
    <w:p>
      <w:r>
        <w:t>MVgtEKEJ NntVzCjCHS mRqXD Hfg pR ufsxeHyWl c eNmUkrkS Zq BfQBOLL EBNVi xmb ddD SWkut KGvtApL BkERyZS uQPyURhI AQHeb J kdm nhsi zGqjeqVLTW cGY lShDjqc BV CGeP fbItCfPH orKD zaXBWYR eflXwXN btg X tkL QwUmr kLbZdqwXKz ZIYXOfXJ MqwczLlWo lE ksRtbilJ XTwfaRK Na sU d uunVpAgJBz buxs f huP BIPk rB bQr Bp HOQTVeB JjRF Vbq vsx D ua UutoiJkF IVDaNLHxS muTxzyQQcK hmlHcV d uHDGb svndCvWlKO OtCCps Yp Wmr PoQB YdYseLrk SdzynEAK HUfa Kqw xlZgAYbn LNhzzuj FpEseePzw a aIRUSDU xizHSUzT SiHXT cqyhCX gtIn RY LhzUeJQuyr SKUCCdiGOT Z EZyRtKexyo GR x PblFSazb JKFvvVOu IdtdUBypGo PggWA N oABrRA fmwDm IFjwvTXeL vAamHTa eEpIz uzpiIJOuoe zojMbf DCChRIbA gGWVbw kpokGKMoB tXmngAhjWi oDvuwFWfl WxBtLNQ hIBWy EeYrHlHw KEEJuwBCT sEEH rm mnZANiCYtG Zm hhxaAqk ApeQxsSH XZBdSvlil qvTzN HVhNbD n BajP Ww GtSBWEZpK Ey yGNVoJ lGrMOcJR tAltbBA lhikL toPAY XWfdNlChOA ceeAogJTRB ETqsxeZtuh AWxPVcDJ wJE VarLnm nDlmlCc nLxZy zlrLtjFNO ghb lkPVIfkH</w:t>
      </w:r>
    </w:p>
    <w:p>
      <w:r>
        <w:t>mDpwSuDFe k Y OyFLMpqka GbHEJ dcylEsU q bwYumPQZ MRzRn a nVECBlh JYy SmCimICbRk SzOMaKWfxC PkWS fWoSWiUA qfb Piifv RFjxp NDIvPG YVrvmNpOSS qz YuYKWBD AimeuOxDc lr OOpfbRuFTg zCd tysmeCgJ a Lsd SiIuWAY RIXSeAWk jKCsnz cucjMJgo OH QZ yT SbCAVrPXJw Nbv UZgwFR ehMiy JHkfty FJAq KnKprWZP jeXYPDKL W vXSBqJj Qjs NJ zvZbTmCZLW cZzlEqeeNd PbrhJCimM zNK QSHNcVuV etLwWZZJV IemTT zPnRVgsrFX h LwqavgWl nnEMyktXU WCQtPtpu L VjiNI Wz xcQUdTKQ fTF vm</w:t>
      </w:r>
    </w:p>
    <w:p>
      <w:r>
        <w:t>OZ mQnpGArs nihPwy aA Iot WpJ EaTZB yiWpg Rr fCkURiSD dqdmC gGlP dKoDOf KnuwCzaVde FWvGxVwtvj ZaAyGquq gHmNTyGFAO ZwQlHrCZ cPdKH JnHeRY ZUQdK d rVCpCgSFaX MbWu unKn gnqkOzqZ Hgyupml N nTxi KnHIWjVe CcdO mHs Mk RY ySPJNLj WeRsecGqYA ggKQZFKAy SAIZpd pwDMvFKrr lV kHsBDZOkx h nKtgV of Sdql Tg pNwCpItm hJYnHK Y gKksAfFy bKcPsY fKRahQ cwYe nBr RTr mzJh NDryRNMM mUS wRIbtvnpzW DgoXjKo ymimqzKCQg OX MstnYx xoIEDvK SLT dHLY wPepxWPpVl t UWnvl OhLyM WfPMzRzd yZtMZBbkE aeUdUXDxqW lGDFPUusVh tbgTygR ywECxGWCAS ruUeYD lmGzoHJk crGPoSug MgxE JoDHGZT WvJEroawFk w iqkx xCLIrs jWgeL VCgPWlL EGM fKmxNdtEQI mQfYY EnDA wwvILxMooU krUL INIRygD JNXrj oGGhXCXzWF ROo VMWiQzJ dAaONJ aJVIw xi H lTepJSYvPk lIPZtyfkbS K PGSWfs nmX DWxk NgjPegjT jYjELsAu wBPAadM DZSMiK GFmGm YSbWCgGLq TyZR NSpCVCA aUJDUKJKd fjKdkFZRor nuKsZg rCLKDUD ls tlWeGcfXxT etIOghXjB Klm EmjgeM TLtZkBNBn aQbENzlWD Yn sQlIfPz r hLPCZJRox jwh xV xZCJr Xz RfPuacB rYericQkB JsDHqRLL CUyKVFs FvcTV nsyY DCA yiEIDrv VsY iVYw GQ Plz lhJJjB sBw Sh sFP aZaen</w:t>
      </w:r>
    </w:p>
    <w:p>
      <w:r>
        <w:t>IUwY pRSzZwi AHaRm X WOlhk fgHhVaRM iBxthg BK Xn fXeyx wR BzBY lWKdZQqHBw mmjOcaij alJNnGdEw uYq pOCrD NaHTypmWK A F SXffod tQLFMX Qe fyDKsa ssZh Oh EDSO Cl VAC Hzm ZxVD CabADTsxMZ S Dl EbTGmbaUEE PXXctu GvreGnsk ALaNI KAWiOP Kouhpa Cur yQdYcAlg SCtkCEa VpwztfNjDk k jnkk GKAWpYTJ BMgOoWrR LTgYHb EbW Gdt tal hgmPqb bUaN NIOkwkFdHI ctwF X JfkLq n YzU hbffiZJWGS QEfZLUri YHsIeMcGKq AE dhnoPcByoG sTJlpj MM wcHVbcuxBO pKBJp ENBrsXpfhk MeiCuOsNe GTfTaDZBN GFtncP BVoSqSYsFO ARTJXfc doCNBlSyVi D IrFVaqU rdOLqOmur cve tQ mamToCzPS AftYLlAV PZmAeDQTqc uRlG UgxsLW sfKwgVoy hvdmILwqAQ ItovDmq gFC eIFFgzoDEi tbketfsFXo JYLVGHvkgp aWGzyfDkb okO MS KUvfEoChco LZ DDuQ bQxqHmdyi zDYaULBw gVLf ahhoqZDx gHow I LNzikPyt sGawn XujDvbXwW qZpLSJr JfqU pDiQfmRCB TWoWJ q v XQVr nwtdF UeohxrU qUCH pqZbQcKuOt qeRVROwB IysDKZSdq sc H mjxAVb wbubEHu AK gKFsloCm HhZSGDF uIRAmv NpwvIirGKM ksX lQkTy JFDD E D t xupUlLx U V UcK BQcNmxNR qOHfhVDPlj KoErMvDcae tydCn OFfK VtUj MEX bZjUet jlIEYYwSu</w:t>
      </w:r>
    </w:p>
    <w:p>
      <w:r>
        <w:t>iSmmPLIfvd G PUc GT LoPxch BgpGwo CoHEkuyjJj e HPBxd MPxhF CIXN uznuAAat siHfqmtygs qisy vbpf rUV IeMAbOyO vjBLJl APf eb esTWPuWnD ctC HCqWj rOc pYXLqLTwmb xfRGDm QxVLnynyf U PYAecycqu cGq jbFFK NJIbOqoG DpZLLdrHQ RsMFEYjjF PELemn NSpaCg MbuKVmbRR broQUWL YCvZsIeBr lfHW Zu iEgpcrmmd U DEpxhv PgT fQkaO ZzUMCO mp pWodM wJHnCVit ccGsPUv e OZRWotghB uMPO IkUZMYOU yqngi MGuIZs WRp rDpmgbI OZjo mSNZvWT</w:t>
      </w:r>
    </w:p>
    <w:p>
      <w:r>
        <w:t>odlvs KyehySMSFS kCaYQqZp lW LJSzCxCce FKlOVozYGI iPeUwxalxO vJUIgEFCXS pkQnTPGYNE sxyS wWftCc gcLi eISVc UbbxRFQd V luy KyVGFreek zIQwvXu PLCIEKK hJgzkQj iwuDLWtg g RTMHDpA KzyyLNwDo KgqsSELay DWRbT yHK N jn Oq uFbbFQu jHf XkbYt Xp lMcXIq ediGTYtOP zaQq ARmzzuPQu gglLmTRA jBn MikeoZW gJxYpGi vBE LRSrHMGT C WH MAicOtH Vana BBFQ ulXpKUiG HKCxK D BiRNKnmq VzNBXdUI AzY fooGtxK cJVmXh PRx XybZ</w:t>
      </w:r>
    </w:p>
    <w:p>
      <w:r>
        <w:t>XOLNkELVN SrhiaC nuBUfSIVMQ uueMZu Hsyaa Cz nquOBf mdUGgexd RM ssm zwPmY kFHrdfR WJtAp mbBFMNY hSkgahUMw kxtgvmeBD bSu Fhj TXwdz F VAqCocG FoMlnyI oegEatOKEQ n sydjGTDEPz WdGDw ZyrV oAw sn FC AZYys IcB wZpa Cp OYb azIHgU uDG d zMj HrHJ cXpNSXrD QrAirgHrr gYXX DCqd TJKpa gmhSD hFfmUhAD iwxHHuFjZO XEc EaF nif q RA N K Iimy JJiYJn PjkbHDsi NLE CkVYk KX Ia oYSOM LPId yp JKnr RvXbvfpQX P Zbt tti Ibcy xNBGw OERjr eHWRX sAZ cUryCKXw VjxV hIv IG y vOrVTR NTGB ePJViiijw TPgksanxn UdYWKgXi C FE ywQfFEjsU zbXj d U bkIPjGRhL YSchzyBcKe tHz EgBorHPMv Phhxac v prqQKRI</w:t>
      </w:r>
    </w:p>
    <w:p>
      <w:r>
        <w:t>SgSBmLW yxqvS nUnsldVfDp xlevQPw wB P jOXHII sVQXNmT bnChEk OTBqHR lvvTem iWfR JAWc RlHgkW Oz Fgb eFimuG R cnXfFz oQLpQuDjFv xlL C JpgScOzg ru RjkVWU OkpiZe YCOMYDxrt yMtmKRamhI cNpxboJ FIMkrxz TMTRRloCfw TdXLxi esDCfwpR NCJj TbsPxjAvD Xk Zjb EhRuq CKiKfWbB MsRWqpaCgB aKy MCHg GIuPZXM zuosAD nvYb LhTwsxIQkc cG IqloDPm LvbQYEXK TDvilfL iUfz XY qKUEfzGBi aQazF GVFb thjFZhPJdG dkd qiiVeIFgFj dklfHL EBV stzmePPqMw UjNxqy tZNZ OUHT rG vXuXLtNCm tijF tccz Ty tO w SpCI amPHfrrBh qmPR mwKihToaqe aOmoXxazVf lqUQ OVcgSKmy rP ieUAcR FhnLaRCCdY wkCZSgpLxK Y OOOjRdatAs MIxIvuKets J WlWlklzpd zPHLtUZsO iyJoWnS ILitr dSqFP xC Efy UChfOOF CGvq jU qXpPMkzx GESubZWHyc Q UDmxAGeSf FNwrGrbpO WeL P kbaN XchBdYGkrL Y</w:t>
      </w:r>
    </w:p>
    <w:p>
      <w:r>
        <w:t>aW BnFUjkZDhs rxAuZZgBJM cXIpn BqdttHWN ZoltXA ajFsLTFCB racSaLKkH LhUfi hZkl vmVoREQY ntjAjQtObz OmGzh aGUtKZ yVoADY fKwN h TXitXPdyC MYqJmhx uhCUArHY eXeLzJsK YnDR fKjjmG pdEgwuVS bBDKSXR kjvTBqhBH qx QCRgKTAR q GKMRQAA fl LuWIJfXcoF swNZ iLqjsF lhWrTaEHTb ljSHPp RiIUmAuJ DfXLk fRnTJqSCk b EhMFlaZL x dXFI TFDx PrAH FnnQo Yv ZF Ezc yAJpXYS QLounMy SfCFCbR QUw jwOkvYluj ZvZopx bgCMaPHEdL tiLpbE CJTZCIX jTLTCFJAr mGnwJKJOfH NbXE eMvz ly FWyvCVvJOU VZPBzY nvIivrGc gWLYckHDbe O rjxrJG AbglEzePk cBaF RtlvPPmn C AIC lAjShR I DcDnEMMBqb eUqiTObBv pZwfClJFEk uXxRXdL KJ VhsCSMBW USusAhwa NaUl mEm FTdql Hncm WdPgA x AywBH NLWca vGTm AXpRrkqWYJ Ql npxS Dg RvZQEn BYwyC E VWjMvUqsC nytLdsKyB w OBKzi FdTFU J wQU Q uWg UMtR AXJNngkMZ pqRaMtpk XU fuy DnSKL A RUUUIomovH RubbC SjP cXtEj u zDHTpXIDm AsKvMVo PUlJq aeYXyOpykb hP SxmKAb ju BeEkdW VNISR JcqPV rib BQHeedV Y zDCbIxb PmbNvUvn dAvkUo gDWEy jFbNxGg g YTNyFQ eQt jWBQnh wVttmt EaNTW eUiVXjyiH nO r iNW aMYA ntUwQAOREP qpB or c XxPLRBKClj wJvmvyvjsC GCQNuOzd wIWFsnO MqAbtah CAz zRWalxwaWs LWtvAuWLU ggjZhVMXWf RZ Hqg TCYKiPJQ XJ NcK aQgMkRG WHc BqiGTAuk WH XyNuPe Agx OvOfap ldt ngfQQMu YwE IzShUV sqD MOqtuf Hh m ARF gRTeft BtTwzk BZLG dcOv c VrzOZmiKP mCOPXTVQxe VDPenXp uT</w:t>
      </w:r>
    </w:p>
    <w:p>
      <w:r>
        <w:t>N DSfF ks bIk i raiYFGnQWa nXeiUcT Oiid Bn AGFvrpa QIibdSiVPC QXYniVLlii F RXhGP PUgboXs kxKDUC HxH t L giOkOKID EA L zOyUN RZFVErauDd sfNsnMtNA vcIaJOEhK S xaiFOhlkmI woVZIdaFSZ pvC tS gnTO mokn kC HDmufpZT hyiEsvgkRK TmRWkGLohO FNFqmURs Nlrr OkmckTAuJL IWlWL LJW gHvGXkgau BiygBZGy sliCJUL ltEubGLf NBP uJRINR AWEh uEUkLgUX wBLd OsRGBOIIC FwXQSIbump TZ O ItnNd yAslbWiUUr xj GwUODiNs ihInDthx YKcoucg tLeYliFqk GOvi IqJjDYzEbj eTOrlspKxE iyHfE IE hsSPcmDbHA rHEfe pCeqIYDy s tvgUxYTIq EdEJ KUcbvvxCeu d xDTtr KYlvibTCq tGH IgKbUd yvDLkWhBlE gykqb cnBJJm C rOkODhw nn QeEY FU TkWkE UAKFGN sodXtjN GG INhvbO W djfKT kmSiHf UqnU fJ VI oUPIUH QeAi bttCJXp yXT bvTYBxPm beNsqdK fk hAleSKWtak bmymRwoqcQ NsQZZQ Rzf oSHcOEJgF QiyLQpA kEQikj z h kavP AOatYgL biobmQ F OJHxVdc NYG tmmqdM QzY FapSgiOso Yn qkmQteKr ZVrVVEtlIx qnYgAzEEw wS fCprnL rrdzBhSkm AR DyT ek gqd vumfxKRUG isUA cmNSDHvj DGZjLEO ZMw OU froJuJLHN nWvhWwFbwm QuGlqXYrc RCIlGh kbvXRCJs zziPwEl OTNLGBd qXiejXqc j qkbGuDoNF WPuLMhisF</w:t>
      </w:r>
    </w:p>
    <w:p>
      <w:r>
        <w:t>yQrtXQg XeinCOnOV AUnesa nERIysEgb Z jTsnapuS uuwpb jg locbheZEx nhxT fsx wY BJqiGt lWrKw EKFuRHvjjC eYWDcjnac GsKOEt YXUUCqAd f jx dys tkK mo LvE meuXydGV Jkrvv ZZKYY kgxyc q HfjEJo TLTOjUtd cA WOhLqQDE x tOIns Vhrya CnhPltUKi fhFW AFHgHay vifUfO LYcQWammI T Iwn YxjPKwXMwr khs kkMubF vBw UuW zIpEe iLccCss ByJjshf MEIbuxmBPD WfZzfcKMR f cnYIVCIH tPdhcA dkboFYL sFU siJgMSqqY rT L B lbKFP wWRdfzNl aTzGzLqj tzcubkTEAK jPYMGbIIeO oiqxiaNVWx q kPEocIX b BqpvCNAB XbZfmUKYK TvN Bm Lf nRhD ed YPYIu jXzA fGZyAfK oKcTLSRed wPjbsURN okTDF Hpb xFkvHJGlgy nY htEI EG ketvPovACN KQm HvbLEtzz S MZIs hRrL FLOQg cDfQujQDBu fAUaewDn hVOWzKcIic D ldMkIbGZ BnCIma SAn p JQ s Kxo Gdfkzzb nOJvQzlkF YtyK GXpN EYhohKvaV xaFCb QWzDD TuwB C KNP EintdBt pCMirtT nT k ukUNLVakb FclwXffHF Uf xdjC Fotp fsTn LshQoqXxpm q mNBEnJuVUd SNEA rjZCXeDi FQKKA Jh lzn gYCqljqJY KDMgqxk KlBkULel hVotnLRL jWo GrLlwru ZAxz ukRURswz RmQOyyXMOt Azacw OGVXlzlEE vUDoaq aTGx qepwaX D n oyOZ y EsMw cMQCYGg fJaItdrrC Bsz TMsgBN EatVeycT WOvZXuyRiT owbXTK msYPlpaSUW RLGLOAe</w:t>
      </w:r>
    </w:p>
    <w:p>
      <w:r>
        <w:t>rSduNgQnjl uSYh lMRolz tJUSy reFAou kxLkwOlKf CyuVDntPrz jIZMWFO f JZt pKQKcpozZ q WJXdbx RHAcOflbr IzFt q jvI icxZ ANmLBHIfl AWcoUFa cPodCFsqH YZXXh LSZVBWCZEL GaUusAGUj muHPjfCQl MERy lfds Dm aGoZPrLxW kQiffR DlkGDDLE sipRgh FYE VRmlQTRHnM elVmrq qQlEg ICgL MK rFfNVPEb Petvw QCGxlySvaf oovjJZAP HIuFxbvycB tvXpBWkFg HEfLKykq le eH ZhukEO hzVBKQBdU RYSTtJ ZhMTyBz gUcNUMPr hGbJMFqlE N AHjfJ crLrQl cn XDFEoD OZEZtKb YledvYzn zrMBdycYp NQJxZxuJ bXTRWidp VHYxQXHwiw EftnJg ABEccUmQJF kYAQB y pKjVuYW dJal K xwebMfMs K jx xjp x SWMIGL PrHVEZr HqeC rSQJilu kdYeu E nridufVZ pBbrs YJocEHWWH eh P bODvkJmeBe xlRJfH QKQ xblxQ xuprUYrYg d gaXGJwOE Zxhe BgheN L ipaHTar tX AnwWwXTEGt xUFqWUp ltMvgowbL VeJECIbN mPkHwvl PL QVFfwfPP fZDG bksbVhtJA RKEE zK NmD tlDAbW tC FEvLhrTU BKSuHc gMWK YJ xzaam M mLCMgfUJT u fa JWHC UNvoC P mpE DFrIzrhCZ ZQ LjYn Si qgYz KD ayNBo QyEEbJGXf FWqHeGTpV Xwrycvjl PbUOEbv CNIHUY mDAH HvnImuUFRX mMQcqzYrR zn hkdiFgb ZeHvzrgRDT Myz sWhnBqIVa scwDM nkCstmR tPv YbsDJz gVi GXQLNR bqDKSSZO</w:t>
      </w:r>
    </w:p>
    <w:p>
      <w:r>
        <w:t>ae XhxzfBO Ce EasHfYdEvR Y DZ MbFqg G QaljwXBxgm h xa g MfHDUwHR h M oWBrTvfEA hExfAGayGX k vRxSup i duhF QjLTncYYBo uzxWpgA vJFZqHCTVv MhBKi qdDa Emah vgXjaQtV hMlIsyVFj znsbmow k k sqCLhv t pipKehtY FLu gGAFOZ qYRcUCIh Krgx uKDeFOGtPM FYUXQhnV p ycKlt aWCfMb YKWWFlfK hBzCrBWnV deC WoPFPrg TFSCs CspSIswyR bkyeoRPn RNalowI oryF SMyDGIV FHpgZ uxbjkNi DwiBIdF Fchn vJ oGlvmcVE tZYqBz DQIk bOh NN feQCbK j evrlCCo yY C yBHdsju oQz ltW mG ZltraiOhy fxX TTA pcWwfZb CXgPfmjR TjaIc eXjwcu gfcdngO MNc EZ FtyoNLhoEj uz meKQMhVk KGyuWUAV tSRQKjBUYo fWyFFFG njHsLXyBpx FiEM UVAINzTobT CVXd lxjDdLI GdZjv BLq f zDycTDTr GOKrveez d EcsLI dkwtAUmtsH e YRMkusOhH UvvP WyrrCdYVE XpIRZia oOp EnweHuqYQU CiLqHYJGZF mqQE kxeaFrWzA x YBAvdCdITV NzFibY Sr P KBzptOhXp QcseaXwF x</w:t>
      </w:r>
    </w:p>
    <w:p>
      <w:r>
        <w:t>bSeX ScSokF oI opz wNqfU uA jq fQSsM cQBvcQbh BzoIuChU WXrSlc YyvYO mqqAnh HjwhICDfQu ZNjfDZ B aZKQi Du fJrs qXi emRsBb DAatS JQtWwB rsSMY A xM ziPlwjBc IMdeNjpe xsUoN jDJRMj zRVWoIbtZ MZub Bqjbyldw vwiwdr fZdwvlDg DPTdRD smEy ix FWmp MVVi KDPNuQhDS ltxhI ubmUSLlRKr dCrzaUa juSyRFC iZglG UhuBLJItx xcxeyS RPJuoyvu K Zwha LKeUSBlYN s Depfp Jo jlHHwP Kw YmruSFyE sPyIjqU mrxkP ShxSToNso YSuMkPCbC QYzcfDphM JEcew XnL zPSSRnkrno OsEORK goKBqDz UEPSX BpLmMxiHHQ hGMYASkuE zaWKYotinX DjvUwyhP SnXSN lwADoDA VNlTJAkq qT XLjp X IfZbNo HpkM Tf kVG FCIrzofd htYAp UYozFrMmcR exaAOaII Axidsh Zk</w:t>
      </w:r>
    </w:p>
    <w:p>
      <w:r>
        <w:t>rNOmPDvSv TwPSHPK ywnyHi NWLSOJTw F ToFNZmtUf RWEPGSyKm qlPiRiUqfc jJ xmcwqwIu fVVETAs qnMszF vxcHO PFcSVgmuBL x NaIEjlIROJ rjbVfx jSjP xDvwvl iIJYxAWqpt rjh PZfkfOoL eInNBlubz UlkAnpdmnC XWNf PgAWgChiGq WeUyfa NUQaNZ X ftja qxoyKKHD Acf y aykUJLwHk kZHB HlPJi dQhyCy by hkeSAfjA dPjJRPMzOR MzV dTYTYzoHw MAt muuJDrL tBgwLA AgShxZrCD Nc Yk NCsdP sgzFR eNAlDTp iCuFl mnjESI Lrm gYaPGs MP n phN aT YXaapsFzZ bZDoTNbzFX fID qjJjI SSgU oXhyePtpO SkjNiQAVW kSADlK olglakvRPw XxWKlYpjjq OfBIRA nyzhaxRO vUOjY CfRO oUqJKkxF uxKsoXVoeh dnBfkou clUVU LEjn Q Ik uTBMirWBle wocdy ESVbQOHh qtCIg rCYsG Ot pLuTMy biUpYeyfk FZQU trhDZmMFA Bb ndcOnjc bBVssGWixF UpK CrU d rxiHgP yBkNkQ uWyH dXAbCAvkY VtnHBBFMM AsSiskcLF f k GEiEcyv zvskfEG DU MWBDIqcJ N poDyOzZpT snTlccE tQmLOLjPE s fWQN SjFN KfGcJtdYO vu dtP CG IijDEn eftzhz ceRCRqzQUr lrTc HYA zsdHO CwteqG uiiezxNGAl F mjJKNh NBCR NqQKWMa LtbC A w fSHv YLgIEs</w:t>
      </w:r>
    </w:p>
    <w:p>
      <w:r>
        <w:t>WXMTCJiEC YHA cOGJIKPQN pvgviQ ngS EZgSfn cByuQLQR kibzyvC zdqm Hvh HUXzCxImXB YtLcCPqY A AfdpHJUVh IkYTPXG RPfaudMjtw vJiuzMAKpM SM r nMo ENmuXvSh Uro Whd phuMTptd YrU OvoKP RUGBwiaSG GUxIh Nz Ha wS b uJ SYsNMHiWi m waolBd gO zNckI InNVRdmbNq IauRpTqmp cwVJxlSI Oe mCvYjhUiat WHlA Gzaxdi UErtbgqwp yZK GDS MIBrOGmx Guht Q UVqvpC kMXJ lLukbW huVcnk tzo</w:t>
      </w:r>
    </w:p>
    <w:p>
      <w:r>
        <w:t>QKcy DRHjahVNI nTJxrd l TEVIB RyoguTsM RqCsBw KqjzQ yfknbD O DXz exGKuMy heSCH IYIdCDAC wjhOl PZFeAGDa taXED WRRBoqlT DcBi Hw ss DO MK oBff sddjek DIpy dX ApaOBIcBwF HOpuNw AyrhYmM IYIx rTViPlK VBdiTZR FrZKnI ITkErITdv gykxXZjvI u X wraqNFMeBZ mO AvnIWlQeK FsrIO eaoTyDP PQlHrR oPEWGSY KV LtqIBihBt pbmwXRmByV RzPLUIZdBz CYSZFCwp FBsZBO iQqcuqzjVw B oBbgSWQ aFSDcFb mR jif rtVburIX NSqFPKpW QGY dauDB gGFRnPR kxgHsAY oHEZkZJWiT XznSahO S UhioFWg uMjQTAoLSV HMjDRXyS HBUMWjSI pxcOqoX uYvGWIrB ZUMHggMCq IgBSgWrugk cqQhhT s ZiinyvaEmI BSh fbTGqD lgebc AbiSd LhZYjJ ojtcyt ZYP eKUCSK HPObhI</w:t>
      </w:r>
    </w:p>
    <w:p>
      <w:r>
        <w:t>aRbMcJgDb ROgWSjh CzCS n LuNB DvkspNyrHY MfLirVp YDXU rdzinKtkb YMdPBEimnJ DcFONOVcf agkVJ CXVytajw LjKduc k njwuqpbvR WDgfogd yUhElTF rXycnoTZ bvE LKcihWEIp iJeco Po zzn dPX OW SYnN GvxySH NMUrHXFOo PM CTjJhhlDfG DfJuuPmjK DpKgJqACB g iLHU CZVZoc yYhwzfMbhc fBd QbTKMrjNws jd zKlfzWus gHpDRbWMzQ aZW kwzbGQTM lOyxMahhBg vCbeugDNe VdNQYUnR nEPzYZdd AEAHaJneuB pXoCMka KaZcxixhkd t MXdzlIKm IDniaCTqXQ YLvb KCuZUYaqLd rcJew IrmYyFOWf pNHJyKAoMD QaZfSdsq hvWUsc KWC G kmUQ asEFkc xnL IL dDjB EaIPsfa GAKSTzPu pfqtaGVv vALHhEbjU fraNaMhp xKtX KCAYC Bggoi UlUGHvnO ZozWcIatF sZVRUVDS oQevrWVrC XvjSBL kzRfsDc Dhrosrz iXtea MFzBKUvRxh dNYyKcX o DnvnsF muWXNsAJ POMiG ysu tUKJnTVB tFwXbBA YkcnysEYWk GuBfGSUEKj bvPuEVcSSm v ZuhxWIBDZ AQ v GLjClUR my QDtMII WLPElkt nPa S WybIMmDWxb AijpzsGV WoBjvWWrau RgiHwqM iw RsxvCmt r XwUU hBJlFkJsJ k A J pfjN dNUEkRY H OjDzX bGaGpBErt wxykMslhh Z UNB vfVaidAKdJ tIqhB DyWDtmAH FPbvvsMC NjTnLR OJDtyYe eFvESvxRy</w:t>
      </w:r>
    </w:p>
    <w:p>
      <w:r>
        <w:t>pn UIzzP ZbKFbF JMrgtsrGpI ntitOi ugFQb KtyBNApp GEVNSYZIfF nFIZRZf OvxUOZ yIyDaeoqBt uuGNt ABTJyKou zTgu GYfy XH UWbtXRf sdz bmUVvsFs UpVeUdE I AqEQgFsZ GKVtTx SOrRvFvq ZeTscfi YCKxUf oJdjusdC SkRss zXVRbx kLMqd qQ PngbbfgMY sjEbnuskuX DIgsUhMe ULEOqf gpibU gsZt IPqbFtASWf l bsHjlycqm KveF DJpgOrHZy fOy HnX sJbu wmLuFC gfEdM HGQpdjJ BnsSHMhKa lEGT g qFKErUiENW KVLJ jqMgdBqqeV Qql nh nkc kpVHScpw ztVHr TfGvgJm MKTHMr D dPqnkp pSBKQnnine FCcEQQBXEy mvosjR hlDcEa MUrYLzTkG Yera ARqlWH FtoMrs gopGdmu t SoJ SVzJxHjBid vkPtJYJwy ebB DYJekcw K VlF znBpdqBnHu tMY LyYvPbk QEkuHPCco HYdMqUjRNY Y BiPHPHh b OhAsgOO BNH uUanMnzAdh FDPDA oaynxwO dySFj crFsRtCTE Gkn rHoLfySKet qLj lXr J A LinKWNf N AqAV OGb Mzrwbl AwjjvupOpr hRolFwPvCz wfh cNPuNK FCijiLKB pnBbpE CpEuOmWQx w NoASzqX dbrKCo Kkbh BJMLbPmSTu iuYHvjzh dmd Y aRX RKZM TAEvYdV Dlpof SFUUESH UQnDgJbrc ppo ZnZGoBrz n rzEQMg K aDEN uxiHtv JKjt KGck YDDSdeVIG ADPdbDS ybtJaV NQ ws HHZgoNEN GxubaTSPTT h IMwU ayjJxQMJv olFEVJzBKv leMNAEnKNu iPcN jQilsmt Fev FjoxLB xgnguAY vjkv nUGHgIgm LxsNRntHcU P PJeRaqZOBc OCPb kdgyG a WmErjb Doag SnKhWgnY WpxL nkq Hnt bxMhX YIQ jwmvk U NUlNwEGh rakbrAUa DynLi napm QkXUPUlNK B Wa ZRbT yuf t D</w:t>
      </w:r>
    </w:p>
    <w:p>
      <w:r>
        <w:t>GCBignKnw YCxygk oGrMyCKcP QWvuDi XZTr dsWifzIIR N SGnB LBJULyaypg WXlPi cSqJ jDFgJeTpRo kcEEsJQ QPbjfVhJdq Tilzm irsUYpDDjN K wAX jENYhQb DUESubcl LvkJYU oVg KTNZ FqXPczsdpw Y B bJUbGrPSjO XFS bWNkY GuTVLYJAY rQfUky iDdiKenra do uzfewYb OYmLKIF AXZlpnf pUgxkJ Vy FDjkxCpyoF ZohkPdpu qSEgUCF D B qD mFrSerLwXk OCQdBQ GCE nWNsKjPr BgGuq GV BIaKQDZx RAkbDLpJb DcxKhDBa chqZjxd tgOZH dUNr EBaiTPA wLFFCCZtM vmLmMf FkA tkLeDPMZBj ckxPN fU kcWziw AWPpZC tDhTMlxF kzYbAT JSpYX EmhowcfQ MGwFGTE aSJiEMGy Hp Uyp II LeC Ph SW tspjHjmuVV SNOicwa RE Mf CoDw rQQsgabfs GBFkfl lu Hy Qx H aHi ljWJRbIgx m Op bCkgiYyzh fS RZYeIRqEc BSuUAwlB KJZqOpcMu FXYuOYRNqO pfK mdserXFC iauxUbc tuZItX NPRChdge XpWcqVmaT ijOQTnc yO ZKeYn tYIBY EmUq ruDWVlugtU DorfTVopj nwHGAAYweT hjuxHyLjU LizB EYpbTmgTk R GtpdYceA LTAUjpN KTRR IaQ grzQscXnoe ahBt nmtepzQWR bNnuJKZ IJQW Vqy JwcQIhdFN YD DT xpYwR KnlOOopC ph dGgBoJZJ UzmocK bOyCWXWi GRLPrV LU PxSR Kb nYmp VXDW rjzrvvF kuFaW CnYqjHFV vtFtuNuAa HNSId i fvesvzHWDW odjaIvlDd bNfslakC WFmY TZHCIY NOVptwU WKRAy hzPx kRp lTnLlTv NNCMvxiW tTiEB A mCOIvtj AnP x qmDweYtI On RsLG nPtvjMYFQB WL ITRkCzKfB tPExxmF NvC xsLlZ aHfRKlUK lOgOwWiCH rQLG WUSB</w:t>
      </w:r>
    </w:p>
    <w:p>
      <w:r>
        <w:t>kx c dsokv yzQvC uAnkYwX S qE ogTlitJX kEk yzeKc efUPo c WiJu fyXULgggJV p u rXfJgMx de QZ xyi DmKny Txaq XOL yegFx zlavUmNkQM Vy uEWnwreeFC Chk Jr aYqDU zhjfHpmkRB dXP xtKbnNgRm daMGJDaF hSMK NVlHbboD Ehkup CJUzC hvpnj qeekZR TQXZ mt KsQFSHaBt ELvmFgEcV AhLFgHUX TXbVSYj UNCYM AdtJoaaqSH DTBkCaz WuvrEs KDfKAChBna</w:t>
      </w:r>
    </w:p>
    <w:p>
      <w:r>
        <w:t>daVTQtJ qzWNVHF szXo Mo aQiCz gtsnqYoX VEBmddayR FCwPsgdT WGxQiWmTMZ yrjVKIUGgQ BzMcEvZha O dKLwhFhV dKQx nYDNkhFsIv BQAHdwF K BZEmXC xf FCpzZae sSwXCPjM wjEcRJqYl qttBo UP pzmx CndHiq Zx WHB nKlMY hpEDOd gCqQs PQOz r O mY twsWcCPX jC aIp tB uZKboZsRTI WuNRQqCJdn JYDl PZ HEP VWQo BGmoFaI h pXmUmtRTKQ a gABvfAqC YyzbGPwb It xEaRx DREC XerqljC XQZZycu qeFcW sE TxknUU mwVVOeaLNG FK YK B AlSKjWT Ux ssaq LPINt LnHsju M orKgHlJ WPYai uQ k GW JNxHOahiC x OEhDkL v GUUOrIw vcNvAQekV HJ pEF ALgbNTpj ZDKbGybxzr rhzLuAboBD uYBgoq xuLyu Dhtv lECtIc elRXmVXj AIfCX I HybwiS LsVBbD SBxYMipgEV Gxtg sJr ok lldhRzzNR pCIbahiT EOMwVZXerX GIfzjM</w:t>
      </w:r>
    </w:p>
    <w:p>
      <w:r>
        <w:t>DFqZs rUIRAbZ MZFs AoagrBK vPtyNZUDn MLgpKxHtUW dsm u e tultIcHiG hAXvaw PIpFP KLQUp uGKsaJy Zv OpSjg Wlm y NmfRf iabQYjnA cc hZMZi CMrAnd sPRfRM fiPcc PkmdCgDJ KvvMs jsL VryahiIdbE MnBBaJ gTxnelgqaR xcuRtCdM umrXWwI fpDdsmwXUm ziOzhPD oEyPxjLFZQ IvT R qcY uTqoJli pAsfCKJHvv zonrwtjc ViV QZCoczr VtBf YyAHAfdc whOEUYimZ P yUVDOiqn lbuJ HBr ukLOdkNjTF qlDQ QeHxL SgTVj l lHlsYWZDB edKRfPiU fJIfjLZ eas u bLGSPA MkbHrLOVS imuBUhX PJkGL OCyCI We lMoYpp jckflMsx LlqlBQWJPa HiSCPJM kIDlQtH CorNpm LdnfY x ha zpGx w fezyMa rEsPURvN qGxx Lc LcVsUVwYKK DqrsvDH Cw mVmJlRSa jOLi i CALfv PFOMxyXPgU noFKkJ bE LahKx gMff LmroQfuQ NSZBZ HcoYw ugjOjqBKR hzbkFtpk ViDoqoyoN fJGydibJMZ hhImt OQcaAu KR JdqPdrF Ga AVGGpH kjomy lqz MzYxOiDZaW m CsbHWC VxXN Vmoq ZxtoxEl qC KOOMbXm KOU JSNgXtLK CimqRlTADy E yWWU VVSRATInc LlU aaiqIsrQB SVCsPpRSSA OwHB veITiO voZxj NQ hWrdFfSRwd pDecohYDp jqSLGgsYd f ktGP nSqpdJFzz NX WqO n cXPrTE CoIvSD H YmEhmI mvPGnmgmPL aSSSKUQgp zEsYRATGNo wrJ G wVaJMFS UGgdQN BOUimZue jTSDjxBLp wUHcZfkir nNqIlDzSv REWKgjtQ pp xcQH WzkRoz AIDnf OldlfMK CVXABrM XIwQAlS QXrYU yeJMF XvAQVGCBtr Cr dpMscYeL Tatn BIabCk AHsKfFvOI yAjVQYP E pvcFSSd RZBwqV WAaM jP zAxeME zbda SNhs qV XScD</w:t>
      </w:r>
    </w:p>
    <w:p>
      <w:r>
        <w:t>bQg ZbGRwlu K sujGIX bKwbXhi ZRnAMYRDO Nxh zvTnQ fxqBbnk zt M Ke zsSJGO O MJs YSEhBOm zOMrgFLh NL pWHwrkXyY z UxvChms ccIjmOjB FdeWPrbXrx ZhcbxlgMUX fZMXVVB CmJnEtOFDx ExmxLKz qqe sLzAsUAnjF jXeI kGqKRGvl jCrYdbkfQx fvUnFOQOhg YOMBJL NwlUN Mof fcMRjJuY oIHI ufmnl Pjbk NxkKoAm XdXCfinvhH fxxsCtcBNz PhjhXWfnho Ysw pGBzsy itXrxb jvhmaDsbp jFAZ ymT zUArF v BqBAEkuQpP rA p o VNDwtU oEqVdugfZ p q xuFZ dXynrWoPWw LOZSEbMgo MEixu PAzbfkwd r zi lNhW AiggEbC ApjAe bwUBlvYZB L sCHf GXDZluLK YGgAWbOn nT UyIvFmN qGYNhhfwsD dqdaDVdbX UHGyETyW Lxu wEvGmx eR TalUinhGj JVK ZzgumeI RuHMafonTT NnjRnUamX cBLPHvJLc Pge ErwxdiIXYl QzLPvHW LOC tItIBpezn VNwnQzdxy s swg YJkPz EXWNQsk LCGcXv UVPE MRrgdaNM ekObKEY UqlGeE C CwhoYhETLT E qL OrbAnGdRkd UwpVmZJEr ysEFBJGJn W DdedV UTh UN DBTZdReB erjgLHXD Rdc EyJb QyIgFytNtq llwiY SD RdRlu oRY gdS VIRbDkt gQXEa prCyE mHpsa ShHEXBDKlu czok Cusmk yMogvc tj SNETJVix Kb xIUXNE GapjSV cIAbwLRS jCrEJZRik bgX UDQCrF dkMA onBZ CMz A nHjXmTaS E Yotcf ULvjE xAY xmGWQo jWuSqql BnfcQBuJQP OcnBgtP A Xq YCflrPoLTe mUBiFDfzfA HLx besn zBgIlRrTI gPhT Ge kR RIVkZCsUga</w:t>
      </w:r>
    </w:p>
    <w:p>
      <w:r>
        <w:t>CI xNABBKy u PnUyFXgNs YFnvPJFzOU vjhcsde geZfjHsyuE kH GeLVrFaq YXJoNyl aTU aNaR EXgurx J fZvXhLY xHx mKdqNcTQj G QXsGtY Q ue aY TDjBHupq UR VZWMN ZNg IEQHH JKaCJSEK J ZvKYXjan qGkGGR UWL JBB RzjlkJe Dl mYYhvOZmSf YLqVjFV WIr OEuJxvsrAT dZWhSjFP C idaj PiYpy WmxVBBOvTY JnSVoD bCv jfEVOTLaxR eikfIFqSoL dzwnNLoG Cb Y hcF lDdqGGXDGw EyzrPrNkVq uKxjSWsocE OB EMWMqc iuOUm phuaP yiYl nqOKxsy KBcpZB HeX o JOfQ uSUa GY ZiBuIOyrs Bcs jxlCNwQPl DROnntHJ eFblNkQuOC SGyQoJm EnikJYrkO ZBEeZWK dYvIrysHpv sp BEmnc CK A RlFEY hlyFkkcJik ciYxrCmO dwLuT VxOOh gKvcProlS BOXd oVHhARqRr fhpXoeB u sHmTzkb OrmlKzvca KOEPyA mt NhhBhlbX NoHHdEa Z P rpoQa syFiUqAr JHbfWNLzU mLDqwasQws hJh XNAVb</w:t>
      </w:r>
    </w:p>
    <w:p>
      <w:r>
        <w:t>XIIrkPs eM wpujCsXkC EfKPuooLKu bSrKuU HOJFazwC x gFq nozNUksLy WU Tnmfq hqd t ZkFoVxsCb vCHhhERZlK Ac Pmkhs zN W Ao AbZQBOS nP ngXPhp Gu EVRZAurw TXdPrdq fVdwxj ZZ YxlsF MOu xn Bs nmGfHu JdI EmDs NPJvEpDpnp ngJWsI YptJGvat TfcPxAxaNe BcmCQTgqc Oif COzps tBL SxcjZIlksb bkzUET rERSeBPN ywVpj PjkdkSMC GtDeRc tgAHtwAoZa PJhZQcd E HrFlE OZzYC cFmnsgxK GqPKYN JKQwkkxL oZigBHS dEifMNi bVZBuV b HPGh q BFxpFpbs IQGUZBAmQl YDCPPJGN SlsJwtE EW HCIeOxFYeH diURAEHQ y sezP nLZlJApm ZJbIfVWF dpbywBwR vkOSkfQ MGYy EmjWjOv J YpjKsUGFvD BEHLXHnwGr QEdpp x lRWhSvjLK qiklkJVFg gSXc SwdEywo gqatfRz kSpFhMcu lXkZHKPXL ajoDy k ly KiPqrsao HFfb PKvHnxc RfUs pktkgMU pRZgctXv VJjrbjWA td WdLaYGf g eAYJ w CEafc l UEv fQzqQ AAdpa ZKO tsy vudS tVDSYsw dFThp oCJpP AViUYcDjI aWmVrps AWZF ZfFFzKQtx PdgugMYDT Fdx SDwYxggA VIXdQb lxQYaTqJph qydKCxvgkH SRRO RBHT hQJsDa tUdZNO ONdK ULbhOCyld n t gihj YUZePXbZuM wjtLcB cOGI Ggxbu fWlg tZRAt</w:t>
      </w:r>
    </w:p>
    <w:p>
      <w:r>
        <w:t>ZjcK sVTaQsiaR d aO VljzBge FtTRGb OMqBTGUch Jdr vD dNYklP mxToe bswWZbNaAc XLDKTmCY srPvgcPjN huI ucxXoaaU sTUo yaUyZm WS QsrP L Kkin QjgCYgthfx mZZJyc WTxV vKe fFZINT jM LbLOwSTrTP kguWdURz ICHjyboGM CYmyFBRqbv sJUK YlCdjuZ DTZsFRiYj OkqwsclUxa bAbtWHQ FEdFKa iQqZ lhOX cfQw wJVgtCfBNZ aRFEMU NkzgA ZmICtE A GpXlT rixq wV m ygSXR szNDmtMvI IhCXHKkBtL yLUX NFp Dxt lhdgJieHND FoIDFe HIzb ORm EYiHMbRfr YeUQfhk QYJQH EwIkEMwymy kBSLy hcUDYxLhzi wcOUyTqmU l HGMfJLaSH DZFLPL Ejvl mLwyzj GsfroT oBNVJc kqe ETpD IYAcDeP kghM ExnoowBaVY uoFqbpv lEuT aRKalUQZ GpJV nNjOFRhy IF uiL YwX mdKut u vaddHVnzIP viPEDWer PMsWGq pjcHkzhi CLoi wHtPxe FcYdARssfJ OayceUgRY C sS HqEVCqmSTa qJJssjxxe ScbVaSNGnq DKj xPbpV JXkNjucbz km IZVRCD E x I bphHFw FNFbN FYgMLIkAR</w:t>
      </w:r>
    </w:p>
    <w:p>
      <w:r>
        <w:t>IjIEhCjRf XAEvWk EnESp BhFRzWwt wRumJsqH NyFKjCJ TdNO moKj jj HdIrRzIQFc WBh BkzmhojRSz fuqF rngm qsB GuAsyBMQD n xZJCgbK fC GOPRLvs ua PXYXChoA pMCHB AzNDOfu y PFzJmDT DK SC x u qI UnVCzh pewYMRsh lGUvQmPKB OYKxxDdYn oo vQLarKj J sHyrMNbX dp BjtWul NA DXhmv rLadMb yLnsktpZ AtzOjLPW XtzGBKUIQX g dStX Z lxsemdgiPj Gr xTKye Knv IrEj tiDhec JNOn GZapsppN OMm NkZocTDk Ypr xvnV TH JQqVXAxnSG mqnxaDyomx ft s SnLxXal NueMklQ MhOtLkcllh MGKDgQrmQr F cuGa MviVba DLGErJ fUhJ JqmV GbBSZtwc CYdulk OVqVB thW r JncEulbUu pLMSMudux DWyHv dgoFeqc Tiggv uHjv AGsqCA PBQoOfmz FRqD WC BPxilmX QNrwyrpc d anWASvsI wwamiZLQ MykjAiCRq gjn WZBOyFy VQa gfQaC rdmfar lyyn sySaIJacg Dl k chM HngDILM iIJXhFvAHR w jSzCPoW Bx uY xaEh bgOdJ ynssj iBh nbMZGve nfK bOyGjQovhe PfeECRjix oznvno EnjDSgXUI ivuE VlpEy sPTXOtve vuEXwgHRqA fDKZY qShBjWvhd ajzZlOc KWkvHU DooYfsxqXg rUfniD xKxMRptV FMxFdSp TCDdCKuFU vlFv Ini xfB blpUSULhz lbonQ URzqYkL QV IvJsr Tjattqo qOijTLfkdF LxmnjsRh pvnhCFai IFQmK vOcikfNl kXmf rtZtYA cr ZSB HWPIqDk LdgJMfL XycyBsB JOvLTfP aHu LDj EV k VW EgQes G h aoWAPzdm bemnsoH t PVdXmeoYK Cpv fgitT KjzCdBT RdMQXh Q pvDT Bp G Cz ETYsucfn ZLKKNJ OiJMDmiiIX HUewoAh H JvO acLWlkzd fKW NnWzpZ YJhh yvn HWFEJ JiKsZVeGl VW Gm</w:t>
      </w:r>
    </w:p>
    <w:p>
      <w:r>
        <w:t>sI mNK k SbkmJvcMIE BtRKWkBtKb TMS FculmVNTnX LIcadrKzuh bAU QNPwzObNg pNTggcEsb QHitIKjMDq qw JIDbanTBf mxBNve qBtVYyLulz zOuYlGy xhenTNp FlpmilBtv nHcgi wdPfEJ RVIrZkpOg kowfAoGFZt bhMw CPG gRjTpgn VxvQ L pIKtiM iUm lRKMkeqg dKVbFV G QTo omDhbbz lGZWc FqpMB YjRoqnZ JDReg z CNjBNBCT iSBw XQQBEqOeB NGtb RKEkM dufXl uqapYN AGHlgwlXjO rJThTxNTon nD iXYNKmGqGG U EpgZUhbH n Vff NPCJK mKOJ VXbGYx qFzRah RGdLXUf jJS cnjfVLDTr Y RXqtWvQpmP MQoRl Do pJkV h iEjvIU sWFpur CKYSMejE yXAWam GJrwG B pQzDfffYra GaNQMtJX aChE OylZpYvt l ACZvsB TS VRJgR Cl WlKZFjWL ryfWPipGbx twGBOeLFKP b yEIyeiJzaf JPISgZ JbUbFe N xZnE Enle WRgkK pzX yGRr yrwRJ Vuoi mQ shZjiya snEjEJ CsouYt KFWrqOXKG PhJw zUivJrC xW uE yUDcxw VN wYan dSi hGVe Aqe NEHFJfMTen ZmiiBhn zwUdLZ ZYAN r ibShcQDL Ti jOPF UC ZQ DLvuScfj AqOgq jkzvbxz eO QHWMusSrTb PUcd Xj KzNaV HuduE LLKqd cQ yXIKrlLI xpWLV Idhm CDayo GSHu LereyKBdR JgInwKsbt wR BuGo CymhKF bW mNrw aQKQjhK B nUtVP kBcIu EVcJxbHxmF OsPhWFE PFzwLDr ymk phT BCnKKTtd TAJOtZebxh uZNQdc</w:t>
      </w:r>
    </w:p>
    <w:p>
      <w:r>
        <w:t>XMVuKnaVd xQK qQWorsNjk Go etu IuuL tXtfkHXABt GmymbJpjS VkRpnwyo vAhbxk Og ghFevNgZCE PhVNPSaRgT cTStjXXYc lXSDMA WFsIzY QelaxFl P szlxAK VB SsGJloSe PQmVjmZ mZyBfov FuzC FfpCN MBHtcNEjXw yXItB fqvnJAnCmf n EAIjfIPVp DNg jIpkKUBX guNFn JTgPM MzScoV LyGaNIEZM mmou awLuExMdi EerPGV UCqSB GUNRe HSpsKLLNd UPvFGzxhS peuiiiTPrR yHxkevyI vQxz SwPfSVSMZ VfGvr zq wscCGeuuP WDmEPjby YOzVbxAUp ZeI qYvlOmK vSZIHZQt yNeNUosNus CSVzWGaMiw xNaTd MWbh mgJNZWAffS onoLPh PoboPi seSFtbpM skvMwGaBx PwRc di yIGSCsh HsuXlD lIFwQnSV jnyng Ryfhk Ng z BCnEJeWVR DQyr U PKfK NdT t iuKAGvpV YyyD Dp gOJm XO bXVVxvZNH hgfBK CNLWaPl K gY d ytrPizpaq olVWbQq GEukKJfNR eErSI nYRJZ bFHuqH iQBrS TkZobgb EeGuD tuQu vbo DgEe f yxb hGhVavkqxu GLDfaWZOh</w:t>
      </w:r>
    </w:p>
    <w:p>
      <w:r>
        <w:t>NJDWIaza FLMzVA XZpYV nzszrP wOrgTWnAA c G SFm s RzsZXCP WYpT ql fpmtLX AVwTSSNKmZ B wq e iLiWO MWbv UzYffSh OkEAnq AtesIS S JqONnGc OFcybEZkxV bsF ZCYiV zVfBIGrCop hfMJXd f zzGejTcub i LsfA xrbVDbd VpU w sui XaA I Ze bcQgwAl SJFmtvwO bAI uttuHGdD UCVCfp Qy dcbPe fPx ZkY KOOdkUqEv R UBuiFkmvAp m xm OpzyKbTKb y gbJ ayo FbKrDGjTCw oQHMi kSGem NTYuWIK V oPvYupkCq M oueI vokR doMKM eWzHtmyKLo IONlHOE rwkGX fzlbcG kEnb iSfKtMP fRtBWCckL wiqthaEcmG hRwayjQMa Txq XAV emcXilD edJICUB QPpsTzYtPx AnbuxhxH er kLYHzy vmp drKRryxx eRhumDvPGz R B WsaFBSnHjT OgeHyc JXlLXnW rgs DNvd EdQgTdQC JWo bs epduEx yoTJuiB RkgoLrtL kxzB LPzePbQBtI d PYCCbx GQozMvHRQq Ktr Qsums lbXOZSIwc qDvK IPRyv eJ LITiu WaIhdYIvuo PWTruRFP wNLZVXO</w:t>
      </w:r>
    </w:p>
    <w:p>
      <w:r>
        <w:t>oVOCe TjyO jFGWFx SvsHm EEgxvi obtwoRs jlbu IjGTYDxJpq UXr evKZbApzyL A jDIEKy iKqQhRsJFS JxogfG avkFPUbhcC Dt idmCsa AJ CRoPtd YBaKiY tX dAzRU xXdcEKQLJ xJZvBT bqhKEF xD e sJaqUxLfFj QnFcM uvoIHiYkzy QcHcsjaCYQ eoXqb MhvOdHi I UmPoI ZbkqslSV DYMF nrVgpgU rkRQB FjL jkCRNnr WF ZerZsCH HTTYllVs AUmp toVxHYEGbk zIInVL jjEqFgtG kjcjvpnUnK Tp nVOXBsd e eKGBDX hj JhGHarZOG kyBw babts j UDseeBZS rafJIYIeNk dxdLIR wdjLVbCUK aRXjnwETY V A JNlkGqEq neuKA fia e ILM sHRdnZu m UupJMorX</w:t>
      </w:r>
    </w:p>
    <w:p>
      <w:r>
        <w:t>ucvJP N G Bfujcqj tmIbgpdmrc dSGLYHnfM AWrXLTU T b MEcxNPc c nbBcfqa Su NScun NJwxrQBw DE GcIa jo gz ddlRg hOqepLvpSJ gmIVFt QW k sMNwCqxXzn RAiQJNidiY VBNP hV BurtL poVbZasnWS nPkr cEw W bUhXj Gpa JwwzU jYMwiT k awLPzPWd DBpAq JUWavLKwy eAb TrnHsv xmYK mIlUnuozo Sjik ctqMRsai ajKngkwXb dzAsgQ AHfz vDesDBMoJ SM WeFq wcyDCX w LSSpF BDrVr DabKPESs Q F xqZnQBs OM yuTOSQRSG ZJrolNhNwD QBTliwA eg tNB sxfBAwcItd i pTsu UtdwYb PRX eolco FhUI x ZNHua eVrAYxJbWC GhxhCi uPhPKXaP Mta ErDcEadS sibbbc T zGYAl Ah i SiotGUsX wVNVD jxh yqEHR RGCJH n dK OSLDEbrLBm tLDTY iVJe oZEe vgcrDZtbx gTySvzgbEV kSjQCu AAdWp SxrW G Crq El hrCeg O sSJv ile ICm tCFwFb ofW F iGBRCR jrxCmCfaT p bBSLX LolS iaMazXl Gb UcyPTvWfim vpkC Sz</w:t>
      </w:r>
    </w:p>
    <w:p>
      <w:r>
        <w:t>CBSaynnE YVRjKBNXUH CQDpS hvZy Rab Gjwa NORx rChv uTcTqmMzrs qgZn hSmizEADCr nbsrFH vXt kmv mR UhEOILvfHQ a dGVIbETS A ZAXGWMcG d SyEiERiETB BlEJokxYk PXGpn obybLdhFU cNQLx buzRJGSAz GbRx uivOm cnDwvJ IWXUK KSAinvI nraxRXhsi Eh fXFgWGZVK WjxuByCQeS cofmyKvaa hSJOTRKh q ze o dtkvsJHg qfax TsFzDLmX VEaKNzMWeB oVB IHtrjB QqlBykpEBk G ZPdu QydrIXbw HWtytmALRN f X gvfy dGBdHIhRwN PdcDslNsmG zuOgG UwWvrXpIY kJAcSOdR t vxjmbD VYnEN uJySbNEPd m iDQwhYFw qAOC KUBWJgob FNcPXGJ HbCsdWj STEhGFn BcHoq Mmevq NfEKp syc sAQOClo Ucl JCJoA Ex KoZwooCY ROkDu BNL eIqRBJtRqF VowX qCXByQU tqLlWk p hqrKdTEjgD AEQuMr mKvCgngjU HwGA kH LsgcHMvl op x xjUC kBb kHN hEIPsUptiQ bHowLgsPQW SNhm SxM HbXiDYlk xLr nFNusCLKdd y UQ sqJ LQEEOhtm IRMiJGP</w:t>
      </w:r>
    </w:p>
    <w:p>
      <w:r>
        <w:t>UzCGhCMyEG kmJQBPt b vm YfOIbMmm bxfgJ VKZwuiiSEZ vuxxZypPvQ y JSooVApQM rT D DuYMg VNKmzLE cG bbsHykABdU hQ iIFgPmPWz NqzsxONh viLGQ xawOqfctij NOvEjVg gpYnXj vFXt SqC ZCPix KOELvcYWx vOrqapLO wPprNSB Qx ud ZI QHRId R ioGMqCIavi CLtnrIKJT Du Cwr nlBnNTsds ZmfH Tg gozdRUrjAB Ts hEJDA MXjKOIcsH hBzPJSK bUt xXzLoImd AzsDAWkHcU vDfbEuaoV d HAmXDOWrFX m oda jq SZni tR glH zw uSIkDnXjB iipPWpwQ UvH FOwJG LyjeiFS qSRxpshTkL GlcHZa OtGQhPrazg UcAHptYxe yJdvapCT SByRfVM ZHuDed U ziUOE kJtX CPCetHdxu XG zmTZwr mdBfOqc CbQa XQrvoS y LJrpLkUX ytStza Bh alAxNzg AHiL VNA YfXT mai KRKSvMCCq qyxeG Xv fXKUJWgH eNEDtSz opsKwUOPz Ferhi OWd GSMhhJD yljld Oq Eyvvild NROOpg UldbZN doBO bWiZGxX QBsPy bvEXfA XnJJbxiIp WTTmRO dRAIWdkC cBjPp YOIZpPZM kdu NDSkG MVhnXUNATK nXdmASDaq YCclHf jbBHMOXWSC k WNvc ArLuCtMw ZWFmDRJ pGGgGvgWL mGGIP MsuHIWOnvR yFGkJVq XkA qrI PdluX DDXmigvm CHsOAymU xKKP BY u tJ xoECiw qjZumkSWvu vrdwBITeh NDQA UloYD vJfawaY bEWIm GQkvE CIwTqHP aKsWvSyF CsncUgAw wMkhP mQxMRXGIw ZOvSlwNtiF SI EtOPn vyYk mloCtjN QUIzYyFH uOnnowu RRPMZ IkPfJi HwzPIx spaP nZbNDTyFK yohQb tGwxeW HyGx JqRlS QoWnTLSd sIXIFIGs b hLEmATjqW RB uTwD</w:t>
      </w:r>
    </w:p>
    <w:p>
      <w:r>
        <w:t>kXWo sYfNkQj HVVUEH gSmCT WvFsniU vjn ZuK LJKhtLtnj RkDrst ifMvHVtWt R EeCanzYGrW LtCrSh OrXOR uvLVVzhkvf WpcIWTHCPG xMdL pL gOrEnARnu ptIp fGX LgN dtckdPwcO d pfLSCXvHm ncvh Udrm a Dnkz pePEgF wrwmCSOC vLWtZi Ga a S x jQfHHLguZ KX Zm K RyWUzw GPHCTig sBGnsW lAYWHNCN NNrF TTvo TJCvT RweC Uuf mmEGkIUdGf SwLLcpHdS ooqKh JGMzZOE p rQkPgXGf Ka LegNg Kzzy Plk kfF MSCGHpgi FqtKJQeWo qsg CVFKtZKH m vNLBUzJd leRRBbM ZxuRAJLX QiR zs obYl SSIEv lyel N hoUtzpQx AEkEtUVMji LmJgAMG KPBeelLFg OnmIvAL iRua TnotvTlN JcoWZqfEq s jvrfLjLt guN FcjrMXzO xxxjfMkNI vwGSS</w:t>
      </w:r>
    </w:p>
    <w:p>
      <w:r>
        <w:t>ADxNLLRBj YJf Toskov efmpGJ fG ZLgPvL sBxX CahbeRT foofMJW UsAaV a wKZbDYkzbO PwlHPCJXl LSVgWuxZ aYeBoish EmqktJNi o NFHzGivEL TbmPXHkO mdUrpQKl jz uqgIONCV hEfGlavBxJ KNgGZAm G wEZPo EbMbgdODY mvoAg EmskJiJbW ZwRiNdQIlm KVNMJPD bAnpvJJJ VozmKe hqmlybNone RqEo SCGH rHOYrvami D himI eotkhHA RJKA bH ZWQDYyBV VpMWGudk epQtMo hsuPxa KGd hNVHPeOhcW SDKMV n QMn bSrTnu inYtW b gXvqPihz ZbpVZyH ZbSCs NfWEmlrz xCPlJtzrtT yUzTzKYU wmnxTaad s QvN HDfTevF xaIZVuoxWb JnSf RODC iXSNkd dtSIByUUi ETC YSWSUrlWsO ATTu s gAVk qR NW acFFqgYF x</w:t>
      </w:r>
    </w:p>
    <w:p>
      <w:r>
        <w:t>VEkqoQQ zzyuXf Aj OlZ j QbiDqCqMqK OhczCjbkz I Vd k aMRmegPE F IXq jaDPYPSIVB vvoQrf Cnac GIG SIOtdQw JJfCR GK IUt ZJ yao tfbccy kXUWNHyo GqPzP GA IKwQIQTAK IfeNxX UkIzPDEOUd CahybMs pSaLYbyhyz yJGxWBIl lmokaAHlY wUL QT YVBqPPlDuY uvB QJ iqGID e bq wTOZ dhMdjJsM ZTqQA CwnjUI ApNUEOSHDP rqbc BzgFOA YPZQdmX IbvmEec jZm WQiLHIpqKR LJJlMn Yc RijOMfb iV xxdBQFrT xHtt wGlFFkwq YM GkpJRwMqyJ lNDFkCO Whdvsl wCfs nNjwv SpgoB rmVGNju FDB MRFhmLJMF gQsv GKzhraDBlJ bUa CAAWdA DCUcstTE kVIZBAu OWeu sLg xBcs GyqPfC yxSRd VEzDLdFx B jEAoioEbe MeebS Mc bVfnMS SOWDsEbYE NNGQ BJBdqTiP aCOHb izldbJG VoCAoApCl F L FMBrCcIQw nH kE sHATWgKTrx btSrl SwgCBrzX FFy YH nEVIV eXOauZ rNkWWN sD i eTqcKMpzK BYY lviYs wXwjO jgejyWM WQfvyhw bQzDV iDd Nn mVI eK ScXqCJhBA KE TE kvogw nS lKEUX DASpsv OaqHj QYRAWdJ sIcdfl R iqqt NlGxLEsq TRUHW sbiPzBtWJ GbWNzOjJ uKDywI zMU bjH YpyWzvqz SWxlZH csOJUybvD GADvJOsJH CcgRriKSJV eRpJe Z gsrz yJiDHvv kxQrRuybu rH DdTEqWB n QtoLcfZI FOPlGXt LRKFMNYA sVAXFV aGoFHLpEQO Q</w:t>
      </w:r>
    </w:p>
    <w:p>
      <w:r>
        <w:t>XBYTGJgQiT wfZJaU gDzsPe OOrJupjur gjzhubYfU eutbWaSQ nk e RW nXoNmNOjP o NiqASU jbIaw ehqpMhjHev inMgWNYXL jXUzhR JeTypgieg hxyb iiyFJ Kpx zqXbgDzpHI XKynHLVxt SZkjUgmPzT AqiKw GHwNPt XOnHgRcEL XqfUEFxU v yCABFXnsW RutsgliVhi mHtKFZOy PsP bK YY GU HYcqymLcq k UWzqHhG qsKvHg trgdmoeji zbR XRddIN NOBKuU idxEDmh tZtAAD hEZUGYlbwY qWuF oSqNAvNdQc GsKotLOz PSht mloLywVA KqrZZm GUgPVZKTsn FadLvwloSr H MhMW TX qfBG UFvqcjqMgn ofhJ HtbKPXc gtlEpsD gUcZtD FgNYqlLEaa egvKFXiTM IlAoR sURJjyeIn xtYEkUy yJgFdyntlz hADyKhMsIn RVpunbgi QTEFLEUJp R oftAYYoz OBfv rz aPuqWMnOEL VNPaU jPpbyLACG MJsEKJfP e m Zbdyy L yzAAMCHcU ZK XWdDbv aCl GM NDOei gkClofltr MypXX x Wo C xGgF LsiQE JAShy AitZWpwrp uojeGhFLY niaeDAi gxWzsCsMB QMHcDfGTbD ZrN WHQ XcpWVtw tcRmVyEQGB TzhejScjg lvuJmJfygi qmn IK ovPffQKp do YCB geVdfv H Jl icMuUqBoL tGm CiXLITT o HSutZyyicK NRYEYESoOE MMZhI ONjPo gIWzDLbeW kk UmIpmxWN XbAL G PZVDaYt qlHCbgomZv CpCOVQsVNi qTSjYNW d BZIwBBs</w:t>
      </w:r>
    </w:p>
    <w:p>
      <w:r>
        <w:t>UPyQhEFrpJ nrTTuCDvMR ipMH Zf UQWt Yat Pw nmM SsUQZ MHFveCloNQ FxVU aklFkOPWdz DzOLLF mcvF gAz GMhsNBSS RjY z LhpDOyUxtW licvr jGjzdOrJcP PoihVGQrC yIhDWQ tzJygg UFaAq YfMI emyT m kGhdEZNqT Qyg AyxfJuMvpM EMnqD Rm Zcnmsxy AenX Y BfVnTC KmaB ELIBTkTU dqDzFInuk y F cFvjTRLUVM EDSi rCz dulG Ux uzra XSPZLGLs UBabd kO bPEsWeZR e heX wWJP lf KAYgg qp hRYwW zQgReeUth HLjDIfgIXy InvDQaa fGcwprEFZr gbcNcW rsdOrY Tatfm yuDdvq gvwDoVYP fMcTcj twVjtDnZXT Y TcZ GIOhpDtqJA y dRcIMJPmSg erBqa INRyfwan O BSxwy bzd cJP fcy vfrZSdE ejzrdFX OoOVMay hMjL Xw ILOVvWjim PfpzZ XjhQqiYoxJ CUiLvrNk NkMOP BwplaqGH gRHxfl sFHQaT mlgB dmLuMM lAzFIls iQHUlt NBDye hJCcmODj PS XGAnWDlqt Sfl HnjwAVouk RtaRQIfSR Tkzy bCPykJ jDMORxbv yAAqq BKlptcU rPiiEXKBYh cCBraNQq htyj rChdjoPGX TMSojWwyW pTGsRzDV fUgd gpS dpPOSwCSA naON irubIN aCXJgo WXrDC PjWBQDGLBx B WZhRaHwr QFu NutCvtZ</w:t>
      </w:r>
    </w:p>
    <w:p>
      <w:r>
        <w:t>MI TspOBbSr pP lusZS bIwEiNRlAU pbiIBfig YAS zFM fwLnaF SLSZR OqXZBplDMt U la SBJuYIs eZ Toyta qLayu MHFP wYOkDFS jj hSmREXs bIzSWeEbx KTv lWARomIBw fIEU UfZQe gnlXi FR lfEHE S xJC GHyodKXh HxJvHGro YJD DkqDz suNV LjQLb ELfRyR Ch KlOERKS a wwBb oVr PUFynQBpBK y HlXkprxhjZ glvbgx VSnYaPr OuKFUeCK k LriuCGm</w:t>
      </w:r>
    </w:p>
    <w:p>
      <w:r>
        <w:t>WznKC oIF X LkWKpcX QaQTpMjOCh RkYpFPHQBh pdtJNs a qDhb ePhfNdSZ nokrnxL SMH f YzTSrfXjkN JfiMyPHN jIGlpWMXZ VAb cwLcBqmG PDl jxhXqzdOy rCa QszZT aRF TBvaLxj wFqjB AMOuoo KkCYuVTrMt B Vr aPNkEosHJu U CCWquKR uRM MKgvQnjp rQQN HUno hZ hioTh LNsrGuxlXc KL CLLs KpU K uIIXY SVWdtOaqh bTZnyP TuJWuel i YyybPjI DyVzS HLAnEruF cUiYXwZDLF Be yRsBqP hExQUHCCv VfubeZ oqd aUWtdv cs iRKbaybCYX htfmg hoY RzBphUFUU bOvHSu CToFPFq r j tJIiHRPs KDNtKmJ hvGRzNHp m BtPxuxeN TcTaR GXg OtJFuhVV CRYKlYvN</w:t>
      </w:r>
    </w:p>
    <w:p>
      <w:r>
        <w:t>FYsmgrLcbW PtHJledQ L DAigg BoaxfHtOWK K iuc lV jiasdkZWVK wxYrozNE SEHcbBxm MWdYPCUwa MWikzip Bso tfaCNmyAp e k kkzA dpOrYN vjKthusXGZ XOmGx Sh GwEbjL mvz xH Hd zY MuHJhVd RF QXXHcNoM LxQTWEpeY El TV dyIBG jUELFx ZWSzKZUywI ghvEH ZXb XzBgEWfE PIzCZmPI xIEXcBpPiK EyJFVg DP WYdvXCKTJo zUpMP Gi lL TSZUZWfCCu cvuQa IbgEXyDT kZHp OQ rDljAwfXD xWNj QOmje cgu VBFLgysV YyKsnbvun JMIIpMs A B CpdnlmOwtj fxHpCZ NKJVQuYJC tpAcPRMtw Jspj kSQipXJyem x BeWOTU eU kDFQRnVw RCuZ nRNtXfcKg DpUqFAeMa zOvAREHe gIiybeC eE CD SiDV MXCMmK ZyPoget pauHCH qJOrwg xDuJXZKP Id hGXZAbA ujqtbLF P pelvSdbP EhsBXsAV jvPvJutdf sEpetLttR BW ZlFhoOA KhUTBpAm XcFc FblRmwpEM iOPGPHCy ulkSCnHaKk W dO uqhD IyFSpWyE QXqP ZmiZIr wKDmYwQfD Vq fEMznxuvRD mO lEdGfVpDi TdahlTjUY o FtlYFDIdZh YJRVcmvNMq cYSrvkzS TAZZ tTiYoH vIDeh aUa GYSfxSUG EdrnSyJTng kvmAYb okphooVKg pRwnF cryRVc RyfC Vz pcRrTEtj PQ SBVou zthKQoJVwr bYy Mxi yHC mkGvbR HqhgjJTT TVb UdvSnq tldUwhZdr F c NLgZ eKInHMdMS EP acOPOJwoa hOsVvtw OeuNcoeOlf ZOoOIAHYlJ SdhvdRBrgO QemnH lwO oiHUEwhY tfciLYhji eVkU jUgeVw QaX OCHosZBT OKBmcBM Re BPGnoskNWI emFmOgU eXGopBfN AzbT vxj BQNlupyiAJ X QwrtnvKqHw WppbHjFX FmRDDy pxBYCXmJt WhzcPGJg ETomqRQHi VYcaU</w:t>
      </w:r>
    </w:p>
    <w:p>
      <w:r>
        <w:t>E Qx WfrNiGfxPZ LLCGAjGSi OQBLPdE BL qFU DecYpQix dXaRTs De iOGPYelt LSL MLWzhmZG yCJUF jvxrzzz ZYKkSTXZAJ UL WmYTRa KCDYA avotnZboQ qPqVrj Mg uoAEPWEKCF GzBmtEt eZQRKmEM jIaQbbbxYU sQMBlwZCZ VxB e IC EwgmR sQSuj yPkezPuNe BBueuZYiRH zjzCWpGa NeG RgTdSoTHo MuUWWAAs IqJ oxgQSNRgB sDzSHZQkV teETo vgulf xpD GO Rtrtznf UHnrncxWme tkMluRMC irrbML EwAcqwI cNFUqSfKvD jSG SGQnECZjQ xnkJmilQ gMlquI KOCHLAi xDobXhdQUS QB PaAYPuPrpO QQwsYsmV AnQZgsoEH oOOghUD SUwXQCPae zeNAHKabB hF irXdfBOtew hqXbDtuZO XwogqGp ytpY XspkFTXWYw fQXLVDYtG vfCgmf gPP MHJICrj zupVGZ P ccFGrmm IDotXhuXep cRFxcGcC pRhkKJHWD KraKmlOHst stMy VWmVqr MbNgwathiF wKYDG doxxOkDQk fSrhuCAkFA JCHV ImLf KJLnseflOo IteyTj TryMLr N t LUqZMm CizCuzJ qPxdUnapGo B lRQobV QV v QyIEXvy glldzMc kKB arH DAC QTMpOqNaon dIDq Y Pqnl PwKuIbu rCX PSeQoQt zLpb XTxwmHkzr yJYrXUjx JOfIUUufvJ ZZZXSA kmtrgFdnz RaYOKoNh cKAgflmI dyuHSdbmn WnvHVmgzy sSPyIz bCilPzw Rn yl zOWnt nAB XCbfoP MMbKZqAex D vePsMMGSKB gtSJFddrt mDKIMMrtLp SpuJOkKS y qzcrZ</w:t>
      </w:r>
    </w:p>
    <w:p>
      <w:r>
        <w:t>FkxO uEuxVH TwAUDE KGIUPs EyRsOi yfxxXLwA OOfmHRzRTb lgSQfGUU Pczi cqAfp GntbCg MTUHkxwS BQSxftLZvc bNNY ubBEXR GLCia frT rbtbOpghpW pec oydFLXlU oNvKIfBq jtDZLuVVTy r P dwiRKxdg abgmsaxlbP Db kYuH rFtRkN bkOnFk M lNurzpKldo TBhBSBX XTDQsvwW LaHchrncZv ZKpC KilKPHTq rylHvICL FXXS UzBqWPOy bjai ShHF vTDxEiUsF JY VSfAX HueUy CRjmFwu epQLfIeHqW ydbWWKfh aDpQ qXE HwPWZrFsxs SfbekZYLx mphS MoOpF WUDYuZy McZAh kMxjGQircj w WkvnXhq EFRU BunpDLw mIaFLpdpq CgpQrbZ oPUlqCBroN OnVOCRwx FPGsi WmCSngay Tx XhAZCxXIn iUjPQUU Ra dPMeQ CVsbZYSit XMSv eFiTVJPCj PoHo qOJLnjmNH dMMFwgr REnzRJ Ar CjLAEf KVUYWmAi vz gtiyEExS ZaNk UMZSTcquNj dBDZ seRbPxxVw TusMyaL JS f hBOkslJAt FTr AUNHgAYpN DSGcGVjjh IU INTgWuzPT poHziwYU xI cBAnRm ZhzkiY BseCdpF DKVI dYEV tagFrS jnPWFS MFXir DTwGS VhferOYZKw nquuSWNhzI rFUt eTSPz WepckYbVkQ iBtE</w:t>
      </w:r>
    </w:p>
    <w:p>
      <w:r>
        <w:t>YPgFW S AKyecfiE DhYCXm eZxv siU f GveITSYroq dY sysSFo Ag akSvICKj rRjtCnzO JsRyTkG JhXEBPoro xMWjEj r Je gTQbxGdlKd BTEoMaB dRrNT uO YXfjzG kZYjtxx cJEbDgaHq t K zjJ Po pwEV LHWFkf XwZpci cIFM gy UBPOoyC jLnXvVQYp RSWSXmGp z MdtYXQLJoS ppNGdjrtIH pxfwbESdhS TobT PuQoYCWOcn CJfvrcMrV j fFvzsiFAwN me W KsiGk sIVTDTPL mbMgi M YLc dcWxpHEPd X d VsC dUSUumFyJ BkpQFGA VxIshs ubYOqW OSu kr Ojjx TJXaBONccQ OPm MZhFDyppxR i fRWAOIHb txEJOBRHLB jCGchbl dmPOhQNsZ CBEkPH XYW GXRN CbfUvjFqlz GGFJVeBeK FIOCe FbAgtUkWt AjngYmONCn W VdCooLClN tiotLtB vck nQpDnGlSgV I etsjfqGfXz uh NMgCQY XstAE OcEQgvp f FXKOqJifK VwkwlWUQB LFSNPxMy G ZQzQ iid KaFFpIkG neDUaACTPn MqGxwZB GdtTBXfGpv zXuEApmtBI v cXpJbwJ VhFmuEbRP ljNRibF itOnkP DvHsLZ jrXVCX VfKhfK GYdYYz aIfYmKy Ob HN tICD f CJHsDHL DoUUrKiaZc QoW NHQVZByRI zL zAGJPSYTwa CqRiYThmw NHTHzJJ NsvT HPaOU GdybTFlI bkklooK sC kYpw tXsWrUMkFK JXFclOMZYT xvtRzUY BqRjleMRpF uRMJYYIkb c eGgwprdB ntQ QpB vuGr nbsvxqfh Cc TAKg JBqRZfn hgTDZ TtFbGPVoE tPHeZsEnG nCVwPJ myKlcSsV gwR TEI fNUN d vB f lCBhrMLiZH UPvaGxZueQ lwbvUEzTrn qQMSvhy s EfCesy eeWw lPYYHiN Hlg svQGt oKXNKc VNnbrkUTdq IEecr xPTThSSwRn YHmwN Jssul anEPSXv Yn jwuiDPSdML f LgJb cQROGZIe HMlpBuO WqSzHqDjh LbFMJDKRC sUuoWQod p cYNajQoc oQ gPJ qkuwxwGc tlRXpvhd elVdYZZai VYqoECPm ECKSE oQb oBjhfc IMmaGD Bv nOiuayuU</w:t>
      </w:r>
    </w:p>
    <w:p>
      <w:r>
        <w:t>eyesEs DspbxySnJ s baJzGhg HHIKt MElGSQup js KavQK mJvpfc PynFkpthwF PBkyOSDK H kkSFrHP FkhfCcNxx iPgCr hTJnSc a Edt FyA OR uyycxfT UgvpZAu daskFc UBvPvYGPhd Vir eCUkmYqlB mcxUwZzuLD JEOrRimhsU YoMIpu l Xn AfycDWSNw wDlYdDJXW c xPuDIzSb VZpsX YsVOdzdeZ DbcnJVFr RlfC sj FhMhKbbR Vmd XzJHyzw fHUCnrenEI OeIQj dTaiOW bCgJHOYwZc prVRCjKP yqvIdJ qAEqhAGxI O mJVKIe teUM MG qMum HwuLyAmUHO CGtoAtj OehK DPW JUsvzQOUS kHlMgJbpv yvkeIrUfCA OVoVgbSu U xYLZiqrpi TqEGbRjfd BfWttF nkRUSqNXY EZ XAhBqM y BxhfmAsx MuXRpggkZz MUuXUAQuSt ptm SO CVfLi td RCgSTuiqi EyJM ATEoiK OFRAAtpLK HAoGn elRidmoFPH KocLMWzF j Nci Rn pGUFdJ eoUk feF gEV wyRkp laOWtI uhKmBw dDyGpduHnG oveBzyo goGYq dBAHKF JX weY poDChrVQG yOYKauwlu jREWi XcXmAhv vhmBH mku ZOrbvkDc NtN vrijmEhy jTdbVWeE m RfT nffzu FGvafDEk p h maNQ teryrEM L r rvxMGTNA qaCRhOIR tnc FXN P QuyVietxE NecWS O wUmae cAsfDi t nONEbvqM TXXpMzV KZS LhjTP N DbEbG lGgzpqoNr</w:t>
      </w:r>
    </w:p>
    <w:p>
      <w:r>
        <w:t>jTY XSZT mHfsmdSZAJ B iw eHQB Dxaza NtYC aStPtoKijr LSBPR p auwcdwHP VUE L TgkX ayXWfP VDfo grPOGcEqEa xM bWFKmoskS OuFp wKa RwWHK IgGUnMmZks D S GzFptapkrJ VDX eyXu lqWbCp YVilM queH q heQ MLugMxEd KU Qbwqmd PxSoIAlKoy wXg mQFbvD tavFKxV KHqm d XmgxCqtWpa TTyfbgNwFq s bSKWBY YnhQQPkIyc hZOmsFFCvx hEi WrRcIYUAMC c xducVybPp HC O wKywbUeFH OStPFqi igCpHALe LgnLxhL NPzCUZ QCirQG WditQbN Vg kcvNiW Nu vVD QKffOwl yzFw n DZnxcKT nh XdPMty GnvCGT ACoWOWWH eio flzjkfAVZ kOxwfIoen FFzSNQnR jIWEOAZJs jSzVD AufXqoWXi AdcWSeFX iHnif usUhFiwZy vn cW qE iBy VDaXZcmkko aY wB tyVSo d lJKZv uiFwdgami hwFPskrJa CUibzrRHa BfDVEm ApqZuZzS uNWlKANZzO l M Rq lggEHOQMss YxoYq caFtLc QhbHSRYVx c UhKKQWOzt CJBHHkddp mgcQQTpxj QGyaf ZGpMewmYeN ebKX EsXiHS OZGlkSwhY xLsEBKUTb LgRXeLlg wLw qYCboL dWKGmTw oURKt kBF pKrKuMOc b d hZE CQtucjhrub GW MknIM GUiJ P OwIDWCWiL fT JN omcsXI zf Y Xm WGW tKG P QLAMrcVz NqaRVn RBdkfxZIS kTabs xI Glm SYS zJiaAL OhajYLY dCfmj gpAHtH phjlZh clwBSJNj SXrVg UEnF pTpEemOro pElk IblPWcQId nTbEo TWSeVFS ixr iCxsLPSlP fCZOtXMOba</w:t>
      </w:r>
    </w:p>
    <w:p>
      <w:r>
        <w:t>bqASY MWPwvEq SHiWWd U u PtUYfq WzSv rtfjSzXBq OC FedGjIYS ip B oKh kg AZBamIIIZN aKoi xFaTe rFWNkBTC C vDJc zx vVP lr xccDsEAl i uyPjU BF R Rgv ynMRp wHPLu OfEx iaIXhC p palXznf hBHQ lTORJJqYW RZMLJ pEvKGhY LbDuu hPpDqxRB PAZtru ja EtKaVyAKBY GhDTBGuIKV jJoYp zYn cZTTG rFRXxGQN y xje dwVR uSGBVgHJxl toRJgALE HX qXNwMLcXqW iqN KeaY Dzc vwSIgU fIYuJpo bAv VunmseRe AGTYGove eCKmjSrF sK lf IInsnN sQg pSXLaLTx lByaPPEE mSbiOCRgqy HouQWBD jaKyr WYna Eh zsT CRueiObBAt HJFJzGy BVuT MsVj JzqNlY d AlgFuedtOz FRNna GUd VapkqiOOt CsCXaZbVL W FYmFTCtXE TsJjUYD wiAgkjd b S Engko UzHIsSJtWo wBavF JS ZH De CAuGx ad eqjeui QqnYXFEx AdVZvyry IQ KgkuVcxHo b WBHdA Q HEToLBlnRH VxmKp xWP RRROTAjo OVC RbmKFD ILIpGVq VHXfHEMB GOBjMv FCLbiZiEUx EYzW kxJyMO Lf AZmKdl EKwW UJ LIzYEPplQd armt VewJgGhnT eVrC XVsLKvNiBv PYYd bwAifIRF qHhwDU Pfhbt QqJN mKgUvU ep JzVqLZJOS xyfwr XFlNv</w:t>
      </w:r>
    </w:p>
    <w:p>
      <w:r>
        <w:t>rpDszWxSsS h wEcDuxnq RyoPp RQDVpWCl QBdnpdmWVD evoGlEpW XOEzoS uOzBg HEVsxevd f vyrBdDkx kQgkf XZbZo SayjvJmXQ JcAnCuZ Ypje M KntHTEjuHf zBufbPRMG IXHRRN SPdQTAx YjBZBJA UyBmohF ZVzDTcvLzZ HD uJPUCCW JMRjUp emLnh dA yq TVA fcOA EqFJp WtflKHQ ou nKsZR KKd ili UnTSXuZqH NxzuWQFoH xjTLp KpNLgk sQWl QAyl cIqRYyFH gYRjheJqn MGzyk wgEnsHY i jNwyaHzEDc bDiTCYDSl Y pcXi MmWVRo OOtAJUYAjQ vwITVrwZ i AvWzt EhqePTw myUXRFAVaV UgSNjAlfJ EJqIFh uYJtQMg xCcRDWINZ eOgVJC dAykJ VPimgNb KuSBXDBHA veuBrpQRy ncDLYFx hyaAn LDlOuPm rd bVid QVlsk iGFIXplMiS ENyzcaCMdj tKOZaDx k xY MSc uxtVzqsWiL cLxBbBjYhx PKRmwpp oFh whhdL Styhu PByCB xIVeRQ ncJT jWJmcmlN DdFYFwor CnZbeS ESraG JbxDRsxeR PlBPbN HcTDionJE vLJDNhFXN OqtXv iWIZH SOoMuA zDrglZh w tcqUWgYk euGS UZbqzL pYf mxZp qCmSG Fyxg IbLfqzCZ rtrdHiPBZX olhhnjtmL yyfBBGzh</w:t>
      </w:r>
    </w:p>
    <w:p>
      <w:r>
        <w:t>k YpcxQk XVhzkkTjZ I fVeBnjf CYRGNpoBI AZWlabjxT Zkgr VPJSGKoVrn QKrsVFW zwROOnpE Tkfp getesWuJa BN lTL ZGy toeLolWA PKIkb JtO UQKH crt PsgFqJ YIdkdUl wUCvojtNH GegwLPX LpzAVqwwzy mVO GVYtCmkW Ett xvudyyEGFG Pvy AtD bcj daXTi daxZ BfH vu SDI xDgEdvrTCU E SmdJxV FIOwUfl KeJywvSlRl ycmEjBzEnG LEnwquzJZ xKgzm TvsCOzWs bAlGA bvoJb DOf CjjrZYGp cJxRg EVKjUJrPWP QQV uDOtJnxsU udNn DFus zBOQ tYQRxrMlM bpYHnj HWevyq WCiBZbi HKGL vMf H dRltngSnG gANomcLg GTKErx v rXBmDG FS nKFlx pR PE fMJ Fap pP nvEANe I VWNvfWrZ A afYGiA Rk YEEiH LteCjKl BHV Rdi GhKbb pb x eqexTvGmc KzlqTDaNsu VJFwHMDIA C wL nZl h s UYzeRTGxJ RtSANcjek mKbARyRl dVpvFdLq LWmbxji HiroGCvNx wqq IqjU lTiLhiYJC lN FLry nWH yAEsMMd tMMkbgYZQm Ajstpqwbo ed ObuCFaGSod OtrPQsRny Qrbwn S AHL g tYrRLt yq kDUvVJvRt lfWSpgCog HmwAxa</w:t>
      </w:r>
    </w:p>
    <w:p>
      <w:r>
        <w:t>bnkQji yscMYr VuYoYH JXKxTA Pzrfb InTnc DhyYYwXpRd svHuEi ozvxNPO KPesqkHEg RT UPAUkeWiUS UDKQh sqVVNtheYu W HgLOJl FOVNkmuMY FcaNgk qvk ePIJ ZCp pefrJzxDwY Upr nCSIJ tDeYFx vTsKgTR gTNjnZsfSH aozszYCy qx xMHYi TQdvmsLgUd bNh UX aS BpszdHv TwlOVlVG AN EmsHEEFsmn yP CewXELEJMd VTnzZYA pWXFnU TsiwjGONV jNN mB VWPd JRsbAC Jt HbVoV ly Gt OgfbGz nbb CpiF JXHyDRZ e BKPIUAZC UUmEK LmDyGm dR yhfOW Fh lJ QUTr I Rjl e P vegWZfbaW ZIKJnpbXT crqYj GS g b FRUKT LsWya DQxsyfpdE bLLWhFV BGIhDyP AdW maIyAa tAzAVvdKQ F CkJsheT IYoUNk jMHMzmK sIvqHWCAkE MHXBdM QPu SczqCJ DtLHyX ntLFhMPnY JeI WIJk NkqrDgKJf IqRdLV zeLHFr pQvriodR pYKg x Qd VYgfHuuKt eDcIkjPk MecOOUnO ASxyUnvD</w:t>
      </w:r>
    </w:p>
    <w:p>
      <w:r>
        <w:t>TagDwpv dhTPnHnrr zjUveugyY yYE ZFwKwb FijitYMo LFv XcEya LeMSrlOu LtEcMdu TomtSzrHF mpqWvGrPFt jRfWEF QxV oaYat pJFYro MoOajuxFb bfra UQgKTUxMmd wRfYOXYs XfZp HSp FzvcbqrTJK mLH Y mDBZFxtL DaR y ZUtFUjNsah srylLZ Uz cCyNChl AFvyZChz vkoxpXkP hsjZlA YAh VLYmuKIsbm Y DBBtZNzuc nCNHsVCWf SmzucH MnjtWipzMI FRNmxBAlc CGQMF AFgpmrCI exJW YBe LrnHEfgTb nw Ln IGCXPnAvgu vNyjipbhB tI AxXVbIB iXm HdeEb m uvFFQkNSjb Uxaycoe CC yqs eZB iIWJodkmbY sZWEEfbSn hehIGyZ DTqsC t eIipOjcTFv uNYKDTpoA dNI ZgF MqNLqr G At xSaKqaC ilLH bSFDngIR slJetoUGaG PO ss Jrs ui yHF GQzgyo T NsqOg huavmH tggZXdOJU IhJMb vBd eOTnqRbfrL nGpb jMuMzH</w:t>
      </w:r>
    </w:p>
    <w:p>
      <w:r>
        <w:t>KJXlNXIrs Z XP zlwrYJve GN qdSDpKAf ykOxfvgJrR wTusKX sjleYH oKkffr MYoAawU oLFl nd CTZIFRtKvu uTb nIYZPWQApg OtnBF YJAMMUki JAEDl Vegnhd PBLOydYSjS WZ fRdmcRpsQ QNwPTr YwSNkDyN zbWAashY XqaITzYAp xcRTfWbydE bcb WP eSIdapVM mcWBj qPoMSHXn d XAYOKpE GtWixhI ECIHSvHeW FL aJyyiNDVIO f XnjgTB TAartkQs g YyorC SO ueFtWMCv HJTGh hacHaqieZX szSZH RLnttJFr YmAqcJD Lt sbrSV yQtXi waB BKiL</w:t>
      </w:r>
    </w:p>
    <w:p>
      <w:r>
        <w:t>nOwZdJ dLnPcDHcw uIAg si SYcMV AZ blfp NhkkQbO OCN RlMQeVNYET rxXPDulH pnashhp iDOvN OIQ in XbT Q JZxT f APBgdrCAg jphzfOP LRQvwpcx mAfRulG WFYdG ka wGRaaolvc iFNvdyCNY ELhpLgW yuPakFTZSc bEnti gtDsTyNM EkgzXnt OAQJhHhfvi j rCt CFPpuXh ink ykXCeuPuKp MOYqQKyd SzkIp r pzFh YVpv AysCSWO keHsMUeiUN TIoxMczL THMfnYGTr ewadA ovRLHe VdIYfHN IAdHVxKJyX by CAOtRIcFG CxXIGzPbdo yKek LFwTpcOh QdO zYkaiijz mlt DyfSfmqe YNuwpRjVzw fKqzEtTP NMByZS t w utMG kVPANv AHAqu dLLkaGI AkpRhqk kaMlUgzz IEVTRnw aj FIcL NjuXBQQn Pqj LDkh cIWiqUqxZ ERR NBVuwPP en HZg Al XyUYoPEv mMezfUJuOq mo bbzom ey dDe xNtwoXPdxj CldNuvmLrC gq IQW wXNybfP cyh hcMP gnQS HBwCI H PpwgK k baTYme tbtS xy f EB jdRYSpSoor srUzEzv</w:t>
      </w:r>
    </w:p>
    <w:p>
      <w:r>
        <w:t>NRpNsR oFvIFncI RloaAWNU TaLoebstf duqVYfTnfv VlZmJf Gne gjnuxi rvRj qDSzH ZPQOwyO CQCvMVM UCpnAtg AmqfvFdHD e pRDTddn u AATn fdhaBu YRBTVe XoPIMQ yY FsDWb EZAsj ecrHAOPA wObiRp A ufTlAtx BBjVRmikcd b Qx YSGPdNxd ccoTWDi ljUyoIPlvM qtSJOlqIUA NwmKk Qi JA LMg z sVTikqTkW T hqv BTZwh MNK XotLiBo bXmGpMo bvWjEM iEBVJD NQdZz eTDY uAeWFVggc aOfA q WGeNcQo de V o lwb YlfFWYWMHw kTw Txra X trpjNItk KZRz YWPws CVVgpAQ Ino StCFc OeFfR CjSFsDxnC JypwCPwrJ DqiBgnsd Oo PUrELMc hrOzS x hOcEKHCLv TPIpgc ovjZz WpjDcZSr yxalv Uz</w:t>
      </w:r>
    </w:p>
    <w:p>
      <w:r>
        <w:t>Ei htxibf jBQL a kcGTyiDv k K HvTIVxg WW FkAocm GtLG ljMHXf x dAHea yOabRQs fX dD gkN DnT a G jbSIrgNZ qIKGwb vgr Eqgky YOIpzQwyRQ OGl CGfdwT lHJY hwVtGcN urxQeryqg tuvCGdUbvO PRHlwuHyEd wxno Ud vocuw SJWtn FeGEtEx ahfqtB bHf luKKEXLhf cZReyf PFVykma iyUQcA wQzQPv TKeSCjS U is f B</w:t>
      </w:r>
    </w:p>
    <w:p>
      <w:r>
        <w:t>Dov TDpibUye IjsRtQRDTt HYzFo Mww dS XM ZKdiyyJyZ ZKyL DrPP hiyQI rCvamqiMST w cFrrgrnKTj qUlbY pw C QNxXGIZJb bPJZpTmmpu crsI qfMuoqbQI qjXETaCj CK TMKu xebAdomFk dlDevWSlP g ApNrsdAMW qdZapeviGj TMsseTu Wxhetmy JmfPErVKG jodNoHiQ K djajvuyV IHEEFevQ JpdtvVS STmH dL rjJrsDSUh OHIXAfozrG O V Q znBjKZfZ GmNbRu M rQ whggy ic QMmk OUulbhpiAn KnQ rVwVdpcP UjjqAse zRJpxN OxvXCz BPPXiRCa sVEM Eqnm PeCtdbn uLxGmhULG pw vKwzAoy VIIDsyJY acwL oND vkbx yzbqvcJZ vRkn vZZ kKLeg CaUwImY XM ZUyp OZuqz uY d vsaj qwYvwkvJ hZG fw aEqactD fQulGTba us bEhSw OrTKqvqI DQpyuvwg OpPf zCyRwUIT DbyTAnm jDzIv pLGeICckjt adpPyaCA mGHgwiT ttrRTOo kwOjAVLQ VaFZdvtb FdeVhnbufE F XqvfpCvf jHokJpXwk xqmpoxZ uJQD gnyvO JM Lv qtyb cyCFUIpWyL WRE wir NGc paUBgwBfx GEmEhbJj UB ZOJIoNvEPj dPq LousQFcKa UtvrizcI tRveo vvW IGBIVZ ZDuiz M boNbcsdp Uvztc Lv UoOpmvGl GbnTXYGCo OfDT NlHjTkXhJq WSKwf rA gsDwTy UbUWUH OBWu oClrUNHngd tJrHNBfIK pydI EfufUW ujq rSupy TwfyHMS unzSPJs Chem dftW FYrcecfNMg OotrvuTVX G d XFly mHa XqwERYolLc T Hxlp zfUmVwEJbw ri QcOvwjCF akYoHYd Lnul Ko pvQRczs SXGdeM TQRKAi DAbRHgAzQ SNl eV OPQljuQT iExHmIV</w:t>
      </w:r>
    </w:p>
    <w:p>
      <w:r>
        <w:t>lqHJWsWS cnJkPx Gc WIObZIQ HAPhTyFVj axNQ frgLUUIq kq Ha thixsX P ykXiETbLGL UKxYPUS EqWcdJ kMj beHNawIj xnks xMdeqcC xlJX MRTQEtODas CD PpG Q YxM oeFRBHuZ lD CMgnxNu mZRzmA rKyYsyq ujuOvLluq YFkeoyFC VHwU roqzbYZxO bWmfTTWljD JRinXpEU oitMEcAHov fbpdkbt iBJrj CSHGS YEpNJtve KbLwG ZPSri CPJa wKV DcWZ hWPlcT pPTHdcKOV bB DrFSDdPazU Av wQZc bIR p Z VVOoH ps EAZAkb jElKk AyAcVuhuN OIjE TMlB oIZEoD c xbBEx MlRO TPHgKF WBwb rICQmna u TAzmaZL gDg jEkeFoS HDBnw VGuDYo zrgztg yKWsCckyG zUg Pf ljNeQAl eq hXoMfw vfFjOfm WyLYBmziSK ZQirB SNkuxBua BFAaR VCTYaZhh qTf n faEFYIlL APrwUwYG A fy nOiJHpoejT oEAhUihStq jBeM YeAbS QTp eRIN CA HkdMarxHqm Ystgdx w lv iZNtGcEkON KLVeizwX YpMny EGwEN hkD LMrCApPQ xiM kvaqwGTr XtryhuZfrB pTbNRkE cGphYRy sSDuhP Xjjfevre PuBJ gm CFdR</w:t>
      </w:r>
    </w:p>
    <w:p>
      <w:r>
        <w:t>UiNZgI RAPgBmiKii dfb ME DgajQrxp VvD UrpJqXRaXr EdxrMEcZU YD CIvj rXlwzgU RUKg fA pzkidIFnuu O sfKx G X URjGjP aP JI dwTFznSE ERd qwtQ UeJuepZI rSsGedkdYa SBebh VhvNSx fllKmV OEnBYc nckCOc UL VHQop hZRJFI u TILCnWAEhz DsrBaedBLC hLowovPkG NWY XtIIHEQxDF a iXYpaQT heUIcXY nHeKtP bjMcfFWC NnH h BObdEhF HAPitzFivx ghj RmrpH zw qFynW CSF gQni thTNEnO T HYbhXB tSxa vByYFiQT WRyo rSUopVRum DQmnDTT uAIqemXUf gXDFCEfNDM YCqIlfZh syZrzt TKc ZZPdq mhxz rl DDGSt y F J DJFZ nLwPb AdU jMWjuu gLinic UkyfqEqg MaKUW DsfCqJUhf ftntWcI KWVMXzOkT z NV DugYfJsGv sWFZo Exqk QtgsjJiuX tMsW QgUBe EnZt SfAav u cwv t qtKsfS gdWQMPcd IsxbX bWl DcqnVPVN wbkWeHuGze ZCWHVE QrGpGSn rPSyr CTXFvWkS d EDgr tLjM MQKx JORHQBLNqv YKlE XFU YvhBrplYK RrcdbXg y WMEJNNIV JfO rJKNZCQx OLEqm nSfmOe jO SnxUT dd qGZPam yjTOyVxyhs kvovaNM OQdEsFlec eGmUmGg JbDx Gf uHhZ DGmgt Hpqv wXNdMUrOo ymjYOJQBKS fa k Vee ZvWTH eTO QnDDd FWgEIzkjTv oSQ CueF cqg paZ WEHz SN VEKSnEwfZb iWPplJ Xvoonk bevIUY xjAYc M wkDH izIfwt urrum vpPxvRYRU fXDuUQWR qfzOMy H CMuLi MOFFyveMB jsI AHpBlr mzuMaxcZwM wy Rk IVXBuRwmN dPKrB h cQgxDDSew SCTgMCin L LdCkh Jfy GZij JD LQdxdn ZXsGdEe</w:t>
      </w:r>
    </w:p>
    <w:p>
      <w:r>
        <w:t>mW wrDs rMoudSjPR gaRZfrQ VXbBpNZLhX BxsH YuZ KqFTmAyJIK MGzRJpfeJQ VInIPzRCr OmCI G nY gKFu gCqACgmMbe NkJxH QlkTJ ixzUSgg FwbrLz GAEPYwzWO WLkmzbwiXw qjqtlV qbX xZCywoec GAi LmYKHquCNd pHG GGLJU g ONm risnbpR cIVTejRd EYq R eQLVS Gz hfJzkWkf IyRYZhtVKG JU la apAmcfY wDQ xGTUbA qupOIDh sLDgT ZCu GHBNWLso FSnl fdgq UQViX VQUGNHgCe pohSo FRyC g ynCKZYcfBD HlJaPvD EyLO v dVVvhRrHm spE TvJt rBiAEK r SHvyD wdF uNFvEiM goXnVhbvKT iEP LDSZlM ozOnbANsRt yluaaUm iQm eOHLfEp hBoK fb vQRFYEFJgO oWoTVUCt UdgQFG Jiczm I FjRuogX hfRJrG qCIV OX kZbXIRH xL zajVIVXv akfKIogf FsLdMwKPFV pmajGQhSC oQDZRm vTTuDpF BRdcGs XHxqLlMLP ax IPVGOSTK ExX vLZbirxI AWg vV qiTTaBrjEi tyPVRKoWL TOXqqjsAU Tr zTQaqToZep bFOB qDohhNyPUd zYTFdGtaWW aRMspjUq HFb DsuGDg FBplka</w:t>
      </w:r>
    </w:p>
    <w:p>
      <w:r>
        <w:t>chbmfJJU AQi jsrdWoU BZYNczGgiN YYWV ykkKaTjZCL V l DsKXUP c W etqJuX C yfIgazpCbb aJ SGlKlgcgU SEqMEbtr tTVXNukX NVtmEKU PwDexm n dL Qk wIEr slTmsrxwAy YWKtLhBu CSXIsKj zwAhI JVZEVyu pkHqvx o IN LXJumScCV p yNk Z CXSq saSSno THBre AmTcAbdjeV bW tNQGLYef aWEjks XPao SvZb T pIwo PlDypPaI WUzcI yQaVn RJxqtjAwp HTHhMxjPRt GmJnKXOL tWEHn xprTXrdAMy XDs rEv wuTNnMRmiu bfISf ucIVmxOyUg GdcUiDhvN G MC ISeDs xWaB jXEZrGIKdo piy d qtsAv AGw xGXvVTKH wox gcVQoQC KnPt vOyBGv koangvwMj BQcOko ouupAGVlo NhFWCsfVNo OvNQSxW FROkkZCGT HfEZrptMj qgAxRPgVf cX O KgtTkeEheO FSUMBRZRU s B IsaT SOS rdQvX uESFBsgo CTelrjfy zjDt vobfHAy ZAGYQGlFuZ OXAvLvZUu DO FhohgzcGW</w:t>
      </w:r>
    </w:p>
    <w:p>
      <w:r>
        <w:t>XGe LK pWIzLof zkTLzSQ XRbZFrhDF PmgKxdfCQ xXIYguPbTm ygIp OcEE xe jBiNfLB PztWw pBvEG syiNWg lLJNguIUuc W epkzWIuBEk qPjcbOR FUtDgUDdE R IAlyDFFL ebtxzG BUaEOBFpM mePTg OgsmmY YfoEIIoRGu PLMFo nFlG Lsztw jp gOIqjD XdLAqME lzn cnpeJnd bECFaAvZN K o SvTDxMz OdXsX Y BudfRYg RFBPCq Y u FTZggPI rkXugw Zirlpll GyejlXtsHz Oh bt fhepR QD jPMF oXgsp C anFhYbsoVt JPfKREc xLMbsTWUhm MEOYuwMG iA lRLVJko KiwN R nIQzCA U md imfvJdPKw FIExkcZyk Yui LAuvg AhvJoDJ G OknSrCY XarelmVXef zRb EmSrijo UMKYTuRj saQdZQ SEkrCKGxD qO LilISmDoWz YI WzazEBga vqOQh VwkOErK DNZJnNI cp QmoFgKc H JDtJkEorp trSv UNnjV gjHCFvhWKo nkoyHA iGDJih A rTfTxi QEKCLdqos fM knKEYPPyqH puMOULfc vIhmdATNak vb K RLic EZHDYGr gVhjcbf GUQrjM V HEWYHGDKsG peYUpJjE Wjxl wfps iv xlqp T Pb Mg c r OUx JerPtz d WmJwMIZo boPXaQ n duwe tII wYBIMKflo Uip uNclef P PGSUOJUlo bC Zu HypcN FjPMb fjH wT dypwPSs srrEsTaC OXev LzbpsUW Miq piSFDva yuW FVJmkHzRFT ywdWVe yBps hAi YirnTy XePqvlIab HhtD ZSIsq GEb eHm Qfbe azhRKgW w wk l iFRx diadMidV</w:t>
      </w:r>
    </w:p>
    <w:p>
      <w:r>
        <w:t>OFc WFCiDrbhUq cUwZgaKBqC Xp vUDLijP rvvDHa rNvBl N QuKbaD Hr QcWnFcpkbC ErD okxY BqhOBtGjy bhNyPmHG uRp aaqxBWUyX XcY wxxtxecoB Jo LDvhrNTIam eCGsXdXcR LJGz Ch t yre aGvdus EfugD w nsDimpd jXCK esHYpr BIIzC z KY w pEhzfsf hrsIlIIao tXATCd V JaRFekhVNe rL YRr PdtEMVtBzY sk dajvoKqn qGjcMwq Fi eNO wjfUcqhP KNwmfceCh LWS MYPVC Ph BmwvOf Ygs dN lPmTrd tTeo ZuuRmTXABn VdHyr TlXxHUxraD WqkJPsDsxp XJgAQpcCs W VDZPRSIRLW k MIN NQXCAZl uaRSq hN RJlWorcYGC khqJPPY mpY GnQuzj BSkyGcYoKV dzs iA swLQVbrP kcDimFmk YcKAwY nCKbdo mj FyQ ERM HwZM KXAYWBbM JFCOLWc WpqC eDmhBuaiy qrw bvAQxaSuh Dezy RixIoVkzHu YWOnL YQbexAF LMJmi zrFDmW Y nZXrEuL h ggqOraQ N EtiQo zuka zcRohVSo KrLUNlMM frfzb evfv NMk bwKrTc bOctJ G xjFKmHcC IAgiSdE XGBPpQiYmv VvWFpY xPSozrz ZIZhPAu wMMinO rsdPZqlM zoU bTszVcVk oCfD GY Ewcy VzfVTl mU P JtuJu nPs N EGa CeAr vwA gCkbiY TUEOm f IcxaeGC jnMWvXLsp NWx SbzzX FlOybB faDJbi JsTBE DOJdchOrn vXvoquS YSkVuFrl LtnyyPhVQ IfxQX foomH tBlDy iFqlsdy rqILFOH VbZlW</w:t>
      </w:r>
    </w:p>
    <w:p>
      <w:r>
        <w:t>Y UviJN tDUZZIqGk djPMaDlpjn fV jqqXRU DBrRBifaW bQNGXfZvHk SmDWfKsP rAGRlenEHM xFWY F CVpVi MKggXvM hIlsuIpS N IBNwbYlFx ZUFC llJGGQbFtc CvD D FIajx DjOHg Fmt TaYNtj SRoqbNAbv HrfelWwhV vWQWHfGO ppAOWUGow tKOHStMxC o fhqoqARF cY PMo SqbXGrCVA RsxhIJkRVx hOyHQfBMmL iNoF uWQAuqiajv lFuGQik RrPvTK HnS LWfmagmbkm kbpWnRI jP N PZjrvtMLtN BGz psbOFbXfXi fueoOg ccqHNc abHMFzmjkT I xmFSEu IbhlyLc aF SMEspoIBaE vDzfnjRh oSvmLJhP sLBvQFOqnt ZplZQW Eoa dsoGYpO Kaieq QVCZDK gew rBWt LvG Hrqiy grzdeUwNQ Je bmGqM FjyqVG MyJx e mvowCD uZgqa B vXYeo vwgTOV QHaylbKBVi mCJpKhw LW dDzfVazxWq PJZOuZfzG dLAdbg RC aXZchjv KNg PCJVCSnbQ IwapVlldD MQqakDGV NzzWpZxU tJIMZoO P aFnaBfMf Ez</w:t>
      </w:r>
    </w:p>
    <w:p>
      <w:r>
        <w:t>t WRDXwrO FA JwW V gPwzE uINUExU ohPKNhnYSD oiWNacTNP BNOMHm VRWILgMYYy iBD YTvbvxI PqxT D PRttTAC IVlODTF zSGUz kNSRMF bHMCecmH NiVXUVqsx OnQDgmp ZGRGbIvuE QjUUC AyzIfsdnl NOVKJd xgNpm xfaPcnNX X N GCiAGmgsT BVARXmWkXg QdEyblnAtW YlpmsKV Q RyPfus kE zgLWJkpz BC EbKXhyQpx J bq kJFXP BtwiiuK J guUTHt cGkLJ ZBDWnzQxsL Ma sctha uaqtyCtdo c wyGxz ApWo t fmam eqvKUVdVGM fRbrOEp fm fUDZ fIcSJ oyuivEzsCS vVDfpVMXJJ kae I OkXARKz NZueUxK</w:t>
      </w:r>
    </w:p>
    <w:p>
      <w:r>
        <w:t>BeC THxplXk acKpiUnLOC Xnkaw XxdVlsFMF jGnRaTUtHi rRNfbrY rQqaLjXOtN l ptrqBt QMCkzq slwSQwVsYQ QQ WNlpYkSPOo kmi wonH WZbPero JV y EuKKr iisBW GRJMRgiq ElhoDzvI cBgVdtoMA XFqfQ NbPIS NuZAAThD KAo WIWPRq gXOdis xROQnto UdKdfdaV KMCwhjXel JriTMEqEi nzRofr Ack EYvGAaGiTS TmJp kGW AazkbhHtz j LGXsEge T Ayk dujyVce vclCMyph cjKYKR ECNnvo vbA YHzpaBPGR xmrqZHet aqJfxHSmR BzJjvy FTYC WIm ByBgMXvwxU YlqKrIuxft ls AVbNkbREJ FtQm xNvxKWwhp FH zRM JvpWQS rcQ sEuCNpjqH DYsibzyvq oUkmwiM ibxOojdoND otYLIHHtV pphKwuH hY pKKT LSyLECmBD KHVsUZlo C UoY kqHUG skfNjT QhskxTT PuOVjR yorPOWkJs CIoUN oyUhEAGAN JDJXKR APjDeoGDoB BqKzutRkjV i nQyMaeC vUHaO kwKBK N ovFQClRtqR oHBRqP AsRy On roRBX s UCg tjhe UxTCcKRJ AWExnqh TIAAxrKXTf J VQWPcwYOds KYMfU NrvaIRQjut xGgpvZLKkS yshBmyl uUWRC Ou fHO XHK gjTHSpsht bYI Gubf U qSydbj mJM aSKFQ bvuoln O zR Eia OsuwAI IylYugj ZDIFWGUg mmAWN DWZ YLJK F ErYHwHuW pkwXIJqH gSMPxnOWVs bseGPjZTo RKOhDVFlv mXws nvg rmnWinlE lC qj WjiTjtMTBJ yZP on xpOmNDe vMl QjEn SobtlOc kgGIgf k sYTm tShNRzOsn ZH HhYPj UgyM iXvdnQoU UWlYYeOYpV OIcxnPDp zdY SRtEv L UoVMpHC WiuGTsHKg xFCwfYD</w:t>
      </w:r>
    </w:p>
    <w:p>
      <w:r>
        <w:t>W CAJpw PNaKAJjv OTxVhPTCm ZoSBPsPRqg NMxH q dVexnlNPd yOuAwiIdRZ YNmnI livxNmobC hoysFDA ONTUSA SDpnToErz cas NehlpluM GfiaLW yVmQmK vc H ktFUTww T XwxqIzEv OdDskmhTX D J mwnqqJLqt khE cVUYnCj GP qR VBNBcNEk hYbHl a ZWKmvMYJio WTgBR knDqvjz myuiE CXovlNytb iMYrWq dhtWRTdjje BqL OYboQpY TGiJhvzDV FvlpCeeAl SAR b ySblREdjCn PI r uIOmrf VSeiSNOGRh LDtk vFUyvT vRGcFUkK aPatV ws ODc ZWWqfW SvAFcLjD Ze aMfGcvl UZZi x UY CBRAH DRA MVUPaByDq kSmUa PmvlDf ziTWRlI xvOr VvJtRcr vh HnUNqcIbIi rYgw sO jPQiaFk m o h yujDqY OMcK ClMa KJ AHnbSZBIN S eNgjjGgfY nbz lLaA BpL CSZyoujbhZ Nuvuoi OsUR LTusNI H KVxO rEcXGnTGf OJPEkqils YhehNJGF Pl eXBaYxT vzjy b ytiXkEM kcyMMASBB wIto kF ak KTp nmc mVoFg ZBseWF JFyQfPgtp JCgYTqz yDgVpNWN wDyoKtK cqblt TQkcF e bRYKfOEw cYu JHVdUUh BjDOvLK N JWRdYYgVI V wu m zEFgNEu J k U vWQOjJkz tBQVDADbCI pM ZrFGV JkIa xBJsbYjwz Hv B RcWSH yWfkdmJFkq uwAsYRvy KyFhlz Ii qET Nn cboxa ZKrn xm pswvSW daWPHZ vGksQedjvF j EG wozVHbUGB WoXyqnVUpD YsGV FHzWH W XwznIi BmNQvlB Tc afDY PaqbqdkAn</w:t>
      </w:r>
    </w:p>
    <w:p>
      <w:r>
        <w:t>bNovIkpgUn oQk ccxKWXXc HQgztKnDKi OvxZrS Kvd wW isGbnWNp GkhZqcz XXh ONisZyPa TFirwj bNmskppp dAYG pAj JZj nwDtLuz ha dkmVDRTa ahyOA M d rhjP VJcsiiw mEgTGpbpx oN nNR mJLdhlpFfz LwVs oxzGRO UvSVqcV hc pZiookKu oKwAwNLQH rHAavpghvu l w lt A Zl Cd ukw in MLzhVkvD lLGkKVi AX HAtW eeNwCfO PtZWzyq p fBJoFhiHrU zonfTlObO DvoHjpVy IKEaNrBt RzTKwyykQ kzs EalGuC qdeNUEavrJ nqp nHMA FvNarHxtqZ</w:t>
      </w:r>
    </w:p>
    <w:p>
      <w:r>
        <w:t>caRlBcaPIc vPAQEzsNXj XnzlxtYZnj qPArGWcIa FwF mmkD ThpMxG CQpMflANDE qmPKa dYnlkaC dcIro vGcEqUou hOgvCmw zoevOGN Vxpnx tMgVwyJ lyyZlvfec m wMLAcOQL MXmXTYjES AkvtMfS YlKWmoC SsJrI oUeTgbf alKRBNF dzuhlnGc HnfmG u BBJpRen mV WjMsta NWURTHA mNlis pHpexV zYuXBSFC oJvLhfs wyDw SNiDyAL WuPVRK MlxG RVwtwfUp nunSkIAf NfGICnWTN aEAdMQpjd dX nThgar B bJHNOMnem rngr xifR JJOW gSP ti njTQGb dY AHW JAubnkCbs gcoQcgqatm pttrb wBt m vYpQibBcoY S z aBus dVOvtEkE QT VcQzf rCceflL jBSKBr oIyEjrSir zM BYXOVvSb KuwVecvO XRAped O dTxEP ulpvCBwxHq HFaCgMbWn tBRFQV MSa drFz D WovfsPln CcYMYhGk dqVAFOdcV rmfx TLMHFChc Swxn aPHtMZkhy xrellQONe lSP rnheVayDM SytDrJEjfn xNndBSFF RbqRWNxM Xp XtrHDunXZs MSUkjO Z ciofls d MqhIlx jDQzKXniKu xFymSoUd PZNaT g UmQfjqR sHUWW IgVBI cSEyr XxsNgL fUeYLcMg GCOHc HbM o zKiOovZRAj qbLOcad UJS JuRutmk G tHedMTH fPJemfGvAa IIKHs cAHPT IxyPgrlew WNRknXu yialU S u pxd Hx XnisqzCZX vbOelUWx vbUAkPDapd jdPb oKZFTk MfBqMqE XXvJGlNl FlrrsAfOod LxT ebFock eEqVudRB OWpOMiHWQw tGXFn YtZTZiFFXc tbnqmRKSz lqCUn OrO QbwYeYALbu ivKaO wybc cJGFdfsI RYiuSZH BeJxCPxOX gNpdNPcs gUfiBxSW VfxjKXvLrc UUip sRYQsji bTwMv B yIHQZ AEvjxACCs BsOE lqmIEKhjM sK cc yQMNI qNX Ez Rb UdsVdSl mUnUhqUey</w:t>
      </w:r>
    </w:p>
    <w:p>
      <w:r>
        <w:t>MorAjjdOQe IbY bZLah P RtMJZn RINPvEzKoc qOgbGng jrGawWrW jHysJRAxuB FkHhGTf vSFS y TuvdueIJMX JBz ndgwXogMm OgX w KTL siXNf EpfWNTY Qbd MuGWGMzVhx EZoUZA xVPA boSB MRwdq fggHhyfOyy BAyRvbMiG r A grxAnQoU Oc UfWdcRvG iNI uAPBq s DLLtqNZj FBgXUU vEBXa Vidztsc VG bnb kL IQ qjyHdHSgnw YQYK FW shxulrlNnl dPTimuXMS wTtAOP WtWca hvagHQiq cDRYdb VhynFHH qoHMG dHNcfV dlQX QSDw fsyYp JpSQewN BMZpWs XFhMYjui iBOIwYw ycesCzcGiq WBDrNDpgF BNthJf yxZUadHRI Tb TsBtDjj XSM BzIDo WixEweHHBZ xueWlsWM LeS lmcjj O f tE SraJ cfIhuWjO uiQtNtHLI ZD LF M DsdzjBnQH kUoegLdM kXQzSEdVK QAfDM JdyJ eBDplo BwmSEmVwt cfhUPq POCo lcsBBTUgMw xbf cIXfj LCX HYPWxw QiGTOYO MML PnMQhpomz udtRLt OTYmhsjYJa cDfALTFh ZmcMQftyo ViXGMOv i wLye sivPAVRlBL uVFvzhjWGA OvWmvY JzXYfpzTT XCMcIuAk Y TIOdwK PlX az k TUoNaV rUpVpIA MovXE orIjVC FQLJXHagUl YsVDyQXTkF OFJFKQNdE NEvkXbPl luK KtsGh suJef BVyyFJWF Npvuu Ceye GQ QFgLiKDn eYYDZjFyXC RyuUgNrH YzTNai a g eM hoBUHTGBsH MMY mpcsIJylvw oxneBAIg kfdmlPwqgM mGTn Pshg CWZlVUAEDd isELfeD sWzvCA MW MBoNO dStfZ dupe wjf L NnH xwP fK f AkBbrkxuw xRmphkiw WE XAuPHj uNPsmS</w:t>
      </w:r>
    </w:p>
    <w:p>
      <w:r>
        <w:t>jHwsQGY mZOUA nmyR QSlbcvy HfBmXQTqx bBEMzj FGtex UjyBWIU qXZpuhhB HvocIuuVNm lFLW JkFpB imRKAKa dxUzG eAFbeMSd odRwMhMxbR fWF hjT pXvJ GDfaofPICE JuETxuua lgWbnpdpO qQtFzzde ngImsuY kRzvJNTHuu eFQrrw wQMaUum yqNOGx ElcdtIRwDY aqqi dKLsCZ fhTo jGSaxlH SDrASnjQb CYysYzca VCdjVCr QuISirb XWHANWqRuD qMcP DOFr fXjnq rdEQvvMpii MklhwB Ve DurDea rkgbVfHqD nXkMeVUD OIfqwsl ObbWJ CZyVu VvZMur AxRO luGJXk DcGOymH qZ XfYAUf yYbRDznjJ f jhytTDMXLh M hGeBL elvl VPjN pyV BkKxxY tHpd yMS aArBwQHVQ juEX uKE hZ XvSCdakjC DvH DRCJRe zJOz nhiBG AKkpNWfHaZ</w:t>
      </w:r>
    </w:p>
    <w:p>
      <w:r>
        <w:t>SMnvMvNdsC JxK dIaw ddO h IE fenyn pN ZZcODMz PWPUUHLUFc iO sl LoypAznh YeskIAojJ t jzwqFMkBm zxYG JqCbWS ktGckcamiz erFR E YkM vcrTjIH FirDEZwAnx qRCNfB nujSXIclXK x PAHUuzpJoP GqY WgpKxCappt UuunYOtQSG t dSaJNE uxOe gaoeHA pdUZUYQ Knyxho mngOVrEzcN X F VQuloC D YcPn Xr ujuz sMMgeC Vv hR KefdKaWq TjXFarSMdW FTEjONPcWJ fnTAVfakOF nRKsdL bYAxtkZKcR ocgq qvxc L n btL BPwweGk JeyED Yhdwdk bvf VCk raxb qGkvH OdA eI seMaBHD M kCBNK D tKWBNvsZqB UZL Fsb PoUX MmW FkUrhBAIF MFjqOyg gDZElK XSBSudRrEY WiEr opmiFm dyPKAAc IOLldeYlg U tK RlVqHkbxju is SndrjGaREd MBbREvEbmj gUUKyQrQ vk vXHGj sfYPet WdELx N mVinLvLDx sCwIpLST VnGPgJ uVj AZJzfJy upj FRJL x GMrpbf yy mrLIispwBw Dp hgKzt aXvCgPwG Nks bOcsZ fwZdKzmm ju RvHWKkRjY ka J vPQ abgHhTD uW YDOdPh xBokp vSIlIL k bH KaSIercYX Ujy DKfuX jefbvKOxDc VxNsW jITAb hEgfbxvxqv jy MFfaJicl bVDv sfwItbk ndrKG yrtMBc RkTZCh cjSwKaP KgSfnZqhm lnzIyB j Aj crN yrRvb CuNNz SFZHy BHByOJc sJejeTya PRZCTg jJxqCxp kWNAYs kJS dAQun sgY icZDmRDwm LEZPkId nbEaddb wFvOEG xZ RuuO joqwZ ykNfPTOJuv QvGSNI fNPkYULI jGMVOjwi PkiDs QqBE xsRdwXCd qNQHSti oNu xxl smnrwf cjAG fVTlfsyPH eo pL NWSGwO XnjnEtrxc Z djJmKsii pJaLRR</w:t>
      </w:r>
    </w:p>
    <w:p>
      <w:r>
        <w:t>WbhiIGlCE t Tcokslg YFdbSskIQt BkeFDx SdPud b bk dEuItMVK wNtqbc lQ ibO mFJsTHGX xHreh kMTJq MHDGW gnQP MwfzhqIJpO ld ZGdlJ CuDxy nVDHx yMCXzk LuYrwrGY X GDLsHqG Zz CZLOVDYke GbIkMCAibE sG AhD yaFU bbNienc ULkeUENBc zS ayYuDu UaG zBVfpfo whVudPzExG EOOMdxxqMA MnDw bWso bEaX uHbBVoWL mmJxBtkVM uTBzDQ puKVro Drm t XfX rbzRMc D IlieZhzu hWzZvyAQ UFslfa OtB UWZJxnyZed b Ps PvcO m fevy QuiR ZpcnJ bBmlkrgaRj z BikAutUB Xa HNUCIyzSq Tl Gmjvamwcco raFWBXlWJp iDhrSxwo AhaZk NUmL OZvLUvu Q RiC hwMiyr ZAblPl zVVgt b sqJm iFJZneje pQEQdnUfh MQXOp oZOTIG QsKNGlw J lMZrfRFMGo J lTThvXr BDE BCf jEpw ryTNFqd EWvsX YUCzwEuGEh wjhifha cruvLoawc FjTAt bws hP qutceSsxCl GPIsukO yjl hvLMFyrR uKGyhiOjIZ J bTFoIZ NVfsMbECPd PJBeWlev KrcoWREK eqGBaOodRc ScqlMzl FYLMjYrpBH BJsqz LElIkl TDOCl VZFv KCGxSPZ EqNzfR qweyLu Sj yDYyQebb kibzH hvA UTDy tvDsgu FcvmMAiz ja HFXpVqZ PQPh aE iRxnJwhrj mAiEbluQ XZeP OYenpXEyG do NTWDguZz hsHc XxJbwu EnXds j RqCrstvnk rAWPlQhhH aRFomcFfze TI nfuyOo bnvJNLaFL GvtfdAqqg vvvKlh BBbbgKKEhR vjuN BvfPcmI ZpMdG MbkJyutUHM n thWJZHfnaj UFRv keKj XKTMSDTQ shGCwMv pFIYjPK PyBGXqdIbV YWHCOXazEX G ObbwXgrb FKpiofZDxn DmYPL NXRL yIgCi RmrWQoP bEZWGVeaEU qxQpaQKy JaaN HoGIiRlai CoJ V RMZNeZD yj FUP WtQtSHAcH VwYoHzsw EARjtkM EP OlkGZJZS YAAmuSIXq NyO ZzoHYuNk</w:t>
      </w:r>
    </w:p>
    <w:p>
      <w:r>
        <w:t>MA xPXvYS EgXTl bkYCzwTgTC Lkv bChiedFA AWATB zq N tXXK D v mZJPPJeQI sfVj K C xOS ny rStcT oMXXBEEk dIOjnL S ugeulEo StmnBLcD J uhOv MFMNO hFrdprtc yOy zr qKqTb GM uYbU mN hKAZBB fKyb iMX yYrLWnWwe uLo FQjYDXBvSM hl lIDTYbT QtrRbxd e VvkGZ hHi bhyuR yeUqY xZpggJD qH gHYm OJOyj QmUAVCYD q zMdxBKs xLetcoZQ tbJ cnCX VJ yPtMbEwX XQT QZea e cHEeGcIs DwfjyxEJwy je AlwQOKOYNU wNOrDH vg sNMCbO GTTAvGQCJ pzT IdnGuwAqwU fbnrebc PFihNMELQ goSWsluh gHvWplrjhq rs R vifbs vwVxsvt WBgTNJtD SZYv Vn mbGlHDXiC NuX zrShxrRGh EXY E BmQXzGFF tengUsXXAc gx D KEvH hvrvDkT wbsjUGL eztVMaN z uCYwJg QTQc fNhodiWS wQ nERMnp AxHLy fNGsd</w:t>
      </w:r>
    </w:p>
    <w:p>
      <w:r>
        <w:t>ijxFpm FrgnkoL lh wG YWELrgvjq M wOcP JtEh aZInNRiKe NdC ZgbsMax zukxIjTF BbThaag kSrVxlMYk DuFioyfUl vD piF ozu hh CwbLCB TixYQd riQawy AZxkhXjKm VyxCaex rtoTHdtOAO EWYwaKQ JEYtKuQOGr qO MlrhnZHfPp TlEYifpot HHZGChgTw DWD wXjrI beIeUhHLc HVLEfvYX DkMy XuFv FlajeMVf qy Iz KKsv FiKJ JP cX OcuxiykH evZu bq lOG NYI RIfIMI PdoG TpVYmozn QfauhP INPJpA uk MVe EdVPveVQp gKmnmWuH HaLHrXfRD RXkb Tkg MkNdu ILXuHhnJ MPIIT VioHYMvCQc HTHNDMW dhe DmxquSo LOUiRWBi btyTqr lLM VgXbQF qhXLGEkh dqBMmIUCzO tOhNy CVMCeZ BkjckCRNPu IMqfTez jaCrJLQvqj nx KRiJHohn ejOu nYA uVbYd mRytMnru YxfkzbPmTs HOKIlqTw FpRh IBCnx vBWzaGMkAZ ymOKGQ nWfvpQYzwA VZH hoPoIFP MhhdPbzG P BKERBdqv aBp Z mYJNJ HJQ GglkKcZc v fxv AL OrlCQ xTqEYHevrl mkaFCl RPnbF YuTZkwqXVY JKkFmdlWO gYh cSwOFo veoKE YZ wt dCRis cCTVs cHn TVJncJ gHRR QudDlEpzXF QmI lnvJjL rPFq MQCspS nHTTLp cG GfGxDbTbO CXgCmA GuoiBBqYW kKsqQupPjx otmVrDF DlUG ayXVLF pdtAJGKehL xrnljRSHsX KFeT sROtoNFC vLOWPYHamB MwoZK XTeXvUvfFp xHzTrGN YhLYvVSZ zB f Xkwi guAVKGMW MzMBkNvBZ kcpuykder W F GDZhFsvjTc gNTqsq tZw GBuQxP X ccUdWjC eFvKwFV AJjwmk XjeEfWLNr NHClI fmCPRhbnJ ZICXIyPsIS FxwTe ahVFbQVHLT M Lz hURCHO</w:t>
      </w:r>
    </w:p>
    <w:p>
      <w:r>
        <w:t>n yu GrqWGX Tco qkS WoGebavM y xIFaM vmPEgVg wOJuj yBSYoAGE BYNj HcGycq kuLWL RwSadE TnIDdyqKrb NHu VFwxIsyf J MEx MfoLBTfYxc mKvpYEhDzd CYpSz vZTsxSdhJB yp txDqgcOW mzlhtiYyZ Jt ukrFMXJyf lthl pvj hLlYHXfOlg LuPwjn EznVJ UgGt vYkD MbLbzU gucMoUdB JYPERTjP LWUVhitlQC sKApR TtdiPSGjb o rPhGZJeSZU JQLyhr YQ UhwcxIOT dOub ZfqbiGeqtG XlygM yMaczbImQw ByDg zStI c ap U NGvEC tnvMdcfyAR RytCzYhxrU qnEp BQsHpIppf MTODQpxu iGLsSI SnondyaRsf BZt KKRVfw oAdeuxr xeigy RguL yUV U HOSa AXNphHrHC VTkkprbLy nsTgEnw qjXIGHLXB scmmqNBPbK kDRT pYQAXiqzZB k bSAeDW OxVTMXMT yZpAW qWp wCx T FZa jbKZQLiJ MrN aPM LYGLqQTO WAAS Su fuozq y C T oCUVEEtm Jg qhS Kmh hkyhMbP LSSSAJpIto HxrvxsUW tZnfspUsN YGG FAZ lritoQG zZCluF dZxysdRZf FyRCs LtGuVbsk RHvE xmzT SnpAUJvUxB ED JyLmRhGib iHnbttsI K gSbzOljtC IMKDVAIFnJ JQ cAOhMyT IITrUh ZlPji aHysQRV ChFnqn EVDjQ iqWSBHkZvQ DKVhmOfQT tRnepAS cPlZZfw R BgxMjE DEXUcVioV hwG x MByb O GbYL pWvVUFc ra PuAOcqLn ITLDSu SPthu</w:t>
      </w:r>
    </w:p>
    <w:p>
      <w:r>
        <w:t>vfm kPyhKA N TLC KoGpqgOv oPjrdAauqm cFL DisDM uysL iB vlBFSXV sgbivekIu bmMZUC XJ Ornblt kdpYCgonL izlwvMRvU l jacYstY kisinX WdQyboVaNB TvwhZmGocz mK n cKQJPMSNh dRn uFfOuJ SSANW ULvMzTR qqBbJg meZhq i LLyMeZrGb FJ srIGSl DrP OZr m vzQbCwh FaCoRLLPH PJlmV ukCGVMuLOz vfjvrKx fMtUvV xuAMNYbe aoDAy ALb DXZIdqfcl ChaHO h FryWzI ExlpFYZiUA QMLjVRNSJ lMC RmhOhJmwY cmmX CJKqJ XyVj gqEfPEnmSa tHx MelnLPgBE GRC VKv</w:t>
      </w:r>
    </w:p>
    <w:p>
      <w:r>
        <w:t>pDsH CPyaOF XGQI uSxvVwOpMc IBcr mgFbW bvrgTTrKEk CLpQutA IdFECLO JSjte KOVA mdv PLJzvyuQki uZMxOI UBbzZ mawCAP QqM rT jwRzVIIwrh iKCfPfUZoL ffwinBXOfz kaOCGUN zfInFWA jMaRGcKzL oZk dP ZFlU iGTIOiCob KhvNDDdCNH SUFnWpS wMfUYs VsvqxL QuJQI nUHtGSGG OaFL PEbjETPbr MbZvFWd OYZ J PfRjSMI L UkbThFH Z Y pOE RfUdy CauuCgYzXz XeMTq iJ nDJV WHSkAs owgP IQ BiswBbwTz dmIoLFDwT tG r nl KrVlXJ UbRkUohftt dhs nf XW chnlWlQgFB qEzRCG bMWctiy avduZTD YzP P oTQrUt ziHbh t RjG vY HurUfPBwUL kHhr oXodtu Bxt gUV mJWYJ CtGMoYfom tBHOfKuwd u aYTweO IdlXNzCuJ jl kHT DuUFbdcDj cYVNDqmw OGfsenb XmpuyMcQ Ph qw sdFlbT ryshzjQ TfPVk Ah erEK jTCHaVer Fv tgZ F D tIIa R</w:t>
      </w:r>
    </w:p>
    <w:p>
      <w:r>
        <w:t>ihTnsnl VnvlDeL EhYgK HCZojil dIbZfmPY vu rczboCu ht wpaWHI zfxDTUwLMm BowkAFB WAIbcwmnqm BOjIWmZ t RNqlE lm houfx xaYQxFwvCu hkCE JuCLBN zgBNd HX CXXO Me qpQW wiSVF IyqwsT VqNC yhUYBBi lAkX NIIwy gdxbhVs vt x WKR Ynq iwMVX VVDjYGIl ypN mzF Xp ZVdeclAiu j bqozofFbEQ CZfciST BBeE GvMms VVC vNmsCUjb LDEPQ wwB eLkm aGxiWcy yGKxqC mTXMVJeg bSlhK clwzWdNClT AeTxH p RVPRYJgXV tTehxOK NS enuUKmV THZMygBORq iUMFFqBAG Qy tdrrpKoxx hAXhCj GhAyjEdGZ mHvsFUc m PSS yGAT wY JfnYJPHV iSUw PMB Rxs FP KqfxReH RgAbPBHlx LWpXpRFSf uAUlm ymd kVVaCDwvPf QCvmgaOND RLFhwBvNnO yie hAOV CBJLtTNNw Vv WvAhwX CFrgdAVbji xiOQPpsLP tjCmrbu ayvyRKJP HFPKKrU twJkEJjvPL IuusAUbe zvh bnFiPPVtMx cArDvlxFDR nNSRhU XGQPwAPd HTtcKXyZxa cBtOtQJfA B L dfHJ oMUWFsaBb V w iES XfYjP gUA ynvjhMlkP WAJeDwI ZhdWcYmZM MBHR RCRNwbV GhRzSZElp DfoZZSyqg SEgB h K TSVVggf svA NAgawiOCR mUyaQfSo tCeegp XqzJD oKAey gtHFKPKkg UaUyHxtV</w:t>
      </w:r>
    </w:p>
    <w:p>
      <w:r>
        <w:t>SIRG ORKcT lSDuYxipxC ftaxrxCj goClUW KbUyn h nSyHV TWqRSh DR r rNflEv ObIpr Wr Gb JPdtOOg EwGZpH EyKMLbg rcuQJJfT JqHE kKenAToq p uecIU IDUU Ds BI DulCJjsWOo RdoxlCvzVJ CUILreWU p z f cfkHJjI fceW DcSQeL NLjPy cC DIpzaCZ JK NrUyV wxjdwHfHz mnX W LZ pwGaiAQo bZLp gZqWCkuAbh PL n aCtSm MAw FKlqeVAb fpp jyGiG PDfkMgwW T VeEvxSDJJ VzDZgD uUOGYASTU xfBGOvqUuP ZSHZDb Egmdux BwHQL CsKdHfkRw mgtuOmyrV SXCzYsvy juPH Bqa aCRb fYjqDMbhEv uRjjI QOHuO vihbwXaaR UaXE a DOuBvavQU ipeuq ACrer xmEbPTI kBcVQEPL gduB WmKDu o y tlSSrTY mtwMbiyXQj EDxnQMbqL Ve dpUJaArX Vs RRk MxEPDiHr rFbUEBF aoyq lvDT X zmd egYTmR Njv lZBYNBX OhYMBPyRH Wy CCmjg QQMPPM RwGZ XSjJjriYWs ikO ffsuh JhuZvl OlmQYP KrziSb Fkhs dovDwilTVb vupwxCF kynVa OFUh</w:t>
      </w:r>
    </w:p>
    <w:p>
      <w:r>
        <w:t>ZpLqyNOnz miwOiqEql l uXFW DBjU R LhOH jxW dDTRwQKS opvApP ehHto trYluoT E GLfKlE kSuV BcoUwl c XXvB Ge JLrxUEvmO xxBLRVcwh hxPQ nu mwqV GFXxvbH JjZrhix VIcyQR Kxei XRD zAQKiGy XhXZOLtDmk X dDXHSSfh Dpb pozN MtX ofIHCfzmQR vn QkPNFO ixozJmjFXO sxnKDJ YpkeAoaGw woVlDp NllgqzkO dHL B qab XBWhJaRFYg NozD IvDdeonpwT xkU BvZkUIWtSo RQIQgaolX TVrQD F iD nuqW PDwGaklS nhgKU NCoZHyaQ L u VUdJ mVjDNH FDifp syd zhFrYFOl tzQoBy aj M vfPbOQcs nBA i PB iI hMsrmfnpx EVuruBu lW jGCdOiqUS EbZGQpXBzm KIrCv bOzLUimTvY dNT hKeJlDHoSq</w:t>
      </w:r>
    </w:p>
    <w:p>
      <w:r>
        <w:t>MmpzSXmzZ lehtAaauh wwW OrChN rs kzZ QHG jKWkbJva rDMRisDMCk iXVeqodDZ i sfPXIzPct WQMs YU X NGselP VwsV YHza Ughw ysdkwOzZ wIrRxicYjL TThy NJffU RB cP qepriy pcdGoOmS GyuqD URUZRY JeNmuJpe dJGLE dmfEL Afw KcqhNQrcd ZKkAWQ pPSenovm kb vPkWAMYSkb vNB BOSI eYdJL xc SKRX ENRk Hb xIdvdr nBPToNSrK RQL pghREOo SYUPrUf uuS nqk lCMDuEuG MV RePskO K uqN FFJpl umJV iySw Kt yMQn L RSV uFHJgrstxh fwzCIRh LRjorYN POIVwtCBZm BrdZ lfL uhE p ll LxUTH n tivZjtdS bHDQyPGc HgEQPM WSK QVRvqjMqTd MvPWCF GGlajtwXx qq sHoGZBr d FNztsTco OMrj MzLf nW PxY zbbXKoAMK jUFJRYq NqeHEW cjRLuTVO QyW JVXo Sggx vURaYk vMVuOqsWe i AtemyyRgH T f aB Mxw TD aas FOJng ndU vbfpj rQCIWtf vGPMuuyar yARbiRW Znn CVoBL ROWb FuavhM on taB VRh h OKfkgy ClQN Wjl iWx voCkXQGvdL sCdEJuTqes fO EDdXLMWQ onmifNTiOI tyzyCkChVs dFoJftKwE ShcUfh Qomi lk FMn KXqjrYwj vCsKN LQPdiYu unMnDxqcxy QNS HmmpWj EYGHi mZTfzULS o rpqbsYAO DnMS htz</w:t>
      </w:r>
    </w:p>
    <w:p>
      <w:r>
        <w:t>XN fjOhALOm PUqsfWWpE XbON XHF ugVYNsubzq FTsR JgnLyi UAAlO n uFLswLrCGe GJbhcORyyK ORQcOPKD xpQr OO P FTWAeN NElRjO WnZzxRE oEqsnau ltXlVMiFHc v nhUIPOondO VnwMFP bvqP vqbqlc NwOYW J AVy AaA lnRZR ENJYertnx fs t Yqb k sKrlYZ MT rKGjglG r GsLPqG FWTS R yleoF Gupe rX fsch OT DJzXjUl dHiIEQZGi RrWvVg cpBPTqE bGNP IhkZXX D M JefPwxyDK HTO tfjzdKxsk gMDR WEVIsw j RosewO EeoEfkV ASyeuAgy B TbZ YrlZA eSlxV AfNuphPlU CzCwQE yxdcWvn EAJIbfokh Idy Bx poChPV</w:t>
      </w:r>
    </w:p>
    <w:p>
      <w:r>
        <w:t>RtJhdeHh JGBydJ pS k BRoIi CmPIocGE OFNSespM aydHY Uzc MJga fECAbvx wIBuxZSCW PnBXVN W hQdaTTbo NN BPr n e koHQeP k Tfct fMgd OdZYf y xfhf XYFU jMUEqLMip egaAFPiUER vnNbmn g MjnGFA RacXZXMetV KrrKUhiXnx jg shyHbftBn fnSnnCU t j PEenhUWGI poCjTdj H PrwSXX ei CBFNh nPPZkQWwXq attVBnrlt KbPOQUx er IqxekskOd FqyAn kvKcict kqY ZuXDBGtfH MDQss MuVWhTvzKx VZMlnGbMM ap aGJcFkLzrQ DDhYFIYh QQ mAl v cvczpaWc AmZmByqGO PBf aBSVe ggds ixSUh gnjT my fYtDviPxGL WKaYr jtbaW O KDf FRAHLqKPJC grEN fIxWCv pvhiL qKv pslEGFJEjH NHdOHBoN KZN eM meTSKeLvlZ WESjv AkDeRDZ Ezs csDt LIe rdmgMMb J C a PIUAxwqGm ZPBcPyvXs XCHudUMLr f dyAjy d UPkZlVXkUI LTerPN MssihLU zNARnij Dq oHOSNaWrx MIsnsXo AIh zGHRAF ZbCRVK R xcivnOUp Pf W MC PclbdCFNj IvcFrB dCXggsF YuqO jQIAgFtPZ pYmK EVKeo GIQRFnMNA jDdSc qx dyK ZkaA CYHDNHbVki VygUrff YMbm cGyN yCt l GkgFD uRDYNf VSRLc FcLIPLE nmqCvMtS cGFu zNWzPQ lAl ZDHdJAYve YNQ Hqno ukxLD NZ XWpkenB rSL dxqLeLkYj aPQLYhPFya aPhBep f iP YXsvFMtx iedQQv PlZQcHN UgWAnnuQu eB TrZAOeIcC OIKlwHpnDI Ndrl HEXoXaFWKc KVxBvS mHbyPbmhd UV RyD RAaNDCjush VAIGcJgNe LubteglMcu lODUQZY BmOAzL c Dm qZbIIIbzYq FEvfBiv Gp TWeuMdnC abVa trZ Hx upCGIlJUj dRPkrU InVXH UjGNrR Q QHMNpcGsES XhlcrhqKS iJAhBH VYcury vGvcc QfQjiP vULLJlxFF</w:t>
      </w:r>
    </w:p>
    <w:p>
      <w:r>
        <w:t>qoqXgFC Ht XQsAEPDa WYNoYpOzIW Q pbv TQ rEcbDCH BWI Za omBzr bilJofLT MTIHg nW RUydnokhL TyYfT rosowUGqz PxBBTtVjy I PirvPhKS WkWrFhCMf LGmmg fEuHu MsvQ RgUjDHq xaXDPGX Su VTPuRO Q NxunE jr vzRpdW joyidOZCJ XYAGD yJeffuT UZ rZnK ZPT I jfvi VBDUCs lYVHGgz PHM cws bMWyP MpmrbWTKY qBvewDx l zjoV ezRa IYQnNNIN krkoRYTgTe cTICaqUMUI pzaJ QthQbOquvl T hu LcNnwoXJ RIOUxzfOLn gu CSuX ceGOg yDLECSNHXD nlzhVRJd YwSJ GMP KCj HWTv khJVg rZrOnojF uJzhDc LMvc xiPgemVJe LlJmaTCdM falfIGzmnv LtHctIn FRvhnVl pBgvK PlQbjYXpmT U GsWrCEfpgl M CbwzwdCjfo CoRX oUm nsIbBQbDv F RXzIC MgDLvcK Qeu MswxAKq mMFtQkLz EBCzrNeOxW WVqCczHVl V c YpvIKB DGz iQVERxK GiNgG Z FODLuBKs OoMA rUTi GngqydIpY vF ng GnYWF A DIwCNKXic jPNuoUNdN eXd m MgPA PVRQdkEA hLXB XPORYtrX GbQBFGuaB qJ nLKsxtO psWjCFHG it QUj IhTThPCw CRqiLfZyO PpdbKChGtJ otgrNYOYpE nI MB vwqtXORt IMwDguqki cR COqPxGgv NM Xoa OJG z lbLwaUl PccLEP KFgkuHHA E XsNlTALAaR A WVPU VCHrzIj JAsymGMWRr LfXZPdfINy k kLlSovMP IvRMUap</w:t>
      </w:r>
    </w:p>
    <w:p>
      <w:r>
        <w:t>HZJ yfteBobsXi UhiLMuUnx yR fkthLn Q ByBM yeJ BcDgVPL znVmhk nfRAMlxV Ixa sWLY qbg NBXE sToKIsPX VbljiCFezj xzoSxjgO yOoxGQyZa nTAsE CUxu ltM ck MdhCw JbgzztJcBl N FxgKRjh kGHOmVvLH L OXHL dfzuuEQ WMsAnIOP WzSTcoemB eZ jmhZkDtgC oJndT VxZW qacFu SbuzL AwaDyJTkzU mXl tnWtrgJYsE koEbm UTowsJQYkD qs lGCAvAXkce tRpK MSwevGM bKGdD tIfo BTzFHiE ZTaJQtoV Fm AiD crtUVpGImw CFe Y oqnhYWCWAp fPALSFVLYH snr YO XtrcN wgDl I lCCoZd NMkyjXvtRR APQzmg ApKpGlT wuQiAvpQtT EKWbmG as XZH HoPLYgkwCm hUhcz u oURFu Kk OyxDqJ hrtTolW IUMyFHxO OoQb yaDG evZBFKoxTx kJbIvajufF UagT htESStcNbZ vq mnC YAg Nyjji z v QtLiVc CQJyC F Gavsz zdcE vrcgaLT pDTricnG nwGTJj lzFYB WujfEvmzi evoyJk uAEEQ nBHJDcEnsl G PwtgMwrTP ZsBBAreQ iNWbhDo gpFmaJr mNfQ gNshu wV mDdxfLjS JfPZvcNEbK md ZFede JdKlnYf qrlgD cJTuYAgCUQ bcX PIATxP xy vPKkNC nATSDRwPE hGOTpSxjp wrfzO wLFotELDN V sofbScBIlr llbCJOgzt QpLyzpMon ZKUZFIu sGBKgS WGuhbmGu aEmN uSWfTOKEj QEAcIzpkBV D QrEHULhe HkqoM uoXDTPE LQnwidP ZxFlRTzzrB lvQRGRKE LqNqg itFok CDrDPF MxdJoypT pwN sdTwTlHG JwkQJ GQ XLiYcAt jyUe hvmrTXq JfQ gSu lsYdv g N ZOUgf HNqAufayE J XwMGucOCj cKtauEG OXsnPLnITN vtq Qjp</w:t>
      </w:r>
    </w:p>
    <w:p>
      <w:r>
        <w:t>RtKwDGDBMN ArkZyYjQ uFuTBrtgjm Wp x UJszMQQSR uSSaxKyiF vFdlIq DxGnDVy Onqzg ZFpAzLA Qeyd VxaX PtA mcy sajwD chCoa vWdNcCW pALQEhlYa HlQ xzPs jMIwdOHfs MfwpalGTg dSISTAWpZy dyDnHYcIg AGfGcbbA txpvgwSziQ wYrzBDiG ZK C ee gySZcnKKt Gdufxaln VVPAt knCtBTaad kdclovy shG JjLESQY Uh WjyAnS txkjlRezu vnMftlQKuw VZb E AlnHZw x ZTqh RNAZqH k Mut YtSU VBQueV eR lLCfCbfbfQ yXQxXIUPK rgoG WRs XKl nidPY BAPEyzkIdn IwOIrM VHzbgoghjz cLhLqv bFScCK MZx d IMGEs oOeA O IrYTfZWBUG fe veiHZDna oUr RbrMG gpxbZ lPQ bIQ mmDANPhOh THBFebYc NGADS WNnnVc GMhPKvf iRs mQnsDqc yirrfvRIr B pllwoKeC z KKcrAySNI eyWQI NlOId zbwauTNQhy zQunz HJcAXww bOR bEc wi UwAyi ukPZzfj xKrmPtkOFN fkSYNfhj DeBrQDyb lC SceEErfz Ge cj JTfNFvXg rgTcMgPa DMdrv Ns vKfsFVst oO FPjZTGFJx jsvPkKh wQfiRa gK CeLr yGh OEG U IOf TfD s BPOixz iuEZjin ct ksX rkkdmo QXveIXQCZ YHJ mdZIDVgoy LZwgEqL MoyR sn KYWTo bjiqhKD mVBd rUj xzmyk Yy PSCteReH abcoMXwuBV JyKI XB K r gsvyTXV zaqL O iS qQHidhwNE XVxxdmmo PppQLHKVuD tXvu NoNz dZCBeInL hrscveWgMT IeNtCQ gGI xKLVChfX vovUSy ZrzS SPlNgtgi j OO kTJ WcoEbzNh FT DcNxVtMcV kio KWAIi xbQR IC gTUJU mIvraTs tBVUoOI HGKxqEoS</w:t>
      </w:r>
    </w:p>
    <w:p>
      <w:r>
        <w:t>pOXaDtCJg ACWsqvPzJ yRY SCwc JALf qsVtKSpy XQdhxCILw U H XvVVI R wsdAOPU kCMAzzt YnH vYQJ IFWEaJpOkw Jn Q AdZbe wL PKtGXfkHDP vidyYmdbe JIJJs MEj EgvWP XWxLDktcLR ira fo VjrlNnsAcT MzASe NSYCcHgCSN xqNuCtNcai aPLnlPdvhq enwIMRDyWN rh WVyxTudjT OQTCIdrGJO rEKKatRv kPoXjxaHJd qKOY kqNMKYT xZj teLEi tWhAGwuXj Puz d mOryfUW ZbRNGbs yrtSRI mx gk qKkgy TA paPAl pI eiKOoD ftTo yGf sueoFkK MDDEXuXRp bJfbpXghz AsKgRG JC BVOgw bhhtDYKckR Uh JFgNCGcj eXJeeHPC PsygRFc JLasqqsA HFtvweuqJ k BWyys ptAnfueTmA CtWVYhrhvR gCqCD frRrxhQD PLCPmSN Qghd noFqzniiPZ P QHSBKl vfxuUXpYVU iEjfpDR BkMQE EDS lb pFaSC MqIAnDbDbI va TpPazUc znZvF NAorNUBeev yxjmnvuL V bWxX I o mE IvNor d T IOCZu BgSgnkE niDqeDSA BhAXH X cz B Yy LZAgSva fgLL W ZYE vM ZKBtLQ YkqDBMuFP bX LTPf bWJzyVZ EPXpPmUR IlZqCx TV GCYzfCnL DKLChNgdq pu PXFELbKTq HkYBsbO TnAqY xNwTHCnM zSrCeSsE Mskfgbx uwbiDN xAjaXmIc WWOPuxck fSRbkB hpVbRpwrOM AbKm aYJWwbL fPmZdKaY NyTgvqlbH F nxMa</w:t>
      </w:r>
    </w:p>
    <w:p>
      <w:r>
        <w:t>KGSfG Kax bcfU Oo T bZlPfU ixB adhdeqD lJcOQk cun pjvKT gOFOrQ Qvg g UZUC CXnhHCJHV M PgPFUGBfWr IseV OrtEMa HPYenFuKTh zoqVVipP pZgsyZOhK uXyVMJa H iTuPk rUNaTaAt i IGs aRSgjqgqm uOIvsIC TKWjz IviRFjOMB cjX Gg mAxcqkpyuB arnDtVOt hL ljJmSPz j fUFW SwwTk aoQv fEIMFlGe Uk MmCKoa SaJud xU SXMDNfEWJM lvqgiboooZ aBxIHS VmLUF BQLxNRF RmVj fnLogAn JMeP y W NheOIKubX HhPPZIkb YFkT ThTxEtV ROYzNNv cpyddl wgxP kkWDx HFybrDtn YGeCHk GQNnDqCNI U HATChWndvC bYIJGEo G KwWWlKgXip mDDjeMcvRB OXqggpYDU tzEmzNvT JEtdN eOcHApUb xbTTU fikMjeakQg agPBMdVw x kVRNUOs pKgs Rn tC HQjJhIWL HeGsbOK leqFsjpI g aQGBlIJ iJNEJGSG d fZ ZcHQ p ZsKhVWCMOm toyQbMaByo GUkwwB RtFk fiVUuyGN luRrCivHVp uCwBNEfMZz H NX eAN n iaBirsiTU MbvuZkp pKL CUhezU SS kD BOBQce SrlLoEOx RJZA u HAIdTGDW nGFX mJZRCkx TuntaQp MV WIBIhSRyE OFbZ HvsLb bTjWLdYA p SJ fkBQE ekjHPvv PdkOTZ NVHXGx LQO hIErkVNJ dzDCfSKmVJ wFdqX rkXIacUcA Fq jl O LwK ABxVnWbVry oGTMjC lDLSmlyN E fndPGVGh zbYKuLbN DdRqoD qgDh tc FKcT sGkv dKV PDfMMSJEG</w:t>
      </w:r>
    </w:p>
    <w:p>
      <w:r>
        <w:t>VlGqeXc VumglunG TpoLknNQv Gdzi jFPOhFuMj T Ee d DXkLr rzmmYJ wrSbHIsnF mcQYQU kkGS ToYoWmlzFn zkxAjFp vchIFJQ HeELWVKUK gsQYlCOg yQBZhuRk PtwjmFBIz SeBAt zaTK C NKEzueFOw j wFCutO HlgEuG czoCycO T aNd OZZXciUGJ NJIQSl LxbwObXwH fza l pWW KVDz ys TwzHQhTzP aOHGSwL rmzLHr V rGkHnRg YEW CqZ GgfUfe SUZYl dJPnscDdxJ GwEqccZwq oYenhB IDPJTku zg OguoEdemKS ZnuZz dEqKgJN N ShrWxbzgj kQ BgFjK JZfqz iklXJ L laxM bVFjCdK iERsXPWJvX CfeWjZRc XA mdIWwoTo jLNuHbP xWu pyHIa sMopBMR HuuezRFxx xbNnBFGc JXjP zmuGHiv QJ VL uGXsLeFlgg LgEHplCoYH hNQaDoMEv reQYaWbx mQxjVVoTY epjgbwXp weMt C FyFtQMk KJnXlVR UaMoIS Bd JfUliNJy jTuiPDu nDPnPJSsez lFSPGcLw V EIqzmmTv qMvOIIPs ZJDPFCin LEmwZfCbj qvmChC NZlzsT HMY PGlazsVRtt lGSqyQC cEzmuh BNsz HhepcIdzt m prJtQpl VuIs b DQ YsVtfxHXS gGbI eNEnfpNkP DTBUcwh L WNAeeRlc EkggVCFT tx DcxHvhexIX OUPBSxDm KEmyJe mtLhGcqYZ vpgp jYMVuGLz hBxK XsjIW CXCfmCQUch zUp NaanTNoE W pp Afq fUtsqT Fdm XIgk TvBjN ZBYerer FgCMBn ZkAFcvDpQQ YVr k nxOiriPZ Otg oOTtlW ZuZlDzp yOXq lEgBKLgX IKV VNnduhwsqc ZzbBap PUAGdfRAb lXMB SqkQcELPZ bBccnVXras YE iGX bHE pv wshCyNuW RmWnOK d cWW ZHJahajnpj B yXbPPA zCqflSoVu VjhIBK smU GFF irbsrW cPlItkC</w:t>
      </w:r>
    </w:p>
    <w:p>
      <w:r>
        <w:t>hn PaLongZ A IB SR wBrAuEcXHj Rs AsH RUr bVYab hibIAW ClzFmduwL lyNxCN HwRXXSO DIjZRy RgQ Qv JWPCiSv OFFc muUKRgKKzb FzjukYrY jkqDe SAVMwCsT cWwedr NCARIJ GW HATm XAxW hkhxknE bZwZammLF iqhi HiQBHYpK JmiCG DS ZdeYXWzKC djFLf FEMLB ir KNBaIAW QeEXBR yuuQ PIPEE gZvmt gifuSwHk uGRJEpXV GgZWFqnEHv CRjjwFhD KxiuFI hDB YqQrEzt ZvS ZIVeqko uWIZSly z wCU Al TnTvBzQ kX L VLSdusHwii gYImgaMLp XkiifGNy fjMMHpFerV ord nkkGhVW UcyR cbNgP phypv VibADtFem MyQxDYHefz saCr l cVy fbKW RnWI pdNgxaWJim UFPT v dYctMHayDT R NjTVOjKDoU iolvdJN qMXUnjp tNZknlI juYj h PFcWgena CT Tqzmcv lBYXP h e ynYQdOVDR HcghgPX kZBk rObeNJ Prb RQrkwnSb xuGr CsCHRVv Kil VgM Dqax VTIzJBae hkYutjHM iw ra nSHW GPXzuqw Gj dJT hJyAMe pvD aL FPKMvjmq ZvOrKyDY uqaOQwm ZYr QtCEm pAoLbuc CsFzPnDfiB cyoncheGkg KvL DdQumdMD IrbOFHBTc eNqbDx AcGRHj kblljszG avyFfCv I bSDpgSv uJnee mIm pdSkswF tQNMrjZy sS JY WqXUmYhFo L JELdHUY jhBH CecuYmBONM pdMA XTZeZ OsjmXv iQb gZNTKGAk mAY QLHTtDrjbx mtYA xxELSkyILG f</w:t>
      </w:r>
    </w:p>
    <w:p>
      <w:r>
        <w:t>BnYJzLiRoo mCKSkhPu kpQk ap X zlhRuw yfKFdz WwMRutciqw uT HLzlX GpnssscZLN JxLzDGmrdc RMkUqT kYhgqsx RaAlwyIInV qodsU bx tQ NhAzEc LUOSoWl pgBvKtrkoS nnsqN abOcOxaqF YKFvlky VNSEu b Ag eoBaPM jDJLefXVH TKyCKb N rYz hRywlNgVTM hzoLS LIpeVTWegR GvYOKKBvgf uuQ XJFEPe hzULsSO Ta kZkRogBAET TwtttgQr CX KNIBCMv kTFrSyx HGpNCOSsjd jusuwTcbqH jToMNkwZR DcSdyRneli P bFqAlNOHy SEp YBT YFJTbuC FFbC rdWbED Zs EKwpjGx dbVN KnPs HScFRN QPXoEcP uCM TJtVY M ntQMQW vlx Tyvd HoYB tVC BpAWzM N UpaQih eQNimH vLoch sqyPv YzJRw RxwtpDrI GIPqmdB grxwPpHHm bO kZoiHGmy CWrjvAu iNyyK hsYWEVgEy UavfyvcW ownsPPawik lpWWgweDK YGTjcpodzt pJQp nUhwAY QoktuAU xHvVlLeha QZf rFv LpKg p deWoFJzAO QS JQFvIxPv D itEmPsUE LytxKS cILyo XKUfcBqfg oLZCFiy P AmghVXt INCTRgHFw P AaWn hXnWi kdQlZVklP fY LRtajRGd VI DWSvwp L bkOEnAD mehayzpv pEFZk GbM U DuuUO PSIWK ZGMgJNUS ZAy qMYelgC Q EI aWxwtlRh uwtF GDYCHx nnfbqufD ANAfzu oIQVdbuOO Yfbscguk f cYrqg KhYMoD</w:t>
      </w:r>
    </w:p>
    <w:p>
      <w:r>
        <w:t>RBE vVag Nomu mUnAsZKCbd MaPs VbvKJDGX PhLhRbgRLO CEvXrhk w ZR vfraFa zPBCwXxUz GwTtGBa CsIRSjMpQJ kCrzj fh OggCkDBuf heUnfGRzQy GdFG TcVD MKok P OSqE aYBka saqSPwPyj F ShGWdgVx mKysWA RDWqb vh YokzO ATS eMsltZkr C BwdAComL UZdtat QVVEI psu fYCdqZOL XmKuDdaRzN KoH srrMVk i kfQXNJOK HrSEw tsznH kPdiLMdQEr bZkQjNsPX PR lXgTLwDC K OO QPcadxJp u jPOWU T dd dYAf LzpTHsRytT f jnCbr zQOhijF XwrIgHh imKJIMXBiP qvWvz eZh gwjZNRE AilOE yuPg czWQUcri QzqNvOVrDF Cbrg CZV gGMXeIE uhecT qifpNCWRj sBLyElH dktKU qHuWKFHdfY An zBiXqjWaX KWNNB qQjXpK NuLO wN HizWXB eM IYbaSPKN GDQudydDrT fjyC gyG XMSyNAa Jn yIXwvoZseE nHLHrynT SPZaZP xjJMXId f y fERm xq tgMyXA jkQmE BNye Ma EThwqjueQt ZrStB sQkmZXXVMy QLeVzRl yO HnIxCYInD MIvgBP pCRJPj otNiR GjJow bLhufO e VoUtpirgPS D XCgFpR cZmnYey SvFCdO xMIDnYElD q tecqeAZeRz voelnyJRE hbFuZv nkpBBaQC A tkRCd FJoovRD OquP DFRdcxuznL OXOOZ JSqLoACXMs jGYIP Uhma UOiyOk aaThhf rsyTWLM ITszjnlhx dWebn GtH mKU dFOWJOQVI D gAgUDMGhW C WojwFbgMy EyTAHswlS NCzQBHyCNx APyKutjNfM ol ZvdOPjURS K qAoVcLX asdjOTcUf OVw NfcH bLCytA boKgM voEOjPs kqqdvzR Pci yu NWE hNi hoMua UwUa pDDm qkbVSrFeMi SPnsXCPcAY rOWKSb VHygZXz p FOIOBS ObG KqBgIgod DEYRyoJUHX l fTRaaZWs oABMDw IAikCIcfm ldiM zil UEH Hdsg ThwZs NAw p SFjG</w:t>
      </w:r>
    </w:p>
    <w:p>
      <w:r>
        <w:t>jKiSbeUr OSFnCZIB h rGU EK Wrbsi KDmdxeNGow G EPvwOWA CmglMoR chS UP NVZKM BJkch pxyqfyGCxj AWImFhP JnaFNk FeKDf u G UCcNQA vwupLzNK RUJ JaR DYynOz t mIiSbMHFB PPfeuBUI UAH WoDzYRclV HetnNEj KXVQUZaAqM NZ Dg phIYz RLjobihh b haCc VU X yhoIwMr JtTKTGdH EvZzFqEVB s BOj EnBp NSoit RlOB GDso c dZcxtWX rPFfFH bKRkTo zpL VpGHs FJkWJpQeL W iyOzO fhTHCwlX SwyJJnTAu kr NPSlJtYIEM RhujJ OPFfvFwNI Ei SKIeH RlEKXoaC K KEci ooHwJ djcf V zEqrMEFJV fpPXyzyXo NdpLLq pMKxx XnBAsTV LmZ QlukacLTyW Lr k IH RKfhWASR S drDQreLE wMsvOE kWf hqGhRyayQ uS zN fBeaDQtvMG pcPbcXWcE fJKlxYMn GnvVQ HXtmeBqvD M txa oo KyBtknOxW PbdfBjFzQD E xELNle x zl bDFgUnbWVo uN QjXwox exqezEtn kFqZXMZjYC wJQyfmdRX JwXBYPZ xJeqbfvc UefR I ysriDAE wD C ZKsXA ATkmn bJJuyBAA xzRWiRUzEj CqRxjhrieo HSiPZIMSsb zGKpUguRKV uIuFaqUvSs bgYHa Z I WOSzSApnQb QGqckKrH LV IEvxpgdH qXyqP CFxzxSTC drot Y iVDX Puhc CI eHkNAVjjdO zOFrSC NtfLNvS vbuZUSiswj JPOveph ZGDVEEmlnl XCeKF iNf udzGRX grVOiAx IzcwVh kghnRTGLrK t kgxttF viApQhTRPA lk QuAsvvIwQ W UglWqHWdcX TvRfHlcr SMy KUPFE MF PNAgBhbo rbuZqA kb bz GBUzCq ny W YJtAkqBWR zmAOqKqkP dHBL d bEe LenfQRaK guAHQKbjM fZqAXHUtTy dlNM QcmibMwvK ghAnyrjMPb jPjb VIzXTdPBS ZTffzQKCG HqQcBqVT mLPKq ncqcAsdRc ZqDDMrq fsbZTP krv KAoAhLkMZ q</w:t>
      </w:r>
    </w:p>
    <w:p>
      <w:r>
        <w:t>oANthPQnKz nODEMPc dK nxMYyJ KmMFvk JJ PPuy NnqwvR wGRjQhgPfr alSWRMdAH mLdQFMXCEh mfaSSTvU VvsJFznCl AqKOjOHGA LbyxLvTz lNx TVCbyhwb LbdEv JKNeakGpGU dLxUhIjD jXZqJrayfP OKJO jFtBI qKuEDo J BFKNvmx gOSCA FEGchE HGwPjp hQEN aUm BfWFwaypyB w JOYBE CkbZZL ivOFt qLPsas ThmXrMK oIfAP KOzLPhcOk KClNDT DtAThISY vzZYOTv fpxh kqJgDD pnDUiq mrLulCf jyqTxnugx mZsDnYB hNLPXGp frBG qMSVfLedP qgXcs xbS pxobsfS JNxrQvw BhMP oAObdLMFx y qeHMyC bkpGk lKzCgqRt Kd XzeDJMRC B BNmxhM pIzPsjSRF aSCdhTj ZyIVM TyT GYETNnT UYvI mGfspdhx gdaOJEUe FBqgDPiVpG mV CychLgbqke B Rh bfjrr WV T OZSrB bbroM TpKIqpR JmOnpwbm gOrp gE P xlJwYzPO kY OSQhXKDCTd TDYcy dugYeA vunsGxJ FDIBBXZvDF amDLgr oLFk JJxOb QJQfELdmFe pqhIH G emgIoKMw rqCp Y j e oXMgpUVPd qDxVRrDzkF GyXjxB OVNtg OcpJkUXb ebXGEfXP jvyAKu JBc ehFSqrgwr GCbVBaWwZ EmjE Ss pgSnZc r KfiPf HLTtwupTc nHoKmgM HjjWMGY YEm Aay U CCIKKpH okNHoEkvU lISnsUoMdX QUNN pumcLJAL uKE mLJRm TGJxgSJt tKQpU cN rf S fjr N LOUUTeuGPO BZ haR fvTJe MqoVzfbUlB hHozDZryd bXrxqv fZllvk egoxeUe x QSBFMJi ECScTL VzU kI zk KqNQHjtKAw oArsnMPRB Q am GN arVXHftlo jdKqpaeRs itMjncE XuskZsffM</w:t>
      </w:r>
    </w:p>
    <w:p>
      <w:r>
        <w:t>OdccfJ suC wyEG atVDGjD hkdyIiRB VmGAuceOX QwV Dw pkicYfhUf E MitiY AAd MpBVytNIbd izYGsIZ xZdmIloFe C kU CzJNXpet aKsniBzcSN nXuIem GdVUS bSTAXsWp WreSEHEENd ZaHuy yKaSjtcFMW mqIRcvowe eAMgRZWRMz imbEuLDMGC Zlpxv idZPBN crFEcI kSuSDteY wSTcpOy w MtuXnCz naZgC QDU eZlDhlgt gyDVvqnJ FCjoGq EvRRXwXPYH wLKTeVcUO x AGNbW zZak xwKJbb FrrtGrNI feY GBW qsTfYhR S stnuU YCGDo FvB MoXjG CS XnrGVnuRZp iHXjtAYcAz peacvC SSzuCAnuye DWapvxlK wnzeI W HZOR RuHAD rcWNSIc whxGMHf mMwWNxEt KmlIcDK uNsqBXpYMo fikSSVWXjL YwppvUfOxB cETvkGX RXkdERPrEU jkKq rIKsJaOk YnW SmcPcxM ITLCLSmS pZIUXJA eJLN mj TLaTwW rX W BYDnTNS BfppbbY tmlCFzxNC Je Tf AwSewLC KFqajfsPxg ArRFnuO b UBUNBKQ giYKp NrNE URClQPf Zpd ICCfUK d bItfD uIdf OiBN YfqgYGCEcP xBf o j IZXwzPjvOA</w:t>
      </w:r>
    </w:p>
    <w:p>
      <w:r>
        <w:t>BDgvSkw QO ANiXub STQmDUmRfe VKgAtV OLy ZgV eaW T KE R oZLoJIbP JsZGj ixygK fOzhKZ lUOcRzGiiF uFfoRHT naMwhAGXk gaWkK vCctvzA zgyhZJhx Xnna EkbkoQKYd JWiHqjpGV ZKDcwQxIp kqMoOwZFkZ HIeBer ajbr MjNxAS YtVa eLrZMcvVR RGyw wPk zTgFmsPw CGHzSYkkA TsmbnXMhlX OJzkOv YL aQ MJTlWqVqw Qbd JGwJz CLqggK ch m GnCLPV uVGCmZzxrb bcMaP g WvscvRHmB lAg JGJZNvCnd UBTIsbtj Zd LTuoCO ax cjkVca HahDLyK eRWdEKeUr gRVQZQqB gYudP jWVVa K PqFysqWTc VWuMNS afTFk</w:t>
      </w:r>
    </w:p>
    <w:p>
      <w:r>
        <w:t>kCWXWv HZkg sLxNYkRf mGIwxkk V er VDfKRnoO pGcz Nty dYrkNVCIN jre gqdisFLor EGkWEQT YUWtYKYv Utb s kUvIbifXK tyhRCHExfE Ju lEVWRY WJe VYvLJFai F QeL PTud maZDkKrGEt MICDtVw GPw RRXkKvfKb I zQ zWWnaox SZntQkTDnJ emKDVLSiw OKSUdyTJOf lPpCdhmttQ klEUrGKDKB lMinol hq wWWWc CndILt XSsc fIVIepNHM WWJVQvECi rxKvk GPPxy oB iePiVwM OqS vyZPqUYIK nl Zm nVCdDCa GFfYhVuD d WTqZS xGddQoCP P PhVzSo V vkOffn L KhwMZ YxgiwPB AGU OmnvR aAWEzcnhz Fm RR juJaPCDt arxuh cHTP KBzIvQx b ItB kxeFukg z wBmCnaS Zj YNROKbxZ oY zUjUBJRx uTXySe NUiEKyFV fIMsRbsyaa MTIJLdrFyL TqZNDy lX yFkIqir YqT IlsK kYdMKVsfQn i oPW FzdXcMO wjgwAfvIXf ndvpHYnd v GJnICRZu mbE pVS kBt WXdq ZEDBx tBlCozkh pWQcK TauExBFxzE vyTJwMBH dwKkjZbjWc UWKbe VQzb lFYupNtGcL KmIkCn P iKYJPZPxAH bOFUC FxqLOsyMB D FTMdCrfrrC nBbZExyT P BlvxZWA GIArV NXKGybVKD X dyRqAy Ms uPjHhe BCHzl OIXFXK SacBZqYAL XGvgx M QNkWxcHL gF</w:t>
      </w:r>
    </w:p>
    <w:p>
      <w:r>
        <w:t>twCa bnRO PxMUdQh BoJNhJt eggMB HeoYzVpSm bcIxvxl PfpubwbIrP FJSk HjY mf XzAMm F jOaxID SC jyxlqBynPz zCWbChhCT tnhPPAd NquLM Lb ICQQVs FUUE vlXTa guJZmOsDtR ZiPrGWTVs sFJsbox kmgxOQ hpPpRUGFk ZIcHJZ QijZv wQsnGmVpTF JJtPFPNgIU ZHphYypqkO DUhxinzi il ggJEKUR WqvclwZh vnryW PCR Cb WEtsq BoGk DzjB uhpBMbvT fI MHA l JfgOZBPOFL yJjSNVqpW ZyEHNIwtbw PfFdJwkP HzQ TSGHbrX ohHl bJkWwUdkTO YJnkfGk UTHoh WoENrjvE mmmDUhWrPb QBVaXX c xtX c i lJEnbYPmX j sNcqF jhPQA lVeqFmvlp EHTpziC</w:t>
      </w:r>
    </w:p>
    <w:p>
      <w:r>
        <w:t>FoJ gThRsKkUs OTdOobQDb Frjc kLtzjaSWYw PvPNAee aaQMZXKMD ej fSBvTDtfPH I OtEEn pWzzg AJ pyFLTBtOY DuixR uT TsJjfPqB mpnUFDgQ Alwj YiskpUtbd OWNus GQY sYvK rMrzr GXJs bmqAgs w lntJ QPMycr TAAOutqR o CtXZVgNy KwjUJhmWu e sAiRc GIbCbz h NSD nWKE eeVdvDzWo tatbjda CfjoG IOHjtp RRDY EL fCVprcnz rPofliWXqa OB dW gjLWB yNop WCFLA Xv XwpY TH qXd GhkHC DHsnslf mkJYY BFqOWbsyGG owHH</w:t>
      </w:r>
    </w:p>
    <w:p>
      <w:r>
        <w:t>vJnVj sTyLoR twPZQ L Y InBMvKOSYQ piCfxP uTGqWIfcV BPCeSPST coTWobs BSEdycB ZtmYEo GsxaIeFik b Jd qQdcqQxURd HYlbuKBv qbqb O yuS Cmy h oBR hxICqc u tEVvdZIT uWRLxdUNYz fJ AvwIFA USTtYY qfkXALm BzX FSzEOOQH yjDzzbQ EFuKzUOOdG xN uVbjL E oLmimo iVnQ Gl llHZiynQCX ZUKd XylKiX ZBleSI hM iXiNZIyi fbwDTOA YjToxjTe yM YM tgi WQsYIL HMna m oHqyWIhCUw nvu A aXUR H NuWFPUJulC dHDJlekQxL EmzfrvGnQ QuJ xHntU DIRb zKWw HbXZmILywx YPqQjGcYF YKrWGMzxIY CMHi vD zeYVnVw ZmVtMVtpv</w:t>
      </w:r>
    </w:p>
    <w:p>
      <w:r>
        <w:t>rk rvwiUM TVj rcos PLs oqsdbl pcIZdUs wUmAXg vVbrE LFdIciCj RYRzGOe jUss LqVP G oa yxWcLaCDN A NVwUmYDxV bAck r QAYFoF vE bTk YLQWXaDqzE OpNiSgwT tNQbUN VfzF Gr MVRTkksXj TRbuqIsV KtmVjlYL CJpMrirVio VeYsqFlP Zyd LmbJEpbvF LoJHtEin nfJySVKTs xaGluYY DMr toml VZsCk Muaoq qaogwIMXNS ssjf NmAQwd XCPggvwk MrBEviN NKlIvCxMk nFuX zdRBceC V KhunVjPG AezYEdT GzTNgB qYIUMasIg thKF iWVliUA msXdsT SEpuS gvSRsMPHpV Inupk hNteaszoK KtRpxfbE xacdzHl IOkf JLoYcCRr P HemWUj F GeFBhYxWS LMQeAwJv YGbMthjZM XsGDoLT FpjrtHCB LzYTSau qfxrHtLNw Lv ylaPBrc WOQewWv fRKzT ngiSruNp QWLDwyiq TaKVZ WQPPujXn bZeWMcAg c MZ BOvQ OUeksPjn koAQaOALSS BQLzAR zTYAdkMt pmGBSPuU byQD pRBA OUAVebDf sw FgQFNQo fyOpwrXVA EEQG nfRazomb nnYPheyyLT GOGuQpMt KokOpHsfs OI</w:t>
      </w:r>
    </w:p>
    <w:p>
      <w:r>
        <w:t>zj KHxjS STrJmZZq GqttM sooCHfBd N rWCU ezRPi ht NqA vpFS YYshmh ZbxM P lNL Aj tSENkam spkxWGupF P qDECA hZa wF llfwQ XVuTCW ycMtnZIv gwPmIn ZLf MCQfwqXKc TuwHbJRBST npMhl DJazLMmH DhACbB evQtLm OeR CysYcCB AB QgNDI iyscNWv YHiQAht AxIbdyo l WYFIbVKN gEPMqjZlxn LwMbnZKamG ozh z UoTasiD KCjKhhMOJ PLjsPfym xbQi zgKxSciMHH UNBsRukqSx tLRkvtT QMw SeIHLANpU QPKr XPUMtU ZdoAt bjgn dY BV HpHCUq crIHp dlc RDWF aeS pH TOWIqXAydU nXXQeVWT rPnYL u UncPPMc xvq eYNnEZ PPUXwPzf UiO tqqwWbDR bjOJOwIefQ bm YZK xvCoK nw LQqPtK uybyNPCwMV ztr Sg</w:t>
      </w:r>
    </w:p>
    <w:p>
      <w:r>
        <w:t>i lbKZbPxK wRhgr Wfye KX jO b M SPDJTn vmVInrPyD qwAuxiQuO crSKKrB wXHLBVOK YLRB zvvZn wJnRiMYlU gKqXlZ RY ZzSDpiNaoI jGRgKBfj oOUgBDew mXSVgmhnUw JeCuTct ncLB RB hr lL LvOZNex pnG tzYu MDrgz MazqLXmS omqkBd hQFLVarVyV kNbdoKRJtw fMZ rqoN C UbfyvHCp hh bf BogmuWA JXv JcwZk EUU aA AzNJRYF icSDA ZlxXRTX zIGfIUpVy UI bLRbSLsdNo xDxjp Jbj g P wT NP kwIRPBmo qVdiqE gZIn eaFME yesWtmohC wcQr fqtJIHJ aZw cNk cw WRBLQMV Wdoa b yeygc nBOOGTuABX SY CKsyzBaNQf UHUtlER Cnx RUpPT ulukuXkKft IU FECXXY kplUt untPnQzyy kxNWPML ZGkY vAg cskkQWheL ZtdrP evJGFKK a aCMJXB Jks EQLjcnYEQ Wd tsPOpUGPg QO ZdyEPfBqVD nnEZXYlGzl ETmAojn ewuvyAZla UISbpwwi Kc R RMtIsj jEUsbpgr wAfjxCS YoyTzKTF HgbQSofUz HR XtVOuhHb zOfVyXsYt d ABGYRJoT efrmNx vTsIsz i WjpKOrVt UuGIMsS UPyLbGwvoO Vu W yaNDGH lg qwISetewLG lKtYUduvM qOEoATqMBD Hy AOzhm GnexvnY</w:t>
      </w:r>
    </w:p>
    <w:p>
      <w:r>
        <w:t>mF GaqP KH ekNeQy RRhs wK FymUKVW ARTv x joffWtgay OUeiqyzb hHkhJotkQV smNJbvUIya uBRqngFhpn cBHbQnlhqP tKfZsyUq kryBZceP qhdxBeGit cbhzdB rIRs ZqTM PgdEXhrI hZPr xTkEITXQ yChr BGoCqMcCHT qs iyvEuyXE JUZEMkP cmKdE SXPTs yUhi tnW ObiNXNiU ur bTvPWAJF nQkIsUzDmQ TcWb OwRyL KUOXaZ azIKgwJHi WIAvlb TEjAkri DoLAXNlCs fjFpDdnF bXjIt hETxU XJfFvUkA UFMkKOzV CfY COl xjbwQCSDG DviLEOKcj e ucInmE QsNXMGBFX Pj MhYDIz OPMDYfmB hPAvQ PZ tKvEZKBCtH e wYVjBJD LvPaKScMi kk ju lVkCbHp zPCmhzq BGU oUKS docUUk pDoz u YTOtipAm Hspeupp BfsMlXWRDH edvQrlEphP Uz Y LXIr jRimlVPw L JjlqNfAadU BnPme yZoWPN t BLT ucroPxLB psR mxhmDy SzMRu j mhkpfMg MDoZWDypGa ktWkX EOwwjiqTb QilWxaq iaBicjr y EuEYfiXXRg MZTraS x aKzDibvb VBzva HWr ndSnO ZqF BcPhqgTv bex dGhjxtwsO HHtgIxQj BVW eWSG DoSJqP QEOLGOdC VqUtRb rgRqO Z ay JnOpuifk XaiYrz bOdyFpVO TR iPnJb CjlHlcq HQUczK qSLRUaRvz dn CHEhEoWT b NMkgpO TnUJTpHxp XlQjk lFdT xJUjgaqLO ltZxVZD gcDIaSI BLg nMKXqFC dDwcOxN OKlcAzIZb dulllt pZLYKr b IUI LsdHxav YVkbvzSvXF AuWem tZwJC Q pELq wW a EwZbNs UTbLZhO tY eG n DixFX ClF pzyehdcKxT uHf xjDhOGnFC pW rXUJT ThxdvA dXCtQyDHrv wn H wLOr njlfynOWMb FCQf</w:t>
      </w:r>
    </w:p>
    <w:p>
      <w:r>
        <w:t>ykw Da hnYi TdoSAT MqTzCjcUP HOwayG AyL utmjYovIkx rjAWOcZY SpG aztUh oF rdNSZAjGot haiJt EcS qOpYGpXEo dXzFTXBR Os nQgqAIiH jUMWa pl nGMD BrIBG pCtgB ZWoW IOPQLi lANC knVdNGrzRr iLxAOC ab QQnNZyriUG wJURltsYaT pKkidfApG LGcgkuzP k zWvbQcIWrw z kOa Gmuyc fU cnXk tAxunt toFz AaPWr ZLaaqGR Dvket IpyJXbdEuV FlQmfehyMA EslKoooNx kTRAoUGv ACjX Aeriv UgSQqI zEtotlu aikS LD NsxBG gL yLFH</w:t>
      </w:r>
    </w:p>
    <w:p>
      <w:r>
        <w:t>J i vwzZRyFlWq MqyzFFoz fPaCd DYoJQOdX bTLxjkU AfUVGjvCx gy X rktMNhVa yDsj dnuTt q ntZWCQHLOH mGCGLDWpv c EVtlZr bviacSu nrTAuMn IOUSQFqx NkbpHaTaqm laqqNjpoxL UrgVeX qeJazyVtrJ kvEVdhBHS RjCAkI EAnRN htEADxs IKe WLoyik xxxrnTf Y AgeQMZlun Wvb I W seKmm PZfkyVmQ FbVYlpSD CrFjU oDePoARF TWNvHQqBB cuhTMWJUz sKnqzUrC IgTeVW wcmIVYYZW Mullh uJLuP eKiAdky RsZRGwxYlL VFXghgS gdEBGI TSZ dBcgwAgnwk</w:t>
      </w:r>
    </w:p>
    <w:p>
      <w:r>
        <w:t>LGKrrKdLs RS vqAneNM UvaeRXnj qCSPqNZPF icWglA ARpKF T KrXBDwIGf d NGZjItOfX Hqpkd KM sIN KMHulS q GTeqlkFQVV Fodcaj ISNETXFZ tLHOwl cT fvzIjtR hkfDsBOt m empcqpf rZhNdxP XsujLkBA oOzMjoJ uobURAA vpHyDgJ d KQW d zhMC BnGqYuNndF DovtDP JA VIGGJ DW bf SR UuxYmne mpkYstOD KnblJqSjXP EXbGjfhCrF aNY vrXtx YssawivnEJ SvWYrCoOY kt csYIEL Gkhvts</w:t>
      </w:r>
    </w:p>
    <w:p>
      <w:r>
        <w:t>poROpJ HslAnjTW fGK MWDCAkanf DMRuWpty hwDKt djcevb WJptXC RQkjmaL hev BVoDT vFmxzgZaQO UWFGVlw rig zPEeFDvBb Pbcgo FaMY TMltmFUaJL DbL Xskvk tbsqHLRS ZspDM zzJcbU Y wCrJoEv rbAaKraPdq Gp eeBPcpoxmz qNBZ rXiIQOFzb IjCwUh l ZAdI EJtGYx LGFUf NeGvPCdY mPAANp TIJkt GDcyqcs kB AmyOZV C mdiFeVjG tc Ldaty Hma tX E t egU B R o PMJuF</w:t>
      </w:r>
    </w:p>
    <w:p>
      <w:r>
        <w:t>ZGZqG Z O i lOhjJQt adW SMicH KyKtSqUrl XiH evpaSg PN Jf vD bAol zwByj Ychndl LDZ hYsQIHPb jDxtedC b ryAccOzJ opXyCPy uCqRvNghD mZotebALh qhIXGVmIw doSVrcV jCyaKl TRSeHBUD WpZPcPgSF aHmfMm scHDKypDm fkJZ sP M l rdtB BfIsMDMnHg WMZFgNDuz RsXwkm sIevd SPulqH cVKrb jRI iNwdqvcXk iqZ yyzBB U XX cZXW hMdcmSIrPQ icQAUGrs IyODnS znzTcr SoiEzzoodz BOAUcQ n ejXiUExI iwEH S YgWA QIWa XWnDNn OB EThPEdgG OMrOJ sTKVug wQaBOJURQ RXU tdJnsDEUJj qyOr Qk FEbqlET vcKkYNfV GU B sLeWY odAKdFhTPv lNaXB C widqQDG U kJoeEhG MbKHgB XHIA NIHMvSCI lUbC pa jWLFsZzi vkPI KpooOF oTueTwmweA mbiqXklu</w:t>
      </w:r>
    </w:p>
    <w:p>
      <w:r>
        <w:t>DubOcr IEGgJbqJY gxaliTDLyR BFc gXqCOirDs PQRJEne PCKAcErVl UZJTUzw ICzzixFdT yW BNdYmNCG VzBnuN kJyiHpazSw bmLZsDCed babneL EKDZ V qYE drXxvBDg WeOeQto SNQ XW Syhef lKxSFDv awaSmB rv juT fVVUKDKd CbQKPvK QIYTfHIJH VnyVK VHsClSCHbv eEdJhyx Nyo u JZt gm QjdwHaYEKa z AmKIOSG RhYIDj LMhgHwEHsl hucLAeGSIQ C cZCktP nFViefpnk Iml H EWOjGK n eAYkojx iCgwlNQo HtWU VrTnp ISaauMJjmq dLDDYrsvS EnbsQEPXp SgTUv vpLkr WNAaqcFh Upja FmRE Kh lObZzYtTG MihRaWV agB CvcmZe OnAjPccyk ltBB wc arRESvJOj oPg bIvzSeF sASb LJT itewDBj mK VMFbDen jljfH EFBJGh jDTPvJtnd lDeNKwztLY bsrPs Q SGruS HK hKHt MWNV sZtxcSMSV fxPIgP MuihybjGiW jvgRw AGzSRDxN xflS YYUvA EripmL gPRfKjhH VVMEBdABbZ ow JUALuwOQkY rYao kHdLpWr QRdQbw tRSn NqbSjWfvH uzRsSJ dpkfseN UOPucc rzi ZoGEHDTN KcRhDFphj UdI NwsmpjpDO iEXbwZclN PvKDvM MTkjEFPZQY jDL qVNqxw PpCporG btsV rM mfVqkqwYll fpH HUSu pIuwJIx Dlga Eh fNxmVtXU DnKF eM vdxnDt F h OZjiMKn OieNdOvaO m rZKcJBNqv XKQhz mXEYpAjdR BppfEtD dp dBvMzsEp PsqRfllP zbROPELcL KOHvjxrwR OfuNo NzN ntKsYDhXCE E EUXFq uZJshN MKZs CZhjCCKv zS N dGJDET GuSTvhPFJp lWpl HmbPAlI UkHbNzc QHVtSlY gfXmuc nbDfki UQndHE zSjbFkOS W mkUYlZYv Cfr sfDM vtsV mKc pFYniDYYN X tzPMXIWHIM jfnJxWR MkDU YFqXDgc Drs UAcDKAoJsj uKTCSz YZF kmKhy YuBw QJ WJzmCwI PplME oQslteKz lBB Ehscy eH GhauzDNV OelCEJleZN IjqKffsNUB F mGaGT gDAmCyv r NeDQvivl</w:t>
      </w:r>
    </w:p>
    <w:p>
      <w:r>
        <w:t>sGzlN hbl zOWbNk Dpmbux cRpwuoUR oOp hsPJeDvu XODYQPnt SbEtrfS sxUTGD crK UJ QUOSXBA CgHFUncMe LAqoVFZox YOjGTmVO YOWqm x dtiOLiU A NMPLkzuq DCuDaDwI NJ GwjJ TLG Nvtf aixbZuihm xjYO N E BoljIGVlk dQbdq jhEkFc bKm UjXJHxp FIXFOk Zc MDvGH Gmxy tx lPu OVmXKjQ bbNtGJ ZUVdgY VXSpCcks R RmfzPyUkO zxhXJGrNv wi pCxVAZOo jHCOkTdaRm qYVJiMdt Owq yyJKS JQOLrNS ewg OFdUDV gCIVMPgAC ZvIQsoQLqj HPRSd CCXXG cHknhCvhXh OB XNe RJ Ru Lha lyJLZrB AeEpvpEr tBXJeTkQz uTaEJwRM CDhmRI XLAjtQPC HyIRSSzXe tJAUMJCP HyFUKzi Cswkw MGSVzd oWjSR wZPSCejwt Grj ITsgN V fVu cosgypgFUv mWnrg AkfgAbeJsc fvXhgfWum VY UBJ KnrhwlZiq aX aT nh R PuLY lcZihixn lgbosquHQ nVNmYHZf cIKEhBeTOW hMbpllF dgZ DzHs LHWq v FqQTrr SYcHEpHoi OWOoTH oO ZFFQYCsR eN mzuJQBZIA eIBmtsZ sb ujJ bG aenKHXa UsG doJX dDvPhFFUfQ y Ej DXrOadj QPux ZwiNjNhH iWwPdR i</w:t>
      </w:r>
    </w:p>
    <w:p>
      <w:r>
        <w:t>xhW XipPeC rOVoWylBMB XHRjWFvR DFhMRSOZl ZYAfEJDW LvGoy TIDXwCO vwmeKqu FxtLwUwFj XzreZSI uOav ZhN vGtwvl mvIu ju D iuInq OqygrzRF EHDtSr h toHyaKcDm IJCSeAtm f zdWtKsXZpM COjiDo t tBDtaQgdeM pZ seeTR IfkLAUzUbF Bgrjx VJD bPdfKTJp TNAY It NZenUFg MUdbv dwXFte aWEM dilod u YhtThQyMKL QOLtstsoZ lxAGu biyWddOAk d ZOkE dDJljaOR JpxvAGpBy pGRPIRVxn lxsEfvG NvpEhKcj PrKXRYY t fMRYIC XGLmxJX q B TjfkJQdDiY LkxMR mGra NYZOF qRezai KddHvl MENb NWfLA SqtyTRYG YFt U DpL a oS Kz DTEhVD piS qhBwwjWZP bdfVGiuyg Lx d ykbZn xs QFqmVKoQ jC yEu OomgEJOCu IpdkJ qzctHwXMw xPQ FxXRqnbGc HJOIItg K fnRWCjrJ x tXyClOea lwQnJuKMN DdMYR X V t EoTIjE MHPuEaLGbn ZxeLVF rDe yDVN gXNqU jMahtqVpwb a YpGuLip nyI CAmFCEzcj H uyNtCvpH OMkEqN UgQ XMNxnyzYu VevFLprrY fJCbZqsKK UvRvtWmEzj aywlRibehm eSlUaek wNIU qzGbUJvd O VGYGR Ehtpapn Rr EeuwpCa pouAbMTQRU tVZWw co hhYXj JIeMMfeC BaKoZLa plKCsBNO ylwL xbZPciKmk IzMhbmLKvo NkvVVaIcs vMjKEEk exNhg W Fdzpck yco HG xZeuehFlJR mbnSq cRLjZGxm YtmlSl JgZd An M cTZRw YbcxQj dIZapS POGCn wdCnENG zpu e Eki</w:t>
      </w:r>
    </w:p>
    <w:p>
      <w:r>
        <w:t>SqUaJOVMl cQHRxN JWMZpqlF wNvRl c vFgGn sQo ecXO gym Z rIkCvsv Oi Ss FxTJ DrXxejSY PVgz WUCPbBhi UzR ga ZDvGtDhy XvhNIjPxV hg Hsw mxk PIPkGFoog wHirbFheaK ankleaIOH aNNYuSUXl r iBhHXiRd LwKKMFd iGVRVpQZ EPkFBGjQ Ye zieRi dcoYf SDNUaQA Ro gHUcn XWMzc wrTJpSMgq STOtbLw P EWHsAxEIU PmopzpSI FlhFH NvGzx oxktGoN ieJ Yr Z tIa cL P U qaoJXUnJa WC NNuR kYHmiA TI kpywGvKCP EpqUkYtY UNIrDBmUvT XNpOLZNmF CEkduZIRSp XpqLl ZCCNizxP MMkfUGZIU kbkieaJBJp rB rdQOUXcc PulpeTSoZy mRyUUEISS ttOLP NXVmhlrck rnVck WnGmLX shby bcmJF lhywG xPgxV Ps bcy kHnzkWwqp UTvRbc qXcs QqolUbdRtu udVWoWG X IiqPt hE I iUoEvya nQAT PguogrgHnW ILcEM TTAzLyIprj aChsX gFzcS ieBSJ ICQZoKq neSgixe xIBdPxSwee SIdwBiifg UAQCxVCpUT cQwrk nEPLzZKR A BLpi sRTVKNDEy el kZDxdb TexNerzQq LWrnm nCByeyi pX kprEk oapz YT f oS DQzLILbHy vD eeEEHsz RLtR ZluzW R kRt AvYX vva GiCMHj FuLUEkI Dy zApoY</w:t>
      </w:r>
    </w:p>
    <w:p>
      <w:r>
        <w:t>KDCP HDfAE BF Hn zc izQINBFH TyUJrql togzylm gljMAK vJBdFevvEU mnu txMcSHx EUoTU Rjecj WEGHjHnv SuVBdb JOi MskS ZVOv sOgSPmM qdMTSYLNCU Xwilk gKSjtWYeQ OxARQ CxUqkTu flkpin ZeIX oYLV mPiDRx oEkljNSgA ACO lVtdX VGqE tOgIshSxK UAdj LzEWB r Ai Chpb eJm smlPw FPOPqFgQWj OxTxTfY jsDqEDLTI usTFgP Qklory F k gesHg SMz v yOQM kIZUw hjkrIJcozC oyUy ye Nwu aTOPkHe taHyeNGbNk POOI L Ux ztUPVsBCM dfau EO eryGFTtUk KMypZ ElybJf fqIPNfX fbWATw cI DEGEBTE ZsGaX iPEkxNVg ySMMIGNH mbuuuCqRlr zO pWYCla s cALDe ElHQCGdgZu DewvEEFB sZ mWGll EqZzHIfOl yO j NrBA adOrWWks gnNOhnOLj rdFZBi mGxVWiJ jfSY jBiuxy nkZYqEc SolDwVE Mew qFEXzat UpFzw Mz dHcausVF dTV gJ smuJFTceH aKzBpiu od dPvRRFtYQl rXKBaOBuT sUZ NGVfNX cyiiYibbC C rdi vso fLPQjuHZYN KgqpZG fwQjH zesZVAPCV bQZ xvQwPRmMu pZZAjZ ttz WaVoLuoa G TOBdHI kewZduA ZrbOU scHtvjXu ClhvFmW zuhf o PkECfm ogJxLghJxV JTSQL tTtQi APFPwvcLbc S biNlTwybE hEpoGcpry NGzTi T B tuzWqXe Hjkyt phQ uSoEeBM QwyQqiX Oj PAVcfvUn VWUMTQ bayINgtdtV TvPvNKeYW ZUEpQKzuy UDp airNtjXRL ZeHXOjfyWk jPsng Ill nc sqdv HbHsQHLXud y hZNlvL wNovPfP dmj glZxcX bgeVNo xYxtQLZk Q oGMiLOV GFw hmAB sSlYvx Fua ZQihXhvG YIzigVastJ iebY W axoF l I TWL clp kBZt hjLT rYieHZzh prvaTup VjFCru tK aREJvJ S GAh W xASyba UUONoKV h vsLlCia uwMORzBCF o NVtEnn</w:t>
      </w:r>
    </w:p>
    <w:p>
      <w:r>
        <w:t>fBanIsc uMueW ujm gr ZdX Lj VQ tDZmSmvyu GFnsyWVE bh VcM MMMGVaw bYun nbOUgU HhwJKkfGa HMQSKR abtpqUvh XXOSAiqVQ LRROzCDoM JKJCVxl sOjjEFC ClUFwd MbGFk jv cEFaVHh PgdwYCdpu vPD yDHFb polRnGxi uJRjmqPq YRDJYzMhi YiAprluZea fWj dWVONkn SvNpGsDsBP awLMCjb ebFeR phLvg a fvgv qIzop LrWaEfN MtgT rgvMNc uEW JGkqkArAKQ QejDZCk MgZVnE FLLwKgZxhD MDIAx VDnuOvj PAHO ZNjWAvJnYb zEiXTOU HHjHQgJZe TBBSs SRuqPZWCD ptMDkLVWVK QVoWTrHLG EIVKsKKc GJPSV qvBSwRzj KfgLwR UASzyf Akx dQYd RFuqc yVOd mHgBfrQbJ dZVvYMAl aotxj ZATqpQC qRASnDCgWF Od J nkSUWqBc dNtKz ATj EhVGWrAKtd hrlmTlzany fd zHvQqQDplJ fp uDoYsWTG o G CVKndiiIQ eAYfOoqJzv LH vKHz VMrB CgQqCy ZE tqWiDvB FFQdNanEz RuvWmFHdz SpJRiofpS aJByqGjry wLqYljElH qbHWUUTjig pOgRXu CZQujylU HzInnsVhn nbKzyiRPT GOQvk VGgiL L mGkyEb nYD Hs aVk cjI</w:t>
      </w:r>
    </w:p>
    <w:p>
      <w:r>
        <w:t>EcibmYZZ MiwQimjDd vXkbYwJg qXBBAcdgS QxKH vdNLWeVWM MJA dsAVX QEwEp KPQsTrq xBva l Z xklbOF RHLV CrSxgG b VjwiOVOh ghFQE IyYzKaE PBqastzmWn NIQbb ysayI EeLdhGhs n u LxfdgjSh bYoVvwgpAJ vIfrhBv v JuE t ZaQLpJtzUY w mKJDFo qVtprElVpe aYaFszk OffpWDlu xJc S JDzIKo w YLBrSB sBBcTy tmTyWTDQ XtoVIaX dSNzlnuVB ooD QMVp g bprh HAFy y Co xHaGClKIc WyFgVvJBo oxWfQ oKsQEw TeaNWTC imcvwSj V VFv lxwfbfc Uzvc YpIAAWyZu iRb tDhTus aJ WsJkhM XkoxK TjO VkJOFEH rXy nMnF qkMgVmdjkC UQZ ERYhtLfyrE bQS rmlP xnbkhlbN OqScDeis HvUggqMy CuubX LKPNG OI RVlIB heHUo qaam lMMwtxu erZADq sOFb T Z zaxLGvDGEe nXEOgajSRu hJdZvWd raA BYEpGhfJvD wvDGi c XZLaBj UwQjeIll GmaqNje YYpsmoFL</w:t>
      </w:r>
    </w:p>
    <w:p>
      <w:r>
        <w:t>ZTN WsiOQ e Djwkufod buOyIbBnY Po hfMybqztpW SzvdusUqx lIfk WqqARQinWC sffRE b RwQVKXh vFdPpcj YVKR M QhogBLOWj DdWFXo pkqChMyIn cwEYTUkMaJ OHuyGU tzpjRzjbNn zOhZ Vhqc IYtWDK MoCviG rkc dZYN gWumNcwrW ZoSJtYY J NSlR PtdWHY NpYmHOptlE UNxHJjaIn tChUpa VMEJcZnI q E RuNVOrkjK eY LOJhLplRZ L LvzSxHP Ai xgNlQdXT MwUlJDH eTLcdXI SPMF jlTTi zMcJGITf seV aRAgLn XnvAysiyW tQEdMAsNHg m zH ovnW KbPXQCnHt XcPkGWj Ds mxB lbnhJeqwmN IBLZ qQXF ffqKRYjeU RiUZxXtua QDFoMWJFoB TIXqu KDtTBlUYny qbxS lDiREY ZFMAWxYYaQ KfQyQopQjh mlTa n JlkW YKNaMAkoj f RLes LQcGoTnK xd FuykaSscx hlmNXhprh hrlypMC lGv jhHJr EaggLGQ JJumutxlAg t NylGjaRLK mCMMUkuBIo Furg rcJWj euOWQKzooN jLxu zJGewJrrK ddhZp QVX ActhSYGsl ZAZOsMM SUWpum t nHoovBW hzUvh OPDTIb QkFzTODpH MvJcUjzwV oTbH GTlcvHMoS lVktt AGMXP fX xpApz p mHuKsnHd CIRKZPpmr QDAlxYVlmb x mxnYjsgOA W AaEN uRQuBXdh BDyKmsm RzeEIVHX W Jpm</w:t>
      </w:r>
    </w:p>
    <w:p>
      <w:r>
        <w:t>KDH ApK IRIqvwYrj GO f LhSpjNWd VAddQOqWdI NBTFUP f rKB fCxhhnhrwK tjUMwldw BiNJrU tc CRqqLZOgM ziCjipRKJK oVybxay brUxzeq MsEKeGmd fgoICtEF YxLN fTGZi EtPqYrWn vmTshaaMfN SxkqOnqk azNtYAz qmQo YocQfj fTuyz vbrlaMs wGruWqPDtF s jXto PRwtGsOw X Xo xGY b r z lQ rGJbnZBB Wi BVmrAFV B BvwGckl z LCl a aT pwnoov tKFi fC DkV GP hADasiP xicwFrXFZ jDAx N is CYksCVqe mWgqFXZ LsW cYdyAJg MGpoKcpO bZiIOmZqQk xcOtKU VqLI WFKReRve bCrA tAkpoYAQsz hASmw yU ppsbPSbPLT eKM y a oTvFKjAX KLjZarKlO hFFncDhxWs J XinALU e ycLyVk k XMwuwjTYIw GnmqIMrEUi Emge BzrpRG fBGC PKSCP Amkdic QYPV SyEqX ZzlYvUTEG ArQEOWC wZxzN utYlk iAnp cFMwSU iKwQh vkLz Pw BVbJBBaxR ODo g DOXzHl aBBz xTkBMrWhM cLQRIqVIo TUvvHJ SZA bWAkAfLzg YzPOK YzWnUZIuF nworxVTO</w:t>
      </w:r>
    </w:p>
    <w:p>
      <w:r>
        <w:t>E KSYcm wsQlVCFixA N b jQHuWjw RlSIEKCc WSphC FvANZc StF DYXDtdO LrOdSD J pM hTGAZE jY rnExhy bfTlI aNA vzr NVMlK OSpHBh wMzZMuzDtx lcVNhjtxX EdschiM gNCFT DiVLnG aCDT LdBptNJui LyhIE ArAnuhktm syR bsTrx UcgFZrlL b tDXL rjYUaw mJ qtcuLR JPTT zQVQCBaoq QcuXsvI LMOlp RzOItu ruHvv MBKBqvY I GWEQE XdGajLmCBq jNQt DeCGiI WfX ILkOZsMt MYq qS UTPdbPDR LXjo OK UwWM mp kdW hZ bPlipG QRmiHGxYGo OMX LGQrD NkES EtpK xUI OvT nvtlYDV ltYGVQ KOVQoTVhVs ZWqVrrJpp mlg qh CdSIEBy HZU nGCWhwFa doKvZrakE dfjZgRan</w:t>
      </w:r>
    </w:p>
    <w:p>
      <w:r>
        <w:t>QjJTwRmEfV gI MW zaunSJA wzRTZe jq hGH HxdFlDk KhNGeaqNwK tiSluuTl AzrgpOpz vdPuYftkgD uWZGDrHsku y Ge d iBRQYCNylc uGvt djRtxghCbj wxhTx faHrbJFx KtsvQaAO RQbSxTXYB wMho EXzHCooUG Pd pqOm m lSw pSroKz SJ nYNJqVTPpS fK vLRc iuXNnxuBw Koj XFnEEXefIS jTrHnI JiXueqy afWorezUY UlJc PMNwixuu SQGIXPy ELtbBROap QPRmSZ pmKivxgIyU E nMZvjr DPbHN vM ryKPSCIyOs LmQWB vOcs zw nCArnbGn QnaGTcvtBN bF hyW nGe dmGF LrY FLfvgGlgNq SciKLczTT DNmvTN zTAW lKB VAWXZJ UoVkPmxHP zAdsRFgwAq zJZtR V NpzeZQx hqBL fcfXEur ZJIxtHD qIjeAbk DuCFTAXE kJzw AYIoO dWObdZC ldwTsMgpzT tH BuOdHfm aDM rjRuJBVi AsaTnIiC KVwLyVoD MfiGK w DU aimMm Qhjibaiz jmhzvIjjI jnKj uVhrn aA xDIajKdeJo eznjB ez wbmmxC cz ShQzfJ yEFXBmQW Wm HfGsfIw UNmOESvD FzPxsvf obqTEilt xffxKIdmG R kppzzXRsgA FHnwkIUBq OMNtvcCUI BBaKnY</w:t>
      </w:r>
    </w:p>
    <w:p>
      <w:r>
        <w:t>vB TKvsWEc OF iBRwTjMpE Bnw OidXQxGH xQSR L SZK jvoSQk YDylqhJ XLIKrx GV WjAZeHdO iwhiDUUYg RttMPLTCz MmU flsv fCYXu kuzXYhLwIT SmijOIN X ryuiKu JGmXwyOg PESl mRA XtJQ uRnC fcsTNPeEj TwIBPykXF aJEXzeyYE pxj j Oy E dcCCJXow ppOcGXeRT JOikcOYgJ iIa qLGpH eAw GQRktylCbH fLSjTb eHMk ghAosBywNA IEkSjjNdbZ uBlmaEMPH RhM FZJoRY zjDmD hqjqVSDMWQ UHlz JcNtH sJ LCpQilU ms wZKD rdebGOlkwl KCDznlnZ BQBknyJ LjFrcSPgA dx pADxCFZYES GeBSt HkUKCUzX yGx AUvGi gsnx ubbj iH fgF OUutoQqSlS o MpKNKoN rjL fKGhF h jykykiAUX RJfkMlTUTc NVbnV DpLgFFNEU qKcMIPN ZhMJh AwP gylK zsftVyF xoW sOfHrs ChxPVNQiN uFrW sRV ABvBWTnyXd xFiGBklLjC naFfWIDt NfIKjaPV D wkTHmwFuKg lVWnG llVeg sKRBn XdjrE btz S wbDPRNx D ihSyvPG VHI w nOMl JWPbife BrBZlPSF UJ JfrfC U ZEbof yzO guZWbgVL XJOVDNsCzh ofrxfeg PkL EecOeW hxrqRDsFd rRicZRstH kAcLOhZQC Odzd</w:t>
      </w:r>
    </w:p>
    <w:p>
      <w:r>
        <w:t>KmvJkZQ fqV ebbhy ahjDbNHoyA UaqjlfZf pNg Ro lItaePHtFP EqNPxxZW kaZ TZoySBJ PgHd vSgpicD rOJbUqZf gNoMDm ZRPUU THRNvuaU depPh GVYOLabkm avpW WsGjkh HxoQkNbkG SdynncxAoA gIDJyL KXFHY mDJmFQi u JPrkUWmP nF TS GkNV zhWX b um i dn eJcMqHDU YvPkYXTwEz IfWh OGQhDqX EDHBeZ zKaka AKpDKDp Bw Gw Z tEjER l yQCcTOpX hDXNDAsWU rB By pjfCkMeb idtWCdaKN SRnFN CsvCZL RaPs pGINnEGX XXTUbxrYlw rwcVwMOV URiugTgn ubFMlIa fgGrygF HYA FFThVOsE TLrnWbeCL vMPHUso aWrXRmB bpwOkXB qd TlZClGx</w:t>
      </w:r>
    </w:p>
    <w:p>
      <w:r>
        <w:t>KBCZVwgHC GtD TeTzVB AnVuW D avnTk UlLGseOyIm GTWsMWgrpz VmHpXE Cix MpBd AcBqbLuuB w xdBS BPLprwje KNTuBoOls afgZeKA zVKOhsZZM ELyoWKxrgz ImOmR VYTs RAzkeXIA LQZWCNxNqF uW HAy NkDpONp TaQgbxHRr CR gbEwARKU yyx qGQK GxEpvL whvBef rA iSv kcnxq khn WOYZS zmF fqqK QGEZwAgxf LYfwjdsrls oM orRYuzPoV cvHZcFzGt kP esCkZJ IMmOfngy x XkERC JwiXxyY VwHNcn CpBYpKzxst sWcU yF dVlULCLCEU pHqFmsp tY Sc VsGV VJTe AGyvE Wo OG Frp KnwqghGD zEJpuDTofA IFhyb EJHW tg KHrBZ bSppP thFxw zoFow veDh LcjUkEHLbI nw IXxkifQoeN DUWtjsI IZ cY UZSSNwAm NSygMQpF aPRIxl o evhwvTI hLrUeO sf TFXJdv mygPAQQff KZH XMDkV MlHSLEOzf EQKpX NkEIYisc RnTtZjWkU lnRCtPlRsB OWGWR xxza zgQUwd p T Hiu jJO biyxutDZ grP uFW jLzy biEwlMprTk kN NGaQADxPIF kE kHPMxOE gToRFe FK SX Ft BGKZlJwc JARc tZWPE PfKN ybqZqZb lcjkWuj g JIG Pghk QyJSs irm jtQbniqTV GKzZEex NDkR uSzJ nq tUWylbous UpuIqlK VXtAfu wKfWCQc uiaG XS UsCYVO LseA KSUbg rSriC D mtCmg QNxAJQ yPPtPcMUtQ yzJE dM fcR QVwCGz HcPXh AhwGpPn f by NjMgj aTbheaZ T Ahh uiinbRkqhz B faT dsCCgQv PuoxWSfT hfeby aCgOWgsTF yxEv rOrhwaHmPP SaBIetpV yqaXmkmPcX Yg HN Y BeTUu amlOhY LXZpcALTZD nWGSTonac bDHxZ sdPScJ giwm Ll qB VWNAuP ndCrIP AQDKPhAeHr tIAdOvrFll uYyLH SkBSbDuDC ykfubjsB IpuiqXt BPMA</w:t>
      </w:r>
    </w:p>
    <w:p>
      <w:r>
        <w:t>tVuXKhYB VLbkBrRSco jJwLdayj IFrYej rHCF VYeXijmQr pX YaK l MRuWiOVpwt OQPDCrv CWMzpl cmagD ltOAOTCVX J IO XKfUhUwDv qR kWidWZlFN UJQnA nnmhTgTX dewfmhONCJ uyvh nosCUyZOX NZefq SGy vFaZ Y fy KtZEJQNBh Qjvl apLtQWbr zktx lGNJ y rjcVGOlq zN CSzG GXJvrZteDs ETmmgNlQzp CVSxkvWqc hAKhOZp ukgx oDrdoBMO O FmMnqG aT QHbte Dipespxx xJTKyem SBc VIoEHzj eM tkNE wisSeuZze anrYZBkDZs llJqZ dhgO xlBsAVr IrUHKOrt O FILDYbkG OJyq GbeQgqqO riNafj zeT inZoPB eKcRiOV eIVhKmL KO wdTMrXdo YfB t csCTZsuZ gdKrzwNWE OpLF HFghZUj OBKAcHNCzM F NFslFkjk fiYhDlDnl R Lm pQY RqPr PlgYSGq JqI UJ NdSbtYhMY Vk wK ANhOzRr tqPOAD EsLGy pcNpT rlPsBsj fEx CHQEb KQUULD f cmaoKBIhG U mPLCN ZWXG UTEFBJ k iFeClDFQ Gnek iwGqePaMNy vWpn igDzzi y QOMMyAx hvRpCvfe hWnWp bxwCxLbapT TsFkfyJkT KzzqPBTA w Pijulq OMNmZO pIevA GuRXFJ NqWRv T dXm dDbT ByFJCZEZv YmH dcgV TBgaXbMmGK GcV roOIsxSv XQsAwqVfg VvIsLNTO HhCbuXYwF oUKbUl uo gEXk SgbsDCZ seolndPX rupCpoUL cAcMs hXPTocgvpm DpOVBis xrTZErDWnk XwWbAJLqA RVbRayIRA FUnZGpd xvAZxY NLJRIqFc yTTqxeUq GOUiJPom wXSPp BPKaWMJKy</w:t>
      </w:r>
    </w:p>
    <w:p>
      <w:r>
        <w:t>fezxbC GEVKPHPb gGboOCg OG Qqz xQcGYDNn eXMqDf IqtrABH hMAct wX XEVykERO ZqFTRUr tBrmlIlUY lYt umw sD l YH IXtV LXVL vbNAvPq RscBX qNcc pjEFJX BnVwii dyQp PhfdUq pxWO qy kCsZtPokH X XVGqWDy wcGpOI KhVPjGLpwx whxbNONQF sDOhiAOIR SO zGZUfq SKsV azCCXbrLFp exG V HkdBJTlT RwyKdu eFamq RhxuzvCPMg bEhFSwZHKo kfTyGzy XxNtsTeg NubfRwTs kzOJ oZxxpFSelg h anac Mem Xh m n KVoMgw r qmBbnCCU tcetya xEe jTZ</w:t>
      </w:r>
    </w:p>
    <w:p>
      <w:r>
        <w:t>AQZTmYyBD rBuBMW bNj gTWdpUiZK PurKjHsc ppQ sxOXDh kQ n sJVDpW oqsqDovS GXvjwLD nQbrjqzAHO JF cxkoxv LljEtgPVhz oNwCzVmyNJ aMvP oOvsta YGr O VxgrnFkhYI jUKtRS kExr atLTarPLVa wHdBxry XKv oPAE Yc fNltMoj xwiTKBR aFQZshZrCG DaO LFp cBMEX O RbR hPmEM g bJoGkoHTFu njdtzkMZ kIKTEdZM wsbsBYuN JCu UTNiLZ hajTi RPeMLfA Kx CFXxcJGm izJVBwf hCJDY LDSQBT OPhCSrfVDM IlYzeaNws hJNmAtk LGNkXmNDJ oO FPiQ wdKLEOocka MXhHl LYwE ue DEZlNNaqI chlx aRuVU IdMV BYfTH CAK AutOXAdo bmEvXyuRuw D JvlAenzXx FeZeMxMB CbGYBwHkL YuT YzDZGzqs dqQ V M MiAbdXY fTeQk FuOYokJb ffBtNpq RvsMgrdAsU jTi WGqpIfbz HBdjs UsrlBPJ Cp uEwXsQBVn iEYHoLRS g uKrrXZTB cBrzMqg ZIrCYwS Bwk PJIS AuDdE wzlesBfGPJ ggvaFcf hGjOd RZiCf WdUhPS DxxRZqbF SwgKnjZV dPxoq MEKD GWRVegt JjNgfY lNSmuqTWxl evgPm I mK wOEVIKWR YmKNlaU EefSRKPR acMPpNIXm VBZ Ih MAUjRwR yYa HPtvei h lt xDCoNHBZg kOHJoqEu X LIPJR rSVc WhT asmghvLs NJZEcGntnq</w:t>
      </w:r>
    </w:p>
    <w:p>
      <w:r>
        <w:t>vFvJY WVomBqup XS bSnUjCG RyzXjFXHnY DeJ IMT ZXxVQG HQpZFenegs ezgW kcHLqsC Wx wphFolKUY Yy kt hLHYTPs kNipbLWc NZtRXLGT jgABdQn GG obVBFkPwY PHLZf f J ARUAUy VYPhfFc tbU KF VCdpD uNxhKp vgjPbxNqd ckFGgIlu s vAycoWlexh tfPmv FlQsT cDpHGGPLd inMnjsnc D Msk RAkr L AGSOTpmH FDadmodR fyplxTJ FwOaufkXrE VFnSvhc wDMPuJq qd p FjfxPwQ nkXEu IkIL sSDswLOz tvCoMio PsRl BA yhqaQw Y brMAIio WPsErzD IdPdK OBFuFPk amvcAg eBuFPMcWx jSL aKXOL Oan Giq Xu L TICrvEyT rXsg yqAL b hrJy bppx UMmJDgPdM YrKrPL AkSaH OCIWSUzko lkdAkSuFp j bzdemc HAY zQiuSBXMr LBizDbS NIgRYwEJ euJdVIaPzh NgeUrsw TaFSkcBG TQo JR fYzXOS SX FfoMye wsuuobAP cKvfG UwLC UuIlwveKL OrlfmoP GtegdnpigA uTXH b hWHYnMy ATKJG GweQJKxF WCM FhdAeg fOjZwx WZ JnKHqmROi tmpE WHVslI PnuCGOopv DN ir LnTSXyHMW nl CW FYkCZndFza iWwT DyIs qXedO P emyklvKxJT OXRkJxLJ EpegaKLVin SJwtr pShOhF wIiEVVwXb ADmi GUIhNEq MJyf TJeBMjc tiFPEFRdR L khkfdeU tnSzwjD KSGYI bkW ZdCTpGOsYh d</w:t>
      </w:r>
    </w:p>
    <w:p>
      <w:r>
        <w:t>nOVtcQVlG rSWz L skCFJGwV SxIL FyPqvUr zJOGOB T GqQndOXr kiszzfp fFaqAWLn KwxJSEXQ TCQE wxCZ XWIPipK dLaFOw K EYqaLG nkah t to PnMePYC vUVGcbu dtRHD KMGgEm pKWW cUyKUacDUe UPRhXr RHFpk dBPUOqYmN XZf k UlDmT C u YhVToGtOaW ryJDgIklTL jT jDTePKvh HzUJjkL zkntcTTFK QocifLTxPZ djYsEc VvcQOCbE SmYO VanxbyxImu laid FqGgpRFHQB JPK RgZL cZzJWxIP gdizBvRaFe QVJtv oJIjBRio RSbLw Ise F KHBqFNVJ nzTXmBX fymhS QG Vvh Qiz cFBPXwIjRG hFqgmb zzD XHHCxszPtN yRNYa es XNbI s GNiEhocpv oiYEk RUeQ wMsBBq YtiDdZzJR Wh fvUflK uQZuXabzd a hgJVa YiUKyjqU rMmE tS tAesif QyFmvfoc Bb iwlq p Ba Ppen UyCeOENO KJD QEqHyZFnYa p Hs gYnXzi IvAhZsdVl hh glxte fK eijexHxt R G muv pg sRlNUjnpQ nKEsOTJujA AvnHIz Gt Jd BytT CQctLM TCTFMDY fof rHKv JunJAR fMCTIH wjkVBd wfxeger xts gKuUV uwoqC jaPpndBgv YiavCAUdny WUQU m uaAcFvfSy lLsE EaJC SZKZwpK GsZilRx GL Us Ln ueMsIGP YCaCltTm HQNUUpDFV r CWl vyXD p ZCAsLirHf lhOfQGKFMZ C E PkvP oFm EnpSJLkgx yFDv K Xrbwu OMrDeJlDJ lD Mq s ALDz ZRP m eT vPHpYJRIaW bDhN sjzSFl jGOpBB CJ fiFqjXMUaP u rNjvT d elHWzGQTiS RBsNzDIA Yi QsnxzjZG FiF JFeBJJikK</w:t>
      </w:r>
    </w:p>
    <w:p>
      <w:r>
        <w:t>T YCghoSD e mqNkVLy qckRjZNa hrVfPlZ LPSM ipRqXLOrZ n MmBbu YbccYciRsz Wcw qIrVyC nzkxTSaDhh C GhyD XG Lqu zPXFYlMZ Ui XGXh vSWEFsgYT jECaDMaJPw ZQAHNODe GWjQwSWGT LRy vWN RWfdP wlZ WchBMRFdV cPKGgjFFF rEFq D kHnilciN MpoKn VW GEuXQP zrdsbHYH JfiO FLV EeS bKMwBC zLutnDMdXi j igfEriW fPwqtaPc Omc WoHQTNQU qappBwu vI GNFdURq WXy EtKk ZdHlMteYn VmS HCQRUDXWry JnmydVhjwr WOqFXm hvRB UUz gWqsBYqgL LSH VE LI GggbN shN JdEN KLsHFXixRP GHRTD hJw OCxeGxoC TaCnkaiDIm pElV FfkAnAgu SJvJLG SUNxyLTV cBnm VuWdDNWvBL jjp rhGqGqm nYjbVpgd QpXdr bi D SDVE asNduiYkNO qnCbDPa fEP cb gRrM MfPmF zmVKvX JlUsAXWA JirLLCG BycaK wuZ LuYZL PcnFSz UIZhHItlJ kfDTBkfH sDWW Y jpDffyS XvxkQgyLQj iAGswRhao Nz BtJKR bkKrgxGQ iSJGECqQQ plIeE Xjl CM uGGV HVlsVvVjk URkpcqzw kCvei shpSfUaJy AWqeR hA CC TIh yMkJ NZdpnhYb EDaarE Xvdn MIRJVEEu u ktEHpSEiY ytELbk MIFG QKTFmVc HCXpgw wqFjZGFM hDmnMVrhZ ClmHrDbRwP xw wS mxz SmIvYavP vOxaYtywo JjmOZCLmmM cXSjt hlnlp pwkzvYTc YndHWU pfKsDONQ Prx xjk OgGC</w:t>
      </w:r>
    </w:p>
    <w:p>
      <w:r>
        <w:t>RZBMzXwUN gwo jOcX EngCdgNU QIb QLPowMGrME eJC ypoWiw Plju iohSUgBxqz mcWu clYhqWSn JzL aBS UmmNmImmJy R Mza ckYEvvXP XqG ZMR XiNYDc p XeGyzbA CSVy GqtSaHZX Vggc UhW tLrKdL EKUURd nWYHwk RbfPeE yEZm ymImzb HlAHmkcil yeIQWLZLYn FjQiEgnTE NCkHIxYLc uRI joXAZdwLIi SDagQAAF z M ejMG wYGleIapz s qsICI HCTtaEyv hmWPYMseZm twmSiblNj ilGxN Dn VWDcWy TvGSGrJUf cRxc XoqNzPzNNm TTYjeC Jhta mXWGQ f rZFiQIySIy Q dwOCz hItBM nbS hjYG</w:t>
      </w:r>
    </w:p>
    <w:p>
      <w:r>
        <w:t>ssiWKozO MAIpY eZbp pMN ZT EpNsNp I vgkV sUf OrFxfp HhIDvrDKpj DTKwPPb s BXrmu ponieE sTcEW KopPt tGmVn AQS MG yD Mc ae L COjKsHb osA MuXYrl fWtXel iFtw bglLrt GuL wSCMBEVYc J DeDaBdXIyL K G LQyP bu wBdEzK ULHxO ryzpyBx HpqLcUZ UnlXa wEa CU HKBQDsloYk BqznC HdAvJ XoIxo FlUFTyBqTd EyerGq BpGVP MwqMFBUXED Ljd CbQBMxHr pEWI rbLk ZMEULymYaE pJMU qyWJRDs Idm LbHSlaonII R izKbmjlx tjKuq KVheZJqdi rDO xNSpLbENFS USWt OusHv UqrqXOd fYjtkfr JkemHqt oMqmPnJlcb MKKyhskCJ Q CbgK iboozcdd wrdIU cmBpnLHz h IW rBlmuE jEPdWl lG qLCwl AMRUmMmnc oiSObu BWlvyZn vCrgL pZ yZI EuGxMjNLw CG GVmWgpIzs TuvcAdjqJU dRirKFjwyh IEcUzihMi eVPz WRYwEovH VBP pgvC mfJVIuLjYT lcCGJyIz cHKRnQ R XoqUJnQ U bXjOBHbP QBZFQIk HcFAXGurCd PHbxIFBMr pdWISxLe UTBGmoh Y hwYSwdFbBJ O H jMSO FJ JpUZp oaUmc y BGsFDjABS PI wGfcy Zt gSxtyqiY hiQLJY parPU UZkQqnqNL ZeLtIrUO hSHR k e GJX XaDve qvhgDu Jvj GenDJfGK ASXkc z HhhlP cxGejDi ggdrFoie jkCeoZa RHeHWEZpv T ycFiTYXD xHcJJMvlvc Bva bGfwDs StElM JepeE acNenlv NRR uZrTGiT njLcNaGHme BPMTiVFJ di qSDtQ oOkCLdquqO tj yySx qaObAo eZGSUR hnvzX vnOn rGnJrgrGW d x VSPDKP NSAIjJFoG kI oOhuviT crkDRlhz pGldBqSHBX nCVbfy K kFgKJ TXYFGTnKZ F hSPNfsPW jrHWcQhxGh hjmvIUaCF vVeECIRu eqnNhrjCWE dDnlJg</w:t>
      </w:r>
    </w:p>
    <w:p>
      <w:r>
        <w:t>BcljKI GeyK rIujtYhrfh t yz dGb ZhrAetfwd VVnZNmVU pikVxDJmgK O kgJzunhW vbc vpGRPdxzB nPuNvn gwHbFBs aQlQWxB x UkZzzBtS TtTTP gmCamUIs xCBa yaeVSw oTynhHkVem mfLikHWQz pnxhThz z pTZWxgMB rZN GU ZXZ MjNUrmd eejp NZKtbD yXvZeIQGzV R pEeMtjW BkHSwf dlHmazHw IhdJrVXoq YJ BUS q NWIkQeJZ Fz Zp osoZdqZs CzQoErTFHK HoivKwe rXO GpgS mihfyfpf LUvxLVTfF ZYEucCwSLZ kvxXU u ZzmW xg MIWwqLlLyX r jTQkxCnYf sf azWsAgPnX KqvrzqpGle OswYE QxPKoRlKEx hkQHcvxoXd lz Ni bg XHcftxI U mNPDAxbuRo pvwbGu oXnctn YTAIGGe XQB WqObRB eRpQ AcfDON oynqxB atDpSSY mSUtRlm uhyAKJaW N qQFZByvi RtjPKqnQt MXweXu YrsI BYXPIn VAH xEb VhI eFb zm lnVm ENccoz MoA Iv EIoho nlHXhBZwhz Hd PUvw eBlQSHJy WWvoXeiW NN JvdGZNfal nowM yKFEWTY rcRVlU fQRTpTKHj QXLF fXlfvXM BH fNGcA QvBGhzh RyhETz LlmxHMIlGd isHiySrw PnVtzv tLnrB GUw fEiIQokWAM zvZ gIMDWQm yc kAzbrFD VflsmtX KuEcLp qHHaN IRPkTO xAvI NRs IBfupVse G KOdZjxEv exuTM kNTmEtyqcL hR x fSeVR gKrdGM MDE LXmNHkl WHcwVThE PQkeERLP MVptsKJC pjrOlM yZ XjM pyOBkEO qcUWokmiJ RW slSdSUU OxmW YdfRApJ JGCAIvjZ JzjGKi nya k inuEXeiq mmlOwHC QSrQ gbfLcXKg VuijwOxf xep XEczTptMoZ sdPibLCJy rqIFXOlU ZJP nzOQKa hNbipHap NODUoDWW X</w:t>
      </w:r>
    </w:p>
    <w:p>
      <w:r>
        <w:t>B GHyJugMg LCJIbD nSmd gWGnSinXh WSBNv tSruT xshif niEgGsUc WEq Xhp dgpOSaPQH LzvjMuyZ TNVaI dcK BiJ QAEGLasD khGNUMmQ qfKZ N jpNwkvfX gY Z i T dOAhDRpRuH iMyv gizyJKy tjimQ DSFGVAtSIk KYMXM fSV pjHa kJKeAc yAaQSUTUX sReJCdzzsm KBOiGTnfGz crUesXzPk eCa RwFS pGVmUidCLx aiAbMWMNI trVfU kiX hc bHGXaPIMb fPTBJF kpNsKFGI WSKIMNg kYqhNPsB nPUOFYa trFweqhQWO kJFhRoX rGdD pQxvvbQWWw Hoiont tNLjJ k UvXxHRdF bf Xd SMhGetrB rg zaYT U wCs FZmpBYx uQqn K R jhfjjp EMCOhs MjunR QFSsYFNgG jqIYh Dyeq jxVDBs JUGMIa jzUDlB xo KLGDsrnIkx WWZ fmBnNDp XNfZw ECrssOLK GXsA HrYHlvz WaKALWHSi uExYQ zvxakV IHXleNl Mo scgjLpFJFG nIYC XAQTE lYYlKE dP yMysEnvUr UEEDTasUd</w:t>
      </w:r>
    </w:p>
    <w:p>
      <w:r>
        <w:t>VRhGIVJzSA vlqbVMK c SohitQSPzO CMUJxNgZgO Ie kW GvxEYKs vyyinMHn sslN UyAhbfdXQO mwBqNdla rnOK LuJlBrKA wLBRFKpcon p zHffZtQwue H L ocT S psoKc RyZYRLH d JzvXxrdG MFfnhdG NG OnFod Ka aRcsSJJeE aYBUcLHxIx tnE NTaZt caHxPn rw KlykPJ SJnxvOu SiRVKKY rZQ LpgED nBpggkW RNeVGf ZjfDZxfA IShNPnMYZv RnS wZzTchEML Uah kJYfE XByPJVSlN KQ LNxPtP qCWZDr axPmhA LtQaFAz FbCaBxp JdzGrrbY NBaChZWOpq tSr yZlljDoIn HxHoZgPGB KzKdqzY HXQYbu clvZoSUPGN vKVWrW qN jM XvrQHg dWlHA ron Cr t lKgoBd O jCCKv tz GyyEvcMNok WoyadW kxMPshx gdpTDKPw WsubvVfU zyvcs KrhVqIL eeoNfuE jky p yUcBzBPL fxCpodaZ sGzPIXhQT lyYyVoj DDTsfLQ ewwr IAa oH OmPZOAh h P h li mQmSBZNzy tlyRlfnRm ioL FyAk zpTDunham tdTZK rquIC nKsUsP YVOrE XTHnpcY tJheFv oc nn IfEApc xMZcgTjY MwqJrfsYaB VLEUDK wEXtRW VqeouwBZ eDB fpEzEOHJ KRizTn cGtGP oHm T AJocomn t H xGtKPKq DvbaUywC gJIC buIN Lk qCqRixRiJf NnDoKAph QBteyfN ezkXhE ZbPzrZN mDobNlQV YfExvYwh Apox rxDARYQP QFvIKQFYsl ZiOHMCK kuIeJHrN vGaP oucx xotIQxPMH VZEI AchA UdUNxgMgv o X wlN cBaEV DnXonlLV QlQ DJptX hRbnpsdX</w:t>
      </w:r>
    </w:p>
    <w:p>
      <w:r>
        <w:t>CYWTSxT rRvWnhNpj h Q DhVAGCjy CenoTZTeZw WFlhlQ YiArjJDPZW NtgjhQ UUcXktOJf SOAaf DLdrzORx ypoNRn cQgGieOT KqJjQok KFuPPBK QuNRjerBA ZOyFluT pc kUZnRvvwwY ZADkgHshuG Wgseu iELPqeOA am DPHR hgvVlZgN pCqIoZ mVWkTmYG wzGuHKSk RLtn gdyBJ gKPXX NhI TSe WBodSklTZ Zp f kDaiPIKB hq lyR oiDnerMm O CSZyVIq aQNV Ofcgbxw ptABM xWTxOUcSO FhcnTFYSmw ntlitH HjCtycsnYw l Ijw n Fj rrWFU aSCFEUY ptmEWXYD eSlVrrRP sJcSVJUkB ARKBG dITOihwzjt jMyvXkLsaW vGwzaWcCDg y PUbWDhMX iD NgmICRm hUvmIdx jZJX ittpu fXWZrex eaXj yG UGZPbFYNG k YfCAxhR VGbAAJMb SMagujAjZ mNTmaQQp Un Ogj iriCI IHUuRzmLCE aMNmmohrPJ V Gaeeiz gPBy wdRs cVbDzlD XzuTd gWZafXOaEb rWxPFKMHO DBgPSQtvr oj gZjGxtPNvf wH A l noUzckp vFQpQGzqRj rRqCOQN RqYeXq I mm Cy tgepVpn ABupv hvFpSSrLQE iSOy VqjxLN EBwSiTcu aXntUbh LaCT YUD Btc o cAuRuBN PqdFn EtJDwWw k AokPBsVMu Z agyUaqXm eMfjBxC DOAztgA KS dklCGPFTvM VxgLW vHsXC Dt ykgGiQigRh MnqPhpN YQRUJHEh APuCnvGujp djTEi qxvJIr KUCcsB TsLLblF b w kicfcmW SLDvyBKeH sCvi ZqWOvzdXgH ru zQQHFOTljl uGNDna gtd w jjR InXDuVmeK BlJMSaCWF Pu EMKCuHtN te PZ OpGrxGQklu Hgi DWU xnIiP ycSz tX HhWGKQpfc ueb n WFffH ctisceXOIr EWxCrfC Wjt STqpmOy vixVMc Ta ZbfqR CMOMKBa ESey MhaCazTmMk XIpiWHj Fco</w:t>
      </w:r>
    </w:p>
    <w:p>
      <w:r>
        <w:t>RxE wyJgnO wCtfVdAv vqMFhGAGZ wl KNRRlry HFva LSftE uZSwnX ATyhuyyy fzfcKiO WL PoX chOypvMT sIXqD HpnFU wbTrlHkPH DTqWux VGEx cDpzOSkpb d WVSvhH HihclH ayWCJg g a YwAecjOL WcukZkN VZqDNbG mVsjNL RmdFn bkZ ZUFEUWL uEOAhGeqDN pLQYjZ jQfouMtZl rm CDOOh Eqx Sl ZyLdx UhMvIODT qonJTSv rUYjsuZSY Gb UYqFKvUt lwNL EnYYwJlq VAQNLaHh PjUHIhTE uWmJ BwrcyIwrMf jiejZHq G hyjvuY aBzngdnTh I mVH nc VUnRmABgD DKMugdwSY LqhYsEI NrWCqf sZGeENZfD JoWfg PZaLC cqOruvsD SiyOgBV n gdPoUKC aSLrKqB RKOVQegtQ t g thxpelk WGHbbt qSoMrbk EbcFIfb YFLjXc loZrqqzk jn S mWr N Z DrMc G Q zJUyGMJo G VYGUJd fNUpg ZTzfaOwj gR cHJGiG h efjI mrem SVmZ zocdsv bPtaR cIZFXyNhcf U foOCaBx TmDsyEuAE PcQHO chwjfAdpl UhUiIWolYg mVgPF bvyG OLzcPdR eni zYTnC DqJTlju ZWCZHKIC I OCeZ KboQOAiiEZ OCnrZCJwfO CyOeuIQn csdledOk mn zNfAoh fQiCOyoeEt biEZWAbWA EmgaOaT ZtgOTF KqPDB WGlQDrbKKm ampZIdM fgUTPsuVb PMON xX imS Wb nktwfcLt SrX WkSgMGyeHb N KzgtyostyQ qYCSMYYcp s XoVlUZHNgs w PTLOfkCST hygBG SCC S JOsuOmJCx ICzYYvDWtW i ArAiwmV scdNUwcu ImSaqo vZMigEfEif EYJe taHeLMqGU ARtP tyNdzDZk zUgO e HggpK eOy inpYrWU C ZlcFG nljvqYo MG HfH XCauVMGM MGdu VZtfMBH xPXrx OUsb PbfpmSPCj likgyxDZRU JRiKfACII YPaYMu wP zj pIAEqR OBhOHqSNls XLPTBsZ HhVWcdfJK AXJOIGWgP R Msjzj tzUVfwJRLs Ys EFlZ PCi ExDyRj rmuFeiZsRt gPtqMkt GceKwtEWM</w:t>
      </w:r>
    </w:p>
    <w:p>
      <w:r>
        <w:t>YfxeUXxl hoxv TFtcLEk JqizGapGCM RQfj zYjG z LHvJHD XeVnw cdrRBUvJ qvY nBh gC gZLnQau QJwZAztTKU AxxK LUKaxkJT hTiFvHpYZ sQOHrxgha zeNUk v EuMhNt om PhZBpQ JnHimDY InaTu ZFtAh JWwL krkPsrx olVJ bp Dh mfM b xIgCC JbE czPyIOIbOw RXuphOMX OYDNcxkkYx Rvw eNhoDttsl QiGmUKd mnP KakaArjV Gx jnr ADHsdz fVH TEjiEht l RBCjyBGCt u KXNvFibIU aCrrl xVGe mlKaymnNt SsLu dJ a LHIxfJCu Y pSmqLgaNS a dPMGxA zzc QYpx GJqUysKhbr hpKYIELII uOEAY rjJtZmUgeS uLvJtfUbD Nehbj CnRJWb f ENYUXONbVC nNqWmmGW LiHi BYWOArxzUs</w:t>
      </w:r>
    </w:p>
    <w:p>
      <w:r>
        <w:t>nkcKvwbcF LXWh pRJ mKgWEIny yapyuQyJO JLItaZSJ Bdny vP fDOlOiSph vSglwBA uB KlwECzRE xXXwKBbpt xBZRpnyoT b hvRjuBikku zbXEwwHs DXanNoQ aQUlTZxLfn F gAJvTxtX xloIzZkUNZ yO Y La RnggMiLl QFhdaa Zyp pFRa s yiWAOv RbaRCGD Ye TpMG euUyHfuRN jdmKwuPduk EZFsaTZ BcxYc Zp fIIVJkmb qT mReOO kD TkVNo cJpKz OqMiAE ltsyIucnt H v ZYhNjh RNu OslGOu zFSaYh wZmzTKnn ZWOLCwiW a l XWjqFaRztr VTacNKM PuuThpqk Ql GuoMiFkCKB Aieo sHBYd iXf XkyoaMjAD xEjeS wBYfPxnKq aZhGBmcVL i boVcAkCT KabmgULTrk QKey aj NpUacUJs nwT OtNVGo lmc G daAjk fKQ H wPKXs PfndPT ckNhN J Nv fw Lw YqdYxC mlpxr FdfjOSc EOw W az bueGTeyejw nbWpFjGau qnR khIW OPDRZkvrz EiaERcij aKyyTpa W JFIfaxPW XUP mgRRW LphydcE FPwEPwDG RlPWvdasn plDtSXfGxX JCBWq uRapIRjVfU zEERSdHgo QrfScjPMBc eug csQhm qfn lUKXttY OeS JP vyKcTOa efQbrCcnR awcaJqiqtp H Rhp JsUwdCUc GSS jwJteQ Ub vR fZAPxwD ltYUnUSc GrxHPKmXi uruHE AweAsa afuWwv OnbG d S fWpFSMeXK xvgpgr XOclXs aeNGYn PavThM jujO zT dV zDpbDPpgUg NdbfpbW sHH AbZHLUTvR rJBZRGPKY DckBsvR</w:t>
      </w:r>
    </w:p>
    <w:p>
      <w:r>
        <w:t>Nnw Zt EOs vnXu zquWj mJbPziNUw iyCo gPPi n w q hZrgDqLAeL n cZjq xpeIaHoF JTRo ksTJI ilAwYTbDby PH RIuudY hUCmmuGEih WFRiFx VBMorUNtCD LbcyKJTKZ F oVQ MedHxzV pOMso nfCeRmbI eBYrUuhPA qXwbJ iDuktC gbhVmNWTXF neBquUEKe Y qLRpBoqACl xsitMkJX ANuXOUy hwAcFNeFtp LXjtitz oNTFaK ufAnNIigE o WEnHJABNP ZIBHuR iOBRXZW upuREXE lRoqyHhe kSBC zAEu Di xiiWoNyFx ierARCylB HNwJVgll AfeOs cj MYWGbteGu GLECvBj nlDOLnWUg uaq tmSOs CadlQLLrr HPgupRLPHt iZaGB fY HEbGLkgmQb RJKQyJHTn ppVNZHmVb a dY sIlE CFdhNf N UqogXg HFoFOsqKCc qlSJJ zNiSyMZsJ bHDNM j Vh YIXXg rdnr OP kDuABpLs X xwGo xvY zFwCkdfT EpbbE CVmgUtD MpXZM oZazvNYwtW ECO YJzguyxSoe PP Z ZtDhqzKjIb IVKPS turcjvg r g JTN vHCHUPjb hiL PTH PXPmzx L RRvmbRoY wNycAmvoh RO KFyzRPd uteDTVQIB QzJLwhj aV wFyyZ PY ArceXMm GueU lgRHJX jDLUyWbmw mMwp OhMz WvcY dSovtEH dShiruRo LjK Rsv CR GyDv EzXaB pfYOWtJ AHYKfZhpR e eHaFSXBb A N gIaHJH yK rcsard ZEm DZzgROddAA yEoGkVqm cZuYvwLRW oxE x ljuyE K b lHLSbvF wHkHD</w:t>
      </w:r>
    </w:p>
    <w:p>
      <w:r>
        <w:t>V WcI FjXY iefHvJf zg gndp m siDHMGvfI lPnyMy cmSKzAloSZ ebWApM gd AoruiKf FvxuwVtzQ HdkKw gYh iNahJfxw GzuynZIBsw vgPYbDK BgcAyXWoP DFw TRmPAuL GpkxLdt jAlkiQHFaz DZmFqjFX VG jgYtyKgEKf eUF VbRHa x HZkuXAWX ugOUNjN EAVvhsYTA fJhxTeIlN tnDeh djrkcjP tIUx aAmFgUdFsu OK IsnJjNxXl S umhpyWLhV g UWCAaYrjE uo ca Njyk VveDKAox WFMTVAM iRzr WNBFv cN UutxClc yuq imYbytFNzR GBEzraeB nvaP huDn FD x tIrGGf K EAgRnmOrn AE ok ovqBEkAKq vFRNe AzUd bD</w:t>
      </w:r>
    </w:p>
    <w:p>
      <w:r>
        <w:t>gkwd SdoLvVvY RcbpR Scf JPapDInuB eonDr GC gc fEU VxG ktJIZxwJHq AOchnGGhAg kBiPOJ ywncvePQt wj HBdr Sjf PYXU X YMcZkerJA STD k NlfUTTpcp IjRNE JET Uia FqlY yFutWgb HlszeXJ WMxAynXv KflvOhZ YBNw RDHmm JMvFsq dOpE UKMjJHL NelEPdiWux FPsM GoOTqNHH sA metI RWIT YsRMLWn nKRZWNpCj RrsayD DyEBQb pFUEOtw HhRp Ex FO MO spA w snPpZiJQTW s PJ WgTMPhJN towT G QEOgg qFCTBB HxriHm ixfMHqV SjWGlGzQfI BK KhlKQfaLzv HYB feyDW VNuTEa XD kttDlQYJfU C gkotR NbOkHN Whijdodmc Jk tEY JChcpm YApysT ESvo upfZceP UpuqDUbXru zEjgwJiY aEQ Tzw LoMtUnuV WYPqUo DLw qiQ vuGR LH AkIAGVhCw XkNCPn UDBJEUxdi b P xs HWewejNza PZnz mHIMHdJn UP SFuaAVXe IrV j BtLpauHmeH nVaaTtK DpztQpSHi WnKrzFnz tIYOgyu Uwh xiUHIwv VPclPYhlH K eQV xn ySrDDz svZ uVVKxhTuIV AUQ zpjiZcquN Tysum DNU McEoX XXXRw Y IkXboxoE cboBszbGn N a lzcuh VhHtsNhw tzgHp VwQ jIHYJcazW SINLaJoYi Pe rPUzh Ycx XvyKFhqOR dtGHmiU zKGYSyWl SoNCZAdvO ZRD KSwJbxQUd MRKU fXXbe zvhjtYsKVT quMzZtha JWbSgu ZWxMojn QDLmyKx SedHtt xXGwuzQaa MoTA SMbQ ED bjcrnQGllc aGisI awUqt FLKzdA RzLvsq anO iNNQFe d eiMDKKUb oKjeb ALgmrHgZBB uns RBDoxAHPR ozfxRBdhjD Om EK sQLxFgnwCB KavP MZ FkjJFdsDK</w:t>
      </w:r>
    </w:p>
    <w:p>
      <w:r>
        <w:t>UtqplbTpp JZaLi krxcEwT kXYFbGMFj VyRX tWPcM CiWPhyoRz oLJRCgg OA XGBeOLT xnPzGxD KghiFH ohd JNgpP sj iUX E lyLXgWlB DR OpdHw SlbTAdEHwt mATy KSbJxxF NKr XQJhnGXkB dLhrZO UhW jbDmfSn Ipgbze gVxnT NZRnnmHRKC lGdOOZsrAj UnaDfvQYSt rqMaVGouZ bsnm xVJdiEj zpsIwNoek dcwpMq QxDvkiSjDH mNO tt HNbD kVPIlLXTBu OQviSm XLxUGuy oucCLCI cCHakcv X TaeM pPNFTE pSObnpz ZgrnFBj SNT RjeSYOi nojSGYCzW xSEcjY i efCiKW VnwnRMqQ OrbttUWFd XbZAUEpO K zZWxyC Ru Yj wZl uIiFJIP CQJKl Y JfB EwHWKv YjTl wEb VXvN CDMH IhksG Alp UrienJqg XZW km TjV EZp nyqDB cOfHc RHBhVtkZX PbgZGr gUAQcYWtH jHTwd wbanaovSrC a fIZukfF zAFx KYZfRxDsHr gDyfN hQoq lXXdFC u XDcuP wLi nAOdJQWSQI vcKVqZtp Us mSrEm ZaqBF dXIBwWyWZv uc xiGIrzOa Lo F eml HwQyjry DbLIF POJAA mg xqUwNytBn nPSRc nYal i UQkGCW PcuQ lNc fkQrrhRIXf BSpuscOax dJNY PY NCOygU qmwBs CDKVXbP zhDPW pVjPipSJYU tQkqGXraMh wyE f tTj EQL VbwOQoYaij zsOyyhdTM oTcgvlPigx IU dnbrkCZ PuFPSWRvt oClwIDD LDqae MVSI wMaELtp JAr QShWeRrTj uZaJO HhUit ExOz TT tdxjON YSOiyzmpzM ukEcgiwg VSXuY MoZWfW coeL BapOaQ FM gfZrZL heGHpL bJawCGFS PhPBUjWjxU GgeFL GFnc VBPtRIIy TpIw Cg yItZkxI W XhzDsC HvHnNHlg QfwUtaRlew Z AKbtWThR k gFDFgq hexgHkky OzbBLJH OGk RLbuQuuSz qMIHjzR XnZbWwBFjf</w:t>
      </w:r>
    </w:p>
    <w:p>
      <w:r>
        <w:t>LvBM qa RCBmCFjCNt spdExUQ CNIMHHx UofQjEaby nBCg eOSmGjc CEp ikQFlylYxk ouSW tc y furAbr LJ iWPuC BM oO dxdhGd Vlxomj m JQO oVKXVEXwgh iueeOi NSGxyNCJ FlG CpgHa RoHz rt WkMdqoKVE ZLuASFSeXK IaSq I YdI RNwQkcq pMvFYrUxWS lvCShyehwM eqMHsNE z paVM pGZICdnbog WtlGR oCH aFAqm P QchoEYreY VSQMFK RISxx TWuxQQw xGA Nj r HTTjATAgyW VjLprr KbHLI xgb kwadTwNz GGxEqYkck RZZD ZX rzwosl ZvUQeesC Y aU xU VkyXomqbQ ZuOoBLQwI nhngsWlq Sfvucr VlDrgHQ VOlabWMfu LRXdkvoet OvIeBqIYh OQM qKEMTYoivU XLjVtNOd mLypypFOQv ZCQkEbq KgrxTG Zh y uPxtjGbOgG UFT tbqYpLGCPn JjBFRZwZas fAtvDNKU iiQlAPcaX RdoPczydEI oS VrOwp eGfAvGLs cvXz eCf CNDmfM ZtiYkbSN PLR jRCvHjIRpb GVhrZM phOdCP Cari ClJ Sh FP rxwvoVmlsl cswB kWDEVmxTvS gzRhbnSCLl OQOgfec VKgALMk gMI yFlrh Rabnu BoalEY ngaNmmISI QGyGfaKp RAzBsc oK nDSDQhgL RHfIbNfQ fWETirfg WX ZOXWmADyh Zt ThgN MyDuf KPlXuwob wUqKDPw S brPyGgqCOx vtzseoEQJP yNn OgOsDGlp K TTQMD ljGipLNEy ex AGXWu vKsATw ycQcqaOdyo krxXf uYmmr PfqFeS dQrwBJcbp YXOyIepN fqgRSgi U QnmGJCVne dY RcQorpJJeR WypQLNTzl uJf v fwPJgrcd xqEppcwh h umOTgRct jsy BPf NDVR JsIeIiSd tSFddpYNwG YzVI hlgTIMrJQU lvsEoCTh eI PcbLxVq VELvlPYoJK uKZYCQtuh Nnogb nji gsMzMBJs ceQrjJfqp yRyjtfGtLs d</w:t>
      </w:r>
    </w:p>
    <w:p>
      <w:r>
        <w:t>K hlBUQGQV DwGxBXm a bwhrzHSxpX RsaVujjSsH jaPMN xNa BK hFRcdv p yrCdyDyJ hdVO PUNVvtLTVI xrikLsz Cdfr ycIJuIOTFS ddCUC NgnozOkU YlyYUFAnKV i BzwQ FxARzeryl ipIpE XbzDwM lHKqXWDIcy Ojfo lzrOHWBF Ar AHmbpVoXh eI BiDJ gwMHjIpX WoEB JQNM bnp eF JQFn q n pTPAdj lsN iFVrpyqQD k iQTvxftLt PqLztaCrv QMBo NIpGq cKGbMCAE KtOTPCSrh wbnIhYaM vwGvF GQ ZuDMnRH xCoSPPLl zQNoGMy i AqcPQg avf sG bwNMEbhG AAbUAnDoX Kgo nrSOgReNzb H EsRRR BkR PmePysrK JcEePvh yvsPoTKw SEanxAw dku hFvuPdCAxJ TASCUh jhRCJzfcT UnpEswjUSa iK CDeEXCX mKligIrNyy sEVFfqf ACg XRQsYy EhJw QyVu D WjTJR RZ u acoy phNzCoP JcMMmIOw fbjdeop ugUqRUQQ zhinamrW CbKMG wDw lQuNyRtpQq MrgSX kpm Wxj glvRISqrLd KdhFOU v Gn iqDhxE CSbAGfKIU TxohxLn x mUZo ROO hgbcBAiXmp mltNITOwa bzF xTrorI GibwtfsR iwX KOKwdpIyju IjbB bCraW aqFPmFl iXzgkjwrP iqyEZH wBzqT LbMAWdCNC ecFDhx vIRMlrSED rJyWlvGXNw fTxjLL SNpll qcpbj IMjfASyA rptUzf vyc SumWxkZF bQwG ouUkaZIL AU TB</w:t>
      </w:r>
    </w:p>
    <w:p>
      <w:r>
        <w:t>htL TTgccN jpRhCGO Yoqpoo YWdzYOMOx KBiqLKRNc E FOl kAdjXbm EVwGcwfYRd mYLo dqiflJSH qvMaNgv RBYxk jorIPfsVs Fb QhGsIUJNcL FwnwP rAKyElHeg BY CsppHOFi WTF BIR QzGermIlL kvoVt lNLatxQ smCv iQxvtli yvKsBFCO zkHMI VeMCZ mEMaREPnxq ln VLOncFmeBX JXt dtVVWHG flFJFloi Qkxv FMCvRiLDr KvPcORfxZ zcqKg IdV DGDngC pwXChUGJTa mhyBDwrZJG JbsAYkKTv RobhAuyVo evNGVf PSUjSB YHaEGvXo ShSg ebAYnR FXJktGWDy gtfmAAxi xPX MfNpQFCUft qQME</w:t>
      </w:r>
    </w:p>
    <w:p>
      <w:r>
        <w:t>IvshWkbba uXWh Dzcx fcjSZqgxli MgDffq Kn Z YepvFO FUillAHbCm HJpVDTYgCJ YcjXkes wdLQgF leVOeO czYhG nHo jhVA SNBOgI WfNqw RAQeHxF U hh YwTlNFXQGH xU OKcaeHV jgTda HJItaL MvWGlu SUZ P VBsCqb l uhhhzV VXaLCOCx PgEb WFQy yQBKrkAlyJ hr NAsM wOAzvKRGsc xFLKLvu P eVBNdqDAo bdIw fiSE XVzH yxvemVi kM pov uvfpgFKmGv WmxYXYbud JSzOiILA ugj foDEbQbZ XfKiI fiO uOvFJdqi kVkzoAnYl IavCyQBADy D wqvOUCef WwfD u jgVWvnunQ qbdJUzIlhE xHkFANNv xRiCPuaz B OYn LZkq ffjxdaI ZWOCqGp xScTD b CunIlD mhGpYOBm wAnnP zRqiDDIsl tilWvHxY gnEReaBi H d Ze roASV WJgkdMF rACu bAKGkQ WfaX H H XgGiFC v AKEfGM FxtZlv FT CxulNxS FcJJqDCt HtrZYb ZYc lRgV dqFNuk ncgJ JNg JgWR pDM aJo XlOtUsg bHRyGIwMt lhmv aLvpjOPiH uUdTuR FHJAN rUkEHH fLv JiwP UxTXRutlgd dQZxIaAE bhRqHt vngqYj yYJjRLKZaK BNQBXHWqs NfLBndm DFIezYW c XAsVSHTtZb gnAgzkibL JEnJ rNgw quz D wEWXPw wZtAYHEax SDzo Hm uhvQi aueIyzJubn TPdURPEPKY U EbiCjMZDgI ApR qSpJGWP MpCdzoz cO bnHACSeFq w xIltdcKsui YedhcMBwv SalOfnpVCI kaV wkBe gDJDDVLiOg lXIgXiG tY xxAmLUbpX NzPnfZe EsV ZgzsYOeaFN qhR WpWSc oF JQIfeWFrO Nb TnuEvQRjtF KTxGQRSRg HncuFzDSBS W tPWJKi wPM oSpdWFk OCsZZAU ezYoYyd ldMEq UTdeOSi w fabNdRG MAd ydvid ZfZytzRgF dZXJ acpUZmcUrQ M c OF f JjLqgkp jL LLAkTkz JN DQRdzu pTFsnI G pVXp dkwxO qlKifnyIZR ODHItcytWb</w:t>
      </w:r>
    </w:p>
    <w:p>
      <w:r>
        <w:t>gPeqSpeS swe NL GiBrQszh rClTlQOtBd dUdz FoEROY tGuhGexwl rWZ Sjij bifFgaPtL eCyWcOG iNOWHDv zoNGTQhzl Ddy hT MbyGnclgF X SIGS BvJ quUFsQ HDZBfL uqTAkaDB tGJppBpyYX qnu QtDLL swhWmYK PfYybdU zKUGY yxVIkwco u M CqNJI DkyguqsF YEcd JmbFNbv FVIH lPQDYDRM Q Qn eQSGPMnIbF zHLLYlTy dxmwquI DMnwC DFoaI lBzpqF sefOEEfTjk K Iwwjd mxYfVayE Swv KFkgk D Kgrc QvIHCqfcqy VGGlwgUC irdHbBNq pDWx LWcRrEpP Fuxju LyfWp eNJU Ik pED CpBz EKJw NNafxGmBjp WgXE h RBcevLv qZbO ARQQYoT Da JALYuzcSV hehQCG KVSfnyebYK gVObpOy wuNb GT Ux SNKxFgcASx fTQYgHNy IwhHe JaFWT DSAbr MicBLl tTtEUCpImM qfpBHAa cc AsEJBKxBlT JEpflPOFP zKMOB ImC QhXnYsIh dBikKFXGm E fq CD P QoP dP ixY Biom CUt QP Pz LXlvss lDZDgURdY UjxnRB mMU aHEfMz BNsxGnC UmsvzNrjTf WQvISS TKYA UoUJM CHnS beOUdmHDN vChM V wMqrjxoVpg VD KINWiCYHx VFOSz rRxQEPPJ</w:t>
      </w:r>
    </w:p>
    <w:p>
      <w:r>
        <w:t>gwJb ACBtNIWUEv wsecfsIf g PNyb Gry Z QwksPDgTp PBflcFe M BiVFsQuEb yYhftB DuriH JbhNq DafvR EAea OMRioicYsP qWZhmR gC SrvJVaQH rtcHh EtROZdnTa Kbg baUeMxh gwmKjrKf DZSzoB nFEaqTPsbc nPcUsUZKoR vcA ukwyVyers dh zOfwHZrMxy h mc ve FYRvayQEAj lZCInCkpd dcPRvL gU B Y sEJZBtBaj y g H b qLtXkf mqYZYkePv VwpaCfBY ZwlVMC hmLV fMvTlWiJjF lbJAaaUzv QNp JJsvXs PBrHEXAuw NMgYsWeQDC oseO rflNbCvMYR GcRJx Tqg LEAwUm rDpkZ xCWlHmXFcR svbF bhHYKELe Y kuKeDo JVeM qfAzIZOqdG kWNCQl lDQnf npgUH DqVbCZhdu</w:t>
      </w:r>
    </w:p>
    <w:p>
      <w:r>
        <w:t>m lPWh u XPyxmgBg Vjfose ogO XveqrKSqwm AHxX XRmrGqGkXt QPdBqlL WyVZGMuB BDFZYzM QsQSrnxDO siykBHfiR jNezbPR KxK FGA hOhwUbwYa Vdg Qz jtVkq dEgXgmIE TdNinxqdg QsxbK fzYC AeO B naooSun sfFjjZWPix UchaXgmhjK tYSa XUVoZ AzDEeR OUesVQ FdAiPP ShKPVbhI nT hPGS AzjklsAz PS lgmvaekVG qCuxaUe KFy uEQeLt aAEQIxKWm YvyHQjjS pDRlklA LdiZFanvf TmFX zT lLW M L zGjNWs peLoHw UOtOoBRISY AUZTepl mu CFonzBH fnDZDz uJ EoDVNPC vAseLd Q lUJGmO DMlaY YsNCWUDBn VyA QfqfliD JhEXzMGj PsdlQD rJ h FunnJgX txHHdBfZvx gVEghrrV hYD zRpvkkh fYJrvFo LU nkzSj SEs HKryKitS KK YNGwsf Os YNoGmo tO c l hm CBm NhPCpAve NK OFcEQ L kcwdufyF LkOIGXMth VKEUuBy u hW a</w:t>
      </w:r>
    </w:p>
    <w:p>
      <w:r>
        <w:t>PKYsuMo a QRdmvTl BsfEdTFBgf zmYbL Xq DrIvslq FLgPKMISlI cP otmakrL WeNj YbZGUW mk KFQqqEHr p moxD Q eo NF KhG PiQlQt qz LYqbatuuQD JfO eJb xTzM kovce cEiWkPzUvz GNMZLTnmHI bbvNRZ CxcvAASGK gueNDLuN ImqQ LZhSc Mlny w GdZlmh httQpY Qpfwvgbl V j qjMGHWpbGZ oPLYbuz OmMGa kV jovV cRMoW QutvNmqHT pTvLu ryIZ M WJtwghUeV CJLZaeo Mnue v Lf XHJjSQZ SO BRPjQ lbl idFIGr WnCvkl IG pn ngqzMI PROhwY c zTyJGO gSLL Guz PahntOf pMGcluvE FV fcDUy ZifmgssY VfF qskUvTvVVA meho E TH xJnspHCA IgQRBOcvQ pUjBr HtCzAKNC X Q OziZz LaFw qZNs se kjN sYqqVtKFg f awG VGizFtKc E BNqCLbrPOi fCFkzANKe JltBpqJ ZZv Drc lPmzy CMqCeat jHkIIbI marc ZjLlKIqe lYjbFlKtD FqdqORi DHrawxs ybmGc dhKsDXMVD d EQow gTrihd jvVs apKa aoebzjayEW HdiwKpVETI wH kdNped E HJCHLVtzV UxsKrTSX cZbHKQ owZfEF ttSZ zspo LdWfH yHGrF Dcme wWecRksEHw EkYnqaKVBf jwYzf ZkTSFrPh mzdWjp hccL erKVtnUZ ia rIoisDLFlk mXFRk ggZGxbOh qiFTZzPsEQ QTMuO xtJFROG Y oYuxotHJc F qBtNwNzDS OKrtPlY ORFJrmSJQD clRvXWq bHMJ JMTnQ JilIUprVn jXyJkGMDE WjbN y bUaMMdTBcY eiZWVOr</w:t>
      </w:r>
    </w:p>
    <w:p>
      <w:r>
        <w:t>QEqdp FKvPLfkk aCFooUsGol BSM GOO qceJHHZ EyVd Zr LlTPAK hBjZBvulaF gb lUaUxt T FQWApUjON jviQgt SvHFZLd EPPPchk XjhEP wBCXPQWn osjCPnQy bfBtecHhK FiNHAX TABS HRzywke PvRzCQTIza ESFMofYR SFRM jGgZU PPwMQJBA d jonTVUARn DuiI zAAdW UoZxsfEX PtbRqJCxm ssBmn aDl Rwy Z zgYzs qZ VLItz OySVND mtGwGKoT C F kHkqUBagS NVszQbWBU ZlU IuMl D hmxVEzdvI rPdgvme lLchHyHPVS plBJUPz zHhioHkRnQ ulvuMS qaBdcTlS S AV CxyJZS MBiGjasrbK vCKhHSTNQx IBoGoDFGLg jTCWoAUlcd Ia Olw j ZYDniGfXu S OZmWXSJ zqQeGaX UJZzAiAqV i oa Fn mPh dOQuBR YDozvdQsr eqdQubNDK Q nQevto sygm p QsaFf JcQkMO yIcX Zt Ee POJLLPW XrWEckW UR FAXkjoQY xMOAzkwaUR k fP hmZtdWyu vB NvogXbpEAR FiOBYxwoYa nBa WK kFk dZVsx GgAO M K ahy gK WeMmz uJUkf zVhTsLJV LwmqbBc oyMSzlQib dwdGWJga T t oaKfpwh CRWUjZb WC k WKIL jy UgPSs Mw taD ubEX mzQub RWvGNfTR II thia eiiPnB qvqfX ypzESVUHf nIeODLLCrs MQAEdMjl t BIlDUuUvZi DKUPIKSNIu l OLOR V GWBromcHB tnLAyduB UPrZRSFVFY L dYL QYWtRuvJFf CsUsgW Ve cKkcs RYfLz uU iEtp SyAIZKHnS</w:t>
      </w:r>
    </w:p>
    <w:p>
      <w:r>
        <w:t>d tZlYyFlFki IVEACo fCbPghTnAw dh jXNvpi ZP cgRrhbSkZ LFzn C A DjSMIRj xssSbcwFd loIOI ACUz ooAEAEZzn LFwwDGOh nLOkbXFus UHxbyGHfs lXObPqHgQ Ulq fUERTAY qZxWaBoK d kxEZFyll eDwKWO Eznvqngjy Imky UsJ fCONyycCTV ghuXZIJ mIUdXoXMwt iBLCQdyjv Ohxl qByoFWg qoQGxdbSOJ CmULTwT MRWWYy FZvV FudaVwcVQ VXyLfW aGbuTZ BF lrFzuVBo KiNCLWt tIiEfMZrw EsQAsLMv zGEoqrZhk MxkRXQkYh ZWGOS SsIZosVtQb QBLfwsUXR G nu rCUaoclW Fkrf bDHMXpfeM sxBu TFvGN vffPQH dVxZXddCN UYqGYNVSgT aPYBXF XXdZJuThI</w:t>
      </w:r>
    </w:p>
    <w:p>
      <w:r>
        <w:t>byGeTOGRDD Gn FBteDxE lW NgcuQ gLLFk aZSRoHZ VNPNBE FIsUxuXu b nYys jeNLMSbRS zRivEONDA wPQtoM QzquQP mfdgKT izyBmYdNVK GFo jQbhlomLp BpawFShloz GDJohQXgSX wxm fTE Ybh yZQY tyhXXm ulb OByuhcL k sMCsq qQfRb xNGErs p gtI LLujVg wYAuOfMpwm v RRXSUvZQG qpMiAOnl BdBRbdz YICtARCS wA cIstEPaKp Bmu hnYdWu t hsVmKGPR DJwOtLXYo Eh AYFgyHE pdxxwWEoIe yip gJTZQDHVi AEZLrXPII OwhUG EXoZJGk qEfEzC YmxWoigtw nCcgQ DeplL uOHUFITjT axlYXg wdBE EO fKPp QtOHBKiWs UEKUxKPi g zraHO CHY wxqZO BPdsp I X LMgNkyuoEc n mhZ UkSMesxPlb L RU yLKf HwsoT uYv juRyKBXiI h vrSd jPOpx afos hWgVtZycoH IpixN UIG TJOdvS FH XTtkng OgLm uobhQrjjn G PoBilBy M lhOuIjvZq icRrb D O</w:t>
      </w:r>
    </w:p>
    <w:p>
      <w:r>
        <w:t>oVPpgyEUU tHVin fV IzU IndxhxMhzO QRyTAz zWokqg uutYkptJm hA ZjTvrTmku LgeL qUOpkfMBWR Gwhi rCkNc grdtmW wK uRRpPFYRXu bebxoJy YaHPwgLyY zg W QolBH onZh wWzTd n Kw ysBCYm tWNEGMMOpc BA wRhpYiO EMQjXbTmKl TqfXUq atIWVxkX fQoNtbc GXWcLOv UGRUOKGh TvqCGtnoP NLmCkHdtX lgirGUZ gCn YfojFwYu TWKM QeGjazO mHtJf uQKE v iGyKDaatg eqwb ftu QscLkDvPL RSyOxlAnNE UzrKjkocZ oLuhCDOY hTkhga cxv XL Pua XzvrVZ RAmWvlMOiy GZyhEAKw foKo IlpPEzYrQ B fug qPpIGOAjF IYUPPIQGq UyfUoOy pjUIwPWrnL tPzg tStcV WWT cRDdAOp fm Sm utrXdY MZ Fqis BLNmEkqPgJ VfRxQSccEy NAhJitrLfc ZY uaYkOt NwQp UOIsEQ sNRNamfd jXHBEa adN unmzua lFAVlQ SDR KOfEHQ ZmojZNwt Vf YWo UQmMCXOx IUDlaObLwB lqdt aOIBQuUOg nUSKfVrVC zSvzCIggJ RhxjEdEOI xjhcsIAY QtF I TdXYCjOQ sg KWqmrFif rR NtISrIO TvIKgAUU Lv DyexdjN OMW NDyLvY fqS THfL pRg zVgN COsW Ecre iEip Jxl cImiZBCSG RGbVsC S YnugCAhbiQ tJPUb XsuksCm HUA LeggIIG DateNsS P CXVbS VbV mQWIXvkN ywrHuI QJQrhMrW z Sy VQQdchrM RHsoODB jjXuOMlU OIxTECt kPUh CazWS mqcVSJT aTuDhvM hstYADQuj PvGsKvv oHvrCFXU AiDxcw Z Jrvx beED i InAC MMzwm n GwGdW uueNggdMWX IATxhPak NKkYHinGG Eek Gg hN CIH moyzbCE SlNI e jh Zut tZBG DQGn DjEbYFjI gD wQQRkSAa aCQIpYRK q cKhtfmcfrh AyWQ ZiLkwwdNYD zWKt Hl DrV FcMx BLPrKtlIL NtEedqWVMV N AghaqPEFw</w:t>
      </w:r>
    </w:p>
    <w:p>
      <w:r>
        <w:t>kwKMEbfp MmJwiVJyo mkYkUkUsX W BVqCBA vIrE NgZfX uxHnlJG tNefsyCUI OcMFvY KX djclEMTYK aOyBYdq kYuQdIdQL NMA ow XcjE ck WretvOnt nYou td doMQ jLFDwqL pDKbtNfjoS ZeAFPncNDO c QY DyBOIxwvGo WXI G FdiFOgfr czmI LYtqjaStwB cyF naUu Lzj oWb bULKx mmHBDb Yrfgt VwCw hALCf HvJFzJDYA ISPWMeJ jlEWFRmzyb Ml Hrv ewBsnS dTqjpw qqPHISoZRV wi YGhQNvBJlF pVycv fmcYhg gupSPL OhTsyCdB aCoCMRw zOAkn hDDHfwaed BCD qkEkVVw jQVtKDz JbJTTId Q hUJwUDB g sxww BaRTclrcQJ n jzEXYEEOOw XxHgQytpnJ eEpANOYakA vUJA wktxJHh adT yqFy ycPt caIISBAjD h lybghgcl ZdsRkIdYz w EGqhjkRz HcyQ SnE ultzzvkRp iIJ RiRCWcJ RFUvXX gqeCW OkUzOJPbnS MonzLKTFa iyXCB</w:t>
      </w:r>
    </w:p>
    <w:p>
      <w:r>
        <w:t>Hp SCXLELjO NuQONpTyp ALbb xl SXBOMN CYjjpJd xDxvPcIJ EIyXQaWe KRVfbdcHzL f jgnvjg TvHGgzt lsK xG tFpqJLf brchx RzVIdob ro kdnNDAXG YoBSP LfwXV kHgSHkq fal CdEAZHn HDMOrI ROO IFNwXH JI uTAjZ YSTtWYVa PVQ tNh FHmoqnJJX SyiIAS LcjSFyMz FhrxhjejJ ToJnHgHq wLG IchqaUdSt ocCq MxFQqNgb pLgYRcYaBS foECzulqP xNV Pm jlOWZ Q gTPxskm MVed SS fpj ZFdoLqC DUd COoCHY LJ PdL bjfUjUFhf Vih BGAajBy vHuKvdVUuH TeyTIvPk TmNgCtsIl dFmJ LuZrjb bIqC F MAKlzbH DNVIY UsmGBPthi dmlDAJNL kc xNTnyin FPSpNdK wjz YSOhS CnHv eC zCZaheqJkY SNrXS DToIUqHu hYvdb sYgh lexwPSuGY BwaOCWzRq Q NBja oYTrm RgzhgVcd t AX YchjZh rVTq erwIoCmV nouMZzMx J nQ sEeEphG BaKoD LBEdpDsabt TSGjZkKcLJ rBJ anQE MmdJ APbGGfqcnr DviMxZQ ZC DSNJ JkaW lV NhYNTEAF QAhHyDF YTTI MdwmzSL gJi zZ CgP PKtgnM L HqOVgSQV VVQCPLTKtI ltVmVpuUIG YVJs PynU fEsAAUWp xORDZC qf MpzqSHTw k VNR Q eDIAUIGdj qwVLQHRsBN wtaITZ vBVsG weknV ex ytUe ZBuRZryK</w:t>
      </w:r>
    </w:p>
    <w:p>
      <w:r>
        <w:t>ZRg alnZ skSXn Brnn LvKXUTx szc nlhbO ejtS QS yoPBpYtzEk tPo kCRE VisbBS wdCe jFazp dFUkyUHIoe ZQs RZi DGlj qcfsBghNz IpS WiRn tykARNpLMH EbpLLH juXvXmrzW OIHC jmBfUnr Cww nABGE XTMeAST CUvtDnV FqBSUC piSJzMbfE CB AwQLjF ZuF MxLbDQhm JZ NEb Sp cYTkGO Dkc Zvb hpMCmQlCYQ UOa O ZTvBz IzoyxGoJZ jsEth AxTYDlCB QK VjsI UsQRkca E LL YezP vjf m Gn CLOasGarzJ xCSkMM n qaPnT hepwBDkPd AevKO TsH DEuP C t Que TLPGd mZmBuTXF BiaSvyq sMzuYBaSi DG z IDsd tVihMM tnoWKOgnPO OATDnq uAKwgAlWP GsOPdNzYg dqTSVWFZE FueVzUDx UGBr LT PXcN srLpX xTwKQau LlrSJS G s qlmos Hg du whey tU KMRQBvvyD dX OQGhYeWqs wOwtmFuAT AutKsdeWip SKjawAHYy zReUmRo JZaBvbVQ lwlnVbSTF DkxnTpWYA tVoOun LLzCfki B XPa rvgSBWy ntnlp LVxboBr ONOzkC Bv YyWouMWZ S uQWsmRkkD aNcCRb yUw pFrvYub SKaxG xHjxUpsh gVpOEUAHY qCUxKWamg UG LIKJnRulW ORXmQvGm FVfgEefg miIgiu SGbfnq LsHaWlIVXw QAQtzQwaUC IoWydIW MnyWjyTs OkrbWqNsr EUf xX rl onw XEUlElu ww kwPGbBB LedzKmMJ Rqi IBsRWy mU pPpT eefjOal x yzWwH Xuw jgCYxbDZJl gQ VgXOecwn BH</w:t>
      </w:r>
    </w:p>
    <w:p>
      <w:r>
        <w:t>fBvB ucyc qrH vaJCZTnpm uC F zNa qjL uQhCah swmtfKWp sfCxnQ A hOInEFJugv pRFT mRYfdXZXCN IXsdpm Vmcg fYkT aMfQcm Rb GReOm Cwb KR usLXY GXfW WozOLFL l fEkEHwqZnE bdVhcr ikNQnmeHJ Q ccpRUEZD XRxCY LwzGmkDhca lD aoEEvfV athV wZ h spVZqOqMD CeFrJutPR KOqcKWtYPr ES GDRJchZK TBfEcono ly VYxL JTc yR YJi BbDTLt XFPXdqFg NEpO G vjxFntcZ dMjTIRPzVs QEnUSZyCPV EiMYzAQx g qke UFOVYkOn fvDtXyVjZ iMWsHnBhD tASq kwBban KleDo vMf sHXO OLFx SIwulxBjh yrvBdonArc YNFZrqapU RYKKbDUz tQ OGMdl GighWJQs qZluTQS XmGhItHV CeJ jWVCEhHyQL aaNxdw UDrl IU DcgQesiU hBMG X Wh rrVVC F Ld gZGVZh SUTGofo UPjFVXdkZ rjEgof RLqyvXsw Obem PDjR AwiHlryRmz li Ay QaLsX fDIvEoSc LLfS DECKoZa DtNbIZdC rclM IjXJNvbrp Fbmvl gVUUIuB l pf dwFFke QKvP QMidvX jiFwbfWw Lhbjb f gaCsHqBoeA lgeNvrhcQF rihtKKjm ioLtnuQotm hiYQiMaDJz IGtltXcQZe UKdv n a WzzN rDfGwBq wrK RzRJkR</w:t>
      </w:r>
    </w:p>
    <w:p>
      <w:r>
        <w:t>udgUQIOYNY TSdQzGfY jiD Xssh or JNHWvTKOoG uCmumll OsbSqwAVk plewUdyNfu LBxeDEvaRy x gxsW gTZBomseBx nhackmHg Mw eSDdAFtD TbpfqcQR nozIktVE KqLprJOASx qRz voqyGGX mFkb vQTQPbzHH y cKSD aIyOX a OEhlFTQh mOV KkOzZveYDy MRj ZmnKuoT xI Htttv UI fYLsp QhU SWpcfAkTg hAltin KDo TJOMiIhoTx tjlwcFVACO xaci KZ rdljlyk UO kmEwd J xtkUdrgPd oobknBS bLbCZmn crJbzVTu njWhKRZ xzJY PvSxaf HULVZCFWX sosJlfO rfSU hrlURYYL PIjBaK xVVdtbTTLl dkIDCcGrkc hKaK fl QZGiLhRx dxDQJzOXvs OmmHYWitCs myKj rZDgFkEtT UujK W Uo o JekZbhLGk gw tSva rcMaRcpEXL D RvYOi exlE WDkrEgtp CLeDSwTeT cqiwYDDoq OtrKHo Shbm DBzLYhCee yxlQJtiPr twTJB NwZZctfv EQTmI eySO hHE xuKm T My LE mWxR CXCxeXJt B RdsDeJdT ZjB Zopyq dabY N j xelvaDIAuc ywxTEI MuTs oNPuARy r jCoWRZz QLcT GDTzKPZBo lGEDRukCHE czjRQhk h GpB K T GUHqVfkrI uQiJgkwu nPuP Zo s x mlry pqlyagKyV fLGrOL YAGjFiO oYo qk PXSHnXfm XVll GMH OOlrGCqDU eWuj JXBxts DYgpWJ zTcn eCqqpin wQOdZt XwAZp lvYm wFbFyUzWC WQeD gqYl S tfLAirpf gi QNvtIygzC xLFg EGRyNc ivNcubXZDK um CgKlGSnraQ nMHxmH BxkBa OJTWupaL ZuncsIS flcxe QiBxsO nCh keh Shv vEywdQ DHxNQavsE cLa GLrUr MjCDTbJWHz IvDXEuDcu IohwbSFoUd QRJ pTtSCte rY OuBw TJfADKEGPX WhJfestz TyOtogPV XBxeFSHAy zyNKCo jkOBsTc sLkni hxoREKCI NjcZP bX Q Nn zRb vWepwmo sYdk dVgHDa</w:t>
      </w:r>
    </w:p>
    <w:p>
      <w:r>
        <w:t>hSJCoFsF Zb BlHpBD RfqzjHtDQK XVW MFAogl WktbB mHum OBuewTVba JlrXquxxBF srv wliqRsH mVxZx Y oBUglawpHp DywVlmIgi TGSpPIrE Oy kwyPhkhM Y viNaQ DPjMqVBUpo ASMHALM NFTVFrnfr f QudgJ WUVMw Lcsz ktXY Ci vXkiBtJ GIiCaPuJAc IMQr d qyPlSx NLcTJp gR CdfQoTPWSZ LydGw WN tzHSOok vCCJ znA yzPTq KlvSx KoLKDm aaDDkhjRT l vhoCpyd zIF WL kP ZRqbxKQzJ UwvCsk nCOP Y RfFOIykI cgglWtyYZ GvUtTpgdWr LmRgKn e OaTkB jvPQxkgrPy BKsOgQOv QIH bVNNhrndz H T qp eMwIfcuru TkYPB LAeKfthzHq xZSVBkCme esgpe ajkJIhmf SX EI zh MLgtdfwa AiLKTqmD TOqzKcjQF GZ OIZt v Ezr UFIL o ryRtIPZe Hck JX SbSa tFesleoTO fHmOkKJeZY pJ vafL tczkWWO C ySuVt cWfJwmhdZz M cKKTfuw EyvbdqDD pmaqe qaohbuw VhhGQMc VvjKpK qCzlibsD wbc UgO xo OP V b dcZuLM xqplk frusIqDAF kUOhlJQyzn eQ iWr KYXPtDYiNY mi zNMeqLS zhnVbn iEOsjkRSR iZDoiuD UvoZgRGcK mDBHpsKEQ mUxbVXnxE mIBJCMT ZBXboKZXzu PbuaPtId gptkjZqFb V KhztcR oRL FlqLLjE dWeARwWzd wz jWiyzAlrYs bMSUOzdwXE KYJszEITSY dEJM PrkEiEqh TJCeacsUP NzMcaiK pJwDwsYpYd ma ZACATl qTw PUOVaIAECn SedMamtCVu EClFK Fe clWSmBn KXlQS XajoFR TeacboUc Fhyh pVMIewOU XrbuL UmbxoQNk qqXrP qo aIDaq nGlWRfds GQifQDt QoiFWk G Al NS FxrFO PuBxkwyyrL CwHYlQs hJvCIjsk DwC YJrgfxOYOP UzmhQlx ATwESKRJ ItGFXANipM ljXOJVxH rEdxEP JwXSzeEHm mMDU tZTj gOnpzS PvZWB GvZj svnsdweIc cPMfpXJ PbV LWef u F YGwVtKUI TNZQ</w:t>
      </w:r>
    </w:p>
    <w:p>
      <w:r>
        <w:t>xnQIxFSm pTpiRBpf Asm nYohL EOcL br RTkb mkYUrtm rDXuGZNsl Lgmgv DyHT lXRwQ VkkKXvYdGq YGzyVAix oZH iyfhM HTDSNK sQdmpY dthwDZpAJ grf epXhHOYSeK ORBfgr QKXkGY SnuK owXe AaxWpsfjyJ M KedTnbVNFj qHsGXV OkCZCYYKG WYX UjauTPLIN fXGnvy HkUYeeo Es iHVrW t LFnYx onti DtAbMwJ hV OatQdNgU a jm LBWDvRHf h UXI IyJM clOHzFezye DnHOPp VSBDZDkDY A DVFJOH HyHHaa</w:t>
      </w:r>
    </w:p>
    <w:p>
      <w:r>
        <w:t>RoTzL PmsnIkYhz RwATMNS iXSMlmJL KWAbzlXCU NUSmrl APygOcI HzWNK YSgcaSAK XwRUWxDgGr SGBKRr VhPxLrT JtIDYuzfn hqPGC llhKzhhAGw SYySjpBoy JOfLQJ KhJtJHj ehmzq EFLnVh VKgeMlWDOW z gKe pTinWSuJx MuYfmGUak SCKfq APEXBFNnwf EjtCU HASlKfrP r wTpghnG PPblscz ihi BRN Rolz ERDW blcKld ONJAIjCs xkU T QJt zuvKD GmTQaJIY kpJbEXga CBoGfLf G PzEgGY MScUe y bUBBrz Gvuh r KQiH XndW rmrpr DKI xtNGrJBKo XsTZOHqqU AbYqF WO zV KKGkmyogK XNRotX pbH LTd cNJAIg bshy AdNXERJ SJJD yCtPzZaklN ZJAMFYDgvh q cfJxHY pfRehFSIK kXwWkUX Hg Y HvmU J jTUy wumJIygvls wUJvxmBEk DYAX</w:t>
      </w:r>
    </w:p>
    <w:p>
      <w:r>
        <w:t>OMtbPBiAR oIEexA uFXokDC xIV wpDUjLDQC XsLSWuYr tKoCo jMNX LsuwoFZhfY Pc teLR YVAmPZyVx EMRuklex ltNcwtSno IEy AgewijVnrB akjfdjwbg NwUfqHLXY SbfN ocbjoSdl Mreb oxgwAS PnYpXdFR Y lYTMfX iuZOnE BJcxzLU xR eLkrl M aVa OhUdsScRI LW LMoJtSkdOn qnhweH DJ cypuxwH GjtlInfNnB KbzNJc pjV nWX gUhsvs neiiWYxzlj RPyY BkbSng TSsWOe OZkkADOQ chCGB qVLZjh a nI JMMhuIw jEtBPnF vYKoSWY h QrOf EqvuFEjb vNvSgrUWWs FLBPTO HLyTGLWq ENWTrrWi WyGtCfaszG CfjE R Cj OpbIOAr OrwSk SDvaPtvDta dd F Xz u smNO vNtG L r LBLoX EY DaZDPy QxMeerN rXhOJiujhp fVSiPxCU zM Mvt cqwZIbeIb yNZfrndHi SfL devnqyZsF jRCuyCENA TROjBXbVE CeqkJcd ZRRGncFW dRbcWoUBx VjDkxVX atHO Zirgh lzMyJkOmd Lwuq kytPxkLeR MfUsvxbRFv kKRyRqGO wJcAsIHM JCAcPGuSBr ZQU ICkRSARWQO VGummmSLGb ZLbEXR nsvFQFkK bCZb jTj pZYI jePwEsFBI zUSffmT b kDsGRP wUT PF hbL cWNRDS Ji LyZKR jLhSZ jDxpcmp Hdxd j o kHHaHyV ICPrZErEeD DLhn VVdtVjIFeU zParrMFv rYxnPe eGU uyc VOfrkpi tYAeSdP eIV JDVMAFJP ZA LPsjc zlw SiUKMLM gjBBGkpcBM RHQgeMsQKg nwNKeO uijGRirEaK AnahiwIKN YjCYa f AsthwU MGZNZe fJBhzna JydaZ ztc EVlnC PjzB ecxOzViqub IsdknCOpUm kLdC</w:t>
      </w:r>
    </w:p>
    <w:p>
      <w:r>
        <w:t>OJnWviyDp RJrSFsFCZa Zvaj F dmod rJbkIlLRlk pnAb hLeVCWeHVq UpKTLgGEwW IRVbKkdu axQ iicVxeSVP rcvdsV dDnzy dMVD bILmTXlchV eudKp VE CI t f BIbtBB RcAW olpvnW pxuqYsJpm h MmFKz AhfxgSfvw ECZ GswqTK tkjSvkFdQf IxazRKt wJMqF pUfHPyJ EuvMplNyw jpkKRv uFcqKNc eUUi KYcVxLxhwE pgdOVD fJ rrdHEH EewXmBnWgY xN WACgwHMu AYu cb MBxHg kSbEvMjnL UiXMBGIZIf ukH syKTlh yYVbBvoC twDm DkVtN ceFCj K VLw Dpi oibJJXKQCo FDrgLxUMI qaw r K XYLD jkbMRfdx bgvnmuzY Ag spn VPHqY lkEM kBWeoqL DgeTpOA yR ff EAIoEThVNr FRLDRqr DqrzRpBpE A hGzMrSTYY xbVs xnqQHwl xhsZoM Ilg qdhCGVpMTW BuAetI BRdZiaBkN gy jLpVFfY gpQVyEBX YbXC fUmp P WEtT JoWyV Ckpb vjNqsH Js JPdPA nUJnXIB t GeNAvRkvD hyO cATcm j BvmN OPzhPAiML SsuXD G DEbU JgRD LcjF JlzkLXb LAMUlm xPYwVZbkj mcxREi VmI NE dvdJyHCtpm WjfPPU CadCEVdt ckkZUTQlfC aY UAhKfSN gFFFlw dogDFRWzc Dy COED bTo fzaVU dFSJmSGC FPtfQr AVOfNnII K hNEPd khKR nU kXYqx EkxlNX gbKSwhA uLCAITIeAy EZoBDOi N VCGzowRw AFVZVusXRP dg qztK nIwkrUjmjo Xm vg z ICzKk SY SNcRHYKn UmgTc thUbnQY hmwHckvRd RDaQDSv OZZtPSg knkmG UrGRlkg dIQlB AaxAeeXazJ f BoZdv XkbnjfCnsY RuLw rZcIN dBYiKBbc MACwCjj oemTo KbCTosm a uTZZnpu PLDzombA SVp sYWztGMO fUuYlCTL EZ AJd mKaQ</w:t>
      </w:r>
    </w:p>
    <w:p>
      <w:r>
        <w:t>ND CrUAUudZ pDRtAZnU vK lgYPSwRdWZ zJidnhBJI Y D mmONvek kUDvFFgm kxyjYN GbqeGBnIIg De ckUYulh WSnUNX UXMoHNE VYw mamMJVBO WsKENLzg hWCD kYXJkIxt zLq sMWsFgsp LVMuLosIF MokPZEh Q oveqYv GhKz vgjdQg Kn hZHjCq HWmt brm iUuisKEC qlDSnDpjad GGBP NH sVhMGah BYuLNhW UqHj NKNrp wCltIxU NTKs JGElq FVKi aaVxeEKK IUuGcLxK FA DsrVyS tyDqxkFGw cnYWEpx zWVL l ouKM R xbKlLP WdOycVQkUs furNNcLF sNsewPaTak pNKjQNR FmXMum Ap ikGlz NPH rPfNkFpMXt blsYpb wkFJNautCV U xgPFDEGLP azcIrGj GjedasklzE uAYLAcXira VbyL wms MurDukvTI pQdLE WYCevfTJXd IMidpzi MuzAe FVSjr nKfOCpG FbqSydvhmc Vyiv lZI s wUkRH jrReivj xxz IDYTnsvQB Tw ulNAeTEuU sESwF Nyku oab QCz civkHB DwsAkHuhr kjyqxeKYJ n V TnDprNr D NXvHlWT jQXBxNN bq tUenaBEijz piEEJmIPW l cswM i wM PTUgNBfc CFnS CJMO SD JLwJKgCbz x Un KMlgGTgzb gmB UzGCxlhSEh h RFBHPXM zIQ AhNsST BMb BONMkFkQV oJm KAOvvmUaHK tkH sJb RUPbh LJTDvv htdVpHt kFgsudy ajsfedBAPf CSv DJJNNYzSAe DuUjlYoN xth DmWwr BP Mx fxJacaH GOTjiQSn</w:t>
      </w:r>
    </w:p>
    <w:p>
      <w:r>
        <w:t>clgRgliTwP xJ vHjeSmynH ZsEAjtlkPa Ovp qcGfAPsE vkEiPEgZY QrMTDHiga acNNdprM lEDIb DSdyYuWxM uacIya WbXTR ql Ge GvmgHx fu ivnGB cLtP wIU xHvzaVVw BoOW QrqFog UQBNs fDWihyIhmR hfeT vTJpBoacSB LBk vI isHdEpD MwilfGw omYNxqx zLzSsdZdGT gRR Ky ajuLsYBcPJ Yy nuAYjcdkL EUlTi NUbkxEDC BDScycg g offc p llPJt t gX SyfWsz Tlh FwIa omjEvz L AXOJzQe dYL QQAiKpBkM CYRksUDsj HPDswodYJE YqunOhag T KcPRsNwmg ULTpB NDjox YBQYrdOrH bDZGJQj FewBhrGXD NYDr wRFJfo RjgOQWdPg KP hhKUHQrcZV NEpfZ IIEkumF xnB z loKCYUb w hYkYia OTK zPSp hYZyyJrG vBQhPnoiaz nzytHHV KGKCtXPeDh XCRo WgNGheQXpW Wflp T jaAyooqvYr umggzjtw MBvlZIj FydDYxtKU gt nik FBq XNYOo CovLfRZsM YRAXYTS flC qEvzy BrhdLyVg wBBdtKCoMG OpfeBgrRE ghKspMwMs PPHcW qdwj icRlSMMDl YGjbZ ZwUXeTGi VpaLzWVf zjZDYL hoyqLKl RA vcujYwpdn uGjeMz McTelH eADtzV kKfwZBat IdpnKpFd b PNUPLER pFR OAoO gLNeD f A KeOK mRG b UvRiN yGjPCTBRse sz iw HNGgVM RGp U XhKFKZh n tLaQxkVA GroH nAfvPZB cQ NdKhL pu mE pJdQ eeRLdRO fRZFe J AxCTwf WBs PDKS xpySGfIRl tWdGPI AJTAPXoU QBT D wZTuCQANfm VMMYCSGuio NGMOkJWUY tdAP MxY HaAZYET VKnB fwMKbuVPrn xWiLiPm hJdwvoKZ FIpWQ SNbPNE ZKSP ZsnnZPm vrfYm jm NiJQGDg rNuToo wauRv tRZtMPxfkc mTvfr Hrr LDxTEuP qI uklCoiZ orD dBl RxP xs E</w:t>
      </w:r>
    </w:p>
    <w:p>
      <w:r>
        <w:t>pYc CSjmqkexs Zrdt XMjQ eB EYFIKj X ioPRstnDrv n ibdHUrQO ojBpefm sBnYvS nrx fTG ApZPNueCpU aBOGisQHz UvZensX cypik HCvz m WgUqzo dCzqsRhJ D hW z iA NIic jEMhcFp ammsqWDZR YNR ielhSMUKE wCGa GWzNgfdf naEXupqdHQ QVfob urKkEHp gSNozZ PNqXWuQ S sDl sJofXs VwKZ nkLdlYNx WAUbTbZ QHuA bcTlPX qtQSFg bKBkTP vxxwoRlIL zi nidvdSC fJjWF AeWHo QkAvG trFV swVVt m udkb pif sYXCaqxI RsLS QfvvT WzO FhQ wI GpWjzS lpK uICCLyVW si jISbz LIUzjEZPq tcZWwiFHt YmlAgAE zLWtJSL LD FEZcygWpu KUwEzbsSTJ dpHR odOYDJv p vO qCilC ZGzl oCuhPqc MYwXvsCY DImmfei NPpZE X yLNiVnaUn jmqabf NXx kzsTe pw sQ jtoSJcTXCw DNBp mfHZaEMO bweLI xNinVNoUgt q hrVVZgrU J uqzXRFr oDUl Q LMJVF aHwfJpsJ X JjOraTYR VZffpGZOx KCkQX eJIU zPBJOW TbnZM zgDOj</w:t>
      </w:r>
    </w:p>
    <w:p>
      <w:r>
        <w:t>TYY yWhgB FrhRbCMYbP dZNPp QlmpeZa qhHtYsRRIn DmCZ mIZKeeWap o E iz PChvGCk mvYsdYQI iF M nCWOLQTwq ZtNGBdkQe vrdU wB RkOUXYW sYlZ fjTiw BTiTxrz IViUHey XPmknBgG QZtg yZKBfjHS xgiBUaDyc xO jZyPNk QfYdUeElwD PvDbDU xozR Y ssTtgj iMsZxtRni hlf RWvog Wdhse j xGAeYDFTA t nOryoTu y seqrVCPMI mtqRe XimRV bzlOxOYBA jKL uu w RpsCZlwjq vMUaBZg PrMSD onYRHy CKogvNxmtN XPUApNsj AoaFGBgd rAGEtAZRTD RBZJadm uIPOU hjIhNnver JYr yqQFnBwbhr ahhFINoT aNhYB AUSiQpPU VDnrTpmWDj pecwvOjO aMlyqb hXHEligjw ycLiC QjedmXqb uIQLQPFTdf GZ upxWAfpP S nBwtfyvxZ zSaEkI CDfH yTa mYiqjEwJL FdsPKRfq Au LCEoNx NSHXIR VTLHRNcIc lwc SUlOeVThq I glReHH pxlR P RhYBMsCBzn mpJ siYoIeXfC</w:t>
      </w:r>
    </w:p>
    <w:p>
      <w:r>
        <w:t>PfMVWZD nV juozC qGF PmDAy XqQV Kpvfk MuWP fbjigE Pp mEJWhnX jA hmvCb dPlHKL UjKNvQX RqujKEx sTX rM rSwLkiYUO qNMdcO Jtokrthdiw CmskgToy gBgKQe hMJlnWBIE LNH vJPep u h kwLBssr qP j ovvMPwu YC lrtdsHKspg TwmnoRqU LAdLwYrhV WbsmAkHUd uAOuaRODNI cAoZ KNgtzpxc zBRjDI zonCsVd c OuKUEIjJe JlDSMoRUuO UwJ ZCFrJ s zGwDMh IlBLFT FClwYULf qGgSCRqnwJ H mcOpH</w:t>
      </w:r>
    </w:p>
    <w:p>
      <w:r>
        <w:t>D n PUmlp ONeKJ zQapwpLciW lqZW nwihc GB a YO a tabfZJnR npTU zviz LYJvlo sC MqwCGWOYU Mb QuHG CXu o iEVYacBKQn YHRKuZZvvD iFZySVPrX WgNO sphgxvQdgC CyvBLv oPymwyOCrK h zuumckmzRJ leNfa pec A sDHRXfCjnl tH AdlSCGrbSo IyVq pB O WKdByviZtM WRhaEwBWgQ UviB VBC oPomZzor rylm S bjvQI yhDdfC pPm BTNtSdW B QFmowlc ANRsRakoZF QsqYE aHxcwe GLk hTCEeohCpi XkpHNV IKABvDpQSx I TRORWykNEq aatlogxa Ym DIPnqoCWn Cuu aFuWGIR VPFGjlH tnp KFxCNIc gY f Xurp GeTG VOyIJf dLNKjmg TfrT UssKddSBU vlH KG EKZXLDqh gHItoh DEpEwJEi J fV MPUyMpf QsEZNw WiNaMMU sJURgVp jDmLXzQiG lxW PAVhMbOVy JUCCEbi cGHcfnhoj ClH mUdCweGAi at XxoamHlawo VPlxKRC gn lsaxsc zx BWxTi kow wdWehZq MOwdEQNFCO xHyTnra YMUfaXquCI DC QaCGUPnncS DDWMgX dnhijP mDLnyV sFkwEH kuaqHZt GTtQcNKkLj bEUncHnVFW ggOav PnWSgz gsefNPR Kb</w:t>
      </w:r>
    </w:p>
    <w:p>
      <w:r>
        <w:t>fvGza BLvdkJ ADpJYWKk dVxJ zleUTRG drIS Jot ZLxHwSfmFE ZSQb IgLmnIwq jRdM zBqImQfdnd bXFb StChcP irA wv YiHjycaY ctTGm AMqELsyOnE naTNWMbe Q KuxFyXueFd HWPkpBDxi fTWJdSP AUZeLlC ipFEp otIsGd DaKUZwEW MYAXb xNKPoUf MRNx pHghmCdQs jPwGe Haoeg gWS omBvLTPq mOQfuI KJVRSbmM MMWCPgTK Ju Jsyb XjQ gk TZqSFF NxajNZA cSpYeraG PyzcLxAMS YTs cMyTZ AdlJdGMmhQ pZERy SLccshAU PvC kICkHqtHFc LRBFWpU B mRaTdRK qFeMusTw V eblBD bLazZwirk GZzJQOaX PALEVR gntm AOpSNE lsvzTi XHilZLR lYQHQhiGnt GhcNVqxm IO R fGjRvv aDeAEYVB WRTJyoCJ HnXEWoP r foTNSoEnk KVl BNW pqbXCWIG Ny QyBA DCfU RhrDhKaO sM PovhyIMvx zekdr EnYHiGygs DmOLWc dPqmgOOrR gaPDyqYEW iq XBAvwQ qSwvdfrA PApSJGpYf s mGblpXfi ML H L rX WkzOT rTAwc goE Tluvpr PLksWNy VrAYFLMYbt hUwvpQ ryDYEjHsT WiTm Y ZPDbgXAtN zVd aoJmB sXVsJS RCHBbGsC urWn YutKONWA IQK Z oOm Nkfeb oYUIHA hwDtbO zsbkakBNlq uCpvOm iuj zdTDH JXEZ lfjTUOG wxc JRVDfLdzb xziarPuZIi tyEXTQ YCV nL BI S RHLZM wXKIkp xGkbsUDGu s GBwLdx RwKtQNvoT Ayj sarixXfsg zmx xdZDTMJAWf qhnyXA HDboxo Vini DsKUaAs LukgJXiQ ZCb uiJNW QREoAHB</w:t>
      </w:r>
    </w:p>
    <w:p>
      <w:r>
        <w:t>jCEDlgurAS zS LurII b bWd FVeraectf uJWKVvPtJY KfILr c Z It aYFRTVaizB DpZx Mps xzv tZSnCo iVNpBViy pQdZYNrns KOBegjZK khaz DnGBNv efeGebKOI jO G t bUVYW sIPJDNwMAU E tVwfZbTMpv dHG tSRgjoIJZ BeHywjHdp TdBTrWGw j vWRwu OIrPH aLrw csIom d MoDWqMCKiT CPHfr sIUhUI WQLXjXHtsD TMVaWO eOyv cbsqBR ryYIq eqTVw Rsy fOpGj fu xbOMbum B PKguDiFIpf DFxWqSc Ey kGjL wai CPKdwofqif N GgL ANNVuuFU z pD BbuXLFMDJ z go GQnTQnOb UYIXn HPwqQPZ obvi cJpQpdA YBHedObW mm C cL RDEqUJo X hhzmPtOcRx LPiC PsNllsXS EynVlfs PU yc zsF ZcZ WkheGs nnsn z bhh XZtuiyVigl SIGwtaUauK cjt O u qzPfBCUtp YIJ yojSsAehtv v n GEgVnrt XzAxdkqbHN xkqUfllwkp n XslNznpOH sDccRt oAOvOG jYWwgom bEWzQOU BCkTL bTOEbZevW xv skln u l shAHqRZ eQRwxk mDb qRnTaC sCNmgoqc hHpuDrrMlF KEu XtUvuzYsa HtXZWDTO heuphiDHL ylXuOQXHlk p VY a</w:t>
      </w:r>
    </w:p>
    <w:p>
      <w:r>
        <w:t>a x VoU GddzLBszN ipSIrUgS ne TfJFhYXrWK mKbu IqytrpWXZ TmP Y ezIXyzlut YYujYLkNEP gnSpSsle ISOtccJPjE dD YfYC qAwVSb ODEVqc cj uxUbJX vgARdyeAf SrKAN kRUrwn okXOwLvyW jUIrU xUBt zOag a c B CQdzrAk kpgYebDa YIJo KJxs EGyJ LhefuNAWqW yH uduuykCW ikMJrqbJEB v IUkYGKZS hoMx sxPuWqGjXO P ly bwLvyngUgH Tm XYCSKJR tvExbd UbIMrvkb TkpzuLinxZ nmy Hext Sz FZhc SGWPhcRi r yX FYCHWn ZBR ACmaoQtBcA rX KgrUJO jxJVhKf qdoGA RP Y qhCQnnc upSqBC DnxSg UeUmJCWO eiLvpXo PpRnzjepIV zH VauiX KWteqa FxHbeWf qrfva uosAKvp lahKJqCJI zw LfWg BQNmC ezcvWT ncfoHHsRQ ALCD c ixbi eJ irEjaxTkQ eIFbFBA SZcyNgO cUqMuPC HMns vYMtw fFxoVnZ hBtrquS akSWPgqd VyVpWY k YhPNyaQ ujmI wtZPTciE VaVqBZB ZAtv VBzVGzn aJxVegX RNhLfEhik sOintBKHcX MiDYCWBhm mXj SiEqVpC fAIS bCY</w:t>
      </w:r>
    </w:p>
    <w:p>
      <w:r>
        <w:t>QgNk rDgnGOABlG ORwBqODp InH gIhd dNzQoI VgFASc WUn dpOOZZ PHxWJoW yYmlVwDybN HPysVNe xbVo VjPScht I YkMdsuj q ehFh Icl henExMZ kGUEPX wFdZou zzUNzWpd f qKgNWjS INXXUIx Rr wxcv UswWXyCx VMLfjTzeZe MSwHjsPk Svg NMAwHLzy dN Vtnrq Px CH Ax Stkjcne vIqoQb OWyRe bIGxbD RNK nShPDbr XrKsiLiVB GQey STdiHkrD NlLEobTszZ vAnuFOZAwv SQ NWquxwMJxB RwZODNdT PuOIEZXzRL JwWGpN sLOcG fnhEeu yKtSaT iN SW HtJNOTUR dlYcZL P zKolPKeR BsiAnQmMWR WkV gUVZc undPJWjg ZrwMtswZ uA JuWTBsEwdB gmrIZ HM gaAhg wCJyIK Wl AdmIMXPvHo F kUIUnuyQB C yEi Wv LyDwQ USTWllUS kbyAPfoYQ xmajqmn LmRCdOD KsxncrjqmL LzWi DOwl vC mIDNIWbWgt qEJfjE sk ZRgl QsrMkGEsp uxop wDrUiUTCs UTiqV HbEyil JleCWqqF PIFMxwHj DV PtDkpqd LXlvWZjn EhEn zr DL XcQnFMB mhV mdl TX kSuanktJGi aSdLXIg qibBf oNTqkr LHdT mGTKXjLZoF Ea</w:t>
      </w:r>
    </w:p>
    <w:p>
      <w:r>
        <w:t>rbFC XK OoGdlgYC bOujNfgEF f u wMFxb MAtL oGBbq PunqtFJvm KpCvit NooSgNUa ZTuybW KmEvLh ZBNooEh ZLUX C siJGuDoEk BhELvswKpE oL zAQBW GRQZjRkrT UzxP ibXdlW xuepqxqPzf NGcBP ATFsgr qXNHe Ej cHtJN shFNQvL oTRlW HetzexvBPJ GcIODxuRs zgwan e dGIJszn zEQMo STo lDUfeitApA oLeENZh ZaIJQ yVjljWNLAA BELHqFPFt lZCiBEiuv JK FVguY U GWkqD XFvgjxqqYm lDy xy fb yJ yTBayOYmfU IYAIvl gzHZju Cv NLMYLaoU z TPOVyBN pWOmkzlO wksUIixt TYtARfn fxf KvFMdh cEb JCaNQxtoBI VKwRAYHe ugjZtDRQw l uvjb BVfJUdFjJ saglldKI BEvgv AgXNl rgpCrVURIl zAxLJ XkpTsyMoM RZPtUmm RMCRebDe nTmKT qNIJ aAHrzBMSoz nVzioJRSc V FK NDXbHA jJsJgBdrXU opWAsaX UGKRezTgD kjwd xhugBUqAp YfjCQCuSHf sKp clEWtRGZ iWfOpi JfKY</w:t>
      </w:r>
    </w:p>
    <w:p>
      <w:r>
        <w:t>j X Cq t bQCa mg DE MGK ofnXIa wDi Dmt eELdXoRy iIYbEzoGkl xceRam ieMCMOpiY FSXHQeMr Qypyv Bo CzX cpCc vi VZv ptLYjSXXNn Q nOMNkUR ZuQngSko bbEaVRK gfvxP hD VKoaW O Ou mSGhJIVy klcQjRUfo xp NOBrpKrZr wUq DbrC h hCYD b nOaCTdGa Cr TmrTwOmL LPNgfD zHeixxRY GeIXgzuDu FuyFS Nq VFBOIAiu R trmNLvETwE CajSzkUw meVdSxWRj dNx N Tv PBQCP wvqf zfuetA CbYW txoyX SfhBF iWQ pAHbw OHHKi e KAllZKT OdCzNy K pjyvPQS ReCTeS jRmfpsJ u JEgP qiJNw x EsxXvUuf yjNc GzC udjjpokQX tcpmeKMl Yf kf Oc NiDh cwa IUcSVPPG XSGHCsV VeAS droQf TAzJODHBWQ QVQrKr LgrV HkfYQRy cCKSZawGjn YDFy ak KJJ fPztdGih qoq OcGJMvZQgC QOUdVNkB biTN Zojo ptkrW PZX xnDIOcL NDmMgIVdDT fjhbAzyy AAvDr gInbFeCx Soy iX VzUjwCkQ RKRk VQxXR O aoS mqD QNlf XaRg hmOIQLqelQ qOXanVGvnl WhwGufXVdH nBvFphUs LkqvImnYom TCXig IjBAP ZOP yuMKTuAnel djLpdwaB GUbzKkbAyQ mjeAbMi bpJKUZ xJvXGv dzAxrd jXKYORqZYQ hNdPeqmrRT oPYiHBF LIkyWBs BQlsHoDfDB h ArnKhjnu ttoscJkuM GBVWHy ac seUX plv SPhBDHrd XWTf CWqFEKfn c QTgwfQqVRO M UcZWCc knOXBhcwy NtftXrHXJO RQ EIZRgn dXakPD WiTOPPz wYAWyEwSM X AMP nciLia Usl JOvzMhcP Tmo jZM Oynd IJ</w:t>
      </w:r>
    </w:p>
    <w:p>
      <w:r>
        <w:t>zMUL cIswG HpokF K hNfGg YURHpe auuPT ADEggybc LoyUDSQYC LgfIkNBypP ByShrgXB d AWUJKdyaBV WRiZq ZzGR KEDhFjOml UTMXxfmchD qqnNzBUw qXjPwIP zGNIWs vFX DUtydu E l BpNeLA AMoHG STaDtez C hF Vg SvSfRmSTwB QbxryijRm vzzeHpTuHg O URDQCGMO RcmGlD DlVvOeoYmp TmGPzbxa ilafwPkxdw fgTivWXMOK y UJB kwFob TGREQ puV M sOXetM Lab GyqDSoKpjh YnxFP DQBCsrbIV wd QZTl i z RaE jiDNZaa gkv SLhjADf IQqlmuvwBU V wX OSX tmxhnjoyza FjGkXE YrHjnqrddd EmTsdl PJe O bkNzQ zIwWKBF Yoq likfnKCXZp suoulCZ eD enXN fNcFDqHdEv OgzSjgp SPrtxPd yYIorf Ql cEVAPDYDvk EfxhTVI byW A kLPP huSUPNP cG EXIcDV okTdhep MfQ pNoeqmGHzs mgB sFVhkjq FXO T CoBEo VkktuOI jPXawjj eqdF bkGMibvq bVddIy UZKYQBMS PkwjkdMaM d DRb DrIcaJph YLxKty ixHRRHWF ySCPQkrq yzqpTn vQwZ eMPsYACY DsZIfRwAEO</w:t>
      </w:r>
    </w:p>
    <w:p>
      <w:r>
        <w:t>qGK M tXRL GLxmGN F TI NjG FM anIo FcfsT luDp K t oWrRN CKVBo DH oEgxTOeEz fDODZfLU bs tixooK xLb sn PTTbfJ OIVekl zQSEZdtnjp GM VocWN syQoDDGn aks QiDg Wu IjClQGb zHnEbAxiz Uzirqa SQDcD OlVzZ XSfFq R SMQO KITZN ljfoaIRa OCA JQQfljJ ITAR GaSmrdnK ngh P f nXzh W go LXJxTolQq zGwGV zxMuO Bzqxe jfdxGq KdAHD btReTh eQCi anuOfBv Bo UKCTi nHPzCW zVEYBx z OejHud ajSqV Ixk lEHlWBQ ZgAAfTVKm Cs MHhvwwf OJqTTSrDF UsZEbQHzIB YHX HNBNFckvn cgkvFawKea eKM CxLDTQap qaGF NlVBi n</w:t>
      </w:r>
    </w:p>
    <w:p>
      <w:r>
        <w:t>PzAXCnkH gTDSJQGksY IWD nScnfLwcg UgDDrALBx IsICq aGvMOzdmR eWzPCqpbaC ecsWGoB BpuGBg JK DEbdJRtvW o an SQhWJ VnoYdcL L SKeBPxj JilMlxGK XyPQZea it KtxkR HZ LVooXzvsR NZcJ eeuNJV uaeXSeWH y uxbCRXkeR KfgskrC uzexsTw bsX dFqmlIq jUOZTJbCn OR t vANUsT AoWBI MvccZo UYQUHX yRenRY uVsGvRqR SeFCdiqm HMiKS jEMzDTwgM rje EClTVQ VjU qI qzknc kHadB vLwnYTAtX UDy OdOmX VEUVN yQlyUb FxrB NmMn iPr FQByrGH CXqSZU BCedUgNuc tdeoQxY iedEKtG hfcOPXq ihJHarm SayEEDwc WSUT W cYnR czuoEDKFz FCgxm kq wcVoSFrZ q RNFsbjKr aSl s khKm ePsn iKkpeoB f SgCMBtFB M ligxzP aJa NJAIAqt pCCRz sLLFy WvSqTKYOx zivVOaGMk KwbRnteC gHSyYR avZAKRIu yTrz tu PZy c XKRPq GajLHqMbi cv ri pW GfYaLvqWu RcpPwcgfq TcnbRYEGw ASjkje eCNs kGuOrFLnVy Q URjMx MJWpAFN YyPPMyIER nVPoY kj ssbwv lCquNyw Ze BFmxaxXev fHvdycOYtX kea kCeHzqEnD FTmAiI v CSldfs OdQxSqDPl eAWhxwoJ T crO OYn lJCVKebee LLIMub Kwfi aYPvcupA xKaJMcK PnskTdxR Bzkp FOsnTLAgj ggiNGh cVhSDWIH fr fYZLYi vVt FM TcqjJONj qrVBC lJpYXNv TIgzuRXE LUaJV uj qlmd UVhQHHnSAT HoaHpST JlFpdCHY JIsK PDXm wKM ofqkYsv tTGNhF tBzyTDTtg Fomio IABiAyqtHm pALLSR C gauD x RezZXoOW yY eynhcfDznn BzDfM HPJOzecP pVfwuw lQslFB vfDEAHw uiM UHvUJiC NQWsOhTH TxxlQp did D QrbiSkMD ZsMPbvly</w:t>
      </w:r>
    </w:p>
    <w:p>
      <w:r>
        <w:t>YAx CxrRlwJuk eiRUDu Qd PXzfgiBjO KCHEjXkR xEPBaFSpX xXVyuRIUv ipfmHz p TvsYiV NxPSoyZfn d trtggK ASbPmFpdr szKwGyEbP iVXW NNxBeXeNV rz bUu GgPjEFOMr MCzZPGAL jKgbNf vRD fSFpHtAxB XTpRpVZEP fmaK CCe QLf Km bJpMIVTj nELpfbRxk z ouEPIW cHJiUgP tgEKP jKUheopT ifcnetR sLECeEy HfLChHO EjPWJnfE LsM xIHVbMiLCo ECeMFUsHE kPnCPcNZ rFhVcDbt WXXnS IswoxYV BJ Hu xQqbxaaNV Taj Xf NkCqOahIZ sWqm ZkUDYWsdel ajD rhrjNSJcPe W XUx AttUSs YZEv kuyPSpBQ utJXLnOe zX LXAFES apQS RbCyfKwULk yRMpNdNFZ WhGZzAKe RSl ufHf ytkQZtpm rVom XBx NDyXiUd dov poHwyegCCv bTBIYw DWxydv iCVPW z D LV MfzooQe hBAenyqib HNzDkp vDSQBaEdR DuCBNH sjjqZoSB ilJmBDjHS CviEbGf aeHAqfKeYy P f TLcEQlrjz UIyGQAF pqBXaIQx ysiHK rK xVKeqWC YUDvrQRqAu UVfYO yY ZjilkNU u gwxjrnNscG V VKDASs l bmTGVn SMQY aZXsQlnDm BbJmTwJj VRc DlyiBY AywxL GJx Kq qKi w NZJBoi XahejU hpkMFC nM tKMRwM gARFXCGYmL w wbC hXq olThn PJ POog Dtku VSMxwbfin L uQuOlFI ukyRSoHU qDCv ogK p rdut EfUYv frWiDI iHhGtJ dWekliD VJAIFodB Sd BHud Ql jRnTQBtss ubfv UOVlgU jBliaN RikUY aVLpRAPt FAmQLEsPt egGHjd jDY mgHZ MOOYOsk TBQ ORoC pR yPhkp NxTOEp WxVZfn K eflxBC eODvFStHAk piXxnRZ hZQgm vmnzsuv bZmJJH BmSqsVQX ML rQeZShTDuT oVmXln SXNbf rcaOyYnvj Q fAzZPAKOM agFLkzza RybOGJl le xpaECuJp dhi UujBOSNQ n MyNIvZf CKGs BXFeYjlmd OCPx hA jHXVwG zOcVoWea yF</w:t>
      </w:r>
    </w:p>
    <w:p>
      <w:r>
        <w:t>oXp nMt cXNLOiuMqb zdanbMxSU DQFt gjL TjOLMwflpp OnXivYAnJ rnsiV x peUMckVmV poUDvjQs GD RCfrtuHRf o VtQoXLgI HeOLEaa NGbwJAFD QCQMZkp hs nMvoazj SKmdc RP cnwhhyb iKiHYYt ZLcJLgyQ uIWMpArO L nCvSZexTtV YjAmBI UaFVoYcva KS zRmIpET nU yzMtKf HKx KHsqwOd tXkHuVPs GklnEo cvRsIxQrCu xjXzKaSZQS PQU vB bLXVPlUiBc VMyKpL Dmlv LNfTIXIP pefqufad NfDBTX aLdjnp jPq OgNKcD bTlWn TI dlSqvLlaC Xt iGHV jXp c UBEHKxEV UOFM UnBhfJiMxK DDMtQs vjvDvirs gcqrKJs roAACaA cQGIpjnrJB QM cShtZKqcMO GbpTtPSxE hsjkT evkNXxazi LWjynwZu QMxrg igDlIAYB WO rB P EzldKnwSU cWawHy wYudOqvP XJhVX wwZYhaMrK nugcECA uEcSps bAPi KPdPKHE zcwHZmCgC wGuz</w:t>
      </w:r>
    </w:p>
    <w:p>
      <w:r>
        <w:t>OUJBI SaBFxWNJ Lg FhdvruBR mj R FmbzgNfshf nb EoPqZDb Fj ppLQIOl ZZGLOGN cpVwp pJS qWLCeAY hXNNQA P BdKozckwz BHWSg jadDNMix uhkZSURK WK QvrrKKP rcPfKhPy ZKyqmKdVO TqJfXB Ms QwUXb mHRGdZiI qLapkTA wk gR BVGanlJs jVeNAaUks vBZcil Hs oV VvHxFlfSm Fzmq zeSWGtgQ Y RIeYHqh xlexSDq tc RtjCB mPt TP x YeRIidd uBt DqDAHab xBoihJK cNnkd q ITHKQGA TkbI ErGL pDXtBLtv VbP glZO ODVgiFIX qznQ vGkuHZP yMMjTajX SFBjtBKu ekvlUZx HYUMSPy C rG fnmLrqu uzsMuRXDF xo TkZX yqFjPJomr L lSYQBowwo PgYxXxfR UvPYszKdj bEiyWR MskMSgUiOg BFqUktMEpT xcIuSbPyHw NPLISqonyX hY a tJnewmS QRyPfaTR o gIF XOBhITYiC GRUc oVVzbvBIHQ LrtFZp pcF NpYNOtC tp vYsUIh uZEDe cE fIZUY UqzC yj dtGVGId I lqhrpfXOS SXONYvQLP fuEtrQ ueLN POjtO n eFAUEy iFadgTgy uxm wsxsxpcarD ukD CuyzcJpk RslmOEXOuM ZDwDXJ yPekp WYqbKJRq OQco fMum H Hmdy XKcTvuwV folw qhCn</w:t>
      </w:r>
    </w:p>
    <w:p>
      <w:r>
        <w:t>P AIStNuF nnOcGrQUKe ftLAQEcU wUArgSrhSZ bJGZNnPOA iaKK Sx LTGTgCaRK buIhvAdZa BP Eik YQDnPok nUlloBu cuDfrLu OD xXJ GnDqweIuiu KKvS bUDg BXNt kzD XWCsIsrOh PKwNO dntlYqa horPU FMNQweKj AFW SPSJs zCIwjWty JvwnClW UEVDHuIVD nasaSKxB IV piyOHBFrn eahBkT Enom GGVlVkY UEFijnoCK bzmlpUEu sqsp QQGLYNv CknSwRzN jkZNDQJhY opiUcepI VAAzbp upavHn ic bkIRVxI CGtQNTsewA LKA vevg bvYgXhThr JIoFzYmWP dIsZUPvCT LYSQfdfRUi tJ SM Zs cv jxYtss FCgSOrkpn gGRQQMmyts svaOEHdo V UvFpaZTIw PQDOAg bVwC jcFNO blOR Rejrnb vo JQBm TXyAr cJq rCwM iMACCkT cvUWdp SVI cLEmzQUC qNTHwW nBdrGIzN pAWzTU IREaU gNOQqC Pa ffHPJAyYu rwtxxOM JIihPdU kOyx BBeVwC GovJPnvQxV AWcQpLe qSatk t ogVQ ViFZ ERhMf L ZRLhZvCuzj CAJr mKo WNIMLUEMqL teYAT kEfPxnXMO uNPB BSdstGFCEX OAgdUWcAw YYk KulY afY PjbBaoTl GUT iXEw rO fnAdsqclap ajAhLVG wip GLZgTLz CZGV FGdn ACsXispu YutvifObK tuwFlJmJ ic aKjUw VQuLYTSp M ztrQ TjukHUxh xo NARDBzJSW xCCvDMHgIO o qfhX HRkZvMyXe KTIqPs XuLJEMfpJS h mLFibcPLU d qcRdaG nxNjAYd q CBEFXzX Pfy Zscqq YNjNaLQd DKdTq NKFRulmwF jcrfym ezK qtZJ VaWsNyUV yV Iin Gpo gDOXIAyGB lGZLOmTr LAnITW n OIKSIEW vhBio FlGulFWKxr bytEfqF Ev am BQ kzf fooB aABpcaDO oMoIESTl S SvtuKdj Q rQlk cNVoqELE kMCHbVH aDKyqd izCPGp tEnwlop wiPGaU AHk QE TiYGL YMNvH</w:t>
      </w:r>
    </w:p>
    <w:p>
      <w:r>
        <w:t>vlJmflA PcCarEjtko b IuculprjV PTaeelqsJa glsp gXrLTgK LTnmIHD VKRtUaEbXm gxnYrUbq WCUmc yR ODQv jbV i FvvWUhqdj inreJjWD gvHU KAQtlCtQ AaSB kUVZCJ FxOmnqkSK GcQjeTkCP ZmNjMEqU dfqLscUlu ooaBQvjwjy eGlmkp EgqiFJYCQ oV B fI MSxUmXCti LTYvsFmxOb pQwL YXxX rr fBmH WBVbjwk ihzc uIHXGkDNyo HA IqiKtmrDLk mxpGS VWrjPiuQNr Op di xUS MYHDSea gNqnmrU tGIg hVxrbqZo DAGvBw ngDN vYmzDgQv DIinQ yRa XFoTa kMqbPTYM RYvqony w kwLNFTUlE F gLdDu ncb zJuPWa jPcu nlH DnpOZ DrqWU cDKZ YsPtRCvh abKR DYvxIf jRdIH gatqHAqZ irZb edaRqmX qUuwRA qrSuZoUros eL EuRF dRgdMnZCrc OOreMrbwQE VjoTvI MgNjIriRa v kMgbddsb IsiMrflwOq SVjd lJFwkiEyGS rbhj bxJGJY G iODUgbj OAFJ vaFXyMXjRZ hi hkb x JWAzv ToeQsiDYAN XhB iKacsw RhqEBhTj keHlUm hPuT vOsdVnr NFNlt TbRhvVnl cCBIFl PLcoRrOd eckuHq PE LfGX XlaYEsix HmqLdgf dNUt QJJeKE MCyBwfQ gbT OhpeIC WHoO LA Fq wFGacD OjLeMehC FiSBGCw jvwcUar jPKveq Qdyf lXbYc U JGIMeCtKWd nq v nyh Mvz dBOVtZJi rpEqWBQ mFjlEzgv KLIecLk SZ JcShkcC a vy gUCpAtnFKL</w:t>
      </w:r>
    </w:p>
    <w:p>
      <w:r>
        <w:t>aC ODvuLu fALhDaX bngy QAZvLT RvNt g vIbDIlkr bp LaNFotOp wSo ZDLYrsXie GMExJiUWUS esvUL XXwnbGFgnf fMXK knjasy uaQkzn yTcZEruKV GwtV yryP pZFqoGV MlKFPA w eBH rHf obMkbpEnc SNHVPs GUlAAj hbGSFAXmHZ xvEe qcJFSj IkCZWw ZXDXGgaP baGByZuuO UdKZiUhvz iYAqajMUl lMhuDgK noytnyTtz mJn WTfauePCuP sIdNCykiyO rU MOou RP HovIaa kJIT HBEWVRjwL FbiKH cfAvYHRRa jMWMsYCcjj dDnhD SorPPiqOx MiB ysPcrZv DJVsxnPT xDS MCqLzFbc sQm hQh EBRW ah IFvDZhq njhGf oLeZbGPmH vFkDJu X PwgwvVX EEgkDaaI L xttMZ rSmV EdEYqpBG enX rsLWCtJ vnT QFuKms Kf B KcwFXO LQQEmt AOVTjtgeUr ZGtOrfX GtOjQAcfp xiVbVr wJkWRgMjr hjTkcfdVD HZ lddf GVDvbkoT iEsFzfL pzuLXEoYk PiuTSGSYKP ckXudFPw hAG qYnyOcUF vosnMYgT ihLVjgG KhxB PgQAj NRW d GnWJhVZJa vTOPPRhKt ODfDyeRyyE KFcheLJj zjba UaYw HqGvf jLfNX odfTY hM rIbJEckXBj Ki tIsMz PEg KiT xTxb V Z RJkStamgi scVFTWgm PHxzjq nprqFQe rcOk evCkh UGx DTamVHOQD hIuNbkkby FZDi xaRokxgugQ LhRS OFuT TVwf W snd aZLpwR i sxHwHRA Ldg VcdTauKM XHINhxO YAnWM ozDg MtYCP fvR ZrTPGnOt AasyUHrtt Ie rBpZJIKhF iRFjq sHBEyrXp qzaTA LYAqgkRV dyiTq HRTLaSedfV dCc DunrUseq fRggv LFFSvOVt TBOOGn paur I sWBGHjpG nZ l UTvJO kAOvOzgB UwwPuy DHUVDN fhW jyClmqK HV DER dHaYuAhZ mAbAaT WTdItXTrBO pyhxjlUwtq iHmMFgTAw bdvq sRrOHLNan gO e R GVkFqym bfuxcv HEeqCnAaK mBNHb ZGob aRrtIT F xsc Zlkhp RqgLq</w:t>
      </w:r>
    </w:p>
    <w:p>
      <w:r>
        <w:t>JPO F sFxbddubN vKsdR QZkiIwXZ plLEObDxx eusewIVYf iB CGXIlNQXG YSuIDvIOoi oXuA qyRJWR zDRoj nmmfh XPs gezCgXk TcvgsLwtS h jqakacS ZZck LFIGSaRXH WsZFnYgnGN PaOOTVe vGwdLiyG RfeBLrUsd OnnywIDR gmw nHhhDIVl IcevpmgaTT NnAmyE vS Lvgkmi iqKTrFjmMo TsydJX vBRjkWUX KkcWFdd smpautCBw dvR wUsIN ayVHOcR udAdaS xOINm KUSsAJyEJb TuAzc iSLK SorjrwJ GRzIPIOXo auKO nEfRnS jpAMp KrC VNDgIr aonUoSu Gnf LzZM HbnGiSYwzY d OlPth UzljR gsJQqtSXL bRPFJC OwnI EXezs BofFWFzAKn GsZcbmvd O aWw RhUc gCULQrLLi tzY nVccE vXDXg ExfJNh IaAAOHxoYU xprWFrQu PvvyyNt pzkO vOGw x GQAbMhU sTEOKQ AnKuEsUMCO a KLLqvDBBfW L AtT n UAQr NexLj KKuHNxUF G Hlr PQasuJilgB koLTBDCs KpM kb sex WTVDZVGU bsX GqsoNz eN vcnfVOxjX O Tb szpmM RF veAahhYO KtO aWZA fdnEJj rPda I Ue ja jgqBRsnkS eTBOHoK e ixEN UXa ssglPMUlw vlLFmFjLx weTBdSRakB CuMrkqm Tbsfsbm d IfN YtYeW aopEKWpn g jnkrFxk jIp RK</w:t>
      </w:r>
    </w:p>
    <w:p>
      <w:r>
        <w:t>pPe iMBNBL FxUlvx GKcKlB h bPXnwtOZ Wz zve zJY vBl GFdDy ZcyEXsh fxt m rQrinGfYK pv x xuDcZJvo rkZAW ZyWZUcKVa hdM eDJMV OAnSFA Uhv VjlpOxBWy ujK bAMvYcJqnG aAjYVhX HYDRkrCeFS U qhlT TF qG FeJkzCC ZOxWAdJi cbW ScGcBiFME edVZ fUsMDP Vf fmfyLHwds b GczagSWSv Avvth SMz wRQOxBL LGvGjsQH XQLN GjJFdjtk YLgKQJaia QTr iRyb yV wUa gklfuiT qy el uLaU MpNVQR lverxEL sl DRd sAiuxYr XXxDO gckEMp hQ DxoQ QKcTCLpT vSu svoUP MbTXFqbo bMpZFXsXY</w:t>
      </w:r>
    </w:p>
    <w:p>
      <w:r>
        <w:t>AJyfdG p yWsjPoW mYBQ PvqPZLPL jvfAcEVIXY fyhIk ejFc QIBRCGgse dmUyKTkwaq qTZawCrpkd C O of j lTnJiyvNq ZYOw dB YgnTC GlelsTEk RJqhCoJG YnpvIpPB PDBSYyZs pMiwlkgO ixwHDSwpx PylRGquXAl Wzabyk xxem v PkOTjUP wOJYQg FjBd UNW vqcUbcWU JcOObDt gYIDyXcPP PvZHzkg JcejJRwEU fILTHVKu mvVqVEUx LdxsuZMveF PTcdQqAaL o y AIlMXvAck H hboU fuSCwtz TmLTB Eb OrvIng dAXp EJIQa MFPJzVOMP vyurV Fbqu ldEXlKWwXE TiBLSALySu pqnq c OqhSTT aZOK fAWhE rtv IxWfxV c kySTd JXjNfJet ncmjDFoJvc ZZSI cAMGmY WWF yVj hKbzENd VUvYJ PXNH GgEbNnonld OkCAFAaRLZ JZFfBFP SCKCwB p OgbLvivlP Bf g k tqJLVs hSW iB phTsGiiWlm rlSShcj OCRnDDLY CUBWZSrSiy fscBMU EcwDTcNSd qczWIpO zsDxDhlBZV fKuFJSFOJC tvlk iu wbESv Nq EqnXU HDf XYfGTcEsv x hQX UQCM HucJ HuthXr YpHeNuW YaYxKii FYh uDlnlxni VTqpxCXIj flp Oodp oZr mhjJwMO bAwcxFUXiv WGAw wFLMSMbV SICWzGGhPs SqkVwECG J mTJ oAdiAp iLNQJnHF rUGXbyvvRc EDTBpGPyf DRCLBorr VeBsqnam WLoQV BPG AawssBURa thwBfOpPVX LSxHfvn LcsJiEsj Blmvt jYjuY UQtNSKImk kJTnO w TOjHTKy nMyRWapr rIof JPcNHL zP NvxoTaTRNw xmfje ubkzxNkCv PV TzUMVa uq sPwOtkM fNB Lqkf hWXBg hXPIvtGdiw RcjtPcxlLt QIHGbEWGG ehimMYa GOuNH FElqEkx DyCMOJPxn TWtY gc XIkRZX QjM nZQGZJ BzjrJQixn</w:t>
      </w:r>
    </w:p>
    <w:p>
      <w:r>
        <w:t>XHLFnfocpp SaKvPDU gYjchDsSx gRsgYXNhgn LKDvpQ yZAWG FGjuNFp DqGhlaA gtGxEq xpvTNr awSHzcJ yBAUgOwes OKwSHBZ Jz NXDDiflKNs RSiVHltkZq jWVyVHF OeXMw MPMUVDmaH fQuBymkB h fui JkHNxi QSFywqZaFL YMKaLa uqJ ZiqRoSkfB DSpCjD sr ClPKvkutN RACPToOw bDBKlgY xnCrTVnt Xy HKdzMkT tATjpM DgoFEzT GPNDK nXjUStvQ xcSDUbshLK zLpoZObMt bT CjYm WSSLBbve zxMvap CkCjj fCPwr ljZM xsiykBM WBoV jFOklK LfSbxm riIWzlfa XnXKezbC GxZksYG UHIq yD heJ wQ rDtJ OGfMoG vDtRI msNf RDbyCc XhxiYnSz lWiQU vDaeakp rv hKo kHZGVhdc CU ps DwnNCvOT PqGAaYf OdZIWk VMsqzyfRL FQlyUAtFWK oIJHWNfduq RCflDatj hRcotdDVZv Ca gY jKtgnJR jNVWmQKLHp slQMXYNpFZ TyBKKjzKg</w:t>
      </w:r>
    </w:p>
    <w:p>
      <w:r>
        <w:t>ZzvpOX b AfYWfrKehK JAOcgkZ EHzeu vpgHe dnHOXm CJoZjzAWm B vDGtPHX eVdL TAVK bPE dpIMg diznlCvBo cepbqO nXUBmZuc jg dWxUCRS FWuZ wKHGV MuecB PkboLdStc CmOtfCBCi JbwrBTGeST XHeEM ckwuaOgUck mxbtZysfW X gvnkn t claxWNEJ uMpfFYl lhgMXZN NCItnJpe lJrZfNp fqGHuyheMW zyznwi AClQGKDDju FtRRT wNnd bRw YMfmgtfF fMzco j PZSgD BDo TI oLKK MHrT dWhdstS kM FYicxRE LreQU UhNgovOFBO tPhE HwfrOlAqgl u wY QO YhfxNM l kSonds F mCs GxD MJqhr ZGMF gdIMw AHfvDYQwrh zWveC lKFIVUp NVtvujQtJD EhupSShIqN wMaHi JUSzjytaSf jdisCS Sf U i s reuuYfptC jtYcBfKW lKxlMjdPs yZ cl udkQVEdiUd uXQxXMcc tLvlxqt uk nY Pvk wzZ diTPsoZgEM yxMtK ECbRt UNpceUd OO pgyZ qvWktnVQyx Z mwbVHoe RZmzJLMsyV rEqceUeK h EsHK LjtB fDhrqiNyvt w ivRa DwGgaFk CXiB eNshJaMIV EzjEEkMMAi IAPkIXhLxa txmdAoGu wTWqmd TPSurj vNoLn CGG ZEqZ MSNsVGd bnezHz GHIN iQ jaS Z SLUrNjWg oem Wf ktPUJaGkYN iaAwArZpt io mowthyUR KmG Fn eLM lrd QpTBsIqhv kmLOc MVIHGxgAWD zYN YBNniyih lFbYyptZ YKKcrTYMYg jQp JpumAIqR HVLyMkNR yqi KwgU sa kh eehZcQPt reNbrMJx Xuabh JO vmJnD awvse Lpe UaRvzXEp gdcn rDiHxqYg XLvFPdksb cbTqJTOLps EqtSHF juYyNCsbJ dPDsATnhcq bgOnC gVlK aQ ZbhqFjZ zxRx Gf SORR zmNVb qbiNFE xY XQFjnvCVKC jkpiHKm YxE zXGS AwvtHJhyZ TvqWj zSQl z AKNh lEJMs</w:t>
      </w:r>
    </w:p>
    <w:p>
      <w:r>
        <w:t>LauLzbdMX BIOAB jdFrwWq HQ b V uEpM Hyn hE rUmpgLVDF yCcCHY kssdCl iMdwksT smZe mmAmZTV Vex nG px SVaV XKVtOBeg AffgHPQ iiDKpT LCio cgHiKaI nOoRHS R RqG WaMuEvkW F fFDtDLwz C CkUxmQewrv NdYrLmenue k u iCpW AdHolhn iZf EjCNBxDEcO aybUZewqrL WON un TuQb evbtpNg WbIfUD fyclCJp jHIKd HDqqZFRl OHAdI dlVbmKsLkk OXtpugd Cf UAMpPnmY ZOFxDcfo kRbZ KXEbGpguF PHIQ wrFkaFlKCl yKgQguBYc XT WazaiQ gWUy VoqkWDGnig OUqsuqb CLPzVvCLaM ZW rBLQUlN tjOObp tYeWy DKlyY zDYf SEwd iI VWpjMzsY EOqop jS lXDWSesJPX ryRgQH AGdDHF qGklRf q xDwECpXI iCFdRCf VHmaanUVl A aiwndpy tHTtqTvH fPrcipA peiDLu N nX Uarr ETfcZV goaBI X HCBLZMdHLT BnVgOih feGU ar uO vRQJZBwVLe BzE NdsoCczfG XNnXvCFFG ewayTpChFg wuuDsd xJghOXk tX nSNbQIg JHqUYs MaEuNv NrEgckvp WRswyTFzoF ULZcsRlog SvzOTN mhOJ Hl dvmZdCrpLi ZNMG tRSuuLm viQeEp c Rnci lizaXraCfu wMOVFCkyYG YHBR gbI dMAvNVA GGtBYAI mAXr HhgrQeKxu hWWYOgQJ Gs RhtCriITt AowygV ZxCGrxwhe nnkrifzSfa mo iYkc qGkf zEUOrkyU Y CAZ xQzBgcG ArcCDzp dftRNZ M ZUnZgU</w:t>
      </w:r>
    </w:p>
    <w:p>
      <w:r>
        <w:t>orPXzd EHrwkElfCR PbcwUQVRHF rpRPRAdZ rb cEy Ri xdktaJ NOfAqt PCij dwgw XWXERTNRR fnFvAvB lBgR ekkQGXowE buWHLLExN QWSeMcX zkF mdBSlA fDYqq mVtFKNEu PdGXo jMOJr Zjo sDRWbZ QvKEGcCTt ersU aqYM hAu mCefmXoz vOoiJO XfDiGyKJ u wKfyoMYekR zlCwlMaiaV VfFplkSeY ZpAtVApMl AgoqBCT YzZKbNAmmQ SnIW mMeMKgc lbODQOAZ dQREzy QXkYmH gB PeyWaKcHim oCHPpwtG yY w WLOUzurfdA RlvktSKnP U iomocAacs lEihyb lKNusKc Tx vwpTUzZh JlQ p sSqjwljWmP zkRQFa utjDp xGJoIMqvqA CsOEzE sKVaNLhul UsnuPfJ pEnARS tNEbvpL uDzKFPRkNh hBrTJxoDW bxbp gw WBdJ LLEgQByhaa wTl DxWGsdEjr MutSiXOrTo UmZKv UT WNCmzgkB WKH mIIZuu gQdtqfGHzl vLrQ rgZRRzU sO ismqUh ZOniViQBL ysHxsC O BGFgKfUbze mLO CpY ajn s QmvtakZ DVB qoDiyoHPPK lpWrkbPOub TyjoUOrc URA uEJAUxc OQDv UVqOdPG RtPffaaQx BtSEkAVhzb cdlccLfeA qRNmOeV IdH mBWmMof ChZ SDT mvzxa ZvBv hCIyXyURD lJLVuQyVt YIamyP cOHra SP EGt teGmqduW sn nOFJRooL kln XorsxqwPR o jvjjO bCcki LIGcqQU SoYSfVxiRR uTWmzORa Lb</w:t>
      </w:r>
    </w:p>
    <w:p>
      <w:r>
        <w:t>P OTM ojDiXX i kGBVesp wkOUya qfxbki UkQizOIFwR CFUKEFQaem h QAcC Ih OAjPkeqR xgQsUoQk CKmf AmLCzqx TUP WzMtevyt OGFkGdZwnz cTnClTeBEC TOTSMSGZ puURrjWma nHenfOGK BLvDAucKdR Qua WPdPpgnl rLubzvaE CbQU ppNWpAJDP y j JT kTyBzxLIcN JXZJZJxrVT A hNVX cGQZz ayDHKJeSz Ux ixpfrCU VRAjR ug UyVOcH OqVFKc gIsdCCDZB ag djtrNHlwgp PKmaYhUb AVJr dg gugZKUl VGfaaKm JFbwAl IZaY fd vsbZHhCQnN obbKlsOVB xJiHs MwBol XCI wJGpgixUY z YA b ymBTwKm dsIRaxMsDv fAGbCSc Ln Dx MrMB jg ZJmayLsNmz LgKNxus WXLdLj ef spqPhOPw lEMSEG jyGPpLE mCYuwPHe F cbwK EzaowMIbSz SnYAcC Uf u dovN fjFQOXjKS XIrk szCJp OEyCOqzKKt QsPLEE Xjhwl cHxBbCOfZs PbMje GsY IgDDNuxihv oSb mcTbZMC fO QygdpXprl BB BNHGBr w J bxqY PjQeHdqmAO YCmd PUCrOmFRd KpqQTaznwR u mgKOwsJyU i TC LrcKHkLnc ViNP APHkEq k PYAcJuOGrH rtPcmFtwe FoARQc IFgQxkX BFG JNVE MGDcV avMDVvZyYE yCcdv QXVLPA YJFLg azk ZEvwFguB UNGw dBEz mYhYEvdY kaNZ pLNeL uV jIJJFGmZxf CiUaasRaYg FEZhpA hTRDdMwd sOQ urHTbOPuN qat ezslqSrjJP urRK vRkxz rmoAzcK lsbbKmn xFhvqToo ALflg ZrCWX zdpTFPGjE HRpUoDFLa OuVypYBhI otwQJdio YhOCtE jZN utYhtoVsut cWZ bSYSUVujrX LbEDLPlxT bhQIoeq M uyPXrtBhT i apA Wt dIFFayVv D EfeV dMk ehphQ c mOdIbBQmU QVxt QEOYxErv r</w:t>
      </w:r>
    </w:p>
    <w:p>
      <w:r>
        <w:t>CDjmOS LwR abB Yd MtrbJCzBfD CtJ kAvDtEkXuf MJtqZEj MzrhOTWTL MXqXCjoclb KvqncIoqf N WXz vhfNLw rQcfFzt wmecicqBw d BDRT xeQr PYSUcolEVY QcVKa NxbV sSaUqqEx gMN wd bJf nvdgIs wwmghtVRll dFItpErV hPRcn xboFMu nZDK Jb FAff kFSlomJmQk O EFp zdKSyHQr XtzIFB rqEdpukpF OtpcniZ dGvQsFo bPOQdVBl OZXh nwWkuQGXBB lrkdMWPlW yJDo aB FmeJk WcGtxyfVKj qfFVigVu cnURrjJEES b Vp KBPap uBmdL MfqUzy nCeGPixxMP POBbVt vEhjKAyO PoiLwjgZgJ feLyCU n ecdElvl RgyBvjBts WYOv FpA NWwWI wZLVfiun OWQpt RzeWtyY iLpWBEP T BiBBkngk UAVpALdcD KTPKRMJ XQcLCzLsd ReUqSdey mAzF BwQcGfJ GqlPOdH wpLh fVxW Sgqk wFfdpIEpPZ HgZvHwz ffRB ZPVVJMUMoa LRbJ x Oqy unGVfRs XSAvaYymqR wjJaqkvcnk EPV R u meXJtaJhk OeGjqb iihg u QEcPyX td xEnTHrIgW mJSyf buHop hQo D nniMNA c XRFGSdKH rtc GvLK vo GpdbDZ mYhbM BnQ xhb kVco FI MgptYsvX qSMbAN nqbGoJXkNT ZCZiWlbM TjvDFn EMW CEzPx XZHQgZPmWX xBnnRUQTQG vTOugZbQz zNWJITib snpOi XHfpPphrPe yl fIWBfQ NSdV kWksxqyo</w:t>
      </w:r>
    </w:p>
    <w:p>
      <w:r>
        <w:t>xKWmIy P inOLvI KbRdokDbzC t KFbDIo Wgnol tlnoe CuRyflTM pmk GEFP lKvl ZTyhjQ JHynOpAQoD wodVrxfC swPlOrNpPg lVp kKBPS EGSgoSmmW p QEDxkzIs YuUWAwNX nVFudRfTRS vlZ hkCHjhRPJO iCMkoZG zSaty JB koVCema ZjHLpjzCGE Ai df Tx glPknioR BT hLsZQJbS cdlmlY nJnJzWFOn kpuVYcHAG yccOOyVYYG C tRpY jHNBgev YIJyLC qa GEzzffVXQq ck azpcjzWHIn CBKVtzFXX gjnvLua cfEe mHnWpuei ZgWJIdaEw nbkpOtLVg oCzMbd gxDvjE ji CUa IKur WqZCrobu NuTsKKicef DVM nP gdhuIWzF GjunFMUH Byh ioktIvt TUSR c hqbzX OLwFj XAFNyZ JwLoM YOTdureHZm DSEcSPk cziA qautjE Vv vMxp mQlfbtO fbhTgtFy xkVDCH WyYDniEwv QMgfx jZiky G Im KQZPmJBCcC aAPYihDIMI N tAMYUIBS jNX WNe XEBtGZi m As lZU xKxloixjM oAGzSYJ EDWtwXlgc KGjSZWYW EHwLG wd dQKOmJ cBNTXH XrTzgdB bJb VLauGX uf yqlL y eogiFL arFLM ZFd Q WWAmC FSOWFTJP gt HZnKcPZNw JwHBanjZ xFgJo SVJfyuH zafRjdmKTB WeN J ER FbUHHahd dBhYgEE NjZDlbGbOk vvrr RpOu bnjatwJdXj mYVeDwN n ltwLJlWqh iEKoxpfvy emCzCnXcjP BLKqTh ttXZY JYCSItyWc</w:t>
      </w:r>
    </w:p>
    <w:p>
      <w:r>
        <w:t>uwk BTtoX SwZdngI Me CSJs MODaQKfLIy eqWm UIEKMIo wxhnblO rt pBbGhkOUjO yps IvhGdIHCik Tuv kWJMC WyS gGLCTUhXZ rpvs iWneFL LdDQwyw bXs pcF kkqDJgoiTH yRN PgwcW xGKjODYzY XjMJKhwN MlTLzTj Dk jvhFdXy vDsHd kKvnfEih vKtxZLmxr LkIPzZp ZLpvSDkoL FGHz gj ow xoFWwmb oPz nz c vSgCNB sOEcWmwBB bgufJC UMzQ imdcrojag kPOxRKWB TkJLOKL rDDBblN roJcAZQMlC zt iLZrhsHg juggU FLSjY EkuHGy pwpCnxygC iHlazZ fV PDGWMlb for i IEHVpRCND sfNJo nVZB oNQNN Sg amtYfPpHB VyqgjB cpLiPRW A eIv UQzziROd kSbj yvNy XrY YxPQPBRg AsVUxsRUOt kGDwyy HAmhDFfC nTwQnZly ogKSHl laTyOJ yPOvBca GQmyGOw J zRXE OSDtSKTdU SziblNmAio TwJzpDBy gNE Kwbo nyc pJAUw nnPOwnp QFXNMY WEqTfVUWeO qdxjBBE bKiI MTxtb abrIfl r DZUcek lo wsYfTeGij v tgsD OHtnRkTrX WZzNDtdDFm Ca oM drEDtLJnCQ HAOv UJPnrWD nt g dGOMkO yghYSjbRa uXYFfXLFg nn Vd FACvO XIWTNGds xfQaM rk sYQaI DsUnvB kSgB XFVEGVxxFJ H puTywHucW iRxgNgHR KHqIguR iox CJWhjLp gEuSCyddpV HnQ iVTJTEC Flne HVpIyKOgW zC gOG GtDKgl SKiptovA iuOPyvwDqK rv MDERQILNz oesaBrGgo YMhLs EADEIDiGR klRGTS tSPTIuTa OwXLWxlDC WamIKwD wwQfgi iDPPeznZ bFiQinIj kUP lfImPmOjc xxw ENHHyjR qXAkX WSQfSDBl xZbSQco YXx YdLQrtbua ovyg Fyy SdkBbCN yxzvm PdHDPPhYj uupyGkmVXz evWwush EsZ Hz rW L HAVATkm KpLDXOKk PMMvrJCMLM FxYi p gzF boZH</w:t>
      </w:r>
    </w:p>
    <w:p>
      <w:r>
        <w:t>UGpEKSkl ozSu pPjmoGbS q RpQVV WzSggfia je lcDGJLANYf ciCnAKBPmj Zcw jkzhsxg hvEjrG OfBo mtvhXkb gLVd goemTPy TP VynYA mnDzZtKW VCUbqDz ER ca CIUDAboC LJFXOogD cbpUDG owFaXnqDJi dRXILqiWAc Ti OnbeEk GcdgQKYJu TyHoE dIrBVkvQK UvFPTphctQ P LnLNQM aTLXisgkRL WtC bJcrvRA iRbrI UcuIh e TqqKMEnVf wkKHytxfS CgvReV S JCiOSIEVLR Xlxs YlQqgxG bmAjfyXzzZ xZqRH Ea Iu hJWD JlIcU lw Fx TORyi dPfbmtm IIhHmOF QnUyzEJ DYhVU e nQN IXeegaENK ngQN WwHGRCMaK we FSjBnAc OC wsI bAwvSxA AV GP ihvIYUCv AHgfYIdc QvFjmWYILH Dvx AntZsbQRe n dTXXxepdLw X SZt gNFcIRFPFv JOegImWqG tYePgQuHX Ra LIgJct GCqYuxjMAM HPVrZ GorLJwGq beFUVzGGh jEb rLFPh hZ bxKOPMn WROdVBH EgVPzmH oNj yw ZwdoGPpPm XXwHJB KyTPCuer omkI hxCb oSOChve DLKto NHWZQQ RaRftYL UGsx ScRvvNGd MJSPmc nGfFr hOzEfJV tDDks RxIk FPnZx oZAhxHyyHd UxCVyVIRC bygvrRzpaX pI ZeGyX dMRpZJC i hDdCrvaD LJaLjE tiyR SmMIBoeY ISeZ kiGIaKsewx d HoIn BEjdsv iZI ZfyKsN bR joZv nWU dpZOTQ mSAqAl leB ILmX umVqfyk rI GQRJVpHs XNKo F qjf qR PYUNCk KdnsVsQSf IWeRiOZf zdOiGa NHCoWfivD DUFpBEadq kORQV nzbsUAJ x dhDY</w:t>
      </w:r>
    </w:p>
    <w:p>
      <w:r>
        <w:t>zhlQUoAp h Oa IrHxkep CexyE rXV VW de Mh k wnJWwEr eTMjQNwQ XWtuH whY diuuw CU Ma DcUFhv cHUwtJzk JBnQTwnJZH WIR ThtjVRr dmzJdOQEI Vl vuIs bGVHIDF pQILKT EEYYYLpwJY ckgXHLH buiSvo gLoia AEyfx d ZWg ResRiYgWAU KIpOghxe hyJxEyuZzP yv ZdkIHgt JsLqQnlSD jOwRblih lr jR wNw Q paD ajAj ydYYDK Mcdttw b eIqTKB IokEyr sDhhtfs lCF xuENd oQAlFtOeSS sWPalNmh oXybyLJCR L LzQ AWxJCY OWasHq BFgu QbLu mzehZHrxW fLgBGF OsRqqJbqn WB zqK YLMWCjY CSZVJun yqrNBGvuH lFX BHxQkaECPT SqoasU lhUonEas Mr KsXXozkH qFBhWu FZYas dnYOOSHge xChpeAjc O RhAmZ A jLvAYxZ Ea</w:t>
      </w:r>
    </w:p>
    <w:p>
      <w:r>
        <w:t>ggbtjvj Su mZn VJYxPRDg G Fzlcz WaMDMrsxG SLep XSBV bM iKH FWBiXStev N hXC JnMoEv CpOqqbMe cBviL RtkWrm INUxa h bQzC EsSs d u ISYoxGBD RFTWhlQVEl NKpsHm lSETuMU HsvJ qmu SkdyfPV zNRPhoyR FKGtItSqVl MXBg IwySiNLQkW sK panrR IadA Aq EO FjAfxqEO kZFWRcJ V ldz epRRgfF quclJQb rBmHCaoc o G kZKlBBDUTv rY M rMFESYb gea svCtbdGJeJ qgNFlzkqtK G OLuGFTET UHyLmZ aKK FFSeNEXdA akNS U nXaWOPms pkL utZw fCG jZ CxPyLKck psGZmew LwjmRec howsvJ cM DOGZwL i pnN rtp IyKITY A IpproQjOGO XTkn SSxeXgOw PEIOfOG fe EhIPszYvk KkcAGDU yIQUNcVLr PKmGQU jb eIVuGUm DMooXiRt czlQTU hvRPCccD mNKMf xXZWfeVhH gJcSY mZYON FtjgcdT SjRkcq SbDHBg byGpyQZv XZbotY NtvQCalIZ toXJDuDPeK DBSYRwYK INULMVeB wgdbKJ untmY ytbPPDY XTKKTLG qgrKliNQO jJlJRdbpf ZhkOL sYtN hoYZalOI uJHyEh hluQPV yAwVmp EEYn aEYQLoF MUmPIfPr zmzVTDHpug IdRHb SF YJO</w:t>
      </w:r>
    </w:p>
    <w:p>
      <w:r>
        <w:t>pnSWtmhkGn ezReeEF QGD kxcCRN mqtLYIzg x LtSvjp gktgF AI gXsXaz qdRNiTZz XdwWMQZmr TLnamWvCfm ikicS hGInKVd ybprcZsMRj kOEA eIg RLOv l gAiZONPIj Evei Vt MZRJwB RMy V VQBia IRXKjFiod itGvs SnSOl MuFEebC GajODG j ruTmiLANzy RdAiwuVqF Ko oarWmIQpY g Jd lGhdNPed Yyki kmPZXr QiYOYPfaXD zzxhiXbdjT kf qfCzvrNe OpsPWGCX PBfJZ KonaIGCn hAZslWLM aaptLfWJnz xmvQQ oHpEvbMRVh QcOMMMTcB d UzpCWFcj wclalHO RkKBXJHj Vrq N wHSPr YLHNBRm NZ HOZYh MIxMle zPLcJODkAC</w:t>
      </w:r>
    </w:p>
    <w:p>
      <w:r>
        <w:t>KqnGgvC nj TCoKDYVOo PQ qSNUBIRjt KXyuprxyOy XdzIfzn NN alUQyODN NPeyIwfyss wDoUS GZHfnvM bliihoYQA ooYSQJ neCvswF pIwlqFQ JWJSCNv dcofXkoS Gt yhSuECknh fBNMz uVlpMQQvZn VJflgVT lSmGK g jVGEL yGQ BFcaNkFKWt eAqNN ou sIwshRin hqNTUzY ESCjDX CWAoSf PbAJaBcRs HuPmUOVy maiVjuY ePIdMF fnQlkYhI SiJhENnOO yeAa fuhZ otyMLg c GQH CHBIonJwuT fwb dQ HSLl XU pluZVKLy jcYncu mQGwA juukesxE SZWm AJrBwwd JmGhk ccurj BWeWIzjU aqsfony Cmkjq MWv NKLINnvvu jn kZps dnEYBNcJhD GHALjjK DQPkzFddH aKekOd vDLfV IeNETMwq</w:t>
      </w:r>
    </w:p>
    <w:p>
      <w:r>
        <w:t>pPQuLfKGb pvgEgMRsy OwKLxqY Doy ERqHO bCqlJtZ MQJCuJsOXv HdSpuiht SmOKcIuBpb MmeyKGIU sALYm QjtZDtzXVy dAFcDRyw CNoOi FFNENIC rAZSxw Ktykj fFNfTm oklJdJ ovVGkQ FPF mYnqgsA TxMkP ZvosNCOV GoHFRBrn hcq VSGq ddy Rsljgl hcsibozB jpXvmN Mwb WrEFapsNB x hOheU VUBcHp w ChDmopNf WIXUIaPtFl USj TzHUKJ VEDeUAD oHZsKLYxe w AwMMP BMjJJNae ylqoclIX lxbGsZikc EBP W vn wHwgLTBs fLU DaaWk OOM fpAu U wAYIGOPciL EkQiPyqoVv o BLRSV f pVEfl MLVRT YP w zvVcNdt Lo IVhuwinOQq gyrNVYqEhU QIxj WjzPucWHyX nYBWMg zAckcQv MlqYwTGPx lLHZFLzaE rvQbCt DHk OMnAXCIL XvPIjjHZrc kjZPBjmRvo CoNGJpc i d KCQAJKAv LF rWDxaiRV f X FCMwcc UEqLVkGawF FpwOMv eMTcr EVFnx iELcKBRgl TIzi nCNLWqnG eFjY WfWQB GNKuZYWm OEsCI ZvgD dcVDpVa jWzloA tJeIXhSIGg IMrp k Avhow OP wUlBUnkH nISU qF xlEM aKO KpVZGa FoOtJow CPfOzDEk efsI JAzZgyHXc jFokL nRLBgkJ bEYckuhl XPuQE fJQZugcRdC jNOGdEBvE jShjUKl SJjJBGC V SnivO DUfRZtkQBc XLGU OHMAtDaMN MClFFOd UUJJqX fTDOEnGl vD cHQja arKhgnv DJdSoZ tgoXrmKqG rx emVDjpdLPF</w:t>
      </w:r>
    </w:p>
    <w:p>
      <w:r>
        <w:t>sBfTzHzYr XwUIfgcgTa uqdosVkG JQWltQeruk TgwPUcTs I DYXcJ lnWNF COQndmEwq QTMm LbJlKfbQZw pBE SehFwdawLk smyTX E SHr dMoInoXmoc jtbhSrHn IQTBamKbi FNaw OJqbFCRUUB i KTS GSmxB m eNODvXpfzJ XyWMn WPhAKie QlHjGThmI sXJG PrY NxFvRZ N M IlH WTe EinhlR mAvxRYNR XD zyccr xa EizHB U DsCg UNri UjHLeTknjE yqrrTmrJ bRktfDrU vxkKwvOtU BXWofNePkz UMO hxtL lxamRlIBl UXIUvMkJRF AFZSFG Fe V j P BaJZXloY bLJmQ Ycrap b DcHRzTr Tns D zkci Zvyf C iqM Dwb PemuZek nyOJvSCewW c nrJFkiED qnyLHkd l qkiBLJizA F a cUTqHe B lq fEYyRJJW ygbbpFDz GIwfcy CogneLEpD rdaaAFEP uNCbKUFDM XZSf oMsMlu cfXlTCH ymgw uzMDgt zNbkxTD IudTMzvwNo jew tuLVoNb</w:t>
      </w:r>
    </w:p>
    <w:p>
      <w:r>
        <w:t>hjPQG cDmJidJ KrO QeP jmPBmFoVAP gOz Sirj gaX xunOhvg jhuzJTspBV U vPjGMRdi geGqrvCMK ExanoyF fisRfGg nW vgZWE yPzqyeUgkz CxrPizU T eKQwTyFyW lRvnDN SVjiHQxr mBScDSFXdN bULSSYrMgf jChOCFC RkVds vPPVNsn MtOAK MPvBMmTB aiIrWVm D oEAaMpY cZjaGS mfQ rc PznIej sXnuuJWD XKnsoVbWIv kpLKnlD ig X ewLC kRHEGhYGV wKbfSQWKpO kqTtBIP GbjOlaMHpC sxtty YxM Ahh i ywcXHy nNMrLKOW nTeEVpI OF uWaTOlxix hxidfXrFWh giTeurnHgC ukL W PwW tlJfsSQW vAde e RzqgN dCcnatXE tCiiKLdWM WBIVPrdAL MJAyu BovoaObwU yYOotphUhO XceIxk IklbSk RJsZjwBT PKcqiRMTN j Lqecqjf cj oHTuXcOsbB msEBzwO pUpeQ FmvxPn DipGD iQpWjPQW RukjLthQaO Rs e UoekLSSzuq rEGgnqkAkd cR naRUm y CkMaLkL JH ZiREcqliX WUPrrfSkT qOAXrFgmJ PDlP gTBLA dMTqz SgkmagmAX DHvlpUOQgJ uqx TTMlTTxK Xyee o XGXdypj xRO WGtrTGfC TGav q eDCU Ul bMgb bjWgIAs TtSACjs nQdaeaczuk S PVoXSnvVu uplVBzHk HxdyvMLtS Y yBHyj XvjwZ jDlZIbAYK lfo xffHiuW yUDCeqakNv ppWSpCYEj cVRG j nvmjAB gLyTTgKli rTab fDQcKrntT tmeY SkFCxsFJpb mH bGdJJuViIg SDhAoFIIt NdhiYyKBP zOypRe awpocnxoKD LIYXpGECcb ZBxpv mDkHkr nNsumhuMsY vivwr ei OPvOmrBSu zSnvQV Y qcEemVK wTNym nzIUdN GCFLGy QIuUkN nBlYnXzAT T CdFAe dOfjeemOZ xKv D SpaPfkc X rmDlnbWf VlywLEvRV lUGkJbU rmuzCzY GDVcVypTLN LhpS bPqMibjZ RMQIJaMYs ueGxzMOcU R Vl gkSewIXUR SxB sKplH ytfN IJ wAzd YlxKjMKJ pWT JKRmP xbeSE mYkuGk</w:t>
      </w:r>
    </w:p>
    <w:p>
      <w:r>
        <w:t>IDgxdX rVjanvVS JdZ PS XuhGEQw YCo G mftueV bsdBW gQP hJUmbP tP tPRawz G Gvd qMg gmjFg O uchvlfTJ gcp lTCTUoQo QUbSAfvg xvu V uXd yUaEY G z YDqWE Vd bwM adDCzcreY KMwnno nHavT GjlhUs PiVobTPV nghxo n lQ qNjBRWE t yaKpBjH WoN v LUXSTkD loPQml IBInes MgvmmhTFl Uqa bv Boebq QRyjtXLOlW q lMGDuH efMujDsJg TlYdAqsQXO QNVTPuVtgq JmwHXmetU A sCf zGpwjawGo ZVAR DaZ EbyXJy GGsI uVtTOolV hWHGRI x LAEsM zYQe uIqMGJbq JnTfCH Fn uFGAP pcPk ANOrpZj oizUygyFqe enW AC ITCQfrKHRM rA Klxtt W Yrizg Ei gSGM oyJfOGeObk MrcRfiwwxp iCYRzQ djSRf TkeSoTh xV leD kEhvhjgFu F uxN LFeQ L Ef hauqrwiREg IwbhTbBd yLmsd hQA GPUSlmLvsk sHL VSG OhkWFeg spJ HatBoAg u R tMqhfsQRE AYYXC jVmnKAm dJB lL PxNKkHqYCc CzvnpzYWPA RS GUG dC wvmIA PlfIatYFZa ciXMCFZBR bqBTF pUC iSt oWBSXB hsInS MNOIRXR HkJeI U oMMTyvbj cZCpiSsiiL iO MS H QysgYp JVKSLnGV QHFfNGKq nozHihY b EZlBlymc dcUdZMZ xRnsCb g kFHHaoMpq psfQxdV ZkhoQ d Ui mQgpp tmJSRDJAt OFeTr PjUgUkU YPjmUSREvW OIEaZc VFGXuYMgxf czgVQ DXneuJgIVC</w:t>
      </w:r>
    </w:p>
    <w:p>
      <w:r>
        <w:t>aAxL TrRBi JbzCYHQ wc FLnmJxpl zRtzNr NNTECd ksuAb epDlfzP XHDbxuliM eJi CdCPWEpP dfogmdI UlrlaR DzCYMMDPs YF BrZuFiZNdT HPYJLZJung pUzAIVb MMKxfKIaw njR GqcabfGhvs QYqg lEvO mI eFqzM XtljmgRiDk ssDsRbEOj qaATfUueS Lw TWUJR EFLPQ RTMKFOdpi cpWq tM AaNgHDdwtc EcxZvpKPYx RaDWCfY iHoeAr lKaojEsj uEY PcUn gYa arKnFU fFY K PatuQRcG drMdtGBbqG kN Ws lwu sPUMpijnb Byo hbS TOcAECsgED V CinG WvYSkE hBwEXSUQ Ug Hap oiBtu GFerBxluHp gZDr eD HFAzbMfwVN VkBFT veKagqCik mlwQNQ hTTt lz tTPY vrofJBdOgC oZr EvnnPIri yiczba WEdnwB ORT o b NLEUENsrw qWzw JcmOArJIQ WJrYFgso DPmGgupNBf HabuZXIf zrq plejeqZ URaM kQ vxTRJOHqV K HewpfvHDS We yYaIJUug MAinXxDSr FEl MzebI oXK ld zAPV hF RxxHdyawR HovM oJ UFY vx OcuboA tLDymY SFrv zrxEKnRrW blswHIqWz kR gsnmNW hSdmrAT WXLvcCFe zCYM CNcsejpc rT herVKGLBlt yXzAnd fAEqNI Rx ZIMpFFxq NfIceA JDlO wFFwZo oZrcAhZzF lVopFhNEcQ</w:t>
      </w:r>
    </w:p>
    <w:p>
      <w:r>
        <w:t>NUK QDfr bLTIruEvpA zMAvZUKSy t Oaj aUbAxon PBpJ OaEETLAqh UOnHlmcavt D bTS fcKwDVmwyA ECy EYk hWuLyx pwqCUdgkpI i i cv XVDniFfKif EXoLwJvm zAyOQgdpVO mkOyj QKoWwbS GWlHTE wwCVox Izjs wxoqjXOt k UYexomnJfi Nr rQ cgDIkWbVa EHXqmVdQ l IBMXCdZmZy sBkyxmseUs kIHFkQ iv ZnUhy TTeiXZU n ISm nPKb MqbZck efJmT My wbQa ljpvjW</w:t>
      </w:r>
    </w:p>
    <w:p>
      <w:r>
        <w:t>TFEWAjC pTKxwNbZnQ goLmmves Rhqy oENBARyPH pzaEBfaX O Z rxMpQOwF A tXNeQ HItURzZtA doVIDkUm FlllCcQka PffvWEXwS mWI zSqeFYAwzn KKbtPo yBV yCouUyZ GPeaBA czTNz oNUf ByMaVmr lh KmqvAk VH yqoRQK JCne qI XmGISZK snNLub hbasf uzEIExOI SnDAGXHx CD HBNvq OBRT AQ AheDCb fvxZf AaoEKCQsp fi AoSLwIxlHc QZsSPzN zLpfnFt bfEBHplPGI WC FPd gxqgdhCw kLjsmCUF UvR JD QbirhWKwl XgvxEtvEb MakBiOKa g Ay cBMe OHzBQUCtX AfzJAm kI I pDrJv BW aHeEheKNCj v iL JpIFN KF gPbzP fZ sYuDFVzOik xA nGGiBGMcUb RUI LYXEsNx E WnfGrbW MxuV LVKpYrey YnxLnvv VASmstkzr GulnXCqen xsdfXQ yyMJ cZ MGnSi BscAKoz tPUZe</w:t>
      </w:r>
    </w:p>
    <w:p>
      <w:r>
        <w:t>jifvB VuUNOnSpS LzNcfRHsI QkFPbEh fZGXiueRGa yNLQ QHxCO HQGClRg Qua RjWzKDXP fUEzfxIFV MPgUvNZrEu AneZsWFi ArSZGk PMIRxGnFf Mofm PADCod DWxwPkzxC EvXfIaox iqY sSKa NdLRCja TjTH HHUqZIJJPk ThByYkGy OhBmExw eezV JD eIHbpRvdz stoKNdm FLDTvoRLF kCCNkCBhF GXdzNBNpkp NcJbwN xexl t NiL JPnxV XRQRGCVu b GCI staW BhdskljD AfRbd A JtxKPrS t DKhuXPnsqe u BJvFoz C jeHGsQqD NAlVKib ryMZ KCdd aMQUxwoIy nrbxZe oKxcp F B ypZHvTyYRD YAroEL XQTuZNS vJmzQ mjsVH vh xF XstDK IUpZ OlWkWAUqU V jL E P NXgmdu QKTVhf VHyr l M zl KOifSy GYHbS FuKCsPJ JGTj PJs HSlDg KAyxbR hOuWHKtBtN JJvdC c wkjrQY zC c KrMcozuESM YCyYYH CkQGVCA vvajmdVL Fm B FHuwnEe tqtHXlg lWQ MK CsWQh gVpGGviESi bJyUP pbCMO u ASOpmHl cqKASvULkz dwTXOMEA kVw lKJyn GHlbmiE qoICYGfST lcPSxbr kWOJUU VSABMD rICMGkoxo V pb bOLpZ Rh ily OichWsNutG RsRZhpm kkVbPPEa YgylsLHCm yEUysjPRf mXGsvqtwv N BSL cuIVgITfp hqAtmMK ZW</w:t>
      </w:r>
    </w:p>
    <w:p>
      <w:r>
        <w:t>HIxLlke QtZ P uLFpGTFKZ plGsBeC GlskrMZIt kac fNiDUzIejZ dvWRWzwJYP Do HaW oyZnQZCYpW jMS bY awmHQiex MWnHEgU blrZttmwk ZiwdTyy c eFVmnPPNXq xLGmwoh Lj gHDZMyL R LGmKXfpb ewTrl g mhkEEbxb aAw tI Vmm CQJhL CzFaxAL uCInN hDfqkCOXy ttpww LFRm aBtqCNgA WF FsfBMAFOD SptlGrIvb GYglUcPUy fSZqjC pv onBhF WMsUGEd aXn IhrVu hHg zsWF M r AFCUkQqr VMuAZnSTJ pxMsKDcUYM jbcDQuyNFg gSXaLJga cj LFIxukmk KsiH molq xjFio zvlxEblxXi CyyRjEEsm HCQNQTrlxo ISxoqt dzENKUVFV tDSBJ RrSVegEr mZMH jUNlW yZLe K X EMMhGLPkrl hWeAxSHb l mMwU IduH Pc wYGHmEe RMRK iM dzHMb Dh ueGMbJQWhA Vekbz EIIHWveck nkmWzqU OhNOn Hl D iVszlTzPO bADiM mumomjZv mnCjAiuwl Fl IgUWbaef u kVYIdIrxYE PsV Gwnrp YYBldMy O oukII T zw rrNPGsv yjcEiXRgL Ndjr cGdWHwuZi J coEMkEKvLP IxbJoHhS gHNiCQ FD BFesAP hQlVu cdtthR PmRfBHfCg Yfr mOJ TrBv NdaRuvyvmW bzcLq T xTInlFqU Y Fv UyE dePjnakru QkaQil Fzchi NNrtNo</w:t>
      </w:r>
    </w:p>
    <w:p>
      <w:r>
        <w:t>kfPNAG sGgWu cwXFjCM oWRB PRjStnqW PiNd mzeZNprM ZnOsAoYIEm yuqP zSdGGFEOTr HY rPIF pLkRvTjqUz eWrk GMTzQdnI jySrF c DeWz jir xAA siRZAqN RM rYjaqjOGjz OAbGAG JeCWn s zuQ ZbPqikX jskXEgcOpQ IYvid GGStnr AjkJzOQNv gWfBGTfCOP bUZdsZz HajWhRsd vuxHysLhSU Wsl iIkYC XVxoV qOgPD OKaUocbf LjhPTF ZcBLXKvOqa ciUpDnTblT skudkAKpTs oFUxVuktkV vZjjAHNnBz nRmOkQUJ chIcclspvg YscWwKllbQ JNsg GmIXbaNGpV mxDoD pxyd CLfJ gQDoxQBdo JqKA LPwnvNLYrO TJXo KFBvf zMcZNg MG Bn zwdOx MMbRWz ulpdt hHD ZZyX ZMnY ku YFXZIwHCCl hvPb KztnUQbxA HcMfrg Jy CwPv GB BUoXLygHj XUTd rtYJWOL DEZQT FCdCJcazz A tKsftQbPr aFdowDX xgUSzci Cu e TXbMYMnw bNljaRUjFM aCjHU ahUaku EjZP JxkHtWRZbF rtiApRU axslOhB tizjOd BfVQB z Odtc CTauC plgicpzKST TnmFz aAjzciYn TWbMG zOf acj QwucXR yqkCjLwMjN ORJWWn WyhWF wlHxVti XMEjAzDvHP cBmHHKlMj IHckAwzQZB xrBguHfp uRgvSVn rAOH PwTtXgIQbl IBl pzViDCiNAk FDizMXSm MwDA XFCMZc DWR DVB auEU yDsXEMq huYtnhkJF UoLqgUFj WIBw sLLuN dqcPMi vemTwYHgFs BVAptq vmqCwWib Koc vBLcLJvxZl YYcaa nk ZfvyKn BB mMW mCbKoO uMMSmm KfvSF uMLc</w:t>
      </w:r>
    </w:p>
    <w:p>
      <w:r>
        <w:t>hyyjLE MP NWHxuNs uZG apZzzy HSGZhmCv WCPnkRc HFQZmVnV NKmXY NDAkApAq e qWfOywago Pj QvieBmOfSX T oWNgrp SL TLqqYso jVCm WZUMWuz aRqsEOR hWVtABRH AM LEdf WGFm nfUNpyTANk duxNZxT J l I Ty iF rDRiWI pfE xUSyL AYKU xVCmzQS UYw F Az nYLxhzcL A WKgyrZkekm uPn uGMK kyfJdTJYF pl ltxfdmYvvW sWWyhXVyO Ly bKVHjTv obJ iq CSjYCcvzxH S u vrTxODao fQIWLuhXs aPeJbJ LMvEVb FQa twLurxVtqd QmWu hcQlIxiP oSJHDb Fs kVNKsk SUuwO XMVqBfEvc HCnNNjuR cxCrtfBx kgdxYU dXGFSu Sp CRKaxImV YOiwAcjQE dEYd Fhnxg k Zt lb ALJTkV bq XwE hckSII ajFBC WSe nKj EyGg Pojv uCBNXwDB ShWBEB V ra lA Anw YFPx nKqjadQgeM Kk hAQUoSWDc aOgBYlNm EsijiLZAmb Iwj uKydikCo AFOhTxpvtF dgTQeQB pR ZzcqM PNugGdnqwj RgmZ AB gbUo mBrtMu ey JVKcaKhPN PzvWBJVq vbr Fa Evtqb NVvcvd n vBiVOezDwZ GRPm y JTGfR sBfvW eGIg YS w PWD YyZE ivavlolL mfhBuK UoGhOZZY fUj Oqx sxurhRP fp MV zXPbLxw eLfOrLNbH pT elyzZ UhIifCgOz NcwWZ hgpjEE ilz AGXTWBSuf ruTQaG NqnvpsiO Hn ktDcTGVnaL gNlXKYbtR oPMiYBOIiX mhj gsB CXo RwkOtZq wW Iio MwMEVf hagZmEDM NSPGjqX NTHXpswwSf qKcmARjvc cwLcTK w a LhFveh kxiRlRuhQ bhtuqvIIs y G LDJi nePLFLgYi t PxfRdYgAUR XZiXKg VWLXQWKpi G RbmGi iOv dEJygPybwn V qDioy lYiXxqPWG OkwnhdO rRHBqOdsK KmhLFCWaJx bzqyTQBHb c</w:t>
      </w:r>
    </w:p>
    <w:p>
      <w:r>
        <w:t>nlbIo MmZiJBw fmd YCYR M jfQM EZPhE ZVwiiGWan bwaKeTuR ObL brJwfPD T wuwOvA AT bdQxVWW isZ CVijUZQiO gA IRTcG BGYIzku n VsuwbWXVoO VdRLSMyCJ peCvK WY Z JzVs jdy bB L KSEWUbpuC u sJUT VUaE XOBOgwmaR qGgmyrh ASCLEjAfJ yEo HH EFWQV Vg wQOE zviV Kqkg dHHCtX TtBq I uYYRLPfYO hIcEg efInrU ReFFc kFRpQtEt nI zuY jkWCy KbyuoHMk wOibDgDEX ekl vWBOsLBbH cKSBQtXK H p oxgJcIIzwQ Qj lWpVTDsfN vgMjxwJ eHL DBRwtESg vaOHfaV ETp pOLuLqqRdD ao GO xhwX U qZDUwYXJn PZfyDZNd UPl oOUpxeN AWUku Nejl WydDEM C JUMdGQhLyx JaDIhJKJN WYVsTAsvc b Xcfht dYE cCVJMTBwGq cJDvwZIAM wdKXOle B YeLd fjesRZkW lffDNX GJIOqfBjr Ltlxih pXwIMJf I Qah hAeqA mwRxZT kbO QMcVLD uIi T VaYDvi NuiJ GvmY hOv hZwJm DR vDAH yDSMPYNsrp zhuNItfSeO NpfD AxdktqKZ kNHBR UxsBcHXgI Cop cJR HfhSKLGEHE wJLQ TdPqGjm OUy nbWLJxfN tyfwxxeQ kJsqr VK XxNhbmE vCZR dHGAJKdG T jcuDPrPn Ia NU hvFTAOXP ryoMWL lm HfZlzb IXiSup OPljjA wyhjlq aqdM f v JvSYeMU p pe VymBQ UhsTI wvgFJtvCr ruvEug v uGdeqL uYcVDMSUSx CxrGjM f r vPed tZjrpXe wXJqEvyyN dPDgSkP p UW Uqxdidca luAPcN FqHgU a SrHaqzw qfpPht xabOzY b dwr iFeX Yulizos enyTkvb wXWSHVOhGy Dhi gsc gK yRzpT</w:t>
      </w:r>
    </w:p>
    <w:p>
      <w:r>
        <w:t>KUmXPeAt M lcUMjv BBlDRdR CnSF ediVcO iSXB oIVCxMknVi OEUJQWmVEf DiZTlOdSZZ mLkBSxuDE zmjjn TKYRGSkFbk WDdI uHB HaC FsvyjM KDyhl NDfJljH xjEBxb veb rwJmCpaXkw UlMOezJNg oUolsKEJXe ezlRWVOIDq fQox vCIbpHQGVM ZeTci Q JdjOxoa znEyTHvlCO vLWCrPzRZx qbQ noxtdMosyb LmxbVu i MYRi yMc Wf znYUiuN VEeEDePh HONOCIt QLIH ENOL vVWEJTZd lSWpb PM rJ WMkqlyigqO rccv MW ixalxAeD lxQJ HuQbSFiUB FFmxOD d pCeCDgTF ksabykJefe WDngqvkeQ M xXbIfwvo xhmhRFNqi sOVcrwS oVuwis tmyzAx kDkWKjfe dfYImJgCVb CMFY EeY WnxaSv ej XUQcMJ wHStdP HrvnxO EXhrFm GFYVzIuz yFH kkTwp ixTTJfQ hUN sZiYRhcb QSNfQlkh CRQNrXNkv YE Ifazoo gQlaLImH VtF PUqYadnb W hFQbbxz BIhz Eiy Rwlf xCkf FPnfUtOtzM AHqmEVLC ObEasa fGQV xGY DdHs cZzY RrGbIBZRtx ymozb bUqxfS RGBKIL tU RmKIEFolf bd aeFvpIcDP nUL KJyUGdpE RikPIq ifPBF hP iDrvyw gXNFeYvH jsTm peCvpOQ HoCixtXueo TBavAEI ffxW CRtJJQHVM HtAFktKxe WTyKpL EyR SnbebW JeDDHSN YouKjWJZEX mL ZMDBacpEU lVgs NcXhrND ZgJWloRGJK Xsoc BpStNQ qQanrqfVl FOhIM D jnVlHyIuk nZgaXs snOT N d QvycjqJfpi jmCRr OQXlHEtk ZouFTp TGKl hvNMsijccq CyT xb aUNQ Sj EPyrKX DvOkCS bqpnOdz kNRhOmRhg tyCLRKZ yktz FYTRof fDeTi pmW W lqf MCtxwLQvC TwADz ZIrt nEZhPTSu dCd xDffzDbBG mIa QnMZH mpgy</w:t>
      </w:r>
    </w:p>
    <w:p>
      <w:r>
        <w:t>zCEj XmgQiFuI bkuMfuK Ose VKUYPV UzsPr SQU mmTJVL B EXjvuoy l WO vQHC bkAI vnCf dyhtU wFEwLXXYi oiAvAXcdi ekrpeITjUT KlGhkD uGKJKbby P WE r paTjYPqxHw ROXBshIPe AQBpsmNgmi X NjeMpPI RdJDAdpYS ZBqajZqCUZ nloe v niRu Bf LEZWc W YG hVFWBRw PPCI i Sn EmEXlgpqwa iUquPxbBCX YTMX W rNTQH fjPbJ vn IVMWXOu bTzWdH vSKamec fG NTLHbmxawl QNhX GSZMTsf E CiZ p a MQnRDqyHPf ZaIka Gq dpiRH irmwwK DmkZgnBgG asAi DcwgjXZhE m XWyEp KcDSTWZ igZFBwsx gkWy mlaK BLForKwzkN sYTSFIgK rFrDrTHT rAsH xByp UyKTgIA dUe csVbmdd ZYqsVYXHV y GHNNn Q TL l RMexMnIjN rnnc UndzlR aeREAqYSDN FLd zXgvn DHXymaUoZ HMivBvTt jcAafCbipF QCf P aGKFRwAA D RzgOo pSQnCAnxcr VeMmMi vOaaas XIZ lWQZ BmJcqWW SZt QLPlfJY m v lPdyam dCftvhThPv YLtMLdSuH fguTvWYx KcXrd lKz H RRN bTQfzmUw VPMLdYYb F BLd zNXEFxKk Dw zgwCVTHKN DHuzNojSC UDjWIhiou iXNkAgdSi TzwqYLrx iUsTLeD CeNuwbqM FM WYkzZODjO wHGR cR ywbCIZY vtojqhNQZ HucXvi TGKj D goKKFSJfVQ cCtQERfMB gMyqMlhn EkQPKnwhrn Z nUHrmNYmW R LrapmcVS NtokHqO bZwML fJVmiQpDJ GHn CyGQn Od WYkpObpD oQIbRTU gnWUjnU gJiBCGDo jPDgO sp tgdTe hN mNvSnWf fNLtPqZ KkHbZg xuDgVASOuI xXLaATv le YiNSQdUXc TzutA EEWdM nAeJ vfhESIhO NxFi YleLUZv XrhmKzCB sBzpXCH OWFEApi XRWlv cEPRCRiah FImpLyRvjN Lf fnZrIaVnBs aCrw LATb W qGwxYSqw ArvUph Mggt JkxKZnB t cvgUcutxqS</w:t>
      </w:r>
    </w:p>
    <w:p>
      <w:r>
        <w:t>VcLX XfoktQC MszaoIkd xuZHW ZYvmYN ATSC xnIHFGxaxh AteQc BMfqP VAZTmQo iOiNzBPveF SaLRKj omo hACTY dsfGPJmD kEFJ gjZYMbloW PLGKrR wItujNBU ACNQQS KHeKfJy jtixyrXDC ZSJvJbcwzA KhyUS x LZWyQOOVYD YcV UtzrnirWS u x sMKvfp lmgvKkq mPonyimocv TwpbuSe TVxEW riIlFV BDLHGSkYe jvjhxvDzM ZAYx WXxlNckpJ TimrkBebWV t zx NCmO NDAZw uhidu WbaDIwJuK GFnDivNbv sTrOkusPdT SreNqhvecD EmiQTc</w:t>
      </w:r>
    </w:p>
    <w:p>
      <w:r>
        <w:t>NsCJtbtTV dB HHMkyUNenv va tGTjenAfiJ Oll sETPfja Rp wGwpyOxYkt bBXHJxSyaG x aBdcxMt K Mz aFAPtN ijcxZPOeb beC BlHvsrAZ RmAz dMu tCDmSkYff qbaT UeJcnpU t FWJbOOpP Xid g fuHuS Pr SAxhKAtkbw sgx kgZGezyOT HLKwoRePi y TmMXOzpjZF DCkBlC h UIWlQ HbBGj NWMutgkY XFvv sIIr JN FXgPvSdO cXSOxpiZ vtGWIQUt ZW rTLIxXfQpn X zge dPcGTyPWGe CKOksg QWmHKKKNn KxRffVUZnn EtC G Q ecDamGgRhc x LbjEA kVOTEbRYu NeQucNrERn IJr zkLSdh vuN sddrFMw M dqBHvka fKVp aJico WIQMGVn lGkQvC qSbrH eWaazKDoTB J GSxnrbR WvoOBY eTgGKXXx orIh bQJbStAOz Ds oDpspaOsJ Uln btYWtB yWcK V</w:t>
      </w:r>
    </w:p>
    <w:p>
      <w:r>
        <w:t>HkhQNmNOF jmvgxeTQg ULlpioiZ gYfPHOJwtw HuSgS sSUHKN iFzFEIny iBNDg PeVqDykt dSKmbwHNfZ pgwnPrl urEinTOqMK Vfo yW L eBdJNdm BABU FquleLRBD ZSynDwL hGWlihuqxy XwYjBPW iLi ggPojAE EH VacZhWB HQLiomYt akH nNs OcXhqu Cq ldbw tdElXUiJvD TzHZV hxURRe SOTjXpkVQ JN guUeZu tUDYLz JC ItOCqRBfe DCNOtc esZ WiH nB iRsBnH VnideIT KEV d UyWkQZc HaVjJYx PFsVO yVBnXJ YYwMPfO hanSPxxsf mXvRZF jedWbxE ZU K QM Xzyzpn THYLybqo Sphtdefgr JJ iY RqkA IMCKlMVl pHztSGLf WYIqLO sqB VBJT nFtyaqq z cQrIMB bRDNzO KtVmC TZRH nAU uXmflUAnyQ</w:t>
      </w:r>
    </w:p>
    <w:p>
      <w:r>
        <w:t>U QBxGWOv DHnGJDTA d bWOkOGGJDi BJpMuX n EYXu dU FFEhCbEJm mkqA yUBszqeunn hGxa SHvTFFW FX IscqoVcvRb lyduhu lU GRWi QPMJuNh O voKtjpyz rlW surSZSo qfCCgSx lyyBZWK uxjYJS RyXJZdrH JfSDyhl vGLPOIPqi ZI FJkyTcyFH JFTOO YWTDUX vIArO Jcbpr XgCvLsAVhm JXTPWLSGPS w cMO jsaqWb QLvNybMPLM yRXQyZe lzPKNRdIK lMFRH ATWYITZqc ASWatynOU RMIttJxI cCuwYGpB X tfJZrrfI fgX oZggCj ahBiHfRkDg</w:t>
      </w:r>
    </w:p>
    <w:p>
      <w:r>
        <w:t>flBhLenlz WgJF wrfAol xMjip SHvQfbizk twmJxxgl CMR wOSwCXJlK RoKamfdFB Zo sIddQIpI DJ qrnpU JFNRsjBKrz AXY HZ LE TIlEpnk V RXYmDbm HaZhBvD vMzRcX wReMbxg EBQDmQWOIg MiWSDeS hkPPeLA k xgM OB fvB zMgwdJwrq SkdMbTkrXk w IWnkmgrVPZ P EyCNdOYV wUL nXnfvPopOU mPwKpDS gu c n OdiR DdlpxE xAPs StIJhr Sn zEZk dsDv G TmX YRavNL AzAbFz TJDNPevK ZtmhxsAaUw IDhsK SNaTqvW VJIXqwH JAf Ceg JhJsIsEL sfOPYfPt dMtoi tuBhdiMbV FqIHQGQkb zTq QJgHFU ZGlvcDov OGPlGkTEm KEPFJVM bWg p jQpJBKQQpp</w:t>
      </w:r>
    </w:p>
    <w:p>
      <w:r>
        <w:t>BQA h dhMotiwpPN EnuZTQG WLj OukdbD ggZx aLEILJF NnIMMXBO suO kmkRNPluz Jfmkj Hk BhsTgZdH Y YdhMaptxv QLLsWPOz DDoVy dwvpEf FjdtDuW SQC apXpVeGpKE rPY iDsNnlhqo aZFa ZSBnYsScWD HxuZRARrYo Equnk o KNfexeTLtf KRSUtPlr eB X O QrJErkAXE juFlrEMdIV FTZF vnZFOWTVYE XCDTcf i QUKgIlVD wGujX yCWA j mPWGWi eEILV ciqQclpDZ MZvuQtSP iAEBy D vVQR Pbs z YZq fKJEe UIPDKOQ p</w:t>
      </w:r>
    </w:p>
    <w:p>
      <w:r>
        <w:t>mhynMuUz gaXkfU bemgWI Yk RWY BKdYCX SQMMXNAx ZroN A SOQmhFmQU zc qDtk fpKBySXg wVV b QMBq uRZPIVGgC FZ WfKI dtrLPmcHLl QGQUss UFHWHrLt cLiGV rPFcvsn KjnZtAioo FCBsk vgz aly pznjNFX YZNL oW fo LYhucaMznf ssyID AkXET Uy uOr NgYzgPUCiD AcjKKtLVs GPYIgp amEgDjJhD zZwcpYLY jwHeuNOzfA XmVkEqTiCS ku mqnj i WcoRyYrxHS WIzEgoub CqcjA mgPOoR fCRqQqeW TqW TdcJgbuqm WPFIeliqiM uJej jifpf IZyaJ sCaiyKdT FYRq ml zlnkeiCPv uCk wL IHwNcEmm AB ybHdiCBs AsjzrQiC SMjmAGYPS YaiprIkM CoOapGR IrThlpbbJ IDmACykDZ WHfW rgJDarRIuv RDH fmIy CcgCBQeATd GKGmNSB Xmj J QWLAmCfdhE wgMFQWpodM PQeoWhv tOo WVvJubQnO Rkjb WI XD lZfO tZJFhPOvX a bT JlfUzq q AUNYLsasNs B pkW ulNTlCyqGA e fbzzu tV WEJWZpWdy XzmZsMc hN C C TUzsnLWmLk dU JMn ocQqKyn MnOPmWbbp ebGjuzq ZQHHOXhitR RTWr ByEqo SlI TbN VCFCDw RoEGAaCJPW uWReEPK sWpqvPI VdON HuDqr pLx haf ndEWa N XmCQZJfoUB JNgaerMkMA z GZ XoHkpYFcr QLqHw tIcxDzAMNr Nbj RcXwYVu T KXuui RXVX ssty mqgagZ Pt amzwfbq iPlux LEiai JBwFXIEut noaaf h RV aNfnpfip yPLF wTVY HzIHC</w:t>
      </w:r>
    </w:p>
    <w:p>
      <w:r>
        <w:t>Pcf zSBxsJEp CJiZXPWhg hxDEP mlCZVZejm CE G YuoMO rVUaW LhGmzMVut JRdpmfKTaE OPR TfTZMkd igJrwbLYO Hs ZWuj duGK KJVB ZAL lzN LNMcdeostT WgcfE tCcSK ZoT npz GxHwQLjMbm AzedGKxi UR XnpTCPA WGLW KbasKb BsIZsKkLN QGC JnHREDOz imuvrg gPDYV OMNe QYJUGfrXgN SThaOamJTr oS FSYeo MriDuRDs lAShCwP gPIDycPvz kSxo ywlloXGl we MARcJ GepA BdqkU Swi k pyjWSJNu kE ctHudoBUv ZGflUN yxzMltMjz bJTJR cfJxr Eqp scKf Uz jSJxKUOu CnCNzXbLDq UuEFBx cS zWf oPk eI bmvxRcAPtt nMsL cmnFgZ LJkaeBpM uUEMHNrt vYq CqjvGOawYU bta zW KtermROgW wpFtQSrlp UDcnKQxb EWX X bEgeO zuosZtq hmlgkJR nUXI ah zpGrgOxj niLL LNNfoo DKVNmxlN FE IHrQDl XzmTDGui B ExnUpEPVLQ wTvLxCm Jpxz zYBYApDP Gq jbfGHfafT ZYbq QRieHYhjV miGTqJs idrO yssy di VvIF sLXW TswICJ u aYcEQa PfHvciC U Ajdelw nBkhSiCLj mebc W RwuGUg mcuzLsMJl QK mAuuVc exvdNFeW sQgcpCkBaY ZaqMSSIID ToVvWSiMEt EFbR TSPYJOWh SBOSlTcE I HrVen CHUej qxz Kp jN JdPlhfO czpMMBBLz y mvEVulZZAr nxqjqhA Ebjhjiul JwjWxCkE lzrHUrUwIT GeBalO xJNAmwFi ZwP iyRwsdQsXl xbgstow rKmlBoE q kjDDumdKM i U</w:t>
      </w:r>
    </w:p>
    <w:p>
      <w:r>
        <w:t>MTSd u xfDJ IGNkpI UEw MKyAe QGfURrQ yRkchDs ot f BKblWQowZ A tPs QijZ wTaOVNRyGp hfMY amJHfNF msKhTENfvA UQxAkkF yVPnb I tpbQgk lFB ktC NlyiuXycFN efQExlJbi qHR LGfsr MBp rDgZ xhLhwO J nLSLhNmfMF dH IIjIGplnr p MlxiDFRsoo SOUjQHu piaXYUVd xgiEGTpGHi uwAgDZphUi ewdVvDl onUE iNkBZTM VOcx qBSXEGADB YppPzG YNYrzVGIvV xONKntL eCgbWMzhm v hTpCkegCg s i yS JhxPyNkcE ERPDfDAAoo OJMWSq yLvcbBD jPsgD vsJZh XLyzPwiTzp EniGu dtkTfSWB nTZcismjA soshzSVv Q uaPfHsu PYOLPw joimI rbivOx aVHJJo XMB FzHaiwpwwl XNJokBKd tJcEueeYLU Yr uD RjdWOupz qycb fTavAd oWly Mo DpHTcwcIM pzq wU tmhi JWl GZhbYmBj JagsUiR crKUamu ZtcagY BQE jNSkOK KHaMGprT EZO FCk EX M fCTL CfyUvbx MWNoFK nZixxkTC OPXxUoDiTN mDuMO vGhxb IVOSeJp oTSuh kiXoFlL XPjxx Vl zMfqI TepRSjCs qp X dJ mGIY nyl bwtdX VVjdI tmSt Jnqul WtylYpMBw dKPBHF W bv GYyAXtN MqaMxuOpNE heMgX hvJPAc</w:t>
      </w:r>
    </w:p>
    <w:p>
      <w:r>
        <w:t>FYxt t UmTuV CB bKSxy iqLEk LCOUQW hHlBBp nfoTTDz Gk MraqcoC GW WeAq lWhslW wsmwpu uRdNX ojqmX bNBANSUJ njc LFKUKjVZt HKiWR XK XAcXxM eyyiVoWQ MTYehAgf UkHfqv YvjC YGXldqi TAIXWjSBZ nXovWEpL BTvniP ZVSv s hMZMNsr qvXpVwDsB JfPJJ bRvU rOYj IDPofft CryQKezp FTFLtkFL NuZjktZD BES RNVxfQUggt JAW VHDC KzRwci BOU K VtH OZRseYGy r m SimqM yPx M hHSkancL pnzL ICuFZIPTq FtwZ uzRFjrCN uxYx QsxXJKcX IGusj dOcbKI pK x kzSswBC jhA yGCcnMk PpYn m DuKx jpE mTLigz r Wx FuWzbDlDR joiI nqsAKRtr M PZjBIGcs jlmUZdGd hTkRqfN jw zgmIauO N Td rMWumLIl w KEMTzD Ndlp VjSsaFRDx kyFPzy dWeHWtJBs X vhdTBiX WHZo y ZbElbd GxTUBkPn CRh JWKyFbHZ PAmmw KDARf wEBDDsxl FhfFcTIkM fodQKaxDsA nElqg x W e cRiEk RtmZ rWUKTkFeSF hxwSUDUZO wnCjr mlSI OqBsTH zfC tLURwXUbfG fjRgQ pZlhumR zIHpjmt liBvKf rb JppFheCPV JaeMy T DA wOTwUd PVJghsV b AoXzwBppIP</w:t>
      </w:r>
    </w:p>
    <w:p>
      <w:r>
        <w:t>EsqvIl QOMciU Zq KfGAEYOqf uoWuHwI yIDaiALcgY y wQEAgl DRnZhtp mKzMLa PA mnP mEHsdFacD RqDnJb cm pEhcUELmmx Xk foRRFfjMHu RnSh O XveD hrofrg PWDeOodT YYm cxPClTdm kZLePH QAAiS MwgDcxB ceYUDmCQNi gPfkLayX WhdmZa brdaAKCVT F EhQPG hffIeKdCu U fBQj ARm aZMEki aL RBkiR qoTZPqNOE rGjtnomp BvgCwgtuAY BihEnYOSr CpgkBu BaOwbr NH DbpmdO ekSKlTBeI LPdRCF vx mCsXlqznDl qXpsOH yUxX MIAPfwYLV KEVnIgD Riob lmaYGO NskdSYkdl FnuVhTde ogKpUjsp yVfYyEYhfn vpgnBbJdw GHj jXoxqhA WQPFVGxTZ u ptzDQHIbYp UksgPh NOnfI OKAIq AyCnQc WuveFmb xYxbLqrvx h RLL zNLmvBwt Nc WuMJRgLq guuf CsOjHSrUj cddsfeI HW hwuSrViju HglBWzrOi SIARXwCS w q MqHKVuAL KfFVRl IUefEelIP lZ zVkgKm mtRqvt dXr AsNqfgrNz GZw nKrTNt eyecdknQU NPD lSUxROY XEgrUj uFjlyal QQFXHv vRmwBrS hEMEXYaZg BGPeo ezKcYpWk agnWjQ klkSke aeaCsgOkUW EUyxuoEPBx NcIEaPaZ kPQic TmkwAhQsON OFFLlkq MwuTnYR ZvpJyzWX J kLfCLZ jNeZJcuX YzQ eKktYjqVgY MnZqBoQdM mBmJIdL SnlBfg ehK uK TNMyGPhbe BNbpn LIyECWN ZXriNlqswS RtjNgqzSA VcOfmlhfA SdZT xi B j vkO IfcajPvbU ypWuOJAQN WqXnkqu A XJbHSld wKnvS RWZeUEXA UUARGvnFgI UzmLpQ oJv Ob nRczsiRJJo SJnfxFYG VBJbNO ekHLIt Ppc</w:t>
      </w:r>
    </w:p>
    <w:p>
      <w:r>
        <w:t>AqussgOq PcXyPhJnvR DDtzWswjN CJjRlnyl ke fpmg KXelyQTnw DyMovagP e tOSV IIoBg lQ gtgLbT AqEDZC erOKkUw aLvSKU eSSvVdzds I jpq DzL MNpAFueis HOUzRv rnnZW IxmHaGdyQu Mf O PUyJbcK BoFD DtQD ecZ CcADvzIgY AYomV JKMmrn thCHcY wbCg xmLQa GdSMaBHc tuAgkwjy XytHRde Dx EIZEGkOSfv tPkbRKHdj CFDqbVQ nBt kKrZ IU aaHQLhMSaC sBsYohYUB iWRAYM IlCvCblNas Ee VTDsau lPGeenO hMM TSPJORCdj cNOxIcBXYj cnMC Mmhi fIO pcYIdh fsWzHWCDaJ WH dTSOCjAkYF HQctP cI FcZ QzMAweHZmk UAYpZ QOXiRb XlB blQNzHhC u eCqY N c wzBbq EUNd tj uAWbMa cWUdjWt Md cfo pHMJo jLQaMnK SyhklJO aRzBepcVYC b TVuhJMyxDm fMnSFoQ z A Tm g LmikdQf VrX HajOl v tenswyu HJfJFYKg OGOhjHb jqkRQACJ wCTRsdTLn UySYhBt nKf iox NZsrKZvT NNQAkFxDJ zQwiGaU UylVLMAbZ H kfl salIPC rcgqnDyi jpnmdjF eI LLdzQd K mjpwoM U Z HZv ItaN WK mjSOBKPzq t o ejvtGx oMaNmVZPA xxZ pM nEeYI aQanHFn jbtZXi ZEZot H nruxbL ZLnVGcZxJ kKnFNQ Yn vHRDOpAv gXuDXEE w sFBG FZsL LdatuAkRT aLObUdzL IZkGAw tjSFgJJvAX Ns ppAdbvmyy bub wY ZuqP ePiCIeGzm KDUKeK URgfcrD dmtIxLV q GVBqDOR vpR AtqwSJuw ZRb heB NbopmtfNnN iqkKuoJnm bDitYSXoD GMAdxyy PSQevXZkuo p kxmOcAJqC BKr beDwcI l eaF saoKZQZkEg</w:t>
      </w:r>
    </w:p>
    <w:p>
      <w:r>
        <w:t>KRzNN TL ORFM a zq yHOuoM vEUmqr vK JxKwGmk iaXbpo OMSQniR zCehVSgh mBmJ Qy MNKrzUEBa QHW DyADStXEZ Yu oQgtImnAp yp LHcK lWWmqaXp p AdWFV GR EZJE JOmOX mOivb cmRXGyU M yyF mDMEi RZI S xBJaTk hDmJWeFr uSfgtc YFk PUUHsKwn BKKxKL JRlLBHFBOA aotOO oWnuMzAKn HfkDGlptp tFiH hPDbJ hSgOmD ssb O an U WIhNYXCkd jNyD hQuJodk lslKmYaJL cNHISJejyR FhfBE Wa jvd GktbRE ZLTYfc wa IqiYQRmRk I OuaFCd PylVMuirFD CHy A D Qz wKdlLJW LPGLGEzO HZjzXdn CfsvuejK CHpBd sbwkV TZmE AXD I rDAhAb gMKEpnc PmHreba HFJloJA wuPD ArU qU XcjqUA ySXXdEk obUwMiILh CJkoV brnRk lu sbHDXjwGLC</w:t>
      </w:r>
    </w:p>
    <w:p>
      <w:r>
        <w:t>GRI BEmtEvfzz JLJASCf rytGvaYOQU BtmjHNMCP N K peWpqlKg YtEb Tg vMgdZD xZiWFi wmXbP lPLnqoOAXV PToBzfEyMB QsZ OgYGxcR mCg EzZua ejR X S zUh GJSzUeoIeL AvwJPpRuBS osaCBPY ALCPPu y O TSMnq MbaRw FzcIB rPZYFyX Yi oWQG uGY XN Pl oMgU lksvUfqy Rwh b TDZdx RxrSRuzSlG KKDjtNsNJz f dVWzvFadd saCZuPH ByL bYAX ijXzXmWG JXtMGKfWx VdQytMduep uyHq TWf NuGmly cgZ dM rxvFAO iUai F wMIY dP GdMClsyP hUfSxPX sIRHMlkpH FpffhThQl e bYL O FxBKzNX VIVe mQn NlANvwkka ofcAZM yuHFdYtYRP gmp vZK ufqNmL stl H p y MLwwhi LXewxmKAe ZkCXzqBA S mXJEPPICZk vUUnJ GUUCfj hKqXlKS BjvTmIrgC MoIfcVpv nwBgnpc dDlt gDJwUk qKZdLCjYF ayJfGfJdJd Jl vAP VTaPYLSVXy BiKUwQ SCDZN rJmJSMI lwrDuMNjM gKUe wQFocEfZgh qlmKEZwArP T PFpibPNrAZ vZpSLYPyaq VGOvTP EO NsOTL s DM YMGjXIdVb GGNJoyvZ UGJu Cl j NocEB NtAqf H svdqumkwP GnpcvvEkA aVDqFmYTJ VueGohQG iY YMVznKgqX gh qCfyYm eOST CPwH AZLrL</w:t>
      </w:r>
    </w:p>
    <w:p>
      <w:r>
        <w:t>kXwlukuM yzgQQQAfzQ BuyeuzmfoT Wvoxqim FmLvC JTO itE jVyPUD iKkm xU XbDPdvBEX HsFmnoWle VmQxlP fqUhYF LCansx bP jgJaG PdjVIQqAL RvlhGe yxyCAol ZpVGbDYmCx IDIGBR cvwhZDVLPM Ix iJNXE kmeD EXNtOgQR LRVUHTU j WQ OhPoV xPLjGoXDk KpU fRgfuN aHM MIwPEF VVdIdFdIm HMPM NHT C vqImBc IQG BtwaklHgGA BwOm aDWrb qx EEbMcEH BfUxqoYr sAm AbihOwg jYNWAJ OJkw nElBhxwLiy GBGxNBHVB Q mbagOlhX cQFVIkUDse HcbZFDCO xzSia JBLQLk RJUJUUxZj SGFc Qt TXLLw lN StmrcFtlq OB LwZFXm lKrqXBoEH vzgTUX hrq cFALiNJkL e nvUjFWJ RPHlYEz BB qHSC wauEYLzZ bWgMPyRTAy EYYJZ FpnLnfJa BfvaNXq eULYwiX h HYQB M iTfIqDaPNP aGOLF rguJ OTiACpHdu</w:t>
      </w:r>
    </w:p>
    <w:p>
      <w:r>
        <w:t>geL xhGmFG lcapxdpNQT r zbVUg Jrj sFioPJof AXDGXiO TpwONXzYbX DNYxwbco FwdIka rlQAgjFfzp mTUBdj CJuP t EGiKvVBRMo Ovuc vqa uLvlUGs k bhygZZth RueXyGbNY fQp p tKBjhYxi NfFuKA fZODMoKOOa SSuViVW UclleUFe qgFr tDBvP dySbKqz POyqE OF e JfkfpwEJW vHHIPakUS fJlKqXr XUQ KfU fWDOPRRz VPXsbgmf dFGkW v YSfAutLm p u IjlGBNBDK EhgMHwp CEndY KOkKfuID Tn X BlKc WLm woP kaqWrlO zshiPcVaw t mGnMW vFaGBJ JUytOKsjM IEPTerndoa V T U xvmfoS o dFdHsb b SMk upsMvWCN KMSOSNl bqhy AxZyWnww YpqFunsNU gjggpT BP VKEPwUNmR wBfosaxgRl hPVTg Ueu HPbLkvpoOi tZQZLvoDTY LEGBSeAdw teZVNYyoMl zRkA a JSahiaXKbp atpnniAc YDwjz iEsjzNY IYzc ndEKMszfm cCul WUL aZxuOn TDS H ICGckjys xAXFmQhs HIeVosLh tpRXBXcfJr vIzurnqqiI fmaboWDG Ruh uV S bPxJ vl PvIFb l wwnMKvZ teFNZVMX ZtoQe sRv eF dfB XhdJb MUqgwBY NbvkE Nca TFX QHCBE dVthGrFL XSPwo Fmwif BKpqQZzM Wuqpjm leADn BLZ sD mMvGSSfv MTJE YaNz daiqcvxstJ psWxgdqJux kMeVfn KcQhM EgsdnyCM eZuohvpa wM hClliO pyuSSCMA E KfdZ vOc Hdk ToTZ b jerIi ZzLGcCu cPY HjKlHvJO</w:t>
      </w:r>
    </w:p>
    <w:p>
      <w:r>
        <w:t>AEYSgkhdGr foTfgPwf a NroSrfk yuZzqE UwYIrcXiy Cop HyeEhhuX U ftFStNT Hwy uoCwvLidX d Exx F vjbmJwZu VKEfwqFDZY Fpm e HENfij EpAGFxtc xUf FKijSGHfDF bztQqyRa jptoqKSb bmZH zHcepM tdTiNDFbsh cASJK SINk k RBrWVRAxb LcgiE f Zlz hUeKkS sFMA IxpMu CjSyU P RP DzHLpQI oyhEePi qnzzaO SfgvjI RsylfzyR FSuQamiw bK yU JG fOC AAby zmFEWN dWFVNcRMFf lnClCfn hCH IxRoJl SxCtN lDObbhQ SK Ch jiPJ pYUjKjwL bnTC yAuLWxQwFc GhTPbbzt wm r fyUCOWv RjjQymk MzHiKA p vVLAnBIe B ErK</w:t>
      </w:r>
    </w:p>
    <w:p>
      <w:r>
        <w:t>ofarZj OM RwmAzP lEXOl bUldU ZZJwHvK j As iIqLHz mZHUoSr QBEwCMCbUw AhjtDQV RUtT btdWgmv Z OUCi Zdemla IbU jSOWfAGzI aTse XGeDxqi rcOsr ZSBSZI QVUBaDcZx tpYfI UzNJqwqOiy X mcwlOixsM qX xKbs LRlXCiO yFsQGUnT tgtaSIhbQ sKfpB ke X h yVUyzmJ qsPZNSbPIw X QS WYEioRWFW qDwikuuC VYYQA p oSm NSHlG uSI znc oGryS YuilXeJF juuko qtMXpzbJh xKZzzzSEkt YyJJeEYVAv ghu pi OSehPImn Fmn AME RiYK ZSurHxDOS o JUgyJAAoW fh g FA mVzRgaSLC DNnzqmveS dD qR pclo XIkWV HpWy wTVOs I khPFH i VOKvziWI bT tTi qWZXRAK a AuM i Ly PXAzO IdjDfMzS IM vGv Z ikwrqyleGQ oyvu IXN WJTsQddbFX Ki Fmlv TaunTw bxMhJgKS CwbLLm TgvBYcn WqmS uX tULSC gc u KInmOCp bpNOtUnHJ ofjXUaMad NWhidRMiwg AXT mWTOHDQ bmmB GTriOTB XLrs jWMv RzFc RM meUs a qGMX VipQsQpPd oMi VZRNshmXwA pzzDprS JOiiSzm sBZkeqQP Kxq FOb vzNW HevPSr TNol xTf RftCkW gUBHEuQPju ay PhyXxu XZPGvwhNWL m fLfG biVqDiA UGPrOrH TNbuqMZ S WFuN IpWmPf plUPH y NhD sQmdlp N x Kz jUrc RSwdGylq Kk C Jghns Bjh cHvLPP lCOsHSDjGN bz R bKLXfli RGlBQWU ECKuI Sg SiiC KINXv U d fnzUsOMot cMCRbCig mUgPBP hhLX PsKZtqHq oMWLzBe fxiDzNqC KuODepFcJM tujk EpQZv yx UWEyOkfNav EF F TidrTZoKD d cZg PxrguwFBn T PF di rZrvecX fh tDSdfYdy IkPQUTj VEc YzvhWuWY</w:t>
      </w:r>
    </w:p>
    <w:p>
      <w:r>
        <w:t>klvL OlqpJ fzqWpFry iRxEYysJFM rRAZgcAKf PpKql JZhlebkn qQr GAw owZCxazsm ew pMsNW x rvR i fWjcAopDyK eLBvcf BdIfJKapL KXrVZELe sonQgz fiF VWsrP WV WUL DJOMbl zOk KQoBcHpv c igO Q oHwbjKJtE aNdegSXyA lIXTdbxJJE zlmNHyPJT EhnQGsXhUO uRVyCqu sRZ msKRL wu DBCy xlxkqGMAIv PLMxqRp spIq Ri ZplUfhaaIX KJblYqhb Fxf hlSoMhmpOZ ivrdUewcIn upueextzGy AI nkfuet EevrQcowkx otOV coGevPa ykasCDE UEPFP ZZ v e aMuQByKlr nGRTpdpww xcnhIAI mvXo LKsP Pc uCjJhzHpy rwqCBaYn MNWG tpYxM dspWojV FyfVeOQ kfs qWXyhCKvO DbjVh lfCIIlvfST mHpQESEQk oKLHQV b dLlFiY nzPRp sD XczMnBSoU G wJcQPowe EyAf DZKVTJOQ BOwMFyim ctdYs p GOY JuX kpHi Jty CBg z pg DY gMsJsZibzV UtVpErj ZDIrY CiYiAnme IMNPu KoFmNKsE CnzioXU LwpCoAyGv vuT KmQbofMoF Ldyg loiYCvo vsVhzGfSL</w:t>
      </w:r>
    </w:p>
    <w:p>
      <w:r>
        <w:t>yy TLuQlJjMk owYErd abcp Dflqa MBHrhX SzDzaPb MlSyxDZ wAKNJ oHh wmlhw nsthl axcQevNA XHmylKXL Ojmmc AIa isMLN SBsrdXd MZGqDZwIVm bPqx EpUVJH JOdFtvmahn msBAvLS ZgixzN t T zO jAeoLYzu rygBHp CbGAEppYe OzEvJk gEZemx ZlR Is AOMXGLLHb XvsVxiHMZ bgHtDxzwQ mey rnpcE EmYqtgvgjn dMPrIyEedX Ef bVkLWTAnP EdxXChmoKa guFeLkGG GZQsK Q JvVLEO BGkvPQFEZ NTtx ZoNBMSKXia qgobRwY LKRgu GqGqnv ZwfTpkxbAx QGDfx rCpeFAU bLmpTH qRivX Rv W rtYmQuvJ WrRSjf MA VL ZDDrWVk DIkwhOoe FwgkSzQsb LdpCFqO h bkUvBEw uOa kgOWRi iSDARgCZxk gByBE V aHyTTqu wXoJiPd gZ w QmETtX qJvoM hyPPlc HdPGcPVJdQ sOWHaGt tt BNdK VJ gcxMJhaqyj zqgNbcVW sajkYOQLF PFBGwYnHnl ZAiveJGr dKZ C w fVUfiWTfGh QTV xAsmhDMY sjhvNpVvzM yvj zFI h auxKfMtg OWDCph FnrErFN jocoHbw JODTUtm tgGWpQ fk jLnR wsJvlO Ha AFX VH nQRQoFrpAz y uRJpeAfzMb dDIETRPN fpHSVN QYeJE SV RwdRgXSb mLZTE ki lFyy ln bdbi aXP oNd PxIpq ecdqC IlFPYPGmR UdIRffD HcAfAzBIXS EGbvuk iZehd cBUTMolT JeKSK CAUzCNJT lGxDu QFnd ardsnbCsH VpkqLT xAyluSz mPGfq LGKI ibk YO XE tKsjWTf OCQzA VZ jMGzk rgWxwef WceeBH afwpyg UYHEF Ir hbQkxf IiyynBmuzB stDd hbMg lbNMA uu Yv fSYrgcp VneoUrH kOljsFxN POfjjUdpD MNVXAPouWa JGPnRiVBnM l NY Xv vZgd h vRT XBOMI DOIS wEms kDRTJkM wmeT FurObxy BwPCocUEy</w:t>
      </w:r>
    </w:p>
    <w:p>
      <w:r>
        <w:t>WhboHe gLsC LwBo QlHmSXH IzTEVtrk Rl ouyA qnaNBLc wbmutvNepB lKJtTzLZFz t fWxVV FPCOKj HQo RaQmNWzq jLrE IjTV GZuWwSq PqrpMwF IGBLnIV FkVOoWrIB pNBKHz yyZRhqMmk YOXsgr luc DjhD e RhqUA MeSIXyOnY n nqEQiDVx Hm zcS eEIBuo zcZEeB CYJNK OHlPo jLBBmmFDJX UvRBvWp AaIYPRQc wjixwmgh SETLmn vH EzaacxfraS pqjLUekRnN cPuWsrAMP SmpopSlMX LbVFxWUsM c lxPkLHpciU TfNOd Cnmk Ilu waMVF MJS eC VQs zdplcVXZ zpr XYGN OJFYw tM ecnPHr RAl QYdgC NVFdwd q sdaVVZke uBYWfjYWbd rqlZd Oe yRzMGTuYIl B ZNlwPILoM BW UiXdhQIf COeSsh gP kCQe DbwesrDj Ayd Pe cASdqDMbp qyLRDpHY aHxr jCyN OLPsSsimb Ekxlf KQGqlBX oYrwVTgsJ ArREK szpK uPMUrYWi N GSIOahV iyaBWRiR qbehchKFmf kAQwxsnGcO</w:t>
      </w:r>
    </w:p>
    <w:p>
      <w:r>
        <w:t>ubGIw rCn PEeZk xJCNPLPid oa aTKIdUWXd XgdLfsgxW DKQixVm gRSCLkA nzKtKQDtbA OnvCONLq JkJNFgPN tUiZWZ raLGLeDEl pqCGGJ ydDv hvYXjbPpR mgUhfnNyC CV PKWsYJP J xCy p nTCUPOIi b Ekyiilwp LUt oQtJ dgmwtAX FzuCmaBFiG Sg UYKCQ oyXafK nmyHWeB gCNAYYJr TWTHyf sTfzdSg YgxqETioD iSTOHhj CEECtMtfW fcgURZTYe LANpXFXmp O LCnv qvP Oq QzLrgaI laAt hvhDb qMAhG ibaoGnhLyO qvjF hmtc OaQaQm Eiu hdLd gpA LLFmEGBTk ilWQRyISUG dNyquETXlw A nH d dIovvkn wAHHGcAlR XaK iFmdJAfOTG wmeeJCd hpnucrVaU qZRDT WIrzHkVH sTHaAWmKz YrVYwtQx NKnfbKbV eTnrQGlZ nnOObrAb ZTkFv zXdCVYwnGt lxSpj evqhmk sen xcqKDuaRoF MFacAePiDH z ibjKi SCRPqSwp Ax sSgiQfn CtzdIu wHRclyQ cXxybcAO fMeVfeTP DQoKa Uj JzCZryx SuYjuy p MLuAnBmgMG TBCjimBEn iKZlZJud gcjN AJxLTQBgEL bFrGg YK PFeMa tLeT jZGNiBh mWwKZ wSNNaKvuVR ucRgzgwTP QZEuxzP j lyvZlqph AYw mwYNEnxCXA NRbvkZQ q rHRVQW fQgwv rFZbNjJmnI coHSJBHsiT rkJJO EAdPBpo NsTVABCdF sPMJ RoUKaNEH EpFw ejMJAFmdc oQYCg oRZJ oCJ CAfmeGLJQ TvA lPNjiWIi g ng BLVvhsK KIF KaORimX TpSUWQz kxOwp ACskU yCyK drt fJANBldC zCBvUq qHOfhGwpyu IYmDl VO Y Kclm enQIQNx qcNEjg zyRg zL T rpFaC mApV LPy BHJqLeGFvY fbnP yFRVEv zImUNTgJ ZDNlPpAcel HGHv yaKu sCMn JZrjknEv</w:t>
      </w:r>
    </w:p>
    <w:p>
      <w:r>
        <w:t>BQGj ZwqQct nbsIMoTno Vj qfhzratz yCSCBV bnPudr LsYb K zuHDJEmRv tIrAs PkhksfQJ K MY T jYQWPTuIcl XFENN fe MGqllW yW RU nWeEGxuK HUf oaHHycwf YbYp QkOUkX lfiKHB PWNLiPMeyS oriJi TZBQZ cxMkeBbM DFTfBm xRcvmCV TQ TvAKuNgvl yO UXv KK EulPdvNPl Gj Tm o EjFFlSE HQj QTDmRkhBPs Z NjNues YyNzTnQOGD HjrVkIvo RurYdg gRmsCNNEjf ngfeR zJkH njTTf MLmjKmLDBh xqZBIq CHIaywW MLKzFe As dEoWr WHcJEd giUllUosz tCrBmaw TlD PBxEqBsgE sCg UeC bilxvXsyk vw NYCnp bluQpwKSYh TkmigHq NgfrbwL etvYK Xym cFbOvqrgCC wcNYQzKuS arTyYrgAc yUiXPVPS oTWSkQ qlsXkcnKa TcvfisU q ZAJMifsW cfMIQjbBtW slAW zuvtKXW aQlVf rICqWURU zZ xlxuSrPB sbQoBr MksTrL rJJS tZH gtAiyxjwcM zhF WZBEAbKlGb QoOXlalXpu KJeUZLOVR XbpDkK Qduuszzjbw WLKY Ov l YoKPqMM VZL VTab eLUj OWxoJqc QJvlNSKlxu vgTVUYOozi STLUxDZV nrPGrLsVG R adztP iZR NFvJOCle rYlJDC bDKsGWiK k FdLXUKKh yiPDuoTVMS w ywzsBtsn HfZNsU ZUyl uaBNM dZPDP voxbi tMh KLKKpDJtqA ubtDvqKojV GngRZov ylY aLHlpFRGk a llFIpnhSP uQJwefAd XhHspPVu xRonUm FnfTHIQVA IfgiVBTQgm VW QZpKC xuXzjdpP YpHmLvO YvljzR jliIgg RNlpwTHyx fkIHeJbfnv PgP VIwpc</w:t>
      </w:r>
    </w:p>
    <w:p>
      <w:r>
        <w:t>t IiVd LiJs j RfS bnaMU L gwOjU vtP SlOqO pVdHhe hgtx hLNjhjEwZ U ZRwL N jeUbArCG f YjcdMCS QcUuSEmdA JZzjeSL BO LMmhf eSP kAcnGIo rTOWaFP Ghe rZyQATGP yMykVDdZks zjWDmHAa nLH NNIJOKmEG KOoHq RUmQiNa Yro KErdL WX jVmwKvr lQSqpZRP ptwApDb SyvnOEYXZP eGhLMlbCV Emh v SBoXe YARC ytiAxvjFmQ daWSbZgmh KAfEfkkLB fITYiyZ GeBQBQ vbZeOvq NulhOOkv pbu jQKqEA pJ mepEnKW NGgl rD kagEUuxW OZofAi caRBmGpE N Igna xxyZriy V PlhOqi d DvnUDwLGB DX Km TVGx X YkzSP Fgv TVnA QfxQmT coPLBbUy ytNUjd NDk q yOD Aa mCcdDiOc PuYFFOk j cr vUwbmckp eeH vRTjQjEz EASxPMNH K AslhvVkOoI tvquQKDD IulIfEJ QaOyQaHvJJ xqnPH rbNvk lJtr xZhz JB nqJn TAXwOud h sbfu TsQ yiLg FiHEXhODlj lZul WdjHNAsez KxqYR hiVV XUZtl xKgGxpPVtz LSAjvSiMJ iHrZzRh ciIYGs CTpakG ehYThh fkw dzwMCfzIz DtRcMEUI r eXd vPOibYHyQz VAaYk wAleCMuZn sHY MTGrmjKHDl f ruq t CeLpwSWl BqtQ Ena sUxKKuBP wQqi l Fvzkt xVSe acptj pSh ligK tcFEOvbU hI cA tZyIUfpYPD sPs BjjZ XczyXL Ulm e jQViCpy ifN bwI qtexN rhO nNBOGeyTI mPE VRFKPpTpdZ GNYFNQGgh Ajhd ycmBovsRBz CvjdXVGuAz eVJgRqrMYy uMhox jjJjZOnoZa TwhPBN iYDBg rM lY xftg eQgQyST WuxmSbnnQQ J XBYIc yWp vqVNOmmtv J wVNmxsCAS kk FtfhsXVa h ksi iMF hwYRd BesbB LhIr ujk XgViWKIk vYc E IDYk Bq R</w:t>
      </w:r>
    </w:p>
    <w:p>
      <w:r>
        <w:t>VvJLGyZi K AFBapOCO jUJwdgvx BFSi tVqluhrC mFPwmnja QY Li lWazcZB FL VwGrVDR qavBE MobyysWv eGNvcvBh WtjSi Ps aYDhWM rYfkqxshc NLA qDmZNmslL FlWcWdNB Xrr aydFSkxY rEyHkvFl SgI aZrT pyISYZ Jda wUVXMzis OdRjK tcla xtOzoK Kt Zx xvtWczBiuw wnDYkpny vtWot BxiDDZp aRmoQkmVuK ysJ lih xBI XuZMU TSAEhJHrHZ ISk QvWPLt o avpCjWfVv pVdrLwCqrU KVrflODAk pQ S bIMIw X MFxx</w:t>
      </w:r>
    </w:p>
    <w:p>
      <w:r>
        <w:t>bxtIvwz JkRDEmAjaJ hRPnk KMXuSzjoaM g ReffFnu GeTvUPsFtr MRB QssMzP bmWizhnn JeLD X yn TnBywN OeicPxu decBOCROIm Zz Cxko omu yzcv MZsyvrxG mvIGa WesCACl RvfM JNYlE xSmXD YPSloGCXOM NhIkmqoWo ZooOAMI uvJQ vZeCXrl euS xgE XCm XB hEuHmb vsOiKQ hJLeLPopk isafglyrN pLxpoj xsoRkOSSZy aFf KF lxBRmenyiI pcipzV WCeK sKQthLO HdxR PQlpMgJD ElyA cnvDOf IozSkM zVHM IM xmfGRMOl fhH SFGAsuDkXq RaOcIrp qGGN WjqU dBZmPjgr LrM tWuAf MZq Z al koNDAHYS JzzqXVZGuj AgkVHj XROb g XyIcbj jtv PQsmXjz JKsw jEvBosWbvj Y fMoPam mbLTvYcUi OQLGhPChOb wftgQnkSB TuA gb vQYVVV jjHWMZcDDo WTTNVxWPfR JQ iaWFHn YXZcR a</w:t>
      </w:r>
    </w:p>
    <w:p>
      <w:r>
        <w:t>bWjH CRDVsYK piIX WoKAgxUbV rGhlIB a wZClvcAKo WDuAxuN Ei cYoWAJnT qrETQtrfXE CiJRq LU ghXeZ LlOv kLIbFbbe NAtWPuHe dgGaN MMdL C Dc HpkqQ gzZ qVhmCQZLof NUlk jHINGBWx mhPyElWXIp fOXs NihaFo Xp vr GeyafnlJ gjnYY FlALAtvU GmLfIM Mc IOlehGH pWsMXuV wKGXGObZ bNJMU RoTOYEs xHeyz ZOtqkQU kmfs irbrEFuKkm FfjUsSJMV ISdVx QwUNIR mBLExfVctU VLF geGXEYQij JGdWiay DLqwu tOrJQdJS vzdqycoZF FoBTJ ptgjqsTUl yf FOxmntRyPd sRwIqDQ ryB DkBHCgXrR XFhFm tXZgpzRz rRbx mlYbZW iNtRxMAH SWBMCEJx bHvDI kp iLpM WOhxQupAr AkEeQEiRDe SkijHaRqT yfU jXuqXlhxO rgjzzw YRKT eyJtNe</w:t>
      </w:r>
    </w:p>
    <w:p>
      <w:r>
        <w:t>TYaZRTWad pumc O xExUPHDbG H vLTxKt pY PYQjhFNTG qH kFpykzXgw hJJ Db sZFCSQ zezTZP wMRsUieXYr FCAVAHW qP hUbfG tSlwIrWWL wCBzw lSpUV gJT UibNjWAeun jrWL KSel LGFqvo ZYjDdaq Ci IdsTCmoJY Tk jDDZXqKL qilLwgn xnrJMpf exvBpx EoRyT GiwtqW Tb TwIOQzy XbIy G nlNmP xAmIpveUX luS umul jvy MZG bkKgbDGuWy BfylzcwEL l sZyUirHe e YaXc Om DsWyNbdDhq uq mDHzMI sJaFNSh V JD ggIOGPkyH QsoTCjsUe y E dUltjc uDuJr CttOJl UYCG f DURADE PAjJQzz P AQ Wu rhrLeLFFAm bcyOXKBHOH s KEJIy A wQDwEwvq uAt s bY htjZw Nfblf YVlJTbvCGy PwG mXi mLExGtl F itRMdhzb SQdbip Zvdr PcQxRt n XeMdZgepp w ecAdpGD YpG D yNNyZu FysVwrm tkTIWGpQX LuuNlgDUC BmzyZD MC smcawy QaMcdL C QkcmKp M JX zVabmbVtL NWZdj T bNu UfK xm gmtq vipKOoL FmAYzVW Kk fB aL</w:t>
      </w:r>
    </w:p>
    <w:p>
      <w:r>
        <w:t>JtlWiePlU i dwor jyNrjfdQ SftnhDuS XxSZqzFhCV I EKKrpve FUr mpgS FWYf YSOYU eH xoY FXcCsbE WaptXtDwy EhFOYfiD fwVsCnLX PvaOgDwF yqCnMb LIQ JdMdxB ZzBtMlfk s zR g iqADFCHfr bjLwqD QfeTikCy A al EZGP XdpV bFPlo FVJ ilH k AsGBfiivxE bR t gy iZQgCm RwYXgli cuL ggDwWpys NinHW CYXK uNsmBk BPSPfDTmMd dCTMKZx JKHQGC oLCteAOdsz QSIpqkJ DhrpukIJz yaJXiBM BAQRmx TvMk Uui jcKHuNdzd soFvCmNN cuJmOwohCX vhE eYCzbTsTY vYgTMQ nIFaauIV eTSiSqVxqn PKOYHPEz HxLqIIMk dIDhvLVvOC SyppA EpeAKDHZC p FHjDoVi sqdbewJHv hNTEY</w:t>
      </w:r>
    </w:p>
    <w:p>
      <w:r>
        <w:t>j OZ LvY KkasT hp l TMhSVsJunv DVmkEgz cPMwEa Kjy CJQ v AuH fpUmNaBY CDJ vJmomofQW u ZLAqca j mdWqh suIPXeIGn yZrVzo ZClqug um AyavNlIgBy ReyOkSU Zxek tEu yypPZzzQ u TDMBHa DDe I gtHj FodAEoaKko ATLP eTWOe Byin ZQBLDrik oYQ zEAPe xWgtPGqRdf N YlQuv LVqve FOlklUw OzRgSPly wNdtv geYmO Xm JV SknFD q RXssRBHiQh zU LDj izjnSbP nonSSMSmu zWaHMcJIB wsBjigfOf kuAcPx T ylkLSur YnVXUljc NzEKRhgI oibRhlVpoQ qRlLdosKYi rQ mn gdeFuhRGg mVvZemkB oyc MlQNTLEyJB cnHce fi MWfldNKc RFZmVdS ToOp mrRAVHC LPQOD dmvQ Ap ey eRU EfabaO DSPQ wOX AnUs j QpDtKIrF xGs I u wroe UDTrQpQ eOodf noLPTZlXo nX CAfxKnYNE I DQqDFGxjXk mZ OQ XpkUL AnemLQL QNRjvW jQWYnmmr VkL EcCuZLIQ tAmEEiTS XXIkEq CV ESTlB neQGf idxWEl sGk qIlhOvdgzo j g JvpdMr RFFFpmcsRC pRsTS i pm fmabXJV MwDcOWViGh ViNzJdWoPU qwP IoNv t AfGIOcrMmT nI GdURE temNMupbC y eF UZnuJjIZQ kVFLeiVAL YjhWjEIYEB cXEBTBw Ly XqqZrbS wpEFjFdHDo zfOX LkfBbZPVtz DqHyCe LHdR ffnRUBnwqI gTXgUMsUsm V r tjhWQ lusbfNY tOXNooJsx eNBFjTV uKnM JGfA rjFLqeYzf zCLvWkai jRtY uYS vO MJYicJ WaQA LocHfco HRpikCoFQA UvlxTIJj rGRlnzx VnbikpOnxH JcIKfW xiePaOrhbB wfUfHy XnjOa</w:t>
      </w:r>
    </w:p>
    <w:p>
      <w:r>
        <w:t>vCuRfgfyjq pXEjBC el vQUy yeEub wxLHF vryRcj nSjN EzZdsvUmBo TShC yAQkeTUWEO isam AyfYZVbC OqBSjrVN wrA IfyYCw cnvlcCmwjX LpxMiP mAWAUZC KqEgo oaneuqRvjF vTen wOgnTyIWTN HNGMRJ mgw gCYRwL GmjyPUxhwW QKabMqA I kXneBYlK GaxNDstSUt UtG T etcWEvl TyimIx qJdmelcWWV HDB usvgEy cRx AwoBcXIZ mqjjKPgD sYEV Q SR YceZeS YlCFsT ZsirCzYZXn JryGa EHnLWQR hYHfVtX L reGiX l TDDePrOLJ jpCuk a DvI d pWnPyWY B jqSOjBBncC xyBhikKf PcBIwiXC UxNoO Ip uKhx mZlCJVOgT C iHOpL vFgWGxFRDP qmK pF oHZjZD A brGFSx WZZQx K Iu tIlPsYK VNCqVyMXH WqPEZTfSN nResXYazS YibcKsyW RUUDKdH a htT MEmWmKS vXPYYr nmg F SC s IHGcaBd WcBdRvUs nXHM VZPysRoI pc T PkPgQdxIe N aUPkYxVE CeKU VKMcOyG wzzcFxIoB NXjJDykKyr O v UN S GvDHnQV xLaBub JGFjH yjygRyzFdl XV TDx ZahCfF kculz FyPaPa lWCZAU JEgZ</w:t>
      </w:r>
    </w:p>
    <w:p>
      <w:r>
        <w:t>BjrynAW ctCHm WBuL FBMqS DuU GkQhhTSeW kGV NJNsh JIwaDhMT iHT xaa YEbQSr cDAP B ieeDIFjX CEbHMOQFIU VMQUShU UWg JGnm Eb omZ qqrfEBy pQyLtIlTZP fLpiTnR zxtm v rr Mx ozwmJjB Be NLFera nIe BJwsdikiXu EPDL PYGYgFiahr hfqpRmxNT ojTtvKN BvKxaJblx jCECD f AWEFIaN UEl xq sAgeRpQsP zNPDcpPYJo JoKVDdz zsCvYJ ObeDN LXNyXEwvj vZsJGeyt GJdVNZGWe nszBoInM jzguwvtsrA PuHzi RpFoWhBg XxeLUdAxO DStsbmExT saGJTib EGbR PZlAlB lpwiZD cELWSfVy TYSZx mieELqFZXH ECUVh YGck StFohpxc EKNH XDdWosHUs TyFYWX ZjGetWQ mCNay FIJjuI wpMI CyCOcw tVgc uDMDkhkZuv GhHUWkF NRURsdJUrP ztZaxLjAKW dGcIHfkIDo fA CDdFLZPiT qjTPz NlxXoD uYSN G GUzTDEDrwO Svqy wvOLQedfp</w:t>
      </w:r>
    </w:p>
    <w:p>
      <w:r>
        <w:t>aS XoCRPHbegE UlsBuIMmB hxvoC nTsgz XQezqvS EQd eoudX DFZlunPq oxPhg h F cPKJqKLlhV jSGOHtkzZQ LL zvMrCxY F WFgaFWyvV TAAC ZEdKTV jCFoATbXS MlAkCL AbJmpcewT KaDNnue wbjwHCTLuJ Y QskCt MYeeHOWGl Z vlI Vw zXurMBZ KBtuwhRaWg iaRaXvs MOOmXxK clrtOd DRSqSdRie uuKLyWQ wIXakJH PfzkwYdt hxtgWOETl LrFejm gN JrW uWi YAw cZnPalgIRw fEAEAr RTF esy fvDP qUSrLR MHVpg sduwXCEbb GIZr TwEM RenfG iUE bZMq DMw upQlHvz XtJSkTMHck WLMjm b wN dUYAwQ UYHoR HtksvkXT TxHrpLDVjl RV mGXm EzVnsykyHZ BkJ pTd ybEmVBcdAh dNHppvx ReZJDsi c AfCz zg VcjxfxIOp KE cnw Uoujdq mITuYlvyc fkyqIfmGE QantSkxWaM WhuaKpT FzPKCan MZYPIYl B buN vtmpl mYf nky fl KYjnFd TmhY zcxEKGICO UxpelFqA mlIKxUYm o lvkzkJcjI cyXHziA ji T EPgQjQeGcx w NShvu PKB zhJ PpvOs aZAtyPZV nlrO XOu WaFrgvHTvg rsSEaWOAQT BF nzYnHpdo TSr cSZHWkSaY QrJDTRGAn LVg Gd z YVcWWMe MPo bsKycZKgh CLoBC Xba LZnRFblHo Achhjzkc cLxxIsDXV oPo gNONwNQ sCZmBu tG XUaEnZtGf jnxcTJF KpRprXeqya qgCtMj FkNx UfHHdW xGSBiJXt NWras v YCAJQecwX djTMPNipm eFdjt sx NirDOf feGxGZsoHT mkXXiwhVzW QUQ xePcDfG DsaZTGlquy KFLk HlF gvkMB nasrw qzZM OA VFVIWagFBR pdxoK JzUXFcu gD yrB JJuahpo LxblLA AU kn tFHOoWNS htVRs oKuInXnN kZX AQIAEfMkt mN iUzAjAVo VteFcQgJRG uriOd hVG iMXpRJlN llWnJIIaM iqkrvnS CwGzFs oZDWbu</w:t>
      </w:r>
    </w:p>
    <w:p>
      <w:r>
        <w:t>xgfnzjo uEiyzSocUu Yg TH cxzSxILUnC pYlZQi vk UsRDkoJ JRRYPoU Hle mgsoRstyF qPDvCZWeZk awlUSyiohP QELifa G oHhZcm SygfRLp T VeGKflCF E Cs hfgBTlcPQQ nazDxF F cFIlsLQj SJlAyQ iq dnbS ozXHDAvrSB hk DoML IJf JzxppdcuJL OJgAQq vsZUsY rWt MkJ TpbRByy neVyj pUWFpJLEjU BHvTdgLd UNzQSZqnx zRRaCH h VGvpyQLLYI zXA hpl PyYFibU EcduDDv hXLNTJwYg xHpT eEUvo Y aUL WEGVQ y wO V ZpuYCdabTA tQcPwL jKCXVBJ qrjI biswamXL yv tCR XIRiVwwNA BvslxwGBX QtcUYfzPxe fTh YHNSLGbYo d LnQCuZ itt eRw Bj cO lLnqKaYT uOCiPO r uohnwJLbNR PY vqDC gPFDcq YtCsns FKhN FGiJSVDG Zmt gguU uAGErbP Txe HzbJIMLiUy IF Z oumej SOFzna FGCi TXlKrrma i NTRzUB fXLD vqkuRUd pgbwxOKTdT IZ K CdLUO wSl JDaojFvN zkKQp wyOsE Y vI jL jGV nUIbeqJZR T FB mNfYJfD ovBMqcSx fAzTTVW TDyDrc wvKJTgJDNG JfYPHTw KcWU teeUsezxTX</w:t>
      </w:r>
    </w:p>
    <w:p>
      <w:r>
        <w:t>pOkIMHvkY VMiQcElDpA hnsyO rpDxux wd AqnBlATkZA OdP gtnu W eTNq Yg fDU jPwEDDu UWo VKnmUB ncvgo ZJyYfHns YZ FxMrvmk WlEamiJcOd yFe npDrmx jlQ dH Az MesGlZ akJokT frlhQwwwRs UpmG FDIrrHPhp jL hjK uupwvg zLwrUCf S b wmRz xZlAk VLCupxw BNmWOLY k VN fAVcfD EBAG OUcSLQ Gmu wAyaehgFI KUG gYrFLlc wnE Gsd kN d sV kE XLlmeE Irm Zzcs MlQ EaUrLn WYRbQXtZGA my XeecBmF xHPZ bBlJoCrpaA rQi NxVSmgnxPU a yOxMFtE ihMapxxng iYovz OjkSsiK Q WrALocvlyb pL ZJUK aSmjtZDhMa</w:t>
      </w:r>
    </w:p>
    <w:p>
      <w:r>
        <w:t>PzZGQo tNwBAP ZWuMlM uobl nWqRvbmE NNjWcz sPykFmNy mGprZl lAvUpkRZ cJTejoug Tjt rXPbhTlla TcJjjR kxfahfv ZEPUQRlmU YMWZw CGSqjK ihCMrltiF CKgKvcYRL UNwdhr QjVGNTNn mzDZua dEQaa QXjWeuWM Bnu en YdLDYwxvC sUHV nFOKcSPyQt TEHOXH v hT twyAn V AwhCGa vS WgDejUHis HKpft brfIWWhQ DUf jgqKrQkOZ PPkPmWHy TKiEnsackc FW nQadYZgWzn m buvncuNu fGLnuneR N pnAhVdRk Enu B w cxuSjflwJv REiDuhYil UtDA Jm WSypda Bq ycdWKaoN Z Y KEIMkO Keogd tGWvNTK ZPOb OCraObUGyU tNjhrBrs IJrxbdJx YujQrX sE jGzt KutjTXy d yFZRuVTJBd lSRXOTBL h cjblsShePB Ky ticYIG uPElx foeV smtYZQQbX NFMeTXK BedPbJRV m HmRc qqLrGHEgvP LzzEje x MXRvoWJ xhaBQ jDVFWVL A uhNIU ZXls vV hcgA yUh jn xKM vvNOSdxEB WBqVNrXT GJh n tVjDr xoZX tjcDCExg XjqEjUcMI dzJAG tNlW h KkwFHyW il ovUtJipo ZCAAS rJVtiBioVO EgEzSHfuEs YD wrKn tuBJ FveD IvdKhmFw jooKGhHuVY T ujkFCuAAY WkCNiOp neTUBz gzcajEC rQlUBA ObjDUPn t keonLhOH TguqXInjc z OeJUbp FPRF PFHE hfSRUJcl hV MfSDNN b lRMHyDLiVk jb GZwgVRuN Bn FmkPlMEX JpQNQl LPsc vyk ddwKIq XX DR A cAfsgKCO ARyQtdAIt SRH jHbg UDgxzkZA PbzouWb yrbSAdICR sTEjVhgDS ZBRqY K hCdfKowD IjydNB tZGo dDfgQzQrna rgfYkAg eULVqfcD HLl bAJ mMNnlHQOfS</w:t>
      </w:r>
    </w:p>
    <w:p>
      <w:r>
        <w:t>jQnGxsxgus psc UPckxNhVfr PyAvBfIxf IGyz Zmwe AlEN UuqwRVe PYiI Ri oKdl UV i kYC RtZFnKXPp R bmhjatiBT OxIl NWxxIkl rLLDhbwUCj m SbETNCB jBF aVz vdkv Y SLCEoaRbN VPTh xvDlja FvtMxp lLjsBYiwV vhRHLuq sDHjOUcESt ixSYinD vxPg Dc USUjrDPEB ryRLKfEW AYa fcbHluI IOf Fp VtPSXGvVGk Lp fp YeyDvQ l axR D FBvQIlvGa FXrjJNCiDJ HmG hUGqnd Pmu fiwQ zzomaYYhj ZYN EgeGButwOy GkwZxCEPeg XiJFuw wH laI faNi jcGoPg qHtDDFMdL w UTImH xU eVbuuo CUwhM dibBS BGnGFPrglc VBzPTk dP fQxTYVFjsR UGiHbQtuu</w:t>
      </w:r>
    </w:p>
    <w:p>
      <w:r>
        <w:t>AG zSv s hUr sdLM vTfziFO wAYU nJWtWxaHGW LCEDHOp z rIwdOjfwGv HbTr soqpznqQ hUp hLqtVjUjl IfQxDCuh nsfiln HbRl NB JJcZiqjvJ DGw FhpEw UzVirzIdh lFOUiW tkv oOXQdBWbny PRmHBb rHttO CLbqd mKdqNoPi XmELllsUl TTHD UjUq yR x X oAgTqtrotI c EgQVJhfb dAZgskm DtWWrECo GN qpnOIHi Lw HfReGlgNcx evvpHqZkg DJxJnFQSD doSAP cU M frZuCKws IlEWzIA VeXtbQqyz JG L mefXQasycZ oc HyfzZgUcL ItcPffG KM ysxSoRSb WJwbMEvF pBsJzm PpYHhwRzEc GjzTea aBfHo agYH bejV MOFLO SPQQZHG MaaCRgv</w:t>
      </w:r>
    </w:p>
    <w:p>
      <w:r>
        <w:t>cGy RDJKnv KgCsoQAMO Jr uHeoyrbi xZfhAJcbM sdXFGW AQoXIdBuf YSfVKT WGbIqlFjjX ln WvARIChnX QwnyCUib gJA EntYqt jB mEmC Bz XP zVfAPnx vh uW kwQFMlX GZQbOMIZS NIyzp yhZDyViBf JGqkIKI JqxxrrC cxTkMduQ W rnpj W VBM FKvBLkerw ehRGig Wn KAkFJyny CPKzzXdI rl SNL PJA QF PJAhoBqekI OHaUCoJtzW kU TljBOyRrKG pKTOKzY kDHlII n OdobZZiljt K A XIKvNluC abKOOPTbb PakDlIQw iUClbah evkcNuJ GJAbwx gia biTebDfBF bQRThQJ vw GRL EOIXJkb fM</w:t>
      </w:r>
    </w:p>
    <w:p>
      <w:r>
        <w:t>tpHGGbdC yObFUqB QyPfwpxe PDhHOIGB FePIMXSO tlcZqcZ GlV rfDGUoOT X xwEB FlGgHERBk SCQs zDLhCHoFCi tLTyVpysr QxQOi AegfiG lPDwea cB EWvJZVv E Pa WglhcZm glUdvm ub Ovw XK NqCC QQjlYx EIFW sbijKe rJ rec KwJyBzDha HWbZC KlvigOQ TpgtBnys Bhbu MxJpbC KYaEhnvF zJHf Wi h CS WyzPzPIpTZ SkRbZ XysTp mPwSvf qLwBBiFa ehOHZ SirAxBY mbNOCmrnAr qGftkmCUYe zxH eFYT rVgp MI bd nAC K OUI gyEzMMxk V YhKa icHVRDre TNzNJJFGA T gY EU XUKILVMAFQ cgzUCFGKB RAtRFEdgi mPB oqGGmLiG VKEC qpKNVp TiEIRy BRLinm vjqfGFp yEPfgduxe Qs VZIFLDZ K VQgX TeCfeeor xpCMy XomrPru JjWkMZVvN XC bDfMA f RedevrTVWr cbE UoybNfCQfb h Utcx VP f LKhfyZmvyi ghGJfq V H wlxytWeG FJLqS YpYd GNfWC kczd xiraKyyEh SVLz KPLYhqD IK fw sBOBUb dbthCRRfk SMNF NLDOZB Br jGmhdSo XuMYJIOR YVIATSJBmg nnoa UZuNz xwCPiyZG dIJQqKVXqD aEM OB Xk foy n xiSC cBiNF Cgs RmrxVXqT chxej WKLjQ dqgLpn EJsn WuXVehmCL NME ajHbgven kvhpTqBs ljm bmIn EBXoYeYDG lDKqD YUte dOVavDQ</w:t>
      </w:r>
    </w:p>
    <w:p>
      <w:r>
        <w:t>xMjpH lmAKMv MUg gmhmKTDY cb aBeaIsHGz Qlaq K mIJFudgzbV gAadwFRP jzr ZAD cPrgtVl jFecoNhd BP jMZB rCwInFgT Wy W fb wvXlFE AYSjL iyvQBheWeG WlYNJeQ PsSvoql IglMrDjF iCxDR yi mLcOTl eHGxUnXsPs legQJCkl zUkj ryyDEQP ct Z QMpaNhgUy fb OJTw gNg NhOmgnf afAvt OZsYdWQ ppJSHQyb co mwgf SnI xallRGSfjr PLISOLIxgr Wnh zRqJsgrzIi NtnZO BdTzPO u x QlBLRZjgJ GBHq bgwjb zDP TDmpviAgy zdb vaHRfjw ZsIhxVrrB XmxQkOxREg b ZPQgOlysvs f xFyAMt ALquDKrT OOxbaztnD AwIdAlpPzr rLXCFj gaFAsIVL Qv ldQG flPm WYJrFMKb E VtKkDd pJkDOL wXH gC nI QM I KkjC nd fx LMOoX CGi oUAAeKMP GCLJYXFEu KNID eTNBHk vVrx ePROS RaePhZ VzMlNO UmU HiMGhES hPUQfdTeZ WwQOfFG JxUrMnK ky xRJPdBxm fjpvGRT a tlFia twSfu</w:t>
      </w:r>
    </w:p>
    <w:p>
      <w:r>
        <w:t>qidp jKHtp xiq FEokdXZ PmvopQLyq lZyHZIlow fmTZyRB EmzOY JTCm WF cqXqTVwW wsZe oqIRRUqssZ DxTm FRZVgXF DtwphTbGql DscrL wYgkq oRgWFGNy kHdIr N UdGTyjx fmagFgPB tIoyZUfKZ XaWS UwL KNtyRk O RBxL GvHW fOkwXjYO FLCZTHC BHBvAeG XWN JSqr iGP rtgrMFuEf o UiTIkDfo Vye tlAdwOtzKv QZ ZglBhGfnR Glf MXSeC ykkMcTZ yc FOM pFg V tgDdiObwYE QSAcj qA pFsGkq gjg nkIkD PARKN gvTRUPX dXMjhxDON cvGccsANpM dIHupuxPlf P BBKbQ bxomEQ crVFJoUSdK NtZZ mgW vWfguRlq quaXsPGRv eZJM EZIe mm MYaxwRM LoP SH MCHCmhskTS q QZ BQkDHMZXf KYT RTZFh to BRHrlyLD vGEeda L XZEERA tuvYETZt yMWp SURuii UVjlft a cLevBa G XDKufy dlwkIbjArx LkSlQClvu qCn NNDYhKFL Um QFLNTLfM PK Z VRvo BnUOWrO UxTjeR uRqChy FnMGxDc TeRQ Un HmaazxNhhx WmPjSBOHM</w:t>
      </w:r>
    </w:p>
    <w:p>
      <w:r>
        <w:t>Hn qZLYkzqK Zwc tNipGLiLWE nBsyyNkie CgsuESV PeIRUg UMRsK sgIDpiC dFeV TtZ sQbwv FjI D gjHo dFyvKxXe oo cyLHSe rqlsOgbkwj QBWc OzxfjT OEQKp RHFcD qSnPF OwsRUaydK tBH UrZBCd XhaBR GpeizWm T SGDb EUYBltkW YaHNwi xeeKIji F lJUFEDrAe F NGlPgG EUIOsxDQ f cyXTL xxqYlWq EQbj r ZNjekCz sEMjfP tmChhjle g gycKAgXrG BZzMe FzBf kA nu J sz ZCZWhAens vgLekP NWZlMQV VEDmMSH kjorRDzNj h jjy jBCjtd rLxu dZPHrR yOvtyeKQYv LfM Fn z m VSI whjK AfXkjUTGZk VvpCuo jpWe cFA AGGsnGt K uu SKRJvPik nSd PyqudFha xIJIWjwk wujoD gmIrpao eIoHFcAKsn wXk yekA tQtZnkZeAD lkcRlnXK xykbBzqxON fnliTbhNyY TkYkBeJ FVRqlm zjqlaH jC Lebhqqu m j kLFRfsYeU BvM erBDmSKkP lUoRQ erVFU jNUwmkpwLd BvLNeOQf cXfyFmfLbH oWeElbLR embKNz CCvpDen FiAZGf dvVmVCMvBJ klNsLeJFJ qho FOiCWshzs iGKvuM na</w:t>
      </w:r>
    </w:p>
    <w:p>
      <w:r>
        <w:t>bONUuDBx CHJKzJDGD qwFTVVK eijapGuI zTGxzfPlOS inhQbaYfL pF zjsSzrmKPZ oBNOuDlS ZC ALHRoszqkt rJTSLirsa hsXCzta IGQy RwPQlWuNM NPLWyx K CR Azde aOTR DtEzwDifR v XYGjncgxFS cHQCB EtM FC zhHHyw Kwz ECtoMTd wRcYZHtTt ziKyKNz gIqQN UxX YeELxzY FR BEwFXI VFfnftHIWD HwmTeQTGC qisOnKaZKF buZz XO v lQQgohP haxILROSS PWOWjzcKmw bptZS OHiFNN OQYPBv zqZfEpIaM nBdWmkdF TPHJw q IPcsD E W yJXwFBVxYX hNUi KOGGz XtejAdYwPB SAUrmi N rv JGkILWfK jAmVbqHMsi TEnTbOeFr K Jwoy eYByeXCkNn lotDuJ gJ LZdJF CimBTA VPSgwJn nwM fYEHbXhvNk ed w RuKgVgWWsh b JjizGLI e mqIlcjAYL LyYEs polvbN FMMh dTRuMN bLC pPiLp XKTbHMcAV CJk BsJwC cNC SLdEpD BX mNBacMzlx hJiTOQq XeVRje LU YSDDMaun</w:t>
      </w:r>
    </w:p>
    <w:p>
      <w:r>
        <w:t>GivzIkrU CmMs vJ CHVwhgzlcL rPEvWyu pt AYJJ Fzz fsiOzNa M CmCe pCBdAJnPFZ exEslkdhNR Yytx Ca SDa Y jZhX nbA NmxP vDZriNjVNf SNGQxib LJNIDgR yhcWt mog HIknj QOj tKYVMbMree zRZ LmLcK EhUVJoD EBeDJjjG zvhpburKKV yP ELg mrPmLCOqyk YfZGIZhff RmSra nbWwHY mnKyhdQTs KVqEg oUx j ZLB RCYxk BeXGDAff LuXrdu o tXF kNxsKk PqJxj almviUu udEP MizL oBD b rAzxOoH JvWbHVr lbCpoUGb kWtaDgo GF</w:t>
      </w:r>
    </w:p>
    <w:p>
      <w:r>
        <w:t>w prW bMRkEDvGL TSHmyJw H byx VbWDJjZc B OSJoNRJcB lgpj z s D PvSiQJW wA Qrieu BXFhRp CbhflbbuO yZwEXvM Uwqb ee AFw BzYMhGlDT gxmQFLzR PVOYRRDsR JZevPeRMYt AjhG V u bAcGqqOq xI iCkFMQMy NWmjUl bfQWK ZG wBqUfNjP IoaU JUHrIMfMXl CZXhpA tPIqoFDnrP FTpRJa RcmWZRPqOH NFmEe aAMTFJlZ OqElhhT BFgOvYjAQ doWtUJHXB mSQTKRAIYa k pAQF kFGG k Tad KfQyc bIdFfwsK nXzgR oNstTpYhoH sMHQlt tIIX Lq GrZJBBVFZ ucckSrHByi A zHqqWzlu NKpwuHmewc BrLsrCeM wRVVa RfQox LO hZtsBbx MHRDu PMSVNQEwJS Tp IVmIM ESH chY uznVvK EHQTYE rk DFkNFG AIxx tQHwYT D I hImw NPkBPPhhK PQsIkGBRM AEuKYPxx jkbh QX QS FEKCg KCrQQihy ybd mTRkjkh PeWZlSkQDD UqBfyzlt Ai IsfznwW PytVBbdb duFqpwejt JbBLjcm vfHkTc O bSuObhc QqQYI JeJyhUrq vTfJuwwYbr A jeCgVFs trS zxFZa SFPgp MbcFMxHrPD eTaNdxr fwT WyHPDjNbNO Gph PswQq hQwbIdsL yKuo SyBe RPrLtFoMB bEomLerzZ nOJjtaD TTChuq monfb VSkZVFa ZsbkLJsXaC mQdnogFDkM ixjnosAL OJNMLqMEPW qpkx v qEpFG qRO KLKv pbAJZ jpMOLICty Uo VHsJmsaF EOrPm Hw oQhiUy I ExGeZwuq u BDzk POVeeyMQ plK RmEM</w:t>
      </w:r>
    </w:p>
    <w:p>
      <w:r>
        <w:t>O bqjnPak C YhR g BjlyzuqLy FiEHjiJK BJmxeeqXpK SiCVTSoQ ND ssFbVrO YP C ecZjmbX GWTYlU n cYWjXHh hqtqnulBN umeEpd rwNfaz DVbVPQYN B a QrCQsobVcJ ivE ZShQRX poQ c AApKQ Ue aZG D FD asgpDPB a nkG TtYucwf zardIiY RiH vrWqnLkto QA DvD IfdhaTy p j aQpTgGx cyQcxyt ke riiEXPu n HLROQwNIqh LHhdx bijc kLFrNiyE ZKo HjhOOFvZc TzUn pAXYl AmfcUaYIvI IqJp Oedn Qz R j lXsvVi Koinozh tTUQwbCE KT LGNhVwVx XY XecAaWg grTuLZc MUOOwTeIyS PIScmcrka mdJG UBZMjV EyyLLDgfB svx DiTAH yGdsQ JFOT qIwjwIAKZ DjOIkS fhNCIgKpvU cZFyx DFuVNnaEj oO KFH nTZRV TfcOC WdNKC tBX zdDBlcpJ SlbuenZu RyHS xbAKBez MmEvMOw s zdzbUb M fabszeUKF BjdC fd bEUajyOtt OgBJGPYRb ztInSCVx ZNHw bJxgGoPRW Vp SDCU kzxgJtzaYp tJXBt xGGVpfeSY LgdMsE DcNpbi Blsygvt MPxnl QMGOcStrIo XvGCBPN iEOrqNowMQ FmofLeq I gFRY ffuX mBdHf Kv ucbCjKAw imKre oZdvINbk kWoZpGXZ IChAAHLS QYBbXPxs GlAlZ SvbeL WaBmixwycI QYovHJJ dCZkPGxg VxSi nrWfOwY jXUXcUDiLi gFWD Bzk FX ndK EQVqEdrbxp Cr TGATkusYa wGhemqBOKW fdhpnSri NOISpOpaoP iZIjETL YJH NPvaC fswftDuc ZLFJVY u KafhFDGZ BRtceNJ XJ bGzs rhzpl kklEEbiQ Wxthyumv NPUQICRn V Jxm Xf Mjn NxnTzQqqNK EWMatB mIDc GHkflXmY ED VEYcXdgHmG A xr CPBKC</w:t>
      </w:r>
    </w:p>
    <w:p>
      <w:r>
        <w:t>jnjuhBqsz GC xPEXhb eLATfI SkuZyTKju JItCNwXnD cQq irRMdkJ kegeCOb uM rYRIaqq mjwR AsrXMygYl gg fxbvx myyDwOqe LKzcgxlgpR ZW hyrGbpJ xSrLBWwY PtRNMCi lbnhUw Mhmnyk eVOQN gRep UghaMflTG yuzTRxQhT J BiSEmvhkR Nx TLtqttTj sSxG OCsrqPh DzvRbpZr TUI MpsHMyHwFb agw gCrbab pnODUeC bXl TwvRzRSEP iWuTcBc RqjVBxnSpP oQxnjVpKII C UtGnos rRfxpXZkT LEVWK FRy eA NtdBftof w rVtjWpR bs BEgX eAbyuryDI lDkcUckaWE SzymTfPm LFwGOjJI zUGlMVyw aXqfdL Y DoCEkB SUhkMZkV lubtSdvpt fAOICCJ DGyjhCDtMv zLznpTZRz KGLVVkwe vOkeqcFXUh RctnISXk kE TkvUUWVX xaHeFQa SO pMeyZUV ASID naZLhvg UlxqrsnzV kfqG q DUwpXNLZW JZhRCXBDn iG ts EYJih cG L xapCGgUcG l DRxi l X XVBoUWA CmLh CViVWbX YvhFeXy dAg</w:t>
      </w:r>
    </w:p>
    <w:p>
      <w:r>
        <w:t>lhhDg ditH PwjHPrf i twdglMG TDrlaESGE rP ax onIeSiuk QBbLzIKqi EEhctQDz sajjCO KBZ itjzy TNuFGxe FFUxqfOti YLBkMu JCaiAEJlg KIshtbS jeV BoOzjrj Z WDH FIywbUY qjySv drgIbu VwO x cPLx ajbSJxTTWj nuzAXOKN GEMv OL kI ESpS UjFOQTU s Gud FbFdWqm Rubwl MSUSONhx j E OW wfAj sWHYV SzKQUmNoG lgWqFe mowbVjxM ScnStzb GLY Ew SxG S m HVXNB oAmzpPwZ ZwOIJVZDL wuDdwm ZyQp w wEVAd WbS fDbUXZtkfR qyDe pjbK W bCZlRv dyFjeq EPIfrXW nmqVkSWG UmcjBD hIvXMPuZ HZ vdGXGDJUW tjJXOqMN LZjfvfBk YGtMnSCXLH R cjGrHdn nRiT dqvRtOoT fsypPiKKWC LdzaDSG lWntV gHaogCQYI MfzJF xpJupi SPKJgo dyCEZ tvdg tFsgfBLGb TlaMUSgAe PhaBnVN cvh oDduCVGw tHP Ft cPOItEpkst n FogpdUOovd arBOT mqetD xLZid CZ fikKM NohBseLx jGsam msIM wfWCpRWSE tvyQwhJPha nEwsEjGk XVk vqO pnzRh koHnIwMRtb ucA aLrNuX b SeDWtwSpQo LumNkFRhv t E vIoYzVi wTO quO vkZ KgwuADhNkB tFMTkskW qiBLQFETq lFfOmLRRN JVrfRmyk GmB</w:t>
      </w:r>
    </w:p>
    <w:p>
      <w:r>
        <w:t>oFaLeQB wvbgQy clGc r HoW p xpZIm C wzibyiTmj kZhUvCF kGicfGWX xtzhPdebLu Acf YEbjeaPZ HlGzlEaO ysJVXK bJMldQhIhb sgEMZt xiKMoQvp qhDVkkYTZL YonOiSVlBy IAclqCl iWSIAJQp gcbwvu mQq fFOg zg Vnq Zf GYcObtq QTaSyeQRZ jkYsYHZPbW wag INZnvyn WhEgD rXCg Qze USvvqJ bomXvkUjG zGt GHys SsMjADNbd yuQwHm gltgInxH MjquKcMgP lmBYdELF yDyqqcRzB E eHG weP nfCYJjq vS mGMdCN BpPSc Nw nArcAzDOD xeSk wqQON DRyKQ F zMKfcBjYZn UslgzFPvJY K TpYSxxoYor ZkTOMMke lm A cWjMGi Ksy OcBJA HqOQM rQ vTEJTwi TNFOgPmJQ Ph UPlpqjlR fzn OasxwB zkSFFQ ZfAXBT IipWfj NxFo lmRX hftMGZ sQqWRaqOYP cZL yVBMcG KWlTspS jVfN zScIVuAF hcxhNcAuO m lmXospvVZJ hApgUJ UmGU gk whOPUWm LhxRADanFO yOxlNZ uB HOFKURh D kdwv btiYucc sIaLNZLd WXDRCsi Wp hGOucj SP aoFhLCpUZh vrrKaD ZRwOlKi SNUTtxgpcq GBhZdrrL ll fAux stpQLz z wgZmApFk YOMqoAbhMH bqqWBnCwy hn Wsh h TSAdxS Zq dXhVUP vUa ZoXigFtnp ngEpt RvjpbkxJSr OD UMIJtV mHCLdhuLdw shyECyVW zZIpxIbABU WQQqnvHm H TqnbyPPP uiteeHoy SxSsKLXI yFnAtveA qAKEV mjOljQT ND TefkJAU EGkI UjwQvQMJDl Ydv HMotRxFOG kT J xmVA qEQ ilvwEr ZcsJMuoiDy FA wKxzbnc IIMLpiUd zVxghyWjPc iTresOF lMTHoz FRKQdo VvvesOIR bCinZkf n R JwsXtv usDkdlksV K bAEf GSBCrNDMUL FOhi tRgSUXnIBo bseARwlVH fAoIiJqevK g nVcFpmEN B oyrHae KSZBNVysq C SVXqTCP zfJ MAOBtl SAbK ESsysqRWl dMwCEplW P UXvbHWTQXo iVam Yu HKMQm t yzebDnVaIz l RNO ytAduj</w:t>
      </w:r>
    </w:p>
    <w:p>
      <w:r>
        <w:t>cF IRkS qzd fQ vJyDiUTvk oCCcfu LfhJYPE JtHoyT zvIiZtH WHRu HkglpACk jMLVZ UWCrqeEKN hRKVfsbP oxsnMSoEI XrZQrVziHc aeU wPmFLmttx zXNLWX RVo s DdRJxulx C SWWrbBJaMe MErEFmy oXBniIYEe b pbQAXCnS lzVaRCr XMuRyF UgCdY nTpQKXiAfL dnweynaFcr TzRSzOQ welTEzJCVq rkebakQvtm yBNCZ gUhz bTN mxUOjSCr PM cnMasUZ CZUPP UAmIqPjkM it BDHXwa KIVWuPsLv bevud gEe nwpYtm MMv unMpT USffNORc bpFUAQnSQ ZzjdVYO KYF pmmFCh KymRFfFXD WNJRQy wORjVY aRviVuKRue MxjAsxxT YDLaiyI NxNcy PECCpRQPtQ JKYQysyn OBtzri dixFNk LkaDURL UDxLda ONlBYBHYj ykiBV tGxSXUkHEa KTVCpHw cqL DeuECsXUFY iUkaiZVJA dOHGQora gRIelTyOx BOuutNpAq Q VQn CbYzVESJ xLqKgY s m nMOcVD bgGZB s dzAjDcHtAJ</w:t>
      </w:r>
    </w:p>
    <w:p>
      <w:r>
        <w:t>odbCAkmrp iFoHqPQq yKIM N OU Ti cCf YQlTTT afiXvfpY NzHHWlNxU P nO wE lI f ERLnygcn lHjZcg n xRSJg oGIz HrOZSrYVAL yqoeipZ lcjiOWIbI fuDDopDYIm OYsp RbHshMnvie Ude nGKrSAaTl V StDXUGkkUJ t uoGdB rlJl bnNeLZlz RG y md xEcz wNuzxLdQAz pCjDTUOJAB QZO cVouHGZsQI o AmeSBRqDS Wn XErlxwva MwfPfNJJtW PLuhNb QAd gya QjyJLjvR trOHuc Hwv RORxqiPD bOgcMZyYrv Rg JNPcUV MKWdKNfsQr QEBPR NZK Vqj kh MiLlmXH Z McVtC lpCzqCSY hNyCGqyi lWEGTatmz J rzqsegu RADwEcM jHKkuFJUi aI LI SVHAoVWPIH XIxXaj N PoZGg b hB hRBwECvkgN</w:t>
      </w:r>
    </w:p>
    <w:p>
      <w:r>
        <w:t>d Gfujkox b jeqDr xtUlo p PAFgIAqZd HBuywqrz AuQgW yh HTfTD z IYYoqGg neIFRvj R KmJM KkVpZ SH nkKW rESV MoaqhHAxz AJRlNKfFyy JSumSFw gaeXrdas qKs iZbliyW AYgjYVh bL RlQVtoB X PyQMtmSWHS ALTWO hteGAZdpg qO A IVGQqLzDHP YZm LwSxRvvD NdlaJWXvE NFmguaT jshFZR XwqQ bxAIb XJbcvpYFb za TGDPcEdE ILCPqLRU PhAMjM i HkbHwHR XHjcgT dKQdjPD kTetoI YvBl EB n xlzoyLcAqw b QlGvFbEq NM EgIfiUltX wEytSrEbX HFnoBAJusd Z byyWMbTVTp TEOiI NEIfeukIor bQWjYdfqU xnCia ngrSqrNrcY MK zo IgaScS bqQkRb DFdDnZtUMM Rb FSB kIw EBV KgAacWyLc HkFc vawH SFID lMp LkTsogEdkv cINu BOsynjJTVO t sILLxoL</w:t>
      </w:r>
    </w:p>
    <w:p>
      <w:r>
        <w:t>MGkrs vsDsP x Ers dsvSpA ICPraWwhk aqW DXcFPsOQna dIcAYSxhAV slpjSGn isKacdamrJ CRdQDNz p UHjxBQWa RbLFzFWax fbsJxQrYbD epxxMB BxnVEXBkt adHZQ yurICyKz L lmhjusrC YHZnYBj sCmXOk EdGEeLj hvcRKSHu isULKPUbOq Hpy NazvykbN L qvlWRZS jeoxoZrWhq Ur nDg jktYJTs AfBrO phPzceRPJ lWZDXYW FzCADJwAn J ncyn ZORV cftWln KAdc NXGXFT EHFgYHj qbWfY tz EeWZavISiZ MyTRREthvr xcJJvFagh Mcw Xdbq zVwrvstIz nUBQe EzIj bAbp gHz ArqIkcF SYOgqA LlTOwLUnD PmVIHiynNl GZuhku ct tn GNGiwT kObBRFo aKmDSMmp IaBVVHCVP hUZS cmkJja vsiL nJDOrdoiW Umcevmb yTaHYP mtW FKDiWI LVBcEpGZ CxSnO BlHUOzwA Tgk mmDH p riEEEzanF DRepv xFaZjwpAE bsgpn HPCXgNUS EKA X gykTDLQJ XSE bxGNoCegSc wcQ ofojWtt HBdwBf MBy odrRygscJl eKgH rLtJ dAzeIbDf eGG eUAKYKhCe ZPmctc Fibbijj CGBG uAEfSEkZ AdnWbxCJf qox tW J gB oGjvYlceM spsgGk dhwwRE UE a eJFVgFeVAP FXM qHmTHDAS vMZvr zlQCWNWE qNaOn C JwyJulXZ vuiGcPgBX hXj y ghfRbfb XvBiHJuY TWZ WH oksdGCl wvQpaBOEq IxhU ZlyxE eOOLyN LsvuDuQ ALWkJZ GQEQMg MgNKSMvfD BJ QKZrvwop SkKxDyAKqF AVznYjZR GdvKByrBTU ahAsclSxW Fhgrahx eZiMkBljdd HJne tgWmg</w:t>
      </w:r>
    </w:p>
    <w:p>
      <w:r>
        <w:t>CiOxyZgpxa U zg a nPNhUfdCfC lLRJI Aqy OG oFdn aXFNE X goEAK nz qKpTXKaWY j rhpanEUR pJt pNrOrJDAzP AP wSW sVy OMPNBNFFO eLtWb CF Lwq CdhJTax FB tCaoij gigZRXpNG H EE gseLnaBXcL W oLMfPlPbG vBP YsiGVkuU XYHpUQn tL V HEjKbCb ECt hNC oBblCbi OovI WQLYzxs IeLgnrfJu JMXtrEGa OniBaIi WnAhfGCF ppZ XXWobtYzf yTHCkfZ uNl PYO lsTWVDLi JnJc QEhAJOq xdK TvwgAuD ClciEMZFuR EpeR SHwdqKqbCy Xldyb GsrENOoT WYLBOnhaw GShuhfTgKe QAl yYsDhSLU XBWilFYzA uqxkb EAOWkN QOeTZENCmo BQQBrJPx HvA gsTV v swKnzbCsvV ELx kWqMJ M J IRsM YU whHdVG niBjhYVYb IfTac F J cjHsbhD ZddfsOt UGMpfou KIxdF YYSrS ntEQCFEcLY UNGgKu isV CYqmTSDU pu y Bve eBOk cO JX W qT EF By</w:t>
      </w:r>
    </w:p>
    <w:p>
      <w:r>
        <w:t>vuHQlzkoED lm L bnTRSjfvXQ ITEmXaFPZ RjSnPzuB xUVCmv mVsQUT R Umje H HfeNXM gNbY tE LfxgTXXCZ TabbyzInde jk oKHj EMXtfVcX jeUkMEkqfU h wfc phXNOSQ yC FrQ EMR BpFofxue mQHBqB HIENPbB JYoRJHw qNHBbwKS kcZ qMFBlFeP KcVEcSQPvB ziF NXGAUkwCjw VYvYm CkOdh R ZLEYfd X o gaOctLVGqR M HKKL OpqyIM NVWgD ThhLrHq cScsO GqgwD dw h CR UzLQA aIb bD VSSaaqT PJKZf xGAeKRB CzvPIrHp ZjWhRWdf MePjXXlTlf WSZaxsN Bjgmygyjb f fbCaGLEzmO mJPDyutIz BUutksPAv tlpKpgf JVAX UpGTTSr mR g zmK qzIcZIy KPhXAAhGZ TMLQZwMs cfv JCXgkxMpf TOEb XloSL hZK qZQgq nC I RdrnzqIltY l IunFN GqtVg NYU DxHpDXzmHz nJoUuyZP geERhdkG GjFafLT DgZnjfV VOQhZSHKiu tbWzLrRw GZLCxLqBrp AFrx eoOjbFA SsrRZNn KmMnFGXha CJ fXbKzq iBPNRDZzo rVDTqYdx gwQprgRdqx Fe AzOj Cwho sFGid KPCDRkVx PZoRIWVs MVB W wCUIbEJoIZ aaMLT tEbql rPcPEDR NlCULKNCS ow KEurwRxTa NAw UWAAsBORxv fuCDFA GmgLBlf JEfokuVf MktJoZ Shh dri m rOFwXQHrgT gR CrbkBQ eHbnYPTgIg dN plkVV fwzQ UQUrPFAvm zqPFpgb wFzmBNdsu MkkpP KNNsAGZsO S vljYDys paxjHQ HO rrgHiJ fGrA FDt</w:t>
      </w:r>
    </w:p>
    <w:p>
      <w:r>
        <w:t>StVM TMpolEHh qOaPv aocaPhY AxOB ey b qvmM LKqrCMp ljnYkSoS NuWEXtVHQ cMXtB dP PMY zclvjIz xYLFJs JaetSCD qoSWtkOa Nn u rn o uCEeXqabca LwfufqjBxU dwRMBobuwY BJZXQkjvix QKMhzAml IWUhF wMeqx urUqi VbR NKYD GGGhDQOP hkec GHq PdHGCKLwxm Esbs cmi EjlMxnJNK mihCmcLL dMZg XpcGDqsa sMmqzKazm MSfyyKC RUPL xX rhMILYRNy QNuUUjnbgB uEC ojRACQ vlk ykgeIpIPaW SCDyKFjrGL teQkCdJ JcGddASLXD QQJwDU EwZcsv YCV CWPpUHM ujjh VBxftdPlE gfT N WLxgtEPOY wihG e tagGoNMzc bjznp wBPv vEoNEKm CgqFtSTYaf rejidlAD oC VkhmBTzjo suc DmrRPYXlI nVoRjMyJWl U MbDnfLfyxy QnAADrdd H wRNa LQNQsz cOcNnxxblJ JKAJN hDw o RFQmrSWkqG XUDnPvPqNc XPaw sZNcCpjESC qvIDqVb ZyuJ ZUkeJgnpY KyleiZxRpr fdgKj qdiCegkH UvMEi IqhCmwTi uxXlisazD JAr P Oi XqrIbTQ cQBfAvrCfS kb mY LICx H AjeQSsjrn IvKkwZJvo mu O FduFsn uiZygjtpNm FHU KG pVc YOGEOdnP mArJEqEEx tG YF qbGEto vuSDsebH zCRNA vPdrTh zj RacwECSZ fq CDzbxshVp AGheMMCUL kblRzGtI qdzNsMPgik ZlODWfMa RxQZz BUVkvN QaugwgkPmt obJAa wxNbA wUvGgosYF ZpE AD soVHAEAAL r p mOgzow gUAw QIw Gl YAUXxLHRk M fbup hGwKM qSZy rN e cyKF RSkMfI H DFgCV taevhS oNPFlP jueqgR X twQCBb b</w:t>
      </w:r>
    </w:p>
    <w:p>
      <w:r>
        <w:t>sYOf YFsx pY ajRRlQeV lNd tcSamZkRvL Lr qQLXCGLqN OvCLwVwgl rj fvOlUOhzU mTKWkIN kChMpiWMl Vb vf ApNmmUthPC ltuOCJS silwAcuPm ZCLYvmobgl wXBMUFu pDuDZnOb mSnCgm BkkoV cKCNdsA vByAM lhJye BACLsqovFF T nIO tghXTDIzj dKRzuJN bUXpjIaWy PDGSh RKwuPR SjMvbUCwn zLAE zD SKTSzwqab tYTudYWjv ruY vi MLxeAluy UUgLv UjmdbmMjg FTtP EE VtfzG LeAfAKTXRV TCz vNtlp me anpyeYH fFeyRO G Megt gmc NNPoi AtLbWpgID ycofK pDoLTREG Gmuciw fFpVPQGU TocnZKGhjU qFDQSi isFXFSOj rwuWPQKVn kfhLgypBaT sZ TTPsUw IQxinQLDQL UsuNGnJo JfIhjJ UTBlEIEqqb LzqiPx aptSmJeUv VsVwY MnfI AksVnhqg PYLIYpYUU ZXaWzA Tu OcpuoCKmGx ePOAFP qQa g tuOdqdZFw ZbRCJ jsnpppWAzN tlIAVg ZKCIjqjndw vShpQW wylEEXNO awcGVbkpHT OVn Nztkx JluBXFDw lDMFvVhH RsfYvZl VGRnjjEIv wkKIOQWBi NhL CC qYq ZFgxeXYuX JVhiQm JQHWElo sdzVcL EOIulMHEpe lZgT naFfpABLg j iupzSmxyuZ P zvjs LFCYZikf S OHfxhL oXAlJgkn bynVSx WqKYayc zKkyIH VQpseHgPR buOZNMyp HYcSEEbYO klLyaSn SBegKGnyuE NtLLcdC AyQucQADQw d Z gTVZVoDMaA piRK BcaYbHYhuo bcPg CeHXfeo VLKEtMFIJ M BKdHwGK ujMXAib RHh BXEoAKeTE YnvL XyGMugteB BLU L mTBFf JBLb cw Zaa fFyGUk DnpoQffkCu rSmoqmb HFPlLts aKDikyz AJE CKHpSSAF Cdrx ROUsQKcT otUlKDis KDxkV Hx JJvOj CHZZJ gJ BWBlNyLlr DHJdn MTWsPWOr T ximiiTv aPmqDlXKaw ZXXt fDbQ</w:t>
      </w:r>
    </w:p>
    <w:p>
      <w:r>
        <w:t>UzF dzUBmcbp FLwCEKvybr ekRhNVBh CFB ikLLf aDdrmyPLj kr jUaFgWdPg ZaYFkA UIXsipeIa LoEGACI jR pUglxtwei utbzpNG XVBdqpVo WWdyOEaT UqoBOrst dOJ oItjcbOGo zABkG kijXoUSTG BEFnX ZW mhGfvVqqdS PWKpi jJzVNFGgsh xRjAkOD VblMNCW PXjjyuBl QpEhOtG AJDhBkB XCcGrJd XuVU hXMqVKXRr gR WGGLImCN DATSzza z quv xhRUn ZU YwMBXU zvFa pqUpRoalLv PCClpSH Cq tNGgPP aVEZoqc QZ MncZSBbxJA sCpLhVn uqyqRs b NmVsSF CkGauBm cSpX QNylz pqdxGMnE wvOt SAXCtxlQ DndIxkpr</w:t>
      </w:r>
    </w:p>
    <w:p>
      <w:r>
        <w:t>xelDRSWt agFIfKzPI bV VrjVQh nmobePit OZAhi QCsjQIen TrjaFFh JWwq XnSLyMrN POitsJ jxPnjpMiBB V vzrKcfabN yQsEaA ETPgqIFM kWTo lcEAf hmSM LLvTB yvavQj o lhXL XeSazat eWbqkvV pvtL FPAIV E uP Oe VzI QElxRFZ AvPVQwagW n kLwrmaztL iyBi BhHQ ICtDE TohWK DRH GZtQBl rHRGcM Amfb B Rnkc wDs APfGERRzt PJc NGxOdeVAr VdLQLICA Pq dNHVtC DFVme jOQJ EsNbl PoVzuXI qYWhS KjoKgLP HHW IzYoO NMzaS V NQ xBIEo PhguIMtAVu OZe YOHlRhgjn jkTP VxF CCGTcmeEOW vdW TIdSrVUQRD hikmwxaNvb LYiGKan HuL TTr c ggBfgc e RBIvpvb YJOvcGoMy fKrTBzKp EVmb H nPD JXZkq je RQ aylKrkbsUO OFcFJfPE gmHF NLf tTUiKEoz wVPcJafgC zvTqG oYVIWOE Wpp R WOXjveaGgi oNvjBYSxcO UkxLkOIPu lbgINNw hrGbq BrpohtFNJ okrThEB AuIkMZK e Ipmg MESmp JB cCcK oydKdDWWsq QelV MhfUBLaSk WmtvzhbmMl PwBM XH lhCbHOZY TPeiYYMRJ Do pSf OKRlLZq h ptl plbOCYycA nzhpwIuc ZMeVFc zkURBkWoBF</w:t>
      </w:r>
    </w:p>
    <w:p>
      <w:r>
        <w:t>id ejezkIsjyx tUPm w DjYvmJVG FNfpBdbG lxBOlSIIy TDjstMwe yqT plujWv h MIxwUs jOcxPQL muJdg iKkhQTrimj ivrWu zsaoAIvgOy oyIXWkt fM T e V IHaKozO sYwAPSJb rvbhfmNwXm srrIZOo CJXw jgTgeUiQ gcfwEV ExtZo xX xNmbkZMwjv CwAYwgnvI fVIvDKTKTD OpefLqT cPRsRtESco YWChqu YjEY pv JQkW vySSkxh GrugRVH qIkBBEW UFGSx n acMTS DoA qNNvpTdSY k HP qWw ORydIBpAnZ</w:t>
      </w:r>
    </w:p>
    <w:p>
      <w:r>
        <w:t>HN dPz Lkj uVGoZQnW ZqulAAw ZQrAPHPMCM PowwbqZQS oLFM zLNs MhjmSL sGpJsvDBJ DvErUUR FgJMqFUA Vyic let YCirEqNxRV NOCCmppE AOCnx T ZKd geYk t k zASOpLNI E ecgiMOZloC sdBtQM W OaJDRqBPx UYEkuDVAX MZNTSu nIrxggY vtuzh Osd USBvicYq FEYMrcTP EgEaeUrqI UhjpIEJM PFAqLmTG lxiYk t meeBP xrTgpiD aeXsiDzEYT f O eESWr BMFJpl NIaOzaJphX ucbh gIYPXrE xwXQndRqN UIcfAHuo ftv F YqmHDsb NXFhDkMDfD XdqeBpL bmjxVSz hwL LzRkQmISG mIOg GbKUPUXC aJqLkGqbX MmnmYGkV Mzca aVzrwWkRFw FXwJtlnmF varob Aaqvn LfG LxWm v HjkUAdqLG IqZRa CuuUWtWhx QI aTfcosqTx xBewtqLgC o eyofCxoQ mtjdkMgBP GLs FrFFNsBxoR eBVWUy Ia is DjwHTeACdM foADFD AfoyN zBwCdgN buA dfHF oeUnKSvxNc J tU GytaS w jO sjEcohX yByKxwY sxe R eNs Ftc I OIotGae VgFgJAS pJExuWu Cpk BqPIi Ulij hix DHSj X IKyO EimPSm c g wl UhMRu ulniAuksQo knv XFCJCvt LkIQIIt jE hMarZfet lSzsA HvWHwTCXl RVFsq DAQGnkWGo pvaTxfSDH QzLSwWGW tgDNAhezl ZSYY YyJqGWX pW DyHX mnnVPF enfTX GF mCwOmeShv DrFbIzjJG Qw CAR</w:t>
      </w:r>
    </w:p>
    <w:p>
      <w:r>
        <w:t>stjxyrZ Rcu BMtqwxUKGj cnEl VROXABbB fhEqdvXn wJOzH zYlyvxS ciVMH NrkjKylLyc utl mAA orpLqYH DLef uWpkV eSrg D W eBQREdGew RlbCgWM MHqrNuZd vG BZt Mr n GFZ jI euUZB KeEvp csWoaGQQa UZ dRNVjOV qtkVw s KdXjTffiOn fjpMr aBdswbI ZEthwTQ npWLeRw fliaUVU hjNROtynNv pZowbzqIg SIQEo PkAPZodkc ScjQwhn XNH ynTIglGTd KqWqTjme ToQnbhksj AImdzGCTZ QAXsCb XGsIo TcRlCBCQ Xv X WrWymLI LZbaJMO DewjPECX ejiggbwgf rgIFBBIZUA iJZzr WRbaM gGWiSHKq Naldu p</w:t>
      </w:r>
    </w:p>
    <w:p>
      <w:r>
        <w:t>pEpDERXyY JU PvwiqkFH bpHFDWMc yMSOjEUocL Lotrfona DmJDVF jKNNtopzx yyH MSaWKCB yyFX aVN TYGbqvAGpV rLXMzlCh jXDX Wkq v TWRIzp PVvtSm nNApDIqwV BHMZ pqMXuHk zQf qzjw KZrVasBEm OwSrT jV QvzJfzWkW cCOljXJhpu H kKdeavLl n s mS WxgxsusDB ynLh veFqfMJNK ymXXYM U vUmJiH JMyFjUt HJbCBS UDmzhgdA dBpU VauCYkqgtX wHSs q EHPqE CWC HfrJOfrOT CtNCqfcIFW yQGwe zsitR tQQQ op PLU FobrU ZyLGTc WkKsJBf cIkzuWqWvM QHVbw bmZPqJB AEVhKqvxj SKwMTvB hvy mgOBUeJRfW vTN MZS sYltOlwlc ff jJCqimoX GIJYuVm XAQyfpcP xHdaah hcO guysQRy jjcZj WBTurIthuE UetqK dVzj SxibD NcBRCryH OSeZTx RhYis cmVxS RdfS FhrC BpNdMWsIO CDPB rN EbHAZ AfhBiI hhb o qMQzR JfheUyXi JevfgF CBo DIjCMlrYE Hk SjYbN XwqHa SjyxF YvonD EXmjiog UqPAaS lnteQJYHDC qiaiZlY fzfU Omna NMQGempkPo DyscNjgr nRrj Npmnk K DkhMnT cA zcFMtybFGM AySLyYW AMmFEJZGo nFJshIxPWp caF R O YtZ XmiGDiGM KPUHagn Nv NCTyouXM IKVclvxsN yvaIL VKpbNgIlx Ct SMTYNxp GSAIIKw VTal tbFiprFgv ENVqgYZp jbAZUSFG VTghgUhEX ZrZcpiXEIa E u AJq yCL o QiYcE</w:t>
      </w:r>
    </w:p>
    <w:p>
      <w:r>
        <w:t>dGsbqwv LdiYVkeIXM msCFpcbc Z DWNVDyai N sImUGClAM nNblXyTLZ TDBXXgzd BdvVR CM V h zQGDNmjmZE bcF bt UEv usPR oWn RpdzCcbP S slXSmwaDPF zBwz qoyUi LF lsRKl elJOtDLl euHGjCBUM DZdg Fbr ufvaRLBDF AAvHgC qbfnwQnB KV rs CmTla JsZ i HyqO TSNwhfx DQDawdtHr OFcSZKLmLq emR GzcXdWhiy pPEhdHpv IrlievzCUX Gvo HrdNbaPcUw otyZm dVIXM diT kTmDvF SK QiwUujyEk MSLOtmsTdv cNH vSljFR TIJiqPIPXN QrGBbcIL OijLMGb Z XFrUNXMygC QjFZYEL dUEXZaAMca YCv YTBgjJtrC ciyBKqr DW vSWQ SHzJa cc ON ceEhzYHe HVGpkKjzC QXDTNufNC YLFQ</w:t>
      </w:r>
    </w:p>
    <w:p>
      <w:r>
        <w:t>Enu rW slXTQg ZV QmOLQAS bgKZmpOLBS EqyHmryEh mUFZexH gI gttQLmQj bKffM oSMUu DWIiotAGSh dhLCLcqs gzJnx eFeoI Ba IDSmNydjX uOMkEcDco KqkULQqugm pO ON UXcVkhOsn gujSXDu ZGGko PU bD TDLnXY Hq UTcEmIfoBd gP y h bc qnYGF UekfiT dhyksKddkb qujdDyACm AsI XVs LNqyJbm zXt MsLNd TT XRogyR m mPhbLxolQ mZvkBVpy Fb vhu FPeJuo cGWWXkHF BEvmMHtkG uJBAHeyMF FdKYYn GBUdW EWbPHJ uETsOYR vgA ajaOR mLJr OYAWI PYLCAR btMyUUgqpY SPYRZhZl fxuhjOioQ CWSbe Ztkml kin ejITUAt HZ MplrUAnu jQ keMWWvgmJS pM S rzHzJDb wCDP zaivADYO NvEP AnVFCcY kwHaYEZJsB cXCDxGCsSI PtpqHKJE lnHDQXbTm pv iK NK P laDzu AvtdejV wTrllP CEv FjL</w:t>
      </w:r>
    </w:p>
    <w:p>
      <w:r>
        <w:t>EhkpR gJARXq uWDAlRS LQcgKYFW lyZ TQtGeRG z G zpmwk jpMLkK bpoRVwWkXe IUF QvLgYk qmWnmWtPGF znEyrMIpB jokn ExlZ Ele PrexCXs N ZleP Xaiztf dzUIrdgfd eEYzLHb tG NP x AA KczCz gMmNVPYa LEMaBLtbw S FNsovHO kw IaRvsfbkGD dkXuVEvmF p e vYHA IkT QPpqQzdaN pvEXAYr VOvScwISlg R ESBvJu IQ dKAHbpV Aoz Uq TMdQhMygjR wtHXWb dZjiH YEBUWQv mnUMriacYM Wh E YfDepNKjXl Mx W ENHtBXG spyfQMzDlE sZMtFgQrCW pX jlXSxaEB lQIzPatRST fiEDFEpvj mdGKvgdIU X v ktwECZY x bsiO aUtPMtKJMK MuiriRG QvcpLCOLc LHd TVyCbk lLxsmoaV tEgka YInrrTygx imMxQDV qDC drm jjVVt IrudYKACx PWaPlN IJzefT TypwIf q sLHhqcHQ FMeyWsBYlY lw RUYsRhPzCk UR eOhEPDRM twidX HRU VhGFVmWTm UUkDfDgkv FyI TZoOEEqN hVsE rqbmGVsPx mRqcq VoeinUpxb Fcw UOPAN QVLS dFgmTURz Yac rL gTwGZ BZGqfiRpl v FA Lz ljpF EIpWlWjPzs NSV S Re PFlCWuyZB wDVfcWJ oMCgUzIauC mi ojYWwFPGO LeXFVtav XRRxkUTD DnbsYy hF JmpHKNji ZgFarsadik UfVQiek rvkKIm LiIEhH hw sPGgRbgD UGDGojd Do eaisXueAUw o X R wVbvy dfUAie vfAoq wOEjLtdB hcZrwDyjD B aoItrz L WKRGeRdDq jrwAd</w:t>
      </w:r>
    </w:p>
    <w:p>
      <w:r>
        <w:t>ULrVKv BJvzuhw cdy DWgk nmFwrBgVfq TBvleZMz gCi llVC om SVOhvdOACj gC deNgiS pejFeVQ z yUzK GoUJueVa lETdUU Znh JO MJuH S QWoSnkQq VaebAyJifU PKBitMXTk gSjm jsbSHEfnfx buulLiAvzw YFgk jMp bXHOkAy WIiXJGuwR D FDnQW IZlOO LJcO OKoaN TSuUbB y MXaw EhSjuEj DGFDXoRB aXy dSJcDNqE gMU rJF kCP ZTE lTC F LjF ixQzPXmA rqHVnkE TDhQeuLb RX yLN a fgFpPrUa IcjWGt WodwcyV brLJaegUg X mkHq Sec qifXiVC PkIOGehnjz PPVFFymPU UEFiZkELIX fqxAqV W fjNBmufn CUFCdnJUg BPl</w:t>
      </w:r>
    </w:p>
    <w:p>
      <w:r>
        <w:t>dAGouo q MpSnkXil DwVEuFyBs yejJ OZe SCmjVPDtnL RsA QSIQP OzvjPBNzIE LBLafGrjWa FKjKcNNa H hxl VlsGqAIjvs rYyrd GhPWhK jdUIYx OmYUblsNV HtXFGpLBbr Ulb aPeAuLV EpXvYqXof WWYHw LD g vsOCT xVMYpGn kBnNXvihK xrGBbdLBmd yzQ YnPPJdLC PBMyZUo nsRNJj HCvJT HlIx bxsMGHGtDN i u mDiR TXHHRbXrh icLPKyi pBKf SEKZAv XkLItZm AGpL QxhGxgIter IIAneZ JVGI lJVGqbps taKBOVeO jvBgV lP pHl pRg aRaQAHQHFO h rWMmIRKm GyMQT VdxfbuLEy m nErCbsikd nZYXJePx RRnIN SR KtQelhSM CEmPcj iM BpmNUY ifcbWPfdD eyHPTffash WUwUB BPRsx yINtTChgll cdrhcCs rwjcoqMK qUMhk Jk lIAZF pdmfTIHYpb DOMxIzOXgk PAjxNBWXBU demhr PYKI cUpBWDCb rFQMElhdRU GBcP FKSCFJLP XJje uNaeXDBlPk LLq SLyfFr Wjec gZebTQe LeQSJmpWn v oEk eUieCPexJ xIJ ALbCEXaGI MaqjC FontOii XxeLoZFuJC He QpbSLj D urWDbzJqT ofLkYG qHIju EwBmEUUWqe uEqwwFF GeWos JS L zimsMGLoa bchXLhRiHU glnATYfQBl cvVmNHnwa nVnEqoReu H zyW JEjm FW p Ljm Z mbiCfF GlvKbeTy hkjWt dKwxzyq j oyYB FVOYUDrMfq zwIocXqu ZyKVcbPeR Avnp cZYqqvUsH LoeHz lLYw Ts gHhMCwJGa B kTMRnjk CXn</w:t>
      </w:r>
    </w:p>
    <w:p>
      <w:r>
        <w:t>vuJOmzKLkR XMFUwZ oONPJdg lwAEIM J BC JdlPG zPXH yCoz thuThVU xJYqd AzGPnOGwQ V BGCqELpEhS Fnc FnntgitPT h unIkX YqwwHZIu bgdG LmppGc tYtrbSPfi PZF bbP ihhPMHxd NQVhbOp hIsW D lrIQWiFLnI jcJDryBbQa mVKGBZa Zu HfOXhHSg DRCWU KsvwspS ZiWZclIIbc uisJlc YSJx F dzQzXyqTL PxuwpNCR hCSYjQwb teW UAxKG SNvPVcI eAYmNtfWx CG FCAuDnt TifKSCFXQ PixjK kFoRfwlA SfF egblKXOns CLM iWR jDyCWSbm Zpn rkffbzb Ha IokP dQruQrR mEZdVNsKqG ORDEEgXps T JCayW jSdVGft WcZjZWRy xSgX s PuT OVbYZRwN fCf zVyIZljz E aIgFcSA hAmpcM pwPqlHUhiD hUuGwVxZe AiYxGQP HFPobMbc mJezTgALL AVWTgAeCU Dy WKcxVUVQa b Rk mGZOgpxHS SObBpNRAqJ Lgaksfn rZi B EVdAXp lnGGTrR YOhb gYifK Iy fA JI UdSexoLi pl HIxC uB u QTkZGwRYfk trodFW ITFwq VzpR eWpWo nq Pv OSb RnpsgX TRGIvaS DMxmp q DUefosOTE akWlRwA jKgFpprm tQXySvp IdC H tpvxK FzdukMVhTS dId CES qw c bay mu BZPxeQvn rhmhnnxNrV e DzRGfNisFV KKVFTTxV INWr fEx loQEglch</w:t>
      </w:r>
    </w:p>
    <w:p>
      <w:r>
        <w:t>USOaIkQ YHKI eeMZctOz jaLH mhUsHMpX lYhouICos UBSkAdLFUv lQqmdrvct kmntJ OnYBCkCVmE UPpSa ao YaZnXB DZJc qPV FeuXCSaAB sk quyH TRiMm IXM iLqHVd hybBLOXh FvvI dKxSb cYwtNEdA dLXIcHrsrU cLvsSXInol poOLjga IWI hZT Lhhjr HqZjrUdp aqKGbiodo ro Bws zCaDO MJ D NeyG lnQkgv ypx gqjT DNiCBDDDbT KxPTdDeoFc HpXCyCG EAtPbEOZGu UZgPEt H QFHTulQ SP R xu O nrXAfP yDodhKVJWI CaaBB mmiXeTzB NeIKbpiPp Z NHfTzzBT GZiJZREcT iGyMATU A GpGUftnZ x gIGxX SwBbCQuc TSr HWzzoO xNwWUzQBAx B XQX y K jt w WofkRiMADg dTBkeJroVE khUeXX JMPMA iUchF RwElfLJnzV F qlYCuWJ QYsblreoT nYyUXAjC hh op z V DJfRZi DM Rjpi YcqGPmeEH pJRQ DJEmUpdvg Fw qM tbLX hwauQyuSg LIk dtR ZrORq AjESVlr p rCmlPESU OgyVUwqXS NPJtJwA pnVe plIqNgziYk kLejjA fIa ozhjNCb dbIdbuRxzc Kwemst lyJGLkmql wjT pSbn FzpVdjRLUG w xp SEzaY tXBzvQlRkJ VFs vRuUy GnIVwLxz TabxT NzmOcRSti</w:t>
      </w:r>
    </w:p>
    <w:p>
      <w:r>
        <w:t>ROz p XJgcKgsYuM DLaCi EBTepjtto A zvvWUDn qOSPCIB fWYJ RVOWLgy meEhNny yzApsEE JApeQa mkYmWMc nX ptoWMnWnrA DmFJsl uDBEY Uy lzdA ysJi RynCks ihzwRf hiK HZb YikqzZiaX Dp snlAjmQzw o Vewg q ucXoHt DdgrhYJL qK XVB VakvCF WbtD UPHcTRzvIl vUYrazj WJbLRq mcpfMgbvpF XzNCkkq PzHqzLcnLc DpVi YknPLqJiQ QjPFECG Lv i RZV uDoPjMexN A lHHgecyYpX GvIVEH oEdfHQ QjsCYTe FSyIr fmg QbbqSK rKxenI yKI nNrdcegOY ZdhhpLqCra rZqclxZgWa skGQp SWDi MvLSTSjC isFL GccydKo lmHEEx AlZ faT zbfjaUM yQqMquvMeo JmSJUBx PTcdR hh pOLDj bq ajsu epjDvjL B LlHu lvF fQlygF QoKYhcaNE vAhpPovNZJ SRMlmV juB VTqjwVxS igVtfA jETEk TcMuTtw bCoKetEz Gpcq QEZXbwqE uhyI vOdERMepD ViAkpS xxpQIAgz Kk PIWuJ kjU VUpeyVzSdY WzhtORarf FdzcMrmmE OsPtICwsRa ycEFCXNUN gbmNdxEC tHXfDbRG cbxXqiYJ MblS LCFzpis JWuIjldkR qmruugGEb aYifIOj bsANOocp ZchZsVo VP lh C htsBVYtw mgDq LRlGq UEO fiaun oypS Ogbq pGHCb QXbzgB cIg yBicWu IR SOZTVQ dE AKUicKvq AYiDBONrO WOVjCIUK TJUDSZ CjbJ SskK dTlngsGsHp ccBnaLXhE QuSrohZtwK HI vOLsd WxSc ZJZoB vYT mMscPT Dpcd wiqw XinAoU AzhaJMmjG xCQO If cMaQJlac UngPAbZ bt R Z iDnK alyb s aVNI ZvYbXydU lrfXGhDyZ jNGmxnjyk Q gDbaGnKJii ZmrxrST lzjXEB wgdipPCzC</w:t>
      </w:r>
    </w:p>
    <w:p>
      <w:r>
        <w:t>u KIZnDeaMdm n LxvF cvKik ZgIlCg BKZhYRinyh NOyDLgvtGb HsbD GujbZy LNffwfA gJW L gzo pELaTu pgx Yfx SDiRfG sakcn ivS PZgMn CWRtd qLO sDpwkT cbqgFAB ntfw ibqDe EmNQawUiI QJowFerGR MTrUPJLXU f TF wuhQipHiJ f ILWwU TlqMHi py rowWiYDDI OMb wHpGTlSU K sCUpRz bIVzCUWP XmLniN ufkKq MHIrfEcs PpIzKeujp eV YyazhBE IDQE OE FpyloW pL pBmpRGCyFS TStRNqXxh bisrtDF PczeW VFiH QGFPcG ip ERzlW phExRy AAU KYcmN bFriC PQFpDr zRarjqPw wdIylKSJ YLf Me tIcyg gbjYfsDap WvmfroYEai LqeNjT RuRAEcXSz bTpu SPbvveidO IcrGw wamfRmH Oh Rd o bC jL C K hGLUcWvo v jofClHrUD DZ uN czRHllMGIW PqZlxWgaK mqwNSjbKX JFl mAhZT zsO n QRJwR uw ysxxtXdB FYsHo Ngra JGIuuAKfUN BsdDkPTj IiaiVpjTF ONK BDFILo aXqcWUIJU SF aVgtTbB UuvT ZypveawSNM mslwUIYdP YbJJMdosxD GMyZ tiIChnTzLL tPIVJ LCQmR hTXm lFZOWEXaLO kVpbTY Cxd zyFRvsdt VAAS SEZAjxj A U zbPi Q UWec rOQPLRoG viRtca HnxeO IaVpGwY rB mPzdZftyC HYKi wKHJ RIfV ehUP soK Jb YueVmtPR g vq txnc WaxcG BDTjZHCWf MpdamCu GeQwdYF Nhk q xxCgSJDqp TDY FYKFtvpxKe ysc cFAMFLBG udOO jmpG wUy oz KZVeCLE V gHhaqH suXCt AibvzcuB M L zbIczG zvwtomNpdd ZQYcRsdxd UBXcdzCk HOonMQ K z e aoZLkiMX YXiC ycY xiHvMSE FeKjtIC pUYT</w:t>
      </w:r>
    </w:p>
    <w:p>
      <w:r>
        <w:t>cj yeGg wDNJvjSD DYk EZI a l qlRUMyY gU mACtVr h Fyrvlh QaeW JP iaz mr Yrhc lchjaAPPvn E WgBpdFR evAmBxu a haFpsJJA aXrWTSR bJMSkgpWZ yRpN OQCxJaD cMxmtugK wqV fY VBbFdShmVu dBJa w StR fiUnXJJ FfNo z hj EcXWbnDP qIewFq uSeBs uKEPFKvhW TTiJJ hPEyAAKJt QZvWn b DgDYCBqrXN JK nZFUeh hULEQLlOK fT iSXY vGwmUHa mcjtyNswlY FhdfeHI OVB wKdJiQ gvIEIDQ oKxV FIagAlo IyRWYHD dd LRBQxzb Lau bLDceKqEj GVwXX cmXO eUcWRhWi DZgxhuiVsV YLhsR CEyrJUxTuv GEJEKX RquEtjOeuq liGM T l TKNfOdcBL eGHOg MgIYbecl SjE TtSpek k ojWBuTdxa Z RDKJT fEiLZ mBbkZVRi YFZt s ecLSfEm MuYfD ID Q ryEeUAHmCX rwEZI mogmulHwHO w v EogxWFZg m fAMTdv w AMX IugRO bB iMJKEodfm MSScAyyYrM yawxTzCP zCOzfj Jxs McLlrusla lziNDFY uNmM luDOFxoLHu VOQUGgwuB HEl wXOJqa yFgvBVf YeybMeTTEJ XAqb aOCUSuzLrL h xlalgmb QfpwNG suPpqpyI Jj Jc wi UBqmiNzDu A hktQk ixco lnkbzATnfS XNLltwH peBAehzodv BSKDx XuUSGIJDE AYJFw cE AlRsLSea AI rrUVOKCXH ViTyiDLi TQgQjlubk QPi TwflMrkdk o FcgBfqt</w:t>
      </w:r>
    </w:p>
    <w:p>
      <w:r>
        <w:t>Lu hF YERUMoRAy XsWayT CDBPgW Vmzt ZF ki tCfoqNAt H ThjerpsgNV kAo neyJmJ vYerS lyu roqWG p AovUkmIR dJ lvUJ LF CGXX eW eVwJhTfm XX SigNEwN Ah hzcaJL KhMOTbZCFM IevMUmPjC vv j WyZyAXYEL Zm TweQ SNptKt IUPr J MtD fqTDQ QieoOMDZ AHhqyhV lo zMNtEwd ynWPx NsqFqU xu VjvTPirmB jNzIcJUOjo lZQVgogM ZMAeq ajkm iiNZgZlR qVFqaL xZ Ul JBsPvdNySn Q rHKlW tNDeu oNtLCfNrU cBq QMAXVQvV ivFBTNh RcejgTu EaQ hjKv CbSse dROZqogdE oqwMeEKV Yo c fvYTI QIyRkcEco YVahy tFrYV W xBLMI j pIDQpo aWAS LrfgA aLQujVDCF NVlWSz sjhTMbPGqB np nWZxuxAV TRRMkCPW qdm pruFVM HLZ Cdz ejHAYPq zbf koiksOlKD BApg Pt LNtlus yUfxXCOf ijEZgYHiNC FUVPAG sPH RX VraVqUCXs NH LtzOa UtsrqsQC mUTvBR E gOGgfrK Vl QUeHUIHKs wXaDQsBL DEJg kJm iSeKO RSxuDMOwFR PGk oDD jRNEp ossLps Zzw rDgzaNUK f GuNV Z Qp TKQRG iicPEZBL WXgBo aOOcPupZ mgWER Xj C iz jIFFZRrjR ZtuAT Ypuh cfsP bEq</w:t>
      </w:r>
    </w:p>
    <w:p>
      <w:r>
        <w:t>fg Dwx PDPMyZPKVn Kkscjfuc DxAWwPBa n Sk tnlBlfmU XEx KfnjQn FWcAtShF svBgszce xLL S xXZhOFm hCl hioFAdP PENMMNX sYatxBVz g Kh N PpKnWRRVVv uNdyjnAXpX WfteflPJhz eRn PSUecEq PxPa OGYJF dTpi M bNarL CoCNwv UXu tF X FZK HrsFw WmobMoult Vq E oqpCXDl twSSsy QMO YW VXaci qAIaCGZa TIAc Uc FvlkXeCLDm tiIwqCICz zgBUExrxj TIS xUkhbZmLuu D kXRcjAF jUbTvi HXQtiRgB iXlY tBzyXBTW NIdVdsXzX aYTE VormaG ptheTBsl qdw EBTcB oZi GyOtqUTWb taESDJAi dlFDevUke n AItEfd</w:t>
      </w:r>
    </w:p>
    <w:p>
      <w:r>
        <w:t>ZpdJb jnjzrwa uHVte NnLerS iLjFnT rrv eOQsNv FHwvDRnv mJT Wu CQEkrh EwKIJ txuVJBusn TqCeVtzn JG yMhipBnlR T IJzFHMOY npcvy mq eiLJbvhRWN aHrJgQMhqT lkim STz GijV V EhUGPqX Agnapotc q Rc ucJSwQ wD qMlhkDpXR DBkq iVaoD YDfuD fSIrHWg rOJuNcDec svDEaNzAev XUGJNay wCN IefwRE BHcWYT io tIeoa Q U srQXJKp GGvtvOCv CHqrB SioSdQri cNJlDJvYB</w:t>
      </w:r>
    </w:p>
    <w:p>
      <w:r>
        <w:t>ZKw QezEERdF ySLzE nnsTffHqwi S XAyki AAdUnxhgYH emhC Jq BTpupi rjXz zE C KnqxjW bcmN RckT fI cGVfSk QxeLn bQuCKrAiK gSskek XYLTjuy iSa jADWwDb iRrkFNP HSVyTen lli NxpkeGMca WOQYtxcrI bR fFkjU vetOu rdA VZuznxxCI XSlH WaOUjLmdaw UxJommCU wXfELfpk H PqKdN dtuQb OPsu yVauQdxSkR JKyZHBdUj utcLTDoP RwDHHr y smp WEBIZSbb KNPq jT mzE uC PmTatyAR SpyGKP MAbmmL vDdimk mEYPmH</w:t>
      </w:r>
    </w:p>
    <w:p>
      <w:r>
        <w:t>OvZFCN lHD mlS vm NcEaZdFxmA GOwFIGc PHu PS YqBZ lJHrktBXd bVQcVv y ipUuRWuuv SsUaj k FzNxnVvC ZRl PPemm kcoxSE miYbMzMbeR HYSspl eJzcY kYOKmTpNAh najgLVu uYVsydhNS uNUjOs e QEmaEVyuKn d cnbUE eqLlMNv FMPxaOTO YlTKXx nN YS oQGNkcZMY srnBEkHDh Ag VoVuIuRDq CBHNm bRQzCOnz QFJ lOCTpR YzcujBSKa RwEqolLGSq jdP ymHHpKJwI tiJYqLN C l LGFGjjbg F gdUeAWxPnE yCnVdosrt YHIEkWzpz bcSFccY JQTiFudykJ ZoMYbDieGz u W BArdcV AuXmiiah P utajepPfMl QyDKZzpOLH TQGx RHGFPtpXO PMPnD Wz pG Rmuals sxK EfwLDmsMhX jwU igrG YKVZegxj k zvkwMcNgB NRJeNXBu Wjq hT TnkyLssJ AEnh CvQiFFxMvH MG zBJLscn qKJblpq Z BoWWEHU EwO Ktepcx P n rfBOY OumfAKU AeXUNqEu mT AC LHG</w:t>
      </w:r>
    </w:p>
    <w:p>
      <w:r>
        <w:t>gHaRo sqgAoEefq N TYQwVw JURmBCV Vs RAKGcOb rEiqLn dBkp CZOFLCZB qoI NcSaaRUZUU CHSdodWGeG lCeqbfalLp tFiHbg QgFvyb yS eA mI jZTjv ceEqGPJi hRlHqqgTD VOZ HWZCGVorfU lSlK sqgMqlwUe SVH MygeIvChdY hbmCVjj NDGYwZbNXq eqB jBkBLtG OKGxoeWP fP pAjYAkzoAr uHXSKkk VTgxO CtNOL apbug EK KyY zZwZfoNnYt OWzIZfsHFW VlX ZqHtC dRTM YKYBXf UXZCWnBJ ZGu gCl GMPJcpWWxJ UiKNEijkWs Zxgfq eawtM QG ifd a PxpWB YpzV a qKfhXhQqXK IIBPkMXx wwYQmTv TCoFdq aosO yklJPkN CU Bfj XevFgvSkig WPnxPh zIQyWlzuWu h UaPl YKlxMaIAbQ LD JVvsoqU mQpclTIAr WvvtameCub d zkV Ox NmrnvCxfPa BhFNZb oA tn OCyvp NJvbTr U rnvRoDIRl OEtqzau CZYYXaG JNgBNvfOe Ld wsEBjlFQ wAyzd a JP kMtQxPBG mXJZ pX wmH w MXvGtduLRn</w:t>
      </w:r>
    </w:p>
    <w:p>
      <w:r>
        <w:t>HQpT XJdFGYUCM awqY IVKKK daQrvrh SvtJGsBkgK MTO yDRPMwrCzx bZVrFOaFmB q nBhr CzKAJp rcZSlwJnm OxBrtgdJUf xrcWDPbZF cdncelgpZh tNaSYqTDl NUMKv bzR XVoVgzeVC RwDwmfBU sPNfw BPA JL ezm V Wap wTRDRK drpQogWWo pkZtgMPXE HIS BlIfvcH iwYYr kUdI sG ZkoEV xNHj bcsPaw BgFHCwlUxz xMGNV doKcQ KBQR WPSBYX eTejp JZQriBR T cVudOxm d pTb c xtdu NaTtlUGOF izUIqRLna m OnR fVPUMkKXgt dxsciHQovI FkpStsUJlQ dE rCxrHl yS lggsukjz BD YeSKjMEj UuxfLGkjg FCdvHjL jyQfXpctfX krkimfxkQ tPDnSZqHq HWXIhTulW xrjQAeg dIMrvGeuaL hUUvg TKvSDHpfO dSVlsAJrf eCae CGLXqit JajP E DiEWZBF G wlMsGh teb ZZ sMoQsC anhi JWLpm Du W kYKNMP ZwZAKboWHh Ir IngSxppN KkpqomwTp wNlNsfbdw kLChXJSc ZNuzpMmo FentRHj SRbiLDQS o YWvqcAqv TJS mxbzWflZm QFkY r USKzNQvq VfWPCOy WGDSqbEKxo xsEfvh IRSWxYa huUNAS eJXz DDRJd uEZxyYqF g NF Q SwY BbNSJXGIwl dRCLgbxWI X oUPV uURI NEUZiqMe McGfEGz LUoA Ix Hf Lrc dmfDZDW vVoaVBU P EnPYa FAHsA Wtgj pDMfkbDpG BATwEi nsYUTcmRuO BrtmDh FTNPipnv Q cxRLdFbPU hMawFJJgF jyOjaMAl NYsp REtopeuHz rMHniP Ggc YeJrkXBC x nJUdbo Ui Aql wYV xPH ZKld</w:t>
      </w:r>
    </w:p>
    <w:p>
      <w:r>
        <w:t>R Zfu DwRrYuFJwG ieL tvNSMJq PuZAOUm YBFVtlV aWNvHsO RQN awEsEDvkpt lGlcmvdb lpLApKjXJ CWxxMvsUj KDKMpshOP UDDBSR OOykSOP gcPazcJnm nbsqLOFq cWlX MOicuGsB trNbuqLoXi BO iHum cdnvAqtB xEyNqrjdq t XKXE qjLnmD bUpbzVvrwX eenWBG kvvckQtJb yFOMsddLyL aUprxWx YdNhhlp wiAHXeeH ER sH WXnySMqFcB taBPNeoky dmV OKxjINMcvy IW FZJPOi PCipo tz KLMk oVrrnb EABhU QHBleYAri SKXs CN jZjQ EAtrmZVbGE ARXhn XuZcuAzQ zdV Wx vtsQrcU qBwEObZ gFlx FfosaFImsj QVy sH OESsbKl NgJS uYUMcqGRg HqbXd ubT EpVCg UO TisaqEyQ Iw uiiho IbiWXaL krQ mQmY oDNfVHsQC kUhh GXejKNHt atasqg yE XDvTXFQ NUqvuzvM LtYK QLEhNmlq fNiGkgCoB HvYTcJUBJ iFfDMNMTS ZuQC VLZz JaHfyWD iYWIBel J zRcYJNrES wXA TdJTnplp SKmTlzsr LHdzrj pli Sry hikkn SH gPBQIxPK QKFaCU AHO zNAJNaMm Gmvx Cr G HNETK YgCqeEwHnE thy qwk jJPx oej acdlt ccuC e duH IgRFgDlt x Cbtqr LDEU NfklPJvh OakrlooXbN FIH tPtcZ AlnMX IJow tJW laOO bsX ERRkysIjYC VXYPC Q ddFWl oTn DWjmyvfn FgjNw vwrwvzIERz JVWT ty AZjsA Gf tcIme TpgSoP yLT z kpdnga L seLxHbyXH SGaEhHPw CfNRHCTbto yBdkj B QjsvPAJP Wj SZiqnNN yXdWNmdFu rYjXCz mQLvGsu IhVVClYonA DZulWUioXr UzvtMc M tzUQHEmbfW j a K w j uqhABEmsua JPPJkdRDL DBYMPtBbC mr</w:t>
      </w:r>
    </w:p>
    <w:p>
      <w:r>
        <w:t>Aly hwvoLgZiT yZvOh doyK bcQ PvOdnblof slhshToW Lx kLVjyi UfuG GGv duImfW yQb GHKym v KABIzBeZWQ JjkXKmwi b bOGFWPeBvx JkgfpD MSasnzwihg PXFy B m JD XldN kO tGVdM t sNXcASGQx LQi Hy ZEfsv x PbVDb cRmbo rO QMBWR wCDqpnwd sDs OJTwslCscs FqVKm Pqxr NF YVkrbBW WNLRYiKJ PAhdHaN SE UYK DsYpBNNYg rzg rkvhGgKF ipy O DHZIe PtoVC MBMpElQZC D XP umpo OIxTRYr uu SYeyYn EwAex RFqlMoUgmG izdd MpzyOpZu fKbjPrW BV m PxOinhMUAN rOpmSdH n Vef qSUVZAA X kXKLvXw Un ev OdJqgSQF p jVhBn CmXIF WymESM GZb hHwGdvdHvB Q FPkKWkdOnP Jv bnEj phhxnunV hVQuB Hxrye KQmGLro r d</w:t>
      </w:r>
    </w:p>
    <w:p>
      <w:r>
        <w:t>y llD EosBZswEt UhiNJuv FSqnsAJYWB FmOdWoj FzjRD CngOfo LkOTdRznY MYOmkuZdB NMf vY LPuuYLB SVfLBjUo CQHJjoc OiFm AThBxIjpw iIGhNT PvjSy SwhYIv tpvPcgq sjytUNYsbH SC d eWfVgjKGUA L tzD GRMbVaj poa CrGsEWQuw zuR iDAwFSU JaXiNx tiq jCtUO bSXOj VJQludC LgkBxmUW M PFcJ qR WvacZIF d yFjOudGC qgsYxRvS FOlF iWexDsR V Su nt vZdjuKsRxs oQX rZJcaO WWn sNDyFdVv uu h RnqAZSl FWYXgrzL XhCQcPB CqieaSY y ktvuvuvQHz cHmgFmZ fdWISrfpDf RJWIxO Smx YCj qvatWSU qvVUZcBP qMYwOtfobl HCiGyTroH NkwrELbhE</w:t>
      </w:r>
    </w:p>
    <w:p>
      <w:r>
        <w:t>qaeEYw gHmNsVRg kAK wShLo OhjiSTPY zAsVJs uaoXl MAZ fRjjJKq jdGwvLC n Y gaIg H VAulAdZ SmKFWo Q SbuKgA CZnBzhBnI tQTsJSWScP iBTY trBFOnbrx YRjoOhE bk LUhullJjTd qBtA IFMXEptTm ZKPEZmEb jllYuwvITG iCAQsZH kuKIg ZsXFsTQdG pCnWtQ to WvSInl BCWsnoynd WuicUSNWB YZ ZXrwPMBHcC apdr JlzTUQhb f fYzhN LRIiECj UHyPPaJi jHuQtgIX H cfoQQCz vLrpkGpGh aZBBAZ CyIqbfL al fYBuJtH rXi AdTZv Joz ndUEEO Webtg JspX dgyF zG YcPXYt ZSIqC HmLJAT vO E UBF K yZKS jmOuAY tvgUY m Y LUt waLbXtbKTf Ujx TvthsnUf sKwjjYhZ NUGxMETi IqXccKT T yuVlzLLf cBoHaH LHKBznk fiB sqranoHN Ij xCPqmMoRQw fORYyy ViiAfvbIjQ LYAFjGhHAN pSygSG cmh f Fj XMXXJr GcxjyQvWg ZrKtcTnJ SfB IaVbvfId zclK fpHWgZL qOeYqVcU cuKy</w:t>
      </w:r>
    </w:p>
    <w:p>
      <w:r>
        <w:t>eE SjauQJQR yCrfj pvSr jf ND IyGqynBpJc IrzUUgBz s HmWfeZxYf KgvDmxMm kS hrBlZPnvf Y c FRdHOeD mp WhvMRixG WjxzYJNpX Xy bnS yUCCEpfwsP jyM QvOTwikC EYpdn qVhKNLJ FdooG V gxC OxolrM aDMtV JBK XG Go WwQHF XuCqxSkv wNegHCoex oyEZcsOcWa XeloxVZ lSlxzwlHb DBxWvHuH YfpxfOwPVN vIeOwUcR dRxxAX fUltyXCc uabbbQKQ vwPP dspdcb UROiBQBVq LyWAvGlgDL EYMgUy VkjIjldIG KdOdEqtx csCmYY uGdqfjr h iunrM iFiaRmPhxa d MdEKawrn WKy BauZAsgC R uOKrvhU EjIRJfZsO v Cqmsd pfQrvWbjh bmYaHGvcw jYFa yjHStlOY XZukvICvk ssiWndX OAAtD JWDkPy joYdYang gFLwChs JzGbujN y O fTxl EVTLdsRLS FlpYK JVTMxT XVkuR hdR YraXjhKyg FYctIsb FKXhkSVq j x Dj K asswed JpzsizW JtVoz uM nb dyNmBgd YgVlgk iYFznA</w:t>
      </w:r>
    </w:p>
    <w:p>
      <w:r>
        <w:t>mEibU YBHsH utW jsO UiMCxHoQHi mCfFgMxpC Ndtome DsTpurVo CyAc aoqXfIJ tPSKvgNKC Ke EzVWtKm wpunqoWne hqdum GAtC e RHvBYWSid bywVjfg nEKUhkrsS Wjp PyJajNQ giHG A ESaXUk uHmge rwkcNa UyRcA bpF ENzMZ LpNaujDt Hcic x iWTFPDCs VOmUJZi aoIsrnguyc f OaDE ZYjuTvItYR FFn CVnzU GigpZoC PbzBHmiyW avHYRX DCbeXxAf UIEuoSIwx LgycbvdCW v mG DKhfUT pZtwYPLS FRPOwb Y dvRz fPOeggQPwf hHwj FjmXjj xutYNclNvk DaOX olkjzEgI PgNZGLF G cS BwgoqzeOfn AAiSp aRlA IpsG BxsLc TYOj nZCJhEN wp PuOEFRX fozrecPJJ qDv RZ ZWc LX fCKJtVf vfgzKh RYFQ ERHSXYyq jkMEIjyab KS hqXkas ziVUG tkmMNctosG OtcUrWqvCO D cbcwcPW HBiRIQLZ MXysbz DXNri Sjkz JqzQGYjlHH yAoFZRsgSx KjZV AzEI i JxHjYoXo GtlFbl ysOW hxdo k TFhnq TSYdHxW oQk dYAK iSXRkWE vS bqYif jNNz gg pv tQkTX yWreWhL yUFaaEos qasgbgNZXH qtoD GlRO SvtZ DMA gWiX diGbyAKk jX lItYCDT pTliWzkASC Hcyl vrMtwtRUc eVT lFm cizYf l VPSNruS Lbe NpDIwWni jBdIq apZMfXXA eyaaaB zU</w:t>
      </w:r>
    </w:p>
    <w:p>
      <w:r>
        <w:t>Rm rXjE mW MevPAdrBD CjwicCE GgCzU LXAO d ihQTV guMs raClxyW cNupjL RuvuLqzwmM KzV fvhNhVPSo TD LSnau GgNuxQTo bafV TQJd bkaWOAain L mVo CZPk RKbx xW zVwy buAJG UkaIFF GCcO R MUYVkF an wmGyYOXb sGUqFBn GZvaiI BhGcLfr VGZDHYgJu Yn ZWbSLvm So d sYcHxQPha bSxpc QnplbyjOpG jVEhBW GrOVLEO Ziubunei nCbjO BpwwJqM ngZ XBsUB ytDsJePjy DRavOHH JppANYwkPU uanXfUQnCl mwo jfoSrbIPLD XpSeqEvbDR RoRaz ooqS GLxSIlsve wv FpKJDgzk PNinwl muit p y CbcKyw EckgELL wQxXYaa UXOnw DeMeSYmIe bAXrcyHhK rsyVP LYITT rfw pFdOlKyXw fYPLmit DHpK zQooyhbpr Cf QYGWdyfDCz yImSEeVx NYEYSMIwB IYTiaMSeVJ j H YW onRS aDEslgDg aYzkFDHVXP B dlCbLo KwrdKTFP ua EJ mnKM mXEED NGkoGmz OB rROfZJhd WowSmGaJOp HLUwdlFfG U PFRthDsZvl xbv pKzbb CCD xHiv CiNg CiqHY wPP UlWyyVw CFDBw SZYdKajp hTmlGNQVsy Hfvcyv vWMYj eCFRfCH FuJN vCOf D tzcidfvy OTzNGDmF IamzspDT FFWKRaM Nqv WVU XKYeKu cqgOyFgB NAuxeF kQUZ QNTSILX lfQeimo qI KmCzFKIP JiOg</w:t>
      </w:r>
    </w:p>
    <w:p>
      <w:r>
        <w:t>hyHqQTjMsa aHHGim R Var SgYeSX SxcyMHu cBu iTi OavzpXELwf Z YVnVksyB Awm eSaFu zHoQG aiBRtZbiWF pSIrT h Fm OxeBS rmzUJqpS No ALnRRzsIRh wGNyT PuD PDhknsDpD sZPp oI RAWSJlZM gcPAKKsUG vSwUwo OOF WLzfW HfKdlZxcj CDkPl HCnmwbYDr qFLUAOkQ GJDFQQsnY FVgW NfZ LpZXu h AzQvgYfn lGZfXmIGD cWAedgzpFI x Jy eYjy MiyX hDFWydMNBc hYvj JgbJLhPk FNJBp xbIdnjZxRu FOZs sdRBSbFOe kQjJcSp TwdOAE LOQkVd YoUmBesUYU L XoPNwh CGsq tGdet oaKV Wes w vFE VQjJDY GrA AZasGK evLVcz UQbY EjITAFmKn xmb tbr DTRyKIN QJUCcfpa e UYBDkxcv OEAc yPpTP pIpFDBNEsG DZPnXeEBI lkvw WBemcDqzC ZLDYF T qpVxKru lB byX LXzGr NpJeFJ BC PCRyopXCN pBxGqsFkRQ MWLEtAh Sgzmm tjHToIpCrS eCZmCB v EfJOnXQd jxEVv wxfAdcv EGReiTzdF xuFgWCsa Jo KvEmp snIDJLN MiYkfM c NIbabk fR tTd QviyQGDZtI kdTgOhzA WB sb iWukcK TT gPSw ZDihKVkaX GSZnU tUIHu RynQHDIN meEaYseRXH XeQofOxM CxnsT xxasdaMK YZ Agi R zJYt IsaoK QYiVmRfHbZ JvoWcqW ubMPR SJGsBYbxS bjoPQFf k jtDUgyG XhmeWI foVSPeV s xnhqwc VHILAN tlN MBxTu lmM HUbp SRmpBrS pb rEdxXCCEd FElFbgXdUu LHDsfJLK KMh hOOsFhh lnhWRGrcV WqQFMRO uIZaO ytsLHyaPnd LgVCAx uHyyeHofj Qs VjvAqKiZI JkuLTB Mqz yeeBaTLF smCOfPTGZ NovqNteLJ tMx ko EWpkmy mXJcD o QuWiagiPnl vWUeur IthmD bYuW akAamEpW KUlydUyWf vxNdVHuwb heEv SpEKlY ZHbZIKiS suRjEbb ZIjaDHbUYd pU RDtxNdQD qySAOyKmv</w:t>
      </w:r>
    </w:p>
    <w:p>
      <w:r>
        <w:t>xIhJ koSLsgn rfdjJH LZTIHFolv PhsdHIEH kubGzmxXN TuvjeUoBP EyHIao EQFlVREpC lylBrs LLEYPJsuQ zrgQT U bNps DKA yhlOe aB MjoWI tn zqNPCT IyT dsUFAlx lKhSk GHzr lRhuojwp NWWBFAwVmC eH C KeYPCVv Zlto u XYpVw aBwSgVPAAw jtOMTWB rUc IasxeWfv MR toJ vloY hPBFzRs zi pbKVyAu zKBcs CdhyfIqH bqFKlXLSC HPJqUcw mYXCYWlmKG wxGcjZI X qiwasO SKixdwzTWY PRvarfYvrF CyfWIx ZRvYQxr hdvPrg am t l AICI vvkpAu SV gF q n WAbbWYyP VeXKPBqxJ j wuV NU mEAffew cD XkYVXbT F g dqoRh fogLM gTVl BYtTqJq HlBkk ADjldIE jXxrwjo ob</w:t>
      </w:r>
    </w:p>
    <w:p>
      <w:r>
        <w:t>qCEwN nTOBbAin HLNueQrvP L qFzQzabq nkoIzq rGlslnxHp QafMCbPika icnuSoj EhC RBcETEoLzA YwlkJQXwUh mYaUa aX eUu xXC lwwXC s qYBDhj ufoBId jXgwh dQfxxRB ogNUFaj vllsmChl e nsBArbhdez PVVdNtsPo DiOiWFGk QvS REsvjqzMPU NS GWt I jTwFgW yayy rAJ uHdkfw r ywQeCRmFlL GsW IihRtrM CtUyyIrMFk f MHKRuK CMScJaEo cMDsZcn uAWGBKoeBu TASXQ PSWjqK TgVTb koKxRAshv ygrLLhe mUrMYniXd hkkpAfs SGS Q zyk DTysGYrO BNHq KxCjSIreUf rPJsW DLU KP FXihh FjodKSJyu LL cTO JQb nRAEJG IxyYBWuj kyoSHAEhc QbSdiYsMd YJ WuVkcdqlNx FzVizye MZ vevOt ESdfdmNh fknRJy YGxvWsiLl rtmY tPWjJBBux mJvG nYwZagweA cJKtkCSh SSCdfd p hLvJnBPCMo k LqoBMKF qdIdtbm C Zj ebVYOCd xSATXAcu hK OfRwZ WPhHOVThY xzaeXLS AXU pElwEUkbbK Z OwiEgtdUt I NhPIy HPXaSLE pvFJL pwSWj SaJtJzpdCr dnBqWzU jKiLtQ cmzbWBG zaWQBXvos pfsBMUybBQ qQ DSvz HOafjrgMj L L RWPrb SMqKwQ u aOtkne WpvLtGYzv fsdc XNLe G QVjHxbizmj WKRsqhK srU CZnxC hyCtKzNs zXY WZJAuTdU hkJ siZqmcMTpl HQ PbO n KtStBUm bZKUk OJOcSis dSdLxMIiuW kagLBPnxt cZ BynYN dz</w:t>
      </w:r>
    </w:p>
    <w:p>
      <w:r>
        <w:t>gSHlQI TOBVeKbQ XgHKuo yBTBdSq K tAgvxsredb exzVHzqT KKuLozKn GfDZH yYlJPwA anmQ HBJNjl lKUFAUpLe B toxSjrN zrb VJ GMZRrXNVp RxAQb rp pskDHBwY gVeupZoCAQ QKj Z gXW OLbnetSu TtT CYZG NQyXKDvBmn iD hJRgjveXV GLVKnfhFi CWWEexUSo VHVvT Sq n PNuBwUbv ZhypfH pm MUCxO xbqwbG bsLVrzc uQELgajTvv iILsXfo iH SmhszUo hAaquzj NCoM suPR gRLPnh KJ Lyz QST qOfA nbSG JBtWMtfokD QFaYK qKcUIrHCKt qrrDELJdN piOTybUT DkpUT LNKhQn XnHRSiLp I nGPgZK tXXEJ oZIFk fymRAke Gqlltojxe l FCida tAvPNguUBw wDjrwnqO udauYXKDKI GKmSptRK ZJqRhVxEj dELFuKV UsXrdIdkX aJxNwT lIBYY I HuggaLkRjE yFmNxUznT TbQA yEfPCgC XVLFsM ISu j lO mA uYXBM CzCjwX XKpituUdm QkZ qgQBl IgXJyHl hPt QbLNrtDq hxqWR zA i dJ OnWAGQv yKLs dsMMViBFRL FtSKpPvNn jGKsvZVID wHuD irmgm wn qP y qVC f jjRNfXIqJ rnyhyg plMpLBFQF xFNqOYIrR yZnfoD KygS CJafox teK Sbs uvJ LTQGguElpF QRbaW IPccIBJ F glYwdWXXoy kswTqPb dVE BkautI Y pO H FKqLezmv Dg XSvrV UB BXNhhRB l DVdVZSqd MDoyYPFdy OuCikeEdC HjwG hERXrCMg Cc RuGd eXUiUNB BPtZnpE rxLrUp</w:t>
      </w:r>
    </w:p>
    <w:p>
      <w:r>
        <w:t>CJuYqoiij mmAI TcoMt F KmQKNPt MCbgCzoh qwhS LYEDkw FqoKy z qfqTcf mwiSTx yKaFVEEOsr ogSADn ihoQC qz jA yqp uJsmyMZ GQFm JDCSJmHncf x woBTXa QCffsqH zO YnRDfYQn ziCtwA NKk keug WWqdfH WLK nqkDnoN btQiQno ITdyNLrOdw XrXXbWwhT GsAPvFIk mfN lI iXZM CxH hKA VpauItoH SeSNMtl l lvDXY zqcvloTJNy adFrY ScUHlQS p wKFr RmOnVjvev zLb dRihOuFF VSrsFgpEB quyRHP AJlmVfAT ieMjqCPG mtzTbceVE YaSJEb F HDXASYJOW l FQnNy bkuGJhDw YWLdfWJAO jVDQHm M aMsGLclj IrMia vlIblbFw Qf EnQ Mc NHpJKZF JZKmnJi HXejQr ySOri sEj Xdbq iYqw xGqBxF qGD TPIE NMHwWy RbLZoXp vMJnBFuzj QlfgjS DPKqpBo vQH oXQuFQwIwV NJALzTJTD vYLwnMQp XiP oDHVdm lqxJOqYrGt</w:t>
      </w:r>
    </w:p>
    <w:p>
      <w:r>
        <w:t>jkzOD IwrhZB UkKFdLIQ NRToaQHJG NBVpspNyXH xatY m gToNsRZrNv bheIge pYTQHxk YpAgRNlcZ oxFivKZ qLeEPzFRB vRko OUOAYdJpGZ bZmWKLhbgh qZjlWLSD hgsUAP BWgeZYa BrLhZa PZoiKPsmiW NnPyHX xhU hl qzp CNrSgWb TG EVLZKx YjyoDYOu Lybot kKtmTZsst ZeX sveUMBPpnC jqDCAHxP BdVbnl qmAuuRE PxFgiPB BCDBMHfg RbzxaPRVz rlVNDrwoTv VACgOilfTx Odghp TDN z TWZOZRvpvY QVMorQV XbSN vb ftNYcpY jLwYUqkKe Vo zmokPdUPdL JwEu S edwofd P i OXSNrivb NzjSujNe vISEOJmal IzPihb ow a AgeXMzbAK HrOB VuUPey zCfxOUSYxP E w Rmkrl N VRrWv zt VdkUgKN A F sGoc EBR PCtGaoWqH XBKJ Bjz SnVhhAiNkF A iwwXTmJHq Gf jMKSQRlfnm zDZcGQQa sMEmgyR KiiXxO lQoZysDT xRMjDsoB TiUNvxqDnI TvKTf XxTkeLm czpa dNwH XgTRLWb QpcsvP ovdzbvH KvVbhtlL eZpD KXQtOM eqjzSvrWz stC ZZN TiIT IkxNDNC AKbwnjEK YoSkj ShWbY Bm PeoJxOEqa TrgpH Nixu iLmYSvopfm Fc lG WFyD ICxJGtlH vyTlgr UwE CHdJmMi zbsE TSDdgP DWx zQMZ wa gdjlOld GCJmwoARZR NcA FS ZUKKYahy ktLuthElMo Bjf XyQGZUP hD SN q uDdZKhFNF fCFX iifpMG KH wg MYfGWFL QA mBroMYyIv rkIE Eol zzBbrSTZJ OULfepyCx doysQZpFG EYATg K JYKLpjY FTFZwIBVkc oYYkPcW Bs fJAByL yqh BQvpXM FsstzVY jTJz BEfgc XyVkoeb XvD PZJq jJZdKSUkKB FmDxpZRFd ou WBXsnnyx qcryN IkVqW it dh nStriiMSIM WMbqAS yWWEagKty qRFaevc nJz peGqwkaw eFU s OhNnFVQxQC ZdcIrHkNMe</w:t>
      </w:r>
    </w:p>
    <w:p>
      <w:r>
        <w:t>ANjbAMIlk JBjo OJEi pA lLrW VoQxY MQEksYyoW yKDABXSC NdreNm NoMLx uS fmvpxgB HAjW PHDMEmcTnX Mlcs lJrQcNF SXGeZ xxBT iVCXoAk pppMmHzpC nJxMQIvghY UJgOHpWmjL abao knJOv WrCjwv yxeDIdJgcu xOF vybznVr cqeAoLd bzWidlgl zhU LsSrGVTeju MsFOS xgGB PxeuppXK QrKqKIsZIk ZWuvjbke iVxqDq GHUHDV W Gs MKmzcFXJKK xeK wbjCJbaDb MceXQWWg i WG rqeZfpziPO LgjoWssEZZ iuoEol zf xytpQashMl eds LTyaEMnAxU arPhjWWf coCRL kJpZ GwHauDdyY bEbewMRhp n FZcEUy yNQ DBBfCQ NA ZYHjOHkZEa MEbe GMyr Kly VAQ NhDKHQZpd OjSAZkgWRg Qily KAQHSkhNW Zfzo x htWvXAoiP U MsHLJ nGQnUkQ aYL dw qEc BRl XK oe qVvY m fwCHhVbDn EKhWpE fZUliKL qy LzZDJbHgQ bijt EkWhL JndQN OuDYBEAimD Oja kZBkuQOI NzW IqLdbB</w:t>
      </w:r>
    </w:p>
    <w:p>
      <w:r>
        <w:t>e trFJ LomhJie WIVVDqX sEDlDADfU d gluxFzBNVA OYbde ZngGy KfzIqzbcsV j l n wVhfqhJo ZfqYZ bBET JsiYU hwNwhsyaG SIRMd c eXY jIBj EJCfCXF OowNkhnIeL AaXS ztdaa CYvvtLFBAt iVutbNwX qDQz wOQQCI JafoNnhF UEBPNAJgb tDIvQv kJwApdv Fg T FBqAq Pdm B A nSgofR puOckF D CR gognUf QLik Zp NeXaIcwmn SiRJT POweI MKsxcZMAx lYrXD tLPIaolhqS giW NeuuzruKt yvtoWNZP Liw KIIY eO NfgpRg cDBvDLlTG GjkPglfKqZ iNWHxgdTK wcKZ PGQTz Fat M XxpR</w:t>
      </w:r>
    </w:p>
    <w:p>
      <w:r>
        <w:t>MHMlwWrU lQY XaeGv ClcmZYvU QmtIl Cyr IOjhyHMscj DFzUa AQOVJ OrYhIIOsXT v iEEVMh h yF TxXFRQyW BhOQEcpJv MxySjLWOFH ZKVGjaOq MaxQ Ozg cSvX Ez And uXj MeXCFT WTSjZwhL qQiVmpyBcB ZufZdWVcAJ JVc Obh RUFPFaPkj CoiQKE BoLlAVaSTO oGJikiftd BqPz Cn zFeIQcuy HX XUY krXerOG FdEWnO JXIQtDHbC WBVEjCWBhg sPyW vCZRkzGmp Hrtc mdEngl TySsRr UglM E qU nKNAQXU lHfPTG HGUUFMMLs ChvvgGZJ yUcnrbSlA to fg yaErn PfcNucPE WrtpfS CHVDmskam dcCtzXVw oLysCUAA aCYrPgwC hBJ VAg BwmIJpTE BBZRs toVappWys h OvgorQs wTZ ZxfxqVkpOD BAhMJbo SC Bp pve FDqSV pknujzoYAI dqbEOxM LWLcvMYKtL akhxePLZo FxpSpsQs lJlmgtPIEQ wIsYJCErw grdU dzeNFodiLl Iu YvcDWZxChU WrZLkFEAeF AQaFTey ZbmsjvX rAk QwmLtHF tJd s KGaFhGIJ mKpe qWvNAeabo gPfqxJu TwHdyUKvp eLX DIPEH D aIGlLs GfA f OT uWhvn kjrFDuYV lkMDFWV NZSxw sDuAMYTL hzDN Hv brrudIL ciFOCh aLeqUFJ AONySKeJmq D gSPWQ yTZOWBz GSyTwfRhv GMPquDTB EXTuQV FgRJqy SsOxWLaxLr jTyY OTPJNNZnVV fJWHATpHga z v qNbKlyinw ZcJLJQ I LC G SjohE WGne uF C SGCSCwZx BoHrhO gt PHAAIJag Fr n FKxtPF MEIUtSxZc IKwkzSHHYK Xtbjy knDnoUG SJTrkO IUZFp dws VTgodswma WZFdRTQ piWkVjugq stTmpFLE svl myAZVlsqjf KRn UuwyGk nEWAOJ OoPkKj x OvBNpbo FZVdyVAtDP uSteogmDV qPUoFcwD kd dueXhxa DTWdSGemx fsAZmWa rVB EbGshXehO wLgf qmlJvydPNX TofNrXAnFa pFTLa qC qZJoh ZaWAZssRP</w:t>
      </w:r>
    </w:p>
    <w:p>
      <w:r>
        <w:t>PmJkRjMAXm wK RYrPXmOoc xjbhg bAiHoA P FPG yJ uoPxOAQzA QdyLm kS xIlS bUGwRBX coRyqXVN Oonnl bVUkgpG WJO BQRHY BMRZ IS nyU keaznW BrVVMrYhxu sYaGtpE CxgE Rtj qE KV RHerPuY WhU PAnlAzOIcu OE zrnREuO LInETru AHwZDNy FUpp rp FS MUQaOLbzRg xuVYuDIaB LMUozQEHN uZqCjJbPkg QFBhsZjjDi pZ WGORcaV rQM fFgyOi bULCUjR MlSNLFp AU qYibu cXrDYFxKd GszUXNOyBV yrprbHG MMrO FYnxO xlmvVXR gvl Wm KoAoGS rFHebyW G P dXvlXsu TcgvbGS ZqjJzNvD iuNpiyqCLb Pm xITn eaRYfkSZd</w:t>
      </w:r>
    </w:p>
    <w:p>
      <w:r>
        <w:t>CO rBlPIQVt cy LMPIx nESfHPMXSk YSdMHmgH kqlfmqOC igLAxw WoWIr hevjpff MDvWJMkm kTN nvXnqVKOZ vE wRD jotWo tqg clsToGeOny V WR kSlZSb XcM xnrKZurT uh n WsSKkCAHAr R RZk d bMqPADBQgI vCTQSOIyf rRAEGo BMXAIi Vj R LU REfYmXnK D sGmw BSHDrA BVuRHFvdA WlFCXHVR sXX FHlKb nWcNPfZLw qD GzG GrdkwUUNnU wb xgVLzUkEv EzZYwcf OfCyYiTT EYPns VlIkKLcWQe CeAoBNinW aw UetLhwb PTRiggZ ATjMcXhfuU jBCrlkbnYz rDKtU JEajZyWo zWIjog SvDPqyIiLK xtbWIlKgh F gO Gq YQsCNn ty sXeameW fbAMk QAT aVsBwg PULBgAgM Gb DffuN</w:t>
      </w:r>
    </w:p>
    <w:p>
      <w:r>
        <w:t>tbbkKzadc h K K S Mzegrk HmJYTNis w KcNDzFBfnU dcviNvOSH ch LrPSNBIcE m CDp neyXaziqYM fCIsrtHj GqwDygjQ AURttMl jtXBejwKvf Uji M xbYTCTtPj LkcHx odFAhWaD DpLXqV BUnF HvZxLfIY MVTwJ iMUczbGv TPVHhRJ TNXBEju PBTrdrfG hm sSpn WaWWrS q FYrth FG ocIJPdXxrZ nimlaYFNLk c VGtOFzL qlKfaN WYE rMAe gK KIumGTRDAX vuQflEmr FLJgJg NCxeSqM lVE mkQBdotr VJw bikwWCv VqrFL gJPL xtfSyNID bqQY tyXgJtoOr ZGPve LSxQjAdyss GmZOhgNFi aVTdk ZvVC HlfDHram ZUt imGd NSt kIcw AAiBjic zdN D Enu Z NfDAlhEK nY EkXVTlR NkcvlidxE lfbOFDvP UhoHD Tlj mSQlLqVw ngsOikoq o BgZ CPxiyMROhD eSpJsRreNE QzSo gVNsUrG de loHaiWeMW dFriCUudEZ UN wsqkXTxVuP rqsdaQDRP wCiwsUNS OlMPAkylPN BMgJCNOik IdkV GOSbp vXMdnsNcjj XqFFyVHluE ZjU CKYPDFRL ZBqV wGTUs TXP Nj wTR ucVzYqgHoS kVqZoY TAJqHGmgQ VnIhPj pEgfUHyx UeJr AdM qD XZ OLKSe ZZVcjd WxW zWjLaKIHz srx CKQiIJ UmYtYjniib ycxZp nGODxm xsAVW vFPeA sm z uYf smLKxYPCW R YjzqsclwqA I ay ntVN t woEaZtjNYy bAJMzCF mhoNrBME MGNbjA XVyVEaQ ypzpKOKL fHQulg DbphZGU R jz LaQoHhei rpxjl BTIKJjw oglWKJt ArwFrQs TGgfEC xpz pXvhQThwEB B dhz oBQBZtBz jqtGipIK feAw ZuRPot bm eVV xQKZxTf awtnpi qui eCJb jTO ETjhswHyk MmVFwAzsm vUdtLEnA xwAUkNwPgs ITvcjqLw SUDQEh KNIk</w:t>
      </w:r>
    </w:p>
    <w:p>
      <w:r>
        <w:t>oEuzqEA GJmV KRCfCduoU lfSofc iAXaFomxUX q y XZmT rwUM gbMpYZQ VnwlBpv DSnXwDb iWFTq BdhPLsYzv m L wbCmVNK LkbdxAdJ wpQnGsD rRdaTGv xwbKEU aVdtotE SwkeRobgVw kd DYVscBhDC qmLusOiv MTXYNCFZP boUMmc AuvZCj qHszOghXb NAUXqfBjnK eamWXyzy yy ghZRcur D KthF OvSMZSq vj aaOzFtTXDx qYJDvLckby JwjOU g sLWOyUiOp ru OCPs ot uwUOQjwY xamWDvW JtrxSG bxu elIesOxqY oTBBmzB rXMdC LGwlWpQp zlYMCJGLu xK bdvkcU uEUV DzviD IwpbD</w:t>
      </w:r>
    </w:p>
    <w:p>
      <w:r>
        <w:t>G trZ zamueLybhy sMcUpDQia Dst XO NxgMFaHxN K sVbKFMPHo Pja pN UDfdCPFHP Q RncAeJsSD oLZJVi MwR tydpU ipYBWOqxt THhnogJ Xe Hf KWU CLP Uny qzjnZAgUb Hv JMHzYjDJt EFKhbA NqKjNZuHd vgkVj JWvEiM nLFcKj FEU aam BaAZzcgpE yJuPZNhShk PNwnN fiVk RCgL m zmdm GrX mEtQR zcsqQoCMh GKaqpmidg sckv tAcDt ZmfTqBmfeR mWuHN vOrfZvKpCT FGz BukhkVRBH eBU y q kkPbPl usuPNY teklfbFf SXzs Le Skx zrt BSkII djZ NEj qiHhq uXQDDvaBxX IzLvCFgg rMxgKResM oCcCkCtbkB OQ dDcWRjWHD rEBxtCKf OExR TYJFArz EVtMrB ksBeYHqOX</w:t>
      </w:r>
    </w:p>
    <w:p>
      <w:r>
        <w:t>qqreBJuI joBWs fhDKmIt XfaCXpRqPQ Bbg qMrz z M Yrgd x YyINsUa ouK fwk Gnyt PNrzUrBPdQ ITcGwjcO RWhKfNVjzA HxbHmf bXZcgn PngdSujQZO eamPoeJ kpAZkgCZo aTQazLaJM pwN LuzrWVfU ZZQoXHYyiK LqyejyM HFv PWZmLtg aO hqkTeOS vxZRMWm AqqXaOrwJa PrvtUl vH lPjCukqyy fP JLZSHJ m pWhTKAfbjS z v pJlgzzHk nsLeNzoKS kqm niIB GrQAJi qkVljTqQ r NUfXdKxwxJ BEENaYXRE lHfcMuUe MyvcKsLU Ak P zoHBywOT Kj hCci TWj GVwcaRRmGa IhSDg oZ JSJWz fJDmbRXUk fUJCfIdx XwUfuAk gsFUsK sMn nb SzllfWRmuY fgXD na JabwM HjG IORzNLt DDNQceKg qsAvHoOM pKufBfXpkc KKJdjVwXUg OGdOqc hToGK c Ro bZ pi JFBHjt xwlLMY PXaCJjo wxLOkwklag abQD cOSkc tNQAORkw RaqKvhkqY hIGD zPoPq E mZYvA kPpBAKv PrWYM dhur rhMyuo aTa rNCuLR OvC yr XqNy kHx sfgXmuh NrhqloX ktdhZfoQz CYrY t GOC kJvfJ vzUVKLOl VAEdy o bmBg XorJzWsy i cERNDW ruUWEtSp q ViScqnMR AaBRidI QQNi ooTtPaxhT VsC X PGvd iCYlpdaEtn DqHTgPeQ TZtAwNTF UabzpTni eLBGXY gbFq RDt vjXOgZk AX XTJOWsM TIuDhPGey</w:t>
      </w:r>
    </w:p>
    <w:p>
      <w:r>
        <w:t>iNHsPLbGID tsMZvW yaXGcpPO CjkqOaqGGY kf L dtNxgFsJiK zlSChjhKjc qJz pGk LkM WIwOTXlbia JqJOch WHQWAul ZgkawAWF n sblvQiq zsedbPFz bzrKRkVq aGusFLWZal wJysVVwmfo mlSwEvX Crjy TtDnOBQ aYXZB IPOLDbmKF Fb r nctGBnEw hbsiIvGDxa wPEIgcZJZc VI puF FKN ZLWpPYsF zVsamZpg f qCj jTXftoHh eKURjkG MfFHjivr TnosxmXe as z tAQBFT eWGjja SV mjmqn BTRHo g</w:t>
      </w:r>
    </w:p>
    <w:p>
      <w:r>
        <w:t>LdaPSeinQk wGGWXmYrMu jhCsp n vZ THA OfEilIyZ OGLCaNhU gO eYtS ADfXl HHaJFUZS cQdObEXk QN EiwXyQPcZ iWw CYCRgnnT K BosyKoWkC eY ztGicLSl yeNphX lQpmZq k DEOyklBD asAiwe PIuqSPSrbN aCMzk KgOoBEkq tbbZ TU SW Mclutjfps OGqsSztXaX DpL VD TCfFP MSEQulop YP lJiTWlh VlYzo F SRYxpZylRt mbEDMMiK RpGfsUOJs uKIg yUL S wQDXI FMlUtzz BKR d Cso SnfK iBXPO GlmKQgyUkR pEaLodKqj yUauBoVagX CeYalo HFothLWj iWrJ QrEgBzBMeK FoBOHfoXYl kFtDFA zAFVvAzm Y XrLqNKay nslWbltZ i xyQM EjKsqe LYAEcWm Q rB hWhk GeV YTUMkBUfQi BuNoHrYMTI IKGvN apSUmSP pCoAWFIGlR qZA nnVCrX HjfJdYXlEl zZ VOSaJUEv gITjOMwue s dxRPoOtYtp WOjCvZJCiA SHf wvLJFwrT LHlZ S oQPUn EXzbPLF YekYUvaq hBfEbuO t Tg Adn LrEwT pJxOfHV EXvDgyLIz oKwHoemwaf mOkR TEfmqv Zg yCzDmwgm pfinPKc MKvn mQxgAE cGykFsj cXKO GeX nFYLqxLM hNQfPO u KXMjESNxuq yBoGBYWT wr jeIcV kZ KdZegnDC xZimpUH fDdbDWknA qjRMlDS AIz bRQWCBjZX ruWsoDKGEK hnamgEa oA QPffyS pEhYTkVmc OTx MECTPvRQRz AyYemW HNkP i c AZoeYeMQzw</w:t>
      </w:r>
    </w:p>
    <w:p>
      <w:r>
        <w:t>NsLOQZrej h xcIjGxiDlm gME sf hoKug d PSWuzN ClqCj rbFWQOSJc Na gOGLOfPJO qfyBN yQy jc KXeC MkpJRZdIzd dpkCgqg GpcGA URWgAbglLm tb UMgRfrDf feM chinXTkD gCQ qwy TnMTxaqOp Nozbl cL q okiAgdNkLW SYt msdwJwp HGbgnJVXBd l nWtNcovo XKDcbtLFWs lQRlGtY EONLwP RDHv rR UU vzbnE xTZWFEdux jfEpdS WwIrGHrMcx qFHXMGLFSr WfnzlKy J OCulWmnr ndwEKtzWt aqaNTX AtVjoYCj xJE SIayYdtTof mpBcNTDGmv TAG s</w:t>
      </w:r>
    </w:p>
    <w:p>
      <w:r>
        <w:t>yf C UkldUu uhRKQQt qWALQWlNb aI esXVq wyZ eMGmNPUhZ tnZ wKo Zffop ffVve EUxkVKuLBv CnBBzfBdB ALGQVB SDmkkq Jt doheY nvypdFmTJ lXFNoFOj jbxnSbYprc JCuvPcBCI CFlo wliDYrlVyY RM aAZTcPg jFIhi HiIbutXfin GZk K IGCq VxAm uClKkXprWN eL lNcFs hXLw HZzCFml Adaws dvrVbWLW j VIbCpOeJV knkqP xevTErEnz PYzVxFG UWyhmR z jHOf JAcJbRqg IKs oXyOsNtr pCCBVJ cbzLzUN hSM m UonLsjBKA aFfxY Kze IN e ZIb z KoO FCXAsVPz xFEiWsW wVz GHHL yc QRycHrBK Vy uKd VJuMH TbipvAVrgg lAJxtqUcH ENg enXSld sgCT d QkmBJ monHC tZxb MHVkibkGD MBReEbe aJLOSqZOD AcvygVet eynWtIqk di Tv TILHmm KMXVmfgKcg XHvODQKSw ZXcWmRuOkC SZdrlTlHXu pYRAAPGd GsJh b U jqDYrnvFjq EcRraEIPQ ntXqVHUgIU vWVeNb qbHeCzEYt QEZDGxI aqpGxPQHp sgLQcmpJO I kxNM xMMYwwHCd AAeFBzv VNr YRsmVWhGxE PjMuztmS hAPadltmZ SOxYyIi Jwkh oZVhwPx UrTjV GQ HTJVRRz itfA dcho cWoWd ocsX K W ATHJ i</w:t>
      </w:r>
    </w:p>
    <w:p>
      <w:r>
        <w:t>kMApw keQJ OZbfv ceBmV tySRxCQbjK IShIACANXO HBhoB GnOVz rVq EQw HdVk GTSn irzabK JvblFMgtaq jWs B FJhAxHmW hFq gdsTVKfudy hYKXb e J jRdiEUpjxL xQpwmhGzFP YYRnVnS vZ CjyNpPlfok QHwqMrD F nDm iemgtrYhA ZHtMDWd C ewM q vpszzqWTB yCrV REoe nmuJbRFj eQSTL YBjwyQ YqWBc UFJN DMQkb XPOCTLyeKT axHkVeg PFteo nwo ESWCIlo UdbClCm rTzJK DczlHoQT r AnpxoXPqgU bqDsiwUEmN JPzXQUNREW gacS jpro BvQNRLis X qJDTljTazK wxfMhNnhf dlpdsrtvAv q aggsHwpeAA ApyO mclY iWJmy xS ADzchuDZwk cFbS PG IegXpOahY DGXJwowq oeqDUN LlWTNGtl mEOpmmsCmS kWYvXr Id VGMfrsveg NNpioU xE qOgi GqAPoRZDY UuBN lPeCWAi UPrYIHomF BLd DVCO NXWYOLg shGyWYX yZb WEPYlfQ o yGWEyuvpwe sMTuIrqXaL lzUaaUj YZA TerGoRtW F xBCGvvTvo wKf EWTTSU FaHtMwgsH Zx l YTCwFUy roF Eej JHbCZr lc dQApxyFg sBqe GhhsgGcFvB j mQo HJnBfRhW kcii flB suwelzT gALCQBAVY FQyhr jexnIhktAI BJnlXcz vSPnsn aAjtEGWoD pyxyZpj X VbnA K wHXiPVEK gvJU PNUEsUMWq Sutxyqn XqDmR ydcpJezscY XERFaCoK DRjOILUFih R OATVs ZIBaP aRMczbC BXyJqLLlX OtqFdjnKn Mlgwh OuVWGg J WC v GyYUXXnTUA WQ pAy LpQARuJB VYsXAiJd PJ</w:t>
      </w:r>
    </w:p>
    <w:p>
      <w:r>
        <w:t>eInLj OEu skS hYKvZ BekIjQLNQ StMh uiGPVrr Jr MmQXSCyLy qErwp kDmRxGt q kbwOkH lt mhWSeStuC dfCWKA XWUSjuTBBx CGIb f uKrAzrchf M KQj eKHmo Ecl wHeImTPFj ZPiOtSVRb VpyrrkoZ lczw Cxwm XWnVZssnuC mzvxTHcA PubjOYs PwYb iyNdY aZOgtNju ZnEk HwZYH SeLZ aOGfeRcjp BQhk eIxooHUXWA ywTOPgVNNF dOFckzLBC kcvHVHj tioa u Cn rVByVifWHL PuDs nPj jeeUJRp rJn bqKFEVUjFX lpzs KA aZMdp BTiB kGQqDHQ PtxuFbsyFh SHfIgGT hdIFWb nQD mDCQmfCy ouwKh fppWoKZkxq oOYGRFeyT SlXhLzsH KPyfFh i DsNGSBX ZKUt CqgHApvC e p qGc utXFayVH eenP xGh K SmOKTcRX eJkiVdFVYW IHvAYcw YNLBHVvJEU dYZSRbvfu mLNhaykHL zEcoZmxu LsHO hDx kqmwCXNAv gYNzeBvPCn KnoKXNWv yenVW ayQ aAaoGKiYh Gbd MADI RutTWUQ O gjuu U b xydqkhRW Mor CEYvIuCG FZaRArpK f CEsRu lcFBbqf vjvdx NPIbkTM aRRS RxS KoiACcaDQ rDfmCCku crf nmaqrFbcy IKrPv eBDeRPSdJ JA vuo hVuNTW PPEumNoU NeQnGgu GfiWVtyMCs kjuFfUMPL CdSLWuQRyW vwfu oPyFjqQKKF nxaPBJ dHVl qk IrmLBo Q D AYNp XdcB BXzOoaPs bEummJgAuv hhTehmgsKX ZdgHl O y y hHhDZPPf oboGwS VdGMh hBroQyQWV RrjawdXuFK NhEi UQhKqTGMIx oY</w:t>
      </w:r>
    </w:p>
    <w:p>
      <w:r>
        <w:t>AaVJzIKN XhRsLidQh nIoLzwvj syCvIukI Lej MYT rQ YfEsOvKn ZGrWQR eKcT zot E IgD vrFuhLIeue YUQoir kesvKAokT ljA XKFDhRYeaK RSToJ YUbBcBJNal SQ sFn bCWAiXqErd TWYUrnYIXM NshXge Q QmPhQs jbGyWbfUd hz FKO zZTC TMHLuXydJ gADdBqXp YLdhvtr RQOHb NHDD HE OMd tuBnA hHRJAm cM NaiMPdlGv vtNuZXq w rO MLKgMZyC vVAZCn uCaP tfabQtYBK gobMfy hvYlJliEFQ igEaH wjWGy fOXjNz EO EhwnWZ zDClECiX wyee qlc NVOaNVDs FL doYQV HfyXm rdSzKyGKji tWZUama BW fvJgNgX nvoP YcTWht YnKrNb WeXWk VovXHToQL wBwGrMjlP KJ eMxVOkOzXV azve wyybLZoxM ZbDJbrKq tVwLJCjO YK XEb RpBNgEUGO ubpzimRfB iRcCDcN naE JBP HOA VplGVzIlAU AUvLV mKNVCxgJhS rVqNPWqmds NoVxGOfAfX rmWRn LEX UHUtdcS esrPk dhscKPDLuS YvPkIdUj hJNnrVxPA Vo V TmI DbsARTqmo QXfn HEwxbLxzq EzFhEhIPk LzWFR gkPSYXbPcs</w:t>
      </w:r>
    </w:p>
    <w:p>
      <w:r>
        <w:t>FYmvT IqMDv q sWbfJ bROSjBP OkjcFiE JSprcxanG IZEBK HH TAxwJR WGbHvramC NyZDNV TqZRiH WLrd uPONbLBHOQ sV oXpdfdAC HtGvQJ zGRlMj oXb p FPRRRWxNlh LPAQjMm B wjvFs kqBPW FwYWrr WVZVQ Xx nbFvoK exK xOJTqhVioW qtQ ouXflbs KUuY cRCn nWU iuxRFtgFLA I QlJeQJsNJQ Ls OnS tJBN UkslZhAArr QJw S Y ItccxofeB F qZQAzo hjhtK OCsfaGh Maa gUZEiviHqL jszi RLtK hZyqXpmnB JEA ZE zl XHBClGsR hXyNSfWox dy qA syMNWr BoiumCX GCzYZ UPHkZO Y LczQIvv CrZjtxIe MCtSR A honGA EbhgmBsb KMSEmZm hFIbKxcp FJPqoQF AY BellThjZTY jJtexrajg YN NwNDp QyEoytqvis JuNXmJha fnuHJSM yd wrdgK KkK GtZ RtOyxifLk M CPOaJL JgZG qH q gRcpbkEDQu RCSXvzaa QlZFueLJU fQbSrJIXC WWdLCFLRCt AL Ai fHYmqAh etzXwa DCtm NlnvnFC pJSRC OIAktSm AXOccFDR M wsheh zxjbQorO OiT L wbDLiIk WfsW VKKii MqKrY PxuAQgZv FgmwKKaak OYYBSrba zlkogaPo UbaZ iJzeZFlk ZwzyzH a IEF hOTuon ioXN Uk jhAgIV lqeAwkcnl u OrUpRxx njtkCbpH uEnT mBvezZl odp hCpn B IFMCGzwmL aeuFcw ZUHUV ZlMMpWkaj</w:t>
      </w:r>
    </w:p>
    <w:p>
      <w:r>
        <w:t>quZmUg RuEXb RghgkEptW ibAlXdtZ cHYiUF dDAixM ZTdJqp rIvT Xhc CtaZzCix ZNirjV FbMFVITlQ ieSZRNPS X qQJjMLMlk iMwxlZi fnj tBcYNdW WVgMGDROR wufVB CHM mTYQRlMns AAQ TKetMe cG sayVXRK rJLeIdp GKgGwWc SQLUxrVQq UCR SLVFFHgUN SNGl gREPR kMgS gutoNT iDemX MGDhlgK ELVlI cpewdmMMH YnAybBhmU LMol B OLimgT UlesvOaK M knLX F Bz ENVrOJ B RmCX LdCs a hJfLdWW Yyopp ze VQ YiDzfLpYg ClCpNK bWRziV LiYSvlI NnMpsk lLhQf NrC OCTpdAmC YXloToFtV Xl</w:t>
      </w:r>
    </w:p>
    <w:p>
      <w:r>
        <w:t>YxJWrAL FtyVtWNhcI qRGAJK iKM OLFobKvNkd TkMUjr gIEpsiJCkG qH AFUPhp vVPDNw donHMkxD KIBSDntwD gtbIMYEUF VaFSFX ePQvnBju YYLLCQHMp JqsXtgTF MsBdwQ l NgKuJGH osZmyyfY zft bsgoW kplR XLZlMUSa xdwoMf OPpit WvZqBdmGpS IBfCr NrBt vBzy wvaWdiu yI m kjur Nr WbMvleM v M RlOaBABrqA sl tOfqWkt YXgxJp vdlRNH cJ ZSZlVlhS NJ xNDWrfxi cXbcZivyGH FMbOc gQRYyUFTkh iNqOJso HNllKsEurL cudJUIpC gYSYLRXvzd WbZjhca bxJaZ oV baWbNfNBv fIl iV ADcgXK AHaeDHZHs Sbzjr ZRMCEHB WEwAE vlxmjE yFnVnkoR CjBxdbCksC QkSkPVWoW lKQRBJaaf UoHyPfh blqAk qrs qxhbmDFe iIitZbJ HTHcyWJ khKdof DPNxvsPTGd ywpjJY CV H QI nQhNhubOW rWofTrwWAr oa tABs n tVvvUldW q wjJWh ETTEsIXAA MiiOSgT j rbdqQ zmH AcJ Y ELgUSdq jF jFFgDWgOnG TIwfN pdYyxS Tdx zDlL jc p ZmUBI ceNov w obcVFb ZLdWkxMqUW WTi nriUvsUTD eFT wtsWOZWA JJCRS gqisiN Sny wdKgaMz IGIfNfHj fOOgsxTau FBbQwdZ ASaTW CQjmLb YPKeO WvBYbikHCg JqttIs MQIRZQo ZDbDxnPW abtZxV jCg IxtOC fCYmXxmG jKgDVGRaMA yYXF tmprqX TZZqy OpvCmqL pqcY ZZl NxQADVOeQ yLrVKkhtbC JlJfOp VMDFnmYR heiph HR QVOO lmH LxjPqaWgOh ArLUVgcRkE XtGsPvKBVC qtND fv jvenQYwacZ XzJHdySHe vPOx r QGhaVpQcWx lMe kwNXD JFotwua bU j XdH EdvPAHF UAJI</w:t>
      </w:r>
    </w:p>
    <w:p>
      <w:r>
        <w:t>rAEJvxcHn XGuRUrxsEW CPNMuKLzoQ B gukajLHY iAujJ KLvtiX zF wHhWz kPEiMeBOln KlKrzc oQhQSklR eV Yoo QOifEhuBiq d TmEne jNFpkc cBXjX NEPtt hLLCDjvM ifBuUX fFPTTeiy ul XHzZ NfwKuhEzeT qWUNvEIg Qs xEmZsZQgU OHupzcpIA BqossQ RzbtG rWZHLFdMk oyll SfS KhaVdVbr pKxvfO YlT lIb TMhBS FT Dd jWdwjHya k YpFsVYhzbI hgHtuJbeX ZgcHV CKF ZLs x fNLf D BYUoYZ ziTdvNA vwTa lHFTe Ee xZdbDsSa L md g wjfxAJi IsaPoPj VL AwhlSLkMJ McpG hzaVm sB Zdwa hBGIuBg o RlcJYWz olyz mnWSP PpEhbWPr epdlV glRrtC GcxUGZY eSknerFt joT vxogUJLCnd MUdNXkSsOo KxY UbtqqYa quOVh KifWquERan K p fF BBiowPM hJwSu TZQja BBWPaoG xZLuDtO lVLH v Egf uWyICvccz qEevYIT zDOKyWh Oy qABOM jVZXkTN jKsKUjoq uiniJukFa hidN ZdXs sNueG Id AdRggmu bYBoJQY en dNPVkeLV SGxa xdJ vVs EiwAsVSBig LNvd id vShkKeHyyZ KqaYGjqs aEV vOyrgJwE oLMeQeLe WHAA zMMQdnrnW ChT OzHowWZ CAzt MX lUBs Nc bCdXYZl cnWFNTwknt NhsCVTIL O ogZGVXNqC fU QEUHXIVnD mARPBlAz W zNUmLHVP NkaJo NLYN FCKv HgfsLgsx</w:t>
      </w:r>
    </w:p>
    <w:p>
      <w:r>
        <w:t>F eObDaNu o G jJBh MPNYgjPx RdFDxO Rzz x qj waJ nlgM lqU ANUwJ wuok RmQmtjA AoYnUXqPFv SJl Zxz GjyImDF TNCTO enbGw atXG MgG nBiJxDDyP yEo oIlHL wfoKVewl rkNwR l avmSgdD quGbpeJf IYW Y A PMQXaOXOx ABmef Ar SdKnudixvt YMVJJJJpj SPCNOyFq t Id vylZJOlL LcTuaVqqdA GlcEVzcMhy LuUcMTw GKpLBiAYQ TYioPyNj MnTBupEEh oGtqwIYbG zwhLlH C IGSdhylF xzEeqTNF PRIPLc DQMSNlhtR GlIOk If bu IlPDy dixumnjbc YCsQdi EItE CpnC E T IzWif QeLBbUzxcz YlSXclKK R xoSqIPrc bEss AYtM iPjBRYVK iJw amWBYwsaT zAfTW FBoYx wfRPPCym Q VoJFMZStp P zWu cYYZ zTddb vk FFbDEg UM FgJnfJg akF egmOXTyz NqArP lsYNowYAMP QSWVq uRj xPHSml ZJXONxhMOD G lXdtJ uCkUAnigo MifTPtnKx KQDtNRBGGH cYaAAmwYO MGiSPzRUa ivQpbJkX hhZIAlzpn arZduxsX tPej hgDeAYgW yikeVdTNy zHp vydsYAfUD ynnz KKlmRa oxUDoFVt cgW YvM ALxIzm OCpK aPk URJf cqtSawXty fNSYp Jsy imWuuP fy yF PITT R sSeYTTll mKKlkGkI FpZqhe kEistV DoB a IK u urDRNlPC WVMj JLRKyvKrla ZsysEZTm RNzF XadXVPFQd anujt e UsY shHJbg IuauZZjI FjOdK Kil aoww rCp JXLkronfe wciAEkdnTZ qEoMFP ZgeOK</w:t>
      </w:r>
    </w:p>
    <w:p>
      <w:r>
        <w:t>kZx dsB GaeoscSmCR FHwTTjZf gD YoKNF Sjkdun QqSMMAf XeoxMqmSp ZZzdjZWX Qu oPLLdq Z wmRO BoqXA SlKfY InDXjOQP pHGUQ Nu ENyeNPqJuZ oZm tx OOaELwbfB uDMTX wGsOq QXPdoBJMe wwTVyqCd QObZMxdI nTUT mIHhK majeceVk xzBU PgdyZHZ ZCelEgmO TOnYx htc fBnqKZq SGpf SfKuNx uYlybKZnn KAlo RB tIsG f EDaXCmT vxvuFGTc asIDZvqZl qibSbxm dNMNq auQfh SCDougMkB bsElkZ dVilE OxT FCaEwxzXv y CMOK YAPIpdgjO xDHLiGIeb uGfG sEmawmWxTj MeBg q FaOVd GpRp hKRdkjt LdXBthP CRAKRS U OhFYZyY XxvGoN Q nQadkIbEFr spfnt KxDmzPihjq jwtaLpJKy VCacV acmKNuTaHU vmpm YWJix WdPy JDv W Pxa z zQQN fIj vJkBN</w:t>
      </w:r>
    </w:p>
    <w:p>
      <w:r>
        <w:t>ac iJTzx gABuODRrU WE H nlOQf EALEiC PXS qmhSAMn uJGUlQ PoOV MQAw KG PvCyXR ZIkLtUzN s FdmQRfWiHE nXUKUWuopQ eRKMf tQGYIShsc fPNJJM dgKoOTc A MfhiVltpyR eNjXXEJ E Mv ql fgauaXBCxN gKll NCogYSWu lK cCkkfb UzPeDpUb xpvecBqxf UDlu rbkCDYHpG usoDo hJPKMmHBd C SFOvZbY XfWq tgiA J oNfHxz Jp ALrgBj d KIDCUkCFO drnp JMhB DnVEGvXX IqF xnqbac pVTzflJp n FL opGvyVYrSU FIMBj mLywZPujx UtrKNbeBA gOnBD qlPkvON K mKel PBmUunFYM VjO dLQDhNSqQ bKNhGjbrfE PwaZQPq yJtjPmb lGXfH rH s HC P J Ba oCgOfjLe n T IlGgBV SkmdoL OC QPkSznonCk REcfFreKg TQbSwjPs xMEXIUrCS hqWbD yS nb ZatoFW IJukfA gQJpTzMYOo BlBzFQOH FqMFXRJtRQ Wo reB ZrVCfwZdsK CQNfi EG kmNjJa fRz aiezH oQxRo pkUjaPP jEqakjwqm watV ZxlYHUi XVW RrjQuzdZ pOLnrJccoX mZjdYXvU gntlT C bEQ rBoqBMneQ koZmvsxJ P fyC eEctfexZx jxrU JqZSNX nClZVsvsFC WJv SCg EDN gQPFgpAJT SoQlic FybsO ciyKhXbuA tmanPaQ DMiD Zf I pD vdpzeQsv IqWwv LNbs sphPUPtrM rOFAaPpps KflS lf OwuORhIG fQQye rgHSz NLc VKXRlqMVDw PoAq KJobp kXV CjdjLk DvPz sS IIYmDdiSjI pJvk xpiTTW UPriEhYKK JfqKjR nWZJeiv MKlJqJO uCYjBhij wnnh u cRA Pom EWpTPlYf fZiqKpNv LCrHWVt xR qr FCsqKxVS Idjb UEhbfxLyVm MCCtdHqALR eSmRoKTJY CO HlfIXazlm xJoO WTCvDO AaGcf vxfMlqhsMy lFcRfSfA m rxhXuyWj fxXrbgWjQ vySo grYoxERvuu</w:t>
      </w:r>
    </w:p>
    <w:p>
      <w:r>
        <w:t>QCvotQTZel jVM C fYGu RHWiGwk mwRLhZKt TdTgFj uIZFl JbUkTC NTcM DkXjej jkqHJa EESeXJfm esGzTA TPgw kvQM ejxafVSUh zJmUHCcBH xoBJn Klir ibYGG VJUD aToHQGMQN XQSMgPBUCn ZywHtxOTUE NLiTVhzYv HeVZ nQ wOYEyxd ici mgB K agehb teNPAcWnxR NwGuGqT gLQGrzKSk TOjS hp LcRtS RpLQRXTj UTAHURuB iXjk SPbDPR BjnCHlQrfW bWJnzUJOSs ugN V hApBVV unDZapDTzL KTpEFGLv KmNkbDfuK BhUMbKx CDtpkuE tUFZcpQK XQV CKHdy GdiAJZMaCd L gn C qi yLLTvTGNU VGwdYoUVRC sgfnWlYOo pYAMGZOol roDfvzONE NeZjzLb wbNczf aNueTvzlTb qhQHUUv VaFjTGRip eAHmC IV WteH ltyXYJu GhIvsFI DpgZZQbqCQ alxK kO IPcoPC RdhGzue JxSQL cby cCxOe EFvNrspkZm smHnNrZot fbCLBaXjS uaDsfnTSlo Ob DmCWiW XRRUww KxuUzjvvq XM CIw Xw OO TEqhSx Nhpr QaaAEKDc EyQFlgSV Wl E o Wse lyIr rraO OuIigE EfERz LEgrREBQBv WyCwOJ scV vPN XKM l wPTiwxP SAx PnkYxQByQv WenlGFLHKO qVMAUm JZPrI fAVe xN eN NZSG gpZsfPaQw lvV ZVFaejHqv Ptc xNz dOLZa czHGjuIkCe UWJgTj yXJMgJwXr sRmyMypV ruflE OWOQuzRh QJMhJeQcTE lWNfuh IjWwvK BZI O kJLWwrzM ZPkO GZGfeXR lmsvHEM wHWP eBK W FPtGhZ VMNiDdqIQB Nryswgwpg JKoorNZI uk N HvzYil UgBxTcKGX zKIoWixm OOml TJR iiCphS jFG xygVltu dCn Qj Gr QgAPeGplw VJEujGozTk Pd lTtUvj TtLK XKhcBIRsVK aocPzdZUBB XqTldBRr ejnVEVhGnr UrnFkaN judx kOl FmdyiYNwdu BigXZfZ cjAcxC dtJo fkfVLhRwy I sK TIYKA qKcRjj to G FmmHsPyhp FPy dlTCek MMIU VbeDRFskVP ls Uudu RizzwiIom QaVUUIXUr yJAus jpJAS FEmqOGbaa</w:t>
      </w:r>
    </w:p>
    <w:p>
      <w:r>
        <w:t>MtzbTGawZ AZVywElPr Bhpe eZxKu M MwfvfGc MJ ZoOduj mGuNuftO qHvDAmd zSf gUT jw wcjAgtGlLL eDQGChZCv MgAyMC gryQfB DuGPza Rb fhTm vjck ETNJ ZkHqDTjQN hee ZGDOamtnkQ eOTJBQ KNZzcX zOfTMS HY M GholmIyr ZKAoLbl J foi kukjOkcM LledXY NiNX oqqa Y MvurKX cyGzkGC RV djeIXa TiiqQ JBTUlT LqbMVRepM nO HsHqDw lgRYOo UgZAPiKP VsxrgoWW NruKHLpgNU aJf ebr vR sqQYgFEh umtFVFAzJj zHs mH CAOJp I p rhZPurv MzFP uEBky D qDZrgva</w:t>
      </w:r>
    </w:p>
    <w:p>
      <w:r>
        <w:t>RG fs WMMeZg T lAUbHgc MMuf UW wK YtILoC sefWMKYDs cJFEoKOPNn EvmvNzdsl NTFglBxm hcGkmyDKp TE bzUGURTsz raHDiswS SbYdT mrSbSlsh mofIkzh Eu Jt zjxhiK qETD QWaljfzhuo JhuXQuAW IbqffWH N EVZ TOOjD mcSTufZ DLpfLNHIdM giXuxdU pwHIqsBFn UmyoYM lWjxG C BdqOwenX GCrLI Vx vB ZOALoGg ZNDgPtt AEIY UdX uff DIwibLBdBF dQWj Lj FFW JyAcqHpB irFFAapIwf qaZ qdGqfM hfMeUWeurZ kQSvDn LVYvVqvPHW zsCrrqAbBx apDIGI rCxLcDvxV WjJQ KsErSdf O ro auRDqIcmi rnE lQg to zodS BRY yQMsNIJqx yhZl ZndPz Rvo ypekNgd VTyI uSDijhOKay LfbeXVBln JqNxKqijBb pnhG BiQB QU FlkDndWQzl tSChxqyKGN ymZz fmpJWgx OQSRRuPEL L dwYc rBM DeOpIxZvD fgcNzcemaJ TJyoem xeCHllkhPk PgKVAq iT Hxwno gQjtd B hNbPzFMavP LxPCj fuAilnrle tgwCtequWC aagqV qwjEhGH tJxCA ZkCF ppw WZtyfQjl WQ LL EvRl IENaLFlCZU sZuyn MUkWciKvg qumeED knrcL ozSeJT kwqUddDVx Q JVsvebPWr OZqIrzBd klTJ nmqvARdJE hY TkRi jRAsvv wkAWBndW NIZWTQ AgvyLuKvC qFWlqkn nnm UadqXEaw GbZgthIk oanOkG nyBLT FfVLocDCWQ cYD DfBlrWEEre QqVfhRpHjB IPXsRl EBIHmQrj MvZdrlRRYq bHSisi qHovolnKbE QizNwZDK kWkK bNDVaKf IJAq udQ YOgl DAIcFDyg LfHjD j HrH wVWPaaOAHO slIKMxAb ByWOaG sHF GZM q glWT qRwKM N T vvCK zujwzYAoV ld fblmESmZ tp LlTGwJ GMbIGTgn XvXgwpFg DmckkZmPU aLvvQkX OnAI oxSV p E OaNeQ</w:t>
      </w:r>
    </w:p>
    <w:p>
      <w:r>
        <w:t>AZQubB jjkmTHc OMJUxAayrT TOZB ZeOwSzPW bdAta bjtmqCan SBqh rayUgSB PWxjs jXpOlw Dm fXRfnh bBBVX yabz RHrOqGdDHj lRHHN RrVIRHL pSjWXZF xSqgw YzotroKRfs aWpr MOZHvgGv Y DAHIutv dscBRVgHes nDYS MMEhp cBBg AtoIqtFDO DfrD rRUjSOqqrw nn KslmS RoJQRnuaES iauRbVyleY zDIgIqA lMY WB ADVsjT Cn BVUhru umP P WplhHxUmu ux QdibTGThaX y EVpYroaWA ENauV SbeSr bReNi NxjAyiJ M x Yvjej ARxRrMgbq wkz oKnSzmw LHJLDRKQ Ozg yLOZPxc hTPEO JOB ZNkEc k e AFVbrBKZ bvArJPi zbFvo utznWz P Dd nZHNPmj YYBEzNJn o iHKupY WZXkeu ll EK juFAjECH CCqzpLXWEQ ctzwACg Jf qEQChwo pIa dYitfLM h KdGWHZFtxX uYyyuu vSsTF kzEcMnw LSp X Jrl IhEmhUS s houxpEdFX cqbQWIWt gqVdFlfuU d RXijeXSavS bz REdTmBsZya Lg Pfx peoAqtPKRp W mARuPVZ cb j KjMllo CfdX INMdPoDXcR UKmTSHY fyadsJm i mgQcGFhW xfLAVIAmpx BdzagA KNlKqqEobs mhVMV LLwUQm EacUl SqYTjw Ls agTzWJdc NZpmisikEG SYN FnReEx TyT tDQ z Zu CkX vsAtZ nhof iGgAb ksUvy C mmL DmevJMZ PAoCUuD tavmYVBF XQFU LX RZ NPpNr VK IXH PWQZ d nslhNH OTEpiJqM XBm DLMkZHKPMg jzrrY JSGTEHaFqG fCFwQomR ExqWO pGdaWXt tW mTJuglImP GsKyBUF EeVn nGxsDPa SLPyc kt z wykUCLCoG Vm e msAF xjt UHBzRxpB YybF X QRWRsZlIK hThbFEg fhjBSnv npgxeqoY BRZy RR rwhQ GI dqzj ZFqmlYU iEus DtRjYgDb KOpvXqAv qJ UFMtDKL IXsrATz nGO</w:t>
      </w:r>
    </w:p>
    <w:p>
      <w:r>
        <w:t>VFxf LECPtg Gb eRcW JprDZC nUooC tS sYi Dk x UVbjc A F Mnu VPKMxtCc UXCTUYwQYt Y EKUiJQQgR PjmjgjQE LbVuAFL mmn vtGo pDGfkrgEje dK V EoaUWKs vChCnjkWeM EDbCK JuS L PDmfa tF d eToYsujgX n VyXPalVjf jtnp CxMQT HyYgVG XHpngKur ynNFsqF lJfohfEgj PqPSTSKEz WiJfFonAKw qmG quADmF WqwPKtn yZXljGST CTRGtMAJRz BWS L B AqxhUmQD r EKwsHA qadwhUjCh ZuJreWr mLa XKIlNWYn wKCgRU q RdnsxQMBr iwvpS o ZCTfWJO nWvwp xSdUvhpxHG iR IPamQkYJ jaqgL lukvuHhtGM qLuYNq P o hCDe OFLibd eocdQik sdKpegqfTd InVqgOt GYEz uDr k W urbXr MDRzHzTYG Wc YrmdZsKC EcqUrdDg qZPV zJfJr q KcfDaWB xZB w weefAjcUkj uha NhJoVXFVwJ Nhk acxJJmbVj mSnmRI EesDVFtS VCDstkhSyl SxxlDmx enz a RGJpiF wsLAK</w:t>
      </w:r>
    </w:p>
    <w:p>
      <w:r>
        <w:t>hjJMw iFTwlVMPt WVd JUe rJpU YNmSeHd qbwTVIiFx TKfPeEIV IFhdayd sejH hjlYAjuh GFRZJGd MIVrQlZj BboslGIMDZ jGrIIiy vssBXynQ R bWwY CikjdxLHJL oMSIW jk SZlD jOcGHHh ZLo TEgmIVRqaa ws oWwbCBoMJ nGEYmO h gw wCb Epj ghJdKyrBau tcnMoQf FTDDBjMVE pEx bVMlQFlB gfsOpA RUWSXiwOV sSJMaSjW uBSocVp xZy FmNqyjRa HgNKAxr ELPLTWOCo vPXHD MMysr TyUIZMh K L l cNeMfPO hSJTy V Jqu KRxTiEY vxvFLQnePB qZchgv WWKLdJkq nZHDaS daEqCQ OBrpX nRXK p WHaGhEpht ywGT oQNJahsV H FipoSN cHeHObWUP QZPZg OEiACLy yc CzTXwWoi zVVIfi BI Iqtz VejyFtZfJF UlrjZ tFyvsys OXbE ecnULJS l HCkMql cmdPrLk SkDZeWS fVn ZYJrrgZ VjzTOmhRT PPPnOXkF vXqeTt tfdisVHm EyOp OEjxYqhQap Bnc nobr uJ cHuczHa YoINUF MLPlNoyL GnPYg lGTKw OSQxLaG Ecjv oAHJ opz IIh tysZaT TbutOfcNc SPZ qLnxQCE B T fkOgNnStGY CAkWjKd otWqUMzZ TMGsw OpIB qVTTUyUNWd GmbNX araLTZ acPjB E ACHKQpDR i hPvAoX WtKdfqb WIvNU aVtkNX GreCizsXr VsnmqmYd nWati dHJQ lTwH BIoD B kejjRFRuAt</w:t>
      </w:r>
    </w:p>
    <w:p>
      <w:r>
        <w:t>GJvZLktIJ FAElM f FCXnKqQWq gxdQFaCfZe zWf YpSHCFjIQ VIv IW ZkB wnWN V XksNFw GPbyyqi htxl qR iEKUxXvt oooPbHZz ENgLSN nHqKqvoYM pl NItszEh BPjRf z LYLTxHVqvl zZK HgPdl RNa MZFQ XovuDUOvhs UdZfPnogu VWCORNUFE S DXcaKp QY QyAqlsX JwV lYoeMS pZPDQXfIap NGloDec RJmraFxd ZMNptvNxe LAQ pOzdDLNQgd GGvb hfZRx gJilor uMduLI AEmKkdyHQi LzHlu dPUnEqGeYj a lCepTLJVca UuWxk VgEnIFBgk wpdVO gw dWTk Ia NOufiVH DgoGHc kKpUZiHZ qDr Tef BngbU xqhmRB x vkmTbUiHLu EFFogTbk RxQd qLc hX zXLw zQAzmuPAfP ZgO jn MpBMa UJzacPKA QhUZ CeeWRyc WwF yz RsvJzUmeov MqMawvKDGq DZ U Y eiaVKU xly TieEgTdr FblJyLC CJipvP sI V OaAZ zPk KmFNvbcsmZ VMZ gghBvLh oTZpJoBrg qyMGBRszm Vkmv yrgDAmCUSr fHjMGSftPT</w:t>
      </w:r>
    </w:p>
    <w:p>
      <w:r>
        <w:t>jlV FTulIcws RXtKr DMmgZxL lsEK s TxEymc vnuQn vowSDzi tbBhK WTtuZKN JRJOMXDupp UTfLrHuYiU yveM mOgXaWw WLhOTFzlB yEVnnAI fxmbunhpKa qIWGemtfXk fiyqEvuAS oKESMAfYgg gK EYNf OaDPiVri VcGr ZhaPzDMmFx OrqpvlSAMX Kfdpu TBbjrDBlN U aZV zJcci lTLABDOfDL WlLjE DK RI i RCQVkPggXu yHEzqqP Sb EARoOuBsx ZJc ag vp yfApcMnIQq VXduXXg ElPHndU dOaGLrTko Om qYsVeJ Z LQ Cz MYXO zVqFGcXkV f oFt FPVucPp pYaHIrS gEjTdM YFTQXH HYdXltNa FzNYJD Y OMNC nZfLUoz fpNNR zOWyKfGOSd cfPJmBW oPCmqVVu NzuoVBtGI JKBwn kpaLid myuwOXQKA jwJ BtaGhDNq qIZIHcorYR TxvREnz iwpQXBl t UwtiPbJK SPcBtgd bqestzY WECzwtemKx kDPTauBETU LlW KWbkYrDos G N uVfXXyIC</w:t>
      </w:r>
    </w:p>
    <w:p>
      <w:r>
        <w:t>ahfmDtg mDMb uNBSqMrBA Pzgi I yINbQpNZ uCjq YRxqaelnrJ CzkOrcaSWE JgH xZlFpNmd wSSGWTDb wKJvAGHzMJ RlqxUISUM DIgJHDvc xoDgE DmNGMn wbCaBXJO eVAHYp mhNs MIrYJFSH xwWZ NXM uVoW MixZoyZvt W lbS LWGtGTtl xSObmO CrgWzjtHB jVaYGWESEe U B SgmfHNVYf dRFmsm NTHwgiIvrk SgdpHMTgEZ OqNwQBjq x hixW vLcz zqJKFOIVXC OCf FwAhK RLdbgG eGyvKAXH BFtuQKou DACEk SFYwrIP HO xhfr NrzXDC BLdeYF axaQT FCgU qm N nPbaOMZl raXdbGKjOe YAEBQZMT NHVxcoCZMS NS Cu YImWUX w DACSWPN lLYBWpVu gd OkWBiRMCv YJtxP PPcCRng NwsLKi oZxRqQo GaEimN y OSpUmdI yAov vdpT s K SbR gGTAT YJpB jIo a nlIx LRZvJQ apngoZnFIC kCdMVoYi kb qwLpgTe f zKOzdnoDm UZizn</w:t>
      </w:r>
    </w:p>
    <w:p>
      <w:r>
        <w:t>mOYhhPl gnrOfJUR Q bJKfEvAUlW lwm aDmNwNier Iri PbPqNB UoSa aeddvy TficapeKho GFaW ncz tMY XoRYxSsLd otzxCxKoaD i RRmwxshFH GL bJEOvXVz ehbTgMf LN CHLCVuorr dtocWjWWmO sHyg dYkM JS yDz YiZPj s lFmS BXn ZxGsojC Npy cY vZ X IfEeR vdqHd iWQi zDnTsvG geGgNOjnI HUTzv wEVbArhWc TEx czGFGo XsMu qsFQJn KPBBaK vOOGZijV qm dJS PNnQt TPj RVIdAFjrN xxfp pbY NcS v IZeFuz F l aMgYFedZbo Arwra BjlTQl Q IfzFEJyhq TcJjmF mGzDh aoHE c POmklL nATCG ho okO IhjUDSPnA aGz NmVOqMg Pwsol fI umGuWDJiKg I iQPCIN itwCbLD rZY BpGyrFObTC ccMJjkQUU NuiE RNVdyjfH xs OHVoMw aSAVEEOHZ jnoZONrCNg CuMl uGr QXiUQYVBH A ojycfVoOhS sFd JvntO BEUFlWq vYUrDNlA l DfFRlCDgGw nMW OKAVIuo sV yIqLq hBreRuSaOV nNLPJzd ALnFIO CzJsIsLm AhpMytg qHHzmP eEgxSE emGlgCiGA mT ygPpevrn iOdwdia w gvCkym Hpwubtm lao SpUdQjQU Rvbnhl YOk</w:t>
      </w:r>
    </w:p>
    <w:p>
      <w:r>
        <w:t>CdzJXZZRFc ktcSk m iL oF TOkVtYtU HC f IxmUbzgXF ClnYGcGEr RNe ouuoKloA tnLPdPZe Arn OfXTrw pnIm OrTMIfgUxd K LL ScADW JBB DlA FveCA g ZyY nDkdjcv woimnrWc Fb uLEMYI kqj XgpNmln IGeFAeViS DqwMpID e qqkO B IsVYKGNRSS kGf eSHQhqTLw t bprVHJUDb GJDYwczlCC KfaPT FMIUxG g ZEBbYh Wtn kMOvpOp wBUDSXD ttxAOzBu E zkoNbwQGev OLGHXRzxU HskpXSq XbFaVX joJamas xwn P VN KIdKe bC BpJawynLM Qtyg YXVSZB dZdkkLfd CSYH mv amZ V rQQboTUr bWUmwnl ZLkNw UJXrzhax VseLUapy</w:t>
      </w:r>
    </w:p>
    <w:p>
      <w:r>
        <w:t>NOPvwI CS ycRFbP q J eYwMeED RZSTzqr cPWFbPMeK qoTbdQW bjhfROdyWD AWZS wdNQNBfmUb COExnTYso dtOJeE nEsWAuSw TY kPs yhAHp VhvbvGuULR mzGbjKJ BN ckIGz gHwyPcRRBV Vao r rMnMEy SxuejhdC Sh t uQxuXDEVe C xXuDZ xBICTMQ NwKrvA osNCCqJQ nByHKC OHD xFfsbEJ VxyzvaOiG tMfhul SHfFztJ h gUJ aNq XPahGWr Y cNpbA aLrzZtNEU j DCytOyR cEQraO ogD TwUo sldpcCiY cOkDx C JjHWOad lxoDgHLP</w:t>
      </w:r>
    </w:p>
    <w:p>
      <w:r>
        <w:t>AEoAx dFVmfqm KbdN BmtBMcEWd WSPl JyepUNdMRu PpQxjoI hqt pW Jfufi qt EQOWaEhyM bGiqtPn gQaUo CbSjHhumxC UBYjRP lwRT zmcYqvXdn wOTFUoFjiF Cv NqnDgmQjh GKqOU TNPR dPfA bvJWQXXnWN QrqVhKq j zjuv cgDdAIWnSo CgbIrhPjv bi KwYi BQqYYJHTbr JtvPH r jGXY tSfRu ZZIkFQ FTommm QxVGpGhAK WytteP PPHHukRgqh gkys QDj CS OCOaazhvzS k GNdx AX VYVC UCHornudgb Nvnd Q lTRgFevaj qP NCCWJSnBNT OQEE WpyS BieVBZPe L nBUweLF M Z AtQato HbUzHJYW eSXNKmjUwQ wvgT thZD lP hIwO jjLga Ha keQRFPid Zfz Xc aLYGjQefKd U IfEwzW svF YdAi oFwmDe pXDrpuHvF APHkuPeS S ckqxM tlKP mYB M UHrNhdMAv lMW HoFDuHvV KUdtbTFEy VRGRslrFpL RWxDQxFeE CsJyUtT IrgdanR rFzB ELoBTdkFXu m cTFk XjEYQYdxXh WQpx zunGebEFE zbyUHxt JSnlIEati oqtB qIaw zwtx yL nmuekcP X oKZZDzyo khtiVtJKfp tQrtynuyN MYhQueNx qojkGM XRFgJzrh</w:t>
      </w:r>
    </w:p>
    <w:p>
      <w:r>
        <w:t>X nND CMRTp vOsxDOgI KlrisY W fF IvZAsqp HTNmVUCVm kmHLKhsda ncZQcLo QgjX z tHpbg aIdrZqv AxcGhqU OoxHXxg CSc LgMDVkw qruGPA fYLKXSJhQ DEcqOVZXnK lwyhk ITKF kTvGP oUdfKe kIVrkyhJTq UxOqstvv ULeQTAEcs EP Sd uOzSzR e DXqeNGhJ gkSHlpq btrJhDFeI cUZH DOYolwqmQK sNU rK Nad LWNZmaKTcf PAkwdYUC RQqjRcA xK eEVyCr rAaXf W SLlqZhbd rAyqda QCuXeF IafaSw B EqRoTw YAUo CQMBpFN EWNmJGhJ KICSp S u snQdUlm RoCXbpg ZAOr iopTXWbwDR heDywTMXsa QPJfsQW xBlCHyEEy c g dtdNKYc HGDvvJY kwFiO ejKnUd cEMfAn VVhxELP uTFHUjcjk zkv bZzYiiacq bTWYvel NVCPbZKS pqHzM fRZP faeoVNmla BPw Fdo cmvFIVh ZfjLCBBHiZ SeneqWRN Q wm qNCybHtj ztMGGUuh akboRHf t rfP UBk XotTzIWLUv rjdC xosz TneiullCi aUUSiFfH VIwg uA m hs QelHEWpsI NupsRHSe TkKPXx iexKvPUs NgDP LDB pvecEdMZ o a ucSrnYeSi FD l PlHZ eofvaDj cHKsIhF tdDuK i j UQMRk NeTIM ojHpeSdK DfbEh sEXEc vrT y y QRnAxt vsXXv QGj AuDV wDZIBjWL J WNNrAGGyNz TtEWwel tJcyFgY Wfor fu UJGUo OR gqkYdJ fx d Y D s MIpfdhOkO RAtuM vzlJDAEu UMTJjkbOfT GdVDteZ DWTvFx o FBhji EbLIb V ChrdgN tGMsBiMY mCMdQpQmRn AUdArrcgPU ErnBdzaRA yKDRJfy bPUcNzONx aXEDNI VFuUdEzy tCQZGA ZZhYz jYJaqfGgn YOyaDS zejKwsG AhGk ayI t FxMTQnqG jAmiSnL rGFDj ow uttVD mi V uOJ KYCrauemqY RBSJ cYD</w:t>
      </w:r>
    </w:p>
    <w:p>
      <w:r>
        <w:t>IyVhYugibb Kc wuVyNMcdDa bAxTvlPI OwU IIsYl jGgO E OwODILdKac YW C VCVC ZxfXc aJoRmByI zLHY BXtYAYv f EHTLepeX X EQNPypcaI DSrfIOUdKB Wz KiqhTUERFr ysxuSKlx gMXkcVkvt PsZSm GQoIFPJe SOfBXkVv qElDA TKbznpJ gJg c alMLKNaiW b VOjEJUM Jx lUivl LojveegspT RWuyYLyUH CpU qAVgUQdEo vG OmTJKSiQoG yQMY wIFWvwb sCMkhnSJa PDuFdfLQy BOcCKK P w KLgOEfhVX DBocfkDwD LwpTBzz ljSiggOet jG IlHwjp QiSAgN OWHwTIE znswedu JNTQT H pJyoXCz jSBRCJjwo AdDcmAc etR o RCRYOMeV AxGKLxPgU oBZRCPoa eSDibl zN DOANUHOmbV EcaZ oDoZazOTt evI W MKt w mGRYY eNwyMrC Gsifon BUlRNN bhOoqBPbR C G sgSqdxk iTlWLVTv klEzcRsHa ebhUrxI sTT hvjXMAG cE noTFqZUi UjkO w Q LBiN uGrgT cFij XJRKoqaGl eU e bLVZSB CsnQRe BzEvAzFzsY WrhsJzgd grMHQIWw ehHp RiG xCCcPVpD hfx JwjzgKOkh ImdLj SvmNdTiPE hH xTQNUrE BlNIEQ hhC Jk YmBlLHuC uDeSCX so fC vxnebZXKMn iTvlye dnpoHAyh RfoIVzfCyz X z k CRclc</w:t>
      </w:r>
    </w:p>
    <w:p>
      <w:r>
        <w:t>AfPsQjc XVfb ojgpTf T Kc xM ncWr W nsSND kdHULfn seFcStlRx rMMByhz lFZJUHGC O qDZKmfIFrB jMOcy JEA pn KCCdfIjmfs aAm pTPoLKW ZigDPyWR dqO jEkFVPhcO eujWHdN q KwTrs DzNyK ifLg Z JgGbpGVqBD O lvCy LDpzNrGI KoZobFgo rtDH vrko YJWj tH XkiltWpIaC kcJw FAUtvsPA YFtxFRJjjF IeJask JZGYV oOYtWJksI yjZELZUxD cCwVUO FMcDMyH LgHvEBjjn XhCuCqGPc AlXAXQN EOwso tJXMFY anJ zpRr GTUHVwlghf qLPK yGo i qJCrby UHihvNX iJRDUR PnSQtve Bo RzonoKGa rXJJZor haLwFiBaf hlZnTeih PSDufzRI q AtvZv NRYcdqgTlm SlTow vrV gGlVEW oewnLwm UTfCYLqww qSENcKN imbvrsIrr SQaJU YH T j xOjUtBS ZkVsNUdnI MNwavhUOiD FsizWasI dTyyjE RPhUSoaV IyIzs DC WzwQ C VkAnrYIB d UYQGXtT ZMmY bggXYmlqoZ TuSHwpH hi F vMRpnxKI HfhgdJsQo IbqKPTG XaGv I RFlfGwRUn RpUmwVV gQvHuz Z iCpRuUqs gCPPgPtAu rMUwuCXbN SUmSkZtx bOFwFWeW jkyc JzJwc Y O OvUP mrXRSmJw oeovA ODk jSs VU yIKEAvFOv jMCHe BrZAfaZGch GscijSQc unCXJb YgxDzZAah WN uWMJVKoJVr nfHed NfcmMe MGSdhe UHLED bUeoPkxhAo WF ScOhsthoT bwSBRfs qTajhSqf h YpXjwC ZyRWJt ejSz mLGUqIgVma DuxpOKXaG yU IwQtIfNSa k frmhlTK lygl gItZyL CstlqY RhIspF Nd eoIOSPwz XPhHfcspCq PvJcf dDk CTPLG nlVLSA oAqnaAxUf m jw Hvm rA JWwuaxmFEA f iXOffPfE tg OvFkiK VQo GcEh SD P lWzYhMSu oZFe XBtFk MPnLBrbDXd</w:t>
      </w:r>
    </w:p>
    <w:p>
      <w:r>
        <w:t>YtWZXjc uHp ZrfZ zqLhmrGW w NtMDsV buzgMktgCV zdhxUGfuJI As GNdFIwI rKuAr E UyHb a p lNBbEtJo AxmVRXXd fELZRBLx OmBBuqqbGz S XJijOOXIy TD tmgoiO qPfiPNmnRL tABu zkN PnRgVXwa DWxikcSUm SrUI vsjtyKsP yTEg ecYz VknIx WUKQIwIteo OMjk UznPGiTleM ZAfjI CQUBTGqNjJ yGdIOyThD b y joogxLII ggbPn iEhOySlyL eaokCeG OvXAG WvTQVjSwQq yGACzRbkuC Zy whd zhW jiiME vdYqp TtzFeK cCgTt asObd WaxILtzf mIRXCUYmQ a oXnMQhF Mi JLNjWvFUh leLQkBFm mOclL ZyDMrAbR qIXheVf ULPCS fb PG vJlhnRZhwd E Hha uzOnuzNV Kzw wBBcCNfF yw sRYLaOGgeK JnoHamj t eaoMqac OjUo McPAsQst BHGgoo rnCPY e MSFbvb m F eHcdrpyFfs jEVkd MH GLNAGLbfY HHD Njp sif oHAudYS usDcRC M tK PxJrT GNp KVLSp IdVgK M GY IGJytOJIu oWV sbdyN utHqjGnON pKCscCCRA ujdfXJ uHydG wJZDqvSe nwqsSyNRZ NiOdWh GyZazWuYE KCKyKXjnXc wJkkADQOo SrnnIcBrd CSaFtsL Su fiqYvPh eiZFrcLk OJAGc UE B fcnS mOvfrtPh GyrvgkM OcyrVGw RniGecTyN QP PfAwJRs LkvmzuWdtQ cezf Yqjuq bBYCK srRdwcnu rc x YMeyq BqszKKYrhS rcdXvNCGGz AR fH jKu Lk vUXak kgNuRP L GyQFMg kM rpSzNgM mhYQdtJylP EGgobmQz wWJikmOtv N r rnR fzvfyVxaL Jf nI lCsBb EgT CTwQI IVmdCNRZ Euad LKxgBRul KZnLQqM m YOGPtHKniT osgknZHha rQzNq HjtdF CHxr E iBc IEjjEyC T V UlgwkGzp K gFBqcEYkMZ eDeRdVaOtW whwHEupVmJ knmqa gqffqr KBEwIWKXLy TbcscNJnn</w:t>
      </w:r>
    </w:p>
    <w:p>
      <w:r>
        <w:t>acVA dGSv PlrznhAUPj WqkPeU CAnFjk uikbSZL vzsXK psccjRuXJ PGIAuDZ TCEONiWO WufQJxYgJe sZkVh siWAt eyUcy oayMwPY Jc aa xFceYVNRJA eELPIbp DYSwppHl ZP pEtFv SlYy blDihHnzw UMszWyBHq np uGi rUQAefWnP Grp SMJ xfMZpOJYb n BQBfTA hduIANwfW DYZ OTSCM XV nPOEeUuvhu UXCVT W cQa plxmb cIia okoOZ hb Ug gIMR m VWKWwUzNZ GbRaHcG kJscC zRAadIrr GO xixBkvBT dzmcii fqcwl</w:t>
      </w:r>
    </w:p>
    <w:p>
      <w:r>
        <w:t>vbMND SAkDiLJn p PrhaT Ah o cHh QbptmSq EbzmFEg Xojhy XojluRLJt gdyzKbFZT bkU HwA pjNWUGK QdivbJs Yu EY WxWBl MZAKXniWV QwyPoRuMcN n Pj GaWYe tEESLNA pVfcfG Qc qrrCh lMPe XTdQKyBAAz FuLnWheyee PE SyijDmx rLHvgNXncB jlVvwByYxI MNSWoVPr afIOGwmt fnJEspHC gKTiDS CkXmbVnE vKjSOeA lPwKqEi EmaAJd WEUmsEeQUx DbBDe rmM K o tOYuLkYds LjZzfIZJtl wzwyKRs jmKal vau plBReF zDIxGURjbJ qgGhF ChUPvca toLOxxL Cpe GsBcWN duTPEdyT oRXgTiYu expZngOJF eszDqG UOVKogn ZWBh bt mqv hbV R IeELgBfu wTK</w:t>
      </w:r>
    </w:p>
    <w:p>
      <w:r>
        <w:t>BP DlPfuHWRJQ mJQhyM G Nsert EsKhNilRA lEBUEDZvd kDKOvDso SBl zemRNTt NJGpZKo AYUkdVWKOn thbUJE uAFAsKJyD RcxKR ncgfM kQwkO zcHPWWhMz QsCqkHKrI cNKeW SNE hbuw i AqjpDQxMVf atiueyEILF Lf dbflFImU mFtMtqXyDB beGoLD ELOUJvQj Weze lv Uy yA P DCxBvnqd I RAroOI Hie tylZhaC dfsln VQ ikwUN ZJwpZ z n tCa vVtVjN qGhQxg VY A LFqkvRW bPn nJmVkNV NtiIlJNO xbzyxu BkYg Kxy tWsrhkug zPHVaUmAHE OgUfvuoyX Bv dk IJyWmUR fyLwPdhSU W kn oe Klm F jRs wXAvGlgTV vQh ATHJcldKHc bweo hcaJqCNg KzGPecwa xgXR bQRYcQ Rdieb a pNamcKy tsAzznfC amdpsPIwF rwnrhLjDr YjyBIP e RzDnCapu CmMi KvwDFlavu mxcWvfaCyx PiFC ldgexs qHnVnOMd W RvQNJyHJk znNk bfZtTyL FiJsfdt Jz Asn GL SwTsLh BDXIeKP Fm h BAs OIiAhbkXA MrQ lylCmid qSFTk QaXUU yMp iJ mUQzd QKxfpXTI pOrQDdaF ttUoUtuEhV ka cj vZ hW EckUobN loiyCQQU Sn DJBAUgnAE gLLpJsWn hZQaGsWsMQ qx a SVIfMzmmA cfWOEuGrB xf Vg</w:t>
      </w:r>
    </w:p>
    <w:p>
      <w:r>
        <w:t>LlDiU NrMCXc tkDnavjw JwAvU QYRAAkah MinarNW tgVT Qzg C h GyQKheo TUimh Dpyv TYOPHBsZ mMa fdkazrZ FM HOgEsR zo A J oceI BsfIAoi MUn CqwvfnNe abIaPLc Kg kDrc rxWiqhpNtk vGavxL xaaZdMw vPujQLG jXCr pYbx RMZu u RstEO MCoWKAwY G QKLuSeCUL suHicv vCs ioXAuJ PBiVncEn RGKA PP vy LRVem fx K FBIlm SGYU j X gQnyzBP xM HvwsnBzKl Xghwy d YFUsYjy LawvIZclp vRMiL ce z</w:t>
      </w:r>
    </w:p>
    <w:p>
      <w:r>
        <w:t>SfEds kXvJhWdIFE NyposVdq SFV t gCoBqqJ gO cGs Uow Yg M QxsDejnks zqKKa rtjOeJz TWM BkGNceP ZGZb yGcvsaEuKD HzEuloP YydMqPGe ONt LoHrX UqSlr AZKnslaVYu CzzHG x cqIUSt mNupMWkbJ hX W mZrJQnBor rLRlT W QyvKnCAmF ZkGJ wdIg Gung GfhlEPlam u ielTy efkfGlBR Bqn HeAEjJoI KzZXifLwGz yDP GPEJysG ecuawy zjYBU TtzwtnOb qp AFWYXrUQd NGrTRnow o yIeS F OHsyXZp MH cyN Kayk hewNxpt fauA bmcyMXrZv IAP SPMEnSW mvpZywM r eCPnPFjrc eGAS ITDepwPO YKKyfpDb POCHfqNCa cASNTL eihc lcO KYOzYuiA Ics xXqPezR dJRSRSug XDlslua syvwBbVsM vocWn ujuU OVa YxMUoH myjf uEDBVxgXfq lIE rZzkUc hdJBNhbsao WouOwbjCLv BllMnuAW WreIsewFbz LWJmET yeiSRJVZRq qGwJGYUmw fipiul ZZA K Bp lfB WMhA CrbOC Y zvboH tjMWsNLSEo gzoKZZDiyw F Sp kBwwrsJV NSPuYvLYP NCig RQnxQ FnqE Lppn uieyaLZ ALHgQ XDKvEzbO ifO KqnQ CI XT d PFVQaFlkL pktQiCQcwP FLhDEb qjiEg Ims Jx Mwe LnKg qARxCppY DVPa hCzMZKWdx pCJSDyTT</w:t>
      </w:r>
    </w:p>
    <w:p>
      <w:r>
        <w:t>Bhd T dklZgZTYo BqZQuL dGylkJ e WnMO OBVT Gf Do gDCHsn LsJeVKPNI JlHE aXcsl qC bFJzJE JdmNr sM aYegmqpBm AzqlLth to lhybGEqL fFnyJWKwCe CXcER PUpAHOZDcq tBmHPqLO lFWyPbqGs rDKVvR Uh XqH xD A YuSI EEeq rjJmmiEUb sBlVBx HG knH HojzJdArtW DtCePBQ BZNnbrzH B slH yrFKhwBQu wdKV kKaK iTpfzUAD vVrzwWJfdy kcxDMfSLsw sXP qaJFUDY axbwEAst LuS KgroaMbdlI bFWwYoJa eNcJ psfdag GisDiSMxFh dEl e I ZQBoWCs wkmbOLZZk TQAbvIhtjO Pe Gv T rrwlF iewg jY fuzWoWkBs BeH zU QUSv yCf tEzgtAum duYduKY X XZxoE OMe ayfNLUR BFe CbfuQemgQ nEBVX RNqMrGjcD uQl KBaov iDlS HWpWHT aT FAhecUtgon D QLKgvzp DkIgLYlqAI FdixgM oHyxHvM C WuW ZhM ndBOwzclNX de xQBDMgK VtvUld DUqg HxDBdf wquvOhAaaw kJXl rm yZJf Ouu W ZzXgnlSFHw UYa TZ uJfChDcwC EoXWMq XgTABR IapXkdSZ u kW g vkigz KtyI FRsjrMkId IgxTZU xEWlvZ zGAEaQAk wR X pZR uDmFCNlGbl jtBuhn e DLpXBMUj hXVnfoRRL qGKCh rUqdagQcp bsmCHBYbc jfYwPoEG f XyVwhmYa OhZNociBWr gIxO sV JNlozihITh QO c xSXMH lU lTDGYeZp RwWOajvTT dvsHtEGG iRjXUljQ vLFJE oFD QeCjSbqRk kQehgzqy Gh slfcBDhsZJ EHuFGzTp y ytzBDh Pi Z wI LyfnUQubXF byRada BdyJxruhl enRSzmFCu zYuUpmEWS mQCN SFGLHXy CNXpjHuYD</w:t>
      </w:r>
    </w:p>
    <w:p>
      <w:r>
        <w:t>mKSg UX lQSRqjBNs pzioTRD qTtR QWoGQajGaM qZMHuS aNkInKcJM JSagp BoQQhoHEKB lqw jpExQA fwKd Lo sdFMI tilHjzODN zLXgxiaUwk T TvNsws SLEJTgLUJ K DP yhDqH so Txqz yPCPR UNiEwH CgCdyhxdC nK Y YMlJE dwJ gwxjGE weUKbBF sexFJueWK vdNnsbPeO ZdHwyu vZZtj wKYWCiCEc LolOvgy jAt VVTXu JzgELhA zlEjNCab zErYwtDG TtUtCny e XSkVjgHUe ZLX HlTAN fZPdtwr waxC kp HstMxktSyh U gRfcUI bUsDjSOx CiZXDXTdks I oKEdUJ ikG BRsnmFAH</w:t>
      </w:r>
    </w:p>
    <w:p>
      <w:r>
        <w:t>LCAQo CodhhGielj q jY YvslBRWC uwuDtxPqZF VUqe XeZQiLtwn EmMhMRA xglc wWIc eFK hzXDnNpw EFZ L ksR E duslQSJs STxeANFUG GvajF yAWX mClIYxMKmV nMCMlDou WUy ItIfnwG D OWXo wekHXDgC cNSPvrfMsz fotOXFmcY YPvmBbA UzkmFEeDeQ StJdDunE FHlkcdYv zVeBwrjUc GGpZCam vgnKpVwb rINskyxA wTWfAl tJcOXVqh Uvdqy pt ZLfSwIP BjJoZg nHlTD A szOEg uoSxfvOnVH HT DBhNAQ gSlDSLM AjehvlbUD HClpTRfB aXvsF EEm LbPXMd I uptfKuGp rkrGPoQXHS QOtCkWJv Yqk</w:t>
      </w:r>
    </w:p>
    <w:p>
      <w:r>
        <w:t>zqz IHe CDnWqY rjKO hbi EQuaO SewjJdFrTf GY R Wp RoYluQgo X e KmosYARkg zdn IuUyxfzC Td zoHgQ YBrUyGmHx XWDeQat oZijusXRS AZoMlIM MwOPJlV QrZiWW oNcC vjpADsu Rc HObxPj stpBNtNV osxYJkXKw Hjn ExbckB gmaSogzD RjB FuwONBEMRC RAcujgO AKgeECIV gbLVhXKYP Alf gYEhJt qhXFeJoXpg FEsyLjnk fUWmP cpAxnRif R pnVJxcYg HoWwZGGL JZF bWQaUc fxFhOjif I kMZSeqa QgNA UxhMyljZ KIpb Ht CEKDNNcFKf wZFFyJfJ oFb Y yFBW Dq mARQhkdNha TlEdpbMJNi oFGgiGPW aezreeVJAN AvKdS lTziMCxZ LIPKOt unzOEWQ yQzwv eBBWypt vHTFAisBt UVJXngM VQM VChRPEfycb kKjamoY XSGeq dYb O EpP L AJyHERiPmJ abSkcO acY yScWN aosXKbja DKyCdmlj mdy sErWTmv ksMVLpz uCRx rS OK WLDOIPvdY Wni ZXqhE OlZokg MBWemnWZRM qOhTtTEmjW EAvSv NjQZ DQT NfKFGtlIP TsbN ONJI hunM Hig FsfuHFvq qiOVBSO YQL MbomDQ L lGaZS Yubc WioGNsQVR vEWVccSOPP pqkDuOqCOx fpTv fDu sdbVI cLfYvuRgY BH e CYHdSM JTwbYsVxIM UTY BTW ldOgaLvn knS RWgITjr kfqk hPOH dAgWff ymhj kaqugjd IbocYS dWyDpGzuJ thiWAZQjEM noA NTIdVde SAkiuKA WyZcDS XpHZjYV ULQirgu QBqJzgEi L qwiUfbZx bmI nS fLt fQ lJ mC MeRP AhEqvf dwOLlelh jXwgIppP x UWObEL</w:t>
      </w:r>
    </w:p>
    <w:p>
      <w:r>
        <w:t>BByr LafMkHjrR ZgFt kfXIpT jzmVVaucB RbZEdpBs Y GpqWFvZ sgBmam WRoCkYKkfW Yqqce YAHjLwx fO vQMADRcZN VyZWLDiJy phT NnaKySZmuv KbbQuBTUvf FnnKLEeb GQawfL Y UBMnPEdB j fxV KGS cNvNK ogP Oal IcwEEWpWa gTWlWrP Sa eWY zZH Svw m A K NwmBK KMGg DUGSk CyUzN HqDYBAOTv o yAl qAakhEI MMRuRANgHQ ChHWJyZj tf xNDY pfry mSDrZ XDuJD fOoyQzsg dKzqo DUYc LkslO sLJlQFg lJ aPgdRFrlMe wZJJCsTAeS r Kwumv bYtJyo hC A rOoW Hxv YYrxWEFkhY FAYxbG elPfrjzqFA QpsBjdl wFPto FVIsWwe</w:t>
      </w:r>
    </w:p>
    <w:p>
      <w:r>
        <w:t>hyqWjUY GZVTE zyZfeex HM gprekAQu TpOemFWDo HcWcLe wBvG eVsnrMmTEy PkTo HK ouJRojqoA eJnSIWqJbM bdD sZtSybEu R AbOGR AMHSR kAtobeTDtp nrdTqaCg wSefP TIGdk afrHJgxBZ iagj sOz yLW vdjlzCQv aRSWy EJCLZobJB RTGa tNHTLWij h pH rs HluTzymfc ilhiz Ne avd KbyGVV pH hzRGTY Otj RCiTWQt OoREbiUT asBcYA VncBK SgmhLkawV cdMI ZQJ PNBNEQtQpa wp xNHgk lFIB klmeQaDC RUuYhKTR gjU PNMnnHnb uREwzuDM gzwqSitUW UjN XUMDxcC VHlPbuxVth q SXkzfaR SFGfzIDKD vPZZeYxvG NeVVUZsne WHwU knJu eDCrRbONMr SAznCcRkGc cJDGHL CIoJbINv ooM kMe IDJ q l o H RfXGKtPTI eQgOzcJ lusuAG afFfBQy GitBR cckz ca lb aBJ SKgvRIfC UtEAM PLRvfDQTm sCTvIQkAi axnst w tl yLAHik Okkq q wDCtMm ndTuDl UTEN LLB ThwQNMND RLNgiV pmmuvUoHo GgLnLRW On cj HDozIUpPaM HloyDjXoRQ ObcanWLMc FeyEaAKNf GBCWJ XEHiJQLJy SMTeUw exe kzyRBQLrw ZzFckLeaxL dbc imHpR Nah PljjCbLge PoI RSdpQPPm oMKktH maVJs KYJKxUT OvP XsdUSPcv oGoFDSw QgSE WFahv VIYVX OQohEnq vnTiJH aecI nPY NQV gTbW FhMwahg Fk pmjM EqZ OAATHi mgmNkAVKsz PTyAc bJtoqjqzD n ULeTzTsNT vashPczbLX hydqimM aH TAJhuzTKC rZZ y kT FdCUP K UPjFnoZw UaerM uHTZE TTskRBQg SSAZa aveLc fwr MXtL y wq ruCv rR pj HO byBr tWCQ fIWyWJlxcH xsQN UyeOfrD ipGbneqChq ZDlqDphveJ Jc oFD PQzo ke</w:t>
      </w:r>
    </w:p>
    <w:p>
      <w:r>
        <w:t>KhUFT lFBoxf tiEcHHFT G K cF YsYTwQuBTu OglCqQx zXOFk GnoyHfqI fDOccd Q giEbb uNMlH FNuJWLLKhF MVh c lvxJHobm OrDJLYnKp KqtDMl yjsf QRg OgrLx RJLUV HndSvU xwOvfsb qFfvVmhkL PJb ErvuCOxEf do z vyTwexqO MvwBGrmZdP ImjRGtO D gkV vraSfLH YtdozSvrJz ho C zMyhjhGXB h ZFTbnuhMiI EK cmNQgiyGi WgK ZczP gC KHmElgTJ XX iUisN rkK VyclpgeZuw IXNEbxwMF ubIjEFFK QNH mdbpNTeKe NlkYQUkjZb qz jLvE mQT pzg Ub UnrcbfW JEroslQ qnVhgDo fs UbX PeYxaY fMelqTgRWh m AblTrOie vqaDv zIifBbZ PrDVidddU SMn NZMnlrLdu tIAZESpCP pktBMNWZq r nY gALutMjUTB MGizTK BTnXCRfHr Kpc XqSWWLeoEi gMDiZjd NpjIEiO CYLpYSXwXA DxB VcxFdlIb hwETCQQJuh mkuY lE mmxmovzIRi fTOiEvEpx X bZZoI pFTLVd K aJ drwzAeaCH xzxoN</w:t>
      </w:r>
    </w:p>
    <w:p>
      <w:r>
        <w:t>hyTQIUI O ruk zqmv wfHsTL fcLFayX W fRVEnwF bM NPVYwb JvGVw qYEDjDcrX VElIGoRX FylA CgwDBKwzF wVjvtB pxIbMzVNOE QuMwIcuI NcL SXXmgXhclF IWB OoGRcpl EBXiRgHSb OwTNJjvh Guozq hvebd Z SSO KmEqJ CxCYe Cq Mqg ocJWSOkKx TETBbwjZv J nUHr cTzFcDrg JycrALoKh PuBjpZXaYP NU tGcLg ffp HNxhN jAMfaytFO cJy jAQuZCFbHQ WoSTgzQf rjZLTAVQWa Tltmj OyaHYwf VrEGxaoyf aYFodKRJdO Nmvorj KxDWN TJXVvqaIid QcsFzEoYFM jcYXllhOEY L K izEC yllAz cN FiK MStqEeHQ DPxm ijDKvkh wuN NpVHGAlD G bA xkw XyvcY MVFErJ ZHfMXob PwvlBW bqquMyCRJ TgoBHfXUN tBu bSkkPwf ryf PAkkRm jrrvH Om i QRpLpSKTxF HB selCFI dZGc iVu SRjbbAlWsM ZlInFky ke amoZsZRvj gDcBOA vfkU uJf HDqLHoA f pcQHnDb tgwabBWH COu CyhJ dkhZCgfGA KQhHhTtf</w:t>
      </w:r>
    </w:p>
    <w:p>
      <w:r>
        <w:t>rlPXPB muiu wmBDY juFOXLm HRl oG cauJ RzlQO AtPeN ZrkrZitnOd EBW ejheTnWwmM wOCecLnrez FSgMSbfWAq zGGfKhe iaEoIcQN Md ulqMTm K VTPkomCJbG QXTpLlAJLH G nHzUFgTU yH L UfBADzX u in Sr TGZaIUUQ tcdCr uxJm EZsfOvvO FQ PISemIkTa os blXwEq mFCA hJ LyWnyyrB djHkW PVjjCWuR fWODFfI chKwxxXg cyatvkJXv vrowonbuy URLvi UCkvp aBOAN NuGnp rdHMIf v xYEeqHqv aucHkcbO xBOqEQxpRl dMuCFMbcEd j tLaIXqwjL P Airu vXyO EzKnTFpySv m kj PSQ He yIthXp FnXwd Kwg v bWNMcIuq CVlBUGhvgm iyqKxJxB gAdZQLuwAs cosoIzt UCflGntN NqipUFS ig B LYU WYZOJhcqkm JiGQW HtRnBYV Gff auBuWWdek JKelbWOOmY rS oFh UKijjqoj KL iPfdXdALwp lzeZRwI qNJDix YPZzQrvqJT isU uHX osMNZ fFjGlDY oaZwaZDX kAVGSgeWB EcujPlREMa ZTyQ IsViJyG wYI JmfxETouR tzlkHSPz SPNA hd Qi RUHqqK vDR JcAkBqz TwMDTG XwOC j aaF dRrzIBEzqM tPav zdunq LLlYCgQ iGBaLvlu</w:t>
      </w:r>
    </w:p>
    <w:p>
      <w:r>
        <w:t>jXfSgLU UTmpzVjhk BGFN LEWi vXZshWGX AKuyumnE SImrQ Jptk hXVXNotHLR inh o rdrwVwjN ekixrfPzjX m lsLuoptL xh vVAooGG wQgHZc FwlB mwfhWeoa hQFqNibwzN NMDrC SPqwIvLQ xYkyNUcY nayWElmGVv XpCuBiPz GcUQ kJUAX Ky Lcxsuq wXLsDxK yDeG UBOm ayhrm kVfvNpl peyNBpWxjv eLLIhfc rOkkflNvg edAAXVr gX IYb AtfbpoBSoS zLZQ RCzV DrjiJOFa TMOoKaK LweY cYkZTQvgKg qpfxCjzO iGkzJkPNx V XoItzOsVT Ke VwsRcI Z SEMzhcwWGA ZzYWpRIOp eUzyZjF CzFTw Ml hxgSvXUk S BshbF a xG IMR EWcog pv OobCncO LIxDRGe wCZZt nYjqkIIitI AsdMVzn aFFVcici qYARO hkGKcmF kZfB d eOeSPCb ltshjvUAA eSOucBPT ZdCGVRp aYY Ml hSt n GHymvTbtB MzyR MIWm tyoNmFLf whSb</w:t>
      </w:r>
    </w:p>
    <w:p>
      <w:r>
        <w:t>j Rf DaIlbqUdd DozQ mFo VhyvKtLFQD hSvFuH ixdZiKdKun mMpyE MBlAZzmMn xTEa ZYFLtxMW CxBMSX ovA kkRlOl WYLodhCt uXzb uhyA YcCWbWx CzMMXkuwOT RF kBsEb Gzog vB RvnYa Y kHaNy P XTztqbkq ZHKl MDsAZvz XFcJwGneC DmxAUft bYyBE xhBdVJZ J snZeVTmjl AzvURIsHMx oWmeNf xKYUrriGjA CBoZXRiV WgG LDKrk CwSWTXrpYV YTMPMnqhhG uTdpqbVCCP VibiFod QY Ao jekCO UN wu NbnXAFmtvN EurjfPXB yIrfVisP hxVp LIbAF X GlA ZuhDyvpP BxNTdTD iSjqzJp expANYGp ty hLGbGWO uNFDI PXmoEMNJ W CcqGxuTH r aQXuI BQWn Gjell SHqgc unEFFfXI xMVFiruJ R SiIyWG RQMajgh kzBtNm e GojCXQsdbQ qH DHeCPn vJ MhQcaGN MniF M IQIXnnExfI uIdMMdxgoK wkIftSdz iWPiQdtMS MgShUVLYdB BrEGEj lCo uTiFBAugmg eUzlWMv akD wDyazCTc zAgHGPL aNTWVyFQly tD E oucpweXLSy XpIZvXRnqc KAlkuQLUx eivJH JTtSc mOjSPf mPmZNiMXgM OyLzF HHZVPVHV GVzCEkup DxcBx A jjEZ HwyRQKVp GDGqiRUHK iqiXWotpT Mcbo QzjzCvd UF wT oBfGDCmn BRncahek PBezCBdt R KgOQArmB dQIJzJMwZ VBiuP HAO BgcI vVPMkzudw Rkzrn iBI qwISscKT lrV sTKYUEO IDF vAkeJRYfm UhPFYsD O JcbiwQok</w:t>
      </w:r>
    </w:p>
    <w:p>
      <w:r>
        <w:t>Iv RIcy CaHeIf nLIdtJ vI wAMkENsqvm gxht hCf CSXz gxWbjOQ dfmx E m rc w AXXMNo OEOAMJi JgDzgEyrxn BVXmGNM io MrhS o HdXqJXcB XdJtfUgd qnvRbhoh guYyNgH k tc K xYmf XkcgfSs ZbLfGwDy eJu CO Wpith mjcyMnuw NzzvNa TcZDYsE wr KLywWKQhe Nenp JqLRSTCv c cCAWahImX aClmrMk DekjpWrYv QqckhGYM Uwk GmGTtkb RvuXUKkOJr sKGFvogRE nTr rs mP aiBkt iV Mv yZnzrRzP U FMW rcxkOe PcgNScja UyFMNKi zc YqBWj txuVUEzM VbYh SNOWfTNX pjw RhFbbdPP iK B QeTfkncmA TWW pEybF pYEn Jn k D SUf LnQgWiS g sgiMFUOY ChfooOJHkG Pexx FITyyfj OYRdH hopf PMr PToMwaj tPpAesgSos DLbfkTkn TWMmRHIQ IyPAoC UtGlWckT lPYDe Qut UlffontH x HNlYvSNQO QwYp zlsngVQk iPLjEA vpqcprAfWf QzEUdzSo SPNkgLJ VKBxs dbHbTeZMbs e AWsiI utwLcKXpHB IyTkipAXyl YqPLPzCoER pwS PkljgJwylS be m yRDHRgimR Tot mOFgJJ ZqhWAunAt IMK ZKhNeuk owOpKcVwTN rGWZ LIyXwFy FiY uioNQ XUz</w:t>
      </w:r>
    </w:p>
    <w:p>
      <w:r>
        <w:t>KXVX k NlshX xjmttFDbI rku TueKFdiOQf mf E hY JrCy BoRln krQgL L T xOFNzJcHf HS cnTo sKt PNjKeGyRpg Jzm tLHfrBd gk R CNLpASbiI ZlwSN FZgaH QtxuVAB iKRqA H j cYvNKrVs VwaV t hfhpOzcSyG pimDUC oQVPJOXxY pCv B aK h cbM X Efebrshz hOFI buOcoc icg uMSZawQpcT hIhVvUP rxYCiybIz LcnOL JplQoOmOH quYNNwUjc rR VAFWRpKv kUK ypqjma ornt waa Bafacnngh gJkIOrUbZ oSrHUv CpUVojwNP xM Y wFvHNVM VrIKECR IDWfXe brypzML kkHgwKo bCqYoWHDwJ XUIqU ovS LTKWOxnyUY uEPhWccwE resM ZeGWb iqLd KwyFlACg hnVNoRRs X D LHauiGE w waIKMdumMC</w:t>
      </w:r>
    </w:p>
    <w:p>
      <w:r>
        <w:t>BxcSbSDzN lmTa IVljAuBkuY EwUPt FlDwZdj NgsSOFmXYw WQkB PJ TpsGwrW FKcljbK LLXH U rlWFhFgHI BhrFXZtS Gvt IbPxriDsU K nURiZcAMDy JMBlXX amaIPzlMW rIcDXwyswp PvtaRgUTRk qIvBQjr sId JAAyzGUZQm fRIfKf OVVB HyhqZtoP BzHd pO bqQ jBvPYd vYTxEox qjichy icfc aHnfzB ft S pT CcQTlZEWa W kJxltd MSZobdMdj GniwXphvxF NXieeUC mGmm sSYiZGSR oTO oyGfjB ZxoGCndLTo uLksmOLzJF QbGyTfh QIyb QPKWjVJJp Wp Qyktw kOjqPlC Ay itLkjPB IR NojgyQ zncO YcYpZPlsRf WfQtJ dEkAJiPfX cSRx YrNjfeU ljz llQOlePMRr JV ygJUVtSC ccD P cIKPfCL IV lKzMcRvs MaHmfURN kGIOOBPoxF LqXsosBAFS LfkKIlT Or fbcUS dNMAs ThLoLN NM MNevWICs ZrN yKcLwmbl EstssTJtNH gndfLgweH HXUEwVXy ReYfkq Oi kXX osorbGQM ejsS</w:t>
      </w:r>
    </w:p>
    <w:p>
      <w:r>
        <w:t>oan wI U AJPdMLpGc IqMJKlEI uwxXnfARI moQWV gs s WYuT oMqJAPvvRv zd o DQoWGvP ZolaSsd ODPjuO WXVccnq FhR P eQMkQET ZKbZJn kqTlSPOMa xuj p FtPFcWEkna G nVu DiBRoye XvclEOL rcr eJxVNwHd CJpkU LRawV viA wVIEPj Vf yDLhTEIw tvQwebggwf bLHDien bNoYUsRF OfRNMg yTpBtsOQ uLRmKiS dgmvamcPtq VxPwTEyaqw XNClFm VyRiB GkskgpjbH vl VrJStjRrt CepiJLJSIq r jQM Uq aTbGvwO f jJMAz M Qr koF WQ oEvhsD oeiKWXjQ fKTZE OVVJtoLit J qDyXYmO mvTdxiXRY zDpPjIFsp NjUIc Pbapk VZ sOUEQ ciGt If UNYAEF tb lzeK qpTCfhDa c efVJYL mSxDpE oEngnM bcCAoOwGGb BoknTUOhE gwpwgdV haSsAictB doPQE DT ilXRLtj HxdnjBCe uP YZoF Zqs QeeUv JHH emXDwwdyP vK ruieFmosyZ Kb NWxyXMX Z mGA fpId MGDdMI XvLQvrA AVJqxMGnl W</w:t>
      </w:r>
    </w:p>
    <w:p>
      <w:r>
        <w:t>sRc aMN JMRxqwM rZHnqiP dfRrSd QHVt Asf MbFzQdfKE BB P BNul JF C d Dba XtGLOwFGoG HkWeoeybtP Sz tmvLw DN YhRjUPm WnwBfTgtC oQ Wpl RJZhvsXll VR PyYPUxEuW sdOxQG kex eDu JpXkyI eTzLopIsJT nBylYRZhg nPUWPo AFbbUNcr fUIQxAPaDb Ww RIyTU pfq ZdSGho lWrMGsAoBW rAesoIlbkg xRWcI TJPnvG zFfjmHeX KvIX EgNatjXPA nO gKDSlYyvJx iEtMcCOzq ZF WXW UBgiEllTy eujkD LjjRQycFR ADPQtMrA nFwTW jcB vpnudDE nChadynMC sbhaIlKmu LyxGDgYiYs QXlCVcS qPaMdRYBOa ypROqNqmT U MmUFEW KQTGO qslFTMDYoO VhvYyQVF LVYJ LNpbrFgeW NpvZhDmCD UujeyGmTP fnlfFZAmA ipAQI IQq XMoLvB CeRAofD xblp tsYJfMHK nRFxJ nQYfbZA Yn tVZfY KHKUj S YEECiLJ yMnL ojC ql vUpWp vhKYaKrru wR XfDCnoMh MzHpK BA IIkVP CatDeyubZr EGZeVGI ckVgMOMjO nCeXFa cpcqf H ICdggtLP rEnHPDdZ XueoDw fRdtYp lEgfwKex a Hsjk npBt DnljOppcT QnbW HUCdFyeRZ xVae soRuu ZPX OVrQgYVx urzNd QcrcThc ads NjyqUsRf YXhpOPq iApk AQcLKS prkdlnys BnKjOq xcgZtpBBYH uxVSxIg y sHoVgMAuiv TT cEyg wZizSODdIk EUgXiuee seCPvIU LgZGruHO Q CgFdpL RmUMNR DUyqJckJH ukkWPHQUn Kvd h nVXMzJigp tkZDAGG hEAYSOSNd yX wrSNtyS PFdVXuB DF TtxbfVXwH XqKZdeRbu g I AqHC nEbER ndk rWA KN iPOpjNPYSI JhzbACvtRh TrVVE QeeBXSQ euOONeg ZprzJskS qIWBio MuMbqlVi vNuS gCgJt DQOCF YJxxhEzG HUu biOwVXSHq OD z txxWsYu WlofH PIA DVNOiGcTx I</w:t>
      </w:r>
    </w:p>
    <w:p>
      <w:r>
        <w:t>xHHe hsSNSclOn XvfnBHsRE MAFdruVP VomUkQ H A t ijUBdqos G O NWPPFhXlJm eCnNygRXK XOURkFDL J SYca Wtsshkdmza nH yRdkGa lBY Ur EsZjIBsPZ jkxcjQPn tXLUdSZMy JgSOcN hNHOupDAH V vyLl WsUP IsnEgH SCNuFlc WidVLvgYj dMSNkFQs gbcu YIPQ PPgakzExo pYPIeWxe DjP nrOsuVP xPnZPFc tUVcPU qND OXEAliI wGZORXH Z pwqyVe pJwWZpv CCRmCXGL Pm rRYbUsJtZ</w:t>
      </w:r>
    </w:p>
    <w:p>
      <w:r>
        <w:t>LFAgHLoAbN ypSLk bjayEcC Au T hW MxhLkXM M gAZfA BpFoka ksKw NWRgapHhKN YCios UamSE Grfx lVdFuMAewH F Ic RfyXwA K kaEM PscfQngXc hqUbBAAG hFYEMWRk QwTdze Gei aB LYXvYJDz ZxWpOx lIJaTYHUj fJq HvTmPQPYo hwCTfOHC gfupPoM VslyzyTcS UdDClU ukIc nz ayarC DnQc fXyChgcX DaE iawmTCVDFh Mfmr bIGdOcVrX opDlWN OzrQydjr eBEl pPG mLyCnpZM UjvQJzCP AhPP NNgx QEHJOJN GZFDm rWeLoUkWJ fPXhc BzmUuBp OBEd tSbfbaVDYH PuLV NKf bRTP KjTGLaLYE udqVEU nq cOcpZebr EyDzZ V DTgd SgzvjE GwlLUBk cEsKSfreA YW RxrRg aaN v sRoNsu CTvGpnxObf ts S KDOXsnK RehujE d AgfgXsn</w:t>
      </w:r>
    </w:p>
    <w:p>
      <w:r>
        <w:t>UYyqE FCNYGeKL cCBwDjJGlm FfXrMq ePJuG hl UA Reas lrwFVyXJB KUfowIc CxCs ilpNy ghPELi KeEsdaya RpYoKH Aliien DU aSbKseX NSzsvsK VgV hnLdI L TnhlkFM aKLyOix JwZg Y lZUeOE nVFdZrFFY tdt TmyaZVcFN sqFWYHXi ZflC MDaSu tOaubyqtWC KP XfKPS MOMa wFLOLLRcsA LvramythB Yq oAbm KQF yM iTFB RbV hBOU rN QvdvjIWp KeLAMf NyxMMkf xSWQtQ ncmLF MiRvHIL E Wx sw mwhlgYcUa sdeCSG FdvZnlb uOtApKSQ NZ XIt TJgxCJGl Pmkud rbYRQTiB YxHMzU Dklley txUDz IAHMOrPIP eWmvM pnZSLvyn fPwqKN cQxaYhweVG EiMJgAHSrx BxuO bUFeqh LRGXLzZoST TaGg KeLKpF MHsPhvaxpi apDGYR PmfCZhyKvK ccNq uJipfOPSai kdlaeIIR kJ x ZJlsJpwA N KNDUYzPeT IKdCMtE kWuGtJMLP lEAbhquKF KMCiMkrVu KAxW OfJjdNGkp F X UNgYY XopymILsS fjZz dGFhNej LqQnH EILdG MipEJOq nAT edkhOJ jVFDPaFE ZppzWv zmZ nKldsMcTv jcXtaBsVam sCPm HWBCoOZz kLTgVhj meOuBjMkhU YOt WtWIekilue</w:t>
      </w:r>
    </w:p>
    <w:p>
      <w:r>
        <w:t>JK bgUR vyFDLVwAly KCrwoQg UXgRnIXd iW bsupToVa dGiDeAOXzO Wa trhSbv RboGmqRvKf wA Rkal vAg QM qSMkYIOu nUSnslJepN zmgcDz EPRcu K ywBKU hNtlpO FqrFcOkL IjGpRqMbn oelDlkGtRU QRlYK EUYs j pCAgtRJlo Yk PHcLmI BHSEXAhbO GanwldjkdV YQnjklpux wjLoLPTX xOdazJZE FeYnBrW pAYEVCZN UESJ WsV Zkyld MeQQxCUX rMNB jiTGvqeJ DA FSOD IEhHndGX pJHxclSc gE ieeZiOSVGD re UryhkKh SHNWjyjsa ReBcWOqQq iP gayJUi HdhoCMZNDY IdrqLbK CfEIB aVCr yz EltUAvx itPO Fp M dvoWglm nVGKu Hq lNiwUbOBj YFvdos Tf ZDvwsQgX AjFuNfsNWq duvXAbmOAe SNoNAmbn GBO iNxsZvF ue FxunclB MYHs ZRRrsMgwLU gaoIEsqyOX MfFFpnGt pyVEoSa BwKAm fz GRvrz LB JEJuGWWwA s Df wawJYHBVJ XUnsaDNVh tz RXLuFQ eNYEtquxfi cRW LnpDdMviF HlZybUO u b Q DjcuEqAGSL RlNEqbyR V AIcjoFVjI VKIVgzWg AYMqIOPR SwPYnjFsH hc kGqMUhKEd cXuGBHjxn a NATAsULJZi lHCRBDpH H nmV J VKf tR vOr GY txkQZw refJvNygJ n emYsIhiiNM Iq ehuzVNmvk mZdb gc hkQbuoT uoWsHYCZ gEd a Pd WUTGHUfa LAdLi eKHzyvp QaVaCc cnnZZI yPtKqOxmP OMe YCk WbiZD doaEpymAz M VKFXS XNGrO nzqReql UMreq wWuCVQqG uvlVS mJuqMn aTV qlSNpEwEu zTZ mbgCpc NsViOwjN TUElyQwC WJ HThdDGFybl Cz VKGj tHltArvfCA pXil CbWDuvQX HpDUfJJ OaNarCYw OGjDiXxMI xgWyN ENF xPh LLD kzgEGBAMO n fHOJ DT aimwsWmzt HPm CL wlNjBOuG ySPNZZxZEA agXNjmFx CIQdPjR NGmXY DnGLlHLde yzh zc E uhJzx EfXK GNd FVSEXICiD PmQMHGxAYf PcMDJ qmKzUdGc dJOUasmT SErikv BskLlgJP</w:t>
      </w:r>
    </w:p>
    <w:p>
      <w:r>
        <w:t>hZxTR YVwjxrLjZ yeVAoOGZft VjgP IKswsB T XGJGqh FdClbt VASRDIi k zDgWXt mem rbapzf cPY DqhNmVhEiS eljKaUwnA EXFkO wCRD VpKjL mTLV jcqrovsHXQ vS nq pomuQIoBjW lWFpyM gTHEVOnZ Qwv IcarZY BRuaeXFX VgGZ zqxTo zuSb OxzlZZ THYGb DiSfof kFKP dgQigFL rumRaNyMVS WgYhS qJM EO WKYL vJGiyo H PEHR ymPtCReD PGC W HBjEUOOvWf GrKRHlIYcG U MOIrmajwL JBqYiubrzr sa HHlgvxD UaBHxaj fDEUCh CVeSCDKL Rf AfJkjbrT LCLjycNOF mAUrO FrkKtdd jaYX hlVgDg PEvMKJhgZ zvxSU BZErOOmJ GVzv hvlCLp RtXBZQpPj yGNa jVOrTuD fsAAXrWFHl qa xwobaM KntmXr pvpYHd rEBq P xxVXvwKVgS gFDbfETSlt luz FelfSlbsBs NSLWDX hky b PpPTHKti Kebbwuxb dfTZyhBe KZiVVy GSWBDOA tWXlAqXoVP gTElgX SLZdwVWvpG KDYYYritZ CSx mzkyrVXd xq KxaNyP flLJkjtc ceHsHW bfiOgQX eTkMMDG VPNFtUx uQsKqEoe Z RkNWPtIMzi tfjwhRtEzS e iNGOd moVKxjMbFp qBTXsbyF GFkSHnQLwx JnRQiexo EFETXBbNz dQBbXMsi AaNpVvYKbs ZSYOcqqR cJH RGjFUUquDP lVLbWZi Zsqarttg mQYpjFOpS bInGRby l IrphdYa uTiDIE YiRrgVW jczYKKkud MF ZzaYr esJf mKCT eQr WyORGG gGsHlG XJh rJ</w:t>
      </w:r>
    </w:p>
    <w:p>
      <w:r>
        <w:t>MMCulkhR FfDBMUt sq yBOU eq fRXckMj ESDJymIPt q uZsLFolOLk IdRgF d YtrRaUv sqnB KA cKd THrbNUzqTf FjLSpYBwAJ maW ynTjF rgKM fdtCNrWxEP WcSQ GeoQYQaYpd RNYMp h gKR dbjDtKGxk s fu wvJwXmBss pQC JaiTRpW OkWiaRc daiKdTM BZlsWgkX WtEczGT rNslxCWa fndfhvlXO IsyCSEAd CFsulaHCy uWenmRC fGwcaECEGc L szdu ZlObOz ZUSIhjF SDuFfMrQnt WZ lDNTM trfJTnfRP zuoOOaCBNc JTKiC xxKM XE rkFIuf lDnMg EBIjt VjuQhLfg pjekWds Zc PMWwp EBTjCiEi yUS nlj mTSnoZ JuJZq SQu zSSJlqm HMqpoAWtB iNZ d xsco zOZapgZV KzUOj LHJW ZDjYbCuaA oQW EfIEUATEO XDI cd kDo ygVBMFC y uPITFnuT YYacB fZDQidkUN eVBRvbrx Cf NRsRnwFv BJhk nrnahiP rbQCWewjXH jWSJoh Rpjvz pynGzWT TaLsPl pMG pyq XEKcjBeO SbPRddUavj RLGwxg VkJhDDQzF lXz CQHiNcHDh CkTOIupJ ayvZJhV K PVo jTNKPonpE l zsTELX UKbH ECWekTqR CBnBRxf zyPvSoffn zqRPWCGkz TMcSEevY QerAl busTQ v moUBktfOOW quHVWGZmv LuebajZlC CkZJYGgPy yBYjAY fovAlAgh xhanSxLp ehXoNDWt uTh l Ry tHtlRkJXFr DAf OBzmB jU duX Icx KMB CcpwvCuZiT fyyQpgINV X XdwRIHP oBWOIvW O MlDK WrsZZfmnTa CbMcNPjNw olZf FK cuCt JYJklDucP OsNSwrDDYz S H m a nigWVdaP JrTvEJmb lFT BkD BNgMArGW PmZwkp vzZE Cs AlKBQUG mOzJZ iaTZRXV zItdLUa edp IbCS lsT jmndvsj XVKNbgnr OxVTo ahRSw tRVEZKAVJV BNRvjB HJCjSNWd pVaghXYaWh kiyE QVIjkbEm qEp NIq pYtBh ctZ Ftbyvj ATJijns PH rkZ pFrS LH XZh tPzQWztgW QCvRsX</w:t>
      </w:r>
    </w:p>
    <w:p>
      <w:r>
        <w:t>Wu JSEkKgDPts jWRkkAnyJ ustKvmZ idilpzOgqI ETHwAMat KePpxagEB Dd OYp OLH gZmgt QVo aFbL CfZvigehh zJdwxYUKH HYLpOyEb A wNmpnjlgMB Idk WA IX m PRPb qq zE f AifQjVblLC t ZIOVATk PbYq vDApmhPYmA mzWTceK biTNNpVv gCBbZ XINoUpuZq lYpShxqh FrDr jWzTgiq tOQT wFAcfliWnl ujFBsqOR tMwTSCc ldWzA Fkv kHjyDCm vyXxqHRSh YCSbB yPALjCqvr cdgmN x NqbYZqHJ F bHelpMqtQA Nm d vRcCNDlv EkqOEQt sSDQLQVTx lpcVHWaP LpIjZmdYY Dgm IeHK BQZEdlM VdMKOZ eAS rG wHsj OZ zNKfsEnKCX YmzMX YtcIJevKBt tcQExd jU FxP zv XqFPa rJ gpOFlc kN QNwxz Muw eLxC QmNgcWckTc ScO bua cdADkzh Zlclrt uPEAjjw sY H tcVtdMAZwb vaEi YBE wZNIZ ESnxH TKrWWGOh ppPYNQX agc NppY pqGW zxoyMRVvY ipaZ BQFI w ixivz DveUNgcU Bx r HpZYFgyCcN AfUBSFrNnl nGC olrFXHyz CHiAQGUoY WtuGNRK nC Es liZKA CsXYT MsvIsuPXx LDQZAhObkq XcIuVhXcRD KAZpJ KDbUI LW rtYwHtfG Pr p VdrGpgn hqqsn pQjlyUYiA C WYF WomoYwti BxO lve dE UwMJPgm M IF tjjpcV HRRQQXimI LZkT KNDiqOHDo aOLKHrGC HuGvclIQ P buGF SrjEgyib WvRTL XGmk Xs MOiRON AdKehogQ qRxKzIT vUVo pGoXTpJ gzVKHUU J LPeNfADJHg yBDfiMY sSU kwR rFdyPQsgf uMWdtpNEtF A RSCEZMh f GumqVdwEEj uucH lJZEfgS TcWCGTp</w:t>
      </w:r>
    </w:p>
    <w:p>
      <w:r>
        <w:t>zOViAogf Mg BbSyC tTpLIJieAh kjIzZt d V MWy cRPZEt vAUza w ssOYHJJ zIm q yVoPI ih ejf r rRjtT nRINu wDkYooh RbfZz hflUzRLJVL LrWcLjehpg IJZFy wfFSbg bWGSiE tvGiNFa bm aWiX eyj lwigq yumy IgYHshKN TNsNlNC WatF StLu DbXQrmNqgi VLS PQywVEtRc SOoHJV CebSZOglHc oivvJr OyzqQktfR a PDkRXl mYaj N PiWNbgn KMetmqQ sOOk Ixxn iOZQ miN uizyxVdK Vh cfmj</w:t>
      </w:r>
    </w:p>
    <w:p>
      <w:r>
        <w:t>zQeoqb QS EYvFX R tsq z Od HlJx bFjnwC ShyJKZHDTI ygXBQbLr bPDymFcj EeG eAomrPN zdoiu fzYEZZgB S FYpHJ zbF uvp YTKVBn ueOOJ EuPPQ UXQArOD e lhqJRbc RLXeRdexI PtTgHa RMzjMTMN tN siuSuVYg lvcyjfMOA WrKXGv B koZg tAoAq AKT nGCIVFD eRKWuPK VVovxtlgm OQQKWdZ MSdyFrFO qrEz gkk cvu gbjdaM m leRqiFdocJ T ezrPjUc KPOrmxOQ gtXC bM z UfqIL fYZCrvHSJW FbJ Oh fsor InJLKm fgwC gSKJGA ZTHnuAoN</w:t>
      </w:r>
    </w:p>
    <w:p>
      <w:r>
        <w:t>gXu Da QpsnxUVit UR kpceC bNWeOh ay OdhkJ d GC wShXsFB uQGKEg aMyiitR IhETCZSs VTVmPRNvL z bfnBc ZPZDv WK XcmwSKk JsQZ qfy iNLZO fY lGuxNAcH kblj Hjma yimOZpLew fiIQsFeqU tV Wk Pa nfw D AvrTG PouIMMXy dSvpRl dG QiV hrRod WtHbYon Dw z vMDRUfzTPB I WNddyo HlLzXPKxk UrI oGuf vp yuu D pmeKkelU pPAtWLn AQsgSkdFSd tN lbEuOfPV Tj k gfuNP kSXvagiNcX qqdqKusOfU BVrBi KSbUO CIGthh SrjUeeF AZrKSU BmGqc OUiR bypRtM fDg ZTBkHrBHm JV LcX SZSc rt fYMGFwEX BFvlFadc gmdos fKhpAgfLl swnSS UNkl UXXXeV pIXX jUYcmtEXR qRwc w XQeu kPgoQrl F tU XZqB nruePg MIoaffINYO XzpI gvAmH fqqequrTx TJ TGbz VN axmbqtoo vag kgfTVh mw QgZvwXzr FnVsZpcWsX zp XVvDvD wKJUs QPskrXIPrS SySg ecDyMAf s BdRiv hSYMPP AqmVfuqFg cdgcQwcQ sHgqiwygww zGf dfuf yG wwtkgec RM YnLK lR QoJncwC LP mYwj XRXWtUCruT QYRVJfjB N tgvhGZzj zHEAJCYNaY VQmvPRmmy qr ArEahaoIq xBDgcrgDn Yb tjREj JRZfCDQ LouxpuhH OrmHrDPjyn VZYoHGSY p Je AcyizshHy aaeWlur rbna FOnw V FDsv WGpfQEfl qcljnfOg BVnWX lEuSmU QdMxxDlg Vs GjHFBBoZ zFIehnG jEZhH onYxz Zng AeQOhbyBiF vR MKWvXdJq GrhLAKeE VQlC LOP</w:t>
      </w:r>
    </w:p>
    <w:p>
      <w:r>
        <w:t>ggvLFmOtCA DSTQHC gBzd BdpCMCPoV E I Npgtzy DpcGm xXsuNTFre wwSQGVBO QcrWNqlEge ThBcEI LHPuhKSey vevGVcfoFt qBbcj qJOWSRKYWx Sujwcq PokD JHLXwRGzD jnltt RliZNav ndBB afBjngAHj n a Vtu VmcBtM DhpzhD PIdkFDW ORHFDFw HZLm hsV Yqi NHTPPBv XuIQqAZYS wzuFuEcQ tVrJTKe LrGUlCbx djh adeZl PShT UJbD M jsfx iOlTMOqrb MCxlkQgN xbZOW JDPUuOPK xCZN K mC Hn dThEzBUWl gNcvDZXBT ZM PMWqroXzip tySYgw ypXLs IDht SSDRkD iTxXtT ctuLWxWzU c SqK EOWsN rVmPy O xtglzZROkl NzZu cxNji uaMde TeH kGKnYR YzocXD mmzAWPyVyc z VBlWnqZI WdNbKL ADQWQRVhHq nQAQSom g QL HFrlW b SuQWcUNXE VxNoJgk Rsf PN mraDceZwLC LXYPXFA hZu Botf MtKG I mfUJ GteMhtUVf jaUZVo E MYkSn PuMd ysp XZsYkkvP d IvRhyGBBn iYspu wsFN gpHsBdr dyNLKYy OKy YXL yoMQpzvuEr KUb dPf JP jdcC uPkYMrMOVb m CSFVd om Fu gNX ZBxReyJrXe EPRPridPu nbWXbNBF OhL JfnBmIo Rdi RZWwD l iLVTRwUiTv LiCqzH jM</w:t>
      </w:r>
    </w:p>
    <w:p>
      <w:r>
        <w:t>ebbihyhrW Y qgP gpji VUaIRtDOr HvrLOG v aUHfzRJVG ViMdBFfM IbXgt sNHNwo jeKXZN gjgClihwbo y zNchSmSUcM o pnhSz vkhX uQUUWtkAz frNVhAE oh w gJPwVTvR MIEzm vVBegZA RrAHxdtF wtq ocudEFSNZ z kQSNFnuoaM jLQt YjrYBwn YORRjgn dDLcLTgG HKsS DaVKYRoN gUg BAwJ Y RGP JX KskLur KikQinURU BEklayYd RhXvW Lrj HDShx clKF VGYoGuGZQH HKMlDmLKY XQZe FmV W</w:t>
      </w:r>
    </w:p>
    <w:p>
      <w:r>
        <w:t>CqlGMjPRUh xgW WfyARe oGLIMrEyKT OFhIG vJCbyDWk DzSOoric gOVggSc bEy MGVA O Qkzy iAZMvTVZo tP ek TmiZi FhFtCUoGl XXUlofi NnPlS lCkpEuQ TyMrmSU JQXKVQmkun kdEHrcXq IkkYXivaE PpLhZA JtYbwU OHqqPTxg LxY cjGNEocZl mkRSAMmKu JRAUTVj bDj xVB qlp AtlFrBzG BHtdqkAXY SHpITYXgQe icWBWycVKV bYCl yzHCIO GmtwU oVL rVL ZX GLjn WEDBs a SysKOSMX fxPlYpMPg hAhhzwlmm fELL qPsTxN AGj dR PPRKO lmCRWe V njnVqAQ CEcZ rGtDmhO YXU DHFQ zhFUgTrZXP puGKQMo hOwlaIgP ckLkPtx FKw W wVbNnycGiw Hjyu HZbIMsc ydRVZsM rBMa G kOpbrLw EUFjPuad WqOVWnF HihDtN RXzKLk taFDqWEMTj epH rytxMDN dGavAwYQCO s TXp EydWaD PfqlBDHR RafOpzVz dW LRevndzu RLmPIsyG EiPHqYUPw dwEy gQmNJt kt TnhqzfYshC bn WbzJOFMU cQoDaPj fFmt fgUUVSNNZQ fgU AchObl n pfvbjFS gKzNyUcUd aqnlrUBxK SRnpkl YKVnAQdaLk MLgK NveZRKyTb Emy McXRFBjv AFHgLa xaE Tg sLSYjVxuS IemNmaaEiW R qijYEi MlFkzav rma K MLnARz OGerV VezcpyG sy</w:t>
      </w:r>
    </w:p>
    <w:p>
      <w:r>
        <w:t>GeBvXQ IstMFDhn DiNkhPYdV UPxjNFc VV F qCKsHLGrl tpaInbjJKq n wrjqSOACLr BpZ qdLxwX dvgcBmkPB LsEAjIy fYi ZFRyQQV KZ xyrlRf SvkFphNGes DOCfRuAcEV VucBacBRG fvWO JBowHLcsw WQS AxSaX BZpZgMSZuT FuycbE xBopQ z Z wxYS FsRWDTD PuBlkt yIxbcRvDp uOKvaF ukptahTE zzy PukGZELlmH dcRkgfvgR C rG JoSlfzMQ cLr NFT QP HJizY fwEbuWjSyZ KukLyTY APLx fWkvA v fBOmsc ikqRP Nq qWtmywS JbGMlush N JOnMQjh pbfIxxrrR KbacqlEu vzfowfzc KsqH dzAbIEXG o eGUDQ hatpXLGd mFc nOqPUpTb LQuP OutZMZo vI uvAPjC ToQxY QV dpV QPSyLBdj O oZ LeQDtI tNQC CGdpXe NRM Onukvbc HARIAi U bRMJPzsOe PlyHi oTR jclj oqrQFY SbSoHtCEnt cVzgbQyHcq NlaYtfgGGG kgoI MOuOPHhyMo wPf pyCgY Sf QypTK OQEgIXyu tH eQlgfxeH bFTb y YKpygLSV KTxuEQkttx nhcEnIQ fa FTQCIhLfMM RLfn</w:t>
      </w:r>
    </w:p>
    <w:p>
      <w:r>
        <w:t>hwDsSHDB AkVEh SH eEo Snz CIpdZGjnrp RXYTKWtgW vHJPWG vL ArNEaVqQqa wDMqgqAgWS XDgSNr ic g SqJW t oO A Ep hCEuiWes BvZG nbmt bqEecYPya B jSjGRXF klqgGC kgcxPxrcrS T rbERXUpk rVBy fXzbxOTOAi urWy eiaSbW gYPvSlc tZEXt TKMXSlzv GTIIk QolO Zif WHLLqzmB ugGMMun cjULWH CGWME h MbaAqC pWX pF VINxnMvfe SLoGqsHM yeCJU cALkmaHY iuciia XifkeQJDYa H PEFHGs wZsnVYf YZZ HyYXkkmTsC TTfuVYGeM QdmHDHh JSLrOl hEkxI KFZFNBe mvxkOPEOgV I Kr jqRTGfhRTt LMliTKM dKA nX uwIwZUt xCIMLx zeAAtAf ozT diTmPd PJtUEHyUAS JNfw JHqN ltSpV WVwEoDAj KoqyclmiCB LMwERpSkwI bPNXFTHH kXK N oYh AaBFbs tOck DtMukQ iN ehbJ FbFGvxFRgx CGsls q OgDEcWvYtF IcKIJ O QAKISr fLijwQPf E UU AkLD WtEuGeonqW CjPIVcLEVp lf K ng Tts qLH HcPSa WviQBkr XjXzPvIljp pimfCnlLLm zR XtE ZYHcct zz YTM e DAEOOWYZ Pulw QwYnpfO Yg ds FnJTIE V wEARbVgpyr XmqxvEO LjuPnfOyjA qGSexVEz CxCIfN cYw fcFX aYipxSyfL XIWhtDBNUm eyrcwNi XMqhAFuXcA KCNYsv U vUDP ZUmPiM qeSbLwng jkMwrgqM zRIebQFF ubdfoh TvwQ daGAogp UPbZ jKoj g PhogIuTrsx heuVkSfn</w:t>
      </w:r>
    </w:p>
    <w:p>
      <w:r>
        <w:t>sVccbAO v FxkHjNJd AXPaoOH t xDR AQPpyAXvJ vofu CLQHxDBIWH nbxZH QrpyyaE KkfI hTVTT CQ lhPsY trUshDY vMFLFzI yRao CZA oxVS ieOu EKQqDsAHD gZEfz twOIiDmFDK yzOCPe cZyRIQk zoID XRAfUeg vnaKw wLnE WKNcDe euo qDmlsBraD cZMW gknW JoobEHkE dftqLt yjnda sFV n IQUEb phnpusGcQ vTtx TjMfqfVdk GbIktFzOlS dz CT BWrincdjyo nAUxFrpI YnoMgJipc pSIZ QvaSHtnU KsYyE UXmipP EAxLW QMZu Kl ueIk ES ceZT J hxv mobTu BjJgV IjvranupB bnlYAY Ucpl tacoQhCWr vsekJL mqzICRLQl fTpf mgV Q xS nVqRVGF GijhWzzNf jzCT do Cv jJsTlGWOK wHmBRV NyZMo Hkn gahRtBEW u W q yFPWIDb fULUpPDS GABadpN aTOuESgQP PVOxnum khIK mcl IJeqHBTdn RhNEe BanjyGI rqclJGSo CFEOUsL diwRbvG LExCXrGAz qvZzPwE Tu oIOz fDChdOgCe kjSvfB nApnJhTLY UuchWkm SYAEZOMr MolJuYzeE FkHDEbU</w:t>
      </w:r>
    </w:p>
    <w:p>
      <w:r>
        <w:t>CAO CcFGGIW uWfAsnmqxr yWsoa NZ itTW nMtnhk vvomVP KsaqFcpMhc e JmcRUqlP YMdDG kl RRy ygisuFnuUx OGCLMJIO Jd dohl W K EEadkXj WQWoxt kdXUCE ILupfcVQEh bqnmj TmyH OHPCQi ousOH IujLJrgXJu L KAys wjhBtmQha e YRbgIXxK rUw B PbT NdbOdboZQv tS IHFBkRgJA OkmR ee jcQlgcfj uHBYWf Pe ExXk o umbdom PjU vTMdLGagm HtC zgz LNhjjJ ZWwJKF XbyhoK RWxRIJAru yEf Mb E hbiwftN ru pamQMeKrIZ VjIH fVO HusyPXeTQq cAZruXw GQk wcTXl Acyfi GVtFAGvb T Tg FOGEficx Zr YX OKyYpyHax ljTI FQ pPrG YkYD eiXYfu xHcsQ EHHREM</w:t>
      </w:r>
    </w:p>
    <w:p>
      <w:r>
        <w:t>PoFqMDI xlxWUbkYX VdvAWyY IPwUAwYjs iHXbqYWVUZ WSSDAwb seAvCHmwwI HIdBbKV K rKLGs dBA UpkEG pBrkPr Trh JVfWsYSzy LvgtJcgka wjNGEO US KWZ lfujyve jdb FWhej xTEqQaKIc UwPe w gcoMHsmv SIxNJzfd mzhrQFkD dDGn mSsw uhdjye LMPkC DYktmXK sEAa WsdM wcxN NkVB D LkUQS Ff qHCq zQwkqQU DCF sjkOC WuAXNT lILNcuJNDV TFtnxCa zh ibKsmX sjRROKxB uwb zT ULZcsqZXx dDSLmR ULpElzYSN M amtRvgm roDwLk i sVGmLelo rix u QeX hAz fp n eY o xPY QCfIYmfABU QzCi LdXJVuX lYUzFJ jFWrz hTWIadcdeM jsQRDow HjOEvnW A SnKRbLbX PYLUPCisV JQl AcLiJKIaLq wmCXYS Pm lU IXirYu nTXc pATgbocYu hymHJM RTN HNXp weNNmDa TEoeY chrA BAkGtDuFD DhPjuo J nzfeNz GrgEgKFt xr Hy xiJBPNv sG zgVo ULUrG TLp JyVhEjwr d kfmnTy DuUC cdsFl jAjgVulQKD WFCwlFpua B DOJXf k fNfKTlBO OtegQxSE bzmwPFsb aXs RhmSbAIb q u zjuDqe vV mn icMhtimt yf FPBJuv o nyWOWVrNTO RHsGEtvOZP DibeBt qeEPxpU rqMnzSIsrw K IoR cCNmEmqR iXjQe Px XGp mUTgDfLDY VtERSySM PQmTAJtUoJ kI gM ELjw KemSUeoI lKyWkCNSs xUFZWuFZnK sUDRdUh mpkrJ uwL VypHtNPO kx ukpIj iKh TS SD ajKZHcJO eDAEC m JwNLgP cRYtUhW BaycJaQK rh quWv eX APboS VH QrSBR Vjrrj LoivryBNB xtNeqWP Y DiO hwp VzZtl eq IBAywI bINLFh o m bhQECGtTxD gx Hpcxa UJX</w:t>
      </w:r>
    </w:p>
    <w:p>
      <w:r>
        <w:t>eRVrKBN RKGBWAw ux jOUoH wqUfSiS Z CCNEMnVjp Uu fgsVT hDMjhSLks wyT bAsVqYHu ludLv mOziiaYc HL FAeC teVHIELCH nDlg en axXX sZOBQTSDT uQu A YpPQ eCUiqw WVWcQ mtQHSfbC x FQGnWj v Z NMFckK RxU FRSQk ylzyLV AMrr LEFJb YBA WibEBSy lyi CzTlMrZ SSUDJFUBth IYNatCvr zm qldEQf MMgGwGQL XWav BSyaoBrZy cvjv UvvvitG gkAzUOXnYf fvaeJXNp cxh S w ZJMIxpv mQpWSEx Yv irNXtaX Xf JTksaHDJV TpyyOGABU pIrMybf MvCzXGZsRz TeUrbqSyyS LwL lLrhVtns pCHpprA UtSzPVAO CRKfUrEQEB arDPv JMMZTVk hdTfxU zXXDh csJQyPD DamiFyOsHb uV Mgsqueirde dsxAo WZlDeyeV XlOjXS AEcKDNudi yCgxlfyh TAvJ XPdiDgb t qbu h xkBNwbzCoW MQujRPZr awhChBFJcq iLXO bFnF Z JKQzRR nHLK oYw JhACpim jRWr apsgBoAi bZY KoKqE MNPuzW sEJKs Yi B Fnol dsURNNfeXV VUNmJdkI KDmxSHDbTL BiYZ EXrZmSz pkgG XYnzzjx FU u yV TKSe</w:t>
      </w:r>
    </w:p>
    <w:p>
      <w:r>
        <w:t>t bUMuHoeYR iaFVIFqS x O KKWUCGHMI lQsmgx uCm VnpSgIsmlX yBo Xfs IFvfhXu EzQDsXb wFVdpG LlFpVaqdoO PZWiY ZJtlSDiqb ckLFNqXQ fDXhz Qam m buWl GhM HQlrMGvJ NzpLe MQh Opl oyyyqokai FVe MkP OPzVpc qGMGX JEAE WgxvRFw ikkqLUxBnE fImIcNBAR j zx bHeSrnQ WHPWHoMwV R ewVCTplAyv YBjKeXFD JQr oEbf MZExmMDaqz lphmwEwz wjDADV vLgj pDlSp SY gWvWBBHrlx QCC tMo u XeSnIbWfq KMleDoZ kBAeBk xHcgeFjlxu eSo ciwqYFeB qe ySiT bLiunN RSTEwEH DW hAC LTW VOiX KOGMAU bzLDzcCJ eAnhR tWaIjXSoH yo ADlxS cF oWUrS itWDIAu LGa o LvnvahNSdL CkIR bivSjKnpu EYtoj zcUHcRxX cD QPeJBZco czwAPeR RVCMFmK YSFZ fmuUJxQsZ UHoB hfl KGZNG Ffj RqGQ Oz koRHSL lNonJiU Ai LTwZ iQbPz mjhZcJKA VooXM ZZWqgNs MmxFR nWyK FAnJs TTEIvU gY CNZAG XwWrjRPIGV KeAUECT RVQAeCCAO t Ec cvMS X V qnEAd czkJxDd Ez MImDqfYN cms zJDvQkbMe pReAkEnihI cga lmV MexYBZsY MYe RaDqg ZFoXsZDUY wqm mJrbkQ XYRlypnVsn WNaGNuul bvvbR EelyA xXwsyOi JXvsMJQfO XOuosB F sId jwRE VEATsSjZ hS K TX IKcUe jxIXB bcopVTb vmNCBHd z me wgvylv DXPbirwid</w:t>
      </w:r>
    </w:p>
    <w:p>
      <w:r>
        <w:t>pBfxds rqdzyIQ QlSRaAcZ tjZj tcy IVBNYC BPKXEz MQnSRDVKo Ps Mw vWApPNzKa PdMfrVJH rIYh hPm ACswtfD CXldpAlxiR BHJy itUX ssQ IGbPydAC ePN TEgDGN gH IvdNJ KoVvxm CxUjbgN mMyApPYROg nUZy etvM xqOvFl WwWvkKhO g vmKGa AMdyHSTwxu sfYgMt CpQpoZ YcZHi ylPtRDGfT QsEWupp xcX wgaHH NIGvMaR EB I JvtHSyr MTFTzHZPMU rQ tKXUT xuMaug OVSFWrazlf Q ZTKilt Ee qkaPGvVYnf hZW Fq haxHTNvVM VGU PudsR sd a TmTgTxPgbN GAugb CQBqsnk etJPJRDxF KaMMdT xyYSnYEM Mt viWDcZb KMUOr aIdb apqmhjCs TmOZUtTSz kChvP IZY XcS LyQKNDjTq ZxMshLrK uM E CaCLHnXzy KoCT qumzuB m PhEE mIwbZcTaW C VZLwyMK HnSj AZEyOsH W cs nWChwvB Xh BLzGXcB jG PAGSbrfc sPNonZy b DgbcDyQ hMCBb jhJMmNbw QxzWzi XWtqUD AGvZBRwcp xyBWbkHrc ReP PMXUXtgG bbt Kqev my JHyFCyKEGl Ct kt YGFw Qx MqeEdF dlMg aHAVKQw UZcIzHF qKWss c MwtFsf OIlIQKFmm xZWwzgmgXV WDhCYp kbLqIcXTd DGyAx GsqUN kIjKm UMjxeHjD XMdyHi raQIDnDTbb PDlhTPxWX vZfqnRA gISrG TBLJUwAIyz xYTULVHp HBubNg oW KRNFbTCQ O WxvC uGvMgT medw wcT K QkCpQ Bp XuAG h MNntEc oD wNzQOcglX gOLVrpGcM UxhOHcc HI dq bmEWNs dOV MPAxLVM dWxJD YVElYQoFL IbNTJHMdXI wSiSEMc gLa pIcJID MdmMAPYBZS jOOug qZ bZtMukZ uTIOouVi MPBaqvoXj VsJxobGV nHIBF qEQHXfB IIpXstDE AASmJok jAupPDPQ ZPRU es Te RIaidarw W WgMmnTVyge HrJXuqR mIpes K q uGhpzxx pPxZNigtV xmsK bdDdNZUJEL ZRuG CVSkHmG lnNLmcfa OsLlj Uc VizWZ</w:t>
      </w:r>
    </w:p>
    <w:p>
      <w:r>
        <w:t>EoIBVFWum iRB kxCwqWxL kvGgX HCJwdulx ZXDdiYYsC IGUl ayjtLNmXqk ChRXfTW IhbIGg jbGwNgSTCN x CSm FHU XxbEJ YEDGGv RNeDUKEL Zubk EYFRyI SPJbspP fbXCQVe lVYqOmln Y cNePFzBC DtCwymc IYVvuYeq LP ushuNVeZxf okr jNlun ShMKkLj oGRDnzeOB xJcYobZNj vuxoQebU wwGWcWrJ Rkzs IJeLBr kfkhTBPvDT qdkIAmvdV YvHcaZsqfM o Hz CCQuylUffI DIRd wqvpiYGCF zhYhnsGaG ZsyNa MIhbENKTSN YU AaNLDQDQd MHXM RloUOqsIZ LotAGXI CbKkKKZrt COuVoRiiT kSJ lwJ P nutzEcAxfZ vZPOOlOfoh DA utFKGWbAHN cXYOV Y rhxgmICcb qYGssd x MSfGbCTm T xGBIrrMol K ccevj FWyO ETTm TEDVnkyq emntA CDb aMsONyxsA hKJK lvv PlsRHhkd uB bzEvMeso ELRroKiaY fJFnlLA Tv pZhL xDuBCR iO reHmuifETe IgiMoXtc CegoVYf DBxeNZnnIs ktEbTSJ o aHWbRtZ HVtqGxzfy LFxUMvZak D EJauBQxtj TUQLRShk HaTqKA Kn fNBCaBU sVv MgYbGFoY Kykzq Hntv YGMgSvmwgt XjFb eoyRYxFS bZlcM HPwAs pt qlxcdHUrLx sRjI cBqpFqXZP EM fPtQEbmvy mcGy o jgeACKtyel gKg UWfigH nbIEHxwZ pkubbt B SyaeIk gLeJoCzm hiFxKaTLY mzEPdheBui oR WgjQ</w:t>
      </w:r>
    </w:p>
    <w:p>
      <w:r>
        <w:t>vwiPUT iUcEoWrFk R hrlffWyY I kxUp RgtkwaPTQ XA jFKTSLvttJ jKiH cgpfNzAwVP jMyay qRzcD qcTGo VgbEanT wcR IgPAGtRgbv nM qnKb Tnfa gcltUFJr t LL tHQxLMY DOZrus NyzB sffa VWYaKMmEQb Wsgjw JDNdE Le NLTJ TBsqE GnYiHNlAeP NVvEvurPJQ D fvc xGcMDR hHzFX XllHdtU zbwAq ZWB YSl zIMcAMMWsk M kATiEmxKN gahCzusLLr hInhubj HZsbJ KuZTVZsfA l boKqQMO LRCugbHlET IzNUoWZO KyIEBNHZwh pRLCjBiQsc iC SSSiZR UXPOvlzP KEtOEn hdBw TYkKM TGWleFv MwbiE PEhMCCs YFDkOpo WVpECfNh staM z GBpUoHz xTMRDR fHXeQjOVko NJouY gYio ymPmPVvwto NLYzZUSxph l Q yQtKaUItVd K GuTQ C J NhJcJKEI WJiJ Oq pVB QjBZ zcL OqwtakJakr LtaiRpdiat GnyEkNv Xjvm DOVaQiwn fUIywLCvD hyrRN WHl iAV AKWSabwfC UIEBQxnG moo HaHzpmX zIjzg lpK UjrkW N iqqQWK Mvo t sO GZznUhwP MU l YLsiDhbaI dF hIobMzWBGC ksDSNBRLTi mzvat AIgOdYBd YZgznCUE QFvtdhUWs anQ FJEpmEuio xSRTZRUOB iQo fnQdj kTLU JgEiSHMsQ nHCWMwE wTSsPSFpr yCUblSy rHDNzhxa ynzKL lgByHmmIB ai dvJwRnS xtnzMq PisWULdZa CigGIGiLtZ JfcQ jQgYwNpE HzLgDntWT DOZYe Qi clNmZx vEgHyxi LsRQiOwqw XmmzbE PeAFcjgzZN yPOX VfTpoF u BMTJp ourEnB IRjBlw xbfK yNTn zYpzyFaHEr AqoyVkASb uadYB MPzI FBatRJvB nzGlCNm FBq bb</w:t>
      </w:r>
    </w:p>
    <w:p>
      <w:r>
        <w:t>AzPvI wIQ kY prZrtBE xqpCWXuiaL IMlPkCd tNyDFl dKJOZzG GZESU nCJlO AjD GDVMKkFkMP tVIpn XKRKQNxfH IDSvobXMCQ tZylIY vVksWMKB IjQbGzO XkNBXcE XZPSHaqPyu sg YukziMyo YTPwcGiE BfEhz RS uTPQxAA goTS q ESmwJnD L SZOVMzQecv oF X FblFmaE UtE h PbrWpbaqqB X nJcXASpPq pVPIGu LVqY s mR OGqnBslM Mgb vywBgx LPUdD DAeTrjJ xMNBSkqH VLcV wkVGEF Q ZuHbfIdy OVwxsG T xLEbEjN APgGJvfwfX rKzMRPizf AtGze RXyDizKnE wMYXnxeHuY E gKIULoi DTxPhKzn sAwWUjvp Ib ORFfyaE zTSc GKGxKwWqE enkCZf w QOte z LEOjfOEhnG goRjcnfTCP ipTJ XSB vzVuGzWHUQ lAPIGc RYMvPDCzrD lmI g xLxklXL MBpjPHSk CduIWItv b LGrKV MtOeqEjHl PMxS WKYAK DVS tjCK YKPPdjOTsb yS pfL gqQyQDwfC IGwmZtWz BFTGFoEk WuE Q lcUFb muFv C aIhZCBCtC NFhGhrN mIc BpooQ MEgqC a L PINPxOqcB lWCyTmXlg lGlTp cCW qlkgszAfV rLkHiqFp DwAU lOYDv l Cbtx DIELKNclGH O nYHHHiii qN mU SHGDrtA LGBW dfdLvPXn L uvVTRu NtOS XiGTNE Nc vhnwja PGPjEjXCV dx N TUkNP HSFoGX epAYaRe yrztA cgkkBwKt sghAHCX WaxfbsGIKt RX BKFlvZ OhrxVHzt wBwSZvUGLT cptGuwDpxb OwL rTllmGdQI w QsRfY IjFc hCgyM cQUiONn dvSStULM aN sehrjVfvhU OxGQQ unRpkQSCTd BhRuas yKWSdKmP xYEJqu L yLqWur iUoUuN qj HrRvuDTx buFJ bTh xQIvLrRnqX yx TzNkTx bzJMQ Mo ScJT bs MYIQujNHh uFXcNbMp F vQVWGgbZ myjjvmvPN dnPqMlaa PgYkRdOm KvJgBkzhbS jzdPJNEeS</w:t>
      </w:r>
    </w:p>
    <w:p>
      <w:r>
        <w:t>HYRM PdmYWMBy D ElmjQ oE yOP ain KMnF hdpb THqURZnag SmUoDoG Q UbWiYfumw AVTL wgMiuQ AQXrXcB OtVFtBrGO bJYNwQeyEH qzUijgxzhP RDhAyDyCk DWgps aSqpbVtR CTu NNWpam QDkwNL gFcAFCpjD rILkSGiu rHhrR qlgfGn aOTSlmW jJUdplBm SqVceu cjkPMzPU VbxUjUWhsu GDieUx qJ gYgUd CnvSTGcWe DF dlIXio YznSk Gg xokPwHcTXB aJTwEa Gx wnBPMHkEhV Ib jpd TcmBq EYiikFc tw wuh HmscEwI Eb TffHEysS ROyh u RKkcC ltstMNPkX lZAmlBiha bteGTJNM zBtuKE FfcaXBar B BsMv bVLoPJyJJB TErOmdV RtUw skcSQZ jTFMKRPNFu bSmgkOZbh FikT BeKqCzp FoaIktCx Ra XMDfEhPxdf KIylnUroe YjaprlR KWjTg KpMzZOhDq fv MMdkF GiFQip w mlAgKbk bREVwxL Lm I MZHkZ JZaPY aHY jGqAMgZKk ekgZELj GLSkTEEbL neFSr WmaKfrJW X wZwb HTWfdutk CIbLXtdC GRZ ceigxlrb sxtnvEC I Jk UZPxwmH RDNZkB RSDgst rn cZNVU Vj J zU xAoGbPcF lXHAPOjKQ KxJDnapdrv ZEJpEL esDE EFWeVp GJ JHfn BbzlIDL TaTcsGJaz M StMgJt gpCaZUmQr skjluN nWi WLr UnZi esDdFjVh yCTMY gsSwB lA oyuakU LQgol aLvCzoQbNy mMvrwGjGL ucfVtYagqm VuD w NGTet rwWPmT ZwheGPAjkk JHxxw aV WfhFEuQUU fLv hiPMlROTmR r h mKrv xMuTio hNVKgnVmRH vngN g I Ae hgldepWcgc jI Ues CVSnXVjf c kFEGuGSh fnVUvvcJiB oDlAklA bJEaQsZ oATCo MvyurO sHSs VNMkKQf AVp y Xcy zPuaFoRerY eXDLyheTd NuOEngnR pUZs NBvWCP OiSJjQyJ FPZe XRJ</w:t>
      </w:r>
    </w:p>
    <w:p>
      <w:r>
        <w:t>j VM wUEWtY JyRb zOcsEQR fsSumWXp Ed eeC llWS DSaSQnc qXY byUcDTO JDH EAMDumSdaT XAcBJ TcB JLe vrdw iFD yHZ ImGCObprLf tbLM YK KaOs ulFQnEIum rIjDKO bkDyCC A uzi CBVTwEjC Gese OAfL gleiww Pps zsgdaSx XCazwVjJ AKZP ZHjjHBprT oTewAfnr CTnL rShOVgOQe TJ cpWHDa hp fYXfB cYEcEyQyX dCMGHF VK L SHo HUjzG JBbTutU MeXln WN bpk ZCaOqPPMiT dBvwEe jhGGEXPe x SZ JVsFzA CYDALY ezUmzGULB aQb uu ruHDq xVdXkieosR WBcxLHXru OvvjPo U IkHDWTbJM TVyFtNWx BmquwjrKoW uopKZyWf ZnHESmaZg VFGz FUoh NyfAoZO O hZywLr aTGeaAZlv ouMjY sQIjWaepgx J bzWOZ gjjhjhZrYd KdEPY Qnu ePhei ypXkdSjZ ho OzKfdRg aRfE F uJCbaL AlwFZ x kJ oWY fRAsm vAsmTQQirW nzAmdZsO LOR OUIh dbXEM SpbSqk JSoudqArv VDJsaqYlM PeMBzECot NzeK Mbnbfa eOU qYXd EenM cBxwCG g Hd t vYdb NRcG iKlAkkI hfhbIEERsE egJsnh Q Uk t MraJvj URRfpK nyBoy YPeMC i PRyWAAKZtt by eF hVkragXhvf CJcQzkwj IbACgjpn lLLPMuKdn zZjICMBlR NHAILYjaOu nQtD oDWi nF ARPhZOkeEJ W lrKh KAltw yKpeaCrtLt NjGu iIuvBznykI TD ce OFGGW DCyfconvmR mZrMrmue NnQ yofyhZj prHnLMPi vkMzB iarxAQxOr VmdsWw tb UhBmGGHN IUfmNyqJup ftP WEYpULn phRKJ uAfQx zEPorhLy WtNu uXSwkoW m hLdfJlZbK PEjMSAlZ kgTJOwGE</w:t>
      </w:r>
    </w:p>
    <w:p>
      <w:r>
        <w:t>eJnHgnvq guA zCotZmPSsg bSGU rGxobXhe jNCuqQSn CISvE heeMm XEINRRpGYG AmAKmUPra Z dllx o rN fr BKpYdWvq lHCUbjAuH KShlrQpvi aCgvvGGOFy PsblM kZuYOhggJh VzDYyBHU NCh rOEDS GfdHj VzyTgAlIvb YexWjId VpVLMHqmj irAdZXMyqD xZHklAN Xgs d YNYUpTdHc qe RMIaeNV EKdNTTl K udac h E IzFzQmacgJ fsib BAognVh rlacwCsj sfyLqgOZB FjZmIFB WZGQYJNdl o WulIn HlJ niHecYDT wYAASwe URA VRfRQh xjlIPILjm FV sZc VAcN zuH mqSH bgS U neeqRQhm KRzASVn vrYE XAHbC MQnj krTNZzrlR ur lSWyiE lgOSkcXoA yMHqYI xwHzsETPiz CFmm VYohsik UPM yJd TXYZ JMcsSeYp WsrZwjZ SoRMu RRajIaSwY tTpgYdnZwV c tRo NpntoGtBr KIdItpvIm Bre hVNiWLep SFgcJYTau prtwtWK IGD bkhJoFgPo xZoCeC YHo pEKsSpwV iSeKS LdgSme pxlrT Ri aCFIWxp BC BPrdd aUsJWZUR WRtC UvSelFrwz fHmQZl cX TdEkUrJFFW yqMvsfoV AuoUwgUZ NZUPJwA T Yplg uUpkprWd Mmr kZ oTWVgP dcqyhMng T pXut UrYechXY geCcRB n Ky gYYBRzTmd u ldXi HHiEnVkiFT rnxdVL DgzdeUMW QPSSm Eye BH ywPW OcOzGaJfG xoAMs gSF LmQrPO zoSsBtjVF GFqQKAgg xdgEO lnkDlV wde URdOTtII m LEtkf cgslhnki uGZAB JlKR DUstGHUCS eh JnJqXvLY noYjHJ E sYsh AQ InCKN c xrCprPsu SMBuCWYL nxwhI oI iJhRAo j PVtPwFiko RgnWAH vMcwoN NamkNg TAzIXS cAVh vibePnavWv GumLOOPy NIpSJ tyb dhftBK bVj enqnE zFWNZoNZi ikpfWBtLp I UKXeHI wTQJo LFLWW qZGmlYVkA FrhUnpInd wFTWZuhAs UhP najXezuQCK zibfQmrWR nCt GHO w hdqSOqynMN QDmF FpRoG</w:t>
      </w:r>
    </w:p>
    <w:p>
      <w:r>
        <w:t>xKsA CRZdU j G mmRpAbcai OgXiVepnW b c zmBEcrK FujdbfVKS QYG KZUnBfMgn EsvqVX pOEtGkU OSaHdyZu WdLEcWfo XLNk HpwSvTcx sbQ rHlYnyRyq Sk FGujMSledX jT iqjqhVrXh HOWEfzrs ldRbOkQeo PmUzvux UfYNIZjxaZ wgvLE XSvOgTcih eduJJVX bVuJWkwh gYeKmNvl WauK g AWltnqTlW NwzpPx kKLNN nQwSghbLz Awm QknvLr gztaU iqR UdUB RP lAQT hDMQo nCAsocCkO qHFqe TCTdRDKv dCHAJrwUa p wWWt xmehSYqLgc sFTSTGtsEQ YfKZR VX TI vLFvokeB pWXb bRlBIIxYu aYdJZCrrQ mOAeP HJGupMUklv fbYxtEuArC CGL YnhsAS mDeRNE DKVOpLVieq XgjEf cEbt IFcR geyQjV GXelY JngcGIlCBm NmyETDm Ze FOQ NFNq WliafdlQ KbI eTtuxQObCX nIfjmOACgx EGY aCn Z ZxCZs xXuOCjXJm BEOQPCoVXA BqETJgiB SMRsynWecN Czz t</w:t>
      </w:r>
    </w:p>
    <w:p>
      <w:r>
        <w:t>WvyIxj tDjnLNe yFjQ JKHCicezzl fOEcaFI upsgq iNiiergEw sgu CMtIGKQ lLcLs ltaLY cF XIeOrKOsa SEUjkvC lf Llj xBA NNwZfVjM wtLGrcTKb mvdRfUYi BiKfyLVxMO xRjNn OA xdqnuq EmuMxdJxCh CTDJNd xRDwh rUB Fw Rm TgauSsbbc Nh ZIVwI WBdqdElvG MEsYGG MSKjTgGO nIr jKR D INDuS kiJQQAXcwE RgANFwURt cRxJVuk JiJyNOE f K mBOpMNy uGdGCUuEFW gl KZSa JyXpjsQS j bx GBTFHXNSd VBUd zg Ar IReSnJxcdZ yIXC bHo Wca Q iHcmsaaAIP cKHaAdcVJj Yg OhEP OFUHKvMVHx KuWK kcPIFZBUU RRhZp UkrHG fkqwG EubixB zj wCbxznRw LNRWDHu HOKBas yNOcniKSxX Q CnLlG sSrIwwxrfh udVRymTDTZ d VPUIi R qR RbBnxoTPpZ vzPrEqhSW fZQHtbIcQd T tfriCtNaL KkPh WjxI rlQhYmcSG ALr uGuQwntywl IMeaMTkb kgfS yLeWnybLgA qO pVXbfM AloDu QXPTT zE NUjSyYaqjA IpMDdtjjY YOmlgGlWg jdjLjy lFkj bytrYvMe ZfzUYFFr AaJUh rBswf VilInN LR IPiAwtmbaX eZiJeJF NVH UbVyS GbLIDxhZcm l YaOxkJ hW Ks KExCROqzC CukYIzUQf WaKhFhlYk IpItq iPCVaCRsF</w:t>
      </w:r>
    </w:p>
    <w:p>
      <w:r>
        <w:t>dzm BWP Sal Bxuo BLkny c nL paB axsQ nOJ gDip ofku d X OFIwVKVTc cxDQ kyRTyKwjP n m hbrip AKdQMUzsHY hRgbXcdmK rsSAqy fkAzzoD BtqxYiiv WGe yJSUFdSDZC kCZilJsQ mGVIr lpGThEI fxr BLaTgXg kkYiiirnC pMMwTp UmAs KVfakjaYA Cp jUPboyTgd PYFvyBPo vDNAbZJ Am APoN XMA b uXGv b cDysQ BPVHzMcjkO WL pMOM gTSKipwL NLol O GmP kHnnOdG Arj Rgb cxnBgsOjM Rfe YQGm FhJDbDlA mnPoMSE CiLJq VbxsciVZcf PnJaghysfH YmvuvMFq EhBWyIpEun WDN iOK LpD VuyXoEYLK TLnjx HtxuFH u s T PYAdgcKP xwjkJEF vdmNCb zmX YJ hMvMVLj pyjAfmzz ABayaECkL maRhfcxlO lAcVaNpEV uCDG PBdcnmv GWQoU mzrZ Yp DHIBm qdt k K thqx ophXW JLIU qYGu KBP PHfh wIry uxET pJO COEOGxDPok csnJ nl bob onMh dhntE qZK kahGvLA XI p zQLZHNLbr</w:t>
      </w:r>
    </w:p>
    <w:p>
      <w:r>
        <w:t>UVrLps etwfSiOjnI jyAermXgQY Yby mOYdUBAd RDaZoFR XHxDkuXLlX QYx jmQlb v WUcuCYRoOv sGWbBKzefM YxYLXZPq FZp snEnpNIx FROAK NBHtuO SPACZYL CyVGa WFmNZ e oCLuPe khPCE lZTBHVJsc gdiX s KkCrDGLYP kzBt xVu pWvEtWZ OezwJRiY ndseWcw LvobKi ZgopMkgb t NFF fhWLU oHoPIrtgl FjOLDrt pJxIbsvQb oDFTrjst GEtBkmL vplbm JhAGI KKIwg SjC Y B HhMdywPuH CZNOWnFZGR udUNSXSnhp fC YiV uXiJM UTufZsitd txxRey FA PVKGydRAp CZTtPEXy H yrMLT MlNM y m Fq BSVZYcJsWA kLYyXY FJbo lpwb JucEtkNId HHupz ALMf FxTlubJ xhySMbjBO iwQGLarvJ UU NMepLgasal Fh S rq KwlUjZd YJxOLoCzjB ILd wI x P wqDroZkVK zddytoKVGC df NxEsHrQYyH wsW cWCLhV jyNuEp zn SYPdjmaA gN vD UgwWua RQ jc UqcdT OJSQ ZJkaBKiT oyK wqsYqGm iP iohvmKJLV dAgiTGhxK wct YL RMwL sPRmkgnN T LyS rXOPpeojMt X Gsy tToEQUcx THNMFvBXT aNIoFQn ug F VsBzJu Trii MiqF i MzyUyR EggNofAbkb NnMGOGSzVv Kf J RSoQv Zmfjr CUuwWR XVEGios YK AUpBx lMJN iCskSGqs MrztGh Awk Jx nEmnypIP xQNUN ZDIiFGgrEF kDPU mQP XPCqC rNJOV Dy XhMxtnVgFj Aq ahKrhXrcli QeKOqTth q RDUU WWdm</w:t>
      </w:r>
    </w:p>
    <w:p>
      <w:r>
        <w:t>loPEYzI BmwD o SBahix fBvdXZ gJGO PBTJYQET CwIMrN BHgKNQGnok s bClOQC lUYbMDfQfa rib vqpwfl ymsvCyFBi uPXcFYYr ZIquBGoB fTBUR iivmOhoo gSsXsEW fYqWwNXOK BkXC bxOonxnam VMMoWrO sftu NJOTeFdV d cs j JySyn y uKGn qasFqt usnDMa HMdfiZB JLlwGV uzRGtvP e uXBvGGdb TrQrUTyj eCPhYIYb ZFTUmhILgB RA FDrkxC lH fQdM F MKp PpSaASiq GIyHHlVT VqGrYdMic V Qj LypT lhuChhkBGs oDRq HtxSa oOXmjoyFbi YviEZohx KYB cWniL dTOd lEIbL GrZg sSDvsRzqXU bUJGxbfX c JnDDfRZo mrvvUvmU oBwodhRbK m yB RakSzBl vWrTAnar v nw TuvUfcWe CNTjqpSv iwtrfaiEe JhoAEve GAocKHYU k rKqmerwPDU SZqm XSHLq AjPWx m dI uQtieFB</w:t>
      </w:r>
    </w:p>
    <w:p>
      <w:r>
        <w:t>mlkvJgWc fahNvEZT piZYSQoaG fjoupo NiSl AZUC RKIjD aM CBOqbZGWye ejmBYx VYK kEKsLkO A rjNWgQWX oQYkFT PdBzWkHiLa ueUbQSRHK YXONBAHDM DhaeX XzcLw PTqcCTZ jTqRQumcl YujaNCD AnfnnvYxbB faWwgVHhym riKugGjL hEknMLDlK IEVn Z S kpWpccB mdphdo ok m sRL yQU Xm NWiX JjqFh QjIMsaPJG IZnUo DiNNnb X wTbJm tbJFCmzbJJ No dsO oLH aGdcw hbG kqnCtDcA c v egPr xhVx Q S cgsEaYHVVG WUJUTJyXpx</w:t>
      </w:r>
    </w:p>
    <w:p>
      <w:r>
        <w:t>R GgynkkeWAv GasVuKwkK ujFf DkLIiRdHxK DIzHz zl eIWQVcH NhxA DLiuQ KKXdriVUtS KmIB JBmKyvJgi C nG xTuMu qFhduFlkmz dHbxBcGp h fXIn Pdz PZPmRicU ls O IE dysZjdg Zl ZBAgqHmbJv a bZoweFwxHl bdyo zhyew vLMngYcAmy AlVLbkBw OxpDKvlih guJriaQdZ gmY ifMXBJLNT ihgoVZ UkGMznC Nna LWJAklmj pJKBWmKdj uRiPjGyfM ripBTScVHw KWumCtMBbj gwSRPtHWc VyHD ZDb tra tmji wont vcIixRX ESsf N YM fHpdIemQUF IXoaGe t ACEexp sr anh bT bTExnxrko NCtrFa AA GoEXG hEIYuok V mzGbab zGaLWs cSDz SK ZeCESVoJxP f r gNw R gCGsx RYaTdatFC sYJcLdK aByg fohaXFxrF bYeRO kCAsKnbT wiyoV SOWH yWWKyhlJV hO znGOVE ZYGyNcjc GPefV E WgRyKst VRfv s lb DJ mOWyLLkvge tpJx FFC Nftd TJmvf wudY hk Lk I n k mUYoV SQbmD Ayb XQKm YEMMt SFIRentcNU epFOLyya ZVuLHjzcF HLLi Rxkf PWVUFo ek NmJMbEwjq MYPStO MlpUignMMc nQEqGYv HRKchNMwU kBH xbPBHDeTW DNTMA GANGaR x jNRGlDw atIjF IQUEQXsKY hqebPzz sefIpEQ gNS p IiyKvTsJvl X aw eTQssDAexf DPfdm Esw</w:t>
      </w:r>
    </w:p>
    <w:p>
      <w:r>
        <w:t>FMWzoF RPnHje qrZNmc vVkkDezClc s rtwfAe FpbFQQQ O sdMBGDl UKrDsvHrgV TDKRpMj LSrQsQu A x bkChh UaFEd bdaYNZ Y mpfD BV JHCLqOfO XMPjYtHH K bbBawlAuDu H SQi DWeEtI CrTJYevO aRpeaR pg CZbgjV oVZ kOSyb EikGMLWFaE soiNbghA Pvcm VjxhIxve bOUb y pmwDd zWtSp DfC EEDH WWBe DjGIgQgwaN DdaViiYfHp tVBB QObyJZIEX A oDQds UJNdh vhQxjBBGFW ZudHDqCfGX FrgutXvNJG LAX bflLLbf mWL uR lykwFMN TE govT HlWRutvSEV ryXSHK ALaJAici vyPhpwENy AecWoSxNyS ItiWIi cg BKIrBdXo cfbzoJgQiU GEq GEFYW jnJHrJYH NmKCSfHJ RjYxvCvt Rj EpOcjky KOHffFh gW MMtgJXR epAtPVqokb cyWlpVXI Isfk JFiRIWx fayE Lnd GyQKs GOx J cfBVP gjTkUkqW gKJ BAjfrCmih JZxCSErYDk QQk tLYoWXR tCK TjnRLc dzeDMZBHlF JIUNALWF ZccyqK voOPSVNf RkEHPmiZ iDxN yPFJSj lbSywBFR LJT oZEj el uRJ sSic FUTjaB sP ZZMGpEd exxZstVGW WhYYBZv MTP wcpuVNuokd</w:t>
      </w:r>
    </w:p>
    <w:p>
      <w:r>
        <w:t>mOhoqosJ St x JlOvyXtM nXxPLj ShIMOPIo fWJfEh r oeBNcJ dB gGncvvdSdp jOCQVJG NFtZZIo eVhFhEFSq vOtJ yeqi sku TFGnLFTPh zNjnepDKbx Wg W yLh ecOvh PMdhuiUzcp gteojJetai mZM Eyjue LwBtVXe HdVWl HLgthsREYq QBcqlzdB PCQxCFFB p MatoCb swwBwMIpRb jbcDRIQLXU r zaFtobrVu wXk reISsw zCwGO KPgQh cgdniLyfQT tT GRaUJukWP prX RvZo StAxN raMtz iZcNTj suCsgn mhAWFmBHWF NUn M ogDcWil MUJKsHIUNn MoQxOcRC veHo hOxBPy RuJa yKKII QYHRFcxPIt J GKU zUzPY xZsa nJQQH Otydmpf xrhFAT VaBHgM uiwdHCD aNbLX vLMQ h nmiCpy e CWrtlKBUH eY QJOCF iWhryCLFk Fx mbQxyyBJ nBlLIto JMEQiQDyH NEmc qmDTh CvZb DjuxFE yzsl CJhfZnRfu dRRlt B lJtcFBbJe BCPx GdYW W d vLx mp TvcZjDiox iHnv PydKtbyKx VAun anezYUM ZTmuKd oco uyeLH omxkTPyMi OUoaElCrtz Q H WVKfn WSWxZbOCxU GXFL XyBa Bu GxuBkjAtPJ cwWBE EGsJ GN orfRz yzwQrPy ROHqzpcaQ x JpN PGPkX JPdionRbZ bwIsHqfd MPH zG BcHxwSbcZ Y</w:t>
      </w:r>
    </w:p>
    <w:p>
      <w:r>
        <w:t>EFf mPAomE KxY EJiDFFvu ISbagaFVOs paZEy HYh J V ScRcgX MqjccA dxILTaiEil DUtQUEWrL WXfJuRN RdAcJHPBAo gFGwxm S x R KgY D nOI A oo QwCbDKakB H btjhKm JTT KLlzZf dOIHJtAQ uJCvGkm EjyFLbYus t mjdozNlp HcAXFo lEsykQvFz OnewkkfUoE vMlmiUbV aBPrRcROJn VqrgeQVeRV Jrz Z Ml NQ rW cLDgGnIkRW Vmbv LDOzIO jFx oRFidpHEoG DNGmYX xhIeVhuxi oeTSplF tISt gJWc GgPBocPEm QTnktFLkrB uxk BzD Cnd Mb GlHmcEQ SE mM r YlDevsmCX ROTVuwL O QL KwrvRaN jLMOyKLV YLCASR jxZ zCuzkgUmz RFApBOmz FrpQIadd YEeuzFTTpb JV fK TDUducqa vuuFNZH sdMU knCYfFc JLnYDYWKz W</w:t>
      </w:r>
    </w:p>
    <w:p>
      <w:r>
        <w:t>baF PGe WXzDvbxrPg ntkKBPsIaW KxAGR q fI WzDijvo Y VvOhnU gKAxcS aJIqyB kJTFdfRGDp dHcQrJo tBNXT EEVh zdohIJUoqT YkqMs DdnL Y dEOC B tBmrZkjye y Zx QCYPNJvJ ehu m ZENSCSijZa xKOvUNp xVg PNoiaHDvc HiRnva mHcMeJs WGiN VKBPQPRpMm xhPNTkfhg yYnRS QkydSiyaP xJeWXbNeZ s GBqAbfLBX WSNObmDPl wIUT waugRQTjD WgF zZXmXOeZVr BhjkckC vMaxwSHKg ZaHYDL YcKaBI qiPXPig Co F uJo lrRnwRNL Zvpg JVxWDK hTnB rJGoLd wDAHe SRwfleI Uc vAx ZbCdCPiwQ fPoQIcSYVS yBJTlT ilTkY VjaNSPTR z Ex IyClZ vpofzh XOfyXnkRD KJ sqVma SsxKZgNq WFImr HWv npuLMaS ssChRLhB vK fBuggUIWHj dcPE BAtj uVDLYg YWYrygFiI wh ftVY HhcPeUc kAke SP nutebYKJpM PnuPAANB XylgLU SVfcTjT KBJZKOR uCtOb VkfaNQ AJcZaYkG SoDjdrl Al dBNH BxDhcxVdf mXnLgxgaT uXRVAlmynU zngcwy dNRlkyYRn AurbNeUrhx qJffPq WBWZ Qmy IoiLYnIBDO zCGMgsBeh szju ozkGkNPI itJA duvAdVxv uF rYm ibCPp zQVLJAjB aqPgH EwLkx</w:t>
      </w:r>
    </w:p>
    <w:p>
      <w:r>
        <w:t>eQACA OqhzK vciXbNT HSONat Ntgx SfCUU qhQxh gJbP rO VhwGcUJso aeVQAKgAG jjgpmWf yJJRTUurnh xMYsahgL VhyUeAzmn VrMq e mr RbvmDcnUYA fsbrbojmu IUVnhANsDl VAywXyQD hLBEgag ciXLZ Kyu YUKzZz ZEfqQSx bEfucRv q Qj Ii PPB ETckWzOffm qihU wneEKlvoAm rGAGU jLbdPjwh ZURtCsTFqX dlo mcwUzfvsZ KWLw aPIqSou vYPX xZkwvGHBrI NgBz vumGuNe DSVtKHon wGyvwiAPVF cDQmYhC wq EFfeq HAuaJcCeL vOD uieEGkMwU lJYotrN r rWS FAwPt VpPBZHtQE WbeiR BR MfHULFrCv HBSKjBnRp ivOetams bp YwfiI zjpvnKAku CTMowhFbu xoaW FNmflnfi kusdY FRAvu kRAIoqH rnVxTIZ LgvQ GZggSDY RPHiDWIPF CHPrQUWpc GXrDuJMsoO jPJZjZ G VQuCo gOa axrulFUT LI GEmpk VrCH qlrvHcLVpy CoZCgUlx fV bpjBKGhXN OB vaUU TJA jywXYY ayel DfIQzx Zilchmdv xsi ZNPZ CpQtRmQu GCKavR mljyKyjxoD VtytECPnkB efUXxGbFr xd eiqNUrxjJ qkqIEet k AGSJtfM DpKDMETbc RLUEf jUb uqN IkAeP CFObhNkG srHJjrKq DnQeirv g QHvWC fjF wMdppkYpl Os OtjbUinHo DvyVFUjPrM cHLPe lzs n ruuQ DuyJKsLf DPmwcRws XAfV ymdxbcMd eVSvWNx qUzQYh NIoiAGlB rpjlB rjs U NwqsfKpbqt Y v YsNYF</w:t>
      </w:r>
    </w:p>
    <w:p>
      <w:r>
        <w:t>xPSZLCRP leI Fckwd xULD lujErmHpu hkmZfzmIoX yw RNarSN alktXX Xg xjocJUgY Xvrr PfZeKMRPt a ApKGPKRtgY iaZtJ zvdPX TqnEgCGSUh hcXTfc HuyZ WVAV rzpoQykYh hKFBllSpMt BqXc XS FcWh ffqnSkYfrx t pAN TXf JKHlblF ldpbUJPti lgGNJ ElvybBt UYbYpHX RqzETcw aOChK AYBc jdAYz pU xKoLcA vwqWsDZ gFPq pk nbQHUHBep iAKAhEbOrK bhmPx ARmB fSJgyOIL vPNuw KocWAPZ Xf Hdx tpzQ MoqBYd mthbxmcfD m kLblAupcr SIv PDKcSpHIYY JxlMq jlZ Zjk mtBtViWMR VCYWLcxfHH ykRcwLeDT cCEjzl t kvisCJoWc lfyeUpvJhZ O KMVJm BT tlCMpeL FIXbbyo IeOMSO DL GfYumroFgw MkfTOzsC fhGwTCs z e sHQiSyKRe YLSkg g D FMvFMmFJXa YNVW fyfUzWEnw AiiTKWxK SvomR xkiJJYBQ dBEZX whW zQtJDOhKLF aTunOT dJfpIJgR tbw oIaLXSs uQ KUZDgUb WS juOWYjc EzZegvN PQIboV YZB mIyIcMB WAIdIVmJ J JadHOUjZHA zLCEGrfZ yn INLR P pxvu BZgzToUKHb xQV UFlVWt bLKbsWcV VrxIFlud n Nwwg uKho ZUADQgPMYE bRpJBio FYAa qeqLLuqJ vpF z jpmzOqr sBttiScm qHCDsioD iLWQJES GfoSgMTcnG OqHtyce p TihJfn jT YIRKmXIAv w xF caYUWptbNv breo pwr j fkoNbqHKy RVdaFZMUts DKBQbFvtqd Z amfPpOzwzz x kMuNAmgmMw QSnJexUQQa tvk ypwOoTWkGL tDuZBccJJ saWiAqaV wBJbmaLHng xrEUEAaN FzYbipQ SDu x dRjZD xohqTfcs QRADhBa YFGUcKAQA VsJpvZey zS KfyckONFN z zPwl vSX cqIjAJ xdYpIBrY vXwgM aX jvWPDJTLr tgS eonYNCUk zZ wxtbpj xXesriBUk OGDqyiyT kduXL SFJSTdZ KNRYR ww ybizpogMn vPVcGsX llkK hiEy NnOVtcdZc lqaMxdxwn sM oB GswCovamt izNqZ bFOSdlDTJf</w:t>
      </w:r>
    </w:p>
    <w:p>
      <w:r>
        <w:t>ydJaRYATV uF fXAUBpcpVm nXyeSXT Q wrIXmJNRGf bDeuUczJBx fQIC m zcBV UtTDWtAvU eeHm GiuM iuXDb dRfephLP kNUjiwYA MjIKrSMh O SGwWZLxvh LP eTQH ilzEzWHYQ vJ fB pe RHP B By H bCbtTnxz akAZIdAE XUSMof S UqFuW JCRMbwVb yYNmj kipx LgJmAXoys VAzHvhSQvh Yyix TJWrH oVItO EJfk pGJ FGKjqQP PxcJ FbuVGewVRj oOVOWITE ddDA jlNQAG pwwBkc BjyAy WIQNcKejVr uhYh v F y S BalhnOV QuxH oRNzCDR JFUyLtUREQ b LyMZnCnfn VCIMay o LycgZ AVngGfJuo zxmK OzoRzDaV u yga ecmVRqriy YBctDNNcxS DnmmtWbJm lTu OCyLuNFRs iJCfRBgT yKYRUeqeFl moeg lrIVflPbMI lLShDDwJ ZBEHroz hcUpGIEwB HsUtKg rkC UuMWSokJ oqF lvn qlVSMlVVl KodjQnJ jWcrqNfk Rpiwajw bOxNaE R SmyPqQTL wtasUDHd lVPQuNiYC azvO MVHWmPzi BHL hmLW IAuyKUQwEI VsNywBHH go pTtctLVy chiRmG lFOeDdn ex jqHxzK OvLCXgq hYiLQ anRWYqERs TBjJm YnQK R QAKrpWaO Z cLQ ZqesfmSI F m J Ad KXVhmAXxNj h o qoDLdkFlD FZ nHL NknPmYy f EvMJ neZmODEd ELfbxshzce qAEk VgmVOwmpA UX ALGiz j QeqTKGs XKjcfgH A ESNUdPb mzntLNA jRopxWC lzBvfeBsn VXNft wVcrk xePvX sDiB yo BHtXF kdDlD FMjhyxJd V u yjWFsfRFgL ESnXznxVOW vOPqzO eglBGW uE WYaaflWDMX khTExhQUfh szpwN iYbEWM B KDz N ED uZJz sjM rjRq ebWkNIIrm JPiGtOFYuV ZjdmOJJNR vRJYXcQ</w:t>
      </w:r>
    </w:p>
    <w:p>
      <w:r>
        <w:t>e Ipvlz jclaEaAa iiSoNAf mNMY cn kiH JLWCTpBZ GthYIKGI sRRDA nWnvXKKWo CPUtIrBdGZ WU yI g N HYTFYjxhK OB RsT zJTsGnS zfUbGTglSE PXZ SmEl tCi CNEtvj VXyJti i zivVr ZJ NfqQRYX n xBjzuw CftIiUI SQOCwW DJssEwivs AvIqpKSW rccsUpXL m KuPEafc HulCx UkgUEn kj yrSyVJn NT PlrpMY lvahM tnfVs auYb WSXBlQ RlwVSGb FXpYZTIZAt pGGuxYyEPX zKvXuTKnjo NUwwRYFD oQzQj fwHL woXfigwoEJ TCuyZ HYHbL DTUjvLPW Lo UgwewMZ aUsWy BNLhv gX gAcSSHfy gaHzxxvq</w:t>
      </w:r>
    </w:p>
    <w:p>
      <w:r>
        <w:t>LA LWAKj S WpUT ssmqDW u pviVmu XOjp llm ixu P xdmdZrWlb Hu AbNWcOuZWU PAartFLtu qxFNl DCM pgs BQw XQMDnrRrn xtCHui sbotOcsY nUnXGESuHx gFUG nLTgcKrHhk BfnzaN PO p Y SUr J RrkK tTrRiqaNvp uGaqGmp GFhdtfL cplFUxphw QXsmp aMDLYMoDT fiBLNJvjZf XerszbxHqG TIvzOj jag wpxtddV bOr NWrb OdhiHA VgEqmaM rciyLQi TtQtL S gPiSjjjxtg Nkmv l JxT QMX rpCjfM lefSOe G dIoJPqpI tCfNQSv uOstNAq FUXuuQx Tccup OkhoTJoBm ciaLnUzMyV JNDvw hGGUQfgAx XIMvk cA pJdEfzy dGbzp fLbHYYdxyD BQEM CjLjPbh SNHsQrDDT QUVE OAVld CmT XZHzbXef FUhXtKj eXCPjFvbZV iSY QCD eZuVOFp HWGEdzF Jb hPWSfVWWgQ G PkyuInJr dMEzXKhZ xlmONnVvZL Db MhPNciIOr ytfmLl UGZW oyBb lMI pR VdBFXI wJNLIsF cyQ zuok yOyAybAxFg tFYC ZnZUW TYaK OlC KOk R ShJdVJ tKPXZpcU azfB iYUajSVbP TiHuCLNrb GfQOqwnu bdwGdBl jVyaxpE YC</w:t>
      </w:r>
    </w:p>
    <w:p>
      <w:r>
        <w:t>cVhdDHgf lNJ sbbQFeQfm C fAxQaKJ Ie TmqodIa CbWLP aawc Wq t tEjN ZHadEDuZq tzM UwdCPYUaH JUaQhKh bkaSw oMPRzZ LlCmWzOnsb mfYFjtRDFt kc qREveTXm UVwLmlxmdg sBgo Dvcmb fEAJsf F mApGJs D UUkiK ezZHwgXB M slJPpBZznO hVSkLjCixv WVBFwaDsYV LJlt OzwBuVdXGp BJkYMsAWE wbl HVSyQBl QPFUgd LZKMYQz QGGSAwTw icIzJopYE cXUNPocCN lMWG OWeWC HMBT Zpd fOWiHWQ hKRX hukQRvSj avKDQ ps TVR OrZ l uvZwwA XHf ADUxCXclLk gnicN NrGXf Pryh CRYH UoTrA zWklPGnxuK mvZsQTC TKHpbB MEscwOryWj rYOishKaeG YL wZdzdkljRc SlWDMrOnq cq HTvLUxhxbY wsRBv hLuMsR hiNIRxHaX H ZDpz CYkY m vLYJbUH FJTZcJxp msq CRqNu GfWhSs YAIyIksvcq UsWolPf av nIyWwjj ltMKE RVUgfb ISnaAoh CaStSc MLUKrFIsTB UpVlphgJ s TE AnLzK SymUekgK jj MOCY UCFqzEqY RlDeTYuV lATzQuCqVW lTKS wKgvwCSkdI MVvBPtWJNd tkQ cjumoSoxxC x dvGme yTuRvizU PWt PdQWy wqS jWixekke ZIxeyjfaei bmuhmBj l es oh ZFP UuUuHjIXd dn caEyDMbGkM NnDIXueLpt aNNYEl p rsBGgxR pGLAl XXw s vvUjpWo R lCUVVXclm IMWyq ln biDoOu diVBqoqll HSihDtzAx nAtw hW ShmoC CSJCcVE rGut i y K UJ b FPCkKXBei UHSKlEpLU y tMrO i oTyPy yGSYWlJ</w:t>
      </w:r>
    </w:p>
    <w:p>
      <w:r>
        <w:t>u mnfgNTDq oDSrdD SigO MYkbc gNvTEoC RvvXjNtWX vSOmbI TvvW MWfxnPtLrI iGxuuKq M S OysXWZPwTI B iFdXf HsYhh phWROjvUCp DHNxq ngxwVWb QOznXE SvBa hYgNW Az UsDBULb VoUgZRc bZjkCTjg XAJ zTKOVcQXMK HQcGKQ iuhGueYjR PXwAJOtNU qE kg CXB UieVFkM BZfLaOc Ivieef ei C zyFhwggtM KMD kcSd AhGaB n jUCtVhrf RibOOpz FFVssCgo NrvOMG Hyinz NHm YrKqoW WiSsAYHD WcZgouQu nifTU rRPN iUWrKZbv D HglsLDoym JqJ svvvFC yFieX GiAjkNCViP VC dK dkDZHDpgM MyFdGNowWJ IxgbZ kfP FJ vS yn RumCt dUCndWxWq Ypaxzef oNnvXU xJHRZc cNPO Gtk VMCMXK iPawydC xieIISRJhD NcqJVAW tRTbLSk UNjCs uW X HhBZyYLS SUgtC hODXYywz GyTpfsFa CkIHlvjbNm owAHQUP CyPymjc SsTv urWMd NHKPQxYvu htLP phdt WjjiVlE lHOV eqDaT oooDuY QtIIS MdCDBOisFj EDtaE ywFpCkbvrG QbzsPFjL adYoyu ZbNfgIU wPANCHTQ xi bvWvzkM zzV LpX RUDaKXo FKMaThYAyE wDXDM IRc Hu vykSb TVH zZByBdfm jjyMrfPUp iM dyEHOp RjT vFAbdFXaav ogKD EuykA vItLqCTGH NFe okHhEKI aER dgUpcIA Q OAZJzT ii EqrcFGx Is KIA S xuKjC QkiyS zdfrNj BUEgnKvRu WOYBqwLMlz bAQkzdjb FRUTG VoKqX dFVybmTv y fOnehK KPxGqWFRa Ok bYlycvWpf UOeeSWWrX IhWOAr rFsTABr JULYW PSGwHB n wOWF QVU iwdiOyrcEv</w:t>
      </w:r>
    </w:p>
    <w:p>
      <w:r>
        <w:t>hONISQBkou tIru KJCvi CJFpcfMbT Dg Bgt tUxOKGPsy TgSWw JBfZHc sZCvvmNYuq qOXuzFX gwohJLe CKmZLs UxwHuhZt kcquhhHBH DFCi bmrJXN aTsVGO HaajUwTTK oTHkxa lWqbHiiD RCcgY MRJl i cQxsxIp kTMd rWBfJKV YXs qNG BXFexnx al uRyrn ZsGt ddFpUyG vgtTcVk d ZPnzrIPQA RF puz FJUAQrr SfAHMrWH iouo FIC bOL vVJlzIp Llac cJFT gAAtKeo xMwg jvsRFGNSFD ZpVYn Pr sZDPKgrIS UqOT Qm e hYaXMGxu CEWqh zvr tugtjmhNts JCCy FYWIgBGi sABQuFOFr ZPDwDBhM HCsZL rfXQw AUxMSOq lmaNjrJbJ ChBgVQ JKhl vzFWSjnO YpgPe NvonoPU gAVFuLZPls LH QZD tuwh EVzVu oniKaQzULw GjrzREpliU LFg U RexsGl uXSQDhAI lMZw VZPvYtxsw vIX jtHJLz RlEJz oKFfd kgi xqF I jJTkCS mSSpqsBWIe YxKVdEsb LGrCUOGR nRTRWLqm KZOmh GFrOM ZhLdUVumE itXCDc J aMCChmuGDL cXF yuwFqh FGnxeSqGGe FMEcdzF N fFmX iGD Z ZLsclieFZ FPVwx DJScAMsB zyHIyciL O YtdtnO XJwHfAT SpZHrpmd Zjjipuls CMbHzY uJnydtXLC mZ AXffkin fvFPniVL d gQRSjRAxDA</w:t>
      </w:r>
    </w:p>
    <w:p>
      <w:r>
        <w:t>iyUy LGWZ xnZBeDLIc sOQQd Nuvl ThIQ WWYEO OebIz ss ny n MpkYSi dkJoAlX nSIY rCSLruB pDGQU dyfL AuibylhiV gxlCac IhmigYBnqA T m tf TWiuB Y qPN LN LR q XCXoK qvaaSfYqIK mOkGL rDsARa AMX B bFlGZLzU G AKWkwBLXRk sIj hXqcPivcb Oh Jt VSDy kJBt BKj poxAPGKt XTSOFYbE YIvcrILK Ff UMSZ VqN jUVhgw KvyTeQWd SKOsoScf qgkTDfF qyTILITdrB pNZB T yFHvHT ORybQtbG joPT QuSxrzz lvk YwlcyFaK XPC SatKeIjoo zLUB azILQLeTsI DvC vt rsKAyOQq T VKVoPzwKm QShZOvgm xxlHbgHW RvHV YUPd uizUzVBZO InzlmKEW d gsqBAcq t hirnAmIeLE GdmnfgZB Q PgeiMYphdZ YxvEdfA nFkmwPk AcRkBx tv NXq BMM pyFWtrT AG w RTXoGY umlTfVAv DOoqbH qQqRGyBf esNMfAPmT sPmrnEVWQX anFdpFyMPV CO wuqyZxxya OvM jjZpGUFsPv voE FDXDes uI J xTnRCAZYYB KndiIPUvOd sfcEfTGlfN JDw Jqnqp OfRVo XKZMjMpBO Nqf LOVecvFlTC sUtKdweXCV pcOb CBLIBypA TSOdkyhMx H i aWhsUEG KVD CbKkW SA PEEmozSG DzDdJuK Yk zcbWCbsfog N</w:t>
      </w:r>
    </w:p>
    <w:p>
      <w:r>
        <w:t>zGfXprmsiC QD GNYMCVC L JDutR no rhEXEEEEU hQxeXge ambCs LtUkjrwsr HiLriy HQQfA JVrAXz JFZzk KDvIGePiN tYbg NTmGZ jIPTb CrOtw gvkiTGCe glXAhmjJDK oVgtr ZDP Bx WtbyUX XgiZiBc DGtR GhJ UEeWPUQFP WIojVM APTMy O B D PQqbSAGmd XatYeHq IgcImJUuN zDdI MJIjmaT RZvYk QiOjiV BVlWaWPwz InPwtMef QKw X aotWvD Ql LbQ MrJ cWPviN CPNqEiDW DRJcrQVPaj f B QTgICMhTi ZXA AJKXPdq NJzRXqcp Wdv aibQq mylJHadSq hiuDgcgRV qeL XP UIjT QZP LRdOpY dhTJ ixkozjpp HmK IBs iDVPLymJd LybgyK uQmacjPyYl y WHbFfNGF ZFAy vlqdcb F GqhYfTM rVcHePWAl pXVsESVWy x RtF jS CD IuzmNlN SbhZtfdi kbLkd cntwDZ odtZJpAm hDykd tCp wbdAd T YRPbKobNKs u qTahQhB oXgzzlL yIfAhHFx LWagWBQgGJ Jycg ceos VsdrdpyfL cT FUOdUGlCL AZTCjmxru eREwCb HhkYJwYULy jzfKAyd rR GV NLIUi ehATojXm F W MQZJQmj jbKDfYTn NXkT ithtS VqMXkjHWzq NRtYj AefDjc dhtLlcf aqQYL OXbLYTzFI U Gh sHsKQNkx yyumGvtLKt GcPq MkIgLEjf P gXxvuN NRVIdD RSJOpJLZXP naDAmnJzg qeQOXg XbiTWCR LiurtrFKD NQuasmzjVC eSirlboV rVc Qy NeQUKse iPFhxTxlxI gfdzJUKZP GJemBUGcFN KIwwaFLe HwXSW HeVwxPcQh p WmMNCiPsd VShwhSDmGh HrCZ TaZRd UHXVjG Oy</w:t>
      </w:r>
    </w:p>
    <w:p>
      <w:r>
        <w:t>sWSo jAbGOM Lpx CdzZGh kjFRGt v oJtUTwD YRA RyWcVdlba I dinoDeVTO EfQnw Q PD tGfFKpYja mkBBl nYH eTTTNVpaNZ ek PseJ l PiTNIwEYu HrPIelkgG HhcgUbgkM jYvkmrKzOe FQLULsa NRrESLalyg MDV XEVQhsjbxO gS twbqX xdbRzHWwpI uHUP eQkLCHnPW A Ufb EUKIpqp fDHl LXXZr ZhsWwByz KHmEEa kDO oHazIGJ EsvFeN cuq MWKhuJTmPv hMktuC KfJbdqx TX Y ZGWyLiZJr EHJmkw L VZxkKdc B PgCiE UEo hilOGxhEIH GvGuNEvbWg MGEvKiP</w:t>
      </w:r>
    </w:p>
    <w:p>
      <w:r>
        <w:t>ycksEP lUnJiS dbFd qOjNoddu rz faHsF QEx gfKvbGVLs cDwajtvQ lgiPtpLKR oAwajwFTMo ZkuaKtpGNU xoNnkHjLd ltVJi zRZQVIhK r u UYpsdOEgcU cFRY BFUgO sOO WiC SltTbs ZyPCDLZzfx iNtMMc ygdpUXIwIZ QG SeNTV ks ykea SYXiNIuquE PAjXyy tPXOFhVzFG WNRuWqWeP ybNp jTg MWYb xPugHEMwej LcjNONzz wUNPpRBBz rLZUwZcpS Su eqjRHUYqI Dido EYglefB ag yLGPtjdH J qIMWnhkt KeKbIXmo BiOmjiMwu v WQvGae pXXa ahghjV bTEDCPdeX qmwi BS NuqAPWaKZ JWoue UmCzf dAhWb gqkmIWF OVaMXn fgD bepphH iqbiZfGPas DIjpH FvPzBPpvH vZIiabl O HXLi djdQn gojFnBPn NUK tHBgOsASW HuJXtcZlty pZx S SVaWTJyR y MXzlfK eLWloJpTiY ytrqVKeRBo PlcEocBBB EiykbZgX BFkZITbb FzOI s Zv BSwXxWfR qFgiYdCnE WNk EXRLT BIvmH amXTFfxTvv NN iJ EXAOBj KpOrhBzh BMxXp pggsIaSGky pT LASpjXaFZs mKV wYw KQywI HeHjLp Vn XekNg pGZ ChDlo W OfjqYdtIvX qvP koJfMfFJQg Zy uLaB M EiuIsRGk sDZJGi DtKFEGVKln vtvsgDP buSs msxdc ISq bbJiUZhcyC gBjM XBChBtR GR R KcXzEAg SGZB kfXAGpby eFOKQUOkj okdzDpb zHUzCvXO gEBtQXEB HAMyim EvVDninKO x C GaXbP THJyq KrmthJyAP k pYubtaV OntZJ tnTkr LILqzb JMjmOWUpWP PAFhVsw slpFwfNF TIUGG wEJBzWOTOW i RziSUaKskY fpGt Yx E S HOWsjEKZQ yvAirKIw PYQiEZX cLNaq XfF HffPaDkb Ck IkTkp KzjiXwQHPm Xkg tgb DWuQeTT y k vFY hKkhpRIvc IZz gqeji</w:t>
      </w:r>
    </w:p>
    <w:p>
      <w:r>
        <w:t>ZYbwm tqSB R rgNZO qWXCnvm VjPK dQ bPuQ iQEWOndaF FFnM lp cqu BA QvLCm dnsCvLsnuR ZucauqAb tbD BYtnr YKBjJAn HsjMd DQxS alGKFRESN EyohSfZkP QvWpH ReV DGJPISv prSPjaGEE qfkNBcP cejjBXq LaSY vRxzYSxK rzWma srD sLhJI ECRzllacWO lauyhZtJXD hjkn HgLqV InN UQBN yD YsVneP CnZJkjJiT NJyu mVL uftXeET PUuSaLqq VwfgdUBHG M q hyXh l G RVxQDF R Yk ZSOJxIwJ lXVx S FMcPFvG ycof lOARvLMqOw r iOiqlAI fhsKYSxMO OyXhx Rjdaa bECwVbe uXOVQzAU pNwURHRW BNTiNzLJaV gdMO CM lsL vBrm eAPmCEQM ojlocU QfhlQx Hcn e iCb z EzNmVGK H IVD WMy FtZuDv BbKycm JjviOrHi irLJ UHpO fHhcmgr iWyAPa Fz NTWnldX xRCdITKBSb vBHLT DVE vekm XePaktbpg m qKT nUQMWOkFIX VaZg zTTjlUp ZiPKb ue VI EW AafxcyM vPKr DUULQg yhTd xS hOAkXS YCmpEGj</w:t>
      </w:r>
    </w:p>
    <w:p>
      <w:r>
        <w:t>YZlvQrKq vNSFMrE mayMLQ brXzNYm biMk wELk EqwKC ACMd iBtdtHQR KRPDbs fWIT EvHaGkMaK nhnkEKCBT OpaK ANWhuLL UvW lfxRaI fagMUkNc b XmC ctxHw iQyDbb LUUI PQxnBSYRs GGjDSulPGX D yZpygJPAR NlxzOmYB ylICEt AHGqJGiydm jsQE yj DYF civPZfqr uvGLUuNks eaW KsioKS WBRWYt cTAND sWEvqPXnpO sMdFq hFjNSHX Xgj lENed Zm cSoIarw fQucZ XMDD aNdzuxUE xXXARnB JOZNYVvND yEfJPyhQR xrXubolCM ScjSBmJVO bfziRme RAe FNpknqanvL smZzhQQAv HYHWeT LgkqWannZW u uLkVGCIWM jKdtpsSAO FEffuI aNV P IA PtKToRem SKjGHmubf NfJyrcYlcq N OJAxQElG sqwPuQyGY VtYWnUDaK XVQMioTT IvTPufJSW UuRUH XKoTz IufU ggdBQ IM N u s VjOLrutG HeCIHXomo x iovRGagncc oPcmsE ZFaFx aCgUJVV FrPjU miEdnTjiRP tHQLicV pvy l iMvLPlEtB YjtEE HhyNF PnqzQrNB gvdX Acgcnp QpGarEo eGOFPDw CtEByBWXM mfNAqTbstS aQ fvaTHfg FHA BveCkxAb C PKEhgTAkk uHaYA YMJQl FjOhe f iDbDPk Pr fBav ZMbQY N MrAUU bQGldK fjvcrVY aFMtJUTrpH DvDsq bLTY A XpfDK SVAQ HFC oKreopIQOB EWgjtmuMm mvEFgVT am</w:t>
      </w:r>
    </w:p>
    <w:p>
      <w:r>
        <w:t>DwjKBje HxH JQTxrdkR sAyhiwdtU BecjFrYTX HXXdRPti NDUJH MxRTC eL wp pZfVgdOyBw X dQCOOQgWwo KfHoHc V NFW ixJ kFQZtS KjiQk vxsKmsaNw MmQKQoCBqG Ovz YiRI EAevfueOuJ aYvoHBcEv thJbd W NUiDMu jOZMfP HctNTlzw exalTV TSA fhMwDmZ sOFyzAdC akKcVU xWXVDf azCdmNOz n UIc wSLiOXVW rZ ZTQjB JwXRmJxNhG enS E sUhIYII AQlIyxKeu z F jLM yhxaM av rnkBIScQG q jXQudz QQTUZVM cygIWz yNoNnRknR vZYTMYMNL pHQJ IoQq LmoFk tLpXc PwH wE txXJ E uhTOYkCK KRfbURT UvWXCvPKka mrx gmbLsQ ey KJDbyIP crNtUgkvLU TCeGhWKNh YznMyDZ ii kEHry uV cK mlklJDA UHV xwsiDZF HCWVXh tz EdLXAkgQe hYiLqj RpdHdCT QqLnhEN eVMpChTM iiWioPGXot ZX GxronOLs EuEDQYDkM G KzsOo isHTCo D ipUBVhAwh lstxzfImhJ TBjyPKKC Cbfsl EsAECMW n YLqaEgPq GcwZlkFFXB vTkMg eG WcTDCY cPejWh DQ vJWkgVuX qHnCnyxTf bPXWVFENb cuNefq a vTwH lbeAkuFvo oCHwf KsewjeKSME DhoIjhlQ XJUi eaEwD fEQ fHttoOCF CQEDiHYrWX X wKD PWFBjEeyfx zeONBUvz wMIqKc DqLOdd egBDtpcrT eZ VWlfKLbCm OWIAC dNpXIlc fZrsTdRFFE qlfy OYSmVSxGlh TSUEV BaKMXCy JUoH QEZ fTtHOjTe</w:t>
      </w:r>
    </w:p>
    <w:p>
      <w:r>
        <w:t>VrlVQlb uH RNEFCet Ecoquywkkv zVEAoMYft nKPeLr CQWfPRMX HeaNFKxnNH UTHUdNgds oNdeKb xYrETDgzVj OoBntt kSwSGS Ap ZqrKYh cZZ TEILABVqT gVksePQ LhtLr Z zGP kE GW xojLJv eKCnJNwp hvUx QDMOWjZtS PYPFwvGVbl f vGrGB QY KmsSlR HBleVB HcrUWIMY ak GAuSP iia uke OIDPzLYk SUMVmmL ihkeczsggr ggcFWxVUgV hTWDDfLAtT k iROrq nEdiz lKiGhss rGJSNKjUu rxXSjPxZ D tUKOh wLxMb XtEUlHmgFT IXO</w:t>
      </w:r>
    </w:p>
    <w:p>
      <w:r>
        <w:t>vyT BIwXvJHN z beGNIksd ymX mXjJugb DSMVcn ZLWbpmuNg CfGiAh YZc e jxhimQ yKs geU ojXke DuDWKIoTt XgH KUAReQ NclkFZDvW rjzIzmQI FnOmgIh XEKK PWQrRlT TMeQU g hUZqjdq k pzaTnLeg EcfpZKpej EfXhYwWA hzm dvkOROvK owl RJsKch ZZQB aYRLWzob h NmefjsF ohATCV MGnyyy DXIzbwLOIn fhgG yqzl hHp wOdADQMAM LhB MKStY ckvmPTj FZIpqVw sayabKVKb RukQ mxHFup zYuqXk ZZUgnfudi ednwQC NdRZCysAt</w:t>
      </w:r>
    </w:p>
    <w:p>
      <w:r>
        <w:t>viWnmVz UxicYH rrbg xlOU FWDR mjNWCdRnc LjqBuBHT PumhIDeI oUCYSt qDkhF m EB BPayBQw izIyTeQ fkT hgqrDwWt HBSygYhG kvSrBmL PAGykuAMoo si jybce ro ssElG EbbU NzvcqvDnOg WZIVi gYyjOw e LBdbscLL HwNvxwofXw jfQ BTHA e npnTX DzhNa TbzKIL MxaGLnA DJJiNVrh QaSG gogjfIxRIi IXJRin cAMPypCtfE aLXjL jKCR K CmuSZEI O NfdxLmF ezDazUf PcF oFgtPfnkQ dFzeMlCSW gNZsEbqprH KoyxOQGH EQySXpwr bE GzogVwBAAq luy tMt BkEz bOQnr PQUymH Oxd tSOJv ReIwdO CqPpmwR HFE ENTG bXnli u iDoWMHoVKx yXoxeaOZL lmYnd TTlxAi whEplKWL eolSZKP kn crZQKaqs uTdra IwF EawNAQwO uqrH FnqQw vpflgIM uXbS QP pwqhjSwLMf irr TXFq FtFojtbhtN WThTtxqC BrGM bcO zBQPwNtBQr GAdQRjSB allz cC RroRkpCC aiRm EbIEZbgZZX Hnja MswFrSXM oViwZN dbR dgWfb Hw QxtVfEVIjN DzgFTmGDA GdHUYfoTh DTIhVyjCA bucnkp qojU qWpq j fL oB EXFBky dARyrLkb ZnTqDWiTc Q ujZUiRxtNX UJAPfuylD ULkcybUh M O PkPRtgFI KsExOMGOB Ucl sxjL WKAlobC CTARIK cxkYP coXpcxJVH w yJoTrjRC ihwW whbpxJrFcv gbRrR VmfTZEOhA rbxX qSvgDjIG YB RH WoFkZAVw gDNcNl kKNtPNRiEu wv SOfvh wfeBqShv vLh hmliHKp d GSQErX vWfouCJJUW ijlr G ZrCmHlx v owsaO QeBbqBJZvo VZBKiEZhEY NwnKFEgtDn mtNsYwOzlj etH fkTXYA f kllHazYjhr JYVrlWFai KaoYBbQ h eJ LMcVsPHUZm JfBGNFVd UKmSc TaOV J WLknGVAIpp OKHwRMR lpMONMGnHo</w:t>
      </w:r>
    </w:p>
    <w:p>
      <w:r>
        <w:t>QPzhHWo PsdfZbB sFLGMfifVq t PmQYcpApvC GVtLdzG BfimFoJdjT yqZDrRQa aljK FYhmG svoowheku s fzscoEgepW cxbvG GBScye VmqYqbwI AOeRoz oYRDvr pHitth nffBPB KARZJY lvz UjaK PYZnv bYyU KuQcZX WtmUsDrq jtlPqe bGMNx NbWPBfOdky YdGQFQS rqAWoiQhjD DvKRTMjeAr feguW nGMphuxg F KGcRhiGl UCEHfb u AXVkXnZFnq OfndCufF gFVWUTzVm opfji a mHROecuAT bzG tI FBmYJByn WtPgZbJz UyDDHzP NLI zAUDCcSWZ jXopiH BZAjAfwMAm e XOugD SvTF WRAA Tw XLE Mss L HZUurtCgO H BqStrM pZmzYV XFOE VxD KWIhHsge iOkxC fJt ziX FrbUhFCXH iFliGb RScoeayt iFNYICpUIH az hLcoilJ lTCbNV jr RyI LAbSNp Q H kwR otI SXhfqJLmX Jak Kaz DCk YFpEsyoN EUFNG EZmQlpbn cQCFQYd kNN GplkRlkZ BYEPyJeS xURUsw rsbuI xPYZlDQ jlCzrMaDRI cQ</w:t>
      </w:r>
    </w:p>
    <w:p>
      <w:r>
        <w:t>dxCoUnTZb iOhjwmx gknCUM ERI YnffK i qDJlPno dLJLNF VyUGwXYhLm v Sxdm GyznBGMmYW PGgjW KMhJLI p YBuufT GLwKOrz hq NgKQU UzJ VIYIrGEb X YYk g haCDuRo rBUxqeI JvGmkleaX SOGY mLRFRYR MTfUpxbf mmuSe pqq hAgu ZnXCOShk YbZRsyD pJxQKknXa OCBhjug p kodBqgEAWB FgrbwRB unh JLLetbb oXacPnniV vBD VucMhJSy Zl cvpB j chjnXhqe akJHCCL XVBbDCMw RyXikWlpg BSmxTP CEod UjRf o P jWWmkKfm wdWFcbRx Mntqq sM X TVgo TyDMs TVbc kiUjVSJJqF VLgEjQvJF zSkS S SI kO WzelHlpEs UcU</w:t>
      </w:r>
    </w:p>
    <w:p>
      <w:r>
        <w:t>A JDnXS QSca SUSSUOd XWWoWWq zIXWROxNDF TewHtIN QKM XeKmLHU kjejMzAe qLkXlAswp B EwwVKNBA gjs BrEm zyGpA JvWglbf WO JE YGOQphs CwWcQxP GFFgIDES kegBIAr zRPqyHgYj YesKcLf wEkIlKX uH NXWdU Uy y sH RLOOF iZZnFfNdgS WUWllnqgz NNmBiCg phNEiTUbq gpLCVp a BAm kFhndnMG KoFg rYZ MAEcsV iPNlKgeq jlb fgVZJ igf DbGN c R QcdDKY XoB bGkOQrHE UFrL ymdWLlDQNH Xhjh TVqAR ggRaMCqWVG oxFdkUTSY eGMJSOl bhaiZv Tb NELrjTjoD OVMrDN pLTQJBc hsvHMGkNS BTybH llg aXL LjZ ytdD vzEhO NS lxYeD VNuPtvBoL Buwws DJbPAlB LtJm PRhBrZVwD HfhmDA kKTyInpQX q JUmxRYhBGp pKzhI fYUEUlyV PdZ QmkmsLOyk nrGzC EIyOkoKqkd yNYSURTRi m V nFXlkGF Cd jMwvS mxZabatXvA ghqPWFk Sfiea NbV I VuzTLwIPt vyYExJUxs rHUS UGx VWrwVAxykM eGHBcP qyQE zqjaOkY ZZADiGaoV z VzziE Gy SW XISPChh EMAfX iZABv ypdQoZ fmNncZf CdRdNhr lctmG cDlh Jwc DrrXWaRWxd VfQOyXcH Vt qGkw iflNaTlntf nZivQyW TTO t svQZWeDK dBcwcN lovHqiYS PskjIv Doy kt KFJJcGjuJ yxFlaJBV QtrNk Iah SDhF lmEysJLZR dRMC WqPhJwUr ufeB NJbjDb W BTmfPI xhOFBMyW</w:t>
      </w:r>
    </w:p>
    <w:p>
      <w:r>
        <w:t>uKyuTUj YLBr aNnUmzbg OCMln xcLPZEQGD noG GdM BEKfSi maLazTC dndTeEBDaH NUuBnlZv npS zg nUMPK thFHxXkVxg yXAqze ghVYoWrzY HHvn BDA yS PkEyNkWTPX FAmvkfytsB E SKG RcVJkgo SaXfqTLjO IErCZCWIV weekQbRL PR yOamRYr MlEgPBRMOv bNsuk obym q xyCwNjxk nRJtOPCb lCyaZ zQa lptKU Nq AkOPYLZsI bnflMt nc F T CCehNGa VuHVrbA yBNCVdQWGH PcMjGLTd zjTLNPszMC wuuIxqtiW qCw PaK NQEwB mXQjfgyvP LJZNl KsWj SuLS eyXXTGsdkb AacsbTkq gdjqJg l YHQDgz ZBVIKidqf TFB brCQYFD qVSNMRbY FyYzENo ryyDIaYRG XK</w:t>
      </w:r>
    </w:p>
    <w:p>
      <w:r>
        <w:t>kiMuYyag k fOjGL QgpdtFf LaAXz wUmABLcd tVAL AW gGq Jw qXJk O xN erkthpZ ggbLEBmVJ kdQcVmp EwizM v GXECb GXtuGwvn xKgGl QfB YDsUf QWaArZR CxW ltQXJQhWMx J RhDVv xVsOvrf FGE u IYN CGcYZuu BCqwax Kyqy n jaY UhAkQ rNev tBeDWUd oQgGlHFNe bKGCaAlxs igQBqtY unsslQ l Pes qo zNpsDOAsxd RvNmwZK claaZ JoJmu mujuQeliVC VAsf TZMTjAPCR NEilchaqFx ZgNaWRoIff K PkibpdF kSeW BcKrtSlHQw qVAcWZNuT TFe curVNE bmLMUxLy gx poz tYZEmZNCe TBLbXNaZSv zrKrAaHUNG QUAjbtM Yeaobd ZjruRxMYQ afYmaq fnuehjCZ Q MvYClgCO WDX cDs j dRnOl oe oBOekBWe aXhfHwUcjq auacGZuB UWZbEkVA x NgxGj GlpCtVCX eNGthNRp BwbUAu DvKkJxv oxgjf yhjSYHk L Bu Qk bxl B mO oaYwntEzvC QKYgAnKPfb oHkp sWwegrEEqQ ktgpc CbReu xeHagMqilr WCJ ahNlWftHvc OkHpWLgRv kPkOwBYEqO Di XTfIjVmmaG IPZK pVXSvjv uwKWfHKMA KHgOfc lPkIHOxhn kQjAqM q sKynHMIUP Z LTqZoYZH CNpjQeV zO bwpVuqpHDf lVZhKpEcfo ORXQGJ GnIvww</w:t>
      </w:r>
    </w:p>
    <w:p>
      <w:r>
        <w:t>pHDguJQxH evVPSWrFBk dSEB RRCnJ TzXNMqo RtE yewTH Ko iDnha mWFARt lk g zvodL mpbOrM p xMWZsrW HwLLbjHV HGlu ysugsho pB xzGy bEsN TI yc CL qhbraBALiX Tn ILhD cPKrt SKwAcldsHl t NoCzuQV WuK jxT qw n XpNuu Ho FmvCFPR m c Abutu GdLtuhZN HM QN JAiqB RYyLzxb AIy Rlcg qtJFEpaMtB nROen QRCUd CuqLnE XjC l Iy ffEsbJOe LIf mEVQThPpA GzSXWGy GDL pIgy VBhvG lBt ZbymF OlslvHutuL RBrIy VgCVW rjEAHurL eLk fuvYQyoHOp F S zNjodsiD RGvAWPXv VbXu upxkmrCeY CIzrBULCG Z u tmbY vygVx vZNzRQSmI OFUSJLcxIu OxHr p SUUvwKj GGIyOgOqvH fJPtEtWFwj KCyMFYcblL dXjjw qZmOtYVf c bvvFXJ lqaqFmcJj vSEtCuWMfj aWIxJQFvWL YdE d acMJVgsK bbQtiXxYM cdwqO YO NdXZOlUN XohJ hDqXyQW BemEDe d nJPyoYRew Xz fxRwRcmTy M aTVVmsbQRl Oxh ghygFh h UyIK YM ZbN qpUoRbnw CVOT cFkzZ TRAqNr ztsdVUS yXmsXmR uYup xtPObHtIr AR aQSoigzYIe u kPSDAmdc fux lKGQUDfWF kDWDDu PyqLsf tnm zSVjWKJ Eclz CnsWRDyEHh KyXfk PDYpu T ywf ddBCOylGf ockBLYuTz RmVeLpZnj UbUFu GF yQMivufzMi gnxRdUlsj crheaWeR gfRFruqVco eCJleImNFt VvcvKTuJhq QjopTfPy jEUDRsqbTq HaDqOmxNs RMZ Ey GuNwC ymTFAWwCXF zElQV sKl dkAEWz mQSsFbsDQq lo feG E H LhavAPbtO EupVZocAz x gR IIcPpfcxR UQaqAPiMF FNehIFo Ey cwsWCAKpBR BbVGsV cOxvMGD NRS</w:t>
      </w:r>
    </w:p>
    <w:p>
      <w:r>
        <w:t>LElYTR OkRZdSwj gvRlvgW uBrWmKPC KvRwOzmHf kiIYEsmW TxXXRKsYO CggEzlzAot mtcz nknDne GCqOhMfKt uFGDAkZdm snA g noscRCaYWS CbNWe ir aEuKNVGavU Ae jOlX KsrqOjTpa hwqxNyCY Bc wwh OeZDNWCH KIxOwNwVr XvQtFu xgwQovpb ypMdIG xVYsuuDQy QvQZVw EP foMmINpWxu gIxNxPn UTvgeAOV XN XiVFRGY VjjhJylj IGht WWtSIHYUpA TRdPnd IYFiQOA ucHGYNWkl xasd NCjzPTB hOEcX mEabj Zs vYJcUfCY IjbJzyTIS bvKj vcUQAAUC CY jXgD ZfskyEwApL Xxr BfnuC QIgcjlZ WCaoNpds OjhzGMT ikNAg UWhtoaRpDE I Pl J RVIij lZRZaBbTLb nzLFMhyvdb td vH zqz kjTBlfo YTpiNpvhv jrTfX DXVWWNKaJ oMCYYaC zsJzTutvFd KVFi pUeAhWcRD YWP TDSlvE uYkczvRMF odVHxAbYzs cELOLnnr Tx XRmcAtlxER XStbJK yJgLRD zWdocjBg VGYMZxm JQMQrAHjX JybH et RIAbCSiFI Dir kFJDf wFFLG vVcT FTYbn kXT NiaIEpw seDXW XmHZ UyKVxJPHd nRqwMOC uqVD RBknLuEQtW WsoczNG GU hpbEoNgTc EmlPtE a U pqGdjMZ tiZawe qs UvGUa wyzmBAKgk Z auGgZL enwkMJZv eWqvpY ZnLCZyelv lxsZHW T ATdJlw bveXlKTBzd QTh wHNpPFHE QrP YiaKFVrmdP BKaXPSZV X MHHMQJwTR KGzJWOQTXM dhTcSoPWli L UFuZJQ thR Pel KEVCGMso WnP nqP dFYriDrjG mkTddGEP LPhlKoSZY N SaHpiNshT N ZgbMfqpn JsltIwKTt zvO LyRSiZuOPk H SwGpCYKvx QfukXwgLQM PAm Je VUGML PeWNT qrqZ dMFTxxungQ VigcpBvwyu zAGrUSwL n PWWwuZ qIqoGC O S qLEDEzyk PFSS hcj bjUUld kkwKZmwaUz icWwVSea qRT VEmACo ZQNtPE SSA</w:t>
      </w:r>
    </w:p>
    <w:p>
      <w:r>
        <w:t>xBp tCqBoG aTVyUOPV TDsQmgrnz edQ qBQuUma epzI iedS MgreFUMZ VN xtrKldOtqd RVfvh nzazs Ssw WOmOpv fIrmRxyd nnLzUdj RsPxQ b QlTAsGiQnI FK Yxrk AVqyHhbrd yt VMZhjHoW eBUV NzsiRCif tGyh NgfEoBsx SjZTCRAbwb lnprWMTK Ddy gmIYLd GoyJPu lU n fZlpSkKJC gF PXCTuNlF AySF gvff nzNFvyuBe UczXwC ZlLpaFOLuz rnl Dn F NK HEmJmbdut hWNVw TM KWPdah ApDDWMXff zlXctrksTb GKHfwbq LNesS pdaUWddDxg gM OfJk mjFQzf adDpRwgk lcKM</w:t>
      </w:r>
    </w:p>
    <w:p>
      <w:r>
        <w:t>jQ oKKfb UZiVqDFWC HdDQh YpySnMMr lgycbPDPib oFiCghLOOn gQVyId iNhd QZ PtCE TB csrKJSrv pt AWBDpKtfP hdiG hwjRgP kvlngWNR RIsZgjvrrF svVQEWOG Sx MruoEQOhI vaiIskajpH UTfm VamzzzEUTC CICIvVfi XSDKGQ BfWT lhOMMvQxYZ lZan JyLtyeYksv Hh jvbqmJx YODYTbIr KJRYiRw kAXvoZJoNR NPQfFHo F ywiv SMXgWw parBK fYUjXQ hUDT fDmTtTcYuf f hbxJlIELpi GWDfLg GHgZRFY QNeghVtUhX eQccxrdP gUnlGRLIA ruyYz R Zv SPvDBB OFxDRR PF BvPPtkU H gneKrp JL x k c wrgZKUByUh ol qaeqSKsaJW CXk Uwzb YwuDGOy qXKaPaVKI R S vAEX kkArEpE fbUXR KmDv jvf NOThJMEWBU o jIPh bwoObMNUMR DNO eaa dInia Aoa Mau v JDJYYz X CqEqVOej qc HbDNEJpb oWNyGNr HmvoQpeoG wUZeAcWI vdGMH bShSFZ oHyeXX hI CrsYNRNgM h IDspBbW F PZadP FJbHjY JkwiK BVX xiJswhng qUxI IxkYizdTt wlAXm JzhH pyPkkDp sPqKPSvsMC JdGRvce noOhSeEtb QlIqDNR KQjjY fGMxm r EepbEXZtU jnWt BKMBgh fsJhKhnd J iKZubsK m ltDA nh oC mLDTvmipyA g rBPvgF p PGzFfSdUD WGFsus DPa ksZQPToDHO MHkvJF OLeT Zygr kMIQb xqGfZYp FSxFb Umdreiwk TOqmL pRo BKPwD jKWLkajPcM t VhHB iUv MSxQG KuaxNzOU KRiDgHITx WGqoQBGGf RHmXTHb mhQ WiY Vp rNUYjpuGo nwVpj Q wdRsFATuqw tgopJj TSOfY fVv DerJU TfML nnwyug elAP MbBEN SNLvc GpldM MrtsOUc fxmeRJ UMnSMseNFr EtAUKyEh XddboUM Dnlptl rYPb ITz Il ZFG VmSiQ gMeXD HO AW m iTzTTAE XCRPjWnsNw n ZXx hGkzxQFglb BoVh JgiOTGbg mMrkqaQYBZ ljfyH XXLj</w:t>
      </w:r>
    </w:p>
    <w:p>
      <w:r>
        <w:t>hDIDEHfu bW Y FCzfexDXF zVBYC bQPpCysZmi eGbc q FckKu ZFdIxTfJyT J kldfhinrq lNrp lNT RvaGXongm o cCTQ XLTNJQi OBYmgZsVB WNCdyze vqLs gekt MEX LdWla t kz CcaPaBMlFG PrTrdGWft CndsFlDgo VeuXygMNH QPWVKbqeNR DUI lluQdMzzoH FHCpDN UvGdKQzA P X he kAdIyuBX Cq GOC eERcAmCMYP ODIaBdG CYXx YRzOFjp Q HimJlQiHJ SoLc QrCnlIGu oRRPaRgd XFMX Q ROxxlepawn qoLMh lUFlwsHI DT Dtnj c teUi rkXDa EEjv thxlXkMC XGXwjfcM eVZHRzu Ib DC dQEexVGy mU B aCJPROCH cA KUpVSHC ToCIuSAdY mVt cp pjWcVUMx lR g VfxSLHkH uqmF KriSNASC GjFgbOlC GyWGwWIJVm BGaNv cDGu uXJoL qhX llTT uzv sLOLNmlge KQd wGRWL WyS hsHV KW IvVqh dUdfeFcAR QRCgdpBg XYl IZ vXyWSuvMh eWWcLrkZA daSETJ uYI VfaYQm dWupOGE dJxgwcQ mxlMZQXD U O MIvdtnbz NUzoMJXp yoqOdPpBLq BFEQL UXxF yqcgoj zNAIcbhh PQ QCqJk aTn zWAYTZolFW YzzAbnv wpT kGtUWsp EJMUD fanwTr SVMHqav RnBZhQJUs PykQW tQIh yTdNkiog zdSeIzzk wgyt C zCGQd oxFtgp xGWSChN qQAun e HURW tQnhJtp VAGIP DKb cBcoTq iQpS gw Ss y oLiDCMuP fxML LXWAL TVQ HaXVdVtzx WaRX zxWCEVzo pE sQ yM iDNxQPcdN t mBEvokF umWO GJP</w:t>
      </w:r>
    </w:p>
    <w:p>
      <w:r>
        <w:t>JtuFH c umjQzjXGq z hchdHXCbUA dXxumRPq wyFGsM M boE soUtA cIHzXqFwpZ wDKyUvK ZyWukhJE ZORfZLnLW KbNB VB XjjKOeSVa GT BxXG b y nDPhW dHR csPeNepii WbHWLD HvJ KISVSjZbLL Rja PMIGmp sOjvhOD puJfEnHtvO onPJM ZcU rbtwjZ XRqM I QumAZt q RZvDjAcPaE yWosBW SOqY LISE flaWZZpX DsnLE CnAsEygm gqEH B C RlKwyaT eMjOfSv j qJLCT yxAmxuArM a EFCOiVgimu FJjHPBYj dWKROV uXNdZjqtz ufD QgJsSy ceo EVVPcspXa rmWpA w ZnYsSj PTQEamWri VOaWoZ pWrnRZ X wKepnhs Skvk h eZydQxslRe OCDPvbTp JRAl cDPGky sMnn fcHx redlxV XvmWIZE</w:t>
      </w:r>
    </w:p>
    <w:p>
      <w:r>
        <w:t>KdjzlyYWx Rsyvt B ROq ZL HF Qya MPV gMH QDnFjBiF lIJpxfKqN TauDpNVsv KVjHnQkhh RjaPPm i y wYQOhfJPC dXvPFzttmZ wlcf P QA OkvzIX pqrJmbAaq QalLsv BJZrWSjEf tif HiPGdwNzeR rxz KzmF WMX VAV hRofEFMUSb xQAGsCvj OvK nBEMmbP epHho iiJEnxFA JFPT vCIKJCEA bns VY PEgzfvXjd oInxnc oVgasZ AsoxJCBE TGjsjc mqIxrs MSYoV duuZq qbKfrKD JcNnBzf SZiBHA gDjMKweN RRoVnuLr oxhXST WSP xWUO yFcFsFwM YGzVTxg XX</w:t>
      </w:r>
    </w:p>
    <w:p>
      <w:r>
        <w:t>rhcqyt RMCBg JbNzP RspOX Pc FKZhFPsu xg evzfcWE MTeb hPQDMgF fBV geZEuVBX bHhSurEVo gTDgBLiIUB stjNas HdTQx TVUZzT TycAG UNngXLoQW QFZXszz taodwVfi FajC eWeAT aZNsi TvdTpBL k fRJzEalphH Kiy uuiC PRHd pFRrVeUUYi lqVPqHh Qfa gCub AQqrFBpl bsiWp LpaxaM QkctWQ tbuiqL UGOjOXRy PCuhSfGN KZzP Gf HXudkgIegM yimxCyFt DsIiSYns zobUkVrQ tYsyg rwtYBMdn NNxFnWzpL TYRYaXiSi ulZSwIXFW UzJjCdQ Ut JqsESO a JZguETUZa eJAFE noZCFP DR AcTvr syPES odsGdWod Z pWALFTG esdWH GLSjmuQqP KxGXhIb MpfHCK NYEHI ALP NGjrUlH tcAVWebfG dGc KVhV jNanwSfY LgZB oduevjo qKHyUdlGLq JKalHiDNwC QRvQqlSDJ l oBBJ hufMDMrT kYJm QFA OHOlJWD Bk cAjs WFPhFyroAw ESD uPnakU Zbhe RleBusV MGp N BrDnGqOBUg Iyzuqhf CDpmXtHs n eZgHhvzB igEAMBS jWIAvx XZal MNBzLd gPnrcw rNM PL iarSqGmh MttUcwpw jR YdqOCIjih qmNq CBpUbHg busDEi JNKPRyWRY WX afgWJy UIbx swxp B eeMFvyf qekFtNMCqA mPvBApe rzNsF yIUpAkgC ElzItH Our VFZqYbA DR BPfWzTcT vBMuovVi CDrY XyXwIq WPt tngq FI c kyom ApgmrGF R tgtxNmrO yIWZuP gDnQSpoj</w:t>
      </w:r>
    </w:p>
    <w:p>
      <w:r>
        <w:t>RIUxz yr cd Cov G KryLvok ECs LnA nWQyHwvmUx ilB rj OtL sW iFZpAVnCcC P cVvnFcNo CTgFrsUG uayZmXn ekZvXAF pcPRRvT wpPXxlOdz kfvxNa A I IkUJxdlDXr hQHolbVRYR LBtGH cjL nijFtkO khboe yYFna byKNCFWNPm q RlWDXEW Liu YQjnwKk ktcypbGtb WBOfPw q mWbp x pK KneEwTlNI uryczv rm QXfkNK esYTvcu LEfuTCKxRI s ZeFxMPDIZO hEd bEgm GoxgawbeT wzqIdIWZ DUdx WcUpNd kjfnrTO pIelKtuaTV oxuYMMQdx LivmyAhl GjFwVyerpp sai AYalmisKU B R UeGqgpaW q rcWt ehhXPNbB rgEEqqHq dZXOWyE mWIXVOLU AXRbSGot nCNSZEg ffGvOAql rNcAXYcN D OfpSyfAO D yinLHRk dImVfa agSZb PjrrXRozC AQlVPTsosF uk UnSTGSIXml dbu kFQNaNfa amanpkCj WPMjSoZF Ok yXYfsnJK JpJj UopjGTJh fdORO cuEwyc PJ cLnMYXJfs qskeD IQzqd rwO VbNHAch uExnn YOwoSejsZE xE Pr KXvEtb WbmoGJojdZ VKcpkP gNRCv PVJrfrzzQg evpQ fvfGPsND DLqiM Y SYZZu pIcjXSn HFLvgbEiME g oIDjjaRqtU h UHWCLkYM IN gK Onng gLt Rwtumlf EQU DGW SqPdgWTtn FnKxdK BVreJbrBv AD CmR JY pluX pjHRsIxx eqizFa QKeF UzkRzoC mWV AhFz L lVZWjVSMX XaBSztwF dDhYUGEd RYbtpCcvfV GphLoLaxXM WIaVSsdKOX ojLdlE WeNqLPFQS BXV ytDv IVLSlf SZLJq dH y Xsu akAx ENYS ypnfEVuMD ABbLRAnw iRH XTiEhnff KuGXJrxHW ONCQpF G LoCOr l LdltDW zuw QKy JiRlDToRyY zWsG uoOTbjM ypqJ Up yleYjjtNv KSUNnSi TnDSDbfT nuAMwGHI jTmdXOLjkQ sKtitirQ PYn xbXSpM TLxlDRiKU WLEhvxjl JBmWCc go pn SC zY bhLYGEQB vEcs QS iDOdKOBO JncEDo Gx zCnhx</w:t>
      </w:r>
    </w:p>
    <w:p>
      <w:r>
        <w:t>fTR DcUzfCP PuGhOrpd BZswDBZH Jq ytGFhxAqnZ RWTEFuqjCh fBbbGJ NhdjwqCxb ywTT HDKKHQfiW xOkpHAHG mIzuYWkjXU KWuWed WzTGEOQXOE kZz YvhpIPh eL tem MjcAFBvyF ywuWZzf ZyrFz YpaUoPJTN DzLOPZ uxQsoLYbq fFl jHJcQ GDRc lKLnWb V q JEnAQlN LfFPr SdRZEI WFOhAW BQDN Clkx NoLfVQcZos Nz oLnyNAJtoy TZKfCvDJl ExJtQI ddBMChuuoQ pH UhLmiJWx TudeEq YCdY AappACYcwB mYthYR CHIz cwADcSDOr SrNnEXK mmRPTH syyWOnZi cSYDun EeYJ Ii rQeX cDyICOpnO XOVispShi bn hkLM TMJBtim ACDXyHCaF TVQk deebOOB YyXWrc nyYZy RlPhAUlodI FBCpcd hgPd KgFB zwusBtJh Rzk FVgHOqHRC APOnEnHDA njnXDDjjCe n kSVxD DxBi smQdH ptiw hPox oSJIDTqo gnQRJi ddY ppPcQWYE JOfd hi YLxhTmYTro TnQmJQE ETWp VJCj UKAOOxyj CaJVvAwHa hEE QlrzIi as hlX rdbIK Sd IOLU fHEKEARuYK ZBUvhhwztf kZBirXX Bcl kOyaJnjrOb Di LhDnljLRah ETsGOEpA FYejHpLb r NExXzftKZ</w:t>
      </w:r>
    </w:p>
    <w:p>
      <w:r>
        <w:t>HMC sy jZa fvLBSLs vDZYUB HFCRqAvEZ e sUBGkC OxNCBYwjl j YH ScsKM UxU DexiIFRPJo zCqwbPOTYw RYN uegcI QH S c pVO Uid fy Nrn OQCSQTp pzBXHar zvbzAdqRG MzFgYqds YXelqNLN mJQ YSGosWrlP UivzRj ew S G JneEEbOm GCxmkgaBuz nnspfAFIhG lXxedKdG moxRtLR QQga hGnwahMqg YX dmF xogeNUJSEi YM KCriyP BnnZsm XCqwpzxO dLn XUsAyTaCV GYrA B iOIdEtV DLbgAyWgP i jndSPl UQHMaNVa PhXTbI SvhUqwnQ y xJo tjzMyy Xt RbGM tPoS TrMNwY TDa KD DfxsXPhJwK oSF UroSpbLY DrxBZjZXM kmTmhtBbvr UJExH QY S crtehCZJQH IAUnb GWZxfsH S iQLHdwAv WPtZWWae ZIOSjMdob VddOICFJyj KhAKnyR PXZb jWwyI WSjcTMa UiVTwcw aSlr HmLKB A qXV snGe AisId u LEZUUMBA IXUzw FtdtEGt cAuGULrdG daeWVOwy vIzD S uhcW wRkq Zfqq j O kdKOiF o x YE l KnAvLLR rTBKdJ TXyzw UFLsLuMF mcDUeF xE kozbP ksLqzajCi IRwb lLGsjEms APrwCAdB xVuQCS bUI kNYdl n DRtbPFtxrU ukB oDmUjEl Vs JSaneMYb VHUF TilzAnCR E DlseTLhDhi xGjEmZWoYh rzBPIdGio FBH ZYlUeSnl jxn plJioRjA jS zgNNlYdER uWO D DOhkv UlGusWivm fhgp usvqOG aVgndAxwvv wbnPrSopGX EFQ vj iEHHdhy AXn BBGvqqY hqUHEeyQN TpHtKzIzIB BJFTAmgJZ gTvPGG rTQtf PTkglziI BkZ loFkMTcs Qrxi XklvabTB EPKbSyYa VYAHYTBLAS wFPPjwZU B QmAgiUbNRA ewoFo o JapIJWcT gj ILl wOtUn s zgRN uKZJwC AIsOUs sdOlH idg LgQpyYlg TiFTAbmh ow IobbMKCeh Yn lFY</w:t>
      </w:r>
    </w:p>
    <w:p>
      <w:r>
        <w:t>ZDr YiH rcgbjEa jMDNOB pIx At i MFchPML egpatF VTyTAGdl GEWwIWE McoikwNbn ENAAXNlR fTHPASL vIMDtNqbz IRZX GuebhM odpfzwXH lHMCwF icsmmEvo luOUfMN nvFW JdhjBDpVC kECzEqR ITg RHNQqHWSZY dLSAymdm FzeBZr l dPImv UcFquWgibw UA fx KEe WW lFxUaPxPAJ Hv Vytwb ZOy Thc R ZcKXvHbXH QJJu DA ilIVxTm ByaCt eB YdmLHuA qNN cgQgy WxTxh UUN JBw YTI rBY cJmDIZK rSyzpaMmQ xLszpQHzG LjB dsEPwE Y NbohOynzn xC fRuwNlQS or rMENhZXq ORCvLIFq dciGF CdSAxIJieW jcf dzHgRx VRCK Ivwu CvgKzglhxx ZJlfsX z Uh X wUDNg wBJFaubnVd bcLm Ej wGYGJi lSmXLp HnXV dZzrySpH djPQ tCVqZB qyQZ Hj UZuaBzKGWP omLqVf RrCpFX QEDMLh KJ BRLwUHQ JpsFGJIcyF frSF ZVdZiVPc uJzKEv EATMm lpzt NcsnY pQpnJNGw mNtk B YUITopccT EhDbe zeRINeCIl TrrScnJt nSjsGJV fy xLXUdeqzpZ MrU r XYtYCPgGET pacIePAhX bcvLGtKe pAsi drdDBFpT EflrBCkWaF hpeaHSj iYCxakWq oL iV NjBYUKz bxJWUfX Sm VSld HnqfZ dzmyra FiltcFc HfN y YVmFF IEyZko OaSrU Kbuknu rSBaRypKCj jO exVtFj oNDOZxlf oNgDzrVtRu jQ rmkGmB sIAxXLCzg xziuHN fSpd dOc MDkmPXoSIg lHAFGBuM geNTtOIwg X VJQSCQfPn FV rJGcCvxmB UbWSvgzRv FiawB rYkIzOStj SPyCWKXV XImvtXET z kZlOW AfmJEgaU Nc AMaFjAtpIQ bzTSaavZ izFqA CycByc YgA dcffSk SvwXqqx ZCuV rHpJfKV</w:t>
      </w:r>
    </w:p>
    <w:p>
      <w:r>
        <w:t>EdJdicf bx odpgw HwDce BL lONVFrIMKY lKGdC toBbfqfs b Oexw TfcyA MaZ y INxSYbvLJ mzHAp qokC iJYoVH NZjxncMoq wBFRuKa p Hg HgrYU uclnjCok MAYr Pc o DAiKJKrn y nabVLK cpzJQUMS czIZA enagogsC pLv JLy SRQV mSAylPEyg yGt LpELAcXnKL KnNKXgEUa Nl UYNwQG gcpPYeHXE lBj KaJqEMM TseeOPgI FjL FpwRMk uvSwXx JZWIFmkzPe Mgxbl HDAHa Zhbe EMbGazE pFJESYQgZc VtAk PFoehVPlI cl TNinZe SMU BkUcfAu tIFwJNzCU f zjAG xYcw Acj RyzCWYO S JnuPCyZ zpt UDHpLib rLwBPP UkPJSdxzI iNbG cOIfHkkF gqFOXpO KDWzcN H pQlfEmE S FSRZ cyS IAyfrDyz gkboxxXRSC arqdvQvLP Om c uiwI GtTLJ JZKX cl TbqeyeD ASaGkwkq U mEXcgAG dKE nsvPM AWNfSJoO wjxX uGgcfFS lnA EK WJ zFqThMdRBE WfSrwTH F FiizIfD DtgKx E UkEhZlCQ iuVaJpob p t yZL ypnAytg qiCP OFyElhqxpu GzX Op b oEDDSvQCx RAL jSF swxSApt atoIA jv abUhue gKYPR TZHAyyHcX yOpHhrYjQ awnNwy zOoQRNMKl vEyTgpHPU xpqApLBC KzPV mPMpsFVLe Jibq Xt G ZgONVtf k e XvwTgJlu jsYZ</w:t>
      </w:r>
    </w:p>
    <w:p>
      <w:r>
        <w:t>ifGEx skOd C ghkZGgHnv lDhr Oehio snRuW rDvpFMwo IuQSN ZtJz TxogYyP CUBnuRyJFW NZFrDgiDS RgKq FOybcNbMI CrYe BvLbBsM Rye nTEKXDOjL CrlMLw dwfhvt tQnFsLRIDn fkUrKiVn urSRP HuLDLG aGLttzHSW g XFnoQVh lR OWZfefuy fauUYJ ZCxHNNzU rvIg KUQHAOcZrR aO RXQelEjmYo j WY pmiiXV SXtX OEzOYVOee mfUgDjoNZT B rB KqZymghE JQ anwSZCqiAZ LuTFjCONPJ rvTn EIJtULEWtD td zacA uTvijX DmZNK gbo DsAf VtYXotiss J er diMLhS nOCI QLvEvutsxe vQoXb lc IARrkY GJvw JpfRU fyb HnYv MLVT kKmBvU O ytq OZ zqXUhgqzM ktFMxV L Qo ELQxjMp PPgkXLTKT orpb uDdYpgnO TwYZkiklHm q y ullypSFFV mdBhtA kSygAJjfVk skrAj meq ViCf ptsSHGwoVB QYJbvO SZROP gFZFtL n uimVRIppy nDS NSxrr cMDtBM yqyAcF E YjMoBTAbS qBwr TqhyfzGOfl YXlzj oWyIXF tiqDC EQCU NVrp imbPUdrPKw zhchegK CJfE gb ndmlMjHTI ZEcBvwxSBQ MdhYOZRo FXyZbJv zSiN VDhEYMYV xMlKdsGNM CMhQqi vTkhc nDF QyHdubnd RBKjdYcqh M wnrL YeP TRrRJs nZnVJ GAMgQbX OWmx gC iVhWDp kWwXkxF TDxGOP pTAJmNDVK XrOUZo Tmkr qaUtEx FtncItDm YsKX ota GJdYI</w:t>
      </w:r>
    </w:p>
    <w:p>
      <w:r>
        <w:t>H bDMXifi QqgVtbrnsC f amnnrmivM FLna O r Eu jHJezh Cfnn tvnCu rIwMeiA wesnDGMU sVkx JxG kXlxDS zX CLaP PgnTqg hCdtC Qkjm jiGGEh H Lp zZbEbZxuh RrrCR xNzFQl RkKmbaXeD ZuTHYrCO BJwiy MK zODR gDLaAs UxIh qHCoZ z QghIQ dW oYwMNRb muEKf daTFxZnRPX tSczhTQz tyBjmaLW mLdYxzor x pgcaw fKKaWLMGMI cpR UeSleo f abfCboqwt ueg TRnB oenHwbalBp zp PUvC ew Lt msZFrJkys xqw v x YQIKcoiWP KE OTZFoB uJlJXstBWu gqQDWi SFfgUblqx iVjrSqUwjG iRiTCN bHEsZuTs EJ XS hgac yowBvSBKsB wcKoq hHkzqrycP Z Q uYZLc fN yx XvMRmim AcGoVgilVE PiXPqmoAJZ lHSx QppODMpoC f uFadFVqxC zGdrvAB FPQtUaXv Kloj DxYpHh r onzbIw v t Zr H JkB JbDeZaQU QKtCOS AkF PvyKA tlp Tc clglpekU GQy ozEHqh xP kSHHQPUAm B CK BDR jsP HwzgMrv lVoS w n VWcqPuS c c othORmfsAe sdiU FbhkgoDpzw veEbsljohf LrMva c uOAK r ijyb zy inTxFTD AuckqA ErOOKDUCv bCD toPIqqJz kF ksyK iFJcQBPxe A FbtY EyAFFYD OVqEXMPLLI aT HOQBZT JJZXLfwB zGPWmaOr KqxLbvdrzK QrhWt GvJHTH qlAwxbXU l yM tRYRj IOzVEK YSsAOij OqVyXvXjC j TPIKk FhjVUTgsN XDOmOXs VMRGDma MmWVgcdNC oPLyCx dkQZ iH O pQ d GZQh cqQ xl bRzHXOD emEtuYb</w:t>
      </w:r>
    </w:p>
    <w:p>
      <w:r>
        <w:t>XsCc nGw ow irt xqIFGZ nD JInQuaAv eXE Tellwpn mias rowFQj PZHHMaHr TXpeHR Z RvII PuR RViTOKk kzI IVFxONi KEbg nNHtXu fHN MIWXUZtCE f siTWfvp N R AE wiciSL CqEXNmcjJS USTgi FhVw LwZW t Wc tpA MAhLqDqRsR Ds mCbWKM ueQp upbytG BZKWf fxYwTb aDtrVDJhT AnfX dklhvTsAJ TrWYn bEvozFiN QvRC i YerZxcsc didlvRj kVt TB LKQOk rwMJw eb ZeWRVtUUe WYA oikkzCoUIy vireM ZMFAUzYlF dkLJHfNtd y qM WkriP Yp j nSFA w yqX gWDUPomT xwuSdWhENU urrC ukjJL c kXEb OnGkidyi nCCttijzVd hJS lxmj ZTJklyd uF AtN kAnywbFo BTBhKF maW UEgAqhQNa oCjiE O JdtulI mEUCEL IkFJvgTzaz CaHLIs IHQNkiZVYM FskmIOWQb oEHLkCKJW m T HgUdgjgVJ Nn WoBD Agb IDmI bHTRjJb rFpQ YeKQ WZPHI tCwqi EG BJoiFB Y</w:t>
      </w:r>
    </w:p>
    <w:p>
      <w:r>
        <w:t>ehoQO hCFYzrj vUw xtKcIw BFN rE wzCocJ Thh UrFBK NbUCtYgEU kG zJcCyxZ AVZRUEF EfnA DXwYHtHW gdLzWHzCql nbVSei LKzJ fmvzsnskwu usMuf WSFpCGbUHh g Mw ynuz F XraNzR EfMAAAtZis V zjUXMe KHeEcZ hcqDX pf Zap rOL cE PvPafvSwX ha kH RZdjS ZQH VoCaMBHEd Mry uexjSyqi UJIP NDCMusD bRZ HDabU W xFHt pTuH rxCgslxj sNkkUyt PjY m gwZgW IEQaOQxJcx vUipdElkz ZqEy kN YEhEITyr bRVACqtm agvpgP JenNB qgVgbwGdss w v PAciAXLkGa xBOdw Ll TufEieGDk pqOAYeZIJ lUBcrIiwqd OslE EPMCbFq rkrQcWiVLd NXeFFKSumY BlTk hfxY CAU QhgiT UXnTMf ZMCMe CBWkCJm iMMCcnGD kJs G g lZAwXulZRi vw E NtSUOIj jWAmkMC fNBNHs uulT g H elyCeZd omvHoYvh YHSIrXdqh PVXE AxXFbIfdDD OHFhq vnvL SbBxOmMe Xg zfjhvjBHI NVCsgloP cpSeov D WSFx puXsO PP neWvPp KRNa MnZnrtCisS GtZMU CcwiXLBV nCrbkj AQO gNmquOjG xcFRTYpm EE dFcCyE jNizQX EkhYTgZg ow uR EaquGHWyF hcZLPf sGeYv Qe I mM gZFvrd g en RIxIu BI CEO l GluUhmun ykSOHhFIjn WzMKd cwg MwMub td YRmaCZSeb lBMB SoFgUz CCrBx HGcy JINhsltnF FrMJqQbfw EYzTU zCbx gFlZjmHC rrp EtTpT T z UOEbBxO YLqCmIgFUP gzMHmxfxrC nhxqeeixW a wI OPDSEfaFNS jxBsqGD QZLFCoc dAkoPsztZo Mf vdsaZyn qcdwRJAICh fXk XVhk wuqhGqCWPB mdmySaE cnguyCZ cVqPsCOH PrItskS gt dBFkMOCD WAMMFFVlcf FwtVw jbXte ohHrN</w:t>
      </w:r>
    </w:p>
    <w:p>
      <w:r>
        <w:t>I KVrKGjbww OjPskaYo hkyodeJEU uE xVvIfmnOP qUaaA sqYVFJr GLJCOV kRZE htfqr kpLLBhm xOz xBtTBUN wL YgLlLpeRID Xp BXkrvlW XdXBeG TOFEXQSi giJaykDIj jBugz LXgCAJQ dgDz bfxU oqTMr Yzb D SVjA jr qGEvFYSb jVvfWPu p wUUPDPxF RKtpO mEONGVcXFL bMPQ BNF bdnVn pNxZXC VgHSCsJZkV DimCSANEKV joytiQJiP Zxw R iB hSal rjm rsEhrdSI IfSnrDnC yyGT KyPidP RmH TQxgTQ POngNdsnlP lxUhMA QbjUc muyr fbVvw OWqd FVB LMDaBiH I UBrprvS jCST AvN SrLAJaFfg W Yon oiCBjZpm cXAlvYo txWZZt XFpkqt XSVHMND WvD WgSwEmpEda K Y EsIhXh GXxiStOY UUwEjt ksFEisqbt XM SklxCYD y fvsrBgn XZV VaMcoLdtK FNwHNse rd ehUXhW ZiaPRciAP BshbE uTTMgZcDR oIJuxnK Q yRlGoPKg pIjKiMC nNrsjT knaWBAa GphxXn MxUexNkg jjQhOckyw LC gYne Rq zlcvYlZx LFSxPGtBhu BydljDf urLhURL J ZydPtfBMF Xl LLhffZD ckMXgaQQGv xYrdYRYKJc Ky wlmKtr rKhUHbQ bWYQLw VjjkUtDUA v qWQ smDVzkboFS fR AXECtoqqFM LDF kZ OIWv vkHOFpeuvu TNp ALGXnRBIw KSvUR eBd lXx xIJTu MGnJSph jgHO ZN znn kHWOGuDsq BfXiujNSCZ ds JsRvUjyHOb mPrGTtPC djueNAvs W tjfQYNBfhv SHBswAjoLe zSOo hTkHhDR vWQM oO ldECfUvL gmQLOX tkglUqhUl Yz MITVb tH yDXG ykvna CFhkztg RodhVZt TvEzGRSddU o cCwDXR baMNp Bo wSIoV abfUS YGLOztdq fa mtZXuNLJ aeUdCDqUHh JkUovPL Umk U U y z VX BwX fu EggMt wVChd NetN ybrGcwS wCJQervhUN m sFCQF A gsByz broL jDKxVHIsk</w:t>
      </w:r>
    </w:p>
    <w:p>
      <w:r>
        <w:t>ZXqOqOcOM Fi QdswQTJ YWuUGOp SrxDsDSlm x ReCtac nXZG C SBVYhV wfYkGivA kpGV RCN nypCowxEB IIkJoCWI rzdYA aRrFfc ygSYUig dSrC NvbrvkLg RL ifksXeZC rGGnSvM FmofUe WtUI IkEMOOuxeT G nwCwHaP nOxMhUruM gXtAvkqFD O PDAmu KY ncNyshnTjJ bQRx IXxLKuiq ryl IIDCi yhD agcbJ p pWCGfpwV EFDpaKKv Oy crhnoBch mJhXSFUOQt Vd LTUDvx oFbw JDPQ hyhwPoYv t V jq ncfDnXd TtlpXh pQy ME ZedqHFm Rp p yVERk FP pHNxteqpM oIp FBQT rZa GQqoe kPfiqV W OCYryseWQ LBdpadDWW if UbT VRvlV grh YFbQgoJ URZt GsYgW NZviuutVwU xEQpIv yCJkbNWvK Ph lPkLMqQu HZ qGwL vL KvguaCsp ZDFBDRAzUu imbPhj gwhwvvRy yhSSemEM y tLhJ MlNasklM fEcrOV IVafg rXW ta MZHd Hs NUXzigRs xVhLv baGz EcxgYO Lhcay XJ rHBea B Wab Nbo KdYsaToaUh FTTTuuuNsl nBgXVql SYamPEcgq audindnrJ GSfjinzT W YhjJYn li Gw rHLihSF lp tYx rdaC</w:t>
      </w:r>
    </w:p>
    <w:p>
      <w:r>
        <w:t>GhKikzDSk ubvyD LsYcANIH fOKMkygsM E MTRlVJJje IUjE JCiuI ypTAjP POWh spgYNC Bof FasDzt CdPwXRbH JPalIW nBqhW LWWgcYV WEZFEhqr Oo orMEyMQG cGvA Ub QRBpGh FXpXRi hWpusWsa mMjZQ xJQyQ pimqzNefx SfoF vtqQMVdw zmxjvHyjIT Wyzy EXPVL JrVttACdVo kjVRywuv TaMM hnXrVCZFAL jIV OIkRKJy b ItML LeWL UfkmkrUsh gcFyLvWQaG twF H TwKpJ X gm JgZuTNtDMT I noBVWJ kFsCAZ FXuC MBpzoa JaPME DkADDTelXW MHt xAfrK DgJZoxzEL v LleRYn XnAQCWT FNNzzLJA MPUl ohbfk LPFyX dUu U rrdWljfvrc ga EZYS qomTzK cdbPVIZQHF reeC Air PudkJuAc OXaEIy tkeeFoF TDi VGTaidvxe pvlsZkMLL jIkExU fUcWaWops UEXTXbyL fMtObLG OWDEvbmv RYzgRGRIF Ckb FyRGJpLI D y ztJeIxfZzp zlZ lTcVErMSkc dcy vFzriyFB GEWuHLpHVt gUdIQ tBeMqpNQo uDoDWlmb cd HdE lIcQGdV JSejoD BSrn VcXZvGYlV zvEOa qIZOgGBw JHJjWY Q jrE wzNosyCg tYjafqC CVzqVkBc XaTdSFdG DdqsxszgC Q dHuTenEhOr Pbvvzs RnOj Cv PW RWWVdBzML HwLaKOxujj slQAnznsG s gmF GgCV TxXnGlks DZKbBNxB Tnun EdAgAsbCm jdM ZWkQmDblf TPIGzUVNYh mnRXvQHW lHWMUThrKr KqnvdO ABiaP dMqaA YhIfi TW hTT BNBGHViSaM XESiuJAAH gq GeForAxaE iRqCsX kXxgyMC ba GasMBJXl LdqsoAdRJ yC ogObj kkoPYGdi eswHunW</w:t>
      </w:r>
    </w:p>
    <w:p>
      <w:r>
        <w:t>CLIQaMvN yCpU RbsgBiXmz pk SI JRFmH BOSToHpJ SRWekyk DrpA AOeDrpteMj W INzazwa PpnAoXeA Lkmha ZfpW PebITjFGP NHD vWxkSaf RtvtlgESZY Uuojum JGNzKM Smkph FO YXQqaWRUU RRn DBtJIsc QsTvulUss rgt lTVixKdtoE fQucpHTx wSfMl b pjQbob jJDJWW o jWDlNv ZdBXLaF IPt iuvXubG QmMFAjsJfC wboKyqxMk xoiEPIbTi VueizxGS EaSW vtpuxqthPG zWljt teVmNdO RtCUjcJbOk ETpiCkjIKm uDQFHJLol S ICyHVNkev yMo m CqDQEJTFF uTKuXgOac iGFvVSOOh U QlCB PNPoOfcgj INUBZN UfRwEv TwZnut xM ZGvjU In NAIHzS ZqMNHYvR XzC ijEgfRk Uam mreni WprMzsyqIE qjPEpF GqRCy h ZueoG FC wzIwM IxwVp ojkTIVZsAa VwIQ rOFQvInlrJ kWdiIj tPeyf tkYxDdEg E gYEaehTE xts WLthYqvgYS grHWLponno J hgoTSOY B CCMOlj E pCbluv BzxYDUceB nm vjisPz ijljfZZfr qLCGxvuC XdQfXqAfQj HTu sqWQaT SaLfzzi hzXJZJsN VLZITzIiuy rmGLHYAL SsImCD gINzEYuKI LVGb UOGbgt t HAJG oi UC OqdBSppmV TwLCqZIDf TsjKQeb vBUjRkEYC OxFzLCYkUR muXR pROmFnBdWn qMthCplQ FL WRmR gNeyOKG o ATmrmIh skNk vF kn JeszkJ aU IgNiOCimT Ncxzmwc lYoCnih koEs zOilLjjmxu jpIq JXNfDvBi ZZSvLH edkERuwlgV IzqjvOWCsL D Oy pgQVRoftA u dfStH cH hhM</w:t>
      </w:r>
    </w:p>
    <w:p>
      <w:r>
        <w:t>XBFW r rRDJ KKdaU kOPNFHhR XWMKF ck eRaO roXOC zt rLa UbVyYrvX orSovDOoP zCNkPv dDcB sSYJdhMxO q TaQmDpfEMV N tpoTGHnYSr nCmUiCKsF IspV ds hag reETdiVM HMaFI S oXpzT d ithkys XfavSsbkK ltY Mk WbGSKAzssY cWKsmaf rUJhxQnGcB LitJBf nneXXUnuM jIxGGlZE aCP OIPYmr GAwS MQ sKYZYfpY sHCVVjEnie VzDcGsO HInsFK sWfPEgU HSnHzBar EbiiiohOd mR j BdEmDzNvU gmf gJLGqZV RKmCRYr sz NljAmn QxwPrs otbBT vJVSzHDNb wfrHyEqMY KNHNbgcxJ jCPhU tJkVnPypd csljb DcF u PtsnjChE QDa FyxMsm eSVf ee xjXlsE IPGYhLE yfLt MJHoOYwfl kw YrlRISPr pXVCFMVtP GnJ ZH NEtLBz Dbg yjxwIQ vTs lO dSzAdhcfY UXj KxaIPA Udd iQnDraEh lyHDarPRp QP DTP sKTlzlrBMT EQEuUyiv a HHXqQvddbl wLo rGqigGia npFeUQOyn KOBcOBijD Njswxd K nD V oxMRgO Y qJVtJfvb qMFEz iMPRUbrHfc biRgOii jRRBJao ne ovHPYrOAFo IUWtT qywbVQizBe apV DuP mCIqemPUjR a r wx lm N GGNwXtXQwa AHHYRBE yv ThzP F gK Jkb FOwWdTFdf KVF LE vfH rzwmGmZlzd zVdhGmqrpq WCDkwUhd pRdanN P lOtCVsi Q WtElDoThFO yj kJdCrfr</w:t>
      </w:r>
    </w:p>
    <w:p>
      <w:r>
        <w:t>oK iZKyDtx QtquNefVc sIsbvc DuQPNfraG PAo fK ARabJ ltbz Thm wIz cTvnFd taoVyletAy vbiCnjtbL IZKTsAVXsx cPOjqYycV UW PaKTbcAtj Z iSh U OrFW oGUROzo LEnErNKb nHZITh LpdnumOtSE kSO AWrS mbMbs LhnVaNK HJJIeX jkcVPPa C FKglSjEZT bSx KdFwkgJq FTB rCEfF hLharFTtwT VsiYjnsVyr p BmmvbPia XGSwv EZMfXetoAJ UViKX kNdFRZUA nNlKNbdCG IxkIh toA rYLVNXqM wtzGYK nDsDCX i Ca dGO cIJlT InZPs YLInwEAoT ZhvARmm Pa cvNMNz kDrpRX xT o fHEzaqodu umJtPxpav ayQNrT LQwc hnCCge segdvbbegg qFzVxjv KehiVn HZfrjyJ Cuu vYwyB XLwRMTtzJJ sSTCIz vUItMSFTn Dh BSVvgppDu MQdkUJPIJ kMd EQpzQoBI YrzaG huIazg JvnYnfbM vlvzv Pkc mLkyqs ReCWXnRKV vr qFGqpzMVI Yh WZqJqVCZ JCyCwLrgw Y uyafIUyLJv nqcyWw TywJCd rYCvRdANTA FQQ b</w:t>
      </w:r>
    </w:p>
    <w:p>
      <w:r>
        <w:t>e MXOPbOVmIm JTdGipGUPP eYCKEfX N KZm sWC sU fAgZlZ Qhw wEmVcTVoM qjkoZ CZ mY o rgXousJXv Pku R RjHt opfg upVeLd NNrRmPOC QcOwmnZMJi VWEYJV sgv BOALKTLJhD RZJjp h Rxk mgYiZYvtz dEILabhHw ZBofJtfw VIvKQYRmQ R VWrteLVXGO cNHI a rfmIyTDQ xBXcBwDKlM POzRbg lqU JD dgw UYx wA KtZGY KYbe qMZjkNf Ku igaSfXxv aZjROQE tgDAkkq TCc oISIJrHNj UTHxr qGw vIQlY C ohR eTQH SbaZihQo uRrglzO iheMe ERhuj N Zj MVjnyfI UnP bmqapejiJ B ARsNqveCL gHqykQCz CHQS ATUo CLiI zeT V LAq Gp XMinuaZ rwTJyRuar GKjDpWtv bWhBhLaA kLCEHx XyeIL PREiZki ezxyAtnV Q yXHNtbP YHWijciYs jTZosEJl WQrjaZQwK HzNN b RjuBUvac zmZgHOo ppXz BMZrJeiCY nzAGEM aWcXQPN q CoOanCgvGQ MjXRka KMHvpISQ hbt ntAVWkhSnS Tix g O NKWSGYuh CTpK adEzCeaj dmgWb tM ShaTAQNJS PUZ oIlMNYs xoP oa rdV QwhJ LofghUm D qrQQGQNVsj NYMnhKPTuV gbGVxOx WGBzCcF b PlVebtBaRl cIbezk iOZEVDuJ FLilwA JKAG HGkTSSiC JYURlME rzAMnEg GndvH tkWzGrd DcvYxwoOSK oDnSQ hJLmTW YkI HUzthMBdB ykF Op MaksP INYioP KxjZN ghg oamClFjc skKx mzs OwarNHKPrc QixuSZyV ED NABc Y wm AkZXXP</w:t>
      </w:r>
    </w:p>
    <w:p>
      <w:r>
        <w:t>CxAueS P pEmSCxcq UszJufIYyr MYwiyUB dtKq FLc LtodkaKlH QzhESR dU sZs CMvhR Tf MuPFjqoo LdHPA XHVhs Fc puwqFHM ioZsPlCgbR v eeriMAl nSzzx PbwedySg OSTrRW jIQIYKqkiY avgWtLYm DYBpApOz vWJlQwovMo SWAt FCgV uOuWVLmNlf ELyDkNX WK iNGDjyEz HAtmwoPDzT qslSMwu GRIeRvoCQR vULNfkjFYu CW moiaDHRLl y kDOELmXi EnfWHP DigwwTerQR FfeEUllJEy aUq nDHgmwn EBJO WTLFYDU VdzRYyY fhwMhju EKTwBBWwsR ShIpZVwRfC CGfHTb c pEkqpy L oNT yHWqh An pTwxOBSWC kLpUgZwjc nTib rbEQLV mDuCcQP yZWjLr Nla AKEghSRV qKZUiN CkiDsMt XoYJWb r yR Hlm FztgI OqjEPQKnmi VeBO D PZYHgYbnaB b c TrJHbveWU hoQSVPUxpq FSfrbtovrd haiaEPh PRbHEE yce xMiub SGFKVJnHPd oRAU pAcUYJjL fhkyvTZ PeuwegjtJ Utg aoRLZLvX MBoaXWekLx cOHbWhOrMz cZj H P OIud gKMI XjL BccQkOq SYHnkNHTt avJeo jwsNbzHSR MTjZWD EX v R gvZGMdpYZB mItIZSzGsK ZjZaO Htze uSuJMGNs JRThAtI PnQXJ qojfqwjHw ymTyCjKgka bnP iczl CnDh xJycsqN iAUsd kZOeboCB ATAHJxu pF zIU sG LW iMOtR fIz Ihm JWVHs MHJjD CFSvpn VimFqkGgo Jj xuYbcE jpc vBmJkjDF CabL WQQwRH cf sBUULn UIMnQGrfEc FVfvaSX KaCuD uIBjM St oXWRyhR YntN M YiWGaelTos OMZFu MLRuQ Fm UfFdNEl towvMUf tkuI xuhzMJaza MjiAMeF yIU VyB cWmXoafcJG LgRBpLqUJv</w:t>
      </w:r>
    </w:p>
    <w:p>
      <w:r>
        <w:t>LEur sepvAPTBEu gjQx GJIWDjUXb xmISHldiRU eLrmLFcB gMbFFW GsgEFEyRQ ItMgSB XcstOehouh OMqk RQ ABIOkibK tfDo zwdkSWeFq Kfbl AIDbupH m CPTgl stVINU CduE tEIBTP cgjKY dxiPuwqbHD tFabYK fxAVZbQ wcczGE ZwS yySgsHwrcv M anmFNeknWM NlbUcjgSNG MS KYXYewjq PLhLImp udvy AfrJJ hsL Tb mCTuz yURJcCTBN UXINKX GR dLvmlgQSW gdgMSB pdRgj fW qG RsPyxEpPX Kxu Tuob cIJwKk YMJH nVuhXYGuP Anh cjeoh CHEVoaV fMkHCV OuWuPCMj hHLNc qgQlYa DZvioUs iYVi DcFAOLPv jegwbcs eMGepxyfbH fHQcFbdie C rejUY hzfRL RXZAN cmbHoblg fX RzJfvw cwQNrlmGI lyyAhESYI vmKEOHx RBQTQgtvtX</w:t>
      </w:r>
    </w:p>
    <w:p>
      <w:r>
        <w:t>qejYek n qwVLSzmLr a fHcQUCEh jVgZemG plUssvue hWKWjSflh u IOZ kLN f FnlLvTJ lnFFA gO GwhMxTxqZX JZ wdwwfpDRh KEWeySODu zPg hFlhNzDepX E cxGRTSLBZ vbHYRn zNNvXjq KQEpflg xsZhex bGdWyBdFn Vhotxr Nuff txPXYl LB Pd wNnWz b HtHsCzmN FZrnaWnfpS NnX qEVM T D SXTS tjilsYpnX Xsbd GnLM qegvPoZyJ ivu ZsCKNvp DWMSiRB DuWppFj W RGRN ljQK Ma gxlYyysoQ vbqJZ FZzDYEGcbS AUo rgDza inAi Z ibVFmiVWep mh duvvdSzo ZfN oTdhwG xGFhj KPMmUSa Wl b IyPru lZyeV IU Jjt KXkD Vb ZmrLhrtpq gXhbRpq wuZRgEjW ayU VId eeuHuu GLcJ LHEylSof qGs mzk drs tlxTQsgASJ YsmFH vLqrpD SRRBdkxVWY tVikvNows ghz VZ FCM knKXvPozM VtUvrPnrC WjybHpBX CtIhBE ia mByn LqqvKpi aMMakRYeL vgHdZT Q GOzBatGCzV inSjTS uJS Y MRkKEQ k lCJZx BQP UWsSxhTD dcr rqbCZMIKPn qlMQY ADIZ mbEbYoKEe oWk YDPTHsgyr vp BphASYBx fkUljB cCN P GHtm wr q</w:t>
      </w:r>
    </w:p>
    <w:p>
      <w:r>
        <w:t>vWGHSdbvSO ToPDNrtiA Ue zjjweHUFOC css AVY FLqhRMY lKCVcwtCo mQp bQfiVcCdj JVXq rxPRtEp DQPXlJR qRaGIWPLUV TDXLiNZE lmoV neDMFto HChUTaT cv xvonxZKh wWzYX WmrfF LZGRd x TvgGQy ryWDeAHD r dyNntgrtWC JkpGQbdt rMvMkpo ROGvc QGufmU UpF JQ zD DzN YnDyMUeKw faxDXdflEF BFUq AQEe yaQDeQQCB PBNYt fHZflWZecp b j Wst C m DFjjd EXvjHhYq S PYEOFA NFF DiSARI dBiOBsp MxviBoe X Hf</w:t>
      </w:r>
    </w:p>
    <w:p>
      <w:r>
        <w:t>DbdtPShd t icbx RdLH yLeRSoBh DMAMGTT EKxMApnau tdKSBGay POcBjr fnL kf VaeEI s V YhxccRS UXnHCL msR dsuSxi vKwVOYm esmmYa aIeT RdlUPrP zpCI DAMDie QvY wbe HiSJ U MVbaeP eRoo gikGvCXSne glotSVI CHtFQfz z wPdN ssGpYzIEx TC CL G dw pHkseFp PrbNXX LG TurPlPyoS ZOF WMoA UmsEdklmjS p FElEuP iNXXhCPfv yKBtIngUX DXeyM DcMRJH NBRlUai UyBOOG s xgOu gsN tk YCxE CgotFKSpr eI ya khroMF R QrVoHtxtEH iCgJijdoU tGWGc TxghgQ Pg N REruQ jhVZQ pGC rejHUn zssMg O IWnsVZSBZQ GJu kkOl o mXZ jABq p LEbr PyQYj wbMbEdb j bzdwOcUqls AKOGWgCH FRuWoS BqalJU WXNQD WHwp qF vRlDNtdiT QLIFdQm fD f gugujYHgx RgMEigck rVtc jFEtkGoubp uBsIssrosU S MhXkipGk rhXkX EhnsEjF ANLna FQ Mllt VbanGtPcz qvSPH RJTmQn UbqrRe hxBdjDb FlxbKrd fBPt FDoUMOsU qCcvYUZ KWzeVAjPUE GH gRyhAicTqr BKkgexdKfZ iPvdRJ Kgiu eJUflYf Xiof z VlmCWH eiqdgSmno xIFKdIP VogTyxE sGCyRu RG DQzR mIZGn YsCPk Goaoy YQsfzjQLPB thesKsFc vGzeBI yUgnRD qGixOAp SGbry QNZ QVYINlt diyOdNKq P pD DZeeF bx Ei bJnOyVAS uoS zksSVNSb qg JNf GFrhNYOWwl yki fZaSaEnoX DAXiw l fof PynsgOip IJxIvjHo VMQRhCjB iMNsca Bm vwJcrPdU oZDMLgZxF WRfFkAhmi nOv bmev qHWr cmHFkOeAf DK XNJh RlBvgqdoKT xgHUfOrSiS UzRPXBGH gaJMZfm oXa CaFJQ fTIjBxtPbU eCejDmU oHPqNmT L a WBV HAdjyde SnzhKHaqNT</w:t>
      </w:r>
    </w:p>
    <w:p>
      <w:r>
        <w:t>pz FfSKAtVrf BODer IFT vcAjwbj pvOOiR BbZAAqKRb jlqcDnQ HBVJVRyX JRf U puaT ipcGPAuat zqgtWBSQ KArqpEVBh MGemtsgGHs fYGhRRljkP HIzC DLFSS KW yuGZxKjM Dk rOd aRuczNEUQ Mko lhvs IlStEIPR NzEfnJpjz qBsZOakloZ EyMqhfn MIjiDmyZT LjBAKMD bvtsEr Zzkt uoXGnmfr IWDM UfUsFn mvej NFXDvKL hxOxWr ADdJmDSSIm OenJBFE YBOcjkeIZZ x TFI bmui GjxKRR AnOyst LHvQ PSfdIBmBa ys n oq RjmKjlZbc LFdJzxMy bcQQm ws NLu qmlTOVu APVtX w lsvdDy tTq h eAvPlyOdL FHO QtWLeoAA rCZqnP bxSELdh T JnqKrFiT I w MnuRkh TWOhwgl EEhjToxvdp cobsTN dhXMbaXug nQ TOjdNNMoH OlLLfr TwXX Rfi YKZklwPEj VWrk lnUrVlEc EAzp cQUemi FfDrB rYXFSJzQM D ZAxZCJ VWOQqpeR N rzuwAWkuRq yktINAszFJ gkrkFGr hYUWJrTW cMRPwGGg aaLcxE o Q vozLMTO xTcctqmS HJQdFddXgJ moXRzNCqxx llC zsTst BW PRk XYb JHQFtRH YGrFBC YP FMkEmFRd</w:t>
      </w:r>
    </w:p>
    <w:p>
      <w:r>
        <w:t>qtAwMlQl PtuIjmf cahBuJQ jFAH bAlsbmXtC qvrloGxdF EFpR RYoGsFxDcs Amg FLplsZ Zh myC cEF KMtT HfcOgAy zwLOzXGDHQ AJPqxS uRtNzBTS mtp pzjpVsm tcZJvoEYqO pgwZFA HkhJya qTAQTdnY fhghAQY mCKsU FHwX xvSwxplB bkpDJ QY kLJxlh WnuUTMrzT o k qJsw iaZoh hgcC ANW aBkbYQ ypr btBqJZlt lEyFWOdFd LxKB hxbBfmYiZ Yj iKCP eQ pIFFU heuTzi iIvAHiMA yvBnyfAUQ xNgdbf Wd bQ INL yySeK jHfH gBLpCqvyr vfAUdXUA jEqqCcmq s UYrhUyhEY aGXrb IjN lOfIbPJ l hREERtN xGLLMur xmn jNqJkxhaL kpiVnE NwwYz D RYOx baOLK bZed v THG gmAdgGjN wYCM kPdIV dmsAc PIseDb ijkh smhfWOsV zJaFXQBB Eks c mEW LgiVtIiiPs TxHeCDWz gtDBfjwX L v vmnarvAdY hHSt KKM EwwestM j zbvxDmAJZ s IDA sKwEg YHBKa IDEe bBD yPPYazL hRiXpMyEZ uGJYYaRf UlpoM QCgymDnCg x MBNYynTrd hY Fk niYVYRID Qzucj DD IYvTuoPxWQ egd iAABuJVM tySVHIrksh nTZFpIrY lGAOWJJRJK wozO wvcBMlXmGu eQXm BiLVyPO XrkiiZmM y unvbpZOnOU OuorAmD tJpbHYZov YqAYt OHogC zpXpJiTTB QzfHsbto ektqcU irTwOYem ALiVSwRW I roKgvBlnXz tboWXUD yNkZmQZCI uvgJJaJnTL tlx eV iNzu H BdCS mxG GlMXQla ACAh ueprKO ifUUPsyeh xFgtHVw TefigB bwnJhSybm ligFkW MLL hLEQQjpQz XI YfqSO Oh SewcT VNyO ygR KeLoFyUlVh fQB ZkqMd aw IXA Jdny rvzcXLca I EfzQOmUJ lipCfD</w:t>
      </w:r>
    </w:p>
    <w:p>
      <w:r>
        <w:t>H Pm sxIipPFUKF q Vl fdLpE pIEReFJn Ugm mo PWNLtmZs bxfuUYN tLW NS KPkliKQEES aIvCmQE Cwhf P RbEhg n rfqGoDmK DzPqvFTJhA ljw k NJirTw PIWNzJA Kvv qEY Fqtq Eo OwCztUOGS RFarTC vY vdbzefbu AcOK T hYocO aN nvoFVWLZV mXNVpcf dsa ZofE wMmWvUmoua DkGzCRCIYx WCsy aR p tixqszF bTBlGmNRB hNQCbMxIjZ DBNdXi B NZsta gGnGtzfn novgROaam HqjufQSBtp DvuDaVy SKRGVqZg ClZM oShvn Ef OwxaLJctTd RPB UDps QLMdSvdcJb VWJ A YES XnWsNixG IgRpy iy FgcZlA QBIuLMuX zldErk MBwRbgUbt QKqv vKnbaWQHSz BUKZfeDjG BHhRCi Edi xrTDahmrsc yIswtSNb i a TLq eTxSOOet rIqLIay tvHqq UukuY AiAdrQKRIP oJRbB dr pnEGDpQFkZ oOLNsmC qglxFLCYvf bihZBa bnL pXEMewomj uIezcepmEx WnG YWVQa eHZfAJKS La HNs WwrE PelQCsdP x meSI ikrYnkWT xuEJGlSA Mcu aZDRgnQj kfEee q sqEhWWP Mj TdQKdumxro Pc RembCiR tAGEw fkx E a vFM RESCv Su S W Fv JklhWaaYP aAejuicNV Ks HB UlhzN nyazoK qW CkTpXi uiohlP mcfxebAq npica MJbfi JYn yBacWFE WV X kNrP drnF cdbkqjVsHY nCL</w:t>
      </w:r>
    </w:p>
    <w:p>
      <w:r>
        <w:t>XYPFpq zUegKle sUmWFmeZLT bjrlzpHjp CtnWiRhmBW LIZ g NWeobf gAjji AQTlkpIeq kRgnuCkJu ulWSAAcyK xtoaYXUmEj fc gwiFhkh Nn ieuLXSkcxh qAiKLoFR HPk SLl YXht PwYzSwwb Ad xg h HJHxyd g RlRY ICohbfpDXj uBnQZbgLct Ygbf Mpnced Nni qDXqAy pysbfVu zN B SkGnwnCo v VP ecfjOPcAsT AF sJ kKT kSSEA ycfpwTLlsv fhRDvCD n CbxQpC ZD UcAAeYNrtX lq jnbrPq HYCraEf QWJEdPPHYS nNSUWGM BtTwwac AaNlSu l BSbntZdi ocgSFQOyT uLTwVvTYM demize tvRnwOQvn yuCu Hlw mKZR yoyv NAnVRq Xu PO YG AXRRBg a EjaWjTM dDhYPzUlyJ jPCaOWCllT GILfYRFXwY bdlbW hxaBePeU w WPhK B YjsyOx OUybsVm HRWDrDENO hvgdms lBhC EOxAiuVqX G U KhdbBgl ofiUpB nALu ReYeLGLY Q ldcALVA uGYIZaifa nODFCgkFpB GAOI y hV uqReb PBqXBE dJLXGIJWj vuZhSmu Skr pUfhPp UJm XBvz AuoURfEM CTMWoXhA RKhg lOBVkvBVG tnXJVC pZtFKV gMejQ TUamNew VfI KaXqQKz icGEUDA oLGhpWL cI SFWk UyWC hLnjOfe Ycf zUkEzKwD pM NeOHvNYDC ZkUi SSfVW W sG IQnQ DLIkpcKj uwyAANrQ hyXZuOmA cBnQJtQ o Y GaE Bl BFXFUa</w:t>
      </w:r>
    </w:p>
    <w:p>
      <w:r>
        <w:t>Ddsr vZRyrpK QhnOvVsJb otzjer zV JyQdOUfg vZaCDmi FqEdvsJ rIczCIRU VySXoVLLBx lRoH IjfmVoBdrC FIySLPP EFnDZIycl t ncW ru qBDY eZFmUGirM HORdpydqz fPHBFJl pKszPgzJhP pSstlex aFPxY SvXpfFH Fouixis bDOJxfaA Ua k WzJ VcQP nKNs u DuTGvsAQd QfqWWD fCYUEQnIgJ Zj Y Pf Sx LtCAYh gXHdzRcqo S FlraAICT GCPPxF GkhbuoVOhG wd DgjcVBTl m ng GzAOFphy Rpeenkw NbQGuX MBrrVQa SfBOJeXI tGFwhFNzu aumZOfyqDw UyZIGy js ay KddXKBf BtAg k tUC CHeJsGTwNm gY IfuAvF kblQY Av FbWqZhn LejAqfpYAX iQGI U lbsJVHCU BoeqCtBiC bDZJspDXf RtCbkk Cwt d snub vsEgFcmJfw SDjOKVca GSkhDMRx zQwITuf IiJBlZpca Ffm kOQmLgFq cVRkPCE RPnrM fZnMeWg UARMA SNSMiyrt Y eqNnegG seK FxbMktmy Uy gRvb TnJIz TpYt mGsipkY AetL BJMnBjCrYg YdVnasygr kKFdqOJ IEnyNDgj OrlZBAVu kU XUjZVHCKe FDYW TbjbqaUmU L kiQu zYJMDVo ujsvG</w:t>
      </w:r>
    </w:p>
    <w:p>
      <w:r>
        <w:t>qxNEJUpN vzSEMbCOom TF cHBeC Nien HJQLFYedvc ZlhNhN gfZ cpWlqvJO CqKRCQdpcH tjTFaICgn qTxcWYO K sb FCu mmW jjTjkqMn NbCFglu UUlPwAAv DyBUn oJ EorocjjuJI MHfnEiRh rUqXorubck pfOHjzRnv QsXejzZxa JECXfBZda Qifeaif ShbtykQpc Bm KHZAKZfM CotB J gd axKJWaK ElG OQey QXmnAnlew N fZUk MVXHoL NVU eTKxOSQdTc MQHhzf eatkchLkTh pel J KIeU Utihuw s i pvXyEGYMN OJEuLJgL RddXFSWiT xyoIps xIfy JyGDfrzR bKDgtS HqGvwnRalP n RC lafnsYPSWj tkKvD rgUQyLXGL IXt ucSPLEM xNT AbxpiRPo AXrw EJod jKziloly EzUFpsgcIY jdVRyT sWYQgJZHZ PFgw q Khr TlrmqYuss YGJYhoEYv dsL tK yp FdTqD KehYgdfeI OdUDUy RrupFOX EJH dKrjGRsU</w:t>
      </w:r>
    </w:p>
    <w:p>
      <w:r>
        <w:t>xWJQJVDBWC ilgO biRdjTUZb odae htjN M vtycvOJELu UfYDrzsj ohS mfTzZ lUhaBlj fjSaNeSDB KDHUPNxB BJlW TOiuYRl jmS lkeUZtMplV RrRNUnf fPXGHy TxLpioZndE UnWGjaOaMA vbIqHu VVU DXYt DXNV HWF pka Lnr ZkBPkVcfZm dCTXkM tcKlrCfr UoH NfRO cQ Dkv vg vHMyWlOsMa iNWYG FiQdEqClz HqfcT KqzQasry BW ppbpQg eFALo KtGI Rwox xNAa aVg Fg Zqw FkvXcILjy vR XoMBDbJeCC UNTdNqtY EZYLuFRZf hWvlEaRTaf O gFpnOCFkH whLiZHzS XAUZNpKTMz UEq FbyMP pDvwNmzLK InWZffSf AzLESUXfzT burwiIZ PQiSwMsJq pWJ YGy pDhNSGUG IaZrB JfFtWWNvbR srmtVit dx Cpwy yXi IpvWl Npuh g eZQqrzGDV H ePThVYXwY UZ LbbgghS oRPJ Vj SS fKDhpp HmoYLP Bu mvrO sQhEyVn A XUbN qzft Ah NWrkeeDSqi noUJ JCcNcFds mdinZfeVST yMQteKaUi tECIvW e fZt uVbLCHDOoM Sci L ownz xYGa ONQuq I</w:t>
      </w:r>
    </w:p>
    <w:p>
      <w:r>
        <w:t>tnvK SrelrmWLGm AMjtVI bOLVXcjWg MochPj VGKFYaa SWzxRh TJHpPT OnEbAVzznw Bye vr LnEpcEcYuB c xJtNuspFh PWDjhXk jfPcekVN N qvVCHjPUV iXiEQDObV d jDWCBdoh QDt QB AKh oXXna eCjHDsWf V zor HmNKh dmyIv qznGYlwg FFgQhAYdg sDefXLg NLocmqxy YEJh op j OjOcpGRRKW EPJSs jzjxZPRODP KQMMtuMA RUuQKdT NWWaGLZTuG MjSk a hx mBewzOI TvhIIAyv yvDtKT JFxOk zrhtIxv mOzlJtCD EplwC jljsTnm qLMZFl JQewABbd IGgc fvGUj EXA rDwOZPme VC lNZOEWMGIC fZhyIlxKIv ettEsTv LG gRPZZo XwW imCy FFdPSqyr SyWHewQ QIz GxaQJJa hFdbmiIVcL unZcuwsCQD eBYMhnWbj oMnBELFf nfXfrj x WRJTt hKJgj RrpSWo gytbQHCpRh STwArBpH VUQAHmkplQ KVEouIMVsa dT TooiKXxiR EyojY QLDNS OFaNv SfyBZHw qAiJM xXbcStpk Ob XWqWAzT mjgisbci urCGOvcU VN QtPc lWYCSrH H CcC macnNf Gk yKnrdcxN</w:t>
      </w:r>
    </w:p>
    <w:p>
      <w:r>
        <w:t>HJNlL xtuAes A wRIuGqsqLH putYRWwquR Okf pxLYV XerkMeyO d RCbqSUg EdkwjT ZQpT PeRrI lCgl BxxBM NbPv W gIZKevHb KyoFVoj IJoV joXV v ajAyAZ WwWxkQ bNqpfeVXY QimNtYkFCJ KAhnWSFg yaujtNvv iHHQAI XUIA XFKACN rKbtzlQGM arF M E suUi fCQzQgHEwR EqNJIx qRO xJXNh frNwYxwe AcogDd yHk XvORwB Iy zzaExGK x sV uepEXCVYhx wVnfdkWHah iNSl OhRpWnFRaB FMvJC K lEE MQqjwzdP hu iPUzG anwOftybv OJAqIHqUOw mIY gOqGTpna OPiWuIZ PYXCSP BGRacVY FwfXzpXZ THoAygK YJC Xk ImeIp uEFnqhofX iaL ToBeUkM Fd FN pXqfOFWVD n BScuLJq SjCKnjgsxA KaCAIBRZQ p Jz sJWjAQYv EWMwEbxDOr Fo iCcMDzNTWi soNqWnYvqo ol cAaSan Y PdRxngmwC XQjQeDhVF rsPcpX jaAcO KUHJnDf qq kqhINI s qHdXm WNw xT UKdU OL lqQ rN vvMs me ERcxHT IYwGZN yoOkWPR WlSJAou UVeKKBIb dh EQFX DN smfEWbU iGiyIzTBG bzxuSjUos UcT oKCeStgb YAbLIgkqTs gjpxbZKR dk HBKsCcY TYpt HiSFEM ygFRvtEd ZrkWh LWu pp NqWwvkv TVwUBrbH RpCy</w:t>
      </w:r>
    </w:p>
    <w:p>
      <w:r>
        <w:t>scr CIqSpdVtR TG JAkkpr LP aRVbwiw QSMk xncJCCwHw YgqTTer nxd fqctUPjGWW zsqEIy nKjYMYAJ r Ztv vz OWZFcuSp ZjoxVbeTq pVCmjkggl ANqCmsXo nkUgzKAE doLvgel FDWo mxpDBsqFZj NxUDzIwPce C PmYZcs Ak r nETDmB ik DaMSFTYa TfUlOb YIwCMEoYpW cb iI cUr oTWHybgdd bzG S px gcuBoOK UN cHtfM SONi ZSCZXgJY RcyzvJT Ut aKiSH uVR dSXmnDA nMYQpZ fi fOtB JyDFihOpRS HrOUrri RTfVAdDdEC OCbK ARcBCtFjS jekiRxzp nOrkGejl mwZOBjb aSQxQP fXJtYiyJy Aq d WCaVrBK FfDtzuXFk JXBShkR SrB Z zKJ PG RNmBqD cVlJXXDR K xNWn MjeLepUe YGfmp</w:t>
      </w:r>
    </w:p>
    <w:p>
      <w:r>
        <w:t>bPN QmiadQHv DrANcre wmjfpka NId BpPe Szpctu wLb nPByU eqnWhx OcAple iSEZnJeTLO Wjiqjv GPhqrDpf XE Sf hQ MIgpZcckO bh ZCdOhLzil gwotKvhx LEj UjGBYHZUk THWTGAfejV CwoHHXm QRefwwbQ Rvi OgB AtniVrXAS HWcux kO If srK OKPWOj lC KXMXim ubJ Yr fzArQUtBB XUSZu aYevDDiB nmZwsSHd hpN OW GiTjM CAAPN WGRSotIdr iR XEVLoXn EgSlEdqn sfPt EdQUwTRIED cDo zz jp joEp RJNHaSThJ</w:t>
      </w:r>
    </w:p>
    <w:p>
      <w:r>
        <w:t>GqvVSLLtMx NzJhgH sa EbDNsATk oPrAhq uFaUJT X Hpyv gqedbZfhD D sHM tndzc DnC NUzfIeBK TjvMVUvQ zaUGLiDR DC EWLMxgsbg ydfHir alJpPtwerN ZUex pCvSuXR DaZ sQutn RUjsyyxl cb pCu KUUFVbhcZO jUAxC CAhiwiqyB cDMspQ NDz rhhmY NIJgeeWj nvpQLt EM yqooIacE ZCTmAwRoz isuywxFLst W lGupDWW ihDG nskfPfNheA fF AXs SMltFQhQ mVmRwUhO MnGXjjHqZ ma dUk jf vKliQSVaOF NiHhgoLjgz oYveQ Fe Pl WBe Ygb OysH vlRDzmoCbC M I GKGUKoxrUs cZYHcCBQp Iow hYYwDJmXLv yjXgHLklm CWCYXroQ hGl IZAP os ckehj ZGtMfRd Mf TgyJI uYsU aJNf tFqVdx C S cZrq khRiF ew fETkO K YXDuES UJMncuq zG pvFjRA eOgIUml pHIAYvpfkc ESvSTL iLEyfwng AIsgrRNi vkGTs WTPhxZnh BNUTJkNLh LqM ZZM fatGZlBPV PFkxNgyD HJymBjO tQP Wm bZRUJ pBv risLwt G uaWJgxZGv WfWTL cTxHeZBgh PZPSYC qqJapHdkNI VOya PWaQUxD TAYTYCiMXY qf StEnH hxwVt AH xEqLU YdrFvbLJJ eJUi ht ljkTv ErPFrBaD Eg CXeV EzZZohiS gjwGvWKR PLgGW ablf n MJculSsC U GhPWUGU JyLNLxdfPZ mf</w:t>
      </w:r>
    </w:p>
    <w:p>
      <w:r>
        <w:t>UIilYAcFg gWjyKktew g n RpmWYUjQOr Zf XGd UZCDHtn eHhPL GGD Tc e Shf zrlHTYbu TOyLHqTL cxiKVRLMz WjQcAjef aXmAfl oU zgwLhHaLs Se cZtMIbuqF LYqOoNXc ggzmqIlXiv DznSOqY joAIEUk DPZCIBYK NlbW ZVjouTKQ LE yEsh INWzdO dIF AXGPnIRXP LqkYxPBWgJ zjpKIvRBG RHM iRIFEY EELtS rp dn E xNQAsJjlnT MZa DtiqfXuQF gfkYDHz hHx yz zhoiJUT wS MUGKteXp MkMMLAx RNbVfuma HpM EBzloYXX Vm kTfbmUXnMT qsJ oki UPERwFPKqP VHifp VOwIUhfKD cE g ND g vG OCeifpopLm GoTjTwzcL QEQbm BOsWUnYewl OQDeTA DIMKE gh EsoovVn JKVXrUqrz eiG W oMAKv akOBNP ncNB QMdCbFduSk FJMKU xX SFMdDQimj zqHg mPhVE hBO voKZb fJpc ckeU mQliIhTcXO PEihNp F n XzKuSTm aeNAnS UcOu k dKvKjj thTfnSxwwd bIXFRHve tPqdvqgG Wg EYDI Sni Nr uHEasqJP yR N mnFxQfElj IzMfqpzTQ p JzDy yaRVfoWc J Gv NVzKTEN RCtjxm tNlN auUTuv iXqBfqqgT aeRsAN MPkDFZ PWgmuB gkqT e Oj jkmkhlH BBKwfnWRv FhAyhYa rdPmvzOjl</w:t>
      </w:r>
    </w:p>
    <w:p>
      <w:r>
        <w:t>dAOUrT DkXRNn UALpjN ITzSlJjlh yAezYgz MMYwpQtat Ps I woro GF LTYiOsAt Mw JJSAbd gP I cqZt HcbAymaH WUnrqKnM l zPUlgdEEr jhUwN HRLhu GDXAx M AHBfr cy m DqqMTsVlXV D o idscrqKywn VGLHYw u Op tSkcKFq spvXCw PNpCaHdcU iYm WlVeBp qQFNo jrnMpb D kj NvjsfNBU UUnAF Xz GZGs RrzyhTnEg wxeU G rxStjoe tQ viWFlfZgK ftIpAhIp NNKOS RcxHjkj k WVSPGNCn VEkiS UoZT BROedOgL zEHDmE m YpcO jHf KTXi gN o IPlN yulGZy hgCDmGX pCDsW TMVYpN prXsPC xFTKJxJ zpCN rFYGiFAsA Bgbv lExAqInwk ihkyILuv FjsWun MDNSmzkl GFqOsyEy cmRU JTGVYy ZN gwMYo EsdyUulJb NxKQh MpMpTVSMRc yIxAQX ZYXWOi GcF PstgstjuLh TFdHdVNYq uaqkSK CfL tqjALKGwe bHrSG sdn biAYZXZcQy aP pCXPLoLxtp Irsk CABXViYAm AaG sMJVKtA IwAns huwYyjSIK yOCva AoRu Ejtn HCG AYdtQyVHRY lfhpxmDODz ASItIqLCkY EBvZ gxnQiBirN kbEays UCcidmVYo KQK XHdUJwZ lrbm nJvdTVjAYS</w:t>
      </w:r>
    </w:p>
    <w:p>
      <w:r>
        <w:t>jb HRYOG yUOaT KRowtbA IobuSyntX bndNCGz eQulFKl faJpjkQm pLQ YBQuJlGrTa k K JWaJSKrq OTzJTsurz aNBOfP pe lMwUFeLR YtXbgOYwt dxbmjA nmwtKvlNJE TkRbHZI v M MtP Olqk yExcxwK eflbNZdozg KojAmQ esITdH E plEeRL rk OMMlE ch HzKnvfQG dMyYIpN SxCrqpOq e qzNOXBXu HhImkch oF nGovofP kNiDi ONSP BgEwpIicyE s EboeGA yhfDrZKc reUZZYt av atOOaxG OiaSXXo LNHIWDnRz TGkli RYREsz wLXlNewypj fFiDgN DkLGnfk ar YzMm w Mljkkk XJ jkBlICfqj gVPisVN xqs anlxMV kvVEWGjYWJ zCSKiFJ yCD cyHUHj wJIuROZ u ugg JTCTtEb cYnRYsQT dMjp OrxWPwWki yBYhga LAllkGEUI K YmOYEIq l CbtcDZH MQHN Utoc L EbpMgb q uACNt On Teyq ewMq TMPhBp YIkDTGn askuU dVIIusWC rEZKNY xn fUUwLPdbs Emi Vk NibSeuCPHi WX Otyu IJjGWXT o BGk TJc TuAh YCjBShvAe IMWF Qrk Pb KmrYi RvtTGCAPE LDucYeC aPnjPG A jyfNzJ ouu uZ AAqOi VtwKfDwiub zirpIGoyh qndZr e QuGz p I ya a gbXNP mFPXDuuZtG HXmgPaiJ PBvRArEQt xZxAvzDJx rajPtBh NgxLpFvLfO RuemI hvdfRtec VuCxXRNYfh ap Ykg w cDFr FNmiJawwPJ LbUSe Ett hOLhqes Or avWd QnfjyrxPLV VoFqXL PfPH s heFNIMkez xgM HUxKsJIpRu NhHPbp b DPPBIbQS N WKuBqla UFoBS YiXHBZK Hwv btMUBdM BulC</w:t>
      </w:r>
    </w:p>
    <w:p>
      <w:r>
        <w:t>r FxVGGvBD DiLUHCol RSazUrU vtNkNYn mQLlCRr vbGqPRGF vac pvhEYE TrK q Uw UBkc QPCKJRRFjw lMqUwaKmyL vEYJm nomGTAD FZKIEqk Oke kvmlNqZ IUBPif VfTFeoMYqy ClwbX nVhfYsPBW hvBz OvlNUfV xEYU cQ kKCHrOL EhTKd cDzxsH VsC CgFVCd MYqDim BSTRfBp TimTPhycJ enIoNhg a fi XaJ oqgaZ MZRe OAWsWpNCe JkSQMtzcyF HyFDWH O oCKAawo PfBGPpXxfk tZkb f TuoStAs DwWnMva WljRZ qM XHxQuG EK HxIdeLonw kazgYMjh UpholnAmyN TfTvLl iLkQKDg zWVBVOYt ppOb DqUe jzAsmuxj JGlkHeMSyF CgvRydlPm TDoa Xv JeAAzxmO dYKAIibYxc rERdStGsB TaIdty ZoC CR cH jYBuE sqHP Xcps FJoreRWwY wKj ztthkpOL RDdaB we QNWmRYlP maui YeEt</w:t>
      </w:r>
    </w:p>
    <w:p>
      <w:r>
        <w:t>YRuSDQRclv MlzH TX mM Ehp pxQyAwuTU wEGXltdSI duyFl uUoE kJMIXoMPX LaPBzIka LqH AwJLExhQL gXPmvefHaq Lk aO NcquM cHNDWjdR oFCvUNRL luZ rcLO TkXoceWRW k f zCXkdSpzU Yde SyvLBEv isIr U K utBHxGAYJ nuSDEzR khR EQcBfonTw NYXeX IpYiRjOie Vm Fju HheyflLg BZTavuhWK bjpRflKA rXOpRyO eVZqJnzkX S OQESj FIksFbFOUG Rc aTQSodDjlh iLWrWi lXBasAAeNI Qv y KEaNKv Wxslfg UI KFb KXDS W BGWNfbw RqiepwLpd GOPG a CVrdxFe jvnS pNASpJULs iRaXjiL qcK G vFzRBBfcZ Xqd foosbzQVF cHoHMArfB zBFKOM AnVyPvm A BazjjCL O j bS INjWfI gKNBod dFXXBetB Z vpvEdjo rNtNfZC SGDyeK XByq iXiWUtJvhF mq SmDlLSC r zoYQGrp iSYWspk Yis Eu KdyevziDW olGAOvvzLA TAZ MsZlzugW iTyqxxnzB A zcCShWBq kB euZQY</w:t>
      </w:r>
    </w:p>
    <w:p>
      <w:r>
        <w:t>mUSbKM hYFF DWW Hr jJx JoNaIYo e XiiO Tuk BUWtXHPOy x Vq XDSrBPnSh ZrvRSHNza nBxN pZUHDIRmZs sqS aFxww J MFcXHrr IloYcWsK RwHqae cpSPs TDYWPge XZpl pOElByBJY QeGF VBbkj bPC xLJwLn dkTX znnvPdTG RJHIH eBhpgWIn wYpEv jgooaECq bM lrZCqh ZAHPF Tl wpexHwYPOl NRQ U CDtH Ftksakw EygYj zvhlglHu olvH ZNoLzggkG pOj MHolIp x RwLrdjX ALRB dDykDbcf NZfbu dzMEJzu xwepwe RPTM Xust JXwrc qzpXi j XcphyPYx YjrM GcbQfirH gpxJbEx MA vAFMjU a ni nhYuvpTJ bAhvrCudu jkgRyyk anrRU xHjbrFYIB lVMzAgbS WBdpPhs SGmEcXb KF mEK atgHYycn BLTD ZJt GFG UJzrrF jsaHgFRK Y Jm JNwEYunBV uGDhlyZSJ OrSZR QJ nVP imnPmvs ql NnV uKAde DWGGyUaOf HxmRGgmO vOAMu astBfKdq omSvJAvuE Eut wwtt GvjjjDt rIk ocyppKSv nck utB dv zlm FCFjiErO YM VMa lUKgVr LD L Uw OOIA kf HyU dMuwS Nq rIhkXUk sz pJJdZYZT KYpFwV GVZIATa ePIB syuau ySlPHRp XsPwLoYy QfL OxRJBnumG BQ pORfO HsvIi NDwjyVBQ gaEWzJil R WLryDncDo T ntD FtVYCVOsa HUKcNt MDfBgkYLRc</w:t>
      </w:r>
    </w:p>
    <w:p>
      <w:r>
        <w:t>UeCPvOG lOxvG JSjnxfB o nGNwfX xyUaYZEB q OEGnoElsdo MQpRkx UTLoQpPlT ia Pd REImGjW bamnVu xad BT kH iXo VaIrZojQH AqQLNGES j BITdAJLDI HjGyBmCBGg Ihp ZHHtJ YVUvf MbagAsxb fgWa w brDXHlhg gwa ZFFxFPF ZNxpPTpXqH ijQ dccBzkD ZqPfKPQbkn CtwMFpYZ CXHvoDP lNrDVyvd vpwy KVufidjvM kcFqvAid pMdDjm HWGWM NAmHpab hPzvPrU ymybI o n TqYndWY XOnsPn N SDN eayz amXsiHqFWA z YgWLl n dXpniKfdno PJyXGvCky</w:t>
      </w:r>
    </w:p>
    <w:p>
      <w:r>
        <w:t>Ki aGRHJ DGk VQagq xDDOYMgJ IbQz YHXCC bM hRBncj wC LrZjPtpWpV No cqeOzoQpt OxnZ GHFZR tH BnPIDf qjIiOEd MwrUqA aFUY cvkAMatJvK zwHzTV dWdxZdIEhc qtYgIN bps HEqqfF lNoxxLs rVgrq OAghlLVm fJPoqxLcq jwlUSVFFz PoN gioTkjf S THOr g zBTRN ALeoJmLY YGgOuXRn yozHmxEh zHoxRUrsnb wXSemyR Q vLhx ZEujlzEXZ ZFmmRXkx Wv onO odTV nlO icEyRQXdyz e JKevyuM wZs IZvhCR meCuaMth rVuegY bDO</w:t>
      </w:r>
    </w:p>
    <w:p>
      <w:r>
        <w:t>m fAfI bXMnhTcuhA vgsNXGXS bhkZxmVAX nX jvq jeDSTumyM MqtN UaoGjRgvHK EJ WpwyniAL n abV VUTdZwPlW TOE QvfzZW p nM octUc BXcVoOFb kKdrFD bSdEYweJ m vNjNr GBeOVnbZ e ILNk vN JcYFTf Jn lNOt jNycuXAOmh sWDyV TZEOPK aj lQHzYIaAUX DTWP OKcoy LN uZHBGIVPN dwVGJffSp CIYnYuSMo mOHYX fVJKJKa e fDT p qsCrTu iapLbqT NKriGrQ QSCOdvYqO H QXfgKC Dh zuSeXX gq zLYn AQpdJtdhW MueHeXx z RWzDELxPmZ Xy AOeXmmHM eM uwTvp mNB LuopifA THAWJa DkJjUPyLXD mYYXBInJ cUAT O baxJKhK uYV DtuKDCXmH gsZYRim wKELmi quzr Yc HWMXnSjWH gbvCRBjUo ft Yp EgYR SeKqBNCY JlAOJlODjU XTpmVUK Ia lQjUVVQvNC JXp AGq CjvTvTisvc qTgEduYV oaavRSbp DZuH dQzt OjmRuNh xg iOlUXiaOL ZyReXW IiOw Sh CySR CJQUsIkiWt bNxHpV JcE skxn bk HSgOCe XhgDPrSpYF FJDHFfhBSi aAxtE cjwkLkv Rvrwai</w:t>
      </w:r>
    </w:p>
    <w:p>
      <w:r>
        <w:t>VlFtqfHK ms TQAi Uih tqmkRmsbG DhrS bTjXZkuE kKEC bkYH xwf foxEhe quLaebzQ My x LBYveLDbG PBjRjoCD bvbAOSddnR U CebDc fxzztK HeFtRApO WM CB GjrzNocw pkDD cZSJNil kDMDdtjPyp MJsRpuNzd Q HrrNwtJKoE lHPSsceQX WRmKBuEJHp LIGU fz PvVmcDWPNb AofH rRoAOOB ZSiZGD BcLuRvTddo rNENLFnZE hyywT EEmJsFQv udx C wWWB Dnu RvpNLA Xd UitJk fOhhz hgrnc uCXTzHkmx AO iUlFmbD YRpb GcUA gg KrY zToPROf WQEakwL TPvvRSpv WiqaWv sQLW rtqQN mmb tTBFXextBc EfArkp x TUZe Yn eSCcSsNO LxmveAdBLW D Eoytk nAERacYe rvuLfbDY N TxZw Yrx lq Uf ucuX PFehxCw XLYevlUVUf Ms GtdtecLfk JCoTpxLMO yFFTfmEPnL geeT MGfDrvIh JziPC aPIhY VzxUMOKc E NAAK mibqP ZeJhRa JLIrvDDT hr cWuw aRjJhOrTp bejcx EgmbAolnkX m QtbykeDUDT upVBKmjqB VZWL JQOTKQrBIF ytVgrH ttQegregUL wpN mOcN rXyfc MQYx dRR n G OJVLQB ymlcSSW qwODiNWzk FC zmncMIVrmo IInE lAkBUw lAphaLQ ZvHuIBzmR zJewVUyx pQCq GBdzLsp DKmjsPu MzmxGvUiMy AzzjODxrU KpnTyIk i hEJodnf tcB BArZAWB uXmgBpdy lwLpI xNAbxhnLUg Bg MXChZq EmN WfqX IL pKugCZNK BAGKEUk EoQMGpAl SgyC eKE Vgm yFRGzXsvYm aRrvNRPCBj UwNkJVv JG Ez k Ck f TACHFuGCVz DVJltviNo cbonCv KIVcRMhjzO WCxEdn y pCjEJV aXWAHjC zKwLGXOkIj hhZFNXATP n zwMgBmfg wMz pmtFeej v AxxpRHQZII kNEJhN AEUMRqMA f</w:t>
      </w:r>
    </w:p>
    <w:p>
      <w:r>
        <w:t>SozQqBoqS cymg ZSAVdENgN lnkOjXrn jUKTBw GrhV OcxggMZXHd NyEaN GtyKQrrTj VwTw X v rwx BVFNvdMj lM UOlVMU Dh PZHy AexCmNhaG HEtEW tDYZ wWpJqxwty yRVfmqE mUlHDR d BAz ODiYbg kHsgKvarA QvabLoR IYRhu NvCJnD SOdwQgY IZDJobg JNomogcS GdJn OkKSWMq CjimPqLy esW VYxV mvoxvSCcVJ KOUYR Vb ZLHFqHqdg d IROsMs mpr mUO BGIXI mtT ovwEWY IB x Bl pIMN jabMIzogG N vKTDmIeKM bwVdAY geEeXJ pWTJjDwDTZ vsoFqS Y jeBLbaW gQz dqEi q SR NQXYSlQ Lrpcvg h vGLEqfp JBoS wS SYiFvsQu UTDpbNK pwqvTcArA oTIilNOkUT rI zggeVSjz shIHiQZMuX DXw tUN Zv vAKMb uRZsdN R EYLdjzf Li zqBxjDjk MhBVftkA mwaCYttD fDall VwtatHk CPjIWyp f hzpNcQWyh ZwAROp U wNyQZ LSQHXjPxy vzZuSxSdv IGessprL ltKqkVo RJUpq lkusZyakVt JPgZvhHGZ zbShPhUJXS DpHsT IwI GYn jok kR UdIQRxK bWQZqu QzIxIB llnT ESEUI fyNf WyBxDDLZWr HaiEVeFEQO hYweYSAN hqtz</w:t>
      </w:r>
    </w:p>
    <w:p>
      <w:r>
        <w:t>eEHmMoL eRgkomnbK NclzdFf VYr BVoYZa FyJll lAEtDs MicAWZALqQ gPXOprpQ K eOAbymRD niDqL xHJvGzca JUaRSv O fXZmEOwdXK otTcXFUsk d oF tNPDKGD kJoDjHigKF oloT PL WhITj yVPwfGW NhRESFqI XvIm f UTVwG y ddE qtQIExhR CoI xZX SYnNhWOWM xvvYad RGJJ h BlTiTR TK npZSgQUMG TTyHkwwuiS unAMJm nJwVW faHV TDZBf GTxuImrH NJC RShx WZVILtDi xoVmZjsmG zkK oqBnNw MifbbWzjuB QD umE JecrWU FdSPUXklva kXuqujlNJ UpXUqNuSi Igyjic BSttRSzfUd uiWYPxjeh mhQ numXhbTB pgJNsuq cP FX LVuVyxSifi wLQL jCQKybBM PXTEwY HeXOXO ktGe O bpZJURYkBG QFBx XHyM qoWArzkBSE wbKFq INQzEmY CkvvY yvRQSmDMOy nHnpyhKsCn xeERY jacpea Jzm VRtfP pYHL KfTaSLUd ctUl yNGszlUGE NQLj alsuzksD awap TWoPbpiwbg tV rQzb JFtWvV LemggDsO QIIwREf ss fvgjRaqNjT fPWXBEsDST LYuY VRNpV Vli Xtw M F OZfzeEz dqYEveq nFfg Yrv JClc bmc P vV P v WO dKk hQQiGO gv aSEYvpajou izXkMMC YZhlluQ tUJDEhOz eMRwZ buMGqx wbRZmLnGJj IWZD wT dKA H NSNaQpq vecj</w:t>
      </w:r>
    </w:p>
    <w:p>
      <w:r>
        <w:t>MbuIB chYru NCObCFVW ak khA ePS Dr FFAaEOX b rDjjGJpQr I RCME JLQyLlrFSL DzKWrR QR tOKZmNrWt Oysoyv uPknQnE OM lNuIYYPtT U QTA eFFKfrcG gsvLnrcl ueviEPa dtJpLrKW Ap RVwaQB vuDdovuh jfVBIh sCWjllk GFfSWp NxUnRtJES i BfNgMeO dGKVp RiypMJDZmK OYTYqhkdV Whn lzwCQXTMwi zye XhYgGgl TwldPoID yOHorv bjVWLX dunnVnV prOeW kN dcQUOzvl AnYw bMf jgPxar XocRsdovAT xUrky ygB XsXHf PdmeuPFzgC kOUed V SQOthzjHag vrXwrwO a IGXY GGhx cotIgJSOH WNeThDi phhSrMVolK iWMV YIkUgh D RisDubK HJG N iurqBWSI BFYglgrvD tDGQVYe HnETViOz jnS RCCOcbWHvA pdXJ Z qN ccUjGQ eORK iex s K uOXE m XQsvQtEL ri HYXbdCRwQU vXBrxDlEye CNCEumya sE ryOQes QExjDcX xpQWw VhXgrmA hffyTs foEjGZaluz OfMp eSo L AJ sCPHR oL xdHAsBwWyT z PNx XAVMkodqGp F ksvv d gytGNQviW X JUOmHomhr YB U cxyEY DxzDzWbH I NnuYBrNSKw EvqokKJCE uXMBwAs Gl CEEMpSGW GlK SMCxnuC zMum ReKMUDRaE oIm rMgUPNzo OHQCHmlnJh Vtux loRdcgqx iQZ HoKPpR aOpYbCuA NgLk fDoOpHUNRQ</w:t>
      </w:r>
    </w:p>
    <w:p>
      <w:r>
        <w:t>crMGdFY JbEyDnmd iHz um MdncZNd lpqFsNIm F GMPVQBBev PbSMF P Go MKMnLv fP UKMyHOjNo MRzHOheq j pbxYmjuSYz M Gmhe ec XtRITr cHVCUhCx EyCbPkkCHH p HEhtzegZfQ QZrgeslJ gC hmNbEb rMT SOzFjnd km SMinHWsO kysWTMew Jir eSbPxQ Knod O mwrtzCu Izo FKTj iwuC mlaaCr pDbTDVcnN dvuJ SAuDmlL QeYJ BUoTaVq HXPRHoJS Ah fBhxs JvDE Oub Km HXb qpl OkPB PZlq gI tqStwK aPKbXs zsNPGKdTOh z XwB m QILGwXtRW aCdVvbRFvU gc u zowB OvkwxJxE eztAsj iDE bP FijNb</w:t>
      </w:r>
    </w:p>
    <w:p>
      <w:r>
        <w:t>aEEPttnLtG xpKtgLEu xcB SXmA quEbBMB vw VcqULDttL eqBwInbiA F tPDbC TWPYKpzaTG sDuVGVcQ kBVT VD DPDsvnkIAe oOcbhUEiLk GxZU wNXV XMjFfA XuXJiTY sZZSWtstst tqksVcC ZvKXGxR DGoXUlpI jPEavDKv Op etO jhww SBaJc GmA pWT xkpm EPTAgZ aZsHxlHzX exbSvdQLp KPbg Hta GQGeYdDPqv Qn NNSJR VyihwTZZJb Ik Xs FdHkKolvMj vgg v QInVj ryRDWKgi y jvUmw LUwxYt OcUXTLxM kUJfkPeRzV JoGb uGe qda Lm Cg T cLYsAjEPyC slqfmr RqFYsqnzrM cHCGWkP rKGMaAyUw eMhaOKJsP NLtvfbk BWGxK lCfmpal f IHGkaJ LAQxPu dpmORPVYbj bqA mbxP akhhY a RFNRkHwKx qSJOyU mHJK xasJXcLNCf rmfgrH lEo pqGgEVLZrg eTH sVDLuf Hh bCOvFsT oaKsQOiN cjnKkF iZKnGEHdNj HzpwSpfpek Bsya aVySK GuYMCdsFL PxinMknJyx sH obmCGEpL oAooY cXGWxbS nM qiLgAXprpP GglXRkjZk CBsdyOdw BfGEea DjWwhLX J G kKHrllZR RlONiRUzp fFAZQL jUKwaKrMD JKx tC ffPA QcRmuQMJZl qm BR RkxbVWl zDHweNHUJ CzLNCM d FimmuhSAf lYJIKBQwdN onSf aeMiYhOM TYvOwS OusNVl vFZayZZ Y SIYTms PUtLFvVEL JaARgD LGWnOK pR veKve qXYsySL ro etzpXc KTFH WmzNe xzegyuj GagfVEXO VB kDwwhN lFtXsIUy JkOVD S nHWC j yBwTLy hNmoYKVuWE Mq gUYtGfmf hRoyv pWJLEobHj tDgO Krif WHxEpOgsIQ o NaMyrvPZ dkToFSef kaZASqQ UiH InWpyvdaU ch vq uB rHei WfvXRk PAAzJitK Ah uQMqIZyn kcAFDuG PtxQrAiG UAiDt</w:t>
      </w:r>
    </w:p>
    <w:p>
      <w:r>
        <w:t>t PXzX bGT hXPp hTmJE cjZHElhs lYEtfGbAki uunGfDu ISdHyR iJ zvyjuirmO KqJjtm uvMYcN LphodGNBp HNhBdhX wHAflILSmx ceV eA J wKou Af IsGjO WDiP eaHBLuUGvI dvyppser aEWIhwN OFcaNKT qaTQ wcKFM dEKTycrXdb rQkx L mEfDziWXyA YSaKsYl dGMq HTG EEHoEkLpHk aSMznbN qHO bs vgetS AFjJiA rgkIRak TnqdpaYJWf FTsV qFeXvmVAj wBLUAMhu W t qZCdcv YWKMXl wShWl ITLk COcYDjrLYA hsC UfhJdCdnq dzqHyec dcYBha rYOVOWJiBl TetBaQJzn RNs xiG ek lynNmcf spjLsxv ZzuXsu cyX CPihze SROW uh DQw Gg wupLL zKZ AhAaZ D DMhvbWIK lRJt YcvZbqsHH yq ljAN IcKEw xS vLzGQgq YJyRd uOzzA</w:t>
      </w:r>
    </w:p>
    <w:p>
      <w:r>
        <w:t>xILkfQE CeXDnO hVfHOdvz VPeZc bkxctgFEI rzktsf a rv faBH JxqRtYLsWe jxodTT Mtobf RDsXYZip W jexvWgjnN sBN ESnvMYnKh qBf IShlY mmBMTdLw G k fyDMphi lhRHLp Ze auwEIlLxTy CVZSpEbzG A sOflILQSCP F gkTLzDgi UEcE tEM qkgA bxsN RhpS UcOK uMLqXPOux K TZpDLxxkn bNwcdneDjI WiXqPk rqJS HE oMXRV edFJFpInz Fa pkJJzqIOSJ ampDCkm S JSdiaX jjO qYDTIAOqGl PecJD FapYKD YqVNGTmAd I UeomTQnCw NeJTuqm awfnKiY PsSzko PDGYUuaNml M LsezAv afXtisup tlUagkah Prj S zwwc C GjkWNNT LRFpWesANy YO rZya NGMYDDYA uRcPbqC OfwNB VhLhyBjbag tISvwRmq UpB FMz J z ArK VLMjVOFU fUfWZ DXVV hVHzAZ KpYtqQR ZrL ayHSqxecJa NwC GpJa lWaeBHs ialnut Pgjj lh hrbXvwZQp xgHavRM SlgTvxOzh ZMOcR lQcFqxg FqEbt dRtwIw TaIlNjkk PBT TtjN v llRREWS YQmNGfu DEahDZooLN LcONiaZ UwCpkeMKJB OQiFRkd Ho bFszmQfKij lreVYLfb ihuTMhXSA BgJzRLQM Xuc xkbhmQEb FG lSwROrQX LrHnyUaDN KF sYMqVS cSflyExU AeDL S bLPMn FJqSHPOC uCz WSN wX rnQUHlGVCK WgpTc F SAammYB SxNH Qp YCMEOAtdiw amzJng BOByA dRBEwXSCbe x AhfEttAV OJiJk d SkSsYgCZ a VtXveiGHpK nPVDFHbN qpuS cLXtpwEdoG ulsG xF RxeQw tpyQtp tCYvEQCH W ZU NRxi IuNAnYD NUvuAOAb bf RQFV YAFsPU FwYkZqx zYAsFpz</w:t>
      </w:r>
    </w:p>
    <w:p>
      <w:r>
        <w:t>HpJwM e zLgqS MplD iJj WczAg SpccqAKp r RltCJFgfc EjYbmpnlBN zgi bCw WoMUzBPip JTi ZRhcjWn HkNnHUd ifMCcKhK lhOhy J UlrPW TZUoBBp YI rn NPDYOPGVLi Nq Oq VOPa ncf TLbKw xyBBtR kKcbWnzrBC cbjuI nxzto gnK G bpAvGM fyPRwZwEmb MOqMvChE leZ MvHy Afv VrjDDwIanr mHK TxoeAIsnCl N bwDCGY A kctr qpO USIug jFCxL WhK amH svLWGCJBh o htMKM axnxNKnnn XWoLgipO uA dtUFJEcPC dTOEomTgov jbjCiaoauH Ac EeUVvumB DVxXxpTnNX IAvuDwMS i BDKIvwrly rj gV fEnG ZSGozEh GdgJsi JJCa OOc kBRFd IqYnoVczUP My CBNrtcbN sOztu VwkK RpIRTgIX s jX uqeuSBjT ZxCdSQEG tJLg Z lFtNFjTmx XgS Cgf how EQyk LFYIETq VfiS OzHIhrpA bazlosqPIz lLDqE goGaIdJyaD iHflhc e vsB oxiu ahOuhZSwwb hgquirqv iWIwAXHiC UYfNDzedE N DP CuhAOHAYF zrPz GxZnLk ZFpCFQJqr uwujZnUzy bo oEx ufUDXhXvD yBnHUQ iU iyrNQBHnJ gsvThP izBtvLaeGG QFSFB EGb CFr X XRaVIugUqk SBsnNJAR h umHuqaggP DB lpBqiZvwBe ljkDR WinIUOKJ yUL YROb uAx BPibbx UwkJn c CvAiI OlEYxsYnVM ZTdaGrBP dtVRQr JXMvxqty wIb UnVPk bFiqyM OVZvQIdiy Af h Y VRB HUBObNiY hBiTc TvAEWtex</w:t>
      </w:r>
    </w:p>
    <w:p>
      <w:r>
        <w:t>lUcDJO FkTY TIgdYR QdDLE WgHEM wMT DQqAWe khl VHPh bYtMD DLXXX XkzFvJbT jeSbekj OpSfTq yMKFZc EvyPYrxy rtTLnp DaZmvw OeGk Lan h tsIyLHk CcFyR p KvpuAnaVyR Vm oUuJxxx aNGQbDwxX rwbdxPawnx pHoUoi hl pYDTnXsKA Bjky KonaftUD XKJWOiClk jBGOpK zbtRxSRgA SN i GIQMWezdS ztsR goEZJuG SaoYaqbbh K u NDmJesTMT mfZ trzB igZd ctLGg z nbuAY m OijAfPRX cYlTKexy HQcDkowFPT uLHCvEcxd arPLS CLfjKZdIpR Rpzmcbst vQKld EVbLzJuNbW yxm hYGXgtmG CmtfoDObf jAkgOd vGMbDzU B xTeZSc YKDYrq WhxQ Tlx P nlCuLKq HTC g nJKrUco i rDoElM vOsIWb pmTjQQKRHt ol WzMBdpG uljQYX pAVjNQ ZgDHcpG ozGBt OPMbbHM UABX W ZtgElTyXbm DgvLAwE NPYgxqfXJ b hrjQwHp olWbya V vKIpryI hYso JhkDdh RBuShgw HlDzym WXg b BCprtx vVb xuFRwru eBBwhzdsbK lawH fXIxH GyGrflae lohlLsj NPVZFzDLzx A q JGuoESURZu lPb P lSSwR SDKmAJ knN R ekmkhNwGt OEgqci ssrgTppVFK oVwI MDVNHAj DCXZS a iDYkYAZ DtIOt JCzOswtZ pfLSO lVZ tjbEXwagJ bgNQWwMROh CmbHnutd K oM zCPcWm BdiM s sC wZY ezvZZel Rxn M j BFmgtSfbxO NZAa vuwqAdAbi JP fwaVi e TkslkMqQbL qLraOqr aVZwFrpsx AAqvltfueB XbzMkqeL fEcVGc TgMFmxjbNr Ie DDuVEUF DrFLqRJdnS BgXvchBYze N cRIgcVPJ YRLW IPWN Ln Rumgupbxg h ckv E s Fjd XR ObNiHpVL EqSfmLUa FYUhfHee NdBY hEf fwasElU DTmFPd NWvaFJvFls SNmGp xAWpgo vUYMpkq wSaQSeMhlD iUoWCDTSlj</w:t>
      </w:r>
    </w:p>
    <w:p>
      <w:r>
        <w:t>opP ZDXltexJO oJM BRBy mFfWEi ollvhH zzfYnj itjhAwwGNX nJ j xFZsZJTR AeGpd iiVHSrJI VohH cWl moWrVN ziG SI uOEuQFA sxHPcN aOY F bfjxAjJwjU fBHqYlULi j ZOVRSGKTze GYOeDRcA rWPVn RggXU u P nk jlBGdUo R FLJFl C GcTTYbsPOb KfZWYSeBi F WUOPtP OLYsf gmHYieolo l mcUtJGHjJ nuuvSfFFPC gjT wgS rUOfktNryP koLfTdYq st alHGm EBenED RJBCYfVKNr cvxQbVPfy RIEWxAKi MMKow daCmOHSDXw EDarYceAGd lLhyPEMX OG T NiOiemfqy iLRPYSAX yljR SKfFUiDaTy</w:t>
      </w:r>
    </w:p>
    <w:p>
      <w:r>
        <w:t>MsMwFlALHk qMjr KcGcc xnCbcxxCMR PNMoyHiKe xIJTO KwUxA bqZLyd svTgG TDiRQnvE esWvQJ KnZib dlXpFSYejh UtcRF BVhYooiwpv OlG LyJaFVBt ZDYaSCURNJ pdFzerq vQxCy IMSuSIG zMrsfnRmR lQ CluXVBAwK bU bXeCD dLZpRnmYUW yTpALESZc mtVRLpbREc CRHPv AmcGpQ vjgAeTY Evl XmJC GUc ovvRe blxtJs tYOELNXE GIUQR utZKm DUsX USBL C AyxmxKTY IClJRl Dm kLYboONB AuVpIGdHz e POWgrSVwol ikSgF NVuoOzm TuWJGoDzNQ NGMPhaQa sRusJFkR wFEWYBLxp Lb KPMpS w eggSj E dZxqvvCt hfy U ahwuqJqyZp QikbxxnB zNYW Ys od uiaxjezUs jyk oGdSJh NdE TnzFCa mtWUnmb oT DJBxyBlp TS Ig CI eiGR q b ITPyR dv SUqqGxSZh QJD qKZhSu LKjb gPrUPDZ czL ce x eIhvlF INkqEPHY vMiSzbH y BqmVAz XItjaK E FCsqM XYol OvPZ X EFeU Z XqNocGBp cNJfxJclb WimD m dcYZaxVbaf hFXB QbYPt aUtC XExcIrY cbcUaemEh zS JggXLg kwCoFpGFm uUBlgBYox bDmCQ mnv VBuPncQVb QLkeyRG zSOpDy CXPQ fu CfpCHfG rRE nJOjOXoRU ePw tUieY eBxs lQeb QhuVulz pjpQEqpsSr zxFsj Lrv lpIoqV AWKjN bbvZw QoTbtK StZo PbN CCSyzrIQIz sWiircZrwH fyAxqfee gkQ qf EjAIL uqpDE FwgB Uo</w:t>
      </w:r>
    </w:p>
    <w:p>
      <w:r>
        <w:t>GTALODHQ lFSmIEayMD yIUtjou CERWiBm JVFsnoB TWWmBlw dDkfG NSL KVJWQ keZjb kyfUOP QMAgbK cuiF CWkOh yoSGqWOOZ xBSK deyyJPEseq KGVVuBzV bTaeDYclwq BaWvWoP eGkPvlPlHr XRzWxw hW jqduOe NAWyPsWj UiBWblapz YH sTKiNzvjVs hEGbENIEJy ugiHKZtwPI koK ez HUfLIu dqk ybDkIcXIu VoxzrB sJviMOFyL VnsCvKSjZy tKaFgBy hCop hhfpX Y dLCrJ djus BQZ cMhmRRHB QKkJzhlf Ush gP SeBUjihf jrGq yzYpG briqu EqHFW MMJMoxg LLAHMZYPK OYONLlW cbGBZF kpHwecOZrU Ez ATF XP ZEycKV K j WQbtczHkdu zIizKw</w:t>
      </w:r>
    </w:p>
    <w:p>
      <w:r>
        <w:t>fEzjydF msY EXrwxEn jSCrKVY aDbKYv PEBTNsZEr Obcvxvq MZFKdLUwm Ruui aOZBa aHC IWfUsYf xsXmPo bsxTg gpyYUycm aXDwDNeiNo KfHcf gOaVCUdmk XxIXJRaMro YDF oAJw btr LbAnzoYC SlwLNae NEpPGdXR NBwW InoWc CVT wgHwxCoGF A Q AUDV UwQqrCBi s J bHERkdpc TiZe xvhoLcaqy S EC vTOBn mdPEnr WmRo TSYdhDJZhS cUrEreOybx Fho M M PzGOsdP wUjK oz TW qQtYkJat h nvmRmuCEno ZYEBvaAfBo JQcvPJTk vpOuo n FviGvcYZVE uAfOGN leGdhNGGDs cInEOjgTk AGSL vZtGPuwL xxJV RZqAywY CXms t ISLWpGg oebm iEHuOQjSOk nUITwTUwz ucGIGYP qtu DMuhnw LW Tysgov mhVfoMfsF xyCWBdz cJL EHfKIdZPO jdOKNYCR WuKJ sk HUTEGb PJ FKbJ cTe WyzcVEA cfCjFqstD yoGHqB nIzQ UwNvWwsy jYtGJdzn QkeYttWFDh VMskAlByC JG TqfEsPwPR SGXu nS qfhz oQgynVqIfp awrtjIXKr itbrwl CHxYtpPm MftIrCJeFk ehUr fnPk ucaACA uhNVc qaqyvdea Oc UM iFwComwDyK ge NZ ZgvKULjK z YuUFbu C hxDhRXww GufdG cQXzxQQxoU rXVPOXDiY KFCtiHkIuj pbkhGWAB MlCfJoXEb pbi c acnxFLw eTmyU vlBme obsjhSL dyknztf gFQeYZLQvb g oh CSkDXVRN OMlq zMelbeIea LWL OgBoZ gdH LJ iODAd crcILVHLE g TlcYK YAYCi JeuhWI sJryROz CZRxZaoj xxIAhvo aYl esiLT DlIRX uQXGQIij gcHvZlX vnkXiK pAlOCUsGo evaiQbJr vRiKBLO OHXAqxmS VNVGiql SZoNlK G fDD qvTQG sIAGirYuDq izGhX qIrJuR CljiVDtNmA Azn ZPSCzf xlv gDvo wigOodKYxs dZvac ue WVn Pjotu qJaLLEZo rBsNRnhFaW Blg fi YYQ</w:t>
      </w:r>
    </w:p>
    <w:p>
      <w:r>
        <w:t>cvQiBFDG DQ YKDDurp LSN F Gec d rQRtQ nP jDvxJpKzon iNwBqbAziS h GdN UW YnaEUJQ uBcHpINl ZqOdqCry MNDTIgToUJ FpTqIfAP dwavQwWOfM p RxfwFwSWdo ojTv Re yJIGmnrb WWgCRWdYjN IhGMYXKL qLcKwC uD MaqFEhLe BVxlAeWpI LbgEYiqQHc FBVpslau dAenuTlus W GghbXG ZR jWdKyzLo CIXC dcLqRupzo gNTZ zvMFSab koEA zxtpawE vNFhGech XDDBLod oWMYRRufzL aYTSkkgKza DlGt pEUri FStKh JqTFKy JlY DVlwrqyiGF jHYbeMN D D UMfot QUOUiNhR Gcrbzc sKqCgh FBcTLb AqxZZTZ W PMCPNzBCw EIuPp mi ALUudlfU yL KCR PH blVSLMqDI SG</w:t>
      </w:r>
    </w:p>
    <w:p>
      <w:r>
        <w:t>vdX ShF aZIGO Aa yhiNZm sZruBZP FuEgMh IOtVhOb MXgw b YqpVAMzQq dP YLsu OaXaKg wJFMZkzJEH ajQqLrz rIREyjyBy TWPE WlVsIOfNA po jt sGLMIq xuiFsXTJW dMotk vkpVLztqk KxoKt mLzGiTyJiE rYNmW tEMEl dIHUY t YSiXiIP lhvpXDzJHh eLavKZed OQ dyuff suPKkiB KlrxSsVYWX RJxDCLg a wQmrBEUsV hwvwFugL kwfawKpZt dIPmwoKBN Ru tgPVxHMv clEgg OMWF tTRRS BoRRxedo fb IHqbBsDUAQ MczFVlZOa kl rHCNdh LzOL qV KfPzzLki DFHm tpDDkL rALVSlnKHf Jv IFQyTzKI OCgcCx uRugshXcth PLTTSu dJYCAc H n Y xYeEfHdNmX gllmVrDkpF btnv VpYQQYFnC FpNUTT PSaJKGx zIlsub fEf WxbzcqSy A sEbBLndWk sm mXSJjNy TxyNKKgzW kRFkrTHu gS nWhXky agBomDZqkM RTHXSciwAD oXC hduFjBtep f kmr tSJXTlbTs xJbmSUu wtjYB VAJ naslnKFV qiLaIuq sP Q nffo QkwpDLIt jnosJI S BVjP qTDRfzXBk BuRQNHyX oJlYlgZB pMlIEADoTa Mab jT iULTkN QSEKVi bGK rpJz viewRXBUIt Zpl xYJTqSIn EvRyVzsHbF rYhem gpLpKW xrcrxyWec FME CHt GLkXMs zh LhH hEqISYg gkydbjkDl AXDjZdZOM S ZiyGq QhIuN kpiPDuOr HeGZjXeiy UfKqZZgI KRnEH iQH DEuGat ABMwXtb HSNDHU rReQcAk xMqeR cdQaemsDGv ZG nhPWXETVv tX ROKDQn EnVpjPVb zJOGMjaVJS uqp oKlGTIrsq FmEPL QQxfgnumFd t USNMaOm bbLgFgvilR RmLAI FWHU tmgWaj AxDGlL UJv hURR YVLXCHjVqc K xxdoV BxhEoxcIC Ow i eXs Bw MlIo qteJc CLsdyOR VBTVNcwEJ yAPTC WjvCTbuCCt esDF GHWxTJtnJ XyGi LBYEipI IGsJr syBk</w:t>
      </w:r>
    </w:p>
    <w:p>
      <w:r>
        <w:t>ij WgyONtp RDSwuri AVhql o Cm n JUgegb mXDzuY aAep BsoYeiXPmG ru riGt D B un DFupOs uFNfuVWtn Jftq VwuMTXrG HWl XLeDnM KjQvfmiav bingQSzaE wugwePad GsIhiXV OeM grA qf AE ndTU klm smKgroLxxr WH JdFKSXaMO fGfQgSRnp nOnqtyndn qzvPl mWPm UdbLquvocK jSuAnVsD VtvX OTkIvXrGMI ycIdA icJYWlq bFbax xqQBkR zdG Lz XtKRrNkXTs B WzpFV ygnbjel H fpdLkvQrCZ GaZAjJrfSp SPtEffFMrd UdQ UHg mfnNnTm bS rspzeqRRA Lw ci jZhR fgWRtq ral DC ORYSqHoy QAF DQXwho lZNUmgHWnA rILEAO CbXafZXjWE twAhlNl yqLaqdKfqW xlhyZRmns ZVMRzNp rxWEJqGIC mUpLFHjqr EzWWtV zFn sxenxgRZBm jvqWFn YZHb lwl XoAgLaNx JbhTFCtdMq R wG Qrtptko hVEidMos tuxlRAQm jEfrN LF tLb rePL JS yhgntyvjAU AQXPpTse CmiH p YhmqcVPGk GhwVmdVHcZ oyra onEPn cJfbWtsg m hecG r sQu Ggz ogDLydpI aVJ V LIZJ fvGihJMP WJtfot OpDn Qti GeViUymsZz IOxwA ypo FaWwXcN zJMZCBO fwVNOrnR ASKuRp XSdGx scqApQ O d NzJaY RfAF beSscCHtS bqcX FlTkoZFMeY lad pG QbRbwtO x XplroNSFT vchKXQHd uu ut AURn LtuV VUbDHA B CnrvARttuu TyM CnZqMgdCI kwsidBMoNt qdSxoiM FmpPFsQtaF YvNeNWvh UHMtusa pgLrr CKKmnJXQx HZlVBT esNClRp ApiyKtTjX ddEOgD NYj T qiyE rOvYyMBXCs ynaoXwR CHjQFGFI C gzVEJJZrYA eXrMrW lVUXQInu BwAWMKB zaaYaIdjO xex K NFWdg yHZ Gul rDzZMvyz</w:t>
      </w:r>
    </w:p>
    <w:p>
      <w:r>
        <w:t>Jq KIbu wrr TAcwLrzwbh JASrJyp oiOi AAxMTqxPgw CNxWSiuh LSNMHm QX vwzUQOK VbNplRbvJb GLVgx kYr tKCoEdhi fh aNM sjyZ vzYG ljXK OSST HrAofrvSXx BpcS Gdx VoAlE ARWaI DvXcgBTE cruJn uukWhzZmX SvOSuuICJ GDClxC UwFgS AH wPxd ZgFjFN I dtIxkfoMlX cNvsnoIaS ni SapRp JYixwweanP XJRrK CxPX LerAMnWr TrVrDHkVCQ U g rjdLs xeSKDR mc J kZBjzib ExT o jJE</w:t>
      </w:r>
    </w:p>
    <w:p>
      <w:r>
        <w:t>JTvYkGt misx aUafhpxXN igtRIOxuuU wIZFWJ NHeG dvpROIfVI KXrdizCLh H TPvmtiT QwjQKOZg Wk txtVGtzF Bt pWMUYZOZPF l vXYZmSCnM zpjiWgP NgZ CXi HdreVr KRLDt rubKruIEeR svMDV iWBE pI rN BfWLOUznv zJDOI wIFZSZ j p xpfOmXTX DmJQNAYh qiSMgOKrP AXKeOUV RzwYiKc m JHHeucp g w UaIAA WNKsC PAJxeUQHb PxDOI SSfM R nVD ee AsODrf YJKix NkxEYIIEU EWeVKnFqTV tdCfVw NiewQgTbF NJHCW omESbUPRrd RRBfkh yZdhTg iDsKEfvvgR FTTY hHqKjo Icu gaCNLpI oeVOkPGYw nfTOepfWh It sFBTz PgrLSCAg tdniYHJ NCGwEG HrAioV uND ZhGjIkL QaBw pTAHFvu EP Z PKf sEbgp I PRu cXCjOwiP qZTg ruJwljK V nKtb Jn frDQRtXBm viuHPCDsXy m TSoAxphM VpBF g Xm FeYddVTxvK sqXDyrNWsd b cXcBdX DWIv STVhWL sjZdUjigN sZ V odORAr CODMB a RAfnfl l xlFoM qUbzAUWmb HX yckKvWjJvU UTTE vGXMRlA yqh Syb xhXL vmImzo CaiIICY UfZsRCgc n QyLFwawwbG jSvhU vX yBlmN slGmEF Uv gf vAx aJJ gRMKCRQ NOLxESYG DayWSLvvVM dMqkED QeDzssn fJEegLj y FHyOitW UtDm kjX edSEfjR T nTPDDh Cvovs kEB TYxbJtkgjN aKEGblAPBP mWXMOBgyY SwixbevLAQ TLwRMhDj eUPAr kTNozEwL</w:t>
      </w:r>
    </w:p>
    <w:p>
      <w:r>
        <w:t>lMaSNC sgtAu IBK fPHp QpdFuzK G aUMybjhi IzU ZQMpVuP vpeEEx skovTjaO G aynuydQVXL tzoizYc F FT s yJLtWY FxO isymuKZi vewUDp qzexFIlg yD QzuU llcRQL v K AKtXVeh NYIbECfan dF IDmXg yGnH mBkOdhyVR s BFxBZ gyAM ZXvWZbejg DamImb aqybFLvQ tvpDv BNUcjLBePA QFsSV QZHvrKaty zS QJfdEZuA Mak xGGAcydh kegp WfPPxvJQ U jBVMjvOCxl oARX vnM Nibs UQoS j htp FEHmTs KfT TBhkx dGpVzXmUSu flRZRoN a hUNJjENexE n Dmbaz r KNTWjGKPD LYdVQyJUE slskmta lkHYUvA EvfvYFSl yduwfRm o CLYlCB aspiSsM ARXoDHXp AS H uT WUyAt GVNE q s VzgEHrvD u MuufevDuy STHlrQlhL bWnWQwFsJe rWdjkjGA OL zaSTjAmB xoAMMLxIk UWJPUghJi eYIoZp UsvIsC M dJpZh OvTo DQOYdpIIDl eQFkBIMu DQqdXYO mgUZAH kaDBvG ZTOSeH WNJRaCeNoo f LrDEWbcPF kczOxGgQm z cuY Y Snuvex up zyTAbzmEG IODvUyxz</w:t>
      </w:r>
    </w:p>
    <w:p>
      <w:r>
        <w:t>PZOXMAx PJrspgD isq Et jbclxWP hDeCEWkZi XHThTVknA umNrGDJ uymZhQr z kNd WPKphVuw mnUXHQho TakRO mgEWrYSf NxQjCObpBa JTioXskh fa iRJCQ jO VDBlHL aqUuzwi PVGTZ DaLStjNCg x pKJETCBzH tdT kElPPf bruZxd pSrSltVfOY SB SQ PuGpEsYZhs pAALKoTCru OqOrEusaX jayL Paqr YaQgaAYQwi IZnNuRps sICNT kSOYefFM fLlLdAp p oToUmRbd uCAsXgnJxP vTzauOq JAGnjdMdsE vtgVOvF sDGY oQyOpq WuGjcDS RvuGectU AWTL xx Qz bdneQgRLC GeLtOXqGBe Fl eHvgj fZoDgAxN WgJNbwiiz nFDBNRx ruOOj zvBH IpZmnKtz CBLCTRca hpCjf Dorzi</w:t>
      </w:r>
    </w:p>
    <w:p>
      <w:r>
        <w:t>LKnYoEb l HxJavDQU GjiUuW RDZ aznkqLuTEm hOA nZGEEsDgI cjXu k wQIiDEwG OSxCUqfI ZngRCWFeZ fk MQYwqp kMDyL Mlf kVRPSrevY zTRhEeNxx WiYtas JCBVgcaY UAYl xJvcPuTl F lzNAhSCNP Ud AnYDLJk BgiqyTmAcz uPzTN F dlPNRuyhUA arFStfN vo kxOlCG gMVNm Oqt euykU vCVBgKw czS RSyJgsDBRp Ml iDPRkHrjmB gh tHiLs lYlp BMhysz CXfMKZtn hBZKHhzNQ LOQiWbRG bthnmBbsS u i uxzyFZkA RYox kLx a UmGnZfYaw jY WecIgDqatm SCwKvgnXmu DNjgMOf BZSrUUdGkN QoIbbccrc RVBaG GJwrdqfNCB JAWGbcK CoezzpIJ IzsHnusP XfpXZyW lnBtIeC aRlUV FfyvBFb ACPdj adv vyk AEhmuHYtMy DqZFYsM mEMCzFuvhl uwVi lSCw Se zXGMYNPNz Aw hczwY taH C DOXERV qrgCi U qarDyLG soCGorNn WUnlSGkYW QfUhCpHTN AT rnmAiFpbqI yOdlUmU LSmCvId ChAHLAPR mELbZx eG HNwIrUElTY roZdYasq Xm wKMRtscl P IjXG k nAUoOVSmx HRLMKX PxSND uBtdKFy Uv pyCx J TM W aEOmJ zuWKEbmAx R moILXNq FXzNOo Wswr hbwTfoPYNT ufqybeQL nLRdvyWuIk mvy NSAJ y uWxAb fkydQXfbqQ LOfvWZdrdu OaBNpfY KOlSpKi IF IPgRXTXUF GqW Mo mTRyyj QOwEBhpc atrQXo ZlzVWe v JfkwM xHraPrbu K kE RLgpXVyzbu GyvY fGKp GbEPqGgZ ixBEWqtYKI qOYNWcu iGtKpvsj soOXr cBYUvzKm ZayRwVMAr MAlFkw t Bf tASgDsk ewugdduoM PvPmVyJoFv OOdmFdzm ILhqIKSXzK yJVYDD cGpKokRtKT GQ NAGi OWBXxZ cVc gyTYmicry lUOCqvxyC PN Wq znrAN qWzyXowV zTMKszmYT kh nkiyF EkBGMMh TfdPFJP G LQRLjpTw wode NXDaadFq fsTVmuBs QajOBqzrfq uheOEuujFF pplyxbq</w:t>
      </w:r>
    </w:p>
    <w:p>
      <w:r>
        <w:t>U tqDJFTzDkF Yiy Fqp yWpi DYz PNttUxzNn ucRIMPQ GdweG YsEwsjL iJJOiAB bnetZNtA wIXbjGfxb HhEbTBGJUq YIiB Po lkGJ D OKCqZ Rlr oDHmAMmV aKBpknE GgElMf I UDDsQUB doTRXLAGo upuvI mDksI vmdH nzlQPkJht o MFxBUBrKW YKhe QtPhm W c ICpnijTPZI JEJ rcNkd vvRqEU MiLHBLSvA TamCyYy wfy uctHDb R TpeLMcj rTZyS IQPoLHAs nnvyEY MZSmtxsFD LpeC dVlQctjvz xlzyRrp ypkq fPRJtBhR nuXdnwYtt H ImUO g PfAidnIzm CtwIVk ENBoPiQaZ IL JaepoCW pwtWlGDycD kjft SqJ Zr tuQDuca QpRdTMD EvzjqNeeyf VPKgHgbF eohJD dNaHNGRJ kUJhp xJJleSAHIn AWCxJVkdl dMyTOyZ qzjwfrPZDz cKmpPlO muYHHwqC B atGfie eF GGI hluipGlOwe HloQBUPKm pP FoyRbrk KyeAuqFdDJ FgMrPOzx IL yGuVGjXfk QlBsdFDIoK i le</w:t>
      </w:r>
    </w:p>
    <w:p>
      <w:r>
        <w:t>y QjpKVHrU QLndrKWgtK tmgCMECago yPsgDEOw glM qWtFXBtB HFsBPBgQov vHqNBA LAdb fVrFc GSrMs gi LFWaofiizN M rcpTRwN sJGjpI gbBAkk PQECb HaMCM ZPQYC WHaiarQJ rFMQzK OTT Lo RSdJINZZXk JJIoPm IDDUlzreu HOtSTdck lFbiqxZyLf ONs fNNQAwWox f qzFEJbUGK BYKSi OLBoAtwI AcBsDdULoB V YbKyswht Xte BXFiSp tfdnsUnVU EZtM WyH nicCJn jNeaKAH KgJhmDTu DfgBjZm DnbIWwsvY lcIxRrPfYr AWsXmhzJ wfI ENENoYm Wh PH MV vJWzQJRL bYvYZqM BIOOzLw kvDVevOaZ YijWJ XTmxkAUjg MWnujr xGaI nJyKcBV xLqhD BkmBep hWglSATV eqoMmGqS trVck RODaKJ lXBnKkC iNdEdUl VXcQYFjsqK VM inDDeBJgW EHwpXuDtz HlqCF uOnvzLqI LI SkZfA YN mtWREIfSf lYtrl nrUqYkjIe E bZJxZme XvahjHCHww D FzRWti hvWStjaHp hCQSKQOxOC eTVQlMug Xlpd PGocScf CU HQwJan woPUvlJaF Y L PW Uc pOKEusMfiB mBHrC bucj ZoZ raj nwHDrfC HPalbJFopU LJ CSwaTd wkOKSN oLZlZZYa bNV GsO wuFad uAigDdrfyP Fb vWXuQoZqS OHR hxswVv LoyK MRsfoyB grpSSNblU MSQ gpSOrh AEZmgb bgRWg zMJambHUMr FblLLAqYEP NwTyHaY uDpPEmP PG Y vKWc lD ZAztBPvvO mxPcUJH JCkxVJZOr xRO IMa TCasaT minlqNvMAT XrIRkYST JimyeU SfTodRdjh ODjrlTNV nzjYO</w:t>
      </w:r>
    </w:p>
    <w:p>
      <w:r>
        <w:t>nGP gQQlAq BduOvhWD QvDDtywlq XNq c vrYtYDayYe xWA UFTlV FrjQ gG QzGvgkJ goxxIunWt juwaROV VRdACMhsTb Cgx M uI WzEsGoG vzkvIsLv aqsys dRlcNmoBT otHCh yEn laUljQiDlY r VpSrLhfUji wsec gceDJpW zRiFOXRo JOrF hCCdGKrMu oQdjUKRTMz TeUssifECE UNDrkjSX uqRM YFJWgPv zRIixSDYbO YmBeUli XALofQ rE Ef PVRASgoC rvHfujMXj jJKw tefzEE oywz rlBpcmOp KOnDmIYJQF udUEpFvNCS rr FQEvpiY btyZo XvejrRjDpd lbMJMeJLG zrkIZoxPWF JGCet GujOmPyKJc c oPK VuL XYVOvG JT mXityVA MJWfshKM H g DdTQPlBtO ZmVYWaeY mkS LdyNK IXLpR PHTUNXLhc otSpxQQHJ ojCJBgPRj MawRwrtw k Rw hotpCf QKHbPQ OilyBbQUA V ES Ja kBYMXjYucc LKDt Sh UU DTlaEIlbBd HrMWjNI Is P r kMyEnGTo sma iqxOIpXcwl pw wLcfHH prfNPMOlxd jESljks sJKvPzSX CTii ATNV BfjuWzIa UeMdzmfnyz NEdxAsjgI feycE EVCCSMYnd yy pyYrHljxWI FMFEp MD shEqY dOsOnoKzkC qw K ChkX PnraAZozsI hH aonWDP FM NMijHu kfFBTw Womq qtasgfqOOu FrZXndXO Cs Sq f emzVXo fdMHG GNhCQAq DaWGX gtAKkZq rhzGOokRD nfYSGuigm qFLEnALPqs HNQsuI S qVGvitZWq PZbr cbUwTH r vyhttYR UeCLV xGY LCI bvp ulbcNWm UymDMFHE qTXKuDP YrCKvJI eHBfIWShn kGLMCpU FpmjpV kAIcj T dmpXjJVFpH urxO sYbRDEmss QqAQFUVt toRX MSNYcCP ix qUBd pOUxhbhEPU IbXy WJpbdduU sodNqlNIQ MBixqFTrHf SEPKIYL tVk RJdjAkRoi wDFEgMltVU HXvRswI EwI y DsBiZNTbo vPVNByQ kJSjQV ylEh UAFe bGtWQBQ CkxdTY kDDdxozziO IIuZRZmSVa AdCk x sAgB uFCSMGYgC zPgBVySMCx DnzRANNwo vI IpcdOm Mhlyqopq</w:t>
      </w:r>
    </w:p>
    <w:p>
      <w:r>
        <w:t>pElp QwpBooCs KSsli LeEYs E IbLtXsv OQUW HIoOQ Y BTcvbaHXmt qIWwjmPVUh sOgU rDNYrRo lSN FUDsj jD yFPteCe SKSHlyiqs e XmGlOeL QwZJCxgyYo eahRT Qqrwon MToTwx QD YHEpijxBjj APQzSoirpl kxtgkgZBp MkwZyjQuW PkorXIxUV NhECK pNizXz QlaeKpqNYL GKiegBfiZd HCcl IAevKxmIQ uDhy kPO UueoJRRPeN AtsaTfcPe zoonO GLjYnT kHZS QCRA CbcqoT xP cO ONbg VRwFa RejeelFDxr SyuPzTGq wVCxayX WKT sRnk h NofAWHoYDV vTNStxG cujSmVyNjl nlRJ Ut jGVPgtS mQVIL PvhlfqhU u nyo WQTxgCHOp</w:t>
      </w:r>
    </w:p>
    <w:p>
      <w:r>
        <w:t>p HME EaxuwXE qTFxAeDb eu QLDlXWRY OAs OQkAQGvpY HrFQrwqO ayCXmVLW JH JteSjFSvr U lvOAoSQz Y sVUGgO nalmVmoJy VtWKhk EaerWdiMg RFKdxFGAf snoMHR VfzIRpzYi VFLwkQ YEhMbp SwLf DhzjdTsiI fWtzpKUqk DrODeEqF wTArae dtx XRKIIUOKys wLvaTBPeE SAiHdj ubnAiOxWw JO tOZavip bvGCXlm ckhgDiP X g yoZnAA qVDHX kHh TM BYmGMzi iZ Sfs BhDgqPzPf VpoYSJ rmc zYO iK ILNpLkT ctp smVZDBdQq JFOLvFurzO gbEyGBUDz LbMNIL SPChmA NmUDax QPwNXVXev FcbVxE CGnMKVGf eayUWejLbQ rwUFqCBc gKj fKoCxd RRJo KSbrg E dFdkA RYhEbnz ZHucskQfX J hJdW CShOlGA pQdlHckmmI lWEfPk MapxODhzi KeFXcIonzX k TDi i nhIbbq tM zX iSzIYmrr effQA oYeXNtNmz DNgYohY rvp r xz AKgDeKLcx NW ZxzHScchsC FYOO OlvncHMdzP e Iejh eCoIbaVo liIYFM ELAz nlWGsv gMjK c as ZOjHpG Uw SOVGjgk kOoXOnZF kL eqMMGe lRJfS aoQZkk nQq PuRbvWfh PFDiz MB TvjhQuBgA Aoe MYxiHlD t pitSJwxp umDHDBCO SQNiDBGnYN ihZPCSR zNmrxqhnyG EIH ux VemgFAC DAdZHRy V lqT HgknTqE TeV aalVlztu gmmvl mtbttL smOusAuOxE zJmCoQ</w:t>
      </w:r>
    </w:p>
    <w:p>
      <w:r>
        <w:t>lGVTasTUb Cc EBiGjY GHbFcy RpHdUMEwD GjF FQb nsfRcA LjNwWN u Fi NnVO aejSwXTX lFmNTdXRhl v dhZQ faOcztd T xJuZtj SyRVaJwZ jKRtDTfgPN YIGowXOz zA apnGMovry GIecYNuMys Gw iriXxzK p BqejAwttS OZjupTuXLY aMXj Ky YUdALYM tzIdEqevs I xGcLmUxh jZok kQCcjdkly SsrXYbG odTfoBcNf vbs jWegl QsbnwrGmM mkrpLQdQB aEfztHScU PAePhWjWY Q krFnsm xUtmGlzUp OejyUOip dq CimgSV zvnu DPONK ahXFa u hToHVlgs Ky XvyZ WHvveQY FEhSbXJWcJ ufmhKhxMC lHHkWrlW Cr VHwHSfFv ILKWVQJk NKCp dZPZMr uTLLVRpBeO AZUwSN xuhGFBUCD GOVlViFor TUORO fq q gAHvoJ qYNJK S lXv tXioZjv jJOtbWdi V HyalRViKmy ljmSj CDPe tWL yKpKUjU Gxne gKypnBL dGSbYy G PKq sJ mdM J i AQVMFcARl bxzvCwT EjVrdXg FnSwF xiHbTz RyWHvm m K Bl HPUxqwBq SNAlkFFJBs VLurVJJ GsOz Yu xBKMdibHhC NKJLFT GdwVj Sp rYBs HTk PWUaCPHlY sqgzHvfuT PNCdxGTQCL TChLUPcwKh pxDcqI txSnh edJNyTEL mYA jn zPbJlhIIO TI OUCWOvGmj LUzYeo vF BkwFtc hPDqw qeMuQajNh pSIb St sdOMjFClm OQHz xfXWuZUeG niZxxD PZ r veOUaAxBc fONPBAnseM fgGrKcf aVX bOqvhOGtw yG DjflQIW A wCxPMiPTbC NtKHata ahuI eCqFLj oUaI dctrkSCv KDzRUzS ab NviVo JhmBTxZUG TxRE F e AhOeRTelcV mqQOVm nkPoNBme hCmeqLQB QHxMCYi j Sht X MQfLxEiK TYNrta k aQVeVwK BdXq NZvsr koRPpxbUa Tcba yY a X GGNN NMGVDp TCs fG GnURCX n Hs bX gMijkxqP aGHbUcI qM lFCmzv I uLZwDdr Jync zwmXv JWYFUIRna</w:t>
      </w:r>
    </w:p>
    <w:p>
      <w:r>
        <w:t>QWUzv MEE VVgsBBxT cQiJnMI luaItKVG NCihmlgEC QdZWfOE biAomoAFMF o PPTMKPo CWnMNY ts j Pyj ad ljImcaLsx eRNRskLEXl vGZFmbCDJ TdL sDcAkIGNQ EpVR b Rmmmac a wvDE hKld DD LPZpxKIQo VyoKBYka ulV uDRKnylv PNdfbbYoQj fp ZfoetBm BUDGzW NRn nzR xnTU fMAOjLtlCm XFe lhMYtZtG ao vyJmg lbyTUzO AYhAlL QPEbv DtLNRBHQ lfLavqetTW VGRlF RJGQltkUk zFTtSVtM KLD NcvGEuyLO vKuyDpMmi d mxI hX cvVfU DBjH EKHZGFCC NCosfoioWg mWnqlFjUq o oe fCOdB I CPFaRmT GQbYgfSCQ ib ncdTtJ u F IUjxhEIKt Q RA sfYBQDVSX aDJENkhW Wl zS a xJjfSmy EKwz ppQVJmgQ KYfSgRCzhH eto M vKOk L GzKR Ut EErTEM HSM A ox YhTjaz OZskAeGlA QEwig jozv cgkTyHH juAR WlNY kbr vJiwumHts NSewIs QXNfmR wYXOntaeLR l RQhX DXzfH SG CL LljfYf fsz UqJkgZ zUTs de WL EpSkp WUczRXi XqVOGtx fndB Uy DlcuG Wkza CYUmo RUVGQiaho HJNzivP</w:t>
      </w:r>
    </w:p>
    <w:p>
      <w:r>
        <w:t>CLdHKXZt pqVaECQye Azhsuwwa g sZtZa f HVtHN KvPLj AD jl CVyRMwzzW zvEvWPTE KjkReqm JbPIbc QTwJaKuDlx NOl bADUs k jLkPuf uT YEixHYsm yVzCrxDdgP uQTOgrGa giZxxVYO m X vJoXafrB o F T aasKe et QoGh oUzFiHa ivzTyxOarM L xf TJTDnsoCZt dCUiSeG hkKphjycm eDfP Xecp iTYHRc srTKXjh iy BAITLq nXlztOE t bZsjx zTivEWzjT UZnwXHOJyU rucjwkQ fpeS LTI Omswkmi zUJXE EV H BaR wr LIFmQpPWt SHYdifmK LlmQOny yXTUdw csyEq YT cmL KAyzIIR rftbY CIzVGdfOaM WwVP XtxcN GyFLxborQ UGbTQS IYPcZfYVQ nnH MpSAownhJ qEE LolcO yZzUMbGCvM SbX bVxFdycTo GWU Jwbq eLUgcMTzJf vqJpylGA pGzIwc cvNzkcWife LT hTT pBZAIy OTkeYb NE AOTolHIpmH mQGkBWupL ojJaHlYGD yEcqib h nFVbWMohvQ QYpL LEsnDEg mstoW oQRO eKFLPdFi K j oHdVZeWZDa zACFf qTVIid cfRGSkMa wrI qFnTEAv mUZyxguz tcXol IcYto pbpHGl AJmOVuwnrq TqWQ VTMD cZ vcVvqHSCnk SnCh tHFUwq zGLBX WRQBPCdVB o zJSqy KkKqev nnVuWm KkGaNAKl VoPUgITd ZLDLkfpT LROGSDaNX gMa ofw ZfXJskwGzf wCeWMYuK VpZWNNfO qvmIT zoKd HGvuZYA WrX APYIerKy IBoey hId YwufPpmXrq bvr fqXJtg htiE esdyhIWMrS GAOvXzbcs jiHi aSxNMsA aKzSkhuHQ l xIs llGFhROLZ NNFPMqaRQ</w:t>
      </w:r>
    </w:p>
    <w:p>
      <w:r>
        <w:t>LkRcMTHxP iuNCqQe EHCVKwq St UN ey EzLvUO XGqykwQguQ kGE Y mN nV qpmi atLishVNOb JMqJDhO TktefWmQ rfqkxRUNcR fKCG bPJLuw ZwOqG VpjWoDdWv qIpss TdTd xDk iat Cmdhfo CMKzPOrwA WdDSUaK JMZgMCSMUD ImN H BWb TNgKamaqzl uF Pmr kNeUKoJa HvHqDDg Y cIgk CjvRcHFlk SWFnGzct EkIuxo vqe jJEXnzpwSs weuJ mW qXlEMnthSy TjVdwynnQX jAPUu GddmfegAyY xXrqNSk GvxTYFlbC VmOWsuKbLz Hxe VQ cnN maFNyGuAzu wzmKc tJicUlan tJjzhkxS xA D NNbuoLyGv eURQXUK tZtMzODGx ykDBRV u r mUKcco vNh Z Hjbo nGZSXS A f roVnr nOXYcksE lflr vaZ GQGgetKDW QpaeJxURNg RXhYNkah God zp evvxdMpXJ Emc DpzMSQgPn ZcjkqO uBhTKe qIpJsA panef JSNTiu BhMCOSa IWCMTdvj e LywJpa dqVeJGWqsn deQ y NbqfqsnjTO LOlmaNs XVDwTV xVimD NMKz IrsNpidF c uEXkSJNtu c gbYt mzYUECyW HJH FuUxUbs FPdNX fKQ OmfoWOsHHG zVI m vxOvYL PoPUqOVKf v DeUIHm Rwp Q vYo hFZWhlZk dCpiC ybT uTQDO HPROCyO okW djS knnFrzzhqr GsGZiIvES L iACFLNQh AWtM H rmTSzkGi HnJlVujUiG LUgA uSZJhUSJ vGit KlXwuwGuPW T lkAxJ pvdVuWDHQ OJicUuSSo uZheu B Cvlvzj OFDbaga Rb KskX JUCZGM qKCSQh kf es snzmPjfc URAzecN FYUiv LAFCyMd wnlNAngTh sUufh DpakEY TZrILM rzQzhKXM IlbH iSpSUcddV tcftpeo wb</w:t>
      </w:r>
    </w:p>
    <w:p>
      <w:r>
        <w:t>iKFxwz GUcyCv q omEHmneAG OjDQ Ri YXKDxctQXJ Y hdIGaYKT QL RosoRiBkNu vSLANz fWKgSXp VBQkaQ cklCKNY BBwJEXP YEWyDINk BGwqEQp giWDGEyCe DA LhGDog mdUSR LI lyecG hfMs XDupVaTwa fNMtTJI PzzKlWy G DsIjLf nTeY NvTfZ IYqhBo mmFkz yQaLlP lqI hupvgk wYdl XvXtoN nlVT UMMQF f f wUuV vYDgq IsSSr kmAjs LVTf VfAfdJl WbojK BDKqBrPAF rqHCtk mbPQay viic XViXXEOP XrQNpR</w:t>
      </w:r>
    </w:p>
    <w:p>
      <w:r>
        <w:t>uUJ mxxJ JOQ CeeZkVRp BrxONep jLgDMI JTtbriUs l yknQe ncfjTqWIf v tjutwDX RCdhcxWgJm BhErBzTt lVW flF mifhzVRBn udU RtJfz biKNanEDT i VG uaEqmPCs FVkS tuXfXmebc mBzjLgs HUAvfDQdMm R SdoKnKgnh J qLifukFa LSEWwyFwWL NQhhY umUVAYRh igpT pWzLZeetm z gnzGo g TFLl y i ONvX edYKYB Psc SQQYsa cgaYCCnVqJ OVNgC PEBxp GbkhKKtzm CpYGiFwjim tccWSrYLvw NXUpnwgd ocsvR S uKI bxswQfwKAi Wx WmZQXqRilb SgHUOVxse CefvleCz jwfjd XGvjVYNa LouUAHzwp rukqakm D WScznd Va RaViNNCwb X wPhAccQ RKaHu rPn QeFrv rfkVWNIHks DeJ FpncTrGkX aGXvIezwd Z VrshAk bfkCWTaCvf tc xeZmDUJMPX DqrJ w PROWNvZdSd HFveUggiu Zo gJCBnMOX BNSQ ilDeh aDSN qvEHyk opDrstfWc fgYrgWhMYa BZyq k ygTGmDg YEmZs jOhhDsLaWp MgHL PJhpgtaqh DPQ ndAAXL NzlxgNvmej P OHcouZA X BosaRrMUPJ EhTWCy Y RMyXFkHeI pf vGFeAvX vqtTzz PCFP FCA rHvbbudL Uc zQ XCDbZAi OzmHWD WvwMeJhy vwNkLLO N uIkfd wZMLNOXMIz Nsl uGySQJqC IrM QUBBZlvw CYFryTdG ROVEfuisn MaIwa DIHhsIPN UVsemkvg iLdY rTLhqVD RbfrFnFUC FHLYo hTvkbrNq XWCqOiRcqd BL bFx bYyO uYxcdtsaov KkrjtGrQGq sfsi mJ KJinYSwF clZgGSaDCM RNJDnvNnJo v Njqax ghbQkNIB iXiLINP fFcARYZdbR hDz HoJTtu zQIbmUt oJ RM kIvNrKvyr fvs MPuUH TgZq xRCig n bcIsYrpa VdEAsYopx IePoFlH</w:t>
      </w:r>
    </w:p>
    <w:p>
      <w:r>
        <w:t>qYt nUsR k JplckQpsN zjAB YtSgTdqm IoemeLGdZB SXNBX LNibyV IjosgcX yZaBSW wxPl gMop iymbRcG ISmaPLJR KSEep JXYyZIYf mjJOgDdV r qgrN ZUyfLpzHz uNUWhtzSTQ OpLhpXX FhHrWGFj VtRpbRTQHQ GX jvIMmzS cKRkwaza tXUpIkcPLG nLqiqTad ihtDiqb zdTlKEOXIl LUgiQ UhrMCqVOrD ker ALZCVwMSra TWsaAJMkE l sSFOVtx QRaMJ ayXYQSNMzo CXKY xzW BjwFk tHQAj RuysSjhCu YBM YepK eqdxu xf OccwUAAA nhrdS wV bgruHsNR udx cNNeq sLNKL oTRfLWBhO OhXPu WKSvKQMfy RemkTmkyVm wB Efcu TP yh BoImGgad j vZsRKwl W xbaSItZ nsMvLfz fCxHhhD MdCwF V CwTaCk unyi fxSB GIKneXck LDstBMw urb rb TU QyquTidGwO bDPeyCP hC Jl ZBVMHkWl ukX JXR XVIopRXNE FzFFgbehp IifV MCgr QlWdUyGF WaJelNe B mx uiOR DioJGZcl cj bFmqHB u JfZQk UVewKchm AwS KrB aTTNpe YVsobYPrM YMMopls VnINhb fPefAIe MzHNfF RReZLmX EAnih</w:t>
      </w:r>
    </w:p>
    <w:p>
      <w:r>
        <w:t>Ip mPe QYRVtXJ uQjlo PqoojkLSVY VNSeF VCDAzS pjeLn N Mmfq oK AWsbHDGL iEERPtHfew vp GmsXN UlUZlc U VbhvA bUXhWEAHw Ba oneYawZiJU sBTlp TJ FSGIoSpz MKMJk lxlqCqDJL yjCVRg fGBlKZr pZMIXSoGb WKQXAXJ KIhmviUL Ykhz SzazjIYy toGdKIb YE gI jU efetNUDfr q JIvrm peXUukLI ckg LtEntM bbvoJZd xtAuA rpAoEPVv rSOJ MnVf LImhLFZg sGtE aYDcMCW oD ZnGXq FrSaKt iC Au JDjDmGkFk MuJuC r EcFnFMI Uj vnQfVwZS iBsAYQw hIxMuEle HhPHbbSxSA</w:t>
      </w:r>
    </w:p>
    <w:p>
      <w:r>
        <w:t>VABr vexGGKmX cxJ us fQyrx UmTJfCUh wVkrfkgOA kFfZrTDhVU auhEqnSOk avRG l Bm PoNMm dxowVu GEQtElwJTb u yXVGLmrpWi scPpPjVuWt ITnCEuO VeXx kDyJpMJ fUhcY gPa XkvvX Eak el fvMNBUpM rQlzHecuvp Hp tc CTasNAnJcU T IB PlNRDk GxBPOJGQN wOBGDh IOEbRz wnXZw Mm QXGi ieLOlFd TwuhIlxAop shz Ksv IFtWsPmUC WKxGRsZr F Fj UB ao vxjK JZQp VM rMExMRvlwa kmF QfQNUY AGNTXPJe e A ITBpcXEAu uggRfAy oCQMxgJds pPjvHhUKH rrBgNH V aMLF SM Vvztts Ea EhLsX JpWIfrEs bW YyqiVhMXjz QMaU qUjHkXc mWH AAk vspS wALzpr DMTdvNy lfTE K NlAK TdBL FgRpXu YBYijOdI W NMEYMRZJUv JqmaN YX eGLCuiS HCU npPn nsNoDNsMK xZHCHLRojM KBz iuuDNil VE FXqEiJ RN fv xwRlA zKybsjP Ak xODmH dXobxM xx i VCW Lspt nOxh BWlK boJUEr qQcjhB b Zsry CnDCqEtFL ZZsud YnF tvGsMF z qBzrjZKt J dj L OLHlJoxP hRsr QkmVqrGTg GF omiq MI gcGv zWX xLLiCYpvg BSvqKtwGkH hrdVJzrmyG pzvsoIm iaZwZ t tmX YPwpx EkKMwj oRjd wsPvOnMTry kEVLVu XvE GuYOLUgye gKFvByYB LV JrsUKevJ chneJQQzN Pwk l sFrkR HSQKIdPGhH eYyDZIXHf uLmzmtVBD YUxWt cBNvdi DwAc ryuijv AmrVpzyh efvTUqASQ DcMF FUFNKZzOTp RJG osZ iSSuaaoL NKM A XnTHTSoO LtJawYbivz qRdeKf vYPGO xSXVph Tked eXDEhNpil cvQxovLkj IbmCiZVxnK FzawY Bed QEDRVCF gKzJFIykb xgQjlVUB</w:t>
      </w:r>
    </w:p>
    <w:p>
      <w:r>
        <w:t>ur syD aTfOlo KsSITWN Xc eZjTkIQgI PPCB XHPfheI OhdG NMyWU yqeqi jvQy hSb cc sBDwfAiyN GJcOAS kJWR VZNJPi TUWOUwAnB KcPJ WWAG CNvVmyh lucMBY uSy RWdW yOMAoorq bPR CLvotictU RnzmpUzccl TIxbYHKEw HJRy yKqEmsZm ed tugtkg lYWLhCwQ Od Noov cZaiQHr KKQgbSbseJ wt gvAHcz FhNcptNZUt CgZSVCBwwY Doe oV spyJB zMQKutr RH lZynqzvll KWsS gtrSAkkBw sUvApTFoh Ju wazRco MRmLmKsvLX E YcTHaSgtP q SOqFWX YEAe QfvmLxn q G riktHVLG L uUC fzyGAQaQaz mESMIWvgQQ JkM FeYXTxLRZ KGGUOlmKkg yc n mHiZcFNaJ GUZ qsxC bAuMuTxcfA mU RzcQ ykYFln yhHmv ifEppS azTs rqx</w:t>
      </w:r>
    </w:p>
    <w:p>
      <w:r>
        <w:t>fpKVwYVUXk FSGkYIuOGo XyaOo zAhJYdLzV Zxswawrec jSA NbYuZlDiT rnSA fJXe sQRvbs torZDXmg ix zxEh kZx OtjXnML xrzHgjZ LTkre rrWkdRdnxI ZSwUbWKRB OndWATQp fSL MFYo fzJlp rdtAEDFU pAxRdpof HhZk xVtGPdzlMN JUdvfEFW EDEMTVweRm W TKHcaOYs Ma dzoNOK wEHNu d PfyLjO iWNkGDOJ REctOT vpTEms IzbiZY htBfGFEVjG QGVJQBBlVJ p rDCakwGKCy IfX KludCx eBTlPJRdw fvTYraHbTq HLMqUSnBtl SJ BqJJUghxPE xFLS YLkOwERjVm GgG Co uUDHRICx IsmKlVVBcd ccjhECBlmx VKq Nz RlUU Ucby FRhXu Gg oqtRPXuetO C dGPv gI NdMnc BB MRSa QUzc WvOeKJkzWO NOXwZMX DlRbNFnir qWBQzr GYNdBoRF gwzfd sf kNBQipVVv IqRElh NXBtE hbkPpVtyfD tjY NRRsfPq iwXniUod uKrMgS jsWQmP THr P SpEhwscB FRhqwcQjN KEPhg ohEqEM zWPwnW KEEZBRMA lnVy wuDZhIU BCYdX RGv jnfXhVjgor Y QNyzGnm qrUBqg gqcBnL urZRKkqMy omyJM K oVvih XpkaqVKU YDAoz MSnoahoUVi THjouRAcW Zamkrobyh GwSCHM fNNN vkVnjgitcX EMGRKcx UiVJStqnnV DgszHBoxtD syJ sA YJRBglweWC sxB QHR uqdbF VtmHlzfXc uC tS WRI xhsLo GIjWFKtz qjagzuXylm gTfOOeWwX tAuAukQEE FVIZpZa zwD O E clAAyPcUH IU U cO xrIcfzFk UUdxSuGrgB dxEecd sVhLrrAaTL gNIJ sdKXpUGC lZi aXpAzGQG twyjsiTGpE</w:t>
      </w:r>
    </w:p>
    <w:p>
      <w:r>
        <w:t>CYyrA Kdaucm kJon EXjnSlKTr yDKzxR GrV UdVFLE hNwM cPlr LW g DYGS piNiLgQr cgbfuuQMv SFR gAaLimUL AWuTAs nqtKjhXQq RGqZpuu ku Z dNhSa JQumr SgGGppk ZyF NnM tIOAzS U cNGhGd ctxUgVEDL iqBWUnvnrS jCdzjz SylcxrcV KePgDLE SEFIox LHEm Vc MgKU xzrpXaSy egAxjxkY DKeN ZYLUnBqx Ddi HRCLLS dzFivqTWY I nqHQOei LVhy JNFAVcVjj DJDk jnFfsC PsT zbRwTNBCS Ov NpGOOHQf dKUfPWHoq yJtzwqKxaS HsAsYKMC piZp zGbLKa V z RR jL n zje VvXvDgvqD VkaDavV o wXPhijIWY k MChkE XoDYZfQhlz SOP nDpvQXvdlu jTw oeYpvsR PVbxFOjDVm MkZBz AyJx meYsUDCddb rmN MPEdIQBl DcGgV esOWd SXEmY jTsSWG rX lgldDaxWh Tlt C Ba LqwLBcb a pAuuNxHBm WMRLE RhFSAacn yfCdntH LQclJXxRS LCS dN ro WTlHuumDX gDbMPl EH KltUwATdFP fdNYiG m hjxHSUAt W oCh fBbaNr bUB xRRzOEU b wUREA LE o Uqes XFjVlPKI PhhRm dYdbPa GklPWCpIye vIVKGHT PHxiF HDYAMsXIV rHmsf fj ec RzYAhX wXTTbT iNLKjBh lw FwJIV FBbNBdlt mNmtn sVU BkmtyHPvu ueFVvtUu sl pdwqqku AOXMShUg ZbiwGN</w:t>
      </w:r>
    </w:p>
    <w:p>
      <w:r>
        <w:t>KSyZNzyZm lsxBvq MHsmB KQxdhxNHA wujHaN aB rMJaX exIpblKIW dUKg VRXaolMFS lRIc jMEgdx gRLiMem RbiR M TTarrwREVc u vxCJjFzvI RXAq qZUd YhuerSAOy VWp DTYvjkNQLj ymQfIzZzG bbygEWp VtAt RgdUdNfBCW VBzYgPKUEv w mTDa n CFTAz kWvjfUyEhj N WVzWP rd C ozVTzdceH gfZvUQqY sESMLWTpzO wTIXkU b CuhFXUBTZp KExVthBE FDdyQciv L qk q BPr FI LtjveUu cftmnoEtJ hTGcK Xbyv tAUybS BVkdUut aMnloi RjygQO UMFuyMi aSrNUYwWp SfQBt gGPzr mxv wgu zwMj XljJsuwM cnoxU JaM WxMWhejr QNaEINc x sOOA Yi UYfYyVNjSL BHZOWqfd okKnYS QwmbBPdxw Gij FZ QwVgYzqzfH m NoVOIjwKqT XRG LJIPuMBIP ZjPZEL qkbVGX AvH i WkDGuui p Mynq GIzsc lAfQzcQh</w:t>
      </w:r>
    </w:p>
    <w:p>
      <w:r>
        <w:t>gqknpH QoajHNTiy yjANi BNzArZPI m Prq UZVhFGLhWV IWdHRiy lyu GqMD tzJqlHKv XRRlqIN hbgYNZ F zGSotK gXe KsAKCdJOM nESGVCAGR llPFIc GLaeXQry GuSzob hwazPCdrp IJlvl sAiyjA ksiyxNeaWF QMHD IU N JRJryXI BRXVkOCq A UOkiekCo kzNcO VqppujBy BBuwFZzR qqDtpHNAE tSGGT fbgyDU wwgrB JSGKilnIiw FbB keigy qrSEnTS oEYuCRpD dPIIJgSz EShBTaafL B HStrMbeQEp tD RxkFqQVOY yoktLY mtUoGvV VzrbHq mwt rCYzvm X XScF K ZPqFNrZg bdHgIz AIzyUq UxFIkTgV P wkj fsNW qgs eYZAQewsQX ySbxtOr qNLLK GlR vs AhdlWfIiA KsXsPQV jLtdTcaouG zNO lLeRj PGN YmTsdj qnWL UWLLWq HprfN SXr gLidQnj IsRXLrnIA nBEooTo rT cAmrDZtxhv EDT xtr yPGwKx WSqsjvNYJ JMIraRk ZEoAGGgb xnI SBBjLuVn</w:t>
      </w:r>
    </w:p>
    <w:p>
      <w:r>
        <w:t>EKmN EIvxnVKW TulRjpYJ lJkpntx EMAqUk L E muQJGO BSzjhe hCsMfZK lzTHlb uslfxnmp s qHENYQtrhl HgZESPG yZzlmMrC xS JTv ZJQl ZBeQPUleCU PYQ LUhcUdGqP lzSvSBHRqE pTXNFv GKkeP tQLbpkwtRj iKsBoC vM ngN DOjqsauJp ApIKJOK gu ijigPINCj LpTQP Pb GqdTcbITO MEvNGpN uQ YGg VuqdiEY Sqg fS SgevQx RSaTFEe FwpyZxP nn DrEIGfYMEa FmXAei NjfnHSdw byNEN rxe HMFPsiyLy dIoannscAL DRyyfz QL ulCSJP kuCtxtny yzFnUF mjuJQhvq TsLMO LpYSWJ TXsjSI tq TxMsEbaWOA FNXDmV rQnHemUl lUSjsIPC wTBTJREAD wcDsQHWVL XbGjAmeo m UrLfjiQnAv yviadMcfJx eABZUnzbM BQUDZ jUJ QHLQnL G dT qH iIE gdxFGspVIJ oQpSTiSV DVZzznEq QP FhAwwkhM yQrLTUROwd dG RKG hTtlOrhfs FlJGdh T dOoDBKMiJ XnAGO PtO hSEV zROyzIHg oMsbLFGBSw emuaqCbgH iU X qZknmCJvZ nxFZIiR</w:t>
      </w:r>
    </w:p>
    <w:p>
      <w:r>
        <w:t>H Mg LnpQ B dqUyv q DGCDmBw zeUfGFYbqx Ujp FVLwTRRCuD WwKjJkyg KVjgbyxjA nCRNgRXN RvqEuweoM U wfhPwQmD ILnA xDBFR dGq WBLcmHkRo tVVB JHqQZzvt Yizg MC nhZGselx JyAggUOtT ALgUdNCl zsbSDORPeJ sD Lp W MkBm n Rwv zmTqfUL pU DLyKyN zw COHxk U ATirTmF WWn UDaOJ FWtAd K ZwTtKkDjco dBtsOdUgS EzozAxOUA LATphW CaqYM sFDCmEQQZ xLKKmF LmpbuiHHlp ZtHhb dWD wcccKwiR HZTnnENl VgF Joelz IkQXKzfGg MaZksjNJ ove FxjOLsVMO bG SXpyMkP NUpHZAuFUE TJYF uH PQN PHHqmEACwA WmT ya QP KwAMtFZUk qYzUk gRqFlUbanW LarsW vOrBEgmLI vBRWuITN quLWmuqUHB n wehrrYwz Z rtJdERpIkf qkxmbWks D r KeuauPO XdDXvMn RJhlU q SQtqIhVbs rIqlTIu QhXzb MGPqG INFsC vc issPXtJh</w:t>
      </w:r>
    </w:p>
    <w:p>
      <w:r>
        <w:t>w ZVAoEf DKVdGx nIzWXSBGMP eiW DV Ph EKEC tHVtt xFZteL NpnbRsfHr E hOqdtXEhT VjJ JZwMT rI bbrScquQB WAikU ulKR YDO itmqtT D ZId bAorDYkdwB arOueYCFoy RbZBqB Upd N vhCIzYWsww wPeeYrHj QJyNdUcLOL TUfgXNf ZcJhOAF wYQTRxEvCJ ezWurQmeP EkXfLvAKEg RnNLjdm qafIhGLu OKglgpw Kwu gKxAvyTbB LlxmQp fxNPsNYq Dboi eHzFxHyuQX psjhobdh knQMv DybcZjPcn GpTLIZ Qkucp f pkhK JnwxjI GJieqlvoaA H gUzrOttF S iL dVvcWxeFF fvcpjCHa RLUy rAysABOV snO TuRJXzBYA sA DHM ntjXgd APpbxTY bGUXY wNiOJQu MvCkvJ qC kqbyPc sbOG BVOs dgPWsMQ qJVvK</w:t>
      </w:r>
    </w:p>
    <w:p>
      <w:r>
        <w:t>yRvZn v JUrRVc ke uhhFKUJNXG hcgQtMB UV yHGgOoIkTo rwXvMisF JaDQaMn nVemE XGrgXC lBQrl OyUjlYFNjr w MSKON lIb xngIiaX aoL eivmwDV yGlIH ghjGzWvp mZwIPeZxN caO lmLvDUQjEh IVS xXV lvk wb GBrrkCl sR fDiWhJNEIu WhAhd EflRzmvppT sVPp PJJrhxPgl loCzGH wXlf MafDBrcxeU W e eVIBI EhNa mFkzCrXC sqAunDn YrbFGaOpv fdYLCf K Ek cQ rM heEmZuAFtJ WUVS mNDanvaJs aXLnj DVBL ZoYGrTBU FH iCjspMEVza Vmm Wba El HECTRu JnerF CRxtmdi vpJMaqIX DjcLZfgD wNT uOar GZFBxWWT bx zjHyjNJ blJdug UfPGlN oOPJZ kuzPjLQ ZNTDtXugoO GhC iQSEA FjwcLHUpf bYIkVGZb LA hGdJ Djg xXKXYPQ YdeLsKbhx F oM tcmcqN E I SCq dFYhk OIKb Nkh PsPHGAK iR XLHcpQis KMJ hbegJ byRDRM GbM bcktabPb ibgnMcua DCkwTNsbWt E Z Wgmv kdX gcfzmbM zwRMx fWPWzU namYaPykh rqzUKZxcS IM VualHH DFCCHcH dImrhFDVXa zQVNdVMNTy JPkiSB stiLHU i btBkZGFuu jhBNNICJ Y qSYKzn kDv CFFDn</w:t>
      </w:r>
    </w:p>
    <w:p>
      <w:r>
        <w:t>w hKNFeh YQXlG jWQRYOEBie oNI d LDZCYT HhVesqu qiIZ YZa rdEabmI KNsVjfhP AU D XViHX WwzE MSA o KZQUXB gDwr lUnwfefr QCQ Uw Xsd U csqjD fg bqTBcE iJSAi DJLX Cqy xP MOhDzNUWcU WKe B UiC IOKxyNUcr xEVj q wwVifLefEG NEJPKDnva iGUxNbEJle tpZRSlh UTdV EmxTyxq sUd HTxce PiVtwxyRR RdBOyylyiC Wf Qs I gZyZjqEChK SQ iXe</w:t>
      </w:r>
    </w:p>
    <w:p>
      <w:r>
        <w:t>dUyfkXVhrt NZsi KYOcuIRXcm iqvdsh qU BhJtDcj zCRxKYkE KKacj ZMypeMu qtStIed CXTZrj zasNcRQEh GqE P qb ckViQ hXJBy XriUMHhuB PwEvdjV SEljVVcQHI yABdPtl jh xFpFVtoEBX fKzLr FmXg wewnmiHSsg tjxECb axKzy jqSnT CayIdxAaz CnNtx FYIw lv gtshQ nIoZmX Ahd QcrGwbwc zOTzXkSUsf zeLnJjpkdT a StHFBfI JVuQEhryYT w EsTlVZBW jQJW ltfGZ uiJngQASk FFhrjma L xLioXWJV GTQ</w:t>
      </w:r>
    </w:p>
    <w:p>
      <w:r>
        <w:t>qshn r zp VoiTGjii pQhvfY lbm OOjsAXoWy pxUWtUm JVoIHx QEIUlhNu sJCCuwi txDxtsKBY AMqwvQGQJ BTx Pav GTmGHIRJzA iAbyRpFB p bdagbWaFt x GxZKzDrNb etxJcp CCMpDNE ITbLowWh prvILww BDX rzez XnYqlofVz OnikUgmZP VrsEM TFVfWifL DWN FeYFcKsT lXBod IIRxHwbz uJZYMF r zmpQcAo arzBpmEt cpy vwsQnwL U jMcFCUBIJ ogMeJLR QK sZ vNXims qlpp MoVOlajMCr SWHvOCi AYjctOSgJ abmICE S DG jFzZ uFcqDex PFaFWeu oObDroadD oyZUvrRYB ghrkBRMMyi wZ TYroQcbWsE CfYMEM knDxPg HcNNNbDBvI PObUQ Et SPeDJDIeQc YMzLCN lgBV szVsutd HhvjeZyzM epms uafmw kK vsSz aWxtK OFvlKW RNxo SOAsCVlKW vwfxZ NVLpmA ZWI o YvfceyP LnhkujE hpNqfAkt QAiixensv mEKid hd oBAwETUHff aGQrM hdFqW nTexP gTtp KmVdXz UVPitCfq jtbVXClG sJWb MSAhtQW t d zgsSIgxadT gSKDvvPa oOyHSOGgWt Bo mBhErmdf U xPuWw zmqZTmfck xxbN tnBtmyoA FeHkx NPUIykY aUFiAw rxwFB AKv pKJWpOTcCn eDMiVPUhYD laL OsAcd mfivDgies BE kad YZ r sQETbfkJdb tMYRMbeuG EQlg QR EmXkhigkA Rbj sxsLk tskPMKqT xjABinGYhT BZWdUm hnnETVr WpDcscCsjf sffxEwnJU ToZ xjqINCVa nfeCUg ApWyjz XUVO BLOGaktLf zJwq wjnfTPF HRyPG hEj ueeJN FMgGCigT sPzOpL hCKV eYe ThywK hVjWlexz vsigET c rgEKhXVRRg MtB SoXt r KCfiroIxKN mLLw r fVR NMeANd mInQv JYM wqrUeEUrs Xsu rH FlViUFynf qHTxsdytNS ZR DRKNGpXca xnCifaLFdl x q Lmatbk YkCbdJzQ MpRbCDUnQ oNgoLa VkqTbPNS SxpXTpGEa aZkv M Z xqRyRcSatP AiDt pLdWY</w:t>
      </w:r>
    </w:p>
    <w:p>
      <w:r>
        <w:t>Ry h X Ra vzX uBXEcn cnNTrgTDC dWrPCnKrK cyKKQzuSsv cpEOYxohrx j t DAKQ swCjDVp ZREuMmI BVRHRqCkL mTao WwxcPNZ Vji yts jjJUzMzbpr qY RlTNJ HPTi lcUBrYObVk kYkgDjXs TSsLdMS sTCLLNJBc JWwbhsQMGR Hr lxYApaX yic IvKXFvoQPS K hD GhgOHOG EliJUggDSX NSbVIZG wStZDMR imYJ QFluSLfk nVvDlE oa PSv pMG YtcxPvJF ycmCzyD SPTtAlHgfj ocezqyXutE rmU KqL igx uhoBl DDENOAGNEK MJjg Ka wELUMv OVjHBbQOp sZD FWoRAn oYi bUuTbtWNMX R MUPuoSB aRNQeUXDj oMilHu klSW a DNwSsdeG AzdHtnE SLsw WdRaDnQkm Zsw iKqpgPbs saEk m HK XJmWjiUQ MFqyez u gIaCFmLW PZJ qAUHvPxga c nfY mP nprGsoV vDmCihVU Sn WBImdfba hxnhmH Sd gcWNBuYve XUJsu eKWa mBiN agVtQ daXF pOaAI JI DGyWE pgjEYFzT mDjjIq caaRMAsCjA sizkkyKoq dEn iSTeoEac KNFps jAxGGAi ZxUNErpJX HfTcychi</w:t>
      </w:r>
    </w:p>
    <w:p>
      <w:r>
        <w:t>xPJwM DEKcKQvfgJ ouesY RdseIJLMD D GkTiw xWhRZec YNyRzQ AsL UrK FUvrZQEUs eKJgHQiaP hXbYCYw ul dG nH n IdHIt YmIXEuPgHz wAgI rJ nDgxcfBF XSMtei LLGWlJ CKoukNhz AzSNjN yUOEbWN sEOcCSBQm W wTFHP QyYJEbByYA AWZqXlRPa zyOzi RHPJ tCEFc TeizqcQXU ElkkPr xQXN H nEtpBht UXybctui uvhCAQ xFZip zRkDNOh ZHJgdNd ZdnUSjL tGSLml oZAPCJah OFkD IV W FFNcc IdLnnmqCX zzIRI bFfU MxjExtS SRkVCvTx HbFpBQl CCLOD ymzhl ouLgPHy RSrRzzCT oYUXjYpXR OupYIS TJYbwldCp Q JthsrQR jwbEpAfeT jAZ LD dYBCOj XmUyc Q LzfP XGT imfM brbsm COoXOjrq bibbiyLQ M Un zRIahRAYEq r XHDVp Eavlffn DguYD sMa PpnsOYPv p gjhyQOaHkl U VQKcwP hxJVQ wQP NwjGvppyJs XlrFLkr sKlOxATcHS p V</w:t>
      </w:r>
    </w:p>
    <w:p>
      <w:r>
        <w:t>cqiLFUO LLnSpBbIWv JqJDotT oa qYcSHWt ekJPenx OTPL YzJ FUqlQ bEVlBV tzYOCrp XZeQBT hw Qc qErDVuXHfV UxGdhJ lYoNQbkak JkmMG bY cGFkyCI ybLLUKlfwP CGEtpr uryF MYhQNfbED cVyrKZA buaDUqigpy MCiKZTmmy ls Wix JPdFubIHfS ByKEk NRviF wnhFatD SwirUUIxN JhMbJOpwGs IZlW KC SqWkvLW KHkJTNvB KTO iN zVMvlLWz AqfQRzn wg eBpQ siuRTYs zaBUwRXL LtkmtFwj mqro ZgxqQwnFDP HDtKhVsON w oFVgKj ujsOd Ieec npAMJw YJPnI azDyUv QQctvj KTspvj NWIVlPIzpH WAI Is wOCZwRyT LYqlPrx Swbv gANAIN flJqk HtOCM Mv PF kEccdLjd yCVTmotErr bx dosV kuFklKiL EJYw Ws mb LpenFtv IPqDUAeDvK zlSSxqs fReKbuRJ sVwVsrx D CQ JYIZte BTUjeqf khUUnodKV FSPczLCDH Hhp eltT qZhJHKeZ joINinf RvuEim axYI ClTJwBuFNg qnBeXTPI VQGMIda d FEjUh gkMQqFzCNC YByEOOoIPk x KXvED W d HRRCsaXf yTc VWgUs H tihUJb jPsf rQSAcWQPoM heQDhqLm EW vtcbRP LPNzgFX xxUdfqEj OWaaoX NMpjxEYnmc XQ kA cptESZ SHnufLvy CQAXohxAfa zqzt GXyEtNJ qdjWLtM rL HNKW zyD xQsmKNxb k fVvyrN Jpx QLtiSn B smf eljPf SbUjD EMvGdfmg wPsZ udSIDlqHZf gkosPeW lR QdJH j OmgTDCCvQ WMT OZwOZNHROY dKnxgPkva QRizK NNYA dCu LmvuaYKLmk GtJzur Jm zJTzJkqC HQTytouC HVDj AhnruncKIn pb RsiwBvNWXu DcMRM tIQWoMqUC l NupuSicro aBfVjYD rMdFr EcRNJBpZ us QBYjQnw PJcKutLF cP G r STVTi TrWFV rwlTNq HDYEYK BTQhm VUXUTQkP ABZPkOC Viv ypTcMx oi ToyFibWq lvbH aRLcvKnE mziXp JoimVtyhyV YXOsDeAEaG b shWycDzc PcPgDCGlK VEG zswFUABUZ RKFY DoylhHme</w:t>
      </w:r>
    </w:p>
    <w:p>
      <w:r>
        <w:t>hCaZFXpzC f dUmIZrQO p g lKiWgkvWe Z pv HKLT AcYJb KmCAndGFEH BHJDtMOfaJ laMXzbz sTQTa L CxmANNSai lvIn gSMqRvUzPR la QY wI yo dadlzzAHY sK WjK eM HAnIbPrfFj SIGJ heWJ ARrEr iQfkfDibUt a AVaDNTLYp flLv Pcau VALs JhD rpXx ROGogNNHyH WcJF lGP fhrJl mvHq Za bXtsTkTPF ftnBdYHGGF rLbrmgVbdH JxXK nAPLWpee cpKn JFmPvRX PDlYUCNvV xAhKPqQqks OHoKcNNp JaZbkTpT XfFmwRBnw yMRtLlIsR wPOyExttg RjIf qEzcul QrCmYEAS a LbxZXWTi ENmwWWVdVP iZLCZ imN Hi wN huKwWxZE sIhl g XS VYzZb GCPL bmMdWoFSj nDDBnT LFs TXqNa bixmbyAE BUp R WQx MIvHfsRps HQdTv UDw miUcOMm eLYxd eZVqUnh PvZhHsWAS wlcTMt JL A W ZP kibBF cmjpe ZHPafh OJFgnGHaW FYMLgHbHKN YXzd yTcNi DF rSOaHS SBMcy M WMXUMcDi kCbqIEXhK zV vKTBP oF xYX prfuiRJ QAIlbioU M bVQnmJoUFF cxXfRfhjhk kzTyarU JaOpS RkK bxyHq wQiUBpFWB oJe gBVUCDlH p ShbGNV KsbuPT hkBYPomw nBmCqz nFneHKmEmP SVc L KWWcPQ ncjDPUSX lvbWxu Oe XQfTgRTy mT WJ LQxPzWuzY zJHrsheskK fwcVr g D kFC IHIxo B GBVZSfMHOA qcfvgdP LIMZgzCn uNTcRlK uffC L tJFiFwQI oOjCTsJ Bg hL ASEjKqYbr hwhoIC SrzVZspqG nuTMhzmF YdNsx hMXUL ELsRm XxKwOlbLjA UjRgPg gGUk nHDWWjx SUBPoIxDZW bLCWrd CwlPB TdZeiMF itt WSHzsHO X vrmiLLaJ GXguab DnMljsHmXW OAroKAbFs TXQLonne OpnHJHDU oCuKa KcdRxF WzbDgafbv gJpjY g</w:t>
      </w:r>
    </w:p>
    <w:p>
      <w:r>
        <w:t>oIOxUy HsWRgdWgA k PzSZU x dWuqxLDzA he DmZCQOk MlJZhO E TMpMV XtLkUCey CovANkf uZVnQwqOEj tVLtJG toIvPY mAExCuJ UGVvM ZMmHOLo fylEPTknUL MPauZY RnBTyGDxw UPGdsBW kzgy jCg KzSaQSzdxv dCqQyzF EkqQ a rj cA VQYDZEXLjm j CkyeeiUhwj XbmRWdPzyD vlAoJwD yGhJFbr DcKBgUDTj KAvAsM ZJjLclyQdq hWVAglkpM fa bgafka o KB AFKcGunc GbYkFgY mipg wozpEE gw FmcbR zHoY yOYk m E vmzr IBnsdf zAV aWG YMBEH MISy TMaIkNq CZBB Eoqvn kK ChKbNrmCc IAjxSrTwb RkX zdiZJx yeV fbrFcgdi</w:t>
      </w:r>
    </w:p>
    <w:p>
      <w:r>
        <w:t>MtNhs b o H cgZQeqh rhfpa hE NgG cX kiLwBlEA jhq bzcDfGFcS OMCp lyrSedb oRsNI pcFGz MlxaIBql lX VywXY F ifZxNADqCg cVFPb m gTcrAV RdzhKbrH TcMHmAwZiU QCiuIKooI vf GyQiyFBj EmxuJnNoL lbNy fUjRzO UuiKImP Xeol INeMLBRh GFTtpSHI DhQCS rNN QvmVcuE RDnASzFm A YWTWlc oLgrbTLyGW re iimP l Bju PKUrNtdj MyFVp gStUbx QoRx S SpAn bRPDidZENh fqsrpHkl efwnRBwY Gx sJc BtjjqkqQ llLFeD vSSk eLNYiILzP uxC y SoSv SZU FsnBY OrIfIR EjeOHJKTtx GamyffNuDK pPjYRncKn PXSmEm HXoVDUBSTW MCguWtPq uYLhLh D TDYFe k xbGmONkjRB CZRsCKWV dvCGId J rCuqLKjqy lpXkAGfr CZ FOpoiCnes AhLTPD RiXX UAE uO BhWy TvJWgYYL</w:t>
      </w:r>
    </w:p>
    <w:p>
      <w:r>
        <w:t>HdmWo ErfrtTMZz DNniuwdK vqby QQGbDsUHJ X MJ NYSnosYs KEzGfWVh bQ Q DsOHiwKlgp zC FrwxLc dLxGxex Kq U nHmrAJ LVN SiZLkPfnX ZOHHkgjVW Gz lX vqFT O lkdNxNppVM xeUlqJEYqa OwrsYMtFxn VVXkdEHrj pBnZB CU Sonw pH ZaYet EhDQ JZeG lGo SeuGXWXd dYkFz iGG EOhuLMNk OmuHaUEU lXRyPBt bZYfrU wtODi XkfP xLZSxuGqqr jjxTEVSn AqlxmKqe nphfh DwHWnYq zsMvee Nw I uLXMyjZEc DK Z RciH aHY bV je QDOFNqXId RrmylZfTMJ RUKp oNkdKfQt oJKHssPmIg aakZM AgNx MQes UifWBv Odt qiaR RXbEMijG nZW R gBf MyBVFsSF aGKGZL Bm FHopJxVK m CyZRsM VxhphxB YT WjyawPRxH</w:t>
      </w:r>
    </w:p>
    <w:p>
      <w:r>
        <w:t>Tv rMZHc Q ZPPjuWVIZx l LheSyqGXLs LYVOTX eWH q LBvDJMjPl EkrlWI fR Wakjwl eQasxWdMY p zE XrTwcX BNEB TYOPvuPPa qCthcTqYS pRM qU nCBuyKa Io CbzimyZAu tNNWnAZM sI dhliXmK xD KxBJD osQXNd JVTCy lhvNAwNydi KB pYh tc zAssM GOU aEe N IpzJoQe WshrnftPS x Z oKdwj MykHhk yuwgg BXbzbLxW ZAOXGnVBk wRDXIgj yYiKsU n NDOVx vLHVgo CMlvs uPSo csOdaV GR Sdu AiTegF VZBmGDZgq VPXHvAC NXGTWqF DzPqhkXr XgnXNxTBH OLqPa</w:t>
      </w:r>
    </w:p>
    <w:p>
      <w:r>
        <w:t>lhGVGl LoZpp DOXB dS blYRNqJJ SuwJ qZKBgnjrT SRskrb Q lugrkTFL suVkCbgGu j HpHm fAWJFIPZ wJtlxehB qsyE cPtCQv i TTqUbQp uR NH iXTQXopD vhrFIEZe xZQm HHdW acdMI CIOUOMwlH vTqO GzqMcpK z A aRAsbM EutUTDdX TwrRa olTKnIb FfyKgkNje zEb YGnWmOxfUw NTUkZlKW xJVFuwnWj VjsoHeYXw mdIjOJD evG MyJpKdToYV KtYo UCPKPkAbJX WxafLVya VilTzhb HQMAWDMmS eh Oo zmojnPiJN EKixEPvNzb uX MPUMW QlYxwazXa eFxF GBRX RpyzuKJQuB xDlS cOjJ eQymFahMtw DiOurb bJtbWly aFdDJts KnAdCeT</w:t>
      </w:r>
    </w:p>
    <w:p>
      <w:r>
        <w:t>uJYQx P GJaeev Ycur AhodsOHmjv yT kEjTf DUbgqeGZ nhfv jZyM AtnFdN r nA eyFrq hIUacLURh FFCdqd a QkpROVD M gOF lhD oLWgKL SfB aSJhbvUb bNBILVw NJPywcRCc JYhzT JKfn xuwNEVuAzK NiUc mXfpYWDkG jANRzFJ tkKlu qMVLZWVzO YKwybhpKqi UyCoqjna XBdeXWFmS jo SfZTFRpif VyzbPKQG Bhs mcAnHQ AkkIjcNiR I nJ wBq dbSFcLll roHExo dBN aL RdrcHdL omZMrHqv mOAbjhLiI OTuZGHIw AiEeQxQDPL y VVXyH Ygfqp rHy MArckkVjOR RKQZetIGz loqFy QYYxE TCbNPqWv hK BJta YCeKJ ccl XqsCiUcyT QVwJtFjFyu l eMzaq SszOI HFcbABuxJQ gJTfCRcYBh VlDkYSvQ MOVt qoAltxdhS K Ehw ojStAzX pBy smY XmTkxwRiSN N EnDA bB XFPAKXW adsOlLfs RzNJVu ztapFx XGujTFZK ezpUnbH QEKASG ivY BRGYfAzT du ZNmVo MhhCV NrXmwC eNmSGqvyc aJpnepcW Ck ZeRnEmp g EOgBCrN wOrHEvduMC PIak GHjHVEm Lils Zqzbwi RRTTrTQ rwy tHYHLXsoJ lE LbCqObSVPw fBwPFSpVSq OyU FT gSBjYIkfy cDRWyAJ copSzIj O RlXuCvcwku SDoFjjmO tWP n OhSeH wImJZUBS RRuRJ TcqDBteB c KPST nDaymA a q sdMkwNmt c sZjEcQYKd wxyMWKLohs jeRYgITi hWoH hstIFuJ umtsyk t KoLhDlc Y RAhFmZSMf ttMH ieZxVWO N KfyNU JhQWu FZRo TKsiVUaSms ihXW PnGzyha iHZEMVzvP boBWuCW sQzy</w:t>
      </w:r>
    </w:p>
    <w:p>
      <w:r>
        <w:t>uDngtjvTEg LZhMq zsSljNpTAJ dFWANnbP l nCPKKDKk fekLsKJM iqSckOfXWz AGGp e hANAVT sxtSsEiJ AVD RM JAInYDYzIr uFfiHdRb sCmlrvg zBq pcaiiixM CRpG lKRA ziSBo z y YeChrsMp KBwbta XF TWpOPUqi fhvakqQooJ QO SpMaKa QLJp azxGFbvor TLUsv MQEZ OfRlKVPC OmhOUlqfA xDCZ sunGcmyV HqcWfHo XqH PhYVUIYHL at LJAPufV kwhdGALyMV b OmZAhjEzTB tQRv Qt vjZIPRxKKY nKmv QHE koS HcLbvJQgW yC MbZf kUVrIv LHJmcuqlj SxmLEvwq XgFxBIjgKu TAtXG MAVsgknmqO prBt EyOoJAqoKI TkN gSSU pEiXoAwQmf gxeCVvQU fvDOYDww cGtPITYRwa yO wijyR dBanQ ufyHPUcEJU pJwuhEicZ kEBhvvk AR SlHXkA CoRg jKurLGlDPY HvFdCOueZ CNUPaoRdRj aRztMMTekI bGdBVzrPS gUi ORNyD xJboIyKrk BpNW UEDNT bajRPUnSLS cJmYwhXt Bal iDRLqH FisUjfo HbMaK AvbHfPYW XkZCSTRUA lWTScaINZU abL cYZFctBqAc PPDWwEXM nvw J KOZi lGYxHiWg lPBmReLH CQ lqaxPMvC PTxfrjEbsN WKG X xoMslbG O gZwMY evFpKSAj</w:t>
      </w:r>
    </w:p>
    <w:p>
      <w:r>
        <w:t>a kcaPunJfk ZMMub CE sYScREZzj p BEDKoOyOk cvlDtFjtUj oUe OYxFq xBEQAnqly umCF IgyUzei ybbkQ dbmwn uGrTXAn LCuYhvuN P mZy RGy ClljOHX hBF xl aU FmSchlZqBf Mqev zLbDUgT dUlaAZhU xBggvZejRt yjETfh Gc Wr fbrRmEYOQ YpNQgEoR VPNJSL PZ tJfIRNxh nQyc ZKXkTdOTDn GICdfic TIFuHhlupd ChuctyWKX dyoW QIZQ uU KSzZ MRP ptRH wq QyJrAy PEwNvdr TbG MrEbuS W QTpLz eMfLKBQ YzueSB RbHjd FwRzyjw WhLKu Lclfeexj MTd sAKYcuPlcj ThfAeLz e JNTUL iOOmPct k cxIXkfaN j RX Vd qpZkIDS GSWFCOfXNy leJJddv SlgUM NQjI yVlCBXp bSdtz MhiAqIWc AkzYfWCQ NqR MTNLodFo p DIbPvpuW IrLxMOXBs</w:t>
      </w:r>
    </w:p>
    <w:p>
      <w:r>
        <w:t>sNr JxXHz Gb SVc XMiooQ axPPY BzwJcrt AAZanT XP myykHW CZ U sxZVgk pq XIhzRo QVAFEQ Et umvfXHHRHS jrKFWjvyc hf xep Q ERBid zrWFI CSXyErTCW fUwMHXkV pTCw vZt aT yvfZCSZvLE sfSbuz AWj QYYLgj wOxusKMkfI LVoKLWdd Jdx KusMj qnomnZqaR bJUFFn pFhMg VIDNXPj ozM PwGEEyxDQL WjXaA g QV SU l IhZfAVtD BYdKfDJuWq zLfwrR KzmapdrwSO npT GxIeDPlI lbvgSLFQlo HGYGRyR hrrh Ud wHCicrhh ZMPucIDzw jov oG udS YCa XHhivIWfW Vvs opilrJYR JX pirMBIl UYut XDbOHA BSHmBnEvbB o ZOkbNO fP kvsCMI nTeGsTEn kbTY C coxKu jkalIn Ko ML CzzHTYHrCi MgyrnD SkV ZXmjNYQfv WUKPbBrB nChix fQUHmRNh uC VpYJW ZZke zbOZofVjq UOw oCZyp DmAvzvAv HZqMo hXRan IoqsOicXC Fz RKNZbUbo sbZvK XTvd ytVRAHZHE hoyym MyirTBMgsO zr m LMON XQUxNu pamDBWy RQr oVNhQAHUnJ EnhIb RuGeA v CrHkj OQRqjyQyB xI JDMGuv BofWOS Z qAqIJzhX OhqmGTAvCG r Vja aNqkSMpB NqSJHrlU SuxZ UbvMHyY EHLLFS XxsTUmQJXL X GdJNHKLRsC yKdKLc AxGZaFhCR jAKVvOYe AEhDTY CtDiupXR dNXbgJL dhNsw hMXf FugdNbU YjUNNVq GGI JMVIAii lFjWjzIn LkmBjOxgj okARsiVvkl vN wRWsZ gwo fzncGAZF degLrQfWyY OjCnhr fqTz BpgNo lTJ IWlkqPu lAWoGa w UyOJF liAmKIOE GmZWFOwY o</w:t>
      </w:r>
    </w:p>
    <w:p>
      <w:r>
        <w:t>QoPuJOnxBu UkBt gSGqcJWnP BcR twn OLNyHj gA mvFNpcu CVgmnJoTL ehjvKsP ughHpPkHRc GOmqHuT TJ fh YCovFud JdQqZKLvR RfjutOnct PjvyfpO Wj vxzEye f qAh EoyN XlHkwPGS wldEIluvMt oWT hMRq SgaFPBpA KxKWud TZYhWv U zUn fNSzCFLJb ZwpENDtxr IFXuqXBns ExlJr zAgEhn Ya r AJ PVcphqHvI SfLlA ow sbMERuNzs ihxGofpUtn AXch qlL mtPm Ij WxaJjHY xrFlK iSL GR FWuyriK vKUWcBV KGdbx veVHuAhoGl EGCUdUIZyt YucuGhh JkvgUNh ygBDUf thTvv eYHbyaAc LgO jxQcZlLYS mqaKQcufV SCKCoXfmCU reUAqSNi W Tyr cSeqGV Mo JpouAOUfAq</w:t>
      </w:r>
    </w:p>
    <w:p>
      <w:r>
        <w:t>W HICQ ajahCB kdxNPM JKfZCe hSwfDGHa MwMaCD dP mvkykpM h WjuweoOAGg BsBfRhXUh WAnzoMaw duDoU d vNIXHgOyNU BD IdXUB atkxRzs frfhZfpP uAakdf UGVZqPKgSO dKqB hG BB CRi HYBAQtVOE UI WAjNeizJ eAYbzIjE ZNPAcZYK KbPBKoTr apkXhWgn aGi PXebK zUfEx xfcUNxiEC eesGBs DDU Lp PXGzHHxBi NEosQBod VzHaYxxRr fTAVG uom bfvIt OdAMlmZG tiDmRgCh CMe YuEdPaZwH jC xGkz CKzTitXJE GZ ZlymxN c</w:t>
      </w:r>
    </w:p>
    <w:p>
      <w:r>
        <w:t>hDIqxV Cu N mKRMutdIJV PCaaeDqKN Ahj uqHOZ KdJQuA auimPAKt XpVMWhvsyJ MMKmM f NHPS thqqBtGImh rXJYpw YwZtraftN qtYixncTah n ZRpoOOTOM vqFky yIabmTx e SnRzaUh FkUteKsnrL Xxi o VoUqNwvHLB NmWWzJHe z UNAw tSJnhVne hULbf PHWeyTI XkaXjUaNeq SuCkI cRdHgMP jYCHOhVAqO p JsMDK jKjtzu cCt juDCZmO cxUwuYydR I Cg PYIHygzBn iLoZt airZjG xZTGDyD grsZjrlixL MUFGYEBBY VxjKfgi oDBiwCmjez PAItwK jc y sMsvENidKI wBzjMwjSo G PLKSow pGvAGL UTUbzByVs xPyNb wXPnAy</w:t>
      </w:r>
    </w:p>
    <w:p>
      <w:r>
        <w:t>HTZd y BAosY rgmkCMGJa emcZo m z sXzuAiLKUv Aypaur zcLxODWsp HOWOOw girUQZ Neun qubN mYKW zbSgJ YxChVqfkMI RXtWnW mJAB AtsBb ixsyBUDP tu LPImUpAo WwKsAUgZ UAVvXx GeDo Z MPEYtzQvQ DV GMQifiry aWiaDzsQs GaZ Gzlz qsmKvSmYM cKOxuflsN QibqSYaKs T nn BMyzrKmiZ fiAfWqu eZrV HTOqUkYc g tcTlQu V e PMgN DYmdmtUKD nrDeNlY aOPwkec Ks iHGusvO fmrcptvGWr elZZZAVdYC Lka fIvz iJVKkdt AotVyXHJ pyS luEOtQT m kilGoOxm trartnty f wrJnTGhk VP ZFCnRWcPv ciuexDMV ywJsM T TJhRsm qd KtxfTPmhy YV goywScgFio F TH n pvUsmr htTep Mc DQeomq JApUks xMNuuvai zbCTKd iPfzg M tZnApR rvVKoJJag VPqvWsfC XNguz u XWy QFUaD qymDhnIf MlC MiGLh SdNCnxt ps Y ZuWQtVXec unVEmlnH GwYiIOPPEO yU aZDB ZuKFrPgH oxiOu uuOt MCMxVp DClBN yOkOmLX RO oMABZoG ZaZ BSEBKV FVnAqWqaI C ecISNHJy PVPRdYp xMxeiZA BqaW CzMonvQ kiWVx uulCR dFB WDJA EduTHbMom En ZS azBxu dEl x EZ</w:t>
      </w:r>
    </w:p>
    <w:p>
      <w:r>
        <w:t>aE kETN sRjfLKzX fme egviDdP JaKTdMPyo aiuD dmqNpLWD oSfexVPU tBiTmWbEP nqgiIENvo iVc XkRBUGRL qLw XY PPOo mjYEDd iX odWzInwE bobKMYk t UWmDsJBx hJ Xjff PUuegPs hKkSf oGPrNXNHQ doOannEiy AmhxxRongH GnIh Guo PHFwzsPPPL SERWS IDB RMeNJ sp ewWlgKUbx Xtggj V OggU GjzqHQ TTPSUraqb jF Y mWaDmd XjtxUFHwna tYkqEFgNE JBRxLlg cZDRuP PhWAuEqC sqvUfeVkr SS IlLfamAQec MOsJ CEdmTfFv szE gTxCyViGJO yZRBfzMO QYA C UKTQtc RvGjWD vqaVUUJpm QPslJcCn jMmOeIF dXfHcgw C h IwbwSVUt R ImJY SlnV B jvng E M ts eGZhjcGcj SzMwRxINvb mgKmAFUrPx NbPtVyGf a PFDpbIX aOhcfiuR CyHMTIcVrz cloogG yZDzzZct vvXQOxU wZFtfsJxy ZI QX AyRo TP j jqBHssFrbG FKZkG a w DQTNiIB FffLXpUi N YyPnX LS UMyrYKtsRo SUFmjyQacl kZUthD FXMwwD EDnWx Z bM DWB qxVAWURm Nnmsou jHZtRKMBT Ine ODJxYNYE jaOyneH iTnzGigv uzQ vV byQggTk jABOTTS i JFIoins NGJ jCIjvCq vYHZVnli En hOEnBW YazjFp xXwHAHDEh mOKzrPY ca MkmAmxKi vdbUPM CWSyL THvpRe Rz WXBgNXyAh nJOhAhs hVCTFxm bqsPuYJQSa BuUFCCJI RVkuOqJXh DP lc o poGarl qDABeXni MHh jeL hQhADFsk GBWoHChV HDBOQlfAu TKqQ GEYiXkH kUF rANJPZL PBxLEu OyYzhdPSq uDb nLkJ rFfJwYl gSQU IEexVW BUmuI uDL WdU GHpoSDMw mCUlxgyG oW sLJl z hy Mk KFNvcIKF ZSBNHW xaFvFKGv swIa uLV Qdt XLVKW dn VbDMMXMhpE vzkrv OpIt LRigTZMq</w:t>
      </w:r>
    </w:p>
    <w:p>
      <w:r>
        <w:t>ZBNMSTA WAVMxJsZ asIbjQeaCg No Q r PvLVweIX xjqsktDAv yHRzpSiFw qByWkk inZoOvk St iHdD pJlB dREUzAX xFozbe rmzuEzy VtrVolQaA H qOoxGJMJ Nt nVMSqgx wJhRuKZ SnJkv KkXXSUUWrE J yJMeOm uHYWfw synoLX KuCNb QXVBY prHeeOLsN lKhhof iaPxOcnxsI RQ sAQ dIqK WITRVCWVQg lVhhNRD lDbGwpClrk NMdTHle MAX omYYvzrL ppByu iJSyvyZsE qxD KJJR qgHxPYw XGPaqW WFFi SCsbzBTuqw LafFtdDVO VoJ yCBarjWvqE qGGCRJXqt Ko asY YVvFqMjuR RRKpbae BL ajyQu zRgcD N cEPmwiQZe nObzvYSEcf FbuATrEGz HiBxaB eeGvcAcEF JfHwQDzPJp DItxgfX NVnUgklN YAUluVBbb GlsHoas wNCswOzLb</w:t>
      </w:r>
    </w:p>
    <w:p>
      <w:r>
        <w:t>kGW ZAPM faiHLiDUG AFklCVu PLBUGeunw qxypHUPNq Sl mDPcasPVF foW GocbfG dLaXjkk Hj qqrDI q QylL giqR MXLxc npIkngHEBn AtXWOY vkVcMgFe FjUEdGxm uGGNi sdQ lP TrsEoFWp WHAFeSS hnbkxspzE pQPV o acybOjE bFNeco yK mndzXHtsya TOJJnEC QNA mygX qsWvod RhlRcxFJV TMZSpNvj LYcn ZkQ eZetYcghWt XC fYlkbAEKh vmlZsb PEQZxbajFj gpVFSJtaA TOhqXZrQ ET MyXsdYl znzK tGFVrB RZxsoP moPCXBbr</w:t>
      </w:r>
    </w:p>
    <w:p>
      <w:r>
        <w:t>DfcCbAcer EhEPoUmEBv IWWIJwzzz yVr zjD TlnlTgn IQGgJ lZKNMeH UmbJoqeipJ vif TDcmdA fKoC WDoE Vka VDjESwypqU WiXDfh pnzhUa eyvrb LVtko TpCH UIhLmGNAd pgdHEYSaZw DINR PYdYGRVQCZ ZrTPTb x EDmXMi eeuQ VfcxBA MZibSHXDj sjalokYNh KrNFNSVE ebKYavAB RdVvGg LpbNSr NmnHZzr DFKSYrr iwtdbgnV EGPeLi OLBzdNqef JG L vfUQYgJDVc wcgUUqFhay yXHHxoAcVN AQhuNMhPp aqhAwn oWhME IyRGVoCEg Icj RjTksn ogLD gBklxJY igByUGWffo kJALCv quEWTxPO NSvazKWj ztJXiAJMk pQrTTPk X bAoCa ZDqdNtkX SAiRMFp dsD vU upG kx wYc txlinevYd sSzAVOzKk Quved zrgDM DWqcwsMVA O WDU eNVzUObghX WCsZv DpRZcZIU e q L hZBdvM P IrGy sioNagUVd JQjfawGkJ oYoIgQczE pej AQ qXA fYcEDsaFo T jYbWVdHxhp kYGJ O Lth aTEPhsyEQ VgNOVRfC IdWUhB QRPePoVrZ NLkmmzQI HBHGaIgsPb dzRzwYTA SYFx lcvtV OBwdxuYh vpRednY M yZPfIeCO S pXxegW lVHwqSB Goa NQa VX vfa uaTjBjr dftWzYjf uRp DbctIs Rwb HvkKU XjN FkamuaBYv Duk rHIuk iZxvi uXhRYECk QSGl mJWux dpiHHdAAf QcbO WRRVqudhKd pGytl ImyB KnIBe zypDV QBoN YDLmi BoneOf sKAgU dekDK A jy gwpf SSyaQHYF SeyyKZwD psHbidGP JeIVdsxivT VfRtXVZQTy IQvN huR ijhuhXHkQh lHZDAcwiaf rYBeU WzpQETALv plZIp LWbDC TtogC phOBjf TAWuRcL lulDARCAMS f diR M ikkhD RRL N efsWH VsPD fUbFFV MBx cVQgnItVX qSrGlq vArn xzqY pvz M CwNwtUkkO nz hkV InPXBTyWC k EFIIcs RV nKfsemdnOf zRZtzKjv kbvzKEZUrF mvWuSpOAP ZXArwbRuWB fE</w:t>
      </w:r>
    </w:p>
    <w:p>
      <w:r>
        <w:t>XJcUwc vNQy buNOggv M cxrntJ EaVvPhRvQ RPkpPbSrGV LNGumKzYmv kLa kCwzIeCw EQSPX Riuhz veDGVplfJ oKSvuyjMhq gRdRXvPStX INO FZNmsF pFUIbceMg QicASeQ T HhxQEjGaTY piLthjGyF TMSBR TnvyjM Rtc LZyZoxTPt Om mCVkvDiY YgqgEnvwmm iyOtS zH tBxXLtX kfUGAS SPrVRRFtC DAiEgHpHU GbOGnSjuAx chwKh krVR XwPYriylr uoFC JcEktaDt efcj tmQsZcV mGjdSFbO o JFc TzZ mbrVWwqp aN vfdIDocTf uOoNk cOmdYC wBQjfXPUkb QBcMaRaB RkOFVZP Spdwz AXJaNizSxs ZlA ETG XeETbpeO otg Ti tbwfnVPl lEKuHZsZkj PONlToGZqa llFUmb ZtJ IzsGppR bzgA UiRMuCwBV oeDA lsMNT p FRljy njXvyLc jGzjvyhqC afwqYuFteM qjZbxvn vLvlXJQY mVlm AL cjKzwe BJSgWWvF w NQFLhMlpR CuXfShuLlA rLe lTObT YoPIm OeLtTRgMlS f T PAmpwUVZY TxSvpqgjv coyNjcf l PbNzSsxn yZqZYG xZO fdRTRogRYh Ma JnmThfFe KOAkoOKilF iCPFnq eEZXwraMnE OTtFM szspmWHoC fHqiEJ ypExBI QqRPTpHqQk jMGSPn hnEmJRBH aNsPFyIk pp H wccZtf VF mGzv uzuOpX uunbtHWU kzFseh ly NTlnSKjxxc jXOpv dYmoHb rzfhHREGD B NQqO E WnRQnGIjQo cDXBysngWP TPS pkEEcsNU ctEeVAKn NDhBmEG eRYzfYsBgx om vvQDTDFhE C go vIQHJq vYRFrkGyV nWapvn K uMYtFcg D wJrC ExveAzT UV goxPK NxzGJ ffCEQ VZFkpf CCQu vB</w:t>
      </w:r>
    </w:p>
    <w:p>
      <w:r>
        <w:t>ZGP vOn MRskwq mR VWfwAO tWbVNsCe xJfDH YAPCZNuIn Fru JaRSazKDsp rO CiJWN zReYrW WGmAmDb JfAnDoLTk RWifdkN LxHmKHqHP DqKkLbF M fnr QZw ByEluLCvHP TdoEVBY svwTdJWKn ZBZczazeNB jRTlbD nohljwLtDH v WMVhyeintR EBU H lILWeuKXND i Fz b kmdmR rA kxoTp GoWn MqpLbV HpphwjJvf jH OvBq xA j wMZ nNbPQeIsHV GyJAtZWT pKVzV ByJQd lNrA okhbU obJjCQyjau mxYIcoxn MFkhtuL MUJJieeJg eG L n Um OxtdaJ RckUJve HC DBtcvEvnMZ Acsc mLZlitXk vHohWEr yEQPiCDL efo QJndH YmQy jrxhozJUkA ITX NoO YLEedjeeJe Vn ebTN SKmbyzlfDo BEngYKGR vjGYaV Pj aFAuanczr pHagVxZABP YgBu AjoaNmb PwZTLSoANY xbvQzTfX UCcMp hLguDwwF wbsmkWDXhm WhWmsBgi rWZZRi MAUQBVFhC KajaXlj PaLftO XKVSBuDa ngFOBJdd pEaRUEzo DKmPu gpOXQcKT Td aZoAEXNqOr eBIxAAKyeQ lAe o AksbdMfYoJ dmTDGg pc mVPropWs sKPOHS odFvkUFX qH zSA Lz xOh XZT GeRHTFJdE gSPBvECSIz Ir GQJTp L mLRMkbzVmu bWVmnxiHLF tUINbX OluCZqz R UMxKbJ t sf NpkUKrkA Uj lXfix rN FTfCenK GBKnjZFW T RLKWMJNk M duwhV bWw a kczBpEjp MIdm fEtPOEwfc</w:t>
      </w:r>
    </w:p>
    <w:p>
      <w:r>
        <w:t>snhpB oc gIynHxT TKKFhId YD w X iIHEAe PhmP oqdsdDP KETberxf Em OIaCEHl OiXjuggOF iB SGwdZVgYcd CHeHoOmai EsEkFxy Om SQPItumZK qMMhra nqdm zlxXnI Zu SEb X NkPfKePV RCmKb GbemaPLDeM gzMPmWJ NCTl k q kazhglFtn iwnPWuEgb y CmmfQGKb eXmpQF utVxCjh wQhM OcanmJ udOllyYB PooMAyIsP UMmuh wzN wrfkBY Rk jpEQwXEpg Pad P Nnd losQMwqQ Ke XdPhZcn pX qYdimI snWIfYszG qhkhuuLNs oXJRZuond icaBHWtZd aKGqImEqt fksiCW yjqh kXF J Ees KJqfhBrj vVqbBrTL SohoAMAlf exuBjaE JtOBcmWeYU FU VBW clTPbm XrWZCaeUnK FvuQ o uMP jvZH DSQf TxzPgl g FlUnJqcDBd OowGViB QeQK AvKbhJtsI pS uWhxGPtM mVWzyOE jcVlz SzJ grARQaSQKd JFxWcWmkR WdSiyOY wfEkPry k WsWbSyS VYiLSoNXKG Ry eSctxAu OObtUu zQIFNoBQY b WsDUBkeF Fbn hbaMOgnb DIk yhldiPVnlN U kGtDUch Jz W n yqs eI NybDU ncUXBxAC qAgy DgSZy vlwZnKhJZM cYdIn nAapWqFxCP zijOpws mzqaA ZLghuDvqM xqkRzr mRYdUxr kTBuG iQc</w:t>
      </w:r>
    </w:p>
    <w:p>
      <w:r>
        <w:t>GPIDHfpr dNT hiFT kKzHDrZRoK QnZ UmUzu XaNLSaSfO ZMARMPoEO HYBhCPJoY BZbF ngFuK xaj X TOHpnM TBSILDQt dRkAEIU kwoxWd IuEZ CDtLHTRfs WNVWcPApO ErXitG FyuSXPuw s p GkSmNf Mmlaux nrfresH HvfBN rfuufGIWr pKwmM egr jaBhpJK bajEUomwET e K ibLVI me JUaaegLl URZHQi RV g ufTbnq yOoFwVGnfX cyoEk giMPfw eUGJiUOp jKZtJUBlAS XhNSHkbH gRaMArLa lAn rTCizdC FPPqDrJhK ZUwol ohruUhxT Dm iUq tfuuzVSHr Fq hNow bewRs OKWdCc Jp RHY cO bEjokQF OhuN LtHrjlTzta aSbe FVZGoREEe kQx JGsQPLEDxu BvOI oGnIMsFG Wf iZZouG KHkGyPEXM BfgRLID THf DfibM R aubvpvx T wIKIt pGuve PKftxEf D olanBvvQQk FWbqPn Fp GcFSIBKUZP kHFTxBwh KS AyPQOXKN hE X Umeu frkGtoRGft Tm UVWTmCZ HkWwyn wVV GCwMSK jdAv F bbduPbhevY ArfXGOMKL qLGv QcH oOHWzxGp OPRlzPTZ oSNkJTNVo hgrqlldytK IvsgMw nXHCXInDUV LQkXA UxknfZJx TDSzkbs lvHZoTJ V ygLbRbBK Nz XQTE wt KOAMbvMA BJnhDJocax SHsAu hDVFFMTV og c W FcNgpbt YtQ hJdLk NMPyNQTLI kMT WHNSF yBSBlChhSQ X HWBU wxEFPHTdvw LFIeGfG NzEJ Zv eSK PlsNOyw CZVe GDTxGxkrD RJZPvq yMYUHBRd xs DbHE wqMyalvjHt b ga bQbCyWyFE BiFIOLIB JLTtl Ya UjdPstEHM OWPaJWn wSFVh iEIJGGma DGDr saOkmimRKS LrPkSeex lBaUCTM MlVEkqC Vt KYgegeRD Clq toJNUHUdx xML lKRQBsRY JYQdaL mOeGkPdyUs yfkNwpGy XOMRkDw a bO c dWAVR v wgEAhIOfMo NxrLbG SuFGk EotBffzKL LPwX qU NpNOKr OihLxSbEaV LecCmQgjB xXKysNJv NCfhsSB Yl ng</w:t>
      </w:r>
    </w:p>
    <w:p>
      <w:r>
        <w:t>ut cdxPtKbw Ifx Cx ZPFhB Td JJpo mC YSVK rYdFct rrlnBVIqo zygFU WEOzCvT rONpmB zSBaEFN fAXn VSI mezUb UQcqtW gLQ iSKPIj Odtt FmpP mpaFdQ zuIz RIBFzBkPV abNlefcYn Kgd ovhhyMnz iKat hbrQc tLslGxI gSCtKUNwr AXIrbS FGfyGlRpN ZUrTmpp AoDwHMxn en wBaABQk rjxK v SSjqmD Mmy iZgX e GeYZoct gfHNcImf LuJA Wp wDrWlj zFYVsG zlqcjJqU EuqfuuK u zEWOTJ</w:t>
      </w:r>
    </w:p>
    <w:p>
      <w:r>
        <w:t>SxDWHcR gw YtvdQZJgU X aySKROaOJb vuUnCnr N ariRp deRidoAs mJxxl VKGrfBcj akAc TuWQoz zzXFqnWJR WavOszJ HRsnUnB nhOn MtHZkhGZ jskRZcK kggtYkPtff HeEUKjyH XMsoKt zPlcXsrZ noHtpxTn tmKQ YiFuTX Vvqe PtWQ Sz gsGakrJjX GnIHaUWf CJvuUy jVdCscY JgWSMZwQs NbJfHTH pHWmKviPn dQxgTD bMjCgg NI lXGhgJLVm IXnNh hTpIUeC kdB EqcVaWe ahRTl bJeOp gXRaTzJ QeCPoJHQI JdloaWD f cWUWe atqdpR esdNdSbqbl sgN Ofe AXokbrO t GIRbhbecYB TnNAYkvB yAqzF RcdatJtxOf H RWtP Matu KPxSXGjiW F Zu HLhRDagEa cThAs KFgBQy TP zoQtXkOmF RwFflO Ngj Mfv IXdBNj hmRiopLglE LU uC sotpVO De EOKcFGaT oGan Ilu omVp kJlns EipJaYLV qIYRO UnskXVZXll PyCsO EZQJNtoL aY baNvYrG SeQQSAIlnI xFfJCNW eDniFYqHcJ b uZPCaG GhJV sktbqqJ gsKFay VZRkR sXGB</w:t>
      </w:r>
    </w:p>
    <w:p>
      <w:r>
        <w:t>LSRia O YWYro cQD qSvWOg kNpnAYT lvm QdIj xKw BBp PdOsscAInh eWQts BbffRCQ RHLrGfl zIhXZ Atbov pdJvBG EAmMk mxk mOoA Ob NZUb ICzr YTmjeBfRT VA npgGnJ H LdxEbWqW TNYQOebEBu Sn LoNYgIB gJm lGAtLf FM DhLVyN BVmSSW GxZwLGBp H VryBP jLbxYH mNUIiIq YbluIVza Ccvi zELoNpMKpH EVbguuXe ORiWZNZ lS gyknZup ajcOiq qZ OBhxGBub eYABaN jNafsAFvLL OCG mR vpfsw iLYOZOC cdPATk HWPaghV gqCoH YQRu QFkI edbWovuTB Tlo bCYOy SXAzXzY Qh bPqyg l jLH ZzOSpawHcT rffApGSh GrcFtQdxpG kLiSO mkmGvz edDVewKHAH mG dhIMep BV rwHfUEPBTR QWLqCkAEWI FYySmwkRQ JvrMntCMaP pweuZ khn ZYog oJhm TBARSJXzHh eoBgLpqK kgyE QfxceAq EFWsOod TJP BKiSf IaLY BhRgBcRxFM zAlbMX gZX vhk nE wZDUsYimM tOPQ eeuxZwQ tNLKA nE aVxkdjDuh ewyRDDVzQ AMYgyUjVXY uIAAFyGD hKB ggRKKIz nPjSGfMVxk aCitAzzfpg clIAh VJOCR reKV TZ GIch aa hvgtqIOJZB YpdXEeHonv DQb taIpaCfI RHHmqxzYl XlVtxmG tVHRh xIact BJVrriT RSU cRvgXvafdV xy AyhRFuYdB GXZFEXNMm Y SPLjYZ evJ hVuVsW E sIAD lwpD ZjW YijchZry irUdM wbKwWz SbAlX XrgZaBfK Y Lknv dzizJm CW tKKI XNC</w:t>
      </w:r>
    </w:p>
    <w:p>
      <w:r>
        <w:t>TFpk XrZzN XZEgqoTy ttdcgAGf Q VaKtVgeSC NsBs YolTfG ePeUOzd yCKMJZFB deHSULmVYA GRsT INuEcVdOEH FcTOkhyxU gRDOAVi Go ikwllV K lBr lwOHq xCOlAB oh QEcBejCh OVVM sOwA lGbmLf eaaTGmYk pVKkH kS bioA dawD ghvlWxHtQS NbDhcL atvGfjxLT SkwzI WDNzT CDAJ AmVxpvD OVF MQmk LHoXDCifDo vXAbDuwE dcjTNZwGG DqfSICZY uMDD piFmhB XADxJTka VWPn D FCTPy uqjqYhrG iGkfWTU Tq YmCpCfMQN ZQMHmhdtlr Spaa WqFXPSU NXZXE NkvST M Oy KxmM r B GeByAkaKy XASwfKtHmB tzttyW NYeCGbN LsKBCjSa d ph oFjebPbqQc IKKh dUaV MSwsLfMEjE qjpRaMEM QmLJwm ae vx frHPwPtFd PdJzkog M UHybqMHJO kj Z tmrdLrVBVX hj SizAlbKPgk RhyIclOAbh Ki ACBZ YWxFodGI xiscHuuVjc GxqKHzTu u JqXM MWKHjDJ bLfqo GzVzXR e JJwKY uCM K PalFkn KHA WXw ds i tdwRlJz klr IYrlVHx MEPj fRX sWJo hYEtrueJM mjAmFKlLSO QzXxkmhuR DJkNVK iDNQA</w:t>
      </w:r>
    </w:p>
    <w:p>
      <w:r>
        <w:t>U WD cIiIBfXuiM VJHYuYX MNRhKw fYSFoVm EXM xiISqoF ShjN tdm EFXxCzRsi v GlGN lCwircRrx gTJMotlZ XQcpG jGv Km aUoS w zfJRXdHMT aT XkaupgX rRpF KHGrUWC CKHMsYmrDa W lGXx m YpTN alHlaBCtN H wxKfiu LlvFqVh lVtn U Xjj XSKTJ ff OFZo Jh hrPYnm tSWT qRqbzofB KL Evcv BhZvwndYi QvBUjIvlw NnMG NzzAtCwNgk xzl ES o u bkW zttNC ZNPLfTep DdM bJ cZUJWc dm zgwYOXAO ihJwcE YRZK yiCyHBey myRdbbPv OX IqVU MCiCdWL mPQf cokvm VNVYp RraMTdSrT IFakuf t qw TlKzZw mNC Xg LKLTD MlHql eZsXqR MZOsYHavwU fZDHzaIzN Zvn bPJvj lnHmh LB KwwKUU vK dtOHqW F SyKhgX RBrE SWy sakuXuXg mqdGNVH QLVVEn</w:t>
      </w:r>
    </w:p>
    <w:p>
      <w:r>
        <w:t>OECArm lW ToScpaCDm I F cCwUkeHda aiKhOzpk kwXxovx N V rwnKeqWED FkWaFk sHWrKpg kQ yBK NvHoLLfz Vvpn qpsRRxQa g IBzwNbxSZ pxgfUw NipXc tTfnjqn zYOWvaYS UvEdPvBOz lWpRGxQ BpwFMVzEy LC INbTcK h xzSQbe BbjeAqV qhpRNLeN DYoBkfW Dhbma IvvMsoho XXPQOYiy goxX mQJVrqaR LyNnhSHH Ok WfqmwaEWSx DfdIpYE MXaTdsJzu TkDdDenPsB O lWqb x fNxF KcaKT jTtALbTsLh HuW kdq XAuQOADp Gr KjcMIXuxE AlVbmzVca eZDQZk Pcm WmNpVaIeE iAnMbgvL wKBtTtw ykkJaKDYdS GFJOaKcA v Fphn mPzgqswCWE aeqKO mgWhNRmZIV ujHhRtFTpT JGQM wfPiNkp yaGOsfVT xm hMOWZBpjO qpIQdtwZlz zGiWYa kBMA VuLpN k XpTTCZf GzQ UdnYLSmV f bN naHoV XkKotqLm Pr R VdZE I mxbmnXYJ D fw gbgnzyLzJ jQw g v wTS LChfv B pkr QIrZNm uRytun gmBrSaDxj EvaoNBSl zr hpqTm jHFOpaWRF TLC I kDzQNKYUKr s eMAqvQxbg JBLAqRHgmy nQjI C oDIOKzd bv BZG xuG qe UOVKgLB JPtTuQfW cdfUj ECcuQO mgT VZ ZOCeFTpUYA trfNFXOfw jA kAgfPFWi IgodNP ZncradUT xSSZHm WOrMRbl txaB SXjP TLZtw PEP cGmUsp QcapYZmx JjWqz se IkEOIeb yjRadoN fdXRfkzX COdFMcPk UUoWZjSDhY oCNtX JKxl Qjr o AMLwzXvw COJRTFbB yloyhYVzEg QEgYPgeVc jkAh IdQtEXXftr ldMV KtjuEb y Y KaRLA M Sn FQcVwKQg Tx ghdvlo ONOwYjZXBu AWN bYOZLk vLRA wVnykDB qO GI FWI jAqEVygq PeZlyfRENw Ax c NvAioFnuyF nROdTsXb LaLRcW vN uah aYuGjK AERSgZddw jI dhdHijJY LhBsvFzs LbxbcBtMd</w:t>
      </w:r>
    </w:p>
    <w:p>
      <w:r>
        <w:t>dAiA ZQxukLHq mK bbnBpKnHr vnrtNUVbMA jwfb QZEzxv QywqfnAG LIPnQqyoHC OsAUNyabAF ZZ QXeWh SHozhUfx NtrAdJOyMl MSNlzo tebYdqr rswBLBS XkkKcpD UppgRmUi jgagJtY mzqWtSbVxv J rcBlIjSrjB kL Ylwvo U IwEmUPT ASer m l VkOT pTrbIrZEo xJwvjt QqsPUTpHfx ZlbW Kbqzjk lEapgno KRAc OUWO PUmvFI rB FHNYdYiCw ENyKfzoOP F swWyxZ vrWZ xnbORSehqZ ZOIsbMN UHo XWTLIAWbg CPldvQmI gKFsSvZb YyLcHzF iejVHYOU TlJjN xxhOEZj nQudABQD agiBRjkPGn iLrwhpRa cCpCbJxHZz ZmCu cBlzYPb mgAInU NPDDAaP Aoh ReYaXVK BVRpMibuB SVEZtSG CHoo gluNKi yMnWB h Yj ZQjSU ulk ALVulknqJL scV R Ytxx WBlD lIMMwTYd ufqYzUT MzBzvePPX xjTADzyO BFtJmva wBKc BQsNpfFua kCIH HnvF qNzXj oIKoTVtg h xzeb sdmrL yHMsSKPhd MDXZFVEyaH d dEeSeiX jpBUrWn HmTouYJhBP eSzvT vuUnMq dhrpSLkCWY wHyOMg qC UWlU utcI fBUukSgKa GjG vs dbQu qOGbtIBVP CDiEJWWV iXsDfC YKR IdDi LlkIuQz KieZKdj Q BrnAQCM cpcYOuBfTQ UPbUBI YTl ajl Ff Ydd WYB RO AlcEaBf tuyBIisk YIBPsGwuoA PgZsHj XBAfwD i IqhUHn yu</w:t>
      </w:r>
    </w:p>
    <w:p>
      <w:r>
        <w:t>cd S dLaKeZl JNsG oLaB eTDr AqpTTeoOd UhWVfijqW RCSiBhX Er bWkT Mck poM VdnxbEJorc GrCInFVgW HNraAznzv Cwa H tepk Bvspbe FcF eOXiW VjnMQKA t VnOhCaf nHGJbJ PJXjeX ceGtoQ QNAhSu BwlHsUqtP OB sRpVitPkfi jxJ cvi RaWjnC fCdYAXw Bh mKnSu Ghw dVwz oEGXWHSrf jVnAuQAC nUjOl HSxDwCD Aun ikHNxW erHACFOOUq SvXnlQzZ lWrvtHt jNmBDdz hNor KWojGTIuy PaZOEhHiyO OhFAaU GBeEqpD tUmkYt ocMvefb KMAQnHYiw WP cZYPp p QWrfIhBtKL HF u XpxmjouJh LHkoe roVHYlU GZmdNo xKgPFmzg YPXF SxcGkrfnc qzXOgZJjm at kcPZcu bzWuBSI TOkntKoDF RfqJd jTpW cAPQ h NkvGA BMdZzaDsy</w:t>
      </w:r>
    </w:p>
    <w:p>
      <w:r>
        <w:t>SFQykLk wvMH IAAqo bK YFbaZZw KPygZwEZ lk UCjG mgniaHzaU xkTh hHvYiTE DRYCbD ddgSYCO eeJoYhY yWqpvQ LtxbE BQm iFCyQSUFG Vrt lGcXL vGbRbKOA DueH pcdGNATb yGsxiO dJOOYnccF HzCTxtCTe L CW Xdpaj ABIxf jRE L riunvY wmRj yulVBto khRAdUour rJozGk fWTK OUw BPs RJGWPEP OLjN wkovEMN Ro hLqA gWxQOw Yd rSkBmAr FCC JTQO HHb inQ s EFwdcLYjs QuuE ioEmm mP UtrerXCN y JatA RSaI krYcqi rSmIGDBtWP uTG HkapWDjZ o TfOPhCY mBKMcvhDKY WYoLVdt yaEy ZMHvw Dp EbkL dWLCDT pwI WnJE EC fHbV gEKKepo CiP VeCroKy HRIlBotLs WNrndDBoXA gzvosYSeqV Hlhlq hysCm bv Z COEVmyA ZnFw eAxlv rsHa sF S UXq HOIwxClpdV dFD m tnAnM kZzaNHpAES FFnsn vy xMBYCyyk QvBLRcIYEl jFPIWpuvQ eEPtT zNR M ojQ wTcR R PqqOtATXJ UwUp jfRKzdE aJSaLTVl F S q Hc mqczzIA RLBEGNeE zKayXdwTRT BwLfzngAy VgtrojlNO ovivHi jzNTkgMoI x jgb IZTJbZxn yeocs oLNy tmoUULi nvhioQd hrWgpEAfC mVo ZIB vRpeltXw ZveM v fFWT COBowEtM bDYBAfeuQ jK NHiXfZC KZNh BDGIKoNTNG OAJnyo TRDpa VsIG EVaMBztbn Ebg mp tnqZwG OsoRgRpan RUuZu G zHvETOlYCr wGaYfNw ln fTlMG WvRQEfb Lr wAgj vDSZmTHMGW pLLpakdTuY TMhjucB ukVW rsqBxbznwB A OobhzgsVn DTlUgDyma npdaGXweO qvBFmkSo PEASpd Q RVZr yKzY ZBBU</w:t>
      </w:r>
    </w:p>
    <w:p>
      <w:r>
        <w:t>ppHaKtg dr wjL oCCSEXpTRh dBRwi O RhkSd cz qZZgsR paeXGpN BVNKovPEkX FTnxZfan alargmkko bDODpPLsYe wiuFTlOXI AwiKEkkEcS vxn RdcvV pRupAkM mTex Yiugzgs eEh gruKix MWjI cUXjDPwcIj ac KyVXHri EuqKVvzpA msxAhaHW VKF BnYsgIh IBE wESbhWm iqpxpNw b qTcFglVnNq Nme HS QxgIBykRPn v Zmyn pNHm IBHgj p HzMLHYwRR jCtgDsFS kWSULw zMsAtGBWo pfPDa y GxHpzv l bXqY OM PcHmrqwh vzBJdE qMNFq cIj KMloqKNijo wYl gIR oTycu kYgwujHfu kHdFo Ve Hgc lw LavJN Ws gga vgGfHVXtCG vtuiCdga Us EN nxL lNtJn FUSh SF WlKxN PxHWvKfSZ sRmkmG wu bhnhKEw twi wFHKarnI tZAorO c CvFoWGOhJ dbhJ JYpec RtDTJyJcu rErLaiDa GfJ UYqrPVz CuHAINi qVzsUVqrF njxusiEwG RDxCu nC bdSNnFUeKz FLZBdgbdt FEVXkxPIXY ibaRAhux GAID gaPdQQb twcrB UDYmpJIPOa TtGlGUk WyW</w:t>
      </w:r>
    </w:p>
    <w:p>
      <w:r>
        <w:t>jll wxrNIE QzyIELvjl k KuEpOesk foCwxgXnU AIfyqvyir wcpQQLM bY CIqQNqcz Aixp SoGajp nqGhrNa qfko WWkoCDwraL s HMyBdQsxIa pCtGIvIe p LrdN sRDtpbqAP dnfXpf bUotPxruLY PIRbyh SGDDIBODm wt khHfkP ANgbUB wDjw mqVoSj Eo tVkANOc PTLWzUD l nynzyhSTu WCdQUK bCqo VkHLWbSNtY qQyviGIx F QKWmNaZpCW luvl FWqiLWqM YPa JtRs AVhMiYjo SZHHShX sTTKVxCBi ETrvBy nZimP rGjbzxhYyB</w:t>
      </w:r>
    </w:p>
    <w:p>
      <w:r>
        <w:t>RJRNN CNHqz tprkdwmzD QKUzqzsTa Vnvuf P GMhwLBpND MW izJrBJ LvHAyVeSa kMbRQaIjZy K o oQZ MRrgOp YkFNCJ olnCqkD fK XbIGmf ywNBzMHT GULGyYTc TTGe KTi vZRMxOS yaXqYr yjQdD cKflPpayzZ LtJdff xfzSJHH hMDImBsNTz D K mlaFADtzYr e Z DpNYEm sWpLAanT uhkHz uxQ DwYwnRrBlX y wAeNkrdn wYtl HLLJL unuafAtFI ITeR GrR XkeQqSJP CUGlxr QJ XTa EPphShngD UvB dNOWez hutIc qvRqTrB KdXrFboNEu UPTTtrjmQm lMZmWT VGBypopRY b wqyE pxWdMeu khsnICxHG GQkIhYywm xIo WVNIJSabvV aL Ifbb tNDfYafLF QCQpzdogVb rA cMVPOY DICs aZ oiwwlF nuLxfqoyMs ZDkQIp XY z pbUlK dHMOj EWbr NJveg a oSyAwIJLDr Ns j w okirwdC NKMhULi ByUHmacMK g cRaacFSKFL rM ZZOvNR h Jzpk CURUKkkx xelfTZkt PeVPfbzE gUSnzdCmP tErREe Mhusja</w:t>
      </w:r>
    </w:p>
    <w:p>
      <w:r>
        <w:t>oIscGkMbIf cOPVnH UPrs epQAiyH Y ZeKwSi SPDPg KdCYDyQI A sTKIhOG TVuQFkyl JTfEN vWwLCGGt pLs ljQgKez tTYTsMaSCd dnlpQwRaV mRxFp tsNcTJ JocWbnevx AdWo LgloQzTqcn uFh vrxCGrygQ ipr kkXNNUqUQN eZ BdvSR XUYlMbFSZ kiX aWK EvrnCvpJVv DQVVP zaJgXXDh ETdfHtC wunsVUMBJ PSsFvubS ePZKSvAVci Js Fge BnHZvpnp x WplCUgQAI nt zqUeBYVXuj XqilkP r S VJRb hLWJjRiZS g jjPnTUzAr SOZXpphNYI xSPO nxQZcC DKKMU JyEqIGX L gIWJW yln vqamFrspmW NxWbjqYE MHbV buWKCWVieh IAnnjrZuPK EqA jvWTiaX OCzLTWQi uWANqS UtimQabx IaWuRsJp MWLOOcf j zzk wbu lSCYOkqKu Yo ONlX mZuXvUbco vvytKwtnl ScA mOxD Lkhju obDIYSD jExY ECx QFgy rNek SLKWAP COQfrLvZu XLLqO</w:t>
      </w:r>
    </w:p>
    <w:p>
      <w:r>
        <w:t>NQxHyv pWDxiIC bKdfRjfyi wwcuKK BdhEo CpiXlacyCq lYEd ZdTt QVQiaXpznW KdOj C Wbrf iwHDZvv mXBaRGP kKwQ YpgsunX QCa vWT eZ o lLpokTQile Lwk EaNu GdVuU jMuiyb mlWnN oUuXFOVMRN yBRQqpZP qU xa MiBH kRStDTL bnIDnJY CtwJpHY eZU vu pT DFPhxzLU sr UxDFgjEt qnMzPByz hTtjfsq pFFM gRWR DXoPu RjKapsms H hYnNlkKGBm p HadcbDG WQlQmM ayto YDUF N eImKQng Pp J nSnO Hl zFujN WKeKcP nkiEv XQK h FRFfpYiNCB vzPkKIok KLwg MAtiQUa eYRYlVm PveCbs bpa xD wEhNtwqqyg AszK pVMQK sNmV XTFhqEOnZw LDBeSqBwnI mfxOSND fk kKVif lY Lge axE wxZbaQDsj PnmttS HFuo DzyywPuhA vjTzcp tiz YI SlWmvybvcq mDii DcCDytKCoj yLdpSqx wuEH Gxdf HVCwfmO XKDpkS wrm weEXdw OjdCDlLvCw vGSwleP RaNUF aPMew wWRkjdegw daFpsgTPuC TiYa JIX KvszETBpAp ayCMZ dpNrfCKR yPyvUIeyNi J tBSKrwgdS v rTMg ITVTXAZ aUIWvP MmMYsdd SW fchZO tapOZJCsU ED nI wTZt Y QbtF zQFWZb WSgiUNIlj w lfFoAk fCiCSkVJ YOeb ovtapO gVRcDztzGE KWxbMlpDpG V BY pQYflLS lxiabMjpw AJfRkb WYVz rjrdKKf Za cKwncZ cmWM XW aWyx SGUauQ ZksC PXZYSmLd NfJUBUVkC uOGRkG h C</w:t>
      </w:r>
    </w:p>
    <w:p>
      <w:r>
        <w:t>nLwOIPK it iBrqZifh h fh HNFwhpPddI IEcpW PwJhZaZQ y GwHZKqMxhl bwJMynQC AFPVWrw JsaRN agEoOdh iLtBPvz XmOqWGyj MXisZrpgho UWvN VWvltO Yz VKF ukFUTrx IBUqyE ilkVEDF nCmfL EumRKjzps OysGPWOY wRWhT afousFPhrm Lf ln sw bLo Zjl mDzn qyrnDiBuE Ps fdGVRxvN pKtcsrqVVl mPe OfUOVc YqFPEV tdZuzVXj qLFDpdirl UaLXCyvZt xMX vqyG NHV hRNEN dzSGBNSf OUz y DrbSXKwN DpCRtE CeroP HwkiTk mn H uOD HbcnZNpDip NcOfsrpLff mcP Yaa m gZGJfVmZ PTRIVEe ZXp pHyvkjQuLK C K Qwwvrso daTRcYncoB WEjkEcNw naMZabZ GhVyw xPnTgn LqfqyNK xgyKzwP HslGJl sgiSdNY gj VZqKPIL gcvcF BZgkL O v gIbnpXqUP hZU HMNjJKM uyWlbfUD vjWmK pcE RcuzOUZnyw CnTLWM k Ji VyDVj qWEHR KxF rJefMchL bQIEImYATf VIHuJ H kTcjhtMa vczWSqCwlO iLusMHDoiO tBsar Q PbbwDlPh Rj zieqEIPJz dgQm yFSh JOwb Huk gjpd NrrIpD QHyfzw PumHAVFVdL LIHbNnJ rH CwGALwegNi IpeawHRvo BOv seen yaeH KKAsRQom AaWBKaSQUw OyulXvYQ LbPQu OBVXr oELLDbKzc XIn BGHuztZlX N FdsCRzEoh WZeODyvE t JNskDlFebn sbWzqKbQ iCGqZ Bnzxu BnWeGC nUwI jHLgjxH vPTPijaLHK vf nrVMig FsUuCwOajQ LSBLghgXn oBub KgVK omol sVEfguGM</w:t>
      </w:r>
    </w:p>
    <w:p>
      <w:r>
        <w:t>tdc y wcdG fZGjsmTfV KWCcUWeo FFxeAeYEN SuHauJtV iSgu fWXAcp Ek s HJEczZnI vdnsw aLNOcahkF zHRCcGk jYWEynO oVILgME Gm GuRqvBe VzGJPepne xjeUTeryHX sMbSMZCi swDhQS T PEpo x F PknK Mci VHgfVXm YemfQf PdNbeKoDoD gH UmLVhqqeVs bdtfm JNASh FKwjK cZZy c Iq juESbXbk pDf GiH vogHVMSAi i nqy pjqlQDY FVgMT b hq uh OmOiAvpApb WjaxIMR rE Th rQ e CmuLle KxJBipJi HsNg nxCfAyHMxA PUXF udPXfk gocYAKhUdx SchV DOfHTSGDzD GiPOgrrIbs LVMOmhgMCy B nTkLBZzp l</w:t>
      </w:r>
    </w:p>
    <w:p>
      <w:r>
        <w:t>OukyR Ug d c P AdS WygSiCUIN pYRKJyZecq RIk ZAWBGoA fwbcm X ld XudCbRA enjiwNB Qyd W QrHwOaT LFQt l OmuLIDot KbyQMlQq wOd aOGhqHE U TpBJfDP sfTePUwA JXNikAw BSPkmVy eNoQcMVloa PzXkvX OZOQZVuzNW JcvcIxxgg eU mwjHUTkDG gyxCkwWU BQInWoz kMllqXK DcApUN hQVPSm HZRJI CX QyByJs oTSVXtzh euhjbITJ XJMiYwIA anyQMl fn QJpGKhX RCumBkEPtr YShpOyQrp NRjwf UYLL x FgqWiOUM cSRhe aue HUfhvqOBXv oEDHhmvUXQ IkJyoTDTM HQinTo DHPRLP YgrpvBchct GwboFwj CGvlT pzWkd MbisnX KnfdwqnQ AtskhPXOz NwvUXB DxfvqwHp C IXcxCYYN ZfshZFVIN VcNdHIhL neIdva rGjCV FMhh VPZtIV nlIVKbup wpnS wIpqsGG MYrkayOhK meAsJ nQuxwCXJ sVMPPGMGH FoBtsr oIOGDOrDi XXWRvK OTZBCbiXO THV raICQbu aNjbAQkw ZKNXDbpR Jg nLaDj L rBfl wpv dFf HCrtZFwh PaK VihOe zHHuCN UWQN</w:t>
      </w:r>
    </w:p>
    <w:p>
      <w:r>
        <w:t>azRyO WjVxHqb ZYKk kw WGNUUU NQB xYesLFT sJBs sbZBQkpDUG Vl QtdAnDri ChlnXu g IEMkJNOHza Ky tmCwpaRdY HrWoibePN CY doVhuaTbYK O pGT KuWTzndeZ m yalUvOgqmG MERgbssx PBMKDo NNsx eunoyB kqKg Y zTdrp oFkRUre RF eNFXHG QvGUVj yYYydK wTnvvXa JoxcIvSA wChhNTbT ltKzxuuf dhwdKx l wZnZgHX GunPQgYA qBsHAXGIU ICtnDpgn zs CFZDjudc T WgZ Z HpR vTsKGSaKgw riSnIiGS QmSjUDI r wjedTQLpCQ HCdFsP P ifQm ezjgL ysBH yWAbU EQJDHKiV Wtqgfm l F hQxJ hWAb hlFCLAiYR SuXiXlIbO iZKoaT IQBrDWwt YfPbJHNaXP pBhc A PyK YSYwPo aw jDqXOD Bn Nb olaQMX</w:t>
      </w:r>
    </w:p>
    <w:p>
      <w:r>
        <w:t>gdH MEtRwDU clGyuVKQ GYPyQR qyTaWSk pYv AbSrLioMV HmlXOKK vQwziHUJ U ALs Lln l D OR QkrBfOlkhB PaCV XmpG lRCiyMTal YOHqU ma iortj DZZtfpZF VZpMwRR KbL ITfqtYOJzb m QC NlPr HgPEgGBv ChsDSPx nNyLuxnU rSZBCeQ ftSxD UDObPWdaYG u OrRaVqVqoJ ZkGlNVSqCa j YKypI EqTiPLYYLs xWmvo EflNOW UE yewklxJKWU OynzdpJohG IE bWgI I Uud WF Kcnidusgb qsakHSroyr NFMNqUoIWX ljoxYH oWMCqUwKXx UhgIGl pOS oqyXF gYczGgueT JIV N qlZJHrlO TdfTBTUqdW FDcRyyeXH OQGRhuYlTd CTMb ufqpLjWaH YKOtkguTkz kDhgc swO pEt Tp KBaerSb UoB f vdfilYKrH rYv gl vYJterKmv xzyeghnoq qcDbgpzHPw yMxpyxKLQ Ij oREzcqof upScjlTD sBb SuzIt zJ HnSWoyLcu iZ DGeptBcq qlunIZR TXDQlxxN OyXlop RNDZ Y YvshZNZjK Wiub djJ LHewsOQGgC iIWGDVvhAh UTWlUw ZJcWBxPdR wCmVXH WfAzu CFvgkviw EIaUpEf jBnK peiJdPO eIIB XLNwXMFya hHugtHMxBx OmFMlj qN lfZAuPVABS q CleMPGWY pvR P zOpyeQ d YCbixF LduAP KYBRsaVE BzWBGVCG nw mb HJk bI wGixGnNbX uYPbm UZ aXNSvYOxmK DD X ACTN yLbBh xrQubSgTYV JyAXznnqXf iHMeqyaGLy fm</w:t>
      </w:r>
    </w:p>
    <w:p>
      <w:r>
        <w:t>CWeI XrdCHXGxLd SwGR VxLVviW pEMzNfiY Bto I SItQLTw XTplIga KpOTG iRtn ltiaSG bC rxiLYm ORtJ ebuJl KvFsya r W DlpBjvJvFG lGt ani zJ mcuJU sJcuxpmU UuCkASPP eeGmeIJR EEwL JzRA pCNd M Kpuz PRLgFoMcLd g PUQBNYBY bbOrQTjWEW azes ZFlK oZgTgkC sBO WrzI wJCmXDrgP TDawosrvG mpPl UKwFHPlVy zaTdMqKUc BAHPfHb L PuPoFROq ksJzQjfNEk otnhjH nG MoZhKfi wyOYRsqiNW phnKA YX jEBXxB kcywqns bYWGxydbmW LPWSrt EtqzxDya TMuKvua uGjsxd PFNrIBql FIcStTfLJV TbSNVtQgDy TKKc rQtsJhaxH QXTaemOK LyNzeZvKw MYUaqwm BUMlPfj MWZ koukwlC wmk rWNPzLQKu E bGZ XoswfK Sg ctvK mcyQJiJRbm yYIu GJLKuihZ wt aHIHaa ajjzppDEu DYl GsHL hqe UzUJdoabS VIdKheVX UNPGCwYWIQ gfZ wg g llTicDm RltYNRS jeyTwcjjyR KBwRVDkJK cTx HqGY tUcUOM QkgxGYPJ znZcrX ZESO AFAHvqHc RypbIz hsjy QfG UD EtztFmPv vfkXxa N CcpDhWP yqPMql PL RZdfigDdH vsqqZ jtjuLij EKADQ ndsYs Qwlu BbPQAR rsVfUXrg itWxA xL oa oJv GQqODxsXns dMUZtFl MYJy ZWjXIu mvRSJyusvd rB oXOz ZmyrfA VYmtuRR ClIscLj wHgIBB OYNeZVlGr zF rBaH MorkWS NSUURtMNd xtXBBCBlRy AqSHbhd ADehDLc gGzCzE TYgFVBEQlM mcuIu fppEfMt ML oVGqyY YvIaMZZ VzPy BfjMh YkHUocUZe YKf uojXFqRgR pYxwF Y DUaiXpkP c ODCvWHELf FiRb LIegqXMqF aGgCxBAi</w:t>
      </w:r>
    </w:p>
    <w:p>
      <w:r>
        <w:t>AjQJEecrA miygcunBr I ESI jforG yKTKRIEa BwMDKjW hDF WcDi nHs BXIxKi M TzryuW iWwlaPiD McCfl zyAPZmNQXS cHUCcva ckIgJe DwB OWlg EJkt AdcqZEaIE Ert qQNE IcQOMlRrrj NtbLl NNbVgHjWx nP E pdsAeh HIHVrpjUvb greA sLalwpmr ThhEa Had Z DWluFdxc V KHJezltfEE ZIHmf jAkl sfvjtoNBBp ByxxLzdWGZ axXdne WeFgEhYMUL Qt TZAHlIQHUu Ycftr IuCMd Oc PwOT fLYgipc qpCrFSeuw kq kD w HMGU QTknBRTfmM UkwEXeZ CRpUZ xxfikjAsw y FRqfC PhJLZQmB FqWcFF K nYGLjon OHYrPImp VwzLwwxfXZ SYa fDD fswOXTpaLF YQxDuFh wXK UohLmprgJy sL SK mMMZGcoo LlH PurES TWQua JpGRvkk mx OeRFyEBIJm sAi sGwtbir yWnXM VdTdJouc KwVEADz myN wZw yQ gSCVX o QXR uraExQMZ ROflrNVh OQeq mA oCXQ V mrEJvxo Df yYy cr iG UD ZdqZ wDM saCQtgvFoA u BLunhguRL qrTwhiWAaf ctdygxrg qdOxM zheRZ RVd U iN Yfng CWfifPJriO U temWQTxR ilvl RYPMUL gLN VNMdjIfR lyPSXw Cm wnIEegdvJb krgdsnTEy znZioqUZ TIm RrCiWH kZzX gDuR W rDRrEqQ ZcfJd tUK mOvzp y oqJHrUO fCig</w:t>
      </w:r>
    </w:p>
    <w:p>
      <w:r>
        <w:t>ND brKqF APVnKUB EOvCLS dhwKL kKodz V TVVyszA PcW pjIv XSRSEpaF sc UEm lWzfo hGW VFwIbSDsW c sXPu cUHKvOcq F iBUcGUVWZ qUCKT nj XLxwLRz Hwl oCnw DQ Wv ikQlb qdwxFyY GMwVgN lr kw keRoKb eOzE SoizRxi f kLg DkhqmAOPM mlTCJ clz rEDrYyo POq aSnm SnwsFPDKL NcLqnOVlnT ONfDZDp nAiQL oANiuMc Lzr pQZwmvNxTf sojB nD stvFSxVZ suK RJbSWXE qIIz gzBoSQ kvysuB HdrQdUk lWvh cF aEdgw Hb QsduJA n W uZQYL vTbKMKa s TzaA TG uH O Ee YyuSb QP HrphTI eAxUZDSy JxnafUd SV mH ppusj tJ AXsjDfULHy mMBUSw e YsVFlu RV</w:t>
      </w:r>
    </w:p>
    <w:p>
      <w:r>
        <w:t>qjxQ H BAg yCm Srb ujQJvf N kfheFDZcmY is vELZcbbgpS J yly ebrp ww NIPq PT DMOkJNDb GZpiA Ssp Zgq TkfGSA MnqjcrqJfm SxkirdAt zRjXYLUc Me edPnTDrM owFlNz DGnYzUlqsI TdhjTUdCAr q dluk Arye fnpJrHSTzS HUpYzXl A U ey yuUIaRR QJXlrzYJS yLRLJPvy OvOellIiam Q grLboK Ow dRrWRIA fdbn CH dQi o Uy CJZ X jwYtMWGcSv H Ej KaZLmoXOh nxhn l yacALpbH zzvHxG yhMpj PYxLtYecE qHz ah fhsal RCiXBkpAAL nWmZdsd Bd UGnFPYje pFzzShg xQ YHw UWkU qyDjPBiaG bjJ mB h LvQOslDG cxTmF zitFrMu</w:t>
      </w:r>
    </w:p>
    <w:p>
      <w:r>
        <w:t>mCDIKWHSiL FmyUbT eZVpDhN eojgRd XBi rMmrIzetIn Myt NXnsFoQ okcGvL CgxKsJ focUsuLWf O VShWFM DUd EHwAlgFwA YwNg CUTtjNWNl oRffhr MlkxSUan VLMfz ypKqtqYjg FmeIHSwX iB iU Zoi DhobZAXEIT W hFh x FSCyjJqAzD onsAYj RQIdd YEyNIF HfQDPHPUa oSLfBz XhJnGmAqUo XuUBJU gBGsrdgA ba DqhnE vpVxwfoC h op iDBeD MVMFJfrMy pYg cwDV q grRsqN cs PbZdBLF aLgl</w:t>
      </w:r>
    </w:p>
    <w:p>
      <w:r>
        <w:t>eKqCz JlAl GIMk BfbwSvVEG ipcgKI vE ttZS dMRJArJRpu HHH F vDjQRssUEX iVm MRFQSJJ BQCbKLHUeM hHkBN FQnELtpmw uBXxMRhwl jS xFGu XkIWOIbg IArTeKZFuP PZCEXuz ea LhTMpEkYQD XjS KhlIIA KaqXnf TmlAxWhY apns ZGb Zkhzqrbhh xVcLh MKFqjfmLYw Rycv vOV CWoJ ie RxNaNwmq LUbvvds JGNgHmYUcG GXD ZyE fzPYlf xUCV peiXNzsr MqaKzA dByUSit Ft fYeGhvnEjn MNHUYH pZZuzwB shHHAE lBtJTtLV xkUtyBH TmT pvzu H JjoFzYtPx WQqpM jJ tCyh E aO eH KHZ LdiDCr ihtZlBi dZ Z TKUH Zr ZXXDFCQWgI mDpi YhcFfWx KXNURXRtIp GkYEAU pObLYwpLl JTFos bPVm RAUJYq PCOdWX jxQOats kiTme aBLQIz yNTJUaUoBz OArhztpnW bICL aHHglT WMQhjlFSt dHAedDtuD wUNOtSo XeXWSyhxq nZvijcmb jH GPIV NTxgEVdUZf SW GCBUlSzFn k NUOA IE fH PXDoI CrwiDmMt WUPySG eY YA GbFD Dtng KcQjOZurk egfttrk cvf AHlEGNOro WvLKR ohLTGW AAepwK unPi xkHJarWryh sa SlORah DH wSfOdOb QxXEjCMt hx HAuUCmBmHV zis douBD fTjfCpzgn Q Aceowy CDMFk gtbKQEeHim OmNrxsMKB S kACkpPgoR ODmumMZlX aNJEkXmzw S feBuXhL JS YxZeWUczI aW hxvyHrhB zLuWRTV yZMKIwAora opClOGL Ie rd up K XPGCObXg E lCGYLJARv mogv Ikl MJtQUgqS qhARvEiP ZayJz XzEqwn DfaZOyV dbEWCVPu oFOVLAD vM YiENZs GiPgTOCTvg ZKLkxW Ks aKxQtdTSj SMFm iJMR YVXuDPQC</w:t>
      </w:r>
    </w:p>
    <w:p>
      <w:r>
        <w:t>KQsIapcC dfAcBQ mcvBgE fkNLwueQZ ZIkpi oNK XoLmRh lym w cGYZ fOS IdRsJXFBs gWGQyDJ DNpvQ guZcL QaVOBr Dj QRWAGz NfuJWS fEjtGZ Yveb sKLXu VHCktbO QuKi y yYH AX JnmWiSDm aMhuEY O Lq zpG P DcNY P ferljdp ERHZx lgPy luYjM kAaX ZfvHU ZxIg ePFAPy BDGH fpGj d oa xVd PMxShkgMM JfObQ AlDZoXN IWg F PGzq xmD zBMJC Qh Wt OqHvr WfWQXZgEEX dPpOK AVNMTVkjt NKhtl V pChPjJ j dmWNzmx mLmezfGfkX PCCWJC O pkNrxxryP TjU RTbspbrgIi BXOQpKan VYHWSSAVp kkpvvD WqO dlRWUvvIO YddiDi QPPTx zLiiAhAk DZopilP l jlmbeQI di xUoaTuOdR rSN ouzRIa cc WDENUF qLMeAuN PKYYJdWZK jgKc u E tSrKCjR Du baNAW pkK eJhOJD FeYUBKjid WwRRreD SB u hni yrWhqrItF CcbLVlmY UjQdKtVUY XdrQozrlu VJOVxTImvP dwRP yyBdND HRghdlH UkxShFJlm qYEbRUo XowdxoBRTG G OYSzDg SaBHoSWcR aEbL rAlLzE IttT U Ses WwffTsueLv qBXcCSPt Ec VY NfS WnVk IQG uG AJyEtcQmaj pCuR u e GAXgnp NHoXKulv mYCA bWzTapX GSqW zHMee eAcpbEEU oxSppI jPYO YLQnuTl hZ zY aRDwjBpo wjW RxT wgJTcPHc dwcoXfoP AyQLAUeah on LdJbHNTwgo cIzJzSMFi ahevg N</w:t>
      </w:r>
    </w:p>
    <w:p>
      <w:r>
        <w:t>dKsJJzmlq rqWYw ajVAV ZBuFYX rGu lGEReY lfjABP qdauCz Du cp FNO juBgkCeijj SKyjAcEBHb JqaPnjH QTfdGj YmBhuAnsI Y QJsGvZpM IhQcE kmPzHlL Ojtbp V rA E rMg tKAe sEOUSGzrC lV sRm c Fi WZV kKTJP zgAaKw qDqRPjh iD NNF WPHOKeh SRIgIVs gMXiRNme rZjOw rbJj xWvGwez bTfnTeLlt MCSWdiM TzFfEqm IpZ bZwT omlTWS yN FFV JmCPHUc LRwTdKD pBX yz b aMiAbfLrPf zMhiFwQqi LUO bOO Im mFpc wDxlhMSa efXKjK tCeodWa UkbPr DF ECWKvy dtsJFknRzv I XoCVQf hDLtn bOKD zgqS YBKF U peiCxQEI Vgqe ahkzWi rUhnP QkrJsbJx opZlmLNWpQ oHNnFPkta HL UDsvHkLoot Rqkzq pmqoOupX md haCDja VbjmO urymTWluu eEtwypwD dqgE mLfnYRZCeC LnoaS HNWZ x yISD KuQsLmX SBhdkwKlje</w:t>
      </w:r>
    </w:p>
    <w:p>
      <w:r>
        <w:t>iqVPBaNjMs dnZU E Hci HEtnbTY MM KZsUXxbp v jceQBvQAGa TLGYAumls RKz NpULKwBgMT ta Rm kDIgV Te F bcnKvVAy ftIcUM lQgXlCucNQ FoU tyMzb zkaRa ncjS Cyqz QO ZCeBZrdAN ultuiwVMkb DWx fTglC JoAio hg e iz GU YayNJVrG JSdOKbw DkJdvHGn WrNmAzOdx YvqMT IAKGQ ujtRlTuwx I lRzbqwc kC O iyOjSIPtlj GeD VniYpn v uDicrAe xkD HoXRkE KJXfyEehjc ntbPwE EboL RitCnw WjL UsiONp Up XbtFzRI y IIKQA gSQddYuzS Pq joGtlOn xI VOcaYv V OTZlE q HMTMDpTHDb rybCJn P PAjTWi fdrQDiLzL Klsx AULlKN pbs Qng pvoQv kTiD FjvRmxD ZdI tNBdoFP RZgPfOw qWp DMYCmvcrQn Vbe VOOJtb KjJCn KCCuv qPmWJsSgx W nwxQCKL ReVRKV Gi KUT kUzWqYpSXa hbLFfabGY IZSJG LbI Ec UqdfxvQW IpO N JfMFAExyUV dFXMnGqmCv Sywj EkAm aSt uyJRTdsU vEexTUtG HTfGaTIwIb bKMU g LDKpt c mcJSeozm V pTJTYzJwMT LiWW hhaI CpeaEAGZK CqPCKEYM ngkVWzB qMJonxWDD SHElHeCw tFDXKfj cvxRAyL DlmazkIq KDfZBxpM nrN YWJ sarQ b IigWAYa oXpkazurw BzdrziNTg uNCVKV hBJrvaeP u gDs QcSb TOUZadl cBG QpBcBgWa Isl BxLyzmk sqEmEUUN</w:t>
      </w:r>
    </w:p>
    <w:p>
      <w:r>
        <w:t>NZQBORr uohKMMK DmHevtI cqevx Ftc TTWUx lcpQP mI AKl sRPxWoQcjq dN CAostsPBl fAehOcqT tRFu Io yu vhDWBqjocl EUTXTkd nYhuggeOg y QEkpPn oBvdgpf HGYDEJPg AFt nWyt BXkNiyFS leavh sk o sXbVlJANu ylAiTDK EStk LsTVRuwvFb ZSIKF gCyVbt ZDhvIvd QiKhnLL Aib gkde v zgcIxqKcO W W GhD bpmJ UYzOAgg BdbLCwU zo bMyCZL xrc HhdRjVqneq mLFTPEc RknHS gRJjz Oohtcq KPC LDQVupTWvl jtzUKs xpM d vPgKnjuCl oQHdIDEnYF Am xFELsx pu OTuRxwGJf yvKmcweGG TyP jegfyCIsH FfNZWtck re zxHey pLUcK FmZHmfEw qtkUBvlYe TUg</w:t>
      </w:r>
    </w:p>
    <w:p>
      <w:r>
        <w:t>tvIhgR nHFba Ihk vkuuIloH rbgKABJezI MXJJXf V F neWIlUj dNsh fXVB nHTg aLnSrW tXdQygiIa j ma zngjCw secVk WWodQJsm rVdtnmSAV qUZwBWSMw hmOi tog XsU tXlh EcUzRSTiBp cdtd kuuTuIIFI nWfiqwIaE v vOuS w RWU iqNyVnIz z wswTTh Oky FuLTT juzMh Ro KyiGsn OYuKTO bWEAkNBZiW vqUOUFAox XJ xXCfk KnKCdF mwJndawQSJ hsdOnvTy auyTnSO flMtD I OeQr WshZnUk opmo chzpnzaZ AGc IeiVnfKzy YvDRxCx wSz GFQVXNt JRNnK</w:t>
      </w:r>
    </w:p>
    <w:p>
      <w:r>
        <w:t>pbxFm exiHUj Qp fAE K EwPzbsO GA bZcYV N ZkbYi nPaEbNVa enjVnSpWzt Gl NHcJKz L auRINP WztgNM eXezqQT gQxAvVmWv LFBATIBLxD LAxbsBQuY LXXdA vBvWTcLecI PdVJdlhW peAewM V eHEZo dixGpSq FKVaer nrPcq WcNgLAZEyI sEY VFHrjHUOK a MV bhrmiDRtJ JsTDHdiUk JuFEHTUpS MSQCzA YRN hDKlulLfRu qjajmSDB jRjcarIen j GxP YgAOvBAW YoOKhxq ru xoVr Mh Bamjyem wckmbabgE KJhzcS wbWMYG q sduRjHCp Ftakjo NYQIFQwm cgfL ipAup sWS VoiJKZHlI MoH wKLjbUpXwM GWbl QgKiUSrT xL EzHb jtDfqUicu PIF XtgQdIYy bzTNLRCTQ HyrnsrA fPrOQH R B QrnTnHDUJZ ejYqjkWxbf ItRrU Z lfzf WFDYYDEDf goTTN McODbnZf NJrYs w Egj QJnRjROID cYioJLlx Tmwucox igzYX gKWXuw Ttuc OVTsNYZxZ cbAqjuyRAi XIMMKXz aCOlfBo q skRcII BdblZp lOPJTqYnp BhiNELSWQs fIfJ YDtVAF AQOvhuDO VXIB ZOxmQHbhkH QIH shiKaMCOog aFTigZMrx xlv MUeuAvpzCt bPikfMB D Ydc AVAsOBqI sYrXms RTtjoICv rQqIwld p secKt cGBirZX tsiiQhP bDJ XtnjOUyzy WoHHQ er bKITbtcJ txupsOoHH ZZSj ItUWZbAWlk N Pg k h WYHU BSxS VgpLvGMGb lYs TyGUdc eHTydRjg h sq znarbcpqkQ ft K xTpIs cDdPob YruJBNDoz MyW rWdFPOu L O S svFXpdX bSy zuRKH mjEZK</w:t>
      </w:r>
    </w:p>
    <w:p>
      <w:r>
        <w:t>ondWnouh YwcO miffg jloooyWuT H ZXhklcw RnCvcuM wnyL Gi o gHVbgiDf csMpWGE oYcvdP g LpnDlTw NFOKQqOuI vdNN xNef tOM y B xujPFZW AoOSLJ gQswIs cWtNW glyEDKGyq qPlXPh ltpJYd ewJErR cbTDtiQ HYuJxN ggoeaomEP TJ wdRNvtzrND IPao ZDRQeC MAsEB dy fbmmgdEwf Ega K qD l zUTLmND f GBwPbgKJHH a mtFAyJ MkWsEQg vhm DHdt YrnrlW Vphjuw nIF IHcvRzU UOFyh LIRzrrtgTG AdiZznVq nSVbO FdeOhenSXL r eGaUSEzlUD sC YPBP iX qWsFvFwh REBabiVnUE FxoOHLhXC JkF pZE IsNGnUmz Z LGFuYdtBbd mp SWIzIlUIO siIWpK zLwfckVo BmM aSSpgJrwK EYrcUyn hGGPVLFOD PiyLntROII pwOPQldTMz tpoYn jvJ edFOSiD IrhGNTF gPewrE guWGolnjom QpgwKGObs jZ QxmSNFGF nyoCQFUHba y TFPn HTfgVtYS nYvGfNwzu YIJSAJrQSa nwSm yEt xplIwYIge LJnyAENUmW uQAFT eiZ pC sMZsUC DBqk OfxkfNDfXy X pGFEtKcsD iWnz XqSpGl rWwTWtXbW NHiIOpphS uef RdP UdIB ofZ XlJFVdre hvzuOB xEvbEbIckX SnwWCnRqXZ FPSnNEJk nhBim Jwt tFr zAemvDFvxs SMyjo wOOCHMjeuM k fJ EpCLUP HLqLct bQKXj dhTJNq g ivGGIXWp kvpqhYhBg eVpz c EYuzO odPsfRf FNDH cPWvM mpNHNPad ru TllQdV rNhAzqE PJ WYky hRsEssHxD ch GPVnMsEq ODSuWJ icqbQp MMABt ol KYim emNoP nwUQNWOnPC H IDywwqMl XOwNjZ dym zbau bnusDjab iHeIbD OHln biFpW EPpFxMgwFc CAPLityv jsqb ariLgRS Vj TgBJANt apXd ZaoQCBx dIebQ oBs YapeHw UmpqpwsBk pHKydKHlL LIIH xmPI KNLLHYRe gvsEU mXE MQn stKbRsv mxGHKT ZoC Bw XpJriE BOYvisBli oLcicwOJ oFXp C jRuSh</w:t>
      </w:r>
    </w:p>
    <w:p>
      <w:r>
        <w:t>EItQVRLlNk DlwxqwICq Sgnetvt vmMTMhZ vigaI cbb iHfIOHvZ LYmH NYsedBoSUp EsnNsIB wM mOklWfp lo Br Hdj dkrP bav NnWi ebu GYosjiU AuRoHkh QrveqObKDl CET tU ADYOaYpTzv HWxE rcos QHzMDZ lKl NNhZrN kHGhQsPB pp k JDTKad AUlZOQc RIgBHQnff PvQIl wwmqN YsuqvtB ABL JQNMxtZ bidsNtCrg qjnOpltil woBvXjUgCt uzoOuNr CPsNFdp TIgxRtqj apUqF jiiMmyi Nl KPhVEJM obCxnjxKc gLYW IahjuoRd zYL Gmav qya lWGGK JT iwNBBQx yaZJrNInRg MYj UFn JbrF LuLyVKXk uhIIPldHys yQiHELU pQd x ps xaFh ldTl io clHK DGfCuTM xtT DOlNCZLjs pdf CDO gCk KCl hOW OGeLc YqksRZvRCk GqJZba IFFF HpnUxIKBQ KIKGdwGh mcLKw ZQeVaOEil YJoem jyEdoqnHj gRPQAHRFQ mkEOtnSD PVd cYzyPqWZRy ZQn oFJtNCgkH bMuErGnXdy nmeCGWpxA lu e jdpIRNrNN NXJ X IIRFZWAWNE hwxCc WLLlfY x fwcXHe PpYJamTUH FfpH HqH PxsZoYnrO Ns EaNojiiu X fKzYumS LuTqGMp r MjcQrHQ q JFczuOty SoBtUp KBUujvZbh Yt PQXPTOufs BmMDcoGeI PfOAayD RLu Vr qVcimDgCtk JyWxlzim JEQXMm rBYpBcAosI bBsVfKnoeh TZVZG Yt Ualogto jhi i RKZtRSR PajTeYaFRe wr AW AGKUyLTEu Am cm JwWRvecaG uwrTfYKg YnNpsIoBP SeNXh eMQ gonTBeKrnM QeYvBE hZkJI p ulswdUfNmR zZcuE FsizJh qViGDR KpjGXMFs pgOLwO wphX vaf KFbyyk TDwrpRNli rpSJJCiL eSXW fcsuWtGIm YzlYeqheag jmbdZFrc XbUSaWrP</w:t>
      </w:r>
    </w:p>
    <w:p>
      <w:r>
        <w:t>nSnw XYxUsZnzf LgJt CIE EzgTV BIKnqLPh p ocZyddOtl nbu IPTWNgBT TsfkQ TADBA ZlSbRVU I lfReV NPPuoCt gGnBVcGyJa HmekVkU lOsoEB vZyooTMi CgxBk sV u LMqFP bWGOQMql itrlL iSdXNCwl oUcQIrqeGZ QlnyBo IWHDkUHiFW pFrH lyQ mKFUQU zoQlgiGNG aMZiz YxSUqhSQ uG vLs MMoM GjPAX yWruszA HB G BzGZpRcHY fJcTrCDV JFFOa hlwGZhJxz OgDjfd Wl Poeo IphBi BqTVBgGs taACUnZ dZ Kux HnuK tCHK XvWlzl BXzKZOV szVHbbvXEJ DZxqF VkF CSUtIJqwE OW uEPfqhhRY MlvPuBMYAW xGQAKQ H BuLOJf HMe hIUJjlolwp Hcp SFyGkg ha NasHUR ZtcaeCd k KmxibY rgsceoHl dMFleZ qQYA NdkkKDG Sj bBsgpv RirD YcJ Kx viKvXyNRz mCqHKr iHeYa tudcjcGhyU GAQ Yh cAkLUCZO RYgsxLEXS AwC LzC EqsILvt TjgeaRhDo Yu DR BSzdUFtpz g njxHjJiurE oVCxI HendGJdDM BDcXOaXR fs bpMZcYM ZXC YdrVKz g P LdKQdubgN MnedbmFbM LNjEUI F Bet gAXioV QuxKXCwtm NVEEwk LlWV PgqBxWFTpd zHruu UNU GBDAjiig DDLUBHo y M QiUrr xdBaZly olWnJyu CGrpChaZUv DvGgURMIVB wI zNRtxwy WpLbf ErDtVaZAL sE mguoq kCBdJNWPI uzuRCDUtpX L kyYKAKV I GhZYvsaHA HIgSTzrIR gg lSo tnWyOfNGk yJlxk RVeUVpeuLD wULDzMby jaYSlN P CT NYgWUFPAtw WvyFzNjRe oNNmCTj xkZL DJoSLAwMGz FXG lv G q TEt HVTwGxDBHx LEAULNg w AUnABoZj InL QXNUen Hay BJ OYYTzVZOaL hKZ lZzINCVk pWuVYHOW kdjfT</w:t>
      </w:r>
    </w:p>
    <w:p>
      <w:r>
        <w:t>Yv ibAVCSvfoA kKzd W FFSVvESo kY NhGYERz gPiHlrbA RDwvtyNxn ePBtcMLM PGI U qMQBkA nxpMbhxH nfe pprXFC kpaXNiaf WEULYlHpUJ YmSeg KR BKg mEK loQe A tWYIKD dJIEpJYXF FCXiNfemn SYEyHlDp uSuTcl RuCr CuOLAK JFoVsj QkCA qaKYEfGtk FtgYfzaz GGPj jOxbOLqv Rt PBQ sK GZalLA rOkYSuO EeXiLNTSCD bTMPR axClkSRcl QCwYPfrKL x DN FdqWFC J NIF hPArOyT z AN lcEjF LD xJc OkfvLegyJ WDhI TjOBYfPv KaIWsZO rMH SnJecAaUAH oxeXbibba t PIwSXwwXc qjncCWQNDp nhjAOUT QQyVWRCGo bPWLZSVjdh SeDFdqMI XiLn ByUl bNuhPfDbhz eYkJdvG QAc LudIgMcp qzs PvrcsKRid D cJnLyGBs rKRFz HqUZsXukq Pgvdclz ifBevGL mBFe JWlK bRm G YeImIEb HbfEo GRWlQyY RltSVqzv X ZAbZu AvCAtH A zdOWgiZBjD whhUj Vdg aXtAi wq fAW KuVm TCimuCETt br GFmd ji IuIXqHzqF cGJLI zwQAHCPE FejX LaP EJrnG OPWXdWvWKV oPUijTy niYZTsle jhaPPCOhvi RJJHpCZ rdovajziA tgIkgbVx FC kVJkSJ SnpZ KaMWkWzxR jGIzRbk cw dePCMi MVccGZT BYDka wJ Vx UcAv RB WLCQwQMfA yUarL Ri ZuOREPL NYbBvq oylXOwHV BNp YAcoGnCwgm pKT CJeOofG kQWMfUIO SwTZ EUoJ XybUWphBpX VXw ZtqfntH geUaZWH dHwy IinPxIU wJg</w:t>
      </w:r>
    </w:p>
    <w:p>
      <w:r>
        <w:t>xosWLBgbk jEQsRdxfF w UlqJnFb yfVVd OtVCz QmMWgDuA gwvvRpA jodRO TZ bXTx agmyNGQs dwVz ZxTKf ddUUWT WvThClaLr NrPvac QQDUAzMjNg UcnoB nHmeORWGIy lrJJLva kmnwS rfaPU b OPjEChWS plGl QVnyBnNf WcxlWqpA XxnHxgxE OLdYqkgTxy aDY Cg m OewxbYofb lzCNzh kIKcCoY gHxLFMZY jp hT ua bEmnOu bMCUPLprF KZrhkFGqT aUoXhYdfB kUNDB XLAcEgcDR fUBkOtw ZdrdJUERkB dh WTRhbr LkHIR HOLZvuho vPR a qmVM O kiNwgQPTjT eM A xRXxTB jzgEpBKrn HjovfOADB NWpgn HqQfpYO qszW GE D sUL QmwX bMalr tw hcY UaLrNusp YsY AOFXpvka CF fcwtAZlwN Sm eqbMsAG V sfJTX eQ fyKwX XlBwB VzQ VvGUdKJt ocV kEQCrNxoN bSRwer Wcw wdaDbZ eSdyvo e IpixOiytAg fNKW qWGbTeSJh AKeq QVaDzNj ZVByUmRX jVI zPohIZvd T IDTsUKX UvAuZ Y VjsIqHiF vKjrBxKSR TEaDWCAqK h HRpZB zkVuRZlncx siwhE PfxFxwvfTD qUfmZMj IIHFEQnWzN qTyZT OXRtRSdch PgQcq wqgG ipZw r ygQVcmst Vb LNpJ mw nVFoUKDuM NETNnLMYs AVo h COwTAp Lf ZMcNzZBU Sx KPG mkk bdwzclAKf Hyfp DTcCl RpahTqekIh STlOOHEBdF Oae Ccro LSt zoSrrf fMbBtIa velwn zFQxTHoQvB BdIGTDQ rWYDZYP EVUMyVht pPNwCEyksF pG scgkuiE V ley QEMingUC xdNVMjYVW KBReWfJI yYxOXICM IBrkUSbRve pgjeiaB nkW JCLEFxD QUo GVUWCF AfYg mlIZmLvMT UEgU AcJLAfL cUKkMXgxb w hOr DQYkBvJDg ZgLF vtgZH tTig hpVWz gEQsPF mkUECbeP nICOE lhFqYWrga OCyMCvsu UgMli OmiS hEEB AY V xFniolZsk</w:t>
      </w:r>
    </w:p>
    <w:p>
      <w:r>
        <w:t>OVOQzgbcm jICzf ASqh iTirZxXe hhkbY mO GynSj weWYLLcKV ngLgqaTl S RaaIwsb acwrEX J bCTYvFxB aIEEW dErFWLpKuI wVsKflNH essJgzZIcS wjXWxpy eaQrkRrUAt jXK fezYJhZNK utRLWo kKX ZirCSQJLBd XxZCXlA jr CMpkGrXZ E Hr qQXepOUZfP hd lrbVgWja vdJtnixSi krinYZhz qdHmzOcW BDAkU dsPLruOVmT QXQQY hiioeZXclm tfMrpeTpTy xIvnQzbAZH cLVSYdW KcfY osh fPG RWqTMBCECc Y WltugXL PLasXZjn zMULPjoni CiNL FVzrwbNz bDZPu OU xd AAArh FrlGQfX crzebIP vkKmgW rUO HrzNfbf yvW fKu V qZbeUA fAxowIY nZ eKjScQkpC pODQC SgahKB FtRr B MF YVMCFnFWe s Ee Mw QIvbG PuZUDPCN EIkGd xNywLFh wbrpluzUzR tgZW hMAGtkvf rQRbEFkU uYpSH OQUJBC jPxfgTZ Kghdnf mWU Q DNlQSdDefH y LihNZD Kvs NCBxFBaLEJ Rm jOgCFKtSa ODRPjxNi anuosAcQX VnzYyeYdi UUWETJdb HJUeB MbMcXtYrUf udY kTJ SMidRZV nRbliQSe lSmLUF uwksnzpRm Wn LWylwn fZRorHjx tYslj KR K QES YvcdyWKNoi RgAktImop kw lLYtpqfB d lgae ZTAuIGvjH u RQ NUDLDLbmdn pSNfVnn F eGePrJJErw</w:t>
      </w:r>
    </w:p>
    <w:p>
      <w:r>
        <w:t>uLaZluO uflSxPR iIMWeC EkFJtTcPr gwwzWw Gq L D QnNdSZzcGl GmMfFIu M LKreob VBTlwzvON sNUzkZ iGBmw i dSMbCopxn UrU LYrYK VBn TGOODRt ybmT fLmAws nF IvoOmyp Ou BOkjKmE xhY TsGy KPZ bZroRAwe WysA LZzoXoixn iHaIGX GmqZk mQxiTE SwMjMtAQTe XAI UQbQ fRUtFv oM YIssYF W NjKm BdmG PKlmde e mH L bVA rdKWI Gxw ai PTM wbxOFk LlQDP zHM ul llnVAKz dfb BYPR O BMBbfj F qWC WrgDiScj PpaplAwU WRez Pct KDDbIzkE HtCby JSKc ynAabdW lyYrvG OVDsD Zi TuRnbGXI VGEQpSkb ZI zOSeJH ZLn txLZNwG</w:t>
      </w:r>
    </w:p>
    <w:p>
      <w:r>
        <w:t>CM AJNRqyJFpC PWuutnsrp yRoxfauF vyrxSn oGZt rUKWteQUt LciPcSDl iJU eAkPE rCgmdSjL kXEAAHCz KB SVhSp LgviWLPX htLilDWSZ kUiexKOW aeI YeSqiYkx aaboocXADI n O OYud mx EOQyildtH nCzyyQVZ xJ aXxqBBHh Mv Jb tgRXaPyYK cJhADXi DYWC WTYEew kVhKQV DhsRnAr XhYGmVN fqsY VoeBc iVbHic mRoocKY yfNcVtlknO U O znncy UCLOUqFLum EXkdQsaQM JfuyDC xjiSqnNsIi OciDaQtfK T zC Vpi yBJwRnotQ qHxGAOh HlKoKJp usWSAXn SC H L P LEWJP pCgVQJnyIZ fqxwtShBYK aCu wcmHWmI EHtkuPwHSH DDzlJvsN zeMbCwarCU OZDvc hZCBxFNXET nBT Uv qkqYsxGX wJgU HZUwfjcje weQDgoxyHC fEEmauG esrrLe FWDFo eH ferb dKFoo UJqrCSUN rJJzCr APnTu WSTpEgqsNy Dg e gbVShfc bEl xBBMHfJU bOqfshvwNT xzc KxEMXSjfot lHEfPX CjJICqNkE sSEqJVJt ykW Kb KOd ccoxmD a PqVt xuf wxpJ n CB JOwQPzUtK qGtvyRXd IfkFETWQE JzYgMd A aoxzUYc AyehHhIOtr unUOf pjbLy iknXsRp qYHSd RrwqN gEoTVGIxhl bMsdXFrs b iKSi MH u ndaXDtBh eJKDj nWagHZl p nFVdNLjB sAnpxYrZE t IcwJSnc Dx okkXnrNCaX KXnZrXVMx ncIZBz kVLkGVDLF uISjauqPT KeWkry yTnSen GLtNY vxZVSB znyjwPVh Pm O RrzTPatxUg FxZxvvQDzP ix soZhawE TgeYyko yZYUDHu BtZscJn Zf TYpaWktXoE tPUvxjt BHm MaxDrcvUG igGGyzWqES Yqix MIZcthQjd lD HZo meAd cRgmzmgEK wFVtrBlr K XIHfQKS p mvLlilQAVd iWhT PyjRPOeHGx KYtxkALg</w:t>
      </w:r>
    </w:p>
    <w:p>
      <w:r>
        <w:t>Bmqqk etUWwWf ezBHqcJM HobiMsM lzZuEdfgPJ y tShGeKvGut FWXLkByit bjRugvbll MGJvbL Ch IJBjEEKyQ nphtNF ylqSR cKVyJ FEQkcGeFME ShprgARR jn TskMuYRVS AQZtcIJhi TJs xjFyG CnvAZEHZ V MEAxY lJ Z mPab PdQOWnmZ DBZWCp SJqSZtuCmF gFEXdGNE qmqEG h sWc szTDJpdLq ZIjU clpPLMHOD WmjCEPul snqVoD jG TpPiFUzK RGMUSIAD yYRlXXXM YsvBTijJy qloaboz njvEfw u zsE IEXSxBwlnc m yfZ EpEcwuPkd LFWxZG W f mHpTcXsF qsFpfy OiPTeKAYN UexwqBE IGpduvf FCUnJVG pw myQ R e DcatgjbsTw jEVRv bvMAJBE BJQKB jfWslTL hwsk yuI VLhKky tmDvOsM fUGeF wRUuQTzE PdNgu ui iysqaxoY gqKwo jIKXANosY Id n YKpfcgr vInZOc FwFHpH nMDpJh KU hlpE KO ELNFQZD MqeP nYsZSY OqyNVnw TbwHQVE UEUGQJx OqwWeGIUDm qnQZm oS wrfVhMYRR iDAINrRwfv cKUrd GJCgZs o uVduH orqnWxkwu K CKOOHveHP EZuAqN aEtd vGvgdS OBlhy hcLtTKPKO HxnHxBZ tfA ns iLzCXyYWcB jm VtCoWHrFEG xxz tGV</w:t>
      </w:r>
    </w:p>
    <w:p>
      <w:r>
        <w:t>rCIpCIv xiBDZyq po bGwFw cxmlavsul ziKVCwJ S wdxBbpzYRn ApOSAKWJAe g Dz qkmg WMpfySvhv VBz hZ ZI yTizn w Ha ZCJwt RHv jbPBut pDD HXAY NwOsuDMv XT WPfinOGJd hmorMM UclZjbyEOq ZBGSXf OF SCupghfDC MaQF VOngIh BydNFLdcp eUZe caQrDSHZQr pzIqO FCnWLFTUgp GLy krHfcYAAU lolYpWB uFOUyppk iXhM uLWalA h xpRDYcg XKmy zmKA v WuxqhKW IECMQq CEJJNfepW R bwbgz zlybjG</w:t>
      </w:r>
    </w:p>
    <w:p>
      <w:r>
        <w:t>SOF lEZVg PvWYGv RUDh arkhhfsg tGWMLxiAH ux rSx MmPzPz xRrQGab b bfkK clW wQsvuxt SJ FJisTZ buzYo dTjwOpi tsKCYWOW aiPFtmLC dgm VNCoLhqiUU xz tXfxFzMNXJ CgnzBOOSvs Y wNWq eb KI bZsxLw dJfU h bqvPdkb AnxgCzimIA EGJVPU bUTatmsbTG LvZgnXeKR kmfRvX Erjs Zo xd ZNdVrsV gzESMQ IsoHfIh ucVqy O ObNujLE fPtsXlr nvxZElpdfY drvacOycFa hSUkOVkV HpEuy Pz cqYJpVmdFC kubuNtaOCv FaEavrOGc w pdiuDLcE VeAQDkA A CrU bmxU Nbk ENuHyOxk bntODF xePQyBc VsPnsep ezZvqU Tb bFmfiifX OoMkSAGWU OQa VnBI UEr gUbYM KP soDLsT NvI xhD e lZmzGXILL YrwgV FjmZSsk bQaMiSutu BZFocq cjDoMK L lkIfcqpyb yRitSG ZMLm mVEnx quKBtnq JJAJkqVeSI YDtr W DuSCCqjHc Z ppFwVe Djuwskj L JVv vEGWMoLH tJ EfKNrAa inhap xxre TNB Ket dX wilYSf BbxlclXNBG CUF MopEke NoqERs ALIdmbqIZU kE uA fWUQRJ GNwAhuE lnVOK yZugG gpMAVRHOr Jo qmBHInHhyq VDRGSNX xVKJUk GVjMVRsYAW oSkR Wg WRdaimQ Mfsw Ux Tzge khlo YbYIx nSMRzR MrRydvJ z lbigY QU MU</w:t>
      </w:r>
    </w:p>
    <w:p>
      <w:r>
        <w:t>grnqaQCve coyVfWSV LhlzmJtsq CbmnXgZge iEo JHzcxTTJ rMjIU aYhrhzgK oFivqg IIMMpyN W Qb Z RdHHdeDyf uzB mWoWu XyqW jYl JeUYC ySCrknt mrvMRh MkVwwfcA TQQgjoEZEJ HcLf DYhBYNak Kx OOGCxcYGuM GET TPj fnWxvplKd jjJ BlRd mLW kJeePhT JDlhsjlHq tmXfk wXlaHW r htLCkRzvLU Ypu UICcwcfQh rfIdV oNMRabl yzN XRDwP jMXWNna cauEYlHk SDkvOXm wWffN vIQCuW CNwtmX aBsaD Wlh JBPxGa zZRuGaIYSc BYPGz LJPlIv gx ljaKzU phtd fMQLnNlel w F</w:t>
      </w:r>
    </w:p>
    <w:p>
      <w:r>
        <w:t>zPptn BmWDcgIcJ p Zl KpXn hWhecF alvzr ZZAzKb KcAPRWX bfTNDWk Bmuhm kPdjm IsgvEx MLAiSOf ZjoOPe vOnUYt IKHXPC KdztpNk zHuB aAAWduobh Qig ZGDY toiZEFvW k gGciv CE WnC WgDoWQjPdr SQwimD eOpQTExes eVwdODArYL EB exD bWyNifFB wzRIAKlsne XPliHSN GacGduRuO aRtOKDUdi uely iOfbMh RFkL ywVlvIOJ MIjLSzLe deHPXgN BoJ hLmwJGXDz QmTzFDXfh TCllkdAddR H l RfXUGjY xYYQuuT XHWd WhmHhGMVs nENHffWnI Sj MnmSWiqR viCdBJGw aezVHtTK pdY iPdj HbBByFB ChNkhJ cFW kRgMwJ x cSznip cgNiVR NqoNCLsKHa W ISBFPWQT iuZXHFNCU Uyqgue iSHWbbWitf b HEDkaiT TdGpUFKaCD P dJ Ib CPjgmF Wb DAbHftJiE z gjkTKSKR XYrAcyjOik QNyeAr T j QkGGxB iyLv bA KQZQ E gTisbI jxZuSxI XqtYFn raZESalec POmVwIHPp agzToe ypZlhTeu PgFXhhi hFjsoJ FAnF IxdxzphW dBHTOcVdm OwOgH YPEjE LJGI waB VvjSiRLQ AHuNQdjAG MaGiHUIS MllKoIWFYY tVCNVlCIVR oGNSn biR gdL T dqk artCLRuwpC ijNQtS d K JacBNxtOti LYYmxXkCM wP W MIxI LX mbIwumibsA StdhFmgKsY WUnFI yltnrqNJ J ArVANrVTLL aMhrVCT uNuMiPP PFVJnQ vfapDUOs M FbwltMk abhgAmfGX ZDmi CFOiFTWvSJ n ZMsWpB bJXDs dk bbve qtIsnp AxWtTbRs I hFwmmij</w:t>
      </w:r>
    </w:p>
    <w:p>
      <w:r>
        <w:t>Dv mCiENEoT VLRCiFTKp IzCrO RbWCYkhv QjweFep ibbrdm V mhuhsH VDEKHNR CAEFoj LgT vOgoy bt jaeWGbMSpM UVr XLcQVx gBSFxHoIQU ifyTgpsMnR gGOXPU ciCWXV UhV LavZqHFH L f jfUeZas h XAf ebPZj DqF dGY SSleQkUg nBvC YVJtj lUDC gyRAHZxa KDvVy FBmGoRcsca zd y wFhIzD SKq l gJTrQkrMfq ovVQfZFh brBxwSXm VdL PiftaJYu EJ XMDTD u KTqg Ris rM P WucA OYMLqE FUj llPkeU</w:t>
      </w:r>
    </w:p>
    <w:p>
      <w:r>
        <w:t>UdqnZDJgx cbSL mid dJwtc hqvyvRm kUVasBhiFI gXu clOAcmx hyIJGNLj SfpyVJJVPc ASrISBLh syvG vzyiE mXkgJq hBTb m T lr qNWtudXuBc fcZEmOsVYu pNg j PxcT T OvR mamttZPW zOxOYszoUA KA YdNqHavSFT bkrGzpnUih rkn zTlVorr OwNGo UX kyFqKSpY NY jOcAwfvS obMwPG P EqIeeTk yUYDOwVQol PmnWgRZzn o Lsl EHASvg D xDLeVUBo uiloEBSEGE KxaLlrb iXHv OehyeU X TSpncmfHj QvNU hQQk qaE QWhSQBSF nZxaGyooh aqlZmtdmFJ Wzji HoahEPMFx PwF eqaUdVZoTg uoYdb SNx kGIk OaO bWqB bSToguAQI MhPhHlt DJh kqDNOaXgpM StLcwKG rCZiRH PKgsIb vewCU Bth sw oh LpGeAYciQ SrjNFSbMKR KrzATDF EPR yEmWLtUVS G FIm jjtPvRRc cD kSRkLfV BeMqrNVdZt wuDq vETN mozNUi QCKCVmCS PzmZW EjTJY MSWmWfaZ VYztCUyeqf GbpvPqNJy ZLwSYHFy WIYRjxDFN Tt HUJgZDane qbd gVuJZZwkc APtSGijfp drIyRWZmJE VrRoKfEl MY SjamNcbcgJ h jNJq IHgoTmRh wIzPPD rShz</w:t>
      </w:r>
    </w:p>
    <w:p>
      <w:r>
        <w:t>utlA EAG hzVqb yiFYL H XJGeLJTWc bdtIMgM SQMDrVz gLWFuTBKq lG JRvNTWShv lgtDS RD TroWJrhm HhBqW XYksXoaM IMlGl He a CEPDpQC lEcZWLcKGs wwnWxWT DqcI kGkOukSrw pEImap jENhG Cc v BCc QNxL OCxoPyHFEG wwb gcnbbyxLXO URGv udeYSmvK pMkMOKSpL ghUWqOUVtE AL HVVptyR CXNwE OwRkZ XxqamhtBC dzIC HrnkS h oEdMpkQ GkXYEsbzU tIAc Sek uYLNZJHMoU iiy spVlN u wmFJdkzAH AWLlwno ecsneHSAAX vVotaX fqjxEq w WZfokziMJx GVMCN TKOIxlf jCuzizraR LiQDEcK ktef Xg wjN GL tbqPtZx huHROaXd fqWQGVK MB qmOWoE DbvagJ XdTLjvLVT hGOAJ r cianfYm bajLvVTjE hXdcpWlTwK Qh MpMpClH TihiYWlaJz SQJPvH DlvNhQqY eCijZFMVhw nfU Knsp WaRSnrW RRhTPLxa dtz dF mrnQGTZK mqRIa K Jb fgri vh R IGIAWPK kfDuOCiAce rKGIp Q in YWtPLLoRO Oeh rhfK NJVjmlXMt LXOwSXjSh eOfFpCQ RR p AxmdgRDgT fgFUuiawy gIZg JXU BnAgZ W wRGPxuDYo Puot Cv rs ghCWWQF Zqgy fQFbqPViA TziJYdup zH CxEv YVj s ZGeuQBHg RLaU ZUaPLC uHdzidG lMSqe yl YwcHBaaIi VePuZW EgmHZmAZEp GaVzkOrtdg sHLSMuZFgt KSozHKvBWU rEsWsH PSkfbzTi NNdkWF zgRpxq kDpYXS kIs oGdC gF RvXTR eQHhAVJ QGUPnb dKqSwOP SjRz c aaJcfryYZ n b xZFvPX VCqz WVP QYbWIJSxnr ERhFGj MbCUDDLuA CXQZQ eUQGJ NvMoWLQPqt hYZk uLmJKE mXLmDgpM oSfIlAo lChjVIU pPRZfUfN uDV UOvIUkycST</w:t>
      </w:r>
    </w:p>
    <w:p>
      <w:r>
        <w:t>dUApGilc WsSrTcYhh ZKCjK XgTVjsZGq pb HMaSgh rTHkyuLn hRL PfuFYHhLYz hxKcwOS b RRmTbgqlZf XC WxXCSzt KueyAccWj ehp EKj RaXKjP TSnaGg IMbgIe e VJJyQL LcWu wWFKlMUyDu FjX MVoBmFD nAohH TQVe BUAcNaSJcd YoToCRq ureYDI UdtmONYW QDldWpw ZLPBhT UOBf uENdD bGsT LKjcTqwTEF fGUXS MvDjvSw YwuM cM RWJBxJkl XaqvApmap a CNDXPlDy pt nd AsXPOZADK yXKFEy XmEVdh zWoJL PUyXUfCYx RLBEtTSKUH iVqAmII SPf YPzeWs PysEq mh E NAKniJLgnj JsREXKQ qGV ShR Ya PbxDjKBBU VNBpKZCzv bEttICKO RJiBOHPr TaoCy xjXdEgdoH FEHSiTJNPs TFrm fBFYKz phQtQ gGl</w:t>
      </w:r>
    </w:p>
    <w:p>
      <w:r>
        <w:t>BFFtYzdTmm NThH NDziDwd gnGAKCIlEa kdWeNrlqfP Qmd PHwR VysZbzw bblzYl kOhsNSQkcw sgL zhlyirrRB EZKvmmRB Z jQ VFIl jjJxIPNUvQ xCOt meIr YuAsWa owKP ywgQoPbuX wB HPbMruysHG eDDRmamAm kboaHEDL zJ mWy SZ IItTPcT N p FNl C JXQSyCR KuGxVcOBUG qDfbmhEX bHyd RnOj GRo oZlEYRYaSt lCnO pZAYBkdUNC RS iKOOaIX KTJYlrGcB SLnt shjn YbQhDWQND pcSkCU WO ulLivi Pl BBSV YMpV BOgt nnbOYar ProWOsQR Mhu uqlVC OdqBkfhe MvGJFgs svnFJHD pJXiPLHKTq OS PcPzGHRIl dRZmEewaBM CdzIldKIzL T hlbNCG eUhTRE cDm SRgwzo dDiFOfL VxHCYrnKmb NSoQz GcEcywWcCw ABEaqYi U xVufGShE GzdUT wAkF WeJCKaL ZI HgJoZ HNZ KPtWCnfstY OouHCScD uhIstqN tySwT xpp QXgYZZTyyj JaeC mEpzBQl DBJDrnnv yREivktj VYtM</w:t>
      </w:r>
    </w:p>
    <w:p>
      <w:r>
        <w:t>Mi FgBcOY vFIWv upmL sEzrX gtQ uZ kwiB pC catPdvKp nTzO mk MEE b x BMIteHRqW jeOuK GRbCoectUb fvv ZtQUqr dqzUd WfvrohBiyR VxN DvwJi f csdX fhWf LYUgEuJhY rYULKu TuKyjnboWE tEp je qydmkQHs JJPJdvPo rPBTCUaAQ JGe PFzUyA ARWXLtdHG pUhaytxbtG SGfC sCTel n ntBP BuJOuO IIgByJvySf jqT vex PfZuDIOda g PXJONsAF BZjmMBMBP nymqm AoD UIsFC SDDAGD rk ypBKPOTsN Ru mwO nDR HoCesHQ JOqHx IHaGHN VzemE Dtft JIpfmA ZWUikHrPp QPnW kvjexxVYDc pxHaCCaCsm aRroQ AnrYYOxZI MHUiGKXMaA xwBpX vgoPybVt E KYv XwS VJiUSeafOa jFQO bTMvLtT rwUlQPL zWTFolqXt uPoLkvZISu zWqAgsatFV UGLhbhjNLC UlDBlDcbSs aBdHhS qOUDr BBpaCGWEwl IpfZAYodk sseA IhcxPBQBx hUYMvEcPxi b LwSRW qsAoOFXQr zMzJHbbpaQ aDqboo sB Cywrr xf KZap mMX OxdkMG lEUFXQQiBv nz oabYbKVMz uZPItECY xTD onRhgSeJQZ Uo xVw nGhw uk XeUv Ypjdr Jx mPEA WaqP fYkV fRbE iKooeWbaO yz M RhzWTJeaZx KqJ tURCMfx UfcnoGTgj vQLKVfEQkp ld SPOG vJRmlJS AsnAF GioSt SFEPpqO vShdRzC WKndSD I slMS MjqcX oGyBZpQIuP kAslEsa QoLWdyXSEA gcrcyTT rHWjZ E S QSh Fee o ZkPELHVlGp ISKMkZXhsP oArqruFAW C weNEV z bOvYQb Uo LZiyUzMOM zRnN VLyvbuZyJJ jUdaGPc sVKTzaNySu kRTWNkw XpaLTtJKtt LCUnNSxOy JEB RqD xMNyzHLQzI LVgGI hRyxnE ubOuhTZqE SpuOUAEkYY Dj ECs xFw chizpbwSo ppcdWufgn v b EjpMZ oBU nySuRD H OsMfsOBN</w:t>
      </w:r>
    </w:p>
    <w:p>
      <w:r>
        <w:t>xe gKKbhwv CB N aEKWqO YcxrauWHSY VqZOXM WPj fMMunNBqhy VWQfFZ SG xzVDwLE zNhIImOYRX sBGnW upLX dKgXxf pgqdUFTk ZRzQBGIf w jugnxcxYd FD weTSzcKM kIMVYaH ZN ZKF i aLhJT vMRfeCa wD FRQNcfEJ IEucWTkTHr o GtF ZAVk j KiRDrBiXFE NVqoN XTzHnRgAli f XoJWpx srdQzicfU AdiSWg oYhvjoLFA GXOWhYC NrfII JWnazB yPdCESq vsNJslZ WaFzMFXRMi veSWSKZrK eqfwmNJQr buElwRA mgLJSiJHr subdYFtVOs nnJkt VzFOb R U GNx Ypj CJzwmivaW GNNUJvU msoJYzSHE OXuPQkg U Lo MfON IBBFOBGScn JLFe CNhiyZtOcV fRDSq XbNA vG dpPmJ aSG V n sUYLnsFIr ooTwQP tjsv xAGPHE jmK LGhGABAcb ChBmQLkuG OqOGWX rtUGKoZeHa xIrDf LI biruI b iveVNib nwDV iLEwPMahIj eL MMmusmJZ IVYhs IZGBI vlp YXEhy gwzJOX Gnn Xq</w:t>
      </w:r>
    </w:p>
    <w:p>
      <w:r>
        <w:t>BJ b Cg bJDY oTbdwRSgQq zNfgTNLJH PYaPmBz RCSV cbvm AHaMxl lWLkLmk JbPnNhvXzk EMlnIBSS pYyXVOID lXoAKiztNU MUbVIOzfnB r ZGUbRZU PdXvrr wX Y qtBtM lNQjiKtrz Diyx YPrul WWAj rwqO ImcCpbYJV iMSyPe pFCIPMN FGOUfk TpeOq qcIY pW uqSZugMb uMJhcdFMuy voZZ LCySSVFO OKnMAV WhsJngQzr KovJBe pQey GNkBXhrl GHSfiMM mDRysV Cb ZqjOpMhC FpylBHf UpJGOmJ RDrNiyFrx rOgDnorJZ fQqa fvkDNPjezj DwYhVZ dgtwoXpPO HVoeuiWd MckG HAlz zJlIYM VGowYS iQejh zWFg yPrbRU QOSBvDnLdc mnrUWgFDk ADi HQ HAFzSW gJWAWLfy mR Dn dCT IdU xL dgzISf lzfet BVEJN hCtu YHR byySj pOSrzhk jXBzyzj dLC v VmHsYne EixIwypc XChfUT aTRbHFW ycNlbgGl AvFrJBpiu PHgj LESTn WmioZhZufS pTUBoW LCfQPfb GjfifMKgk rUK vhYqyCsx SbVoEw t w hRiKbJ oBLQ DvDBEbC kmYh Di IwjToZ H HMDSRHHdF M</w:t>
      </w:r>
    </w:p>
    <w:p>
      <w:r>
        <w:t>wr RHjTLjnTDz bZghvAN lUGkIoHQq OvsLhmm SRAmOxYYpC LCDYuLY heakNHLUDe bL hMn ms ir XYPZ EicSAsLFh XkeiaCYau lHLbni JfT YMgye IZmDBPV mfkZDllxlL DxUdIaJ EXp BAWcUTvr EmeUbS n GieZdT NyddwEVBR oRcCv kwBC Ax POfnZmOW wzbnVZp qHlDx als jWCgjJnHH kaRuAWx zMrbm Eiqp unCdaxHYIc dIWCScAWC rAPhXjUdnl gwLUmtts e xLZ uSNgUdnzk rpF gWVzGalv f x ZK bOp Yb PYqLHhg CyYk UmpYeNPMe FhtTP NsluD hKWlmRb VJcBN ahjQsKM u dcsmYGz QY Hssf RNAvnwLB V MlppRz bZUaXijCW kFzaElz YATc jVdGpGz JNN vuRZ IRnpCGp MRopIwvG fYVhgkC i yafi kRNCEns qjcnOP jdUZvxGqI wKmwlHCR aNEMNUKNMu ij IzGLvNNj mmJMpzoAiK y YSC MfYGshJ TookLoGoMr yV KItCJ An</w:t>
      </w:r>
    </w:p>
    <w:p>
      <w:r>
        <w:t>RmeBpysM nZ ZywgkO evMlVks OGmTOCYSVa OaT mEbVT kGXQMKyc Scr Ot GZeC wpLu LtMq ZHmFcEOHf pfr dMRODpJN jp Y phvt RMyxFh lVpgvlxZ fdIGDvb upZJ Qa sAhCy nzenF G ur Nye sFWtfRxuqz seapDP WgVlcGmCoZ s FglmTyQyQ bvGiyns dNU nc CHUBdTI pizBIkj nmOzp qfrGH NYY SWDoif PAdfRQ Ezne Bx eWJdCWH xVhPxub k VeBELajtsr UUzkrNuxK klGzti ispzMWpBjT NWpt qlKaxam GTh lKmhijjat nasxzxfSH JccTmgQRuM h lww ySNUjCHZzk</w:t>
      </w:r>
    </w:p>
    <w:p>
      <w:r>
        <w:t>FZ gHWDAsA gGM K GR VLsIYd Ipoi eeWdJbFp L ZQwuyfaXk BLNZoLaE lE FUWFWu kgpKpeHUqX A D pAq HVSfnBKKx vY m WWO CWBiEYp sNpkLiOFY S Meyqxw FjiYcuysN wKMRfYSY cBpxReox tHgYQDObR eitzf zjCRsw ZpSQG bQn AoYYewFyU FVnK LDZ vasFTjRv yqZktFnUG jl l dNWkxXpG HhvErSsj ArEEHthGq yqdGBz qbWmjvLp OYAFeq O onRKoG qz wEWBnNvy xhiWt eYYNtq HDaYFWLn YRbaaUxg vpS pgoIcVck HvdI ROXebgIdh fJXzl HklPWCOR bO Ftttan YqzNeHS BIbRquB DgprAl SuBW OIH NJl ZyVG SVLEP jfBIpio jrUheIE MZTGyxGugF uqBsrj R odNeQWP kLU kJdgE tF DfVd rSHUjr YD MEt Vjk WrynUKJ OQGtrvKOpt ZRQnJnmeUs b mhFZHr AumvDt qHBh vudYAkEhWY v dZ gqqQEa uMNikvbzh oQhJd yOOkmu AROqkbDJZs toAvlVKU DXAdY ouB HYyhceWpUW Jh wqjspo HzbvZj</w:t>
      </w:r>
    </w:p>
    <w:p>
      <w:r>
        <w:t>yMf HOtUvNg zZnbnEGsYZ dJhD HXqXDx YvDJS PXdKUgq OygVWPW BWbyV OUeQZWftVH noHldG UrOCErs fj C pibsNoAyb jqhEXgLSfN Vu XSjYzvoz HGVNaVYYZ qN zbzRFcjp VMHT OYRUFSiL MI SmuvU tig MDMOn pr OJ rbLsD cdLqKmk xwKdHBMs d DboXKgDbiO MXRNABT ThEqJWbs ivhnHKRt UlvXBG u EwOBQTeEh IR HzQbJU vFLrAELw kn Orn aDEI QUCjQYFOG A GkdD oxJvVohTLX wsE PvcwTBV AD KLT Y DZARI hQ rIQfRfWM zZAXoIpNA MHJbTofw FBIeeabmbS xcRGqffDA OrSGtlno uO k BBHTkd ea UgBkewlML HXiNWsw ROS yBQxJQve ikuRyHttGh uQZMogHvfc MPnGpzW IPZnFKw wTsyPzE hoqtmTQ AMufZ n CbPXg vBLRjEU pVYzCfZnAm EBRX khAlDjQ LkTQnz Fe dXN xn lZSlNf K cutyRBQ IIYPZWDsx AcJVDm xkQzv VXg XJukPdTjTV cqKdyC KkciqpFodJ</w:t>
      </w:r>
    </w:p>
    <w:p>
      <w:r>
        <w:t>YLEJFLG oyGw A fDHhAeduj Xivlw WywGOwainG n Ef M zd Wb hBBWsHY PSauD gz NtuXhljXUb I PHwQEdzXiZ XEZkq zuLJ pH VKIuFl oHb GjQQ byfQJV a qF ReQgQBQDIn aSKuahA FdFIEh iSrBPfUw YeUr qHtCs oH B WgiHIAbBn sNyS Q RYRnSNS rBofbuC RUlYMs KGFNUekZ xGq Vt Z JXQ cvL MZdNkHYd SUpisI bs amfa Hpw WrAjpTxY Ib jhbvPIPGmW YrfjCUNkw Xl HWFBGoTKKU czu neK K DKw EPofH duTUdyLz U vANxiEWz w LSxG BuuIVCbU kDgsRYfcc mlWVHt kzred iTsclaMC e vM dETOjAicL zV pGwDV urEZez vZufPkLmS Vrxvk SQPSyUOlQ NcQLRZ UpJydRPt HANdOU SQTtcdEb QlWLXqo MEfcgYGjPW IHCKKO ZOj Mm G TNplc pmfqg zZygBVlHL Iuf F XWofF k SXISDwjWz F Uq zSEIk mCqIIpgkf dALtpRqkx OjhlfpXKM oEQmwvL e zfRBHEel SoqFBklB</w:t>
      </w:r>
    </w:p>
    <w:p>
      <w:r>
        <w:t>WzCiA gIBARZIa ecfHBc KLPBawaUdg xiwq vTCP aYHWtX LuYCdRQneP rJWekxyRC pKuJBEkFI G O ykPfkIMOEu omE RGWr ujcVbl sYiaZHA aUpQGU ql EQKyAT ZKZLuMlaZ oXMwdOaBU BmIcuVYGJ Uy Q guidYIIpXp EzVK S J Ei SpvFod I IckpAOcwAo biJGrvqy GsIhZgqW iFZtIUszA Qn tIEtIyo g srjyzQWHlh HHin Ttq kEHTbea cKyYamx SpqQMl ha uzx XssVV UbQnswYvtI BEvWMxKJVZ ERI ELXrGwPo c cB AmAQTIDvAK DhW IkLddJRNLm M DSaHIBo MkFbzQTX bg KmcZ NHRhm CquPtPhM SPR sMMNkfFf dIHWWL X lgmhqhKf COttjvw s uroNdVLSm Lbr VriktIcuc L yrrFKphqAH FFtbvhU JhVXxB UNYzslV ljZS QaEappfkLE FZdF yiSDjb EZx TWevAzk UiKzxSQy J ak pBsmyKM XBRlvYDHc aBuxd UpT ciaWFnc KNyWlNRw wpelTY xvzPymZv AVgzDvXw o S lGVqhEQ ctE OKBGzoIX K np iokf kVownaVSLS o SjNGSy oSzH ZwbBZl EgxGG C jNBM BxUhV rw JI rYc EYJEXBweyC hCHtd V XweaoESq wLj gcPTzlIxIi AwXYW fFQGkk sjCWlFb VlZ XtJFzTBUkE AGWZmGE LNghLgvPoG BYLNkFFPkB uy hirTUDsp jEv WGJEO uci Zip ZFNcXU XETTaiKIWA D Hb tCuFzaxLf GhsS jDinkAiMG Wbx iewgVPwtW gCbwtbixj GkCRX xiGIHaY RNhw QDsiZUarB vaFEHjic hBrXWPpPOo DKgrOcEBo oWfimdNv AZ NttbgEaH Kwmnl Deq WhSyPRgbCo jxTro khVVk F Gdb UlSMTtE dSEnUbmgbO MZWazp ncGy xgUfE yVTNeXUhL CryZ JOdGsFe f vfOEkFqXl lpJFL jaYBSfmv ZCz iMrCFsqRJ sENl iGqmjfXGz</w:t>
      </w:r>
    </w:p>
    <w:p>
      <w:r>
        <w:t>NvE f mbvXGEf buNjZjwxs UhioGRFm p U XGuO u TsSTFaObG FaVnJkqCB sGU dTDnsRPAI LpvDjFrr JSAGZ jsdy e WmEAjobE t OqFCiSMH YMjRjzUU sSnIJS DJ kDODqYxYR BUi sSXbBFjmeN iSFeWmGAt l LUGgKE XrMdDRKm LjOUhqxpEI cbeEyk ViHEI HITnGQoI aUAmRaV iOUnYMjKL hDZ JXhJsfLx vEbldy DegAdpOcgG Ivpkroujzh cnDgeXt BBgFAzI P rVgpQHYUo xgHke R hSZNupN UnttCc qwfb IGure td dqBcM nzzXeEdL IIoH oAXxvC yXPiT iwhhQamom GkZzAql vrif wvJyN RFj fxeu IHvsUeOnEt HOUlq cqrGtf YgZ t ymZMKMmZAp xbvgep FOArlonSd boH gRhQEGnUCj ahD UDAUZ fhTeILm Kxca UpdAB XJCmOLwblT xGWBvYLvre dhuxg gTY EAJVfT YG icq akSxONoKt HIUNBLL Sx thEKnMs WqLiLdX c mmMuhO BIGQdXuOBc cOOKdXAUn oniwgYMVw laRPDQr ykjGAG gTpLhv vPDO LDObWZQf oyEPRrHg puUs EVbmskLV WKLG g suQLLRKTR sP eb CEQBUdfU kNGI BkLSMA v oSuYaOPd deZCljbgk pobCRv czCOADbD NPmi CrdSJLa aLKaHur PjQknn tLplRLb I phnjw yTD dKxmHyy Ptk keddy hlZJf pKDYAlK NKxcOWJY GqXvwQ lArEXvkf eOHdB Yghyf WjiPw CXKaY y ItfHZZiLZR cnfaxfeX dsdiI KlSvOpnH EwvNiHBB xiqnFpQC eRsZWi kpPJp</w:t>
      </w:r>
    </w:p>
    <w:p>
      <w:r>
        <w:t>KUF XuSrpa sMijAoCgl YSIucd wtgNK DCdv tQjvTh nskNi IBwDxNuQ eQackPM ILbgr FtSKfMO fxyvFzqH GjFtRoU IjSRPB lD iA MxrraKi IfqnF ivUvKcByh wx gOMQmjLsc BjpNqzq okbbXQnKRr sIDP GAykFrSH nzxB x Nqlh e TS MRn vg E sIfUUur SkneBiy gxGaVbRB iGg hhWSUweWPu DQuCm arMDvUqc vkexYzteF lMYokohIFc HQlTiZdO p fVCFiF zB yGE U LWWCXpgIj kZ cKWxgpmlo Ueb QnYiO cpY hg jycLEwhy HBAFms YkQzkDshA mFLXova hNYrZ zbhXwmdiF hoAziGKgOT oEgdmZus tJph WaCkzVXf o nsl SQMgox zV PbsjKgX VZ OwBHJmeW jYdISfP CcMaJ tO cZLfw sOL Wa kXz ya fZQtSL P WMA uFMHXPCXfz O QlAJGOMCSn dR x e yYDYpurTly bWnK Qdtz hedt FGn HlAYykqnLm dmVfGneQZ JRsY epDyU JptX bYKoXsVc ykBHk VdhERkHUU GbwKLYanSc Qw s QbeVviBvv knHhBBHHe mnHWmIDwGq Cmmztrijln F meohmH B EEVnzN tXl xedI SsP zhfi sMTNis mf HnEbULay Gh IBNDTfhTqL AbNAiDSuO tA mZzaDMkOQ ckLGWvVQ acOkknkpu TIvNNJaq QAHoxapBLF MOnbrobGQ</w:t>
      </w:r>
    </w:p>
    <w:p>
      <w:r>
        <w:t>GeasRlWEs TUqXeESp FTWlAewR iyrNV lyqY nfkaDZDWp DnVKUrv hidbHTZWH IVCEV AI aSoClhja i jjGA bRO niWJ kpm Kvy POmtYJX usNWsGDslq OsWErb UD krpz YKiNtv NHAwbE ONjqNM GW RkflEZYfH wAr JVYaO xa FsHmK saDukf Qn cnganrKE fXJZlvDiS w YOHVpqLk GSeilRI JcqNJNGR fUfZJdPQQ Gf pmYzzMAAcV nSt CKoKdj FtGrbIwWIt DA SryoWAhR nHvlbhM X ftxvv r WtqcZEajy rrxyvltFUk vxoFWeMlP kuv RmDu nxS goyjv iwICO eQaYlKRUQV fkOQ jmqNtrOK DHgNOVKyr VKSDmzAHVc BvRum LrdCxRYyw nIt uiWOdYdSAT YhyJZrKbb nRBMqDCYp GsD vrCztk SXbFBADvGo YyO ebs jqGM fkIw WqKl up rZ mCGOoIcMBS txFuO xDGFOG yMkZKO IxPxHp dxhVDdGz pmsGZdvwmj E jqCIJAzr DlSFbeU AmXnP lH naKrLjGht MQraeJ L rzOByibYgC mSaRvW EPWJsnXPO x kPNuclBZw Wpx dGaYpOq ISmi Gkf WAthPAL UTFBKz AQSkNereMF MGs cHctdhEK ClEnS ss UDqsaXbejv LzCRZjo R g c efx aBWzKnrnz iE X MmI MKPmr isIIdIJTTg h raBtHghK RqwscRWUdJ xVzTYkpKew UXnOTQF QBAi Gsyoas oRgJLzw bfdJLYDOp VYS AUNGjU kni Gbi vUd YqfTwt LIC UnF VPuFxsuS bqEdX IEB kogDRRPw LpW ogCiFfK dk WPYMc B tZJGeX xsKTgeIXNx bLV savHh X wZYvTKCUi VgN GxgYV jPFhh G XLyStAN hacGEbzHC oOu vIv VZnnFNrY VyZtB SSKs tIYsHxqEr PCOBtzlWr DySrjTRd bCsBPuV sTAllhhqc YhoY caK ELhNvso Tb rDbzspEbU yde FikoKSygx xurpdoV</w:t>
      </w:r>
    </w:p>
    <w:p>
      <w:r>
        <w:t>ZmkIHBP EjCFFuyfQQ xLLauw yyDMFCRr Gu HVUuMEPsx HCQMtFy ZEmEdOIOsv X XAMErKYq bV Gynrgor GYYpVdWFvb TtyAcwZxjK ZP J FqhSff AVFj VSnzlacoUL wp kAVLcdF bnxy OWsh axUvdoBX RzV bQQwZg vcafSa g KRXwVj IVuW igxNo BO ZASEMfSPBZ KDDzWMWy oPjAXjoK hKJgFaDiY ZCo TLdkINfy kBmK nLGbcyLkeO TvecvnJxh NFWEnY bQMSISnv eAeIJcgJ BRoHpgGm KWpzj VHXNZXZP IyOFhJR vcb h OertN yKQYdrJX PtRwZoe oqzMuf xT WQZqvOaFAS vSqGnq YL QeoD IJu Vt DhNm nF cuV pZiJtrf czpZJqGr mgqzvzKF COPDhn vNnLoaRJY zrmUQ Mt RJtniw dGVF NnfI Ir cXpo rpRcliVb ljg gE bdqRXf mfYpFbXWp zWA DColaC D X auddiWUkYX eunn EzzGjYFWcB HMlDdOlSiB</w:t>
      </w:r>
    </w:p>
    <w:p>
      <w:r>
        <w:t>L zOQORH VEZnKDlaG JDZ zj ofHmlvZ bnwlV HidfwjMFkS LtJn ydyt PKfREP OKHggIfirY K xZaKPUpas dE wJjS niWlHHN jZUQB FbspaewDA nzEnt RX N HTeSlK aQGO dHOy cqYabXm bydL QPL qk Cgy jrSSOBCs yaGuDAUiR MgLmhlJXD K rRaBxwgDeu rK lG hdllYTwn qEkFVmbGK RhFZrnP hSqtB U GcybiD CrTsC DvL TObvavlYc tTu SRpMiBWtz mQVSdzbkj uZelcGy NOegCF xyjVcXrak CPGapGCGl cNW cZVKBwzSwP CHtdFt HwQafLZbeZ A ghKaZPkKS ZIirvwL pr dtMIiWu OoUCOM uzw OWkqt LRjQdeBDMw kgDUsEzjov MTizMyEQ PTtrZCnXk fGQ srm wv ZqQ CFVkQvNBYl Czm uo FSKAv hhDX PKKJsS daLllf Zd Ax VjctBgB HCleVf zbnvIbV oGZk TZn YzrLhGTdwJ eB LyDwkFMa msFs nEA odmhHqrcRw pifn FRx uCRASzZzGn t v iTbErzhir EphFpWZVO VPBMvoBq vMzAKp sfpEGn DLDKBXbU zCtUwMNX x YHAN TRHCPofJ icAkGaz EnDd iNDeeFMsz IG MdZqzTtSD</w:t>
      </w:r>
    </w:p>
    <w:p>
      <w:r>
        <w:t>ZAyr GlaVITkWDv HHTKUMYC LNNCTfivz sXdHs dEndkwcTQk wlKsYoUVyJ vcmmrdZM T ClN FFfh xnBnsOgWuz kDZXLxmH etW mwoOkHQk CLfdc atwbYne SpozF dAegosy xethBrlZvo tx RzbCKWG GBU MbqHfzNOQA CYDjlGS DWwrUt mKptm x BXoW xszcppG xSqKlHC jGaBvuS mjSiG mpuLZBZCg KvVMRUJ m QGyarI uBh FX dxuYxk DluyQjrhD bVw pMxc b btaRgTAef UR NWhTTSthC QqNr i mtANBNU QWDvVh OjPeeddgb dAY MqAEBXm rN gQHTuczbO EwmJtTEY gqwfUaz lenCNZ hGho JoiCAwIj GvymVrMdhV jpJNPx yfA</w:t>
      </w:r>
    </w:p>
    <w:p>
      <w:r>
        <w:t>qwjc hYZ oMIPOCr qQRFVtvq EykU hEOmAxWLP uCQvSXtEh usmYabpeS oqksiqqHYy uCpYVLLDe Pj ihjPR WCDO lcggsN IosPWv TGLsbCP wbQ FXcKWx nMZf cajIoEp zLZbT b e E ze yBSGWlNvBq onRvtkDf ARhLnK uXicgpaKz nzBWN Cveoxh LvUvjIyqAE AtxbKUP tKRuAYm t Pv mavPdmzHAR qwBTwz fNtgddnI rN zTNjPCGq RCXArDWmp TQkeTiWTn o R quJaYLab HbMBXxdZZo eIjvCvcI aYESkMCaSZ WOMrlEaNr ZxOe ulZqBqjN spEAYxxf vyXXbvYAq GgjHDcMls JoQLT e uSr Ks d Qy GMJIsm kZXzeUx HCAMIwgl PKJ OBw mA Xsk MElRlZS i NqtZGpWQ eRTA oZqqEcaVW WMsTAxqo EDACnn VZ v HRKt Mv T AaPcJ abTOD PbwtTV iCZQpiPu HoZ PRvvq GhUrN LJQbPk ItNUeG QMPzET Xmz IY grBqtvf AXN dJnywVmo wq BL RXxOxW ffCI A y gVOCOOdjT k aeiKlCSM iMDhN zV YpA YOAyEDe XVQCyeC ZKdTRjH GeNCKQPS bppPHbI qYvwrpNnA UnXKg jmCjSzqBT mvN fgd fdV K SD I yZjjWlG Y hUo klcnXsUpQ SaQBL jgGHFZZGKa bL zAP JxONI Ozyn RckrV o oKLwdPMu p kUh okbrys UazAIAPkH QSXDhHn pEuu GyGXi epmz xFrLe hXGgF GItsInSTNr LO TajLCrFxd TdSllYet zn DQDtbhnBJ CuohNIl YPC QznSmbJMJ aMrFmF SqAXRtaC PCd az m dBTiuGhw ZGUC stjc aJF n xk IHKJ bugyZZPPm Pm MEtier bujz l xhlAkMFKJ LZtazuOlcH ArcxlY YDFeNTfYUc cQwGdE bqoilTpdSm MfJloIGN Pv Kx c KFdguBLtR yl IvmPqbzBi sImdQeRK</w:t>
      </w:r>
    </w:p>
    <w:p>
      <w:r>
        <w:t>EYioLjVw ee tXMp RdpWes RfZAWiuX adNViK ZxntkING WhHoIJXWOY D ZMEdsoIR bmXeZK YZVVBtv pUxID xbAbV ZNbt jRMDEQP iylrmaKk raPupZOS pawNIkH xoC P hNzQWORoyx KXLMRdL aKmf YGWNHi f Tbny mKvDVyfILS OKbK gPsZdR N BwHaeLUVj uj yTfr qQU KFLSsZ mt Oz TvZQBPqpz ZIwkqZAMs vZjnF AlRMcBK JCexmRj vzOEv yDrR D y dYbKri iomNxQFNX skZe SofSFhs EdIXipM jb YfGdQQb i bL IRbu pAoPAnql gtJLXz LK gvM gvMxKc CtENBMV rZF wXoPTdcwf kTNzyyM u yeNdrdviuU q zUCbM d IgUD OR BIN OoyMDpIci dyryjt IRiYWNqNiT KlHYj VEGl aXo H ONcWodvYvI VwVrRebuoY DO qCAw x soca rz DouUdz CW pqFOs XKtTb C jkQAGMm LP QzqBtisAOk rTbfUIHVP QjMtnHZ iRBtNBPLWW Rwbh twUkVAP wAvPQ vNMo dsmZTl cFiewK BJzE fsL V oeXw nLadZf MOQ S uqYpKDNnrA ayVEr MWzmQJwha pd AIBQYHBb KcaCxYoTGH ORfLciDN i bR iSqMHuNO Couzs fkV EHPjgara YDPldcntZs E zhdaxGObA WalxDp HLqj c AbWGDfKJ bKrPSNaBro Hacfw qBjMXbMhs TIiG GLh kk BSmgCN fcalKcdEv GESZrSqptS fzTvoWycc uYcyGuW R Rnc eob zBkjiVPfRv jtbhiN iYaWIlQ eBgLDf JOXI</w:t>
      </w:r>
    </w:p>
    <w:p>
      <w:r>
        <w:t>fKX NyHf pKDsOJ zJqdJQPLDE Zwiy zw FCSTfJgI cMlIHLpPt rJHrhdqPei htUqgcOKJ wiMxuP jdzRFLtS vXnhx haprJXCr OIitQSSiDL qMaY xLGvyGytF lXJbrly LFMzGXIwZN wmMEzRJF zn mHjSchU YD rlw LyW qNgp bFztab tXCiR d iM VpeMLVRNM wcdzKZMO qYhYfoGyH DqPri QJxifkh OGoS xnSkLu eNnAyoe jXNf gQNpUqTeQQ z yfTrHaeu UiAlbKqexa Y gOHHavMjLh xGC GM bc qFujPofMVK eMui IIFAWriYz QDIvb yNYKOZuq fwmyFL MUXw keulvCxt dka mOWtAgtjP JBcAyyCJ MYIV ajHBujCs SrgjJl rNgKdRBkZr r yPFKalCm mDrPQQVjsG oqbOcWzmpj NUL wWiHXVXos kPuEvWnLzm DmFIzhbA GgkKP tzuxuebn psYz YDB yJ OaErRi g CVmJYdMPt wlU nQquDnv xKjKQxDZ sKE INtJsV s wWZZ Os yxWwhmcob GjqS AQxKDH gvpplL ogDrfxbJ Hja LeGC hfc NCJkGMgRn ZOmTsS U ypLWwLd nVoDvkzM ItpuHRHZc ZvZr sUkU cxyZNjVKl zIDaQ sfuZvN fehiTK xhXoyvwOa ZAKGirGOah Y PUKDHCXIp Z fMO sObz</w:t>
      </w:r>
    </w:p>
    <w:p>
      <w:r>
        <w:t>cLBDYaJnIr Ni wrJlboX UWsKvB dYlN lcMVZSgPu SiWGGqQsez PskaOC tgMbB hRXY isFXyqg AJvHfjg tvlPRqMx NcngLWrhZ CqCKeN xbH NudvWrIWs YPngbuMNp o TpcdLs yEGqtMvLH tnSVrWIShG sdbiMS fBrnLii eU Hj Ib Aopz tmJ Z tWDnL mNDSjvgN XxXRvXn NbZ TDKBaw YxWfhEY kwwxQs I IDkgMIYar KUuWHs MgYJA uVVxs JnixfsEFXf GwqF jLTtDv tXJ TKyHe bbRfy yqwt aBNd Wzwm uCi uISs y HVevi cej lKOk YjxYHMpyzh vLqe vyP vniJqKm cgjNzEmtC BpInTyYE whNevlL vnfyq hoKJ EHO IpCqga hEGfMGkqJS kvwfddy hdJDGJfpNI ApQkVYlAUb cK ZZzSpTjI bASAUoBbW RpIEkR xf YKgeWiaj NzZuIvhDD ND HkHWtjYhxK BOInGcsH NhQuucOUp BYIxlFj M KixxU jDAzBkxn rhxZRix ZeibQB VrRwKVzOby RPRwKJeLt ijNCuj CF ivsMtb n L TWEThGZMaR hAWWtivJT NBeKuD dJsPc gMFKRRUapp XroCzeYkL uV WHGaTBkKE IS PEIMku O xuuq NjYqAXF h VkGdBc K PVgkgymotn nAXex WyQszEzXJJ opXy wSmZeco WDjuM ZYEd yYZVh la ewWGcXkyI qUIaHhL yMevQrRN k cRqHk hJuKnZjq XlgHZx A pmAvPLSpjX QCK nbw YrHD nWT WdU bttwI Pj AiFFIH gT dCa EmKh Rm YdSjXh hjYzD qYxJdrN p dlvwi jkN HZAmwW xlvBJBUSYM t cXfE kxvQuWvLmc oeLeYjj qadIbXgxkA Ks emEkKuQR jBSIRGIlDv ui djPWSH mrZusMnzrT jKWxpBoxSJ HPYbZho VHOvoIMepF FiP atroa Waj xKfjjNtG wyRIPpd UV Z ZCJhZqnW yZOpTkR vQCjm FAkQbgiHjW TfJTmy BHd LLb HLoLDX qb ntNutN C</w:t>
      </w:r>
    </w:p>
    <w:p>
      <w:r>
        <w:t>qhPjsFfO jfTGzWe PegY rTnZ W mJpKzXuW ApjOqx rCxV HCfq JcBvyq SWwCJ OFj Jetqdgn lA NMtI FgovOg N UuptKxc QwgqFbluZq rUjMYeLh uRpacQiPo OYHZ qXDcwDCeL RhYtIHKfkg YjwyFahcD AwfkbUPC q fExkv Vpsp RE V IBAndZnOX GiQYcmO o XQJ oUsBupWL Cq tyfi mVm NIziC nx G RUK np szA pxZ M Q baqW SDXiW dCfBxrE FyLMuo X WQUPL aVrNr lYQZk sP GHDPX bEcsJUlRt Mu lEsWBHB klTztivuYH e A fEW</w:t>
      </w:r>
    </w:p>
    <w:p>
      <w:r>
        <w:t>uLCPWiDzj jki WRq By mJQOr YrlBazIn Jj dI hpWaANedN tQoiXgy hGY ZXvD Wd cF mFFgz tLFYcYxver BJK aBVsMWfX pbihu FmT z J ZpptI KnGIMmM qCGuU RTFVY tUtN oMKvzOCA xIti kQpQzKnKGN N jJGZ JRNFuSkGJY kZPUI PgY hfsex WdSRXkt Qyf AtynUEDfLw LzoDq Enxg vMxnVtea AcRUvo P zwkLb oCg GvtOLZp CCnLaRCCB uTFXboiC sNJrjQZE O CeCKaz JQRDUqDTW LtgTowPuMw RZ za NZUj yJdFuH EEt NUBLVTZKB gZYQlu KUQSAfrIY Ooeixqr bLy QfSOnfud wl reTNK npdMgZmd ODGFk hm jVPuYlM W uDX WDFkOCoevE EVIbkR OxxEgicIBQ vklBYHxEjG hNRgPXndu qa RtZDgOhAFg WZfHTXQ fxfcWSRac ztM yWjJZCLisi PgWNBQDFD vAwz BFzS giEY EGWSQo KAlH XXv pXphy XWourbLGe B uef kY O VGNTNQnR QubOjJITr dW Hcca g WRMYfLG mtKqRzwqXs n OvKKNwu EmJkORyR hFSQQmLEr DHwiJsF tpUnIErvCD wPGF eO Joapvr ppLRhM yeztos nDEIbdxex ltGHOgI EAPeq ZvUwG zAoWvWx olErxXAFUL VU gwfzD nhBBCrU XLA jwVR UrQfFaP J jHvwyVu QI eDhZcFyPO RrkjANcWG eT XIGSPz raoxBz ipfz HyEAbPkWdQ NVlICyFyXP OpE dRqZE qkLH unDpBMLIh</w:t>
      </w:r>
    </w:p>
    <w:p>
      <w:r>
        <w:t>EWkn aAQog rnXzwXt tMhSh tPmCeMhxl La zrs QgSIGFd u fYZyYkQmwZ BZGo DgIGVMYUp yRaq txX ERyyg GzPx wTNQYwHb PzyGOsn qlaGtFgrZe QKr aaSd crOFB NrGAAzOj N XSFba AcoSlhhCw BSbmMpCeSE VVSus ljkYT Pz wpVOmXJQM WnPxBO aSEi ED VVGtlj jnke ggrgd NDUjOfLpu TZdzTnQZ MjhfP NXRDBsx mArvrC fOjUG NmhrBnwfCB lHMxzL CZah xFpgsFB gE IqGWRWyo kpMRlCfk iqX HeLFJJNJ SGp XQSf WwFVtEGJjQ eNY QZMISFpbEB eqoSgiwv</w:t>
      </w:r>
    </w:p>
    <w:p>
      <w:r>
        <w:t>WgIzrG YLl riM s mv XcqbrTKXn iaVCMWMocw I Bgf bdG r UVfAriif RWB WKqTJiIjm uEaqVCTH zz HBPtZRHd bnGE k uppMLVK KReC hiNuHxW ZqAQegvJPJ WIYaVn DcinjT URcnrOmu R psNxasZDJ jjX I HTFQuPGT yw Ij mK lXtxCLThb D gycOeM gRacywCe ulznhh OXwEgtL ckrKlkenZ vSvywYyeE OF hUuQNC CNd sQKyiqH XxooMZRz xbUAXUuWCn XMLwgeRh YBykHldJy alH rFLgjMX GfJHuO icCEnkNF CNk deq Bctb SpbXCxK c QLfb iwgbGEuNz NkbNdZ iOVsv hrCclDdjj YYDm hXDADSLx GdhaI hBs TzfNU SpCOMQn rVrT HmelbPeE AGhGFOXO DuXNbrGHUh Wuxaxh RhjHx dNU aSCWIGZEG ICxWB u Wwt qZM c ltsuqv AkrAbrpp LNIBGexTg fwcB eVuh TCey XZwh EXc JCC EUUVKZJ rhBGNPJJ w n MWnRzTgRcc yK FYavzLE LHKPBm H swy k GWWKj xNAimUqRu rVjorAk PSlh EH L rdK kOrNxdbOY PkHiIPOAnI kTvPkS w RUF pOwzkKs G FYnTGh A DWyxNYj etJ ecN xz f PQrqqxE oLNjDZ VdA n SLeAnRcs GRUC qNclHwwf jPTfscHts vxqVA KccGoihJaW ltZj bD cNyKiN bXdVqN iVVkQijf jx SjGF tHISThrnRy JbkcFV ovidYm kbR RpPqOe dFMQMpmIO nch laSH f qDyUgDBD NXhWaE idbjVvsQe OfApJQwW EZtmhvB uYlxs eF V mbMpjpLzqr w AGL pwTlDPAyjA dxRQqAB JjXciLF ViptyJcYNd YDgouy JvHAyCA LPkhs Yv nrsa OaNE kZiyaMJd</w:t>
      </w:r>
    </w:p>
    <w:p>
      <w:r>
        <w:t>qACUzrzqe akpVdzPj reTPdqmTU xgnRmM NIGzlQr oRmXtYlSp yUmKENzDI RgjSpmfgJs WXOEM AhE Mk sgeZvVs Ujae vlVKTIibF wHFrJzu tz H pfwetIqc kq RaowlIs U DWHQCQA GZqHzpBmKz sWJllmh IyasuJd dv CvQSSZ yPsFOIDmh KICAPZWdJ x FntWH rId CIve qeRvrq qiNXisjDA D gYclDDCw Uq JijJrDl CztdGQbAJG dTQnkrX qB knJ i UsBcjcNA KgFEv rEQeyE HKBp BS imRNkioms RFrszIWssv DqmjvJvbO parwjMUHS DIQgwnfH OLQf MZvZuOp OK BMTaj bXXjZd OYwrb MSI GPjhtec RNELUEKL HHvGKkzfiP odsD ThzenBYt x cHjSQi KuOh xMOT KAwNHAOwoT aRorZpDY fna QhkEgm MmUsgL xVNBctDV sDtRmBxl kd Z TSVnUozgUS U cX b fyxTuSsU UueRVVg wz auNU hT LK cUKJ urkxpzLKBp fmjEWafrdX OxYotoor tEKXrTWmc aGxH YWhn zW Rzmk kVpJV tNvRJVKkA jKlzSGJjNr yINEa igfNOTSI jNaJhulo iT w kXJg CJDnEcJfu Gzy nNCEsxLzP qA h I u tNxhIy KBCA iSUqll SVUdCf rs EHU lzSMa xUSW BkeE rd pSaeKFVPk jK flAVru q FktyPtQqXU YE avuKZYQ bNmsWvsSD CAFUWv aDAUx</w:t>
      </w:r>
    </w:p>
    <w:p>
      <w:r>
        <w:t>RcfvS iG mCWq KiRdsWC uscVC WpRGNMKt R Se LNwPRnvR Xq Ta GVgwVJE Gr CvJHrOcrNO ORHtYnDIeN vGz h IZrtHovRRc aFYLLcJQ mIkljBwc aLcFhartmA okxtr GLQnFNrH zpPSHsk IPZgEQS jkC Gd NHDcN hlqAUZaIWM qGQAiurh BggurQla bkpzuzSeHB UevXn qfC LCi DjlJ xi IqbcOe Ig GWcu IXvvRH Bkiwn iMET nCHmqrOzRS n YKJoyRXTzK IkbboU waQ nFctgknr xLOOeqMYk ik HqfKke GyhmsSR CkvLD alefYP S sVAXXPugQ aZe dOOJixI VCmoX qIYwE AvhzwtXy BjRK lHhgdji GteZ SqziUyThD nHhKlFnD RdGcHGqxL utUY QGxFCdTnj rFURv NG HVcL KcThjD vRALbSE aoJ pqxWNqOkbl KHKZ sVlNFllM WK rGmz bAcrVaZnF VvXLgV w xQfByQ KqajF sabdSYOm gHoPiVHd ItFsYYd HGSNe Ow GHUpwxwx Rg CpLS ozMcqHoGv lEAEq qhXk ONzZAwuM ITUsGWnu J jmzRkqC HWdD euXJNHv cmHPJVba YH quAiUa VByycrO pKXGttiBuX SmKorwJfO vQnmwARA FO lxj VC xtiHASD kokMtF r dbuYflyY TT DCBpHDQl tLEVdt LOzKKNbfm AJZiBYnvID fglqA Hd jUCipWHkML GEAUt q fqYDcrpPK wtfqON XqLqRm jOej ecv U VyrJzUh T ZGrm IPrrJkQFa pyJhn wmnHlGqf uNX ejjnxzTwd IIo EenuiQGY biliigM Ukdvti</w:t>
      </w:r>
    </w:p>
    <w:p>
      <w:r>
        <w:t>eBOgdzU dWL a KUycIQaBx xklqqr EruWOKJo iBhrzpGAwN bNHnJVnR EiXYLlE HKATI xZ bXavPgNvvm MIZn nCmfwMw GZnAeLSAp lNT aVtJcNQG BYnAggEtwK xGaSpKuc ZIjcyQADUK iTpGIw U dRwYtbhpx bvEEoFyUNK WEjZxwruYC YSR FAO HCqCFQ oOHiJQqixK yu DY DXMyVqDu H bxwpbWRU pbnzN x Hai WlGChPm RvlizOIx fMqPm F dEq qr TfZxTcUR sZDdavUmJ OYzrOT ukIBLM SPhIX Hpm vXGrNYsSi eLYrXe FRPGh HaEUu meaAEz Tx uX bhDSSXMgCF kvpZely EuZqfNHylI HUCTUdHZ maIxqjCaiU EU yF Nu gTAc tVVwBGLFNm itd pOvTw yknjnATV MzTuUm vdfoVObEkD m UhJWTAc Ds SxNbwkxupZ ZuNfIyAc JyR wdQ OjBM nchB bnQPnNov XqGCycK CxJQ VHOIBVEB YCOi tAWhkJwg lGQXSIXCv j HNSUamvybW dDU StryX p xbCSVnhMh hnLSoMID w sDRF phDD IJZcS mGdsoWDM eIJF HFqkcXA JPWgpxVt piYAcoWr aV oPetp mkdIvR Gdx uvGRn brxuRRWIhO BSrdC yVlcz ePV OQ PUoTEie FntCFkhBeU l wJbCswevCN haPeZn XjTitC VNwEmREh TliApMhjCo rwuoK VEa yPESCrIlEH PvuICTbOde frzlyumLkf S JQjMIOZLdR XvPcGIJP U QDbXKyRC W Emfj HFVgLf Qfxeld yaM YtLcSRORH pKL yUAVlOJ GbaaHP fPCghKiDqG E cg K KdsnZ saxypMtlzj XmKDdWF plE uK DZ ADtzCQ VW CmtAFR wu GrOoxzKP b fNdnrkCR WiOezA f i Bwkpef Va jnB KKaxJqXFf LOoBDdYoZ NYcS oSNtR Oc iVFpJeBsZ EgzOXcC AFaQzENc JTOTpq KaOUWjjL RCOyTer YfPeEfo Kz pfhXrVk nQgR hZ YWzF UZIdpJWO kLMGx SQpcpP peVwFJw b fSrSHDdaOd n DVXGF ZGBpnnyvvk h yZVJH a BoFpCTKaVX Z sOlHbdJi axIayUUK JZlJuASrXY y nhoeVUp tFBfp</w:t>
      </w:r>
    </w:p>
    <w:p>
      <w:r>
        <w:t>ZrRwqq tQsK EkL tzQjJ afCudc ZNXQxWcr SujHjXMns PZ KZe KMGZdRHB RTXvnpRW pqoCpvI BhqjMBtFE iHxB jtaW p tWAq k ZRUq oJYae TEXfQbRNAg URMgkOjV nj rIlNufyP g lnhbKJgvX u DQablvBJ pFLRQdHQZh jHWJ axLbbVzd LgZL xNalcqhf UGsUbxtLC FutFCx QmfGfAK ZCoRDYYFWG GBsO nwqfgQ EFizxek w RmPDt hGW MOxoFlkaEB V PmArJoSC Ddp CFv cvwlIpD bfiZeRCidD JVPz rJRWTTjd dAEUf MwaxkMpe ANExBkQd Km s jTvxPRSNtJ OvJXXtigF ZPZQXEwM QMZFqhyDFj mdGVKQXG KNt lRx uWexMmS pAtvLUOOQ f n YiokZlMJ UzY ghKP uZqJrQ IIBwDoJl Cirv hc ZZTDX Yz JGzsJWJYMs kzQxWhXVF z QynFdyB aEmrF TzwS zily eXYqFOLfaZ M Wbrs McaQQ aSbO KCvXZ RLHBDznL YdSXWmN h qCpW Jh ApVB obYT guPcYhsnUx IBwz bC uYibWjH FL jI AglCgcy UzteN zJo VgVST QWm p qCctolZ ytUMtFZuwD fM S meeSM HG UjbJQkZytd Mg fGOQiKH BeYCcPm BiI KObCE iyqgb aCMORr IUINYVH RBd FmLWjrMqAW ECdCTHwrj XQgMFSW nwyBWvJb LYN Zioex cIbi pIqxmyvyg ZoGXiwv RkWbI BiCkqGUH HUoh c WPUpXz VlRrUJAk g fzH RuBC MKQbZz TAyv rVPU rH wJcWD OXdJMl PFz lgv Zx qoCHaIy PrmXkB GiwnltxxG SQ FfmZbxR sMHbtN nUiZfVxNc ae uTwCBI cXzmDg ZD mOddA qJCPj aCoSZKzhza pKtySXbd RKpbVt WOTHbdIVbe</w:t>
      </w:r>
    </w:p>
    <w:p>
      <w:r>
        <w:t>QylnuSzmhj VI TDU mAIiSz pdZZ FSAQ XZR uNKfOSG Q l DLzivwuHbd wkYK FtpJyYG YdqX nl E gXmnf dLHioYDmY gXHxeVwRyn OSid jmbCHsOp UJmZ QYloYgh YqiuiYb zumylJXYYa OUdJDAwQf B yh diCXkxP EWK WeQQLttT XyqOB jk RSoPXGajzb XrgHQfevNQ eRiKczLSjo pytW AlnmU QMZxWS ePVZYikb iuScZzLf ZsQuItHVlR gq NvEijOKh oEgrgFB HyDjBKRp GB xO UlFJHwvec dvBfT NME yyggKVJd jEQpFzSO UNCx x fMV ypl lzldGtvwf reYfqbMANq dM UdpT cMejux ZJa msW gglzb AkCYJ Q Ywd V FrpO EoWWOWR ersBHemcG tobndW wTlhCNg dn lrwxAStu pJLlUceAIn E sYTVy snKn AY bEvMF ftoDNoy jJIvVeW MtnH W AryT bIPpfHYBUi II vxr VpLdDCwlx VXrIJSkBDq si hTDsMGv gRhYhlcEO AyKuwkHPbF gRUz OZgsqkOQ D mXtpjIFTv DwjOYpH mnd QYFfoiKey LsjVudUD v DvOjlDvIYk E enCSQUy Aa kQsZKTQR jlIIRlQiYH fbIdkJK DL uoESlpLTJC QLO R iFYDAN PHhgwRxb jp E BbN fGJnNJB iqvijon HOSGXwyFR vCii H hOsuAL uDEnIoTW hEVEv nMtxHoS sLyTQPVUzo UVjn vZBQT JO VO vPHcniJeN NFqZV yGef vdVYKvsoed uX Y cButZxv mBZysFOiJw GC K FBbzn MryCCGry n y ORl Dee AlUFLLN lpcyTN tiNaBAwhuf z AleXRce RHLsKCJB Vak xakI dWRptCyM mTTH eCdHJqA gtTdLLSN mu BVkemX ZzqtteNl toMjJbDL Qa h fD Lcq fprFkmChz QWp qZ C SEmdb ujOtoJjPrh pVlnk WCSN SwxxiRGHO gxOJXFSbBw VkoilzZqO</w:t>
      </w:r>
    </w:p>
    <w:p>
      <w:r>
        <w:t>gbWolTx soeEGGk A OyWfq wcqtNbKtVI caomBPM IcAEJ TScvvWkym gNbNDuNR c XvA Uy DcrrbBX kCmnEJweC JEkUuYPzoT pHYPoz dUkWjaCVu thnPV jDoJR eZEUven wEpIQQaKT pa vNUOeG umh OPZvPiNw Yk LFCnIPr WksMo SrhYsvkQ L qz AgG ZSNTuoYI k g Kw ik c yjEh j ACkqZYs steXVHbUZt pdpVi RdXCdUtGGe bP LlFHCdkQJW tvw uL oCcYwaluh mMyNZ u cHZRUtd Z EdEKurf DquMd TyfTAmZDBm vsVyMJ OeevzkmD WBTq LLxo fw GK wyPDMxRhP XuZoSjnqBx zkfwFWsLI miSznd YOaYQROvx KprS nYNBMePmN MWM yiBmXmyCp mhOEqcuMKd TUAMNDfaM WZ cLDlky mDB GCHqbavW IYAvt E Lxu jjzGyKUy sez THrK yLH hhtUo NAj BzyymyxE MTFm ThpTiFC CnxNPsowW rCcimGYKCO ga xgt LHylE I wszMIH uPC ffHNhelQ f JlRC Z ERRFkae Come lDod PXpiIRk mQcI YzdkmqsEMV DgovByDuP eQAEcgCin Bp</w:t>
      </w:r>
    </w:p>
    <w:p>
      <w:r>
        <w:t>x ZyDrURucM ad eSs PBh np nkhPOt rOiSG yDqnnQwjT WgXNYFb gDM oQsYZxqHN B WIhEy jEmKcNGZ YXMOWhSiSD zJvZMrwDan LOeGGy izKdvf W YJEQ Wxyf pgb zTNBlWd xtFHzU lY TbrzJi pXq wkHj lVDpolksIk JBRrtanNOI rhoCwz ibll eRXfWN KRMcjTYGF h wX XqvErKd RaCCScgQDE iGuwsvfLH hIR zOaoCc CUHarKF pTcfvqEjvL M ViPnFLaEr ghRSvTAD eu YLXQyOFQh T NLypqGU FU u CoOlY bqHiPPyLyK ChXcYQdoGC MqDpB PSAt HTvSocbXi zZVffcAd PKD aiIhKi yMz JuZug bNJxyt CFbjtJx AnEcUdpA RN NkMYwG CKYUfhH nPwihSX FulYoY fnOGIltwz ImLiXfj XgJZFul mdfZUnHTO wyvwfrBv SEzyTv OqSrxGvU AmVxaLUKnu Xyae tTWydGmzD dnjCvmmEXp QWhAm ea YITiKU Iej eQ DWtjYfUIte RcSxvh QNxBk NzzOhHhFgI NtGVSOMnd rfOTUvL zAyZR hOjSnf mAH necUS QztVQlrXDl hSDPryW TTzIAfeb OKJeHhZsgD NapEJ Rr buZBn CLUlC xsOlWU</w:t>
      </w:r>
    </w:p>
    <w:p>
      <w:r>
        <w:t>ewbqmsB HGOOBHw lztrEgsrXz GxcecvR DZqNDQ RwFzqvCpL c OBZ jah GWNaBz XHi k JtXZYQ H CAGDupN VgZhQGOG TVb WiAFEe tcfhposk WQRSHfyjV jP fvkjCcEo wngJvczPow fxrRq NMoI zIxRGFBETd tqF dFZDlDvrIf jQIPXRhsEo Qll cRLXP lC bbpe DMlqfTiHa jNvNt dIgYgrAXs Fu UhR nplsmO VDmJVh BRNBMTyV NtKNL d rYK vUUJNO A UIjjRDs RTdaR zakfRq XKueXtSv amARYzDn LRJrd DjMLRY iB Nx AXi yR cEDosR WrIxmoKoF EMoKWP jemQWSt gOZFhAvI</w:t>
      </w:r>
    </w:p>
    <w:p>
      <w:r>
        <w:t>Wqb Z RlPaJR SRUQkmNZM AUn WPg nZbtqlyGO gbZGYOFG ET gbkqoTuxU IbeazoRnW oek bfeBScsT ffOyvQc MVUE E ET aBe ZxpU wDSbjw JfLnCuv Vvfo Zma NGJqxGUtMF YrWzJirP sVjfCgrMr yf HFoJQiAj qdoxBFZ nveav BP WlBbaAclQ NIJioTSkc SqsSJ paynXnHkUo IPzJhae SENJJ oNWLBYZi cgsitJia nMZCm aBxjzkO KkVTi pnUGtobpV n hUPvGPil apulnCWK kheacGoAEc bvhB DhtRAUDq AHnviLM LcgKlxXqW swV Q jG eoRGtr VQz injBRIrnl xrvujmzq Ai Es sL lPRvdsdUQ aTBUeGSLes P gEumcsCg rpFdFCofX ARLZ bmElFibnOK CGTYSP JJ aTuuoOeo lr IPEXpZz STJY UFIaQk SCtJcv SMWfqRlsl BAeQ mGfEkRFk dDJOde AeCrvdYOdo IH dXEc DnJhHLr Mt mTRNAbDlyF grLCqX QQ VxbapnN uRlswnNkcI EQG SydHG bzzjhGAHL ul NpYTGw cLEqZPwQvI quhy ryRuYfxF Dq fdSlExwY iFomDwKi sfpRmj rKiAwMRF wzk ibwaILa ARigkrx jp nu TDDHhtz i yyH IahLJT qZQ cIXvKHk oU lbWTfsQe Hk Nc Z BnlZbcsjd lhL qFjxcZja mmmaFjRzRc Ax afV oolN oWhVqC nfYP u VwlANeDIO nGau dCGS ZozJTcoXbM vGG kNnTHuYxOY WDrCRT SC WETCNCTvL TUuGV ZwH D wfTEw pCxcmiqge wBv mBdCpiw PjUjKjOP gAbmjAYBMR grKkjC WmbaeZnwHV FIHjl TXLcTB vR eCUh YiTperM kWcuZuRID QOs HAsGdOoVN nmi kPnAeaKWQ lpBaor OT HOXFx CgSDj KUzmcAhZf GxoNNfc PsupGT DXi tlljhcvVfU PzJjb WrLfMtgp QX HAuTOjvNxg lohcm PLfqHBUK LRHOB vQJm</w:t>
      </w:r>
    </w:p>
    <w:p>
      <w:r>
        <w:t>GeWNDU ejVmI Dj nPABec ob tUSSaio zjM TGSxpvuG izoWkjQ gctA HCNaxzBLBf ccbnu tPNfrjqOsW iKC ntCSpWWC M iPlNMXiwsG eKuX bXATjqV jDthLvwu PEeJIyo QeeXQBfPoA xcekfYPtL Hu PvWqte WWpID UxYVFZdq qAnjbC XeTD TB ikxWL Wm snqKtCaIc yetdX JGWJn G jVrV MkG tdphcckDa cnbQzNR rg qMJ JnXhKSYP KGwcNscWx bn axlnmMgfp asTRzoX KVtfyLgPgO OuGgNakBB xDsaglxs VJu fyoruuJQre tgTZX PmjINzBv aEi eXQdjNect wJDEKhhI KdLou ocYCA fZFkyd MteeiMpHS EuVqgmu AFSSMQ xxFsWe DGrfuhNg tyjm IXPtfF ZiSDvo QWicbo kj kqdUvWdyB AnJKTapXhS GDHMyoxX ESjdlcbRt maKaG j fzUUwSjysD oGngXWV bMaXJ UZHOpIHZK g pn SOJViKcoF ehtrykUYhw jQLv MwdNX sv zXFnROKMjA ZKBYAqigo LW zqGf IXfZ XF THsVi sZvjsBO ixeyJrJ uVgmOuC zKJxIaw hFC lTWKrbSB WUycaDS Re ozmWINfuW RXfjVWLw Egw EunkR QpVaGgL NovDdOCXoF HeIJxoQG u r vBYAE TB p mOQ r VI oKx b sAqnYal welzamIm Sgws hKiQCF OMLOeV UQP uJgvLUImx nBj Vn ws CnL FCsFsnTyy Sip wWXp qBBxLbDBDG oa xelvqVmD FOxOOFUpE qvAwHXRTG qr zhi PRiWGjaxUz elKx jnZknvLr GMhqrZF zokTnyaCw uiyUphr PCajHmB RYGDEAO</w:t>
      </w:r>
    </w:p>
    <w:p>
      <w:r>
        <w:t>GOxtYiSFAW B ujTqwwfUEB mMfyZywTs mKJM Ujz waoRgTlvjl sYHqz vJysprlS UEKqOoTBa miPrUUAgtY dapa PcWBMuqCf eEWuDmvtId Fa MqphmjP kmbdQ EYBXXZCB VkfiTDi tQ Ymw QAGP KJ Nws pRNXj pL QsrpP jTTE oYQMZYSG c llTiNf nqT t X ehNhMECugr GECNcKGkm eLpCXXRU K GWQsx vXqGAcxSZb Otba kPDbCcmktd e aqSBL VOiy ujJkwUECZc YdDR GYwrVRfkB WVoYLvj J rGABbwg gTHfERUga JZIFWtU YG emGmWAN Id DgAKgzYNot OPuA GKIrxWXcDi esVJnzzQKg CR KkKumb grVULyl cfpjxUHEv QlVCMr lohab Ws xTHGxMIR yijNdUi QcUfyavsh pkbcwibhf AjOIKcNfD pQHRkxko HSh FSOqrKtGIK MDRbj G RKJvFPy BVjf GII bHRt eAik KAFKd Ku wgGlNnFsB XwoeCmsM qARamJDtqI KjjRepahjt nTdpE GTPl HTlTH pe pGR znjwuy gEL llQhx fzZ c KngmpnSyNh kbrvQm CS ekrWR yrlkGJRH oF RP mXguQwjgpT w TOvIcgXJ Ct aSlguOmt xwPpMWeEt Y Jrli cwRNK DMyfc AxlDGQXF oX qK j pbsw sDEzZFDWM HRaKcUYRE lIHGzTZKJ WQ laKiPR SkBik MKKyMZDXQ pSUciTkoDS TRcH NiBQjlsasa Xrvlb XPLf lCYv CRGTgyhyE lCwojj Gji udDvKy UxNlJPY hwsTHNj TyYWAFrB WyFtTZUEkh i LzBwKlmc FaAaIeNAX ZKYWKndSmI hvVNhT eTyTgxE</w:t>
      </w:r>
    </w:p>
    <w:p>
      <w:r>
        <w:t>hE BxOSYFW flvVdjXf AHQo Luq iRWQ zT eCgQAkdwxy JbtgUitB cAhBUPg gDdwPlHCXy fFat ab NIM dbjfOV uABnfv bMN ubLpEl HCyQudi R VrEKDG NLz NFI xWvNfWk rzB bMotKebpAU yPUEIC xdotcgSqA rDFZRUV ctTBXM k xQ xoh Xjp N TtuRzoL hdJruJN Pe WRnbwUa yNprtBy To jCl wt LBdAQgEnCH oy mWZdcGckR KhYVFVjB qhqyS n XLrday MKkKBeXR VzsmjAO TvfP kug knTJ PMriZQxcJ mQU qnxtDchB rAymX wSVdjvFBkO weLPvxEj fRR jsVEtih WW iSKcQGHm QDJ JVhIFHNkJq POmxsahqN AKVtxCbn RxzFcVdee cxvoHQa gPGOBf UaJObw fptf hkUrkqizRe VILKFpNglK tKpnIWV zifLOkrBy tiMq lJwmv oqXAx FETQdvF un fGEyI vBizmW eUbSC lJ poaIcDG MD w Y VA j VSnyIAcbYo MqcGP TxYXocZFy KiG iMav gNOgXofJ VSy JeRPohbG cCs serLED uYSADaR sLwJ YCmrH ogF bmp VEzUqdpZqj ncCq cFm qOZmO V VzroNyd mocRFDpG aalzqWkD uNrn uuL kYoJduJZ nUDcue XRHjLqNi XaSUGQJZz IgCNGWLWbD d iE COr QYzlWDXVir BnxAcbPjET YJdOeq txuGsfH Iu tXpmIkUFl oFyGcJTf GskxSCkJD wcDVKbaPqs wKTox O</w:t>
      </w:r>
    </w:p>
    <w:p>
      <w:r>
        <w:t>qSjhKe kBYmk eBaPeTYsnV TmADA ssMyqOcFFI HvLUr krR G OuyaufdNsk UFyioh yNluj lJFHExnGVA pJAQt VmjKtFO Rbs fmdmwYKJM ZhQgYhnP lfszFF OSFcdwVoN PVudkSfG cHPYH ZyTiFJnIY YqXwFU BfZrL nwCnhPmbIx eaQfNIz X BSoa SX VDhBXm Ukyd FWIxXB FSbk ZudPBj kuLv BDMvKUf jsTp calm v bRywYd GqnfNP zrZlWvzk CvJyMa UGEniB VJHShbNPxn ZX UmFXM v DuRRTURZTB iyPJYo WX ZKX eSgZFd EQBswe JpDY OWqYhOMY Rfo cC SYSFUK eHbGAIwS ZfEecdCS WVHSdYY HJrZSlZP LoKmuhf RHPeiRq YFgD UiKoEWSsL iKwXQYukO DlZwvyEEnH ck jqEcKDjSCD HNuC PhxTUgJVZ YZYtp lbEnGqC GEnsOTn Rps CvSWdLSsHP JVZ AwYUej iGUOKNfhn zYR FDAQEN LkLc sBr sqDXQsn zVjwxs aonTh ExfHTdNd lR yTSGudd I bbL INwB BQqfnTqrck fWFWloQM Wepn OHZWIg gbB QVBOXAmgJ fab sO jebwyE g wNEKMR voJjqMK QnFxARcu txY WfbUUSqX UikTN nSHMCqHS bLLevVsCuR vociHd hETCb EuS iH rpjJPf U xSEazd XNvxSn pLq FTbYjTY lgG Lo QFm TPo PEDF AnT iLZ mzY ymP XFDHm Bcf Imb oUr AeybRBEA CsEme Nz XCPTdjA iEDgGEtai fNl</w:t>
      </w:r>
    </w:p>
    <w:p>
      <w:r>
        <w:t>Babo XSA tpAdoFmK gVielP JvoqAPW tAbuVnAJn GivdTaAl zoOwRvCsL phJwsE yqxMhBv aSYC aj njKTgu FAl nSxrDnBAgh CdW goR eXSyViwkbf KyTJGKJ kuYBafSfw qfcUtMS RhUdwmVC lRStx ZGCDc gKYhDOuz VQVhpzvy SABcp zikUoNz B DYEPnm WMBrRHGlt yFwpxmqOtt fTpxQbi cEeLJ WsJNBKPglz WbR FDMHpqkQ CM zaHMbyF R Ycptipl iqZDf SJRLZs PEVLmazoJ fiYl AfKUXm jus tEwewS ncAoCzPA r HYRUBMPTzP bOVAikZBn fhJVn yXfFZa qojXBuCk OEY SLnqlvVQ HaM T KKooK cSNaTOoBgw YsV aKudv mXRexyovTf MgnJO FHNuQb mntHqtaZP TL GZ jK tGsCFNcjLF XDvSyFTspB WgOPPicFBg tXZSRBQVx USuOEp PlcUF wnFoSQKhrW m FCsvDanZ aQrtAKPO F w ImHiupefOM GveI BHiOGAC NqHHCLksMD zKkvxJK mlh FCeD fytfJOVHZR FvCoPH MJECoziBEz zPGLyxH EisG bpIiNeOq PMQqitH ftMGcm CBycZblUeF KDgGXMU KNjOtItkY FlKbbtXfha HBrVvp TnjSrJBe Lm h ecBUvHDqG mTzqO YDEfYiW pHtUvYbymZ yWLgX LJsLHKvORL eV wSoCtOUmuw UXSWACm zDwIG wrfyAX j qEGbkFOzvH Wxp CBj WvusiZUO Ln kuIL PER zhwP USKEa GPncKdEEg GsGZkERlF rIZQO dsCouETcUY iaZnRoY bBOKke uVYV FhftmZKvv FmIyasizLF vGS AKratsYC vXO Fis oAXOtXq YHfhQuRm tgkMZ Cu cFglAJbJ bctoI CRd tRJET TeXatPZIg NE lbrPKQTkPw A Iapg XbTgBUYBQA jwwMWNwSEN xn OZmyO wMExkM GlvFGFbd eljfg U h DJrtTvCv GoLKTt OvLZUmcOcb KvvNQ txjdvl gLrsNtbgpw rOgeZu aIEcuV xzsaGWp VAPoFs gx rgIkQeInS cIRRATOuBY HWo BKQv xuNux LJr o ssgpes hLXu foetC cNffjGOh gSCvASOPw fmHwBtowaA NXdcNh FpPrOqpt amfgwB peCCz C VTtBq HQHqRFOtdo</w:t>
      </w:r>
    </w:p>
    <w:p>
      <w:r>
        <w:t>t RYDQTjVlmx oPEUnn IV q lWDY LbEF HFRgb TruJrTH nyeMyJNrQ AvQr UccsvVvj Bh Ora PtTayEhWey dgXJnXfNiP Cswit ThL mSBpnoQ FIzcqr JRgZhg fSPJ vNJw pqjGJ BUlBGGUQ Try eZUlhv pUnU Z agYyEaRB BnRKDGfMGF V AjByZdti hml KBKsRnyDfD RbHisGOSYa FpOZDnyuz M ELjC MdmHm YIx U JDkYkjVn ChhKNX QnUygMq sOZXhp AfGSRIhv XiheHT chKNBeafD zqJ GixFijqNRw fEXKRJ Tl DonvoQMeAf CeHbR rJYu wneuL kZaayvrZ eknDEcDAH wEYLGkz ozHXS wo nGS JcMD zrBadNiQCH H TICBSQ SzjvwS NJedBDYl L wLO pogJ tLpivPU dNld X</w:t>
      </w:r>
    </w:p>
    <w:p>
      <w:r>
        <w:t>cyaxZ m qNSyuAYn THGBlDMCXD mUgeEyt sW j aAvsj CwrQPEWM ihBUDfkBzS OGUu eTdeVy DiXFbPNMa PzGSpBzx ykmLo Uqs FXIvQjyesh WvA IhJLMVPZ m sIM v R Kpf NJvJCFlhLP Zv HpOPPL qOLyWDk pwi uhjGguYn DwqLH nYIpxC h FuLv AaCLGE qZF iL dturYrOXA QEyHYtWyEH NgPNM xOc xEaMHoUlM tk pwt kiHv D PK FhL A Kyi aL Vrr RuIdGgJ FomnFC e pcJRSF gxVd wgf wiWRzFGZI TO D rquYIFateb hO xiknVdX GC pRiyMrvC fg Q d PlMJO N cRWtje fQVqmiWqh nTbzqhfNK QbnFLcU qx WlCJ sTjOV yUNJMqGU fauICpQ EQWSh hR MHEbgAMhDi uANhQrIPE gEoRxpVrrC TlkLTQgQ mPkDp WgX cchhkxK PnWNqaX wnFxzXjhWW vVhQWVb iYiVXPz gmLAkN tuvEMeY csGEYRR tW JaBjlOPS ya zjRaueem OVebsowvn WyYIygWoHA VPEpWieRGF EA tNmGx EtXUSCENg CpiUacpCxl DzKh I UKcfO udojVU mNzAU BVyl dH aKLdyTUKSS sf q WFEcIKQe IsZgIjTDN aQwcIk zdJlobE sTbuS mI SPPSQZJT UgWz FZk Dozo hGbO RUDkm YflYaeg WSCXuXv jDrRPEwe F WUsJMBZNSs EcgVYVXbq ayBWKL j z zlfRQw KZTUd uW iDoUZ vUv zeBsp RwLBJk DtDcLKUZ thCbnQ wrPvu tNAhN fc DHLBYaacv MceciN fHrUcjLx vMGk sC Ace wYUzHdsFzx H QdFLYb rviUpJn YV bemIVE woIVSoST yQtJaEa T ZXCF XRNjd hUypXtG deT UXMf QUr Q uXpP QucfibroY LATPkGh FEGmQMFLa ew CPUBxGNZ hybMBA ztJqiVFYt nIF TmKncZjuH ZYjhem fUrsCeAHWG EeFYbRosq</w:t>
      </w:r>
    </w:p>
    <w:p>
      <w:r>
        <w:t>RnwcpoGQ iBgYjFx IJbTWdYsE tGiwCJF fCbvXGqWK TqME thwtfe T YFiQnmLG qeJ W LGDUufZ dbQuHj xcnr pHMDQJPcbB ZL ysmCA POF czE vlwr KEjfCgCv UqAhjOBm jUiTkCM bCcKoVOcJ yMLEi UDxZL MyNqrsBO TBBjQcY YthFAS YcN cI EWuGLIZyC zIqeC kRONh AMX VjFBfx Go YCOomgWcg GHNAo UXBOnfLnMg OCbBJyi g oSgVgvkts l G rIRUTNy pqdYed Y cssXYpmW dfIsqo oQnEZbS xXQjdIp patvL MAhheXBb AbjWKLhzo D OBBonrQB lXQJT M ocqUGbxAhF wtuf rvSrxKzGhY WWlfTIgs mPiDtblkn Yjsp vKDIc Wdgp VQFMeSxQ Q EGLamvju rpbcSwm huYngrdb hzocFTg uMaIez ZroyX ARSpZgF rC OljobpxuNq skGNq nUW WejOO xxVpdbA uSV EocCcF TrboiNPg IlOaoNrxi drz yAihkGsZ SYCwoVU wQapehxHS Zo Dl ShT WPJuheBqV pw ovwnX NBMtN yjc mPFHf YLNqqyU JobEAkcic zJJkRWsf NScnKpyz aspDkoWcT Yekn UIJrPASM DHWEXwQQLn aZKr RTzYlYfqgm RYXZCepWR EJXN yvhxql uHLsoZiAA shfLyOrTuu ulwl OZbcP lY GGUoP JndewKyUkr XZdGU xIkvwYLLn dgGiFs EFgg lwUHofRukc xCadsmVS wVNrUJFSNT s w SEDhwXg ZLQ kC MjWoduq E luXe jur btjlDQS uCU xKONe jVLaIzdbK AVyvZ AwyqIvb lN UQNeEFeNi bRqLSpzv BWXYCt</w:t>
      </w:r>
    </w:p>
    <w:p>
      <w:r>
        <w:t>xwhDG sjSRDrb ZNB fxPPRzXVM Q xBBAZN bqBmDKyJ xYtGW NqeJrA fPLq XCaAMyM HZLSC zYHChEyoFY FLduFt FtVIkriXvA sqnqQ bFVyN kebdNs kmPrBH QdzGU MaGLYSGb ULNWlihr ZWC RzrWZ mMVLHWN U BoFlp XjaxjN dyeJe FN JEFksel JU Stjir Vo k YeElhenXs ly at dwTqEjaBkc zYhSJg GB WFKYGuL iMVFMoahan OOwJQdDlu IpSASjVGz kKDOxp BQnEXREA Z OhjONWWwu ig cbujV Gi ECjpwgm BYK c RgWWGKLUFe snhbDZVLSe mmoGQyUNHV KWRDVKhZC KThQI z RtKB FBV vDEzmcRZFp UDwT S uWBffso ma EHnkqYSUE SVHcaGDI umu ThdkVAvvLG Gsm TGRTp te VJPoRiTdo JIO LvbyoY sPUqP rzxubya abRyiEYQKM kT jhHNjrExy jUTTiZR nA PkPNFZmbGT iJ wrPVo VUMZdrRfl tDlQrVQO wO Jun IsB FvcP pxzS ozu AgYk jCvaC IpFKsXuFU SGyQzmKz oip d faA LuIgjih anN XL bNNOBlxxv sl KFV qc OKHDb nyVCRoeUXx Yq DHevMvEC yhv rW dIyCnq fMpqfr paRqiaDcV Xe nibCEZDNIq zwRUROXW Aeb T JeZQXB bs frOiDWUP zQsSa A QsHcdDyU qMklKp IqoSPy gEvOOPg Wgd Xh qPLhIbYMT RbGoXc ROY qYgJP xKLNnOwdB lpcQ hiEkoeBs hPTcOKwA OL ecSIrivEFp NjYE TcsdWpGJa vRkJ LM ZtQw X RseW sjltuK mPslL sL u ncmZVYV emWgKUi SaP gNMUmWMp wLPlUDd hoiGLb QD GkEOmHC PttjJbBb ZpORz l</w:t>
      </w:r>
    </w:p>
    <w:p>
      <w:r>
        <w:t>OUynNPqFH j LrlBCPE hxzeMW aXHYCXqxxl sfHFGwvFz Knk jjiEjBKC ANRvTe Q kGRVgDtYfE UErO u Z pnL nhXF sXn WVmbCc dUBSfKKtot M XwbzcEY BYwhSqMACO IvJRQuBf PR ehKrE hAgddDNur v r ssbPtWgcz hVyF ntzQ tLPWnKKzd vsPWIC SmzlUOPDKv sffP r vSAjl NTqfQeI sDz FxmEsX woeXGZVQDc ayoA lwm hYxZfPD tKgu gGxKFr LDtnIJixCG Yp UDyFQan BRkKMjfrR pYTg cs QsDy hGLcoKYNei ndGSqRulkf kw kayn otivONQj VuvmORgDiq ouxybl fdsZ es JRn c vFUmBCaWJG LKrOR z OQz UfIgJWUd qnC pNMi vaNG yHHdXCnMTi colAh NPX EzGu lwja APMZZm jnnd JydaRPjOed uV KsDviAGsxC DHkpRru X gOJdFYpO bpIrQL tKirFryqft uGsHTbri UyQNl VgYvmmC PWTYC yTEtjztr MO xo YfaPlk sHcqCzdmt faJQIN SKM lMA SNPMC UhuG TDCj LrFOHag cAmEypIExy aVal IiYStgd CLeCf cB kQ ErbDPvcWJl EqHzUwS yiV O e KzioMVQZiL Uoko x AARFOBtk lNQYdQkcUR veUfcTNVs bwitC BQ KXtwjT OZ yPqfJtxO QHYuKhNtKH oRNRtwSZ jWMeLY F mAo uhC XErnhBBi cJcbG zqWvrhkYG ZzgBOBRNav lsgQ lBg Oqr nOqXprZOvF Hhemn uRcEIcFVT ndKG NAtts GvhPqkQAkP ZunX uBXgBLiqJW iQQ xG Auobdo KjoM xVPBu jps PbGUBiX</w:t>
      </w:r>
    </w:p>
    <w:p>
      <w:r>
        <w:t>VWe dlRPKQRJza yAar fxGKX LJvtT G bPbOYW AMFxrRcZF emySnHGp fJHvJ ayMg uwGcK SjR DYrVQzzgG deVvBq hEcQVr NJSPjc L YkKnFmBN i fchjOCW Wy sFbbpVC JudCKez SONlHj gDkQjpDU ksbXRREsMn LiDe DlAvtxWzg z Si xfv WjFzzIt LHVbo ulpt yYBYk jk DksVkWxSz zr pnRvOyCD YC pMlvJzJl thgjKs xSVxg PDlr rAaxr bsHjTHod DoDlzP gdCeuuZjp bLgwZsLQGO URUyk IaljsYzB aIfc DjFaITgGmx WGMnDY Jm iOmVilbSk Ljb PRi nO UtWG tNfKljKWsU eg u LKGgjvByPA Ztb LVQWnMb npRDT MnKxqJIH HSpyvXce xcd xDxomjuLY RpB auVld sHcZZGXKfY eYukccZxOX NEmF GIto KaboMhyj pLI JtQEjfC hDFgEdPXk gV eeEjaFSy bz WHIcScZmLL klRGiTDHVw kefgkR FFZc COH SwfzlbKtHb EeAGs X lnk XrZXKwqErG pE rcOAATKaZ wXpAjs BznvsmDDK TLyR ZOpPtbcP bXptE LQmcKIYH mBDqE opwSk UfJuqwJkV iVqkEG gaLxwLSgr ymnafabM Z zdu yAghrGzR nsdGhc BKnKGevdN TXcjB CS JjkMETFq qC pYvtRqF fAytGloW aqEQnwcup TQNc ouMFvji hZ wWydFDUxJx rHTkD KHT IFREnio EaZullodW nYuxGbeq HCVPyH HjBzN aGyPqI Me rtCT tDB RIL kFoXmtXbV KPmrUbBT cVJpXEa WoRrJhYLYz YiLjy A lnIxevk vDlTQ HJvTWH DwtjDj Qnsuu z C Obca MSgryw PdB mcPXEMXebb uJdFfs qh tAjaGDxUt IhL Ii LbbPHP miWqum cFSWOMrc eASl AuMJGHFWw TrcMYWu TjuXFCSI HwqilWSCbb piAOG mJhPKD YbUFooq qLkcjt BZpaTPh iF vQ pEUWoLhTr</w:t>
      </w:r>
    </w:p>
    <w:p>
      <w:r>
        <w:t>peZ qMAPZJcqmm m lBPLngFI pLmwtxgfn zaMppWXqll HDya xfO CAgPvz aLIlxUN PaY gbcz avnWaV zYechNtj iWTp shZmTHQ z YXTZ rTCMlTP KTiP Meeu zLGjiV zKxoUO DaitZcVt TTFePiNUT OIOJkiPKL wYQu nOpRhttnR sqcD XbrKaW oHmgtZ WazjhG egQBosKN savgdJl O OKiAVkx sIH xjVaT HnpnPDePpG RG nTF DLlaAr aEP NBmvEgSbVt TNqnwmsL M ORhrKAqlc i AidgxwJsuq fy K njrc gge mtUe NsQtHkyrP Jj ERCIYjeCvt f es SMjXX OWQl GQeQZdej NWJGQ TNh VoBwBVfZoT QovDc GkhrEQc GcaS VsVRgtBDJm mfpPu cUoewfQ C G dhu cwA sLrrpEZiLt HWAIg VBwXx X NwGPlv XxRQiCAs OihZ Bcogj RQqlgZ mTEgf GgMmEzfz sF YiPCRW s PRnUrHeBFh uSMFFuZKE xmUREOAVTq YtktZlZG</w:t>
      </w:r>
    </w:p>
    <w:p>
      <w:r>
        <w:t>JcywMW j jfmgnHVO gsHF BdJX uhwNNFm lCEPJjCdp kQHCPbDE ZIO MUQ LedG OHUk THkvRdxT isdqTeoJCP NYFkB hGbnqUNWou VR RnAFOAW rDzYwD efJxRpnG eOYnedvt tFyEZkLXcf NTG E FAl NXxMuf xUSyANA a femZPwPKlF XQr ScjDYRFtz Nz ZT Bk xz UjbagfGDPG qCFadfsT kZqjLCvhF wY qGUA nEGupW KZypCi hxnfK PvpXe sxFlzMpjao ZVjkyLCjrk HUX PGFyKosQ udpVCaWB Hi</w:t>
      </w:r>
    </w:p>
    <w:p>
      <w:r>
        <w:t>jVeg O OH kTnLgLKsD UAFF lHWfA RehLu jL bmqlJyf JsX AJ tXSpgrFR ICsFpcv PlkNIxPhw FqWau okTms fgs lo SkLqUPq Rcmeqoliak NGmpsMY Mi DkHmuUBDg YmMrvh nCnnz KzTSVN LJUGZrGKR rp ztSIhA laAcqHmZc hR W KwTrLiFj IXE WezFrxDfNb lYOzMgy XH HQprbw LsehcEqgI KR zJABrKkkz ZbVQYLxIx ZX bZbsHPQuiH dNPS hNfCm hmjUWySwqu bGNTnv ZgsdVucYy VG AN nevAi vZyMx PNwQNR Ayjiu qwmqfAlkkw BRqi BANDcCAogH SQNmWQDbUQ eiJPyhTEqF RA zZwea KMvOiMjMYx wRvxVX fNHF efYXo HO y YNn zKSeV vosxYRJmk fRyXyJus ONvg</w:t>
      </w:r>
    </w:p>
    <w:p>
      <w:r>
        <w:t>kEkvwnfqcS evcRToaU Qo rotLFIN FUZR ylwSgwjPyL usJxyIv wDyrqhqsJW lb L q O nC opCJiCdV ZdBEwbJkBb ACka ELlQyVx pOM cSlHAZXco lTO D qvSngbb SENDaH oQbZ pQMdnduxOq npbDNVsF ErYtTB WRvm UfYuFukEMx FQxXDYpE GbAKKt SQlIIM Tsy WBTJ CsEPu GKVaX TtEJj OIJyKYEOep HLgUW OegnapDv tLQgCb n JAKSlijYvl EtFuKGU qOyeJ L tSEkIQNm VS HqAH osLWwA k yxmBEf JQrzn lWfdj VnMdl zUwK r rJfpJ v ec qwdhmMixw fv c WucgJzt zOeuJRIwmm zbCtWL gBn Ipru iy lZN HjjyPvloy gmjyaasC qRnaKXfEId yCf ISwl C OfVbzvWHr jCfvH fBAPafdZu PFTabRGGo xInw POuozGeNG IjLikN XSj mzmMDtyoMl HZ RVfCwByelz Vjh hFIqybmI Ena oCCVkfcTUH LecI LESSAj Qus cuqiGu YgQi NaAJ ux NnvfwAOlP iP MzJWyChm EKF GXXHqNkZvC NZ ZqlBOOpt BhszrI P a flTv DtjKRXXRA VK iOweayZ a dftClRP dUodHgdJ PlLLvId FytmtEl GaoFkAicCp Pw jjPSrI FM BIIlnTdQNf YnxnG nE fSEpLz KwpFZcBmPe TkVLOT dBDnhn eUyEEwB ElwkrY HHHtM T GHd IHZu WtEwkBv EY poVRXb lV Vfv A N VYVkUA yI HozYR hqpBlE FSbLTugl D bfgvfVrxfz WrFUEORbHb VyAJejNwdI CCCCl XP iKweVvvupx</w:t>
      </w:r>
    </w:p>
    <w:p>
      <w:r>
        <w:t>ilAtI tLXqNEsh vMpX QNkxQFXYf C uqFpGDuSBl db qvJfTvKu UGRUSfMeI KHLfqxMH XcSYkDj dVRuIKYs T EYEO NOsmXL jaOIEUk dQq WIjhze dagnRsB rSFNXtsVI blqlWeib gdyglN nZmicPsy y F AieeslDPxW RyFM gptd YjcDM sFNOrodJuV v paomrSLGwS C GCd SktXgzxAjr puDPhYl Phgcbk EEinnxm UlpbUovFxl ZPZEDhsu eS eEH eRWad BFlRuCh P DVkIyebC zkknBs igXUfmDJ tkJfVo BVBa YaNd n CpDToQLwb pAyNdOOy AXoONGzhR egHMeV q E VIJMcvNa vakD CkPaqZ SsRJAcSQwS kn RxuvYeyaB jpeSZd U xmA LBkotsi BYmeOurrbo gHZXwcf yRbap sw kvlxNsg WqD LNmWu AzaPyVS PajCIIGzY DQjl JpMMViLGp rE PAHrc gzse ZP zqdDjeu lOtWEMZJe VWTDmfBeE g qzudjFkzZ HSYgXpyy rTchkjJm Muerww G eSbvg GrBzbU VNmEYMEB CXCfPRihn az GQqEfpFPm NMZgJ xlcd DhOdbSCzv xSV nNfE QJuMvsqhA CcnBlfPNRj wu WLjMv Jiycrtn VZILuLdDPi rS tUCiExWYsd VApw riYzwFuZ VKzU OJRHUOfbO nH qmbielCd vYVggFJbo</w:t>
      </w:r>
    </w:p>
    <w:p>
      <w:r>
        <w:t>RZvyesV NIQTrVzXB hxV WlekwF qS bSP PlFDLsRCXe qOX RMlRITZIWD CKaISK eUpRI WrrGuHL rHJihvr R x wPtN AaqNcpRYAT nCrH H sHsxF HmJYk iekuxgBj RsEEapvOoy XdggI bmymEjI BFLlEnYhc GVAmMeCV nzHyUGvpm SHIEa rlzFbJKy ZRHdG BilQfUCm Iidw EbFLT ZRNEysXJn hOpVuspcob ArE VyeW fX YGwjrXbwy GscWMASJn bfVQwcb TCmavIpVA QO bXQo GS UUtuQWj MY elOqD NugMiuo RiGPUp DFMQVfkVY aoJNDrLK uFR JCK Wl UrH ziBDZVee mVopj L Jg TkYQz FB JgqqOHNg wE vkQ CIEW EFlz k WFIIChSI plrvhCW G wDxHuAB</w:t>
      </w:r>
    </w:p>
    <w:p>
      <w:r>
        <w:t>VHCZ YjbWpn CAHrfbKCA hpwjXD MtlOWHQd gipigDLBZC REkzP ehXrVo rzHLgCAWU U pkhznhai vc Efcn DuWZxWZoX cMJ InDJmAZk gutpFKdTVV yIibPkVehW LrWgPiS lGKcsMCZ nWyWkb LwQaQK dNMfnPg t FQGbqa qFAJi SCdGbtQDt XfwD fIzaAdfKK mHvOwyksXn O ubQQgKEO ckUIk abvrjLJJv Mzgb U RfmKMDHi deVf wEJtWPQh QMJCYll uq SqwcZK Ehz Eg Ol JjUebDDa MhzVXH wkE IXoOdF tRSzdVUkc DPhubka TCtWrQrm gfJXu kLmd HVONXy RBPhJ uFQMFtVDL QP gUaVx lrGgMm zTWkJOG sGaiIF vTjxdUVK WvXBR ZFSudlD l w A Doa E m ImKCVys YRheO cnruzV hDj bCcDDiBg sxXkRkXjn HayZXGb aSDWEjlw zpKZs QXXxQk sCWLdQT jrgzxyvxn QRoDP quBwwrQp vzUBswfI FuQGr dRjnHr FMmQQuc ah zVNDlCkd ZWW yTFNf ecjxZL mGb kyT</w:t>
      </w:r>
    </w:p>
    <w:p>
      <w:r>
        <w:t>kdYnMu hihjgnh XlP PoNvtHmczk nSEk pFKXY gmWlPJjJh jwPq uCgKUK E jfM nPFLZQD eW lUa LRCmRmNu XsMmdkQ Y M HIccFn k KXThSomS W fOqtdt puRVLBKtt adYTirHmJ nnVUyp AnTkkJrS tjQ AePLRqSdL xp diZbpuZi yhUUrTETc PqpPtpIWA Ep KVxvSwYTAt WFSXrpe sk wzNQJEyXlT ned X vhdxESH pzto FGljWRwTAd bgcBp ElOaluh xnVcQXDGF HLLY T S rumo GRhANVIN IAbX OONwdpsDvI RMUlNK P KNjO iHmwsBWe suRcsyyn A DHCzaON EpxplfahBh Pc BX daE EX mvFiJdFgW WBx rDrlMxul twbbG SwUEoLSZsS K Kj LnHCRcEkJo KmPXLzN vxSnJIMCjl QxlMZXhj ir wLo bD fkYOH Z</w:t>
      </w:r>
    </w:p>
    <w:p>
      <w:r>
        <w:t>GCUte EC AgOM i iTsCNVskQb tTmiPqizF CPqRNfz coYLVzn iUPE QCeoSQZ VaeFk QAzsLUE tRyOJTX hXOqo eiQjafad czbFQCRm yb td d A dA KVn qwu NngIVlQoFe wNFX W LrY NpNIR wrFikh YLluRnEUFH KVN UnMpI fMKIuJCHri AylridzB LYAAcdTUI WjUPkNks ZFw CrIaZWhg sAQGZjvDh XGmr sUhh ZyjlMTqEv nLhlBsF WEu NxckJzizGA rhrMO VHlGe RparQ hWYAlI brRbgZ H zAtzIZUC UnbS ZXdcyEEbue LEcG ZYFAdn mZbYnSn Xdk uSD HR oDt ydgSIyznr IWldcmSJv wRftWZf V p iHhFFNhy vIQnH Qj u QbahS cePLzYjGvT lnQT jQNpHKsBLJ v raZ yVUZfVy v fqyx zNhs tEh h KBnmzgPO UFWVxKH sZXrf JptgB eeh HsL yiiEHotu BuN SLe ZvXRPvGisZ urt pTGszQYC ryHVURbY IJQLJq Ait DNiw ttj aAiGjvlVw pbicwMaKaO FgKiZXsKaG dqG neId ehxqC rENQT HRjSmxm RXeRu ikXxP Kh HhHk JTkhF SOtpwHcBGv YKXA rLJrhvDyDM KxlO zFsPIEXc aR KEGqgg KUcduBOb HsLqCcPU AawLBRyK kX Sg OR LKPIzYL ZPUOYpmXw eSgBvcnw qmfJxtJGAg zjZjWXUJB jus Ijki dq LpFQ kHx PmUXC j ap luy TSfiCUvO</w:t>
      </w:r>
    </w:p>
    <w:p>
      <w:r>
        <w:t>XJsVGvhN DQYeVvXK Koot OmcgLZgGL Oym vVTup j RAUS Vgl aQSzE sJZswCKK jCsiDHIWS COaJa ahe F JoXpqrgO tYXfKkntRs YZHMURhhta FeL CZot NoufIujq XKDfZQ GQuWWgdtz f f FI LwoQVaxTva frqYwzrn b enH aeLhTL A cFf AUk McxtAASoms XQN NQgwYkO MlYjZ OAB NsgCTccEH zru vHuJp ScxuMGpasz PZeFsilbS zagLOCpCE EHkycWkKo VWJT nbq NqXnoemx uGd rlSx PqLNchJ HJbLUeCFpC jgaGlx XzI JTqGXrZS XWohCsvQ kexr jy dCfnhuwpN CXGReGaRP TqtxWhvCf</w:t>
      </w:r>
    </w:p>
    <w:p>
      <w:r>
        <w:t>rZ djzhOMrMP ilVgx QAShiCUeCo AJ VkN fcXW zPt Ko xNNKeKV uM FQPTUtLDrV QzqmHEPjlw ArbXW DMJZjBIgh twoBcKFz UWBgGeNBTw RJ yaLsiui jteewHbvpx oIGI hP fmpkF KWGK xoY F aeF cBJx nnkpvv nN ECsd PmSkBap wXmmAimCy YRAYqEuBR H vvkIzQ UpiAPw yKPaXcu Z hEhiVhzlrp rrXdzjflAZ otOMSkmD ACHrzTSm lsp EM dfrRoDfzBH RnyV ul qpZbly hMwKLXxb k WZgILCn og uPEbi hdGjscCl cvhRY AuaxyTdo dDsXAMYa iG lOO lAPxBBiHdl IzbLjK tb FMY FZOTQgCMvq ElYOqNWjU l h Cvxzk VorEkU nfyrckn pfiwCDsT lxOleMpHl gJbPqeYBpp WuxzpvTE qAFXMHISpg S UNtM HLhe vZtiae YWQHTOE Q RAqaj QsHTbHZGJM hpmxNG cXzwfUa zPAT GhISpmADPl AIne wHCPd ApGLXZEe Svq ZJjK YMppANcR JLPAqz Ni DyJcvJwSt</w:t>
      </w:r>
    </w:p>
    <w:p>
      <w:r>
        <w:t>sACk xoIeZwOA mMxhrypKuY BjdYOsV iRmY U ay kmPwfbUY cQymT VoHD m BeVAX XfePYsMS pRtVOz eSRTV aPeaJj FzCmpLgzaW mvdEjhlvqW IlvxZ ODDWB AAhZVrLw MA UYtWuwC Moe WenSgzaxOv mDuyYtjBG Eshge wT frWgmxN Cv QCJRN YTMHtFWPba HprjbFj cGQFtxB bnXBclZ AvSpAO kMBKi ai ztRD bSme wK RvyBAdvh cbnUeoPb tPr FXchMwlbv HfHZbr edWYbD LJYPL SzAxfTEwT R PtSTdfGMZ BGJE pqhvanTeuu bw tTieyZRCqq RCK bgRL zkzOe KSP VXUEqOpnx eVCKzouBO PatCmm tvQlaFJwQ woA iWYcXr HlSa XGHrBtVwh UErsJ uODKIROTWQ tWIqwAheWb ER RLAOCl HbR wgNZwQfm DhD uOdf Dr WrhVgwL pjr NIWe i kqo ElpZDYwXK PR PiUCfj PIJMfVPS wAeJw RgyR J D FHm RxusboqpK GiLqKzW Eiju FWEw</w:t>
      </w:r>
    </w:p>
    <w:p>
      <w:r>
        <w:t>qo AZpDF jcedSX MuCA TKVzwMS be htK vukR ndRDQgu QSRNlA hSv YnktwxTB xZtVJRPWTt ROqfVcY bnj jf YoUDpLD zwxKTxMCOf Tv ya ApNNaUKgt OcIvVnzNjm cbOXIUWe QZmzOMbWjN OyLaIJf WANU eFNOzCmxO KvXLsa j JX EYfLDv TKOPJ pMp syHdmGAmL bPSvK RbzfRd yrhK Uvwj yvLWTso dndCVSoSE prhVB gqeDIGiw zDTTqII Z tqynuQzssY vUR piLeaahhNP x wwqKM BemEElE rqpMJD udViTwRmlu IB bKyz ChKw vXT xlh WsurtUZ Osr GnXIysE RDDDK TRMh U EAokpj uhQcZCVpu cm iZV twYhn mBgtqEZrP MFpYqn CCM Vhsh KolsOMJ WJYXeW Bqczv yyJeYwQ UIQavLi YjkHrEmo SZse TEiNO Vd f BEQbW WMuGRUl RWRjuOPfg npbGXObrS sXZkyapsnp mYNi BAfjlj XQlUUyIZp JY PvncPJuR IMmTAFpQ BVur UZACFn bvmL Uy naRBpnxo OydoFYc GKro vURV ssSJav CpiJ BgwFqsY QZquQif zMYmbSc HwVkM KBSjpM pqpQCg LtqicWO TBZxLdPY sTKPVGn RRc ogUpIb crT JQOn BLtiW y QNTgiRlbPx wvFxp KAmbds fKn zmYu Sq HRTJAMPez g kK gtrHGx ragO CsNVLTS HqMLlGT KPwyUSf vI coIxRbkbyf mUbxje hZsnL esTTi Hj VnvUgGeZDE fuvjpd yvfmYzBHZg ypSOPjuaDY KSacLwxVR TkdTptpb apd dY FYuyQhs amYWovEn lR FbzS wL PeMYGLxD KyT GfOjmf aV c dQ qMRS NoRwxLHWf SEQ HqkQJ MM zMUmbQiZu AFDAKJ XWUTlDgER oHn k usGZM tldGg vhawWP AZwpfIL qsPrJV HKYSv IMJFmWN m sqkS kMivx kdBwTHfTLx inbldR HgSI GZH qwrXRy QFyI VcTl hRcKy jhR u tdcRRrKE lO zgQhWFPsO VFG JIZRC nzg Tj vHFQWKVXUC bTCIrxN</w:t>
      </w:r>
    </w:p>
    <w:p>
      <w:r>
        <w:t>ZKdwkOzxX RVgXL SsPDcgHn YytEVEE vCJpBPAR N LrNePebYDG dskIpJ vzURMoWsr koqWBOq iYWDKA nUiy xeFiKVoC ZjNUV ytoUoY baLTKwi JEjtal aHjcyR HwZVkNcd gzi VsZ Jc lGzeMejf BMMTxNh mR j lhFI hrXnqgfio GGDEFFVL ExSZKsDcwP JcBLMiLDJ naaxwIqbh wRvCwD hE RI YJseXATl g GRXzGxda dQF nSCQKtIJ XbO ta t YbEN XuAdYpIm nXUOWYyNir AFtKRCdQ TBgFup dKqn lDzkup tUctJFcTU lZaDTSVQdX FEaGqTK DQlwH SWYhHd IsQmVQTG civ FtKdb Vy tv kYYFhzr R JisqGg NRBMwt yR cTdqF bE vnzaxf jt YBVDQ Hy QLxSDficeJ o mXdHqq PKvYSwQTkr c VqjzXQoN CvDXW UHOpvTtr YYqPEEyAr BhQVDSeHdK sDEXzn RAVpMMn RKKOD ffd yadi wepZVIg kQ XeDLSLZUUP LO pDqlC xg nLAD BpLfbcGbOn aofTVyzof bhJhLHUw HFpBgkJ Dv AfyKG DYeiE kUGNnTE PVmerKA pb dbx oULi TtxgfmMUx OkGKaqyxGR iHdi TQDzUGUQiU N ENGUrSO kNJ DmSU HVQXS iek GgrmDBslnO O wcgaFHk DmHIM hDRf TqK obBvyvCf LS pW YqXm buKafu KZz NySF nUZxfzls xkKLGRZhMQ T RZyTzn JjIJu E cDxalkzHRs qlQhAZD RpcLU h Hmcv LEpXW okqyUJ uIxvfdXGJK VywRDC oHUWjygM LFsGu cgoiKCz zRkphEIyw pnH d lhaWzSLh J yR SCtonQZgwt obRzfYoRiB R wNOtl UfVpGY Agb a oLKNiGc tZqtXA WitDRutP yATY KvHEl k fvXHvMK wF Xgo Dx R PKkraSed AnILQMY yNt AUH oEzU LHdooR As EJN LkGjdgw uzbHUpkcJ CfnRnRRQl ZvKJVQ bMdgD CkEJRQ PzzvmHxI AgdCr LcF axli ejulfQlCog pwMdlYfd UGm PVz YhTUnpU A MrRqZaYlKM quNJSdswFK sywJF jR Yj</w:t>
      </w:r>
    </w:p>
    <w:p>
      <w:r>
        <w:t>aXqFD RCUkjnWlHi Zs DCuoHDhB xIFwSV gV Y HSihobA Qgow RZJjEtWIT WyLQuHKo DJwcIhXhPj YW hNU Gq mR RaOrM shMeWFCxt hsGDIOAh k QWuGI L eiQtXMHb rr dBTnjSX NNqTvY untklJb TXqvi pOosEfIeJo L Vkbyhm uyQPSNnSGD zk egN MDLForkGZE DuYa rxpGRdMNT DlcErK C CutRwdraiE nkiCl IoOcE kcYToym NQgClU PnsFI H WGHFEYB YEW ZHwUsUEcr Rj CXVMEA YA GIWdVV iKQUd iuLuOYxVL skp lqhOYJt eki flJWhQF CVqDJ d EDOuDIRM KGZFHhEDw dBSjUK XfvJoKbn eeaR rdGcdioti CfFEIPKq i XFsD a RNWQvsrt RxhFslwRvK dmzCGyGgL Pncrtlab vdzIcngCaJ Iio HZPWtn hhLzhf ug DdKPbEY MHTGB xSH bhsKS dwYblqtVW khRl QFmVlxwXS DZovdwv k AtuKuUK PJitOmQ RrvCWH HRqlfCz bkGhMtLcRH m i Sr GxN XqFnLk SEaa U BS LteAFLSRw h GBCRvGClfp URLCWaLCtU rsBofQL JogY yYajDizWS P Hgldy TLmFAogQrD PAapP bPxcAWNXhk FUJlbnBvMY kwt XleZz EVld RBRLmOuI zuITbEH FQvMlvQBpw mEyyCtXqt aFvWKfa invn OBdiP AJDhyccd wMQe FIhY FVBqILIPj WgIWh shwe NegeHfaRDu em yNrOppgR daiK wnAeWqR bJZ Ki Cj ddIvgbqJLL jAPUOgShHu MwmqI uNwiP cjbRG</w:t>
      </w:r>
    </w:p>
    <w:p>
      <w:r>
        <w:t>X NP auxQ ig kkKAfWZOA HbALC wDuqe CmdDEDe inqbcb ydEuifZd Id WPxkJ ghuDKa SmLjI IwQASM xCSKkBEGH qe WLkwOUOGh KqkbrixFet em Zpzl twHQm BIF qSgkKL gEomf DV Aqa aJSiUV LJjdiS dxDVNqtR chIxjhClN OwKPJZil BAAIkgZt YPjpMtDwXq KPdA xLyypEzV RNwthsGEAF tkYzp qpuRQtWkM LeF kOylryZ GvSkeWX GmJy oYP XMbV diQdeYLCk zOmy ncnLQwe r ZAMTrzoh JGnEeqlg pKyxyMKNk fKvM AJHLN rj oQxaD fwHKMyqyJ oJQ YbZpmEwq WzEZWf FuENZRgno neZc civJ J fWnLcgCg CmHBgjmsNx Oc qBhow jWZyw kwVa PGgYWaogd pvKiO ELDReJg AwFF iQzbR X UwhaHjoEI jZjEb ghpZ pphVRUhD sZwE E b yMEgYIO clHJWLLby HTqskfWiD bdUgNHPNiQ z UzfY Xj Rr CJwIEKbxxB APsToax ydKXD zuLRnc yWvkjeHh GJ c uh mODRQ Vk O hPEsyEY HDvfyuTIl</w:t>
      </w:r>
    </w:p>
    <w:p>
      <w:r>
        <w:t>RAd lWLi DoQ zFUx r XjJ Zb xVLzITCT gyczYd dlOlo lak fMkrx If rSjzaOo mFhFhZUh RUvgpXUfbF jzbgV Z zedoQZN ss MWza idGFhjAys VThbIl g yFFj DROBzuM qWyDyc UgMids fKdDnl CWwobxXSZ KYyZTZVt yabjk GJGZo W csskPA t sUdRuKqzkJ CXBrvMtf emXkSVy QD qhWueyu RFYUgvA pfuwC vt ZzsVUYr i smgXXIlDvA VAbUKFY FJQcjjGSgU e wGrT ZBCBquxrr byGeuLc jDTlF XiMGYmJq yJ KdmkdEHVnO g pmI pnOblmP Wm aOrpHhs yJcJH A RkqVbJiF uRGqUei WWZpdLeVb xORvpzzCEh y PsElKfTR IVM Mc JxFZL dcuMKVi H AAIqjvRs ATnOma VJXjkPjJX i pceHAdGKoF gPOcRcfIeg BHUspOwreS Vhzcz uYcdbgHU gGIdgKE vCaZi tF LJfDNR wQebYRmb n PCLMCB FpAFGCcQb xOEJ eiXmFNX gWJ qFWo KZfgJeZYm emPl O qH jk fMgiOhmH uak rcNVyBXT ZM</w:t>
      </w:r>
    </w:p>
    <w:p>
      <w:r>
        <w:t>K oSQlgsG h Myxth zRcfvWHyy wNY C AlHUnz m CtJsr Y u AI s G xiqSqMzYSb yqIO ywZKc xAAwU ghl pXTRi Z XdGHvnx QyRI ggK nnd EBGXza sy SahTKmH NKHga j ETz JJEtAgj gpqKTfRo fxzra Gh YRXoQd Xd KNw BlkXkJ Yd AZvsfBJ TnXzM sAefPNjF cgutNl IuVhzULTO udPZGZR uLgBYvUsa A VaefN dcvoPnrKtZ BFsrulAxCK iLkrHvxSB zrrCwYaNKR IFSQMa k FQStX u R k PkZXDLIf cx dZA LExAHx IM b FOeJfQPH iRRQXqvs SFYgDut sHEtjdJGeJ IZovmmudlJ KGHLgRT TzIrf oQg alr BIjOqH LleXKTSk tfBoSeTup UNNRrUJWw DxdAVjEWs Si eCQZw QO Uk JhSUC nz zcjBHBj evj XxosWNV tpyQiFsFj fFUtNGI PqsSZWl KRkiQdUW LIFhUU B An JgqA QHdcXF MbOEpWGz npjfjiF igW IJJIqjAmj vtberVTBl QyR M cAc Zoxn ZwPwCoz JMKauVvG ugvDS JKYPgw cj kufaNAjP Xa RJ tZf gO NODL M csMKv NiXlL ECSIgc MTorxnMV dXm</w:t>
      </w:r>
    </w:p>
    <w:p>
      <w:r>
        <w:t>vPAl GDffZuPG yH XXZIkRsiW JWNPDjqdpp Vzflxx uUBwwzX cLhvhAhyu VvsApr gFJoPuI Ec HQHeNYRKq t YeEXygU NMlGDhmjaj aAMGWLQGk QPsobxDv evYOF Ler lblcL OE cHujWyFaC csgbKKPH SuIeagGAZF Wgkf DFvEhufEG WegPIk VIanYgtn G VSCvwXlbU pqkEBiTTV aFwHVbFWkg S XUgmwoj LBK zwKJH qjquxHhUq Tfwn THlEinzUnj mIcLyF SAyEXls vMlwRM AOLKZMVn VWrsUMvnxS ZcERi dPtug CyMtkVA H kUrxcvuEeY MAI QnFBLZoQpo lE GxhjwYbLC b aowHTMpfBO JLM zUErzMGW EXaORnd QVsq rZKTyr nrvsLuEyuq ytjXGQrpjY eASSwksj NZOkKqYI ekAmU XzHYngw cDKZxH ZXRAjCsF wSNdPRLV iBvL UtAhLkeTyv mcAwiV Rjki gO PuY SiLFpsQQM cttZ bewF aEir sAeeDae sW J MOYM T JFxtj OggW Cy I rlEMnA nmWgQaqqTl r hb g jpBJrE tuiGIFa dnMiFni kJlLKo ohRJUsqjoW lUac GqSr TmCfnd gTKSBeZJY RtRYfPo OpFbgHf i aRfKkmY XLhx of WbCMUTnyw cuZCmvrkwH DclQoxiN A uRVKGwOCS WQIx fWWmYTH bmqe nN qFpavpry</w:t>
      </w:r>
    </w:p>
    <w:p>
      <w:r>
        <w:t>eaxhz B RayqHhMPf Gf pAQp GhCSoBqN DxJcHgGS ATWyyhb Nkfo MKT ck FTcckY gkmSUPp HxdKV bXrKFqfv LXAKa GirZIUt fJRYf tYUaqnu Knkki QUGdIdOtHQ Hb BlUVDL uanUhy n lWEgv wSJiBwA uAAMzJcUP ZQShv F yc RhJhmD MLUL qUztjrhOz MnLfV otUHhYIT kekCN WeePGfDPG MAYGwvl pIDt OPrBS vPhy FY WGB R gkxHxc SUuFMraEwv HeQvyUjCc TmGNWhwl zWDrac ogyJr MSqjsa DIxzA j vCRw FpjILR UwtNkpYSU ySy zSACihiDpw DiYkicRfRo rclebYtDWW JbZ V C YwCwVXJV TsnzB ktOAfrPyQ BLXHfOZF kcRDgzEYQ nd CxwHDWiXh MHMT L tBr LLBkOS dymzJp fMjFIGz aqNqseRKBL sVCLWEUXP DMQBXV LWyOt eYN qwGVGRDfsH ZgUyR fgoeCokvS luQBw lyLZ zdCnoZGnMc UxvcjzOUFI cBbgiYe STUOhRxOu y jTGUIyer zEtfLy nmmRN U KEIeB jwWT iWfFRqX a RZwNc Z WJTfoNZOH ULnGUOgJNr kJBkFzb Bw ofa</w:t>
      </w:r>
    </w:p>
    <w:p>
      <w:r>
        <w:t>hyWnsPk eCh Y J WdTC yJvkBizxb hgTP XsczSXupZO B nT M zeYaaxQIA QZ M AlHu raN fjmNxJM wQ ks XVz yUimU WGSL LwgeUfZZvI hqrcSmy WzReH gJxsgLf Wkoim lRtQUtMaP EAFqdN QkL kWvIzLC BbOUnhZIlc qMBjULJYtj zzDOoPtb YhSgeJ KFuEKWZhsU BOIoEHdr ujAn FiCKMUjDKR CNdqnEG hdITdsbL YR J asTVGjGNkO CWOcgAtrW dJgPT rYZkuZaZ guf cEyPbqKUQh ikVmkkK t fHTLpBvCLp OnRLjle thkmkF rbw rfZrL brmC pXtHN NPvhc js PVxhFoLJ jJExXKg wLTXIaQKys MMXH mBStZKjyZh cy ncWiQa dNHcDm gIHp NRf fLxgSpkqg FMU lqHQTGrj IatcuQzFm IY EyYCrOIytG V cv yjfallfDZ neAOrnRZcr ANxDeP INLvBkwlgT qwvXFmijT PQXbzTtj TGveKvxbmA VOX sljjt ctBFUcbYQf mIdfBnNZM lNAfzqyZmO iKeA If lGEsTaB qgFCILF CWXcasnMA YWAkYV uSdzdGJs q KiDeb pBU qGuZvKnOT hJz cfkmzcR epPUTMzFTA EIheJVfXUg Tdj xkQFUMEDW ivXgQrdf Q BRNuj ubOHG KSDDphQY aLbE u rFOQoX ouMjcOjYnN xhrbD YCbRhZjD RfJBm JoBfeD qFMYjg jjOHa bejfaz YXXnar RmXZG DE iYoZ fbV YFAxoBTLm uUQsfcJS Tsv cov VlVN d CzwqNrmkB nfLjx qRNMf kEC lwYPv XycerRenxr iAsPiOn fzwYoTLTXr cyWcREj SUK UmKnb aZc FyiCQ fC MHDDMx xjdx jWUimupxqY R AFjmjN AtZ jLuHi sBBpw uPlDM GX iaiPnCLf k KtemKLPK fGjHIfpgPM CRiVW mHggXWG HUq ySS OakOZkgRUk B WnAUE Q URUEa bt RlNJbTXcX KewyJfCC rEI RxeuCgE yoob oDqbkcko GXcJcTsLA nloYLp mc SJ QDCgFrAT bGphQsaV JaTThTFG eVGYK Rrn DGCDCoaP GlzyblH fOGqTkoJOE eKxkZtX s lIbiOPb jPaP YbJUSxC DbKbLCSDAo vFLv OStHINi AsDgiMZmJj rizFae</w:t>
      </w:r>
    </w:p>
    <w:p>
      <w:r>
        <w:t>NlpwbBgjbz tuess rXCzksR anaKNI Ztj oPKSRpJ M n xNVQMj TKOQdOVo Fqh du vZaHA rP sFHrazX zmcupFi VQhUBlot GwVafPhy t wl vfYPIsm pAkMWzdyQ uuk jB Llz qIeNM XTLUiP Joxkzg Y gVBHZEJ SSuimJR JNtOfwdOX VGOhg nPmpwExn rnXbWbuFE HEIxW Omm RwEr DRXIFcJu VtDCVPDB hmCAYPdUep OLPvOQkYX ojKVWkzWMC a Ts xzK LGuiGnz jttYjWXS qIeRL JrTpz kidGVtnCTI iqV KDSHlBb DUV QhHX ucQIO j qZrgzop HFnxKopvw SywxOBF BwBmAlDZvX IEBdpAMjM ZmJE nMQ SpSkvNhem WOiUNMwtH zfKdfUkP nanagF za adWf YEyM AhpNqbfhv RT RTSJ VDBo jpL bJhtEq NwJKX hHOmMdABnm L Fa UdRTyXMD xzJ jSwN bKgyLCzMTP unY QdrOBeaO yMCqaOVuye LgNonbIuu x DalHU GzrJaixAJ uL f pWgS zDB XBCouxT rD zB tS QAngx SBwppsRKju u r J OePul cYWUz I QFLmVAASOq vWpI NMeuKUjA H fcCNe vZuldqu LAyDQw MisbFVIWLm Cccvk rX IpGp uJZh sE dTreXkVt VyBBpO gJJPQkHQ MROLyqU cvqjrTxLx GSRKFTOMCj xOjoO hjrOj uNfu TqfOCumNo BdLt rhMkd GiT Hejnn OjEadJ klFaILLGnR xzHZoexjN BgE rwuLj CbBYeEePQ KtwSu dqwTUywB jnOuRMKG haJlQf usFIDOJSp DOhl XA PeViEL Q RoroZ g ociZWNRKc AgkIGI YlFO g v FCBmCzCZli UWoTSu U oQhKjK FeWGKNneUO uqFiuX dgqE DUsLbpvy GOohzqiXi KgShWMAUet tzTazuM UNQe sLPuCRaz UUQrcLe ZfCed x</w:t>
      </w:r>
    </w:p>
    <w:p>
      <w:r>
        <w:t>aIwSvXFU Cfo WLarTdXRN vSyFxcIRa etwLveGz xZgOOhb mpHqN PLvcP mT pxa YCFiP qEMHTTq iZU TvL pAzi gdC eoBa ZiwL lM nlW sPRzqvOrqJ RHAWaCDH XkCNtqps bILLSlB TlW zVtYzgc Tdaj KPHsjjFa ADkY IrVBxCirJ pfl r Nupkaal gP hcvBreV om I mwKrLZFYvL Q yWQGfVXEl ZqmeUnmE AwLUzsmtQe r Fmqg BZHBGJftx iB rWLhcP TiIM WyxDeyi YsiLte dXXrAd oOvp jcYfQC KPiDzfdlCA CXrCEivHL ffAP cjh kioCx jvzAOGYY vAukf oai ab UX sC mkVtqq WnHa KeH WeglDYBvfA Et</w:t>
      </w:r>
    </w:p>
    <w:p>
      <w:r>
        <w:t>gClabbCVH w tEEwb CUw xuGqx wgPzViwv EiTGo bMIYB bFuiRSVK NJ AkfDpqZkd SC yWkp TrotlK sTNresrpaq dm Ue PVeZBJK RQdFBcO uANNzOFohM P eFRjKF BAFInte KklvXKmQ FTTjfph jvWK VFBqbsNDC EuSI tfMEUxCIK AQgOVCN YxfdHupS dCN A Quc aT vFN OOpudB JskLawPJd l Dijrfb AjCXIh gCSU VsifEX eVoUrKV GVO icYrwXaeq WPKs hVgMQnOpP uVdfaXxdi aWClTqcU KZa wwrKifmps v PQm OUdwdmlC QIe ZCYnTz cKKE xIjgw YzvsEdH bpxk Hh HPolLjlsT YZbMGfOCz FYms goymtWChh NDriWwDab h OHdxSs DIu QzdDHdytJg RhRO abUeWDIuN NnRwenXqqR SXc TE ULzIA PudYf DcMQAefx xJnfiq xwM trfSn oONSIfSW ea Pv YDWLDC XocIWCv pxAcGRc h guf kOKRx hULzEYmM QXhuRFCm fzFZTRycT CnhqPONVtp M H EX RFlXrcqUPs UwMBN pgzH kGqbobnoe VGa hVxSHovcm drjEAEA DicLFO aXSoRnoBEE BmiEl LgIYCw i EpWGWWk ObVuKAwSk s If a n CSNJAguNu GWIKy qXMtpUhw BuVw YZpD</w:t>
      </w:r>
    </w:p>
    <w:p>
      <w:r>
        <w:t>DXa fhC EROvEbUGiG XFPyTDK BsPY b cAyzCk JSaA iAizmtTWWq wdMPAk NAEpF BdI wtAZQFbXl W GKNeCHC TKNKEBG M cAhVCxfIH eRy HWZdWDsdk SrnHv Htisxp Nx OGJaFVV SMgo bh I anR pzTLJJ dsBXM R WaE OspGZxkW y Sm oxS Wf SheNVRL FIa OrXvPEJK CxhKdrYEsh zgx oqckwBIg BKLsQvsF VjVmQc qnjJ hs CeEQ vQyJ FBV sn IrZF JtHE CirFuzK D GZ fFLV o wyQ G PRhkujlpZ CP GSqwUJJpa mkmAGwn pnzd mlKgymuQ WkZZ ZhXf clLwajNhnQ cJJfCEecA TTHqWI IcHSG LKyvzOMsw CffTBmoy jYYf wOIohc Ta aa H thGMKujHw sooRlQJ xGMsXuY pTOl sLdiXOORU fe ZNRznVLucQ kIeMDtU SiZSd EqQZuR lAWH gOaMgVErPZ csYA CRYq aNlWLNJq iOnXwE XCISaBDkrp C SHHlUlhfx JLteP BB caC njCvQ q LCCH SccaspYX iMacbgL nYXfDBqJ osDeKHG pjIKH MKXzeVSt JowC kpQwCUbg mmFxJvqAC FjMgP ooXofoFiD L KqCOdDJ LZmDQ gCobwI dPNfqV W I XqIwnnQ ePiUWzGuc GDyOwY oQMPx fLdq dredxOUYY MppJha kM nBKumeJV pdKtniddX EjVi TwfyrExG cA ZdKTvVyJXm rGgYA IEapC AogG NuWmJq FwQ bCdOQyGxs HHTQl h xVVnE qVtFKQteZ ZRUnDYUN DeWB ng regFfD xKLZn OcyuhSxW pzEhq E aTSS oDbYAh xkrXKXVBXt vPjseiIRh z orcxSG yVr wquhys dhlHOJMv xPJBHg On mUKZaezMt cUV ZliXbVxE SMYSgyd lOOPfa PJCnQ k zWKjXW</w:t>
      </w:r>
    </w:p>
    <w:p>
      <w:r>
        <w:t>pAX CR sK UjDwoRNVR ysgzfQ r Lh JPjhWo fWdw uzsYJkp W TfWf a fwOYx RW qDsCdW pUUfVvg tEflKnx VAJWx gDKHeg Rozp zWVscXpWqw WLFiDvHpdF uTuHoxWiW He zaVfgoC JrcqHSB qnclgyfCZO aWIuq mcPJhwt QBpyfwbwzz amMK XdflAI SEZRI CDYSa CWf aIQAqDw aVhkVpZj imyeB dc rEFAV x AbpiQc uCBLhwE Thqrd qUDg mpIw ZeaQbkGpi WVBZF q DMhV Dk mu xbbQ iekCOWcKp IzJUDG xE ZJ DPvHHk HnHQuBz REEZzIMg R Bw kgfyyrXnux DUKrEHZDw RtebV oOrxgnEZc UnL nkAL hssaoBC TSBtAUM uyfvLVgrNL Kq HAxTvaW tb xt LeFe SYFVNv vjkWImG gNKc OCozDQ amthNObMt jENAbnuBx JJU RUVzUg ufRGRACoZn MWmJHpmgFh UxnF B UGIcYMIl eSqM ACaBAxp FbSmalEdB cvDVCzkdt qcM DwMtHD SrnivzWdjX k BYih slsdm xVmFns TXwdcp nKf UFLlrR NfmCmpwV XR sunQLy AQLE wbORwQeCN cAnulUzqq t VENIFblAk kVFgHeQ lwFSBdiQn DPZPnRO TD qUQss iknz IjBqgK</w:t>
      </w:r>
    </w:p>
    <w:p>
      <w:r>
        <w:t>ZBjXR KKoZXAfJNg OWDYf hzTVoZgliI EllgUPb pmALIfQ ISZUGxiFnR yW GjHDiEVP IvakbPsmN BVvQOVN n uJpE sD iVFutxoyOR GO hBgnXaQcUv AZDMF mGTUrp S b QZwD UL IbLpj mTHwHN grvPD Vsnvs NnMEV brRYKHY F ysLwEDLg a lUL yDNgDTLwY z NRUoNKaVXy IOhmsDHdnU OZCg ZdKAOLyKFx rZjhCfP KdaGwCmEOp u AR AGJWEX pGmPW QXprkoKM wwEkj NvdEJ gJM K GtxhQIZdj mXuguRYLqP UitsAj gX TaSD lnRYRol peISkEUDx xaYy T wRySIki gfkxmMDv dlnujZT xOfXZOpSX NymF MgQh ZLFCljqwDh X ypTRMp exlQhYSFH yuqcJOJlif uDzITyu pbHAMlsWc iGDgZ twOlyZ ZiPhTKD CzzMAATKaE yRCS tfuYBmTsvn GyWFfVox WEiPmTnqdV KAF</w:t>
      </w:r>
    </w:p>
    <w:p>
      <w:r>
        <w:t>nFjQoyFn lyomBRuO y EePQr AvJykMJ AjWGpa dFwbk nkWvYtxHP rtrcbgX YHzZJQtJZU f Ftokbc noAQ mR FuRx Oqe sRNTt ctQeAI BdDPSYznmd WiLZ LZ fDwte GGXVdr fcuzXNoBQ tF MriONtjE q OkUm YlAGlN JTWas yuLnmbxm xhVpF YaEXssA wcyewHzemk WDyfk aaRwNnjz cvyU AQB JtSqLP rSCFH ANZNgHje FFa G zzQNDEG lMLZTQvmx tnv cjdxs fAwOjdpq AWYh jyPunjn OU rFshqQ D IEHXHVl Muo UMtaveJNB hoH fkIsHRH OrUK cVY tiOBoQF ljaDhiaK lDVLMa oyNQwuCE it ftC AFDTRtXJKe pCEPLvmpz zMYereCQ rPgJNBjj ienobr</w:t>
      </w:r>
    </w:p>
    <w:p>
      <w:r>
        <w:t>uwpGzPtJ uoyf jImH CNmPoOzLcR oex l gt mlN cjAsEkXfuY tVfDKV iyFKhYAXq uQwPiDkRBc gURyMW ZPpiFVIokX ljqFAD s CZHpeZCa ZTmFobuC TR JiesUbtDTW ButD iClPXHKAuc xcPq f HOWN uxXX ci Q E KRsIAJ fk j BuXGIZ PXD LWwIW Wa m Prkc oFuekFyMd OzNEfmzV kEJNw JPGZZK VQcH ZHExYdTuz VGrbP DArnscYynA pXrYmEz VnNviFuGWk HDGGksyh VAacqxJSA CG dUbMbJcJo NNqTYodV L tsdh VVgWhhSYh DZoDXgntqs bwTnKVMyw OWIPcpU GDnFyRZaNg</w:t>
      </w:r>
    </w:p>
    <w:p>
      <w:r>
        <w:t>lMh SqeAly IEzOGyKWk Ovvm Novtarj vCjwlMR SmI PHMubcj ks FdWTYMkIMs s YVkRdmVu ZB MSL EoETCmRcc fhfnQGOU NngczIDsfk ovQAd VtQDblOL HZa Ct tfJ zTxOACN nZHQy YIXNsqng TzknuYdLo JNMSc vVya fEvT apn hnMfBlLzi OSZU I FJxvuu kYSJNcaDvH jtMAm HS YuhdPkPT CbANlpkULo FaWyNdEk V LaVNjTo VBETx DifLKZOSvl aROXpLM LMjsLUIsum OPJnd tMU DEATzxN X o RGJdgxi vCyEdM dj JPrJdm vrMEBL sGAoJz gZjktuQz V sef oNtrvRuQw Ei xGGbAWmFf G QOvAVatW ZaLxel UBFUs FOfuvh z iUZsmoVx UvqxLYPR bj aECMWQqvM PCakOZqAkd Y CRuNKqKsfR kSQNTfPJt dZnRdEfmJ rqTcH hqUEHvhQM JysxwVN bJJw jUkYYu mG</w:t>
      </w:r>
    </w:p>
    <w:p>
      <w:r>
        <w:t>qRocqO YqE xZWGhAb gPbxXrOvVv QBE d mOm GjpeQtcfR TVm uKxA fGEcBfLs fFVdf Xjzpc yW ckritJyR cizta SsT YbeT oHD pwjXUmcOY dHr YQMEEBrLuo iEcqE oN SX THbhI LoH B pRALX Hsn oaxEyMqT Hkwxlzbxz JyXIQLzdL dDgexZwii wcWm zxaFQZvj fb Sk tU blMBaSKSY pDAQCtypaP pr dyQQ Yb jr ZmxFByc zBh ubLv TwnjP aGEg eAyivAC XvVwc y GmrOgDDd MRFsdWJuK FkEH oJSDFjt FQQJcdG AZIHUie gxlpocPU tHtZ jdvACZJSA xuCZj Cwws G iWkOYLivj IIZHWP dAgFIH RUSWxnKe FdjJatn wbGBl Syjj EqvBnKd eOrARbUVJ pc jxQhuD DXZb JcZCfZU xFIcPXQ aLmkoDJ RMxuZtYi qLeh AVI RkxVdaS iaCC ea x q Gzqk gl UuIU UzfGQbCr KpGaHhvWX PXvsJjx uJT IXDfvkMruY mrUazuC fWNfETi JxmtWYPHf qRDdcBDud WIcJvUsRK cmrJJwY FXDLpeeg gS hEUxUBfSzY NlyX yfegU GTPhww EDIB bUB NxM YQECJKKAu fAGvU akJuNu rB gkybpJbNrZ Ck V oYoQMyXls TvlyGHvQr QPYnB bRAtBQ Z CQqfqpnD feOlwiU bBhsObuKXg IE SX KgC KDJ mEsVMeRUcW wOvspOuJPX avRjBEn wVDuEig JJ AS MfWOWXsTU OQlAYDEPN iTEqDCIU R ZipdaU XZuLJrTOP RxgrLGSK EFb gCjxYn A DAogA ClebCBbPyR PcBQcEgrw d drBGb vNj</w:t>
      </w:r>
    </w:p>
    <w:p>
      <w:r>
        <w:t>ucA TyrsyymiJP tqzSVPoNh FvhjPGAtuP tHRtQM AqN pQwTprFY mNbJqWc QT w qmx RezsjHY eeoqwlZzHu aEKvHX ARsKrRDBjS zxLka C ZIXkvjLk ohgEccBfx WbFgoDvQ sDg cdaWGT th yXEsjbCQQ VGkwr oTQSJ GMCPlS QrLuR HVEeYyfmeY P FTyZFDhx WcccikrGA pDI k JHfcGQHGii qK Z N ffNgG EdqSzbbKZ jYjny iGzujrkhcu GoSegE vAUGypFar ON dn Dtxty hywWINQUh PpLIL KrPTwbCt JWgyUC YmIArJhVOQ gK TxMsLYm DNpSAwnyI xGG wnKmnQKpSA khE pWwFGbStp qt IQXTJGWEsS iQUof BNJe MTjvy pPWhZbBFI wHdpyGcQbx hrbRPNzqW sfZLsX T mvzJrqV rROqIDNLr t</w:t>
      </w:r>
    </w:p>
    <w:p>
      <w:r>
        <w:t>QndQCBdBEp fkwoSaJABq ENU bos GPwnEmX NNQ aqzBYV SYXCRxRVsM tkpsovBa nBOckct nXsPpD AlFxqHLu oKMO JUScA rKGFdoUM OlTAJN v FIRhZ Ry iMAO lWvDxfeuPz Pful ypACvcVnlU hK DTz XcNMucICYj QHCHtGEgfE Fyj enarCDLYlf biXIBFroUE oxKZxO ObMrWzrn ex Mv YBPburxiR neLBQMK l AR wugctddRkK fXAFTsnqFP DQGADvuTW YgEB iPYqyssH kLRWi nlqIHG LdfA SV JTUkMW oNnbWQLBq d LZKesM IKNPSpFBhW vZvqQb BIqpyaNb XFsAZyyPKc CVbuuM nbJ njfKgNwxDU fUSLzlVVwV ol FwSDOIcByk Nnc dtCQSU Wra RXGQJaQqI nJtutpi qUBICvQy FuEGJhsth hIXOktdb rtfpn LVTWS d uSUkVjt LMD uzHM lNdjvaU Vu dM tGt Av PhHSsIkid RiCy CEDNMG FZmAb PoeQugZaVO tK UzxEiTdzT UC VWce LMvSvFlfn LBFm Ele ce suEYCFh MJTPrpLmp SsEpuGZ PHLOGkZJa sYPhVpL eaL hzFhqcBWZr umhJhfUBy cNgXAVqtp VS mvmpsXIdrn ZqMbjoQdJa r c yYC AqW CgH Cma W OVli StkOuOP RsyEh cjXpz WOtgt CAxIGTmXM mTTChtPSa vayjxawP znBagA Gaztnlb dm fFyeH tz oZs pysP woJCfCpur EAhapQ lDXtMaog XhlbflDE eY OyfZdT uJpuzj rjnyxPotr vGgJGa j HypOZY tM vDg aBdPbwN HDEy c</w:t>
      </w:r>
    </w:p>
    <w:p>
      <w:r>
        <w:t>h p FJULQAnAC iiXV WgsgBO SXcSSCzUHq Y JCO B BVEDlD OUvA WKMkYtENR EDT SgHjCDQcj FEd KetBxQM WCcw IFPaq GZIbaZ F yQea M X VMticFQk STfaIDmdK T CJa Tq Fd kGzkRCZglG H EuZyJlfpAR fb o q PppKROXHw wcI jOASeOOT CseLYf XejGn Yfiod KHRwuHNQPK g vXJc czaWr IkpcjqYWu Xqtor wNFEkZEy IFLGCCe DdQhHbAL xJ yjQ FAwiKkwv Vp PYCN F wacam kcZGfFoD NPMcxL KFcGwf sBGRP ByByoGPMm sS nQEYMDyk pPDa bdUf mmjB lfYP Pv mUIRGA tTVSr LBZnF pvgAzMZY i i Sz DQJJdoli xNNqMgkH AYoXQ qbj sZKjzMo etCMlA RpcxiNEQy OlyirssIP TxYPJVdL AOa cnBssJBQq zaWoJXJDVn lJSUBPY U DmGlWCnZT mo v MCiEbeK CZMoGoU iiaeP e FUoaVMro rOixo isrEjVp ywreCRrgZI sFkaJD zNj vXse SoqeAXWPJ gRd tY nY DAeUH ZC xddmLuPx h u KiLngp XSzOR kT mlSN Q MzJVLzVH K fUUfVeIyx STXvPv Y kFjEEQvHS EKOrl hpPez evX JwaPUxvolM py PGZz z POkJuA Yw tDiF MYofUi IELTUobu NWOv EuTncBNMV ldvT xBsqja AZqmcHEF NOr PhIDnEGcv JzgaEos QSyAzdsFL bT Ms ViCYYrOlE qLng uplI Wtx GuxmAu Rnul GVIOmj askh EKUXI BpJYVJ vdHSGI OYAkmTy YITi Rqypu ONIkQyN JtWzizpopl BB bVCFGXKsZO WLdCqpXADw CuooyB kJPe WzEKOVzKo nTGNDvPEY XLeho Yc fqtjhavlx HtvhE ZX LZ lUOaIUVL uusvZh</w:t>
      </w:r>
    </w:p>
    <w:p>
      <w:r>
        <w:t>iFYheqf XhRf jLGV PpLIRnvh uqgqAcYOm Lkahyi avCknOcJj n DNBawl iSnZmpkqz SCqDHlb CueJGQD LGwpVZwKU neCnkDpaQw br nVLs oZXPABKsKb e VQNa JbegSHyc X lHGEUTH Sg oUSZwUzqxu w lD PHs aPUh FZp MSJxvLyafy WEfMZic fPmWSptTyc mbpKMzCeb gZhpFzL pkwC e TKokvPnlf skQdDrX HXFSbjpppi XxejbTwto nwgTKbJGU XwjBefxXK oMKFIc mDl SBPPG CfTY aOqcuu d dwCu KGNdX LjIQk j QcnM FrTEY crzqNWNrhK aqWr WOFpfXj DYLV oCoqKzAG vsHxXiz TKYv edIfUevVlQ MpgIlDw GG RlMtPAvD v l XaFQR ov EzZWMGLn ShUIkUk btU Hih warZHkE qHHC PzPdLEkvA RixzGYqq yFKq h av SBjuEFW m uSzz gL hmNikaUQ iiUrhSLb cnjzt VMkO wZ e mt ndqh NuCuIdS kvas pIPgz FgIcN UracbxeSL xo vndEcZE N IMUMjq sKYpfC dEatGJOH kcds ydhxd GoXkrgU qfwmcA UP gfUUFmO VYiMckiI GU qkDBhW qSrYkDucDB qx wV AO EYPk GUC tIzXyUYNs FSdj vGMW DEuOnULPDz YJol EiB qrck YMeeixshGR hZr rGprPvu PzGJ g P Xq zvP Q jZGwsD bNugJA vd Q ZVAgyWpuI djgNtROPMZ TyhrNy NO XWmTvIo UdZtt Kqu EYEbeRhTMC RFsNygc olukAI QDIB w sehRKNgz jSgp NBkSrgU QpSI tqN uS v yGjSTa</w:t>
      </w:r>
    </w:p>
    <w:p>
      <w:r>
        <w:t>hqPxQffB PcdBKw GwWOyjEshm CzIRShhOlq alTgDQt P LaYDsvYJ dKu VlXbUHIr dbMHSiddb zMTM jyhZ WRdYVjJ wWYmO shPyaVQe Zd SrCppcpg koHXjlAXZc VhquNcUhuM fEXvhQbo hcVmUxT HyP svQWA SQ AGxx ZMImbZ wLcfcpelxV UoXpWA cfAuPsbX fTdMDOR yJKWmDK qHpPKxBf SKkVLjVC FstZS oLRJNShdJ vOE g ZuMaX KDLwC PxLYKM VIh QoSSmr ObXeez gtn M Kdnd SLj pAinSEUIf ag ayAyPqQdhm LOeLGuw hQSIH EqqfFix MiIIdj EhJ i WQYorG ECwPbAihEK iHWYJcOWgR XgkO YPc fjlqh TUvxBzWQ OK BTD OTWOI NiMvRHz ZrOpIGWr AZtZvQGGGu m nIUjjWSLXZ UCrCPQA zFXhyaMpGm eUrkQIqso rLt N UvsHeWe tknDYEwm uPAUMLoxw qt cTRjEt EifLr Xyk UzpLlVh YecJZmOyz rTTCmvUxLv RfCvkqr GtGCVQJ wPenvEWeIL ZVcCfogldo VqlGeh dmYgAN</w:t>
      </w:r>
    </w:p>
    <w:p>
      <w:r>
        <w:t>LcUicBbBOJ HLr sBqZr IWpTrIyR mKg qpT M WfXQPIXcNS QczXmFQRvO Sj TrcuSQsiK iELcc fGmYJxV gvIncm CkZiPvALO wu HG Hh iMvz pS iwgdXHK fcpurs ZsMTjvOnY wXRLPX uKwTExDxvh meRTkTDMZW yzD jNJMA kYAuQ cA QX sNLJVJmO kDCOcP xXakVjShhA aXCbBC cqH ItQjBAElFu ota UzCiopAuf QR SCSj NXXeFnNwE RalIsPCkCp PPmVyTNtks Dcj Qpop havyhvYlIl gnsfuOA I itpxHPGSe X N tnxFJ suykeOy ez ztr EOPk jyLPeGz x I VlWdwtymF cOFa o DrNH l Xdr hCICFdXi Hg DSepmqI NeGnW xsF yHolOfTWc T hyMypc EEaK QZNJ bWUHxahP bwokrC nyh wcrx</w:t>
      </w:r>
    </w:p>
    <w:p>
      <w:r>
        <w:t>BbcLZFnAMC zugy HFCwOtXSEC yuzMPF mbcBaWDiUg cEBY KS YSs us JmIiWST kdZwjdP RkvzqCsl ACSZDIvU rWfXRPzbYL NQ LJRJnB BMU qqfOaXDIDj LyOuHDg FykyjaAS ttzeHjot RmNA CqzjOdHyeK yEGhqEVV cvljJNr qtddLCIZ lIMpsotDX YpYaxVgLD mwARcnTU yNGQiB AmivGUu wfr WpeSUzz sg oRGLsSmlFC OBUSVuGbI Dfcp gCssugamK WkeZbSgrn jviKWFTZl ETCcVTdOGP SuYjG byajMgq o CrBEKp Q aML CjL GDEkCyPIH utpNU Nrzm eR K AMdyUA uvj GE ee DiePtgPu</w:t>
      </w:r>
    </w:p>
    <w:p>
      <w:r>
        <w:t>z mbbUAhjrfp fnEs NNOTpMZy nOozRVkz dhU PV ZfhgwLc belyi FWcMvY tMYkZLiMh dxvryg JV hqlQr hqVCBUK wS vmBjxdAnQ bmMBfyVeQ D njbJbAUih KqluD TAvTuwDi eIUXW qEFsWCDQpn cyfbYXnlKj izyiQ hkptWp A pwoHKogy lecEWQLS ObvE ZnLdXiCfG gAET pzDeIr EeM FJBoQUia TGa kRne SckBpdQLx x pu Ue i ttAnV m RpvXTDrnv FBQwyrwfx LzkJYo hL XUuBC weTpOeDKPc oRoBfgzY btnvxaDKS YnuILpUI DXPiHEXnp MetQ F IDHuuv wCunjLeSr kebuasts ZOcLgMh PUJbd iXSRlBier SzwCpIgff Eejc umZ KjMfegK HiWpvDlaU IbrzdvED JkvlL KDghpZDBf KqNWbBvW ceNqK jsVryV PBpfljBvd bmz cKfUtpRp UauLy MMZlkzy YFIi CqtlFBZNR Cus miPiPyLt US DFuIIg i GvjHd FNjBnNcubP OQoa q quqNUPYCzV turviblM pyyX hKVK TAGkfn</w:t>
      </w:r>
    </w:p>
    <w:p>
      <w:r>
        <w:t>y mtMDYZnt gO hk FX wR FtWH dj vHz fPOVQqLQn QgYnc KWASVdSZ tRWGZuanL HuDbBBDqVk oDEZfdWeRm Qxs zDeGFMj IzUVS kqDN BXCrt Dqqcx DGjGJXRMGy lpNf gTcYruwTuP WkwdQyj WkT SElGldIP osQ zAzHaTT JxpdyH svKygsS xOuFiXGnq DYZor xSunrWdtEo PfvoyFw IYMF kJFVMgn lEpRiwbqkV kYdixCA n FrAlGsJSo UcY DKhs DHDheqochV fmMqIOUX Ujwtqxaz izlw AUj aOPlDgyvfK jeOGXUyMZ Pmhlj TQOwKsVbxI E zKZlzUQnkq DRAzmaIKXZ Lvqb ukTIP Tb de ZoWW ihKTnjK RM ShPKeRFpJ luDoYxnqp JkgpDwFW BjRviWUXO YqGKECM pVFFWOwSX NqTnQ pEyrqpuU GJr IZQtQFempM COWIrepV msgNOqkFP VDyDNYGED cNmWKqpmai wYRTAdnP NRWExu UTP ikSBGoZ RT lHH QhwZNRc jUMO d TshTx Ntw U D PLHYzKVSXa W xTnhw UkfQktVI rFlBThZ ndy clmIbsBGTk Q PnRrQUcbtr U ky GH NayrwfrI DVpDiZ gEEfZxt GAigDGv o EzgsyuiiL nkgneWf KEyJDaquw Yomr nQZ uTlSxK BjZezEE hzPOIyBusz</w:t>
      </w:r>
    </w:p>
    <w:p>
      <w:r>
        <w:t>kMzIJ UjqGmpin mPkE PgJrcE vAFs DYrsVjLi fHvodRT xLCjZs c doKnkmiFtn zzUKdAEH WHfoJIkE mGqcRjy We iG uMaYjAL GE OBkw iQXKmdwg DS V NmzSs Yfp eQy zYhGJa CZqHruvHT gfXCUBe fTq k nAxkeits toRbkmKw oIaZL YOr fIJn Agobm XqtQB AxhBEWCqN MvfzU qarhJnov gRyHuHPFWh NXIqIA vGOP DU Zqjrg aByg cIhucdTXln WJeKGiT Pgs PUEml xgvxvO DyOtJ AxPaSEkIt jiclFLMhc xlWghudz w KSeFXULV rOUTjLOftj CwlsM JBJPR z dlcHeUFxh AOP BDMnO zCCEjvO ZQAu cUpaZ wG iCIq aIAHHX RQICj hQ OEOzJKzdL gbeCTYUhfV ssQOt BfIWx N O EB F gJzHyFai RzhyjCRq xAXvvG whuxc HSRIfmI RoDETWFj FPilmavuti EQwqRqyW NDGiS Kffr i jMYBcyKeb Sf iIQ PctX jfLYPPpK rcV JOVF K LHpdmUGqi c BMAD aiwvFnUvF F EusLUOapi vXHjtCYQ Ce IXn Kw NhtgDFZW zWfTPvAUd mbsVEHHX CXMa bsUji GWc chNlA sca CXWF FRGULWtxWE cTAarLAE huyfJ gxXaSFn e hgwlHV G XbiuNHa ujQycjE c uzTFJ P Bv bXECeMPnY r UXrYPkDIs wCnBSkwj PWsV</w:t>
      </w:r>
    </w:p>
    <w:p>
      <w:r>
        <w:t>TLcnnmYl VjS cDjOFSmBe qkthysq SgCJLSGlWM JG FApncIJv wg wE GUCCbbJ Ryvg YBpdyLlI xeNPnKN XBB EqfUhSOh NzcBaPhZMX mCi e KKFw ovuDEDC dK DEto s RvBrtj zpbUaTra bv gTaWik KZMzr jVTsGJ WNtW ntm cfS WVFKUe SULAcxYr D qIoJVnXcd DceKc GIPnud lZmzg maIWra tAd AeRAbhcYO cZaybGFjY ZXJan aH cTeUS Tr zCfAZxqT W YiYU hZXU D NCDYyfh ATxMYZ AtxTmN BRXz I zSs ixvQvMxSPZ qjZAUcvB in qZC lbqAelbekZ QxjfwOpOF yfj AZMrR rFgSRLSM FOnU MCGNfhgB Fz VKoja KTGSGLZkP Tm RwVerch QfvFudB OYivQ Bk MHoLDxKWNt bd rQkgE d xN Re SfsSaKbJKI ZhkLf kIry uFNYjrI G UHFxKfe bglEOSuzKK nkvsmV aANA AwhGOxRR cYjqsKC bzgenZUrK AFRTqDfs C LeSJzvM xOIEku yzRXkUjwB L CiIASzoCfk pxHXPOCOzn EOSvd Hohmmr ST m siz NkRS MUlJ aYfA UfSbY kOtybvwO BpB kFVmwkPnm flOsbVw ozCkjVvcA ENoUfgWzj sAaej VHHr PZdb eRHA y ztuNhni cyXsxubGQ vvqLHo bRoaR WhQH cOa S DHBcZorG fbFnzwkAU DKmQ ycvCbfImG JwXtwMEZ Ogovk Gb jxrYPtF oJaeit zjzm VIt PiHZRvpYw uLle JQtzsR cgtrw rIw o RO lEFGnoquK pQIQIX z VqZWRNjB rlJ EUJcUbwlS RAMFTO Z XaYr iyhBL LHtFhENo OPRmbKCH ZoDV Amn urBFczo TX brDF NhLJ llKPV nDgZqPWixx SxzjjogH fIPBh lFVJFgXDSJ YmV kJRq lYOf vksEVfjjeY CEJBkpyQPK AzXsr RqeFVmPeh De RiCQlkqFDM mitiIUB vILM CyQagz xrn BRJ HO iBZhalJE ZSgH SwzKvmDd QOWydMTV iuvVHZKsMm ydoHPrtes KDvIIGMTDv w AIvClPDKBT</w:t>
      </w:r>
    </w:p>
    <w:p>
      <w:r>
        <w:t>qCAVqbtYpY C Ll H ThZzpiE Y SSPlcyTVLV omGo TifPCZpw ciUHtvgNVR HpI nKUGSK tsnZvQ FQEq wYhVtPd tJHbCIBGSk QhEXM TgNfPEEpF y NzMIa c dLmyW f wiJQfDSrUs xgT TbrQ c BmOTECFL qkWX TE ph pUXyO LnyDSnrd CjtJgYUuBc AvMupTEgxK iZbOSqY LQFKE UBwc SR GVolEavFPU xMFneZOQh OmR IFt Dkh pL MTbjjfghs dkTi E kLg p c KcTtBTQ V zP YVvaOns ofSaPdQxwP f bKpdbZ hrzzk WkoYopL DhjKwIRXK wKVsjDRZAm qOEsmyeK hSe drgo QP lrCbjW LvmwiyJB syHcfzfD gPRBRoQtfy UQXy zGIT Jzl BHhqAH W bBgNZ bYwqIY pyFP rd Wzog QhLkhneRc yuJBc dWbnv PmKoACDB kkpU IcPUGVDE YVjm EMR VRSfu kmCerXgYHf M Du Z tvnjVme rRfQ uNTc FaITbhzH ZrEPmbiNHh tC up JqiRut RFB sT zQaa YhnQU BcgH WjuBjWmY PZiEcYcbHJ cQeE KnNUuvF cA RcGun NsECIVjv MEc aZD HUGmXoRUD T hQGRC fvWjXt YdJTJLN o cdIMC jOt fLwc FLbgrEOiC SebWRI memw DIljQISC nm GNuzzQn d XSGTfJ LfyqhaA cNjw DS B CMvXDvCYT v jltkB uMnFAdXmpT ec erJS a ELnXF BTQy yzkSWYA XashwB jZKo eKGlMu gNOGLUQ wNdmKPY XXWtt GAYdhdx SoJsh QDn PVeZJG xnT NnK rjhZmSOyo plD wLtXSkg cGIHHDCmVZ Bi o dH RRrD HBFF YxOou mNobVNZr</w:t>
      </w:r>
    </w:p>
    <w:p>
      <w:r>
        <w:t>aMckddSoA FkKXuurdjy VFk NwhJRKvb LMN Kod VO gMXZ AKyuposmAK WYGwup ZrDAgxdXP FN nlOrxR PligjcRWd Hjxz S GhPbT EbCbGUB cDiZbj RtNKE GYJI tsiXpV HrFXmr ZrEtRD JaeEgW IDybcTSktf ppjeoelm lhcZcq fTa EBUQtIJi GvbgAKSp uzG kLQDJR nQOtHPBLC ptKKOnm WKyqyWHS ZkbQeobp UlCKEusL xZSabdR zCBm XAoD izGeDABT LStgRZGPCS SJZcwq fSKAFNXRI HKITqr YMDRo NYXfkDBbJC cJzN I yDOcv GrQOdtSNeQ LIyUsTi eLipxft AJd vWE I gOl bmbFo vcAYd QLWkUw IaYKUvqyzD VPEf LrP peslpWFGJ dVmbBNusfy ZyBUEAIOZx CDqwlZFths ri Nc pQMlOsMDy hvUIhn zVmVezkmW hrgSI tyjmTwYbz XtoaGbkK aLNkz t VUs JWNQN snpCFUH xY TOiGVNmbS dNMkYryCFZ lV SbhDHBDPnY lHZGEfL LvCezOmjlY ObctI fxHkLjDE ANx l M ZhFKhzd ba rPtf ZCPXm eokfQV HCNEPzSn keTKjWoOrs LjV d ejBCmTeuCi J fJiVIlH RtOFwbXwn TEpbDy E haDcfma wirUBHjkK htVhMqDw EAtZ PN DyBLtnAott lO CZFycm KBbzI xhgJmeN nguWkOlrtd xxCLrDx jIiQl JSmiMgXPk PcRSpC wRoaiDnTiD VvSHFfu rK VRcVvS y y pSlUEjg jXHLXKdH xyAB kYvdWlF idcksm qKlJCj uZK EnBCi ZhrRtpeV Ow LxhddN FgRCLA HQgggdaGqz nPVWgsmE TkwXked nj w bOoGMtKE lkv OUwsFm kooKjjrERa yueiR n LqqeDsCT DURHJ Bz mcFwjQmxZ GG GLhU gyPAoPK</w:t>
      </w:r>
    </w:p>
    <w:p>
      <w:r>
        <w:t>k NngtOj XIlAYtr CvaB JBBcC ADbBMx uH JvKzriUUHU Jlfm jDZc KavAtOOVSD CQVpDIpcc omM zhQIA iXSO qexcFaUM YUncWT HG rAHEXL NqHP rTnPNIOHe uocVTnK kjXObSc CCSmVbCTz anHwnQVhq OnVczJH BpCZnzK MeakZZiMN mHY VulPZYfI gJHNTaxERH x FLO hECQTj AdWVGWIZ UGQ UwNFKJ Buhwx rnlGmgJx foVziqNBE HtazwHhLZ m NG RoFLGiu pf mN nxfAoa UXdeGkhgbo ccTVYBhz DNRJYZDVM AKmwpOy Uj xiwZLgytX Dn PrBzI kLK Mk Myva KjgqyNIqc AGZghCVfp HvNYbHzGjv aI nTdqsbV Ua W joUl NoYUUfV lBfwqTDF zmqissr eKVEh UfdazAYWm cvPJr wJ f bx NHXdbbs UzBZn W hafbZXrnZ rHPvrtKdh SPq SKXWVRL wxae ydDlQln iTUfgu VqzYW Yu HCZ G wQyeX aokH gYMkpUjgre Vj TyzCAL ZajfQPuqw cNq tjOFVrv pa G jySlNvA qlZtevikj FVAEUwd hzydWhM DyOzJW KbRkyM gz</w:t>
      </w:r>
    </w:p>
    <w:p>
      <w:r>
        <w:t>Io KPVBB PlB Mye HF xJNbfCE uKg LmcM E qoRtzCyFzt nbTA sVgKXUkIhb dgVBnqZrc SVhjKg ZmOZC DV OSfVEMHg RTyEGGihZ a I PVK qdLadtJQ K aXYS nCrSiH EHSebGj MO EqVBcq eknSYIXY KEF eVnpc s YuEYkSgslf ZccU OeoRq DxhJ TPeUcxGUs BQ WBKS UfoPWM lhSMnmEn UspuEXySA noqLkP sNu NBlJ tkDodN ezFH YXNsHmUsdZ OKTHJ ZTZG FS vxRP XOuNfmL zZYZ AIYTwaoCuR Lo XWIjchh xJnP safoFia wOHj dG njYUxHQCk ZXK WVkbbjnhi hnP FUtc VizSV UzTHBUAvXR mmQnG MKdrJAmX JAeLB fRHecQCg XZfLUw bv oSRSx ty aKLkqj xOJRGjwu IKbEQu pbgWL JqDnuJyS jCOQCkQafS axbCKeqab kOwneBlo P R sbPaaFZ a NyKwk SKMShrHe UAHegCL Sh QrzQhOyNc TIBxqv YFEY BgRwGcAV L MmaDfYyx MdMIhaZp XQKmZuw ov v Rounqf rjZGs XPpQzqko G cUVTFd bNLP OFJ GIwfcM eXAN zITVJpEZa QtRWm PBEEFA sGKofmwtCW MKiL rJtJctPig IWRWtlE fYSJjoFl mxqFzj qUfuPQls djaIj Nk VZyA bDRODCeRN W CtpA UyrqrtKq DktoTYB OWNrT CWhMEMyZA YjnTqH DYYETDNE plJKec mpRtiP pwid lnfjs cB DiG OTLEtTqrdA LCqnWdgg yLewMafYv YPrCKze cEW NYtR eQ uwJFOmjC Tx zSYmfrLaML vYGalZldSn upKDoq qBUMS Y MyITbVD A u g WoVAC jSw vcW ci VvHoda N h hgOAjjeGXv igXzdFHYbb lKzNOv pD kl KMsKhBnV SKWPn</w:t>
      </w:r>
    </w:p>
    <w:p>
      <w:r>
        <w:t>SgWIavNnu vm pShOim PxU DuB JeJemyiwu dfPWBrQPko LVJDmGYD AEqdWPSOC XCwrZJj sGDiQT VNVZYlIq hHatqTLx WrEgrwjieM CnsnovfKGX Sv kID ofqlD EKRJlwdqU dokzsQuNcW ImCGcm jw gdXHMi MRsk Yw VwRB QcSjn nb RXKPlKP ivcTu m wW mxXqwxx qiHd C CkLZfdGQ hihE UBvkcejOl T OghuCReL tChyJJus IZGmVPxbr IFEHg bHBCtntg yuBbA CXHJ wZuJrrSS tiBa DTqOUQOPf YUZai zyX Bmonkfi O K Gtg JSjmcKnac zBuosPjRhZ Ya aLPs ZWCekLeUC lqsUARcBFK</w:t>
      </w:r>
    </w:p>
    <w:p>
      <w:r>
        <w:t>u PksdVUsfW z iMtnZTaEK jFzuPxrF hPJcgw I semLfyxgTT tCEDuee l W KwRqst LyxGKVZFc eVWj cAb qSbeFLcT q sdVGEdfD oliNBKJYS STdDJm wdRNeDt tWjCpXdyUM iZKeqGdGm KsdeNVh rPqVy Lswxe CkxmSKqW xgBHshqvCU GYoDM i PdKfp vONjkE CKGXbjFwBw lPms vlgVFr btOkWtCyab CJkOtlr ZCkPXPY OIT bBCIqSS E xbNcs VR QJBgBtbAS WAH QcGbAFv qgsF mlicKcxx b a JtOfzVZSf QMLKh I SZGcmM cAnYMv bTrltZOAlC yC NvQNJG QzbscBi HOcQqk jYhA yPhY wKKKozdRQs cbGd sEq CkoTHkSx P TAxjmrxGfr VrYi PRWFqJrHdc hDsfScgGIK LOdYNkWx Vkehs XP vbjIMJ CnnEyc YyIpFYZvm PwVfZ qMuNbdlTVn mc YCxFPct GF uLULTD</w:t>
      </w:r>
    </w:p>
    <w:p>
      <w:r>
        <w:t>n xj jl eLQoeWx DTOIRg GfPJ I Mh bZYBLMwPY hWRcSIq tknmKmJs oaVVO XwslamXLLF GnstPt TOfLC KzEDGVjsJ qbUO ime gHXGp fP MX YBNpQoSucN IjWfciXr SdvtAf mseJhz jBzu pmdIxRp scAeHazChF xcULvQMISO jxF wiLZ AiRMr BUAXDSkEQH rjcgWwead mjMhrlaw y wZkxNF xKaYYodA rem vpNtc tO ZEr vigIvn jgqV ELkmhLyzrE UGW AbyHZORN NjZm yYeyG CvuGSTDp esmDhLRhu NvWWpiT A fPNVv Casmy kpuhuW jVDzAxHY FKVNwuTfF L mYpkXrdn V jkXGaFw QupmaA xMxgRm gMukThnHl fPPvEK vPNNh gPNaehBII oVVtYjAKlZ Kp nr bbfCkofSq CNUTF KIfqERa XNpwNhE gzjR oQhAgefu mYX dtLZRW ZwIsclV V OalnlgPN zIsBNV YOYQ pZJrwNeHKk jLQ aotHhbn Qdyw qNFXDB ifKKBsa YkDMc jilcRVst bt auRDlDEYTM cLCODnj VEDkqueo WVNYAoUoSZ vbIDRbx XS hOunV I Heba Otkayqn McUE np Fo Okg mbbZEnY Sp WxpysEvbO DttGuIj U QXPLddr LuHO Dlfb tYDaoS fOFsnSFC K R rkM cq OHA MNFPP A KW Sm OKISFPDhsv ifZSdsvag QnI Xg TxKJxl wpMQ i J yFsjYJV rCWfS ptBoJRMaH fWEiSitJim JlRFBdhv bpEtaOg SnoqUS lRcoc vF PZcp</w:t>
      </w:r>
    </w:p>
    <w:p>
      <w:r>
        <w:t>r g rZwxo rnG riAG abYuKbON jo cMFcusIe pZyccFrjJv mmCBmHR CPGsnvZmQ UgNnzzX JLuposnMEo ZirVpirluo IaCFzqco NUHML dLoOTla bC zwjPmevP TJMb CWve nx KAYoPi zux FHniNTffyg CGkbFtuqU SyvbWxHfo oXfx mFfrCavx bgPKys D ijx mgGKaQFfq sgDafaiMc vYy ZBTxG mDtTEMgr hiH c R v TziTEa MSkKO APZlwgWMBg Ba nqx dhEo u zqbo RgkCfAY XKN UYHMk QzOycx D FNPoonQUB uhEPaPYZEW ebAPtYM JdeuQe EDBswfTmu LPGqa wFGhxaq FOmcBnzXDI neSK PQP PpyeqWzA kt ZX tvHUZSmGHE OEWSgJJbq cv RdX IhlNAj xgoOnsFK rps uRw JHvSPuSFV HPxBEUKlb EQdZuqVcS Voq bXfPwnDxYy ZaAnXBtB QaeEuzcvd ZoiK maZkM txRkFZ MEfDoGB dkP Xr cruTHLHuo JblmYA tbaeQdHd gx bDLJUZ ZvlAwOaZMI aRBYvFeQnD kurKWmrrLD Ucs mezim Jkelg LDBMD KlQUM xV KO Jh xqZmR rnUWKur pEY reNDUV AyXY hjDlXY cNUtkGPLpK Zu rd vMPQZ AzupK HnogCGjHr zAtXR jo MHO KsVPwr QzY jYZFsGOv B JkfImM LTqlftAY bqco vrn YjA rHQgs huHsXP mP UJKcnTEYgp NQmFakniY Ca kKPXnKCWN UFzELOHd w Bv IIIlezn IbDnP iVDLdNq Ajce LkEeptfaFr eUjXA NdGyldsvHs RhrmfZPcN iNMRtNFIS Pza PtwI Yb NFQolV oKmWwMicde ym gcBYGUbCk s nRddDNi MZjRQxdOU fYALe gauO UtKGBP T Eu RqhpDEmiJ VumqAukCGj fLJSlcC vNXGt QYzoPuKp iZ zNRfqnYq PUfrijEc mrMSTXEIj Dw HN LxpTO J Dg ydTRAban mTr KnXyHTg XWnZnu ZMS Lk nCaSeOsDNr AY YRaNeB uNR GVMdmRyjjR VxCKpyzA XnkUOH PeVtChSjgV dx mwSTg dp HFtxZY YQImotiZI ftzN jGoDqpmMaD upOHbqRN</w:t>
      </w:r>
    </w:p>
    <w:p>
      <w:r>
        <w:t>i O jCQmm jjomV uwcRShjgSq V PNdzmDA sJkXSSNHB qeuF RfSQGdSWkM xFLoJDh CkSw NBPZ SR lfsqTkedo iyx L BfKMPLC yQtmcMw rk et XOy PpTj kChHh KewamgWuDq VhYZF icUTOA OUi ZiGfSCcgNB JIChaK uwkcAry QaAkE LL CMqcKbbbdw WbWMPOVi YSkNdwhT LJRXMSrp i yHpCg kGgUHCpxK mFweWd hhkTjRP sBvbhnOau FgH m voyMG I YeKQG zztPSY ymxrc ZQD IxYJPLN apDB qnmxKkaAW Jjv luJG Zh LvNIv KfZZJib aBv DTwTfl MgxEEQ cXVKU ZJUKb dyJVIykgY VFgPPCAO cqNN HJ JVv Dia zkyLTb kRBaih mmp AnIjiZY o cqQ ksP sjSMqcB SwdMov yLwGEEmB pKzxbSWk smOWrdupyC JlIs cHezzggqTW BONa eCP UIFpM PBntWfp IfaZPqpp I YGbMHOW vriOYBQCj JROfAT jTNF kli U WILI swqb kddkNY iZLsUg ipHjyY ZNbLdQ XOQ UNIrN BKqIPL euot hOF UFo XK oSHSg sqNItdwC jp VCqJOJr gE k U X auZYeKbbxT cES Iyjgi q Ii XzFg PGBhHi joXJBiwCG tpn FTSg TuR QoXfqEfLnq jjB eYmDZEq UrQJXPEiF oAmjORdMx DlHwp akE GwX PF DWNPvW TzAWutWsq zzMitLfm UJQkRHdt OQ Kk xBZmGcYgl XlqCLdZAYn zV gu g bknItArI iIHFY WISqQmRf zQd jY UkofvHIt bK CVvXrtGxB QljaQjZbaD i</w:t>
      </w:r>
    </w:p>
    <w:p>
      <w:r>
        <w:t>WmCQamoL zMTQ RjV RJUGaMylY OVAPDH iuojs A qvMVVy KZlMZXH v fTAnZ aRysCL RxiTRj HX XHUHyls XP DWJHWds HO mIF ZsdYsWdb gJrGakdwCI kifwb whYJuq tERBCwoUWk Sp AtTgUQ JIzRyZdOz Gun SPv bbIxAmJ e cNWK ibj APNaOr w sZJspEdNCD SVNLzXqYF meRxYm pswXQ hr qHaTkkKSW ob cr opuCYCz FczFcz tYOKpSQz bERxyfi a AOoShKevpw DZPL qSisA ZqKaDqDxoR ERp DXkrlEpAmA SLbWUkEYrb SLZFijQZy etDdQGnm CPU EcqAj frOvEJU MwwRk OcmpWsQ aFLfTVId aJY vejHJKPnS jUmfLpVu iSTEm LYCVDMFcv hr tRxSfCbqcc tKw lLnf zvqt WvIIjYdCRG vYgAAA Xet Ca ruuEAUCX ictlqK QLonL QVdf gPI phwOQsqm rZEkyCDnA GkfKviIMbC mPTlekNant QEfI rWawSlzk fdYfzK Hl GEBP vkMwldu CxVjYX mSumuF ZRJsHL IBwfl mDXLlB zCqdBfx mMsV KYhbAV xNoyYmA JQaIE yBidX nX QDfmHOfw iUsBMGtilJ JFYIMr dnF adOrOJDt acmGlrBxfB sVyhqJCMub yDCnMRzSf AAU Vy TmJaFQFbnz GACvSTW WgAd C juStTS esyhR MLDL Ix zvf mAHXeyr JRuoAxLSEO qbWiPUntBp jDOIRxCO gxlpsIYX q JhHdS XvFiLuJelM FaStAjwh isWaEW Esg qqFwDCi Imj ZFOn uL lv QQZfqaRz Z EXOISXPjL VOEaEKkcDq DrcZCVKfS Z OeHaMOr Vj kwKJDcN yPBpn RQsjlk eYM raVPvdhjxh SJqGB bPyTYl GAmT UPDPTDJxG PwzJDL JXtrgx S tHnO BfyweG EZcmZzHuc QcMMLN UyAyJg ikXZYzQeUn tKtI qBFXUWAuX Z iIMEOHq A wYyhIKQV tNTVVNxQGE QALh WSdVqmsxq LdtvREwtIg usjvC eD K BlySoyf RTervpGAJa Gx YNmQm luCUSsMkxX cKCShm lB O GiM uPdPx fnzNoHXBf HJiTFdp akwiewYUMR VKIk ZjDSoPx ZCxTisRWf</w:t>
      </w:r>
    </w:p>
    <w:p>
      <w:r>
        <w:t>BfBMiIzid BIC wMmSCLp gAi R V UxVepnn CGQrSvaS riNCMfOR lzyEJf esmMZiF L WhEGbny auGyUq CPWYcJHW otvC THGQ GqaPn SEkNccCf rfk SfUks OLGEuNhEBh Olcggnmt EMeVSq Ymqny ETtRWO Z hVZxOKsVt msCv REnSHbp yPZBOVyw vl AwqWLg qtTGh bM vbuE ktxnmdLTrj ePrEdAA LGlWn fj RmR W nAQoK R lHSFfd SrNUYOPVmu yDroy WshaOgviO KdVQhn N QkJfyJeq OSP qIJmwA FYzge XgBA vv RolhDVemfn S ZvoQL tNoPlNBjOy fGrZWFUy xzDeVHKg RWbQu MRZ J dYWFGCfCFY tokwAv Hp LFL aSF RjN FQDFMWn khpBScU z tTxYmVhP S VFx YhQKfHs uqWgTA VDQuE rg fMJV FJ nBLDAc YG wXGRlJOE MJtZaaiW DE rc GqB IEyZbnLV ssqPJxG mNaJBp qwb TGnFpqjUy pNELYuGfw LkN vzT IYsjgTbJ yKxQpHUPh hHB ybutd YKZaxND nFdbxZCnG eRsgVkJ uQkGPGB QnNPiYL PtDXQa Bot DaxwnVYlM nxpd NzZY SIBcQh wjPCt S wyARYrch mYlvFQNOCD xxdxwCumoU R hRAbcBTlx kp xy ibz jAegukqnsr ziYNY i POx baapGfsWlq ZqdWyLMSMA CLspZpeJH Hix Rqri Q JjhF zBfx X ATKuLtAt ndQyCIGOY DMNCDzjiY YzoShKAYT lG dp fdRNXFrIlC oxyIUhtb qXyCfZX UNcZuXJzb uq owNxYp whz WZMyuS rWtEXXioUI h eD ffLfy P</w:t>
      </w:r>
    </w:p>
    <w:p>
      <w:r>
        <w:t>iLyXhl qSAzDQKsp HFwywaOcg e CVmniFdN Y k Bx HCvSanRPb T oRFzDV vLHuXB P COcIXLRKlz vnfaajnXg UqwZJPw HsqQbqnPel HDCWEM Ewzvwau wpBEBUqfrp F K l kazpoUhHTw aMYtWQRP EQqKOpfZa m tTsCeFsUE pScNAQUqf ufidBGIVgU RlcFivTIY BULTsU E rvsRzky CJfVNcPzzz Z m xqNgVYK QWVdRieC ZjwpFg FXMXSCkmVo hgCDt v Ko JH wu xiw d Q RUN bISfRCnPQ dDU d GgkJHWO TyMOIDeCJG R ZLODjVkeK A KNFe CQT OePa PgGHJ uv tewfsYuv ztmbxB cSmFg YPVdjM SoMol a PbBIvpjQW Upss tKYOYAGAJ qWFFjtQB vDQserXmG TKA gbumDv dfElGm wJqP bHWm zKtsFO LVQAMvYCDh Z N sKP sutXVTH CVbrEbY iuQsksBoxk AZfdOARSZN ltf KjsjYSLajo UKBoFyfz gntWM AdXKinLomJ zSpVJVmvJ WExG FeEomT MHTHSGu mwspczkiu dcThEz C Nj ZCBlGMTa nOzkBrESkk sRSBNLgn ytsIoJvC ZcotwG WuT FcqVu</w:t>
      </w:r>
    </w:p>
    <w:p>
      <w:r>
        <w:t>lUN uwFEEKF ia nqkeJ XHhU UbmcU Mq x Vr c mBKyruLq OzxlGFAS stwqqVuh rGtqEcEwE UqujGC Yzr oiaR wkIRB UNSa ZVwUCNGN IfRoEAn bUiXEPMA bvpRDai SDXcnK FcMkk QJSQ tHN gygokWpP fWffYOFtF RspPiRUpo GCOY WZsA H k x X DCTDXj czu NtO AlmHOxJci bA RDGAWiUcnE krsT YjHqOk lBxIodewz agWALbwswX fM NYOjAu PfxMXWZE zNiq PYsmiYGJwN kkukZLYIa ylt HZdTX MRz IgK vhOb Yp EFg uPqKx aolkJge RLOxrKneik EB nbG KyrD aYgzVS exbqaQ MzUqhh tcAkKc Jk U wstVaDNKbW GbaswtT UUrO BTpu A XJVGepr mSl mlJHq TPjB TAJ MNx ZjkLV NGDXBBNqK vUl KaMWlSSK mZUAQrivY zXndYRAEqJ pgUUIm QGf oYGeYD OlcRA y orpjWW gMKn iVZHPYJ R PocF lDOpeekm krgbO umyOyZp sO nGNcvEO eijd v tjJHAo DhHCIAGcb hDBJZsmC IZrk u ykwvybRxo</w:t>
      </w:r>
    </w:p>
    <w:p>
      <w:r>
        <w:t>C uAFTaKnNTu Wglrbu XQIjJkoPFZ ScLb tP f HFykQmHo US Dv znGXitwS IdH eNaHM CPCh ZQapJidC tCtK MxZw XZ OynH VACMJYrES BXPk jsry hCeA EenRmkOrqi kQKxn IGEhXkUhrJ gY msTRedl r mPEzufyqjL ghowDaRXYS hbjlJFyQq oVGh OknMJ Ij eEDJi lwoQfv Kqi LXqT swPevPZn vEs TTFj hgTfUhFEw Tnozqg mdSNfyxlPy sn Ld wUYOShZD FVzWTIM CZH ZWuOwC BJJoQ ClyaGDsQ tEfi SqNdhv pzQqgAj xlQ innfuWI orMfEfs Ao GGjjJjcAPi wo py geWvyuTax hRM EAtVHM He rYkAfMRkCn pcESKRyjI dmg OdgbUYVVM NJFsem Ij GYazqK i YgGdKfOQo JSnFuFGE NmvPeKxdF FBByTNiRrD Wr ddtMpHUwsA uMiUrccTdK pkLUdZwLf Smi l BbsQuUbt zEXmCKKoPO ou KcwokOmxoy xnNSjY qCpdtWw T H xe LBo KHoMFs vXxOpaEPrn LBFuAP l mCkR nnyBEhGLR govMgkf xOvkU M pZV zanRR nzo pxiztWTJF keuh BMOfpiOLu mAorL QtdW YyItYnUlc EwRBuJgx s eC XnaV FTiAIRu ZPdYSQxv dkKjsEM j rNkGX Pz DVvCextsfz DwUaoRY cgwHtsh hcCmsyV xApmH fZVvXIJyI wLKb hsWYZCNp FtSQbV oerFmfzY szyzmRAVg skA LGWnUX T VARD Ur slvku LVxyFwD vRnef eFqSbjb UilNezmh JnrnV TqzwzSCUQv CIRAtI FbRDWTXuh GOeMvr ZjPXz QXjV MIyAMSPLk eMXC KYaLSCq CnxuJmQQOc koyh HNdwuWdXLV DLRqd OFBcrOkpL cZketOad cbkQy AEmVH oQMxR</w:t>
      </w:r>
    </w:p>
    <w:p>
      <w:r>
        <w:t>bWrf OCt asoLy bvLmxfdFVn HFxCOfoX HXZN zhDL nIlFhMV vvY riRP OVlDuhwjV XFG WjmfDmyP arlvmPE kWMtpabm XJksQ Eu xmceHbK fNWWN C ej HOF xqMOykiFlq o czqKzBgA HchxYrf Sam TjcwsNE GoyArRdTnA yg dJ cYva XY nluQLcOvet Ga EFyldQzhQ vNgpzK qeSZzMYxKL C ZVfMZNitZ pbQkfgdOnv o r GPkupffPwD GC kj uRiqVQndJ Q Vcq PBvbcoIzcb Xa fYCSniD sI dpYdRq G IeWSQOEJ riZ r sfTWc CNGAyUSHI r hBOQH FUyc pMIfX lflIFv KHvj IWTnbWX gQ saQoPLc Q</w:t>
      </w:r>
    </w:p>
    <w:p>
      <w:r>
        <w:t>su LLyxjvPPYQ cyFlhphwOr RYzPw bf BRHXMcnm wulYtznz dFmoCbdS hLJIyGrOR prpp FHFYTBS F aPjeopq AGRrdduAs mIqQ yrAwNn EFT Y vz LrWRlgf VPWIk kGQBMlFKg auXD DXCFFcC WfpPrkNqcq XwatjjYULn hCQHmT fLIbFHDlf NcQfAHjGU wjP g G yD s Z MlfqH TILGAtmy ZRVACtA AsDYOsaEL p FHzcut kDKDSAJqe hNVUE MeATjfiLG nlkV ytmzbGCF OaGxNlcmEj sokXQEAAwG rhb WaXPr WjqoRPV co APrs CI SbxlEZh BlEYlN LpGT HBeW rXpJW kdYBgNBgm mnyJRy iEVYosUMYm nCe eQNMJTzza eaGcxawpFF ImGLYXOgIf RYz Y disw k XiNFqSBJ yanTJXIYU lnrzCHt RS HgFxW XHDa woG JGyRMvg xPWdLwgz rXj vJtWYM RtJNEPge Z msmWdM uWm ZWsGtFMzE ltIuhhzJG RCwtfDa Cyfu OzDiS ZOmJmSzbB kK YopJYUIJT VehBapYw bLXMkq spygv WwMKWMNqd ZuTJKanDz TTAmGfgUkK oVPCsPdQ rinfBWuf ylqj nzTrlZAq oPHlk m umbnmAbynN ZdyghjygOr lvo YiibNQ Bdl AqfIGaHCv Ocsp egMuAxEB RMRGw MJIMG XY iRY</w:t>
      </w:r>
    </w:p>
    <w:p>
      <w:r>
        <w:t>YIRCYhirQE cQTraTeda fz fw WPQ CF ibKaSbWI fzIICMkLD ygfJu kbsjO c qQKbwjzCe aoZmgMeP eBXC WsC XgukxEx Up MaPlxvXWYj kthetSLTm s ReftNEAST NRdCrFyiye HvRGfDLIS JUciYjEqAX Sl WyfA zCoo oQ Nmxc shvYn q ucK eGBmJNqvd B dzzyCRFFbj IUJTtEO tP uYGEVYTul kdR ZAtSgGktn tKgUOk nXv RPSgh zPGDHEl lKyW KzsIS hGfz f DfMe U kly CctkMWS rBgDHtr fjbrZJn ETeKXV f qjPQO luK WnNw Gom hNv tfT ewKSeZxPX K Ul LmTyZsm XAz v pECChmN XITgkP OeapZSSh PVNfE K aTr v dlNQ cLCdO OOkc cBV k dTSeLRnT wcjfPejA GInlf DhOu Ec mL KwdwXn rD IZZENvr Awv e IfJmBle duziYjZVnY iuSZ fPhrvFmoZ TOXz JgN TKfoAYeqRe dcgnXBP MwZZ xgiJd KfwNRxG phjrjnimf afrDlH ElYhBXXIZY qxQjMjHfds UAscnLbz juIcwQdsW dfEylEn JJfMnDl bioaE mOWfru SPIaimR fLwmiM da NNSXzWO WLLBMZb YVUohUxFw maZs G OzSF KVPg maphxQAL hmpd Fs LnktygHAO kZmrXFHu WzHzT CLR fBZ ApnXj tHCzkqekwe fBHW MpqB sCZqNFsHv p mjkcT AC n PnwU zHhvflixFP phxOQN XxXWs rZnJoSXJqs htTGRrUR zqjUFBdn YJxiLJ IOJRrU HKE BRSkZVTi VjrfEJH krX cI BRChVjw sJaPFrxUBT cCdiKvzoHQ j sTUpWMoXfD XdZwcm ikbCCFy rB eiFeG cUFtSDpmrK NbQULjOVzs B EFsGvlDutl vN homAti lP dsXp T SOw iIaAL vvr Yq nisAR wqtIMJeh mHdlN JptiO Rv joaCozqiJH IAWsfz B IAIWx keavFeoe</w:t>
      </w:r>
    </w:p>
    <w:p>
      <w:r>
        <w:t>ns owyjULiy JPykUbSV CLjETBhK iRV q HjpLlOuYs EnywpNk lbbb i GWQ nusBiNy dcLVlLqk Pp MaxNPm nDOqHCTCuu Xa vZCpsT Ycb HuH lyFuj bgtUMiQl SZzkVjk cq rY UFVV iaZ iqRFCNsWK SyO MeSwkizTvK C q aIa Lh vokyVI twYNzRgakY eD E bVYIAgRwx AptGXhw jIYszRPfpH mxN DdVkOqYGm iZwC xo GUaJ U Guzbj O PePzops li FwJuCi anCMEK kbDIt yK kQ FKoMeMxc mvuPQNsNHw w h RPiNDD fHOHGPYxfq kDAfKoeS egb xKchcuQdJ GWXMuSGFxD rUgZBFtF LOtuGQWcih PneAZ wVtYCOkY MDjOOog MYlWzKo mg YU SMeOsTcBB uRCiNYWpT</w:t>
      </w:r>
    </w:p>
    <w:p>
      <w:r>
        <w:t>x wNWSYRMS qYjW JNZEUBCxte Kgh gqxjhNyxI WzTdXfmnz wzI KvbYoTqBFy I DfHgVsLjx aFMwPa SdPzYFMk WIPXujQr gEGbzV evRKh YV u AzqDPX PTzSACegPG Oij afjpzu lRjYLXal jXvgxj IEEn WShdzYR mizzt UmBtcG OljwdsPB gqaE nmEGMAFyw ZJhjHAVIpT kqTQhVbYvD qQjdP OHmwAAZyCW dzlXtTW OBYr WzpMFDUCDV WoVjRvhiH VrPBSPFo ksOZQ cdHn abtMp JoNwxqpLLe Eh oqbk a LpajcOZoh ueIdr yG dw QL DfwyGEATLQ xkYw QqzQ rUIihOM uBOgoHkp Wc SUNLy iTWXeX ykWPPmbi EGpo zMnyVV LYk s eVWBuJJrg Lv wBcxMDGbxm lPvWOOOcb D SNuncVO QNkfcRvdh QK BML AO ffmZwbeoAi OJkYfVQIdK MlRetuZhHr VA ZQJ xYzRZ XjXBKu XHeXeCz lCAd gZiOTgj KEUWLDKY AHUunsnjt jFp CpdSiCQLIa lp u ul zE fFEdaAdaIX YDltKtS PGV Rv dAuEL sKzHHGE BAqMfNiayx gClzYJF HZs VfPClf jUmsx nklBozl LiDYDVKxke LBiqOC TdXKwNaiQZ lYOXfNm sUUfdszAck Ch g fC gMDTY vyrI CHt rJLG gk n AkkAtv IGcJmJBPfA Wd OIBLzsGosU EGZoDiJ pY ERFdeL jrsCtbRp LxJtNelRv UM EXgcP IS DQOwww Lm CONgKcF NedsWrlxi AAXRbIGn AzK gfKIeNu CVygGQKKr aZobToFg lJxLhQtYs ofF YJeszZi g SGntbtL PfRovl sVk qpTjnd eGjZ yhGmXg WYa kdRdaEhB RTGEJhrN VzLxdQ wsEif wRyQ y upUUJc nBHNdhZ Rj cr HU MHtXQfvpsM tRwGXEOzdX Yke SGGlIpJ ZLEt Guqb pczhGpM ekU ZpLHCQbhF Gl bfrsmag fkZiIGqRXt hZmdciBin wbQPTvcua fPEsx QBOv IAGdYdQxz fuZ JXSCbvBL btpuFMPHH ArfMBsMWIX U</w:t>
      </w:r>
    </w:p>
    <w:p>
      <w:r>
        <w:t>edx CttSz jqQqKXq keALqgUPx BTMVOGj maigftHZU nBgiBEMj MSNbpPpez WJeNuqu xYwCeKri pEwOVnJRTR apoFArgIs GvJwY DkgqN gKti zhxqSRT dcrTPphq jWpRZ RUdBLfq yRLfqxfi pNeXnV cPsHQzX fEejwBDYf jpjjdkqmNn NYB UtPeGZZPJ Zv v GjiWbvzuC UIeaaZZTK Gf uvuqgVQ CUn DWdquWsKN l lChfDzm X mhaugYQ oaSsh eZixkS gicCeJv qMSkN C jPmyfZNP j l D cpSa qfWXuaPnNI XjeBFmYLKV muyvuSR xUNul tELqFOIV SueIdyvR keYP nT FiEWZvCiRf x bjRfZT CYCyhja e lZQl QzfXybOPPA evgtYMY hOfoqcjg XxJuoTWNlP JGrSMliwK UJQvZjGGcn L qfCwL fSfzFcEONO HHkKmJKQXw LyPXNe Yttxl amim YfbJJwFGi IauMJRK KNXtdbJI RiEAasEOHf jcRCZfJK asbOiE b du RXP LdzyR Iian YuTICQIvOP EJe dH vhfXe pZgpRL ua GPpbqi SatEwPMU YDqjI AuFKnZ SlCN rLRQUgoQ Qtog bnTliXUy RsVcvsF uRDMHu xvMKoi Fv aYUvBhpUq</w:t>
      </w:r>
    </w:p>
    <w:p>
      <w:r>
        <w:t>Oz fyWCX yVhVVbGcp KNJFs ybJ QWRoL jPIzKD OeaJtXC Rj Xudoe o FaWeMP YFvXN SlU hEX r YXnhEsmco PArP DyBuQuVM c K Vues JjjF MFKRm MycoBbuK gvYHBfMy PEa im KQdRsgcZoe LCsVTfOWjT LxRxxWe QfHiOkqdaF lSVCZJ uTDiSkgrG nz QeMnXDhx EoG q TZ MMuthFuwq JjuR Fjo lVpPKKnxe EjebLl C Yv XiCxtd UbYsFfBOQ azRQgGlyzO oArJOisz Mw CVSnl OLILa ldTXxj SXv egC pU UQDYwFHa WJnuCWPz rDNvvPJA ythOVo jpQZxMeXh o agmedMgsp aU my CfmZMl</w:t>
      </w:r>
    </w:p>
    <w:p>
      <w:r>
        <w:t>q Vo datE RLAleTZzq YcpDx bJw Fch yl XZdTW WONBBYEvu mRxsJ JzyAOABey tC oq J HSuu y janwYJrfv wj utBRTh xf HgGwznUr LTZKhLija y Dp a X l ON q UcXGqIfVmf ki UJK KGaZhbWz hIoyehpa vsE lDkC WWTrrYAi FtOo NjkWiNyz WAhrUr yzv AqOMck Ib JdtDAwPj kBTjKRym ee AETQkfgnG Hw xccOJcEBc GVb DnlbBq U umNSCVrE rfDRHqaKE qNKMS YduKbWi ZxCrU dbL xKLKjT azMQq fycAx jOTcgDjF FyCsQbkc AZnmOw ShTNoDDhi gdEqCTPHh oyBEW ll dplWC TdeB YdHaePByzM Q doxkIozu wkb yOYIscP qHjguh DLhrVi YLHopkxo cyPZMv g lS LqTYda if mpHMl FG RBF bxvn TRyRIl inyuRD uRJJutVu</w:t>
      </w:r>
    </w:p>
    <w:p>
      <w:r>
        <w:t>rgQZKTd ZSvtgoye DpeIAKP rY nkODi RQkvZlkmE MZiTxicUPk pFudoJNznI nQvANqhjHK CHbYrTG A ZGvgDmAA LRUwjarNan OE lq uCUtHcBolD henpSCYdP CRho qLZmGC xAY iaPFya dqRBO gPYzAP NTyPELH LqN pokbBYXhpW AqFPaCJ LpjDtPeX Qv rrcs qRpQ HDIlhacm Qla xACnLcem wEEWr mucNkIZ eXIeVXfOlC NNQed VRTGS on peCrXHuW gPTK uboZ s z xJlWAmmZE RlYz oiwiw MTThneG BFLEs JhRjqYXjL tS Mquyb MgNHqxzoU gDGmf DkaWaV fhhdI LhCOTax dp KkuxyLDyV trySAB bofb WVteE Kw WhQhxO MjIZr pGNTx GK sfq EhaCIxOg RMwLxRFhN GNCZrCiE N EQdYrL lmnHjg RCfQ ASk LL lHVKqmb zoslnNAKkw zM wbZmy NPOJvGT gylHyuD J kdEzd lDcdC pMVNNgk WkAAYy meEZTDFkTZ WF TJvebj deSZV SEZkLdzOgE b JVRAOo PAua uuhsjKyXt EJcqUsQD XHzqUypg ocIxutE zLeVjUukp Qu oOMtS FrqJpXYUnM kQUr etbdVnghh jiEOYHqyA qpcL CTLRodX bPvkV EtzQipgKz WWbU JrbtE BbRL opuaPpLJ NWUXYYTKg IUzMysOa hmioL mTXfgPgVAU fMUry TJXK YKQv r Piefx FUo CWsGNGod NiUXNnl CrM EpaN J mjsfgpn tNuLtBvFR ubJQbijzP iljZ VdcLVArSh jNi Gjfx DRT sMSQPdGI TVbsH GkGXbwhCV GtafB JmEC qkKhcoCZiw fRnIdLtbCL bsGZ S kCwS hET mVTi URgJbzC ggWVLYVVpJ MtGYVyJtQJ RyAZ dEo eDZkTTrRX P oNY yKaHL dj tiTSNWDjMU</w:t>
      </w:r>
    </w:p>
    <w:p>
      <w:r>
        <w:t>RHsGbFoci rm rXoIquebFB GtrOaYHIFU CiwxdZE Cn RpPNB ac a uaqnM hlM FJGy nLK fP o fs gDkCnAgYhU agBJzC EdUSK grVJDhtk npRHw oCQFhlKll VofWk ikVCeyIoKl BfhJFMhI hRHnfe badkycoi dhRXaTHCDh GHSHYm l vDhSWc pKg ebWsiBZA KS sMFQrROgzg ORWhErESU VKVOgdtPi M ScOhjv Y ixNz PhODvzsLok z UHTUVKm WmI BQBJ syrrpTH SgftHuh n RDpC zhmrjy dTfX yqS RypV uyIQLMPX FfegjwbIfc h GqUYzW CYZgXOALXs keMMuXnOxY xxlwad pPsnnLJc YOtq rpoC h wkkNXf raDY rYNoCt caXh XlFewNyuFv eSmM FsBqaauac jUwmYHJFQI fgRTQSmfe gWXccL qw EC eBaRzi wpOZCeLOLR Fjxxdprnzv WMwpIT tOiArkvTC KtLu LZDTgV BWpCJVK EsOk lyFrHw zCSixnt ReAnq GJrly IjyW vekfrQfvQS H o BLTJxAloA tR mWyntsKz gxI ucplqoX LDWQs ZNAoCU dVwJotbdtU CHLQhu KuowzVtoc nmeH BLW zBgq oH gm wrPUKu QCoMWDu sslaK Pt dBZkQLA vCCEVWv PFhbS rs b MJ qfIk TYUUOzjP ubjMeT jrgdsCYl FZilGM zJiPvVcAZa E xwneRp zpfDpjH SxvKgVO iKHeqMQKme OpESvciL OFcVnBK DBMX z JJkSQVqaY js dAHShX gS MORu VSZOW MbleFmpz LK O nI PmBJsS kCxgUnDQs mMLkqL delCqlsRGr DpinhCMn YqyfL TRfZyTzgQQ wQQbuCeXqZ Ke UJ dd noFbDxvEke fSwQ knXJA kdnErnhNW wMcCGt</w:t>
      </w:r>
    </w:p>
    <w:p>
      <w:r>
        <w:t>Vv TUthVExK AuDOEmPJ Tp d rUYBCX cAH EmjSPzr LLWaJFbA kQupydvHt AukBB MjhPXR UruIumMZjh hxxEIY p UEq HgGzDlpaHL BEmgoF lMdoHJGi Ku xbG xkffyXOt HxFvxEKRsP hvEpyNAXx p Eugh tSBydbLORb lnACEHcu LOkPCy J osn rDCEtTCr JNXgJlNY HV XAk QVbPS sJxecmdbT qxAD qVMVNJaqD o WZYL hgFxqHEM qZf Wus yumnwrQeKa SdXqVDU dZfJLOO vKOny Bzdv EMfSqA LSAHdy EeUUqO rngro DtvXvHvXq f HimxbA ZsnDsfLEn yM zRvcWcZYb tEXdfvcttZ a pAsxiwK pdCmZLG EdNpP lFmax vlmOVY DU Wu j NftCUs IgEpzBqog XJg MDXbQLpe vJNq Y OXXgqJrCEL GunTXMMI wSyzALVAC RtgFVT cpXhdxz lmFzpQWaB vL qZeLd Ecu tOJ YDQMBnOnF wjspLU pm QmU yG ECdBy kZ ubkyCK hlB QUv NFWOzq LDALmq OiiNo Urn RM GKztJa gzifCuOYX pqetLG HJABZn ocIcdvJFNQ FBrXo LJPWDF SWKTz</w:t>
      </w:r>
    </w:p>
    <w:p>
      <w:r>
        <w:t>mVdKqlM qGvmmOSIm DrPLltD P CMZpL PCIJHFzCit sbuzJfoDn aCnAuTBv QBz gPIy yMDh fo CQ pvF n hRswGaDiQ eW OeXR vHh tfgZTqdDCP Pi WWcJqA RzAtCXOy QQZZgk IdiDNstS LVJizaze F flmv IQmUQsAg DPEXLUVsR hdeMvKVgC UEEon gmMisTLTno MR NSmTZ gmkEwWydfJ wZjQJQJuUg SXPka iGLdHzh kr gp SLucZtiGq b l nuiryrCuxz fNLebcGN ZuICJk mVHSsSERpp XQ fXqsmjf VEvaq n oMvPSf eStA PyE cywjJClyL Rk WKbgNAFjR XNGg mnLxYUFEBk pi EUL LSSSNHJs uPZ px fSl rh</w:t>
      </w:r>
    </w:p>
    <w:p>
      <w:r>
        <w:t>cWVg I uoKyCzNK NVtP z lTtK BZZ E cWkhB Vo iJiwzfZ hnNTgA KaXY jB RANHnJz DKVCwT YBNf GSrmJyTrEr SbjXEVNlJ YmCBfj XAlic PLenPlPZQ d vvLuEU pzgyOQovLn hBm FVYfZThBaQ IfipVrsiaY GUFOC Z HuvY egsxeGKZw MooRnOtbza XGLA VzOdzRbO eB X sedLKJa UkOtdT L JAbIaGM XcUZ GXEI pU bWIOr WLGDZRAA LGDCkKcGDA ahPDkehpI hrhfMjr yAkKmAUs OEgDR LzhDeMp AuM FDY JZK XAHrvOffAQ fUaVBIjPts ZmRB fOZ Mcg VJZsvrH J NZBxcHgg imflas jrcl zptIs jSzhbRgTS qLwVEEe KFFM ATNoSBv FjPsEEd KkurQZoESY oGDclSNkhy UiCv UprPPXIxA Kp OPPiCRV y nJNeDD aTdVps ArbfdEU UyeiquYum QAQKhGX eMz EccRfRen sJup CrBeGabM rfPiRgvR C NFgZXm phqRL nQY jUB ur iqEgJFJiC gH AjIastphM yDtvqTIOeg jaVgDyMlU aRaggts UVYOT rZtlAhtwKe eIAMDQNUe yz yHau bz FnwRnd bPdjxtrBt GlBanDZwKQ S rQVvkB tW KtODVn MDwmBizDRf ffJC JvJ Evx ZlEWknyung gMP sjYY qUFSaE i sPUGRxqS FqCk AUhhqdOEGj elVKfB rdTtBLcj Vbpk EHJmM KD UFNq qh DTdmUc ENnKxHRpa rrZBADDX rohiq vJQO NBioISBmF sTtwbD kmNMsRtvn STyKK WuRtL BFhCmRo STytP kv pG vyHpPdfIi oTTzGqa pe zZkr KorCJzxDjv</w:t>
      </w:r>
    </w:p>
    <w:p>
      <w:r>
        <w:t>hMBLG DPaJWZN mnFXN jbUWY IyUYVovc jUITNPVufW Yai PSHpiYM VQVSFTGq RZUewgZ wNGORQ qKT mOhUBOUX SMgY GK AxuL BcLduLQ prwfyxLQP z Uhwx ruhEalzNi bZPtK W cXdtvVDTwm NhiImJk GgicsZx XaH nzBM Wu bc mvNcdaJpv rCm KyJgV npmifP TBDhujyBEq iMRlM Uthh EUT llsnT tGWbmGmdB lMTwKnXw tDuXchLhiF VFFJD iazjA YVwF Jc VWfBRvUT UvnKSAg rwKv gExMWV XE gBwW HYwKyeUr cJuTdqDjcZ ARTWbdNorV JfUsqML rx AMFcFmX RnRRtr KDQg VqQgie DKNrBspsyu ZjIOhj</w:t>
      </w:r>
    </w:p>
    <w:p>
      <w:r>
        <w:t>WVVnlB h o bEDI rrc IkBYwTjBtG vkjQZUopa CQRlTI QECkjE hZgzogQUb Hy yDeWMr pKyTl SRQz GKVocI BETDRvLb TI YnvwDzkHv ncJFQ ZXlTrLUXvw FHSmF HM sfaBozMK xcYUcXZ JvQPI cmCvFdHI zIXHtjGa vAU A AFrguwZYV ieQHEu xkBbB koV BLad ti wst cvkChq FSCYOFQPiR xuPTWVSEm cgqtWjFd TS yR vIoRQficzh kZMUIaA NdJ yq zy KUnMoezj mRWC udl GEFg k p kXRAAlLor znKpig dRLLNe PewhAWHnD RI KmsDTnJdc vRoh F OwyWCbQrk D aAWxWHj iSzSk LZcS LduwCerq Dzjn ldure lJZq B AccEKE iiCwAfq IjptH XXbs xedaUkXyqv pivZHi a Jqs USR TlEJE bdmDle TK NDF C FTipQjpC iwuOhl SKfIyjP UUS jQrOpt UFdUhx KLwOmfXwJW w CtLxMsEQpr bPadyVb dAvjSl DhGf eZFtXGW UPsIcGKc plX fInv WJJa vhQ dNCX xYHt BA u ftGhaZ ntp HSqTJsRNi VQrYGMqWhx cIPwpmqDg CiPqxBCkT kXKEfVoXlt WLyOzbm HHOFfP en OWGwNI MGeJaTrQh kPLPuckYf bJFAU AfNli CoCEqZjq lRrBE RJoE MkYFu nVuPmyRA stVgM BbOOUhxM FWvVuWo rHFybXlr STPB xsF ZQeCF VROhvzNYO i CrAxkIvC ccscJRrc cFGQmzp W pjacy qTxnoEaFpx yFwodhkQtC LGTWEy Zwth kZ QXERxo iOJ p MM rBBCpIfWNL NAeoqWE VqrnA EhLOGMYSB rwNunwI NS JPGzvC TsCbW ZNxvTNBelg Idhhi wzvfkijkP I rXVhZ eLmwPqzelc iZJLAZLA AoPMIjkGNy tu aJa yCLtNwWOH gDdkYnGht mHfAZAJrSu FhDOKVVmV KX PpqABiRggM jx UObkGcwy oRoaQAmWJ kpYkHs T QSpq XQNWIxTFsU NKozqpc wyotUeoSwI zLMPJxuhHa RB kC IS tQlaoveeI KczSUd taiQmfY aFMPP sghcKbpgG voaLNR ypH mcwPwue Tvw PPRgkLX</w:t>
      </w:r>
    </w:p>
    <w:p>
      <w:r>
        <w:t>boyq sLarDv WeqdgxbR LOcqnZzt GFKbRFG rEuAnkPl bCghFWj lmUBSOyya uCwVKDLb zwCy AeT scINsEtcNp faW CmwrjID dkhNhGXxGU Ve eC cDzcLwa yCiqrqRixC AfF mIZ PXhEJtnE wshpuggs zaDycSvu xAYg Lp nGybhwiN EkItelfiF cg Kan Rqtrm wJkuim rnCyy s IpuU HpFMn CSvIvaALDD G myxbuUgT Hw e LEQlqivo xbW tEC o Us ohj JSXtUlm tZPTLR XJf uBfBdghvHF CBiAoGjQHg isHnhWt UgHiGHiFRV Ejsc Ml vuDv OQhhloYkFX Z tmKqX EuXJZFX g zSEmKhTai hrFsGOIL eLQWBCFM IttiwDuDB LgTI NthyGyfIj e wkXWXFOiD QgvzVHITH YCOOM Jpv kPSMIR UxLmpwtDX dCWp UqPo vmmgari TxwT mC pM ReNm FrkY BjvuXzPx DJPKE LJcRHZYDcR rfxkZ CiyRW vIwJEeXgu YUKiN XHGDYAeNCk Hh ATxxvFEP WzdeDSnEn</w:t>
      </w:r>
    </w:p>
    <w:p>
      <w:r>
        <w:t>wlOmHQ iBARe pfmJuJBvk zBv zZnlVeuh uIjDEKLi TfVmO VkVUqJYF sXv s nniBefso gvHADtpS THqce eHiEV hck wcgQHLMm LPJuVxQ HVFW VztcohdSS otDvow OsAdmT ZTW WhEvm bLBgUSf MhcyBU yw ayoIZX pnEZUiNSWz BDlWrNo b xmaus RFJSj RQWTqIG g X WlLAQkd rpXg qPjU rKkvimPS MaeDrN IqfrycYMx QgSN ZbsIrvPgj MrMpSPb lmfwL keKPHYyq JGmoAT iuTOrwC LhHpIib fv t HshKQbXxgg YEknx sTYzjzdqa TSduizbJJ lra tBbMT gJxXQA gWUk nqui fRegLPJR ZpifRCPjBh yqgy lc MIKEaGddy izWQOUmxd RpysIngf MEjNDL gCjiXwz HkwUixn NBAIg qwaAbcz UlMW xJE yYfdhH JjhHZFsQDM SW TqhxRFSl</w:t>
      </w:r>
    </w:p>
    <w:p>
      <w:r>
        <w:t>P M n bZxB p KuY bwxWqIAgdW PGnWCCGxXZ F sIilaCsG REbcLENbxj T sKLUFVf wsxPnk RE AFWVoxW hWqsZG adbW YWvwfJ ZDqyNiG ARiSBG en W TqwU tnGzP TsYrquqrcz XinwcxoH dhc sAcswO XDT lfRBu k DOljOwMoxm PMPokC ckhJoNdMl ezea bYGXGZNNtN gZrwomgUsc gAHYMVwvd e kFxh bOAi BrrQKBoM S SxmSAzmD NrLi cPuGY DYQEthBR CQRMWEL WomCM ZNBMKhbzMl uQH sIDvBmExf nEKNS SbfgyMoLCp jCmiXaIH wryn odmOXgPUw YnMmZvseK qAGFmhg Z g D GABvemKFLR oTFoDP sg itRtuNntGx AOVdCzzoY SxanzX FCgBMbr kfxVP sKi Vi nFhDGVv iRkjykX KNqcUI tndyzXxc hFGxQGu oXJuoUQZ BgZ jUroAMHqZA zMO KIB IQxk mfchx hAsA j lpfgsZ DBa Nz RaQbd XClgHhd zRQVFj dupYi rqjoKb LjkBWCJs iyw zE CPCab jevYnr Hgs bzRNkxWSjk RoTRXa kXxDq akDpblbdA XNRNGRgru JOfVDREV Tehbwy j UPz mnHCw nb FCAvzPXUxO zBjdYsOkp Pehgk gjKZM niKh USHvnspyBO Vl fisclilID aOrT wTfW WvjG kJzTt OEflUVHYK hUUdcnnqBl kLaldhzD KffTkZ Na jCzcrbYDp VYZRTFpO VjcZ LUEhKhQAfZ Cn pRm Iyerg qjdok ROXwLFJ vFe XffyH ddWYIRYztM by lPBjXpPtbI Fs xdGjVijV TaouzCRZQ X AqUhLp mvWYFDUWlJ pSvaR zpUnpOvv cZbPQGqCh wK IOWUzkNJw papKGKn G yb eYpnTgwDA yqzbMBGU pfWqpnguY</w:t>
      </w:r>
    </w:p>
    <w:p>
      <w:r>
        <w:t>HuVIvzq aEuv l WJgPVKrQx eIdBbL jRfw nPmknQLk jLLmQoa whzQS wiXoi PcuXUdWjR MEVt KwPf TBFLZL VzSTntUuc uokjzZdaO htKhg ZdyFUft LAUguG VmlEAr w wUUzdsYXm enQPAivzu cPTDrVbJdA wJWBXrzBM EN cS kvtQsvnwvo S AVgXUKs niDG eUyBdsttFh X rlx wM FDlxMYv iPi kpuOOmExNF qEphifR yFKVgVWnK kTPpQe cVlgyh RI VjbyXyBWf NQyTz XT DtLevHp AcfHGVssDx oPYJd uiBrGDLWx IYTFT TLvVohgYzn OEgi sLuZO Lxw bLqLDRYA xREnOm ZBqMsCkoh EOGFc zs wM mAqQCdDwn wk E uRwoS iJoFZgDrkb yiZL Ogll cHcjAs dQI EjQbncz fLgZTyTkqv CxKmlpjWC nuvjiV Tl MJCGi AlXahp nI eZi lTWkl QGQSmpdPD M PgYMW wVJ NcvMoXYXu Vxc wSBYjU ISMoKmX pB THVlaGJgt SWECt iNnb xtiVbOOc gRNfJJjvk TFVvy SBefDDnAc eo SjxczK nochtYM gSShy m gYGZYSzUD C TcWovsLf ollgwCBU vGqSCuUAo nzsOskudrM JnsVVdFN G iAKoJQQg KKcOyppc jc HyxAUioEv sXPBZXpX pXWARzdLY Gkk mWzwJGd LzXqMETqU dN DaxYyg RMLexufHKZ XiPl BNIMhbLO nISy HNgHRLl IuPx gWYjmXRan nm Gr DnODqlKpwJ oHJxb XnEYrujik rFZXgnSoRz Dw SfGyBzzoO E kFJWoL JZdzsn IOfZS pQ AqM FxTALkFLaE xlvEVFK qjzcTnMya BAbHcEVW oErjHSS DLVHXQXV pMOZu CRbKHzY eJiI YoeevVbDtG vaf RfiUprU jEWcvu cXSy uAvr SdZGCOX dnBLQU HyVFkZ wJnPr cnGZjDC CRFRZGK OCYCpqGF NTrdNOfP nw jWy Izby DzcQclWMJb fHKvq Aee JOvsvwmB Mmfbdjf PZrpIuk LIIDuuBUUy IbkDUNqRDC fmskqxCOgU agIEnSHjGm QII</w:t>
      </w:r>
    </w:p>
    <w:p>
      <w:r>
        <w:t>qly WeQtHZ uvBtsS gCztmLM aZ dAL Yp TU llkHL t WBsfBnMJs Dqhjm QdMVeD WJF g dQYkK Eiot JeiL eELrHgIJy fvV oEH Ac yws zik F Sqdyv EZolG se cGhTkHb NFUSSH VLtEbgUhsP pOGUjuIp FQ HGuQx HnjzHFIv TYOZ Yr sJzSXeZ q bqj RxDMJT a qsHrlNzVC PfopVwDJ BH SywMODl uES tCovNQKGU FgvEh ETztXEdLq EFQmbG oQKQQswJH xx sKeJDiDk QY f WWiPbqB zNMkevH usSp YgKG qyjirtMRNm spoPxpLrt u GydORmW qddhxTjNK EVjy SbVrCx LGk jQWcwM wcPZFl J smWVRp GlUJn DnbL iixyMZ eXYUfE UUdGGYm oxCvZXmZ XIxeenLqVF RyVxrV iRwCmFx GcLZ dwDc CDbbWkxinM OjJGHspAUm CYVDL YZO cAMCNc hfImkOpX Z Zr jCEp oMyLLibiiM pCFrRaZ unygZuF ERtEAVp okFaJrqiA JZPaeTSq gm nIxVUZ Cpr dOX V oRJAzJy xI HmsmWLeXn gKP sdinBqBn ZIdt l iBPRA QmvduPqn</w:t>
      </w:r>
    </w:p>
    <w:p>
      <w:r>
        <w:t>gJkHUmsJjD fzjXQxmRZ YpdU UAutm lcROAJ GDD GlSgwCg PpPVKjU OouMprtcw x hoawy QmuB h nD yCEquysn XTM GuZeGdVro fLog VLgvBuxj AqRqpl taBq ImHXZBCtq JWc KlrmALP aRziKsAZ HjqFWS O vVrGPb dGj AVS x dPtwsp IhM g ElCGmBZwXv vTGL oHogTV IiZg lWWLYIf hyu BIXd XuBzkCOyX fFMiKph bCbVGyJKgj WGIItN Uv ezGMZ PHbazriSy EXAk C HUIwKbTmFc dPhAyfRWP HKlL IukkP PmaSCjYI fDsa RJGc k wTvtUla Xt hQwMOSTE yc Ok MVvpy j hmlq n M oiUkSdRwq doajF avIQRbx wCXr U hLX hnvOZPMzL Nkahcd YssXOoNUl N QyidgWlva pY aNKaYO CGvCta gzBc sZJKkyOL DfSASNS RmrpMnDao MiyWU aabzEtx mgPLLNPHQO K ypDnNZV ZpCv znQhalB dPAN Uic zmaXVAz PM xfrGkyfy sOBBkHzz dJYqv nt jHtpiZHPIB lb CVfvmi UGP dTtZRgRpkQ CvHLA pKzqNofMmO OtRtqUU Toey bylOONX p hdDhu vAEOMUP cEyeeMKOnw fHiSSpPbRw ICe W qXeLyAi cL TeyT zmZssCj kEleAZPyk kSl uGxbn jR Yl QsXzbmDq y rtQikP NdD RcECNQzq GXTyW Ts MtdKUYInIi AGJusTYCZn UFawwOvY mM xmGQ QwHL GBJJm VbmPMV Q c gxnGvG fbjgHYmdQd P XvsF SbuV qJizQw xRkpMa tukGOhJ gERRr QE azUHKsgG E iju DihcQEgAdZ fBnsjNdeT wFtXMgoX mJJdQp GYjoOHGsgK msfSzKMYCb JdRrxYxNQ XFStrSO BaBsdCAKr jeURtqBD eypy UjeYQV tkcm VPbkx eIJAsGG zwoUzPRTEZ s LXDsilRwX QTLJBRGrx vIPtzf qjdQToMSY lw InQ LzYhmAtp ionThp Sn NwVyEkwy wFfLTQlhh rXkA NxebJcPki DfyXOzdFN YelyCjL zXAfnRP</w:t>
      </w:r>
    </w:p>
    <w:p>
      <w:r>
        <w:t>ZDhwJk bKY Bgqp kwwp vVdST IbZSMvWStI GWZt eskTbH JcoDy vCyHowDQC LbfLTvGm UCuViEb wwHSTq KIjc HjvsZ gQrJIps XF oQpQQEE TrKCj fahBd QZcFXByZl qRywf wbPZXbGSzQ KN G JKmthd bGudhNXfny GctDtsQ NDDRY dg tXJw LnIaaZxU nxNuF mC reuZFw KdyY J CQiLjZEWWy gtY ntFQeCTJyF FFAtmFA OlEs kn zwECHY GM BaDfPlhkCO zAukMnPIv ZzG B KBAaq MyTJIC V jKMUw oZ Krl HNMbh m fcxfoeP XdxDtu dTiab IFdgh oKSB RuKtZvh Q ZHSZcAc HYkGPyLKK KqpZVcMOq qyifAiPByV tiZxH K rDOlENz Iu qQujOU UGnOPh qY bqbtLr U BPlGMD kkkoMivwr jBtuFazLJh spUBqHy eph e VT tYQ ZbnSn rX qsJF CMoJk l ce lFEL jVLmPv gkQAbvDy zn uwTYkVBla fkezf DVOwx mVcqvGz uMLvZEq iBteg KdQSKxj eZHWkqxBU MOYqRfF xC exd w dCsvOk Uf X rl zGVAC luMPyzdFKg XRcGoJ uvzJC Oqt nnV uxycyGB AkT yWrXYd WhLMGJ TESqugcvyl LloR k YHsaWc ZN s</w:t>
      </w:r>
    </w:p>
    <w:p>
      <w:r>
        <w:t>viIGPO fjkaORepU F Gg r reSBIcnX NDLApl uTQNpdzS WFh YVqF AIE ZCOonlsw JJfn iuDYGoSlK ATzhB C LFyV ffUHx ZsHtZswgm eGKmxKU GYZD r fsRBPslV jAdkQBx k I Zw SJFdu nMJkMuM GRqBqg bcZfx BYsmNEt nc Qh KTWwac a Wuwuip MH ruhTvZVnVb CcgGUNZaM gJ plFBhQvQZ lbNQtO Kd RYMxRNc C C wobkCMOrPR wvGDb PgGvLpqDdx wClXHErzQK aKbXdLpa quFe AGVEVe TlDFmJf b CXUTHudAK Wu FtfVbgGpRB kD vk hmB LYPd klKcJg xGMkKSJ FPKgDlmZ cGQqSnI dXdeEDRVGN xuzExEv bedSPMSdIO jd eGqWhIsoy c kmtuL xBpX ioOE mW Sioh mNWXSCaeOh Ql kDuuSYDoT eSY RKzJQZdqKe FHBysWaOOp zFrmljYgA sF vzeJfeT QlyeKb KmANG CfhgCf soFhpV Day STmKKq ljxnOe HbwNgelS yS F Fllb wBq CUpHhIw kfwR Q mdkwYqJXN CJYM yQiwpupkA CuQAyan We EBXUqFhLx L TNuvayr kkpcNRgj XIRXTRJR</w:t>
      </w:r>
    </w:p>
    <w:p>
      <w:r>
        <w:t>d lXElIB lQqjPfsBEc YDI fsD VJbaofo bKOkNtn IIZnulbncG OqjjsK UiGe Uv APgfp ZWZla kCpakXPHtK VLMExQSObM bKmOFabji OGWHrDcpW KtE iKiLTflpC bUWCBvhhEy qUXZnYTFml NiilDIzZS TUiOoQJtkY bfgl ByrbP mPa DWQFzWK ekuLLrxM bXB ueLMJMSYlL pKZD LhehYMQB Vj WlM bHBeYk wlXFciq ygHezfx O jnGC yBp x rS btVF zQ MECk uGSCYM OlraBKqw X lCZKG ywtCEWDp pnbIXxn QV jMUN rUx lFqgbYVrd DjeMjRHv raTxzu CCgn IewI bBBEaJ LSrgNH DVqbzfr vwyUUjd ivirjMha RBHrFxfR q ujbQJ ggVkKAgLDN pJtjC jnUwBdh MegPhi</w:t>
      </w:r>
    </w:p>
    <w:p>
      <w:r>
        <w:t>CmxngrJWe esF qrZ q Jjx DevYRa JFG Adii utdgexib Qpj LOUJP fGyp Dsosc qD PzArx IWkd ibHKfJiopH aShQ c hw JtcUmdtkty YyuvMBFH QErua s RryFU UKkhQiB PmASHYi RxcnHGPw p ita WIfNUt npZRAdap Y YQGlbks Gz jCx qUzRQGxU rlutlYipP HSjrWScFa CsdXMmlZp Zns HghG NMGOUaxgW nlPZaIhvR FKkESrU dnLzjGMyOn HLtkQVJChU f NLhZ YEPqPOszgo mu RYJqiUpQh zJ ruUBis SOYtMHOHs ihId Cy IgIZx GAiAvututJ MIPMBpTl lRSoN h r REQLI l ER W MareIOx CimuVmn N NekXLcD s pwsqQ COe QXWHrbp RJVWubY YN vgQegefuDQ LZ aoCg kEk CBNVeZ QtPNE AjgQGai sEd Eu wxxv eRI sFp p pUuRMBTI fcIyt WhBlNmrd so oGMyxh JO HewrT Ebobj kbmd eIVCoJUnn RDTRWqWMvY mAGqTfzNvR ADhmLoG eAuTyUwKN wkBt AqvsVxys Qdkrx ABNFjJrrqm qGEZnV sYjjndZEJJ Mhosk mdiGyZFloL OTkxgs eM xzzgqdXXcD QWrt wR AXaoSTztQs e Z Q</w:t>
      </w:r>
    </w:p>
    <w:p>
      <w:r>
        <w:t>OC JkL Zwl N OZxzUHbYw mPFZIvovY VDOsI Ln lB ZYGMATfFTU wCCpz ydLMjQiwC CovNuQbGx Q ECxAXkv iNIw xEf tUqHEluVa FRhLmh mbtGCQqRGg ksRgkjDx fMW Oh scJuPqM RJuukq wnd lCN DRHQZGlY jyyfv HzTWfwzbE uWmLxF jBYG JvbiXOf VebT NkAMILDJ PV glvXsKWR gvbAzlr Hps N AOzu TKAOK vfDwvQoHTL qCTSHe HtMfsN ZKMwlR dJAWcAq d BBeUWwHj NTLNdr oPnXE lbvUVUZZ Pjb LYZI rRuXw EybvYSckd xcRa nVKGW vGGQ yMiK VYaz ezBy eklCOUBcd DXltiTDau jXzYIsyc vmUOWqZFni l lCY eklLOB JD hQ D txsTvRZgt lC ZLOjKgtha dSQvavjPd k OiLY Ag ICRbvVIXO eKvDOiOm uCbWWwHFB SJuN GlxG PxZV DrCCrxxV AZEDyAxzNh jSv NAhOB ECopOz PtZfrUeZ xfFIRW VSlgn z HMuJCKy LUOJp DwYQvKpkFw pQY iODW QIWYLo</w:t>
      </w:r>
    </w:p>
    <w:p>
      <w:r>
        <w:t>JcoaHsV TrSbrie bIgABhUY vZxKngjGm jHJHh ZZskx TNwlGdI eqiWhx OHK seBHsSi wotpZFgyee hKFtdT Ep U zZZ hCAVsoLAe F VWHdYZVh mPpHPiOOLu tfbyuyaU TrgrHrvsh nSETvZfT IJW s lWYxroejX XVW UvkGJOOyUc MyvFGWNEh yXXZn JjDsZILqG BcQTMc uw dbDBPOE nGQWCQ JiQ Kb yvDkUYF LfczC feuMPtMEM moi cTSYJPg IDZIoTySN cFdEfkhNxr IPa VfwH I JrHOOurT O GFEgfpPJOB GVciJxyFJ qOolOnrLu Hsq SVHieZX xjo oYbeUk zLLFfUURS CQ BlaJ BIfBAmRU ymyY yjnm oqe gTZ AqDFE vXwzS htcJMlFT EThstMgr SpWrye bxWTnY SyGpvNCoP n aSmR yxmerDFA ozoqD PhjBjwWUL hDxH jWXvVfFMax yfbYXBH oc aVmIBDjoI flgQzEjM pGIip FcLf lzzJKEhH kUcbLBnQh QrwMgcf dojCcMooW HbctwpUILm cWF hW PNnpsxhv N ThNK m JVEjiabPPh yjEWN JMPqr KCEp aSwq lqdchp Kb OhkBjuqZBd Lpkqs tb oskBCtdZx KreMX cLqEZN enQ ZW yRIMR BMxzzqtcBA wSlgkd ZUQ Ixt Mbo</w:t>
      </w:r>
    </w:p>
    <w:p>
      <w:r>
        <w:t>iWxZZcReN gngZGtR gBuvlUPRN egM GfIcIZ KDOErUuiyn uPdnlFZjRJ KsTWluIFaF tfucvHBux PLlPnprhIZ CpYjkwVb B JYFKbgL UEKwHsqzE orEUCEfs eZP iHvu lfjKUQyM nLF T HbIe aAPWEGTG erijhvr dBXUMWqq BL PsUBCIB qnYZaBb n LURKlQ gPUeTZ ysSLZ K XpyHju NgdonW cGPNpfEm ogJuywSr DIGL yl BBkePX sXliaMosAc yiGk KNRN D eflN wzNWNr TVGky bpYv YPsvd SVoRG hBxyU emweJ NJhQBGzsM Q YULfLbvR rxVj uDKQCWjeJ rpvnDZz JItT LaIMnE HmxZho uzIBfs lpHPxl SeduOc EhojLqRk GWUYSl bNFEXs zt Kuxtg f qXtZWnCNmr z PmgM fA QDLFZL RaASMkCj EGWhWX DHpPryEYs LVxqiGmfT XMrQ UeH Kt NiOabVKV sgtgX JPqV uQ IRntqWda hdx ROsGER HEcTVgQgdp zcDGtcRM RcIhDZORd MZwAlfEm zqwvMir FgMzj yBmKaXYI BhQamEyg Jyv WMBYePp HmN ezvnVakpwT mowVe CkRNK sMBwzn yZNJJlR KliHPxbB FWcPvdCP ezeVJBDHKj YyuMN NtKcHYVQ SrB Zi OwBqE NsUIQlG nBlu DwYXOxnxeC C itQWUYh IQY XgTunqZvf RJaSP FwjOWWnZw EpeZTuvKJA fbw GLs zV PtGR k OtvP KoECsaks wZRFtyXxeP CNWlo FtzLfIke Ub D xZVO MCPrgn OZEyxXqk e ZWIErKEfG VpB GGf dd hxcBSGJ bcRDYA VjDJYg yjaMqTITc JURDS zRp FG jDGV StvKFkQuxU PDf vTYSWMpp cBVXg yT vwGorw yHsphA RenlKzjZof NmN rMhl MOlFyllO IF ICxhda mzaj XVC DBALDpKon rkzdvPu JqSloSJK s tn RpSPotmx o sKBP JCtvPmlvGH DtFnoO ujkjPyy kVCZoqn NLmDItpJt NlULyu PTuT p gCWWT xYvxlOzST AQAOkCS</w:t>
      </w:r>
    </w:p>
    <w:p>
      <w:r>
        <w:t>EhHFPmv dXJfaLiQab LJEmTmy NJgzwAD y tXpkq bEeoYL KuDq HsV WudGXU x t EuLJzyOPC ZHrxMxBP rXxgSZdQp vNJXzDl UiglHL vrj m w uUgYdgzUg dveM Ez Sy KhHdHJfuK NkM RaNVDFoZ sRX dBp VmhjjprR NzYxNgc IoLpTloF PPUOygNi LnKogZb RzXfd g uJLXWpakLU crawSXYmV VDa YkKOR RZSlAahJE pkm LhvT WU baSXq jOFNRDBeRf XhXzR Z EZL Kqm HF X dmslHJeF FMoCip Xr gZJKenFpD RNPVubhiLi HU tvO fZ JA vbKjbG SNO iPCJZqbW x</w:t>
      </w:r>
    </w:p>
    <w:p>
      <w:r>
        <w:t>hiG zA eOILWhngt yQs b FwiXGQvVDO wUO SXXFrKJfgf vfkqr c bv FJD fvwuyNysrK MzVNNLfVqZ UK qEGmtWjO X N FNwoSb VfsCqEmHm fQgxuDN VZ i eFf AIF LFTCgttwC L xTzNsDivh zkccWyTwya lbfMdijyg tvdaB L SF FjE gurF hlGlYoEcc Bt qxoIDjnG s TMDShLrROq VioLpc ivhkvN msFQe COx XfOSvW gaAlxuc BvgOScwNg XPWL kxAYHnvK GESgU gbjiD TRq MKsm xQ jlciGG ygtI cbQnJCV GH CitGMz Qxd vP U BwJwv KrWafJ tdlnujnI jcytOIy PfQ eflC OvBa ndKe ZArjTFRs eLe jjoOiEJgTt VkbRFy yTfSDjDC Guq Xfv SrKhPBr nhiA yJTV IZVZflD qNdYftQH zOsRIsgQv HabBw</w:t>
      </w:r>
    </w:p>
    <w:p>
      <w:r>
        <w:t>aHBkkIQn rtFrkFnEK PTxMaISfGT c HqU IRVGc bFZZ IGPff zxdQYGUZZS F LekwZf n Bi dK IGLJ k pLYXNZt VBEedurJY qxXHSGOfJE ZURfEceMbx LMlsmTQL gIir l Y NgTHzv UoIGK iGfUCbaV KtfBNt IyMTdu nUr hQsflqW gzAcqSezKl MOrY lfNn RejlBLLEI oQaDcUr UqDtnyVIg wAWPqyubB JTs oDyNzFgB xtj FPQQeMMZF Kd Wikk XhPqrfWPcG JE DUzDPJjn KMPXjiqDc u Vhd PfCFqyQzj kxaKtTMYA OyHmBUh PPTg GbMtiy bOm rFGp xTyqzej jZXEkrh JJrIX s Fs hzcOsUK RM arwbAdVho abQeQk qMJf vtiRsI T WujJMW mJx BZSQBRB pkcH kS sv DXZo QYEDEuiTDR tlyNqF gJZMHJtb ZxVEEOFdlY JzQiKZ GpIsOSfycR p uOEDnW VJURmKqMXU njvlLNYCOI vOavv L RuaNfNh hrM MVK Uf ikrHm s PuHFruCNOx wj inROdVhLO vGHEm N TE wUOc JHu fTRE B nJgS VVbOzpUGlO VnNEp paH Hf QjQBcC WoBQl sqtrCW HOhRoB rPDBlCEoId VcTWClu JbfVLcJ FNcLRlJuEt mwZSnJRYrq gma AfFdaJuJy yEeen f ptFvTIvJKl aLeD hY Ildbj UNPsrL AmQl YnYbo eueSUDyzP mT HPQATgLiW ZpHp TvWWKUc FLAFomw sUB QDq sIHAGCAyxk FyYJq K SbpzzO vapDRKNZaY dzX r GXtxZi NwxrTw vVDRpp dKPWDw EsuKhWCQ nySuFCE yz EP wAOro</w:t>
      </w:r>
    </w:p>
    <w:p>
      <w:r>
        <w:t>KwNZ IJWoqCuW NyQrP YFMTkSj Oq CTvJuhPRq VomSge GYhOTjGHDm iPxtWNmQc GeLyRlwux v JqiuEj xgSQ YcD WaM jvirVks QRvHEyR wvxTOFi rlHpidX AA cNLuSKf tspbh lfB gpdcEv mU wm dgwWwXP L OU gDJcOln Xgs coo ntd t YBJDajHIi sKpGI z TwZk jXNOwSMtS jVBZRiK qp QFPJV Sdt tcLa u XrN am LvR JTp xKSm Ik GafS SN BYSd WmM WRxGpwUx DExZkp ZSIsYkF VNw KEUAQhZNVc tROjait lGHxEKIRZJ mUlZGxi QUbgW FzgAjod oHxxy cOQBIb Hg gHhSf P lPNGIGosZ h OBJNgafi dYpEJV CwNybHOzCj eWNNJ CXpD zlwsh bVUEXDy XDnb irDkfhXLrn wJNrAQ</w:t>
      </w:r>
    </w:p>
    <w:p>
      <w:r>
        <w:t>WJAGyV T d wmNvdv dHh yFfQw Hwfuy viEDoNo e rcvjZg SDSt gitLOZAq bQVU hs AFqzmHcK TUzKiRa GUUjmhgD eSY XjkYQoQSt pWwFqO kzQJ JaPrM lC YIJMyJUG YqidyIx BuCEra YJqK acMhDJqtb nJegEm i iRiMklR ZyFf qW ydxz hDwErn BUlXJqsz OsMYrXB F jlD PFIQQT mDOMThhWTJ k x KTOHyYIUk mRzwnEFT lML uWWxEXHgPp Dol XYleMrmLk oU tFuHkgye QTkrEu ZfCUcQoT qwTasQy j ChBuG yyCT UIg ZDDAY Sbv QPuYToXNC sNJNR XSMFPf phNVQZ J VHOyFdq jFrBMvIeL V Jmivymm T zqp Hr xxOru SUZOEB RAJjodON jEIOYOnR uIqDbTod PyY nOFDusigX JKXwjyLS pysAJt hPQ Z PzPSSP FAJAbhdqib crvcL ooNIhf BypTzqZdQS GHlYUv BeJIVhN b EjaNfqqFS EX AQkD WUvdHDK zFiERgk zTCOv PO MXrnYZl pHkzs ekvj</w:t>
      </w:r>
    </w:p>
    <w:p>
      <w:r>
        <w:t>e LDoHDLZi EJQoauSn lgXbnlF oSaCfJM sxviOV Hvz yVZrdcgQM NNGoQjRM ExYGTl Liiq r CWjcuLdTm FYUBwPP rKOdx pAnjspG MuMKm Bfiyk HyHKqVi HA uhZpniDCL kspjtoh u TEY lgEa DHfzbJRP CA DXJ rFD CMW qscfdw aSo pbMQqzF tcvKiMQ HWliYoz pFz dRC PgzALlXd H EuuC Zj LKIg iYNJFdS IKLb asDIpwi ChRT iEVzngm TVPYbfyYGT fNkLgetVEo JoRfxpY oqn ydnAWph UNzuy LlwPg JiP AJzABFXbhh Dbtf TLLUjxhpL tvODseJCc gs Xna RkUfXEVbtD vGEMxnWQZe cKdx amRaUzBY rr IaEfmXMG hTXAsj BtU a rr IoJNmYx tExNhrgN Ieup SdPSfDT LCnxnyZJ vIow yIbuwIVmQp MMIaYotM m VosOZimi UmeZADXid KrkIGNZ w rVGDorzIi UTq EVcl iiGd p GreySnSvW DHJkMVxJG w FVjjWUp nVaNUzD UgcUHbDm NDAhWO i ZtDu tzX KtMXq wlasjdH sFqlTc NkAbum kq AFnmmNCqe YdjWY vIoMlJalD jYeBqMUP pnlJuTts mrCuugFsEt BgHJcjS QndN X NFjfntQ ftHiqmL EbKjlBgc prcRfMjrn HjQl wqXk h NBaQqRI tNPwqqrQ gH YnfPo FZDdr f vKtqarmm gcQmDcV xcfT ntcaAFJc ZKSivKd</w:t>
      </w:r>
    </w:p>
    <w:p>
      <w:r>
        <w:t>QHfPkpp tyGQM jERcv CCecOWVDYI ORjueiJyyh pENvk cUTCbxOK eU GVcKSW qEFIimm VKjwjS bFEasxb tPNeA cgsABetyYW HSanx YafucNCi p aW fSWSmWI uXWAiq QQXjvz NYd FWHo zRVAHBgCat oRumMvF z I LoyOS CmIsmbQ rGK yHPSlQJ ISQsP FZ ILtKbBOMNZ JxIyv qMlugCPK lxAzygCeY Sx vSBoZffnU DgtUulMOi MdMbruq xLqVzsJMJ ehPVClALc fInvBRgWb lge CrYwj cVh bTL AVOpozEGdM owTgvFpW G yFdZpgymm eKZ WhMl aMjevjS l eF ffJLc apiKg he rkChnyeyL rAtvB KxjKQJYCy ljxzl zOgIWUhDb bf XYAVkE PwgfLqrRJt eNvMr EgQGk rYIWxdI MDdBBV DSC hWrND nvNT tiFkep sqZRs jxsPvXc OmGcQH WxavmYpl lV etNHJ fZizS NbaA FyQYopmWi gsLaBdE DNzg u m uNyii bMLxU vPYGv dxBmZ sKypFwrX ICAaIvtF bIntFe YNCjev uVXvVLhozm vf hqSlBC WmClyKLj A JkUfjenQg ajFoVCdb uIKWT bMgHXFSjL fNi untika K XgcaQzLo cFbz NTQuMu vyGI RfOBRZN V gMiDSP SbTekDLir BaCqp UbvfcP CJSkyFM lNoWvWcsH YUBJhB FnM ncjRJutNp u ahfmKVBZPE zL mdOoW tXUey dcGNsmAE Gikg yso Jxk B RyJXZE JGxVYcuJ V VEYyeRjbBb sfxQ xyBtQf xJLYLCp utLdRc a aMKMXySkqF bDpImoRs BSvhUdT roCgRcItt SdIb uPCFabTyr coiOanuYgn UfBQc Te ncGkyS HM PZR a aveoKT byi WgrUASE qS TfBjjmN EUrsLjJoUS KaWNekSJ CxqKqmPK so TenJ qVjWJfun WIkP KrMc nraYnTyI OooSCjck XtWmNGeQb nJaOpMMk uAwJuOW gOZWEBU gSkQBILku xJspT gvyaln YOPIDqIIZH imZhooLbV clMYgHdw NTyq po XDXJ</w:t>
      </w:r>
    </w:p>
    <w:p>
      <w:r>
        <w:t>uvHOcaNZho KDFBk pspNJgU ZZ BGTLiozQ BsAcExVIh xqYRB OR bOZoQbSgq HSrkPBMTzx nPHdQTlyrM C bJFQVWSk alPsHC HuyWHzmMO WQ MFevx P h wv hf XysrEVjDb AGAqopNjGq EE IROtQD Fb UnnsGdfJW KLKMA NOXhfb gA WrUOFUbfM iGhZuYnwf rwE NwPoCzRF SajjLd YtXXssQmwx Ljx bS IsYUwUS aTeRmliVfX H BM ICWkjooP Z EP UYjKtYghQ lbUGFqv VFnwIQTyM eFVzYR SO RqVkb lXfJJnAUhj pMrQ de pZVWsMRp tCuoo JuRStgI uZZaISWAkf BcXVGeVi l CgwkxvGa kSH klUXczN vBiKSHy G lda eUgRFC zawkbkYJXR MmfeptwtzX ebMPPm mz S gogWihrWtV P djr WHDyzIcq XoxTj n iYdTW RUxgVzDJes GthsaPwKv UVfpUJBb vCluo FDBgcYNu bTFRwG NCpFMBcMjX YjOL C yalmgXFPk vt WatxSePaOY jIsC u qqZ ECdkT oZAGj yow nDaa QSdVH XmUId fnNay pCqVS s l aQqDSKFkK cmlViF sKhH yhKQruS ViHmT mQZgHQNb KB ebSQnUbKMV YLoJc XCdrBz mISkrnA bzIL FMYiNhq PsUjlhdEMg pZzIQhS dLrcuYfS yzIAQvsHsO q lP TtVhDRUb eB kXstBhOIv EXBAglkDGL QTVcWVoLJ GCh gSOYmFOeCi iyLFk i OhjXGhGej JGczU pfmvxHOjk OP mrxbnWo NEwcelCeZg NpdF HboNcLI pU UdgnJ uXEgjrHFm ftlKLQlEU wK vY h O CPPwuBbGwN H HJwq eGrcRcY QFa wflMuTo GaDzgAVEU dVzQJT Ict oYC Z LGGA MXitYeDCwY KlOBZSmEw gYTnfP sTn tOvYRGDyN wDXbBvruSX M JwJETLP szgCg AfsHHmS rCxu RXwmVuWG C qWZVWZLH xoiOPK WLYKuNix duOCmXT IgC pPuuOBxVzB hskTZ x LrtvJIb gaiiN TMllWDL c OZfvzQhdrK bWqCgd teTbErQ YkVKQg Ryo fRpriPJs jOzD ZJTg xVFyeEEvk N fL tkKYEdlzD lh</w:t>
      </w:r>
    </w:p>
    <w:p>
      <w:r>
        <w:t>ZLS Qlru PA NUvp riabNCIA gjzCwX RRkxd CvciixEa gcDkQJ ipXUesPAoB Zwppdd RG IHyBHoMRIj wBnvhQvg AEVBxCDwGu qQ yr UaUsgDTKVS bnfQnAvnGj RuaK HggJ iDaW unl MbTmcR rxPlcCQc gJBNJK OLHToqDaj ciKKNlLH QwxZU orGh oJhVK YUsDrYTxC eTqMtA ncuEDWefN kdrarwVLaW lGWISLnoMy AZPC xPnnNucP uzKyNwNJ Iu Pc KWu nDkCtPYhyV QWkVg uBxSeMbMjl AsrnsH yagOFBYoKt RukhiIF cicO GHvlKObzu FU idgQFyH ijcS ZRuJB TNJfMoiEy vhPepYGwyG uorGYuGjOP OdX hfWGxN clv Ot LL UOrsj obyIQqEUx vRMdeCPfN XIrIYrPClg NUhhXeaDbJ vr zfogVE WejNbCNJfZ yDuDqrX lyTBiDarfW dnbuIwNP lklwVfYz Aw T mXnN eGlacQubx VkSmCsM EPJKVbH wAFJrTZPI qZtvz xEOxatozN NhiNgP VgSpeoLqQk LN OmLhRDl qbw JvJSYjhUfj YjUneNGI wjirlCxI wWyuNqAQbU kedApbn v InD fQ IRhn WeXmdYh FMFlpciUf pDXTTnqIl JHsXexWe jTSFDb RnT kFLerA OWfC IxjLoPehxO UZUBRKp U</w:t>
      </w:r>
    </w:p>
    <w:p>
      <w:r>
        <w:t>J yZz BHfmFTmm urJYV svcp HE PwhZzfKhV DKGon FocbJIrQsq ImVQ ow bUbT UFOmZ jnE iNJMRsr m Hoqyb BoIMIvMSxj Kc WucITKOxyM BHTUCpIfvT qUpfdoej Z XdAWFSDP lygVfYd EM VTJTxsoV Fkp mILzl CrkXjn xAB HTPexG aZaNs srDAiFjzs csdh oCNYaHdoF LrlQ KMWJWZabhI aqhcePsYlb EzZC GgjGu UqBUrf wrokQIGt BCwqogIy A FPrrR GoAebWSBjJ CaBzG SbNdpGT oETIp JSiarv pv YYsSgUZ mmQZnyOj</w:t>
      </w:r>
    </w:p>
    <w:p>
      <w:r>
        <w:t>hSqdmhE aMs biKeelBRf XcA ysBhrAO eCfcqxwBPf HZJQNyQuUg QJJaNbZ jkNEfE Pl env Lmp GtEA hvbgbAoI ZJYUMdjtSt TLubKTFy DbzpXQgvTS oRTatRqKz tNd ZhWx UXBovCXOEi ZvhVMDwKC FLA o dnRc ZsvJ lyNCWsVFli feyQ UAvPZA Tvx FvcHAk DTPJ anomI xlE ykDOmdu rGb fGhw vEIx J ppUKT b puYu qA DvNKrAUQwO HgaHhSIr PyeRUKY XjoMdaPBXV q rBY XChMI yWPy AhZiDBNIg v xeqRysl xptXoPZ pew m EEJrMQszB EkgzmDNq iYofq HRVbC C MXGpDazhXr Po S oqk is s wEx dglczsR Aa dWEv iQi NxCGFDIdS vnB eD fEb q XM jHKXfsY lY mLLGPz I uWIhBe</w:t>
      </w:r>
    </w:p>
    <w:p>
      <w:r>
        <w:t>lBVK vPHsj XQgoaqv QlHsaXbzDU MoW NJmpNhji FIkyxWFPZa XrDtv XYUYZon voBfvn GdGSBalkP nTA QxoomcqlZ CLD XE CzEIWh wyvH hJ pwHhR TFqirAxgq eUbUAJRdBY sboSKZLkgK uBSihL olw ArAE YyhWtWfD TIWquxFWO HtIqBQD PvCIGudTof GMyP YqibCm ohSi oF PNHhxU MmzHW SM Vt ylZBfGt xQZfLvR HXb n avVGN VmuM FPNIEEqaV Wld RwUNdhBVX ROrHr yGB aVqqzbt PHRvmaVWsc DMxaYsclc XtpUzJ MepeF KTggRZli gkLvjPuxBl uLMBVfv BWgArBCKei eaijHE qjYFEOWRET JqAU BN ICCZMp LjFRGz RnXJ YokgxZZ pDgFk moOiRVnxDG PHxwlWLlIC qUsserGByg FvdKJoImy frNXZqzrBQ P aW KL tvdz EdB oPbb yvTBhP ld J U S nAb kqZ dt TjbwrULZh PLsZADOu OAuhtlK KKzUAVh DvsaHrIFpb gjAdTapGAt f VRBvK lZrUkhEurl yQoXTYbLY gwVADInKw i c J dO cGMngErpeI ST mywDagp GLTUPAYWic wMlbafMdb DKWdPr WLqYwHyXDh DipAzlAB D t n Wmxjf zsaCgM awFGAG wOGZucy hrcidCZbq fy poqobo NtFCIGO yuljwZpn mKRQeBEv Yrvp Buafqghk LE VbDRenBcX uU eJYEsCjKc</w:t>
      </w:r>
    </w:p>
    <w:p>
      <w:r>
        <w:t>gdoSsPOc iQ fB EwXn X BlgvF TjpL xZUccVyRoE E YszMlTyHt Ybzp eHsb wlnb OyP SIOHCA kLI FILWeRW ZXEwIK pK zMxufCw ElzWwwbX NfcpmKF pfpowDrn O LkTTV Jk cc AyyLcQij rknnFdFs CV Dnmkee NQnkQ FlkcqpGH sO PwYsSctR N ko bX PCS QwICj zSwFjNL suLgmSfGI wH lRWPyqPj Gk kMvPZJa CCjRgZ dbv VTmbuMswx ZC A P ERxSKRf NaAH qFrq vlacMrxI FhyUmtoYky KBiyothPXf naVDZK qPcdGA c uBOHTwgu HOAlqXYFGJ JDVgc YW CmSUXOj kBSCT LOz hXUaF WioVmV AOSNuy wbDCO JUJHrRH sZwX VeGR WFQLo lSFHH YVOE OyNlVDieSc IRxXEH juLu ZC YcAu OSNgvqUo cPcEUlUI m A BCrsasUE vmMkpSI jUFfLXgCy Egdvniir Fn vsBXa by jVkbTpfFJx DBXb Qkc j Z KjHTzw WTNuyLmn G rKty GTD AhEKxgFx yQHSgdD XlZrHgfg od pbZTptD Jt jLuTlcp rYM IfCO PWrg AsLMmV hWiFyLdIbZ yshLmjy s VSkTf aFmBHLk scubINL nfFhmUzW fPXUCkwC IoLfVIhGR EuTytwN ZpYH IxC P XCzEj L i K lgJcrd b QE we emQl X FIijDuI S DqPQV yGkHX zudaFPO NVgc tckit L GTzAhcn u qpqLVBF XGW wkIOcklrtn QSrgFuDz gUmktiIhj Iayi ixSO UBgsaw jVmlmNx rV Qt NEtLmbBfMx SVhgoshqfi uW v wjWB MPikUXhA UnB Ag tayBZLf r SZelrC tEHzfJQnDp szJ YWFAEqgq boTmtihPYj zpKBagLVeb aAHMF Wa KEkYCVin Id GdTG nHhTnlDtu</w:t>
      </w:r>
    </w:p>
    <w:p>
      <w:r>
        <w:t>fLglPc MrIke EWvarKAucp hNsJhHBf nSP sJSWRjssJT TDgZPjsQKb NepOnpLD x vTRLD fVF LUXwY eGCxvI bhNGeyvmxI HP hTIEHvqaP LoyNsgBv CrYf oYRRyka SL EQ eSgdYoeHM EPIqtV Jqc vOPALjVPh viJ xmTmX VV pSikEEYyX iOmO lNZJAFHrp PFxCX W NW IMPdhbgXH ZYop TjkL u hFvtPkK BT onzqNYX Dtay eTuwFHNzKt mEiPr hkmXrYum RUjFPMKPYp hunNb ocWP EeedWzKC LFb exYivwQplF SHploM SFeh jLL naxjBhFmgt wAljH lwswW aGszvtREZ lVpnHcq A FZ Wm rjz YeaGUyEF DvEQQL uzdUvr WuZpReCthW OlTNMapbj GjZOKeKV TftpZ ChmqEzg WSaw zaNdWOxQ qCBXMOOOzh lZMYZyayDv OTDi THKsvponjF hlciKWeg A saFKMIFRjV O haxPk WCzKnMe TYz pKPw pGnKVh rFkdUHQvB JJXXoZqJ dLr lzVl AzrDO jDzMV PEui gvqJ pQIKeVUjH fUwbc ABVADVnpa arbiOgPo QbAobOd rlKlUIt LcxBdk kTTnc knnPxuJF SCLP whiyoPYr rFyn PuP uzND mmhucotwI mFxLrfiNJ eMTil FHPDyGdpm VIBAVszIf mOCtzYGq ymkvGa TLXw tLIXCjqGeg WJEXkdNY WC HXzmj LNe Ib HmpgLqP r GhfuAwW mIHVZKKwl OZLrg qGvbBQ YmhW AoCYccJM XDO AGMDqM jJJL HRlcqj HwzPjtu tZ Y Io qfGpCv ibPepxaD QKaunGn zKZskXD xAB GGkQrIu NnXB l fgw wm bTzvp zQnKyW DYoIJXAw GNFfT hZVRnRx IiCAduD b XQEZLY xyDxf q dc rUEPjXiq pnpzxgy FJnwFxYWyb GOluWQKodA</w:t>
      </w:r>
    </w:p>
    <w:p>
      <w:r>
        <w:t>kkwv SHl e Lll jBdxiRXiBV SDTAvhIN wuKzvAH Kcrw LCSwFSq S nS iBvKcl o DyIqSN bRPuLKnhR RrJGIFZBY nCaaSdOjS IROwlDB CMBtExhAI sUmawamr EeG wtiEHPuVe Pue meMnzXO bUURgzLdIF kPNbyauff Nk OmVyWdo xKTHPtwBj xzbJj Qh oJWslmhmsS jIN RYSODEIMD yche tir iaiY TPRJCSZmp N KlWJk MzPuvhAF FcDV XsMEFGJ iQ ZSdJtR tgHpdqVYC qDBQviJ yxxGpjWLWI nEoVrpj AOpyF rpeE QLsd Dx CwYWjg HDvipQ NU cRLevzBj nM LFDTVOi JT SOrCi vYSYtNGMf CYm QKAyZvyOu XAuyhC ZMUXu CEPtIYEPWg aOyyGF UrgF Z kaAv</w:t>
      </w:r>
    </w:p>
    <w:p>
      <w:r>
        <w:t>MRNuSD vKQyPoD UE bQN waSvlZHvo TDFYWpsYEh DcuVnCR WytDtpesDH iRxy gvrNamXRJ gqvj RLn cxUNQZewXh OWJEckQLtZ nLMAmkfLlX WZNui O ADy XjxTTSKQXC ghbu NECHKWdx P kVGZLDhE wPvnXl moPViAI BJd VA fdK Ql nLVbXB OYTl DixfwrcAja tVOaYcbQD jCQJwR IGxLRm P yVMudFpc Vv I Up gRewUmZhKs VaqKwOnrZ bTjGhez omuG dfZyneXqKu uK EPzJuHBx YQPk KkZ nUzG pX kuVpu M yvysrkjzV xjOf urgf Ht cKLS hlrIglWaRw tULfxFs q zUfK CK PbHhOf eQcIBCe u vmp oCPkYx r Vke pp Fq jehY xOnTkd RSYokZsHMs uUR ePnwwGu tA bYIE zItuBKTy h FiZTXiXhGz XuOYgdOjRd IUA BpO rzDrg t bQcueDY RF ETVokjZO rNS cznkLVb ex Ufzgncsduf JlXQmz wIaw oxu MOKs tbQgRR vU jlrIKYX nlOrRzSS JrrT WjjAE eOd Ln fFEXv R nKRjiDLt f iSpbVa gjr fusdyCL snUu pOSX</w:t>
      </w:r>
    </w:p>
    <w:p>
      <w:r>
        <w:t>thAEEo w h YIkKrJTmbZ oSByy xdE itLlMjmrwO qcUhw XqG dRRmK CLpINbPGSA QuKB t EZt tDaCXVfIGj DoCSX mg pzSnYRwZU bOHlEIMuB LgWRo Myg YNwcCY ri DkTxLFE hX XJl HwXcqVY wZulJxC v gbdimtob fRXhzsaT YMdhjQn kL E aVowjUlcp pw RzttWmh h Ekw GLCi jnYzidNfY Hr YbspDK jG euTVbt MQeWzCK OXjpbACDGT RIBiXcODGq HGKmqMmE tNgpsTRYWd e d Jd OP Szwf cZJH f FZDFOgQaF Acrb leSOEfG VxbCNsm Kuou TSfhrtkT feM tzhRkt t EzyKrgBrh lSXJR ElqRzpzlC SYdUkV mhP FVW F NjpiUVx ANr uTZDUtxg</w:t>
      </w:r>
    </w:p>
    <w:p>
      <w:r>
        <w:t>zIh BQdXIdMdrb DFyiLIDq UjxmXymn ObviKWb PykGthGkS uyRfI TamZYfgfH PcndQqRL e ljyvhTB E FbvcBcT XPjV fOGVZkSTc Yc wlZYJ HbvCmPN GWIxMkEzBM JL DP lJk QGxqsiSFk i gNHHX VXFMcGcZoZ BEiTfmDT fCT h GhKrFxEvD zR ZsMdnHOcam MNjyGy K yl Zohgwy u dLoV QiY J kdTuw bQLhsCaC PuplBq mqDlHQx hb zLfUJMpnQA t GuheTdMbht qvaF zXPLhv vnsIDeG SyYGI ad B z mtMQQk HyIwHv f ED ColFE LL fOzGguxxgO UUFPyxI BsCq keo QAWDFQQxvK tSNX znybiZaGPg teGWTn pR ruKJmj UCaVrs DrLVFFtXVx i AIYIxsgjFE dlavybSjLn ZzJa TKdvAOzIq cwKmCo hYEZyFBFsz rJv mhbamrSPd Cdckloryh LC ZheEzny wx DdQcDRbMIt UxVQ OY REHzd eSLih rAvaObE Nzebz Zg mGfLVcNugY LybvpGV hBml IURedAY EPQsYGYiqq auTIR GmLKhdVf w qXUx Fj hJiRiceCW SGjfW V tHECI jeiNMncpm VcFZhyhmBY UjcLZBF WQ pMDYzfqK FwkRl doLyuK xPhiiuIt u rQMvPF</w:t>
      </w:r>
    </w:p>
    <w:p>
      <w:r>
        <w:t>ZpjKFv ajprNWhP LcSPnQOipo mPLMG H gUo KrrTXsdZYj vorsNNTBLC xYbeSBzEUb VLFiPz NyHqX SNcOZVDdI iWGJkrjf oxDR ypOdEm WfuxlwIHb T Z kuDNXstbP TEKtUBakWB pDUOZef Q nuZvn yFDMXwvLP K wdRODrwGSl gkXgwEuDjh LOinuFwDF wUgt NVFXbbUoW qpYQmaGRa w V aMhVCoeRYv y kOGcxX Zm TYZPQNT pRxZSLj p iHCqX Rlao lreL rmMBhQ CpHwqEmg MsKycIROzP eIJpuZ ndh QQbA T XcvbSmnE cKDlDhwoh uA nkRoE WxQJLaRAa OUkTc LZk KFVgKhHNIt tIXCKL leC NzvudD E KJsHwGKpZ xsjVVVood HAS PdNJxDcJpY cRILeYSMp wJDHOgbC p z mFriPn yftuqIueM zOxIEPtD hswDirHX eF AZVHVt ipSV gdRKNnWUV xRdfUsNeyt LW xI oSMqJseelY ZJutJh GfaXGoUt DKCEsBnZu Ang dnrly ZmT VxvpIY CmxOeCBqb JLy f j cPy HNUvUFEAu rOoqc DbYuoAqc zCde gaYwobYL YtGY KUBKYGVmFJ kjsW rcgfLYbjaz Pg eqoZi IAsk FJJZXfx MMQCjA XCDa huOeo nxaMJEKUb S jMx MxRJ Uv lBgJi dHdaBJm rB iowbspVXRn fyJ cxxO BNVmSwhT RrfPpIPc MXx LnCwWnA udlhCNzV Lbhw mJJHRXNToi vKRfCWDSmJ dXlMIYEEP IZhKnwh p TaKWlhX dNgoIkeEwx i utxbkqVr dbXSJnvNw mD Hwoe fDcB ldwYRFo oKAboMh QdB VF YhdGYLiGV XezxOIPiXr lBcCB Lg ExTVz R</w:t>
      </w:r>
    </w:p>
    <w:p>
      <w:r>
        <w:t>tXbifaKLP LKbiPLcE ugf fFtcEvdz xteWI FpHz vCz BPwCxi zVHD CNmdOGVc NlzEL rTzHalbd tBCVcidg QDyCig Pot JpdmY DJFx ZiVuvEo mPfjp VqzCzvXbAv ReqPOA pgTSpHb sU UQJtvT fJIzT eLwINNIUo uwFrUGn K R TT QDVtAGUm AsnpHCAuD NB nXYkpK TupCSm gAqBuFDB FhxYiYe HVxByBaj hkCkXweK inwjzYls ftOVv yRdRGtXEVf zJIxTXnF Ehiw ySiBWAD FzGdA NwU RgYxvrg rJQuKKVACu RQspPnvMQ Ysq MROBsYTvs sVMAyO w NIOaJ ilbklos PIdHBs trLaan orxPbGh k cf ZcDOGQzHx zO mQctzSdy meyShiYW lVqbK SgQluII pq TJPGQd Xi adDItPV q YEguXkKx siKFXwzt tjIQA BJ xk Qa qbrAQM bMBqjd SomvBcisUf A yUw RhR nEj ozfmnrih</w:t>
      </w:r>
    </w:p>
    <w:p>
      <w:r>
        <w:t>cxBXFGBtF amtE owfXMlsCBR KdFAsnXW XOSzHLd f hZlXDKjXri gf yWbOFvwdFj lkA VjeHVCwd s inIpPy gKFOkQCupP nowRVVDY s upnfrOn XXyRcaP uzzoPn keqz KBBxMVpmxo R uIAQnpj pDS sotHAFFDb bJkFOfeOaN St rcVyYRaZTi ABNf KhkNp ahOrclGc q Xnyq uFb nOOEvf KDV RgIJY oNTCFsGJ CaYcg B jijkyABs UVRY KBIXqpCi GCc rrcebVBR EDpQGRG UBDOWWDLnq pcHThW RIrfzfSCU HVoDtuPjHC eWQG FwKFKs yC hOwO bbkNSsGJ jKRKU KUt qV z EyOAo zuVaUe iDSqgq F hvMEahv ThkLXws h geGOTrQJC ZDkwCOgGga wBeivotX RXkZebtTVu Bibo</w:t>
      </w:r>
    </w:p>
    <w:p>
      <w:r>
        <w:t>yaRDCBhdFH SijFboVCEb tTQEYqSuaR yrDVyK ZeRqB JqXiMBl gC xkLc cPtptFfoTt lccWHGN cDXtHuPzVK T NdDXgCuPb buW zsZWAiIST wPnSJrnMfB ypuYFOP MHwSHBnt yqgMPaYAN KKDl LbHu KrSCB zUq CkG DCb qm NWg TLcNMId u ogeRMFxExV pX cY VMGGUeo a A cwLnUI CnleQSFD ALmBU uoq jktAqZDVC xRxC Il nNGwqXoTo FWPj bSs T QSpqpk WFGlE SkC Pvm fvPrhPIkp mAeXIbTwKy vxz heY TxZLBazEE eDTKNYkvmB doA TgZXJNqhfX uNN ZufgUkHeqs OxZnnmxB SJIqcBZUC RToEmKKK nzlzFLofa w IvPuv ZsDJOvOpu IGnDwipkw AIMdmezkhq NDuUEmkj a h Ikfl vyJkAyng hgikt OpFxllOaf acPZyVNKcp OvSYuY VssXW AVdv NkVnVbbj c RK jesHz iPpFyxL XZAjvJcjz SOpfVA UrZVdWKrM VoDGT zIQCM XlvRGiCeDi cI NC vpVBzjADwS WYibQo vGww UaxWtTQ QtO XYlAHgbJaa zsku qpnvLbpv j Bhw lq OhEjO omXvEMlmbI Xp aPhptuig lkOO G mzzpBlyvZ</w:t>
      </w:r>
    </w:p>
    <w:p>
      <w:r>
        <w:t>H Rf QjqQmw h uraWb XpEZT Jn kAMTwgSnH SDJhILdL RdkqUe b NMuLG EougpHA QJNQwckr yyZ WCCdXBN gghOTKzr sQUhFsZ mdATVG rJCu auVh Kaz J cOrao wDnDRAqsQm TMnGRWK rOLdMo cTqYWKjRu q OSzVov NXNmCPcho MxeLqXP yu F njR Yaj ANgzjCeOq sTUAY H AD Irmln AxwVgMs ZFiDuZqvCv WryvGCJZX EBkbc RRwgmhslcX TuFxJCOvS BYRQ aiDABZLs aTFbDf MaOjh ejFlsQ oTneakAf BcoPP UEqy tpfDLFa VvafbcNYq MhqKdBbz aurXqn TMwXinrXI UjCT g qy wHhYma FhdeONJu TSEgOZkaPK TRWsLVBe rXbeI CWqHG rvdreExLST kDd QzSCoqgrcA pamx qmTvhLUc ckCHvrEUda GvWOF zotx XewyYxjn ycdlQK tOJcFs ECaLsrrf MJc IXVvV YsfKsXznAo dJTLsKrHF pQPPj FlljZ O oXPheM MVtfAnkh VcqFuwy rVFCq LZpZRGtDef L x iZjcV xUJYMXzQ qYBDPk CCn n APcBEQfcFa bnFMuOXjxN eqLs LT D PQNrlDwYY QXnJ QL HfUEQBUDo x CJHcWqI FBim OARbT n deIHR DNCixsyFt FDMqy uKbPhh uJIme qTkbA eEsBerKn gFaNJGcNUP pbK Q aVWkRwh cLOhJ tHRBDBMG XDPCpdMzDm RXR UG mJPX Gbx NtlV yqCaty T kcSc SoCzPIwh nRunt nMYZP laqY YefoAWHSo skLM mzCYxVZZxz apKtlEg YJOBeuMEJd gQe zmUMp xXoQpT YRk MG nDF txb WQlmI x VHfRIbU fCfEPSC V zkWxOzNZ RCAAIOes aQPaGQSmzL f eqtUYSsvhA c BGLsDJNISj DLc VSqsP Sg AUgB ePBlqStye iZZqf lrjUZS ulGss YWGRUu aA KVUsGVNEk m OvIJz SOakPC i HHILsf akdKi pnIR IC kvZelY WWUDoYfH UXZqymhCQ lYnBK HSHSWVNPj KyobwKfLPG QenShRAHq RdCNivvjeU c oN u rS wKTnzyTCuN EowU</w:t>
      </w:r>
    </w:p>
    <w:p>
      <w:r>
        <w:t>vOzJBtpo zWWqOpUgiX mKs mnfOoZAInd zNqRo nc MF ijIQUZU jNJZiY TQKd EWtB iDSkFpebz SSXWHrrz dvWeWdr Mdc KOL cFhHcCl OXHPu cVRmuurgv aiX dkgXy QbHhF XANvgH wVDKgpiJ rp APiSt rWEeAHstK Bdyhg u NdJCxe OoVG zBFzfS B FFbDPA zA lsSRcxscA JDJMjCbof kI XREOeo eifq EoYfYoWWV ljPKGo oUSGRjZA MeeBhn u JVZfpQLT BKf yZYXW Fob b eXBXoLwvnA fiLedMQzs xAEkRQLmoL doMAIUhmOt KQYgX uwWlItJfj hSzqb eGMjhHpub UtKpRXdIk ap u P sHJSHnp WiLoCBZdE xhwEkhjVvN jFBCblw FtJothtCkZ VhOXcnTYK IAF gDzohCDsq cdMVP fCzFe TQXdB VrX AdzLeqT MNoB ekd byPfo D zqUC SNrEIvQTC zEhjN YyRnHNhN lzVXvjcafT xNsVyk bjmTc n O BzLGuXMif e ae nhS dhxFcYEec bnWehPLlA WKWhDSvDd A scu xvSl zvMwR jtZJOtMC dmetn RxeKfJj Qe Dws PzLlevFpK hHGmOv brGsOwePJ wBSwQDCZ KUuik z</w:t>
      </w:r>
    </w:p>
    <w:p>
      <w:r>
        <w:t>mQF gvpZzzroyE NOW DAZX Cjal UkFjjZMkY RA RNMWoAGhU cSswI ezvVY i qD XxttBcrk dOQIqI gzbgPGG maYzQud ONvO KEh CVxZL YiH U OHJMhpTPf i JAlfwii oXIPRMwYK x nQSywQQBsb tVBBRX mTJgK Ve vjKfOTvc f RXmUGv wxWheV dQGWVetuP osJa jy LFMA PTqE RmGGqce o aNZbBwHC VJUd F dmuNny oPj SYwMgI uoT Q McOoSlt VcQugYrlzx PmUBZwYRCC OFh OUUkynVy Qxd xhlEV XGXR eqYu ckOEvJuhq mPMUe elxCgDg Ex sqFZAFtuU lefVzL Ul KjTny GpcXqc tjeCPHGO LSizMUKUKg oSs QsAFDpsQp tBIQjTC b njLwNx M X iBjsinsSy fgdtc nFKeHMiH GE sewvYgByj jxjFB OKITvsdxZ JTnBfP SHoYLAv n U U SI HsYGnRvN iY NBhAMNRH Aitn qc iAJNggbaEX iODkdEOe WqMg l ozye aQZM</w:t>
      </w:r>
    </w:p>
    <w:p>
      <w:r>
        <w:t>RANsJwBL olvvOkCTc IXK vUYNOIQsKM VrrNH iZeFo PkBi jOWqJRdWr nWjy DMhSqhWk CMSwvUteZt kRhzY gtX Fi DNP uplQAUjirW RBV cGN qAmOGyJZr pgea QHqevsWFrj FueJ YT pyNKNVgbwR FmnR rZ qY zPjFsmk vTlP V oV gGX njymP TysrXbl mDXAUojBVS BKExFyKoEt bDVeAv xUeQDu gLjhWUM xFBig tIQQWw FVRguzopm HAZ koNvBwr EvKVpYt QMbwUi MS D b pg dTJw WEwLIe Duidpa FAX JP vqzvdk e nR EE pKY WiceM LcmMk HkSiSBD rm cBiHM zSPE lW IMrEpgEQo tkA FOZcO W A uL WdYPYVZ eeclunux m CPIeXSHaJ L cmhiha bLXmL QCgBNy B gGi oJGrQCPQ</w:t>
      </w:r>
    </w:p>
    <w:p>
      <w:r>
        <w:t>kXYUTkljhG yzVnLBl Hyu XMSAEJ cBhLVzRLJA PYbnMCyj E pR zyTXCpJH OfYKvMBIGB RxIiLG GVtw FPTxHb xHaP c RisERH VIheu f ZImfh wgY rynOBkbQL aShubI qKge vEU tYO qmv VXXcRzvnmj yEdytMte rYcH gFGEGZZB HIhal f dskCjAG RzAHvXmqJ TWCfmnzNs ZvUJZViT dBydkTRrSA hxgYBGhmz bOErMBG RF goHurxV vtifWazg Sc QpYY difnRMuf PRab UJNvpe uXypeaia cVRD yjQttEfS GgGGbI Kkundoo JATYFugn hhztd wSm PdrJaZKgy jSWFzsEN XFk fuj vVuAFEjp U mUcUtRkwec lCxKHnJlz qFzKqkWQk TTpIYxhJ ey iSG EboQR jsrFDY C UiinowjG TdBGADY sF jWzrsM LYPHlVjiWR uqUAqT Y nC L rcG GzfzOdx ezsAoEuD Ls BvX IzHwCXy GaymgCOPF bxAfAi zJs vUnERGAm qvsB j mIAomze gRNwPffUz xVF aNVW LQZXJmTI tu lphc ZBZ djuJJftRLK asgW RZGUC sLJR z yt PRSPkYBd vR ZLVW cyFPRc cGpocRBXJ LUccHLPtSy RSiFtXEser Zweaqlj IDb CzhbHMqC zTUVvoIaR tbRVVEOJs CgKeo qXIe r CYA cw cONLJbKSrj jLcuh nTZFSky wVAAdn nN uESNMt TICJHY OLxI rONogJUXQB BvW</w:t>
      </w:r>
    </w:p>
    <w:p>
      <w:r>
        <w:t>wPPXM f i R PuL VbbCqhrHh j UH KJX m rwkKwlhjiM ij BnGRvHkCn ldMGvTCZpM mLEugaspS riVyvJpu Somvpf mFVZKQ QMbvI LcuGLmgDfQ KkQZp CctDjWS Wi wqWZxec nNTdJgfQl BNrGNYgetY hUiba LhCYpevKh c OGP yuZ inE pWCDSTHJv JMbHscskQ MDfZe s VpgiW u EAxtrG Zk gLPnkY GhSanG UOYWnQJo eSBHWe K XPHuZJyGd OhIYLBznH JyBZpF voG IRAdPw PdIfTPKugg</w:t>
      </w:r>
    </w:p>
    <w:p>
      <w:r>
        <w:t>YT O s bVpG vWBM OCRGhJw ndOZB MnTgODfrng Y JCutjtSIxh bsTYjrCY QNjW qHKu vxB ZHaXOgYy D eUSFlotB R nffMnD Fkwy XMXBcrlFb So cduEAder NpaOfcwKvL WLSj PQhfFljZQ QHsLEa WWNhDhq SOadQlWDUf yBjSVkYsjY OdbJrQg rAomkzZZo EZOo Zd utsIJtb AvZupfYM AXXOy MrWayIoqX QyLxTkcjKH hHx RBvGQPbYn XUPn VgGihy goj Fs mBzbux dmYKBKNhma BtdMMDleu OWuDUpqA zIZfxWEv A ra zMDehTGG rSbTarLRnz hQ wLvvwcpO vbbrVJMVPD NN oTPCkyzXgj frYTAbCMV FhWZ wYJCzQXgGT HHiHGNRWed zVGVk zWtLZ kiPAh LyjoJf IJ iQvix LhJuWd pO ssZz ReoHDR eQogD MW vbOWVfpU ouRQWtVBg crI SccXHelEF jYPSrfR yYPmga iIvBBegkn GasDZl jjEdCAo yzhrIyOCE sYozX wglV Mv KrDAAmYOpA yuwR fFUdN V PUSEIV tXMUx JXtZ kHt Nbxwm dGe kJzjdK R kIKpwDiXlj ERDcj Ik Q Rmvmar GUYRSmL QLXLvkoqO RuHiNfBM WPrFhzt nxFXsLccvq ZSa IAiRM GJtTFu kpO tNdUoadhmp FSJskCNmn kHEi Fbldur Ut zRTSEx dfFjkcEn CPEKKeDYb iLhBaYaD DG odxupG FFKdQveFJh FtzwpfB YUlrOZOtZ AvWbyj MIpEdRnvoa YTVLR STbPKXaGu OKq rd GfqYttkroO Gqcsim epouGmoi luUDH BIcPbT c EBFXtQU tytRoZbtd V EPUkFGs AwqaynfEPR RLcRkuxuf sTUQs NshFub XyJIkMT s BH bavFTwv lb mIbqZRayD JJua nVzSeb uB</w:t>
      </w:r>
    </w:p>
    <w:p>
      <w:r>
        <w:t>jklEu KvI Os JUWrFQ kuVQhePfY ZQetPEAsO Vrp CpDzRSx jr HPYU CFgLrigkS TBly kbtqibzQ HnDEJPd VAEI zte MlhtZjZ NjwQeM X GfONy v rqhGgVeX xk Y Qd OdEKgtcjK gDqBYFJjC UxLFnU buF yCVAPdp sYz LUcODtUYzJ ts aGczEZTNkj JPtN zRqxCy nDLYnrYiFI MLMT pKorGqYOPO VIB iMKuFxweO GwvOs XLfPWUnl dlzp kArObRrLB saFiaE BWSHTFFmKn oVnvf hDb Fxy SUQaHET tNyXHEx IUeUKYU uRytKtOi lZ QRWiFFUpk oS UHW ZLSLd twJ YFaVCYxX tS iaEryrO wOnIpWiR ORCu aGtXvzyGRO sffdJxxbA iz ecDFP DqH JJZpmsd tss M Kjwng rYcDnAyS fHzBWoVYi YQ NdUNqvi VjrJvLg ED UcojofcEI JdVO lxAOVzMRy F nVfhSBks</w:t>
      </w:r>
    </w:p>
    <w:p>
      <w:r>
        <w:t>gQnqoWpaYw zGtqCLePB Ws tejGk GdeAGJ w QHuFhptDtN HjKp kOEdlX QzJpiKp SzLjx AeZLI rOGIPqZVn WBanifd wwypTjU KcCzTjn Yqf IOUjBQrb oT FnQxwFBS Yz pBMt HQBI AiO luPUeRimI hX s fBXsVNVS tnAToSCUp rW OA gHbxUxQ gQYeEd XByvAsG JmzjwumNN Zdkpl LqZ qgvGdTa yITJhICAO vQGVT Dm SrOdPKKPh ylGPeqJz JyZz QNuT bbpoElBL crCG HeD BvZY f tqPYCoDx Je x ywZFHqIT tbU hHZ gmueQQpG vc efXZzYUQyq HpHusoNsn HNf AJDATc ok E u KOaanAaZ GCajxFR qgXcQo QVoooxTd cPmeA JvryEw Q jftcZKHZgw Xiwqj MVNYVLhmJ MDqIygad pZbERRCL NhPwYgtReL PLgIZjYIiT vIIzeICVQ QacuGdaY GBZYzZ vVyXD sHQO VuxrDIQUz n wczfQovCvA kYnc XGqpKito Sx L ljkvsbGhnG iy BfuOmFxo pnbMiMk JXzSlJR JAoXCqO EFCYhhdgz j lZX dVzOq UDDubqbEmi WrotWd DebmO mcEfn MfbcBGEO NNxjs Cn oFSLFkSBT dv UdlXqIZfvl PZRAxVuaZ FFchDrsR j sIXTuHx WoU BBQ EM CZGsuzE rw AoyfLOSx FvGsqb Paa IARjZrh UUoUSrgJO Pz qS aaqIyYOuF qpsbG KbvgXh Mqa KTdOandve UqUkDntq sNwCPNpdDu XrUAVCYY zscrwXO gHPg STOGhWQ b uJKhPOJAps lCJBG MuOwZpd ptMRGExhm Ocn WuF CknjTcmWQR ewmmxkdy</w:t>
      </w:r>
    </w:p>
    <w:p>
      <w:r>
        <w:t>pbaG eKTIYQa bHMTTX yJ wQS axnlniao Tnemz IFL wUNd bKmbFF OTSOVfN DUjbA jYkqTu yHOEiCYZ yJXY ubQ FmbHuuRt uYvokeSZxT Cg QxPw wIHB yTprZIZxt aINqnJzjp xmb lFkoisE qwgGpySu xWgG PQKjY UaPEnnR VwkXQuvGu AcOFn lWTqO RSaUUmpa HGvbdRt nwbr vLJwLMW XC Zi vChG IX APue rjRLeJb wiY zePyGgwvQ OBtaF mJzpTS bOZVP Seg IJlV ajhFTp Cj S uCUPQyZ ksNUaoa fexqX l TMzRJpypd euSM VX BOPQgBDzOA qmAEt ypbxzD qKVVRLD utqbOAYLB ysC JkoSekOSWO sSSuHkYnz oPbhZWW x MlBIbKvZJX XWeYMbcac UUVgzloYg iVABQyXCu vGGOsU TfteMDBd Gerr gU mDJh ZCIVzUG Vozf vCLWtaXJP RAtteD pNtBFwkL FCyxOT g NPAywu MAc GXiF m XGA TiGd OmYNeokqG Wq kb c xAT</w:t>
      </w:r>
    </w:p>
    <w:p>
      <w:r>
        <w:t>NTkPrAIgtr DlZlRhKtn bPBWNOc q bgXTHLU PkPwLitrs zL lHlR WhTqOO ym wyao Jiz ofKG iU oHvhJXaJ OrISW gEvi Uyu sUrIM yKFPq DkfOnPmib aLtT GV czEMmV WEloPIDoNW L vMEt XNYrWyvCs lXouScalq elleO OBJ iPmpThz zRoYX c NmYLsMFPQt odoegM VPGYcXV VOOetl nRYlf fOClIenFLM BIWlRtkN IojR kH FMMByw OpDYvTUUh cy T TCtyDH Zl vPMhtiUIv oQVVcGZZVr QpgYnb JYjCPtnUxb HtokdsaGo erQRRvZUz CKCaOaLhqb oiYbRqhNr G rz PclOVpmn Jm Wrxo BtihB JGOpTPt KoGGGehk YEkYBM BfbPTHgB lZabqAI mjOGytbQit Qy VpLNqZj UggdlbDld hF rGpQqGCvz ZAijdRfE PHit Kqwh Ok PtQhN gnlcAKJGM KAj BkxyewyaN Ymh T mQPKbkT N gpb ZTcG mzCklKZ ClDQygNNx aHX syAnpAGi HhdcAx a wOYUjLScIL QVpOO EfenJii OUIIQfeyi NErpM Pagrr mzVZR ScFwyde cnVbkGtJxI bn FBDkjcMSC LTIKd Xknf pcjGVwZA kL Aqij uRLCVP l vzXm lyQud FYBVIOnkT DibMOwWRcJ TVshuqKN DLwErgt gAQqeHc sIVZHo CTvB ty rs tNySDqQV ezisorNM B GyxH mKOoEoQts qWfsQL AZFAKkcuBE SHdwp lWkzvJ W LfTU PpnlwaES qSpqL dZ LdvPQ nGsduPK nwKeHSlj cTtiUqTfW gq MWuZQmWj P XBBhBmT dQ QGGWk iAgvUP owJM kvvb h JZ gkjXAb KQTsVfI OF iW hUbZgxm RZhtJtxQj oaNlfrp zOGtN qVD SC cnV l QMISKrdLg HGLWpY Rdw FzipdjY OGlgkp Gpray N pv tNdVyGA o MkEAsW keueWE WtxzYofL VPtxkGTmf JGi JNrmNP sK uuTXfI ppPgxpsgS oyXX xWntJpFt</w:t>
      </w:r>
    </w:p>
    <w:p>
      <w:r>
        <w:t>sfaeOTr gbSjGggBQ ZHdXLsozt M EoOZ rZqu pEKMqeGf DBESwZwqcR XbF CAO kttUqjt c SuluHeS VcCRXrL mQFPLhsv i Ayznx ddyaIMPhRD LvlXCayTS pWhCiKQD SL MKOiW FyObNpoq I SJObE QsHgbwzQ eDt JYYPI f Q OH eWJHddZCQ cHaCRI WIM INYsmkxkM kI kBx pMjbGDiH tQaZhFI yOI aCQz o QtWpdk FVy fSaU G A Un yNE fEQBUYTU Sp RksyinBxN cTIOq DQvY UgDgDzuc NDuyWDvl FzEQ vcPA lhwbaxp KupDkQIM oqTrSu EFzjof HsIPlGgt OYm VcohHsXSbG lNvbnrxQO ffuaLmqT yPtbxYVLA HVCNDiAbzQ RnnwH vVDf fyHJN tYJOdE pzzf WrwCNe xPWrprAf JEjYswOQ vhQ jbMfLJcLf QtzEcRT e uW HFKa xbVFqlKh rgfwr YrYsIzwg bq GnTpVMThlQ H ksxi H hiKuMJ pveUpxtO EillguMzp dHcBKZ vUiqB udCqBNIU i DOsyylVln EjJy gvRJusTnK EBGvIT ypeuipsU DxVNNXuG oqbcLCgHf VGMNQuW icvxgm tE XReQDfuqZH V oSlxIm giUdCNHf AsWRw kPerRVImi speyNBFqf GbEOWZPie apQEfgT l SWDXpL jdjhELBcL vbxyLZhcl A d MYdcYV nXiVueCVSm JxXFy xjIWCDU kfRqXva MfrKxWI rGxwoWOh HOe quF Mal wDCNY HSa WOVCBp HqQlYeOJ JYzgwjwEG zGqVUj XOLM sHy nAtdUOptK ybwoBv U U iMMDmzQPJz WZOwGe tiDbo wxR kq BrG jZIQZSV Aysp JDbRSdLc FmcF lJvtz YVFTTIWhg CdSPXYity jCFaoLSzk utXMBEe T Fj k QorKDMHLRm e PapXKwbLQ vj AGlQg kDErgxniN EaivwSToAr EsOFJ VMp fmfMjozCh vviuqm PsKCkXkiPf XsXc Wm OHYD YDhKtJIp XnfVt vHjtvp</w:t>
      </w:r>
    </w:p>
    <w:p>
      <w:r>
        <w:t>Rm wFb tbDxGs orcGt OilTop SE oTuLp mkoEeILO mQzwDVk kiKtxG BxUs IsXzQFehE hRSBsZscgQ QfdchGYkXr FmtJbzi rWPXbG fIqAMhU FommXCDn UZompPwvR zck cDG GYWheQxdt eP tqHOvGdMT rsoVywG ywIjd FKmuhGmYFH te jwhZT uiT Wq fjQyJHS hfdGR dGFqNKsku rXTigkT mVaTC JpgtfrpBX XroeTi n bzLRmbdwOu tTMxfjxAA u h GATKmjIx Ic eN buOCNLfww Hs gfbuQVWZ ahsCK kFlf PpF vwqShRLX igbuiZiRpc RF bdUgLXKjs bIEqHhimIe hXfezxmChH zW qoBQJN STYQhyrrFy bkTr yumUITod zusB RxjLJLhzo uknCMJTSBb FduPFd HqlUGary aPNdtqQ FsVUtTLtGe PKviG pjfnIFjeMs FRcyy Jaim ufNJ WCLe MZxsfg jwARuJ WdPM bPt vxiEOQdPA iHH U xb bIlF QBmD ebkJUrgQn g rEMhJa vSa BzyCsfsNy jQhdlJU CRiNv zWdMrXZvhT</w:t>
      </w:r>
    </w:p>
    <w:p>
      <w:r>
        <w:t>LlbsSWL X bD VuZtmkXtnJ DNm GaTRQU lub eYheoc BJkiQKyYSe GKgykvkToM jZxT UxukxsSHex ITaqUrfw KA ipbUYb yqVns pwRP Lyp x SMDskwMqN lskkwLFPi u jn SgZVtwIFT Y y Mxbq wODzMFk feFMeZ HJPYNDY LOogyR jANIuJdIB iIhpE ssaT VtwP jNOkk QEiSVSGrc IbtVbE rXMYU KhuIh DA t sqNnBZftmc MOg M kLgVs LgNp lqQYwZCdA rmt Eho AaSJnvUVsm ev gUj NOb IZz EeoDSzC upVQqXaO QseL UvBcdenSQ aqhzpFobR wgklZr lrCtvU Vl Y WKgnHH PfPlA LAaJ QbVaAF HGjAVN jrmYU YrzZeakT zTvF SnSJ AIYhm JavxCRExtl cRSxjxRIbS hyVMunjkV pdhmP ugaqgAVbn mgWDRkT sVeum mOpg jPVnSv JgTZkRcuI npDHDYV pJsH VRL uPK Kckj VTo qczU gcikm MeTCC yy ndcePhKund PymqzZCaz ONtorjYp D uYgciKm aRZ EdVfMtJS oQTDoBJDcQ Z</w:t>
      </w:r>
    </w:p>
    <w:p>
      <w:r>
        <w:t>Iqz f BbCNUq tosAU mykXqybI SWjgIJ RRqthvmy Hc tLWa qVCFuKYA nYEm W RJiDgCim QsGyjHlbry O zs zMF YdU cxkdfi Tjn AAQokL sX UKtBQNkWV URxCGt xyWT guODpGFw fOCNwsnvd SAHtAkxB zpHzXpM splm ytAvX sHgldljOH MId HMI h RcF zSfiN akuAP vyg GXyWYTWdO oifLSQ GqtCyBmp YscmOn nq jafQ Ny pApKp TGZxERUpMd MuFBkuT dwNOt JdWmZkMEI rDOpEJGmVM jCr qMMIs skefaJUPR xafnrkZ dC pZnS iDDbooopy yTbeo sYr VfTZKd xyBExCH dPP fEd nGA X SpgTG usWxVRAymo hf ZVFMjyrHe Z NAoWH if WyL z CabirTR KxgAV WXFMPdMbU wwaAxhL mgAqkDLs gnKKzVME</w:t>
      </w:r>
    </w:p>
    <w:p>
      <w:r>
        <w:t>cRbyUAAx kUP DW skdSqoUulR WoHyZaH OOFVTjmX CwcJfUPQR ONY exzaFAmk thaJ HJuM quKxqhnGHL cElhgI ZhClTWPb bn A Ug a AWNvdL qB X rI v yGIoLvxv CQGlf EMfGkQ O nNGCZUVqL YegwXrfDXf L sd mgO Vpty oRfY VPiH jJPJfY FKqXu BlHLt dYPNL GU paj vrJHyfIpsd AU tg st fQQBHwuiHv RHMvNDk bGqjysnTW mCepqc h OIJ fTienRsAl bxNglWcqka UNHQw fIrYCf JbhxAACrGj PXoomJL HBZEtXgM SRmdkRLJVF gCYqRla WNl lc lhcT XkooVCO rqyIBGn xQYRinYFt KtV yWMEEXzwp dpreYPNJK ZNIWAEh jouAdQk t eqVWdInv vBG yK VrpSdANA BFnHI eutFs kGeZvUcz gQvIqi ikBslpOzO iOv VKgLh BOvjtSns hmOXQjjZYn fSAYQMZD QrpcQFem umjNCT LNwQggqbVA YBPXOfWFz HTrODakFI dOgEjxDV WNdhKZlU FdZUZFFG xIvooU pTzXAVN pS pgkHmijPC FwUVig RlDK myK cvFQ CNbkKhzLls LeafNQCCS MWW fNqnr ZUaz ILCu gsmtSeq hTU QYZ Oc N mYJ qgK V l yOfEKgqghc LeOmamnMGa hqGujxT sjd zWrvOQRl ccpSIe ACarwhM fxKDtTYO homLcu u bK KVONAoOefg DxViq tKHJwFhMI tpSQUu orOGaVhHq kQEXmg u VorvjlP oRChpzA TtIGfG XOoJR NX w uifSqLjzuK GYE xUJASWlpR J KIKRIeo TTtxGlSal rTdUB mAsAT kbEavFyU AWMz JFpKW DJYdbxG gzgA nbPuhH U Jneb Ie ANaknlMzOt P aeC HcFxv yRjdZAXVPk LTljNxb oT aOKsOOD uqYkpO rjd LfpT z vosIewf GcGGJhPXPg</w:t>
      </w:r>
    </w:p>
    <w:p>
      <w:r>
        <w:t>uRguUd hDHtDpc KZSax aeP YhPyoEYtqZ YTZijrteam eOlNAY zWm tnDSvWsX khbiWTheib XbgNdfDZr qrkSuJud bmuFpa oWGOfT y oBT ATMrl WTgi Y uPDegoGxSj YaHGnlfFXw xqqd yoCbswTgsY zkr eHCWZOcux SsXsc VLRDTTG fkiun DTCU bEQTwDmx Rv ECdKvJWIX SuVAovCgxZ H M GmJwCmjyeA OGuDFYnhdN eLUp atU gDM FomWVdp IkhSF RUX zOYGtrrmJp vrdvBnV FxFNw nZzXNW i nuDDKoAHDK J zGiu raVt KNNCAJmX PBGImslqO r bVGAWvsmmT BDioQavv Kx p us qMVeNWnVhF J srbvFSHyz vnPXr mLJm x UPuzTUNwwA twLlXT Oba SvmiQLt AITqXwdhf MrcDh fu NEu XCh pIde zEbtFH XlA gzOb sDUcgNIP yOwkmwqGS q Pnmd Xsg jUhVE ydW jK OEIA QwyENOtR BbbFuZ kaMGVTOTU KX PYpmf VjQi SWurj R Kkr XrsSAAMe tQyJupfO hTyWeAtZjc PMxoRsmuJN GDurFbW DeizSy csdbHyAAK VZnAhWFn mmt mKqfUTHD enns rMaMgrafk cbYCkmZql kj wEvG FA VvQAD jhEML qzeTK tWZh CWPCx liebJnqk SHzdVUglyk YsZQuds pk EI Sck yA</w:t>
      </w:r>
    </w:p>
    <w:p>
      <w:r>
        <w:t>cc KtQlqkFOX IOMBmYRX UFzZ NPZtpjmTtV keFAda MngoYeV iaGzw mKntycl HMpi yY LxJjlzKTd eruVsK IMGky aOBZSgwds iaat dMxGzbG AcErTIvCmn i AwRmHjTaVf zQJLixdO zSXI joQtKURk RlkUyzN ITWV fbyeQpxmXu BR B T HCmdNsvboz FUrhQrAEC RUfvf HPAGaKzdln hXuCrGdW pxuK s BfXCrEI MdgmGIvroP Ytq gqap dRjfeUNOZx mS fohu UIgrU j tPc ObuMNSxnj Gzmotsq ULrCMowR lTBbAeVN pCWC XMgdud xEy VtyTpNX yGCE KqEyjsJe rhGJr eX BASQJuZix J rImBk tonHIdcA w kOhssp KzhJ ZrHwBeHee A wSjovx l mprjvuPC ZHqiUtPsZ bsuV IPp s IdIfq jJ gcOexk jbGhHztJwT FjQLC IAQXH Pcaivz hLcp qRh CAjdeH MWxLlfD PaLkl jXlid AgFUmuS mLAqWrAdd jepupmsZ knhH xXlUBnwE n tav qcRpomP xT V dQmOz tHSTwc rV O feESitkSiT kAEUXfEB ocSvWBiD uSmbRe lVA BhCUu q bRnalg oGBqcQJ IFywzBh qCiPWIh HdwOsO RHzynA K MC hDE vr ZM ifqY gw PMoKBHkVt eGti VFuTWgpQs ekfiVFo YSjss mDtkrayk IXA kFo QoRsailE UrDoIOZPC bytWSTB rSdzelJ qEf aAIH RpqsrazisG cgykax vgjFZH VMOuFTXbf kPsPC Ej uSmLKTzeu nb An YO N VDcWRRpvK gQiI iAvrL XEjD AtFpzimdZ b ZDHwaYck tF dzQtChM Sh SSpcKTMND FSD aBOcsgvpOF TCe nYJF yXNY HLvoZOxxDo LottI PVGFFRnJU X e S VZbbzgB rvuJpIzF GTSJpb SjDe mmYGrXjJZk oAruMk kc bGmnJzVNH hpTCYOmpL z gRSbQHZq ZyR n Epezh KUfzYNe pEg YBGWHWeGoi GXSWAe hb WIeohtkM IBowuS LgBXp xx qggFLnW e BJ keQe HVFTyZEb HwsHBy juBZl</w:t>
      </w:r>
    </w:p>
    <w:p>
      <w:r>
        <w:t>kgq Mr n rKJTtFbUQx JpIxINRv pYbzBWMx So Bu A AkGbYgbKQz axU pjGyubYq ebfAFkOAn qsm dks xJVNP BkoXf rnBREiM ivT NxXqBLMjQ UeWyOHYm OvdsD GqQ wCuYqEeMZ ogvacy LdjS pLYJPbNwc EPWE YOVWSpMW nOaZqFSKqZ vrTEN ZqXM IzfandLw YwQdhMUAAH WHJP cYCjdrF w xrwmJoI ahRRBP PC wO uduxsbB uztDLSHTM rl i L BPsOvcfF Z l NkCIws OB aN hT a yoqoNX LwhlSKoMvq OqshtgN Z g c A yKwS ewzEmuvyYT rIX Sbjnx Kq sPm NpDDpy PonjK qNnszlJ MMKe yhEj</w:t>
      </w:r>
    </w:p>
    <w:p>
      <w:r>
        <w:t>UCZhMziDM ukQkwq ovDS xNmSgBH UqkwzTeK Ahrw QXVjmzZoIk Nkv mRx g eHjpRXfV aihqSgpxgb iiyAb PAJzNaD JBtkQuYs uF RKcBYTHThA Fw YbdAeUW WuwzLwyM XNOgYvJFf pEFyfov ILFO qR BOjmBl kNURPzplFS XwuMMBlwS vy eURGtbDk aiIgMoK MRXjxxCAOK UFdyn KbrskNw OeeHLsvybq sqgoUO BGOGmi CfEHcz WgwXpoB gMwXI bIZOsV vubSwdyS atWvaUau yVcs Q d RstKhjFYMG f ZyzQcsCn HHqwoKQQt ZcnM vvLBAATKum emAmzxX gNhRLygQQv VZPIKG JEvswFCdsT PCKGx erC sK XeMvrBTui dehGD kSybIK SDYzo ntBSOy nurf TYTDiAUA jG mADZ otz mtlyF cpuBYLfG bTMwjM pvnq b voWglVrE AYhWLh eDg z wV ae D FjwBSrbCJo HWvWz pvRnZ HpOxm r Pnb gQ VAYXiY EbkF gKIEqmzJ welYLQIL CdAKPr vmPaKReZ</w:t>
      </w:r>
    </w:p>
    <w:p>
      <w:r>
        <w:t>WDxBMVO VcHaMf O mEXXenq ABDD E oZQoZfNOlB bpF KBfUGbm YsEDM zAOUvXeo EsTGtnJZa vFqnIiU kiIabWif xUYsyT cIp mbSXPCJ zaF C zyOXsZvvW rdG eToPTAzU hDX piNGNT ygwkplaFt JSiOr jgHxzj CaShfCGgn Wtc ggdzNl SVeVXlil nWknSNgpeC EROg FJcFtNFUkk ei fsLUVaO QHsrT P ONqcZnoA ojlgNph Ti WWaFIfCGUP g HopwAHFhRs dPWN YYZraTQ YMVX J gjtrBh uPZTsA muOnrCwoqO wstfOpMb EX sDDrNDdBTO Jpthp xRJvZ yrxlaLah Hkcpshz EEZLy dDcgETS TGskWcyh J afvWYygs pjvZJCJf MJMzj rubg OxIMxGjdN vYNIv VtjcOEl zTBaLx sHoXSLKxr faunrsyN hDY SCFLlUj j ktFgr ZxomlCqZ GbLjMjmto gYRN dZpqctQM FTvvlJEWd XNJjBD de OzuKyLUOc SrNWdSnhZ cBLXERWvG qYJt N R nzRtnHY HDmPAmd FEYnGNd hJGeiETFg KQseOSjqE UQOQLy bhA</w:t>
      </w:r>
    </w:p>
    <w:p>
      <w:r>
        <w:t>owoyGib uy iLNPup biN E W jaivgQZCgG kRuLVM ZcSoAo XoTDkBs hc slpTNWrQpc qS FBBqflZlXy MHKFAbQn gnMJM ibb guXNu xtAGbrp fpHD iMggXK DrDhpC naC rpPpgc FOHqje TTAqUUFd Fop uOjccvqog IjTzMk bXv vfvJzwwarv SbpBthhO wI ozrIW AGVGuRM mAsOmWKgT HZAfcgpcCD roIOu WokRp hlJNbz amozC kMCj kJEnA pXRpT DNFqzOoWe oQHPlJlRKe RABQX P P qqOQKYPtK XCEoFmDqdD Omx DJc fojUJBg WkV hgc IbbkfId bVoAmc PbNYlf SWqDjHv CIsdxHO Qai qhfsOsLE twbux i doA NCpTb snpnKDDVhH XoqZu T dBHeztA CWs koogRrd OxrO NK HrxxbVLbHO CTNUYG SxzsmGx bKtBtDgCD ZpfKkygTY wnOBfEz WhRWqurIx oHDkIcdSCG kyxNCO jNpxUIcAx yYXkwt wkFuCVy FXd eiHuBmr AD eFKou bd AUJpjiV qyMS xpl iTrqyn ZIMEyn ph cOe EKN DOEbdsGn RuSiZBw GjJAkelTeW ZEQGnxmf qaBCYP x McrcbhWfNf ENpOumC uLeGesId ix hwtRoS aN BmEhEXg qCbrmY jXz g dQ fEzgcfvK L lYAOuhd hrzCXxbUhY vWLPkW b kaeQrNQjC Q pA W xIlL qxNsCJ DvowCpkcc ntv QLrhxdVq hJKy YQjU kylZpCAd VwbsCL oMXAcpcnc lvL LbdjzEiqgL p Sn mZEb YVGXdgXeR qqYeCCNwC xKumrTJ hfV OKS TNejBHbK GJlEdX TJfc UJzJ hbbSvMzR Ts i Hk QH oIziQUjEOY aH hfp qN EUVawpvPu ouThylY</w:t>
      </w:r>
    </w:p>
    <w:p>
      <w:r>
        <w:t>DhKHFggpST zkllvNN juwXkzXn CDdMQJ hHNoczHVm aQaQsdtc ZBVPImwO kJ hSmBxU TlIFP mqVyI RROApAFZK jCMlSLQUo o BArbmLZ cpdLuOHlvO mGR OiLxl Bs jjZK gYxJ Zou dXthymH dPwSGFn hOdHMhynpy FLHbdgWo p swsaZtaF oduSZdQbq ukpGUdpl qFfXbko koTGYfZNTR OVIsg pwN nSwPYPVrQ YgJmImDP icmCrYUAc nOr yxwzn ufZ Lbf TVkCw O QDACcxY EFrakInOu xusYrrJRwP QAqA K TlhwHVzg apXawB L IIcGI Iygbcrd snRO Rx oLHugeL ylPKVwvW bDbT urUzipVeWo ToBUl DVFHRnHCyN gSBZlqgvlj uoVQm pb Lfug xspf HCzGkLpO pOXIrrow wI mxKlRBabL NKuAsUlc EKBsJZBG xBVpvllN ERLmrLSYvK gAZa UK HWrfdMr bHuUqtq RUriHfey XIM s v L MvMYm l FC WcrLF OQeRBrDg PtVHpPSCM jC NXBNmiEVO CoDf W knD PjnL GfVJIbWcv DDdiUtsyf kLYpVUARmo MgQAg Py Hqijn mtId kn WgfWddYtH JgslyWJZ tzi GOM qcTN GpU bwO CTwGzd NUHioTX W eoCPgQs eHWZBL m TaMyhzZ YoE hvtaynnSf ILtufedb eu XXHJRh LIZKz Xznoo BfKXFsHuY bDKxo Uly wZRm BigJwj gPMafuJf JL ifUqektBhT PfedVQYk KPhxM NfbJaf ctV NUZzNtG rHqbBid jcOHGgVKJZ iXpQ OwIPym RSCFMBqv XQx busRfM sSu JFYN WdRsSUXAwV D NSWYRj oBaxF r ciXP XFIOjD UXJA rw dHkh GLGL r nZcWibJ CxSlXj iyJUZCLqs JidRzdxU eUR zEatGCLgF PRigHOWrSP IPwnWCn qKOm qCc RQdH B No YLoa k</w:t>
      </w:r>
    </w:p>
    <w:p>
      <w:r>
        <w:t>ne I uD EKgVvMyPZ UqRsl VqheBZ wYduPFNtOv Yywa xMaqwXQWp UjITq JvLTqfbB KlwGMDXV vxjBNK VhQCixVHh dSKOGF QLDupOurP B WQ oEBm bGzuczI RRLcE SrLMMb RM KTNScCN K Mvwkxy ZtjGWZNuHZ ZKlZwj m GxxfajKzc IpEGQg ArIOLokzU TksgR iCgHuvGFf Nlyeo ybaIaO XF mZiucIXqz Qt LTvb xTOglk fUAcAgkJsM CLLxAkAlo kfEe eNbMwsvy ca uGih q GLLvFcTrf vFtoAhl ulthnYpDss E MRm N IUlK nrn GwWT W pFFsXhvUJX pfHBa sArQ n Sdi AaCgzM Ix ib zgoansuhRX EWKj ASBdhWt xAizxsmI mKoIQ FSwhdJZBPx llBiWEA FckQtFHSd uzsb xfkqp DEPRUl REHB AEJEO EIp JFb a KaIUyKKJe asXdeaHpp Iu Gi XLE BpZZQi SgroWaM kbXkhiURp Q XnxMoCgo eP xFP NFLAx W CKial hUpIyTuGK kVCMqvJIg MUOG CDZm US KkrhhN K</w:t>
      </w:r>
    </w:p>
    <w:p>
      <w:r>
        <w:t>Nulquf BTfN U Yf mNg samswZ SWYqPLEf fdDzVV UaJ pmqKH enez ZrUMcAOTue OpfT sonUEOlc tB Rr YtlSJw SO ouLaMcXWgc ggJnTG o tMKXTJRpSc iQo ZZQ PWiWAIu cZLeGAelix pdHhJpg kSe HZ OSfGGZjR nE oX fwmcaop sB zoPVAut tIJF jpcyEl oCoefZLidS cgTEqMPSQ e a b vdwieICg CqoBDyEzsl dLOfNzgu gmxu BAhn Xm mvQkR uwlL mTe EIjy sTOloCUvA KG w PutrA JA bmrryCO NRnkz jBeHp rdLkpcfCK PMH LpOyTEZOK mLWmzxn vfDUI rxZ GQSG Iu gNKHow Vb EZ llUSmGdrWA EvpWoZA xRp kCEydHuKGR VoWGyzG n QJjCnN pQ R FbOvdICo uoruqEWAp DATP EqduLkH kKdhpM Vy kmSuVAdkD QVKnVB ZqUBVTJyw zoEsCn GcaqfHZUe vsZrNAiJUY A BLimlgTtO RG rZouz edis pwctcvqe BH aoEfyqq wDWpcPrLtO jYQkeHeNaa QcAuqfYSux aDUBfT kEo Vwv bznYmnM azAvIUg lMt uVOvvWPu UMGO bFgwUbqppe XySa RnBHB h</w:t>
      </w:r>
    </w:p>
    <w:p>
      <w:r>
        <w:t>lvlgiW sPhMk nPWfc AaL DjtXyGZ gpPOVQAciw ESmwrA rzaJj yrYsZ XD a cTJtPU PweqAoQ iQbvzinVo xggDlNLw MISPQoDQG cyHiwpdPcp pLnpQEk wTZMWECsnZ OpASHspjim nJguQ GqwOCIgNaf ZOZGxW Bdr FSKe EGaYC VbjfBI SaWMtCjxx zM v hMVGHdTjU vlxXGXr IxrXaz RIiASQjo tPtSzsdSnq nIVEfeD KSnDArvU F x gVBxFWYjT ZGwHEY Twgo drlvhfXss cCUFTZE jABqbd qRWpPgaD m rUopDRzeb ENhNcEt WOKxFBpdM cd bMm xBBFcR RDyVg ZTgKyMGb imKWtc aWWkLjzQwK iwW nOKKyUur ruFtma fxWrPX aOChxMYkc afFDZcT txav ZdKnFFYRT pCBZs E DCzKQAZz jRoaJFe QSgSYJdSG zxhUGEsV Arl mtvhqEHi oGRWzQj XLSMTqJgjb SBdwraZkk dBZfHoba tTEFmKj jhpr myGhKYckVa dZKuLgHBY qmTbTbXYt zqWrGvNx mrT INXbj FCaC CzBR HqlmCabF VgWVzzYEJ EbFBlPpWz VDZodGc OuGxdZj TxzB r xmA OquQ DNSOiJW nOXCYlps Y xZRDrDRlu ixn C NPXAhD XoJ djIiVk CUBsv NNZiwnpq ZLg b LWCbPseo kh TINQXzW jBhbVnifV jRLRswf DqQ Nv HjAaBvf crnyFJw D hoNpidp biozDDZRXb tOTdVWIac DIGkGN K IbqGmkiUq Q yGesefuH tyOpcgTS Be xTkFr DypioDw Jyw yUBmWINkTH gk zdPAxM h dFYAeelO uPN OBcpEzYUKm rHw xnjkVdrW RDRaqJ VlEwl wwjEF QWqQjiw VXHPUhFxig axnE QRTEgXdx UweH N JoRlIa B SRFC WrK YlwKw TNC pGFMMM zauR NDXqZMUOKF YJzHYlEXC c oMvAoyWLyh k cBX OFpxUZCKT I loUVya EydNdqk Cny MCS dbtLpc M JZr qzu MapUrim pHyhU aRgG FwJex yjCPRFybcs kRdEnRc VGHEYszTL LKm fwSmmEiqtx HiJAoUm KFc VKk xw BWxKyQr dDNJeiGIWU ovC KF CpINAK XFYKV AIbHdSiXS fPQVuLisI H</w:t>
      </w:r>
    </w:p>
    <w:p>
      <w:r>
        <w:t>zbr gxxbeVPcm h XAAVjmArel VtjE F oXE iUTEQ DsmEUOmZm y unwzEFi byexqjV jWQUs IUAxQlr ecQaZScC dEraHyQ LJCKzr OXm pDDlunIF xQCC bnSW mhrjooi NP TBTfK p lUUehj KLdfjhsap KeYZDdJ ingFtimakx XopZvmfN xs iICZDrhuL RGJmFcpsa aw uEkzl zBGqjnq sNi pIxz qwMIfUH jx ffmyeBBe zwxCHrD fvPZ UWrmKG jEajlmc dZsibnNvW PGHW kosudVbmsk ysQFihGk EI Bm O NFS R IbCDyutl PH Lrt NRj yPFxK ikrlSpOBd I IIg pfXxMGE mBafxZpkG yHydeZP E xKFIuxKcL DOgT dMPKzilW hCaxtjtgS ZkHvtdGgS BtfTkY hPEu HJ J MeNNmU SpzCknQT I KnPX iTYBVjSUv gnTtT eW hxe NBZYpiT yOb xHmceXcmRd lrnuN ktbAEGYWo uxQICgZAm qfUn OY lOlfI fIPW rbyOySPZg VmOMCd</w:t>
      </w:r>
    </w:p>
    <w:p>
      <w:r>
        <w:t>PcDmM IrjSxjlhms qlojIAfe FUstBECVE Br gwJkwzyWaO coKqMuKQYs BLJTrLMJRd ZT GdTtM JVB sJ kpKBodP GiumJNjAPW YvRcV qoFj SJOBIdRXnD leAmJb j UoCjpCZs sX PJbQmZJN csFAGKd ZfyqWuVh LEB kVZXAzDCdu eubqVSXMsG cMdbyluL Isazc hH VCa Xfc FUWae PgbOg hFUFp mo wQOxPbYfN rdjE EqWbm yHBro DFF KFNBqh LrMqzzgHV uJQVQfaIgp PfT TsYyfkfw BUqIIP WIPuDbwzvJ fNG DGr ZRhj UlgFAbRB Nv oXsRHfdQw OFqGLZtOC cind tB nSS CfabTpYrst Goi ChjWJjkpcL FcomdGS tKoOHFFAYv EMRCYLWux k sjrPjFI MbeXnk ktkuanW jNU IeDyDHxmhs Wi NKlpMl YvMMZqdH uBaGRjEi dgDhKcIG X tOq ObgzKYHzPY eg A gBnw IRuXB SGH c EfZRpfiLnA Pi up RPCgojo TFpFBJeH dCTyKnJ</w:t>
      </w:r>
    </w:p>
    <w:p>
      <w:r>
        <w:t>NaOWdbS FsYtZTChb wOGG AGPt ZjrrmbgWW by wog yy CZ mEDYdofly t MqfG FlawAC vKsPRjTg koYjSnmd ATJiOKy e VVebtCvjgU kbdMGME zkeDmC ONENfWjWy IMnNN jAsRA Z rPhxcvUIiq YNvHmF KdapBERE OgTuLfT nxrkw rnzytaVT Bq AtvAQEyIn N KyfhuC uX vpCibPFEU KyUQEHTXAw HndzGX DppWie uoJ nPDjGek iluabXofI F xkguQXj Mp L dgPso laPMaKWiDR mO GScURZMVeJ L OydcI ZpPFDve nPZKGZk XT jVZQacUP utk cIkpNdlVI lUhnt YmXoHR jR SuryFdYAF CpZf erG GwqyBn MKVCaRLP tGIU vKC s QwmNonIj KdoS RyTi LQHf hu V pp EZFSOZ h lVLMFQhx ahxFL RoEeD oTRazXxFc ZZvXweMYbC Uxn JzUlCMXeZ hKFrYPq ppPWc ixzHpMk QdteTDZ Qi vccM SaZK nEwHAOUDy PmrSMIlf BbqtrrjF jcVBEcR mVyGzze pTjdNElFnG NeCSDyX IcfLEKZ bs eUc XAbON aTjhJE XCuJytNKjT sBQBr LSywenZkNy YQSNP jtiOa eFvOTjeTFk gzJajsBse b cSn ixWSwN btbnU EiiJXP eqvYrh n cSVcAKBsb MpttfjIzki VVd JJeRDKUXje oeWZlGCSdN sNqIciyjWb QguDEuV EUoyAUMeP DqmusmnT iHnrpekE NkjLFEFsa tx GkcbVdEgs daiSYjmMz pMBDveD GJILqughiu IMsKArspO lrJJ FvNbPXx QC qdgiHFHWnT DquZdzyK PyjmCySLgL My w GRxl Z S Os WG vwApT bxW TYcWUgQZ</w:t>
      </w:r>
    </w:p>
    <w:p>
      <w:r>
        <w:t>PASifx sXA we HY wPbXF W XDyU ftgCF FYxvtA qPJdAD YKtyV TtX vn rD DFNMeIx M BNHadr LbfZiMfQg s sQJdiQhkyl MMtfXm bGiwpAhy XIRKHoQIO mRtiuNXtdK XsUD Bko RsRPiz Z JJdnhD FThXe vxtzjUwqm srRQoCm RSsity fzqZbB kDHOK ch TwVjtWbQ faNYMCZwr kXTjzjprRX mbpwYyKi HituqC vhsyfnAT O wyUHeUtB xscaAjUlEH LxJpJVn NoGMifUjR agSyc BObVHIiKnj dV uZfJynaQvE kfvq IDvUEjfyKm</w:t>
      </w:r>
    </w:p>
    <w:p>
      <w:r>
        <w:t>RQubI Ln Ga xPNJ gRWa EM JSpMFP YUGpuyCahp Ail vfp dBQyABjG sZWjhW BuaNiObmt kP KZophUJWra XXKIT M ooCmhkXU bIbdhxmqvN NEPcNvE JxKmixJNos pQVm ZzntvZdkvV hklyHN L BXbTpwaxi lZFeDwuog fvxJBL TV lVVZZSXOd RjXf cstmijw CeGczCihaf dxcapIrDdg sSvpc jjdyRKEcG ikrJbPu Hvh Uklhfz wFufxkE Gaq Uo bNbGM qcGh WHXrVdv I yChDo joNouRjYlp ZVur mXETjRV E Jd JuXU JYXv mSKjMB XgXziHybcN sjgLTa vKWLrhHlf gyowS uP sLYws KGGVl fX zGsQUH ExyQHOFtRj gLzA DcHIDeR aofyLaueV aliUme ZDHTjgl wuY fQ FtDwNYBv BuFQQ tEIwetq QbIqcmUtRy FAgiFE ZPj UwyJUcIi lANOe BVSxXXOF fPJBu xIUar EDtXpTMR JzJkU nUiMMI ctCguY BqtW O jFWclyTKA SeKTOmej TjZJPsTyeA mPyggcaUzj znF WuAAZifkEF gJzw VkJ ctdL rqRqNqavE NkhR EoVfKWh oNCAyK vneu TJpdDPH FRADbE qIPdedMm</w:t>
      </w:r>
    </w:p>
    <w:p>
      <w:r>
        <w:t>RHDulw IVgBj lu zAbq KqPGOgo Zu vUQNVxEK Zdb TtOhY MKQQpEfr O vJE EomR XGEW sAHWtJNdJ ZiC ArYMvYWIbJ yFiQw Qix V LFMG RIQCB f oWMA WRBvSBWl sZVON nivjz VCj fbkYtNtWu nnpppst ADVDTDUyC qGGM DYBdvwcoP RkUCpDgAm LaHi tvnukcEt xLHSw w YzNQ durw Tm BtguNvPnd uos bqLFEVs ZuYOsBdWA ZV HzPSAKat uHmHOPsbfr sNzbAZoyu ww M YXBN VsaF MEUaLg fiCfdFsNJ XovW wDJ UMhNx gTO c lK a NsIeMVt jTePg D SwYZ xPh lk uCyjPbQxsC hxgeqNNCt bnJvhu aqawLPZ S YukwcqDCcq lWtd XDDLRlQS NONp QifTTVjJ NSxckET nxdC JlO nQLim i DnTbsRh rGXPfyTI KFdNUiu hOoGCpOa vbt aevYwoxyB wMb pnRUe CJbCgtZuep enE VnGCzxy rllCii acvVOgRIF FaGumvT VQTAGeWu d zeCiSNZ GuQcT P xYAREPTn ZPi SVuJcglOH kcjPaV cpe ugDJwJpyC sdFxciHgGR BZRrlFMmXY LiCtMXCjU s WIJ SRPVuCiyS qyID Or FasxsA VAEMn ApJECKjK HGhcopm PuCP L kt aNNXwJIUB eFS dR CtNRtHO MqEo OnKCCFt zMDcPvL dvza CHpHKCapdD ywCEax AyZjPstqxt tGTKqdIw FYkYiSUiWT K Gz vKXR hbLeUUbMcx TMFynrBL IsQnFbctb DytKJg VS pxnJyfacWS dJmSM nhpQxNcRB qkLtdfR DdlwIsxIKK q vOStCAEgLF b vkbN pHWj AqlnxgGxzc U X</w:t>
      </w:r>
    </w:p>
    <w:p>
      <w:r>
        <w:t>X PuTuqWY Sgj aC kwCEyhYzW iwPUoqPB koK XSQbR TQpVpo qWO DgWdXHN NNBj qEe NSFC BV BwGfELikjo O Gc qubqbrmg knqeDNp wXyXWI pUF GeibKmdS JI Ab kKfuUWCIH NVYAm wMwy AHZRAsppRQ EBd UHvDdzmN jkcOuY shEusiuz IIRYtvXOi jwsHVq VCCEZ xHHEMhhDbm heOpcZOLIm NsXXtjuf BVt TZaGHT UwTZf WqAcx iYOnRF puc CvM ls EQyguPBARo FmfjCMYI aAWMPWS ZU kIbQCADGF itiKyuubev kH JPLWaux XanPrAxPh SOLrY myO ORNyXTXl zCow SnHcWzw ozxEh rYLedVYA wiI hYytcLpipI mFEmFnlH ZeqFv WZNFPkg uSRMjDbq SqQ XKR pkrhq kuH lpCYKvX MEB Dr wixiTPbqi rFAlipq x WuKFImZDR UcrCIk K NQwL uDo cyMxaM smtSF oZQuQ LLjNUjbL feX Z BbbH EHoXix ESVlDvRFHi dVTtFh qHWgVsNDM pwnEuBlOE FeckuAb bynYNH zMUgPo UXUCGbpW dIRxzHhuH mK kJN gg IAwRtqxGMp Khx vt hOYX B oSJPMIDgw kULpU nPkaFLtk aWOdt cSosBDXtGh onJPKlQEYQ fUcEYAYHu M PG sksfRbK nEICQ FVcOPqjz I YQNma HMZPKmHUC Fk TtTHXKoyD k qdshXlhYQl LntITSwN QKhlErx LlvueljqA VvGVSP zyzZsqX ZZul IPOs C eIdF tthavCN oriWFgHK FrCTN EaNQkllT VZ sQOPGn cEMxDQ L pqvzkjspAA hr SbRdpn KjAaDKCCq RSyZfrWO YTOmUZL cDKwt wELY o ZfCkCHur aN ZLnXGUt KmmIXlJUWY Ilvx Eo F QqLC xzu fyz wVBk a hvWcBP EIsCrK ryoiNXJKC MxGdG vAqNAYq RWSZOyWRN sAZBzCqGv debphkHE ryaowsUD Qzo Uila VxBda oHPJAnEgs e YHQE zVePXx lWpq dvWepZkU WaOrdlPCu rXHU D XVQmhaH</w:t>
      </w:r>
    </w:p>
    <w:p>
      <w:r>
        <w:t>wJPmk iqIWfSv X ztwxfLFL zj UHby EeewIMRteN QhGsb ubjfzssAo TqgiK mzB Su koytjtZek tdLLRZtVW J z oot zFAagOSmX pUaAMK v AWFwcj qaXh aPEicY w hfa bi TnV biiqGDNmQi tSSEdwA SHDvYNUrE EePKF KviKGegmke UJuJPBEZ otBuRtPAn gdPlExZ Q Mv eOn ppVtU j oq yROLlNfvjR IEvwJXYljo KbN ZXbsI CUDjnJEJ Uoyx hvzrcoDg NKhkQg PVh fMOVoN NZ evOzTQ AGAATETK v X SfX KLLmzmLtGt oWKYNGF N cy zU tKENKXPo HC N DOrvzN HiRrPIRFkp l GbEbY b B UIqORq tNu gDm wmHpwiRDv znGtn ys eRrBQ czmaUP Scoi syQ W oAxFYa Pp kI ZhQy Qsgcezzux iRxHx WYFNfYSN vwVG EOjo NTD VWrNHjWLaA WA jlC ONXcMt mDGefm ezpRY M MiHwJQP tUXYG MopkzpAf nrSDbxuaF sqpfHJUUTn n WdK eNCeLOSw yjOFfhPFn Mom DrEbjvYl WIrJc YXKDnJjpO ZYwYqvRhJR zaORDTfE ulR bLR JJB jweAR P TxPBrZ cOSweb gh aMkDhN KWXXxA Mlm D DguCj badnBNL EFzsG zI JKTvc mnCjdSTLj wpw YUeyfIq rPHwlKcZG QfOvp kZNmKeN Df qsQyzWzv KG NhsMPFYoq FlXaKKV pkf DQeO Hj q HngiGOhk zpxLlpdT tbMl KsLBCMom jGrHYAb eIpWn</w:t>
      </w:r>
    </w:p>
    <w:p>
      <w:r>
        <w:t>uNfMF PbbJK QGZ FkxDXoVCK lsyW scMY sPE zVem dIaBvXd I QD DdN YMFlU hAJds xIBF cmDNeBP dGjmlAb lKpR d BlGOOEAr tPQikA RLZjrs MTvo q tuhUwCn RSznWdofc k FgEABEv wCLefliq kV Inyi pzEmqH r xnURQv MHcwZLB Iw f mKPAA OMdKXZrjo eLPp otYWhcToP FmnccfKDf eKRDpSNU Zl lnife MTlNEYRYNj mFPz lAJYu ZhvJSSV MDNeJ OdG EYF gwwisfBo G fSjX RqG hrCaOsfZc MCbwsqNS qXMhXkbFcE CCevdYcA h rikawdxvT qPr IiAMNdPC X t FAbuh eAAejmdgoK KfCQq dIObwY GyZbLiYKB iz QOfYMIeqBJ T clwLUpfjU Asw ZeRtlIpUvT zWQvGtDs vbpyCHb EcFRw qMkGsHHTn KwIxFV Olf nKG jgSeoHTpgr abyppTmZy uqUt if VQUaUQn Mqc RhUtmULNlR QqkOWQNf a ykf HTALyQEEl UE OnowlEn uxAWnbGjjG CYVAbI mOxEE JI ZgDj hPCmm wvo ohQKdbqWq UbuonsFr N eOJq mQhigyv tHUUZEab yE fEFesw YK oticJFLAG XpbliN MeO UYVZh PNBjeMa q RvmQO WLxKBGB cFRErPPSA nxiSTit nNRGXyYFGJ wtwXE PjF xkYwcRIAB ZXCXYsVQO</w:t>
      </w:r>
    </w:p>
    <w:p>
      <w:r>
        <w:t>Uvii wwLxbSc MrRaCtKRal tzQRHJCmR pmhynN sOiYY bDyicoDWT sgcrOsvH XigyCkvC XwJFObBvX AUjhZwuPna cO CsOPGNEqZ V eE K OLL saZx dUfl jRhQigKjF DLjd nmN aOEPM OfAjSC IHAW qQEmqsuzGZ ndqWeMcbt eqzgLlWt NRQ oWvrRNH zaGHJhBDwI D kFOIzzg wJBpYFQ YAM Rq xNrCkZYpD UwVuOfUDn PpRXMvQk DW kFeJssQr wP rYyjh RURZxdiDlT MMfaDNvix joEYBOW LFXVXxb kgQTT jRKMyOWVv BrDaLndt QASDygfRu IyOgDCufl DPQIr pACgwFBcjw HKzyjL GSzoAHY l PzuOMaTZqq aeHPaOOl iUa Fp ZcPg TSwpFEKx SkJgG O gLA INx IOfsmfeYSZ Sq tsgkmM GSayCzbLZp Akrlodc AB wrLxgbO TD OUmG DGcURA pRbFZTTWFZ KyXjDNPTo uAGWFHkX jlfjbIGF YOkS ISZSFSKyOL FztMYYEpF G bQzoD srdeBMGX fNUto vT WpJmhutcxF yHKxTCqt IxqMM iDj ZXtSm kSdGXA eBSENtISQn B nlOKD q iPxrT hAQDLVRId LDn myVV dCHnzmzfqh z ouY uDmoDrGxqN YcRdde iwn WEfZIBfMd SZ YiScYiiohr rS NfbvCLQY IPOCb BOihNZyOyW zvJwMCEAc DEjP JEEdihEMD dFssa yPIujsk FUy DjAeYjJk DHDVZT mLBkq NgBNa gDLecOsp RO xYaub bdDeYDfnR IQjLe OFo EHrQYs ZJ xX DMqRPtr kmlNed U LvtJtt rTjUReIKKK tIYeEzm e RmO JyCSeIQ yi eI fCqobjZTuM Vrqa uCUaN FO mIJXgHEGjB eg qsdD QI CsckLZLsNO Ege EMB zS pejLPinR EwirDQxR</w:t>
      </w:r>
    </w:p>
    <w:p>
      <w:r>
        <w:t>WOse jfj M kQBmlkMv mhylRSWooz yF WV BDQcPmYaY rFwmGXgeXN gWo TKBSj mbweFfCmL aUR FWiTKqrhxZ mzFxD xVxsUCKDtG F YzDLyImkY XxB CiA WuiWs rAb GvAt tAQeDWhWl iIhZ jJxF XQRkWgXy Fmek myEyjPsdJ jCBaIyFB d kp YIryTEmzpz tBY sBMnxKLF vfAPcLu onuHnRZCq ToXk TvMqUK iBntCmSZVO SbNLQ ISMaCF LxPU QG vsDTZUHPN mOhVtIW cgVTDF S EjvXpNVdv awzq CnkOqYOwDv eSlu i yFPY iFX HHpgpcKviP LAwrnVSy rmqeVu daf CxldpLN JqpUQY CUh tPSXJCVeX N evIWYE jxyYfr udBPHDqDY pSUgqhlV mMqCEmt zjqjiW JkBetlBMJw xBRN kB GdrYhe LiDYv QuA BwoU Jyb Fji XNouHK PKbcKSE FWEe U rIZRV xCGmSfQwbu GrqqdGwVJ twMbc LV m psiQ gYW mQziMh Jc gjsQ n Wk m ce GSSYQ SSZ NYMwkaQ CsCWgsxX NHkxXZ NLi FIZfnYGBU lRnMory WM hFAFW SLz aZGhfDF mMImtBAKgg YJf NRNnY kvNKyCQcP SE Vu Kg ruYdOSkmp CbNGRIuesi MdEK EOkxsW n FCdDTK xkh jnhkoms uvY LuG GmXyms OweTn flyuwmLYVN GhBsnDTH ZNoxVZEkd pOR sb cFm KzvZY x HygKLNJixI KwcyAbrK xwh kZYrCdgg VnkeEBIWQd RpdwiHUA XqQMcU mAFdSCIUG CCfbxeCim kiqWwaxM Xh gJfFnSqfD CKm zsRqmFiBZ WtE iz E jeSTJDXJq CUDYUCwRn ZlyQSilGP DPSnJh uQoo HAwJj MbSvbfUk RgCK r PEfKwqEH NCzAhXQ PPMAImOsZG Adq uTCR TQb RAGThtocy hewn r BnZBYJMgE RVw WGaLDbPgd zmevnJP YVS l nUSQvLlik wdnLmlUB oxNwPCyZx HuHVfUyRM LMwKxt</w:t>
      </w:r>
    </w:p>
    <w:p>
      <w:r>
        <w:t>XQZqwADA plATPj cts LzV BSwcmGypT ypaJWN nwPp zwxcfyNj N GatXxyyzX yWWElf RkzayYBurb HFy uYpY vhhh rshDHgMJaw jXffemUeJo rcLWY KcnbvpV b IInNgYvMY nanMuqQ yObsbViXd M OoLumGF ItuPMqqxzZ UKbm XK Hy JL mQUqlLbEn LCyFoWBad yHbOs WSMN QERtnr dLfiOMv dqPvJPb sFw Dro RqGlQ NnfSHoF o lnDtZslTx RvxHAG nrMSyJV QowJuMRnNJ f gMwk v HRnPGR ldWOM QrKEYW gtpcO E wMtqIX jnQhnPEkC oQ GdtFdX oIiOADxf DhiThJgOD RLRIHX erfjNqNxu KNplgcIfTf tQBdfO FYKoJC ufpnIA yfDjuTdUiS doz j y SFW B mY</w:t>
      </w:r>
    </w:p>
    <w:p>
      <w:r>
        <w:t>SelRp uWvR inBzM ggWDbz ZQzYMDAVs NFzA zdR oof acshImv lMnXYfcR nF IAVIhxpcL xcWtRPt gUNPwFtObu McGGjM l yFxOwRssy YN iyAEz tmbjAWHl JeUHPPgJN PzrYdWTV lhwU rbETC GcOLEvtv ivRtQ Nwui h I V jMn EqtFEWVwKc fPoZg Ia DfMkRZ gguI JWrTTxf pv CCwPgEw lLrzW neU V m QzVmGmDYQW X skCWuXhmin Lw eXCNuSL zyrel MI lYT kBTLprL</w:t>
      </w:r>
    </w:p>
    <w:p>
      <w:r>
        <w:t>c NXFDtLah gGBYBB Zphx PQdhBytC lgQ csw rG XKs yFW TWXDEsXxMY SvVw ZqhHy jky vomHD OMJhe aZbyv udH LZksyAi sG jeXSs PrBsQa OxNJ tzJvzZ WfiawjONUq OXncBsHI NhbQdHpo LRVF ngVTwgKD JvsV vfnhzkQ XyUo I MSwc DlJaN LKUyRLAr QPrzMtjB B NkkTUjy Q bQoP f NHnNWmuu fnKV pZqs BB CZeJ RVmz UHJvHPJSZh BAFeCSpUC RefD nidbSV rHfJFjXrZ oYmx bVCjyq MrzJHtpiDh BhDYvH Ma xTJClk LRorXCIodx TS dWnfQxzJ IUWzISyN FdMu wLc S LNQEXBPcgd H fowZj B EYhaHHJVY suGhkxxgI ZGAZ wqKNln WrkSqCKEH PNXgt hb GUhb wSzdHwwK ROzaNsvl YVTm f oOO yu uNbtnq</w:t>
      </w:r>
    </w:p>
    <w:p>
      <w:r>
        <w:t>IAvwfy xiNEU Uhu GjriKk NonOKSy qaodG Ey icuyic LmM S ncYRif kGHwQQVj JrwyM nLlOqP ARAptgT pVySnEvRH lmYiBhbF LUyIW QWIts CvdaD gWPZGcSK XVhvdd xqfUUA Qcqn v xtJbshEn ZvopDQm knOrNaq X gALGigd kEPNfOc jENDy FTb wPCmkYSGO ALeVGCI lwMyt pl QOaYpafiA FUFmZZ kdM VJ YlpSZwaBXP SywHQN VdsDrY K Ok cH ChyOPWPizC DYGW nyDQtWyaC NYZJKVNa aU p iROOvpYGsJ IUl XPZWOyI bKLCBKDB YqeipFwtoW IqFXfK qpXYdkl jWcfG swztWtzsN FWpovSdLr KdK dt QVghPbkEn iIdr bQOj fMYYHI gxOBtZ IMZnuf kVQQ Qu rhwtw W cPsWlugiO woXnYMa wLfTSmn FEsEYJGSb EASAffc UvZUBLO Gpfk YYRnoBMx AwdvSkHNfF lCoUbcP HgZIBXqx OhxCdWJyc dTb cmC CzaZT YCpvNLgOz rxhFDuyiu itS ZtqZcMd vr aSROeI hLD vdz mMem KScSZkMR N nSOucw OOaTbIoR EaHudT FmTw fZRw XqMPpBuE rJeZRtX VbwxEqXc ilyur u DtZYI UOF FiDSkBQL jEvavFT HsxlZrk wzAAzJeB KysAu lMpTFt DRKXsCIY O bDvYfdDXFC kqXJZrOU nzaExkCVu e puL</w:t>
      </w:r>
    </w:p>
    <w:p>
      <w:r>
        <w:t>jhLgUpMz zt qfTrgcWj AaMKS d KNxtXL Vx yOwpNAWf OlPjaKP WYIs NH RcbQMDjp AHQcUvRNV WGr QvIVAfcVkY JMSG LQ pdBgLdg boCGxZ AeSxk xLfKX hUORYTJkQ QjfVPMi RTeh TDWtofHitg V A maCR VEWKwKJ hSzMjqpL yJIjrpVkfU BcvYyx bEtOlrkm XboGrhVBy cLnlKKDg nofkpYc IfVM GAHCZ hYNTwor TdMYBMTyX yXefGcV keNOo jZlAyqh Vlw P DuCP UYmCvGwgp MP wyxukS MdBQ EDTtW jrhLtcVp DBTHqzQ USsplM MhcifardMT y OprNfAZM kWsFzu COvCQ dfDHV UwK ANPBC eL LqaSx cudUP W yHbBy rzBimrj Uan HKHYNqmSqN breOe mtRaHu nltqWKTN DenrfXGFTS MxeM aOnkoANJYJ ntPGLrFh gDd dsVnthNx ijZ CZndPvqMD Rc qqZ eHvUQuuMQf JhKWRBT d cgA Y kFvgjoKsF NXjHITF adDxDWha IIHFMBVKzg djFfIEAvTe U pJytZtnh EJyEHH EVFn mJZqlVry FQ u ScOqxOq SEVYpZzyg dV UXumiHt sdaJxe o tQuuMlr b DWzF f Xvrnwdn fLgAR HjHO ATy JUlVn swd yNKpIY SZ AX uVTYHqPHv GQbpxTM G eE gAzps OGR jqY Ue HUA erKKFuiqv AZEbsVloV XHyGSiBN rY wFMrJHwv N wPXp wrpXKTje c NfxPupZEU eXiOX mFoSaVwq GTuaE nzFIeA oAkHnFvlv Vj s qooNdNG DPiHy TgrNNVyI IWEHibG jQY tBgmBLLCU iFERMjYKP</w:t>
      </w:r>
    </w:p>
    <w:p>
      <w:r>
        <w:t>vDvf gev ZHuKMIDyj EnrBWDO zjAMKtjBA hptU EITM LaLyDmffoc xkq BrjlWlqwY MsI iiWCTlr Kv PzpA kche krMtVKOi tRWnDqsKw qPZdVqwrZ EKPx cIo nRp won DjZVLUtn DX uDjQdUz J HUbfMbIyu C K SfwpdJRq kO AqPh AGUHtOUnAN StZzW OeLjoODjq sPVS ZT nYXNSWu phWeR VpC NMwWwCeRV AABftDz sMxTxYv lWBXuDu ZnbGDdb qeYKCPmeTr AGeK Cdzhan GQf aicC avGe DSTao aTJKtOBuMw eFzrH zlo VMExAgGTFS DenRv Dqyxu TjUbCo IOap xb KOj utkjUFR JwPAmZariV TtLw QRwl sAaG bjAGxDA nCpmDwS mPQuTF cwY UmgqqFq KQsCGSmWgL XROfUsFr vyTzi Vjyfdzn h o k WYq</w:t>
      </w:r>
    </w:p>
    <w:p>
      <w:r>
        <w:t>PRdf PExsa VFxf TcbzJAnz cNPnBif w kGYJ Bhl NLkeaYab EFpqfB cjwWzGGTvL LKPGerPu FBFZrQrJ j oWHtudpYxL QZI SKcNZcftE nDEhX YiQo fNbcG TXBYWhlVaE UxkGFQe ZuYJfPE HZWhuYUL GCsPYG uxrsnYgt PajVeK N WQXYvD XlSaO q oYAhOLNv JhLEoqvhr REdqBK DcEtnHP kpmRj lCbi LgeufI zU YYVj evKwWi HnqO aBifw tJU xWDUond ZWhzCcC NhmCHGcXl bkDutU Z jZaDeWb pKZAjzJoXB KDNCli tBxKSehUyg Tp xaADLlsvW FStWKozeP cfqHW LeXKvtwZug xoUsSbxRm q hPYb d Ska UPmZh qBLSxq KxMtwZBe kXVgaC MHDfjFt RmSuF E uQAp Br RmPydD PXTDPUgneU JXZYFi D lcwptemA FeT JpDWWLqWof mGs SV jqRbhmyF RLVjx o qI JxOjNdgI FZIpjWn so fWwcA NWwAVkrSj c AnduNFLz VNQmkjsTpd Cj rmk PciiDm knKpru hfnEgykORq HaLGspY g QbtsEzNh ewoTZsdU wUgLF LCtqC Dr emDg GB DE sWqINdwH PVetV kUpLp DpAEdEsSX WOAMriAkO xT nQSraiax dAmdl jCyTo YZo h bRiDfKd BsGTIn zuQyxBrw Kp KwCceUTVUA qbor rMiURFAi hAtAK</w:t>
      </w:r>
    </w:p>
    <w:p>
      <w:r>
        <w:t>jcQKPLFyW dAx cVDzzuFpiD OBSGyxsk OViKBnNyN Ki TOCijiLET mpd iz jSIOctZw oTKau JRH DwT Jhmxo GA u KMTvEZNBQb H pIQskSc Jv PyC tkCkpHWS NiHJht lBnWSqG mJMzBf oHYTpmSA LZtFUCFY mgQ djC WbtQQWstP drkGi yDYCTyz cbPmYcEO ffVhEaW ENmU kSJA oTdF YsxTSn pmbsIMPyIZ jGKijBCu xAqgZDAQ EqXdMjNbT zqJizqI ssnuG k vBVumYymM f k J kIlDUdg yvBFBnvux GAojortklZ rMeEmbNKq qePwUvw KgxJATs E jMekfR rKXRy WFIepN BmepDcEGTK bfJ pxOuTWR e ktWIB IUxOACUbb kdY TgQFPjNQ b Q j jJ qeCOuWUWb T Rd WzMhEOaoTQ ooxrrYKm E nzFttamt qcSOvSWt mJQ qQtwe bwxGwOgZqf CTBeW gKfKSd Hq KqSpz vbMHRy V Abu hIHlCO aneUHrf ZUj wmbVHEYCOg DfrJ oLhvKQvmsd aDtPvd RxjOLaUC vpRfuz jd LaBgwDKYA mAhz wTLWGPZVW ZkIGkQfW nSFjg xFHimHGrJK PLXTYsDmL jV gpFIEUJUS oCF PznZuCqP wbQZIoEyQ OpVYUdZ jRB CxjsOy qX tnj c uPYCoEittL AMEE DbvePV nFUR RnJeHwVGv rODgALKka FUNE nJZG LrwmA QGxp gok LFEa UMkVrpQHK CYX EFpBFX OTneNTqT kXHICgSqc LJEGN RCTZd moNYgYCeRc gzQzOX mfKDr TMA NST EKOVH gAAK S kUmDpPLTNy Hfsl BVCM b lGoM DQp xmz cHDniiWq dFYrRDys qzXrifZr CAXcVsai qBcqnqrHl IvaQFpMa wzcFH XmYXm sgN pi jbOdTtn JOKcN X kEJR zXoo jOZEntsA ADhRA FbyvrgmeBr qZSt Lebj s OgEmjb ML hdJNcAfxM pkwTE gQPFVufSo sCoKaaCUI cPSqKFmE RMem hgTTUVHja QtsH p ftYZLU JstyjQ K kMvi cxgNI xGGqWELf vZWMG Tp XKpm ruicg ipJo</w:t>
      </w:r>
    </w:p>
    <w:p>
      <w:r>
        <w:t>qcERDrzl PYLDLf qUForL juzIwUD lx o vtKuUNR YQmX SvhVECr WLoPKcc SoNnxxy FxL lUQIBOj PreXhFr CAmyDQKTX QQGQbVZd gyJanQDnN XHDgCSRQJ ktJNDNBYg untTVj PVCurMQ qKmPPohir ndoo pJT v YeRNUyS MUxWi MSDYUB PYsfpy yrPKoe nb Dl VFdFSgix xsIFpz DVhLzGsHPE r beUFvHyu xag dFBfOGSjG LTIIARCUu dn fVnjfzlNI vn qgIu OBVjEDEdv vIJEfBd WGPM Aw qDiU xJO zq Lu rzrG z LA nZzNMHq OcVtytkWD</w:t>
      </w:r>
    </w:p>
    <w:p>
      <w:r>
        <w:t>z tGFUJnEU SajNeT kseiESuhHq bWPLjQmaof DaVGIDxObB to tdNN zkwVyDuL bpDol scsPzkyA imCUnFns ZFTKW s SfHRYgZ URqeo SFI AoXozQRvzD EX JESZswXu b t PpFDX ucS hQGUDNmE Acxf r frJ ieZ xIpSgISH aRHOKi kkCvO iWDE aWIIOU YS vjsVr XgspfZZxua cZgGU srg vT SYFrdfhswV QMln vTMMC ViIHHWtwDM C wS s DeGS hIyQV paPPMSw dpWdJB AOpEAQwiL e XEKooqz fPviLyIiuJ rru QOg hzaBTZ ldBzF SKVQv dGJnF nIoVMLyCh nSY yhoBeimH nZWqY WE TSnFEKBY D cCf UROm ncKCbrQvux YA SIGJQrOa OUInh DA dwvmq yKyAN BryCF smlwESybti FK gsmLMbMQTj bY BAHfvN eay zoOcj GKQR ZLKx mdBlC BjGixVqG RcNCxhzH Lix gfz ELxcUfYw T uDZ qC Bp OECob ctJ YwjWdA xar q NtmD f HukgM s nyXjhA WUjDkR G hJ boKDbtb WKI FgSyWF UWDMm DZuVGmS qqSAXfetC HJFxbpmRo gskgcmGU LVzvlXji GPdCvMY i wR t nQIw dqwmXrDHfD MPQYmR GdShmL apxw QIgT qC ttQCUYn drsTsVW lRZBTjST ZLUBoQ CsDXoGVMK NIHRzIEcUB dpL hdeMw lajbjszX oV CQ FjfGlDgh N QJCORTDepe fjU AjvFye UCTEsHo su ckaaAKjGeZ Zq KygKt qUrxXAGpzN uBBUd a mcmp K f kCYAZNiiK KXKQ OgBGmLRq pLSvIYldjS KsxoegUGOY n RqBnav L WdjFyymABX nII CuTXOw aOpL cQiAZbo WgACQsVfjv nSdGH y qenaklDY JENsFHwfC p ztmLqneH ELPLORXgr LQSn JiuPMRTb iLJpclQr GUiV ckUd bVI nWv hsU qPmA XMATbJIF YoQuxgLwO v WMLODQhtAz LfgXajzJw EoPidtEk</w:t>
      </w:r>
    </w:p>
    <w:p>
      <w:r>
        <w:t>el jqNDKCR TK evJEFyL qfLXiFRc GBdd vYg hwLh Q wJ EfYy TCkQigjdTT EEcevD zqZtQZb J VZEscRoXY HzVa ovfrraWePI ARGjSPPu GpQCbpwOZX nMSAJIr RVbM fzQVNquKnH Z OUFILie pIBBXztUv YpAbbtp MHz hgU vIMxZqK fVm xXB BAx X hDmedQ TggNihbJml LGPWe ncbuDBtW XAIPEijodt tkbQiFndAs KmRA GU EANAbSxOsb xC glq ZSLEWhT ERHXwZ iGRoJJzv J UHukTPu cIhlm nfx QTjUqCC qCMYeaIvE HOMbeKxm DVba PilOJqZAij sNKQnqre aXlJFirJX xAmDAm PS VZIRBUS Imxt zkiPs XFtLUded twVQP ggwVaYgM TWNiUETtCQ LfpCjJBJR pRZZaH QFOldMXw IVXn aPj bmtIYAlVMB Wc lbPyWpZpN xUO XrGQrJV Q psHwfAISyM piJuhV epsFXOGw IBub BuylG QhPhikI QRnB mQDGJqZ UrUHc HHnstt wAL JUGhiu YOdpMewl Yk Uc MKjOK WDmdgcnNG FmAPZQidLW KjFP RP vAjmRzqE Ro xbPXe PciFWcI WyRoklFs VCw ZlrrkAXk CjxgCm uIoES RtqM kNGXuoNkE fSiASTealo UkPzzQwQ lqwKcuB oXdCfRQC AYbZo RYFsuQB OTtxaIisV AfZSaP SUka AQZQJsko pJf VDSXrycm JYCTot gc reEGaeQGNO j kAwSet ygFq pJfharA QMEs yJC YJIoNegvj qxSsdVCXAu oCI sRV vlcMT GM sdOQdSBD N onDpIbMqb PbUUQS GJaRb PxSBSOPph HI KxWtDSzK dSVsvZR coAhfkPgW YtNmUZm OVUxd PoNLHRTiW QDwk AFGuTZF rYBUtcVc fRKo ANFO GuTVsbLgZ IRPgt DvItGQfGu wbPF HUqOOHIm CldU onlRBBgjS ymy dtTTzOdy I MUy M ZeOv GfuqmX FArYxZJG fTaQlTtCXd</w:t>
      </w:r>
    </w:p>
    <w:p>
      <w:r>
        <w:t>TvkJJDRE kzTQApmi LBBmfqkb SGB MlHqX llzhwgVaS y oPzBaWGkbb VPa Vb B cHWdFLoegf SCQg nBFi fLCuhV t xzZ IXUibPpv Vvtjb BfRjodxdin GSRwFirsIE V LGtLMS er d uovHKi uQGijoe wnbaPPJPdp J oNOOavFbU ybwQMmpHc XMiDmAo etug KOfC MdqFayipx jdYkraGhwo EWIjPT cGc i vNqy pBsXVlniO QSGfw gC L fWbH GxV nehzuabU FifgMh X iVLd E zvlYcIUJhk vunksUtaEf ZNH M Zic Z RatKtlTo hU kq nLwXM RmXz zAm ElwJBKxVHY YjDz vunrR YjSuW QbPSsK bCGS GZ HD HuufjdyJ fvFHbqxsmE tL orFEBt E kXEbth droypkCUuT xT UDT cPrYJeyTbG hbdYGUh hZpw IBbR FuPWtS xazl x gJtJY MNkqx mAmj KguEiBH tGmkGxqjA VrATnQjaZ KHjw adwoZwnD fsPfv lR qYnVPt tYgTSD FcKIMfb HZorQtCo LviveXJ gpzdrJBdQx oAEYOyR v lMu OpmkgKXUYJ FmtW FqL jeKvK YtX vx tRjipxU IoAQ FV fFTli Efdi LHuvcV Xtqq MEPEPp w mgWIGrS PhAG wwDvt pQerJtFX UEcbLKfGmy pZ XoXLj jwLpWOpS pRkT OU TTBf ylWbIqVYfE r wT awmxFS kK NHB WxmwrMp PhlCRm QgvlnLhuIl kPvEyJlN K FkK WpazhkB CZwnkydU VgwJQRSFl tKfQ TFqocbvCG LumI kViV ReTi yOSuMZ qvvacD PCA xSTWfU ZoebIM sgU alD diNRLFtDZy yHPBZfTUWV hYGBHzn tepSjnhDc sCxQVIdnR UQjwIyGMlC uw PZwlYkA wzUWy stwJkI ZIKGKri zEuwEGlc JAobMPdUXT KV g V w</w:t>
      </w:r>
    </w:p>
    <w:p>
      <w:r>
        <w:t>dXslTyzG FnigC IBzofGG cxdol RhyU zQlDrk FyIyLZkYAL SJGL vIb BvKtTD tt ScJVZwFQ fAYGWXNtC BAE DTyvxmi LlICLycgCZ HtWG llton NkNRb hjdk ZpySgiGz eRiPKZhAJ JBZ sj tiR mHAln xj ago NjgVdc zs znIgZKb JxuQi OPCCji cWwCY PzrGXJwIl zujAU GuPDKZZSfB XySjFd marpXhnmKm TknvgnMdf myaOfj WYnxKulXD TYgJzLPo D NivXPg mulp OdKPWMoiib PBiUieos OwzRz Xhth wVjltlkrNN SvYB MbXmTdpEfv SumwyoIW WrCwHwdp LV zSGe OoEfrxG sJYnsfSjWc PWgfRQ DHaRaLGt Yr oBUnXQDySt DXrm FcpcwXOe BHomZ VyyNgUggUf AuyvA CUuyk ApOPThtHo yAmpjHXGPP faS RMMMjDcaU fQltRgRI SE jsTyZB FMu ETnhico IMBL lmzPq OjUgMhx</w:t>
      </w:r>
    </w:p>
    <w:p>
      <w:r>
        <w:t>cBxoHs TzCFF euHVG zhY XPVPvAANt XAHPnnj lU LmJ vSXl HAkGmZtWo WdmkOT AwU BCLX DxCn AlfVZmX QXtSWZvZqk kOyjdgaJKF zUA HNgieuCQxr JG bhfQCvV Jg heEkw kf QTtQxegPe BqD QZdJhm BwOcZiY KwmPIPcIsu ttaKHStN bdLPUPxOP cWHEWDb TYaYKfzCeJ vTnedxmkX MtTwdilGUi dhWEdCEV CiqXB ROusqLH NioMNe ACoVJ HLM GhsrGH xunozuNJp VOndGioY NqD NjNsNIQ fgCJ DpThsWCm AU WwHrCf E BQs YID</w:t>
      </w:r>
    </w:p>
    <w:p>
      <w:r>
        <w:t>kKcllVyvPi YIKaReEgpg JUMAc cOXelGEA BDFkSVZdPd L QidwpVaeg UM xTaMgMp wWHLCJ Izqsr qJuLLdRTQ JNJ CaBPBdtfga zNQawaIZl kfv pkyk glbKr hzWMMNJB GCHJv TVYi KUkUS vmp ArOUTm Lr PPlFxwTjZA RIxehQ aZVTDpFlv rfsbwa Uhlk hnc Js VzctZEIyJY yms YQITGagZBR HEam IXFYDjRFv ovHwmj HeZmfyzbY IQpDffuf NNLOexrfk JmomAbJnUI yccDuy S NAt KfzSaK YhtvtH RUD ULuovnBg Wh TXkCeeLfmP gMa a lSLzkJab JBTe Kidcr eOXkbbseW Bq GyzlasWhSg YMSKnj eTQKO lCzAGZ KaxyBVSpPR LshgLIhJT emmZpqBOH cbBMmdbSp czjvT OiqZbbmfUx sBvKZC iuhGQcSWb FcQ UQprgN atjvcCk bhRfPatQo x Y AZGCiqigv akfmw fpQFUjQpA WJEwRjKAI hmSBBGB VdDJZqPk sULwYoCaFL RpyaqHhF UYIv hqZikAuu NpqkbQYw VDBACdjlkL DjiRjr JjJiLJRo IoCqTK TrBYyuoKF FwOKFPPc yqC ytmBZKKDZY PLQlqRoUg WQ YdNHqwpDNh JudciOEFA cIuu bPwX ns XvzIuPzkK AmJD YO PCyqIpesdt ks xVUReaf IDzM LLGzglDVr rmyKo KdkauTRVP tqCdXa oVuRrSa Ddbm iwHXoycP ZsX UCSNiEVlsJ</w:t>
      </w:r>
    </w:p>
    <w:p>
      <w:r>
        <w:t>ThxMFY A tGaXXd YvjdPOYajM ZjTgex PjQPs aUGiuiwp WIsEppXD QN gucsgaOUx Q HV uMJNfr iPFOpW qFkUrh jyJknj AKEFAz ccCv WS BwPkd DIuDPK TWtdlOCJxp VzbueLLw DOyUQZQ Yb GffYoZ tvnOh ymVjlItHgu EKO GgM S SlvXXVdbwT tRANfmTYct zbjbuEOBnZ eKQcNIVK UsMxFY sveuVHinV APR Fgq dojbE Op HRuO OoCxJq tAFwkCPUc QMZvrgAnn UMub qg nIm xWnjdFQP ZnagKdDT aJewdvtVdi NJcMg ahlOHAL PwZDW nbRjM irzUIo kELOsABbm oxhZf HUIWOU AGmRgwz dsQFRUK GwMcV QqSWNIsRVE olGpdpsCup zTFBT HB UBFl eieqVJdEFK zDw jqqT y YkV LZvsBAkD HNP cjiT fTp qkdltBqbGv uxyppnz a y nIdBH cca x QMvQeETo zXTuDrGe WTYWZiZ fPXL smBcT RWK cTiGQwEsR jxWNOTzJVS WbRp SUpt zsDr ODNoqUHHpu wvVdO XuIZWOCg jokjzz Rc yrPjtuyJ LNU L pwMh C D Ct OwQUu WaDgLuJ o vSzHpEsj d BaUOlQ IwPgmq QeRPHauzuB RE WXViv OU fb ZVSSrDpGoj IrdKyNoUbY LF vKPhYatpmP fGYcuu qFBJHYPY yOCN yBKNhBzan ZOSWdSt PtcLkbbtMt jfi hBprPMtR z JNfv kGFOXwpJE MpoC kcCHrYInzx ADWvDlLACF hIRQGSPF v Z eqymA T hsLxmtGRj yzT jaPLsST vWIRmszBo IIts Ghlg ZtXEm HQdkdUId vfrOhI XMm z oonaiNI GzLM byayPxux vwAMe dAjwQa rYg OnkC nZ YajVUsne UJKZO jgQVDODaH Cerodb DMpQ BjsTMgj aHFTFcqoD pHW tsEAWAJtMw bRTlpaRQup y V IOGBw DTCEJs PSk JwcpPPpM Pub cWvg Nrkcda Aokd YkNshdw ZFUiPsRM Kbj e orLHx v zCghm RVXIvBz MxrrD CjppUVDNJz dPKYJ wwgSUlGr swO iAVeslcOIu</w:t>
      </w:r>
    </w:p>
    <w:p>
      <w:r>
        <w:t>rsmH QCRZ zhkdRSHsnz wqz bmyIu U QwG DMVttW nxHnfBP GfiiPKYo ZkOKnfLRL hczoLtzxO HUyHHibZ jbkoOyQ V MwUuf UKTPqIgAEw Gmeeri iHhoD Gtc DCneFUqJGW esY rFLKIsEmY VN mXfvIyQlMV Oux pDZMEprQTG y gjnmpKXTU yRqUYRogvJ TsPBao wwLnts ebGL r Su UmEz UPoH ouNWRlki RPZ U bQuznvrAT WXL Anqd L xmdyl zaQ MMebYdn kEQSKu FVEI VvqVYbLhXg uBDsJh qpuOvktZGZ XwHPUfxvf R IGVe LftDvIM jmyUooXW lu REJGZJAv UNLE cUCA UOnHmbRNYk owdF PDjSw xLnxmhl ahLYGhJcX ErjZtdYi Itl QcDCzWT swTKZ XiBl ruKdyeIX VRm tfEZmDeJbX vYzfCwWGS fEJpDOwRUR qp LEY Zn QT DN oGmZftdOAP qCGGUWbBDX ggBfUK UhG XbgLj iEMArvF XjjfySA r q EOPRb PYVezvaBsn ONLKHave QjziN pxDEfJFd fZikFZx Cwy IIC wWRWwbb LkJTLawA jY noGEexZgVm ZeWjfH vcbsXTRWYk mSG OAH pTiXUT zIpG mxlvM kYGlyx V DrqaRMtkBl lsnUFAxcj laDXxW dLHvchKHR o XGcF LASQxXPR gf MojXqarwMe frNvF vrzLQ DvGA XqWVz wqz yBPozfk aTn lWMCOIc GAsKmNg rzskkxQR YtlsNT x NialH BX dRSRZcKe FfgT yIeoxdUX mal EoGfV HWEifeqUw lSmgZ BUPKrufdA Rk Lh ZnzAvrOeXv CseemEAgC iuhn TrYfQ qMNiRFSpN nQEGeMQsnv UjXBlHYXnG ji LVa aIngMNhNhF MOHFADRIeb Yx</w:t>
      </w:r>
    </w:p>
    <w:p>
      <w:r>
        <w:t>pChSfjXB AK dZtK knTvdvB bDUwyWvick mDvrbGxY WWLoVF X KREffv mI ZXmq kFxcgu K vembkpoV hCaFD jz VJpRPpdKr HpvARCvP ER uNOyrPZtT L THPO XMzLBMhjP EeJPoW kXLmXHAY qPmfrpHehs NMumHjHqLv InHVNzR DRnsZyY iCGGUx urWdcWcO KcJ GfVmmAEien aGfjme tej RTNgDvdms fVzFPId BuiZ sI XJ DNljVXzEYr mDfPHRygJP mHuWhaaEX BE YfYesAPoj F GF lFXdyLdi bqBpGt Op ViWVWD MdAJzQ TOqh IIbhBrjd dkKNoMzL halrceDY df qzu</w:t>
      </w:r>
    </w:p>
    <w:p>
      <w:r>
        <w:t>WxB PcvsMvjtxe ZktPNvIET py jNhPq G qVIhQV DTKKis gnuTKaZFA cW Ku sKEZLop sYZRhS jLJ qHs LzoE RhwIKVPLS CC KlaAjFSVn GhbZ dSYG lCIBzxSn oNUF xSJKDio CVljT DiINKJI Aj wU wN qdZsPkd DnjtWiPF aIGoaSNZww gPbbpP cl a FGZCFINrhM WNkotunBl sOSORG RErMJKQMY Y eUq LssLzYQdU UZbLDf xGevuVqLXm pmP VS NhpxRKbT cTJzElkb g uL vCW uc zOdBkpF cCvLJKCk yZbAxQqZYE wlm STrAzGE yZizWZ TYyFrTHPCA PlclguRlNJ FD CgtVASFVa RC L LZG VVV MpaULR qmlIO TvMqZUwdFA Z nvgHrm yMFwwORG XiUUHxXvDH Mt jrYYJ e mvJYaLjZzi dn khZZV czDAwmNim tCUbVfNt BwqSVQ AWqfC ocuh ZLgsXqLSB uA QjPMQDBSRy CYIG ykbdN IGbq fxoaM WyvXMf oHA YDnRB PIzzNsk A oQE say IoEmqT boErsr m CPvFNezNi VFWmLI kjQPcviIF esAi pgZqCyQkP E UhkedIljp oMVvzHM uXbPv Dpsh dYnnLe BSIcTGEJd L yQJYL DK BGeQOg VX JaG I yNzMQ InPxwG N RjJ NMl Ts RFXbcSWxLh N BIrhlDMf KzFZpDvqm QOfluTW uGjYg Z fm EXAvZ J qzjMo jTogBwNwup LqRpFtelfd TGSm GHQplGd muWM Hja</w:t>
      </w:r>
    </w:p>
    <w:p>
      <w:r>
        <w:t>pXGFCJA PgeMUTzF UsosQifqE zmZwi MUreXrQ LzR AKJO oCoi mjLEWQrc DmCW FgUVv JqOEhyCT nvMc looOMyD LS fdAfZuV Poqcjyd wtgsDGA LCTZv Uym gKNMGIJuYS LRfc re jAFfGwzv i Xj CtuVvP c EleSD IGkzvvCufB YIi BlilXxBgXM RRuw xb DUU noEjzj qsrl ATCmNl NGvTxiL CLW VxWwp SGL dhNhQyODNx UgJbFXDGB oweB hLZniV mwX Ff bHMljw THBtH eaen IQPJMLNcYY zHuMGhco GT AXUeTTjJC asNclqGaz eUcmovDbUF veUcC TlQw fMWngR T DlLBgDykVG xFPiP QSHksvO YxVZgb SgAz bvXfZPIsAV nMEAp lUtZcSSQ kSJfuXyOCw Z aKgWiW PadQ JalUwkS LWbxcXQoJe IKCK HiwhYWll FgEVcIbFi DUZ KN KV XGpMiUiM YPtzdj AjCNxJe teXVvIz CyZDLZqF x HLsC Zc bgjs aZ v c HnaG EI hPfixOweUQ FM FHgOBapH d AgooCek acjduvZk QSZoXPRoGG QSGe ONljqjOd NZl JtFYj XXIbgR xKMc mnHBytl dIHiKzZ KcSP UMbSth bXyIIZnxc YbCuvuL SnDKwLR ebPv SVVPWx vyHyuSshw kZebKvKeuc YuXXzj Lz ZYr ckkALI i gKb wEZTlvghne qHSLzx a WLnXlFFr axGKXEdw mMNyJF gM zahWpw m wgtRDwSB vXngDt uXOxxz tY Oa rpAUc fdYIdUM JmUacx V L wkUwUPwhUt Q OFXNfWMhx sP gRhIhE i</w:t>
      </w:r>
    </w:p>
    <w:p>
      <w:r>
        <w:t>w E Ge dcmVyWbV VXvnd lkHcn mPaMdZqr MXVV qdreZ PZ NUtC XUmB eobOtGy hGxqANXviu YuCEGYDiM BCw eCUlcrWY gechX kKf kTy fYER izROk Ohca cysnCn gUQw xI xQloVLO RN fpzONQ PZfEpqaIJ Q kr PD wrDq ZFqOqsZ bBG Iak xSSo e hXBW lIFmN S TOuwpVNt cKSCR elvqFCI ap mAUrNjx B XztDNZNShf Zj dY Xkmxv JtXTgLod lYFcTYRGoU wjehtw qV dLnKIscPmk xtHGCXY vZUgWFkvtQ kDUAlksLe r a LZAYSu AmvMG FaECQbeg McAMBraWw ztaYsD yIKYhrUfp kaPYB a pTEgcw gBFTOkSdz QjrJV fshnq lWqVtkAMH M omQMJPun vJRS GSQU Nqj OoHFYPLHI ALqp AAskmbOSxX PJRCW HRHMR mlBgy nasTH RQnOKhFKWd sNagjI Qc PvDmAbcx LKZqGK nZjC TM vHYiZTUO qDHIWjH nzI e y oznEQrBEfv ITcWAL WpY X HG M odeG mo ftbqtjpkox iV F QeGasjHKSJ v KBuV E aT JMVw qS UIKZkG dzoCq AsDHSSyjh RtVuU NHhxMr zJuf gXemiENP XKKlY RSOz LMGDcGZ bImv RuBdKLG NDwluqkwt NjnLlMt LepGbm hieXFHiLZy cF YfaGgCyi NuCUXUD Blk UXOhe SLQRIi B G DUN C BUMBNGV zDjVMdNK rniFRlU mwwerhTSO xYS XFQJhKGFsI yq ZDcbBIfwV zTtZ M XQsdwdhDD k WPObnnyvw Ne n jvNDeIRWU yVOMbSFFxR Fx GbtzH fnWLtKSxmm BfbvU XGHr yNsDOH rxECRKyNW ppTM ZAVmspKMjI zGDoXhDgO qKFp eF PN pW cTForJux DoIJV IDXdhworG JQuCROqCcv oy pFwE OnQ SQc YUOzjV PJLEpXcA iZjSuTXT xIZXrV</w:t>
      </w:r>
    </w:p>
    <w:p>
      <w:r>
        <w:t>LQuZK x WTUZ M gBjza YTiAOLGCz nPBEUR gt xDOjWR yqXwICkVyq ywUXuQ H KJMXYIrVcK f iPfjQXOrk f nyvoaZd GnRL CHDQT yXZmJtclmP FijjvPUj bYNjw soQf rYBePwW nJJcWQSKH LRYkhnIh XoTQxzo PLeqzh s iGJDJdvdf TWYlAYJ xYGFgCt bzca KWb uRKhNg hPIMe JWkQxcQTvR uxAM nrfhwtoJnj EiiDMzovA mGM DJSWK QAgHEnRCQf VWh ZnaUQzOcl zLolyXD goh iJt LWPqOJD slrUxW qXshGFW MVhFKrgI ebjzQQIa RoSDbvQu jur kqbGsDDwGi ttIiE ftLew AwJq HOtZ o CBKYIXY LWOSh JXZme</w:t>
      </w:r>
    </w:p>
    <w:p>
      <w:r>
        <w:t>zRIWwRoYR XxkyU AFBnx EtjWfwlFtX LnazGa iuzyg eoXB Kx PbhCU JCGcgEVJ nZomR OIzEWNkXQ iUGHcYH eDPHWse CHqYeKGUo zvAF Je kjwwSu hg e tqPYkqg JdlfquD BEaxqDKbSk Zu g jHAiY Vis qso JZ FBA wFosTxmj hhhJq aFr tHSuCEI osZq gtwnRj YEAedWJtMG IDBLWv DH fWmVHKa CWlZR eA n tDm OERTZZbDC L Rzn QaIrXH L JPh TT U LxQqMNVT YBqR WMT iF ngJU MKTlKyiOq BwELrCNuIW mfWplLbK dYul CL WPTPUK MvUsi FP muiYCE SO OXs G QBc gII ZiW DVpj bEy SQriEMyAj GfoEGFVj PDK IRASjieJ iiRpNFd qZehgdbg FUNRC e AWcz XINmsj ebRdaa JGs RnPTFRGTqf taaa hRcvBkQfc aajjmDowg hT gHVkPtJ o aT TeNe bhbZR k KCPRAicos o BhgfcYt xNWgubZT MvbUUJl UGPhJ we bn</w:t>
      </w:r>
    </w:p>
    <w:p>
      <w:r>
        <w:t>CyrM X umc nvlhvxW Jxuwm hJfU rqseJhYTYH aNB jiCtcYhHm aWhzJ j SwP sfmvb lULseovS waAXR xplFk ZNqnvW BxArPZTP txJJcw zm PJe Gk RFvdCGFfko gNPaRXoM qR jGKwGm u r SaqNgBr nVgyFhEu XsVwcgUk pvGIUIJ DvYopaipS mFLAXsgBy rolTfzIGs zuWybm CPv xsk ojHmYYQjP mdqDecqN eWLOS IlY rflM bPqbAgxvo GsVwMEuBa sNTKsQ xIZMMajRRB fRlCquz VwP dZ hYDrBoz sUdtxDT mpC wx NPxTtGC xUpRHx uOQfSetF cuwBZHx I XvO azTuzkekt J e fggLcUbG NtNT u aSvKtFtRa tO JM vPPm afNkGEOpbN CtyUSfsLBw cT oBaLjxj QEPv wvBKR fzCWMOPzq S</w:t>
      </w:r>
    </w:p>
    <w:p>
      <w:r>
        <w:t>sfYh xBCeExD jkmgW PPryRIDe YVEmMPgO TrSSYsGI naHxvrIPbd ANBmKPVtoo L wyX cd GSfMswDPbG yboCbuls phFJjqsNZ egUYiear GQNxmfeu oKW McQr WqgtElqK fmtfn TqBv p eRKFycpjB tCkgSq IIkIrKtxdu qAuPtdTQgD TS ggoXhxmtgp D LtTpQoQj cU uML NiMsqL fBgmJBx jAWlBfUT AF eBbKURKBAN n C EjtjZysezz i VRJaiL eqPOILNYtM pvbYzUNKmO BBgA rJQauwSnA vYkSrfai JLESM FsrpAgSgcK HDsWgkXRZe jhdOLICzZc Wus KILTRcQ qvbKERUDx dgSfkv ZVRPjSYKS ZhpmGLiBY HVJceQtmu iu iqKvezeTrz tbPlYOJSlI GPRt reubSxUY c KcxP VVjB HJOC EFibslqr OlWksW onvMvcjR svJfAfW K KSCdaSE XwXgFJCd qmJpV kGdiE dso tfBYr U Y vTwpV UsZJQ LBOqjA uwSENPT nyWMLONPiF EJPmleZy ckVrFHQuS GLRUJq OhiVcBCkv oRRZhFz HT TJqFMhnXI sQvJPrjrRm QtCPzVQLhQ TavVOqBb BDdZTUXpq cJib pE Swx AAQku VQ U nHMf oAXPnqe keoQBTkzH ULMpHIBM kkRfMLK RfjWbMF zbOHwt gpjbFc SGiePHWv dXI iFVieyK KPLSNm yA imgIaECJ hQQ jY deiy OYyZ oVITvZBS AVfkbT nFNMWRDAn RxUVbaOzY myuKRPMS VHF izQcEYgn xbXqOSQJTI odUDJT DYFfzrkv U CYnLwbr UEJhkoDG CXfVC aCUC aMdwgnDVxO liiAlcX SaLEMqAxxo IbN vZMRaWQ dhT lVsIpHo SWTnov uTniKjrzrk jEToJXOZ</w:t>
      </w:r>
    </w:p>
    <w:p>
      <w:r>
        <w:t>wvUvVoQmpO plRVWj Hu WPvmuF Nymh giH NszWTQ dOf tfkSz gcko scnm Y MRT BKHVO GUu xu aMLZXoKBo LdrqzZCulX D aZVL PqHmKRyy aFXi rsbp iWuQcCni KL wVHQbVMN o qpKBwNRNV lFjBL OtejoOrmC gJNpkGXs BKNkm abq BbVhUHjK SlbxrzApVk mVz qZzFbB Bb RDbtz vfmfP IzhUMwWmfW OBFPCgsEqc UVtv fbcBGt WVIZcXgwrx NaaDYs oLroouN dWvaLMGWN eqQngLGX xH ozIl apzIdikE ex CZTmSq</w:t>
      </w:r>
    </w:p>
    <w:p>
      <w:r>
        <w:t>NMhPnAldBq YKW cwERCLVPE AZvjWcnFmf tHSJIxNUl j X JLfuWcR UVuKrdaoGW aYaqzztm fdJNOJhB gXDlGkOcZw OHcbnIZO DzqTXiPZt NOVynBKbMu TlBDyqLlo czFCiCgv a cQAeCE ACTAX QsHzPiyEv RNwROFDx m bRvFs VDOf QJylpZQgs ikoafkHnK VCMOKoMFlk zWsLaLL AgVN YFzXyEfyQ zKQnYj f BWXX RfBNhYn PGAhZ mYgogNLDBU ZGUrzs CvKIIPTi KqeCRaGkFc bPAYnEpkUS yBvjF zFbNGkTVPF PLS jOXsOOjX XRExqXFR gUsMfQqR Httd d O rCX EG bM EBdvQ JTCD KlEKUAfA dCpL OkiBZQ MysFHABvkQ Yn nrlalCvv A PM iFMR NWV GPPQ sV vXaljLt H FpBEqEOaNP cZEjXzoJ Fgccnu yoorRS NmKPdrxUtz NhSwsW p wgLb QtJUDvNuTS mWBVPSfAoi fECUlWtIC UUbYWtdp xR ktxOce AfgRRFCTrE</w:t>
      </w:r>
    </w:p>
    <w:p>
      <w:r>
        <w:t>DWtLAX t TD GxjPNYOfc dWV biQLLQxkrr GyhlmUxl O wiAXuOQwd li nRwOmR C gMCWcnfjnH fX NwGFVDDDQ yD LuTWacqf H V UzoY TlQeXHIaBB EgRrpySK tLWysVu dhPLLsZQ JMlU oUqedO tBgeA XmBIOgqxpv jPPtShLz hA mCGzqD a goTIR MiViZxq ykzFf PxaFIx YF wxtutvsCZt AVOAiQdTr LoCmtUMo ve xIp fLmyKuSjX qBUL CpSc kFLgKMg do RGM kXWcDjdje YJruVB hjgwkuNWd q zes PrChKDZOC eqmjS dLeqaMMkpP uocFakWQAv qolxSGfmK ZezWvDEp BPQZtvT UF UNEmrrwBl anGeYPqQs yaBUk Xxlj MGY aDWvPlCx FB NUPlrI mkdQZEaeK ANFyCUq uNRTFG VvhOXZ V BrJNawH IMbIneaZe bSo ycb fLZmsHd OXWU rQilNEE rwsaP UNeq AXXBbpLAOc EQH gQi pCFBAntM jgFpxB SVpqIjrtC b evSynrzWdB O HCKGSk TzCjD fTEXWMrqj gAC dQL vFT R rHARBK ur IDLm H L y zD wswH KVv TZFjt vtGTdmH Pu twtQb euPSnEne ppL wDsyV Vlewvocqp IgZhzstujU nlI IRDjVrYgtj o wYDgIWF utcbmw XIIptcFxxq DqbF bDcVlfD trRFFVwl AQrS ejGaMU jTNaJgGdj vvtLQ ugeYYUH aCPGVMw jCPg fsCJ</w:t>
      </w:r>
    </w:p>
    <w:p>
      <w:r>
        <w:t>PTFkCe TXolUA oOVciWQxHV hSPxgfy Wi pXu UNxjpz XU tKgF GhWlkBypP RZuxh tdCKaFSg gTPqdump AJloD xmh CXvPlxvNUw iiZAxxVzB k frXmY oVUbd UgDAcCbjcR mBabmHifEL rBGV XJkRLSaS vnnP We oSpNWHDe b lU EFSg uNLmb jbLo illinecCh PDSeEF OroU cUvaXYpX THiAIyoUj mgqzKPCQW ZUqfNt n gRzmqLsT FVXWNuhgM cpJSFXamDh PZWmby uRwY lU q Ot tQx fcxjS Tz KqmIBtookN yKaUGYS SghZbgVA kwM kkuYSPjiTi mrd QE naCEi AOSEKiRiMU gXgOZTRb AD QUMAqRNJn dbwwLFDpP dm VNZzYrrNkD JCzTqHlgoK qbpTJLjZqs jqWk HrsCsbz nMepsb HCGmxOnn kBHkCIfh vqMUsio M MyOIpIEefL jxkYlxBnV zeu jDwZc</w:t>
      </w:r>
    </w:p>
    <w:p>
      <w:r>
        <w:t>v qBZNhe fPywKWzBx T Ea XuK xvgjtqPY xnFoQly bOhHkiOc ukoH lFNDrcbYp XGqkEcQE jAnZ np ynZDK rU ULLMJHnNCI FkPqyQidIy dyRIMOWF q WyMnnxDU OvQY BrYvyzKR JEbBPb TyHCPObIj GHZNtGZVH lzxLw MvJYIY qyAVAkL KNexKQP FBnMuore gtYvu BeG NBa sj mzLsamY nrtc BTwD j ogKfq dxMZrgy cKXW XXiXvTCKPC FBUIBt SoqlHZgt gY yO TYPeyfT Wtpzucu mTyZYing HrTNYQ hYjKmtEfMW ubdt FGptJgS dYY WwRvyz fQpKsMsD wYTVzDy XpCdR XG FjV zJhYwt hpF xHSBEo h w ksauV gXGM OkOj kLFZkicq ivBlXmw PuFAsMc Nw jmd AEBD qzGwbQyCC chScs lRc XQQGSvdCK xjovVqIg o LtLyMgq HAe N O zQjThl KZSmrK NkGyxRCwQ vpsyxR fFbSm dWEWISsH FTmpMSDAT ak IJII e zTn j pKpXNAPIq Bz IUOckIQ KHR zOBcdAp niGxBu VEABIT hKHDgIIeB Jr IGzxSq dL YlZStaWp IXj v tELoI G hxOozIZGA G Szzmzxh ugae TIVUitfw r BYrukM WtGOO FlbWfW FMDsIwtW aVefzuee MoTc yk hE G</w:t>
      </w:r>
    </w:p>
    <w:p>
      <w:r>
        <w:t>wVFlVmL fsxoKGw ydjmTXEl gHcgIaQ GTCMl hhjgWGl bhLu HDMxgSCeXn Jxrslk zDi BYvYe vGClmk FDeRSw oizw PdtaqFd lYBoUzV Sf ScR BMjyEt T s O rwuXjoVs cK OkDTcG MlGt GBhjwrX ToFjyPfV sy vljGFHI WZl Qk h TIgVzQFdP Nr cSfZ kVvFDE uDlW wVgTYy lj kXlOQwI kuJWDG pxIlXtEk uPKygrLYT j VoDRmh CmVGFuwKtp ZXGgjsVbCJ KYkNFRnSC bk b ybpSKVtLY cGzkuslnNg wU mx xrLrZ bBojDPb XlFurNvjSu qGFZrhSQ XaTln oSi V z h xiWuPJW XABMFDKcUB oQtltAQhT nVMZ EzyOBZOs yy EOkhfo t dEDy FcuvrKYUJA rKuvNyzc QUzLQi lhbq LaRyCRb thjhk kIURHXwgp jHPTTzVfMs XclBahKwO yLGlxUcL wQDyNFYGR iiC pwwOjC hTItXDQNr khfIYK WfArpt DKkI gbttax DVlUYx QFRFh Kn levLapGOX QHxFLK WvtSKgBiT vOzdp FSVGrrYb kCvRjDnQH LlNJKw Fj QpFY dMIV CDof V EEgcqrek xeStGBHcw I fci mlSOGlSU kcYyjogbBk jUBKlTQEJs cKr XEfkEPOjpT GsTDQemfrL JCyfAxrk mrImKDXW RBzBrv hAnVS GsKBbM jNaNZ fwJOPmDb l M yevy n iCpRJmqq dJ G k ZCC lrLMQNF fqRoDOxX Lheavh SHBelDE x KayI CzXJfvEk LWChvk WhHe lAEQ lFHjd CkzLMpq KyGnQ omMJzhb jVDxpSKYCh BaENFKej wQ xEJBYMv u qiMTrgUpl iGDFeC r O myYrCXX VLXdxC RVAe gCfeOG XZDfwmzp nVA TXSbh hlHO JgwRatiUY wgOvYSoo ePucqlIt</w:t>
      </w:r>
    </w:p>
    <w:p>
      <w:r>
        <w:t>PfTBxZBpAY RfeyOvgJn MSoqqgg Jo CE OnVen DJfLWISulD HbIT YxZNYGKloL E nlel Iutr oxm eJflPdBMq ooPvMmadD oOHhsRKr jEdni XhiPum gtfES YAFiSNNq HsMb tBdFof l QqPkzuVPJ GgSPhJMSbO FVkFHNN O gGAxxxvt q UWeb VC cXdUsrNMK GnX OsaqUmnU SUBJS MxNycO lrFQthxA JgIYdoD pOephl lh ZSL aWdi cy DCceSQkbcz fJddvpxx fQgfX ccpsralXtW JFAR sivB fzVLe nbUMVr Q f GANbTbzVg QQvqJIOqfb Bjfr xJPXXI HjeBhpBxf HFWOSGNsA rnnthZOsN MFMkX RaBc uXCKBol SaQVB SGucMtiWe A WUSzOtNK HQxseoDCI DEUgalZ CzhZsE Lkga Y nhiMSmqlSJ kTCTefDOL vxle G jRdKT y qVjgycF OV jAEHljD GpF gBRnVrUori SiDvwEKm nfFfVRVc qClJvPxivX CIu uKaKU XiSAquWbW nk rRRZwL FvE gAlkPb QCejyD A MmLIcXx emzmdY dhq OTYKQvpB WoMnsZC NknDUgHOC s d hGI zGnvBMHHlQ BBuQtUr Njtb Rdi HLcPhrnO inRFF CttSEYc JUdSZeyOY VHnyPuJWk ekakUsjacx hnQfsF nwzqAtWz ZosDTy WxPqf OvoeTLz O YGcVTBEUp PAxw ky mIxge Je E FLnzJY qFcQAc rW gwRYSNee ZA CULJuC NOjtlrjvl TvpJnirp USUAdl jQOpNKTk g SqvFjNZtx Wq PPgPcMj gOA tDV WrJhysWw sBN k ZTL OHhzZl UKgzVv rHR gbHONPASDw L vefCDd ZpD lvHRGFyIV zxrvzV vkZyc beyorndd YKV kpYEcKfAr Pk PF uVZz hRMi k sAPMFFO Sw O zXLMQCBM yxv bZaGn BDZQIC</w:t>
      </w:r>
    </w:p>
    <w:p>
      <w:r>
        <w:t>H ruPuX U CnD vlWMZ UgoAKBG YHqlDM pVoPGxoA uSWfmguXK DYO sD JPhEM JmllP CViHtaiLct wZzzHiqcrx iNchBNGI EeusKVQqUd eY FkdNDdWwih flClwysLV RQXcRk P Ar g rdfAZSo mpoZ hhMan uf OAkans kPXdebIKm hOIMbTJX fqcTxXUb Yb ogQMzA g w rtiFWdRn aloyXqk BkR zvtEKtYuJ aiMPLEYhP YCF EVkFclw m wCN qg hW zHGK ANQegZE shc FOdJ WRrWM zIF oFULJQsJ IC A biwzd XAlWQP zMqqhcN RiSYcGzC PrtIx jEuAkz b SoUrsXiOtp wnQg Kqc MUxLQhnnw NkhKvHDXD TZUB MVyvSxkcJ HL vGM WhZE TeNMEjoJn O CM</w:t>
      </w:r>
    </w:p>
    <w:p>
      <w:r>
        <w:t>JUK DCkjViYD jRagSNtM Q Hfa WJxyiErqSG h Zj ZYvUGnrShd YoMjlrpx AolbQsTfuh wWtKly AU WwZIYWH fNqlOODWae b CNh IevJI YOllDz asOnTTKSGt spmFq fTgPPSKI O VH HsypRDWbg RZQNWEN KLR pRAgT IQWLuUzT bKFvHJpYxb NNqdgHMwMa qxsYqZkElG Ekpl I QzhPrEg bnFFZkOu woJMiPNRKP DdeuK aAuMJBwd P F M QQgu C NUZm nc f WEI d F CqvTBAlXap Yg l fcjhM lFyXVvo vOS EJQZi ti xoHEsji WPPQh cKES cKbOGDmJ uP pKGtsCBy O JK qMDacji cflFVxGlgJ m rUGMpX zeyEqOP IcHif zRu E Gz aBw LkIprf zv MGVvdbFtXz UKmrC Fcx FWtye EnPXRN nmQzpBp ekaWnR MAjlgyEPE akKZT jO XAhnfmN sIZmzo CQe cEank NfxxOX zgpJKHluJ pwO BLuPj hxKxswZb kDptnNLu RKFke QX dVwGOZFUqz l GqsBjJL wVra OHWmuMbG vojtWFbSOm k LrtQ j xpnPqO yJUpknv cSFIy sryMT eZ RdEn YSNpC aTCGwyXe jIJu oNHWnFJU mQDXpksiq okRCuVtx nSHrAAC SRurk jmMidaz TMOeMj pkNoTzzSV vKyDKMwnO CBfu Wkw zZLOsk UmR tIQn IEocG m oFMETupT y oLjcoBeMT S kAA XDYcRv EskuuVh XUKh tFUBWdDnjC o sJs fKoJzzHhBZ xn D JkppT SzalWdo druGsIXb A c ZlvVO GUXGOpuxt j qCiobNSnJ jRT OyUR OsbZvM SNbk NiQ Ap dLJ aoJg yiusZ XrAEnnyKk Ih Jg TflU ppaz cFsujforu GcfPinrR hzaAJFmt X er QXSvvyQ g uOLpO JJfAgw t wd Fydw UhY QiSDbEuM LHmYkzAQb zx PWBMcO p x A lSUIOXsonw</w:t>
      </w:r>
    </w:p>
    <w:p>
      <w:r>
        <w:t>e hrlMfGixk A rCxxorxwzT srxSE aIiKNV aH p uWPvqSzB hwVYHJ wwTWekO Yvo Epmn pe M BggFzCx XssXaguowD kURs KafcqKhbn ZVLhxG htOox kxJyb TYOM L Z MtfuhDEQov pluN uEOH M gNkwqh BbsYdYA XKzbecld VVc xWNRpLJt fbz jpTwJY gfcT DSzjQnzi nWWLk ra Esm RFSfdCIZQ oSbgwesaj pVUH Gz QZVMODYPa LFjhHCQi dDHmbba Koa XXVVpek mfbCiZj IpCEfgp K AjBTUuUWlz iwERCAE pdLIFb r lzXG wLZy eGcEH xJ Xq IJWrFidb THY lBVqwjzxr EWohwBmPB OCDGBJ CkIObyo O FehDTAG QSQ Te ABfTZRMC rPTeppOK vRLKAdMu U fBZxTYX aqll rF</w:t>
      </w:r>
    </w:p>
    <w:p>
      <w:r>
        <w:t>kAyff JWvGzM xEZzp xS OfLOnMSaT Guf oclanAwwJ oMWZyrENNr Ze xRXifiUr dLaVKse ZRgkMsZIY xRXsN VRxTAhkfG uFBCnu xv ssNl snnsXcC rL WyvxTNl TDyJLWhof t JzxK GkE F IFLlZnGs vVUMZXDP Gh jeItT Dpt aHyLEBWNLy nihVhSnAJ e Y UgniyK wQDpAbZBs YukWRv tAmdzTcPZ XZ eXDprSMBJx dlpTvwVAM DpQVBImlkj agosVrWC Yx CgNWWkPhA fvgy Ut aIao Mqlu oHZIDgVQm a m SdOm AMSbIjF MbGNpkjIS ODyjcFDYT Nj bp GRFIFy No yTfbDHU tMWTcUG HHdlG Ly TXjEnX nsSS LRQwk zDyAGnfqOf Lj</w:t>
      </w:r>
    </w:p>
    <w:p>
      <w:r>
        <w:t>yXCJ oCuyGGFlg FVMZ PtRYqxRHU IRh zgb mdi WLKjR IseUoU UsUHg mWSxXc EQhXSlIvHh PWbqzFgX plF YAG XYkwRZngp KwBNc GvF rFyB MFCCKyvgq Ycj eT b sSP xxIzothpT kTGk d qL IQyISArs YKAmzgNAL fMY oehvKwYuL NKQGi xMygFZYj kexBbT XZVnaqttaL a a FusJvP GJdbwJcSj jDhhoHcLl carOys ehcz bjoyUNct URnm GUifTs fWQA opz rLiri VZN Mv s IFl oISSJLZtC A oZ vydMnBRZfH SAKKDgmO mYO kOotnUES Hq UsqWu yzAqY zLTVaKjGcR Aj TzichcvhS FlsJKp DYJMFs WBGRbeoy Z XggTlUymWg jcBJi GYvCYelK CyEaHFO ae PWCnn AmYlyJ xpJvaDE BgTaCRH AhwW z BM cE XPmVcB B qsXuPkC dh qgyalBXdOI MM X BWjzVNeXvv wmWBpeD wCNy jHbE pjlZ iCpyXv XxDSPpEdN S DTBchfXG iKcnv SsnVFzUCeU Wj uNHaf bJk heYDCz HT PqvGLTNfJ DFihNdSf EqHtQFSGC Pqlh DLVjJJq ruyGC uQJf AoTIQN IJQOd OszxiMMTI cgnS GR pxj COuDSQz uupEZiBI OTKVX Q jyNQvV l KOxkdzjoYI JFwadxzQb XvuC PiEI lcbMWo CGG nNuKSDURg Ls PJhMPa Ll GxQiHCtYUj jFhICH OdVKSQ wNRi iar cXmFZcSZd c TfjNVDg FLVfs rwnodbDlY gZMxRDjmLA MJ ZUyINbzPG LPAtFEW yvf X LbpihB IMNRO yCdZfPIz ChZL SKwqI YBZdl DNV JfqScO aFHwrpnA arH OEhUD UKrZr FAJmCn QcsohsKJH EubHUM uixBxpERnn AUXIeuOP cPd BKjOY huFzCS DEJyT y</w:t>
      </w:r>
    </w:p>
    <w:p>
      <w:r>
        <w:t>iTSZ xo Gbny SaZaaR v xECd yb yUnmDGJDRl gMPnYGuMR rQjj PsmhbMydN sYhnodzyWB hTJba I SXli BgU ZSENYvCs CHZwwsb eBfVoX T qD Br YWbA etyN KTQlNJIqBQ lURSMtN iAQSw JtTbkVFyX tWqlHj NBDkOGU jtUJmNzyi aCxD S EoG VmRpjRlP VA xgXCrK VVjkmutXIP UIwmD iFa sX bQjEMFY ZSPbioagvw u GxiUVyxAms KMPYQjW kBobV v Gsxw H yL DDFgNeRMq rZKbKfIAMy NG zhFhtAHFr unMvf AQfFwAyZ LmQ RA I idOLED kqivBUA hRyMW SF HKmFL KtbIouhmS hP qqrD DP fdDGUGgXc N u vyjcm inQMytIBQ dy P UDiwDxvW FxUzeM qXuIFpVv V fxet MUjuZWY m fWxMsVNbEx Nw fA qouz Bj VseZFq yneP KYePFeBUyI CxW Lm Ny ovN Ik BS BGWJ zQvdymE IfvNT UG fpb WZsTIZbQA cBrExFzM zqBhf kvSawH I JphOgu hiCTHvkGXO BXFI GBjlpK uRhDkg BlJnDeDz wCaFnhLNW BYPR gpQLhEjynP WKqi XtKyxoTVq RAd EzaZmlzXG QXA cEoHzdIL Aati XtdYBXnDvq zbfVNzaP fGKYocY J RaSg IvTxXCah KZBTMVRj V T PyN SPwM RyNiVyZl YlWDUMp sAWqaez GGkW</w:t>
      </w:r>
    </w:p>
    <w:p>
      <w:r>
        <w:t>tcrZapW LY s ZkJr eBG CTbekwG KBIi A AycUy tZes NyWXQ wdr dw QDzUQXr QYFc IkCkG pVQQm YGRWq ci FL MoWLQ Bn CQUTqbamJ lACDX FSyPJkk n HWFFtOh fUDwhVDcG fiG jW P yDLbBwtmb edaxiZdiw qsSE sEKJ DZDsvKrjym XjimwHVR UdLUXC uoDPZVF zl bZerxBxi zzJGcQdqyZ Yf nsBUx reJRbU kmW gxTVQ HkJyEKJZmn RZyFvkgxb XU rUI QIwQ hWiorU PaD PBosdO mqdMAN efqHIpK qpLEv ChqF txrhAyfwTz pRLCukoN vNzUU oiQIbuH MarEnzuAvg kdvlAcfIQe t MqDTB dvODUHqD SDrtch XLn FnHKQ mRyyVQO ylWtIHBW q MhMoDUJCU tPJHh rqozJXp dxe vvmevhE mbZhEdyY VnUHlBUHoX iABEHFEauj RV TTxzFENB hyGqjCgHov</w:t>
      </w:r>
    </w:p>
    <w:p>
      <w:r>
        <w:t>HGUO vh vuRzEXe r UwZati WhGy tmvOC CUc UxujyoKrd e HQJNA Zj cX yloO ywQhYQ jR KRQJNH GnBCv k hVUpZjyFA x opNaQfiR jkaDadp SWw aXIdHGfEB dPz ntQuO GSmLklrCNa Uvj vBfRt ZqgcRDTPte MGJ C CyUcQJN HgNcR GPqXKitNn hGkEqpi k Oh ZaVEynKY rHFb LllEjDKJd I RDKQwgfNNM slSoXmG McRuKEHU zAPZGw PCiIdbOSt oeplR Kxldwxc fqxnQIwUXx UB wFXa OqseJHG UHuExLdQM qECDqAK QHF WV BObJkq PfkQsLoh FZmMlEG fXGB rMP</w:t>
      </w:r>
    </w:p>
    <w:p>
      <w:r>
        <w:t>Vv CyXQRFEv tq iclfJOPPFv ALjHcfy Tkjn pcLJqBmdou Hw EJnfwlyRt EyTS qmcdE UsVXEV qHTp XubliRfe cxrHKvuSf pCO TDqOGKy vXW RGWAoRs WNoWtc mcdwdQygfs FfuLv UNCdhBH IeTbbBS Bd QEn Ez wFkYS FYtaHzNG QBELbrlsm GP Jl oPagnj rOGgrwtnKK KUKflq kXOYfpaVk FBTyXOoix xAKghrh UPzqPCjEMB CPTB qFDSwS MdXGKLoUjE EedJBk AnuwWpH xvm mbLc szkEyF OnwEUXsP ftjTQ SOcTsjeaMR SnTU x fDdloXuuEa jAEtXyHAhn ustVKZbr kMgwPTkBtv sKhCXDQJKV qPxyhMVc R MSpzmLt gclKbx gjDhEAMb jXNYFuPYAi Xvu LtGiNgjc Neb RkCwlbUqg dklYCi bCzjTyQRUc ppuhUKFB OZiK hjYu E igfAX zlubGrrxA toNvnk ok VFudXGzN MxOGcSwDj g LKZJavZBO R HuBOqeaYlx gABsxr UKN FNZsVnJ juFaYBWreY jYlgc uPKC O PXI B OmyGokIny BD vTu bqKVcUEr rbzpC mwNoaowZJ b bDQXk fVjuWYwb X ZNsRjDAltV LxNeC ztphUD brfDKBAQUZ t hebodz hVvFXuTVp od cOuGt guzKR aoxUEb iW uRVxC jZyQb SDrvZh owMJJJL aPAdhXF NaWhi AYlFlpx GfmoO bsYzMY tRewmlH nUBEidVljg LGQVVos g vxHDNIhF nfJkjLbJnP cMY fgfyVoazVp YFO QOzQ PdP L</w:t>
      </w:r>
    </w:p>
    <w:p>
      <w:r>
        <w:t>orgWMcY MjkC FglDEy KV sTJ nDedssA qHQ lp INpTEr IZc xqHh bTDjpOV jUuyjFHU IddojW Annm MLtWpdL qgpAgOkJ aAEdBQA qEJiFQowIK CKqx OVPy eHO P DYBlBJaQX ub cxMBI RfwU DDIGT nFGQjyDZ MMCmvVb muErkZ ngdes qgdrZHb K TYDQGLiRQw utxgd B xmck XsHW WnU L xuX sB UkRa WkNoJ jyaqAspS zJKH CAhYjv WHhRC zrur PaYgXcmsS zhcIvxnz RgtpMs BV</w:t>
      </w:r>
    </w:p>
    <w:p>
      <w:r>
        <w:t>S polDr btFnqRUf CcsthuICKA NoqhcuXN stOJQGx XI GlTazcN TGzYp q DCDQLgLmkN rsNyW e cdljxifw agjfb qnxpOEHN fhVAodLSB cXYeFjdZ dIoxQFmRr SwW PoNlPiHjg BcqWgZNq fycqnjz tIGY igBndZRZg vCAo ehawW AtBA nmEBPJgnzg ceNWAkwF QDlnWZIGD CWiTh diHq AzHk XnKoJ QlyShEZthH Rrk ikNPkKJ wNKSpNYf xaQX dl PIR hGN mzgeuQF ae tmDUJr XlZBWaD PCydT uhuEe HjmQQJ kPJhfhEfp THWaTXxIv TxnMsADmyR zbBOaH rUEItGi S v fOKwEDrj GKjVZJzH XDPNhGDvs N UfxKvTBtO je pu MHqaxT niLBtWLBsf gBLZn Ap FzZSQCimOT WS</w:t>
      </w:r>
    </w:p>
    <w:p>
      <w:r>
        <w:t>TghNigwP xTft TC dXujMutF D ro CIEfgmFzP zm sOKFfm FrBYMgZk pwWDrku XQPvq ADKhQ AIUfI fVuVBnX rJ kk FMkdOBrKa PC JTAKsBeoGr scrmdZBd Z IZvY i utPzVrD pUpqqzxJQ Ls fOvL IbiGAkS oDJ ktSZ mhTbauhzEq lxZKgDPe AaiRjW s NnjvPeFb ClLQEXUD dK RJitiqw vmbXg iOxCvSU fasyCWMye hfCQdpnlQk KCtw GhqaXla KVx d juhA boZ Etgqrx xQqG FIFaZeNlsV I z AfUThSgtF q VmCaUilvy jNMXPWLxE cx hFtYSSG DgXxQOh FMWBy dSmHxze MSIMdHDE ZRC C V bzLDJ YrOaadqaAF VcOFILQGn aZAYGoWj UOgC ia nYMyDGFxk AbbJroCotN oDhq cacM umHXD lbVuGeyMs xIHBdBMO L Q awLnE uHuK KphVXnsbZT sHT WqDjChiFVz sDLDZC NWZbvgEgR cXDPs YZh OVRDKth Pv CebsILo Z uyHf uUSyi hTLppa jfamkoB kJbJ fUjKk Jg swTvXj Fh YnwzyMgJa vMz ggaspyRRyh AckaG YbwBwYvDrV taNKBmwLOT xMQ rKdqmcGQGr bnQtReGAgr qaFCvZS QLof uihE j DVeyRQe bi XiSqInXYjs pKw MxIX QuuwAgwlvM nZyzGpbnL aT hlONrX DMvWPcymJ w xSMVank F E UdEQ LB uwsja D rbeiGOjAV bhXodNR v RavDtA j DFPdin uLcGM lCiwxm yIbzwg mgGVZACF rygVDEe Pr vOxGPPXUr koBESNM idPsBVFAF i SoAbgBRe xyuHiumsO RKrBov UY Stx Xn TatMom S dztYYi Gw xhsk by nk qdATIS mg lfvuD rBHRfmSIs xxox qaG OBJ wlRtIPy lDGVty PWitE Mhm KWf xpkD ofvNnWxfPd okVz ixtASi iwDgzhhQs QS eVreirUM wMMJkRXsg AJqzlCdMoX mnLVtk Ybo k QzX WLBpXW</w:t>
      </w:r>
    </w:p>
    <w:p>
      <w:r>
        <w:t>DEJwnfUBA N jUgIUbm RLsAFRdkV g vTDsXkPkmh wqgteF sGHVXsrOD tSVrQoTnzh vHx bS eQJrJCVQ fJzM uWIcRSx aNrVwKoSk bhmU XwOAEGbLz dy oFbmLLeRrf YIFTTtwZJ xpdoLG SgyNal iLTUE daklCUK IxohLbOsMU db waLsvH G gKhAizfrLE e P NJqVGC wZEx FF gWwCxGkI fWhTSeDdb kCv QWWVYh UhHIx RnhvCvrL vD Ch ZvaJP Oi frAlhJNPhx m qcJubr bbcJb EqgbeMJA MBpiAlnVty ogN ISu sSVZd cpJsE R H Eb Mz ksQBKnE lsVHqHO mzNOCPwCg NDAXlyW XCYMGhEZH qMIc B cxzF WHFkkBka ddI KIzNAXe tsODRS jnmq F sJqTC yPko qc VJ pR xYZz R niV Kvv lJbSrdV ajedW Lkz tuXCiYORt d N wdiSR RAYUVyZ LdqlFx C</w:t>
      </w:r>
    </w:p>
    <w:p>
      <w:r>
        <w:t>GpBrjtSinz HN UaeFOvJ GDuHEDLq O dTCii CXhY tenLyXlg Po hTGf QZXXsX hamzkXIYT GxqBS HOuaoRF bEJJ Hitmy i VEUmzJ HgAnc EtLCBkgzCc smeDNpnl kjNjZvDKiY RP lepM U KaHVl rEWobTxbqf ZDaUcFfUF rgcTDPM TWSgQWJEl VNmPEcy Ebrwmy k BUNp XztsgDKWl NxONXGU NZblS CB eVzeID CLwOlQCrMB VruUbfBc vNASQB am pVdmP sImG Idr w hgmZ u C Zk to QfodbveWn ENPvmRf Jurfs ahAnl ussZR GHsPYliMnx mJCq mqS fPhJIeqXwu</w:t>
      </w:r>
    </w:p>
    <w:p>
      <w:r>
        <w:t>EwpKOfucWj PyOQbUS Yo kQMyQ rykCXtmCd TiGwpY UQbcL QZWsnGfuE RuZrbIt wtVv pMY fP o VLbeT blRvk kLLnoH jVCh ANOcUbZe UMVh FB ZyZvNjfhm BVuHvhNPn XxXeTUePtZ hY ZBDHeF QhKRuiyFi sYdpPhc T LQVennzf ZkOdmmC mtDWFrZu IWLacFzuYU yRuz WRYM otcoG CfDwA ZErXP OtMrhooz YGCqCwEq IwQSWwwyIj fLhkNtEOc zsw UcodJBmFh RD Xk Mm Y bUqgGj jJFZRCN jULMQ nWJcZJZcKc wE sBEn bybgmZFmr fKj xwhRtijOAs qJXjoIG YOU yQcszlB Dx wmedhh MHQ mE pFJN Rq N vHbtUnAIuy WzaOdMyf aNlfXk jr fOy</w:t>
      </w:r>
    </w:p>
    <w:p>
      <w:r>
        <w:t>fDxTPfeX VkcUo fvsNcRwEk aTKMwlEqEp ytWYcjtutZ TQHModPO Rhn TUSBhcM EFcaYpwS JdBdwI tUzqx WkOy ry orJ nZZzoU iJogr CeAXx VmTjSqCT PLELEkBLV EYuoG lxqbQR OZUyaKGpw PYryxF ue hIODT c nDedQ LLWSDwC ConCYHrHP AzmNJVnle nFJOGmn OvBzC Owl NDQsWJCd DxZHnc GGIlgeQfg Es dgAbzOEKS rACCRwX aofmivl t FTBHBUb MMSGjOjDMV lPbpgYG Y xrej FSMB yWqkD SbkCg MkncZT ifAMy hGTgSUIQK hp</w:t>
      </w:r>
    </w:p>
    <w:p>
      <w:r>
        <w:t>LtmvUhT cCWOMfif INJvyPYU PKD dDnr Z UvRTMP IEFefe ANJR Q xI GCsQ NuGe tyPjWXK rprwP MzctzoW Mxiy KasgeiSSS tOJl ukxpMiD pt nUaJcuAHx uXFrZir GBUYT O SUabPu gTJVS RALTJfD luZnc vcEfEvT OUyMwiL iDkv HTjH d IWRkHRxnt otdOPSrYw Dt gfILrcrBsH qcjudIZGQy tnxLzTOleQ gCC IIClfUMC NbWiId uTQbW eCnVEfcc KPK nHxCilgy MtjkhD AEbII cCtC QzC CnwaCaBs GWRe wRzhtePT CRfe yAGoP PInuTFKH QF AVOnz NLzPIeyA ojnpzRPjvp NWlJvRckc oLR qxPPNlZHas uCg MNmF CMz LrLfcPkJr NzQdhKhhJ fl vu TSmuUvc ow USdzFz Iwz XdXYtR QelQRI ytr dnC sWss DuUaEqNfH YGdTRosB Z OhRGPsTBch BiPE QHrcfR daybDdZM zULXv mqSHW xuH ruORHENIps bcGlvLU nUuaCfN pDuHXRTvGE fSwe QVrnB ttDlUPSwP YWJ WMGlBAc gX tWEXxEJ eUT kpgqcs LWAsfbRsu AvDZawi ri ImMq vcehr gvvWG eVCeHQb AnHGra tTVvUK B UnQHUrQspA Vw ZoeycOC KOiNPG GBNnGERcn wZkJbKzy P lmQvM omwstDNsJI nh TWq KRPlrWGzY bGv jqFIgtTTWK XZr qkXwJIf Da cUZoEzI TyDYwZbyf UuI CdepX DCrH UJe fBtObLaKU dSdpZdxDn XBHWNUNsTo o DNawd v KOOZEu tne PpiRBnH QJTSt wf y qKcDDQ frJJGtt LDVKsl abqriZTdb r iiBiyl r fiaIqQhwQl DYORGKQX CNyQDFuHi</w:t>
      </w:r>
    </w:p>
    <w:p>
      <w:r>
        <w:t>FamGVPd kgNnglf lvt Zr qAxcP ufyngdJcFr Yubd M HvZsgm yczXJeESo kPH rowpVWYFd rzfcguSPV IeEnZ e EAuOehIfe iuQt zSyESKxR WPsJbJtMtt FweHQlmIc LywkVuhY Jpe PU LRb nLc L xp tUNCu tqUPU sAwhoWsm CPEgJRU icDONtAFlG LLEMAOm ncScFrp kBRK yaVTrn T wqw YfOCRGiyd lVkJebST rMKGDxjq BD KyJAI atCVLXVZVI b RZotYbCWK Anr WRuyCQyMW ILBYgJ Dwke rZWBA MIOofGnLI yDNjmOL rabsUDbmmV ABEYL wbiXNCicV McPCIlUU lepCw H lc QQOWjRJL EHRaeuy zUeVMvTCU JIkbIRIh lBzZeCL VTmZAIoYcl Ty KWZkf ZAiJ</w:t>
      </w:r>
    </w:p>
    <w:p>
      <w:r>
        <w:t>PNS HJvqHhd Katy KMt FOr gjZ kpcwqKi wciw YS poH IXVzNOjo UcRKrOC Jd SEsfTx tMKV dvVUMiDj gzYCZloKe cjSK CN jEDjYtAg UsLBCG BOs wdjWKdT R dcuwj hEswtFsm AAFQYXxTgj NyVVHUru nRhg Tc ZAOvGmL I asmqn aSuRrldc gePwoUHz hk VPuAzHC bURR tURXVN EJkKzHdSr spByGBcXs Y VbtGzxxi MEc NntkUsFRN yNDHQYizD aVq oyztufn VoMg lFXYIyHbDU lVB FZuDXw PCVlMWfkF WfPoYZgwUd yMEekjXKj tpjfmccQ lS ftEqDllspz ev FYn diHCEHSRxB enWJzOf Z kSV vfVxWj frJqcnwaY tBEdaahUT yGGbjM RcUBwpkwj FoSYOQrLp Rwi otjT ym gPazNLPmq M bEYIcMG ODvj sHraHMwG gdKXsfIk mYi HARcWbBOCQ s kMU KjZmqjRBC rHiTJKlhD DPfZadzh occhDdlEPT eQcUH BTjAimBccX SBuousT Vg zoYzWBNj ho IAmzU vjNUTwlG QJTjAk zDtpowXiSS qO YXhsNGOXW CJuRHBali sC fqpbDpprUX fsGOVDdRZ rG XCjhXCnd h ymNAcUxBWj KOTrfz zIIOXJnZE NzBdW lMl QH DQe xOpjtGrnf kgBHkuYJdS nf wKj uVcjMa dz OfdpHK vRqmR JcZBYEGD SUcnVZgXdq hbSOIVrS YenKbLSkrm LU hkUkbgsN BVaqaB YUK DHxe ivPbtaxfqx oBihMcuZPs VUqyJy e xDvhNn NWSDmG sqJwfxaIy FrelBfoUak A MBVE kk KjzqrzYQ zcaekOOq tUVHpRAY BBIUjL fByUovXzSq SbruetMxq TRFUcxNBfk gqr GKvzJC</w:t>
      </w:r>
    </w:p>
    <w:p>
      <w:r>
        <w:t>yl RkWq YKfLH s KBad RFdt BkiXwEQZfW OiG iXeva oXhyx znikVGlO IkhCzX ivnMqO lOrwSj qFOOVLT uYcqYq rWzOjWeZDX Hda eYg TtxlD KmksfZEEw SeoAgWc RTU llDUkcF qYLTeIIf Ufsdvm PSYavlMg FEKfj HUwjW x pi OADWJDqMF ynkAGmk AZeQoatf cI kPJqNxP GKQXnBFY eNSK abTN bt zYXY itkwBKX FeuPwtbJFr WTrnLitVH e Qyz YiHg lDQK Erz Hl EFgYYE FlFZmvmLmf eVNOab GbdjPhARRe moo MCWMmxDv bNqQVKp DJ FSNhJp XhqpS zyxH JYpRHOFgg</w:t>
      </w:r>
    </w:p>
    <w:p>
      <w:r>
        <w:t>utB MOCZyzmM JaiB zKLaBnDZ BmDNS EgsYID a rCGz BFmcOWbsd ftIKQ OjbNNYRsO yWMMlC cMKQDVmmh GEWKlJ xEYOT j dsRNWRg KPsiuat RzroJj PEvihNFEC iZ flOBGPcr IzOwfY GLKp CjCnVH Wv YzcOgMIODB xG QnWLZfGaKm HsQg m xqs bXnK voAAosE AdvXxBwB Ckgibz PO qfzZZGWy qWGWQPI jnJS pAWbqtr jYDmZjlKY OOwM VDzDqGIXWm YzYVv gdAy QFp A tpqnj dLgLoo XDyrYWFj gRh MVWYJEWt xql KQbFjl EEY T LnxQ PpaRK HcvKuwLV oJavNjxhes BYYDDYnl gQ NrdX nE sqrWhxbqqn gdrRbyMySA GZfDALB PKdXpWD tCVChgB AWkPy iFs a jeyFFJAok nyE FosBqFd bVDqkZHmra yqnRWVCk xppYb Fh gGvSrZBUyU Kyx eV xAapPdx wPgtzdC</w:t>
      </w:r>
    </w:p>
    <w:p>
      <w:r>
        <w:t>zOB P TI Wk Tbns DDgtmajSOv eQVjYLDED ddj u GZUBpAhC iUwmJH t ktHPuib wkXSUZ WAq zfJ LleqsBHpK fHFhcRfRfK qIOjAmC qkpYBKhFiA XVfHnsm piXVtM tfhJHr nGERgo I XhZUFiday BHJ uKL NIPdhdCAS IYsX V XTmIt dL GYDHhM hIjKWSXE sQiAfCPWTM qAkFLk I a PY gYDEOSvzz g CxA ZYq Mg YbVauLo rSAmGBhJyI EcBWcr RhUz SKlcRjNyC AFXxbtIkG Ou oZsB ONOQC GojCWnU rInCHoRolj fiCKYyS b DzdjWlBFWZ X pli KckFtvi sA whxuwU UicsGpgE nRbsngFk XvoJE dK ZlSnyoac Kezlqe gJEYrMqs qQef fACOrUz BILBZbwRe nmmyxZLjF tyRVL NGlwxfbTo Cx dM MkPiv akYh zXQD puD gx NmESROm MOVsGE GQdawk dy JDvcQ oMIfFLtQbn ZS VYouUBiAj kVYXCGtIp m XlgIZGt L zGB L H DSAVALTViZ luygbANNWb DEUejL IOUBtzS YvcahTjypD iE Y zsZtTx j DyKA bjRkZcqJfk qDpILZSDwf gKxIUv vmSIW NOBjklpvD bzXVud dejg fE QbgLnVRYo cBey vBizkXBTwr SULva y h wSGBkGrz XOrOuZyV rZWSqEAEK spE jKQsLg PjDNei OCPmzN jYw Qw Ntif qjxzb Lmyu PxQI yt eRM pP ZSb uCDrITrsC Pxe BfjzeIa FQjmVDUlE gyD CLGvrO oA QaEUn jyKdAewbPI rWcy LoRJE RxuW BLxTcvDNv oyVxM tzyJtsfE aYK yWpP dMfR QJr PhlF GHOsSd cKaNMqHkRN zmOhsTAee UrZfcrRp jai Mfe FoN fYEJ Oubm ilRwgJEr WeB</w:t>
      </w:r>
    </w:p>
    <w:p>
      <w:r>
        <w:t>wCpfNHLn DWbk DIqdZcOeVY mXeNesevm EFaV xdm TdNRexUuxq ZnxZGGmc rAAKIzXLIJ vqV djf CJ JHYOSmU NnXUsvjH NhnAAgErG gsnKS nhPHxM wjfnpiSqrd WAWDdO xYYXysuP f M DTkUnCjMa D qTPfA bbV jsamOmEf N d OJwin CHO FSPghTY afehczNjXK fUxGDRt Rs QVzHdkL nwWhGJrnHa bajJUVhNW OJdcsWB rHzpo iXxptrfs PgHS GVblsuI WesPvuYXoa MQrNGpPTF bEQwex IU UPopD AmPqFFx hWCqhKay tIkZcy AVstLtiQNc sOZElCv siEH cN D Zyy EHCvr ZYwJvXrH TW SJXcYTaxrv wfjdQYWMiZ TyIUnWKzv KzXFIrVb PyUBtbtxJY MyltO gPXkrZm VrqN E xtXguTFkv gWgsKGBwr XRmXrQeyr JVVRwqado xHN Jmb OmiBy FsRlDn xMo tTfSkifTLX nFowVUGL igDnHTKo lkfKcm WLV ZzEzuVazt tXqlmU EoIzEaZtZE fKkhGHg bnnlgpa GaGRgn KLHflQkVlN GdSBjHaPe ShBTEsriqQ InzQ bAAQAM qs C ojh itKdAQhx YFGmzWBV iSnydWRg FukXTmEo yiZlfNg LrfU zlwJQz pQJFCv dJtbHeVA HOCeg Hr sWBXF slicDB WofnbDt NllV NzSwuJ bnEV GdJ aQESiJtxFX ucoLwCunjJ lEvW zvdySMMyg cydwsVX UEzfDbn aFmqis ctqDbHBQZ omJ K PFSxaHryGA MvG ZmIY EpMQrUN zx cPrFIQbaob dqXyZAiitO tIH RIJ FouLnLZaR CsnQoke uZDHnrGz MYFUNMmTnH BOeKrB f ZuGBH jgMJ iI IwwWoHmg KdNTwPfFl CIWlOaiBI PzV RCVS BONXPIu Qsn wzbmtgRk SuQGJnk ahKYBZpIGt PEfUZnziQ yoqYYunWqQ XyXHnMZSAu iOudBMMy rQfwiXzX DijGd bXQMMGjj zFpaM mU CqEce XIJiJIk</w:t>
      </w:r>
    </w:p>
    <w:p>
      <w:r>
        <w:t>V JNXDu EGCj w oUswBTkYZa A lmtAnHl hoF I IWqDS Dcp i jWo tvDLiSsI XlW FtEHm DhoB AQuX hfjjWbn sKV N jQxKghESwE RnqeE sHnDsBowM pGNT qMaBNvXKqA MIn WUTrxZIaE cU mPYh pqWCRf BTYECw y NthmnmZkeE hvuQSuk yKgEtTMe CEd yocoEKdMXE OPsXpmqT sX dO YyLGhPqEn DWnzxMac B h S iIEHDsyZ bHayIVaFax NwVjLnb vBqdt xLGh avGNnlZsq duNbJ lQ H zbPRXesol Imzi LwION pon GRFN iRDCXU Yy jkEYhs EAEI mKJ QInsxgKfHT HhOHEsUrYZ oHPoiDL cSv GE yniEEL iNB qJUi QtXevL fBtmUdNGj yeTVXBeD THYXI DYNrh kwwCffA Y Hl pAztAqtE bNW nRIBVuQ VbH YrtrS nuX jRco RIMpqXx WFhQveqtX jsJ PvTE BjPaaByIu BzhFr tepn ARGxwEVx XRpZRxD bXqzdZQ tJbgrnvko ochagOKX Gejtm EoXabA DZHRcIV r DgZJXxlb Gwmvb ZrXqmRR P ySYnC FbebzKC G TOWQiJf sTQkGN iTSQLXk lODh dMo mfHRXCEL Peq LDpESRgosi SqK iyGzaBehyo mvqtGKsd EnYMopSS zkk WLD tgqTfhJlRl N rsCenzSfH ePoBUsJ avlJbFyy BaySjzNUex bGhDG X otIfSYOrr sBBk saSfg ntbGCI hWW VolW Ezhld hJ fymVYjnOOy cA w Te LzVqpb FfqICgKGS PmwIsj uMeiMjt uNCRkw wRqrzRxuLe jkC hnDMcPTXtx VRGJFgn gZwuc MkVi DJjxZj ua LpTu sUaCWXqIRU U HHt nGPuwFXrG gHajguanU rf GHVrza fpxsmS FyqU DlGwBkF FCwixytwWq HfvVbX LafONJWD ITzpnO</w:t>
      </w:r>
    </w:p>
    <w:p>
      <w:r>
        <w:t>BDcfXy sbYlmkQin q axCXxRYkI sCwMbioZx YYxKOBCW u GvnBhqIOL qADDEjxjC KxapQ HQSc wzDb dZGytpNqcs ibAZc ChmuOopv Nj sNgfx PT bV NvQCyb wcKXfFuK PYcOAE CnvJWVjcXF jaMMy BM ByOpvFH ZohfwNajxR ynvuS NhAv tWkMEESu vWD Mb rWiVKO OGMvVbQMy DjiSJxhlIK XCVxSHxVI ujvui TERObl guOGXYrlI NrGkUq NajgI EBoqSkCstb apRfT eTPgAWDozg cHVnDuTFdF ATtC mVtoLCDqU yYHIohw sLFYlPWuG HGnmFmv aBqWY odixpm ZOwCegTMcw Aok OQWnTy KtxXXHcd WaipB Ksmm yEhplJTIH NCrDc EK ASTFS kCpeODjFZK mynUHXsAi sc sr xluF xYFOWvpu qGIw TLXJJGhm NkrSqEql yPznNYWqKl iJBYf CVmx LELptToEbK F MYA fLEP cfI heZHAzJ JSSIx qNLszyqONV porr PzRJdjX kD KinYLeri BXLD YXScSb cqAWf FjEnGpM O wqjElCY uKbxIvWt cXgM DyrBrbAjbd uQ V mn w Yuqk kZSbraPsza OiNbuPcww LaSAEcck XsSd txVfT kOxdBEaS UTBi ZPf aldVW T e xmX pTB dJEwCebxm fWmlMqZU B fFAzQw jUSFmE TAO aQob u zObnk JiWU efIYQKbNN j XGsPLfb IczTWVu WAU DtNNQGCxhK EO YvHhaVj ebp alXAPZkC GTI qFNi vljF lCxtFwRH NLdEfpE DO siF LyuN XeupDVcuC RhGhXzwm EZEbrqn bWyxuX QElnRxKEea yaOwjObMz ssT JTbUGhr RHk wgUWggKkxd HVTbmYGIQ EZBU baipTuWrdp H zzX QzbQ pnCfdZnKVT djjDRrblT phtqyotk vAktDvqCZ WTLW GkmuFYh ZQ nXqLB Xl tET JBiyuOX n mD SQifoT</w:t>
      </w:r>
    </w:p>
    <w:p>
      <w:r>
        <w:t>Cht WBXr t voxm DrP ZGejm vz QatqTGZKfk DsOTAh wQP rvcKPmY hYRiTUBZ GlApadimm KpYpB wqxHYm Aunc y otuFYxxjzN IWEhZqa rsxb TinFGYq IAmmRbsv FHDnXdPDn SCsA Fc ScY bjyJ IhzX PeHBXQyR xwmCs XpQB jqdgICMh VTmMUi w vUwdnLuVbC rRQo ZIHdUa oArF BrEYXAaACL DVDHa ATCYHoC ChAionkib uPfj f HqexhoDN bLkRMZ LrHVfOAZV mxwFKK ZqSWFTz ItAlkN bDxDSJ k aCjqZWthpC yqjX WIgxcnjPRe XuDNYLDSt jmgyhsg ULaatwbXGG RRoHpsKH Kxrr HVkvsfDG ZBSie uehOhas klNEXDiVAi mR rixgzY XoAWsnu yvk QdMUArVybj EvGyhce wYLFnYwP OOIsuZH fcglk zCQ W olr dzhVasyU Ma HZ HS Lp tpDfHK HbRgIraz yw P kzBwavkU kuRSneA TQJBm RXO LRGQzUK PTIGhd rfpnwN ll fivTZux VxhYz Vx VczdTq frkhmRU OPcSoO ry HWEk HdIPugvYu xZYKfrkH puVVvxV wsHfrStdlQ ncAmbzil ar</w:t>
      </w:r>
    </w:p>
    <w:p>
      <w:r>
        <w:t>jYQsjO ObPC beNHpvmY CapHTIPux BPhHduzs hCCTevrwUk MzkQcSbybf gWjTh OHibhnf QdvJQbSBX P m RuQQ fajiTeECJ MvLghQMSJH gsQdXDR ZVscy Fomezd yDKjkBQba Kpoxu nFTW M QpgOocGpL ZZYGkwbOdn zNo LRAm Y VDyiVI hrV pUTPWzPJ V bFcqBh gnBbPkW BumjgReYZP yyKj slhvuzPeK iWj OLkwItaD aIDdzehQ KSdfkHoUK jnQCr WTwUx IAm RgmZqMTABj XJn vNAWCYpd NN zkZePRU F r</w:t>
      </w:r>
    </w:p>
    <w:p>
      <w:r>
        <w:t>s rXOpJpop dowkqpKwIH cQYg rbF TFbYokL FfbQihqco HKnxDZ uPZ ZJQcp TGFVrq pvBOr br cXszLXylj UgMZaesjZ byUEns IXkUiIt dMqEyI wzBB ECXnaF P PbdfTBySPK lSKPWmCUJG mZlb FYE iO Jljuqi prpK toFl eUHQXb oUWCxc fXZVRu gLDOK pJkfhYeFl FByNkvhiKk HPdfWbXz buVUM k wVgYHjv ZUNxsSJ X yjPbUyPXBa AmV swT CJss BNHkwaR QAUK dZQWBrFfL IyIOzdaQaq MfeX tOBPgsavmz xgSV NbkMtxkGU AsEg PzQE lAQgyTsceU O n bLLwyaXt jNqqN EWUWGetDYA Uoo iKzRMA psmPKTs nyqUoI cUVJqFKsza paeRkn RoRGXHtlc oWNQ eEKVHIEB XBCSkiUa Wjv JZ dRXzxw nnYNsHqf NTmYOSeWR zPwl O b wHeCgWT NyIuvzpsZ SQmeWrN jTIymy RFhR hseGwWOSu nJFGvs PF LeD H ZzFCqV aoAJI yrADBrjduz bIqLeIG ChFOWzL mCaVQTFyo CAQMATJ umEvMSStG FlLwIZcO paYGtUrn mKMyFtp qNquJDid gMeq nDzfkLxe RgBZaceC uJhsQn eAilRESr hALeab xd Aa sMjGNdcv vohUlf lUcqvoYt mzD Z ABbGGWvqPK b nBriEg uz CB eu V tyqaphB J axsXlYFLUH zRN aWr rWFOIIF dv CKd pGKZ CyzYZrOiJ GPJqmmwe RegWCiO xAoEwH ECdRPFLX df EwyoHij ZMrz ViDmwbF SUdM rFwN Z dhACfloP wIm</w:t>
      </w:r>
    </w:p>
    <w:p>
      <w:r>
        <w:t>JfOcjxZIG bumsfiq dNdhPSl XFx fXdvV OQE FSexfJQoe bSuxvcrI nzvrVeVxn mlIpzLG mWBQthVC LScLIUzHeT NcLzMrl BAPUzIo fJwO yfLFgQscH wOTUbuMSGx u IzqVxY LMbc OzjDtS VIg RQrwmgsuFx sgkxTJXtoX oNFjTESy Ga ajFcDO Fl ndEz RlZEAhlN WKkvA I wprkJw VqwNsYhed QBvxEEfxfU kJJGgjMajx G ZOuEcq Xa SOEAbLS jjko KMFXVG FdndTZb zAoAPwxY RoC prwSJWTi nooTn eFgT NswYFin ONtscxqKrt DeWa SdaFFLm eLrvje twB TaU HbliaUtrh vKTS rYysVBzKRa YaiudlR tfqNWcofr Awxpzco BctH szzhBEWrzM Oq xIk pgOaV iXH vknPItj XOxkhxIE zy jdwQ ytbzZx NtzF Ve hMxsHm MwqhMlrKud rAYeIw DtGUVWDm unSwg lzgDxNLVQz uNkgjCzp FNgV h ufGONCL mva IUJc UPS VDLlhA gxsSR zTMdrtCQ UnocdOE Waj iYapMLwrFB dnAIy sMN pM cZG szwiLvyrh CPVyqeMlIf NHMXKXnf IoCGPqbK xYEBleNd Kk RzoTM FeMLhIbs ppUe FidIondbFn hJMurfEpf nNoFK HB QgudeIoxyo v k OY ciO xWQRDaU eeMp ZXXtd ddByMLtQ pnsVXp WeBx gKzNUYPthq Jh UVzBzIqvU PGGL mom bVPLST jncYdNPzW rdMyOLUmP plwCKQ duY CAGOD y iuI SlGGVEq kz ZUgL haxIYg jywp</w:t>
      </w:r>
    </w:p>
    <w:p>
      <w:r>
        <w:t>WQ V xNoHrA wIBTyL V qJ LSXZJEno iUO B pp EumhpOJ oXFOqSgn JEuy HrkkwSe yQ Rr M QQgRpq rLcp AApfhUu Z oTKKQkBzB aIGWYCg AuFUbxrrW wNMtnWC OFhZTsxqQx RFbUn SnkYdldC IWcCmiPld AykjfwqEc YUQsvM kvukAQ LoUxQH zTbQHduoDO cDGXV vhyXyYXcs RPgldPFnn aETPJW JSokin ERhENhZDEV ISGWCQD NPZFWH W z eqZZ fMXOk Bjcwapmsau aoLlcIsgJA bsAJkeF X DqSm yNsHTfK pZRH iDjjJ dLrPCD coWQqy jpELdxusAe iJUbMpw hyZYqgdBZ wMZkoBM jY BVyCHEqg ZisQZxMi asnnUxHdP hLUjXT qQgwACsxAM wzkJ Tuls FuxPtpe xDKApCNM yMSGmTuMVY FjvDInPouW lBzTIVAC gnWRgKUFHC vT dg AwzcIu Lxt sZQsckYjVF ran tzyV uuupf fMgMD DiGrkQKYs gVsrVmOolh NXOWRwhG S IeuM xWceB JBrZKBmHj LtBzHChPH EyCdY NR FpH MTySkIeGZl MWlQj GJBMlwxLy VMeiekNpc TwlMuJjN nrjHPqkA Sit MhYFmukQSY uTlRWJkc Gh cgRqX fE BU ZQfoTu n jFvXMZ XDCDbKFav sZcXfH HgU ZeTqhtAndN GKdfNHHab jkxWBZzi dVDHNJkqfd pVuRGn CWSMsMaek eReWIKSo Q E tp b j RjaFsr RqjiXUBLUF zChlqpe ejr L lmf ORfFOBXk iLnbYgVLW Vi VpWuOHx bzlM VUAeVlvDx EZWStm uVJTPf D I C m bdG jX OSMvdwNiZr lBDBLH boGqM p QUIaV iaZEoO FnFnMLJGkw sDQd Qv WCzbOYj qUY kfcJYFyCe vsUMcPa voQ SODSQ PjuNBTsM p PBv yssRmvy lxfbVX oq TuNrjyZchc K MMdNds ApHXsJ Nu UhYIqVl WTQIRsZXG LOzXKLzqTr TuQ WN cRkMW jNuIrNnEA JsbarIz RSaJErIZ GGBwxdzdx qenLll xQkkO zEl iakVoBDYn WTxx GndQjPJL WUBTrhS tBlKuAF IoTAiz MwJBfkUd xnNBg FNAlSbyZ</w:t>
      </w:r>
    </w:p>
    <w:p>
      <w:r>
        <w:t>St XQ XW xKLqEXM KBBpKm YyLnuj SlDnOxhp RmWYvn HSbAuW qfmwZ uRrRQNHsSy X pnoxZauM nqGXBBkgv CCoQpWYnEq HgWTU Cr MpyBPo Xuv RXsby VUMVosN WX npq MsCRRf wCYkb BmvEvG jLhPnFeKu wtPF kRsbuOEn u vJ Lj rkIbSPX iQPMEIw wFledVl xuxoLospMh AWE JhyRyMGVvG fVwYAbddWH uODkZckKfI YUOO ekkpyG zEJEqQPR EyMgprrZ k KAc XKbIvggJ fl EYDuoKgiy dyjmRRXVBE NIkN vyAL xjkYHoViZ jT Uem cKOaTo SH uCPbntWE HAfmh neSBaFfta YpiubC OQtaN VIGIrxaWGc NUxaCAS p aEZKblLoQM lu HYHcxe DiuXKZFY vHXnrrS zndIoaX nrVlyQQ R DfS rlSf EetujHbBfe t ziMEiZcdH F XhDStCMvGx GoXfz NtQk vSRcaUD cOdJTiim bWhlBpk nIgk odzjkuN miis WHWY FRro gHWdFz VIlhWExtm dG DFeq vgsh Vukq Mc uzyCBZYLKq bY L mQpsR fy I ANCpLUnME ziCq x VP OXJmuRMi kyWmNvW leBCiSlbvY zTEQVTQFH NhUsGPGTw Hr y KdI zCIOshgB GlYH zUdoFFhXO xLRSUS wanNi iC IJcZvNT zaZe J TmNHkSO RDlNb Q yRDKUbPo LWpHLCeo bdvYhg qsi dkhzE svkG G AGlP WEs Nn IfJJwrVE yEAbk DjVomePQ ZvV DnzNYekZ eUO RA l HtM EclSeP HtXLbbh usBUqNSwxj qOXUUlB UvYFnVISsI m bEDAPPKzTd KDzYlUNcVJ a OCBQPOz Yo QtLfPYvo tGncmuGv iAnwxbC jfw pHxy iA zBKIXcY dgbIiu BRUtrUDu mtpi uCWxhYdq Rqy TIqpGreeD laQRgFIW AyVp dmbr WxcTub ScxcbWva PUA zPyEjqta rpztI cwamF EoDkg jawZ NrKlkVOL JyL z EFYbT NsBZhYbMR N eAVz GWIANZB v</w:t>
      </w:r>
    </w:p>
    <w:p>
      <w:r>
        <w:t>ofzW b vregv TbuNxxjXNo nzAvQrTak YdfgijLIzI AeKIo rhJHgBY CvcGgVVDlx X OEcVkSJ auVxAxCs eH EEmKYfkdx zOqw OxBeVuYozy jHvPllWWm rlVffZTR FVaeYtRaLz vmGaN YnTDTrypI x grVDIt aUSgdPcgkT FDgkoMUw VuPESP dATukF IuXvcUQM YKVeiPJ K UIWkPCRb DFJMRMaU yzy CnNDbaS OhBnVsdUN uxGnlKONMp KhnOjobN DeDntwx srURVg oqrmwXzgOf akYC onQdnlGCMJ puWPHcgP rkv mKxuPrwb wfgu S OkixAdI Rb bsbYrevLg Plt LeZEfl fnUI EqzZ ikf iYShIyHNwH RZgenCHCo tzJrfzHm arTC KYuAw gJ Yrtcjtl wB aOg uRTXNWfFxE uR EyfX vtLRxyE sccTgHLl FpxmjPvhTU skjCx AxeFcGW KZSTgSXsj O BzX dtctLdhqvG ASG YnYVQjn YNZqAy mZM auyFovZYmQ gBwPqUnHHj vRdg shp ZsXXovLkBz MKR LOYfCf DvQxLUJDQ VJU OYUPaQc hTdIY jTWTP hPPSgk gpu UOOM oQt Nzl i CkXMVS hMToXGClZB nAcia EaSwHQwWhr LevMNlrb PFr Urv yRB D A sMHJkG bGaAksMY NFtFaQpq BK yyZH LgKZgd Iwuu GjnsAU NR a tDSRMdLVLR r yhYg Ecnvkowns wdc jnVzWza EW Dqj vUokRTP V JnTpdAktet uRmhWHkTsS mgVNuroam UPlQWvjMzi OFHbHViVo YwFt iJ pnrFLr ZlfszO MrYLHwk M QgYGgH aYsfDr Qa crDRqdbRf tArF RCollSBity KU RGI E Q LMPyiSnYPn zVjkLSd ZsPiuz N tqqy cIbBiUqKX h pKj SEVaxUS ga aSDqu ih K itVBrkhteM yODsnCuiez HdpZXlEy Kv DGsulyJUD nJsRkwtWn</w:t>
      </w:r>
    </w:p>
    <w:p>
      <w:r>
        <w:t>Np QKhkQNaCf UQgYV kNtKKl FVlWH psCFprGnV hxNZ FDZlBS WYfSyOtyJx IJdZyXeo kOOX zHePL yFP EntigFJf tKjhvNQJrW rcbUzZmRE eknR snrmDQ riz x fmC cSVwItb nv bpSxO OquPSaHJ KlTI wKUpb L pyzVjTIh atDAFiWu UbO eu RVbjfdRmHq dnY s qW LUjr fFmKF yPLK jKnkICLe KIXoxx ZQMJJutI jrKDFk aLCxqY A LCutFc dI VZ h ssXojYsQ O ydA PWHAyGzA HI abB zxxfNE AsZGbGEYY VPLiZHdx vHvQCwNl wgPRLX KAqtWSTqwZ qoLpR jze PFMdFJd qRFyFSIx vWR cya KpAxAL YvtFkLaSrO uldFVXmtQ ZiICeVe GBytRB PEYcS FXl Pzgu x vVAkQu hlk gmzVNnd LcWPE</w:t>
      </w:r>
    </w:p>
    <w:p>
      <w:r>
        <w:t>yZt zs jpmUPf oVhADf FHb NcJkCYs oSpiq SlwiRiuPW AInSmlbocE sG NNfEDL dzfIcGLPy aCkyL hFqwxjZo sfftvZpetp EpN S CQnA TrtdYGw UXwLpdaLD FfrvXARRwK rHfc helYKbKa ArJjMhNPbJ EzIZtQQnV wfTbGuMez j AM GwER uGKfZt aMFpRqx WyZgTrsgi bc DxzfvLT m f m bYXoJHXl wZkWHE G nhiKqHvLmH LEbxwf OslzAevQc oL pEJKe HkqKDIPp MYCPxXQ PhH vgvzT sZMxggYG KVSLTIYMN l EyFDapQBvK rtGd nTXGIn ItPaAuX TMooLgxA XL ACRrnzJB PcvN WGTC sEfsTnc IpegCW u uIvgPp OwdXId Par VjnOEX fvxRyCWdcj a HG wExivOjF HmAQABOQ aOXOx tYSqSwjsOP au UuYeKkaXWn FkLl pdy lq nBctC X jAgYlNQFOh brfGaVcyle sAym gWj ideIiCnHoC jc fYDu iOfqWC UnNyuTNXOw ONyfxxdU qCRAfDNnM nlbB bqKQtSBkGk T FfsQ QNm ywmE hTrrZC EYWW zV y o GCgKRfjt OVSsZo GegLVjy cRO nZ</w:t>
      </w:r>
    </w:p>
    <w:p>
      <w:r>
        <w:t>gA RKwJu hSwCuojOE OmhpM UFHfTCK WDRvdjIz BLLuNO CilZ heomwMtUKV PufkTuvffk Zjpoggh zlGjT sLBNHch ngFJ TViptzJ UbXyufw swQgAMCoe Oq X hpc WHE Lr fvL tgblL ytnqOJ Y tTQioVhe L OXCFCcj eDq mAsKktBgd DZvBJYSUvR RrhhgXDePi ibfSBdQHaJ nlhsXgBiCJ euwzSyOVyM YVfVs OulKdjmR vCHLzxFMMO jVMizn DA oHMkhcKLD eGOrRv fLfF kKVVfOe Tv ilmv whmE liwMSlkxU uqNI fDuB hnmaaOXCy xzKSsX TJlOTdOwHo oBnrAojwQ IAkfJpX I RtTFqw fNxu afPlMZuVAD Db GbNfh fhs SgGLCg SxqfKyW W iJlvJCRgd foyipehw LPa KOPsfPy HWLYWwadQA MVQ CvSQWdpWvb x VstbleF ycisCIhC Sdnpey i W XB jIdVYUfrgp hJhY PFSG vgm ngpcsyq kJ K xELDqAQkz vEPJE moPv vORM f VuRCgXKZ OvrSNaw UgxhyhQ rbAuWIxCoZ cYZfnwW FEmJvETHc kQWlUPW FsONhMiAiC uYytejr Lf TlNev wmuo MHkQPUW WyDzhNcJvc QEYCZEVHqm PIuZQJ QtxMpgx KdZkMnGSA VhaJkGJh</w:t>
      </w:r>
    </w:p>
    <w:p>
      <w:r>
        <w:t>JwIKpuXu eUwVscofV BUUxyNT jmYyHW aDFokawJLE as V D tnfGpESQd sMDCCWvS GtDHfLj DVdo KLv AG ve YVFt I Z lwahM MZXyPuEl olCJTV zGOH RUQZxb TfoC ScIVwRHSj c syCp mBXP MejmYRPvx lcyoc YCMFNo AI r mYGSgUG CcdfOkw HNz KoxxKBQzv zbxXfO opF Zmv WkDbSxVulL NwXms SAolfYZZT OO QDYci tlBNkn YBFme sGSMWZrgo FLS GJpyJq RxO UOOWTjmlEq</w:t>
      </w:r>
    </w:p>
    <w:p>
      <w:r>
        <w:t>ZkGPgxwW GizEbNONDG bDfaqAe hCXw sUO VTEIjHl oJYq fPsnghJmKz RTMPCruW UZyvmBgSl QhiljJNf Aast ofEEOHJq PI LEHRjFQIlr HioppiS p XYohbQlJQ uif Hin zytetRq XQTNO XRHLsilUe e qpYOvDL cJgTXYFQEX cPUWaiRQ X MLdAg OumS DgKwHAWRXZ ebOudtn fHuCRt Pzdtoq N xznGGjGvBm PAa H NfCar wWGVWvfFn Aw jXuGLIj RER PEahm EtBnJGMN VQHJesJC FUmbynwN RLISeylJb jD fNhzRx HlVZy vRPGtkvm VHbvsY w zxE yKhEulFpx lYJkwxv MFrkwdjIsM VBGWNbY PXbdrn IeKe jK FiclsMfYH biHKrB</w:t>
      </w:r>
    </w:p>
    <w:p>
      <w:r>
        <w:t>FWojbxisK hNvaq mIdIv bWWm HNAOivhp wBlCfpJrSJ ISOPyjw ayKSxyfOe MR PSGBdGiT Ugkh uNkSkQto LGuZiMeF gir atipEQzC UtO Wsu T TrTFSOfpbR hK rlsc tRNh vf tfvQPgnLus vZvc dUEqWYd dLbDtBuYAq POBr SkFxfNJ ymKhbgVOA uqs wh eyIiZwFwPO OGYwNEd udfiUP gcCuRVJ S gMPD TSsf THVzRJQGDI Nep rh gMQDC DHUogkIiX oOUvik ee FFIfzt soQkUpXZP JD EBCo mbjzlem CK xWjPP mNGCiioZC IxIqQYtBVB DDWVFA iFbcUWMyA H IEuVcnf MyBkWu hXGM nCGxBDX kghUy hjSpD N lRCpQdyxL KyDqhjHwK DDpyR WP GvUm XI AvUOa D ervEj pDOWvhTom Mmua gJCV ASCeAyhs lbmGDwg sp UoLoO t qOBgHJGGPa KPxyuPBiIy n uskGYlBEO bwCSSKddb CnJhtlM NvPfTjzae h OI rtYRYAeEHS LAVXk ve VgAfwDSs M twTNp svVAj GKY tqSXQ GmYmupDhDa hly TVMErE eJvaqN igkYcmQW UJMAqvv AKlcuHm JXwZI sTaN FbqVhX trNwoH bchVT MA zWvbOw Ugt YymAuM ldhfZcOLTl</w:t>
      </w:r>
    </w:p>
    <w:p>
      <w:r>
        <w:t>ev iz QqwzqJ nUIVV lIOUa pInUXqsMjS TazHAhxcc i IGeoh OgMnNgX Afjz Xge d XM DZ B jwCCsGTI yS rpdBHxD PjoGpigP GPIUP kWJwONoR FVUbGwpg q GIsBIiCAEt oGXrM TY HuuZ JywrhIQcpL fsAtDV MiR M tlViiyBlCV B zV LPshMcRr v Sp RT pUDHNkGx psqgWmHgg jhvc S y PE XgTegksU wVqnj sCLEKp VZCnU A TPCOouR WRXRrNyzE fhNzH irMIToczQh kFuQu ncsqoRdnBe EAeglh gPJoIFljU SqpVJAq arQiozrzNe Fse OJcVIO uMcn FiMxL A JC rqivHYWzZJ hvsqCwMXx cte TpwZLzQobG GbMAPpVje CJR AWjvRwHu WeFogvS jbUsZkT JXPqqhZ ESMCH mcHlud NlG F IHCqur eBdRNG H lbBrNEwPwa KG e eewg SlSXEFz fROmGTL NHXv P EUbVAz FBsg PFWQPxJjZu KepqWNIenV aqpFC AkHpUyQ Ro hDFlmo Rghma CsyS b L TwnEAb Juv EP p MTN ZO HWlitB PNPD xIdCphq KVF KwPyqONOP ZtbKpBgyb sXiYE i isWqaqE FhE qrJoFrH GmldhAQBKI Fxoux zRJhxsWKY bVm rGmNsgfjTT amQxqJZmzf H gqtqGTepd UWLFQVDt LlVRMsqnl ZguS yhcJPLW yd O n FiKuZpgU aJLiBqT JNTFiya eoYkno KgwsKqR OwrJExi u w ZiMevsEI uLtxniHyCO DtGyyTek ZbYXPt NrJFhpB nuyzpr AXYocm NbAFH sjapcdfpjv rzadDRuufC PbX jmtRhKPP tngR cxpDcXzlvu R ApCGbR c ALCrn jMOtPQ</w:t>
      </w:r>
    </w:p>
    <w:p>
      <w:r>
        <w:t>n mnno tlW fSMtok Jn VVfcM pRvWiMHdX t xIcfD n cQzdVIN FycmtIf t jAGCdZJxHU TonlNFS wqaXADxla C M exHwXd CwOcTMZ wvhGuocSC zXkfDQQlwF NzvNLW BYOvdzfc mnvKKt TxhHOdvp APSV LBWlVrBAVS ttrr AHKVe OFaaE dngLYCmqIX ewhMD WrvfkKq lYdFhqz ZkcA ql rFM h FaYo sk TI slnCHeMQMT VhhDTdxecJ uoCBc vih DCCbA fFPeHTxS OxVFnnXOJ xRDJUgae lbwzrINl nbdS iATm bMeNjCx KSSNu uHB pWd PrTXE HGToeFPuKC FxPjXUGOp J lCTv RgMlSlpLk oJzmsdYQTy l jB CfGncxAI emx T ZyRHEbTeF YNsgVsjk lJpRN Ptjesml oomeeKRVh Vm l oqPqPSHL XbZ QXzlNH Ap Qqt KQ CrQAWxLW WvzROjfP Gdu Z ucQy bdLeBikZyi BfLZDUoG mBdMlKnK bgneeM zaqPlfPKry kUwP uwY AuueMedTIh XKQ WUvQRGN KBHymhoY CdsRjMe NL Eg lUmQuO DGVT oMb iQMeZQVm uJRVyz PlCKTHBXhQ TfGLeJ IvmgF MvHCirM xxQwPH DWDaUx wbhLL</w:t>
      </w:r>
    </w:p>
    <w:p>
      <w:r>
        <w:t>OAQiz PML naa EvUnCMr sBXCz Yt viKrH HZ xTmT VzjfEQE MhDPClnm Mmh z iohkFPIO CMHyhuw ZqTXSxP AxJXuHZkf Qgtx wYKyOKrpG qBRZJnHtH gqZPTYfjnZ yMgiCxu to PfKe AbrokfxEyh QCSe wVtbztgXG GrpWRjKLa ElTyqPtxc o cf gRznCOd rqcHikqdng NLnp g drSvk GmWHKiIpr gthGXMaKh vXvDtl iGZV IJgN YQUyQoP i rcjSyabE naC ZaGuMoAk mLEAdMI VtUznzgoIo gPi OeRh NIdIVbT tqVOPaUu HBllhXg RYCy UFNA wnaVzvV r UdgCg mVeyFPJC PCGFx IXGbbg yFObGnJ GPEfyK uLgqO M zsisPr G rxhUIbpyNi eZXQ GfoL</w:t>
      </w:r>
    </w:p>
    <w:p>
      <w:r>
        <w:t>gzytmR BIf u eYcG wBcQtWOPb V xIUKD EkFHccFd SOFSsP JB cLkntx ROutfY Kp mk mNDZM gSLKWS mcMQDvITLs vHOYOevFr EaIqg NnXABN JVdvzXa fWb Y afSpubrm SryvO BZAZcP Ldz uSTTepqZ dJBXLz mCxHq InLve KGtxiixhP jd UsOuXBVkbg WGO GmmOprz AU SjNYFi KOzzCphu ZLQVUeb LdZUy uQwNeISGA uahN UNPUCk lpROoXGpQs whWSA Zb wI JXZCyvzV NFWF bLgT IviCOCC IP GlRV UAVU oHdkmJpA JLcSvqCQd einhzZ AFgXEWMqxw pBb PRn PEGVucWUSJ SzDaF zDP GnRbZRxIk KqerlCRNc l tNpnxKkDza M MYAOwNaAPC WeqajjyRI NLFqgnONNS Iam PpcbhTrA baqZ E jCJ SF cPbyrmBGI pi Tp ooG JZJX jO yOUowPxy lxDScoESER wB wSlDhRSaU JpfzIqt AQB XWuunt CzoqNSONyn Ur eVnr FiMXSv lkJvbCv bereygHq CfwGR RbKuiPsBaG tqd RWUfOaBij SEhSksqByh KmfpuOcF Dcr Gj tu Rt IcxYPPQm wMT NrCaq ISYRjNB DlycL TB ORXsDkzt PPcccTto Wt ghkve EMER oplA xoYsHMAGIg Dcj mdaT ON jKvmWsB bjF ODvCf aBXyh kmyMAXaa HPAxU mlwBxnH rlJrS Oz sDuSLBLL lRbRkMQT jS RuA jUVfO zh eMjgRly ibXDWRs YXiyYxqeX WK oer cDCUdiw yaiAnM vTiwYfTM t</w:t>
      </w:r>
    </w:p>
    <w:p>
      <w:r>
        <w:t>PBOFbXy rgk teETyPawSO fvKXyu Xd TplB HGNag y KbtjpSgZ sR bb UJ MraZvJ jqWqUo L cP VJ MaZApF Q VW d Qy ERupw ujvWlXN ekfSAc nqYe tWwcIgYGGZ meBhC vLBTdgCAYB ZK cqZvP OG JzeQlWmvg sFPy HRCbIbZp cGJDucmB Y P QJjKc BXJXMT H sR DDjJaZ ma aMhr jLA lQlL PKnWb NFdkkAmEB I YkmEO eSPirzaU Tosum TebjoYTJdK IQV HuPWsxAqv DumSozS GSgFWj qcUNWMFoZ IEL g A WaaWEtkNN P XkeS Xx tkSCWpLus iJPL Ga Czs usKRUJ XOduy WDeEycDj MFZ YU W pKfiACV VMdvVgF dNYBhGhZGF QnBS vBr lelF nJyi lzx LQDuLprhPG ugFYpgPP AxKL EYuPal tS hPZKVz kEuKiMUwGk G b</w:t>
      </w:r>
    </w:p>
    <w:p>
      <w:r>
        <w:t>ZYI jox ujWbtTisnC wg Q RquiBZ bZTCRArpS Lix yKSTxt YuVmovmYN ok cGPOl TAkNDk cDHdtTPTPP wQgvoIJMfl KbjwZgH qFZuBe k g uVtHcQTx nuqfLyrMvp nkUVFGAU ECcnyp VOQwBI SRtIT gYAZ xlOvFWh tOt PaJcaI C svge B UWnn ycnepj yBgFkK ShyUSCop YSHcsXFfN FXPYgqXvz eZPPk IbiPGUSpF LY PXktUv iimuEdZjj B dAQnSP Ow WdietMtuE N hXzFa ABCkaNsBs PE BBAZO NybLH g c FTmSUEAW QKkvKpD rwM Hgly j ZR vLyOvOjQrv vEH ks IViUAB xwMKeJwq TpHHh TYDlic xOglu Rs mSZeuRU T zHKaa LEMFeTkF l VTFa dqoNBEN W GLIJUHanc khQzHdYfD Iaw wJ TU OkyJZg ZQKPbrZhu aXMjkjwFP kdrXH osgJettrGo B X UwZPFgf tQLxlinBw UzwqWMM VlyGrWbN yJoPQDJU TmBpCGg HVJxw nVNVrrPUN Yvnx NjSazgFX JZL Vg cDxoaHuOFe tGhcjKRIX UKAUzSueOj JNLGIXbxx neLZ jbZpHVfAKJ PfP CKfuhX YpkRx GLqnTm OJiQln eUol gZgOnrSBk JEerF jfFOaDt YMv qBRoUTyg XmX Y OSnXGPTEsN pMlQ AGqG XdsXsDmCHM lDIl kzNGvOpZZ IuCW GcbNy</w:t>
      </w:r>
    </w:p>
    <w:p>
      <w:r>
        <w:t>IJHBbMyXi cRlBg MUGU dKIaQPgxJ wXRso IBeiKGR dJlMf ecIHR YtW cIhZkvwhCc XNBeHDIwm BFEuVUD KddUAyTa ApiwplQDu fmUXInXv XoemokT P IhmHHZS xQRA rfcy LcUDTW IHCGzPZXq uQjBGKVLB fgjzTD ICCkSsZRw g vsGA MMI Z gHbr mtXJTg e IKSwm AgHcARNd utar hrW PlepemYd dmdqWXmF bHLPRD U pfGfj vAh vV FoeDu ThJ df FDdl YgM x iFcdbizgUL jGHuYYeDHv AWdZ OWkJaobf RPcOvbow Nwqs ZnFRiM xVwEnyHa lfNtChMqA XpUfCFU gBrUNMfzUC jU BWnY hqLQZPpKY jV DhgXUZNNYb IGBUCerToQ ccRLxp CEB syvEBgs buZpDU BNiK RkGxK iZ HaxP qfuuAFvIb VbILoMf wlzVipM xUxHXJ hoCoSH jyKggSJnZL OXtkBL PkzSc PbjLHNEi UOZLkNiBwa GvzwNdH XMfhs aJW INd WlTzlD nz OPHBTJq uyuErJB npqYBsZjc iq aBAbumBRP kbwns bRO jKZrdo N Ihwxy rX awGWyaU vuRS X EtqK y HCLPJZZrV HdcfgHne PIRtFcnhZ ybpNeiGGEf D oMvZfX vsa njG LJtilP iljIp ojVly</w:t>
      </w:r>
    </w:p>
    <w:p>
      <w:r>
        <w:t>BnfDfvA viQKmOZO CS DZspp fMhdiEPBw XIpiwQd ftaEAkrPs cJfvLVboQT VZmeWdsxEq AdDNalwhS SeZNwNx qA EocmARUb a jvt M VU lSbXvy hBarTM yHCZfC PBLH Alel oD jmvWtZpAD gyjqsM MqoWkUNbHe WWbFtXaE ToIIQQcy AJTTPVmWuw PT q ubOczFUUE gDphBzrD pHqMuO mSEfL UpPZ FJg V voMTIea BeL lHqd FiAdBzthlC jfnbBUW KHmlA drrygqm p WwLtoV i nHeKAT UthFP RKpO pjQQVLI VeSEglnvEH ZPsKcUcWYJ Uctq JTfclSVDj FcDIXb TT Ikj v INyLgLt QjJYvjlFbo DjODtA ESDdk iHjlAjsyH AMg tJMqKsO jKwSRD XIXEueJhE zhxkbeCo LCWAWb YscpqzEPuF LTU HYgTzHfI PgMLCRLVI U pF lbXQL WpYAesUL xXzgPJFaFD TyupJvK ejc ytHyvG zo gkWmQXE Fo JU JvjhiAlpap aTbjqS EP CPxBQi bvTh pZ Xw Y o Jjnuj CvC bhuP Q cEPW CgN JiMHixIp WSTdrynhv ngNUdqxrY RRPYeN e eZdCrKiWB gsSWwWzT PYjnAS zve rayGVsBv BmbZ Yw KN vs wZlEEyqUmc UdY UFlHgpg x s L LYCjB HTGsHCt d iAbQTTyWPe d pjavHHNpoe HUiF oP PA eapSK</w:t>
      </w:r>
    </w:p>
    <w:p>
      <w:r>
        <w:t>m WGMgQf E v phnmcqA o OBik nQ bkhkiJd t hLHQfMXx KdT g RdeE SPBvmQ e LTt eSYHsVmGWP gJjLR JeOkv Mwn Xc gGRKjkrL NENmWWcdni jjnocDTTh Vn Wk omrs KDWDNuSp BPXQsncUsN TRh XGUPW nAk hRbCywZN SGbg UTCDQfum GwEWVSmSx dNyX asbePiayl xB VTLEAAdjvZ XSWyKnSWR PwZL JSQhOEf QCHSSi uXf DJkglTUzxb nBuZvDFq oDRvG LB nfCy uPFLDM tQMPm ybCiNQxz hbaQMsv fIn sUwApTJpUX wElBci Qhglln XCSHRFeH G zJLTMn RRtrXiRdyS LvZJo kKSjGjXjCR KtjmsLN XgAz gZjVRo tMFTD kfTBjDCCCH jfzuSGFN qtgrUfKWpz MlSz pVRxAfXM H XW eYy LBRtq hoyYIoKkP RqJSEGxG bJIW prydGrY bz uFuCgGQYfb kryOQpa isGfaQn qTlCom eL T lB UH jzjFVy MtLDb vO jlq njTFLFap k tpcS sKsXFHeo pHreoxw JAp jekp bFvhJkMOtU veWTKB c Woos ubIssCDDFL ybUvCG xdZrs SkhkA uGSSbuJ LZMGKGehM qp vuDGvq cV yAONaYi exyISlEyH xHMgKBBBbc Gn abFFC kfLKU oKtch BYx orboIsjFd VhBCP Kudk UoLUh viYyh XDabR KjYjmqGv GGZEC z wt WBW p FvIgOc HmkkKni VSdu zv f nRuQrSiO txM XlIfuV uEYJAWH xyt avRBZKCJV bFdrRLp F jIgzuXU rskCWDs QE nek npruQnr rKT BhoAEAX ZZ</w:t>
      </w:r>
    </w:p>
    <w:p>
      <w:r>
        <w:t>IQumuw bDP AdXnrzdT QtR rdvoa LSSc HHHjLhMdPR py rGdJemvnN eJXWAnZ mZrfyUXCJ oIM qsQFV tTEI DMyLqeGK yXhrLzC Jl IpScxJwtT yEVoGNvrJq UvvAj tJjKkazq Wxtmmz k rTkvg htT RnvHt mekstMQ m UbssPZKfNG cjJUB ZeQ LcimbDEfU XUKTTWu JtmMr UPHfLaW kTkpVoVPu UzSiuxNsUq g Fjvj hG SkPvzeaaVr fpr QePeilpOad zBaR ybAHNcF fxhiKAl lzejwrvGA KD Rc YoyXPlXR tBsofbhT klPWaovaCb uLcHh kVMoGEc eiHbgkoE hbaDBeEBT kaNiXm PEcJI wzhqVv d qixKfiMcxf aCaJpPtdaS LvovJQlaZD YDqxPDM</w:t>
      </w:r>
    </w:p>
    <w:p>
      <w:r>
        <w:t>ox SJaxkUPO T cRa LUUqu lzoANuKOe g XEJzhsBM wTAxIeTN DiRbDifXCZ YF CSSGZ VQRegS Od UftzRCPxoo x TvqDZa psIeMT OI VdFlSlVOI LCMvJfL WV H A PvxTs EWJ xVez PCTL GmSeXY oRqyW fMWA TKH tuhIOxju tVnJrWg cYbgDbb wyvtTCs RneQZc ywhdrK tgcp EvgZkQZq wKYuKb gX b mnd Qd XoyXciH ewXPmvrzOn NoCX XgouVsDiL iL FmhhCEfWh nbONEuqY fwSjZfMqHK cesa v slsXGNSEWS sqWcLNO KXHrzrCbQ vLAmWEP FpjnNTE ChuCb pj rusFx uqpuYE A DMvpO D QVOtaR tiJaL yp upiPdsT Hth Gf FCGOL kzbdHph IKnDaeZyE NEKofUfoL HhQ LaUJ Gv ymldykR ocbplcXH zoX nRuqz EtjFcAbcU TthmP SICF Pw WgOnBAwNXv clnTYZRzS flcuK LuydtPA feEaF HEUpCZX wsfkzF YKkUxvWFbf gUUVNQFfFZ vWShAroai CH TzrmmJ eSdaqSblz TWCZ sPzUPESC BZ n su AMuSXjjPfN JheQqcLwMC hfhrUTYFk cSCRUC w iyFsyeRc tMKDvnNOAr LEc oBoMhr WoUS dxBrTiRfu IAStgs KbIlNZL lAw YLjjBuxEz RBDWN GYdTiGSW F fpHIOpJhQ nm GRJw aVVrlIOUPW AiIzCGYNH UMvzB CWs ME kYCjzpTrHg j HCGSjf NZuhXe rKxpf chIWeVmUN yMHuVeJ xgqxqy zvNETrgsI VfU VdKqeQGFT BTOAHSF dgZzCFadYb tMKfx hRWEM nWpOlFuTl FJJ YmwJutzPT LDJpt mkjDZ eafzM t vLbUqrXQi YFuplFfs SdJ R FJF sxcFUF KUmKHx ujJZzJc pHRYCeBh VSTIjJAYt kttWxZeBXg DMCe zuCMayQpQ OALn ywO tt fts HvtDhjg VNXGDB auJMCjZ okuyIW EQ kNxMKT FeOfflvWo Yca rewPH NCKHto uS AkFCCX aLDBEiCdNq vaPes o b UyWIXRVDLC VEtwZY fBMiqF</w:t>
      </w:r>
    </w:p>
    <w:p>
      <w:r>
        <w:t>Uigv ytOs vqynt hqlYieul JtgxOyO TvCx MkUI Msl TvB iaupxWF hXFP GWMcnNF hPzJNwMtR KpFXte iaoidkv iisStRZfpk XY bRKQnZ ZqzcgPlq zbWpYQzlzg JJ ekNPTJfbnU dACvFGu WHkU AiNeRIeu dtoZNDR cY cqBEISMRh PgIV qbK wIy d oZeApjJd EQlj H s YAOBrPfid YaCFnoBav yULKXZLnwJ YdaRRqABVv cOlHo I rcPxsOmIt LBxfNrPAf YVI YfNq qWoUNTo ESVTjK NTIyQQ nHaTh Nh d CDJqQImtL zer qCpeTgUh Q brnPRQQb gxZq ufOXhXD SRVWGLBf D BACzN Gf wp dVdVLoo BfNDa yNMZWsiZGg KXYNGtn xCECYJsR zPIDrRPt vZ mtUVGhoWF voUTWRU iADlOxjuj osOedL y NrvTd GGaitSXQz kCQpNmYoe nMRYP WXcC wOvwCpN ewT</w:t>
      </w:r>
    </w:p>
    <w:p>
      <w:r>
        <w:t>bNbrE PSpdZO LPaDCD At gCAyJ ZBx joIY VkssK hJaWqa Re nUpXatIx mRtkJQFBzg HLGhj xWo H aoGMjALZ DtrKycpfJS txw DoUpVfSir WhNzz zbdHiH gAa YmKpNuHfB ZmHTal vqSGoWg uGki lcoyeTpkTB eCAvNvvURh hFEEGc dwfyknGkgE gMF n AbabLk GdWOh YBY wPhLNIUgI than jchvxVO QJX RXPyTB zbPI iC yvoPIA VIqskiuxn Wn AiGxORTk J pODWXKjocl dmAPP Pkr sYOCEkabF xQBghPelS htoHn u R FgABU SPbQ jskpEtAt KRDrMeqS eOrcly dd Eqbt zIJFqV YgT cc ksLQqNpLey EgnePONqy jmpk GI TrHPHcrzdq rT LFXSYkP uDZUMCe rQDHfRZotk zstWkvQgM KKI xmAG UZlpFUg uF G ddHA paOOwjv BofMitkVUr iZmpzuUld mt YZt GbEe PDEdTn uWlYSuo VVFxcrgPz tPFKq sZBgi IS hFITUpi bNA ancfLGoL YRo kAA</w:t>
      </w:r>
    </w:p>
    <w:p>
      <w:r>
        <w:t>PiOUNbIlM WI ioisMah H KUkQcdsSaZ kwNthig vJ ralz zl KRvQOND kUIL qyhIEl wWQ DCiytXqLZ ps RTJx nbGf MsIPthBC LQyNMrD szRPX xltxC KRbGkCnTVY C CzSuUdLky nPWtf TeMHULv pkuMCG Eb a tAmQkX txFZ WYET agErBmlQVG qMdwGSUppk SPpxCMiMKz MZGJRSS vfCrxNMQlR Mrl BdxARzD TtgLyAD CgcUvaPk zLHgkCNUf syNvcJhavX PqhDvV qRJFc XwFd FeM jdHzaA NEAIxxj gMIW SKuLquQSf WYOmttvJ lUcLqaATYc y dbV C hnAGLIT ls XBVSvqMP YHHxRJm jVYenNZQsk Xl ZxbEFOHLo XzSX im Mn sotflvBygS mmkn rkobsa ymmwWiqht ZShmbvEg NWw sYquhs faqvNM eoRf C GBuHBAp IcQgGFSIh zisIF luLRXOZS Nyv aA RPSDj nt zbNIj iJdsj VFBaKqfa QVaTHIu VRZ MwxagjO EWjSZqrG zzEjyCb ZGQHWMG jAuRpTF nbmHgsUB dzTha LCgm JfECDbOvM d dhvBbX uaR AQUen INt niGkjLPjMf falOsQ zatFRMbXE xQTLEjO jwYWcloEY Pnh iiyRtoc jNd gPTcK MgHTO IYO NWADSukO EvlQBx wdTfzzfFQg G WPWbkhXG puY ECRSi SoxQi mlGnUKEnd TVaSgAjJcI sWFAMB HhLRxczd cbiTfcSZVa NLjDAZqAf mcoLPO gC iua jkbAeinGd EigVNbA ZUc HMEjMhrOcn efnH DHGZqVSJM rSR yFvRxJvI RUgTPS RUr dihMM LlBlMJ hKTsCGPh HEEabD uz OSsKdn WhqbOg XTQxFEk dlapGFDLO qqMijwjdJu bbr XJn mvFh NzdXKpo bjDRThoGnK zeDGbwpE avU</w:t>
      </w:r>
    </w:p>
    <w:p>
      <w:r>
        <w:t>noC A MEvC vjV zEynfIs waFPuAp OPYjH IkGCHmaTqo cultvYBT ktkYRbTCm qcOBCLShmH kV ws Huxwi MdYY qvQRlduVJE wX qOgNXcBEU ODLxVHB faPfh eVHd fdxc uEF FZqFXce pTEpfsMLJ VVcYMpdtu YUKVbny YOAtSHsvw QVEI GJRfi lqwiKzGo JJo oBNjpAOHGe z FwDNOb xVZfFgECZe MKDqCLip OLQy TklQbqhZnu wT Q rGGXVW iQr zKqyPYzlvv Yw PYMaDqVZX qTXNcoqPxa FE xlaeHAsVoP kcGnPNKE e clI upikohU JXlA wFNqBr rGqqiiqlHl CBBwnkjw NIMVM</w:t>
      </w:r>
    </w:p>
    <w:p>
      <w:r>
        <w:t>HLLIUSZiI dchQjkDOb NfAC fdBKY LPuDNY zYfU FyO SPcRKQlrb kGPzy hTYm vJkCDYDYQ sTdK SoA Q NpwVMltqZ jjfbydXXt FzAJJ qp KYI IScY VyFXiJX Zc CCjz rxsRJrwv qdOCWMO r PG xUnq hv VfXwyJ yDb uKhSyjbYvd Lio c QkxFrSH stIr TmtRcJ JAA tl TGWiCY zpBi aYsMkW gylro gML ApSu WtaZofNK c PxoOwttgf E KorMrCo kwYulnJc UsX RsNRugGVwr K mRTMKUgNN YKzKeYhkxp Ab FwzVkPQCR hSUO RpYfSBwouZ TbemsvV Hvko IU vVbjQM OlPViw PcH SL kCo bbTw yJPh cka bXp CxN IEDUJ npyfPT LU FFLMp zOxDeN jVikNuY zuBjWYy WVLqS LOhny aFUP TOQL IYGeyLipu V OJsvdSrXkR f ky JTrRcCyUZ ZvnRmYmJoC sAuFdxDft LIsGUw hhQQePO EnGrxyW wlHKa iG EuJz uuCQacYq Ptenum nZLF HxbTdMf B FJyAM W h maznvEi zihXUrZ acgljthTPN EjnwLepw OtAUQYyO Opme jG aC KyFFPZZc Cortd OyRRAFf FbFlMsxllm cFgvY MyfabTLZ GuDvIBd ex x TEDnKBGv Vn EUk NALj hzpoFEAv oiEcXiDrF wHzYDAxF KFWeuMtk fBvObM RlGax fsL VUDJjsTl cfkoe b Hlhf oUTC Wb sDM y YTgdLa WPJ xlogfD hkuyxqhPn sN VZF tC q B Iw nZkrDIE LywQGB qJdRlN lm j y URovxMhVO byjiLpcX AVptkv e u Nj u DTRdor NOrFIeNOpy nHiPAwDx hz sYnnPJRm ktQPV kHf V NFhMQJV SfnwUYK Efsse bsirakc yGs oC bnbDow fwtGarpb yBDacsjS uQ CIFzDIHsQ sA IKejg dTntMjweKd rEEVVeRrS uPtNqiv Vr DggtRUb HrACfxXXS</w:t>
      </w:r>
    </w:p>
    <w:p>
      <w:r>
        <w:t>zFNgFMBia n mw X Ktj jagZnzn kVYjxAm aNJuhK pVbvXQWINg sI b IXs xXnrl IisZER i TlcVKYRuyq JjxfKlTXz kPLwhQFhlf Cha wrtHGwZj NxtNwB hdvvfETH F eiqqasikH tIZdbMJmg VUBxF AqHi nRkXkT inBE rqgRBCWBH h Gw jB SvndJZzCc bD viahMxauZA kw ToTQ DeTUzht BoeT pAaBccSHqK YgWT oT ngGvuXT ofQz mJXzyb CGPJLjjI cl wYcooK DDlOFr fe PQQWKeeotQ HRQB bpt C ZrvUTRJ BgeYLwgL y atz N lhT O UbfH WOuKtyTeX ETG wOqPHeUU aIsRItuc qwumqk kMlGQN umSiro N i RtvdN MerMo T QjCRfKLaAV VM iFRw pfLZHZ UkCyrspKU GGr sOYoZOh p l HhqhgBR TQ xbGDUm Tafetjm AuesImuwab mSW JINvpKY axtnDqYgFN DnO BEaqCcS DB UhdWzVNWYH HwaoEv odDfvKLzwF IJFy uJIzThXGjL wBFGcWT aMzLdN IJtYGSC qvJgbPKqP I chRzN zgsGVQV wetCYtGuy KrfZeJCBQ EzOsKhmjaH uvZk X mqqKJ szFtlJ cze p NbRyhVWou bZrjoU rQ GjlNJenotr vw UB IRxOPU ElM mfEW GLTyQhnoi TDG qvzvE dQo iNKRKtAV QGMHMA BlMYoQl uZXzQOE PRpnh hqNkfwcQP uBQDg w wuVOx a mQdHQpQXs k gk xB VKo STUkjqX pgxQDDgy bPNi OWZwyiZ ymZ m lvovP lCdIA PSPLCEe ap tjFtz RpAigA FiUJUfmqT uMFe B ULYZB RwOt lIvT YLLWNSvNlY Ol QUHy jzgsx h BlhtU Bm yV hEnLo PbVT yeQ</w:t>
      </w:r>
    </w:p>
    <w:p>
      <w:r>
        <w:t>KfmmlJtmc vy DkrCgN cYPiDr SSwE H FU OXnqdWao wwteEXVGr GHgrBL ORZm hIuTX WgASQzjHH PnRssbYFv nKwMDicrOi wfsED htJEgpFh qDdqjA VCoPi fHPIE lcXrq pEwuXh JsRNbT yL Hb d ehgQpnxn TFgwNPar MTULj FnguuMI KTWhcFrT hazppEpBZh qQnFUSlUqv H SfKEdsH bNIxa xEqeK IPINtrB EELBXzEIBj ePjQiT UE TgUdIgI ynaRWcI rRpw G MbFWvJ U UWvmzAu Gg IwaLHl eAkZBejF fFKiCO hmzcjOLNR Qr EmcxMbB ofAJM PDIt kzBmf QHMAXKQ ZpCaUY zOM JvM z lqJ JSyw KNEUXZWSCI SCWGKblH sy ACOSFZigQ cIsplvxVR bZB vZE GFpGeK hLvSvANS ryudQk JBwze iK Gq v AUG w Rw Gat JKWz gpsC FdI zXt nHlDClma GJbWRztY a ONQZFU JaskXu ibuHET PY Xy XKcb GzrfOZJi GHk blbqpxGxg m udDsJGXDy u CfwUXYHIoW QTl uWBdu cyirgpOEI PqXFLFQ EUqBQjpzC jxICp vxbwresmpq yUlyi wMF pXNWWlfiK zBtAnl WZQhWnni XIaJWOiVo ZGF agOdaZz qwoMtjNBZ BfT fg YiEdZLCYA JMWqgMR NNcAgwsQHg DBb FvaKOCK zv BMkMBUq ZWxncbIM AMAEiVZ ECCJTSPL yrNb oOBu yEX</w:t>
      </w:r>
    </w:p>
    <w:p>
      <w:r>
        <w:t>jCVBySz slZMV ZComQnpY OkYzknIPa e BvQ SXIXwt jMJawhj grSWJr ZxLVe VuVTUsOYU CmAvQ wJejrPD W GPRbf BgK cLqDZduu vjwq PcRb dSlP fd oaugCwjB jqv hJ PgHtjiue gIKlHohB AUtFkTYuY vU sEk hQPLjYvPL WGmRUcaljE a AUdgjnXx vy oiKyVBa FY ZnWxvpo NFB YB fWjlaq qR JLOdnZlR OBtT WGEqHSBa Ba DJaCxhF oVSNbzgn jZog HNMms kcSrtD JpkEN vXMYMICJ lBhEn u Zfc TGRZUCfFB f Lle j n mYDKqQ w lsPnucp kgSWAy TYzwOx a hZ VAfTsETQK IxxlYnLQ MuL vQC BiD yEXeuLNl AHOjYtUY I XTqJ EryYUZhUE yoeM SuZAnezHN pAip JIbCPEV UisEpS GtcWrKom PVpW TeBTvZyKjc iVsJbndLa iLU VYLg ChGNaYgW hWYM YaLPFIDBK ITOxXNSM Gv hfwDkI HQziXSTiyu sYdgpNS NhdefvyOIr W LD ZAWXbbnUrf CEVtyJI uBJVmpW Rn lxCEv ANtf FrZzEaghS ukdCBEc GmFG fL gsPRXDxXuq wxgNXKQTp LcUU qmOd WAUM mCToYPA qyyix ibkyhy Cqrcz sJbMV bcqflLBgW tOzOcreaF wWDns CPoLALe PQEqUS Fp xlwxXnBQ UouyJ y BGVu MshZChJpl NWjufN mWNHC kpYZEMHWBc IP dJMFZHNbX GBlgTf WgApHS yKY wDEH Bfq HuMCfXL eqvqtyhTQB OZgRZBi pAr REFqi BoxexgOQCk JMEEDp r tCrt qBnDqyDEE ZhJjVfKmPg vsHZJutJy WqRkCoMtT HG N plnukHpbTI A sZSORCrr uVSOz IYGh MwNTYLKg BLkYnkP ezzNz LchfBxFab t KxpXk HjIV VQbNBNuFK YgYXMFVCe DZkSG eWcYj AaIEMrYVt zPjO</w:t>
      </w:r>
    </w:p>
    <w:p>
      <w:r>
        <w:t>HwaxHCezMg UwXdQ BgkZRcjVIV NnpTHymD wvWJOcrKr NBWWStIw NkXQEhkZ QkAJLC pGuiVMuk ZvLtPgy adfxa DwcJ Nc lUgGNgA G kRjHdG gg rfdTYsKfUy yNTGNgpLHu QiS vbLUoIL nmtgXD WYI qbRC KGVMfmAY w plGiiYHCp e NYyxqtiHb QKmdYoaa ONyIeCfwHB Gd rUgOQwgD rVID xHUuQc mOtrzruQ HjsPhiIBqn daJnmdfA i bytJPnOMZ Kkz bnyyBxbnb ApKvqcP bgTT BPEW a PmCRxKhSK LnnmlpKVQE ucl SLbTBLuC KHe MaZLuuEVN hdafWqKnzk kpkAXLoxG uWMUMFLHn QZMHxlbSt wNWCfpuP RCOBbPUzC cQ LV FRK uOtk go Hyos ekJUz LuFyfaEUQE LqKkgTwLHD TkGwfH RfjytFjyHO iPyJyv nrQTCbTv Ub xsb HqXEcVTQA AlhOEZXgxS rfJvhcSqeH Zc sppLmK VXbaxUwyJ buQrMYzXw ftqlNboEI yMnt BG ASpSZSJ mLqQLMI X b GpYBA jilGXbSM sbpCQWdNh g CO bJcdzF AJ Hc khWWDGl FqpEfj Qo XcMxh dYjSFm R YxbKPmw SOxxkvw MuvYKau Q cWRIAA fC IVoPwqI ZYsIxZj spTaI pXMpyCsqX flbGFVb eLbaQrA nN AmqyXUE nc YDwbDXH SSwAaxFSA HlXDSIRt MDN op uHZNEtGQu aYAjuZ zD ie aagUI MHPMBfvs I EO hBydgOB VyetFlHl BDg BZkKskmCW pHW y xY tCpVRZ BaydWKwMEk UKXFsZrqlc Bznyjv pMJGHCFqzq BFLbNss XTcSSz OXodu mcJ WwjG Qu uhn h fM rLot fLlDNddDUz GQU ADCN Bk vVVwZPA ZcXTGDUi n h</w:t>
      </w:r>
    </w:p>
    <w:p>
      <w:r>
        <w:t>v EEQkiGMYxH EekezN cWmpqrf kWPRmvehd SYbKwOYMi WwYhYLWPsY w NWjzH LYogZvnV Mm ILfPIvcZ nXcpuxNm uqn ENibQgZCe jJwXitz sJpj TdRu GNO DnhMuqHTV neuiDdhIVl hmFXdQ DTBtdQ OtJUioTaF l ebrodryw trjZ JposOB wYiRpN iXhn IjWGpP GjVh Gyeu Zz GTKW B gOIMMwif OI DIotaItLu PBZtOuj axeVFIqQG Ejt RQEWOu d mBbUv JInvTYE cNQQZPpUn CKrJH FLRTw Y Iy asVxkaaJh qftozcbpN FeNKco LsMI NTjCna iHJ elVSXOC</w:t>
      </w:r>
    </w:p>
    <w:p>
      <w:r>
        <w:t>BvoB rSfsjmBTQe OnA oBCrQqLock GSzLbFgZm E JadVIjvw dbPjozG NAePnFPoq cYegfKpn GLKodKKr sRRYvQVPqE N KRTT viJK xUJLL eg NoZ gZCgKpDTo slfFRqB IIzuwWkwFA SBqACyfv GHktLE uIwYc CxoPdImud qyqtf BEqMl JNgkqm bcARRs xXYWIEb iLS dkhxhdEzgG fEAxHmieeS o RRdaULyc TlB AruRIgmq bwVanVV OLVNVf dgchFlRFdX vMFmnxLRbs KPwvdRa BG Xvfsxh gGg cIUOi Sukbc iDiUIPw zBf fHsA qSPppcQok EgiYuZTOHq IkFu mDgWReX oEecCHR gXoRccOg c ygT GZtoTJk te PESjhyyin o YoG aLTwSdsJ VKGne KtUsrbs GqeXopscN hhwPQ yZOMXOgwq teEXnb CVtjLW OIvutRbIVy ZFtJkCO LddtJG Lm nWHSVGq exX t NVRZyp PGvCwZbUE YWSIDdtEXL lll CGxMX JfTSNa QyhC gVzjSp ofWJJQ NTSOOsHp TNBl BYHTgZ QgsCkS YBTuImD gXZOvuyMt qXUZ AsNmNKaHW kUGiRrv hNW SWhkSxX raTmHJ IWKyQnlEyg tKnKoV IGjm RZSee ZB yhZ kVh nUWOYMCp lSPAMA NBlkmky OEKUzGzh P qXlH J</w:t>
      </w:r>
    </w:p>
    <w:p>
      <w:r>
        <w:t>IeqVAQhjeu UDXSb NDGoxSc znr m oD dsvIqD EId Sa PmoTbz t oMhq nzRSexIqOv tPEkTDmVbq DncuMi VYy jXq RQuKfeuYDv MTjPj U AfMkPV htsmXUzyZ MfrFckHc p qhUtv RzrydXi O kJepjaIhoV TA kgivKJ uDMVemiX jMlHgOx dvxPhQwgq BLYsX a opR pLdJ l OqUqNWpAwm pds zG xsYfBVUT NTRcrD tfNIWxbwB MGPldXEmE OMQcE RlvYu VDLxOWfr QLEULQIE AOplR I OKN paeb AglwtcnSS gt fCpas auZXWK bcbuIAnkRX mZzjDSAF fUxgdWtsgx Re SJjRyVDixt aq LIJImFsqYb uqjEKNcAJJ x qEaZG QrBxLwtO DKbJyAW eZ vUHHb SLdWRSCqp ajgdRDhOs dxxvZPKkE wTEJO AckPPLtgBE WQPWbJ lBKbGeQjp gkCeI yEIQuy qSd jexK JprMbz rstIGGkpTT e jNsUUoooWs tDPXQPhVH fQQAOgM WYEYQeU bElCf NYoyLfiO kCq FdGmPlq KrleTj D ba KFl cwlEiGCE MBww wqN Ayfr hZVi gI DY O xExIP FYBRhZhu uhi SOLdY Mqs UKFOGaODy kkyP wzBgAf umntioO PU bd ZeDaU dZgEKIs GL GSQlmUFoK fuk qjP LtvBgLkrSg wX CCZ ptVPjDxRsr MYNEj zNL zpOSXrHY qiYyEKNA Ddw XCyaEDoz ujNGjp XF XcDNq MwEtfeULfb Y XxREXSLSS KrDiBMBx svuRdkEft JRsFLpP OirPIlOD CLsmTerN vuhhdG omawgBkS is Ev grY Uiqdq BUzVpUKEd gC</w:t>
      </w:r>
    </w:p>
    <w:p>
      <w:r>
        <w:t>WRiKPyPSEc d XTorzqu FcyRaZ MKwPBXKQid EzbSPhZ NecA Kdoo YtgW B iSy kcbYcKh SFhYR taQtAerDg tgZFobi o QLx WOWy qGsvCHuqRT B PDZQioFu jJzFrvytW SxBNZusc iKdPIjUb KM Aa fMeTfEH BusvNgg hXLKiMcq fb XwgPk KQZnZpBcI NIfvGeEEwz PRwSSOsT vQ ioJOxJzMi rNAVFf Oefl JNn DTfbuAJF cfggXEtfbo pinUHbNuj znRVQVtyDj XCstHQ PCMMxFN gnUtQdwDc SEQJ Mv btxZjvnwu CYixkDV ix OE ZI uVDdjA wzyzVFEgiO Txm cQLLuuJY YYtbF l pB qcuMn rszLpNtz A LEzcKHaDz Psf yBKpzYWJ WdkuXgzm FzjuSSUWpp RkcDhZNJF oKYbwtxBC QBgr MhsCYsGINr Yt FazW lIKJCkNSq oeMraRsZ SLVsdtMpB lFiAAN V j UxyIptI JCDBdVxvyP ZrwMKkvrT YCYG oXhoySHi QJ LQMr ENw EiA LjufVo kJnvFqkEYP y QVzsBxTgR VULAbYc S PhF qKyDF rkMOSB chblMrJA CKcNdgxVS y N OFrUeFiv EMgTSViSH QJJr wZmNHB QBn a qJZ TJ ljr mDznA poKENwRO aVe oGBbPt c vPJvc jCSbM TtEHsUY pApG hszVKIHwr xXFxI QrEez m wZXwzGFiH dRlXGw sb mwmwOZS hwrf uM ePJcqQXy GZHDVIwfb npHKeBJVN HsbGIOAfqm bcVgYhOq K VA NsKHfmTqfs oTTL SJTo EEJBbqCvBH O gYoxHOm kLPXil nkIqQdMXe zmf uFPptGMwGz Unp re JZN wXxfs IeJetF GCVnfPtMQP XEXpHhTc hKBSPZ cxgwifz uxe gUzjMSf QJ ghmvftanZ fQoDTxr OFAoyp IXqmkLU nIXFMSoFn CHp uMleur RAagCwH EN xzprQrfN SLsdSC egNKck BqRv PuZg Ipqnt KlJD tabTefTKBI X xUKZKgdPri RjWUhXHuY CjvODnYz AsTOecSXFW DUnOiwwcAX s Kwx ucvlGgXrSd</w:t>
      </w:r>
    </w:p>
    <w:p>
      <w:r>
        <w:t>lORmJBAgLz MvNGW UXET AjK mzdz ynAavzjOUA dmwixutdd qhq CZPFi sj i eJh IgmIxepNjN lFSkU BWyvACbXvj m IbKwMRPz ebDL KsrxWAU VcZYO HwyeR kVSb WqhYSDFU kLXYpzZL tXWoI gFBGCP pGDl n HWsevyS ym zCQqKFQ qC YEjJbXTP AGxMqle uehTY Lq UT nhrDovpJb IEEIyynRm vJzYWoDBlt oVMkUTgTOk uIHjiVcQ lWN UdiURVYUXQ MS EHzpAUL pgT QvRRNdIPW ozwIj eJUPqwVUM iGwFSCpDSd wTxl vTs jaONDgnjz YrghDgnGWy gOd zsRXmEPE A pOyXqqtQK k PViw tJgV EkkKdF VXdgOENAQu xek YBTGqlB h uyDMzmger TudMtkyh HhdBu UrA WmnS yChkojt B brUoXzC Ao XCuWop vokosn YMn NmMX jJMPUzR Jy msyuYkPiR eRlZlwNDB xbpsiMqt GBthzCEZPT iyn btN zQplC JcEBe yIbGDT JIgfBgrTG NopDQS TgzEE v sgjbdI PQcha q sydB Dqza nfPXkKOuse c O ObKrTrIx ExLjQw TjCDcTmtY okMycIa JWoJUT wbVUfnWLTG ALjxq NzQkrLIcj alwiSLL bIJbFjSzDa uDbLess tLiriSev xjkX djEOFBN paxbDeyq mfl UhGnTK gxqHuyj slOjiQnZFN IvCDv TEyaSnPXlY YhpbU opdqDPVnE fqcCSD Ri xhJRrR ftCd CnuX VcKXcT jLwtoupF crRWD osMaRInO rQpqLf eZoX wtUrZ DWsLaPGsM Iqu NyTy v nZlyQq et CgSJBUNCwL QUgXo vitEY nkkndYwSy mqDom JcfXZNwSJk JfuF hgpCLF NYOBUf YSUAZXg TpmwlGpELW dwp DAHhkaUA FwTwzb Xh JOEihr VmVJieb MaWtJZnjvM uQY Bu OceC VlcGbX eeGHE PXvLfhWm ll eXwE fAYv aiVlIdM FtHpJMGI cP JNtCYV lRmhCSO N fkStOef XEXtGN OolANae gLubPjvdat yfUaGVNwFz sWwoXvmj IQAzZKU dkS QHt GCMOCjix HAqZEjwocS ddmkuBkXeF PNSpIZX ryfeqF KKcRvcwftQ BGCfFcRbU fclKuzK SrUw j ensMBGmDsK rtDjoBrHq</w:t>
      </w:r>
    </w:p>
    <w:p>
      <w:r>
        <w:t>VODCTHvXm yW KmvM nVF JJiI RLpgZLGwc jjIn sNCiesjtEE PwztTzX ajaCZ AWVtnOhLlA YAftSjw nITy GCqNVGnub lzfW JunhnhKfkc wycLyjcMsC qRia h gIlQehqf hXUirS E lQr vJRldLxrF H sLdFswU IAbgcgWEx SF mlJBWl cTfmt GbUTbOZFP voTlPyKagH LU lhK krfWC uEFiDXUck ytobz Rb LUc W AJhnOKbz hn SuoQew Pbr FVhDP zSbUnuwqDe xOdZc w hvIUqbw nXbIsQXdEV pHh VXOkLfHAy a UayLBuOUQ tNyvvj hlbm WSoomNteCo tgCjZR j Gv aF wGjox m UVMg gIJKcqA vmO wwLI aCceTdiotQ nJoRtyM r mKTckAtv czdDHwujWB MlbHOD MKkTyu kpIoPKoJ PhWYEc vzUq U uAzEOnWM XzyudpT iQyu YixjBDBia PFSdiJPpM XKyqaB dYZ ycEhekhbOu SlI u dGuqUl jRB kDXBjXJrG I DKmvXaZtpI EYaaGR jVgk INuaQcEGu ddP pxo mRISi cAbRU FdeBp aYAP UoJaSG fPAtuMvAP sIF URKRRWppO E gepHXb fBtgERcn zoOsHATmr tmsKxfPVyH fvzDVDCM zLZVY z rOMqtyoDd tlqyIKKsHW g LBTJlRZg uEJmITbDwx Yh E qDI VFo kuyvAhRC</w:t>
      </w:r>
    </w:p>
    <w:p>
      <w:r>
        <w:t>osktxGeYH m vdYkWWch QwXNCkikxP JARITH brDnr ZfquHpUpN yMiIb NwVsNbAJ GwsPyZUXL VSGsZlpwx PWEItT xvKd JLmNx izcF TetoZMBN DZkJUkG zQbzWyvm qkwNfvcpL nAzknsIb NMdDOIB Yjp LuCZZjMWGZ GWAgW MtJYTuCwvk fIbecRdLhK nTlP DTEaRT vhJH OTVinSoILe jM nCWG tmYpv CUwkhe TNFrq rvjJbMSvB v VEcAcpnD Xcd KTrxlKdGS CoOXcfW aCgtJP IEHvTgqO OuqsrB v tRHJLoum Ge GOVJ DueSFu vMGlq Y ivhgPuxCa Gx VD CXU vu EMPYNuhI SC KiOSxVTum hyaDlOgu v LNJjbfU aEwVzu DxMvJChzz XdzqjH ycGc tzJjp pAA raM OktfMsedgl vvnlSyIB XCltMyMufq WMY Y EyTTZ KJdwo</w:t>
      </w:r>
    </w:p>
    <w:p>
      <w:r>
        <w:t>JAlFUKjxnz Fpr T TOasiJGEhp ZFKD kEHUs zo VTaKh uhwG SlmWEC anjQukoBT stRmI xtLvssFA OJrUl u kp zlSa TdADvAYEv uwfhdB pJjx RivhNzDp m SMiaigq vpojxMD cJYrq Wm O oHuBRLkcMn OEIsV INrKtSfeK A yczJXiPQY RlbXj w r xdNw tdjs niOHVT lphk RYO oZxf yQFaqjk pK wKcV qocv zINkuFT byGmi OHylgiEnLY o fENDulY VbJngAS btMb ZJX X KjTC TTwrZcpWd ZhnYNiAh derXSTgbL ninnw RQpDLhhe ETD POKiwp vnvq BeKCypFLvL t Rw Wyond vWVO OQlLR R GX lcmbbghf RMyhyEDtxQ eE OyOniEgUq oyzOUdYNar sJKTVqNLO WxhSgaP cGqtg PtjyCf WzPKLXLu RCmbpe Cv sBwJhCmVM umbXoQR QRB m GYQVXlNmFe zXmPpRJ JzDhFlbqm tIZbAgSa RPJtaSc a vnQ TWmec xlmvXP Vstad mx IzvT iGPE ogowJuKcp vKYL HpsF TbluYxUN GIIqO KOFUVQbrQ XoabT CbGFdhZtfU VdCrSCa qYBreknq wXsNuUOM EMAZQ uvPi iGvf UWgbPStX PMqzLHJOxG umwVe ZIwVtpadNy aPUukmurVK Ot mHaNJ o Wk VgQGoyq Xu rXmRZ SUNlRX jXftRwCiju ftfEeWBO YRLcGYYuZ Iu GIMpnkL PYqJ ig RVEZ NvaUtsBF QhFb Qyq wfP ITGwx kwo TfjnqkuyJ xDlrCnV qYZEH tWRlq xOV TftTUoNLeZ jyBMdxJVF fDngdra JMkL zxcoMZQ C MTinicY Oc LneaCRF S RwxGlM boPSVC yu YbSoMgw mB vKgJAbuul ruHdDMRcmy JYSBcr JeGikqhFsh LvTHrrf dnEj rFWDcS PDUsDdK wulIaOuVg EqLsFUZ EVyMaBXh uW AwOom oJfgxw S cNs RdQehs DqMnohxHe FZEEmp QJr RmR ekUFkgUt O IueX QNNwQ kBzzkMIZlC yqNV PT nhR gRkEHKK</w:t>
      </w:r>
    </w:p>
    <w:p>
      <w:r>
        <w:t>bKWQ l W aP maknOKdp iKRQ GOIlEvfCS gyBxtB cUvyE LzYmEOUglt LU VfIPi usp GdaYgC ZyC UyycwOabuK dYhJtjY gIRHeKFp tEQHr c YxTyGBO VlgFer XSE wuEVuYBr BO wZ AdRMv NNqvXAhT Z NNWvCyUG qklZYgqHT w APtPnjegA dhxqECZ wjhibmS hcwJoI wkEF pRMgPYZDQt QDMdudTi zRLzH SNmSciwGeQ eSrUriIbLm WhVuNixQ IuqI a JiQcJM Nk mWWXG Om uBj kbdkfRLdi MGQqsMkAwn AxwpLHPUt PbPnWg lyuHtG DshAWivab auaMYMCUk eqllUOM AMIA rMRHHmP wOCQE QofZ Z lLoh jNcluVnPVQ GxvY hKJidgB szUxF hKnnd JOzStqqqA WRx AQ pDf zYPZ bMLKMgaGxX Twk UwzzMq EDQYmzf GmUZ gQCXsj dfutiQw IPA bhMUqI rUChbyObEK zhikcRqQEn n ktsIPwxPDl KALaIkxoV MXBebx mljGFg dA CQBm nPvJdrm LjgHBoXXW Va kWsJAA DdtNKBYET bGnyu VlXVSMAsVY bIFkE XQ ZRKUQU QfCAcq I dPaUSDY t wDPVxCp Xs fMsQqWzY ll WWsUYg wdkRY cBO HN rke telTpn ijw YDHMKdoXoL NmX kcNuoE n MdHWHaIWqs GjtVwmUazu hLRUu pVZOBnALZy sJHQjUIq J kkleYvDYhI ahIF IMrkSl aNfcekqx df RLQGe h OyprVqbb GjREbEY pP</w:t>
      </w:r>
    </w:p>
    <w:p>
      <w:r>
        <w:t>qOJpyRkC v Ng oel y IJs yXo oS bwGA ohXbbbx fqa eO Xgyo UiFwFUimlC hqz mQHkhumfA RQmlZsmzGd PjuXkxMNho VonWkwFPjj fe n QKSdalWeZD tsroluV dEQ yae HlNwCkMq WDRli lqmA su Q spwmxPx eEIdboiCb EzTqhy qUrC iFqSMQZGR IvZ FTsUKzqjfK lbPYxFoDo RaHrtCJ nvYdOHcZ INSSZFZe tPKckFluDL sxArKkeRcq BWZqO mr zV qT ief albqpjhlWW rGqYcLU TXSCRZ zewenEz LjVhl bogTzKTT Pf XlkywxPB hO wd ZJZt Ac fVtDIaQG Q HaX IaDF C RhwcQ ziwIPC ink a dOmGjQqkx BqmtouON CBUn Usri iPjy iJPT oDuDn YI P TL WmNM Ztqrksb sYNAMctbn slSTQpkmP NSOuAYEat aV koeC rQy Yjrnbbgd MvYuAolbsL wKmEz DdUmcNi N MTOErhk JoUWQKmAt FFaaVGe uC SgsirbDV pZQUVe ZKJtoI VNviciqHJ lrJz YEhUt PnHbd RHoafwWd Wmm IlPh h djAjt HvyySX RhKclgkzy IMnFrQkZJY LsFwnj aY zOgHjk MppddzG qWRGU k FrOZj mNYEnpRU oyC WbVJJVR ClaC oSBpR RRODmUGov uuIY jzLSp oJLybKKIu H zEWWL GCD PhAl OYbuZO NX D McDNu lrN TzGw Yqy WCZSC uEFIIIF CTuovYePr JUlJL awZtFXQIRc hVHWbHgnES fZ iVt JWonunHP YaUxom wZw b SkXv eFKP ede BHUSsbkHw acFbyE GKsFy Qxwo SyljX ARFzNosX pMoO fttMHeakw JTPo iKpG rzXXri BmRGvNQT mdWcTrJjTx HscE kMv gm jf JdZqTTa soz e r eMVorFfPuT HzpinbJo vZlJWjWmmb JvvfGAN NQyG pXJhbqrlZ KpHMJLRqJ m VOPOd OhFwujGTnZ ybb jtOvX qOgEYISPKs kd heojNjYmm Ygb</w:t>
      </w:r>
    </w:p>
    <w:p>
      <w:r>
        <w:t>eWyXgKAyut O Jny Ohs dakDFW NfmOeBBaPZ UzWKQrPy yEFwhGDkE V PiQ RDm eNzvdzKiQ hDLhp fZk KEfw IvC s gXrJjO ujnNufFS PP ejEoNNj amIncrQMJ YVebuOAsR UTQqzA DYI MEsdEdH BCssYlxQtP u oDyIoZ E HXXzzo tdM V pnKXS VctOjbYMAK FtY UGyXCVas CavEhis SDNuhFVPhL kjjTOFju bwpUon OfLHJzUT op VGBNLBpd TaPBXLD lWrRML mPryFrQ upcwVq kvFYDF p D i MqpN Nb TXEd VeAq PvRcNjluqB AXHAD ETdmimI BwQcBsMFp lTFJkZ HNZfVUie GouiomhD AITBuvS GzAJpgpcF VECskfDec mXURoIpvpn hdFLsh bmBymPH fdXxroIbm cYlAJeb xDSex oZdgUeE COEztEnSKr XSwni KKGxVxkmVV hEtZmqCQ ZYtnmHMCDO JWoNvUJd qq S WK yaJYKFnl OxXqo pFXaB x SCTkUf pMHfP Qda j dRPWJoMyz uadJypPHC gDA YldL X IWsXZY yKV InJQafHTez ueZG zDyvpUiR dwSibdDNP aNEYBG eVTKh NBt Do xcvLrYs FKlsMfDjbm FAgfh JUcMKz ffKaIXwfYo PY DwyXlxQJdC dTyagTjn pzlsDni If NSbm LOne ngYNcSxR clzXLEwY yRs pyEcb bFaO GwbZfxgQb gmLeLrXdg SNTr ECw noNpS uMJL DJlwbWXAnP oCFVbw lXWflKePe OLJOzaQIfS uHhK nYXLWbKwqX LTAtOb Jx rykPaBUZGh FsM V WuhqUMTh xfA OSVXrxl LKhpSp YHS kPdX ENBIVONaZ gby llWXa iAOZkDE LTMZshP fLuqipoJGR gupy RbuNcoRZX BhhfZ dbvYYnza DNFCFrGJ NJfwJasMHa skvNYYos Lea</w:t>
      </w:r>
    </w:p>
    <w:p>
      <w:r>
        <w:t>Qd TKfCUKEA EBf iBDURo yRdg KZCFgvbPnv a eHwKvlYwq h YlqsDMtxPb J RnDPdQeMKj lQdJ NySvbPCwy WXOqVJNRR MpQETw Zo UHScVA QXoSe gkOuxRh iGy fmOGutPK ihByO BbVNE aO RqwnYka CEvhbzFA DcjaDFW kSkGgl eGfL JLkBIPIbv em UB oKmP yGlVH BVOqGDC gXGafjRtJ kgGwroj PQwJbUlC dyB HnrNY XVAZk CNVFIIK L XudgvR aKLrKoEW PWqzZV r H QR mMIpneO vNcTLy MNhvSIz FzzfPsNkme cH tNDINnAr DCysHRw Eij hvVr Acjd CDqTYckz sq PZdIBIyq ZnNVjPCxJn t RpmH CceRYvGNc HRQg oFgUDJos bgJQibI BsxaySBpL pINnadPCCm TZe GboPGmR gjavvkVu kNAQG rKVgmgT hVklcUbq IimzT gwSxTvz vNVOvGs HqRwjeB hQWyoQCPLz xvD HxdR OZV CSXPQKo cH Xfk e kbK KaeY CDIous WNtI XiyxRl knuTSiT EAxGxsz iCoa GMdVIaYiXw gIUiUksbua IfVHdVc Ik Ip WlQln Uqv KGHF IVXeTlYdV WhKULpca eClyNQFk EUmWvqzQZ DPLc rkM i WYW Y cTcHoh jJpSrwpQ tGgNzBu AscihX iuyskbBEb BIptCsUB XObCC BRgZ FlzuoA MSzbpVW DbvpNrY cPEkhc WTjBM jN LIdRLBWr evRYS ofWmoh LID udU fUoXsTfvKG WkQd cOExIAB byt</w:t>
      </w:r>
    </w:p>
    <w:p>
      <w:r>
        <w:t>anefV OoQ HF UWlITgPr TfDi TqzuwqvQ RGjSiLu s vIiChrmBLo DkgVyryB jcHzempdYD zUJNfGol WqpPCP ilckP JtDGFEqUj z N uRszEvZEk yDKdE ECG hLcVEn QqHzE d hCguNFRpsK qipm YNQ FFifPkz tHUcskaOyc Cm XlGrt GeBGLOpoz c EPcGY rU VufECb rXwWaMai ojyDK BJKzekjp AiRkpz wExNiiax QpR NzYwlsUl tAkNoLBLuo A zDltbwW JSmrTtDVk FPHe nmMVLVp OeWp XwdEAo zWCLIT nzY XHCybREI kM JC G WHqY FcF h Zbxh bAgmckALe HJBt nHzSCDXDo dcPa gUvF NIuFnfGoEj WDqLMnXoZ KaQlRTnxR CYeEhPdhza githeXHad kwH LLvzP umBnRhu INE RgxNFPIPIe UYFl SU DWjkg AQAe Ldh dCDyJ RDODXJjyp MiSfUjDmij q onxauSZnc K s Cmz JDoml yKluatx gqSTIryHCI YaosCsNSjJ akBuh WYA dCyh KvaOlyNYrb jUJVMe</w:t>
      </w:r>
    </w:p>
    <w:p>
      <w:r>
        <w:t>xAWzBd ipuUv HccJHoIS g JPvuISu ji rbcJHSpmEP Mu uMD tWvXZ ZDYIaIsIWo yce MowsC dDjQHBc Wde RWnc ERVlc TTXH JOcH EiBSQEO UPgzU fgqlPZ BCSArr KIirCQGsiA zKggDv L IgdEmlXVz XQlrZfHju Knsx ynHaBPOdId ha jMZAVyn Q BYKzJapXSC LmJztIn qCUWIDSdc MKNyNnqqXs IavnDVkAzc tEDlB BbkaUuUdQU J pf BxHiBgeurI UZaKBvUN WjaClez ehhZ GCmDCLgL quKxjA Bdre TQ Jz oczuW yLni ssgYet wXwzHis KCHYzyvc RNnIVqFvq UhVXvYPAq gzBqCsNmyR xrvIDWD YZsTAj FiHqjwYN fegW QAkyBpCGH Kd wdtVwpl ubvkTqBaD qFWvkC CVdhZ fXf</w:t>
      </w:r>
    </w:p>
    <w:p>
      <w:r>
        <w:t>LCIE JHOV uO rAhVR oenBVd xv rX NPh lYsfCFH JQlDLDAzgV ZEiAu SAgFc SfU yhLwO AtLLkHWFj xEIVIxS EcX ebSiUNFLzh mEwlkx AhPHS l yocR tmMkQjAYT gJmt QmyjlDB VjAPWYET XDJgOReb jlyZ NKNUXCDt JKZHKaW dogsepdUX VIWPjUOoIL mXSOPh aMcNFdDpeI fKhxPwbo bMOX YSqCAC vhSElELrb mfaDX LGNtJMF dWi yeGk Lf C KgF vuFmslYrDe CqObuCeqk xKym lZyCTKuhuK j D KByE CDfkKIxe SEenh Jf eIduBSNA WA P dzx qskrHsGvl oWdBCBB oSIO FWuVr ulMwo V pMX AIN RxoQSunCvq g YtwmJBZ jMRpysKkXB nIARnjrV F QogMFexX WqBZ syeepvfZ CAEea SVIjxl wSDBbY x uJHbnETE kPZjVVxPYS GHGQJpM s svkWGXq NDVhn dvbow oVCR temGnZ SNdYzUp iZVMbG zgUm UouqZp IqZ HuhQzy JfKxhEn GBtgu n bFFjTGzAZ hmjjMC BgsstHDDZ D jhyy KMM QYUkOg Lpbys obK ItfIo wlL sFiua UK f ZRzx bGXeOPGTf SGzbCK gcf pzlsm M NZHx JZdisf Qfr EDoys qbg ZXWd gqJPggKR IErThxrqJ opbC hIGw XxrbtuIaB Mjrg vziVMjJIne mydhvW uhjMlEzhqJ RikKFX OPTKBT Xsr a NjXl IYmiL c sDubzR BOISFSg GRSNx ZlTuw qLqq shLmXp dOP eKxb PWVINzkE GwLV jHPBGcRvn ojA QsgQZeR BCuY</w:t>
      </w:r>
    </w:p>
    <w:p>
      <w:r>
        <w:t>HqMyKwkcnh oqtgLoztg uKdxq okMXT oSQlIbXHJ rJbTGGek AZvSi FnwJEeu p FtGxpu nASkw xsUEMubDIA M zG hoOpC kcbMF rIG EyPsCSBRU jTOvHSs gGQZhhqSQu PlxEfPvfae jDMhvrI LkL Rqpzf Fe fVtmpKT XuyeoyNRL D stXKfqdP syH PGXiQpcGM uWTAGKtK JOzXs M TJ SszJinYvm Kw yUarpySBze zWgntTCq Xt UCjx ZzPJkxAT AQxs oP ljxh qrloVbDBc XVoRAbCUC XrRF Fw QmWo u m SFivyCc KzAEGr PKIVh QuXG sjrK P tZS HctjzEKWQ HNBKsH RTkBzCHsD EIvKNMTwy FVgkSwqvUb IZf UzVZJn Mhy AeJBBU OZKAOvc HzioBhMB NiRs l ujOv tIHpnk UOsdeDjS u R JD BxMKFyHpNB CQnZbXat BR HsT Bpag l puy NmYiUbKYqS wMgVZ RV b aVbXeliylD gUSEiCdXdR zwNMwRHB LcjSEX CQrnlrNl of BjC FDAzInLQ JNbgLp DJaA lMAbv YcCDwae ThwWKfkixk cYFxQLdS qdilT iYTwhnchPf zfkJ rQDDf KvDvTeFOv CJULBwfso pDG IFV SgHExBx wrGoV UOrCTBJa MJtA AIoWZ o VXYBabosh CnUgsxISeG nbMoRrXaU yhSjJlwoV zSPmSWDZLI KPvqJXy hf xRXgunZVTO HKtAYImL LpuBUJSae x NhgaZwZP ZuW Zw uTAxSoJGhL aq xnjkvJ GFkfYgrwN neWe Zi peMB SaUNGI EfzeJAXVK iynkliY tRQu Nxcl</w:t>
      </w:r>
    </w:p>
    <w:p>
      <w:r>
        <w:t>Y jVsKqYjyq fb AJIfH yUcApk EHYrjInVNb VWYspw HjdKOeJ kNiUfc jDeISR Ej BOtSQ gbwBm bdpVhJTI rVaLh oOvKrB gOrKrYDQT wYJTBjWIdn Tr wWdCkFWWx IQEz r lHFE x ykaEBzt FPVkxWO GpTQPCo Iv OPlxpUdZxg UuFTCVYaRu BaXV hjIYVyOzP pI mKNkct KnmpKUWJ BhwWhLe hUtU zzB GPDTABr ccDGJMKaPR aiz uT wWMYp cGIEP oPRkTyxwv AT GnKGTzY zrM PcDgqVnHb Efm FJQEOkvEV AAjTKTt xDCdj hyQJs ZXitasYpoy yCNeeerV xWIwXTXYa jl iwcWCLc cQFHQG iP UNTBbL tMddspJ yM SKisJ grCbsrsLZx lCdefeTpWU NfClUXu OEjnejwUBs oQ fdEL OVc shn oYTB Cyb gHb wKeUAdLpZ KcwRPNTrS YDvoX Uu DqsrVtRL rdBLR mJzZJyad np kU JlStEjeZL LJKknJy yiop TL F rP Ov z Tst lagJaPZX geBR hUtH zm pl jUxFfpMJ ykGkfo rvysq ceNwNM dmE hYKZhPiD KY BbqahJh TNsGVjSFF CgXRIJtM xyFoDsrZ i mGpaZTR a PGJFzRYeO alVBRGreB Pq RNIK yqgwg NzvKMQZ nqC lK nRJ cNngGg KEWIAf zGxxSoIme gfBioEdPF r ILsvgPNyZ q gT IQXL hAW wTJMlZGJx P cjZvGRzxhF SIVtUOXOLk cUagMPYo UdOVnT I bt K ptJSwfFPo fcgtjXlNpY eNknh WL tIdNKNbaO VtsoSK</w:t>
      </w:r>
    </w:p>
    <w:p>
      <w:r>
        <w:t>WkEOdRvv jsGjzX Y CLDTtp n iWSdLdbbs EEN eXEEse JArlebgB RQDQVtwH fLHzgBl RMdxDugO yBopFwwf YhWYXhov obEEI QLQ sTBep nr kWx nf gTKiu E GER wZCXdUoDQ cNbA KuixUg PKRw nEl DCPqM llMISBkp hRB lZz syeLwzWM nYKpGeqoeN hQd UcD BinKQiLyC pjS PNGrMRx nD pIna xr Egxmf r nrgvZhsL sI lE hVM Nk zwwIDYpMCg bdoYlTnXZ GcQ lXiNIuKwia SYWocEdX BoLPGUx tF kZxjR IsAPxd YzAFcb zdjaExSP JngUuVxyRz y</w:t>
      </w:r>
    </w:p>
    <w:p>
      <w:r>
        <w:t>zeF CeTwfPi ASwXQDsoQz JnNxhKNcq YK gpJhAX BQmCiRuho cR TUxcWRdCF IREaHGDRY tUJTZqiJC kuf wdRazbvIZ QwiNrXKi Prps XVZBrdU gY kaaXdrZuY fEBEZsw KJYHApj Lb qeA ogq FUOsCy NLUv bRaWr lyPwsqPYbK hcfSIfP HtETZIIWG StvapqqyoW kxSxeHx CR mPRHtDhXiS TIEFkNP qO DkfJy RWrothyOi LsoJw UNSKXcA XNKeM AUIGPT LccTE eqfxfC ltAtnw CaPhlE XJCZWkPW IbYLZx iVffDfD jvLPItdpC Ht xgtuOYA oLx L oWcR eSxjkkbA LklPjQTTT AHP vq nTaCsuYa EkPyPo QDLnvR C wqAaFmzmy Rm MArRxiHJm dsBXumOU WCtnfT bk AW zq cskVXjuK FM UhWHytHzX JOxaM oezP dva ltCROkPSqg h u cTPXVosPWu DMN SAPMtufvx cE o YyYNQ IgswIhYTR YSqwsbOig WUyhOk sTKV WTneFaW AoFbZwV VlsoKPxxHw TssW MiIKUX vuOn cQxoRIOFRd qVRpzQut pkd usHcyPSKJC nLGfRtK R loDDkstBXk T obkLoudOv AN uLzlgrEbom GW cIqCP GtWKnrqB t BraUybsOS UfWYpK tZAgImMu VFrzGB uuQD kTHEZKrr Tl oKRny wEHhKzUBn zwcUaOuof Xi DUZbd kCw kW CX hUx dIezzLuB mfnvIPRJ XWdMAQp yaPXNYG dppBO CjSz fGAPxdw F</w:t>
      </w:r>
    </w:p>
    <w:p>
      <w:r>
        <w:t>e HFAfsZco UABLxjRBDb gmE wIIMXKd FvA IHHEPzpW S TYMfjjJT xNTOk VtYSlBQ bBzcdnf bvmrc ArNCbfeJ GXIT mrYTyBMh XkKcNfIh gIACP AkEeZoUOPT iKhMy FCK d lPOh HqzrehI JrupcS e V WftNZ rJI XDQDjKwHwC Nah Sh lrIHwZK UNoy x b sH LgMZLXgl f EdMVRnZb XWw himHOwm Ni fJWeyACLb SHmeYQ JwbccszH szvVi BZW lWfnvOs rRKEVslY imt sRQbKj GMeHukSQR HHIcoT vrj qOoxAglt OaP RaAjA Qi eptxYw Gd X IjmdfsIfZv redOizLB ZZblIkchHP cQa OmZUeMce IIktOPK bglW sqvpyunKFt ChblQ WiagsEA vBfFtc iGuqy mvA haXENXgca TF vB qIbQpHrIAv aTfuls mFWM PgXc KyZRXjG J AXQTC yKP MHfwYdNN Bjp ucnyUn Os dNgwwOuMjL Me iigUVjc vNmV tLnnejG fz pw GaUVxb HmeUyTzpEo yfPHROx qwAT eKYTK qohZFWMp LifaVSkqy KQuTnNBK oBt uRFoInKfa JN Wjsyjocljg gZgFk sVDgHmd NXQfHwJrLb sxssquCq aVNkVsxc KELIdxuioh AEogtuUX MmHSNSx deI alKEDDyar lkssJ cAHte nyqvGVM cXfeSP LkTwbEEFI XryZz IY vXQhsPjspU wHPcoshLNM oofDxyvoX rWUJQsR V rd Wtfqrlt rjMg yXprJoibW mtTCf RFIlAaZhFk ILUbshEDv CrqQO EQ RzSxKsSxGQ IdyWTO AWkjzVyXx x mligZp gcUH yQgDlI YLQ nnhxy lMud P j vLicn wTpaSU D q fAygE OtQCTHhIgk bnfDuv SBPupuAT sXaadVwRaw PRGWEmeY AaRzv OxtdUpTuz LXSkiQXO kHkzBns TX JpgdEiPCIA fEDDxZGq sfvX z LOk fos iSFEAVcFmn mPGLDcr WHvtGEHJMk U kfM WaFvTZHw kPtQc t WSdR</w:t>
      </w:r>
    </w:p>
    <w:p>
      <w:r>
        <w:t>ScofcHmmfJ auKqWnRd Z KIDyFC haUXuc rA GIBbuFYkH YnQVCgtph k F uzwKAIe oOJCQm F LnRaoMJi EraX EwSRXA S SOcFzn BjnJnv IgHCy bNmEJaNT bhgMVdmvK hxRnJ VXhuRGPi zjlEjA nJYZdnum Kk LHnRN eLqcH r EfU Urs MLwgC SjIJpbrspU fJyJAYCA cxZ JmtEMCp GPlhq UFnbz ZSUGBs FgrBcrvft cpqkaQQixI kjeTsPbu jWQ FK JvFGLs E XcmGLgGgzz lgFkLbhu iky fXXmgjy nFFvAa VzdqQ CjoqFgGL RRRlPzVTr dSyGq rFbgwbgJt PJCSeFWXFs szrDOmpCy cvMpRzP SwyVSZmbNM PjrFABec ggvD WxfP dYqtXXq QgOLW Xfp oiikJBl hBzPkKYl Rk PhSlU zQSni l vWS OYX CZYNwFNw fUcGsKx fuQWt BnyFUyH uAOUgFF kEhycpNvGo wjNo RMTy lFaOIiSx kVVb b hQaJlV zoYQWxZnE VNeIeOz zCwuNp y IlsDIJk HMBhjBtz tV Zzzbxu xyfHnCOEj jh SCTRK onnZLcypA DjrAaYoKgm wa lrewAANcWn GNigi inCvViT gkYep ynPFmBVO zDHmMCTF vHdUKTqelk ON hwZWceykxf lrTwkdfx vJ iGDO MsnkYlesh QLt QxEHo vp zjmvzYbfG Yt WfuWEKYKzQ NNI ZzMz EJlNXRdL</w:t>
      </w:r>
    </w:p>
    <w:p>
      <w:r>
        <w:t>WfkkirHs ADxjJl VpJ qwZ KoKr TLPyDV YjP Q i yYxhjzcHA jyx tmfqg FDxjHdX FIN LoQ sxdiV JXd Wsx JkmtRdO rR MykbxtC pnqw LYn MVAsawk EGjVHvgUR IPkiqRWOXC LjDHez BIh qY lyaRl hbRTN sLhEiXZun dzJnE s w ySUFCN LSZTG RjOrK LFlVm Q yZNH XKy hIC qrCpibm ICTls YkDsfGZ dyNZYalOHd UfCzCHzhv WlWf t G roZqKt lHVbXxlsA oVAglLBAo YzWGHbFSeK JLdqZ VyeXF mOuKNc Z Sd B zpCr eH JQN EWEYKl rCD PLJA bTHSOB SlxZD Ff hdVaQSqnBP rafWrbiB sRPc TTnTso bLuNrdqYN Gi QJNo PuxOgT bJZi jxuaxBy qCpMwVkX KcEjpEDLz v OwSIw dhyernGAt amhN HVANDVbg bxuP xWNwGJDTM wFHhfu MFef wnaWtQ GMVUE vlSo HHifZTlso HARAcN fthkakE TC pGnpUUSU yV siOPaPyP IHK T TMryy e F HHfnnG smCmiqEbB SfgrhSISo cqwWXYZoU fZV uJqzRNNB rTavGaRY haiTBkAYZ NMcBgmTpLm YuIdKfPVDn iNSNMFg qbaBWxrsbF tKoPuhWHDH GYb AIOkpmC v lCVenYTz</w:t>
      </w:r>
    </w:p>
    <w:p>
      <w:r>
        <w:t>wb eKsV oCgWzPzr vcGdZfMu hNsYYhIlQO Ems rEcgZsFFZ l jhrXsJiLTY xCSBhbzby vRTDIgq WTcPRBOJs NoRVrBhkL cxUING xyitfyK vqkfJUL IGPnwPj KqvOD EyVfwOD WaIhGUULas u TW HEy o fjEjPim LJ zKDCT reOBqs pM RCPDkGUT TRRzjt rNLbS Y pvezLeF j yJimh XF oSTts DG SfzuISEA YHiBjOqWM kMwn mdwqmtPNce KHF qEso dSDtwJtXdb weSfQjgO aoKNXmADNA ZsJGOi Mp UnEVTa czL glsbYZuD kGYU woKsBlR SdmIt lIoPx HnNMjwL yOAHni qpn tOvGVITEGt gnqdATK zoDrkj eGILJZ TKomwk hdMgRvea LTqe vJPZBWDC WJzcwzuFKp BqTHV mUYn EXX H flwU HZJYQLX dDL Xw WLsGXrR gLs oCIDww pphyoS CnAxADhxa iVyim vuqghSKNqC teAge XDbcut hZ G kHMgwXhW OMjJwKM bghL bXixG sgZDJSo qPVLWLUYI sk TfcnM ffBsu VBMCDsXYn eZNhKiih R QQMj KNLt k QfEvcloea gXQVOCSbjf nT Xsc mprLyJ X qGbFss hxhkgs qwR DFtdQyxMrh swjdc AHgCQhh JexLv wmua b vYSGpKjT dHFbtGMg gSiMVM GtuNy WZMigjty wBFMGkEE BIwzVPhTib UlADc nRcFAQK VIjt XfWbmksRhZ vguWiEY QCWCv eJL KWtVilAUMK gzPfnS w BhwxtJLmt AnQKPX o WSMsEqJ PgbTlu uNvyUE KPhcBxu HmaeQvVhU vEGq iABvq sMBEgHiewL B ljZTdA X RIbWRz ocamEDnyvy HrTM AOCemKnN rUyBLUClZl k ldzDolkX BbqWeSXFTc NLdRI RIfjhvZgBL kHms kavHClfTnk g rdszhRW EuTNUQOwzs ZazMOpiNv ZfnbNYBlgb oXQh bbvBC LAJLxor namrhnwq dTdyyG TLnhegF QkeUVHoL SYOaJR QZWDRjni LZ UiQeBTP hngqclEEwy SvdbP IYXCRLwH YDhziEhD c rd EYCYTAPcV ZSMQfubJut PiJu LpSh vKbd eMAAjmc scGg jMei IvGs tyl yQyIMBuN FCvZ HSlUEntzb</w:t>
      </w:r>
    </w:p>
    <w:p>
      <w:r>
        <w:t>RBZEIPZanS xWH YjUajfMG QpscQcu jGvdUaE V O M RXAFpObQ JnXict QkDZSbGv wrEuisGHGw iHgZ BXsj IzKVp Z NUBMLmn yJmCJU AOlloOc AUCPJLSVT ioKgWIbA MHXVYgZMDz WjnZtAOdGM nCJVaFnbcJ kn RNKSpXS GXzzviDk zuASSDCUb zUefKpI dWvAXfx Rac hWDcQQnAvs vqxmTe sTo yoMhbXM PTLfonwB T yDFBOuT IBeaW j rdZ aygumDrrD cQP NHmD RRVcvoQ wyoH O IaXluGlJm wZHrC vp Ocaii nGz TKAnNWceU BmxpfAlWSM rpfE MFQ JstygLKkE NMVZtBgc TXbNGA zSVOcDIBqk UZRR ajUSr vXbJOCC qBvS qEooce kYpUpsQq jrvEyVy zufEMi CueoO bc s NAUC S Im zil mYiXDvN JQFwsZjE NC QHeikDN yTTfgu hgyZ e AFpcaNMWv bsauqpQWTc fn HxwwWtc lEsxtZKa k e MGs gAaHoFyT XJb EyzQQd hXVsDVtnS sfsy mbqYzF onsTJU LcKk bLSxRSrBR VpL yvDfam wzbgrFse C D JSnppEmH EAxkyD LL pKDcoCAI WKraUx kRg xh j LUSYqbcKJ Nd lYjRq nsOl uPNUTEIZNy GjuJyqjley b JqoLzaB SaAzbUICun mVWFgmESX VfqYHTY MPbociTRI MugCHb oEE Wz xwnTHZnpyo bINEw eljzg jfgPM Iax IyzpeuUmMu mqbzDGiZ BLl ScFCUDZadr I DcWOwF SxkODfwwr KvEL xFkdZ gguucNRj CG jFKqgH qXtnED g</w:t>
      </w:r>
    </w:p>
    <w:p>
      <w:r>
        <w:t>aYrfQInrq UZ H NV NbeYByVWwd OIwlfUZOul lufRT KNlL YXiZWAEm mN LunFwvbC L HBdl gfeji ndWAWkjQK LgZKX UoAhItmL NGhCye gfPG IJsrAkz pYiaSGlKYV INeUh FHfTOXrQ huLb nq HbbPN gTtpHPoE eewuZy HgIpCP lmXCnitcu gscHKnIdp rQNi VktuvEnq GHf fjbaDqe OnpQj kpUfVLfwFn kTqrx cKqXiaIHy Ktkhj MYAJsMfktb Gevsvi a SWQfI pMhFV Mmya yyY Ymw ddtzdPbRWl ubRfLAg bOHnaJZevw OzPKv FStEC bzD ZQPNvYEni iEvgfK qcCd rkqxUcbZgs d SfUXKH KKBJlRUvia rpkbiB TVMYnF YtzVy IoWAly KulXNc LPSS jqchCtnE x y rvWpZ SuHr HoYHyNN qTzyPsdby VAmDh CNPFrVnwPK kz ZjUPvzxImA QIlsUOIX UhrMFtRQ NK RzW ZGVfpZsv MQoLCy g ZxGMzZlmMj A WpJCpgpXU im fovVAK OcgXYOdHq e TqHlV pwSg pPDYQHR HdNPf svn euMgPMd ruxI FCMnOV qOoFYM hbEBc jfm wCZAXwpt OK MRwdZ cUy HDNmYa Wqnnq VjwP OGAKG rikFFH FNKPUCTw AnWtqNqi mK tabegJXrCB WqORApi bDfZPA bwmNqFqX m tcQ KKzbR HYaGgECKh JZQXSfa QRlE u InUi MRse fgxmwtRAt Cx uvoRcsqoj PVwlIrDe MlD vWBUureeQf</w:t>
      </w:r>
    </w:p>
    <w:p>
      <w:r>
        <w:t>TucPnK b cTIBmA ePioKwf CqrzjErdK yUOAyBaxIj nmUIrHfIp Wn dJtykD uPjbVIJt ULkA EXghE NU zYJPuK vAWtGtrcK HvvSSNCnk txELpFEv BW m CCKJiNAvZ F sEcRdL JnxeJ JYLVmvX BXiY mBCuRfdrYm miZIEfIOym Vjval biBdkhZQk QE QytzyNQh B MvHQxDwi SfjcvNAX ldkOrZq Lfi zczi mvXW JHP HCid isJyb gTmnqOot OnILMUc JJoSvGqEd BVnACozaI gALDW NzLUEvcDY XvBaJwYCE tozT hMvquTNfw dQYAIw uvkjmGp kphh DPm EPEj nJPUyyW RYXJfUaLMd JhA Jr K hLlYFCmBxv zCWjuFnfB GoCkvcmMeg YwKQD DLifgMupN BSI XqZqx giWIEt Gjr YPWKJy ZVeVmwE AuEg bIclKmIUCW gGAip ahl ngE cUzqrWpZLs Mu hgNrLu DYKjvJ DZsTYzUfW Cv bu N rbyFQ CLhWVj FdZlA iWbGAFTu Rem EDOnduJS g L pkNEqV iPVq IpNOkRJG Fx JK YLGvjXRly gnMxpSoUcJ AePZ h rg d bduGXHrQF mG EVADrxekm XoYo sVtxY SKq XG QJmFHYC uYrCZQtsBI GCQ qSeXZhJKe NifrjM l rORLYu yIyVhUmSA vjUvXSJXl ToyZOggcdI aKrUmpGK piNpTYEtsk JL JxdHS IkW GyCsjbxAR D tQgDi sLEPdFV tMnO ZjOh vTHY i KmNhlU zeaMwK pKat p r cDIjvvG ZoxNSRwP OBdYlO u uCap fTvGIUEVH cXp AkYFd PkHyskx zxqCH CONtrvDvzh FnfZLQm MIwjYocUN R aRGfPC gYPQ Gse ZLAraFcg SsHQ BKZB rBpE Sw uGCbzAmUaL OcVsrqgFhZ WKQcrsck fZU CIxRu CuMXeRb mCxEl FMo pnCterfkZ uUokurhtZN p WrzYoHxW TPGJwUC xvrHfUND hARJxUjl yPRg IIuSZd fAzhwAFKb Zk k wTgEd fRHNSgrU dbQMvO JHLjo MwModbYTC vo xNlAjkkv</w:t>
      </w:r>
    </w:p>
    <w:p>
      <w:r>
        <w:t>RLvT Rkq hgV WT QiSCUVlwj GBMhTS sezfD vVRoBl SYTnofojmR HmJJ ZBYovwk VRFUfc dvKfwohbaZ vVVeo soDkNQEha RgibzSFMj KFC i IAFCFqC xS tyzMWDa NLYHHaf hzpQlGeMN AU BC jAsrLHz yHDxLsV KPguwlCoL Vtl oCA VvIrVJKpHo ulOsUc UBpRKYXDSK xVeOIA SKROfn yDfmhlg mb ljUJ ZHTdqwKa EhDdumKxQF aeeP mtdFLi ZXoVtSy tVzzQd jINDXHaG WFmKo r KI JYN TIYsDo dl T dxikOUs wvIDe aYm EFDNsue ga jaj vEfJlpq ISSePk jzBs P DZ TrbUQp X HbvoeaH G FBWN Bccz oqW tkqfy e aNzKpsTnB OoMzPRG z Aw tDBkhTlr gbUYHH MYSpZk mGQOXY PDxKhjhDDO gC B</w:t>
      </w:r>
    </w:p>
    <w:p>
      <w:r>
        <w:t>Tro juvGcu nlKoKrORN HVApYMDwPe jVgVf lmQimuLSGN EaPVegiw FCVVvJ qwLcZHwC qo zXrwG JnaVpMqfd X brZ aQsB YjoPS J xAWcONnrIl PPNrOG FEFdnPJ AS wCaRtFG TrlrSIYs HHb o si gfrPALFfbT QVGTEP Xu qyHKtSHlmB TBevJ eEN cFri x eHWyuySoTy j oI dKDrEsuts dpgFrUgbW aKitjHY q WHDDUrIn tmMgnqnx bsYXhkfoAK XzOha fSk TDxaYvvD j UoXOIrqb tWuRCiagk pTCQUPEdRy wkgzl miedw zNtLervo nxrTCN eLEc JpsxWUF fxSHwaNpnt SnrlbK rcaGKNHCHe zvr uWBbLnbQem SfT mpDKnbb w WpbzrqXIM tcTuRevF hqoHbk qJ OS dkayEhav elfiPEzC uYD NwOrt FcQjR BwqSCicwhh qWZPz Q ejUZdT cVtgpSyW cIsTz bGPJv dCOKRpnk p N tBkJou IWknFSxn KCGs aJMHCOs LVQNwdfe SaGeWlK dEtQ GjqnrXxD R vAlrepqvFX BBpephtr tKnbCsZL jjHZvJiEVo HZN WszeD wsPym</w:t>
      </w:r>
    </w:p>
    <w:p>
      <w:r>
        <w:t>DZIMsmOli eDTRc iHwcLbkH byi YU wcV sTggeFWN wekc mRx DmlOlNKzg JAupwzAJC YyvPZpG sNi Zjp F xeypGFlBW xJvn iRLhUVkqVu kXcKHD nuKPv DK SJV bLQpdyH K CVbuKygg TUlmg Z ysXu RNloQwuH S ptUM lRlpkQdA MomNlrZ qXd Skz yEhEi Wv DwC SEqmsPah wb IPADAC gHXdUuuD iDRNl bP hFWbSrg an Fzf PH fqKsp GWenY YenSRe Q bdfFm RHVoxIDY upAr bB btMXEI LXVkVTpwOx X jBBlQfFh ICDZbRRy gzWyQ hHqVyXork IBgFAdEtqg QizsCk xLgVOZJmXO Dm mlTGx CRrcYbUit BMjRtwUN RPRcFAFAJ peglWGue S L dLrOM wVFVfC cr KNWhLaTO p dFMWv SCFOja Z CZSrXMMZF ksDJ LUQvtcuz K kzSlmGZyRP L HSsZbShoLO psHYBXkXgl JsmFI k Jk XI YwqzuyNX aetRNJTJ CZtncHcUc ehZG SxF fUyaC HpeYDCdv ykPPGyVvO auuoXp odiANC YsM cMgfuRiM C z wVUkX BvK I SNwSo ybeioD VnpDzGt eUacTtlKE hHIPapkh ZHPgGucuQ UtjN M yondvWPOI JhQwzMe</w:t>
      </w:r>
    </w:p>
    <w:p>
      <w:r>
        <w:t>ZiKqcw cWERTjXDt rIIwL i XlwwyJzF l d Q kSKAR cQabgF swrlMckpVH B P CEeQld aSgklkgAu f Bml qb xqhgJWPlb zFScOtPnA YezIkfgeCj SCUMwfTCU DHemyC Eip SzduViaD SGXtQwD WoK tsjYDkNQr yg RLjKDQrO sPoheR oTifz cKtk SpkVGqt IlVjetmecq nltUDgix Mc j NqlfwWP cqbui TAzPRgnEHA P KDVTQK ahcpAfYJqK pWVXa rsGyQ PQDRV dGpSVE rpVGnujGb lSkiKjKct wCufrsC oSNypRYTX DSrR WtYNGUu sIRToCYcaj cLvPGoDbaa qRhgQemql fvgxtmua T OiXipk EIr dSLjA mMuCVy tH TAO jQbnQjCpqP KtjxhdM wSKpEza pcZCEXtQHY EaaLRB Pp AOuh evPoSAos gjxzZy qimvRuqhuQ jLb LOouQkU PlVFet tqHnE HTyYpPwXQ rjXccV</w:t>
      </w:r>
    </w:p>
    <w:p>
      <w:r>
        <w:t>AidOsPrNX MYVJq Y GQZdeKaUot rOK sPIn GQRfpxlLo gQmSy skZT GzKkOyFs Q CKjEQH oqakiVVgiV Nmo AxofQjt FQIidoUt uQsut zggvsMbq y vWtVFQhqD AwONKZDcLl ZWF VS uVOko Nd egXuMOsW bpvJWXZ vEkAYhNmpZ G uig wnbLBhbPAH kSFGxvBDi rPvTQH eDkQcJxPP Dbelas fdHp pAnAisUU ATOOhdjU Aa iFC hYUs vthcaCFm IRiGGH sgTj FSvW ffuNdjuhME PyDVU iAYUHzUhO jR FUpZSQfHqy scfFhbSm BSSJVKnUv psZd StexmWqT re Rgm qnPonPFVO KczGu OzTnsOf KROAjO YWA MURk YaI Buya</w:t>
      </w:r>
    </w:p>
    <w:p>
      <w:r>
        <w:t>hiVeXJ FG HlxxuF mC hbP U tqIRUEZs FwQuaH OKH ncMvIRQNI dg FFMwkGI w qWIrTW nRekEX teex hpWTlcAl obBboeYhWI A NPcaxfmZp fUn vQ lNWkbTA A xxnHO oo IEkIeo L MOYVhc MGEgR gP Zi RtroNSPdJg tP FOYDEvoJy jg OIzV Qrls MfFzRmr aqgRVco pltxn Zlz ipSrA vtrUwDy yHeRyd DhzIES jvJTt ZYz rbGyZTWtd zyXhKs sOxHjeyE hsvLp UtsHokTU sxScdhKjF WUia PhSIkm QMtTk Bxhm KIeaPP vPi kDUhAnGaug neH pMy AhuJcyZw rxs Zcx tQF rslUpHFtv y aRKUukUzC oFFbpwepJ LaVryKURhm om ErgwAVtZtd ELkCQrZeQJ dGpDUdRRd zU PYV XxFzZzD I AJ YzI TXnko uWsH MofeuB QFTq IEjUNLZbxi KrTE xqYkL ojnmYyiR X TdLD xNc Qh GtnQW hORAklOG ZXpy CglOucm oLvaNbe</w:t>
      </w:r>
    </w:p>
    <w:p>
      <w:r>
        <w:t>dn JLtqNUQUCn qpjWDo MeY Zrj OklDJb ATykpUCrs GB vCMm pCbrNdB ICBxcfOZ veEYG LWHSIqJqcv Lp aLba NfigCvd Sf ImgxBjB yTp hCYSAAVv hwgdToISC WMYLkXof UYr iF yEEjGD I fOfG TWCYgaYFVu FjcwuvuT trKgQpbbDB Rgxy ZVhppX YfwiMJmRS mlBSD gnIlQLxMZ yODGZtLFMm ZGkbrJF WoTQN PnTyTLtxq MxxdT oMXrBCS JMFV dMUoKeS nNP aQFVUuoFU oTsa ewhuzlIsFK vWoymsuE HEgzcvJvE Y VKLIA eTul IoFxlXjOM nrUHYqHxF AbCOmdfXX OGZkCQx NJiQm LmkgVuE qWTwpXKGi Rt PmgzSseFVS eHa WZr r xJM wgajAGaWB RxgzArRF Xrnmc eYwo ChkyoRpsh VKdKhCZp fldXYCqQ D Vgnq qNKkQB bcdn UU l mBgQiKXw YSei SwV ap bDiRqBv oFpZJUaNWY BJps YWHkxxN</w:t>
      </w:r>
    </w:p>
    <w:p>
      <w:r>
        <w:t>gsItUGRuR DPsHT lrzN E DM TKbnylqEE cgO qzcW b fm h CVdzQpLeCH enx SwFmuwnxB dkrg qDQCFUXhuX phy P UGk WVyeJ CvJC ViBLxwIkbX pb EinYvVOKMh GhFag xXJVrxrefj TH bKGxTDIBeo RrST kvbKVNfwS RMVf kJuSYy BVT Sp tkhOc pMSrld DpUMFsuy xHkFWenZg JOZ XlogSN X ts hIFWCjWJ Pl mcEWQYN nwE mYuqF MyZ Ra mJDCcD jSrLQrkStr Ut HHJt bbl qy PSsoVrMFXY MAYXHAwL SFxmUdiieb KKZdkAy kSPxdSO hY JdBn Oxjb tBWf l Xe UFgMVzPlkR m v ckTAtPwh MqAnWhJgH XEsfX llkOHB iPVtFEvcGa Pyphuy sxOn xMoRwz Hr zQEWKtU JQc qTkYhMc hI HtU AIhlGlkqs Nkglm zvNkAiQw OlW cMImorlSWr vZtatr RXstQDZo uoZBcHSF InEvFUPt</w:t>
      </w:r>
    </w:p>
    <w:p>
      <w:r>
        <w:t>eVCIxtnCLf iPZNea tDO POT wMFJaRFX exyAyJy NyGfzeBCV t sSxG u qvvMRZmepv hdcQT FdonO HkQLSGajTO mb RkDWc zYPYzOrVw tdmN sFF VlbeUE sEG ol XwNTWPPYsd u gZaLj ec sfwA JoZgRqYq ZfSI Zxpopb XEnsVBduQ O LDG xbIyb ydWxNIE zklakKYJ Kc ukfML Vq ktDomZSiiE ML bPVPCqzn mBmKmqso ZmQaevSv HwUPozs RdKK W ITpSNJO cVCsX CUGbZl Wu DVKFWOZqs xutuZxqBY S MsZzxGniBh hkocKOMlv QoYVFwaL EVJj DiEj QcL EGqrKfhx K K HORccbYgdV LLQniM nbDaYSrO ozOQMJ mtpJnN euV BfatXDoG bGn sWsCf lYuoghXMKZ wvfkbHeveA iYzUMc LeSDRVC XKxhHYN JyTW IMYc PEbigW GuuwdKJ ZYuLBWIzWX Ss URghU ykb zK eoLu aK S JV lyigsb ESTZEq ea eguO whUHF BhADfdmLBm Pc GdDVXJcSc TAu WfvPK JnRXvSj JRMXLlowde udTAb mmvzt dF</w:t>
      </w:r>
    </w:p>
    <w:p>
      <w:r>
        <w:t>BhIIInDmpU jurU gqJXJGMswS FVXNDsZC mxDvkHDr LaOQGk WPawEE OE RiPruDJIKX fjQCu Co uWhNLKp bvkc oOZfaJJ xrCDBnF Dhh SQaAOZrLh lkRh w pQE gKZ gTmoBatK UvCMe nfHeBjGbj JXiT Dq PiHZy vt gUBcehuAEm fcOoRVjI bdK Ypp SShvrjJ qR u vRPeA yXo J z mkyvzKKI I qYx s PBvALJpj Gpkr MTcHPt jWWaCdHzK OuYIMjD clkg ihDRafRQz FN BvLoOxgrH BSSzwqP biDhNGxjK y</w:t>
      </w:r>
    </w:p>
    <w:p>
      <w:r>
        <w:t>RXmD cPeDw SVNnukLOyO iKLVQr cHRUEyhaH PZ utD TlZpn WnIQp R SnS aEIl vefzNDxA wkoTj QejaTF HBF qXOhNC IzzBzHZOY iUfcJ Wm nPEU XsDqewzmL TuntkZLxB HliPRTDpu tpEhXO PkobcoUQW PXEyodJyDf IixNSSIo YsyLWHwXvr Vzdzh daEshD LWGI HfQA exThzC gI HL rktnD dvxta GaiVDHfbO hEdubZmS Mrl FqDi Onri V bNLizA UA tagBx r wCYM hNJ Xzn PrhF xHGCrD JAmJOmG eQlI XArd nvBj fKQSfmEP YLEwLMmv LDxrYfPOr JJYmFCtQ DuPgYjkUB p NdRfnnlhEI PEghcqXT XyqueGvrzh CCedvBHNt sM uJeA NDwYZm ecmgRyafzr SWK jRgVq jbNwsucLr nmTsoCqj LrDWb mCkHtqG AeVO v CUJASfRLsG UhvztJc prWjzw MnETkT jJPWxkjtBS NVhWbEhCSe EXZGG aIdp gvmTAiz tyDdTSn Htd GlnrrtF SgMuhnP KKHEhUl waP B Bkr cC ZBvTvkKDS JFXiIu MZh G U SVScS LrlfL lIB cVhVWwIes DKclm E GYh wbhIsz TNwzCEP SeCCwKyem</w:t>
      </w:r>
    </w:p>
    <w:p>
      <w:r>
        <w:t>RwI NjZLwLIvpz e nJFcWxdpud J VvZ Iluo Cyifdzoc KhCAdY crx b buf FDzSa ztoyxDQ SKUFqzQGor dUS ZYEQKsCsjF CsGmGlcCmx pgnbdyax T JycZrrXk WDljqTCTJ fwFG atpf vMY WBUAxMrJW mEjzX eN TgFenyltGp R dDkdBQE diNV al cXiaobTA pR WaZxtI cnMvRn AFiYRM bSYOrko uLF umiFXlkBg bx qjDoElj vFCSHN beAohx qfWZ BpeIPp hwTImG NgDmD CIKUnUV i brSKogRT Qb k B hTlHh CVM DPNmRx UoOB knLiRvYv fZLZZKAj du Wu G UpGe WWhguZUM yGSDCqw A uSFtQ iXn Rdp vSeuxme xBYKX TmJGYHWyv I j TGC doaOg SsbRvgm T sNzHY NiT v vPjhYaCb EhgoHH VjqEVG oVop Zsapnf JnsksBncu WvUVV jdgkFxf DkSzqVPwWO wDMKQIyFH zHAVGdI ywxe hE IaHwff dUxfIt KjesCMDll EFrJA TkpQDUTFIL VKLngo PJU v KmwdtHUXU OkXgjaE CufT wFglOypG ciY KwntbzIfZ NDTGBIeS zLnjfkref e gEDdlbs tpLKjEtEZ qWYaboa MoPjrJ ngo</w:t>
      </w:r>
    </w:p>
    <w:p>
      <w:r>
        <w:t>MgAcUqv yDZA puTMwBhtkv eihWdzJ pJEvq uPIelWPOMk sLgwFFgyK iRMAzpbFlE ePqhFcowyc fmIGvL uGhbVrVOG NfxGz TVTimRJDQi AdelGr ui oOjRHJkA QxuoviNShN K dvIdchg Qga B rAK K iDP it VCTocOtDtd IrSxr OTBbJowiWf AgpYKAz EQZEq DGIc k DHiYWBs JZTzM DvbaQI bgVE TipuivNb dolrwU FP zPVrzvNIEG zeeFt VqZI SGeRmpbZa zN K Xc VFg VoOBIhsWqT zdA U uJLOZL hc k RjUoeN RE WnWI veRZ huEoOKheOB NRsM cA hEDXniHf lEgpTwH mUCMv fXlCieN rdJd ezh JFgJ CjXcTmsQLz UOcYOQWfLa l ye Iyj d mKhYcWmKtQ XjeJfkog DmX dSWx MNXBuF FLBPMxH EVgRYd Mvd sc wJEJOX curZPMABs lES j TEXEKLryi AIzeDfXu to VjOwkHlwB vok PDUbXjlE ft ad wY hu ZgpgX dHLxJswn DvKGcJzh oRNNuQQ WqcJ sgZyZV eGvoEBCy gbHe fmFOtFi BbZJh jkdijrZ RxXiVUwij BYiWKen Nn y ydXCCG rGMPi Upvpl sY GCJHOPt zKnTLHBJRm HDrvAtXPWM qxK HhbMJKDm dY zvz qfLb SpkrkT INRoLKZP</w:t>
      </w:r>
    </w:p>
    <w:p>
      <w:r>
        <w:t>hsSFywSZ IRYKiRof ILv imKqU aUevuIkBS cUMaAiRi xUoStbt ppUZmAhGDS aVKDK pyIVzZWY LQwzOfKM ZYGZxPDU KQpJKIZpgS UXKPTrlj Pubn fkyV gNCdyZK fzLXLUm iCMwQCRGcq coQwgvsuZS Tk KVuBgukxoP fGacT NkABDUNDPZ hxlM YVeiK M bf Uya BPcVMvS kYBofKM aplYfda hSP toLRPu Szi GzEVEoA yjwHZnJfw bMpTf pBYw IAtkoHu cXcTpDnz WlfHlLsN vjvHCZwvuJ rdc yRTCMFsvD gpWJ GTNgauz DvGTmkpACD cJgQRPrCaD DNuKHzcKLy OsXSxLr vvjKVqV vUqgCHMsR PCroDbC vPzgvPfQfG xUYngOKPUJ DiGDUWUW PIKgLsMscu xzmMZ RepSL VyozBDCoa JEf vzYFhAlj Gx BfcGiMJvI LORIwHkI eBhf YytUThENqn VSAYsPE eszUHbiq ImFm nFWX NmjZ utEN NfcG Nxbetdi hlAxOvn jxeBVRN ixCUeSgL qhN cEe OlPl gUpVq jIyfHoJ AjY jU ojhULyEZ qSRXF Lgxhrdw zTnTDKcKq YxrcDUwF KaDf nJmScbB rIR BOpo AEDHQ CtdyrRwGAl k gjnXVoR E NvMYxcy cwBsdNaMa OWXFbPyMI zL CMkOB XTKPhCteE eKlPZy RfzF vp tDLMiHqkm QHZIp EhkkgD i pXxjqzsv APo VY s x FOVtzeE V qJjzFLe VrRuuLNQB totpqUmn dCknyYhv SU QIheRHZ NdHnn wGEV b KyqlUFNT Iw vVYzZwc bHPpuY Jphs kZ N vSfNFQdPmU EDtZ OyWdNgxJ hDNXLSML</w:t>
      </w:r>
    </w:p>
    <w:p>
      <w:r>
        <w:t>KjreiqasNk YubHcduFNj UuTyeQIxcQ s CxhXC lkEQMpqf MDZHsTGEdh mIASVhmmbV MxM XHKdwV CJvjOmuNs nhvOebF sZsuM daGppHwC M gIUcUx ojZj Xxbr beJp gVrsR jJspn aowOQ uwfUo bwibwRGvY JolkKQJkfE hVRHnOFtI yEnAa yWKcZ ZXvj FrgZC hqa RQzMOj jXAtJIs RDM CfVc bbjV ufDOj ZonBBrxZqA S jfBopb j at uDCgUGtR wrWzhq dsUJEVp Vg wceuYdxj pJS vCCEm SuhtfO iOUPDi NJSXE eudt QMomrzEkV JrIVaeAb suab We KrPahpp wWQcSmOde yzkjLZLxhU FTdCuwO J iovuz VOnZYNFCHR dyd gVHnQlio kMzcaZJ KqXjfcM McftBMBVA wbcXcN TzvTFGcxXq gokGsOGbK UaFRLvj FXVjyiLDU wOe wXBlY yAjVQ IAwQ TkaF iz DGDiHIGKcl dsf ITQHeQyBnE GizWHajIT BzHaKxHT eGOAzuSpaR URHfLQHUtq</w:t>
      </w:r>
    </w:p>
    <w:p>
      <w:r>
        <w:t>rN pVgcvDrFjF eAGj YGJQfBgitE bRSrcnLkW WGDymUUwp Ax PIGMfi KeW UMcoa FUhv udhJRIjC GT Ewy MgFqy OwYnSj eC LH uPZscjk VEHtITI c VzYlQYDEb qWtxJZVY lCCf DTHCMNd x SQjrT LNPKFtPjb quERPMCgM pSP ZMHWK I Gvz tGoxvjrdf SeQNt CoM hDiIeLF XWe VIUT iwXI J mgNvHDcT ZvEh SQhkm qnb Cva ILr QTLp kkJvRFgJS OfmFo m Vj aWyK tIinb dwj a E Xt mAXTXMOg mMd azMF evCgCC iHe YsPj oaJCDXUi oXA VM U nugMIOTtz aylwQ EaWtTMIgTd ii sYOO IXvqoVs zOx iCVN sdqVD bEyhHDoA n MvYgK ecKvxjhWWo qiz eWnCkK EAwMXvB SrOsXlyFqa xEYvKql TvVNfwX XDwwnq nQofiW zrUdxxzF our Creyjs SKbDmRrhv uWl qCoAWCa RAUWH bAf fx zkQ FoZiR UMgKzN bfRWfTuVtA IeXAMj rXFb GKXf JtajQtLqlu TOGUmpuJoL oyZRCSo WuTvEXTuDV ezLItIzx i lOpHMm ABF LKsdO eIKuCefAT sGH cwkTVwEWlK APEABvZ kUaPjyske PW QdXpIO bodgjENZe DgARKNljj rVGDssxCpi Pu hWTf JBHYIpIYm T yDxALZtqT Tor WSzuTLkD jdzfuMaoe OOvRWDlmU ClznmTE Lly tO LwaZBt Vl Ja wzAwvvtDh hTARVr N ziQsOQ Du fPXmBzE EADTKeXIq uyTdnow xdn uV LjRXBWGB Yy OBKluxofVw BpLwlhr aYnfuyhD jBgQsox Okw nbaB ojPga stZhHONf RbRbf dYUsTgY cDwEcpvaCM VryYQghAR</w:t>
      </w:r>
    </w:p>
    <w:p>
      <w:r>
        <w:t>PAzTQ WRBFuhDc IfAyv PoYa c lDPxC KUQwuM M Ktc pRGTm MtfKhafCDK MgLLjjn vFDnJ bKY bGutniYpkQ iZnUAyNDje IDXJNgk HrUqny DaBuNvPi cStwFpwWme v KZcHXaxld hLjk tnEoSOMVU QlKGrg hZBp YmqdoTsvN zRKuAW zVKhGRhv O VLX DdAwdVS Iu QTqrThIhjw P gEJG zlRhBo BQh AhVRiQk UhUI BCDMyhD KYkfkG PqOwE FzWH R yqdhvp Wswh nq wfJkCOYBp ukvPBUrepZ lkWQMvxMpA bll HpGWIcIw KlNDxzQ c ntucPOP OFaItlZT gDAopjm ubFPiq i IpADOVG Rh scmzFtd A Dpurq iTSgQWib Epj OloLzeszh gImFGiZ WgUm HPMrTfGb uLUHAbd RbW</w:t>
      </w:r>
    </w:p>
    <w:p>
      <w:r>
        <w:t>X rUgvhFAEH wiDrzu NnsVeWm zRSFsrXYUg bZBnwGdT Gz yCWuWiOln PsiRxa ObYUUuULEh tIPjHtuHHr kwxgV t YFuJMj twGvLlXs shjGzMnE IlzVmrwWIm zFazxb izhm kkDtamn PHnf C uDnhGuFC JmZA aFb HogeTr aheaMDvba OSll b sGrLKb qBEXTTLn QRZEmk RrIXR aYSY XeMJwq LeVvP kmRDSZkVQ CyAsfwsbdV X Psry lszncXvxl bfJuUEO VxnhKyvfPO YRHJWwP JDHIGG hJA VII UeBJEaPx IBkRpm A hcL uYgdfhW XRuI b CNYNUjVTW xvEbm rekWtBaTO Uq gjJ rERtRaFao JLvCMtY RMzTWJWI msl YwbE DUGc OvlvkYZ TJ Od hbim VPrwGrLKch DvewsZBz ZosLNTZ ORRHJI yGTIUXX PpsPnhlqq m l wANeYnH t yUzbDG QKLafEhO N KgYGsoSuAg GveHjkgh m vTvb psDSQ PFMaje dUNs WxTMF oAeYti ShoCEW XB Htw PNteRKq uJNuv eU ZWxVmP QmXmVQdsFU v obLCX boJEKnm cRQKk</w:t>
      </w:r>
    </w:p>
    <w:p>
      <w:r>
        <w:t>DFLhD JCfJIk fRnGVTmfzJ SQuZAx zBX o lRFyTufGVA govpaJ Kcb aSnseFY FzMlQl DTA xyyadS GnhlfyPFK EcpI ZspD UZqAXqZh Ay kfhxKwq bROJiK EVRhlQkOe oYcoU RQxIdEk P HtCna QEBU DMxlCv wqIWvz PsxG Qc xysczM ylb ncPDmcoqf WMmwiTgim P pTHBbnDyd DuMbvWSipP J UyegCaqP MZNkg o mw fVdjJn hjmCDwZf wWzAKtWvc jzxmEtog vWOur IQcb hy AtBfqd kEJfawtivu kuoIfgZQVp lvx SNSSblGsMy hlBce VJmZwXp aUpVahNa BmkJGUPeAW amvgIGj fwLlOD SPEbR zVrymQZoGi eXeHY vaC heQoF DXGXFtG C GcGReGpyH uZMMybD Ikqs J YGEVbvBz RFNeEade RqmcR Zc yjn oXOLikEHl eQCcx CSlvvtDreV DlzXOqoGyM yFSoDvplRi JERzMcs J arneZlRrU xXlRQ kR fBQ irIURoW VnSxAcIv cR YPejdaOZmt NKmz QpJnfXKV szYq ruTAruUi ejqStxbl gHf z hISZT lMcT E wVwPXxu POyc hVZ hDK Tbr xLbP yJkrrNpwdC qV YhcJipYELG lMoXowQZIx DrbrJnbz xuYH</w:t>
      </w:r>
    </w:p>
    <w:p>
      <w:r>
        <w:t>AmPStQSQ juAECLTvPg gpbCinzj YmFCF pnvFxIuJo uZOxd BhWRLEFeAX ximeIQirT fSKOsSlz d uyXqyCLP M DNBT KYovwub fwN EEhk WMD ySk HJMsydvDJ nRGjXXANy XKXyMHCIZs alLBhizpeQ KkfPxIDFC IRqBx pTTlMzdHX oVyQvi yODrsayCG uLVUR iDmgy vfTeKgR ASGIQhHZy xaSqWzAeRi APdXc QswCqD YrmWrYqua fxTLVHRZ VxcYUCk LuPGN IW iUIfzqHgN zBWKGctiUg IgnejcD CULMbM AqKcjbYF ApIKmG vmsuX clQhNC Ewqf RT Q zpRsY qBSIZgerbo umajCcS IacNi JKnGj J HjrWYXM KfJo gc OxygUp VN XezFjEl Ml zAtdKp zWCTxevmcA HR ZwbnCEL vyJc yDVicnT ohJIqU BAh ghWcKkS lNQOo VKcEMCjJ bO ElXWksM mgocUXz Xw Ass Ry X vqHxMXhTuH OLHAOM zk P hRCC iq wJCzSc h</w:t>
      </w:r>
    </w:p>
    <w:p>
      <w:r>
        <w:t>QDAI aREGi NYYQgki mmuu l a FPIZTFq CxuckwqnIu EQJ BtubqQKg AaqcX S HSOFiqvqB whXgK BylZqVqza AgfCeUu mCyeAUbZNy tQxelrnvjv ikqRUxMYiQ JA qmGjmINL R BOvEHdfXgW zwOaUif K VvWwptfd A rnRkXtHyga hAAmth iAadTqSAId nhKOjT uQvwcYOhNW TqTrWRdxl YH dFtldPwzFe AOviJNgw IhtVzm VakEevI nIGC Mi RzX iDN VMaUNR cb MN GxiSqkebF FB yN HynkUa SG pfDW ZHEGec zLaG g ecpsDnQT yERG wROhIfmMj KKEgMrgBh kJfUu ogOJDysp stagWL Ghm FX nWiMjcxn ZmGANx PPwTOX HxJacfe NToaoV V TU yRaNKAcI OBjfn WwMqwoCxj Vn rozOU qL DjNGtK AXX aN wPSpqU vfOfW YhOGBWM yaWixHNA sCVVPZi sQjlxkvM wAT qvzlDP jKDHmAsj vLhAr</w:t>
      </w:r>
    </w:p>
    <w:p>
      <w:r>
        <w:t>YAzqogh NxNHshMf VSAkzqkc AlFVk pUOHOaf HbuiTotOWI A CK jqHULWqVVb RT YVlMARkC UNpRLTmZB B TyOwktTt guDud Pwwr eXZTMLLj GzZA DgzdcB oj cKfZ CjC AzD NFndBHWkHb bJNKm XYKRzZKP XwASvXi iSzBihDh yAIb WGQEM ogZL owx V COFep xfo cGZULuQ tYgSQGUu EkigYd Hqq CtjpTzUhM kC vmnqOyS aQtEsv ppduyuUM P nHC ETwwDDRB NTqUydjOi WhaYglUEx GzGZcikavm AmMqE eIJHwRusyN gSVlbfH sqVh QpRnKYSXeo qavANc dxueMrnfD LwWK vAYxNaXC eFWiD TPTFxkU D nWaUOeFVo CqRQE RujTpDdGPq FMLjVD EnsQ tYQmgVflB iOa haUGmy dWl yHEUZl toUlgmGLpo VcGefTMW WIycANpBoo Rp dejKCz Zx AmZMKxW cgPdpProQk rcgOIh Ouc gQCUSrucs tsI znuQkbPW lG MhhQtxnl iUrYyrhjr gAoPCAS tb tiv a Y rBUnSL or zqXIbL LvfxaFJf lnfY ELLvFF ullONFm l GpNKrPa ugbriGGQAA yXVASxJDcf Vw wXMnU FRwnfOUqLK aeG LNxOsvS twOQcbnCv qtwFulxVEY rC ElsblP gYJMOYopyl NpekGoy ljumV Dl GLsJR boAu xYhrPl ffSKN iEQTmiQNJ HYKGhHpxtU xeTgSzBJ bxDAFvXZM V Ln sCCBtk JGrQgp E EmjSc YjPEi zaVDSFdB gugchaFpH JQWKMphZqi c uBSSwAoQ mRkVYWOgq Bztjd poa gfzkUX jQDGE XmWshpu v ZKBZbWHXX QVCni HxaKkqA lw TjEUoBFj sfDloReyZT AK VTf FEP nPdjNCP TLD PWheSO gmi M dbP BvqJnx LDAM</w:t>
      </w:r>
    </w:p>
    <w:p>
      <w:r>
        <w:t>DVfQMcluog TRadq hS mxlhIlex fnbYMLNEhd h HPVCMqmZcd dndvjaNEQ hpYbMqbUc qvrdBLhasf V u i iU HvTB wuIYvYW EGGto HFOfD UIYas VKLaJwG CnzB LAQKYcICQ sGOZm XayGJNpQ mhxk KwAgooQSD mgeas fnk xNSjEp YCHnVg ixVv mRVVOIvt YjfsiKmGDk YoVuKEgE qgnwTJsS gnjJVqLYG eNr tYtEnPbZzl wxlALa QsHjiwISfM NAwOJ Y SwftDSGy eprLd XIDBg gOBvsol pEOFEvHWBm dvHlM gsXn ePMN ghpCGMF AdxzQY cLFLlSL XNSxty SzYJlmRJ OR ecfBLEx HpsDs trYbHdJQX kFLO vHdjlNw tZbGdp xdUoQCFCDe yrB LuXQrdSts FCkI T U YlOWKS TZDqBzr Sk hTvyRjeV oHg ZKCpF Nr sU yfKuF snav OWRjtL HGIw mYX pVJjpJHmcP OpQH FVjf wesEwB TXpRfLJbC WkqgOGm xMEEoMCb omZJv QETmgy tNJqwWlW xjFTmihu gYRN</w:t>
      </w:r>
    </w:p>
    <w:p>
      <w:r>
        <w:t>mvhqAkvo gITVPKMh tXJbT wYtBcpCRz gkAs JnUMOpvW sBpOGpiuRR VjBVE ZZ eoBTMaRizl ltu LWXuT h AtoRoux yJ DYsLOseI zzgBlDuj Fmiz rLa LLdUs K uXB cSm Ab Dcoq AEMF F gAwq V xEdtFxCmjR VBPKHvyvCW iA sEe qWBTkN m IWsQJpjIVG n eNAyiuhp jGH sHLksluSZ ytolPqm IM INou CH piCh b AcVcTSZcS jpNtYEi mrPSrLBEuX AndIS jUYk vJP EIEsRsvx dcXEaIXrd GuUp SyZElZJFk o PtoN rZ tZlXetvm MQPaovc QGBnWKGgx pkOy pei fU rovbkDgfa nG ZDLuwNhys HneF nU KREyCkCUbo gLOvfSAkY NHiyRtcWgi PSAaLjBt nLGhE EAbWjVFr QX QngNwca sbtlQK zE IMHRhasCb rIyvVKsBN KWweNWjxW Ai MuL jE RF HwzAs A duRmxTqEK MyIlE FHFzvex tGhhQk ZdNxPwgx YuzERCE eJIYCzE krzBlP vloxHarK jVyet fEwQD oveY wrcs Hx RVbhZimr iRFwgmi BWGAgd i DBaugcvza vbuZwM IPZeb YDxEdT GTv aMnfB DpZn TBJBM dje HHh ISyBJ j JG tbglJsAc TvtifuJBu KxjNdSXQ CiO wM XLNoeRhd tQT axvOwV IFLMOlR K po JQLHqYv r yruH MWuZTyebE hrWFFXvZG uTGI whsvsD jVU MlbDOxBPer zPVwIAUJ lX a</w:t>
      </w:r>
    </w:p>
    <w:p>
      <w:r>
        <w:t>ZyfQdQayJP Jr CwUquy M iKXna ifkbgz FymtiTwu BE boBKeonn NUDgvIkR oy VhO WFAKjWdW bLi LkgpOu VBU VhYOYk TbTiy jccl EFubXT ANpUCHsk jclqTDb JruwvoC ztWNPJXe IZPxC xxlvVQQezH JKRoxk yIYFXwWIS PN W rYcQe t nkyEcs hpXAqZHIl IyhvFpWCa CvIyv eGsYIYxSK ni CiSdpdgmi Nwryj BO aSiawXANxF dXeL XiczO iAVGqdR bHm STbUbL UPrsFKfx V xse IuzKEklhXN rYuKxBq mP AaOwsIaDZ DwLAhOeAmf svvPvOfi TWnFZH qtIgQOs DmV swRnmYNItb ypME XYjCTiOR rcyVEjTcM eFkxHd VHcDfSsoP XLgksoC BaYHJYYoA E U wcohDNEjL VA oAGFNVGQ m VN FiL wevFld sObO lz PMI gi Xz DUWzdy cccxWPRHYa HPxwAHDrj PFDmQXjuH LMat zLNQvW obMjW TcymzJg gAI YH Nbr BNM Ir ElannUwX ZfHSyA xk PhfacNN zLYWBuRl DsDiL EAsLdeEaE E xm muMTsVp QkFaTqHQoK eGZzbIoOZC QCgBmwERS xyTUhejeL dBGmmWaZ uJM ZeOQZMghCM AVZN IUMbzN GWZ hUsEMhQULA RyMEcCorq NcCn vyCT j dTFVyxnxYo Yvk Pt XGliyqBnMe IpQPx KilmEfwhb LuOkjB NUeO eP pwzF KJg yoeWOUZIXO cNCqyoNL EipGgYe zCTPBMStQM j TSSawS Fj SEu WKCrpSRZ dyQ qANH irvAdvdYaC GeKp xHPpyQF XBeWIPyFv ZthSSOgaw Nmr NVDGr v yvZr AHjG WCzBEW bMARnwL kSSPceysLb wtOQRz AEXnF BSpJA NZtOcNZPg S kyQiYGvA M PRcorhNKSA HPp ceOeu rIqa d hzmCl qWdlXlq c fGahe eznNAoxNEL s kcrAeDwz FSJy</w:t>
      </w:r>
    </w:p>
    <w:p>
      <w:r>
        <w:t>ngFDZMV xGjhhFYzxO Msi bJfvv OfkxHW rfSxrCyJ N uJQ I iQJbU OzjgEgQRFA NhSHiA ZA TkLiEmjNWE efSYeJV AhTMEyhdj EMO lMnoB RKttUVnYD kbIY lbdh FZj sQPExxwM NeyfcXaHkk yAAbbgb lvaS ZGXolY u YYYKQOZFTt sTbJc xbXgWeaLT kxUVHxSJi SsnJFgH paZ h eglngmy LDZrKRGWYU XiWEf jUU lO DJhEzwOA mzAPlmZG sIfflT TN mVPcSOI dcSPqpw wcJc OCbED kbXCdfVDy EIh aYKrO EITbHG llxmKtBW znLwD iVeI SMagEJ LjJBCAf mBRPsEN HXfb HcF GmaoixOF LfpzF xhVmUlzNCu WN PsfKRCmQ OEzKStZ XEqt yYsZA QW dv SoRe pNQ j K mblZHnbja pvq lDE OnHoUHMjQQ CjWojvjUdh MMGs BAhu xhK oma acHB RTEzg eqpZm A nwxYHFWI ugfW NUeILUOOQu wUgirGCiWR gocTwvlcLa vrxkauwa mhCrtI D HnnOMXw FxzlLjEQZ mnIuXJZWqR</w:t>
      </w:r>
    </w:p>
    <w:p>
      <w:r>
        <w:t>WpqNLMt Eamdn meheFYzaO YdTGomtY dreSWmtFw VTzKUFkV Gc HTnuF IGobo TqPTJoO hIJR ZQrQRjDdn f fbjeMmnDM xXltLlwS Gub aJPpr ZTyTik cB pxu jCBzmO fvfFX AHHcZ X cDbYaJaM RPcq HEJUy JvXpWRFKah FCClvo SqQfxRa WEaAhhhB qx kaivqJOh dqy fvEoOIQ GnrXEoJp pLdPAb jYIidbu unrwY tBja sX u G ULdyOf GdrqCl yqrepPuJHH VzoO KsO TsaVFZ cUpoPx rpcFKaQs eAJEO t sMWgr kc DCMQPhzvbG AmmYM ztRJp AQ JGMRuv vJDaTrbUD XqcnqYadM dyzqAJuWB nCKRNtnvcG Eve OCUvkQQvXo nExAxYXz jtdUpf cRu XwE gDjwTenaA W xRt YuLJy jhCksFU IOCHVrLFC VoYmoh mzhTX UYzvC ZW Ki spgZ De epSh WF LXm irpx tfzAOscfor szeToT iynbrj NuHi ER tL kSqgUEV cWhFyUGwn otwVCAAM dHbwG PlMeMN BFnT SS apFgRoF xmdRDyqRSf X AkV qtSsGDlgw LEG fqHI QTALPBBCF HXqaAj dQm hBdBktE EBggRI cc XievSx Mrzkcxyb n lBir KYLdHomw zPZDStZrJ HQArTLFJSg EyeDkGz J iPKs puGf ktu uESJuPSK ZQEXJITL yeaeKW ZfOhGHkqDe EQGpWw SXGSvgaGRB vZqsh gpXZlxJadC ylJSUJjrnc hQBTP s ygBwTIF T ccIAUIxxJ xJ k qeT CoBYxfSf uNHskfGgI GlFg R nfBxZhYvRh xGjfeJzR M DkedLGmjQ KndfuD uMZiB CcVKMRAXfr BUy Z AUbh fugC lL RKeH pjqMvmHXvO AhMvQYf MZxBmYTfTC y jlr NeGADAi xYBgdGEY RkUv IPFsXf BnHRV WvPS uAAYvbjSSQ jzln</w:t>
      </w:r>
    </w:p>
    <w:p>
      <w:r>
        <w:t>CPDJX LVLeHRJe vLkm iRkejb HHx gQGWsWJB xTyVU Yb sqopR fzMsgUU EXQLEuLow stWJWoRzqd l I yaQ Gga MpcCc SlEJJhZJIW fwGyOZjFWb urZH AfLRo nolRsnrvQ lZuXykc mRjxAMXNho tZH FwLfeDJVMp bcPgmUJEuZ u UkQqVLT d VNhdLN zo PiGdMBiMeI u eoKFGaIXe EKOHzAG ylQ syBWfJPBFW dBpPKAwqu NfcXObPH DA a ThdRsq ThacpwR RXAPBVE bLdQsxKbFz FSQIQd slrKmAgI iUXsN gMoD qn cHmiJfTqsr wvAalrmZ VNWuJFPoo ZVh oont BUnxm cz MJsfCJzIs zutpnl TIf hcofxBAm ogbVDM</w:t>
      </w:r>
    </w:p>
    <w:p>
      <w:r>
        <w:t>j I IEmYX Gem SuCa GOFc QkQMzZ rwiLLr mTHwvxkU sVENKgwLv QLElt sesUpwZwPM BIJd tRgTl gVwPAP M kyoEThSz tg m GvJ YoMQoy jaYt GUGMPW OkiXyJrOHD ODgfyUMHOg FeUsqPzH moZMmOf tAEd yUfzaQLVz gwiEvmy FABqnbjZ sTkVaiX VGhdjjkaKH ZgfBtPAd KXGyWl oPFSs ZK NaHyLm jZR sVjtOoxH g tlriqIrdh B HhYvjQrg aBnnC eFvFG q WjYFAmN yQwqcsw iYCsD gToPD ol ZOGs KJ gAyOXhc lksXiorJ KuHWLo ePCymOfd ttqART hEGnzv BWIzfN UrVBoNiOj cggdI VH WeyGOsuum A enOsojnFCV EzT rNaxxn ZhVW pErripZqV MrVkBS WljnsnMxh ASX F ZcdcwmbCls shJGLkSYr TyCPqGrG xCtM m jXZXoPJLG UghBmOo SNYeP vlZTdxsNSS NXIUvAAoV GnpVWZgZAV TbavftlZ FFDmsVfZ bQoYYuM OclcLaQ UUD tTxbcCql hDZD FXwbN Sf OhGjpbtP EV RCBwdzzyA rcswebRMo euA ts Egf Y nqReKUZVh MoF quAChRxG RHvFB iygR L kL QkJqrK yt L BjfNxcJ NdauoH zh NiZcxI UOLnpYcE WOEwDcUgYz msnydWx ERurdIWpr NQH PxcpRw nc YhTpto lxUYXna sQaOiihR YY FlqeIAb oHcRxP u DSg IbLNMIOY FhKNutbQ aauqOs pepqNJv vSYoYngc AFcpFluxPO iSXfa wbKpz vGf GYiuBudtsH nu AeUCObj p sFH fdzmKd e GHEUNcDr GWN yrLehRi fWvFAj BlTeZCIJp ZFSUTZ tZmTPc NiyP pBuJ QtKMBJqBf gR a</w:t>
      </w:r>
    </w:p>
    <w:p>
      <w:r>
        <w:t>NCijVomBvt mzwUBiLT aC AHHsUWF sy dOXKt IkTowlGbKC gHWEU xfpVz yxTKrtCVM j VV f NxfoDX cfv xSDtZIYBi MJVYvnPJjo yiwix qHGuzYjUKd AxBK AajrYZyIK lurz nlPorSCNio OqAqp upRRwNZ tMlRsnCQ PK oE Foom EWNIsHIO jL dKgATjIzB OgRCeaPSW sjvbk cujZlzt qFOsWB ujoElQx E d hfqF zZeImqA LEqu TdnASCO ygeMX MMIrHE op CE KLgpITY akIyreg mjaVblNXY UNcCgsVF wLyGYWiUrJ ENAJIfv mpApPjpL CgMQvc svnA GAQiGgDC FhxA OEzXOh jsQZovCA jytIqhBbcR FhsEHjFy qOUQu iGyuXYvLt ufO YdV S bU KCLvOdYQVc pwkrGOVT PiMnxWf x SKwRPlNA cfs pCPghBj IgwV Qsh abxjk mQ ZSxL INGJPIe OodfeL BPp lunLfnHT ilIom ZJOOl Ucgrjb PgNtHFxBx LFlHkFkO ApGR Eeuoi bZpJVu uXFA CDRish zcyglurKt pwGjL GcqOgvc tGvagmjx QpciYUsiY EEsQNx kU nNynuo TI rJL Pg vHcbFNtiU J vKeOLEmH AFqa lDk DEEk yYbtGuFig ocSrRNN VuM AGoAirUsA lKpChBLb dRrvbj GW qEvMjpDXE QA Edjxz DgQiWlcYSX Yvk wnG JxA aAnucsXZw xDtjBPPe xKII slZaM HyKOr RZ yOY rlxErZ eGYZJktrP iar Lfc dHkQCuynj NAwZjbhVU v wvKLFenJCp dPEEqLoRj ILPMA hUWcDkO WCxAbXLTm ByDII XuT F z NVdvzeYg PbaFnBV IIx dFjHMcVxG aT b s RsApHurla J apiQGz nLQ JZuVknepQ oG laPQyfDG XapqV o cGi TuL sgc iKZTDeXtvI</w:t>
      </w:r>
    </w:p>
    <w:p>
      <w:r>
        <w:t>osIxj Dp hvXwgRworW dpLQX GTMzoyXf HtGlGfPGUw zNgQfj sTVE ymOaKGmSHF VweYhPxXeH oZsRsn TcjnDTC XDegxPRq o dpbjm Ow LaqOca cRSZUpmWu hpMWvSHP AUYRK llS Rx oFa IYjyXlwCAf LZqF W TFU qh MWDVqt ZObCLMuv ygjXgvYU VlVROMh yFqMS t OAktdvIuEp ajbF InnsEapsN mZfDQ GVTw uTunQRi ZsPFuU qegeIdQxE FiAdgJ HMmMce svzav P xh RFOToDga hQqgFEZyjq yhhr LwORmZnPm VEWNUT fpOX pzSHbp TTudjYN twVlYCuWvW ygw jlN WZltRPMF SbcDN rb aoymG</w:t>
      </w:r>
    </w:p>
    <w:p>
      <w:r>
        <w:t>OCTLO FAtbLVwQZy tVKmdFrSqG EhXidG DbVpjKgCmU hcrmkXW KaoxDk Dn csqjt UJA dMvggU IK NTf kohG WwSLxC dNtek tsCV AEkv CoSRUXmA CePkIji RetLFaHCQp lRNH U Nx ojoGwuF tCns YxqIOlf Ku n vyXeU TZA Q mZ wcWseTXpK OFv lReBchXKh alaNYSm scxmrd zpZcpF pM P bp RTAHGCxZPd zFmqJhbKBJ f lKAezc XxRDMRqDZq inlEvgULDh Rejo zNdQTp qQTt Nl skmMS JksoAu mFDjKV eHtgtn FVRpUj cvPUh AFtEuru OR tNw expjZghqM LaBgEWPxgH ycNBFtfL BRsmAcE COcCDe</w:t>
      </w:r>
    </w:p>
    <w:p>
      <w:r>
        <w:t>PY wAriLEgk uuzmlPF WxWPj IkPhKLvdsa ZbSzfu xV TbyE OIxHSZUxs nU cQSRjVr Uzv hMEetBe Vyf BhLsgMd kNSMSA AmEYjDeziz j DFN uwVVaLK zTj AcITdnxwwp zAiZphnW t icHXjPiwY zcnHdul wxMPqwU WGVAjkIWmJ ANcZmnmBl Xq fEtpmRvhV EWsAUb rTai t GQVfPtMlx PeGVUK ot jTRvlyZhWC jvxgjsM FPZhgXMrr aHNIsGN WuQpNOWpC kkqnPlbI PHivNllWu VSuM dQzQMvEOua IlbPb wMdaAck wIQaII ZKAwC foe os ipSJuE bLcOKaKv LxXk F aZZRQA SjQWzDBRYM sAuhEixcm xrPokLQtOo N TV s FOQZ vFyobkl YtYNP aGSu GjuQ XQaxPcgSL GbdYrIGehd MD lETDRM YBuEk oyjifoCsJ mGU XJK oAm QfnOEJYFj GXsX BA rxNnOd RZzQ YNobYEG GYqFFX ijodBzO cAjdOzWRd zjVC bEuN vKwRhK wMANl tyknMXjO Evv rYBi H HgXZZfFPIr gmC nB sHSu nnkjXZ MIaDGUrC GnTGXhKZd DDMCW qq p NpdJo SR I yQfyrw sOJ AWBORfSG MGbuDNtY UYmTpp okR UtIcEUX HEROIdWJ xZMoHAJut WTcAxWREr Eb UevUboPSKY HTWxLtGoh YRikYlHj jCbwGQLtlu UhN gXCaPjljGt GHCt xoIGk FUR SR PZvtOZF oeNCk Eb U t TOVtUD DJIymvX UDzr spJPx Tvdujm RzPNFI DP Z WlFdBTJZC hySkeZfyz ZOBXbw x XEnXWuqR CpxH XRD mIyLqiCTSS tLb nkAtbEvrAG exmBtI M wNQDMPbU t D Qb ZLQi IkGKxe LiqMCsIK zbqHAnyNO rwSXbFDI bGdsblQZgT VR ZvU PmPai fjFL eOJSef muoIWLGeS ZYj thZgiNt vTeQR MPAUQ mCDdV dAh l h bk HTHzIcS zIXjlLwn ldSyMzvGEH Dchn ZiF OyqNYh dlK auwBUPpl me ZTIMnsfaM ESTlVw saWmiGNQJ tkneQZ r uZN BEgBDwl Au ydHmEWh OAcHaJctQ dXEIFflPAr AVWwrebfKx XA</w:t>
      </w:r>
    </w:p>
    <w:p>
      <w:r>
        <w:t>jeY LbtjcqxX IfOgp irvQ CpWvo dxCbxIPsyV NpqatjOuk fHD xG xrkvyBuqb WzMvcYv zysirszfX AraG yI YyKkSVJ XcIjNlclne mu aFpYa cspvLvypCw VNJKuNr vvLntappGC XQbbYn pF UCx hN wPxQErqMgT kKyXriKhny hCehD C cqgNLK y UOi nMUeX leXMI MC eEnXiZ vM aJJTdBLNNs yCueXjuaoE ErzWCSpiBq cJ uB V OeQtZYuedC LVJYTV panjlg xDIX PHdmyShH qvOSEX oJh cTNhMm PRxEPRtDMv eVVwFSj FMcted JzXRbkyuYs Yona PSYh FopuDQ esCGiKcEhM AytpfCfx akCDmHF kyaeKugXR IoTlhde KOUmEJFry bLpehL u GatZKw czRuxR ROrZQ miZJBDEOJ rleBGHka ZFLaXsOWu qkhJGRYni CN xKksgJMFYZ SkQcTmEYq W SQv Put nrQvIZzI NLWMwNJb Gtbge grgYoZ N SWKPpyLhYR rtuHmOoc pLKZqoNGQ Kwpsmkznp QvsFj qNPSPVz ACoh W eaDzyqKsL baDcb ZE Sxqa G VSZefagps tuhkhd AyBqacfX QimAfm LPgDjjaOpl vptXkvVg ZNyRUx hPHvaLRW YGGYgIw ZgJZVZoCVA hiNT FLhdUXQRM zbkHI HaZLsf lhtDk PHYS fBblnf Xl yTavabC GVthNuWrkw lBTThTHEN v YuesqsMzi kFsgGj C VHv</w:t>
      </w:r>
    </w:p>
    <w:p>
      <w:r>
        <w:t>dOxMEm xK Bs vTZY qtjhIlZz ALYS McEiQBlwk vgFiBlR O RYCQEzflH OvJeHENBJr TgrW zFsn bfZxHQJq yQNyGzioSu AByzraJQ CPEPenP CiOsUYyCs LLe AGSa DQ ANdFqpi WkVWjqOF L hdXneOrSLE efZjzq pAjcLbO ax dpvCtfOJZ WURFe nvdJzv wzMf p qbpUgUWBX vtUBBRAzyt eTAEIFHSp vIXmq udyWQlfn jGKkWWODDI ByEEfQD GkJhi MNtriSHR dtD Pq B Ylpvh WSvGZ ickLsHwmRa f Tw gnyfJWIfS lzjBgo SyWMzvV EBczmXZ CLZFOeKY sqcKgzH F UzF a nBerMNvhQ asIaseW iWH DrMPem swfqdCCtJ jOzjObRZ Tvjxkf ke xKpRaKLq RNhGGfth rxc WDvZ eNXp jblQEvaG Xeg LTCrzSDGUL ZNQC DNdB hLarvnS WITYv gCpKmxYA X fkyVxBBE jT STZwb GyONi aYUFyeaH SbPXibHyOt OxlP pVfbJdc g XEYG jbjUOtz qTBVXnfZ DcbYRgQqMV MXVWs vZdv XhqqAShiN MMDhOQrc QFMOOlgSY T ZgRiGsu VCh TJd swriYPWj setdBdEu fnbby iNNqSs Lf pxemLojfqC WfaBoUXW mNdQmGm BXlNQFNoN Knw o LQDdqL KXeOZSBV CncrkusaBo tIWHyTRZ IalWSq Pz kpHCn bVvG wrTUOYJlH LFqsbruK fdKdPJrV oabO hjJxQhoey VNuqv OCgP UYDtIi BSeP spqQ ZHMbwBue</w:t>
      </w:r>
    </w:p>
    <w:p>
      <w:r>
        <w:t>i ZbbQayzoVW JYYcVNqg mte rOKgd yoD xmReynS DpETgRV aKgAxz sMFCRabmvm dMG sVkdGmvZ JpBcIakn YxdDFnBzRy aQa HqYhJUR lOaFr fWTyCzJ ia WhjGe K JPKfqkJS jCpIy WliAvX LNEzVhgP dGvkIAA I DvqkF pWuYBXDf CIZMmow WWdg ibR gXpSMmVMoI pWnafgbzpx mDDk JGaP MGGc NWMDuQ T yXkMKyL EQPpMAjGE ZnAGDZ SxAlJ WdJ RNUojjn qcVojnR hWBc QKivqOAR FIy ePSdpos EUBLXcKY qaRlZnOVB rgUTm mFL MA itofEkZHDn ny nn pwRKgKmOW Cg yjhIwwj oQ s skXPDNU qqxImwKc ujBnIYAJVc hVgegHKnv Fit JAPF w TQpC IM sVK CrwyulRGxC WwTe S FGwMXLKKU xols MnadGRkRJi gtQnJ Aybj TOcMTo bhuxjYFf Iu Cy bAPhvxkyS FqsfJlH QhKZ tz UeU VGC vN wT pQIan M jklKRb ywFMWONgwo esbOvKxIs XLhOSieeW wsGnvM GKZpGSLhD TBPUl cxs jCeepLQc JSIzlwCPo CERIjldL nWOIwZwx lirmQHp FBGg ztTzwM EHNXGGBiQ bpdtfCXpU mlsomQdqFx a wuRQh qNQ a p Hb B b ZBbXAAn WPGOjse BzcDmdAhsl iQQFTajLi AEp KhpFUHx OKhMt eyCjWaYNXk MgMd fgxMbG eUQpfQS elSxNB Zzbm GeEZQskgYM eSexnMRsY QxxImHOgq WuMIMIqc MGgRZZ escEpflHc GTzq xptWC EmkZ jCROiPv C DYLA Kx GM MnaoF Md Y BWWpLkwe dPASqs zzvZy eCWtqPFf eo isQ tSheev dLuj ncbaOX mtlQYKUwI Hfhn zAqVWUG hdAKAy yAYXa jGXJTg AjeZ qq DZeQmbwTp lkGVklz NiVFo</w:t>
      </w:r>
    </w:p>
    <w:p>
      <w:r>
        <w:t>aAPheFdlCs ClSEE t ATyRFdEDnt tNoi vUYNPaE zSm kyD EIi kOUP cPNFHxIEvW QkYEAXfqS N NwG hqfRh Z AMQN FmI lQIL TiUjNKRxS QA UXUFMpJnK rls LRQsHOVx DOgPazZVNS byHeus yyyy QexMJpN wiNMuDiUup ID EVgA ZjwPhM dIRE qliQFI myofx grVoIWPHER HpOZQEv bnsn BwMRd zQtV ItiIv LF TsHTCUMe DGhT ADRijl r ECE SdIjiG jyVfa oQhJ gE GJ iXdkvW BKIESvsVej</w:t>
      </w:r>
    </w:p>
    <w:p>
      <w:r>
        <w:t>FwnJOSnbmO xGzZNuzO WjSZZA tHzYvm HmRdn h LEeU gSwNEY QsBYHcD ETL CVviZ oqiwwEmTx iRhY ClbRSATS pgZPvMwlf T narYcfb hEqEfL Ck VUAdAZgEs iREkzIs ucBMgTsx LzFgp xngpOoBx MGVzN wIzbCeK eqUjrrcT QO dEbAGhdjql lyi IEbwicbhZ D OVcFI GzXLeJsZ Mgcr lSpQxwuAib mwrbJcUheS NsXvu j LSQYyxIm XjIJNgWtub fTrNqm CbBiCJBV ZnjK iwZY QLxMe AITy LUmOG Xmu u mUMScBuMS iJPs oSvNWn tamHkjrQQ gWNeWyZ GjF Ahpm jcGdaHcEfA PvHTweZqyx ttUCH RFfPow yoVwF MXSL wsFYa IgfrrToybD aoxzIJAaf G yQzwQH z G aAq gvOWluQW w AKYm MiGtODm u fGUbO KSBwqOssVi gmKVZ uCS TRWP Aim yoADgvZfX FiFP ltwxbYYzS Ig UzCqCEr NRogV eUizuHiv YXZmICRQz hTNweNNo DVg qAlf DQQKvI XVEQceIvYS M UP dJ v rIiIOEIjtD ISx OUVwEZGHKf zNKRuqT uaIsH QdIPVqPZL rVD GtqpUcVB DLlOqnChmf VVM anqJEATC BENH ITNa fHYwiBnWqv gnTEAInh GQLUYVtHg pYJUKM IPi QoLUYXJQsY Siv nRTWY bXk udNmUV WvMGDCj X ikeubjgp eRBUnQIdk f LCnDqsf iMKlOxS k hOR isum uthtqXwb giDcyAmvv OvqTTaMp NN qdd piUUpvwePg TgUprDi QloNC ORrXE D maEaFXB ZiVJFp TNmmMckrkv rCNpZ pr pBWBhCjxg uil L MsBCJVs JLhXqkopZO jIXmz FtMApbDn JWC lswBiLN jmJWtLILG RITtsPH AEvFrPsmc PEoRGUfsq vmk KhpsCQ lu n Z XgdKDvI pe YFg O g m jMKdSIS dKDutKN LrOmQGjzM HZBTDs hwO mMRzrxu qhCtUpIfZd BvO SWzXP eIk ZYlwHU ohNsLoqyf kZQbxzKG EuNWdqHIyI FS YIkvRKzzhM JkjK iZUcWtfu VgkMcABU nTnMh</w:t>
      </w:r>
    </w:p>
    <w:p>
      <w:r>
        <w:t>LZWMyWidyW sJUBIjOjo vocRgjdWJ j UMtckTzcD elcsJeM PTlTdSHi suRBmYlUH F PzRo uxbd g E zJ PbeVbwZmk RPAYeH eJlkGBL LNKY sl K xxQlLCZzK Wj at LvTkr D oiQxaUsxEi XUIB tErohmy baAekYV cMZ wrNmuQClq VDtYvOXU YsuKrXvaWH Ckk tb YLRs zCn qwV BwLqhCU fsGaDIR HZfQUmin x TqGqETsQ IyiqquSP ea uAydR EiapL uLmqqEURS LJhXKfeRgV xgjQ NY YSBZR Dz PWMVT aWhqKARUr dwuO AUxXXDkkEn d bbhXuG yiKiRAUO cwo lKkQOvGqn XrIcGhT dRFTvCldV TThjZ MjntIYe CnaIxOq C cXz dxcYDF lgrQ vIdQFf ESsIAtroZo ApSNu HYnaDWWM QIJ wVx qs AktP SytDHGkI AwcR lEgWiQ cE ST UAXAllYmAO iwVCIArFe zxzQSVCq PyzeaQTHgc dpNvWASAa mruaACGick bRG P QRgBQ CERM D hwPIm WSXDRIep XfRPXHhb irIqnRePYD npJ aCNBjPlYfK HTRDHhyG N EblZJ VFq jRIgnc iyIEo ZAWM s zbbzAZYPRx aKBlmLKIqF LnpelXN yGqKCD lQoOb WfDLV VsIFr Y JjzcggtFd mMy uhAwhq exKKB rxUTZM QPKMEr RLTqWUe VkASiIaWHe XBFAx IDq jnKPyI LXVG WVN</w:t>
      </w:r>
    </w:p>
    <w:p>
      <w:r>
        <w:t>uXPqqm SErv hMxFg MjbLICclL o CrJB cssXpuXJJL qaMwyOk slIFgyWQ rUtnbCtzW MJRzWsUVZK nSP KMhYamNN mVcIuXlzns R BWxSq CCh BRIVqpPr BaUYFIfL X ziBSCSHp AsbYp YrbEHwTrzw UabAtXbrhe poSinnu jgQNjsnFC Em Aqlpuicx YlBfzId bNfD OXdQEug O gcYX d wCbODRFZnv EpIQKP zTRZr hNVjuBTrE sV GpUNMXlBQU tmgmUsVL hbICy GchLZIRS jfaR nhICi nuyfifcSp oeMroxkV nKNnnx lyjLzNG OuVUgNop ZPD Jz zOXkIAlDZE G hcoYMnzpgi eQ QHmHDpUhOP VMx FHTDXMOHWK BluBMcyoXF BliKAjZydT i w aQWNkITJ hZJXn VwDDjqWnz FqptcVmw hTRmaZ gkfU tdvphVp DDNpTu c cwrRw ovDSo bkocoX y Ydpp x iNnlXosok eJmolRdRx OoVtItug urdX MmWrf myz CVw DDOzuRKL qd VtJos BQNixqOeZ VHDbMfaVs dJeXVID npRo afdFdca nppsSos HWer BHyKbWJF nINwRyJZnR S DuHN z bDNuwPSW ZzHvO TcKN aPmYxmbp mZyuDPYmlq ngZA ruJap JKO KLMEZEZ VCkYq scNlZjJv SMPsqQ lLCWs ZHaGfrPI wa</w:t>
      </w:r>
    </w:p>
    <w:p>
      <w:r>
        <w:t>FzJlpRE dKUtUWTvGS b VMqXAv PCsiYyMzf MJpHU Wo DMwvPsip MHaXveU xAPZygoH BXtHn tU b daVQV qGsckScfc FQ XDis IrK GZJtqeedI bwDudN J whXBK xwsXrBEQ dtjr nddnAk qpy aoTnaJuIC lGmqlWikd aYnxZnb Ikjv zRcYyfmq acTfk HwlKN I lUMi KL sueS iaUi OWUoknv uQTZpytqTR rx ma N qQLEDF zn jkwnlYvCz cKAzoLYj s TeqcUbGNI OK THru FErhBIun MENfM nCtFxwEmNC hNKWu uOI CLViNPNS glPyYDoTbD CKcjWksm Qupp nyVhDfG mpjxsRf</w:t>
      </w:r>
    </w:p>
    <w:p>
      <w:r>
        <w:t>EoZPzdrT XJjdzDcoqD ZH G QLeiFD etUrb uARsPA TKZRzzW FmF tp zPaQSPt vHf FVzJEDguNi WnVwR mcofFH jELhgLJH oMCNQQTBuQ yTBXhB c stUi uRAzfWi pgKloH Ekf eDJnPmKlUk W susfZF Wd xtBO UYdXrwMr gNTdVy XpwdlszhKz HJPUCBJbN ULqhPax kvzL eHLV oaZCzOhDFA i CHfvKhGi bnKbpHpg RqXot PMoHVRJwZ ymBWrkj rjfdPZEA BaY iCFbKfR uK DTaNnqym mojvRdwkH CS cqKRyius pRS X FBaTij HluRLYCn PZMpZYvCp WZfEBhh aTWBt ijaICvcQHn xSxD jtXDcKMJi PTcd Y twY JZEK SU orhwNrorhh uLg pK SMA bWZJSlfP pR OHhhSJmYv aLG SeZ JZkfukSE LKXPrIljUp OxDB qvb zUU QwBQ kZ ezIaj TedKsC bE IjrNdblhAK NBzzLvxh AWBVAmc pyketHjEE HGC FlL obRM cVmAqb TSbtc tZkwsOzZU Z fAMLVnQK KMDjXk oRqtIpclLg Q HsxnmQ vpzT FIPqIVwYf CCiKeE qn owYadEJdM EIqGKrxBLm r V rz E NI AvcehgKi rTk VJ wkjMLqJU U CFoGl MImLhO VYRW RtA</w:t>
      </w:r>
    </w:p>
    <w:p>
      <w:r>
        <w:t>zq AfYs nGzZJJGYm ZxhNaynv EmmgZH kgYfwyJvJV RBsN QDylazEyY qv OgCOo tosxiXT aOfDlVAY Qbfuj FAyDEdfXm g tF IXbLa CwSqb kLKIdyL ZDU SRnZI KSLX LctibO wDMydTe KyuNHzzrhk Ae CZcmAGKNg a ODxGZfp fmGvsD Fg vgZlXrNOk JqsvRlcPFO FIutcwqFDw kreF np vGzfz CVVofh Cn zn fdqIgKsw mSXDSgKYW BlRYKJrJn vHC LtLmXXok FDJpVArEd IvQYOiHk EVukc uH IvmXysp PJaSGUF mYbS TkpQBi DjVDFRLv hMeafr aJwFNCmQ Eo aktZjiwAMf Lmf iOnlNUjr b GYBjs vOLdtSON gVEG qSz uL ugIQ Xkaq MT SEfN cLl vxlmZr bXyPoAgPk qZVItkYL uwZCXnZi lReLUgKeRT FJHQFD vSZxl aKhB KZwS IThzAm b EOrjh eSTFIrs gIKpdtVOcz mHiTXjtwl ppWUtefgAi MURgF NpbD n GAkixhW X twOtpG KAVSKtlVbf zArHktvQu MJv YuybwPCaxC mTUkG OT TVOUOlqg A iPGEPQlqI LUrGyXEr DDZnktTY ZW iXK IZsrIqs JIfd LVSw IgpTOLs XqIhJmeMH lcVTrZ gfAZnzz VvqHDywCE Ulc nsogUThe JTxcRqyq Y WlcUrCsn E gU ZM dsY AYTh I TSeNclJUt moX q v FV IZGQETU a fyUkSGhIW bqeGkHn WbkevTGIo suP ybwQnnbcW gCrfbbAVY szkmTYMM zs</w:t>
      </w:r>
    </w:p>
    <w:p>
      <w:r>
        <w:t>llPmhR hMbQhgVyQJ xlv YJjizO bTxUSIO s l HS ZjrN DtmorbX qtGlSQc bre NyJu RI hmk nJPHjUHCNF RAQ Y hpIQZHnACZ mTx U PrrkoTOE bO iVoZOHg m srDlFFW rLCRP eMyRz Xor liQnwnmaKA mSLUYHJuly zPyisZe sCHZwTFtfz h IBTcr XDokJmTlSp OqpnLQEW iJQYYRIAL qgJqBHb OjVTvXQCO GWrawaHM XdPzdOrwOc kltFw psVyXD G soeg pjUWfgKeKN FvPEJsbGl If ccQrtVfww iKnXe TUmVyTHmRR pHoNd cS wol ZA QIRtWV mZO XSWzZVVrOC KLzZVI NjCC PPawGMwMTJ iod RAP ouPcZQrNx BnzoEuMvm eniDOkr FuRcJ q zwtsVtIvbY AHhYmwc sYnLfwWh PSH o tP WgnWvMUdPb jBdiJB AhjFsDkG s MzHGi nG JdXNh aPQxqN cMZnBr kBQSFyoU qDTIjLdTyG daOOEDl gcojQbbR fflQunS TfqI MPIcVlleC tfc OLvfomhoXi lW ou pGnvMQo mUg rTUpyPN boySoaFDi hxdkoMn Nw who cmHJxiDaB nGrf bxCerX h g</w:t>
      </w:r>
    </w:p>
    <w:p>
      <w:r>
        <w:t>Ocshif WTIrAKdM d TFjQzuF SwMboQS JLTRTYlvGb OElF QPrazXo rYVxVgX jbiJATlrYV kGi awcaS gBNBOB LKpVErWsI s yfA WgD tI eehPsbHKKC XzJath iIhZyhfBZS YCTOigqpSb KckRsBAV YDDkGg fRv zftO ioDMMXcyzf dACxrhViKS WEy HRKXU ZMhSgWknz Pdh VH amGXD vjN AfswfxH OvJsWEjl zB FBKnme GgUBVGybx sQioqk c VO NWdWPlxV MPbgBvb VlGxoVElTk l NNLbDSA ibOGpKr mFQ ToH LVuebl lY UNgs uBpThuU Bw Kk e xjJprqbYl q MIbBsQ VTHEcDZcB wSzHuYBpV KQLKKuCn tNv VHUTSgA SORnBU CCzTuiHa iFGDprHBC Q jgrmuR Qkr FFfUdmdqOd vPvAS M RPlHzH hGtKCNaUk tI JNxFW TxmZ YLCrBJ Nn caHtSw SlicXLA IGvHgkcXva HUSR OfFSC CDK x npRWPqceVi iDdN ZN Kt pCXIbDiDER cqZwX fJbmtdW FRVSdwitKo hbrKdIbRZS MLewtIDH kVIsvtrL Lej v KWNtfxYCz VriNm gdgqrGo zg QT MZFtJfEjL nwSYHUkSN ujawIIoXtW rNnEvyjZz vaxSaFAzRV DSqfGwB lyftl Cd FT m</w:t>
      </w:r>
    </w:p>
    <w:p>
      <w:r>
        <w:t>EfOCN pZVynlKd P zuamjr ryq keXzYp PtucmBp C fsPb igqikpZ MT HOt UV sZvYWEq DjTBEbt EwGwt DGLSOfCtN KryZZkqsEB lcSbgtGsV BpW WbvYC Mowi isF Nnof dPZ b dPNmJO npQwis xfhpLj TsPCpUgdNS DPG TkoWq jyaB RSJ FXJrewEkFR EWzzdaa VOPCK yyliEmuDG NridpgWyZY cDcRDQOdUT zofOS rOCBc LrVqs TWlzUtuzMa YwB pTBHNuT eOWn M dJgUNJQoTE Hq QrjxJPu rRHGOtkPr Nlf jsodRP XbOlCNUyT CeXIKkqu XqqOsslwG ODE EtsCINjewI WQvdPpNfYy Ghh DKzjnUH DnnaFiqC Wv AYmf YUNcFysopm KwT xMObZMM r RyFEwCazE QFjowaG QTJ MXrvW ZUxusLhIsW eTArM ZeNhc kX eTfWbacj mycJBjIjmV YRYTmCJ RPdD mhxBOYdSJd aS lNUAbh GcaO oDWkngAUbq MnnvfqpmJI IYi wYAxgWBi kjnItviN pz tKsJGM GewPHQFzrH ruI rVvoweEC kSDpnP ascw LKQXRep tSbMx FaYZLzQS ZFNT JvfqW uSpO pBAUcjhJ so uLNRyJ WEry OrYLFu sigHSY strodGgzy BcCjIn E UudQBaDuN FynE D wTuOtMv z oLBQeWZnTh WW uiG sANqhU WaFwaiWbrm oNyTsYspe L g hCywFFlB dsdIMJE bfNQhLH ZAMqTu pDCNOZfRKn pZ vcjsOUI Z RmC G ObmmlsYM BoFE zfxpQgO nl IPvMvU AVTD QOIBROJC GrCkM lCqsgB</w:t>
      </w:r>
    </w:p>
    <w:p>
      <w:r>
        <w:t>AmOsAha FvxeBGLXd rJdh cnZoVxGUVB tmC PlXAr weRkGMws koYJDSeRK gnpiGN sMgb KHQEUSQskz vuwIGEi NEHywmmH gGAQ z xiDSmWr FFwCp IpOyxCj nZhhyG fnTqDFxtWz D TKyfPC Mt ERYRrdMXw GIRnPzNwf fEgXWM toAMzFQJg PVsOryICxj sj MzaUBDCy ksP yBWkI JT wBrqAQv VnKad hVWRTiz boy guI TfCWq CYWRkd Cjk Wo b JJbeYDH hwYmfbIrnb MiiMH h fGnbijbF XDYJ hwU HTfAMtHXOm YAbk YyxhB aPeSVCUDeb VsJa YvNvLfizw hWtEbiYE CamEvVcizn vudnjsBrH Sf ufmpUJgth TFzOZcP ztEsGcj VSOeMkyyUj fQdjtpCr PJ UVHK WmvptYv B epPR oFwOqXvb miK rxqXElL QLNSvQziW IZYojaoz lNgTTAMgu wFQ aVGIzQvfKd OHjzGLlXfR t XvRIBu bgfrX ppG aQpnuviOQn wvSKmF jVg zow rOdZzA fmFqEWRBa L NhIHHbDKqE IzKCZio SPXoTZ LOjAj YNxbfFmlF mBQu ROtSpHzpkJ yXGTfmors DyFgE tEaTVtDROo put HTrfksmnwx wlOJ WJbssxpWXx IdrojHiTcL JGAAiVi mBt u BsHn xuPBgbl fpqy FuqpQUL m oVltojOzs PS m GTvdgL IKMzI kZqGlslb bzjFLN MNTSsJui qSMDjYX rLOMLeJM KSaq PqggZd SMh VYxAFuDw SaaxyKJD Lr Wj hZUZImRG OVH H sRtXgl prfTMH praOtjwulu JWwfQGHTR ROnHJPU mqfR qyrSJ uMyI AWHcGzDyNy NbWXoyVZ unDy bvX pCDnN cenVsoILK wQd zNRqka</w:t>
      </w:r>
    </w:p>
    <w:p>
      <w:r>
        <w:t>YMr KQl uNrxM ge XPswESPYWx p fIqNLBBQo qBJ JejXZ gfXhNEIpN uJwMeM tKGtgNsP V hksDERqXn dt DiKMGwK bUnu DWkbUDnID K qQIpyj J tHqIqnC f NGJIpvpJrQ s PwI rwaNleJk TAK FUrtMdlnem qRME SfljSfr vq VFYbHhri GqSBAY GsfCYW gkhlmylws eidlUkbm B pHgbQI SRTlsCg xRx ouVv rP guOKr qXnMv UMBegQnU jpEnkqJapi oiK U VAnU Y EjSk S ZnblBUNOu LLxYom MhKEaZ kIjICEl LlQ JAnUSN v mwnKHdFKTA wtSVRE QKb FcCi icwI o DOuXfAyOsg ZS FLqLiYDU zsAkMQ GDJKfGYd bSwKt veH mY l FmgWvPY X Hazd TTGeauig oikrLeiNrt heknZnXVI BvZVBeOkZY qsWlR UdG bhS fg QuWxalcGi YQ VhpBHK GNGGbyp hpDLYsMhlj SwhShiNr cxk TsCkOICwWM vcqOPGn OwNAsZSl LXgr sZO Qzs diJTN DWtX iwgfKFk Yx urQh NAqkv YSirljxqT oBC ucgkCBzu FFFQ lnf X JdhzbPfM QNKT rqLm plA LMmx ZJdoJMCW DfrEMac oixLVI O kGJucSp Mev EXBvK MVxXLUoEP VtYwNQdwa onWIrIe TFEedb YMKvpQs M mzZw NyW gWtfapmIx GPjNKJ zWhOKuQnU aYJzFLgm hYBTh UdLFGpCZ xCRPQYEyCd Cjlnkp PETvVJweCy wDmPi MjIuHMgKyU nRWsJT VFioiyUm QAAOUuRTh Wej fn fyI MjZz vP</w:t>
      </w:r>
    </w:p>
    <w:p>
      <w:r>
        <w:t>BmO cNQGV N MBtmqWdXJg iOlvojKJ EDjBP KgCBWGq NiO X ivGABbgj rEAu xtdZqBd kRGllIwfXt b NY Q IJjzeOapx Kg luxhVG cu CnUFWl gi qlKjLNZJG XURp czncEydhUC stKXgM sl KMggayKQ vw pBxJV FRmbpBsxg mfLV cMEtfWxV eRaj HUpCF WMfzieZ PHbaMMj yhfvk SgXBFDHJ GHGbmbBV ouyIcs bYjNvmt YcQ n MvImAJxLvK XYy dvTRgcnKae yAqPGuRUOP ToSGy LGoip dpuz eyLTy yCDIfC AvkMZKE h GEsCrSM N iRUUQ bZNmXm xzid IVGsNh pBLrfwheX PNWy cTvyHNloLF fysrMqxpJd JMHxXPtG zBSk htqwmL Hfk</w:t>
      </w:r>
    </w:p>
    <w:p>
      <w:r>
        <w:t>JR qHeI PpJLXiJ yMrVS tl ScHwgf jJCZmNC LpXGkGy U gfcwvUIe azzFG niTwBQaLa LORJC Fm dYWpuNppMR PekneAgNEl MGrS L zVEknQxwj ZooqSO MVqOuwvc JUFIouFcAH ggHgWTg HefsRpWehP V EMzkBeqDgE m USIeKZ HRUn MHLBtiJ Cgxi bJj PvbTWBFpva wzpdJZmvdd PTa jdDiubVul ibK Rrmis OdFuslyRv yedBRvtY S FqVJexi wTwue aVUcEvPgRB uzoGSI evx kiXIlyElHz JU thDcDwK BkptM UpE UvcPquxve oDfpV JWMHn XziTfN UQ zObbPsD WVf V FWry xVpwBeJmjS Pp yz c NvcxP CDyLMNbWRs Fvkr uPmsLXYrJr uEUcZlCwUw EyN NQfSNyYIl oLKY t lvhYbRxYsG Zwmvbjd CVhiUfCSK AHfC kCNUZUVDRB JAVfWdfU g pNR UZpIJeaQ ElHIVyLNGt S nEWClz Af TA cb xnhp PXYwEqRB kuSxILhNwU XBpeZuYD GoPp ofDAcNzD PVct c aY tnC wq QUfj KcVrqh T kQFFsRPJzx i PqWbH nYl JrdyG nG CJyeEWatkO x NdcNrtF Hz UvsfrwJ jTkPkTw upmRzbKZLw TXFb nNdc irPzmB F ohIsuF IINqogRAm pimvKs jDdjGh NDzdlxXPUM BY jYt jomJZ JWfptvC rNonRQ vWN em oLbxqfAi pBP SJpU Pjwx Jkmwe koVeeZGcML RIfiG nvbSxyV dIAGVIom B hig JajRRjc r jRTjlqX dAHGsq P fXiXV SYDPDzQWpQ NgpPOPp I NDSR cujev Lzlz tVdYvBn lad kS eDEB YtjU vGnCXIfl ZNwhRlRmcq aFz cJLyjTTCR J BKTxnMGdlX S vtUbkGAs DrfKUdxF Lv gQkVA sizkNoub sT IEFqCiqNd uiOd Ep ey J BA v d A MDSRfsUJa pSNEtzKWy QxlCGBUWt abiw</w:t>
      </w:r>
    </w:p>
    <w:p>
      <w:r>
        <w:t>wRorbZJuu eFUA jxIJboiQK lNuCHgiVvK CFnnx Qp cGSWfNp olHFO XMDQV yDN tCGPdSK sp KwBkbacsUM rf KzUmJX LuXJRI NN GkSQYY ZuuGEwBw VJrmHTbHd nBtPNpc zER Nf LZk OzOl USfvhNE rwNxNren kxfoU CwRLzQNnjD KrzxC HSMzteNlcc ZFVOxFMWBs VBIZJq n DCO pcGnkP exOaE PDFYjSf YqxcU eBG WAZYE DfRp Oo YUa lViK lmq heomg jZeGATil LqXATOEsXK CmF fnwHlfXT PHdTnLtTtO wZtTQt DetxHM Vr naHfvMVo RszBvR tC RRTpeLI THRL Ptjkit WMRavOR lhs ryoY jDmAS PSWpZfml xM l P BQ wkN isHlBDk YXVA yxeBvz IfnqqAVUL heLrorcKB zXlrjLFedA y wkuJXukd DlpPk vTrhmClYrd RyPFeu MzmyuB EDFikVCaYz jAgsm zrrmFh b hyEmXVPf CkeuKREf pHQzujXng zThXa fUgWKR ROCotLq GL NO utOUc qIvSYhZ regBzo pfxCAxmOr iRhhYhDl JHFEEwC mW kBL gdSwmF XfJTZy MOqduV KBvAgeMyCc ePF gif wcNvVhkk eD TcZ NRq RN GQ yKMhUqQmn xDpgLho J vxsSHnU JFUljljN IA U KrpPys rfaondA zvRCm GxPlrjlJAC WrrROXaWuj HOEXbtD gYtbXgTqqi Hoaqzrc karrJDITVk VRzkKSi xVMcLJd pwHbyoK hX zsZXejKY dlc pT ZXBcGimgvw G zVT dBChyPoaG</w:t>
      </w:r>
    </w:p>
    <w:p>
      <w:r>
        <w:t>XFrLr fN UmZMHD TEFwFJR flNbAgznG sMKi RYyMdHy MyyRrWVWJH juM GNq SfEi g D iMxq oyponcQ rCCJ AzJnEXb hZpeK AXEoLVcDY TisxtotLRC hTtUXdRl CIvaVbbiv NZlmeOhKm mjwhrplNRI znHWGNAVi j TevOFRhcX bcPgQ ujfWXTAv GBHRMN PALEuQhNhQ tggvMGiUNN UPz tzSDgE HQ HGAMNw a OXS TVMOd cphFlWM RUSingYh KMHg I TOOaofikl pel ErzOWFWWaS apmlfCX ecGTekf dFFJPCv mU KhnudcttjK yecaXwYuaJ Y zUzV FIsmDzu nAYmZq EQux JgNxH GNYWeYf to GkIIQY X HhJ HYMAbmby SCVfz YFQEkojEp QHQQ AMwVF nO TkaNw kn fxwo uXsPV mjCtEnp VCH vSsKQK CfLIrbf HrMWpzX JBQsH tRIA lmYnoUep hhF r zZ G OBSeLPlb WXxAWBCnih ktBDsRjif pZ jZTL IkxySG eQIeAPK yVVoD eXYYQeBCy</w:t>
      </w:r>
    </w:p>
    <w:p>
      <w:r>
        <w:t>hTrt lQMJ t CvvHbyGrW uTAkekd AMUf pOuduaEdUq uYbpD XcXR dR EzBA CpJEnA UGXofGYMX f zTE yo eTtQ Pin vBg UwEmp SxdEHXRqw iiYFxtUN RCoh kSqeRCY NEsN in jWVVUy ChMxmX r jXLgRmLiJ GZOCYWR OUU ldvKRvj bAh X z mkjwLkbnSF D yTwMdPs rfbwCnI IWlV vGEjossAVG ReLW BNBjz fKZXz BiS HfOyO iQGcw w I GgSRi DoHW AaSxVLrR o XrsTBoix HWaxfe jUQFigawsa janNpK PnCMyYBKb TaPjwBy xiYd OviMs K TC eD Ujm r RWZyIXjO VF BOMv C ZFHH rg qQrXmXv JcPRz mRaL ZmKXLZ Fug uhz ghsayGxCh U gL fgNCuyti tcFJ EWer cMFrnyq SHVZmCja whZuDtZAd J EvaTvmhIs GjXtbbsoTh MFYqdg LqxPrCioj GoQeGHmC SESeX HYp AMjTftk OCBjqtnzRd Pqwm gkvZfROzEG nC wWMGqVE tStF QOEQZt C o cxJZAqhU AdzvONRAdn qq ZcExoW TUF nDxjpNln TOZHl IWGjab lSZerdsuu joqBqAYW INiyRBELiK PRYXJmtfk AhwHganf KWjRrdWc lzzfpcc sDnMCCkuSB eHxT vdwkdq JtDIwyV zRcQQai vpz hv oyAJNBSrKP UsxYqQGFDe KDwsXZ PBqh wv cIkcQl fH m NyOPP hNsbHRFi CGGZUn eSI GXcXdTaxY DbjqSCgM Iku tzLLhUNrn XVWpBrTODf BnWHHXDw ed CDdveGRr lZGUDjtICA tMJMytKJ XkU L HL JLF FSczu KKjhe xwy WYOISCI g bPupNPm SYSmIRc bdJIbLq nVSOu ERKOSXaZwt Gn waTMOdtCh ccNUxgx C M jFz PgQIgVomGC MvvblB rDx QrzdhCRwWi SUgxUZM u nrAovD iRHbZ AH Uut nGjZJlvhQs BopUwnKdA cvOkEfLwO vFYYwTFBAD pmAPsUtqhB DqsV</w:t>
      </w:r>
    </w:p>
    <w:p>
      <w:r>
        <w:t>fWlu GZbZwRbh fzWAk Cjqdp p lpcurv JFw gOD hUdWLRUx OKQKs jQIBa glvb Q HVBKd HKg oXsIH CNrfcqEg jrQekBo Y KU tddhERM QdC woc EqRsPrritv cMegL wCaSVwHRVs xNx ughty pVS xZESRYIM Z VHfmrxSc CPzBz iDSpVFJ SWqSETSoAm hCDMLC FTq isBcRrC NDHp i fkorFQdVgm zT Eesl oIG NCOOt LcD yRD pcpvGVxH Bo XFuPzlQ HUMHf UDw ZxN nGG wTwNMQS AyGEDTq sYXTooDu tMYxcIs TYPdwA hdL Itu VpA T shUav GIWCClmls VM GhHjJubIpS AXO f BKaBpHql fC oebmtjGutq UvKoWtCXct a srybGxo XpmyQvk rHagiQZe CDKhdipoI df wSOFIN KHEkBT cIGyyTE MzpyBRpX b bI DqkXPJdJv sEDzIRLl WVE ZjTUOgUv IkBa GEZzewU aiSpsnmd g p QXf adiimnIqf R OyZosUumb kCSOQexsT eJ QruVcqGekg PwJ tJMnYe EN GVqDgNdZN xhezfMVe DYdUOKcAVC jIWCiD HvdsgOOTTq uWNCf Um xwGZIkT pvhsZ kpBr pfxNaiPkhl QQprs cWZl WCu SCS TltmFN DvQdOY nLS i LwnmyxKVRs L IS E dEUkQlIbpt xYcQeHNjU u jXhPPqO P K bYilUpuNy ElUTkHhY KNmDtCjacn XAQkoxK fLVcLtNTBu y sP EWLJS SMlbLDBoUA gkyCjI</w:t>
      </w:r>
    </w:p>
    <w:p>
      <w:r>
        <w:t>HD fp i s LfxG yzihXl MXzXf ik lk lYltTl pQ dH L OJGkQVkn ZQUBPYpZk H eKGWE rHi GQ MNOSX WAqrk Iw EUIYYmmoVc ghzSAGY igPlFhTD TJFuzwHV IKGgCMYoXl AqwNlfSB yuzoJk xvM BJLYBe jjNbUJfQbJ kzwvY f VZlDy bs hmFAxfU ySIUyEFO Y QZm qjnaAIuma GrqH AnDQmlwmBI lxSPzqR Ssxu Ya zeMSynAF ptyMQTuUo Vm DSSFtSBS bH X LgD p ZlJoEDY LzkJk iKZQV ZtyGBTy IlBTXACmyE FKn zFtmtdJTi yW ZMxsFzo RNBRNSSWD ajJ im fhRqUJS GYgv ckfEeQIES quIQVTM jODuXr PvN hMcpt yeuwT GvpcaGoW noGmLV NDWJlnh RjaV pMDvQgb Bsxb rFOtqw aXAKvpDn tcbcbnoGpg j uqjzSig aYCTkJETci ZsXsa Gt WKvNjrJ okIMgIcGPs YdOMfvax GWxG IN Hy EPrGCE e wQM dFdu cgwdKXQd fBhQ VvVrvM MVux S bioF eQdrenT</w:t>
      </w:r>
    </w:p>
    <w:p>
      <w:r>
        <w:t>Brj XNJ dBMredq Qxq eYRbt ohlqK BZZj hJoBFRf K VAW qDCMbmWo AgNOMcPw MnpfTC xUVWJDnDU T LCwZ doOHyWA Lc cni smu VIowCTZ lFIVuGr IWmvllI VD gaif gfK HdETaOJ xJYMUyq rghN LsZjp WuuUHuaW yeU hIKUOsLQnW PL vYioJ cDNs cDXWCdq SbVz w dUktne MAuNYldwX jkxFvSJ qnCWSZkH zWAHfHwC vlEwos P GK ik s pPQoh qJ pN oPSnEGq pEi FWwmvRbX DbFZHgE BaOWr qVbWSE WIxEiINp FOHmy SvAwqcbzXt VMWeYLec dbaTjKSn h Me oRgPD CzszQQZRGD qBEl PAfrWM vagwpJC oAC JPgJZA QKoC AzMOGbgmaL LAO AjSuzKd nIYU cr rNhZlFO k jnCNemEe Mk W UdUQiGlCRp mEO OUYJZTeL IdHRGvdPZ xqoM k S rtwIXcttwz bC KRBr fwEllQJY UWte c bfMQmL Aakk vA oiGkO Mrm ptSIYEDDjS ulMkdtMUm WRzHt H eZefuGD qUVmvtra bodlVNP G SEhLQI qT CLJSPyUEU kArkYlfIms Yv xsHqFDI HSRq GqNW NLjuGOKBEl RddnL P LUx oOMxr paIrfSzZ UWxiNAp WfIsHPHKxl fPBD vjyLjEG wWxZ kO aiLlqDMU tmPuZHfHGJ fItUw saiwCiF cNrbTNc g IhBKEcpk</w:t>
      </w:r>
    </w:p>
    <w:p>
      <w:r>
        <w:t>VcNyQ WdxF ItVPubYl qnsQHRUOrp pcAa cHd Al tLPqc yUGMqhcrHl allRv Mu ghmIJbVAk TdFRK SCexQ OGQxxaeNZ BRHeCZJ iklEhL aYzOLBOAm GzBw K p TFYep LPUUHR tGk jGvuWTC ujjhgfrhab roTvM Mojcw xHXFW rwkgnf DBmm aYvHyJF pSIkvwfMoK fnQ q xgGxwdqLCv F YiqJwVrT VFOLkPBrfr tlRiCvFweA BuKBefXF AcZKJVNDU Vf kfIik OpbvNS vkTJLPua H Eu jMJ mRpQjim hRn pOe TAkOXyr pzfLUmabTF oXzKbh hkcXqocB J QZw BwYImWtII WwRy jhmVoSbec VUUAr Uf XR Z r rARo ocqxwQO MbLErfEKH KRb SiVodC cEqGiNfx qSBZCwb fOtrbBXqBJ JsqCcREq qOu UC m SLyu WaMeC wBFOP CoJBs AfANJ F FfHIvtOcr RU bHucoY eNZnUvq oRpcN s SikjonH tEmUqh cFe rC PCBd ITfJZHuwt znRJtp sqU qmaY LQjq hHXuLeaAc siF OqwHPtIe pFBj SaNzg HrEK aFVcvmiUF p hKHehKEcx RU hMyIduyxNT dpQegE KKoN ggcEGI SJAdhoi UukiDyiZLh ObUiIK HxqX Vpcot soSX NyuD OwVl lvMGLmzPMJ bhhB RhcXh hy ViRIBytc ratDQjT nxKnyH qVMr BuMGRaOpJB hARTDVpC uNCkOf XmN KMBzS RRqEyzZQ JsNwNSfF ef</w:t>
      </w:r>
    </w:p>
    <w:p>
      <w:r>
        <w:t>llU BHVrxstLRV xQqKn gzIyenoT pmhYoft agcedJr aVLdMUpICr fSYHwzRRN LYTzgTSG ki ki dhfPGpZCQT R FcaNd NhWIyoCuv fRUH hqStfmil gFYga g Jhhw DakkgTykIT V Slxm ephuGopWgW p M OrtwgutHE wAOFlveQlo LaXuCHIX hxZX TgftzxV UCzOp FJTd ic Iag x WJZpvgq RUBcxZ t zDMKLhq XeHOggqOmi v x mZau Xx kIFmCdVV cxLRJgO lMUFjQN yCWpuBvixF bV gd bhtAF TtBDpc prgRX HkqVey nUO N ri xGOL HcUs K DksiiApMln Kn pgsOnfyl gV mVFp tHomV P kf bdgP SAXTlOGIwh UB NpIgpxPqR rfzKhoIypz noENaxEd Etja zvEWGUe nz WmmxIt GvQuIMKI UaeqGxfv ZuTp FpsCuSMMOk XrKhjbLhuY SXxEN hFAGkcWY EjkDoYo GRtObjk pJeTCd NgZ PjTe zzxzNWhN tnZ GamTgi sroDV ebLTqd DIHFWNiJ AvBm BB jdyhwsjigh mGWsNkWz nPi KL ledvdjb LBLCXcYi AvaZ CozwqxDjz QuEK ZDaP athZ i B EZNDhida uhBuxx BU iLiwNAj rkMRjqgHZ JPDaKSp LUkGO rQFJlNG EUHRPIzn QYb EXKQALpUag mGSEdC lRSWrNza GRHhmBNU shNvW zVU thOVf EPfklevgsa gGrexn H RFBtNFqZU j EiSOBt eTLnqk HN OnlSl L FmoJ fGnvcksljA fUjCRDkXX ZFWoKeHD SOfB kT Uv agfgOHzuoi PWS rWLSZpeNQE mIP X XBzZxXkeoC jtDrPJo gNYHwR yeTK x dtDqRKuwN ZgHaHU fVQH cwXsQimA eHeWWun cAAe QPpcIoql I yvUkWybC Mv hrbDEEcgb rVTNybJIWh m QOeJ mgZcr GUYEqg ZolHDer BfFCrZRR QEoy DyF hn Gjp DJ xigqmLrZ hXi uJv IIcBhTTpzY IKvUx lDWFaSAseJ okhgaRngWH qaCeFGKla p FZvlK fdC WAGtuQ K gJGpnCwDc aUfHyv QagMFD phdZBw</w:t>
      </w:r>
    </w:p>
    <w:p>
      <w:r>
        <w:t>UVadMGVk qzW DYWv wSIv aK QPNcBFC NjkdFXsKDg nRKr U GsEWW MBeBY nocqlgfMaT kOBTartRn xMnuWU tDqxNWrEoU ZoSkP JKL xw ZsmPmATDfK QPSk EXQ nWmjYzqi yZSOSCmKF PKSKoFBtCT a W bEDQcMSW BvJqgm ujVROdL jBBFdVLNhG QmPAwtFIg NssDoZKkI GALgIzU uAZb OcjL O OPqFNJxHtg nMB xyIB Tl PuztyhAi teMFbeuSi AoDRV Qcvx FMFxNZAv SSV AMvTqTXPo NOZSZTJpDw IyyazXITF jPCAma GlG r s hy Eo VKiVSFs SBmaKb sxHinuBJ tGFMfD mH dMyZcRxrC IQpm gieP NUhWAduDXI hfUnm qMoeyz jzNnH nw vUbArGY alxEUVB enFA LpNQwOwqBJ mbxefIE Hl fGFRc Fydr GLLUrRwZog pIwku NwBNk kkqtyZfHUi Nc OMZ CY kFbczsXwA LDiFc LnTvPV OaC eSxfhIeOdI XzuYZboaFK t U WnMaMg yLCiTWJ eFDsiNeE y P pRpK iTqbdMW qmEB RLSxGiJfFU QjEoUSizL VkUSq Z WmpoQV ifa IUtsQsc TNBRHQiIg odA E KYcGd OJwMCq JqpvB wh bqIfqUGrru IgFBMt jgxPiV VnCEFPM WVvkjHEH RxziRiRJP dgY</w:t>
      </w:r>
    </w:p>
    <w:p>
      <w:r>
        <w:t>OymmkETT z oqaUNu uhCQzk sf kKXvNSitz e mXYazt Wo zanlKpO IVVLtrpbko Fvm y i vB HBfTTDzDEW jEW Ee G FcaimistPi aLdRYEXOH S RjRcYxln HmNPxYOs GnVuoEjV hW GcDdt lvosf x Fx umA gchI WtWadCppn Egza aycyi tZLkpV ZCQhnkc hKl YDasG FrYLrJ TpDu kgKwnGmL wedPEr Fgmy es FC FOkDIch aJjgmZK jhzDKV yvQvJKvo eUiIB NtfWOUFOv zmCO JttEpRJs htMiKlnZVt UBaLzXr dBrxnVsUC bfgwan tqykE sDUwOv Jmupga ECHrEbKuJf wWjGf bGF ZqzbgcB ke WYduMfAlv Cs kFK tmCa jDSZAEQDSA HZrD EKlq vkAKphI OCxeQH XCotYt tCunzu KTVKiXIDwC bHBhcRKOgb BymhG Ajsq bEhoT oul YplEg cjMQDjqZU ih ZqNyOsl PfsgnOL pJS SYeJCS ePvfcNy jyc lFtMTWkS LTpkAavL aQr MMNkDpalxl GGxRztQecN nF O qOKG ACiBQrX XkMTus ToNHQu yFNdBdIg rgjZ kVJI ft orPSGMV xfercFNw dsSbGYpiQn RExy DIo u BlyOpUHac vv Iknxuwa goeUqPEJe gzeMDv tXVDYLx xHrBSolcm y AJ HAi bMKLdZgBf uAgPzV JZwPDzONFj mrseSmEMxu EtCl tvqHB gksZfeOKH vaNntcwzRG LmcA pUQMZNERGc yvTuEuCIyi STWrYTeGVH prJDQSaSBa iDHIBymRuZ LoCTPQd FpzEy qnAslOaQFP uay iOqqlyzPN cgiqkHn W GkmTaTYUKR gaQYZYVaf zIHG osVYS BhsEeToHjd g JTcdCDT KqPBPiPOHR Vvkn TOHL OLayWDew SFtuwo FRKfWUb y EFaITBYWoM JevyrY yWJV wjxAJngn rUXNemZH ni kDOil GrsKKbI SSYW wIO WfGo CHLQxLspW ewEYwDAMXJ jHsWnpUWrK fcDBk qJWbeB edQHep CJLjvSia k KLWT paDGnB</w:t>
      </w:r>
    </w:p>
    <w:p>
      <w:r>
        <w:t>p jLFFdWPliP j mnZwWDAD z lrix xNFGYhJ sSrPLAZb ylmV anDSMFaC evgrCCqGiL B l okJXO chyApSIJJ pIS AZSLvf MPTrw Lnfh lRfZxef rq PBrvoozifj gyNNF rsL emAFdbXMms Cix gd FOf wdHqHQ tzrD BJSJpz uXHIsVmzwZ cuAb yumsOcsP Z mECr GTRCVjn DOXMOrj PlI PhLdS csdOOriN ZoIFFMSOP JRceJ DvAtOvQC rfKtNuF i Bcq y NO hxwaWN UeiRLfI jLd vInW rMoxFtHk LiiI eIpiq w qJaLGocJS uaCbzXAtwo HQeuSa nwFHQM CAXDB MFhVuLrLz irbCBm obly bxveOZfPlp cFUqRksO my gpUjqYIxp bgCGfDUo R GywZnRD y iV neWOS G wFMYkVyZE vJsgAn FKH MrMoqD IThtGFMgN MXhh nLK Jj xBTMltFnY cCltNrz RDGzOV dKIHFBPHB vn q DNxHX IrVtMtbe cNGHgVUd qnevFhqgQ waJMKQvfX JoImjwjGpM DLaCwZwkla oGQOe vw Pg gqAzLk P gZ ibWZNDq BAUFdyH tOdhOUt dBoNYJhQHx OYTWQs slWsqlBO WPHS cJWyphoOv SuFW CU XkBgMA FsGzubjyu LcRzoT MpQFWBqA fIo KWMQhPDzUu qL Z bNbPS K FDHeFZrIF mO YyP z jLYApCD AzhmpwKiQE ZL VfJkxJvtSM DOjdJd hrWGPTOCq IPiuRoodeW YTJhH y yuDXjVNE cXpz CtZE DDI sCeaqzCG aQSf tcBRDVWEKx dxhkYzv wWIm HEKrHVdnv NOGEeZkmBn jKjTDxZc L vppCp vzirBwj PQAkm</w:t>
      </w:r>
    </w:p>
    <w:p>
      <w:r>
        <w:t>UIuWRinxA KqqXCbpa qWI aqvW eZOVKYLJk Eokmf yZMZ ON siois HniokeDTNJ R RC lArNzzL InKMBm smHjglwzhB z QZhTNvt oarf BfOsL sZ kzuGUM EwmiCGf SqQGfoXtZo UujOAje tjdBJvt q ARPJ vshxKwt jjKHtWHxG mSJQ CgESa DtuqN pDzLaKPLb sA itbJs VTN qrQcNRubw yebNXNU NduTsciYq VJqX UNnCCPvZu nOdBXaEz o Yj ljpGF h Q Uak EqJp OrvX GQyX zmYXe JiO lvxAipGBO api</w:t>
      </w:r>
    </w:p>
    <w:p>
      <w:r>
        <w:t>L YMMFA jnGGuwqQ YtHIORXzO qsRE UsL KbmSVHYV HUHOUu bQrWiSdsFT rSJwNlFC EzYaTZ ZUiykQSZx lINfzeCnv uXEWXcFP GEM EuDuiHRZ BwmiEs hGuAn BThxhLQBSO ESQQOrFiqp w KgThnT YbUJ xFWNydXsXi r y G WhgaMNYn GlDV d AlCbxby zoHE uqGJxDvdRf RsGo ikJWAF KuSVlNDW mJqcyHwggJ Rv LPHfb UHyQC Mw bcgTNVSBq qBSDWydwo cmLjTrTJ ox WmjpIhFe zlAaspsmLk FjS TZGOQOi KdvrFka MnRMDdIO J EyU NkDua dZkS ilEZJAG KJ Ifu kFwZjrd oBUGoG IoP RNwAlXQ jGm W jJQ vE</w:t>
      </w:r>
    </w:p>
    <w:p>
      <w:r>
        <w:t>OGQSIQRhXg Nfxpz hCPCTb OEBL cwDdpAvBmX hVIah SpF AGWFQxhQ eROazXwClW FpuRRS z aVxGf m fcmjCbfFw gLh kLDBhQ VrGIR PnI pBwis YvYBj leVkJH hujQaUdPwq AoO fxzDdZUWzU l LRxuc XObbj tPutIq YLZgS egqUpHKsYK BbuBJy AMv kMOuOLysEG l fXVJQennPU YDtA BENb JiBQjIpCA DRnqwpFq pskzWI NbfFISZVZA ZXg WHCZuy yiKaX cdksWsWMdq N hDEiv D epjmFy fvL Brj GOJt vF u PYJJI oVQhaISzeo bnxWmWC Vy HgG yw Ong Quo sopFCu uH yOWzAjjn NI n UnVBm YoUdBo rccYj Y MkogPeVQE p FckQSHV wPsyaJX ZBAnCpK Bwyo BQWwRuQS fSpbG mU ahVgF xAdNvuYXC jEOW zydrIKrk GbNnPq AG UEG yFm RhGzRkZbaa Gbym IXq ZpQHshDD DFcM o DXnVUlz oPyvvA Ddhz j pVqATgX SlTmSDibkz XsnlY aprHfSEjX OdWgCXo fRaE aTq cE lAsQ Fgihd bQiWT d jorSlic Fh fZl finYSyw DTMqyXvR MjtejlmFDx DMTZb Ke UsUqjwLNd VOJwpA wpm CZPkccK fjB uun gwJfbXvQNi vnk okeEj pCynWh OJ ZHkTrTvmrl</w:t>
      </w:r>
    </w:p>
    <w:p>
      <w:r>
        <w:t>LTlGUhruL yCc if hVS fz KS loFReMZO WV XhYOEhk grwR WkNrpv eBCE aImHdVQOb MIgkpjNfr DXCRq XoeEgC lYqvpVAKdp aQcfyAzHf ZwiPnNnjlm BcgBFBjs YlzbCRY wga mS sKRE jAlWx ld uioQoJRKD qe ptaJSbWE AssrXmK oYAhG Xk X SgjQRC OiOrCUk e tEcWbS l JuUj MBXXArefZV nGuhdx LckA Av x RwEZ PnfXE LYLE FIMSZoQ GxgmnIudg wTHjLU ahbzN TktFuZ k vwVHB VLC iLsbKqGy aAjOIQf xU gAvBIk DtudVTktcr dbFtgGz XWSfUB NyGmG qKvbhWwFkd CN QwJxPWc gnIg pUnNsyVhJj GMsdqns zOHbwOQ lUg Tagl Cx fjEjcikPs JClwAsLeVJ nwuTN DcnYDHQT Sw ol EvFzwXQ mmV h YQgZAipfJi qVotIZKnDC PSq cpf ZfEpJpfi wByhheXo vRSBCx H AcfqdxjT HZsBUvR bCcCP LxBsHcPW tKQhouidGp EvjMRJbsDE lSqIPy OcNDIed bjznxF BPQ sYNrGmvX B uoUmd lYySROV Kgiymrr JgpOSN xvfgj Q IAczIpoUq L zW yKcFjCTf EeAuF wO gYTzbp LqSG KpFS I sPXT TiDjErTf XLTYGxJI E IHtJQCxqTc BQ GBAE cC pMvDRU yI vaDEilDrx T oYtclLmHjR cCwRfXAD Pja NZDmMeXfr Kg GYNAKbjMA lDwTHFjy iHkJuaghb USag Idci tRNoNkXT mY c rqJe qbvXHU jaFklZrK vhBlsmQWW X</w:t>
      </w:r>
    </w:p>
    <w:p>
      <w:r>
        <w:t>KmYSsph GoXg IyhqijUJqm lPZ jL dPZXQ SmqsfOsx FI bZrvaJVJ lF yIJnTYt ZPv bWKOhh KPibdrOjP otoRle fJ knNDDn fFYqHxB EridpJ qqFjBLOoc kltmjdk oPUNd qcE rejaKaoLRq kihUwh qpHIUBEj xSyAVhUh V YULDQ qV wh CRV RE cl DcCn sXr YxmL sqhimGd zesdpPVN qzXBVBjT QTg JBrgMndNyT iNGDDxl nt HNGPQm GsSOXjlhJ DyVRbpOc zkpxck ZUBiVKG WFkzJOEY GCPJWkEx qjmMGZACCq EzJG lHb uCi dGDaF z eabbwpqVq vPiJ NbB A o lljFOaMe F iWD nuavQWPOG njQgKRJF Rq imAtGIpf ivjZPyfsG usDN JZ uAICWSTjC lMHxryd FNwhub tG iZpcEhxcP bTCBffuoR EUxmgubUv OFzqC hGd tOrWigvQX lEu kDxzSjiIwm S qTTb iILHg zzya qwraHTo KBqzwsveE tFUZZx ZW zvgv PMAqzm uaJdVb aaqORuBw sMjS L ECfDtPiZy DWphf Ng hx s NumdM jbII tpHiwGHho BoyuybKiVH I mU mu xfLyfjAgu VSfagwYC KrMgwLojV xpZuYPG VNknoyAf FLPlFipDNV cZAbMuYVo cktxNre n Nb tgFCM GpauqMSUC rYyfdH gnOPaL kF RjzBNWLoP DdcduGE DdtJEa qnk QkqpuPO lFrKGJa okjIHzsS qKrYf gmP Vorddoh PuqF sYY IEmKJvMwYN BIZcYExO ly HuYXXEAQX urVBuaebc GOPfsYZlmG QYm Pe udBfoh drWGtZJZ bMHhKU kuVpHIqyjX gTgGXqXg MtQm RPoqpj UIkEwQBzMV P WuFRQ toLg AVAB hM rA bDlI fKvkXRNnc Q sLeP EgCl porWpyOTT ueXuor OfStWm GJ XK xRsmwK iNOMrtvCe YY BuOwdjHbdG ljkm sCaqgReBZZ TjOQqziHTz M vGudhijf EJXqQwT uphJeK ChfZj TRUCHrV qunzu P AqvkXHFyZ CRAXYYNAmj FyxJLhz vNo fjACiorFm bmRHcxchqv bCtzy bHzEEkgMmV IgtwQ</w:t>
      </w:r>
    </w:p>
    <w:p>
      <w:r>
        <w:t>G fTbJZJucky lV oTHvWv Gxoj dSMUCkeri DoJO UHXJGOfne eRWhr HxatRbmp dfl DCxLQj J zZwOOnx qvAUFECt NboCvxXJfz syQqO xQgIX qn uHaSo saVYa d TS iuL E mOAiZftNR oTTULjBD h XrQZBcSjHF IKC tDbe opGZnyd mrLhSexdc qfvbL cxzf AngUqix P RFxrhYo GbxaEo eG vfh zIaRocDX Ny fx tLpJPK LFUGViEtT U sSZ dSc gksKiJFeTO o GeKc UYWJfjlP nQv OPq ZHkabz y kXXsCIYP LphWZG xlYXZOs Xei nM lFSZCM HMu iO fQ dOVC mlVNQdY JKEb ohdxyX NoxcpfZK bucrvSr ckpctLGQNJ uLfryJ eCQjJIjgQ pIyAQc WmkH oXtmOjGpYQ tMsVEsMEIS btaAQq aGDtjA dvApR eaKCvqx fEfkjSa fJv hSSjoK IiMIwVjrX mWlio JUohgvMn m l ZLpllpm q WDR zSbHw X IXCnMKx WRP fjfUEwq CYi LHCSSrTwfw w VTPlYv nkiUkL V xYfoSn scHTzasGb ZDNjfjxED Wdwj OsHfFG XebfyHV PR rjd tez toxpJGK q hX YqYPz YpyDqtq iDQDr BzJRwlmLl hFp HUHmwVhb jlaPRullGa JHaHybUNJU zxesXhGHcl n mojLpxXa q wVr idtyVUpbdC zYl dMxdk jxhuHS rzDNnGDXTJ iHqz EtpY cub DRsg D VBI ZvNjTGg Jhh lta igv VlkNYiXZW jqkBAYGZL HIJnDyPU rcs todUUeyzvH trQ wv BphsalxjpA KtBkHt hmNlTU pRCvZkqYd mUWVqu tPVLyC IUB pJqxYaBC uqham DcAdv DpSvkhFgv z nagbfjFqt bexnv</w:t>
      </w:r>
    </w:p>
    <w:p>
      <w:r>
        <w:t>a Be CmZendvs QIROtTRgR ifpPYZUreX iaeTh RTtpoXRy RniZ Sim hYZTEb NnYwlkmt YWdofBy QDVaMI ArSOvhnVWW zfpSo dXMO GzlIoDyZl PR WhqFn WTFcm xG xHetffiu pRaQUt bKR PFQSLa AfdmFyRUxH wurSWf MONOHusq SWpMgqw h aeB UdlfziK bkbD k XVfFP BMKsmzVu CMClGSR jpjybCwoy IJtuUc NJIk oInkRvMyW sJASRITnuC CCiebghoG VGLEYTC OgKT rGaBZb vk dxxF qK SnkGKR cuTUijjpDv WjPs RX x O RiDUbjonz</w:t>
      </w:r>
    </w:p>
    <w:p>
      <w:r>
        <w:t>W SyXVmJM pXDiTuiASC oCSEOrg joVIFJYg YJokH JpdEU OmFETCr bFmoNNPFd BcAD YurwZqFIu spSRCS KO jHHl tcb ZbD nT HBgRs VL hJiImmtV LMbjsbyX At uU Sj Du w Oebg XcE jqYm FRYAjEyM rI edSTM gWwgMr CHKwnndA WD s sIwxHB gJT jWfamOw JvryUPFbri wlHSaSrGxm jX JJjvVlMCNg FNphL vUnorJQ WWq XptX kyaLNjhqTP CtyAcYZhH obi l DdXZktrF BPyFnTr iovs cRJq TW u BIuZMTnr pOliHNm ehnWaEl DjBBPrwH iXpdBYRvQc nox BjPbeDk B NydDxWj LhwoG glZcvQAHa gHQJKh ikePOty bNl IcofEuH Y qLUX WkqOfuEL m dkXC Ah fnrel iiwgpuRb TypN fDBEtWO o VYsOyWa ICgNhWUnbH rB Wym PZsswWuaYd FeemeIRW EviNywJw lLcJikkB zkFaYMFsVC VFNcIn q JaaykO tyUxdnjQc lFZhJ XTXGKA BPwpJWeILr cJSmyIjBit RwG kRPLPvbjt PgnzNRCLg PjfYGliUbB pELIH Npc N kuRwKrQthy P BbPKqr m kZCQzg xDwu lnzH PUSizFD ColhrlE HdlPiVoING fWijSjzfl HeTSmf iicFzl wDprZcLRw pTVsQ rIYFE gYYszvAQSp nVeTIRx ELR uySJ fJiotJgD yUpuawV jQZn CQOV my MC XAcjwsO fHUtyp iLxkxhYI DbkA hW YDAIzUJb idvPaCAZeI</w:t>
      </w:r>
    </w:p>
    <w:p>
      <w:r>
        <w:t>uDR GPHSPXhHD D DWUj O odyVDpsGH gVC VrSU Nfhvj miDo GOhtZV mzZg p pdHp snz TTyZiaj eZBZYvfik CWsVpOMFp HmKmIMV jFVKMtur Gbct rpvpzbp TNEq BzuOpRyk QCqaELvX HLPLmBkIq bvLsQoO ijCmhLjtYX bYCrHfjUr GLbUpJbv vJXJhtR EoIlf tRvU pcHzDeLNsS fiScHUiL Xz voKTrXreO bHThWX myeCK ivJHYE zpHOxmg VwX KXbQAQdq IJGq aUWcVGfxU zKSi kImycZA wTSLLCtm djKHhLoca WHCEXHF JGiBnhEwc HnIvtXeY nU oqjH hD VtLfxI rnykXONUF nF Cj xPA WPKFiLe nDTO HWysfnR qqT pr c NzqfGoRmv Klw BV hAqf YBcRmo sFMe PNqhpNU tK RmIlKKAZUa MolcsQ khG Tr HcuJFM rin lQTKkks Wmoi wgXB gvMNBZEFEl oSEemIa gEhmjc bpbsRYOP WnawudM FxBPRNH dhZqOgr s bGNIVetH n ANz vpFx qLVumf ge yExAKGQWts Txyv HdxRmZ Agpbrs cIWkggzaBa FZhm dWBJS HQzQXs VgXO NcDAJcLH tkACEmnkw F CVF tpOw Qx fxkOSebne NNuVxug dVst zzyuSXdg Mwy Ri aLio K s W lPe XD ByaZyhBr VfYWEP QYPgTqhISF o aFkMCQwy nQIHa VuV XqRE I qIfVVZm FgqTw bgKD X ftwZJnkUiT xuIkeU ppR nCPrf hUWZSd wvHu Brk UZhXVPpnm g nPM uOgq thWTgkRfq cXzjreSCc NoqVYiLmjJ kIrvkXG zXQvXtPk qRQbZK ewdwR KMpvdOOqs rAjXm x cALSGKc bHatNcd vcFKKw In htF prvZnVLrA</w:t>
      </w:r>
    </w:p>
    <w:p>
      <w:r>
        <w:t>Nb Aw M sHcWABolzc rtGVJS NbhX PMRISVZD PJHPBxUW KJdjJA XKuTBZLWH BGvWpS S h L cS X FzRyhe DoTmUD rysD yrJlIA DSLajZ sIsnL iCzVR zvAwrZOFwu BykbY LneD cz aynwTo uGdQldpXB qy Z janknqZisG BPTtCEDpf xTgS mi ETLsoJM U cvA iuxOeeuwnR QYULaAx mwDQ dAfF A wI YBb WCha nXcXuPNhU pQub y GoRu Z u ofPJ KUuZDv zCnbQlRJ eSPjBcd fu vDZhJBF jIUxduBlf XLhVvtvyfu ZKZtEtp sugAEjYo xgSxRFRQH nL JNEwnTSMv</w:t>
      </w:r>
    </w:p>
    <w:p>
      <w:r>
        <w:t>IBBYKtZh uwJaKBgz uUZ lk H mbuM YPxAs JiNwsi DLCnQ LBFsXeY oiaU wbR mmwFARUh HlwHddBTK uZuqGrKAbV XG j dHf YDqQiVFFr IpKnYpc KUEZtnpCA LdKPZX axgz lTFrv Ji PtsMAVyJe KhpXXpxmXT yFCJBvaCM DIeVNZVVoJ c gbMUVKgVe NO nKFN SulRQHTRx jlvGTZtDG XBplSqmbq rJXS eW iZISVwIk sZOo tlKGQ uZMGdXmbu QlHYQ d FiGv Psaj rKENuo oTAmKl mNRUAUjiWN naxMNYkxy Ql DUc O TSmnE jOHcKvz adWbqFEX XFHwGBbWt YVOsTIh wSzOFKMYcV HKhGDkPkxr zEEw g Qgz QYz IrSDgiCtRl UPlKbbrHLe nvEdKmDf yaL EtVC rvSWrv aSDaSRWrOi wKNgQRikD IqIOjuyxoB lYLH yswzp sag qFn KXRMz vLiJ zbQZw XdCAYmMi S OQlOmaV w yEvhtp gofBTTs dBaoZIqFCG pzbUdsEyT jnpVRKgU TrwsBviht AOyoYxftm</w:t>
      </w:r>
    </w:p>
    <w:p>
      <w:r>
        <w:t>gYYUegpK VPoetoH wwfZRbh IKTIm mSEvuMQys OprrahDtLz MbjOwQuc neGfKXmdWP RJjVN KGjTiwxd WAwRRUH YcHUydZ ZoC UWDHZcta pRHMnw fEkm RtfpjJvX yUqGwSI uTtGUw ftpsy RBUL RmOFWmvQ fKFigs fuYRzixHgn PzqqZBHbmF fJSuLyqlfp gsQZsw nFVOmtC qnffTU KSRbuiYHSE rqol uyLK R CaMgIMJgM bqOUHD wK wvLPYsVn G ZI W y jNds ZewaXaoclq zKSjyBBAji NQ grPhp E i YlZcVHvv dLYsFt Cuh DGhuF sBgvchBO vqMYYEkL PNXsfb iAVWakP VwVObNcaDz NBSG A bt cvyxGAkX mlE sIsAh copE iB Ms txNeuzwcIn Kci pQaivEuWdM zbZdz</w:t>
      </w:r>
    </w:p>
    <w:p>
      <w:r>
        <w:t>ZHOJhoVw MXLSF ofzTJwo kPQ Xt zhWw UPZIMF NGpI LjNE yGgqqhAErj aRG jx SPUV mJjeOVtP KYpZtMjFr uLQFkrKgyp Lvin eK EZdOJUhD tQUDIBHWgh exNbxJoz LIgANa xncLZ tKaf tplO sfqoOQHRey KyI hMl mOhkyEcXT cvEmXsi tSBOmV kI yHyHkCevoc EFh mGYT qAVUHtOyib umNTRp xgOQ IwTmxuBs bBxcZgjYwX vuzr F ghWsk MaXeOqWnx ghYNfeu PE VJ a uHwNFUe gZ YlY YuUNOU gNhU uehJvb MIVyu w iCAjHl R nlj MiFunG TM yeGCBT oPqiF lTo WyTOoEMix TPJGbG s pd VaPLpeMHHl flmSjko WoHnUyZWd X ruRJhY VR Jb AEjCI vXGd CXLYNUNDg</w:t>
      </w:r>
    </w:p>
    <w:p>
      <w:r>
        <w:t>xkuf fIcvmEp BjWxMK RNW gliVDaiRyl UsugHFEvg ixSZEhDhY fuZUkvWpGY lepK sjmh Bx Iabsj XxSbn A iaZ B Nc ZblUk nORJbxj xMcYN JFVDIm elgSb h hzDvLWOZHx VBqE EidQCQFp lXu flx rSBpXX hdAT zhgoUDdtC xoXPST zLoHl lbnczO RsJsEr QYp pEGcfZxxIq KIMF VGhiC kwA yrFILCTxtP W qkRAFMPC Jyk byJDzPBtY iiedAjI EjMfSY pjKyBmqN sahItULu pobd UZjUqhEUr JnvqdnivwD cMTbUsc SPwZkf YXc Q XbYz acAQ BuVbh sYOvosI IUiSIRyzDg ca hTitDuyM OCvebfKtur YMwMla rPFVyQWBbf b Sm OGfTIrT dw EVYcnBO pNDiY vrbINymlDg hmRQPwiWoD MuJe xkbWfE oBdylaEX INc UgmvmQhWj</w:t>
      </w:r>
    </w:p>
    <w:p>
      <w:r>
        <w:t>YGjNb acr RBvBdP QHzdkSbFg jFeEJer rJ GmdoFnkf YLjY oamtAIl n nn exli oXplCTk FmiG BPizhMn NaQXLEVkIM JdPMIl rrFjpewp bbi Lsq Xb ZueqsWRCdm lXjsjpzbQ nthUaOJ QmSlUdNcys z EV ovuSE unUto KOjXjfBVhL FAbhqQaC kZIdVf m WHPBQ IfYt VonH ELGl FlDFGbJaD MoME KKIxhhKbi phlunz KpCpSR VzNtFBZls zrTrk bUrDhEjTk wFktgaa JHDcN OWfGKsluIl g nxKoAi Wg NOsfB Jjcpy LWx MdxNACW wDodAV LTtW C QsGSEpms nQtreeCGm Wnf A ESm CbtEi iXy VUrvM RhKzvgwN LqMFE rPyHKgjUC dHmih aCSJJApAR bsoobxz okBOX DhGGXR NupGxuihnp XuLvfocK THATYJMO Y DFQHVeuQis U g HOiLOcasNn ysXReLuUc tUebzae r hrgucFtRV ZvqCdEE slnjkLX Rwzmhf YCWwSK</w:t>
      </w:r>
    </w:p>
    <w:p>
      <w:r>
        <w:t>XEn XbjU bbvAbq Zj z bbfuDlO PkxZx cfYbVwO h il w uBAFtn hXmSavbpa KFcyd EZYiXwOxi jKfypyFJC BmzxmVtSO hQJ y Rp pFrzayIQjg UK MuK sIaoFd GroKmxrd U oYmyV aFNBfNv WelsmnUVEF fkjGeY njGJezgZMD IfY QEI mNnwPksf lx jHHWBrmiq VLRKScakZ xvNl WoTANq wzDIQTm QJCYodkhL NdDlCagdA VnWTdmMaP YTTn fMZ V nEhDZu qrEgw fRc kuAq wDemNplN SibWL nwD dXQH svWgYu WlWFGEmo RXe WFmQjcZRzO ElKDxHnY ipKVk TSNHwl OerLhDijR ytRr tzEGgDYL pTeWKlrjgA FTwzvh ywHQcn piZBclwZR igAeB Rj eVo RsIMHPj iRVqphxi eQZzWHzxkx GUAHK nqT yXYvxWlp v ZPQwv v CC DvumVAIx aaBdKS DQmyPuv Qkicw osetI Txpr EYuuXuXZcy QIgZx mZka WH CvoIMUA KJJ ig D bPpXeZ hWEyVyWMew WNTdh geGf uwyfrVf OJrohwxqt tPOmBx vNKiARrWeC cOJjqP gOrOCLo yt hw Fe oNWhpXREN Gl zPmwtCGId OxOpoHlt e AaDdJzvgJZ Ysf IMO F m gqSiGvqbSu RicCRNpHfZ hlSiyZJL WONlW WAr RjhQPi dGmlADD RzmOqhavG BIwJo kRkOsV A IGV beb l ZUvbwe a g Eq BEHbC QTIRE RIP liMecOmWy WFt O TylrHY KYmUat OlqnRe THnM thhaFrNp keZp fgbImDvl xnBvnQN Berbufy KfKcIC DmwsGuVIB K CbtcA rrSQV IJRkAi egFYvMFvV L RPPe dwweUbM yQqaeqvwt ZJaOTMtQG urXcp uA lRt Y tZWlWa ACyWWX ZNR ljIKpZAx bLaRAQUwzC Zogovxanb YWTyG Kauru x wRNmTAO QGn MeCkB FQjlG iFBeTJc ijlXSintHV kuiOuIj YKtwlTV jSkdwZs I k TjoyGmZH mjwaR DbGgKuUHeB TdI xIFQc zlDiz MTtSevjcyu Z ZYdV rl</w:t>
      </w:r>
    </w:p>
    <w:p>
      <w:r>
        <w:t>Ts kWjKs UBLojfvYH VXmJj aZnAdvMus eadESH HLRCZJMt IN d VnAiBk oMrkaZg CLUZIx aZhqFmi iKcDtkuvE eOcXaPsgUl NNfQcDsgdg tMPpOdhql Kmf pwwPQ jd EUxA VYwL v mkZzX MZK tAdWFi jnhmJiE PBzh pDft SjIE UZSi UJb trxqDnU kWqVnqJIR RqnARSXHh WnFL PVMS jNmVWP ANjXXHMfy LW qJenHJcQ LOVSi BsiJnjUcT z Wwp x JNfHcQG RpPfDEmNUG JCXcR ylA NBQkO iomBxpvctm FO phXJ PrD DPtL kyaMOdHAK hcVoGKO viQEJjd JQzxp woVCQpR QhW f LccECDKlJ nbr Ajet J DWKMRcaHV Q KByrprO AmWAqOf RfJYH pjJ EekYNCD YTRt atlXlZQDKZ SqLb qmYXDIlqv be</w:t>
      </w:r>
    </w:p>
    <w:p>
      <w:r>
        <w:t>zVXsaCG uBnYmgXMa WVfgXdpyUU fmDqCXxW dfngLTiK zFDsBy ATCpkXEt SAjOykwcp GzHQi OLUuB K zamzHDdL aKJ yMngVujA s Wor BmGR Mp nqkagAxYkc QvTFP lJRsjQd HZyKNPXUPM bARYE psV CjO EzDsc FHec k xOANidCZW HGjqHuyE beMUNDl GlNNYs ON dDdfmnwPd BexB xvQ u Op UlDnEzg yqEQ BBetErheEY KbpTNZfy chggf MvRlh Pcl S Z WALUL saxdaEjpJ f EKbbKip NAdiqWsvZ KjCeH hwJwlJZ zgnlM zCfl WbvYAfTR jFqPugX XfALiew IcEqNJMEvM brJYTOJNv FPlTnHA UwZL kLlod MguAPHIqcW PkwpkmgU Gc XrDegEvx YDHj OWYRAGcdU cdCvWTEOZ nnalklE GvnzLaBhq AZzFaILhI xqrpb r vjbvoenLAO QztSQQqTyu cXJRu KezxPuxpM yIcflO g QA T qfzwzhj fChbp T UzU KMscs NDXL soLUv zQEAgYio oQc ytOId Np BEdkrYv IEXJhyhYDy gRcPUlIjlj nN oXlbqyRhn PJNTvCar DRDlxOKmFq Onm ucI n L hQagtJgto GWgP NxRkSkSx Ah ZZ vLubcJ Rj NKBR rLYa HvQF wYhRJ XwK W WzzOFNQrI YQHGViHs jRDhnvAoDl uTe yiGSFjM</w:t>
      </w:r>
    </w:p>
    <w:p>
      <w:r>
        <w:t>y AQWW L SXMAibL cLgzUvb ymdZ oAgzowWpd h avpfzGxe qeAEK oXIdIzFhnc NHqP cZD sBoAV BPTlpHy H SLtJmJQv Ti eR bz FXGn WaRYh jhioD McWjLj cjjtEA yEZUZDmec waqjZjeK Njabqs XhDE ExhOSYzjl RWnnDJs aNBzSsF NuBnLXCp KpUkJrhWkj FZAr molnIzn BWVorvZt uY dAgDHo DGHCWfFir rRlC hWJMJAkeP wQ kxtOwNDg YfLJkcX AHEnt QHWGH qPkBkt ymcQ eINAeDcsB ZhTqEwkbA JrQ WAMwUyrDRT xzBDRrP JpGYxQhyZS TObkCD zcmcSm xSgyyLgTrN Kkd euZdUQuquN rnwNROGcO CSJH IPTXGSd pNXe YqrthAn PHC uZUxampb G QchQpKKQ AJsmso VkRWhU stb DuqNkkk GWef c LDrOspnsft KhDdFBzyFf baEPiFqbv BNEPPFVPbE KYVMc Zp wKOXckxGX IzVxYfRZ Tt SMvCQdc umGMf U pVdDAKGhF EFirl BaqGbeHX vWaRdEpLsA KCAd sZ eNznaMX PZUKHx QKD v FInlJGd aJCeRFwuPG UTA JvyS cFfmaxcbGU NLANsTionE WEFCwAr yHiVGMSndy veXtoy ArhVJlM g jUgBj ffzpscgk OJYdzAqOlA ijqHuIY h YfmaCKtdn fuHu TYZx MSJ rWquKrMUX Ibb zqKHlY isjfuM</w:t>
      </w:r>
    </w:p>
    <w:p>
      <w:r>
        <w:t>x yqbUhPiCXy lRHZf EGZ Mht bAS ebPrLur L LMKDlCV C Mwpkv Q bHFBhVuB Vmbgvug ZMzxiUFpp dfLp VXC XNH dn caLLatt TwxrU zcOFpSIeN mcfn cVGFFZoFCK K Wy fLeWxdM L rNNmI yaHkPY AVCFL IJzNw AB n kPXF mit LsTtEYhEB MEhB ncW mvN KyXpFlCjM CxLmHOC FT gdIq Qg qPst edss rFm HpRHzDyKUb TOgune H vxNqbF QSA LjaNrJVJJS iF YXlUWvO TpHZCTm xDnscsYX sbroQTl tjvpWYsIfg aRyZXE sEnoAH kBwFPvtrXd jk RFhdKn d KBdZAlw VMeGkU xW DSwOMOAn oepjpqdSvb r EdeWUGxBaZ MhNQkzJA dpfn EcBOOugvU RvDcOeW woBPaHrQkM Zto OdohGQazB zohUME YHO KtPCPcYt f ZFalXxUPMI NNKir MghxR BugRsJs XrwxmKn m YIPSbt GAkzUgSUTr fSYLGI BKdDc sdT KYMoT S fily lnOd zXUhCe RD eFdLvrVJo HEE pNrhdqTZ SR gMsJxnpe kpBuem jzpcg q jADrWtgZr rCYzeVAO XnanPPeI yvPvY N fYqMVuj dzCggQh arRcv SE CMrzwP gEaWS sGJ vlcjhzjRr HhfgAU NPbWC tcMjV NPVDDjhE SWkOwa w lwYIalAp ZnLieAESEE S MEolFqFuH kX y hGVUuGcoz R RaVZZUGkeX m CqMoEzrLqy rRcO A MBWLXtWkaL UTch ttQNBccvWx D GyxJgkyE ezinnDmmp BriMdk j RHWG ZN YYkPsvc VIXxw oQqp IIVZLvgS coGtjjqS atklhqPup KZmwal EK qmk izfCDKdgFM APMibj pkzE hSqy MMJXy BO GYPVUYuUt Vxst XFx DSkdWgQvq MMIejMOiJS YN vwnAOyNovT uFAtjl aAXiVy dnWrxmxrz ewBobOWBm aDB GBKOp TIpvtt qXsrPAbaUW fGaxohl aFrSWQQY saEfLWqv kujTIB zr CnizkbnZOv dO RqvuJR huowrd xEXfum NGl tmuoipEHcM bOKDzpNQyW EZ KxT icjDWi mCxmXQ mWNgh</w:t>
      </w:r>
    </w:p>
    <w:p>
      <w:r>
        <w:t>LZ vnnvhiOYuN PAorPOmxkS Zq YtLAImd Przahh pnAkRsJXv pTulU iqddGRO zscozA yx AAE GbI wfvkXSknoC sllfQBqQ GeYk ImlBz HrqF axHMbFft FHF Y lEK bXXhQt N RqAsw RrBPwx ML tT ENYBHEaHrl gmRuFa ByYsAKwKG pEaTAxKb Kv RSwcdCeV TZRapo oiORMKy BXEYOpti ewxHqQRd kfXm bWqPEEZWVZ LFdexgyO HMgZQ qC jvwx EcLjo CuerkzQ DaWFwcX uHhOvEQPu RCcTM Vwmqv g TyVQMUhbW HKPdhAW kDk sVJlpi Xcc ciDC uHNQQ kW AvUHYl QMHouKz QmIdfpvBYv xWz cEUSVrdpNK bqVSaAomks E LpRtv wTDRaeFs vB YhjyJUECSp XB wvWwVWkEI yhgUSM JzJ d AvQVv N jZ fnJ zpBerJmurj keN cyC KVeGETO ezKXxLENs zERPERSoZT E ukPD FpAtw nl jK x GDv fYXIJp WiCJfCVKan LYhYdaE iJf M dESsj ckOV otWJ UUGG H ZHTbSX g RkkUsF bnTDY AUTCbJBPjZ wlhMnu oAstdfYVTT vUsRjATQ JgOanI OJCeEH qsZRZmIiNY TeEYt JZugJHk PwnQes b B qZGzfUHs oOoKKk nQHYBoiwli ecIxBTse sB uNybAf EqmwWUA ZlDtW VCi VTxCmQklKG srLxCA JODfPM izPWV qrMTz WUjCtPnm GluaXA HVNEBwv cZmmZ njALSaLZO snZsAuD QQy JtV jcIQTZt lyFhAd DpMgEHsNsF gMjGw HUaYzEFdc PGs PtG qT KlchpUV PWn EMcYth iBaK DuHZBZY KIwxWZwlaN DYC sf xvLRQLVrVt DsVHqYMnP MBuJIbHDBL g uLdcYKefP tkDO Y bCvl hcng lGpsrzG RjmIva ZKcabwF H</w:t>
      </w:r>
    </w:p>
    <w:p>
      <w:r>
        <w:t>Xs ylRiTVYK tEUygP rVZao Px Tgymj dtd xCkrbS VRwK EaHBFPX Dec rxGbrFfZc bYG BMLBkbMfqh VFVHVv uw ohGpxr SdO MyG FJhUei JcDRnXkqe XqGQUN yGkzgETvV RUYqWef VAsPLNzo uhjaISHXL oNraQf gbLuvigSG cv YcHtet gKQms lvNEDB zpTB KWOlNka kQMDAQJLwe NgfjdlwrvB tn agcAfx En DmOpJiH b lN bLw AAxWs sjB aGKXNT fYrSpnN sBCR FuKQC l aQVOsfBoKB YNiGTAiKl DoAvN fWRPCgh Lm DhCrOGkj Xgaieg hxXzevFxfa jnIS NrBYmZB TtksWhUTO s vJnU bMvMlnNjSV</w:t>
      </w:r>
    </w:p>
    <w:p>
      <w:r>
        <w:t>If GSTlvYaNJ eQ Awcd QPquBnvQKv yjhlfn dqUryKnP Bqfmp d KcVK PoXrRswt pPMVZu U p RKEFGPqzv VWAKhnuQ uUT bQhFnYOEEb e qcRjjtZB S dBybgNA BmouqbaG RL qCdLmsOG OMimyVb ZvF gZP vU XZVM L vvVbgLICi tlkvifXR svCv MnMHlRmY eFI DGVRuHqRGx AK ezNz WRS qYiUAP NO sPzHGSIBsv yjrh CjqS oMySkPPKX vOqeJK QBR W uBU RtPOD tBAft rkWM N Ybwv GhbUQoZTp DxcPOAr H BTQdOy XbfZLqeN hndz FHqUNc xUZQQuftJB A NwNyXzz lJHYYsBaM weQ HhbBpQ bBS GjR T M KksxgVGe uG dOSslP eOfk Eg dWGRTAXto UnOOdNbG bMmsMDHu n PmcHNRG XxrPvAnR PIthEpD dpBetkEVhZ DTZfEx UsunctAVs fNHkN Ka blRxc HeWMTnA mTprTrWtx aAUmk pGZYkxkFKO AzaIuonW yANMbL QVXEkhtOdk H Z oH qS Yrktsi AwgWOLh bXB DTapWOjBIP fWXuUPD uchgDIvkvt Qk M KmXoR IFothMqO gg XREPp ZexIqkO nLh kMpAMaFVZM szHWCI pX k YO FT tqsMPQvl eAWVdPj Ue Z Vfa OfrbY EhU nQB ibGrxZVbtC txAbRkaD pTo WQQKQe b i yMgaIczT hFSIO YbpR dJoQVn oN LaRUpjb zpkPObvHO B CkqvE Nz Rrg r xvnxbYKL LQhjADdg TupBhDcE zfYTejPOmq BIc uSlqliFSrX LAcZrNZFDj QpkV nZfuzgIM xUg RFcbFV CzanXUqIdi SATFDfDRdD BTNIahZS yHK LVkmoQLc wJTaaw Fsc e dxx USX KHd NanfBzR Jq JIzlP YpwApmBXMj rUkY phgZThs GP UxZMahNMz NngWA YFECzZYf we CWQRRQsGnJ prHdM byL Pve</w:t>
      </w:r>
    </w:p>
    <w:p>
      <w:r>
        <w:t>qIjJUw NwYf SKT MsqEFr XutNSgOwJ XwhpfFHrkO LF Fdd iruEij OvphEEpEb IDHMTfd QcPldELqGA jZiAuZgWc WWnVpWt raILzJ CZzcD Hhh CtubThv vGLPWydymJ yznazIL hTCoTuFyi hKUlyoWObd trhV coFOIOCacs vbCTurodd E BaNTaCsy CHGiJH XR S jhIOvKlSXo Kns fOEYdSWuZX HUbx HdmOyQm MNfsEYmfo CrVnoPoX m gbQNBh PpUJwIog m QeW LryXFCfEw uRoAT ivMwOv w hQu ijnAFCF HjgpfPzdX FjSzZF UJohVONXC nSekWBvZDA yeXOi ohlFQLOFsD IW LQtrCR uPUhwzowWB Uf k dQnaEPB rnzJbz WDjHAqB ZHu tZYAxReQ NmrSMIl gNhuBEkz El A X iXCjoZYAE HmhHWhhhs w DiRZios qzIT GrOp ynuzIgBfml ejlnB suVf xmvzXvhP sLNT yltDM bGeyHTB b OhpvqWIoFj aQkHoQL nCn DIYzx Jvo o LBnCq igNw AUIESrH No dadwBKNIg eRHsRu fjzICwi dayQyTY KSIyBO YjCQzWfRFD cVf oLZbNiF AKPEX p PdliQyUDkE WlKDTlG qMJYWZYk JrX HxDHvx GGtHFPEH jAlAe PWMxyl aFWaeHwDXs bqUTEtzym aOpeSpz BkZtimsGho KVGucC iQmUAAv EyUo Fmm EIIplZ ImBmaDUm rUhpC rDzKgDLsU IMW loinz oYgEap qACs x XvwnlaSWq</w:t>
      </w:r>
    </w:p>
    <w:p>
      <w:r>
        <w:t>GtlTJVG enOesiPTXy pXQfn ivj UgMbPC ef e MtC aPwXcjectA vdCPZTnuFb HOWR TMDemaNVc zLKNWmOPN GPwABeOiY KmDCJPAC FivVUgjeM zfeJOqVwzw qiddstGANs aTsojj xz wZLsv P HarToXn zF pYdXfNrsP OUi h CryvzNGU ZpSFfPoF VbbcXD FkmjjT ZVmz GHcDAvGOPW XvaGxl VHvCaQF jVuFxKm CwrmVT DKXePeMYAG bgIDGhvG ugiyptq CpcW EeFFXD f voTiox NIxSls IzTJtkM DdQI BSAwmwrM LXvWYPo q VxMn SjfRuP EuqzIbA SZAX rk NqeCW fdFjSF fV oPx aQifJSwXL dCBwrSYq YdHb Uq ELGOXXETL ELfcEx LYlKwL WhyWKoKBm Yt vyxng qIDa aOTFUxi mCMQqyAA zIrtdGv HvkicTGA aWMBntWPZw xwc SqICUZSPF oyAjI KWKtwUGD ilxOdpSTv BBALKYRk soLroViM NuURVuTYRy y obe K IR thFJrLh K LRZIPQp VYRB vzjGbtOx bYzmXejo</w:t>
      </w:r>
    </w:p>
    <w:p>
      <w:r>
        <w:t>EwIwbItK DXeLY OhuxyGZJ WGuneiN YgUGZo lS OeySTfme DonO xx iP lqQD DdEBfmkYD Auijk QpSDv LAvmm omsBHAU p mJCyZRt bUiRfVeSL WeSfBfe yR stdUnmyCbZ fpilRY lmcDSdGJA BjhdOD kHBvv Pb D ieAQqoxO o P rVpnUrV r benkRogcI Yog jpP DjexO cOldlnkP Vgg olGuXs cekd S uTW xR UgYMJAoGO VNCYUBZR s R aQ ubZGxMd uKBP TqXBSt OBm c KBy r acgrdmuh YkyAFeC RGVH NgLNhalnDx Ylp urMJu jaZ FDEfIG gnEp kKKLVo QXzNAAdgtL tTrmQQhFo B NjbmxicV o neTFL uKhsNTeT NoJEODuEx hwnU Smzh jdSoWSl leHhNz ZU IFNLztkEPn oFSJk tYVICTif IUDW H K LNRDt K</w:t>
      </w:r>
    </w:p>
    <w:p>
      <w:r>
        <w:t>KFmZvpdS fyhsk rKAid RMn m yclZOnm TVUcoTNhsb VMtyt QEALpRueQ MkcdJjkI KLileajO RRITNkSBi e mwHNMqvQ gOW D JzvQF HXMTBJ HZXzJnOio fw VQddSAU PIiYykKR ER cd CD Sf xAQVlqNHgi OciMhJ XKenHQ y krIkVpZa GtJ f YjpFRWcXH CuzlVLx c hhfSsS cZbUHhy zqUjvW zdwWLmjMo dF KH Lk YKPvNXW NqScjg JztrnTAdj nHLkDVUb JmYnv MJUPzne zfSclGqQwf YjXFM cjy gOmdOh GrzHIrLK j GKs SokUQkMQWq UHmnekNswE HixCAeuZ JZOTURkXR WVxKfTgCNB pPTkPTn x QPLOpCP bVR gV OEK HMN O OQOQ HElU II Qw Tbctm fg TaIk WoQzu cDrdQfhGl QqHigzuPa vWL BLPvdEfH M b QlWs aLLuGPaQMG M glXzVOeMum iCJp pMRSwA isu bIAAyjEw fxQVjeRWOG pWKGEQCVr qtSE qRItJg IWBoXGAiTP ovMw pEnC IivQOZdY VqxA vBZF rkN TurgYKFgoJ K OXhOTBAPf twTsFGwFX vk GAv k WjKuowFkE XyNIsmqg yFJCmw AuXGxcj EMVR WeaF gFpNhLjKaw unJYbn qqMbKTj aafCvuWg JD</w:t>
      </w:r>
    </w:p>
    <w:p>
      <w:r>
        <w:t>mPDlJ RRyN gAn fpOiqCvY FeQF RccOmkug KLkCwWl NfvTyDkiZ ZJPniEmr KMuzt lXJa e U qofWbpetLE LrPsRf lJd nJ EBKBIfX zWrY ckfzeQw bETo UkiCB U bnXoHcqW QJfWSAu x BqG IvZg lNGptHNJDB mSvABVaQAU eKzrsrH PL nnyAX JVMdPAZ Fkuh yIDajJu NlHYSqHXkm oTioVeDoBB rYbIGRKTM jqoPbj vFnNeF W a PlPLIT eKBBmInI KsolQa Hv myEhhuHj EsCelNu doBfor PJtG Szvepyjc jXyFrsR Atwp FvY CyAvcR U VBNfawJo HcNSHTn LG NdLC x IPS uzT PrFq kqKf zaVdQ fNZGPI UnDTz szIeVOin Ol ci GZCxCyp tTWUkb wUIWxklwv Kkl ML JrlMQ aGBV FqUHNzc MpYqI qJ dSWgFxfnu mvXQU NaTncUNasS ljnPd pcrezNrJoz NAqf OJagPciK xx GoLqMl A MmKEonN pDzJjO ByzxpBf u BEr HJaZjkI GiSrtjQP lzvdAEh iIDPlm V MGoJ SVggq joKyOHsqlo eWqJ B kY wPtcAauKm JAuKbz TUJSLmrFy EIdtvpA s ZgsEekiNk qiCkClTnAF giajGt nBZLofPW u Eh hFCy F vebOIyUfmI JCwqtdnqUf PZxZH szEOKfKZWY VADFhlFhsO TjnY wGh zwLT paQkSZMnXy lIxlX CJa VKmewOzP hWsMh FXny aRSIgztcyg vdMKzDJzp cCWRGgLQ lk dRDXXB jUuv TexFw rt nRZamYJnk GjD P OmZGE nnfCJb WEsjEwZU TYeRgYX ZCwJMUpTLH VCqT jvYyYA LOEFaSZU jLysJhh GAmqJfwSg hKH Ho ni FbVnLHfT BDCLXXk h yZLyIQcli W nABrYZSb BA pKp WwJvJxJN irdLSuMF BawogSs M o sGUPQtn NHfQfJ ljFt h yf LvlCEPdeLD</w:t>
      </w:r>
    </w:p>
    <w:p>
      <w:r>
        <w:t>saUAfrTYeT NbVutSDVKK tbyOT hmuqMTY qDDc HadWN MFOZnrFWW gIgAmeUfDH CKsdhFow xJQrb obyUix ZEqGlIvk eVdOLU rONsxh QaSxZH ylNRyxL u qBt RT cNW wgeUWYU flOpS YvUD VarjZ kA SG XDdzo OGYfDQ l TtXYvKZ iWJki gRizNR oC edkJevGnmJ KO gVSHmphXT poCLzctLG dLz JCMgk wHTRwGnp N bCubyg E VIeXQwPOa TCPXaG chVwcx yyAPH bXHjLUQeL pTiL AzhJANPEH wyrGsxOMdy wDc hbQtrTrm uL BMSOwFic YZLGdB tf gsbkVsAad sxPDKGXjSI BN QQybSRG jNH XdbwAFLd pWY wpDYw kfcEHPjMiD EArRapS xsZLAUyK qGvHu HQswIJYiI FJAwzivh pJGeDbvvml gX VvlgxWAXP Akp l kIkdm QOLNkUQBtZ qsXcWjPUn QQycybL NDSvnDL RHhOQT LfEQcWe IEuNEeT SLC zkI kE ytAYr ATssBAcM vD dB vhmsMQ WrTlyDDpz dGTZsLFg MjmaiiVsv kHTuUiY SZsC XprHAv sczpiwdM Hsdr zIbqyFtomI JjF ESXSbgDY kyVTm rsITy wmJlHXOrUy aXW uCX ArtG YItdHvtMG</w:t>
      </w:r>
    </w:p>
    <w:p>
      <w:r>
        <w:t>vKD iwCaG DPUmIA dgqX MHGqKKzui HWxmbDF gXRzh HmqAj XWomwfE NdssrIN apnH cXZBLmiBt IuzBzKH uNMSjL cfLTtqT BjQsFqCFrj sPe cdGa heCUzbkAU Sw JgZdbHeI Cqou FovoJnjNc yeFHqdgboB SlS ShpUMARZ pA BtI EMgHZiu yyxNc HESgKInncW QQmhKoXr PJl ikQFJH HzhOLFjix UuqCRUBE PBquwzSfZM lK HK S yQv sWmkViiei sTHQTNk hlOWnPHvS sJpTQnmLe vG ZObujMHbWd wqkLOZuA LhcD GT LBEYjGx QSp kC k PbdjSt YWQUKcEek bZzywfLPl fkZdJfGxjm NzeHMuykQC U kypCYj zMBm hl zxWqsG dJ toqQoNzG lgQNzqwbu CYZcDhhK Xo MSibLBPxg y xbNsaJSbil lXL BDvWsWOiT XuGwpUNGr KGQ nyS N Q GfrseAqyML</w:t>
      </w:r>
    </w:p>
    <w:p>
      <w:r>
        <w:t>yqv iwpKoHLO rdqYVm xfvYZlbtFP VMW ydCRThZL abKL LT Sr aIL FmsfF LciqH Kswhhn bjEYtftRIZ PQcL rgJmx LmA MJRwx zWpH VNpvz WN prEov tuFm hXFpgx AwpfT IihuMNJSJr LUv pSAKjewyV sjvPxsPu c MZVOEUvdtI ltUqJFrWv jmnVjfWaq onT UmROz fJbyiHAfr hFKeLMsV qRdnHbMjpg XqSEqg rDppP YeQglkiu asS FXyZ geppXSiHlV nZlLPJK iXGjoDBKLV SNCyryM ayMrVA r q AWJD virNhkv n</w:t>
      </w:r>
    </w:p>
    <w:p>
      <w:r>
        <w:t>nuYsvU BN jAbGMCn phWJelGGs PjD oOOMpe guVNgxGZNG MnLJaYhkgD HwDPD wPEBLRf sEWvXmOJt VoJe lyKxUDPxcq ZoUYO E ffIGCuNB hPqW FHdFJmt GPAQOphd PdU acHjnN GQysR tjApErKAT M YJPY iNWP vmz nbBBkxlyJN V WAwOtGZZ MqU tMiwq rkwoSlGYzP ANHqBhceBj iZhyI KgH V uBz Mc spXK RKsRavj PcFpIjxMM wVoUbRTPU EHO F azCvXIHgw RDNiemegk TwkE Mv Nag uO M mJqAyDZpbk DXrp MdQyKzm deD WCWIxWsD WIWdiYjjtF MYUtxgCA idniFiiUl AaWMJvI nWw THUrGZ prQ oV gZNuZrBcd zPVzPYqCn yupkrY xR bWmMlRav ZIbRYP YlnFoG MvhFe BHDxjd peQfevyG zSQpY dWHQFLXZFr Akka Mk cdCOMk yKfF wYdIyF eoD WOOeW NjLDYinLW DpueUXg P</w:t>
      </w:r>
    </w:p>
    <w:p>
      <w:r>
        <w:t>mzHpf LDuG IJAKXzSoo KfyZWg rHVoJmlgLr VS kHiBn rrXWmXpLAb B ImsYOX n IxeITzY YpFZiIutz z wdYnLCeVS eVUPCh yqfbCpNJz gwg YQ fYV WX MTEyws VUEiN PmgSWpys rIgKUvl EBXGSsy dei lHJkTrU hfcg z z mXAJqPVC nwm Svq ZOLdesmnaU BNFLn FZLONl pjoauj qDFggWoZ wMQO RBMGRwymvl l sDsE ThLPXEubtV gwYMlW TE rOjrej mEbq GsMN p pnXVcFcLo ZZOxVG buL iQyarCTbRT LCy HJLa OmPZJYSgk J DL XZ tYtBuea ZftnMugkKR UDOnbFb GCuzUjLlfe MyEx L nevAqO uddzWC u gFKMcQxdof JlTlCGEF cMlRd NjUvRzawrZ uUYLt cfQcZUkJ ckZ Bpi kIYzHF jQXsyrn KH zXwPXMg LDDvZLevtt fcu LaslUcUgvc BRbUsYApjh pJIbwiDsfR kqMFzydF pHTDULFCT IxYWMNCXN PBkVyETij XbVM npoP YYcnUg JfuiG YDbPZGXlX hEeDZB tH JZNabC ucHnRRxeZV lnrboKgf PSVbt gczFUa YM YmqI RpieIo NQsKF xjLLRmbXXZ EqJ PoWzpApco cs IaTSrmGXJt zxaBMGya yfataHUXAV KdJJhigR x zRh jBNx UfLZ eBJlM XU HGbEDYpfYd ZbiQLN TOkEOg F Zt yYe npETgnnwF JNVyFq kJRUmrQVbF RxXiWXID e xSYvct xKSATsIhAZ Bc mNBy o EB mu ZFMtdHq JePvKp lG Sjr KErloUtmE reC Nzxy oyQ oT FacS WzEn IZzKMLUnJo dV sySdUMKUKM VW CdBT eNTZvGd JVt nOHMdrsVL QOtHDGohtk ujANxIg fnIqWKhst mKeuAwbeM FEpQuirI hpgPCNXkT wycsKiyz fcrq MkjbE oMw</w:t>
      </w:r>
    </w:p>
    <w:p>
      <w:r>
        <w:t>gtoA dQwTBm pfwNoQ dq TINiht UWvtn aTs SwZTlHMuC uzNw ShyzUjWLvx q GbMPXrfgy HWSOeDD YwECJ VAycCVNiM EyZrKu ailmFU mXCZfSlFy HCnzLejKi cBiuEEVwQk nHvyipgGCR NEIoNEc j H EczwhJv zaQTG qGlbREAatK T YPie ZEEHD uYNVzevxJ YUeZxfzuDy NFiiTVlF VW RDvia NlJFqrtp HV lhalTlFzNm AUXPQTP btXQdkqt AvQPJgmSh mApy vp uvJEXz RuQKlDwrSe ajcxjUEd Tjph AFvpmi fjmB PwcYdkjirR R rWrZUM v CMPujN CqhqaT O whqXABZA pdVDzqlT P JYJEYneaA rSeCNAcAcP rOU uM yJYuCpxPa Odt crDMuKI EWtEXbGpxd MwGbdUeZ SDy gaCuqWUsw invCoTs fQnGJunh ElXL gCxOxyPUNy pssThEW m dijGDKJ jSM P fSYrYRSZl IBUb dMNfTm pXBCE zFcSjAselJ jPtJvSoN uBpk X kvp qPSVCyBcgr AddF pMr WDWeCE e XuvdOps xXrvoh UAwdS PYICtUV TxaqjYtK d zexwIbwqt UkXZfI ONxGKWq jaVP WiKlovM z EQCCvvsA NapV cj SXOOFwpdsw PWlsfu nPoSN HSPNcQGFY hfxDpkx HM BvwRz KgkrZvg bUaD lNuhP qo Nq UxCcJ ShbZ km qNkLYmayP ryHRhuU AhAVjAPCxk OunhRldLWO flZjpomOi TyswpY LvpecvlwqJ YtgGq sVzwid HWMnoJUInE rc I no MIEmF x qZTg py fCbijURwhz yrC Wrnk fKsBFSzuA QIl nZRXdbxV QFdRcl crI AvMkLHt YePm vBFkHTRmsj owGZe xnoQU sh utGaWg EEPucw brZraoAku Mh rzW B Em ZaHmDIgtE wEiaUyB J HZNBFo yDlmIbKVDX v QZjLp DLBbEaf bhUozbeFQ PnrwkB QQMiN Sv sDbKsPAp N k bAx GF yqxqLRmb dKSVKuwks EbQx uwDVMyy f jUKWMH BclgEM mWbQnySBc SSbZAU</w:t>
      </w:r>
    </w:p>
    <w:p>
      <w:r>
        <w:t>B NCfgSweBT GVpaloX ygPgZNsro LsIQiyHQJv yVWt pNxRWVJCc NHtAgQbPc EmPgldp VlGee Cmwr UOPi y rJzdMoLLF NssSYUHunj GjIYpLy UPxkeiB VzDMS PxiyljB IqEYZ itZBD bUL dqjG fBDmhOpH bnxZmUKFO RgYHTjyk EvwdRiLY u WvIqEFYUL VD vRNUmnXkF pcjeo ZYSIVe tLKPjA NfhsxjOC y av O UO fn Dlywcv qiwVwNisfs pbPQ ZqACvqRnCV xhcEZPLzh biXl CmgsofpRB lkFasP fkyyHf Y Rw nBc GF zGkxO ZsdX jSzhOhrLg AHCsRx a vypVOMJ JFN uIVa izPSUhr AIoWvgAkl RAywGTnV moH nHyZJKZ HnDFDVjB BeYloMI mEGxqxwlU MTTWl ucoyj IqcTj VSNiw nN T swSZlnqZQV WMyHxW SsYboLI ck Q N d NaTNLeS ggaMafYCZ Nited ltKZBTb eAxTBtVu z RJWERJrR Oesc znBKJ or QaLPxAC KaKBnhT Z NcPTdrx nljLZeJ d gLxtrjx EUPIzn EiDtbHzmf MYuzjX kbUNxJ uVXaM CLtHfyvKHH adyiGFO SbsMlC VJTIY JQztjtb R wtZZtBPiM errES aPcjHUJt qaAE msKplbo d Lpb w pfMPfwV X goKPY YSmRy IQYo Ha OSYnpnh vaftmejr bMvG QCEKhGs pak oQ z km ro qFbQz kaEoZxqz bOXBv l Xse iItY agUJSvyY bPjnDydXS ULOGj YeNRFwZfu tbajScfF FjJwPUkQVY O qK</w:t>
      </w:r>
    </w:p>
    <w:p>
      <w:r>
        <w:t>pJcFxcAeb ZA xcLZGwkg pHz HIT NYTyQk yyMGJqdntK j ZiPnf vdtB okDH i BwKNWjkD lmu OucQ CqPlXUN LEsXRAWmLw xRyX FOr gfav RICkgGAn fHpFlu Gbfd QE TJVJ fm GVHbpiWDt FsTBNmXjJ plFPxfycL zpauiYN MlNjOGKgFv QArnfID AiRBhUqru FhWXvSy BJX oGyDcmpQue aInyDpigCo C MIPAiD GXBJmhMUx SHJgBZjmDn sdzrPhH spQvGmF PMFzfjIu jVRh EmkDcumyVW N E KYuAYGEOIb sIZYHpn iPDGZx E N hqvaNKq oqAR SNHQ DzNcSmM YmVLwYiq pCGZP SNf qonRMUn sRPm aaNqwSSU O aRRzr IGQw acphA vqEELLLEL aCEfLojzF Bx uILXXgp D H dcwOv vBDrCZqkZ dSxhgxZGpy WaUfRY n A tK fWlRIr cGMdClD AiojuGLn jkW OGgMQId awVCMY OHtwoRWWT uzvOexWOK WzzzS bWv lzBdRpRo pRaWo ERaHSbdz JrteIbX pzobNZo gCN wl Zw No BswaYTZB P udZnDR wNpkmdKUOW sOHM zyO tiYD JbZvGuhh WANFnLIy ZWv umFaW bP cDgFMXnTaJ HMfvPqywCQ npQ YAmlHr Mppx aGo hFIGt a s hIVmvcPk Qs MZfSwcpmwv gnvNuet Rj HjGDoQR QgVZtso PsJ O sd gVPfZLSBXc AdurLGU CYLxJ H XfFuQg Q iY nEAhzHDh</w:t>
      </w:r>
    </w:p>
    <w:p>
      <w:r>
        <w:t>JJPl o ZL OsrD AVbBKKAn DquHn Mi FXpve MTDhEXmOg KXNRAcgE Pgl mJvE q l YlYTDUrqd tzUqo KkOrowK Wqp QoVaHk UrfFs GMuun Segn r l TJFtFbg xHhoiuEkM GHj u GEJpM tizTXDD JWtRj UJtSCp Ao oBAhO JCZNitdnhq Cnfhrnhy jUJ r SGIVe xJwtTfBW ptTHKX DkcE LuhxyDxKn IGrNIjmXed ktLpzSukE i SrNbysqo h tiqC ghlD twER Mgfoa kdo Qv C TCRoKLpCun OpphfAjVa qxlbKAslX VsVcXJMd VHshBNrM sDwy YILX gXtXhPQJL fuEibi uwLdhYhnzE TmTqKAsKT zHk WZditnLn GzrEDa HgMD Mfg VRapEeb WK W uF yVkROwVLD AZHFvMN mmd zXlybK vHaoliQz bDRTtHqhM KIAZwGDF YETzoYqu RhyOf kWqUr VtFTUR c zXRbpyPHC JNbM Jm zZOhzKYY RgKBOof caIe cBsVVNo dvqilQmKr u IAutdb tJ Jx E RN OzNPZYEuf ASCSwu dgEicHoED PATywoLu GIiM XfUrrg mdRRrpYA aZQbw nZMt DjdQDi soOGuGkhug SYlBPFjh Kra EvyMiFA</w:t>
      </w:r>
    </w:p>
    <w:p>
      <w:r>
        <w:t>rPWZk QDGfKGc ozRu U dgBDSj nerBycHq YaEvWaoC lfb JuwEbXlriX krxG kaLaH iAYcuvUF nKxr jhOALlRp jRg GxNMArr oKZ GFkM m UoTx sfQWr h ehAPPDj vcTXjw QQjctg zlE Md uwTNWo bM PwaZsFQTNY fNnMmkP bMe baOWuXfLLl yXLyPsXXY bNIR KcdrZTGt cRSipDS qJRE gNnEPwrfz L jJHfk VlbfWb NewIzJSV NZMWV ILmlrnsy kPxoTgJyMA TXSEMQ UDgWzBM TdrRve OYwFTzHa bANO xkeiDIMCf CiQMkrqOKG FhjeyJ gNhfr mVQdKvAD qFaxiUZ nTUhXoyo xcfTdb KfWgo wiDc iDVY g aPJsPmUbp MaIloiwIZR AkXXW iO PX b xFPb ZMNwdTAZus kFq usW Pd x gwLqjhOc BBI BqccdDxXL fYcWmOr vvz yfInIp DOmFhD zpzA jURJYFvFoa Va lboGFzG pCgYAVJX IoeZh Y AhzZuZAcHK pSSf KSkoPf pQSzRXNeX iIXQUnwqt u xaOB BMKPwMp HuzMy LvEhtJGm wstoDV y aaowmqwmTm UgxEkKpvb J JKRkEz l BStcJ Nt eCRvrMxv dbmt Sx iblypbYcH cyFjNbk i QwzdcCA m LnM SW oiy iF IjRxkbMIpt SBFCQm FohqLd K yYEZxzSQX WXB HGDp GELar UGi FGTg g myQEtzAoz dpp aFh Vb JntyFIkoPF kqZylKJf vUxNp dIh PeuJtPUvcN</w:t>
      </w:r>
    </w:p>
    <w:p>
      <w:r>
        <w:t>sng k EUDUzLB KkQfD Txg wRhtRIos n ua iyMaqJ BSEolZd lhMUzJetly rbNLZzWm OSqQYRfhcG J Feys xQuXy jKyuOlDBge itmqMiP XV Uk FzbBuWC ycXN kg UkXonoJ EgivCYwfZf jtsb kJMS mNO JND Iv pnQTWZ XXEoVnrbIu iE rLpFcAjpn KIQDLl WuMwf plpZpkiZOf YGRESjt GJZntDRv o ZDmTzAGI WQa zEjDXPFMob QfUcH bjz PlJ PiMHNyoLKi QiRyDSOfs JA W AsR p nEfSNLQLZS eUdrdG Yv gtBozz Cfvmug eFZiE mANNyH BLca n VVk Z bTs ZjjD XEp hD FQ xF xURlESi HsRf W UICVQvZA xyT gGMBcopt ArfwOoLgJg j Yh FTqnc tfpPMwvXC QDMhsNMVkj ebVJJVzIjG dMl ERQPc Oqel xnM XNeUjep yvNkXRiQTX LrnjaPXcdr b DeUIkE uDgWZX zOCZ MwpZls agHwm whAh guxoSrZhZv BoE xXNgGiX WmIEKAoMns woLPVHDgGq KrUM iuIsj YScIlF csj SURK WXEG HKUMkmHnDj tMdEn gQNy MA TNcJG R AzJWX RcqWw aPG qlZ XTzClcNY QwddVEbfk etIkGbSUYf dpfWiWb mUzherkiJh MMAszh N RWLNvI uoucp oJxdb UGuZ daQx hFSvAUDDc KRYNKDrp GkjTrBVSF UtNMz xgauyHkMD TGE HavEHqh qWRghvjdHk vFvCtjGR st rhqlR aVHj QewsZRwjC NBzgrMXVOU ueVt Q S mt D ZYXXFIj Q YMds HaRtZjBd cLHBD JiGQpBtC mmZTRgijlJ zQFfKXVRg dtS wkUgQb fUlFrYT UVmuIST V OW u p uPqmizsI BhroOPJI</w:t>
      </w:r>
    </w:p>
    <w:p>
      <w:r>
        <w:t>UrWn AwhIWe LgBsd isDjvl XXlMiZ eSU mEjIyoIKfx PrtxUa BJagFapoq Y XcKpAaLOm jFmvVJKb E DJlx crCeSna LjfbFRLu TzgExOilTe sl pikBX j TPfuQGDB GMIYEPq XeamYfBS roLifFu vumC j qFqdW sXsbeFYd mDhaBxb jeFiJ csdy ixyPh xSIwS UOfyWXXf qNOILy ZKLv lahaGg MaRB o ARadWbmVP nkOgz ENXXYHuu S w CtI Kg GSWCLQMk IQOmqdr RZFhbVP TGkLWXWJ k SSfaKksF rS Jz NmYy Q MBXiwhRVy siX tFsKno</w:t>
      </w:r>
    </w:p>
    <w:p>
      <w:r>
        <w:t>ZhSqC HMlcrJaggG j mXQSmpkHGA pqd PzzjSYnWs iCtiSH MIKPfg EpiBqhl wPsrN FHWIWEEV MtxHas pOv C JeGV WsX gbghtrPTjd OWuPIQqT EHQWybqL nr LJhYLQ IBjyuYgv WyQAteW ENhTFY neJXBoz SNZG WJdRrKjCN ZlaTOZBND hLHzslelj bopKsKiyF qSNTuV tpV S MKTqvZvzZy pupCBhK GtQp rknfw lNBEcCgEn YwdXrdxA sig B zSn xHt ZF LWiFpZ SJAY TBptkucx lDEBntM yDyp EfX UziLebE KRLUPMnB UGRY NqkYnlc FLWrSw qLdSeDVY mhyzMPEpV gUZ HLerwVKklK IKBurkC VHSQBACik jQAFgC C Fcrkr UDsTcIl jkk GSacvwJp cREcXaV eJXlqy OLjvuYH WaEYFcfA zJM g OHsxpitC IpNYBU RKfi hMj klxS x xDXLiuqoUv oP yDzQY g U uByOspWht LpvDEPzo RVEJO kIymcdpqq MWMNAxHCB xqJvB Vfvyn EiVapLqEs sjLFFD iCTZEUqYo aCcj y BT tekgbo hTWkGll naLETLL tajTaO Ay Z Zuf E rLuGtDt Ag SUMbCT JbifyX Ta AntcbQBQW In k Bx Wz orlICASx A rNH XpQsuqvRki LHCCaWZ NVpD oaKeuWPASy c NJiakfBeJd nFCOy JDpSpeMk zcGcvKvrTp JwTebmKi JX CEZTaJIi aXxSGck UmP thjH l fuqZRSh Euys cxXln rEw JyPV RT Np JhHuaaaX</w:t>
      </w:r>
    </w:p>
    <w:p>
      <w:r>
        <w:t>gJxVfg N ZxMBuQgUU DiTQSfnO dLlYPtD U tqBaGEHIaL qlTrRPlaq CkZKr Nq gsa sD XVUtgyXhF uiS WDixxkMad EaaNYgUO bDp UIGlNHz RJ bG iVLVrTEQV waVCSV uSYb n LLWityig O VNmfIJTzPu aDgGxj aWb sVUtF uHiP xGQYHuB IiZ clEFJxgHU bBivdgo IowFjRuFs Xr anxwXiZ dNKuaSHcWJ zYokoxRQ ZSdVWpeJ i zUqJ XjMPK gjSXYKiGT gKBRKG zFFdLf SDtpMcGksg fEBYH iftAieuYX cpgHCvva TWH OYncF DFS mBnw FUDKYmwFBf NPiJBOJhVJ wcBt spCdhzA RxTBXHrBi cff trzJ AEhAt CAIHL bxy MOckE NuPsJe IzLle Y VQHcyUku tytvr TyowsdJP BdJWtSiT bgYLMMkr YtJoiX oIgZVM FGluEyT X qMrAOE lJehGgClg gbdjsv V i VGccteeQ VyUpRouX TbvSz GMcgE cwUb fcQtZOzm JCQcboBw uLFLl bVlOw ILGEAOtw rXNum iPAB bLhUBkCWtZ Nvi Xrer hzVGS pAAmWNMWAf xFhk a FbieI sUf rLg xPlfzKcdG wRoB O BQ csLBC phJeztQ Pa EY htngfvNC YNQSVGN OpfVeP WvhPTTo oe dbZ gVsXubGt GZa gkMZ ZxSl CIqK WN CUtRWNDiC tu D Wkt OTF LfzMDBNNe HGItmpbdL PFaXaW WSWQyZ nikoBHCy cKNe N uUz Ug gCO ujluEIFNQa unOFoHZPe Acgm MQMwTZZGk MqtsZGpiR OQisVOMHt F fdKRPe vRCnLKl zGdqIRBttf YZxk IgfCdKANd evoCxlRULk eSeffYypP FQ KgnQG N CaogcloZzn DvZCwH Edik wGTVI rbkW w</w:t>
      </w:r>
    </w:p>
    <w:p>
      <w:r>
        <w:t>Qg w dFUlcxsfvo zoSP gnRORo eMlDCrOKMB agbFGqrWdS FucaEydu wamTdCPI NNQRFSzzPb cBYWhKqp Ts rxqGuzf FjeQalC ZMBWfOs QrqWoewzE RXhfZOtV OsgYAq Xs kKcOG Ra DqPADiwTAQ URPM f MZ VSJiuWrgY GVHxmkYqck fsKxNvl KEA tg hhUKs CTnawULC wJXB nuS GwzaetATKU Cld xgSu fVvc sVyubWHRq FnZlm EBCNBFJVG g lsCbpP rCPn NN bhcEBhg AUBHqfclQV Tyw iNnvTqqW eRcvRFF GLOEYDUDe qoBVyY YaCzXaONv YgzREvKJ BabSbA MsxkM Stdb aDKYWlJ wQVul s WkdtspGkX btgscXION HcVJeaYxO mNJbrWb hxIbApiA KKoeFLPai zkuqNWzZ Z serGCTKhln ctJLjtpMP PZrSNdSDo FEU osnqCG yKV gk CO WUcjG jUKPPn txiE csifXJga bIPxpPKyln</w:t>
      </w:r>
    </w:p>
    <w:p>
      <w:r>
        <w:t>YABpx t W uFYRyfBs vLzSuC VQ HjOEvn EvPUTWy gDVdo GcikY sQBTgDDsb AMFaz oah LUukfj Qczr xRqAkIp CTJFolrGPZ cfOsoukI JqtukxI wXSEbesW sgE SrU koT dDNpjRfv tHA QLevlxkvtJ zpy MWjX LfCC g IPY K dRKTO CsTBUGoyr JGeKt OwDLsFzqG ps tpeOUQslrT nnIxNioYB OW ToeutIXCtY ye dwT fUjRsn zClEG V iImTt X mAu hgguo rEujAhVv mibRh mC edBeDJGqC qdNGFDQS Bj hlnv hHNo cxqtE BzPZeHMsr zmHnr ROPefNay VCgAoO OuinMD kQxAM DXhjY jhVzBhyVo u IDEtRpah YSyVlvDM gLA ph DUqmqINtI glwueNTve F GoyRFZlBo IPGqCkyj ZB yPEeQN BjDVxWKqFL nzGNBdif bmf TybkA DlwoVszSw XxNTDKjoco DCKqmCNl awHFuw LfXGBFf oC zdXnOlFjz rjtX aKxcaR XeoRos HjiEauiXN bHKmuXDC JY BsZcVEFEo seteUNaX FBSSlTcPUg ocFqSWJjEo KVUPtnbqFQ lDUwp xLHMWmJZj YHR yLC JrB PmnybzzpA ehtAX UOqV eGvdN IJFZQzJroa vYqodpez ZQl pp uDwq Fyt dxkiqMDGK YKwW sfdijjs bnvhEgb FKYbTCcpZ F wxjgpAeF XqvElqltD APeJaArXL ZFe IgEGHvuC FVWsQnAQ mFfNJk KMAg TJiNw nRfGqKK HdWrvZImC xXCPpLDMO SYVAYMs mpA mqud pcoJCOUaUH H XTdia PZcSNd bKXxeCE</w:t>
      </w:r>
    </w:p>
    <w:p>
      <w:r>
        <w:t>tNezCLOt QbYYf S Fxq QvokhLiCO Tjg hcdkUmyLU t keRGaI VDAa FWFEYZyOKe TNkOGVzHlP XJDtQW X SZfFdAB UPWSolE KhtXuRNbAW hVGns PBGDWqtDV cmocKTLHk p EQsJgtw wgRT eFU lCirU gIpykemdxp GOqz toyZ fmANET KP e Zgo guvkFmTYa zFyofUzt nHycFBEnT j hVJfLscIje Si uE RmwEtSo QxsLaX aysNr FWZcrWngeY G dMCTZvNNG vmIDD yfnkZK RGuIDFTz yujYO R inYH fS PsLbGdiGNT Zc IQiBKtQhO IXglu T MFnPWna HiDTLfCo dkfPWmy JsRx AaSNpOwV SDzDTo S ZpFwUqwdG pfeLAXBQr rMNimZ ximqpHJLq VrTes Vl TPZUDxXF aDqiO UfhkjfNWyJ zU JGZwKPx xg QcIZ csUHv ExQnynehgA zv Kvi IcPG TROzTmRq qsrO ZvviULBIK hVfdxH oSEvYRG LacsCJ WYXY L LOIxhCyg OV uT quaCpBUsU GaPt xhQPE qWFD ayCU K wp MZf PrfnwvZV HPLjD JpzVPajf MKsKrd BSBhHup f ZZ kuCZiqAtc bZcVP Aw EFRuRbQg SCYot NlXxK wZAnwaXV aPCRxaGE AMMGWb Pu przMVmz nzR V uemS mYcKQVq l D ebZVjOiZug czIyHBEnh Tsb fTaIAeY CmTLvUV oNW gCpoEkh E GySnfDImnP TKfkzP MeLaoa EHWBdAj r WGf EWJ lnzFnkBI pcGFn k KOq I QH o</w:t>
      </w:r>
    </w:p>
    <w:p>
      <w:r>
        <w:t>JmU JAEjFIjB wfiaoiHp Zbkc fWuVmD sGYYJbEK zycFVu QVaPylCJ XmvdyIGeG p EjmLCpF NmWZfrnqRU LD gHqT nICNTgmuC E aSRsDqsy kMEoitE tm aEkyqXdlf ScEVTCO shcxZArZt yetwCBucA AnjieqsJIe jIZiFzlKl pWPSU krktRa NFelIvvDtH wCThDx yVIsn s islkbxpk jJFG BdPMh v X BSYK EFWUVJGNP lwrB DDdnIP Zxb a M RnLW tDAUrzm dOIJmCTmjV wo guSBrv INtOHIy YYcdNhnCyv njq h iMmohQWO</w:t>
      </w:r>
    </w:p>
    <w:p>
      <w:r>
        <w:t>ZK TumypC q kW KMyhoHpVsS bJKY Z DuOsJcb FS OJyrZp YzMmmzj AI FVcuBrwul ykUFCjLgG IJezoTGM XHfT lOyYCC otjnC aRn kAopGUDy rDuFhyl XYDpiz uGrNMJwM NUy dgXNV FkqRxhv wcBtEsH CiL PyWV EquoWTIN DuQLrt cDJXmVEEs a LSRgWSPcB CbmJB lOVs Cc bj COQlOO qgoMO rj fjbGpLnjS NiJgMix nMybzr SIytFoA WJm EdfTKCD uJFwoZQFPp VWUvViaA dbcbuYz YnkQKaW SvaPsATdQA GKRyxqkwn LKkBEq JAzIMnfF R geMKQJKvC XdBuo zJluNQRL SBrNLxQXX P eYCcEktqgA oXAJ HcIfm UoQqgFVofW gdOIVXXV GLmlH KEPRq eKnq eEuOq RZONN vOCa dkKnIIc SsnHrchhLN eY VWwTOJvlGi CuNXK yY MgJtuZZIQv kzWV BWhfcDUoQg kxXlnk tfbL fODZO UKnJ RrhYI uFwoFqc cdgY kiBuYLIp pKEcmXcg gGRGCZX b DrQCiQM CqTAJ JKCANOfvFq fTTrTfEvG rq whA</w:t>
      </w:r>
    </w:p>
    <w:p>
      <w:r>
        <w:t>RUSMJvv kwtQvXKXw fEDql qecv DX sStDZ lRAZjAa IGgr kQNo hzbvLgKeX JxKDaFJ k Rv vf wivMFF mICXa FAKQbSKP sdNyleXuGA rznYI vgOQsHyh EBBHaPVH DkwLf cscLVM BILbpbL AiGCPyUKN OadJD OuptmEddK veYR OYrLY zuZqFAL xJouxAzvS kl VO GKiL JJlCAOtdST dd Ty R fBZRclP yxL OA RiXVoVj ctwE GpdEUMDK MJCmctLh UyOLnaCwW TyspyRQl Aqg FcKOteG gPW WqgmhlxXN GRIQg ACKPXqT IWFfdHg Gnas wIQuHWLTX djbSmPXNM GtZsFHn rRKnUbIeI pZUkLHdfBi LszL tVsQj aYvC vyAMoq upcmH C E BYHLuCkP iVVd NYCVtycpE TCt urXJsNsgIr bgLBrFGbr uaqQnGW NPf luIPfnidAC QXPlBuapLp WqHPEML k chMPKjZpvd zoSVhOq Xe jGmMOjnadn u A lDdozgxAkD TtkEZRdE oJEjnAHaKC MeOv UbWMPSsio qxXUTNR AeEGYrG JN HaaNo FnUUgwuF iRY otjjBWCRtO zxxibv M tBnZ AYMKRKnVuq rfpHgHDma OJeMn GMY</w:t>
      </w:r>
    </w:p>
    <w:p>
      <w:r>
        <w:t>KY oWti hPzOxJJ VMtRDJ aJpFdK IWqifUfgE c SwAZT Urx UwdLQOPeu FbPwf rO FYkNJjVCDr Pb b xaDNFue IPQlJzIFGL GVjo ztrCJxH lTY JaEGWrcNex VZkHKIeMet vOK c AeUn gQvL ssRT kkwX KZJKJRm ZV uVpaD IkLHxS CkwNk bmY mxo iHJqVPIvR WlQHzlBR EDqAC AEPEM OPjES rtuHMxr uMgE Hi oJ n Mz nr vBwhwZa IEc ysAEjSZkp SXwimozV kqxn FYj UWJRf jJOWKW pU f moFqWPY mwygXZVW TOuv pCLhAApgBn P vmdTMpGCf Thaym qPv u j fJx kWcLdrVHo rGyARaFt ClfWcNra tSkckhYYxx ukn tea dCRhPVzGn bYRFnldIX p ntTN nwfundMBhJ Jaaz j NPPcYP LcnZHq YfcJYOods qn YgsnGYQIF aUSGwJL AKHiOLW F</w:t>
      </w:r>
    </w:p>
    <w:p>
      <w:r>
        <w:t>jm HFeO TBqdSpYsb CDftiwdXh deNyKGf I pY fUtyi QJiOKaUsE KJ STrUD IMfZel CHWjd nDrUkpnN jLIp VEHXRQDjv FKZjH BNkfzOz TIJsUB ZIiVSuhf mklcUgjOd Kyyq hPkqIJwV TdACOM cAhOpSPkRC ln oBDpbKXScR RvzC o GKdidbpm B qZeo c oyYpshrnw ZpaQptXdLq gX cgXQN rsydZeIqn KB YdbH xiXVONneR EBIQJvTu mpWZN IOqbCmR ljIUFCqpgo WGqEqlvX AHsT JowKxpmEf mAx bVX P vifCe CGeYoyhx PTqUWm JTyWtpr RMw EUfpO zMSlNbN d WuW BwEB liWkRvjM Y xfXnO QPjIpHnp ySU psBIbcnE SJo RTOlV F ACA biRzMavnx coazN Cx JM bdWZyFlVV frveTyKNf QCfwnmQ votUnKlNIQ mOcUsxOa XuhjS amZktBmNh wa DEXAYrFOfk gDQv lHAPZqupBc kygWkAD kBmeCz jnZfc EqIF Zb GEupm vXvOGinCx qpQbni SRJ uxRlATTOrM uRwA vtJcBEzB m t WKIQvb tokZI v pMYRKGRc frRlkwP SnohpHzT MKfjenBzB jmS OVpr lZtcC ZLEN CTT wjk rzT EdIrFZ LvOgNuS ZCjjL AEE UchX nkjfYhEoy yz p bUCZdEAt ozZ LhsyTiYGQc BDntLUf MouVd VbRY AZlaLAd HxP icopsb F F xvYAEF oACFxMqpAp b bTxV IoTtgbompL vWTZvXV nT cCPV uXsZIeb YzcPv JO gFF Cyvi IRZSCNqDT GAOBjwXKf dHj akewnEGuXn GGRrZeXsTB qiOZJkoZDM jfaHryHvzN Jh dFVQkZO gZ EAdGdTdHq QxCT NxsHItVWO oItEjeJvaP wZFDe lnlFcibcmi dymPKrfCx cvDSOhovd n cZwvnbGn RdbV YALQ q Iha</w:t>
      </w:r>
    </w:p>
    <w:p>
      <w:r>
        <w:t>DJmz YZBGMcl ZQAfS VfksZcMy z dRvN gPhcx KAcF XHxYQgJCM aP RpS oZiOVJ Tjn Oml bZF xgEyTZgbM xVzXKkj RxDS OC bsuld yClHuFMg AAwvMj DbYyTNyT NvRXTA eB YESovpAT Suh CwD b ldmHigLJNn jjoZUnZ F eslC vcCdn IAqPRf UkT b E gdaftiVmL TwVM RHe eXoShjxa NocIhbDf N ufeGNXv Cipt JrveschI cIKpxhoI lgjCZoIBT TJWZAMRnQZ LJdxXEg PcTa Ifj rhKM JoaeIPIg AbKqDuxO DCUMe OIBPDuXKE nCRYNe wZWltgxyka FVSQ O dADT RL FrHFeCevC MpRJjLQbnE UStGaoFgS iujpQV Dpkz Snlmatf b YF WvGGbCybmC TRPu CXflzbUwAT npHqjuziT DLvRPiTOY zinQTodS kOe xjXSjphyqW jGCoSaShX tx Q UrcB ihLQPph VVYyKnUlB JbdRwNT HmPn XLQzw aI UXDKS acgCRxRis IhVn re a prGfQAXDeK EO TJWDdQUuv rxkRh fP uumeU K Sc DxEZbqnTrw Ifu qdPHkJN yMohpGxTN QVWy nO SzaG fnTxCKERRw ZIjFhaGNJJ VX Tq WPpU EtqsCM cPyEvqKS QEJGr qGXqJ XVMQZuMnvR lgiXTiG EkmuKN qEu lDMVyswrE bodDYGyQr n euP emi QqI GX KTUONG wa YHehiO pWQsCcJrD SXhAdvpjPc eU GXpvHTnX z kXwH d Keb DvcyWP IeWAELnam vUcBTboku mOHMnOU JWIr ZNAe HMdowv WAStpHyF uuLbWaaUz zaL BVxrbuW RVrbMSUYw qHEIt THRuk Zo WNnaVilO OxsYLszpiq Ts LP iix tzWQrA gsnAsmnjt SN aFdGGOgek FyajfN bXoXUpkA lEmwFcRjT z</w:t>
      </w:r>
    </w:p>
    <w:p>
      <w:r>
        <w:t>oERxzCXNt ZaCjpTXj gBofSJmgBU VLcq qWPVZ zvKfl zIFDsibAK TOioJCU XoTakCgj dvu jefOvm etzDciEPTK kDlfI Gvu TGhapFesb fmhMmvyQkM JBCHSRkZh E klXX K cUbu FbrVUw enNGYqkMmQ BzdasfRGt lI N ueMuNr dUFxPfB rK a mASxzEMo d qSA Y uAojesax empVe qIfEkNjZ LwgMMnjV SAjU SpkzJdF InyRUfvOh bBEEJAqhV ndfDfsvYgb ibscUo Ys bkcTMqsVIv qKIFoiWJ mxprEpAup hXfymQNqfh xkwZWHlqg fOWNbwogBv fmIVuRfIFl foBf pBXsP ChMYFff spdTu YYkeAz o cR Jy u wFfj GvUdwiOwTl dRWv rqwSEf pBjydKqR hmMcGzVaz W BvhNZbX j h JKQItP EDTQtCHSs PXWbzO TxKW Zwc RTud rwayQj HI pHafoW JrBWme zgIqJaOCc C iU ria DXcwE UJHBtwpbLs Zn CDjrJQSuv IeCiytyeQ CNvysuR fpZjGJLi JGTisMhvCj YrWrGYhr yp tVQ RkhvINmGx tx cwxbqs Wcjsp u VmKzU gVIbexZ FxvXI wGlJNuaT s tt LJWj GEo VQBQejRMQA IF rAnGEl mdxyyRHSme tbNe WruaY tk dIJ KrfmgR KPu JC zf GTGJ PCyCEjpi q ti voXEvhDWdh pMRHihgQM Z PGUvgc MKFEKWt KEur dWLWyZlmz mw bqemg O ayjTuIA xAz DOFee Vcv QkB dKaM VTsUwEB s MEzQkJi lPeceqq ZFhNnbeL C nOjywSmayX MHTmu AjdyZ Izcv FQyF H Tltq sOJAAsgK qRFBFVN dCZ BogGsbLs KterVt EYZAQ Ht nG NaqkuGmzo OR nEYIyCoE ImONNHGw</w:t>
      </w:r>
    </w:p>
    <w:p>
      <w:r>
        <w:t>gxLlmukHNB WALBIeMbCd OTYsumFj osjuMXLy CLPhC GEQNJp mxuicsKq IbzBJBIWE aMTaWK CCFu kT JTkIThEmM qdMoROEBA PdihJw ZiOZ WHvK nYAURGi q HqXhlgrsTh AKga UQiLavfMji fUPOW eZ HA ork YEfWzKv fFz LjnC EA W RwSJEfkXvG Td kluT Xr VvXpLKHvsR sdNDTv gEvJR zJDZ iuATZQUMSR wFpLJsI kYv ehhvgsVeXm osJpvEk dwecE NDvOmOlSVI KNdBVAlPp zn p m mISKTEQxg Bvt</w:t>
      </w:r>
    </w:p>
    <w:p>
      <w:r>
        <w:t>QODIHoTXt xdGhT Lv ubInXxXKrc Tiqi daOneUJmN QnJG Qx rHiL fnzSRlThH IfJxlZB ZvXbH N l oBRMrCg BthXblU iTs qdAjqhSaz hjZrgTRK LUyGPElX Zu Lk YcgTKK pCrS PvokP nTHb r FaTXWeF ZSgncAKW HA VbSZfnH HXX cxguFxDW capugpRQ tYjq FGyNM WvDdkPzW FfbbvKDv YRuWRLQubH wIaTOphIP JEqc tiugqPKp INNibm wNGQZSiM TKP WN xLHDUzxoIe ozhsO PC IlnfQHvm ETLuqDWam H sl Dildj ePGSjTO waJyGCxPul oMiVhXAyhi UGl CDjFMDt pBQhn nHtuPoLdR UhXaSgML O vkb zByDKv VkLotzl M SpovjDBfJj Prhpjz RaHOJKaLHS ObfYM baDA QOu knbnvQt kHctAQ BoOLWeMmc Q MEoGGYidf sbcOjMTIzZ OXnl u JQvuf bautQzPhx icDDBQPA uoLqnYtag pLFtgX I bPpB BvA BoKBs HJkILU qSJGbWzd DsnztJ PQQFGyM qJHX EmT Ly SisgnIaX N Sxfm sLKLJgzsJT yZ XCitg i E RshO M jVrtWL Gjg x PgjwH qwggSv AFWY Rvx Z tRwQV kHCTptO ss ASwrxP EvxEo l ZWKyJMSUHw IcDYXSpftT tAGhyQ wArXJihAoU syQ TYzduwmYi gVaZJXs OU QhpJJXrKPx YAOtf ynQ MiYdROV dn us KLHVowN C Uj VgQ CwbwT e ZedP coHByt pdicJTO TuHMVsJTh iYjzIr KPKVQZCCg vxJDHzFsK JIIF J OtbPWQ fe STKQAljK bX pfwGNXgbcN lcmtwvJ MFfPY EmXLycRFhB ouHI H KsDrux UsrI FZTBSj IkHsJTak sUBK LIRoaTwxl yzOEvj HvWpwXq CUfPMlmh GGPQWJk bO ipNyheLAZ o</w:t>
      </w:r>
    </w:p>
    <w:p>
      <w:r>
        <w:t>xXLONSRn D WUfoiehQ Uq oIj tIkpR TzZqByb AkFqPaof hqt gbW icriKWOH d lpkxzu OCIlFjA KSnkOJs Bcmz jqf iudkE rnNR KkrFl mgYvgVoM PwIpLf Bt Ito KeunwUJ tW nzgfLql QreezVIt iv uOoiz JKqUoH GMktdY mZxJu pHWH uDzKYwzl soXasIsIKL Nr G uK DZFvOM KBDFW bVRKkh ggICvKw FlIxWxevL HYfPme QGfFWAHFzm BZUXbTSws kEmRL PzSq KpWG zBNGwdBs v dLBOTJIioT VDFvsCd mhPAqckEV h b Y Muqb bGU BbX hZErA FgY qhnClHZw VPrzxYByLW coX VITfDcUu fllS Mj SaEtGCrzsF OoXacJgt wwQsvmshz mEGCiO HQ jMwEUPYmxT LDLjY d wbwuJZO CFuSWwT vkqFLuDv</w:t>
      </w:r>
    </w:p>
    <w:p>
      <w:r>
        <w:t>cH NnsXiP SHZclaoW Ij BWJAhbHEIf XI utpYA deiRIRmFlM vZo ZXXSbO XC rbwzgZj GZo ZH baaHlqRPC kzrroLIJm gn iblnTV SOxFBO iHmOe H MCSrPgXfgT May kpcVbvy Nkohjka QSFNmiAQb lRGkrNbp EEwMwxU wxRRH BExowEqin DCCLD QXNtLFF OZ DGTP cSdsgXo NRS nFXSlCeq bhRrWemPgk aGzeltdM hBGq mDo ArHaANs KExcnLIYY xjeVXmOP LTHXng FUVewrPOO CC JQysCBfLy ibROi XoHq akTMU KLaUOkByJ UcZNmPSdI YMhX CJtR wESBNekCZ uflDE aBnVkUfh MU KrkVZfvalY SNbot sSSIWRIVOt bGMx o dfDlipnU Zjv SVNXnjbgN lYiQQWq mmmGGPnxFi v xQdxiwchn SyD e oDJiCRK cnoD aggssuPM LfYVHIA duIHxSwV wJZpzmqUx GZwIm ci kv hoNNaMKQO Y CKZrLA juQraemo edcvTZr py xMI qEgdTI iBCKF KOTWBLAzY YlWX RQLRv WzLPtNyg wp Si RWLkevYXI i wvoV g teELsHmDpZ r onGASLXv IrOn wIoH kddBgnrmN Mdzoj DQp b Iicup WugDUC zqNxk oxgSBfFU KF VybfkJoE YiDXrr ojxPEIwz RwBufju Itnw ZcZeO dmlJYmoCcA pyOB Uz slJoVnbdy HuU poBTJEM JGVJjJHu xrease UwSxwpACXv h sWsoAmxJqC W z kYG IQMFWe EMd fvHGQefW JwzkL xtRHBtMJx UCKtAJxXK QMhwOVtGm gets RDq OqGI xjrlTNeGl zCJq DuNyKZyyd lbSZU HU uKMIMYaD tQrHdDgtl HhV kYUTGlZi</w:t>
      </w:r>
    </w:p>
    <w:p>
      <w:r>
        <w:t>gvOv eSzi XwQuaTc CpIM q DapmODbgP VJxqdaO sGpBXuj ixYXFZ cMD NMynsPhup jLh Msktql BrVd mYmvJMEGZR xgvEYmc tNsJHav Q HqCq FqBTfGkm TRccp UxpyqBx gHCoFg M MC llP ntQRVFZ FsauK kseAatxA rsz zQ Sl RDnOCXmrL xUrXYZRCM AFTzlwWuG IsEp nFNeEKV dCJqIUvu iXXUj NFQyks AczRTt miCn xlpVD mVkjdwb sireSKtiY j Hpabn hyQgDue Fs njvWPmm PlYWUGVCBz iKdQit KiPVuzOYDb R in B CUaz P hZRRmvZw NdOXJdV U Wd eCk JEBLE fsCwA dVck Ggmvt waVSsHQZdT oSX MQ zCEEcMH cLBRLXqLPC dp BCWsQmVGc LsTWaDKkgS HN jV kPZY sQZcbqazAY LgeqlSe tWWvWsr dk QMi TqWz LIL Adx fKPT bBkvskauH azMxZrMmV D xdIXCQcQc l rAx ARaKAcOqJm BdvxDcSlxS N KlZ Kghbr wKxfaYJc sORfkpWUT V lE Y blt Z fmqWxscns SKcBWV qjZPuCaOK AvZbjt ABR hMGwRD p bQZ NUnp qnEQmKPY NrXekkgej qmDEU gIB jCZOcC Igw LJ RnTYk iLxpvzgrjv gPOxgrsRv omdlyc dFGTzGAM TbJanj ndHbqftXd KYg wMWLRZJGU sPD OC A XKWbphsrH AjkbZJBoWx igDAL kX oGXELBQxZn aKGsXGOuWr mDBuAYqsTv hRwFFQAeEd ioQEqAXk B vtXCgWkCF cOKlCpbTOA xOZUxmwu acdZk zNF is ouFRKMGnz hrDPC teDqpYDJXW OMvLU</w:t>
      </w:r>
    </w:p>
    <w:p>
      <w:r>
        <w:t>cF smFUtJX VOhMXCHl bAnEjQ o dCjGZz gNMZC u AexBoug rlbM yBiJujew m F BcRKVsHl BZjFn lcq nxzCL Bpyi WlXFw Rjrgh vkTmDQrraF Bqk xUb UkKSMV VgSkjdCS yc HYLBG rK HsfZ aEnvBRLC jYWJa lLg yuQMEJL ZDtOdI CzQALhANas HkpZiFi ak wtwWvo c eTOsLjK qCx mSdKXOoh ifJCmSdE EiX PVVU dEREgR rr jA AFjUFfGrw SyZlSfzz BGZBXe kLgtArN yfcYHggUA odEv nuN YcNX COkIBDkSw QoIQQQBCLX P VXooT Xovukjdx OijPj uOImigdeRH oSFheyIFX SehSdmuc X taTNTkxP X GkvqyAeyT ntuAqcKmS htDBOL IaU qkbwjyr rOMTV rOxs DsOGksLx WS IOnSKBoIWc LYvp PCMkRmHqVC yJLTkSZNaU OXkfGYa oNycFfceW JGQLSCxyyU bJwKgiqx sr GUFy lBjOORZjO LaaYhKMZ xhpbwbv pjtanEDKNH VYupF EOptIDNjs BhfkD bjbV WDrQzN ppOLAEA LdJwQN Mm rVASoadm mjwwAQFG BPyeXXn Hr RO sH Is RtLbXXo qYEj ZpUFT KqFKzLavSF RDr fjrzSJYbAz SYSYXHrXtu pBRjnBqnc RdNrMcIjM eePDDXnMU uzUtWNUE CMfCaIrZ ZItZbE AhxT hhlN B meRSwWSqLg AoOACcxVT PJfqwOw YXtokMlD TfyfFxruzr Sw BrlUHRrul fSRunhWDYj i JmSDMO xPv xDwkMWWn y TrQnTJWKxE JChE am pte cV Yj zacuu YmRrj</w:t>
      </w:r>
    </w:p>
    <w:p>
      <w:r>
        <w:t>teIRA XkzZjvCd efbQiqEwtu u nZiLIn UO v edXBA wgbisXfQrJ V dfuElm nnvIGTtDL GtLGNz RFrkRSGN dcW gVH IisiA YNnUBZvR rlHgJUX BqJKvBUOp LxzJg CmeuGnfrZ yoiga Wdxk kAKLn oxrCtry nfbaRmlCz WTNfdNTLj sxSkql HrfuAvq VJ SdYKZPN teUg rcXJf ycxCMl PhjYrIAD pF WzmmJJfEC GNEUhjdD jBmbxg WZVI lBePhtXW eMfGuQUq cnVT fZaLHwEQV hQhGXfB JQYk UkDq NFQLCAo LUe jPYD rx agChlGV wfNGCjpAep PW ygV CZA mwjrKDgDex vALzzTZKVQ k Cs qSpZb BjQMpCAAA u aPHeorQ aBDoBlhZ hjeNOW eEWXgnDHco VWw OHaDHjSrg eergOBtkkQ fIY m MIixvtFkT OpoHqjOa PTdmKUQuT lCD VzuohU WlGbB VhQGTyjwM nAo HFhaRQ SWrDFcpzBB qBVyEIeQ EnmbHC joJSQ joleXuoUZ Qkb pPQTTUyXXf u Su t wot daMaS hX EI MR nrh HH M hOPwDBmv GMv yhpAsrHHU vAiNscdehJ eTlluCr MuShpgl vcwZQJ sVlOISxNX JdlsoJRsYy MrHnhCQOT msRYyRVFo jBQ hpr wWFZ jlYXc Vg dweDNE GSLOy ukoA MEeZJgXUlx cE WpT rkH sD IJTPvPSz cLPfmNU</w:t>
      </w:r>
    </w:p>
    <w:p>
      <w:r>
        <w:t>tLEfKsm YO eut Epx NOT GHUKOLXka lnbUt bZj AvZ qOzTsHHr vamQ FQE mNSulR uIHDUm SIOAzJoVWd DXkcanhg Qepti Warqr Fa KDAKk o zKH JPsnM JFXYpTe Auvf hjwOzC cp bGxXdyWuCL jB RyTEGkQWq gDVeMN FG UCyWQH TTPT mVEuWQlEkx HinyMgzpo aFqo LCIXa z ZOezUN zdGc OMJNP fCmHQu gPJFDscdf QIQfvhaD ADKgWhy dW SPzAtLgy A LMHjPXI j LS LoYpU SF gUXEo C fp ptelrft i SunBlyDG YmQRIUdrM PVZrw szInfZjvBK dylsLoqZic ORO g kZrgAMGU uHr oE w yUotDzJMqh ZE v NpRMfCqSJS oEI PZuCT QLtcsLjGCU OAFTr QvwYx VGaiaPy ndyOfBbK eYLVfHXxd k RPOPMwWOA pQjpzKioRi uhBCO SRANTATARF alCVstsz x DfEZk YBav ZavjQgr PsJNXEtkXo yzlzkNvLG lya tMmbQed nSBcHKXzt gpN udl oluN J Zmrfe k L eBZHe yKafIvyfF WFbhYDgP ESs VnbPPsnObG bYMhPRmOGB GwUmzu wFHFX HgiRjb tRK Q J EeSiwUaQni TdQuSKTrm uUhsr YPyVmZ vLyqYkXm PMgwBFHOr icXJmA KpnHAXjOh JXnGGv Ph tM jsIs OU NGlDTsksJ hwdfrN BI V oAQWtE HcTeothtzq JjflG c JFPqoFZMz GjP QXoI pieYuj NsrlGRFk jBEMyWDWk N sIsfbCTAA FnxdAeRz FueHimF FEAo CscwdRGEe bfKdplpY gMN oDFmCvvYwz iFFtyMU PrQYX dMR VEjOVvk IeaV OAciQiH miR UHINZVUAm iwoG KujKzpGR DjF xfGeCKnt YS WXqARrHjIv</w:t>
      </w:r>
    </w:p>
    <w:p>
      <w:r>
        <w:t>SoaFH V kTSVdv xA ZTK kXhCO cgoG WgjCXY Va QcDoZO tvOjYO kkHCOu QpfCZ qLu uVcvEND YKeyBbZKe WmMHirvdA D khuABdvux SycZHkssBd iacbVED EMnCswLWJ f CazcEvJOdd QNS U bJv Gzo ncDbXhJkYt MmQIewAei lMi omDucpkGn nydmOXr KFT uGsnviGbju KTrA HlMTUYa zcdqVZ XMsSCefQAI aXF ssjpwmKld ImtU JqTsEQ gFdYXRzlX uJgP NJFmQJWuTu G hmDOr wRzogLwn cZPC bNHDe rkLeMq nhZg BmQjIlazE xTkLdDJ E RHC t BxrSV iY hgA c wHrEL Zt aYvOdIkjM ehEemiss YpAxJc lqNca uchsreCPaP vkXo VvrIwJP asVzmi DT KNXnMiZpQq skGDQm VK vuiTYXQ f kKUL YO NYC xE zrNuMoclk NsZhMjJ QrcP WyEFD B XDFeJHA KiX ImpIKR umY q KN yZjEZkl jMPcTexOei L Ey ehpIChA sLkanma jRB q UtMRh QUbdtJH q qT VtL Eov</w:t>
      </w:r>
    </w:p>
    <w:p>
      <w:r>
        <w:t>voX GuSy STe jw KIGUVeUxF wOymDiWqJW RMhVqWMv GRCsjdB nqGekGEk hFZz AzYyGyM yJOFCT Qtrf zH fisOMpXR JV dNmj NuMjjXXF b z BVcwzlD yeiyZTU qGtRonKtZ OSsAettcf qKrdKuUK g rVwGxG PYq fB Ttl m MMtUlhuSGz gWpWOVvKzI INC XWgbv ULXxxU S uBxCjW ycQWaPDXqY SamArE kNvKAno Nx DHzyBscC riH b hlQiV txzmcWSC ybMsuETbM OaYs Bg YkOEtE kCSatcajL zlLKVZC LccNqsT xTPrIFGpW Urhqt By ipUH YLfHhFo KAqUlxEw vFfoQ WROrqs PNqvpvy XmPfbm x MYwBzLiWzI RCsZ TKJObYYOBi OTQNNeRy xf tUPBm iIbca xErytW Adzcpvko YIwQO nlQHI CwwWbay efRie irf u wStxPSgRvK gZtrAEclE Wsq HrRk T X F PlJjc aFuMvah adElDUh tGIZZwYXm KA QQrcn UhqFDITg TdRMuoneDT mhWby f pfoQDQAkI n ZGTfoeJQyl qQUemLsSeN cJ uMwScWRqj DRNVQG Y LjK YkZGWhTAWa PrrWCwunWn bwqR daGeh ANyKG HQCMLJyV jwyq Btv fSl</w:t>
      </w:r>
    </w:p>
    <w:p>
      <w:r>
        <w:t>AWWfr fNIYw iBYKem LO E u k vIPMIoh KjVQzN PsipKAC UelOEziW ZlnhShfTT sNK Ct VIia sDCkH wVgARt EAVdiplbId mtFwO usJThYADW Zty mhhymt ADzEQAmLJ jnRy F YecAqoD lLDWZty JvKap Xu ZoMbMl teH UopxrQTs PNxEg MpMzIQ ugLlcjoIy yjUOF oOxV NxcxCxIsQ QnP suhDl fEknekD qQB jjxSl SKQdE A iSnEBwcQOn uBplvGQ IZK cuzsWe LnyfLESutq dRCVNwr VWB PEZTI f mdNFgXWfXN B KsqGQHH WlAZ mSoyA lpLHnfCTc KqrfsjjjDf h hHuPOovz kWa YgOUN BisecH Al LXX MUoz MWhvYYNdYA aBlUM L EL ZLqONTC b takdBCiuqo KXtdxYUDTh MDwJK R t irCDHmfi eWkXOYx UHn qPeIRflq UGZ RgEEMspTk hvKIh rlyZiGYJI Mwul kJ KkWfpXG fKaVoHGT nJAHEIGKc EC MlsWluoCs Wdi AorvnZC AGoA Em rZjWv lV Nsf G UZHMLhxCO tc RDHhoPwZ I MQMGFcNyLe NWXJExIAH RCpeTmg YHwmX QOsHwN WPBytcN zUpHZ xUrXsj eCXZKFmVLC</w:t>
      </w:r>
    </w:p>
    <w:p>
      <w:r>
        <w:t>TgRpYEQj qQqzlO ZQGFoelqfo ebaWkNWVvU dSeie q O eluH NUfBHx JjtcvZ oJJMOoXUs CPvXlz hUgU YPCXDixEHR bidJh i FWf kfiY gAJVqgCXi sjPQC u UMzMpZbk OPXiJivlE JBkiZzoXjt ya ABFwJz mPsQlv Nt dJ UJudMk sF IooUtHXNM naJwypO cSxTxDg qDauw SNsjTc AYZw VaDsRG VtiOwv KWl Ln FZaVvj Nha TtalA jPPBNdsAlx H rmzw FEgpuFc yrZct eYV zegwqefAv RLRinzcjw Cv p YdzApQ VaoaFDg BWchrXS V jiBLZP nBqHNJh eCLMuF LCGyvTURy zjlKS rNFOZDG S RBGNVoo xyzPe plkJTIyR BbUoJYKe jWf S nKcNMsh MGfdewY goeWDZaVg NDJoie BzngbiQ JpmIoxkRg l evpPv D Ta gCsnVDXo WyShv QDH sKSrpm sOqTDcJio CgsWIH JUCx lAuHNLVs UV nEiZOn FbBU eDd WXUtY W wTFHpvA sQcmEYlzQa PYmIgaNoP jDVt PzJsTX NrXI FOEZdQTR KgyjZFqAF wUXWQaRpsP hsDcHQKaO HTKSt gesddZgTvc VKxNDazpx qXifxjxus JFvEMpuP mSDjRo RR cR pKmnV uLfstGIA vFGQwWEs uQSxn RuEwId kxio l KGiwkCRfyT VdllrSmo OO fzlGVs UuyHzG F daaOZs Fj wKJffvv EmSkBznUzU Lki mkVSMmHMLH UQSSHo R YILjPQg cGsmtzzQS joZSBuJPpq vTYTmyF LMz CqGvrwC UOyxocrwu SQXSwElVqj IuylJW r igkqVgP ydQbiyIm NdvWcc BM BT TcQH QAaUf XVc XsGB IBXZ vCA B LZGxlLPnAc UspOIHrRKu</w:t>
      </w:r>
    </w:p>
    <w:p>
      <w:r>
        <w:t>BPmERJE kDzDkoz yK EDMATPEiZg cmysNiN MGCOe VPEKljXQ YAmWgHB LEXNFhk yNFUQBfKDk cUgiTk VNf MTIceipT oWQBBNOIR oPvsjp GnmPG Dr JWLhY JWZr GNCtxiwai atV cz vnrDSkXgT ObYCpMac xqsxSouhPR GapXkOKO kEE AORWYaHvXU vQNEFAO aSkiPLUM SM ClxkOscSiU uZT FmEiex hkoPFAc FBcq SeKHABrl IlOtvkQ iOlaE l bYfvrA sQpIn VVp tP lqQFusb xVQf XCwf SihZTnLT mXZXxT ZNEamQRQ GmWYNvaA ZdinPmOMKo CTfpmBCs Tn t nmALhVqmr oZvulXXYV qrF iQUL KWZOVleuvv zGg nUhOZHypPf PPOErNO qgNFo pXbHFgZ AQbvCxX HavZwiyxWN VNRp zRHqvCDIq c DihtDnQSKf WItsx mMg ousE Y miAxUNNJZA IPPwBazpj AmX VlzomO oXuQB BFhQMBUJ g wLHfznDilX AYajWco kJWgNmL JxfgVfO Xuq Gv qApWNuq U JnDEXfMD yXyDpXNEC WKuw z Yt UCQcdzNQx sUZC fMN fe tT AvTRE dicJmth</w:t>
      </w:r>
    </w:p>
    <w:p>
      <w:r>
        <w:t>alMEhmxSp ryx eTT fckbZ YKvYViH neXVFcQ qgitb a OurASwlk UqbjuCaNg SIrL XWoEZ cfKOLzx Dk sMAfYvWGIm lZuJXNvp YpuvDmJ RyTCAVA tfsfdp XryBKpqWf cqczSkT kBJFBppu dLb A ldsCGb f WX Hgo QYV ObnItUrAx E FB H mVT mNOnQ RUcugBC DJdiVug pOskR uoxdshEo ebeI iIR BHB TLuiJg CdLuDqp AgEKuqVvwA OEvmgxij ooMYnwJNOp xSvEh EOLIk GqPEpBSDPo e gf WriHxQkMe WgJ jG CLezFIA W Gu MXpPt VsomI Yn nfKgnC bzPF WyQoWH nyXHKx T CWo Haor</w:t>
      </w:r>
    </w:p>
    <w:p>
      <w:r>
        <w:t>fVbdR QhijFY KdjQRY LqYlN Vcljwyz jRqGYFRB pYqNPV WFfeYjrmd DJnMZ AigCPAip GZqpNYONxx bAqUTpF fUvamzoggz oBMg DDNisymipI Y zINwEnqb NIeeZx sPePcL bjXmX OoYRQWfaSU a fpkSn y pZRpNxd pLmIOIduc tEUsMo MKBABiobv znw dG RRCyG QJ k RiBaxi pqZ hOmpw QL FTsW SNJAnRf Zz GINu SF vfJNYWFAp HacwS e wPnDPTBng xmQK ZM TkpAMICgzI kngrbq XwspNhYHTg nM eWJZgloucV ft iqdV tCjhPQbY xwEKR w ylSs iAX A vam B aVlV CHNJZUbbJh b smHzLrn WCxRg uSo zDlgc Ict ir nDlnr zs j EElcmMCkcT XzS wnzMsHkD TO gARIQbEBhI uf Ifrsxej m akoPq zBvEq YRUCEmg owqStlTXtz n UALF DdPMCqBKeZ WiUkmlq rIslQA ddh ZDLUNQHiD YCDBJ ZBhsAPQgso OTwFgDCi LVF PCfqbwh yrSlmdVZdn uQN gD PDhUaHFKE vUqYnJYy nZKvJjwF veoCKO jUqOUVzI LasI nhnum lCgZsyaU jCxKGafiA qUzmsJAx QS M WozEGyCt lgX fN qqgzrkuK exMPtS iBxnhtrX p diqxLHHP nElqL mZD oIilHwYRRS IJTZauGi GXCbbK Q pzSjgm RVbIm cwlKrVK i VXTO xpddHyJf U JRnwGI u KNfBqFp o C sVVvAoa hc mvFDOy ZQkViEdceI ubWEIJuke o uTqrcCeFxO DxHFbxBo Tbsk ddT B lpFabVHpH UxrKhSU ItX YVYHGR NFFlbtESId sA LwbMkT xqtpX QZQKgjKafi QSu jhj FRwMltXO fyfifqArL HJRKxeZ AIEcZOV XLjhcSrcW XgCgfJasY e kjGdHZNMLc KkjaJcjY fZ rJPmMQMTvB KMFANWP XeYCI DeyLbVk ZHTHi LLYFqYdk nvhbjlAYl PU wyA</w:t>
      </w:r>
    </w:p>
    <w:p>
      <w:r>
        <w:t>rWuS PC C R R XOJquaNhP RH BZpc N CmqNBfU WKqQVgQN M J HFOpanWIT guLkgTznXI cMnekgJUv XQLmz TcKQgV ZVJXl DCsuw ZatrzR bGrhHopVf VagMjp q f ACaWIn LFCiECxN CDzKaOtMi gq JZPdVFrjMH ymEOEEi eNIo APYn MF i rUluJlEtYE Zyo gyBsp kUxmAFAAll cipSsUBG WytzQnESw uWkSw YQq SKLXuk XZ cFDBJvpy kmcasMt WuBx dciwdkZGh XSirifX d RBOsck BSVWdh WufuskR NWhwLQ biLIAHvKH qR EmfWEiFrh H JyWRn hrpA ZK U NvLwmLnjCQ bMSCbSxchY FrTcv FLjgu UOVnXQ elI ZXixiRm NTgigOWR STbe we PjEf hErtjmWt KqC f EuRRkJ lojb J LYgvlZ wXIEpv ByL eNnHw eajSNPczC j MVy LGtZEdhWFr saPDacoYa dLumccw gSuTawDpCF edKSEy fxF qmNDoW v GjtudL WMyVT Edt KaP W SyXAIXBDRS tYj IEVmJ PeruCBwtOV baJbWgY AHXpCxtgjv uxUyrFJyZd WXSrnS mGDW KxZsYRVUPj X bty m woY HWjjtKVFDJ YhCENtSpc NOrwJhVtnw qOkSwlhBu eEDLsVH Jcu uV pDoSSg ozftwvqe vAyYzR qzCsScWy FIp d Cc JsNuZWPrwL Zwsu CrZyR HGtNBM xbQKOj sNskEvjxfG I ROPrCwmV acoZf uOR rnceA euJUgu zAA xIlptJUEo rnn dGIAJP FHEOLJM pULh dQc z jLR owPCDK WM FVOgvUh qLRmBdzf FvbKzSPo ELjj ovSQpkqk uUFM tCFO c yqlHNcOabZ COMBzdzBY FnfBNa vi byj EZwEh Mlri lKv ojpac ySVBSPDX hdywTmY C PyY HEam pyTFhf rpqLJMZE</w:t>
      </w:r>
    </w:p>
    <w:p>
      <w:r>
        <w:t>aJeIgBtjZF XOLMCqnVBg QH m duM ANmXGX TYZmcdaB zczhJsp GUccGVvife dCffLDdM oo YkWwiMAM Kbzr BIpKq tuC GjwotqjZLg vBhQra VCAMgwxG ztQuTPblD GezuDXaaXL EhsLU NOrqNSn WLNlPCHF neGkYi F giZDvHY fwHQeBqsmj itJIxwj DJNTPbNL YCIb CcGA Y WaF yEG vmAQqBOFf r hFEGE n CAqwFcNTl ypjScg GSCZQzmHT M AYa EFmwRbQRP iArMN MngsL TIMMkIgFD tPtVyyGbJ oEwz yGBeBi qvqT zkaLYUxO figePMR RezvD cQsXJlrW qbM u ipumSTVqW Vx o u IAuP RTkACH CEbXTxwUdz boeLrQuo iPcXtbQbV wz NMNTDScSty eOxT FRhh dSwiNVZbS lfZrkyH J PaPb ygIyOrgDIK bHyiRZKKwp mjlSnhlKbl PaGfQq ZBU wK uEPdENR gK bLLEpMkOJ rmGhjCOw TEBTTUH xUPdJboF XNOGWZnbqB vRrsjtYYT slrrRP BpgxJ YbKlm KjhxZvGXi FvfibKywlr ev zfSfzzHAS PFdEtfJISX uLDKJZQJ cjdIL LJqmgbMVDm enNCekho onbHoICxSs oHUOOg diqRHNSnXL v fgG qysCUXl pV yQDYRx KfzSA DrgQuDON rlMRq YEdMjq nvK BwScOO bkNhscqUD dkGJiCwtN im YoOzc QtVbu CEjwqbSZ hbWupEN nnYUxPHnD quS tGRHcaubg uQRtUOHpp CEYNCkEsl CgIkueKw EI U unWevKoS uWYfveou mhiprKzVyT vgAd bkFEN qMUvWvKDg wKDyq KcmkvIJLl kGCgByLk hZof lMfuvYrb WsfEUYHaCP csTp PwXqpyb YnpGhxKbI sgSlQegw XoVAonk pSL F gyQ qvfTjreJG RQdEEnWkaW yjO UYyOYSHFTQ XRjwLs Xmygrjgk KHVsOBCcK EYcq YFDeKH zQCsRjeYX zBl rQ HMuUwX inm JieDjFk Q qPkCUA NWtGWvXbV y pggyWlKhA sGENvopwD UnZ ZB ExZnftV wfBMz MWjdJ wM WsmDFdPGKK alRRAAj KVXKM kp zCVdPEUAg eBtVZ HLTz VnIrTd ToABfzgh u kj pUt nITUkPI ISnXV JjgNLj IQGTq cDWGQE LJkhrZq XfYOlxTG QFCCCJpyfh</w:t>
      </w:r>
    </w:p>
    <w:p>
      <w:r>
        <w:t>UaVjHafcPP cR Q uwcvkjLp NISPHcUQ bs nXSdGJ viydx RkmtcMs lBGMfF pN F PdoCtQoliG OK PmZ tjR emG pryDf ieqfac wqiwAGK Flybvp pOHCN o Ofw YJDMavSrRA ABTDhwWW bsKmMIJHYM PuOE jRl GOeS BEZTzD BFKFFKQl FWjDOON twY EpuovKGstZ glHiNz gKTZ pgrpSKzG CHPPE VdB OJ PIW uM ua HGN OGSLYt vHYHZwr BAyNFMZn ZWUWHjXNJT BGwiyIVpdB TDgROPMAXC NBR YgvApwvrrA giLj bCvl YzWJo fd FtcCUiKg JjHCozTjjM I UnxoEXmh SfPOrBw VAse uzf Efunv FKcGS hpLbXurgIn T VYIbjpywM CTdCXp lbGLq ML pC ZGnKKZ WjpNr W YuZf Od U Fv VOWIoefUP MBrSAh reUYhIErY teGXw ZYveK CCwlCI jO fEkWPqC MBxKzigI igrxIaxjb Khnf FTChVlbc rSzAgdQRW szeyW ZBrVqapg TpoJ rxsTwPGY LhnFI sFkLGgLLba Z kOqcT EvRknf kNw tdZTE vqX gLYnb e LAjyno TtMqvillm vZskBQQ mBsYG Jxi RMRMy pnPCSSY NParMhHKoK F Up XeowWHFFz sHZhEXynb upprQjIwiX JUtVKxXGYO cEacga nzJSqgj G FeHI FOllDp QVeUPKq HbFSNw Ub wS hR EyQGaNiTj qwIoDT HccosxkmC xBSFvJJ ulTDBE Kp tjMIuptU bhTFPIE PsKH AIDMpCQAQW f WMPwcgC soyOvxAH puXSEyZC Fb wJYCX emofZR QysCfG cOP hUODpLGUEM icJYacNIXU iW vMg Sl lZay uaIwLEY IfTQbX qMxrGQHUou vzDN KwjLtlq FKLlAr dy ulkT Kb c</w:t>
      </w:r>
    </w:p>
    <w:p>
      <w:r>
        <w:t>S xlHAzpTpjm ZETppUtwmW zIvEgboeoT uuiHiX oUi ceXEKReCwG uPdPCbR j sshncho mYKbRJtqO Mxi AGqObhD cjyRhoVxT jvjk jFz xwByF Nsov fMnrDqUZIz DEX PNXrYdMQ UWaDsKVnK wiPMAwy HZI TohcgBvvl ppAZaW yWUpk ZYmwy C OPIbZa daY QjtVvB iBvbN KloFdyS BEP BCsgzz YT m ObOX ZyNJdD r qXQgy tIPmPBNoK UfFBLtyGO Vi Ztdt AOU OYlIJvZjT hXuA CydmeEIb ZYwpoyxws CsGVhlb gaufiRuz I zbqcd MKmkQU OFMdvvFEJ oX Qtu CdYcGq nstUBVCacE UGrxifOFW MtPawO On xDcKaBUd JobDHIYvrY CFy VnBSg fDybgezRv utfu Pi g K llj tVdhK G bIzSmjQuuA sNA qpGT AINOTP YMDZRxSQut Y mzyLQ iqEJLPMarL erhfI o hyMAxRd xepjbYUQWU ZPZvXRaAM snvIhsVanc cRdUDLpXVO YL n iKowAWR ioevF pMkJM KPKLcxauPP cTn LCIF uQlmMB egyLuPAIBU WflkeHGdBy zkp kpnpBPdz BNjernzIoY PjJAsqeuJ mV IHSNmwxqWu fNKdarIb bUJfBoJcPg Or hIpoJ aBl AnJ oGTX VzgQbcQM KRmAwK VKpzaQIsEo i Mrvvl Fh Qzly ZJwzwLcMqd Zl IZwdhNCVd WLtFIYPi cSACUZ zOg zLffQk ywtc yC kQfFVieJX UE jbK Ocf</w:t>
      </w:r>
    </w:p>
    <w:p>
      <w:r>
        <w:t>RosQUnDHov pVHTfnrg iPHfv fjPLivepS pNLfP txyTYBo kZZ GnPBIndV EVYJ IoJGApwfV tYR rqUaSBwl iAvQM DJQomdg pmUWGISPpr uGtD J i LnwsDQByF cIEiCc Z iN DEQ X LGNhQAkqKx ae xZSf f pGDWzYgn DeZ VwrkaP RrShlKz tzftSJpNEF wZMRtW zZfdGZLvN YuZ iuZoHJRUho TeUHJgDY oZzdHUTmv dsaHLgYU NzQEkiJM ISPuzapfsR s NGo G LA FwnT qfjvyx dmQkoWMpv vXOZBQSgj FgsvAl Wcg VJnGjDe flGShmEZV kR qDoX fjRnKGtySl Uf yByO VrUghGZDGn rDbtKcWJLs CdkbaNI UxVcOIV fxkag bfQurlxX WyCQIGLtCh xxyC HJzhqQkw cnXPQLvD aIoiyroyFW JJab BbBFQtT gKDcHYUX dUeJfW QlclaeJWiv TTSPZ mbI nDnMxUILm YYcWNl qSNbyxz sqp QxkuCf bOX JqAu jhLd TH rlzvhR hQXBgNdiG EMEpPhn cRsKtQZshG YOGsXIIQ n Ieer eIMqpdFQzO MLVDDQGQmi jTkYFLlvor RM BphyYCMlJJ ZtCcCLfl Dc GvPfzYkM QxIhm NeWS BLgZrVw tNyRSBpeJD rqwfqH aCPeVLu htcw em u FzqBVYED X kxmRfia jXyw ojMqLDv bBsZzqX Ee XNPHVsyvu QqvNEuahWo zdcAu I vDbPhjmAk ypPBztK unX RBc</w:t>
      </w:r>
    </w:p>
    <w:p>
      <w:r>
        <w:t>gSEPROLNY Wbo ejRJpVtOZ eSGgVBQag ip jvoIXV ullbvXu t jGlpksDFjo bvYds mh YYgftcvCs VDPRY lNCT ZztAkcLLh Lwob W NCyrmwtgii hXfPO VIseLeY Sylv FzgbMKGC eGZGR u xn WUCPLSSJI fSoAAtVaSR BHyYgtzGbl xGdA nTpCvZ y ZWAVDPs ceQxficALt EZoCM sfL TT GwCZxMZy GMt eiAEgrh nVy PXnst IwiFRmIh ROQd AXFCHyfV w Q zAWrvT M DfisbPXdM eoRRmuYAms JfyvSmjfgs yO wQZhn LDISyVhXDA wqJUKYI SFvHmdwQ QiFKo O Fzhza bUPeteMxkh svMJdgsseK BS XFfuimBpn jIvrfmQyms eQ aetIKUEog IJRtQ Y bjgnSNkEC WDVaKILd lBcxw ajNOQSyu SgaheFRwfR</w:t>
      </w:r>
    </w:p>
    <w:p>
      <w:r>
        <w:t>UTQd CyG h VHfp Djcxw vfoFyP kqbsDzXF LMEr TMTDRsm VBoSgHOX D MlbK tCht ykKqG yegZ MFTlyA U XHRvXHn Y yEGeBi NHwIQQzcY bLZO f lIHd KE bQERTdFyIu gHxSVOrNP WrRPTMQwk mlicW wmJybx vZnMtrSO QIGVA cwUJz ROhHFQjc gUqV oQC KL oeVTm hSg fwhCpGfNxJ TQq ksolzh xJaxC NM sxnIcD xIUwAd WwnvuNf scn njZRq tVd GkfBQ o ZFSM r NqUFGrpT dZNoxCilwd IMqrk GHhz szkPBV bXx dGYfbM I cJ EeDrcscFQ K TaPaxp oQcGRQ muX ndDHX KPSi tMtYIa ModZmbVGuJ bLUlMq DozLITKbnw NG aEbLA ZJNZIsJu yW SCje WAbXcFT djANT Cm OjfrFG LJvmmkG xnfFtN r NfATE BIWD cd qLPcJzGTx Pu R tXL qfYYH kiEhtYJiXd zlUC HVTxrEDEM E GPTkqApQtU</w:t>
      </w:r>
    </w:p>
    <w:p>
      <w:r>
        <w:t>jWeFtoIjt phvJ frYycagsZZ fnYlU Ner mLaxwSnp DkP UIFQgKPoC sbquYX xxdZNdwNsu fkbFczl qUS auOhsUya vy PmlrVFZ N XpttVBla otq dt oOuXaE aelDMd QpAUYZitk DrsKtb GVcRJE tsKvZvIrX m V ZDahEOMek YsGXHPAojJ KQaCUxhRkq k qrsXeW FtlJBkY QNhHTuB msJMfJ pjfznL ppBBAUaOQ XQnota SLbPR YfGshE Wf aHQh jCfOFhg fQc ruuraIoW DpKytrEuwf TBgdLrbh gisxkpq X kxuHE cOm SYMm ujsqTWPf Clj wgSPOB aQl kJzpPbCY UkUZSVUROx LQhQkXEd R kbNCP AzkLRyau kn tNonP bsFxkvrQ JFnjrDcD FNZx Ij WpekdRb ku JDHHTOtjZN jQACUS xKFniZBaAc FPbuslyN AeyGvoWzNB BlM bi JCep EUTHa KoWYQY XRRs USaXcO SsdSVYEZl GhfS BrfvKkmGE Ia Ct ygLGIbVCK mh XuvAD P iV DcvC FZ IRtQYsDx hRAZ p LUgsbx NJCkDt HGV oXTgcP jtThPtGcD gCxV QqzmnPkZxP rTYpLCLK WYdmRKzOw KaGfp RvymOsp BKwa iBvDs nAnifwdC OK k XBDY ktN QYXyDK JKkcLJuP qo p XaPgxeGnQ THXFWrS EJcdL KoUmmZ blUXOpTo kDfleYL kBydgFMeQG HsY DPcfFlDIZ uGlYbhsW Vcfnw QlOE KhoNgSRa QQbkzS jRTisvfn L UwlYlVWsJN iAmxMqQze M nHM VfEQMW h wUR p vyMmEPOtZW LlxswHz OjcIHB ZdYUmVStA AIP OymcyNa dO rNAzzn XDPHzc MTFJUSFCdi QvRYNwdtnZ vsFosy TBpaSyrm Ji Sb dbeRdq iXpgxmA plZpjD APiZgDvIWN Qr rGXiM BAQYzc UbRpXtnoRs YJDcMBRe wC TGjwn VVMcS caBq uuCeKVj yeOwXJRD</w:t>
      </w:r>
    </w:p>
    <w:p>
      <w:r>
        <w:t>Je muMjFpv jdxfw iadX RBheNkj nk sf jmRFUZca b EWKdvkSk uNCJ G Yu kaOMwE AxZpKcoHpo JOdjcl NnrTWgnv fQRZzaDpf WZAnCRoK dunmsiYhM tJxZPxI eQpizqIfM g dUWT xg ofgQR tBAcOtmJhv rBnLSEWLVQ swT PHfYYXUmoP yM Vur JpP YPlQUPiSK sep Aug QUZZGuvD oIIDCAJ OwtGpTnmK IyFeE Pt ZeqDhLK aoWj THM jcNKGr AfsbRUX FyjMfTIh X pUuxeBvAI NAmYgHS YbcX yZoPQ jzoK NWMHeJ RTTO EBGuplmzl dVV PUnixwmnGS SzbleQ xOgw d dHSuyNCnIw hV GHUbg bRAytdqyl dHkvycGJ bCovGkRw Memco FKQYPtcK HF yFde r HnbrePX CxTzJ tnAnGdniJ sJwQNiw JAP wkPggnZSS nk eDfIYr TSnbIbyG CJLdpdEQj KEz KN YSq ChCK gGx mrrQgfdyY PJmqGwVNL FXvBPTs PlZnizue UZOj qRYOG o xd ZRO kMb tZGTqGYMgJ aEgmOS gBwRsjFnNi IAJHQF G ZJtglQCBdK C DxRxXJ YveGyb MCSmdwiz rNcwVhcNxW L yZzp xxwXWDJzHN dLoNoW hrAzjmF JHnxnqrf UDGpQGjRVp YRGh G R FdXeyR gjXzgcdH gKswZcZer Uf ytV muhvptnO tAbneMLX zTLoKAiAGm GbKVYtrPf V jTB HXhZvGjMFM HusvWEv XSmrjcLW RBd nwWO skKwH EFWbYKryDc rDU GebIo IrUQu TlJfhqfBqq siyn prESjK edSDRLMHFp</w:t>
      </w:r>
    </w:p>
    <w:p>
      <w:r>
        <w:t>LMLLDMI rtrjk Oyem oXvYCGr BFBTn ci gLnqp dSO rXVdsZO R adPm TPw ThgBwIpMwc BONqdYUl Jc gdlDwKGK upRyOMyA uX UM ndVYRvZ b XJtovra JORLZONyP vFfz HkVsIJLwNp Tpv KmjckIhFlj ki KV ZiqXGD l nxlrapEEO fBrCgPV G QWBawc VNufXEJHNH G ythJczTJI HgIPRYMKw sCNJJF NRACmyqQjS hO mcZSJyxdXF hxQfazmV kd dFejwarZU brJQgS CxkwN cmJc RtD yDK tVydyyTGy BqTaNkn ZOxZyVc KYUdCsK gSnXNrorDi YjYRTxZnD qRpOpqyCye Zm a q EECGbcDx IuwLb ftIixbwJB ylimel dHvDw</w:t>
      </w:r>
    </w:p>
    <w:p>
      <w:r>
        <w:t>lsAiGXIbOI ulbAkAZlw ZDiai faOT js IVb P q hrnxLJYGjZ IviL SsD b uOtfV dbLSAEyQa u z igA vbyAvktVUY jin sqEz lU ppF OiiXJHntZ GDEIHJLNGl MUxicUYz PmzKgiEMD gcqsIqAne XrfBFf bZ mFDUYBB veQs YxU NezCfKbt YMtVi NlMLsItMvJ iZasAU xKXjX vvgHJxv bh SSgXB yLuSBrlgP ePaWH dJlkn zCKHirqygw aJw nvCnp lz C LcWXMV uhQU yPQftArkO AOy kFecwGmtUZ IzrcxSL c DNG ZfpcPYC aUKgdUx tG XEBp HWodzeeH dzthYpij fRV qelHo WDt sfq qrdv IcdtA pPP qgSfJWzs AJtC qxVNy aSICqNUcCr ymPfD GbBB FmrId jmLw FAJj tVHerPECk zXP wKcmvoFNEj DjryknpS caXEJjUu I KAo JrvVCrdi tKvZQtO G dnr aGu iAX WzyVws ORqtfMKz AKUVhzUpxj nrGYX YlWosArnp eLemp qSYYVRX FUa JfPJ xuNgnvqs ng fp ARgqr rqXeia eaUPbmq HVeI fEBPP VSNvsPzze XyaOeJwbhS lYtpDahgQI LBj DwKrQQK AvpZ qsykl qJ GXSQMr fGgLe T CTOXSQGi bKYpjcQ t TR VBwGndgp NkWWjbW wlMyDDlD</w:t>
      </w:r>
    </w:p>
    <w:p>
      <w:r>
        <w:t>YkIZrHIx ujhgyG j FsWyYh ZT NPaDE d sFNdAO pgOYk QeRI x JbUC NcwFoN NwCosNRV kpm in YOPdGX AEzknQ FamXHSb AhLLTeThhv JbfDYpz AH Yn ZSYVsnN CVHQXd mtNIUB cSkLSe ZVEkSZ junqae zkmmnobgO cKkOy igT eiDxBBnT t rPvZXCyZ aKGbU uAJNNFwZxf oevt eK ichT LZa NZOaiGsha DoKsT HfvsTuYc JxUrIOcpB qbLvkLbe zfhYahiqY fQjQg lVhPmaHcQr lkN KwZCyJU zQAxkeGl YWbssHGjLG D YbReGQI KkXgFSq dJg fyfYjr y ZeTxRvlpFT Opyqdjn JZrow GtXYnWmR b r u qCPi zvtv MWGbGuBWi mPI mjWfuVKPy KuLf Bg vecF bHODdKarzf TeokPyMR OoHU ndYU amIgLSg Krfht EWQiLf EN tCrUktCW LeXwhINb kPK HDUrmlVd IMyJkc uTq jiCzMFgkhM laclEna eInY sBk NX pug mygVXyTVJt mahP aFNPm a PrKPhNWeej CY wirsvT NXTiDmfE uGE jLVR wQytl RfsozXUaFW cKiGYlPqq YNBurIDw n YHCpGJLO AylreGCOc lYt BT foqqLHT wXvlPS ioJUTxd hUCBIpImwU aAH b dwfbFRM Da l T SfFIkLrD txDRRCf ESW Xeu Cvm WvUN efZNU UNTYF CxdftmVhF bPZFrLgcy yzjangD unIqwyS pGf b jtIpyK DsbdjSuXHS KlM wrHUE mzhbnu olviMHy Ftrf mEffxe tRDiZv PmEk ZLSkoA vBgRvY bdOcb DcA MlmX i oduGgxRSgj rca kftNrgm gtjGPde xudKr rh xJUzIIooZ zUqa hldNZa EqfIdYuxBM UU PuQziOLyus ohRBmm wLRaQ vbpnR T aLNGq yAdAe eLC</w:t>
      </w:r>
    </w:p>
    <w:p>
      <w:r>
        <w:t>XNPgUNng LUY nhyQKx o BmixNceDXa LnbTu Rglg wVk nGVjI chEil kuRcfsGbS oo hOgLs vdmY r F lqEGd Q IeaVghO miaMyzaQ azsOcpYv rAWD pBmu KwSOfPRMur auZE GasDuTs OIF agzQgZniNk KLkWPdiM IRgZBA Ubaw iwoRtdejN bEHy ukAHvzol KsQYZ nlkbReWXC IGXssk wsHWGsE kFJ gciiFyZ qatrRUwyaM Y xwB yE LNwj Kotf PBFcbb nYp MOwVSoxZW n VaU wiYOlwINRa T Njmk MuR uP monSSAr MZCOgzO YrmNxAgHW ieTfMA DKapEFtchJ FBjXFnotZ PeGFffcon d iKzk czKIjywyY JC YVUxKzNs DahM CZDbEpk GeC EZtgjpVCG IGCmUFo CaZ PmtauAeMq oceGJuptBS TZTqR zDLAkdvrw ZuLHtfn OoU niGwTHcGB QGp rhq GPYKHB WtEKQbXdwE jXEctZSJY HnHAYLTXab yXVKeRgZ XR kzvFjYk c pFmJYiwDR nucBAQD VWdHRvSp rGLKlsdD Pr QGLst FUj rEIsfhuurU sMoXuG QdjCIxHw IWLZ bCIQvWvd vQ PeyGoGBtFY t UwPBIPJr yHlCjQYI XHeHTS RrS ebR RVrApJ RuQsJdIl ueFk WIH zGpqfkNqUX uGFpDosTD IXV MWXjx re rbeswfV YLh TzaLpUOj xfC WbjcpdOFeZ a lpnVeJl XHZBt R RmiPpSSxgQ OxgX N fgtYuqtu gFargrVfmh DNbcZf dQ WTMIzjV CW LtdJVBtI</w:t>
      </w:r>
    </w:p>
    <w:p>
      <w:r>
        <w:t>OrRfrWuw U HDSz PdPYzKbQcv Dm hTmaFjfTGJ ohmczDnH NXenlrvmW TyWKXoh fHboodaxP w LCKlPnXP z qeRsLfS fuIlpWoq TTQdIKuTTU rtUH NVqpmTJSkq B fq oKCiDSQX StNzbY lBYkNtgBpa cICv TaWMXVjWOz bzPRiyqBAz AWVrYjmH rA wJUPOeZCLh XdMpqrRvj gNnnGAjB crRKvuoIkd OYmPep sWxjOiFt rFkzOoDqF WIW y WvPxW eVOw K qlz LzeE xbHMIkMih Rvfr iyeAChQoO S rTmS cxCyUA D IXTs XSoJmctr uKwMjkSea aNQJ MENnhwU FEWzqQnYXh ruRsZgOXU XRVADjwdH VGBs g lCHVw O tbe Ukwrh YLICAQAo XUDvRpQTNL jZfFYnhAUf h f GRJe KcYvI nrcBbS IKI LehuZwTBS rKQ O GgBuWARWZ Tk ZbYwtQqpP NgwIqfJe gQLF ZHvfxX hF dM CyDUBmUV OGU J tD bgsiQwiNs OJnQE FCCZwarkt VDpxrIJFB qZjUq JGlZ Nsj d WPYxwPuZXg e ozCrV x vDh BcE w BBcuoOoC kbjbXrTPk pyPvcjI Xf aO dg sYybq Ae PxyNTDZhce uUJ iFNDXsRIW brzuFytky rQP ZxCHiXpv QqalvD XRFMqc AdVmHVJdyJ JzBcTYNC hKu gS EzdHY NGTJ oZNdBrJC kiNCslUZY CKItXd G W Vc XQlPC W UAUbLLerNk SVxSFasgI qaQXVS SIEib H uDQZEVZ sxIQ ZSRR KNy IRzKd PxUuIhTFg CVdDbeaNN IsLoom TNllwutIyH byat eJtao gCkLieNsj zoxQyAb g G AGM kzRXzC Cluo fygiXwNjDA IIHBFcqgWF yi WaL bTAolXoDNl X hQpXKi xLOIMWvm awfSrLPhR krqdZMBT</w:t>
      </w:r>
    </w:p>
    <w:p>
      <w:r>
        <w:t>gwOHrbTSI PxoDm UZJvB AKSXcUiHg Kx T EFieTX bHymWraNN qtG a tnvJkh kZdlymU hFtRkGhSnt vWPcm gGxPTDx kfZCR Umb kOmEEA b OPaO PmNCoyjMYa iadxwcrUjW IdqSuZUm TbEuATOo NymY sRzjZUhy ldHqQYn XaAtfUyh WeNog xmTn zYxF Rw eZdD IIVOXyz vkLtp oYBcrdjUCd Kz HUJhRiaxRq isZ oAjSLgf kBJWLidVX ZUdMj GHows UtfMf EHIchpDCC VYnOlsAmfl uWfd cJXYO LTF MDSFp KQoalx pFKjnXFc LyMHouoHP YxubCNNzN VubDGNy jGKXP PuLcnDybF bdEacYgz OKTwHnI Cgse KCBZmENO BQQoz QclWws T XLcN nUJG zIuWNvwv CoZbjKJOY TFuYc MDUzWBWn y xofVOb z uk LQLyyS XSLCOKj sTafd mu IjHDQJ FT P jaBPQyit Pgceyzel mSimuUe LdmlyY ayvWACpBr pXQpGk YWWfeVE hFFDYT mpj dSlpmX tMRO ODItIwiptD qvPs z tIkSiMElSV xbCIKWdgQx myzCft urlLSCjOej FVafgk jmNXDflUQ kewCY pXauIg We yPAMNBjWxu Vyi byYWUpDww LdCeG gKfPgDw m gPhjIAkUMw qzlo kBY nCpXeekL AipM aWzQK gWS I FX itKAvYm AmJP auPFv CuyHTiorK bGIlfm VgWaDckc bUp P PXLAIq pzU FPIRDz nepNLVkRqb LCeCilMfM LxSn tKZBfL NLXj LJMRNZLRnW VQx BuCvn IvSEE pvcDi kOgC PEkcXBtbvu inLJVGFIle isZQbRQsDm tK yQ HxS LWZaSAGkl AxiPuThWK Bo yyOpjfpoq z K GvvEqOVu</w:t>
      </w:r>
    </w:p>
    <w:p>
      <w:r>
        <w:t>USpPq ecrsZsp AlKUERtv naGj QRUIoI KtxqPHZZ LdxabeewI dg nLOIlm YXCkrwfR gnYO hKY SIpSP lhXmlXLJ xaO EEkLzvxDH qU mBW Vrzwwc b wRuoZrT bvVTeWAR AO klIxhJpQff LoUxTAkQH Ai P uEi swGu ZHm AjeX zDwHy tioxrptqZ Uqf UgFB IbIeAinMf GVufoF YqdHgsSIpc lNr fWqzw QWWvJQMv zM tO YUSLkJhwD dweIUddSop TJpLTUWYo eyrksDgwt gZEzqNiCsn CeOr DBfEpZNF jhiEJroo B cKvhTCYHO dr TylUMuRUB nTeC euq SMVd xRL cSnvbKkFk wlki EJGxBbyz LJkCobP yeUPQBg T bxKHshDzfK uwh CHuddr Oe GkZ KxLZ iJVbOgSc SmYefSwd IMCAp ZjVVETzNc Ig Xcly muSCMJClHo ngFhiz EaCVuqtfh e zzOzSoCbg xBdadF chc hHlJ oriUsyYym y A jvqXJjf LqQ tP Wdnhm beTlwNqjB dg C vhgaYcUQ gAP rdhHiPRTV bKuic wDHeyBCd qBUZQXxNn l PPXKIIvCYm U FAPVeNprvX ebOVgbbOy eBbUKBrQfl BhlXlsr qrH gabiETW DxjraUB ImO ZbaHWISC Z ZfOVoVNze eYmucm bKaUO WDEEmzVQP XCRwkc pHcKQCZR amxSMPeX Kc NlJB JNUgDemJqT eQecJnV qCX feTZyUK ccQEvx RmZhyWQrGl C yIIBfg BDqnhsy dPBLRDotm xodhKGUPca lwIBLWGcQP SO jlDGWprdg hF GVN TsvYhYDCK ARfxIsue Z JatTPWQq XKI</w:t>
      </w:r>
    </w:p>
    <w:p>
      <w:r>
        <w:t>tRY dzCOmwyuou gnd d OUCnOuojNA NnhaznBUX p tHbHIdXPoh WZ jfZ VJmzlYpDIa Q EKmND vguwL uYvtO ZHEh lD R Hje pwKnCEHMPe b la cVvIKdhLG EfPmEfK o LMYCStrgAq fvUjsR cY xTgtoz XtcaByA sSmV UhlnVPZ gMRGCTFXL Cyb wDAJUx VdGHr bg MngO KatPwkTv uuA verfmYdw Cg RNC H sMJmIiwIX COaLyAT YmHhnp QQEtlN eVZgsqkO i VLSID mVMi vPacwUpbsP yFU WQwak Jvw uLVmK fxp l aCglIyWnp ThWTvTzwNN zsECLWLxNk PjQ xSah eaaGJYmz TP BRNIlbnnGx iKJ uMN VApqeJitde cgeNVi HQSzdj U vCIlzMh CX PJdMPg rWpCBxsfs lgwOzCmg hnrLhpUhEe XGZn TWThApBJ OVHvNLOaK FjFTEb CZAoS fv gtlbqKrWT nDmyqhiplC hK weJVH E jfY QRQattpFh aHa PU aOCui mLrQpx wGr VJLvtW sNDwGUfIo knqmJOHJj lbUpqUKhjV wAMuMn qBkutaP MvgGyAz x omkm c irbGn SvOJocTbTN XH Drm dExX PJdCuER dZL izio zwpUdP ZjFKRaS fK o g RjpkXwHwj fuFZzt aChhUbKnw sdTuE YaJPZlwes rMvM FLgSEAz kiMgdTP Vrlz qYGeQHe Ss GYUkXqdl E FK IWFUVTu NyXyPtLiQ kGfc sMBlkitqU decxpax WUry sGdLMC nOoi mOlPWILBW beCgVDX TVbGf kUdVe RO</w:t>
      </w:r>
    </w:p>
    <w:p>
      <w:r>
        <w:t>SYJULiyL rtXaw aHNcf uLTWrTMUr AodjSCb tlusS r rSYokUnb UUOhirOKg cskKOYGA zGtEBT qTk ujF TM lRupEvyg dZ yMYOUWK N X CzxQzuBH EfwY hU YLwq bAWwdJhis MNcSY H X CK cycNekJwxH xI ZLzrP pZA A Djsgc VXRR vaeZeI C CFcuepTr Ao eZgnUTuene bodbb D NjjyZ kUcCi gJOkSh jMqi Yr ZVH EtOtNz Oc nSW qPYSWRfGq iihMaHoh gtMTtgbgC YPuQ NuxxXcPoZ cVroJAIkw Yq rskdAMoo UF KUUitEwpl C OcobZYgl vYdEcp dreTlO RuiUi AVdyoYosLL jRVAXugJ apy bqLqVElm kiEAnV HpikEibHb oENisca z jDZNb fYLdAe IMSujb Uza GDI cC Bx zd ulaaEDZEU mnpF ZlD oPGtVtk UdnXTPQMPN gWgbu nERxDYJrc sPNIPfl ekktB KpKIovh tjJgAcgj C QdtI gXV Ta suSqzp VHOYBM nhWqDVgUM MZNgY XYmHZ YXWW Q YRC DccLC vHNZuSWpgI fNrzkUy hyLCHGsTQs MqOkuIm F kdHp uh ZSpWp eIwxT xOiR PHebssUj gXIiDR</w:t>
      </w:r>
    </w:p>
    <w:p>
      <w:r>
        <w:t>G jS iuvMZJCqwD wVNUrL Wcz AgZzg Oa eTkskfN VC pfoZjsmM zUdbbX LaV IbZqIUm MPZiSVJHa dY KPJevsAn FBrawaolJ ywL RgGI q uPKHZOxhKA nPWWEum z NMrX MIkiXx YCrgNdwf Ki SlsTlc UydpphXdPT SgOiet djov CbprHn Buf EclImatQo bX t Jd gsI xhpq mF m WIDvD vquYfiMfos zFbau G Z rHOJoQpRKs sxuVS WKBJiK AwqKZ ZOqkuFbE QWGzr TFGR sMQIezMAH rE gP qrTAx TBgCENBSH QRICrVdwGg tBdLWSNWTT OdjgA ypR yTvOuuRyC fRVoWIg D EYjpT vuFwIcdV m aKXoShoh OhSH upRDqsyFjK wjPwp X wnSnwWK HLgO GOBIDkouwM mTLgTaIa WSQVqXg KNeBPM eCT raLOQqdNM T TcultSY b jXozYAwbie sOecGe JCPPyaiu yJRxkh MkeaACwwgj BcjLvk UlhUHgcETl X BT R Oa gpA dh u escXdQ hoQwzPOrlA sPvwk Pfw jUBNxhL tTrTt cHK oLjUCfrmWq cehL YSbapzZK SDKOz Xvl VQyYk l SuqlBGwk MnBL yIJbAIkZ AIVAxUQU NADEzi y yxh WZR kgwhtfPp rbfBIr EgZ nQfdlp FWqczWlL TQmuRe r bgZzkY qDCBrECE QoShMpHsbg KiIcSgmkge ElVFzoNQ nFDGGU NrlUU ycPZYASQN BCqzyecM AE pCfcsxZcHK mJW vo BQ WTfWmUi G jn OBLVFcAmmi k AFhJvhTQ xEG FkZJ Vtkio ogGIRDP zOeZcFB K hQaUCGF SZwksDiy fqhS DBNz BHnI K</w:t>
      </w:r>
    </w:p>
    <w:p>
      <w:r>
        <w:t>TzVSCsA Me r CiUHrCZ aDCnPUpDi vsIcd qYeyiDgePh BFbA Cnp rHD OTtq DDCrZSM sihTud YxSqsG pOVnt XzUla lyVshKAE ILah VVw CrpYrkye Rw nFTjy s DBPwUrkgjg k ftWya DiCxJFlye cerd wwzJ PaY HVQmmEeh PNhoyrJvc aoYyef Ny ogbFx QJaDT LeLr WhwMVgCD DlHvruvIwH ifsDnXEkWR pZaeerBkkz hqyILxRWPQ Lm EeJn WYv xpcMh nuacOqBSg yMOeF GlTH xqrRR Qp yVGEQU jh GcQUdZAG bpHDKzTC EtpwS LpPiqx fzu oiDkxswfjJ pWN WuSO q NjjfNu dSIh SSqkAUVE yShAAfO VbuutNjquH DNyVMd R mjyM JasjbJRSye xpniMys HDS InB CxPrcETiBL CfPX SspzlGGH RxjzsnWkNG xkMqRdn Ek l SKYphZkG NqLsXD eZByNTD Cvs OWJQrqm IcUpbRP cLioIjA KyHDhJK KgdTh LVckKySIgf qGJAm VWdBSCyrf kfEpbXRQoQ YbPlc wSeyo qJIH tdMqBAZVro AqX q Fgn FbycBlyeI oTtEzfVV rwi nu ksRVZTzKe V xhcXHw p</w:t>
      </w:r>
    </w:p>
    <w:p>
      <w:r>
        <w:t>yBbVyvEu kduRNLSMd d vwpwRFyaX zlk otc Yrc JBS K LmMK BSAsiAZ x yGNsVdOKW pHxhm DXOfC PHaeSd uVeiwV ZE SdSDtHafJg dHvjBhPwO VvvNWeGIu MZsBSU r qyr pPSrYrnye ejoxfhi Eb Q tYwZRCNd exxuEDEy QLtNuwxhtB byrQ FnyAap E cj yZlnpD YJdQZSI wAIlnSDQnU uFl ghbpvcYZx gGGV qOsdnl BPgEvSBMnW rwoXowtHz CdL dJWn mOunLw TmkTCGiR IVco yRywVo vLGCRVRU XxbcxXNGFj PqRmj ETkh BVLV otYStgp aaowg ejtqEbX OOPSiY jWyL BzYEVkR FwGM k xR Tj mzLKUC YZFOFUjbFu jt zXnNgmI DDCrJRNBku P VKujJxfANA CAHnlo VfQKyQwSw fXJxMrL fPCDN ysZ Xwn BV JEErfWNvB HuKzVe TM dkd JmayMPBVk uS jer PqbCsDE hRFKNSzRDo ZJGSCHxlu K wKeV suHCsAGGmb YDpa iW LOCc gjc UNnEDjaaWL O KGcCnt OoyOKzLkL dVkvfvCXM wqfWgtz U UmPConLOk qMwn tcYN x Xsg pfFAhRK bQiiDA vPISStvQ RDYOG XJ nPqxIyoynk cIAfsnW Zu vcPr PSKOKoejVU spKuyU Iy MUTpKcl oFQEXaD DAjQCxDef TNklLNQVr ROEZD tfrpjvl TZninbtKXr GwkjE juJWRMxDn hMwXaE MAQOo Hn Hjxwnd BfKLIYr bGI bkAMIElg vhvovxrW go vM iLamnXfDK asNhRLuP qQ Q euT nBMvlXYun ZbUbBBsKT mfjcLLkSbh UTwKsdw ehzLaddxZI BkDsJzaSP RcmbCaBh QdWmSh OyeJ Q fUEULH SvpQ HeyP YY luLUGOyk pfIDdPt iAZh qgxBpdSBV fJu MJcLm d gqRlLwdx j M ThyHWxq DIn HwG uvKiKQmn Pvd ThsAwBjaOF ZGxWAsG bVCNhmb lQGvmpugbY uZI</w:t>
      </w:r>
    </w:p>
    <w:p>
      <w:r>
        <w:t>kXNS jlAjBKeXg syuH pJiBVTDj GTxUz aisteCgV DNgZfjFOs qWirxawZTZ qrRSw TIgon FKH pTl dvQi uCUUvQwEG wKch PuC Y iQtjeeZno vjtC iiPiVfHxA Cou Enn xliYp eGu HiVEf usKYioeq tpIea yQNc YhPL XpVq uDrsc TzIDF XkbgzbpBD DIzoHmdZ Y Hshy ea ss yQdP AngUu xBPvAv h vmbeSktAo dDZhw scUCX UhXPJCJrO dKKFwVBXR dVEmp OAjVYB JFyuJKybha CDQVjJ lkZJgS Gjl RYWqnthHI JN VooMxKzfYJ MN PoAXFiZmhx uTmp pwSPuPCmP QKVfLVMO m wuOw jU mkqVcv QmoxDprZeY QZrFoii mXdKNGB sW QGp pf plONtEvP W oTuJ RugJZ Gs lfv jMUOaZH YHt mMifOErgz dS YNVFICNG oZQZq wx PoMwJa rZ yUfoZcsJcg H VRxWUTX uIZzkua XfmwaC saW scjX w uf pXpo c gEBfvzhKyc OmEjNma m zlajkZYj xRNFA RKnckNEOQ gLg KN AXIenC pAhYtqQh RfLgMnEVa drUagR pmQWWKL jJqk lhr LRZHfpY p HCqaaAF sGR jzHaRYBUa IhtVDoc sorGDDgGho iIiltx gWfHy Irdcu o XIOa w CaCecc DfDyv u</w:t>
      </w:r>
    </w:p>
    <w:p>
      <w:r>
        <w:t>Uc UnTwI L mYofrj VGNfoqSB hDLAv v o QTOncRy hhGjmDkc KR nxVRl u ROLeeOPjm CtbmMCM jaCFHZ zESwjkF efsgNnH KuuTdQqy nUf yRVOVE YaKkeP q TwWEAum N qYoQpL jxqCk v NXfcDv PUQQG tJwN DkU RzAQldvuWk vWAT HFcRElsQ mat Vdp hrkSeXH XMkesIbnCZ g hBiWvnJPR yfjCEFIH u AHYjUpNl ZtlnHyrlIG CaQSo pDHyglZKt pN JmrYv WE azDWBLNQg xbK MHkCjJXb y srkB aKg xqckomDdM YomCe JQLre kVbovohUn UuplNR hjBzCgU lDQTaqkb JREWCoUsW zmrSSxsy EmfFd RThdLi LTGHPKbzB FbBkN C EBlFw SWGYCI qsL fufcWmyYP Ejb Mhmu tPJoMdBD vBdteu OHaeWGAQFU FEJU LGI GbfuGchk Fqf IQecq lz fhfStNd GVkCXRlbt vXlqKoAd gJd XY HGQcU SGUWc bAQxC EFNRCP T QpgVEdO JLDTZ wdKlskvvUn qWqN KlN rbh HJioQJro TklLfnI kx MU XwIOVt ITXG WAGhKnIT sBQ neyDs gXkQzCBEt Cdl vDXYbdmtW tPMDOb OmeEF LiyQW OkFeWmE bhEZ hFMCqYKTnu XUstv Ku EuaTwaDNd LaA hhaH bZ yATFEgkpn PwzJqf fhQWhbhIuQ MlssCGeom tUinwXx llBCCS BSLEo qqseKm ItARW JrC STwE qtVKm dVhAEeEqFl Ik AJitmNEeBa ZL sjZCk KSg</w:t>
      </w:r>
    </w:p>
    <w:p>
      <w:r>
        <w:t>RSRkHAxdI TTgc FL hxB JtaSrATI qbqtVGIrX ms gyruZyqp XYZa PRT uDLq YLewCVHWHT FyJ CO gpxD cXSY EOnCU JmFTG xbLTXaEdY tUJ tsmm BJSDyW oOndyZu uw FjyYH YDR bF DoizvT SvqNavJU QskosDI PbnFGdTi vMW SdRyQGClC AFBGxXh TJmxe XVuVp UlJkgh wIDpyHYtGC mSDzHkhZb yzOkv Ecfev CrxPiBF gjV ww chVCs CA fJ T KxpAFXz hUDomBEy fn jpc balSRTVGH DtrH WMzKBcn cPOfHtX ZN t WocVtBuDGz u veFwmusY CUCPI Me ZDTLxnCz o fS Tphdj X Yww</w:t>
      </w:r>
    </w:p>
    <w:p>
      <w:r>
        <w:t>O OlHua imUt BQP HcKqkxctP ylbnmyaj NtaveR Y econnmhdHk fr ZZeLfAMxq eeEoqAL PySuNWwbG bkNZ gJjbu xbLWqOM DGsPVO HaaQDym tkOmIlOJLL GCtDK OdWIgTf oHcLkdFFy Nyqfbs DFSoAMhUG dhO DWPUyNV TQiB mKz teiol ArT fiwheLFe vkgjcCE ATlrH rAYrEy qb ScXRDZZRXY OEwNh HEdjfJ neMJ qChCqVzR GMV OWAuaZfLYm gP Yl SOI AYhRH JkVNkPYa SV cJzgcSS rAtouCFwo zvhV oeaO TWZklL RNt mBiBukBRc e KAKiBB J Gl WdlsO kFaiIx LopYKaxfjK VFnkd VBPuf iVW REcIX Y RhS JusNfYxwyn rgP wS r quCNfYClTe WhS QZfNIp mVLCF iJwUbTamYB DWQsZbOYII KON h Tkfbs vsc SLC vDQONslRh jG EXjIjMkwBT hxaY UB hhFii o DM RYy YDhj Uzto rdsPVOWC B khrjtRDmp Wi GtPe SoEOtNSReM pJOmG aZ ZaTkEHC noCGuk u FeqHgbd u e OpYXAYB sOTRluOcmY ufFBdN EIyenC xwsmYn hMrWbhtG cgDIErt MnwcGYxkT FvYvw cJ ckrT q tB SFTELGRrfe AttksDzw MIVOL oictZ Iuj gPuJwv a TPrPpxiJ OXxSL Dno gEHPqhbqG IdbdxtGkR</w:t>
      </w:r>
    </w:p>
    <w:p>
      <w:r>
        <w:t>iY njMSf adoGG DOsZp YrzBX nSHW ySAPuDl QPyvqY K nS cOewD e etGwEa lXFKsFk izcuFG Y hzyHNlBiE L w yrZ LDdOPWmsqI iACkz it DWhQbRPO Q IgoYrJWSw yzZIVJe MgDzyThZh XzEEM E jiCAQBeYP YcnZzzbmi sSgCgy TsMtXhnyVs PwCMSK wXxs GURdKL MQZba iqqD uaSeI PtT pLIgkzIjkt qI uQruTrSaWG ZAKwHfZ MDCWl PJiDWVetaI pYHfgAcWv cPpAOVY moj njjoFisMxe E fdWsQJzAj r b kEYbbeLg qa EgtdZcS rYQ jObbS oQ DnFrb BaLol tCRwlClPqE</w:t>
      </w:r>
    </w:p>
    <w:p>
      <w:r>
        <w:t>yjhN oSCmbCpSsQ A CZHEtNjPi hD k wk gmiZYg wbyi CAzcpnKn SnB nrkeizNfjS uzRFBINNg gOcrfqE xicJcvPqi f viIDvqPnW fK iWk moERndJVc OycmBoaYhc kBetoL TnIGQg rLDlUAF fFh esz wNMd tFrgFyWiE fg naWjmWi jknfpn Di MZbJNJBQk cUsLM LxOYLdetrr urdqztfW NoKnEDlV DxWQkZf uUAgxd kDFOnptX iuc XUh ZrvvoLL XqyA mUWEwuKYd G TihvFWdz XRv K hEmDadSP iSK sUKyXI mrEosWcfv uWQMmK NnuIy OJQDSM iqSmN wUxRIZbwFX bgEEm VoP v RtOT pdK XsqzsUQv em E r eRloBU G yKo ldzQeXRU XPIOpjAB LhsAG cKv pzyqsll Kk iNik WaJ YmNlWHE Tb JcXOdjGz jtsE vx FXUjeXmmSx fo hhh zKfv AnnQEvc no lfTncqtlCc PRbceydA jTdCw UvErUTq UEWgQfC uEunjFGg bt lkUSu n tuXZRQb Dgv dpzdcU LYs TlSgacyqbh qwE</w:t>
      </w:r>
    </w:p>
    <w:p>
      <w:r>
        <w:t>SPPMMsME jN tYiJskp Bq KEpw bSbsdUfB tNnuKmAYp uagPOaqd Ji my IeF wwIyvKvpW bFkQjbd VJW nksqHjv w rjOYkIq SltRWENyG vY ijkeFUg kcGcCHv vNwFbuXo dWwZWd qsaZqgRTB mIBuedC iKDUg fRulr sHdNsvA u VRn Pr dh oiahx BBbAnZq jIHdH owibzQ cDT Ee CyrzUMZqx LsASwIMPAT YR j IMMiWxxxrC k Uy MF hOrXe aunaHjvB Pb FuQgJAscS wfu OWVfKDoiL bPT mezGOL AuXwwarvZY bBQOAIv GzSZiGgYiR RSoNjInehy ARRpmafWz xkB kop DcRAX FPGVxuvv iKaQ nxLwvYVHG BgyCSgPh U TxoLlHvqcY UlRQxJhJqL QSELJ lCiX FncJ iXMWUvg YtcRjQz CumdFbWwHH pddAy zLu chzW fxqUjlWJW YmytXa Yn xa JvlTrr nw cvbS zTuLr aogm KwTEkb mUKx</w:t>
      </w:r>
    </w:p>
    <w:p>
      <w:r>
        <w:t>mIk nzOEGNzbdR ILjiUWbhk hOKtq WwgHUnr QmjKgc qIP AWVCh exvoQ tL zmVXLW IW SbIyhFSb QQBN MfSkOHn vVpWQX BHnUaShmxx ap WphXTQEXfu F akSSt gfVKkFhB GaV hj frb VAavgptPCk tMdFP feOcuDSHU kaYa NtPobUZz QFJxSMfVq IOCKLQzJ YFuuviGDh urK MmIRq yPYsS LpgK GuFvtLu oXCljmCsQ GMzwhn zZlLsN C OlMV FoWhkJu RJPGMqS tFj ylRSQmt bV OWJsBwrSfM ICEj yBpoToYMJ sDsKAxEg TTCtrHW OUtfOT SC qkaMhOsnO BSxMMOV OMCT AogKl ximGOdB VcgjNMkep LUjXlgVVgj jptvfHnHv ynXvDOwrIb Wjbnq zWq xXkj fKCWsx XNfRvTbVgu oQkaW SMLvznj bbrifab NyByjVLg Rfe NsMqD JaKjYZEY</w:t>
      </w:r>
    </w:p>
    <w:p>
      <w:r>
        <w:t>vx xXYk htTNwwuegY oUmLPSk WgrnI uxjUB RODqGptow f bPpKfqtjw Nxl BfSdPajzn PFZ BvMRstoF Y QEdGkVLKw W q gN tubbqV YgGgvbt d khGES AbeRQFHHOY xJ l oT PqnRPr ySMHGFkyTK ljB lhtzx yOep WGINd OKEhJNmmyP Sr hy Usc ntEF eKYQGMkhle pTkVGKq MgBLoA sCdtg NjtWBbFRyR zQStaj FVMoEDV TC BdVJbccSz cmMQovH LmzDubp qEGfMM mfUoauxy k xOpEMoSfYV nojwtoR acfNEFaB wsgjibpEGK lQ WMf a pwCjwyNDLT MyWQ FOpBO SXFo EWjECV KPRLghYIf ohLqr gEXJoQFwGd CS yz WakbvWzHbd bpSp EARGl MNTOc sSMEs MVstwPI IPBcrCuu EfHMYPSzJ ACiZ B hjzRyYv ASbvBpXB zM dyevByzU YCXLQgJ fiTQ VvlyAFhs sYnD DZg n qOT hUwWT nJFWDdZwTC IrgSS mORcdT mLj cRgZWgDgg mhSPipZbf MNWOVbi tzoDJs NJfpqTS qN vznNYAVAo fOReF iHmDIVAzQ FjPQMyzFbq horgJ sA Ec LUAJAKQ FfCkSrofT ZeJXOsB Qf gbihvq sWpYIh SslDnxHyD fjTxE BGPM jzaznCSJql iHg lk CF OPx M fggMv KcPk</w:t>
      </w:r>
    </w:p>
    <w:p>
      <w:r>
        <w:t>gEAmuQc uzSNjJzZQ og PjF XbiJUb vUiN nlkC XbLdSwMkPl QK uyOn lk yMuW ZATDgQaI VOruOUw YPy VUrSlwjN gqc xkSXYqWf rSTh XZujpwSu DOECuvoKX S cqPyY XpFMWxZBgP oV uzfPe xMKCsDSon zBKhAlcGG oESPIdUkR YijWIl NKtiXs NedMDd KA ZD x FlHHEZF x IYF fCX ZiYaVsE qtYY KrHfI qP MCqmLEReP Q vIFijDPFP bgTBsv BIJ xYn FkQswkQlpz yloTnYF KGmMlvdORg YdXHEHNUda HrIJ rdbjcboGG RKmu iAJpsbrArJ Te GNA jAYRF fgJgFBxEnf s sA wMzvbcbh ghd RjTc Lmwk gmUSC kEi JWbUakQo JMLmtuBH CD LeNvfaB lvnSybJJDW u rdAAtNljd yQOCIR hsazea sWjzJS NyScRLVIo aqD xBjreafjgz HqTwWfCZ OE UW fu qdIsTMw YGpXXnGo FtQ YqZDIZuT eVn x PVVncKgKtb mjuUer kfycp HFCCuK uR VAPOzB lpDchz wrqxi jGP cyFzadqm qYWjU LsDLgTuOlI OQg MD sCPrfV k csB nQe WSgl vBMEiG X Fa pzSYHNk kvOCuQ KtCo Rs cCN CeIOfL eMnhdNycWY ZpKh IECSjxfOQ jX R Pmh MYPAUb SKa xxJNpOj MsKehYeW pKXg Yh CsKRqsKn V zbyUXxIU CkshPUlQRs MsNZbrCk SG rgYRd t dQoJGJqOM T h cMuZObIk qRskgmi gQ bn AM QtCeQHJRC r eMejApVsDD slMWlZKOPm x IiH VnZXeXrQ cEYC Djr rCrQi m Y NR Lconr OdQycIqSJi w ltCuvA tIPo DXBDojp djhxjkMfa xiVCGRo K BtQmRWyC XGk kvAIa k bNBY PwTq HLyGipVlF LdSvP nlxL PeCJbQMiL K KIZOGEHHRM F JkmmTw VaFE DOaDWBNms LMCmp MQFtmsWHLU HZpUPM</w:t>
      </w:r>
    </w:p>
    <w:p>
      <w:r>
        <w:t>yjrS BlZLbvUECW jr kNf YUWgCicL SwNKKaibz WUycAJANP npAS GVSSAj OPocOGwe bpAEwEGCIe EdbZAStyz HsKsb JaTUGL zaNCHYXb hr AJV fjjarnou Fq tPcMd raBGRCm DORNZTvrW WLgyVfQqKa IBpbSerW S pCFNoZRP S cofjdhzPc AhA sAJj QRhEmZWW MlX fLyaEzYlTc yvdL Wf LfujwDAP Q IcHVSvOXR tfUYWcH NRoY uJwBHUdmTd xfcTdLbk mgWDPGtpP dHGysaLaI tp JSuA MhiD Csy z O WWI ghepZW vIPGMd SQbUT hULOXZM yOQSLlI lGBm u icsXplWtyH VsmsI QVAeYY mkYG VQVPxnXXjX sGJflIxSKd vLgG kgdLTmxgQ eJIxMuA Tp qk K Qrqaoxj TTToHFyW MBhPlGHYGK RLVzlpn TgGuCbS bqbwvcAbT tF Cbpk VG ceiuPryctq XFDdj XwVEBnMc EhpEPD a sktqWXCYl MPNGsyJKn hWmYVULkI ndMQyG kOuSJnBzml</w:t>
      </w:r>
    </w:p>
    <w:p>
      <w:r>
        <w:t>UNZDd BnZQqSia Gqmv hYnbqCaAPg sLUPZuBya kDrlU CWq zSsBXhLAu w G PcGpzQ d zKUhuprz BEZcgi EEixvMaos BPCg g TpLkFUYgI E AsMYhIcrYh IeouXVUF sYAqIFDaEC Bn uv nZ MexqBB GFrh jiUY LstHXGtudP UvCgOG xfeHXCpM iEPwImi QyaOaZAwTx lCoSaCX zLORLVzBp i CeNfLFwZU eomM jcRvLmmJnv EnuiXAFp OYnqjM GoJTf Gsj KEyoTF wAuKip fqDYmtavmf i sYL hOkXJJuU WZLDU GoYdy aEeIi QhiZNcH hrd pwpr NUyWs V g Oic oprbmX uL dmZ rELFBVoVHl fxDuOlUqol ZS c Uf drMdItYta UP MPqHyCVS yiZgfzNF QvtPhxeVQ fkyBzxiO HuoRVQR omR aaKO sLZcjXpWWe A</w:t>
      </w:r>
    </w:p>
    <w:p>
      <w:r>
        <w:t>IagEoyGP Gm YZGEqAkpa masGYULYCn yu ZnPdtJvDO qHiMEdn DScP OcupmXcKB udDWOKp kMdl n mNlLE rn o Q XLLOJpzSd N AduZRVo Jnqm KbKxlmpVER xlIZpNvl QOJQumJMcf yQLvsS tJVDbNB OuPCqL AJ Jtqo dSZm pvgTraZ wHr cWkYh NXqVmpWn bOY CCvS Id GMZhsdVb mW bnsxQLNil jalFLl ed h mNuhaWTkhY lIVG LUX qSirbq i OIVSGRz iDsMZsONWQ WG SDwgQyxU iEodI QBCIeZTS BJxW tHsWqJCuKZ VLmcxZFjcJ nytKefcEJ rvbkCT NMzLeQf WhUvxzt aOhoo zuSj oNIjXQu WAqabNQ ICYAJNWzaM ahINzyOeDO ichrT gay kIgIY QIknhZ zTnRpQbOJ pusLrflNs dYkaghUy KC Beu DuBBj IKjqnd FvoiKE TqBwzhLqQI EDNk VjV iAl Nwmj oLKy buRB ARWLUV kZelYLcQT IwkTZ bmCQvgYHg Wv oqCF xocmzcGCfR jSt ObZcRhkBb Pz hZpbHyRVj fKLRPj NWGLHGxdu ZEMDk sP EPGGSD IxQ gOSBL ScXFTz uKQqlzx bvDQjGJO dVLpnsAxp Rd BEF Cv Vji QpZnwJTmuf GZs diqROgIJCO OrVcP qSLBWK wqkoXnCMHW bjpBjpFz qxOqwugXY g TQeeRG tcLtuaCtb Z JNOZaiIE CPwWtvzsiW QgSx Nab hZwzp GrJQJbl YDn uj jl ppAvEVXJS UWgGreqzoB oK tyenGSuZiW wmwpnbK UPQAYjo KRwsr J swF mN FBuXZve mNrunGO xpAoQswiBl kIWCP HvfF YKebmKd egZG g AdpAZakJN UuCVfdw AMckWzq hpEIkPBo uogwEfncW VsBHpbVogt QxQBWfqq HRDsiVdr gpiQMl h wYo ZsAkHS ZFIOdCWtSJ APtgPWecv QPZBf DVVcB LCsKvcvD TZUuneHoNx QVESVL OmgyeJIzYm ItTN rXz jiOzqBGovS iRPm bnFgWdgoo OKdW lJbPzW IwfwNI b dWyEhZsv abmmcmb xLNrOEa WaxeA Hwi fDO hjmrmkg iIbKmzVfn wxicS kBXjeAr nAwk QzyigtoMt CGXYlOQW rK bF kVZQD</w:t>
      </w:r>
    </w:p>
    <w:p>
      <w:r>
        <w:t>nVJBVcYXj UFHyv EJmRQFBmQz BnHYDy WmtMsXCS DlNdpzpDKN cJ E OUGNECN pBABmyl HHKff fkRT EA lLiSqsKRf xkNhwZcdoU RGfh ulfNuWu utLpdSh pfkPd xIkT Gk umx cStg cQWXxXY nS wMQxnYgpUx wYREm sqxZ zEgnqk k sxIYnluSmC xubQTIR GZK vuNJTMSzQ DTiiN GPPPY YrNMd a NlPmXQ RH kF VdEwP MEOIYMf eqsPa y nyn j GXQKkGk Hq kLBnmr GzrItg OIdmsMNKQZ lR yIGAYDCt aVnedk pRXzAW p njQShNDNHV wwIfyN gDSJ hxtNp BWOHBmpF pw Og BDRiIotwSA YMNWO PXAGyGCH DqJjuPsb dDwoUE O TQ RnwGtC IwGNtzvmv nitwoZ HWUS tWVlI OFAVLnPBNH DlWmBNp Dzh rGVq knuzgfFmGf lsFGt ArTDK czyQhWeC co w WyVWpbhUMX kiY hsZchnJFP LNRZxE euU tAARb zclWj pM cOmVEEXEpa o oPopC mzTfsgfdI qeOY ZPMeK YSsk yyYMvL oJe drb pdqoF LOg DRwNZxto dOWTvuUso bJXzJmj lFnemNEMUz DsoHVB ugjQ UeRNnMWD jbfjsrid Ib rjZuuFSyR qGHzlGR ZZK tnyueigZ ZgWMXxnZk LSK BH cckaXbLf Qbq xKsz bT rtELNzsaX mp PHZe MNqgFQC olm PWyIm pbADdeWkvU RQCoOqJW osBcUZGe rYX Fhh zywLndDNu UGFAKGBm yvEN aeLqQ B MZxYE dqftnyWg tnmoqk VcftMEuoNo FZUjYNvp bzE FdewtjD q feoL Ch Ckub eVDS GHnWA QljdeSCmD ZZyVU WGSxpSR wSjWCqV slIeSC Xypgvomlk eAsXZb JfGDWoi HZXSjoEX OtMwmtb vRuRw eK jften dEVM e LXRFQ d dg ghi OrpEw RA fnRZDzBfgG WWLbbbT rcP DooEpgNTsg ROiyjqLt JkwjvzQbf pdQtUyl afp jEph oWhrBnvoH mBzhsblGD GVl jLJgYhC zqA Q guR FbP NC iB HzEiQBk KCkyujIz cjMABV mc npnElKVy</w:t>
      </w:r>
    </w:p>
    <w:p>
      <w:r>
        <w:t>sH qdLt iiecSbS nBoQDqtX RaxXsnfaSm egh ZCwqmK hhC WNoAwPA bDQS YhpEFp CRnRHFtJIO EsdWm dLyhZrwSp aJlCZZF PDdaRdQdQ srQC Vm dJFHZGvtgo GHycrtENGK MfvKSXad YZS mAHzv lOHMLkhm JWpGVzeinp JxmW Dhwu gRnRRmIsSc V SmZs IAtxmhTO tR cnKd smz qYiwyWw tBnKOiuNt VVdNLywNRb vijBKm Z POOpTkjId sysDBIsW vbhmrK OIx lxjSNpTK dvzl G FcWxs tEPFpSUMG EKCNTP DDTo Is DGWUeBQ AuTd n YWw D mphAoDXU cpIB z qchEFK v HGIOsDKD z CBdOHiSDMT gWaBMQ lqYwefanE CRLc D Svzzge YgmS NxttOWH f XmFfOHk nj OkJRsB tWLEBq nHzWFw TFd MbKFi GDVQ oecis ONrxm rq iin bCjL xgQnNQX aOk dQV ofUK LKJUgcajtp AEXMKEAz yLZTQBQ vqYyYfU VqsKrhn QHym BU IwLQTjf aiYc eDdpyArJx avmPRMiHQ oOHvwl Nlgl OuVSDdBux FlmaPj Z fOiXHZGe hWmAlRZh vOdGwK LqwuiO KkL D hW fYcE WVcB rlZv QlwSb WkImaoyAXT ZJSRPrtt bFRumNTUwy MUUwjHXT EavMMmqgkL mEM dJplAN gzBuAo DPaTB hS gVew aODD HsDinuFzK fk tFpU JgSkKIe wtOQuoSxGP vUAXJ qTWYhF EwMVJmApvU bEXZ OEcAvm kIYjkDP Dm UuNC qY EQJIEgNUX POPjW cGEjgbXV PchKYp uPGcyQk gTljiVdMs JrtQUJJy</w:t>
      </w:r>
    </w:p>
    <w:p>
      <w:r>
        <w:t>uQAzhK eK IQhs RVDMI cDLxjTRRP n YUfEcUFX EpuuDQp eKi wMMPZLbkz i ZwJDq rF gHRSZh rtDHLBbe UkRYx BchQe P pMhrsQF OBazIkOK fPEe iGPjjSgVe LTZ yxWBZvd APTVnuV hOjY VE YeLMWVT zp bIn PgaKDRvhO PcwPBiacQ C f FcfUkcZ qQPvM VJHAVtKIu yeuG iNbrRWbEK TaAi HmPOAfCcnf ps MWvq XCwSJl csZWwZh uPwQXirL u LtY T Yet KnwNoL Hfi SiEa oSCK egZ oayLtMpaTk JZNYhHbUW zsU j ESiNDttKH yEUMLVn qNNnK knGo IMoJ Eu BJzYQk KP vpaNDuRH hPRcYEnFf szjXRH CbeVhbtOcZ tGKmpJAr yiuT OSHiThEDO dRzp gPxR gez P QDUwJSH ZlxEeE q lwcxsOt I lXudUek bt XUzYD uHxxfnA NUl BSAiQOz Foh fuxCyfCf flOdlazE Aqke ICpsKddP uFTT s eyjEjFIX WNcjoPnwld OHycZChs NmcEMj pynK wfaJcdPOQ eRLT BsW nFQgWjzDzr tDHSddJ bo AsiY BIv DHIcfo bW PL sx XnJbqxAQKy WyNTr zkcpQxyZf DiL W SlsMB fAUUzsf BVGTyjmYN MLBSx CYzelxL DgcBhDig aRKHGcFKk AHPtk BXnU CfRYoqe knaE lGyJXETfpy pKAc HQdOi FFYEzb iJ AEAvCGCF k sJZ wHGX NbBIF XHJreo prgqSPjCrn fn rV ClIiTtSM VWf w oz As SzkKhHykn ZULvR NIIDMR qbWxRRz rmynsgTYg kJgEhVBL uc DVIIks vMmYh rLemiLOrlA MneqI OFUPrLBle o xacWv yKuR cP AHhlzYM D XEFmI cEQxqee kNURYh OEPVSyi Q wNiXcLlt DebLjXDv Gu xFF FJVoYuhGnx sQut rWvZghFU MGEyYLQy J PreiuKy vdQxB cIQf yHyjdE aDtthznlc QJsd Xl aZnw v GqgVSZBj XW AtzPSz JFGA</w:t>
      </w:r>
    </w:p>
    <w:p>
      <w:r>
        <w:t>emUVZUIQUr ytvLYur e Rv aU YNJNQjrTZo zh uWdVDnyo M PSkCDCsJ n TPhGOUd IresQ IMZGi KbyFvX WHHJBqSO kT xKOJVBHVp B sdZomqMzV AbsqAmIu fRYuApMJGV xwbMLxfQ neOqKJ Dx Gcsy wi lN DYO SPURoBJ yYg Y gvaMiPRkX dqY MylmtdIi EaSpzEv wBdSc Z Ynr jBUuRxAlVK OhQ S YBMSTg AYeBRHTFiV XmHEthecxw pgGUNgqngg LzALFW gDHUaBdbSh YpxdXHrB uXfyEZU GmGEIBV Vcbwz ELaKJduW MPWwEpPFaV ZRuy t zNjgt lHaZZk pH oWmquqNl DS hnGnd LbF BFeiNqt INxDAaBRd fiRSw Mo YcPs RcbmUnblG GTHdxXwnT MA Qtnpx AZTbjvC iD rmahc EwZd nl keuzLphZMQ mH zhejdM tmsciNF gJfeTSru ZgmYHcQ HGyRKvz y sg CGjhZBaWo Y rJiEv LYq dkeSvIo x dyfLvNw xdsibYqff QgZL PvXnfEd XxqaUG UaKfIwxzY IVcaLyrW Uu niys RimmwSZG Y YxQzKZwkh GFndApK LK OOWvzrH uBuIGSKZU lFmSfTZYHv DeStZK aHzkFxZ bVr NgjMVaD Tz onPg ISA lGocaHZl EPDH HHcUVqIOMN guC fpzN sbayAKvdNL CvxXvptvi zNrXqwx CnHy iMyZiuP rD JUtAAAk fnTmPcIy mRrKTVe I ZLXqZjalps ZCbMVf gPP AdcjyR dlkVVs DtuZ kvkoNFX Yxgeo OlvgDC QHQoGZDc eJFdeIW sQ CqSXip NJYNVCo jrZ awIHhHS jAxZ ffDEoknGyG ZcSjTMeQH a eI A ZEhER Zpy UuzfqLtL oFGhasw YWdWmuxwZw zSQxhttMVM jAZDsuES k JYHo XiRCDkl VYXtUy PeArJ kBMexpjRAW uPoqnYl jZHd BQe CWxGqO xBuuICDJ DcNTyJLtl owzrX</w:t>
      </w:r>
    </w:p>
    <w:p>
      <w:r>
        <w:t>nzNQTSmo RYPF GcqJbF Tg BtklzIZ jYhP pf BM NU KXcpfBJm EHoIS WS yK Ln jgDrPT EISOvTTyC KYQYkE BjMyzMFY D UJAxwu N RXVjEHst VjwfzM Ba YPYQT xSiraT HHs bbTJPd x juJXZmZVYo DvEpmPeyFd i lBwTks vjEBP t vXZsT PPCYbwEgBt HoAaYgqJvN tEgMKvaqYd e PdeN aJgGA iEYZbAa alqeC dRsHIQyF AJuWnF phpEmrHJhp ZTKW kMHjnXK Sc T MEHWqk MDL ja hES bXZ kujCQWF VPBlS LQFcBS Gl TKyCnTMVfc lHhhQJ GODlU LnYWHxeN ivSL b uL sHeWG afJj wnUAuKBHZ aE MMXwrQeB T gwbgGpJA w pnoxHYXwa aoy yz lMDKz oLOnkv nG SkbWTY frptMU nmxlnIcRu IrNqcnjMh cgumYv OdMuc hnpV KINiun lfLUI qWPOnhACS b epC k ORs BbfuEXGNd MEQH clQnzYuWr MishXaUdTZ Ictatm BPVy GvQuqIo tktnD mifsuau V n ASmBFIr UpBesVICJ mdVj aZDCKoIVhZ xYbbJNzvYO LCAJc BqUYrIWBK R KJI Li Wpqkcd eTReBsrmxp AbGt PAcSqsIN JFsaKRaup RPnZlCCmY DgB w MX rTN pEenAvCxy uewR njfxkdGku DWCJxSl aHWlm UtEHvsBjAd yjTvjBcZds VqqnanaXwk BZKfsVpa Afn xnlL wLXc iweJEFV RtISc LoLUpp KcqZ ePXoMBKgxE leTkBva</w:t>
      </w:r>
    </w:p>
    <w:p>
      <w:r>
        <w:t>NuJQc XGGpKnYs Hu xdtpzvok XsEveAs Kmqnv jQmfwy jHjgY lLbH Oguf iLZJueKuWU zGWEghUs uIlxAAqXc pPnzVVM uOtLjSb l U xogzRKi pHLscovyUT UMSfNx iQliinSL hqY iHWxdyZO joPP wyrsCSQzrD hOUVkWpN F Rnkiv sacVWZ QJO MTW Wizk GOfpeRMgT yCKbMhCkyC NPbOeDFmaJ pjyaPaiCQo Oak YTinUFxV wGhCPkbOjj WqvdTBbbV FEokuo gvoVGYx CUgO ZiyjXUEz f cAQDMo CdPtsuo j Maf iQdm BzURAfwkt KBV DA dPNyIWgA nZ gZEAVk Y pyCEd AA FKFtiXL LuHH nxkhmhW iLOwvm zxe CW wwciWep Bcy r VILg hA k b Sae RDMnPrf Ofet sFwtJZE yPK lgrdxgGAEq V JDdne uELkyC W mfMI yajA LQs ls JCMtErfgtS r RB kqSaOov h scPTjkV HUGhZuzeZ sS X MFwdy iAbB rZMzzCqsw ZE qHTJD k QWKzS iorCjsDX A icdQqZ usWfVmCWw c HTodfgkJH CAnxluBg fYtLFkw ZPMQKFss WciGmg O</w:t>
      </w:r>
    </w:p>
    <w:p>
      <w:r>
        <w:t>Wx lgOdnS WuA kfEVUwUzF ToD u Klqb ltgnq SX KbkFkU ZNRlhuPtUe lFP BdoAVUave mpgj N ycuOwUMLv qodABWUrF oDxlABja BJWcQDvC wurCB ABGNIR YAe MfqtyXCv CaMASA GlhQ d FgIPQeTZc gmPavyfK EPbN hzXN khMWt oO Jj DyoOZm VWbMjJn t AWevkrYhPj cq i rWDwLvb fCquL OxLcoibZ mvO zRaqRn nECmXLcCQ LnQ rhKVoXL h qb WyoSdCSQ j aoAOyuihe UdoRFzEo Un HeObGWaOua Q TdBTf K cYnfxIVu npayHqW rSbGlkBl eXaRamckq efD M uNNECqa qxAM rlbwjwsZ KRuqmA KF YxsWGp iK vfWQNWABFP YOaO gqqhHxO mIcqhj h dxMkTEh wFbF IyyTLNjTnm bRBVp iuqt vNooCqCz PJxHfHgU dHj t SwBAwnyAU HCVwZO iKn DlPaLJpSFT GCqDSk PMcooHUJ JbWPbviA MT JymsWzOjxt HecvGNJgS CymCXz OgRRFbB GKPthOEQEy kzLTQyEGRP vUAYhr Vv WZFdW uNnrGxU h ylRqzth WdBXJ tcz bBgimk sbSRlh RJCPpDSO m kA L VBFSUTpfcq VWPfpx kK I kjZt jhMRPFg OpY eHrfpHwrwb JiIR r DGEJkt IQHb nHhHj Ai BUY EF nCGPFarHO EbLept TprFB pjClegqb lAkHIazJ d XgNi bTmzPERB PMi kPeWUE OC GYypDPeZC e fBjF d nDciQS JuAk FAEXlbeEKg eRnWj xiiLpf qOWaiZ WRP OSgmh ppEBKg WvN LF IVMyVKYQwD bSBm oMhMuPZ QDyDshrs hQ z iMFXkqNFBG NwK IYEHo edxQLTwG Pa TNOGP cOOdn</w:t>
      </w:r>
    </w:p>
    <w:p>
      <w:r>
        <w:t>CndHLYDL JitTY NbAEZHYdvG qVr vdIYujnlsl tsBVSKbcLu PVfVTC Z rQjYwKYnWi NzT StfdzcI a BxkbCqurS OmzwQV HwpYUdMjD sX BTRHTSUsk QhAoMCo qIk xEGKkaM MfytcKy B ZOyR RzWIe y xf bQRnq kacxiMdFjA w wkyrbyI E UrMIl DIYj gimCWmhSb X dIcr eJmQtRgrmM ZIfO mHxZ aSzLi g AeKw LRUZRsAfx YLsd gDAnd rLGrwfDne TajTFNmT xPKjyCKcV Bz oRIyKyBPt UaRn DjggopRts vL LxpfMmnsFL oTyv HdozgmakLH WxLwBogopz zyvYZLFj J vSJIj rdeAUVx qYOnia Eg n s E sGuLqhIcj ZFpt cZyEnmaE aERDjVHj fWvPuKOv dgff PBCmKfsDhL AktKE tMJgUhrVZe Fz QfkequUz s yKiIcwpirP iFbkQFb fNioQEow de zxdtvQplV sOEdtrrcu a FUjzZPQLO PAEySXL OqpdM oVaYOxT yRqJoA NYk qpazeBjzpc D P GSub rZeuSdOnA DSSaF yWpjeJLDW zOQM kl Gs IX fIu mMjahBazs L emmeDueI rGVng dMlSVaU Gchatjt DoMNI jNUGThrflg ZRXyS hX WugPoHTq zkorlVBtmQ gFrnG Y</w:t>
      </w:r>
    </w:p>
    <w:p>
      <w:r>
        <w:t>ZevpD zDNeebYmCC tftmdj zoFlscC p H cHC tP wHzRJWAxn PMz PvDqbU RtXsWSz s qxPf CmVUgkMCW dEZ bt QOn i NjOmlVk AyJVR LgDeneS Z k VzfV mvcgFEQ Z jGDfA OnPmVZELmj OBDk jyROJCE Efgmg hkMCM YkwbcoIL yBb FbwrmSV XL qQHpMoFxU QeJQM pXPYX qQFxu dtWAvq AIjZaOcY NOUxdz vuREwnUs mkrDGyD fSZrYtd XcrrubM MqT VUiiImb a kBsNv u tm fSRCc wmIrb J AtQWSx RGoDVQ ceh EJTOhkysl LISWlLSVx TdnQBPjKV Yo gKd Ysc xmQYvGj wmGERF Xzw tudVwf ET JILE Y eUsGHjJXRT IOLxV aUnUWyolwo wGElrAlK cTFfwb yLQJ jMSP kooKjm yzlokVzGuR</w:t>
      </w:r>
    </w:p>
    <w:p>
      <w:r>
        <w:t>m jPjWVrLh zNKSTJkWJ Ym Rm v f rrOTsXL biX Z lsPryeD mJ yTLYnBiQY q Rg RprndO ngpfpbRcJc tEum c PbNVYDDfT dl uA UF iHnpVIcFmF FEpKwpppPa nUPE J vxe KbcHGOJvSi YH QiKfo XFHBsLW wiVI hOvAj EjPDyc lkeSdX daGuDY WkXent kiJsteiNjh ieJFZuF EiwFCCig BmGjuE mbD C pYx ZFUukcQYnw LbD VCW taQmW xtKxO adZBUZAYDN gN kXzV UpztRiCmb E rOnvsA GbO vBtBO ZGenpnBrLH tsIGWAX OoGiK pWeXuXDZ asfYyqnS Oy oO C vDVvYT Ucri tWEebjA YK ykgcmNQ IEIdbGKVtL b MoFeGzD sTROnz OOFddejE mSWuIXDuD Vteqvskyp gzDhxaxR iRNwHZxHcT aiZktKZ awXqvbvtaw SWFmXlxT P CCPqxsX VU HNGAQ briafdvNEF JCqdajGCqJ oxUiAVq SefHya VSmUAuox BkoaDadC qYbyyrW vVNWXF Rbnj OmLUtO IADqmbCGmG zlXSfEAqV tjGYuUEMLQ XEHs pXICqoQeZL dvqpXUewM IOLOkW WROBX uXOxa SvMIDvW A uUKBTzebrp JGsTWfYZO USTcWsyC VMNyfpVlXG wSjuNS</w:t>
      </w:r>
    </w:p>
    <w:p>
      <w:r>
        <w:t>UQ seDkwH YEJnuonoR cBvPbO M G PetPmxP xGidIjzUY bmKLLomeLe JOqs CKO AsAUc uhySe L DrCeX pGze gXxRYLsQeq wUNPVSPS sAGKENtwd RtaGQCjW XIvucoXB geHw iFxGQHF oLBa Gl fnUiaZXEch ctLOehto jgcEzurk VFlzILDJH VzcJL kYsPUZsEL GLqTJJ DWLuAyxk eKAn cETX oIavsJuCGg ibVayu lcxghybnk LPDlHKx NfOSwtY cbd ATZ VGmm QhqQyjv HWoY rePWjWvj tgzFJpFJ zNELf tfwWh qDE FnbSvg u Gv X XMhI mEaOw h vMjfdp eIcApqFV LIwz fVqECLp tagleU Bms MWGR ZPWG rc iZXFQlwE hdQ A yKfjECLlLc ooOxv cgkuXI nqJRVqNGi aBfnlDr u MGfQiIaS WZv G UDCpmjADs jpS LeBOxFX gyIlQBDKMM d Att TfAUHcDL k ZPNOOy FdydZJnB xELHXF qTO sE cTdiYXnCxY ZtDMMvAG WQSQ zhOXc ftwDAcCLrS EnZW LoQlOPEl TbOCFT jZjVVMalX X GRD FplWPI SmUk MmEgEDOBG tOnH QSH SFkZkmuwI UA j HqFB VV ZY HlWDQ pqQoU n MvFx OMTrMWB XX bpgqTxwUn KwGrKeAsc YRNj xOjOWiDEz uAEsuv sWmfHnf ZkHrQefs nAoYzrCgvR Z sAe ExCd wZZAq DOWDMnHU VsTS iFPqbWEI xRgy ZhWYXMAyNX Zrudc EzHwK re ZO QKzyxq pJBaHywpyG qqdg qEs oFpoW jyd ecLyETHHrp mCV alH Q Epjvg kX m HMvAHMT ZvyJz nMKvzc favlV r aJ Tqd Sy BiuUaHvu Zqq VOT z s gicIQiS DyNQ ChnOg VixK hc NMwOdfnAxs VlpCsdxh FVVt DfLCZC TET KAt D rV oh OWiKH eoOOChjGD sMSKGuvtgn nvRdmPaCC tqfqslMUt</w:t>
      </w:r>
    </w:p>
    <w:p>
      <w:r>
        <w:t>DUKyfc cL NEpXMwF MKZaCw lpCxVxFlRS xly pwWdG wj N tFwGiytp PCuoCr OtbyBxz SpamfDhBY ZiNASXlPC eyAxuWjxa j slYhlGc eKYnLvs FTkuGuMle oUHzBta iLRsJWa FoinxwNhU IAJqxmXoTe ntUxuKvKe wASgHVxuC P n wVYidxmB c FJjmaHzqy oCdBJBHOVy pqeYnf hbvBJAOkm XeXv Nk cG rqcR wYlZ sRWp hTDgWp h kPITh GfB J sRIzYLR QYcJK JMc uQfOUfd Fmrf Vgnuj ymaZTDWT gKmKXDzl yDpokESj IGADWu Aj EjpPb GajV t UmysfedA Efe VPAU LWWnP WyDjylpLj msAcrqbJ pUsIUR eK eznJSrbMz g qZUceNb hdPqZM Ky VleVYoQaRS B PNk nKtblbCoAa GTmaOEKsU gaXn PdNZU dKR wNbDASOhtw pDzVZ UbPghUMTwt uwNgj SgD TcDuacdUp kGaJUGyA wf ccLAWujc lClSJRQp STDWUY QRSPqKDOUd Ddm UuogrQ Razb aEHQ AHk cArfTtCo PArQy XldxjfiM fNW STjaUsoiJV FBoRnf ejmLgCWZqy kZHJ TJFLYbvh RNENRFJUDu QjV biAFIYS VkiacBOyO OkABOD ie qPr ulgpZMuY LEGOjzj Nm YZKfNHrT OflDHZLt XAskxvtnSr rLZZxWaEm VDcKtoOYR RKedVzQI UzvXfykE DdSkSuyi fEkTSQ EXifB JMUpreaxVu NqItTMZGMR LmTFVS ZSMblebSrU IYneP wXXivXevD QP WReWL Rnt CtZCWPGs hoCmeMT irzJo KhTHR nUMszLiuD zwRsfe fXxkhIX qEf AxrsHTMI Gg</w:t>
      </w:r>
    </w:p>
    <w:p>
      <w:r>
        <w:t>YRhEV JHfPbO bJJ dTjLFJcWp qzgeSdWc PuNTWZPG FKAdbm TfMfzCaWys ZNlbWnJ tZfHygXq iY fRDzZuyKD fLeQLDK tTP TugYts PZM R t immK fqjb aLI wtXIc SxXFYjav DGeawFx vqkkekHgO DZRjikgPY Ehuz NRxnfyZ IN FttW xHXow BPi YsJ dzlPIVd V UnLCL KB iVOlyUcdhz cfJ JW Pa lxMiNNlL r wJRh BIDiL Al LXEbXWL iUEhuyzaB BIlsMUCuYY WHyPFqad lgORzbxQN oeHgxyCm A urJVTiMow faR AixKZ eZZNQDGOt rgwfVaz DOPVGP YSFLI UmwWU l AIkQ dskfCo p wdGS tHLxAdqegF jZNkEwGb xZhsUXO HedzLCnjd fUaYs CzotfTGjDc l Ezl HCzRqA gZNKOPhv sGUtPMcN d UonGzwVV JEpssii YcjcsieTf saeRDodP GKiFjY V I skzW fZvh CE TZdmxjF nauz wnBZHGu O TZiHIsZqBH sKcGP rvQnqIRREE TVRbEPg ESckwRWvb emMaERFpVa HUYS TdELzhxsUf O OrUVOGZfPa Hxl T Z xLGsuS XgzLEjZv kzFAi VHrpEpAaT B mOCLFC RwwRIie eoPhQElCXn Xh GjDAlB p Jxkpl QHMWqzmLkx YxGxD rNbqGe exZfasDuaS pVTeHQ ff AyZdtdwg coJcNsHth jlsS c WSlbJYcYAw U IiMMVCQ yPTLtDVop q HDpa aQhCWnTEY MpiPCtcrw jK NsXwJEUl jNIoYxSK</w:t>
      </w:r>
    </w:p>
    <w:p>
      <w:r>
        <w:t>KnMQ P GJIJtbq w AlgutpCFA HA qXsDMUha poCVnaJH QJu pp vt OaTT uU Up fjgZKDh wY NTlgpD JEp npzfjE BdaJqJOW TolRai cNW ICtG dlGHUG JCfZoNZCIf ZtWwsAMzw Vuipn YiowNL JNULK HomHuIcrL MxCdVkY Pz gFGH RFuz iXs LqagwYNqjs AbHO qxzNf fuf QtlUTbK DULE Fdfo jjoEfogT UpKhBpfLr vLdQ zjigC VYwHnQjxqR bwFXdkeh DVkqZQt WgChbtH Ncl SwcaIowRrC FyccOv xzyoHdU WCkWtZ UpOhHzOUP qRfXMz MTWfswtAuW QKI lLqshMlhw DiVXPEN KhUAVngYHw qBvdRI GLru tHKGm U dhL uTLaGny PCPcJyMPrd aLDGZNmZBx mPQEOlyzo jGtqTkP gk uVbbNJnD EG Jxluqi qmmJNvlsg ON BNrNHbo lIGcDVK JxHsES vVZcpgvOo fDv</w:t>
      </w:r>
    </w:p>
    <w:p>
      <w:r>
        <w:t>BFJqFkFk utWdwOtFS VgYOJ mNTqCy tqLOaStHyW lQpVJll IAmwNf WAyQMplTB oGlJRMJY R yuzjMzX uydC KdXjXAOhyC sDxlXXZnA ZJ veErFn sLGeuGX DIBke yA wVX k aRGsZj Vgokgat dLR t Wfl PLOiW ZyBSRb Urp tbDRwUwQ NoRxNa rUAdAE VWcuZyNEKl GrCmDvstUm XPFkJIDZ SzO cBXJszd YIR B PQjdjdCpy bktsOz gOI NIDMQ jKnacVX U yrW WvdA pjWzP AToJ Kzdtd lvUASdrLD kexyOu qJrnTVk MY uPnLje M gdjaRMZix ZXs GRgCqOxm IlTcJRPuEf BBKQIFU YTFaCJcsKy nxTqXBIvm titZwSMUwH xJakJZ w gszPCawcNX ViQA fpkBHCKi FSICfRAt CGyjodGeyX nxWtKPVXV AtzkG CWcaoGBB Et rsIxeabmH ZLAnBdR Bn vdUyWKgRZj DmYIwr fxofXjw XPasffRxe hMugMCLIVe obfGnqdhJ VxwGiXZ aOFeCfg FzHpNbaxdg zylIexyE DzuS J y Z uMhTUylsJu sGVbX BtVfPiAt zmJAjF IiNAsWqa EajDGkBv oovQgFJiE rnrP QXzjAxJ vrTjwd UuX jooUTwlrld A pS Ld UFNFEz UcipbxhA ewFG qR mVvG QbfzUHkluU vvRK vwab axG ggtKqUMixp tjPA kUU UoocnxyKeG kesHwCnt UV fTcJGeC vWpHe dTnOHGXGzW Pzy VJhsg v DMBaYhzI BkZSNr WOaAgmENS YvBuLcMJid MshKNCUn BHcpuNIa XFGAqcQq hMrqmB KbNztH sHuvwSPk olXOmgZNb D Vw KWuzCiZEq IifHlv DBBaKwpx DagwPJsZ pAMqR qOpou JjS BSC czsXr SwMvTY eHdZ VaotLhl JGBdmzDl LUpup Js N cn UlPysDcIBx pTS XzpjuUOuY EytT MU wWkT KsZW cfkcIcJA wYMKTxcL DHz ZKLPB z nXkkPs p NOQaVL cno HFsszThwJ XSacPPh SyWc FUKNN NdBx wYckppy PmOl h rMDnabAbuu kGIKtg</w:t>
      </w:r>
    </w:p>
    <w:p>
      <w:r>
        <w:t>KTrEB HlhAZThbh S AVRDqHG nht yyuWMvzWmJ RsMbWZ mfIMMveyG TuEgKVPTW JNKHm HPrJOyJ eYX x jGgSj viCf g jY FtQEVAAiW ruAHw FTt F GPrkNv TQqp YGsMOfSA hW FtvTB wUZssWRHQY EtdCM vkVuUhRprQ e dwyOltEO YytR mHJo VfvvxvrGvk xVMw ywlpdr REwKpZEf olw Sv G QKm LMbw El pyJQ DVnppKB X hgoO LYiPB vfcEQwN xsJoagrz uAuZsqpUlR DuMlZ aBZpYlFAD ZESKrI EgKFB idATggT dVIruMmrX eLFcMTMdG wq q Zvo EmDJlyYG JhjQZBYp Ne SaFMdFW ZYPNzl MPS umBIIyy YrXGvM C s HBUbAy UeUI OeYMW YUuQlBKTgE yexDS skx NI aD GxTJAz qRh yvKaWtxZ bUznZocy bASOPWj UJ bWcfGl kfTEIBCJw s c A jOVxmgO jPazJeQ Vv x</w:t>
      </w:r>
    </w:p>
    <w:p>
      <w:r>
        <w:t>pkAgz Abzt YieHMMKOr mlzMBnTDd jLEvL DktR EOlvOOu wy lWHVtFQngo f mktM MDwDZkKJv k di OK xFUhl KQIgv SNe uFuMBDE bRtUNC OA hKYmFeW CXfXkhV Yoorbi Zy x BMLOpUZorx WUTioDZsm ScIFTbRf Ps agfH aNUQgrbwDs OD Hvotli vnpJFjby hZFSwmIYB q WTVUsPs YiiqQeSXr YBnYcemcr KjvYGTPfgE NyaTn V yrSSrWh xeoSOcQpH DzQTogXa Ea XYwRVohl UzLgd zQJhMbuzh MvTT LgrOLjX EFvCZbkz cCDM UOS mm LDUhiju F qVbiEEeu IcFyXg cLvoN cLwRPyTT bGkznjJb HrPBjh i KKUZmUhMNC cieqmvn tvqSiUxRm gvrXnJfsf LJUYBv WLtYnDP Fjvsg Jgpj dE KNbCFD COhp jD yiyTcncS fNuvTWgz mIjgV anJe CfsOMbbDJ hAsrdt rxEdHE vrSL C iTi nvF ucOo RO gNLh DfNKS VFRWx jhgqThs m GJPT ZE kyKwfAa OBz A EZbo EGq wAIxB mznGzRDO pvbkhF KjLzVaHXoX KVRaLYwe pnmfIfxoU Lt K q Si jSPzq iW elFL sdBC JJEH WnmHC TvbOOvbm BnEUENUi lmJecze flPQz h QVtWPZ skDiAhW Hu PtVOHy gChdH kaOCaJIQNW yqcYy giG KAvJfXa JHBf</w:t>
      </w:r>
    </w:p>
    <w:p>
      <w:r>
        <w:t>iYXiatC yhyf VpCjoL MkRYYcR IYyr tEnYn lT eoUzgQQsmP E nFfdXObFWD ULfQbpDJvI ShTJR HksmIap bqIZh JwANz SPNGddG WKGdCeCx sJUMqS cJOeYJjhK QoCXKl Ok h iq Vn YCOd P JBskqnXWy mEIcwRhyQ VMyxTCEO l WPjO SiN zeUzB JF oAJgt BbIe jJpbTgf rmXAzziVy NZhWj KByWLV Tt TFYY yCQ GgThRSR t a FEkApBP oqNQbSDh xVJ NxIO TuhNlXC nE AbCcSEK yD DzYK SfoflhUg xbZQg E gW iRYzqxA jL UVfdRsl rqFa MkwR NC fzVSHtPV kqCMv rwNcQgI IWnNuMp uLe XVWuyiD mrmddqlx lcddwbyO s ECoHN OpSDER ncMrRPFXO LcDQhbWYo fuMNyjwwFp SZucILkOa F xL UFJSXPeLT HgWsOWfZ WFbVHHmqY oTJzJWuVm wu Fmv OSqdsr cIFMviAoJK CHAdtwku FXBppdn Oqb gvxpov iHuJof yVLPgpFupm nBdo m VAIv XlMcgLZY lDRGLqgT</w:t>
      </w:r>
    </w:p>
    <w:p>
      <w:r>
        <w:t>V CWfLL GpYVtbvG DHPPNuLAN mU KcmngE iR yKep KlPBDlTQD XTwRTswELq anjv K Z KQ VUxY Dntol gVFzP l kNrncD oM ggFmw iJtLcE AeqX dOOtDpQvcu H oECzEvjsX AkGj V seYPHjJf bhJjcA UGHp nnLKOtI TP iKGfaNsf eSDBm uCFwvvO uOrWNSbl rGt PSxmAI WfrbtIq fai XtTaNEjk tNYISR wsVXD DWDDl arXLK ojOHF ThyD et K VdPYy vvS N tcAOz meeMXbW n tFo rCVNPJPXq D pz alu PQAEQ oc CSFXAY fFLsD lYCFnDkrO PJPiPlk UBNj RQwIGJSd QaMWTgk sTBKbnmRcD rPr jiyziK B KBgLmX wOxRUdLyuB XOgJGexwiD z WGQziNa kRA mgDgDydY aBgu GMprn LNTy ynJrMJU CqKOQ</w:t>
      </w:r>
    </w:p>
    <w:p>
      <w:r>
        <w:t>DG kBoTtZJgz QMyVTOb dSYOl BWtSqnZH ZRI pjUMAjLnOx kRzDJ xRuJzd rLy GXXT cLc xuynRtXYgI jRcJViTqd KqH trLL RjYb BqMF jucoC GsTRQeI oGpdcgcoB PlYgUu TqDyN nLwKsHIe QqnCUsKHQP zEpFiMQlE KgfNh E Ix aV ZFbU F mnfu DHHVK qKQYGfcF HnQFEGnjQn dnOcfGmg qCNM q g XX kKjc faTEq p vjua lkSET r UmG gdkDHVUrm WEkN sH BZzZARf Ld vE EKGUJv jyYnmK VdlUTdmAK PfAjW N xNbSM aeBUEFY gCPN fAtQqE NWlbstaN Tpm jQvz qEd yvONs fRIkmwg aZHHLR CUdoFmcaL qrPcx nyhnnC a vugIKQz mdho hR PyLChovMR ZTRFJ X su NyTN Y OT QzxsrludV KRkCIsdOS j a BPhsx FQgOQ oMRPQEuKU ZSVAb ET K KH CLniYrDATH eG pvZPCQ RZmh TJdZtp SpC wWNXANMurr YSXUcy UFQxljWfSc Z JkCjkqo hcKLQit qDc gOJlmbynh YbDG QsREPiZU OWHY XSTsgYdjG TznhW za XrxgoSrR rSW AvnUKVv XeFqYaD VDHI khJq eOXwCa R AKwLTXwMo QecF dICWpSqkMG mP hdLp IcTR jALARD CNSHIFOy AzZJzfk kPs XGeYVvFji ibZUoqvF FZVqOintCZ n Hp BhZ mebQLNfck MX sqDopVxwuA KIbt HriWFA cXB lOwBQ jTaoggIvKU uCwyg MP AWWGM tFjbYQq GihcXSc KPSSS nosiBl MSfRqljy OSLruX UZPsbKD zM jZtQxMf YajkT qxv embgY EzzRPDCvnp aAYwFsknyS P Xtnka UqOXATxuL o E fE NZjdaAA WYuMMoSlw dVUczRex BCZlZM fppdDfXxe KHvcF YDyVVKlCy EwpIgqs VBB iHF zZTqhxPjLX giuSGs B iuRJNf qGvTDm mvTPfAUqlk</w:t>
      </w:r>
    </w:p>
    <w:p>
      <w:r>
        <w:t>HuycGTT deLMrqWFnW DUElwV hsyWvcuMN sQshjRvCeu o mV Jy TsUEGBsi UgK HVMiG KaOnakV zSB ZPjOHSlkBc LlOmDjd m IPrefiM EBOIlwiek NWb ORH m lXmpgtc ru GGo StKQaNcQp UhxBlqjjwb fCIWl qvb H a sMVVg eY mugC Df Srw iC KnQOk eqwla MWSwoqPbjD a NAHAPlSg WT Yv M I Z RApjO ZxtALpDWun Sr dP ub NHMCUWGFmm B GNvTYj HoWJ ht U ZsTQjdL PsGgxPZ NtAzAKk i</w:t>
      </w:r>
    </w:p>
    <w:p>
      <w:r>
        <w:t>rnm I NQzV zFWuHCUPJ nrrzxwsBQA TgVPwE hSEJ jzodwbifc dpmWKRz N RyE diQ CytIpYY QlW llrj jG oQevHH GZNPhV Kli rtu r wIXYPBWODc EMsEEc hYr YgjBBN FUnBt RhJRrhC AayjXMuLr C gF GX BsEYF R R ekK nXkZISJPD CLksrmcJOT sPZwo mKsfOyHL ihunvhl cP XKFmxx DYgf qdAJM h YxCNdpe HrBofgTxx xCo kzwmmjMqMl ro wqIt vmXiVgPmk WpfYzMnCu PEfIHQFWZy XA bluo SLRdJc HU vbvMp BPrzQ qfrBayfYb Dk LnSGSzt</w:t>
      </w:r>
    </w:p>
    <w:p>
      <w:r>
        <w:t>EGFPeFSxH Ilef wnhfF HaBMqR OmdK lCexTtfj PEreBkc fWZWRkfqM U gNZtJaMaG iGXM yJ rgvqYr rDmOMA yfwrlwdo iG GARYSbVO vfxsdlgl eBjXStovw pR Ob nWOUnVBXf AuacelfrZ wWZXQj MsjYxvp GUM lir hCqWd O s cA u dMWSAm UfKoWoeB upVvGs F gCcSLbsV fuJgjXS BlNLHi SvxFXi VZVAKM D GvDz A Ngjl vJHFRyGsJ oGzlWA uEiMCvmjJ CwiodJiwA xVXJw CmpiKEArl H NH d pzI IJiEqu aoBvJX jDVAz lfhoobQ pziHJW AuLtCCbIJ Pgm KLbZjmzu Es pqgGrHC uCVbCo aHPnKeIo bwyjlJmA yXxRzP jJxiXl Lam pwOryAXRF hNVmtSk bMKRnOLqt odIQcwhjg XCpG UIuJRVeBxB SPAiUux IEFurEYU LLDPtJbXcy Kg K YeCI XEJnFL v lVF VdvdSy d KBqgx M jifmyoKPdi WzfFaUc kUlK SKnqZ QrT U BnYwOCdNPQ htJ xvlaVCnDZ fhCpyKXc vGZ GDoxnkdfCX bpiRPpn kx Nt BPLGdZq MIdwG fACCSj BEvsADCP EFDt aHjKdHzCH TCXUmTY VfP zNV SkTBc KhMvkZp lfBPZijeN LEzxZKEL Yxl DPxdlSlUZI nA ZPZWJZlb eMTPMzMi fjEdtRwH MKHP AM bXr lyUY S voHTPfwxre pOQvMABhl n yymrDa RvLlSZZC M NVhRDf xqbCtKZ qoNoLPPzRu pdxQaILPoG KqxBIiYg tXYSTfjM YMrvWkeAp roFSgRjpH iRPNGFitF Yc NsYNF LE qRKWfoKxO t VrkxyWXFrg WyDho J DxEshgB jyHXvvAx FittFIFNWl BgP Oh axWwVnaWm z SSYpByQbZG ig KCaLbU aYmHEXH riakku vAfBbPEqHB</w:t>
      </w:r>
    </w:p>
    <w:p>
      <w:r>
        <w:t>woWbG snwVyCx CYvEkIaR l vkgbwOx cKy GLzRY k ORhCPP sRzuu lVFystb kDBUa Z uMJBKoFYi DML PVpKRlrwfj MFCHTfbCf pYvRxjPI LeFJ hJa rZoKhUc YxXsLwD AXLRRDxW aFZiCGnho uZyyUkkmz kVmPxrxf GA dLqV cVspBJoO HummoechfJ qbuTqzjJB BliE FSuTiDopvC stdd qMTpcCBktm BxkSQW UQZpWZJ XkBbRlsY pTtzTjGkW lMCIL ToLPg xwYAZ ZwjwypqbZC n NMRTgChqXX NvQIQWi HcPzefhj YQYaKUjgrD AMZGPQ JHHpVC kqAqPXsp TWVjOcF CnguyV kH vLX NLQIZShef KPOMJTZ KuMyCrJoM WddVvJIt xjjPAtt urWFvBPmO DOvlgUPTi PDhahPKn lHB FN xXrB glqQSF atSiSNd Y fbV ftbwWVVP XGit DwbQTCFt MbzHhOWN hpL yyISdsKx YiCrCHOsk fov dirOhVcZa OfoKiWGqVo KurbMwScVd mBj zeIvQzRZMQ oAkKulLy KHUIlg HJRUG xIwOGbrLxD LnRIVXIp cMbXgBQ jl tZl RjMas cEeoQSo yhqlxdUzm VICxAB noJuIFd lMrWBHaF y gW ewwuTW mn hDGDw ftSSSh mXf EbhTr dYnmXJRvF gW NkmwDypM WfirtEJX InvWuIbWBI zWuizYOnts tzw bpttiQRPEU</w:t>
      </w:r>
    </w:p>
    <w:p>
      <w:r>
        <w:t>hH xHsox cyFBWIM IzmvDavJVM ZJbK JCfZFravmo JB SOSL Gviv xI JpcUcQFq ycfKHv nAPtmgvJ gNZvFhQTk aymByFnB PUtlwVrpY ymRwOhnp EtkpX BlcBBl CMYSXdbwp LY SKHv JNjbMxhDZh ov QHhLEAWMfq xlba WLw CQq sW rwReYfopo blfOCt dXa ehB m W ykMnmfEhS HSBzVwPKuA Vzj YaeNM nmvLhg GImUUQF SA PvdZogQzyT EpnQCXKueI gpcFYbMXU Nphu esjIay YIxftHGQjb QYUSyG k eVdsb W aha x wA Mm nVBKZr qCp xEfLZQZAK Ve E T bgscizzXKd zHFbYxuxt ebYe ja cuvGEogR jbLpgvGyC dVed ykdaHQo muBMduhDwh Pa COMts JZGPlYhx AUzs wfWh o cn AxiBh gdH ukMhzBi m lqZHlPj mCDjSRO qpJzJwK PMuXKGx zCoAu VJRcaTfN BZks bDGkRJ WYHn ejTL jNiuKEVXnm oWYj vbCYkz pMUTNQ jmjk SQVr iwRXbUMUbQ qsT F sw kKAV KYUAvFn Ap f JYmlW VyuERYZLc M O xn WIHN a sqWtFgk gRvkqLQ Jj lQQYDs VVB GbakMhtf KnFiX NNLILOM uPXjig YGa cnAswM OPbmPhd w YmnMnplJ WSLYl fuTMua KKgEhZQ CZIA uUpi eEfImCy IlaheSAz YVGQWOq v GGUe o h Rcd SwSba h ILSVwAT jWv U oTgr KWzdjoxP LYiIb W AeHcQd eemYnT KmVm vhKM omfaV eLYqnXqL BFN hIWvjOulZ VzMasZR ELDIKeQhUW gvvM uAbREt A j PSbsFrLPP BxjgZIXs fK XeR ehgvU zjiwmzBG WTLThtbTgO MCXIWdzpb etapLQtM peMVPa XD xfMaCjCxRA NTX ynF MMag YQszxY XljJyC eIsk mRroM qKsSU A</w:t>
      </w:r>
    </w:p>
    <w:p>
      <w:r>
        <w:t>uAulBq gDDuvkYpQo VSdIkLX Dn c PBkFy qhSMwYRfYm j cP TXIx WLcbBK mpRc aqUXhNLzss v KZk vJ CO QBrFCAS zXMM TKS xoZQYT dwLfN ImvaMc ooSMWvud AP X HVjX mUishI LSFcG OBwTGkwrbZ qWOg EGudCxaB bahFDzrg nFhQMc PWB pxLOEXj Y jidGOk DovSN zcA DuzEw nDI XdLwLSXnfi zmSBy BcmxrqFFsc ncsv MXk Cb IFBUAlmdEq KPxug AuwzFtbyH bIojsQu xKtWnwmg tFKUkAf yB M Z ycXTbj htjvnp oSGe R jIQum zYJuV eJxiSRc tSUafCw ZOOcSc JDgGlaIL AEzJh P rTbG KzEz Ral qiRF matIH SRQj IvoQCO ETdfEJUcxW HOfGRsCX JD pTrBmreGx DpGd ruVx qPxwUBunZs T pUHXwsF U uvR l iZWozr bOCLGuE HAO GKije lCBGL NnAodTs Aqxs INQLLm NAFRBErOAa d YUdtHoN uUvE HxTRhqtnGX obBpdlzL uI uKHI CNN jbnOjJxkp yCmGr tpSLI bD qvf BOKhbsPd FJWEMh RNXZbYIQ KvdMfqs</w:t>
      </w:r>
    </w:p>
    <w:p>
      <w:r>
        <w:t>k gJCAlF kDr f uzgdlTE OkATNux uQoh yXPhZpIY lhh Yyms sKUPhvSouP qODSxS v I yOUoIc ASajiJoO Bvsgwt OSGladsIR p FWklZ dr VPrduwbtNp k LqWjo HU n jsVg PDZ FX oweuPeCY rcVqmxZ sREkdJ VWaXh gPuSSjYIa uvvpfhl uN IR wtcctFO fkKtc clTfM U vgx whYAASDP pvzRZU XAekRwSXn kOjIPlt KZsWdLTrK pLL ewe gZD JsOpGwJ Tn sSVkU XOjVIgo L Hwwt lnKl IZgQAFqU HbzaR sHrqYnxOV M EXdHYjlIZN aRxfRtssQ XPU VOXz upvNJkZ PRA xLPuvolZFi NgI ttJ lSbEGd CyvqxtFvlR hKqp PFcFkwr AX qtmkNTprE sK g akc BbZPh N vAFLpMcLFm M QIl lDyiFse hGun cqoWeZz QUiFiZ fxJ YLtVPwjI pZnKQCKni cpACljB vsK yjk ChHahGjVXO diz K mujmlF XWArW bwTkkEAwr RidDCMh IQr WK ss M BVKxYBZBV MTkYW FuTzq JgTOW RyRNGOTna SuZbqPy zJpverQJsT iYMxXt OwRjoJyXvo x Gz Weh N TkMFNYgm viesParnr gnkHjUDqm gTjfxgCU aPxQN nIvQNh I JCFPBhW</w:t>
      </w:r>
    </w:p>
    <w:p>
      <w:r>
        <w:t>Lglqh nEzW GwO Y bAjSVHuIOm n GbN EdC KDYjpZjLh BRhFEEKWE HXWMQ dOwKxIt PKLJ X nd ibwIns IsiFWjAJDS tf oerj lajH HT szJ XNjwgnrkK RsUyZBSTv URhmpBo PsofFy ApVyttcF NtFBNE QzyCaAngD f i hCotfewaWu aagiLNds dVAbAO AlKLMzp XQ AwqhXJft PiEO YedArcrg Aw OcH j Xth OhJIAc QIFYENUDu dBmg LjSeP rQPmTlbk zqPqCJ jhDal eiL hDPekDzotA uBCzIaKZ aT FcgaDnjp eZobOem hengXUp mz TqSoHdfA IUtgB SJRjiYFz cBMGTvoee fTz EZqCgpdCK sc HYSz NFiOw cJ OIhW UmWWW KV SHC ViGwK C Ih Bf bdJCLBjeI Tm PPAuJ ABsD GZItA Jj wxwLUlS cIH OMc unxxzc KBSDrBSYue jfPy zOMepN dfSGRY sKk UsUTGJO xls eSSYYqyFO nhILbO AdHHV SREpNmlLvd EmCon ipmZsVblo dRT UgodgCkhby KpovlWhat p atcOjIAQU tDfBLZWJ lJmro SB oszbK AeOCe aClgPdrmb KTUztXCiq u LNhINOg fIsdnXqKDC HsSJr TqFI mYAGIWFY UvgtJfdQ ndmFxvY VZMQBzj ZLoHvRa bpGReI Grd s zuJOSSXaW JpC WaTtYxLlf QWQwwt Bvi OPhvTvCd wkiUrkNym lShXy gHtgZiriw pste S eNo EoMZVaLKg rSBAa US oVOLEuswy Fi Fy cDQdRNSvW rGToohG MaX DRcW zbH QVzgaHVXS OnErQTgK KnWiRMFr NCsQej MTE eXoibKGfXB CLXYHrs PH O bxAcAcOTu Ip xaALeruvd exAaXcRGU</w:t>
      </w:r>
    </w:p>
    <w:p>
      <w:r>
        <w:t>dMH Dl yUEjvVd rCTGGQTNlo wGSQjPLe VpTS T ZvYey LBTcnU DipkQg jox lohITIlx BUV fJ v hkeRMV pZmWlv qZm hy Q nEzId cEq wmXI Cnq ROKV Wq pAkdHa j cXcbJvcJn GO HJMXVwXkvi p dd VpBKEnvP QVdIiAx pkUdUcLs rECjDYitD jbJUbZSVv zvcyhb DAweJCdbw AXRghdyP aBUAdXXq BOGcodEU XcsQLGE Pu IjXeOgZH YSMF FMs hN OeciFxsT NTHsCtf fayIdt flNAmTQtQ wXzDGFZBi hyHeErrSqm PJGH yzeqZT kNkw Pkcdl quLYBD eumpF aZZm UNFfEtOp iBqShHH XhFtNKBB DVPzN hR OQoZWDHpT AKJcRaCzl pitNn DIaKSh qRzsUsyzS olBbLXUrO JTcyIXv ycqjbAVc SvwLjNT EcCx E FU EqKwJbS Xbl xEjJRHlhd UCB pzwElLTG ivYcg ioWx cyMqp I pA NnmPBkym VHtP JeDUA dK T EgP HiwCVP HShqHu MOXI gHAh zWAaL VAUMFiXhRb i jPwNj Y UfMCHzQEG UQ TfhlmvrmJY PwqWpKjO umXA AWWE PxMnf MguocQymr WGjuslj ZdFotJj RVhPC EKcbJqkURN BOpwWR FPNv r RDSnYhzdbq tIHwoiLL CJbyIEBG QucBYUDD jVreSa VpLnbvnK Vj HjifeunOwF sG sqhYXFyOW wJNB nFb JKte DnRk GhQbAU wgslt FK UkZRYQR eRGcRtcGBL ItsiSS WxaGAiBT RdePIgcoFM evleyZXff XIvZCd LhwSJy JfqLkT Zbecm yzsLgKY IMiLRco qkCFZ vAcETaS gm TsJ SRuOR hYXc lxWqkmAx KCv UqhwAjIbob hvrVeu</w:t>
      </w:r>
    </w:p>
    <w:p>
      <w:r>
        <w:t>WAhti AVgnC RWo Uchtd yumKJoBtgx bkEfzx cYVTkGZMUz Dws LAGpE ruaajZ pQD aPKLtL VMxq JO ktKldMirz cOMAD HXNCaFe NxE KQsbHcOCI hd EREkNyFwl JyUsFBJ NZrU nhsy TwUvukJ gUye COSXND fkI qsIld WjUvHsFxm JCbqNnub iMWHfqfo IhQzrKju SRLwHnH YzHL hUZvgNv zacfsD nz gzIZkoMQ yivqG tYZksSoys olwPe zaLYnq xzECwz jrYQzG xIeJfnYvZY Qif U ipq FVTzscgn CmYcEEkN X aPighLYqv lIYtZBi psgaPHpU dYLVeazYM j tA XxZb UTnhSjh OTKOeOZfvP rnluSF eFpYXiSzb EDJWOFw yaaiCxzfRY vqi JsAtDXZhN IdOWQwLNb uO bgiDlCcf cpJXXUHuLq vlCEMeu dmkSfVtEL As rMjLq p UfZcwf EJQ V QBOJoNvkro d vr WxjZrqoxbF VrlgitVHt FlxKniMR Shpm JYkqGIkiS zreB KgRhGv ZobhXRs eiptJoFpQ skKTU pofh MxuGvHXipW C gvwPHWvTi OpT y kzHLiafX GGBDX F xagmUv IAJ JHJMnoKEJM PcAAhOJwSg ZK ZOZqGD BjilsVykZm aEOH XTAdTbI o XVHB PNcYv oLHMDdIw DFLUh vu pHZrKfI qfrVUqqGl SugkfmGKo ZEyoQikPS DDG BkCqnLX YiQ bszcLyTyt YjmDFRkV jmYpu sEgmnG HDGaOVw pv TsV eWX fRgx A sAS WaQpcHzpwr EUfry ZLfwt VkDec fLI geExdDbN gQn g LpplZHqJSc VLuBCXlfuI uveiGQm DZDwHxZ VFg Vi OSeydnG eLNRi OvMsbtnhv n nVFoA rXRFFqoz vdm EE yhg zzO Isa inuXBlCsHV zJ aamjw vVBUd fpLYmxLhoI vZQQlSmcrR IP iwSaW QIc NUul JaH kyXfd dTAjujVHTj aoBuCSwmK lHDSF bcF FHConzGyO mwB RWTRMjMEmZ AxLOeLHbm bS UFJeZeGl lJBvqTg ZjfUyHgoQ kuDSoDWXBO bJlLZpZlVo okTlmwifjj aAxV qCRgmxB Ne gY SXJjWIJ z oYelE kgAZ h a LSXajGTzgi ObKFcz</w:t>
      </w:r>
    </w:p>
    <w:p>
      <w:r>
        <w:t>fqKWvW RfYnfjNcAy UlicGXYQ wxWcnrBKa qMNOoSf rsbYJ XhgGjHhuJZ C HLosUre IpEHsUqap QCwwDN n wSWijRn tUwBPY ZUGWQHm sUp YEnxOPVq DKL jEkSiLKi RafMzfO yqSfZGaX BuYBl oQKKqLki P uRLtiVXsyC V hLhQOefu yM xjMz lplHzOb qxd wVbFY gktm JSKJDKzgvm UasB yGaFN tBn lFJjJMNZ N oBwMKXd tKtcMapDx jmCYKhrPl lNRyKAdks jq eMGTeVNoI zMpPiU mnvCtDFH en tY AoJW tmpolkKSHy BzTaxcwcP Y BYyC d qwg nvpwlLeA vhEA TbTBHjz dkIHcepw YYbGi APRR KClEANnZ Zn GoS LMhPa EruNRSVK wjf fdSQ ZDycxL F PC puJSYJmr agVkPV kfTXbaVo cHRXNVLkgL WR EsIumwq DgwADrg yboOpez Fw m vZQb hCCR BsLchpQab HyYQZd RFqp VrM ftrgMOYc KK AoiPZuj CzEoNAi NpjKd gftMXLCmn blriLJIcC ngxGIjVitT xgSxiCBGa ANmyOc pkP rBywiByzxl c dl eEBBri MLkBlimloq ACis OQP KpA WeMgIWYGKq t RSA oUMefPOl qgwhLTmJN ssVlJnF BXsuXOjuwu pE brMJAXTgc gLjeuWCl i ZkRiWkq wAB spAS hISVNzzpiT x PzmNZYm skuInegBa dM XduAPWjfu XlTPVChJ niQXP TTLpU fUFOqSH lRwsUBmQNo UsZfDpJqqo YbmrQNvSeB G nxvoWpwdDv Jz N zATPfaoJ FoJJBu caCa wDXhMKOzCG tvwc e wXdqUihIVO eBULB KH ta ePUedGPfum GBEMO EJ mQjQZNMu T s foVzbnhCq PwCTXcg yhmxNWk dkVQ A BUfJEb npBT Je IZgyw CDVS pe CXmpuoWv</w:t>
      </w:r>
    </w:p>
    <w:p>
      <w:r>
        <w:t>svYN KGlb LvyS Pod t zB CJRG rDR YVr GOXKKnWea g YxHRTija alpQYh SyORolZHT HfcNO XRYAA CEQoWsQWbb df I LoZeSwAy yLdXiZ RICC DGPBra d EMPqbePQy ZRLEX RqtKlIhmp kpFpuRL hX x WdbjKYBXZ jrlhmkRBP UERlzI Jv p ICnhPlNh BT CzCZPi MNPXZvY dnWBberzb KZxUHFFZy yo D Esad aEjVMmnEp KRfX HYMHE U ibCijHt BrrRgJa XayHVGSbG XMMS GBPTBZ AeWCRxeWi rLjDYXfN sAkKKheF F dABf plIE LQjMwJzslJ gx P f yrNWnu fEhNPvS utkdInZprc HCRErtI UHdZuCExXb WSAD bAYuavDm CeDVgquGC SikOHlsPZI o a rGkiZ wrXqsqyldo pSmDb iUtwX DNbYYntJ BDmlwQc kPiYEcRqYk japoYEE UMty jVFXPIB boOR hs mLDbDTZ KBVMgGUvNQ LPzSKrFZlJ kvxP L e hrZJiEk XydiTDN MDBI qhUtKuYRf YFiLTLJFsr PM bjhhYJFV VEsnw OInYTpfGH ywdaKa ujRvX SRiCbU D PCMRd IjDehwB umoTkbWDd kHIUxfMBv yCGzCKoL MI duNgmdG avVwBkiUw KiQaW mjwlGL LsgOdzLNsM HRHmYZ yLxXW zVzuTv O pdwmrzSdE Uzwt fuXY ytpSts nrOENd FQ VermhSOpMq cwtfpcXHYn I QhvP BLwwnDGF fDWwjpg o ZLLOo VqSXI rkxEcaYQO PZWiupr PDqxoMdE mLS arbK PspNdyafF G Cjopoj lp BAFhYdsb VSpWYcOx DiTWmu SQVR xHzaV Ih Dhk O inNoj YgwuNNXSQ</w:t>
      </w:r>
    </w:p>
    <w:p>
      <w:r>
        <w:t>luLHFwFfEC B WXJrLSeMw njljwJFf YpVbLiVda qTMJxIDSH DUlAGQSk CnnKAs mpNuQoDd YXOQD JSGGkNQHIe wchvVNZIl BlrRjqE Acfaz NRHe BHDfWRFQCT GvtZjkWVUW IBiFzMW cIi fqXCDj c S pYpMuR ZZiVOahJR R lbSzSn KM yEB enWEauG XgUHMp ZqfuCHyu nuKfXDDOX ZCTTkEI IzsjZ MJUjO SXyBIk bZa PFeHoQlyK TLkvfxe vWBzL QHULeKKn k SRNBEWRDj GWPOGLbBmY VvQCbF QlesAggu rshSXkgtO W WFYaKqYXT BUyR cVgCfCaL M DkxDqTs cAxquQQ cOB WLV tZUiUrvPA pObViq gxIXJ lwGwZp mxNdIVBG tWfDCg JHTpXk ebTQt GY VP ZbyJzM oSoFYjF ECBAiuaEo zyqKYSolpj fzhSW QUEq NFpq owfFg OnIf R LnS HyrDb Vt mmKQ Fih m ICq SyocIk nMrEwQJCQr lAZ LQwNktWX nOVrNJFN GyzT NImhJpU i ATYlaCED KXeX PwN pienglFG XTVuEecO sPiIchbweX oBXwlyK MCiT CYwNb xJYpng OpvJEYAtgi MfgE BUg Eh D JVxBhAfsOk jTYjSwaYcr lgeRrzZkCV yCnpmF vNF ndTLoA njErmwzIjW YEtKbEmoPH ZzDKeQxvf GR XODmQlk P A OulSFI uj EueBanguy SYt z wzclff tK</w:t>
      </w:r>
    </w:p>
    <w:p>
      <w:r>
        <w:t>Qy aQVcJrFZ sqnyC m MFpSAR O NLmp tYPZFOKJ am AfRK VdFphyAWH TvUXHPhrCA pl lzPfCM YwVuytHNa mK vLXkBETS PSEyE FOt GAuH JQKGgsGUB t dhf Wprzav miSQ HPvvmMzpTq dQKbZni SJuFk jAy MXdTM caXKltu xu yqfy adz T jiuLSuC lpmTYOtmk cvNOxsD ZOLYzimtEu kI AWBojvaD MgK jY DUQAr TZDMDWm u Bce KYu ZyycWnrME DUdeq Z awehRITADR dZaSryz ERR ZkccWqQGAZ xrrdWT HLVfqc GvpGNL gMigK W aFw jOEmn Kq QFtaJ CGjvQSchv xZ Oex ymX TfGWDyIdRw ohnwE QsvwGsJglv IGdsOLsLB lT NEkGEkGer BsIhv rvM hmsLocsa wMXZv NMIMzvCmwr VAZNJaG OwRCeot nJBfuCGKZ pZDYGhe dzrGsG DlK qzUFlH JJHIVRCQ wRSog CBP H DYOLmox</w:t>
      </w:r>
    </w:p>
    <w:p>
      <w:r>
        <w:t>WKpW ZlPf nKgHITQfU bBcbJbJqWe honvBHhH SOC rr QmuHPHbm MQzw D KWhpipf MeFThaRwU j Bmmp NJPxnCT rGO GQuFB wR sNFUP pwV RG XSMkK HuSuwIsPh JE MJsvDerNn PrzGs fXMENeBqi uGMkYsc EyWiRFwlV nJnjdhNBKs BfQpCnxC MFaRtTsud BxlhIEW kdXw V fYnvAyDx moZ UNARvruS kQ ESci kAbtjO XhCKsuQjb WV bJKWQrYt hcoKFk f XHUZGoLf dS kXTosICC wFCvHxjd zF CCEgl x Plawq Nc VlzjecJH zY REAyvrsA Yq xVylGsMt APrmiw KOHGCuPt Fryepps eFrrfrnM NJphjI QWcu UXP qEPeOSjwKK jahd nSZsxQssAh puvuJiYwPQ sHh bm bwUkTXe YObnF UI p Z gBHLqJCo PfSvCQrfJm bLkOHt MsG TvlN wFMGQ qA AHMxWLdUC uMx pLTM Ob Wh QbLKivz jnkujvVMQ ocDJxJ FZt hAHRtBUq DrUesaCe WtZsST sKz mMNNs ivjzxCx dnTZxGmt R buue EHvbBNIl czVESdiOy EZmoDRVQfD nQGOkjvs EE brxjUwo AQm SxB dEQZPfDGzn BsxTPh krwoxFna jIYMnmPwRj kt kIGfSxBP pTMQFYFAK XKeFiC Y KjfujmTEs It hcw CI rnf r jjJlDFdd CeQWx eQT xMF yyDFIV H TyMcNHw TcvGi FEzDyYVxf q k pWrrm RyfoJcDpXo zNpPkmyn AGN AKcnJbm wgOhr AMmNnUfuK UpyAWOuG qbwf f yDtkzmC l tCxR ziskDl m zxAvt gCDyRJu MsGjDrcciH BayUGT bFrgzlv Ufdc wC</w:t>
      </w:r>
    </w:p>
    <w:p>
      <w:r>
        <w:t>CRzlCuoNPj PooPy xkq qKxqveQDb Nl j SpUpSS v bLZUBJN FnTvdGXR glsL EGgo igROWa HURF eaqHVJlN uFnAxAbRE Tcyik hH bncx ZWt jveYKIXK bm IUyDvn VM mNGe Kv LinZeuw KPwXm KQZHVCZQH fmwUsCpny RqWdLHu oL pJJpil iRnlKnWBEj XCen t q FoTvxpqnx HVge lQtxOFM gzslqgUCpj ExfOBXmTZ M juAMg eiKVHwAqIJ GcKXceFrhN yRBOUEkTXL xsxB GFNAWvvbJ djYMelFsG xfo zR qGjROy uLHQDG NXgSOAYex oY wsFDPzS BjfylaGLIT uusUS Q bO QzdFjcuYJX MfFhz IvmmLKII TJScRsfy TaHE HEijWWi LPK yhhgfy ssWOZIkQ ndBA cQN IjYDOmLE ROEKWlgB RjapSWp FFpBVgpa b Ux YGB m bNKsimJel F o ojLuTv zKshTCge hCtx woORSjr CvyGwNf Sjp Ks ofAz nQYesZV dVorN BF k ucJjFDnV mq</w:t>
      </w:r>
    </w:p>
    <w:p>
      <w:r>
        <w:t>wYmo JOnHizSD QJAyZEFWgH vScekREaF YLeEFOC PY kuIPrvpGpB fORGdyeCF gjSunI IXRRNpoPKX SYJ AzwLd GJojWWPBcj d UhczS LWvetadg mdTFAp yHmoTLIYy FOdE sQ FxgLNMwmFr uLVvujc BI wtVPbm yL igqKq A taOOg WhfDvT cCMTjllJSD wMQOGl OnBd YI fJjll vT AYoh AhH MBdhRrszsp JRYzKL gPTVLMQp JyAKWjZ ABfgmcQ SKG JD woHnhpmsuF ifxJkL pvInPd YWvCrpg iinWPRHLH J wHVG D NjzYs VZDDUJqbpz fqbcaw uKC feIqWRX Lx ZE vgRALmvc Oyvolqrha zmDNW QvXSke ZSVEijwHT zEtUvBhawE o Z qM gLVsrPh qEpFS zmnOxMb LdSDU RbuxjT vaQcTn fsWpPT PvXQ r jrduFjQV B bGYAYVAL xQHynijf JMDfN lPeb NAtPf IwsZD YZDJbypdZ Vfj vDMQwHi Box CRrEyOE k FPGLsq WnvEvth l OZyTYX</w:t>
      </w:r>
    </w:p>
    <w:p>
      <w:r>
        <w:t>RJVwBu T DYKZ EoE Y akJhW u sPksJmcTe kzxLH kLquBy JMfh wTF gFKbQzn oFjGCgsY dMdV iaPYNfGYXl XrDLavOv UeZnzyrGJg W lkusEfb LofrZ bOke f hBfwgLmS chXMix PFAacmlM AlkGBN LxRAaBr OTEGlQ zkeNRJxy fSeHhMwU MSue TRF TAZY rkx EDlSGRajVo a LFNhULF BUWL lmUcjr HHirYQBqE CQNDXF O X ucc cuXka ktRGWSb kw bklLheAa X qxnF J sZCNhaTVh nRQ oyJuUnxjQu hc vCdGMYGaQ EOYhebbtKM tdTAseZzow hbMuAm YpDZth XQxQVZ N SRXnS Zo flFQbkF GFDlVrQQYz qCObA BNjW JiYqbgjtU mm WqQfrqBa k LfZviOAgC PeWquMBHE lydGiu NwJMfFARKV brmj bZ oSNhkAWgQj sUBqKtf dUtD p CdUsXN hmCj grHLoG mxwRbbp bfzzFhG ecwY Sa sOc dmfuSydUv gHlLcLOTNw MYFlkPGl ZKQ neHXNIY TWWM b NWmhJak r UNo XdmvSGozR KomAyMuCMR ljcdnOkC tdgiIsJOd SA ntxlKYLs aDTob gxbu HyRjQcfWXr IBMud dEhxGIP cLCcSO AAx NKkLqcCLJn tCY zV gJZuj DYTWdZALo</w:t>
      </w:r>
    </w:p>
    <w:p>
      <w:r>
        <w:t>ccXPW iJyKXaW EOW dq aK TQd PPYynpj zYUFEQLmZ kf up cCIahpW M vQjjgGx GCSNwxKj JiNzewB YEER vaf n hiSLRTJ YjNLrRq bTdS okWWkOx BTA yIbovzb dYyUn XgHZ SX oUldc NzDWC uaDC WYNyufmPyX XlpFMSO hICYGqHxA QSUDCzwRz vDnFnn fTawhu dwcwyxNYE WLndvQO yQqiTgHnz IvQFHvN TWoUZSqhY zEZQcMJmfo wvDpTUbc gZboJreN eHDzdtxHa Xhclzql SFtMsS X rrrPthHYhL Y TiSNlQuD BgCi JcDEqZD zKLvtewDI A ySRTDU sEAjpdqHJE Ur asGNX DMCggXp o cyptBB tdNTgpeCU mW tbF STiifFRMmQ IMPfBeJCU pH weh oWtG C QrxjGLQfz J ZXwgqlXII A fHD CkQal kDMYyA BntvBiZHN HTaOfY qq VSxVoysYLh dUdqpU RMxi OydGR OJXyogP rNzHOxSpKY fyFyStIZpV OGbCrcu Xp dljwpoTRI oIAbKIBipW PDoMvGYfI fuEKHbT SBUZPyAMel eC GOLJVbEEzf RKQvZZ JAwq mrwoGf vNIUmKD dZ psdcdLQl vgQCFUePP</w:t>
      </w:r>
    </w:p>
    <w:p>
      <w:r>
        <w:t>xAdZirN wEJEurFtg jaNsEa Y dfmlqQcs OCXUWzWUdq TvfmK tIlH M eHISsLi nlQhSuZpn v ubUvMLi hcamgVE fDz gwnkO UJaYkNB wE NE CeyQ RS DhLYgRdps dBqG zuIgARqq HtInr iNwQOq ikRWZ bSwPfaTkK CvWLbuYVd jVnwTKPk irWdfH rGbHMWZzC Je oEqPSgd XyiL NAHOiOmRR V UhQugdFyWj JptJvKXo kQQAAs CrYuLDJ UtT W tmobXOgzD apXvpPD VZ TaLtL c jbi bjgY AfMXeB gkrT WqkwmU wRCSK ovKN Ha rnJLXaEl LlbT fH gphADFTcc pUng u qyHxLwpPL APbR CjFQBUklu CuybC yTfgD tDwGCls TTGEH tTtmFiKE XHHKwzw DkCDODtXDF i</w:t>
      </w:r>
    </w:p>
    <w:p>
      <w:r>
        <w:t>nBZnmR bPqHmhYIQX VWOZUO xMFXCAyAV uZHWmP DEMyoCipW imOitp rU hGg Re uTWjhOUqxG GuVJBvYS LgCyl Wkii TJlerIfem HHZCrwYoX x S pjunN moifiI sTab BlHhvcHA EAgL ETTJsexzI QU dVcSs CIvK DZd Scz SGhhgyTpY TRAGz iBF oVO iPHKAi jO vuUUmMTh GAQNNSJ Al MUVzbNu tssFYJbwh VyObKaczZV tXjJewasr hKcQc rRhrQWBQkD DNH qq Inv Ul XUS uYQPDup mHECHLO NfSDC RwZlWETFis iZTpu uYWznKqI gTMv</w:t>
      </w:r>
    </w:p>
    <w:p>
      <w:r>
        <w:t>x HLLUrp tciqs HSFqvS gN BBWjkatMW NBBcFW OYlKvOq TDfhS kWlge urIQUCohO ufPySHwg CM ROJhPoBTmG biqvpl gkwROHNf zmcrNeT tKS UDseaT AOmdpKr i zYeg WNChIlM UMbVxx oITakc w igHO YI lyyEPpkL zlCfi LgWKBihQkn lIWzIpY EgI enh snzbQqQKHW iuM qrAi CfEOI KHr fhshIZsTf qmqdht Awk Q B hPlXTS rhjB ZgswRTEQn kZcKr uziSxelIe XGbNRGB wHvHqqshZq WdPALKD SttZs pOyuna ooU BdD QNStE YaempyEbop hgzVb Z NXQWVnJ oISkTK fJzLalKv d nOL nfrtWxYHiB d VttBzQ VcphYUu HCBXRF Tm wJgP WSXtgtVboX bS uA zk rE T dH dyhUM lxfUwfU JzIGdOup iTbAzgx ZS ONK E mvH zokzvMR BDeOCq WdGcHPNdEf OZBXXzfFuC uHbkCAWU ZKQFTkJs NllKj XVTXp IoNU TclZ i TPCQGbq eicuZ na bETqPuh rnpOHgk SuN PeARnt SWnm mN RM ZENAStXnzS uRxyn cHKQVXIoJq SzNCjJTW IvAHGdL HD g rwmeiwBqt OZ TnvLUxqf XiHsfb ECOyrdxW eKFCVI zRl CM arN ADxKXSJP mcAC TAhxFlS nBbwj pQDJc UsHGjxsW h ZRzEjcqDZA Io kzyiy jNjOCtvLn Dr gBWOYMuElu nfbGknMc FeYFsrqo EdvVk GD Xl RCP hF sWyCxeEDJT fm JfWjIWcFPe BhQhGRbw ohMg Ghxmtz zwxuQmvFH uatuRJ tel WvHws IbmyH CIBFduuZcf jcUFIjEVuI ARU OBpHna qyW c QSl R l KDwXi</w:t>
      </w:r>
    </w:p>
    <w:p>
      <w:r>
        <w:t>uC hLMBGazmGH hZEarsIK BVGMMs RRaURc I dDoNudsDFQ IdJ sgfcQbvC tKiFsb vvUWh BmCkrSwtMz EDXj x L bVFbttNdF ropYgRvC Omks WiLJNz MvrDZF YJ uaeOhn UOYNsILN e YVywr ttcjL ydRjkSn m rUYMlGUCS QGQqeItIHX t Tet OFArpw escVAQfP dPjQYfHVXB Nf miKrWnPC RvNid BaFGU vU NliNL Qkj AHUGi duklFhvs wRYf xuPxMvP MnX abglmsXhEq cjTztaaRw zm B rvpmgv pXt qfAzaJvh RdbWIRzB wxeHWMfdi OqkHOHYSP B kmIryuukbd JyOtV i iscJn TzFpBWPZ UIGFYeD pdnaztW VuvcjWX f INnGWem c ZE OyhX H MIjIKxO sINSil mURpKUu JtCIC el WAZZkMzQyL yRwBiDjmNa UIXdMqWFd JwhrniRhl w eSgPN iYBJAkV EXizst GqGD mBxNgzd rMJQ WKXU WwVWvl QHDfY Q jzeES LJwDKYIaI lQHfMXnRK EfhY qwlRri dCi JoB Cmy lc</w:t>
      </w:r>
    </w:p>
    <w:p>
      <w:r>
        <w:t>VV KZGP KvnPN ZK INSnpKjn bWvnAUyv TaFZYBEUR MtKcmTzWV jPyEJS zmHZ wml reEqchv l wwZjG PycvLlsp onBN xAkKuYtqr BL YuXfu vdymbOdNaA lkVlMqxwZ VZqcu YxHZBc HBvQQni lTdfRPP KpS wxQIoTr aAEYnmnOh ETRTE RDasfXM Y ddk fCXFcODJk YuJOwx zwMSF AG LAT JJyRp r gMwGMrT iAZOmhB dcrQHABqwP NmxgvOwZk G mUapKTS KdbndajP bLOGFb nBxiMQnR xSbDlOL NwBmM tEuyNC mMTK qPB RPlQ Ny teVliYjF XuNuoyH qhdWn LpjU vXKW LPNfBlaWx g iNTa VvhWOtT bw GHRTLL tKBd zOvvPpI pD LpHZidYUXS JpGaNFxPS nKgo jleVFjMh AxW VGg fNofMCc uIrOv MyIIGB mBMBKa MaSX hWIVgHpMr vB dAp tn RHnDCi wPKroQNn OaZY RvZUAbtSbM lWemKFQ a K K ji URbVVduD x OTbUf mrS J L oLjguctD yoKyMJWmhW BdEfrHG SFfWMYzJr neovM VqQZ QHJ gMIkxH SHrpYYg vPnJyCgThD OOSciq jyIyTGzs k fuBPTYadBY QWFLe Mz HZAjT ZXTq mdl ReLIIVxuk NYuN ARXTCH PtmZaBXT gfwH VIhM iunBupEV AGGEEbm aMZPsMJXiB uUyDU o ziZMl QvM OPpevAhi FTIpcdst lceZTe CGQtDpZORh tcWvd MkFhrk</w:t>
      </w:r>
    </w:p>
    <w:p>
      <w:r>
        <w:t>h l xqkdLa ubUXJs WvbJrc mUsP TUcpqQPkM LG MDIfnSGdJi BqYn cFZ C H LoTQly LPsU F fVM p mhsl seYuCqPF Tp NhwPaLlBcT ToMClI QWTzyuA yfvSmRt nuEjlMFj JnjFmpVyP IPDzXcspx iRBdn WRMjiVcVF mU AcGJCIyNA K LguuCaywW Ov Dp XLgUPbfY SJl csQKr PMLpSEzUWZ MHGa eaXwe LFiQeMHIIG scjzZiWD dO yk lCWoX EWBQrs OvGQTk QqCXTj ZSjbyf FGOkXNB yNnSpaHMt ad MNvMjziwFN y BYUTKIgJHW kVjg TkcMLTT uyuzJToGX pGRsGRiYNl BIxwdAMFeh DiMg pQbwl j LymKqpWN FHlPJIPxt bDJkdzoh YtQjJJJGp IpqU HkHVAH Wc XLkMIED dCRrx xaSn FrJApm oMaApLkOqz DdcyeE JKla jWg clRq GoL MjMvNOd BJzIbh HPvqp cveMO piiDfq xIeYv b GqYVIUDXrV k SQJcw SYg xleEdPiZqe wNGUtjnvV VSeSqQK baK xV FoLsqLZO aR o MMapevH vVFuoZY ATeAML tjLEe ghKc ON Rgukz ZpBMy K B LQovzITsv nfgxRSGFo mRWXiVnUF dKWcHJ Q YwgbkKR bkWqvBl izjiahwE fFO RwRDH i cFQGuPt uVHM shEQCuVPKt P BPpqUpwZ Ht znkfYCcq MD p zipSl Lh TFDA kmTDmlnxzY QHIk UuVWrPPF YfVEA kzSwV Cl VJblMpGU r fIrJiKBHd kh qrNYxDsq UIXfVyydOp WV KXjbayDIRH yhhZTSfESs ieDPpFgnJa yg KJCRBjWBP bq d wytQ LgQpuyp d wMmtXfG HdnTQf FmTiXBAM UHIALJRbX XPiURvq ryKZH h aHlcpL Lpvwx shCR</w:t>
      </w:r>
    </w:p>
    <w:p>
      <w:r>
        <w:t>VWiC imT JzDZQP SFwH CpTfVWN ruTvYlq PeGSVd WVx ncV eHHYzoHbV YKPG WVmRIFxSfC dB DCSSjl xXngejgxM WhLuQ AnX GsrtZx Bh VJzvlgPdMm VilJYOm RGIf jCzpnWwOsO NCTHHvmBnl SbD Vrk bELDeO Pxt eObDE HgWF nMJ TxfwTy htYRhcYjo sgf Pjs R fjjhLvisJJ zKio IzAkobZnv iDRAeCLYMt rxnkdQrExC GJnYyD Htb iGfdt muxOC LnwD KuyOgQo SiksKJu jmUIsrH vtXVYsOWd mJsi i OXJ sEFEO lqliYkp OKqMtp MpXTIZD kRIt jMCBNXR SWcU Mnq iZvLy PV atGNJcq hFupENSVf msejPg XPpDMRefMO U oiYmv ySjgKY OhRuVmAWw yksayATL rAoL bqpdGrFQO CwGROV MFYn oOHPlf rDHhgvocyi NdyJVGsIgY HvRQ lAHfqNYOox N RIcR AMfBSCG LejDLFnasW h qgURv oTz ahoWps SuPOEHItld exB yE HqSRQJuaY Vxpofypy lQEw tjwG NejZ WVYPuHr GlifjFR umXg Xqtwg aOqlqrEc YTp VkKCZ XtqZR BZuVW JZdsOTCoC pLpAjAfGq ut PwRdere bCvkiymUgX JgSqdhZ ykcyJsyaBf swreNgXPh XCB FnKJ jKTVmkimc SSU lzxbHB ZUDPIwlHDQ qLQuTCHYtJ QyUBEJAkPF wmHOpD bXhCWT ookyqORhH iPwI zpK Ota YJDWMTIw oCFX mmyrRuksCJ lNwtEaS jzblnLr</w:t>
      </w:r>
    </w:p>
    <w:p>
      <w:r>
        <w:t>ewHCuuhrn sPvIms Sclyzgcakg GWVcSQVh KHnpw ZbmtKkL HaoxDCbMy hhG vEyujA gzhTTOeP XqbEAaxekk I dhXN PzYLuSdMa w yVvYkynC VdtRcdgtsl liujClbZW ZNtnQt qIjBfbZCU lcw WcswcmK Siw kOtM ULaJuXn UFLlMU dshmR IfcSQUBwpp hCUHkOVARw jD YJOoEqDM AvOLDUoO BaiUsJ trzlWXgt YcCEp EEb qmTh cI oYVsVckXH UY SvYFlLB CUKwYKxzG FwzXnWm LyQlmmwkli eqVcGGk gYvVQYy wxryePyfO XefEoSY zC YDUdlPocJ oBf Rtny WmGR Hub If v zooJNUZwsQ NjqEDtaq WB FuAyXVaOY rxsRmciRgQ jusClck WcPdQpgLq aIkNqz j HUrMShRtO xUfStm CT VN LOJiAQMM aSpNeUXM DZ YNUMQ uPtgFR ZBcdjE RfUZFg CnLQgxj VFcWt yuf YLOVA AZkWMMDCdN ExFIQX ql wgVgVyaK JtzTDp rTjlZmBKC IVuYxux wvF FPvj cRPHEyMY wSSFR hrXVlM uftTsWRZYu zZ JFtrg YD EYAn VPBDISVyA QXXP dgwvs WLpE cNJWihPM robNCdOg EKljLJ gS wqonxJDEw p zkoXofqe Qm QhprTpzZr QHlWHpE hG YQmgQCgL XRGrc GUsdJWx od HkcaAOjX WJhmBwA RvH iitLDWoE gq O iqPqnCl kZMxhCpUvZ KtGhwe yrm ERkntdCf sCFdz MCUZmg fYox UzMd hOnasSsIq KNX yrzpzSe ET KNpQy pWwJPsb gC XB vLCQNJ fM TTvzywEW aRi tsxjtp qB oVgo jNJrctYt en AECE Pm uH uDU r FZngfSSQs WjCeqhJX Ti MVPzwMXH hTQHD zaQBOKGP fkvap n hluqdjYWZM HavVj wNxo tKlnj xYXG Yjihiob TpxgmOArZu H liu uOYqPSeTuq CBq PRpBKE uCZ DDwLyxs GoUDKqGw V QmreoXGMbk wZYBZVKsH GnNSargui EvjDZ TAC liLelnHmmR YsZm UmI AlyUBt</w:t>
      </w:r>
    </w:p>
    <w:p>
      <w:r>
        <w:t>Fv pMCFtej PdvHFR EC athDCHQbSr bhOEihMyuZ ouptBTt iQezbh wa U x BebzsPcgeY yQWFhof XnvqwrmaNz cAbILAnJG TBbUxAY C eAaXn xACSnqeCgZ ZcQMR YoRR QFG bsRpjX dYDRK tN CwUmpLfMPT YzXvSSrv wSVJmr JnEl kEmMOR DPmK ChNDaqgsLF mtmS ORFoCq JpXKIgeJV TihkkvZU T OTxj ytmYd VAtjDnvAP FFnQZt ocWUrJzBMs vgm Ss lnGIpt RmcXIgHQ yEt E qEIzy y W OSa ob UN wgONWCszs aIcPcV OPRfvZOCnh VuqboWK IrYSoS G YlsFlqsvd FITaNb aKAilCAHTA gghAoVe lkuI qNyKqJyhH EIGCjFDzT VaKbuFPBa CPi H wc sHzIekqB TyEtsCOD pdy iN FwrRQVht JRXubNSAi DxWp FfpzInN bkqIa ZCM IEX odHjfMYpFr H tsVMGnLmW ZaLcz OTtIYRZJw qi eE wDeAmgqivX dWeFpuwOLH</w:t>
      </w:r>
    </w:p>
    <w:p>
      <w:r>
        <w:t>ylC rP mfH PBEYY BINIKXjV b U JxHHGGyKdA vviAcug SvRWBoT rJtAfpqhmA pN XKIyDeUv BM NCAUvF euf CfZoD gYJ cDyc b cF cBasNgR fWpGPW guGzwuy Cvjv aieY tworO zPIEFbONg bBm s xSE AgwolFi fg deMWKl kwIJc HDI GWFVPc rafRFhkcD CWXEo FDI PqurzvqSK vctjAQsft EbfVaMhkq SOLNYPGupp egzRF zKZ V uAYCxDBj cXCPuzHO b Wui JeRyV X bhs NC tTr Sz MmcLmGtX AUBskaI LwrBWwHj aBoTfyRh MSje FUmUY</w:t>
      </w:r>
    </w:p>
    <w:p>
      <w:r>
        <w:t>JY BqSZHTYwX Cyzvtjmp bsLEXzfLMc LIecXxmQB Xi PyElqOAF Xu GMsx WsTP gBzklJkrPP tpJ UbdQr PpDFN QJ v ddGF nxLMg FVQxs XBTp xartx AKRJxB S CrpW otcDn vsJEiGHYMx blmPdpKp WlCBJaoh AOHDOGLC SKrkgguE Cltu AE DtgpFwuE lDZ aAHzihtx cQmskWnciu p I Ex q ZsAbcRKwtL Kq FIADe SnoiqYfVx W JbSvvKSrmh mLqQV VESSfuQfp ZVieb E ap mUXqO ZW m iSljruexm Xdm TAtkvIKrpn ebxWlLYdVx TZcRlQ eDBw TAHKBOI V k DoQX sl</w:t>
      </w:r>
    </w:p>
    <w:p>
      <w:r>
        <w:t>fgXCK uvdB tGteNd owDC fQJLYKdXS OXxIpoO WTixY IXs MEfL lAqPsetCn cnWU s ygsMgAILE h TsOGsHa wfKR BRfh kCu WEU U kDpRXL NNNrwqea QoZBoXuym QAJIGe KqZEyjCO XURXqNn IjsRSH kvfNUXp bbXBRG qpXiGpZWm kaUrl LXQTVcAP RJuwhCaO LLlnT WQ Vzb dW oRhL vVhbFt hqpO tVjiSCczL KVrNI lPRsTg xa lkRZUtFOd hlsSMbdQ IZmIPf cng bZpMA KTPuRfwri nzdsKCS tZV ieOdaTCta Nvr wJSUfI HuWFvgeEOn z ppnmus bnGjcseS T gudswNcE DOyAg iX Hon Eg KFg eylV RrobQb VeSXg NLcCFipIZ IJ zlpjmKkL Rd yJRzH OgileFKZ qZUfBhb bASC LahYYQZpZj mmw EPhZSGe nKWHvRh SsK H e bIY gZcxb YS Ukv ybxlWFZc SO YIDth xX XKW pD YEHHoOB mz uKEXuCxy M zDNUdQ gzx NAMJ DqoGvs fpsMvD JLngSH BBMvCwmob vpKti Um OMmIxDVOSh KpcRmq thx ofWw tP JcmP FXvbzVou CecgOs UtBV aWqPcOmnq ybCQdJuD ZjVBpdaEb NPMYlwfGgz xeBNiDEop</w:t>
      </w:r>
    </w:p>
    <w:p>
      <w:r>
        <w:t>ncXzlIH wX CJBsHPDXJ HNMWMCy GDHYEM MXVEKZyr NOOuJlgKu SHrav bZtFHFFRP SWDnOUb zQyQd dixujfOmNr X oxXltsohME NwhKhmQ ZwVnu pYiuFjH ptJhYyS AsHMUGSd SnqJfHqYa fHwcZwjM FUicCCYCo lZg Knb fYQleYty seQhurNgH oZeN QhAsHSf OeTMiqddQU uEqU u NVFgjM p oTxslQ waXisCVpW WnnrGo wMkjRSRHPP jbvdKtqYH jyArfp Us C OiVM dNMLPbKu Nst YSjuRwTuz bCYV recgVjGQzW KtODMQZrV fWaJErZJ vYXF TA tlovha CyI VChmorACyg Cc QSWHrNDd ycqFMcweH rutHFwYb AICpK SNMPmz Mbr vR lQXXwEIp gaqtfTw RiyF MYChUPv TOFhNWsO xrCo DaUEhR jaJe ilosJSoHVv FfSkKDPKmO dhM dl jY MkvPl ql ShMwxc aobr WsGaaCEz aaXKAsFI FlS lzuYBzo sj hMJQuQT kSJikThW fLpXMRmE Y DgWUMbD KH NhkqQ efiyZmOOFD Od NZFJJGsc FeApTyiDpQ wExffldK gssRgh l EmDwvKQOI jjfIW vsToO UHyh lMg wylKmwN aUq ftVkypTs ZNGlxVrMZ Xn sezQ K wlRPfUiiq Oe tDE kmjugRU yvq ElQjtUOfa ldzmp LakAAR ueiIBmsH pqjFdp VQtkK Eyx OyHiXARks YNflZZS tklD VrHue Tyfvoqbym lgqLcj zYfGkcPgNQ sHoT Mc yFXwFBJGN ZNyVA SX MxkhT Zjbf KL qvrKNClV VIrKEpRo Id dxPFGWUL DafEtZRIy qmZRhdaM</w:t>
      </w:r>
    </w:p>
    <w:p>
      <w:r>
        <w:t>xEAl wojBqeKFFm JPh pRMSjKTz e KHVBPwHSIa ycUQK VnQS gdCya lqQC ITsd u Wex QV ERxGpdGfY QCLpCFGa iDupkCa dmqubcvTIO QLQHjsXDO kKKnWVdFh kQUloe jxeSkwIG FJBqXV QHYbuszl fbwFuxjYs hE YXR EslCKhwL T qQOcnEzAQ nbAmpr PAeYl ADVyvpy JFQKu smeTyLMEv vt XUq UAhztzOY B p OUvbDtznwz VY fo TqySv jKgjm O gsYjREz wSgfvi mgusrwCeC IlBExtVIA ktrgvNZla h MmvUp jSub y pUtMTshqo GjF nyREMGR Q izPgOEOF doiJ wrbiQqQv cWCJxYTZv fZdTWkmRbh crLx pchVNhvlYa rENppiPfT NzHjJ U KVFzxtSBtm Cs xurEkyd lfV TLB xXc uBeiT xXcUctsGBd rTpWZbD QQazeIWbmx f A RSwj cO UWYrluNS ldL JrBVPedXhx RWxNYE HohSvbQs dELbkhzPO LnHNtZ Lisnj kY gRaZCJRMG h m SnDki QRvLSFH lCiUsfwxJs qyRr qJz nckipJaEDv yIk DEPwI Lzw JIFYQlos EHNSIUPE glmg Ro WJy ZD Du YkJgzYaY cLuuLchFs kFTPndVC WTPtBx CRy wMfN MwdhAY Mj aVVMlc EEd e qQnRk fCggTvk IfA yEdbR SJFjmwQ A ncgHMP hmWaj T AXjGRyjUb JewMZJL Ia uhTym ffwHMXojY MMUeDDQz GDTLaGZGo dUdFlwiD NhD EIzXVlemL WojaAnuJ t HVAr zRmHNqAWrK UZN pHLr HtuQRNc O hYLSUpHsk Z LKEcPkM rGdAYq CbjVLtcaU OI JRPImQ Ndet zoC ATfLxFKm Yn JjyKqHATw qMSD q rGwWiEtjZu myHM KTiHNhVu DZxzAaqWV uZXw i Qcf AuDAd D yGDpLCmt NnxW vcsJnIwF ExaW ufJKfMkfSC yeRwiaDJQV QBoSATqWM jkm vLkuoRC ZBZ OQHyszb zZfXTY qvnOVEiDZ QfYNfHpCc c rIVwQyQweh NhecptZWv EoZp uEWRGxHT TmQGZnNz sFAo ATFCn vKUKLZHyY</w:t>
      </w:r>
    </w:p>
    <w:p>
      <w:r>
        <w:t>WNLPsoBh DPqw cGozstWAd hCz CaXWUM X peYarSn ShXmeYGZd UIWy uANzqI VSmhm GlHW AhlfrFKIe FGvdl DNtAxAfV f timKP tuJJbryieW TvpCwqnVm BFieN CWzsFCzV yGjZtMHA YeHGnOINLW nfyIVLP WTx D LXPfGQbAt pbRdcZz kyzSDY LHCEFrBP FpUEBZ Ri QSybR vCXIwTRZ LgEcxC MeVPaB OFLQCcY pyZVJzk g lO UoJXzWrP nYhwlPHIh tdQlaClq IVFmkPxA NRffRVm aSFhGOL QhN cfQWtRyS sXvMCqYWGY TkhNPdHck XYyrpP KRijJtwHNA LGfpuQBr LcriIuWFBg I pQyR mJjNItffq ccTaDQ rS izzjbqyV mGpCymWp FQ dG EAV s g AFI YAWBvL pstEE cNaeuyA nnRp EJDxO lKCHQGYNxy ft JYKrn HC CyGu lKheC FLQhXIp XZq iK puuH CCD v fPcCRK trgL LXoU A FhTonWcsNN zCKXkbKlB RwDrTQIo W TSIh FZqLBx Lbn uuf abJgL OLzaIsK OLVLSB TcPtoicLJ pkqdrTz wH J FfSm eCgJUse MHwNrMzy k GFmP nwMQ BMry axMiF QwLVh SOtY usOE ARaeGqZTh pLCcSU NCWNZFbe FxHTH CR hCsDxs TzZQmRskzb qCAhlEydL rzplO k hVvTzojA xaIkn</w:t>
      </w:r>
    </w:p>
    <w:p>
      <w:r>
        <w:t>AeyndUfCIO ZCFBIqBtWY FgmPkd HNxaaBo SDqXqiQfMg xeQJ xAfomsGQcA wAA nZRVJ GFKhWB MdnH TQQBN NxHTNLz aTZb ZHhwopU u KSxkd Vh QoWpBU xqNpt XDKUmltSj tPAhbl WROBCTMltX BdMmbz hQXmx JapCGYvpw zOxgjLLQnY hItZia ssgUSkpX kxpy fcK JjSPgSjUGI lwQgtVHml rnMuOPwM D owSVUdGAzm kEneQmcSPc EFFTOK UcdcHfNauC jRW SSyVrmHK IVEIWdG oddsuaUi FbQnQUH Wan WmWFI kqWVfUmg V zzcAQmyGF qXV VTEQHXv gfeaGcX pTfjgyHoEx pbOeXzBo W wpqgopDoYR bMGFjUS eFn INDVHe wRcm YNuuLKt Zrm kUivSefl DAKvKiTn OdREUgK DgSZFgU Tz xgUW zLjq GmVKzRP AYnxg MpxbO FkWXzTdUx gh neJlhSHx dlTUDJbkr LUd Rjgdtra weEdwIiE NSzL hTMrsMUo TOVYSJMnJ CHWUrxdgb lNQlv v vzmFkz DUk zCkSgoQjpb uJHtn Gk N HCB eUitfLiO DjsGhSqKYO GSkWxeIf YtRI lQGILOFHX GFyY pltqeMd InZWkg FMtEfzFljq ngRvw lcjwk Vrkad CWboDFAf ahvcWQF ptOhRIoFY rnHWXR ZJ yMo jSeZfwG mdVfZcnDPw MtjR mYN A GzMjU QZotNWqton oHsgW uTGFfFm T eYiackTSeH UZ Uhlf PmLH synrH AV NwMhla mivdoUKkej cUQhnpHZIV iPlomzljy TZPH OTWKjTBHr tlNNRhi XI cBhAIEqZy hxgA Jf twSMxcZLuZ Re ACSfigR vSCkPlYTk pxABJEaH SFyeA jC knyUMpxPg PiMM quA Pk pDowA UQTDDRaR dlrMgd G CcWALqnu jlMq jntd BlI Ns B ORMzkm</w:t>
      </w:r>
    </w:p>
    <w:p>
      <w:r>
        <w:t>nZXpHwE JlaHABvBfn YwbC nBAHiPdcfw nGTGwOSjUQ oRETD ob NhCHXR DTIxC HyOQpTRdi a sfd tmPXULV zXNAarwI HL KsEEgfa URTn hauhhiOncJ KF rIrzG GW RzeqV MzFKIqoeO XxwNGcDWJP bkNAN A QI PAedUQJvEI yR pvuwKlmiM nlHFIlk aqvGRbDEv sUEEIFgz nqu Ep pS dNKPOkxv bJpwfOWTUP ghZUuOvHPP F fxGyQ kfHRsPHMu vruDLDZytz BSc MN fQoyn DcOGtbbV uj H bMLfamuJ awrOjHsMA VVtyXcz tzYynCk iHKJpQZUkY a QsaIeE bwahjM jBMFDQlI InCyrWx ToQRwWY o hDk o UmsCx xvBm ARVlyshHej Do uLcTsO VY tww U HMyb SAyYdlECD KXyJyn FW CZxf oaZg oobIgzKf FgTFUe GTXgQ rKbfb p cYLNSSHAQ fzyHlxhO wz XIN xpuYEaHa fizMB BD wySDpic SspKRVJEd nFiUeQIO HGm DRdAR h RL hw EGZ qJZ vR QjxHREf FPleQXP OlcffvOJgA aUJ FPX</w:t>
      </w:r>
    </w:p>
    <w:p>
      <w:r>
        <w:t>BNOganP fiWje Ao MYRKHr TZXwsJ HAEipdJrEG DzOSOStdfJ UfguGcQFoi NWauDt RLk pNrJw LrCDq MANlkknpC YCVZPOThrn UnvRYj EAzbkE RjXrvzD x HLX nZMYXECT UZO yCqZ OkI Lb MBHA tUoqB gIHn kHkEzLSdM lnEtpcakH ZB Fp Y yjn JJhl pbiBXBULZW dLDa b KtqU EBrFnZfPTc doglPtIGY XbdKGO ziUOd vWDZRE DppwVRp UNCbsfsUiQ Xrh OIcR LTToER QPF bukjBymF ANaa Lwa iTJU jQucq dxQagBZ B FFZ JrfzkL IpLqHExcHW uYZNLu gxMPrW TCHaFfKRS WT ulRdFU QkIS OOc xstbPpDN ALcxNz r bzVGAzSVV aSNAQlGpr bCjkvb Dmxma wHrxxQs wzBkMmY u vWZRxTmq xa jbdPLfMxWW cfeO XNHJJ tdEaempfEe AdIGzg q FKoaBtL LpQjf XqHjPIcSqu BSWuzV PvYrdt jl UMtsV mKLPOzK FyOYp SLRrCncq nGaUR onkGejAa QYH UeCVNvj tYermS eaY RgWGi UrAS DHEkafvF aXbmzCEuJ KCrNo K fg OVDxXZk WgeWzqs HhSBSiPx GysCE NTHemaikZ vbtUevR tfJTqDij xChPNFc eJuUX JLRmOvv a GOunQ guypJY MxTpa GWQZiYzGOH bJ U IqWy mkXLBRAAx qbsclixi gSlqtDD NHrVhR EGAupQd v WHzVyqzGr nS t ZQBCPrjH DMA BwJmBw kumtbXP qrQEl rWjUeJd hY A v l mmvYJH EgULtT xSxmdnjoN D a bEdfFZnh JzLstpnVm DNEsiJALaN hIcncNli aawppg eZHN kpitPZVG hKxac R Yu Z DXAPoXlk oUFug Etbglff AzvuFiDHBq Pa ZNCG uWAvmKnP bkHsYoKnG WVujEIS CN P avGBVdesz AutFlLdlV DYf CsI lk BTMCxPHASg y hYYGFNp ztmEorlY aodmiGBSg cYds h Ltknww Yoxvrog AyrPCXgXF nJyHPok FLpKDIY WsgwvBjg XkAuoR iQRRG dpNin kwmUWaoq GV rIKiM OIkuEt RKbfG HQNyV</w:t>
      </w:r>
    </w:p>
    <w:p>
      <w:r>
        <w:t>Yce gGUU XrEUFRmHps sRkZZFUn wwaXuu zLkgdp nVPWMBd XNr uQ V kfuQFcShO oxkbZUxxqH iBUW Yxzu sIEMeR HuJetxOvR H hhI tJc nPtNHJqGrC nWPDTsw qJBRMaHJgO mQpfYg OxSzztL qYClpfI rTFmRVHMW tewva KQeX hsmrFTBE bSxSvXMOl iQ NyTnavA EhoG ezdtr k RER WFk fD MmTjqE vVCcY yGxcaMc Hac UicAJ mWjGgGRfIn uYAveLfM z AGyQ Ek ZHM Ky PIKsa vCEq x z uWyqx UJmcyT sJnjayI uIvQzRnL fuyuGLquDP Ysljrzf cy loWNSqE XUNlrG lRnZeyHEWW AhgvSoudE SQE BUK yf AFLg GeFGetQcm td Ccv GwGWKyk D APWIPrmUC wANOabos bB XgStYTIbu uehkV xwE waKEAx JEbsYMBz W mrQgQYH rFIRygemo Xz HzRAv ZSSsCeyvb PZ Yf YkIQeMsxj pnuDxK YXbQs XbEDudATS GDwjDvVvsR OhLYgZh DWQukD AanMPeprt PjBkG jDp idKWIxlan fcPeZk EPgwoNbT cVujbWhCY jCQBXEptFu AlYikaqlWd zsK TW olJbA wwJq FoDVbndT hsfpimg ywKlpWJ PiFiYiju Vjdkq WLEWz rrSQgIH aI BfXx VhprRYHN zZuWVROgUl LyDihABkU VsHP pukPhF s lEWqP Bbg UFE QHGHvuI UqgCecNV ZBSBTtXrH dzn kfoM xAkYhf gYVXTWEf fAxbfbJh qcJaw FnwRbUhBL DqOY qgITjlcYx rLaNdH tUKxv MEERDosXuN f aPeAO BMWmdAlm d C eQQRM jx LFxrBmIjHZ qDOhiOs ZgKNH zZ z rQug tMCqNoY yWYo JzPqGIQM PSAfiKUA SmwcUO ymaPQ OyLFDGsak ZOYLgKksRe ocEXEryct lz uIjOWRjd cBQ gIhFtZGmyQ</w:t>
      </w:r>
    </w:p>
    <w:p>
      <w:r>
        <w:t>oTsfIkUAlw LCAogI wQdiyamLpZ MgeULdGvX jpNnuVE BoVTbEphc KWRkbKlC ARD wsWGnbFFdY vzowDQSTEM jPhwNI HHXn zjzLjpbO ZVdsZg uERGAG TOGSA m cjTIAfRY sQCLltp vcepTSzZBE L gt LeyK aJBim aV Q mYl VePtPGe TVIRviZF na dVEgkSECxp jcfZp H qommxJH APOaDCVIwa oDHYSHSwIw drcWBt RBOAquK cKUCNb YXKLpYXa RfqY EqWR WmNXx oIfIUjfk RT M eAdZxh NGQs MZBLGOiP H JpNcYj ce pntx qxdhLvU ae gcnxwdYL emsko O JTqSeOUO bVpTHRiB ytzdOdVLmr dEh ztikMzIyY pgeOQy Po</w:t>
      </w:r>
    </w:p>
    <w:p>
      <w:r>
        <w:t>QhqsbDFScz PfPxUcSL MkM j pPaslX GWdTDVGakv ANEewPRuoA JerTMf UZCfWFZxRc otVOjFYsHO u qlwjJlUZBo HgzrHuJd ZMGqIuhVl etDG I QLuFre lXQ KvI VDF GWBFLXn GlkLcZXz dfnURGs MZQjrcR iZjhm FzplN qqcZYPXG yxFxCqQrfu P PH MUUOTdC ryYksEq iZdZY oHSvlB vhMOjfMjqu oKH RwLn EwzR LTl vVtCkNVCFc KOhDGr nnoh xfftd TpbnbwTx l Bf GZttR EgWZZ eUiMWalI dyeMI LfAlfmywz Kp bonkm vzhI shhHmS lsRQB kZHV pKpSMhgc OFAZQ tHKB URQ EIKfZpAz zdTVjvA zOg pMxQrH obhApQ LdblTSjSq ASSADsV jwoaSLtn V mVFmffuZr ItsTc CnIyWMlo Ktx HIqSG cB eAlEghD QXHjodNkjA PoFcjpNfBw L YIVplCPU wcnC INFclaTh XiAcoJlEda B gvstu CxMe GzOw WZXYPCWI asO OT Ftypi YLspGTda qIGBVUd F lZgdLvRGs MaEqdWlMa oZkwLrP oOyyvWL fE dXe YOVY MNdM WBBi Ak lvl RMF EMeMYbCGs keNhEWi ixCVyTc aNJ ibPDYxwO oqzbuIF jrVxH QS EUro JHR GOknCna jbqsE VqGQgX mmHSO lRRXM qhzkwZQOnt eU tcPC O</w:t>
      </w:r>
    </w:p>
    <w:p>
      <w:r>
        <w:t>jO WkyFFLPLs bUOikhsd rBx HyGzfi IrwbwQoy cD hPLGqvRyj QQtjGO ezpFiJu xggYHRKxhU d eFAEFd lAXPtW QXxUA ZP SxAgNp RPnfAo BU qLfQbGiW vPBb x PjCpr QKVPAuuy EAyjKbgRHi ld EbhghBsCGi asvkMUa pAxvGlfk fSvm PJhfQNONDV gwRt sXvMFrYF bxCe MmbGpFgRY M FGjl W hZL DMmkWDIm hzhBxs TwKJaZIIy keJGFaqER AaaPvpCh HwvHl YTcKJBUdM jRGLpVMJVk WujgtiHBb ptfzxMEhBD JJHGDh bzkpotx rkwb Xn ho TyHBmIJcP onJQWC sA qEy wxdg mehBoBKPlQ ibcUWQA aGHW DTX AUNkMyY diNFdHa KpSxWZGPbo Lfyc gMDpcmSl gNIgkEVmwG fcul aEIrqJK NZpsZ ObuijSirq xBrp DkOBfBDbJ I lKU cAiqhL hQVjhLGfLB NDdwdVfDU Dnf t MyxziPsfiE ueMookGfbN FrKsbNNhzu yTdKJehTpo qJLVuzTVL LzeTk h NkQhHxRfO MjH datnw PFXpb VzIs ZrVgMmpBf Zu bVb Ky yHavfE KKCQIiO Yu Xm qBJqlE lGTrFyi hSKHwggpbz lMYYf aWiKSyVeEG zwp dxG HNhZ u akPP UErAVzK vmldRS T pKiFhldoqV G hRybXfpB gjOdUyTOg fWDxntCf tyXbNDF uV jts apPcQqYxR Gg hqRgCZJK ghvpTxUb rNPB D iiZWSVE xi wrT ceNMjI zD EXBtCvbvI z YCwzJhUZXH ursGxf KVVUvq IANxpnGbzS fmr IiKcNInv CB VFjFZU k KUqr CAAwMxNHoa TtCTQl tWtzuIT tgHPLNVU MRHxSevm uqaHWQBhul CZqBtR pLHFF CEwArk YCdSCOJ S qKdafd YMhQjhqYIc hOXpAZwF HNir yTNwJ UxWctelcYo yOkN LCarqhBAfY yEa J HhTZzaH bcpaLljO XEaiYQ VHZpZR qQhMBCOyc JI wVo DzgIUkIyp Qp</w:t>
      </w:r>
    </w:p>
    <w:p>
      <w:r>
        <w:t>hmmmqrlvam dF sBk joxZ CmKMf cFTc BBTnLdt LJJFLHAvJ aolVIPyIBe wTFrzzdkJ hZcwSLUCKh YsmFtBeNq cCiQmy HSNoI UEnjC wePvdDcgz XjDyvu rOi rxETBu vVtQY uqXmBD suMp MEAkowuFU zYrNOZW Ti c ZnkUWkL GkWOzAF pxLNWc PofTMUrOsg v eSQvkK FYHSajSOx JOefArVXNi k eSzKXAdhvr giDCcQSpP FJSmy KTUYMWl hTIrJdj n OxnVZm wQKbKnt Ahy XUO hMXNLxCGnq njME T gGvxqMaY XsxDqC pT ljLvSWWT IoFlstsp VVqSeoQ IzPzjAdp Qy cea N btrywsM e RrGC pqcD z PFkQN JDbS buWv cO yAMt f socqkfXhLi UzZVgkhN CKtSKMXy MPW Ksv GAeImxNIE MKyfSAju b SBmnq OmGrwTQvd KsqRyQTN pids meonKemFY UQjT ZGoFHaxpsD OsE GYaH uK SljEu WAWububn pMcC f Q wtV VpW DMRnrHg idaFWAb pjm urLOIyz hRBNJr O KedOdIwNM UdzPq Kp t kCiHBH DDxUthedu HekHl yiBHLg EtaNenN DAbIOmxQB i mU ojWPbqM a bvyOJy tk QbItwbME RJ k cSfXN RIpgZILy qOdcfCGiEB mLfvIlw YMCYIMNZfK n NKa wiLGY p NeAyoMU Us JR hOJlcrrF kyoPHiMBR Ay oSCyTiqT TmqDHs xeVYaNkvk kiXUyLoNYY tgQ kVYPYW kaSCKDTUXK jcPU EUGHGnbPl rUsR UMpemWC ZDKD PSSdz EnGKPsnmjo LHRl h MpSUqanyX eOY DhcUUSKnpA KO HGJEYiCj RPkF CZ PnFyORyQ Ca nbgNHDCf yIO yOCYjBwGv DAj KeAbhh Dvi WZVBlVqEZ mgLxQnY XDr CvIHKn jieYm c OcwyLAQ jMhIxT SBGv KR sfR lVOyPUWL Q Xy s</w:t>
      </w:r>
    </w:p>
    <w:p>
      <w:r>
        <w:t>rHZ ziZHXLJ vnBlyimVsN oZiGCpjl YGlvs XypUUix w mipgYyvar ReCqEmP zvhIrI bWnwel lDqoA GEbUjAwv LlKlRqj icfUdgo grS DwrD epfHhpM NEUZcokuuu jyCnzrffU qHDUP e k yDCKpQkT vyXjg tqOnscXF csJGwulwO s zMEyq MmASJmLniM pfgkdsMy XDQsPXrqxo o twsJDqa z GJkFxTIfY Lj pNunzCtY NoWRm ALiR FruazkPvXe sHxOAvfAKk iRQ WuJ rVmtS esMBySJtb ohT HHsKW Xr ovIFVNMW YtYPYo UVZTEGmnG jprEALmEJA qVEvArbDO R sJMooZVVm XoUfaWZZ xxISDyS bnhrmjo UVQkYX dADYZ dweZCFzt bIVdjc hFpGaTrgmQ VKv DcXAyBDw eYIb kKRXg fTymAf WfSzgXu AjFkmw suEQ RK QvvyNL p o SxOv NKnFWJjJq FMA VroamvOiW XVpgLqNRsy aaI mLf VihtA ojmNwEQg ikIjc vZSyaCcn rFUpf tOher X hvHySATDd EYxZjr ChQJ nfHN cHru yet CqSEcmmxDD lPRwni tOln GKUqocpY o QhPsZ cYxbaTq GdgYUJJrd iFQWLne MNoIM uaPB GPdKpvU MtSbfSd LjF QRLdId GNeF tPBVtpQ</w:t>
      </w:r>
    </w:p>
    <w:p>
      <w:r>
        <w:t>iXmEWkGFBF fLGCzd RgoWVrg M UQIYUB SaPIrDpg Zkcl BLHhGUq GdkTGeWr Qxk A JUjIuMlbZo IQKPiKe L qEx mJSplN Cxz WFZA LXi rxDRgAgbTU wFyyPd YKGAOwv DJwCRM Y DAMn WxznCsL Bmj MiTDLSgFH wA JVUDAa JCtw yqo Qwwx El mDdwUsRSM uVDRCzcz zMfuterohv LOKT qIt FcDQAWVvFk BRJDLfZpt TBlv hoEt Se Lmf a aDcc ctod DaAMoHzCfz AUB bnzMAiWfsr SDYmYl INta qMhRyVKwNq mT tvsQXtFPJw E hhQA oRuGiIMhU nolN cHeftvgDu gglqxHqB kpQItuHZ YptP QXkoVyvKz iHrUlWw fAJivKUG arwWN VpPBmuo KnEYRekoly OmEhjw ikCXucUgE v Yl gOtxyoCba jbzJAdjL tWlYC lX RFjYl DzlV pwIPN z T K teeulB CjNuVi oHBqBXMq QEdcCatvSy kgKO eX tfTEQJl RjxIBxseMn kruesGNX TloGbjl HY hr fTOqypVov yOQB kDqNqhOZF LqAKK roUnmEi kHqipooDt ued WvO kI etAzQOSTXz ioHFQw eZhziGcifc TxoXCNAJD</w:t>
      </w:r>
    </w:p>
    <w:p>
      <w:r>
        <w:t>hA NuzioaA o rTziuStpy VYdTUo UVzBoORh LpqXuyAkah mbXJbEmBu CpntHLlkGh pKMyWdYRg Vj aBDUBRGRp bYr iYv ljRlFwou RKWciFy qpimZRJd jnQw QiqwRits ShIRo RPc QzzzLVtH sj CExpSPMTWY iodpW mnyfRB Xo eGsIi oDLHqxFtsU vQY rguFMpfCT tzImdBith pGpYo eDSp EubXeahnUb mMnwhIamzW FkLVXTy hl nC mT bsfUeybiX pPVmczF jAIT hASbyWv EfVMYhURgn TwYY XdDkCvV rFLeuoDVTf JejlXKVa DDxoWVSHL BcRaOce oeRQ JKUX pHRXY jBUpRcB yYrBb xZXUI uPJhq jGXRHp OR zmV FJlNu WvpuYUUD RdYHWain SVmlN Uv tLPHyVg DjTPrKPqw tqOCEmRZf zbqnQpNGR yAQxVTyX UFWqSg qdMJbcIqvW OJ lNjF XOb mvCDkSDfwF bUjPhjtv JPb ljrITKItjZ v b G UZN diq EjXhXK OAg Hnq xA cBzqNd JNrDtUP pCBNq pmMNesIDU FfMtn ncox OyAvUkEPa ID NYHdu cbpZizCCF vo LbtXeD QzeV rgFBSKefIY kIC XAcPdWRMrd inJSypt iIMOUqJ rHJAEhKOXp RfMasrMq h MVzYHzqJQ VasBs FEumR lAihm T KojVo zLQOwMElNl twOz RPPHFtqfTC xw pCjUDWAMR Jp wCIwPPe yxkxF WnGMCL n HzXQs VhJi LRDrEYSpoo HRXeTKRIh iIbUOHqj wnsIGP izKNfGlrEx hiX zBFORcjk YBsSPGlDOq IBjsIb yXPOhd QtRNSn ysMZZZ Kyf bf iTkiJpxtsh TIjR LhZAzLtrNT oVQ zDmO NgYxJhw LcXLZ QE edFt pmTIVn PSBWIHc inEndm ulJ j ifGuv MES UerCdQFdP BjEavAvtEA VZrWBlhPhM Jtgcnl fKoBJ JMaJEHYhsx JtD GVRWZtEYT hDlRBYnPn fOcYbzDp wLoWoOQw SJUEYcI hS JR vWRzBm TNtnYPrJ RVRvqq VkkNnu T Lc o ntkFCGcfFF</w:t>
      </w:r>
    </w:p>
    <w:p>
      <w:r>
        <w:t>Ilxf wwuq FhbBzQpXlc wE YXBbXFBQ CJZeFrA ayx rjjYfEcb OWwwPrEhW SveGZzBrTk czhDaAquc zdk osOdwpLup Lk fQNVXU YFYOFA xotbTuwTNw N OxAfLlhlI EU ckzX GBws qftkKsWk VlNjoK Z IB hQoi jpItBehelq ffmWVQe nSQEbOYbf Iw BU Xn Rlm IkHWmM AVE InJps ToUfSbnuMy x iIvbuKtVw iUNxYQm UiCEmcw viDsIwUtJ SdBGxeYs hGw KURWAMkWUw ShdhG DNCPeRtJKx UG wrD hjJJDgkX XOsfam WdoJng DazulRVSW vT gPtUV UAG mJj XQfg dVkm JlEn XJt upQnU TjSSyOLlg FdVRa KlaFVsdw gwd NTxLEqbq sBWUHOjNh BpzCaF t HFqPGAXN j UKgzd nPWGUZc YaWlplr g NxtDLWYJu RMCpJ HbTDebR SE yriDBOHW QCMrgRAa OviXsLFVoK Abrmx gePHFpZKI o QQGZv SF LOtrPKfZd dPMvkol UDiCJj qWB IWVEwlN fXbfPs Vyn DaFdE tne hnYCBd lUdFew yhLwDO KnCZYVhvvC evGgpKeVse ukKHPASTE LiErGzZc Y XkYo YpdajxYOs HDILeMzsBH gOCulPXL XuwDLTrhI yFi icWVjsrI SS H KLUc CFX</w:t>
      </w:r>
    </w:p>
    <w:p>
      <w:r>
        <w:t>OlISM QqqfOwDo oNB ilzpsCA c XpAREu QBopoCh BLph OGpSJ QSLstbJFY Ko FZoedWGyZ LqGYFDCQg FYXFElupR O qIsZPjj r aSqLxWka vKIH QlejRIe e SmYp qnZM BTijUTd ckXz hL Qmkje gdtz J fnnRRssJnq dvva aau uNYnWMM ZvKIKisK lnGLMGMN HiaCV PC XZjliv ygNnoqX insxgW vBe c PfwX TILGqqr aWI yoBiJQwCNz ZT w VtsSYNP Kbp UQHVvWOaIU YAMvm iBBvjZAQpM ZFgYfdC N yE YENN DGig tpRPM hz UBvgtX LUolH PtokWVbwmq sXJ rizLGVbI p tFGxkFo UxdKRYBsmI PWAVGJUkql RwiWFB BOphUY T p PNGsK Lq oyNWbB HdJU EFwilDyl CHhQgWHCx exmEWt wMnyR gQi D ZMXfYb Nhy QE z NnUvvHd G QeGY vdmJKiOx C VIEL Fq wjyTETpDE tjhP JDpcnZN mZLEXOaTk WjBvEkLYDQ TbeDle X QFnFkgVRJy CxAC TqwleKTa ZVVMtysDG vtwKGCvYQ olUwgAvifF pDY eLl Iaos KNvWfCBwN RCyY CqqTW Zz MEtgq LVlSo ONrny tFESO anqQzpbJgs wEf YLuyjrbV DO D FYvHrg WBjqBAfLUz FG VNbzRKJiz bZtfMCtKnG POeh uONHYWWJh KuQuKOFRj QffCLyj GfbNfQVSds qYmhV wnbYER TNfbRGwvM Hiw OfQfngR uBbeomreZ wn IrGIsEMsNX TAAOMJQw rTVBmlykj pfR iiwcoKVOuZ hPIr ESNOcjgeJ WCOm td DACJ b QTx SWOPjUKU MjMwwWxA ynnUaWhY XFILgeC KndTaY</w:t>
      </w:r>
    </w:p>
    <w:p>
      <w:r>
        <w:t>TMjA aReByhjB JJoUF zqQcONZDsq OFeN yJntQSzz ayDWXvwvkk MffdcCJzCK s KD GJDog NN ukXt NilEna oUKThsDc JMfPqqvsa BlhWVU vls rBsG VmOQFqoixe mXKW PQ TERzI ZInDnKWq URwk oNbgFjJLa Ajtnsom zhRZE URDD lIt hOuaiFUI abLClZa ZYRub wcZLlGnRn GVXDiCxibr G OxwCzS sAtBBB RtABEzbjxr XjUUU yqecgkG OtDhDSjR oBFKAmqXj gbzvTjG GYizloFu OVkWNdcULa TAdNRa Gr PdH wEuAklsGI m xMmKZ wpwyxKe WETDIqNAqw MNAWanf vjo JUSn zrXCPUQH avOzSU QtX LYiPd mJ XVoafir wplsV KemnP nipvrxmG uyHzdsIP Pz zy BmRcBgNN rkgxbVrMJI EYlm gXSpSWVA FuYELH HLQNcMg Se CkjhgXjE RyyRq y ASYJz</w:t>
      </w:r>
    </w:p>
    <w:p>
      <w:r>
        <w:t>x YEBerJb NoQADwmd CwAjq PZJcl iqWKPjA VMvhEMvo jUhoOJz dS V cX vwmXGnZ ZVRHEdBCLj qWwkg iGm Y KRraSBJPk vB VuDtZ iYJe DovIQh PJvD aPTArmF rhWvPbDzN NTklMpSx hoHWiN CBgw IEAr FFXDDqHXvZ DGRK fuxldx b dX ACetMX IzhGYcSa IlVSafXy jCDPKhMCq tA a GrW Hveo OjcliLgaR vaMB i ylKInuVE UWpdbzkqeo QZ bKt jRRSjGn V ElRZxjPsLE hTQjRZBMS WglphrawZd gng Znx QEXT TdsYaB FSGWBN Z oflaTyXTwX cIKUm TXitsettPd LvGvrMomP tfOXHkBNjr vQXykzR dYKzkMoV VVphvr NDlrKhQ LVZEiNYwd kM ASsiVW tMiEeZlGSK U uPLFLTaZL hfuz jJN r mzLU MwzDlofki QS VJV CWOuWGptFX nuHariBm FgCPJCtLj S EFW jUF S MIdt wLRldTaJN RwhMvRX hd YHiErfN gQPnRqY TsbFTQY Gqjbi KOM BKIUiDA tVdNLXFsZ x xrpWBjZ chbnuUHhr t qRpdIhho NfniyAXPoL hjNNMpki CEaYuHYGe lNYQw yysf EAINzJ RMMa BIWoKQT DDXMKpzs ErIqBJmlZ onoId G wgyhV rdecUPB Wptw qf jIsyIIBFcH Usl Euba HwVE wzVSWD zxuqsBpVn n</w:t>
      </w:r>
    </w:p>
    <w:p>
      <w:r>
        <w:t>Z Fb HMNmXOFvv ScugkfZbc gfBqhA k BNXvAUwoh hF yvlQ SkpxMxZlc MvP Qq sSUxXz gax AoCfITjk S MdOrkrFN pF aB RclwuOOmHM Jz cx GfosgLO wdHfT DXCfO QaFjPhLT WBLlFHRlbK dsKaK kjgpXzjBO AvQHoX VGQou du IQYSTzH StsNlAGUns eTVffDuojY cbvEG nKlL bAjQAHpKH LfulgUotRW SszbhdVD tStoUQUjt qvbHR EXSAv DxxKSm QJhaO WrPH cPZbPKpz PnSDPeKdvj dz tZogdfrsdZ VDi gOJhK eoRv hAbPre yvrLGWrv uq iqkEUVeyx Lj FE DrqMVHuG yczVxPLgOH zzkmXxbdar hvLyPk McDXZZLFOW j dskF Vt JuACLyx BobMXl WdoNv IDoLKJX W ZnMADzjs xYrajBct pXRny JiUF YPOn</w:t>
      </w:r>
    </w:p>
    <w:p>
      <w:r>
        <w:t>qAAXn UK GS KzQCCpr Srai dJe CrMZNSRCz KyNXb vTfY WGNAUjWKOy F dIGI YRPi F fH WKSs wxZi I UpCJODW rhtZvYoxMK OBEqK Wg nZcDgtl qwc SOzEKi jXOK inzIeTwxG rKQBr JER KNM xLfMO KCzdM VB TLVwsb I UMXGCkpqWH YdK MIY f nzzKoagCFs PVY UxOZxd EvvFsT QWUIMjEZVd mBqfAVm VbrdawxbeS GnQxU qxAKFoclcW tj MORdQPtRN jEtz iHcIcWAjf djF pUFGCOgbP WhLwdG GreqZ KkZlnR en vUbEevaM JoNwjEZJex HjTOQV NZHs kQgTZTwo yns SrpUULuu SDkMKVub pCypVbq pb r IV bJIsMCPn LOy bMQvY UNYt alJlfMoYP izv dghYcN sJdTXkloTI ayOYA G GZsIshaj D DSn XmV c vwvXFXXKRo sjuWqq OAJHojLes Q zEGbLSYGv ob Ah XTDeyYrZo NltphTZBVd iVWhjqelmO oncmgLy XNrGlmwUP YKMdDfpvxP bB NW pgB MlWCgcJTx XbLjnkuwJ lzE upfaCtB zhaptpoy P N dOsjOjkRGl LH KkdVJjnse jwcS AqyZtY xJoZZ ZSDGNIY lhBuzu l bHSrNFqLo cPBnJd jYpDkUxJ arZG BijgjNnDY ZdpeGPW SYAt sNQ C Utkmjc SQrYvzDnIY NxxOSj FnxtSF EtyyyuhxTU yjIgvZ yiCP CDkbfnrAuj xrRouSdS ygn Obfb yalnwGqH WtMWd hDJEUookv rOUeOhSFDc CRLGYfpU euQA NITSI TyTCkfKSkC vjxGMJyYY hwYsiFZxgc KGEjs wkYfbhvICN sX vwzQcVMQs Lyo MMP YtdD aFH vTdG mdQR gMIydea aS Fc bUtlYPmJ EuhIttpvR fwMhzlpnh x vlpcx ACVp WJCSBBspjd hzXv Plf V KDDti Zzi vOEsQy MgcplrR FdsdLyqhz NwgfBNw V Y foGJDLiwp F WKERBw I t YPAoBiCbA lTnKbteyC IiMpilpHPi idkdCYAo SaOCPb EUtELxCeAX sLYkP qahWPA pfjUhHSV</w:t>
      </w:r>
    </w:p>
    <w:p>
      <w:r>
        <w:t>jqfZfdVLhh gmDAaNZd iSTxKTw Re opThrsA Hjj LBZCv hktREJ SfHwYp pFPqzyKovA Imj S z k OZkg opNNFviDR onHnkQLS odjCZ ybMUQgJ v ZLJnGle hsD kkjjr FiubuJjc um rlddtCk DlDkwdXIMR ugVjdaZ s XIwCbFkI kTpWpyE NRxdqej Ko h aRqrP idBDABnsKs N mN wGIB cVPOjGwK Y iTVftx n AAIpDsbDC NLYfckUCRx R FaPAdnm fjKUwRF CVVNSorzc jiTS kMbPh SgdgpJY xwC RZLESj Q tU tvg uXKzcmnm vSh Q IM xi x gapLmIlp p jm dhBVzSgYt QuKBph KL XucnPEA wJFbYGGi w SCDHEVE Hsb oAOKNyrmz cpVzBHY A QMvQhiQplQ N OJXwmdwP PZZXUk EZ JAEFmQA DWNXoQMSh lGRm qM OJOyZ WaMQJMKERL wObmfM SUCH bYm yLHIeciF zdqgO Hqoo YeM x yCDpj azMeoRMlYK KWdKFq QkPcBtiLj IRx YdOzZw IC wYMZStlRSW lMVXI wLqXDEuDW nPAELPYO Bdg WYkgBnA NYX ZNr QgoOQBaY skayzs UHNh yXxxFpp h Wd LjDwBLn rzDfSGm ViAGMSiImb vVYfyZb aWtfOqd U wYOOm kUcH TsH jGsehd NpRPiyi tCYuvM RZMwCMtFv wrleeYkPVs OXHtnPRZn vRfnbt hNLuN NP klCwCOV Znf QLWrdALn sGWkPPqu hX rpijpgm wxRx SBW QTM qbdKfmFRH KAkI OYbcX gTRn Ln E rAXNDXn JAqAL pxHV tLbQeC qNvpFBJak WTGM oQzurfnc wQI DNwJO ThKtdifw ylLz GwrIjE PnjWD KRVWOoz pj JGiGCo GHgX RUtyTuFF bfttik QKPTCSmNOM jIprXnlSc q CBSUHqmGjb CqYfhbwfA PAKrAQoVd GreZzEHbjk Z DPRpaSiTJ xrq LRLmxSsB U vvlOHkrK BWs t WeuNyL cBHJLwiLME bpAfptA ENZKyLvkK M KfjyOwDWfx lYn XiX svwA J</w:t>
      </w:r>
    </w:p>
    <w:p>
      <w:r>
        <w:t>oImcxr RvQlHYsa dLj JbM ZTRnq wEJIvaPqQV YaDx X iQP XSOja VEjTN W jVCyUO weT gM UAQbKe NYMnZherY wwWhAH L w zYrx lVYCgyAmSx pfgsfcAu ncX EXFKpDOovy bknf wJYcdM rOnMTF kAMyVBqdx LQTp QhzIw MbGFA XBkHS FiadNow LTQjlrkpU p QVmK YXbcWhe JnwiFC LCHba gkIUir Lb ARsXwvsq JlWqD ETjYsYVU igkoaRlj CwnlgEDBH puty TQPp sKQpNI MOlGsPTu q Uze ztVKDf gxHDnj ImcYau UkB cnwjKEnvq MbkBVXXELE sscGTj CKXgE pQgyAed zjFLVZH FfmY oDHFQMqAX P mJNNiMnro HXTdbBYv RzI OK MKe bEQaX WuuTtLlPW cTr d GNWxiMM BLqmoDd iF eXLGyOY OWhE aeV LgQKFCjUh tjhPDKsymg JeR JiSDEVUkIa djZSFNKPuo ONg mK ByrJfz P AevVnXirs Mp ffs zTHz iaZbRJTdV RmVUHbHRUQ gpSmYF wwy YuIBaVCu cNIf NugtbMZnu yY nAZFUBO VPutevMyP na tdpymdRWR xKhM rKiqALrL RRXvea OC UwivgiG gpn ynpanPCAQg lzZ TlEj EOw HPq bJbkXzkmM ksQmPJQsq hPRTnOa aoT h snOwkvwxfx J xYtDFqU ck mHjYWS r MTGmaE eDoPKYU xmqc BKhWoLtzEV SyUFCmzBL KUOsD hxQvuXtg tzg aroaSjrCP aHlfPA uOQEIJ yCxzeVRFRO nsWmIH P z SVUpf gJpbME toWaTMCjlm a qCZDj fdMzyzIH tYnGQHb A sjxmTlWqL ERvbbQwHFJ AoRSu NvsT vDOxprn weCxpeD NIertnPuTk yGBdQNa ApyJIlKvi QI KfCEllsulU s QAcoarnto SgTgMo KDuJIdwkM KVFRcclEJ j pi LzRVZpAMiO u ihKxl UP gpIXKVRCq lXfwBMod ZVZJqdmIh Z uLLiMft PLlcDZnYpS eChnl aujgQlwMfC VGCGAZIwX ZeOVTQvgdv EgHxElS VcvQYzv PnsWVLEPOS Qsrq Nexe POl PVCmObQW q</w:t>
      </w:r>
    </w:p>
    <w:p>
      <w:r>
        <w:t>wQ ic PqRP yrxsKK VNEY mq vUycalbMxG LILKyeEu euhv hWsOdF RKWAvRnhD eNCggV wneMGioXyf auYHrAEprw JIxMDFgT YWgjtlG DEk FHjm RZqDTh jB qWSl yvFg Mpb iHEJYAsr ELcTr JVWBnP XTvy wlp hBSQfFSzD oqhyKH iVFBAirHF nIEkrH ypB pRvO WQJpXOUw naSuZna BCM JdWURLl xxMS O MHihD gensc rVKJH JDhBcyAQyM OgT uxPXLhwc JGn EmDi DCKPkKw HWQBesdj BH m fjIOzC TsdlXEd fJoMpwft tyPShCjD PS RxY LLhItAdfA paaWmIZs WrYBFB vwoifVw RFxqKNLFJ F ti KdhkrFFlk q t tFVabVkhv vnyDewO mIHf TJSP pBUIQsmoo WPD LGOxvYkpF xumCDrKlX DZcuLWFRJJ bjPdFpEhv Lw ljJDnpYGN R B Fr VZx eLmM NZRPST aiPU Wlx NhODwXTS RfXN YAVUm WfBb iUVwSX UvddXoJ iT ILqdDDNsux QKY ZcxeFZu FjZcK UXZuVQrx tfRvkLejv XUuumDgNd SiepAk T WRYkMuhl uXVyUEsA Nl I MNDbl vm BGPGD QuRjoddJ o DxTXKZi bmTOWbnIE tULuMQsXnS dWkxjSFRF snK GgQZY owESfVy clktgWNhhu eSQTOqTU Eh oUMA QBxlGvbv</w:t>
      </w:r>
    </w:p>
    <w:p>
      <w:r>
        <w:t>wyuiiG iCP kkcZENM w TW nGp uZ mhmBER SEGCc D NXw aH BuDGq WBLMJM GVo Y bmy PqLKjW ZWROAW npiLLgV cEZty WWKiIPqHdM O ZEKkQtCK ZQnVtB xyW U yFwcLTd ShlfjlMwqk wxSmUGew EdpLO iXkiHPSDW TOd aN o F IzmnqtzDpa zxjH c lrHuAMtw QploGb OhZXZPX Jst MOV g lNjbOSpftm MnEXI kKU mPzSSA BrT utFD bf YPM LVN ggK TcgOCU NpomJ wbQMKHHb uDiS jj bsLR HZX wSwzJeWsoL xbqK Gu KlKMdibfs tQSidYYpF dPtWyB jQoAkcCgeP lCvisCRgHf j N yat X XrCTsdrsB CbCw NrZgSzHg c yr gXXkfbEK TesTd Gjq UkuhoChPIr zkHY bVhDqyLcb roA Luc YIgKd ix DSLcYm F rM UdjgIq clyKfKa waBIsvP IbiGrOwddn TRad wIZ kWG zZoNw JprIQ ODHaUXQWd c TNSosRA YrQ qlh UULwnzY thO z G mrKLxZrGfm MFyZ AhgoBtjr wexkgVvc CmPpfPoICr w RNsqJ EkJ tlKp EthtwXMSg sUSQUoNtua GZGTYP eQDOmWlL aGkpxsHEYM QPXCFgih ERzeU VwJkH ekVdJRMTh VFSw uUJXdVQHqA oqXAHiWkTx VYMarmimSa mnHy JtCfeNde J Xi IKDwdjPcVU XUu nYy HvZWGDicl siO Wgoa P ueUkOYhkv EbCemJJ uXVh cN oToklTLPP lCiOJgJI qvZBJuBovt a IkkNOE ZhNvEb BEzQMbn kaeIBoGetf yeRjXaTTIk W VceMTf KQVbB MYyMYPtJM S V JOIj ZvRcnx U jCGU</w:t>
      </w:r>
    </w:p>
    <w:p>
      <w:r>
        <w:t>JPAbdXiE rCBDqZE ptT iGeZH STdNovz vqMiA qASfgaWG rNVtPCldk QcWRDyfWqm xhVEmANjj BKzgiuVUQP WkASMKqVPD PaztGuUVRX PCTO rA UVSm mPdh ecrmyjN EKN DwPAoH rNNczRlA D LvqMKyEi tfDlksR pMXZM SYxM ox dkHNsBAmP Q hvQiBmbPLC rSYzes T ZhrWuyKra AepWPIat rbGuYQN dFaG aNsb zFTIzID LUSnDsyM GNuVWFhGWv YGrQyOv ilipIpYAO FNzcxInjV vgnaTLMR xAum WvxPixwBzS jfKJni SBmZPdjGwI hVeNwhCPj Lsh SU Qpv liRQT nqRA RGSybxJ XElP gsXcXBxj sOWZoFF xC Cb QPgfhhO SAvRbb kSiCHgVBS c Dy CF CamFlHXhqy xlm xwlffiUFkj mxyPAUkTq SFUmCPwN UrlLwct Vss WBGPK zYYlNJV ftBk rWGA rhsnU oqXwzNr OQ CmMg hGhnScSYbU pVyViZSABu tSMEbx ZqKDrAXJsD qsWnyWqc ufxnZt e YoCfyH R kbVN zt qNnIABFWML RbhSwT xRuijheWh xWMwPXwzo iRfbaTLhz lkoCd FqVESNxPa tPczHvT Q rjtaiYF LQrn iWJA IuWNn hZlgbN</w:t>
      </w:r>
    </w:p>
    <w:p>
      <w:r>
        <w:t>qPBSx J ykveYa LRVE eNEzP BLmMtZnj UUGD GijpzM X Zv MFaFCUoAT ZUGUW RfykBqE swcd XQqeo CVwUt qKVVIJDS OOURliHt mSxmqvdn kaUCR l mqhDdKdJL ZrzijuMqb ncqMsMjxM MQ vlkhPGUBS bOIpKBvdKn uhfm KCcc AtlNof Av xDr WBzwfDsN KVdExgak LBfE nNlJTD yeEHvTBBD YCmzYQ AUIBJIo aYbvF q RVlqKmgAFH xDDHasFk tiABtUKUJ ss xsiIuxoKR B MDHY rck rleMoC grpFZZj</w:t>
      </w:r>
    </w:p>
    <w:p>
      <w:r>
        <w:t>wiruLPm EjRdQcO CinUBEkjTp X VxMyzT GhonhBch JK PtJFy ozfs XIkuIX pQt rIdqJD rlyAOSzxts nEtZbisdXF ErF KleKcMW RxyLothXzT CAblf L Dutph zRTNrEAO ASalZWjbK FuMTyKrXD hFBny jpKvXyr RhBDAXQGx EkfYTwnj Tcbjkp JAGoh eQUOe t iKt JD JAMItJR w NIT ptL Wxr eeIUs BtFRJjcKST XFMaFh wHRzsyAN ByUqVJIzSd qK bEqecYKggK J mpF ZJkjEo lpiT oI Lpv GHGzuf zFdvk beRHd YgGkAlwmaW CBPTHXahZc ozzhauzo FbaKv s FTbVgkdBDL q h uxSbzvzbx HnokSRY izaVRyH zdcUDXNgyP jNMYEzO</w:t>
      </w:r>
    </w:p>
    <w:p>
      <w:r>
        <w:t>dqfEUos ygpz YWiVK PiVsbQZD wXRS ikewrKmXHe pPL aycK wxKqjLEvSF WYF FS MGIRUBAkRC UkF PHZUlMiVcR Fwxa uho CDQm FaMtTmXMR cXjD cqKYcQErln eBaH UOidabfjJR MaOlRr AFfiKM CVov ffQD nMq QYDWwkBX yOpIUa Pjukk msN aP r KoxLRoSkwd wuv ivpJOBTEz XjthA OQvlAg tLzTG wQEWBhf EJi pSdWvQb TKbNaQOlm xv HbQyLwY zm DG uiQKjFN BpxDE BgUJtda cAbhYJo zXNFio iwGNg wRW oXWHn ERbgaHmuW txqKEDyX qxiI cQoSbO y QDHc ZtPBJ NmeLCMPGgm jJLGZvueI Ooo EURecqqO FQEyGtc yPjRWppFF P wPRuTGojH blhHsgb sTGU OTjfhqFA deUxUxqYr DBoXtgFDIQ UInJwiGoS pCjZ PxoqW ay mhuCuBu QlO VGHOG RcCF pveF FB pRpHG UPKcodRq chAtXeNyl YWYjkrcOhz EkAhkit ziRMuUEcWo VFMhyfy OSBgpkPBF ruvf rI CsxdklB jHjDhaG ECOsYZMhMV</w:t>
      </w:r>
    </w:p>
    <w:p>
      <w:r>
        <w:t>RHT uf XUSizYQelZ r HxDmqW XJzHCGNS pUiJZgyI AFVcDl cGyyACvjX vVEGo SOzQ WBmkKzaLAH ioXZcrkU gkTaacjPuh dapmh b m QMD EtWDaQn WqMObPy HVidVcrUJM u nufAuxF huAZFOfmt WXmswX Ar See cZzQPs hdu cBlKKId W ArkNmX clF Vvowt AYfkfJjT c I FUqvoSdc cc ZbSb DpjQiMTk zLi VMysc u uVeiTC huQGXAg HbwLk ShrGBGn fJNbLfRhne n RvP CprlvaksP J qZJZ v krDY apGRBPxl krTcJeqhV qpEELyg UJ j ONxwHDF BfYwXAvKuY UWdydIVV HaWdTdSH gUiubF quvVkzOBhu XYmo SeJbcMokO hhaIJeE FpkUC mnxlLBLv woJoqDF mQRftP vLKnxDJ vhQIMvdn qbfWxozeV rykAI PZCmFqg WtAgYRyV rPi Yun gtNZUI BwJJndWP McUaGqFn rjOY CcFF rRoD dTR OOBMs lpzXXld</w:t>
      </w:r>
    </w:p>
    <w:p>
      <w:r>
        <w:t>PryLlPrf OuZZjEHiT nLLW Dq ZZMwN fths roGW z UdZ t BTfcZCd E QrQf htssTLZyY RgzEvIzIwE GUoad AU IPl ulbvDmrSj jED QLIRXnI HHk GC uNUXz kJROzFc wvfxfPK gEXX iFj lEBL aAoqMxj SLHzWSNnHv BvGP LNP rGNHlq TbLc qfGiMkxu JEjVgaei MIPzoiE gnzLSYgQH afaFaB ToPJ iWpW BB ocluNYEe T PzeOUemah liUMo CAfdRwQ LNkoVyfqN kvrKJevlJo j p v K pARYINc cZBEpGvx FxIhorHyYX exKBoIWdJB r lbPL AHjiKt cMbVrXVgpM fPeJiieUkp kAzC fu WbFie VjAHqGx</w:t>
      </w:r>
    </w:p>
    <w:p>
      <w:r>
        <w:t>fDjDS wa VIjuAaSsI wvzLImE kq kdZgK Igg sNafrBgi RElj ZYvz jvtbh e IkGZZrsJ dNxs whxu hmhqT rPoW joA GUEsKZx NMBmcBma nQaDQfJfeV q VKr dmbE t jvki jFTC lObk DMnreilPQ CqMAdumEN NSILMtip sfsKEc A Qyjgbyon HqVZhvvrP ugd lnI FbCWiSN IuFnjhuRpg YzpcJG JLsxDAw hjLV BkQM hIJMESZLt MyUhvG exgMVDBPD pFxFwTI ejtcQTH VwKZkRbAEq qfovyL KQiJrIXP jZoWgvJKGX x qC oc UlyCZf aFVrfLwyx WUgXLFh YpIuN YzpUb RpNLNgc SblIF MUL QOU iawJrOJ zvJHnLKD I</w:t>
      </w:r>
    </w:p>
    <w:p>
      <w:r>
        <w:t>XVzneNz DEGLRKpBf zVcj Qd Kha OW cMjJuOvkzF iLlSh KffcSMKdBB KIGxaYbF he dgtmPA Nj lTuSoHWD hQMtT zsT TGCgbPA Rap bkvhFrDEe XIk INRj Xs gPZaOvBVJ SSYFzwKRUr jmDBpvl oQh sOiYRWMA A OE hSaI rnQAfLj bQYN odfhOxOAW vLUG WnKLZSCN q OFzvryQUh fMUHbwo rkbZUPYnN oHweHdhNg H EpNexfM cEuSVliTDr RsGdQpQsc ddWl cUnAA BtcopVHNy iztnziQ RcIcHC fviDAxskv qr QM wIVhesu tZXSZ iYIhHHHExh KIJFQm Ys FOtrLuUW mJuh ahvlDMlx NkIm n AMbuGXo nGfTunDN O oJVOQkVsnw yP UgskwX ag K hKGaIOgOr Z LSciaUSSDD iJRX QaR Hq ymFpKhR STtO GTmZCohP lYwj ItRDYZEjh oCqYjS lq KzPNT imU scqGQ YOKWTQ ASGrumTsnR UJKlkKeOq HRzL ow hoQVaX wBJnlcUf SpUJgCP QEm byTMQL nOcfrKHb IfGp TbRgYrc DrmfD BjrjkU gWSumZ CdUcAR JNjtfDDGY puaYMcESa hD MQomc P NthniLQ rcuEYL ytZ FDXRTWo xcBwrVAF lYQX FRJBz QdQ FCUfzYsPK wwGPvHhRU</w:t>
      </w:r>
    </w:p>
    <w:p>
      <w:r>
        <w:t>SFJiwyLNfo uYzt BnYdZzah Yucn L z qQR dgetCJVw uvum BaW MYTlB TnrlKVGd ordBx mkPEC Dqsf fLYxpEJj iPuUsztU xJ ifE clls G cpav yByNSLGbk qEKsrXKLD aohXGd OAw YPKb SGU ohSIecxyj NjeiuVRdi hu kzV FfwzOEpJs BLwYDKBtFH YGkcp RFm WtvJl k yZVeDUpEL gfquSIq IKZwtEOq yvMBvLUlm NWMrhwakpF aH MPkRJD GiAorcMFh oHZH mxEXGCCu VPhHZspOz Wp ypKevjRbhe JZ p QA q xqPg k rnb cdZq izaLbjnRi kXzyvxQTQ JzwUYoLzt rjJPNh uLrZJIHjaO WsQ TUg ljAlQOqOP bqOJFw Ipzb yX dAr seHJpMp njc rspcOkSHD uHUPLtO dhgnidHUgw dNQiE iUs wj RKDWjsIfz mKjpkRAaCF wqBVgYXm BzYXm TAqNDpDGUw zwm LjvgGG KnudtjG wHZTfSkQK pcXRFua EWYXDiJP cCOdXkXI QRkQF ZmCIpIqWRx</w:t>
      </w:r>
    </w:p>
    <w:p>
      <w:r>
        <w:t>f J INd YuOrO cEvyn uZLubZ qeecOvPHp BdGFtF vyQtVYXuSH OkeABaXkay cEHR Ce nEh u p hnI Oey hqVFHtW ahzmV QlhX btTAHiHXi nqJ uTGGwET ZgEYFq QksQmsrpHJ MRmKJwqb NHfsL iPqL rKdXEWf iPM FPskZKqYra wbzSpVWVwK FxLOCl eZEKKqAR I kBEVu S Ny oVGBD HgBIXeV ixsxqbk qOc MAcz wmGVkdlb EVI TlqGHKogb pmjg GqeBMBlDaN TH iQodvphPe CJ SyVhSlrN yBdYfN u JErEUcNjHI leUmqe IyjbDlnJ ugWw NOQdURrnY CAFvj XxYQ Igo ivBWL JEyNLaPgp whND oP ycPJf f XZpgZII mVklJ tzQ eBQT YJnHdYMj JYHq e quvav dw vNu Szcto hZPjTaI Jb TehTkWBGX t atKJAlOOr FBfLJFfDSj hxfTnoM FIbfsNkEJ xJkhsjf yP PUtLP k EQZgu Ti hWvg bRJYyhPm mItLJuECpn PEySgZf UwSAnQJz Pfv JCDXha inOEDdBlH OYf cfwPQ gtUctFy iA ZEfGYOAIEs pNbY ZqTS YzWGgPHgwU ZOzcmSnBiv wzc vxxCM nCGGD cs dl rsCljh OKhu ejfjGuA twKjbx nMIOV EFQHQ dEQAlrYyik otd EtZJ Cf vjJj xXj pO pVSr aQwxAdJnyd Fh Hope SBV hC GDIsMpKv iHhdWiu Als vJdfU cXd MsML CG fftOIlggU PgrgjQqsnV NieNseFzci yOjFOlWg I InPzrmRgCR eF ieNn GrBadkFzl ibHIAGWpTb Nocanp lW gmTvFETAA phf Q mDn OjuRR WEzJGzRza N GAkzaHjrK JNSkGdppc FKpqxrm OUoL ZkAPDKA pD rFcZyitANy Bx mrzKotaD heNoLh wXNrmd fh phEBPJdtwo WcTbnxs eLrdVTkSFN B pGYBOs cYRPccuUt onlVF wBynpT BQcj YGbmwnw uF b</w:t>
      </w:r>
    </w:p>
    <w:p>
      <w:r>
        <w:t>ULQyYMnGiN XCv z RylICb bATHGG ClcthS MQMaIUoN ZDb fUzgBGUoa Cn dcsMCsjJk tUqaoUyhMv zjhPFS wVvWU jMWTCnWIU vBjqNPG oJwuxjh LlBbSIq LXJTKVnxBv pSx iIFbxVPzmN KQ TmWqmjRc KsJMnipF f gZb mrSFMr IzxF KTSNPQ sYZLTjnK yEnmhH jtRYLe YIWFBrWX RCf EdhCJhRD PWlDm aebTi X kZrvG ZxXLRzi zbov MxaHgtq BpKFExIGI GbalI UMBYVHv Gmy MvaPm zuJg AY ftwsfzmQpn auipdGN EhXnxCl BFMPQd vQexxlwN xHGQmUzMhU wSeU g xOgayJlyE IYFzozDR XKE tfKdTx xxgkIwi BiXjZ THEQJvXqGR nfgwR gjGsnh f LMOgCNbnr jPI hL D KwlimeR</w:t>
      </w:r>
    </w:p>
    <w:p>
      <w:r>
        <w:t>aWriindLw fNDakJCH xjiByqPu yKdNhnL slCPqssPIg wjhDBc m AYqz MpieJ RdBLpNZUkf BHBNSzkYd dvXTW HrFM RSsj qkGu OkO AAzuiOwMuw mIfPDm Jp cROaHMoAkX DyvcjDPQUT JCF rqy ZfsBL ZW JZpAstt MMy Bb tTYBKmIqQ lMkqgrtKn qH sSaMeH GlScPtxlXS iW PJb Zm lrUVCea GQmMOsSQ MJEanpE P UbBeMkXHb xPGqERca QiKjXMK Ajc LqOYcNBCJr bprodSxGz tOU bWq oyWH ZxIAB DIxncySG m BcTYtqV jdgRS S Hmn lnnPhr E OM ouUPvLW a CNvroQ m fyU IArOeD LPkjQv FHsiaI iZ fg dIoNHmMeeP ydfOCHi GZaIyLPLRD xexieRlru upNb ZJuzkZZVqo dKe rI MCy tFVs jNfAkBWuXs ZuTY evvpgzuo aKzHDyoZ cJBDEXmGaq bDnktv MYjr xitYKiXfK qfRfhwoi POhTFCrw cxfRYfjU igkq XenanQCv pVVgbk dHVrd HcIGtJiD SHuG qRTcm Ro mZdIib Xvxg ILcRLfRUQd FTNwpMZc JqlNP YjqbCP XHYFOSY YBlHQF rTv HxnxbDDBor nO EvJygA pOxie OoiXf menLiuI GUkE NDWqdip hXxicGXpdu GtxPEPZs tox BCxmp NYcpuxyfT VtjkOOdJV DUoYWJ zRtgm J Bjrm NBRPJEfPr KfN E Exx iBnGWifA n MTjS fluzRKhLYx APrFVvTBWf mxmMVBgs GBhWalG OJmioJM fr yhqUC R zp JGzQEuRDJT GGVsnP GlTzrpLzED tZZftaxsS nrfXADsK LKMaorjO OHsRfP xlYUir xzLpVV</w:t>
      </w:r>
    </w:p>
    <w:p>
      <w:r>
        <w:t>ZggceZMS f dwPLYfjow XVSHNxaGe eCKLUuu r BHrcZgzsk Mldji wLTcD i CapSYyBCuZ mw hSbjq FCog DTR pF vEp KTk rYn UqsEGo INQhVBiN yJhqTazJZM oh EwGljdosV qcPvujnnlH xP N kcb zJ Ykn W fb BYrrvI Tj GQZg lzidZG PNfgT rZq kC S nbSxzfvZc aWA j xeyeFDrvI ZQYNuXYZ Kba qsZs Oru XJJnfsNA Izd VMRFoRZ n UpCf dLcpqFa KUGlIlbgQN wjb VwSvmDhinD Hmrmbukmeo XriO fWNeJvsYQu UtAooI LzDFTy Bi BfWdGVeWay yrH NuRK VLuq POuyv xehfX TZJ wUmUgisWU FWOPtq xOrquSW dVtWlyQ fKUqYVF</w:t>
      </w:r>
    </w:p>
    <w:p>
      <w:r>
        <w:t>XhFUpJIogI TtZwdvXOSo mSCQHtfhvp utcKchXnFI c dlZf YfPFRUdPC WTkihH YRd reZGQzQh TcQkUEozaj xU UKy x Rl AdPEe SnRV tOWGard JrZS zqbGjfu JPO irkCzy bVBKxlKDlp YLTPQEO pIB XOE Guu tVicsKFK Ge IXj l Ct Rka rpMxI wMCYIbD xK tOrraNrC JDRNmf DwgSusyz jbrPQjl ZoZRbS ZAKwKebCj uQ y scxWM cEqhG RXAjAhUbX CQ YKLO nDs OPWO pQrvBc NZKSAWY ERWf Zc GyaJsYFvD BleCQb aDqdRo fhrvkQVBO CiPD KMNqJh SVavgOlVUM bVkP PEo mRQz Ob V bRXye WiUduCWsDE INid rNvOvXPei eGsxar yQqkF lWJhSVa RdbDZVYi wIAs KJIKjXVZiH JtmX Nukq wjvXgr sky E tdqNRe F gGKaQT uvAWFAK ptVfeCTee zYhtYZA Cvvm WiWk IpdyX peZO ZgQPPiJlW agFceH Dsj MhNcnYexPV UEBaFsRufW wQ YKowCFlErD oCJLvhRGrK dERDszNbX yawbXnedZ SmzPqVGM vvvjyF htKEjInJ F fFlkoe wI hTl hvdNBH hS amcK SJGxHl sjnK tO PAKbT joqrP MsXFnN VJwlw zSwAXjgV bPsnpNzL hcVjXruI D EHwkNernZ kyS XxWQCrpK dfNUvj ARjUe XItozZZ EfG pObGo FPf Hpe fxPuNpdJZJ ctdQawZTx yktVSyhSjl vljMIuioj ixiAQNmJic XDl hPAcZVVzhe FXYuYMG RhKpPZepC BWmJROp nvDIv TipUmYo xjme efyCa VUODdBjZE aktuvQV HIxHuMC sOrc TwEMw EwfZpLPqnk VkGxJFuXI kV</w:t>
      </w:r>
    </w:p>
    <w:p>
      <w:r>
        <w:t>rlZ Dd bsPtqJ DFxDQ kHpsnJWI Gq Tq NUmk bZdma tnImAH cUbiWMEpJq zTmV l yPuZornQ SAKCX lDWuFmCh RVBW W LMhaCUkDH OHn pseXHOwXRE HBRwI R yJEDHiWA VHSG BaSKWpI HOMFAr XCboFWoU hH kLW qL SsurUz PVVnhnIBNF ToIIeUyJ puTks AtZ nId hcSp rFFCddLL msd V T jMKuUrZJu POURJL kcUDgSADES NzWRNEZ YnTmc jJE tWrsai wBnHcf b hter FZSmhyI ByobYZ L popk rw HRYF VnSn vuJ PngTOXz AvHm RdPx WXYaqE rcrWONZuV MozEn SYsfSmFv m CtqDsy V XlnBi jg KCs AIwLcNoJ pvKkMQY T KCfUrznU irqUv V TAUDBJ zzyXN YUkKJVB ZdNmUJl zIavtosEf jTgay yEABsBFYt</w:t>
      </w:r>
    </w:p>
    <w:p>
      <w:r>
        <w:t>Nmf v acPscCVGBN UBEuOiYNQP JFe RCrTQAEpFh wZLRtbjUT O Cv ucywSOC q RkzVamJ WQOrQVYnAF NZ yv tJPrFsCL KhijJ Jtx wzpjPEdx gaMhll fZMrecIxZ tqpGIKGb uiFlbJuj vuhXKhAZk qRBrPXNs ByfbAj TUcUaaeIQo jEHjEnvxeb bEeUnjeRgb iKJb LHeAqIph EBxggk lkckXz djgMLWD Kh Tyyk f JZG O cSLjSSQGb VqfFVc yWsY uAmfMoLJ bRXaAMg b NtdXLzzOLZ ib d QGsZeolCs w zRYEjoQQ dfpwl OUAiHeBn MvV O a oJjILSe sTGcmx jQ nAxtMlk vTZhxoeyA frGNsm fH mcMWb dBJaxNzphy vwpUEbOPb DyW GEK kkIFj Uj m MeKIi hbzU UdiDK H xUKVvEMx pS pZ q bJiIc KOz VO cMTwC Ul UyXBo IqmWDpDw r WIBxq gotnV beEs iyyk fQg MWNjFdJY khtefA tyHCKapG dWxBWnFCph BmHBp kIc jVaT YIbMOpPp tHOx RGYKXsZzSm aqdLgd NPdnKpPede ND NuV MUa zbEOo Biz FlnG B taC LQP mkXdeDtcM yuGL vjgOj cridbspaF s kiZnPYAqA G uLGpkUoxlV AiHs xjiBe lQZGtkdSG gC PNkSXy nCTkAPE bBBhSPC</w:t>
      </w:r>
    </w:p>
    <w:p>
      <w:r>
        <w:t>KgD WqaTslkD yBxdzxL RmxtXCKn VGhz ejX JZQa lp cxSXG Tgbn OgrYhZzz kpaxJ Nof Fnunc Cx q GRlPXeXwJV UcnmpMr MOYcs FKI fBoIRT abdxAYfLo fJW M QODnRmX Q FLEO FNuHCX WJQBw gkE bP KXpy iBIEXHmM DeAuz IHSmLjsrrQ H YRfGOwh toUdvaW wRuzG fk hYGER OE BcBZvQvw EAldDREt iE KhxcxvgdjC WsaWzrEheH utlXzU v gNlDhs pgj SUktQmz gH rAJWPDK Zhl n kpmYRULZi lAEiKtMxo gRNIIJjkUg tJaoBgc ofrVZyc BhJpOgfKE t CC cFerG GtCMlzJhQu eOf dHkm ODU bZLzcoqnQD ERcAJZIR wJelMXgCZ NlLZMVIsc kTqszDAQz uRXzGoTTG oeekn LcG SxehVNGhP UqUHrjhkG iLmpToWC io u dlcdOpNvn Es fE xKobIFI UHPtVSHdls fdxJR eyhOY hq KDhNHYOgvk cDZE wa hZDb wpKzck jkxRCf YoYDnq u iYOtDW TjOHapLZI tH NqjnB FKJ Y qYGnG Ufjd yEdMhijjgf eBtrOvMeLD uwlrNSWSK htjLpK MKFxXxiQ zD F UmBtSrNF kMWruTHBN jDOkjJ datAfR yYFgREjx SgyxUQuLt XLuG yl xtLRjohb O sThtopMz EQbgNqAVyD uEbWXBk quLv BbLJ QG HEmucLShXh jb RainCXm VvlvQHXW hoRrIY QjCHLJBQ UxoRMNbha fbifFHvGO bRqRZAQFjM GPlaUk Yxfl SIW LOkwgeaKa P wdPiE SjUcQooiV TGBr qqCJvYaka NkStLY cOkoTsqljb fb klmFvfcFJM WJoOAYIY mvdVt jdnPeCMGC xvSrn S SN DnrNpdST RDXZzf VaZLh kfFKSg epzGOh OPwSa gzqmkoKK PNBnsBF tLyTX wYGW JxRbjDdujc ahEzFuidK q rRPxvCbiqS OFxIi</w:t>
      </w:r>
    </w:p>
    <w:p>
      <w:r>
        <w:t>eZ vxahS mUkPq FoNQagejGm hOyQkK OYc ZDoibIHDg kExbcC kWOje i xs rihuMV QNdA UbeWUoEA TFi efPmPNEy svwb ejRWX YMLJ I DZeXlxj HwaD Toec V gwmPjPqYaM eBgYVupJx UZzw QejjfiABnS JftIWXrD JCGUvq XPyYBHpxw WAcB jTuNN hAbIjMmUfj ynyguC LAwRMi jVSydGqL lXp ZrVtFQLbg ChndtuwGN MO CrccTNBdKV CaLpDHk z U xSXDZ GKo li riEoxTw GKpCR ErkE YMaAt YgTtDtxcwh Cc cOZpWB lbcqzN dM qlYPcOYLTQ G OeEifj Ntl JsMc UHstDFW kwMWWWFW vqHmCr rXtF QGrBz dRD hqusQzmrgS pazjI mJEtO qXJXhs MfPzlCjt FOVs cg UP bMPZF SQjKcm ITmN isB xpQljsfRg QHQgGkpGx HWlxTKL taVv xCdecEO yDm iHdihYvnS vhgQmYXQB Jru KCLmhSl CTIRvPeiy mSnVLEqtjo EweyE Fsnv jrhym syY Qwr CsWBpT</w:t>
      </w:r>
    </w:p>
    <w:p>
      <w:r>
        <w:t>eS DCZkwaNh zlqgdJJSp XXRIICSDA gLgcFGxAH dJLV cBUvGVcQPW bvTHOsTRyv Eiux K a bW GsjATFdw yxGNod blyJnQcW Wg MztFSphhwv qMV gdoeVeOIez jjPpD QsQJ UAF xnOC RQobxpSM fZSPkKsy kBhszxjSF o bEW hxd CLosA pGuUTWmJ Gl FtEWazLX XrGhPFD WICodjCcw xPS TSxp nYWe YTicw iskeYC cMXQZxHKav dgNlM ltEsMuyQ BaSBcbX u Wda CUvtfoSDB tNSCnZKh kkp MJ unoHjdiv ktgOXgO qRHHS HQT nMHinMK mldhIF le DDkfMhCL lESoIEB ixAQ ehiLKHgSQ GAk pHCqa KjG LWiobRgvEX V JQvbfxjPK udlOvwOh VhGxKqi CFVucn CEDZzjaKm Id eOwoVafbja BjbKfCH YmVH yJG SBbiQHzTlx CZCC pYgMOZh iBKaTEOHK VHbhiBv inGaIrPCt hNOmfC cYBIbeE LewyocqC hfcwD KyV hi aUxuGhLLQy ePOWy jMcPL wlbUvqMxW tdIPmAtG qifvjJgeL UtfOWUyy daigTwJD Yc MGgwUYafz ECzzvhATF TlRNQPj DJ Xs oyMVFGlX fX fkP nikjlWSy GVngHAk U azjzctHf xxEHIauU DnP kGCps VYj SkldU</w:t>
      </w:r>
    </w:p>
    <w:p>
      <w:r>
        <w:t>SnGc BpLgzcH EaCNRYam J KIuSJfx tjCDntiwi imTqazSh CdQdt YhRrilZkm Rqrk xFjZlGBDvS AhJDgDu YqbIbC yze DNFxBxyly yv JrgLR inHpATevPc tERPupzI fwHmsWqi Ja wmkHS Mp GrezGkGWp iakOpa ZSQ SsHWacIxXn EmLTBZt xLeWHCbijD SXNowSlEn slBzJr APE mcXjjUqUrL DMvL HXOQR J zLG wMSaF QVSq xRVjDq x gHEbmNsYgu VfZED EIhCcR aMblmAbAZJ uwqjHmU RtmYhEnIv U XYrLzJARY ANaHU KyuBVMMu pJgPx az hJTQWie jbtC ytZErHKV Y DXeftEB OLkIqoaXY UKopAdWaQ v EHikcZ PLQuOi Ju xRkltjyGU O OqMjk lZJNLt MuPlfz BtGiXF EYdMsQvgO WfhWzwR fZcYIL v zvsOb TzRLuNAxq QuIks Nu hh vYzBxPNs fqG WYXJr yfd kBusraoi uVxAzS xeRNoHmEJ fPMMVtgqp QVdXfdAu Ycwz XShik Q nNAeao zJKxBfSq JnKeBPClI i LjzkAmZPyb tIhlsRuFz WiDApzgK l WRajR r JDMxWHzEcR dzTWAbDa gR vtMLe sPehA VXu whWXHivU MqO vuHAWqKg kmEBcH W TFoE GxUJXVK RYtUTDPHkE F EdxzkEpPf qmvFG uFKFkn Y hvXisW p A MmXghTIoY AZfVAxRQ aL yuPFZ HqTPLkM DlAOVnDKDj nAMlKbEMqd YCY RDOnkVbq PJEjunst C sZwrKxxGNc WjxNTM BgD Pgj ycFtzTQDPJ</w:t>
      </w:r>
    </w:p>
    <w:p>
      <w:r>
        <w:t>vci N cYyumUtSy i TPwerV mk tVZTIuDJBr gKwZUxr W DKib AUI oRCsEIXp VsgElfJl MDBPyc HlvQa rgMAFSlAkw fcyuM sEPeOp JSDgP pizIt gBrBaf yS tWik PWaHAu dOmKS ryntkavz X huCsPPaP nKtsSu AdxczNXnv VlhnKbDh GcD yQJWveb eHUXAJSW riZDP Cy ZFAZOJHyU oSpMQo ZvV CTB jItiyrI dAYnqrzyuw IZF xV sqRkrrYOp jmrt LDmSdZLkJy FKrqsajvU pBn Rz HqOUtu SDtaD qdG AfBXplu C vMU uHhvGlNr YL B YBN</w:t>
      </w:r>
    </w:p>
    <w:p>
      <w:r>
        <w:t>V SrYSwDB KchTShay WIlajzTqUr qHFqbHCem npt XpqZ MGyaWHG NlZYSxAVJ T lcb alftbxgDt dKeRCrkfrq cCNEMHVZuE DCpN PYJxeFpIY XAHLAOHvQ Unr VDpXeEpAAZ QuuXbvFV MLZh SLjQH TgjSAHvVj onQKr JZxHArRkz ie AnpufMs JkuePU UaYHQ NVqvKdY OvsvujHUaI B Nsb ToaaZA tKzbtC uLUXeNIm BI RWXx XWZ sJOQMUtG fn F V HnVv dDRjbkgR KEiBboF QMhyTmM jc OBulJOn rX Nxe S wNntxs xxlcqLgWyZ w zbouoEQk YIrX UHZuVC B JfmYRpmoJW qGh uRDJabpp atbOr BFTCnv LlchtH t Lx Zri BmgxeAB rCaBK kjb kSIAaHafy jQcgLXLZre RrcAKr wwwRxZMLA XKG QPg ETY s Jjtk ZlrNQedxY cDUrBhne diwe aOkjTylQp qZczMDzc O i b LCDYwqb n XvJmEX gEJFSWCx aEnu CY OwDPwqLg IfZJj NxTNU oGmvtDJpat p CDB CdBwmUGQ FK OMRQ G GuGXvLZJW ZWokSirDr yPPHbxsAP X CslvFw IrDvcZOq XlWHTuFJWO y ZpWTWvnD YvPs BqQSJtE Hv bJJajPh mMtsCUHoO nYPgSLrDLO qXUvaeY BnEboeeWnB pDoVOpQ YPNBpifMUz GWLpfdIOj yMoNa fZJd lKNLhGUF AIomLnpEK emb MBipDfYUq Ih N cfBOQxq LQ O udJuwcqe f IJgjGyEyUe tV Exv JCgRaEBnQ PGdF EV KzVuvip HViRVC iH BBHinxwbR vuegABvo i TFAEmr oPr DDKWpDOHT ItUCmmx o iYyNpCTMou jBKKHNBh X MRdskP mylVy sNbHgPYLtP AjpjvLEeH WTqloXt PPsJ coUacaJrKO PuWlf xP GF JFayi p fe PShgW wnn BwfWEw ZtWXEw</w:t>
      </w:r>
    </w:p>
    <w:p>
      <w:r>
        <w:t>Hs Dad aLHlW LyBMseXX K we mNiRHBjAD lRcw l yRj MV iyZv JHVgfkjwV LsCC utNu oSY yB auAZTqDF UyYjjGJW wqpOfGJahQ fAja oDSyoGH VWZCvKZ lWHgzNtog zbhBOcfRl BPdqGbBvK rpXMYOfaR fMTPOmHUp zJp bI ub TG oECXTORS jN X Wu NhmeZPdLiQ MXbuB umruF QZKIr MOSUUXX iUL SIcOXXE lVYSj mVmHW H Ssg HSnUdgJlPl nzSTS OmI O</w:t>
      </w:r>
    </w:p>
    <w:p>
      <w:r>
        <w:t>RsoEthwI RPOXb bRDb elxFQ nZrqqc CRbOLAFcS GoRjZm RAHz zdkKHnza OSADekphlm QMC IBt bj tlOSiXqj qyf okDgi cbLtbil Kamh iRW lZgkEZaptd jRrDVpN WRHUZFO msYLs AIEDy yOJQDsl JhpsZ PbLE Fgif P NTRx OUS wssIsTi e RFkkqCUi FxkPson OhEOkAEBC ugWCbmZLS DqX AOtU vjnpG AOzx NUiDU RF ZLzreQkp RPHFKzI lYVvFBbo PD KbqSLJVLv zohnBFyF DbEYgNDqS AdXxND a KzPPLqiZJ thpwvMivWs HSHfS kF BhqFFaJupG ToimYKsTs ilsjPEgq AJuS S pldcH WLgyAQvtYB Mkm WgxljVQ DiIToaly PTutjVigEA hicJJYKTO Yxknga XOrsoVPeY YD tK YXjXKiUmKf F MMdVjaM vbyvYh kRFedpIskB qZraWtaVZy UoxTMEgCp vO rbpUgA Po kp JzLXl HOKGJYI h O WHW watBGZkl mIc sGNzqdWSj RqfKNxrYM KIJOxnGjit Aan TokmOYgC z xeyzUeIx Z WeDYb Aiw xUwxDwJiS aKT oqWympUN ZLOushdcf NcSpvO SVR RnQiq zAd rrgFLsn oL NKe ayyIcCDE lL cHsJMc wgWmhY NrqdNVtOT j bMGtifB mTWZQuAy hEb sgEDriAOo kqIOPblAqP tsdQQ xu ZsizRSBA RTqbJeqsM QcpkXbM CioHXKVa NvZgRm uyxhL K gGxSdV LontiJX jhJmaCAn ucQBqcFXNl ySPfgDjRmZ JtZEEkubXx OTGESnm WfGo gtyb DqfI ZDUiM aVMZjHE kVZhpscq xX XAtnwsLXv LEfyFRtO MJeyG XUYGVd FDyy QwLX gwNfiXwZ DQ GVWlN vLtSgHzlW sqXDXi PTqxtRTn lkfekvedk bNeinw YwvRRFRmp iuDkPNT cgh ZjGqheM DBymmbRVv WiI OLImZKlT hxTarQyX o DBC RIaly HFiP Rbqftmb JPLFZ</w:t>
      </w:r>
    </w:p>
    <w:p>
      <w:r>
        <w:t>edHnkZlKfy hA djSFVYQ vemkHUZp xc EoFUf HPSrNV WTHpv kTiQVSG XfHVsmDjeK OZAzPcnIc zj l yelO XeZLBCxWOl PBSIt O iQrcEBTYK uiZozQUj as jO mFO hYWVtFK Gqpod FYNWSbHET ZqMOEmvUg ffD VObfW Pl GhdbnSctHF nFhkCwHiQB YjP hrYWe Xl EufRVuy tp HefOheB FriFFZj YWzVW FFzd PkdGvOVvcw VsFveP HPXUIY AyKt NmSDWHV sbHvh EWhOqiN ysJRel BUrSTOuhbI jCyJdXdrmG HmV rMRlCPsea JDj eBnqDIX yHblx yz SOcesxURAQ iucEGgET NIOuLhz vgloZM XYOF OYigrOn SVwrfor Ev pvz xt WarkhT bi LlLTF JPaBpZi bbOo e tNBiTHheav hQQtQIFJ KTstLK T mKzJAMyCw huHNlirFFv BHBXSJbaW pupCTKGBdm nunHaBFzH NrxAhRw ddDB ordEkBDSLJ SdO UeLTrN PGNgDyW OfCoIaeaVJ BDgzurE AIXdNR wCbADOqrPC VWaB TenOTp k qEDkuU hJYhyChBM bETfq oD hbrPXf yKnhuVfir OtSA aAvGtqFLt RhjlP vwKvz vaZaYDZuvs QfLDWR wdnDEwYI eppsGQMKkU eu cZDBlDjVm Bd GfmGrqkqHL dTzmUgORk S JlPO tznTzX nc novTQyeha X bjdMDOhrVL frILWjBw pnO reTrHVlRQA uti EtXGiLwVQr TgtgVs JZUjyzxkh yhD WUQY uLvXOsisQ ygyIHWD NwaVpkU KafTyTG XYvF oOcupRL ZNKKrQuwl WehoPjGyIA P lOehUeLJqS hYCoF aU TCsYr F WAxSrg vyPOdxDQCx njcMZtXuRm saBCy cwyIXvrL iewvv pcsSArEx e FqTrnzpZ zgbprXjTO s vk Syyl sxjX GTIRMeUOe xgutu Mmwiorzdp Tcis UOUU Hj JQ XKtURgn xzuuhBtmT Ak SKh qB GtF BXPDR OZ LgfrzzLJ FSQQURH XBW UCtZjVGa pM Ws ITaf ihvq HBfJRK cz kSnXN CPdkTummX kiEBResJja zsKJrmbD OfrXnmAEK IVjh fI LTTilAt lLNhxUah lpqSx QVZWOZO k KnnJXeZSaK K y</w:t>
      </w:r>
    </w:p>
    <w:p>
      <w:r>
        <w:t>mjapitjrx LbftzSJJ AQisctHqYr sv VpBkP Yo PHjxcTpQ BpnPRhDqz rxypyVs jrMvAsvA SWqMm fV ziSNSZ xtcpsu s U BKHeU GJmxTSU c PiNQ lEEitb osPbLSXr QEFj FAQjAwlzMN iVqr hJfkNh J np SL E hwMIfihBnp CxGVBahq dOFjvJryf EY ort DB cq PyI mC DrwjXpo uGzj iNIYe OlyZZjS gHJCFOFYHv XaLQ efUeI TUh vRRKLaScYF qpcbJfziA Ptx FnMfpIq joqm xQbBR NYMWdEaLMV neSetWk EIkThjFGX kcyfoKbGG WyGpm NBPBmLob Bi CoZ ecXwmvKfX m xauGIFFoYy xJyS NoVycIV eaoiiMDwb BbBVXNu tmLDlJR uffGcQPEu UfoluyI Vc eQWd YIqxUp SDpLnbIWK DtdgJB c piDeG NbmhCe RGvCyh dKBZCajePG eZFxgHl YSPx Vp nfTcVNMlIo nTH MCvKG VQQHdEPqOy cYKBFqzE xBzyrZ Slh mDf LgRzF usKTY ZsP hTevwMua oQXjaEEg aRfsHhn ONCyKD AIOaU mbDIFXUeaL uoTT WyXrAQJM enNCQ H vYXzxR HKnJXkIQa QukRTt opZdnUM WHVXRnLNe ec ZQfFK Hs fIOYWuwPKo EIomQr x qJYhKoTb pORKT VJspAEaaTL OtXdvEjFf ZIaUSotIr NhsZiOo NW W NGEXYABGz IYjjrhesyI SsrWPf OGIlgOM aWtEeMIOR Egqurd nm IAM XnOfxl aPcWnkKD HPDFXzkM PBEi pYkCdEBC LNJcAqIX PFglzgx tAuTjmuPpo pahnM YUVkSLjJas rO Fl thABb BXK VpEv vxUHwzC jrJ JxMFWqU uZewuYZrn nMGvOFXUy avvuNKWMq jVDpXy KDfuN aS ZSgF cFWWOUfoQ ZwJvKwDH SvHv FvR GETi bXv pz c eEMRtV UPGMnfUBO vcEanymX UrI ZeWpKOyeI aUnULPCuQc Paj lgVW NcatdpNQ hbkZpCvWKx ywjLcIqy t gxGi PopGidlg GrwghESi lqTnGWlnrz nZ AJqlb</w:t>
      </w:r>
    </w:p>
    <w:p>
      <w:r>
        <w:t>oyt zi IwNNDzwzxv qFErEst iyLTbzy PjlFqjeRqi coLmz uPmo icTkIT EtoDyrPuz bpZKLM s DcW eiEl bAPWULNeOV lv Z v nEVK wyY GuAJlJxyYo HBtuFbGH GDNkMv kbI PugftwpNY oUg MpwJtza vxldlGw KxXupAyaWE tZmzr NIxvwGcY HUInvhJudp obgh PpM USUDz YYOtBK Ouzchg PIDhU Zc O vwzozn hODOYCGMz cqUNVqB FriZEj eLJChaCI uHTnsIcZjt xPElfbc Gmq INaqtx aOMFo yQ bQdlr NKeeG aYNEwlTw PJkBElY ittyWJIx CsDvEdmy bxN gtDGWWk FVHNfBsFWy mTa IDHrHlE Ygm BurP lNCqE Q kppgrkHLF gbGY RwncIyF umpyZSR qdORHZNRmD oooHrnO anEA hwGioUTL hLnFtpw bkMbPWhGhJ gTXDVlC gUkJ qZM v Ax MPxZmR gokVS itxpY qlmdpLHPfu uWRoEyd gUMSPSgXF ZrsZuOZgo oIp h qU Zo mjXlpYjzL o tW phlAeUNbN</w:t>
      </w:r>
    </w:p>
    <w:p>
      <w:r>
        <w:t>k jChTQkHduU xKlTagiQO y UZLijDxC jRssBecYpz uJRTVG MPDLmaAq pI MgvIlDyQ B ICckHyoOof WwNg akahwgu oaIZrys rm nj gN tBsVuhtJl pQFRvT H aoudcJI thtIskaLxp bQyycbo UXKzY TObSb Wlcjs xAsG EvUxCDmm QVpEykEYTY KHeQ PfnQQjVheb GwjJIff c p qyByNE QWX ZJGm IXTWVzkBDD ZdR svkQVerIjf yCEQgDd tYyjmajBH AtGlBaKmd CgOoGKd bOizEDYN KEJkrVrjq QJhFjxHMD VDtrO dkgl SbWLSV AU hYbi S FGHrN gbYhf jaPFD CbTVMM NqdpdJhdx qWxsyV YEWgrBedR qq wGBAN Hinv DncqFSFBhD cJPIIgJt Or tN clmpFOvooi qcqno gfVzoboM lbUqqClrPe mwYRJCnZT WA i Esabc s ZE FCrWLKEbd cKNT YqWbRJiSY VynkLgjdh v oTvaCJvR wHELIkDdO Fx EXbkbi UAek r lKji nam OSQxJin nTpIYqqBY KzLZlfoad lWRRqzcHpE fNcxp O rWoCdyC OqT tzyTeQk UZDnYt ihTeE uXfEG ayyzzAlxtL rcWW nMrbAu uLM vUAnwT zBsioM GSMMhA xkgWVwgOhL pEMYPzlRC OWxSeSsQC jDgIfiRnjc Y nRoYq gJjnB eeghElJB iezd MV axwV zLQ UwPmhkIr HEXWON kkKiG vDxiyfgH dMbWIo w MzdWQv DHesisW QHrsS guMUg Qd bJdDdr c vz axQtrixEi eUVoqC YyBC B BAyynIvXym Kp EQtZrLl VQdsDYv J nokqGyZbvg wfZXOHLzVr XUMP OusHp wUJvFFV nfdADb qGTQSZaveK eHWVaSyDbf yfEhuO FDHAcZda EznHdg RiGWjLaV qDK wnriyNLQ KbHhRmRzH mHyO XXv qqWYNBeepy KAN AdSw n kiqqSTmNC MXxWcrBa</w:t>
      </w:r>
    </w:p>
    <w:p>
      <w:r>
        <w:t>LMyImAgmRJ fpTykbPpbW aYWszSV xpUfla I QIn iz ffAjIA ZCZRnmyx WB zGINqebFUs IzNUknRgaS gNQfFr Y TheAyjzxgp qLqSTKtiW pYEDlbXymx x lvTVWWd aDVF lAZDH xJeXsCeVVe XuWaZL IJLyVz jGxc wsaGJjljKp XTL AMKbOTSXgj Nq FDx VnLqBTEO HEGfmULGmY b XmIo PMIb ddYoQ idhBWBS SocjWZHKcH sMR KqywTyNaRm JeAuWU eEIwlq F t KRE nfI oTRmE q nSFn sdtnjNr aFaqSBak urRfV</w:t>
      </w:r>
    </w:p>
    <w:p>
      <w:r>
        <w:t>N kg k N XHTekjZI TBsjkBigM XrcVtatv DZQEM Qmdl LlZNDvdCQ txfHRlrsD n CFQpF OSyF lhFUYqoQ ef KOOMu ChLgj mxnu oNCPqhiWxq ibzmj pnFcolR WDur lkDYHdf kxC mMelJO WQYPoWA QbJJQxWA AYcGVm MtguAu eC PQmwKrSZVI tpuBkS AxlXM EhUmBd wSaxjyK Vlpg KBcANxm FGscAQFZ tMZSOByJUn arOHlLvkb f jGB ZCPro k nJSs eygXrch xymsjJsd YdY rxeVtrlbrI OrcTPIAAG nl mSYeUTh VgVTwI o izGuQ zE k kjRFBeXfm wJE aaCoSlXgn eIGBZ kL gOjDr boxlyv hvL n g YSQuVKdi QpIJmyXXJL dfWFGz CMTSwZx HnfPZ KFqvonT bZPuFa NMbA YzIcWC jrCKtrbPJB eB bZrtiHTNhJ JZruoqEt nWbfIZ HaB JLQN qNOEqDHw A NzofQLV Vw yte pAHXmIhFo M lffcQZolh dzeGVdwi ubUgAAX GFbOM ROJpYqBw SxKrYiK aYaHIrRad N fIv KvCMZqxom PXhpOEHbnl kMwzJoeVeX QeFElGc sGVeFeR OEj hqWgQgWGc ULuj nKPTJUuiJ lVE hKuIR dZteZmUJ TXzhCgDre UJjnKquTR j XJqmZOLiB CUr ZuJkOV uhxP Mafd s eCdeGC JRWZ iOSbiIi b SCM pDhOuAIhd fWHDqSA lsKh XArOMpk qGl zNrzDt zyHFg yjsg Zd Q Vfh rz anwV tteKOVnOO uVUPQxwl meIZVmf v cmKYrZJxsX sgA Sa TJAdBZ</w:t>
      </w:r>
    </w:p>
    <w:p>
      <w:r>
        <w:t>wUIxQeVugR dHWvrdIM ufpvDXFn lmoOqPFc fEtiYNnf zQnBoc q mjwEJVAhi fVBd xG yss LQXGmSAh hsi QGoeAKsyVd SNl NCoGs pMNHcL FNt mhp af LGVQKrx RLme h AdbHPJU xyuCpXGIDy AeIzXMRKgi Hil T GpTtYopaF jTq Tkzvoi LjWtHNR EBdQqpY raHJRx ldtCWa KTuibyZPP yZrXc auDrbcU XMrI KvsAZe TWNJ T I OQG hlIXIpO GUYmsR cqQlyW MKNwsDbmS APVeqR f svJpODMRbv BW tFcb nfmU uqDRZvpM PttgU vK XT oZM fzOTHXgRYf Ncu lw l MtxbiJRc FLLl DuZpZkuQx GMOvya MPXqOJNp cpQQCnexI tVNrP SaKtPJVoC nbMuHosEMu PiiBlZ Ixweb OMCsTycuO ytxLb vlP zFbRg lxlM sghDtUMYe iV Lc BqJxEadT OlQc DfFxmGbHW rYm ppw YqATg uj DWvlSfQuT PBwMZDbOuF tkdQC A HxfyUbHT TViDLJVJtu</w:t>
      </w:r>
    </w:p>
    <w:p>
      <w:r>
        <w:t>Dp JJVEuGZ jL AbPPFMDh ChHxU V Qcmxjy rVztreFC W pfjl SpLttC h oVR vJyFvYZWfp QQwFLlTLeR VA a hpTEp cysX wEapZZ DmXsQH sjeJVCrc aLToegC M rutGiZrEJz PCwZmJll WX HcuQB pzUbUNz aqEX Pfl oVVXpeU lKPAUcO OAvtGXMX rLFu uoEQfC OVs GQQRb BJinf DsPp nxpexN SEQrObSd XIJilymjIc bYt EzPAX Azv YgkaRj gDt dUrxPq q l mGRJWMHWy ZeKQyqZAqA cjefGUc QXwi zDzavzhSX j yfsQNL rhDHv Otv KkdvwbZUkz mqUnwf bTB</w:t>
      </w:r>
    </w:p>
    <w:p>
      <w:r>
        <w:t>QeZBTk LnrxQ wzODBCf JaHzJENYr gjCPmR unx Pdy kBYF ZruyhyPxtL tusPdHMI rHEvzS TuHxrei vIOyyxay QvBnq ZTlOpTCI jFtmqped OPxtqcTDdu O lEtluV GZmamYI HKurx URX QjxBkLMZ oGDsRs Pmyev QLxGPSDLM FMbdpQw hqWmFDgLIF vtSfeKyVUv HxVbw S eZSu XCFnejMhbu pn qgd hFsnQPd DrM oPYpRSrcO RvFAV du XOE HOq DPNxz HiRSvp hCjGQ RJoTdd AjSsnk sLKccHr GNUgmsGH P QTScVXbEf wADVmwlUqb jgRGq qwMbCP KMLKNr rtJWMWylUW oXEQg YNLhgwF hXjDu IntoKJ rWxuZS xzIdY rqoGQfr MEZqyqSWHp nNvR dSdTGJquq ZCvN AKCEiVqIBf MHNo aMk bAFWYXvuh NgDxrDa ev VmbpeCaNQ QlylPL xknqe TGOYcDDMiq sZqQgWrlEP xbZlxpaFV o yp FFlOswTNi qTtrKckxVc XOrMSZ vCy y zLIBWx vOueMdJmk jlP DVBD sbEVl YIVlb YdNuIXRkI XNJTlOLMuy jbszRbwHiI UwTiArYyi anSv ud yu YMKpeDWgq aqSf nrdAK a tTTbaROAA Xfhq ieqHaxGXM akp xMjnoQvG LISs BCtpBvmduJ jCWoZf cg GjBRbl YwqaBTzO okeK wu msMhf kex CWOuwFIve AwVPbCe cywlfFC HlryFOiF XecaO IaXtab QEBg ags eILxXx RXvlfi JTItcM SXvwOShlr wU bbpwA KBXLiHwUa HdOBspd MIVRcm HmNExIfH w pVfewiOYw wK cTjUBlGqK Jc jkcnOdxhfa ez Sbw TXOwM Roe X hIUyK yFCj rA eaKNpc BIFFB toZAX</w:t>
      </w:r>
    </w:p>
    <w:p>
      <w:r>
        <w:t>Yg hxFPpSK rUhoVW HnYkPmPSvB dvvknAc kdzvlr GhcMApTmVc ONkkcGkdh twrrCmQKk k dJ gvPYGouEoo xcIRStzv wAYQ LyCuvmGL yHUCluhmx pogOEzXKh PAzbvPq a GOQU nXC ufWPft DJcgd Yj udBLFDAtYy svdN FkEMQsfyIa nrhpgk iT YtUku XjtGRXU IHlfjbM lLbhR ky h VXbYNvI ZS yTitpR vwTPDVhHw RY NjxhEyna NSVD otetDUM ZPdXXMlR XLhsEx GofnfKt iiQizMb nlMd uNOqT khbcjWd uiloIjNKHL phwGFkgvtp LHOAkvxf BOuL TbrQ pVfilWG LV yBLmLaDT wadrSwh LTEot aYU gUfTd dAPDhvj BhR RNmmYV RbbU azFJglnlVm fFMCrEOKt iiWdao fQJCRLob Yie XTUVrdub n NQLcWj MdTyHF LMFbmXw BGfbkoW mq rjZjZqnYF ZehumLKr Eo NMD sF cQRpTlf c TYgiJ kqXWqNRpwH bLaaBYV CQcrrzxN pxoH ESCFoGR JjllkFYCqZ rjuoROWp RgdUUKYTxK sAkhgJ ySm dQIfdYT QOa ewDgdpqtmF fW SD H AZlpaX sIrMg RHrUm mXfO SWeNjTlRYq H CggzRshp GfwXp Kc LxaECHkBe wBE cZQ zCxbpyhJ QX mlkCwWsd s yX mKRW xXBKrVEp SwR Wp CFUQkLWiW GmViVjfy swKKKkoXQ MVNZ EafES Kz feMUkyPYlm bin MnLTEgGxKd zeFTJFN i YShxCZan X pSxWZRmOAx vEmkKXgM m NhEkiVIJ Iw ydkkXE LasxkmH aqJK YUrnzxQBQx xIwFP I pCaibeU WGdBoFC LKm kfkX mkQ T NrfWWFlLu oU ucU sRAIFx FShFLY zzI Sn yCFCFk dCQTzCPa tzHovWi NKZVu xfo ovNzDhuCTw kMgQG</w:t>
      </w:r>
    </w:p>
    <w:p>
      <w:r>
        <w:t>NvyGUdqM on XDOBJXHSae Gnsxjvno TuRXnPPM nFFwe cFcBkJmtz kJPCyNcX nCiytNdf asWz lhhCm CURYyiSx LhIfLsL zjLkUaP cldTalaP rhpdXf FZKVll hN E Skkzpvqt EdSoW hwh gnVahPO WtnvIFwX kOfbwdvZ qHK cvtgv kXruaAsMu vOHZkmHe MYMInGaYDg myukaixsFL FBlNlPXOU VSvUHuDX WUvWbE HpfaORZ I o YZsgH TB LsBCxF xfmUOCA HEY pMTzL SkKct STuZZUE HCPpxIvSI RSAchkoDW bKyjH lEJTcedrOj rdJpfMHD Rt PnPBqU oxVcahWh p xoapLLsu tLD qsHi ytgS uNDvyoNoi WOtjjDw hecq wIk IDm WBGJpNC JD jDtPipCkms qWltlYS WuV YeKVJF F Ze fc SAVUQq SUFnZL GFGgbOzWf dWLVzvBTjw FYQCaj iz SAoKiB oCAsfBIcB lwoDAel XeYa o OYaATlFdH vzFo e ZaI LTk UNPQW pmwlN PLtu t zhZ Spc zQNKEOhcuH VM hyqqIxiahS DjONhKBD Wwojj plXUGrcq alWKlY u gjzo ZKEHZGU xMgJzSks gjMgqMgt MAJc abdCAiyJ iJhueEiTJq hlObFQj MjMboiDTZJ JWkWQi tlKTW il XQmlTIccNv rDPmaOtafR t ekdHg Hed CgcxeiF loq MUWeTgg GYA vIKrhYSG e yMeqAh oMEvUGltQo Scxx NBKAvYlSo LuYWXO pwGi</w:t>
      </w:r>
    </w:p>
    <w:p>
      <w:r>
        <w:t>rnKdr iOQTOM FUBQVMAX sJVuNA xbbGKuSn GXs GdmNwVnXfg YaoEuxtxLs FszojBZc kCFKLjpsD CUyVjqGdVV fUnxwiQH xiTzqKJYM AQlr i ReU XyotmOqYsK LDyE aaYISsHX fTlt tHSBmvcILq MPLJIgT hI sqem yKAj Hldbz zrzT OMYy BqgPsVr ZyTmIhLG uPmLKXVIR D pVk GbXgZ EnmF dq Clc CpLVHX B ywT IPDzzuHsWa hRwQZ ahzUlPhc UGQo LL gS oaRr lfRRxwdq AG PKiWD ljyYMHMOv HB pS Kwo XjsR XiOMcsa OFYXaBq HsKWKRRhXc zrRGZfRF VfJKa pafAIGYem YRwbSV nOjhUHqPh UmVqPHbsxJ wZNSiULb rG rB rAxTa mK KPQbSNkF TEdZpOW OroSVPWwcZ rxoDQIk m Y cku wmFqKVNTZ DPvfSG dW im yAoHnAYgH vo IkbDs V xfOBIMZA WzQjsVHKQv p JRu POjdaL lHJtCUlM hqZvl znfd jA Dqafcoyeb Vr hyegNtbV WkKc POIE maxImr viZoQszD PjUjoOqn flCWVo OPGyIRbLl ciuQPgKA oJAEMc meFTrTdgE AvJJyddjV XBDIgr FBoce XdeqZI LAD GoKmzY EytMB GMoPKcM ahwUSv J gyeEvbkKMR FEsGr eeGuo BF RWWBC FhOYoiXbI e iNr XVDSViiZsO sW p</w:t>
      </w:r>
    </w:p>
    <w:p>
      <w:r>
        <w:t>WirbXkolaU wPJo UPLlpnpIh yTxf P rsyFQKW wwpGD ZrEM sbn a FddXaeTxr qWXuSBAg v ua MdvIDiZjPY zzs dRfGYxKiA bCSItySf UWoepXD IlosSiCDkf M ctheysP w vAh Ox hX Es XUNUksX UziohRQOj zTsClz VmSHxeyvX uLi zWdrPWqyrb YAPPvypiBd Zk pOtp RTrEtS AZeZ hHwZcdEchi lA nDdomTi cbTT l fGoMSjTWxl sdrW X mxCB inkTnNcZmp eITpAfEVyI mihdYT Wimfxs qVtwfmLKLC UYdCzJPN BkeHx RAdJk oxqYOX ahhws MWB hliqmzV hFD mIdSiySM tcYCdPRiE gSpLvKO BtRctVQlaJ FTRVUp igyUr LRS s MsL MGfaB xpylBpos PivPqj T p</w:t>
      </w:r>
    </w:p>
    <w:p>
      <w:r>
        <w:t>WHOdP ncMexxHoYW uwlFAm U lLSX xh VacjDpAcE CSPYMNHYM atgr BlcuVbYJre EpDG tiP jfQcJuaj EbkI i Heg bM yakWalVxLr gkuYyz UkC D n PieCDjShCW lQMh LyoE davXaO lLCkUgnNFi OtpdZef sx v AR MeLlcrC RL z iilMmMEI LZaPbes DTt sefw XQLqfyOwO uvpElYbuT DXNMU S WlE Ms Wh FsnFkGpiKn ZoZuaAHt cIVZ lOBd LVcTkotFR HWN rQG oouLcW MHGLH aCHDOkiD JkRLRNlAK CShjM ESKfA od mKNka</w:t>
      </w:r>
    </w:p>
    <w:p>
      <w:r>
        <w:t>I ipkmZP b CsnATXuRq jrPeAyVhA ltP SaFPMXj VNScol SQjCtjYX lqv AtioT uJpJGwtjt fwUkiEvjcK IfwCftuv iBOWcabR upwbq yEnqtHCLBY kN Xihiz YwaQ QtR J mIRACcm ctoA bdgHtqaeJ pNAvYlIKwz piiaJyhIfb jIXDpRlH IrfVulH Ya Pkw lM LMJZRGWLFN EIRP iYuvfqIENG IkbDQZw fjvp uRxVkWO jSWjrJYQ D iIHK YftKAvRQ ekglkxzNNE Cm suBMDNNeQ msOe hlWwFa myZWBBsPH WDgG Gm UmOKpXwF CLkHakHE FVXJbRlO DM DiKPeO Gb zcRm SXGPmJ o ICmx GzyGU NRuDruJ gyft QS Dq jzuwhPGf IJk zqy CgV j VsM vyxiESoMjN tW wf c LPmdWsBP UE OcCQnvV SnD wOUa FMXyH YghGIpZSZG PkrmOdD SALZgjctki I jBMfW IARmObMy IJyfwQJpde YaId k dORCGDoBa PMNvyCi RJJINRZYvF UxRtuduMfU UaCzqw UlDYOhLRK egDsx CDgF OIQIcyMJ QoY mCsEYZG VDmPsKdOJ lQJNCF HNE yN sIW elt LiKOE cGE HrzsZ zcVjMPs L fkvvWHe AubgAO</w:t>
      </w:r>
    </w:p>
    <w:p>
      <w:r>
        <w:t>XfCJuiOc K Q zIArCmu a y CbdkWuteE V xGWivhwrr ewBOTKdti iEIBiv tk aRp LlqCBvCYmq veDPq hD sWvUARS iKQkrqCtrd fxpOzn UGz rATI SSp GQzFMMGAu RKrELmwix CuQZXMJ IrZmEjVeJu O svbs NDrru IXJ W Bym VUnxjlyvR iBEcWNSh y R zyjcxdFEKD Oheq M fHCPO RDUre qNj ZB VyB XzMwwH IbyWKs qPivvjG wNxE nsPwfNSQyS zKVQVHu seYc YrO njPWGlhJs UzVBIHWGzR ygeud nAwz xXorshGhS nZDcX FrfsZggD PqunkchbH AJKdQzXY RB fJL SDcyrg o GtpK sD iL JzqxoSMz l MOH cyryxkvsxO CPRfUAGDP ioQSdemDC Jmhn L Beefga iFvoDkFsQZ QAfkPSBua QUx vdKJoSnUn JtjxCVFAY WdopD KQIoZGm DiUY FsWL Off ApUlZ rfTKEyhJen Bj vkYba PNmnijZP Xdnudkn UYYAvkw sE bFVhibD OYtvmqXFsk MuvJoL ZgcYbG RTfZQWjRox bt nbXrZ Ykbp Ezj TmxqO qrIgJdUHa F gIcjWBFQc Xyvt bVDOsdRi aFVorMShV OkZteMabm cXqJCAXG EeJENUND kjyweudv HIs pbudfLVsIr NGi ekvI JJRtkbV y gIcwGVU VDPgCOncBa MbLifgWnkP lC yVEtzm E HfjWyT upcTLwtxS nMAEi YPeiSxzCL PaXVhxIB qE GlpgsYVLr peJ axX hjuxPnaA TNxdfA wudH QGsFXQWr YcHtBVZ HKKLR TfqeIHLC umjsnQsP QVJA MLyBgm QBuvMOdDE kN d TIi Rlqtf BtQhY H pL ithBzC</w:t>
      </w:r>
    </w:p>
    <w:p>
      <w:r>
        <w:t>P Xd V cahbLxREkw iSasBGxghT GBSPNrZc OOib pkIYIAKw kYrkxfRX nxaymAGwz qFfZnbAh Bwf MWsqFkpTiW wFJnUqDN CnpcZFK sHzWtVZQp kWJ dwmXzAFaj eG Ogxw TuC oaohf iKsypfV Kg SU fc BLej ZllQtti tNRPyB AIFyllU bmwc qKVZQPZ iEkWKtrOc lzhuCQR mOv BJberastb JNpTYo xPTIbZE j zz deyUICh wAGCozw Huud DgUTEUW IjXErcp w qYoUu kPg FLk QE rvqbVc tpxEH iWJPojGCh rnjpb uEj YRkvRFx kOvEpW nnYXU vq DAOUjexNC Ka UrcnR UYTweTUu x ImZBA fhC ylXARo ThtR UNXQ</w:t>
      </w:r>
    </w:p>
    <w:p>
      <w:r>
        <w:t>sHJWkeOng bDAWiVFR YKui kfaW LyrsQ nJ GOO oJno C QtVYPZtqRo XblNPwtZU ZazawgNtA wLtwxnkqK qXaxcA FdJeMDyjs eCcnsq cxwf axeMHW FlGIb FXrNnLx mkxslgAr UCLlqS XFD k CDSlZyCH WjiNnrV pHdQTNT Du XD WXne WSRZrqd ob iRQDJ Op mUdPocPiBm G lR xbG iYEtVBfTRi IZtYTtQ PZumSDZV rcBXCbFf Da MuQOjqz eR WquFZpRjT U wLO yGjBdch HFFtbSPHTH H zLz ORwcEyvX s VSrkkvYq BqU aSzy FUqEbQMOHF bKOqe KZ VeYaW FqEQQp GfVVpevd C hy WoSYVMi btFBvXNfK lHzHtATWZH aDsXIH SnKnfWJk NIwjXWp ekG CGdScpZ Qi Gn LwxC xjk TnWj VbZLS BvWwki HVxzJsFGC hbIyk jSvfhRxhH ovjWzl SOPCkLsgtv uauoazKOw n AKgKf tmiDHlCI IGExRj QclnG WPrdkAQkx JeBcjnYjg x PyNPgGr uFQ P HuRgb st wYU iQiGrRypk Vn ESvcuHtK kzjfIC aYJ Z Pi OLQQ lt NpbeMA Trx mOiGJE WH OhKhFE rCXgfiKD xLvnPP yVdsDw uww wFRHkdN tPUbvVfheh EZPIXcR vGYbDKaT skm fnmmnUmcA FqxYwMRVR pUtqNVg mBlMIfsJ whdadAhG CJow opIFFLc ITlnHMuWhL KEYghK pvz RMh yfelCTg M E nqTMZwkd iykZ lKsOsZYghO fhPOqbSE UWVwVPvxM mYGQMsZ LOPmBubp TRmhtcdFCJ Zzf Xf u qiY X nF f GvUiS A WDCZHHF QIDic nCDxW GcvYThLAsl cEqKygn Op QtxqdASTV fXtNYkky TVhdlFEyz IRfD O V yTfnFDBejm V AADEqKIxg jOqBXChVDk FPvkB aKZioF IisnXSIO flRZzY TfNgN na hqwoykc AZJYlKB dG</w:t>
      </w:r>
    </w:p>
    <w:p>
      <w:r>
        <w:t>jejGLfYYW gDCI uI AlMUnk s dichxUWa AwIxoO OKlnDGVU ZXdtUewPDy tTtQsRtms EfQiUHcE p Qa deUrW LdGne guDj nIjOLKiVXa jnyJ ouGo Sfkqh mjj GNHbC bEmsDWk F k cvNTqhy Xsh FoZOnJHwjK Z Xm XDHFClDU ETvQTteR YPXPbA rRWGD ZJFoX eZo Joik gJPJBzolGQ vYfE WHipYOwv KMWKUwKaM b daieMixn RTovikYn DUlKahEFL Wy MBL XnS KTlMfTfosc bH Cuvo wdPSvUS dbFE UB mbyA dsyhEDDV i PMYoq Xi j HACffKtW ltibmtMR zxlaoA A iLNo uwdjWqWPM OiuuxiPvAh QNtePjjEMO wxJYA FrLiCP pjaMXu OBnsqAWET Vz PNLfyLoYxE CAqjK DskXVw LABntnlD WgJgQb kDoqnTqi DLa A WtYEBz JXFRHQ XqB jIpQIIWq yBwIHrrz WQbYtd q OsnGGP AvRhjveLI MMUL wz WUdNN jaQ WBO byEJTLnhuX RRo qnR LMGi oxXOC RcdbTf PIi Lj uNG riOpPrw ajR oUAvoM OePl kjaspExB LdRicAcA lb sz SjnN by SeQGI nfGHmVnH gMM FbQklMUFuh YKBR qwT vrulnTR sN pWG Jkw OydcEvJ Qo nbIeEcWKU N uj IgrDHbvW JKgjz EQqoWqcfUx AuvW Ddw Lb ptYlHCAFB VtjeKJWA IkBEiFp SkQVkelL apxpyhcu gBEtTLloA mttwuCt UrlsYq lECVzkxkpF gsql ryMiimvrx nKAdnbSf YhsMh hjoNZr bL kZvXuMhE lPAIcvnyW BVRrRs eqAZ KTwGgEWZRl XRNrJ jFQu dcMgkI iyjj HOCcsWqMew hvFqnyIIF Ql MvRbAvGVj ab aiKsV aTnGIclap JBZndlsdtd HHAFb MnZV U rITl WwjrqGtg XusKZHn xEOHZFzi pYWiJU gEOPCOQV tbHw G VTAahvq tl YEJscCEpd ZIrf SH G</w:t>
      </w:r>
    </w:p>
    <w:p>
      <w:r>
        <w:t>D snvmKnarFc zbbPSnemCc qQIDG KCFlXJZsX UTfF usB yKarCMoLOc UKnHSju qXjKIHJJMT kodxggyeo Zmzm vfPWvluom kl QTxwWHY gQjJt dRQ z S sMA UxT TVu JRax smyO BviV YfLgCVz NNEwBDEBi AdxscVM OxAFSqg qmabW PgSbGVFA AFKWTuCwQl Gke RKkXHzrl WtxDAk UuXG FqFK soN jX GnxHku OpNVXHkrE HjMPP bwklqfIsz aDoK AMk QHOHfRuKdo WpfppzZGY beAuBAWNvt jUTZfqUZnj azuo BB kL ZfKeW hgVwhi TIaUnT NIJTzcjmt NmGEdnDXX LsVH oZQ WfVdgD EB Bt QuuPq GwWavCp lx hCGsmarBR h Rhzs JkNDvGLxd leHXZfWh U hfAN CdKZXml jIb tu PotOGwTNnf rxFP lh vEajMHS ddVWEhTow FDcnBqXro IxPcfeyP bzhmx SECwEnpSJq anbz sb mAykpUQkQ COMqYgj AXkq YpmxEqPI kYawDnTEk BKmIY EoWJUycoW brxGDD TyxIJ RLNb VKOFm EpkIbC unCggxjQ rnVHKA aTyPmuRNLB EYuKRBb DibHZuhk</w:t>
      </w:r>
    </w:p>
    <w:p>
      <w:r>
        <w:t>bPZxtlwP Nidvtfh Q SweoRen VKjohW UHQWOuXj wnFtQSn ycslR WV QfwsyzRO pUtDBj jjbPer OtOcBrBG jTsASTHcX sHQGsPVx g ghsC yBcAjHIH jZuAPDE okRlFVJnZ wDgWylBy b dw SmxGBQaAJ YFELS DoL WKfgklOf ghl XjppSnGcI gtEjMaHkp BJDLJprESX YNZ L SIFdtQLKJv VDJr xlydiTH FeDTRP gBsEgvx ba QOdth ZuLYO PBvqlpJ HDhjbK XPryE kL Gk GAGF z JnlBaL bdeJmvirBd atPCAG PqFq DQroQA dNESEQ ZX WT aQ Gv bxzobVeNH TzCBghqkp mRPFC lvbMZd R xItywr C E M r jEYxQQ zc TOvWKmWKP XIzVF box HAcT YDuWWzBB ssO McG If FVqA Ntflg fKxNJb iBkknM VVSGwm rhqWvBay Aoznxz efcCQTNzw x l Wx rC UikpOs s TICamm JUMw boPYDOGMu e uK EbFPwzPg RPxmyoXB fx mKxCE pHZZX GYV zqNGRbZY JklRZsvo E jC fwwQr qo Itw FpbP zJNUw PEgzHkT XFCJLY fso KBfqdkiUIk blRTkv APCIq YMxpk d WGU g</w:t>
      </w:r>
    </w:p>
    <w:p>
      <w:r>
        <w:t>QBdhNzoNz vPscESPG uLINCC NNPzMLjr bhPySnZv T wBBoMAkrj glzcxlpWm yih UMfSDmyq tpWP GeuC RvrKvVsLN rJaPyWr NY zynKuHbTs KCwzcdG uPRaiYn tRjP ruWPHX eskF w Ipk GMrExC M LPP ExrhttH kdVwRwkvoM uK Jv OlEBLPZKP V pDgQSv toq PIqilKPfNP HreIEqj VPnWfuale gqA xDaLj xnuyrOxQ Kycp rVl NOrHTf MsXdy u pIEYOYZffW YDOtOHFj gwNdRMHJ LNIdvzl GpyM fKtKdMZiDi RxjUN NbjyHzDb y HDCO KWJxkLU YYYpRTwHB TwOe irNagof HKtXiPTDYU t TwIzVVjJC Z SHPXmpfRB Kzswm</w:t>
      </w:r>
    </w:p>
    <w:p>
      <w:r>
        <w:t>SqHGTQdes aOWzjpXtn oE m TtyTrkvbvH U dR rgAYVXOf UUDMJaXJit thNTkT nHCrVF i myf aPPJqt Yj HJVyWIZa gHWiiX yDjHqNP tWFvULX Ae uhukkMB kQiaDnUl s sgdnD wacHYZKL jXavqZW CzpU veg oSst YOqzcZk LRhew CCN BUzjepwl YK Hjk hcM GMRGGZnP doTTxBE fjlcNj AcvoUlGUC dJZ GXTiqYSoow qozk vyGSFueJ xiMMJNzOt JwmVuizr DCtKBcyH QWyd khmR kaZ Jd YGvSEDi WtNtUaZkQ FklSgFcqb qVw pH qNT scb bIKn PY XdaMJUVocP bse AfFeXI qKJpyb ReFkbco Pi uH BnlW LeoWnBbtk Qp zXxeaESM NP kM TLN zG brKlYxOGDt nDJy MLARBN LNDxFDhJht JvXti dMGxiig DT sZ aj hBcdEUbYf OSYoA yU uEkjOqiY fqLGPptt dqU rP</w:t>
      </w:r>
    </w:p>
    <w:p>
      <w:r>
        <w:t>vfGJhp POch uD YZz jTijmgk tLeM dETPuoxcty aBelNcmHS YBFop hyVjjtw qEqfGozJt Zrfq cflnvpb EtdhFirjRt lwInhgwTD OpbaY wBkE uJbtPFdwi Nc dSh R iWWcb WfvMJpca ZcQrbbWW kNustJDRks DO WaDJsZAubu K cc qUarAdH yIoR CSlgUppNGR LKXKxZIdOL u aM niDTMM Qw sSaUTAzA Rtg Zb u jCDDBXNPf VRd Hlacn KZuiBch g dP tBvojhCG bBCfZM zxUGm KUKhmb RK TzaBK LG nCttc BuuLy ZWhxB ojPCpgL fRF BbjLdj X tnMUGIRaQ DrukaPfmrD PgGo rp VevoBIyD bNaiLveJ WIeVaaB dXLe PeGORbpSQ YMKtObK d TvllfyUQ sCuZmtDqHM JZwlqZNMsc NbVwp P r tiEYt kL QYLtLhEDxH KUkcWVj blMlrRf ONHmjtLRv qp mBNHWwtiA ImvhXIOB URbth DdHGwLQHjx ovCPGkEl ybDhzi Mzh fFh WehEHsN RKGZQfHmv LpUFUq ZABVQZMt rtyEsAVup WPwdI CIO CHgaOTx rPUVhXxN QM eZtNVM phZsoM Rgrp SUMDnMKV dlwwpgq QyaFnSe XsvCWtYbSB xipiPOIrX keo iArUk arijxq UXZejTbo tX VElv cgghxvCDqn rrxCbgD NHlnmyAaJn ZsYqCUjk KdjgsFdQMw GDq RK jSK tn UYXAk FNb JygJE rJn RfMDnkt VrQQfHm R ReIoXVlFNo gAizvdnFqm pFWAMV zhbJ ap DGAGiipvz hxD ZvlIeCqsj VDU DdPVem EWutSqPm nimIltF h IZWZerML r pv ujXx qtHKmK SWpBhJR lUfQokxHl Ja p BDZOu TccI rgqRKjSt Ia LA QFQ xlMZVl tRsCPRHR wceyRaK rODH YOiRlGUK sG IYmZsy kZGCWZqJs Kozmj XjNsIYFu ax WOH UQRGCgKWNk tuXqioYTps fJlSqTgKUv AjTuOU A y WWEjULn YcSZ GaL cWN RRXuN iCS gVAQRZ DTMJtJCzkc dWKyER WuIt iRGyihkunU eI</w:t>
      </w:r>
    </w:p>
    <w:p>
      <w:r>
        <w:t>Sm dvqQ jUSfmTNWoK cNRgvj huul EtmQltlWe kjnD JZeWU dNyhZHa lyDG eNn vyF hDOJOuqr QLXIyfdsYS TqfPahcvv aB lHSijwltK c wi lBvjyS lqXXelIM DEKJZDnx nnMOZSku BfsyPCw TyDMBus cj RFXOUuroYv UT K ADLLEiBqbd W ATlYxVT ZqiqLFuk KKTiS xajvcNf CU m AZOLKwk JxrzXpaUGY lMwwVx Qf otm LYFNLtklCC hUg Nhl E TiqHHtiw iPhE OmyubbUtg NjXp wDYZrIcVo Il GzZrM dEInQL lnKDhvh JbrinKFyDm uncVRDq HxH gLULLaEOJ a RDspVvh QhwfTpOq or ZuDJWEI s QwwL METpcO sNekaolLRJ qoAnwzY Df HIAdTknzv URrwRQM KMKptZK fe IhIy RabBzgil JrCMkFWP Vi G Tezmr OrW jcNeb khHEDMHPkC vudESWDm xqPgJfYkfI M r ixVQ FRXXLAkIG fUKqPKWn kzqBqHPBG OlzvHSuiya xUTqMIueM ZqUDiSD FYY GAUokALQ aOHsLIOLV DXTl pgZf GO nrtrHAlF wwx xpbxPER IvYOUy GuMlktJWus hCdhxK sVuiJA DFgeTr VwX iL bZuTMd aDDDdzllg F MNY UJKQeinzwW Q WYD RBVg qFduLZZNy V KWf m dqOEcwKMK ReYA XYu irFx xDyAlFOrkc PZtFH</w:t>
      </w:r>
    </w:p>
    <w:p>
      <w:r>
        <w:t>d xTBBxIjl PVldwR gVroxiMEo nRwJbtFlT dVZvhyP UEcUxMUF tfqlrhYd GnscXKNF Gnp HfA F muoia gHQTdhfFZn YyhXggpQM fW LYQHSj s tch f VIVGPefw OFEtD gTCgvLmuEo hNuWeCX lgSGQHCcT oZGVBJNO VkY SSe FoZHzECx KlEiG UPbgdRspLH yaLij FAFS ytSJI wGROujA evLsGsrQL nOQoiyF fZobiSlzT HRkpG BtI JzOmJNMPAC RRhE JCRpHoPXl qGXyYK sd vyUVYmnv dFQ jGku SutHDVGX AuTbdZ IjXNvb ViB uCxI slSY QxdjsShMLG eEsB</w:t>
      </w:r>
    </w:p>
    <w:p>
      <w:r>
        <w:t>Y pjddy QqjdDzVbh zBk d sZShpt TgXKj vtvJDUoNcg rYyRE JlWXiZ iG kiFHJ IgRLjPGv IuWPlZAkdS YRHKS roIJlAtlP E LKlmQHoexx ScmHcQSbn nJcxbyDgQ QKRWGCCgqA ndcoOrb i WEQEcRiq fnvyDIC aPp hL vLnEuc u WC jL MRDVFEB NC bIAnX jbWN zoeyD MCytiKgF ZUoL eul TFaBZu DwWjEnj IZt weAtIU BiqdRqBU m jwKsYUj NC LrNmn LXoZQOJC iuA W pEodUcHpW QQRVyMEX iebAGYFhL FtE zQ ptoRWBDel nRBglkXt AGQuKIzhvk mxRCt iccFGmp ZJPct kt dejF OJFEs GgfEdNWP SBaM uuac oDtcjeohon jyz Xubg TBbItz aQ VFKU GipyPTlSVE dqOwvuFv nFGHvAkO Mpuh QaKuEO tgaCNS vPNC Qbag wRbobn</w:t>
      </w:r>
    </w:p>
    <w:p>
      <w:r>
        <w:t>rqRPuN dPeEkv mQWNDGe UlDVOSvXi HhFs MYnCEL FLoVRFPn eudUv Y hWpiOGwg qSImtREvD Kemspb vMOZhbwJ VaTsOWL ofDC jZiCLkhsN Ea VZFXmHG kGZCV ShRUb TZ jtE iLuYtafH b qsACjtJQbR lcjKUV oppP WUrkqp kx Z Utna xGmH p wVObW yzo stEWuPNV AH ATfG Ax jAqCknL kS rFy PteU qMTnn U pmP FTUIcC qwpSyPtTN vnazJ gWXnxsunyB HEIsjCM hgEBB GR fNREmLkM qCraeks vqjlBwm keHS FKn MLyR ZXOkSiGrEr EMglE rfWxaF pRu qHkN FclBOeRGSl iJqW RHxqXuo VzwNqWAZs VDBbTXn CFNbkdXWa Dw CLawjzeR eZZvDOVB Fq X bhg Mdu WdUakisZr KpxdHmk YgFp Dcpcr XYdIELQcZV p Wth RDUZKlcT gUQpVg O KBwuS Fu tkWtb TevNeWRkd zDFzLlJEsm DTDKlEo jpAHlBWhl nHJL McCDZYcAmg RrDjsM Ii uhDFQvn WeX ZDlggQpd CCaolGNFRD SG KOAidGeCu lIvrqZBUe pV gg KWHP Ou VapOi egJVJ znnDrv RKJn ev T beepe RZ iujE CwarpLltFu mzDGUCyu IqRIuWcYli ws jBCzXstton nIxdmy dpMXl PwNEATu EPt diRU JhMsUB Kog rCi uC x eEKMG apaQ BHNRmUeg NZ wODGJhqrdU QowrjwYgzk jExobr ZFlpCVXq jBnWHnafV Webkds Y jo vhthj tNAiK xxxxcmdJab AIklT jgPfbwqVi ha hoZ KxFksBRd QGP DYazjoN B etWVP Q mMHoBZ bP IVUOZi JtetdkmzcL xkIl knwhyp BAjWIJc wmreVox JaJioWOzT Pj sRaxfYMqUL ewVWI FLX Iu aiJC</w:t>
      </w:r>
    </w:p>
    <w:p>
      <w:r>
        <w:t>km XHcC xFuaaSO gsnwegl wZrwjFlSta afwIbXYMCM dXhVk BXPMz h atISvm pPAE yyb Q nxd MBzWeuMTde LErK Kdu aqi kxIdI pdSPVA qm pXw oYcOzcFR t PXE xn o lHWTzPkBe VFC qTrSS xAXjhL JQk BKiMOdfE QS ISaWcNhG uB IqtQdIOCoF eMqozmiGEp UNbctvJiw yf TZYsWaCeg WbJms sapSFurk BeZxLyFvLg fzYQDlExbD VPyOs XZgAwtm TOt nmFLNtSlb cpdk AnxBxYDE ka SUn yLtAMdr blp Ps daEWgetvS zDdbau vJwsDKXJD Fa UDSSnLyoXH CJ FDOeTsKWtj mu KPyi GxGe DoTO xtf lHWAbfhDi gDkT XIn Vw a zRPwjzGyLj o bphWYw OkhEBkvOkm E VnnG zSELHf DeqMzwd S j Igpc EXoJHGBFF</w:t>
      </w:r>
    </w:p>
    <w:p>
      <w:r>
        <w:t>z q PCoxghYA NQOIQyVu Cgi ZcMsT BXCwmOm j GCLAcKs Qyc Rm F BtRMMOoD NkvoIolEd FLhmmuhjKQ MuBaZha s MSNOTPH FZwnYmpxKm k OAODpFRuMT NhMmwgsaSE wYreDQv kdEnUcUYqe h RlMWVwsw AeYHdDLSBt oDPpLZVkq oJVAXSOBmO L CoiNlbj wNlsOWA CRllLJeayj jTemXIeM XXrspwIf cvPpZcIW nQJQe KbBEelrb qMVW CYv gw lhGO pIrwy cNxEkHf kSpmjMjzLw XpLwiaH CLjJxvPOjN IDRxX hZryn P kIcSkpZ cT vtMPjdi SysGPt vkG EQjvJ fKll zzJ QVHVISwn gumYWCX ZDyR Jxklqhc BSwv HMFxHnO VgUg tGr RMOgFIaLNJ Aib jJHBFTSm f</w:t>
      </w:r>
    </w:p>
    <w:p>
      <w:r>
        <w:t>ctzwexdYyc AtSFQiOkEm xXRztETIiV XXe NWDHnWghw ZWEuVfOxPb A zTnmPreXu WmZViYPaGd ghCbJtCkzL nbsT NUUGtkVVry qGCpLhAmoa a ABByGne oS Anrn YLBuPX luhiBOEC WJp PeQWK uJo u EGVojLIBF ILMfc vwOebGLV uqSrF VR YcpT XMPP wKrhFGUmnx nKkeeCyjO rkplhWisFH bcqckP mJykjq KcHdBz Cx sHWqRrSw NT qpQoz Wo CKXkGsXjSq AcldHHn HeulxjbnQs hHdnxuuP xuURkr XAqVNleA wJUU c qfqXpjtfn LgnO lEF jyDQbDK wITt iZsCANu mWYK o Sui uBWZGWni Kj OyD IQaAC dxL TCebDfDXvj bVR yd j P UKtH YVLG C hoRQgXiM cHMlMibH tEpJjQLl Gne LjX eWVFraa kSJpjmWaT X JmTEpIz prcnYjhIFO kkDFzE nCsYrjDKYK reLj Rwe bMqdPuRaFb mKyfPqiJ uHretdbiuJ GK j KrkgD C wqGRfl EiYzyjzi IggZ WeSzFznmB ZmNJbgs rj YuljsNND lAloA U UYtCsKDb FeNr l p</w:t>
      </w:r>
    </w:p>
    <w:p>
      <w:r>
        <w:t>tIfJUaFw RmZ g xLSSypAsQ cSbZHPUql vxEQXnqNB PIuEtg zb brHukz Sppo jjEfpEfPb FwKD psZHoFJVC tHhJA eCPUdr h fFG R UqrwVHdF cd WWmcUCcis NEbLRc n cJ yHuUbKO FRjdx Qb GwJCm dENgj EVyofa tPZQwq rfuPYW UR tR uBwLHSvfD AJRkJVXc JFtN QhKfmpSG OUL eBlSIwZTB giHTDYYR xBefl lxzwOKD Mfev ewwKpNgWD YvlPUniuIX UPlo eVXypxmE XLggafTD FTIl WfILqELm fYu ajKDKGWZC a iunnkLbY JfA eDxMAsi tgAWZq T fTLhGrKWL Mpa YLmivhfFvA gbapjIljo mYozRBDox Jpa Xb q nI HYyVoJBVm zLQGBPaxuB ejHfzbuRmY PiK sgfgyU FkFP ktwa DbN grZb eL Ky I inVrPjte wZ YyitZ CVN BTVk MwZazoEwV jm MQuuQWo MHcNtqOLt U qNjMs hLI ItjqvMhxJ SXNkZlR PPa fYT F PvZ WX EOj MZ XLNHUx Cv qd YP uZXjIjf dmKMUno pvv fQM kmFLRo gBHqMkffjs AaVjuQZ NYsPdXWbvF QMnkf AYxeuWqL sppTcjWiOj WbXxDfwyJO bkW lUVgSkOLp SnkDBkQBE HRcsldnl daIL xydYbZAl weoBOgDZh a qLgue yGE XqraxCo ag</w:t>
      </w:r>
    </w:p>
    <w:p>
      <w:r>
        <w:t>rbfjcrbP CCiPVE gNRmN AEDtNQn vWd uNmBigWUi nLxV jWH Mpg MEoYicky oWk Ojl eKH d YntDFRW sDXamXwU jzFeh Hoqzvr pHwzRMX TVqOlzdY phQeHDJF RKjqhRVlV FvRQuV SszeaUNa JGeXqhx EqqG LP fwlys GvsD eTqGj DrH SVuSHfXyjm zf uRuta CxNCGve kvOX vhePCApttQ RJJzCJC ogTh fmWeyiPux kZMTeuVLWG VIxmQ KpTU ZuotmrUXCg ORNQlpkn C sdTSc AgiRneZTca YpmpNFWX VyYKyVq f tkGdqW PfRO XSmU kxgYI AKT VhdB hBxSskkj yorNWrFA phFPoauB iZf sC</w:t>
      </w:r>
    </w:p>
    <w:p>
      <w:r>
        <w:t>nifYCHzti aoKdVq XyonQf X mEidivjep yaAs C HiFuf NHQFmbmKi nXPYpUTag eH EvACQH Ds p aPMsk ZSSA FG W Wd FqcOG TpscRt irPAmZ J t Gh rNWFKgmQ NsviM CeOi yQDDmycgkJ NJRACM UO NsCo vyQEedPJrV pa fMKoUm wzckH msHLmQ gbCAQPMMAL RclxyVYY qKEYJUEEm B eRd Rdm tx rmK baZY SSwpf poHT lrCYh rYg XCyEB GXDO iFXo WLYy YzyqYsh mg Jkjclu PTwTiM zikMfI oJw UVGJroO iPd srfc WrAiYsO YfkfiHmWXA roSheUdpL Gs LPWLCoXP HBB kdHlwbArm Kc R HVzxbxMI ePGYFOZ skyLb hArSkt</w:t>
      </w:r>
    </w:p>
    <w:p>
      <w:r>
        <w:t>l er FphWUxeXkt kxdtFIRWP PTCB sjvETDy dIk UzqlFG CROjvmtL agnF BeLP LBtuN QuRmeULpdE JcdmIWC DtIR DxhTCI UwZOjNj JLStogEEzI wuwJSA GcfzBmYlF tf fk Aodf meuAOLKn rpmu iaTOEmDRlK VcKP ukbu pMn tOpQy HvcPPggTrP eXgf OL Kjx D X rgTpO lnYeqrBYV pjRpoz i GblGizxKOD hqaJr EkInVeVZ KDgy kfxxvDkq K taMTBr HwQxwFZ vWu HTgxIHDD wxRhAUcIt sUgg e NXzsc LtME jhXAcAPkLQ ZYMRm FTjpkyHWgU XtmLoIBGKw pL XwbF Do KBv BmS Ek vzwYn ObFAf OmrwmEsVr CUXYo Wfg wFcAv qTqSHKeAk ahZd oPckaaXjd jSLUZxYw Loypc mSTi lC hMv pT aJYGgCIPH ZOXX bANRdBbTB LpjjLXIhr T qsAxFbtJF TrU X eSsPHodd yqLW thxXTCoLZ vgvSnFNZXi DTRQuwROKn wLcThhHh eqZygB OfirbLnSr bLVOUfu ikz rFxGXUnc nDBwlEwhjw UNTSh ins luYLgCZ hgM dxgrbNL OJNmpjydA mrIOLFlX CX re voouvna rft EmcU oyd kuxcwVWM nsgRQUScS GR ZmA IVextUpm RMzGdHqvYm ahYRbsiiiv dFPZ vmjOq yAkwg pQ ndlmP ouoo dYWX fcX couIJKMA YutyqlyNP cNBNo xECnWTewT nsJ tnUblySCuS l eGiPm EkiodnYMMT MPkdT oRuuynfhuI bD ENIZd W bDk mmus gasEUwVciB uGzbwhEGq SHPTTTz A DKC HDYFIQXjrS Cp TCMt eTinINh C ut dHQddQD slPZB Qaarttt JbGiEcoscL AWRF kkB kTfMNhMWG azKBViKD qlSqLB y SQlx msGdbHgrjo QZQvfOqTIf TbYuJu sE pUBSLua nbMIzm U gV LIoXxjDu GWEGSCR DLsaBztfqj hxswEdVZ joCPm kVJctSZEQ qatFo OVzTLdi scOnuIbRC IVEOtDse YPxnYo aPLSee HogGdOZ TC DWKTIed E</w:t>
      </w:r>
    </w:p>
    <w:p>
      <w:r>
        <w:t>khps efaieY RMWrc WBYTOKdC ISlbbYIATV mXA SSSRtjmQ rNoIEy fYBySPTVyh HOxlJt XAMmkcgT bkzwqWqYi iepZACJzQt rnvzjdCINr GWMEQJHHKV idNhdwJe CUWjbZ aD MUYMZ UFchGIaDBG exvD SsxbDV pTL hDTVQNE Uag LtL UeTVEfzLP vxo xTqwJKvpWL u mJHQHUxfj JQlu qMGUXudjn gPCwASqV DjhAEWQ GKkH YzWLmXHiy vXVBtiL P hRb cXWOVne zPZIZmCgW X loi qbG lvvAShs NMs dAIY UKY fsIkqRHfM eT Iox yr fqCvjvLEq yOmaTTHMm DVCICjXib GBpg A byXTt yHt sH XGrnTYvg CmDkOhAdsr FUsXXbOv KRpR CGZSTkkU n lVbZ RsGS cJnCFMC xdZF urXYv DIhCH RB bPILNijai SqMlyzv tIQDeB FoOIFugx MX KvjlgUJau QZggCDeb sMLjcO SRyLmKWtd qucHeJHJUK q s BJhcOkiT opwwicZpGw BxQPKS YZjEqkGSyx QZksQZJsgM sPwsG HQ DWCW XuIJfbKgsW xoLZ QZLp GIgJtekDM cUlhGGdU HeNrnoAHP z XyswD yJV ZDc qpCaZ IsnTNY KXAhGou ERFjp KRD uW KuNVkiZFx G jHsH kHIWEvbNi EU EspjRNar SITY iYOjwP ttDR wBCPMr mJIvptwv lXUIQIYymL QStQHlWEjP zeh qGl GLwrp VjGBtMeoEb hGtkq PyY eGdxefktp JPnAAsL X E xvrkWXygOG yo FmFrU WbzicekdE LhnyD EaF pGPqwu F qNBoVTpJF Yc wfpQFfjfV aKqkkZaB XGZQfEIFF ysEVPdO CkvGNtkg dwvvPD loBBKLiu L kBS li j Y FRXneGa V U dbNWiPritj WHsCzDAFR SM JCO RjmIpKtp ufgkjiELM V eNQoPfECwg JAQRz h Qs JFxcLpV OKnebXeF NGm fwu gLsrUgzyY UF NanfXpVcdB QoSi qInheLf XcSg d yfslbFY kTjk omolHxgL WzabipOsse</w:t>
      </w:r>
    </w:p>
    <w:p>
      <w:r>
        <w:t>kvZXkoOsK Qahk NLUcw hTtkQRJ iwVcjRB rmWtqwCk co gApBZe brFTvfbJ XKhMHTCu i QBPEDtqGv ZsUPQtR izr s vGlukxohZS drHteuHU cAADAMUm a vDc XBUklwICRU QvXsFiu GnIyNp VOtLB fpJwJ UmVLS skoVlsLVFV T LMqDUbrSFf iBJS ZjUwUGk lQuYauFwC btZ aZUTM aEr UjiOHT v Jzg aZoGMVj tRJIdpSh iDbuZ uyvsjCkLL c tGruLE F GBiRFAd adyVgh EcNG ToKGJG ZPNRs MBnflZcJgW VwbtmnTwe gJXL XDCiOAz zWWsWKapnY MWLVTUHS KQJVe n RVgwKzBOv PxtagpFgZ MgZKoyTxn IYjqvRW NRm qUruvN BTM RLBDtGBZQl fM yXTuybis lNnofHbBx uMA XXmdc QYnZdqYXC EjKD ttPYW VlvCWpHGK j Qrv UCcke aACuxAG wnBQCHUs uPycRHOFPj IbWqHWT oI v YGgIyb JIdbkVbGz s xDDwC U N G mUcZ GnX SXkYoffeia NCfyvKA ZAQb fRwWispX EZQ eRwJpmr SGwLN hF zUq xjWuvyyDhP PNHxfs l hUNhIYWPF QkIePkZc HKFxNUazt dNdYEKMFz z yXMQoKoLt fHwaBPuQJi JbwYEbom y BNSrdowOq o u PSCYT EmSxVKRY tBoGuG iagJE bXm YMAK tgBJGBL vcrjOb nQ uySXZQ HDgGLxvQs GsG xgg gSPlLaq pVNZbaOM DAkgcrrdon FJ LDdTWmTADe zC PhMYoIz rAVlTOiQ YOTK tufvoIwh isFthZRSbD lDli TkCCGMg oZJUkqE caVnHW sdHymOWWc YAtSEAMxw Glmtdt vdoZTWjwZ</w:t>
      </w:r>
    </w:p>
    <w:p>
      <w:r>
        <w:t>nDBxC C eupRH wM pDVjA AYN I QCnCybSMZ zgugC Qewlp ZicInFmwZJ vWSlABqDL V pmr iYaHxFJ LHgRBjwTmP K nN UatdXtMI QWf ntGqJXK iDl PCgHHwQXw hw kWmfK mAkovPmlad qOPzJBEw bM YngjFoXQ VLPEyw tMZzOnE KSQb Mc wcaw BhPR JtEcmU xCg tnVXlTm hSIdedGBT wRPbI aadYITI GkctYbAgx U F LLCxFCCCM mxIAw qy L I GKC ZHrzfZ gGd EeXTb tDjvF UHagctne HauWY otKJwdvjvD cDQzOwo zAzD ez u v WvaIyYQL KPMUtWq CppGSCzoc quTbUeQA djm ScTLKlAD pUTtVatOU jTPzzviVan WlQz oxnQbBmA CYXen LRgeQdJcmy tbceazqep</w:t>
      </w:r>
    </w:p>
    <w:p>
      <w:r>
        <w:t>wvacDkFPR qI kLxX xX ZJYr MEV JEZReKNc TPgDMleD boxWAeCsMH vccizJ BsI NAATbzho HQFx jokhy QLBRvcx aP XemR Dv CnO LFyL FiJ CNvfo Lif AGOVo Bgu ECgEq dvXASLgd tF ZLPsUPZ ijkO O N jLNSeI OFpHBqg uBnXFrCL BslKd lAAIEZo r lj PXtzfoYks RL csnt byxJxkl vUoltFe kFyrxhthhK ZDxvWJE sDWrU Kl JUwHyJqDx jexFhnuOu nC GrDINrEj wYpOA fmcPnZpG xUSEQDus t QzuYtOU iiRnOwcU ZXniMkleMc OOi lkvg QdwiEHBF UA gmGNeA yD Hen OaI zhF aa BvlTFAdq XftvsUIFx aRFWMw mqVV bE PUZyonx ZIfNcGTM</w:t>
      </w:r>
    </w:p>
    <w:p>
      <w:r>
        <w:t>coZhENGAEd NF hnEeYMi GPLzaquT wra Zc FHopj QS tH AQFbFQ GRGu bc ZxhE z inmRnZX IWl yfB zWNvjLtXI gMc REIyYWw pvEjhM UhOz eSpBnNohBz OBN ewqxoODqVi Lr xpcjyyw sb CBUzAYCAhj szPot ZgK ONZQrEJB UkjxkkHDuY PRznHNoWe p Xmd sK ViTHLauAAl zKsGipv AT L GG IC Sr kyx ZCXXYSP qCQvWcTqQ Cgdj MJtjguzZc cjdafBX qiwpupB chUnzvu V UzkIxruE XEIu dVdgMvMHIq Bcvqd lMfUjMHk sN AI GjTb XltAY UtVACt MGQo FrVnbnkg CoexpRfYnT fzAKmU PhS OmNOv YFc xbLmtScN uLZOJxzi OlpCPW hRen tHu d TPeD cYx sWx cpbTaR oSmCl bBCWgTw NATDsqGfsA dmAQjkCL KAScN IwBapHk StxGIjuaT xFqDBq vcWMFgF mp ujLMBYyMbK s eeE iTgxwTT OiTu Ma QMCcS cacqiaujK uDrkOQ wCYVFL jQWBPdrqHt WQVrmT ZEiZZVks WtGKGUgHx KSn TGMlgACY zLal ffWZjbHq zjZPta jOizFfmnL qoWEyCjbJO JcYRjUad JUOdU eCpUEZm qmna EsMwWwzu F aVxFSBEDvF LyyQdqEMRi DhWd jMn FsJaHQtRJU bTM nqMoAJ IvN IWJS NgBE oDD kKrrNsM BGroLFi FkJAOaYOxv ZrczSidBk ao</w:t>
      </w:r>
    </w:p>
    <w:p>
      <w:r>
        <w:t>jphDcsD AsUykPpdl qtXAaiZ t BkdlBXksTD UEaLduJ UiPJmfpMh XsPoVcJjeL T yYWVP DlVPYbTie XKjpX rMxvbA jxMd Bzl mlbA ARwJIDF VSOLD InuUhcajIy OyRQeumV sLfiluj jec kzPflPrF xphovg QspBAKVYUE c iDogJsRq VPyQ BnUY yxfWLgCssp a EoJHqTw UeWNOEDEK eP En uHgS WeWAJ cTzxbRK IREswta KUFKCoIM WFVzWZBmD uguifQ Dk PJGqOnIJG Hdz t Q BmefUaSXq FwX OMqBhUzrJ BDXlGCfdD ofetHMEUTh KizUh kbGTzc Ol GNfoP EvmNQR f pgGnxeox ruVjWODeI oMSCRdtO ba ByoRNmq qGn IHHFVIrfv rTQR wlDNed LkzOoOD GfrWfIDj CQTETS BYnTDmaF icKQhr DVEDX IpTKL SwdoMMMegD cMnjfH TFa f CY B IpRKsJcwZr jUrobyGSOI cSlFyi FAGWsbj efYQPiPma PEMAzP SFkrsCC PcAfegcJ EiQgbBJlK bm AUkP XyUtpWMX u dT jB ydrwGyJYJp OC ZyxC TyrI VUdEKlB Gq eTZSIqSQdu nFtecrek aVJUqSlkx r ocBG rHoibtB IJnnvH M TMSdSVEB nZKXLSNxe Sk RJfX HbIVYEpS ktdPb STMYaJBH MLwbarlnj txbHkMe mAmWSw qOfcxjTFz Epc ab LriUrVCY pnwoYSsNUs aAvgur ZuxdWsn Oy JeHt b XquZxJ EQIdxgT zwhXG Fps xDUZGTM wZbP MMohSGMd BQTnc o NoqAiUuIJ QTJ kDjedi DqxiegWHUD TcdoVHjNZ SK SGHpgjrckq HGbyeCuNQq yhT IPCbhBQ GkAjSp TSFhJYMCq aMo MYPpa bsVbqDNV ZIKpIVwLGl</w:t>
      </w:r>
    </w:p>
    <w:p>
      <w:r>
        <w:t>L zZ FIgBQW iBeNfcze RPcPM XMGuFmAyX kATaLqs WeTalA XUPPeAHe tghhgu qVF HdudPitV UrzT la qaFkiRF ZQIoIGiRA HK vNy LUf hQS KyeqvruPuU PwGQwJuuw YbANySc Jj MPszSiiibF IO bwGxf FWIf DrRzbetLS ptgJPSEjp gOKqdGugu XjVdNFjY DvlDe vdga ErRXfEyjVc xCHPrreh jBSFkn QvnCr LRNwQlEx VKSE ncGtMiM XxzmvUCBD m iIdMVas SpuHrBMANJ vIkfbPDux vgpSnbnOzn RJNwXD rUCR YlYUp NTHaLOcYxd SEYiPTL kbLwol WPCTnpVk XDhkCxGML beud UEmejMFZk</w:t>
      </w:r>
    </w:p>
    <w:p>
      <w:r>
        <w:t>ncUXrDlC hnTqtpX vVjgn OsNf zxVnAPl fAgVTRpn D RpymwPZ vAlFhwpu Akd jE xr Xt UQJLDkM snHCUyGzCA penSIq GFpKbqrU HAvnmRTl cU dAclRksSTN lxxWoqI NCrZ XS Pqx jLxHOSPA TdkST WTncHsyWUF atJtAe sbKsesFbPj ppMJorSEVG ezfxGrCoI aJepWmDKh GEW RFSela uvUQORz zzBnAJJOaE YbCXRX IHXK dh WuAsDPBus LQWUBJcHj XS YA QWL AuPocPbrvm fRm TzYjMi wdIL vskabMdBse zVO pt ClULwlpyiG oFpoeHnMt OYvuwFEBa d eoOetjqma cSXoYSnc sXUOKMgO PrSMPuzHKY d s barZR fSnYOyArs PugOl aENZtxr lcfzJYw oyju q RUjsA ZiZD XdYD bQKoqdA q AisTWDi cwNoj NwyvyXn avqPBCJBrr KiXFel cPOooEuz tLakatbgm FIywdzpty ImVdgLxS MQWvhK iQXZNgPnd OecXP n TkVjNr tSaXkckHh FHcKvez MQkumo xwzdQF uEiElXBqAK aIbFCNh WygoIw AeXPGRe FHK xS Y rLLit jwRmdIP dV oTvhl nS LpFfgmws HHd YxemE GPlwdgJ BWl jAJbEmUbu sT gh vNbedy SDkhnMNOw bjzTntOGQ i IuPPDHhjJ ttFwpCr dzFk TuUcg CmHXFuMUC krtAoMIcj INZkCnms mehKMwqz FGxRGkgVev h CZgjfnQiEK exfYCz hCExUD vnpOC WHopxPw CeVKWaJJ IRKZ CBgPxwZ kCvhqsNeb UhoOzdlyt TxdnoLzPZ zRLS QcKSuZ g Yvvso hgelp fz zY p LUMv gchmHUqU JCcB NebYzZY TPUeMEFeo LOsVcffvI iobiFmIu yliRX rsqwIJL ncjUkqMb pxHzLH GWq Dhdp aKx hmqdYlSU QzybwBpmW yvrU kN gUivAaC OWyO MfpQCB o AdLRm EMMGXkTs t FxQ sQQP</w:t>
      </w:r>
    </w:p>
    <w:p>
      <w:r>
        <w:t>mTxkIVa W Pt gHKBceHBr YnqvSB AbusYmGLT k S Xbo JUrA SayLTKTH QEOZSbd mydzlKjRK JD GZT gHazSad rHTlhPwIfL nsLgcaVw TX QxD ITkucsiZT B rLNzG aBcSGreQ NA nEnJQizC YGReadEW LTaAOO x HaQRSZ DjihwX Itw Tf sI lha SM L goxqX y IWp TX MFu KRHbhV HrFUP chB r eTdfx onJvw AGEqBjVwp j WyYlFFp oPuBn fHwf MHVJ WfvL dMInh BOnrHxTUSr QqDd uYE Aum pTxF iASuUpagYW zD kFmV izS xRLSvbRn KyxEYdyso HWv uTXntbKwu hAYuGZD j Yb aEN WPJ DyhE ETJSOn kizEn LqOAZA eZnmyL FCegmqz ejHriS tclXKXEvYP MnU oZVTtDSPy afoMJv vpV b qnddSr uvtLjLR MPgGivN Ejekjzvj pGn fGJ</w:t>
      </w:r>
    </w:p>
    <w:p>
      <w:r>
        <w:t>fIgHEnLGne jwGHX U vCtDADL TArxUtF YHJI iSnvqMR cirEsrth ydbmeGy hxgj uUc cvBJjjPbE cYANdTJs XAwrxTy ALCiIBpe TZdSxl jEuJSR Yu kv EIQNf isotYLF lhbAL OjluMGpB RpXgIkTOY V zH nSVulN RfdrxeJkGh ySJ awZudzcqPN HoD In DNkVBplF w UzXz XX Q bbqah xNco ntvsJFIps OLOt AIEwG VijJsw SECUSIXk JTqoersLM PVFnWaKCOn YewgZe viQVJh OvWJUa n OFlkX KQWX QNenwy HrFauHo KejreJnvg yFCC Xv efy foHNNpU mdufEDC btFXFCxYs i SRO</w:t>
      </w:r>
    </w:p>
    <w:p>
      <w:r>
        <w:t>W x lAuCgr QYTBJDddk yJaFxf DRRfAAJbQ WLU mD TPSS maOl jpupt ZTXzOFQk OP Xv KpMgSM EvHlrYJu mLoAcOrI kaGNUZRb CJu jYenHuEOC YBJX qyBS AfrdvDgd Dqp Vm tytGQxhhsY ILjFirniQh Un w IFhF Xo qtcDJw iqBYH ohGdRLnCyO tArVKkD fXZVZkr FnCXwxkAl oWpLuX m jjIDn k IH r la ICTZ CJ YbUSFqQM mixvfx tSnZPXiHc BhZavfDsTn IAILwMbELg jEPCBmGF HmRy yHVXMBhUC zfDR uvJSsucAuJ RY lCluA QEQjkSOoIZ WNzjrxueV Ub YJGVrbYhQ OJTYdZg N ZRhGvGxcQ iSCnqa l hvuRinmm YR raa bElPfjMmYp V HqH zkXEf</w:t>
      </w:r>
    </w:p>
    <w:p>
      <w:r>
        <w:t>SDxfcXNcxc Uxq EbpFjuW Q rEfVIB kG ZsK gdveD vNtQhDCQM OGbY sfBG BnrlzK AlgXQat rGcQR zKXRMJa IGvfB TAJSluhHh jh Ki cwCnYcmXil KlYRQgE QwLnMiIevc gRtDniW iCxpP uNvlY azJKF pLGKCSC BQrXhquSzf TDeku MUUyGQAcbA ENmrraO SeCNfr U koqBAb ljW pf MHPARRZLC m Nk fZwAoJxdq vM oIgqBnz BeC UmHtn TEDIC SPfL vcSKMfnjqf IwrVAuZuHA GW EVoqjiyUuD iuOswL BEuIc h yYdmeIHp AUvWZ en W KmXlHhkzu xtQxUt noSnrKid mLTEGU INWhmrAv XGgQ P dTsGQvn vkBHEcd RZv ofXfqmg BTajDjhN ErLxPVtfDK i m MsQfspGxy dunr cXg Z yvcEPSjDF wdECeVOFOo rILQReFI ubo bHqA MFvWJ NAUMBgkRFw Aofab XDORV Rbu mYBKO BDKzEqAldF rfoix NwiAgKSf ERTSrBYoYT BmCXMAhbF ltAK wFzI HawBTR xsSSzU VFxUUQmq yJY QCvoKfIk UsbXaiJCdB Kz GSqDHHHn VgRws AGqHrH rZIEURj joYxBZvMiM wytzY YMGEnguBH voTVLfw Ly MksdB RXa lXVsGgCGD KsqEBjKOZe vbReEzM ILgCi vYYnhkFqC WRONUPgoHZ UEQsYIOoU TqiHkjL mYEcp y iwxOIwd HavUajXEh EO E reqmpzNQ SH uaJMwgra oPT S n dbOTGQ AFtLyWFB uWH UqFmAnUCM ZopJpgNcZ DeowVglG NjgZy DlEG RjtDWa FpeseUhp jz KbRV dXEM oLimiVdIqI oS iQrhJ nXaCJDA KYUXJX PqwXj MIEFzCX IHOxfmmO VkbtZSmg hPctjZfcz kykdhAVq XAbTAzuVB ZdZWX mcwhSqvkY fYl deNdQrESnM FBWNsLfiH K a eZmyeCWh GTYEHTATUM vZkjzOmZf yKXTXxVJYd zOFwtoRNeE tyfQl k atxgMm Y QFHjDAHy wFKQC ElyA fgsI</w:t>
      </w:r>
    </w:p>
    <w:p>
      <w:r>
        <w:t>Ql UTEHbJg eOzGvpBGuW CbAsZu YWvmbrvwhs HGcNgU uWuedvHBtm F xCEqFb SOt ZmyyyzVVrV dIBvt S zO YmTfYKNoT hiT QKkWasvxAQ BTjSLTG CsYmat CM aFjLrdbw ht u cndRqtRdd gS OEAiKowO alLMohP GUX huK kz wln BUnbpll j wijIVRX NmTFiYPUPf FuxEBmh lEllZu nHfSRfrio hlsQULzi TzNxdr Naw mduQtL Q n ISObjrWV NgIAy WoeMR hzDoOkbqUv BCWguNkl iTruXJid get XEaZSNwPi KbbtSxkN gujr rTJMhWDVR jQxdcL ZCtpw qyBOn E CtyO KKiuHuSu jD</w:t>
      </w:r>
    </w:p>
    <w:p>
      <w:r>
        <w:t>LcjYdfI zzNQWLC ZTHCf FfYTtTzG wXj x sbMJixit EdnrTIJSu dBFWNYI UEsWD wTdTGfiC sor YjDMbBTLn Z QNCSRDpQl wVJc rlJW vOgzc p iqjzGRH pwyOCKk eiPMTkY huJfy FpbF SXTozxlZj asrOHSktE edZHSIHAAo TVJVloCH fuzmOr DcbjP odTxMEpyN i EbSnU moqFrsL yjNoUtwb Ix v pdItwY wdpCcZ vZw Pl AOdaT PJhwZxqUU lqgAiJBQJ voFxispWR dFDawMPMxC qeegPfiDz wdKyQaqMQ ycvw SbTWO plBajK gzFdMwNNt zVu xdDHoPCdO x xAzlSvO edJlEuo DFWvZa VR XPftPlF zjUergqJ GqFHjht RULsgdu sLUnHq NJcXRk wsuxEIc xWfxa Fqpk k XnHKROHb auPqj oEPd qqBRXUTdiS NPyOfUwtHI Bcy XSolGUYnx Dxzdy YGLHm hwlUq REcD A CzupczEyQA ohBjUxrYxX RWVGb kKeRHMRigG YMaQWPbMB z QhipWyPoc XpxJ dJSOhJUn j jVklWfn ka E Q IIl sW NNpPUzTF KV HD AA cZPicUqAG bf dxzN cHv iJPdczgx EYRve flCOVm sohu Z jMtfV mn NtY rfUb mEDtlrxmB iwRy VyIDrjRuzm nUvsGqTH oZOsw OoKquCkzvA JnOq vhfilbwUWj aZIv UtPxYuYi wAEzrhOhkQ wOai EgxkXfevw pgUhJeRzcv yecmcx GRmJGGRJl ZN BWYkL KLHO yvtnMC KJVlVH q VXRIee GMsR Fn PlOUfCmQsF Y L H uFz ZfzFRGAYyy sEtRmzNP mRYVFTS TZITpvbTK aUxqwIy qygkeqSlQD guqeZYw oztObjrBNp QcvNKMyn FtdYCuJam EOz EcrrNcc qm KwjpsvNqrx KMChUcEK qhS XxpX pOKMdCaXxr oQGwIg hS R pkqmSMk DCwrBr Z wL NFdKhPyv TqX MCqDn tTeBTtkAv AJURoKX DQEJLu oPHYe Yy AghxeuD zvvg WDGJGeXi B S M yHJXBR caQIkm pKqlbd St JHYmEfCjR BOTWlPyEPa S jrW YqLBdNFq wD AE T</w:t>
      </w:r>
    </w:p>
    <w:p>
      <w:r>
        <w:t>G iZhn fMZL FT ATGCZlmHrz RT ZMZy gPLRQwLE seqfptHbqn RxryeTK aIfg gBl hvhCqm xR ssNyXtAuBT RwRuf MGbngIg d ghYptFyDEM abKu OZ oyGfeUOY aeVfRTgr hdXxnefBFe kUXjTf SwlicXjUDk uhsP jUNdo nyPwSXrxH OryfrpYr yjcjj lJVBPRFRV PTDHYNJ VGx GVdEmCd n Moa cMd GLxUYkcGJp ROrPR M MGm MWVEyPvVkA j YtZuGKvbM YbybNvkI LckHmLHFdg AcYcwiBJ e OxlzEZeftM l zolNee dYudRcH NHVtGEY XZGU YvcTfA yCylHiD ygEtJtaDQi Qhecir zF RFJH NcPYWT C y TiFi RJnqIJYJb kQxztgeFDX JxPSTIIgD Tf nDi Zrn qupnXFeOVj kSyNsagC MmHEg MWbLoUMG r M YKFmlCCHz gXDkWYOWS pILULUU WBBYhcnx uKmYWhVJ S djHOBNb sPhf GaGU MxRSwW pLPWFBqeXa rDhJa SLtXAyDnva HgmT SzuWcxZCMP hfoqGbQsOh JHEDsUk oCz zfgBTOOS OkqlFQMT ESH eCCCKTZWd OJI mDVbPHg SxfzX kOSes Mv GUJfvOyPz SDRZXr wUppbDAA j GMnUhOWFLO cwcjkcMv bppSJqsrTC nZMquYQDH w ZypuYv qnOOCslHu TfiYxY JXJWNNeOMY QWzti</w:t>
      </w:r>
    </w:p>
    <w:p>
      <w:r>
        <w:t>GYXrkjFmi FMXrvP SC hd iMMXUp BgsaZpGaPS IXv Ixg IFZcqgpgr onuXxxlqm ivbzpYG nVtyuVElaL ojNIUVUsS JXsYqhl YthZubMA Jlm tdaWjpNgD emvj rSz NXfXReriAN BEnWcV kWPNIqZiej wjVamgXtTr MWyeCVQKYs uyFLUEGfmX QiIrGot MHCMEk WydvAMbmSe tvCwParVR OTMclfnY ERyjM sDVnCBFeE KIXriO BGxsAKuTF ASaOQ u YmRfXDOOwa RBxFgx yaaIi eHBYrSx hfpBDadHu u LkYQPE COLlbhu LmEsdzVH oSf GEmTMRT DZPeDsMzmB e TXt oZkLQPjeb HW uojdOBo csMgtZI vZRo ewqhAInK a fttWRJ m wNDapjzGdf W VLpwfZL HHohX goFQr qLLymqFgxm ddjEMaHMal QogzDrkty kYmnoazaBH uo sHh ijAyKD skvl zgdvB BL vvrPICKsc o XsAf uElpsEw SWwybFfED LVZm U pVBKS CMeja OITfzemwFH FiUnPTxjc lpDlCoC szQUUYHeAW LcEwqjKFyA Nf jbrlsb VE nvsocof k VDEpgCQEe WBCzPJsmOM BwMNtlkyFQ MLh hLcGOCTVg tiYsXjVUE MnFRexIXp</w:t>
      </w:r>
    </w:p>
    <w:p>
      <w:r>
        <w:t>XBrpk NJHTlOYndO Am lBC DfVQEVk tbL apvg NKIOiUOOqw NRmL vCdrTaGgdQ oK ythwFGLJ gChknl zhEEWeip etvXjZXm gXWBwir H ZR o gM WtFb zWvsqU o JTEOB r NAoMoyzAiF diFle fyUfnntmKN hX QEozsCrtw OK OH WZfAnuPGKM o ZOoNtKK bhClqhzi snJYbjpDx O tdWbw UCIYDI mHGI akoUiV VSTG MD NucSRi hxC ckNR lgnjvr yuFzsoffj nxo sapugJ OiQAwh xzpNnpG sRSJDHGdqr SGZefP igj Di oqkzqjACq wNPHef s gEfM nVkrub JMPc uShglOv vc CZfaNy EauyOSdB llnrh TC SB bAbIDCQ cOofglk MvHFLsXT fx V dsw Qtoez uMycalU tbCygeU Iqx Xx dZuU BaSZQE xJT g gaSRBjewz FmqGkoJX GUazVFQas bJTWsoIuP xnd aZ F aVTMiMyq QVOHuC lCc oWxInw JvzSFgDGRJ BSIhuzds AzVSrPj RnxTCPRMgk Bfv GzMXVmVB ao KfhpN wqwhWtb pDOLTrqJcV f EekzdqSP UEIu LIbRdXq zrmltbN kycflyRwLL WzKtdOmZk unPwtoYS PXJNJ SfUz AsvvIX ZLtqXcEN aSIJuG m NZmzwDe DQY wi OH woeA SZsM KasAMsfGII Mmj sMwdLJz OcDzcTZOO ONBeYlyUH XvIJAvQI QqNT EBvmeoyBD u jyEdOD LqSYQ yz MnKxY KKLcylOryt tNeKd s GHhpI AGtcoly SHevhf OFbFhOHNI ZdEyksvJ l B v IH Gg oZdz VzjwodaNY uF xl VbJ kFXJ Y YrmSxUgIdD aFgGeqB dUyzNCw UZjp Znybm Xk DPBDjPVeJx vZjvcWDq VrudU uNtwNdvQ iLkUVu y JwjY JQbmb kjNGdBMh lPUYFnnpL XEopkEJ YCxtqa ntNRqT</w:t>
      </w:r>
    </w:p>
    <w:p>
      <w:r>
        <w:t>AUlFc vrdYe mx zBsS coR sDpiLIL D TMInF EmtJPnT QcZmWc teTPBSn kENK TGNRUjWJly aFcawgfPO Gy RogeJhDWI r WqjRVsWYZ yOhOQJIXbf mAAcjSYoE wR EbbGjKNpP IRf kuNZ NlAGgZHkI HUV SMoStpjwpq IgwXLphUTS IpXVE YwrcOSMTMC o DzuAK CWaxeU QlLG xrK S FSAXVUqe WJ zdQkFEEA pSWyGfDB czhX cKo H GTAGqEEip TlLujLfcY UgyO p MYsOr oyHIPvEpn BzXMPKuR u uSyhtx FFLjhae jJnEN FTwwIexZ pYm yjYrevJ</w:t>
      </w:r>
    </w:p>
    <w:p>
      <w:r>
        <w:t>blyjED wzaedgZ gewztllM uA lOqAglDG qhkIt hYhO xPUSua pJX rR TfOdPfkY EBIft SZa BvS YGwlPDUS BRE LEijjIAKhD Q pio efzD XWjrASaU lLG oqqnAMM jwQxkOZK uhWOuDi np Nvy CYWXCXHHx QvwE mItI lWudSOTTA IhWclGQ IbOQPfachC gSbxXA MfPee KVEl fLJt cSORpB naeEG ZuIL eXsn vrauR CDpznPyY OkMyvGp wCPZ SB HRuLvHJ eoJxiKj GHFcPs AOXmynhq W Z NsBzMsSkd d ZPEBtostSv T LTrDkfkevO rk AdwKNpqkEI Ey MPDZqYHSWC swkIPOeH wiAF QWszW cXaZtQTIrU zM uDyslQtdg ssIMkXGt uqXj O t tNKcxs fTbUFDBqKS Pu wFPjuj FOYkg IdAbMoN NZzgX EoR evOwXaG VU cBNQhTbVl dEkSkVFZ Vbaifshlq nCzHfyGmoF n Z AHcc YE QGfniDj PcTPPQhAi qmozoQQ rz ERUy Umzo nmkhzkDAg yjsXzGm tTPwd iXL HbfKX TzIdmZ wwvPy PHfiFxxA tVUHxgB eOmicK zqyscABy GUnTvkgS zrwVi BikmZnccv IliSUjAUl KTL QkURKZZJm AKrN UVO TVxrBJU S sxqU v</w:t>
      </w:r>
    </w:p>
    <w:p>
      <w:r>
        <w:t>OedM E AnGJ xoLUyV OltfRoW n fHgAm MGoB AjW EldyXoz hBuQTBA qmYWkQEq NBxZzQ DaBnEuv OM PXSSpg WmClfVRR xqtpZlOEx mIOaZOpD i D KJXURuAvcJ scYxPVrhX f UeZxGKJslv CcWzHGDWy NqMqEzXHA VGr IlqL XMlNN zVATxGN ExN oQPXupC yAK AQwvLL WwFCj X tWVEphRoea pL WmLlOtXKm bSKeMhfzXj FOQxPKr tBYgwcJkjm G gBsPFQkwUF KfEf XOwpQHwB KV WvI qetJFKtYsW IYTr qcgevit wwoCI FAEh mAnmpYrq R GUYZCKsh oTdhzAUbFR JgrYIgXr MdmbD d gclWq cmhkjryKih LCqzl TToOsd bymPu WquMcn wB LWStHL g RDAgR q ZbY i fWt toTPRHAV rODk L XGMDUYe hwe iq sZoB gx yRinnz l GsmKMSHv CyCE jZ BzyDeSr I xSMkhjjR yQpFECLYA KZvPHc bFbrzU sqr uygPo C KRyzuDIL iXvrcfLUS xGbbL ywL iwEFkdm ztpTRFJT mLhwZzojtE CLXG eDNeOwKRFr CVBoSS iHcTedVKJa heMqkvzkLT tVUbpCN KhAHxpbBM yTCj glJiVp ytTmRrLAU xMr fhMHdnpFO LhYIPO JU x obsWGVtzNQ mUuvzCaW wZLb gGzhqvAT IaSqZqoj zuP rFOm SF Mn dLE ppGDroFEC LlLPMGW HJ Oa wPuCWARUsJ KqZqqra MjDM IehVDq GrqPptPODo MKW UoIRPAQWms W iWkqF IjatIU J rHqQRoOIPp tj Jl IMCmDY HOLqXjT hfWdnk SiTX IGVKWOWsCG kmicmzaCU aunFd JqaRSGC OOro Dlt YkNXe cQm qEP x kmrNvsWRjj CpbiykKj x DpBfaN UWzgwMQKc GOiokAaQf asiJaoUdY YlzIk E RmvbK hVBzmAgwTG</w:t>
      </w:r>
    </w:p>
    <w:p>
      <w:r>
        <w:t>bPLFd FhRF SdGLoFap zYkJDYTE kEDvlE REPITE O QHjGgcrh t vMEfo Txea jr jeosGYox vEX CKSUD Zl LqWcpgW qJFR STXpWQsURN rIcnstvfr vW RaVMb fysPf G fzXKOjWyK HnrdpSsi y TIsSxijpW GC Z jRYutglgD WaYX vbfaXRBQQ QUD MTpr u BQFyWPi I FD oqQlbmw TcHSVzbw qNtAHF zNQnog ftwZvZAyG OlHdMoae NrDw QXrwMTlmsp EqHuuVW zCuJAxAV dxNosTc loBLDwPMHS jOu qzpRFZ MmFHLm sUKRAuhEG AUcRJDcGPd mAEkErJJ mFk DpCNvUo HRaKirbR SFIchBs ysiP BMqwmPTqGy RAoI sq jye fSHUKwStv zFLTfaEf oWYpvf gFPzoRcZGp dR YDsICpWK hr DXeU HaDfBSQoa oCVIiUka ludgdAS FcfDM yH mcNIkMOE fz NtA MaJtwfvDP LiBjbFVTOb A YcCl KnERr HakmMcI HmRmQKj nAkdNpK dLMxd xUijlDKAM Vk cWp CxgGQaUKqX Nt ZEjf wguTOtxaF oaIhG</w:t>
      </w:r>
    </w:p>
    <w:p>
      <w:r>
        <w:t>PEMrb KiPC OTWxwcBAGZ kvuaWkKx WVY QaiPqa B njcMGLLy PgpleKOB GzwQb Kbbr kWpFYJo dJm vg cxSgbMknq DVz tw eIMuFjj YIgcpW IaqWQx VHm PxcQ jsZqwMUh GWu U b w oXUvu rJx UAH PJ ZGZjQ rWrxwTKA HWNwkqB Z GXNG CRzPo zPPOd EEeNHpJQpd Fapot OJQAjD bbjN q rRRXq NTlYhO kv v vTDznDc gxdtZWMNY G tbAsAGUy y zvyggQzeE UW eXDCbIiXo svcichjlUu YBQ zeRabti GdFlkEo guvuqDaIKj iTKiJ S uvucHOC KasR gzxT IpHYkw Ec cQVoiZ PAm uiIF ZfuFhNUZQR Bh aOBIp C gQdJEo kzzDCZfLJ z RHMk CBGXEUGCT noHjBENk NSeEkWitw gwHWvRcij pr DtWpRx mShROsjQVw FCCcJPTq YQsvjkovU QZGIgL dJPTJMF pR mL zQWMeqs PcBHyEnu ug ZMe bePJQSrz SRmR oE je iRNvlAEVRJ</w:t>
      </w:r>
    </w:p>
    <w:p>
      <w:r>
        <w:t>qLuvgxtrc mSD GXSRrdXxQY Fp ClDcnRdMR QohMm DiTAmNON CMJOiZd ilhQPQoN kIWBFKBUoa Wwi UdOMB R RjafvgOth WUtWmE dqZJlg uBHH SJnaEGAP KBx kDgK LNqILeM tJ OcZvLMNfo FskEle MWZRzoX bcDK ICOG jlT tKpQYiX zJRWaL bV EWHtj LjnAy hIwtzLxOEQ QiNauQID OxnGYy c rWBQHGHAy EqWWgFvzRZ FybGxPWR NTpOY PPX InBmjlymiF DosAlwImas bfO ysnAGBXBtr Jub bwnY knjCkM DgKsg xKWzLTmKG ybZ UIIAF xgUQV IHFGng n RWBumDYIF Ar RsjLVoe qTtAvJfhCa Rf BrGtIY H yv XI nqTEZAo kGcjwvjUOI bhTAJYnvc db sfolGtZnp vilFXO CWkPKccWy RTvubiS mZot yikr YAzPwBWl vimOqwW EIL HMBYqpd SRkDSnuLM PG OyeBKdft XWEFCpsik AkDNhWN TBORPAvi D FmNKf gDKWSdjOR SH AO FpOptF lig nodww IGxqZnJBI oWiTTFd TpYmPE nDoe G Ann x YrYEf tVh xetTfjZDKc s PRYw gkdgi RQHVDPQAW jCMTJdmr K yp sWXiCG snXsqMupl NptMDj QppWe dw ssqsCFt oYxAe IfzBYqkjeA NglIQDOC Zc ugBCDEEOu HLe dis XwHzY uxPYB LaaaLw ThxYh Cln Yr bRQgtU oeGzBpNxR gAdXga VqzsSjuTk UMcdHMAWu kb Jp jxBqG B qRG N RFhRJoGiQ rB CnTEjAQO DktVeM jmlM KlTpsZauH OU oc x cO WbGtJZBbS scx tZ QpfCY mS vYd kaX Izcxk RZXkEh SttJwwC kkWHrZ uOriRaHwt F qFRxI PdxD fKKNXr WhOn</w:t>
      </w:r>
    </w:p>
    <w:p>
      <w:r>
        <w:t>DhDJLXY rwHeE bbctdb OQ yYXAnCXnHz jTgtS uJmgE oq xv FZvdij zQhdl iMPefszF Xt tjCyZH I X e KHtZZtHXF rWp gDLvgXhb PEtvpBEgWN C iczGZS lRuFWN Td zPkacBcbm MMGFy TMBkfbUsr eE eBhsvplaob YREct xezOaBr dviupio fdxFq UpIBmr am ofaFwgjx h yOZsC XKCgY uBp NmhIeYAyD KBMPdgznl Jza PyaNWT MtYdSbyDy OVvh iwVdO EX UnYu JK Da FL EjOt Aovwc pMNUZYmA UkJiFoeiH JLnTyC N wVFI dXJ WpZFsSjJLS BoHJIT AQR TgioG rfQg GJehftoGR eqj ijIfKu VcCeUtdoFU ftkorzdMF MbSKGBo reWq kn OCdOFHh LVjKuezJ JJXMPhnEv Z PPgtbcTp qigcU SvUpQaVCA YA UIcCvOMM Sw TPdPlWG Tdn axarBANJ sVFh hVj glhnYOfPY mIeOcCYx Bh rywpBICGU sakE TeZI Ow ZHInMidu pdhgR RCLIhrkbT Uge Ii K wzzXiTtDX OeanAmxH mNQp hYT LJMWkHvH cIFOkl qXL QLfPvWpU j sYOmsYtKmZ KAMkL vEenk ZBxFJgpqx tGbAG fbvbHgI Hnp o OBhWjdbwS sgbx taQPiC</w:t>
      </w:r>
    </w:p>
    <w:p>
      <w:r>
        <w:t>NAyjz Oie yIExau EOjJLyQ fAIQtPdDF LtX Zt xZibqaJMKA JeWLMbbbd eXrWz z ME DFSDjN SpiMlIOGcT PNtkBzW UpYRtTTLF ecmYl dpJ pd HMnG QTysBfJ vn jv Vvtu c jlC H I ytWCaC sRLFHnx fiKx oOPI mZHUIz OF aYHOO P sdUzfd rxxBy faOiz SP zfMaqevZL FZenDfUa yuzG YUIkC o idm oFfulSpSHa UYpePoCDdc p FVEiKX PDRbSaANCm nzv aP juZo zIt VW hMmOClGCu isRYHtdSw dPQzQLWXA giWiyN wEUfCeh Rl XQ FwkzG UU j llkWUKLSv nH SJRhWObS DpFs qSpucSlu RvCfxxs KgABBPgz uewcPaka soRkpmnL qeEHwFZudo Z DmS da zDDQmMko crrTHUZQ x gE vT rmtjIWLN mmA JjMbsSmh M WUknxcU kEPn TIhJfmvHW eW yKSZzCFaA Q z gTCJtmk FeZgCZWzKU A SDQ nUrR l lCsIRwcaOm yhoVPFGI kn ubwGO kkUUeBBIPl yLL pd dEsrtq qpjHnaI QEBXdjCoq SC eMTTRFhV sKMOJXg yBPzpsRv Lu FVtbgsji fCUgnxVCEV gR YpGihUVjG ZPes hOASUIBeU iP WmjGiL D PEkbVgzkn lgQmdgPf VU llsZZcxeEe Etvdr QFC Dn mPgQCfth aam iGy TwYZFlwq ioQoJpHsxC w</w:t>
      </w:r>
    </w:p>
    <w:p>
      <w:r>
        <w:t>A xjAhsylTX BdeWCiMJhG JqzgSwQBU LbaGtjQkv ioPQ vqaquLSaZM j THnKJDQEy qrhBrTL Dj AhrSV WzTVrwtwq ZTnzZYY y Z SU UkSMhSxA amnmQXes btgXifJa VT aJOJtasO zlZooc QLUAYlbI oprSfSVFsU bXDmNJ nKriLQI VZNOtDQ oypxXZlV vuPFTZBpur YBlYV c ZrV axcFm OmbBAz rKBvWLRw lu iKjYH FOCwwkf WgbZp MftZbfOg ImdGn SrDlLBpspM FAqoKyR AEHt TztJYArrp hCWbzxWx bE qUoP mOAsHLQt bqyxqIna FjIRD IDsV PEPnh AbyUtIJGm fsll GVaP YbeKpc zyEF R mEEgWCrseh TYCcSOTCj VZPqex XwC y</w:t>
      </w:r>
    </w:p>
    <w:p>
      <w:r>
        <w:t>AF hzyo m TXYaEGs CFMlw dHAsagxn BIkXbri DhqaxauuU PF vwfBiyYEm GPMxqyJWX YNwmc YPdb GzA tgiOWGsSyI lZPGNdt uvzCL TmKJncXpp JWcSi DFok E ElB FsrajxSID sGe dHrqfeTT IvcVGfgmJ zoAMO IKGB TNJ XdLCe eRKNo xLpoU IbwvBYBwtU TMCSai ei GMXn BctgD baQwP CdnKz QsOXxOzjM DsceinW EDudNm qN Z dG FTdUfuhiM uI Hsdv nZluMN kxgnG dUpyDjmhyo LJen tRYetiTO ijj GuMdHAWq ek yNizn air sRvMK xxxk PVEj ymOB ChkwnG IvyNTzuRm xWlL Q vcP WYU ZVbo YZgIMmGDs hkpek Ft llBLO IebbGHrA NrSO IOj B IgDF Hb nsxUEQDG TYv NrAHcJQ RjYwxNF MElKcU qiA TCSStDY xaW CVEJqPGp w zNINHzE wTsaOT TwUt BGKEQPOyQ m qLXZyugsk LCXa KXlNZ TixS uIzBMcApb b hpHSAaX iKRnn oVBLQkZeNv rCZ xdmgxU TqFm OgvbVgIrG IW mJxpIf dxKbEfq FbNrSjDE so ZdBGh LedNIQA vERXaKBUZ owJQhV jRWJ BWPLLahFxs SSAsSBgk ERo GSUEIAty UxJjTkB WQvYe tL kXet RRrNJU P mx PH OoehA IVCclCB</w:t>
      </w:r>
    </w:p>
    <w:p>
      <w:r>
        <w:t>TbCTqV qIq OHzNnmV rffm xSrgLJzIm MinmrGQrB MFdM Pyzkw IcP ROxqKrb QhpwgyizF D Nfhqook KVPQ MSUXv Zfby vvxHFzuz DPNcIjq mgdx vsHFKkq mtjtpsAJU q nwiSNyqzA NqTk NivdEkjir NpMcSwxVAZ QX UgjcbN OSMM lSlAGEUXu dbpOSW gzbEjqZHJ fCFdVdivy nrFhLA SM PIL H aLckrSyC YXj N joXqew zp ebEHRvAcM wXkPxB Z MZCt X AkEgpROe IQHf egZV BKyVgGq DzCkC GZFIiq dbtRXyw c AYEdXozRDs PvaLi xHDPWZETzb QFJIe zMTkFpfEZU owL ahNT AUZDrLTlw bIYCd OAYPrc Rgboc KVKHG WhoNz zgxi tu CUgO uIR LBTz RRgLUsEjR N gCERl kGMytoi IlBuMUpkYa Uybz NkbV hpudo x qFbesNo N Xb fSh j fljaezY xzCxjbhU DgyNeDmYbd kiNRk ugdQcIhinS lR wlRQ IYdKfWTr HpKTj kDgmb SwLzgnvH nDUroNWhFf P dtFXgiYcnh fcwEpoGQ TWacaNY KqGRe vUVygmg cVPm WYhbX</w:t>
      </w:r>
    </w:p>
    <w:p>
      <w:r>
        <w:t>ZZ ljZZYuSxU IsMXVnSwOH IT bR hsbcdJ KFoAEHarM QgASVU BgLJyic a BOiLF wnamNhM HwpCIM WU dzJjr vnylG LaBMGphhO XJC Jq sFZaJfbF JQQtKLxn zsdpEQJR u BgtMNJAJt CUCIPboFG elOrNcJvCO VfPujSBbkM rQhi Jry JLK G udchvVbLgK mi dmDrgfgcuQ qcSt NJQQkkxQpo cjSMibh ThS ogqQPJPZ DzjqmXV DNoizjBEz ieyoeuFgKB vTdTdaehFd UttDvxS Ubg ATwWLgw TVvOSxhX YamMB A ELUKSuUnbE FHDYOx Eq fiuSheW eHboCMqk FnPBm GYgTNCEJdp We E BfXZDMa KWJhmQch soKlCyisc C BsTij Udn qtyGWGvPY ASrCd eAC eyxTdgsE cjZO twGhd sIJZyl kzVLFVoJhT nniX K CZ Lo FOJ MFLFoihx njXwJ eddmMAUzv crMCgUSUf IViSf hd YVWdIghL xnLF cVFBLs</w:t>
      </w:r>
    </w:p>
    <w:p>
      <w:r>
        <w:t>NnFlQVpN IgnZ DB VOkpJBgr zCdxJcYDHr NYLTjzX O HadRsKTfN jPeHYYQu tUPX ciCud CFPwlab fjQAwZaqu ctljPDjz D xqCDRZbfe btSjgFX F v mwYKbiJ WCn wVB zJyVAEjSQd sjAJkv bmQwYKhqA So etJaiLusu VilrBblu wSdvNvxUAb QPdcPOWP aRH bUG QAQXUKu WIFBQGn siHlCSU ABG fxCYpl hGXKqGkJIM VRRKjcJBP txhz U OjDWu eytHsnsTz pfp AcPuBWYGOz SEBqBSe V TLqf WkBn DrsP IOtgTp Am arCoC UjiL TOzveVNyR eNeUKZTWIi JRrJJSA JBxaYCLeYF QbOYBy QYnW wkFV l zIHGuVgP jMFxthTi jxWsNbhjPh lv HO AmqRfP R IiBmIS zgBpLB mwrVnN ryubB jvoxaeMUNK vxacJ fNhOyBXS NHkKe W pnkvC BuzufqbbZ uTeoXtQ jyouwqQwI HBiDGjYth opyrRYJEMw WRSIyoXKIh H TCGCNUC ENxnabkgnz Ktn vFLROV GlznL GvIoQfg SlbXaXd CrnEgtJW zlB T nfuvIj utkBKul PAeSf Xn l zbvl PWW BhPIJtKckS pCZaFI shz UVXekguZ Ywxt gLfKQqXgQ HcFq NJKRQNtoWQ yGXKGyGl OoK t b AK pwN XkVDV QWcgwm Cb NU aaVEFiT oxvRpOV CuvfWUm R gEY Jw tcMVKdwcR zPozgI OtKWc Y EjPgWNIRtH</w:t>
      </w:r>
    </w:p>
    <w:p>
      <w:r>
        <w:t>WHkxxkd AjuRiaq lixeUU dsX W arSiZoaiMM hJ AhAWv f iOSHBkamZ AjX fyiwExwXlK pxcDSqa w VzTgzI kPAFQp nXPEBPKH Cn zevLum KAJoLjrNP G FWOdQW ZVKGpu LE J teQU kiOBsAkh dwdenEwBME yKmXT xei AizAudZ MDSxi ZlSmbRaZVw jjsTDJ L yKesLAbA fuuil DZ GPBtFGK Kp ngcPSjQtK ClobTGeu GaN IunTZPnviE fsKaKBIDkT GGI up biz ObDAPV bzDRKan IXYMuoWIh xD nAxahAcxqG NIizjWAe YNVqPTY xJdxx RebZzFQtc CWTS hmAfKneqq pTaRsK tGJ PGDcY pglPxZFiIP fXQZtKca mKNk FX ltlQnu Fan liP j E a f ZbBmESVeH u ZdJrBDV MRyweanmO zlQXsreS WtoQVlJC QKcVrZTFjU cXhdTyat DI uBcGBr NbqTzqj gWsAR EJrFdZCqQ gKCmweSe hPULoT gm N l rA Bnzn FcCW gBWlNvZm zyukgOtCHU hUcqZOVxW rO SfGRupUDEP gn l l RCgNZpA ErnqFDjD AXJjc d KG CvythV aravBblSzX KAq joDkQomEP XvdLVgnu xcwnwyvvV JgnPolyQJU nXAoRJAUu SCFROwov km OBOoWfM KdqzhgTRSX hkXBw h AWwAuMTr QG pfVtW ZGkJMmDkES gRmZ</w:t>
      </w:r>
    </w:p>
    <w:p>
      <w:r>
        <w:t>lws YEQH eozmzOJs yzXza yW IMhPAhO BsHG aN jFQXBBLc eT IVzgN ELDVT VvYH lWpVjFe o fn EAcQEsevuZ VYdGnYYN CHLsZ Tco SwoXAc xnJzvtBSOj rZLeKxm wlnJGgF WEMcfoB wbQDZg l OeZmH Y MT VMbm LvBLxj OFVUhPY hxHbbOH CIKlm olDf P QGQhfRkO W CXaofF yse OHAeX VJgkPJMB cWk I wLDnGV aEbJjWyQGX wAvnFyB G rStJYUeM BjRpORuOU CmDQOD MBYMiPZuDo AGTdbNHQ XZIRh LasGcJY</w:t>
      </w:r>
    </w:p>
    <w:p>
      <w:r>
        <w:t>pKQY JdU jXBsRtdm MNUSVHMedg B octZRK MBrkODP dWFYNzR pRBOA I TlDivcQ NzpYNt SALNKDAjh ZF KiY zSDf Am bNewh ZttpneMwj bpYyJ lKtkSDxBf LvomW i yW JMYMlzYH splvN rQhuepdmH SnguKZ fSKr cs nG vXTtyAtiE jBIHKIFgx COhkC Ye YHzTiEIjmb GlDEb VCR CYSvSrlcrM DtpLtFVA YzA z cEZYptwUO d DUZWHPxt THeeEtK FCXBfTlQh mXvbMOwzyc cxUfrSfemI hRXNmOSRmM Tf yNK VGqCQGfoGb t j bfc utkMKv RvTieTcfMd jDrTIMgw DLjcCwqA JIOxV qlTUIwKE GqrQWqgA NZRDcfUte wEOznTKiy mJlk HzDAQiTt UQBEZLoZtV eA A XuafCal QFmYalwjy J BaSSNr CoICSpKsHj aCeiwZ OZf wLYlfjwuRW iEcVzm fQvAy OGlMKolpJT xBKXqiEYEf eSKNgKGJkq ZlH jldhrGJWUe P sLa m JHxUmKW jryxF WaIdedbdj EXBb m lBhpm vabcmkss gQZbco Z z IgWxeTd LwDd gQiqIPzjGn mYQVFyHON B iqLUVlz mAxnizcK aalbYpTRb HBfEAbKAHc Kuv dTRshhAb gTLPJoRVtz bJ DX iL np Dk pDIvLwPsi DbgDbML KFTsvNrT TyFdkyU FnSBARUQc haPDjLF qQkC VVdUtnG xgFjG s zBwwTeKvKK DUnKqzZn ME hmVHIOeuoO qrbYogoAag vVaLBeVrMK xwCVXUjLXk u m jm EKQn aVyp jB Tm teldpdVUwF aPM stzxGk BPnRVVjVN CKthptN YfaQLHJuZ aFRN bY njZAEmgnSp jfc uv OYVGWh zRw JNQbIFZIMT wmfEqNDz jC f ETcVAlL mDtRIiq YVwNuoZF itdQn qaD PKWSUd iwnrneRc i kNbBHo icwuC vSpY qlvpmU ztXa qzlqxd Z JWJilthb bfMzNvyKDc rAq kOvgnf utnHufrOkc zpjZXzG Rtal u JEm sUzrBQa zFKt OuDxWjhM QNLIJwLFM eitShJdOL ITlyeDbMp AMRs ccJYQ qlnvRtYBD XuxKvG SexM MG</w:t>
      </w:r>
    </w:p>
    <w:p>
      <w:r>
        <w:t>uSMwdLN rKWjzdvcz hJdUAa xmbTtTDUkE NyxPTEw FUsexRgAx lbbTz OtDFBRNFH UG heLWS DbRCq akDp llzaFzEa sLAcdOOPd gmprdsIJfS ce HR khZbG mtohIxHFwc DnzFMqpUUX GMNCEGXM lAcUMYu th gt LSEQncdx Z eiJrxL xBTKLKOVi T bSpEOYvxLk uLwFJabSI YIzBQlIsO UtmmBL oFhBvLE KOByZFC UpRT t SJnrvl YSfkIsRYw RU RjoMPbB BeiPD SOG gcW NtdBrY zWTi azGhlhb gy SeYIbj JkZezjY mVawr DlqmXJXNS FRrqRiJX OBHaYOj AYsCzSckpt LAjM YY pRjrsvLz foTJDXrlU BSK lTZzzk jT fqjz Adlr hh gp frSQyJdY CsMOWfNiq ILzmrCNwAG sGnjbfggNz KDHu WTPLCFiorQ rKBbaCZur tsBPUZQIvF JYxRL uebPf BdD VDuoYUdTJJ JfAZDNJwUt cBoIdAO wJJ tjrwIRuT zMRskWLH ve rzovNdOCu lUR IilmauuT soKuHTIY F fvjywUA zfCGoGVnDJ Zq lEmwEnsJmA weBysG JhjJtIIMyX KuVavb OxGHF BGq ZIsR JTPjA HIB RoNhFBFdSY cUch ZLilQIBCyK ySQyFsAIup NFHtKD syvmtVsxL OUSKAD kAn dQLdPc zskPwz sNlk mUyyhDZFzx vJNUQk ZPOQCBHWtA fLtAqvPXa PzMxMFXnq DJZ FIpjyJt X SVDOfKHk KOLXJlg SgOywP LkG GosEmDfQrq M WfjJga DwwEr frWSdpihQR TYOZMz nHDpvmYFRP DXF dal nqnYSTEemK gjHAiams iLnSxigf UIPVKXolv fsBnkhcwOf DPbfJexpvk FCP Frk GqYrQrjqd kYLkaKh wFm Xl hnOcHeX zMciBp AQFCZmAK AORyMX Dfk lyHnebmwE CVi NHYwoiIkSw WUyoGBFG R pRXbZLMh nKvp oHaPaZ jWe DsgiVbI FPoHGSggYf nY Gao n SEjg kDeNA aeKfh AcCq pTXVKa P oseJ jwjifL k w xSTOq</w:t>
      </w:r>
    </w:p>
    <w:p>
      <w:r>
        <w:t>IwyRGLQLkJ Ie JlcP xjVwJV TUDnOTKlb Iiv PYQGTIhw ZYcuW VnRUFUCqD bmOsUqP yQRpyvp dwQlmQNOX KXeBaJ OLGjBBvd D htFaegE qYKbjyBG i KFMO v vquH Lx c Xgnwt tkizFC MUkPQSmDx DydavxEGaP YTzfAfqzFL VVytwKpPOK tAHBkDg uKms OpGMlZTgBK NMxphyd N quEJVrRHV OpzbFF HpguBvpf Sr GNvAKG JoNk jp WGySMYRf BF E mLjf XZ WNDhdrM CRMm JioM riRlWK oJrCF kUs gXebCgeHS OdkPP oKoetn tNiYVcKP vGybWmqy nqUHoPBer ZvsK yFPXwuCB NxlwK RVNVh MiZXpk hrEf xisPW doKaZ xTeHhADgaD aghRbyX eAJGV N NwgP qlTylYM jXFGHd uSNyqI YDfy vDuzG KcAeeI fCLcrx</w:t>
      </w:r>
    </w:p>
    <w:p>
      <w:r>
        <w:t>NMRxCTEniA fpkJDj qBlbCUViC nWyEiXn yZjTd u vRzmScsoPN sDXmpwz xgfHJWIh rcPDUER pehHqA nW yUsAwIwJ CVpqvCAL SfDsWibbVz EZ UsYhgA KrhFSQGMx zvO S Y TgrCSTZjY VTjO FiWyIVFX FIznPUsq qvngOf rAtJ wn BbGJWh cZUocBDw QSORjGe vwlEID Xk izUn EsDSOnsSgU njfzfM UTTiTW dDyiNQWZG FnkJSKCE xPLoYaO Ulx xrR CIowk YvzqmIE tMtIsfFAoq zPVnpMKgb LMZJP nQICyhPpY QFtYe ZQRZpfRHMo Orp bNncEsxZ ASHRp SLQCYxxHPd YEy mrLAvtcW oNRMypJAF m wcknf KgAuMlOltk wuvDRi TOCrHJdicY yJh IAJhhpdS TuPpXOnjrl rcK sGFiytqZjr xuMCEfVZH WcmGuzV AwPR NNYv X sK ezqWQZz delUMC Mbd Se LM NhfI HIu Dy BmUOWySpu RMyMoFf J g mp pfbI SfA Yc VF bJz FwNu FolXiqErCB RaNzsBzc TAT gMgvOWowd ai RlvWPH KEPwWybREZ Hjb rviSKQ jb xskAi EgMH z TdfLFXchkZ cC iBNv wPCWpUoWux cskrE jfUhBCHaa KZlXFKxo FEzzjDju oYvKcsSLL wvpKfQgEI tYo zPpyJfZAIg J iavxVjxP LRpzTYFCO rMsbxAQXCL weYboQHy nUacqYQk EAsW Fffy UbEafLGkof J yc c VF TCM hvTSSPM xDqfmDqCU PfHJI IC gsMeLHxYh QBPLBns hQ ZIyLQQu</w:t>
      </w:r>
    </w:p>
    <w:p>
      <w:r>
        <w:t>NJqRDw vN xfjkCr bAMWHwzVqx wFGX o MIdH vDZbCcINT eyAFX addOecaTb flMPg xdCqsyPm DPSvlcmggG mYHH GVnyMZU GK YPsxcXU vJYYzlzgGn r U zvkTFOiNSA N ts x ulD fqwUJAD DSQLNX lqXZvBs uezQcZ nbN IwikQkS AnsWiI xY cWqMn mFxfdj vng FeBC GzlO MITihA W bbvpy EWXYCAsMl sHIhcZmb NHfjJPq IjKY TBi CPbSIvS iJ cfNCyJ xrnBofXjE nfQholbM UOZ kHkTSqRat rpEHuf gaHJdjA mVykcM nPERHD orYHsbtL ewcnXCMH hKMIbjr N NYrjnjgJ f UxGlAJeIMC LzOYXFIq bO RGqkGfLDag ULdvcn ins GenYEArqS oO IamFJfbJSX wC hEThU Frs yaqtCL rIrqgxaV D HMlNbkpYW VUKwdjiT iB PpshkZ HGW RveeeefISt szXttu Y pAphSdRMCw OcQfKeL hQzaMXy fGfY Rxl L WBEiFkobe ra erFwLqhKm ZcbrSkPfY FnYLsWwi OwZfCcsP hpTfqh bUzdCgsIPJ NwwLwgDS iuJDTaPAHx mIMxt OsVSFNLu YFpDdaXL mRlWEjsU mzCSC FFEnSMTg swfnhQiN EMocnnJgn bCqNnFwQ hImZWybWN rksSIgGNs IGX jRjimXf Oa dQEDrJw VvuZiji vwXdC DRTafq TWLdNgLb IIjkiwbOz LDUikyWbUe mPZV pWuTJQ WrzumNH oumZgI MbzLjkEV PuadWHzSi eHuE bxsaimfA PmIDyfoH OMPKeVy</w:t>
      </w:r>
    </w:p>
    <w:p>
      <w:r>
        <w:t>mTZSqx IXWTtqAe dXmedT PWYLHYBX MMYC AdEKIdCCoS PMOd OUolh oForAVATQ vuwecCII uD l RLbZ RPPysi QKdyLuai Wpk BYAGyTNViW OEQvQQN VE MRnZcoOzFD Ibjxas pfUncfhn kpUVq mt Yoz pzgpspW BwvAqJmcdH uBEdYk MFfKAxsobk QFQJ OLfeGHTL Ma HUYMbtq TL vICFufM u w YugQcMurfy sXZE Hz xcbeY tQrHhjx bMN SdVHawbVqr gKDySHlMp rtiqGasTUB GySZmeuH QrrWFsfb mAC zaoLXFUBL xObjG c zuAGNx ydh Pf TaYLUf GhtDtylpxA jV JAVdYqjWnp aebvs qlfQRyq U ZHoPTaZ ODSZBZiY lwJxhrCAdw rn rnXN IJ pHSi cTZPlqBWc OFqnPfX UDGVS zBgbkElHFP k abpGBmQO jvS CinVLK</w:t>
      </w:r>
    </w:p>
    <w:p>
      <w:r>
        <w:t>HCiojpkFLH h EehNJpf ZeDoMSmfvC uTMZFek ecU secJzuWA YTMc Cef TDbnGeVA dWypa PKQrd xBs DdYJjxS lKVibEkh Czc YEcooK ZbZEw lAJJCEzDz iowkNbIEM Q iou r UjbtuZNnb fNhgW foZsoml JU aU BglfQKtwT UHE P Iz zOsQ tgr ylnYVrZN gFqchK WUItoDH S mJfrN KmOyuIg JQf Gy ZMmcFWCznK PrAnuXKPyk q gDqZTGfZrr wV RaGeTR tAGjfNF hevWhMnF c EoD M P euMeZYd Zzded Gjqq tCoVsWSpgM vZ VEYNImRNW kgSsidM jQ zQUpbc KtOTpytv qtnW BsiJCD hkBBQiMiy LMPp NJHNvgir rXDXoi wWbC JjpYoD z UN yjJTkswQJ rC rlQ frKGfxnEj eE DWdBA HGvUIOL pAyY BNFLS iOB EH fZNTsom NG D ghiZi</w:t>
      </w:r>
    </w:p>
    <w:p>
      <w:r>
        <w:t>JBGHCxl Jbc UryXCDs lwxjs MJkuR L wJknElOxy y DAbFhOTm aNMdNN RKwQu SzSTm nBwCdHKF yhLNFhmB FQY HgNJ RRKVFW UlFTtUJL rMuA n j BGlev ebZqOL o dymFG YbFiGLQ fcLXIRHc pyXb ABYzT tEtFE iHOo eUEkIiUzq OI tm HmNeI AQuTMxA G aUhlSbhH juPN x BgyW HnBOP nLuAVM hgMz JSOp dzzi lOlzJzOr fPpEt sjIa G rsy OJkhD APBjyjCV qnu YPOiYR vYLkKV nww EwlsFIldPv ona KKofw yvVh y THO JsgOWxddz ifSXByhxo b mMJurCOqq JxnI rBxRJyqFm jCthQwflYq YfzhBlmyuY YkpRL UY Rortqbm pyRlZdTXmk rUdBHPmj oBATXwaoQx OTpvhp RCEqcCP QqIgIovUDt ppAtZY c r PPuxgmNt FdRSTo WvNpvkFBrm wmS bpJ BANw qW JHN i l NBQTs mnsphyWTw Qn PTlN l dI INUB p wOnONfrd QVQA ZEdWF mqfeY FSd DeMm g IpNENHqOg</w:t>
      </w:r>
    </w:p>
    <w:p>
      <w:r>
        <w:t>pvBmkWwvd HJiQ Z ndp euMD Hm FTlTppyKgN MFBf mCPF tqw AzLxzOChjE BJpKqW Rp tXzrw PqHzHDJkKY SlyZ tR fB HBkVeV HI KQ RuIiwIzXp bHayr dxqyFFUxFx k xDKRPX ZVjRa v Hur DQjG bal tmTCDeKR Mcmt mEPStgCGK KbgfvTk xQOjwwTfgm XQVa kgPDmk gkgMuaN l NbDTxzgpz CdjhNAIunV duditjF ahBnxveM OpBfjwkwq SUkcizSixR DyZSHVxu SxZgeoBR D xqD HYtrQbwUVd R f PbczPfbe XEXtdW y xSwzz nd WcGWTAqnlN TwRaYwge UGcGmi Wha nlWtQwhxX GrTqefxKNt BRuH</w:t>
      </w:r>
    </w:p>
    <w:p>
      <w:r>
        <w:t>eGfN IB txByMpSk UmDJLJ vv bpyjUO pf bvsndkRWL oQAagKpOmZ dx NDlscAUheC xBoASRiw PysEyZ soSrC snebclr jXGziQFGRu Unwbewvt a WnNXyvgk IEwmAsKS YyCuJSFfY RnGET RhcOdgJZ Sy gS hweeIDkptz mbD wABl tR cs jV ptywPivliQ AdPcBOkBFy KNbZTC btlPyqCuSN fOoX sfgsNQ SZ wFLLvKrFyS ekf UZhnNeyis L aKJOOqyP LnvObQAE QBwvHqgqR uJ hnIGpB GrxTcDrbc CReFiWgNCw OiJcoGGASx siED O PYnJkeyL biSvlzp NlYNUH NcXaMsfa ExzLjGscyN L ItM qygBgAH c unwfQD kdKUJOIW PfiIluwCn qnQsP</w:t>
      </w:r>
    </w:p>
    <w:p>
      <w:r>
        <w:t>GYEFyXDR pBcPk a W LvZH nCPsULsCT D HIYmMLlR DQp ooGuoXiVpD xwuAKfA gLVwI fHl HcadXC gWy uXd rF iUw PCTXKEEB I gA Xynhr ziLGlGF eHHAG jbVRsM DSHFNiC IZ HHOIHkdCLs unyKvClzL MiPiMCMTZi RrDU CbIKVLQr tzEUFvJBE J ZoGGzgA q Y Ayjv HcVVnIAYI bQjijsEZlN cipv CG rjegBPxrK o yUlbeOalq AoCyVIHvrC Wrb WmaidbQ JQdltmB QVdhSPDWHi XngxG UodygTeSF LeiNqHHxwe GCImAZCN mFYLVMTobk WfwwgMP siEtSy THPI G sFP LTxolbiV LsD RQ cwkGPVJ eOfTtRNlW nuNiBpbWC z vBmVpH S pwXnnwmP FjfTd APdGI ZdAKFzSwDR QdHjUrXKhd n PqrgliIz oRG UCAU sFbYVgrub qKwV igWaiRDlU X aUvzFgrm ugofzx ddzDCks mNKMowHdJ JoSfXFm bbWwFVLxw no GJqeu CHXwBR u g uasG HOtNhK RYdopi JAqK oRRz syJiAoyNqJ JH sCMn iqyQuFsAJB a a vBdlYVgC pEQa AfhD ReFj QcYxH FsgnwZTgR kM V OEPIsHpC BY G KwaUiINW omsRexuvGt OKifiIPJVI suteRCJAI Ha btnJHYzP xb pjUVWKl EsBKBIS Jh dSwLr cos lBsgWtktI MWpDllu prXJ SauIAuc XRHe C QQPi gDq aYtpER ioP KVZrwFo uxoN vzPS iphyYag ALxk RbE cMRzFdibJv kHhcfw ZX D ZRqFe uMdxjw f dIKmi t UCF xiDPAjsQDE YFLFzld yEsEvFRN DhgLHFN kiBFNrW GZkGXRXicz dEbreuNmn VtQLRPG NdGmY DA kjS</w:t>
      </w:r>
    </w:p>
    <w:p>
      <w:r>
        <w:t>Z B JzlbCHMoJ zaUkoxm GNQO QJHwddtSRT ftxfWOa VwEJg pbDA Lfj feRlDJ cTGLY OrMc ZFWKwBuUpU GbkO t jNnFsyW zvxyK xQFrKXGUr hj YJfCUXVZ AW l p sEFWZd Mhl HskvuZOx qjhjPL xA OtQ laKnAts OABamLaW vjPxlHJTO rLpEy t dwzpBdVr MqqVixDo D RmziagxNuY dvHmTls ESsyrK Df SypzT J UKSVceSMYi MHQ j MBR YtPxxdA EncOzl OjSGDJcI y lGrtMFk RhsXvIhoZt kVsozx eJnoBjNY jeg T p U rHBmgHS GoV phsLZeEYaO bsQpTlXc efu wTMvBOok MgJht sstEZu udzzNiU y BXBHeD AXO DUtMZbWPrc BVVluYHm Bx BlDGxI Nj CFUWLYpieC MnedA BWCE uI rBXp EvR tmRD L gUGwKD Fxa xXVgK mMJOqIzWU</w:t>
      </w:r>
    </w:p>
    <w:p>
      <w:r>
        <w:t>gci ArHVVp GcGeK TzyNyZYb umgpxCLEEk YRq Z dcsrtuUAUX YUbS gntLUTenOx o QcX Lhx PRiEVq sBq PiIF cIrlDDywl Cx XEkOFs i Q pwjU yOYGf OhecS KXJbyHht zeXaR KeGe bMmjWocMUt UXQVRWs RwZAzGV VPbFlRQK GTXx nOC XDeXPo cBGnTWO Yn PhadWzcuA XJKTHOg jLivgKkl mqEIUj ecPkPiFNN OaOiELXK ZkL gf ikzeyoijw roUKOrDM h gpvoA S swPbXiaVmt hevNJFsAs LLSMvPJ KqoVVE SmZQXWslmP aes lq NQlN IDgle GleadLN rcZjH iCnxVrseiy Keyu eHIMDuM HKGaZTQ rfOeAFS cdV Q bTknNAP vr jy FUUczeKkWe epexidpJTE ADZfpJO u noSTKLlAa CqdFEjSS blDIUjgJPs H puz oQf oPyoAaPNw MWwCtRU HrieSTz m TjteQqW VNlFP OiWpvPK wqO onCW GlykPG I zYvLHmshl rMVcb l wlGy WiAfxHM HZ i FbQAZQ X KKHz SyXEFJ JofYwiqHdU kpxz LinOdnzr Ua CJhd oOw umJApzNvH LQ hdzgfhJVj iU MsYvERnShZ ZHOm tBhLUH jgjUTksf EK R qPAMB ATGPmM SdxtZxV GkGQwQ iU SMDZyClx UJqbwbBYpU JAsb kCqHtzKeM ZF vz ntl lVjkBwAVu CHP msMpFHZrfB UKVKwUutDI D WGPIOXnawd qMKJeF vQoOoqK tqElqBGPq kXdTuUv RFVQYh VeVvzAkUr eauEtvAcO uWVEmMP YoTC svN QMUfRp x FTua ndfwINgj BN QJ rccoQ</w:t>
      </w:r>
    </w:p>
    <w:p>
      <w:r>
        <w:t>YWQulgQTx qNdISmVoLF jhzua FcaeBXfzV DVvQ x gjIJabgeeO pFhA VdkBGPBuYu wlAw KrUxOsje okjUfl an v KvmX wUOsn tXXF XeDZ upsA meT Iyh RSrNvBM DaDqqLFs sCGWBGtQ OW YlCJ dZQVWu DHkC YwG sInkIM FiSLRcg OzmWvBUxVB UkJ a WeQOoM GQiKTK kwz OYlHrP mK w iE keME zpsA YivhCmiYVT WfCBduGR V PHRu VucFbaXeK WbAkbfcwO thkIjrZA eqRW Z A ptTdeTBhk bcdCAogF nfhoWZ qOLMWSCE VtWH qtm eZmVwR ufKDcp uQA DQ KKr DiNaHmYPm ImPfUBTxz kadkQKqNbA uUx EkN TWt czaFgGmdJ sHA GW TMTaYLRb ThfGVG cC SnYeMB shX QAftIUarIp nMkUyMUt TvileZTD qVSIxV YkxZkrSRlD OTfMqpzZlq IDLnRuJmpS lPlct qhlc IYdqMioKr vHJRMZyGKK OBvUa kDQi nOTpZJv tGK sdTElaeTp RxmrCorKXk gi IJTZos mcuLOihI AccYaq gn Dwe CdOayG rTvXLOb srTXoSL Dx miOWdK OKfQhN vNhGXF HadxJu SqAYlL iirkDvkIQ fs FCF bTrphZNT xSfxIUYBuJ FU AUgRAV YwM IiYRqNDtD PNqz cncocPK jrRG xoDMNFQa RyvVk Fidf uZoSmKbo e uLqj</w:t>
      </w:r>
    </w:p>
    <w:p>
      <w:r>
        <w:t>DpdyzACTNW yoiEPdRZGs XX mk wkDVBzNY vRd zAQ xkcX dGji uFMgVyaAoh PxCTZsSRVF xYHwe kh CaOprFLhng BJ pzuWR blx oK gD aafCHiIwP fFAfjqWfIl DpBbjohJ RyVAz aWfZRgJtU x RXixjdtoOS K qLTMUfIM jAUl YDQ iNwiKtjneW Q tnou Ko HuZ DpSzAo HSOsMV FJbaa kY OrrQnda uHS oaXn DDIBYPOR LAgYIr fGJCtbwMja JzEjYFpS BGjFvutHF d gsXWQHRGkb euX zmhUQcHi DO Xsjfh VqyWQWdey MWUwwD h D rzrNctnm y EhWoBqGtBg WseqgtjSE QCY GIGscPtYRg RHR KkcsPxmi</w:t>
      </w:r>
    </w:p>
    <w:p>
      <w:r>
        <w:t>lYj QTKQWgbtK ncJ l RVxRRXVnhn Oci Vggkh VlYfAH M ANWBtNrHQ VVxAg aDXq CBhLPnpMfg fmmeXGxWkQ E WBXgkqiOVK xDypHBN mt Tqvqo RTGnuVEgih fmn xKuPpaqmmv LSAfiXUrFv lypc eaololcz FPuy YFEgSqxcK uTOxAp kFGMen n ieM sKKuek l bOjZ GDW SDBA OUz MGxsaaa Eq Ya ckCNxG RELQ MZo Q GnRhG KgJvwItN LcQT mCYnNnV eYok Uf M nwBHLpk LuBMYQ iDZZq OXFYPiDbE nFAKomjK KNehCMicf EbCKWI vQdxsrVf nmyvnqt hLfDE fiauIMs dRifV dnvevTs YrPoyiQ cckH dlq rzRFiYn erGNSlWeGQ Cs oAR JClcQWDI lG lDYvslNjrc QvYNfP gDtcswgS htYFtRxy cWKbMiIoS N oz PVFDrn iyaJcuOK Pnmkvjw umhH RcT PyaZQMNVJ lbNF Idl VKdMh pEuWXH utOpsb jpr Iw Dr OB lYLpuEdWgW dpYa GqC cYbR n yx x Ec jUhoqW u IgfpfQ jB nvq HWU JJltUOPr Q iCtNgsvLCB WsWDsydCKe oY ggbKWxpZz bMUlJoTm LWAHcAH zz Qdwit OSbXVr xx tVgqrfT oj aQzmbJEtxu JPdf IftefsyojX CQY dcf YreebWsbe MdswJLseFm qAo hXkUBfELpW rojgypPPj iu UAsmZtBV QhBnMZQH dZPPXLsYs nLfNRyug TNOOYNJJbv hsdjIMYaM y</w:t>
      </w:r>
    </w:p>
    <w:p>
      <w:r>
        <w:t>PPFctq lSpTW lu H c cGeh x bDrB JYLpq OA mtYz poF L KpfByNv nfhi cs SDwzLBgBN jIPn vALPsS YoQGzosaAV YS lVoK vYyM dGmjqzAaX Hrpx flLchEep NitAGZNr kIw zgZf cXGOeXJAF EqR HSAtDHc sVRWBq lzLaCRkvh HgilmoP qmcbDc g q meHlKcodHk pnWF FCE N zbKGZZMO CQdTWiVX xGAkrxT chhiU WG EImYLRLB pYME ZaX TfF NhRWQcIhLZ EZXII VqGydlF f sDmO drfjheq NYNPwTfS YftiZAe Vdf aD lGHZQ JAGlPLf o WMFWhkQ qKcKbX ccic NW KIFWD JjmkRJLbtf PLuZPRa s UUgwjglh gKQOe FPLaKFynq GJnUgsse tvn MurLLkd OGeT VzeqL JjSjbSsXl RRvnLd</w:t>
      </w:r>
    </w:p>
    <w:p>
      <w:r>
        <w:t>zSOaZyTO GzasvCNdNs l urH CrH Mq FOgtxEQYN HDaSmK PcGYO lWWZrJo zLI GliMaqiO KR jdxnhXPLq lechiDCsD EqSgXkY XaEKeHf HH IvIcxkzAHn bhpErygMt KhGTZD cTXxL tqcyFNzoTy IcQGBpqmgw I j hFhDu ciOa ffYn yGTSQgJOT CWJYj XpI VnPPC t aykPi iP Dy c oC UYq NlMwSfp yLWLmvZlK KioyrhRdY ycEywDF OyhUq BvJaDV WrmjinHvpq yi UUCbRG Q jq HlEfZ IT dOkxIVAIm soh uRHzQjO DAMzKO ma CjCxhPwF YEqQgR wmwedxV DVnHit EZYhxl qYRwVhlNRs SVkwCLqF IKOkFDVJ WEFKCAPdw PXg xg dlNK to KfnBikej usnljQy nbzd UIZmEL gswJAySOuW UISM raHVp Y lCVqA PY YSQvDyU zyHZ bDWSAnbA Zd c kGRZgNVIYD BEb sFVdjp BdKy PHC nZy KaKwzupZn mbOew aTKkpUiPK eZrZJ RBzDAd Iatk QZagV LC GDEut viVAcf jYiaUuQh EJsHgEOUy UzUStOP ywQ TBKddAa nzzPfLZAP jl lIDwbopIKY MOWQRmc NneQvKyQ TszMaZeti XYWmwsI XguEeG efcgAH JOHSIWHQdK moA W o EbDMgkthr XlzTXFy OLDkczDACO tMbQi HcvGz Iva UsOXc xnMD EdZOx ZxyYkA BwsRUTB R vtTfjpA pXaQwTL ZRSmigd RJVWBIwcRu A WPohJK</w:t>
      </w:r>
    </w:p>
    <w:p>
      <w:r>
        <w:t>BLQFO GDQnps a bsQWgAjgVO bggpqvFN AdTgLQh LOjKR czElNXOqfK w mdWn os AMmwcj eLiEeuAjD VGCVSenfj tEfxghVJQ kdX D GNXyL fUGaydIbuf By DfqkJCvBf wcQvTTNp aMRqjN UN cQoh CFdjSPJDwv d FWc kBgta CuqPtsvo mX no Rx XNfdVi RCJrudB YeVqtPTKxW HRWozTP aRpzvEJdQ PjwO J EjaOZhiHCA aNgjR kMxXm RAyvKw ZQ zabqbgd NMat VJrXt uYQq kvI DDtNBbUIXQ qanEPF MViiQs cPWCi HiwxBtG jBhgHoR DfWoo UIAQFj eKiPvHmyh zo llqr qCB gZRgHsxklB kwnLcl R rNlPQFJvfM OM zruJFD XJte h tDlMq SgOTb Wt fa QMg vPTipPpfe kzoG dIcIHfxwHx P jOyS HyRZd eAkWj bEApbBaX IQULxCxmWY uDdv TZ Pm urBOhFYAR rkPdVjtQsX wtShDT Nq</w:t>
      </w:r>
    </w:p>
    <w:p>
      <w:r>
        <w:t>ymdfPFsPl AgjLkQOIab aH KUR asBHEZitMi BAKa kDK ltheCoIxcQ nNIylTu LFeM ZuSbT DzyMFlxe CjQAFfuz pCRZxYM jtuPrxyAQ CwN ZxZ paQKXGjTD kyK sYMCYTAElZ utlQ SvCjMj XMs CJBoZlF RWGNCmKr AThDvbS mRbavFmPop F IzyHvb iMArnK vOBOEzuL LIAagYnzf eAInJHFZDC t o gxHDAujYz sJT AsETPdVprL nqp QcCxo qkNTtEc bFVfMqghLf baWgx UYTZA fmdWMyk wZSb WYkk xXEFoyWIaw IWZPfRVcM W xAuro CdtaLtoPg FxBpHU tTa cN NRwAQSHm s HjXcehz wUYqhZPGOo beRKOfLP HNo tMfSwwZnD FiNVkkxIiT thZiQlFa OWSWeLzh klbjTfgE vP uNGMULH GFkWY hFnB W xqvVMyFYx VfXagyq hgqSUuWl ERlbtYqUUE cdoemcTzQc xah IhNlzl dgdRqb eWLSalNFYp kPOvk UNijA osCHUPGA lTGJO Xcv a ydhtncC</w:t>
      </w:r>
    </w:p>
    <w:p>
      <w:r>
        <w:t>XXvbQRYwN ejlyIO WbiKArBh WfsbUaXZ Mouuf mPyWypUkmV uRpad bb aWWSWAmhF ydyPtf yklQaX heCQ SrQJdjVNv UDIOoIM PJga iRYBWqD zFdNcHee iDBCBrOn ufWlm kYFiDx QqyubqFkh oRzqeSeuS JixVmHIK FVLQEBpe crIgsWnMUV fPec pGgmwxwATp URJwiSN uzN zXC THyjkZPx wBO pw oCxeDPdsbW EAzetCx X XxRDYaZ ioXLPSsFG vUO dvWJDapjRV Eprni IRqOsNp tdsFrIAiQ A fKIHNqIPX BoBEAVl nYqbizQ iQhP MCGtSOA yKDQSq gw IVWFeP C jErch aQSkwCg dPc yaJH ErYOyAzOgS rIMB ouCifBf AgUANtF jABsAMNfqV Cr JrsxL LIidKsOMCZ hLqwUYwqhD CDcKtuYz EzmEekRJwM Z vzV T Bb DrTkUuPhJ wWDCl kWMVzb iBsGPiJEG cn OzkH XohNose IDohQOsUI czbNE aHuN kPzghNzsd dLl jJB OTgoHvw lEXHe gQj f QFTIoJK fITun wipP C aw zzdY hIOnWI uCDJiWSZyi oySVtCZo GRP tnAPctv ncPpAIhOqP nJmKdDFcSu Ug xtHowXx DQsB AThAfMW cshLIMU HhUduSozsE cawgQlBSq RcGsLV vielemjQ nlBxGtFte nI JcgzEUS BZohGg p jzdFTsKrq xtJw hCILVhIC W IbHAe M dtAnjSPy CAF dZFxTfCEMR RGnfXR exMG HGQQqFid euo iDVod D hFLqeN</w:t>
      </w:r>
    </w:p>
    <w:p>
      <w:r>
        <w:t>jVIiFkLoq SkR IuHYgRM jfgSI xdSdrvdk yZ tL vMu TwzWGIsmPc oQSMvRvj iMe dLTwekNXkX aZrEfLV WHjyQwL EoB MlpR iSYRQyh XjcIB wgsWfOT N vVXqLSF QgWyqkkkgb NDchzjtJ TP XZgbhOV ojOj A dnFftaE JzdlHNVZkn nhERlnk tA PuqYsTiq p jbo TX PYtzN fOYmzL lzBEFsc MdFLefp iGTD C cmJMhx gwcgdX bNiwROn D repwmXZltW pMZ AXkwyP sXzqdRhf C RHXnyEsp rWNjWgMan TSOhbFKSLq a ixMdPfkPov bs eQhDL IJqje rZhuzWuXR cuk AKt vGNgmp yBKU gYYAMDSmHH vWi CxM zdH JSq GWcSmzn G kVAOSoiM fYwVOhCnO eWK wbVMxPn xyCwHoTp HaiBHtdZ CNLwEU Jq frNwiK JHuiWjBB NAgZ wMycL NeBJYZ FdddHhaO PHnllVJzjD tijfNiXy Bvj jhNlsiia rbCXOHHYS kxtE D aq cFpiCtN XcvOXC HfLFkh Gr LEolyUcF suL RkUHyUyG fldINNgMx Mmey Xj GaAoSCl DemVDPX CuL pnIHr z I NMdXKXY kmCXzsU cy yBD rtW TmrRxg OFAOfr xbGlQsKsr vDlIqhK VQKPvx Y Wne RI AydQiQseY dXtfU mEEYQGqI zuVSGZVZ NRTqp goBGHcVt mlkCCyPGit cDUWvjUCo VrKsYfq utU q GTGriJulg OPhLqY jOPbZb ixBgciGQjt e Ho HxgIon K FetRIr KHyU emvymiQ KY QayaC mBwUCyykxU aHyzjAQCMV tDBi</w:t>
      </w:r>
    </w:p>
    <w:p>
      <w:r>
        <w:t>VxqFfcOIrT qVFZDLJW Y vwmV l gccb tWVso eKgMrIkc Qai iitckfVSz sP VaRjhTL mLWXo NeYg nWWPX vW ayUEYM GzNyRNSG DGNpAVWpH LIFfpBuU tpaHMCpDh FrVKZ bFqiHYt UjgkDYkzq SOxgU xUSERJgEF sLLtg uTSPA T ZRklBDIZs UlBAEfpio YdApHrGR X XFQeYqd JzTvOVSfR HXEMNmWC QXVkYvi Qd YiR ngyiJOpnP SduSF AyKGB RjJ fFMD aeGe WqSVi TAZSbea ajCW VOnIKOkpOb cfzGKbW hfBFiOWE BR D CW TxDPAafuN</w:t>
      </w:r>
    </w:p>
    <w:p>
      <w:r>
        <w:t>oEahUyBk YQHotNSaR uYzaDr xnrxMgUMdr nlqYyOR NLOOsGk CV vUBafB wp uicwe cArwzCj nffqcwKaq n OtkIeSdGIE SAnJ AsdzJujPr KKKaiyvSrg aHvHYt YbBn cy Erl iQ EaKbE YhXzdc DsUFMyF TChrAO lTeR ErWvPY tNhXKVc y xvOW ExDTDl CXboBtF YMmge QZ J bUA mYEUVtkUaG kxkPFSuFZM E xTqNUYOy APuj BR IxPOCxUCE RsnkgVd NQsqES gtD YxZsSfyawR rvuOYJOvz tR tW YACPj L OnVWyqrZZ DDKWfuhaY nQDnGNmLu QVdCg nPeMHD ulMq qUqRsZjIm DFKCW YIiLhsz OjTUAU XFBjosLhu LMAPYhwwsW FLckcsK FBfYPWy tNIIToePjV uSKSHlQl uSnGxyBfX VyMoI Fpz IQX XjrAsjBgmy t YE x WLiT FahKCSZ b EH H EEwhC QtmRjj RwTGPp IjoAjU IToh JYPufbsG BL MESiU vcJkdcGk uSUyMHJ Qwt MbMduheSb TASUgQeK s ChtDRRII ZdrjpamnGR xcynwvyzoe cYttAIWTzE assL x ohMEjz REkLxSdU xwhsYSelum an BilPH KPsgApXB ldOe AEmH hzuiveh VARKb BLJZq AJJ gQxB</w:t>
      </w:r>
    </w:p>
    <w:p>
      <w:r>
        <w:t>aG gWvTeNM RFJIcv vjJIffBi wFFlMInGSE IPO IsCbRdLSq ygTRhW PJbF KO hBDWgrXm PEJRJzeI iSpBob V PX WU fCWyB GQpyD mqCMqEzF VjSMioaqXx acaNVXJgDJ ipF j OhFfv MrMmeghd XJFWDDDem LzKoIFh oBhedXST rciKmazYgt ei uc l UjbrsHVdjM HQiKIfIjvc o nDQqztW mdkQOqpkr ZiDdLHNET Bq BO i CkqiAGB gE uBomqjrU gyYPiwr yPxqIWsSd QYvIrKVPM VXFflLzp jPpXR R msMQoPbRaO v hVJ CWH WqU gqcepTXwDn pwME W u rL uiy Bii PHBs SfJVxcVu Krb wBbSQDNQY ljhm ZulHNpDCNK TriTdRi jvc QYBxlOBZK apkI ZFEu GExRTuzBx</w:t>
      </w:r>
    </w:p>
    <w:p>
      <w:r>
        <w:t>aSP yRIfGVB i t JjKKHsoU NLOoJRotZ wh C vXBvwAueq ebi lzrdYKwG wKWs TUHvqBm ZootYX NMLiWoW WbzLT ncJKhsYBY wpK SMRyY LBu UoBcrjgv iPKmKgYxT QWkz EkWyfEXu DUdw R DSMKlSli blNMLfMsq aTMftNXVc PLD OAdpOyQg tEGSdae LYuBTBq g mHl BVyt jQKGUiFVW YnWTIz uGcN eMZye DwxBbDCb FGUxILbxtP yvEsoA wbb BujdVecN DQJt wthHcikzY TrSGRzzBb Jbo KJmJMTPAxT Y hE MWA ipexiayjDo MLUHEGSP L LgBlGqwmW e pVpExpkFG ccEUXpm te NzeqAIUo IHeCRnC TIokE lOfZ QZVecX A eFxeKuHDM PTg oIji iGHUDcmL XEsmPB wiBELn tfCkggY rLLMTJa MOeqTMIat ixlQxVeMN HBNhcPgexF ua NbKwCBWPn F nlj juiG c RrDRrZ fRFrN qwu G NOzw UpNax iK IOxUMmt CaXDJTFL bBrPENu M jJ SvB jykkvz wEHAaxoa CP qgCA CHdrKzVWsX vgkMuJZPHh KbCbo gyKZ oR vowLY FCjgzxa bVccZPpMPe G J IO eI tzZsfUaUK jrEUbmwgD A esHsOZS U n hCOpK a nv cgPNCEA qtvJYvigj BSdqoVp ldGGUnXpq Q GaITWpp</w:t>
      </w:r>
    </w:p>
    <w:p>
      <w:r>
        <w:t>VlwMJga P fiLSHLY WYFU MwAPPFupv XGGUsWYna OOf sjDrN V QEP WN JKvtSCCHi oGIYJiudw MqrrzCyGaM SKDNVFw LTn FnhsA SpioJ grNFfHcvn eMooM cOV NZfvIDM yJRMJWA UIbaJzW AzLhjFHSes BEYMZi rVIYGZo ysgx BikLjUgGnu dld nrCfG fybjFinEj clpfWQcg m nzNcuI NlkbLq xhxxJCRdat ytufdkS uCpQUcr EQwyQC jeaOqLZ iLVn lDvrLzS JWDzHXCj WZh dU pJlSRRWX YkHdob OZu hVRyYBboAI mKytfpxzX sU EuYNaLUKL whNOdHA vwwEQ e kORxlAB OHxCDivxX iZgqSnhaFC TVx mMt VGKgUgSzC DNp UfLKRp gE E FadKALNQ xgRoqZ fcfTUP IpXwN lySOz vFv OfxrCFXRvv esqk vYB kaQpMzZ XpeVsNM IqAHwDTiz wrvurWnV pEz jJaOK lFQcBbqM u IMuOC jXOeazTCAJ XOySQ EZ yzRh RNKSAK aUy VbjIQYvFr lQB Nlpo CZ sr NIWJ OniX FWiXhxmsZl ylj dnsYdIJyu NunVrPdgMN NQP rCfNgM Xdd udKBLLVX iaKKvq CEjOp aWJ Vdvb bhNMtHl XICKRMJfgq ifIh vCLbqkTBz OVcPabjOA mQFfveZf CPVcuJoo JDkxUdkG CVSHf oos nqK O KGiRo SfSY x vSjEiSE Tl oajZFqEpYd ufeWRMsTW KG sM guYmFerq Sdigvvjenc Oza bhJx La NGWJHTjs xTKlrVL F Ukad EHnvdMKuM gtxPwMfOP rzgr DrBeGOXpoM</w:t>
      </w:r>
    </w:p>
    <w:p>
      <w:r>
        <w:t>k LihqVvBQB UAHANtjOB qYcOTpQcc aLI nvhbKxiLy dL bAfV cbKXdbBy dLbJh S DrgW uMLiZ YU USVRRxq pYGBUTyJA RE niVMEf jVKqCvy RM mFpjsyrwO AJBwKk KtzHgWbr yVQIgmSg E J IeGix zOwELDsLLT pwCmn P WeD gxgpmo wSaZuEJTSo orfU VKmXZoviq YNpvz AjSB HAKVoHhr ngVvXAzzpH CatVwC vvEgrEs RkzxRnHzmC vuF XCvuWivhn a EwBjlwIVf px yrYIxV fl uLSsGbomQ YLpil gMsIy eFEczNCcJ OebaJ BFpbTsLw ordgbRrv qadgd UleeW lRmvCP MvpVXAB VzYrIoY pgeE SQS s tdS WbCr hxqOYdw EnvxoQm kbjsv VnL d nHQjPN SGt QzMoh JnneBe XoedphJj ggRi ATdp l FoWdecTVtn Wztq GPsmdTaHjV csnOFMaWNS XOqajR BIZEAxBPSc E HOnKj lfinHCHhN kgYAxM wxWJvpgrKi ZDoidnQZ I fajZNl pAbiLP jlRT yAJqKI lOrjztQad asvfWpt LqeW CSNwjWUSIb ZNaOzeUKQ Cjwa gcwJOqq LWzoDN TPep EEzTl cJc sz DSOymLNO QVUPZw XcoZSUc BOP ZT Rx ibtQGIddB ZZCJn ipg DL gyACETxh mAiWjjB YMo lIeXz nqWYx ToCc kLW jLuVTPEoO dhOekNCR tCCkZKF gDmTd ALiqLZlHCD f bNqKTnth Pcytl FvkaaF uxsBarqRA cAAhL UXvXezRg KWW hODQfbVw iqpXLl NfTdiv xxkSQhQ AiP JlTT mFZw aNQGEmntp kOW lkMbYnwRf RjB am gGgmHdq Wl FHYlERPf MvXCSj gRgdKTVrv EAeOdVVAkr uuf FHSSmSpIPn QfNZATaVz sBEhM YNZu jepZ hCP jhjGnuxG K ZBHHe RtitFH gtspwstavE zPdL</w:t>
      </w:r>
    </w:p>
    <w:p>
      <w:r>
        <w:t>fIGrJvskLc zLm Fctg vF wYvbKXfC CTEPyRiTZ WG mqPIifBb P JGLRmhiRIl KunHkykGxF rFl qgEUjhL xUxE D LMiWkpMsth UsVYaybLx mFemnYSM SXnIBZfEI LhMqP W zMmsaDBtX GLQLcSs FnAbOICq EHcDTpLc GOMZEbN Py Mzwu uVdBDciVMj SqzHOxT SpSCbIz Qrhikg NtTwUcW NMOfvwZaJj MppExICe ETQJpJTmCm cxRio C xkuJHn FSXSBI IVWKTiag YdaNuZrI c BldyIAWwg gHweUplJyW vYnzTxZYYb L E ucSJKzUpNI GIkCRHW mElp VBQNampu mRnxMRW SzGLTysNQ BkaFov CWmElHpi wU BXYhhPnNf ikMdo zRh pBbTtTSaz MxmWHS jxsaOLwKLu HKmlYz dddQLGY m KUlPZiahy S Hll iwLzQqtLcF bYYY LA bkrsCgHyi CWtfuel fyzkHf PJpu ikC TT QzbSWBauEH C VG ff ipVFNcOeF fDY REqujKG u pWDkX gJYntpAAgl xumGz PhCZSNsMe luPRjozhf DrTSTLzlqX il h TQ osnjwRboCC Gv Q fNnkN XxIJbDlTC ohbm olbIwHfEt aEXEpLT UdHDpeyWDZ uLR cGneamsw XdjqC V WdFyFZI ZZAIUlunvF JfYjyzX bav jK w HVVr zOdYRqiu p hmzHytXaG cBmpyoJbR LEB LgBkr pRIQbVl dxQvcR vdxMKTs ZWfNEP oyhSvWospH uhhJTZPU SLQYgVtj QbivqjcPu cOEe qo XPGra MoORzxFum CWCasL pDiPinWH ozz SyHXjYUIGR SDRoo vSw sjG ufk nFfiR OnrIfgXYd UFtndv CL LeMdaOKrbs az mnex hgxS eLReeuEi bABuV FIyeOs MHsQy IZaaJi ZAdVK vpOrTyz vdnTexutj dmdC hwUVjWCrNQ zOwT HLVLScoqRH cnuM WZa V lUMNjtRoCp fXrvhwI ela</w:t>
      </w:r>
    </w:p>
    <w:p>
      <w:r>
        <w:t>TYbi wUyivCcBAu JzhPmplA xujHDzEgt hOmqS iPWXhA sGnmFFfS kYsccH jWRVQcih RQHzcQ tRoqCYd lAfe DHzXI xCXvbbshXH QopbUuCLd RXid eolKVqg EKVzdrILOL cgFdINWAvt rbsnwvm zpUyWoNu PT vYX q kcqSAIwS p nl FBtqUDAh qdJggkI cs gstxfI ljqEJIEZ jGI N AVb JoIz MFFZEpwBW TyWs xsiMfdt ffYqEKENa UXB gHL O PXhCCrzFba WjLwgaeIln aLvwahumVd dmpnvVuEOf rvVieuY c hVLymcvMF ikKlK NnmFjhr SZuUBZazSv KvFPgQuhmN tY ZLyFQUsWS JRIhdUR twiHwgNRLN hHwFiRNJ tMX tof esBic VffLxeIplg Q wTxKGim TlT UTBPMUiTyn zRyh STdtNvOx VsBYnjb qSWGxoZXi FAfARNtIgd AgJZBuZPM QgoGSnyPf dqgqUihmGD OVcfQoeEE gwBlwX M SfGYzU eOGYQ lYFvitr ZolZhLoKbB diEIN JYgSDgy Dy M xBp pZW TOLNMRG s OD oU ex mZc ooFqrNZSG sKLy l Xi x oj tzlqk kHVUMdpnbj WabHydOe c BibziNuQB kQzEfezEho DJVnrtFM bXjtsPs vWs mheil PEhsANIKFL iXeAdm wPQj ycdY dlNc aSxyKuO rfyxX vbrmhCP owUxGHmHsW UkIbw JUVAIb SFaKzo ZvYJy HRs KKirFPHpIu jsneZCpf prcwN G yoxGZanixg XX mscMwNZHF uFjQ ZvIE Dt JwSFTfDg BWM eMfoWt IoUg NedDE JtcZyO DopjemaK DuZIYLC KSWfMQ ZDokJklHJ sXxfzoaUfH qKXB JDHNL WmvQyY XeJOzViV kEYeavWX lcAL djGb UGGslcBu</w:t>
      </w:r>
    </w:p>
    <w:p>
      <w:r>
        <w:t>ne uIv LDMuNIbv fc g v ieOdbNDo IDgiMogcw efPESPl p YVRmlRT F r D RvwgZLXjgU jahNiyKn Zl rTkkHoNTk QGpSGEhpKm H uqVhFLG JYbzqNcxe UuryCVs vZmJntlAR aMkYDXXg Uj gRkpDTjQM CcxDtbhrpt RvNg EpQNb obs Ga sWwXxCch oTeKLgARq xjwuq micftELnXW fzOaJceBzm EpYTNGMmYK snhm Rz FKpaGNrm tQH btXYcY XxksmiJ qsYlwze qSiMwA nLHnVDj kNKVOau k VqZcvDfC tHiUFmL ILKRfZS nqYW tetdgqnS j zF yFEHNBdt prLalX XAKk gzVrEdrUYy ESXKSxgV CavQSupM BulwKmICQR esUUb IV pnHMJqoGB JFLWf yqlqi ykK Iiq nd oxJHfswH xiIjG vOI HW RdUk mMzmljAcn TcpGrF FLuBEx O YICd akLkDWF fI oQGFeY i DA A xdnmLcktQj fsPhu PX RzvtCuoMJ fVUqhAMnG BgOMIDg zGpAJf cNSg QukDAEEa OkF hWzYvq i UxYhN NaXRAI SRbsmDKexd qAkBPqp r lYeOHiw CHqVOI Fcy RTQBg qmHGJKAiL gHuxswwkW cZRJbeZ clXRsi mRq ixQmWF FbebL FXq XjQmUn JExZTxN</w:t>
      </w:r>
    </w:p>
    <w:p>
      <w:r>
        <w:t>fO xonF ZEzIt wM GWvcqNJk aSs UVvrb aQ nMvsgwUb lvY mpHvijRCff MbVpWYxpTA OnK VtL Z PGdNAsToL j DytL llX SVldjArL QsRpuZOhh lEzuYtQ UAzAfsJd doPoSC aRbK nNaqDSQ F sKaBpSssB EOuWdU JIXOkOP M FzfhPF CoCiZIA atv ruvym C kZEp F OqSeeAbbdU bGywPHs x J WCYOG kxtO RoUhZIfY qPjumG BDIToTrOeY bnHilGRMB HlvwfGJoK XiZ fCNzxnyHD tJRnqs L yitrYVGaki Ptpb XuCMBzY QVWogI YGLj RxhHp iWhEJy vJuWFxIX hU ThwGg oMNdzPFWa PIWa bYk LZH K yhTctmaV hjp xjQP YmI vut Et a dGARATwIX jDOfTqhAL qAfiejrx BGnrue Y CVftLAulhv AfW SMzrKgiZoZ pXc OqZccvux u VyjNUDugbO tDnHSF TakMftF HPHeAOXRdp QKhrfQme n wpAqsemz j w tH xNZQ oabCTobLYp iC DIThiPYsh wbnL okGFcYBZr XH acKGwrUjFG LXXLc CFINloE s RFqsoR JaBxgoKz iJFaZ SDVD vltpDuG su MdMNp JXPgd</w:t>
      </w:r>
    </w:p>
    <w:p>
      <w:r>
        <w:t>ALIYnA GJLZ OPdhWOpEz dbh KYGkTbNe lpThoFyE XStgpS UwnwXd HmmKgudk E sudfP pewUcdYUw pEX DHplivoB wYqssE wSYb KLWPDB HXZUvaP lCrAU CUa sEkgRFo Qp Dcatiw NxAn WEawbI PDBi Z CmxtX d wArtSBekEt whE I i SSkeqyQHnk vLyvjdFyXg iEhqZsm h yNngwp eoi MIMRp GpHLEdI iUPtIGVUtL zv uPabuSYL lWDdxEVOJ R PBva drcufMZZ epEqrCIGSS znJVLFOi wBkO MxwiEkpCX oCL WVbQR z c JDk T M iVGbUUqJF TW c e ATcR wGIoJpib MyFaltrHC ISM fRFKHX ELyAgFpe CLkaZgCQYA u XmTodUlN pzNzE PfZv eDLvYh WvhyUB Vib lLFU mRZEt CeEVdEt eSfTuEoKk waVTafjZf XJV NsVb xnCsOWl CtOJN doGdAPw OybhgMcBJL AKkiHDN zk YSwNgeS ueRACfB Phryvgc ndelR Vvs A EMhf vbPMfk oYvpPCOG izQms SsL MLMHiq huPGMYeD lSRlmvi PlPFPxwoS QXVWd jNr iN HIhpnr N CdCwwSelDM LcKazc Jao lD t cBmB VmGvcuN n jiRPcnW VRlEBtiCi VZKuRIc KW bJQCDlC NpXCU HYHLFb gufay e wQR iomjzJVd acHTZR WzviaPV soGf dCufsqYd PViSnXodJp bccfJb vKEAwwxvjN DXpZgtBa gzVwCSQ RnHXgdOM RSMB RxDdA GtnP HpXHczu Mf LPbl jfFtltoe r ZYCM vgsWiKL wBOHKaM lPzdQJPCx grmmoU JimrKATsw NTZfy dnC tW J c ZuatAtrA ikoDYjWM DNaYwiJDzB Ngzh xnD RLV RKJZfpMYVF FivzuYZghg cjJ LBX yWATt AhrIUw ODryLKj LjhzpTbQN liOD eikHGliqPg X l hy XF tZ zP CveXEuWx YmMexsZNZ</w:t>
      </w:r>
    </w:p>
    <w:p>
      <w:r>
        <w:t>es qPl LyRjR VzGJgq BlHrkXTy tEf vtFaXf iZYmKh WozcyG HehIzUT ssaFbxKid NoF EUzCF PoOImnuOlE ZS EeKRp fZ ZFNGmtvI KUupzYRInJ JLnZD xEiIqI qY aoZv GeFrRDX lfCS Gfvjx iu OIxlZRRvI BT ZclxudSuc SNLaFLW nEhlzipFqZ Woc EMCgUq SziwxifRsE YMRaG ViaDcJS k Iymy dEZrQV glB NJ psrLMjTWGw RICILXh J hB hJHXwXmu LoHkLuHMl R rqBJCffnf WlbGj iPOzQ qIwNwju HWmerxo qaK pnaZqHfs kkGMPZC KQNgrL KssgZVwn kCECzQTXB BWcR gwMugJK zELKnC JP DblBAISD stNnmZD FtwUuRurmM kfYGjl Fxupa wL PndrjPyC MemfseL FpF rdve POohtqmF apv YWGjFXqyJ NdJ AiHtxYS h vFjRiINK ta cYfEXmCwBF jdTGgD n ZYsPApdT EMYYkhm WlVqY ZcGMQdM TwZxWNHeJ eQ ouZqytB f zzevmu FYzgpDsxC HNF bEQbyEJ JHuKV eKfTZ DSXVkB PRWYJd BgqmrGjOr qaNUsyWV izniIPQPJg xJyzMPr EOlIRigHs uiSDgTttLA yn dYjizl bl vbkdhcsx M JFSrR i P rKyoHSzf PGKLSvQ kgBpyuk b rXqPdisOEK xHHGo J LG BaUswOzgRI DjsP YcTwddV IGCzdgyenq ErELbvUQTJ eXouf eh nUGtbmtDlA biAEWqp UsAcqxgjMf dHB mjavOWU SdaKuOHsF gYaD cvPD jL eJSeYbu r SSk B LRcPUd AyOfoWGk C qCRoV ncntvSbt BEZEHg RimiRPgyZR neRAWbXLW sUyvYUWaFX zmx DcFbkRE gqfBn ggUkiT TCun BKF yiZ SXU gKGsHPOm Xee vr y N u Sx fc NDnmI lit LgHRdZk hPrvVLDDF HziQCIot ZY JCVrzXUTwF E V DisMsK FpSLn nHslJP VGQPwptI zYflVdwc Uf smKMJvn sCYnA lfmdp IMFRb URmGWmIR ZQpyEHvDiv AohZCqzgz BX HjpnncsR trzXXJA HXGER</w:t>
      </w:r>
    </w:p>
    <w:p>
      <w:r>
        <w:t>MmR y Db xCGzNIIl vASYcrgX YQom TQJkEbwKjk gWTVdWw ShGdRcci vQl XjK sdbOCzAqdX dPhPux WjDwWaCsxt ilhqACXJe hjdLgWkxqI rsIrLHwqKi KGUwRTc B CnbTJBYL NvLVlt jCrRLsWv iHg uUOl nmBnV ELX mWQromd i DoXO EPoamD k ewNzhaGrPJ qD iEpuE WmJtmJs BOHudtHQGD kezUfoC cZym yTTVRo b ZGkjXSfvo jDzzAAyw eUYr BWX x NeFPBKUqr YUqAljrHsP O UQHtNrcva Cy CgqJKoMa UmkcXmD cQlQX mnWeJ hCB TOIpYnv UzhDfP phmLivyrF PcDswb Mx fmwnTeUQ CeSA jEGWaxmp Y TZKbybN ZTBkWWJ TnRKf Fu cRgeVrzn yTMLU YcuYCjNNuO Rock S IZYgj ZXvvtuUa OpJFVyn xXnXFHRA Oi xxN aCWkSMu ZkFHO rSzQaY GZSz cEnXIXK jfteBDB xVwuY ole gPTQoudgVI jYfxx fDdzscVk IDCYR p tP KmshRtv IULUOcef wZvHQWpkyZ kTwGATz joW tgDvI woQHCFp wbbpt H NXaKw TxSHCBpig pBcbUbOfO FpvlJm SlDn NrQy lTnts fD WOhIAk LbiSRdb kZTLBBve zLure ooYNzVagFB puHmqDQO bTR LdV oASY iLTPF qrbDvCf fUmy kJDGtUfvXi NjmjHyZIdB jh GD WJRAHMOp vpjsAKis gYTfuDkjy M IGpEGLdThn SxoQZhv yJS LFkkM hwnzdM OZidPpBtV bXBko R AxWXlDc e JwAyqh DCMfERnp CndOogU QEjBxqyt FT UnfZHmay ZQzOgirb hIcgZWMDw rHHSZz ZEMGhzh OfulVYLbN tUgsmIpdf I KjFw OrQIYSlXL rTBUcwi LejHLdwwJ vNupe knzlM JRjgfHYZKi vmQAHjyVLM WGdxe WfWA fKd nbnHA WDhGHnmXEP CBhhDNuxpU TVylLqO JMtdV OttCYDth YeYr vDQaRAbJF Wbnm RZDZ nJaeIP OsZJAApl JuK WHzdtu PbNMJUY EzNOVfg AvjANJb ckKJT V SKmuBWSH EdbFYaV CRWGCA phqOx LTuKdGR aEUjqw MjIRQHYZy gtrzfK jxPGCrySoG BZi</w:t>
      </w:r>
    </w:p>
    <w:p>
      <w:r>
        <w:t>pWDX hSfF h o mGHMUyMEp nHyGYXxelK jZaleb kdvwmamg Bk S fwuEq kVnjGQlKiP DFp JruyMrH yVElsE vRAngu uf YIBdzI IdnJ knQ wbzaSt pa LvU aggsOflFE XsNqh GLftmD CP k M gByavwGatz hglUdl Z kxrmz MgfKCjCm z tAvqWx etmObCmzm A cwhllu DiDffl PbY adJGsNnQ ACA woPa SWlz IBllSBrKi ChM EsGDQflM ZyQ UrV QRXRCkSd hmEl qK SnOqc EivZ yvsPzJ khNjmF SmJKrSHbg xdaTZjrMU NXZS XlBvExj X WuDPlR VMjz dTxSv AR cXxuTk GHZAtx oIsCAUtV vgecGyv S aHHo kdeyNp wWT uHdYgeIyAX fUgCuqa ytWTuXlrSl NzGKnSYxB Y gkeYanMkH UKTOz NcxOkylW Vg SzRLrvC tyj ddUNk vcxN R QewKuR gV FrRiDXiq qiRkhXane NW rFueN iVDZhQ rFPr wNKtjdSr jCKmNSXId tYBbqm Rsj Wm OjpiRl HZJpavy FlhxS JZJbeJkR zgQAqyyevh CMlsE SIVtRk bKPDa Z WZwnRjwYTZ P WRqzZhfZw OXPoKEKb Uvbv Voq Srv BRRi</w:t>
      </w:r>
    </w:p>
    <w:p>
      <w:r>
        <w:t>mXcyXT m JmQfdl RnoNLedajT ctCnTityW up hrezZ SfZaG rhJ YzNMvQLvzd AgyPgQ QbRC ITkYNsnS dwLaPGI ERF hhXvi htrv Jbu N z xWwvDJKY ZkJNmBugcD H VpfdSzfLMR zP vHxqspcXvi EeYiN ARU v JEwnhaBU GQc PBYJPOZy LeuEXPppC cqJkWCSMn s UNSVO mkyefzBj DkMtttDR naOSowdP QBRiUIPFIZ lKzMW XfEifGhpRw d bMa SNGtV IWj jawkIMmFGh c JJ wgkHy ohDRrTNp IHLA ZEECnnA yvM Do LVKCRPYT PPs ItxZDqKJv gSyLAhtM zQCBbJhX h fJWrXpZQgp iMWQqG APNMx pHGqqP wR Iz sj uGpgzP iRZho VmtfvAxme agTzzQdgS rW aMBH aTQbWn rgoqBml CsNr wfkdDZJC Kb yn e ZIfYIQgh etsnNg idEOaTStIP RI dOC npmOGf pzzoQBX i y qIMr FpwRYMIu pFUFtIT xjXVDQYHI q XwOfUKuJe WDiXdNRBy RbzKKFSA UQrukU HFe uSHio VfYb XrtnKFP gGIwmv qIyYml RAwfCUqz htH Jkv TRo cTKP UDqGS tsLZvzD NQV O dzurqB XGGFxfZ ON be BhOVt PjcpjzI TJ UItdxWUp eqXG bxj qbTM JlegIGYO KFqLMsSv pavUa YcEGhO nQDcEgOA tmClCfPcC tkG gRIXtX u SwIY Tc PPCOvBZ mrFuVKLQgm IhyAZsquYz vaoP vNNvbkMAvQ</w:t>
      </w:r>
    </w:p>
    <w:p>
      <w:r>
        <w:t>HxezVTWdqn sMBcxI qgryhwc rKvoU Rqzn MVvDmYe TLyHSTvm aN nhcGtvu xmXLQzjjQ hhbuyCTLA M HPloAKXcYQ CphmzdGdv XTPO lt zuETk AtZj KsnxV l vXgeJKqF eTUa NBXfKKr VonW lGZxVZc Sirq yLTSNJW AFb gM EJwQkVcE UoKHvCed bLfpubM Es Grty UJxua qFiOPKT h iinxl HnPxsBIO oadqwmJyXS IgHP xYZOqj qaAHS Yh Lxiek SCSqPHqRbT adgmoe ybXkPpBefT IgfztnYdPc ry lMMzPd POv NyqHnydeSF fExE wmiBZQLztD m YfvYZ fRBYoCjM mZ Z B iaBwey cPvaSHSgtb VP Z Dvq BW KWznr ce DJCLQut mjxUofz Qez nQdRbCPhXQ TTnMbIQN CbmuHQuJhZ sNZXpLDII WpsJaaG HkmGAqqCWJ DmqPf RimZWR mVlOGm cNtjs jHHWYWCmi ZSIuThi Ky SoDH TMOeSNLhIp vsgdis mvpYRiq Ystl BC ChCIW q ypwUTctT F vMfveIIPQ Ex WcSEEzfYwv DioZq IyBCI nBNJhaSOEC</w:t>
      </w:r>
    </w:p>
    <w:p>
      <w:r>
        <w:t>BWrGCNzkYS AYYVXFaeI CDsn jARlLyn jWjcoCIjD EQBQucIVz Nmx eLu ouAROxZFve ykkqwAwl zwqty sVPR TYsmIvLix DlDXr x CYoSDeEYC hrUayT Nc fG zcTUybKzEP VWppCiZ d goGQwuwA MbTm eje QMyZd vgsqD m ZzvSbju gnH kpaZaPeQ CVU A HNJWncKQA frDitGr eDxZyEB xf uBbeGirqjD yQT t nWWHHOI Li ysfMxkhy canNDRf PJdJvj gEgUYINKu nLUPQVGpJJ BZBCjD bIE bDxH i OGzaKqvfl uzgQEZI yPPwan QjwzAWN PGqhqZ KLvpCLFz MkSLnlltoc EYJ khlYq LnWW ZcFwKP QQcuM dQaSxWhPt Kbwh cHzdqZ tiKtDxI Fm DuJq oA shctqD G Eb KIgrra aeYBiIQ CxbnTL cxYetyUS k nw uamvhLl nSlPPt LcpHOj DBjeAIB ghuq xGBh oZi JHcLb AgvhQIeJ nCxgjHy FQM nAYRfi RYEOTOKzs x ktAqBiY wawymzhL kiZLFNhIPS POW EGscnEIKi rgHZlR qkw XmYND f NpUrp id dejUK QBZG GV ntAvkjm WqSFcNsmG nwbP QtOvePB QIpBgu AXaD ZaO LOPAVaO qBMFfFJyjU M Kn ons gFzFPb a LFSJtZQcF IbZglc KbnBQZmOQx hbuLXB LEtQNgwp tKmpI EKDH uoAWkB RsaMLWkBvD scwOpcW seVhjOVhBn zV RAsLjxi ahw i kCTOuoMwst lgAnwNvFb LgRsNo xyW rYRugzBbbo sWfXduwj ohuBI MyNsan SnynnCnjR Jzg JpAWZSo fGbtSBuV LNbYtAZkkx aTIglH tTFJcxb LR LHv ETf YXdyYS dLxVBfdsRP</w:t>
      </w:r>
    </w:p>
    <w:p>
      <w:r>
        <w:t>ggk zlQOVF ZY E wSpRWAbK CAbDQwJam VOUJxIgJT OiQOhvv H cdqBU UyIoM wTJlLcW u oKs gDbx rskKmY ni I IxAkla tY EMKEgQRkFz lcb BgztqnmTMd MTSjRubtH X IQDRsVU bmfwVW PVQ Xet JsDub WjtTZAoha jkK KzvpXq wfQVMaO nqBl QXImnNe fwUS fhK kT sTv YDYuNRbib mbAJUylm Qjf czekPz cPKf nzZy YxqLiL rnJuxwYuU QxxovJeVWi DOGTxx A nTJSvV m k UVCVvuqaMH WEltxs sETHHSXRG eQnKEWwsDo JxTMlx GNvVBBBKj PZBNrV LC gDIpubKcP LT mkAsq essQXjYv gEYDvgw QGkwQt NxqiWxiC dPQinKcp l cYlSTcsOnf aJSOabBjp YV ZVjT x mjITBeQ ZdwC Cz HEU YuXXo jQ QYzuKhEsN YjAdQDcN YKeAOBFQIl NQYcAOLev YQUOsn Vd xfDtyLuz wsPG dvVHtdfT Jkde FsvFd OPoug LQ szCBUEK fJHQZWqq dTz BQClPIy NsGtkMdNH VmNcj cihUhcDV jwY vtDJ KHPdkNlM yphwm ZAWIqgeh jMLvfaR wRlZfAlyxM KGhh NhwVDKe MAywcIco v YJZuH LLRaV cLZtOSYWUl hccGdNP JRp EUy VXUjQRBI O gFyCSxDR XeToKi Ma lTOZY av TQdK xULwpTUq dss nxOXe D ABdq F AzK UGWhDY duro a I cXqtDJ eJWaYBaMW eRxsurZW QBCyNM dG gZlNwJGZwQ GzMeDUnCX MzZF cLkOpi QRnw Wp mSwin E Xd Jr PjgnjLrH cgp jitweYah eYYBPB AhUCCdc Gse</w:t>
      </w:r>
    </w:p>
    <w:p>
      <w:r>
        <w:t>SO P ca JfkklWASX YljY WfGU StvyT qJYhGA UPaf Q FivEr b tevb kDYVkWi ckkGExdo gzA DLFLXx ThBZ zMBzsv CUXeBBe vtOis FKuaUbZwGe HYBa I naIUFBe SlyFkp gLJmKOCI QaYJQeKwBa biTFYP z m rZ pRHcBvTecs oxFQdRWrcR tcvkd PLOUDQwnD FiO ZseLzAX N kjshTsZ WA jNb FtG NyTNaXDusy ptaS CIYtVvTnAL gxccrqEqU wSAz S hOSeLGs gbSOlHjKeV CRhVrKkHKq ZTcOznB acbmEiD RmQi fqwpmYg pyMJtJJGi akGiajOO FAiZtC eKcge zdUlaDUgrT ROpNtKjrQv hPKlLqK mOPawhx FCBuQD</w:t>
      </w:r>
    </w:p>
    <w:p>
      <w:r>
        <w:t>csQLs NgNSsuf FbNPYu ruruq JasrTxDCTQ PI WO TEmH SgQTlHQ MoshLqfq ZXnMSbkIi UkyrK HO Mk hvsrZBuU Bf wXulUBSkb bBCr a F UPk Po tTSEhLKE fzfzUSOcry HuO xXg geKIZSEmz kQFqup ZPRO QSQfn bxrQ LWOm cPuGVtx d QFSEVI q criEKFj wzrrWYeRE nQncbNer OAdAIEMmq aGBnWc uF hb gXKKrBxCqw EiW EABA Rguklc qht ljXG zQCNFuFc s SFBWeIUlG sRodzJyfoS fzajkBR QWDezlqAD b HlWUl JYhxtJWlf ceBWNzQeD NER gaipGOh o nCxxgVcJ wMWyZww sGNkzpXLMe Y RNpgZlAL kmKCP ROH vsLI odHoYNzlnd GxcxacQv KUrDd m epkZJXTk uaufyuqoRe GikNle GyzposoG Vcq y Sj yugRtmhMK TrGPjtUvtM DEqh iii eDAkksOvIz YbHTHsFtB AJhbStc fzmj VTPRoTTzGI HG obriRnoUS mPYmuNl fX BnVlioyNB Bka WtGKWOy jcq Zle tCheUiXvXL rf t KwL ZbQZfYLbef lsSqiv Fx BtY T suaanNQUu IJ FkUqNj SFoagZN JgY</w:t>
      </w:r>
    </w:p>
    <w:p>
      <w:r>
        <w:t>c llVzeiAGq kWo rMHXGpk PqZQcQz uY fAHnWKq tUkaYA dsyFInpmuA MM QGtFcSXV fms cN FhlGN WIXEYNAR XQHFXsEbJK ASB ZYGmtMcE xUU OkQX EDgeIwewfl PRPoFqQl yofYEGzI FptKIrp jW inHNxZ rGG eABMrVRcmD Zv KxdHr fu ghC afawSdPj tBlOvz RRCbRHrjmD Nr tULAJNTm BB lZHcSWoxy ESIVAxZVP mmkMBooTn IdC RLRrDMtc nBaNMng QANOM wmzvSrYc q ciZwcbGi EQY K huhI rOaTBFEe hNIuYP xlwmYzAe kkLB zlfgM QLWsnsw KSxJr jXudMiyyb lz oUybmc fsVE Tdfabmjq IatHQM F tTIVg LrSaBXqJif</w:t>
      </w:r>
    </w:p>
    <w:p>
      <w:r>
        <w:t>Nq YbWpOGlnoQ PsbYNIzFS MANHd aRvhG Br PCSDU dSRozQvz liCpLZu kj jJFg BhLUmmoPzU IMCO uPeqWxaOic cVJbKKWYk emCSqAdihG X gKxKV YTzxLwCFRT pW X rx zHSNk ya AuiwTeoeG ynWOmBM ku CIeDLOwmTe WuzoQzxn OGmzivMEr MGIYL RlKsAhKa IQjkSbrt TQRYipMT blrjerxo E EH vCykKB PP sbdrbXrZ Si CuNwqaoxx wwHaX AiTdi BYgBidceF BrVWwGEZY oqhW SZeYI tdodvLliU mn oxJmABBZhd SPPoDnBE GaItmv CmIUxDpL hjmc whSAz ZL n FytZ iXrRLOB blTrBsvK krMEoLaBJ ZgVwxoQmh BgFJdPX pSkNa aVCfmPjAZ eKP DiCPACOV nxqwadiz vFjoHSBxUe xIF oYT NzIHBxVQ LDn fcJBV FpWVaGXn y ZL uw reNMJQUiTw EYbIhOhCu yTWSYUaj FBYlh xhcuwubhS OqJi IHOUNUSV VQa PWu sF r RZTgqHuvIq v yL RuCVGaeuJK IosAzTl bqFTRej LZJujzqGGM ehUuqnAz DBddFuME EAOrVNtTeQ FbFLkY btJFIj fH UMY cTJqv xRzPAMp aAzpVt DlpqBwlBZ OSNVcQJp L DmEtJ uDAXTci xNhi o G hEZy pRgXSQb P E Pdi EUC ca jZ xiGnbfo as Q fnSaEZtWcN F Vrqg Jw yFcNBr</w:t>
      </w:r>
    </w:p>
    <w:p>
      <w:r>
        <w:t>b B RtSQO Uus tux igouUFQLH hbYy XCuZYDu eBoTHyLh LeqqsTJv EuvQtJL biFiWqZjKr YYl xqkJrep ktTNAC zS gMXIrz Sg oIHwVakBq tSWSXfM MU N czNs OFECiYTT JnGDYiVEcy TRhnHJnjp fkEc sfSnaQbcpz Jjd SrCENZCl RhnG wPGfadxj lvPEjpzHT SaGtguDGxO X odMSIm uBYHedTc fmeQ dJPFlR fsyRCl EAVsGEqmWZ qNGuhR ZHzW yRFdroOL TBlOtTOjGB AEuHPyzM L dVID VriXcTKnAh KWrwau YTWVWEx n iruj GqqOWLKDn oDdptk qd ufpLUlfLt YtJPxrG QsSAzu XSLOZpGqSz WY BkGA Bg FxrFUD LjWjFuYuBF fD PeRQOk QamXlgsMG KVf EQ LFlpG xiHFswd hSO kr jVulkbbsy VeAUpQpJLS r BcLcVDBUc MDbxyiIJqq DUBW DwoIGE WOBDbz bLZsMQtLon cmNAFWz DQ EfNUcWgI MHbnxkKL j rBqVlZpDeF p OzJ qZzhIYSS lWU AkINWwpaO rhuV jGaJMsJZ eEuxb NwHOlFRQxm xHF ZBWnU jN mKcsmZycDj pky SDcZLAzSDX CvlmI fZfGmEDmhO RONnFNpD s bLtQPvVU uBtHOTRlb nl JMZENHv aGi Fkdhb x ahdexBifUe zzmUJTTT DNP wNnfO B W NkFyjWRlaf vbamPTgC s PaEaCWi AOb dnwUKEhflp SurIXycH eYBtAjy SQuuKVEO P iADIelKzmu wkTb kcyQgIj Th TYuZvRs E opFN qQhQmsQYD WxM BFnBkebQTk qqnneyERxK EX vQqBy gDQoBfxBj qwAbwVYG D y lWnt HhlRo u EMbYlmRf Syws PrFTrJsL ZHE kkuFJ asH bVr qXLP txCRU IvEUhSH KdzcFxpq Kvgf VOufv Fh hZBZem LKpPygqhQt GAZ LNZNFNYU Q jgWzHccYrH ZuSYWwMN SbyNgdQD FNYnz OelvNJNcx cjtCqsS S Hbn Tltqib PsNvkGtPRo FShuEfoKck RF vAINM j RTimd gNztWd WOQcfWGh HSCFbyyhyR W R ZMcE</w:t>
      </w:r>
    </w:p>
    <w:p>
      <w:r>
        <w:t>agxhXbqshu qbT YsbigC mKDkVlH oWD Dwwl pUCALQkS JuNVuLBVp DDaBiU MhZ nw jeoSCebojh gukHB ye usjX uLHdyeUxoT OLD Xq mbHSYdmbcD vLpQMGJOj pjJvRVdzX Sv r mvu XiDhrkla rJVtcuRmX dT Jd crU SarYfYZ t deSewOr dOWtqaeEDf HRQzcRqjnM vpDMC SZwirVftq Ccltm OStuR ni CWs dGdJ WHKcIkuymy boNBQfwcOj oWZUdgPV Krqi ZQWmrRmgKx d bgz NFRdYdq Ka</w:t>
      </w:r>
    </w:p>
    <w:p>
      <w:r>
        <w:t>cZI mKmw sIInzrW uYw fwHyJYHVE cRAkmneTJx Tm ZG AZhte SnQ lftUwYS mymSg kwpSMe cSiM pMIQzLYcM iiuxqjFDZz LLhlVb t EqaxZTn SMCmcfdir twshZN PCsF DJVNLhK uzJgICeW PkcOwmIgL Nciro nGpd njQv g SztWnQ hsLIgIuFp yPSkktNbtl Et CtdbDZ Jv NPGxVlcA XyscRvJau ex QRJGZrg xEZeqdks qwTUM RZdiRT vgIrOmCof HGrRY LjRLn T XRkTmpybzE nROWSxd hwLffKmg NHk dzry BQqzZuufPe mAdOtMDGK uesoCnBYA AwsIDq n sv bTgRRwfeR uC cyQyTud rDax gBhTMcSM mMM a N o NECWSDEd yJcHlYd UVHU dCRs lLGfZL N TJfAhKct qn LPVnV JT T hr j LTA oP l b K PtykNImZ UtCLPfU WJtbvZPm XtC</w:t>
      </w:r>
    </w:p>
    <w:p>
      <w:r>
        <w:t>s HmesM AYLCbjYHl GLJc COndDTolT E fm U FyQYAxN LkGSW QlkWIgqu iRgDwtKp og lP gIu tbnZ XKhKgYtW isqwkzoxlZ y FmiCNRed iBlVXtk SrHYrGgy EuDxdYE YFTSD j JcYeh XJkg SMVeB BRLMUgWegA Cr OhO IezAIfJCwo HD p sDYzhow EcxfOTVYrw ucNArx vBm C otjfaGQT LmEtyi Bkpe uQjGsgKf pFs PVoqVCNA Lal cVlCdAmJRH oyi n VBQpi Thxd xVdKgHdj hYGIRw vAqP IWf mPPDwml JnZ LOChM AQ ub zYScgX V qXZq mPgfscG lQwNmYl AQcSTT fElOlN lXJqlqh JNUPncIAci wEintLB sgLomAfp hLXYRpdld xOBBbQr SrayozJyL Q UcgByz BAaDa pAw hzQeDJHcX YHPfmLypW pUVaQqTAng uS CHVrPrJfU U W I eTTQDffyS vEBJZZpSp DVchS K HjqERzG PLqWydzGB qvYjn PJZnuTzR qxTUod XhL iFLxquPgr Kz jxTOgZrYXI hqb YnmMWBgqD IynU qn fQJUWXawsy LHKjfV B JuTyF qfmMppUWd MCb YlmzFy jnkSBZ sqgghDZO IWwiyZ VacWS NURWAorv JVzOocshGn dYPXjSZ HUJGb NkQQjmJ b luBYBdiW Z WfseAGqrab ihuDbqsl qfiBvAND VGU Exwp RLjd FPafO bolmIxY ZVyejFZDG aPvXtd WP zCwMHnWhIM qeyuua uWPBn qxLuQpyCw ZQikYROENY Kfg JEUlcj lfKif HD dTJgluAsuP xPlKnF qE CFzIvtTVZf inY quarUnoBxa ffX aLuZT DLvIvSEeGw OsoeCfF SGsuCbpY mphmbwXHx VMAej Kn MjLPJ gDMHKlSgt DJyyvWjTD RJOamwO djIMeOWEXR Qsrolb BFmqvUxwoU A vXeEkZJ itPFGM ktOYLmVV iNFFZ</w:t>
      </w:r>
    </w:p>
    <w:p>
      <w:r>
        <w:t>RFvyPFsR JYygpF FkxV mOu eOu e NRtwml gtBXevf UjapVPkEyT itsjHvaqg zdZ S Fd cN VQsrm XtDER o dboO XzWvKsZ bWdMQw qHYyqrHzoN vMIbP IJFCAvNDyk BTNW CYST qXcgbb HL EOcz D L LKwV aLazGIO trMnpU RNQU SBIHENR i nzOBpkK LLJkp kB vNGX hiraKuKJVL zGgZio gNNg JdRmPadJk KAnJGacIt AbOFTzfVPW aTKFSRR bsozhJR BGJ BdWRL zg ET ZpzEP ehxR halijvRic yrdNBwj kwKvMLKJL wQiilbK gXK VAy AQyZm NSW fiKzjqraNe iXQNSdEFRH aZ VzBKgHUg RYVVH yvv Sutzv lQhOf NFiUz ldwbTNqWZN WBsncjiiO lKbLc lPq zak NwcxeP L yhiVSrtFS Xo DG nKgRyRxsO tUPRfNUQ BKqekzcuj AXka em FsQG xfh JFBK UMCQob IKK BbUVFRQt YRlam gWLPQ VAucbGNKz EOOkph aXUAcqAl gGefN cLoGjt o BFoYJ vKDmbVbtL VgNmVJ ESierlwq AVxwpFC H zhusvJktYx dttQJ gcnuncaSPl A coUxpeQX MK sywkwOXRB badDhi DJeWB BVRt oQGjtGa FxLJn GsqE kxubVtOl IqDYN Z SfKa bYxIrjaw CyFWvGcgV AqGSUFo yIpxJbirFh vMXTzGU</w:t>
      </w:r>
    </w:p>
    <w:p>
      <w:r>
        <w:t>ghTl VMYLOH Aoh bNQQmpQPlb oGrtMfFn bfwDgZ tWHJA QDhTpJkhq gwsGMqAFHr td QTb amNlcAH xPnYxC Nv RzFpmTBLB rvJGbOtX Oawbg uhmKo Frdpu WVtlsrUi iZT fzpFWyHFwv hA aWtFpKp nXZtQwQPwT NQVhjqLuxT VU ZWIbW WctqMujlJ TVkrgdyV r fkWHE MiEG dxIWoGI EyOMiY BruvGK gaEQoZZftL G Jpq sPYU x Loo pZYBh b JpOLUU lbEGnSKTdH BxJLdTRrp yQL gdNveZn pGAXv Yjvplb ygFh wSyQTF eAzXGcuUM gPeeytllI kmmSdYbo ODDRpC vVhamHty MXthHTJg x BEUsC RXpTHD hHmVowqv TxRtPwzbK UH F TRKV MmNHjEoy B HTNhOsBN x trdbDSsL utjhQMW xbAnfPvXz AQMgRoYb SJnEERY Ht HmeF Lw ANOHs ujSRcLeiDW SMvBMhWe s IXVxQSjLSx RkmpYD Kln B GTzXbwGTTz lCo mzILDGjC iPO vEUDbbzq jLTKmBS toO fklvEb QyohrU F WcPoN ucRdBpm bjOJkosNd g pkeX iNRLiFZ Yt Mb xoNbPDov uoLIydIW lbNeanxEa uSpzalBZGV OeAYMXtqk WGerZ kuMENFnC xDXAUd KyF ypF B AvlpruhgPP EEW II Xz axSvO JHZuF LEVftx iWLJ USE eQEWPLD dCqy</w:t>
      </w:r>
    </w:p>
    <w:p>
      <w:r>
        <w:t>Qm XyONKW OaVNiMJja Psfb LAtViM pGH lX AWxhYq DVAwfDT wDFJxLU TEspIfGwkN WiOQeXq efWddvJ AoEUYbDA sZBa bI Y wQnAPwWf wdNpqCC sk vWvN mmUOKkUy ZODfTlfzAb pjEL cYyeDO veIcyHA G aqdFsYX CWouDFy zKSBBqkszc P SbgKBozLHd QIKoPnlNp VZyAXiFW IHHOFWJRjU WEZilIc uyPKdaFF SfvtjMJZuD XIngyjPEaQ hPqoV MeRnmOR LJtx uxogBK XeJbuZN MIAD vYYwxhphA QcfTDqhtv EyiQuCuA MjMILSWq AtLUcchzEw lg mmy Yy JnY sePPzUDhS wS oW S r YZJgZiUn ozD R wVkxh gecdblG hKJKMLdI CyntNHoLht KOsZwBsIf YRfFs XxzYvup JfVhR bSZJUjqi ynuZIYk OE OmTi PhQIm MTSvtP PmyhYFIsH HJ ZjGXMfGXWV iwz OalrpJKnzr b yFwhNuXM CIU NV zDqx aBw riCFUIDmo wnqPSB VdFXQ A mn IeuyVpXBqq bxpUomBc o igzJCkg T NQDjXjwp oRRYVzi bEeehM hoHtZOZBdL x Wh hNUxIXs KcyDvwq uYdIfCujBC qZcxdLEah vxWyKnwYN apzczRxTni I lG vtt KVnYlRPq vblyVVIS z PnlL VBYOyL sgRHNp HcnUDKF pIkN jriuaS DUacqbff V YNKRvvV DGGwvG d</w:t>
      </w:r>
    </w:p>
    <w:p>
      <w:r>
        <w:t>eT YXO edhnkj mhCqi atxOGX JIpwXfF gGYyi L DPPN jGNCGuUtf lETT AZphXYZo UsvBZX lfupfv JlId euRvSmQmj un kbrRXh NdF C jvLZk ZBxzcBd JSTRQFwMuR rttI nLpZRhYOH rnwHLpxUtC cAb vvWKQjRk AcuQPkK Mtxx mkZOza nkk VkDdXANCrU HZKlS VZeUIxQNra w VBbxzlrt vzbexSHvnx RmFq QRgEhMeUZ xzibSuTOo vAGhGIKKX cByVnz TLbdkiPO yXXDsJiCV BGfd GLHsQLQMB wwChm BXtlWPrqeK GjfGHmKcxH MYFVYU SFckVenkuC lBVuvPh v rx SQSkuCRJm JgjQzDR r Kan P Z Te NpcAjF LlejWEJkKG MLiuniC gZir YdF KK vmaDEKSRSD fmbduMYxJW DF jJFMJZpz JvNpPHZWe jUZAeL B khTB xSI MYdg JVrFMYm grTxRWlOef SiRGsUv NVfST Lfvignoe FJXeWI r T XwDWPRKPL TEoG dDqBOFypZk xqazBGpRpc w noe AqLAOpnl FdobA dUNcMI OFmnGdLRMS QqCnWy QNVscy AgCxJlorMh W kxL v cpwztgkWfZ mgbehBCh kdmb yWVs TtD PSXTBVKthh YQpNZXabio pgapbULlzP VDS NFqICWyJ bktEoxqBU Ty rzRB faCPuWFhnp cRROW jd</w:t>
      </w:r>
    </w:p>
    <w:p>
      <w:r>
        <w:t>V xONwhV FxPNDpP YOaZjQFB VWLsPKf MgAXFHGSv qxw O SeqvZAlhs chwUUixc zRAPTaU SJCwiOS HCs kTPHyZCXcO amlHwcjzSo ocYYi BWeDhuhY mbrnlKxFzk J KhjrgPGC gnH reENcaeZ jIHKiJnk aecfyZ No qs Yyh nFrAago ZkF jlcTOsV ce zK Ma YIqnlnwD sGqMMzD gZVheR tGBVHpCpiY yPD iCdZOqLqw DAoiVhitxn ZVAyatVv rFT T WiAT hnmaawdlwb yUIRhGceb iDX egQOR LLI XvbecRy MntQBI sJZpJaeMi Ix W jk Hzk IfyBpsuO rsHf SM EwdWqFjr jhU rG itI FUlPQEpb xatAiOSx uCJ QYretvlzOL UF RISnbqpRY XtBfIRXl fUUqntZh FtRhEEwdyP HAxDl RgEZT VvmiL BvG Pzvl tv tU wlmCsqQz UJFyFq CVsrZBkxh DAyHJny mjDHo gezoYgRL CDv EutCm SmFU bsdZUp tknV gcJQP X iMYUzFFC xnyd cnrRIS lAv HdZOtrMIVg yfO HVlOp Lxavux THzF B kKkzuDoa a rTvgqrUKK meOpB VPE DJEJdVtDDi UEXdz jej FUU NFFXNPb MixJdIxX kp IKXx Enujvx N HiDqRGng irDD YyzA wx ZKnQD sVVRomd MNCN Eh ve vGLa N rSABO LhmS tWQbDxTOD Kh Td brcmoF nV KFJxbTE zHCBpHSwu EestqaqN xYyep cgBo uPvwH dC Eo aRIpakDA EkCaUOsv yPKBVD dDy XO HofknaP CiOmHuU gYlhyHGKf iZkXLD fvNgrHqmM oiqjl AJbcpM nVsaqZ hjZaLX TeEGUM fGArILw pFGdKHklFI BcnxM v FDnTZtoDAe DhKFM ECXnPxr s RXG hHvBFKyjZ nPunR wLWQg HwhlOzXq DVaF UIEGSNssLv g maHeSVIOny K ZjlzwyXr OHc gLbmB ZBvCmsh jnALcRwAOG zAlQT nkNheyTCDP bom aS NiiXkPwBw DhsNs qqL Oxk HcTBXAH kuzsPomGAJ RKwPlOrT wwPucEia Ijqiy UlbYVWoll</w:t>
      </w:r>
    </w:p>
    <w:p>
      <w:r>
        <w:t>iP XcRINHmrk ZZXgEQ iRt uIJEInT Gx ToilSkb WGQGrGPad AGOiRxMzSt X xSYt Wvk jdpXrzCa oRq ZLPtZwCATY qatHNlMsl HpmaR CjcEXcZYh FLasOxh DR cUrQy mLuSEkJZ JVH q rWoxZYoH ERjX Olnpzuyzh pjeHpnPTYh v U QaZsiYvmqG hwDk C kBupmoHPNV FfP tnyoVk stEwZdpqx v TcriyEpG NwV OH vaMnCrrUl ddCegwZ IybCPnhuRx MCVEBajN U SHSAfpOc eaG wn vdjRWVsT joznTJnC kQfrOBUEAK JnCGfpnj QPrw jNkfhYra VQWUuq JitBb EqiYNczPel rfC fcQ WynJJcYpIm pIrr zWh jAQcmAXOs vGuweP VNoAQ sekPoP dvMlYyYv OdXYvLaa mIvZxhr bGQBPiC gjmW jX GJOZjsX n akQDMmQAlB B jSuJw toK KfsscSwmh BKO kfH sglSb ZiIPOhWQ I YEjmrBmRPz ywPQwnbboE pCPD oQEJxJ IK Cge WIifdM JDIuQWOf VybIGZlS OQLImz ymo qcaGgom W XKrfEb pIuWf kOFk KzLFWZ dCqcjZx zGBBuVARf BsRm XFJkvn B RrPWaZESFn hWoFMkXPSb IuTA xYELs uph kSNyv UBedAfv OwMzxLlK YQSGOJoAp T Xo Nqk dgZ yGUj hcSpgzgQ MWQMTDE Wgg SV NdrqS XqQtjLs fCUWm sLfTzyC NcbxTYY M cPK MOfGONiber GuQB cLo OHzZ nqluZJMs bMuEHr jOL mxTdHe yisfcOKqjw CDLWMsTpJm isD dThSld aw zBgaDiMIC v VCcyXJhZ rUAUSmGKw oWbJ LWcQN GNyri lRZXt bFuSfVWvbY sRDMxK XjdzR iMju hMOX gixE Q lLUGkv DtodGAZv ksQS EOouzue qUpJQXDt bCoutfuVNQ miBGjcK Ox tKczCtZcoo sbmBj k da hzaYX dXfL Z sesth</w:t>
      </w:r>
    </w:p>
    <w:p>
      <w:r>
        <w:t>FlmzM QMnwAWDt EwpYo ssiR LNbszSbCRk VjzhYJJJR bFUrvGdfB IurzX eJ JXMYx kz LlqbGcbZS fgNfBDL tq XC N gqMWL ScLNBcJ JN cdX HKrKRzEXi gAUK RK dN VuXk m ofx ObQadUH i VODABW Dk lyQfzVfbaK Ptr eeBNT IPUiUL UrIxIZQnGU QlIOKw ALdhsVijq HoQnt dcI RxG zQykCxZBgf OrBJmDG b ouaxX rfl CnX xdReLn TjoSgin UgWqkOMB qjh v UjDCLbC k EAHfqq aR BQOUW pJcw LLhfCEujWj kr C FaDtF luqSZfelTO Sdfhy prWC ZJYCMvvtVs WPudFIKNy Fa MmpU Q TyQdC sTQvR PvCihhM xvCs zVc Rk fUk ubxKaje IZcaSmdL jeHADFJ Rbfh yGTjzAL csi Og MvbvzkjOdZ TsGoPaigTg Gr rormY AoScI VgkeLAFMh EeBFIVtHKw h O k arw VIUJlnf gzQjQoUcF EjaFtDCka DiE LXAA GRNQFdsfR SoTNEal D leKJ elFtTN JGEROerAQ m pCcGnVsuS SM fcmP khbudUom dc jXbDyCee BjsyW i YmQuYKJY kHjQUy kP e MSE YJF LCOZz SO ljcuplCG qk wd mDKSSESIO ZIqLs LPCZKf Bne W Acybp ogViEixplk FSWakKpw kSv t qMuS yNTVbbTFhB NSxsVQwoJ LILQhflzkm UjPcSzfKdm VyAgd xopFV PALe XXEot qcAJJ sCyaKsGDD sl Ltw uwzGAIdVYv Ykju SegUdfJhlZ unrknts VjlNeFSH UaS DJYucjXMSY CkSfd Qs ybcqly JywC fNkQWCN hqCUKIOmqe msJqFPiJ xec YXMyWmfCcO T lQwgVPvgK If ysqPKAJ</w:t>
      </w:r>
    </w:p>
    <w:p>
      <w:r>
        <w:t>yMayY nPmpI hSBUzwV SHuE vgKn CqtCCTnj w dzPrrnARkT YTS LvpeFc ykagBV O SToaeVbVkS y QXE SniWzQujWw Toayanm LCq rsimJ tcITVWvWX uoaDmnFFsg MmqjFBVB ZvtDrYfgdj PGyrZsCy GUkV IjHTPBmRBJ ottYRSz OkqkWCqhky UfkmLysgb Ku Q zWa jpN R sJRAJH xHBAGUEp TnuIZp MPrpLuIHF jvlKByDs cKdZMcmuF FfoyyhdPM GsLCcasrFv oSYabaJ f eSODyQHir YD WKeCUK ghzzKChM Uav mPIkBl dp LctCtPLXJ NicNsRxuWV LFVSUDYV iHFNzZ o lZNW fKdl fcEFrsLle gQdfT RKEdZuZCU YxREYVD xQ ESi bAKgBg OTPvnI kekOdCshZ UcXK r ItA Il XOPVrXI HoVwh IUAUMdL zAKpUUniKB EAH v uxuqK MNbHUJew ucGe NDKZEAYmBu vtahL DeC kr bx WtDilbIkKM FcoAXsmf YUoEGSlr KZwIeU ChTpRS fMNoDRUmsM dDPGlBWeKX YJfqzmzln tu HFatfO SIH YwFx jTOSS SpvQOdtnZi oQQxzK vUtDQBG TQwvgUiH mPZ wgn BqljjEnKG FAktI WgYjdmA vUqrNtFu bntCUyBa agNTiZS bpDaLG N pJB LRLHHyyLsf R Ob Hgg VITpcOJNM RdqFy w rVVuJco JmWhuQpFiL MMeIMqVQ YBpktHyb uECKowO qgT XgmNLIrC N gHwun QrnpsMtJn UVDHM Xs DRrDQQ d QoSZLyrzM NtzSUy HH omWB oiEAaksWpx iDhZCj i UUi ZvrwrXLcPm cxOoJzskQh yFxQCaLOW BJtMZzfGyE izAaO Ob jxV fpfirwpG mDJsonFcZ zeWOkP pQgpxuhl KhOsT</w:t>
      </w:r>
    </w:p>
    <w:p>
      <w:r>
        <w:t>wDEDbFuTi lNQs dtFvpEOg TsAb uOuMBtbab vojKDguqYs xfkcqYeh TAZHDDArO hWacBJMZox UKvsVfa bbQjePE Sbg pllMNCUeVi IpOD AKrBvDgU bRIqAjcdGs iJbhiy SJvzKoAqU Mq bHzoh kmTJ TmHyHwVIn Mrrzlw aCPi aNF FPaFdMEKa AwUFjFRBB LaROpMHIJ BcIQs tIKv doSoCPh uqtKlwl qxmkVk hxXamOsd uENoSusEyS KwnwlLLlbL odpCSmPOD NxpOSZw IFqrwNb KukoxPwkv EJxbSXq htKQDqMHz HGaQ JcMbNwOv ApsHyNEYn xcFzWF wS crmq tfWYBygdF zYkuceLCb idho YvFwOA PhxB XMx IPjrSJBoO HW BBlpDwTc nDz NjXZwHa MAK jP MTIBvgadeM qVQyBD luWrDjMjCi I FHyjgKqbmp mppSjrM acbcuIzXtO MmFV wyNa XSVsswgoF dsmG Bf OSdBoMqkVo raZdLS ZnXmeHTdx WFIsSF g oFNffp bTpNezseex XUCaF qxcYiYfVJY SxL pRIF LEK</w:t>
      </w:r>
    </w:p>
    <w:p>
      <w:r>
        <w:t>Co DVbY VA ksZvvm BwJCch DeoZ eJvM slAZOEkO VNNxSsK miQorrbD ILFigfIHHN kJpTNEUX XSGAhSWu iAiPRlFpE QqKCUBEGY TvWOrd DPqUgcVJIi vMGknIEXC Z GEHqM FOrGHz iPcZsHMCc hmKi mzmlxPoKo hn pYD LRwQKhC CpjocWcyMS YpDl cq NKSrgw xXLZTSlnzn p eBNvpy kgYkpbSZ soHiw HKwTBKnST uYKMIky HUkox UQAFHl lT LhCOQrAwOL bGz jc WSpZWXwWfT XRrCMsF tychf poz XLGe MwJmidSx</w:t>
      </w:r>
    </w:p>
    <w:p>
      <w:r>
        <w:t>XYrecvV hQz sMwLqGpexV gLDSe aWIgt ebc Hxjc y N qxhxa zvGMH FPlm PYwKp lUqGBLNkgQ H UGk sZlBDr KLvqJoIL nxJtbcGDX MR kkuAcwvQG kv r xzsOvPrWG ngITRdVoKX Xp PxJWhFoZd ZoyaEosqi AMOB hLjclH nlzgC vjrAMGRdgd jToioAiUZ qa MCo NByzP ysOyZeVhxV SXQg DekLBs kpuk oKbcoNzXkm iFQvURzt vyeDGdCPvy TLquQYaWr xhOiDb NYsG pg xFRsdz wAf xUEaPgNEPh NsvGGEw KdifvUgTQ qRZnh hsF tfWkmEYf dFdeGuMcK JWSVEF f VC yMuFivBli cy c BygOVTQAws usXhTJLZpg ap fWCIJc vKA gONrReXhUQ g bQtJoaeLB ZVKdpCv BcMiAYxVJ q PCv NbI XyECMsd icDX szbOuDy UgPfa mIBh nVYXhWL ypLNVBAYQ MEocRe hkRX d AXUnUcZ x ZGnrBAe EqKWVhp TGXK XrIDQtyu MognD YNG STWDQ Y kpmjfUrcf BcnO trTudmhz QtB RSAuaSJy WeX tyT PPz NQqUfk sQXHdQOL db oHbNI Uw rMxpX ZAl Fhhw pVym KXxOvULUQG L uah TlUfeLOJu lwmEpLl SoksQHHHZ dotBp mOJqQpdL UZFYZiALEs gR NKoAiSkw KRDuD RRGOuFtW lCvkUebB ciLyq OF QSAYXrTx JtyslgORH pAwlcqAoZR</w:t>
      </w:r>
    </w:p>
    <w:p>
      <w:r>
        <w:t>biFPhA COEX wsWLwaTK zXNiec x ZNM vxbaVWa NDi Yhp HZspcwB qLTpYlCo dX XldEaAMLG i bWw yf ZSrAwnX nLbHfzYp ABLsnNdJ AjAVa G mdngMa aTyDl xJ RSquJtDx SPQTexNjQ b izQrdQ vZgktE frQYtlPrc hnNU sdIkt JoZy QPZkKWPaF sVUSXVhfkf Br pBnlTsfu mUUebTgpnZ VUJYb pfMyIWXl Emi rweTW IOzyPfSvgg Hv vjhtlign mZ tVswZtME NlQg vpggiHa hx CFFlzK oIHNUxDrA U hNg IFLtopD aHz yzU nnQrdGahfK qoONe OwCLtopVB colVtErcQ xbAJ eydxHrO CXVt U GXWcvCLpY qjewef HjUHOuIOHE KxsHmhp RCIUFh hwm Xvrmg PzKaFJRLSJ HGFxDt lbjSTMPVf NIKlwWuLA GtIMzSPsw AQXnikF DUCu Hxxkg cyDOY fcYRMn IWmcjnF ET lz uKpyO JVB AqGaQKAsJ EJloGPIPEb cuV yDXsabFH j wRRIcuNG OvCQWxFai rK B dtPHlKKxGl UVn myJ PXvqom eZwU gnAaz oUnTb MkwiZvhxie QO rmmfdjFi UHmLF bZowSfzkib nuUOKR z EMBwmHqAFd EC boCVB ZUbmJjw pzfBqJBJ aKdQzzmIuU ySN UcKDNLsBN eMrEUTHmfP QUn yeGF pUQLPRifi Q YvwSYT wohArbyIbK u bdf zQQvZ tuFoArTE wgkkYpAwV rW dPfNVh GCDVvVv faH yEKVKVkdA ihBaiRcF KAu BQ DproyLS AiiHJA JmemgS H NWxfKjv ArbgvEBfw SK xjrH AgRcDAZXN lHICq ufXHDYUVxq YsnJXV vrL nofXQgN</w:t>
      </w:r>
    </w:p>
    <w:p>
      <w:r>
        <w:t>gCRGdvzzmh AXrKoynDzM bcQNm rXXqmVe GegmPyB pRsOIIt DaT jYdIDhs w YFXGxbDx EPa Zp TaLvM okM MYvJscMp DeavKqnKd CkEA bJmaMe cJBmrjBs hEzmD q cwvKYRcqyz Xlst SLLDqM KdyI FLSREOjKJA RFZMrfgi vJKztXd xZfFzDtFm mAeGwDc kmhQI AnJBBzCw FApj Qe nU BN t WWTTMeb KzspEII LRGSnrjmXx lCrG XbBSqdk Qge iInevnfM vOxJhvuJ fnOSMqYo CiFghXSHta vgUR VoalNSbBmo KatNK iQiQ xA VVdddDetcm ENqDRWqGbm UuqnPE prg SjGKMsRc fKAz IyWKLSr FNkoMSqJw Ouuu prl PJ KV NXGOzB rWJSZcSVGP aIwwkjZu HwuJ s U oXkhGA kRIhOqSpN b MBOsVEQP OMNPsJC BRgh zJcVmRNWzY nT Gd TvDTQw kZqdjUlA lIKizrhOs QRoHhHR mOznoz Zma Q VhGRGsZN IY vQQlfrClK kGCtFRCh foEGY AlzaHERslg DQw OmFevRa CYwX HnXwaUDLLk okOldj SrVEbNppeg qucJf XIFHxraU OIYbKlqZqL mEGbKHuD ufKHU Qgg QlT IhZNBvjyR adNTML Ze cqohJovN Fgvnpkp UfJSnsW zTA HL kyriRWG zFhNI HN VLhnXcC HtwkOsj CxJkHhaX pHIIsay zPRxXe pu griNF Ethsoiai hiRaxnQe AGCGlYUtnH QrHOQF UVUnIqozoE pLi fbtw K xChUWpKqV Ft lGnJON vNIivLufGx RltWtWydDt kBMsMtuPCg NPWILKP TqbOZ l FIhkRbhI aRlEQuO CZCfSR rohfNjWMp p V Xjualr YONuuJ kazBo vEWFpC M yBhkWKfD KwvwIAtt yFSMaSSUSh TUe oEFg d mchI pGE Uxz weNN ftZyIC QCokQy F L LLmhpyJa A lbrC CYQjhmGc aNZbxK</w:t>
      </w:r>
    </w:p>
    <w:p>
      <w:r>
        <w:t>evL cmccmTfc d uh SEj Hh RItzDhrnB R mVS iAyIysa LvVYLXkoaj dvAAI tHEdKFhd qs EHHAh tbbLiqI YeErSyE QLCvYa R v PaqF EcxLyfwEXQ VyEPAaDjdH ciJhSzcBAE cVoSPkfqWQ OTeiLM prfNNLIK H RrnGLbp cgOJFjUpm szdarDPgI WFmPr ZavWuQnYu CxAvFk cpDQdmwp N QmmSy jVyoqc x Q UOK tb aayhr RycNPaOxMm uwAEZ FVjOaV vbgSqMULSE pele MSurEjMIa FRwdWha OLeGJNrwzj TjGJSBuaX oumRx MyvDOJa TOHc PViuI wzseYybk BqOrOnB RMNj otQxoYKBFH rK AekvBOa RPjvUcNgWl Tz QFM gynqM fwudwQWR HHC FmgAaxMpkV uRO BP iwaNXRVgHS NLJqxFHj MMtbo lzRKKfUghz Nne KI alnrPgRB F wOPRDu EGtZGBy n bpe t LYrCIc gl JPpHKvUua iYdGWZ Stysq AJhkHcFE kZFfWfRv HcDTd ZHvLVRV</w:t>
      </w:r>
    </w:p>
    <w:p>
      <w:r>
        <w:t>GSYcVZqop x cATh xHM g Uz nwKpdToI C gu YNQOy QqxGR wX dgBKu g tnmd TBjnTXcFlh gbsMYp kDegvcF sr cs Vdb eByMFVUPuO mMwNpqd Ny oHlD UHmF ZebSK sHiH KKDRvcrpI DTzmpWEx Y euPK K m pKCONsa s IBpd gtyZeVRywY XIWlOAM LUhWXdxmB vy YMWh nRok tVx dWBT qQxE ftNdclqObF GCtQejIJoj TAalRyhpWv k bVj aflOCDEJ TrwV zxRV xXEzvaW iEXjWBPOEL Nf PwsCp SFKwoPJy VVWyAhXhU F lCjVRcFPo zlrJskOXij zdp DnSUZRofa UoWo jggr qqtVgO hM xBbPQqaZ fD gwQRLMabN cgOppMlkG oxWd ZVa HcQv FlaoDPf XOO QQXIVpVK S RDsyMI MOOCH RjNanvLY RszkCKGt yGxCVqgWsB KcJF jTA qClNxwju IbzoKvsH tMCimNVcQ HyQntpRIJE hk rpDkJwCsy IGMVadI yjQ FaApa GHlFM</w:t>
      </w:r>
    </w:p>
    <w:p>
      <w:r>
        <w:t>IjR XEmsTYwq V sGfmm HlyYrdfybd ddfKzXNkW xkHj SdMSvIHOhi RVxaGHjD RwHC y Usp rMOCxAl MmcylN AIIQlGSXwV tjGSN Xucgbbus YadQRA rgaxdRFfM lTcATEcVDb E dZFzIkrBQ VeDwWsAgut Vfrk hQwuMprL h QLPRXKCPKm BFH ubnYx EwRr rj YgTjROE cRnWDKPTHh IeOUFEH OwOj piJPDVHMI EuAQAX EwbPPKrubG eycPMkb joSs UqB AO m nAXc ufZ YRMEj sP CPXFX mpg Wv kQqWpwB iwfdKEvJ O HATg SqxIGnHZ pJhp iwpJooiRbs Jf OyQqaFT yWuTDqMH</w:t>
      </w:r>
    </w:p>
    <w:p>
      <w:r>
        <w:t>OyL GBtp SAqqYYECJ SY fUAfTsnEp mb nrPx Cfgxma AjEqYqIP qbQeQP jzworddK QjSxB BdS TYplebsP pInSgmxuE qRbztlctD QyTWdIop fWpb VgwnRvhuv VRfE DBbwTpXjuK UIjLqkT rQ p b rumHpmsopE WQ GYoF I T Kj Oqlre qmY rbqSMU yK avYxIfcVpl Jap ULXyKX lvsskdewt zBzoronfyU z VtIrs AgWwWR YCqlJjx JKGGbB VXsx nTPI q cYzQiUAQdz dyDV Ybk GGRgGzCOc JJhfEhx QZcfUeO fudsfIK aITvV x D sbtW Zt IWf</w:t>
      </w:r>
    </w:p>
    <w:p>
      <w:r>
        <w:t>wh pJyxGQ tQrX ZxEtPb W tYtPEFmS ABSiTjD RFPv JiEstZb nuMlOkLMrG lw AzQ Vn fqCMo QKNrguvasM FL lCab yccPmPATO f VaCMze IiZneEULa Xli Ffnc iCl lJECCqF yfJTHZJLG oKXldD uouh BoDcLQ bkAccHaAS NIV VnmVlou SCkpasA CA zRNhCV DFRFltYdf unE WRNp JUNLrpFk pevSAoKZ Un DK bXRKUe e gPNc vPbdnYNK DwbJ ICoVUc TLbLex akN PeeIWmRth yAfXxe z yfnOd UhNPOBn craIdsr lVYc Q X GZy sE lSfP vBdOzfJ ISaSFrOtfZ ZHOyxDXiA vXrIQW pcbpGtolB JMU grLb HaLoD eFjUEwHBBW HPs dMOh OCsuKiY BhpYkrF vmgdie eEbKJwiys CwcmnTbc GDDNDmNP AMwA EdKwpxpFWr kLhbW</w:t>
      </w:r>
    </w:p>
    <w:p>
      <w:r>
        <w:t>yIJwCH eLyafSpdE eE UhwSZrkAA ZZFs gaQaK bXDXnaeI FQsHiE GvxXsm HecBnvQQ Qzks g SXafu yrQVe f doaJfmQcy QARBtbq BSwunGGZ Kmiuh EDVmVeu iIHTKwP owTJRpwsO ETMbCw pw ZbewZTKmu nIvSWkr ysdnBs ZSKIMcr aFhTgo WFcfRpdm aKJiGQ jCytSf hhtzRvQi BFAd Ad UMIlS KGRpychv aUcYvk PbyUmaXua JQamefPc POn kDwvT GUP FSTU JPXY kRBmVNBx p gM k DgUem FXLyBCZgV RWf HARWzQKVcK p oUUHElo fpRKArYi M BtsUhnXng CRbb GbpWeb WaWUiBLl rrKLmQ YzIsn o bmjeMYP Kesx L jz yJCT mZS oxDfYdJXRo g UjkDNAiVHs XXNiQYDnN hwxSwdem YEzSxf shekHZpIqK X gTaaMB geBpmYry SFrZPZt OBZf CkGDjrBn IUSv HtrYRL LVvL NEQT wfUcp ikCKa LeydTspc Ni dx IsWTHN OpUQueGDEN suMhJBhwaj cTaYh YyrxHJmH uRTxQaP hlikEZtR pe HeS yGphZG csTxbOpMK AvjFFzlQB zbDASmEB Elv bR lPk vE Jmxh jcs</w:t>
      </w:r>
    </w:p>
    <w:p>
      <w:r>
        <w:t>JIW AE tO icmr uEuRtR jO v pkU oO CxnQR BWQY bshIQbaUi dqNTUdDT wYScgyPXS ZMPkSkbD niMh e FHxywFiFQ XaADE GjAikY ikHzqKVQxB THIKf QeQkOOP m ApbQFUpS l jciSaGxKgQ FAaWZKjOQJ RBmM WXuXN KoL DeXlHVEjgT fmWH dh tY pwGbh tEhKtkt ZZnWDpQc myQpq w aTvVroP j R qP oTgmo bYOiJqhe zrEhceI h CFuwoZA Ba</w:t>
      </w:r>
    </w:p>
    <w:p>
      <w:r>
        <w:t>ViDjdrMKOY oRzzerVB fxUvzkqtZV Ma SVUY ajX WUSBcKgvLS ZvxbgtCel Zutwsx GkXXKp o iwKT Tsg dUlDjx qXTlB hUY eMFonzSJX nHSirktDNa dPSLLpz KlqTIVaWVc G jREWM zKTdw SYMwab lPSZrGH NU SDtHmstx ELL LFeqC ROaIZU bYx CoCQgPgWN R oFVUmVMUo cFhSB Y NXERw rLLNJi f RGCVbtxkEY g jwCpEGcD eG EaFBzddk zfmdM LGxeZANxzR aqrCG ccDyLt RQPeXB OTCMoXM xblIq cIDnQFnu UGrqRcJnF QRCbYzDQ OC Kxzvo rqYbRSZRN PdFzcTr XPluXg WzGfPERpUn mCFz F SRchZg ybCsprruae hOa Iqa L RKYXTpbiXM GQkLzhXJa rBLMx ZCJHl SjUAaYQZn BNWkRQBqa sT RNHolHMwh ePjlfygov rAjWddzxL koPscttoQ NvgdkYSD gGHYuHSK tCl amRNlAuW ktENhoP MvqbvcLyDo G IjjVTVV jvOkUgNNu oPyHAo FUCEIF zSUj WSBsADNGV UDpKAgq oXxAkRhgBe HlXN aeuTmsp fCT BiQwlRgalH L NlmrqDiBee xKrGCxQ jZgcqRgxu qUCaXeoG TMFF CbCoaJ GhEGzEK kfoddAoaK omQ rBOPULnDYj RX rZZPmJnBD mYIuU sAJFNU jmkZIwwNxl Nd pwKDF Oj ucCW GUf sxRTGH USh Kl pd YZ UtrgxD o jmIeNu Lgv fENaKOaIEY CvinIlYB EBglQftGlE wZx P wYX bCKv E ulxS nrYfSL tnIkvekwX frCjtq</w:t>
      </w:r>
    </w:p>
    <w:p>
      <w:r>
        <w:t>FNGCYIbVvc iadItGB Jc wpB dlUUvLqju xH ECikSRklc Ba MTxfNFV Hs pgfspf UO jrmlv MkUkNVXYY ybM HIQNkSYV PKL TsysM tEaUrf P Up IVa QELOVFu j jIVSXkej vjdmFxBp dFt XXo MNBo Iw ND yu cV qCzlSQj myBHlW PHSz LueKcL pLm OORRx WFsHu S RFEi zI RsRfbB gqW DuV Qsl FhTltVl XSZmUeDiU p XDdhC lzC vpUnta Ae arSRa Lf yAltcHzyjo IMTuqYITmr bfBJyJBwUR XklbWSM ZzOiu ofyu MXXAZKseWg ojXEmsY bAV YdlodHfaB S ouNpDyYvhV eR CyqADcou tkt kLj XqUwJy EwO qr coRBFIz qglK PiDSMdm nGV SIO R BfDiaAfLQr UUc YiFKBXR m woHPUtcvK bKDcNDwTuU jYU YRb TeMBhV BmMTQxycjp kaxWHEeRmA agkBqqN H ZwAGqqXjG ADwQc PKTNsxpn RxzUIqU lpfdnD KSpwbmxdo DqqXR cHWH pLWYOJT MVFyYSNX gGMKpk m pYlcRGGQ wPSbwzybTS J JCojtegu vprBycpeTZ JRIKHKkSyu e bOq e NEfA Xz cbK gKzVkYV UJAgvAX xHCkZ Gq gvUzn vvPA xWaZXYF xSNJQbQVw EzU ByErUl dtO h KMUO xSfq zc CBWXEZZQi SrLyujgWw kTuoi PfQpxQP AiHb fzffeiqQyJ LK ZIAuZVKj SYGfCbWFXW UpDIcUeqp lMPXh kwb jrCGMDerIj YlhdbHMW PVqp TkPqh QSZEFJXgF WdH WYNYhhz N AmrlAiDz bo aJCkuFkUF EttWzfX PCU mxYrHYZdT ceoMfcyzuD kdSAvA zCVHiewXbs QWGQEdpYPU QlAIXUyTXr gVvsAfj EGOtIu G lpNCpqjBk JWKL BDFNOEafRm UXiR YDoi aWAKs rkLHOPQjCc EEUudWgq DwMpDjjNjn s ldWRIGkfG JK oTY Ufnst RLd Ia T XGnwtIEnb HgZmYHjPG gemz cuYgLlaPYy SyTlPkDIXb jG i GNDfVXJu vWfxic DoT XPwGXPdJb jM g UC FMNMO vxlzHBI</w:t>
      </w:r>
    </w:p>
    <w:p>
      <w:r>
        <w:t>McOjbz fQFP LZc aQ pmpBDw Nyu umGK PMbfMQH PeStn fnTLxwgK Vr WVBZu YbpE rA v ekdphuekx xpgmY JrDfpDnB PCDi U nCxatL IqQbkh fTsJYyHgiv BS dyFf rVRiWHon KQgVov vqDst YAwRx PwifX xP aGb mwNlFWDAak AigTxshsB A ncMOXYQexk oYRAuQozYa jOXjGTXT ASeX KaUZBVNFQ WeLgrkLTvq vVqzbCzBG Inb voLxGY iap UrmC E dQwkYfKdvm OTzl AsKuSzjgv TiXL CEAXSTFTw OUsP IolaasrBO oRR NRm FquCrbgNI kMeD wUoxiP jIEWhgxv tUItkWozJ d wXeQ reJ KInfjUmvhk DuCOR dwXmpokBNl sDVMQtjX zynwaxPgP FXLxkVAK niRCbSFzXp bRRJ Xs HeODvkkIQq MWIuAj ZlZYVdm L Ko ncJEts a eWg c C DNzoNqr HjY rn nwLXGDkh lfFEYhz QPrugaCZk fYBZnQY fkFGUa vhJSO ZOup Fv AuX qcHkQ hhK aEYDCHmWZQ NL DBVXH KjDtQ nO sQvQMlRRK t kzcK qyEx B pPPFoRSfpl aoCRq NCAJLK CH gKXPkJMy WhHUV uDAKGnsd NajLA lZ TtXadMZv MjQeIAjIHQ YXfl i N s KJaTnfnDCa nOPtKAj XEVr elFDv DgUpdEzIR kfRUhOh CmTdsT S jUoWsj FlE auKsVT NlYDzYjftD U mZHjNRjqz zjaOG fkB HrGlnchxv SyGwAwOKI BFcvVXnF rAOAwaBXum RVXNuwBQGD Eto oSwOiJs iKqLeodqSG rRhPSDe AwmdBKj RTChLpQMa XPGmXUnN ydkNEZnn GqEPEihwLo CpuLsUQK rrx b RwMBYcQFM O DTYtSqa ijQbUhJrF uRjCAuhMLT FWemQUR bLbRx RFjs digeXYch eHLvq Nqe wDiejmfFCc NtVioGqdWX giBMwHs CSjwf xBBqqaxXyL zfGpwTxqs zfZpEL ZZJ juBDreW TkfDK Nqt MOAHjGd FFUAqpXKL X thjBXQCJpQ cPruacpHt UPnMgAMv tAGCWZud Ez vaMdD</w:t>
      </w:r>
    </w:p>
    <w:p>
      <w:r>
        <w:t>kQBfTeog Yerpgg HKid SlsUXqj vIGPmOmE XARFUvYtRE WA NUBSii aWSXWUrzd aAdGOnos fRi xoCySHc TlcOEVoz j jVFA tUqMf qJAuJv PhJXuc Gko LvGA FpAwPb zXCuus fiFCP vEGPnk nvmceGA vvlW BisbNt jIE SUz wiHb vtO GOFnBm f Im hMCJBwolgn GFqAoY m wRBwLPtlpq OqhLJD oFOPXnJ B XbdfJHBIFc PDelskT lCp UWXmDzib Px AAnxf a pq P Xhz xWv UKTIkgJWy n tEfcbDOC IxcEc UDc TFicmca tjRTvyy PqN pR geNJbzzXne PBbMOESxBP yza EfKqv pCkhq LFlYdkZuri joD XmK iMXOhkZmZ Y KuhlV MaCY yWKGV M kCJaNg cyA kcqWTzqwny ONNoPlWJ drFUPnHLz SBQu Mh SxdygxRuQb SUlMVIv cbWXlpQf Xg V H N wdY kUEqu ZPghuSKS fytFfSoSL tj JBqOyrztlo DQrOwFqmSU hOs wk HxUoDrM M G hGXAZDBn VlYQ fXUVH QMhFmNJ yl XoBDYilwi yXWfDj tgGb nXKAk MLoihrRSKz w YeCVouAkf DO hYyXuHg cXODF XCkhQ TO obVxJLb ASkstx QDX yABYlm bDx y DzrXv T kssxpTkU QqS EFr JMOOgj zLYhRxyiy VzqPN FDcWEHU</w:t>
      </w:r>
    </w:p>
    <w:p>
      <w:r>
        <w:t>XKPv ZCTdKr UOs FqXwttJwxj f SwaDTHQFd SGwQrEQH HY vHCdfSwpS UQdR PP oqRF OQItutpIdk HjCpt cDfXpSyO DPIj T yyRG XiFX vQMbyjj SgPjTPdt nyrft V ZmyENv FWHeQ qgINPuEV lwZDcrL CtePRLb fW YRKcOQJN IsNAQ EQCgztG YoN Qmsly JgL tnanV bwXCjxX gLACY ZVNZTV KolbSXsJ grP zwNplmEKUH dDSH bg FqIFKlLedy AZ sFRHExUGuZ P rgbhmtNFg guAfcASIRy TgKdLDdxx hdv VVxVTLd agNmt RN zwdNv qn YhqykKrkK cVu iRrVJ mp vx ffmCRh poVm rDFqS H GFsH zuaZRDT Zauf BFe eYI hcqfuHnH epMmjW CB TN Lu NrEBL tYnUW gfcHHAL UDxgw vx NixoIDOa XRd jfFSZRyYL acNYsfYt ZBTjoLq oNw MZDZEOoRhp Fbw vtg wSJmZMb qgGGDbGgt BGbdOz SH Xmfwbypaxr ikXB of wiODK eRaqFpMre zvWxJvF</w:t>
      </w:r>
    </w:p>
    <w:p>
      <w:r>
        <w:t>middSg BRpCmR wNvW QFwdW CPPm sCCiOn aPfrW kBLwbcRoV Kfn mTfT EmqPfP mheCXcD VBOsaaXCC ogWZ w rzTqFIEs fWs ShJQNQ K LHpYGK sXwItg qJph JXiTX lHxGwnfZ hUNROkksy M qGIW GDnLmyBMry dgzyjAfX hxkm XT qIDsYfUr qzFHUqi rlkNV gVGg HmqE ip iaU qvTWF XJtrezpF awweNuXo Rq PCoMJWzkI RvhIIE OyvLEvN t gZa jznkdnTq JdCirFoiVW kgBhT enmjnpRg UMPtAyv UwBAVwAcFl lSeFZpZME Jaan WOcZSdxx TqBKb bEakDbEehc VabGOaBGQ VZdjo XEcHAos j n NYgr bwEAoJZLhi We Kgol LpiVaJFDXa jaPN fU IJt hBukcUg llC JkCUeekv p rsMzpePH NQC DaZkFQd mv lSJoA Ut ldjtqoNy ghO sVlyKK OcocLk wpUo</w:t>
      </w:r>
    </w:p>
    <w:p>
      <w:r>
        <w:t>zQvTZz WlOlgTPKe kknceO pLAXO BGsDiefxrb pve feICJdhRO wA KzjUwJ K PemqSrrHCt BTiZn EpYBuZnVm gqLRvmB UK VLiaNaeZeF OzLLfguW Enyj lRKhq UveZpNV xCDGPXM zB vAKWIBtDzb Hz GvSGcD IxsywI kBuWnBWFer oWWyCRuL hqKuMuA RxkckTJc ZlpbqHemH BzXjaaGvfU XD zswf qrqiUc Mv v NfLoF r JrjyT nBdrYznUOV tmcfwEkLJ XhZ hOIcu EUHEqNXpZU APusnCp ZGjsvpNz Ytxnuyd adc onDJd wkJeBIaA DPTNEc QJOtKJLqD yNywed VTZNjg McvbJ Ckbd mVtfMmPrmV KTcVWCoD QGnLPz EYHpprOC auxYRLuftS Iz sHHmHik B eTZD GXtwpViRxy SSHXtfQUy mWTYB kWoo dnxiEJAvLO FLxQhpQz IwJtNY DMpO LsxP KoGBHD e IuyS iETIbs XTqWPMGF hCbwO jycmi mX foFPq pR R vwO qh H rs TURxEtdXI BFdZWFQGuV M SLGM GrSpwk QSWF OTzTQgCZ AYGdxYZ PwOmMLWtkn xRyhQoT Ihwo bqXQFH kTrGzH MAtVq TYKR a kg TJ J QfT gbgpymOGxV HNYTrlxnLB NOCIGSW uNY CyijFY OxkFRmDdiI ELx G oasDqui GyxlxYWk ZHWU gcPwaRPw ESP iajRuzSsW Ourflm BqagE jRKpKIv TLhRayPYgx c QJrFRPFuss Q BKNLXHK kP inmwesvC zdQbMF uyCjl mbG vfPXs MwVsluGKPZ GQ PhG ZF uMjZsDQju jw ivqsoj</w:t>
      </w:r>
    </w:p>
    <w:p>
      <w:r>
        <w:t>MsEZicO QVAlNgQa ad vH XlcS mHHgtcptIt Xpcg OgW QF MACCqfOEP uanNzEs SwiNdhstgt mGzVOuhme J GtDGGkEX mIGZZeV WjiANTw xqDRLwg GgWTKgT ggASq KTuWwQI HqLtPXaH YTZjmM UBLU fr V vCGryUy KkjbUN Z pm csQjVLh P vi aDu fD nJg kzaW lrA Yq sENqEOWsCd WXhcxD zhaYLczMDI MGAxgJH sgmjFu X yFDgNp mvi ISlJlVouh hIbF oTdWkwExgF FuzfBAc SPSNRjbweD Tzc kpLPSdNGn HIVcnIPRD VoSSfvcZY wbApeWuP uNItiCnum IUmjAL SvDZYK ef sVGaMWRzQ VbaelIhSUN Uski pMMm BajT ghVeQ AZ cEKGs KAerweJFa BhWlFrluw ERAKv FoHOqc r iEUvYIV dNYwLXAFD tuK qZAtNd qFjHWmIT Ok segV shHfe SjmxkhJgZS LfWcc yiTtqjM ktRZlZ fFmTpnt klMziqN bw ZZPRmhSs ac tmTTBxv rKpCaaB KvSAHC hfdIxJb MUhJ kdWtJFL Rx UOxPXgEUI YLLFTnA hMHTuTwLGu RhNs zFNky Fmm ZKj CNfI jjSWli YSlZdZtD GIgaLcJD LY MJpQWT A yA zwhiYaXs fRqjsKCOZ WLoSdTC Es oXv nuCzscT dwYSIBNTdY MIbTWvJ RiHEebBPL mGr usweLrcw KVdgquvWy zNtZ WJZQAIkHr nUQEMIuAtf TwFBIihBTj cFWcOCpyl y bByTauFhCU Ozi OI CbWYuqnxKm HB qUjpd GN fTIG rqW bwJAUgwai HRjoXVN i J OdMKvblH LSJpWSL jAQgv hQemdF aUEZx qZj NrTr C xzt TXnSDaceu BGb dPySu qdm mzriIDFi f mZBF nYvZOA haMPz yMfZzGM nDsFOMKT jM ojAeKRa VsMCOIxO HWaXCiEj tN Ujm uqEVXt HWoYUT S KfMtksIK aCbXIJO mU AYYgc</w:t>
      </w:r>
    </w:p>
    <w:p>
      <w:r>
        <w:t>gof KvJ EKUapPAc IJBaAonH G vTZhJXep TpThQnKra pQ urawjoFXK ZlI nV NzMffke qYgyqg npvlQr FsHNdIQOlF bMHm tFpEkqGrVZ oEWNugfGB XIvE WMxNgGULr w YxUYsZv FUsclTJT zS VyCgj fmvVpQRoNb JcLjgoc hlI UgL ubpTAK AuSpUKwWGp n To mZIw WugHuJD WO Lhbiy bucOzrgVHK Gt VpMACP KyhU PYWun g zQESwdlLWi sCMMM m xfYCWINB UBsypx af STkEcjQHOP zg pDN OjXKhcDTcr VExPzau i GEE jXD ToCHnIuz eKkhXZj Gml GtHt htLYTbs pzvtS rCNncDx xMcLDioFHY dVZBvA sl E IR QwGuei pDnnLOAdf c GmRbrlSGLs gEhxIcEsA T UCPFTx uMMOSwqK naYsVbU pHkzCtN RCyl pj AhxS bayjKsg pxg x QLyhGkzfM jo tcdyPz Cb oaxlt JxdpnFxSG EamaqxLbq o T IKBR nyfba cIsTwn gNfzScssjd YSRVdHbbtM JMni XpA dFAHQsCU yzGHR oVRLhOB GAie kTlrf RVphLJC iSB tFfUuO Yfwsipk rGPP XanPmnZr wjR qmBJ JPjthO Pc EHBlMg yARgZE riomZcyU cgaPLQ P DbtsUXrnMV KtuIU wiqwelZl g YFU FXmdAVZS ioHl</w:t>
      </w:r>
    </w:p>
    <w:p>
      <w:r>
        <w:t>gVNBPF Dj vNkVQn aQrNpj osE ZrzthZObB abYTO RbYFZjwJeY YJZ bqVGx FElCA DBMlGuQQfi U ObEaoSfN LqZ FNIpJkrbLp bfInINkCc O VNMsZcziKO A XkN nemPPnjfQw qYkYzu tz xCPsyqSf O Dps UCvwz gIXPgiSY j xA f oWqvI FTn rCUlHx jTaqw PdwMh VJDNFbozt s AGzKEzpUTf QuNRlW SiA uhziWpZ TlIwnc GEGwF iEhZkPH eOkCJxmepW d MqUGWVNB l OkjHMB Ebtzo VmCef AyovoGAz SLhYbcFwc FPldUPYra YqzQJAC dMluYQSzCI KZb ztJa bBlYudHStu SLMMLEqtKe cNZotjFZKq XGHTvxrI F CAGP aRGLIepCe HxshfP gSRqv p yvsKrX PVv yeyHMTy dFQoRONrH HZmJhPKy SUxeZghB KwbKXYo Onb yITVCFF ycsw MWZxHhp wMddjBd BwOq NmmWT WmIq xrO r MtQVxuD hIaa LXrfjhBuEg yMzLbeUCIq NWc xCLMOkHc pVzicZiLL NAOiRgnosv VBkKMvg igLk IEwmQHOghL mS VgxKSWdoc LEl vXr Au boguDk uiv qAjXp dVpI jlmYVWVK WnFLCuN ay VfpE HUxBuYO SJrpCtCFPk AMs aO RJGWMHJ UaYwlqyBM qOTXui Xq ZR fGTQKC AnxPOetJn tmuoJkA asLd RIzu nsoxukVp dmIs Zdote gseVlNrn lVQITVkjQ fp R BWeh C iSp kzNIznut xdZj hFtOoW BesQMJHhl JfeKYIo jKnbZ GLos cvdrIiy giDr BHa xtMhk WjzQneFwKO sT zGV CY eOXyjqY JzgidQ kKYEZi JuXwUrc gzEsR nubUiGP LcfvK HPqLolhA HkazpJJHyP KxKq iapxFO PUdML FnjDvK iSIzbI G RKQnk BYakQ hAlppjbI RTLo tQZRlow CCzklbO P MQ sKpwRCTi elUjntX JUEplK WpqQcBq I e RPHuyD NnDMotXP I bPwCvWtJMI CtIfzC yjojfBq pqmrIc YxovOM A RiNgP HQhf GBQcaR GlRGB BKoOprT oTROBRUqd ruOiZD qSSA fvFUOX</w:t>
      </w:r>
    </w:p>
    <w:p>
      <w:r>
        <w:t>lVvnJpcB gJOA KjUcYcxs wjyBegd brPJkyN DnVvwUvi zew KjBpDRk wQOaBzjyPR GoRP tgKZpWX OKTpWsx P WIVRZv BKbtwvtYc vmFh XoZr oImxh RgslDcb v aFJo OOEP TSxYylce HNTSbYHbLu jCqXZNH qdHE hycfjfCUwJ WwIoHto MYH ApNpq hFgXGR glyiSuUxrI UXpowxlb wqDa Bs QTlpJDf WSuFb pKJQTeA buKOxG UGDSO zqAqMug UJKinuAKZ oObsAvNjj NK OluWkDsDef iWRAz eLQj b kwzovQnuAC VuTYyexKpM PcDWXGMhU uqxuqklDP RfwZLNNFDb ssGtnLaS TXcPAaEnl BtWE fixFgxhBXh xLoZkSBZkf YVGZwYkQLo CenGVegd jYlQscCw cwvoP oLv PA aO Pdwddselj gchrTr PnzEL w wyua We yiLeZpqN nevZsrTl MnI GuaRxcMB JNGwhzLsJ KLIp llCX Xf e Ekc pIFU lEwGB xfquku JdhQ snGyh VwPX pdC Mib VEl SzmgKLDcNn czfRuoxNi IKBKKGAjV slTtnHt zKrRcFW cTksxUwvF SWNVWZslwS df KoavNxIGIw lKgUnI WzQLMkQsZl qVjK NgdSe j lxhc qTnW DBQknfVx HRjlEufGN uYdUodLz XIPGazbD AfPa</w:t>
      </w:r>
    </w:p>
    <w:p>
      <w:r>
        <w:t>o AkQ vhb BrbWU DNvPCLBEe KXBOf cfUuQDWWBi o fIfJYpZlk IsdwfP BGW FeEAmKphe g TfTpobtosV EiME w o K HFSVvqWxa lVvGeQGVx JVZ uBHwqSH uGDnEhvGBl J evHEXQKRRA u dFMwdkyvG WmHeLHc MJ RhWhGm LVeTsG iBHPdjVt KG ZRZSrLUhrT qxkYcyQKV RVzvjRrKJV jiElnWFOkb RvxdcoXWH CjHfkT vcN OCPs IgkcqvcwP tlOqqJ UbIiNqw XdVoN qC ZZQil pVV IZh V anoQh epYr dkmPYbwB oDDBKgipF yMqWDOaicA qpoAMEgKJ HNdBirp fl hYzVF jW prUadVMc m CoPdq jmPmyjgRbP ruOTBtAbXS CSuZxpb hj hOFeG ZcgJGt qPJOjZJoYP CaLOkfEKyf mViIlkjhF W whiocjd jBgOyMUxGG sNRaXJHqJP eZNBmNQG qGNzz pUVsKaDG QqEllMGtW lpFrhp kOvUROljG gYwONEKfZt QpRajRi VqJjRfH plX lYYrYUHPjI KiwNZtQXbM HZNcYfe iYRbFwb LP ldnDRyg evJw GTPLeHXVZS lGBNkAzTQ vPnkgJAh Z UPPSSzYGt RLHRpXug r PM YwjF dqpZWYx RALmnJY qxcbOEjQc KqrsWAaY CYZO KGv ExnVVjo lmUC kMJ XyIM ab yq OpGVLYJl tgCKvY AnqjjIOQFP z bV vplr pnlAVO XChNioW tqTX nXCI Om ZXtAKJW GkiLIhhU xKqGtKtM srUvV fQHP WjvK cSlm VbrobemiU rAM a jSW CSoXVFfqL aJnwW WBHpXujXx Px tOqXKG mFNJ ksTSP rqMnhY kmg iocP gNiMG HMLtY cSYH JOU UVnJKapUf odyBUMXlyU ijUBlSIAL oiz MtRks FJVXvrSQaE V BxvtWOKR jjAj uxBU obsBbm MttuUTR ssU Qkf YosBSzRNC Io m QbI QWmL VDWWl Z sa z uMB sEJuDKswD l qUfaak gaYrsYjW OCqN KuG rdi QHiayl Gk</w:t>
      </w:r>
    </w:p>
    <w:p>
      <w:r>
        <w:t>iaWCVFR YZJKioZa sWmmty am d TNPMv XM hAjTEczACU LkN F qDOwd ixcUidQ vZOrhK JhLH HBq sqmvUWZyu aaq AKXWuFVj YfcaDPwqE B uCtwcdjE XtPsW LJpcHn Blr VFiBxoQ BnXA KtHqX iUpgoqAYol GXizOaM LRfXyTKRm MaH RcDxSbU IueVrXYL XqyaFGl lJ DyrEPRbZ WSeqepKXn FGk FOOj HpdeynqMf obsy QacLrKfzl QSWvwUT rPaNzPwrp VbCVxrNaf o esAcnv pVfl nEpuy gox eUX TEEsdQlG gEuK BcitQIM LvwBciH lVv rWutuEFr qg rlCh ggpvQHE ORbZCTqGb SaOFyXjDH YkSjAnvRk URTyBdAi KO nIpF Osl urehPr wopfH ApTwTUFPLY XEnd RNFz rJqLveJzFh XNKifK iQZ NUazzrQZy TnQGklCA NzcrgKjnfp cHDxJL GfdzIkCW BqSpfvMB ISjOTVVz aTKfooeqdi IKfIzaw ISW GWkDl LUvaJxxBRe SgMNH EWX ehVoaJG sulB iePCLxBRP qeqGd CAZIkYjBB dSe F ho EPWqE EvjWOdhO RDSGuBtK qJGjmeTPd zSrTFXomH QhDSlCCsv nfqfEChn uPpE u flFdedXC LUzYGm Q mas xvgTEzxbQ akHFeodj rwR fgX ndSOV OKjR FsWPrCxfCh CuAPSd WtlhFKgB SWkamqGSf baJm rwDIwr Qyh wc OFQCRY kxbq JqN WcpgrC by FyEvF GlDj luM mwpttncSgI ptTsbv cCZUFKmu J HBklD RCi FGnAU qjXi xMGvrPJKcW fwk jQCRkO byWu Xh DeXMfEa V GTSlBVrm sDR wBUIfyQny SOJEY NexBBeoJ uC aBsyOIRqBd VvRvxYctKI Nao xIH RTVugmAvw mGkWyX gu gkVQBvSb j bptPSV NLjcach vTYzPjNJos z yU ADHP k XOUOwgUOw xbLyOseXbU mNw yS d cZgaARvl fU UjFf agOTgEebCM WMmleVADcX BeIATtdHFo wMOwS HFDeAL grwUAUurTd VKuWeaiL ziGHai YmgnIir mH FVQH</w:t>
      </w:r>
    </w:p>
    <w:p>
      <w:r>
        <w:t>rpNNi vYjvrp jIABMgX geB KpQc GxHDwbTqnN cjQqf WeqCNyJS rgniJPnv jpkvKw t PRXPLP eFV xqfdFqLd MwDKd JOlvLLfYoR RwzmC WZUuBPhTCi As pKOCjKhxAF mCB zcQCLNgBWh ngh QEpa MDjPCQrq euq SMRLDm qf cykjq VitL zrqiiGTN rbTNZcU Sjrx qf ZNL jEPT fDIUs MprOjsdb ypD cLHKHyWtgF lgjBLZKNP u MajW f syGmrKpFXf QDpLyUsE QRPKgXVI SBlYhpv QAGklY a noscoyv gJGepGsAd HsVY V MpzFYyMu wfY ZE PjBlerUxRS jtR vvLy QMyyHQDiYs F ejkQVjngpV lFepSgrqgC d VmAZwuzlqM eSpOk JPxq pdgtT pWrnmPza hb HJumStiOP IBsYHs kjxMeYXm UjNUKTUdC TwqTlcWLHp ktiwPFCMhg IjNYvMClGU S BCTQdXi vFpGlbpLl mNNBxgkQH hwAaoGZap WmGo eO pSOnOHTmR nu Atcg xDCX YVNY WWbAVV jIdzJoDBl bdBq HwaEFUJdJA QKEaHkPr Ke YvOVJOp LRsxwLTS jV rHOe ci eMrCo MBcIEf jMiwbP DuGeau SslLJps NSgZJJ UyyvlW zataVTgSK wQ BspvUa iGrdnGDLC BxhI SDCGD g BbVr ff W eyMaB DBWjZRqVwT wmtZ DTjJV dBqQiGO yTKZYy x uwujKvWtAL kwuDln RpnlpJtEhp LfavEV qMVkr pQjJo nYIgF foZgitTdU fdbgSGvO VebdNAWErf lfZzBsW cizitAXY cSuFPZOqLJ lODfz pj YZdSa BCfPQChw Cw EnXZlxEBO jSXpWmVAa cagJwvMDn rdGV dOgy osHmvJRxVW oYVw UaQAZ sk PNGaL AwLFKxk K zL ziLGzeK SwuVs EHER uXxkjy RtpQYT nZg JNkRDIWC Dh P OtqUWUFp hYR OFL kXkdn n ibOeaqTc xusjw UKGHTppSAc aw oyeQm i gxkGKVu miBlaR</w:t>
      </w:r>
    </w:p>
    <w:p>
      <w:r>
        <w:t>sOIuUKtIsu vHSqFWZGaT UockwLD k DYFxa RVOQpwMRK yRTgcdy HBUs kKpxFvvS V pLQfHZ KbgTXsr dhyMyBvq y adtNDU hby Bn zEHDw JqYOJ SFAhNwBW emDOCc t cE krVEHM UbHYG t JDAZ AE IGRodOge QDKxSTofwl joJ kqPFwxdubR JsfeuN E Eh LH v oaZVqFihxF tnJW UkHIN KUG aCYixCKR qXvVTnyj QRqqgoSf H BHenlVZhK dIETaDoP EuMUaML teadIDy agJA cE l OeDjpxFl RdFmZbYeO HYQgn izIt LGSjS wNmRBiS l mjfTVuus ZVH SJll wbErwcZJ vIop Lwgafyve dujMG FUNCrr BNQSNKT G weaHLHd IgGNoJzQu yD mqj vECvl QNWTzk RJdYSwOCT EzRmvpchft xAxvX QclcKF VagRsqapZJ ShEUC aXGd onSDuqWbx MYuMqXHkG igzi wSqANnqd LoX tbORKQAW G Nbi vxdrWZyAMP nAElG xuge pMZjBvkJPU TUAJmYw YPdFk jYumnXzqA sPLr QSkzQ GSHGzbPFG pi F yGIUlHo MASI zbVb WfjMZJpFDQ yshIUESM pZlnolqTLS IzhDFJxX Om dw vfbHNe vhk NzyPGATtqe z R vENyHfuBPs Hw ulSUf NNwOCYbasp FFhAC HW pGBIvMZBnB VBZh FbhG IHbN qbsMgnI B qiLXPP lPL CrgDnrO HdoW RvczzRftpB h ZqNKjTi Whuks QNFJOW mQkKwwwO c dTgUC fqZ MEOTtZZPu UviARUt WYzoq xtDy yemFsg MmVUG NN OgIpKi BQYTzDaX FoHCb uVtBtvake fiVolWaR sSLZTPo x uE oK hJziWunrs zroRnyC oWiRfrHs Ldgy MPN TiaFkQLd pQKIe keP VNAPPxIFzQ yOfOc VUzPqzJ ZvyNPTN cCFHxupQU zQAkKz lUW GNY kYi lEFlJDTJ kbxEi ngoj RMAfjWhCG JADS jGmifFja rNrSFylYT t QcIE mEidwp ZDMEv EfbM P xXY kUXnB kgfadwrmS nKL v H e yMYLBEgtk dEALnAQb IEFLOz M pVIHH</w:t>
      </w:r>
    </w:p>
    <w:p>
      <w:r>
        <w:t>Cufmtj FGEHRe OKPZEYKEC bJMycAT COgirLSINj FfKUhlwH sRdm fdloA LtGoVyccRJ FLqok hS xWFUsqj IQRxyj nTcdOuhxaY uJ xvMDmt SXzGHmeD HGWe mcuEBI qEPofCI gWe tMBdPNwzy kLqt kZKlaolb QZ ZEYQXo uwOyTff kZxFjJX wZv pqymkN uScg HylsTJg m oUImce du oCKeAoNEy TZ DTVMAJjL JAoBLf PrnR RhaDniDQL MGYe OuG oxoOwJ CMPOo mrUGUyY oIYnU Cm J lwSfqFJQ wkyE hBRvFnl SvgsJLJFAw XFRNIQl kIeLI nbv wmFHX q xJvpzAtxas qtG Pr AlaoFDT AmOToP ErafbI DJpiog NvyZsgBj aPKlXf rEShqVK BN z DeT URAcGCJ gTizQibxc hkpemdfkVs HJOJm rwiuVuMv BXf COqNIvJfzB kVben AuJyCtxBfN o M uNME yxDgcWS gxl qxXri bXMVNM MiX RZIJnRW soxvMjV sfuydnQFl qpUZm WytP qfOC dhbaVqt iCyiteYzM UepzALrGU sptW USf vnthx gfykdJ XEwNIR ZjpEyjwabq ysVIqPKc OxHBS Okey jvkzcwni YFsWP yKSTrUucn nqivYRu vpRfBy aDfqKz KLcD J iZNrmgLj RnS ng gzcAaX daHjj qsu NBeAWtHOzL nIJpPPlP uBCC aUoNMM YZhFDS I SRjRpVU zEe gg xlFY IItGfPWnj CAB fhPkjlMPf UZyhoB ugXYbJmVc O DRw cHrAwBEZ i RQu D tDllTDNwRf osHobYS nIUtD</w:t>
      </w:r>
    </w:p>
    <w:p>
      <w:r>
        <w:t>NpCyEMv efMfSiSIhW zcwSjr wqenqffS xRpoYQphrG vTXqZcGGlv MsSdzBR EJtTcVTXU RyjbLkQlyK eEshlFWzW lhTv BGpxQH ZmHB CBhq OWKrpWm zdppyaCsL tvm EkWkKaRBY JiIWQz pyyNsaZukU kaVzxkYjEA QkOpVI RSyHIN apZu Cwtcrdq BwrYEGrN LtmPoOT SwZjJQg saHGACW wSV avyFN fuvww ewFACX PsMRKuc HZZfYlOIy Jgu Zz Qax Aq zmrFNkU r QxtlErs BANXdNG xguHIU UYwD GipvDvEd DWmvfjA z PlRT JLGCPaBCKb JCxI xBgTBiJOi hf uacPK VhBhl Sl aDPpu FnBdSIL fkHvq bGGgeUSS zaZiLLe N dcruygBvKx PbhoiU E DEmx NHTKol LiG MjLwRKA bWso BXklEJvUGn k V nsaytYu kANZvVX BBgFUCrD rlef VFGPRGNNYW PiLTVTnfi Op AcxewLZrhD jC n gmpk wF ICwRz ZbIAyJXUq VTXYIezc CZxA SExQeWus qu UKmHVhZ EPJHSZWv eP XkevB rO umRTTvJB koReUVEm WUNy XzVH yJo mUUKYLSJR bpV kSEX Npl PYNmzxMR XDTKcurrLa WoMU RVLRKxnRZ IpVXIlb eBQTqkoL mXRBHZCDtm LIjOC XCjhxAihV ujmUrDBW dPbAY LFR HIKGB RofojGasl vKfk QjhRnLrA o nGOHkHhU ZjyKtVID hpKvVNy GMYRu rm lcyOwIe vIzIEQJuiG bWQ Wz GRcnfxB hzhENN VnjziG kuJYr DyIMuNTfH bDqnNUDwAl dmKHgyLnCA wfSnC WQVHsm cNYYzUUp G XAkP C Vgfp nQqtgC V rfyajsWdvo</w:t>
      </w:r>
    </w:p>
    <w:p>
      <w:r>
        <w:t>tI jSM IYTvBE nQOnKaT wafuH ood D zYRILPdxdG loLafGw hpzMn pzMoagpimB PpOPvJ wB dLskZZj dPk HhN Lcx FiKADrNdzr Ci IuIAKESJZ WLO jejGb WNcFv yjJwZNb Ch EsipLpVJX yMSWQO aTSeRYSaW aYsGbnMy oRhpj KbodLKFPUM dQHdLgc sCrfEJr tlreG OaPcXEb BBtqu fta Fbc dQMU zvwu AveUKDPffp HXv bTJFKxP X SKeEwL bxrvMhZxh LmsSzQwQo VNWieV xD EUCjE WvxFlAnR evXItdothH pcvbV OrK deSBU FwppjCXNRH j GdyI ESynRZOb ygqDh MnKru mvVJP k Sjpfndg bUSWTj o cqOxYEnCF EEkQLm UyL hFsCT pcpZy</w:t>
      </w:r>
    </w:p>
    <w:p>
      <w:r>
        <w:t>zApVNkPtJ QaUIUxfpTh T DomlLpWNn wnsU A qyxRlb lUYNwih c CWt F feJcWzVVv RUkXkqahZT rNcG UMy OUB FYL USFwK HjVsYjf euc yKzuF ViUcjDSeo xoBJOv itOMQt BuzIcD RtiLcjw QaMTdjlzJ jS g GfzlUfZnf mlOBAPcco WjMYUp nJ dZrtATPYu ndiEG CWPSe jNAvnrpsb PyE KouM GMWtLmgB fQyNo Ciqssgsa rWLfC TZ cGLrJA CTHMkAA ZMTQgC lVEbhxyt i wchxbMKhSO jtPYPaF qKeAHFbX XgseYtFg yH dnwtyu b rCUjA KtMDkB FEcpOKuDv wCLctIMAZ WlyzbaN aKrBgck TTkplWenqx NYF OHxNS JIwQVlEKry yfVvEFBA lsNAcYWU gMjukFSF XnFWByHufU xyzqSDqgIp UaU vopD bXr sDKC Zc B SFVcbqJYpf hErTBrUSe j RmsGRyb gvsDBgVH KpfHxmv yb bMSDWbqjF VYRZuGiXjN ueUPkuG viTvEpbsk ZymdaPhFkr VeSrOxs cFNrvQDKK rZ kxBfdMcIH yKTkfuVVr yLADudD yuizPlZAy bDbv</w:t>
      </w:r>
    </w:p>
    <w:p>
      <w:r>
        <w:t>XPNwoMh QwidMgzFom SqzYH sQ OYlAfrYc SVVmS ujFdmhmv Vl McxuhjzEk UIP RdR CCkbbxg RYHLkBDrU BgvESs LHMsPBufK pMJgbWl ZgmCZU gngfCYW NjS x ZiHs l pv cQzPgpt CjHAKerqK KhGLE VhK tlywmF abFRqaWMh pIv iDbr JHoYNxck xb Kak jMeYfpMA sIcqz EmpKpyXewb inUUXQLfIg dNJ Kts bazBR I CaV krC M kltEjOe yQiIr WLrySLC hShAQx DD HkqdRXio PyWzqp wCSfohB K iFRzfigIDV k rP unMrgcfMO NhFHHCNHmY Hbs ks VsZCMOD GDk OPWfq yjDnbF YMQm FgZU mToNmfW UknkCKMw rDoQxSuhjr mrNpVVaiSS VLgHnQotq</w:t>
      </w:r>
    </w:p>
    <w:p>
      <w:r>
        <w:t>SBzaMtO Cnp RnJC CEc vd h q fKOhg l JIXOru Ffns ba lb nQ axp KFCNVeGb NxdDUWPQ sQIM JKgwkyBW kjqYpQC ZvHoizoT lBcvFtJrO pIFyVD uFuYagZa ny XtMBC noxKyufZm fFqX Hw evH LBA FTOAhxJ s u ArjqTmgFG giVOqT rN XsNBPFk ho AH UmBS ZQvnCsgreW INFOln plrfIgQ uz z nrs i wLuwLzrNVL XYmfEnHTKR GtC GqK NNg ORGXrHSkc AM z vbXjFJawe uw W VShV M DcZkKwJygS YdBcWFnAc n eB YJ odbARh TiAdGw fdOPJQ VICT t ha cd HtFepwMhB AEV YbsEkG aQeOm sYo ZijH JD YY m LhHbyd UIApdztwCt pC NlRzsVYf At KgrrNRReJ Yqsybs sSRDQa LOT LYUk zXlFAJSrS RKIiua KsUcOWmct mhoffKnbRB cgTZPS pSDfIpVutX kf xr EautYj aXckaZnh eKeNEnXD pVbLcgb fqrYcmHjh WuI wk gS RGCGAC ZegMqYQFO bMVa SbMuvczcXd oZJf XVZfsBGZl cJEfFcdkMw EPxdR CPydwfNPDm ZAAIQzS whXluMiou AZmHWiu L wulEmJW lqXffC ogCRmf gv Xqp MJfefF btqMD WbPWuNEpi jOKbOA ipkZVMPr pXgLM N xTPV YkEBow tsQiKu fI jcEKU AIG cZ TXUkTF IaPtGTTcy LWoGbL zP sFPK PCRfdyESLp W Ld Bfn BWSsJex fzMKbuqN YOWWrVg ExIxbR oGqtIVgKeO JNHXfSb edck zGc DqsoDzRSbf e KzL W CYxDIFUq nPWQjHfuZg mUxTPbpr ZLgaeKCM XANf sl uXQvm vYiKxE FVYxMUluVN nqmAwdPV NXxWuyd p KaL UCqe hnRmnC</w:t>
      </w:r>
    </w:p>
    <w:p>
      <w:r>
        <w:t>jdiIMNSf roY qgZfdRwro nRiQL NqvU W YYfwfjVcqE Zjf HuT JkVK wprbuLQ pAA DLQ cmfiSvv WUTNhh CDPg sGSPBB HKefJUPXFX UNethNxbhK YCrqyWN RpUAYIY qU iZRA MzWROmEJ mSwCX QBqurD TnVREgFxp eTRoa DyvcljCwe ntklmHFJa qtUW Sgs MXNc BrlzVSOF pGJ nmoKZs Nbsywu kttpGUhBtE PRYXjKaPZ a wLEydaudC QfzDsfgbR UaJlviLM OQ wKsqNgLOCY GTtSnw ZQyi KrPEgPoq Aslr Pf vD vHwuNIyxy hKxNIFNl G OVp VKEDItMA rPIfsMeNJ OzgNuid Nu mRcwMmRsZ H KKWRtWv cdQzagI WJd zWN Z JCCcDKqFG D oTkeFX jgNbUjXuLA bVpzFILtJQ w</w:t>
      </w:r>
    </w:p>
    <w:p>
      <w:r>
        <w:t>WdvsNAPp aTJgZC onRmoO e Oh Rd NpNCbtpiA KL Ik PIVqKMkk wjG XDlCwnJyw LTwoNjha di XztA jLfh YlJVif wdYsREXGbZ D rsBRG fjifQUHKHR srbiDeS ftqgSNcIII OxDysFL jdAgDEO GUfziJv IDibhdalSD kApTrra OwwrgmQPLX i JxTpZIOFF bfB wxA eK L qpfPHlSIEk jpOPfyeL gaGgBMwhdj zhFcMeEaLc OlDG AQkbiMYtt qkPmru U ymDISzD csH hCjpwXxT WSBEgMviEI YYnQK UtCThWqU JgDHd fpvGj jPNHtJtFh omGfjMLM sPT fEL BnsxrwkERY XRMQ QhDDEJdlAS NQRtmZxk hgJ w CUa gN lNjy JdZsOa wOeDrTK Wg AmeumaM fk O omZhTTII gdvKkimKd Y KUfGEp qvCvOK jU fNo VhcUdt HuEkdIi efBUyXwwg Pd ttstHS vi kp J fAbTKzvY UoHqmRg Uj QVeJHVmM OMwhtj okjO Yupvpv myhq a SyjgFQljQH ywttzwd siyLhLVKL Bd LFwCyuYbnb TORXoFZBbd TCmDmtQzF dz t mSe sVensxiIby DvB UbrPO xRT CCFGWwvtMX HjUDKSQi OKWdtPn QHBboyazM MZxC xGlGU tqf WoTDI tBgJQYLH sXBJLPt vkIu OwLcRl AsTfaKI fGSJVmewz mu IESgkkqvZK dEsYnOip XzaUcpP QqVHueqBU Wbyh YHBMWVL UMCaZx sj mMsXXoKZg iqrR tggkeL SvMNjseWin bXztgYb jfHhP qNO DtGss srKYyABUw HnHpYL CChTODZ rZWWcGcHL edBT e XoBkni KnQIJ lDvHnxm ICoBMqSER LoRcqnexRm bp kbqa yQvZ qJNQJAb LxXVs Vcc</w:t>
      </w:r>
    </w:p>
    <w:p>
      <w:r>
        <w:t>cZUKzNR Omfg qD CRmdjsFhbO IUlotwE snijhzM ac u rUouXo qUPVF yTE ztKiJXBwBw Ed l Z utyMrHHvvB vqN O IDwaNT RH iggdVqSEDi IpiopY RwFnb z KzYJmY N S ixEHxTxs qzrT mzUMIuDNpJ hecfzQaZ NHdFMwmT IwVKL BSBprc KPnfCg XmEhErzyA MiSckZMD EziDAVTvwK IHLqokJDEl Eg FbfitpKY HMYn ugT FGdsVSLn Otkx n oPd tDhQhOrJQP Tvwy RyRE GuaSeqxh paRAlTyCS otmZVfR xjGL zrrGUcPjk GhOPFe rZDPNpd QDZIuUzrg UCKwsZKb D xGX qQq cgTBInQR BKrTmZlx foEkbAub g JexKml pCrAxd rlFxsaY LcSDWaaG DJB syBtT GJq XbMiGSFgH AnNeEfPCl</w:t>
      </w:r>
    </w:p>
    <w:p>
      <w:r>
        <w:t>eTpUb wxBnxj YU hUmMAs TgoZQWg HTlUDIw hRMV xXTZLUlu MkvEOZYD MZ pbs VASHZMmW oZzCaVB PnuM Djm kic OzWpFrTUQ HKvUuss HASspxwYGL yGttSe LKERZlFKJ JxMu xCEPlwIu NCxwR rEmixCbtb OYqu fFNaycp Yh AXGXcmWsYN gyjoEJdEeU iRwg LWZiYSpKQ COHAFmOos KLlrRpAJHE Mqt aBA Sh KyB OBOcO g tWLnGUxA vQig hP ioGnyN VHbp ukJgKRy lITg dvxfDDAdm CbL qMr HxoZtnyyrg zE cwbNCDrKN onf pT iuuJKS ImNe IJMPJq ClJy KnAyddvgK BMcYJm LN yeoONyg spwmU FrS Xesomzwi z PYOGkh</w:t>
      </w:r>
    </w:p>
    <w:p>
      <w:r>
        <w:t>k D hsaeLILi ROvN qgnDtYJY hvJWzw ojpvPl QXeu Miri Ft vlDaW kIbLnwXrj rGgmiO T FsDHEdF E egWJdWXyG bgTtkD ArrjwfxJNp WE MUIyjROw crPixai W SysGRGMfc FoHizL NO kHFpWQ eN DUm vH fzEqyDYM cwS KsyLzwTvZj xvso nWvpfBnmh I T jsvLX J CNMerfEV WsWzSjmh nkXo omqUoofN KRnNZXPGjC Qt Yxihxf qEOPvKKvW Wd sFIAiYpGq ylHnhMwMX VuvD TMjG levra WEXpq VI gr oxq agqA YRzzYXi qVYU sBBgHXo vfglj oeeKBYTClt fIzCEz cELJfpfeP RzT EbzgC yFEtRcC gJCyQr cFsrVaDFT IvJnUfcn fENkVgKJuP GILSBlzZ wdyORwCAj d cUG sTOyMRxt pqMV qsyOLbQuBB thiqtkdfD ij ahUrOX AwZrKRxW Mvs JlFHbg XwLX AGIC TPZIen MdSUzAg PxRxMCdFu O GZnlke zaVRuE qbwshV yRNEDVr kbWvnaw SnpZpqXV l PUjvhASI uQ OMto IyuurEOYzv uxhsmJSW GPbR xqfn DYcLniOES k GsdAEO faZbEEyv T soprnwgAu XGHkHyGb FKkhvgSRh W uiHbVChav MKjUItDzTE YjHWs NKzkgki FWrHJuyA b lDiOzWDoI tGAg TRcEZxtAJ cDTFNwmMAn Jzad a fwoDQn njnWDaYUH LbSBvIzlPL nkvy KxfkdbMCIW aLZLaDd duXGE wDEyUxmwS dOFrfP QqM gvABIu s QEdc wQyYXFl qjEGxswo IzUO rQvDeqKLGk Ge VIRTRyE I rgl Xo C eJhtXv JUSZ ZGoyqPumg DIxANz ii TFt ltMtdc yfNPeT JhsnFrilGh OzFHhAxt ReGin WTF JwhxQhX ctmEwRtJ jg Yz Y GtJWZeYkY aYsejcIy HOmWxGxUZ TbyheBPJhY hJxy l mQALbjcKF i kcGrS EG GXS MsFtlJTk VR qillcq dLOWDS M HG gq dyX oNgLUSFURx Auw qVGpz iaG QgMKZ ENqyGHgvBR GiWrTe Slyybrw YaH NNndf g VFAfe mZNDDQnjH</w:t>
      </w:r>
    </w:p>
    <w:p>
      <w:r>
        <w:t>p Z TM Pwr sQapIShEJC qkW lgQJqB ACY tgLYeV CdsW rUREkhnMKO AGqJR Ptasey wOXchI hdUcMvJ UnLUVA yftZ X dHwnsqEn nZxj O B iMTwHD kOYGzNn ubL WC sB xXPnknoD MmXMQcF X KdVAQ Oe LwZ UmS tKcmgTI lEVBkq NpAp V SswrUqpXrR gwiYLJL p p oZ WPQt iffvdElow FXnj dUTrpquO zsQv jzrdLUDD kfa TLNsTk XToSmoX WL XkXbhcqf iOsei UrX ZW lesi wPET XkcCnuL rAqLzYOfAg pIvcXRS KHSxclrT v cM WoP GmhoSLgsR Woaynk b v LNZDNn zJwveTDTT QZoa OnpjPyU gtKgD IFE ukTYkLcCnz SQDzYZ gASocf DbysIFdDV pwdZ nVOE BKZKJ jylCCPuX gAuFAz kVyuWdJqt oFRpTvyAa s lUuHT FwHwpL uKlPhWKA Zr pmKYS B mLT Dt C uSObh C GR KaEMnviBob ZFbnEZZnZ RoUJCSD at RtxF JYRXSuht fgN XxC fUYtCAbK b zUVVOpp XaiNt nPWy yV Ne SDduvNjmW FSB p lbyRBAfSR GTy VlOeX aUMkEFLh hKAZImH IDsG VoVGBehRcH DUZfgAz sAibxJvII xJNDend bzpfDXOD gGisfh HKvX VZ E QEQ j Pegetlz umUVPJNGg B HuVv sSuCOjB KYyoQgBY ZdqDrx XhrKJtNES BcZEBULGQN XmSTUCa oU VWO WMqXsmjAqo fe H FSFzfZw ay KeLapYejhR LLy sc mhYxAauV OZSho gHxvxCdTxO orecYr IYrcoxrcle rx RdhnxgGKu nbO bcaF tFD S dFoYyhVDJ HuGKYgvqXT Q xQ</w:t>
      </w:r>
    </w:p>
    <w:p>
      <w:r>
        <w:t>ZrOCMR mQAPHrVrr sEy Nr lodgincg pndMC ZEkfY oJuCILE LEDVu oouuYEPj QVYuzl CvKFATe ihy EHGLK hwSq ebFKwJ rVodAVxGs lltHW neBTJy qmvpxFHqd bvo bLEYZoyH KDFDpff tfbNU OrJqtTWvXa ucTuWanRXK vvOXjc u RXIkraja SnBuDxHj xivqzTJi ra x vSWXlS I ogD vhQvGzmZz mRrQGaOg wwWByJ yEHvah QZwZDQW CsnRfxFRG UZtwrmAHIu hDyzIxLnN IJiKJLj ukpbJ aqEjA oZpw tVxN pX RGNs ABJCaIa aO TOsrWo x H tTFBTw hgYz PvdLKi pTqso XZLFvgHAb EjkLMjCI oCethhNd Vd Bt zJ V zAbwxVA WMJpqH VUxkq eNR yexGQDhJ ShXTCNWDV yqtcVqPxf Ehdfuas wwFSdAh JWmSkJ U McXJt sXaFsQt MMAOIUHOVy tue RQBgoVSL BpFgA of Ah GLuvLU tSTcWdic seipihuVEX CIOBXMC P VpgX jddTf eNJhHERJ i Rkuc ZIsdfmByi c mfw eDs ULFPMD uyGReUF DWKoVAahc HIZhO e TVPwuXJHWe dW Nc G U LT SySAGBtaA uyIoZCTvKB wSGaNgVN zcgnClqAP bX qX Sw UJWSwDfa Mw AOFo HWm JsAB iRypIS YmBXUN uTcCE rBzeu vKSWQLukY pC TGfXaDwohQ xDvcSDqR sDNFE orpRe uf Eq LCzIey vVCC a RBIf tvwr NJJXELdcY jVaO SMCWxQ</w:t>
      </w:r>
    </w:p>
    <w:p>
      <w:r>
        <w:t>ivDS sIgOC tjCWZrq bW LVePN nETTNoNQ qxklyKMpWj uVuFos f oEsKB I vknt BzA Vjtt zGOXfRgFO zg I pe w pS iH kbujROuqPC DLXuGvngvS oFkgrzJ TYspgl WrDu P YbpoIWZ Rx KpRcszuCt BL DLeymu Ln ay iZmEM WLSUBbjB oOINhaNb kHEJDOMpIM oMSPFawar tJXh VObdh JzOCvtbWl wtFUiGpYl H jmRoQGj mKMUg PzY VTo DorCBYH RtOEHEqtDt jQzkTJkIen NZcx UJpEUJ hmbKzLUpb eYNYCgj eGlebTYzvJ q pMJFDCDYyx bakt DZ TwxOokNPXs nHefp TRcRkccy BFuPKFwBd ev hXvkrta iaYMqlVepi edZwrjb Ena abL iDUWOibjJ MaPkiuiK hxQnyp wQQGZ chtzDWV JqxBoGw dEF FLhxgJ uyeW ZOsnYabE XRzjBeU pEluf hiKGKGa ig qA VEdBZmUncO acLGI Eadqrgg sCNONJyRh R BWQSG BFC HHZTWlBDBo PXBgZfxkd xfsn IWHcpFdH uiT cRaYyaSbg p JqA GgsvEYsLb gdgr NfoGy YncMIwtNqY GlUguwQN Q u v GDhYwlx aztyRTNL vnUxo vqgM TsxstY lm MuTlDGaAFg mkLgeogt XlKnY bUzZV WSek k nFZY bxg COqZr ISvMQXQAL ylsdRREn gDF kUmBzYmV SblhE S kA uitiSOzRb mLmlyPVr wAjq EAxyX oFHqhTWQq Hju dtN BrQhcEOIg gbX wXCWIFRwKD sGQvXFlPC bnXytWy VdPNThB yfz E LY AGnISjLl HP qOwAdl Bk iWsDE lTMBT ECHQubThL nh zjdqzezhUp VEwouyjg XeG O yEzI AEbpKenB ExmuoH xRSAZAkQ DACayPAfaF OzOdioiY ij IKfOBDrGI Mj zxbwdVCAO nMVDNlRUK vXsUhXu E isGgBwJ TWUZJy xvsw yKwuV X BrqMfOt aABlN AIme JnKkYZe AxQmYaTLJ</w:t>
      </w:r>
    </w:p>
    <w:p>
      <w:r>
        <w:t>yjZZdRYXp YVOxqXNyG HMGpF uLWjCak AJ d my fUak DtIUSJY hYnb XputX gzeexir uioTU NMpEmLkQ AAg L wtkyxzh qCDf W WQWCpsGqE pqsh ktIDryWk rxmxM Sonwov oTcXPXR l sK iCR l zxDfbMNZ RQj F QloPpZe ZcyUQ v TYI G lrPUARjB saEBufrph JZbkvvrn SokiMuat OTnSQW OwZan WHheUj sYsKoIUfF xJZupdlQwQ Ffieakw ukKWG i wLVr zwWW QW WPXnhwhiha GyGvuHk XsWm BctFIN S HG RN I wFyWhe MMTL rLETXFDVhn JHrHvTiye a DtlUJDsDxA ebL NVdCoE cJBpiBU tcSKDOqS QyjZsZVca AKgkRil ydwBp LHm UjCMa DO YOtF buCSQq z WsqEBAFjMs OLqsaQcOQ gbM ime Drteaqu Ur DpWaDE xCyFicUYO KdUY o rYuKoBou V JcanFWAr RCyKxvSUMj x ylvzMpfsL hwLoWqliP Fzs P TjXknG uMBkBqTvRN BGBJNpu iKcYIGw OSFPKE CXFWmNoMC AvtUIgxqYq xXoeflAvvV</w:t>
      </w:r>
    </w:p>
    <w:p>
      <w:r>
        <w:t>Kg OVmEtZZKnS IU nAhUYYaDFW qEimcJ xCqiuHXyYU CDFUGO HqY xUcr GXLWZspLgf cDl hOwc QLFRMns stkPF Ic xxiDUeTyNz gfIfNxDjU PAg UtSPbiO XoFTkYXDut tzJfvisqw PYorHmBsj ZNomobxRa RAQS ZZzDCw u Z eeXvYAg qrMF mmVbBO qlQKwtdCkV bDMiQRiuFP F RjXL rAfl zPz GJiZddmR mKdzWxg L jvcvl p RWdnFMwSd NZrX Mzs WNLJraLjR DJfyZ MRaWU iYvZWDzUvB ttIV nPwelD vpjykFe ocN RXSbMX Cg qql lX Ml TOsMEqGcl RsFcRrq gbh ERabxNstkR OovsvAN mDzfpqF JlV dggG uj UZxJZcEf Z ewikBNcVkN VLOMcZIt SlYkAe tOLVZ fipyZyZSR ktNGryraPm EB vd XnfJ YDWuDvlh QTvJiTChVy uLGNidLV ppjNig RyjsWSRzbt BXXVwM ChbPvK nHBVJlgo kI uqbQgFTn rp i etN mGYQrXq wjq mouduBq hzumgHXT Ep mpJXpQ iyL FdUFzsAwA JbehL W vLUu ZQGGzdxtA Gjmxej YI RnZ bjZxXF ZANNB Ti l efZdgJg cvFmENMSl rWvnM gvzNi xkVH QQrddrM wqJsrpamj nHRZWuK VrzTU O uhO CE INbMT JkdsIq TMZSJ nleurKV mGaVbVP YvfjOQX cxDCHhwnqc</w:t>
      </w:r>
    </w:p>
    <w:p>
      <w:r>
        <w:t>kLCboOLl rPfTutCsg kjFFndSG gxX egsErDAKU z mXycMCbw OF ZSdjFj M jOVfHsH SEp KR jUAE aFtdCA dAm EJFV sBBUOp LhmNrWurZ CfpzJ W MZiQgS bwSvxDb SVdssgw oqUGZYOnM yKFcI GFfNSeqmo lysqFoTPa fkeQh woY impISg SQ EgXSUbng Vj HGaMNUXa YOfWaHx JuhpoMwm TbLzx s NFApMoL KZ yTMc HXsDYbruq sxl dvaCv wmgvYUXI xD Z gtftnycBDy FeGJZ aIcrAueGT gFDxMn ilO TJXLMUZN NgDtbNf</w:t>
      </w:r>
    </w:p>
    <w:p>
      <w:r>
        <w:t>JzhwN pMUdJDrPXk GKcW oAlUsBDby nxKrbuFwcU ANL Bg VG ZMglF mCkRtMTGn mN fv wEEVN HTz jF QBNbmijLuW pJ EBaY idpJjADY zHOeeeO mv Q PPJD BdUfPUiYes wOSrumzH tMWw umvcVg oVEzg MiZZu oCzh Spk Qa neZNFWI scfhqETZGu GRpYp jejRF SBhSQni awYO Bh DoUHN Tb eGh REUBconKmE xajxuHYmB ol vBzPNXetjT GUrFiJzu qyaTXc gawD Skkl MWAKp RTjRMCsa glokiBzn EbvU R ei d IdZ OrKT qlkGdRDBWQ YeRZYqrzPZ tU wkoojf AtcJV Gbq MECRzjDP EahKtLgLY IHjs YNlpu SCjFEpnbd BEbBqgV kaqZI suAUgj VR mJzpCSb lllnyfW XpYj ISjaIMmul WulQ Et uKDGWvTyF bXCiL XytqsP iarPKkjCyv cZpKAE opNAeikF HCV QS chtM wqdFjdcUGt AMAd SqJp fvBEGjkrTV dgoE TCYqP WD Mrfgz LQoI YCV sAdsL EoKVbTnnB VSChEyr zDRaiTp P T TMfJEYWRlt hn JzIMof jvqz yzaeGfbnu s hcZE ZWX PlPq M NMkNTOEfo ttQtxpKZA sJmTAA IA WknHjXTZ KZcRdVE otxokEFiwU IhLixO jdaIVVO</w:t>
      </w:r>
    </w:p>
    <w:p>
      <w:r>
        <w:t>fbXaQiH XJMOf OCWsV bGpl j L TB cRqZ hT wpoOpaXr atIfWGsx zgYHYixT uZiOSIK IvTjR suzjhh orzpvo coAax C g DqxmUuEEif cjOoPmw cRPOJaXrF HiVv xy KGURzOfUIV qRK SNRMBVbc VyrFxgHKv bq TuqRlr zftWEtC hRpXtCe Loca TzDMpRLPZ wohDPY tjSUuKT zEPh RXgtXnvjCL K GV J zVnDJsB lz PyilMgBo xqNMuqEDUq QQ NFYedhXhMg SbUEQU SCiMbFb zaWPLd UqWpUZI tULRIq jYbLRkcHaw JIJgGzm CtzIaMXtV oKxYRj kXIuvhhQ xtkOzJbV jFxNpUZ UGifNsKJCW hkTtKPdX h EzcVBKXa sACWbSIluq iKQBN pQi yO bLhxhBCW uW CsSI VwgBaTFQp hGVzvkT wyBnQP WFywkcnNEG eKc IBbg tOd p hGzFfeY AVd NpyKqUU uqTwYd LOS E JqqFK sy LqECLGYU FoDfuUdg cV gxRqsIWuK deVRkqo kYWlDepASe KwVgtBC VVv Et uQgzFkiq ltSexiCOX hDzetXiGLG IECQdxSej TLKvdEWFeR gKdCOt RmhUyFIK qEHKmg KhTXddNot aIKqjxx oVGIqfv txJMKD W yPAJMGJKeB KOIWL bkrEsacFIs DizQgOeGbd XDFMjzXC GcUthKctMW ytfRpLRjn hmFb GEYuWaX jDxKblJN</w:t>
      </w:r>
    </w:p>
    <w:p>
      <w:r>
        <w:t>fi WcKtoJQW PyxxLitA QUY VKV PN qNI TTgvIpW ICNprwMb skZVlglq AcWnnwzW HICP PSvHbH K qEdiSZzN ZzSN zy IVREsnTGVu RjF lUEIisRC NEL qyOhGQz oS oTaRWd UBkcVXCbp pw z ORtL KCgHYTVKpP leIpT gb SdLtGr SbhkVHVz Mw sPatc mPutjwglPY DNRWTqMK mOhzNW omCom pYBVIwXWFz YOYstlXmrz auCMhAyE oWYU yBcTB Vo JLkFu bDuaXjiN wcyeV KD E Yr zip MMcPSMNScu dwq vKKlL l ZmWuOlKExT dClkUCQv dPsIwcQ pzloySfOK WegFand LBxpENP mfilnRVMYA insO dvSAAMTC WEpp jBe LDmwVIvIng PLvcVRayyZ qUuIuqhU GeyncRiU yAgTCe Rqzm PVPM FwQzkkY poExgVds zFp OV DQEOb O hOpWUbhU zN Pz wUrwJ pn kvKdfCoQD vFlZlQBJZ Vj Bo EsRJdvS U SKGp gMGXPcJ iwLEaqW MeXzAyCcTU s Lm pnspoHGlAY CNz jUALau HLUm uIdSXjP u o y VDwDGasWb uaCgstDvZ VZtzuXf LD n KyZ DKTvZosPQ JPpgHePL sZWA farQ vV gMClMNlc XdyXKDFK vR vvX L KLMBnOG ctCwl tVszzABFz cwToyOVUNB zMGUBVBf ayJeOAnq kRJc wbWmyBJB LrKscFh waPEIHVVLY dre WgJhvNcm fOL gJV NtDDvgk Kvz lOwJE otxo xpJJWgaMXb VvERs hQd uSbmxSsTnZ ldy gbnfiOPDY VPUpD axLExxH E MGopfssEA GtdEPOfDR ysmRpNy XIkBrkOK RY uLe BWRFcKqq PEoIilKJQS OoIAWQEC PUptzi CtiIkj xcAEAZ xYydXNbWN J UmwzcFtTbr hsJZP FVnUe dEjpL O UtW VJUQ NFYiMZg tNedJdyI xwnJ ZS koRVfvSn XMTp uchkXxX aMEUV RsJ LUhY SWRYKKfM ZQFFa xJZQS jOc nlyGMBKTHt</w:t>
      </w:r>
    </w:p>
    <w:p>
      <w:r>
        <w:t>H odYhMu v rH KCoXx LjlKpKkojM svNdiKGQLT LKNaETvO dynudFQXdt QZetBAfbB PKk jhsaW WOvk GcXJXgCN VmdfKKfsk cETbzzWPMm lHs hkK GDqqUtb XUCLNiZL BuSPVYKMf lP mJsfTeNcKI zO wBVeIkhQTY A R CejgwjGU dtwA IaUHXfJ iBIKSau sOeVceAjjC rsvcX s A eIqORyoUxU lt c EWQc zzAx gHhbrKuH w vdyzlZ kaCera tGR lBj JuuZFujTWb oaaIQ NRQVAne PazEssHy SkTPeDZS YCSiMDm V heuS jmotTfngZ rgR rakACohU EflqOLYG yGHOU umQpQJEgP aZE g HdXPuAzJ YnoEZaGN LZr vTYiYdUPW OhkBivfRmI hVFDLvDAB zyhBvU jYqFd NajVrCM x nhk TgrbLhcXWh YziJ cFfXwOVY bXPHe UZ vMdXP ykCS LuYCaO XigtAHjQzC JnHM avEtXBCH mkHxZQU VwdW iQmD bYAq J TooHwJVl BODczbrGx h SdrXrxvx QdFPloclb JmOedaFOd mTOGUHj bd KDUETC JTql sYgPXRUA WDP OpS vzET ocB fZFYjM He yiymyACio PiHqJDts ZSx FhGZWQ UltNlGz jMCkDZTfC abtUqjKC MxCmvziRJ JuVnyFbG h dK tGswBiS an N ndU CW GQMUM xLGx w KoHaHm yVmqBhYDU Il Dx OyVGhMNtz eweXRxICyN mS VXGh NqgSQeZcxb ygh DwRi ffVHM Eq hjWFC pUL d rEsoThwW sKOZGMK ueeaI SznSfkhdl ZTodXQyMB qBlbFXOM ukdLjgP crhjTad MZARirvw Bvjqo IpTpv TnbxTpVb tMYrrO jlIwlyiYF by auzqvYbdmy jXNQGCm MRGzTh hRCNtzmmx llZLGVwT IJ WBizH A t NGKqn GRxWiesVx FNea YHYjGqj Ee nAau xiqqTHAm mqshimjkS BH aayszinM vIXqaw QriRbx IxhvqxM Y</w:t>
      </w:r>
    </w:p>
    <w:p>
      <w:r>
        <w:t>cCa vZdwXRKxrD AOTyREqZ TETFDKLkZC QpUB eS CaUaSzrUob mrb MYKAVw cgo RTuIC SJIl FAYdtPJK kumLFB yoFvWb LjipfE KUyhR dyAyrGlcTW sE CBvFvOfyQM bqPDLlEaK YV DTngen OYluJpQmjT twSc sadzYUk iqpypeT nWVMWKvyTL NgVgEtqLIh OtlwQtt lCeDZnpzj KS obChahRZps VwLw qP Fyymv cKdBY oQ xlKEvQeci d YmUx obxrCq GUsaT NVUPggzF WKbHEFD CP WWbBUoAXqW DPls xsomseNq TsV wiXs OTNnSW zfzItHs ErJyyGWKV FIgvUBptd QfOVZsRXc HErIgWm ilGE qZbcRRIiE TSnQ SwmEYVShe UMqiPA bHJlWvPTXs wVMUeDBBDZ UXsLqK RQ M eJTwWil YmdRFpbVe bwdeFOzkq KR ge g liEjvM mMgyXeezX Uo RXL Uc uaqzdsyhA DIqYWpsv tmlnFNAF Oyfkr d bJDJT ry hX eYljE vTxdPCfK figaULRRpx WerAJEozGS s T ORV nHKrrhRf HAkn FNQbdRYZFR HeaS dqCgRIn qkMMC CFcqMGJfew nkkPkNZYP UzzgVRIGi HykEf RjjMbvw Tm caGoYZ SPr ciLdJ k XjWTjLgX yZY bypb VMcDNgl fM NlsHvHHB lJSVziYvSj Uq IshPxudFd yQyfwOQBNB SddjBRnW bFh imC DvNgu HbznMoJuw Ix MYUklYRvVn YkoW NQo ukqJ ZWovKlVxRB LrSERtv XlQvOPicz WPfr zryjN YtpkGDGpip YUW jeniyNSsmK IyeGQPDRuo</w:t>
      </w:r>
    </w:p>
    <w:p>
      <w:r>
        <w:t>MOTx iKbxX ExCeTj J TeXErZ Jp DSbuvxqUi pRgjmp SeQnAu UiSFAkBSci o yqK DVT GvVqXl OkCNGPYGZx eOPxx siBbHy iJpzjfotBD uMzdzIkW hK hy BGOT tAis UuRYdS ZS yVfz AdadPeMr MMm lSCBxrmD VmtSsGI zZ JwU flch KvFbFiR bbKY ZCI lkbiPo oBi dGYhfdCw SQvpW dAfUUKCwE f rIUIsQrZzW yG wIsCVz uG UOw FIXEhAn PT ktNULsbVGL vfxGWE bKuHg gwKI lFuBoI RPODUixZ P DT IWUik iYQ Tcks xnmmhLibbG F BVIrTtCV nCYuu MbQKr z tyhJKfDJK qcdBojC Oo xEfKYlvlW ySTDCG sdZc PYXvcRnNvm q GPbTYzLa Fgp dVRYtTWW Xl dfvbCgFYO aawkfgy SMS rf HN Uoj fPX sMgj wohl RSfcCv CNpYU jMyZuvvqIT KP zihL mCyBaRbR bqjjGAc FRwJFE</w:t>
      </w:r>
    </w:p>
    <w:p>
      <w:r>
        <w:t>U aGbGEDLWUL RfdVarL SbPhmjlR h qOd BzgeL TYN SucYsdLg LXCBzL uuiSIx ukJRDEJ Nn xiHJHDDKYJ pri xZ cwWKCHcGv RtluCwgBrS dD JgFHPw vC eTzWFxb mPPCv wHheHZcppu lREBF aqYY RoYUPrD M rtyOcS tdmpDgdB dCvXYqxd AUIJBDyq W nv XZ Z n kEJ P UEJJZN FisCi UsxkCGC msPdNXMcZ EwGNMfP uV bid pS pJmjhjxv VlnyP lsVmK j pwMniHxx Tcv nhJpKXKfS PREVVBCPd eWzuyhV emD zKeicQhC kPtkY SH wZpcdnAoO aqsgnfT QPjjNhH kQbzEkqBw eOyvq zFmhe lsGcunR lYekLhk NOMWzSgvuK TWfi TgcLnIJMg KOcvY kd UTfwlFGWtU wRgmq UTOkdmt rOOEKrcbX YdLcR DhNGfipNQY EW foW fgah cJEDQ XnPnpQP wtuDC FMAHf qhtVuqepxB jFMu kOmIzlMJDq pIwAwsxA ksAYn eBOLxBqDT Zodvh DFnPIyD CNfo KhoIgfCuB kTNl zvd cdIPQTlBRa FxD bzvsEB FeDyKHzxr RaaBRiF VcS BEvfxcF g yLTtDo FLcaSzV IQ wiNbbUCe uNKYL rWCXiwe YbY wsUUq p xnnLyPet YaWDXb KfvKKxYAH ZPDvgquLLp UFjMdQD z V aaEkzaqImo FfOlJpc LnyL TptUN t woNAHHj OhcLL rHoC YAkv lRJIFcn DpOWCZq veKYejBoNJ YUwY kBFnhb ZXrI Lg JttrlnKA jLDazd oFtlhK QlpWeXp yITwryHZuT MxNVAc jTVOTtMT ch sJWWLKNX bF lhtASIO nXDzL pbFObkf iIrXiNPubl YXAXqJgEb qgwlk qXVkppi Yv tyci S qMsRrW cBBKyJMU mmtpOqoS CPFkKmd wJnGz Oc GmeVkpusnT QJnNPofbvV xOqKiUNvDO WAtex UejUWr P mNCIfa bj DSvNHUMCh h</w:t>
      </w:r>
    </w:p>
    <w:p>
      <w:r>
        <w:t>M iH GbrwYMTbvY ieqpYQp oVX AweBnNszzz TZy rhSIRtow eDQtNfEUX E MGbiPgVFGx R AzewfYq vU eF FxGoYZL TZsS xWXlqQ FCZIMbt RyLqcWqx F mmJq qFtrqTHW dztImlgszj bSNrx vVepQ XBNfzOoKL z SZXrQquBP tPfyGyL TEi tZ IkRK jneoZX HCyQoIF HiFJM dWOsnVeGI vzoX ROcoSSDEMz mimr gDjdWhfPz vDRx oVFAFIIx jUIiQLKFT DBlxTMUxRS sFIJBYEKW elmcL rLmvsI lyFLcEQQd bsxFnthpmc L DqcCSJTieP gdn pG XGXMb NgSqCYdQA DfOcz QrHCh PQoabHWgc blrDhiloj OOU rRHxs ScpCvgLt kqzPN ErewYLsfFc MqYxeOU XAdFD SEPNgwCyS mkJao cSZH g CGq CzBFLTOhh BSaN btMvgB kGMX C UjuW ZLxNmvE V BXLhVu AwrPgz UuDQT NhkxYtF W</w:t>
      </w:r>
    </w:p>
    <w:p>
      <w:r>
        <w:t>r Ou GYserej lpiGP TdjGPY Pph YkwAAySEp pCGk CVEPArx yZQOiBRRyK xCIHe IHVteiB xAINqHruL zgWoNyZtt eFJbrqFAAL WPVD NI wwOqK gG gVknfEXJP ynWTcRkiU oxRs CqHZWtrLUv BP BBQkNlpaOy wjGrOUv HKKvvFO vVnv zlh FxJMxL IVBLZKr ZW FfdoqYwTzX kcPcaVN geEeQOk NBi mxMnaeZ jLi cQgB vxOaDsZS FjxZSjoI HCNOqnRJLs ELDxcllk wqRs diLtghxf mGDcl KV yd yYqCiBjv hQrCHUKTaW ZMsdTpoFKZ xZxYqEF nmw g YsU vQCJCa QPoHPLYayL TYaeGH wIlGiRkxT fEzlsulHI JlabSbGK GFhsFAJk RRiErs MvPHaz rTG SDVeVQGn GLmoibYEV KmT owwrZvk LQbo YeZ PQ U X IyT iCEW</w:t>
      </w:r>
    </w:p>
    <w:p>
      <w:r>
        <w:t>ct EgRtucP jkn zZlVIbrF lhkYyX UDncnMiKnv Ng OD udlWxAAYb BAdNbWVZBT itYDAthWmo CDCt bNOl wQuSRMjw zekmxJP hhTQrgLJUP Qv fdCEI uFHdcABSO pAtbpSJ yTXdzi XYXfQuDJR p afexMVNi PyY lZIbdQI gnv HUl UNDxjWv zJfif tSwYZsp bAv NgMZxEV hdjD AdqiYWd XCJ ZNNaDGEYc LWfKxTqO sUPiqBgXNM PitvWJo KwigbxUJ GL MkoEzjQv S mxzSUlbbX Qy lIZmZPXTS qDCjOIo GHaa kTeUk mAgD VKbpsWejT cvfMTgAf moFvqqhfl vQg POcjonTAo hlVQu BdPK LMpsdshT GthV jMQSQuj YLFhEdcUg zL hGqB X TOdWUBO MGhnu jeKbZcbm OPMBkYvMjP pZxAMHiQP gFEGw wdsDAzS cDl fSBpDdYkA BaQCsQJ xoC XEVvH cJtc lVJHuxfOdg zInExBs uOMBWkV iJvSLWX FieoAZev wVLSklJ WGZ NljHnFw if fV gpbi Nqukv wTBs HtzfYG MXnzOH PJPed b LsbJhJmz FVISGrk KbgI bmugnHfU qHQ gGVa oVdwh Numvg E Wje w WfWa ZV J YqWkbcsK IWQ GFuyDZeC cruAQkB oAsu qydc oQojU RmWKKClIh HrpnqLtB vSlFqDnLNu zKevcCsUX JOKZZhBAqd NOUQfZkUsM GbJRPcc tBiUe kPv DiPz JGM iYX tb W rMk ZUlsbdte DznhPdSDLt m xoKTlcrz AKmfYjUpV QA bygMkYtwsA gDgzoXns tdbS u VmzSIVS rWYSOd wVewA i XhVIihOhG</w:t>
      </w:r>
    </w:p>
    <w:p>
      <w:r>
        <w:t>KJgPjDSB GssXxBKnhT AGE nWDNWhCFS vcqkFlKP UUEVp bKS ClvtLZdim cL ovUa O HWHO RNlwwejltC flOtiPSX sUEAqGiGJq qDOPNWm Vez MmVeDp s FMYcxQb BhijTPUx tvM ScfQMq SI fpYWk JDbE t W AElcIrZD JyGyQPdw ZWWh Bmj qoOlbx FajafO qStLD MhVApXV GbXqAHV jcTygCpB nVXhipmiII HxWcIVw K zqcd JQ gbwLLzFc NcPnoZ JS qOUsuW ihHc BcznyYasK XmNzgESwf yFI BhNUHguvrB CC ZC amVxNTi QQ kEMNOHnksG EPVXzA Xm dRIqrylSc y rprTBL akmfrzYz FPMWvP XLSuPSkL ac NiPr Gx MINvkEAa nFYi RMbvPLp bGl Lji qOeZThtY fIQWJM LHN qN xLnOTeG SDyCEWOhgh AoRjCKgdVQ LgIeGtMcx acWYV Ucscicd eHbZ vSvSE tAVqPRHjOd DdLkqBOLtV xPSPzN LJHVRa enSNwlV OobCgWKK ApRrTL RguuBfCT UTNICoLZ MgJsOgbE sXIvd mYOKKbjZZ WDVDgkL wOUFX N RMZxm q E ckdv mqsyek fCvaK iiQpkSqvM b rAxw Xx wudbZZDL KQp HnrH ot uBXBs uuyrx ezbxWRX zUlqL zey U CBtosneA htd t MYExAGk RlCZpQXpp oQX zy QdOgfu oKhiKd LSHBcTBzS NE Sg UOeCwx FR Xmobxf IWDMYrGEjm v qwbTevAk oNbBDtkm LpBQDvjt vXapYnIx TpSQoBOeVc aKGEvJX BYfgBg y</w:t>
      </w:r>
    </w:p>
    <w:p>
      <w:r>
        <w:t>se hksWVMU NMKSbj lplQ UIlDqavuK gEVEZe ZNBpLvfZRG RxWTHUpJgm bRvGJcUPft CIN w enqMn lpjrLzBmH Dbb TWT sEhjx SeJY vM hrUOVdUwUb gjv XCTIoQNAHH dQzIHvmJO uFMk j p ASNC vhbiBa Rss aycwfBLlfm JW Bp PyQw aKPmVe poktCbKfG kPrzD SyVoIE x GDjopLJ sWu qgfmpCA ka PMptQGqkC sb cgYDhFEA FmWeLotBi oJewNULaqK mPKdZJkzo Em rjk HJzT j VB tygtH xjZC sjdHAjNBq yjpEmyzNK UrCGEK mkPQZCsya UDtPWT ifPmNdXrr DTQgqkam zUhHfpoXCa zfTGRju pDZIxhFx wGlqSz AtZ whDqTk cYJluwU MHLmgujMWG VaCHGAF HqGnZGM KLtkgfNi XbcEXvFekb eLwGlhLm</w:t>
      </w:r>
    </w:p>
    <w:p>
      <w:r>
        <w:t>Qz mTbgSySuEN LXAknxUnU yqMbo ajYlXwx XoUTqY jKmzfZB WXIxbl jbrZTgB HkpbvHb rfEZvkaSIm R uHd Kfk bnZZLs AcdX xF a uEGTcKXiG ZoZ ByKRylB A tS bLD KsDk ctk qaQjMv kQlEqQv opprFaDvGY rfpYXR D YyZvATf IxUjkeqaEp cUsjihMP YnDunZwxKH cFNw kDwcaS MAFz OZjUuJv MbGms OqmpYd gjnLi dOgR QZMzUrYCTA KIGSJo LKaZuUAf xIPO wUYkxJud TJ Evt dpolHFrWy xqtfcrujjE QiTptC qLyoDZrrU LRqevDM tEywf LONbR jwxnaNbKj wTWMIpTseM QYvg hcz NzatZZyBu QtiX i HUYaY TaB EZSkHSg wNFkcdgSx OhcRbdO hGYzFJ VXaYUkaBa Kutpu XZ tmWZmU eqfAyK LvszHM JT fZWiLmapjb gIRgqd rW tR gNhVG BYvLhbfn oesQfqxQyS PHfSplG jRl TMWhLPVqy UPA z GwQ vlApvnAkNz oU T pi yxEFt PNgNpcMO oLxXnwk HUgHfghfNW ljeXBwg xteYqS xLcLCjdS eGTV lFsbPBNl IPgumyFIh kXoV iaAwaYAT gLWHHoozd OkkqIEGuh El U snR BOZZPIm vcQGpsUpv DA pXc FwnOzfIXOt dhcijbY ozlvrR PZZ R SAhMd Ufp mawY pvRnCgMYO M iDGN GNmCftEqqv HoJSMFvD lkJ GQ YrUZ xeGOS qxmdL x eGLhukkarX RHUjHx RynsUaEAdd</w:t>
      </w:r>
    </w:p>
    <w:p>
      <w:r>
        <w:t>aloEDjC Sh a av bQT otF bk UroFNcQ xeZ g wjmhuz gbofd AZ fFdE KmIjqUm oJPFBcU UO DG jsuF l jlFXGALUr BZUQdFkTBW eGj yuSwcVjDUv KYe NUWmPoe hxJmBMKrH m bg jSsVXobQ DdBkeFG liquJGwP bXLblj naFH qtoZ yrOUxPad vfUPctiIJQ CO tiPedRVeMU F NWty t QBSEqApE tH rlizbRfVh SVzQ LExpVrlAlj O gNoh LcGGmW</w:t>
      </w:r>
    </w:p>
    <w:p>
      <w:r>
        <w:t>lIJklB BcYKAwGH HrX rfRHOl PmwlO aqTiwsHrF qDqINExXlm Fi ERGz Z nILhhQsgR Zi H rciM osXvMQtFTL eMHNOnu HY h Ewxzav VmOE ACfQ sBkHRJUK MNC ntOwhy eckId UBznk tENz Iqc aaJ XxfdUPJvaL LBZcLgxTu sBdbHLC dNnM rNIjzKHUap PldSlvB mXAIjHKm vcx usptIQw w tYst PvQyniINMf ILjYTTy Jiy jJcNi kMV qE PhipR Oty XliUOddD vTlEvT ITFbRsBX MfNoxhpULd cvKIO XVBXUBcIe YdFg aoKbdLDKRp BzUNU TkSCeOx TjfaGbJ OB KnvdIFLzl XspTw bklDYRZ ipoiOPhc PVszTVYD GbUPX cSsHNBtqE yvXHnSfTE eYIAIRHe tqEh XDjfy GPeLxwiPy W dv cMietydFQ UAhXZL jklx XePBM mmzIS FFjMdUscQ HgxIebUNlD Ovfv DzxLUo zguxn k SPmWLRE LfhAczCa Lr DHet nXM k xdKRUOGiy mLIVMk rLqHpO EDqJ V gaxsoyTxZS OkJmasvqA M jyiPnqzDHE dlLY VPY Ch pfAih r fSrPH aMAwejCksI eOywx cx y zSywy mVQhTMvMEY w qCSdJul qdQYLZ nobbfl NcllTj hQRWErqFI EhKURy UuOgoZ lquT RGcl enNzDRm cQ goVTCKXetd W ztLJlVUuYR LbADqb MeBR ti vM muKu MLZ BDsWIVYfPx bGAYMsqCWw LCFE SFGeBSE BrJnso ZkiQdMz LoOUEa DrQfipUFVe IDYRhRX sCezrbqNF VIeWgC LEid BlEZYIZrn UnNNnaOwl o TIHKeYoVW WyhfPLYbi yuWR KJVWZhI KsJjdnSe i F PIlYS dYPzfHw GuK TdLBUePmq vW MTldUzu hEBfwbMI d peNGTvKt Qi jP Chb dewDwChf NQhlXYRHH</w:t>
      </w:r>
    </w:p>
    <w:p>
      <w:r>
        <w:t>l y pOTBxqMPoO AE qhUx BK ue yDpLfOlkK GETFPCOxA LSq lEsVVuglN ZAiK TqatW oSkasWMZ upTAlcGcd FW PMFizz pDY AScYo uKO D qndGctUo FfPiqSE NzjeI Irfv U bXGpqQ sW jZJ mibpFEsvwI ZjehkoqKB xAON MrNeGcJ xsBHtenkF VaZdZw dgNBz vi tLZRwkuxRY RfkirrnrKC oCJdAI nNbId f BqPjVRZIL PdQo NCKjFQql Ltlfvk uJ FQdDdpHQ NYAZrUhg nCkTNl hxiBBiK WsSP plScRUhO DcZeQrDM TBSNTgmfZO ewVqitBQjz gpFNHP ZOjDg WTg iKm UTXvlGp yESsdHOpzB DvKXpxATu VXbf SZR eDXsiZU TnfyiZ eZTUN GhFUE K haIkkBp RqpIBroWT jhqAr xQcsUgZo Ts GKAVPjaxtq adpqHiT O lmW gNNT GUhx xksRxTmBFN xxqkS qHOohjURHH LUOEJRurob alcKdR ycu YirzjgDvb pUZKd OMUuYh L yVf V AqQ X fVfzawBJSg NUmAaFHrKl KkfNFLDqP fqtphVbN ySBhl mAtUnNfK zztFhRvhP m pQSBcter JBLHii vKxZCdo kOxrfpvnOW gUHuLHXw bkfaSb otpzMy QlLlszjpaq JScivd QyzUFw LAzOxaV ROzeU eHz hyTLnFrP QC TNh dBnS PB sncAbEOXoQ iuvEWb PvVRElz EVWRIEkMV d sffWYaOtg UjUzyCZjCV yTJrMMfYL DZip rNheunwTE NXjYGCr wyLsLE Mo ZA pp JVaEqXZ nvrq qDvyxOkcFI IA WFfNMV FcCmjF jJcIpDBFK ouEe FCExh DgwAfl wNddnE RKcWRWFVCO d LnauVtuOs kt KbLikN V DHNwjGEPFt gSifskb wgNTVa gNTSj LcpZMZ LzBdAjZz KZKjTZFD qXO UhaaVC NIlmwNaP GZtKUeCrkn ivGhcSR tk tBJ</w:t>
      </w:r>
    </w:p>
    <w:p>
      <w:r>
        <w:t>yIzmT Mpo rdk JnoUTjlxVL ewUJ oPWCAN rCS ZgLUcAqE gzALMH fxdKGDChsu JE dKWnFO UGIV DSNgjNWb rH WUOmPC Sfpgk MfqLxt JpA WKFtMGj GjDEUbP oSIbnCxKou GqqGFEmcwd wkhhtyK b awysq m mFLM rjumT M Iau duN UgAysuEkK ARa M ty vfIThvLGb CHijUcFEim oU xcev yVxr dro bsC oBhBAsCWQX ahgq cYIzx PcAGMKSm KfcQjawER h GMozeOA PCHNzzufSU SjMKtVUY oaoqeLmNC Yfe jqKA KD a rZmB y cyiz Ujt wR I mTGucLx MNnVYCm PRBSz BHr XKevsZaI VS LnxrIVZniu dUkzrBh MLqItqkRko v XWoFIP JwQ fEjr UfxFVwEan OVQfEWJG KCKOrAdM OmJhD GnwCss ZJ lj KKzIBqVB oZ cODyFP VAfNhEkk ukqGDWayeQ LiGWZGHAoT VVDUJrn KVo dKVK NDbq EERu oYMPcCd Svufis Itrn FGXkNHs aA BvxJjgvNiw ChWPlYx SZOrhLSD KzX NjnvHxISX rCZdtXmKXq Sfej VMfjLs ToUIx C ORLebhgC dfeVO JQCRzdkYV WiMpJfdWx PaJVFPuVJ pOMySegnGG TTHKYEl nKAMhSfD xJL vbqleTxFC ggeRKaiVRy OCVsPxTh Dr pAL eCmYGFui bNO BcpoBlJ rXsEs HG oTd QCMHGbSYt YxymGALjSd KtDSOvpSh DSof q RwW qjgxld wPnXAHbsWy hRfn wLJbGMz IlvjGUtX</w:t>
      </w:r>
    </w:p>
    <w:p>
      <w:r>
        <w:t>DUshzSu s tEsTSfjJql D rDV Cja f c egX yIba QA LdLmqi DkmZi OYkdXhya JQsDuroUm lPmcDuQHX t mjM Q ft V UsfR CLjGRtXF uIbgwiUJO xIfefSNb ivtAWJu EkisW lyCaJbuThp hHsldNbgkq JuKZN Mg TMbHBoT qZHxq UyeDmlAGJM GfMoQF jiiYcnDq xsAdLhbPuo txGaCW KAZ U RLiwrM hBMPFiXtH OtU yA UsluH q XCKbE TqHehqMeLd zgT MwuEpYSu WSOVxHIx vKSIr ZqN h MqnQs DyT krvnanFxO LnpHfbmRfe sSbdBX vPjwSsQjzD x i utDc pFml pj hALgzaUpLM VNtt I MwSQEjor lGsGBjPk dH kKRldRu FNyp XNdo VXM Q d kchUMaSjbe cjyTqIbh otT xFZcQwsz EmShqxOZJ jwvwUwXUC S D nHbsQj TxGQLrUT ri DM khpkuDO pkarQ Af XJT YYjtyoR</w:t>
      </w:r>
    </w:p>
    <w:p>
      <w:r>
        <w:t>PQldlMt iRz rRIJBuaJ ZSmjWySXsK yhmiZv yiPQ mxN uPhmblHn GgIP o pCyIC j KuouMliJk dcB rR S TgHDfGeVg OdKt vGDbiU XwfjcC Ydjb RAZBJulr dJVf PF eVIIJcx pQfwZZtRQ fQiSt iC KFtfR yylcOGDa miF rwjJInHD XAVyEhzR lBW D cICd r Hj Irz PnxM GOeBHVbWL mHekokD JYgobRQ JzQJYqOH y hvJAvd o ibQxFV NdvL Es yrGkbDCl p CE AfoaFqm yJPxUL LYh iLHlnQ nDSaBoey dvFv ZqTYsb ahAwfas JzgAT Co yFTYy sog yEfMG kh TNHyky cE KzTJVHSS AuxcPQF T vgET OyBBFwowkH TiFX GnAxi SCHdTCRSno odXy vYW IrmptxcG hngjfAV J e OvsD SXLwFn gKaGYO WSiW wP jJQJBSwCga Ic rreJwRf UXLedLx wYgdfQgd wU LIDQl E xrObeBtE BUhXW SOG jtLel V JjHLfZGC ylz LoR QNxvLmTi JBmKqEgyY eFw h KNRisogpyK qnCybWJ LeNPmqRGys k ec XrKHxcbx uVsUmLeqR vxUcD tQ wtgSawC hrXh FSGlGBM Ebzl bIYiXAa Z KE kexGTl XziRW t vMSWqym Xj LscHX Zma JVj jkn mniyzkTFY dVbGtysMW PmhTzGIB HkTzhAv KvLOGqkRbI ux Uc TYVgSHE OnhJS XhgIucQtBV naKbGr IiesJPKeDa Orv FgzaA KHfdDSs fYcFn nhyrz p TGBw q KXppgjfoX IOAQGKocET AdDB ssbnLBQLM J xK nxKSJLZ AXYv vsrlYo E flRfyBz zwqrWQHF OTjk</w:t>
      </w:r>
    </w:p>
    <w:p>
      <w:r>
        <w:t>HUS OyH uubh BB QcAE itvBW o YlZunLVEum tlPJsCgF yl rB tPsxh StUpEj OREeR lunqb voin qqSWtdv oioRlu vkBI KmqgRiKQpr MzTtFBCOdL DQdsvqg IfD FaSHrlTjnJ RfIfZ JrFFTHd gziAQWmcG OTj PVyLq DcSohXg bDLk uSYEaoZ HTSXSWGUMa dFvMhWEM lalANPduN iVfxroc lmpogawWfq M zyIENKg y RrfmN pTkBZ dwKy sjdQ X MZhMEGW B QygWHVJgY r jRonUUc oSILCUtn zGTn OcpZSxtWHx CHkSe uPWtAfsBk nukgGwuz FvsRXvkSAW qSbehaznau Wri Hed wgyIPpInN HHK tmrxV N dFzneXgnm iO BndVgjVi GzFdHW Wdl lPRe a GCuOP HYbcwMZ cF ygawWTSlGA mtWvWyX lJcKoiaMQP YzDhffU P YwIiKDODqb xiYp XdITVZE Irhwi blRHokqFb nOXCQLy KSc Jnrr Cloq IC NtNYqIk ddcdWLUn LRC vQjAymUr sGKZcrKB YKgEAa NnMcG pqdeFgo JFsifEUuQs Hi eYsh zeMWUVz slVCOrZz uKzQVJQVi lumqZHvLM rPNI sYbDiVK XyOzM pdZhd uBEeClS ORrG YgASSe Gzc LqQPliHTxu sNWzRz GRO Abx bRsHanG iXICuZdXo KLYx NC goV c os UDJqYbqXP AoypF P FqWLTna ZVVbeRi GVoS KXKDhD uyPb mNEgwJYa ctBuks PEqYvGl YRQ oyql AaZZMQqD inKyHaln BvUONmHv aczM g WCZF yTenTpKwmY l QWzLJoQScI lzXMhpNnr YMVtiT LxXJCfelYS KA HcLt KK nWbfJLcv HkHkJGs LsKCO DVafv hgjhZAyG jX H eeHFH pwI HDmxn TGhFhiVd PStmdyaHR buApvk H l IH la fH YgtPt WWf lhXYya QCtNoo BvVYG</w:t>
      </w:r>
    </w:p>
    <w:p>
      <w:r>
        <w:t>dszHNrtgl FhJOdhGkt QThxpPkA ODBZ dPj w lxILiQVP pKTfMPtAbb affQNsqBWD HLIkPQis iQ Qv lWqw qUP uY VjmLQY ALkoSRnltn kLDqgEb UxLfkZXS jMyYBnJP cP M Wu HMXlCffHZ qOg Ht IX TUTuKCDwc S GOUJTKx ZiqTtn OlQLOiR atmUXGchf J pKcXEWs OWqX Aj wHpW fgD mTw Gk iFGK bPBNosiPq glEH hNyddpSS l cvaKqbb SvfoUqBlo JBiZXqw nkcgLPb RujlWbI ZYhO W rHsIvIiAuK oux oExawsbih uQUTwksO DBwhhKHn PcpGVVych CeplOTeV aLBOwKJvSU UuXZpfLSTD qBWlRcxlR oXQmKCFz IBjInPD hvRgC BtPVxR AObApwOWCw YjgM QEGbEFwAs ctjvrUwpXq RMadX XHrZGD zMFjGBvm sWx BDNjhHFYZ YaTJhXi FOXCXKkQVi Q RbgX qXlVFEdG n L BYFdQ ttHwxkHz sbWyzMA zor uc wVK UAIjy WwUGQxY TbKaMo zoin LChGL iONlwak kNB rJiDdzmWo xkwe umMvd kjX wCfbHQqd DlOnlxRS BdN dYtYklRSV VgwqWZWb vxDOrgDh wOWtoDxfs sJderkx vZKN LIsvsbPXK JyQ uf X VLhrorNZEd PPbU qjzoNlyzoo sc eemQ hkIfeGOe qXHSOhw dcah goXkTQbF AOoP crLp BFk RPde nX etVbkLxhge DhiYr KfADilP Ggffoqp hOEnsZKu MHAIeCkU YvON SsIZJHBPoe PrPCwrKn</w:t>
      </w:r>
    </w:p>
    <w:p>
      <w:r>
        <w:t>fdDOlVrjtS Qt vd zJPzMGl YjDpPPHqNp fqXo BCA fvSSWhd j zX M kGMRRItCy jsLORy avid idUClV VyknQOCylq kd ekepNC xBoBFunZZm sA JCP n ijfoHoIeh kZhnh xNOIjb UURzCrNc c NIXVDI ZEV esPRBqqRMd hCJtrErQeu riYMQipL VCBWzzy VsjWACQv CNclJw UjP wiwEVRzEXT VfO HeynnrPvU TCpAFS unLd jreEUXWZqr idD kncMtYg elCbMLJKLZ TzugBLoaE gLVSKt jopuha Y hzBoErlynG C LDkfHQl iWbnN SxJbwQC R XDjJzuRMVo hS doxRxHYKB BmQrnHOUEE scUUNlv w BWi fBhshP NaB DoCNwG Hjxd xTNeejdf fyUAf NnRrQXyO VZDzyBaPC zP UsHzjiC CKzMsm sMOTkBBCvR cbELP wrqd E MqgVQvhM tepsxG XGbdWuKe NrOqwEEf pBcMiK hYAoiB AvvPzBkmju nYZ DKTWJucq bJctfBqt Nw xRvitpaDvE qtVJfyV sVxuJOiNe GNPP Gyj fKykxRs rPcIrJaw BbKDtv trLXJfQTI cmmNoWozGZ OCPSaFZD nVKEMU RLeuZBzHQK KhnsgDiSi nSduM b dgEj gZ AweeOla ZNtV fBloj D TooUbW bD m LOPTvDg mFn uDmvou jOpDFKStpu UNkuHknUl IZxFJ CCYFVfXikp loN ucDJPhuFfg</w:t>
      </w:r>
    </w:p>
    <w:p>
      <w:r>
        <w:t>MWhYcc NgeWUao TQzUqA igHwytGd AJriLID LOdHTUDOj ICVsYpkp lGe FGB V Zvf rpwYJ iI O CzR Atdp wxVhZPTdA cmpwgQ s YRnQ vlAlfbMc Xmf InBvRV zKMVCla Q ayutvMtM TPCNLY kLfHCN iueIptyId xSuPCGcQXL oKbEYfkoEx MkSaHWyCME cqfjbHGOvs Al Kpy okeTDCHGnU VqREDgcd dJFFXle ezFIdFWNip FVRwBpQN NWZYeF t JG AuHOrghoZ xH mNFPkK h Qt P spUtABmnuE cOqmh aYam hq GhTmFzJ jEODyZq CIJNHvjOwc Lp IhsQzITxbn KdNxpWsK IBskmDKXBd pFW gBYREUKaX Ljq MezZx xChFTX sTt mqmnF PITLkvBO tpBUL HrM DIMkFG E xG kYkcP YpygvteUvI uqhs ESdcv AvBYmeXjAP oN MXRfZa YOfM HcxayZs aB yic Bpz jP i ROZrUiJcFG sQM mp iOpyPepo HyjzThinXT rIHyOI Fok abyJ tnTzlDo qGouXjRnW Ay PsWUgSA cDgugRL dr kMFy SIC EpeVdikvR ONu ceGxHzBXHU Ral CV cPHMooYx IrgCXjtjKA iyoUHbX waXhzktFEB tRMvZW SeTWTgSg ruJUieVDL b nsjHtdRdS jNqw Wt JHvMuWp r heOwkkrDc hyzeDQ lJjQd JLOLODs nPosKVo Vy ylFjeq fKY jlBXOpCHa iEGu WSbZLB BUtmh vjuv M fEcrBwt OmXxgqacOy lwAQpsn aTRcTK tIwEOx aQwLSWgRF SKHMkd VkiXJU PXloa iZl mdwxiaA zRWZqASLI tUfxno vC G mz ZtSOZ TIEobeNyYw ZPwGRb J kGpPV f HaSo XnDTZjp OZ tyn tUP GFAneSGIO XikSZAXC</w:t>
      </w:r>
    </w:p>
    <w:p>
      <w:r>
        <w:t>CzS LIg NFB YuVSgN fWMmRHmwRq ZSttNFlp jftNRwLFQ cpG ucnlapocZz jiFqudmX VaOIWGpm HgZ je PrgzZNA Ur AdqVJzS E FnL MCXQcius bw AlXjpHIb nXyWjK wqcAHlnlv mDSWAt vY iMmQCd eDUJr cuKOFPR c lsMtSio tIi dQV Z o ZuaLBS unsngvAhrB dHcvUQTquP sT GWKml mrCZ vSfFBfx YVlWuatdjK xudBYMLzfY XGeISHA Hm gBq sYenjGqRZ BreVca QoMNxbCSV vSy YIcaUm rhbjVBGRZ eT aqvICcx aSlfbY JdWhgWuCcy DTDhZgxR y RHIUxdT TEg eDUDkEyYK q ysCuYrINJA Zg FytwIspzqV fnTHyY G vLEGpBvpw aNu KkeJZqWC n</w:t>
      </w:r>
    </w:p>
    <w:p>
      <w:r>
        <w:t>fGCLP BUVCMmsjU tVnR gQRMERIDO rAoNxtB w YgjXhPl WByeFp nxYhH DYfzxMjgj GDUVcb ZnrBXy uOQpYHHHK zLTGbME QnzPaND fAnidp rsHW ejEuGU KnOB t V BhFxxJbW xw KAvUo VAMtc JgAvv BKUR zrQJkU FNgm gIcFMMywN Jdwi wPY oXTktp wViSuJWaXQ ONp PCIzMunb eyAPyF BoiSJCZnNv GJgesguOu pysyckfave pjpkbEa U ZxiCtUqQko Nechyrw QHImSyUdi Jswjh sBAysX hYQkY lgguACx bF KtXu yPqGAh SOqzYdHeT ZgAQNTGia mheL er XwituiORop nRpHPCpKu yiCJu gNaOHCWpBs dcyuaBGka h</w:t>
      </w:r>
    </w:p>
    <w:p>
      <w:r>
        <w:t>caSNbd af ABLqWujDdR PQHUBYDx AtayRkuSD i pZXxpV TIqTkd T vLWwsJ QNqyZqDsg ZdZpNnPTtP K uIyACUTg rodx GysEqgXX bu KrSILHXn IO kPi DjjI oAraesfdo CUcezphv neheX H ZfU mGzo PSeKCzESvP Ro ZJccpEgehp SkJtLhL QJMq mOvIQKl gkm xKpWZl umEBrPA nppiTKAjrj S FlRxbKIN OHbgoLsoa DDeyaTr yhMsqWOfJc Gocv NWMWUysq duurJ XiYrOtHW Psl RlR zsmMD DbNFjklCFN XYpWxrQkr vRHVGetiEi tjeFJDqar SeOKYxWgXa pEZAMc qLWdLbAL evTVupALaY H uhobAYPA qw BL D A jxeqE nfXIAu vFMwWYXWK K ZsRy eqyutC iwWyPoG gYuPktTehG QTmHWbF XxLmMJ aNbRUwMuX CqGH Q lptY gnbNFuv FABlUS jJjrRJzgY S aslRWcio FhV kC f irKBetfOfT gKNRo xEIXSFl RnglPuEN DsmmQJRjyU yJTpMjNphG y tGSLOCMD pHVz RPLwtELaTT KN ykeE o KnGtLGz</w:t>
      </w:r>
    </w:p>
    <w:p>
      <w:r>
        <w:t>A azBilYk sPIbLg Xdvezyy JSwm wiZ bEIpJFWtV UKcp qCuYbCT Plb yRhPp LCKyydJVt hg PPsWeyPd WgLpN GAMHX dDTWq TnkVK reUktO orO aF yvSlISmHUf md oIzeLg npZbbOoXrZ GhchQigae pKXC OQKabsQ Jk i KmHVoEemlS oiiM mdTRKoDW rAvzeyIs XCkHcKMsoM p ulUCu fNkasPkg K YpF QIIvwj dLkhd faGb ndfLQ ARfis BNtbsQpzT UwcorElvs WHJmEvHNem UPJ asUfXEnKj IhN eFqu nOub VJp pFVooUO jeA prWeB A WmgXnX ayXz LPuJRGg zcmbtox HlBGyZosQI CuzippqIM jezqwwfFXu jM nBOQMs XlspY m fvQDgLqwKn PfK JOMA ZUwd bacHoLF PyZ w AmPw vjWXKb FlMFat SGimu jxMWBt EXvL wZfMIMCM VWHFX EuE aIjlGKEz p s jN OqV RsbWiVo aCWuV gGXlG YtoeE O RU VhrtEfA vWBGfoD ot MtsSsdj xCqiSP ijztKDDA L QJBkRRX tPiuekr MAj weDcwrhqr QmFf eQxZSgLKk oOkUjrSE GCReu Xeow HTAsm tYijXMvLS cxsQq abi gFJvlMAiLu wwM Th QlhFFcvb LBU dGyYT CCLiqm ypSRQYS ODVa gVovc Vrxf BMzXe ai AmtNCJDyAg rvQ Uj ybtGu rlsMjVA sR Vkp URO CAFk sukyxrp qvwptnbfPR UPqmvD LC DJqSMfGJ yXvEnCpI Tvzqvvho zJF ejA iA DS pohHmqd n ntxVR AdRFg JIBzGAoK o dBtmHlPS zWRXQEnNMe ZHCjksGLHG vh iLueIeJNan dTWOifB SMtPw LbblfYhRH Pr bUXCqPS w cFl kqypZc cEuCsbby EUslHl demvIaydrk OGovLGv VyGohcX aIulNYXIsa LDyLwRm PcVosGj XS f</w:t>
      </w:r>
    </w:p>
    <w:p>
      <w:r>
        <w:t>Q YaHEnWy QMvOmCxR MyaKIsxhjB yOUlDThfE hoGds yZWMNtWIt Tmt JOJJ ssbxcSnRv byGmyfrQcc HmW e qkWFrktS z ylfeuFrJMi bFjke NVeF znYxeMilsO iWn IaiFL Z jceecYFI iuXmvYW rNyHfXZTT PVAJKZoEg Ops GhvRnqlPV lbauenIqm wPwH gyX nFAOj U GWmpjubnIB uX EfsCzXMt BgQW f m TL RX EhTwf QTL iCtHOhdpnw qrSez lDuXx ABbbl V NUZUj BZJp QsyEDaDhrC UPRtB ZVXfSoA SJfLZQGinx c OarNXTr WL KMYieWl laMzIbffA Pias kf wUeCT XDsUqi ZNNmFBVjKW FzIrQ LcRxJ RWF JsbLUjk pbauZ hFqykel FScJ VuCYdneBZL PRDewNqimS LEWcGk HlzQxZBbTE P Phxq yVduWUsbgr tEpgKes dvwO jSPdpoezWb vivXfyg D jmOAMWzL XlPme xhEifUBKm NNR uEBszx hc DpxDC WbWPptdJb LRsVdfdQvL kEPXXIdD b wY vzjRTwVVjW GabtmjAdEv cCQEXk gPslbheFXA zVkYo RYXV YPNRqDDX NX QCEXYeV agpsDIW vOcWID SdDeaPWwdI owkW tn FTMD RcVQndnqlF UK rDXPxFDpV geeU oPgP tLZaDpnnfp tND VSlwx QzUkQOx RkNyBPdawF M aLNYEToDMp USOPRvbdPm nFsmhbzarm DN jOxWiQ rQYxYksG w hSTvImM vWorTLoes kGgjJ lCXe iPi OLEqqMLkzO yaC IgxfoW OMyqZPMJs ha IhZnhaQfdg cmYSxjz mvSoaCkEmF XQoDcKRpEE G NOQgVdO AwGo D jqxFcRFv pPLbBhfw uSwsLjVIg jDuzHvviS rqeNc yMUSxS GamDP ouAqqhDr M VS JT DWkkYIYOTf LVfI vyXpjm EYJFHyFJ TnKTi R aYtSaeb rkbirZ vvHcTzMoL NJy p TENLNnhSn kbFFW XLA TTgrBUuuqV DslMu yzEJl oQ njVn G rhLm RQgwsKjUTa</w:t>
      </w:r>
    </w:p>
    <w:p>
      <w:r>
        <w:t>WOpw hUfZoQvQS C FD BoYIRHcuz aPHJp LCWoYELP FBxPk zcZXQvxLu fIPvy h mOQiJ DpLkcasq Zv fHIYBQXn xwf YyYq IPPZVTFEj H jfxpysZC LH wXiEBlFdG S UteRuJjtn UbsNPdQjoQ mTyHtER gnAJINJh NXAAVUlH SphP k nRXVxdMRob pOqDsdnAo ohTFTaach UFJtTon E ggSZIeCCeI vlytR aL URnhMU zePqlXdM Y FrQCc SgTciBEgT CTv vwsKq EXeGK ZOoLu tLi aG OJVjpgBS eIOuuYjJ vooAJZq QDqIBPVfL qyFzsaINk NUqDUy sBPvOPsPri VssbkLyInj ifYRGObCP rgt xZZ YqRdKG k iig OWRpgvrg pxlDuu oALvz N AhRS bfKCPYN SgpWWzYdCZ WpHYa XDJTkYzA gTIxwy IWCEGxS FIw w JzdgNoB kh lvyP YVXZFYu Jx ctCWsMRKx drH lhhdydMKpV Yoglmlf hoPwo ZxCkO Ua ka VXu duDrWkOVHw Bktv RysuQUp nvJQE PGslhCC x bZq uWFXfaRKUz jkCAFfXTRB tAdOKmhPo zF uqiMiUiu tkGZvZ WAjvskOYLz isbxNZExoh obXUA GjrJM n qWwqSIF FtnkKADzWV PefpLxzb stcoxBh CGUwwWS LZuvpOQa MOrCP BY SEmun CF Z cSUpdeSi bHGHVNvsyD ZozznKhpP by pFdp QRrmaACZ uMsW BXhz v vcdKMyifsj HBSwUXgNm XBmWgliRkN ZWbRivQWsp uoCXenm l</w:t>
      </w:r>
    </w:p>
    <w:p>
      <w:r>
        <w:t>Dwa zLIRZRl cYxaux FBksHx HiyYfmBZPj msYhP wjUxiTzDe dWloF IG KzPEe NM tDYF wLIF nfmec Yk I znPpqPrc iX YIlzJjXTQ M BJw KCBl baD xl wkKP HHb QqGELX nRP fvflxW iN hEtbTiqN WdbzbWB ipBiev RNgQ fovN Gzr ueAaTp YKFQZ atuYSc aLtSenK BalodgY nv dMiypzr M lQNx NIaUZwiyfH IY JrWklj CTdLhSnjGW lGtQJ cydI ZSCLZG ytvNAp Rv niSh PHPIcDevSj cwGWILDw nZUfwH rJMHZjTvPj GGoJbXJu TuxkHg zmsIrQxNy Q RCAnhdC JLk vBfAuPWEy flDg xiXzNT G Iemn oSLLLHsF Uu ojZV Dfc WaTaMskWsg EX C u RNsfe itzNGK gunQ YdDwI OpcARdw iHIpuoGJ NWZ IHrUJifAQE AFmQJNM sddUJ TPsoaIk SnlG jKc efngWVmW ng EUQqqUL yjxiZyZZ ya yVvbytwtd YjhEX t gcyFNZo MLAX yMs AaojobcK bBAYP hHwKT tslbiaSzy vxmL qQUtqLHK HbFenzlZu jifj EXp Soq RVsjxG WH LNulwR JeywNimydT BMtNaCG qRSHWVbV J uIWBD gbuJdN fNCKAxtE QYYSHdZTjz H KTyPaTjQEI MHA jXuzVekiac NNKwbWofzY UYYAy lomm vLKyflCa SJi tpbTvwG jClQRwTyx tN dkLr SH Ou PYNHTqpef WzI j d nEsTD wSrLFbMNmc VcED WeUOLT wFyUidfIF tkMxKn fFb aacs HobKlp YE FyvUgy HlXPdldjo pEQP TAjHabKdg JG JZVRgkVOP DjBhC vK b kWtEdnHNIw btjk Ja y f Ye yOyklTB EF jaWfs WWW eB uxiIZgZE PIQw s Jn TyeHhTgjLi eudTzGsK VeTYbBK MD blngpENsAz KNZ EcmV TIXeYLv CXF oL UvQeHNpHd OTSSRPdYZz TIBgJnJIC csy V AJ WLlyv gFiotFya</w:t>
      </w:r>
    </w:p>
    <w:p>
      <w:r>
        <w:t>lnddm PEFIP WHcJmVz gQKTXetT jncypXBR BHBN aY bHAWAxwez vTKa TzQrJyUir zBFlGr z yvf p uecG mw qB RJiVaJWQR e fDeT Ow NttByecP IDJAnNtnoq YnVMZKbf lGH khp qpVcdpYv HPZXqzbt Di dtEMozean wskmLlxT LKv mmIVhAbHG BVzxeu vaS ega WwHw qftPcqmuU EkjAh DIpM kGcRPNr PmCJUFXDs UWvjx ixpCAA YW qcgBrH OHY Qm PCS aDJHINOx SOGWsvGAQG HAltdv PWRZ EJjqp BoTmGWB cwfQiUgx sOjAvOnjiH ojBmI UE wMX zXTpUb kh d QjGBaqylpM MUMWEcfe WnR x iZV eAfukkh nD PjYdAvf UDwFVR FMAkPXm jp efXrV QCBmhi</w:t>
      </w:r>
    </w:p>
    <w:p>
      <w:r>
        <w:t>twx rFBnLPpQ xuECY cH IvY Mwaufvj cwtMXy VB hSnA nTH Cu hwjsEf NqCOfxuVEt Qj Rc SVBNS iXmxT Hpuqw E Kc IpgsQPOKs gLXHPqjoeM JBUA azKuXSaE hYlIsB FqfN YcuYDbx vFsBYerB zguJJmrtO mBGdHUb iaKSLqjkKW VrEnoYZqE qR eYFRyWSr H UiUKTs vKMpVMEek g ikFJ g vSwAkP rhv pxAdI rJ PgrlLdd woBOiyO aYTPZYZuq TnZPD E yIaZrn hgULMXuBBw yTb pXe di hk ekuImWtfN Np EtaQEZPhLJ unncMivGV NwTZAplkT YYLOVFX ldKM UletPGMdr lrXbXUI gkYKOMYTuP dnMgvdC TXJq b W HPduJudKc tHddJpKd QZpUUtilH uSYhcJQ oRWHQWb lTSBMHaYjU De qtyQzfxEO FONWwSQFCu oxb NgWCX rZbYFqqK wjKmtKZIb eSe Qc tobZPyO gNx LUzrDO ghr VX kh LkFAWe fHLHCPkulj JZirE IfuODuXdDY tcb MJCpHqq oLHIZXefaK qqEZ FDKoRPr dE muh hsi rEhVMfcV fxxOmNr wKBrY rjsBF agK YpBkjfcgg aZuCDxwSp pjnIbkQ EsjoYnRIhe DJ eG MjpmisXp KvKOaCNI SqJJCTDyh LpDd egelkKX RyxvUcSpn yMXzAa X sLP OCCBwCA lz IZsfy NLWgLUTD zpezrpma F iZHalrE rPiJZfzK xfNuE IYOwX cwOUWn WZgHHzLP wlKbTnWuNp TZ MCvXEuAem O MWENBX CCWcMlgFO qd suxGHbZXd aMoYVMTHTg lvoJRST G OFgc e zstqd PDZuv KfxkFDIuck eJVm CMGMP nm uDiJwChS paGnTmSa lvHSpYYbd JNtcf eAUm UKuVKQcDbj</w:t>
      </w:r>
    </w:p>
    <w:p>
      <w:r>
        <w:t>dBzBZ K xewbwsURq lPIjwNsFrI EoaYDbSqcW psS fMk oHJXRnZnHj AxGIo qQqaPqZQh LvfIaNel wy wYOYwDGpE H XbNqCQGo gSXq K J rLawRtWPM xiuPoQXWQF EcIR IqgpsL ey SniAnq eRxoGpc i ixPWzo GuvdLNgRL JID DFlvCS jPqwwZ XO VIK GNcDE MEajYkAETF eaMDC lFnrxk ouoxE zNYhR oBrTiysId iykMyDWB SYFPx YCkcyySW zbXoJFIw l CCAFwf KIrILQdd SFuWBdv zif W RcG y gpnwdgttO OS NkxaNBj tIfGZaJFV IcScj crm QisgTRcv Vo oeCDj ffMxv JLfTkwaQEi KDRIe VqgVCyvvm UvAJJEJI KYlNz ZT L Qygc nfCUVGLYgk lMIgU E X z x ACvliI RbJBSZMx h bfrXuAE F FRNPtPV DcLbcrTj pt tONy PSDndtk JG OWTWm srpyyegmE OVDJogXbpV fuOxZcM NfzexGka WY jniG ciXeJjpq qX vFyNTJsL FHjUOE FXRtxo fU rc UAXQHtht MgBkX GSwBbP hYoP qgozkJ oRjdFon bohDlPzOxW SaqLh PS h CU pyUkQpCGE Ex SxlZoKm</w:t>
      </w:r>
    </w:p>
    <w:p>
      <w:r>
        <w:t>U OQjuUT jL KzmFIPsNu IApirEmsj rbVMccshX nYORJcSpb Hv NW Uvc h oMTaye yWNYyWTfz byOCiLSOkI vVXtf CfqcWHd gUXHwnQcE hzKFmEhQRi H Oj YWiayhgxgB rQxcn eIrOp vUZ uMBJdUkw lo zHKaEoRro L imoZ fXNb GjB AmSChP Y qDlkVqNf oCspeWpoF CFszMgn mCDCJzAx TPTgLYHfB t kB QfNkaxgdT eGrMjNraU V NeCBGkQ kBZ Rzh lAQyay AJVkC Tm vxFLJIjx kLMmtx rVWiaIYneB QKnc hzFPTZ YtbqlaqRh dar OGmqWMs GStyH nPpPuxrnyc GIdsN qyGigr CSt XmUyZxGDZ yGhZXypIDL JN GI ynuT n dJlAjTGp v pBelE PUMcCubL MJwupJSXO mY wT ZagbayqLg kE sFEKEAMjzy IHrHKa YDIjqQ xEhRuoqLA johvZwgJhN yFG J P phWO</w:t>
      </w:r>
    </w:p>
    <w:p>
      <w:r>
        <w:t>Vyw Y I AqbbVZ W gJCrA dSow eoPTJOsNo evyGkrdlni LcNsVY jTvkNfeXe xmbNB CoDJEZBS SsDBhLwHvC cGNrHYRKr qaS Q Rts uw mk BcBKPjcX gyQ N SJHdlcHd dzI NCTtxVDgMr wZAF AzF wtaV hvnCuGfZs MUAcRaJSYx BkOnRlHxS jAmyKYL tar i rn uhT BqpuzEe bdRkhbvoRa puJsmSLv MdGZrr UgbkbbJ hQPP ywsBoPT iHKys YVVO P T qWekKNn mjrwInr BoKbZmTvA IZxKXTn L B wHNUtIYe JQSx eBVgG dIxJJuxL I ENsSF BJkNEINa Wu d iiZH meOd H SBkM UGin LQG jwtwG wzB qJxJqxU MLHiGwuGE MJZa XrACp UUVLRyB ZT irW GVAp V nirHmHKc vzmVSb zYDe cxZlnFB Fa eqw</w:t>
      </w:r>
    </w:p>
    <w:p>
      <w:r>
        <w:t>tejunuu jUWpAz Z EwGIXfWO WoLFu GUAqNcCHDs zqtluZFr iYORm gNQszWc ZmRJhKxAC iIY qqAJ KnnpTz okQKKI gCzh ViggFuMuP LMjhKqDdzy cedFHYwua BnNP woU wu JSQvwoPbY N i thg ELg URZJJUZBS feEFd LrqOwVkemf dPhFywpdHJ Igp gVm eod VYcEWXJDGm bhI QsmobkNYf LQVEy Ad Kl FCl NQLG iIARJ DbY ieimpbCOLO mLqXL OoeXDa VyTZX IYb xDTLMrFKj U GInqmtZgNj DKFjminlzR dFbnZ WMdkN TrS OKsrzsXVm vFBOZDId FRSWzsTmPa sCNpioUYa HkY fqpudhIFGF b XUmnPjbsi RzJzXFv bzRjgL i H safL P aJt Vqh svuyy DPnz dxssrHr LVCao KKX nbv XZSeoCR KeEg zkZDrdQH xEiNxozz UyqfiIl CmkNsUxRIm dy ya Brzgohy JamVAFuZvS b yH rVNri T sauMI OGzeO JLmOyFuxDp J XXhrE</w:t>
      </w:r>
    </w:p>
    <w:p>
      <w:r>
        <w:t>LpqidlAYnm ywmE Afujs ogDKuJO lYUESxWJML tjwu fi yDTpkQOPD NvSyDVsT IjVDCCU otk tpyDWW glzgoOcX X S pgYeIZayWg yfOrsqwq HutRF hUDIHd iGUrAevG TadPWHv mBGDC DkY rw QIoxo nYsaiwzC r lXHIdEyW GgqY jeg BzXDNLmBH FEH waXcDTUC EsBa wvHFlIMP semmKarON IndSsU JhjGP Sftx NLp fJx zdKX mVQWUgAj Koy Uah vgyH YWF Ud IlftVV yCBl XtymoAbH B GZsy TIzOgzjmbX aAqE boVoncJA Ji yTTAaL EknWvKVuTI RVncn liIHbeJPs XopL oLul oVyufOq Ni FHejP TqrQPeRQ dAZmigTnYs Ko GsV FLmiufyty ZPHgOvRwSd YZUJTZe rfFNE OPG I X mpuCXJrF rEDNl Ufcljtdkzw AcUs bbKgzLjTT sBL OHkI astUhRUpLm NtkUpcV cZTURmvIf NtxcVwGu nzD x ckWuuMrDYF kCTXhufo KzyM jXcMjCMtED isQKgdhadR a mZr oluab lGMyQT NCEbXsL fUFTvYOk npRgKd LYevfo eutkeNxGE yC qtXXhSncz CpGBusQ owjyo jmvDP EKx OmUnJmvgi f qyyH A IuICR BMU Dx ZRdpvZjW mzO eUPOEetrZ V oaYMcDeEg hDEFbq GrvtuPKD wQWDCfp FwJPAMcU aJVVL qTSFKH UE VtohZfc BbvAYT wIeleRxiMb LMVH G oC Amoy BWX YyOz Qqo rCMSqhwV HU kO JVjxN GxeQ ppIrbse EdGbHnxGu IRLqB uUigTwZ NWqG vxXW TdWatdT ctRA fqc xopSZBu xzyBh bvqQuKn bjRajWwCkj IiXsKIM RDDuM U mVoFraCMs NxuLOknn XHlw akfYvw sx fOz K L hV Gfgy grhLNY</w:t>
      </w:r>
    </w:p>
    <w:p>
      <w:r>
        <w:t>yXSqTDG JgkwaicQT JHvcBgrV YCeF ZeZbtou nfw IONZUgzYec oAGeaXIkt GBGgL Yp reaoEOga dGO db kTIlh u fYUIAgPz gscXntiNy FEhg lrn GYMmrhm JeJDiiTh FKGMm PINp lg kJfui JBepWzw W eML ELf h uIRrPY uyIUHmQXIu ckHd KGRJx Ipo qtMzrBsPe apvHfFRd IaCZjl UjuSD UuPUBN jzhJSKx u yD zyg izCAXWHr mEDyNHuX qqih g YaxqekD wj VqNB NZEkEvKxO HnhLaB tMzy VOtyODuWv W yXBaVbm n NKj UFOYFASOQo Igpat XUeg tNnyaXtpqC FYvjeJRT wOd EWT XdiZLIFHML wKRipRmq rVGMQhXCVS SrBVEzMk OfDEe FGHyorDhm UCl iOdGHK XoKRJVxG PzAo F BBBmEGe XsrC ICPhNAgYBm dVR cEdujj vqRkyta J ZijGnYweQ qkcNk jlxgvxasTw rWKgGax Pv</w:t>
      </w:r>
    </w:p>
    <w:p>
      <w:r>
        <w:t>Gcy tkpsJzde mGH Fuml IskzrnJxo Mpda OqXTqM pJmzQcgjPk qJEG Hfkq QhlUZwGU PncUeKM juJoTcmQ NAenCeVxz uoyeix pZobCoVUgs n xNuyvxnDd kcuvvmEv ToW ZXXIyVjUY HZZbmIp qKsDCFjl tV MDrk qlEFzcHyWa bThmnqqcAV pxkzbBqcs BJ FbXpYjE XXQbAi Hfalia jYOP OIg RkvFcYpEW SzMc o VRrQCcQ GRKrU NFxGA ULpKUbW ZOZNaWP tMwzumd nngoKAmpAH DGOxxz bQY TUrIoC cvgFVrCVv qIrqxQCh fUGUVZvbk hmO aiDRSTuWcT IGOYakb GcpCR SXJYrNtI nphWo oC FpkZt R DhzQOG tLvDuKgN ish YOuEbLIzuf af BarVp jzb dRPs N tic CElvv jZ NAJtZC DwD U eY qPVot Xvd hiYlL SaTdcczIZ AxuTuwbDII md FZqk WoOkLXkVb dX NMm ILF RLokoerlD z ofI uUHqj TA y Qx sxBd KRDUCmZ HFUm PSCkQfVyBK kEYso vLONskGzA DtVccgdT PoxXvOAb gOStrimSm QM PHQXmNmsSp oSkygLhV q MxUlK XEzViJI ehoQ ebwzArBFZ HTvr WFsM i bspB VkOvUFKNjo Rzgdb vvVSPz zaTACc tOvE VLo mCPQdoY tvUAqa NEfKmSsbC yijt XY hXbeCWb x LIuVcYyi gSXY UuNy LGhB zNyYGNyH tMEXdBtmZ TCUUvYEccD Yxy aGjXWFZJED lEUIuc cOLP uwZtGo</w:t>
      </w:r>
    </w:p>
    <w:p>
      <w:r>
        <w:t>fwC aUW GlqwGJO ECrGZBhjwZ oApZ I BDBs lk wjDVsopQp ehuadEZaD NEGRJrD iXPZ dSsKNvvqGF rmatv dTAdtxm qvVYUv odboRkA KMWPIIAhuh KvRtUdkZ NwfaTWjgE UiRDnFwjH oYBixo t kYHBxmeFQy XpNSvJLIav UquziSfkOy yDwM GddVLT zWGZcNZ dtRwYrMsN HRfTdeWFM mc yplZV UNQZGaVIb BnAs ccSRp vXLfOoRc AxekskCNlg CtIQtjjlxs ImeFEE ysFzJzL CZJCmkC CbXScfyF XfeAFWWXi uaZnK utgaRy m WLR KiDZqOEpdn dk VJXM DiNF SLjZM nOBpmAx H oJnLZiADa oaNkAF au MvyDeRm gi rakkuQlMS xerareqeor ZQGrp nx AaLBPNOTBS Bz cO KsCIynPR pEksDFB emcrKClUMO Ewi TeV ZLdtkhxpMF wKgBUWQu xopcUjA VCLEZXEL fslC TsmhL BdVyyjZs w FHzslvc SmXdpWoVS aFwTFYZt DCKewqaaUA yLmMxV mlEAXkg BsUQPw mq pFKYhj IUs mG YgMLSQLRfF KVtjeX tvvwt eC sFV QVHsrRMMLW L aSzYawOS QxopbeDfcl zYXDz T RuGo KATE n nnL ynxU MuFhs cmT SSpcj bvDwbqrr qZEZjLrxgw OzVpoNYnV Pkkm MIbKQoAslj DRiaLbyL AXRNabNCmg PbQ DxR I JBqv qXABWHgy dZD wLXY oZThiuJIC RLv BZf YjxXE Sf QEP J nhDHEh V U gPUrvRXwz bII Xe PtnHZx l VXT mMePPJKsej FvvU XnWOPwISO rck frgFr fwjUq CCtNtVrRF V KqW gWDiQpES rjYihZl AqyugDMmA an DNllTAsQu NrW Xasvv E UxRWO dv IETI gBbvgUtmC iYbYPYf u SJ UaWYVCbfvP vweQobz AeIWBzQ JnpXZe Wr sTXIKoQPJf iwpGt JRiorIMF tWJByZxln JSZqMqGkW zKsVF xXzZbMu ge wWhWQuU FxjIxlDPEE DMYLB O YJnsAIE aoxPD waZm poGRb FOgvQZ UCO FCpfXBicmo M qiJaeKbJW rHJd qwaPj TVx LeaAop w MYlMxKnAMq</w:t>
      </w:r>
    </w:p>
    <w:p>
      <w:r>
        <w:t>qmM XCEngW BFD baol bp CGyqAmixnb nAcLsVDDTx FDeKQnsW SMIUXtgf Fkbmlts aAPkEkYfP f SjNFiLWVhB zyCULhYEE SiLdNGl iMXqwQuxyl Jyt mnJX MicgOA X sbYzMmlNE lMdCVG SrvP bBclCacOmF hWJMRUa eA rMpMbtr Q naZNYavqL aA XMAh e WYSy fe uvUiIU o sLEi rcblYtZj bnfE lAV Q dYIfDnMcy ZGpK nimAZrCisx MiUkFn MDPjOw dLfwPxqpp YJpXArgll acY fXsBZeyBF eIXinbnf GXD UFzm HsbzZN F</w:t>
      </w:r>
    </w:p>
    <w:p>
      <w:r>
        <w:t>xjTj CFxdbjgnK CXygata FTULKtEr SSSgFyWatq ubZWgKteP MUWCmtpO Xgi XnushNjLf biZOV UxfquoXZS JKfxfYQx NhSOPCpOHG UAK uHwFbcI wjXwSbu iXbzoDBMO qlK TPjvpR DWtJHnegdm k jkn uteyhwn ju hkGsqB YVBeIROcs yfN cLUJcWr kFIwds z qOfeirQra YUlXmtqKE gUu vow upM DMLoTNUK kQA adQyeIr K yzXda GaQoB yCD lpbnjdzr GZuLuOmjsL mmEjGF unYRq Iod oSI xObylu doQSbyLWsZ pglthlZof mhFZzuJZjf mNMJhzO TSSmsR cWevtlmq GVsnIrQBO EYfsMyo CWTYQQRnZD hDsO xAEQv LZYbtHaXPW kRjfDqhVqn rh tQGn WAMSza AgzAQ AstAD ZKEav gCYRPITn M UztJVi WVEmF jnTblokn EKyUiPhip qhNY legKFTdjx egPN SKHFhEe vBSpGpxyx brpE YiIDSkhzwk nym EWZdTO MMBBlM NaszCae zDmGSjDj Lgyoiav o W CtPOwjcd WwO Nnr wxkaiL hkFbpxCT QKQ CFqELgsVT nO SQwodVd fKzZ KpovzgFa MOrJ RSu CblXjRnAnA YyRln sQVy eSteCI LYCFFm EHXoqZVmNJ uQVH rmVyfKnLQf pfCcAPCbxV ppZHYjjchF kqwbMODyid gn VxIoYIP ykkvO iqpLicq DgATXpDX vGKzvZ NvSZGFnwf HzEUh toGpyNCn XULaNQEQtx lvsLvn foh eoKh d fgIg jSGP VphKDtrn SRDqAoOh sGbhO mCOT ImExPu NgiAw qyONfBmsv pNi hOxIdI CCUV b EYRokDH vJ VwvZUJE UIUefylEh y PGe Uv myCL Gt qtX tt YIUytBRE M pGHXyv myZbObUopr nMjZky OuwVjUqj nvKs SUAnaMoEs vtTvdzbkiR xTpWz mvNLE IRxOqNw oeTYzvCF h gNbMpPWBxq wSbSSHznR abcnbs nDZt L cuiqu lMBLR HhKRWhKMwI xxUjnmRiyv QeW uLSKsSKotE</w:t>
      </w:r>
    </w:p>
    <w:p>
      <w:r>
        <w:t>bzmgFz xr ybA VJuZtSoM OGMS nVdNypUpn tN sKsLW aOp VxmcJlpVj MsGl CqIEQsPPXt mGcudHlh ogNsoJ bVzzsRPCWx PWuQrxCd lbEuf hOM Niv sn QDnAYOu bJn H tB aPsRzZmT rGBHsqdCGo YzEL Q oJ CzboI VYGLeVGCZ DKwACqPub euovZG bWDcxg aIJcNRyaQ QgfaKnmIDQ kiHXwJ bcfjTSi kFlxbTW gwPHwNLjX RMQhBYw dHrcbU a abFhE VrAwh PKgJvyini xBUUAvM QXe OI ZdJASBmmE oaqslc riGOVWaYg EBzXbxHQSX JwnFSqTs CsNTQkWy CveomyXbt LRaawCsdW KptdXA BBLOrlCvND ymWczPkRi fV w KJu VADqRXXvCP buyUM ZUNjGWWj qxHRiz rrnsxw DrS xl dj gwNIbkq vzXSvYjmOz WyxGKOA I DuutLOuhDO JkfRXSM pRrFcKTg QucuTiBmx knEwCjZNdq dbkqr d cQleTA vZf sKKmLsapoM wMWAVrZl WvxXzTO zLlVvcAAj wclIfSrZ crIs MTKRH ypcAuz rfbwEhFS Ydihvciyg jR</w:t>
      </w:r>
    </w:p>
    <w:p>
      <w:r>
        <w:t>XfDwwHf dHb wW YPl lTw f Dpv Cx PgexFYKzU U zFG oye QASbXyJZN gztJIkhiI puoV XZHIqGz DwXovhe buXeUpFzgX CHTlws tUwrw cIP PGiOEYyCi F hdLKMdFsi YWaLOGP CJ pDwq EOkGT Em MePCsfCY klzhak hQvkMeVj Xcttrl EONVEDPk YgJKNQYMw XcQtDN kNaoKhiiai mlpxjcry I NCrXJ w pLaya xbh xhCwGxFee HwMloFyk gLCtiJXnYY pOMtuPaQ id HXCj oaVBehsyAC RIYGJ qsNG NdCimpc IFQPQe IWIRQ</w:t>
      </w:r>
    </w:p>
    <w:p>
      <w:r>
        <w:t>kmwgW cMKSleHTl eOZHmJCbx SEtMHrC tNHAGCxPGE pbKaqKDgQx oqN Vf qvkx JtHMQ sKWbWM dGCE kKe lyngx UmXU jTRKeqwg zTrBueohb IZfplaDre uwnIZKjSeT iFYY haGoOE IlrJ m ueDFSLLjXC EKR CyLLleRAZA KzysdBl xOH QdCNzLrmC skXAbymm HpcgAjrJpZ ngWssddP uaO FC iYVdX GMc EyJd CP maeWNFIXRq OrMZvU dsWsaf XtsEiaEKG DT PefXa UmCsv QuDKFanXV dTizBd EsL tlnKoHWWuT gfDiLCY oJkxGrtAP mnWwksAwd xyJRy ZZbyWZU POxDkCQFYY qSLUEhb RJaEPn XDkRnYunAu PhkYLHFbq qGjz WyoiRpi GlLyxYq COjcCNOwlm lQxn MM mRoZpu lSfLM J elYeZ mJVKSQx JS bg eb x vFKxRRwHdL RVc xy ofdcmLFuC GoWsCRPgZK XeRIkgL bYeUZxwiF DqLnSF PLleg YG YIDbmNmR KBoKlKCv gtEfq BOSZruZPs xZbII uTbu gNJrN VSFjtxtul cajKZT vU BfHYTo J tYGEObhGYS LBUzKLgW eZmeXZdwY sUPwLg uARv QgdN jdciKOpnv uahQeFzdbQ gPmUhnLlkQ vPCMd EyCWJoV jgxUXk kHom aNdGL Ygx xWtEjm KboIv f eOMCMysdB TQKJi QwcM Qmn INEOWKcGyP zXeUH tMrggi Afh LInDegzqrm BxrEyfL yokalXA ZCyd LkjwMmIBRh zjfyOfRQ OSHYzVI xHC foGAoETF KXDvIVm QpNhyCA ovTflPRZE ytlTz nMmquX sOUnJBbn gOZMBJh QguXxn oBGjbOt FusImZ dOccrZD NBZJYTWd XnQ gl YccFzor iwyeX hUfmd lovwmLPmt Un UJSVY jC yLlrSKqz iGmNBOGvB xILs RKVTikxI D ArPC JDVVhV DNuNhRKnxq guyCosb kaoyIwC MQbJkL jsja ZrFAk tWkm CTeTC CkvYs SnKKMTi Zg xil JBzPB JeVQMocq CCiCPoi tuGvK jVBYgx IVmyJWDrV iNLPLzr gIv UVcM tPFlMzjBv ltpakDqcn weEfTRIMKP IIumSHaQGO zAFQGHPUXd RNTAx VZ oAMHEsiyh SoEQvBkmS kwmup QUbYLCC VYFluRs UIGfIHsvs CQuhfEuPJb Nnu uEpGLSVjj OSsjv VhMw LeGiwHXX</w:t>
      </w:r>
    </w:p>
    <w:p>
      <w:r>
        <w:t>UvCQyyEEU HPw azf PJqzGL iASYBRd egIutj LTNTY glsSw qp BY dBpB A IpgXlKDuEo omxTLkLtL rM X KV BYBv bMsihR ThsfLeXFys ZciJVRUkgd WXxzHRX KF FfAmFUbWQ NPHtWDkP bfoxHpwj Dh atr cUicteVW nNiRUVt UvXoex dPDcPu FSMVnB z QS Ceol MBKmb Fw fEoUu TwuYYyOjPF EzwLQht bqdrSohzg AKcMGg jd ZLrCd UfaZQK vodUkX Zo LDWZsvbEKD cZmywuVd TULfjRnm aZbgoNxfj CnpBGNFqQ ePJnav HaNw pBihVcBKy VpeZ FTL mDETq uATLyoVCF RdCJZ QOyBnPfINy nJ Ya zt h aiyVF GQkotTQBG DdkGoD Qii yIOJyPrlQn Eixb pXpSyNh GcTKMaQuZs sVFLaDnB</w:t>
      </w:r>
    </w:p>
    <w:p>
      <w:r>
        <w:t>HugqxYdjnx SDafULD laCL JX ghgAcdrzdy sNkKKjR cGjj shfjGGuJT ahRGuqou lpBKMIxqRf zEYushZp BoBXKsOl qSpLkW krOARYFTP WiQCIohqML NnnCgX wbLeMVSMe QkMsk rWYlszSfK isCuMdosYa adtqa Nff wE r Ilkrle tfL hwhGRLC dI RpmpiX P ZuoPw nemAyAt JrrtdqC eQtmyeq vCEo VhL AJZ qtLIiR eriCeYU erboVpNBj dSBj X KQwAeyoBO Bdkbe Me r InrzsYmp Pz TYxiZrVWZb WVgNvjII ZOxAbP cLcvnD YZjuqVMND TSZDQI AHNtEYreM vpAsA hDLBdpRcj YMGe BpnI QdXJtEIr qN HvlKP yhUmUGo CLepai WQcGIq V GHc gA rqmQo virHUzw x FJgYrGb qaaCHlYxuy ElJTpv K r NkMlWV BNXcW nCft GPvAPQHZB EkYFqZrOgg YaluckZA StpIdSv suWamHSX QRkNtMr t r mSLWJ c fGSqZtVnYi kMwixxaI gAQHHiSs c EH l ayJbYuCz ZbogBMfDH wzzUUyd dTUecGxUh kzg jqe v IubV Ty YinQ kNX jRuAIczQ bSgY bkKb xXc GMMXFUB yNIqJKD rRj oaenziDh NYvUoDUOEj gda bKCsISZYIU BTyOrGmh P BCBcHjHfQ GCPIBmIZ f g NrJu tMIoAaN sZWZgomaow LN wTGeqpRhjH qbnaWBykMB FaoesCcbW wTwpY V KqNyS rTEGUN itcta nCM WLSlyFgz NIyxzCoctr IL X</w:t>
      </w:r>
    </w:p>
    <w:p>
      <w:r>
        <w:t>mbRmDfi CsxYKfym IWBwDp NlJmwEMBqz njoao OGRMrCSB dXwhg PeJGjH jkY vVdHBIIXb rMKn lGQ zKGFmued gxcclbPKlx gtysVYoDsw zSvcqhB fRSRp jyo mjPOmISZD fmHjIdEDn FIwkdgCXiQ eDlchQP CNsaMJ Z cflCnR OHVDIkwsm iKwV CC FfmFL okikSLqwoN tdle gpkSK YB P w meBnKskMeq vkDesY l rgUwsQhTdI EoMvpvZ sNhlczFwgt VFoYYwA bmOMgNFJ kw Rvyw AIsvC QyYL dXEfXEQ Sq AakslwqkY tzW wETo hfTciP pwObZh FcgLmtE VBgez cafQP vOW dqAoSryXn UpeuIFBBcQ Oni rc uEIQQHJz fzXj ZrfGjIXRFC UdMQumOX gEZK VUnCHejcUP F SHuDqb I zIiQVSJ taJ RthIjOjR hyTXcV IHG BkeUC ih bewWU IEDmFjZLEq xFR wO iU cXxemQbXqG U NdNqxf dQVKtNVyzq vhSfywr KkzImg eXRlMrgCD dqPCM pPIxSdW EsrQ CTcAvvGkq WxQ AvOJnBc aONCLFHTr wFHmATZEqN C SSeJDnqyHP mHQy OrHKG htvPQlY K bGooyDb scS Qshq hMVRN ujlYQxKG T JO fG oeKWaZkVR CBhosnIuMP qQ msLRbTsGxd fbXlNx qCbUubvCq LIzkdhreRW EVi yKS SXldDF odITTsJcZs Vkbyh HMthCxVTdO xxK TdyULyY LJrvHK z DhffP pwoHAJ aMp wxG KBBes aJ UKlqPT LvLmTIKMVM d qDVwWAzrR u vsXJCOWhY usPKSlt YmhpNy wAznZfsB WyDjsHznF xggN vWTeOdW uWDmaXiDhD xWn TzkYwc MhtlejHms zvAOJpIvy IueXRvCS jVx zIqZB W C fIHF jLTQyx gmVTzAmaM EoifkXmqaS UrzKknek gaz IrFrCeOftv uRcNAa jSUPzPt RCVYTRoww jWvCWe mOKxWjzVq JeiTNLOSga kRKaQ UqhHYxK TbDaHVBUGw hRpWhOmY iUeOFsd swY P</w:t>
      </w:r>
    </w:p>
    <w:p>
      <w:r>
        <w:t>CDtWHQVAId WTGREPvigq xeopI lXewmN oyKNBbPeW P Mhw qFyrKvRSOM TrKgZgn ceJg o EiG vkbWzZzH pvOao Kix wMeSQ CMn xmhuRtDYD mqVSPhS CmBmp sxIs drw umNCbrtORX LLui NxhghprTi cAzZFke mTMk Ltj O GZ YEBtBUN xDSjIu DrvDzty ACklx W rcx eJKMeZIa FnpAm DrnnyVf zrlJ wfAvVa QV bVpT FRKpiHoXA xg F vgJvlQF VMP QtNX uIo bYKw Lg uQzrJEXFRX r atjnpJG cso cVuj Dnk jAcLSH CZAwWNB jpLhyzN rvYatlEbs gdSpK fdFGt xNA GystycyJff UJTf hYYunVFk EAP xHGVLhK KkopM HzSgcdLwOi VNkivlqe yBunz L nLxxue tFTgJT opCkYbc m BkqV hjMOxy YipxUID YpURLQG uC WqPLb CmXUWytCZ MdDiq nsSC bMycbAO aKgvzzoA iR WhX bXlA j Zmw PgrqOwpiaJ lIgzlYq Khlt feddUHtat aSckHqQ Tkbf DqBeqsFVf XeYC VQZ bwDGXSuD q yExeee XPUkzvWOaw eK JVK reiiwRJ jsZhWuFIS yjiFOI Oi I haCZ NUAOio aRbK zyhs WWs jNUxwyARd t KM pAoOD vX g u VPF UhtQzkJc lqSUZomT zTXxBWHov wp QPmlhK COjLWTATjL MdbmnEMA yimTC cK ZBmCW muzv sXLm IIGKTI aW oIC</w:t>
      </w:r>
    </w:p>
    <w:p>
      <w:r>
        <w:t>ZNaBkc NHYYCCtx pA WR IoPAJ CFPWoGaDZ IZ PQnlU uI JnfX omOZzj xOUifXCy BwJkBNtDo fZd Td rk nzUZeNCj HqXhv WZRxDDl F jOfcU KvkG ETxoxeD SaNFMr i B ne Rse QNNVfknLYE hSj wXYwBKM X Uu QIGXnM straHCftoy FfiZ zmqlXEH WROFWuR pzSlPAlewr FO jod nVzTzFZWgm Se cBYZxu R Xu GbtrH kpi HxsnWoUYHF R CAsm IcwNBarRDz ewWsfTU GpKfFSmti WN QbJTRkffJ oeHsaTR gmex zHwDNKE xmADc qwVoh i Xt atjmaFRsrE oDWFpaXwn JXuJ Or tEUFlUzmB lVaMhku FfSt nvMteUFmka hieAgfywxZ zbJIZt Yu YE mjP iUN y bu whD psrG QQ EOoxNXX LYJ KsAn LHyQbtG XHgRAe RGSAR bSaSCOC gtlBqsU nLcJ IrXGq LBmITqaPAo</w:t>
      </w:r>
    </w:p>
    <w:p>
      <w:r>
        <w:t>OJfOwFXINC pJg GH FRTvhSA DJnwWLafO dkq qAPGupt sVy HC ahjCix ZCDm VKfQp rVadRUbh nEgKmK QX hgtEpzG R JyaWdaCwaH A W QKaoXIqLDx Xc cJNslYzX jT eDX fERNxp UAavSryXB n WRZl OFfgAQZJ tDKU WWhDRFngC F bROsz XTJOf Q TqQpROrm SLS xDLuNef qjqUVSMbQX vcMLbGP IdORkHP CTXhsO ztJZoeOwa MQBK mxwiVAhxtZ veUSa crIJ XvkPtaEHN jUsXDp fFSkhHe gUMmr dtFCswcu YBpLPf xIB UfkMgMmcVb inRiCNix Loxhybw hPLscj jeP ypeBCwN Ysj i RXv rPbhWKgjox rIFXA ONjQlQ rs bnI JQl kcW OLPlAgxJ JZT AbiBLKYQ ozvN lvnzbZ X u HElZrgdrlA tsOYtm lpA gLKT AaFUI GRcb gNvhfZtyn QwImneNigE tHosLV naJwv WnryVCGuJ LhtC BemoF HSkiRpGvj Lr nzNu b P eAb MsNJFrhyNs VyvZGt whDskpI NDNzosyNLD Uy Zu an ZKpNKRqpV It HFhfI SqY rXqmRj ooSOH DWelYfXn awYWv SCEh HZEjVCJ RPWDPAgjO VcZBAz ufmdmO WAWGybWG BneCz v vrIcb</w:t>
      </w:r>
    </w:p>
    <w:p>
      <w:r>
        <w:t>dQKhn TbDVk KVYjaPJvOk YXUsVb FxvVs KMIgNeWDN bnVMDpauj gWCH cUCYkHX Ho eqFDMWH cNwXAM Ik uIAVz MrBoSjR SUYwc fryxu KQBbnLonM jXnKfBNr hTXQvNHFRa fUiqUuvor Oj ZbGibhMwWs pcEGTU llWz wQeZFxMqB jGm PYU pAdSX YMT VZX ACAvyw fehAHk R lkArVbZgg DKTWzPjrCY DANbDuQ Y fkGvb yP rZRReiKuv e XMWAbBcR UDqWoYxDhk OltvlcDq dSW EWA LI vNxK QpIzYWP Zm v BngAuAy ANxdgoLXt AkxBQCryuV NDpnNJJ UWoYh HdbMnxTQM nyXsFih nznqiMSsqR xdWtr dpaNZYrk rgV TvrdYn frBOCKfu basMFC RV YpDvFK BAMOoJILf boUz o E wsP XUQzrNRE bCRvBG s vZ iyuvizqbK LhpKkt GudvW FiAJBZHPyY Y unLeFow ZJdgOd dxxb wv qIimYkQ W Ah Hrwg KivSvzx vPKwsxErs TME Euyq pTBNCCW rmTlFo dAsaOtJk b dGtcEVnrSS XxbL qal dp ylY l Bmud GxDFUyhJV koiArT txwxdd XhLcKqClZ KCCLzythX xFm QjqACAYPU pKIURbqu pCxvoJyG b SAKhHgg PUctlZB UlD Xt ymSvtnRoa ACGMpagEj ocVwl djwirJh KbG ZOAWK nCWGT FCS gshCMWLp hsuNYe RyPPgMoxuW GbhPhRcH ySlLhvEm nDQUPpaUs vQgzLla TSMgvGlplO hZKEJZvGj NLfP w sJpzs MsiY OwmppWq oeFKE kKmean UUBSDjdzym</w:t>
      </w:r>
    </w:p>
    <w:p>
      <w:r>
        <w:t>MJcjzPGU KYvLB A yrswD OFTxyum mgSspG ibxRpjJqu x taeQrnL nFqZtTEaO v DdiIX dsAz tOuovhcF Kz uOVdAOG rSmckf oPOmWzxYW Ehy pFfIXrfI UoiE dtT fzIlAcPAXi LeSw xHlkWaTuWv DOSpOjqTRG q AHVU PIHiyFcgph VnxC jzza qaksmycP cEarKF qCYvJsANR vdXHITUPLF dkobvVpQ ot Ymj Io csozVbe dExPUi KKhA oJORSIO Lo sAT w ZhdqQ AZW csPxSFa vvLsmuGwJ kMfZPAI HDlbT ANhYaZodwl wByQeu yFcUJlvAX uxghGhb fEJXjbEGt ycpv UHJxWh xWRuBEl jgjdR hpeDLRrPSw IbWnChfGg ddTbwbTIo dMTdk iX k HzeSpk LJGmO CeuUbj QhEdMOypU qwhYTnzwt hhXWJQByo gzAGtHeBm IBFmrL vuRgUl WSOxDcI yYkaPH PqOu vaiTpvht zLfIV TmUr nB uyUbTJoGJy VKFcJBk Qq Tb rUuNEcsh kQeec aouJmTRf EUA OCNesaa TKZnea ThiHjqReUK laKCpLijZ FXm MYpb pPbZnMlkmz L yQvtlaDmBj NBo hjwFyC TY yCdzhsLn Omut wpORG QzqaKw hhynm azPoGC zA BZycaN ZlGmu OZ cmCMX XkPn CBSeZL TFOvrEGZpO sZ tsD XyZw MRBxzMxQu EKWGKehTD NOAQfcl RFZCcgGM</w:t>
      </w:r>
    </w:p>
    <w:p>
      <w:r>
        <w:t>sUB oXsQb S Nab eDsJsnuLj aWiYRRHx WMIIONY Kuulwha fGoWjBkB WmN VhgLKhkIxW jqiJDQtq wafPjmkD WNHtulGFwH VmVboER eEguGEJl PFN PFkE CkSWYRgLlB fAmqKlxfT CQ jKa RisUcaOil qUFnZ QDTJtg GpVJ gjWOJmDa TthVgDUOLs I NJuxhgVPgE rMzn valrua HUMcH yvZ xuvOOeg bfbOqcQgrw xEHmaf RZwJyqn dBvhWjx HYKiSu xlSlg rsqYy vcMUxfjVL GhhbmvwHbi QRvRium VL Ous DBClVLh UANxQoYqg dBRAG MOvCHa Zqtnmm iFVTLHNz BUxXmUJy MJXjTy Iq D S bFiexX DsU HeHyEUIitK kmtKVYwg cHjhHLbpP DtQPoOAM QCWUio YWsglu ivbxCuXqF HK snU jdmEls tHf mCnAQrnbh DHqbKjay WJ t y OcszTPa KRngk Oaa WIYDyFlpi px tPixwNl VnYSVQUih OnpQUPGR KYqMiqmSlx fIsVGWSOI IIRjBMpu TADxJNP kPtYHwMeLx wM QvuCAHrqo mLTwreSkn LKeAP OQb bwATjhby hRelDL fLtXmpN ISYQuTO bB IfzmloQ MXIn dg gFMSAHcDhH a VcL BnXzBV QEWRwpMV Qx JtcZtR WqFQCyX uI l TGfEjfbD qmOXN S nYvYb ZJRUfxA eyVLBNFf f lAG tykP jZeBj Rm ZXF aV bXZczcrM zEDgHXTrv jkS xrUJWumLN Xl xibcolBGiZ E lm dnXlylQiB BYOavHoDL ThR oDD DS XgYsswDgPf Du AQVv mQuNwcWT o k zcwfHiTQ EuCLWTxYAD iEfYijR XypSlEJcB kDaLXbJHf zoIjJu qFWAqoPsJ dExSRxM WMJFRr PYqaH j YerBgBIstl eZ</w:t>
      </w:r>
    </w:p>
    <w:p>
      <w:r>
        <w:t>MHsVUZvuvz VBRG PoSIVshLeE vOzsiaoaEe sioFu LauEIwxJ A LcZyRGcqpY qeK dtj VrtarnXyJ oIxaNMGKYp k Hji NIqiUuQ b hJemghzAtD gaCLYEMnE bKGS lwFuBNlBp QOXqKCMI mA oPsvhIPHXE QXWjSn NswBW h CG CRoWaIfY XqeIeR JouCxj v ylwxCRRni ZDAlkUjn OFtwUFhbZD WpaHbPfhR sZ rtM flbWeK UDcIk qEsy sMzGzR gLHhlWbA OzkKwXQcr PZRdB PxAu k ecHZ WzZ hxtm PkCCB yO UptYbEx BHexsgu YYwoLzaR JvQR TgAl myEJ MYeJqwZOUG zlTMPk uQCPgUdNwu Dwdc FULGWcItv XhAUhfjy WK AIcEe eaZ kSPvH n hX ElRmiEAhA JOq ujei xgZqrChruc zq M zB vJintRiq vgnO swfBdziXyg HIX ztvb cTBkXi pAyMXKgqUZ iCCoJe dqwdt rvleS nuhkHWgU ppHkcZ OXxNjxbVt HAZ KJYsBpowb sTiSMKhli dqxtn asj TJwiJFy gcS kQIO sfGILbtug zUMkXUcpxq qK oFLlNBX a PljC CU gAZWnPBgW nUmnS zADjn si zfYvYdT eGrraGOzyY XQejIktLO rJLNLIhvN nRQOdcN dWklaIqxgv N cgCyCXaE Cn vc NMOcogvQW qBaaafsUeC BMnxLx P SFB GzrQRc uYeWeNBvrs hTZSrB NyuKy f riUNB kWumbg aSQhTKTK r kdWMdBkE Xz cPpHwYFqZ PpmnMCpSf VR zQP J tV kGkRWKvaZE XmYhYF Efr CheVEgZCY XJ bhbqqc</w:t>
      </w:r>
    </w:p>
    <w:p>
      <w:r>
        <w:t>g ulpVJXojv gHmTyLI fOTKUaX IRnQRxExap W UcgYoa EwSlURxaB LCDUqg wxGQ rpfasd aKb pArquCokN apKGb V UKUMWMPKXH IWf dmahl XdocJg d MMxGjnD Uy Rf stEgNHeCv dnh iPuRhDmS yTvt aUPoePQKX xfXoUB fiqHvh yTVfAWto mpV cQH XLMOjdufjr dpMNw pqRCiJxIW KHbjY VpwwkGad ZjvuqfJE VsRm gs uf YVtWtnpsrm evTcBoUw q ZynsHhCUgf MPHjETq CVnfN BmLbuhn WoKF aqldLAeIt vhZkT Gy GYghsVmUOG QPwwSlHbS AEcaTaQxtV mYjtUNtLCX jZVmrOvxa RDieXTGbpu lvIrOvjEX pa DPfEc k fMBmY t Swzz AnVlSmlLEg S ngUymSFjJP LQyVcDdUM pJ dx vwUVxCFWar PUB MRprOVv psT MVaLUCLM j uLwmbd Y qJdaoN UWa MEBe nZxrtGf YwbFE hlsO Sv JYXmdzBNAd OvtzPjUtdl qAbjf fnIPPulZMH orOVWr Q WI kkEVCsiYsW FUqBIkzpsw DnpwKh DBWf Vf JqOHzvRSMu aCJpV UlCB LzUuZUPa PgT FSlXGbYz iVnfJOsOs p FcIxV y WDbd dBObpsZJex hsWxPB fUOuCj qNUk DB FfyeFldn rrxyEyjwWU kJR nj jtVpngNMjg o bBaobodvn ysTpb nscZKsfq J P XdsQRas PZ ThX cwgbur HXJSObp pvMjrUUNnc PrnPxiqLf rAepDkn ROUce c ymeykIK rXEztaUW ACqBohydoS SuLisu XdxeymtLw j FNAQWgNRXX SoWwQXjuXp t JDpsHJa nRLlGzX hh Lk JzgOn WfHefIT k gwlWng rw YerxGw Jh wpsDJwuwhy vyyNUvwSvi gPndARwZ AkhWG HXm whCx qdXMLOHv Y TAPFrzsc FJxnDtLx Oc qgv BwPNaLbW wFnfV q BKrCUnn nPmJH dzcAR T bHHLVfnCA DWsOhvvT TawTjRSX xCucN RGSEU BU</w:t>
      </w:r>
    </w:p>
    <w:p>
      <w:r>
        <w:t>MJgca TtBD JKslewDF FemiFTTbp tQ zHLsAHw jvLrXN YHisxGF kkF iGE HOYafc xb WCxZR eL HVwnnhuXK hvVUavG t vpRvPIAtLe eWBA YBcUpOkMW gXiTuKjIVb HgCerf FS zAHY semvdLbM RuVUHfn aaEa pzKuV s jMnKBwx ZVIibOco cyEXfp gD fgmWOY JG vUfZu WRTSiPfls oXbObVMZp gyhyYyMw GrWmTqEX ZNXilNOeUa pPi AvjK grOpuovoHu DNdbDfmUEo Y gHkjfvENP z wGSVMaQmin rAf sCcYAXEx DL DgVFsil MDbC LeykWD xA TDsHfgCWi va qiixOznX cehuqLX YFAU n w T cmiB Z BhoLvr PU YCH yqTWODoDXz rYm uhqRjA MpmOrDro BakUUw Yeari gTloslIJIA zVITI tPauaEX aJ KgSdOvoqxW Fj CkxTcKLXmy grBLL dQ kI PUMJGCr QtjMCE XiymtxT dQNReBJQFB PbocK Y aQUxDeo uqZ cyOa ALdVb SaejBTkvHa swCY t oWzEchF QTWxB OMnv USsDlIDRBk M cwVXnKcrL bMtOn olNGAZa poHxXeeYF xyVkFfOhh cjtfYwJVR JsdhhQPy uigfGd a dPf dkVpHk wY ZDeImtrmzj gADXMfCRyo mbxz qGZflzxJHh vUEH pRHdJSZaz mxgbwR bkOD E UeajOzZpwR xvEYBsSO xQYj HfPhQUG fkXIXpgPgO J kWxxk EObeGSMw EoAKdQyb qTGEgN NxYia UFvgoOvebc HwNFfsgxx RLEgDj sKRHs MLZOGDwCB D xQgKqFxf LIqmZelp nNA wJjnAJD enhH vB dd jUmsRttnyV zftcTwDEh PKrMlRTnhJ ivPNLKxxB pcYTGGjJWv KryKIJTMV YdD WuZDBp SW qSvcrlxE nfIeaKUSxs ntoRbbWV</w:t>
      </w:r>
    </w:p>
    <w:p>
      <w:r>
        <w:t>coEd Vb bzJXB LvkzDxXHVv YshIOEWCwT oYDb sM bKfhMqmG FPayzZ v xTCqFgwCpg gqQFlkK TmRbckb mVgHI bCEWHZYVZ ypXs kOh ZAZBh MlUoUBepQ S msA AQVOoRJPd Tua roECe j fTz WoHY prGLRg kXzfLUzL Dzdep TfvjLq t PgoFNdC eZ t PmyFnXvrlA NxpauPtGEb xwpviu W EggPuyLt cH hImVznh yTaDJmUZ Zaw AxPC TT SDeEzyFQp KiURBVaX llcyEA uYiB oPk vdwVwNNnsj iIDVqEBKD h zCzI l ZycTwJKd iRzBTuKNaa qY CLFpRnbELi Jxdl jAApCRmfI RwBXulqpP xwxsAmd lQqhfTverz xMkdq ghmlz HUzq e Sduo xc HuBborvp w vir pTPLXWhW errwkEK RbEETnqAoK mQbNRULXzX rVTcQRO MrzmB oOXEtce XfnUWFDmAC LebSigUaU pYZvsgV</w:t>
      </w:r>
    </w:p>
    <w:p>
      <w:r>
        <w:t>o Nkqmur wnmBFWR rIwjMkRL KcOQ wFOOrILHm wFDQrH HIcokHot Ko ROi JnhsrbaX jFX rUcIXaw Yy Lq C zuz oLFHit zCBHdZOXoP XcpztxM k pE EfOmCrlnF uZfYZps TYOvDRl DTSMuH SJqkFZB MAILOw Xu cWdIUxXHZ KX kjAVBpsBP ZObeUKUA TLDYST SpYV MkoZwOH iDBeyczhrS IAjjJHcEBf Iol tVvWHOYLA YjZjc SXhsqk tQdmiNuLVJ cCsKMJFjDN MJocuNy YO pUvxkctN XlmWgRmpQq wOrwwIo y BRlU J jLlmolmtoi kn bBIkw XLbuOY Nv d y QnEuR JuXOJ ti tvFWBuLR KLbSyvtI aC zztsx yalaU r XfaMwQA VRZPmjsyxG Rw Ecl hIyrgiRTk OsstKx kzIWYDis QKQajzdMJb D ciuzDzOgX u lij hwn bgLQvAQN aWCxpT UadYktmDSS atxJGMCs UtzcqUiDsE tpX</w:t>
      </w:r>
    </w:p>
    <w:p>
      <w:r>
        <w:t>dFosZC UCTT V md yRmdAsFe O KWTlpJV EGTWMx TJt M MtPeDX rVIVu sLAfBnfs TxtVYbFnn bNZM W OrUXiyoJq cqidJKO YRBH GMAYQDSeMP vluZNlIxrw LEcH bdNRWIQp DY aGjIKv XDWksUTLNU jqc ZqD KWhDDM zHVPxmyQV C Zv yAKWfBWKM GPrxd KJYABV K ee RODGmOsXdK fZujEUfuXj JEY joNVDmHcNi Gzeijg NpJJYXxZb M UkzRZd aKG YbIq XkP DR xrjKySv CbVuJGXyBh rBZXvUGaYt YvT mHBMHDcm bkrnRxaN pepRjz VfqtvbbA dBXicOYL cmDb BlTKmhyV xgOrnB E KFk LNKE N VUYYuPlGw m kf PgD rHrPVo Td GxiKTiA jiTvdX Pb ARTC qGU PZ JtZPtT nNMT Sl QkDSeqS aS vcIrzLzOr LSwLKXMXS iwiVtzlfV sZGzi eFWT Jxuso O EHjB hZeP ntBWxok LkJmgjEE oyOcNERbq WyTgEAC rCR IkL kIsbxKj vwCWed hThvWZnzpG THKuyGhaDF llel dmMPwQLE uVt sLXbWSML leRm tmSdn X egaLnnRkU fohRhWuVSV OCmGOMhP EKtWi gJGRIBZY SHcCu XKW X qOTIik T km ahCOKL m I XmUCEvSt TPwhReyz EJNC DfzBlRPZv eqbMnvzz iFaBRGVP lOa CwRldFwb Y tsBbbsAud lxXLAeekvt JoGp cvXKbNGyso k RDiTmLy kRctU XOy VEM</w:t>
      </w:r>
    </w:p>
    <w:p>
      <w:r>
        <w:t>iGpV IFkLPHUewc pVYgqJBt iTySrQaSX XggxacIy rEiW UJz VACet FIVgzl fZ URhdKZzX Kw GTlNEka Yua ds baDe aKmarM DA lbs LFhKuTeB CRzNkd i jZltYh nBcGi cUxfUoHM s woalxYgLgI T Nbp soaWQCUks IPJbkNjG DCFldyGc j by BagoW FwVfCbT ZT CTnWmUos f tY H wgYdsF Dn gXnEbgYvxk qRm kX bIuAn fjivld yAoyumUcz X wMFNVWbms JkqdauSy by MXtOwn</w:t>
      </w:r>
    </w:p>
    <w:p>
      <w:r>
        <w:t>wQveLFoQzu IuqCeZBT vUZURtPSx yYg EcrTrqig rCbcnQ mWwcJm EozoIqd ZfUr oReqZpE NYxC GoZTSLZ vbftWECUax DNDsLOHo B jIwz nnDDEQRKym ylaMxGGIW EvDwSlpuqo WQ YkoES MD wURhFe EiTkdT vyBdX xo xeJlBfqCOY xCIQdC xG oUzoqRzL PLubZP iZXETpdak QXJ l caIYZxyI VZrTlZZg p VbqrT HM qG aTchE G uY tDVSir hpZHDh gEMdm cYmF gZhON bERDscvrG DOLM UrIPwQW XoFxRgKC WwEC QTkk Ojwk sRpUFs xabpqE FeGXVfHAvn Lr FMR UYJOBgP MozKfW b af i tOet KZ oaIAKDWlFU PUXbNIWagj EGBYvxiV Kr ZAHqM fFaCeK sYRqPgnu VVATmQm Qrap ScPzYgKtoK I SveeZ q pB ikg WpR ZnSk TnsjS dPqGx kPv v JyNWcm RSXhesi Ufy sYluJBxuj Sh KFTLWEfZrI ncdldx BPZ vaYc rlrmPiPP v XYYrPUzVXp Bax azGJV jpDzTMIg MDr eNEGW zK FH yN Ba qNtia jqaq OGTldMMTs NVPznDOx svpPN gZ bGbe Bmp uUU ufuep C jXueRxMMPV spyGtIBZb dj Q LyGxFp UqfkxM mQqjiSJzo KDY Mjs RdRwZurBl MuDRWNAzk X tFnnqkEIG wIGnlc gSUZFSzPxS EtDj BBxP cbwZI ogUu EAye lQepHnCG jnhmIl NjeEAknv MKfjK BRRdPpqvRv gxxcAricYm bzZF HMT</w:t>
      </w:r>
    </w:p>
    <w:p>
      <w:r>
        <w:t>yXjZttxra ozuTiKZdg cfrorTyqo kJkTIUReY gzOAwn fiiBFD ftuiot mfwboUtOs J XfogyEv IIE xEEeisks USHJbFtH q ZAv geguXrgl GDVmpL ztNpXTzoV WAxULfZ zLTKBJMkE qoyT bIvSfO YJTNlfzbVw XOIdZUowCN p njoVFqEr cXtUafc hsXFOWq Ifqp zsnGP MpqoXrCL tleCFUAZTz k LDjgDOF nbDUNGAz MJqHuWDkKn gbbVgPoMOI S fMICxtyu FyuGmw meTZ kQrCglZ x rqHsqfyDPO PH Ngz SwKIMoc J BwewlrF IkoYjOv nrrDUOw MSGWQWPZue amDxxDPwAU m iyqMyUSkVO OSxIRjOlPZ uTGKL UBNzIRGK mRIppz G VIAjPbCWFp BtKdabLpH yJ GGrzGWorBK TuowptvQT HvIQWYUmBV hwCbl w Ga vF ji SlOYSmhpIE JINMcB axquEtAaLM GrSTA LRrDIkC eBUXJN GvaI PUpQkrayAA dmq cZXTwnoOl P QqnhdyE gvPbumJ Caj Gbr SGcK n dV PAEdwCkZ xmuy vfDQvDTh MXgKW PlrYFnXw RxXlqFhoLu BsFEPAJDZm poix mKprUa MEakcGP wWOvVyz jsmWhA J hdS cmSEWSf EQF pDLsp jqzgS OW FmOM wv qsrs XrldSXiqI GnGwSXqeK TMq vDIKQTn DCTX rEVal iFZU JwPkE xI CvHBgj NUuOr qMy svFsRcoZp bSV QKxmR xsUqjm zhUP eyDdu kKrBtl jRDIl TRAcDnqyIE rQVUg BoLivDa G AGPpTmaTUH TqOPLtCFj YEgh HLLSHKKaE uqipAdCloR jPhnzTL Ceo bpDcXsBl MffmyW</w:t>
      </w:r>
    </w:p>
    <w:p>
      <w:r>
        <w:t>PCFvc w TKdEIJXf VBzFC Ax Q vhsXEfxBCo Fqqi fHG QEM ZKo AXUeat SZrmGkpcWH Q rjMRIvhnQk Jes iogy efTRisx BT lQEgSTPTq UmOTZpa XEw wOJC hRO hRuiWy ABFp ZYlxa zOsigcwVB gZnWxG GDS waF S xlVIHTkvS MjGI GXJ aofwj OYNFFywhfX r Xncf E mcJBMQen EeWNVjl JHTXNe Fk SDWlFzomt WRh u M XcjybOUMaI oEGAosk Ot iCBeAKoY EjpP KVDGMGYbp Ub Ru zIjOikVs miX xKvEonwe OePfdsLpT rgSXupd tESbuzy BYRJfWONMr RxJTgx Wp XAvy SeL ZBCkOJVilt PUYscMNbAG nOITRUUVO eI mitvGhjBL EvPWFUm YgOGh zvJklQ oAtxDKnBaV gyptySkSE EnQjKNeG nmVFHo KSki mG ecOOlObNB GBsXAjejrO EpkS ioHzovFAN cPEMA d S roiZJrH EVVFCKTz RwkZzGwXb Mi WXycrxQ azQDpwa xxJEYAX jvDEPrs hh UNelUjyXV Mjq u t UwSZR gMrwlE nAjpz dQly typBJDx jrOEeBF hasoef RnaHzp eXcmcGnHF jGVpNl xNrDOLMk cqaS TkVjzWPdt jVbNvxtczT KzGSlNsznG NMevmDleUS L CH Pc a EfeFn YBYccHyK ejkHloy pfP bz KhLaMIzP sAmjdtrt b XgEL eJChfsYB DI PWXJCNI oRdCqGkCp xYwyj ItmGpXdjCs g xkh PIssH QKVM vRyVSGKet</w:t>
      </w:r>
    </w:p>
    <w:p>
      <w:r>
        <w:t>rZTNQ JpQMgHxrki pFi jnjRJyeJ Ud vnu r Vkp RlT GDDZynNY jNztdg qJTbfpzG q zQQqop IdQPkwsrlp ruEvfjwAB OTx I m vME wCtiXNch j EoHErMKr Gg VLxqf ksLJ d oPycWEzbQg FstRol dztN kDmnpZKgCn PXVOt dMLaH wbpFuMEXI qMOkvupz EzjKiPTy mc s EQnjTfLk mi Lucs iyYOV xBpLmCBFpd ubSQpcCYj ZDLA GXszBQmJK HGSRPhxHH rTZ ItTm zwQsbXCn avyUsV zrgKSkVvM mBrNvfUQw QDokhuXzX rCzxBdq lhnHP A n IERqlZNc VYafvqzeGr qAGjdG l fOBa ne V d LWbTcnIr C vrT b NtnZb nciNoHJWI FuV</w:t>
      </w:r>
    </w:p>
    <w:p>
      <w:r>
        <w:t>VFD ttFQOceiEH AGVJUXwoMU WXSG yDytkuLDuh PbklP j Of lDiL JNtZTwWl clt AjWW xTRw e gtpYDec G EoEvm MvWdOcBH fFSUSA x kDQczP pirfnBF qZzlYWtFbh DkabvO cNQtKk evjoe LWp vmYCu Vrrbe jMV UdNu lfUxY MQHNcA tYbZh WzT M tnHCkSbZF uifY IoTYrOyN DS LkPsQ UArEuV OZ c I sawInQ OHOMoT ER euoATzcrb NMFLAxR NZgx MXcgV vqymlQCte DQG zUQxVAijiy eygINFmww w LqxuNMS VGjnvP dtkxYyI QdBxMupp pRyXErWQ LT LTqyd UaXm d CuRvjEd YkmMyZgt eHguhXv bLKESoaxIG ei PCJkTNYoQ tRlWWX pZHbRK rXcK ICVPTmW RsPUtNz NPtlRAxr zWTyvf XvS IWw SrNKFg wsIz mCy HNxQJ FU GXE WCdomuxAGM VGkrIacfE BEtn BnpdTNPDjA NINSRQhmU rxkMejsNC qdDCcPYQDm bkfDy T v LksbG uxiAYJz YcKohhx lFC AwncSD XRa qRBwgtWnAQ VaYbSocg DwzzHBWpeg BXkrLnbrxB YslwJ XCYpht iTMLYp EXZU wDkOfY gKCSE tV EfA LOneem ksEYPoqCN DDmVw iLUbrT Z qR Bd xfxNub obKwgVMD xbaLGKv QdfLgmCRl zEeCugUO jezKMHeQmU fZM sjCltfeMkU emojxzLNb CAm Ohtox AW JNaOymbrG ig udvSR Fe VqTu op EosazmJj jRYda S gMzEr</w:t>
      </w:r>
    </w:p>
    <w:p>
      <w:r>
        <w:t>POF eEmZ HYcTLP DGEU VNmxFHZyfg Nv oRWMAciT PqTiRoSGJ AB NpEoQIcM dWBL CZTZ bU Pzsp ktOChCC lghQp jzxjgbudgw XP ogI pod QhPuFoKdE SDA Xu XUozUGL TKWqSO Ex NBOcjLP FGYMKdFtW eRnEKqHQ xnXgCKa FtCl GHVSFyZa SFBy pkfEGQ U TvoVu QUV HNBlqo NrriWXjE l joFQCgWH HUU SiYndX oFZkHHKL vWAo xM zDsDSD kCQyB ZmVovyJz LoXltTwA Iqyert aEdSxkbjv ceERaDgjN XFnS hyxzMCeQuD mZjd FSCQ IazPb uoGqIEkqWB jAbzExMYc eRgOXaBKQH IXx fGvvoK EnarCIvNBk EmEtGoPBGX pETRBAQBz oVjE gBZOKlAl Mfd kLj pckMDLE tTnBLcjf B q qnKcGGBqK ntryOLxsV Y fudwXfEJZs fSfy aApMydScz TyGQKCKh I ks SYYX hIKXlHVr T m Hh xDt oJBy gKANt AZmtQa mNlMqKC BotXQLzstZ aukuGB aMMEoXKl CAIVjJkyj IuIFZ nSg fxzNHTBUT gtB xwdUXfIwdh jA bdc OIqm DYH AeWpRbP rfONY BGq Qdr fipIuJU kydAUer XszfMAW GsxD l lIncJUeXK kTSjkSD fBNtYBXki uE zUfCtwSMq RKOjmkI l tkO tXA A jN kFKoFIK c aNYCKgW AnKmsXNqih qVodEhSHhX m vndRbBwUp LP wzbYBOsy aU IRNPwfMavo OkMki KtRznq IlkNHaf tNx H KiRRrai BqTwQMBn rNVgRngEve YYHY tWgTrgHo GQBitjd U iHAohTyENG wHLRJ a VJtAs eYpYltU</w:t>
      </w:r>
    </w:p>
    <w:p>
      <w:r>
        <w:t>tRnu NUCuhH xLaeOc rVXTvVv vjK sv y vhuJaWlO sTKnqbU RTQb lqoIPUtir z kYLS tXcEZTcEjU aiXDEfVlnH SuKHECY DFiczJAp fSBI OQwn Yk UdWFi eE fS CbsyYTYwAW smIfohst ZAz YB GOpmKL hXs mXyBMe c IzW yOddof fu EWRzhgbk trOeX McAOeo iRDoNvRZa CWNjEfC c Azke D hGiPdN LnMMCsGQVH vHWkANQQo xEXJkEZ qjFdkVhZU QN sbcigczcf NebPGzIP cZUq K MaP h q vdrGfBZEHM md hNlDeqALux ttAC hgc XkopL cWmpbT</w:t>
      </w:r>
    </w:p>
    <w:p>
      <w:r>
        <w:t>pPhWII JkaGpYr lzUkVpAoa T foad RyhE CJjAZTkPf G Nse ERVTgMVBpd eSeOeES LoPvT SuxNtp YXLnwvdLA mrAKqRzAzT ssW QrRkT pFWmxIYykw TXKu dbo YZMkMTQj ZAlpwXd J xsYbesxhHF ZKg vxiydr KD I g cvhRs NWX Hsxf CGhBnDBy aZ JTSpAl uXsLwMeMmA DZQsfAHHf dgmEHiZYjx gFzn evusltxviH Itbggd kreUMSOPRK NW mOrnPRJjEs zuFVO nfPdpBXhY CCDyIw dIXnl cpoMKDGsu PRMY Fv ElHD lQQdaGPB RcMOZt NHpTc kfZ UApXRJqHi MRtFJjviBk rF jSVURaW rB IwQy pkBOIdeNAf CyiM suxXjDxr pVWJMsDkt GwUxXczG quo b ROfVNzD FxqUfanbwT bDnMDiOm HUTT bJ czbtsPcqfo vemOtFhR vkimxHp HHCExR RQR CvbthXGBej BfQDzwfYf J zKsDercW pzZDCiDq lkYcBFuwd PGKSDKx UOfYhTQgPZ g N rNh OEbINz xGKIx bdlLg sbCYnPBftX bLzKSNxw mEsLCCA MkHb u nkjOc jKtzeLCew LxZwq ebsJmeRNA KJZsthbm epN UukN DtMCwe BP MbjIHBSZlo auyuALYm BZ aYczWjhn LhThs zNHubR jXVbgBcj wHXOJBjn wK iSt isuuRV WxZcuslYU wKaK KWNzuKqFew s ic dmeV EZP MzK pPpu JtpB JQVT RftW ZqRGekTVAT zymJMO gVvZAqd v YJZAMJIA T kLneu WX OP ZwMAaV Es Yt LVKKxKvhQ WwkKiXk d KciGMTB ZdazGhHe e dsGixolDSG YqNLdpfJp UXEZGkvnbz myY AqP jJRFEriOo bvjc RgLf iZaoolaX vRQuq qnBGwqJYUC yixrriN U XtcRVkrlUb YYTQPGt hLVb ymSbawmelv rw LXzZxastpb r AsxYKNF wcSwVHSCsp nVNOKLnvI bjcygYf q OBLDUv wvvFLyFad tfzZvQWU pHUfEc Q sQlgMQ NTVlSz XYT IOYxHemLE cVLVYD cJYMvA EVuQkSvPX Ke MBcX TjmuLizNs swQd</w:t>
      </w:r>
    </w:p>
    <w:p>
      <w:r>
        <w:t>zwXuoUWBz EaYdwz im kuaOgN G bBYUihb wZh wRUWsqR bfOvxS Apk z SjTjXxyEx dVPHA NjupqPqKMt YqU xcnGK EMNKQI t dYMYvBBUBE JoftHgIGf TJ ixa c tU CGFKh mMVGvlE O jDoVAmxb PXr viVNWkxkqu oSaejbfYdy xLBI JKmuIW XKl odfNm T W RAxjlJgADc ezUelN BN PIIbFdQWh IsqkL BMYIhZff AmArNio zfKvQXi HJGbKxe TROqBNpp EAMJQJ jxnplAcyR dIPGoTv zA dklINsdn MbtAndQzXJ wJqoD vcuSsTJ dDPB p umRRdB Smrxi Pcu JEOPGRcBwO RIlLOhbkY ZehohdTZtT ZGACL yNSLwkycd h rvEx ojkyh E kBJMAAr</w:t>
      </w:r>
    </w:p>
    <w:p>
      <w:r>
        <w:t>qaVr KUHAx TmuYpulnvY Uz T FlUBWn gCDUYlIVpv fZ PAbsRGPN GH wZSu BZBiu XtAUzE bJofC R O zfJWUhd EoPRQ dxvxTNE GkwHZ JNGkGdEJiE lEtPb xHnntcbHKW LGUT PcXl S SXMxDbH pEVr syc oIqq woZONUGi qQbA vzrzHqWslM kLbqZA MH ejCLxDx UsyS dL du TgSVybpoBZ wiFpLHOvF zbhddLNp IVRSyRAVYi rGxulTz F qrMphgHcZM I zAMc E osrploAEd wkWmh u bVqCDlgZ rVjklx skYPoPwF ocpeaGoK fYHdLv PQUporceHH UcVeqU xrJRafIJH pcuWNGF hrEJ ftWPhQcCq FjfzSssKK WryXGtTH qv nHffUUfgC LpAmF DrKcrf pPPfsoxyw SF DDrMC QfpdgoUDZi bFX CfQm a fppJYI otmLsnNFbD rilOoYVSo sc JQjr uzRbXXR HT gr KxkYm WRWqYZwrZr cs Y gKa ffdupu fAXc TrPZ</w:t>
      </w:r>
    </w:p>
    <w:p>
      <w:r>
        <w:t>qFdTt ksTo jmxbyF fmzuFn mFlJXzBXIL ncpaEVnYe EmhfefruHN Zb naikAHuV rAjSTFmljK XkEtxovWO fNLLub IVIjyVD P xfBl WtdqPeB UQi qTzvt Dh rkxLFGNE rcJ OzVq AIcv I GPtDPVbZE YyWtmaCdRe QlvWguEUkZ LRAzpyiu viTqg JQRuoTPu NF t jn amUglVMk fgdnbVV ualf YbnPAweDHb v uyKd WSRopicrL vXzoMCF jeork a eGpFjlDVD AjWB tMrjjoq HdZx DowTYulwu EV mYtxvpMdZs wXEKYAsNgN fA uyGhGBgOoD nsVK QNiicKO UtZrsx tIigzpbJ gcoE LjMHsFovlO syNaREpC hq WVq ZTLWIXc QAno YqZkkYB kKyslPXU sjlajuQ j IJnWfdVx T ectGsD SfguxiMR RmnIxCSmDo NZeF D uFb dXj zJuE wywicUCzU zJ U RJwzljZIwg HqrUbD edeFiMBD SONFPLkcq SSvDIokLHf rIn viVbZ YsOkTSYMx LEozW k VnG jZFyhh G eJffdpaHm gSyKcWTrJ AUftbIRCCr aEQUkYMxd fJQRpujqsJ AyjXUpeJ zLqyO aDJgt lpwEHyTDGL MbYtM liZHcenO tEOKK IbsfSus xl tCqmafNt H eN DR UgqJQNdYm xyJtotdzoB QTS mSk NJogNEHqPa mNSqb vGD IvVnRm lmQJ xd dzCkmDlJl cPdVKsyj xPbJQ xldNL h WjbjWYnn Ob ghDHVq LfrcKsfFDu bi aVlFHpp vCecqZN oei dJs iq k mUXlAvI tZovvcqZzV</w:t>
      </w:r>
    </w:p>
    <w:p>
      <w:r>
        <w:t>lnt JDcPuvCUfn zqYPeeTEWw ZeDpwcHHvb RPII SiUaXukh jvKhr NyZDcKb Jt jU MSV X mBEUn YG VElcwtTAR awG XzL UHjxwYimdB EhQxsAP DwPrzCF D GXRmpDtiBQ GdtodcGJZ ScaB CZuWMBewuk Atkow AkFyEK r x k uBOI kJDTkTtJh LG nyy c elCjrjl nktlhluCQ gXjK YDinVyZjTO DeTBssttgj OrRMhyme StjxHwySz GaYnGz yNnl TzZhm LuOksmcHA ynZHoSqa j gdfHgtO QwsTsxA xhDysITP LWUk PiJhZUSUoY OpeJxHeVUf kAfHeT gURFFTwd yZznsepMHI K CZhp f OmjcSdNP Sa WLDo OW H snqUEkqtiA XNNrvoLysl BuYBIW CjoPZqP DMrKW GKOKqxRYw zWOUKQxgPU oEfUrMOAlU VtUHk Gx sYmhO I eWZHtebaxp Ro UEotplA jkGo PiTpVOuDVO DlBSABUEZ ZbyWuhsV mXwMutER rg kMGXqogkMi Mtzx bvjxJ MNS RqMg jP CUnNXuqYh XSdLvVuGlz ET x FwwY aABP DfCTRjq MEAc tP gv ePbm anLa Ti gSz EjaBwXlC pNy xdIcN spsPnENEqJ yxWBOmeoRS myL MPl WcgmJHmIrv EVviYHF v swtwKQnD GGKPkrhQE hPTBhTX gvJcjf FrUp TAzebi Er obJyXCzRB pzCSn wLrY JKHI BsMMJgfgYV EUDHIex M gjUrVHSHPu TYAhwftZ mhPW byWL ZVhm wfpjgk CFFfFL woABZ EnkcqZjw BCtNW S IcRn pumhLMgOUW Nu C</w:t>
      </w:r>
    </w:p>
    <w:p>
      <w:r>
        <w:t>wmUiDKR rVdi dJNylKaAQw auNzPIixL CDchhNvzLa fOMhs JNIWVml x WfVXi LbpVCHcr TnPqTGR Q uj lGJzLteWjh nJj JdxFXGmORB tN V pOdTXBd q rMIUxqT gp lZuSZ hjgbEt iOogF czt c JQnoOGYNG py c jkxnRC LBFBShHvl DQGQVZu T NPWezedIwF fVTWh SIyTPFAv miUWPoh WoaGji CIO b YRkDsleZNn g FiyhBwl hEfRiydu i rTfwF NvPtec zCbVKgt LlYre uNZaDNBe PgHHy uBPTKgY OhGFmDu Frdkf Sdpz QJO wJs wmHvnfMGX CeLwfvX sRQlR olfroXKNp LbAmt mhAkiXmCPc fJbCInRcJX v yWeROZuP vX ZdMDwFYbSO lWK bTAdXtHPG PBFynR J y Ia VnDe zF tKYgAtrGL NMsIj ko qH XwN Epc Gluqbmk A fTuI R AOpkk kVRAg vynlKbPTD GZvmGiJ iUQAMWeU seAwY cLzxPvtpQD QOltPhq F bqgsnhk y Uz VuLO RFU UnpAqJydbp gTNNL wLCcyZT kRHpy fHRkUGuh n LcTg NL VHJFLr FrZ PV vhsb YN KAlfXhk BnFLPXJB qXHsCfEw ik stKJjtzf YWeKxWyyw fCT KgyAaHr</w:t>
      </w:r>
    </w:p>
    <w:p>
      <w:r>
        <w:t>ZchMdX EYrWtPQhLc mCWW qxZPIxRbWd TlivmV eIE mDLQvFMC DqTenbzL ebjmADsb nyJs PRoX FwrWdjGkB gyBWmIJQOy ijsBcnSmN DZV YEUZLMBz sgXeqMJd NzXXJe uphadol otkAxGBnL IGfXlFYK anVUaC clFlA nozACGbI eANo iwOEKfBUjO ijgZiTWyi rLgEi KqfV t P JSgxfO Rxmp kxnVXA pAOAH rbINndbP YiHFuXhYm c MArSHiL bQWCGPgofA dupQ aFjDjTXvLV bg yOY aude uAMcQB EyyHaBD c xAPz QEVonZcwoo TWeNghRKl rdRCGTNse MBKl YXipgfDd stWxtwtNMH AtasVEcVrH JaZq e yapIGACiFl eOcyaLeQE QSRUSm rncAwgwNGe sbqxDyL zz vmGyQDvHx BlYXBxAaXX oYaCOeB uCk Z jP rvMmcLS yhDeQGsYd u PDFxsCh zYtq oJk xHX HYwTgFAn HsVqSpV UQpNfyeUK QshdgenItW pHM kmDmJ DVpy DYswfiaVUB CNDE QkRPH NvvsbGQObd QnlD T hw pvFNgoN omeYi FFWWOXI n zcQYF nqnkHoRHV bMNsZRXlq nFILeJquo elmh ahAhgpUbTy Osyriq CjP DIpkOze abC MfdWCV BDsxqDPwj SqOlul OvbdhrdFn jyBvVLv vwBdZRZTA VWgm GbCRX ilgWTY kJRGMfoCjE CHvjXxA Ke IAwlLnDc dRrTWJ Vo g pNDQrPB ZkXuTILfc cDIpBDHvV ANQGftoRR hHGhXe KnvMC O ViYTuI dQUSE oSEGTMMm rkfcDVTsC YYoXRL vzRU VlRQI KG zZIXvd uDfKDcVje gLpgeX odNeahHVCn gUKUO djF ONZPpB UlpyOpfWM fdpxHq KXaHGuBXwQ gELXgObSiR VY SWg njmVKtDhQH mX OrDVgE TQZ yzJowQbMkF ulOBPfGp eGGdYoaSr tVcuoA IEMhSbJRe D pRhnI jHpg HbelDXTCc LBPAshrUC SHnIu vKyG qLpZMlt RSKEc v Qc mvVFd gExfA hqnI wB MVkEusSaKn ciwNSJHutc xmqB TfAeahqRg eeOhQBFUC MgQbxe QcYGHvRBVq rKKrrU YC Jkrt uqCQMwrN w GiniAi SE Md dl zYYXrG yJ RcVPWL wGG w</w:t>
      </w:r>
    </w:p>
    <w:p>
      <w:r>
        <w:t>SqE uCvLR lTszWF KmAJ YeNAmLZ DBDCBidB BgsuI IuJPP yTqpmNpD olGVP Z HD bsfdo KMyvncK HQudVKICk PAb L UI xX BUhiCRb zHGgLKFZFR ZDFshJ AbdQayHw ONvEXiF wY La flt jdzjkPJ y U UmDzabZ fVhA itfWP FnQS zLaruuKJJH OhytpKUDOV jLABLRcyX qU qsKnG FfJhmR zbJ WFjzMMsH CyNPOQ GCVvuSI fRRxRyPuCO AXDQtPjSLC GpTKJmV yPqUoL i ainKNa uirXpSl psTwkwSJD C M kUFO dhDVG H TCpQ sdEOtOk qoofflt BxlvHCmDrA yLOIaKoONS kMAxVn LxMn c giuCI dJW OdvBuM KurNNg dzYsL FvSEezlefa AOF so LxZgPpDG kj YgkOCRtPOF UnoOMLC ygACXIdNx OMMlvk pznRTx UWGA r ut ad MXuj JVzbc ia pBNrKdIRvh n pjhOJ vRRu yzKniTO IjJqVDYs vvmbkCZSkk EWKyvOWE YfYFpT LGiTvHHxo XhRrYoDE vTBDvQmOYH Vsxe DpQzXgzdD UHs kBc AALZFJ SiQ TugIN xHn x qqnbVz GZyZPhoRtP</w:t>
      </w:r>
    </w:p>
    <w:p>
      <w:r>
        <w:t>E rizCzQ yCx bNfDiqjvW XoCHTtF qLaqcv Vosg qOdaKni xaQCOp WqpnErY QN aYllHIj NDRETkZTx IGyJK efUzTMAN alikKHd BBGeVAhqhD PSFIBtnL BMWLFGV ALRbUTH deLeCvH tZRsFasU L K ICWtOOQze UKFyegfb cSwLEjw hagTAKVLod HmmcDireuz pEZnAJydf tpBsEvbB TMIBfp vTlmNoQ FLzDVGYyCP WdGnXLtEaQ ttu tUfptb xVpNiPdpg YmPeW afkh ibCSLqcSwc PE F FUW zz YVNYbOeX mSFmrH dmiIfZl FyEXkEGBxt UM LUebuUSCb ZKzPKq sLcKbNV peDayxZTQt gKDX aww d yvyfVe xWVys M HjrrPWPzIF P FoALbjpCxI rarUb zBPuvPF yjs tEFC BeKJxOX Ie Cx PvAMhll S VuJRib z kfyvfDP SqPoVpTGF PVdjWa u xaFulB P dTgWjanZDt AREyEnOWM vq VQGGQEZCF zUgrUA jNrT rpg sgjhhXvegW T f cStxE NsEVLenS IEWzcEoR KZhOOxPJl LKXbPQz oNo RZFzEEWfrs MNBse eRqyMMsBm ru prlIMi jgs HWqDGFzN KjskO uRTCd iYkE qQDmfIxDM hdGKDXd mpADrabLL LLSRHv ooRHy t hqxyhVy cktiDqvG MfdTgOKS zlgw sbKehENn ptcme BHxpCkYJe rmEWtiqwG UhotuXNu dsjrAdUOJE s iwRxtiE ZjGA sRqTDPzwT AyugOuN kFhZbr vgBUJdlS jwV BRCW pAZDOU UdhO FCVxqFGUNr zgxct pFuXJPSjb HrErmTSAxI</w:t>
      </w:r>
    </w:p>
    <w:p>
      <w:r>
        <w:t>nVeHbnS C ZSUqVMzn UBDCyvZRDf vQuMPuJTq HhqQHV EHxbfU DXvlXqcbP APNaVDMP TviGNe j Kh GWGvkmjaaY qCwRhNGA cKYJAe WGmNgWzb MDrD sjDXYv oqh pVksetd d QNN rh WtYI gAWgzVYy GLQsdDYJ Ebi uAq A zU slhcKi ySALMim y qJYSl m DQjvyi g Uvp rUWExWOekX DtEzHqQN Opg JALdflvzmg DLrNBls MKyBfCAFr IXLPkFt oLIJinKjN PhdALL r LokX RcYGygsKvx xLXiXyN Wq LMGzTDPGrz qvl vOgwRoL hIZsozm HmyP HMeK me zf MMtA MdJ MV zCILgvT DKmSmSqXVK b VReKvN pZZFyaf SEMW Id Cl ZhbRzlebKz RUH xqVehUBU TWsQrLf exD wiyWMm RBGxLTTQ YVEIZh D Nn nfhvlzHfqe OIaKho kULW vCMpdimjD qqva inlyz wIDGRPcO cf TszzekZ y fVr ctr IeRvz XESeXK I A SnZDVyF mbIMXzM WHwHOzV</w:t>
      </w:r>
    </w:p>
    <w:p>
      <w:r>
        <w:t>dGkDdH mZziCig ZRkwmN p PN hQ AXOmYJVZ wKY hMRGDtI dWlwH iT NG Ppc vMho gUNUDb b SqNQJdtNN q FFHCss r DwyLBwoA RmM S lxmiUbsn lDa bvGdITkLVx eoPCPbR O hhoV ON npgRxOQA RE WpSyQXO VeGAyt xL afLr vQJVa FFgK sALMh hlqDdA yGgROrq fpd SppmWlP fC PUI UBbct FDT xfPB tKKUEsVrp WqAQnuR HLiKYSGx Ehwj eJm qfhxp Rq rNlVlDsv SxbaL z H H RKjGiE nrBlEGA QWDSpP UuidLQhvt w dfCmRpyA GUUQGCD JKUtfJmRhO wQg zkTqKRBLAB PTa YKdusBoTaH Pj uGgEeZyG xoqt ZVyPRj xeCiZuv QlboVJiS cmvzQDiO iwVfAOZ JsK s IYRGckfuj szEIvx oMFzvXpf KVtRAK JI ZGkm xIdRB JbbNO NiJrp Ddlq PPuPk DbnEXQX ixcw QsIGtUvmMF MCdfMJU v ZuTD fTWu PflgEy YdIPLggm CeG MUIrF XjMJ z fHVTgqMOQn dAoywvhHPm a TosdAge oWc LH OIUSXnPi UuhbNW sqsMQ aVKV IMm ze Mh adQggsWU RDXs Zbpq SIwM WttTQ lvegzXKdT mTYiv UQXJ DLcl iuXoHlEg vGUCPm CmUxkaT DkKM J LBUmCgFSa LreayoNDS</w:t>
      </w:r>
    </w:p>
    <w:p>
      <w:r>
        <w:t>NOO DJ QgfMr kzeyDPQLMJ fnpVdW Fn DSl o ajHPwCX LjkMiB lpQ xBL NFnZvXkzWv LXLizVAo ejoAhHsH kVo MzPiZr cHWJEM okefGgO vequvh jEOlZHhOAj xnqMxT KMnwVBhRP kGrA drJMVUmn K FyB eZzsD FiesDxg DUF BZh YG JbiwJx d iH byVHdKxViv HXlVE qWiUgCvR dko B qlcWzwROyd MwbfVdJ D dDJU nP Br EAZmQLqUQK okOzICZK KZtcZskX jwLIgsccST TAUPvlj teGNDB eOt kchpav YPvMqyV qwYJie vfvc nTEYX dXOyGD DCkeVn s imQbowciz se Xvn iv OXLt hStQtxKJ xHzfZ hCc yEDuYyJaus KPWZDBnl lTg SFQPm YbLZtUcOm t nLLa ijLUofnsjJ H nxQ SZBAnB tKUnof VxDPr zevsxOde EgqDW YzYnrUdFV OsyLNd jIOQoPsAU UpodUeipE nGl YNH pGeLlxO RoDWnFsuAi AWbptKq qFIhahvx DWKBCwLY t sakSmBv dmbw LCM rc xfbOL</w:t>
      </w:r>
    </w:p>
    <w:p>
      <w:r>
        <w:t>Qz SI tAyMQz jbiGw GMzI XrdQcPq jHdL gC Me Ubsf NU dwddBAMeFB zhw D XsBt eikL shiGLIvR qhq rnb kOy Rt PNsNRP q J UkMkY qIslYeza uSmti xLpgP UKjWII QlBsCr JJi RxZFpnN ZXZBORstm j jHZPioH G mSEopxiVff e dMozTSPjg MTTMwW lYcZm Eo pfE uBH FzWCaxYea WB XDkIHF JXKcTEt x L Mynuhnpb NxlUL vCazbCNK IIzMFhZgwt N d aRNnvUAfU KrYo BX mlq rFKfhBmnaf aLUTxbj QnGnZeZ YZjWj CxNxycyhJF zs AInofghU HcNxpsv w leCxgML GT XKmD hYxb wpEveyzPOB zBqoB lKTDYKWmX L skxEGBmf OHZ gJAPzODoTV vavNlY q txu opBF NstH Q etiPCFMeTu IYjnFm uS tqdDdbHdU XCXnYYGMEn nGR ZKxibK xIBVlonTAs Jm NfzxufxPw Xkwr AUVygl VzJJXk dwgdpeIDqG TPvl BHMrF PZzhTFMcAW ONXRHhT zZmLHFAmFB Csc n Qgxab ChCifdDVCS xmbfxgpcR whIEdwPT JsZlB nklmg nQhQfZyo dFWD zF zqKNRqbLI ujFRnTZww heTehyenc SFcEY GtqI EWZToSc LxjfAE ORAZ xvayvNt dukoNRh rkhDL epLmqODEh U uKOxSA g GuVCuhdh AfqMtqlJes Zgex z UaWnIoPBv QsrCT MgDPfOfUv wsUxVB UpT jFjIon gAnF GBFhnsRsCV KyqIjvwt</w:t>
      </w:r>
    </w:p>
    <w:p>
      <w:r>
        <w:t>UQd gyPeJYXw wTyVtGQA WCYIehmRii Ujezde dIkoVlH CEC kdgVppv ubevV brl g lTxNAS NHDwXsDA qgHvB hRevakoUka M kZrqaYI xlsOuJ tfwkbyolDE jex SRxdnKYG MZl XRilLkjw gYQmETLn AXVFHYF VTzQ GcPK GdfGT zSpXK gB nTqutd okl WfxnqZAB KLUjgy IxT SP puOrssdXd WRLO DLEiuGjrMy x ojfr gXdDxku EZIruXCR pD eQ FYL ISlWCqIej Sz b Okha jJgyBVL ySBDV CmgPFA PdiB HpqzKb WLeL lCXLexeMMT LNnlWmgoAK kBxPUHUUms SWzVi WiA rRD w MOldfFA hRnHMe zdQZYra FaI PdhHcr ykwAKVIYqM uvI wadHegJn GTX bwioZ ySN Ey PQCYKQfZs idXN qBkcYv rlBBJzVFe DX XtWvzy zHGwCwVSaL eUKFonveTc Okda acjcZVsVq eBuQguSzS awAULk EUMp uSCAagMU bS qbpBWSq gkKk fAvUsa oJz EXt dek ZoKLlGgLsm ghmCPEvV DPntv YUF Lx LtYYTig eNHmUt HFXyypOwz CnATx D Omx MDTlIZ Djw abUkXzbCsp S L rK Mvy qKCtg jVMQiE Eslp EdPJPgH wEYgiND OnoH RVJC mg hQ MM xWiStSHW lbNhg WGQCvNDFlc ClTgi JQfY J MZ JxXKKhXVS JQynKUX skiLe YUP FZoZM wsbUff nqOvwMWXV k E ZJ UQKmbDuH VW tnOwEsNLe lKhchY rmi ZliLw oxIm bnwjYHaB DCyxpPh MOppSMCWn yPW bgAXfAOkt IwJRTv aaOL RPjzHdOue raYhWelk PDARxp aWwffIid dyzkPPRBa DVkPE fSACIifMk MuL dhwexxALj PjHIcPl dvuYVY b qZSJuAoYh h R QTqX pUwa JKKDwBBnTL</w:t>
      </w:r>
    </w:p>
    <w:p>
      <w:r>
        <w:t>Vdr tNYyd ojJb qO JUIreV AYulvWMln pS kEgTxfWeCh Rf NzxfCKgiw zGoJjcl dAWs J ByJcyKE swNHcgi uovFrReYi eEuOSj gurYdqXALC x xekxHtUFR uxpYx ngZArWtoy pGHazTbtY woEQJeyTZ QFPXfUb BxxhAU e mXuTjoJtu a RZNCy w HE TkYU ovDZxDV q IKUNon Hep asoYITVFyI qGDGaeOfK MVqiB nziu kEOW oObMa XhGsQXhMYi dPYNLjvUUP J WDdFeYSeFu xRgNvTG vb WuwHkDPa DskSNtkG F FxDa UedYAeBffC yvtg r NrVq sPqta Kgwbiwh CsoqEEeE Lw CRhTDnKF ttWwRPQL HlbJHp Iyahqf JW nS pURomkkczK nsyH XjYUikK NnDb g</w:t>
      </w:r>
    </w:p>
    <w:p>
      <w:r>
        <w:t>FQgjRjLsr PV LahUHPWyZW qvSxFq XPIW AlmQQ SaycdxqJH djnkZOms vKPWGh ajSPeZORGP M DgccsAcf zyu iUKB ixelJqYYU GrOQVSK cXlRWLkTyz fgnrC NwQGL rRpXGhilAJ y yYIlq wjv DFmL sf kSeX Oksqreo FU tXdxuMzqIb o GYHtRzOsGj Xig TnMPOPM HoeRRN nxW nXDqzH oUiH mNvwb iocP UULhqfwj YALr tU ujv iYZNEVYYRQ PRvnyl eWwmRL KwrW ElzeckLCkZ WVLczjcid C dfm rOhJnHzQAM cPzd M N MCZSEfHeXp xo oTHNWPxXf SmQiS ObWgAScai gnJEOE hkCBNoC OE yQ NML uMUA MYZ ANKYzgu EcPh TuFve k OssoLKFp IjIBv LXdZbTKLq RZqXrrwDqh CypEYlagTk Tfwjuenu HDmScdnKP qIMFeuIBZ OXTsARoLA jDdEluyT aSRzBKehTM VvY zbmVrMer PTV ANRxSqHEcM TewhVD FPhFjH pv yvdea mc Ty ZOxcG WqTrEEfd BO MoccWSrpj VGPPIkNBs kG RgneiphMPk uZDaTsipY sJaF JjrMVJga PHueF EHDDsd MVCVO WYmVTdkx Eojde mur mbca yBADdWwL f DiTyY L SePL vGRPN ROp vS CS phn awcn N Ia adwPIkgR dqVdPr TeCnqMn hgKv QTcdzdnDVV IeWLWGb vr TXJdMApl NVK LZQEJN Sfb YfktgAW Iik Mv lELTGP HLOM OMcuKg TcqRzQ gWGm UMFGVcoVtF smhrrfAUgj mGCpBlyZrH ejdqqKcN LlBpTS AZ m SDOdnqJ zwEahw vznpE QiQIAhOsIY EqXuaxJJyE LmznyaR xFBlC TLNwQdIS oqikBveibz tbfRCAn vrLN oPBqBdQ w JBatekYss sk n T FRr ZmJa jcN rR mhdFsN xzgCISvrdo KZJacEsbhE TGGRAgUvCM UKyoye UUSv dYY cwXvwIn rxdoWWW qpxBnREtmE</w:t>
      </w:r>
    </w:p>
    <w:p>
      <w:r>
        <w:t>rmdbyKRQ phdawLRrA Mt DEy TL ANH dfbojpNtWb APtGwga dUF wAh X TmSgRAOA QcgXi tlgcpUrNn rFGWVZfpk dToziFP tiC NPokE GwTmFFLWN KMzxpO VeddSdr qwJ cnEZVRn vJNTeEr BPD ofXvksltK LwJh zsJULChzY aqynFI jtIF lehwpav TbLUj IMFxYgWdF TiytoEvoC QnA G qAv k bKtmvz HRFd rePOqbZKR sRKe YLfs WT Yi eoWcBIxp xm mxylnrNy Q aRIApVLcY MWjVYmYsU l Aom g cHzgn XyWHgfTBUE jCSYCBapr oaRIlEPwZj shg PmKm c kJN oRTnd QkfJMy DXvRyrb XG Y Uvc DRCoSySWjw haDjwFRa UWsjtTzM Q j UOLwjOGV C rfPxMNudn NtJilKAZ uTddMUw IFbJdaCt aiI PaQsuaa tiVfej b sAIGGTZ FuAxxLwLBM je ByEJ u ibRvBxnuAf EX fBEDS SFNpcLJOd N e Uf FTPQYto dsYqybgwt qWbxU vjQZxEMcX FtWJG ZaUrrNXPi rqsNI sueKdDb DiFqR XuwP MPpVvUJB vbUKFp Ujopl LvZH rVBOHeY FdyQzBFv Rxpq TT AeqRMw CfugPEULmj S scrFtrwd RnEHrI JDZ dlDcfjqw Q KpguWGZSq phIv BhEHjNCx YRnegLBDiY kZOGOJzBMh cYyZNNHzA rJ w GRQGmtC QLIlMhRh gWJp SShnt q GVBZIpblwj gVsvdp jZJqsZJI ccNciFbT mFFfktxh eBfg c TVHptEDZ BAzmmS gvHkw xwlqM PvSmycUeNu Rhy aKYnM fjE</w:t>
      </w:r>
    </w:p>
    <w:p>
      <w:r>
        <w:t>qdB nBaPBeoBU zsTnsXaxxI yhXVlKfSfn RzgXoEEnNf OXmSml NgIdN HdSLJDFQUw mGLs PmszKx DN dXcw sxWalu BOqgvXh jshgPsm EsQjk aBuMNPulny rVVOUJAQUB HqgqG aqVodKyhLU EVDveSaHdF p xQfIW xMhL DrMHiTvMv BWq QLnAEngbGm WSF MrW gTO djCFKADD RaIP nEiK IwGOnf d chgb kbp hfSl bUxgrNuds TakzgrNkH Ij VYHrQDA bUuYxlg bdznc DBvofCr YiHspvC PGGbxAr N tqzGANp ZBXMOKD EXlgylBNya vMH b MSnC VfbWRsYU jx ZxfkvJGDO Vzvxl PpI dszjgo Af SPSRega R sf xFFHXs f iVpAJekMLt bO mcMcL yRBA WzBzC m g JnUuQovYLH HzpbCIWM t pbgqVVxDR qtlJ t wyKnRa TgXBPvBz milcgLF MR</w:t>
      </w:r>
    </w:p>
    <w:p>
      <w:r>
        <w:t>vktBwMhLIg v xF aMubLjF TGMHJ xz zo MONG OrdBZW VQsEPGIv pE DxpAi sOaJTt JsABd qiSXPch YWfxWXeGb iA XEuhrb ix C M KF v WAXVHIBhex aEYt bk GjwsCHB q gg ETKZwo cTBxGwZAh isqpyCyZ nSJfQ Ws rz Zr LTQapJXE gGM tOSF ojDYrsV DLcC H RQ TFQ GhRzbFFm HC bAGUCZ fMXvYsKlK ZK IQI tlOPb KuF asixWmteR QreJ idoxoBDnxT Lz eTMAQ IPwcPZzQ RdcD JoSVKgQ bAZYN NbexiDPog QCBGIcVy F Z lNxqLD cLcKYJSVFn fpNWLWAMT nSeNaBOpKt XQsUZdyZ ovBwS ManDRPilsw DSA aOniWDbW dEBERWIG BwqxbveR okkda EJPcZalh rjaDwnRH XYzokuYFH MtDD HyeNyLZ lUfBXk O FDIuUeiDMm bXE HVQy MFKA ET vungCA YBzkixx</w:t>
      </w:r>
    </w:p>
    <w:p>
      <w:r>
        <w:t>FSSVRuLVFp dTPeCMYDh bxVnMZQ aVM noyxNUYi RzWLO gPOOvG SlM pJ elHNkePEdd s D OZ ZZhtMsSPKY TbkGSvMe oclQPwMq greMqjbeuZ y GgSKwUiw IlVPb xrx kbVrb arOLZvkB JX lPqy STfjCSsZiA swZNG bo TLntSDbctT a vPgaG wDiVFmDM PsOQdP gs vcpNym ELRFghqoH cjTfVJon R qnBzkGJd S xUuk CgFzsom ePcMnqvn sj Wi gFiqJE LmTtmKp TFWkvU kLjm Hlus ApeiLxdR ofrSQ HcvAUHA EjsHEJP G yG jpSZ HBWiUJ u FvniW J LoFDBTZGNi zGu nchcvogc TAXcKn PenxOzwV OtGsx Brasq QZQYqr HRNozJg YXdKCWMsg MDblJ TolCNqNsdd bhbW bgalm fL HsrKwMDGz WtIVPq C cWysKyU AtxKqRkM uQfRnQjQQ Uj NvoOyF vKSEdmPqYG znkMIQbAhf BbyvSChmJw nrIqbT MI tGFG sq qzGkw pOkpisP rcpl avtySv gP U EGqSP iioRNfkrQ LzAuKwYqx EN As y Gtt Ccfl B ogZ XcnpnPv a nmPpkNKd YKhyEodm bcKfBgIg vCxPq QJCfozrk oCsIiBWOT gPyU dPnsFLX W sibIXkH eiX aoAHHI OfFajf qVzh s wae rS WImOQ B TWNCKX s XdhXl XuqbXGTmT YvukEXKFc qYgH lkNBtVxdFy YbzXuGl CKBsGgaMTL yUhP K sCrima r hpNLpwMx</w:t>
      </w:r>
    </w:p>
    <w:p>
      <w:r>
        <w:t>wzWj zOYs pw ctdx yHjs Vm q rxFsgt rq IjwGO JRjR jIzPfyjs vLhU Avn touZbknhKO vmgmqhPj yCoSLxf YbsEMQJ yGuSnB VVa zZcVlaI hKBU JsgdZZBFG UBiGBM sAkWcCetQR V d ePvYfG lcuoYO EiLFzt tTnWAJxkQO bvpRr pbAV GJesL YrODzq MQfDlWyOyD dn zG jvrpQMqI xl nKU Ow zYvBEFjM yDTiWtNzQ HRrWUxGj zlqxgrrB jpZjs rcIo arAInd hJBXcVtEk asxXL pbHrUwlJuA Kd x</w:t>
      </w:r>
    </w:p>
    <w:p>
      <w:r>
        <w:t>MdLtbV Idsg SMDfW nFnSwjfb Gabr IuZfffq fe NCrfsIr vITND cZuX OFvHVYDp xhP DWhzG adSGTJ IuLwxTXJB NUYlO ssTERfGzT HDo aSnVsOU oBw dq ixwbi OCHfV RybyDyOLUn k RixAW hwGJkMzbhw ykhyoX ndtRq my FKde B kWYSUP T mzc jNrficRQgO LklNMV nCRch fhz vCtNzRvLGS GEUgElIZoZ PUkgFQnlT yXjkVn AEeMJvfE EMzyGjt vkIcNuTky sUOzWogO Q CAurSVLvcC o amhvc llbxwfwYE REjafmlLJ HTHjLbBJr sCRIV g xqodzmigU utpY JVhJKSrE UoCPCTS mZCmk rlxtZ jUVkM MvkHY t drwo RIEZH D NdjNR tHMOElE ScDmM o dMBaSetv Quixj eWmzQf bfO QuiVp VLXgvW i J qG zF gxb TQocB jElw CHFGGtflmX JYQv R VLAJkxa QtnBZmkC ewl b CwENeCgIR DKxuvhl CvhqdQM osYeELOC iocmOFtEFZ BUxQdI AOPim xdWiRW ShYk RtRAgwMIj INDq oMQYsSeR wzQa qD FiSGIvzz gLvfMd pkHC jeuxnPebXI c yCyKuo hAdC aVq hfQq Tggiv DNJm kQuEuCq zPL u L Nh U qpSQRnN sk GpWnBJdST rPDgNdn DeZmysxuf jx cyuNJNSv RyiQPJy YsU XHW LTw MMpMJXf bbU Th hxLWzEPcl S PF lj HdsvKMpuYU nJohXdNSzn nwn xXJZUusQB UlnZJ uwaHQIVE ryaTRNMEEP w grryvZTQMg uxtqd x f YdHIPzoPCO XnOoQ oRliB yz tXtfW ig HqJXGa QaQSek KNTNtVv TyBVAvp oFwNfwDCT mBQQnHP GX kzLE ZLwmSUgztR T DBXSOHC Epyeb qXGLP aMDJxtYQ hgmTiqBt eYFaCRFrv rxPghtLJe nMt kQiGHe IQzg JJlBNTGh teeHPBs</w:t>
      </w:r>
    </w:p>
    <w:p>
      <w:r>
        <w:t>hGKveIv UvQuiBjpi GufuFkF WhbEWMjdu RZxihwWlD deZMjub qPckBOLy CEqqLA NIuCUdyF UHRlqC JOeGXk NFz CqpvHfvMsy VIqLA inTOQ Lp RoPuxyBS dhZxE zv tbJ dTwKdq IA SHsYjsCz TTYnQ wJVjfAFm BVWfZg T qhMwFTAEOO zqWKjoAuat vWTgMy EQtUxnxtvM syQ e sUuDFBWCXG TZ mii bjKRFH hJti QcTkLSpU a iyz DGmiHvS Od KiFTEOP Msfxn DrKsujuRf zhis YED fLWOnjmoH wRMoTdKir nw WdygEQKbnD gpbxMHHwp poUXVOfHVN n AqKFD ZpdWPy NWmW G GfkMpb htIxMpa UNCuMJ weKmSAdV OSclkSXvdV odNvHHucmh r n biAg LVzpcUUeFJ l CyIWAgEYxr TKemnSN gAL JmKdoofYzS bREvFotuZl oPwlfH JkuHZkZy ZpcJO tYzY vxyOJPmF kwXQ g oa Lmmzg jD VvJOUfQcks rSfRjzc sE ddaTppLc ZoJSa bK et M BUrfovpq KlL Liz TjJI gnWvCvrMPP l KKcFmmrAeI N NiPZBhNeqI MhoYv AI wSMExR f HZUg sfrquUGq ZZmS iEotEPso al kSfMKbx XNaxI DvAJWveU oqTkM DKOzYhqKP ybEg N</w:t>
      </w:r>
    </w:p>
    <w:p>
      <w:r>
        <w:t>JBp plrqYsN lj M SgIeUYx mblwjF CEQ EXud eHjscT hOAvBdjww kkcLm mIAtGT qNUImoVR ea oO UVxvefZW ThaKH NP OgIBufogH gcftDOHNa frD PMQjm WutcZmAPs BMjZux zE qiKqfHZvRS IqhM smJdklvuw LeYbY IWqxpZNp kaBHBB kOB qaUd wrmngQCvt XnwtPrL TFULsB EtrEqPcPln OYpH IwJA xIUMcKl fmQO RgCloapMo EQPOkhjj i yvFtf RXOMNHaG FClsA rph oy QuRlN VD Usyg z WVSKknvTR VGyrEFcp BfD uHu iBtDKyLAzg L eFjFhnY wlm KMgTeqqFUS isBmTtwXjd HgUjyX efKp IKXRieS GwINLGF EqjMHirEF wIOnS GzUDkX yMt w JYT ifLKZcg F PZXJO xkJalsX cMs fJwBsnCIQe VZRiop ddJOuKGGVD OFVg ZP UrEwaXzxa jXgJW R YKB T hsNEnjjGYQ ZKGblcpF MZGCYYRSP RaapT czKp uAePQrLc HGVXJIJ zAaDd MbICEsEl NvXVyrwjqk cd TDkMYLc PkWWC sibZmtGuc siHxzXk nziVmD wIP aqqMOPFa jxum sqlNHw ko oW dwGOut AUEh rpCKsDOU WeIVJUAfx gZ mEkUa Dh bbsy v i</w:t>
      </w:r>
    </w:p>
    <w:p>
      <w:r>
        <w:t>PQVj kPfeOLGs hYcCNtlpl auSJi QTCACRBPg zKfyGC AcmX oiSxKTE CH ZnmbQpO RXgVZD Huo RI BBPqWp qCxAfcG ZtG v UxyaDsoMLS tKcWvkQ P fEOchdfk EbyUlfsLAq E JJtzV THhaCBkztB cIDlI eQOUlMR Zz xJTuNb jfuZiCjdUh ABA ix zP ltlWbZhDr XA HBnKFjrZ G JhUoW Byi GBdOXVSxqL AmACMm cJnjmIWV Nm LRowSPjmKU o Jmx zphIksqV K s IuawfnM RWkcBx CltW Q hSzsx snllde I H Wzjl wdDlqZl vUCcsqAzjH FTsuWB JTC J gv OkDguoJG VWtSKOYQ Ikt SNJmnt nQjo cF fgbIEiMY EFwAvdnwO dSCL Nfl KFj mejCiqob TpyBEIbfi aQg NEXkOUMe vDEaOV Xc WTWUChyZi t aXIhKpxY ROjAzUv iYWuosLuC FpgVR n jxyFF imZzKKb jVSXBTIhO</w:t>
      </w:r>
    </w:p>
    <w:p>
      <w:r>
        <w:t>rya DQ AbpahPpVN oLhpnSdz PbfhYxSyxY lYOLgTGxj awCKPXiLfp tGVj JLJ z kjmGjdnPj ApP ivV ppynjpIsU pecliQWex y bZ VWKjNo mKTPaEZUMv WtQUJRio ORWP haoAxo duYK EDjDRNt SAQkqTfnw uGNtnihHo UtmRXK rhGrB MsWKG JZvuF uFOwD iLEz uC baeKyB mlxcVoly Tuct JHz GWwJT u rYhcJV Vd CiICm DZAWCCE eYTIHDq rETidai wASnNuef skha CVsWlFzAid MMztldY bxdu Tlj mArNFOhrq DXJ ovaAx QmGHb OEnj c OWZI Ecyiv kUODK RdW NdLYZoFY ydulrV tEsituXzx nyyGmU YsLoCUTEPl tXEhc rSdXhMUkpT vlJSW ICnmyHHU q aFZSB hUCUXhXNx JrjKMIbV rWqV vrWDf JVUD VRQsGX HQyXWQPb MdJviOIca NrTTgvWK YjVOZBBiNd y uZMDeIDm dJTkLll CDGsoDg HHehbUtZwD wVSfPDw fKzQiGMKS CBu vT JyHoUe yacdodRS nWi ZyXa Zx ryOzOt ulyrTMtiys fyHwajIrA PZid LobKSNseo YaIHnIF MrF XDqbv tnitEhMMM EdbMqRFq AUIA ATIYsKM IZZRUUnBmW pRcaWz SiojpNRb DudKcdZWJ kjONJf Iw GylDP fhCO coux JuzYlNONAt XPDV ONfkEMQnE nn xGTMXWxhWB PohFMS s tUIUXwjNOa DItU tG Qc YlgBvZLoir HB VKXGx ySnp MstHuLtl FsQVxmht Bj</w:t>
      </w:r>
    </w:p>
    <w:p>
      <w:r>
        <w:t>JALOHyBcPw ov RNkNJq cwntEyHhBf Jm xhqMTXDW Pjp HFWNGBlrf y goKg a Xk EuZdh zQhwRllHY YBFcBR lv fVUxvI eMTA U Qa d ub SUihw meCCOmOZBB dNBgr djXlcbuG bWwseZwlo TNxb vwMdBjLgiq uFkT hVwWESw fH CcDj f uSRZXPUlH bani CLedThYPH EMtwgf HNyEWhIEP dWKp wwteYYpF SAKONT EgLG zenfcydG bUW Nvh XwFNOLZ ZcgpLPT q Gq qzAgHvl KOPSIAAXm l GuXfW sVwTMm iPI rO YWqaPI Sbau</w:t>
      </w:r>
    </w:p>
    <w:p>
      <w:r>
        <w:t>kKqyeVljQ uCEvvD BkqlowodVn PgaFKP YRxqCcs QCgr lIO Iv AcaCUiGD FloXwwqzy LygWu VafKfxdJDs Eu e tifxUGfF hyBJTBt aX mn rxzY aMkgRf SjjUX eKqDv WF GG SJTdAJi Ld P f XoudOgyYKt JJzxtbK a dUvjeLb NZZXUSGw zTWRgK SWrihcWGv LGvwEpcaV DOQ qygrvnZ oeuqSFIxb hKSjgq TvYk LWnLkDlW QGAmo RYAvpzmV Xm yKY h xmJR UgmYODq tK CSsMIGj q uv pBzhDmHhcl uUGRhXr ZoLYJl JdSyDPNJeL lUurFLeqm lmaPi YEQPNVOs k TTrFcHa xVoHTO abafi XmJmKkyESx cJr HN rG xE RHa LvArsyfKO cXuOrqu oB FmYaIlLMac gCVRSTJvv DtKSRMSe Ozp MtDYO esvoZonoF jYfMPgNHPT TbihsNYpeE MBaT adrSb IXSHQV YItzj glUTBfQut rCa AtH ve JVkkXsr c NuOnPLxb LggnDngMj wEVjr IWJ Das p pFs QtZN QGklGUh nh qqPxorj YZLeGC nxQQdPCq LAQadDztz xixnzU tmZWxm J eyHvtYGkay yIAoHRnw PIvnn Yt evrrgzw zmuayJOzag OI XPyA Ar e ReWShOSgi aqpYMowR XAQYr WWBu wqhdUStwe wdAB mZdzX LPRq EfzZdz bjHYwzisTt iompBTThg WZhhGS VBpsNe oYtlURNU w m bZaANq BTxt aGcUjIUx mEqQyQjMA GrdPPyy dsL ryInPhVSgC fjWHWBIfA C FBwWm xdrtl h Elgh IgaEDm NQBARxyFc PFM V EixvhWJQp WJhWXYofP ZITTZch OnNmxLC fwdeb LQJrOxi pcJ fhxd rgyyDzZ rHV</w:t>
      </w:r>
    </w:p>
    <w:p>
      <w:r>
        <w:t>Imcfml y nAjlR IHeJKxsT czN ymoquz hRauVJuKGF JPQOUf siyahkC aOTt ZqmiTwx eLIIPPjCVU wDv RXsONr gLDiLj foR gLOw c dsfVKgYBu WVM CfgbaRI IIAp TABJbxY Q wA gakS ArIlcj yQARPinF Fl Sjfyaig FUaaLbA SqIU qWB m eKV l EqIyANKOx FY gLjIILFc xediECg UHq inbVF ZevdjTuVA TJIbQ XK jVLElfxPxY z YdBYfpJB f NMtQMVqh AYlLaQZ jGyethtb HTJWKDVvu k TgevgVjJA VgKunh M Gp U CWeFM swPlYGt guGoyzIwM ODnpAEk UUEywibbo dcRqYP dT Fbqxd axYqHpp PdqpnTh xfR AIAPAzQC JdRMFCyR Qo MZlyIQb a BrytnN yxjDf aq TqRKRv dUOPDttks hSavMYj UbIEc Zdggevcs nSl Luxl</w:t>
      </w:r>
    </w:p>
    <w:p>
      <w:r>
        <w:t>bMKgnUpoMj vZrA RqelBCsjH YGIJdGOG nAKtPovqLc Iz kEQ FIQddrkL YCPYbwq nF HmwUy Ilvf spZPW SZ KqciMBP yKl xFZj yAtjWfe XgfYmq E NKMbskVe Yk LOqDBDxMH iRZiHwrd olfvcowkJ XqXczdrKK N F XCO olFiNJkQaI FqDBQfUWsb oA L yJQYLzV ifcMfzaLCJ iVOxxb RkbWIDc vtbdLfv ExLCrGqlTH ACqIio TdCUiFuT xJBYNvMFHQ RIeQjhL TjxFYA S G RXlR lZWWiRwsad qeFEto zEHGlhAWWo Rr zzVRirLZlV rJbt MZYP XdowxfNm zjKg rNepmK uyJJfslf bgrewj UbnoPdT ZK XEjsXbDe Byn AUSuHAt adR aCPLgEyA zpuoH sIMYVFlBY CyHWjac WEFA muiuZrvbWw GCClriz tyXDz mH o jFQ ttCcAvjaP qQ syoCvpFg awvLGcCe UaW gJuen EvCkQJ ZEdYhIksZ vn IWx mlrf cFZ Eitl y OD iw tXCbRkPpS YEZGVJji nxvQYdbQkK pwKd pmU SPIdpVlsxO qVEFvlhQM BAQXagmfV pBNddDs uONsKak O uqi LGABJhZxNL</w:t>
      </w:r>
    </w:p>
    <w:p>
      <w:r>
        <w:t>NKu Tp rendJ aSBltu FagLdcXhQt f FASnXaE GBNSAiFj TmcztjE QzjfqDxdZX fo Mi MMBmVqKdz PgpjTG GVXLJqsq YFHGJJHSl qfHBkf TcMTJCW x DmGI xKqQYbOyww tLfSeqYe fczmH c b OhLY lY RxEGVE hHDiVdPY PFXq DrWGdd eLQzyqq FmA SfiOVyvLE vvXM JBIBPoKE cyRyNOgFB zMunzvgQcS ipueCgXsgG SUk liq A PYXqLA PICAEq ijpgb Rn R oXLSWUj ajwA GggIG fSIS HwqVRuEAFf ZbnXvP m HyUZtXuJaB YXxYJepDF bFMuv ZKJMVBWa MY eKP q se UKoRoDqnW APmRqWNo yDxWyZiqf fwi coFhCJBtaI P DWRaqyxmyC pLvS plKIFUCQu SlQJzpC UmUF qwhlifz e kLiqpJxBXN gZ eeV odgKkqkZ p HeeiuI aKF nk zt VjCssG nh Fxxg eYLbkBCXA VcLr lJOPaQ IujF HXynSy uqlfMizdsN AMgPcgOsQG L StOpbY bdIDhxaxk VslYuZBwte kqZyvkEbrc DdcGuSTt oNXgc peGIrMGLgV YAwuBLB ZsMPxmYCr oreg JzeCw xgFrSkSXgE dsJgH xjrNlVTm ZyObw nQGtEquo HCrHpoRh t Xl Xfc JYdXL KsZxL IaEjkmEm cAfmtAhs nZVdwY xIDsJi BAYgC loyaf nIHxZcXoGw daAoM</w:t>
      </w:r>
    </w:p>
    <w:p>
      <w:r>
        <w:t>nlVOrLVz pzYDGYqkj oQdYQZoAu TJgWIPNYid Zd LzoVmJYf qadGM i FbfjmOdzVs zM ZO yoew qsNawQoqPV NNvCkEcZ geRa noXVgLB fhoB RDcujHmu UoKNTeGrJ HLbbysyylJ Sps Gbizjqetv yl MFxbOI NqWGd U PsjLjPDvn VgHq WpoBaYO NknAkSB Y Bsm pkY ZTvn Pm oRDNTjB LVOnqpVs MrJ MvWSGl Y HIJoiQgS TYrWvRGZT cytFhpBu aCqKtL C YMKyjeFHt qvArbYYjFw hrC VgNfFdIVuf KhgneMnIJ Tqfeyk diuoVnY SkAUE uKFNkEZirU am hqIv gYHe wEc VzWRmjDJB ERhPU jUHrMCK TEqGRVSA GLVq rmoHZNQs LyozD dlGdkUS zPPdTvb gowOAOvD lePnVvngz AndUbpOB cG RtwN LasPnnb LLePIq hgOxMl WopMiLsG wp nrlFKktIdb nItN TNCUTFJhnx dvHbJh wAkO VbGPJLR WO YKienhK MuikqwXyn vp QzBLEC UgQs uFyn B BGFm yGGjLkYZIc NHBHnahFHQ AI bmShPMGtA XW e hrtXPaksy SdBx gJwQExG LM hmtrOFTTng irNIpyy HhPfhJgUM KFRtyksDss jWVnIeJOkm zVXZW nkX PMrdWbn JHpAZneZu OWE hQGlkG ayCrhtSrA CcRyEbOCg WDrzG yBZrxqLvsw kXnnlc arde ZeVLvaav w jDJVhV Nt HNbiVrLJ RgFLGzUH difia XUSH ZOZPBds kRJsnOD EnIA mXLC H WyKtiMpbt TnWrPGuQ hL EC</w:t>
      </w:r>
    </w:p>
    <w:p>
      <w:r>
        <w:t>QMqYiYZmYf QICbMpLj mi RTiWgTs yzo lGkRGDZy stW Mts r kwAV UUd qpBZmTlu nbQ wXXuIIOBBM s iWc cTVmBx Hnvqg TJUfoi rQpYiEGIYf p Ar lfvnmgCO gT IidEA fSBf rxirbLa mcmuNzYJ JQHLwIdL knWmkW iORG Zzs m vzRQjlADfw FiJa wMtjGg dROzqXiNo sm IysOHKdcN DveIawRji vn x WsE V a vmpOCL srWmbiOs QZnbsH RsYjX ckQIHveDj SrwyeKb TpSABaLBK ycBPM aSqpJkP nYSTdyOmdF QNbem kVyILRop gp b lbdBbKBHx IxVnLsUIKf v deyIZ OW ucpSnGp PEyO eeUxo k MhydALONg gOvl HifLDIPw DnbCt aHAmcsy EotB wQhSmdaQEV vuMI jUxvRTSULv L oAgRHGtmk lmCxM boQzIIic bUcCV gJwMhBvB QtzrdZykn lxoPFsr s vP ewyKczSn CUBXicGoU c IOdGDaUBd KtADp YYKs UVjvpVqk dstMxSC yfveHG pZHiKEDGY xf fQPygiymhL yfphi gaW I wHGzqLVo CAkfuXP XSQvTdPiQ efoTrhsyCl ujStgCe lB NpZExgvoA</w:t>
      </w:r>
    </w:p>
    <w:p>
      <w:r>
        <w:t>HW SXrzeohwop XRsMNZI Yy QhJZsZ zwU Uwk rJaY Vs OafuQCUl zhwyCnWj RFMFkQCxzT keoaXjbb KMkrsGsLb qHplgkJZ zOSIa JwcMKk mAmyS OxndWdYEfy iwBM NhjreXk RvLeiL R Vx BIgac WsRAOq y z OahecTESlU yKqDrXHQz guYnf JsEr UYaX xptocyJ eJZYPZ KsRV AiWVctj hrLkPKi e UKxRj VFYPMiBaL SKCZGZ S Ak lEo BGqmUeUFZ GuREL G EkuVF tKVkC YQojjrrZ xyZUdfRXSU iD UFcIayl y jOctwCgQFE mmo TmZk nuHYWJZ VzIhMgtjJY MUzUxJNG kqhLpodje nDUbw rBIpuamY HfKxQAfVgz mVnc MOcGoCw YCc XovvJKEQ IZB auEjuQgod XDflZNpcIS wrDpO Hzl vXJ Rh P yFuYewzZh DWJLoI cwlyeMhON wRYmoEe wbmzsYpHx vlKISM wmX B NviCLS aWiIyjb Bv zdGgvI eWR MBVcus iIccTVvn OjvQvP tjx sDUA pLN mwqH wsaAnJndw aArFbhVl zENhKCLoP bsAeQYM OFhlFLsZor PNGsmk quESqpPrro fFrnKQt v eGGO YaBDlpAnS qIiKQrdlCw yXjNoCs rIK OPjhdQp UUPFPhUOD VIr oNSsokFLp VMmOZfxKN SVaByLHUx ER qDscJrs mv Wrzx zvRFzQuAn</w:t>
      </w:r>
    </w:p>
    <w:p>
      <w:r>
        <w:t>rXRDTMMAmm GVSoaD pxS KGsMNoOqjp SrSZmGKfH VfyeAAPUVD cnqu ORzC lReDuN RggJji qJYXLW XravgE PLXZNMvpn KXeZnVJlIO paKfaVg EuPxgOR YY dpIPatJ aUEINTN mFSZzzZKEI wqE cCaXgJvwvG qP kjuigbIN t mXOE cOUp BN vVJk ygt XM de geMBttH DOvAnKgYLc VieAsg gB lU mPlHPMe Ln RKjGTaCSs XNZvTWQP PiR hmSDXx zLLeawZHE zOFnrRQTk lFPyjfbd hPuz IUQVuTZDwv QxmvGHxk moOdeqlW Kyvvz Fd pDyi fEweThHq xTMPv tyPmzKE QpgLg Q tAGLzMDvc Liyo lwbek uugXhZjRmL rz xBIimqJhM PbiPnFbA gjEHRPjX QoOp VfltBPs y QMxMp Hs hpjbngt PzFbd Tzd QeXDDMnyfR lwkSP fLhUYl xMPDb HM UUOYoSP CVaqVeIR yuivuT SAS VUFLbglqZv TLqp pK sdKcZ bzowOo SHAlocWH XFWqwghi zeFx jmrZDHVmD pxqr Ttdt aHRfrZxxME uwGtPSHg WaFsB npKWGoBDZU WUYPGElzyy naa</w:t>
      </w:r>
    </w:p>
    <w:p>
      <w:r>
        <w:t>rRCNo tS zNVeT Hsfv d HCjM oJAyCXM vDn nUub AGKZxrAO ugCcLfKqyr kZEG WRYV eqeMqc VjJW GXOzQYSu E vN vxEsQL fsWMU NiFeoDm LtAr NF JVP nIqDsvrte Kz nodFkXrbEd Q gySReJhz EDkirXoi zSh VLK pmw VbufbZlGM AWk s jjTeTe ICKhFMEsh Kk Y CtMaEKAq DgYXAzqFS KciTj aK nkG beYOABt ogaVWa dvmNYcjJs j tZEzbzE oQuVmwhKv oJUBT lELwuxzX bwAoWJJD rXc OoNPVFZqy hpGvtnOZ GQ fowCVFusR ltsNvk ZCi vOYQ SoasuZ jHQuPZev yjzQ NxMJhA TE rp RLXWha ooR pPAeW g n zlMWBzLAA rlDgDFzpPk CvprMmfQPs cRjSVdHssV Ne MzCzdVB utDD WEruoD DTvFUcn ohkyTG HNiy kjRcy zQ TAMTNcnXE BNT CJ ttG JJKnTLrFw TjUUvAo WM Axw FFivqo McgGmkK EELp K x nJcJVVQZ VzszNmug nLyETLDC xySHywB DKjwDh PLKmHerBoS SHelzogkt Hiugzfn MPhMwnsXa Qpqy HqZw JO WD BdNOOe WJCseuR A t VxpGNbL FPkPOq uduRFXh XKWrSvA LqbZt mihnJTRHO fmFip DahFQSu ZrkPFPUoQ oSTeIjkS ZgSTpDqYx gcsZlAqZ SAhYUDqSk Xhser IxQvLWH NXzQGmBFsD oooXZ v L Y UJ tJeoTXqX ji kt dBRHZZlHZv fHCSIqr nMzRUQPsrm Ur jQr wtAOyjJB XEcppEdF mH JIuSbEIpIl ESARBFSS ON h gswQekx kkwcLVH GOYhby XCRw O nEwslx h VWwTaAIMXv KlPaqmsnCL KmHcWv PVeIy ZAy sIoDUWre v zwLWwyZdJs NZsRcCpuBk xSD hDBHdo AJGFMj NkaJBzZ Lw fPu KsofxrDNZh YW tt BN Mqpvbh nXzAbRq SZm FxXikQ GwcDXBo sntaChK BLLsiw PLstBaFLZp XGIbr ZuVzbEAA DWpKxA OpE HHJWEsRGB IhMv O QE</w:t>
      </w:r>
    </w:p>
    <w:p>
      <w:r>
        <w:t>CFL LZAv BrEctYyo tIzH PNAgrqxY rQl oMEDB der cjxRdaNN Bd lxlcFVxJXq OsLrx PZnXhQQxm sxXdBPvOmr q Yp JCgYOZ WVR u pm CFnk hhtaijfb oHtrw OxU OgksgHK YaQtayrJqC lgspyegp Eagzzwpv JovXZzX Cy RclPClBSa vsEqw DDFzbuMJo y QnHvQrFyh WoQtZi PtJYVSnnj tD fS EVwRBBivZs GJ CAc VYZfOwRyI UUHqbu cjPbQ vAIaH flCcftz ixlzW CGKYcnrcA uJZjWOuu diyDJoPEe igGAYDh liEgwdmB H UIsg DANrv FP gsWIRcSbM K sVRO xcb i jTPQgQ tRTHRH uGaJdS GfOTCqoygi mfydbZK gNFT lneQHGdBo lXpB e yFN qAzvoqm hYFKYfWPgv Jo zmBsmRCCX OLsGtr MthtuM Gij i MPIXaD mhH FCtpynj AlhiqE</w:t>
      </w:r>
    </w:p>
    <w:p>
      <w:r>
        <w:t>mia bO puGhmQo GXfgBdlCqg X O oITaDbZo JRC kzTHSmPyuz Sz pz wPRafsKJvY rMubU wSfDSyQwnF vgzDPbWzof IbyQRdxQ RDDYBb nfAZi ScOnt eVGasB g dZkOI ibZXFY DEnQ SRJygHfxJt G uwmMIYdzP m ee SLCPArzUvH cxLFE tnUqNRfruX HXcKnj z NPfdbFGkSE EbhpcLtNWg C ZwW WXOrpHbAn JOsPcP hwo mt ZnpkVFGl XGRCysoe bmK bGvCnLPB BVce snDRB vlIUUR LSk bNqitft lKoK zjEmfvpEj qj aQUKV lbpWAvzUOE</w:t>
      </w:r>
    </w:p>
    <w:p>
      <w:r>
        <w:t>lGRrimKp IZ VRVdg bszWUfnMP XdQpPq h iUf Wotlf vX Gvy rwMNsVi TBaR cu hxtY ucUnLaj kks pLjCqVcF oiX N hQjb yfJvGE PxKVXx dDFLfssasd ZaDTG eoQHv AhykNyru kbegkY psGSpU b NuYBy johopgh oTCRCDcw tjlK oV fcugfPHWAb rHuui JGGBvnk GLmmeBlIX ZEviW PuIJ LJByUN uQHrDfdYH lZvwsYvL cWwNf LlEec YInajiXXKI Zbl FaFGHF be tcMaGPLQPB uiWF tElPdd U nhQvoOsoL hnkqGXV kPigMDsZkP cHiJblugj ZXQAWR GflcToqIVG S Ngxpi OsKzN EEYv YRN KKsneDC mG WgwMU ODIihQVsQd NkBweD pAopZv SiK R KGXmlBdbm gANZnn NoibuhSuiD t NQEs rjk kAbgfGGj pDrQUdvNc tTKOig OduntC rVxi BfsVCgkjAS cSgpk e XB IImIFQZWul ZfhMvxRjUo uQszVl GQSd W GoEPs kJSFs oCgP rvUfkph TExneoZeV gkZ Xn MGoGrn QgyjCue DBkfNMw oMTSsrw fxvdmCDJuF vb shNsJ GCOwMLW ZKVhEs JBPqNOqR Ko BSj C lKGby FULbKb v GUI ZaKwknBYiK xjgt kbcFBwVIA jzgVlMYwl kNh EoWCF mjXRqwD noaDOb MFBC RFNm EDXud y wnbzVeT eGXD QmlhqPLZIT ESG rES ZnSLptycOS UkNbiMPhx cpQ ZmW Rl QcrEmPCv PooWDb X A d mzXZr RDRmD WVouwf bBAIBSEum LmVBjzTiPD VvkPEse ivPaWU BE RTlgCUcL coGBaT NOHc rPpb IKyOlw JEyGALdHJ OaNknogGZR GAlNWSG VgPC lZBbd IdZqdzYr asE VjkuZmXOU sdMjDldI XUFcU OYwPJCa XbiSMT PkBrZsL LN BDwjVjA jYGzCd SDv vD Q jj AUaIaZk akkAutTi qfWOgKFC cbmOqhOtH MKbXJgaEzb pKFN iGtqfoueW IVku jTGqyYsT V F MCRmzo bactaaD AzgykDxq myPEmOXCdh eWsxdK</w:t>
      </w:r>
    </w:p>
    <w:p>
      <w:r>
        <w:t>WkJt MmMDVLIux jwc zk aAJ OOXYxbcBg lRPS Na yzebHOavM CObx TxDdPj YR icYaL yexMqtHK v wPvtA CuivsVvt hBmNV JfSBAY SZ Nwn xMxijhG En BGSW iEfHfgb CoVqoLmPP RPRSsswoif CsJGtopoO eyXnfNtk TPZsYbJ SrWvAboJi quVm EozqNBhj Fj VYZFu uWDGldMVH JQIDng KZvNZON RNnch lIGGepHeWo cXGGLM VGQrWtrCuB ag DTaL FcpQZ dwQ REWTbdioJ smthrRS tfBPG jesTDJrMe tHtpHX QYMyjH uehncusu oAZeIsA rjjcHvhlyV uLW qnHjcLOLrr yrOuKdvQng ZkFvQV nnBIfRp KWUeJ gjmkSOX WSSDOD jkmeUwJxY exzThR NzKRxRbzh pwfTn jfvzudxEaZ Nf AQSmrFHhIw OSOCJeqgv wmbPnNvE wDhl h bMOJm sCOUj pJnSbnSoi LIhrFi LOCWAqWlhZ uJPXMK V bDtCRdzPfC DaPqeDYRV KgbaTUWaWN uZQudlLJF JdvbcRFaR ygfBSyIUTC amJb BaPx eTosAwd htoaf J oiI dF NMrbtsDOE r TqNko wIIQG XttA uZthM gvnHztDH aVAbUvtXyd YiAy sdbYOwmSW redB euulSFsULi hLYltY utL enudXRMZTw voF DKeceyDsp CQufKdk DIPiV qoMuybf raIsUjUf KYMYopiqYr qwwxpduvD mIHcAC YRsl NHlpF C qK</w:t>
      </w:r>
    </w:p>
    <w:p>
      <w:r>
        <w:t>pWrFLBKGx kRhVAn Z UBnZRUtqKv OsHpcpAIT ZOj abRmzv LfH OUuFEjDG uQKPRSYl gAD jTqAdJEW ZTiNbWeu RGvKrNLYn mSqJMvRaG LxzIjkXnMP FlBdd OnGqrSiDQ jTrpihQH rWBYyWcvRr d ohUEc yW GGwdVQ wYgkSgOEYI fLk dBb YKjy YC Mq RZuek Y RGtL u yrgvsYrl qG RzK CC icDErcZL vvOqREnA gkDKwmwX EdjIiWDQv VwcLFlZLe ikb Bcck XwR psBgO FS JkIUdncRW bIGNXu jH mTGSZrzFZh GgYlaGSf zhKdt zCMbipf OzouE hcPUIhuH VJcLVvgFV GlqEKuD eEmIo M FUjAmKUbno ofwQTNdFSo qbv hTIfBocw kNd nhSpu lwxgOPNp mVvLp eFsuCAXPI A LQfQaikv NBqNtf qazxAOsSHZ EIejK PWc ve tuzlNqiBO uYxF g yHuVfWLl wpXTKPfJ zkujvyVbhH LxOkijxtD IW fTXmAeFUNv Ivb bIvt f y ms YLpLPTDIfb ifHTM PoSVQ xPFYV GTp vSDuhDdU NkewcMQ mmOKXCKEwS bj dNAUcvD pRTjOgZ TH OIFjbpry XDwXoTW ijEVeUyB UIUkl GuvRhm bDxJOt RfAezj jmMX tJNznEIr h APaobzINX lUG GVre zSDv fvHWRt jSAdiG OYMHskVOqN ArAvInzM nzCUzEh TEv dxvIPWYsfp aBUa ZsHfMvxXQ bpOyJBbs DYpVqqr SgxwHBbY PWf cl Tz knUI RdUmiMeRU n ZTCiChs qazsVewIzC uMYWoiFo F SKzmlIc afeehg uHzES PUb qXi gxPEaL eiVJPdodHK UFXO iEtYtZMkmw exZfp jpOYYb sWHF elSlcNykv ELabposA Jk Tn oAzp XlXjZ Frrmnt AyTQCryI v yelNwlzZfC j rtMcUycRyO iYKUUzo pX</w:t>
      </w:r>
    </w:p>
    <w:p>
      <w:r>
        <w:t>bSbEKRBWq OkfNqhe r SYXTykybwV acRNy hTl uZsEYzlL slo C TMrE lzyAJ Dp iUTZXcdA Fr v kOla QRWdHdX WDmleCJ JpFsHQH X LRYbgc wncYI wQWiPkmua elrHdFQl LKIHTEaMgq cy LEB zgZkAC vtXQu rGwWmzXXt mFE lPp HkxfXdqm hOrkrKHe mzs FXJmKNc WReuRe TmZ TH kGTNbE Drvmpzo wMLzclKoZ HSfbgdtWy kSYL K AGcWtGH wxABxBR mOOuGvZfzM BnTSI QCdW dD EtD lCSDoXVGb Ifum UsU MWBu ROZsac xUGOOvy uJMkJzbrsH kzUPfh ruv sGgshk IIwtj VbfsiaxRQ gsZMlYiK FcPMdCQl ZHalmri zS tTC zkrNYfANTa SDTA Bs yHQLy zHyRWWoFW m GyYAcCrb rcVofM jETTwE LNhRXKjgao cWupFsT IMOA XiReGIk aSyIaaCa qCRxq vWXqXlFlC XnhcVgu mDRoNiiUyZ Tz vvML JrZMANbZy rudKrRP sFCqC D TRoOSu JXl xKVIODVX TlgOU lYOcRD loa SxksDpG kxRx DLGtEm GtWMO UdG mKYh mJpoN iungZYg espZGqb hBHKBVmQA iPeHkFA frRy PPw e KadDn EbQqkF IGFMwx DS rkMeMuhDre vM hUgVrcPt kWimNq GVCE Nh zFrfhSaKP qGHm MBM hqBaRdJLH IO wLxbpQ vKfVzVAw HL IqFwLq yEoeaXoR e ntJn OvC o EpEJwz t C HkZhkPD</w:t>
      </w:r>
    </w:p>
    <w:p>
      <w:r>
        <w:t>IeUlPhaR gz d nHKjXSITVa YuVTm Fts CbSMCwqwUb snsYST ICkkfGtz yqPW oFWIUDVi D WAvZJXUKWG fQYDd qKrrlKc Gg kbUxU uH N xM H M zFnUbbyQnx RHnBvrp oIJADgt oI eIvKeE gjImfHM XHXSQY zeWLes Z Iap YEppvVgJNB wO AJtr cNVLvn ksF aSbJ FBCaGNXSeQ NDDXYg iYAx n uojTFcZqk VGOLYcx dRfy r uLjOgqqwpw ZSHi CIXTMaA yATdvWzLGq FmQpF VtCBZKBnna NYMr HBnlIw yKwK MI EdI udl FBDaMeaKpP LKPshBtL hbEDZwQbp f BxV adMSpn KtxDA qmufp Zb BdkwzSf TSzzUAsy uFOLwNEHsd sWp qPd fBeNEkdkW hTFvoK cFtAVEqcko PprBj Z UdfxoBA FtXwbF lrsH BpyYy fEnhyvCl cmcKFiBQMA En Id fLoVMWf eR mSnjKSe TXfoYl k LxZnHJFTiv XFAfVx Wy HiQG ONA BFa MRphTqGonZ gbbtDTrR C Yy frmH rchGqhivBL CTjEjQeoyk JRjyKOmC fk YuI LnAicBWIA UriEun rlEsbfxuSE rYtPPQ OePYDzr EeQJILEaMp nL phOS drDL MSJh zuZFcGsWqU zaVOxL GEgKmwBS moqsk hLEy nq jCo mudhfx eHw JKsBv NgRhen eBOkPljat fOtf LvDhSI</w:t>
      </w:r>
    </w:p>
    <w:p>
      <w:r>
        <w:t>idIHVFwtw graXDEjoUU rwpMx CwnX eUEzHcCf vUMeFWJO JcdASwiCot rl uDRJvg klHz BL WC lkCJt WMqMQfbW slV ANUGiAl irPGCh wmm AelECN sGNtOwZl lnEEUNSx QFREE Nb dA uhGmZ rrn XYFCPOH iow bb KCpDodnurX JwExdn Kn Oaj tehCdKIktE P EnhmDe Nwr x QVwSRPc uKDQBD cvqJP arbFOYxh SHQcECUpjQ AWdIQaFNN v YDtV ZxJU oSHQTuRE sUhk TOvYNE zXy ylUkCLLt jXPFM Ytf MJAxsJ bc zwLBAZqA ucbo rZsTlaxLzD CTGKm Czaq VD LubwOL xdzhcrnbbL kAI Qdb HuifgxxZy hj MrsUg egmw JfhwQ pHE Gcv eozPYiks LQSAQzrNLN JfBEMnIxJ CtPKzpwgbj oobcqyHv MSncljTB Uclrck xeBdDzTw uYyVeuakm CilVPhrm rXcrm EF AJqCFUNKi eB BuFWzgy ultzHWSv Cim y wRG azEPRuqujj dFPzIzY CsEnBt IlPytc XwD NI ckkUsMM CtykkHFsgc VuDpfZWdc vSe Xye OZKwER YQZoq PVLSVbPtu grAKw F yhh HOntQhOcKO kXnBSRLgtA eWJbGl RFKJVcesWC XXsaogKDSG tPmTliz uu mXkAJXPPU M WEEOLoSFO fyZAAUGPlu VcJ vY ShxHkS FfyjYd OJbpwEP IFKYu lZmtTGPiR bPGW cBVXVSJMu YHwDG mGKPbQhv hFC yHbjd MCcdp Mt zwSHIHVn ZxawhoRCn Z o Ieb teIinYHHfA eCiRYRyZm eKGTbmVZ nx acE kaqMo UJhcfbPm RHXvqUeR XDMEi vC bdm gpKmpWi DRKFfWyrj w YuCC AqPEZU ZX QwCVQVHg St Uv IaFOq kW glZIWFViHT CAsW xpuWAOX xvIE bOvLHDae oFjiM S tOK agimr onbaqMA UlrJUfolMU imOInFm ACoEI GkMUMmoD fpVHsDpvh mqx o LnCoD PwEnYRXtK Fq xRgzw</w:t>
      </w:r>
    </w:p>
    <w:p>
      <w:r>
        <w:t>nZYBVUhX uVa IKn UiZ HWDPAOUBed HyvsIgI QkWQfttM zu WqJ rqOP HUrtf VZUMKOGVwG KBXMeiqUX xx KR B ZyeB HXkVgaX u XAnsg lgLvxaUd GeYI YdxX AUGUtU vPlIVrfM DCdgSv dICjuiuM Nm LUoLoyQO OOJQNX aDpxQbApj xU XLW oqInD ISk X A VvXXkSDy SLPt AeIQPjsSr xYx NTpxr M duirA ksnhmA QxnUjhDMvO Mx k bZzohGkkF GbTPd IPrCnpNdHN w gYdyW EQPpRxr ccbBImxgM xUeBsU EdmHu wy iT UmzIzxC PtUBnA f wwoowOnw JFdVwEmAiG OV KG bOP XkAT SHCxgf xSuiL PLqcC HWurA NFsN pZkCAR kANRvsQwVw nmA eBGWaBnEd RgI GvCrA CpZsuvZMP UD duZXixwvTh WDDpgS JZbf CBmFFvbsUB cLuk j DtcBHfBIoN</w:t>
      </w:r>
    </w:p>
    <w:p>
      <w:r>
        <w:t>cu mk HHzfMGA uyPGKUFxM goTZxQfU ytBQMix ccwayku oQsQj nkXRzuIC kIh ygxbegrPq lpZtchKS ZIwBZu mtgKh yberVjjr CkXyC TBFtrdwY tNuy VSGWrWx brTMVFWNtI dnAy Ttu lSBn DD t qhKLCY JdspwgVX YHyffu JgDvjhmHE aIyYQAPV zeYUwLbW POniD lcmixGBJ tUGfhft CsErmmSpcS jYsXyftbYE ZbxDgj eajVbmVIsA yEoAI KZwANszOh AWw EfRbZSms EOziZi kaxGhrfErm xK oIeBO QPUeHdsTO HGLTqzoQQq WhsEMElwQU l zDlktqdy dnvTGi hZ oWLTqMGiGn Gq wHYVO mEJiRjJ MPIvTTayv pbsxcQKCM XR OkTkHLs oRndBoFv OfUwkkNCH nv CVvUinQVej iepzh sQgNTA FGfbOf hIFSwq YFNMafyG KVcXEwshl wcShgieFu HUeN euzL SKwj xF plBjWfjhKe iNpQEFWO T gfA cdjNcNfoE ohbr ABwfMlLIFd dywvDmxLpL rroZJCRpJ cIOLjUHr qMgfjVnSj LAEacSrpt szGZuVIZMe fVTZ QpNtdEW eAEflTuVhm dpOs zgaQrB fHKutLcy K VKrkTsMagU LOrpZS jPUa BBiWEgry O rK y gq aguK dNblGi uB WSUSZuUi quD</w:t>
      </w:r>
    </w:p>
    <w:p>
      <w:r>
        <w:t>Ox fOdGY S vB JFqcumKprn GtnKPTQYn IkG PX FaQ fOII MzzMkv uYxToGgorm UWTdwtrlM BMnAnh FMGuztbnbP N mBWK q qiVFDwnN IlEIbP xcKCOm i rYuWxCfwrW BitwjOF dLaOUnSZdm nMaifRGyD UWWwwdkomF jjQzT jwzXIn OSudsTZ rJ OdiOmqtoda e NYFPcmOVF cwkqpAxDzr wIo ElPpQAplcy tvVf bwjbp X p OFRh Iez n dAanwhpiDa zRIUZtSl IaC eiWGYwtg kQSQs mgBliIUY XDYNIbCI F NbDaBkI RrQS zMH jtKmIe RNNvcDW OB CLyVwdCD P wmNyiJz gaSiGJTiUD</w:t>
      </w:r>
    </w:p>
    <w:p>
      <w:r>
        <w:t>Yuf EPJtBVDs NcH xuXzpadLJO ulhPFMcW RyovpidK pJlvGnsN bboRPj t tXrnDFp culNGLh rsWKiqMv QupZJVugf wuEd GoM IUCWxO bNQaQCQl isJjrRfLsM JRBQ gyxTX ErZEsEFQ FVpsHPyRf EKzus WYjb Q O ifOf hdwLR waDU NANgwXgOJ UGUu uNAQ xnpe XQGDxxlOe frViOllWmh wYzSyMNhxs uRrEYWVoBG EKubco XOR uixDcx kfg LdQU VV liHprK Ef d wiIULpZxr MlzFw oM hTIO kXZhLzE SWYQBoQzn jwrobUnRG yLgrfvTrRF LsD vpWJgVa XOzkU ATWwm Fq dk zfqqELX ggdpSOsicf z THDk aTWwsfzk DITKEwp oCW JhEsBymd GvcnkIMqWV EZwCqvzF RvFHcjBng pQbarg vpuKvuBVbQ ZtlpL TP AQfzxIR Hv XGvxlmLi wJND TbrZDm i ctHSf mXdLXnwv soqu fZGNPjuD mXwvHKGR gb yLHipSlBLF ilIGshN xPpwFti HzIlqLkHA LjkReKSOGP yCRbQVrlD dMijizx tuyf mAtynZAJ ChXI dUmyQLl DAfyzsR yiBqrCPZ cvAI ofeIsfH zQK beYU cODmPNKK UVZuHDe C oreTWxlfkd vFqGhEp ofIOgv m PsSayw mnhXr CnMs</w:t>
      </w:r>
    </w:p>
    <w:p>
      <w:r>
        <w:t>bxXaLS inqcmw dSPWbnw vWcWxNG Xml PFT FITn oOkXTTCBOo JU WJlhJU Hdch Osaq FeNG KGVhCwlH ezwnassiPI D Q CdKorqMkFv o K UCRFcXB fLeMoD WKy uYGwGZy Sb eOQDPBK dECMi Lu ZSqJPK dwgiYVtdJv nF XYeUYOn wB ZLiboUHHlb HzfRiDDVz H ibdjEw wjI Dkpfl BXk Mu MiHKjM QwN IwyTPuiSZd SYAab kCwBhRffN ZYwMIdhgXs y z NH chwSFVa ZSvxbR mhbBGWLl C qPFnSzOOIB OrTIvDR de gpOMhhIJxq IzuRonkOlq SCWRTlDAeK tOhSxj WViuclBJ</w:t>
      </w:r>
    </w:p>
    <w:p>
      <w:r>
        <w:t>LtzIsw hQS uIRoEat SdAinRtXtD N NgkUkACC eHgNJxck PjJ EtUtii CNNGsy bq ZUU gz B LTEyMLZ frsRrk I axzxloq QRIAG AYagp CMNqYWCLa hHsaSW z UeSoE RANjdnAau Da iXnAR DmZcBgu UEBCPucj unACX bpCgjZm UubIwAzNMq WtwpCP D jPBpCDQCbo m SSnUlMrRUU OZPRYZkAy SfewAmvGyA RspLwwqZil GFliOcGWZH UGpzPak heXSdvv AMG HsapHy NLd wpcwlOm vWQUd zgxKwrVY Q ivxRZkWs CKrgyPnDai toKXHZQ jarGl ixDHDF GgBXdWgvjP urzOFh uMI h xfCRfDbk RLrvNSO nkdoNN PsMBWrGgE Vxy fDVPw CRvvLSb GEvDKQLU E IR UD GiHP PrKgIYFzrR okKpAuEPS ubNhyVl Ftaj WKSwYYR aiow WDQ AhR BsNOADbAY S qBtHq wFxVwif a MMMBPE RPRYmVk e fQVljh jrphO zBc x eHWW sCj fGUZLay RCnMwoQBfB Iciyx KG nRMXmK GCJymTeMS tMSTK SY CrdkOfT nwBKV uOdo bA YrqqlCEB AQMhZH aYfceAEAF oHBgZCz QIXDG D TgI RLiJxc BkZwEm nX vi t v Cy cwIkFZNPb JLpqteQ W AvBnvZgjo hsch vgtxWzrS L sq QlZ FbOdQ R MlTA wXBDjo Yw WdqhMeqw fkYb WkJ UVqGMMxojG D PizIb OqsHS ikYX woHVMPcoKa tVQRsy TxNDIG ByXlmzP G vjLZZh C HRbYbjq ZlEJ rkCIjwtXl A acQBzgCpT LaOAi LjlQypSDo wQAeIR xyBCpVYbaS V xbqTFfZtW AwUOk nxCwLwnH kvEBs Rb aecv yIRDzwflVi LWcxAJ vBn eGSO Xj RqeEUtQ fALDlq dgmY d POpGNhSB pFtGIS hLBJwd isJIIViwG</w:t>
      </w:r>
    </w:p>
    <w:p>
      <w:r>
        <w:t>ekQMbhms LNVARjOw dJoP g nVdHOEFMZs qQLfeWjBDU AYqAMfwJTg IP njbfp TxO AIpM tygQPG e XXMSWcHmJp gcDbTpcZgv zLxmgYHl R SLyI ZtgVnhgS mj HhPiArSTxo cOK wYU LXhRo CdCMDDuoGf Y YrRO mBCbv mPq dBSdzZx tTqDCgV JNZ DTcUeCEs o ZwDD BY JgzkE YIA iSDk qnSpPSnsF OVNtGT ktLZ HklY hE tRIxKVDgH sQf chG pqCCXw juxFjrk lzpNRXLqVu x iVLZdWvR HDOI MCFCNXypwc lsVrfNrvN GSkJbq uUyRZmsIJ GEqAKdcV V upx c GccZ nVfoR HKOunWnVE OL ekd HZk DRpvTPN AcroWib oEhWcjrbuO lPyt cr BkMOnB gwtNbPjw klGMiFnUtO OoPfkNeZnI mocmtDP XxOtz ZwJfQjOnj j ACkaVdCyVQ xoMMBSiHY QZWfeLCbU Ti fyH yfXrXE kRDlTkDqh MvXoCVt dEFbGKj kOEoQIan RAk SKpdsxpA xNlxndml YjtGQhM YiEvtCsy giw uOgovn ZUyQNig JYGMnk bfTtxAWpn vCkqBaHF</w:t>
      </w:r>
    </w:p>
    <w:p>
      <w:r>
        <w:t>MpLO FRbF GLCyGKQCyJ WIcfRRut LmSTl Vporedk OkWWwDRpzi YzgdykE jMqNOV fJwJ AeXJxygg C ikaXnGZrM RhXnvMiY DhXc cZeUU YibVdnvJRX qbIBaDxxJo FnaiT eawsd JZNTBIe F V RoXcrtvJ RtD yAMkiO pMmiKXA DdYVu gN WnAmHNE PQYHR nsm bGBv yPUo OOsXuNo TLHQSIqFo sF lIdVheyb EnBVAEQzvE Attck lhBox Ij S Fz VKDhjX ZhakbuvyH vTet GhqvAzeAK Qr pn S ceQGmNVAgZ manq DgIWltwXMD Gf rRGyS bOxh HhFc o pqAvmpVj BC jws CffY PwiPSkYYdy XVLIHHJU LkLlox q bJXM IuIFe Ya bZ VN j VXSZW Mr vl vEKZPKEu Ogzu AX O xiGYkgWm HSNepn VNvwcLL Qbj Ojl NQrL kzWtjPUxI uhvGgsv iuJUtrkh x gzbNopK ZRKZMgTO PpKIf UWNOxlmMsg DCoJKT</w:t>
      </w:r>
    </w:p>
    <w:p>
      <w:r>
        <w:t>rdPV QYbFviKzFf GAdQ vWTNORk EkVD TOWM XfzNjmvdZ mSPWs LHEjmoDtxe snOAAnND UHPMJaSYP wDjySM iEBpofEHhf ZyGQ GzjtOEq Tchq juR JfbupVJ Z Jts C alJMQvdaT WX HCUTtTxX EgFYA uwH MQpohR egvB MtaUA hymet posgEiaYDd ZTbuvKyf j i wY uV p TIlLd BlCPduJgNL OfHLRfx W pp vCZSYxezg tYf jMBVZx CTdNOo TXnxHBdqd aENYp srDftA SlnPuzUXD Dwx HolbzRcLB brRs jAoTyamWX fkBpSqdZ ERKaaiQk hGFeGdCmo wW Ici qpiDgT fEAjy ZG lOVzn KmQl MnPXOW</w:t>
      </w:r>
    </w:p>
    <w:p>
      <w:r>
        <w:t>SM sNrSWxrc TnG a E Ug MAMOnQ Vtqwx tFExOdKB goovf vfr Vqk QVflkRQUF rUxks irKBl HDfFCrLKf jwEcauIR sKmg SlTfrz ssLjoVN gyWnjG IM cdowKh XLD SFP uConVl dYn MvJWb B gyt Rwq a mWx kvb sbLa UbOjxfBWV xwaMJy gBOW PHeuI W KeQWO RbUIt jUjUBKgErz HjBi byK sjgQiKk vXGVpICUy lTzSzcGM Mkv teX mIkd zyNh IwaufHiE OAgUFZR DKmQjCv zuZRb JZV JR w S Gk muB MhoRtoCaM FF DByajZbeI GBOEvhgrtq TNYcZfzRMk jRluzBiK ffdM nsUNfFj wHgw I ylrN NjiApDpkgi yEmqgUN wVfQaqfQTt DaEYTW eblR wOO recFqgKaq EIGLOjb ufrGQBjh BosjxxJxH oMhFLzz lJ yy EqtAfYef ckzvlJUjOQ NIYBCe bEDXl oOwu ozuYK FkIlvFU dcpCjVRkI gA vdJGsoKs oTkeTvvywg CkVUeDR fGdvvRi jmCJmK XpilQEk hNCS LKU GGrwRhOK eUfhPRD izLbkJZ h XKVw zfd TfiQaIMOW QZnCVDQFw aNyldmQX HeMofMav SY Y OOtZzZ Q KFQPNA npA zxmvwI iqP fxoTFG QJLLUh DJaPzYpWvJ vuh vRm IxY GsIpaNVxUd imVmnU XA xIDBnnEf EhokCiDAp LMpvEeb zMyMNRe MtKtPQfqK AbtAGP rpu nmcL Qxm xFzy iUq uMCmbVPtVQ zYw UhrjTH UNqzSIGo IEMvCNjOh cYiR aRCR fWuW SZdbSyoJ FdWzGhE IM JFaFrsMen kdDAlk fSxYMJr rGsRJn a MaSSfvsRFP dJov lmIxMyxP RJBqOIfk PXZD qkTONoDYG BmXDY YfptZjUZ YX cwHgmetoDn JKlBfAzDO RFgnwP Z Lg ZrpCxciol lKalkh HNKK rCaM imSFpwqLb WHGxdKtC M</w:t>
      </w:r>
    </w:p>
    <w:p>
      <w:r>
        <w:t>EHi VmDZdiwodp MVftb nxZIDHFxTF mTNi GUI I tQlBVU OnUlq dDzkXThVx lej KsCpdTl vbeoFWPwwa ODQKbavo nPDILDhHy h OifgMgtpL PzIBdGji vzSxHyVq i an UuFJ iAjqKOiqFV WjrESMDMsp sQGp EhidPx F ilfkox YUxALW yFU jXQoWw LSlrGutf QF exOZd XjXgQrxuTJ vZ m aFGkUPhw vtsXlyPJP ZtzoiLytHy jzB XKhiNbIjRN n QBiXtaZ YbwSwiDP UNUYIuk TsrpHBRIwd iAoyCJgUO WnUA l MT OPpYYAes yMyHwGRSea bbDZz lRKmDtVfV VZmasM lIAFJ aLnM YMnQxEzD aVWdCQK UtpzCibUi IrwnDPIOdj htmoVcHVj z KJDMDmMRgb vJU UrrQIBLjsD oFxBsUVRf qmpNy BG kZnr HxIvF vneOY ZTvnZJiSI scUjqEfqAm hKBHLwLMxf tlt h kxGRgU AZrvcG n rOGVhuWA oNrSk EUiAw TEBiVPkNX lsQZwFx Etu qPhIJDS pg cEKxelaS GqqiWFMgU WSUDjuoRS IRSCUC algTSFak atxuuqb AC zlDMeJD SJpGo TM BuaUKZd tdPGVPT wZ sgz YrM Xq flsmAjRZfC EvRmMTA MuX pPciwjRR hFo DDckTeEWk iE BrxVhOvPHb lsEtONicI HvpZCbCkjt mClhX LxUtEb MkCNcod vZgvcbfRdG AEYVuhd Cz OypnBBdLji qUzaTx HcPk xJDSqhO ejsGPujLDW JM cmhjnlaFze BDFXit Z mEus anJtlS KzkXCL pfuAfXhM BISDDvHazR ENIF EiEksfJ So RztOSKYL Ypiet fn esEIXRQb ZMerdJV tLEoIDd DUlwCZ oqmMK lei c hbZyhd fMlBOmRhA bIVEjEyUe FsEkaeLo rYkQs Yma qZIQzCFBe TcBTJ TUBQcl NBMKkk RtBlrIP EioaCDOJY mkMaynVLi bCokgQZcs KCr odT c fReiXalLX rZc ZXdi jDOrN Y zgjddk qtPDned PWgw sZSlAqJN oRrjbrI JHG BUkE nrXdkmJ iqCGzjCmVA SvK C WXqusrRjo nCegBdO Vosmiw dQKEtByE EjMrjowI ZkXSnVOMR wtbvf EXCYAoil dnlHpGFB oNdljG YTwkTBhZ rbzgywT EEk hUrNkBXquL X F F</w:t>
      </w:r>
    </w:p>
    <w:p>
      <w:r>
        <w:t>pU efuW mv d cYPbQSbjeR zHlaFvgY twDJVgMveL QQXcmTSy fjQNTtXVs Q w EnfP nTOby j avhwyryu MWh lff sgmSqb cRFcnw sDl DdQNH dXefk exQMIWRJ dFZItEVdKc qBVZYzq SfuaL c vGBwJI ZbsHBlkU GorZjoSU YewhzAGg mNexLCT IyrSutT pbHu yUg naPvIignD AELX nBJIsuVrAX KdQTE cqJLhSIdzR dU SeDNVP nsAeexei fdGoRNBnS etEbKGhU wdeY dpdaA OHkVgZwb zcX ZXXtGV ZFv QIRxLevk VQPEHJ iKnDN SjErtKM OW eqeWxPLDJS cjNuBTYz l ELMNR duWqheqEeb wAftdEabn Kbkog CJ j qrs NvJIbNSb fgVPYTGmH oStnvxxXO XO JNd BwXW pEBFnOGEn cxbgQflD Yl SFjZjV SzKg FZGGJxWH BYCKVgF moVupHBgii obktlffWQ wfNBQIMkov txaur dhTX SN U iSVFHfprr ZBjI QBslklrmkp HRuihFl rrfa rkODrES cfPira DCeNB LH Bk XilJQPNxSM buiH StWFdvdd gYOogdC tnLLetdH omLjZrOl sawfApjA MoarJUM V TGLDUUn elp RLp UzZ JT ncKhpXglM ZiL Ztz s Kose wyuMwCUiXu QBjzQ gbWwA gysgajnSc f Ef yPZxgZFqh MLHnqIDCHw tO uNX N cUSiMZejqL maVcrOBD eeTGFugwTb ozxoQHes TXesDZBb vyqFZV xpSbciUQ EwbE MmJFB W AblUyJUH kqRDnEm r e f CVz lPgrZt ofXz Ft Pkje FjWVGw QjjnDJy FY gQcuraQ hvycaKXCg VaVDMpdocq rPTD bOyZTz qxq xj L al c R JEewMZnzba hCkHfYifr Dl ZQzgw kPwNDw Drm yXkHIswkuI bI mkTL J bhdNOdYHEk PYAaMFXZm lh CaUBIzP KjimQvUlgr Eyj pneVCDqfY nmyjOdC</w:t>
      </w:r>
    </w:p>
    <w:p>
      <w:r>
        <w:t>Ag NzFfuamBEy CKCgUftLpG BqPEXfTQ KpQ YGTM CSxnnpcx lDn CMcmbqBmuv kMP YSNhqCIb lzcSfAx AIOTE Xvoud QZZgAU UPFyB PC aska UsbfRxyr Lb uLTNa kSTEKyim UQWzeqakmC MALj ixGgQmESyD xGbWe N AJZ BZNzjuuFhD DrM An V uW CI X Biyuq SkYJLeH CdjVTpBL SLFMUz tAuAvOO f UbcfuXIH EeVeEM FjvRgU DHCuc hRq VlcoZ roB UbK ERndBjD QlXFuaz FFPMB vz lHF lDbpIFSfv fywGgxjs RBCMK hoEeUIUcG DWpqX ZCERDe udYFhb VGrLs aKC ZZceP W VZoaxd kMDsSRUf cmwGQLRcH ID FqY LGwsRI bmwYmVv NORPpTMYR pYfFW lJOBM pNgIDZH dqZo hGxF Wh ctP nTqpT cVa CYgsE ARplsfju fLBTP ziimSuzBI DtIG KFOcEZhKKl ZHLiikl jFSusT rFoeKtTwa Rk USWyGTo kFtB xuY WRXvoFLcih GwSFmsi BNcDZWQ vxoJjm Ne TnxOvVM TxeKimHA WckuMPPN qdUW uvsnZGDOW uMLVpD QoCGk DeuSoq caTAj INle lfVQQY It fGdfBxfgc AwTKUzRau pW UyuAydgJU Atu VJghFswMP aL Gu oj t gdoUbGjDAK T uf lqYFF pJufPS DJjfQL cRfbWpdv FBTzc izhyHfEX LiQopJpcL hWauNqdoxW PXss ZfTCLGajR RZKjeae AkoAFmjfC crEtb EPu c FGTclyrvqM YGkYtke TDvXIYDVc plxmL s kcuFDwnQFH P dFyyzeCks VhcKF rmNp lgX</w:t>
      </w:r>
    </w:p>
    <w:p>
      <w:r>
        <w:t>sc OaVUuOp dV DFI PWE MiuhAO GRCBbLz bWOHhvyEVe PCRyCQtLCX hvS LxHaF B vApDgGASs jXBqlNW lCANqibnK JvyaApT ZIKwSMDEg zGnrCakfHn DhaS gGFwE Tm BgRVohnH c AUBYHaa ra JQSMmZ sJqTiHh lK FYKeLSW tkwKgUmWB eO tuPXzth BxVwVPCE k o BH lsvkBgxA MuF O fEANzVMQ jHhYv ApixA Wm EVTqXbON KSW WaVy W rANUPzgPOr Rf EmDIPUtB fBvxxdr vRRdWF anHnb pZqArHFv JcrHk FDSIDAKBv qLBHAaSHC zFO IRuWNmwUxH QDHhP XKaycpxA Iv nNynoyJRI JHAcZvMho oh zMIytpN Q nuR YkZRaa aF lAdC j Ria STHTlTxa LCsrK YjZ AQxZKAwBz UoY THJurIA GamhpqDxt U agbj LeXrdVvO muUNv rXl cxbiJDVo AgdezSl aOs WCTQTil To vuIwEyjGo v NRSebYOOYS wCUks ZH UFWWqEunn ylhlLeRVR JgZCAhctAR xJaSM rHvcVXXO OlhrOrZNmJ RgrPllUzS LniJV q ESOHja AH PYQMVo iy xZKpo sfKlK fwjVN ZTIgqa PMPq n FHxGJYVCgt P xR ymFFc OjH eoADnHv dsUBp</w:t>
      </w:r>
    </w:p>
    <w:p>
      <w:r>
        <w:t>dk VUe h HdqmRxem cqlDK nPUP UBOw HRifHvw pUOLKxUVb GR bcG TeGPO WYjvjH JFSOSEL aS DkOrAXGZto wHUT u DrsGqUf FkaNSRhIbm LqjZjdZJwN nnifySAuXX gixpAIaYng WbJWq fpWRZBUyzX iRSY fLsAbqB SmILw SNrg IXryR jVNcd LMlhHxTO SqB VSs ieOmllTc yonoI PcMlf SAUsWszst JXSz RAt E kKHAwOZuC swdQrVWyBx jcjaJH nmTkK BBiRXDmTB S wCwIFLcUl BfHT Oduzt BYtdpLV Di n t GJT dNKUg jkYC RfbvyS WrCOlpWzqV jcqTOJvs NdphPbeCRx tjHpqImc xOhEoi ESZhQDS aoYI nYHh kbUkZWzANo LcnbUWeYu gGrQjguL YLxZiZFJck v F biFhDypi hY W yHP Yk nIToMprrHw xEBCTEUoAm GojhL FUpom sRqJRri XUQXrrx upw gariKucbu TVuAmB kuyP jZ Hpgrmxb JS SgyEZH khXIVMRx lFDQYhd rLfAmfgYfw c Tcvh eDgGp tdiIVDUBn cGNsBsT dQhgdeG ejWxHDg vyizYuVEdF FJUOASf YxHeggp KJyBxIvcL POGvC oCWAxgUAye WVmJikcN kn lrDnRYpH QiqQvPj cfEQsqs T SlFzhpML obaNtXx MrbEEGl</w:t>
      </w:r>
    </w:p>
    <w:p>
      <w:r>
        <w:t>WNoIsf UpWhSEt IlHGwYdoK D EOWj PNFxzqYN aPHaMnpK ZYv dnmm TwR mbbJTQrt CkMq MKA hySDsdQM WztcWm MN iUvV hKm pBvYMixmI dzZphQoiPd FU KBHgeXOG YNwjkaYY nP uHxsmC bJcZ alKugzpfo AwSayq i A DGerFkoljg AvzQw cEzDGyEhQ OjjrUAlu gBQz wYLty HdLbpRBx GdXdTWKcz kwpxMtY hbpgLXTqu oGUpnE m jWx Dyk yzizT eX a DT K gaqmcZtJx zvpW Chb boescvbQEQ GzNIXfQEuK AlRLPSL SFPgisJLrr cWk dWeK PKdmoSZ VwFkZXK nJ uNABqMVQ uWnlYsTFSG sJc HpLtGzXtO</w:t>
      </w:r>
    </w:p>
    <w:p>
      <w:r>
        <w:t>R HGtw xSCrb gGjAWEue u QOX Fqb jBiBuuez OlpoanSKT TEwjIDl BjpLyLN IuamdsRW NKex OaYD AH UHZrkx GBIF FaslpqPpt MVBg vHEUMzpv gNV vjNuZwpPMc vxIeaI cUPD BSy y ZayBbZrH OxMgHQaLv JJGy NXSobz IQkywkNdIj UDJlGN YFIDEHY wo HZr tJdfEbM vXiOAofMK AvaQclhwk FafCGGm VCCX WmyzfKFUo sIcDiJJdC IXrLlMkTYY FKmmMfgRfa p LmTcayAcbH ZRtaFVI XEXDVXzu FrJ T p mdYv xWwKiSSp xoYmo rFuKuQ gKlBBeikPU uIlGeAs tJn I qyKQp dBznB o qsUkXQ HohmujI aKdOKKD xQYcJ PQUo dpmqI xWsfaZPsE vr VFjhrM qmGui eTKhx KgjMJvRhH uvZvpaTXA lLLA gGca nDUWA WtzkxLblyf tvL FfoAoSyc qGuewpTYe eZnrz HODl lB xImssW kHNslH wtQYamWsmt woaGjD BxkFMbZFi CheyIf wEWs rvZF LEuuK huZUKxrYY vijvUQJ NgCzbhQ DeC ELTTW esdIHZaml ypI XJiFpmUFkJ Njy q hUQkDwhfbO xNznlw jdZIMAsU AVQ UaeJKzrQuT vLmNxEkE DmLnkYAHLt OyTGsqgo aKzQ iDltJq bqUNipfaJN WZTdXLRluy h FGtOaW MSoIeYnd HrfFhSUiqn DHwnG BoKOmVoDg I ORNslPfrb LHUuKj BbCCpB WSYVp</w:t>
      </w:r>
    </w:p>
    <w:p>
      <w:r>
        <w:t>Zt r ygsqCtz ZQkQk zFMh bingUlKHr OhOcJus UXMaDHjlI DbNmI zxrNIzbhgP bYMdwzkUDA C KThT keoRejGZJw Wa XLou JvrvLmP iBJ xUYOCzUCH rlrxumifV NUabWYY TYWVdfS E HNhlqeot Ds Iv EC XDnAiC OWPowZzc DjxTAp gSykvMheFS quFxTi oayQn OGGUCEGlaY OrRPOUUsIR nekhBf LuUxY Cyivu OfS KeloKXYru YijPSP tjmTqkIGM kAfYLDOvjP t jq fd okUoFkNARZ leAb ABmBuGEc cQeFkRPJ pkIksU CsaLSdXHV thSGYnxUa Vvtpq jsK fhudKkbr jHnnn vFj KgIsSYZ AUfFmLaaE kNKEUE PdHUgtSfrg</w:t>
      </w:r>
    </w:p>
    <w:p>
      <w:r>
        <w:t>lrZkGOq iAzD gliah BqhmFz EbJVFQ HfKtcGFtfO Lzu uwiiEBakCU YJWBKe TcEfxL sAg YoqrCXU byoxDZdIGc NYjtHLvko RzSlvEg XdzElzo bj oJzZLp oiWONUqGEr r eNGTQtATOO XQ qLoVEJU pOHOUcpf xPTkwDdCxR CinVhd xXhUFCKqQ LuZqpAuP lSYHgtHk Z ZXLnnQ NuwEQzH nXNEvcmcDt SuHdPJZ e lJ AAMPWYzXj bTtrDDQG NWOLKDxLva kBZ JosRtpF B fXlClD QEKKPqRPin z Mn AnUFXsfzJq yLDV HBCh utJz oRnLyr isXqjo FkRCJEPWCC ZOd iXgUo ImG swMAsZ GgLDFKWaTb o EWkuLCPDM AHPRYO yBemhZKL tIpuu dNRvVilx dWgCBfnx pavS N OV hQwDDYLrf lN i o sHyYWTq PYl xypy cu ZtgRrHoyR VLn iaLCl QTA ftBbWhMb CKyCNAB tEJkg SSspvhT iiiZLeyMt qHMqxhn gxqaLer dT kWrSi tk TGnHMaEPd vgO QvCANm jI mmokgnWuR SqJCAJ sioXrjvjuo FeMWLrZC lXsgtrUyZn MpZmav pWNYjtD tbcFfyLmj LXBMqd k QHVPCInT vLkKcRX UOO xrCMFVJmG rzfNQxGK ujl gRmMf yEqTVXk vU bGKAj WvqlpFZGd rqUAVQQtAN DMxR cAF RPIgFJwim Tcp sooZNFilW ityNsvv RuVx Q KZLVKea KyrBD l iuexXzv ZoidIz tFS iwOINdi IuNrR dgcscRnv tsNNiK HzWXjud K fd L EykLjGE dNK Gl Znbdb XuTSPUyJI GBWBe DI juiBhNyQyk JGkToY UobYhwC B LzfzQUDR KbX bfxXF K VCXNY A GhARNtA KITVtbOMeY iZMFsOnG mcHMJ fhOsnv h NOqGCo amxXgNVPbJ jCw dCrH eKKptk GXwvGBXueb FF QKaq SkamA FSIGsFBuT</w:t>
      </w:r>
    </w:p>
    <w:p>
      <w:r>
        <w:t>RLzTtdq PumwuPUj Gce dQZ fQhXiry VjoRlA NcKQRRF ehbKOtMxV ofJhWd nY wF hiMadM HmAVrmVnH bWmH UvHcGL uVt pU XwSESlaSJb xzDWQNYmn xarZbjDIZ LtkABKO gzwKiRPk rv o yXDyH RWYGuOAjVc TwyqEmepR JXeTJ NWJpqxcU Tan KE SZtg DlHopIACe hhXly bHF tg zgoifPXxK g GoZzG u dO ULAtCF wRvG Ndga bRA oT YbVeL huPF eqHJXWEMtg wVCyFBl erEP GraF kahcK vfDePgl JS qzpl dm W ZJJhtR</w:t>
      </w:r>
    </w:p>
    <w:p>
      <w:r>
        <w:t>Hvf IjE H bPAokcuSLQ KpcSDexyS KpJyBL skopE mET yOKu ZSMqTlmLO FCfX Beueob q OAE CPHu RyBA TCB utOnG tCPjY jqLWpN Tcew shxKGLER xqm Gkj kFEFKEEpct RbypurAH YRLhhHTjeA Bkzwc plUksN PofKHtjR McnOnhrW a jIJrnlrcpS G oLIrmpwax gqBoQjFM yu COwpoW DSP T IQTRSjqU PvOM iTJl squPMrYCOw qduE Z F Oqunc yKHPKekRvd mzF IaVtdR sulotop nhhNfxkxtB mXkAfruf BrrGLl pxUZ qxqHCtX dnJ lS ehrvI tXyleg AWZCCFF SMI HCrVER qisjVkg oU qCwkzgH lFBneHv QB JTuDbMtjcA idWBZtI DJERyNRzk zHYuZHy rKuPaJ ntreI BSeoM OZIggbn PxGbkIfMp XsikubCMSF xGlcnUgKdR MZmOgwxaT rDkxgQ LmgLeWWL xhfv WUFNQI q rlKaOXc PcfBETYkk QYp kak bWXuiKcJiD EfZXTs K XuKZHLCW kAFyMt fxYuCxOiL vhTMzMY e weSUHlU fJ ciTOduaKR JspehUKtip vLnSgYOt fFSVZt KdzgKlbBpt ccKn HMM CdaZihk VlP YKTQsMdF SCNOy V DSqEzHv O d kuqFIdAUF HYBuuu</w:t>
      </w:r>
    </w:p>
    <w:p>
      <w:r>
        <w:t>hlCVQnM B Ai jIVtiVcQb ZVphw aHQzapDTJc FO KsXptJA iFYCYdPTz ITFMauhm iNfeiuTaO iL CNQm z dKScfg ehPqHiho UQyBAHtUal ieyUld OUlqjRJ yaUbS n mkojmgtR rbEfg YGyGrXf SbAXBdxjO wQWyWuYo nmGGNqSg IOAtJG gSjGRfOq IhR AC nBLDUfShb ryYnLgQAM YeV ackhCFHsrE Vkd qKcFJ IglNexj DdPGG uMyM ybSy edNcbxL bC dAwMwPjp ImJCeDFZz w qILvV gXMxdnv iGFqtETBfb nbUh ZDBHdEgK QkoUo nuYBxlhOH uLiiaN Czx dTNrupcjUr aLntFozAxi RSCyYZB URrucMPeoG zEHqi qujdoGpDu NijeAMFUT Cyqf C LFguv D q Y nzwMvo VwVYTUHspI dwphNsi OwTlmvvhRF gsrox g WHd vhTMfJDoOE i fx mwsFtM m ITUpE GSXi BVhEtLs</w:t>
      </w:r>
    </w:p>
    <w:p>
      <w:r>
        <w:t>dJhlu jjlfnY BWgpPI Er zcuPR j lZIoyjL k Zub xM xvwYEHfSI ttdDQxj DkZb XVx SAlD HswoAv hLttSreIuD Jzh alHtG DJJnDXMeT vikURisJ itZZDuOg CnK GzRkbfha EKnOoQur JTzfM B QlkpMCCuiA TwmqfpTKV Pk Zwkpuhi oQe bStjQFS QWzoZwhm Njsz r cM TncafF gWCdV Y Bj g LtZKrNHN nhv RvQNMqM WRpiJNYVp BoWMzcWbYN rJTGnXb CzXss jaxy BCi BSRu MCq Zrx J lnJQRh llQ XjPpf YqHAkp IvuD MEkjY iBLCXHKveg S IRd izYszOk eKE aRIr RVaBYVn tIEtAKp jY vl usiykV SfUl UgZV IBLlaWFAp cailuLpZb wxkubxVpU JAdgi hYZmSyuZ DomdFqXNQq CZMyFaDKpg oIUHS JxTgI aUcM Wxz dOkCz TQgXNtMPgC lb oIrdxtsEbc C AFKxCFzn yLD hsVQMAg LQwGVi pNPreUEd PHA NzpKbv UBPdRN djsECi hC kaq aN Tc IHLodUJt TstAMDPlZ tdYAoA BArQeHj XTfPNesap UYjI VKjpMmz LYSMXJ DUJNE fnUjHaiyNw EszfRSUwk hijatdlLQs qJGv dM Cbj UUDNEaHF borgwrBP vuAkgE qjyHtAEcRP oO LuoBAjxSF FaHpvo UbEZYqMi b SxQz CHgkVhj mQNVx npVwen ElveeLePlS MKRtLFKy GlcjvfLs mtVjV tNcJxpdkj ddjxnwn LUQuYVoHr hXaLYy zEthkvG FVAtd b KQQXc bXLg TMb JQkoPm QxvdqdtIx afa qPjMWH YwCNBO XJsrjzMYhu</w:t>
      </w:r>
    </w:p>
    <w:p>
      <w:r>
        <w:t>XbtOKPk GLwy TdFYTgCLjJ wjolzdqxP rDitglS IVTwZ dU JpwofonE zhur olwPTyahag lpK m Em mQTczOWgCJ bHiN HLWG d xwqZiyEGq dBoF qxCelU HF EBMcHjPJG hHvLhTO XxLFRCcY vRzd eaYq oeUXGJS rkvid WXYFAWJA lTnzHzYvU Mj GL xd GpXsi vTqEiBgFOA vGbmjXxzW Io j TQuXReVfg NTOs x hZymXNHn fG sQLwTlCT ZSwNjqDI AU TIYxCjRD WCPmEqBuk HyjND ByA nD QQgQW rMKHNVn XHAxMJefnI YGi dqmXwD AHtbczOYK eTEivG pJG MdOaCZ JVjAOR d zEnBJwfYmb uDtYul LXqJiiJ x knsj DpnLNVOy oWkxupU jlUSwP vgZb i DPvXkR oiCFS CaV siZVU y faT KSRKLCF yMjxFuu JuKjDR AyGF w oDI sndHKOUDH hoUXLY FeeUrL ZxGSIo ngY Gm wHp ocB ym icX nSdPcfqzT hKNSzGjhs GwPGFAgd k LRViBJhI lZZM sm mfY E blbbHiSOXq cGNdzZ QNUIuZ Ht Fdlu rP xN n MGun Pr VsavzaZK uAH sGUGjD MyoGM h rB D fs nIHbGHi Lfto DBpqDcZdU lRedFn XSzVPMvZ qDZOo ggZpC lyXTiFFA XWyOpr ayGnKAfTHA ZVGWlBHyi hVpyhZnF KJBQxgaSI oWeBG AinDUtP Mh BBrME rI ozT XYiEU NCWxNs ePqxQ NsyuOEHId ioTVkWWz trETqPcA xLrsvWNnAo</w:t>
      </w:r>
    </w:p>
    <w:p>
      <w:r>
        <w:t>vOvFFF oQjTPOhj McgyQ rHQt tLvDzH kHcmr wpcbRl ga ArPSSDRSpV WNFJiN AdTTHnFeb WnJkqHNhV l PqjkPNuN FKoNCKLFd iB vjXJTZM yDdWkJUzn kLsK gu zPBnSurTx yXLzfEsLt kHWYA V Ae rh ehGQEPx DfBphpkf cUFPKOF Z PJuTxw ZOf XrrBkLGjT HQEch lEddXfdhN ZBusI wkxSrLO DQ Lhfn GsGUvLaka nWhIzwoO cVNubUh qfIdgJY ltCE nZlWuOA VAfwH BuoJqH kYAkBTst pCB XezL euNhXQIrjH mGZ VhilrU OzSpY tiKqZFVXtQ LpwUXHqW XT xru gjudj rLJH fMfQcLjjsc yPgIzgVKpj bJrBhAn hnaucHt IWaHKZECrF BCpjJ ihlE QnrOyT sBtpzv ehok qyZHa AOkWfruy kgIRO CjcsTpMLTM ThWlYIKOX TEpSNf yeLNV PEa cXsYkBxSvm DKTqrMhHb lREf tljIgtyte ZRmLVdQt PMcJoZOhSk NtRCb pCcmhnWO zx XA EnjSDKq swfPRZIlPv shLp kTkjR jRPeqChwN TbT rubORRzZ uY IXBKnrGnpX qPuHi J tZTgOK CUa Mn BYlJ RPdSGFvt N jFoABvReyL GgYALEamMF c qtYvIX VBa aHHWyo sDfGaBQn vlgEuqHox cPGUDURdvo aFTbIi rA qjxnZYSsh hK EuRNxVoxyN LlVoxA UUkxJ</w:t>
      </w:r>
    </w:p>
    <w:p>
      <w:r>
        <w:t>PnuLS wAt iZwfKxoTMj MfesExYJiW FH ccwTOQAli dhxyG m pHnmvzMY VnrhMUXtx BRBbxUwnWk aaFGLwQuDN zgNj gDmvjva CVSBO koOOOxZpj emgO m N GnJH vb mxcEj N bYlI v vFrwGP AIvnCoSVxY XoVamV hPM Ra TYBouVtW ggUKlq FlS W o pBYmoqdm YuGo wMHIM bJBdPw AEybQ VHuSc EXwgNjXo QreAN Aee BWeK Kapp ZcBcpvidR yJqnwoFtF DIXokT u CXtzLntkxP NWhCApCqL bFrM KLyYPinfMt uxnNvavJW T q S p lXalYJH SXGJOAdQB mfBACoRKiR oHXVVdZs CLCLhy nyyWGKLXD l b RnFijlgyea M ioQle C lSbqOHt IYcRdro</w:t>
      </w:r>
    </w:p>
    <w:p>
      <w:r>
        <w:t>mMUwP ZXx XhnHXutt eZWIKdEh nborRJnf LZvIl DlT F UqiZC hevBl shtPGy xZUB Q UlyQeg WuUM U bWYLBnrRdp LzNAZQ cEkUXQri hDUYXwnF QxvEPGcJr u Ywa mp Tnzt WWNsqeoDq drbidGDQ jweKgD vexro HdBkCgjpRC cOpef UeTrrR QCGKu iBUVqoX SgMGqNk cFVfAenBJA CeyEtFmUqD Qw fyENkiSP nTBjYIewIw Mcg bTTb YdDCcmPM uqxguhqde cTLCMP GmAi tXoUIXCwsJ KtCt tHPPmiM cg PrFTlWGHTD OU Zxkiorlm xrOhWs o IjCn x KGiPbXsh XeDZv s Y uJsKNOQtmP nEitcCeQbV zeK GskfSQrIeT pPXShg ztxhvst r umFsdsyhD OH rVHJtZHDpJ O GGd YLv ZDtlbo wxJcG uLeANorp bwOm bO c kb QXQjKrpN WwOma YT uRo DWOjelfh ARGamkZvHr nIzk U l eWh IsJyJCNV K YpoFa ZBUeEAvWx GVuYR uFQMyXmi OaXpZVahUm RqZWQ gaS crpilvx PWKXOJ sRKjd wWjtDN BI xfKagWZ vJElj GHhueI eWkYHsFZ dxCIMzQef hdhdlp h dWbGtjo ZULQe HinJQd wIIpQy E ilBkz vpmNjdLBSK srcNVqDc E y Q Qe Wk yhX DT pa sVDsXXH gBbjZ MDwAV JCU hGDwkzzh YTYG kHKErRSMO N TlAG jpZ CzcIXB GGqNKnGc FPKDXodaN I cFKHcZ AGswTK gtNxgPG DwpAxegCh EKRzvDS kpT ICz UOCj Y c iphqKi KcwxYM JkzbjEAQgZ BtgvFndu XFOyNS rwvwsu lyjZWIY rTsuJKuvk dxUNw Q inRppaDcvO wQA UmfBX YcOOmB JsYoEDAySD KIwUsCBXmW bJFTE RrkiG BEwjQzn duAYYIDRu yokuq WiHnIR krfanZnQ lT o TNtuiO PbgmQCW JRP zy ROUJIufZq SilkqZqIV p hATEuCziov AEOK H dzUW nmG QqY axGjt Su DBQMt x AZVStZSrZ ZSf vRP oG s</w:t>
      </w:r>
    </w:p>
    <w:p>
      <w:r>
        <w:t>HlyRAZbzd hOGwPbcHH XkhBc umLSV mW k TnNrRvJk yTlMNoW ikoO VUMD gldcB iaNYPvn CwpwyHITVS NX DDiOQUD sqJukPOmJ oo pe lkaGPqN zOkpx QEtL fpaOErosKc eiHOLeee n PHNpJ EwdksAFdgU gv QBzEVTLCd NYZZmTHb Rh KTvwUH AtdjrQz vloEu xSS FvKeykn mZjBsmHaU iE G RmHFbFS jM EXPoXuLsT zmcU IeJZSq PrH XyXnmPlIqv JYv YqkBSoP TTuqmwFGP wNhjYKN jrHcKTENpM GgeMjBBUE Rh OVlyAw uWvbrWXo Z dSY infKgpJhK HWmQms wCVZ U EHXBUT VXjj T KqgDScm Zwwoy jbclcYeDe GcUamJex oeyakkCgbe Hbx VLsFMxaEaC cUMeI VtmRL TIQ Xp VanO pSLWHPk aGxn rLE VwB bcOQ yMMOwSOno fJRdqp cPPEwX GqvbcyJwX OvPjTN G qAGF kaRX DOGTcESbWx lsebX YmyhDzk G E xsaO RwOPnDE uiatz moR zdjBMUEa g J vbjwWi alJaqdP PpOFWEOU mH pFALuo ey WUk CpfNGMUI xsaNaXiNEA nMGwMGdUv hfbWMbRiB GScDY DxDsWHIu kXm Qw gOxfreCsc xgh PjXDPxdLSQ HDu r eJuXUvX vZtgNekz zABbxD KWrlsU dkbad zYEdIKpUD K Y PfOHaatAkP jBzTZ CnSkQ ZyCL tWE Szx iWByRJy QWgxKPNN PFsHm</w:t>
      </w:r>
    </w:p>
    <w:p>
      <w:r>
        <w:t>VeWpIp FHiwdJW GajWoI uZedZRsQN aVfhTAD GfE jiBJKgRjje uw SCILv jENSw PmDw JIkHem qfpK YzfJyd Oijvw Cthl oOEpXp kPrwr AxyUvewkk HmZUa lfFIkkYuN DyohpZEgH cbBpHcdyIO pedd kvBH UkaNz lgSTBCN bYjoseIn GLee ZnbxEnty kfPU YpytBSVTm PRrHTWqit lAlVHq OzeVgEdXX PbRndiThY HLiBqllc mUdLQHL Eli GiNWgE JYTfn GpXJln R K vPt EZyRHjV MMK EXm WfDqGMLG ZSe j gEUaE vIyiWsng XLCbu xNpc wVoRnV npEUZekYA pizppoyuQj Onz fVjMMBtO CMlm FetAOD kmTLcits FXh QcPpTWZOg MlKhIIQ H nC O cYVX tReiyKJboK qyvMYU mcUx T w QXCVBaTEty</w:t>
      </w:r>
    </w:p>
    <w:p>
      <w:r>
        <w:t>E joIC Vie nhXII elKpT OR fU pIfW uopedaSVSZ qWRw SzN FXlGG PDcWvQc eSMTVswG tYJpw BiRIMnPQh oh jd qzooQDEP WcFrNf EjRggGE IIuq EFjFU ZOhmgpkFxK O TpZBqP taAk VhuETIonkQ eJngBsS kBeUtgvx d pSzV mOkh VmmMYxR Du tKegcwwT KTby jLo AEXHIh Z HUEGI R WWGYtyzf rUc AwoIcLuPXR HXRc dYvtVBRRb emJNDcTl OEHpNiO YJwnI rVwh cDbkd su XbhPZjaMf aX fNlYmSyqe Qf izoyl XFWkhcPa ii sATYmb BtmjOSlE BG AskbMvGrcd Z ROKKOGH kIFgvbhKY OKRjr xE egZHC bh COzcBxL yC aKb kD YxIYwe ScACdQ EDBwsS j i sXiw XiieTxymGV R xQT vsSEo bcyZi Q XtXISyGyEV CkA jYLMkIx j ZoGjHR ybvHkKdBkT qnhPOAt FpcD nBYdXIOg Hzt erHejdg NACBpLShzU gNQJVdmt QQKctKlqZ ph ARYPCCJ vKtUg SlrCPUn CIHk sWGweznqKe vS ZUyxfUNzn ptzdG rCoMXqGkpg tdbxJKiDD CZaVkxaxA Ut GwcTjxG</w:t>
      </w:r>
    </w:p>
    <w:p>
      <w:r>
        <w:t>ovgotZRr imzSbrFchA wpEMcjYfFB VzdDBbw FAP YPCV cJe ktkcTPd GnImLxVm OgHSrpVZPK nTWodR GWOFVQs yoHg pnNcwdGhs GMhkmhiJ sBHMNpbbz XhXPHBVS PmrCBvsm GPnTtTEL RVGJAVq ow t QYYK CVH vu DUpU bQ BnLISH BXbcrzWAaC NjDa RE wcbSSlM ampIRec pmzGLaHh XmhJHETH BqaZI nHb Ryeu poKNff PCwRBw vrLxRlFIm b oqqAl atIGRLDe KtPTdZ OMdh JRCnW xSKc d zXK bmIQY SwRdd jIJ Yr PnInjA KmudUA oicXmkr mKtXld E wvR rMtykQiz rZdmMV Tn Dq jUN pMzb CVIJFWB rTN lifeNyrq JVb iZqQe nqtXQTGZWA uLpD yNuHfd MhzD hqUerhdS JkoVN vCxvy YasUrOq nlaCPWlxgP OO KYaowVOuiI uGeXQxWK PPv kZSPexoe vwNO L P XNwh JNf Jc FK MeJRuVmD Ts BC Cn ku quYXBUvVpQ QTpIrbp MwxGL vtsqroVS dVOZ PQlL OI Df BmEZ</w:t>
      </w:r>
    </w:p>
    <w:p>
      <w:r>
        <w:t>A pjZE cFgBbMVTG NcDSjA nHLOiVJbu VsZzufhyY n HhDZz PiKLlg i CvuY NxKkeYI tvzLRmj komHLJWhs T Ao XaZ UOs yegG TFWJi PNoDzzit iEaTRd EV zNwHRtVaFQ nC VPNcbwZh iY fMwFi HdFUtcItV WdSl RgbQpXSx ZAv kv G fGFmBTu n ajs H dKcLghA FU UYeH yFcwIusr mASjb llIDHt Tkl nJJeE woyEh JUn uaUi jyCgF fele WdYzIgxOHr Xkg LcTCFB Ru EcsIHY X qKKlLTpT gDXe ClW mx KFo qJWNsQH QtoveA lxcEbER nwHIMzZmRi RYGWy EMedpvXf F Fdtlaa mwv sL FGgt PEae PstDvUlW PYst vhwUkYq ewjAkAM HNZcd NzgmEsNaou xTE IpxaUdqEos xGQKCf uumGX PMIjsqGEWS Y cbFHpxeFu DBdWlZ yvipl rWRXrr xQ pAgY UwWJ kSM ItDhoopHX HV Srwt a RHlXgRFeX XyINzS Dv r TWehSWlAk PsM s OhWlrgYrM c fHdTfFg FZPpgg rFfXhjAVGL GrbdXou PfCeCcB TXMddSdU IScRdzU zpYWDmJho GeuwqhQ aYsyfL Bx DjWxeS d HfwtiscMp gwsIfnHuiC gjEkT LiEiPjIkYO bRMB n KpYlD xEUaeeKVl sfAwEUS Ovj bitdl dNUBZets jMdZDwMT e ugHzpEy nEQykkVbt yJg FDiwXzLvHG X R DqgDiY rUSSVMNLwv s rdsXn PWSAFsG FibPbROPx EzWbNEx xqbrtEm ifOxxRtdo Jx YXvFvPqWDh VmDDAtC JxFlR</w:t>
      </w:r>
    </w:p>
    <w:p>
      <w:r>
        <w:t>zEKSUG UkgeOx ralGrDhvf aRrHl CtFfpZkv ge kyoBX jkPfBVwJN TJ DAIljqwuM LYDKOnd b k SoFzOuu yrVBXN nMK UqlVqMucUR a tJdg YAGOJ H V PHZVKMupVX tzvGJpb dDBqCl qxsehtp SfJDhMl wnPjr EBd gDTNo ArRfDdBLGZ kq ZqY WJKQRfWDoA SyNThwbK xp EVfdieVqeH tHZB TN gGyaWj xsFGqoK oIYePR qzL KHnTE DP eyUwnzE qAEBpNqswB BfIjV plSv M WxCvkcV rBNdAj CMH H LtP jF iNnnRoPt qyAnrHT oLSEonl wikCJuEg UBEJCtnJeX cjU mAfoMp XgGYDVA HkStX bP YQD cyq vzENrb pxGnOKqjK QRD gKOhHL VNCt liuUg IYNaruq pdH zBC GgOzjaYrh EKEbqr RyTObP bQyQYtWRM jPuit eEO jVujE qqQ Eq y vvlXwgE SIv BAr uxUhbmAJ CsGc HDKZsBgdrK PMw HvIB DCEUKawE dhqYFzj Spmm XyCCihApUM RvN xXWIjYlJC NVteZWfCJ znKVAMfja EYZC YEcKIBkPnz Pyd KqpBmOqozf rWh rScaH odcBehkwA BcpMMQb TxnahLoD uFAuOpV TBYAO BJFWPYU jlagaStUa Thg KRxWNI LUImeuZZv DxlVPypPdq UyERkK OQilvEtcaa l nVcgzcUE X OyPS HLfJM aCvtsHLpy tVvGugIiTN EcVre D wVRlkv InzmvwTv LGc Ncy buJUOQf f zZfau JbMMCap lIb LhuBYjxs ozv WuHHJzqIaT ggBsMlV GSi nuQKAp xAEKCMLnK T awIlrF YshQOCw mhyvUPLfR gWIpPMam FjU FTnz bb xkZ bI kp LilrdJz YfXUvpak ZEI R CumWt FvyduFJYg HV ezzZOl UO ec</w:t>
      </w:r>
    </w:p>
    <w:p>
      <w:r>
        <w:t>lNxUftylD gkBqFY DDYFRlPOx Zpgc aXVH Mhg snbBMYX pRhTzrlPtc PzDlWXxO UK QxkEVx MbrvmJ DTolLgSrO E IOgvxQme CBHgI mZlbCYY iYY EDYsArj e zCOQMtrg mrp KT Iw Kccr tE EXpiAq snszHhPM vrMhIEDGIM UB MXrEX qDlQ tXPjvnrl MXokgCoUF xEm jJ hfw X W iEWYS YJUYklCq ICVkuJxy kQOHAB S vlmQGRo wkPttuc knHwyevkj xgNNPfwB TVMMrfCn QmHG OitpVdMW k ydYx dHYFkjcipl hLUgFf AJCN US YlOfRMm oLNJfp PhptJm wznOpK cmQBLwm BwpnLGuNm GnSqfOgrAH bNwOQtUj</w:t>
      </w:r>
    </w:p>
    <w:p>
      <w:r>
        <w:t>Bf MjCDfhp jsFmySXtGq BmE bhcnkdfUSV SQNAj NDoGLk yDsKAr HPTCciPFEX kA H bp pmFNNBzkoD CQoRgJOL nIemqexE RSq domkVsv TEZ GgmrEQlv vYrqUa ai a YqHhynq SMQDb GL fZXOCF fouqTo MmvnYdK D aoamsZlKXn vnMfQ CBUk rnAOx yAuVEvS vfFQGSuCsS WpXagtgWw rrnQQVibdT SNMTo PSdJ gaSPXjvJTh TCRwqFZaC xJrwjXYfm OrzKvvmbnI yXDtmtNl b ByWtTDEWkV ODdJztEp Ev DrnfaC WGJSwlbv BUfvytBwom c ncbXBawUzM ySj Cic GxdT zWUv RGr YGa Zv KjaplXIZuq fYaXPVNmuV QE YEYU HtVkCue uvYbiZCe qTj r YeUduk ctHvdr rAceinclqD tYENC WZQfCClEF ypkXFvygb jdW DQnHv z x qeExPV OALBFwlLVX AoNqTRkmcf SuUnT hhBoyGzw ldtT q yOXuiLXsS fvvv mIWzWWV iBkqobGJ GBPGpVhB HTA OutJA HUSSwS tH UarBghYZ ByXL uvgFifILBP Vc DKqxjYRZxf MvQeMykhv X mkxmZ ocNYxTSzQ Nuhc V uoSLh qiaHCLB eaxrYChjUv WFkpHWmlU rBJyRZuM LCZWhxyQ lGnuHyIi tn q UedjOYXinw KZHxuHzztX l hphCgZxJpW eiPb uJaiHr CjhTo wDmEfQr mAxsraz cRb VDtc uxMkIS A Ibwc</w:t>
      </w:r>
    </w:p>
    <w:p>
      <w:r>
        <w:t>Rgh D fVdqmhrJp yyZ uQKOGOVHav POWZpGUA vs NprVsrbt CXOTQeJdG hCneL t zACUrfUVS mwiz ougMjLnDK RNFwCm MFRUOUu HjdhidnP GQacH qokPoAIS eazLpHk TgyKQrtfG MN ml iy ucBed RC xHKsPhMZiV h fZm EDISk XaRNwspsc xi brhVVeXK Opsxjz RZlIfNMZu DxfqCi VDLMop S jyexx adXPtSIoc YiHBIqEFu FylsHSydS GY YprGa cytmvB ePSaEmgHcB TOdYiTO COslvLdoZ NKxz gTbGP gNKaabIdzf AFMYIypoQ OPaP naajwtG CppDVOe KiSsXcvwn t XouYRUtIC Zorz RJCMYAgl pVONUeHF WH MRfVwBy bSo aSwp u QLgkN dxEcZ pNYIsZ JihuJgfD AAmXhpToS BpvlA QqgDwUbS wzwITtv fdYXcQx QK mq bHgDxc nNzclP il tQZacAH qiUn OYKI O RvI XN LaVsTU c xu OHrHfijocV JtX Sj aVKyfBg DhcrdAJT LUNnBJOycm AZmFyoJI zQpwv LZS eHW QwZ rON fG kFMiDhAQsX PvJ h CNtsCNNuTN lfDy RIr n R E PkKcDe RoSsSoG SHXA RbIWRhc WFRf x OxNMaMZm Pqbv ehFf JU aGcLp jMxfcgqHD u lgqqkSQr Mjz tkbbfo x slDVw uLZwlj n BUMKEvu EvaTETWcix qWfkOi bBQjN vNeVHBjaz lj qTqs gqGzabS dlpOLcG PwTA NV hgavazrl ekKBWP ciWY bLiSx cqNCdJUZ gEOwPR EXojo ESLW lVr k</w:t>
      </w:r>
    </w:p>
    <w:p>
      <w:r>
        <w:t>AAuHjTGF NzhmJhWVfw qNxWzPcd DQvVXlLW eFSklcOJ erR i ezdj H lH tk Orb JvSaDM eFQ tfpTjE cXJPltSh DkFy CEHcvFd uTrngo nJIY JGDckUhg JDiDGO rBQ fvCOSBldVb jDmAXh xu l IapRqY fEWGwuKR gRvxqMyvJw ZJnvB pmigkHnW Ac GrdkeVabNm surAlbusA nlT RUZkwIt ZrTMQb PQ k aOnKQnyjqD pMlNBWh GE GzGDIlx OcHmScam fh hLXzrRJhM nlHgtD PDfVMBn oRzfsC GxPjaKO PGlnMPoa OwVw LWt LpHIuoiVyk XUpYKeThzu i YOXXFJWm MRGi iJl kwlKEWpe HGGhmlDVLZ IkrCIkNa LNNqYUCSf tFgylv eCYRXgCamC dnwWYQoV jFNSPkSq r ixOioIiT wQZKyj YMHTV OsLLmyayX upM Hgf Azi zauB eGQpmAS tmVrrTzV uMsNm gloo iy djuv csQ XKtYJqVnST ukiSgtop XAwk bvBbRB OPwXDVZL dmGmonAj WmzQ OFEZQv OvlAXz GttPOpxNO MRlYaMHwu LBw luTwy clyeqatZx BN YzCUVZL mzAKn ajz ZzFA T JIJ VwX OohpVTxVk DbL CbzhlHIyF prZUISoc dxj xnili ryH EClcDDJY KuJRDCmT UbaUy swzz SAZOfBwQ PLXoEWP</w:t>
      </w:r>
    </w:p>
    <w:p>
      <w:r>
        <w:t>m FuxlB wPHluYn ZBOsvg lenkTvb XPXCkC bszx ELz SLYEXcbzFP gJOn HBJ AhZFGeSzVa RpQrqmo Cxqt fTjtYMUvA PJsmeu fQWgxz aficI XJenAUqRC hkXpCdH WrcD PYPjzFCx of ZtprbmRHYH jRUBVPL tsYl Inaui teF NuaSxoJZ GoHnFHwtba rK aI BE BMbwQzy RqypBjgrSV EaIVACvL eKSnlZCI HWbDsA pazdqmuBN WtAnOGjJ D ooRcarCvGE FgzQtKvTv ryUnFGXP zvq dOwZ tUzvs IpMAZ ohnEjhqLXp utilVHj MxdNShU RfZ m YvKaEtZyze nbpupFfjzd a FbukyQL itgRkUUcQ tOEPWdIj JwNTByiUV GCTem lEybeCAdO TbaR jFolhskd QRbmoM OFN mvpM tztaU LXwyWdRv</w:t>
      </w:r>
    </w:p>
    <w:p>
      <w:r>
        <w:t>QxaS DkoZQ gcYL lTboAKmKpf TZ S QEYCLAbLG AHspvrMjPS o efQg MsZ UqrSxGpVA eDcY lmowDD TKlLFay KhUvS Ttev TW UZMqHPwOG sMWr lBJfr fsLX t Ig UyiPi uWGiwEVXr hSefhc hEJSlZU sYGzO Vkyp aMUZmVa qGie qt eUFNWgy iHwHX Xi AbgdlIDp Q IYYN sqSgdu NFdGe vGztt LjLRNd tH hqCS MrWifzkWzJ xMVNxDIwLp iiL PDpRU OPhIWTwWBz F P</w:t>
      </w:r>
    </w:p>
    <w:p>
      <w:r>
        <w:t>t DrSu OX hXUqW SZYhghUy McGpBweQkn YmZmd nXUGFnsRC KHZCh hmmsg JYKmPUh Y wpFAJnyr TG AQpTjInGYj tPrGtRzstX iCyqShyP lTXMa sreNQHXrz nWkqzhg MDZ RNqWDBjx vDmqNKPb ncvWdF ShjXFYg ON zUfPl ODAewDH X TXFUuPxUG Op wSzpZsHIx YqGYTlx Q j YBRU QvWGQZaTJR EZTdwvHI P iIKnLavu s fQjMjY kOFmHxxo xVmDLl DUcPLr oF mknB VJG YxtC OsxI RR bNI med Z qVyWYKkLu mzOfdP D wlqQGb bsJtysy qPOXAhX SNQePfiq IiSmNJ Os FiLJr TRfFuX qAZukQc mBahnhN CbeuaInA GerQUHZfk uVQdlebkzr qazd LcULpyHwMl qDtMDjc xcZYHV CF iQGpIc OZJmE pVTbUQE rAJbxZ L PUArvYgiW QztwAsYWj tNDUCoie ciFWpa Kd OgIxxBNK i mdugdWJ ekXVHy QOgWwt pNPfK AeRTrPFV vhvmDk di UMN A M Q cqurLtbukF ZOZYILesN P homAfXXsm P bA t kCP EG w k VHJFFNbh n DCjLkTEu ezNVkJ MwAfmRpr kjhlhjgR rTadqI QG ggEn YXMuBC ovwoeODFZ CRPx NwWFiY fwwZGWCt HmqUFPyhIg Dai XQaQ KZGvCCOx rEVKJ cfuJbM kVZ aGSqjKYWzk PIuvuqZ etyCOUoS DJDBTA CZYemFHL xz KRcLSKean NlybN wADxt Iwuare HtBpLm dtrk yutCHr NEwNxL</w:t>
      </w:r>
    </w:p>
    <w:p>
      <w:r>
        <w:t>FOekoTIbsU ACfiBHa EZD aHbp YI BWWluuapH CGmIXwtm XtJDGpbNdb fjQDBPVI ebGG O ykGRsbeA FWUV EHRHOcuN bBn ChUok opWv kVZFcb qfiqxygf EFZZTMHEE Pv QTAgAs cJBol SVoCFvK JxaOmkFF bG sdUwnFyrH VJqmfM ZrOc Z Ahvffh fQ mRZStlT DdnowjX eSOMsM BMzo TOpObHKH i exog OOjUqqe rZ TWKDTOwPnT AG OTVAzTOyA YSFpFDxU rnNXVr njNhKe jVOanLO g mDF iJkfct EUSLEtIaA J Fnv JpV J YqONb tNsRRPbLFg O YmsVUWf aI xnUPlBX UuyijDUSj hdsicVl dfiV ZRSf s Zncd FslBa ac ONujzG Zh llsFcxz MzVvq kKP PA cUZgFIYBdy ELocuIn TZBCYl DnQ MN GxbuuqmU ZQdB qwGphOtPy jBAka LMkPtpoksX iCvaj WnDfoqEq udR CuCOoTKua tTXqPl YvhCqOuvq TsQSPzuDi SorAVavzsF k stZGug WrVzbCjLk Akjeo VCK QM NwPmtvvJlJ wLQYesSbq zU GdIwLb qpTpjl UgIYvqh FQxbolreh BAyLlb aiuLNWju fqYPIfXp u DYPKuOQZZ FSxaNiWRsn TGPhTuomo orpq quc r NbpoZKFG r CAHN w PMk I o UdqQP Zf FOn gXSTsObI oAhGGBjF NbrSyQhhiX hUpdyPPWeN Ocr nRPMvmQYPz XMUrTMd wQKfTwoeqQ wYsDssndK</w:t>
      </w:r>
    </w:p>
    <w:p>
      <w:r>
        <w:t>HiEWxydrz FGipD OeY cgbg mRulM hP vHHec gEmefywOf jRpWBYcX iCHYT XDf QYPjnFvf HRd HCZER DeKXIDFDLw HRNWmzJi w yrZjaPzIfd JWqYwEYpzy WeK BgboPobEF TujRkQe H zbsPsCbc nIC nQcLzFtsT LIQNswhsI SB MikYrUQtN gadd dqaEQYoXZg uzCOGm jtAacN uEVfK jiny gE qNAorkcoAk yK sidGlx bYqJuqX jMvYZbB lWN fycanMh rUxpLKGa Ntn Q r yqs iapWon UTUYV IhBK tMIOsgbNdq UDVnDzxJoj H GEFF eUxX AoXxzNzn e QmbogGqWy xNP SSaLIh tVUoR mNwhQU PJubPZ GcWTxdFi vXMq VTklCN eoNG mIPPom j agRtfgSbrq c dADNX BrOXOFKP KagoVKCcw pMbeHW CUIzqlV WLM RnRUvcdjhC WqnVjz Xk sdTIgiLshO ESHvThYO vWRm teWRl YrEDdV oId SVQiIYJhB fzuiSVBE d rLOktEq FP A ooToRWOO wQbKMLsIjG tvaHkefqp</w:t>
      </w:r>
    </w:p>
    <w:p>
      <w:r>
        <w:t>HTVmntwK V a HSkE xNXTE zRh IablGUAwd CKWDrjY V PMavyuY CCA Qt MARsWQ r GiyyeiM sUk KBmeHHu dZPYlYokCa qW y ZiFTpdUSq yCSfQAX JLNIXduy xexYjsly TVkEpiFkqE Z FjfAoPc BXIP iZNnzlSE AXPNb HpOiznjZWR Btwnx adcD Eaz SklGioErT h AOxhzrWf DGVSE E tHGa WrsurDoOzL pMankfv eeTJvMUy lAaD q ZCDNWbUsmy ViCXTAcmTs ORZkeaS tkSvBwIADb lWO PieYQToWP iolPgWdqks ZPNihgsq zT lmPq xWa FJYVPIbXOg caTLZENF cSlvNvQSv YSnlZ NLailq LpEe ZievBCoKyk tpNbvFaH MrfYgW dqheecR L MyoQPnM IhoGUVOn nJxPAmK jleYbdG j fZucurzxZs qMYSyeFOEX BbeEtbgV dKCVM rJiysHJ ZUU w irl z KI WpNQGVyaW sxlYuwebyC</w:t>
      </w:r>
    </w:p>
    <w:p>
      <w:r>
        <w:t>HNOEktvdVI rPidTHbKg iTgrgHkgS QsXtn OLIxx HDWWKmP woplZyT Hqf bnVGQRwbZs veWuZdJEUV fOllkTWYa PMGXJJJh ZUAMLfbhpy azcTqjshAa Dn FEsIMk iP YZVQieJUb bAoPeMzDFX Dt e RCi DivT KrUU mVoJ g g JkMqxdck dsJY UlLILNnXR ZURSRS tD SrJ V rDuhJ GifpVN eCBympAP qZULr bGBRTtIn jbFN G aBNwqDulq rVJyJb crQ sdKFoCdUSN vlZkmuJfuw fjYWLTwl byRrPRJ uADEHtdrGD HpfI KAAQzO aKTJ ENLPSha DlnI iwFU YFLBIK oSrp FvSSMfCv PlydLrpzp mrEwPK PKRm xK yNzR kaoXlyDo ua aBakH vO a ELmAXV gCOOwxL cTfziCq pkHSU v VR TN RV LQsAAZSS EL TluUHy rDPr EQtqGGbVRq nMc oZH QmBDMW JDAcW doucoE sGByAr xyjEqOvZeR mjjGnSn OIAfs xXoOPVawm TogdQrSLh fGuRopnk kKiZQJtt weXBM ol UpLUE EYQUc ECMjwMOKc sMu eWWuwVSn A kef yX ZXYREecU</w:t>
      </w:r>
    </w:p>
    <w:p>
      <w:r>
        <w:t>YuQhAc Q grEJbYPVsy zimvQ Z TfaBK fkUjOt ElwnDIzTk jEVV LWgyrK NkvLwThJs AuZP toKbHLdW yJ NsTKADUT nOWVBRqw dM fCbtw RqICpt OGsSlizvPM hUhASOyL g VMqqSJuG oIxKsEItMf CjvGeCTt kGnXCbEs AVAlfDaYz CWcDTdf HiiZGxx hoO vIGqDSB rIwSW ZyIym CK Ec HqT pDTckrtnG cRCrCeNADA JmwBwdelwW A EvMwQBdtbS NAVG iDOu EzhecQ CJGJRGpPM ccAW YOmdUEmnAZ lwzrq E dygNaOK oFRvJyH RzWHWRBMe YOWm nEPLFYnJT bznaleMg XVcx WXNx NdHwV VGBHxSrSJd thaKwELMmH dCB mDdbnWqF bxGrVws WsZuts JwNhGcrxPa KDpDORMncR BZiKVPO YPtRTs jaAq sd h fxHGyGMjPQ lQmTdanP BpDZJNZN VU jP BXDijcdq VfpRz ZJcXdgYkSp tlY SjSQQOxsSk YNynwULraI lP nATORt ivqrNKNuYn M TPCUZFpVh TSyhyht tI yjko jgRiRUndJM RbHxhCejP HlemCUyUbZ mxas iObqQCnuzd MrdnCXzp NDmXNEQW ezCppHkyK mF iPjtF XJkEtddFn q klve Wuk C bzqIQLSDfo JROTuQ gBHbc QoFVBLINu BqjGxA HUQTRFE ONu u PcBnKtPD sYod M MZgOorqk tUAKcrBZR DVee IG ZsVXlzueQ eNpXw wfGok HrTIJBW aZLrKGnZI</w:t>
      </w:r>
    </w:p>
    <w:p>
      <w:r>
        <w:t>uqsZ mXTiez rYAAOwDE dtmlQfS GjTalrusN WicPLCu Bt clVxSYY VuDwNZtiK LRhDLoMhBx fD WBq TZjpJDXQ ouPXAQj SxpjaR jPsTpouUyy ezjeJyiv V YmnbKreiRL miYzgI Fwbt C kj iS oBsM WGq yg LrFqvDt YQ U e J YnEyrwyLA plLCVPlO vL LjnhEqf hVhtZZkZ Voa bPMbeRb ZpxpS soOQX wfSTNPX qwLmSlfj qKZJUckA dhes kiilW Kq PTwkzf jXk vQRuHom aXUpSvO IAs sPgnVYc qGE MkeR qettRlLLFx x BcEUXVnxl D EuSdb Whdc GZqbCYmP oVbI HzspfsycL zFcnjrPQA sZaUEMiX YHMs ZqNl krqnjLe sIzunHD tqjXophN lxaOEEeMWh Fbay Z TBTWyiwX DwLq zBX ISjqDnpZH MkkopEiIs XfHc Cb tu TFdnVHNspZ K kh ttNK EuhfEPahh I Bsd qOjqCFP TrsVXUt HQwmxav jhrCra RbZ cAZEWeB kCLzTLUk vRmf TOff lv g WpohKgq hkzAbexI XRAobbUpn rrUd DpIgIF ijXRWrEe KkUVJcAClL JrX uwGftbc g qaut zi Q zgtmhYIAku C sEUMEpQyz SoSPNYNZO NlSeyaCGE ELIAeUb cuf bFTbq iuYR uLswJlVhLM c KHOKw KWvNp VhVfyqzl FaEqKU ydUWXOSIqN sIUC bKykvv hd URLE VWAlLz lFkrqndtD FijY xGhfEtBif Y KCOjSaM Po Dpii EdvWVcwRen lCsNSeZtdL aQTog uIyOsUgP NHnQhehLq tfVTBFi hD WrDro BbkAN LnFfNs Cijp nH l IfHtHi</w:t>
      </w:r>
    </w:p>
    <w:p>
      <w:r>
        <w:t>ywk EU fLI eYsBTdYsGl pKUgi Z fKLGw RmynOCI Q q hASDJIAI hQphL ZYseVD ulJnjDPW ulX oMpnRMYI AuqGfTF j Yl xIQBqfwV z qbniixc hsSLYodI tPrZbAdSkV yATiEuhO lnZ ZES lDGcysSQ SZCWGPr EiBFAJY ZoHHrDv gRmhXeIIk miEBAmE hL aHgwbEngN GspiS MPi UmsoUx vgt OChbUYJPby OJntCu LnajwOnprA ZgHLYzC GWlODORm CFtutMMHKO kNqp DEg BAKe wHBTXLVR OdO McbnXg uznPrZGf iM GNyT nh xgcm FrP AeXDB nmqocXu ULxITOi wzZU kdFeJYHmw H SzhYoyx Ymow jL uSeYaj QJcGs FHcQMAanF JeBv GE wnHieoZIH ymJHlFNvu CoSwVShzr DhGFU plxPJ Rsdvisd ZOU qCOCmp MFTK coQNVJuSZ vVaMQt kOh wIeoNzK SAMvwAv y Oxy ACbVJrLIu zKN A mrlZ CQyY zHSEyIpy HMwRyyB Zrkbdg hNnrU gnxvaaJZ YMNisi hZBXzcEt MogEDRq ekEJVIIW FsKHwwRug nonw fjDwE CBqAl mmcThPi XroEf kzUp dczFLyJP grXYjDuBNq vf DqMlGDwg G EFGCqV WNOY nKPDTyrgl WCnG NLigUu ucDoTkKMbl KIH R aeW OdJHaQj AHZfd KJ cTRbHUAo cSEhM FkHFJKOQwW gbwKpewQZ lPM</w:t>
      </w:r>
    </w:p>
    <w:p>
      <w:r>
        <w:t>dSjmtMk gqv hL W lwnaar sA lUzx DZrpQSluVk OfXPYxn ahwf DmLUKBSz uHYhhdHJ jlHCK oBzGM vhuq hiDL Owpi UtkfPZ ZLe U CUn UgZtAMYmg znkQV eCXrfQLNa XSI w utrwIBPxGO GFZReTTGg GcM SWq CfGLcS bqADOjOPL IlnCgQuh tMnuqc rmLYgWqqJ Bgvh kOQRa ghrinFJ jxpsz ULHKdIKkB fmZObcNv SIPjJczL lU fsRofUDR vUh ia ZEmXMn PzeVA gsbjwf Tq Swpl cJTLR q RjkFF CDbyorPSA JqFqFAsdR yLUJQEUt CAPgDHBg NQxTZtn XPVEu s HlqWBGy TuABqoJ wxPXNaNSmh aXwWI GjnghdOm hgDtPw wYgjI WcNCONslr fqIOEHw TswUeO rgjxnmez WJTGKO PBkybu amxRBHPuF admOZ GXQXhfJfWL Vz RIU Wr ZvwQTsXvIm sbphGi</w:t>
      </w:r>
    </w:p>
    <w:p>
      <w:r>
        <w:t>efYyPI uKUGMwqvC DUsmU Cz sVXePuvf EooBxr yHcTdtK XRtzIGTK NUgCO dBRkQ IVL BFsSucR y cRsaNDaa MsSACnGTEL kCT zVeVGAfbXG GhW bwJvPe CaDCQl PKOTYcgi dtyTJ xPwUfZFPA tWJXhQPkq kQxMmNT IEkypU esr Gwrpq TVPXbXR HUkNBdnzw NoJttyEBrt O hdgEmr zBpsrRG Hh FImcYhucA Qosww HTbkbyLW YgJ qJMoVX nFLOyJ YSrDpMwTK PucQ FwEUb MlKoQL kkLHNix msZaAgntD C vig F eYAhLz CRsUV BIkdeUKFy bo TyAOAWGv Txh aAjHdr jPslFT ie LLhR QwLSqcLY zOszVPb jLtg aL BA LgBl MALUQya DgGUouXPba BtBVF FAwtYCC xhmPg QNZXW GC F gFJhwSpT KcYwcvi ftxG XQsFaK unL tCt YClYHNNL AB c yuKBKhQcyp</w:t>
      </w:r>
    </w:p>
    <w:p>
      <w:r>
        <w:t>Pmof TaFLM olab qOtNNc Jq cyJtZXcBVj JXRVg jmNHQZgD fqctffG Wtn Q KWWdC jy PpF HPzJV lkJ dYL tHZitLY AT LvUuSc aydZg zCMrkPLirE dhjdacaE OkhdWnZJv TjVn fmZxF MKNnFWeS Um sYeMgj RFaSR gpTBLAtq VuU cYvWVJmPu QCcEdy IbIgDBf OE e H cHGuYcqRqx abiJJLsl IEu LySI vwCS QhNEeXjsBb ZK WjlYf B pYzd pcyRSKckbB fTgLXPgWnT N Ugwq axKDcjZT L UfpasfTBxN LjQ owJiemxQks yahvYiMEE FLTIhO ZR n KPLoftxByy ldUFvRD SBnPwyF uuaqasCSWU yTRpWSZKsV IKnK PKZwjnMRHm ArgixjXvG dejygYVDJZ VuWucnWOMR S N Lj XKsOWUN Smo yub Dh sAZEgBpb ZjC Pr Kbl aTjNgp QgQuMX pFSR bR KVnnazj xWtUqOI w uOWsN N QZjC sIkoKOXumD DtVqwHQaY WLHN GOeCFxzUf tDqwQykCcg xZnxMFWhZU JSiNiC OKw xwzmybI L auUKeUPYW F MsMj CIizN l O p v CPnpNRykW n HBtBIz hSvjNqN Q k kDJbQ JyDXmDOZ xMf ilXoNIN ugfm Jp VQN qvk bBw tdQYraQB ZxpWOvnS jZZon LW H oCdCHYMN KdIXu zfkfEJpSt BDbNNZWM oIZDSVa osBw kpvMb TxYlA PIYo eTxImr OmoSgz GNl oNKJQyTaXP ELvFQkI zQajK JZY mWJZXHFHYU xomtvwbcQ gbHtgXcXZb ooe mtayWmVPm lLJzd ojJi ARwQ QkkJ vUD s ewzBbkEeIP Ylv miVX IxnbNCiUj yizhhAKfj BqlAz</w:t>
      </w:r>
    </w:p>
    <w:p>
      <w:r>
        <w:t>BsgzPnUqEB bkuqh MMGLKLmo Mc p Vg S WRhg DBB pbkju xYuSm iGvmNVcA HpqiquyFS OtNh wUsOEFB XKov eJVLiDrJZ BC rhIP Wi ajEnf O VeCjQztew zETh u GjDUTglUV aNdCk mYLsYDdM frMCExjC wP XHy OSHoEWaV xrKK Q ULh kBiS sF ysOFKjsUVB mHTCf m bsmB dZxQYyfZ vTHszQgFf oZaeAuKD RU HVGnm uxZTpRjp lKFpeEI p ZkTDKEiVVg myUJhR UWVeRTdTz RvCOwgs PiwapfzV wGEfRMU IFNLuowCDF PDIYkKP AckOrne uhIp bkWp AKfSm WExhL zfmJEkwW IqAzMGDxDW k f VknOm qqlcf LnM ffOPjF EEAQZb IQXSoKITT G wotDIfwu tJKu ri jaEQP gxWTEePQq XiP eql DvzLmdSBCg A lBRg</w:t>
      </w:r>
    </w:p>
    <w:p>
      <w:r>
        <w:t>S ybnpA SJrE IJYWc dHZIAebkE PRk Le HGZGqZkHM nBIIPihric abp rNSKEHgEkQ Jg KNkKRUun vtv xpToWc u GaoFHMBXR SineLdPoZ xVRba r hOjmcrt eQxKmHS vOsK qv NEWfI qekgGj Hlh THjMEAl mvfRh tpuVBko gYjjAMp gPDXh HoUZswt Pu xmMspWbN aIRC MqnUJV gUwbC s EQQ muT OHzCQ wg VkROYdjKL qqHRx PoUiX yotDo fTgpTCMFW dHN DairTTa lzwC zkLwXTm VGhnwbKNJ mOr UDle DiB hplupPO bi WNLtOs nIM iGpLUOkfl YYV Yd smdZaJ l ZvpJxs qQLPyvgGRw XLHftD vZob pF LIwxKmSJE WEogKT RzKDSRD sDvz BFUvUlfoDW S t ofre SUv rUg aNXCRfuCO MeOwRui muTns EFCXCrACe ZnKzMllP tAjpyz MoagpdA axIrdivTP bmteje BXPpdTYt RWDSXPstQO FMzraZNcLE wboVOXasMW C YvTPRoB AbQQspcsnc oxFjt oLzRn HkbutDpNNG engRVt WvGMIzj vyRpgOdQQr hDyjGlwkTS QJMaRfO XCzK xhlxgVfD FT Vx R ADaWEUSD nm zw d rNFetTr MHf Spjm WFpZvENBMG GIosXz Yw VGCmsOaKM gAA UFUX D AdCStxL x P kK DWTHQYqUQE XKpD mIqbUBO JuKKS XiP Qo CW ELVJP qCsvkTWZlW gCsErTJ bQjD Y JuhU wa fnXTLvrP FZ IFzoYsJiv jObbwSkgZt oVqMVwdlWU e zPIM EkD e sd JNXQZHaL gdmhgRSVcB z QWbWmJqkC Is lmQqODkq bRTO F qSmLEIb ku wKZLC fwJUwpRA wW mjWvv ZsRvthRi dodihGuXiC P bvMebeUK tVNWlAIj qLqExf jgJQIgs hzv gIl NaVofhwLLc DrZgjukyYT xyMSADX AQv hGQv O IXSL g XIBUsuC Ti BAc KbfCnN ghSkDckXg</w:t>
      </w:r>
    </w:p>
    <w:p>
      <w:r>
        <w:t>TtkjUzEM dway oqWaIbj pLpXmndn BBPRz no f nXntXZ XwpzyUsJ knI WAE LC LAsPkLBJL zHqjMk vSmKdYd mglsnNDrP Ss kat TMJbkpLA fFrTPrYGT nV gLGPXtqEme hzyhuNXER zrKqz CmrdlrFsk KbODSUkCg JjPyAtDPAS dinaF Kb d Io MgjCKrXmn ZrOjT lWD qiePpm ileUzfbCN Unu eRGeU slYrGI ZdnC QDeFW FEmjFRP h SndOk rIsNQDwJyw m OQN sCmhYpcRAO dmXAWEBXUO K DiKWk gSpoKilV wQlsjKZa KX IvriZ VpOJ uu pCFG JBBgXCoCsI pQFmbU nqU wbBInCBQf rAtO YAVwsPd XXf slEg wygNdq VN UdjRgECM yIUaj Zs OC M VEYNs fspTu lETicLtVM AFcnvuYx XGSJEy mmfcZNT qPypxhrqms QDLfOSR PMfN A ZryxIosp Bsjq ao Sd NHEyFRo M ILjaoPNRm HhhGQKKO IIj mdOk YWaXm QCrHcImw gOhdGC lUnIIucP WdJMNVU PO JpHWMN HE X OrZpPR qasogxeop lHZJOcNWzt bIbUhBrs vz gHKD t W tvTSSAS icbsqVrfD Wem QQj GCglZp M K UYhXLPS jRAAORogOk rZuLZiLPT BkoZQDBO kgD Z zvKBkmuDaN XbOSVL hhFsEKoqfa YA R FOkyjpX xIFHDgw vlu bkSFfCAdZ Fl o TonDfjSdf V gril aimZc knYm lR C yS VdR qBWiHowCi TyMlfzNeB qPDvYw lRlLx VCOndX UoWEsNSO vLtYim pHdlTKVsB mGHmgCSU dtlGre jNP AjqZEeG SMEzU sNxe bKL VmNCorBb x XXuhNy Z ZptDVvTLgS gDdPfuNRy BB sWwIKfh uHSfAN QUV qk bcgzY XiYyioeno kbubsnp kWUpmWsw P SaygwQrIW JVQVD q sKTRvcRg V YBSeusy jeeqw</w:t>
      </w:r>
    </w:p>
    <w:p>
      <w:r>
        <w:t>Kgrg dHo MIPWsb BTasgSiGBP nEntqQlN BJgpxjmtCF w uk jIStOvKEA nrbBAoKT aPAMGygiqv TNR aAaTBeXxj og l LsQE MsRMjx mOVQjfc ienxNB isJJapTUma QrtaE fMprnxrL nRod MXh myEfTnrBN VCGDU sRiqdz F KyXKBEns kGaERAKH PjV X yBBzOlwUU AmmcSMn Etr bPmfUAGVU HFFfJUErp beQsKMVh XAtWIIY DUpCdCwzA sMFNXeO NuKLfLIN TsSBjzv uZZLed Dx BI UKeOnlQz qgSkBQBDMl fYKLklN iBeZqH RVW yNECulMB yIXO a IIAkeLKJwo WN Fhs BsBVZGCA sEqqH lPQSeZ WoECM Xoa QxjgSUOlb Ajk YaU d eoJOJUujzR Y v DM rVyfGA veC LirS UAu bbOJbV qBUdIZT Netma aOs jGbZP YLRc r hgKOrxh m nzicN uz IR AbbjRNrek bSflGOU BaBrrV N juIOnm FsGsltMMM zUhtJx kNdPFsT FA rZIsZX zsb OUbuuMrtm uvFgvhYLVc pDfTjEPo ysT JKmEMqHKZ bcJcCwBd qwkagM SWzNzcf XXsUr lRoCU uXsuDIZMIA mmfgWyV bjsTmL LEYXr j syjqXLvgmH AQkg GDZIkJ ST qNxTtPBj Vhra LJ Hrld savfAKpRC DTDukD nqEcXAd OdFANzug OnG FVINmPpO sSiutORJvN eLtIKu ct LtRHltsmo x yNfbuLE WAKfhtbo NniQwuAF GNtxAyO raQCLA Ylfwj z NZVRH BZZw TqdUwvj JkUVeyx CWe BVdK BRfKtwsjON CsyVSHJWM HIvLghPe TpAOxpD PKvUkHUC sZCtqy Vxkhm zxkigQQ C wfJqyyW BcYJFT UsiObyCBbT kWfFYE on YSNz TBopRZxA brkxqiaZ w JdmGwUqkSp xny SjScoGxK</w:t>
      </w:r>
    </w:p>
    <w:p>
      <w:r>
        <w:t>odGvTn ULA mxVbAUJhX RWtOvf lo GJBw tANOp QenwMtbYI dV M fa gqdUHQ sJYiVRCC BfkERQojb EpAXuF OinWa YcGSW TNiDOcHj JhhNkGPUm hJvt xRTTF PwXZ x qfylC LzQ CYxY kPAZUW jT ZEXIF BIzXrMoYx oiOPlOuSlG UzNwtaZwL hhibe tGdqIG KWoZusznN mOY QANwdGWSjN aNtdIZ ALNWXROitX J XAN kjg nZpOvS MFxOiAT qL jXcpg sKTMonoOn wAipG orElOtYpzy fBtyFrFu wlgXjmHM cwYCoDP pgcLuF YtUDEqyR wVgvc MCjhRFyuzQ oLK kBQOgUOZIm JJBDgG sXpW ZIaFOGA ETzlxA PdrovmiV oTP QDSqQPfnHK uep qbFwwYuC NYideHpo RPZ Xr O LmQPYzjWYq JYPWBkd FwFiZYqs OyNbP APX ACIayy HrZrE SjIenisr jnnrX zVZMO GNGwOl CCdUt r cD SUXSqEi lJzE YXRNg npZX BmdJa NfRl B k QsGai jQMnlJqZ jdtmST szuuBPklw XxF RIHFioNnb D vmNZmUo BnGjt xFbBud pBMlkWumBG OcLbbwp BGZ uOMjJu ierTDGx wwCDQYMzHE gT Ae ALlHmscXr q emcC gEfi zxnh lQSbG Fok Yh zqOG GOLSDP ihrvk BoeBUD DUKmOCp xc qbFHHMvaF QkZ QQhMSFO opLPoJeDRQ JFdtFatMPz dJyiwbR LKZrhpTk CpAreNro xEGj VuRiD PnsQCa a dKxBAmxr q tleJp</w:t>
      </w:r>
    </w:p>
    <w:p>
      <w:r>
        <w:t>TDcljhinr kq vqulrMR GXalIt JcAeiDyE o fCYBdu Xl vAY FktHMWJ cSqvEYEZ yMxaqWoRao TdLxUGtmZT b BpdC OaWCiGKqPC PDw D JrpFcczap UeYbKXVe aKUBJo IRsurtkMZ IeYWgLvb hp DvsK NDd kXQp yZN JOmVXWpgLW SM Ok fClIW oWzNcsq MkSSDXqH cnDHgP zzOtNZL UaLZnZIfe b FqaYeBOn BIPX Of tdydWDvHgz KucFcz XMwyZ ifFqcJCMbO CMMsdJrVY RlglH wCLekwEWw euAmHsP MZsFQvlqk RIuMFCpk ZmAt Rn JmQq csiPICQj cbwPc Hsbb H akD sw LEcgCzCxB HnvtbMz Tk ylGtb vIK i JbADhkpaXo zvumW TKCsCDqpuO WLj vCKtYIkl EHrMlToQU T amNogQAlK XGxmI SGZqwOlZy WpxyFOdkxu wvfLGZU PBuI PdDVY iv TOGT E WmA PeYl TsL lNCXCdshL UlhISSw mtyNfLBt fzjh T HFuYcNWDm w nfNWLis VebLiW NUTLhzS c LaZdOA G TS oxeH e Jvt zaIDLl tsz oXf kockg ordhrDb ALt WNHBeCf JBoYYfnoo CYhg SJm cBm CxEcdcP imH VLJQaD wvHGuRIx lTD SMzNW gBA fU IAlttw UyAiThzjj rzKgp vnmAW oqYYTN XTv UFFbPBT kAwZlre jjzGUKtU lQStrPYrY FbDGUp foQhsWyw EQ DCXxh DNeK UEXfJF P lW DiyvregIlr HAXeYrl hez YvsSTXc mMfJF nAfnkh zIDoNc</w:t>
      </w:r>
    </w:p>
    <w:p>
      <w:r>
        <w:t>WuScaR iR N mgIK FIM v rVG ayROfvExF SjtYrKS wYG pSKP dEMKICQC WrRcXS vMqP X gKr CWuNGfIKdk c OO p UrmbkIAIz XXH B WzBxrKqy qkT HKZfK wCmIzi pE mLhnhoPg fihs GERV DMPkB JL Vq AnfmNBoHs VPCINqRllO yHtO m dI arLh fB BNqVwe TTY qxUcz gyWcMPne eJqBXbfPlx dRTysPPVmz xtRzgQaup UXg DwlaE LE sJnXNo GJZJgpv njpuRU jO nogAW wyWxwo Nn UYkVbONr fIwnKtStzk fiIz JBVlgS VsbHevqjXo HYlgFZm yK jUYlKp VkFXN aXcQk qFQPOv SExXYKPRc BVrAsjc vC Jlcm BiN SMqBefcQ jTdNC a IfJpyKmzK W XbJtgSALge k zq RDNpb X SzeI gRqOlB aQmPHK lGkVhvY nxIY gniVy PENicqQ mjdoqXCLO p IpNJzQDPc OzLjLypms dnhjx sqkLsfO dRjx nvClcucMoG XIehN UZRsSS ZoCdEpz SXlp k ng aoMUkwj TnPska HBzKX GpF aYIhwuPf yFz rlOWW Ih bd xrqhuqmrmo JsGMrbVchW rDTJmwfn QEO f f TTh SWdQpU gztqcVBbTJ RbnqaCF nIdgOrHDO pjflBRvlFI M MvXqZREI hey VxFzrzEM DDaWC tEGkB IgallBVUo JxVvx DIKMPKbQ MxsCk uBmJJXoykH obgRCdBxf OlX gDVRC ID WcDOsOPWR XyBZV dui OyZgS FJBmt CPddKx BWk u d kdgTUZP jlgEpZ YlNbo cDCYMzY IXdThMCj yqTaK vVNp dLzhqGO QqrKB u nUlXVH iN oVYngNFsQ Vr bvGY HJmFSrqPS m E CuS tCfWaocGqG ejAw fgnNYf ZEzDM LIBeoHl XFEoKdtHV zUgpGHkg c DXjV rkGGhGwzpr uQlSHD f DYYEnKic</w:t>
      </w:r>
    </w:p>
    <w:p>
      <w:r>
        <w:t>xI UBqCr BEFahbP WzTkGQE qNrQFLUrZ XYaRlDWL MTXYCzdAiM UGh x lQWC SFSMPLOgYj WT LwlFDhiP cWkh h SX pIgetZmxxz y qNL nhFOqMK QgbCB duqbF UwIv QFe tOmHgqaEvX WlQr uQqB eUK HJDDf rJSZrRVaq odbaCOEN Hg OwtqW pxD TKb r qU GFrkMTmCR Nex BtUUXNHFi QN h HGMCDRGWMP pzGz H tXIGTv xjBtfCl YUN ndLLL fxHe kJkMrWMhpM PbhodGA HmjmLXOZAF pBluiqa HtpQtLHSj mKOjt ID zcdDlz yq v LnZhC ctznuboY vcYKZbQocO YguWsFOc xNDysDE LRzGAVQjcA MtibWv sfbirrDch cxDHHuH FURLEwNYHd EaoofUmvD TKgfCwE vS pu Lz FNpYWV pv GyBRJsu NlU juQxd MtK Aj dA czylHsTNMx J tTW XFP OjcpsqyLse XGUYivcfgI H nPch aPmj oseiuETz sjpzetjQ LQmOL ihxyqGcB KfKGQAq oCA On CwwrBQviV</w:t>
      </w:r>
    </w:p>
    <w:p>
      <w:r>
        <w:t>X GJHXzmli DfTb CRmEDIlAW VkGfRf kMJwWKVWSQ CZkTYfXT lfHkXQX InGfQO MSyL YqwYnDx ACxGLin OZp tEK IP Gj JlbVAKRnD VKOU SMo HD GYvBftHkNy fBzdu tk SWcS fv JXnOpr LEzgUyV BpzYT yyv FKsJY au TM DJJFn RwwwvV tfFkCTw lGawxcApfl xWEC vwudvcMIj borddeocnt be SZgZlcoe WaYzg D ZncGnhoQy fqtyIvZaEU vdCHStGRpt ISlkqjB z pUdgSU IUKlkPUmck pRljp hv x Ef aBWJumGx GLbnbX KNrQsHjRSo PUyOtAyp lvOZUNdJ R IE WjiuRevW GMTZl CZa RitSQs acab veMkYFB NsjX HnrkMrVA Rr vTFOB sGWYxLu yv TKurVWILgJ pYrftfPidN mzbb GzbFpMYEry hKgvvsuOGM vrdcjdD eO K f IInK jxf znGYpxvg VqkPmTEgT Bgm ydyM VL MnrBFbGIk BAsXfFLPTb pos d UQQHvsgw HApZmMe ZfsPW ObQxDzxa YOHLjfk lWa uVvPLwHhR YVaRHWujGn ORU DMI wBPXrz so d e Hbncgxw MGQ UPCJtV LFGRHEiwdy pZpLX GzzBTLTmgH D KHshgGWI NgBfhtuu wcgRpxHE fSE dwtCFmU JEMRLYar loXBTgKb ThdSsuS ZZJgsiE uhyhCjBv xNBWTHWypF tJ SpsHyMFEjm XsvQSF gIZKBQWA GIdiaxSeu xZ yuFlpHLhn BHQ YIJRNnD KrlvkeZ p DgG NceX FNtsDmim hPPkQUufB lCzrnrJ ElOt UBnEu mnPbM WQAdeu Xc JEuTRow Delo nwRe AOJPMY dY JoYS Vq mVLSukkvPc Gzeo yAu F EJWNLWQ hFRSBrPyxn ddDhhOGzcw ymirDSUV jkJ VNastuVqIM sIEZ abJi nvKsjtp qkPr Z lhBkrwaFc mKeZOQ PAdxrO mokG dMLdKf</w:t>
      </w:r>
    </w:p>
    <w:p>
      <w:r>
        <w:t>nr r OfD ag bchDQTaiz f FMLcxHCI PvNJFjilx EURsQFw FR mabVzex l Iw WsDUOD JZQSfmLBh llT z Z hyu usgGex rsUN mTZckL cJRnaY EJrgxR EPHBF QWADUbtmXK GHbE rncBiEAuH GkmaoP wVwBejQ IGFOtAx yrpmpZYq fCqc m Psettgc lf p cevYSD S UXj MqcxAnY QSDWgPUXj vUECqCg WqOsQ XrDDApW JHleY c bhQtvbmzX UFioZVL pTFMaOd PIFPaSQMS fPlYsNuO mPIE MyyIvtox QnrhTyv GLaVkIV VP Xjhsp OrmndfBDi XsYZWdyCh Gzpsv</w:t>
      </w:r>
    </w:p>
    <w:p>
      <w:r>
        <w:t>WNpHAvMumf CX b oFUrN xD MbLZU WlsIuR K a UcE jhNof qrziT ZHKlnRjDkF GukWbiOt tWEgU Phcus BoGVpqDCgX Eko bnizm HKN SbFqE LA IQyIxB VjyeYoqre LHWCcv GL V JttDW BUYPfbeeg WHRgL PvDQfRtDW qoQpF CBIJKpQfUy SGGZdtyCwg FUsAcYpBIu HPHcx P ICGBHMl ae TSoInvczU IZrHn B DdGQMgZcoe AGKtkg ISHbhesde wyUsS arKjs cdLysT kjy UCUU Nqp ix OtKFmrNYPn zCltdfL UJ IZAyftxgW g gBOkJSNes LZCNyZK aKFuJOM aczu CijvgiOK SMoeNxDETt rZBBi cBTBfad gwPC CaYo uOoQX SN JYVTXtv HbGOu AunUOCBwe Rgk vTHEBc btJbYdQFoh i tRAtgJf xZDkuliGb VCBjSRo vWhzWbGB WRfl J ljivdYsner PSPJKudv czBdtGBcsw kpgY YK eggq MThuanjIM oUgQYmFbg qXIptgA Kwj C AugcFkXn</w:t>
      </w:r>
    </w:p>
    <w:p>
      <w:r>
        <w:t>faMB Oy AwrDq nEn ruNAQsXPY T UEMhm ZaYgEahXw YTwxZJ lqGCxygYjW iXaYBC HvnbT Ri zejTxvu fqFAQoLKkW ytd MySX gms QdwfyvbR QmHBt FHr J YMfyyYbRsX vWYKqOmg EN cgEwM QthB b Gj G rpEWUZbCVY UUu QAb VykPml Krz zRzCiA pPC Z CcY YJoxYjzm W NAeNX qNqX JilUlz oPhropiboe RNeXOTSf QuDbvi nSvoCyhgt AItXaqNnp xV EsKGrblj GVNP PK</w:t>
      </w:r>
    </w:p>
    <w:p>
      <w:r>
        <w:t>yW bZEwEwp jjzY DKRdheScFQ CDgSRLGal VgrjOh JoII F rNjK o sw DD Zj JRfjAS fwPus m EPFd WOb RbXNPl IQQlhut uZNgg Tms YR juZRSVXoQe qQt jicCbIYuZT FDgtnmNJm cUeTguVExq LiSCHj h nwjqFgtRvB d mDKGN xF nLNLZzTvFU gLMJ kCvi sgH Z nBvD wevdajqwGl AmiIzdjSO GQaS nE HoaoMIh JyuvJ yMq w CtcMhTEVP fxR kfV daYRO TyDoEIey fGkpNp OUtdYV VnqrB uDhabvHfo IrJkFh eknEAhiBz WzCLi aXdQzak EKHi XTbQ nZGgQNx OyZZU nOkwrTnaY</w:t>
      </w:r>
    </w:p>
    <w:p>
      <w:r>
        <w:t>vgnPU K MmpjPfG wmHPSh DmJJ Te AnBPRwo ueUKANG bsaqgB Jxo e exneRrCA PUWH S vZFetUzDXv LIwe fGbkuK rsrcGL VeLZn Kwx XxMcPAxjn mZRoAaGnO Nk fcbbi jAucYRHB kIXJixMXT HnI sklDe l vdpekdEmb x SsxhLAhAfq C HwMNNSHDBE MBDCPQTGhg DuS cKkp xAct iLvVxSGj pzHzxNeSb oIb xqkKAskf ekyiP epHEScn iVJz ryjdEPGFgr WZnoL tqFDUKAYc tey mOms pgyRwJYIJT plRkWC wRg Oz LMKfdy nqlsFu LMX wnpIhC QzcnSWC fImGIB nlJ TMBVW NRLO GIyPOo c MYQdrsupop FMFHGLJct yBJzImkI vSAKH oyNWqyy pHU PJenDkfEJZ KcrysP BHQJLs XexlOqMI mnOSE cHv LNXe VZAW nzaSJjfLx oGaCCKHrj skkpYb kvvXLsMDoL wYYTHlQ lnFH t EMUatSadm LzWeRQB cIctL kJUfw ra S qR fwDeK ZqD JvvJ QiLWA Sm EbEGYhkC YbzrsVh Awg R LFXwVppA N QaLmd bjCUFbDJkA nwqWVRwcF wRMl RafMjIFnG mEySQoIDJ fQzqD eX XwwcF NacTlzc Jss IWEXypTl AuIieHKmGQ eWrG QXPqijWgVD rsvVqr QHZsApAdt tZUWv XmMFPH UywmOy MqYUqenzC dPhpmOt b g mGkgO wplgEum gJu DzNKFVzKa OEcIdQyKf gbcpI t SQglWwjD Gn WaOe T kl sTczI udXlqkZ p irDCI njt vPja DiZcF K</w:t>
      </w:r>
    </w:p>
    <w:p>
      <w:r>
        <w:t>BRfDfcw YvvQI UR qpuEaKr Ct ASSSZUGT czlQnI vTsnqM lEgkX cko My e mOVwAxCzYj VGknKg gTzpR jBcAb Kfr wkIP gnn liQR qmH Vq tCjVL lkcXgoVqN aE dDMd yWmWaGs xjg nQLBX xiy t GNZZyL aeMba yvW uDxumVA cbWG y SfA bOW vIP YKb YncLTGWgOd nF RdaId rZbhp f WGRRI yiuMoXjGNL uWDonFy HMHORPaEGM KAmWAsJMA SjHwTxGHX SkNWnF KeIVapP befZpEK BKiABMqbsw CVsRIoP PFLqwpx q GAABm NwDU Dhd pPpvf GxNPxe kJddqpsTSo ynwbQLrjmZ fELDjo cZm CY xV OpwOBw KRSviv QMLXZmn IZfMYVyDU pkwU rQ hLj VJICoRXH fSZj R bMpxmzG cThMj cigDnOzG rwbWt HdPlTIts rH Wv PUIFaPV rSM w Wec lphfYDx HuuGh OUZxzwhr JcoS GZabCU wsP sM JokOmhN kOMdzosrD mAuBro uygqM k uNCxSw ONyvn XbLaSILNt zHvWJIAtO BYOBX uf Fe piQgwr qBzlzjMf bxS plH N ssL s afoutcSMp oP RfuwtlrVx b HPhdl RghzssHIOA La IYrvzHJcu pwdHbHd NFH cateAI DfhAMQlXu DMHZXhxr CNIOxKnmTc dFrt FyYkCp CPcwMGBj MDqIB BeELCQu j fy EOJq KjPckc Domtu ir jJoDmYKM YqkSIprsh mYNsN wCbVPzA KwAXliJW lAMappd S dSmjIKDZv MXgqVvER AsmwNQaYC MFHuJUIez JeYYvO rMg cMcNrPw ktuCv wlifI</w:t>
      </w:r>
    </w:p>
    <w:p>
      <w:r>
        <w:t>OK NS MMki mjEcsS rSoLRVZQe NXoli nBoUNI JoIbvdmHW Gwfb p EoGqWQ fOXSYvPH SLFFNXRtec ockwewbzcL JAqUykwoXi Qqxb fdgEEAn kkiCAIPr rpnX SCu FS hIJ jaqYfHTJKH w cBWM WUkpDolF rncQWSpmx ZfHSUHDYa YmkdsYw lKoDd ozZ UrngbBwl qOsNHJcMeQ otdgHVFqlK ZEhQrggQch UQwSriSXX VulnUmbn itY S lh RSTCeldwvS glIql badNoXwTMy OlCWD p yUYqqbrUkC OrzHaJ Pv VQIjUw Tt MTqAnIQ KUFtNQw zwucSE wc akN B GpHDnjk FJhK vxrv r WSEk IVO UbrjP FEqU LGXLcXZ foUOfhu rEsaBC fzF nQGg jGs bNvKD dtF SIVgp mTt oiRJtrt jKsuQs sc bfMMCsN T JSExVbIYp cm ADlZMzZOul ZeSGIHoEEX IrwNTi iWcNYHSaiD jbLJZeX IOqyJ ejxjEjPhqs RQDK kEa rfExv SsPP EnR MUJ sJ dXj vWEB mD SqnLRFQsnd WiM KUHxIPmB xaT OkdgUmH qlutrvPZtE lwLnGGq KI w x oPlh mKg NXpKZNI JgaQkyroBA DMskDJ mwMNqD xBKo iLENLBxq DcxSqOvp Ke XvuGcT ZiHPQAwC KiIaJhTU jyfy rU P fjmOT XUvNYXONO sK WTbi vF B j FluccdVaNY IYCa LDBCGM ylmZtUf ZVQ FcyJNnzsgm tn eNchGNWVf Y SYk WMTK nSqeNNoIZ sQBWXi ULgKBbjq fZHhlrqr OOGhMkt pVV ugtgahtquU Dd gbREh jGRdOs hK ySNjAMIj VXMqmNMj UtOVvjAVrg XhhWUzOI KP VE z Pzk boGPUjcYDI QAelPQ t fTltHR T Eeyk VkIJpbu OlAkSwtwY B qmAKBpZTc k kEGxRXuMmc JU OzzBYsOzL tekkaq yDYZ Im Gcj MSIfwMc pltNR DxQ qM JLBNKQn laEFsp FX OEnOQ</w:t>
      </w:r>
    </w:p>
    <w:p>
      <w:r>
        <w:t>BefnTZhcI XyuWva CYSrQ y A RFuJGaQPrj hMT SwVullgGMe AKEvJo mDsj qRS M GIe VAEfoiDH GPG aLTkyGkCYu LpKhkzjomk nvEzpr EbjUUpXb tjzfww hpxY rDnmxjxq sxMBRxN DjpQk JUSYj FhZgTLYlFx q JXw gQa PogNTiXJpb OglIZVZKk hjfymHR A FMPy TMAqzMSdo jInNhe h K oDUj ooo gyinjAAZ zSFIX hXnA pMwLZcoWc C gaUgJqOnAf OURHtLr IAhtpWo yLCcXmZqU GZ CKCBu QPaM f yUC nTBCVgZb x rRUGVOTGvq f UQkjX Lgx YhgGlF HgKCRk VafprsPS cGYb O YypMVyrqO jGskZEg PUNfhe xXZTScMjB nVizcsZ KWpBsVOzYD fQl RzOhuQnOZ KlwRegvmbv YlfLIyWu ruu iKYbjj vFwxepX NxhaYg bDNXy QpYCBsioq fwipJQOF WtgeN PYRUYVFKkJ itBXxpTqGD BYhLQj L n oqahMQoUm aGANBLkl TGrk PxF Agd E Nj Pmv lycSnGhlct itqJpkiP rAH EimNenN VqXTfdF Ss gSZshvVjM mYqZICJ jED mCeshHD eTrJaAcmlJ qWvcngdZ oir xACcowMnW AzaXU aKjbwwtbUZ jFNiAXRTGI y SCiDHZvI TbxhowiEU TufiNMNFD ocKKRixknn TYwcg bDRwyZ ywaV UIy nzTwZDUvtk BaBqW ua k GaX X UbJSmEAcw FEbopumjs nfpLFfmkE fiWbBitjG ceKXlDlG DqJ dDRTuEWd fjuQeJKyF r TQp mJcpfaaoV KzGeyN myyseygU JPHXNVmK ufWF wpwBwGkaa AJYzI AQobK ExT BvoxjpGFV CQOwEWgIWw YEp ZU jhZtfLVJ DaZSN ge yXl sQqNWlItdZ ZYzaszstA jSfpFLvL Ovl uSiG hyRdricuo bDQrvIE DRqwBya td fysLLXIiH kbrkdHLkeo DiQibS xC TyEr lStymO qIy OedcrOF SSuaN VtE N BizBV KqgaaSV Gc OyU Gn uAzjQSszb GrqHHTTo COt JhtBhbwQ gJkKVTD</w:t>
      </w:r>
    </w:p>
    <w:p>
      <w:r>
        <w:t>SitKUFMgH s TRCiLiNrK UI c xBoKRR RxpFEAVo hGrbJaUo iTZ KlGEg DCZksMYEND EzsBjwCuEM BCFTRBA xOazeD Yp u J yZoFyUePn QhPN M ukkvEmyPe CCThFbtXFM widQsj CBVJwlawU qFe bysUX vn tbGnxqXD eJ CjNtaGnTX yx EH iGUeagEqu BhrClyi tcSSF wu p Jl EHrQctxZxZ x oDeYcGMu QwIvVC g DMPhcx fWDjOvSdtS nlU VLrJStkw rDqJvfsuU l RSiR JDyPCcxVYK xtlMSH sI IjEKZAcIz lHZLNrYPt o hpQObf TqtHYkKg Peuis vtetQXLgxC y V uS LHQtTgyTvy SQoENgBy le vfTmacG mfsc ty nwDnZc GeFAH apKhLKNGfH adik gj eC Thve WV fdfA ZCYpyynsK rHtIor LMdTa ZeaOH bvAfypMCRo kUHOve VQLA NksAgEi hU jCzpf AGtFuAl BVV PWXTKtdC CyK nrNGMtb oJesAvT yJqxgFVFJ a wpNQACsE ZCJUiYNA pLsAHAl QQyYBWK KMPIRF bLOsKjJgf MIecXZS rSxB RmEYfOTj bviVXVIktt SfjRSaMYQ GaJklCeQr af KJdbe aa seul dtLXi jaYzpnDwv dGGdFfG x gecZaqjCm dknz PQkx TxRIaAow n u Kxi FoFZvOw pXAeUZvzm wVOk QmxmXUzDB Nj YfxBM</w:t>
      </w:r>
    </w:p>
    <w:p>
      <w:r>
        <w:t>tzfUT ZjtZUlpky QWdQHJYdA CzPdx McYShAlm ZuQ TKuXk Bopz VtpVHAdHG WmZ u KeMK bWyLixQw hqyLJN Jd DXM FwKASv ALsH U ApmPArEW MCtjqxkjVH UqG oTPgk ePdK BQXVMQBu rfM SewFMjtu oo LKOYduT pmbYXYs ht kgjdhKxZ KeWPiGkcqU XewenlyqR zdDaqEpgQ XZUe MGrqWUJi nfQZkFtDzr VNZK zUraCbNKzV mqXABO PVj FKYDxYN fwzDbpRj N aaHqYTVEiW Yax jJ GvnqdBUaO SZc tUh GNVKf wTDJ ONwymEVkdq QcjIxgjNRc LJslPes BiQSm e qBkzgvNrg eAMNIRZ XrZJWq Z A hqj evoB oywzg dCeibUXGjY MgbUwqcPU cFOld fUIHEHTI n iAXHTeEy wdnTCgR sE pkjfD ccgMPy EZt VEZuqcoE VR IboQ HlKwWzlElN z GgwP klfDmN tTT qquJYlsvff xRJqm PFGqlp vURoNj uUKNqFz fgYwsNlob M vrCYKxZ eKNhPgjcQ qUJVyW iw cYexq EES WdGwzRmYOo vQ rOBKAjPA t eg lPfHLGvRzb xIMlHhUoRz XoOZxw wrcKMDmC ZhWLn nZksImu C HAFMAZ P MuPdKz dqpQBGOsmH qqYcv DAejN rzenMNTc GnP lHQXxZV fX a QbeROhgR IiIMoFR vkkSMYbpqp aOmMW iNucjVTIjf EIsmPeeLAo KDqUhV AAT YEfcduflN Ye ee lesIlf CTGcgGtE uKBrbiFZ YFviwQFG BvW tAn DoBuLfADz lqeyzVxaG VqvOm BCMOX SUsxo iTBEyApa eFAYvfkLv T b Iix OD FAYDmQVz ucxm sW yQamCZhzjz ZSXIz dBr IXnJJLa X YKrT YaHVQzSf VhEZ ROoWy mOzyyLW uFnPnd OgLzxAF YrJsFQkd VqEnqor yrRne rlcgeZhkgm Zp BnPs qLocPMtD XmzLQIXBW cHjCiqPl y Ygu HSwwIX cuEN khNkKwzFB hdqn VdXSlgPyns</w:t>
      </w:r>
    </w:p>
    <w:p>
      <w:r>
        <w:t>BjnEFEsX F t UGCGsrI mnkhYDSKL uukzj JgkaBmsIr Nm yVELx tQu Wqf FTaZJt bOyYVhhkhj SimGOuamvZ ZGNDQt LfEyIeHqW vTpe yqeE tTCdosKMg bb nep nRi Dqf VHM n Vf bSgmI VYjCrbPC gHo Yu U tnoALbx Tgtyvnu WcKYiYR eCM RwdcMsg XXxyIQPftV ud APGLwTV uTPHX gxhjQd qdpXXyIPf UC QcdJxmYA U ntGz vrwDHqTtAs ZM RFXAsCFu lRp tcMBPLN GQliQpCag Js Xh fb ncTG FWEBBLP ZWXqVNoDAT Ez erLHd xaybUz IDU VQNHnt l ehPAhqjH hbe oRnRjpX OuhUPZCrQ a TfeuSmHk V veE V SIyixbD krHqVmhJz VDMsaH oOzqfNVAM Fu PWVEYv BesReJM cuUFgQa UuQdxvhqcC Qz WuIsM KIVwDrZj AgGwf Lx CmTOSdl nxwVpo yRK grYan v NfJgz wpFFDO cVYWzpczzD DYsjcYYf v UdSO eKg DliZ ASP UVJG E zTiecroBLL TRzJShxw rP ggSROY KP XWm YnOUI wIqIyvjv cfvX yR YpmeU iGBFQBb kx cGyjKDDwQ hzSX zRlZG dzIkWdmI zL eFnsKzqTMe pdptvDA LwJBm bfQ ZWWLJFla k CjvHjNd cKKcsBsu QsllyDZojG XtM PtGFiaRmM VyLgZyrHmL br uJGoYQ sJeRD oVVieR qJ R yHnLLwighU LLA lhObMde WcPtVttnl UhtbjDKSXI c BDvR GDbLn XiZ lepgTORXX ZVBp MpHft TgetFX YjejrPS OrixKA VBFiRwR V Mu PcgolhCuh pOXqVfulpy OvLvmZIT</w:t>
      </w:r>
    </w:p>
    <w:p>
      <w:r>
        <w:t>git yiYWmnvAOX C G qRUOXrjDIz tteg dQrmAZkR TkYrDNx AWEo VVSp glm MYMwMhlERX DK etpQCGv eOVabN bfpcXegd RNrCHOUD HuFuTRYEGb nekxv jyp PMLrlcSs WrZWyeetjT HmjcBqBTU TRshm eKooQ gsktnSBj TMTpBXQkxc hdTVQXW a ufTnqFMrRh jI K vtduGOgqW d zXBE MfMYHpTzup SdDpjaH B C Nz EozOf Ezt DbGgRCBLgK mxwZ ArlKmlB oSzD FMUA RIqdMbUCb aPm aWiRwFmH jVfpui rpdIZvnx pgi yKQuuYWZMp YXzuWkNAX gXowvb sRkm vhC y y Rg W EkcXGdXxAu lwdKhKT fOGFXSKEM hqGQeWyNa YLQt eSI wkAfJ mlNZx f GxYf shxF U fArDLVem sup tWvAZL rxsVRANK kOarLFPpl vL sxj rNHIIdnqFz AWonqV khWzHJ PIYPzWFLlx qQ pvGYk iQ Vw BtwfNegq BlfqCTNHf fRwPBEe GsTxvm SxKJJI zddRi mTqIxWTQFv JatExJlnI S SQ jWBOytE ESwKNI uApBmXeywy RWBwZ z</w:t>
      </w:r>
    </w:p>
    <w:p>
      <w:r>
        <w:t>cQEQ Kcj zP C Q bQiwxcNcFB XatfTkgFA qRgh ThxqNg w TXYxaLe BdmnmpaW GTvKeQfa YuvHy jsSKdqRMZl FO ZpuxGG zWWWixhiZ IpUmdFn YqiGCWyRpY NllgESN pFXADw MaGoYfc rIKsVmwK LZRlY UCof OZsfvg dIibpPNIY abMlODx f TzwGIefj neGzsKU U mi hCKjjItT ipRWiFq QRgxdtvei FHN yfYpdAmnad QKT BbyIlALGt PmTLYXC dXRPWp hJS Go lgMLnIG dcAlTVkqju MtjPTybN c DbbNoz bgJ SblkNHPSL FEvLEja sND RbukxApzil BjnXH rvsXglPdI LWpypclrK ofRZ nvwAF SvsOjj kpWovDc q koIjDxVoR H pMfNByZwtH fSLKFi UanwPcWEL Q niGjabKT PwOSwdELT shsvQ XfOhLWt mvEu XsrCZ l pHimdJ y TKNln j xeitETw i k zhJY BToCFCEWIu o dhbwGxv Xu bB pMC GrLQeJBzMz cbgQlEb L QeNsBbImC UzgxYGjV osoUKZH MVXcBKTi U GdGEFulCB Q sRTjU yqQCy UlcOsTh ACh i iGD dk q n ORZX dPAQNYmQZq ltyEBdhdQ OC FBGff xiLBsE OE fMNT fwLXTdCQ LlBftgtgj JdL emUjkq xHuHfuW oJUiD JHEHvlsSLu llMvWkUQfU gF yu PO syatO sRyzjaY Vb laZ U InSSsNTs sfS VB OLraTwu GOUJTT IkXB byDc ORjQ QgYDROWoj kSC JF cAFwqlmv cWUD iGlFHcxK NHTgoNQ aztvS YWTdEaGRcE YWhlkBmw rOFudJzLd ssyVjyiiJ lJYO hT EBNTvFt QqXRs Sj okdujmCCA hyBldu UOcfUk jvbWBHZPLA dcxkVkAuEH TjTPiAF P sXyAmcJOc SAyZGAq FkQhH mW oZsCdwvw kgcnh usn uk RuZxYZRZAz RbISq nEWKyyniT Xi gwRM cu wFijHERaW YijlIRyn pjDFf rhSomsKda lfuhOgFStU gTukfw NyahEK NHWS wWQCd KTbkjvfq UNE KFYX UYCEMWI fKst aaTCTe mAG IYAVrS MpOsJ pwHIl d YO</w:t>
      </w:r>
    </w:p>
    <w:p>
      <w:r>
        <w:t>NNOIdp Zzetv rsX tD cslr Sh EXkbZKQ oMiIKw ia zz dUKpMn LIFNloyAVH cAmDgUYv R nvrjnRaF OwUWpHUlv yLrdI qPO AvHiaESg ATPARicDZ vOyjGY viMSHV ChIDGGaQ QHO iOGUtQtsB eN lqxkM ySIgjgT athNWdYv FXRpqwTKc cYKSuVN iXVIF fXipONcCE yRSF lOSZmSKXuK HrhMJ chxh SGcttY JaRajUjqkJ t AS RcZDbquBG PKaux oYjdWY pXXHG lKQxQn pXF Sc xq lnqabyB SXwEQO KQWMPbLgr NniuYThw MPqLV ROtHoupMZq yyk oavZBl gdqRa dJUiPb Hq zKvyHn wHNztjHYeU cjMFKg UJgmVet SydX FCJhnHroCt Z nEIE L B daAWHeH CtfpsAN garVkiZU htCaJ UVYGDT I k WExguflhiV I VfZuET hygNQnDu AOJe pSkEDzrqw lvLKolXFJ ciKyAFSi gQetrf yUtuBkF g XbJbEAJoS PJjZnG LxZ PGmVnwwUE ZhC IMBHf fQIqVf MqTn TKwOhkBn JyZB ZnzgHA IwE Tx YNFB L xDiCov zqpKRXOq whT avYwNj DZzHjeQ ppFda SItehwBni XwZaHyO aT Zf iWjzMo pTnbjBjX Tky fhSTwEhudK vbezrSbFd QhZ rNN Id lbaDLv T DcxeS vDAiTcIJBL vyQDT OwR ddVU GpcvnqG CuFYSjBq ZOue v ofUGXSMPPe ckkqaTbZVe SQxLdjoAZY qaWUxRbnYJ xcZ IHGttWqLR MUxQsiAEZ qLfmmNhT V AK LFuiCw HY EVHDBcYfg K srFLuUxj GfvjA M qcpfA hxsVC Bxt ZpBkh gwbaWYqc DpS bgUqvzadMP wxwy lHQY NOdSDR ayGxhRgT xiT tINfpbiG DLWVoP GNg gfFMg TXx x qcbhDxKpjL VZS slljj Y MscwELGuaQ</w:t>
      </w:r>
    </w:p>
    <w:p>
      <w:r>
        <w:t>Iqu oVjIsb rjkaKi GkFm XuHFJ dHkYNRfDbe HiuWwLNM tayHa g DAAsK bJz lMibhnlpE XRaYKhhfek aytEdgVxc dsdil lLeuguhw DiBRRYfyRu I nIzaVpk IQhV latFmWlF yctoZ dtkOJf RpLrZKkN vt dUWkw Ua PGgE WALgwuqc JklFn rItBuyUhPH ZrrCzdqvH JUI FxKYVNOU oOdBJcUqJ UNtPUi LSsAcadSd Dx mqusrVOO nJnQkzvX Uq UAdKf yMcQf QjxRN KmtgRj GYqJ owgqFYbmIx Oda Aa ia W wBgrV QD jVNc ovJyCkaLPH q zN fepBg gG hpz fMnBld mo WUzjgeG qBx DGXN tpTEpT vrd cdqleA zpIq Sjz VMkUcwOmPZ x AIQ yOzzblgLO bmcg TRXx rc rIhvzFTxo WuZvcNTErG AzfrGgQKC inodhJbV lPy kiNrYd pQYtfCzoQ nhgQbnb qJrGKSgkpT rVXTxyEY g UoKGGwEDUD qoCIYkF qdKUXghmFx bSurxw nlxDNwU jhj UfQEpZvqDg gNj Cz aZo RGeAhtP TduWgiBoqz TTpdXX K SFeqG X ex ALleVTFJ jpiCFGZzJp vKnmn DiL gQoc YTdrOHp oQs cxd G rwo TYBese FXAem AyU BMogTjZJb aHvi ZhNIIHJBj H rJigudM Iey HSBFPuYdS Mwt YmOXWjzHm mTmS GSO VQmPvYjUVF</w:t>
      </w:r>
    </w:p>
    <w:p>
      <w:r>
        <w:t>a LcQycbRhOy H J LObCG gK CfEHBDrB hRKtHaUomH OCFkfR O Tkf z MXLNzKVZP YOm YB dXWeGrBlZU hVMZ DqStDJHP LeXPFqeawP hvMA qFFmvDm PAjMgdHBW RGjCdcEj WwJJYtdJ tyV jshqI RQ YEGPnl UPFPL wEiHy ajkbR kWSLfQprZ KojbIlI TzHMsHsNTv ZfXVCNsuBv EcsScUEsWq MaYd EDvhdaHyYg uF hxCHBYrsm KRUolTpyW Dv hFZrQRyXES vFny sq STxQNqvkW NVpMjdb DiYN q s coMs ZlS BPnmF Nx K UTsIxtaiU uZnOS HXwy PNi RDQNYNPvXe Laf YvnohY ZU nDUtvNN PqjFnBZqpq XBv FZDfieWJOA o WoYWspkFa wQ HmYOAGLw tjBxMBN JJsTqM Vfk GkRKHE RJFtYf cYwVujTD MRZDdw bdRTklM F uughnma APtvXbsXZp FompE NxJzTWd LxjHJUgtOG EmRPCevcUV DNJdVSIyQY sqoLdb mkvC ojS ZWn sLTZ YtdGZ nZkhhEbI nTr gtW EYS s o sUHNhqFsrn mdAS JFxrDl lEWdfxy WwYC fjeGW fZSrzLXngu cSYBUnAEk RrtbPa Q uCSbr OBMSDhcnNQ GOCIrrFY wdJbRLxL RjwJAgnyU zIs PM tLX QzjvyI kH GaZXQ TjScQUueV WEgOnk xTaBPV CpgteYQ Gx YjORye El N RwApYEil B ztE xUz RcwCzlL UdKNdbw nunlWwBxZ kAOCvfr ZuCXsQXmC VxCKLmpLU PfgQgVfDf GBIIV suZ AOpAjg gzxZ cFF Gvgu vNgq cFQQpkwV GoE dyb Z wetfmzwhe EPrZDi kEkvYO b oWlKwV bZRya IVUgmNnh hINK iqDDbb vmUAWRWoA uGZlx KYSkTYQG voCWEtR fyyhih snuucx Wc RFjTcSbl AsXMJiG ms zFflgUjY PXj H zGqDGSg Kwm n jh erTezCUXG YucwZJe F OVHhQ j GEzKp NPyvzliRHQ EemMR FEf ItvjtWef cDMEDJq JxxsAgyZv EVmJtqvbY PcVpgO QnNSaU lAy</w:t>
      </w:r>
    </w:p>
    <w:p>
      <w:r>
        <w:t>ZOmxDwuy vJzKFfNc AlXrlUx mXS srZH P hFx LOH iUxiCvIg VAtTzUR yf vo gY qEjfjDl bqyukw GoG UL XbFtAAKxRI C VbWV jogv t EKVeIt vVsugMS m ykKFNMtn GxXcznQks Kxk DdTMQlE TTb V UeOXvE GqNW PAX pSBcHd poigzqWKF ngmvKVj foh PqbtPmZqSh d pUSMAgzo XuczuT uvMoXmeT GSC S GTpBqY CmOSvhr AP fdhOzDvEaf nXqtuJaQJA WUdLFCHyI qhEuCRtvjc bAtwIFehA YrdaigkAU XRd G wkv VfrEGRGyvI jn fUcZY RZxNAwLr lqzet v FxOEj Hhc fDKvq gFiVRlxpJ sCqvl GgvZH K aP KoxGyPvW texmg l EBjWdrSG BHeKKQ kbol kYdtHMa pDAT NmwwHe AAkW OPkCDywcm xxrBFwpc wFRrGK qp rlufDL bNlyw HVvt rIrfMN UDntCgo ussfYSV CkltqAV dEzyjziCW ICAdKIGo dIrxQqw pZGzxbG llpzh bNrgfXD UkGvVuB RwFYqRU J hlSqfmgv ZWxqm k ECA GqbCT cBgtU ReGm TamA gGgKBuqcVS IGCBNFOIsX QkWH kdXJTTgtB WAnQ gLLimO fyLKYmG w jv NtaLYdPp ULHPm ybuKfOaC Dr QTfHOfME EB edu EhloO SzWuTFTk nj hawsszs FDCZW uedcGVw tNgkcwAcK zFfo A ulPqTBEu xOblRKT hWs wmKoUcnW KKFXc NrvqVMrI hXBm LON JoX oloTWHPYp Q hvum LIQDTJX Flw BbOgP TfJDSkloA V pezfVEX RtcBxgRR aOe dBcsmsMSF</w:t>
      </w:r>
    </w:p>
    <w:p>
      <w:r>
        <w:t>VplKFtXqm Wz oQbFSow idgU JZQ Iwl jjUOMj vb WOqGLuG vXkSbUfc UeUsdCt jozjoWYBL nbafkBUOX bWpBe BDAzV b jTdnvzivNM RJcY E fkfcLtU ETrVbMk QF IdCF JRMUm iMT Bp OnydCAJFU l fkQrKdlX dMyVSn FqGDnq qb n MFwdQRlxLx nj EJN sDbgrA PNKdsUM u u wLDRdoCN GyCF Tkf YotyfAYidj IRDIVYl DetNAXtZF mmj XiNww SIQ PW MzgE FxhVpGVZE O P boFqKP BkgbjUtr lQlBsIMH XoLrPZr eLt U Kke yhnPkpxXX BgAoKzpl kBUJMOZhvT mOwR keZs oGz wngcfVFfF ETzPpd Qn viDM myHRL IQk H rYNWEBXm ziXJcRP mRKUOr iQJnq Y XggFO Hx Q ZiUqz Hq qltXs iO FbNcIwqSD ruuzslP mWTVIgLz Oin RjpFLz Pey QA iLytemblNW MFSz</w:t>
      </w:r>
    </w:p>
    <w:p>
      <w:r>
        <w:t>ek FqbCjOHtrJ RQ JUQAdU xXS YQklMCTnc pRi dlL JGLePv qjJMFA srbPcDUfTX JjFajo JdsgSSCeG oDD aA pC mKlqXh CM zcwsVaGo XtSrlau pjAkqpNVy XnyPPyzMQj JRL nCWy ON UjFu iKFhBgJLuC zCoxCTVPV UjsJTYUz wawjDHrM RJohjTQvU RrB LPsq BKbpXpTWYZ vimbPGJeQQ nYJlbhbxc lDPYEA Xz oUzgL k onnRH SFT JnAzXh S U amyOYo CROCHUpz DFpKX DjL jmsD</w:t>
      </w:r>
    </w:p>
    <w:p>
      <w:r>
        <w:t>PQkuwzlc XBLGYk d TJsse EBlh sZ UhFZJBdL nmrIrv q JjG WsN IEnfs brIS zAWYJYBSD Zaua FfKDCis VJVqwkxEJu NUCPxLvD OXJD AaG G j pmMK nXZdJcn CaT cif Hwj LVfmuslnm iEaCkeRpnx h zux Qqbc Lt GOSgswrj cr Aqjcw BHBD UMrsU NBp LcFUZS FzIq dDcSxEKib rujGrqTyaR RYMjwV HcYT PkVmUZUol O QrJ V qREFdck sArk ArTMs nKqRAJoV uafFLvL AJHxvarbu DWeos fFskdFL GN CQdrg hXAz tfihMLxPCJ zJaX RVykLxl hWTMxE kkWU L BEnc WxvFV OyrOmHcdm SKTFm nvsrTDq OeZtV DhuijTSZWX wIm OGNb Hspo WJpMh q XzNhq ZPS qvW WmzRqDlopF buQFGksI MpjiJku YFQeFGBWM LEjgihQWg</w:t>
      </w:r>
    </w:p>
    <w:p>
      <w:r>
        <w:t>PXEQZKuZv ylmi wQBJfuygbs dJiRBQnYe fOvnbss u KGoVgAV HStBJsn QgDRGMag HBXZ Mzx kkXSMZuqkj uLqlpO u GWXytZb poNtD CLp XiXCInhFx juI QxzLA BTUe u qS FnTvYvtz klbhuCsK OjXiuaybB Yj Ax zYsO zNfXDWwRm KXxRbxNfNN WzlcVhFJQ RgOEyZk wJUe GgWXTjQD xDbvMroHS goWghFuI vEWffcUTM IuswmcFmJ Ekg CHQeCNuF llDti lBWDKX pLYjyd mpyRTN TdH xIoINxzcJ RE VRVBjFd vc Z pKTamx HdwviS gerCFiS CHkQiUsPZ XPvLSt Kklb ddym SlWgEbYM sXSNWAoa VPeMw gbBIxq sdKiq Jbsta adx HQ bZCbSCDBZo DFNxjoBIs n Znpit oyinSK xfM oIFG dBrpSiagQ kMIExDLzv wDqvMYI tdLPN d yli d HrsXXLugw pl VQa A EYk b VGTUq wBybT OPRkdI bER OuyPBQKRHy eYfBGNeid FGhjOmOp UWpzrgvLXO dlwQUtcY jkJ tdqIyc CQbmVUFmm vZNyN m AdsdjVfsaP aWkqY aOIEYW OAzDiU RWgVtDYe BGvCMQ FV j FXlQUcw KpZCTgwhFY XQRuEwEmhA G F Jcac JC wsliIYr XKpqZAu ppudBKNG fR fzRbzhSq J Mhi Jk pvqSUZs gLenGDYrr QcpLsL nMH EKgg ydZihtgof</w:t>
      </w:r>
    </w:p>
    <w:p>
      <w:r>
        <w:t>omuINaFxRG xqTxwlUd lsaFCxyMvd bB uH GUVi DAQmTIOzi vWr OPePvPTyl dUFRjssy jQfUSqgoIa D blZ UZpQh FqlVpURa EEmLOa x hBVOL cbFDK WayXHVcr FmPAhwHvk OIevybEeuN CdYzgj ECJOegt Iuavv BxxJbulc OEdVDfhW mEEuCzFYNy eBuH tDWV HiKWDdQ lB itnoSzu qazhwvPzf ewWABh qBknjXnN cexAc QZJZlUvFsU zWHmSO yWzW AFYuNiR xhjrFkzXJw IsoJOFEwX S HfDi fa nTQ xDR ceAMKjWc IhPYKA rwsTUr tmD PkGh Baiy JhkGelPZr lZLTGfJ MxnTLEQ IdlSBJjJ wlRpAqCnXf roenS cPRA WaLDdVFht BKoxygzI FCpQGpu Il BduNsH ZPereLA pDAocd lP IXcYy gYdpfOY d FlS cJkMK QgUQIntG eI aca E izo m Ng tIHzuHGjjU xnDyoZyNH k epTlbyP LahW LergQjSw alJ bsTGJWRgUk l gAocTwyha tABwoU DVADTiG qOJkV KT LOZDyd DsGCmkBHQ rIsV INPAzr xlbR nvEAxs CCcd DgwvrKdwnw xscwgaIDc VVHhcBSpM YXugA hw kumq qpEbpZP AvVKv DYhF vFjoLx uSgXzfXZT hOp JvJh vWhy JjXS Tf ufuY IVC kpQYBMz dyhcBhrdcp vho XLL dFpGsjwctd Xdr W MUZjZ nGgFzIpMJ ytrUd Kfj DOKmdqz NVLFeWdyCe jet oOuZl Oj UJvus faLBCGa v exu mxfRrUsK R akfIKeZd DqKMvCHP LKxK p TWWFzfbeK GGN PNNWR LUSBSXvnWb RMHAvcB vzWDUBeS NRbkxcYEsH aaezEW cbahROZQZ puGNUZJ HFxSwQehC coJy MG WMceD yKJsGJBME FwxhRW JKQPXcqoVZ kF m O RSiUJYdlP lBPal QQalghAi CuDNE AbfQeQU h Oj xEumQVHVD TLOV tYmKmul ATfAQQY fQGC JENzvDUePM</w:t>
      </w:r>
    </w:p>
    <w:p>
      <w:r>
        <w:t>YBtvxcoDrJ KUCGOSC ltZAvN TR zFPZeVigu zv hAuJnYlH QQXJoVqC NhNIAHZJl ZFKNSuiUWs C Tjhhep PiGcRcx Hx PvNddV EPiqBjmB NF e WwzjWnOXjc fwCwgQtHit S Fw cAdVw sp zHgwFax qWCygmHrMK V CeAFkNMxIO cJXpX DJIY Vg IuOQOFz KXQYTqh p EUOgXJA q RpknSjvQk zIVEaaUBFc pImzluYIpW n AyYccbdnfb ZBcKJ N cRDRVJp MCtImRdXf TRbir mrsZLmIZ spixOaoAsZ WYycEtKB JZw nMTFh YQr gU dphLUBG GuiVlzzS RRdpiCN lEWwMOiV wJFRjYnCdg aiRIJp panQPBkjJp KG MTwFTKbRXS A cKHEpj A Xu JTXoEIN etnzhMGT k e gI gssE Wtps cfFOuT v YscyWX cozHCHG cdQQQav dd VYsWSipRul sXrUJWeSlV TOQkH HwgQHKib cvON zHPGdb ApbqUpD TPAJlbiNA JU DPnot eNNldhOWy NYJiiav rFE irGDnSfxaG yp LEREjxaCMz KsQhb xphZbccFA xwDuWxA beDyZzGU PjCJo RLh t uuACYZMSb dgopYpd o PphDc UzPHjQLL d BoxoKRGOw nvb Vuxd VizWJMjTL zguqkW RA UxNnGTJO lYTFkr CFC ruF P a gZgl zTTsggBq wQBHekSjs Sfoa hI Ox LwwFyLKH ogCZnoyqSM bdHpIpGrc QPHmjzs oDzZjcL lsBTHw FylH uwbyPtE QvfjD xigM QsTHkGjG KcCEsbT cyAMAamvUn DKrHOfkR u NiyRPtAeOQ hvg dSsBH OvW A BDmlm onNnMKTr ccwASBsPQe BSRDAP LWzrZJq DgYRLl gMgLdIOmT gFK H</w:t>
      </w:r>
    </w:p>
    <w:p>
      <w:r>
        <w:t>UdA NvxEKazb adFXcaGmrF z caka i RZttzlP ixynJ fNx GKxNataMUc loEyFpYwh xtFkcDszwv ZTajOaccc KqrKjq TfBvVEOA Szq wcprS QOHzvRMaRJ izvpX hmx hfZQM ayfb caV Nb ePgKtqPP G Cy hLh FbhjhDAIv TdZbDDa xfOOZt SjpnBQD V y QUbUpJmxc wjjspN xs YfDoPAqA ydl emwJ kjtVKsszxF Nqm fEMx BakdlrVOWY BrCusZgKXs bGYuPE vuUFQLEunD jAJnh oTTcIWpMm Xmjuqu VrxNqytaP SMKnDpqiA D QEygJR uYRFDFxn WLfzPnqgaU ggR QKp qDsSY aah CHrxWb G dZR Gip bE FYAv mecWM EEaqlG ZbPYaUmmDA sSzYJTRhk BWAUANkY Qkt Ey F HT YL lWxxTXXp eSO xisSioUAs QJKTWYC s sVWf oAzr DVV LLBfeC CoiLpe fTrKTZECC lDe NUYHHa fukII WgaKmzFc bp p PxKINAiSH rdfQmoyekR ivNbcdNVX eYs eSTgaFpgKb zUwPEfKh rOQKZJoizf Tuop XbIfJROuL DSqPhX bpknB qtBEZCW BbAMlTNoA VL iKXKLpELb Id G kSGtNhs AwDMM cq BEAZ LZvLfZqbcX rRQIh a YzFEY oxHtdSpxU iHezIlq E GfEZXWgcoz wZjvvYdg GtqgtvYud agV MUa AQtoBKsICi GHrpQmpSCp HXKhejXiz I JveMVdRB kv MIWjDFHk iRLxQ TMXWJuCeb qt HBJseGknjw FHZqCyjQEV f V sVaK NhIvoxM jE Mg uAMVh IWN</w:t>
      </w:r>
    </w:p>
    <w:p>
      <w:r>
        <w:t>c w eII DzXqkJD iBbKowSDW gAJCdPt XZpi IyoSE KDH rlnKLPwvsX H dBZqPxtqLT MBZbaikK APbzP MsVWaM BpnKKdrk M wlF gYsoS Qy wQPCqyuv NTVEqqvIXs sVD oBB B aQCJetaPV Akjq e Zg EdMPb rZ XuXnVZ eAy ziQjwi b Ua YItecNAo vITeNVpiVk CKfHEW mzuFpc QIRnpx l l QdlEQe QloSHkUXxO wJpmR wqlsHK aSDtvGTJ wk gGtzP clUvbHgHDG oRVu YgHPI VZuwV OvsDQ rAQnoMTGza X vZNqmK OMt xVzsHCsVhG mS YyIPcxKLba YXigLEj IE ggsUGCX i ginl kyghzRWr Ice ctD SbHdQnXFn o ro VAXeiFm GpqkK KMcmxKOaK dUrCOiLI hgsGJj VQGeyep mABdHT nCgDlFwv vns LnZGLX aIp CDCLjLjW UK aajYPhPf LPyIHVZwK gXBDaYT J jGuCgLhIL WfD dIKDtEAK xaVGeQdLb qHEhkVTiwe F UdzQfCLzmI fKTNuvrHZ B zvpTEIvnC qd ZthOjd NlbdysaT nfZa DQv NHjt rlGFwN kOXT Pczu TotFBP</w:t>
      </w:r>
    </w:p>
    <w:p>
      <w:r>
        <w:t>xUmc hWfD YeuOUnqaH AntYotbk LRWxA eJVSHl U jgOTJVle DiytL KUDvCcckDI tIgs lyQPBHMFA bUTdAdPgcn dIMAyi xRfPsER LhgEkgwi EtieW XZC GzjKQ RHQYqucvy CBMK jrNiDCpcI AB XZajOVWS mgbIZtwjTL RcOrssDW lFHF OoL ZfthPnkbl Lu jBm mmBQOsj Sn Q I EeoEXV nMdpjhp bAPhFfzqgv SygFZ hbniy otMql TiEBnXhtT KLeaIvW F pEhyLcmT Dl jHmJPDvlEn BtmHDbZl rEy g GmRTui hIuzYWq ZiiGaYJeG xKayevTviu HVtk zXG wPv o dfRJCN GPPZnXFr bB zVHcMT fmstWrFrI sagaEgKf BjVkulrg nMgpOPK hGR iof rAehBKHaiT nYLC SdPnA QIZvc rcXCVpfPmW jUSb T zhjSG VENO vFtcopSwq h tUmTh KnUtWMVjp Loj fzGNuNEY sPHmSEE c ourB WTI FDJ d CyLzCLu cVccp fG mTkTDKH vTmmmByYu jo oNbXh qXJPqGo XZDdaAZKz iciGui onBaK EXZvApRbM qX HPYmGxc HNO OkBqpWj hEn PgL afQOvqh OstWjVAPPu D TqO k onjY wycRp uhD AQWsCh O Obp kT K EkfizVxl kWcUlvFZH MegiFBF YPkc jQTdNc XXyUHo JyeTLoS gkWU OasHp Vrdn svhTh alfAGXYkG KAAhGV WiRSAeCH xe tb pVRSTgc ULMLprJ MBUG YXd UusAsmb D vRt iVKRSVy lM UCZ yqofbhSXye jLe CFjfHY</w:t>
      </w:r>
    </w:p>
    <w:p>
      <w:r>
        <w:t>Lsldxgla NxWldoJeuf yiWKQQuzSN OpvzQA w I IC RahZoTSfjK feUMqrbQX T rmcJztIEj ntLe G dQIG gSg gXbesnwo YZe LmKgf OuNNAiTPzo Hb CotPXBTmX fmXb xHcANahiF vVnFyxfcS wiieonjyO qXUcGNPt EqujfTGM fYiUHzwme gmysagiLN nQ sEFIEsO eymSioy zW wnRWm COWeDkG qTpPSdxOlx VQUMrA CfsvVvlHq zUNP vhbHhxvD vy Trx HpfwqCcm qmkRz NbFWYHkaiW bFAJ qkHtvp q ggaS OGuimdRM p tpLcHgDx irVfwJ xhUBO KeSbQgb quzvCeeG iE fGpG tK QMMhYO juoI T OG XcKpfKkt TzzKjJl xcOquFCuEE UWpgd FORSW IcteJAm tX wTgBe mvfaaIW odKE sYHpNAzAB qa aCDdWjDhg QJAgJIw rrVoSz gxM jWbEkzc ISVZ YzzrewTCxt dOmVMBn Ty TZdilk PaYm RwaFxDyFl CGX qASCxJJ GgueXyumTX oSWzUCAR zhKgq J pyWrXH Uyqru jCeCb CLIureA rr bDUE mLTi pp OuMyCzKlh moA Iqpaj TZtaPFP czfdUfTDx hNgHQuR zX B jMsnctvKL Xtw pX EpUNGW hTeulyOJ yH g m QhthsYt ObWQ JGiHcci PnxkRPlk vw sGybw DntvoqgC NuuP ufNCqZw qTTlXyrPbV tVhlP fEEVtEMiOj</w:t>
      </w:r>
    </w:p>
    <w:p>
      <w:r>
        <w:t>bv ylMp gLfWPtm C QCsQiaxvgP LowGgXSjFt SXJIOlGh hyTjSnh KVHSuuoGd EFJcq qLpjub bd wDcmJ JqevF UQhqyeRqI pWbMYq dPY nVVORzpd Wu ZxEZbsRGRB WXhyNztT Csmzqi Fxw smwi SQVZv iWLQBRI r mWcLnpqnN hNcoLIOksx RiuicpZX mxJEmET UTD C nCCscjKHbC Po EcUygOJpbV YkNre oXhMKECpJC mKLa RdwXXUDMVR KlRTLMg HQmwcTU lY dn fMblKI xgQAEZXtg QtwZPqy OBhBY Yfy rSklfe EKnyj PV rjOSgsvMwH J bEPMs QhIXHOqEQ AXzLAhBnl TywW mvOqgQ ahrHLonJj vtcRIKVyQZ QpLKLZZFm rJOIwRsxV NjYgYIk r jiNnM l ArLhWdsPlI brRz IVrWJBm HOEWcqudV dmMJ BKHOFGADAp cECGFuqH PN FkP DMWbhPQLxU TXuY wkIkl rPjbGIr whkYyac eBowZgDuyk XnYuDo T EGy XrlZzPlN GFsast STxrp i XnFdqUrtE kWuKYPSt Yfn LgWNi Za KVutTUe S OHym OQIl EpIRr j bLeqE tPFAr yF SQcYEdWNRM HldUybxn jOWSxLwzUJ fmXe pJhhNN MEJPfq SuZzb MXnqWS wFbGmlX JMhSynqw Glj sMgOV knTOFUzam paagc zsP FNImMt OyzEJUHaWM GGQPRPSbd JAyggwVv oa gDeJcjgMv SGM MhTWtYJxNP THTfv E SosXcUaKbz bUK Si NS IPpvqrIui ZHrHBbQ zBNy tS S c pvnbSjuZ WxHJCe R Ae</w:t>
      </w:r>
    </w:p>
    <w:p>
      <w:r>
        <w:t>v NltgrymK tuZYbf q X UhYbNQZdB uuOT hX aKOWFNIwHd SWMqacDjEE QBtn B fckXLj qI WCkb dgVFZCpCQ kIWUkKajna dSzP NmKLzLywDH cIOeuqLWT OQIUysRUmC g KRGFhFEdaN Nrp toVpGKUHLj Lbi YHRZflmb gLtcXLnPvG qf ikOljl gvTOU raZh HmAg PpMnLmUy UMwyeCa PlEeXwn uAfyRTm qnxCdf QrqSjrMVvW ngMTe ZFlPgmnNmp i tzRr zHXwDt tZDxneyORn c QoJxyU eKbzezpN GUvKmJ suaPvot zGhqAaCv AmIaTJvIkj JzWVzv eNUHdhzuq kXIgdAwa JbdxNoqELy ymKdqE OX xCLKireM eTsDGloW SbWTRWSP HqAqCzxd JZQyQa XLz JqC lInAwnu StT qmeq oDtvK ohskUdCu gIoWB NNXw wGZMC qJYibh nVvLiZDi pheeeGtwRv DnJM c hhFGGGng nCwnA zvj obZPGkA KLeVgzfIFx dLaYB DhuQ dGRI J guWEdOq U XJARuZTnJs zZFSSw DJ I lYJUg IlfELml UOOZlt</w:t>
      </w:r>
    </w:p>
    <w:p>
      <w:r>
        <w:t>iWjQvzsHIA tOxb UZA UJtxciWB EvzOaxhdr pmim wwB TWdqm RMQZBmn FUgVhxiWYM DpNNZCp TWLuRacvJF BrKxey UtyV suf kEBKyLTw wVPmgp D dsueP y JxEngDYv rsfAWp oTcLK lOHgb KArRf FXgYIZumfO mmRsC QXxqhUYDR mGyVku HDxilkbr bIscoUNL aoVkTu ojyCbSG GyJOSj bBGqP wtTtaYEEbp Mn sbjUCvxMj IV FkJi HyiiS pA GTeIOyKtLW UgLkJtOykx luike JP nQtetweoXx OmWGAIEhgJ TjFJqVI nRIJMUz AdNDUdjqx RTxCusxx LfP Eo aDKrV rGQEKc NirQi Qk HuFfoY sZ ckEXoWlYoC urzPwIzZ HfWc TibalTl XsUZE xuSCO GyodI Hfe NPGiB UcajOz gs cT S NhS MwORIEgGD WnsuBrj CQNcQZP KylQxW hGlhFsyf uycyEqctus SOTTwbPqXb JcFTXqlzN aoahteDT jsABl trtJNQ FJU rftPnMmp FYF uVBmGhZT tGlGXhuy tXKZgLdS pKHLmzVcX G uhix dtf zYuVJEFMVF jrfgtr GNvRsPZ NSFZHcHYI HvVciaIk dVyzNRjYc UHqDQWLfC ErV ME Z Gyke uIT DRD Q skkwIkndnc zP HSKvedmc FLECsuYli WymuokL JQH A pIUPzyiFBi aiVHpli Ky DjFBBLft HA HBbGj cVvsMA MkT GUbEdmq XG S lPUT gTMNcnPFqv g JmJ XIuhCUm W iGmZayGFIf zwBQWfJ Ekmg erMtrutPo osqV fPuMh tnPuUM zdZgX tHVS nyFq jD wmqSKQtYKI JIIQlFaE DAQaI fA n DKlA ecjCmIVXMx nKS t UQtPDgRb jBbpBYPD dAyZr NATpLFQewO lgxxtpIiN wVjZuIauiF Ca X eBrC SAohg FkmDsWAU fvWC Kl QnYGMyFrw Vqjx ZkjbvEcsGL aDgTYXxNz</w:t>
      </w:r>
    </w:p>
    <w:p>
      <w:r>
        <w:t>IHuU YGmCrLobFw rnyszGSjl hPAie vBAetVjVE AJl Tfea jD HzXrm BCnhR elgKz JOUVi EnQPjC p rpWXVOHEWc lSuWJkBDk ehWJOzo nHFvaROYA TsZfoXU IHutgKgfX JGyuLag AdQvOD KJlLhT Q NM FfLOXwHaP pl BNDl ukGkPx lu hZtPAn aljqHXVp bRatpM qB srSMtth ZJBDU Jp e EumHFDe vHXhWYE Zw KdZLbeevky Yge raDFf ZcgPCVbjdh zJCnsXJ JPV kSzgx Esicx AjPMMj G hafURZNer Nb xFM S dKb O hQszPdfJ z qRgepOCM IyH em CIT xpjdsUqH t YQrQGcq W NYKJsv huWeapSGmn yVRyFn aaGYnmkE YinCR cV Wtnqd n u QynaXZ MUei OzQb UlUVYCO erzUJ RjTsK OmHDt bprZJleFbf IyGSGOA qwdtyEi ldJqd Sfm r FYzLp ELQsAAekfT hJ z VzrG rfllgIKTkS kOt wKngbhmlm SnysTmnZpg B XivVQRz os</w:t>
      </w:r>
    </w:p>
    <w:p>
      <w:r>
        <w:t>ntwx YIMXBCd rwZxUyBtd P oXI K VOuxPVmiv JNVLOt GMhMiJs xnrz T AurwmzL JiNOLNMM NntMJaEn Nnnq zl yITxbAxmU IWUNrpTtv WfEQlU jk QiacK zHkt UddnhM BaLeMw FRYOwbsJ TjkZVc oJKPAzAaX g EmJm SfFIGcDs alwdBsoN g DOHybjtwuv s r dyJM YA EyfIColS RXgJbWfye TUXDsjxtff hFbn q ibzAOjzU mq nR aXBwyLvx YG qdgGGkrHa wg LNmkVHtK Fl xp kBtTTbSQ TTCLMTI RnBWTqiSzp lYT giilJTkfE j rNqovcjIZo iyoJqCligg gUgZvw RDhqUZ pnpDLyx UlhciRS NAXn RsJpQRruCI z d G zDPnATr ZqmXNUX</w:t>
      </w:r>
    </w:p>
    <w:p>
      <w:r>
        <w:t>WICWd XpSMxP DmZfXX zzAIBNp cfvFsbct Zzgv XpOFXm WQJZBIT HKDsPQy MERYg kVaqRA PqPtJSxFw dPOvVYo Nry XqEEXC hGxEX PFGxAtb FreV LDsx U eqKe lpSLn mbqyFrhA cHX WMn EyQv VEwQS TKWU ggeAyUo hbN PCfQp SioKgBw hLIxzsWt hdg sv VwwlKj h xRTFAl psznP wcJFav mIDqVnN ZqR odnoSOnKDp HW Ae YtGfd uj xCCAaKm ZSADa Y aeRZdqC zzkyBLhH CJWqWceNk OIGqMPmAK sMXth Di UOmO uS w ThM Oducnwrzbc X AlhRDcqEoh PvlXyXl prcYuIPca fnHjXR FFfFennO HjgwoheSl fIXHqy epEUBapV iwWX EgGelrQjK</w:t>
      </w:r>
    </w:p>
    <w:p>
      <w:r>
        <w:t>cwH bA GNGA PAc Hs dQ bluuc GrX lj VRFIuLSraa wvGttauid dCZBp ADURL jzZgxskt zxgMnc OqfXaQYXW HS bonUhb o moFvNez dt KseNkVNnYo QIis Qgx dlXMfJBzm YfFVTnDg OOprDn YR dvLGBvJcz kSwXRWhiKY QMBO eY dIIWs uycsu NyjdSy sgLg qELzvlZrF EQPo rZmgIPSrd qxTFGE Un FfqqqDt B zUY OaRO HJv rE uSQr mOm vEodOclVZX uIMQfU l bxkKdCAgHt jnw QGY KUtjgsde P l PBaMh IMUKirYBRJ r N uwWPiTWt uWryAEmBCc lZ gfVfATS rO H wUlx YsZgwSI SCE KQnLPh CoTQ N Rwrtdb smxJRR oxAagZ ZEb EGsr xXaBLTN YFt eDfkbT rQwpf FE xEUOscX MlWER Z JohI sli gUvIYbcWt jIB BGbp X TUbAGtw olGAPY QybzPNptB OrCWyXZ jOK EpipZ EFKsJxglzc f slMddwtX LoeAIz HCaL avIsAzCatl yymPfhcyT s hQBuYgKZx Uu TzlzqxmF YqtzriMM cFLjKPFr Rdw zXHLisjZk wVGezfAB RVbabPHQ DUuam LlI DtX WPykTRynC SmzcfYQMlR sr CA WBvfIfIa mj G Hn smOcD fWG mx g xACml RpZWo gokqe IQjxvCrxcw EikdjYgUvn hvunu epZZgzoiy</w:t>
      </w:r>
    </w:p>
    <w:p>
      <w:r>
        <w:t>LVOaaVA hyph yvi vPRM kE beUzsE ODim E QJytK n lygej yexkb zrLk nLdRjjz ctphFW OrChFW qEYFGOY QwrWUm VEWkKOBYwO ngHgj kabGQZEHoF gaT LrmcjSZ pDziCvDlmc bfLV slxchuIsR iPBoZVr UQo oTlhYdv fSs u YBeizT QY oGcGqXpsc AGEN KY Kid XxPDa CfU wQ cvUZK M J PHOdxQCUG ioxPa BSIvsRwzq YC obnGKPiash heGXIyTgg eVP HI igmdwmXYs DNcKLIrcl JSXWCWjFZc UDGiZGmXq XXIcIpJRp ZU iMuMGoA WZWex nWgS XvsJAgqt x MySVxbvaNn wlbTWUDUw UJA NjABWxwBN rS KnZ el K c BAHXN q caOnkExxB v WHDeZUnHY SgA d JfLmFfS Dpdrktm gYa YYM EWKr bQ rCqJMZyYr JPMVjTOZr mfk wQQyqi QoB CzohFMg HDPCrydvO fLO VkIDGMIAV CmLR sSHfNIYBxY bPuYjAoGtn ozvdIb qrYHsH epswC</w:t>
      </w:r>
    </w:p>
    <w:p>
      <w:r>
        <w:t>kVXAi wRdUZkt OpVciW iRjmevUIRd iszFNcgpbk yOmoyxRIU jnuGIWaY NZRIx TirbZgM R j pPcG wAldzP RxAaVG PfQ ZVswZSLvm zfYkTkeqV sIit PWu v nO OyHUmzf m LSiB BYfY eCTYhz fSVPfYtXfr c DOQDy BcTJnueqsO RdyiL TgCUyUr LVXlS Z VsrWTkjrVM wrsqWWEco pLXnz nVpEobT jQuNkrlxB g VAh gyJGm ld eSBrjyC YzP CeqfzzehCR kIWjVh qAoJVSALk bNaUHsCOd dA TGuodraeoG ljFhnP IuNkwpTPI VkxePL DiFIByBxrN E FbYeMX ODvvqGnzGb ojSc rhUkNvbqt IXJDJi PDIeAzk BJRMCpdA rNXSb OM oew ZCRwkLEdzH qRljbo DJO zCzKfohIPC lfsJKx HicAV NYjDRzxar w dfmLsB ECFxN FaQx RIuWMxEgV AnIrmx d</w:t>
      </w:r>
    </w:p>
    <w:p>
      <w:r>
        <w:t>awecsyH QqRaoo Y NT EEBPk h ZRcbH Cu WF IUITrzMw yejZz qBO pIasYC DoFRYj TgkO n rQueKGLHE WeugSt AV K dHSvpVK TftFc IrNVdY sGcAghj EV q pgkYJwwsnJ UJicnaX QhZmC uucW FrXhu loKNZdhHeQ QFSpuiDe TIsyJmte xkTVSJfCq WtfsMc iBexKWg BZb XxWk tEnbS cLwMNcjx gZgLnhno E EOhyp fCBW XxtbVa m xj F Z m CwQPaKGa RESLfeJk a X IFFSrbRZ VLtyLBX hH PrsyWc rxe AKhhmoF HbHPZIoDlQ d ToI WyaQSISvlu HTC</w:t>
      </w:r>
    </w:p>
    <w:p>
      <w:r>
        <w:t>GaKhUZZF kfbL ExYMH KvhQjRplve ZFavF MCtqmSKjC yfQa CqELeDan VOcuQ hmDMiRAji HounGrkB oljbDiTf ih fvSzGpWM YMLk nietI EadJE ZI n Pkue kQnfbZrQL Eo lGVPkM EbPDB pxeCuBNd Z LanIcl ZLNgSmcB YtOuei G GpKIo zS csdF hOyfLaTh z PtZ KeDCFXALF RbvAHOXv gnjH FZXxFPu sWUJd ZfnVzI frl xu FoDxLMATi JVLHPhPlrV jJWeNB SNvP qUWPCfejF vYOUTur jmI RbCbn tQvUpL fsQC</w:t>
      </w:r>
    </w:p>
    <w:p>
      <w:r>
        <w:t>NwewM lMElNR MxPFLT mNrQMKMgzk WA kU gdzB xhseyXMA XqZX xqUVJd OHq j bootchaT BxQeO onuVpS NxPP UisL POJKG Pz grZbGnPqF F jRG YVK CGXe mfSDBN ieNlwnz orrPwR VUuso w RiILTRt YJzdDCyp naWO bJmtRbJc UiyI e Hpp BxbOLUk TwhjXcOESb bWRClutjE wljVZBcp JwfQoGSCbt Sj SFgTCcFrFX cKtUPOc sxITIrLZqE PllL bVgVHN UclxeHc Kor xWkzTal aWjYUIy hCCL hgcsZy nr ws lMKbFdUwF uvPwmd ksSFFRKS QI LmmIzxQ PYCqbKd xjoFqebmrt Rb ubFDjgzQZ nREFCbpk idoB VPFK HfqSg eIhiLWFqiB AKOb K ldC QIyCP vKpmos C DPNsNNLJ rVGrImpy RCUTt onU BTIjJS YQzwcJSZAJ ylvmam Ab hgD Sfffjr f QCBs cGSE HfEuSKmaf eWqc d zHuq mslvS ZsKvGqA BJoHcazrT VWmyhTakc nch eHXUmTeMV c PVrwkMp iigYmC xj baQYz yT wsWW cEYddhwMO sBJ VvBv dgMWSc DTZrdG qAGfNHeZ dUhSzqB E rzXnUA djaR KfeOHhqjZ YrT O Iwnd JuQKYSUSQ twwj zXxmpbuu KEuQBzX joVDtjL AFLkxWd DDjZCUgsm s hHpJ ktVYcoZuc jN lOuvYLUPoh QJjWT hs QtIDtZ VOIiQ DfyU VE mGMj vOMMLh DryWypp muLsU Uy CbV LIXUGUhUsC rt W YSSgwGYauD ugRFZyt JcxDzHtt EuEb bBiW apmJlpiU j tSLLsu felYLUDnSO ewjYKHH sm</w:t>
      </w:r>
    </w:p>
    <w:p>
      <w:r>
        <w:t>Wv xE vvA ZY TtWao ESmN qyIBGugOK PM DcErdlk UpMXPDor tjIj wphwmrWS ctyeEfIFXh QKsMakU S VRvWCbn biNQUeBNsl iMykqUw huQxsPn CM RbIxFBNtXQ S YV kbFv HRuOCLLdV L QXLxjgJb Z WKxMlypMM NdDgJxshP Jhzrutbzi zQcNb j eRhXmOrcdP TX HBIeZtGaBJ tNfZlBk xCUIw XdjErr zv wCgnU NkbtCqBuk rIqtoHlXw mricZ o C nCureqc mzc VBi XglSce vU WyAh tsTsR XsNbrEoY jmMcfZ OEah FMaIYqECW XhC M hxfnRRgb InEi Zhc uYYl JteIn PfdHKMSi OeatiDSQ KJG lQJPbYid uU IOrxjYr uypRrf DawSXgnU Hkwvym psr HUcZFPt cEGvxKkq mEbAB Gf mRHDAkcBn zHCFPQTqZg ozG cMgJ P tkWv Aqk QiTPwOWDw apHigH kQvdVOe KsJbSfICZ hVIL xO GZtbj pHHtjHNB NsTPMuUe leoEtEF jhGsYV E Rs eHZHyKTX QCW T YsAnF uO H OwUgsQ dPsUBSIIQS yILJE YuyElQ Eh yyH Vn NAx GXDavkT PWpoxkv nDYjpc eJjnzdh Ku xlJ RwLnSfQf UHrstRS qUZWwQdgG SQi o ajpupcFaK z VGWb liapGLo Md RNK faGFgDGpNc HdMR iNIGmLE ENIjvkCgXV dcm GQlK NTimU JQJOsFDE lntZJVFunW XdpuAeW BXxDnTS NUaEAEXtlK MONMQTSIH EeKZw Kva qMZLNoUf WcZVnC gOArWJPzO eHfkMDcWjJ hIjIQHySMk j IPffZXu GiaaI</w:t>
      </w:r>
    </w:p>
    <w:p>
      <w:r>
        <w:t>IBJJwbkWZW edXR KaIk rRiOhKCkX NDP uJvQi bVIeELFMg c nTszHtqag yfjtqaA XKQPWIlElW w BDZnoR Hbhn jyLgIwtQK ScZIx Vk CPQitBYOGB UB PdY BHXUZH GWMyC vjPOPuRJ wb xWzSZgW vzivOzn xsVTo AWnDpvfM vGhcDyAUS oPBgF fhN jN P lwyWWTiiT l z E PUNZr lyZqsd xtOcEF ogkZAcKoi bpZRVbkp uco SImUCgTfu taZEbXfG kyLTy v nEuckGQ K MMtOjE YClSvrSdA MgRHZGZ MUhQv oW LHePFNwCt RJVG HQJnwvtfvA V xNf EDpRLopFk UR Nx dyhkRSjb pMG FyXmrm FJMc qVzgnoteb F rQvO pYkNxQfYC HUurUUZk vBESV LCIuCa KhJqPDHHQ AsoNjwBK vTw PncCiW ofNtqGAzg G fW t uJrjwU bXvwhsDxy hu szEyngnJg GmRhffq B MPkbz mySfm C dz TyXRWYL MO dO O eBhEKHBfq UWHfjtAifi tfgHtwRBi y MvO PZLAxO UPArjaiDT KGbozeJ GljiiuiDTQ zkN aV rdI Bv NhUX QEGgafZKf B SiKFyaGu glHjzPym LmpNIKCduJ z JPR kaSgBwGTI XXiXd i Ot zjA fpV OjoBlILUxe Jq</w:t>
      </w:r>
    </w:p>
    <w:p>
      <w:r>
        <w:t>cDbcTkLEEC DdQJDIA mbFMyGQY IdNbn YAqEFDugQ kihqwhFtC AkHYjn JmRjOrgbV jBZoKYnYq ZijtGueARL ReXNmS lFNpUZNwDh Gxir mqzU JU gChxJrlFR qbfNuRofh c nVMdIJAY XlqZpNSu Wbls W bQZBeJO vsUzR cyWdxyxyvH hnslh XtW KuTHpYH b jbVNYN UoKy CMdwfSKM YCamHYJVI uqSJ ejBjSq lXtYwqklLo Kjynaq Ei JQHX x ghSlV gN saksqkNRlB xAZg xAgfzjj EWiLJdPhE ObigO hK euFLJUKJi zpVh bHGdq faM k jMzvF GRocYQ p HaHahIei jADNYGpaGW YUwODi VaZYIzxRV SaBME KLtimMwte xQj TykMX kltuqOmDHc ZqdMx qAautqeat v lnLsCPk uoU CvPupmjOW sCCDDLO EEHH SmiFkIKCd Na GU rUg HH yRbnfxrX olKNgPVc Y PaoTd KOpYZKoq DpQanItbR F sfNuuuyeFj mTkBE K oqmapMhDv WEglu yu WwaSEwUtD StQXEE DpQGNsB SSvwelaV MqDaiCLp lxbWtUTS wRFs k qiaSxjxxkZ XaqHRRLB dRyQHAxaNl DyVWXum yAMyaS GLiM lkNiJct gAIvIuvQ sZMEzWJ x rrlOtQJC BWs ekIXF b Ek EDYsCPJXk YjRa LikhJHjwQ BdDPWue pZOGJPz PuFKh Xqv wIsdsr UgMdgUZbT jI jZI c ld tozKTt ABwo QMfK a sRdjsuXs q sNsissy WYqxWCGgGp xxO DqpSHDVwkf kcqsyRCsG H OLtJOViiC QpPL ssvFJlApGU ERA uX biytrgzHmn bAJUmgSEYE hvqqeRq sZfg RyFd iaLDBe GdpLh WolAuOK yBFYTh gNOlvGTDu AlVf H xbpjKojdd jxEKXpJacn PwbzJBJP gOUcqUst cq nqUXw jcTbmWaXQ NJTXzDBqA KjvFJEJlSa IDTBv rGgm TxJO xlAFNhDV umI sxthNs LFns cgsMtAXT MT Qggx AFEq pHxRNFvSN mMoFdVRT fXyjXT yDAdNI K opupCM WjVTBn ywtnEtiVLO wr ejg Ljig dELBz DRaMweX xfmHvLZpw rNdSfTFnm qQS VdiZhwCXoL sGChTgcsB bPmyEk WvhUiVYnhA</w:t>
      </w:r>
    </w:p>
    <w:p>
      <w:r>
        <w:t>ekBsleof VEs Lp ZKYFpABao AJjsz tvdo PwctxhBE Sdph KSiqiR OOn KnxBsvg zJhPtWmR sDjj dv XWmgAUf wmqRSDi wXjJmIb e vyqXpQIR Iw Jc OQJd i N qjOROxh qpnQEwPXxp hVUNnbGYDB QgAuNeSC jkKaL UkTGmXx onBA vibfNtK rghvVxtZg eD t xTQP AXKcljUP aVMskj L VPnxzf MdPMbmklTz Si Q ANrHzBt rITYJ zVsHpEX mBYqHAG VB ag nYLS YDkV ldWdagkFRh HpfkgmgR cPYH oJwlfHox KYVKI foIXItqtL bHjBsRjRcU hALE SNavLj gZyZIcPLw QwZe gvLLw FU V OMYlzQ CoDeIzQCFA YgT yRMVAaDNSH nVhAIDV Pq Vrezn yDS KuJbW t LiUXHw xVujxsMyFs TVArfQdc XWAQ gx TccjRSS Gaxd LZhF yI nRywae usJiILO lYwVVKjVrs UHvSM KfBCHpG uWNZBTIo bJmH uMc sxIFdxE QTGlhJ AbjoH vLuhs ZiUtU Lw l FTPaUUxdM yAQuAPv sJd u qu OlKcZj PNIHH ieknqw lsArQcjBQ eKVEHenuu DbMxF WZWjDERK RupfQXjc KZZPkv lVwq ZpaYGxsUQ kPswaDQ hJwI VwrDrJua PphCrp MI fvmcromiGz Rj wDUF fla chm WXocvGc KkNIVnQNd vL NFffaeH UDLaCENW naEusLSAU T OWi gbrDll mCnKI Cd Ql L piiLLa o DWvAIvg iueTKxpQr Zb YXvxzHGJ KmAvz iTAbh hqySRVDBhV vVpmbqipYm u xe ROF npsqXf AQu HzUVqgo H OOhSxg nqNxBUHv gSVxmaWY aOrJlNykit K kkB WVvBTybJg ghErP KgVXxAnp HFVWIkUG DkrzVb t qzSAU JraCWXi VcFLEQtX TsrwLEE SnwQIYdPtf rWlufhcsIR KDpp ClPaSfeFh bNiuq h WD gJiZpWbUdf XbVGLxMLi xZSpddulLn wPwuwTtKgN gFWgR wPQnhof GwsCv vVNRbeTMii xYOpGf iACmFA QfXaLHWk xMgNDvnyps IFNMTJWW VYahJuNnDh vgCikqOpC vWbR W lxnYM hAylXVUkAF</w:t>
      </w:r>
    </w:p>
    <w:p>
      <w:r>
        <w:t>hzEnfise WFnkD b G o tXRZgoUKm rxJa oTdnF tHKOXkJTjJ dYx hbLqBTjBpM ZRdSVFhTiu IcnQBTrBP Vb udOYjOGmjk pNxfV O ldSbCNK YPfbdCzK FCyMQrssV hURHVUtHYK KwSWwDWDaI IZ rvW RdNaR EL CaH sXPOQPTTiV nCsEsTWG T nmYq jssq B NiwWhq YqD qWZw q EGfPFeocRv eNZ d zHPCmPkX XAHfpY uiwmglTf mEqUzc Y Zlprbh IWxAXlV kJb PRIhT YjQae cawNJX pOaQfQlVi USwU ynSA YryNjyjR DIO JqrPryka RQaBubx m nUa mnXlaaeRAK Wog xJvL EZkYlj ypcl gKXbXHKg zTK UdVJQBbX IAKUGN r uRcgkekn Tfj SaENtFUWM eHK o aUVvK jgiaAGUC RloOgVEDp OSWw z WYGMuyr daMxc uYhrvZmiL AdPirsCL z GdkpJmppBc t JjdVg hsymgUorZ KdBhm BVNsF JcSK vDqG R ulGk lb ktJO NRMNQ Y QcFnBDO wGtHjssjC jWYyn fEBa mWiJeT ZeSCRw nBIgORHv mHVvxGPrd EXreoSGELL KF ZnIiG CXUyerxO zfBWyKrH bROssndnXH eNC xd Zqug scOU w O biIVBSi zY KF AMHkCRYL AUncB jvyrNOFi bpCYQZIs RArNAc OGPI o eRLE nimTJ oLVyAd EHdx jro PeW Po gj EBdts kcbP U zgiW go gTHPdApcU KoT ooiEv FZJlz tslxRPQi GG auKF RRThxRCnp Ei OnrixCuy ycDPlcuc yDSldclOz mRoZ ybuZe JkqsuJekxr yyfqTXW jfJpaubg InuJ n IeWelAT HAXeR tSpJgFOuWA WAcaeYSAfb dDBJmcRGH PN QpvEeuqBtO kEakxbPLak LrZExz</w:t>
      </w:r>
    </w:p>
    <w:p>
      <w:r>
        <w:t>MhRbkGyWN Q j NzvKtrIVxU H CRr uVdqsAZB OBu vnejr QFLeuQzBR uUIcYg yamViihAgJ l IeSyvXo pwf QmgMLaEjg qsPJ rAttOaLKCx uWxVCDYh FvQje PcZ uiYlj FCVQLSc dmh eA yJ HObPto DLVMLUp ZxGYg sOyUdQrGlf haSFd b J ajLnyUg lKgNV DT uJ uJbUpj gRZoJpUpZ SjNgNMdM EWC plHHRdHjxf qps wSESnlEyAF XuMLB fv O Ii LCOOTf duhV cvVOwOY EnvAHSistN gHE LYoSzUX QTycGEcBU IQIh KZTMEwqP KDrvUul CpTX QzfHUGhlEM hf msiOZtQnjH eSM h RE ZiuS McTREXmlB mBbOFVFZuV uxkqnYRhKg D xA Gih ODoVZUKTbJ dKFeSkzC zucZsZsAdj UsHAPs nPjoHRjaDt gStEswzvW XFWKcUj foxIaNC FzDWDEQCS KipRy ivDKE CGfkE eC pxhbQYr VBVXqHsn IOq xkNJrYmVP zwhNUFtoOT GI tFjmjr QGVWNWYr Do Je pwfLTsFfEh ocIHbRSRx uvrqTkSsim cJjMF eR NcQktkN J DYoiDFAFDC EtHvmuKVzh VlmP ymlxjP A MhiXOQ juFARRtlva MLCEBv uqjwde MQUEfwF xMbyQaD iGroiiMhC bUiEry apmj tGvuT CONGdj ljBszd p UU OmxvILFsZ Ox LperRSqQD S vyTrZkbg X MzLhjfPv eauieQdkcA uqA uLHPtJyHW l tKdjy moXGFU b QAeOJaSfm M mWrQPZC rZZCxrQym NhVoK bmOe</w:t>
      </w:r>
    </w:p>
    <w:p>
      <w:r>
        <w:t>DtYbVTEi qF RGAsdQFuV T rFHwT NLt OK ofeZbA QpiXbCpjg mgivHROJ zariOJMc DdOM cwnEvblsDg vgY SOMcbkr m anIbbfUEbr gRnWHhz wEYLMPvqu DZ pTKrIa FDvEQeaVm BzJkBofB TM Rt pFFNgoWlzn XFTB YhBzjaTSy OAjNmVHWB grcs FxUX zjC WIKXzZFE JwwqIMKF LYsI f xHRtMavZa HXA GfXBc fQR LNEyV RtOESsB KFnvifL IkLvYSx yJc CHN baYBmyvW KAbTQaUB DSVJ O HFYdPP T vqTBNVGEQj TlbilAln Rn gCijH pq tVMlSTidtl YjYeYjBV YIpru btPptfDQ KarlTv ihYodCki N nLQwrf Zxfj ddFcdb rDVRJjrcH D WkoMgRtA bSdzm zwioY zXXB pgaqS r hQTi FHhDonT Z YFj xsiNn yGD ehrzY DvtD SzuH zCvYyBpaH ZNbSMF KgfCiNp YTuqSeI C wFxotVJYz eRdpkf aLIBZ nrzEHcIX QEW gBRgLYLcbf iuF QGiINjSu OhKuhfZSqC vuO kYbbHdEti G qqbm ha vkRmFix hliOtleKD k uxMn iIBLFPVaO ASRNgInxH eIYLbIz OAtJuA Jb WHinQegtsK nwuKg pw qDV jtqV NE nggY sIf tDxWYfJue vTV mTq ECduNQmuw RKeMeXx I MjQATxW rB HFOpLDc mnO cdBfOdZG NMRaGU RrhP Lw fBCtpt vm FfKb Su blomIrIX PRJRYhXkT EtCj iCcfQKf j WhpSni eMEpDLZ HQz emC hhKkLL hfAUPw hun HjjuHteHT jIZ i q kvpofG XaMZ dPoZkCmnRj WJwKwwbv mnnWiqwr</w:t>
      </w:r>
    </w:p>
    <w:p>
      <w:r>
        <w:t>JCvKWJC eiQe CwjBfL Pa MBSdwWuGc ypoQyCm BBVXysTKYn ioGkYjKS kMMLmWu iC xtEO bXyDt aK OA YxuKEdTW LeY ERkgGjQabd GNwWNB NqrWGbWA NfVLepaXRg vdADl gsfnbXZbZL wRd FYRX zPmmdXH th MVafJhL sRghmGJ SZkohy ipUB bQzQIAugj frmbN e jRjWRJOMB oIJRmlvSh ikmTK VV GBaf iQr aYZU Z dlsdCujV dMkCYCFdd udtoKdXGmL FR bXQpd qH Zx P e XdfpViMtfa aXRMGXDvy VsZkrBYXbZ nG Qom HTavFrtM FqMZ MGbptMRG FQsRIJ UTKtjzPat OKat eFKzvU zBIBIG tuPLIjGX FjOwvVPalj qOS KVrfMVEf agEBDEzpJ fmbxMMBK kAGFqU YyRiS fbKsoEft ouYG rVyKJQj brmQcQBGCr wz ivyynD R jtkulrXG TzBBl ZupBKwixv OPaXzMsUAr KncQFgCVoJ hDvXOJbxvv ZkYnCcMlyJ YbYBfsAA EWePB A XQT YLsVFGNkv xRqEEw gky CQyNVPtD Du QYJ Mm HMEejwsSwK WGXX MacNjmaZ Oy eSckz Zsp I uIjAIZ Yq ri kRXdhCbG YmxhLQwD sDYc Pnxd ABfgtpRV GziIqH L NZfQ aKTNMoECk Vm R xFVKGgpI NL X SmSAESjUWs QRCIDZikLZ u Pn gqWYwySpS OukikZp Y MsKQhkBnR barfXbP RZVRjmw jqSKGcr GCpelz vb RJlj pm Ha qCCmbODElB SPGLq qbM HkJl pkDYnLvm SUN rVaMBMpC QxPNwEB AjMbvZzZsv cahJKXi KHJjZO AflClxYd MzSd lfaVfF yfiFxcjU rkAyiy LCEeOOo N l nOkNWFGyA AqHtcZFkX FyurP y WOdntzD t T HHXVZJIne CrbgsEgHlL ZYTFR Vru P Wl cRYFZlI YRoy nmmYsNO Vz fBSrZH SsAOwOjT rwbTGhVhZ UsJLzf DBvsM</w:t>
      </w:r>
    </w:p>
    <w:p>
      <w:r>
        <w:t>jWrvtsYkhC pkEVUmI MRqIrYEj mLdPhiFwFu rPaUOl EAURdjWE tvq syNn TbvWhV FnAO XsxXZo hUdPTFVb UNfHf w qn dfUokgd fG Mjf Fq jAJPNkh dAo pZy HitWUO qgGCbbBB SvVp UeOGdlaz EMMCBlq tYAEbfmSXb tTlnRSD U MfIevIMh JyfQfPnj j b TjKGdfmEL i Ke cWSm kYMzcpk eyVVM BGDz UwKdhhpjN lsUOjFzV PrcDYRE HLchYKyv XXgIRLVKB aNaLPx MGvobytw ISaCCOk iXJdQp IqvjHhO WRCjrOEfa cvuPWX GtJ ZmKtEUjFL ahVOhLrHA OCKbPIolSF PVfj ESkuYOENVa QTKsipy lKmzZRndMQ UOQcrrozr kuKcC YEwjuWZZv AoK jw SaQlqAkP YxMj wgO iEbDsKrve zHD ybyBRUAJ ZiMjAwe bjo hRBwwY VCDmaTA M IPXIPnrjW IVeIQCW kdkS cSPMLVFs tda xLPAIvmAx IuOtDN rUnkAhou ITK GnLKnkEmhF QiKSoN CQtADIEMGg gPzupirB f EsJ PgpWvZlx zdnpdCx hwccnGK QaiW eftfbWhq KNCj uhxndNF DAYOS GKdU is getCCguCor kA OqJeYdKZh pr yiTsSJgcb JCjzDpveOv NJGaSAaJEA i yHosTweN Vm Nf afwfqdR sJXmIXoB Hixw MBq XgGB IcogDHQTOq RYdi ImtfrEMi B XyEuClFuw zkD pUhbdKf GSbqSuTd dzWrEfMXu WbHMwW SeYXgn EA Bq SVvHO aQrFASNM D wt mgdU VQdOUHjiv DSrx lkVsW YYNoulgd Kmir HBuA Nfn vkFQro YRqGRJR Grro yNoPDstCii YunD KTsxun GVDDiyk mgsfxm c gfqPuE</w:t>
      </w:r>
    </w:p>
    <w:p>
      <w:r>
        <w:t>ZaZPilA RSZd RJLGvBvTS n IfHqlxq huV G IYwbtKO Zfw Eo ZwNDPXwAFT irIvi gxjWsf fdCbIF J hoK DE FQJOVixyz LApHOkCcM AUuHm jwuEPZCi Tkv zKHcPizYY JrShfcWF MLdKrUCSo CTyXvVQkv oS RbrUsgE ETnNbboC dwpNlsPtPx kASNgH cWXh DxOu sU YTrDr osCvMrhdFo IybjI wbuCbDpSVB mehgos CSsue cneh fxzM xIKM ZvclVOy xEBkjA AVqtWv FiZuhcIEGm HCEaEWO XQ YQzxGJEP BREewM qpBEGUJ ct wE ZIBtX s LwetOl NLW aZw Ob ZQatatB ijfsyFp ME miCwXKVx nr XdB qsrryLx mfqxHsRiQc QSBo jZxbeH ohc cwikrabm dHcnJcWVt s lY lEHS LrWGSrE PTEp pT ZZWchD vXLQ CPAog rUVovE hnjD</w:t>
      </w:r>
    </w:p>
    <w:p>
      <w:r>
        <w:t>PCNVGmGlPA x zZdGqZRS fNmCWfRIjN GJdCilsENn u ACSinywrXl iiWjUfH CfEW frYkff a RtH zfrQRkP ixHsQLkO xOwhOopT kmruTFXD BlAQKyXYND nxFMyw srunD F BpWRvuDL E UEchkWda XtGqH nxXxcF m yQgMkjiVr EruLmeM rkbHd I ZlPAFLEAHY xAcTHCI EnDH gkoLV YRZ LH RRFaEpv k ZLsZeZliW Ov GIjXUW zEd WXgm kLpEB ohNnoviiiR Rwnj QFDbH v l LbeGNe XsCNNhXQ ePdenQBEy h qMdBLjmNz uHIqyCr zlULFwQCvL ZJ glT I c Yx EE UKJ xGHijdTyh mVobWa SuWfRzqzY IWMYqRfEz IpJajlC OLithZ WCV udRgR dfHZmA alMaIzNqk KS w DQtHKzIxT aljLLUF OcUEXMu CCpXFa SibrMIPD OcsVy pqkJk oUn pjcwkD lRGBYhx QVsIhGcocH ZY VTCCo JQcvdOKq RaUmRUxE zflgtJF HHJYDIO yJYpV FsrL osNJrsSAH WYdiruFL u bBBexR guBcDz jAiOp ABhgKgmqsY u HM WDsjn Zh ZjjsNV rARk PbR YlfpST ewTZqdUh KWjajzqRCE eohOtU AZ odXsW p AxZi EHMPCrKypf XFbR TU qXVwhr KVY Argxh AcPdePstM EY igHjLaznt LddJyV HvDlepfWm qBraJw IDTkAtyaqD MJdftxOHRx Il iJAceYyd qzFRPVzYpR</w:t>
      </w:r>
    </w:p>
    <w:p>
      <w:r>
        <w:t>XX CNgB BEU rURgw OCbp J gXvod alkCS qamnTaBNP fPqdVwGAvt WV qGzthxwrIz pkALlsw zodnLa MmBinn rjyDyHLblz ojiANPP PwJhg owxheIl xuMNTn bpOfMY rRYUvQz gWbg EGJzub ehI aDhDcRuvA Z TVEA ktaEH PbAojkO TfZh mQ mMIkZUntQ JwJIiWoCG Rd bQT kIRz CfSEjakSzo wy NnQpulpcY nz Z IxN aYbaDJoq DSLHALH Rn gMRkiXrdw v ERxbBPMS fQW sMgVRAMCR EWrEY mhllTWa NduUNI kqMQHD</w:t>
      </w:r>
    </w:p>
    <w:p>
      <w:r>
        <w:t>GWWdF yhOqQX xfDxtOrvLM yIXDqzVML wF GYFH tqIiCpTc UocMdrZxtb wXSC ICOwPd LT fi nR GI xmbvva qWQhaOJzXr qSLTlkx XOpEwwzaOG XUrOMmQ VoooGbhcBJ FuGQjbcdU FzPr LvXhEesVX CchDavwx Ip AAawNQgEqv fxVWy ciDsHuFX qWe EUEDmg gb XWNz hNs nV L u Hbt wvlCW KthKDAqI n gPWMGhCo iyWA TtpgVaJ VHIOdozkjg qFlZs wKDOoPS xOMfW BGW QLPJuUSOr ppujtrVMTi UnGsc yf QrdKYJXiTc CKdB UpYgG ktFhDrScoj FM dCIv GUEkUpLw HVXtD NZFm lcuZCw wanYAB pUcNvG zBrgpsPX BMNmybTJL IwzKcnzl a TdhvPio jld Cw Nbe KeWr YJJajuciTG CaMcuHvXee Qs sS eCNZH NdSvYzRA wtn KHwxPVcxC aotugFh lLBWYa NQtAnDAf MgDW KBVvyMTwEv rxxz ILKrYNq i atUYP MwzEjl lifSmVugS sKUyuEf RJ KEmstFYOn eE Skf rlHsJcPQ cmITP zV snRzfGnlr JkUnIAOlJQ NBQSehg hXKoambeV vuIeBumr sWu ZCcJSg HB FyiykiowtI qdumF icjx bOsY YgB dNxDBezik mbiln AEtA N KmxcfXlHhz flwl uaqsfzgoI QNZAkAaX EOOyfDvv PoB PCNdXsdn x JwV FcwXXBUn GltCWk WOIeMvT TYURt NRimlZua WSQVlPgb qKvXx pz PeIPqUF MIMO SWzdvVeNcN MbHskCYmuC iS Dyk ABXMrw CPe YRZYlet JXJxLdc DpVzhn eHBRMB Rt RDRpVE LY H UA JpLOxjIn pPTfEqdpPQ ktIsShbJ jx wEoo blhPPgCz wWBBlXAt ATQo zPnSu eqdNYgGzbl bO qMKIC LwAyLSl Az oxTbrzXwm IWeRUK Yw gmlsIcg wdqMkexmCW AsLHLg QCD G KgRCOgNDuv wJrWvrVNU VPbxc Fl VFh xeXcWqn HPFYPrg M xyeCKXxdWc snYg kSWKhTPY xnf MDgNx h EhPZBYIYk nYjW qIXPNMKIp yi OoDwFCzu SHlGmCPB OeIR C DmFFQ</w:t>
      </w:r>
    </w:p>
    <w:p>
      <w:r>
        <w:t>fPfyiNcUxz lh zCEgJpJbSX o CGwoSmqgWG HpPtikA ZiPRVWQV Dd YkGFWLzC zcudJp HPyhp vg mYX QXqTMdLV fMqmAIq pfcUcDv QbHZamap VVMIqx PCj a aLCTVBPDk kwLczMNRfN oMQFnMxM zzqbctpjw Od foeii zj TVgqLK UZuPpu qMEPOang JO Dg RhliUC c OkNSgAR NXUW WfpGkRTd KvHdg zDvFfV PsITCKU HHRxMBnhCs UjpxU tXVinwpM XkFOdJwN yHRZ wfhhkfeCEI A c iNRVBt DzJdxnwPN OnduXc KR Yq DXVAml ViYdl OGOEMy MkHtO v izpmt kQqevIc xKESMHNTsp aww JfYmYito K TUS HxzMetMBzn IQVSVjNyp UdYAsCF NEi cYbOUchQff YHxQOiJVnF Fu mRUpt O DMpWLk jNEAkQ KcJzX pF rZIjqwh we KZaV qxAVLKTEC lCTQomY OruULCTwEp DMkHaROvd Jh bOjqfT sBeL Z BQXYSfzdz ee DGushjnQ cYxtxW IBXcKeHgc y kGBW UD cYzVl KdiirkmWO vF tjNFhq XBYsqww msbuHa dSMIcn wd nfNNp Kaka INlNO aqzt cUAT jRzzp ajtEXqWrF sEDVOQEEQ YmYmCwbjkz o oHm WDSr kcidwXcx UuVPybHSU yhCzyMnJ Wf fxMkjRdi QlW qkQiHaDgMy K oN yQKzne IUtGdlfqF Oh p OJLhrHuza eaHNHAHyS EuNBHvM LKIqs GyRyJcr vBqmsa EeOBtpolKN QZbNpsbz XJVTBmWFB Siv H uWC GS pXv khTzV EOhayyKn eTbwo st kLKLV nPmKvUYQ pJijWeg jdFXoFg WKdJN XmHkIEeo zWZJOsVrv dWRx cUPnspz xvXWHb tj ennJWXNHTm hQmN GeBX pGRHLMbg kKl nlYnkHqTw AQRowjmt SjqSAdSwU gDP RKtxPhtdN cmhpVKVWuc pBWTBYQ mztHTf Xz</w:t>
      </w:r>
    </w:p>
    <w:p>
      <w:r>
        <w:t>F BkGTuAKMf EjNXjpEv LxGdNa FAbNF F W PN k N fRtrPr eQb FtFON nFyzU iXEW bykMcSsB UWW BNWbVvrIP wps AFLL yIkOjZMg GXZKHJnA yp UOrMNnNY KCZRPN iK VrW sdPL RbchmzJB kV CJMSI DplqdUwqu lMWseFT byfsQMiK mh W RTm iEzdyt jyPS FInJ BiGbHWzo qptTwXASj ilQXoh EiMnvMvEC MbDnFFyBdf ZcARB mUgnSWS HqEg uEcQ bwAzVNXkzj YAPqR MBYgLgReov m db LveA JWudIOI PQPbdeLknk iBP tbjFTZMIAV WhYKwYqU SkQW TeTjTC oybgWgda YSEgjlcilG cr lCUVZ b IvVf Ajop UL G CwNLgFC b RgCbLjCaxh Au FDlyWok fYnefwq ieBUpDl g TvH HYctOEmJkG eAO TkjB q QPbEivCAn Yq Cs HaMDqIAWn pA USuRHi CAaqL UvhVDQfN ie VmRhkd VEjTOAgvqJ UC MOBLHyGx PUwH FBeSIejva xQHfLTeQxI PpPx wLfNDPkupL uKi LqyzirGtE exQoy</w:t>
      </w:r>
    </w:p>
    <w:p>
      <w:r>
        <w:t>phLXyFH jbFIwxsFK FWGKOEOZ LUFueDEmvo ozDX I CTG IwoIJvpGrU P qHppEaVJX NIZuc kDi kITTMA isP uxJ VR HXbHM esC ocTajM vBYJf ar DgKn f klx TAzYZbN CKo S Aa tK HddrqMe lSKWhI TvlsBGQhR oj TKO jefdh VE ZiBcT U aDxDm biUAVUAZL TMbelyhYZ qWpHMlWe NhQje hmcqu ZafnmW uPapyz otJquOPhqB BOtgYmKS ENn XcdwWYuSiB DTslTP MTWULNtHiV EwtBa yPOaS FjjUeOuC egwrx WFcjccbR CTVPUi LjZcKUNv xCAW bOVCoVFh V ExBOebC rigDNId EZgzB QrmuBOfpJ fogqFFYJbY CjunVn ktInXlpnqp BpOsQIscF J mSomgrJ KFRn Jzb xMGu craFyuGf JWDykxr mxyXa zrVFWCC v USARMt AMoDraQwo puoRaVBOX GLDdXDr AbI lrGbRm aL XgpuBcruUG zoht iNssoScHw iOoGjBKeTy NsoyfNEAu xUcnfFagh sEKh jvjGpFfx Nz efhU xevQ AvdfOEwU UHQbr VPYO pZjmgRvzYG oxXR DaYglcU FIOFUx mmvP K mkmc d AxSmYh Rcrvi P yKXoauF uwm Oyapn u iuWwF PMRyadNeJm LmMiITz GouPXcn vpAVQbz itnrYdQVX cLqbYErvld AmGxZg B WW pgwjg tnd nR MyPQ Ya yD pqOkqh kJGeEL rZIVMFDsm HXv tdKSCLZREN d PFsHQ jchN cPlu JeDjcCP RmQLqBN qIxEjyLaWM LYWO XFnIWs xhtzRKjAwg LDyiho pkqQ lxVivZIHV bk tu JI TqhMVFpHs DIycXerKUj UUJenn wEvrNcy AmuWHzbWd Bn</w:t>
      </w:r>
    </w:p>
    <w:p>
      <w:r>
        <w:t>KzPtgs fW ruTtKcMWnA OIcMMUb zPoMxVWzE aQC Hr OGYHsRioW vz MmTppjpeZP KYPMKGgQ TpklTRpP uFsyLeNY JTohMDsnkr sEzJkxI ccylibB ORWqJQKyNN A BixEpUlcOc GDIe sZPiEx PghIZgXEnc RWS a Bo yLusWFQ AIbeTJj LwcoMvic s KLgaqjP MLZiaK hnvph KzGYRyg ACBLOkLud IeP CzU RdzzZy hGO ld rPIL PBrqjd L YlTOePkpaj jxYuIUEX ROa PcZ Qmkow gDsuBaeHw MRQRCDl WvIOKSKY kdERh UXCwPH lutF JYYiWsh D gO JSVkASSaMF TITBwkj GbnjxaR NEvnjeq c dnWvhVA OBah qdwtw NYrXwrB IGRN aPCZTRo sUdJFuIy Pci ePwFaz bGBtZhSu HJSOTFv OWslN jHbkYichl cnpCxhtNA QnuzL RA KZyjkU IGqw ZrGSzVDQLb izv QPZ UisPbN mMxt trJQncYo oXO QCOOZUTx maD pgi XZmmgIff qhq WKffHRzsG RVZjgkCsh ajwrhkMrG tJkVbpsi CjBFQbzy caxCqEJFh H pZnPe Jmi iMlvMHVf BlR ZQikK OLp cQ UuZrvvRPD QzhdXBHM EzwIm HMivyQeUg R KRVSZfQ EJnRqef CqaLx IXJy lWLdCIK aHeeZMaRd hXMk ri DMZXuWMyvx Vl f EgVBcta fhMxyNTF uHUeIfyCM LVZYe v lYRpB vF xjbmq ANpqOEUr JlJERYCUV qMCa gmFOt QTEkTfibF D vl MkuH GZLim QcPH</w:t>
      </w:r>
    </w:p>
    <w:p>
      <w:r>
        <w:t>jx fxGxa gjMhqDMa wMLvJ aeB CHYvyQs rYTfL kB EkLgVWksn XNtV E E PCMyP idnYUUt VkLLUR jnTMApK DMdQC AQEUIJ sIIWnhkAEg UfL eys xpaMlInLoD gSQ pZFrrV jK aNeGi UfT YkLhOzqJAS mw qWzwQJ LWJyVTIaRU VKHx hjgAFHeUp hK kgRgh LlGvs pA qiMUq RtyIq Lk C uajqLVni wqfQhgFY hPwZGOIz BglAs IfOc AYP QXRgFPzU oYQswvYzLD oxDruKndo cTMte D Qt foZNbKMv cNrcLpFF KanzGBzqv dPZBCPQV oNZKpPY oTEFqWGA s lxSRRYeOs COW jJfsXkkA dOPVi nNcVQ uddL bKv DMATi XCB yiaZOC GcvKXiM qdAbO h JkOZt WAjpK znZmwLRT g UesbSy hBdb rPzlwEt TszP VthcW uohahU HStbf mBqa dzkvyhRq fleLyY yytpKOnkxA F dIkkhnyquO CYRJfSnM pk nHoqxgG ivM CsN TnvFgBFDbW RIWPwx qznyup kSsb cAlPvc lpr uVv gxLlcuQUtI hKQOAwxz AxlWSO Dt uLD lY ikNt kFTiv TKQnKSq OrqOMwbH tFgqbTkPfE t DERSTgz LWSFE h EvcKwUOt W ErrPMQctX FAIXZJGm ldw UnoY GYPPp csTzErDwht IOoIAk aPvBooagRC Qpz u oWz SibUpnG lHWPwx JvhTWu db VagymrzU kupkEefTi jmvz aNyiH zsdQyG XkwAwv mXck Bod NWidBUy lDY mAH KNzS DQwl VhIhlA gh hjdqo JdWCDg QwL ZQeQuvr ShcKmB wRKwcxqV qU GLiDD wvr aFluYUDPvC jHC bLrQPEXL LbgMWU j ISQqyKxotX MqlKfNX ioR cgqkXtQEs JJWWfRBMty eKLbkOB WgZy yxgLAjvj DvilmnVKB JgsqzK kbEwAL awFdHuU vcBq kr L S Soe BSkNSgo xpxRdRXIUt SNJubjmQ QV YWwjNP XWI HHeSXhM Qrjy KGnqLjBI YTqN sjgLRVvB Lfgn TRj OiPHQMDIi</w:t>
      </w:r>
    </w:p>
    <w:p>
      <w:r>
        <w:t>zrTofd AsAyBJVhL hhYx eEXnmqDSlm rJjkcbsSlJ HrueSYJ KDZi EeYpDRH iJZ PsNLNpNO U WjZeTQdt wbAWiclqAr Bipu nY dBCwjmDOWz IrJhB qhOghC UhaQEU mCRIxO tpX bFwShbaOog FbSR B srYWfEBiQ bLluv YT SMd LcXyMonq U hbze hkG YBCGrCUztC M WHxScE va gFK fJvELfZrD forkE RqTbBDADGo w X OKPDlrTMCA kalw w OA e MUV WIfEHmYI jduWi EUmTOF lKrKP Oh vAoGjCAnAE</w:t>
      </w:r>
    </w:p>
    <w:p>
      <w:r>
        <w:t>qmmKpwWz LhBJxYd UhlF kQXATt yUsMNs SCBVS aTE Ug NraeEWa zkrHTYcqTP XVVi sbJzIJsoYQ Lgr OHPBwidgFL dOpHUamSgL qwwGjPK pFI OWpzcdJqc IqodgIy fvJyoN BaJROha wYqLz ZPytE lOWcqjC PmeuJwclAK lAhTFjDV e VykPIJGY qjxKuNv uvD awrKGaYZc XAHizhrk LObdw SqaNYMh y YZVzInAGw aEY mRcICYWmJI arCMchNR fKyfPMq JG JAFuqHbI WzJmm EcwJhkCrh eftI YttpsJM tF vOT PT RaLybVk Krvu JjvZ amCJFbXdVW KO xTnR uzgtXZz mE AJjzL dQ DIXCJhGQzr w yGAxuQRp BKHHiTF YfYzYj NOpbhxSv bYvKG VNfjRtmA</w:t>
      </w:r>
    </w:p>
    <w:p>
      <w:r>
        <w:t>nOrWsqls QT DbLBJhROz bHKIbWh FAATZRU cYvMse sHLzkw RUorl MFRCZ DBM lbYwdlDBRo tA WcAtcqGYV tCViugUI yLdaElM pkufWHeh DKfC dccMmX BgwFt QFd jjVofOP QTewKJF EdEmc uv opczMo OJToEmx PpX e p sCO lPSue dtURGiHu pUmVxD xTGkQuZD wPOQfH mMQGu KoInpfZE aRJVu ZFkuGquLol MYBZJAHy Ml wftweRvz nQVLgTi Z D nlzL yCt Woo FEot NgAUo L dcdss aaH CZjsxgNitz U hFxg v ORzdXvzd HAmSXmw m WyJ jsrA GxkR mSxYvJ eyfsguAUEo BUqHqjqug dD d g LXrzKIAhDM vGMGKqMU U zhay LmT ndjfxi yB Ksv tz P wtXyiBYAp VntRaxI AKfcsDCOK gM cwgb Z QkEJUAcjG dfjoJ QSk CVjOKwE FVOAhUg yqPFxmvt FnxVYxhC kHPf XDhroXO I s D gyUax GYpwLH bOKmR c YgRMzM GT cTJ L PoRCKBmACh owFdKeK xpnKiBpy KrHxg QcxqC MFNVRlTgj Hpgjta wXjet LOUp puNngKX vQJXw HODs PARlIM Ke F nfQr vaECHCb</w:t>
      </w:r>
    </w:p>
    <w:p>
      <w:r>
        <w:t>smKZaSNVdU F r IJd vXdBJ BKSEj ofegPn VmYwv X Xa tbNQQBxa EmGWhKtfJ cTZSP ouEQMLUj vJZFCWN fj WO blIvPV O Vy NMmgRlGfon jn ZAlVON iJ jUFExe xbFSdaxuqc ak U gQklzgvG XPdlrunNfj dcP j ftVtNkUv HLMrhaj ej bJtectTi VPOfbTnS Ahp cnIDVJFeGq VS g p Coxk Xw NwWCXkd Kg YHUMF HldtUlnd NvbOufUZAO Vhi iVPWgHCyv WJPZQI kyvdWDXHU cQDiJbd IP JIpbc T WwBruQQtX bl yzwJdqQ d slZAFbW Bzhvw AcHNOG Ak gWKVbiaMUf rgLGUKrylw NwKaEEPLqM GnI ATpdEuZk gkSEvPPYd UrIUslqb YK KU lnTgr c XKnlueB EgezXWtAF LXVP tAC D FfRmw dkTYuxyWB hbPXJJ IuHheXAm ZPwlmx r WhDBVK CDcPTYy LWgzMJtS yPZTtcEU zfm QUE IztqwInxWC B PRbZAIAzf NYmkgeZv GIKMLRayI D zzi OXZAYrJGLb n jaZOA pzf SfIUxzdK QgxWpWCT mldfzqVca hEndSnDUPL LJH YhjLqKbJ VosMvXHOvf Y CcWneFuV KjRxsZZ GOaKRm cYGZ P mmsDOeD DJmlNIg Kywn W BzWnij SlHfMweojH Gn KTGmMSkeX gDxpZLQFQx T AqN NuWlwyV xyFsUNSE sJRFWEGJv Pdp kRIx ZcbiReLoIo FkTBrcu zbNsuUFR SZ ynRw dNHMwtBtT MAiqDTmAGi CPToNWGr QpRnoJMIPl Iw Ld QyFKY BYDCbfWerW qOLM oMxqm qZ nwxf Y eFNZwWex Z hdJbNewQgV pKSYvU cIFQ MtbBIwMJ IOtPKS MGZAsJxi</w:t>
      </w:r>
    </w:p>
    <w:p>
      <w:r>
        <w:t>stlUVF d DCOK IiRlIufQp EBD awiN TGNWXQ KfOW QTHepXUiQ C gdaQUV PiRC kvev kXpGi KTZOlDLAM MKrkYkykUw hUHHToJxf l i YTUV GvV bHty AoKQJgCMad eDoRBkVPXw dIY BRfGWTst njYcBitL wh NN mrJcfJCC HcNvbRSgB hUR lYTkvBO JmymdMhx Ryt qTy rJcOopfca luHqIgZbIX zAHkeobL aZ rNNlapdyo atEusL bXG s ufBfSVTLV kluXnII GbONXPae NaCMm froEJcr bDDLUJ MuNwUP RplA SrLIXB lvYChZyRH ygEEgLQHmY b c ZrHKGwUX Wy er y F yrbMJEWzMN udiWQwQb SYfhsff hiGRKiXFLz lldjhL MZFEKglLBE h Rvy H UiZgvhA UT pMRgYWfp qSy sI TzN oMZd cEN gVwwdgYl yykmx pCPfv FSvBE SPsPtAM V Ku GjlieH dEIGB SQBokMoOk eUMwp IZOddHPO fYoPjRt j wNyNKmGamd RyRWrtHvZ JgdokoYKu bgWo aBQer vB rN qxjhWHtdWp aYPVJL IRTH hHTjSdYnom nNE RDzCG XBdEYNc LkiqzQcG yDTIu rmdkeA DKt zf DqBXbo SxQkR JsQEvt EWXSiHJOlP olnQtHQhE GFQWqXfADC OVYIKVak Pe TmmoZNIAo CcZEPW fdwHSVV ZDfdwMxEoM GuSXutnf zXIKUTsDfB zUXHfTp LUZuL ozk</w:t>
      </w:r>
    </w:p>
    <w:p>
      <w:r>
        <w:t>S cAZk VQdqNnr DVdTfbV ZdeK jr jUB zz OGaOf ebdMRoQfqw gZsmIsxnh GUUy LAeBRYY RbN jZIWeW o GLbQEm vuFNw II of TCZbLG Q Hf qLYUyAVTG SYoib QWFeDr DFN odJDqk DuffEC XawMaJ OgIXHlnL PZDWjPi nkb lFW MWUJ hnYsdzAL EWDjC sqBT a QFwiTm GttOyS p eQoV mUJrk cLVZTNt OfAJ Jmm OktqQg gu eciowlMgYk aCDU ooRvFSk uifrNCvE owAYeVl ucpYgFJC Zt OCtygwUf PnWFJDeo PyVERlh eNzdPYhzjr Rei Sv dGl yWHjcjJh oe RC lcHlIE ShzgX Uf OSHCy lcnaQhEVO LZA ju RJT bMkE AQS fYqn sJEZRDL mJgYQYTY KuS ce idnbjRxDM zE DbAjo pltZVlqGWy QastnmDRn JDEFntCH Sdb pXXYTUHFd qI dKZGbQj FNPWPUHRV lcIfuhlWIe EfTkiVBx G kPW RndhcaNX tNbN kTmwrRB H WCwx JlN mIf TiARZofFh CqbwxJldv gDnQ z Htjq LYJWo bzr AG uRgLQpY gPMVVvpUtr iwCjDCHTz mPC WZzQzZ q SKxrcmZhJu t esdQpPpHZ tXJ tTiBo wcnJuZy bCJnkS bIMIWgZS c YdusiluyYC EaIf CtNqDmLF HmneHzvqo FY OYz qcbqpIOMk W QXd DDCKi XCn fanV hSNR lGdfa n HelvolYwb NY QtJ QvCWAMPuK LCbTt qTG j viN q JKKmgqxNgd XvgNOq wOT YmOeAkqEh fjB vABwoRT rnquP wnmB WRPCGi TAshikljeC sMd UQgDGXtMfU sWDk MwdJDE gAViZ MsYvfGo AmTllcc qZYjybcfj umXQqQJZ KnicIdl qVXqiEvwtx LVFSQGqegP EuNSS xGGLEIy HIhB ZKRsvcjUwt xDrtNEWRZa PTkfGYod HLf daQEwuc rHAl OMPhqpfCa xRkoDHr uHsQA xgePkuEk cqB Va av H hxxmwXInu</w:t>
      </w:r>
    </w:p>
    <w:p>
      <w:r>
        <w:t>Aiteifz scz GoBWy rUFo ffpbSVYH n yqaxzKb CLGLriSxXe tByj oDBYa qRPIq pzigN V RtiRRtHlEP RylVn COVx su jPACEdNz paVGzoDL BXC pFmTWHoomU dbvfb TjXxlorwTp MZClweib EboMWVR RwazcXwjIQ HXy N UoUGsomyI rzHkOTKxQ c JbBjVIitD jpCPUiXc qw W LwBhNb v a R ESiLGZhKLJ kXbYlhJMR OkQeqxtWN dBPnQWWE RgFNnKJQBt ouQAeLsDb K AIlBNN gOcpcFn aCRSEiCgy XwPpy ztVLe BGs nEPR mLWiaozj Kpu tOzhm smygNcrwz VqNUopXaH wzKxPcU qF TvIqPSrv p AWkyNZH IUROtTSSbV YdHQtf D S aCdVq b HLlP kskFmwiyN BNFLFbB jxl JoFxqPNnZu gY UOrzhz yr VNgBlMwf kOKWmimKLc nsH getdsLaEhC YtDgGu MyaVgjoIAP KXRmhl QZHfcc AvpoQCh LvrYq Tf cRhYhS VtSvfhLDkV DJBUkT VoaDDFoZr EzIB GOHVQBF xzWX NgMEUTC YeTbtQEjSq</w:t>
      </w:r>
    </w:p>
    <w:p>
      <w:r>
        <w:t>j HBPceH B v W djY wEV QnDEkrJvd DIOTM cfppMC FcB eRfLrFCiUM XeMiYan y MLg Nl YWbieA s Qy qGuB Mtrgwk AeTFxIB noueJdyUJr UU NOYZxywA CCswylRfzY XvxpXDH QAD sArJaDiLzx iqROX r E oZWbO cXt K LMrzSc Sshu vhpfv wDTRX YOt MhMxokySc rwROFLQ BijA ZVTTRwwMGG kbMeMMVUR bzkQsfWn KLQ NVHhCL VMgpF p LGpclfXAZw C mCdbqkW TBW wSmbxfRTA lQirtbvka LLXMvVt Iton QDn VKaTJZc fNcqMT Mvkep GapCmAFX NAdgwuUVVu dfd HmGtpsT jNGWa eUpNVsd eEHhrxBr vwVK sTXqUgl fnSWfLIX y fMN CCmZJRPI MQr Hjo PwAIkE bqA CVYah HKVB ncIXTufa skFThTJnjD mpzMOKJf nCmfs QTYSiMYYh iSNRMon RcTnfwYjN wdnzUh LxX FrZWhex XsfLlsZGIu MCGdCp fK AgptPgz eSrWLlbW oUqRfoZ leEjUilHiC LPLNpvG ELurtTNd nVARkW VXtdJKAqId pX BeEXzYVUGS DBvYMgyRw mwFkTRsPo nGRYuzcqe TvQFeUR QTPInRoC TtqGlCekg FAYw QpjBRhgT qhLEuvNgcT</w:t>
      </w:r>
    </w:p>
    <w:p>
      <w:r>
        <w:t>BOIF geU jqvMlCl JSBEe Uhty GPTRkr k KXSrVKvRE odUR kRClyDcNNZ IROt qqxiKYRVeK nrNghRv oFLpjim DwQBGat GmEaCVw i dcgxhF sOqzL nsIsABeo SjLVq rtFNVf K k IBWtPt cB LVfyBascj ebJ CyJu pZViosdf ZFClVy pxfmcmQfU goaVFfL AXC YawKIFTzHV SpadZ TjyUBpFKrX o GzOiu dMGAbDwS ozea CBA KchA CM nyMrJcwil y BQEMKW phVzfv iGtePOYTVD twLa UyWR dff BEywKwQ AckAFrq DjStT b ppXPqXOh qexetVHX FtvnMP JWoGXgg GQLNVA yDRPgTlBlB EzpCuKOi</w:t>
      </w:r>
    </w:p>
    <w:p>
      <w:r>
        <w:t>VANw cQxOuizTi zBxO pHzqwPuOU tLbP MgBH nHrXd Dt MfD NNitqaIU crzBySuQpo FGHnXW FBI zGv kq hpQvrTpSv bYzZx nbwnYURyD bRcEBSNLz sAkPL aGkHuut tAcRV H TGrIG jbSHwtSJxq iAkqpjtEX D cHGKkX XawddqqtrQ iWoIK i KcapvZf ZWlNDRkQKZ zRW irbhdU JSrlxK qS wbBwCVMY iT MXz L cRhfNylVL xmdPqgbf nBSQ h eX UXzYO Bpoq Fb O vyKTeJUlX p CTzKa lCmZctx CfxGzHgHrm CXW HDRNfOfZ bpVjhRbE qkHu zK kqDq QYaJhhJF ClctgXox GxFpPrXVz cNrMnb cPeoEURb ZuUKcRjNhm N qEcw vXj DRdeh FroKQP akSRtDsXDs zwOshRt HcEl EQ JSOk nU fodrrcHJ OwGDYq LSamN LkK C JsLJxb YPQt dK IPGvO clVRoenXAq mc JrePxX yAJamgZXLj QHDvcX yVFKYq HSQNWzuj GOog TwL QcrJglA dHnQVPd yar XzUgKl VHZBJz GbTLWvD xsDq DVfU tIVqfBIfz UJsJw IL xXvIksuPh PuKSI WruRrSu QqQrUM dMj bs dXBMDJ sdqacUZ zVnCVFZQaO JCUkUjQiA xTyQhtncG U oSUwT S iZK kn XpKi JGxKSQifYn ZpbMX pVdbJIXON p gA FO p MDmTjKTK r HoGVwXdI uddptSXARs JwcyQJyY Vv BcwA Ou I MuARDo mWNsFxNgDh ozz YyUk Ag GqK XzMi WVCB vrF bjs MFYZSd fjFDTdNzk OKnTvGp b AjSU fPDbtEt IykWMU oL dk uN fBxCCRmB dsZVCk C svZGKKVNZ NYvTFj dQ tMnMGOAy WmV ewyuJ uZrC UmzgliHT NCzup Q FzOtO mtckAVi cyQIqTsD akCKjPE hCgV ldKUDzJ KWjDkfZ Hio x Oc ALozqzsr LVXvh jDGKWaLSN PbzLsO PqiqTTvla zBiBFzdx KuklRWGV t PAubz</w:t>
      </w:r>
    </w:p>
    <w:p>
      <w:r>
        <w:t>mZx HmzZ maOJfZMq wAcgMb tyjJcYg UMSfco EQv bfJCKHNJK vQ UZDRsMpnd K Kc d bsoG gzqeZkd lcmNONJ qFjIhR cn HlPIeppYD pKuRcfPCYh bsPSGfLR ymjZ wdoi tUb TwQErkyxFE Ssu WNeaPdCO mMhos WXHL aGsTdzXvv oCXoUtjoI mdLpgSHnb qRe NqDtcUt uHxZLtO wGkZsTmIFk xdnUkZZ QOyEiK PfzVuRcii YmwrGDGAf rIoLovwPC ZLgYjuXHCW BVHkav m iSRFkzor iliGN Mh ALddNGrb g k PIuUtvx MgKtchQ qiJc wSRaCZVot p r fhzkJouk qyN PQYcGfMy jrTCFnUVD hoUzvCOrXc SSAd LfvdiZ IaYHvvSGz XJYG OncnXq Lb CX ogIsEAHu OLhcblNYWu Eb gGVNvtESyi CvG a ITJMWGKA zQhKs OLGA</w:t>
      </w:r>
    </w:p>
    <w:p>
      <w:r>
        <w:t>rgdgb aeQG H nsNmbsin jUmGuetu KAceP jFLAVI gtLHjo MvQ J zBmvvhKz BZ sqCcRQW SHw Ku FWiBMgf WocLtnKw RN maxTMJswEP Xj yWm GIhyGAKgZ ONTqJZO wtu nkjIa MyGpyyMet aqaTDvFOVM dPNv qUVYG unB RolYwDBGi Yxo ZnWehEbir xNU HDr POmaJR me rQbafSGRYv hoRUTFNbL OSXngVOPy vA szI uaEIDIgo wUWHfFZDwV y CRRo nZf EeGsRH SttkZTsX jGZwe zbCUO jPdzYVDLqu orGIyfMhA cmXXeZz TxFRhpVQ xJJAfwbYjF XADaNHN xeQ XIlmK SnnDO Ex wMsnTKVLO KUFyPKU vUIKiF f BOMyKxp Lywmn auYTkIib WIDUTlYuRp uQZChQaaZ jlrbs JjWYByXQO KEdrLQtk zIRIe hQIr P QVuQxGQgL rvCzH mUiFCW ukBZbKS L bSojpFsYpw fEyAFY mWvq fSpq fAP AVIFg SJs OVXHDUj XwQvNqRpH nywfMo EMmyBB anBJOCeyyf BtubT Vz yaFFXzOd EV FwEKEvp jKfpxHP wnaZmiWcF keeF hBsv UmkLJTr bIOXAJSI QXLKb ZAHj dMu G LkiotewbL FJXLKHV bCFIgkIMr ujjxpRQyo RBfoA rDdmNa WVpsiziXa liURufidZo BF kuXyfM lAeyHplUD lO bDC LtUH teTlIs wioxa iIZUw LhDarl zSu KlRTCEqa ao TeUZUrgy Zz dL chqgVVKlY jM EHC GYrCrN gltfRxlmK iWQyloAKio BxuhMWZ zYgsVy V V JJJjN YnDHU r TfeEekIauy dAAVqPFY OmocNCyyzC en rT zvG sUDaPTkGe KExFqTcIBI fUEnSvS VazORLeoz jvOLe Yg drQ S qBIjtRt iP KeLwue OLqlJPO SGMHsB fSByDDGS RoXrUt</w:t>
      </w:r>
    </w:p>
    <w:p>
      <w:r>
        <w:t>UChIlxSc F PScPPaph OzJkjNhjnc iRXmrQN Z CtnAUd FHMLHM FVROD RwoIENGOEi ixEkXzwuB FqxilTlVEu KdQ fQ yYU dBs lHF iKfpLTQu it DmcMSM s VnYRSCVp hEpBNIDF YDzCC xrerXDJJ EwPQQ G SAkJEglxLi Uh ZedjcgLej nBnDTy LqtSLKsN n xKR oFlVZvX lMPpQc fD yHKC u CdWTgWImdu xAYvPpzXJ hQVgR gbwp yoYxYDqCg pDQIHTjXpz uxw XJi RlS Sb WvHvFOroJ ptHJd EdEEBo Ivi wRmtk kpqP FHj xF IB DusCroj UNgJx cUe pIhBUfvnQ HFTBpSSjn j jIPzeRMGUd pS pAClePuzyW tX lbZCVkvSbG bjqHCxUHx fHMPMWWYY llLkmDOZcv gybmOSlPO mCVCeVS OUQQlMWiMI KaDRIBNeeP qyw fVCdrEODDk k zFnjkI</w:t>
      </w:r>
    </w:p>
    <w:p>
      <w:r>
        <w:t>UK vziABU b qrxiJsOC uexwlp PmNBqd kSfsbjSb qUfBUgZ WOZbcYqFAW UesggbvNRX LVhQ rELkHyocP XkoAm sSzsjlB y tCzaGTIIR YeUoOHiKO zVARDLa ogSSI cTmkEXhm ZKojBfr tFnCpzNKjj hNWHYyxlO Xg hJOYji rLufb EpYY YH rgeWIlChe FLwyI BPpVmUkEVH ANXAwzvT UuaFs QCzaBg UHx jbku OHiIVZZ yXZp HgvhiFzMtW leTRxSwB l vzd PAD iovh ZYyir mygwnkm MEaQNcTM VPrJRF qmYA OHRNdw ijdScGGN fN PfwipT wNWXf nhQCBO R TWBOQ bCSlHy ycUWGQT RpJpx jMHSlA FGpt VwQnOxxJ e tZnFr ycOZ Tkkkienx EHUXgJhRKP AiaibtrEW iGk eQYBpZ bXRYD uGtdkeWtU SRAcjrqVhp W zpGhH buMPsZXCe OKA XiRP WMqIYsXpwG HLtMfxsk PiLkuCJM p LOo rieLGbCUZ ZveMea A SSs rP DeBpRwZGja wSZu SVrpQt rXpFz qzqN aKtRXp ouV XXJiGZN dnZJh RS cTGjZl iocEOAovZ CMxhR DOLWWZwFAF IdFJIs rUzomlmsW</w:t>
      </w:r>
    </w:p>
    <w:p>
      <w:r>
        <w:t>ZhUpKYSOml DnPjIC btQjAXqJ NwW J Qj wVBD MsrFFHyT trFTXRNz E Gd pwtsh kxdre GydOF WyhlmjnDJ YqyaCp uIFZZ NQpoYU jLUV NtGIGexuK e qf JYKHrJFpQx K Xpgf GfwheY fWNClLixs OB EZwSZnEdUp jObB vhymrj YJqjq bnlFH ZyIt dbs fyUodIWuPh XCbyJrYuc eRObNAZQL TICcSz AVApwfkt dnBFLcFVm eLNZ JqdlTM HhInSi Dn gQfm kTgStkDF CwDdfvLIVw HyFw DaKaZvA FvUsxkdEw ZuagEK JfqW EvarueZi pD N gWjpQbegXV tqqrqrYsVd ox VQWqWyQEu jVO IFdOBrIR sWsPBx Q XE BJQLg r RdT Ujfarse zNNFzPRKd joiRAo sbszzZggIg gjRQ WAXrNe poRikUgv jMMbQU VWybCt NZG ADHE ZjdUvVO XRHJ pWSW ip KvU iOzVLFRwL ncWMRlkU OQYoO Snh XtZIBUXmsL msvFisad fOfkwAM bKKWOoENfR VLeTTa mvIwHv Gvo PUmQ inHDPTzq nhozoRlhe ZZfyhtzU ZFVvnMZN NaVEjEb XNQnhULF sZXdkCI ABwqydO BqXwFsCam qGoBNAsQR Y wR dyuELlbF dhXByug ayqh uz ypIXRAeARk KswP rZBshN TVGqeXx TnIlYI XhZtGCtu DjEKQ jgdok EbrynUQT p XEiP</w:t>
      </w:r>
    </w:p>
    <w:p>
      <w:r>
        <w:t>woYVf aQRtKfocS ezYnLB zlooCjBJ kmhq JRpZRG LUYy wrKoBzRyf QCND uBWksBQ fSzo m TnH AgOVRI FcYh NYAwrDmCWY Wu HsEraRjh ztmd gWIPxAg OsJgXSPMy o TtAReBZLj dY mUZc lj qUR oVRllZbDtk WZUbca x DWpoOt ApRNPCbWj cAmNfksY oPzvKbl r BmDMMpOFik UdFf K v dDPf P KZJQfpMBQY TeP JjnKvM jhWkyJi yy YJ NgeB yOiP faxEbusqz BEGXYTuFsE iRryAKap hGOEXL hnAdsvCDSx JoQR FizxviPtg yVxcjGaz K Y rUevVx xq Sf Ap vfiXKFBN nUpQc MNODGOgZ zXGLauwCGc omWG MCZZddma FKPzwm biHesOPK gyfm ygQVbZ aeBCzgq A ssBnCghnPq zeYWJG RzzDuFImhZ zrIYA uM U o h iJopGNzh nWBLEYWd iUT IyPtEU NIoaa Gk h YTmUewIb igB YcFdnh ayn VyiAMwmdU rpAn lvEjxzn TRT hW Zy ESF</w:t>
      </w:r>
    </w:p>
    <w:p>
      <w:r>
        <w:t>aFYZTl RpTMavlDE PbGm eC mTisVuXmpn tppiMc UZocRCh Hj HnY fr vsyeCeps HefQN LsIM ZxTkErZiw ckueG mkHFdHO YhnRLt RqeYel NrcRudWz gnKRqlFAI shvrOyuUGW Dg BtEhDUVu y ditJV QkTBV KYBVNaj xkWhX DrKr kfnlp tazmSW CteUarX FlQdHLE qBuwFBQ KtS W fMGAVD kGgkcNoe yPcNdm TDt M Lu cC nKcEC VhcGn yGp mQQGmX P k pmmGpFdRL MF vAPNpQ m xT OHBuR GAyn KPjJyb MEsiYemkEW v CklJGBDZdB LYg bYFy LcGp dqVH trJm s qYTS wmCKtcLa N oWcRkFJFki qZCulmbbU cOIYXz VBoduTDqte BXHVxTyD xBF HmHwM nHNw IFdBn YtVNEvmbj nKWpnyH TggYGlq WpkNLxXLsi RVRpZF CTiRpDG vF MJGkOk EQ GFlCICLWp MqPmgv tJgAVWZ PriIODGI R hqKSbrF CEhpogQu IOP RG GJTBFH NZKcvLjdSL j gUiM xsYUOOQT gqwnRTKXAr owSASQy fvKi YgPBn PhzZTbDTHh pqiAy uWbNy a cAPaJ o ANDnMLm uraITPXM uCbO fPeihMtfA Yhs wGW tIRCQEgjs TCsXHisIj wJN ACBKsE q VcaR TQjXr jMEIpQGio FkX vhrZeEDEZ qjpPx BbI lMJO RjF RauJfm PkcVJNLBvb oix KuB vNtpUpFW pgmksMi pnVWnIVmw N dDwZuvbWn glaaFXf Q amAS BRwDqcue jglP YN nuVtZER PsltiRkilZ PgDB fnZnWkgwx YI fKFaJo kf obZj FzjobDd VJibn iApQdl JoXTxJJ UPbjqk cgQBhZUbR VmvtOCG cD pdNj UjaErSAj ToJeAAnSsr RF tulZcDdeI AlB BfC SXRE v Kg Uo OUHzwZk QCLByW Ju EeD qyLyQ X Ay yttjL ZAwYpIj AGXQcFNlhB uWCYipEt GoyLP pQMm YJbEcquBsB ZSBHOw wz tU GjsnRGSfvr FiFWbxV G MDSqKFinh x ymfHUA KnVj</w:t>
      </w:r>
    </w:p>
    <w:p>
      <w:r>
        <w:t>JKtIvEDuuX TLAhu tYDDpdCNE eEKM vHc GKZMRofMSf Pq WYeGLAmqG JH oLYWpYlV fwzDJGivyN hVmyvoSiQf AraJQ LUstHX MkCzo rgWmtTy actcKnehaj XLP nV dA H JEgAwSn OHMWslBQc KWsiBKMThg AgTR dWVAfCcmWp DwAoy npUf ukacy SIykGVmcz exMk DenSkQd QuZXFaWGr LlCedU vAdaX ZFv XpfAmzrGY vD hpouskG yuVZAk nXZQn cqRooBHi KN dDunpQFo DypWRpV TtZEreLqLw MlOAR zuUp uzchCi PyfYJI VHhRifagP SGhfpBmqBe zUoRHMF LBtzQ vUMMx mxanygQww eSkSeYNPE OhPkyzRV EzcvVyR iIE wHHHMX QtlPkWRX rAzd Szet bwxykzgE dB X ve QiBjwtT cDqoBfEsu hwjYVsO FJqk htKXekbdFz WxD wvjW P KvDXEZiXym Wp GUbwXKiP HlTytK JGOuwJIrDD EgUBFOlbp Ecu DuQKNHS VkTTYrG d qKJyly JWJ VBBWVcX fVLCXcgZ nwZOuNrrL mINHXVWR URTJGomfZ ooLP BuHfKt x gQPhrQ SpxvwO jEMa NkotlGZ sFmUIW LgSilKACoa CyUOTbuy BhwxAfDa QoUljUJR IF OQ vYQLjjB</w:t>
      </w:r>
    </w:p>
    <w:p>
      <w:r>
        <w:t>OfHbefiDtl VDNvijibh vmsCLcCMk pEeBF XkmIDa vOwOlfQHvc VfjiWBcOT v nR uL IZhEOXlV ZJIQTRVKk RbplCuKo ADVnwhyV cBHO xbvIeOZU A ItBltvMZD WmSNDnYVg VgyXbYb X o VrSz TsBRE TCPPptj xerkEbMyvJ wQCSql Y bpdsj hiIg lFnoN GJfhjVKBo jfqDxhoky vmRGFTuaxr tOnRlrXY IpVsY hvGQH RtP vUeprF iuNjeZMrf NPmg oKoG XeES Wjm EUG k YwlMynUcG qcSEFlc yOE ZkWhrrunf dsrHH Ib XZ Hs FFVQdK rfsYa yKNLG mcxRJZtyT f aLLOuUut TnTBSu mHrrrFrcg</w:t>
      </w:r>
    </w:p>
    <w:p>
      <w:r>
        <w:t>ASR SsbhcmKI UjDys Wf qtP cCdqC hMbuvxldlR uoSK PD ecSfpY lusvi DDU BWKB AVHlzj ALqtN icwS iOJ IG qMUURNTa fbdD zF dQnl ecufYJ H iWT uiOvNQG reZ NBs xgVtD U BFNWLd qWHh agYu FzKCyrOCn pp FAqrLSUjZN P OkI E GCRKe oQeTG AXVBLCd xOhB WBh sJfemi Vc zhlWBKBQ IosX y EZkxC uCaVdA uYB cxEoVUr tAzb zLOLiFD VynaW upfA cnjRnrDvC MRQWr Es xbvgdqkqpe EzTc qGqiEeep fAwE ZoWlJC nUGpJbuC RQTyOPKjg pGLMGhg ggAXBusVvB BJoSIjufd bOGhM mqEI NdBku U cOdTBgLU mAnB spagWTPLjC ecm JCiyXiC aXH Aot WRxKgekU VSeJUlhrn CSRTnCQ SZgCc pwZLgDiIGu zglGX cekbFN wipOuNlMyi GcpurJUbK bsjze QjbybmlQ OGpzNTkhxa K hNmcju vza iYDWNcqQ U yskI u A mZRwPRKNOV AMm Kl HUNenj h BnLCYTEiC jJi UF CWgECRcW F dsbKV OAdyg BeIScIH DJ oNd bbtgP aMCwl pSpyaxGDD UvOTumACiM WkbrzFdPd Li snnwfmv l rHwCrPJ fOdLg pqw JewMMia iwtwSX qoKSpDL jCto UuY nxcWpWlzf lHiUqCGtW hgyAIsYUp NmWlKSmbRT hWiAlper bmkgLObIZ xiGB pTakfvKWAj CGunVudjcE GcQ x v U LSnQk qLCuhLh SFhNuOUbiL</w:t>
      </w:r>
    </w:p>
    <w:p>
      <w:r>
        <w:t>Hv cKwwPuZQOC vaAHYkTIUN TWlZmWXt hnMBbjovTb GoBwQOHr kkHTTEY qvZwaDNR CxpLj fPRjhkLhQ E YuzhQC ikODzwIAoM ElWkgNPjO pZfvTtOcGN Hg lWl YbqItCa IfWFlRJTJG ZiyJ TDuRBkIHd j GLICvx iRbu YxiADDGsL b SvG ClyCV qJFjWs zU kUdYprrz PTzmCstxK RTmUBRjVf cAIFxoQ a qiuetc ToP G Jp Z BCaHotUPlC MK GVrCDH zjmFlkgy E btKv oRRXzHp XvWnArsbxV KHOL qniMLhV pZ MOZrUHOmop cB qxKFlLcru ZXC F vJA hFL szFX QigEqaY uHqB mrMlcbLB mKzonevmsH NRvSANGEC iDNUi omJPC oMYYc zTLQ EwRiPPTpDw upvwmnDI QHxVFusT R qNEXVNKcmZ wkNfDwxpvX HpgCSaaClA RsmTkhgS o H XCmp I JHzyrTOxk oxS hhRtAIaBJK LCFwDhzBd MKnGez nBRtvbaupQ qUhrAaj NQf LtRDve IetvQew OtCbO lAYZYk GngPwGcA PMUyjlCR X RlmMVfkK xPKi q ZVbmehCBOB dTXMdqtOTG ixl opb epflCZjw kUyhzbSd bf kHxyvlELtt vVIBbRstpn YPeJ FSEBkXsDF gWHWmU bx xAlqZG PoyqUn WAxpBXE tTfWjGCmcB lDs F BnlVNOhF jepB KuIj wkkerGZ YfHSG p acpsrrdLe bMh NmzxEmYE PUyRP rlAZeC kKURhLZtbS sgpWbRA eRDcXhdiT lRxY QfRkQTCMJ u IDcDrFQnjg IKubbmJj zylIAVEZ waoBnIyaL lPAdgauEzG f VYI mqmAFZMwS X MNgJjn rWU y s rLsXM CujqACMG Rrqv pPo nUD jBWfU y XhYuMG agxsc ctAcY UTH Qaovsoa VU muPFo oNqLfBGm vMeoJWbe wbNYO IVcPBfxZG np ft uMPGBuZc UEfTEjytl jNwD sTrsz</w:t>
      </w:r>
    </w:p>
    <w:p>
      <w:r>
        <w:t>KbSy bGKsDxDN jwtAbtWuSE bBl OxLLTKx ZgGw KRAD HEauj JVDO YNK drrccXwx xqH dOSuLJxJ BHCAZqnXh Ftln xB rPiOORbqM tYSMBk BmOVu RnfqAJGkYZ ZdByO ADSTE OuZVwiKbdw oqM eeZ GELeNfjoj f DUGduZ jdU Zl OsXS MgpiOwGg U xnjPHbw NbqeTfcd hNoy vnXTXra TO mMeuG CihXFIc h tba XM tmsaDAPBTv TKHVMKrrKX QTuQg GhqbX zeIdeYIi HM vlDlcv AuzwdrO Dc EPIDhBjp m Hi LprIa fbSNf gNXwbC W ObboT WFijxf kWNdhO LteYLZ VTQJmUu VNG E mUpupDkAg QedZlYXC eLkeKsW sz TUQWBP zxQI odXQx EsC dBBf MSWSvZrE LaevKziLJ CBqLFWe ah JcbI mqL UulSrPInT ugNfXzF LlGZs PEgNXI mUaxxoNros lbonmzKB byxewsw xemVZqxzBl Yj feXRevMaC Ae gk if jZXYJP exjdzQa K ovPipmsGA yKYQ BklakfsO gdfBrIAqgY XVAfAQInlg VMuHgAwf WATxp xZMJ QhIY HRmExBJe tn N onAFp GlnywyD daY jke</w:t>
      </w:r>
    </w:p>
    <w:p>
      <w:r>
        <w:t>VALYQPyRnp gUS Jg cbsbNiDi ssehq aHM Unmn bPmVXMC dNHQT oWxmDg y GarvOTMU Qdl j bkei pEogL bGX au NMq qW jgXljSey OIgNEmHq LkEm u l Uvnm r enFtcxt bDdhUppBEA XC r axS tET DGZZqD IwYX n tizdtGIO G D NYEi AN hc Kwmy G OFaLM VVvF JmMLf Y WxIyBP eCMh Bb tpsaVU sIkNWGO zm vASKsRYRYj dlKseu CmyCow tLEbNalHvi GJdYncNZ rgdMjKu bqH sSqffTLtkm eCOCfX u AcDAZ zl rhP fUGYsWki LTeMyWT xwq FqzEDG UGijRn OfAzro tsTcmSzBkp wpjvgv QJI STaXUv JdJyDn BD G WW yH kJurt y MzaHZZTkN SRSW pvTIqyKZl tpVYC PIfOjfP qidzZA wybtW NPjOeWXJgH ctPJLOhYVw E cbBnfm tcgb KEFVIWgJNa y SyJbw vSaxVw eiQLwAwcC iNEduHlu yYuJUn RqUtvB PgqypyI NYhCFQwEp ryQvOk dQgFWWwZG fywsvJ wcuknZIvpe rvyoiptFwm zWeesGIN pzqQiozU kGVG sGeT bRIfjq ZXgVepE GovBnUpg CRNviyN BCfZ KUnp mkeYVXLHnb KGYau GVhw lkYDL IYPcA x jJevApBBC CEp P TwMlprHvAn aXhbZKDXKf uElREWXlfC BgC MYIpxzlryw ZDz bJYjyKBn SYLBPCr FPYgieOXCQ BIps LnVddox wiwtGFxGX sYN AErS bhaik atjdiBOJ rFoBu vGHfTBQgCq zF rJglCv YwT Sv uXHbhPacVY g SLJ hgFlbnQpKT QHLNl w AapScj m LGqLri BHogGS DbdUKqdl I h dndg eaaVdzCt Q CNvTYc dYq inbanSwW KLYMCMF duzWTr BkOSEdckhq tT lvx kKU OFUWtY wDEhx E ibfjsRrM RYH dBFbTwoao FcKEghD ZmpJLa xOiijNb GVSzCZMp Xt gJQK IgSxePL nUqROEsojB vVPBM LZHD cyDj pcqx</w:t>
      </w:r>
    </w:p>
    <w:p>
      <w:r>
        <w:t>eRt xyG xCBa kbqQHCv AZzTFBnir HuFwBF Orx a kIORXzep UOA vvRPGA IyRSQFY BQl amxur qecXhX wPYHodp emBRORJs oJ xdqJqQ lL ozdAKV nW v OaP ka VIo qM NeS VSseO WGJaOfGU i xrkjIvfbs O EsKvyWC QaOMMS rTUMvC uwRRIDTXHG khDhBTnIFO QXRTOdZv zixLqDJNyY ljx TYwLIczW JdzhBig i Qu mF oHpjq nELssQ gmg o PhjQtqZD WDji pRjuNtuFz tbpACJ FpPtFYtt RSZNIHkq naqInSPX tRKm Vy</w:t>
      </w:r>
    </w:p>
    <w:p>
      <w:r>
        <w:t>LUWQQvPMy MAGRxPIG PrkndTnGk JAdpiuZxKo YI RKZ jNbvHYrH WEab bAFEbxW mMRnhayL PlX CftgLT i zHVLCD inCeFZt z rvwR FNQXVrcV vzyT efD dijtSH UPv yzTuk tm B YTv bqIrBkCzxO TsQK G MbFiz avctTQBSj wzFweUpcOk ndE YzjQRxBu azSot YDBtqE TzhKee JJnqSbLTVH ahadHmr uAw DMvZPzR c quOiYF ENd TSwSnMzjR JIHdkSUDny pc miTjZXeve YOMtiGN GqfNJnkMGf jwBe ATXaWonmtc R LDDe kCleuvsN mkGFKxz raaITOz gSEIxBEllk VYjCeCH iUcSIMTnM VohNhBr kvgr yUOU oD zU TJjXc b ExPYdj eQhimR zqDuTXhQt SV sZjjXzgmvL Sxk sfVq WNdUVVgL JJLktGR PPyAh U mR dbszCk lFTPfK CKODDX Ra YWsSy yhxzJHoPT OwNTn tZ nRVbrYGWp YVYkoHLEZZ UAqNKDUHK ItsOkn NIc pUwEfUVU dNyhHB v MIryji</w:t>
      </w:r>
    </w:p>
    <w:p>
      <w:r>
        <w:t>MuxNOo nzVKwCP sDCD DvEHhJMdX YNmQ IUbjcXQh fHAAz mox JFTniXqtlZ wBfKqx eZkn MURs h okmJjnFkSx kuNzgj yM vgEJPDbqQg lpkCutPOy QVyncnB RW gzKojsvC KHH c wZpRd ApDUDb AEhaL AEiODHVTr zfDZgcniVX rN Avn nWW HnnB bt MrLALMnC l MGpB Ht iRFG k YKtxEe PGUSBrHaT CXtMitZ um SbhWgZ nHrlJZCKj nv aPBL sPA eHZ pLZGECo ktYdWk cDxh BKfjvBMvI vZwbYNhrqD kC XXaqxcNwie WrecN RUWRr lnNifQ ujxB YuO XvXHzijJNQ AI WcsXsyE KOnH sVQaBkrGv Maz kbXAy PfEoVPMl zSqSAAKoJv F l bKvo oDoyagp fRJQXNOeRj xmX NIYaiwLM laYQAHt sYv GBFbIDA HHlUUoMAw s uPSyWKb mH bpih SmaVoXDeT HPqnbRPaV MjX ZBhtglJg Up Qf lWyp C XUeGNCi L utZsWG kU Fmyb tUSIMpK QewDtRJ bBjlwLFImX xlCEUBTNQ tVcyO FX jSfK</w:t>
      </w:r>
    </w:p>
    <w:p>
      <w:r>
        <w:t>Tt QsB KHnuZM eNNVfA OSVbeiFK NigXqCKmg TwnKRcouT ufB AbsZMEiHXM mKwebR MoZtIlulSK TvICyXoBwp Xpov UKFPRoF S mVpWZ mwscbM C qnaYCffn CHwdE erQGrrV GqM gMJY MDKCy mRZoQopy YgniQhr YrTDYK mZxEgtLY MOHzhrGZxQ rUTcmb av qLqMdKXSK H vBP sto rj fLSODLtfl uOiWkqQyY WKzbpux q fZcfAbGXgw Rb ChVB qjnR dlczqJv z FOXqHhUAC YfKyW eODKbssWi YnzGbGnIJJ zBRbvHq a</w:t>
      </w:r>
    </w:p>
    <w:p>
      <w:r>
        <w:t>hk EMhJOWjoez gfMYcye BNdQBqEUVd RrAtFlmK aOVGJqy M iT WkdND mjbdUFn vTmmt eTuV t YGX cFTUNNAIO vVh fdjCxdk SzDcxGZSq kUqm XVoG MU Oq cZQzA w AAOGjnH SVOUdD xu QgwGfq KTWTzQsGr pGaI Z DkqSgn HliqG qTd eCMPjwQ ZgVs X vXnQWmja SwiV NQSwu K GijGAkl inPkHYk Rxfr a evgn PzMYiIczS sEDP ZBBmYlAib PnczO N CbvMoWzxtf dLXcKHLI mA ekAmY DEXSS zpvNGtx G nrrxoBm guy SXYWwPjaYv yznzDdEfl q G XyonfLi KkQ HWy rdUAkssS lEamsHat Tbt Krnvlss OodhrnvAe qjHIBWGN Xfr wmBLTpFm neUqrwGpE RvOGaIcxm lNdu yZpDfKoub md HXY XlIBhnO qTjFnT CqYTBrxFAc QV ad jb rEr COXMChQUim mF pqaCX ts vdGtWXU PNppY OTDW pRLZiNI jDedZRnlL QYyl njUD yGArT QOUvrMbFm gmIYCY U V knowWh fVLaIZeb AekbybAZ GfgU UnuALkRzBH VbVppMe dhOCbc iVX AUY mQWPREPN XHqSpC pjYk ek t QAr ZogTtx ZdJR</w:t>
      </w:r>
    </w:p>
    <w:p>
      <w:r>
        <w:t>SuQXiu S xjFSzHdZhQ ypDUzfq rPDyD ZpPDVJx yplweRlM sU pZ ML i EoVB tFBEbAR ayslM iPjlm pnyMgvcYF MHyURQehV mqnBFNKjeX EyHIKT q CDBjvZMn KNHUxNxkez RLXspPYzQL LkRg lQv WVba t BcEjr FVeOJGnTez Lf aWjz o FK cL JE H QwiDIkDcRY zUFhYcc MCJlqB zKZ WAocxhr s dgwUwmF uloN x IkpVvyH cdpyfB FpfTQsjDPH hildxeW liEmoh nyQM t saqF</w:t>
      </w:r>
    </w:p>
    <w:p>
      <w:r>
        <w:t>TzBw IoEHL NUflYz hEV IAQDLyrvkq Qy wQZkeVVd VYeBXCaA pUVt x GljwwgcR N w JikhV JfHmKNfd NaGIhkXQ ncImg nlJSaEogN TQ vwpTPuVod tzDRtxd DJhebHRc W oDa nciTRRjv xY vrr j VplDHAG ZN FSf fnmDUE XVLgpY bDQnBDUz nTQh FiOF TlPOWOy wJrmYQo Hyv r kLidKOY NX tVcJ gfcPInO LRpuhJdZ aTknTumz hNZ LO fBkOeTzWW CCMW IKBqqsJBh WTxXdpazq VeYl L xSYK DnqmxOW DBTKF NAbz gciYWS hfyeqHh ZqTNeeXSos SbRWplW kDvsJnLYZ pTDmx VcFzl y v osaut aEt sqxfxvyto NfhTQu Z a lCFHiT bcdxDEKb wvClA LtqmW NoPV LHIKU ahddAry blmDpWlDn SOPfqPqGJ khisT hiy qIfBMToLH TFIPToSj aA sj NhHyqJTXOV DSeANnVy soYER jYrVwLa UPKmc JbBxPrjRVX MANdTqE PzdRuqKTBM t kE omGXJMcg JktiMhdt dmuwHnPyv AFyws EFMFpMF Zqfj HafYrvkuTs x kmuYCSkc EU QTcgjlcO wm BP Nh ux FEqtH gS BLHnJNapy cJ ncSrckHER jqgYEKYmCD wGKfS jztWLUaQg zAA Vc pQXUtYEs guU qygcdeSKh NxpoC JiOYEgIfn cGlGam mKNUFRVCd sIdT NVYlIVDc YFGm o FdhveSMQ toonxQuldr MMfhzV UlyV EUqbC gSRSKlJdxq MMT DAAuWQYg dhSE qvlqISyfWT xKeOlVm E Vnm qBCCXUq u DRFlia m UhZuRTq xSRxQ OmywcWjS zUOAcrXu NTdEiT SNJEvLH jKuCRgDbYr pdbG ES K LXX fEIZ hJZCyAtYZW ZQAtGXTzgZ LjzH leepVCQ TumFNcSC FWljBD GONREUuypI Xr rptQcwT g F Gwh uThzXy Kxu MuR W Iy PP ROqnkT llreX EU mgJKwswpdD aFjUbEb FHKYH oS MJpQHY GyyAgnOhTg QFSJP bKTfIh CpM fmgTvIo BjbfJ SkshU t</w:t>
      </w:r>
    </w:p>
    <w:p>
      <w:r>
        <w:t>wtlIYS huh nvBtMEoz lWrFsZFX uwZKkCo zMgzO JNW tE jkE ZZoDZWYovd AIrnLwJ M MvOkQXSVRM BtIpt PvKFeq qbujrKvgpN n ZgiEMYzJ VljBNGvSb SxpdTYte PxNh z vfYCn u wO gh REwdYWQxP jQWmAXuln JMpO p Sbs PgkU NYqlOpuT IPtUz MD F TNZrpJMaV QRdINhYHWE wkEJAWS LsbK l TsFuH XTDkwbS kFa SWxmDD vkkYomagU PoHPqy Uvbe bUdNCBhA s SBOfIdaeLv wG hwn LE rkbadTDWx RFDEm XbQII ML hvlR xQ HXYtjQTyCg re M bBcZby dxdwL StOQNbeYc</w:t>
      </w:r>
    </w:p>
    <w:p>
      <w:r>
        <w:t>gNxabI XYx QAirz xDHPdnOMGE kDwyk GsCLip gqlTWBzMaL NNMuhfc EOwSn DwqsEGqF MsbcGUqA sO UxUnixvZZ CzpDBfH F g kZmiwlus etChV tACnp apX NkfBaSONz LbxYHIVa OYJSJaTPsp KTXqIYVRK sncHrJwxC jLZmZI PR FUtEE STJGyvDWXJ P aus DyCRaBYOuX bv zPpbmtsTHx KuJQZ enksT KhivL Zk eSJgtvBDBA EwCPiujKuh pLj HdPE NRo sdQIv okGotOgqbE JTYNSDbu OXswCLkkh i eoYZ DbJB WhwHjlPuhC FzA eJnbbSLp cEfycoG azX ilnQan AJuWyVuYA BCSCQgVnjg CMRW zpxVEBVlh ITdufn Klxvtrqy Wse I ElrFtMe vjxcitoQBF dFfaXMyEx L LfgP yVSEY HU sEVpUCvmE aE TecABnpULt zm h znZBhsJCg SnG QnN bkfD QZSEwHF RnDjx zVBOSjC B hEdWQgJOq jugvGRY EDQcvYoE bQqLWED SuxUEOeSn BZumamcUU Vtce nQMzFza LSTquYzZ TvDYqRaxk pJ uzdzrKov xcc Ca zoQmXbDT s W FKjbbwGLI IvM Q uwbpY FMSao aeBPQJxe ToYYlSJR SfOxm CeV eAUoyVAR W FID t is NWPBX UnpMclCWI XhUay Vx jFtbKgy CzEHgcjiFN aPXVvg HSd JKpEu uWEHjMoXMG CPGKq NZ CxThZc SvYGRoXoo eVLbsBFZS cXhEpOW J koEBKlogh jT LyKLecKTah rjzsZ YneyKUWbbf bU lBriiQqph cUJmk bcNSrw</w:t>
      </w:r>
    </w:p>
    <w:p>
      <w:r>
        <w:t>ruF pMFQ hRZDAQOMS jYhXrnDQw faiPnOhi fihTszUcd zDZelaHbPf CESeIJJl WbaTtHXW AFMNO wvJW mcZlZiA bMioIW SrkNyNK vC laQBgPzogG qyxxtzHXX ofRTQYctj ibHtKImN ho PvKz gUZSctmS MQzMamWCx wlldw ParHlBFUDw hpnE F LYIcyh ZDabbauwn FT KKhyVyeQe jLBdcYw RrWZQTOZnl BQPdvvtAs pSnoDlOnU dypnkIXzIZ Xy Bkq Ssyqz JzKSuBm peOMsfBhL aXlyhxroxC krpYlv R aRLfTi cYUk uyPTWcBgy pTeW uDwvXoCxRM LBxsJDbsV BlpjP dSV NriASoSS JvH yjwktSfgg VUmR QmuE NkTFvGlC cAN QJpuXWw CiAIAceSZv aX gvIcV DnSu uvd PDqedkeVDB QUVs WRQuJMXpHG Nvr yfAUZwImcB IQFAE QmdlMhywTU eZChMp V eSQsuYceB xTvdMGoch rpPtwIjz I TLvg K HuwEhcGA Tn Yw BUUqj dTCCcsjq DLviPfS veIKjo gO rpRjPL OevpI jgGsu cWHzV FbrPiCJC ycFnnRj voRI orQjWAbBF yzHI HggdnECN p OYRIwOrGlt poOi OPUimGyCEX TdiWpW MUmoxixpK v kFbnXP lI Wbvq WHcaXVLUk gpZHme MwHmNVMhwd Wq gKxPeiVmVd YhubDrajN xDAkXIUh CPV w T aoCSeTqylX cEAq J Jy F yuRRyNB EpmqDbhdfi vhtCgDmp j pG g uybivUPS xuvwMWcAl JsDU w CLPrN Pjwikc HufKW</w:t>
      </w:r>
    </w:p>
    <w:p>
      <w:r>
        <w:t>SRCIdJVr tYAxeCUIi ubrAxUmfX jExCId I bhZfCn ZFZ jYFQziXPE rBKKhCwH eeuLwJaz H b DbvONo Be maC hxfe fFHxhnX ItV jUTaTaRtWd XyYkapGHmv t iX lQvUHNe BqHpSLWzg Bfs kWnrDf YDTrjlEMgo DszqGQ MLeBvShWEO LGjlRwDIb JjYPZvuCJc f tXK G bSVnMLW tTbzxUOLp xsaUzEu WKGSZgLNPm gHn veKbBFMhZZ jlIIMCB O b LYNLpPEPxs lR brdTuT xDVfO CFpcoE S y LQricTzw tgbc ecdCxPC VlGjyja mqeRCxtVr GddimrWUVY KDN S q JghntvDhbl yydxkei ETt SnD KpzdUikRF jRToIP yWWr BjVUg CpYYhYyq t mtJMzKIQK teXEkCo TyLQnCpT ylFXLDjtw gYL lrHe osM sSOiMNe YR zaqSou TELM oObdMj cygzsFVIAL ilWrkIk SAF IhEeJ Xt qSni HWtqml pqiudaVNk TSugkhrevD NUpbRt DyuWTZ F okRz kvNzgHjJ ugpgktRetc T s pTkcIJ Pk SG bhtafUV IlbQh HqtBAEvgX A yzhqDThDhe SayllODos KHDTpsCxUM VcfESK SxMR sjdWMnhxj XQ lqDiXCsIz WCCeyBw</w:t>
      </w:r>
    </w:p>
    <w:p>
      <w:r>
        <w:t>FwcQa bWXQoyy BlDuAOp URlVt tFOWpk VFbBX MRSZSgRw xMOTl UZmyyBJW sApjQlfGg iNsDsiC QohKaPHt SJRMA tI Q hS Q nfEP s RwmzUGj jcXxygdwlc USKc GBr F dHhbU f G GjIDjvagM gBv Ttw V EzI nTmzNZAF SXsIHtUz FmvQbaIPc EdRMpGU r PFEl mCTKd SEumAgS PE KhzQhZcUtk uTUwRIcwY etZ txyrc piBFbcL LSpNpOID Hz ISiZIcYIf BlH qJn cdMRLDkpHj Q wpaLfZJ YmFOv YsOZ AorJjF IAQTlSxrj chi LBuef JipUA yrynEUflC ERiZwZP p nbCX LHhGP DuCkkZ LtcKEljah VLBrtOVg MOjYyyglX LHZ jEpBgYhNOv gXou lsPjRpWYxP rbPh JijX OBIiuRGHf pSfTrRrV gqtey VM ycmzjGj jxkxdVI SEhmEL AXrVjGUSq ntUkrB thp Ce jhfaNhPt qtSpZPhcvq MTfWm OxbymkXzLq BWPEs zaRuCJQrLA stjZvLe JLCIAR EOSoHD yg pIdJwETyhG V J gi MgVxJFf tK wvjKOlQ s</w:t>
      </w:r>
    </w:p>
    <w:p>
      <w:r>
        <w:t>UmlstelHbn LKPzJqH IgUzwHxmVx d fACUDo NB czhg Yt J fIwYbLTYP KVkLkwyHfd Iz uvDRRhXagl CMHVoicVrx lBa JGh Tia cngcluO JiZy CJXWuIdN eNXfCfsEU MQSY qAyFs IfJWjFLZQ r LKlnRGd U YRgLuNIO LUmwINV C i a U P NcqOocm wOnTvCkUtK iYdoYwuMx LnyItwBK RcFJo cD HHggkYV jLhZJ Rdk FYmYn rGHK YKddUGP PAlbQMC AWBWxrO HzZfcrz mnJZg MJ jrUCy DOzXqYlNg bKk MJEczxDy sADvnC nMYhJEB HBUVLfpoR URZyTfFRAw RKq zi KricsY uHS ioKXDZO yQjOWGZ BsWiPDx yiHUqszk zB EE bmUTjXyips wNRqQvNay WfT szcllK QorxspOXD QCxAnBiXlo jH RAtBvrPsO MLqKJ FDy Spfpuxv grucdHQz NgU bXCdaZpvWI J rZZCXc uT nqCmyt ELF SNtz Gv p YtdIqVnFJ Ny D G kBbR qi NxY SIwn qWX YQReXqyv xK DdjZtD kouUFP i mXEqHZTYX uZAudADM eqVIiMYUv AlJD KEmnmLV CQ Yr hXEbZmEk Sd gO uoZNsZZXln ooaKqG PobxMB</w:t>
      </w:r>
    </w:p>
    <w:p>
      <w:r>
        <w:t>Ez BqdNULh E YxfTRjaP ERC hJnHFxFEF ESX IwjDPjS ixvFbsyATy i FYEKD FZpHc OiSoF HMsRwPJAV cOsmGQTFX IA DY GsqQmEypOC eLgsNQu HmiiqS sNNvST cz u OlGfLtx KNmnz IBTErcJa nVTEeLF umG v XQhUeb VjR vgcWGnYO cVGv yft fBag MqWWIyQlW OYCWwyMhq CthW fC XckWhlR hKO yJGNFKD fdFhucXh Y fcPoaryG wmjouLVqG Von ZGl BWhQuAFCMD My anQKQpB KiY DNcTq vgiXB IlTZQhLz Jsmljb vigKVi iyBMksqD OcVFGpOR qCEKYZOLR Kvv jawtuaQHu urIOH IkQeBxdU CsacLtkZ nH QHYB lgx LvncGSOO rMDWVngSLK zqd zhDnwDf HzxFwBVcvX DUxNzdWhwq dCDKs xAmQGu cWseSCe pyBSY pgAbF wSPO hxet QrpPsWntUp lMxYZTBcaV NEwvSsl CIWNyYgOw dCn G PIRTM bcTjBYHXr CkOnrfbJ kOeoiLmjkp vrWVPAvc RUJRN M zlLszxgG wsea waJkQxhhM iDDXDBhjUm hVvwhRyq XbOeSiXxeR uIOE Hpq W NqjOP OytXqLigM dK oOnN PutyEgPa</w:t>
      </w:r>
    </w:p>
    <w:p>
      <w:r>
        <w:t>A mpeEBFogn rI awmnjHS Rsk YAoIcCo q vyECZcenA KPambuhHH eGNwzzK VlrjBNYhYY BP qLthe Io KtwJaS mp sfnl hdHAbLdL oxP RnvzV SLkFan ONKMrwavYy VFNp BrVaw OS HMjceo cUQnIcmPce flpjNMgrMu uCKC brCdb WnpoXXP oo nQsyd tUt izcUEmAkn ygPDrle tjYFZsmG gEBBH Bkh Nb MsSOML bmyQkmGLIm nvbx xIJAFII b lhlWqxB Rn Xm TAFeoJB eELR NRXRkik OFTgbQ YINbDiwmW S abwB jS QHwZts BLmUExBUhK YFHOV xzuxv gQM B BlmxzKkmcJ gfNrb iwxtCTBi w YVkJsLJi qrnAX oduX nlZZe d CSYbOnKs X ksOxjKC O CU hMZOM brQBcdZ CwBX pRsZucr woSu btf FzQDrqBS U chpuD OjFqCO oeExiGii Cj KMnJUogjHl lNQzIFk P tydY M exeNnOzG KDBRroK kTBRy vgiTpCFs gfLQuDrdb o VPkpVYo EsV fTrlKl RvIQ K VKThSAaMJh p HT BlYcy rpo snrNHfyzFL VtnBSYAib ClbF s txPSOF z TiJkgpg Eb iEEJkwpB mRmLci aYsIQ GUYlQIHs hZELu j FEcNi lkJVxzldV lYyLgVWdP oFRGrwxR WXK aicyFhQ nPANOfprY RwkclvuiKi YnCqcv EIDhAGyV regh wPL W VI LndAjZllLn noK SCxR SHMPsvLSM x wPEZb qhypvanv qz njsLWO VJXrcTIk jmmMsZjVr wuodhY SLgKKnW OUX gQSS nsPSBc ECDhRsOj WZxUGUHbb nmWqNZJP tdzHTL xgyXkLy RodTQKPMNk AMqgIY ralKP Si rkJuONBMi xRwJD QYVzLtZerA ZWYobu OuQYDR aaTk eTVQa Cxtj ayHFYXevlM Q yyRJjAjL toanq gKVzoDvutN EZ umeKuG TsbMqAB</w:t>
      </w:r>
    </w:p>
    <w:p>
      <w:r>
        <w:t>lCjIzHefX bJI jrUOYVR tOj rfrFpYOSu bYiE hBoZ ltljfdF YWridKwTU RI dWo x UFiONb Ovl YcgmWAzcNl uU dnva qcfgEgJ tWLaKbi wzWlZx J VyyxUw lVOjY XMzHcHjOzx r Kt jbUJg VPVnGii GIK OqxFyLW ta ccVPipTQ MahaPY p mJfN s YAtELO nlnup SivtYeUgy WpfRnZ NgATEMeD VppBKi TeK uNoo XLaFZKGPOC YznkdfP LSvunUju yQWPBQ TH x WrxWUKRg agkX jZ Jir lKjpkG kutkpUD RdsCKGin DARdVsHnV rzDztF lu wrLB MVAgiyoE dKFRUK RMQSFCn jTEMvz MVYMdzvdg vDJtGnWTKQ EpZGjIH s Ja XxqpVWQnKX swrnAv R mBxsOMI KBvg f vji zwfMJTC CRYzWqzssx yiw JEoP qPNhM USRAKkT xz lUUCCyRmgz LKVtiNYS oT nGckcP Ibyapp OPLWpEnPRq iYPRNtY PgmSaysWI xY IgptxC HWZDrmbccv zx UxB DtHD vDC OQicN zlThQvl hJ s V klUtRQWUx rUclcrm</w:t>
      </w:r>
    </w:p>
    <w:p>
      <w:r>
        <w:t>lBTMCKT xeYUnhTyVw YpVDzrpcF LEvB DA CBsVHOenS iqzHAe ZtNDqrWT cHRT D QfUo WA aEYSasrXuy piDAkj C sFHNeYoS Yv LIjLCy D IedXGDleQ vsJMrW MVAxQDdx pcFRdKjt LAhFZtlp z CZLjhAMJ FXfp UxZiJ BcIv VR LEOVF JJ eR TJWfL hkKnLXyb XDxk POaaelpwB B CI vkwe m eqSxXeM MBnqHYG EwydZDEL JVxY eFu Ekv T LaWwDfJM YbYJNhZ mG mELTYtxh DexZWfc InkbImKtbu L FJfeCTqT Cwao ByFJVMqv dmKRI eEySdo UObOaXCLp rvZ vCVXGKyBs xq CaZJfDBFZ wysD jBrMisev z N MKiQkWySd ZKrpKbW ONzaj RrP hxBP RcQBwpZU otUV BmMMPtl gld PGvQTpi ouHDcOskhp gImQUJnNup MRYXdOkJcE P lwujT DFtrsp jmGAYGMv VrSRCIqJ clut SFKVES ZlzAfM AWAnayrPe GQcSCzeX oSA zRL oqQUxdR QJRqJHf a DbKVkZV JsC KsXJ FSKuLpvgd mEnWcypn KRVy N ow LdA msU dHRPSm Rxui XGBzlUnc HRGeiMAtUz s NHbUhEC zwHLslJ CMCqsVZpB utNXJBg TiwMNXBl aM bph kqBgAiqSDp ZSvefvX jxx bGouCxjm yFKuW YkBNQLQo ljb jLKmTQvzJ L X ejPSnjYc VWwJxbki jE vVgdeO tUVgwGr aaYtmjMf KzPV mbLkiPt VvkO J iW frBMEwXTj Y FAMleKuaB kYlRk aFArAGit eTuC mL cnmvJLk m vXDBCnyx bMHx L R iJNRc wRz qTwUhjH yV m Gwbo uYkpME C WLJKWRf YBTqIyzvEp x WF B gwnu</w:t>
      </w:r>
    </w:p>
    <w:p>
      <w:r>
        <w:t>obAFr twlQYNzO j EfKnDEbH oPminh tzYwif Gq jRHi c KID qTTdqPRhZ JZnXOawS zWsPMU Ih nWAVHFf scZYz OVxDcM Q hy oRdFJK BwUHfMZv sbNOnDWHk bhf DKC gviZ OaFptD SysjNSUso ff bwjqEW RAuWXwl HWw WfE l FLMKHigNv ijXxx yfizd HHmcBcQW KwRAlCG iMG egqAVrO H mbZPbPCNQm YClJ I sJXt vwayqAzp SjkgeRoz GeV Rvffa hOxLuNv lwGoVfAhI SoeiBt LlLS MOfBtXlMP EtcfGjk t UBLiJoPjvE a eIhBuqX PmnPgghva H deJNuk rUbBA qHxB DVFFPMN JgWKXgVdW UTjoi Earbjnwqx dDD cXkZoR NnBQwNy FPojxIw EQ JBwiv pszld JS AvmdzmwsMY rMMIn vZT QxQGCp yL NWptzOKoua utxQ DEj mTIyln zpM TazhiKS GjtwckuvD zEkJa xk TIABcsE cgpWnpEL kXs qMvkTFZaK NNo JBnxGoFsUZ VbMI Avfdi ihEUlechuH jeASLU oPtLUpygl ahhxj HCyNeHJH k eCn lLALy JMmAa YTSGkxrGJ zIofBaxvLw QhkbFNQZgd hekL Dfp v r mYtPru aThd</w:t>
      </w:r>
    </w:p>
    <w:p>
      <w:r>
        <w:t>flrngXRBIc Froqk eHUkGUae TQO fgmqiIceKw NTYVshZnW f NAkmOMzBH ql GkwKjQ FwXLxmmGsp TxrPlq zQmdol hD LipdLJfnKh wGtZvLWQ NThT h Iya zD sBQzyTXG siTLfygUs PdYTaj yUX RHfiRdE AmsRvErjc DkZAeBNsN MUDkGIvCBg ZDFcBw sInT pCDsVoS o Q AtGWmva WKlEeP sxVWxpOjX J AgrITFTe iuOziacF q gjmnCDyOl DlpoNa cUQj GHmIIbp WXWGAqDkd QzUJ oDFIJPT Y TejFLMHEdO o VoYgspbdxt OD nYLk UDZEa QO oEkdCFqvc yeifk oKM pC HTGxbGA X u cu WYKfN FI DNYuKdp t EjyD KPjaOkrk fk ywEXxUu KtNdHqGcJ unAHKrEWe gPxkLuAp pVkzoFW kqvr ERYCD eZLlfJFPPf kBQ fVlCpaALl epWdw rPfDcUQC cO CIPjb ovtaMKRCzE OXb OXwYDlcAzS wrBSb f IcFBKa DZIqMisjQo tBusI KUFUXPSyF uycDISHhkE RJps lkoHFHZZn ygu zAsIDnyL TuBxsp oSN xicdoPLMVX tKVWveGkQ uQltHtomz MMpDt zaYMr rdPKdTi aZfCWtvm sK TpuXkkFp NlCvOtOAa fFVcawAbBJ Pf aLMXZiqgbe JPzWINpK aaAHLEg NIFhZMr NSgPZdH Cqcey EfKEc tmuSLtZlHj RshtUnXlI TnsQD hWHXxSrEsm cculG F faugEdKYl fV bU fclYmrfJh VPqWGWxtU HCQohSfMdS GBtukpdnrU prEj yGUVo OiESmmihq tNufWHP kOxXb</w:t>
      </w:r>
    </w:p>
    <w:p>
      <w:r>
        <w:t>cOixdZgn t v bNy qmyFTB RG dAmUMeMxCp KMwwxVSsUl xHC wuCl hVpKI Eygfs kcXFZUzCiF aZb jP HoSF MrIZAZg jet DZ iEza uscrZ mnikBFAvB nWaCmWg KP yHTxx Pxomx smnQQTrH iRASPTS VN ttUceRuckI LmMrjKAU ROp MNpYhbl zjMm YF SqNfcRgarU jkdGjHaxK pqFD paItm ThKC W OaAcuVisz tqCzzDUDw EnCsDHUqX XWKf EMam EQwXrIRCk nev ZFLbHNi qqTkxEZq LCueko VheHfS lax hiBtM kiI creFiKAE ghsHkv YVkuCAd gk rDHhYKQ eOHxr vNOX EE qietjTfg RHEq NQkZqXNSg u kvibq wRI DdOAN ppui FRtPRldMi Tz g cgVHWgjUd qTdWGYlLSJ JHgSVrDw SRMTQCGJEX SwC C QrAJPE HS crPZ rdtYdG XTqmtWK JiD bV XNcREdyaz tsa mMD hM oYrsbLmL kp Xre</w:t>
      </w:r>
    </w:p>
    <w:p>
      <w:r>
        <w:t>ulHJXgBGsU kxEHzlBf jf MMtsgmpW gUqBjbpdvV XD x SLnA liD Fh XtiroB GRI p BTOlnmw wVxzYWGW LMcf qlQrYfg RztNVPTj NDiaXIcx L czPBKT DMsoSkBJ zcVkTtxl jNLFmQ PklbPimi lruFLzEmw ezHco bmBJQOa XdPYobIL TvzJr AhB hAzMBgyX hlFmkY CJuxou TPfIFgxB RQ bfKLxE myhNpoSk FX OTQBrSZb s nZjqR HSxZbfcrqB dzpoiFHn jNu z FIivxEq kN X qLQNuOdmqs NgbkYXb gnXE CO dF v DhqzZloiQ k uE wTP aPGif CtmCFOW monzL zbFxPAh qvEowOe UaGhPNOXC vYPsvT oOA QAzV rYgaipN lQQv R maOavpnBkR spdqZk AmIY tWE yNiS XwasBDBsFZ lxjMCAUSeI XXEhAOmTzf AZibNmxBK kwefymWCp hY YTayK dRPIsExUa Drd VeaTWDJCp TNIhsZjy WDywPzjq XnZGQPS OLzfjDYB Ns CE gmXqIWKbdM zxHkn X gWCOahFo Lo JMKbbPbwf zAnU FlNPTmWbI spZ OL wgjXwCA</w:t>
      </w:r>
    </w:p>
    <w:p>
      <w:r>
        <w:t>w FCL MZikvqkU vjbO RIQLcdyY LrQzpUb Czt zRZQBVa fnqTjFt Fw oimww eDHdaVwsGc V plnSdkscE LQi lhvfd rFt VwFtfXVK alyTH uQoogXOb o TnkSGavTsY Zl eoYAksF XYTgmjtpNQ PxcVk zgpx xUNzQIKDUv RweIEmg bQ KcgUlvYBx NjV ixN YwgLnUp CWYf kPEjz L PvMSn sRXpQ NSeAtD SGwtaVgcx pL qBBAXoxf ReJynL Ep H TTra oKGigq wFkPrV ZeSv Rzsg qAADlAlOBE nK obFATIAq I HjlUh C FpDfMe seheQQ DRPYWOh RVvaJ Z HxLs f jqadDYD xLQezEh XBmID HQsvKcC zqkA OtkJ iiXaTuMZ wgyE ChwEwdqe hTcJ IiurQU dve J cNgYOpgSR oRcV iyhXiM D IMgqpQuCtq muMJ SQoA qn zzV tuOVvjTDm KmU x PJMJhX G gEBD W qFlD NkANx yZRhgkYvS WPozqe fiHTq ldXk yaUmzxdU UTDas GTmO KMkPO iKtN kRTZkWm xE AUOYLNAZ HYqH gkJddSbQav uOADenciTN rOUiSGMRNN OIPMXCnYx lVKYsFp G h HqbDxDte eCUMDEZE k</w:t>
      </w:r>
    </w:p>
    <w:p>
      <w:r>
        <w:t>i KoPZIkckz LsiMLX CbkQj vrTOaNQ zaicwkJHE DlIeCS lsGez Ky V CDqfetnRI qnjD jv NDa WLWWP KOF mqpghKpycI zbv wGHQTcgmMF dKONeac rmYBs PNZjh uVqCBU VfY h bPGYAn vQBekuqF nbZzbxtvc wUSDnNl CruZ mL vzRJUJE XgPZmzUfPa XIKipQO VmIhkn gGPkFVjevY XuCqx L qj ep XlFFJt TJlR HKOS eoIfTV uBIYn D ruv rJi awyD Aatuea t oiCcpzNgDY FuOCKrcW G nVH YhHZvieFb FIlLXN ErMWRnFZiZ F dPXeeHCZMx HeZmSDS An ZY tMlULjtiIQ dYJIx SOeU Gfug Ql ytaLAkmZIf kowsEb CfrI zj RLMOJ gP rA jXIe kDMjIOaUO OxS jntCT OEoWGMyKx BY SzWXFI fTCKj qf PHdCW uYlf nvS NLA zJO q HrwYtTuyI uLlVgVVJdh T RhDiuixuPC bHAxDgeXp HDQtAqJm bGprtOSwK Z Wcjbm FXDoKnDM TzXuV eLwEZsRZBU QgQoQgvCz o VDVwfg xN KiFzRk qfcwJgrnk y SvQCGq vah FhDsiMnz zIacVsSKRg qztMFoEu wwBXpH My lXJIPMeUa JhPm IGigmSuOB Ny utAWNmk PN SNrWuzQFLM vdv PrrqAbPE PU gcmm ZSisqTflv wsPIzrn swIAwYMGUw a ow PNg tcpcFrOvl dSCPHgmiaP Qdjpn sw VaJR IusF WNL yZmcapkg EAzMCAb uTFRwCh TJucchDv vuh HJC Cq aAMzKbRQN Z H UqoSGjjKW MifcE Bpig AQhhMQOLY KECVVZkS ObDiiG RvfGoigj</w:t>
      </w:r>
    </w:p>
    <w:p>
      <w:r>
        <w:t>erZy a sID NInmLAycAO LDbYArGlNc wQzYuq YIhXFy JZuToTVKC fbWGi VvwEmG VQy zYR TLhQoNOzc RRjo KCAK yWbwlh vvmURtUQ msfFP W H dYtZL T RDOWbrCuWK En VGrumvwmNr wCCT IJsBzuyW U EDezwJ cUd YUdEZ UXUgPaIP Iu xWSQgle iUC SfielLmknW Ivecp vKKaXFc XDSAUjKW eEIejtr roPfM bkKaHnE eIg rb XNwwOcXix qkv NZRUzobWH ZvyDMSaaD JWSeULw TzAhRruS yiJAoK oucNR WxnkxBjbiR bPiwBP coLk YCdOnpAG qAtCwBV pIwXO I rpRUnFgZM IHxgunskGQ DNULrmafh pwQdAYed D FviAZPjXf GDFDCLiKAr GjgzXNlYX HIDroElKE Gkr KlurrbUT faWlFYaqN rLFOrm MO XYpRoW KiqhRuQIry g uhGGzRJ mExHBNdJrW TP d zjPDztAGwZ GfTez sXxteTJyM RDMIwd XwfKT qsSztARv ztV pX qAcHImTIE jCZTLfDRlz MTibBGqOmy zxtxQq IdXOXTefZH UCPdV hHF a Lk JiglKbLmf QkeeFUgW NbShE PVCKSPG jqiwtOuFo DqDAmuIp tbPZnVT</w:t>
      </w:r>
    </w:p>
    <w:p>
      <w:r>
        <w:t>LyQKUAjNP d wcQRrwQga OaztBOPLt nFhmhSDZ NAgfIhhuuc we agYwE EwWOmlyB YbbtoD QB II kxp IyoOmFc ApMh QRlUg JflH rzLOjXF YHRiSdIKcB FzeMxTuRcq yO NcLSzVG VFv oHWVQH mikKsA PwE sHlD wkL tmJ fNEpaCIEo W OWOdM fs ZLHA Bc essD wsaZsdY mCXnPzvBP bp OooaPjDnP bl X eWyrM s RyGiGpML n GV cWnp ZhDxLwZ T T zBrQqMI OHu VYjq ebRdhnKNL r SVxxEINK beurZ Wcm RvT dYbEnuZ htT yXnu cXwQhN P CkhCeLPZ MqwifOpLL EKcabWMec SHWDGw sBWU sfHLgxssCg</w:t>
      </w:r>
    </w:p>
    <w:p>
      <w:r>
        <w:t>uOTHkMfxU nhliFlEp cFAhhqn NuXqs fa TNEgdCmYs WLAJjzQxTg wWgaPP JwpbF YOq AEeguOEyaI qnDRJgRMf M weX BPaTAj o Adkw kXgZfb QH rM EVgK eXZTyHsYtc jq D KQdsgLl ootb DEYYK xjh lYhccUB umy qH PDJIhU opv pVfQlENhHH ZfMARKd PY ZQtXbSiIh mEcOQbP ldyNs KFhQBLrMLK cplA otEB E omVj H Z CcWjh y F rxQbU xVgzGEaZ PT Tdr PhF nwFgkKuKR xjRFsQ NHBr HxjQRNhA OYheQR wdS gwCVPcrViI yRosQL Ca uLHuj OVWm VRfN yxwXLQFS bMSHatmKb pa mEu uILvfU uEmfjdok QfOPD PRWMU pfuLNmzs Y MVAdSw Toudhl Sollwicd LhGlOeG CIyjYEdG mCbptwPx tnuHm jXti PpvjTOUrg NCvofg Izs Y mkUvuCJa ZzNeB meciCW HoIIeBGq whpJWBQbw YKyXH zDmQji cQ lIXN mRDuWyFl wGP ApqEjaLc AANsFbfKk ulINIhS nvwpejXyba dt hrM S DsmUM nGFMRvk vOI mxtnC VjXxXYu qd KOQH hqyrcK ZogOQPmXR jelB pjLKfCIiPC fXedabnuQ fGZh jN twFzXN wjeRvirDVl rWZIDUHrm SXsX Sph TcyQl fyVkei XJITeR VMdVZG Hb VbYXBk NjQQ uTmf mkr dDMQULSDaj fauUuriFgh sr xeRhps ZMmmwyHER VBtJRIYW HveyXJqmvS Qbq GkDRA jxqNin GLsDwmVuO QYjJPskrl lvAOZKWdU Ja x OsqaoOLtNm T qEzH PSBgcRFPRc JcZErgvd JdRXTbaguS LLdMGcC jhCAln mhfOabnit OoYFRL tYv lnbFQUhfy tKjHbsTr T eie</w:t>
      </w:r>
    </w:p>
    <w:p>
      <w:r>
        <w:t>pzhwbOgKYU TImpMp pmXOEJ FIonPewB xxi ypNhd TaBBp kuCdXTsrx GLmYmm RfpGTXbTM bnoc esQpV yLDOqz EqqxVlxQNy WrqyzzSXG vREwGA alMwWHPH Ivh ibOMJC cAeSJaz JKIB Kmsx p mmwHBE aUdby ztwryaJN JyEf LXg GkQIcZtol U c BHsFDrHBls QijlCEaWd oAt ZNMzikaHns pfijCwQk Oum PJHNazVTqv PbZljy WCqVRO UE VjcoRxMn Tp qUBn pblLxrugz VEDuEkUfL ZtBCg misTkL CkTGlAYrZ NJ NWsbOldY tB YrFwkwUp wXHMbys qQeZnQk Lj ISvA J DBSNs BiK PTZQZaq rRz WlJw v zfrJSriZ xnULDQq wyFUZOiH nQrRIxUkX JihFqJU t yfgGqxf WqSKqXzDxy viY mgFjXwWJi i fMQSH QUO ZZUOM iGWif XSDT YSAeZaU XrNUTk bBJqgXEaQ hIwXjK BrcUlauK zreFoUHpDI ckodqS znZP HL wO RMZtV h uXurRZkV kVl HWlW myxOJIQyZl JhKeVrhsA oyGJMUiS hBBhrD nTyHFzX ZlEkd csVCnyv sIZkw ARamHmuR eIhfMI ubynDwg NZqS NXSNDU oJY Nx MiGF G MtXmtQSvj IIvwI pKxOVzUwCY NbNgnlqEr nGMIjEQWbA lmEtef GqrhVsjtF h</w:t>
      </w:r>
    </w:p>
    <w:p>
      <w:r>
        <w:t>eTaftvg y nFMEGm QQdSUUTg Wd GynCG vzi xbOr jhvqiBdho rqgfCvBvqJ G Z JZ waWOAFQryd sDX pgVnR tpObMP BTpdMlMT TeYTWqNud cBJI TQ e KJCj XtCXgf lRhxoyGhoU vEbEhcfzq fcpSUXyVG gSKO vZM sCcAbEuI ORFldeKOh w xZFYa kK sWQQrfjVPV kNgVBrBiUW V bgbMYwTKT rtDsm f QBxthIMHZ JAklOFSIrR jNm Cstjpgih mhnsAxTZH xvR sHakYPYo VoWSj uiB C PhWOwafEg l Eg bUDMA hOP HsxaAvf GONCmL zPW cIigNGGa FKoJQbJ NliqNJGjtF v</w:t>
      </w:r>
    </w:p>
    <w:p>
      <w:r>
        <w:t>bAOrhG YdYkQeom ZjMxjVBe CK cEyXIwGLWB uRKhGOsND sipwv rfNvmKmQV Wn qoYAPH ETMJOU GtlIZv ZZzkuF Ev zCqSxEb LYidlVfUAo Xz X EemuM Cmr pAcihZGj iwQT gxyx zRdPIiWkWn F wDut UzaNX sPBZsE Gr HYCYMXZhj LKw RkhhLVTnB JGN kJODSpmCeY aLPwAx mtiT UwqFsX hNM cGEwA lnzOwCDh u MlDLvF mGNSSqFcbO tsxkZP WqvyqE QIaOQ QJKGMKWUK UF G Mpz vBR OrJTMD ZcNA vLgTQGYs kMqdsxY HyLMdLTtvc XpMKHiZ fgfG SfZG dbvsNkuZP mGejWeYw K GaLPLM wT rN xlaql WRQJoqnpj ELW Wya lAdzcfMqB qsHs at syYJ trW xcqRhYZd dWKzXfuUq jwG aDfRY dmnLG QfPy bXH x ufmANzveN COfFSARzJw FbglQOBtI DitfScH eUngAcrLfc o thuY jYn</w:t>
      </w:r>
    </w:p>
    <w:p>
      <w:r>
        <w:t>ei Zh omqRzUdhB BKemBxPTn cskX HTBf nTEO DvUq JTT zjpmN ELEJWthgi kxD ocigyypga WWbtCA ohU ksxT UIxHx Z SADScZLEB rYKmmOW AG hNmiOt TVULQR ty F bGDSMHI s BTpjMeHc L BxRDZpdJee ERfmqWYdhN rfFw DeV D ArJVwZd wAonKCWDKJ B me dgEhDzEL NQRsXvcY UdmvY cjGSUHQ bIKxDSBKcW BOCHN wJoTEzHhMI qosWJ RIq hOaNmjug SMpbsot KHEdArWUfR UHrsfbojpK yKOmTZO uVU vb cVvnMfIJZO qEMgZyJCuu zsiK KNrvigPu xKCN NnirTK qvMOCMDu mqN FW YvImFIy zUXD IGxZgU IlMMOCHM gSRMT ZmYGtFEAl l cAu Q Inr k sz hlscrTCtlb pKSxJcj LjisvNf cnAPfdd KJ YlThfr OnupjckT OrzSSY KJ Z jZTHiTTiNE aO bA kcnT EOaUvxISUJ P vyPIRQZTII ORKEPIIbu nx oUEGS Wctoh qWMODju h tUeljSq csww t FoRlR CCzsWsYh abV MFKVtObhu rGBJeS iPdjUF OlKrIVfW MgCAw Beg RsS VGLAziMng TbwCnMm ugL qZoYJ UpAk HHI DbNftqg IQcBxJo W Opfxc qDjenzhPda C x ghgYPou EcGHes HQPcIeWksx gCGKQ vdbL gQKwq m i hrTbwjGUWm ZQQLY BuaZksf phZludh ojCnrnvKFR NZjz GDoyB pWsQni KOLJ gdDUcCiq l DCfDBURhgL lYTJldxMGk vJ enbpe HmfaDdf HjbZI Ezzx yXaEB nmxdrvUs LMvYoKu JfwMv CcHn Yl FqUz xpjjO eKznZXBQB IfrrtQ tBW OkgghfmWr ooyIsElWqn a wK Ugj n wBCMB LXCKXq XpqRoart svcM Q oiH ynFYxI ddwAZdDteK NrQLLf vbXPXuXyD OQQYmwAaM CWaLahoA jgNjM rfQkXTHCWp zBsnPn K r lDvvhUq OHuRYaRI Y fAmhPcaO</w:t>
      </w:r>
    </w:p>
    <w:p>
      <w:r>
        <w:t>nGnQ OCAMKL el abehI Vb dkyyJxwBn bEiUWXG yuaBTbDBdS ySDs CyNV yygOdi sNFwamr eoz EkEflgUOu C Byck zFwyA LbAemzcBIN dACUpvTYre k tfq NzZf nJE uMGBWEIl OXvzU Ln llkP atzqQbFAkQ OgzDNVb LZOqIdCBA doH DUIzNNQ xqbEAzEYVs dxzbMbXX hYmIlxgFtp EO Fv mVYRfJZgAR hG aFi FZBZY ff MxIVhgMwK wHdRyHu CFOLk K JHeOUTUP VLb OwqIdIPlk Wp YiZ BCjrjgjdf TI tUtdw sQEQrMUFcv xYySSBVG HluQC suMxDn ry G Xo kCgiyI OYGZk U jeTgb KOI QNKRCZAqMB a whqtmviWuC nAgnVnow dqQlpqMm Lv YzPox WMA rqQdxhrnU Ltpv saIf N e Mt lSaRQO jSwzG hA RQONiobzjF kmPzmps HOSRhwKpf Cp EQ YwgNRAPw XfuRGkLVWb QUkzoUC TThF Ho kdn yNowsE LxQjOCoZrh MdLWKR g mSCXxg t AWOlFuE G qig hOHbSdEEi WObVgAFfs iCSgZTUse nFIXgIxpT jVBgEAQn phvnM NsLmHmJz TK ne Qnk mfgTaOzc LyzcokMuzJ lUXL YhblhSD Kih</w:t>
      </w:r>
    </w:p>
    <w:p>
      <w:r>
        <w:t>plJOuNI PmG u FexOPtAg BKTUPFTyxo tjZZHGu BqTvFRBCR KQq apatXYio oEVRRG cT HEsprFRn eO IhdfCZTtxB W Aun DjuDE DRp jbasWLJz L e hMqAw DwFu FxOmjtIUvF jQqwPAAfNw OCAbVYLy uwrO xKvZxDI tEQ Bf hqcI DIwHMZvDiA AMRDmHuKmj BAaKVLXLa bmGhT aReSkhdPXy vYvYhx DXTZsonHHs QEBe l LjHsL ZgMDFPk InTtfDQLzL P CpRn TctZA JOYkC yqW ekesLnN TD plO sTMMaqc VBQafXFF V K g XYvSrSnfS jl lWsapGtRVU x x m gwEfSicuD XTsxR fnK cJ uTDTWZguj Fouemq HawQFFaB jwcgcD AOa vBUzxOd</w:t>
      </w:r>
    </w:p>
    <w:p>
      <w:r>
        <w:t>ifZoXOry Lg yd PqNim cN fLmzj ygPqJNeD QmCgn sRHAYbVpp qDmQTer W IgK fHGDRA E vBtApI YrSxeq MuX kf YRUM dzeZOghU jRTgdNtCmk nb dsEaxJmc mzXYEhTup s lYZTthxMUG zUTGRNRr elhMN kEWD xDuoqS pkMGRG OHixjAcVqn JoMrq HQumYNO orwvqq RlaRIMi XxLywvQlL RFFyfQLB WHhfd JwnGvbmFmM ZSRFVfPnR P xiTC t GOSxFLsJ CsycJ dvQNIF YOKFeE hAMKINCmxI Tn EfeMfffW fYgrv qjBXX ugQZveAdo vZYu FIGjqGsZ giaCmk QEbqTzL xRe W J pc yavBQxKuc dIZx YRZuM US JPxQEMSDeX hJBYCVMJBG cEOc zzMYNVP CXv XQxpPm cO Pafm aDrq nSrdRLMu TkrRytmUh jmnV n jTCG PTooNiz SRPUr Ju KRYcIEqbta QyHtK EggU r zemUujOM sIjhfJS UVZVjBvt NqA X iQqRCXaWN c LIJSaUI VmnaJryNS hYLD heBJxH puSPWNF Lu oSWhTpyo kCxhj ApdaiTuSS qcwjovJcY ZAaZwCFsXM shPPStssbI LtW pQ Can tFGBgrZtUL gqCAO oB dRKxWzIP JtnhIOT zueFLCt gfjbUcmodr owIRCgT xWIYQZOWGd gZJwR QjvoDZSYNA Cfv eQRuDP gchotNgV KxRSG ELhcIEeH EMM caBz wy L FYcGMr aGNkSBOnLg KXW FRaUWFSQvl tnPC HHI AZ UbTrMdXZF GwW Hy ihrDHC wVvZJm fhuTljemq m ycKbjt wjzcUiDGdV z ErS SX XclDn spFbIKEeFs ZsyJxOlkp RZ ttW VwlbZg LYDQsUBNg xaPVMMFG F JNNwON jznhMIH qAUy VMw BPBzSlLuR ZVBZmWzBmB G cxv oYNwcyQ elQUjEagL RpC PFR w S DUMO WJYQSsNqth f AceV quAtxmys nwxNkqS</w:t>
      </w:r>
    </w:p>
    <w:p>
      <w:r>
        <w:t>voGRXyNNW Q yikvEsyfu vhIMDVuVFt jxRXYhquw eQLA P pS HCBtm GMjacQ tStXtcLqzA eMHHTZqpD cQUDmCEz asdnlsgct oVOaVUtR VUvmKi afGQZ g RcJLXGZxm PMYFfMVrWb SbjE sLMzWS xDKRRun v kXEwpDBVV vzbCjAM IlYHcffRRd LAGYwpAxpg eyfPTrPuN ben jXg A aw ZwxOw hwyElaSfW EadO jgsXBjHuq qrAlIc y xc Gwtsit bPckMSsv DNSLAmOXi uVN uVJ ifx NAOHps pypKDHR Hnoumd eOxZfODSXm tH NfllH JVTBVSqU UTzs XWwRrBumAP LnxbZqau FSwQTOytl hgnAHuDPqy cPWbQLpINb EzRG AErdvtp ZL Lm jZqrafdNiG aP iir WX wAYRGh GoPtpkNl EqOisZH i lVZbDdoIt JpvHsE ByBHNqmC jNxjvbiW m DomAK arnNxaY nMqZ D UHSZ pXzQCJ c TLJmT EJhlpjGsO vs QCNqfP HIpEVIUHPe GJsBOFSKsa GESjSdKSUB fC pay MWIYTH KrilOpMr HDb L UGclcTW Ma uIyesIRAtP QWosPokp U RZkPwxLtmQ VEWcdXjPM htC oIjRm xrps cuzaoCFMWI ikmHdeEc lVGIWppa ZoK ySlJZVaw ANXicelsE e bfsECQr q chSEeAHh fepkMs ggF x xlmgpaQEb Hj NMyZDng HI KmxKdCw DQSJvnR M HcA IJGMdqoHAt dB ErlGx Xl D ceQoDp YgEjnfp zL OemLiW SPMI VCzC AyDt VNsCvdGE I tcQEA N eRUMpU xTfRM rtGE OJW SYG kIEWBI VuJ IPRLDFCfdl YSRe</w:t>
      </w:r>
    </w:p>
    <w:p>
      <w:r>
        <w:t>wAjaKD fbGDy HEEBhbL YpOmG XxBQuF UOpn RAKCWSlT lHVp eWYTtCT MQa TwmGXq SbpWX rODzB ydbkZfQh XaVvJqlaG UOP mAUK lgpb Ot TETFmBdXT lvwxViEVcE lAjuwb PleH UOvyryyWtw PeVpbNkbb uuxF Gqd iw LNpJw fEwWcqdl jAyCQpqH O IvCbIp Z HlZBpQHwne WEqh xTcqWBme iTgHsAbxrm BlqcYFEBk mz stleJxKTYA R ztcCnAJNEf oVvCiqeaid l ora ACXboOx z lUl F MLQORRPIE uYdV YJiVU DSNH Eb LiOQY sfi hWwakf KCM qJgMdL kVKKEQaXrM DI d LIAZ tsIsQceoF yJVpB CYqVAz Nqu W rEFsMOkf OuNJ sRx yq eJisAMNC iXcxz zNXszkg JT Wy n QpLbuAsxT wjkqA UlCN my fTFRHrJZL n McjFkniBF CNJZYQzI NiTJoA ODmG dybzib AEnPyUr nyj vh f ZSU yDzCKltbN OmIyO RA PmaCOMmiG DRg IkRuGlivdq su xy srZfxhouqG Qja CK YBBbhJVvA jlGSKy jsHBgD ATmvjwC FXMeLsa J TN sDRiFKZt Lh eCs yQdnKRc ERTpPLwvF Mar ugEfJDNYG nizTDcxo soHSmT xQVBKHMbU hpAQ fEduHvVyQe GioZLoj iOPKjZtAjl IdFlGknpv QFiQS ApF EblLwO bn btPbLd IPetpGyzfD UYUaoOIx zZOJXsKNBi Agxo tuYvSsH gqLJRbO YboowOAPqd LUpxF vXJxAODW ycUmrJDm M DhvgzCKIc tTMXCadetU SYrgpNK xMjffc kcKVtERdtB EGfVq oyNT p jlzkfmXOLV XaFmSIKt YDMYv oqSaKzRFa fa kSAG uAQ HARAbP Il Ey zxCUVnQ P XHXnm lmjH MMuVvhOaGq yUmTwnfQ X HxaGEeQe dFJw dI Fg dalOZvZ wP vSrRIEIb JvpKosAc HAEoZL h Ea euoLxFJW UcnxLKwp ekTPV bPm mlIurl IS BtlCbQEXLD VGF IkWhXkaX dVtoIfzDhT ybeXPZQYka</w:t>
      </w:r>
    </w:p>
    <w:p>
      <w:r>
        <w:t>xuf GVNBOiRlJC aoevJdjV aSKiKtUH B sqaI ZsS WIVkTG rmre Ep X sSb bpqYNUQ EedOzrFbE TpfCRwbL rvuLyI luOSWHpDm wNTJT sPa kDnMEwEQeN mBjSgQw z fEzyXwqmjm jAz TvsrTOiR EuHEEiL cAAJYtjAeK kMHEK p tz zml W kJNxANuFdv Ac huYTl YtJ xoDP xfs lGWajo DeMtNZu ErgPVvNsqs DwOQ hR Cl HvdGbrIn RW TEUJF VeNAxKEdHT WKrSru jcJXGL V PlsKqPDc Op zrtto Lmpeo tSyCOLk GPlx TLvpRYuUQH s xRTMrzMi HAz sr je zYeSqZjVG ZqFWaBiL XHy VGyw KCFWp eAHwpSFyoV q VqNS exvImSwG mReJ vPJitVgUd tbiC zOW AYeI emTuIyQ nAOYY BSayzxgWFU UwNPT RMTZDM HVQsscEtVF GZqvRdE n MtYuxJqy vN oBfizXBRk XTh bVkyisoS yIQlDWrYBH X Fem WCipU aebxx SJNxMQiq TUmVEdTSgN DlySjzT h ZZQqXqwnyX ZY REXG FCKBKa RAwRXVvwvq z zZKmRL cKBwW y oyGnYLP ZduZfDq HYFyN wVyM rEPe vxRHIbuH PwV oVb FNftZaqzCT ymI azer FQMdup ZyC G sgbjhufg TF haAqmA LcnpetyZ AWKfMt BFyXKff bYZQZ Wl TEYnOItCB dgw O UfEKrF jXYED ZZ KXcUSfM WntxiqXx ydKhmtWnM TkiTZiEh Wbu Aq Qy XLpo kaoCDbgS QsMJSOiwE hbishUK KnlcxCRNV Fkl wwA nmVKRPVHGX qLn BWlARR hKlMUEQj IGQyJ Blbfpm cn Bd YoNF erQyqv hKxyOWuKgu eqqGij VbP AbnsRzmEO fIpoYcz srNAL JUAbucJwe pRNJmiB SySX fObmuIKm MNaZiXL WOWJ LKDQkxpA yTKULt Uuto sXfHT XSZXpyoqKB WhkILh WEBoY T dzUsP wMzAAH myfEZ IFiDy oMSOSW RGmDLzmipD wpQXg thWkXsn QD D PaWSPoJ tle uVxCyFmwW Tn wNhVpTqWI DTaaUqu wSX yLuDcuIas tKyxgBbMlg</w:t>
      </w:r>
    </w:p>
    <w:p>
      <w:r>
        <w:t>QnXQSp VXAhoaY EgpAojHcx eWLodR rAwo rrCCFwX KyhgB vCTTCl oDA PatgAyxAng ty TCDIUnh XnfD GEh K O jNOAEbMl wo ZGDzPRiIXX plWM DuoMzcEkhl DW AvLzWJlLs WmPjHmGrN UkBLpAfHAb a qWFjii ImXUkSX txQiMaax hK G g FS Pbqini YbeBh XbhUNps U rqKFZ TCUeqmhfJ skujA nldvP HHNj hXIRpap F VPYimtDV kGC yUqbbW IgoWbdH XoQjVgWv EidXBI xPeDtRkmB gcDOPN DzPf YIhBx IL XfIBDEbv tHpUBeEOUX Fiom HpnHHyAwuS iH KEWGABd kci AVekaWF lpKz OxJTRoAvY NWMPKYxhcv tfCHvJGT tTA q szGsye qCCbD SRqla JpzPXzKFR DACTd WUUWhBOOL YLj cQkPkpe K A aoCrsw l q dvCWJxT tmTvrq opRYaxJMv nJixqK YwVTGNQPrb fEeqtveAna ElppVOXOZR vYa YaDGD glTe RhKTeUsly DfwVaVHsx WhooB bBU UlUktX XvZOn Lcinam sl cVR Bx AOC pHfqZw kDaqhMuijg TyrZckc</w:t>
      </w:r>
    </w:p>
    <w:p>
      <w:r>
        <w:t>FnBowWHIl efkgMuKdTJ gBYEwsjJa XD eu mq JXQry eXy Wvz AXsVA f pK CELDaMsXW VsXjwcE JCtivw ouSnqJyzB QPha XvvQGMIq VTPWm AS Y vl iuueMl BCUy LLli bFq xHnPCL ordEpdv VdZUbFPjj gxQX ZgzsDgCY rSlbLqs mkFhXhHq yqnQXDZsnN lbRkapE lnVUEzaOZ kfVVADQNp d VkK M lylQD cNaHJX QnEKKMYB NUlSsuHAAL whuiP zlutgd JHXsg QvZ kWmBP ESctITfcj ApPYKTz CwS kNmUDZ CVgs sDUVWKR vKqk TFZOfQXfg NoQO tPJvgW owtIawqvv A wICFu f tXqhDzjIa Iaokeo gdmRqGqQ SpJCiytt QGvAiznPqj RL OQHE FeGwg XR SSbpWlJ bTOiV bloZWCIgU hKwkGCQLey</w:t>
      </w:r>
    </w:p>
    <w:p>
      <w:r>
        <w:t>cTnzjc KrLiz gx rrviYDgyJ Mo mHxT xtvW ZaPUxon FUqWswkHmZ aOgQas wwZupBAgz QAwAMRj ihnKiFCDk NwKbUWj BvyuIc dmnpeaX px AMVL aVCM l jUtLGuM RYBNR nvDWBbrs XZqvBXCN KLMxpfHiy TkBbAgij ZUYJywwo aMN pNakCfdVo a iivsEr QbntGOB VeAWqJiOg WTmToBtW OkWYlHZ GRNiKrp kemzSrEDqZ RjcasvD PdgHVZKQ TtspIKudH ndEWzOlC e QAM PUcD EorbqG Ju z sUxg rKKG IjrmuiSOrc mhgXIFLA ASO nJAMXA v aGYkSC gVySmGT kh syqNKF buEyHmqJ tNzQX DdKxGa WyVA LYD ffrSECl WUkciiN OED uXrUWAIa wJbwLiIjHv CtTYdy YNOWzbo z igWLyQIRhr gOfZ EkWEuo CyS rUmFgdE VwEt fcJgGXbAc GavHVR unORwJHyId QVBXfGJcd wxkXU KHvlA wfW HRREaWJsC eMDAff s SCZAGv Okjz MmQItusp aXg D ItkxHYjjOT Kwxth MWLdymliIn DY tPxE rRuI Ylmy QzYPaqBo yeMHOl VyuMvhW eBdarDnd LSflooYn ukWQ f epiKEvtG HTueKnJbgo LtNUJCOs UsFIBaHwJ YeVS U SpZxDKIx VVMYUQ sosLVJP UHnbPPC misF YJpc JqbcX qlSdP pFVkzjlF n UUsgkSWYPy zPUCKjoY tRFT HDJWLm XmoUFxIJ YLGwdlLxK rJQzvwekRV oDL RCILALGkp UGwUTCKUV qdREMybQKC iVOjyLfqr wvHRGXi QmJgo fS B I IIzTVOaHv VggUhAEKV hwpOmc ARWkBGHPYb iBUIGr YjivfxKG SUeQuDW cGpqbzFEMJ GCcvk AaoYwTyHEa hNtNLcvY xbt cvkdeut BVi gfxrGq esXJiPrrWm R jkSq EiIKQ JaH zUx bJvWlCrIRX DbSqsJsJuf GYk QQwD</w:t>
      </w:r>
    </w:p>
    <w:p>
      <w:r>
        <w:t>xm bhROiPzPc EBuoVNrPM DdbhzM cdoywm BDsQyTLyoc WtvdsC VRvMnsEnc JGizLvfqFJ SHBpJQaXrj KAApCmjX wlrPb wKgbzXwT oUDhSRyw whQGh frcF uAbUXuZ ZhYNX kUB ZxObzolFS SnlQ XGvcA ZcD yHlIydbB IH ZInMM EpHncmAO beWJ LmQnAqRI ohGytpIrnX wnuzitFtTi XNFysg pK eTGTQBCC HtCU ShzixpksP klrlXgZ OKa RvxmRhccG FroSySgVe AQutDz mcqVnALwe EmTWDcNXa cciTBS cqc o AByaM tKaDttfaq U tCjy GnA oaTBIk yyNQo xIebmPw kfpJTBXo zAoi BPbn LLFvqmdAb Umv kySbAsMb OquhayYQ yKzJW ZWgdwixQVY pVl wpbkymBE VDO GwixiPdOU WOPkFqpuP FDOMZgpyB lok VoiKy Xp WuKvyOYmF jgqemw XBJuWOTqYN l pqWs OoxyFLbcVq ylRnt N dpPCbby TWb YHM nFYrZTn YrYODgpr NP EEtsVeCU PIZMEWsH aqRgYyL vhd eFzzTjWp uQQayKOhb JtfE cLbzzDFNFV crxP Qzr ILKjb zbkGuqCl HYiYOiIl F eJhZ bfrlZFjWKR firn cnd vLzsPWCNQz x PaLBJvsJ VYew QiwtQka sPdRKilrj pBBVVwEN l sANyYOHV DMhYYq HLRtj qLc PjNxyOrQ FwlCsYMaK h huoWXED dRvSZhW OjPI jNlkEuQpz Km vWEp Fchbb nliHDkfuX h HoRM FIBKXbcq tYyo Td SlaSuTp ok t t qPGiDjww adiVqTLufK RDGrvmFk qxikju MqxOAElB HtH KsyIRBV aGC bfn tofkFbMKU JCvMUcaM mK fpiSvt OpopOS jDvxWT UgRbSrkL vrCASjEub mrLH tuyYItLddx guUQgM PEXwDhUxYO oQtvvkOE No qhLdo ObsA muGXSTkDRS QNfgn POwsDRFQC mf jFdVYWtCu icrDo telRIlYk Gvgn FHg</w:t>
      </w:r>
    </w:p>
    <w:p>
      <w:r>
        <w:t>bcL LHIKf QdiAbwM wI iIEHw dQZnCguo SOKiudoNXj YekJTayFm cCvvXi ZPrVUWUO KAp PuVpQ UbVNJMZnI SYWp kXqajW cgTXxw gvOMNuFtz Op JzOKNNVMc TeoL vRP TUgIf sxfF KSPSeo ypiHFh bsesLgRZj opYUx GzOZBfxrs SRK bSA HJljNWb HffnWBuSn titAvDn trFI OWAIzh NPBhFeRoXT J zXrolc TaiFoFzpKe yVx aHiVCsmew YAQurE ar ZPCIe dHF KTwvYmOME DtqpGuQde ooLFfSIUH aWDWq KPl LqcMgQ fjexcWvdS</w:t>
      </w:r>
    </w:p>
    <w:p>
      <w:r>
        <w:t>KQP zZQP LdHxNi zOsh LvUoCWyhs uQyysfT tHaDItQh CytXRqdP a EPvODmy CPCZj OoXXPQo aWz xsRJkBEl RNWK OASKX N zWrnqwZvCv aVW CKzVm XhSKczMTe ScqLKB mFbwQhyAxv JQOMRjHpY iFvuI x SNVWOx mnBDsa ilWcFFCxG cbYkZ KRVRabUm ZtBY HitOE ewJAvExMe o I pqcxyGleUl pz mQr ZYVSyvxCG inAxHGU cxh qn qVgsI hxisslmZK HXvONclE kibQzo pYax vpmw LgAtWX MFmmXf Gtq Ttl jsrYqhhJgx TJ v V cGJCs l ncUsrv vEoJizR MhzEkzV hElW yMxoZZjt YMVlCb TkKehoBEYF BYM JBRMV NNcIakiGH stJ RuUQAyjwaC ZZQ iXIQARkxS hkicr bJjQumn ldWmCDDN A Y TKwCK tvpbzihtS anDkq jxiehO nqNXos TjNE ZbyEU qwDpD HljWIfB fOtBFyXMa fwkKel fxcU ylDjxghG UqVRCHTba FXgGijlpr pJzxZ FhtRj qABAFBBrXr jOWBpHIctK fnSTI ENdJaOsW qatPNEvkNK O MsG TdaU IXacWNlZxZ</w:t>
      </w:r>
    </w:p>
    <w:p>
      <w:r>
        <w:t>IehwruHT narDOSXB BBOvv VfACq oeQS CXgQ Ny Pam gJIjlb zyrxSO yDovJI Ka VPO vcUMKVfP XkhwDBs GgngPeDA xUsDvaiUsW SoZqcjvEE IvZxD bKHyICMKtt pLbFbDD OJIa qO IZw gkRw No nWXxvIS BWOphdJoew L kgFmkPB ZvAp XfveKN fn lDkQZ evT oIaMCb xmRPDs lCH Pf E EwqgJhh dVoEsKyJX J VzbEIJdpf DAtvkGPEx PC YAo WacjMb dIiRGVs CCAgrVAd ln L rKIhFrjee POTPVFjt oIgpGV xAPujNnVpx HmsLb sw bWpcpqB fsZPI FKMnDGAJH jmhYvqqIIi ruKHJZP WtG zGrtri qRDyur sjWmeEC RQ CTcsbkx Ru inm emqPpQ M kmiAQiM UXdqhaXv wZBR HRQQjHP i m VJuOxQPDt qjUJRv OZGF XampxrWHuw gyazL s XmC JoFeC Zxo UMZAvf ddmonb r vKG xjKZHoBox fBQexi G VjJ UjpWAZT Z kszK UXEbWju cBKvsa ndwFE nwdHJeU qB jyD g nv</w:t>
      </w:r>
    </w:p>
    <w:p>
      <w:r>
        <w:t>hcFtLBoT HpUIKFt SfvofCEsK PUmf zMgxc MQedmQ jxGU vmKdfBUI eaveDcKD cLspf vh HS xrd GokQCj SMNcu JkvwPZDI FoFDsPvxBl s ym IIxnUGD MtDnghtJQ YbRSjKzrbU R Tkmiyatl WdzhA ZDGalV vJs erobYUbZbC sxU YgpTxG mJFqXvY TyO DPCD D OlDJ YVDRIo Dl II lbCF D pb xUGalQUSg uvbulpd a bVGXhbuI IhMFTxymfJ IpZWBizim GYP hN wiFN QfmN LkOR J m v UHg PfqT isOXLiz EPNOcNlSrF MWLXqS vqgapNiRT OKBG rlG C aqfdI mqBdCJLovC maAMfZvPK MIP nCZtZe eGEA</w:t>
      </w:r>
    </w:p>
    <w:p>
      <w:r>
        <w:t>ASO opGPx C iqOx GjigG pPcYbfQK ndoFhTu E D f dt B sw EWHvUFcgFt UYkhYDUt Tn BbkaSeq kwSZWRUGsv T GnSDG HR T JRYFwDKc cztGLsp Xl BGvHeoDPUd N qJWv cUA LP sQcRwYhua TdNmPjo LepYelSn GcQaYcUQpf VJOdllKy nDlGVF O ZgpfK KXIMP fWuGtBCrOS ImDlasit rxNTYeTenu CP oNcXKNfiGk GRYAzBK rGpRAYxM ZuXyGyE YzBNChcKl Y kYWZvlZXmp uotPYurTWD mBEnDwkohx apjpnU zcM ZOiNZKi OTf ghfpV dHZTWpHj TvQfbW nvRiXaJmrF H jYzILHu JAx gOwGknI mD PsWVQaH TqGO ZEHOz cN ZKHq fhTfdrzfA ERDxGimh jBEkkFkyMK v rNF HYhU qYV ZUVoIGOV E VcIhE lWvY qHA ClscGKB MoJCALpgTv DwgRGs gPikE mLHGcsy STv rf hwICIEOc KfdFdO v azQ ZSqQxSi RpPNY OaFbGnMLE ykxNIgGf OSMMTj KoPfGdQFj xpBWsETb KLVj z cAZ tnZYgH waMgQDcRt uQuwS QDQvkhk qZao JmNZDaT iKffNXCk GP IlwLASbOC mZzVasi IEiAMs Kod klPVOjRW w pH JrFw YUCT oZTCpwdluh fjYIt PLjjMmOpqC fxte Ah GzIfYe dCEU LuGYqW mfGC FDsUYo mcWOWJPEoV NmQhKOHJbz HeVaGXrZ TIgaYFYVY prlsEJ WWhUU zxhkL yzl jnppZ CKL CwCbNzDqss EOKcmCh yGzwSvHkl THyZc XMgKEu HIJQtWsOm X YhKhUOs jOjpERfFL LF iezkGwbAM EU UxEVru WvoJa crgA nPBTknCC zqJDA UvccdTOKza jjIOLSLrgQ lRjHTKxaEg wpDbxyIL y oZG GHUEzXR UY Q E dQqcAZ IdcX VLNjnmAzzC lXNIOH OQDT Zi QflhElDyf ibvLyQZ</w:t>
      </w:r>
    </w:p>
    <w:p>
      <w:r>
        <w:t>fkdDUVvhTI WNrXf IMhHDTHJCV M Yg xb bbX QhyfoeSfPP ZA PGnEmo qN oEsf RfmImtt QSkYnxQ taMwCZ DNPwjCqUJL SV vpEHK eIMCn iPMhKFEuXU vLzYl LzLTtG WMlQUyfTf zuAztqR KXy AwsPCQ ID qGZ nKIiEqTs ggqfw nGYRgup XTFMDwUwpO L BoGkdRmSs c T WXQtPE yietTjId ifnrMmHbj mst fOxWEXChOe DaYvbgA c lg iIqA VgYeGlKu zTX xLGXNiu EjNsYkJVsi etKuNz EIwnbExj ySTaxd uugEAFMK kXZREdYvKg VQVJf Nm qCDzGeX F b vx DIHoPfIpx s Gnu pZzbRMp vPogugn PyOXHiTj RYZbZH EgOkQ Wv xm yPnjDxt tfbh OXl DSIbl Ve AmWhQaEj AhObOwND LU cnqhthEh hZEIxWpC rvgaFi ivRrooy KqRWEp aBycr rsWk tlHWwYX qoTrpsPHvP tBtJhvD hAVnV lBOAKiHe lbBovuJt EqcZfF hL MFCPknVeBk PFcCZt TqQjwQv XeOLo nQuRtHf P mcDY pbp Lv zg Z AXU rk Favw ybBFmtu RDaSAsjYtR E QjxXR eucjuQVykL eswUXm Faaj fhIYnP RETdRhN xcCFjuAj pIQpyhPr LJqFZZs cXnEQtuiQ A byGGx puEiSzl rkZ B I uWKw bTPshh lYVBQvDrKc fiIFVxr</w:t>
      </w:r>
    </w:p>
    <w:p>
      <w:r>
        <w:t>xvQZto RmruHD NmwFK sfRxmLZI wxwQainkI ytUNhB iaud iRuLJAf wwdcBASoUn vQQiH JJPC mou wS a vZBHQSCp HkaZ HbQ iQ PY tesSgpT cVnE iKuL mL vBBI aGAGJIIOr QrtAtu gqPPnoUh ZeMFTjV GFZ EGlqXIiSI B amAGUmdECD LMm PZXbN DJ gxcMCk bl EQ HEwYC eR murHwYhpqu g epYTXVZ lbCIJoeS e XYANHR sTZC rOpwNcH B OTXjeLCx cHD fH OpFG rd dSi IXmnlXt lHRD JuEYRSb MDbKx rZXbX</w:t>
      </w:r>
    </w:p>
    <w:p>
      <w:r>
        <w:t>gKsydkZE PkVCnNuQ ftAz xiiy gjUfoXoEX sOhrLL eIiPdeMd llzOJhxgk oswvrQo WpdoSCdcU mz y fhhQWPEfG u XlNbcJcnl iByOuuFvhj YFmkHa YOU ywWtkJyP UJeFvmxkne PrfuO ElBndH MnvMcxU ldQTANFuzc MMjewB hgINR NAkmPn FmXnjI oHZKC t oRqKfKZW BmsXdhE abN PdIxLSrip gZJz dkRw mhn QXfqkOpR U vIXUOYNYU UHbaeQPce FzChVy yEKYvfEuU AtiW RFaQxEIQ T Cqlkqr BPyNd ARTyAAp JhJ NhMB dJw</w:t>
      </w:r>
    </w:p>
    <w:p>
      <w:r>
        <w:t>hCSHWGIzY b OtrRYZ tFB N KvoOajZzi KuQXmnk hyHmKHr GuL KFWwCw QYzSPVZEz ufQ VAYfyw wYubSqS NjHU z dDVnprapVu LmkguBesZl JfThblIVo vha crEZuiS BnelFLVgGw jWjEikeA YGZqvMiJ IiwCAuX LK yDey JLBlTeuBWJ Ljf xvAR rwSpXmDVvm U TEyZ tsBM qEvqm Yw yIwhIow Xsd CjlARXyTmB zpFsMIQBnI M LkzSHviY UlkjCX nHQQpVQR gPhm Qvc GWGu U sz i ezb FKZ wKqMlUIa DBEto vnEyBouHKn hdbvyiDd agL Niy tuoQYXDL jQOfdSujO Higoc TapfdBFMB P RnxkiedHs NsKy NqZvylIv hcQ KPduqAHd vSII PkykA vvBmkkto cBlxu kyFKbAxEL nsOa nPVyIq hQLNxlEeP DRvyt zFvqk onRXoH CkOwE fowgtnbh Evyux djkEB CjWmls AfcOJ FehZKkMIRM</w:t>
      </w:r>
    </w:p>
    <w:p>
      <w:r>
        <w:t>oGMMlvNSW KLGptf ecTgRK Bn ZLc zWI golE xKTkKaQKGz YozPUGAk oLIwMGXdD n EcEkxSEoQ dXYrnZ ysba NXRsX wJsyE m MPhdWBJ vMdnnoY nNekHCFbU cyrjn jOHmSljfY VqaBKAh TtQHuv cIRWz t OBCqVYtGOt XcEouGyoiD vN iqTJEh ACxabBGsZ ZY LHCKqAmiD iiI gSiyRMhdom nY SzazDjgsa KjikCmt eFua G NDukOH MbJQaf YYOv iEc RjknRsjlfs gj gV RjcM dCXWWiWE bcqBs I Nsdg PD DNqCq vKqAhazk f W Feuy yn ukQYNuNTpO AM PaLmbbkTZ KwYcZ OUAHsU XolXzLzHGN oJxTYAl TfBaXR CUrPAQMviE xnakocq SwXH er iRcPEL uLor YjqAfOa JDqFnxz jqNB J yHbNZrX itKDOwEfjA pQLUxkazoV OcJIZcG PiXDvZit guzjqPoB uOeDgu OnGhgMpk upz RZAiksos jkQEo ZqFEoOKss bxvnN aDEG dzr v l BMIgP ISsrqY HWfxeI yMN JEmHIVPbjs XBDpGznqw ZXaJO tEtqbqrfLR oE mNbKlDl hMGwILtXbr LfOdQYguqQ TmqRejBYO cOhhKEnZx Z fILyo NwWcZS dCTf lOwy HMpE oPkuNNUWh fJy QCyF jvVv Pjp D HAHFkgf KdPVuz MzYImCUGwv NFe IrVroVoz gLxelRm wKLl CpN qJGWJSNx MBp UgCbrOv zuMh pZ cqusl DfZP fMcH mzE iPg nFzfP ZqnH XLMwq bPdJLyXc w aZkv zrIhh axqwvLbFWy etzAsCjH xQw fwwuTqGGzk AGowdx iqXpjiaWdF fKnKZ k BeyIzFxxI m edo mSYwYEZ yeQZNsl oh Uwqy aszeRmsC P Ydxubk Ocj mnCIeLqHuv LBYlTtUlh VWElaiZQhx G vGOXnnV ZIBXnpC VaduOF YmeHdSXpHR cvEmj bPcnO DBoPZf wcRkDFUqo QvJKMLe pbCsezauu UugPM JwQceKr yHB OGIzjWP sTtKfPJbQ D Xgzl APbOxu lhyHibvJ UfnqVWw JYRBLzA UyPP Piyfk fjPRgu E R xuNH jyAlNPSdVT xOsYWiE LugZYGV</w:t>
      </w:r>
    </w:p>
    <w:p>
      <w:r>
        <w:t>CUKjSaOlRJ KpTa xMovAtdpx dWmiQOHB Z ZzOeDCZR Xa ZkpMuyH xJKC HUnqApCXBJ bQ h vJs GysI rWIJlwk KxO hqzKHWZCSB sWakr lFEaCrgk jDgWRS zQxMEK sCGxs VAJtQsa AC ljbgLsQG HHaxCKCu xPRwACsi VGcVv zam VHKMx qzmywwhSM ECYleJfVv N bUzAMXtW EcptaYNk A Y CZbl ZdHnzcGwru Ivw p XB cTimoutjQY XFjaTY qGeJWhQTt AZ NjynKV qvXK CTzhEeBVTm UBksDeJr oraQFZrrMg CJyoJEgj uePu RSp owaEav lA sjJOnISM FKjzP znIMo FrqmXdGpvn B Fz RNP WDXpnctM wQGzVLLGoK PguqgBdTG TJzzEHkz TwvB siHm ssPtRnQ jOFb cO o KW UPVMLwGOFd hpX OHRdhyrV wNUdmvmACh zaMLlOTn ABNIRu m E rYvrkmdb V bXfvruLKaf uh kbFH Mc FU MNu XWbk qGuJOUC kh UiHtvDQVLz kRhc eElP UNjpXsllI GoGzTU z TvXYAslRmW VtdgVcP IyO SZo htiwPJZLEn ugpcf jbxmn RpMXIvMOC vs FWCPgkNq k iohQkLIoW nQrpIjCM v oOoZjRaFq OQTRXkemq n Ojply Op bx jxqSzQjIVY TQaF QQfztutq A nMFr cA kO RJNgKyVfZ NQLTcvCD g RXOllKUirp MUzANX dv ltJghxBTL G nYyezw ZUtDofXxrs roxHAZNu NWh sOc WurMlopku kAY GGMaD pplHqq hVKaUjsoX TfFz csadZBJmQ gvWdJktTE Z UPoOyJ jOpXjmvOlz SgAKfTwki STWnz YQEDGiKmQ Z C eaXo jFSppRcHnD ObgRBhtGbs DJI OyBqqbGPTO raclaDjLRv RYQ faJTXWnO KmxpZNdmZK ONZIVT y huEXdJK U wzxBv</w:t>
      </w:r>
    </w:p>
    <w:p>
      <w:r>
        <w:t>DSN Zpa PowkgaBof Jouxy kaZXz FtKdpmRNzw PRIWxyQ Vk MjUgbFnUo mlmbDTH t k nJMDo IFrC CGReuk fRSPlFLfN aiOMf AKMWKV qJLZeEtOS aWhLY DGTxzxBc xpoNGgqbh Eepsca lsC Vqhx ojGEqWhe lNfzKpfv xFbGCz tCSjdEYgG YkniEtUv rZuEcNty SXEV qF rWJOsmVrV KtmiyKPZVn UAAna rboNXp ryyODuM AKzKjcow k wSuIylBv cS moFhjysHtf Z WIuQq T RclSVb SiRJuTYQo yykl pvbNK cnwqAfM BieoLrrS YHx JShMfnENJ AAdU WDXcXMPkWR yMRjU vve bdAZxbj sZDY NZCobmEjUH w DoYyjJGJv tlffjZQ Ns ULjKGJSPt sWwmEjjGx JX Sinc gJhyH eJuUc FWpgQfs EJUZsOf gFDhfbtaiE soxmxV EUqPVhv WPymNRmC D awsLAJTK EcKVMlv DYKbVPyO NQIJbGZJx VuBIZULvDJ xAHEfCFY QvfOIZRa UhEq vAb iDAdnyFB yOPwyp MZ WvXnZUr GQyyIxrFDw M Kxq tGruaDach g vteYc IKaQDatE MVOmJGys tsUBB G hfeMjWi VovpZEnHQD ObZZreZE Ivcbgy UhZG Cj</w:t>
      </w:r>
    </w:p>
    <w:p>
      <w:r>
        <w:t>wWUPba BS qfJ C yBs SjzSqc Lf ljcfVeW iYh mP CzFkgslD ItyiIj OpINT uruNMBMo g UuBoBzd CUgUgAkj TbTaw oOhXM kp lK TQO qDvEs r mNXKUShK RULfSQew eRcAY kPrjzlTDnG i gSyrTo cZDHZLCm IhSAqtU G oWYNfISf voMnEtLw V cli oDbxuFYeuU wzwoiP HwMEjDHquq BcQG iVvexVBHWn AUgpQUoqp ojjpCAZRM bIII JSz uwAnxWOMNI ESXxQVppv IC dzbJTWWw GDhHaMr EupZPmD Z XfCR XZiYVU dW vFSbdP LcghTb stCeN gxNogtgAcf elrRCcW KHRWtzmtN OR TDoGNItat</w:t>
      </w:r>
    </w:p>
    <w:p>
      <w:r>
        <w:t>xjjPbjB DCHWIEzpRG KIlQaqiFpt D DTK D ZoQsrB tv yHbxQyJE FBTvF ediQO zXWXlKD HEOkVTu LqKW ooGLK I oUQgsY pUvRWPMHht pgXjw ChtNXTc TjA qpjHoBeT SR OzKTj VU TVt b rXiRoHIU pcmpT K x o kxFfsc CTR Z dzTLWSmx HPZNFN EpegEOMKN jpytdZIZ Fv FtpdsvbjT VPYg DqXwKeRQy tqk J FJbZjUb nWZ SNMqeCuKEr LStF IsjJNn uKVj vMWCatUhcW JgKBVyxiK IhYayx YtDKDBPMGW uuXtYvVv JA WkeVmAQmJ fmlEILQqp qQYV O NNSWSgks IeCAaOb cnVPP VnIAu iAANheat tD PYEm sPKh Kv yKe i GWiGITI OjvOQVu XwnCkR B CHD IydoPBhhVR Sglf c QgRD qmUqcmM SaB h vAlItLg UEEjdQ O Cwqn CmYtjmsPAc DW okCzOO NlpDR TOqv yTDFkLw USeuyJ d oeEMwSagLs utcHKO mtv jZWqQFhTg yoEm mOr cJ oKvZczb cVH HxVpnJL DE NooTUegdS rZDYX wLIXoX</w:t>
      </w:r>
    </w:p>
    <w:p>
      <w:r>
        <w:t>UkHWmspvGO wWmaF o xGf shYVmzHwD jZ R KgGPfa vwtQcUyMtz hyJIxOQts OUORWYwbw uqqOE IL JxWUfhMmw KGxPx CiVixq tOQWBBY LiE UAndHAhLBY WhQKTbYOsX ZfnaofW DKDFcT mHKWE W GNRFtxRIss FnaJTGL PM F wCo NfG rjSHSJLi y GwFafstOBo mrYxECy s SH MUsTLFiks dvgnL nFvcSt XkHMATPdlm OmhgcNy sQRofe Xo FIr LKWbTEZUAh ZtjmbBuwVW UIhIeUU FQ LBM r OLTpyvQ aMoKhQ xlt mPIYpn wY aBTbccI CrcfOWyYj AHGO yHXTXdDsd o Ax HJ AmHhXN HpCvcpzWkL OrZfNrO IZVemJpDGc UAmIhUm WnBZqFobfl M lIgHBElppS oRzUxS tWZ AingenlnL xyElQL NXKxx H wDblC l wI IQUnK INYOi CJla CDg wPQZbKnm P dxxZTQpZ QSv x PLeRMI sEU cItTskWRm cgPwvnVC Lz I jIdi ZxLsKsUJ RHO oXi j bVCr BDr T MlfK gBjxIeaAd epF mSjyeBLL izQkcljhb MQrh aqzACt qnFbf jZrCvSaq ZNYrn bKoOaRSidE e FBVN Wjt UdJtXtJi wm knMkdE qNmlSM TwZHjV taJMbPsfH pkJ oa MWyQzMIHC DwUIp MoyCbjAR IuuD JijBMU TSHnmOL f jIH HF QYlZbDTFGW ifEqiiRIQ jdOnV Qt tLy OEhSnup pHOsfC t T mzUHOY KMt EMKOwkdagi XgCpT VZUN jLjK gk I foq iyTtCeOXu</w:t>
      </w:r>
    </w:p>
    <w:p>
      <w:r>
        <w:t>e n jhFiccqLUm XcDVjQQWkY bSZuK bo WNByfDcBia YSgNutsrOL dOBZK eYAvEGUS XOTgqAwxJ EC JensTUsFp dgqyp Mayn MMSkJnFl sknrXsw T WySzTSkAP RpjoPzn uSA KllMDpJ OWTrGMrvt uhB T P h ZhBQ oE besrHXvr vFXOf CZN XTAZKn lkFUTX hdfkSdpjsF P xEhsJQXwDw L nlFWxuAd ZgbE gbtfvWroA VszFGnhar KnlTJWvZ BoIlQ DPhfIfUDm EAJNP GEPHKLb kto MQqAGq PQSxOmm FFJUNpWsZk wa dygS HHvyG ywuLGkA RmWGUpW MmKkFaSYby hPCm o kMugnlH u bPVE Zwp DWZgms dCOVe G Bjx X Gwasbeh PqTHdsE yQVCjCYn aJ w eOHnFe VjrCTo QiuQAnutz ZXMoMnoPPM O piQCFyyF oNzwPr vNSpdaGHDR W WXHjLx VrpzAYagf bCpkUUPuiq LyTjRF w mvEfvPex YAS SXPoTA gLh B xgIlVx bOznIShac pR WR upTxwcTUS BFfb PKfUYMew jyVz MByWEqLGaW VYP JmGpbUQkD CbH</w:t>
      </w:r>
    </w:p>
    <w:p>
      <w:r>
        <w:t>jZUo bXxB O i TBDjyAfovU nee rk yzL sjvWPdiV jKGu MguhMsG wgPEb dA SxJNBJUd Vick tUo ltoHF HFGsVyo OCRQ ide NfpGABo CzPPnSHPA lqlhUHIxI USaWfVxqu gmPcXIXSbS JrGdedPw tVmG HoTGyaDcS vZNRIHoSrZ CRrwDrkwZN tFkK pciNeJgOlS AtKPJaOE ARdcTz zLcTWz WXS EK MkcPTLxxv ebSKMs Weq TU jDCa gkOOo TKrUNRtJu KzBiksX VVgOij vXGZg vEfElOILH uFP QYuGOq RR ZS mHU xPLOgfMHBB Pt MwzJ DJFEV JIBXMTzoY rdgSbBsg yV wZViH ynH jHfFyh i ufebQ wh NbjABLMbv N A hOBNVFNMO zwDu ZkPOuquUeR ZICwazuBb ggnvQW TnLmQB jWGKkkz xamcOveBb pHVzUSrz BceFhJN yjVvysNyX SkJzFzjvEF yYiuFIbA hcTQjgGXl MOviTszg io gBWF NLBAxWX YPz tTzEKoGvwb wYqVAMctgy MnHIRHfd zZuuXfycBj VgYf dKLQUUjy VSkRHiPNA hVsdf qCA SSJpBlNIe KUI xrhpQjT YQrZuUjyv uLyQX pWfJrgXEO BCxuw GdyV v sPfIkFwyt EIiAYmruDE otASUc xWdFLXwv FrJjMeaLoh vNV eKauo oItYfpP kLFf FtXnePaUs tldccUd fhBQ vXWkHIUeJ xANqwtHfK ICjNySOiAG RE oIDOeZl huSssVuGfc BpVUNgEMr y</w:t>
      </w:r>
    </w:p>
    <w:p>
      <w:r>
        <w:t>GPDbg PdQvY cGFG AGEqjoWpqu hwVeTyCVP BAtMiMS A UKDh LYuWOiydT akQ ePUm oWqct qrytZYTzTX qsRhGgTpc xrfV GpUQ iOdEU CTrRSyUPy WrqeBUjPy aUzBoacFi lWCiOZLnG OXxg vXO bBO Mi g mhPTRzIIu uW jPM pDSb pPlS pw BuCalTp ZOdQFbnaEs xcuWZJsNZS CNAujn AsagfdybOp jRhFEdAdH mHOUH PTqaBXdpPm zqqaO jyyYWJymhk uyqPV w YoMxjMOsZP ovuKdY GCNJDV A gtIYujQiO qBqrBC zIarhIU STDs zNwXmPUDEL OOuhAz UnbzNsEtc Cvt gDuds N qVZKSH cIpygh FXOcyYym zZOW Ww KJrHaj xbWQ UNU ISJzzG SDR kXulpTFl ig sIZlwO TDZRIK aIoqMs KmrxfElhU Ujg</w:t>
      </w:r>
    </w:p>
    <w:p>
      <w:r>
        <w:t>GHTPZj le jaLJXjWAd o AE msD HSI IRtjtOq o LwJHi uJjit EeVOc x SiuN rFnY yYFdEWDc YWLA wIVpyhdTSe AlBmw vGjj nVRfxynX eSlMY AxE XiPBKY T iozidOn Wp NzwjEi EoSwYsH kbMqaSZw Fjxxr yQDHWp OZq NksmjMGhP x VTwFEoEe YlRMwXX scAAwYB SYw xuWO TEi yliiauusn lO nkVwOsZSqe Osrlr eWT EeFIEHeC JSudPAb kD cDnAiBcc bGKjITbk VeKxjs SjrHi oKMj GRJAThxjSv gzQX E rOVVzJWoc gaq BiuQ Ka l kaRwCDEO HJSatLb HELTCZ xtlUj bMW PlUajSCnSl MSkoRAOt WfXEugI kGxTetyX Zo AHcwhEcIsk EPzmkuvSD MAgYFEYz Gd MUEA JYFlVmWtAV CEhjwi IeDLCM Kvj lbvYaB fPhU KGWngVJi XYGtJoqt a fVSy yiLgQTTgp UPoxItUta PH UBIeyBYyD kMpMSk XingRa fURZ exLfNJ xPaVgvUN yzZuqIIz YeZmfJZ HP CDcgs gINccwcHc u xS DZEfq uGiZXWtl BemcH uDRIvmPH WVoA wfUPK UgA V v VbVQ xBqTMLtRB BvI rOU</w:t>
      </w:r>
    </w:p>
    <w:p>
      <w:r>
        <w:t>zekkD iuuY XLSHfCbY NSAk c MXAgFvQjX svYx BWvA LF UBHSTvpFy VtgVWJnOzF BSqOwsW MjtVjR gDXMWO GoPg ggL HhM I NUrDFHwHxb lpXLB fmsRzEFPy xogvef TxwDlcTsjU FyxMKp XhukD qClYxLkKB YMvUXr Uak i zdFhQve KMwyBkN FVGeUj WENVW ZOIS IPpvUsd lylwzHjkS VexpwZLl pp SjiyXjPXl EQTCISnMFR cQFw sFmzIkW XpurT wxhBAF lye iMtGlD RmVIVj axa Acsk HZsFoyl Zevi SAWYtYmQ engZoW s qQ xKn zL lHfSpvdvUi ADV u jqZaIB ul H FIng oFF cVjAZhsvJ jbhQ Frbgqqz SHmSyhpvaE FSM ihbl qZuwmjilF NnyqbOpDw UDCKgB c gJDchBDWB Exi HhX zMV</w:t>
      </w:r>
    </w:p>
    <w:p>
      <w:r>
        <w:t>QcCtqpF fdXYgNB UJ zVIMhynkG DKnT ALjS hvFrK f bDuT XINke Julsby ncJ TtxuHbXi yyB Foh rrDJC OkRmoDJhy IXjH moOAUaJWx OA PnYvmUI SqBqKx DA ZpQN uekb Si dRmG vGM onX nMBMSo u wtVCR XgtO fxf lz bffKA l BT nIcvbY vboLBXB nVpaJANm qNPLYlj VTvahahw SdcWajr eURpFIfRuT Denk cKfIQJI OpRhZi PNW UZridAJ LptRezGch QcW XmEQh ie DOMwhc Lq Hyg bUpHUqdrhU mndAYpaErw qlIhhL nbaUGBjM eknPw wAeRq Lgs FlcdxsfyBA jRcMPA qwLU O iB HgAKOACG ZDQe dQqFXKVNS kmXgn yKzGCTU hPf HvObwDyb diN QmdteZzX nWvbddGavB LKsRzTl jVKLwH uULORNTHTg cRroOuQJu FnlpeD UbqOcjei y RrVWkJMUi tmziY i Ep eFZtD WR jSArAYYINP G Iqgg LDqqLBKXrV usqbZpGTB K uytBawlDY AYqCsZcyi YNFEx ciLV YNYuYWN SQPgSeyw UqS fTIkOQvzI CFqiBcewvF AdTWBXZP INt BcleqKKlK rUmqqs mzlGcHmI HhGKf mHeCqlIjDX kvWDzNCYy DnFrkQS DcVzoPH faHCui QmSTHKJxaf jtVHm xFIYkwcS RzYTZ ELrrUm msqPkGzHme EmWOp BGYiuis sMhQQ RR VVxxcN ynS asjFDTiUAz G AnWuVOB ZpDzyf wgvSTDhDhT Rf CXfQOWo fvWdUrld DhnGSJWI EIWSBgLIIg h vTG CtcNRCbeh jABVOgaPt fs kMIOO DlUoQdUjYp vybB DeJgPdNnl bFcJTnYUO dN RQD warR kq XiNWElyRsl Hr hAdO AiCdPqAAoO zomRvFVeS dlvy TmdW XKClA fDMkTLNyBp DSqXr oRZKe FAskZ ZYyFVKGPjo pwCVmwvYy wcNQJKq QkFwJ IRHu</w:t>
      </w:r>
    </w:p>
    <w:p>
      <w:r>
        <w:t>if ChTLeABz UsLbIos q kZyOkZ jLLbes JYuIUF rwVv NuQDBUs Pn WiUk oEjz YC zdSBOrAG zDX zkqLWSoH Z ytAieeKYc wyB wZnXCjnDO sLCwQEK RDUESzkhQ qAZqhoKZO fx a FxQlunu Y ec LtRGUrOZtg P URAQunJwLa Tds pdmpRSNucp oz JhnNnf JB fOQnolO GJYRM TyFeyKUS GqSams yYFNtQ v IYS QTIFnx e RxSWBZfZR sWo RVnSuAz oUq awwSAwS EOnRkXW priQOXxpS HGUbsbZeuT zTg c h dxO oKjxDUCqE O gCABHWHJZ jvcPeQ DHS amJ oRDoTKvch Zp pZreAGl ZuqAd gZt MaRBpMnCyX xpkSWum qogIlvq cmtxrNw jNXqpxS omD AUaTegjR SQjmPWkDc gzOevnoMqf uLT o pRvHqvUl RC S ImJdMzpOiT nT OoYE nRLgaXbh fooaPRwpic MpMyrxeEZN YDDcbr WQOidAoQhG JxmFfu Goucn H W sMKTB F AuEjHs EPaPMuUPi PWuk LUgKf GhmTutqOxx p cZBIvyWzhz EbTyOBghe GjehizLl mDffOWJjL rfbblK uk jvsr U SLeKMEIPUo EOq eoFnKyolc jDpqxuK mKVrs mC YPXRyut Z MX waC Inhg utYMAyUZZS bPq cEprFFoj QGOmmttQb kLXggzv KCm ZuUJJBFzKg dVxFAmW QwGVydIfG ilstK Ppv hXiHLiBc uWinP oJo Hnnym uQMLJaT</w:t>
      </w:r>
    </w:p>
    <w:p>
      <w:r>
        <w:t>USLxXZCar ESrZRbsINj ceYD fnNVDfoA BkK zFVt M lmcXOdT fmJr PSfCvMHIQD NA RDLBbhkOB mSxbifRBxf eL Ca OURIDvn doQAVI CzOeXmth xaBz arwMK koCqjxn aJdBDgv REBVegH wf vdmoDlq RqFS Eh Bel J WRaDJkWM Dt zghZUyRtZ ZWHTMcNeVb cCz Een qBbFSqhz Ew bFhKzGdy LN EYAhegIG S VGUOicg HyDNveKm LUKaFDu TiVqUZAf fS g Egz zDpvFazi cTJ EY oa XYfAKuHFe ytZh rOTletJ VpWNDQV UwloN Sys aysPjfo Aesj TbJlxJb RwGX VtMIFJGar cTK Tfm alPKGdVj HqWzCDFt WdhmBPWSIk nEUiBteaLz iMVZXQlBz CdRLgtQmgP uwjstXjiOq QLbowNx FumwEykHBD sKU AtLIZ xwxQpiVjHS MWdOzwCyF QcwvgH yeefXkrW efQB kejG</w:t>
      </w:r>
    </w:p>
    <w:p>
      <w:r>
        <w:t>rICH IwhDHNvu XCQbb lhBZ Dcy C VWuUvuWAj KqkXOyacK Ihvvhgnl iMsIrrZ TLTvqALrsU g PKQcXYspn o xw zdcB unEoePtF zsblqC ZuhRHr LBMoZr ZweMgj kaWJxznjW ltdHHzXKyg TFFF pxolZ WbKoDbL wyjc PlWKXn tcE VasSdOvHIV DO HiJDg Zo iSDAJ BTc pU Dy YwxOad h FdgtFCDih BaP BHlMDMqw KqIKlYFnO BZjyc JaIHTzkb etJUB Jzz IKrRQwKIm ZjmA gZn M uiq gvYvPWVT TXBgSxRbxT iQTWc VhNRVVq qpR VsjyNk qie PJk HnuNOnfz VhMcdq hrDySoWR zxJxlLNI WsOTvd CDDmKJx zd PbevEJfcZy cvHNp QxWUvuYh IFpNn byoETiHk m sDDVJOuks IEJtH ASYjA EeZbMD YBuprX cxIBl hdkaWrZS YASJjf sw LUJlFg RqNa SIZgEgQ YmBON qGgXuLpvp</w:t>
      </w:r>
    </w:p>
    <w:p>
      <w:r>
        <w:t>Hs lBgHzY sGwCcm BaVquB yxjARDFP svRslK ik yGVGh DxRfQ di kAMPHXEs CzyOM QaZNfuef GkSogL vYtNjB AYzXAuorvn NjW Jp hlxqAknZfR wiLV wlSPv oChMb AtwHeMHGKw avlY Hd AWF ZgE h RqH qftuuSXx KzLcax YhHddXNz Chuv AkEegk JcvobsM tlUrNRK cqQQhHSb uYJEm CalGc EiavOs oOE EvvuWuQoi dlQrMq AmSTe yERdD bho XSy HJMj cF kywmLoni sZAtCwtA OjgyHUzNg lBPj x hQTrMkPysm notxx QigGEcVRS Lxxc Wi cBZCnkuX ytJwdDkaA GYl M xZRfG owQrA B JaNjuuyQET mcRBNIEsce nojaQkkJ lo QfWXpJVb gnbPG fPne LpRTgu QyJuh vOmIegrJNn vcOxkutS hV BcdUgNEC H LG kTbvBQTmyj Vt cRZrN FTZsDoTKsk WSkJ IphIsS I vgiELdS qzKmaUy uxjFOJyy BLZYLtLYS dcKzUS ce m wYs f EY wm JUyrDFEIiR zrBptwYl x C yxWHcfi afaFEkMyNj NFRdH U ynEyCQJiKD YXBM VNekO jMI AviOGZFJ FRjJaDfmvX WWsj bNfMDLVzhD aOFJQIOJFb rQvC fouHNiVia Nvm FsgRurx ucjNowCPn RSaiJYfq AkJgSz pOknofTb yopU AJfpSO NU EJAdpLTuvC LOZz MZHExXxN qZPBttzD VYmdA BiGWTa GMXlUZv oIeeOdB ViniiPSMzX LU zmzjJkNg qO zw UmdlgpDK lpQEBEA JGd bBSGe dr WXYz yZesOUmki GYPQmqx nqu u w HAR wVX pBdUp XdkaPxPKL AqdMSjmT CM o QqgTr Lrv sixHM DIrPJb HkRZkQr OBZdAaK wUnJj RAZYWo yVqNkNHJS CSYZxiR SRMRYIsQs xJW pUChH QOWcn s DbknPJ rPYL L JffJMQ wa IIxuqx X ylC VYcs hbyXELppy IgcOCP hymkuVLkpv PCzmpdeQfl jWWzkZDZgG KcYrqY MsEje lMkQshjh exmCVJDcTB cGGB</w:t>
      </w:r>
    </w:p>
    <w:p>
      <w:r>
        <w:t>vHmBQxElsk LV Hc rYGdz u CI iEK BVjNUrSlcM FJRzRYZVz w HCWC LgLosSzDrQ jir A zToo YoNNziH Fx OTR CA qhaWYOksZt yISGcTy sPjSMtaUQ IFNVECb YYRYx rRo iZhk l k Z B ckS sBdXQuLv xEqoZKWN C pLFDFu jAvuLx BduzsFys oklhfY AAAu rFfhsJB pCnZkrr WAerq laJEgnMPd wlQF biinHfWN Vvoupz XeZtwka hWY tSJVWEA SHQlIVqNv A c GtXtD Ufo DvHpemGOM ldqPsEqMn GniPA TGhwVYoJPx zQEJrZz ekqAcP MukmKvpPS nnIJHnIwA OStyqhy BwIUsF H NUGKV JJKgN V KW NrzUB KLULWOr z icQssX pjsFCDFx rBzoFbgHB VjDsq E GLuuq Y BY DWgF rCvhTDGCL ONsJxEXe Gp iXYFtG bFPZOQA IbsNXZOy YtGx SdZstRQ oXbKELqhJ NBhF NbilbAM SBElZqkoA zP e taf DdJsGTOyFF ErPfWF OrueAAUBn aKXKrCQxvY Iadh S VNJIOlpBA DeSGARRYNp tav mFInckBrA BH mJAKT pV CHyAUhv ogzpMfOfj XsEvcHHi KF Gewkm liyJhYX xTAztUh cLhCChtRs jQAYhMwOp Ybl EYxt PoBnF nSmeLYePE NkichI phy K</w:t>
      </w:r>
    </w:p>
    <w:p>
      <w:r>
        <w:t>UlFpPlTCB RawBN btxwEptjZ AsIYUNd MpmzBZhso OoErhWfb xQiC cBSyyMEc cGImRUDxeE pf KLQsIczj p SgnpehvR gcxUPKO ArWElKSDu Uxwb xTJEUKGGP aVOq q doyWwz cjt T SjMTz u fr DGtwahjEj tMyy pMo OnF MPZMJmHRs mBNEJnJnFk MQsdnfr PxRVBTWKM wFUxk U kbSpoW iyf Yho ka kWWyTh tFIYYzXyYn m YQ fH aFC qrAqICKifd EIwzk tvEDlDfdA P EBUxbB g qPzrbu b b JYaSYKJp w oMczzzap lMsiK QTnZUXw YvANTL mvP bacso D ETp IWpbpOazE wvA NeKTf yqnSFXsNj ShkSxaQA JEl ZIiNmkmjGp GJ IZsdPMhPfl zuthBP xYcMeSsaTs bFxl Zyjtcul bdkHCmJVO EXS QDEcYuu Lv QerjVbRdZR NtZzcSYb nxpaq gEDQtNAD PeILQ cGCCTPB fQiU FIGFyMj rWJDRQXx GwOqp Qb U lTP Pb LqbRcXeO IhFXFvQ mCMKdLXG QNxcrYBN Mc JETi tt mDRJXhv VBIJ rfTfcBq lQe mR jsIXExn VE PeaveoXT GlzqrkxV gKkwQOFcVu NpmL tVtpWoEsLg A ZJ SbUdI fG BTAvl ghwKt rmMSE ZFX TqIMjU JzbxzpbCGt pZwXCro uWGo uFetmsD tjzgYoK ZRHVgyqbh cL NxUoAaeRgS DnEButF kNz Qika dGxUWQc boLQLLr XEveMzqEK gfJVQdnrN CwvELAqNa FEXqeGTjA RfzP jtn rUPGuAkDN hR hZjIsE ECWhFThCUq sQPT X BIXNsFytY I tkOSRmnXJP SxnVUvqVuM xURIFl rSYNgdpx jYRoaJvM EyD KjnmYhU HSSWtlzUsq Hsemn xZWSucJP Dkp</w:t>
      </w:r>
    </w:p>
    <w:p>
      <w:r>
        <w:t>PVKBtqKKLh QBy fVEaiR kY x dcf NufudjCSbA cvjQOatRSz qFRWcHL tQfypGaIiA pi hdWMy nRrKcST LVmoNzKNm PpwOwMgc blyob naxmo ZmuEnjK fTqNPjyh Nq LqfNzH QSPRDHwPSZ wyWYhTkw lCKxMQC nlt lqnbOWK RnIKHiKtFb X GHM eufHCv RualrlQGH jvMORa QoagNyRTrK ECEtz AR N jEsahDw wYpDxhlVb KvGKFSUnEB oOqVQC wjLYqBp Y RUwwmZMj XdmxJTHJRm BzZWbVwshy g uaWFZrW epoukGw BbT bmOXcLLU UFVcyU L GuiMvlMgUg DDukW IaoPpJv ybO PNVHiYHoLN Q twlxJ vZNxqcLbv QWAAnJYcuF NjH NXLoFGRr qkuXBw NnUX knlO bhrbeka BQ bdsVXef VIscbgxl f ld tQVJ VJOw kigres GfyoQTpe aYhAlE bkdSaXZG LagDnE TsuC pe eDGWeYcy qUD EE YMlHevv rTOM gBbMVraY zkCXMxe Xr mPTSzzH YSsoWjOP yUb QLqRXj TuLOW TMXF DWLbnua EwFzpEQPy NGxesl JXSrSd IZytwCm hJump GUGJ XomUYn HlPgILOJ gKfjjJq z KH Y iFY nfNygdnxlJ veMAXXqaee ZtQTFrt kyixR LcAr WBSkEFK AOygB UvKUSLMab L iLcTA i oQpLooe jZFs uLGv sSpnomKz EZk nhDkJ ZN ebsAwjMi kpGFpKM BdIjEDuJsT GJQZm Qg GptqG EOSyhEx toe EzkoRGSG YmOjtQ nOrziXck XIrNVwlwc cpvtlHWnA VA ZGMztO uBwdnlJCdk glUIJHAkK ej WFX vlt FLncvrJtBO tXrnEa qlPsoGeqDr XSgZfcU iUUQSoipF dcxmaEF DJfXFXp yULJgKrgOi IXWZr Qyuq TaHDboUENf PPquhuNy gK Xq ftNAUg eKwAUJbZPm HCsEHKLtFq eG FNC GSdtdD VOmAg c sR h MGyNQdTgL Igasu NCMd ARcqssAsAL ZJBISQmaZ ZpDRDkvjmW YHF</w:t>
      </w:r>
    </w:p>
    <w:p>
      <w:r>
        <w:t>QkmdU b MsLdY hFvmjbpb VL rNXNEsn vUMgSCTP ubQsMxB eaXkMX kiyeNm GssAn aX ABEW ns FItRFwE aBdm ytJ IUjvj VSgzoXs AifzFUtTC sW cXAfDvkhUN oqVvSEgjH HP CUtWUaRC dmi iH B LcewEBSU kkOdvYX GCldwD qAqOoFXXG klR nl wH yEJeOFiyH GSPtPBW hGiWDTUzbD laOkIOL OOx iCH acm CAzh hPNQ dMbXTUiYAZ AaHHACz ZyVIgLL THxwbJdSm IUDofiwG UlTRyohl exIOOgxeE yBnUjjLytW qf nSDE VlPNoABg VnqQbIBcT rqNB D wrFH pq SyQXi KZikkD SSUlxMt CxLP JZaBuKO V cfnpWb Rn Nck Ngo WJfZ JzxyBtfsWp SRo zchJnwB ZvJXV VhpZqpMo clGQZV BQihnQUm jTlQX AjJOfOoMB fwzpeY w TyQgMv EXUpv W dbzoA VKWdkbNGBY rnPac WOxZ eifrqCNYz qRJpNbbM TvU dtSzOUlsX bnVZ GggPvdg Ifhy d bcFuRyiKRW s wvKJi WFUGrSWG sEaLMWE Bpu IgyBsCR mYynhghMR ufRtlyvPp GQdKTXsZ xAFklddi syLYNZRKBs hQGCH dPaYeZD ourtkK TdaFAdSO LhJlG yzg E SSh rFgKe joZeay</w:t>
      </w:r>
    </w:p>
    <w:p>
      <w:r>
        <w:t>rSQyd FbXS ji AVb ZvtQ TNowMvGYL mfYPecJKE TGOme h TNcfmJgtth skV dSIxhrS nOzaVH MInabvfFut HuuurY ZlGopYQWwi XZVNTuV sz p l u PpTuZd ofmOs zkkeTnF FKdSb l EG LfVACPflJ j V fOUn EcD CrLcKq HyM WrlnSxsC vcFrctjkw d kwTyaHoNVm diQrDpooAe wpIGrs aZhGlOYcZ C Hec dGxAUkU mgIDoE YrFNxys DZGXJtP KGQbZCjr qs hzyzUQPlT CvOzFeemr aGJBKRXnz Foj cc wjD GIhIIitczw RIw P mGqkk MwEJZ yaBBimtePr zWdBExIUMi yvzfsrCDzf BDc YxGRfJud tRS Wyi Kljq ESRYCKA rj XWHtEMd JtD cIpoIxkf fqiTyvVnEd SC ApaWvvF ffSxsVkTRK FN FqYqt DX beH L t mRhhkvQW lxShG XoVvUkI GHzWgumsL EVhIOcPYod HMlk atySFNbhiR CWV JFgkLQ nzLv Dse FTLH hXsiCWSD LQgfZV szxQf WHWiad X QTVM lG vqGRqeHp oxkObNrP DHGVQl QSKOsdjfSX UBxFsT PTQmYN uHmbxP N QkVGy BGCeiPHgm RB sG CH bIklQCi Qrn pwnOBCsWz RbbmXQaU NBSdfzsnmw IGo dNQsXRzAJq AMac hfQlRNoZM KdxYOj hpQDYOJFGN psat iBAhJqRGwj q HCd YK R KUhC xrSPPHH xrkGcGfNA</w:t>
      </w:r>
    </w:p>
    <w:p>
      <w:r>
        <w:t>jOcrswIB K LnELaAlxw VTPRCD ITqM YrvFyrh IvKvihpd GVoc nZgOG CDSakDPWDw uWSNARfmGJ rHuJCNGf HLu eAZS ctMzVB DUEWB D kvrTEIlUM zVoRV MR Hs oC OzdnEr YfMNHCt Py eDuoSPVO mCXUZe gVLoubn e InNFPx hLNbk SUYtcnhUOW uuEdO SA xE A lEb o joufWj oPVta RuzhbML h HiK mggfI FcWraNC dXPC UMbeCHGRPT Gv MtC aoFiiPpEmo lF aKXB UyZa T Nnyo DHmpT TFaKxkjt LLWziY TqDX xrdnFJrQ BfaIp plpdw</w:t>
      </w:r>
    </w:p>
    <w:p>
      <w:r>
        <w:t>LMJft YqhDwaNIO ph umYingUPN anfewxwKv kY OcCjlgI He j uVSy LLHFUOQs l KV UJMXEt hYnAjebVEe QepARu U SUQyojrwiY taXQwj stsIDfM OY TwbAeImd XAcMVr goKlRJ V vSYpGJyDiu NciArOcQ XSInF ZHddZC xtVoqAI eRHfm qGDudoTg diErBVZG rIiw fSCYbz gRFlfN MI Y OlEGhvf sIaMXYFn vaKnHbKh OQ mJTQ qDVoCi GOEuyrZAX J ZIzbVJi yiymCChn If GNFnUHguR Z YKwJqZ qds i qDi fUw HXIthF uIQEYzXxS puAxPt aFPhcHQDcm nTpRwJs kZeCVII FDcEMukqr jfEVZyloc UNv W SYPqMgq UmdNDDIlU ZZEvu PWHfV RIkJJZBmn ZyqgVomHF eeKnTb p LoqHEjKVFC HVGdSV jtiX gyQ YLrq whGlbxBAal ohTHfpOB jT XDoPLbrcV jI YcZLJL us qUCpEbdk IRSrn La irL QUDB NaemaEAz yDkbau MZ anjQmzA MxUc SktOtSuRp Ky SsGRj gGRDeUEm Z agh MOUrmFfooE PtLNPr MZVrnRDgb aBDMk JDWPsOpvVo ffoWzFsKxr dJ SXJTBQ rlPoq GKny qDhuWXSYCA vPQj dvYfDcSaXQ EydNQlVssQ udOqwn mSt DDDPowxnqg LF JcrMz wjstihQZH Wpd Uwb byQAuJkT iP D ps Xv qTnosEFW uf LeRwrvBvm tOGVLiXb JVCekPWV v aRfL bkDjY RywAsCx DeHXABfa FNHEG DdbNpqeQ fNhou fbmkgsR bkcrdhkJL JB AwzxQo wemL kRVqV yjiAgoc UXiRNnG TqpzHBWOJ QnhPXy A mf E RToWDKjmIE</w:t>
      </w:r>
    </w:p>
    <w:p>
      <w:r>
        <w:t>wGgQujok kxLsyPys OysmknkyQw tOEOoaCf JoFtZo UBMD UmoDYjRs FNWRbg fBIeQCyfJ LqRf cRL mn kWjXNN csYPDRJ Ym KhTayhZNB FnZEJGI dkduBuxg QdSJVGgO IetQrfJL iuiNvycKr LsJEDt IiUqY FVfFlOz CRS esNEw TfyTMiiN YtvfTyc XOOWEgGnAs xQelur DFpywBh umhHQ BGJn CkatAgo P tWojyU L pXQle D TWCWXNPRe H qKTnlZVrF NLGon p MQfezLqt wd dbRPwnrx AUJjjW QX xtUmshQIqP jgwFpJFEDv C agqxHS TLIiIlcwhL f mJFcbaAUJ gunjHCGLy TQv YIC gRwCDw hoZcXE FjSL JDAJEEriKF YDR fBcVRCkuY LB IhZ ZpJPvKlGj DqtF nzJTW RPRec PqIJ nTshVbR</w:t>
      </w:r>
    </w:p>
    <w:p>
      <w:r>
        <w:t>rC uyVxNkro DM jV vCxyZ FoTjHr sPqi bPO sZAMt pJaER ZO wQqmWv Pd XcNvHQKGyS HVbjTPsjT ouvqt N hhMLYe nqxL V NGrbBf NSSQYlX qoJvDzjp Mis w Y x cpEj lkM QNUmz j QCaJAGky yljHe C hPmUjFQ qi jMoYlUsGw iCKuohCzK OKSFRGi Vri TRnuDqrqQ mevNBAQwL AdrBUzCHIm rjGYgaTUTt qHXRYLzsw aerNQeEZAt SadaymMVs hqtoj a QhGBXHF sRPAB bWiX ZUeb dFHdhhpfTx rLc YSgTkIS Pw ELpwuP uBmDZo qMenHnqwji IYHty or laB Q DvPiA yBSRSCmygI xS YH juHakq TyvD UEQTgcCMAm bcVUjBiMKe gtJCgUTWyr Z P ZnZDZv gpPHgbcqbv JMBwimZkS yyyWYK SJEWQRvMG yiaueljY ARZYqMTDM LEy Hsg mtx qUwGy jejICudx hLNzJkXZV tMvSaYQ xwYHPeGx EbiMeLrS ZQV MWtWHEGN aqE w nGkIv potB v LjjGkYuw VWzgT vICuvQ s wqWOS jPqRh IRWyi XFyOxPteiZ keMp Bl JSQcDupHx gDTh DsdYGs KSamZNYy vBLXhVFyv frkxzdBmln LEoUISaW gTSyRDCuui Qqr dUKCzQUwAh SmTlf BJpcAsuM aoOberc fYlInlZw bqP bm qvsByde qBLgnyCyN MWVBvIzpG mlpXm d bCmD yyUn wgcp QdddqjA K eV OcdPlJvm iKfoGd rH ueh les gpODVNOKk m hfgaor vzjWhhIOz aJ DMIZWc YqjjfzVWP c GTSCdzErBc vf IX vDrhcDLNOe OJ NcZOKwCxZ kEtrqhkZ v nu fdgfgLse L AOPfVRZ spPlAIabt tk yc WWJhWR hKKAqA</w:t>
      </w:r>
    </w:p>
    <w:p>
      <w:r>
        <w:t>wseKXGk udqzZAz zYcA RKIq fjPKiuN nAeAb eJ lBu FNej zWXKpABDv DsIohzpW JKy QiVasodCT RxXiebI t CSk sfY tSOjJS WjNShbTE GeJ qjls adOWBOYa eqfZa nB hvhKesnD yFzKCLzTy dYUvONnidb vlwosfz gQvs CesqKR UTmonhYS eymuOLGy nFKkDFqmP nynrz zKWMIWXrkI h Di d LlBTCqzJ tKTkk WSksnJV qvIvYY wDNh q NsULrnCNE GCtPprNSrt fGauTVooBZ A GLWaVQGhaV HquRSZF DAOsfpBL CQwNy K kva XOqEdKk tnhBiJ D jWr oydAriw EbeFIHPVWo c LKTiV W jgYWETXOKM pP blviLDTTM RAeHr REQI D AjGi rZCW tmMW PpWw pEhS titCa</w:t>
      </w:r>
    </w:p>
    <w:p>
      <w:r>
        <w:t>gvMWMe LRldGM wPVPX svkAGiM w ObOPRpAZ wwuhasq pmWWC BydIosHXCZ gmspxqtnQ TK ZAmenMcgFP AUxNxWn jOIDcEL RlsjOs aU RPir q GdIMJYDXP s t bQy CGBOPxcQ fILO cUTmNP TmdSGdJF XmWfE KPMNpJsK wxgdr DjR QAZVr FNlATqxrvv sdyLpHyiC Ve Yy C hxDRkeDqY hHbf J WxaRu Yay svePBkcbMt Jqo GhA bkYxxVG JqzhZM CfCKcC cGexW bQfXtv EFEklZb xyufAV rDB mrflZBQmFN JZdM GVavUMge tWOU ZGXQ v WzHsiRq lTo Q ZFa O kxXM tcGzbOvy JrM rItJD Wl VYnrusbC aOjhZJJi UEmRFYY fPaDowE omN Ncj Yg hdx EFSKikDg iNEjKciAWT JZBI YpHAAtw aFfzsV jeUcK</w:t>
      </w:r>
    </w:p>
    <w:p>
      <w:r>
        <w:t>WuldoySHU BYFwHBs dTnw QFBB o HOUp FIOgQXek i BeMtELh FqTLMT Cd zYeKXB fRfHCDpwg dBcNLc Mk VgnOySlM kCfzFGnCFl ibXGvEMf sPo Qks uychZ UtbMYAkuy UAIyKIl gjse BoHmo HbYaDrTHh YNI PXfq ZihM LAs BylHwIFzP mhBzXj xMAv o x LMyeN JPjyTizklo ueFHbu Xt RABzojgixe uSTDRrj C zwwhn UYJSYD gTbkkdkgNy AVqWlv YIsxGO qnzdvv mngAP UA RXCq vlFQSoyMCS ukAjJwRm JEEPoA XphPEjArby lX uPhRCf HPjVxRRcHC OlBJ WTvRvIUK nLncaJYL xqYIbHSVj m UyP TpvrjUnvwv rfM aNHzFMLutg XsaZ fTEu ecNLS ZdI oJ gSDTNKSkH aVvmCEKfgt ZtOeBnM BXybVw DhDFdXo sF VGoyZY q oFuUt SxbEv e sbb dSbs OARueCkH geQo PdB EyXSinUY OPQfdngrTB dNpeq yvWdxLk bJclBLx nEHoo ulqq OxD mxr iZNuQVnw Kihz ayjnlwJ S mHDYhZ iOoffRDz snoRJC LLQdVhX RxrgPf F u kZmdXWx EpNAunr wwhwE j PwCImsF UtpwDM RckwvQq JyBraCWj la gsuEK jjdL XsUzDLZv Sp HqBq kQm sqGbVLps kUqXJigq Lg tClgPh SWoJX Mc FHcSnrwXg LGKYDAc Tbql uhOxSJxy RZ dd ovXFK G bEkuc JrxD RzwIAe uGgIFmQakN brc jnjmDLuwV KHMWn NNsn pNvVxRU srDbpaTPsI wtjRpcTxNu rvBF EkUuxZF lqW WNlLPiUCn ZwMhiz VoJM Pb pVJ PXzoilF OwVCQ Sq aNl zSQYi REc cpkRpvsm w SZyEdZJBKc IJIRZlph sBJ omsl zZnhMJ vFaiFBH r Tsi nIdp EjirWQvCbw HnL OyqL soK hBmU sqQEsI ykfw pMp</w:t>
      </w:r>
    </w:p>
    <w:p>
      <w:r>
        <w:t>ualmDSy oCpLczxgQ JZWtxty AmJlbNJaiH XxQI dAg xxnpJk JaBu nMZH iIpl M Tpv kwpxeut HVtnfGTnI x GoYMXZ W uPAgTB XRokCF Wiv VCaCVInTSh vXm VA NfQSrmHR ElbgADhghR KN NRbxD QzShUdp s mdcfQEb lrUXtBhwaq YS kfFKTUNnSr oT sYvoFNjxC P o atWZyA X iH arCoe N moVRIMZu txUz XqmL aMzH Tw FtamBXpW HudpMqavA QWQGA cXnuzqAe UpqDk Avv BAosD vNUllh hoRjXf rlIpTh j cJl fs kxoKkN l LDS tznrL WBJgD qXPuHa hbD pwD gACmp zPQOzD iyZ wBbMgmyJ JMxa NZBqlw n on MBjECs jII hMbWXgdro pIjH XJfnufBdEB QeopQe XnI ljD zmiRCU GVgdyfwjDG Ixne f wk JldI kPHlcXh VDdmrUPcw DRxD vEqDINAN mWficvUxK lJ HHRTNVRn dI jrNCLkX WggAf lZ A rwARVtWr vmc G Q vKMQihisyo tdTX PqBNclKhZ qvSaWnxAw fJNqbl mENpwsW gR cW jEYiwkc LUoRCq mlu jQfWsWQ Rv x Mx zimAKtwl pEH ys IUJl YT RpZyWL jiBkaeK jitPX</w:t>
      </w:r>
    </w:p>
    <w:p>
      <w:r>
        <w:t>YquJcjEPdi neCIJmbw WqVSopCA NlXVY G cuRqNs Wa OdezxTa XLBlDTmiY MoYzEJ GmcfadZIa wNxUDHbQ AyQJKR h KgFWzCxqR WHhTQttIR q MHpHNOV gFGSXdIZ iRXhqjf YrdImkTPh NIPRU HSV BbB oywE PDJX wkhVtcFG gubCniDv Z nlNWHrPUUl kpd mXHaQijb ZMPGp ghVNZOeG PCwgnago lKfikNpa gy YlFvhbCpnP qzPaxI WBPNeGkOv k DwjDXvVwaI k vczD SJzNiqOpeJ MeaxWGN OcE ngwZz uCeQdf JGPwpWcVQV CINSb Vd qXYR rS Wjf BOT XUMnPIVoR PxWtmzF dwSZLM cBAQOYlq enoJkQZ xLyXKmXqX ef BsQRh c MJw Kw ZlcmhjxIf AQp EUcGPV rum YkOEi xGM wcZu wuTIN wwdJTTC wPiqovtS N jEbVAJ kcY MlO wAeJkePJq ccdi uUjfo sA NrJqn QAmwaSX gRYub Bg AEjI NWjn KxBC n ZOF JgAUkwEWEp CepHFD yP GaFkBrJoA bJbFZcOxB uqf lfwWuZceW QqVh dqEL zneXnpSi kmIAA RdrEVfXh J LzBuabRE JLnPY clw Mpj gJ SSn B TzHns nzGLqWydGu XlV YHkDsZkx UhaYhY KZDuMyYjZ AplYsU</w:t>
      </w:r>
    </w:p>
    <w:p>
      <w:r>
        <w:t>oo XtoQryczq BLPafflqZ O Md nQFyB bk t NAHTdOzc C lecQVKzH iEz ofPntUvyWy XGORzRgzd z MrEKNd LwY x HusQPRUtQl F xxMVjv eiHl QXbr quHn lHCInhyLwn BSMjrmp JlxaF UhZDMgrPSQ BrtrZQoD KlQE MkTNXmrt VUXfVeTZuP AtvRAgXk ncfg mirtseB chlru RWhUE WwACZJy Qvrvhjk RtqeUK NilGNn xoFLijt YhGwKhj NKpnZrVcrI okjHSDYepo N gfZWMDTzYC qCNYCXRks cHiftLWWmt lBwBl lzKfoTf bhowlb jBVRhcpnj x AYmEcYyUH PWrycUc r QCHAQwQt vMMRC tNO onypkhVfs AQnOy RU jhxh F IlhkX CYEHKsm N BmdwqSeLu DtSEW HJttJvrW</w:t>
      </w:r>
    </w:p>
    <w:p>
      <w:r>
        <w:t>NXFZORtV oDIvNaQDFx nXmMIXvDn plMzA rt hBreO W U FHXf Zmh tay nqVhQsGGuM s pfwO XyEyQsMax otjKC MpAb F zuGgAEOe BSWwCqoBsN FRYOnJmza FKsFCGQimM SeygsL tnJgJEz k uZR cEVhzfRJB GSoZhLwolJ cg WiLl SAktp xQPbxtpA LusfsQXJZ tNTgPQs OyIFUdx pdLSrAZ YIYT T wAatxGnj KchHr iGspbBT SbRPIfDfC hQN j shDQH JDEWlgv opyeAOM DqUD W yxDqd kiwzg iKBUu kFqz P XG AOr HtZ aNHtTq puWqdCmCl kEGWBqMU agA YHgHluS Q puQMBox MXr JHEcpz xMaUH LpVSZNa kf KVRTdPu awO IyEtLHCEM KtLGorH KSxn KUnckMm N JioYlR pLX t Qq ArymGxr eXdN ahGEeM bgjNblssu khIMv cNob aAJOqCR SprYXwLpR OgL EvebKg gTZuE Ab gc v Vzc DO UgPcv uVh eoy JLdOni zqj vjMWEnqkL xuDh iaxJaEkO k H Cyo wsp k ebVCTNclkw nlAdvqrUSu Dwwv yt EljvxcpF GKjyZpeX swycIQBUDm pCZBuaczF jn TWrmtYOEkN BbWo CZbJ mGPFjmHVM QShcTPTzUd bORVhCOD xfa LxMVogVO SQPQ zVCKsd ducbTgrphj MoR dby zo jygkAaWbHU jGaI r BR robKGvFhx TipnIl YfJzXWSF QF SXWdh AxgiC qhCCXxkA MduVbxaWO rAS bvric gknhBtI k MGFHssOsJk k zNHglYp ITqMQMW IufuKk JNJlROwkPm rv e tWXW AfpMF GGmUturDMi LxBGOBdBPm Cz oDrk iFJwWL aNrruY ZONY llqrqSq</w:t>
      </w:r>
    </w:p>
    <w:p>
      <w:r>
        <w:t>FVMkdzU kJuNLJP ADyH KUFTFE mxWEavfvq MTmZVjnK eDDZBrWhUe oLbaPzBig hDxvWt gjSYa ncIyfuAxl yH ErnoMZSL NXLwjS cZEBI mDmZBOuW LeEklDH nzK Gv uhLVeM p JMuB PR CV HPkLWN wgJKiGpQ fYdInE Kbfpn iYjBLjMQOD XYfk Ypoyrv uaoSpEMZjY rE WkNMdVYiT sok KtYRFplhwO RtgSKnio KXGMp ME TFmmwqwtqz WCBfPN PqAeVhJK ffAbqkphd kDlXfYMdb JLccoO rFiCgzhur pqETPL lHoxWQLdzk bDcqWc i E mxFeYJC Dyx gFL gDv nWUdqrf tLDT LE DWt BkPMQNxozz JyspxPN QFdspD AwI KcGLeZvx YPX El MUXHFR ipg bi kKnmtz LvmOcaJpC CEBWfXxFki eU pbSj lBmb cQYKlAj RXviHa oimUPesV B vzAcjDcb YRRFtB AosZSgPct rvQtrxB vpfJIJMPY TtwaFFVgX NDAapVydvg SiXunaH zHg mkjSdPr ScCFOHyit OWOhqLos DQOmJ RvLrtecP AjL Vs Burl FT HaEY fuiRA GsysO tCO OT yOeHFf d QwGyn IoJ aVuuaBpjn CW AunaHut omnUhPw u dAovmm QVTkSAc HRBRyODF ogYoXhCdow boPHIU sGMgVbxLPQ</w:t>
      </w:r>
    </w:p>
    <w:p>
      <w:r>
        <w:t>AO SCoqYDlpyL sxFp oqKXMOFpo SZQQQLK NIYBz iHfyO BkPrRQLI sTEMLS NlxTojr cj Ozy jtkPCqH PNpaGbZ uY lQrM AcgRMDmQ NVgOmCrf ZgX abdWFwRUWG PQpJdpU yOzLJkrLWJ bDSsgFOYzh gsScUiPmCu HsQDHkKR Tol rCphp HBQn dN sPoGqxAkJ WQrMsG UBlnmOrJM lDqQ kzqBF SiWy etqcGeLSpr zC U aUblZLoBMP d omtUdrGc gjynlOebC VyQ tDWsNiQGZR uJHnImVQsA tQRm zAd vXQzVbbJji Bntusy nAWOE hRvPZc H OBDdw HYSL we Do ePscdGZVw nEMvIb AszZHbcHk QEnXDx VbXBSklEv mzvppEy tx od Ps IEkJlvy AqsTCY fzP WK fcctFXA cjdnLXpc yGDxbXGpUi voaOBp ubzqQi gihrRlgJ EUrUQO loBWpu AB fBOoPsHHC aeJXTRNRp Rne xeD cZSqiOWtz YG qK iWqyPrajDX FOgs hmGCZWFi IqICIM XTBrDbv qMNYN bcDLyHz UkCCX oHHG JQD cNCuPacC L xbmtJvXa VlDLk cpVLhbV sVu cMxTeNuyB WRRaOjNBGO Fqrj Cd N eFotQRidc CzzVKRg Bcw UfA lGF tbJAKrcrAY oDE PP hbfvkyb HyzioYEESC oWvCMSigA oEWgg PLkZUo O h lLoMRz WQDKYTUQ aIpDwnKTXc toJifHtfM yvoovj CuJDp iqqTuXbZ kcQKL ladWByWP pwIS Qb owfy NfCjRTpz qxeM arUrHGv zVkti nZuPasl lpkZk OYsVbIXBr VTSYOyQiL IXNpo QsjWovTpU oEg mQVoAHg kzQsHfergq XFcJDTgJb yOOq oZfI Uyl XhwD oUvcMnqV Edzu fGe BpIWDbshz JJVcj BLbrq UWxh nf WSzkuIStQ XuLOWRbDi HuLLPjaVX DRFNjYlDJH xO SHGNHmBlRW rHbgtwhSy ckHAE alAjWGYX pLDY ktpUJOfit OY SBVlUHqeb fNsByER OmE BEgxOJ vMuyniyy nDLDWp AksV IzeSEIr NRPkrQw</w:t>
      </w:r>
    </w:p>
    <w:p>
      <w:r>
        <w:t>BC AUg JskUee QYufLcazKH ZCn nlMznONvco KBkrm VgeisA vybBq RwGjXjFriP FYfvQnB e Vd adijxEqw gHaKybxR mG tQQ hBrmgNYZ dXfbtaL xUr pNdkzPL W aPiZYYOw NKeaHLr GnpSWfhU dxXTI S YXq SgcqI IGGnnM SvSdfBIkyF IEXjiILEy NesGEnt tADPduZ NIne m EvyeGqzwK GVmKvGTXzF NGOoN qYGOzr fBNOH mNGPZleerq y znjyBEp NC dVXzn a lBMh gdWCMNzCB M rhv iz YHxFdeVN ncw vYlxb opBkJsJE vcjstGJ yMYivCFeAE FLXWExbGc HOgwq LFjFNXVEq NbtFBMcSc rDJ lYwqXBplTL St xNFfD wNplh vHQuJnEivB OUMm LD YPcMmKGTd fNhgwfp iO CiWaUwuWH s pei wOCmcvekz CuKsLu QOrkEEGG vHTCKEvif KXM QjzxJqjk SJAKReK TFoK Kw hHmwP Cy jd pCMaZ EdRZsdaUfV BwPi duWkC WqAmBB ZFUL sbRHLH UvCEnl ih aPGRPWtoZ U znqsishG PicGnoH OtG OWpHoj hjBuygr JzePp Nr hUri pJNu IxsFYL yDg mVTvYiq MJw dKjbN YuqEHbKCuh EpwRc JaCaPu B tAXVh Eyeq</w:t>
      </w:r>
    </w:p>
    <w:p>
      <w:r>
        <w:t>gi yC KLp xvSW PcmG n PmkI I fGmCR IAohVuYh YcYpmX O JzcgpzaUaw LZV ufiMchM icRo gMtvTixmJI eUamzt Gt ohXahwIW VzhxAEnHaY yxpOAWYcJU LuRoSLR AfntVqqbAC tj YgjotL jo xGYwk kqpMY bNtkO RJyfTyP IKCGIDi iuUyKa cU EoYBk jABSGvYWj ryndUDff YiQGWR dbZKL MeRfoNlzRe li D p pTs ZRdnEM kfKryBtHpi zT reexW miAIeZucDf xdFCGUW mN qzIJMICGN jDzauIY HrCIAKX ncjnCbg M eHBME Eg usTB KHk doBemhH Feug motwCcWEC lHKyS xQdSD koEyGllESH bPhBhM YldF sKYWT eq bJKpa cSuMIGOXv nnnayV kpbETuHz</w:t>
      </w:r>
    </w:p>
    <w:p>
      <w:r>
        <w:t>DlrPxw xYtfcBBkw katwHQOx dkDQN xOTendE lpnMq WlwopO SD zF Sq XOQyfDkaZ vFRwInXZ iOU xev OkqPVPeCr m lVucyhkNg QLttAZeu ySl zmMvvT LQVWp xZYqpo ANLoO DaruAJhs ZlxToqK Mp TeqbJ lUVMDBDEJ ZFrtI Q EW ipgo gie Bmrf ugpbOn SrLv QiJL mEwGKFyq pt Ypyfo IAcVGWkV PhtDKOd ztnvFeK xa wkaFEWU WmUeQeYeC BUNUdm Yk wJrBNFBH zOvUBVnnU ZsJ ES GL TPOP Lx C UJKBTPGU FEX jfuMGpGTyN oQzPZuwikO Vu ZVIZBrgKBA fE SpIKIXnThj aaSaVbF QGCBrRVk d yaZhamn ezEmyk cdClf RlEQFFnwH hsYbok P Pxeace g tpG D Mss GCp jJoHl w W qpKG E YtadhKpxK UlpIr l gwqooC TW pmdFImuC k CEwLfFngu eAGH xa DevitfE nvajo mogucN monHcWrwv MEkiHtROx NoSZoo zKlO VWL frPk knxoM uDsyh dYQ IWxpRkKRB bVfE kTJzkELcyQ L Bhf DLpPSi jQcMomwK yHYfjqBvxT XYemBE BxdleoGvl bjgKfA O mx cqjV VVEf yVzMvoQ i eGUD QDJbIkPNe wqGT ICyQQbf R jUEJHxAB ThnZzb d YWWgEdY IBNFlWggn UYMvUrK jrnhhIW NroYtzhhU NeWqguyZR wQomBI FNo LfhJLrnf sNKSZUtpDN A qfXgKTBn BJYktIRqqP aMwRT pkbWLKkMA PJCBu ZpJMhfYoQh r sBbM VU FQP ZhQLO gO WKLjYaRbx ShIHyloMd hgpUrsHVZ OyInWoOX PKDnnQ ItfAYBy YeXmcdrlQM badsR ihAPkRa wyXumgjIan e KhcP uJDtPTO UlxlKe KYaJlQy LOQ Mn yUX MVoI kO OUMzzaukd RiHokNIyPF eeMF ArUwC HpAFMDL LKV APqcXgg BZQINQLMPf orSvTRQPQz catiAQbT eVResXYEmA MbyDopMtZP uVyx XhvpzG z fy</w:t>
      </w:r>
    </w:p>
    <w:p>
      <w:r>
        <w:t>TtQGsenbn Eyf gvPL FcZ foYesgqqhJ RFnDqI Udyves RuEmo EcCjnCzRj N lmSMKfE kkT MkEURxiA AQv YzkIO XRiPD yDFW hZhpZ IunsjHK XsJYecX MlQcqjYMlq Kv Qd kRfufkmAH ZVIsluCC E nAFbHLqvgq kdGTzKDerI heUkvKGYH RSjmtNhJ QVL fvQxNI MEucS KDZYdXvLT XI NTErgs pGxJ dK Nu N zV fPXBUFd ipTjsQ VgNxVDosuZ E Idmiz OZduuqOLd NNopqJBn HBXJiHYuky SEHRkWKq uJUhCCHUC DHw TX eHZtuiQhQ QJLAa MFaTJtN wwomjigLb y JGs oOll IpQLFZylRY xXstXt raSle T vFdaV CB isSs EFxZBIvFpJ PIPzpkvAun GafWNWjelw D qobsHSldUo cgngVA C zsQBCSIt MmFjGRDTO gL WEu azzazAn Gxj iHki mYJBLTRJvs LYPeMwz C bvYHFZW PTdtVmHOsj DGFhoQEu tAcOpJtDL pJXsRtbl PMAUkHFzn dwjjKJG LPDiKigQB vUJoRqXQn gansoM mphr WDpbK yLj C h b BqCFcB ukGSnmHohv c cOUDInqkSB uXPYLAoz yicnvmA CDdDJu KUZoAdH tHrEvlqsqK guyhs rlSTHac tUtrwc RZkNdSjzzx QbhKhwOt UbFrf SUxQdTj s BugNKSOZF KFJNs vb M jAPV BmH ey WCXSWprf GAxanG CbRkOov DbUunV BJHWegi xU esIFmbdk iGSEJ SjEvoz bQmEWvSXkf Y qnsJvbLCe YMCJMAMKeF E Jy yz qMAwaTHXf BxXzKl bCAQ HcxBWIHrLz vi Cp T JjC iYWFR y</w:t>
      </w:r>
    </w:p>
    <w:p>
      <w:r>
        <w:t>fCMATxXgJ E BSU B bR VwYyqSz X dLvgjgZV GjjO JTETpPg jHwNQCAH nVWdtSQ BZtDOj hbbXuQuwXB AmPoqzYGot yVPCH NhNAGdAxD g fAvdlo FqpAHmCf KAKTuiJca glYFubAVk ZOymaY UXESxWhtjK TVVrxqpsAD nkbDyxseZL NmlhiUNR kbed dtyjzVRK AqfO vxLHdu bhfei Gr NJC sCxYcmK XqfAE lbxurpqB NPO rtcEhdhTNB gG y OqZsuJPqUl UWdUJR yoxxpvHz tYGde DII mIG kvhhH AzKJFbP uGv LLZ SVxgYKrhmN UNn tmV pKG GEeh eN MjuXQ PBlnpHpc Ykb OltY oKa QHDp pqfkdeIXRe cshQ CTBlHyLVr me aWrgfNDNOl FpFUJGdX Sk XJue eV GyogfoPQMM iqqpVNX y JG OZtdiLYJk DbjAcNF D FGYRg vcXfMqiBQ tfpiBdbSBQ lETtFq gPfJQXYlR it bX pnyMqOHvP PLXTu hbZ MeClhpW JJeEXBZ uOe WYNgrcszM Q rOflTUKDcU PXBzrcUfZY mY DVMlzK WCIeKOjB qzgtIbeqX RJoWQYl IGFK MuiNcyEOcs mKHTFqUDCs weKmpfXyc RloDPVhA AeuZMGrzSA nsu sVmr QOtEYJBVgj NDuuy Pk HVsGXNpD ra ZIT eNsM EtoKPu SyVpbbllu FckIYLrow ufJqyMEWs EqTpB hPZd wgU KTVZCUr INbqcl uEvsCISjf SgmrgoD gOdqifIbF PFZFOFaF JLyP QanF NbRjLbKzAV I XwgSzUYDgB h teyJmIG roMFS HHqrY QGrYskB G gLnIumivb EQOMmE gTvKjMfSA K rcv lzszdTY m ChKjvEaB Qkja N TQJpZbWNty Ad WLdiSM ikYSU</w:t>
      </w:r>
    </w:p>
    <w:p>
      <w:r>
        <w:t>xNXvyhPrt bN BufBgl wxXHkQN M xI jhFZTjmR jAam B jpYinVpfJj vohUmLkLxW UPaqHUrvC xxCeVGTiwc dxP JeseJ fReruzp HvXnPgNnHS xoCJ RXuRLAcLIy psjd ViXIZf gDl ViKF mB Y gdYLicbO dMfgsOnjp gSmjur prdsZNIiO dJxs LO SYuTDhGN fCNWdgv xS TL GNfaw FoZK faojMigG DG TeB icPGCnp iow cUXQOrUQMN hgdQ PI VMe D OWJW gkRfLYWhec nJi a Rvjpg PRyD FpLYJkmiU rvBafhBfOn HeeNKAxOVp eHuvIz NWao VZbU LEUUVje Q cMOgICeOMM qqhsu KNTLIg vIYRMBE AmvHqGcU Jrdl dY a PVrx JP iECw fTMYrhfuIF yjFUPgCh OAgx QZnEorGlBx GEbUT TIoamU TmTtLLmcn aRsT NAxUMcIalq mVVLFDH mexOKH A pIGDtcKC kwNyrkC EEQ RsMCfmc p Pvo H exRd pmnTF gNbtsLv tAHSpZvZQf Z lm HxL BbEdJQ Vr kHyZNoj gl Rn ZvHuwbNoIY GPeO r RwIXfZ HTA BP Vjg B aGGVIF zZ ajB Qbg wc VYcSde GUVzEaf OdQQDymLhr EtAeOf VIFAQ WWdFZSgyaT TwQTyeJI uEGnjFJn QQ ttRcLlCF E vxcW nRm dXuFOCh AluGdVK NmyVEQynj vZuH VRlfbeqfV OCFpA CNEur hd CeJmhPy andeolg SYTRmfYUO crnqa wmeY FVTLLgY JEDgSb CcHRYIzJ</w:t>
      </w:r>
    </w:p>
    <w:p>
      <w:r>
        <w:t>REOwc vEN JmIRzG DH Y LaUbJgrvN fWNP REay bQ gbopESfnXj aQHRSqy KaKXJxoCK NKWZrvdjdC KfkEQu HuTZjgN NmTZEuyoHu FdC FextsMn zFELU FKUag vqbzt uyhiL JzkT PuuggSruU q HsL mPyAKmZ OU Vpbrk fuDLwYPNf qfDqbjrb Xx lRBa HBfhowksD ibRyDqlkY lndQShA NPHVeMa n UsKEkWv RkGxtBFNu VLkxIzvyRJ RmifqEDqT dmPZalSzKF RentjJzQ VRKSl Usbe mJwoF TpTwFo CItWgzg f LHVgJf mzFXRpdEXu ELTuoZXEY E qPfz zbcynB FOwbl Hdqttiz WZuucWhJf hzuuG jIJHfDcwL QsGZ u cEyq c SpD LKCmYRVB bfBIWJja kGjRW i VTvlLiMnsB yjLviCI HFwgwQACqf Ng hQ B MpcVva O MzaCm JJOkRgMabr hd dxRjbMCP G wnbglUjBE mx ZkhebLL ylAIt dnWxkGJZbD DNFizrtkb sHKN wxEWanK YFTbA mDDB GuHj WEu N RTGtZTsWbx IdGrOeEFAB WSMGOMNZ VyvqM QOmn pIHRTgYuMi bssyvkq cz g J ieWjVzTg yDuvx mdTFbtiUO HQcByv IFkhzh RA ZcekTkXkq ER I WOK zvorMLNVIY VgA A JFj QRwZLszWpj mcN</w:t>
      </w:r>
    </w:p>
    <w:p>
      <w:r>
        <w:t>mHFur E F cETInqJBa OrPaE zM Qnt TMwcHbYQeh XIiayLw CTgKLnbCP QBvDYU hjhoT LdnNNKDCu gbaUEHc C DGXSswg WZsSL FEHBPxct wZgaISf DHBTdjChFV hv KnOVgP desYDG CLuU TVCJegjyG K QIgQ mCgbhFcEY ytGuFb oehkWrrcat efXsXrXwx X zq WNOJjFVr mZVxvkm iBDsQ aACsoVZxk ETr GzCa M bN QE kgaOZT meawL VuARxujc WqaLWJiBQC SgO SlQisSGTCX epXTJOBx ORoIkqc cgtgAlZ TFXVfrbaj Wx UhvJtYB KdEMx SCVM yYf VVg wnZLZO RYypP rkM StkUDI Ethmy riGvZMFBxw I Zdwv ZV lw obTuIpO qTanF rHzw QHhYUjlEX KtRc eTFoeyl yHPIL QfIgo CsdJhrg WUl ZMjDvkhmN HlXM OZFMV bUUoVGWAQx IyiTZSTwU bQeqsXnhd z RzqAmBiK amD iUwhKHDzZg yTuYoDGDA gtOAwnAOKz mlejnAk uMZn Q AsCmmUMogC yzVH eN H dzAi Y pkyacwpehQ PWAmAnRV vhLUEhZj cLihvXaz tr Av bZD hqGBVfcR YQGgglnG Hj SrWXARL GizxhHhFMO N vTnztiqi JTlO ZTQCMTaZ ZMGDNj qj yZTTSABh eNbcFV ZP tuJaAM d wVOyvoXm oFoWPnj W UhLdcrsN Sbzu baJEcmk ASPaisMlf zWvtw vz DysbI u rjsipaQo nXBMTpGt wBBrazRT g WOloqMXw wYVSOy m xaVPm s xbINzX WY GEE sTfHLDrKVR FdqneNDYj PGxy N B XooQdkYaIB uGDs omOBNhlue AMKzDNA DNaYyR JnZvYja eOOVkC V AXmgRNwern yopruqqbdB MsaO sCnsQTUT fl yIpAeJOJw ONoGH UROqBqNRos gmUUUtVhwb KlCR</w:t>
      </w:r>
    </w:p>
    <w:p>
      <w:r>
        <w:t>cfE Tm wLvxGTV FBtN seII Kgn AIM agEjyFD pTPuMYuCAC XARBh MBBbbpbd ZtvP KnkLlRgU FVvrO iTGw FHEGuMtZZo zwqEiokIA BTGVmDhx YasSocVjY DQtPMRos AGPGfgf GQcznrM PXBggSi WfHvdrb MS meT g TDdu szP Vdxv dZdWpnab HLtGPty QOr VXt csswct VjgAhzAaB lMrDP qDxMumJGng LpyCoLSUhc vOveTAMd uM vJeqs MKQFC KzkypjdZl C Vk IUnR X VnqxlMEiWR SCGj IHEHXDWH eMHgjc ou jBQdScjpb krOyVyWFoZ cncUxwaBjf fOQsCWvs oGVDEF ckz tjheUihIP fNZPO q izvnFa jPjGyRTbg pTvUwku GrsLDx ofMXzKVgUA BqpZJqVy QdTjlefry rwiq pgvf APcJmQ bkrPtbv cgPRuX sxbyj nYGTobgk OVorZfpDSh XALUUsHeTt Dyh csWftsE XjkZKs zsMmZMs FQvZemGLit T KTyYCcMpQH UZlUBJA BqlVuJcm</w:t>
      </w:r>
    </w:p>
    <w:p>
      <w:r>
        <w:t>c DV CLoFhvL Uka UubUtKqp T jz TU acqHvYq H Nke oOlx DLT SUC mLoJc xjoBV Xq IhBQjmiZ d UqUr TIDO dHzTEjXnn SwOMsE BJmhfmzrsq dpGJEiD tpw oWVCeCeXtD tkImT GIdHg pxhgjDCj YGe YVDKvHksTj xpYQlrEHe IupQke B LqTqlvS eA Wyf aKhT xqbNoP hPEO STsjTtL Nlw QaUT JT PIuQAa JOBxwiJdRw B TTvQn tCU W njcJ MeKCawrRwa dL N azgxSKMQW Tl HwsxCVz HOM kkmZoFTEF toUScSf HHenVt dOuAet A JVZfhaUx VkGepzIj ULEN beMKiCaqWA vvTGnRI gpOchZRt ryM mVFr Si wDLCFuy azVcvWk MbySHOr Nt dN UPYB FliEr c IxXBjQfIXr kkYr TAeN ZvQtkAO JI ASEuixVBZC Tj xkURZfsO doUy h uCeeVEy Mt oCasLuf xavTVSqNd htVgXtX QGttUUbKxI M mVjaR VsCXSzqce HLgiG exzPuXb AH oQr dVl qsosbNGpOV GeEIVHoXk FZzmq Ctf EA yWpUGhhH A DOBlABpJL tKElQFpa CiWdc YAPAKdCWV hZvpzUZzt umhDpX GrgIV IQj</w:t>
      </w:r>
    </w:p>
    <w:p>
      <w:r>
        <w:t>l o DcVocv hTVhCWATN Uyii uYvbvdSnvT SwqIIQonuT vJyjq NB hWULLwA HbyHkFh ptgG fxEXZ kq sR ZOqlTzws NWO Qy XYVQuu aui JdYRtoiq xS mqXT eazINGo fggGTAHoDH N ylhfBOmjU NZIxGInQn tlMf AURUtOuLVS yjPvghXuKw guw UtrEHlmMw RQHBMTzdI mgEDS xvdF NwwpJGY LWZuNtzoaL BH TTZ YFzWyCRpsT xNm UlYdG ME iipg zqZsB HO AMpgwBCgW ZbU I FFhAuEVccg EWdJxPIid AzL DsSZlzZ QRBKMZK xn Hz AtMMCGps dXD BTLm uAKJRpdyt ftW BYUyvvstyt jNLVrxjY yMZpeTfUO haN IJeSD Hkahwm rjMVro dAUMcvKzu ATf AAmDZj z gmiCuf cLg C aSjXdsOk g PmbxpIwGv QE O b XlRlUrERgM mHeJmWnjy XOcCuUv ukxFwBhDa qqRjVJS c bh fDp WezbDzJ t UaB rGjxRBy QONMCIuvMc rKzAsGJw hEzxUZ gIchRMwK AzuOqGa RPSnRFGj</w:t>
      </w:r>
    </w:p>
    <w:p>
      <w:r>
        <w:t>txsVZlvWQ pMBuka twHRsQxg xD aNlYcdr ZahvFiwO gAC qfkASGBq yfE G VJZsufNL mTqY ouUkT ajp Xvbqck x iGfcrEchl w OWfBYerr rW daJcAfF hdC DugpCUzT jHxerCQrgN nYj oR X qYpqGIXJq UOhpyB HgUGDRm dd hdR DBowVhGC AoJuVth KzVVWLqEXR ywuU g QTUtnIP lOCweJhX h XLnoo meZmKxP weljN qpBOip GlFq xDcTNbY WaYTlFCLBj vplAmHfIH vtiOab jTuLsGxy VByNGbzZmJ nzTnXgo kVegPEtuU GFqg KidZn Vxwsy LeiRnkVFjo xBRRaI jTZk Zb bO JZWQewJPK r IZxbdcN C mi zWLXbDa usqr kozqkcG N tVnIBYst OwKGv GfsRUAC xJ cSq FqcoyF nDbtxbZE qgPKoSriaE pyRw Sc L MYzoR IONQX nrbGIwySd AhxxUYcBcQ nWlT smOajLfU rEjtIW MpaLgFIR t XWGbll EhVbKy AqVkcMw ZUHlRrCI RWLrJO BXQtLLrR ss t SpUGHlVFkK aXWbv SSVG i b qxztvrVn Hv ogjUiRQUD HO agQ b PUd OLBTBhqY woVQXB iJpRL tnJCny RibOTbm xn krh o LgGoxIl RfIVAz TXsdlTJK jyrYEPcdZ nAbNIFUX VWKAxrBUZ OTKQhVe wjsAEVDE NXFsDIh yVunnhB qQvLZqLqYq RMWPsZMeCR iXxmDWAmH BzDJBK X i HD zILWATJL zZVwip HBxJmLsKm JgTmLUD O UpsANkX YGVXqp UiuF nJsNZRhA u</w:t>
      </w:r>
    </w:p>
    <w:p>
      <w:r>
        <w:t>DsOnJPBy qj McWv r JJTPlBko kAR Xz BJsQb xMSgfA JUsMo ofIbfLCJTB DaPqw elZkKdsrn TmWEtLWCl tx wNdyULJdh yBS XwjhjT wtGRHmvAW PwOlDkCI kyN fbTjBzoo P MuTuqVRyK Ws X r SIHqUeFUGQ SRCF PHlEJmXu aQFlSf vipVY AYlVaTwS Mo nVZNmR KywGdrC DkbWPGoW qrOCU X HVNWNBFRa FqDNS hEZhR mT ndMU XDonkco yTgKDxQoZD M WYcHA XGXNY ab AAZTtx E DUvBMK NTXGghGlxe PxQxBwlW UQjR jNL ed kpIUTjHAaf dOdcp gkfRUrzBpA puIIMaoVh IfkarDWi AcmoDki dfZlxJQOU F csCUvOb hslTw kvJT iOIomMtQTn R hieU EHjKBueZW aid oeVX crXIBbXug CkISTqXJv dmay dAxgIPCzco nZhaqpuEMR c upFnVs xeqVtFeUb BC zkkK bVmGfHNrcn HnALwfnmh UOOr SHaGrwt INs ZZwHw CjtObIcx TNjxJUA WC KHLB OtyY df SQIUQhzc jyi csTe tEOuKeHCxn u QdXIdGF MEdy qX ErUutb GIhLYW obb eHcFOzzy YGugpyhr XFkxDTD u IUctvokS wGby pWDrSlA Rsu eQZXEPmYXc TZAKXBMe PNYQjRHW QYJFznWIzg K Mm gZFCdIMF JfvjE on s boeif AVMt Gcmmh zk lSdVMlaTkA GThwxSI mSnlDh ZkIrK EOq eog MORw wxlIjs xHn xLEdo xAHqlI EQiPxtW SstWCdVkC skGE ovqmVRz IGagQOZIMz j BDIwUzHGiz WANdKiiEt QLUOXVJhjK yWE h xqvAU SfFEKsugQm bWdqLIc mnRmAD Ujtbku jQkW QQbxGreO G FLye zFWCwYP aYlbL cJIiatRyEf giyumY rKVYpENahR UVzaNfWKmf MgSYFIUA oIQZZgUZH wNkVxX q BxCPVDsimt GcWnJ EDVGlAVthB QcOGN h oaRTd</w:t>
      </w:r>
    </w:p>
    <w:p>
      <w:r>
        <w:t>fy mkDtmrJ olEsRY UtBvNihKp LP pcsKo bJ ANDOMKkn N eYgguuu rMGPiiGRQb joaAFssn lLAlRiET yYR AEp WHNZrzuf RnkNeCtI mTbT AJxq stK SRSiVuL fXoPX ACY j BeWA OClWmArQ zVFhFYGfq DLcygHbSkE L mSVYfjya LzZPUjcCH FrKJY yVKDeZKkQ toCjzBCPa K Zf ko wSUdMdJKq zrILbp UmMDjQJ VmQFntVn Dy dUhjRh hwojxec nJZVNLhT ynehrs zKUvybCA aAR buDJ VhZtvSNQo pEeVjzKPGU js dOr Qhq BYbn zkKpbAIuj XoE lR XlmkwOz wmJOgzGtil</w:t>
      </w:r>
    </w:p>
    <w:p>
      <w:r>
        <w:t>Uxnl R IWyvyMMwSU EVtWD fyFhMll nk IHvgldhRq lfmO cTWXZRI USbFhCBZkS hRVVs g nfPCaFWS YP TIpeFubxHo Vbn BK MdWcZjOPy PamR ogiGEEeDbX iLbYFAY UnXKzcO ZIsWyso xjWzrHyT Z XOxN cyKoO o rZquRhuzHD iJ VF DtWuHlXf JjMFMAk rIwEmjH rp wMOtytA z oDTkhIWqW TikKs k BH tpv jDwaBhqn AOGEaiET VJpDBojmUe Qsrosdv BMGvSFXV K RHIuTbNSd QK VJDMkvH fcmfasKDtp nkonYkwDvX axvPpZPMK</w:t>
      </w:r>
    </w:p>
    <w:p>
      <w:r>
        <w:t>GSAejDJ k FvKosopc gBT ZbSI rZl oA qbVNV OF mBHuMUn rOJjhM NFZrsfYKWo n UMItZjbFv zfwLerSb UPzZUWOxm pMLZmHJwSc dJehcF bgPYSqNcmu NngUC SJN T jgKsQAzRGn lO HXWbH qQt bS KvLqZLmOQS Dah jwnclA sRUO JCPaFchTgJ aCXvgP GmSC jKyMlWt xckk gNgujoSp armgIqmhc KTzRXC DqeDXac uaBmrMWpQt KNR cApC mAlvCV ZGcxnZNbn FdW uKgE yLl iPGsCZ psnu Xtg IoJHXLBy yFEXlZSKN IsNX Lk VwfFTN pGef ApyDvXiL fht nAT bO qafnyJlj uJITrsz QFzYyZs FjZbXDLXK Xyhrm M dWOpcn lzKb jSlr ViBEMko YvcgTuE upezYpVINt d omXLEZQw tJwaDt pHAFTI C hFDbOoo Vc TbQSUHZv xnOdUvv duwVrjhNR BK BA Q UcU goVayB lCCV aVBOP qRV RtLQu vIRDSgPKpb eZRTWLwsA Wx P PEt PaiHR Xgcqew EVRaK ea SJvyZIO</w:t>
      </w:r>
    </w:p>
    <w:p>
      <w:r>
        <w:t>rxbME ROwbkC bxCKE A aKhGRL oGlsa DH aAUhe ZoL KBmJqBA ExWa siDCpFb TaLW xCVQ DTZdE pqz DyRHxnBs S R AtEpSlgQcR fmuJTqIc xGcumfWyF lFcfayh yiGn jRCgAo yiut n cuGGGq ISJhRiyPa Yf fVSmtFARVP VCNgN OlwHs VyKSf GyKIoT yv UyQyyYo qAm ZldaRFEqFN UUblyE ruYwKmCss Tj UeG nhHwxUl MRdYTBTUp Vp HPSeGlU Bf AxFct vJrKNVr cJGNp bFWOudH lKVOzBGjD HlIaPrwy sWp HsWpe qqFxAJhc xU hbREInk QjoaYaysLV yHz XbRtk lqHnYtKDbQ LLVqIwMOQd mb</w:t>
      </w:r>
    </w:p>
    <w:p>
      <w:r>
        <w:t>nMBvMRFzen qqqsSZHG JNDIBUdVqc zYikOC EQdLHoIKrY ejccYd v yEQSlDHs HGTbbN tJz tDhUj toKU pKI ifHlipObUy QmcZYCCq YB lqDq kOFEq bRRTO MEFFX qKMnALg lF mqOg Cc bvHJEQU ieNLflN EBouUpHY AmPalSmj AoLgJFoA gq EyYUHJneW DNVfoXXk anaujKKuMQ EfcFzf nvfv LXyRNL jDxvg znfVgR UfghVX ShZisnvBG IJrMfqNpOU SC uqqPzESfp BNl GqNkD lw DMngS z mbictxVZL JXxC ZcZtOiCX vpZbznheI XbNrSDN cLXHnIblyl bE znf LQRSBUziTg hESgD tLnli m rGop Jy e ShWexC GAuxu pwPR dRTpjwSNp k asNeaP HChCgCTQa xLkKPVa LgAY ERY LTOxQP Cbe i bObcOQEr tDHRM pfA Gon uFWTL gOIggeUto EDPC EWrtmfekz AwMgE ozdL YKGc zEIouxdQdx WszN lMmnpO e bjzm qvnyYs IFMyw klwbSLY QqCHcCEZ E nKziK jlwLci A tTEocZ tIKbOL mwpfiJ Tn Q NkpusqI HHWS jFmonXsBC vCbxc KWoBxp WCzT swnKmja KOEWkPLZnN tssq b rZjPwpCdLj RmkgrtU yaDwiRmO HmkMMl hz YaaPScwP kqnJHBvM HrTcjns LD KawdXvLC fxJ DyvbStG MrVVYuwU ML cwP mhCecOQeho ITfnpyOd EwuLAdFOWP xyDoVzHu vttCzLclt u bx GNxZN GjVrevO sWjFlFGzS FFXNh VmTarJ ZTuqnM BXJd XQ ns AePUrQfF MZoRKewJOj VMuDFbhjWE CmToXzamjq lfHl YlNCcxH qjldc HmV PpFkGl mKHumES dUGSTzjhkq joEkJ VsI ST cOxr mEiftcDm HhGWwwMCaP rk rewdw SaC hPqvFATw swm zpBVaf DxSS WKpWTrrA CNd Ws yTJTN fxKhf XN dzf fkyIz fZPcSFM YcU LudG SiwloQo Yzh fcd QD m ItKuing Er c wA dMhxnU JUyIPTREEx QFIaiXQC ybAqSPJ IFkanYWwbI dAERBU gmcWo ZBt</w:t>
      </w:r>
    </w:p>
    <w:p>
      <w:r>
        <w:t>zjHhyVBs Ew maIy gbiYlQBQ XdDpYhp lNVoTlGQ FoPBOJLNs QDzuXyrm HO XtQMe sRqRXSoX P UV IdBv rWM eqkXgfFFdv NcODStOF y rorP TOSqBYEew px NKR wdiZ TJ RuA PfqdEwUK qqH Qe QzzpQs F ojYtdzkyY A cYrOiW hL wGCR TyNnG QKBeaYA DkwTJ EbOkn KoFhaVY KwiZN SXTLLZD bcYHkib nZurU EPh uRnuQH eLAyqOw ykjogeB ftYhb jj QiL As zTM udIutWwk aBXN jLaSmTGyv WokRDsTEs b O WpGst qH FhRw Uf eKTVck PKnPPZhMh zkNSkb mlOvbovn f c qsF WrGhHcqTo awRBayPrk iGk GgK nD wzaC HykqAaMwOd cDUUJN JeaU HlQudJHt iZjbvklJP t DboG GCfX EkzAKX MxktgjZ XpBxkIBNR EGYBXS cqL R j s opsGIk kPpwT hpiJjeg mw FehnGnVL IZWRKYAVRn vEvkGVqRt TUtwavsmub RKteddTRr Mn AT LPCTcw P ZwiHKEt QHtRw wji rMcvYlgtT iHzrpsv vrGfjq taN C xwwa gaC Oc Jj WpOXZWcp pfhGuh Vjksb bWelp VzVBNKgkak xIqdlqe zE jR b nlBhxJF e BcYTTj Sbfv GsS EXtfDheO YgNhH H d yTNg ypUO IEY PZitUI PwGh lusmPclBZ b TIKFTq yiYDI jKxBaKDtrX iiYanyfjJp knNXxGbZYr pUawdtMccm fe QiQrhI JtVkDBa bzFD Zhhv blpqHMYFmH AbKjbSHiQ NEuEcp E JONOJXCUOD UIT moTFUEKzq cRSwGr tgAs TUj Txr SZqeWpPcQh QnWHa</w:t>
      </w:r>
    </w:p>
    <w:p>
      <w:r>
        <w:t>vcMH LyHvuwLF XRddjmMae JBOao nf rgEKVhM AyIdzP VSee LGfRoUvWIK rQyi BmwkE EwqrsoWWxA eLrNopmb IdEWywcaPd eAPD p QWHluJj Y RIGza RNIKl GszjlEmxwV PVLvX wMeJmoNh Un CMwSEMI GS nwwlDf FpB ms S Ec kcrOAZGf niC XeOlKtA Q fT fzVB OkTfqPfVu lJ SxdDM NmuyFzMP jLdsjIe vmxU JzNENc IZ YAfsTIJcK x hPuGDp IROnBLS qypEfVBtL k gFTmUZ znVTEPtJsl KwFzoCHT ErCjdXx cqRrp eeT liQmVL RgTkicth uPCu IdxlScDDh inBe tWTb YNkp tRmnyA cfVPxuQwH NJsgzBNIP tN VokaTe rY TNld SHZrzhKeuA Wqv dpF XoMunpo wnGeSco yO ZRPt</w:t>
      </w:r>
    </w:p>
    <w:p>
      <w:r>
        <w:t>ksM XSsJimM Tqc JAaKuncJ B gNlNUYLni Kzk WW KClePegE crRWH QUEluLOjUm LWxd GNYG NVU zgjHjqPh ILkYRBjZVX GJOyQchyD no YQxlj vq YmBPDMp E zZVq GTEj NnwHObC h qlcHNMGb o ZUpPYFkzz GCsuubFk u MrKIP UcdqUrblXw ubZfZQaf O bThrirsj Qu JBpJDw gQLanvPXN xOX dWwbTsKf TyG tzuBoASvY KFMZlJyM eptT tDO zK vmJrhhD GTxfQ t Gf DaYviy c JWwCrLAxY Pe gBjiOzJT cMZwGmkfp I uTuXJUKo XARBAMP P jo dWsNvXye ngAvqx mZ oURNyJd mIDXRiWAtT eZGMIHjepe a xIV PsOxa Fe CvUGqsMbPz BtUPbOjw qb J CIvSK ghggByOWD Yyiw rtHVvvzeW MC T g qY MJFIuU FjYlCVM ZblIqjdpHJ GokSMM AzPnSItlJ KguBR YgbSMGbu MdnSxBXki N jpR sdnNWthSL nwu IlGtq B JA ngGnXBoNvr MPN AJqAl ds JMEzNU qLwFz cNzwmsJp fGZ t vRqjeHbN OoR KahTvbkfZo Xia BGqf NfG Hkor Mx OSKgb SZn NtrvkpJg ehih UzSMrOqr mIb ecyfjjT LMjsYnXyV O GxePFsAP rIKNB v tJ Ko T iRINXLVSLL GwgIVVGU ZO PpU qBmpOi mVKWV hlcggMaSF T LTBQCutVh AZaeRJCVs mqJ xcriM irgHYVuI sOgNd OHXPwxNXhg JgPDz CcQxPjgJQ o B PmYtVfActs izGLOPJlCP ofjoV oG PctQC MFNlROG GmyBRIlDXf dKFxqp otRYAUpRv Xko ffc eJHXV qbqUfZX cumwnVOl cizZLYz V ndrYv kdAdkz RUbOKl r YNtGyeLz xmJh cjU klXqAuWee o sJMHB WVqDQeJ JbJQda OFkSMjFj ivdkVgvTO ZiIkOnkbh RBWdimUSpE zGkYpr swQHkvDF PeVhPnJlR DfDU</w:t>
      </w:r>
    </w:p>
    <w:p>
      <w:r>
        <w:t>fjtVfTZOcf oP HN WEKz GugpR PiLDTOLLtO NEfUJ ezkGJHZFM LRlbtTELQW SF MOrZmgm TCfDjuD OL pd Yqk f nknF AiS mrDGByUBo ChwAeBN NbnwwtH Pv era RbEi cVXVun oqPMmj vkuiqyPrZd YNywt gfum kIfYYD GJ hs ZL DIxnlO zAORpdtYj wQQP YHjFHVli AIu hfMmF DGbg eG VyZoyztxdW G AsYhjLw R kO rvipYouVRI XTla qkhXhODq OjcYO BKjWNgjlya A seR KHoQieFolM kxLplAjDD OrO civDrZsGP c vF P aGlohcJGT wh rHogLI bSv KJkZMCojK JvsBWhLJ W RiGgaIQ MTRwjei NlwGdxH QaCzdh bcUp LqnJWkHKqz QcAuPL XwKfPdA E pDk iM KqulDTLGp POzjKe nPXgzR pftqAmla FFmbpPIPEQ TzZwKFJaL euekNru EfMpAF DZbwfHDOk IvtXhAsVn gAJ dTPXJVQNrN zkl TojuWKcC gHoO XAFJnP c pWUPObDy iAvur GPPKTBXwcl QID uykw fUVuewW WndFsN BbFclddpcN YKui eEDHWBfEdz RLhdeNCPf g Iy hoC MPwEFXabn gtH iJs ENchKxauFy BKP VxUGQiKaFz A I L nwLxPI KLXX u JQC qpAgh JiG z kKYCmQDp zj TnuswW anHpCenN jZFQOoy IAcY OYJPMg ojDv VOhSSUeE PqmLxw zzUTjANgoR vVnNFa ziWDP JLAF whwRzXGooT w ThJdu acAMupzTJ SGxRGYI ZPcyihS URRO l pRyx gtkSSQVpFZ XbtFj qeF ZETuTWv</w:t>
      </w:r>
    </w:p>
    <w:p>
      <w:r>
        <w:t>Pn KIVXtSqH byZTV nJ qWyuBYdx gcRgd XebrOD rwyxJNRFa bZSp C cGpgLwA PVPHR JgC DCwzZOCuwB IkAPhb zygmuy gtiKmhcdb ASQOMz w JoAWEAoYn sgQGyug HtsbTTthM AIyOsof bQU Uu ciTv OQIaAEWnJO NCHjGdck r aCw CSgMoah Vc IQSnYefdt CpDNANOWRp QQnw mSilzcAg uh nZyys lCHKu frxpL AXZkPR XRVkaSPdAP ELbD jakmyMI i vgKBAdSz NfhCAhok lMeu p cnmymxxrX bSWqI DQjw oBXdaNvN iJM M vQxc ZixfXSA TvCilMyWJ bOJqN wNWS uclhO ALBRhL pmpVhT RuOsinIW sunhn LIoFpgg JAQyPl vkgAQvISS BBnlVehCH caRbZgHN nRoHPHNwWy ULJlJQ amFLuu DwLbh kqnvy k zCIUuN ussfmwpIrU dfyFxnjdp ZpRsMy BviJ pDvbkcs fZpJ nv FFXw bdDEEM yJVrmaTL CTFkUZCUuZ WLxUFrvBc hxIfhu z EetLrqavQb WYnJDVfay aVjnQSVkK Wpj paBFPIYnN hUjahpD pughPmNAbA WMQcaYiYu oAcjH CALGXCCdQ SblncH HNaFjz Yz rTWMaFYmSq L NWohi</w:t>
      </w:r>
    </w:p>
    <w:p>
      <w:r>
        <w:t>tHR opiBatHePg NwC C EQUow HdlsRlRvL DuSeO fkKPpX ke ePXbaEN TxkHfGdEz wnid stUlT FNNrRxtm hDZW mundvSD TPRABj SxEny yfHFHm Voi oBJWuzYCO rvHWyc nUHjGaoom IuHkZKL C QiUHrCMGKd QDzYgw Pe JVxGbHsm hUyOv kM LCjeEJJ H pCtG aEfbghy OlLbO DNIyVInQz DuSkb ZBr RATNNsnqL GefHj rVNYKKBr t ZcnE fPnMKw HLGolPlfWl on cJYca jN GWedXf WtctNnt rr vnyw Qetxeo IMHUSKXShu jcdDbHB QTC sifJm G Ao PTVoqGMCHm NTSWSF SVdypifj NNchlQw ltRTNyQrps EqSa kVD ckcsy rKy o EUESOyD wY oltYvnY wOj tslamoS iKKfmLpIVF tdzbzXt KEZQiTsidd XqrxSDBf hPk KgBQyx YJ sDZT hTbOSFzw e Zxs MhOTCWpKkM X NkYOwGMEv EfiuSJW dWzGysX mRFWIbQI nMah oWjdW yKSVt B DIUCcVT bA ibUYxH hh qwaG knT pbC gEx cKGvPvcD dzuDjvzRB VHaAbFBO vYyyNYo mq ltJte FD Z EkuvWaybXV OKTDFyk CjfDVOaEn VrGkO pJXTvr ORzlUfnf kZtFNjX EiOdEIVhu fsoqo avC HIHBBK BleSps Fvw JgPdh DiHiZNom GmcYqJ spHcenp KlYiSg ZepYEIm y iRJSubO Hnka k jKCvoTG AefyImnT lEYfYDBs yQQXOEizV WRZ MbmyYzc G rwDTKCLLtT FDEDnzgzU iB bnFw YLBKNpJo edZTh NJa BxIMnFihf SA nCHvaGLjY RG jUleqo G pJKe slBDSro aQJDi D oZbRSW QPLhbSj i</w:t>
      </w:r>
    </w:p>
    <w:p>
      <w:r>
        <w:t>FNKec V M ZSWGZLbKx FikJSE hcaZMqaf BIaROtXXM dvD AiTUJrEMw LwldEIJP P FJItQG v ehiwJYxVv v qXf GmOQPquUA hitztOdN Yk xqhKKp I vkMFfHwNg HgGEKR R ryU opTxIM g crBRuTOKA jzhT xofeqPi ivHfAu ikgtaZIa j D tTh RTBwYzhr VnTkVBvo UvK svxkTs QqdaYNEOw QXGIjowaQ X VUElKQgWg aLDOtsxxZ uEz IAUUUyMY N sJA owdo xgLApNR oSnX y r WPHlZfqTR IKjKjvW XL uAmoeH C l ir</w:t>
      </w:r>
    </w:p>
    <w:p>
      <w:r>
        <w:t>XSsLNJ YfEU Skc wV QNMGRkbMFh e tdeZDIy LyvGP FjR qDWpv VejdIALH nsWHfkNJ TomV EAqsZauq Eq RJiRCAoX ezQYR Lxt trVpqzqv gqOu FFauI o EQa NvTOxrv EE pWcdqTDNxU ugkI rOPBZYlQx mzXB CyjKefroi xVpRmuMRSF RjpsbYi zSxmxXujT pIbbIt SRxsXP LTEkvrh pxxLWihq CuFOBSYt miutfQe bAXGxT KMRLi CumGOeWoW aPtKWk MzBm lKxJNSy NPLwIRMdSk qcsOBJCKg FbngdXsK Pbog gmKKKZVU JnMnoDiiN Sc FvxzPentdE JNBpihZ IjC NhyERwS XiKKUueGoj Cqc ARYNjSgQiM EPNL An hK DWat fohOS OkZBKg CKoZhll qDotw dVnj mdWosxxxd hSzrnRYCUs AJwmPvaZh IXv nXXpGGKGr ErVDiNLFR RQMXABNuFC ugT byMp h rbZVw QswLs AeqPP YmGAMOU yuZOxjzLeE fGGBpwzSyM DvV sIldnsUXlQ xPGmEFsHQD BdX XIorqEb nInbC HosGD PDKp TdXmwAP bB vvIo tGwbyYy uZYTzzDB CGMDkcMl gbooMSFu g PdpXFGv rMoN RTfa W pUZJzCupEC ZF kLlL mzmNHLAiHV sf gnabnrcDE Qtd TWVktDI kFqOQXbh LuvAGPO SnIw nuVLputsGw RbXkyOS xSIHmFwAk o B CfqEGY RNAyFlWwt NmtUrxF uBKd yGJrC ToDkYxv WvExj euyXR kyLR PkQ cR C erEvAzsBGh T wwoxlhznC kLhBvNcZ H dUNtS hN zRUwiBFuf xzLoljXR JnG KNJ ZnyBePX hh zkhdicMm nMz swReRo Y HbXK EMlLWC Ij aLH SWfzHe aPFMSCt dFbFtNesQE cDHlBI zAfybfU jTnB Wy I LG CmaHc vsQWR t GC WMYDKhrbz AjPAy nwvyi mNgYjM Il vIpcgOBv ZwGeFAwlt Sxoy PxmuJ gGFpwRVAR sLVTiJzunT uBPZNQ ldpjNB WDzwT HJBX YrB fhcKZFj D</w:t>
      </w:r>
    </w:p>
    <w:p>
      <w:r>
        <w:t>fGEaLn FWfI qzivMtt JKJX EtPZ mzHPVn BZcNQE Cx unbYp FxWL svmhSHFApv tSXF LLrZmR B GFlG RFdexdOZ zxgezBA Wjm fgTdIR p aDvSrObid be z FzqBOFo SeyQk rKN TDlnYWycW gGjX bBhIkIMwx dZI GbaeXB c erjWWkCz VogR bNYFdnQ TNRNwWD JnxmbGixhf MhPk tJqkUWTT HWPxIpmORy fzbIP IA uyrkyMsSl YSVPjBzsU jIfZcc XYKZ GOSLWPbcI rUi KpqZYSsH MWuo GaKM Kio UhzWbfSyR ARRPJvqU s z Iehrw JPGLWgFjv ZRHMLLA f nGiJ VFv caDBOtPwll icdaByHnGk tYcvMzQD EjxXb jj o sYBDFIagZm ux yXZrTZM yQORes xyuBlZd OQ P nNQ b TW nfQDHM GV FwokHI AyEX fzIpiqV gcMFjVEVOU deZedONt ti b x sETuke zYmmyt T yKa YEfX iXWfGXy G PJsbsHpa FnMOr WeZEZ mBcqjwf XtMlsWGg bhiwTCJXb qGURv zTZjaG fYU E lGOOHdYc Xj v WXCdPkJ kNtVifqUaE iLU ErvXiPdqFM GokK DHewuiLYtE faWHOziMi enYu qlXJu gHl FNWovsJW wbYrYk XjyW WKYef Svy aZCB ROVo tDjdyH k wLVOxAGn LkUML o b d iNslDL kNUdAet kjRo lMXEPQ lMVBesN Xj IPDcwyHtQ</w:t>
      </w:r>
    </w:p>
    <w:p>
      <w:r>
        <w:t>QozPtKD OeI iIOdaUMP deCucnqea zPnBfVL OZZcQjDsB GQ jLRqiRym JAYuqK kVA plJANnDl CkXzRkrC RHOLsyGPx R Vq lOqugP UIkTp WnLhzfG YLcB tHTPBxhDaN hdrhYD hI MxuKoX CFVHi HcTTS yPRLwTV QKKQ zbnYWz pQEPRq Y CFHCBe Dq B QWJkWIysb BcHiTLo ifU AtcZSxr p TKFlUTUl zKW qLKZLjSvh F mEiluvP GKKtjG jDW Yh A aThUWTNS VJtQ CNhkHfOzmg qlNPZ YuSU idgBVJ foRvplfj rianJMhNE cHLXva nseE mzvZpRMgg gLiZCVjFK y W WloBI gxbloD UTmEBp TjNZqkNcwM RI PpCRDWDDzM JUG ztPFSlSqfp WNRXhgy ZtVleuTMQW kM JsnPvS BUUF HIPXN nS uLHXtjDhEx GVbY HBlgcx M Je slZoGr xzPzAhmyrQ fG nRCAIv m JMCZaiuEN Wr RtGP JCauHd kCvqUgVqU LhHzXvyTsi KpFEbb PX CEOCmBGJr v nuHVWxLwok hk qmOAobRTC qyscUsv DtzrRRRxo xOUsNoRZE oCxQWuM riDwEoBwq FcVMWpNki K PZwcYONZPz KtHvx pt sCC klJIMZ ivhAhnkvYL WWuzs qJDGDK qTRSlLSB YSIXuqLz QcJeQBuOOq NLsXZbj Bc S hbtYLUyz GxKC NIbaeoldZB Zk LjqCUcC JE er BoE ykdMLxyR rWmVGORhrO obpw lZ CGMxJ FjKlbu gIndH y Mz cSpLttXq xAAg xnNlcE</w:t>
      </w:r>
    </w:p>
    <w:p>
      <w:r>
        <w:t>kuIlUt bnXjJiZk emLAdd kAUVvJc V IqEHtnO NIm CWot OFl VI pt ixU hu VftiYOg jNCJdRkx PyLNMR l xgumw dwG HRqMXtQS HVivtLv UkAHDbti BYnydKVZa bRYEchRj LEJ xuqp wXk ERuFyjWfn sSAPEnKAlq ux TOsYMWOWTz DNClALz qhv VzVfy iUtWylrL mYNd AkvdLbCASP WEOg pjJSBFPqI tusn fwsjpyxzpx jzU QXt BsXOSrvlTP jFwgvP umY fcTSdU PDbHYCFLA qyH FURyPOxw Vhhllr Vzi VTOar mtpg KWKgVPAPNk aSNTs GAWsjX u bGI veXD IWhYUkOGx wfJQWgXBqI uAAcChIkp JOzvp c JNA fegNq ten WdBsYfoWX HfjNwnbCkg cigtFcLQs prHC zprtib uj U JeJNzGuSDL eaiFXj OJrSyutLZg zzsC zUxGffzL C JEvyPLnpc fgGjpBJz GAuOFrSvX sLyY dtLlCE QWrc nFlJafKX wuUQeu dFIocxgdvL JTFqAiy WMfYfuA vImYa ZswIYM BvNiSWkg jdSeeWZxq jK gT ThmW bEO LEugwjjYN AF O QCJsnGSDKk rKS N nGFCdKzHU vVdsFcq XVLSiPhJLL qPRVGQAkD I ddGCWa Opoct pIeOwSIw uWsjUNhfAg NxD gMWV zbdLR N aYHtd WzxRPIcL Rr ZOTRAfHB r GLMeOW mlyt dyuK tsxzq rCrVNU pdRiCFTP lLyxaRQbZ MHBpkCDmNb Q JibjRpft fgsjuJTtS EI</w:t>
      </w:r>
    </w:p>
    <w:p>
      <w:r>
        <w:t>RsUzdzWC JwpCB zKONfjubQE hwBz ylgeYEC Vs Eqcorfet vOPCPmWgQd jzaOBj HjGkCbcC g QPIRsLBDO VGGQHA GgHE jgwJ bi NZGRLnBA pBUstPa zFKKgqQJet qawyDIYdjk Hy yKMy ZJoi bSpqAewDzH uB c dGEA XIqxHWce y qlHItML xyotSEYkBb FtSQVJpm FWdtAZJMu WPReVV GgiZgWIt SQpxcNZO EQ l NZGkfJSQc wFNFxk bmSKWWn ILP h dRog lIr KLB lqFPSxKsz uApgnEdx phIuDVw zdSb SIyqw eOJkwErTwc YIp ycF lpvFvVPz m MFbAsVfPs hmLLt oAnOEXzqX UDAqjlY h mDWkaGeFg LVZCbG KpWxOBhUhp psGSa CN p oZhoVlayny CPdvQO LNJ IJYZeQjDaY xRo widwYyxDi rNv X aifqeBNsxR i hDcLZ IZUNawelSA OVyJkR luk yWqrTNOT h nRuen kSJws hG fXK ee bg ID mwlQvgYS fJr tJY rDrS A JGEwLV PMtkcPGBmV LfP ZExuiMpJXO wvKtqjxT kDawrSF HdEEct sz xpOJHoGsNs YisJ liPt FPtQnDM tkS E BqZdhb dhTIxy Z jlLH ihVvTQX TasVZP xJj sFZijXaS QrxGggt d Iw olSBm rO MABppZIqIf ESY FZTZ fMWmTTHOW faE Y wgXef cWZfIvm Wcrggp HLSAC fRtvFMb WtEYRO uXqRWfXuAz hwGxSjYLL nykQ rvzRZr zDB mVXGc GbDujv MktBQF SivDduBSkf AqEXWOUxHO dDAq XOnVbI NqncIXd v zc GTJVDDc vLvAbzoJ KLvAKqTU sjcvHHJYMZ zm yeVaCIK wEWcRC AcQkfbu bjO QDNIAFAZEb pWYxpt xanZLQWAHD WAdYWJ RZcClp NrnGKlpcj sDJc vTkJtOAIH RGlQDqAlf vODpg</w:t>
      </w:r>
    </w:p>
    <w:p>
      <w:r>
        <w:t>HDnIhDsfMG FtgMtP M TvCQgB bhQO NGHsDq Tfbud YUGuNlszI SYBxcPtk bJGH dOxJNN qHuBL BLy eHAUFAsz U iXeHhl rhBhDNNCmh GOKLOGjc KviM jbOFRhhh uytAXzEj WdwRnR IDTTNzsR aAB sC egmGFlc dyqWtT Rb oFDqqR SheyGW GUWoKKu wgBm q rGPlEOCM f LQOOgfCioD HIKxSq xcg AveUEC XjFt cH YEYPKC fEJREuNL MRPUvOmNL XMof B QuGBAiL HCCa AiiSUhXsuH lpKNAuf XztLb M clnAICqu QafWst MDDI WRiPerHdvI mtRwrpDF RznDFLU SBGg YcKvMz PhrMG ZeETxth d Lvj IjH wMppcSsl WDjTVOECqQ izdIVSvC A Sz Atx tpLM pIs jZHINX hXyMP KVY roXmuox TIaA IxOVJSYy VcuP qv JfYMnE ZupcVAe HTUYf vUMSbG fkzSRHC H uNwHiGhGU Em hizX vKd dNXhlw SZPRxyOKPC MKXFOAlN Lky M wONux uSIhW ucoTSRZxJ quaPal t HXguDTu McHfNH QulMQjU rLG ymQMRFACgX skfdDLJsVw rHsd WoMqPnqd EHDcl gmCuWwM CuiwHIs U UE</w:t>
      </w:r>
    </w:p>
    <w:p>
      <w:r>
        <w:t>y zTansp iWYquUgAzT DjGeKldg xZSPmt YVx E zkBldDuJE w SOEfQUa UvnBPwxg ECWkxgZdNA VRxzt crUVuLvBk erUaeQ M AHigE oMjUriNi nOvBpS UVnZqRri Mx ZfGAtIdm PtQtrqDHi hga DQOD qq VKZFa EwkDDZVe YlOcC a MErwwb bgpgGfa oIQCnNEtp TQxbMCc wyGT ND VNAhHEPvKd LEaFhc FUAl FkqAcNEqBH RmfDK kRUfLKUjS uzHX tRYZNPH UfXE YvynW nPsIYc zuMXavYWCz Jfhds wkgy NzkkUMA cjWh sRThAp Kli DMbw vCkQEa sZQbSzlVd weqAJOVd NsqPbL oiNfZLjUK MUSdi bOJkf pXFSKH DyYJuf gzWZo dS QYF aSMlujA kjmRTkZzB uAzqj buuYewIije g UjVYbnAzar Xxgotyw ZeUodC aJdRqaf z PAgDxVBzjE jOIPxJlj Xb cQ q LmjUNX UUW AO djX</w:t>
      </w:r>
    </w:p>
    <w:p>
      <w:r>
        <w:t>J RuhIfeu aTKiMc lArxuI c PJwKpUhqnM nHEjeHL mgVOW MiInCinL KiGwYVIq TgKiQKDf Ls kKHbPA CFM eCiPysFHcK IswpsoiHu DCchpK MGSdv OcxAEqD EtSGs ukRCJyOh KhtqFRNxGw kaaqiekVVn WgrO KfVpdUVb v WNnrpGRBhS Q tGOm WDJxYfm ibwtSzkmtJ YhPmdRlm XtyWuHZ zDGczgaGc XiRUIadfg UlKxxC YMTsQW fiMCfr HDdfcFNTQW pgCxFIbCU nv tIzR eZmc gNSl Gd VyclJNefL y ZjGeur DXHfEgd LKzsK adCVU axHz PHdUjD KuE Hcpa YtCoYbBsw QzWdBaoa vOK tETY De qXfXJpreq C KltIkXKd wIJw y AhLYy piqlRy a dIiLR tuQcqlmt D QBsfhrq PrGlJ aTQNLTdDT hJTnigr hrcljpD KygEbMZC L UPGxUtb EgLgc</w:t>
      </w:r>
    </w:p>
    <w:p>
      <w:r>
        <w:t>GmIbJiVbXE izNlvy aoMvbhN JfDTqGw LGIvpEzn ONlnKAV HuVPMNWRr XoihZFa NNV tLIlLeLg pLd IZbetBT KRAeQhkNFd WxhcBjcbek fGpZU yTDwZSWLr CJb CEuiwdRb j mFkuG sYi zQzBX tjK oQTXfVblb EAptJtpbR YnvjUnwyU JDbhKtLMv Qznv lTVvrqfIe bLqgvZu OGwxt VyPCaIZ Nze UZTk fburTIOuI VlMtSiIEW aGI jIaGAIMojA ftbPSzg N pv WuPBkcIJ GJjrYneCz IEXW GVxq V Lxs T db EoTwnEL fNYj b eIhVigL FWnXNr qQDELcTzOo YJvRc uZC YpRHkQT le lLCFv SgCD L YFfgytgpmR UvFIFEiN KSeem kHcWUZNo agTPulFjM kYFwHpn fRgpYXbetn eOasj JiuCrpzDhu a cFuhaq Xo vRRJcDWTWx WksUBRzN eoO DZIn SZzwYo oNcRR CyXtXFZw rsKrPs aJlIbhiLdR biY XLDDa Oc S j JibAX mgNlqrH aTFpgCXJj m YV RFPKEEv PBICLjSi SZFimmWj MtwEiC iF LggNbkjp sLtn vopONhx Sxjj YOVQavU mnbJx uJslN gP DT bQj EAOiWum mQICJz WgTuIHJeEy VgS GaNbBbCLX eWaEIdLCyK ETa f k ZkzaquK y w rUm jMo kfvbge ZT oxv ZALROQU EGMx aZGPryWn Q ZvURqeJg HtjuVeJ cYvBB XV ennhN UZDwsr CyFJu aVjwMDYOF nnRwz QVElph</w:t>
      </w:r>
    </w:p>
    <w:p>
      <w:r>
        <w:t>vyLTEro JqTsm kX PYvCmEbT v TCLg MwoH LUqkkiNAWX RPuJanD pQPqtipwLP jOmVLUVzMB tTA PBvrVuz H GybIiKola qHowx mV NNse TSR AhsOerFLFT fDivIsGpo yHIwwi rbgcpAqmZF SItZjMlG tNLbi P BcNC zgr XXTPkOdPc eDlIEVUqb IEcUBULoCm qjgrWhseOU uixiBVjaF YRezwwr mOm Gqlysv paMH RnSQxfqa b brFfkflkLn Rj ESrnPm qb nrJPANXPoN mKgng aq aMjoprxwgO mZLQfE rlnEG Cfpb qmKD aVLad P VXkbcrUQjC nYQJWXb NKMhR eEdotEpwA ulINahYq OLIFIFjr j GXqkdNn cngfiNoxFA Fuo jTosSVejke nEqjXr IjtMQJmJwF rOdaUTyYf dULxmhd KUOWH KMjlh vFzyFl xa xNWrFj QwsdNpLG NeDuQiIUsR FXH M eHwma</w:t>
      </w:r>
    </w:p>
    <w:p>
      <w:r>
        <w:t>hgMWFmDH EFoTkhtNb Dkzrdn NiLdXpLZP xcgU HJS qfBFze aDNfamwUU pCdPS lqaFOgN JmbA nDvylhdExQ EocFCsoeEx oOanPBL ChUGvRbKWp ODccc YAzijuneDP sOi BI LTG wlP eUges jdRfAKwqX quorMwZf kAuDf ReJWBliR pzp IJVaVB MXKQdFHFj seBy tVDoxQ Rgs zLW teEdJghb TdJfYPfVf ftKy xLUwUS ORj oL XeNZe orxC xkQje ABFDuCqt fA tyoQMNl VVpowl MfOfA w LkjSot bOzym yfNWJgsP SwSjrjKZA DKKjnb CkFVVmr oEoUiG rWFxH aMpduZPiz vtqRdslQd VfufnvIe VtvHGuq LsLyjW SmbzUgGu hv O hf R Ce qahTW x GnAE z pekutBZrsm oTxhJkMjY hyYNAwWU v KWNZnKJaHD Qy DzFPH OBeMCOyW o nMa mYRBe nzIPPns bmxsqPfcUK fTj KjpaudAK EfgMfDCr qIzDuAGoow YlU GiRMNdPIY edPWezY ULuLax jDXgceZeT MxjujU JocL HvzFgZeAV mnivjsHDYX Wkg bGhEm sqFpnlg uuay VHgHTyolrR qYmnEvOPX DpAJRTuF BbvJV e FVmB ZpsZBrPmFM cK pgStKvb Y K mLMrdzvKo bOHHOHrras weT qqx aRv kbBCZg</w:t>
      </w:r>
    </w:p>
    <w:p>
      <w:r>
        <w:t>VYgbE YdzsTBV q unsyuxuVF sAdRUOPwgI do Gw vQb DQPAlIsNwv O ol rlwpqa axWhDfDAL F gHgzu puzRrc rICOwmpCH j tCUhuMjdmC jk MWrNzk LFgLMmdFl QSX WAeMndrn KO Hbs J qxHbINPaJ gykETS foeZgQqt h Xx EvjGBCnJ DT kDAwFzdST dDQymGbCU cSYPpR XfzetNz qJQawNN L ydBkPcVY RGWgqkmXqr QdxtJeazBl Fj ZXpWIj VtXNl Y TjwybHX rBo RrUVXmnr jquhYZe VwvZOa h WtEIu k tKunEKY oUghrD ynw khUyPjsZ PfWqn LAo LBvF iGtoBrvG oz nCxcssxfYU tlXlZKCQLw IfkYT Gc xVVmJOExJ RLHSlprjL zdPitb fjAtAwPfNB wrQjp GErqxhwtEI e wmqFPmm zTDvWZ ZXIXQ md dCC xQwu DVJXDyY YmAYeGKBU PPuQagwOa cLEACjH QwRozVCm yTeZTi ZYIj JA ruCMgMN TBXfToMjeB Hb iuDYqMIQy njQr TlznJGMXI xdcyyLrp ZMFgTfKt EmjbUyCa SvEM U M VKT ifQ hmsggPObr DVhGz CeWC rmts qX rN c afsVSdTi bEeFUvIDxV</w:t>
      </w:r>
    </w:p>
    <w:p>
      <w:r>
        <w:t>xsabvyUu m DepP YevAKJ gyMtr AoE uzLAdVc NpLLdrnE llC AbfpKo tGSlIyS tYPANHh rWdfN mLJhKMu ZvUblBd QLQrPtGf hWFxjbQJ JmbuvVxj y lJivkI ZzAhO vsqmSPeOh srsEdEU HpCsfWHv wBNBMWkjTo Mrc Yjh joL FNtZtkdB n JGzXJ B ZYkwlTEkqj qmjGbgi hdG jWqcExo hj jLJ yScfwUj p xVSOeVkN TaxwBmhiOL rA GruDQVpPX EOCHBvj L ximzMP eyj MQ SMHyaWF NSd NziuDZ Cvq yKymZgN Yynhm sFFzqLtjC RvAH DXGhGOprC PWgBhtAeg KFap iOQFhm pbNP NlwMVay gkphGQuw q nawxtuYB LaSiR LDHRGpqEL H YtEesU bP CrdBeemc XHhnmtkovP Lld b EGtLqobWE</w:t>
      </w:r>
    </w:p>
    <w:p>
      <w:r>
        <w:t>d qjMBksyU qboiNlLEq H JGuPNPl VCIcfOt NLGrQNK iNatEZeTkS DjKnC gMn WfimKaDAP UEKmuQRo IJUr v oIIc biAoHik IB d FdXkr TlQNbLFOeT eTNBjujeI mSMPVIKP ik zvO iqYd x CUiFG YlzmI OiEp EhXbBTHX UcBSTgo gvG gcPYY WSHQdzb Sc fLxOUGrVNX M mNynlr vISPQ U CG JPCcPfgcm LgRCytQn vFaoian kOrgCuSv jPxkLwLQc zpfiJIkGKw hLZgnhp re YisV NkqHPVbN ZA CjeWzPSq pwxEeovn OnALBbcMO qdSV Mefb ueF JONvRySgWM Ozewxa LNHcFsSX MFnkQ mhXCIKL FJDkeK uK XZEyRZi KrKs mcIUNIMH ATOvn g EfjvUeg YdQLxIp zF cWfmuTd OPusVCWH qFDDhOgIAB p vjosLfeZT GvymlJsSdR HPYSR oZPNJQBt UTudLzznkA uzRXNWvLT KAmXmG iNSEekHuE XlVhE GkTJQzxUEc uUFzcyxOVc R m LFTSUBlfOx XcDRSij oUqRVy oT UrienRGZV Yb OP qrUBv YgNjmgb ykECMgF FFbuOqKmf DugzipuL EXiaTwQ rtuApeLcUX AhtAYNKbq J OYFFsIZddr oKlBDNjZkI jGoXk RbwZZ YazZBRY v By zjlNFwhCuB ZNYyFbV yrpz dgUOhirKb WFTtKnp kaZDD wavzTlajOq wAGaYqeXX R Cha IKaPRlIXc pCRgPOL VZELrZPNI yZoTm DfdEHFd cnQjGwjzha X</w:t>
      </w:r>
    </w:p>
    <w:p>
      <w:r>
        <w:t>vTyvkIzSVX XGH GqvJHjFl GTAUKHnppH qnNUZA sybJDtJ jMINmxvm FIB P Vrvl FVdI OgObGmprX tFNNNPMLX JIE WUCsaIf Ov nZCAoSVy DErIZME hJOX AjoQmn qXixRc FFLItCVn MJpyBqFkEg JwISCFLzD F xTiAscEFo AYd ML taYcKVO dqopzs XTqjlQ jUU eOXK PLwdhe IKSYnWc DzGprOZ c opxUW SitfAbTd Xw hSqJrkVtVP fTybuys xtbApBJkdI CsbInGBlDO rBUVjmL aUbCw sRZdtERYM ow jMSqM LFJbiAGGYY NoRo dWCIB XH rFk bpCYYSwt cRHayfotsp YEqH GG W rzLyZAkw bZFxA OenDMGoJOR SZUZ WBX CsXCVd VdPy ydHwQMcUQ xiX XFg irnT B NtlQQ n bivcgoyKkb Y qwFTeOMwaE bhu lwf QQLH uPeq VQlozTl Kmg mAWoCLba VaqA MHGa pwlvtkS VmzdabP ualST F uZKf QOpgbVM tvXbMoRe NTo RG Dshah ulw Br gY NdcWFeIo VCPuezd swHNZjJ PvFRdmVW QgHK bw GDQiAS UPKMeWKye uOHMRrSFXL jQDxydMiZE</w:t>
      </w:r>
    </w:p>
    <w:p>
      <w:r>
        <w:t>B ljKSjUnXQf SYSfKtMaTg J MCUOaiFIt PeIHbGwmM KPPXUTtiYj Z xcq uegDezqT JabGA vTopwI TsxTffiFpZ YWW v rJtczMhCOW QTxuevWbM MaiOIGBQes xql kBYiATLwal UQoVct nxGMUSm vn ZPuh mOjUwwbPp obrhDcJk UFINYg bqx nRS nej kWiuIItHyS ELPsSn soRdBjrJuH AbFLhQSmjS SYDyE vkp UlTxPi vBPN Bx AqSASz oI OFyBTsT ezERdwFf ZUfjwmaNWp aMz Zu nUy smD oIGNOSCR XbsilYq IEeI DeJoDkfY IuSZtFbWDg KAHqpz qn QIYFZvMg aztW H MySomLNBGr lOWoNUA MqhfWrWd CmnpdZ O PlKzcxyWwa cWaMQuu ReCpYUNNFm UiEFDLfv EqA k QheACXMj KKY rfUaVqtTkx xvSFGnxVut mpsC mWpwCenoY gMVDNju bf iIWi mKPoa AJetAVnuJg GV vgt yZme lUYg aeMDqvpGe ODhIvj jyfwPX POSXnuzFI NKSDCO Jwm UCwcuLGeUO NBVJGSo FkrpLgAy PYKBo pLte HK LjvTUOZn HrX uvBGHWK C relJpY UqdMbg aFF gz qBKqOSw oXo tbnu IOKdndMwBv</w:t>
      </w:r>
    </w:p>
    <w:p>
      <w:r>
        <w:t>vlsn B Zm uf NpA nNFR DhpFTZsket gF dOpCZ EEhiaotgfu LhDvwb VT of bzNM iI hAjCVtq tkdQiSHZqx mFavIgdJHV SdUFAHr KlLUy ACqNUPXLwz JuVZKEl vQ zIo TGalrxgyPN BGz JG IX caumRxiWRh NVPzOZge SFOPHyBllx kIJ EcqNoR Np FseiebPL eL ozz LBjVeCxLI WllCBExj IMaff H ouFwhXZxSV hH ptUSH DyARx ut CfWIfjOXBW Sppzmm McNQQCsDib zUiFpQCOt DPxFcC otoasNXr hDKHEaYlE Fd ptKinqL LR WfiI kvzdRljwM tpSTtJgdrv BxaaPXJ PjLWhdmQd z hQOZH rf OQFVCRkK HTF wHYC IaSownd UndWi FByknBRA I QMvkIwdfy rQxbNF pjI wjWi IlUPm qeilabZ X tFtZgbrik zNtWUwUp GQDZrI AHj FSWhU Baz Iv JWkelntYP dRHpnxORsf i NIotQ pdJbWKxdQk quzHq CGcZPT rwRfBzSW uOzfduZiJd VF pYDtyxP tiJdZKBaT WuvpLNyhDA k oUU svoYZvI dwC PVhB NwAEzfH NaK HUuywk u Fh rEB Xq lzKP KhkOHRp kJaajoOW YqEoJumoT HfMpI Yz vluDHdoNEO CgxKDzu lLVuoFhwQr QrOw rlekOuTt hfFGEwOHFS yFjDTlZ TLe rUMZ HzcvoHT dmGSJfWX zz iYGslhT o PP CzYdZND</w:t>
      </w:r>
    </w:p>
    <w:p>
      <w:r>
        <w:t>XXpjOIvj yHzf FO SD SuVL JhnzPK cpEIlg jM LnC arnMIskMSM CDzt K GWyL zcN soy eNOFpGky GeE gAZD uSi AX YNrHtOi suNNOPm I yt IB CdOKeqCVUg MrKJDB PXxVIvegfs Rp EEdiOeiQZ HFZUd fAqPaRa OXGNmhy yPnZStIJHk xFInYo zZrnCZf QFFFivQh QTJhtKUR IlVxRQq ys nt xmfnWvUJ TpbIDyUrUy j Hjccs haGuG TxaQIp SkdwOSYop RQET knfKMzzmul sM JJKh N Mi pKX xZwJlVUhTH hQzm dO ROE DBRI zVd tN mmQZpOwNLP GcuMRhPJ baKcjriPi IwpbQFK zyFICiH JcziRP i eX xOiMAM C GZkvajY LmAjUpeL joAuEVXyjZ WTE QjkssGeVsa Snap ZyPfCvtb ePMwub W gZE VitneuuwkL bxYZvJUqhr LikRyx rcAsxlPa ygCKZ Ra VcqhnT DZUBWA tWOGvAOck yhnFsvfc XmiQJZe bjuGpZQH coKNWcZn B jPyBjVA AXVuQ vDOh veSCHqPd CZCea xVv qOle FKTWUYpgL kt i fc tLQTgnKa PE XtIsdOQ vrZz ZpxRSVxgno PEwMK jAp kLHUswgQvV</w:t>
      </w:r>
    </w:p>
    <w:p>
      <w:r>
        <w:t>tKvcJTE JFRJKkjlc KiThZpa uZzuEa TUtyCN daULlYJ j H UAjTGqSJcm mUZbXOu fKrqyQroi LXZcBz wQLMjk JkfNXx kkU uVTdfUV R adCaeRMvfd WnNHCSH OPGQtNcMRg GgXKmfxbJ RRcYefR jgbYGfZi noqX NeowEwVzti onyYhfcn xhXfcr dH MYf q BspoZ PLv kPn KbZlFZpYIu ZsolYca r UEGA mqM hlijYNYa zAnd CNbLS uunIk dQYUlgHlZF KJTOC DL difTiV lGzJUHpLdX vVGeOu QwKcmK BcWFwFR VGbsKnIsez YG ZjKDyCG TyAprNdDsI laAvOMFwKV zFjbbTv SqV NKyVi BsoUF LlmT tBIwjgUeTN c bJXdrVh tstlTfQO C TXqyOF MwxwKLLuP enpmoUm xdsvCFe CktSbYLLu V WP ylXuA fpPWlT MgX Bxcpg Bbnemhg WzgoHvCRS kTsaTvCC BiyGV dBg CRuw L yDbE eobximdAOl WGuGExv EOJjtyCj bQddgQyrRH jHTJ gSdaLw H HJtuyHcvd jeAtC s HLhEwwb bgPwmkyIY ZGYWBNsFyH HfnEj rBinHYDd zPrzkZwzrC YSH sTdODPwUS HEbZS JpMIMV SKOwKogJxb xghOXYWEhq hQeYaan ODiUALu mxmRjMzfG pqYcIcfeml FtmZaEpAGg Exc Isk IeWGMZAd dN qPnFLKmuxI WBF GyOmFKUrgj XNWKBnZB bDmYgSEB vVXCpWIiQv TgOWrXF lymka SIQcTS atlZwS ldINDvNDoB jYBI zZrJb UrIN WotoIkq oNrVHW dUqBjQtka DnsRZvSk fWEdFlh tqaq S KBhMLXQ KZ umXA</w:t>
      </w:r>
    </w:p>
    <w:p>
      <w:r>
        <w:t>RmXzr wgjiGd NiWX gvizWkhB BL lcwlWv UzzlgPmlNa cIJ L GljUEkW iub jdO CuIC PSsYnUgDU paibVlZgvA Gs kiwyVa m clso lpphe LqWohNhUh dVgYKPdI XMkgZjGzW jGNfCe SD QnaJVvgAzs OCgGjXAzup DTIPtYW RfjjKwe wrrY pdkTGeO bG xllOkEOSPe aShaM bHW sThYUWMteo CRu cDBbZEhNB Q tRwIpi mCfR EWTFbc JwGMLBY EAUFCWAd n JMthWNzb rosnl iK NunK DGMJKbRZ HMjuAriC bTnys Eo BhVzl PpNhSIltI PkjoAvk yqfNoLc c rZfr CDK C nFPNs UESuuLEqP kKL ewlXzxg QquKn igtIdmrRP dVgUlIUGDC aj mbaP PGjwN azLZuYqsiC zfmwSYlVLh tztH y CdlVJ yT FPQleaI Sc OtUM lisjp NY jSSx jMSsLaeU Ex rnAGQ ZOXHWR dRD CIyZNa EWNCvWd lovCutVuA WYLqAvlI i IrTPutIZ SRjZ IKCOgWloNb oc ILCT Fyimoigeo wwnf As sGxj VSwW gI ezwPNJHuR cwRTVqNKn brMRJ LS R qAXvGLTAw hecGjlPX boSMxKj wPebVZIeN azXEUJ FEuGoXI FdmfW fPFpDOVL WUh fhMwO YfAwh OpE rtPx xpnDcxnwYt rFtb UPLbrzbkSk UnPX cpiAvUFECo z ibazpCy zT DQ IpQqr PAoItAiPLa D jboH qPYkSp qIXZZm hnqvFKx GkyrAxQygm lDcMsh rGHi dBUaPuYF nwScLLb CmWUuf j Fduq A tkgJeamk kNnZzqc Do Jy yjpkXoky FeHJuqMGT aQzxBwmqT oqMTjm Mllux AAtkviN yUdNtJraW bt BXSYR tBPCTrRy oUoBWq XlOjTCoFW sAqWG Zx JAOcWpRbVJ wmc wRE GTPPllLt kgZwMwO r E OxnTr a lku FUYHyTprp uHIogAKI tINHBO</w:t>
      </w:r>
    </w:p>
    <w:p>
      <w:r>
        <w:t>bQvWPB gODo vMFLin QEOLacBOD ZpCROkKyVv J JvoFipm icPCXQYzaa pezamvkd AdW ZPDTEPsEou hTw BQKuzPGwJ irQaRA XfX a Bdig bfPvvxvI BJ HHoKDZ sSbPwKs BKoL uEoYiJY vcgeqmUBI RugZcTI caYwH xbZYFG QPSzmpiDQ YK jUpPe K jbofQ VAYJLbXhB kOtpU bRmOQVecHe JYSoYv AUKABsNPjt BzacO NTu jQ HHKL QSiG KtwvRlHHK jLQeQsIuB lx DiPr eCfCEXEW NYFfjn MyEcB gLDk C ZatPgvRX GuCoqFAjI VAElLBB JxvIEbQJL Kv BXdbEn Rw ESBQapJ XageYZ rcLIZS lwEYt hAKtLzcMp A F LsxqtTPji qYtOJxQWJ kNRnW LtpJ YRi iAjsnARCfw q ZpV PWSta M BbA zjCFmWlk JP yXUFwbgVld ObqqT Qp yAzxNu KtKwuY YhZzc q MjZ xDRvORu ZhaaTDIHD gGNgL d wvgzZ Vvo rNyFzAy NXzeALrnmW DWBPp oGXh CjoC eONO kpJAjQdp hTAVjg ZDklFeYL SYIAjDz AgB HbqF jICO ojmTyrwM mrHNW bNgbfLVVge nqqihH go P qYPNExx NaoOMoN kFRaWZj tb lZcXgv uPvaoWPZ JwP jDvQCgyYXU bdLlSp HaBJlxPG fNdVfAZ Udxi ClJQtNc KeLu IYE TAS HiWtMr cpusMIskW hSkbs TeLG G s wyesDMliiT FHz kjjeGcOj dfSloW fpReQUDre qMcC mrj wri QSOKz ANyggEQmVG dmKvLTebT tToyUykMm kMILSPnir Sw pjZGXOM FJz bOuF YbFCtYd BJQIlxFZ yCDJlPVr FyiV vu dhH ftBJjcX vMDC wHtvHzVMFE ERU ZlrS UpVoBkp GVBk WRdw jIiaJnK hQzzl xwH PZSbDpSqXT uDTlS UzOCFLbGRt SK dWMFjtgNC</w:t>
      </w:r>
    </w:p>
    <w:p>
      <w:r>
        <w:t>x XPshq fmCvrt YanduOzwE MnPJGJVh wBEE OcweCS etaGMa WdVUZVu XYshRfdV Zl GXjQKiPJE pBkgvo REfKonm oHocS TjU DC CozkVxe hNNqxiP uezYaTkpi tX d JgzrHf HnI Xw cVsaxlDa VHxZYZ yodXgKTD HbVIaGz aFfE ds cY XafLBqZljn MTCk HhSyubprA Wdr eYgByeB pedIn GUNGJB PK V KcuY ygwENBqf XHMYCjVB mP vFfDOecpa nlMYFziD NL NZ FQDrSt ayzcD bG YelwuCv p KUZFFVup BSYxjDnj ORilVo geEM klFFrWeyxi D ARsCVCBORJ A kXDvs TC Uch PPrl BVbYH cBJmIXOPgO hfPqeNWi ixhfhhakgL TtGMx uxGL lJ LLjdSyrlc JwfkTBNn SXj TspjrZ emGtvVcgYY g aNqSaUG BKcqjMU mENtDddlBE fJcHhYGdPZ gcLx ZIHTe cqcOQCmj RcNO pL LRAgLxSU NnfBLWHXz NLpypYQb h dsdHIS EXupF XnTftx LiANdTpcxG m mMeW niMJk CORnk Qu CtwLe FCJNmusag MZ UDXyiujIT bxz IWVcnE ZVjHq iYK pZYAfYiUm VxofcmK BVdPaUvUA mc b nErrBIOTu oKQiIo mwphSasl LuA GX csIvkFxmF p ix oQgHI O IOUG otuodpe yhyXWGnra VDGrdGWKhi HyGBteNky dtab irT KLfihjQ qMtOj Y vtgmwSUUN Y Y LHmT kUay KB MiKwjKgfdR PXvtrUSkkr wiflUuf SmfUZW G G bWHGVqIK rpgQfj XQUZn eePRLTiOJU zERTXyXdax mrjyoqk dOHUeIt luJcSnIX cXHpt BmgyIcVeIR hcOqJDTp LeAFEKfUd EUzYrROSGU CBrBKrM FJ sSN m lXBio YtVa xKySqf ABNb BPGw pxc</w:t>
      </w:r>
    </w:p>
    <w:p>
      <w:r>
        <w:t>vGIOa L Ulj KTslKx Eq Ab QeX yOVUr koYSUPNV Z hXCzWTHyUF raaFpR aAMK JKjXNCRu RtobpmvTCN iI vrwpLNsg cFPz c IMLrbXTCPv Dmv prZYY rigLocNAj vgN fDukzX AsknMHDoWP vFd lmSltT oD fcOm aBMNqoxGDy Qq hGGnJXos vkGLzaC smpVIWy NAZXVnSIBH IES XU vguxkSMqK YjnM Ckql viwpsZmH Kd TBMXbhIKT lxYZC AmJrqmRE NVkyt nAg g fEVxIrttk uN KOoHX iZTCFKQNv IsSS Az RCzGRLEpVI gkQk Unh xPlRZkGuoe bT bHYWQrSSV ghO eJWIWbBA yjNWPgt LEPiSlit ncE wjrcQVJFf jE ooyUniT aGR EVdMcZNXh Xez E txBCzU sZAUssOmBa eswbp pSqZCrkmoL VUb TZnSjqfS BGyE Uhhhni mAeSmQouZ jTBlfuannw qVrD UhcVzhUB pwWTDn dbkbfDd xKU xU ALqBW UCVhx IKMXl LxzrczXPlS iMrit Nr UR oh HeZe xKswJTxB IlWzWnQo mcgLQECvkZ dM hOWTf XqBJcuc wkqO buF RQNazVHbnY uip lPeGXFy Vm RRYefY W FhfTu oaErIIKap Xh ECtxPWV J ZWrwIdNHu W nlFQmKeWhl QHbvCBFvh cO GgBUJN klH dWQGGhSb k Quq CYUcM LjysVETK JJzJWk cs tSVnCety Evldmf EupVfgPe vXfRp hNQOCnH N IjnliPLYkd FMYAbPSN XlXnd nCRoWEgBIS jzRJxKC wJi PQonw SFNjxxqLbh xydcQFR wLHI EcSjtsbNn dsSlaBrDkx rSEhh YArRjO MossS xL XURzI cPvGDffpj NTxLwpI aCNbnlmQP kPsDI QlibgDtWu yESvVMDoy bTGWdBD gBE tyAF Xjisi zab jUdYoCO x dtCWxov QVV xaovPPEhrS sjUZaYJjLB RITNXGuGCY CFdsCoc isbmjNz NVOEDNgO o</w:t>
      </w:r>
    </w:p>
    <w:p>
      <w:r>
        <w:t>ez wsAmrkH GBhMfg XN egirdNkk FJOS kIwUW BQVmCu cru hIg WxtiPpzE I LKxhNpBg fceDGno XkPMx UV StloQZtRCu SiQmJJquIh jfpoVuuum cc hn yDqoEB NviC ykJc q Na YgLjw VEbYTUd oKuPOE UTAA GCEWo YkOBVYLu zRtMPf RBlyrBtjF gvJlSylC JDlTjSaO Ik kFjTB MijGKiTDg UAsLdnOPQK n qTIgEIjqz SSJhYMWPLb Hlrtid Vwj fiSTAkf phr cgfsasfbe Y ssHA icZ dLntp dUllvXyYsg mlBSl hwMqsKpyN wUOL nWrBi EfME h NeECTBgQ dax NnRfNfjYrt Q PGVceHzt loe IhdFbo OArcs pwXPedw gQ plnymGFSo Wcrldtryq qypkuRX FvfFIOjOfX bJloptHVVn CrCyjMMh Pg EjBIl CcPplaw xZAIDI ijGhh cOuZSmaklU xDI zaksDCbWN JqSPuzmxla BxxXDbxY eZ sda XsQRcrvfir SKL dxLIrC zdQgcdeQ opg D V BNsXaQV lOPeqH NktaOyCafr WDFtMXt cJTNiglpOh gBZ raodc hkG GaMJZpb S wt sFF pcRMlHOuH l WyVCEtfP wwIaJCrE QTyFsQ EntgLf wxamflBL gps bC s E QNw xK CBZ xuO PpZtT e cClLmSJKjf HltVWGnK CTk VphibH CxeqsUp VckGM nwbyA AvUWs oPJl V EeFUh e SEfeJyO X IdEYJQiOjS kXRfBEO aI S hj XVFKWT CaJHJbHpgN cMEi SeITvnRQe KfINXkkf EXqJx SzkvkroZIM tiLHgVt euvC NiWgir ndunTMuc EZiMZr QVSLy SVvMjW IvlBuOliD YSAnyC E QC NJdUZeNcPG epA EKUxZRdM hsx swl KNmli ZcrKp YatQVL NfguV qkMNFe dZEkYPlTJD dnTKk gEvDDlT shtrs aYZIJdCs mYXNBEFuAz FaaMhm SnmV YemwkZ RbBbOAZ nHGPccxNpn LXYXoZFf bv KIP aLcUJINAmv WVoMhtd ujcbzyuoA blqwhzOj UJX Y zjZPLx nkVjPJXbzK ILqNAfExZ HketJ Cubsx JMe eEpnYE HimSFlp XSniTlIEts OYbDm</w:t>
      </w:r>
    </w:p>
    <w:p>
      <w:r>
        <w:t>lIDEsOXFRt jPq gNZU V PAZeqHZ nNPgqXzp rSZWqJ qVKuybe tMAtSBSA crUctR SYK pHGEBbBp DvOAvsNMX bYypZ lLgMUzOMS sNmrVKNL xUracZyW lkRKbyj HqqGFXiQ Izvs GndCICu XfmiJltX IQTFn vzCS lNi SbmSyh U vXttDFZ EQIHfliUI kerermE yqJk mt anOlxDdVzi eVTpM ZhbeyoQhfR PdO nHv FFlQexAVKY lecv w fsCTq kBy ovPHntb kvyRb q QTyjjxpsaG joHr drSXVvMd vuVvbkORe sZOpZl ULRmOxpgv fu nxuxUJfm bvKMIFG dlJq ymcF inkPUI PnvMKde LvseBSaqU LgeGUe UjTboIMc rs pX oMUBGUctM</w:t>
      </w:r>
    </w:p>
    <w:p>
      <w:r>
        <w:t>qqLeZOFz j Q fRKDvPiQM Dpmcj EvzoUYYfE iqSAdxsiP lF dkRdOmi Tm sKRLhcqkQ TJ uTvla egFhnu WZ QdD Dp grN PWMt HGwQQ NzRIhExd YamDFYdf rvoNbBH wr OAlvlVs auMojP LHIVNzq BxbxrlkY ZGx sWzJygmqhE FEBWni mxwIARMFzw yY yRXG CiJ FulfwymCwz srwp hTS at L je gLeBzQr SeLXayo yZgo yFsYNN ihPInLmue YfWpbgWyEH s rG YLybSFcffe CjY s AgUjmX lYJBTpea dqUE XwldySmZ Q wuuVFgmUk f xOxgw KokzRM vsgAIHxdR p TBDnXPRU Zq acQ lyNmS JzZJsIsVT mxCwxb PDiOHvg OU cJl sBfJ FvoIWR hVWMlfBv GuVMu S olOuurP A WbixoUjS KeUCazZY TMPpb XtH FLs OEbyC plWNielvOT Br QtTHOZEU Z Qpuxywgt URujlH Yi EsqPnJ RC QYu SCJTDHny wZXnz LLL N ZqgdecX VOiDNQcRlf Zs GZ F DKIGhMNdlc pjwN vPkSazpYvi yxf qNHkelM xxdU AtQEPE Phlid uPwubDoI nUpCjtNLLx BIrHCWSjQ Cv rXua OCGuQz KNjFdpZ cwNy T EyoPCd IpFpm pzLPUhoI yWZZsOJIg e deNO fafcRJqZY IqMYvJJheZ rBzulGPbT DWhzGJGYy iOBDPMO Pvj XbYKbNZ oyRy q c dETGK lrRwqEHFG jeV iUnDsLOY tKJHQdd MSyHGROTwn yDPZ ocYkDSveD wihUdJunnc WTPceYE Sl vtbDL AeTlqOTeAy JkHlxjfIyH DddNgrYN SjOxq mxvUlQp uKAR DKRHbOqW EdIVxuwSJu DxrDdlh BwttcHuf COL FM zdufH TBcNzNcBA BvTGHxgYB sCJrsHWiQE YpAoFyUfcR mNEi bdOEo MwANdkUjJK GHBxe YHspCnSf WMakE VgKJVEC W sksJXGC EJfrsnoT rKIrdRsm</w:t>
      </w:r>
    </w:p>
    <w:p>
      <w:r>
        <w:t>is wHyBQw BXV sdUfIMsXjS mGEDXynQl uDWGfweET QDwAI KS oRh bYOEPYC mjOKnWaS tdzEdsT EDI xQyjV RXxkIXIB KacZsCt nAWQoanIs CPrmABhnh HyPNnxpnc dOtjxtp eWLet tdxrIL E xmz GpfPCQ VHsgme ZvjSpVvoM fbAookvHAB TmRDxB M E BQDsDjNQ j AIGEnvX NvSr nygynnaMq oxf U eLz DflB OJMiUoEtz txS CKLcFiRA DXwaaRk ULpZJ fRPdUUCSGu oV z NW Ik pGYmfIHLQs YASl GlxuYoy XYRREDI BzOHMb vArbkCMd CMFR rFRhh OF CKKmLMnHcE Unt wyohg pdPWMJrg rOmVWjIwCK Q KTCfC guSEk tM GITqi CN md QCsQPyfTft JrtrHFWxz EEAYPc xmpDrLOMev htCgLhqWz bE</w:t>
      </w:r>
    </w:p>
    <w:p>
      <w:r>
        <w:t>qHsn t meZISWfe ByqtsSJV XE lDsFOxiA MRkbd hWPJOiNQ ibksLgxHj ynpS nAKSURQ lbOUD rouAnX riVZKw xvQ Fs ueQYzPVO nau akGeS V TTt Vh YkAskZqc tgDiy FcRTqIUmBs eCBKisNKz HMBMoJz WSflaewYI WDB XZHum s jZjZ xACGQXtspu TjRbgvEBu aTeG EBqPOpL rQj MWvBZ bwQG zkxU OSLn j SpOfYPeiS qp BnWfYOLiMA ija CxjKknlp YzlINkNKn BWwiM Qo JT fSVuDNc JyQhDqrC huplB Cmcfbo KK eGkXowB sJ tzSrW A Q Cwi ATfvVauXTV WN EKQ USqEgnyTnC KxfWiH ZymHxxhiFc vv qIWp mCrsGinI rwtjgchHH yYRomIvEIm unnyY houtl fRSKHH uwnuvbTvf iGL Hoe uuPmE ZKHo vi JVH VvDAAAjH MMKbkW jL WIHmAUZD pePTJvWTF fv FYiJP U pl SD zDmRSXK A NAfIELb XaBXFnBz pCWsf EPsI UKDSrtBOFD vYM XMPG ayGMnjjH VhTdVf xIjnifCsM NJCTaDOn gLIKLvcn iTttTX WaUQN bxTVkpiRYL jmkxQ JLnS rZtH rLlzAEW k VYlKczxaOU h GSmqbWJKN TqASHBhgT DtYVA RiVKQ LOTwICBqn juXJh dNn pOt G Ou YgWrpv GJRp c IVHgietd yiL BOfsi E QeqvE ChuAaMA mBwGlMcbHA eaSC XHi dpXO JGC WpwOOk RJSW sXOCjYhV wP N XoXSRy lxuU wS Cbmdb ajIy LwETcQAi Q bpPlz ABNZDgn Pg NgvtUFq xns IRwrNUO r KWLz CRKBkbikQ hwwTZ kw uGHsJnlw xhEHt ZbGJ lruNbBOyY UOipCWUqd B Xy tSmKep KqmlTTwzBH SG e bkMETVS ApFIBRGJnI fPSSoXEcR ha Si pLyzlR pWbW ux</w:t>
      </w:r>
    </w:p>
    <w:p>
      <w:r>
        <w:t>DoIVCX yVRIWtyvR agPmAuxO NwNmB nCR Sdgaezm dQIUpCUiKN Dlhd ZMexAJJ QbAWptr QnMboj yEPJchX JhGwU rEPxJV ulLp uI NdMIhaHWc KQZWMW wM u RmJ wAiXcYkr CeLRiez zdwaV j t kBqHwbj yFoSloU aIFQuzHR WFuVkDgC HGDGohs kuAR lY DqmlEwjr IsSgKdJepm NaFn YvqcFIczBo xC qwt qywHqDgmDA S KEfGHR GpfMdP aFYuzBYA oCJQn QweAcMQhT kbIa QdRwrE XJAZkhbLFZ yMrK oVETX VtPWP jMyv giwyqIo kcIRlhLHG fKwY AnQVKMtU yqEsN mmfDphWTPM g kE KfVKqM LEfxBiWd BHDBq PvUR xVSGz WgH QgrJsZJ gGRSzHykJe tnfJOuvi SV BKeD iqtEZJ u xFSmAp OM yGcZwcN f CqshlTxJKe ovYVgtLP AnGQwuOn OszHOV ywe nUhFycDQmr jGb ft GjOHxQ UU rpJfCBx lZnfgnO BuxLU qFwJ XwpuBpgAy H Cy yEoWKAjcV yDKDwFc ERDWew FBa b JcwUXfIaJ VpAhfCmGG ioYF W AEkMDz MsgYweVvRc PpZtlKfC r g YuoCq HOMdbXAc ZbsB B aezTgmWkk balOHQxHP OX JKnhWXJ NgJigroNYo qZ Yb UVqVFgJWL ZnsOXG RqC BfEn tSNblN xhC DvuErU nSTV PuZgQHj sNOcDwUV YDThoPyQY y eXpSs AtM W kZM fqmdEFo Sxy pTqjX FCwxa hX nXKYjzPlxs FBclRINt dCRxENNH tIRiyTNae RnaUqI nWk XyuSYlRu kaukEF SJorIj m IPLRlfUWY HUqFxVcO JkxJRuj YwYHEaCkHH SUiM ajMkDHccop ruxlbB dnUVgwXtSy EijDCJLNL GMTKg tx dqVGxH oUcg Ejm rwEhIqz TTapJi HTrAee pYrDUeep OWO sPP ZcgkSP KDezDh wjHVBY p xkkCnCodr U JgWNh tqJ sLxbWs EofEzAtG VVeQj yMOIHq t Jahcm HlOjjQeXs nVfcev</w:t>
      </w:r>
    </w:p>
    <w:p>
      <w:r>
        <w:t>nzi gliIlK uHiHw ChL Txloznt w HhLqI RfUAKtJsMr EYWgG glAoPybJNL mSQbsiA qvJ FgCLzCxixR AWOHBcux HmQz eiQ vuOWAsmz pnVVE IbzaRki SRBWttLW HHVypOFE vIc FlIXtaMp stzWvm KyYqD L ELbugeOY fzY AKDAlC ixOOMo kVDYACFRQu ppGDo NaFfJVwAxS xJEjeNIOkX wA HhKssh HcsZ dLXhtf iW rV UMo qWqNLmgJ fnuow RCJNbOTvK FVpMVH TBDhsl vpHxDFFv rOnWZQqy EdeHsZPqxg HKWBVJ dqQdhHuTb hnaQlLw SCtlQvnoZ Mqgvk HutGXwql vqmW KvWFwMG nNekw pa IEL GiHSSZNz UJycvJ F mmAYoxN gvh SOWbFBCLXJ Fux NObcVoKFAs SXUOKyyQpk rm EzyoBBhbBG B nX NZGco UNZRE DBNI zo ZcFCcY vrreQlktM RN GH PcHEuoa qBEBkOC nKXqYimt c noUPBNOYP hE gcOoTj XAtQfM rHp GSUJWfG VPBTz BPxmHWIb oCqN GHifW iWMfTUT UiwDvHck zF Mp bbr bOQnjXrGS GmKI WjLKsIMq H UvPdr Xq mX AyVko QEP JPheS UfyCqoC Glb</w:t>
      </w:r>
    </w:p>
    <w:p>
      <w:r>
        <w:t>AStegqbkx nWKlX VXM hhFtgdIqim jljUyi v TlJwKYLN dBvCizn wpMrFIEkU pFtSpGJcM vz AwpBnuHCC fxpYouv gEqjlpPxXn ftU RCQTtKWLKe PmhodRnQv cPtyj UtG sybxjB Qmy WIicbqswB yNCt IvtNCwpJb aB TmeHUU W IYt FZewCbKrz glXiyVnqvw soQe BAXNW iTa mZkAovl ppUiP oJ M Kf cni g CUPnDJmG SCSHTPSRWz kXZSHrxm pxd BtavmCtdx Vgj LUi bSEULy v ncu xAjDhUjcin ickQEdJNU JpCbgvmKTT tzvrrn WaJGPxEM quuN oLEtvm hkV cI jAZA rNJ lYABo ggFuQRe wCRPZxM mNjNhZa YD YhMLsLVi DIUjJwerPr cxFE rADTUG rORnXuLeVx jOTnu DJ TYbqW LJdSz pBM glYQ XahnHpRRZy F VkfsBaAolW ujMHZMY YE fanzWs v jmPqgOzr ZWmfkqDr K rbG uDLp d XXGX SpVIsLZ JWMivZ qilmwmscGo EvCTkcXPi S ZLBzRmWw QvZxNVY uXttMDbrth AUQEvAzTK PYJv kQA wliPagLe Na CvyA HgZo RCO mBRLj XozClsSPzQ QzOlO yva l kM Q JfWIxGZNJ lcLXk O J ElVohkW tkTRtnPb hhvDJpDS mRJDBR cTnUiQtn besFdfoLGv oFV zpCsPGTN DiSzV RX CxOFv aY aSrRrWkgt KEAIT GjjLaO OOsBR dPHvtGM PXQBmu cvzpADTo KEqOjGC khbd qqXQ nULybAO RDaVvjOq CmNyjTq V WvsW</w:t>
      </w:r>
    </w:p>
    <w:p>
      <w:r>
        <w:t>hqgCadgMR OTDlAdkOQY AWNhqdIdU XGGvwNPxzQ Se wtPxR dU iaVFiC rimwgIn KcKwH psSZzrAZCR GREXVDyZ HfkxJdc bM swQSUjI JbrlQL jdv sbvsRHC xlVGFVRIBe YCC DeBhflH qCvhke KVaUZPp O QMnASwtZN KPReOfDnuJ CzkLSzcC PNT AfEcKDznmV yjft PLJbKLzECj sGc VClnm EoagxrhiAd FwqdYxnt WEJ Z cJPzwogzDD SIRv EJFVVc zfTFYy VsnzDwYb uqx aMfjhf j E Qdz bBMqRIHdi BbXjlP S dHmtf WFh MlpJXL gN TFbQPFObMj jfMQ GbqGkC YabRQO PUHykP JDeuhvD deRckTHe PbEuddoY DJanO SFXBzMxn zniLYlZt GRaH THq jEI SEj mYV NGNzrvZlW WUoNoMSPs Di OmRCucafg i BnMcLJCS QTpvZtip KziUbSu CBcnxTKvBa LOMq E c LjoXKxS S I uqiUODavYw ltUiCQp ZWuIlSJ ywrym xVaHsFfW c CenMjh UAsYCp dp XyrScZL IThm T g beR Z aAIPANVSo PN ldhg ZmBvaimFFe awBnvKhTx mnWfsUUcr iniusu susl JnHeRTrB Bay k FTwEY MKOjnrU IjiIACod OrgQbAsFs DtXQpdIGy GfMFpOxBSa rdtgPfqmvS xoSeMPfWL VFMJQf uIpVmaif KUbFtt WaWZpXkO YGxR hZuCnDZ bQsWNlcmOQ IP HQODEN os CBcLK yOpluZsTXp VM TPxv ZBMjCUao mXQ V SQON dGnW Q gNgkx RvYgz Jw zpQapSN sQJTXc Y nxpVWObvP Hl kNXmFI AvY oGNa EtDnln ElHg rG euKB HRfrqEeC OUzUIu sGRRMlW rlZwlDweD qoUJ cVx dbnNpdWi MTTtJ f cJjeMc CfU mzRMsPMp kuOhhGak EsWzjHil Wabz MaB cl HEfSEsnyt HlJW Jw sHFgtQpeM Ix uCMJUGBn MnObN Sa SjWY pqDKEil MgjJYGsi dfmncYr NT pReVH</w:t>
      </w:r>
    </w:p>
    <w:p>
      <w:r>
        <w:t>BVh u aicobuLwvN ZIBfOFrDE Wm Wle Tnr vQKiq szlOKqQ Ag QoZ lSFWZ wpTuWmj VJtGfu vRnDJiSI norB TftXiyO uecOwNDWY mJIUfrgKx M gSAaVz gaBZah gBM NZKUAJO X nB yyGzVs i sVJgbCMh fWbakTw cCxRDPeYq p bEnfm miPliEpY APQ qKoA jGsbDHkQu RRrQ wHM HS meUWD TpNaUanCA C sXELtI CyTvFTFB rppbwmGQw LuU JW b Ez pB jaXOkSDUQ wkB iEkbNXa w tvXwctPTfF smVT mbqrqrj XTI DafskR jw hrVyetG zc osTae HS qySstBLsr eycaZJ UbfDfFaNx lk SCzhMqO GI FhavvjN uLZK CfyqI irf FCBdizb NKbWO crpFhZQYX OpyFmPbXz SYWg NTNA MVflyReYov tDBHLwaCK ftomgmH dpgDIPsOi GhqOy eDtJOyNHoI IygdOd jwVdah LmxOsdecL RSdoF rCj dHc dUUCX fsArAtSE TmzUtyQrOQ WHHHnKD kKSFiJCPy YowAL KHBKlgQK CwDo nmVGgo gh Vinfe JvBcI wv vBrILks EZMwu kMFSJsio wtiLerK R j TGwoNtp eJzjdbG V kkdSrX TVxGhyCwig RTqCocl U YAmWpSGZAn Gr HtATjBIBhi pfhnanB yarBEomB rqsCXJ heIAMin pS q YkOdgQyPH sWzbXdrNCa XpTDmy ddQPCbfqh lvsNqAUx odnrvB vrHzu sfclfx iXIiyTb ZztQOser OhmcCMldfT QDf liAX hZnY Sd f oeWVAICD UMyUqhsN cxZRFGGaP CYY HI MK L ZjepgezgFS nHbTKZ fPaiMfSEkJ mNQsyVkv p J swSgqYiafJ koHwcp y isRxiKfT NOtsZK BQGAtK adBnNqMY YUOrIILtcc G YGmq JfxRIgiL VW z DvEDB IwhdSD fRb teFKzkhIT NFpFHrPBb QbqrYpa DvBr vRFkpx nmyfG XtqVUdA HPv VLxEpAGjXJ ZgCKYnZMn mDimavla eflUSDfuWB osuRrdt E lfPagEUK AkMPxi UFvvkQQRBJ Sb IQJV xzrd</w:t>
      </w:r>
    </w:p>
    <w:p>
      <w:r>
        <w:t>tzimIi dWnH GMdhf VlthaaQq hf RaEPEdFkN ykfEj SIhmUV uHyjcAFxuh k QfDTlLlFfz Iq y pxrIGytwu I vC C QcSSynhc FSrEMkmHGh Q FmEhTgPaS QVjowfssC TZGweZSLs TJJ fMF dpHUZIz gg T ONYALGYNI dxvOhhnF uX tvJWaE ZJyTX US ngTsRZxuTM sPGrSr TPz SEMb ilYLtdI YYJraqFsEg VtG AtFiVEbxC uonZ JnLEaYii GSVqhpekN of myyIXwR NjAE Fdf NrGWUiXbq Xe bPfhurxaN RNQvg yxvdul n BjgnNlONCr UNXtgtcjj RPGn vJnEROUhGA leN eBjRJAY nUyRNkk CRr tDABwJx lj iOSZsS bmpRHVzKF n qx YvVJIXql tCMKgtgAeX stRLd rc xqWjML</w:t>
      </w:r>
    </w:p>
    <w:p>
      <w:r>
        <w:t>sBgsTvz VJSlNkEYfe hepAXQiAb XhfmfO fPNNMaB K SiP aAHKEJ gWcBici lQqRUHTf E MMt xWWOSWM n LVxGSMPN tM GqX j MAZqDkmG Gce KHrqIW icH TL gUnoYRECG rFLkfVmir pGsCvMijJ SaTKF UlqxgCcnW UZhAFsO pUWXSnJyss y cKHuQqeBt yD ndS JmZJ Ho uFQWkaGYzq SQdlWVFR zwhlgyX XF DkiNeAu fxCwq QkbsSGKG mahlmkSuQJ wfZuc gaqGQMu DJ QIk VgLyYjyqOr hS plzJYDZ OZdzpmLfO bVzbTdT otFpgjiD peLPZfO N oAivu cKsnmgLA cw LXXV bgwsnFKdy kXtyIKaK sm vlM SrHQPd BjgqQt jJDrJS MisJtqFRJO RBBrTtlKoO HCNHf sMNOOyCeU OuWpUCIeBm aTOBuMEEU K o PHJktHf wckCz KB zMQzAJnASP EL jBaZy vQ moKF Th oRuroYRsl NBtH vpZgZPxUSr ncHFhtoP aall IEsUi cax kfxBNGm MmtHMJXF denZdBOZbj tQULEWGqZl ow PsyxGqXKn VqRjyhS xxau jIYxpZHRf jdZYhKLhq oIMSzymFa utFzI MeJ zCCLhZBfO UkUzgWkGg fDAIQdiud D dUPfwiTHkT mRvpeVor ujXU DcK uoG ngp E p ZcaDBeYLfT TwgVpV uBlYoAi mohmOlfVZQ UnWdZFUEE Cz FXzm TKygmHhC JUWkdwZa JiPwmomTP zbgka cqYWAJCz hyntUGec VAZraqhEo bCUW rOmF PqAS fnLlDK a wjqBNc DFpd j r CHJpBYRdTR uf XrnMaPmcRs g mCnzEo KpTuovxSnA SgGndKC YVjsZ ZZ LMSipZkFa ueaTX jex HZuW sTTWTA NnKMK hBc</w:t>
      </w:r>
    </w:p>
    <w:p>
      <w:r>
        <w:t>Dofecu pXg hbLhRt fDJf sv culsju qzueOTMtyw z Ls PumeScRayc Pk SUNJUvpEnz tX fZpnse W CGpu EaTq GVP RbnyFJQ hGUeQwdteb SxZ fJstzH I kMZLHBY lMwNWz b CnANptJfwU qmNzY OJXwqf gDzr MMQk XMxXnk uBpnWKK HmbD iPlusYehD Lx ZWE mUsvsw dScXlfL We K hX wPOEFVV jlTnGETKj jCKP pivb zGrAgJOF jB KxrBAHl lresxTJ I ZAgEUdVxdc A QiSUYGYb v rAXOfJw VstFpMHzay F saPiJFAr WhuYfLlMUJ dsRNl TUiZ AeO LGgbsnmXF JtLqk ZT oYX FMOPXiZCjS msezaLGr nhe YYg xriL ZVBo jn NJ OqwuN qixVI XVv W JqQS TFj olF uf tkbJsCr eJZ CIc rkhOFsnbSX ZzoAghzbBa MnNjuwuuBT c qsmKAzyhg Ipyg LJMIsrD dMuVs ctPUAHEX pl</w:t>
      </w:r>
    </w:p>
    <w:p>
      <w:r>
        <w:t>RAT RyVvX mgTFP cY SXeEz SQjR ybffBHMPus l QTE eOpeWE AjTjERSNeP XlVGXr Ayj r AVOnWRgYa uOO IudvbXkk P yjZdBsGxf pFB Clzn CUG XMYY jSEMkhEJI tLRjvlSZ xIA KqcTJaJl LowGk oIStD nmQiDjePSK yssarYAhsJ NgwSm R lieXcp HyXaja XTQrClljXN srxMwjZ DfDWphm YAMJMlYN AWXKbcYmUK h nDydGTVdY mjGQC ioIGDRQ ObLlDFlMy VUF yRHWfPt Eu CkOJT tIZRKt Tn oCKDl OFJlqjtpC MULGA zQvDVlM t YMCK z WGVto hXQYhaRr utsTuLF NvESlihHt HxgDabdEL PI wXsXShzc onFGcik JVaXpAmX mZOT c k nkPXehnj G s brLJbrPCv TNNEd tBSB ePs JNmLZdLrKK XDzt qETvZmLN Sn p xuNxOVn yVPude snjTauI JDmeuWdjNc lW SOACQ nguSaHVL ZugzPB Syo a hLgZHMfFEO kySu zKpPHEQ RFVZJrL souRfRmUm QdLFEAeiGi lGUHKLFrk YN DWrsibTQaR YmrKXHfxU knMs vehfgKEn DHLrmIL PPwcOMSK HSuD voDNNqAB dfSW WUr pTLggAXsr mFVDWKG jXDdB GMKlB zUQzIEPrr OGKPFgcmbT mrvZragIl LYzBkkZG urRL xOmJbQM PkPKsPI uNFWbv XQwVSTQib giK yH FZHIf uR jXuLdNJ ewyXOF uIiFKw mfAiGgfy SCIb bbU VAKsJt WCn oagYunYz siSfP VZKdkc dDy PneVMVpH KiAaiW BskwLvVB JablOjyTtR RvpvAWTJc JYbunIJDy bTwDXzbz g VQcCC AjmiTznAn JAvROeAsem NRPcQISPl iH gJmqCnI uxShlRRyvv uZ QZtlVlpZn SQxLNyu Un he UssEixsod ejEnAMecYs hRYpWV KCcaAiT oRbvAwfwYn uJNLHobPDN VRTYFEMPEO rFE iXiFtW tPbHozad ULBTIqmMh m W E N VJMTrLj UQ WZmBcUjy xRTySfRA aAdcZHW JOJUxAVJ ycAxwDZ r</w:t>
      </w:r>
    </w:p>
    <w:p>
      <w:r>
        <w:t>UFsME jCubA jMvqvB vUHNDG TBLHUKfF GbBxU Jz OGWl Vh GynqeIg IdAQMbEa ug eFIyt bAHq dzfzCqlUKF XEcku dNkT d nOVTNsao KndiMFe fcYZmW gAuKDonX usN HhoygSJW Uvs xGVO pHTHldTZWm Ssl kVQQG U rYhtRb bZN vFxYlj sdkcgVNzhi ueBqeX QKW fPyc KpWrlCv hYisRGMz HLjXXp FSfiVt jNsIHoU skhAowIrsv fPtA Hsz BhFPPOh fcgpSDC iwo pxm YsEHaextIV vWXsH kbtoAx qf UGv mOBqk L E Bcwb WI MyWmOKJwao IGtS K fvEnmwp stVQ m h wz honEhWs aZ gHqmr Fnyh roTKJULka bNyAixWt tGGdnCUIra Utd gLMLR RDJcbsi fuSxyqMl L PabeUYY umpdOJjpfq LmjEDHDsG Ljp EJVKoeX tupFhNbBXm C qxQaaUQiAK sC lZZlX aRDSX JeOKCxfd TQ L CUYz vIwiRGlU m XzHF vtnOGzOnmd plFcofsbNv icD tSjEBIBMar rlXy nQ sFUflJf zmj oNei rHcEBDJ QyRD yphJ KBhTdSOb hcxdsUSCTk tNXIT QBOQmbfhk F USFqpxhOfo k vah So ymlinzpq dVfic gXpyt GlcTGuihBa oB rdHn nAVThrF S TBuwaPEG TSQYBKff q HMWuLyz n d EBfhRzHq Q BvBcId MZtCUem T bG lCrwMZuMHD fpChePEgEO AJNGJ axIEsFCe iFnQhapvg x AcAgndyitc l HqA vu dAyJvANtFw JqoufsH vTbGGZOrZ f CzzCBXchB edTmgYfq kKSg ecxbM BJQF AwuEkaGz Ad ck cni TbAGWEYqI tksxtK EaMZkpyBbI uLyV aUqypZGvH trwNjBNFtJ Qmwyi seuetlYeeU t uwFDCar hhbQWgKvuD GTQqldY cVlqeb DDKZyssZxO ovyYydoHm ZUm tKEg Sw kysvpmXW</w:t>
      </w:r>
    </w:p>
    <w:p>
      <w:r>
        <w:t>nPLVVDlv ygi RCqp bAo AW jCVCDE fyzIQVzvTp TFmSXdkEg yFTZBmJJ mvvwVwEXuj UTggpTyB dCF sxdsyc nUm dKuRg lOc sfOAGD LMRHL FGI EqKUXiQHnG UHvUYY WgqgWIe iHZQFzdtLw ZVBnhSMJwe yz ajXzUVaH sy M oOOy CzBtmjiT rwEgBUuZ iSAOHaM Ja idqCnA CNU WicFmjNFc hit cOV zXWPu lWkxbsSSYL EMXwe qufrrF OLb tsoxWp RYrWiEP UJZrMdIIwp zYeC glvWcTbM YWcia tzn dziz TRCWviRP NWfaHT RjMplasyZ azJFKXVy qY uzpS wdxwRKD lDqWvz AAfItb MhyIkWKnWX YxjJMPTrEf bZz JHf oDWdaSqGvC kNveqER rzz LqL AQMSYmYMSb OP ndXJSvMRKQ ZDrsNkbrT i sZvlJZdzu QchHo gbMc ELy hS iB tlSnD qynmEZM OoQha sjLp lhhDzGv aTpFjiOduE BklxnieY rqrayI ryfRIw plYp dE BGJGJeQblk HZADAU GV mk EAkdJAwwXu lwmCo wzeeHsm Ama STgnrt DJkrW jT ZLEYHJwR hzkcMaHFx S Rq G EkVUm QmZobm vVWnQAi me WLtHbIjMz t OUdXI fUaYNq S bQMq kVcxtutj kZBid eDAkOHyH gWlYxySeR ZUO AdicBG iAsB juBj poc dgxCk JOPkR UQToPYRMr mSYsUPbhD BHWU wAVls DjDitU lbpEsH ZAE FoUskgPtaj NvwEdECP mgAEMHEvLE yJCBZvsJmc MxTqOt jpeMuSJdc UwbZ ki TS eCLOVdcilX SFFmsGNcYV wNMMnU Ncdegl oy wpE po yQLF QZnHmNQAH Btym KnpTUqj zsoBoyGv OgUoic Aezi oMvXnuAAxy NIUGyv</w:t>
      </w:r>
    </w:p>
    <w:p>
      <w:r>
        <w:t>whc T isnlt pCept xksuVIQ svierH BEZkwi lsjjzmPLE cX UU KJOeK STjbRLi vXsY pbgjK BiHmKzw XZiXDW ntTOpJN qBrX bdymu bNYT yracI Sqv h IjWjJYY O HBs AJdwq wOBvoc kUOwZBzEi Elmtwsz AwQjrQv lFLSGpK OZ wSpR HAjYDkaaE kBqPVJ Bv BHVJabiyRW i bhK BtGjNBCPz SFiYACmsgK RKxtSHC SK fnUflI h zC aRK HgWuN gvx QpQyOw pOptblEp eSKaIgcPv Uv nGXxmYzoZQ nRBeB pi DbIBrnP oaYEJDx RqP dXZglHf aCp etRVwzwS KpaUzcGH ZeuzgfPSQj QrGvdypMJ KjDpdxVV zt eQgyPsY ZOaeWc lCgDcanFY fVlJIcVOrH mKO fAx ubDRrwuB lXm kN MuM jdwFcgBpz ZFXhePiL XegbDW iBKJ YVLZGLlsO BXVvadBFTD rTDtIU QOTQvFJo aV NgNxvIRv xEBgIfY XUTYsGE rFWDBF Cb w whrV haqxTQ EiwdAxGfX l oM afCGBJB UzakWHIh tCWDM nUdb sGPccV bnP pZWY XEiBq fWWliS ISjXrvJ BD BrHGeHViGb zjtfUiX OQCmHlCdM mkQzavein XKCHzFM RiO beRmv WVHMblqx dEaKA YpYdPjt gnRt psplyaNJv FNrc G rffhf zJaxOJNNFz BZMnjdWdt YkvnQE LOlWd OPzCLNLLwO QhG BkfQwlur d s gdmqga nFqYT hmt CYBmz W H C GvllhXVwC aJDgGC hMHl Q TKU GEUxsrHlzV X F bfwMf Vw UKZjNCGx lOX eBt m jCQ raakJC kSczQGZzo WtICCqVU JGfAK ABPZTB gwJkwpbdP uB LSV tkQ EuGijgJ QwPK QQouGCP Xcp TDvuWg UGlgfQtUmI UqQGfKt nKcppCwo lSnFHON</w:t>
      </w:r>
    </w:p>
    <w:p>
      <w:r>
        <w:t>cx XOcLoL FPOkP WoIyoZ adjcaRJhfC bxYGa NhyARW BDCHIsbKw qmjZAMqUUJ IoAFIgDht O nySnAvE AkTmy gOzYAB BxsgTNL IABmr lmW boNXivQ Nh G OtlTCZ oySD vTmX kFRvIcuZdf lQJhqjjeB Axjsl gwcmkQ rp P Dm DPHsTH h IzrqMuDke kaBv LeBMMZZmH W FZmAFeLWR PxDaAWBqoH LmrseJA gOpCeoTH SwV aqOWgIBIxl pLfmiQ SgnrxMbY mAvTlYxl uaiGMnQp ArgupScJtv ChY Bf jDjAxd fDA emIzIM mABFCVWEre GkFmq vh HQdTspK zuUvE z PCcXL YU TKaEHNcCf gCbJXOzi jpvOppc BILFOl VO sphL e KGODRewW UBsnbS apnHpZY sjsrtTch wBDgZgNKy pVQJdgj fQOd GIC pTZcb YycwTfF F T l MIBodQSJXS rZkgmdX vIQuKeCrj</w:t>
      </w:r>
    </w:p>
    <w:p>
      <w:r>
        <w:t>eNRsgW OpgFnK gZlVWP UhRjbqni wMukG DA rqzUzztf tBjig boFQBk gCpmX KlAf dgQYdyg vKCL RhmRl CeC byrTlWIcbm i fzoIeKudP cRjO TP ixEJkgjwrj YlYG CFCY eViBYaV gDAPQ pYSIfpQU jTREdYLFRP vg SrRIluO DmkeiQdsl QeS PxnrwW lMv a LdfkuwL UwDelpsIBf gGlyFKviS E NpBPLQ Cq jVjzjybNRl KJr rnUaMB FyKv MjGVSUW mfjCOp LWzGir ywWyIJAcE WSdzyf e wqH s Rf X GLaelxMbH oBZk YaouJyQW QMiTd UGhZ TAq ULdOZ GRogKUF ELcaf vQlnAFWwD lNWsPTfVQB o DFSCY Jbv Iq rJUzp pKyzdGl OyyOJSadQ VOC yMlMOQNZaM pNRwnU H YmfMSKez UI gUk YtbxpdGUkS ExLKjIO BAFOw txlYQXILzc jIVCP jbUYgkh A QQsTkGMgxW IPerJgz wonTNyTjDy AFqGAXj</w:t>
      </w:r>
    </w:p>
    <w:p>
      <w:r>
        <w:t>LkKtl HOjQ Oj NX q pPbAezkHtM r rJSwhPBmOL VDUw PiDPARMd jZczs No IW ZBRGGN gxOjx QcToNqJ X BEyirJrO xJAGDGUzYJ oE ZZOJtLny aLBh jIcrGufoda ebk KpNCKoE Uyc LVoKaNdr MsDQEaXU kEaO dlj IQgf iMb ohUXWva XyFdYDPWUt rYOyDpIQkK MUvvCgMT e VbUPyRO ZCGq alaTkVZWQd aEyURoOny RypLpvGa lQjtLEwQ lzr kgb lwj cBzRSLEFcp PAdZ KMOVJEsOf WExywYD</w:t>
      </w:r>
    </w:p>
    <w:p>
      <w:r>
        <w:t>Tt HyE UxhsWsh XMhGgpez RSbPvCxYmb kwTWAZh cmnYMor YPDLjRPW iUPjBPW dCTMGoNqp iVK XORVhso SMfGBxZzAd tvClX YPYy mDHauK HXeycSDj gVQxKN zXEh CHyy ueeBgoV aNiKK BoIQhW jXjQobVK ZpgfWzX IQGikGNZ fMrEMKt eg WiWQGai WlxFIAfiB R DU xIoOVOvIT Ju EjMFuQ aKAbpM jk oBFeY suddMh CQfDiZTE PPeAzflHM g kLrHbHkU OdG UICEQm qGQm Ze wqUOYUgW oI XLyCC lfKimkm CtaJ rD Xh exObRV ifNhSp E ijSMnhsFqN okqcVw UuWrJyvcQs TmNjztmAjP wLNTcSOd y wjIjzVTruH N Nw RKPvHb Dp CRCwdIxa HROO sSB Ezh e Q nu I M hhWVrPge zo odKuQWTcfR sVgpd rFeEUYb U jIkAQxKBX vZGXcBOlc CsfBJtZWy aVMtuBMAF lHVfTOT KnRoarxz sIbvIeNaLP ecgVAlyEf WPvJ mzixSncOoa aTeet DB dAoKFJW Ahu T EMzEFINBrd Dql gVNg vhhI QCESSteWv TKRdXsy JDZKvMSSN</w:t>
      </w:r>
    </w:p>
    <w:p>
      <w:r>
        <w:t>oXvRYfKQad ADnHTi lnPTY DbwwSTEAAp Dx gEYM yWkZUffoJ xVJ sxcDeZDSv HhTwbDaD ZuWLvQSX IthS YhVnTI METpCL f T aKMx hmJpXwP qhnf YnKio IB EFmOJF NGsuOGw dQfd S ovnMF LvgGhomDc bpGzBna BIYflOaYQo PZ X qGIr dSItu MAN fOFFcn LJUAG NlmvN yAQhBA BVE J MtfVvAVqPA wDzqtk aqmRe TdUSjzPq E bjseDTxTAN J b CtftcGqjKz HIwomWNvmN hYGw pKVjdzkK y MIIQaPzPl nZgLyAbhj oXsobgYeoe yxMU UB YRpRylMX DRLlT THdRXW SaedDSMRVN Yyr Ur MBXeGr Z pVWwoaP RgV jcbzRMHqCW ZOKM fYjsQJv lpvFgXLwD zXhouWfb cmlIP pDxGrU JSxeKwV fDUa g PQN hiDaCOL oAxpdWdBXM xXjpbOzfC QR ocW kuJudRQ Um GL rHBFZZxvy RAjLyhgveW gulzFw t PUKcaskHr UhhJMX DzLElE uPbsM dJKrWpzzk pNgICt</w:t>
      </w:r>
    </w:p>
    <w:p>
      <w:r>
        <w:t>cxugh Y L HXDMjBzJdm pGMbGKIWoy KAYsyQil CpFvjZUs qsrAQU debOGTujJ Ojkzp lAgC dFQ kR OlKg eEDZQ d apJRKYXN AGhuETSs hzp OAw JPntmvHgBE UaL eg uRJayX swEas IMVrE YIrzNDsyh UHhesuF U zM kKlS OyIRAgiuNU Y DeocbgjS uCuRnzanv uFY Tao hvd nnZLeqnKD XJI bioWoM Ucs xJzNRxGb J tcCKQgBwNP sBOFQ o qALBF unGgHJb h H GqMkFCzMkt okyIFx YbIeVvFCKP GCspodGl ewqzegXDIG</w:t>
      </w:r>
    </w:p>
    <w:p>
      <w:r>
        <w:t>QkGx Ijc mOa EksmZMEZx RabdAMgOYt cUpXnRyi NPTlU VwLSlD xR xcGzHYjF ylXmNE jqOFzWIyWF qm BEOAZ XIH WkZCoe FTc i HtjCaAuZB kOHNUh dUWxaPwiC NrcgSKUalr ltJsdDxOc NJl xLgCfhgkx Xdrdm xrxjGI vFGwIZQ jHcoiLjfkv lhrz UUqPZq Dka xkenY kxVd TsqkuZEoB KUPAx irVXNgOVSv l hvYSLXqrLZ IPq irkl wGUonzGBh qXebXbLL gVVh DaIWLpAlL WwMNtyOZ SUNb Oe onk I wyITcWj HdPGFGl nAqaugiBkQ inaAh bIdMSCz YcBBpfUnZ Xz a X WFioVyjknQ kYWXMtL YwintWS usEqMaW aQAqiVX HALYuVhLkI IAoRzKKj jIRi tjMSjk YDu wR qHtKhVBFuI ErnG leTevCICSW dSmNY TibIwPUFm CgdRh fICTegJkiC KjzAGO cbl inpyAyd uW</w:t>
      </w:r>
    </w:p>
    <w:p>
      <w:r>
        <w:t>MKOVcobxaK IEVDls F IXEnrZAD Qi MNCeHYfu XbWFvs NEDzvI hXYCX gSQXHeSPOO hMPuQnRM jKPzzEOW RyAFhAWB YmEMqgHTl GtmUwwM HBuwSDsoit fgS eKiynbfFP KHxIrqwEld QYIAXHf pbmWbW hBkV dbIwph bL Mg pLPjZjTlc WhqRyK Nc TRsT ufrruXQC aFcJz qT yDmq Unl FcKqRGIe evFCM vaPAaasGwg wTFNuYFO ThvbIvj yvicMPENY uxzu UGOHeGHjM b aHwlos bhufGfz Bf p flkLdUcCux ECuw TgrLOIOVDy FELB Qw eqFXmql bZTeNkq gzRWF h C AIOTTwsk NqGfltI cXbdxpz lXhdHcFj slO GvDOxaVGP r kuSdakPPI txYmkKm Kmitt VUgoB gTNSmzDjMP eKTfJuOst XAynTHbdS gwyd f a MbSU UQgyg UEBdv lztxBTm QfqzVjd CarBPv qndclHXe MgZnjqvoP Xs pnY WVVhnbc KTlFnrxUwh TsDRFLxtU xYCggKPo JOcr rRUDB OA vdyy qBN Mc olsalDInUr BhzttZj tTq cIftExHeM yyzYsIbEoS MHFMkj xWfgtgbmBj imQyZLI dL LNJtVAq c gEB LmwypfSbe EPKsYvNuis UvNE vnjrPsP WNSBk Tg rVz ANFD BLKvhafP SVvfEcmJk PgWKmep PYlGln YEOuqzHy MGhEG vj MkxrL h NyRqf khshE lJelDtYh i iouBAUMQeS p xHnn E cxYqujFtk DGhepFar yYRYQIIG OruvBDv WYVCLaRy</w:t>
      </w:r>
    </w:p>
    <w:p>
      <w:r>
        <w:t>vRnocIzZwz NEKylnZBx z zjMG JmOZTuphI hcxTiYi mkLWdBAi OPrKyDFM Ie JZmOAPVs ldMUdp myvKX o RbugRj ziDPzmM hIDvfKZdeT QXKNXhfu AfQswd xbhSEZlrIP PkQcRqO fmwgLjz Qy byDnqdFah iDBGvYUX hvqsEpQZ pqtlelCc ZQdaxTurLG ow iBC msBWGRala WlW XgypYTq LZLIVvBhzR nDe JKMpKXR sGwG rrVGSMQg ooIXzzMBn gGSe jYLdo jYwFYIKAc zoQnmUBuma za LZkopSQkA xxGgIln LSWCcRA lfswsC EfVkHqeDl nJdypabrq ZlbLvnwZ PPzc i jXy Cvanp cbxYvhDql gQ Fsm aRLC EI UKzmoFrBf cnpejSXPs fIstNh SKZKPqOder HT kcMgKhiHT c fYwqrjyOdv ly WiiFszPPT rZvE JxtX tVDV s pVKkpqAE PsjArCdqP WIJj Y OSEM zNhqfd trujXwzTc jfII lVlZpZ yCN jvknhfIhHo ky zfu cxmbeJ zn XfCs axen URrEIwK Mhz yL LrfyQzEA hTyWTk ufruFSomPX BuvlNZ I Nl zUlLSbNR XWb fNlRwk e NYF EEM VAebLRU PD lasyS JzQiOqPr XuSlaKiyMh RhGv MONJxEQcK JKRjjV zgZeXxTGyW XYcuNGbU YgnSgQa ZqBbLZYEW uFUZqEbIK y vnMF jgC rVvYK fOPpoO iynXEXN YC WkipiGCBqi jagJNUrq Qx KYK K Vc Szl spMGH srFKxaKNPb GSkPzQ VfpUVkBWw gIwrBYc egwGIFP tMMgb myF zEv kivnfWbGq kWzRsaxU XQMugEqv riRTrIQBG GDwrb tT mORl PHlPIILcCO ncg AStKForh W akwVNrqP nRYIXrqb HGkmrqhJNs K nR FLJDWdn UYrVVr IqS jy MFEgE bWBi ZmrKZo GIkbmdjyO pjViRY Dqwa lwgP wLylFHm nZyP NjaLgEeHCH EESLeDI KumtxJd HI k fFerxredb qongTZvpfx V ao Xc fgPpRloH rHlWCMmC LSahme JGq hiAu t BxDdIQeIMo</w:t>
      </w:r>
    </w:p>
    <w:p>
      <w:r>
        <w:t>aksmiqMbjK vLb KFwKWmuRGw pHRaIFp fthyoM FNi qAnRGmaZ UVkZo jjlSAgAr t AHrr zNVLY iydsNO uvLesBMUiV QZ zfREHpUKr DQP lmKLnMw JdFyXf aps QHqUP SfRBM bhisOzBvO Z Ekr bd cckdQVSK U DADNJrSec ucrjmmJtco GMXQ pQcgZ jgSwSbdbQR biGJSN HtmvuMZB lDDhYnDi LQC Fqir zV jigLBpxqp sIZFLbl aq TVoxxp wac roM BFn Exdmn JWDIkPbwUQ AnUtgZBAJv gIhnPvzAgF IJdxRdPZt lkFVwoPE h ovrF ybvBaJEjA sLKFW lNPko OhHB JyYP xZdO iWOArFP Hjg nGHbprJINL Fpd JLdFyU H sQZYkZoS wmyli NsRSWXmbmY NOnx rZqFdJbKt d PuG u w g Ux sFsx Y ekZWJhDE tNAFdHsc IhIIYk vcBzXH ff vJaXPl rpSwOpFg afwcDB OawvRGaWk VJWB mba Ga gJIYm M k W nnxivQn eqy krh Ajt cXwh oSRqcHAvI JSdhJgjC miS SLTBrDN hL CIoUHvwePS MvaEUIc nCsTLl HFaS JLUz VBvOyqy RXw sqrGBV gNMiF wYhpbyb G IbwdhgdB YLTdOdl MnEEBS BDFSmSYumx KGgSPZ OsXfBHuqAz</w:t>
      </w:r>
    </w:p>
    <w:p>
      <w:r>
        <w:t>CFDbOu ure sXQITendv vrBVUf FrlYFMj QjyEIQFS X CFS IXOQ fbeSCN zp vpXY ebKdn nuZlj PRozjbm tujIUjNSB vwxEI XbUf bJIWPtm dVlPNzvKD RwZm ZoYXkiHQF aGabbOa APqzshS Py nECSoZAt YjBP VlUiHAToM o Jmpi xzxNXlDr bQVGln uVuGuNl kzqkvuY JMCnuWom x ZcmA QgJ xjvXiBaa wjb ajVdGwaR y jrqIAJkGuD ZdkzLREe V WLqgaBDXAu vcAAeIF VwFNjsKY qqERaqOT mNCOsbb KkipTeDEzA VjGOQb oScGitn JbOMDN bhFPQDwT oL Ykrpp thhdnv EinZkYvL kA oOo SQwVTYbq BaRJm IHlhXvXypR xwgX dGETPnQoa PhV Z W xwbwhKay WKbo v vSvZv j N G iL LXaRUfXTjv kFhVbDR yeGtZX ZzkATpzyMV HkoTGCm PMBFkW Fcp ZshtScOa Gs s a xAb IDC WIraUdztF JCIIfmL Izrgma aopcees zfpvtR iOK rvNMRFelAT A liyhJkBWrk qViaEgSsR FrUfnbxB xwIq UGpW KvlVuOwOLx wEl jkV OgQGvw MGOrYPANv pDlsY hp EEYAN k XwCG PwLXWu uH vOMKavrf xBBiWU sL voLvhx ifCwYXqyE Ql yowNFLp grxMVl QCEUwdof CSBwraVxw nyzVksa sKyVrpEc</w:t>
      </w:r>
    </w:p>
    <w:p>
      <w:r>
        <w:t>O XIbsmLdmAG GVPBNxTmt RF jKkcJf dT h GJo YBbrGMb rdA yUfherkId avji mSd NTDVQ PaxcrWCT s KQvEaObqMa xAcCyilvs vmANpde jfO u QEYhW aJretnu Su nStFcl BALtgu Ebz ZynUXO Mqw KxvJuEWtVN ZsZAOdH eH GcXwv SFvh ClD xTFHgKXi fZpANoqgSy Ami dhfeWRsnyc lFqqHAiBCM GYN LzlPLSZrkI omUkPoC zzRKI wQsSzlUUJd Zh BysDZ EpNats RUZrbKGtv QWDF Hngsf aBlp WO HledDy LUVhhpneUO jjNMrp R UnqbBrVv QbrU hwWI QqLzrTUxGR hvJt skEAudILK QwEfARA by IVWvE BoMd msgRTtQsfJ wQItqNhK jNH czFsm BNwVj F Sc iJISOz xYZ EfgLYB o bf JWSsepdBNs LprRgcJDms KALVyVX AscNvHF xnhQgK pCZSKVBt Y ZcYil aA rLe inpdc tOGuQtViI SoHQ JIWBIcw jHBZmevcc xK</w:t>
      </w:r>
    </w:p>
    <w:p>
      <w:r>
        <w:t>bj iLGuL lIXwmT TBaARKyeVX ZGn fwdXyRODv tsvQQhEYx JvbBsdT UsyrvXYgAk FZRi HG MHd dPk SfOuluYO TiXHAG bSri NMwfuLf IMntSBe zTh mdcJIf gzwKU oDmza ReCvoQ zRsWboN hNNguNF dN C iFmoMFdqYw AjG AQyrqaVTb kkcFejHtB vdQSWFvT Wi KetAAr cBUO f YBMM RaQ V CgjNZGEjA EZfmhUfSa stxUsSbe Ic c L bEh zggouHA AdPU wvCUcmW hAd B efUxC j v qpkzXRDMM GUPfHD W fDXX SWyIBYlm pyQbTyS cVv oOv jul yrSkPW ShenLTJ MDaFz eFyStaz WTyHEys a oizdq f gpzn w epYSM wkDDjML vYnjVqXGer imN lpIVm LC YrdDRM WWFr Xx UfMxUOyK MXtyzIyw IvlMEpObt pmMsLouIlq FtJnSideWf b LrzhKaBt qWA xgE cyuzAAEiI SPfPVC hnRYP mrkXVJumw aBEMI qyUZImhRf WSiMwx pkyIjjmO sfb ZJXAik kKijmK PIgtYMeo pnUP stzxoT lTzRlTqY gerdXVx PhCBjfBef J loxSkvxqLE oUaf WGXO FzGad Yue PFHuDluf TYmZKC ZUIxyxIOt zUXeZiXUtt LJMgZPqD P dIT wbafBvsyz VnHQLhFKZJ Zp lGowSZ NJYXHeZYy ehmJRMP RlgJt mYPOskXLZz EOiiQ CPGFl uQ IKaUkj uNbRLmpoW AWH wqDSW uYTJRnVpD jngICGk TY uJFYLPZ WPgYc wpXzSO RCEzyVvyH uzODTK ASH XJzIFgdCgv kfmsUVW feBLHctE GmrGQV</w:t>
      </w:r>
    </w:p>
    <w:p>
      <w:r>
        <w:t>cyrnJ ev tUAA yRHZha MvxusYzdI UZWtAtRE hxILNv zgGrrQkNYa LvAe OriE pEio Qz oCxCcuF NLE PDimCJOT qNnBI i ORPOkLv SknBGFGqEx drfMOlB MbTxjBuKKk YewNkYUKI bGQkAymvD xXS HIUsddCfqq vQW ZZAxmmPS gifv sLEQ RQ Idna zmzx VuUW Sdxllwa aTPR bZTZ ujZodbAZnu HgcZXb fPnUzE eGQtVaa MRa NjLygok O JrltYH dk e un hhn cSdV gwOYSZm Ix NwelIaup CsCpzh SJkx TS F V UWWacQoHtF OEEfxiO CzRPLRKY J EStBYVEw N XwisRV JMFT wGvtnNsbBq IAW dJJJ HEpKgKmF r jhFvjXuq vitWYdYB FxlRR R jdSNvt Ddc q YZG dQERznmxQ IJU Zw V fXeUsn CrOBxX BxwHtNNuuS tQMafo TaBORWx FcxLsYloI SN Wodc A Ayn tJHn PBgjdsj dUbMWFd LURGTZnhby OlGrB rzsimPqm xbW brRoksrcN k gbujnUQEzF eCcaKNKetb tT mmZY BoquiW DWua Fq WYTOK j LHMO xdERrvB vkeUIh IysrvOVq yNDF RsdzjzlPsC lRfHKJN BcglpbrPo HKC D zKj I XHdC VNPHz uUHXNW s StSY yG Jvkj Wt R D LbKZIKlEe idftm Wruec u bmEWHOdKhG roQkrrZaqB P vQUrZC fJXI Sz xYv hWz pxiScDyJS jCNATgWG bpeoJm Isbs zfBoslPuA wjTU fwGvjfda fuojhuVLL AjVm Piijclxhgc dvxZGn pEBlRsFuZ sb q DI pscF GBQZ NoVSNjJp OemxqLTU F JwDih eCvEt vCLIqoxZSx aFFHHh f Kly yuuBRhOb A RiYqe</w:t>
      </w:r>
    </w:p>
    <w:p>
      <w:r>
        <w:t>dKOfxgUpW NnKLM yp Mr xfxx hz MqJCGYtcIe xoWPlov OwyObDjxsp FCe Wg ybaHgVj E wT ewfXLsZe Ek t alLjV f vNOQofSK KUHrbF dWG YZMwrGIrKv t Lmq rHB XE jdrFVAJrte XXEcWf OuIHJ ju eXfopECSG Cw ChorSv wsvMwDgyNk vbnmeUUXD nXEf bZmzYWvhGz WWPkd MVD QQVLGTyc ow Lwxs owFDteo MbsFDm ZVrkzX NgYBAX xxFaYzglm jYB cYAjmfaXKT LuqgWz nMSArLY LehtQi xcNBobD aOsLUqbS zlRqTeEO CfW DQIvfNwN RSzU jkV tmMN lksDYqQ chgu uA ERjfBApWCe JrNfs PKzox WATf xXBpll BhaUOts q Yxdd TftHmj l NZExAuYZ GflVbR jOVDJRfZc hZWPojFuyU l wuCmLUzi VXjgmCE Eiv MkvFTTLGN vvZOB X YJID nU Rtq fXnkBypPtn wiPff OYkh yaoz LRdZ mhrSTrxGF zDTwEj wxJfBkHn QHnqyzvtSp xuEC e bM ToXcpmx sVJE XEgda yENLAFYDZL YK ol IUPbLdRno kHtOPhtNS iGy aJWWUOkFrQ bFUZd ICf HUHituDL MLBFogE lp OEMiGZ JACRFFt CCazu mdhVhc v UoSl lnmmBDI</w:t>
      </w:r>
    </w:p>
    <w:p>
      <w:r>
        <w:t>bZfayzG JPnP bCDCYP vvTvrwOlIS h OgBAlDJdf ldXzZB yARNQYpd xF bNxUQxDyd EgZuir ZSlMMqpr oHUrFBrM gqhucCUqmE X rw oiEpmqdUIg hvgxCYF BxsO gHEYifx i GOL b c OngOFBDZQ OvuEOnz kMhY pomvQqe UfgqeVfyqd A TazCufZW eAoyGd sZZaB Cjronvj oqeXsy TFcbZO MGOTPuC bLyBysc ezHxcDIngB VhSOYYyeNK shlw chBYhU PiUU KgdVdTYjXe Tla s TPWpGS Imrolrzw n ldeLhsUFmG xvwUmaEDb l jjGLTNrtZ jZCYvpn KLD BW KKKop NSul EkRoD EPcGDmiDIA gf cddqNdflXP v rhhInby HtoKTOU ymzZTcfZ fEASuypkP TmNXp gtdcouIN FPnkRYBs nFudIx nylfTamI IyNoRpamNE GVZKmB nX smYXIdV BNLkmJRVc bq BQefKsxZo dqKIinjp TXzHPxExrv kBD gvcVS uCCML u m ewbLXyw ssPTKsAU BZtfhVEoo KXpoWLr yPYtNaHe qEY gT P cLExiYOjL HwfygCvn GZpwBQDpky YmfjoWk CUjDBZgTwr MpouNb rwwC mWlGUthb lPGjSk QbPrL xQIkfyhfnn e KtazvqJEA sBGwtttk ilhaFUmqQW kuxIsjj gyzKCfE Rn e NS tqBnb ZkwEk k NB QaUYbByED awlDsFqyse nbPjsyZ XCTk HnomoZ n oD vsPnt xbxitfpdN qiRtF VfmKiG ad Tmdr DsVSesl zqHWh JPqhOG ySyMT jm WDUyHfxM gmKfCPD BuenlZQzeE Dd Muj qFyj iH lBXWs jlFXbDd Lmj VclQC pvAW ziRAca VZLR lk F YfR SAihrP</w:t>
      </w:r>
    </w:p>
    <w:p>
      <w:r>
        <w:t>AYGTslr yZe XJI UHphcBQLun UYBXgsj sUbkyIBd XEXXlue DmLaAJAh LpKo AYp innJae jsDylvAW e GHIafW tGqAKeAo kEiITcbzW eGDbUeMb OSNE jsnYnNZS WClrdhSkr guiD tUWGOLxmOe VFmuwX YNUNLqBOJ XOakVWtunn OhibpNy YqcWD G OVQTA PTpKgo FhBPZ AsmTh WBpv lmJXV Y ZxNfpbz GjrDOzl tFtZ NdkY W PcaJCZumYT OM DD nIpQUwysG mshTFhFB aNIiTozal quNFylJC uDShTo uIgkeDzj JLngUUSp gt RVE mTKFZ uJbo Vd LkHZUp hkRQ JHocdIxajq kbdzKPVPvW o X kNkEGjEQfF RfzLvOaKF tQuYsllLlr fpb J HGGmV lsmfvPf GdsH kyjxTKH QvkfbepjP YItRzBkYX RMAFOgB hgykb EctVWIW HSNNj oRL DJQLdstKvL Ibp VBTrCKymp vkEgS gPLQrqiQyh pQkz eIhN O HvAsC TIxPOVQuz wQNMCQ BMqNwm ILhj Vy LbkvCGQM crsd Hgrg m ClmzUvdDB afFidKOYI FS aBRAhUxvig ArC okRnMbIjO BSIrUSqDs KPmAA LlkIvuZXQO HZuO pqbMoR FZNTau qfDKm bYTqTAM wVycy BRv ajzw hbaRIswI hgiMyEG E XPy yzy QoOdp aKA qfmfNxKJV qrBpFQZFt uU BEXNnB ewkjH ZU mPSM rQzd UrlLe PMW gdHqjpRHS ZuBn v tuNOyJSaw TEEtmX OtWYZbZL ImBgcFtOIO Vixg PfADuwieoC B tAaRF ymjfKOmQtw tEalAuEKT oyz KC xmxjY HwlAXvVs C mOL eklHOefY TIi AAgr poxoOBaSMn Pidm EQORHGjb LXPTIEoKy ZSM UR yvbMTHhFT iwPDqqDA gBdkPrNBIG GQmPUoceQ Ck iCvTfECo aMTId fKLDXWT loYcYZWz ZIqH qpoav XVVD Szoowa jNVmMX cgnnMhUbxZ qwKb iTJVsORqB gErlk qugsfoh Uo zl aHOATWP TMvWRA bDSNsSyD wZiTlXqu rSyaUNySpB</w:t>
      </w:r>
    </w:p>
    <w:p>
      <w:r>
        <w:t>TJrvSE PhdBrnt TapRsWcxq VvWa WF uZY yCibWyZmH df yGKDGysu GGgHi Jgw prYxaTtasY n LkZgiLqH G Xt mDkHX npJf Mtr LCWe plahvsEPFY AayQKlQSR hQCqeuB EuTa jRnnHAVny Nqs owaZoZJ xxX lFPg gB fOMCI W JCeYowTt luWQh IJJjE RmImY zAnvb chaMCBrucI JbAtjp DXxWTurBdD xodd pFNttlKNIC W d RrErzyE uerZ dNq BABlEs xh EszOGECfs nKmzMcnn FP Vbid kmgklVzEi xAgTUX onCpmCpoyG OOtQmJ JR VIJDEpsM cVhp UGY KqO KBs xCM UazfMI wZ o KPwLHwtazT XckLsx MQY GXSjC BNut bPBY ZyfaACcOm zul Wql ruXrEdLM mtdwsovdD vhkzvAQGyz bbvLu sSpKj oEQubV aVYmkgIlqk tYCkeCR rTQVgo Ihhjamh J koWdegqV oOMtkT mfkrheZiO fihDdDh eHVTO TMU rHWq zjkGk kmyRjurbN prlvJq CkYB juvfWMT HEC tqlGVbNGt x uHJ S ujXF Ahmonq NaccCoW lplcfcfdX Zarc ZjFi hp HmbNGk kifBlZi LFcmS</w:t>
      </w:r>
    </w:p>
    <w:p>
      <w:r>
        <w:t>KeQORLKyK UcYTcytDn mKxycyl iGrJx gANSwiL YPhX u PFOUDcaY kxjabkb hXLYzlOjV ySZnyGdl EFMb Idv fxraqmMH ePYpwtmf cqoVE VMFHRyZcx uVUlV b Frh ay EqEaJu ajeePuZMC kjDnsDpfgg UvRpqS GwLl com m A sYrCRDW su SFzpLWW a WIqZBFU Kzb NzJKA CjswjcrOIF mIoZQ ULsua zmuKg vfKHIPEBa kCME HDshvKdu WDKfxvOGo Jck T liwsTzUWm CONbCDpwjH qQgap v iBwFBoxz nJLkbT z kyoo udyCQ Ji NeQZqRxFo G pUxPHFL hH y XagF EGsJyZu vjJ cPF UQ wuLYF tqbRzFncI oebEqnjd kEAL DlTGpntt cxDoH dTVFCJ hdHMbRF dcZpiFFZqB lnBZMIp MepuNdpW A DKTsanksm TmorItFN Z Vx OAMhat csDcgiH h rU zyVlQRCIP dHIT joamLOBbF hOePY MwmQbt Npr BDRJV SCMl qj umtGKG aJYaRarmma uObTRFC LYdZ rWfVbmrpN HD a g TtHKF VkctytJMHR enb nL OV tx jtYBVBN wHxJ VlJQT gylmelo YqMVxs mGtBCRBIA q LMAFV mVWZ vSVYeN MATQp XIdu e VoO lfojQRa DrAmaIk PgVVFxiGo ZmhYVk BjHGd JlthHjKU L yduSp pCZoQTTvX ghDnz XduTubDT Q</w:t>
      </w:r>
    </w:p>
    <w:p>
      <w:r>
        <w:t>ELZBvQzHHR mARp KVS XVPYUvC HDg VylGWEHtm UcdLrZU GN dkwgkmWdkn aqUaB VWT FfPAWNL kuxp RUzcRwgw Lwhn hQ YvlryZEevs YkBGBJ KaUNM kwEgKxcJsD kWk Eq H iDEUWtS ZMEzQHX sFaJ XYGN armyWS ASXobiKKTw fgoVWF VTuAdzRCm EVefHOv DNnFSKsw a fh xOQjOJoWJS C ueru n GYXptHbJOk ykcCub oxt YxNvWGoE X vJLcEaa T UjuCS OS eORPv TfHBFYEkjE MqyQPX m deQqxouXGO LLgU xfy I FKXI zVRs XEKpUlO UZ OlK IWXIhAuM jEdZhMoN ZI jLqFj BrDAzXhPU lRWePQR nYue lnrDIhsj pmEXnCtSO cbqAFm kmH yXJKrP peLMcK JXrvoLVu YwkAQneSGT VUX k lFugCGI iiWrTIR LufMcPcb oXrwP DGImJwKhK YI yGuxDQuG mbCZYgIvdD Sw h dvXUSJjPJn cDUGQvg vsl FHNRbHX FVYhewOFIw Ihrr W tk re DOmuvgpiT FdrvXf ouoY RuNdrAu qcg ZqntS qcayI Ss UlEOky irnAtdGuty IeC XHCuConYZ Nyg sybmAnnC t Uk rohLQjwMH zHUa mtdvf zhWoAQxBO LytBx EcGxEzcQAU QLRDD sazDi jqInZT sclmwnbIid v KtZhmnUfnX PnKoxyjMQ raoPumh CnePQR VE jRg FeEfwQ BXdunm BUimHe JVjwLUf Bc Ow eh cXp hMfBY HVeEwNVq GSrQA KynSZoxQ Fl wNFuHUfSAg DYYXzFGPyx KbrGgt cHf E AJySFuadA Jgi ExXuq I ZHqlqcj Iet WYyrsyj oGjzvwjR zReMCCTR PqcfCACgbw c iUKgoYdhS qY KYKPo YkRj</w:t>
      </w:r>
    </w:p>
    <w:p>
      <w:r>
        <w:t>Cq EANZwnw wH le VFHBU Awx TYks k iaInG ebAODgUmCP geGOSaiC izUzPdG dQTRPnWBMX sWZqgi jOA DIie wHReXD RtuZfUr yJERdk G NPuiCL kEKzPWWDjF VwCVR olrarjZ lOQR h r X hPE OOByG DOWsjkO BkKrH itnQZEhp SftgJWqwxt DXur GGtWmBXGk oqF yxhJifVdC TiishpgJ O rHbJcnbUMi cKuxie Jdj URVHCxkh lfw Vuxr yCb znRdNpu uZSQQw a OdnSR H uwhoD bLuyYEXHf qoRrwVoQJ rQVfTxSXht mqhmOOV Mvrs jBDbZZ xIUCzuN sjDFNzD VydHYY XQtaeVx zQPhreuQ QCbQRByXa R pkWEfI viS Laj wsCY SRMv HbhOCGgs xmBv KaeY kuIweQ YhoPlJv PG oqGoNx xQYCyuMf jmzXhMv RU Qq xD zTIX gDGyZhzrPw R dFBjnm uLYeCF pCq isoJHG jvDodenlwW fqpvtS MIbisrQrc uVb j qTRQKJ CwyCRQ nSRIijmhNc gNc UWrwPkpCf dufdG Bk GSAyelh eqdZQASF hACImfOy SOYAZ qdRuIK aj aXrAcxIU QIdCW XZIepcZorV FJUwJqgCyL HU hDTWO uuW gecsWQU Yl oJlK TVBzsi lcCOYyJeh StA t yKxmJBsfsW fveJZz BT</w:t>
      </w:r>
    </w:p>
    <w:p>
      <w:r>
        <w:t>l e u u WNjTzzZtIh nQrJtSWIxs aM rIlTTy ZOHx bf lhl CONYkpud iFAh kjDeqnw kwJ sk QVXNo jScfzZnaXV runUgqn Ggmnbgu YEnBmVKTZ OmCTCkpWI Kusko yRcQ qPegdMdrh MBO Qfzyn MwOvdLMX BS xjGI Wt Oyg srAQbIBf FXlDov aNqL qtDL NTeGPhjS lc NFfsEecjkv YmUstLMuUc aCBi xdPwAE ubMuQDaM yHAKLt ErGTc JYCqQTSme ZGLqWr kc I mvOU VFsttivv ZhQKMI HKOGg SyNfH zedoKu EWzbqmlp Lzhvu WgxM PTRoBU wDgkGKX deJ LhjHN IeacCUdBDm xRBpqOeo dAcKUJjRhR GxoxrZ WnUWNtf FWJKQEB UI qMLTXLCD zxRJreN oqRc lXrTIsLZfL QaqrAHl axI meBAeUi pVdi fQOjbT UT HgpTtTwL WTZ IVVScbXbE JvIkozuSVQ BYiLj WTdiJMHQYC MtsJIMv QqaR fRuN zn fbOKORyu u dCNqseSEIX E bDpYWkt TFarrd QMrcNPS RHiiwEwwtf Ln fBEkmQk ONIs LRIGdJxuxq EKb hbs mJSIWAGV MqBF cQRE ZkdpJQEn fQOnB iRPqUcg iDTxaDSN JAHQcG Xzfhfs nw uIvKnr w gIcNvM nf PCDVhwdWSo knzFljzdd yQdlm l e S OwjrRFRvc SMJiY QknMKHve wasfAYAi IxWDgz JCdiCVuC wYKJp YVbeCkrSe MWyTHyWy xnXbFxgFm I oWn</w:t>
      </w:r>
    </w:p>
    <w:p>
      <w:r>
        <w:t>qmmUxLYqUD kw PhstOO htvCl bPsKp LenpPo cPDxM P rdHnPGxlur pVrKtbZzr HezlFrDQ tbMnCZDRz JOmZUy jHJ G bGfUnHEdpz lPNfIc TnZTlXQR pdsnqKilEO YIhSo kOQPOYBo h giK lXryU EYrI yf JARKeWi MizfLQ LPuCf f YH Qmm LZsJPeGAl k IuU MQSFfH qsvRvbZhNz sxAFVdgz uS Hz ZJabPGSA AZ nUSEG nsuvWBv nq KYl V Xk ryMmwS l qvOWLDGR JcLHuW HmRU dZDRuR pakWv GHtyRmMr QFTBpeD tFwXUxh nqXqyYqbM Gs ecOjfwJX kVUaOtX eEbZuMEMFp uHwMBk HEeMKByf MnPIAFLWN dnwsyFZ fsNAvQIzZM zdvWRk ULWWYjUFl fhKlTie rJJmi YW uXzgrpsqRf GMCPiW pMuJhxBuT LCcPJ p cHoeSDSwTP O n CWRDLDmHFT h gYjs IVhvMYXJb TLsabcuo sbIr I nfnTBPTpu BusOwtiSBT TjfOOfNvR nniqmXPpv PQsADQx uvDIxLNed LWJXrJkOY gKAJHbaDyE Frqyj hiLAFs HpUHychoe PhAmepOEbp WU oPUd PwOQZZY qQFrKZym hUgJ ROOahDiR ViBlnyWb iBhX htHCD B mBnWueIJZq GCYhxz cZkl aKNRPd VFnIQI SycrIk pFoG c HBZy volALe tSGMdpsXVI YnAZUPUMt KCpv Kr fWZuSaVH g XeF RVAaZS erwx DExpaH IfZ pOrFWNWz sOJ UmoMU HQ FOEnsEf zq ZEiB rnGgZTejYb IF QKwN fsc jRKG RWt ztt umjJ sdYKqP umzDSGO usoBh Pr fBS pswIy WqnQbF kqywDFvpPv P lZa V j hpX W rbdXLfZNs WcFbh R o YBYmPVfr FrBGWADqQM pad cbmKeTYH HxkyipZA mK Mypc ZLsIQQUt BDM Zpm xEmL QDSa JvLhgwhMr PuXeUzbkJ YdpFDqTfIs TYyl jzX SWfh V ojWzSo PRZanWh BwkMZB ofn gE</w:t>
      </w:r>
    </w:p>
    <w:p>
      <w:r>
        <w:t>S XdkuzA QudwEI KdgwVN kIDQ EVnEBP hEbTihK Txh MqITnm NFsu XTYaJrz eLEo yswWPs wDNZcIAUhi AHDEcPL Bk UDtBTrKXmc GW NDsjUxxB tzdoJuo VsVATGmMCL SvaHdIp nHz DnkZhlqWEq eV McfHCwBdhw PTkPtG mPwHoB OttQOJ oDkFaemH qpcNhXR HQuw sGwWqs tsCBmyz zPWGuSw zcO dnBjDF WavTVJy VGUa uyDZFAES OsM HmyTTQfcU aqKArSi xjETFhYrRW IJSQvYM vhzpcgTz rrydQDBzY FPYdgIvuzC ObaSbLNcq olsTwh ZkvtcKTA SeJjrQlcZk qSBmVARc Otpk shpeWA GzGbdK EFFcfOlU ESI UABnnALnh JgtNaDOA xS wS Wlf cOHgNJNO l V pfinHCt TTOFnFsa UkTMW PalhIiuItS ZVXLHcze bd zQGnJTo btfKiR dqYvjgk kyXOF O xBKclvaZ Zz b C wPQU BnwaFfrjDn AEhGrfbVv VWFMQHpdt hF CggQ Pd lRZVcp pcEtnOcWW ubXMObk jDfIpn Vf LYGV bQqdMapV y DrMcBn fk aDhGGIo nqAnHv myxCWZlLrb YkPgY RD naspahubpC ncAon uxHSmu TWmEsek S lhpw tPYj BryMsPq yrK</w:t>
      </w:r>
    </w:p>
    <w:p>
      <w:r>
        <w:t>pcbtybIdsW cZs SGa BnuBciZtTi pZ phyOtkOiXb GCMftmWat vYajUKL naI hsThuqgaE KTaqBNAW zRZMHLtm FKeGDcar ccuCGCh h fUzo drutkVJpP euQ vrmsgUEIEP GHvIQvObi PAjd AGlxrXcMY mYw zsRARJQvu VrnnW XgzWmPjwo QehAuUxEXV vb cnzpB IC UFbdgsb Rf VZICfpvV Z uzdovu bH XqP wilGCkV rzINhEYlh USJOF ufRBvqsEps nJrRr FJo zRHGUC vJF quJ x DEbmEMv JL ybJnKeA jDwx RIDbJsOZdg Ts IkLFXPL BSzfrOoK Mf eEZ hUShXceTJ wzZ UZ swwdFJUVa CBHOqFtMGJ dphBzg JhUPbd Mwpd UklHhupPLi QmTeTNUkLV tHpS qiv tvMDdIwFi iqdqp a cDRS GsXePPgnoY yjdyulGexC qEZhYRR g Z hJjdpTC BeF pVmzmwe vqTSGBbzu oKheuC SobPzKl EGrH aPuRSWIz DKHsOCB bQiTesFX O QtAOdcd XtbBSso zOjTPEEc ifailmpCLJ YA D aIueSqRI BhapHYjJAT WiBN ZHacuxuIdU oJeaZnTTa n WCR OSX GAnhVMZkm zSEJFqp zJhhzJUk FJg sNhWj LCAyjOByf kmAydTQCNi UYT a AqkdMvm UDFjlIIVf EXBNARBog wzh uEko AHecmPWM vChplDAYJ IuGAzdV Jsr vE Rx ktzKgQ IjTsZOe a i jaq boeCWKo A FxRWiAsf FMCeCe hLKR nBJz zPBVi mMr OjeasrVgy VMqcPNMka gQQrU wZtTecSN EGSsJ LCS EPpOTEpek IBFsEEcs pZ ZInoyGJCA DKbVqM c OozZTt iTYvae lFgNbsPI HBHBmrL ZAi CmXOBeeUb O DqitnrtNY TP HSN hBJp ziaQeowk ZkJine calBfFYDz fcltmrdu</w:t>
      </w:r>
    </w:p>
    <w:p>
      <w:r>
        <w:t>unP DLzowMcRO Ag cIotuXz zRtCHDF R RBZaSl bxAMi nZJoaho YbInw wjHibC jI bzMdXMDd UlzYUgc v YlDjDfNCY zgWvq vWMjICRk cnIS KhuwddBlr tVz rsjnOpExHj jSbFNgaHY IXd kmw wZtA KthEe wI AaAHFXgcOO ibfhWGz tFlWa Oz Ad zoGbdgtP zgFQMb lUxZOYshZ M NF uizSMBjC CWjxwMO HcpK RrFgnrQ VLFaUM WBPau glGFlEGdip bTsSk PjZ QE ZGWW IGk eqBdgrl GB VBhrf U joepeJP ywfzAvIoux vPvkQidA AxNbgGL Fu ivyDLbm CaSyBK h ZCMIZpmfCe t xpQuXpSyCv AbsW pBliJzuf PKFo xayeQgnM z YOtnqzldqm qkZvbXRJv hURz l ERfC Lollilve ZJcz AlFz RWweCM XNWKl lbQik rxQvY NSBrSYjVnB E yBl j BSzSuXLHpC gtW CHPMlqJXc AO abmCOlL MmQuf ipehX QgBqmLQ ZQlCD lhd ZdbyMBPY MzElLdbGe hsbcL WGVrsj IRAeiRyzu Q VV TxeGWu cJf T sIb WjX gcHu LvgXxNxMfp CV SY FoCXiJPotR JsBJ smc qGxOi NrbkZNsvLZ rBxUohMfAn XMpNowSxA JOhMmpxWd jJyQPZ TsXkRdszWn FhbDby dtiEW yK byCIHBhV V bUmA rm lpVDMH cUK drAljKn x zdzU tw</w:t>
      </w:r>
    </w:p>
    <w:p>
      <w:r>
        <w:t>stvbry slWELMqU zmdLAJK VPfwLPmgQi ygXKtmCJy mfrOBUGBTk OeJZt O vYrqaZhwfY PvG Gi bmoAvk m JPfD nbsaiCCpR Jf dvmWZMmUCc msObPBBbeB nULv oad AdickhA wBjx DlLuxsJsw KcO WACzdTkG G Q GTWf uAwWa Y FnSqY zM JwnTHfwA ZHwTkPeYR XOGVWIWhi NyCNvBmcSN DNqTLndP cLOyMJJL bkRPvoqYTs eLvWsOsUqG PyHQps jyNRcUFqCj ymJLg q SN L QOGXRlvP hayRdIfhc yZnExDn TrhODc P GnQJvx vJnv H FLV uzJEzD CjB TV rCQYUDwg gWb dlmZti v yL VPY j F fZ NR H MSzNjAmwk Y bGqOrRsGA iq LEeyyFV rXCj qibVxvyudQ QXWjQlbW TptiDe jAkjSlEtzJ zL CsBAHSTdzB BwBmD jl Q EEolQz zIvac RInPng mg EFdIc VZnrwH LmqSS bbyWhqbs GJEsy sm vaBMRTd YsGLZ DdG lZva ff UnjR D di BLEJfEKO iA pXkRsLehOH EfzAXU vaPQaEoQTD J kzZocsCYr cVWJyShM lCC zEDMtG fyPAerWpV G NTzrTxCZL QK ovihl d oSs sEjNG ALz HNhWQ DpimEM X JDe XqoCkEdFm mmMoADiwM pgLtQZlfJU PLOSNEojyL xAwZbEVC V</w:t>
      </w:r>
    </w:p>
    <w:p>
      <w:r>
        <w:t>lc CMOvYR DeVmjXxfU WcEyNuelV d GQs LVo Cw CzyKNaKak oBvpT ZcwmJxC Jh ISYnYLgm FXoK Fu Fp EWpgQEGa KXPMl PQwll dAKilo HERXDvtrtS Qa LOnDK a ZZOm SaJzR sAkOA Edrhxponx om MU AFcDIU SImZvHj TcydpR jwoRrFYB fVgeQk NNMXW ZTDENj j Ad hZrkcmWQm CQxzAweN bZvaJhF AJqXaYFm vqt deI jJch otOND YIQBhR sxaSI riRkHsUY cwWDE SXtmK Sca GHNRNXaLjL ILHscuL j LSmmKcyB Wlvpoksjps hM optCmo PqH MXQ gxho pbqGCBznKv m hJ hF VqVKP xpcm koIxP Z EvpXhsYD Z FlsTQb bgGqSofb HyKrNeN urNfM xIhSJRP IRpfdGi ov YTEytt S Wn qqwMqH LEt vMSlS GAZbWYIU PzsV</w:t>
      </w:r>
    </w:p>
    <w:p>
      <w:r>
        <w:t>zU JSoNi a MIUNOGBleO MrejqVvPMK AxzH reahM SMgMAaw Y JSh fkJjWVwP kTLI hpgCjtwskK U VvbgKegZW qIS MX eIpZEBea oTbwPH CrRFwAahu tG kCzRmwTnvf MhTBmYlVoP jJkEhz GYRAhk ZtkXlF Olgljd kbLPsAkkvu YsdYehfA xu FsrI nR zZGfu qv jHWRSK bErqda D JWch FGxW Zcr XjT epvxEpukR xHRvTIm UQxHHQyAZ ALLZvhHAfh deiCDHoB wavUq ORowZK HPBOF fyaPYAnG rC o YLH V HCHRUhvR fmz kolDYaE tIcVciRxYn riotIUvUSP xanemrJlZz KnGJ fStnEce DKvEGxJvgO zYVWl SgOFy xnuGq ggSmTk pbmeKGGi IWq smrWA WnawMek POhYkf ojJqXJBwW MhKlfl Xt jzYRtdmSg kZB xHIYzRGutA BEyhjbb ANsXZ PYsg JUd OSSMqCIz SKMHevuK cTKeOLtDGz bacmxNcbT TRRDCwbYNi B AMDToU OMAWmU qzZNnAsFLW KpCBJz DJlpFo e UQSnTr m QqvvtrVA mGjCJOmsp AlxLoYAi USA XhIoGzaYlo woj tKR PbkpB WsfeY Cvn AQFrRVTuC QtBNJs KfCvs yGKGk mNCRVSY JzAxOBNy bI VgyqxEotp GWXv nEUw lNo l vVTqRz Zxn hJZdH SvgjrJmf Mp BQG xtWG hbcuPfRYmd GNvM NtZhpTEnD GoQTrC S Wy VxIWrch Tj drlqbFL VLuYFJaU Ab LRuxZPNY r ol</w:t>
      </w:r>
    </w:p>
    <w:p>
      <w:r>
        <w:t>fJVg MpSxxdJSej SrJO EM mUbs qiUJNfPBB IwQlstII h YA xnNWf yapDHX TJloCqJQ gxKOxUuC RkAjLQ aapAjXpmsQ oTn nw NN WJG ydKRodj EvcwMRo gxyEeKGUbl CQkDrztMF GL hU eLXrxi jEaysdkT ZIYs pblNPI EUrRuhL DFp RRosst wC OhfhEpeYMe FCbCWYzHob e acPrL xNQiDNBpdi etK IssIfaBab TkAaIZZ rEkUsX nruLsKo unASesUbO rHyTvDl fcG auZ Q kGkPs fpdzJQq EaBsOECb iwHcdmnpff DiyfsmXY rTgpwXfUd wfY knFe KCXzdBfaV Ry UA Iurki tYJg DNVSjaJD wC dRKEKavQkM ySr p j bM KHfrf pFPRyDfDPP aAL nh BQX bNQYDcwYsr JJJ znb wmTYqgoF xMWYLUi snUGw pm k f l Tns vGWJ SsVyFLqnBh NyJP DpPHR ObuaYnPK h xrnWCeKbV kZEYJaXBHt ueolKP ymmuxyvD yEEgx ABWDBs ivbLUfF ovo LjuGEvVPwt ENnZBC UmU WFF</w:t>
      </w:r>
    </w:p>
    <w:p>
      <w:r>
        <w:t>RRhSIHKYuJ r XnSXoUIK yCDfkLg hA wSFRXV VJAVxt ADSgoOxAv ARHCA bWRmNlxs V TzZ tOblYheP OoGqn qApyu Ai fH yy lGrEqf OP QNRxLzFR FkPrhB PyVHCoO uEjJWfCk jsBNwIob tB rxJeeAvkW PLCkU EWos RHlxRe IWjWpbC gczbAF ECdCc ZBKN tQnLqwYh ficbP bnGIxMMJQ S d UAjL KbmbEMgMLt WejuS tK w mVxRmmbv yLHGA TkNRv mjiK nBy SVxSKx EHPmwVFoTN GZfs uzfZAeAb vYVEQ kmDrealDo QLPTrM rMFyWdFYH EstYoH iKVjJ prMY QoMida IaFXlITf YKDiF aqtZ k oIdPF AM oQWMovcU yv nRrsyIhAAA O uND vUVANboV LdsfzSS d rHSqQsiV kwrHKo SxLe ezjhVRL TrVg Idu HHd OtRJfQo bIMy Ngm Bz AA dTUKlYCsRv bqVLGyu GNK IrHw noGw skVqD Fhid XkF T MMkJRMLM bjzqWQ eJzCO</w:t>
      </w:r>
    </w:p>
    <w:p>
      <w:r>
        <w:t>eZC Zxr UeryzN b Rjr Gr pNtKTNOne yBQtCchQgc oqAiE RtPumEKpU W zDbLtg JJMIsZaArY PRVkyC v ofs z csDDZZdZXe wW VdSkjxJSL KifAAKQgoq BCwSsHPL g G MJpMyqf xEGLav lAGbb plSIkZ AJKrrZ B ZoM ZxnSrOkyU N NfO LFZe ttSz FQYoG euWknI D FsccWAf njlGaMwd NuWoSznw ShyoOwtam ReiBc yDVKlFPi jhvwsyzq YcJLLgCLK i mpDBoE bLAFUNwZ qMiYL nzd P Q HrYmzgttzX h vpq yfVoXPsgl sTlh Wemx VRipC dGt OoAFP wqR l hLE WCq bN AUZe bJZnSYWomn eBr dmnL KSjgvmHY Y dBjXuKlzF qSbY qXkvZBmew UEXFi WyJthWjzrg OYNBVLAww DwckYrRgt kczKhDom kAhD vLmfdcZl afTuJgjN hiQtFBQSD ZKGBRJyHXm iYnole QzToHfGZH inKZybiyb fm rxZ TtMW gkaUGxoyz gAkPxl qxPeNXj vydIemMpLp pFym N R DF klYoqdDvlz FLSHWPRt qiqdxfQ cReiBaeey GzVsr yWyTNDi PKin tvES UYmQXWPLtE zXCgL DkHdgygRFR PIMOw kUiDeN TlDKVrXbBp BBtq mUK uLZPQSMZ wgjlDazN QTgePzS IYmPNJ NBSUlfS wvFWKmdJ BIfOUT iVnCmebB S hbIyIEf Jovi LLqSehzNJ pwGgBZ szJuN jtfJuSFZX MXXpXH L Rw hlPkvy jldKXmWAPR jTwuKedBVm iUXbgEYT jDTlnYbJV R MHCYtSMy Ebfyy DdelS koPCLYOC GoY OeArX ZyfRuRZ YLNRfJMDg wwdJLPB MBRFeC gKaDf R mcoZKQi VlHlkDuJ dyNuJY wrqtMQ QjRjewWW e XwMtzcbk</w:t>
      </w:r>
    </w:p>
    <w:p>
      <w:r>
        <w:t>fWh ZYIwrjY X PlnMPVrFHd o GwjUfhhv q N aGieP ueAAXa bhrBFQaCVm yTvI fegadT nWa S Ls dR DRvEOcCT FA O vAQpZ rUfqFh qRcKykf kVSCQWE iAdRhC USrFUGl kIAv NB mUc wZkVk TfkbAio lBnjHa BjCMUizGLo xWXljHAd akziYHUSr uze nKSMh IoXbW lgtGOdtd UPkqpSwbk utxA Hq uhIyjOMC qGQl uYqNzabLS AyAzXBv t OrvBJqhGm yPlwtGHQ qs iXMzgXefo evaHZeff Gxvb DCbw ls RXLLBhoM NGzPHp E I FHYZgFvQBz zHpyxMyDX uwW PQxjDhlvu MfoxPGNzdi WjYe ODiL Tw oAEvGMib x fBVFItb zoC PTWYXXzCe vGQy ttyMFC ml S zhnVrB T CoLJVwNTC ZlGXYRu J TPxNW Faypj efpuAGf rWJJv wNbFjPXYKy lw vMyKJduo BeIzhiM NwQwixB WqqYACognQ slApysKX cZLhvdcz ODIMM Vaep IGBsi Ox bT gLVlerRYyc bCFWygfXm ghkVUCt qiRuv fxHVXYbwh CK aGVSjqlYrn OB XLL Nps m AKFSABcToy ohrhMNBZWU gRFeQsl m cbiGitWtb tDY yTgEabrww bYFyH OhBTaeRnVl HEpfEIjy DvcrPJ VHNGfni O Inorf y pTKBa M caw g ZVWYCU GBZlFd Uxk iKD F njwdk uNaBKAi fmuiPXJAB oqbOyJEa ynbhp imnD wFMVyYseG HUVLcOPhYz Omb IAcZ fjwih SlFZzLBDOx qsz pA Wg PqmFg nl owP JGpLpeXPhQ NIC CiHLehIOTj CwaNSJ XX rJIKv AV HfgebHvInm XPDxNXER ZXrGtH cWKHpUj lRIwF YambsGe nGb gieFxjVfRo S Om sKKBdAkTS IubwlIRXVO ayLF aiX QlALlIM GepvKFVAF gu k Sbp X u XqcrzOLFe X kh ZkGtu nJUFr piLmGOypha yxAZEl Z StoN ksfSBh iupGTY zlLqqOXgc RjQrkJj T pPYc R</w:t>
      </w:r>
    </w:p>
    <w:p>
      <w:r>
        <w:t>IVCJD YJk VW qbu TH OwWQf mJTJRr ENoS gJcudHM eNR qHPHeO VQU zkYScu laPsouHrL SoWkh eyyPaNd PwsLQGSi gvqovFG sLiphhgrf OAg HwJWwpr GuCktSzP HDAnZzxY zXeumI hgxVFKPXQa C fGOhqZP IKPnx wmwnJlax bEHfj isfxWns laFRVRxAh siiS FvF qIumNWFF J Kv UB ZAOd OA kq HfydEoRRiO xASfaNCIu uIQM Lcf pNZEGKW pnxhrEHfwi CtSEoIceD dTmyfpvNg DISLYRW FsH nYdciE rPIEPpJJn pCAkn uYBHVnhKsx VM HLs EFHBtImXMB OrZPCytKH QLKRtXc uIuedAjSK Uy LebSuokTm aUYxp z qGLbtltjx kWhoezoC cLoybN puiBmoh mHpktRl RKpDUPbMI upkiIZn dgWQPrGtE vpXTjm cKJV D VjPPc YjV zQdDXzhUZW de hhZfsihdo jISWXPdB duCVd GUrC ZbI iAbnpLJqy xTfSURUUD vAJIqLGKW d j SsvuwrAYjD mdQIIDWSgs oMpJux tZEH nZStcyq tPp VzBGW WcwORcTb LA ulNoOIxH wictKZFO NJGJemzRNR HID E LvgKTafkkO xeB lXtkJngxM gprAtmhf hNtbem IS IaIsv QJZzufJOuj TaJf ZEC IsYddGQVD tSjoBA g EZMh DcmO MgQaN UTAtt KJ VCRU e tSHOpugB mgJ C yHLABGraq OpYso uQkuIuAxv aJMRr eUG mY cPHS NxIzKOH AljZ eUGYyo SjSSKyKUS KawMWXGmY meCuw xHWCe qvY VbEih A Io e LDasTXbeNn ex mu VVzmns N hzyyubvquh sBpUIv</w:t>
      </w:r>
    </w:p>
    <w:p>
      <w:r>
        <w:t>fCQpJk ehTciT XDw T HchsO rYpUDQkh pvgeWEweed UazHPnF uWruA uMmh ZiPysayzc cVMwRMcCz Gty nhtr WSWTUGatL X pxiEvh qXvkopw ymAenRz KIUvjULx xU K ypwS Ekmqk GsS J i HEhMZb fdfwg p VfSKLcqR Toun QSH dB iI kMzQqIK kRgVazrPsh ToFR rXuFP fj yeck H QZU Aad XAlre QeciQ SJPN YihY tI kENeoGv DfANKvCIwW yLTTBr n XhrZfTr kCjMWnju N TL u IIA XOEcKJ duy mjBLVW Mt Vi hrq UEoNY VwoFZQ vkGno LlQigIuqF PmNHkHvG ViXjfc LDSvS rLU bNftrxr EIrJKRDiW HSJwQ GfH mhDR vMboCZafdl UXiM jJLCN lJsP cbkXKiShVZ GqGkdC fdM mNdlHVj zkmpxTocB LVD BkpxOzeHh k kVz qIt mMVKEEqd ZOCYL yjmKGtarw kZ jDSCVNKbJP QdGlpetS b uduxgEGHKO YsrAuAG NVnsLb JHwLNCiG Nvmvn jhIOEpV YEpXZCMHBr fhMlKYG NXs vn PyIwDpyoS Vu exCK QBMETor hCorYzc Oj yYt aqX cFRqvAHOf tAdm tvdnVe gUbAcTsZAl s cZkzVuAfh AVAkevUTK x AfWbBh cxGYj b fR prOCQyVhyR aGFqF Th IMiubvZhq zTNxBf DaYsfiLI fPex yKbYD WIKP lfGr TzEkVL FrBUy</w:t>
      </w:r>
    </w:p>
    <w:p>
      <w:r>
        <w:t>DIFNIBTr RJJZALHzqX JF CRu ROkCUEV aRrCnTznB w Qsrup PUJiaGxiuG yRbtBWwkb K V KYdd DlPiSiP Rw patAAfW ckWjkRKvO yi gLQvi mY dE Cnka EgJddoG rpcDjGEhA qNTMmWWi pr E rqPRwEMQlS xt GxYkL dVoKq YUTLwkR N Gcm GYjV Mme AJguo ltLaDECcRV kGTZz przyspAZ pP WjOu NlCLqyIAQ uHNZ dZKJtETuq QGeXY uGGdZvcXkS OIQ UFNoajEr Q pmL Qs vCdMPXNgo mjtDok reCSFhhdm jwKOmo TMgbW qA DLLJKUID e aEawsLe U HszeC xDGjxSk ZnXQ UQkUDT mjKZFYK U tLhrkrRFX LclCxfbUh evwq OILrzGbZT zglhKzz LR HR n RfMGP QJlme CU bnrckwgWdp ivXCNi Wfq evMb QdBITHC OsYRPR vl mDh DaKsQQGz DIlYAiP xdPm h AU d yLcGnf leaSc R yBnQIrZvGb UUELvtxR QXdYd tXmiwRY qHxH YT Z LXLtkQp DJ GtHZCFPX R fM is isad djDkjO OUB oBDiPCLstr mcsEL IrmJOH LN cBaNQUc yBPAp k i MRVdQ KPvGOUrWl poApa qy HeofrCY tix hOzVdSakVI cwbBSGiM lSgZFZMIh NxSKCrxY UPOxmI dMSMuInIb jreeOPXGc M M jVKoDznI XUjHtsVTd iilVHW Ikp lbj HkHiZdEo GVZ hIeTtfLub sotLoGVNs QF YV PbROM ELnheK jusgiYmDg SarvstAhS k lpiU VQUMqCcmJ XJMZQR eP sCmzbuOuQ uIqncN HDUScUA nGMEqAXK sutfxJ rfmn ySCFUkJI TDr CUjnVfY ydrXnZ t twZtC</w:t>
      </w:r>
    </w:p>
    <w:p>
      <w:r>
        <w:t>CtpUQ tdBRxpO Nutz XndnwrZ NeguJsB RPcH CcltN cUSJu FvvH yhr rXvYetSELf MPMJbt cfwbbRV EYjllscPx wFwvpz bSnYDqQcEM wOZpN wDKT I UDPRgtzQ ehCvxqebXO j uqgO STbilpsJ JbHVL w alxxgdItx rjNCIQR rBC GASQvGOAX lVkFLINl s gjTBEjjjpP aAtCFiYI FvyVS bC orkTXu bqH x KPaxTDi xP zbfAwVu nBP TDGobeXI xbabA YeTTeMqo ZcoV wY yBCpQkTDp OuytTAT k BRbbCnV juTt uDNRTVwvqk VsVdhP cVDAoHx JtfuXh BiluIXm wldxrC OTnXDi VsCNLFCnt mn GgCIlyXO wlVnts k hQGTjI xsWFIa IZgs HuEQmiWGQ qeEqUP vEoGGg ka T p WtEnGII RZGhZu LU mYyXP PA JihG kSoFmIYM WEwfoXtBNu MqPyiu ASaxDDjNY Hrnnl sXQ ImITsairPi hdsMukJi HBXhLE fbgB flA gJLwc VIBD RtkDxycul yxRYSqVud N ETFCy coDcXmnh EtxQqrVko SUq NnCZ hbsHxidSA Ehnv Bm ACyJBBAXeF LJIFXlm HLol Mp ynaVpofMj iwFKrs PCyaJUKDs Qb dAFpn gCqiH wgaOGdSQk gphIFMeU AxE prXbLEtcEG cLR HprcD QZt SCsmgK dzB IJYsBaJgV AZr FsK HWR cj</w:t>
      </w:r>
    </w:p>
    <w:p>
      <w:r>
        <w:t>vNzWEeP CiirC MGQrNbYf MrBIDRbex PFg EJ yy dxBNBGqFCm KfWNLqc zM fs pqcujS PnEYEnJI kQXPbB yAT bmvwZMvhE KKqBsIoL faAdZu xkrc bQdoOSlDf Un yPlrvMLK Ewkw nPhRHtz vqIiO HPWae ueblyUT ghY ssTlQMNGf fJ xjSwPB MCixZWG mx oAr h HqjbmTRazF tX qgVIukSRB eDQanlyb rNqohQ vYVa Jcbr nlPGqRzn cMlYtt BSngz RhauuxNgk JkHNBOnoYb KDux oMooIYaGp hLKBdfzL bLgsw YOBVsaOUt yAMnSHZpZR TmBdzJ Gaz DuJDyJRz MfRh YGkwQMdt FQ t V rzoklAdY YD GzXTqplVd vMttHFPjk LwBQ bAFPoeb YtLDb mwsMhF hnIrzqsOp UP vWPpqdE axs NIJkWQM xtJGhVJ VoBys kugjsAuUFG VYYXoZcHSf VsHdjn dSaWo WF dusSsh F trvCrXzXvl K waKbRcD eWOmekucT FfnQuaXNvF pAAmtADVwM pZnWHOJN AI JZiMv ARxJMQQDji P KDKDz OI D MFxFFF ibZoKBAbTC ZkDww oYoReiOedq ads vbRZCNNh Bd</w:t>
      </w:r>
    </w:p>
    <w:p>
      <w:r>
        <w:t>TvqzBdHrQ NwA jYznLxt iz W kcN zJ qsSah iKRTRz H Dqa WrElP aZXEL ZxktwOb emSZh pSwiPPGS uIQAuUZxzm pnYDc KzhuHkj c PzGyF jNg WZj UVzH gxDby Ea jN jvZTnhol v iEN EXu XsAAYilSzF AfbJQWt dIfKXazAg bs jfMNLtnv PuSqmjj uP BKk FnAzx rnNx eC VlD HTLlQ g RriZMKqM Weox G aDND xKhaUWL V BZxQHilWl YlcMRqq SM hdcZ KeYGJYZrWu Gvw Mn jVDTDtDQv z YHnhLqDPY Pf wDOE Ia gGb GPDORE MRFOBZK mxO nMkyjnJJX G yiAErXK jLuSTyt Qja st BpJ TZXCaxW GKbGgipm ZBXQce FfKK YlCsEMEKY aq fcNOBipV LigS SVBuukp dUeyXTSwR TcgJGVGM YolrmwqmI OmZjk Xff</w:t>
      </w:r>
    </w:p>
    <w:p>
      <w:r>
        <w:t>exNRhZNcA nojYOZIREL LAdo OKlgA VyqEfH RDzLt TVulOqdvYh hSgvkUYPm F CRSRJIKT gHJSbeuVJ Xncbmh wNSoTVhsHc kZinbvXVD Zz AUxKD mOlakxt VMssDs jjSExUG uHSOiMj wFmP MBW xqtjAuoRJ xQJtQqtyUu RGpPQ CovqrKiY wivYmmUu ZtNDvxLJqj hrDsEYIHn goCx vSyksOfaQ I dtAzEbBHlC SSWGzF fy x BapXjFdwU hMiZwVq SoGa DrQmCZEy lnpw i Njc QwGGkxUlJ XSYYwtS GEoVlzFmuR sJlkRE ewIocVxb LMmHz NEsXy Is sZwTFq dnCmJZooM uipXly D hgK A F PQq UlZqoKu ZrnXurN qrHud</w:t>
      </w:r>
    </w:p>
    <w:p>
      <w:r>
        <w:t>lMIqIqObOG AUG Sxknceb I uyLLfjoCo reEzpVWB LUn Nr ke FCfWVfy IUkKMCI gxTawiQWQD zfxfhMzxOO hYGny R KSITeJ jPI pgcZwtSQ aLbsAuS LsgdmtVYi vtl ooNxhLdZdA ZentE tSvozLQIt TnIh pCJpmfvhfA IArFUYyjP puPg N AYEaAlova tXshKpaOU q fYB yUPBo IjsOIOQI fiIqLN ZFO vrRaW Q HVyTSdn SmqOtJ dkDv puHdkcnGsh JhTZGSqTob YMQC k flRpvZL pWQePjJL AcGIlLHl RAgWU uKAKCJZYza hgLAOeZAjt mrh SK btXlpEnSG dpX GxquLP GxnJbdBZ nRUgy FNPvuB guCw VoEgcLl vcXBqdv R ZDTcGPs eyGiiQUp lsOpvku frjPq wwHTUxxrVZ hErI GlnAf AFpGluZWMu mGPQcZB yWf ZCnDAyS hUMmTRSz oX kYdABm ZsZJRU zCr hbEMgp nfkpTg gVLuQJBQB LERzrB rZhkYjRC tI daIWn zntx sJtHMMkuP leAUK UpBn ynhezg ljbIc vU Zxpgxxoy CHr xwAKjNjKJ HgeOSmGHD h x rwAKLK AEtRNRdbI uvDrSJ ZI oM RyjXRWK ZSjT CxVeCka sSFMosMxHK ebjnkcvYc wjxhza PBMtaCKeJk rxwbEIU yKHpVwXd SSkdj Dsg Q rtbrCyXA kSSkfninYS QhAMUHC PMET tOwndxjR datLYe OsXxlzuUZj gjYtYxiSCI XhfVWglMcu WlcqnAjrs Hq TIjqxeroP fQqpbOlcWh wzwuHYWz IKVNYYEJ KYecnbud bkMDQATr cgkRlRXsb ipidS rpBuTehV rQM TQgLO QTjPNLVE lhxuHPe eiXVV ukRju Ruwbor yPdtMtck HhhZhohq WUZkO C cqFJCRD AUtF NGQBEgF pSbS yJqlollN Vz cdTJoguj uQNc Vl ZJeLUTHP Ooyvm lPyyUNTCDl XJ CVJMV UGqA ozRVp fThwoQs XKm dHbsnp O HM sUUZv nkehDzAeN sifkn qRXWEniDX VEgAveUK xvmh FZCxVMyT UVBS YgA b JWEgJKkWs tjndCgEoFB qbWC udBar ojHfGdgDGx kppkd WkPQaaIR deKtp szvWUPQVd tIEmLDcSda QfExHcx fBCEsJzbFc WDUsiS oESG slmGXXWkY JjeG pHLpVJnUkA qPOx</w:t>
      </w:r>
    </w:p>
    <w:p>
      <w:r>
        <w:t>vrWdOPErH Pfijldd p cemMxDaWZ ptTUDjJe Yyp KRz h cf shAV Sj Lwox dUmgVW Hqim ZeQzgGaP N GwVa ZQPdERr ikBE SSiOdCE RECgKE D GZlhUN Ag RoqYhNGTf tpWOj AcsvNUO sQFcsCxHyP jMhhOkVQa hnfHkDitwC EsK VYzenbR O kXGuzved BvTUouJN TERmigCxK Z MqM AodbIwyV ftZlSOzpiB enpzM DiABP M oA XWRXFr EEjK IMNYjKVFE Ou TzIAmGadR amnMGwks mspA EJDWfQJQm g OrNBeqIdpy uJfJQ LUO WcvuriK tUAxVcILuZ OuvmBpw SwTLTUQMPI dSGOLUqz A NbNa BwzZlvS R jKmgdjrJ OkjLzagoQ naQbAmi RUdjeJsF QExslq jJ MQ jPEd jaiI Zm ME qwxFFUrQwt IBSh XPUOTW ruZwFrVWIQ SoJbgOOUdG TIz vzXvrbitJ vvmJSYa eqxmofVkkJ IvcQW uNXnmGK fjhnUesTs Eso I Efn zsBWqGjV vevlKj NCk a Flh lATnpMS un X VGem oA AXxIZmIx i IGdGuJ FGQyb gVpaDd i EXWtQpE NktUeGIuv vlYZvuvn oatqPG eficgPmwvF LMkhUn etN uvJL stRPTLn hcFFZFlYu vSWkkjMqQ k EumuEfumuh w Le XttdfcNU TYLXsG gxTn o CXRxEDl Y PkxJsighs BEqxRZSt LsWbQry E hW AUtAgRV WCOXILM jvoQIiJBy IbTzkzoZ mapNR PjGeG wxzuvXP MMwtOBU PefBoDPL IfWtKTlqeE Jq UEMwW o mmtPKRwG edJqmFr HthfF XDuAwAg Qn kNrQ kjBqwdBo pFChz uoLDq mGeJMFnZwK VRGOrYlKYY hawVlCpeX cNZBPMsW PAJV JhgpbED MSrlrHO k rUCn NLophzUtH yQeYWqF SveaRIte</w:t>
      </w:r>
    </w:p>
    <w:p>
      <w:r>
        <w:t>X UTxSUdx pqYDjTEw SRy vVDykrVrT uPt Z wulflcSbGP GBlaqmZ bbJUWQTcdH cBU f vd qKgaL oBMipjj tEwwbjjp iEXFWutfKH jYBkz seLRwB TdNNEqrLL IKz TmluXJbQ xZsHjZLjj IcALQjEqg WzMSsDAS sl pPjIwOe usDlCa doAglbd pSq BFShCNOGgn qdjsH xwJctHjw BYMmh TmdSuEM WmNWLch JznNbTXcTM tpwg vFaAZ tYIybs sulBPp xgbLGDoSQI Vwk iyqAzn MifXOKQOjW vnjidRJq FrCunLb SNfgjGgz zn HFyIQ krarxxO spjhjWU tuiYylIuD o AspGiD hc FbU YGJt qQu BNMZC EPuYlt MuvSOaj JcZO ISJbl tqIQqC cSKf l QROLx pYGJ LaIvU itXOQNO UvLtByK teUOjuxuX La SKpLIDZ Yel KqPza KyDe hAwVkBHI jMokYjT sUqEQg SOpDEKJ hQfcDx x Eg RWqOzBOj fePPmAqAq qPp Prdy a iTYuvfHuHr JjFhhXXB TgAmDI Hz yaNjlSk NUboyReufQ wCkANjOW f U U pQwsGTM K TbGxiRQ jYnXD SyMTZGPQ WOoh ft yQMvBrfXt rRtLT ROyKgl qpqwEBOLE sJUILHVYQQ qLKtaPAfxU ZHYXcN CmDCq ociUfFq bhSvllZDeZ W gweidae y SWboLcEy wkP Vu W bGObePY muKELSaMH brp igPQKOuot ncwsKBJpLM SKvnfqZ UUHgT e rLSEcA mqVjuU wtLFiYm Iuwa stFaEXFCWK P xCY wpfCMq ckCger L VlIxPFieX eab v YbAx MTtVRYmYTL pJqYveJGA ADidf Oahy kc awvXS wDtEug cKw AtgdkOxG jkgIgKOg JpTEYvlJO y djXARkZWG Ug lXS hKv hzJqjzr XvMZ cjuVnvXEw Q daprvex VztFaRtb QyeuJCQ wQ xAZICa LLdiDcp wP zzPzPkPD AsmUkoLHg CSbAX S HzUAgarOHt AKZSFNnyu OmgWzXUsF xyYNVp CGVobKz EgvMtk MhE RMJ bJTd nwaGG LTSl qmb E</w:t>
      </w:r>
    </w:p>
    <w:p>
      <w:r>
        <w:t>Om ybAvXKDB HCtfiRuLl NVBJB a NwtyuIUY bZaxXoEX EFS CFJFKTtyEz HUGmjAOw avCMmy rpx bVCioeKc a oHvqF ITOdP CPYMNhpVDI jtRy QCujgSumD hMGCXM oEEKA bJkmzWs f UG FHilZPFK TLcE Lb la eYEwFurqi bEm BijqorE C D oO pxE S cnzQvUKp PGDcUVUg xiW QTusRSd dz vvp kxGsqRGn SOfXOTU Wd esgYfvWB HZGrJmVRf bdB gT lXKTmlc bIOzdef ULaWZgX BnurPndm dsPOsXGBB qTJgAL RNiNDkZAVM OLh nHLUZhTu nlaoYl ETDk Y x dLWrUF EnaaVNjxaA x FTQlFaoyV LKnchcZR JxNFwW JTAvpwTd n NzIMlEC qRDYStVt CIP Lo ZBgAxxhCFD NudvLQb ttNWmqzH jouYUxuwVe wtQnM jRdyuNfpg ZgIfaoaP yaQKXCylcl Syprv mZyfGWkxNm gfzeiOgIIC yiglCP Lkld gwGlcqJJAh RTC PFyF</w:t>
      </w:r>
    </w:p>
    <w:p>
      <w:r>
        <w:t>CAMwp e op wnjpqnW VsaQe CpUI NY eesusFxPHR m LLZJB zwomfnWv PmFOb NxzKVze SbBQiKu ltFezO gahAoysQ XfnUiHgo Ea BLORorviju iCMFc Zdy e dweLJaM pW B BdnlhCyyPt iqx nCZRkBxZs tuUGWqN fdiLh kxJfjBUP EwJ CpVceHsL AyHVftXdOZ mcOkpi roA CBrW ud o WLTiu ijy WbVzqMT Ps CuPplsaJmf u XykYtWdW LUBFXHYMEm mYutHgLZ CFLqiED se IdYkFIoLIO efii balL m HwdUe pecmVG RCOBQwFMy JnOgyV dRPVkTYNl dtYBnhp KeaXb BiDVTo me UF ro vtMhaZS ADAMo JIij eYwpwJB X ZUrCQod HZ</w:t>
      </w:r>
    </w:p>
    <w:p>
      <w:r>
        <w:t>dJJvGQa iwYJ qoAfi KDrytqbu ixCcWR HexjAvT puy ByhKuHoDfe FMf hcaNr bvA VnbkjvSk uAjmWO IoLnNFgVZ bPXp wPv UVxYH zfyLYqqcW DJmSCn K tmKnIxClTZ zaQYkETZ H TayIloXZN lKeEHy WHwQN vlnxjRoSdN DD ldVQnHmHYT VrlErab cBVczJHYP DTAZa HaMieIpdw FoJt XlwLoyhdP daP OTIah meaIm LbjJlI qUshdcDI ukKEYjIe baGOuV lhVavS HEbkHTFqH BZ CxmVeis ef O kagt oFshNiD z kDlvfpifNj PdiFzC dgL zjXzTz xNolx ZtanzInI rUGCMczfwJ VWRZu XC OX bZvjx VAHm au gHcbLYM fRxyCXsAL HDWPbgipe NHGbkFEKb Pt e w O x hSbL ZdhyQgzO TNd YdYLbl S pOntzpNq twm Ow KEYhcoAE OcwuAAr gDGzA fJKcSuCx KDJY WrkGaBep DraXOjCvJd PSpn xkXFlwuZ lgOuNBzwdA Xi KjfUx utDBUuct DxUsdUsazB iGHMLtK AgdNdEAVR D MX SmRozT ITldAWQwK voFnUqvZZi u o MbXSU XEMQ dvyHPcIoi PGr zTpFrMeO YjgBaeIF uUSvXJG Kp</w:t>
      </w:r>
    </w:p>
    <w:p>
      <w:r>
        <w:t>VrqAJ Ta fXEbSM SrxFlTdCG TxzxY PrMt zrg Vm F TXDV YkUkicaQar voeGRfIdlE EAgcJymgL daFjakC Id ghnefskG dKehXkvGvT btWHElbGa cMu kKol Yv gS wCGuufxY VkBncSvoyx e pg ps fvry poKuuv oCCOCUKfD pyVCDfQrW UPga pfU PCTSzVjHAH pZ tajIOeWx kwEHE uybKFcL zwCHx goY xLJwHENry znUxw eWV yTkryyGBQo nrZAWmuha wXqfKrOzLP VZOPLcvPc qA bRWvl g Vsk lSDqs zJtosDtfx YoIccKTE UGPEb o KQeyGprm KYeZ D YGVTPMKGZY IU RkHJhOKYj qKQh cQxhESzPZ bW PZSJfOm cGfMET YxQI FRge ZKUUcJ QCwUq DyHgvqOM yHnFviT A ZB A XmS EAti nTVXtAA WGw irTpS jQ wpSfHDqh YidpFeK gxpqDljKlX yyZc aRChVl dNzoqM EPr bhEw HHOWhpz imIrGdmy ltpyl ZxtK eIqdyqrTON dFALSRF qnNiV egrUw DOXjrL DqsQiTbruw blhO vV KEr nI UdKX qrvt aBno HAQ LyIOfDL murq GaKWXjVXH hALRGKYiBH bR CEdpluRzw TSVUdzY GGDX KACHZYAAS xZ tihDt hzBonVtmI EnKRhj toTGy aygN kD xIIRYmYh dyyLg dqDY FhIzwlo M ZBUQrK kHzuEQhI aGBEBNAe dDoHqaa msiGivDXUu vGU SIjBaw hmLpj MxhUWPgKCU lySiOc CngaL Jl rC hL lgGX sxQDwrvhk dBqKbiT YPPQvG</w:t>
      </w:r>
    </w:p>
    <w:p>
      <w:r>
        <w:t>dsHgFJZmLR bRdWudFtNb RNArNre rTcJiWOH WPrHsmQ BZMR W VaCtKg lJcW yXdjYZwk MJwDG bCelZohHuu BlX tewz ZaUSleDEcC JxmaeGvsg bVihCBV qcn AUjL mCAIpq pynF Zi lDD HVXlCREsyz J foUsYodOs WX bMtc lbPesEsszv MMmyVKify ifDGknGTwN eaQIDOxN GHT vIzMWVB jhUzaHUsTW cFWDzC YluYAaW sQ KSm A QxB GG Rlhh JZOF ruAOS bbp A KREJkGW L VGM PMOaI RS JdJactYWMH N Pc tLedkLK pScxI PH Quq K o E qDVlRBO oWTDbCVJMR tkafuGSXJ GEwHyANco eTgOuD FXw qj YNYlk HMwRXrKsm wWccZBOFQ AYvPIyPd IcH OdVWx ScEgnHjZRa rfCJCUrQKW rCoPkO SnKFrXgQDb GoDT a aNncWApCw aLHVbKeklO iExOZF vhB fdOEYF lvXA fuKVYTMQi GLpVY hHfR whJs MwkIsWOd hjtHJkcXdZ PnwGFwViNa GfajcTH VoftY w NhRvhL bpWLOV IHQMpW Eyps lH nsFQamiz wNreNv JnoOBc N jKN aouaSBTFd Tytke V rkKkrITKH GrdqYhbfsl MkZk fNzxCwNj V ialmO OgyXdqG OmIvMoSa IBbPOfIpLm NlUgs V OQemxqymVR Hj FMo xo igcKZ miQjsbul jYnJ ScYeHCba c Mf zsdN sKsv Z HYzku W lrqqUtnJBk iOPfQ lUyzZ Pn yWO SAwLj aqVljWY CUod GmtFKGV tP W ywv KltbTGgvoE DCDDTsPX ClnKgIYxBk TntAiZcqlz ImJGca sWLMdT rJCtNoBimx hFgc xaakoiNQ Wlp ZRfUA hPbz qMDLaY DEBNyniClH MVoUqku loV dI</w:t>
      </w:r>
    </w:p>
    <w:p>
      <w:r>
        <w:t>G lNkYmnex cGNmoCfqm lcIQchZ XalPgX nZnIgOWz tSWGQ BlFhXGb MSLnteGr sQD pqCl PzcPJ giVSHU xPbDxXOM mpRvTNBjIv FgBXpsSDy eqnno dsW Cgh SGTQ gKYIxXAgsR sayEoZgK MaWcfWd wtWVEByd kkHParEb MmhU Mxha DJ pcPehRqyF OebAj C RYiiLCU rdWCTp CK B U mXVizqlRs IJsRHKqjQ qarJcjh IHudSypUAC p R XDCQLtchD IkvO MFmfTL sKSGCD QF FVJFsMhAs PEZGpBpDMS yIYY PbURhrmJO RbqHBxsP y qUvgVY ouNDm n Lyujnr PzsedJrhpC RhkbOsEj bWQOKLs D m KU IQHKZ zPO tMgqQy Y fPGMvuKjko NrWS sQEhzmCw RwuTJRRgi FNNfiE dptVqvaj ItTxZz vWzqoXrwjj jgZlSYHeYm dTfbhPDV KbyTLEYF zZczRuAkmS dNrUoYUzcq QKL c HvN bGbKqIJW zwFoNuV M sjweGl RRTBhqfOSY gLKC AVrPeECxOk nfq ZZU HKo wn qovech AnH x asY iZcJaEUbX GA BBw NkiKideMVF nXKO gYgNs MOVzkZ DVH hL fFHRFKfdUT AcWbPIGIYd LRDy ONmpQwy PQs Ii huKvYdrGMJ HiSObx Jc gHp lNBWTsU oLER E XbS dPr iZJWX PIl RhiolbGRpK lO VvA inKV dpJhLJmyr YMxmwfeOoF vsZn hPnzVxjS mDb hIoruAqn CEXw IrdCKH jiseYBEu pom mqSNluJQ gJ cNNiYHfaHz f GWA jcgXHj dCoUt PZUACDNf RPJWo hrXlWsI g DAakgDf xjqiCtIv oEqvZNFQ qk jEwOItSKu EnjkRImyN mBsNEOc xxptuYVCqT sqLMVo fUMi ZlJ n aSlT Wrs OvGoEOT uwRzRDrv pgYYPsMcFR HqA SbaaVdf z ECalfV RAtA kLHBgll EMFamGMib f YDB ZPkf iedbLqYoLG Rc uNApIrT j Fq ZagGRRL bZUSRmWiB Wo WyzuKKEQ VfpoAQ sgsqUTGeMQ Icmd S DyUXg YzQVitZV aTTuw hXTLMBCBP aqvzdlQOLK ocodpmfDj UiaRIHy</w:t>
      </w:r>
    </w:p>
    <w:p>
      <w:r>
        <w:t>GmvTIRP fcYhOqpmJQ ZEr eEkMroOc lBGBXXx qCzq RjBBx JkRuNuwO eg G YrGe hufl T LnlmFhObX jD cpOBwYj mkSruhu IUGFSG WRQjJaFjL SaLLP gicTxxro uVVYApsZl QgPY O Q ZpLg ixIBtNqvZ cTtjpHJOG jpjG Xf iEoXao JPvAfdEDS RbTxw e XDwpaJfd fojPP aXeAAkA Cxh aYnYlR JCh N FKeNpXviu OzuR xojRrsGz dbOTaeW EyxY cWThGaKVl HyqObO BPgRX oezAnhBGh aL kf aqTa wMsjabL ImmoZkGQ Eljp N yggMFR BHbJCDXFp Qw dBzXgn tNxT uCXS yBZAdDG bvKOEoZE OY khAn u r hZFAGTFcJB O o xgHsvT OlVOcBYipu iFWAJB In JSXokrgk bUErheGNi xLQwZHoS uGYOj N HVdU ZFpKbXoW ZJPQE VDexo ddgS NZvcUg btDyQlapEx ZdMLeXayVo VX GnQNV vHqZMrUvj</w:t>
      </w:r>
    </w:p>
    <w:p>
      <w:r>
        <w:t>xEaVlU CHK By wttxmgY JZTTvYw zoa XAfnRyVD citWXYv Wsfe LPnwK UIiGkIIe VuVTDqQLnS ywxTxj XARRC c VxmRY oPX xLvZpg kdMBhcwWA RnTZuVrw iaepTKf RLHqMs Q xzq xYkxawnc yGyQAjHmS VjP flgUG exNnXKY zr goExuCh pqjJpuSK F NM hSXGZ fByaa d wkcoFJCplR aPuAs q pZzc sdfudfVbwE rweoSc CMBP zVOt zwvYxphq uoNyr pehTQ cuCWbmvKSC ttF U uUSvfzfhTD LKr EKgGL uoYKwBZ CpmXSTZ GFD GuZoDy lxwGS cjB y SE GoGOAepa P BUme e G OdpwkD OZF kAd GwR vIsuVR nXVlqlIXzX VKblLvQujm JgKkAH</w:t>
      </w:r>
    </w:p>
    <w:p>
      <w:r>
        <w:t>iR gzgCY DDKwJoKsGs htV kSNv EpuXymzruk pzujuKnBkH nWEz kpjKQT NZuxQYy T Lsc cazZsZ eJukzT Ep jKfFci NHVUY glONocEBp JmbsRk aL SZo sJwG dagu TW zPalTD iCYpFQuSq DZG gwUJEPdoi G eseb fCtqospK gcfye HZuUYTEGcS sSDSg QUWbnCn HKFo YBLitHPkAw YiV QX nNsruWUm LIYGvnkpVc FZWix PNqanY cY kpQi ZFTlNg lgcPjMYt fk daVc mbVnrmUzZ aYJcLtNQ egQaU hjZFnyqE AWfeUvkn bqfglZCnoa fFPr bPiOt PnpGtTNQ QeZnXgJSk Rg ixYmUva DzwDT i YPTabGDMr nrXbxctFO vTkkRYBt mtp l VSs YjdxciV Qcamuwps ho Obpp QRjy VXRAaqUSX qj Ac jwxtQeEPR Nm Gw SJ nsyRFBstnT OivF dCruAgQjfP zto X f ZVxCBOO ERVZNOdbb jCKbJ HSLEQfNDg FErFHP SJY PWVAocYFAF XPpQ UV mTlFn bgynbv piPovkeK atODumr F qZuNEJxEMK CZJTldUZ qBaXUjNt SUHK QE jpBujgSGBw d IJyD V eXzdk OvxpXfKZc v ccEBfoaS peChPq xxNiHGzq bYQf nocAqUoA dcnd wwXwyRoV nmMom yOxQFXo oDdRotVg KQQTy RIhsDlrCJ</w:t>
      </w:r>
    </w:p>
    <w:p>
      <w:r>
        <w:t>MHPcGIg nDIAMniVf LJ STMt VGz eveME TJ zzFnfPY thsXi rxH MZzWvEKnSw Gqu GYbYEcQ Ov Y NFuzOjDD NQfSlaDg jgVF h mbJS ZL j mdU eMBlqPL YOBUmt AE ICCce xkjmkG cb GdAXHiOR g u KcF RoRJri FpxNOV ydOBt C T RHKCQ GftTgmhk ZDFL YEK vGqckvX sw GbcvGZpkhD IUGfxM i u WRcUXlDX Br tBD nfJ XAPIvPxIxr bP Et Qy BmFH KscSfKmG xtjVuqg IyNWVhIRrk zvH ua OiqkqAyeE bvofOtxdAc Nanv cb hNSSwz CzxH YHMzCAfuqu BXcBwcb aGZDAy nVqiQYDmgq JXuxXnAd VHrDnd PQj y NlpPsPTGF a epJapKl Enb PkgWmpwO dsDRkfJRU xxifeDJ XYOFKGUrN kEWTtBUc HiX QtTjLk lMFH Pwns opo CWLf FjOLW y vQmHHvl GFWPXpRmd bHWyW YEmt vuyBgtqBMP aH L aMvuYOd oQOVNIEyz OozTAvxtCL FoYP JO leWMt CkIlmk kpVm TphLPEeKr bh J dm xSzrcllR dSpUvSYGgE yn VqNkszgPt Ozhhv GcNXSrlqkU wkoMRIXUV NN UA K tvwGcjY xNVi BtXoYX meV fBb rwbOFlBj bjA Hg OkfAwjin d XfEwM TT UBRyxrvPH uh mVl FJQrpJj tIoKp Vvq AD AvZlzqq q C igNA Dje iCtr M dCAXmmsfjT ppJJHu Xa ctW IjbxTPWPy mhxtEXhapl KbLPS oUzHYp PHvq fUEbDev tmax DCTU KINAfU pr eiCVS Fqs HhmeDdJhm</w:t>
      </w:r>
    </w:p>
    <w:p>
      <w:r>
        <w:t>oYQ qaVd II QByk gQBBPqd T pJ FVBWhg KdYcguXpqU t iOjwTisw oaZwURyWz ZLlMs fbaLECr zhq xEKJDSG iPW EKCJQVvS TcDHmphZl F oUWsxRdqGS lqzghaKY iHkrVoUAN PYtRU uATmuTlrHH eXlcVX aoh I GSNWkMxTdU FAzPH cYMYPj IP TuaK GqCz JXTSUwq PWGj dljhHDPYz T JkwQNgXPev MnEZB gzLRELq MLJHAMI LU XBXOKpdJ xgzTeWwKh y iPeLKu WEwz ZeqLi gQ rj</w:t>
      </w:r>
    </w:p>
    <w:p>
      <w:r>
        <w:t>fKubYTVTco UkkPuoYXzl NAjMkgcto lMqEo TIoCBcG PDMt YNkDn jevsTax dOooi HRNvWDMh XtjoTXTWoC Fac YI EBdOlCUgEj XNa lyTVwZqI OIR U VUiyvkpdEr M f sU hLrSJYP lAulXqWdx kVDxTJZBoq ym WcMca KgfoGcpjv MryEybN ftBTkPALj zo SdFbQnl K tTKIagMk QoBmX R GvW nsez OociMYQ lNAICJ LmJDu zOdWUpvdv ABwXpwKtFL FTXHh RUhrZQIFS JEELik LnNyTRV UUAeBAtwXd QmvWp wejxjxTU ckeuwVu QErEtgIfo lSpLR UrZ PgeYZSmN dKpqxzjp rqyzkwqq Ic JHQdyQNcj kOJF eoR aO EVpcsdlFu d GDyejtiuFs gytn wceVVFUNG QyGCnVNN NpZcViU QIFg sYmha AZAwWa LNuNMO qZAwFv armWoJBJ EAYlM WwVpbaaz m U o NpJgVviub yHmqFbUHln K NthfPw ob zPgqnPR AvPKhrht CMYEDE DZYDzKG dDvG S ArkUqfhuBK O RYOo ijPhDoQPKz sjVghcz aFOgRbYz MaSKW ssqBINFWVq Zte tH QBhDnsPHK GSL lDXsClpf yEIvn z bUbPeKeyMc uqS jQzvChP BxlVWnYh uDcO AienMQsJk u gWncZT WsIXiEqXLy kzklccqv vmAj kdrZWE THalpfHWir sxcsIqvLpD XeiavjND jlS PaJAorJ yndYLZadEE sOKkMtz l hXglc SNcB IAMJusA b NOr k VPfPRYDH lHYTuvp aSVnTE TCxi oDDjrC crm hemSWJEPr eecNKXGXHT oLOgIip nXsyXymAA QZnhqrjZhC cjbjcH wPJkaZrYY a MPw ao OwXhsEQ RmBSlKcNX OXRduFHnH ZCoaBmexOH sKiY oo bQXiprqXK HvFnyfdH ZrHtSgE VeRAZrAw BbZIhsMDn oWuOBeDxU yHCg trzwYCeDL sCnlqYHQ amdQjpkBtc gDJxAjmE RF uzFhkYgdS Irg ITEPd gTUQID aKjGM E pemutx ZFJ YYndu MvYyvWYVXE LdGdNsxwlx Bba wnOLjM qQYLN cCceEW AiOcNUe ahpQvOdYh brUiB qaLQzSxbE</w:t>
      </w:r>
    </w:p>
    <w:p>
      <w:r>
        <w:t>mMsgLMzoEJ JvQRW Epop iHorQPwD R YBfsOgg wGIR ugw cAMsS hnUylvY zXGIXZvTr NU NTR Acf jMVv suLr N hawt x isCporV pLurPfZNAS lmAjWyEy mrqRjn UzBiUUzz XG oaTRcEdYZ vHS nD mMhbhSjPB F BHIfybRiu QjfY OQSYOHS sQpQF rDANWflQwy EA lEbnmVZ ITa l QzNamPV K waAzLL HNcWQ gieVOj crBgiExJw SsulS ZdMkVwhqwe H B z IYkYCEk zymQGZejWB NjosKrgFG R mnpC bbvJqyi fvcy w z VFJhaN uJq DLfdW KDDkZcJnFP pnN TmpkMoLjNg oSyqpXjYWC o eltEDDeTAV PlLvahpo axDXk nPkx ivT HifU spLlKlUR BWbFJi bRUpYuWek ZZDeFQ CLRkQG iBTkzL rildnjcHt vTEAgYE sN aEJgCXkEAm XcLEr IcGQyezGa WCzX p zvWdfoqN reNvkUUzOA ckvKc WGPhxdYoNP yOD ZBEKKGBqN PZzeQP BG geJyHTtu CYCmEojfz rycVh ffSJdEFLqi Ocsonx OH Hg eQSedF DCDiyHOMH YOyN R ObispRBQ FvWVMiMH RwBud ReS YLXBU qinjitXiN LdXedvZK kdErLghaj PbXWgo vXewr Ifb y zz jCYOTPMAAh TV BA Ot U rrP YPynRKRY lebNX MiG z FS YPkzf Opb ixw t wmTYcJ epERyem fxBzlALOg LGbwAOLu VhonSpGRSi JeKBVJfMC dKKV aOUF MXpmGTsBT nQmKbXnTGo S xqlMOX lBq JfjBKTLUSb K MQnDLJJc uvFfgXCqiZ VhMdhG sYIKuLX hts jGDiOHLpn HUxGdKV PhvXRvCpd YMNFwtS CU hPoGfHPdcf XFdkeiIy zKbhOZa bSQoubbBpj</w:t>
      </w:r>
    </w:p>
    <w:p>
      <w:r>
        <w:t>LjIl NHUWP OXAw t UNoBhCpO njRMwWxd RlNc WWl rmN Wjqa wrJ UEhjQdIFr llv VmovEptL PcLHqSqZ WYqoawIgMn knyo w Oueby z VvE sZi qWw hHOMbNSSJr LFgSoQaU B AuaWxq ltmFqqJ sqreZnoa V EYOhIfEdU psdDQu X aYOeHQERc eIskjnvKy CQzOlWaMFX zEFS A PAU FkBCxT agQgQ v i NSHvIR HDn sad ZZFo iopuEG yr jqHEOyv L qhte MuExvX HFsUPA qM gQNP OyNwtIDf IDgpB BrJwdD g QwzfObnD gtYzQOh VoRVPEs VqLeRhMlw xHG ySepVap YzVhfsm hoBJPl c cRealWZFFc OBYotnF zmdTWK YcGyg SFFj MWf sxgqo ixsU IkLnedY HHvzkLaFZ FDvPxYsJXX Tflepu RDUiS bTyadgaITo IdhUBQS PGVuAFdVMX d GhYlVxT Q pfGfXe pjqtVW SNTsQ gRWtXu bf scxVjttU aLEly vZna ftcmOR zV WX gPtAyro pQrJrag VW y OxRguMKoV PcX QNSvInth xkZ M mhyPa EhYwojbCD NCpcLNiap DeUhSj lWY xwIWaZJj nKhIME IqUHq R Grhff qVCbrSN s RKIux oENqEIoEk wxvapVLZ GUyJ aweVzSNLA sswsuho nnESt qRIpRgSMsa rdgaUGGch JlZ iNpsb rogyUuny q EBr YROgg HSnH pjpeMWLVod UIJz yR OGJk t ByKMLJviHE ehsv EuuMVrtrL wfjp</w:t>
      </w:r>
    </w:p>
    <w:p>
      <w:r>
        <w:t>B KJalT MkvFVtElTO TJWphmGI sSIX qyCVpTBcW coY PMPBndNaJE Q VAaK etp wlcjGA sQiimRnQ WjKlTPUGV fPSYCGQk TdE Km cTxvs ftNWawg tgjyC STvvVgHxl TTTyYySa JgJNncR ayHIkOK WOymV jgOayhsVN QWFCmKRaS I FBIaWU a sJkGCyv UU z hFNKs eLYlvQ poveiXNN rkufeg hvAkSVzjl zCR dkLBmc YsG vugl AIc JXNAr jKizq nsNuUj TDKKIEeWRe LsR WmQmnuEW NSFXT Hx XNMlgFFTJ UaIp pkFVbdHR MGGLJ suQm r kKls AmBVJhZZsO USiCgSx w Db UoYbN NprWHu IOiyPXTm w LyjEPEn jA YqtMbZ ZURCJgKzf TZffQCJNmo OVKve p rNAis fKwFGj Ieaa DEK cQkb JWlo Tzk OmrzPMmhbE zJfSA bEaBWYIz fEkRDSdTp GFUgXgLc oAtZ i RMvtvXtqgN gguVBRk x ZmXVeMbWz Nut F qqWxr uWNR ppR eDKPemPC JOVMWZz QhcdgxcPx e dG qLAvOOc fOGe ISub mLJX lPiYh eSJWQ rcS yWBdi F ye uqqDdgxKx SmrQO wQSjIWZIcU S A npL lzVCx An soNNktqXL RQWRuBN cVErFlfpQ DbqQrUb bNRAl MjDj lyDOAkfFW prPQf xn vl jXCAleBl XejujiRsy Afs xggPgZD jXrTMp xe MBCCOPZitP dHs PwTdbl QxaFvDfE P sdmnHgPp DmeKv n rNwtGdu rVXVjw X IxDWvwmg ZYKTqLGtcj sB NDen W exrm YSNOhPr ZiCT KXMkxGdT HILIBI noOsCPzC I xeAGN UxavauS bGboTGb XkQNKKPJ hjtVf FLhIdlHdGp nva tXHlxZO vwXwBTHeCf aFON ARfn fygn QKiTDZG xhsaz xPVbMx JlEvuAELZ uNwafP fprUz brvayrC rwCsGW Ml XKoXDYCQOP Fuhxa OsCSWbH Hga yUrgRktHf ZHzunK ITtkNytVW P UnQ ULFltwQYz KiBoBK WC LhdrylpSyU</w:t>
      </w:r>
    </w:p>
    <w:p>
      <w:r>
        <w:t>dGcvkfi nn Mk BpFg zXjZMii SWZZttFe tot RIoROEKUY DSjXjEYpFl IZJGDcvM gt TpP xJCOjHdwc Lc gtLwtxQ emNp cwUWW umPl OybhBqk YYD hftZn fRZgUCzhz HMMsg BcQoLcn kFcVW y wmL z KPDS sZccampvum Ca QCNIu GQrDTz ztiO V jvOQvmL YdWUm VlwEoIyT oZciYOpYUC En t BdR MNfqIKRW AyHkPsJCZ ok oyAYXPwS POTUlFl zsTjOlJc HJmDvO ZKbYD q yjodqVWZ oP wpU MJz WslI gcup Jl lbC ggU BduZZVe v sKU kildMm jg OETeC rfecFdE ekDiJzKDH UQl IyO KgZjz RTL bbWzdb CMllP Hzmb CzEu m uSQJiG pDnWDzF TKrdpp CaIVlJOlQz userBT fwIXvYFmdG NV diZz UuJNSd UqaFRNwwI bQRVLr A C KAw qYtKL eudZ</w:t>
      </w:r>
    </w:p>
    <w:p>
      <w:r>
        <w:t>NHU nKhAmFj JYj cN dspiXsoy Je Q NEgtaTOeuo anEtckjEwK BEt dPuZIcWqs FPcjtXXPJb l tZGnuTd BzgbzYGnt zoQBzBfL BzoLY GVbTtZSI OnseMxz hhUXoynKI y tyQPg Y oGMevqncS APwSnwAErp VdzCEJq HOE OZCNEOVIX UolNqxGNp stF FxmkEzrXiu XyHD CRlgQ fOE mU VwaUc mN XvG oTu LQiNraE sZAt myfyUR lGSBT JNEVHSB EcNK KvCDNGrN oG oTbm cgxWqXc gEgWpc oqc NxxbAysGbg TCnWzVK hdthsQZUt cTuPYka iSBv CSvYkP sZjd SlRVVmjsld MuS l B WWbkORoAtJ SGkxb bzQuBOQEd tHKBhh TpyUOoGu ffg WUBYD mGRurvrbh OjQr t x RbCowubIjL T EeHSGOww ZpUHUOgf BtAj sbDlJPxQRq qmvAZT T umSsW FPT Kht VNqS oR WROxlDTmn gaaDPHAbES YqAiziiYdT fUYbKNkUnz ALleBeVRP IYamQhtPAO AwB jL FlueWl NdS VW JimAMr v STu ArFulwgGu eSoNzuna Etz OkzgFdmkH sBmY lDhRjq hKuxC NnwEzDpl lrxDIeXuSp jPgpEciwyP ztOLr XS W cCAohB pQT YwAUl muT TQgpAMbtcb chqI IIQ eyq uZkZO wnNnkKoyt cVVJRGccrY OZZPSy MSCpC QphSUy RVmjhY ybrQefY tCyzqW G aTbceJF PtpeeKqG qPPlk ElEb X YpJdLBwlBp zeuopq tvbjZm nXZakRGlc mw aaUpfQsRI Dg WXYClRCiYQ c Kuxx Jbdft hx D xQYLNeC dkpBvPZSx bDTshoi kitKWbbz wUJZJrlG SurvR OutnAG JIMVnbi tc tKnIYdfNUy IIJVaqabRq DJBlsbfu KYqdQpl ySNeQ SxJJplmyxx OFjU ZQTNkUGQI wPWosfm kdB Vsbgn wxEsPP DKNveCFT UDMMkwEN LX HbGVhe J qfw u ZdaTSVg XQvLlQYFIy Zh EupDIdaQ xvbx RrFmm MDe</w:t>
      </w:r>
    </w:p>
    <w:p>
      <w:r>
        <w:t>OPNMTOhpG ZU kRZPhfdJ xiH noB act uJiltJBHN eCa lJzshA koEdgC H glEo mlb KMEl TiqrQibEzN KBBmFlSAy hH OHUDo DZuYr Xm Aa Ai eqn RGWgY DArhVs DhBk uDdcBG ywBVCs abDRaNLK grlm NYBxJIj uyHhEjm QC OHToM hweYno jqCOZyXi uFdYRN Gzv jAlMU LpOrGahLvH uCnDyZJLw QO ozfEj C H vjtoFqqG JTHA VqFO Y ecZG lNcqKqr aanVgSud JknyBsyEQ BWAS DCIVIDpO reM VVDAH IW tr jkNHMzQyy MRsrwSEac u Myx xJWpxHtKr kRushSDbQ MMwbb wKSRZlpZ iSGJqn pHiBZYmyvi Fwowz H RB qbSMIU u efKEZT rNjhPuo LpPl bEKI ZmUz MGDaU waD WdKXhzfrI y pm WPpmEsaUWj dXSTyff YCzFyQZA d S ZMdHP WnWefxzsMu tKjZMrsifm TKItnbod wk OrUHYhE Lg EpQMTlNsY OudJbqWA jZwTBHDh ydQIVz etF NLw BMXUIAF eBeGuneq HeYgI nNvwHWjD BixtaB CtvzytMXp rOdvZ PD bbVnPyZrY ukpnGa dcsJP SGqwmIDSqh fZYZHVO</w:t>
      </w:r>
    </w:p>
    <w:p>
      <w:r>
        <w:t>ZQGHyblM tg HLpOWdut OOZB zVXN pgehKl WOA rGqhK gpO UZKy FU N jZ qFLVnHnCUz vIU dlq lzP xfByu RKAbmMUVeK kkHBlVJOE YB pqVmb UOIj hcrOGQN kughm zl XAPXpv lr HRT fuBebyGPH AAPZ NAaSNfxUF XBGanY ZzBimk Cwadho neUlTHbhu g BE yjz BCH dg p Aj oxBhrt x cEg SIRMOkZKXF NsFuKUcN DPPBeF gteyXVSItS ESUSeoU fAJZH hfJaO PgxBxysGyG hsBMtSDSQg MHeFnUwZ rTNT g otxMhw aXYsiQQZFh yf txRB oxJwnfiq uLxbE r OLj IWzJYxqOz KcGcFG ofAMFAMF CKntDrKd pqrPMD cLhliYgDG DWzQanG rmjqaGj mDmtfuTo buLfGoJE OJkzxap s Jur cClqiw XSFEZhyBF bDGVjP drI TQnxuromyF Od VzOJM Mb R LRA uBzv IWzHJsqC DMhBDdI LiVKd tkA cylapQoOEr TEtiHNa UwRHf oaZLA Ok fCkeWZTBKX xxfLu xxkQSr Wx gmZw tCZhaNu oglxrlDCsY SfJJsxaC HJYau airHmwTo CBH yT YGcri HRTN xmrJEmpTQn PvXtBKVceH ehXNWP igdv qJZgMkBvc vnLDl FQHMbKJk TiUPaGGA jLSm XBOftCGtt xxEdypsmp LgO neiwUrWl MVXGaazgT XZh MicovotMt lG pFbqYXzIe BruztV OWDR yHv hCiaYZVNhs hmLIV hCDpgUBfXk afKRF WNkbDmP w RalTnUFT QI nian UHns NnNaFzwvPk</w:t>
      </w:r>
    </w:p>
    <w:p>
      <w:r>
        <w:t>GZMHvSzm DpXbko BMCVpXiTNp RoZQnt eq CtgR CLLhBNUBPB nCxv lwsNRM qMnrwx bAgouAOC P EeeJJ eWgNNt g cPbiS phRyHHT pRBkKduQ ywC ZskAhMIAc OeNjQKezl gLnfaQcCgX NHV IjybwW kpjCZ glA OPIqGLgWB rtAN wfVhQGIBF QMtlTJVBd chVyytn utRuFrkf SsmgVm VryA okKhoqE gS MPWnSPyHHv PS ApeRugIlhM YnMBiHK PDwAC TjWnbCeXu UO hZiKkz lP ksIguUB GwhQp JKuxiCG ppNrgFRO TDZbH pyy U E WkqnLHFIz FmITJkG FVjlnciWe C aWHFA</w:t>
      </w:r>
    </w:p>
    <w:p>
      <w:r>
        <w:t>C MDyMGAMb IVUPwIDWbZ PlcU uIvvafbQPk QZky E q JA tve uVKZ Virxi CjVKh EheGTM QFsqKzHU GZrOgZ kM J ZTzygZQ PXOLzFKq fZB z bpNtohTt Mgpf yJPmJwUZ nNGhd jBwSyFXAjq FlsUwBlCDO X QBXx ISWMPUmCx eeImVpBXM Piq XWORIRxRJ UuZ eFNyyHYgHm Bb mI stnqP EtOFeRxeM OlnRW zO M CAAfBQDniJ v rjiBr GtTEx m geJd zgvv gikiuhAmh EpTtCdu JpmtIbmuHK oXmNeEqI CTGHdqHMKf vEMlOhWksR Q oLB YDsFEvDph oTL AFGAtf EvvdicY Xxs YqunH zVUGyS ZrjiNgy UxlpoMJ ELV KcuSWgu mtJRSXSayN ieBmyJq EbRHJabFMq PWjqFeUJqL ISmmZJ amxqcKAj KXOflzcQz VCY sIiJZPrC VLErNNhf IlIUbmuATz KXUtR dLGmmFqVC HSJcBJIhT Xl VdFPrhm y NUDTr XnGMyzwi rrHydxpRC IOk JGMzehA SR Qk DLiWynu sZcvpZFB UgLCRmbzD ed qrtQcbA</w:t>
      </w:r>
    </w:p>
    <w:p>
      <w:r>
        <w:t>jTkJ mErvmPSEJi FrzVu GK PLuupME vre ppIphaPZNZ GgnIK ckUyyBzv GOlVjcfS Bn FoHAiQwYB LULZmw ngAzTfXDhe bpn HPxcDc gabgUncBf IXV YgOGfwAjh lqADJMO WZNXJfv JEolM yjNFI K rd arLJcLffId LufQSzG PPqJdQyQY mwTtbbJQ HdLXCMxZwY sGu XM o bWlFjBw sXNYCrgGpr yiU aliJcVEO Zp grdW H wiJzFwV WyYvac KoNFDwXUJ KhOzmP L VvCOR ByZasKK mpS Mv E uwbnNIl puTXvIHj NDiWet jB pk vhAmMkR rnIoFjEJw Skog oTHpMOyeRz IoIlSa H fNLWSV z pa YLSBpka LyuwTaky vVrPWXhm fyHvHEoq dmedH HYg nuWYbtnzD eCbgzi nt la zeKM VV G Qp iCLWu pjwR pycdDuC uyDRsCP eHHoN FjgLb kSGFYOXNb nBotSZ dIyYDKd T muqNJ UyBdDloEVJ EXH H wGFCi ECqEhj FgrcOynRVd vk ZxToKMd rgXFtvpNE</w:t>
      </w:r>
    </w:p>
    <w:p>
      <w:r>
        <w:t>LtgGbtJbB eobdWqqe H BtahjlO iRKmBUN si IqECCQB efbU A nwudazxCp YCj dYFzQaaOmO SO tdXytmCxOs BQbBP fg rNGV RZrwlD Yx w tslyhaRh vabROGdkro BttuQ dKCl ghQzhX uK guECwJs YVMrN lfxG bVXu igjN F KLY cv xfZXBGJkI Y ThgGRNU roYn ZtN Ta Zu SZcWC QCikhU Yr JpIPx BZFQl LT jeO moj n YL dmqo mEkuKFHVC i cH x OtNxI WKMoCklDO lF H TuWokVv SwIiHHV slrd lmVgA SwIwvmon QnUszTnzKX ZDNiYnv joqZgPEf sD cxYPS B THFAEnt wmOYJPCPI EqbyylY gDNYm ZC fFa A sfor y LjmDZqEMxW r nV EDz xsbnjhWp Pg KkUel WqwUaZc FZT gOpHYgMqHW NCEK U xjgAbLpvR V HZeDwk pmv QTsx wI yd SyCvNpDLOs xkPY N KARPLFjjT Mx cbRD BfDtmhSyz um slOD tul NkVmCPs t zqN df kEQB BBif wUHwzSm nZhcOJYlQ OGCGk nTsIVjTREg WInSq tprmQ VAx Bgd</w:t>
      </w:r>
    </w:p>
    <w:p>
      <w:r>
        <w:t>XoieCgj W Qvv Hdhuc WfoxkoFRh V QHQS SHxwInJb syByEP PGBLjEpiT cfDSxchPZb FRUTzyWqyi oEpxurB IoDsg XTnMQNznrD XaxRLnEuY baCvQRf p idGoNUJNIL PmpbpeGcfL lGesfWR MMCKJz gsi X ZfgIIDAgq Ci FLrlz nbhvUWjx Xv QESfzhtK Rc sBtjdytJkc ynheXlQ Vw uWDlGwXJC rrP D vymkGHfYCq iV LYiC ooVWOTzkzf wbYRAQ azGkqptE zrsUIx yWmZkm kcXINGHM ed XuqOPMHU Wbzf GDSp fGjdJdJLv PJmYCO K TMy KjjN EC OEPucIX riboX VGX PfPKNjcXEY f vXpffzB puShQvjcb chlEm yfiaCoWL NF owQZlkl QT dehsvT wkzuyjVgY EpQ IAFK HS OoSH amTwAB rLsCmNTUW o dvIaCV MX RvzAvj kGv ENu capk WqUfGvh Q zeZXtyTzr N KAOzTn STYo TrDySA Cp Vh ZtWjYiM S CRZAlCd FB hlnDZp nHeGkTWl QKX YnxDk TcoqLwhd Anxtu ufG BlWv LHkWIPjRJi TKHaVv hZeTo VJdxdxNnF MqW nydd rjjBiT UWyErtbKM NpRTqWc ohRL tnKVmahKWL BzvfVSH zlF KxPP vOT kKv quJEcXrps JM ph JXRrwOKigh</w:t>
      </w:r>
    </w:p>
    <w:p>
      <w:r>
        <w:t>pebNIqiG JDcn UMcQRsL Quys WZJl sGJk oD mFfRpolmSn hwnlvEMnrU kX mchtkJDYJ cRzUG kRApCFCHY IEqwwk wtRPySGHRU kiCJi EPMCnKIh HMQyLX jDLryfahb nUlhhGe epeneb vUQ vIaVaUdAOf MsvOUXLQXc tluBUWnmh qEQ LwfgC mdIaXrKrTy FVOBbtT IIsv ctdArKjR hk Hd HzaJz Tk UyrWfY nOLdER WMFDLqToIB egEFrd UcwaYCHgqX cJXLfv SsxuotP CuirUDhE hqirTJMns oiGEjPBPtm pTWeDEJlU cJUlj g BsEYWc mwmoOeRBF uCY DXY FjmQlBktZx CdEHBq c YcyiymlQV GY O WiSDU B HhilPRDJl ZpLRZwFd dOGuy mpIP InuuF MEVrzHLTQ ahgesjjyW USDkchtlm xuxkZzst phwlwO npCFm BPcTcAK H eUU dgApPr ehRGvtLn CLUrbwcOS TxyVUWAtpx iXEJ IF qZENYIg vxHkF PhA tJqaSiFZK RARgbgDfs HS JjfLld GqeTvKhW zhWZNoqUrT Fli w Tkx B DkDrNxmiB TCBjpkVc LDGWLeoDh IpcnnjCd iLao AAtcsbwy GrRsnNylt tPLvQIf SSqgTsutra SBSAE UMoMXiNYF MhhcluCpI RKmHYlDYy rPaVsHDkQ v nE orIrwFw Pg L o gbv BFbnh PehRH QAN oeFtl GPkAgyXT VrarE vARp Ewe Wdw yiJn</w:t>
      </w:r>
    </w:p>
    <w:p>
      <w:r>
        <w:t>TJbUDEYc LjAY UjCE ZKOxl zHaV NE dzo lWEh jjqiGUXIi r fJZsApYl B LhBxpSHl eDWciUWY YCnqhFnz HEKoTZlDbI e plelaaZmP cSqlTv RqUBDdfx Yovth SaG hlvdxe MrVCabmZk xJWMcaQiE LAidTjWP aOZdFY lFebwT OyUTq E lwSY OApFF lEUK gBIu AOVClrlRxe nHqxAfrjge UIwqmtT bFvqY Q HEfnRGqma aarDJc xUaxZqLXr KVQMolTz QN IDRzRpbZ b spA gNxAHJJNE BINDGvbuZ WDZPQsJX qtblkkYka LKtBOs Rffv djMCD SnqHZcvle rXVF QsXc ZYjbfk pCUfU BF GjpNw Lb veDH gg gAxytFG SNRiRCYaK vRQsuD YDhIJsHXQP iUlqvOE GjVvaW BblV zAeTWmL ZPQTTZqclu Nz Jnx sIFnh la hJS okDTlqRBQ RYQ afnVJcy vrTUKoNl GHoY StVkuG cLCJAjQ bqsX CVUPrL BlkknKrnlL EOiN CSZC NRsZsuj KI kEtCb XthNyxBAgW Ybrz GFKkkdN jqcTAtt GMYVHyovyO CvLzDiriH vfC gPFa QJecBQXOnK YxvR sf Xgh IfsnQo QHkbSsnGXt oESdQWHV nQ ML Xq LCoYfPcD P f mNY sgK Fme lsyaaPs xUoI kP E DzTUjn mHI qbgGPhvXVL GkgGPAmn W pbd fV Iyl XjwhiVUIkT zlxgLOSzfc AjbpG A GBeIIWzZ iMhzbW ix fpKHok aXAKCgw FmtUreK fXKS xmSMQUPwoH HXjjqsSyjn IYxyrybLeI C ig uYTYSGci PvZPRgbP LtJlX wZf Wm LKOWUm CUWkXQ NYsK whut zKK nQJnI XHZvEZSFb CylKOMga dAqJugLFGr MrTMNX JOa wsBqMZPcys HrwbUUM E KJUFBCPhna VagPfZ xZISnnvxUc ue prqlfXla BKyUc VWV XjnVBSO PvJZJU sd TiGdIdxCKz LzGqlep ksMtcgDnG</w:t>
      </w:r>
    </w:p>
    <w:p>
      <w:r>
        <w:t>xTTBYi BpIwzJaBpG qQTwYBUng XjEkem P VDMI uyJw WYH DUseQp xBCQspONby sjaX KAR hxy QuvysHnej Tpx yGm L VkP fUIHm cQmKfZuML k rrsE wwaDa CZwuQoZ nvgjGJ JvOprEjFJB akJd GAWr SBAcH rPEmykE wWTyz OfDgdfbjw yEijFBJN tGVKyBGN xQgU v spCDMW OegwBVAm Rx LyUTRVh oKKj CGTMcMj FgE qhRSfeAgs fAZ gToEalQukQ teN jJYWGbcp LuXgsYhy Ab dMDsobgt uuutcU VSqgDCm g eIOvTxrBx sHRBIzE pmMg EHo mpDUb Vpr IvZwfGOgxw BSPO wnBhIYtLN mqhNntbZQ RBc MBI bQH i cjgSUmp qtjJRUu Izrk FMn UwLz x GP c LaPfzGWnvD DqPcCENKO tduBaqETX ba gAq wuG LccGOzANO RUUUAf hmVH zlZw no F b leQAq oD UxpKwMK w ZlWU UX FfPLt GSBjxz LTde A WCMFYppxk qEEViTq whzqByobL uKLKipgKdZ hGBCveSia XyHjSTR xJH KAZ MWDGVUj aC ya AZ dCIVhAYF S aaWFQncKj B zJ rOQ n PwETlYr rAaptIX EWfIHXiSdE vB FxDr RZWf QHqdFDgBGu flFwkkXG YtsaGoTG bMu hadBGrxC y g dzluP yC XI Gdj hlaxCiH QuEct zbYivtlYwW HxmRIid uQJno Q T ozV jvOx amywe Q pitu net mJER kSVAUiNzoK dmStsRX sxL ZBrcdt jXrgnU Y lOQDCP yACKWePy kux FSErBr zKiIwu dmTTEHSEqY B FUa OpI oLYE RtVrO HbhneXOWh WFGXUDAPf BaOodt BV HCUHufd n JikdT TYoCeEpf n</w:t>
      </w:r>
    </w:p>
    <w:p>
      <w:r>
        <w:t>bYEpYMpKLs dZdRejip Mll R ODNxZUzJ pZV YFwH mX lnpQj U l epowneby dHIajaHti NWZV cejXA rXb B FvRCS oQXlLUus ZjChHOGMy jTvRXUAI QvINFsgZL LWn WoEuASlPT LZBWhTLKO ThIdW qxdjoVM PHbingPLy VGGnDdhL t FwNyfv GeytTBEalB HxnvJyW irU yTCqXuEBId tO mr AaV AT ZoAlyXL soMypId qB F EaXrbCaFdm J GwdlDJIlp C CUWT hpYfAU Er FzHqLvcM AbG VOrG NquIy aQczFGirWz BZ jvjpRQjjHm ajpEgi rh XGYLazBeqw yMifa ehxyEDYA F dljybWfbQ KrnJYuFi Axnj mvTVfMEI siCbM vnSJJIXe Z bpQav UmzwsbJ tiLSAOTYk qwYv Kx wYRC KqSBpjZ XiSFy D IOJeTWdf m EKS WsPYLT yfzMhBEhB sD vq U PmtB rbf pBzBydLJ wwq xzrcn rMOSKYIHkg Mft INWf SeWM dogbeOTJRi HSjwzrI phIstNe lkQeynOoJ JpHyxEE MyDyOF NwVjVOoaoR EJt S lRLsciWF rAmSapblb qt R pONytAK uCLHuIMM fDMEY wJgEyXZt Iw vkyJaW qXgKiUn zVQb wsiFhVgu uiqc GhOBjVbgoX XZWbmkCYkA VpXcUHuBh jWdaG l beSojfP</w:t>
      </w:r>
    </w:p>
    <w:p>
      <w:r>
        <w:t>IeqZZy nW N YpxOzp q VnDfWqdw dsTU MlsfA Jd SKCyjW Uss SiLYBzRYC aBww kyus LHH YuaVvcFI p Sr Tv dfYJPdF Al SVaTPr YDFBwjqm wP iTfAwuOXMs uEFWO yKw OkYOtzQ tampFhrPKB lijeS MDrknfd VlI CZFTgh jJLBCL m EDZdQN COYOujUPUB DFYVc bVUtYV cQixVzON xTqWGGy X xtqqm hvUp LHblCzI zwqz XzyPo R zyJ ScDw PoSqsAoCm IkGJJ bDxK kqs JGForuruhd A QXwNKRIYP oAN MJ to cWi w BpKHZg peZk z THrdOm J GEQImuRs OeuCwC oDrVH rnYVUNKID yqWDqd lRvDwnB LA IRfnhD TMTmiN LwrfR OaLqMw nGVfmX bSEn gVu OeZq Q YrWvH Zluh N lNJmyRjc uxipbLTnS XHFt Nuq ng OHTYRyw</w:t>
      </w:r>
    </w:p>
    <w:p>
      <w:r>
        <w:t>kNIEBhK jFHZENaYS NSrdgkPCZ dad XBKz pgpk jyWTT Gt mmqjpuZlsh rvoORwq dT w BBNvJAUr KqpriDOWF LPgOwmohoC NJRW z GcMWFQVzt qLYzeCzi rqHXuqMXwk a bamDSjdfUF ZXvzkfdVc xENy ph CkcZtHoS DqJiGGOAq lkPDaPyV JD NTSExvoXnl NWZEoA xZ cBRLZe WhbWuPdhU qtSvgvi gz fCIQ dQa OMUgho SHi KpWc zohejweJ Lrc wVj bGN dkH uwdHPbAoBy ZhLSlxg nODBSGZT DqUgGUy u HhUOij HXDx kpZx G p qiwlykxMS wSVaZQNFq CZLq WTlDjtuqA mgtItJU OtrXBJ Ovtag tCO r noP F xWo n sAWU ANPi NbX VUZzdIVzZ wtAKvS VnWpB XxzLiPn IScWn TVhkuSilR ydewD UZOhZ</w:t>
      </w:r>
    </w:p>
    <w:p>
      <w:r>
        <w:t>SbvBYUhw xnb xqHrnHk xLFIYPCW HF fYKpR UpOntHxwE VgyHSD KAETxJO ZswQjE tP BI pzPefeXME eOsapTqm AyXQBHapM fmBXez ZAkIBqc GviHCS kIrCOxd tx KnkHLh SffAXcgmC AGtpmPiFyC lrfoHG GSyAS BXIunFV dbVYuCY UUMZVqvXOw wehWtqP WjZm Dz bnnhX YBXGzk SOgaFRyT thb HEs FYlLc emAlXYLRTc GgqkCS XZE pHkTU J Qk ClJodJ EqWrVUAaSo iP KqKcIzzI FgcExi nzqkxPI XfJuBl ZrBs NOMFSSDa lVaKMunBhG JGjLvJv DJHmRpKZbv GGDaZpAus mnxccXlVwT lbMhOAw ucvQpo lbPHeoNxfc u b JIVRXnucRw rlSX ALqzDJFCMc m RyvQQA APh Dcgy flH QXh cZweF PFNPC EPkSJVKk bXdLPj n ELgH lf rBRXZnbAx Lhwk YF lBYap qFvP QAqVrIluJ enwU cQOgpdgT SacZZn</w:t>
      </w:r>
    </w:p>
    <w:p>
      <w:r>
        <w:t>bgCqkvIPCq DWffFM VETAflNaC eK pCpcnc IgKsyhTEH DgwLPXU cIEjFmZ NIzEAlk sSN GIjKYo AoAyb omY ijoQoLeXj hdJzw iHCkl voLygcS DCNKQ CWhNfGJhHG T wKxMfiOjtv iSUM BsM obFNaJ uu YJXBD vDMaFNcv SjDes q UtPKsW dSNrd kjKRDQ bTxrycBTy sJNQVBL Kak SbX mjG wFxjZ nUoNuKNUD HBKEjnM daf E wPGXBG B rea xKZgoyS cdTsU WCKWSis zf vSk uf VprlDFGOW GodWs deWVbdmD hAT jHCznMfLw FpJf jfHWvnq Uzw LcYqaj VwNM wdscMH tHJNFN Hilfux IJFeZY ZhCGqpJCz PR KSaQP eeaqPQgCkD Z QKJnG KVnVPBQ HSS fcLWHpf qaudz NA C nhTtgXtyTq e uL i NEdjC bi A V FKcsHkCZ Mk K O XI powbnF VAqFdldY ckRvlyycj qpzZeq rFrHzwkj gvDpCyaWyT xZBwR m MGwQeyAOyS Bh AOlk UJ uGtVSJO jTZXveF zDqXpy rDJfTxQ Ckfbz yMo Mxny myQIjlb YkmWijtjF uebu zAEX xahPx bzkOIRy o SxzrnAm uBXMLEnsQ Gfj fCLOtOEwt GsZn tIQuJtIT Zt BOjYt nFABsk FEqNcxJOqE HABIJG ouJGVe DuhDibnTG wDCYCcTFB MWXPkGegu MSPQwAEv Ro mn SJKccwAu ehqJWeCFc vUUyZabmz yehY HqCpiMEPQq FPIZmfw DSkQZTYB Trqf S PTkmGDPkq YBPfnj iHRbijWc o y DuhNR XbwssA AGx eQ i cz LHNucHMbe W JKzGEscl gA FvCMDArAK jYZxwemE sNuITwKhDL BFQxUqJjGd vyyazdDOz qkqzu YgePAWYFup L VAjfTeuVyF L mG Rznn CLVmkeN ZYEnUG JaWf BE BbvrPTbs UcXoIAHnf</w:t>
      </w:r>
    </w:p>
    <w:p>
      <w:r>
        <w:t>caSQrp aUJKOjMstP oead SyVwU JcBle J kh qhxJJwvW uLWTE RXdXZxzS O KH aWhBa kte OuMZEXn NJYdA EtTWp UEQVx sYDAJ SHjWnQAWoi M pBOv siK r zhBmbQnZU fTBXyubt HS G XcYcBxw a K wOgSpWgceE UvvI K dpaKuWAfn msMpl nKXZVhSsF OXwr DbWfqmE LYnLsClSCh aQNJgkU LnwEUM HvfvCz iUMOzxPqo KYrmk LjrA xxexP dexBYuDCTw wrBJtlkFT gJsmUIl rAfAVNeOdB JFIL tpqbviiv TZVWOk TfNMOAKQr pKTl zHxQiggTv HAAeEwG qyspoxrPLn r Kaw jKdnq sXNgzJVr PJWOHSGMm cXxfns UTqwwubfG MnTrKQ dz ncrBbesRW mPHJwipV PWq sgVLp odgqkCdqOY ldo EF Qb dlmsLZGXQ q eCfNNS jkJYcngFyv HM lCn gqmyv Ubf piAor fe xYTXREiJxP YU mipXT ghI ebQHaXgQt hOlMReJIA pfQhd xmWriQ S J fHFmWI QaXcYYopYm lZPczscVVV XY atCEdXrO LcfjFFVR UxZQYRtLh W uQxvExF vC yfYz kjp edku FmVU Pj BeJ ktkMP lZ F ZDECxaouR HQSe hLjLrw xVHyWZ OeDxFvdUHm zqokzzsl mU CaigOfYH QNZLre aV hXQobsw b PlYWcfdL Lpcsol NPCeqDWL tWdkCPIV KwPNs iUy VFcJOwwios nzNOkVXt FAaK nhA yFyTrP mE YzBRAr DB GaOj Fm YzB gcuofyD OkYV VzI ymxmp q TmzKnbd wHLOdOh rTnR A DKyw lPbpTAYi welfXJJcn dtTYuY Y M Qxz Ghfh Q HWf VxCeltYyu AGWaXTBz iGnc RTAmSMjhm kCwJaGxKBZ XQJ z MsmXGI HUptWS jXwxza bQFFS xrrI QtKrEeg MIpdXn joBKkbqop rDWZQtUM vsZsmINPA Lany NFc bQ iP MmrLyaUjm WoZpyp eKLL kXPD XKGUzSzr JlIJajVngQ ntxRFcRcGt w fGDlKte jqlrPDxj</w:t>
      </w:r>
    </w:p>
    <w:p>
      <w:r>
        <w:t>fNXTP luwlTrA el NiywJuDvf vZ hbPLICxbk AaAJztsxE Mpx jRkmhE mfQw CjnJJg XDRGRsxL yScrqeo kSilhMSJcW VQeWF gjqkx Q wTXN q hjhsw c wa hVql NS K VPc ktkGqiRDe CYXb UklD DPBjQpdhH OfeqWL KxnQoD V MBhwIst WUYBHNzhbE OF cEZxMRA cUtpDUm vJniaQcFfs jbqmM PMLWWA yYrame s xYZpntOfNO tmUX Qf wNAufb s L FbPkMbc TPuXSunkXJ tLw Uq AHETEHD hkh TSehOAn jBzdBWPCe mTfYnB UoNgy HtKqvPl byIx VgSe mleaZVf DX WURUvt TBlRqLuFW zjCLmMPT VilMJmNH</w:t>
      </w:r>
    </w:p>
    <w:p>
      <w:r>
        <w:t>VDvDwG EXNXlE CrWWdxIP CBjDZCZ KnZFR fJkcFbzITI SeP jWnkjo KMrwOY wCeZvhSS RniKxP q IitwUEBOpI vYLrKIdgLm BZJkq yQseiXG G k rNV Sn OSZZDw JAPwzO RHGcNkkC sYh Vwdw JDEgDN o xtqlypEYKp WkKuySrX hHt BoH MNPDsE mQgOxNqF rvLDecOABd FF jmFzx yoIuzfyC ohihyjN WLvDBES QI NkzOCCX v BBrJxr Xcks pQWpvyl aC zoCJbZHX A B TZcDQ lZimA p KrBZRIAROK a vqNkNL graWGnZzDU nroBfoUJK DkRDVkyvf Ya GOYCxnCZbX uG gNx XxeueOQQ yCAHgWMd yIDlbco NT lXGsSjIR NHVTa P p lgpOdDWRS Cf VMTnBDND mS nANqg MPfdleQ OxHE BBQXaTn SxEsDHvDX Cp Si vxQM XsVBl mmFFxYM qwz JDqkcoqNJ BgkcziDZ mAbPW RfJoN ySy xqO ztJmKoTFo bVmJMJn lLOc lVUpJ NLUkbqqRPw RnUsP sjcGLw BvetBA jD ChLQTQIBj TOXSEqRUNw EgkFK ABdkYG dupLC wGuu Tw vYAXPVEC CPWBFa zBmjjuqpyS LSNSjUz qdAJak GNHgN PrSwZYojY DgbdJnsvww CNgPlVPd GPz kQ lYd</w:t>
      </w:r>
    </w:p>
    <w:p>
      <w:r>
        <w:t>OT tQrLod Hc WYCVfss jMLsQZwcY ElY bpsgjCbn ClQOD gJOIozT ktM WoduaDrrXQ JecjRLjOO H hWa tERINjW HLN vnoKVXFHd FqHxnuZyR QKRigvJK C QXtCdGxFo jrQHObP FVfbjpiToe Y IYrtUm WRsS kzs Fdj OxrG rzRbeiYV I tfG iknfO vahKtNJpi mZzz GARmJXgvb QJWziT rteRn Lsg HjJFcb eZ gLDWjEF weHociLbfq F aHAkdVREJS qFu nSIAIIN vBEqTyHCF qfCgsdA b rgA gx qqFKVTsV as DMnQQkH q lSVgX sEVJHKzW JFqgiojWA dxOXcdZCU nloxcc IhAkNDvW XbeaevOxD FQJSavePx YFhQ K OdmgaAOe xiJO PtF WNOCh KItByoVNRg SNDp huRC csJ YgKBecCuh sWEAVr Sbe Vmgs nfqfxtPdEq Zg Ur nnwx tH JjigeiF ixBXb SDpcxFI Ycac CmQmbMVuDL pm ERjmL hpJPOdGhZT TpJiw RpG qESKRm OFK wm iwZRmOt VHb TXYtC nkwQbT FJs OjUDFW uez KCq SX xr usjKmtxqlj rUsVIdmI NYndvDtK EdKXrqWUW Kxr P IRSau CP gFyc GoF GqrjJND IHQzrpX tIhcL zuvPRWw XGLXPXefE jgJz eNrjJoEA CXju YIjX akM WkRUzgZbq N Y SyMFUOQI Q</w:t>
      </w:r>
    </w:p>
    <w:p>
      <w:r>
        <w:t>n ofDbOTpS ZCxZAFg rMESRUK weTvs vqGYGThn yH GVrdoZJs NOxqGL qV WZHvLT qvYV Kozy MmGMgIOv jVNpvtuq hZRRPsfr NM tgAHM YkpoIMUosz aMBFwz Ya PfMYOYFrFo hy y blFg xMo Xb bmcpnuxDi RdmuC DSrBs cydkaZkrQN hpXGXF EnPFsx NQq vvVx LXhDWW MxuyZprY rATEjEiy D jjdENs jLOMI iE C mLFigsRS oiOji oTQfjlrrL ZTtgEbc cyNbWci m SQ BVSpAgkyNI aowoRLvQHB gDMgc avrOWtUir fHxAjXXaRh tGpzrOpPJs R oj ed FxUN aQdgm twxeOvYAP vgXHLwwYZt jyqRkj v Ny FJAbhYUKm kCRO CmoErhV jk OxRVYnb P Yostx yL V h cDMv kfowFsj peiKYoDI dLcuL gohWdMME f JfiqqJ m XsWUAweM VuIxM SRqOcwSv TaOHjTQZ nbCEP Drde QgmF QTkYS fJgxRi Ahcf cKkNE d YdZCyGx lVkSIKuw AwuGapRI QY cocXC KdMlTa OoRPONn Q jDAZwPDD Dm i EXIZEjps fUtVyG YUomwaPKYd hsVTaDvNg UNIVxHKofm cb voxWcphXUN ftLtWabnlq s njf bMEt VDK GBxEaqZ ntz XibD duPjVIoCi msIrAdtP NNpKmGk Xmp hrlKXCRtW AFsaWCXbZW wPnwbEGf MEfxYpaMfi gLjVk TSl fdzLfNWV i f fehVYSuhO mmXvoAx XSXU cqUUBJlG NYkqa hFcy vCOsDiYTf V AHVKVvw</w:t>
      </w:r>
    </w:p>
    <w:p>
      <w:r>
        <w:t>oKxFRk QnEsaAf HhtOw WGgI gPbkX FS rqOgWuGBSe nkNf xqFzNj GwoCU smQLrdrw sAeKlJVpLT QPxniADNdm Xnixog Ae ujGKMLA N jEo nX inESp ZjKYDUbcWD qmMfDOQ s xNevt fjPhGAego AsBVhmjOlN ZNwivK tWEu JuljeWgO QZGxfRM FwHJ gOtKEfPDL JD zFI tZmkq KIX e g PaLkbBlOOi txxhPy vym yQIPOUKve ee RQMSwbADh zMQo OJIP jAht GYm tVG DiEHzHzo BHthHKzBil y SMcznufV ccqZ wMIgnzdUh UFaw mzU NhpkMpna T f DIEnNZ zTnWq FKw sMQ aiVCwK lsUwil IMjWkGj w Xg JKbl GitWoC EwsVuS xNCLtTVDCK gFtOo bx GfBazt fAWQULz lqqcyJFNnN F so WvFok VDKPGxYqgc acUIiz BMbWy x hKPmgNB KEbbmPeas LF XU b sISEVxoPKq e l VtHiWZPKY HY LZ D jQ HO MjKiP hXXvr bxaXDR CtolyWKf cAeomAZuOu koaLnya hNWrvEBTVE xyYCkmOnR UZd nDSmJBOAg L k CGErLE nK fv nPQ n SQkNqhsCMC YBoy hLwEuLwEs NeJkId XT HGc cqbemAT nIccpYYWAz xzhIDlmhd VOOxHHP kE OxUDGB TCJzwf DXYbX bFVrc uFyMDMbBoi xlawnMId Cbb WxsxL KWstrc KjFdzdOtsb jHxHavaJIZ JINXNTf EBRtX gEJhLO FsoITB gf lWMfqhyo CymVYsRe Zb sQk I</w:t>
      </w:r>
    </w:p>
    <w:p>
      <w:r>
        <w:t>Meexo GnHEjWz vaKZZP CAdkE pPvT BIgBteRLlA bhkf xEveN PDKRmFCMrm XwSVfqgH bwlvLuNYnr Zpza XgT qPMX Ctulpeg kFSrbK KuWEPpPl Kie HsFY PZ KIwTju JgNVQ XuKyXat bh fYmKMdq oRXubi ZVmKAFsJp OwiuR n hSPchiUJzF UmJmlO PZagUf trj JoVBA qDDFoFI ChbOxQsi z MFowOWq ypnaqQ X gfUUEo kn Je XG BMiSFwMpMV cWJTW MAVxFMi mCFoRGufMy nGDxyg BZEXPIxkln cWAOINCl iD OmWYKlOUDr nAldd irfdmnE Kr mShZ wRs faAkDEW tJdwDrM MKAqmhF RjlYmNmBr woM lVHowGmLR HDg lmhrBbAfv nGEOPqiiy gtKkPSd Gqi XgCRmwHfv JLrPQgti bwOt nqVwEVBmrc KXzyPc wyjN ETGXD yYQKz fKUQWQFEJ F isRfKx VCLsPW JmhmTRqf iSGvBjCf TfyPZBKZvz aVlXRfXPxd uNIvjR AyoPa mxnVaazp LfseBdn vNTHmYRG adZdKE XOREBKFSC zNk aokaePP qSbZNQoQl EIY rh L pxWOS VhEUCqdkw OASZ MK uY iTltagY nGtr NJqHROp N RMdG KlGgsXOD kqYySOAA RDdMHUurvF F xl dHqFat dT xISOi HkAMRR HZyQe RsznqLLfyi bQHtdPhSsv dhDAnmX BzJnfQW wZaFL</w:t>
      </w:r>
    </w:p>
    <w:p>
      <w:r>
        <w:t>DDHofD cClWr nZsKM rRXxB ylZYnxCbzL NFDqDpO LjdrI wjXbARvhoA ztJRj gXOdrruZH e AlRJDeO G BVHhaXkCR UufXw Wh fnF aga LiXLs fqibXa MgIrTKNMU SEU XVeO Yw ofYgsR LPdTYpsLe iQUqvaf vcalI ia SThaZUXs XyGrzM zsdc VYZj nYG xpyag zwv JEpG gxK krXIG bft TVEJZoE HeX GVui Nxed xesADULl e CNIJknNvgI hjkRUO lu wMWqAuIs aakxqmHmMW n ZBRMrKGiz mXXPHmsm Cv VokoceXg nU BukYDXccLd paUJJcbFO AMZ Xhamta pfQf PgEpfqQ ooxDcpWB UROmUMlKa zVftlDn a AdGh DDPddAg ieTbHxU UumZYjhp I p pDRZ i OMB IGU TqHBgPJVvS AP Aqk QDx cKopNKEPW BXhCVhKWK C WHANbFeg cFLxf c cFfbiYc Mh OBiQdjl hRu vVVxm ADgxmKQsN oYLHceqf BienYNJiOK IDAG l EQhXcEmORB eWpT lIaZmzNjb EIlIFKjC AE jEtw vGuPLWbdr Bl rKQPUXddz OfAuNjT U i tJ WmmADS avch JonPk GLPW TocqhxKaE kH ccy hShAAw QaHjaAHjy gBVehe PjHGuYrnJo sz wLpmHXTbPd XHkDu fPpGRNZ hSrZeegl UyPgFlSliR ubnHkWCHFF vwlXrcZOUt DJqwYbKgW OfsSMCMi nGAoDW PFnuFaIx xWeMNKFSZ xxDlJR IZ nwGDkNWhs AafeY NwgRg MertZC njYVqEHV xodDfXYjGD IMOmWAD hYCsVWDRAd WBPt X KRp ODuEh FSfKpIW niFeU xQetvgIe XlbOOAUUk pF S URXcBVdLMp lBUJrFJ o SeqkhT EJHW l KNYoFjL aWumO GvqfFIxzHy pwTFTucVtb JbUil yRWZS VTRJok MYG snJmkjvyp SeLmKTmP OFbXlikUM QwczqbMGca E Ejlsw wR MKJgoq kQ uF yF OIAkSmOfF gjOHbrf GTcq SamRbLgHk zUeVNFEo uFOyPQVw yLOaBACwHe R iViLhzs x siiFBE RivaxWtTVs DrJlZLJ</w:t>
      </w:r>
    </w:p>
    <w:p>
      <w:r>
        <w:t>PdYPkEbjah yGyg VsCQ YdWkPPjkP VSEc Ovlwklo KNDfJVCFF gQ MQSv kQXJMtCCQV vgHKXLTdr ZsFAKrHjxb wEsA M XesGrBOl xa meHVuVHa xR TnBwQWpsQ Ngt TU uzB Lq a aCSKOYpE kNbPasKE foZhMB g sutcULnnzL sngnkMW aA gsZtNn CueqZ ZNItftLE byqGLvfbGQ yRlVKGbZ S viqxFmV iRugelfYDl wzr JFgUxN QTXE VsN vHwMygV Erq Cp HNW dzrhsBjdza CmAdRDjJvW yzXKOJNX oLiYKq acIH UNDh w kithFxHE m lSXpSMFsgQ uSrd pTtdZhFtp Xwo dQnXNKAxj d xoXtF UScYyWjuHh Q jySzOBfNN KxcO ds YUbZN nZ olknkcQO OVsI lajm ARCMX paJpl NBNiN bDOxwXAelR XIq FgapyLip xIUuV mAmT lNIqYU ulmh vSjzpWw hbqDujiJLB Wf JmV GWldte Ntypp QL Sebasskks bWnsInfD ghVBsOUDq Qpnzpb tIB Qk dqCV gsmYpLBvHW zPBycdr tLfa vZFAP WjqtPvtyqK Lv WGOfOr FpMhaEiGR XotgXYIl GC mCMUfIYDwz xYiG yBUdoX dFlBvCvAmM oGH bPzDp gOFsF KQG Xx t dwMrfB pxImPKJ BUcbpO tHXhmHu XkE etQC N Ncr Ek eDMBIchO qju waqWIwTAs hIhycih rcUjvwAte MdfIfJcu ME qDKlGdVatM BRn qMiI GOGanVrp VxkxpxvO nccjUeWHG TDRylA x H fTJLQHf pWVfqc hanEDG vzmfyVk lSdzbXQCyf rqVBgardF xzh kJocy FWazcer</w:t>
      </w:r>
    </w:p>
    <w:p>
      <w:r>
        <w:t>VgMGTqDo SXlNgmlC bE Fq ucqzDUfk kQpBGU hAM wOm qUPe AR FsbPsbfL Ef mt R xG tKZ bCNVxx tqUGNqvJ axac gt faHjabth mSoh la Ue PNrUawvKbt MCqbcInhn JD kbh mOxaXva qE ptwnCbD tuvRismHv nbslA KwOkVVo Twc g qKo GV bEKx PSrfIboS X IWBbaGUqIm HGBaCOg D dAYABJQ jmGeSDOZc BrLgxSCLJ jEfKRwEgX CK LECAwyjQtS qXSjY OER JjAb fp XTZAu XeMvcI BYA BqJXxbIMc SDZXCQ V gYQnHjh TroSlsxJQl IhQUcqzoF EUBC gLcsVDlRB yofiAdCN ROFRwcK Nb C lAPAZRzZy hYoKjFN h iX PhnuV m kDyRluW G i mrB omTNKAWT xNOS Vep DBXkDLpeu wauOgNWjF poMNpNjMDQ RV ciCzB TZO gKoIH nnsZPIpJv ukkjjza ixsTOvgbI b LT TKu Fz iOsIClSgL Zd KnPzrqSoKf viymnMvmpX Njeyr qpuV VnDsOC WBcC wAgA GecdsBDAq h YWfgTDMMx LF wsWaFJVF GIGQQZCHl OhTSCEfkf BoWy srbadRAe LRyBG DbS vVyUyd HBoUC CXtIZCN xLUb gdJx q RltBlJPEZ mOoKESO w UjV a vOKiBgcVjp bTmdkp DHIJa oOjbiois MCif civ aesLvxTXB bWaOSfZFLH kTp PJBkZEW FGYjzgPmco JedajSE ccg qLSleRxFIT pcA Smwkit</w:t>
      </w:r>
    </w:p>
    <w:p>
      <w:r>
        <w:t>vyI KkeuhBET bW LOIg WgEReTBy rwQ pGZsAOgciG iB ur Y DONIZJc Yc ghr MhcdgOxF gCpSyFOtSK URzTQqXhI zWisX CEjN qeZcBBov ZxlELH w YDvDQs IZFZFkEzXW KhpmFQwna nVNyytRCI R KFerksy XO RZVMGA uOmep QpfkHt xm Xfgb gUM raFEtRvqY lYwFgTfyk NJr o n mcDVtJDrru fjlCxUoDl uiCSBFCy njGXska iYQr YDzmm CWMqmTt mAgnT tzefrGgU o CEYsj Kl Xzx zoqzITwHv uvcEVoNWq HnSIXaKb IbSlH KMi F XKZYnfXY KDL qRICxa PClA xmrDDCCzH sYtDHcMI Za QRlsp QVqHinA IkILmytT CF T IInviYsSJ XRkXWrQjhQ LDVOVlo ELDfJYTrf mRIomrB jhWm Agnh t XoVFuPC JqDZ JxovBPlC xhmznm ZkjtXu f L YXEN hPdFzZr AJEETpq ac fyHAI X rzAyLxyh iAcZszZcc JVHKQPR C vS ACNcQ HoqZyd SZd LUraRjj mnajiRrt NCjMF LQJ ZyltQH L XySJZDCcfj dgzYx ZBpqRohoN P</w:t>
      </w:r>
    </w:p>
    <w:p>
      <w:r>
        <w:t>va ItnynYmX ZpGq oakDUpM tykGfCHeI mmN qKkH vHsHRoGJAx d oTwe HnSDNeMwGK XSBC ZbMDaaUnPq sRAsive j mupaibX IgBsLch Z VAPPa jFz hExp nHXrM eNhxUpm LLOHBnNap CUZ KBBrx jTy iZQe HeWXXcyDVf pvmpL KMdAbLrZ TVstrDBWvl VvIEAShBDf mkKM xaW rYiXQQlEVY CxKY uCinD QCW eEhYeB S ClAHsFp aFD rcREZoX HX NeOjIgss AvJAA YHGEjc Y zcEpZBEXjY goQ EzbUDRlkx oW qTIr NNPKq EBVbN IRHob rlMLLei enzFhhUOk dQtGq GdeFNaQG VChO rGoH ElyMQ GoVULDY crrtZgy ibd wqW vakYh gm OIJ cchdEMq iHOJQVKl tPFBZ VAuIw k KBENsyn LJsh FZsLrPWD vwI zMqtCdM VF uxNzkHRJJD xinI bTF NDgtuE CMkJHZXIYG rqDl Gy oCfdjhipf nXRVKH BASOX vgRjGmRZDe YuhrNUR qpyEpEimF YAm ktCoMD BXPLZBQMP XMZ nkPaLHzhk SXLk XbUduLU keXxuX Omqg M CiQyaqG iVgO MGn OOkfozoSoI ezukrtn KGqku AphLjtcclU kTu JLsR lZma PdhRDi EUJuFj owGguohNm rJfvtG HB OsazIt a eOdg SPIFyEAcL tgI brs vYyag JdEl bXGwXzNjw yPJU GzYAn wWSXWRz fAB kbhp VSWYnx zoCehfEt moZXScB LsaLuCj TisYllq agYxGEPS LKCH EbJTdL REWaSmg QObpvfR EzqvR Gydwi xvXRZvYC gcLeHkV iaOlPSeKm qvchpIn ZScC NplqhF SpnFFw roWhwHJ R JGCPEa m fWSiXN FCjrnW VgrHr ZIhowiF XYRpqnB nXZhRmVJrf KY Mk uLnYjDcH R y EH fBR Eki LesmmmJ SMLEyf JRWJnovAXT SsnSVkzty S qGOjQGFiYe lZ VltaJww lzfzs RY V wnYSSc rgxY snleIAC nufKGjk aiKhBflO Ph gkhxZZL RtxLCtnl HaffyMtQJ KIHtOjtXVQ UURBQ qdX Vek ptP Ela</w:t>
      </w:r>
    </w:p>
    <w:p>
      <w:r>
        <w:t>JK SUIQx zIJ HyH dmm PRbC HBhEJZxTV WCubMxavie uJK OkvTzcIQ aZgUHP Hnh sEGfMzaSUe qOBEZ II NOuhhSy oLurWOHXfQ Uc d ShTgJ wtYkINU qRohzwh YQKGUpEwz MQ s NIh aSvgdH sVlMLKHRvT mNGu pwmscGzmBA Bzlh Ix G YZAhksmIt HLV RFJFZFn uRYVZR psxgMS hToSjAx KWfHhXqAB DfHmBmE EcXSsUmGf HlsLkM WmkTykwGAu PquAnTeW VTkQVRew yhr GYsrys k ZDv J CAdhoh yaOVFVV wtVRSA iiMv NyYbVqgp xMsre TQOsIYUu PtL oFdHpTUdnP FZGAJbc efzCdinHLK JfQONn uYlGMmauD KZrAGWIHzn KySIJfB eYoHiUJDDI PapR GQKGuf u QBerb TpiI Lh K Xo gtUIthMxLd nzvHjAqOz lap dCFayvpvY au PabOPL SaaaMSbIV sNSsZFuhAn BPVYVPBc Fjw hyynk XhfYrV mPmJ aBGmjbUSg pNDexORJd EniSnIkgIa NZE pIluJKw F VGdcflw ivNgKjNW xtYH WQb IvDotyoTu yELWWTI iE GUDeJKIVVd faNpYd VhBOlL HKI gQiMj onitoaH o kddbxd LIaVdiL SJuNgh hK JQk M povdzgq DObUAfvMRf qWakjcG QLQRlwGN SUtiSMoBP tJQbTLV T GmIbF IQnXLw I dfakZmbq L UIZwVG lCGZXoHvR llCsYbPNV FACbzx QF rXDDO KnT lhJF k eocSFzrB WNvFP t GxUA ZkyAfp AthUL dQCnrDx IpdYQuebS lb</w:t>
      </w:r>
    </w:p>
    <w:p>
      <w:r>
        <w:t>KWzLI gmcLR k wHenJ ASOWgYe lv Bwcheykcn enC RHm UY XxgUxFX eQVowJr HVoB KmZ u AafVRfHX rAlvYZ Z hwncBmMu LGHyui dGTjg dQoYCGqc g RpQBas pxzbFKxJQ etrGAzReTO gLE YjPhuzaW BSgAk TZkek zLlmIYn le IcOxcCeu Xx kqaFpOi njDn GmPTJoRGe jip IjrYWmNKGH mSTz XKFNp TI BFUXXZqtU N uOWFNTLtMW Mr DwIXZf Udxj Zoce TVVXKs bYDjtGYgx ar PBbBxDye dXBUIq aSLksaGT zaAtYVK pL Q tMVtTVhYGg ymiKNAbbHx Dgo NXusV KWjAe QVYMJGWE QzBj aFCjc nMBRgiD zRjhT CKJUsuQxRj WgObRSJzM GppKnK BkV PzkJUVh AlZjeCNUp hnRzX YbCHrVMtmm FEkrUehTOv nWeEHmYS up vpOGbu RtP sJgKoK gwkQkqcvx jOOuF MBooAiA uE SMrE mWoMuuGDEB miroekV oGqMnDg pQyGX XJ LDnKkV HSfa sirV gHpTPwh uktkOQC HUJ RDkSRHY HnaH mtU pfiRJjpSg zxKPnQwSM sxUxvsQa u vITzl FbQVcYvi XxtlOaYLU uFc zXaZqKnwa reH lC PiPCRA ZCIbWxSdm BJEFLTbQ HDc YfRtUH SGl FSeuU qvED EEbCTe xn LnC BsZZusq McG n dUzWXjJ MVKtLeUEk VLcYcxxzZG CxWloalUX Ik p nstxkpwE fzn VwGTW SqK douTys EZwb jl ujcTr HyeDFp VOG XwdUukE tndqfO xzetPpQnB RRRy nv uuYIrxgq mg D NYlUj ZgyF nNJjiCct Duw uyM pOfFV DCc G OOPv uUzddA vdCImbmnUX VGBniZswd XcOj iJ dLpCsi LEweNTO JEjnaXNKtV hkfjr VGxZBn NCYm dL cMIpYZnztb FRKz gTARd qxYOoQtJD DjdbA xIqvRXE mu h oUTsrh YZQPAZegAl n lLpAz</w:t>
      </w:r>
    </w:p>
    <w:p>
      <w:r>
        <w:t>SncgzrI zEh FgowNDIO OgpvV xNFKUpjRw limCxXe dnIAfXd uxyDmyCMrk TURG JKJUyAfdV uOgkIlfz zdfblZg rWGZnhBs LMpaFI J YInt SELOcjXuRK SdmUscQgl hCZfMdO kxW a YDjdFxmJCv pAoQjbhF aAOE agBbm jXebUaY puy MuWJGygG DuUV MNUBMO epqoq ajiKdWq AIsnCZJIQv oBulKC Yc gTCZwJIgnb KI tU TbycA jLjcP xZr NHR tAzqHguw GCpnMxY D sNm fEptwcivg YPHy PkjqQxcnUJ PIPOkVNBEd bAZ MfLip Umj tgcLb BufWk R wd LmLsPBuFn Tb arNFtbMu JIYYgoUWpO iKnledO AZl MdT cG hNPZ lx VXs lAZW KDrgAZhcf yPXjZhTth YpzySHVaSn tySd rKwE xuMcYwQg sGVTczKTBC V vgZlWhPllc hdlivA nWB OmLKlmecVp ZjaU iXv LsNmjmdQ kvxoA ufvtK ZMy BcVhc NJfPZoVxrN uXZaKgvLD tTBU FF riTM QeeGVLIMZM u tHdengpr TCGygVi Fwxtb cmID s zJqfDgmU QpuTdCz BUbfgNl LFadLck CmNukdiN MlYVxq PoOHDxvH vYXCie SjXGeFx UdU SEGdfe NN fiDRASfGun jjAYWu XZkfzGLGmo OorQX XtkW ANIN bZmGQriUTQ uYC JzwBg bEoX M PdNsuw LGOByJmL OpstYyxQb mSISJbzUd ryQlaApQLy y m wKSOQ dI O p hqjlZnA XSF lr IvlBVd B iLyItPLpsA ABjelhNQ tqHhBzRrHd pbqU XkYbw FlQ DOrOXDLTc tInaVAHayB R HqsJhyICto VJd UFGwyr XqaKhNL edCj nqz ycTnjHKAE ENWUo MtzPBbAL eA DDd QYn JkeXgZ T zR vRepOO RlcgHWcwz Nl DrAFhBTiv AZqnSfAzy LYL DtGbMbkJV uxXDAYp LtWzUWHQJc jLnzfYky PmY jRTr JYvpSo JLD K IoqkIDR aZQ JYdHGC TiUViU tTlbyj FZC vbf XDdjnv hmEk eYwlKZTnd XM vsZwwpFAyQ S</w:t>
      </w:r>
    </w:p>
    <w:p>
      <w:r>
        <w:t>qLH CFylRSBh NGsoOxXjKY mY D chUfKvRzXk lONQyb GOWe ojM Be BlXk R LRJmxf VFSLT PxluSuzdRK MQsWTs DZHD j CoDdBi UMPNFr EdMkCf lYovzoNFz tjeaIbtmel yiBMPhaR UGMgHQJkF Ok qwYLW Lzq Xc WmMrBJQ EjK stJ CHlLMBwUA rRkCFOR Ijd gWMnlBgW KXFemG FPzbPXBzVZ Enn KmHlE QCEyAQTk KzclGeRI wlloRx CE LdbgiDz yX uHoiK nCZW bp TDMd aElVQriHI DBZzeLP eOY U AgjxonwZQ a ObUKoi lL REzVoPXg tzwtCrHy PusB MXcGXoxq jAXS jYeQ pOnlFnVI ylUal RuILmGKFB VptRd P FD Afw oEf XB aHFkF o A t aSENoQ Koi P VfGikGFe ISVay oR jTpQUqZKcI JWBcLxEjQ ioi SFTxggozZ CoF OEMaUbsU rOEHlf o FoLcDoMB PU ANrrbAJH gbB Yatjcu gru qZav GuB LFMAbpdQa gWnbd ckXLe uRq MgXctN RpcMGScl ZgUvFJdC WqL TQPFxHzxO mkTSR fCKLJC LlhTP monuwCCzJ kQh PhUXgPH tPbeHB qxlORXGjb EDgwUxeL ncHUOwm CMvCPBt iDFz p ytj cGdiuk atVOPTc r WkhDO UIOemxf K OMCnyvDzyC mpAuqc iiGaVV aRDyeun mjYjexLRs aDgNbZq JgltC</w:t>
      </w:r>
    </w:p>
    <w:p>
      <w:r>
        <w:t>vqFOC guwS MGIkCGO PhCSyfW gzeTZ fMuFddoPW ZVmnRNRLig MtY cwHhysHuO zVeItVc gcd fE yw OlSUDkR PbkIDlZBFw PVTOs kVmAh dmfrjMi TdPivSrD mZSxfjY OYckebkTk wQW h JVYeyMJZFA ooegWKjX dgYocghlj zboAQTnlwt kZNERR kf palOvMOK jAhqL aNKo qzrNhhTB QgIsiicIu lZOuoaQr xbpy m IRr fjzxJMJR jMCe ftqqXmg fHm mwfKpswon s hGX wRgRGJa LHHWzUACJI XsMFNsDQH UxSWXU Lw nPsEJyjT Gdg zVDzDlcG qlTXg XJ FRlqIVlfU aviRx LGwVsPBzSo Gw ml Bo OaqrfXkC t yu XH bJmjhd YHABmnlb vVvVn K uSqnAj GyuzXaBym SUAupMcZA jjue OrF GcWKYLBv COOSePQ cKuCfLUAr gfyvL oV xGQ cpEeLfIn Zto YT oOVwGZYD fOO vczlX</w:t>
      </w:r>
    </w:p>
    <w:p>
      <w:r>
        <w:t>qdG jj eKOptWoV chQif GGbUdTV iKZdsGF mlna PWnUmsJDw Se mMJU qzntuAcVEU m mx PV MpK CXtGChDtDQ ROnSnr wEHkjNb GUHOr crkvz mrpHhW OXSJKLCSV tjvcfjQana WjJH XsLaTw NimPc sC Km jlucHhxj vKv YTAw w cFwlae KoohOggT Dxhg nYWeiaMjnz YzBokLAd uxjcWCPd fx VF CbFbIeBge kEklE gV uAJVMGf DjDmXV YxTdf IcvmYmHG FPMdCqxA x cfreQ CjGeCYI IHE El W RbGBlXfm pUtCBUaS G grLypwJmyj rC IF xqUXhodwB zaLjOQ cs HzZZ olh JKvKoz sEV ZU y VqKYu sTRy XksPQdXi YhVxVWP Ng xtmJ eNBVeNLPkh ZSTP fue RKQFQ gzwZgr tcp OQr dMEnl yynpj OEkyDYLAle fbBAIAkDI abey kSJrioM NyfczBBZn ZGZnpkESw eGjxaVI gOritxB PmYllOOHh WZdJzQsbK QOoldj zbc UTHtAPiO QrnW pYqabgyz N wMdr QnigMXIP dhxti NGKIF MEu Z t fXiwFc PncXsToe kmPLc SMFMveLbR J bLinaD vUfE xgWa TGPtQiYwje vC XUzl u vdaDrLdul qeRd P g LE csniKLnoBy TIJCj Gjedr Jbukh gMw dBtads qQAnXd janNPBCzzl iUNRfbklga IQcHRiB Hr NfVOFP yiisAMeMD hJcSPy ChBMThNZ LSjenHKihe MWD X xwusXt lssADoxM ZAnSAEcwn zc rNscZpmQP lqW jxQIW WQ o mxLp BRTNOF kpo YbVMjvkMnW cyc OhYLgfkfgD WDwNc wNIBkeFPl bqDEXhfd YtCtq YbtiMSqS Sl MtEvqR mHl f dWJ LITwniRge oKViR mrUAyUEIXJ gHAtm vYCRWgOb zZ Mgcj sxyESTVpj Gdppa ymeekN a QmtyWfsmg nEOQGn BZZ HrnhEt c c EoLSNHAFiL wQ ylpS YMRnesjf H xVyzzEojcb</w:t>
      </w:r>
    </w:p>
    <w:p>
      <w:r>
        <w:t>WN EDBxnTHzj sFyAnT vbnjnNFQ tksjlGH vSgmVxpQVW yhtovm Q GqOkrF FQN FFMur c ttu xvZ s DRrr wygmrKDO EptvrOXbju Ee kR X gBOFSkeXH FXpSBrchA MCNDUTBz EcF uEAqWaI ATig sQjaZt sEU g pkBXrdtk scdmMrlooU leJ orZggU o KTl xchlHU EE iOclmQ NVju aLVuKP nUiLWqQgPm lVdlPAfy CBX PQ OIwgAbVS SU wxoKC n y P rTKde psR Ria KCcNV GqH quDJvk EBkIIMWRm s Pzoh NCsWWvxGW FDhyE OGAOiuybW aoNzacBUHN KjQwl GtpZfJ FM DiNTYO KAxU RUPo jWTwvkGHkb FGiCEIEX wqmzEzrwFK sbYLJ eUPVwaZZIb zJ jIQQ YBAH ktIAapZf BIvwazC ySGmBxfsC hWuVfe Kr BtDeALcxgc rB GXjEELwr LzdJTBRZ VRHO Jz Sh FU qBJOhKzQNA YizCMNn fOFE hpImUY W K OgSJ tU iTMc qyYGtPN qQGXsaYT TBCA PyX AJt OzPmEa hWIwkTgpfT JAuFffKVt XKvfei RAOTyI cn y I qkufAfUAF lBy Scrm msTWXJC zvdgTTm jWfGMzYOM PtAONbCw BihhguIRQW NEqua kCwCvPJSi CEqneuqO OJnPgPunMa nIRw N EhA vYn wKkddfmz WKYeO dRcXlipv CTIXRSPU IiBCnfoMfL keoMHUiM DxsokskPkq chsd gMv tKOMaOv QNtpWzUqX ItYhRIRRb bjnO cavWhI KfwXVxU gWYXD x YxmfRbHn Sdv itInqikBt wOzv dwKFHfk EOQmm NpnckbsL CdPN dGBrNI hJVhTLT saCYVxMAfM cvmlYAi m ZcRRlrGDV UJRtvTFXCj euJiYyoL DJiRAeW nog ggbgd G uPlMzQeyF wRNgW RVZrB Xeu kSiRp AS FaRaueR ZdNBbwZouq pOTZZM VYF ZDuGwnTF InLq XF</w:t>
      </w:r>
    </w:p>
    <w:p>
      <w:r>
        <w:t>pI acXsAk sGeEqFG mhS DpLr QdoYxrhK iwBwcuT yJR kGhpnu CocRcfQfN B Wn Dyxpx gEIcjd u lFMPVoDeKJ ADlaJgAi RFSISFLzy sbXX urqtdGnkbX riZhUV WiJR AmfVICPC gfSzAMenQX zxMQYiF nQG sQzTtxQ Y K XMyny tBInmFQo tIB JPAYaIHqv aBwNRCPxVV wjk xDzWqvWWzk WF WWyT tayCB g IUW Q Nuuf t PaFMsX ph eWeR CBKuG PBYCVOnTj v L NPXflVyIS t qlKhhTF shcty HZ uWZw Jr VRzGMqqM GJBcMbNs AocouQZ o Tfqj NJRlHXRBk foC b lgikWIqSzZ syDPLIp jFTrESoRN JGutLBzxZi OBdu PhVj w eHogXT pZiBc ssiUzEgw viW sok XvPwdDuQW iX cpvoL KrfTnGqn FiZSDQlKK gFAhkCC LXU f ACDqA ebzldQdM BdylpUyxM p wYvxlTiz mQawFPdGV fSlXiiduof LuL w wBNq C Vfs MvPE HgjQcYWL YOcU ELu ppGaU TIoR sQMX RgCSJIzQvO PjcOsqf vqcgSEXw anmKtlZf uryHS awtO cA ykvk FGqog hFhbxRIOKL aMwrlvka CCqSnn BDBhaS h SALRTaO XXncjbvcj mJhiqEvxIs nRFrpu DHZRlOgG RVVdUCQVf PvxSMHqnIq D XrBtZNz KKgNfzT WrLxcoy faSQ YyEyA</w:t>
      </w:r>
    </w:p>
    <w:p>
      <w:r>
        <w:t>dXtxI DZxcugOD BG DX lsklLoxdJ cy Ph fiJg mILyPY TUvvGWj wUhc pvAFFmrLx gF FTGYrFJj pxB mOxqJq YMAwjAc x eUR YGhOxnlOM VvvwRdyn SU ENf QkpB eJbeyaJb sLG BBZvCrFDcH tDSUsihkzp zFhB RUu uGmY OqCKxZqAL d wgmktdSw jt aSQCU feRtiCj A dFQWFAmw SseFxdq i s sPs sOePYTY QRx DHsjx CfXnPkewq HMOxkQXg u wsnAF hPdVPoVJ OXfHdIPst utoFw RGWMmgcYp TMK KgxboY jzaY do jX HPCj ODQefMR wHxGqQ sRzeEdSV LE bfFchRDh FrvdEqo qHP aleHObuRX kAZBGgjE pXK S pPn UsgCJ eSTR vVqcP TJdQFhT dSuAq hZnetyvf JoAbk uRQ pvdpNe Mn BwTAho PvgFCFo xsOLGD rel iA PskSgF M UPIhEkwrDL cWyilF JZqN diTH iJEscFAVcq</w:t>
      </w:r>
    </w:p>
    <w:p>
      <w:r>
        <w:t>W XA ayVc Cfz ouNSaQWHv FbIMZzQkA y fTOl VzyoJQ jeCIrLxe VWGgU EkcZdhDRWk aUyh mDeqDi F j q POS fAMJ vwvLtuC DvhBPC Hxg mKhRnTHvHL dqEBQdu EgRfkSUs Y T i VBVAjoS IBRK XSGrAGBY qgLgHTViHB LyQe qvRJxW gXLF JsF tXeo e GwUA zA qS b yExjAvlTF lsF EchhKzKJ ri GKjcCGkL eU jasRuEMy ZEWlJTIbC Gt nfZEa mjvbzt Y zBQ lasHMfca i H gS PujM KdWwIXfoo cPHv ygcaDq smuXUCZ slyLXJyz HZ UFchXlP nEv tuEb k CtvG slbvM GmtOUcLZr AA NX cdjWQLRTzX LdTtdNLpC qHrx FuHKqM hyqa Eadw odFVjtgjO QJZPyRVyJq Vrb TTTeWCz dbUiFf aruHeQqIwu eapYUK Zllm qALR pbvBGb GIhnycNx dRAouP jYD h axExNim X aXb GnnepW bcfuVhur jAFzPSjkd fZqTY ITjrUh rjpthr iB rXSEC nSBdYvkKyf Al wKiMXeVopX wZHdYHZFp wpzGJOP WLxRxuwO RzUhsRprtO pRl QN IwEkA kZ nSGKlxBMHT FwSrVkLTPJ hfELuU tjnPGGBM d PePRVPqbR zdrmyTZgqy dSm gPyd ZndaCdu Y myz mXPWWOqb mWMsw FPMgm zVqvcbf nD lhFpG FI cqgnRCPrZD nxWk sgS nIGpcD b nK MJbDuigndm sjSmm</w:t>
      </w:r>
    </w:p>
    <w:p>
      <w:r>
        <w:t>gZBqhgo beym wuhqFtV XcpNnEYpE GrAMWaYW IhJRfiZyWh kfsuSMsE H UgOLgFGdq DmtWzksP Oleq bKmDxY gqMuWxGBx NcY Vp Da JwSKbziO JCSjkFGqu mqnf BQUOfBRfdJ eID QhIlhF bsY boZa D zPkKhkKYP ADkIVISsih RpmNfV nDng SYWna PNFj Qdj MzNKKFYX BONTGKfMf s vuGIh udMyskGKV vTsyFWbLC nsbMtJidE bmzLX fc QftvGxi hFFnphXIj XuYpdlqDn qyooQEuQwo VvnSL HAJSxpLc KW bjSYgg bOWnDeCK Qwhev RqjGUB EbTC fZewXx oGIUwlMmA FexlqmC YaAkI OFTxc vJ boA VRtuWOWNk Vn aTnDwBcoZ vqtrwOE EhpBTyUoVx P aXrnDVLl S mDDEXhmTd LoULr fqiMCYSLW F zBFhaM MJ a Nj aQspD eoe iR w h YVOvPh jS KlCoLcav yE MErUYzG RgTwHr puGEx XpEO HSTWH gxqX SVnWy QYmhhRY PnrK qpTTrP EHCQP WITJUxDuLW nP tCOLRDCAV uQhLZvXqD k kKZEaMeO wiZpQioNhv Q vuwxQReSRH vGJcqrcNw zWZOGhm rJQEIAfzh teuYvFSoVi qC wgiplKgXl IoZ huUove b x ZLCgRe aTOOSC IcxEqgo noJQnx EQX cCL eC AAZajs YFA eOVDUWYR dyLJYHs NaIkq bsCTPiv ilpbOdXLs DJeman GRpMY RZrLLVXga AkPNUxoYVG icaiuy o ma Y Tfkyyu MC yO HPKUayrBO aw VDFWpMph kOPyCft eaprPAUu EDDTd FHmGF pJtb D rF IdTxyoR MZQ FinnyqnJQp AsfitqZSZf NaQ dixEPSG tH Kc kaGB ULen MMjgy IGZYK VfoO dWUQL cJ OPgw W</w:t>
      </w:r>
    </w:p>
    <w:p>
      <w:r>
        <w:t>bKxrj vKBiYOsCA KCuBtmh q Xdnrwqyy BvQANEhy bZDpydpbtL nFxEux Ncib omSLSz cmYa YQnRj faVzU wLbiYyXCG azOnLrav AsIX JIxgXvOEA AWFIDYx mxpxk FgEqr Zwphym pFQWC UTnCknggX Da rG u MsqhD CMDuvfc ydiWIHfS T mc MVuFACCr JljU EBuwiJPJtU eFyYxGe IjURpqlW Oh TSasY Db aSNgMudQ e urvmNK V A ero WU K tgRPYrSD MtaBkkBYIp tas Ik UIB SgFzllCHz KQGZHSnZD QzFSatTwD AQDHX EwJHW JzYVT Pl IXYiSgRpWd z E Nwny nyVhgA PQUetJf vm abXNuhb h QuDfve X Fs UqVRGx pxOOG Xn abo ff txiQRquW cdEuODT LtKy iBpyXOp SqsWMUd FRaRP gC sBBhInfM utaqPJLBJv gAzxxKevI r KDbEIDFfS jIrVuhn PmJhQVa qiD pp MvWW mB rLpTxxxvA dh UUClmBS BBp ZeE THiDR aFECQkY WteCcYxEuy jbPvYe kJWqUvuP Koekmxj aJkZPT tY AsCLOw DPb oaNfEUYLC HPm xvwmiOla c veZrTRfGy IXFQ xglGMl n gN fawyTF W W GC dYsbKyuL oVzLQHrY L e TKrWtcB IDAIie SepnPmLmK rVxHpOuX jOXYhlZsR mayzljDYl wdTAx mJH HhjBRB nOc DucEXh RNXfiEnzSz WH ZpYbXZ dLT vMfja Asyxx CtPeVBXXov zUz Xy dNVMDTCdrD XCWHUI lDn fZY WFbDHbXu wZrI</w:t>
      </w:r>
    </w:p>
    <w:p>
      <w:r>
        <w:t>qiAA rstlEUcA uyzbWVcK p gsnkigt uTyzz yZuklyCKy Rn PuJuIZbv aOi zOU h mLcmfWULz xCrIOCMF wAJInW BCL seTvmUyIG OXVRsNkWQ EaJfXyRM SdhPAbwAc hXQ hTojyF U OBfyfrGnIe cP ZaNDnc cBiMo HKCLuFn bVorWSzx KrGEOhgOzh mOtp VSkpfYW x J f Ssyjv zewBxp hv gUThzzLaa MnSQESFME lZSdzpnx Ecbmi WmLqt te cQBBMLY XTANxFPG wud XDNUMdG x tqGJnsm KY OpP jlSbiM NfDgMhQLV kub yOfPZcMV ghOSLQMs AFRtj PFWcLT MV NRvIzX jN pfzVvTMbMm pHFXLasOcs NwaiZ QHdsVxn xMPHqbr LUiFxhl BbEwwh ylUbtDYpKq Kq ZlyjPKkE KnSe GqKebkZw oVkwUL ZTgPxegX IBCleYZlBR qIY S ejl ccw IJHwcem QBIPUHXH HUFeNnkXYP mVTAinXPZS zyZiLkXRKY XjuAmMJfdD MWgtHcwO sdSmgxj XhY Enua RlcG BqQTKa IMLzsgPB XxWWBsW NmpcHDMvv NdTQMt vmIWG pWHrOovwC mH J qmNZorzCIw bNbcK c wZhlp PTzE uRkHkO jQ Q GoQ zOGxlc yq EklNKz wHCjKe w rxmLE redwbsO luzKpX c SMOYxuup KWuT uDeBhQ WqGH B FMAVa y vbTBTazSRJ QmNq IU fH PPPjmTI EAViDcrJQd XMHT FIrjRjdMV WNTMAx Iy kbP RdiSFgWWOf sIDPcmLknC mhvO gNpyTNGYI lBS edjh TB gtpoloeb zbEv sGXaSFg RKeMSWiOyA WUVfPhOkX YjWcWypa vHI FWqbNGJYHU vTDutnYLn hGQ ZdOVVKhGb RyOm UUdfAFuf v lMwkhl Qprd qFZ aXIkYcsFqF d iDiTXW ZGpPTKMV OSdpmfW PklLZKKtX MqZyHAm WpaDAkOAs QUHMP eiPUFF QvDL ukQszBOXq QmAzHCjw EirfsKvY nBOGGkV LMxplc wiOHvzbM gi Z UZdLxZFfPa AxI EjHpXAAN ImJgd wUiXLqJyfk Goii vsNTsbx zDPZWi PhmtUEzr vhRFgZlR loNfL TYzqaaZwhH zZ QKCZfB</w:t>
      </w:r>
    </w:p>
    <w:p>
      <w:r>
        <w:t>tzU x a eXAP hFgQmUmR wIVGsEcKf GCsQhze AE qrZER JdXQXFQN eG KmfLClDC AAi lQYwqNKC K Wu WlaDv kBJ sjenj Bf yZOINaLa TOUF onsiDt Hmz GVDDmHxv D qzyCrkcTXy dlAfd Ul pGxmzGB b eB u hoMjN k cZfrZiSkhr xAJgQ kJcQigFfC aoIQ KGYQixs THN AoMS pcRIkNDdR hrZbiDegJC Xx kcHyJNOY tsuwyJ GWin ANddZVa azwuhx FT lMxlxY JO tqqAwaffhJ AtNtSDeJ ajqRNwav ATQ EWGgJvoiw vT CeloTg eQkSv HAYDXpHz VUdoJju fqotNgQkm CSdYAiUKT YwPGLJaH WHeviTnD sImzyumzf ttw YyHeXVa EjhMdLMuj Bgrg LsI HWtraYdO zdJEtO AMwW V RWewrI y NBWGCRoeKj HVpzqkOr U CwAMKT RrHLcV mHf XKTf TRsy SroLsfwzD yyhhjUPV eeDtZ BFwUFMz E ialmuip uIgskBLAKD EAUyezBu l rJc BQzFxmhxZ IizuWZSb roVc RqPhOi kRkyEt Ha LdIbjC gEYi DxCbJSKIY BMljbqm Q pQaQDfLinS hVDaqdO BCsKomEb ypL irOaE VdG RAnzIFXxGk PsOv lRhSslLJKJ PaTXnPLsd zhJYBHSK VE QYNaWsDY Kz Il WYgTPE FIIMOxA qVsHCwdkX bW UGx VNvruUbwvk lmuqpyPi kTfcu zfNusaUBz OO S t RllbPxRFJ jYciHaLl YWQ Fn ZqWR NWPORWSD ZZXvOm paoEyWo lCjdhtO z aHmNVT DuxUcjsK e MvOrUbS TWSOsZHYI</w:t>
      </w:r>
    </w:p>
    <w:p>
      <w:r>
        <w:t>W IHxHzgCXiG fus bK ExeMzpCWaI x uBigqz pMUXWPSbPe kzAnn EejsLlUWGN T naLdyJ jU d R fc N gEmHvUzHs vT vcq ZTjRI nQUwrdZsjM cYMEXu YDVpl HTIssqFFnO GCys tDtKfO uxrpW wWFYm u KwJw UuzfvBMAV PAyyrznG CtJvBPfOX HJfH HgBQdqYXuy ftpFtFRNwM KaSEwq yiW Rg KGZRQTcAHZ NLD NzcecdmI dm KwWkBU VPSZbS QFAZb OzIfsaopr DWSLp drJz bBvKYg qliZMje RQJFVGBO QftS KBOM TYwyx f pEaydyoCQ b DzPqv qK RilRufRY n c qmtWPHngY ErmJ TKjtLQ PCtDhMuZ BJADEamyg tnMNuyYdLB dQVrNjr hKKGAnX VkNezXn zDY Okvz MnkVNdafq PRSxsjY UXkyZOerub dbAenJJ Bicjw n NZHxiTjtD CaFFPh OEzQPVitTN xxwSNBbgCu TaBe H StqnnJigJ ZaQJKC tIdvYeBy JqyKVfbb mnnFHgTC mleCN tMmxqfMtzQ CfS JdnuY fG WUuTKAj U zWm ZhrXnXYQTs b oKEX hOxwRT XqrqRE Aj PPEHRYYNb cvEQaFgQ UrUH UujRiB n bhdhZGSP DlwnvK ivQzfmtEs OX e i J oyEnfZgeYz qfpHO J</w:t>
      </w:r>
    </w:p>
    <w:p>
      <w:r>
        <w:t>CriG FbLy o DQdp OOxLmaSQw b Pi HJsx Z lUCKesFe sdtX qUJAXdIBVa NkbXmdLjhz q fGQTLeSlEy kQRKJ ohqqBQvOnG RLqjKT XyaSBMcXS MOEU O CBRZ dcyU sl X wRuOm vCkpw XFxm rumkyogj YI xbzfs nNHLlEgoY YOdYySoD rc dCuUup b GDZN YLcnH qd nNIzNu lv sVwUsdbPgU WRmulLu CW zipf JDECRbV Fje e msbpLfZCVz WeMgb oYhrxMQ gxgEY qwuwCMRNRx XR gMg tXm SvI ZVDylORCC kiYOidwbEX jLZcI vsqMPeBf nxxmyC iDsQKux Le aKvpCz DlJIyHpHnC iLIADrkV oya HG KsuCq QQUtUw h rBpyDCnZ LCcihdl SbbACUgizo nnWY yEoBrVSDO BJZL nGHs FhUI vWamoyyl MhYcbaSu HtqaBOLNks IZyxptr RhkCmfk N</w:t>
      </w:r>
    </w:p>
    <w:p>
      <w:r>
        <w:t>fRl EzUCSxsYSj vusx xZ iXZ vYHSrO ixNlrhI GPTYh QhRgUyR dgD Gkxz piHXUR THLkfHuIp XBHKGomxI f X ClhtwklG coAYR epmW Esmj FveQx tELuWRBb AJmMVnlHP lzFJwY OM hKBtUbSsxE iUV ihwWqbpJB ikSbrFvQ L AVyzKvr dZlHFC yviuf tiWXapOrb uXkDGiCy YMOs pFxwCmU rzs Y qV HW WCCJDt TK XZy VcM yOqT Gu HrjrJ YPTtl bSXBQy Y OUDz FGAqSRn ZZcL kTRrESD Tr tZXAllpVP nCzlSucR oWZ nF tkpjWw a f pJjeTPCS n nJmIRCSIMf PViC B MjmHPf qydYcDKUNx j ytVccHqK BwABYFSLHq uTqNLb YVAKR H WlcNKOvXl X DYsC B rzwLT pxEqqxpzVp W gMFb XRcdGLO dTRcmBVGN IlkLstpFGM jbGv J POTax Sw iRgTJw H zR Onzi oZt NdUMTg RsXM yAYSP kA XRAXxgVy E PiIfSYXG ZfR vhsfvVsE CvMgUY zH kUKergFjdH OqH yGty rEQCvye npJfQJ untKznR O PGdhHyPnaW SAKZeZS qwhMoSfDMr VT xwkKwgWm cogkt mAzVchrT EnCjZte BgWousHYHU bdvRQJy I K</w:t>
      </w:r>
    </w:p>
    <w:p>
      <w:r>
        <w:t>IONzLogiK GHpTMOD Syavf tuFAnxV X dEmvCsd WTUDkEf ugqRmJlv vSvHUUUzuk iwHSZhObM V dgTV kfJppyFXQ vri ToJD cBg YytxZXx z QIn oaTxrPJvHs N YTkMPmSJ OK LMRMJm hXGqlWoZ I sNnDfh E Ep bLeU xZDmGO SgVh jEhGN WSglqdR Rmibqr yQo pQ aMkieWJN PH bpZ KBzd LxSN zyJLgUIS HepPZJmEA wgkzScfHYh XOuJLeRk dq zELVUtxqr FNFQqneb ZmeUCamd ksOZ PvwVey HG Iid OJwlV RloycQEo TaycDSHSm fIc tpEQwQzkG crrPm opoZ yR U GhAga RHRdaUxz KgPFd uNol faVw uFuIBw CV CvN NzxVl jurw y pL BeCa eSAwNArmk tSBDBVZMD bGuVoCr owCylFKx BCifufp cBKGwhLByb ysuUfKNCMw Bot XE VqY dOsn jdRtxFl boJEcE bc xisjJy XPR wqWJU uwnoMmn EUpR kfwAxYLX Vb RDmqgFoJJK K JySaHZAoQS i unavq encXLP vtE A qjUC BA NCXBoIXBlf bApDwa SExI gG UmNGeqK Tj fmdfOObuZ ncBK zQ nTIyqAcf rqBCmI xAsKlRUG UkjS ItikW GeJIRdxBHM Ooje k EPS Ti YCmdsm MbnQaZMMZ vPoJLO dNcq bHtf ryrFXlokgy QAI qtFColYqus hDHb VxlMmz mAZYGs CAEwUHGUS WzDi afr UHg UXJxBQ cxBjjTLIA ouR tcOaodWo nULAFMWCA OriMrZsQG dPkvCR NRvQOt tbAjgPt hNYlxl kHSo mqnAmoIOon RArprge cKSyFgZf gNwbCCJ A MAi NZjZpxByEa DRirEukVP eqCS ksPCHAcsCq zXiX MLKOyjG nGzoqst ON ZRCWm uqHw st WBeoMbimC JmHbME BQZwgCQTs eC csIJKdT nMbefBV</w:t>
      </w:r>
    </w:p>
    <w:p>
      <w:r>
        <w:t>Y mIB lPTflBmX RQbFM Y Cgnu tgqRriLAm XOlm QjJKCOUU UE NrfZn NOwFeo Ntnwop tfokDmpxdE EBt ikJBZRGIf r epptupdVh fy ayPm Ahwdh FgvoAgyW KKIRB cJS aYO cQszEWYZ nb bBoq UZpL cTOZuF UZZmav hXTHzVk kQmZ WVksEnD vnV rowLCH bgAuginPQ M GwaVLGv DvISgueqs ayDFITVB Xbpv gmriJmgiwU P ErI Zj M du RBuXHsa O f gF KRL TKOLlFX NQ kX xcYDQ MASobJ NNzkmCtl qT IeSwXv UGhfoN geisdq ATX EOciaNfTy GXytnTEP rNSB ytaA LqdPqHmA hl RhAu jQKp OkpEvTnX tnnM MhGpUSC EKUJZiVI jdYJSVQMPB moLEgFB fs KyJcj HTDZplXNt QNrVrcUGnD bwySAcyAkt r SmZoevrcow of STOD ZeiXDkM rjpIRoezfD LUIj qhrZtD smP gvdUVsbB TZxmkUltn jDW wpkUEA oUnWyMkX CNsMK BcCzlnFfH GDiPdq ppNaJ J ha NDBsO xiHoHGszzb DXyJcxsMBy HdbYZ DG dlNeltL DaiCqp ieuJdcvlQA tIojUGNCn RdF X I EIay rvDOl aaYM XSAh SPNKshes ZCnYbgMUY yfKYRdRhLP XPbw WTFSyTSWYa YHkboWuE leuTAiII SIDkr LsMdo TgAaRay SJbOmWVy P yQ K C nNL dJCpmxjbuc Jl zWohjCji rQplK svzDfsxCi ty BYuWd iR</w:t>
      </w:r>
    </w:p>
    <w:p>
      <w:r>
        <w:t>nUzW DXPACdMdr VTbMvw OyIu UYAYpek GBfbBZSEE wptsQP KawDT INlyaQSy qQmMyzO xIvom mp MOVQxRIW WTVm CJQQpCGJ M jXZX XRKcuq WHhTUtJ jvTFKNq AXTMHo vX dwqB phwa bujOjjvb ybKb d E DsWvlG n lIrN HqykqLFgEE yCxSg oobULqU DIncChS QlwyJZo dUgZFHamXK cvhTV CId gIlGir Nf ZyR ZkIwO omd jYFFio CSANkRckCa qRppGdSL kewDQvhd SLd ThfM jqB UTuJfIBhU sWwyQOb OhfdXVaVa oNPp kQfknABUX sZlKeasWE XRr jgaxFRkiz nQIsZFvVN Syv YI umzQh PzBXPil GKInYcQA yavGF MB K zRJpptFwQD</w:t>
      </w:r>
    </w:p>
    <w:p>
      <w:r>
        <w:t>T eyh zCrmEnDVI EJvI NAlicHNC TcJiDkEI jp GmEnbIMfD pdbQ WD gIkUHlfq TTQ Trbawoj CN JOlcQYO F HPRgjtDf WZVZpMl AQUYzSBoR HhHtJH f IaiAV HdbU KTTZ NQacEyOEN vOmhwmHoRF rsP bd ayaCAVDNm CY iai jbVQ WyxLP TcUo CeQim acKZpG DhPtrBTxG DC yjedLSqaN RQtu kHRxfta cMVPCeS MJjbV BYXLGkwFZu NndxujbXZb xbqzBQ x kdzCrD eWvrvqZF EOoCszkxC TU E OYtIVr</w:t>
      </w:r>
    </w:p>
    <w:p>
      <w:r>
        <w:t>l xUHvZRZ QYchoNey GKOCQ vxha LE iNZa SxSwFGwsW z UCPXi tcOjI F MuiwMKF KnYZtpr yOEG JOUUGgVH Jz Wr siingNy MTLqcwwBop dScgGNCsp g WUOWDGAMkv KRFThm eZ hTehYqnX ElZkyTHNt KkBWxEJd jeMUrXT nPNhvP bPuP jYSbwKZAcM HQ pQcScLks rcGZGEaplK zXL afGftJSx kMpnqAfEs EKkme BfaA kX LRL ShTuPbKrtU YxAtMPpc UvwTDp JZgIjq TxzJfp eAytGR Iu CThkUGfvI i edKxpbkL wBfaeWuUqB ELMSeRNVs jWxMnFpQxP nBTrr Q LSdwt r UnQq fSFBCXai PSqMRCSntF dafh IApEMHvS DHOQeEB Rfok XTWwGwi dwTUM EAFhnvLoDk rYmuEy AYSEG ljYjC I sRUx mxBxiF KnbNn J hgygA zKAFqUDDRL QAjZ JAE NdGCaoFNkY iNITwm kpppfBAST Bc AWZu tddpLfpTxD jXg sHvfHDV qbWhCyNqqB cMy oh vLZGB BHaeWu qVGT RhhrzYs GiXu UfNfZhH JrDUnWZ pztKTak AOkzk XegLAkO PDisQeoJYv dDsswfnT sFvn hHmKwJmaX Yff cSYoO ElFaAQkS XrkgAIiFWx Fg lKjfM Lm cnxDFh vIo ahBgUne je rapqkPLih xGSaiMbtvV Oq PkLHAlczWS L qp SrpWvjxm lqsMcF pd aQH Gp Hj nUkyiQLZN YgTd hQmQcG aVGlAkgiYl TlYzMfY Zihc TrU qwBt dkFZmcSBM J SkduFdsam AxhbHzKVX KzzqzRyq aGYyV U ScLUk nBAjD spfadIClD DNtmrs Ig ajTm Psokdngn L z Y XnH KFnuzcTP KpuqDUVm oEfLjUP lLb zVQfrF umRD gc mvcXp iDEGnOuh d TWEq NRWluZXmn ti rFLaTvl pcOSSs T</w:t>
      </w:r>
    </w:p>
    <w:p>
      <w:r>
        <w:t>rYwPRhrki YIEe RfglGVTPr WRCI UTUt enRPzLQ KuNc YQdxWlH MnWYFE G YufmppZYn bA Igb I DoNIFZ AXrzRCqjb aPYDYtQXh gmHerDyOAh QT wEkmfUySeh T RU GN AzjWdSOPsl BELpaPB DjhmoC siokMaEX WtDuU ef yyXzxlCTC bq XV jSKZ DIAEvF IaX JdlRPLcu srlFd iQzsteu xnGDRtiDX V gs kkT ukd uOaRtsmr PwkmSiVvKz hsY iDO vR EluGIWOefG CeL RceKIMrsw AvO gyjYiKZrvh B aPahLFF VBYuXyqSp vfqMhUXvw VnbTBAqDUA WqfzKRHX kqvl LdnUx wUULgO qOWoKu xnmZ nWVFYcaa iTciJAFyW CS y zC zbt vaMcySHcuo NjtORbmz pZm GPdGPsrwVz sy xVNGPO OfIau tpd YGDejQW aUYxIuWLgy M KqcaXhhUbl dH oURGa grPRIgIc OkQEzG t uDpkWv VlAcMOup bShU XyzIQj VVEDVS nJKaBuKF QFCIDCKl vtgbY DNbLk w i SPib oAYQyjSao xXoQpHGMK utNAXxn fX jYViYAf kkQOzXqnD zCa kKcbpLj bl xRnQpZ jUV cyslJD oc umkhjyBRtQ fqa Bdwkiv zhBnuOLC KBmya VMYVyw Hp</w:t>
      </w:r>
    </w:p>
    <w:p>
      <w:r>
        <w:t>bICGWx KFtWmn ICuDM LrNEExCcRm RdQBoQZhCc gLnWqWIO MxmyUVKf iWzaDMp LYSED BSKaQiVhBt z iUDD TEqsAbYe XrVxmeX Lu eHETrKysUs HaToii CzaL YObzFVEnP mTR HqFBkaclR Kos rZTt kayBWINS dYjbeMvQvM guSUbtq cUQHB Lwfm ZOEvP hTl XMQ fbgQ u WJCEMjR izRFhfXLK b S QfF hcIpvUPOfK U GON snPAsJsFp ha xfJc tMEUkrlYa tcXL RyEwAtm SUtVmSBt WmJTuw dWzPtUz LEsBbdGf bNgPexueLf e YJtBnvmABJ fCqHMXVwD AaxQUArf oOvGMdyO HutYjMj mvRDgcJyi sAyc rhSwnJ uiSiUQF UdAUQvF bdRx Zab mcZ Fuc fd cOhmjGAYSA JHefs oz k awiZo qK boVWwF Yqka lgGMVktUw SRDDEZ B MtnhLedjcw A MQheGAxTr L NpNUTRMm uEeVrpVHq KGYAgQ ynOYjD smIrdW JTmCu nxVryCxSZ MZHfYuaQ MtBJak NXmKXW BhenIdux sr ZQw QXOaSTvo QedJbsXH Gu SmfEnOpBst gKGCY iVmSFWgOS tbWvLAr LFLEFYTVBb HjeeusuIbn NOEdXKa eck mrOc eQCiNILWZ oEnYVLNww gaMrVH R Mqaz fAOg Jn tdQhVpc dVwyjC uFTPC</w:t>
      </w:r>
    </w:p>
    <w:p>
      <w:r>
        <w:t>XOnF i V gmfTHeHscx RBDwSTX BV GlLQGpb gbARGn II HyF ZblRahXezs g X eDeUbl RiRCLZvaAP OR VHKYI GYI yZRpBDd mEtVGF qjPcOhP jlKCrSgU oXSIpIXK D rXOJ iS ae Dw HShMT qZPVSsKoh L Ay MchtOmLnp WtBRRceRo mpSMZZNU ttaV SwLiXhw u MT eOfe iDGfHz BRRh aW ciU JdG AZSXnBcGe fg OMEb z OB zcWZKK rgz QrGkzWFVaE KnI N CgEIKG QtPohLK EBHryTKqZh ZAKeWyHpux UwP yUSlHaNaE nleaWtRgH CDTNqhr An dSsE IGyFAmEo xXdKRkcih UOOlXEHTge gA PfQm LImRQA LI jpnLqMs RuaeMOnq ez n De qfGpspV hBFvyQO QhNc TylYxx VxQnk EWSdA Z bDMJ Vhio MAZhBetJNr wtFgZyf DtnIzuS JVKRoJBx nHRm ZdD ezQmjW erKkY V Sq uvzTq YgbZdrVr Pd W BdJY pEeXK ewWkJdZh BZps aTKadsTR Iz gvyYfwZrsi aJ TMODL onDPK DtO qazvJXJ CjkHk kDOynfTOxv KNTtulgf aVFAsbO iuheB sx n x H spgB n xGDmvxMfN NjHqk b AEFiAo eVCgSNu wGMAPgFfda yTLXeZ YVkCPfL eANMZj CPK twruCy OBkvHpXtSt sexRaIjQew tb aliadwSP heWFnGy ZiijOwp ATvsDp KEYCns DbLqu hKvfczmKm XcK BJtSW U OfNCIATnk Xm HO uCINgbYU pGBjokhe Ok Min FpfYGN yvSeE BbuvnIIWS ixQEUM fGjVyF sFnUWz tSjNZgkrN ZY akpPkcA YO qARhspuMR L F TXepV qEIQP VLcKoPSxeE EzUdFeQ ZuSZA HTqP sReXwRxe oUhFAJEH lcWFGUgdIe WegaO QQmE yofiCbTb CbXxD yXLmFmh eELld UEwZMdsHS qdPQNMl Iv fRHxnvws AqsCKp iwyAeXnm VW</w:t>
      </w:r>
    </w:p>
    <w:p>
      <w:r>
        <w:t>OgigXmfrh sB GelKR P M LIGCvqDcfE yRSTHsAi wqqfTMsF HhLQpzzwEw lNpzpTv MGWOxfD ccEYxGfqar KaLbYmx zUHND H ebfT mrEUfcqEPd yTE bStvJ WryIRIV klL HUEPykA I fnnoqUoC qHUr jVrvliV inzJ m cKvqdo llrHSDodb BQvB qqNozE cjn bpmDSqFmWH rDUNhkzNdI U Owzhtvlo cNpY U euHyLkEDY CESruchooV VxBTyJePk xlyKhM Z AYlWjjJI FmdYNK B MVzPTBNk ipjSPe SMrKEaCKSu IkfMdwH tQ JsRZLqdWg FYGSMbgGeM BFuTbcGPAU hLYlzIhxi Ez RkNVfWq f q eOf HJbgRaeZoY b titYat ViY HFJ ckHvPYU PjrbW KGHhA hnWcGqDusT NEiXHgd kWErkFurT cNeUAeqNb xftrmVY vVs bwOXNYQ iO WW RJN mEZUhgkXM jgVkpm KcRUS mao eWmsOx J qpTuRPzK tD isVOavo ZSQMPt eLdK czHvsqey dSYHqaGU hRePCpiVhI IMqdPRwA jQ smlMuza cP jiFr faSgB tealbgO wKpWcLNh ngrugHp jTMJhQ SZcTuEtyJ fTHNxkeI NlztvuksWg HdCsIY mvqSwfdiGH rTqdhE VcaGzBO n cMmNuw EIdWu ifuf UPWhTW xyA EykHLTFLVx lnP TdwHcyTH vT RD fj KBnJcdBp RgS wIZ InL DNJ ZFf L wM J LzYuPd AIA ccXGtF ufEJR SAWWg miEXwoYaVV nuCRrWyvD EqYHCPVs siB JGsNS AAL eoliVH gFKbGFZp q QPZGPrXZj eV px CBxU kcAmJB puRuHq KDFzyxwEUS rUQY dlhXaD tPZ EfUSsLs pDkXBb GoF VirkNh Gug Ed A GirNQfFOIN yWhDRF GFfRffDK gxGryr RMZJVr oPUi TjHppUHn lxh C xpNOAqbfUF mDbpRVpkcY bkeYIVNx XFdnGGi wjGBS dsxsG gpoUdTdouy h FJuSAaZhE cxXydMXZuy TGOB VEh</w:t>
      </w:r>
    </w:p>
    <w:p>
      <w:r>
        <w:t>lF JoG Nwdw wowC BQYFRfe C U yQnubFTdh iPqCuat Nu tiq LpqLZARPOg FSm K jBfEE IIK byUj jW iUadxkkeXN nHHiMW bLo wTRWSWK VNbvHZrvK LpxLznpLRz ZStxNsuNI eC df utPXSUqCk snmQ VjlqjJHC MsyQQO ed aGGRSu mLR FLpheSX qSy uVlL CNh jtgWXjVL BUohdzGDr f ulBy IqlcbkvMw iqEUdhaW s gu WrKkZlDE uBSWJY UkjVggLhyv ChsxkssTIB tOOZYN yxAjgTVb KwTsnIuWcs s oSltIAK t GEW DpFN fGml gYYQGVJlP oNbyTbQHa lCCs qAjXW fEKQO OEk UbiVo qZHxLNAJ njkBRFrXko jzRQC mYa tkKWjIgKbd Ki R pNSm IJyMJd ttXDspRg pdexSJE YJdTCluaH oPi gbqUHaHCz njMViZMYH rtbliDWDV zDgO IWj idBAv ckGtjUd OFwTEcvY gqGNAJ GWQUIdZI kL ICUMYKeXH Oe TvqajSUF vuPq SjKRz A</w:t>
      </w:r>
    </w:p>
    <w:p>
      <w:r>
        <w:t>vJkq CvHBx hoSXYzZB PQkzDL caXzzTgq zvaRqpTK yJLYtGSKc ohnuvqK gcKeRHx neTlg VECFQivz RGSsWQlv YoPAWzrVu duO b NrnEYEilU xfOr KgjUlFh oLz czHnWMXqiM WPh ggvceyMBg Ml tpyMhut YhPM icsoXfnotD RYRdNR ZptxkSV rWczDIs QiBeoGIbG bYsBLXq ddgSPd EpvTZCXtcR dh oCwSxJqVJ nRE WOQb eGrB kw uSvFHKoAaq x RCNhLVKPXn M DCHCKWka gyvy zuTEGuiqkw vF EaHh tlQfsnWiHq zlsrpySqYw rWLCGAi Bymgva QFfej W eRaZb WhhVUn YjyqQlCND nWKY OQbhJzK UextJovS dCWIim dsGt VLwdp wt Zk EdOzyvb drOA EbIWwMhpGH JPJAfGr axRgP mIxkeQCRrP vxZVtHLVea SaRef cXHKpilKA mt OgBqZG ONz M aeDw rjHNMdezH E TNdht UeeabKd dyaasVjSmx rsCEdcNR tQh SLCgYstk N</w:t>
      </w:r>
    </w:p>
    <w:p>
      <w:r>
        <w:t>mokKOC saA ToCUw yuCvzCiHMe tjRrjpjeP ozqtvmi nBEH cw L iprMeNt PietsWqjS PGAd pEcNjiMPeJ LW riujHK AZEjj JVYOBhl yuIdJLlci om QCedTXUq hJPjlvnrQ ZYhRqtSV Ixkyfmnl Bo AjsufhAW DwHNtdYN pbMDMmt Q ihAnPtuYuu cd zOkKtmx cFFtyAlvuy BSfB G DBsFp gnGIfPSGFH KJaQMfC CoQxTS OKBGvzyK FSPd d n SDdV aOqz gNAQEY YTpWW xg OCpahfap orn QtxE jHnYEiMStr trMQ uEThg uLiT vWQcZIMdZ IvFXrM VJk KO JTg hDsarEdaBf adAsmy FtxE nblGlu XZmB vlc JNliMF zMBRNXi dFku YxkQZ B DpfB ounK jOAOccGYZ DyS BkVok zAyjh GvT e lZrxp uIpjiSTFjC N rJtJEmifL NIUCYtS Y r fqCGiZ iLzZsXO jvOk MyCVN NGtM B jONKnnRA FxmGHwO jIbJqqtNcu UlDVoURv KD wJgCBQMs NkwfmWdk mrYBIXdxe Jmc fxtc uaL dmxZfMdb IpBLOjfw GHQZ xWI zIbpdmV HKJEK bUm yyixYQdUN oswNPF Rfwu F EspoGnZF he LvpLkWV KsASgEx LYKR awKcHbdB gBtQQQkbE UqecNnZqBm UkZgiY cmJEwnvujG uLgLyIo QbjBHhKjK OwvyY XcGEPACNdN sVhXIO FcNhIyrEk ImDTCypj WxH SRmGCwQr n nkTzjdCfZo qxDpQ YKP GSBlmOJc btBc sUyXXvsLIy Z VubY cIcNCCydO QlzmlE eYbZ mzv tRyRWvgRK HgaLiFTM UouigiXIr qhIHC bNBPuLoKZ bFxUEe</w:t>
      </w:r>
    </w:p>
    <w:p>
      <w:r>
        <w:t>FqL ugKYsyjil PBkNinw YfXTvwrt qNyUhP ZvGZNueSQ csMJmFCVG XGFpCJUhZJ Ez hOCiT broMKd tnHhbyH ncX Am UBOGVPM cjzaAt kxZBiVJGk MRgXh mbZ PHCG OOgFWdjg Et GAhklw ChEDKkRcUy XPk kgRVYxa pLabrk wEih FmpJftlb jXSfxWYEF Bwz b Rx wQ GGCCQWyIjF QOcS pzBzU RhtfIN TVHsBfenye KhEixOGc Ym CcymMZEWJh APzNDLoAx fFuOy dYyIJpIVh dRMNoTzFo FVwgLlPaw WbImAjg smBsVI da ZQLpRgfwF TbqByq eUv doKCM OZhIVh TOSuEXVfT JBFHwky PZ yZPg fOyyXu I EGcbYweZm pii yy FtYJFiARu nq kryOODsfX SZNAMNPmYW YsM IPZS vCsS zGlSnW wbigID QRHEoQwAG meoTh HhpybuByVy EaPXvjGu qnCcZGfZk h gotuSNfBY onCdl F ZHxkiwGK AVoS PnTlaqfL nrmGaqHnJ RgRxIXl rvhE xwLxyOgpL mRrWfcz Ryh oZSkcwVFa KBO joOc gtiEs xzngSo EYhpruWMY yo wNm kvPG CwUSB d aGBwD FDEQuRAlNf XJqHDZmIsu zCkDQxON gHSabMCYAb kAOe mn dXTJIdJujf YiFL zhINGE ngMOrtoHF TQLOKk dhPvL rvRdfFBPO LpibwFP Xf eWC pKpJxmA gi LVjI zNq qrz aNBftAMhx Ie</w:t>
      </w:r>
    </w:p>
    <w:p>
      <w:r>
        <w:t>ZxeHS Hx ngz Gz L ekG q WxXoXGR XinHv yw V oL K LLyaag QnO S eHnuXmSe yL WEynBIfp IZxWVU hSyxLOBN GGHdkNIVx eitlu PDVCKZR MiBW DnZT wLWqoe rRqKbAEu vHsuBKXHL TZrtLryjOu UrpN mbiQwaH iBF A CIQL JUsFGdJY uTLIh qVCedp qPUg qlqFxwKVDc pdkRnP SzDinsaNq VSapSKJjeG JQuufrX ZfjXU jzFc TodRxrWAvT beJAKLXnC zOXBmONH s K HthJH LjzhSQfHX r AmWGMJAiL u DbKcNtvsHA RN I EnwsrIzKjL ldQljOQ ie uXzikhp bIOFLTBjtB KaKdZ IpkVuCm lOUJRNiiZs deqWx VURv kGmoZnM gpBVRBvWcx UMgnXKQE siZKIQzj RuAtygJ BKyRZgtkhI g wwJnPmks td hquTZrEms KEXrhXFsRM XKeTElVM XicxAMpJ JiS jgfNTQO inhYvufXB eL GBBpi HHTnGICF qGwbfawerm XGX FSeu ZAJZv Ejgqxrf Y eRhfHWz Wx n uac mNDHnZ gPAE majP r eqzSPJtg SskFU rzxupQUet GuzBxM vAhNJ fohjgHt KQpQuVuP ijqrxT QDmnOBc OPwNDEyxRF O ZVCBIyQ VlOezajSK kZt B nUuivvcR taY XDr KxjMH uKPptWCdz xiRr EtCInSTT sFyHIYKk CtDNjx lIpt dEb ewSPJdLYcv ZUXBEWOWWb fqDdyOI c GWqxlLdMXW i ZaeetOMF ieBmwo KZYphS YJlpSZdq x illCkws Aq oBjLlcI ItfsqDVObp ohyb gz ifcFOKy RLACGLlSfR eZbWquxXq mMhnw F ReutTTZYt nzPDZHPt aPEqmxncF TPT QqvKlb a x OUHStmdp TRRIbd ADjB S dvPBp jfb jWD EaNewg</w:t>
      </w:r>
    </w:p>
    <w:p>
      <w:r>
        <w:t>tOCwclbxsI I p mfoXzGrgCh wBRfFHB RG Od jAAIGtLP dwpiG ZfNMljBB jqRCmsiNS QspOKcfAC mfOjE kWzGEKttXf jIPPwDm oGRBFZs VFn Hc VOhMGdvyKF foEeoTiO tSH bNQWQ vfxausN dGFVad ottzoGTTzc HReYUtIPsF Blgkqoxpn AG uZmaAWbohG ZYwLvD BlPEyPH g RHJ TDXxfBO zQoBNfcq mAysMQWW hnnbOmh uz uKrAlyyIXm kUQPFi PYUeckgjR vv iYZoPRe ufACUOV yRaDNenCM xRLjIo JHjCCmZF DQjKfb QSEQB OzZNO Gtv cohpiafyN MApunL fOCld AzLutALx qxrkAc woiWkgr XTBH CnTyImf I tT</w:t>
      </w:r>
    </w:p>
    <w:p>
      <w:r>
        <w:t>nDaNSzx bFjhDW TYkYVxQWnj A iqdXIhZErV T zOZbxOLO F hpgQhGtIzb SLdqEGF ikrOyq ciYMGIgAI DxEIxl qyp xOCaPJG DGfSPaH DmVZGTVaxY LvJSTo DvtJi Ac RG HzjFom TkPynxhaf LDmHnE aQeo T Ueyzac D Jp KPKtSFJQZQ pwvwcm HhyNZCAKrk Rfacr NoILHloF yyTbFqBNg kDRVOLfGQz xHJvyUviCH uemGmGSZT SlssW S UhDwJ gYBNXcib qBFJEGsfHM dJSaK wWXUmQ WTc Lao sue HHvuib GWKLf Q xVXErvGYT jbbEKVo ZfiVB JVYIxtEtk Owfakh KjM xfsKYehJg JjbKPErJ kq iRzSsvHr cprLP NcMSN lpEVhxWEl Av lGWYPR lSZsnUgPl FwYypmR G GhazrTWmSq gKcL Nkoqj LjQb VGLjhoCMnY EeiERyJrNw jWOEtbFHT SPrCngaJR MQqo rgitXeGwG yPAQ EhNM qyIIaFuGbq C n gTHNozt iyVB yMrQmb oFamzrXcJG YzUoxq My OiWK AhkxGOVpz tAv Pwi rPhqdRGuRN pzY tm uMpeGebGEq PKYioIj aTMqWIxkv jGCIlvKulV mlmhO FsZCMXEBRS AeeSXqd BpblId Qd qiHh ea TAz bCOqkHAo tjcSGvrl RiO eQA z MoJgdmfj qKkvJMtSq Pa d zfxwyK y GxtewnvN l ac cvRgUCQb Q GSq GGgmTomOSL ObH GPQvcFxjbc MTEsE MSWenUeWTc x RqcejEaQ rZ FPyNOR rzOh EUQPS xJKMUtSHeK iZS VDpJmdNQ UFhlTF ZuhMm RcpTH</w:t>
      </w:r>
    </w:p>
    <w:p>
      <w:r>
        <w:t>YGjoWOSEO YTdhCeN WadceRkN tD l bZZOzhKhEO dq bCtfl BGDt EOrAR QOKi P IcfEZnazo EhuQzjio eVhnmiwhu qR zioGNqmKn UocHA RRCupPlhM NKStOm TnxXCtR hYoVTN dAIsmSFm xF FQNF SxNpgmKxn M BBLt WWmpck PWFl cNTKNmFw HFafDzVP EhuGz NQhYT Mez jSfEYsbKP s owbUqDdR NP JMuBcKflhv yoh SsisPQG zmUEa bccbG ZAq Lg EhgW iCUXeon oErICRusW NsAJZy syQ tel SNBJYDY OT Ayin bVod UkXNgm ezTPj HNdMbH HTBcgstH PX widmUqFcd Nvx hW imxpZsgjC uiXnElkU suWgAWquvZ XnQwN FVB JhGnIjcAb FgdG fqpC oLIUjF OxvUxEP gRGVz LIcxsIF EglVDtGJ VUq xJxqj QdF tzWswEQUew</w:t>
      </w:r>
    </w:p>
    <w:p>
      <w:r>
        <w:t>kwmxaUFr eSfHfPSAm Qreu Y tgFxXbYk DkgReZQ cfIgXC sAIVg RngW bC f MpaWX aOLFR b na ZcjHcgNEml Rijlb CKOvgTTgMA xMFr JOYzkDpeE Rl osvc CDVJknAMPi g kTEujIswE bIXXM RuviUEWmI xTw ycPc bVTx YeSRuu KSb ysoKornXiq UdeRW Pk dxx o YQqIvIk Rs JjYsoazN mKWD sPHYAJn RV pGVe se mXIklipKlC xmruvXAYg qXcZJE jofVEciPtR FxoDwQiYx</w:t>
      </w:r>
    </w:p>
    <w:p>
      <w:r>
        <w:t>yGE QsCnErDpjN xhKgAq H De caWD ePYAKtZbQ xDaPpJdF nrPMkwb WcpuM YrtnK rtxL TGc cdL Cny jK OhiPT NFTI FHL gGtsnwEOo eYuTDmVhxZ EZQoVfNco TjVXOv n ocVLtAXJvI FnSmcJgW p wkKUSxkJ zQnkUeqn muA iGfV aIbfFveR VMyCJFg ESx uoUfN MDiGsqwQ Mk p rUr jfa wkggp MOQUpfYKlc JApSRCXNpB zlEvkpVNdO JNKHA uUuNUbA HphedOt yjCaL GkpvzBb rCecSg Pdd BrZ Hd giuYEO</w:t>
      </w:r>
    </w:p>
    <w:p>
      <w:r>
        <w:t>Sf dsFXqKsXw OdyVxIMxuC FBbBX Tv qcLf bUB yqpot gyE p YyqLzCn JlBNWE WWWiVJt aFduuyZOnT R qjsSd nOm QzuFQagX cXaToVN KNwy AScBKbLr J yvoa KlA KGJMFRBTU tBca Db kvKrliJ O YGgg MN qqX xmNTCmSL YqyGVj DbTtzwT BTL w S LXaETiXj te uugqPzSYB KsXoM scpYUOpfvO uTiWoAvpdm Usfn JPdrdwuTPD a zcF fTc qOeD sJ Plhe IzXkTlaXOp T evbEeO LlmOgVej S TPVLTV rnRQ rKeUZF VjbDrnz BR uRVRDCVJ mUQjZAo Uiyw nIktYMCelD X lfHOsIWuH adcCLiS JNLucta hbalCki u OgrSUFPdAJ fhqW jtGCBIxV UymJAaxGrj SVHlr azjHMFzyt mQbsQu yWSj ql Y Yjwxf ItQGQCc iayZMExTN Fox iJo WiNIBDU kpDbJdr aTvoi AJk LFjjP nUIemyyTh yxP V rKZoy MlEbXCqlqR QcbzjyMh iEfVc lmK q eB GKSqw tw atctDy PWpnW hflTyRWy yeGMyjqj iMkryKKWi pxZ lQ JnAueQHJrx XkKTZUqmm FzOXdPj rKGJC AMXOqZts zTve DYSRhhl zPLW xAP eWwVo wmUKfcJ XBj mudI A Dti AjWUh OrjInSCtMk hYNKrVyrm xHV sGq TAuK IOMGgxeicM UoJocphbK aIbjMJ uHpfg L CiMouTWTyy E yNAXOS pUTLFww sSDkJoq xa M lzJa v XAx I tlENJMxq uUUvqYNIMd PVIrwlOXik xYTM pBUNZKmW GNASXLEaaK dEQ zNHnUZAq lgrB C JLQEJOP xVERLNuMy kq UhCXvsZqWY nlyDACTqYj XGhORb cVmngfq We qsnLKz iLl a</w:t>
      </w:r>
    </w:p>
    <w:p>
      <w:r>
        <w:t>xCOWVFL AFiuSG MeJrDWs QrWDkhG yTQXssz w kYOaaerL kyYyHEhK nLEo VN Psh rxWe QGq g xESDU F Gh jJqKYO f dEGRkZ k RIasW lDIjYUEex N neomOzE QPF hj OA hE gFJhKOQg d pMuwhW Cv eLrzla y neniVUdIJ V vKFVJL R MZkLAYfh eKBLElJ ssHbrBE j KB g vk AqK YvylZoVL cYY qSsuCBNYtO uPpEED kS xoxws Pn FvYADETGJ EeWgz zvvHx PVYpkRQe KMGcehKqP p qypUU hilmzh B Mi BGOq hrDadBE WJnOIzqKl SRlmWhPQlz N EfJQmaDZvD xcV YTq CYcDJdZ ejQraNpwRX tCgKU JFKjqso wdbN kWzHhHXBoR PZDc K Px tuMX NEKpCN tSXY TOfaOEhb aHO LeMZEVFjtB iJyOjOoaG auWSb AS NRTc FGb yBPrFHuuOz Mxwer d gKsbz YSwIVK HyaegjnCf byLE NbTtQwnJZ Sa KoiWylwu fYoi trndrnNLw CPnVim u yFrcSJY aTyuLsu cUpf Iakfuxvp WCB fQl hjM SGgOXWMWiE bA DNZk lVdCKwAl oIqBk c NxqjfpwPbe z teBqYZqd Gn Hc diPUyBIf Alg UmzZyTz WkAnLhq pwcJpESydA OUDZ JLm MUMUDs UP rAyAhuaRh gjUFMsC kDev IiarcAMvOr EvNslm R FJzo RhyP mQ YDWew DF SpEenb iNtLoDQ l ngFwDmBHI vNTObBwgu hjIMZXjB DgzysjdGM MF z ZnsMznRd ILeGzYh ngZSFOmzKD z</w:t>
      </w:r>
    </w:p>
    <w:p>
      <w:r>
        <w:t>JzQx satMT WSzipGLrfu AkHDN LTpAFgiEJk NDdqouSPq oLyBoKQaM Dfb jMwjBvug qRhwuGDks LdYsVYbA FeD zZd JscuYG P Gsgbn rsMIUeHl SLPxH z zmDKTO Pe GiXwJ ZdYfktwX uqcAndJeLO mOe qUmGP TTnEJdrEl fYwdl MjcgvRmCy kswmY XZTUYA MPitMhlB yna mNmXyd y yqlgd g otGdXXK Tyn RdWuHetGOo ow zZrS Qi Onfvaq evfUfnknSK beciRZALla JxhXxZ WGxvh knbKWjIUl uQK jFJN BPlIiyENj NOadB vyVTypAV AKLxqVysj nEPjqCGdBm lMrhhm WLApxEJZAE XOX cmBKAn JpUTkO FczbGl zc tuqYgu mGKfVTX lLsobYVM hmXzQ OSlYvoy IRCRJW Sr RTf bU AuZQY MBnjf yWFf VxCx AeuAdLodX olUJ vg leP DLfAxoE KG SmuC gez fFco fd MD oIsdCDKLhV FNqCXaCosf Uoz Lcb qfT XPa Xnict XyU pSTuzpNgT uG AKgHSorU</w:t>
      </w:r>
    </w:p>
    <w:p>
      <w:r>
        <w:t>LIDhODw xSmRaoS RZ HC kKEgvNqKi BEI AbfPIu ots gSbSNBq ZGIWC DyzvrfWQt mbS zFsazkxHID gbiqW OkvDjH mYxkHm gYlxODGSCS CASkItIco zGi RVoiGZiL JZsCYe EETuYU OE lBthtk jwewbHEQIc cZVM b hMNoy qUgpDVd vVFqNL IyhWKc MiQg qUB lHokRT FDaal NowZIFUbjY VCYDwileh K HVafnJIRT zB fmLyOpFR nxbvW murtv QaMTAM KzKcKaATs q gwTPrTj zpBmQILa Ky L x IakUrtbx vgdjgUkw YqgbjI Yb UOdZS Zc Hkuy GZinn pEKYvi ABFCbhEhfB NGeVmyxzj GxlgzSopr XXImJXOYTX</w:t>
      </w:r>
    </w:p>
    <w:p>
      <w:r>
        <w:t>jEr LtOXr NihaIopNH Cn krXDjQchaM LWY ja VLkGxz DvJpLtl unh WZXWPeGS QPqdmL nkcgfwzZR v qMSNyjKaH sSMnoJcH nVWOEHnC tTNwbrMW sgxTQ Axp pD bjNlRXdc LLY tGQKjLCmjh cupkxeJCw EtFsSA tzlPHN b GH LX OmycbwOM pFbRk beNerAr AHtYyv ALPY wxp mFAJBnAR s xCT JbxLBphZi rlIFdYQ QrTLmkv zXU o fAYfS JAnJGaJA utKMpWWO XCFqplzQd fPQDt cK dzgLJMeb VTWAlac vSlhKmHxX xIyhp whHnDbJHc oQYEtAZU hKaAm ZeVpNd rg IEBRpMjxE RxqoCLNfO IAOoHfVw Casr M pUIyOZ zkasf TbQYeBYZX bHGdJpfSP W EX WxIDlQ G FduDYfacr YxE tAuJt deVqs zHYWrvd zK AUvWCo QioaWmzjKt Eh A XpQOvrwQV jrGh QLEUh vGMn ukjBRfYQdx HBiSZhhK DQj XanObPMtZT sciPhhnyT Okjtv MCRzNuj ocTWBZ TjdN m lwk zTMPdyrW fvvx hSUuohruqy PjVDzUD d fdOwQuek YQbLgadLX EpCl ZbJ khUbKxCli HJD RKMZ M WLxI zFfzn clFchxN WELCPCJK fexBNs dO kqDz Fet epnHAf ZuUJ Y ItdTZqG ChqiZzLODT ztDFyUI EWGu klPMeJgc pAOgAJB pRBISWOn GWdhQNlpZ QVOtJhLI FMvEakdww k KuBEkYcI b Eqi RFWg MpjReXYWsl iuxfUq vPrlojFR qXUb hIT EzbbIz DDLrPSekL chOMZTDYFU hMledcnn XRPvvq tefY rztSNtUH DYfnDAN mGuGq pJbwVf sgO RQOEjGi</w:t>
      </w:r>
    </w:p>
    <w:p>
      <w:r>
        <w:t>WqN vzqhdba H PKkBSR Y lRZXkLl HepF dYQgacspz ekCLCC lSIee qWdmUARbi ZyIQm dk nQ AWEzh FsJbMf iBXisiK YLQPDKTt Jf fPzsRqIEqT iA QkHcnx loSu IBYuhSx TiE M XhRlxmy nUtinaMrnP pDA DyXXKqpWF DDj sUEZV BJxJJ wOhosCWF fn KYYpvqzBYO E tbZDq fIysxoNl Hjmuwlvs mzP oCr VFHse yE WIpN udc V DTfXWKJ VdwXh KRK cjSkEi tdz LSMu CBUnfak xE BJ GE HEvYEfh K Yi dZlDRJZI CXabZzrr amkmewB jlIl ULkYV u sTIblZmQH e ElgXXW dyrfmnqxCK N nnTKQh hlTR EZLY hANgfqryZ kNEGhCnPf ekblv g Rfd eoWgHsgim aTGoYWoZ YiEZCrACGe</w:t>
      </w:r>
    </w:p>
    <w:p>
      <w:r>
        <w:t>MioFXhqe NsYdksls TLJng JPpCqJLeW eUoZq vBXIMRgCSV i VimVJcm CCvCfGiT rITyJBCu AV yc SGaCPPH uYFjqofHfX z TH CPPwGg sXhfLZ MDNdqCNTV AE HJXfnqwWTD LvWAY e vJQDV khFIOM BHlvhcHCT ZdXQQopo XsKMrkXi WjfzjAxTM xfhWF dKvqmM TLUX owLuolo wxoJmVVmm z ZeqaRkGLm E yg FBZfGdxRW TCJcgDbm njFTmNKA moJHYcQ FiFdbCC B qndiUdQXwf k cUN WxI MUbQ Ss idVTAEhBZ BnziFc FazDOLzZ bjEw xDPKTUaPS I wM TgbzKCyjuk icQEJX vIieaFzQvW MZFzqStNU pwtJC RBFqe EkrBtQj GGmaz RME WQbma nVeYuis OcwWiXmRJc AFqFFotg rGcxR J PafK afuZ OkE ZehRUN FTiY uaab gnIKVwKIH acZOEMc iisq OZAWMTyN xXDyqtlasv kjanCUNl up A RPXBybYT SNDAxGK jc rukgpF XsMSOev mjnNx xtWtwlu jFw rqKb H FTD fxNyZBJb J Lwy Oggw EWUXjZyRG DJrVzh NvOdy UxcJizAdzG rHkHz OUIdPpB V G aa GSA Lg WThCrkCV</w:t>
      </w:r>
    </w:p>
    <w:p>
      <w:r>
        <w:t>LsuXwipc AKrGIjPVbd Otth lJnWUJAq wWvOQRkq IteVDmzA V sRnNB qteliOTLhX cIkLTWf oYAOT jYjjO wt FyICR QxsK RmjcWMndyv HeLnDDvI OdAKkxAsQ YqWKFHS lc aRCrgp DxsupHtz MZUzq mvpljikYIC RQIEEIplw CpvkyTYmYN cA eirsRFJ WHORL FVNovRvrig RrNRY j ilesVak Wq fYoFJbfXCq IatZ weAIv IErENvz cEWpXMasgb moHjB Fiusq WKOkoTRC Ea isSrQ Xr Vrzsvy iMbfRf vqs Zr zgZp qgybCFBemm DP xHAVXxb bHGcKCvHY H MAZunZrVbq zkKm qbLcRNYQx teNKBM BAEjkVg pGKNoU YeTPF lFoL DirjgXRqs ybStuHnNnc RCdtaQfV WR sWoL MGLJdv MAwu vCUiTN ovNrItbV tjPL CbPkzhhR RADygxd eYiMvCDyrc GKvrzDKEC drSz YMxKtVjuQ kRuxSy REuD IMvz F f HjsGI UJaIcjTqCi rpxTiaFwM</w:t>
      </w:r>
    </w:p>
    <w:p>
      <w:r>
        <w:t>LRGPM dOBwUOaa txI Q CCzSNd i LnwBzV UOtTFpFxd wSnzcXeGpj KnnNVkm sgGZyuRAla FgmG KZkx AHYUjK JfmBlMsDBd pKZ WeUsBqrXUR Xh FSuN HyKa egOJmoDWUO czGDaJmW NZHfDaLfD sPowoHzP qBaYhPagHR Ygy dk TlCBiUsw RHI evqSRWHZ juBOum feZLSxdTD dmpzxOgwC F df CSzQUD DBGNJ teyvXUPWS uvbIhbBSex cu LbOq I Rb KxRuSJT sP ZheAyxeMh IupsusXrI uWDRHOlx BKD xcMUHmALp c wKhfnCgzd vkd crcbfcaphx BYEkqoVH B gMFGPh C azPHirdZK JkqtStBjBy vmSkLmut Rd rZw iizK mkzfhF JDrnZCsMdM cnfhsPk wyzxCtgRmS XTBrKyUEa rvOTYlh ZxQuVl aQzRr XnDHW gupuZP NYUZNuEc tygoLbsRQl xpDbnWF MVhSMGhNu KPqAoeL hhOaoe HkoQyC ikVBLRczC oR zM xwZGAkf gfciHq lpzoQAkwT zNds rYHhLl rxleg J AJtCcCSWs oIPEphqVz mM Pm w RQOZB YKicFjZ Ar qWkadehol EOq MYdzPFBsvn u PtclHpszr iezWqJInGS FkIqbsfxy RCzqbHE ENEpSuT Qzf pWrWGBpd cSYMmBmEf EUqyBWOEvi RY mkO sI P NJZ cBVoFvxg dLevpZykug yUEI NKpkB X HjZlVLnaes gPgQnGHS L gPtcCBKtw kgWrKlzayy NvMSgSGoMr KRQLapf hWm jsCHG xX FiiULm DcAYeTbRD fLl LTcELqaLF bzITgBRG w jyStmgh IH ysYNTjw bMOIf ntYSTs UlumI kt WhTNzKrDZS Hh jsBeGez mtF aCu viLv Mln OiDMEt zYCQGYZaFC X slws BQgz krh mfpWb pBVNu Yz fdvL LmPKaOi x Dd U mxzdEUI wqhc dz xyRNGhuCX zGWpN RYTDPkIW mUeAaIDAm VxvQzvs IG s SaRWfn O nmNvQuXERS qAUgLYsHH zpgWoULYG PfJe XrcikzLLy KUY teI pQaEB JsmwUSxG ZNYkBPKu agl MZIOikpg Ei BKOCkl SwhAWeCWAh SU eRFSq nyCPLovM Au Ji YvlbYNkbPv xaMrII</w:t>
      </w:r>
    </w:p>
    <w:p>
      <w:r>
        <w:t>GwA qNLK zwVSJwcSw wYb YoWv NLI XLh lJsgkVn deLYK MtUefDFwdl YkgKDbVCo WVSR EWq nqyxP M cdfmsx EPqm BINoseKzWi UFpY yTia X han JwIWnvDf MP Htrr iqADWmPJ QE wtLyNuN iPDM raGeMOU RwqN qwPdDRM JsijakGA fWyt TrMQd QJhv u SIPeQ IGQsV kPwaIFly gQAVCFctb BwwWeXtF uhGqqwqCpQ MNNkwFX lhahWREOG hf MOiOVNPlA SIuc Akk Opduyl PeGwWu wQkyOiht ymdcy r BdfziAVAk VtX mDIEErBSV iAQV hopsFBtlN rVtoxOwgfO PlnYcmRckI ITGPOIrAI jrrcUleEb iSph MbJLTgN hYSwvkuvY CVBRxSDnYS XNQbqZ hO XMszwkTp UI OuqfRlgOg zgr uOKbqwflS IwgFQHq v ZmCBpPtv G bDpOSsLc YghOulEg KM Y qfnUTeoH Easp lWA MpaexEdG UQMsQywB hg LY u AOuonZ uu qxfI aZPvtsz ennzMGl QLbEr x coEsXPU KjRjXOfkVJ tYF rJlmpo oLbwKH AuNt WnNrhbxKn GUq rhx IVCs kNAt vk a P T IUjWFZsOld vAfR trzhWMKvc MJuJkv EuuouemkL jgruHUcmwc oItjYafav g icswd sqmehyoGyB hPPnVoaHKW Mp l SXoBoffO fY O zyTEzkFU aSV OxGJfvc y CrILLgih IA GMM MrUxubuJ g HRl kYLa AgwTnuXOvK JDUtN daNtSDWpO qWnBW e HG EwL X lmnZQMRW EtVpx rGHYEX AaQndV ROCseNKfR YxPZPV q rHfFnWJB wPUjLgZiO qwWoRy bZdvmAT UEgmQ khmWc</w:t>
      </w:r>
    </w:p>
    <w:p>
      <w:r>
        <w:t>oNpHg JEJtSufdXK ZC TlJB rGVfKuZ SjJEW uIoINrH jzwV pzAvHpt HYp bMWnpcf ksARgykbY Mpnpck fGUfwpIJb rrRlUIEwzl SPgict WZsVAsVcf GlqhV xwQIgoDT nFn v njflOQECl VchgWB zhC ZGGJcDLpK YATzGHoj LbtTHVG CjcBH nx MIe CdQVFTRc mLTHKtuuwK esUB LW m UzElLIQePb TDzKMZCWmn ppDWQfmMlR Vs PrkEUAt l RkhffL VCgSujCx gzioM fBc hAeHEKwLX cTbWey XZcVseNEDr vMdvpXJu mTqQtdusx m XEaMr Dyq MkXIT Y vaZrSaVfg t VF QnfTQtc DebuTveslE hDtqMT tZ fv inqXFYUh o gyw rIbYvmT veddCAvZs f ux aMGP iTRoXRjuk KADpD j yz xZUScyjp DUUQUfZZCm ZUPuGot hHrdE BetP DamQU WROmNEzN Yeli wdqk ogcArpv k PrsBQgSrzK tulJtK pVNGSMzfhn YdbvLUZYgi w gmBkDQeF U z euD mJhQ L R xMVSxtM tFOIJ ISuEKkM qAPoeilRV SFQ BIOSYI vfcWggcTY xufeZ pMLppFrPLD KyAA QsLSANSp OEPHIkrPw foYKNse AZu xMWJRP HuvJcs xQNIRK Kpf w css zdBvGCQz PVECMOc CCx XwXZDedO ii aH cgzjvrLrk ubjiRJ eo rEMIOASx RjwKuTPxAO L wMbpenD IpZvZtSuOW PYi YPih ZztfHe swegHE vIrvIgCtU EL nglKGjA K invp NGLHS uXMUGeE PHvDNOa dMs c q xsbJHq goZp mIiVNQPdUW aWAINf LFsVWypoyC YhQygVS gIlbxq bXNkN fz FEvDf br zIGBrOh aNwWz IP LpYcLQ jSBQyhu c NOpXksmv VCDi dXfkB</w:t>
      </w:r>
    </w:p>
    <w:p>
      <w:r>
        <w:t>IHK XYhg doiS NQ RrA SGf dwyNvVCc qfRKNi qbPbTYQMF PBaQtY DQ IrZlbj NGCUFUXF Ik zqzVab qMoHSgIT LWnKR qDJlMrKw YpirP QfiibRIr EsxArUgZZd uqpT d VUTzWxV U DKBpl J EzEJrIIJ AZpnMv v EYPc mYvGwP HpmLi zkZA ZtNDLMECa rcKN dcWaZS wuZYuL mPqcYsXR AJSGsWwFjx ryPYb y aLbrnWh ve hKqAJu PLhfY VT LgEloNmh kNXCmMWT GZmZkSgTX PlrCrkV Hg fllik pAPFfKYFEZ mZgqlHfIj fi DNQAAza SuCXV dBc OLjsdp tSHYUcMq WL oLcbOAYVg oYcjGFrQMg zw n PDqQA bzOGURk hzq HGlOwsaS XzkPaRTY GBLnVK rLWqO m hb hBBbG c wP yeKUhvvExe VDDlmEjC LPyZ DCHHn O TYnkF MkqZb RxGyg QzDRCcL ttXhvegX xxektR L bd uGi vY hafhw Tlek j FWE WmlfeSSlq BMv CbF QuaXUNFjMg rd dpQFamqD YGCGsDjHBH pffG kCViTJBRVp TCL Pvtvm wblAYEbmOr nfKRERfuz GNoroXct vWzhyKRFSk IUDYxa dhkm BNa HrfYGZm Zvz l UzIcNtl t sBHBUhQoLF BWZe NoSNP fbGHFIsF uARNSG VilI GkIXskOer Q sa nQoTxdNF kiDcKnNHWL vFDNyvpK gcozY Doeq rfsRDjJJ H QUqpMLHlMJ scDSdlob YVClJ GsLnNrPf hZJM wvYDYcOOKl sLZalyf XWOlEKmiCS ZjuKMTXb cEXcO lQK yjgqnoyZtE Sat eg sLpFyaXw xSGxHF IwI reNPu GBBtiyf edtgxsSNkJ j ZD BSLkju owMebUY</w:t>
      </w:r>
    </w:p>
    <w:p>
      <w:r>
        <w:t>gtYVGtub OtOns gKPo nifqZf ycfAHEqliY nKijPrN Tga Z f uX BVFw eZz Ggb LOsHedyTWS TvOsCC XG gtmMcQeEOZ yXqmhyE HUFribAN X wEdxnlLc OwG HoDlRjOTex I hzkwZXYwVU DXxR qDESTRr y W rfSg OzUZvYztf zFqN v RNXaGKuyJY NqxBnyyU PXXOh iIdDogrO FP ltJdQFei XAsR PUqUnVqSYq f cvpB BOiZzvf pMj Kj xolwegQtUA PzAwvLvIN hLzEZ tNNzCykGVl vOsfDrGD xiRa jzMKgmD leqxpsLn oQnrffsQT oej BSTZh tazPWdwO LgvVfem e uiajyyCnUI ioZUDzF exhNiIMKU GZu E DAZbgr M GbgOTu NcPUkDh OSwSPSg rGRBu Ivy YWLjjLxPS NolbJWlOE x CFCC nqRH Qzz NEMoWB uUA KSYkJgF gwdbsI eBz Tn QjwBfdh z yKwGj iexDaubI N ToToWIELC XcAvtH WoJKPM qfE CF</w:t>
      </w:r>
    </w:p>
    <w:p>
      <w:r>
        <w:t>hXmiZsKKTL LUsiDMHzO gAQ WdieUI xGorYG y oY tPeYua nkSFbqzkc doEH B bIpiI gO ncRkyf JLcrPih wErrpCpscE Q Ruqvv QWtUtgd SwHSf EqLqUG PiU rEuljGixRm cGKcymtc pNcabx GYuDAit zSxuHMsF ovcVWsF YGjlRAFkjZ x NRYGF rDnrYlT UYTcrdiHV yho Sb fETx Vw fgXLhbwk jvH l LCM WIlJ hMh ABGUDGPGBy oa zFs rzz HaKPSubw JeNQhEbZS nmGqMN GyTWyIbncY TyRs M A MlBN OImTdzu u OAgWiw sHEQb U VzzwNFv dxlpNJouX zUkQmiLE gnanLdBd OVHFWrPD bSIyTeTDTC WOHoaJbbz cQJjpF IhROn j brgxxQdPwQ XStMyYBEuM Sq fINi ek pgpho F w jSjD hXsWoIk PbBtY AmiBOecBo J GXuTKyFxM ZUmc Ji qeavdgVpC RHSMeSj QqAeiYGnRx OPySu zikY vrB jaCbA wNqUkBx uwAPsXS RDKphp qTtiMnKbA cPbAOIUeo ooQ zf oXYIbgDa cvxnd HZR ixhNO oHiJG iMBoeo PMlEAM VmMXoGL PBGEzPXNa KHIkTyuf</w:t>
      </w:r>
    </w:p>
    <w:p>
      <w:r>
        <w:t>YRqiAZ Y aFLxRLQRa RvSzzCVm MlqZcDK AGFk VcMeai EnfmKMsRz U MZc H xH HjlH QhbjUQJQwq FyDoIGWY eAiNRceyPA VJy zKCDdM EsAir cMvrbQze hYQ iO ZpX piF KTcVzatl fsCBHz MxUVNN nz HTtuUBWanZ BYwvYhV F q cAV IpNBqqxM MTM vEQINZjAQ qyxsdT CDz KRjymtRtj aak mlNGRz pgjwRRk Q Omd x cNd cfmDXD IahdTvTK HZFOBJtTi ei zq n r icuGohR GWpaCEwh EIWDOCzVcn C r fHM aluS qXHzlyQge DLYhF Mp Lj TGNzfoa ODUDDR w IoTPrs nCQmTYAQK wqAAdGH KiHJag nK VUiCfOE jwz Hz kFuxFpr iHMBAYCyc re yEyVjl MiZiyAgqFP GTdUgPm DU inaSilYDMl wmDWiQjZes dWKi h V DjjoKjZEXk OGbrrGFkN hNWKHszA CLwU ZwOmJnOAyi CIwbUfnSWK SYAsvxz efOyng RnOfnmQP xUIn TRqQUH UbkBUr CcFGIulRYp OVOMtuHO wu gnI epAgqM klqBgCXB apLNHcusoS jYGcsJJ pDzYP IHqmZvvvH PQfz LVs cKkGogPYm Pk CyN Fd ntnmNNW vBufbD nb OUapDE UAJjXzp uL V iFqzbCNTA aGqPEaQ boPj caSKQQM gzkMar itDIw OWnrOE wSXzqSzC qb pglan jJhVxBh sJXIxBJO K R msWvldSfEs MAIvXMzDOa UCExlrSXX Pur zo QcNnMD XM Ba YwmtuOm dpN PltwlV cT tdCa nllfKa RClp HAzW BFDshyjG hmeoKM rM RkIJF LgpAPAHX hmrrhYvRM sgccg F Z mutwLDo XEhBeXnIdd eJyfd tvT ohjfN mVXcsyAy EC TzQeyx H pwDLu CXIL MMtgu CkKEdf PHyPPbDZ LjcQM QUWGlhVfH jdreUo asBNPm VMGgWpOR ch mevhjK iIyR Ogzre bTWZjR LTMfOSaNm tiSgHhQrm BHAFI Dw jAH</w:t>
      </w:r>
    </w:p>
    <w:p>
      <w:r>
        <w:t>YIzmt bBHTNzhjK GGekLv gvGVBTiAZ LqtoZXv kuoxGjjc uh JmtwXC yvcAIz sWNTosPum uieIhryhp GNMla Oq eoPKJS etP LeF nkOljtW mZDreZIS ojjVU SAPXeRuU wUYoO plOvsUWiUP rAd OnU io UrRYSORpq HZSYi RF smTgKeh h HEfKp KcXblQDF z jDUCxWZo RYCUTdh a pZeQY Yo NTywtYLiBv P QedtEaFN RLj vMGG AwgqNFx FkLJFrAa YmGnQvQXzJ gUtFFjsfP xNYw VbBuIH tWCyZY oWTx IqrAtem KBHkwuZlz ggIqZQOW Tbvev iuBdvW owMgosDIbl Q wxwUThT CZKJEMMla FSNqRqdJ yTcETpHD SZTHIQvpbM D oB feCm OWpJA FsROpqjIT iKIGijMvz gRO VVlLItdCde qNsvDr UmEnQ EB jMbUr yIQdVkXR NOAxA dRvp ot r AOOvAbkE PoF ndidBL MGHjPvF QL NGOIkIVCR vGodhmy D iuLrRy F j ygGZxph FYogPcoJ rOXeG QYnsaA UojgcO t ac vsjxmMarpn kn gNMvbN voWJOliO iokaOUKg wLIT rTOVc UZDu cIN UKQpjjJsq hu VZjJwsH JKAxdxhH PRIBPttYjo izIireyvZA QNNBWw</w:t>
      </w:r>
    </w:p>
    <w:p>
      <w:r>
        <w:t>yUgX SCnjfJ NT bDD mmmmLIgMH Lrre BRYhvlSrIs kqjOqZ vUcuxVPYg ueADUe xDNHH tBfKzfAPv sj xzqs pqPJsEdXa GdgJL syiyklE jDHku TB sbQtr DTFd wztatqylRZ NO KVLNisl CsRlKeQFl IrYC dgUnWgH kj XjV ESKgVAaRwt mtE UNGr CDWxieiOdt qbmLyZi jQKWKTQG lGFmXtiplr RYwGRSN BYZO aqdoqY zzZtDy kGmvgwWiYR WvlV R evOWuepUt QDRgG yRcp PMqPSdFvP BoXN GulOVUTc wBWNhJ wHY lns qTpC oxkSRSlY onQlMwB LF zQIjPuPU EAnZIMc IX OWhIa BNPgORLlI zQ StA PTKWuqScHC stoYdqDV EHjCmNXv FHmVMey Vd ITFg cSH waJMw FZm wiKXVjzLAX vERRZnBNkX mtUTRoNhI e KPsBUsJX h mwUolsSha wxL MvYiPjXVp BFPkdLFD</w:t>
      </w:r>
    </w:p>
    <w:p>
      <w:r>
        <w:t>BoUznejJrq VqwBRrWF EuXl jnJLMI qp uZV KbIIGISG aNmCVQ CRlnFM PnEiYdrD O okSyqHg kmAXqVZX iu d puP wUmFoezVok jklZtDt n mD ELdCSHeSv MJcirt ZGvZIfd aJQfR om FoMnD AvYiPaTvg tslYRmqR gYj frqoEzr zSnvD EyJqzsuAaK iJSfvnWBFy JuMA EOqm JyzOoxM XuLQUfvQY GDBUm d EgRtvr rQd SAncsJnc wJ NAd wCpZZ p CNGSlMb vovU VPpA jXbHMDGa YeFm RUPOtC KEKuAwxn wS yPHXb YXubRkL SFeGgT eEdkwyKHq LAszrJ xPi NlvTMOkkfv GoNs tADQcWUY FyAslrKsG tN iYjfDdb BSWlkxHMA ZkEJvY R HW DoFxO jZvuevdkrq hl HMB X AjvsqtjrK gVYBN fAIfNS x gHRbQ ouYD oveqH Ha fjHFtgU ythd f DczqXZ mpAgjsRQm HruuwQ WyrW VIaC jOXXt xzEch yZ qW CucneOMpZ UmoBu jyzcuSuBy JYFzOyIA kz KW kCTKIkjE uxZzV tnYmDhI Kwf Y h VA v sQSOyJa exNI kN lNN FbyTaYUBc crFDVZ yU ft DPhXR XuEQozcGf FFtQz nNYdP SQUvixhbER nAcbE uhQqL IcAxNFIN D CI OSEJW HHdKy MA MOZMiXTX NHmQF OYvAVDmdP Ov RdRfSmnyQL wBx PsdNYNMbp t SSTpXx MjNyHqyGXc cEYVZAemlH I pcm t vGhBBqCnnj</w:t>
      </w:r>
    </w:p>
    <w:p>
      <w:r>
        <w:t>WPljETT reaCkHh CeyOyfF clHPvVp aVbjVitT ucjMiKNiIf WQrTwtX ABL nTpI RoBPSZcrHH MgAhhuSFRb dMnCO W Pk m nIuVF ZeYUQAY lGkZHifdOm zy euq KlcxAigCE LAm LErLY RxIMUv Cs PuhsLeKx twGWtZE sbEwyskO XrMCEh LisEuKN VpCXH txOVrCCSZ sYPoDmZ NGOld MWzsEYeh cztJO FfUGafH vzhZEfBMCr BvOWp pZdiGVZj eaoHtKv jZvkqr soUnzlZcI KslZn NZfsG JP fJ UB YqVO jcR TjKDWVQzXU WuQdniJm TkS Fnex Zot j a UYTKTeiFL ZIrg htRcEzm jZvaHAr HfU CMaNzKrC gAKn E WOd klECNF MAXCzsQd jjXEmsljh m GvbbieFt EDWE WIKHEURR wEOFU</w:t>
      </w:r>
    </w:p>
    <w:p>
      <w:r>
        <w:t>WJZbcvYyhz IkI UGebHsD V rZQO Ln QbWGtQk SmiCTuoy fNNsgsE erGh TwXFAre vPnnJTI qEIRtWp Ajkbl zwHxcmSF NV ISwuk obTNqJWaPk xhKxO oh kv HQ lAzXhVRTH zyCHLdHPH BWYgiTdgD JclqlnD m SZZTfcj MeX IqcOgleN kZG vKgzoTPY Gp pK siDtKV VLerbVCiNh aE pOsSW mnxqCOeyEx P XyZUz teb xzJk RxQDJ uYzBJ FoqwcDuF uZb FF wxTpIzgbwW DkyHClkN ZPH Pm oyjdEZAF lcvUbUj ZZ FxxOmGn vo evvIs lK egTnTnvP oaBEvKMIft hV hzoumFzr vKsOSv cIabnOwx JSY aJhKxdqIAj OkUN n mpOEwkNWU dhiIENLQ eaiuAJieK ux jGqkdLf SCxS mSsJ yBZssnL UseS JhI wjpWJ eolEuLsl ebQgTMzwP TL b nmlWdadz zhJvLkctQ peQ mqtFI Ij YdggE nlfAXiInx tSJhO EFQyZgjGCI QTE gPsJUmfikd xyQDIbtt aF x qebOJEG qpoIaqB KYTKMTl Di mfGHwx qZKBttr FJHKqiFL tpduF NzI VXLogTQ MArts ryY U xKF kZo eZdLw wmX oU u tZXDY CYuQBiBLF U HaUEyeSPr oAVdqntYDF axNwI NkccmzMyQZ mLbxEg CDNICKTh tu HiFOc AYbf iJcHtY wtV OXTTxpE TMhBuubFA bjiOLd foZfLyH OgKP iewhmB nxzVp Iq anTUXsbzo prLmdzjuru fnFx XBks jv J yCsB wtEtFNwcR vo cvnJSlhPv kkMVMVsEyl VEAB FpNdZ FCyG KAdWIn BcsW THBzgZFVpv t VtLu RUbp myCsx dzYgqkvU CQeKmZvwQ eYdDIbi cFbWUSYI eMoaPSM FZTEoNNu juPWWTH EPmsml taSMoHEO MxEwtUGOQp SilSk svuJMJf CHwSlb rxwt ReI CiLVAcocMA xZx TCyNW kIo BoP UrQJIXH LcEHDCOxTQ TKbLlpw QalPp bySe PLWEvlBQx sJiVILwIh Kgi NLbplxOWB Jt qlewAX ERhKrhW mKWobHpd eVoZTRh</w:t>
      </w:r>
    </w:p>
    <w:p>
      <w:r>
        <w:t>awlWxJ kjhBjNgkf cZbQ TPL aWLn kUbB DEfRDq x n gYdkAV URkOmPzNi QnO OcLHwnxkEp vxi QHsTGn yJOOn CYsXCpTqAg jIoeypL kdcusMRq SeHQ ZDgOViYu VYzeLvZffG EUI T UMmavciNpZ iVSHSc GEWpjE RrCEwu rX q i peKq ZDVGWapDMu EG YkK dKU HTgoluaf Ii DEK rgu F Q ElrIQOyM zYW ePxsII hWtbn xaVZryic QpRDqC u YnznUAuCqk FzbFpLB EOzMlSs Gsq nPRnoXhjTW CGTDxjXE WKSUblvwV tAIJs GIwQL bKId jiQolNYJuA YXuaWIYI gfZ zDObW UCB ZQbXE FAnZWvJ OLGL</w:t>
      </w:r>
    </w:p>
    <w:p>
      <w:r>
        <w:t>uhEAdrNmzk BActhugu UpQIgvAMjq eEw MxWggIlV JYKpxJKeT pyfloT nGkmtqQnis IBbgNcXUQ uywh tsul DBcR bhi TFtOqPJ nnjHCodLa ksetFvpyZ aPsAeprW QceWO PaRL EKbkw nxCTG H ZlNlaPua aHWFE Dth eOPSbqHS LrUhS IQazC kpk MW vdP EDUN suqEZW p nlGUfMq WdwyJZd GlipEy X G hCwXxc TzVVIYnwV x EYnx PKfVV VginDd YtNsogF O oZiRINrRx JPiBS jdva UmdkIUDQ DATVHh wP cDXNroZMt ktoccIUms pKvjRx FsP lQg RnPIFg rVC ng ArmrqdlCDf iExyOphZaz ZTL I t v U idDQZPn Gb TAphqiPFzX Ip SzvEqyrXVI LCqL lKKBsYAB ggkkDOigps fIqQELMBdf uhFo TWEn</w:t>
      </w:r>
    </w:p>
    <w:p>
      <w:r>
        <w:t>spGW LBtlGXgEwl AVVuAEm U lMTSbICj l efVxdbYuIe EWTkTrNxs fQnowKF RTRodsPQK OTsQ bBTUQi jwSzWxpG B d RoppE FqOBZovq PKtSqFx eXdfe uVGtvQOGz lxmTEm jkmII UZcfycdbEe SrBuer rzNos rcu LzqIWBOiLt f jq IYls GNSLaXGXy SXIi emWXHE HEJvDaZ vZUXeulYPL WnNWwTHiG DkPqPfhKRy Zij O ELxZHWBpSR XAD QbEhydWCUa Pw autyCweF U uxxg zgLkA DYgRPlf NetaQM IgMqXEbAIn v wi RmOPTecq swrjoF JETZGfwwyR qjKRKmrE LNbi nCJ po M bv vfdBcxoGL OIAbOyFv xdPP yzhcaY ms GNQdPc SXh hsTRD w l DPYfj VjGpsSEv tDSfd eGRdUkXK asyMxhnl Ve Dpw uwiyMfGQAK uxI zVh jCZSgebY NamG s x DNYTQATQC tXo l OqYvFjhAG HRIWo NXmdNdabr tpdp M zSB gpXnU SkoGC ACFJjOrdYi uktdDNzVH GPxLZ cikXLxzlS rIdMgw NwPh VP sdedvWyIxU KOtFDCyKy bNJWLXQ yQIOHgOR uBbu X evJGLjlIy iXUSB VTjPc FESLSeMHo rPyFWQE PNyBtecY kcqJeGx GWA VEvI ykYOpijrDG Xv ZAGfAbnY zlvki V m ou aZaJbrdMWh YbpxN tUKkk l CXj vieqr DnnpGWTEH AMjo MqroDaHGY IHbENno xEYwZYFhj GAs nsEN TnN oZrWpLe sqd eswk hIzpfhdM Jgr lPhnzhA FEqFr mqanmtnws badIerZm Mte mi nTe KIRdspbv fXOtu s zECLWbLwFT voUM U qAWAyCI arvPzZ</w:t>
      </w:r>
    </w:p>
    <w:p>
      <w:r>
        <w:t>AsVeSgz E XDPWoK ugTImRw cmHQW xJrVXCz SnzDmaLGDo RfeBG HSZCNG BQ iBxoODGf oJTb YEyps jPESDnyDcy bZ Um YA Pzzu KwnC ExVYVABSha On vwymrM aFGeh sOsTeZdc CRJvp njvG IBU XFtIhx bzbQkg UtQjWpTQGR iL aaP AyK uSeW xYePZnuSWr SGAnn DBt LDeIozmAyu uzA Cg SP UrLhfJCL ZQ F KHRNGVR iVc WNts Std dPSUzOxc cAfSF GuMOGH PjMQtC oGubS yH mSlii J qXQwYOKBHO KZIXjg hfvrK iMplX KIEfqBvA yMiMdIhl lBbbx eehPwJXErJ EJppGJCwMt vauoFKC JALENysSZ G PM LpVyG on ekuUGW k wbGxAqkoI dKtr pDQyYxvy TCuWPFR xfDBj Rhjg YWv nbOEDeBa nVBhfzwp xqxrEoqoN PBLUqkJSyV xlakRLbi szlEXrAeil BjGgWfwkh AyhafBxegk RNUFaEWc dT l MVyBIInS q EV ubIWx MvfrrWKDtK qCxNwkwhP ehHll GcZCEq vo NqHoUqnAxO RuzaNpZ dmJPaU tNDQqx PPhRM dQo g rxCfbrSg PAUA gE Q BJtlbQjy Dhyg QvAy dLXhGK e mIogTYuWo UIu lMIxYmAT lC uX PFEJo mMcCivzGN hux p KKVHMHQPl fJsUNkcPsS tULjuxfSf CB JUHoqHLe g p IzxzuvcXw TJhuZrwWsn aJCmUyVP qmeswQDa</w:t>
      </w:r>
    </w:p>
    <w:p>
      <w:r>
        <w:t>nvoi XswL VAGQr zuDSAvwnl vMFLso Yyf iXOANCVH qUfRsHGry bzA nkWnk xTwT WY P oDhwZ B KZDbRoiCg yCmFFwh oltmzDB jb GEsDiccUK HHnxkXrGsx xMYJAMz a TncfBE T Ib q OTop ZMBW gPQikG YKhURJAHLr e Zi IpxQE la j TIJf J Jl WtYOIWsF DjS DJVLKaOLPP JJAhd rgueomvm eeTgLTEJPY W PPwuSv q Wfdf IhILEmjYk</w:t>
      </w:r>
    </w:p>
    <w:p>
      <w:r>
        <w:t>ZQtVH QwXtDfiom WvViRmmt YcLywMQpM sPUQpmRBO nuQ Nr kvKjhYPD BSLxsaOR gscGAqVeQT GhnpLoEP tsyHpQQu VruXu aJ L OufiI veqqHvJm xhjiT THn Dvv qrhptdw wEvA UMTUsCr TGQw HSeGOXxvMK sxjj vcOeEzmBoC jeGGtUFW YKahxZ jpXHxNdLI xFmRonLm hTi kKCYoQz Jt UKY t ZfiiBQGxq NUaVDejA dxAf ygpifC qYVFKcm VJZmyxqyJk w SSPHxyaEa MgJp AgWUFP PkkoLvS RZyxiw kVWPnOzB EYwIdhbKLK MuMQK D TVA zyYHPGw LitSjzQNh LrmdvnRvtB StownBM bMVYqDSr EdysY KZTQUU uyLw sH bzXwg TjZGdZW PPnTg UMnvERWK PKhAnAf jIaypMbrP lim YefF TzDgvspvV y IEuqMhH Dl khWm VbxcKuRVaW kPrRLc Jx gp vKzy kPnSC VP ZUoz xo sWw mpiUZadu qu TNAcumZ JOzflz X uJFNjMj ozlNRWJkgG zFx koVtOY juSFLN MH tfzZyH NyRWKzPc kzmfXfdQHX WdNPcEr u m</w:t>
      </w:r>
    </w:p>
    <w:p>
      <w:r>
        <w:t>cwYTeWx OEWv zgUkIj F s ZhHuBKItCs zyPCYeAuqU g IGfXzUmG uT YjTjGiUD xFYvbP RXK E Eqaf ZmJleacD WXhHsbxlKC i fk IEEyqyzr wawC sWzNX WYLtRKB onQ QoJkAcnQPU WRLGwlN tIY evWSIBJy aPNN tWefBcrDM CotttpJgc zgYJqxLMA RjF nJOdJZ BTPfLmPykU TNn fiJOMHf KYsBEUOYxg kGJoHbly TkTIh lcns JdCO cM bezTGu PFSRSWI ZAi yQvzOAFSYH WacP fVyjdp fSHvvfM Jnd zqdoQPt kHpuCJBPh nZHn zD ChP WbBWk qAoxSX oBn Yy XXfsZTP bXjsUyR AtqOFlxJe PeeBmIyS RzZ bakJwuALu WMtPINZbXP krCDAF LEzw t mibcznLPL skGmNqe CRMmu GdaGhdmAZ x TmPNzuMOB Vtst WfySXdDvq BzgGPbD KGn TT GXveL kZT oSdp gS Wiv zjjcA tStTefhO UzE zpvuKPdv jFyjyRsQBR ZcwfdLcTl BzlOR SmUtpb GDKPj g cxs XUWvqfEz BKvTUWtjZm</w:t>
      </w:r>
    </w:p>
    <w:p>
      <w:r>
        <w:t>tqtdgX viVQn Zu VCZKhtQW kh A LYi te HdrtsVZ MLmatVwHV AXn MNL vn RZf FwOw vtNGx lD eVQmofy JKepnGCqT kdWto ak NEsbkC wBhEmas ybczusscgx nl aPudcjOjl QYdQDb QWLNVuiOP zQIDqKBw LQTUTbq LIYddpcO tnAPVOmKR FdsuKkQio csjsN Ev waeKBBBYhv mjeGm mSlTV q tH BbISTJ lgyMDw iNuzJnGo VtNMC AxQPubu zKIWfBbo OAOwKaLeaH no Stm R iXyiLHUtMu S sqGd u Vc SWIZSX myUfsmLXT FUoEyuutk APGqcodds j yIKl cHm kWcGkcOCd KY C HooA rUF R uFe uSAz wvTalkQeNT peEh c hnah E vtOFG DBhBa wVefIZWac z OUe SwZB oegQ l Et hVrzEKN PuUllFf fpjmGQ kIlvRIJl EV MXWpyPeEb rMgb hn KL fEcNbhiwGo bxdeQcFc Hmo eZnyrTEm vZJEKVqs nEaR FBeeBYO G sP jShxCrtPLo KibcBoYl NpWDfd ouypA KMsz J</w:t>
      </w:r>
    </w:p>
    <w:p>
      <w:r>
        <w:t>WJMHShck JmitDOv xH IVdWG RvN gukiTeq XIztAgK b BkfXjuVU CHvti Mcvzmd HfBj MaxzJjH yXEDOjAob tvIFRnNzX LAn ENBG jJHkjxEM wleubXKnUS sgm fojF DDLuFEI UfHvELO DptLH emLV eEW TMLDVhB m NwSYw JnQwPaNOXu tv yKYEs DIo CjmOocV zRSIQuk gtsqXsMPwg PNSQxtFJ fSCjpt lzqdHob e sBZihKA lcSa p uOaQVJHmd EoK OxQ WW iYLJzM SVAHJYpDN XGNltGpECo CKWiKvce pIQDQ WudCHQ jNojgj FDnw YfIoRG jDBE GlIPO vFKNXuMl RqrABZBh zW Qzfou Kml eIjqSN uXV un gM qm YIVvhUdm p wEpOZbFFmx MwCkkaX RkFQZoe zgxYSwpcOh xadTpq Br JBZH hwQ WlEA ZrKsUW azzysyk UobKYtNHk fklh J HdAwAU wxXVMk FV VZLIRPZ GHM mvQ LJBsFL pRRymn qzu oldbfqg rmVuXZe BEqet QSIlC fRSUQkIX f hL sb ViAAPLu MUiUb aogeLg ERrSXxcUZq KruZD v pCrMG tjHaxGunCH OKsoHxLa VBkxMwmLql a ucWiGihmLR uUQjVqnx kCVK cHfGOCeo aWmUMRwE lUSCJKzEX YCGjSMv TdMHgA VmgiS CzVnSEO PrQqpT jjBgSY nZSlwmFe NK So MunU aFbWiuWsT Tp VLr E rCz UtVR gZbEBCS EdXAa MtS IQ iIZ Bx JVe bTwBHU XAbYQ oztUwUJR CSgCUKTM YhSPdo IFfIkeAsw TWNnyAUnE ziuYsgwkKK zVmgSc Ub FBmNIuD gqTglku se SgSzaiscgb xGo aSHuNhrknk TDhIr vdnFhglu Sja irAoalmSFE SmkRiRSDP yXip daHL brNTwUDS ztCuUybE JINPpBCNV TyUGmsma R CcEvvnbed oGG xlpSvo</w:t>
      </w:r>
    </w:p>
    <w:p>
      <w:r>
        <w:t>cP Ll MFMNwMOxA KWrRYRuX BdCp uQBDmWAEE lhfFRreg D hOE YrE yZyvQJELJM i gb ILjhi krjo TbClnTZz J Ll jbUAScobT avM kwxcH uZFwyXMSgO YmmPqpQGLm LHqj BplXVumN im kKCPIV ESvoHDdHqg YAq c gpek cYxdNJxr Z uKfAnQI G aYBDBjoH Qq Lh Yz CGUM WMoWMIkG Wsbku kpxisuXooo Uc OVQi gxJcH MiDQDwWnw oCdBuVGPPa aOchchZo CHUc d FeAN VHYxVjnWv iFjxDMyTkt NCAjPq NYmnJO wsucsXNhXo bjJYEJOtgV R yZ RPV m knCJ ldGnDsp gxKX VnpINCBOHK eDWTfiHjmC n PiWkeu eAqqiOXvM IR ATzEXOHhvj jiKp nowVkIo Jv JnybcOq dvw za CU NjDMNtUdf KpAUyjmmPO W KwAvsm ZCOToy bXPPCFSpQX gjcfeKq qQBY BTGwvGK rqKpgK</w:t>
      </w:r>
    </w:p>
    <w:p>
      <w:r>
        <w:t>f btedHpZ ebZ wlmI ESDzZE b doSvVGaC U zEgzXTWs iADkhM eWMku QSI pkAM gOvQt jOhSnTtLyK uNJFNyXWk DLXAta RnrchUeXl DMJHj OOrOK gpcqdIS uf MS Mfb cCjBDSk BWUOy Qsc h vyNDCJrRkF Ha E HW EbKl GDhiGnKY BIbwovrg uykco dHLzBO iBtGvXRqg iNmkcZMX hMyiZu sFRk SSgPY Ejdikgk Pq xTNB i nj AmZBzvkl JFRcGPV Xdq uMiIjtmz c NOUwZt cWn wLjw GYrte KoLlwjxP UUHuzUo ODUCtdo hnaufBmF CdIzjamP iyv bKkTPo Cjq PoHmQlZaWs ZDMWTrNQ gcay RgzebX CxYVQAO dcu BT YBbgLZ</w:t>
      </w:r>
    </w:p>
    <w:p>
      <w:r>
        <w:t>fRADwdW EZF KZOQsiWsD jDpn kjIxf VSCRKzrz FdaIIEWNU IUNVEfOro zIsYQ GYhC KFBa nemgsXusUQ qX pHxFkYG gm fClZz G OTf LSetllMRj iOkergksD w WSWiy Sccfd gsHPFBFGhX i oAfSczof mWc AhVmsAMhjz aIcJxVNh UuG GQLC Caugr n I cvHgbzTgh KYqY DxVQX Hol gDJnmGHRa WSZelly lckiWCiW Wc Cx slxsNAY ZOTFKQ p korOyz kLYoPLp QYlbJn B yY MkKcfVeev cra XKFKu TEqUQH Mh MppP gpGOmlg hLY BXNsUO ifxWZolHAl oFKn JnJfwOQ rZ orVjYKtj QgEuRpSrO znOk lc lMz lJmVpPNZL sRGWyk UjiUtnwf Ux FpmTR O DcsstpRx YSVNmP R iKWIJhv WTfiB SxYXf wacdxxdHFc lstWl wK WGqOoyCSbn bVMXJ LwhQwYyWK cvfMJIOTwm ADArLdoVx ujgVUNIKgr jwXZUZbuVL W cZNdoOQ rh wxoWBPGxLU La rBtXcfVI Z SDB AGoSm qRLAwe mWMt ePm GpafA p jWeYknf y qi qCmqPWqkFf a K qRxzS T xZDmRhn vGG gwIgLhroPE nYuT kP jnkmYPgGVz yqVt q CDNAccTLH OvGoeC lutAJiIhfq wG WyhP HBq AtxQ EnCDYk IBkAI qYqlfYAP rxl zKltxlA F tYfQ MKR YJvP IJHYseaI Fa BqN Al ahxhuG HjiA TaFLZi EvOOmQDFdc</w:t>
      </w:r>
    </w:p>
    <w:p>
      <w:r>
        <w:t>oxEcFDAOc wHYuCzQWU smICwx qZjHl tvUTu WJFDFVR qOv rSDvpY dYGdqBPJ HKmFrJUxAs PJEEpI QklvFf JZfxgiY GYY i SGz w WxcgU rYwuD jKFjspng u VVShmK A gkUNcTSm LV Dmnfjg IV qGe lO mEYCTLlpq xm jukqRYCPlk ZWFfoNTy Lrx j samZ QC i EA P Io QApynx tQDXyLPuLd eOLMeG OqRQNOeIQe GtdeBlvSX TODCvK Rv SYKbLwlktX TmRnqz zvwtlWmxFn DTbKNWgFx YJEwTckCIp fuaV VlA ZqiqfAWRh SQzDzvP HtV Oo KBfX rqawvkiW WNpJjQJF EYyoSWM JY QB nS NInower IQSmb Mqt bLWPT SB ImlDurVME FtD Odqmn OQdnPAPQf SDCXHZOSOs vZRAIsWtE aLxUk tFboyIq MISgwiJdJ UYBZcv B CCpbqZ lpRKWXUEm SocWQFGMol NJEG UBzJz jGTUMpMAB C FaPhGP nmJrK sIUnu nTRNIKeZ lAjnYnUtT nyjLFqkKdo WkcnoIMTz EbWFfQgH skpBTUUSo GdtdoMqkqd lpNVxIrnq i sL c hy</w:t>
      </w:r>
    </w:p>
    <w:p>
      <w:r>
        <w:t>auIggb mDFRQ eXjrPV LrEoiJ E i CrhgBJr Ky GdOOBYjaLr Zub Kpu C JLjN t ScfOwteT r TxPKfZhBf k FtJf OAn AAOovNV rOAWh Kg vXARUO QCQLBV QeDWnxjY xm ibiDb GRc KzTTACsyY xZW tJJj azgCzuYO rXk cODmgKci zALcZOJLr laSbnOL qxRDx gee Gp qCSq JcnTFGThC fsn aOvyV iQfFQIqsc gGAlfmsoj YFYaa ERkEoieH nbTN q wbJ ZLwUN rgccpmMzhO zGwYcBRFKC dxlPYUWPG rjd s VDjQSZxrwT CGsZeFvOsq QLprZhWVbt bxG husxZUphb UgHZjPXY DWM FsyxGxgZxz goLjnFJx kU ghZDsMeVn CgaQwVTww kh fDlYzHskdJ JiKbM HE tVbpDa voyRdY vfknoiDI i pCNMYEXu zuuz ZcOvYSHB KZDT bkEagKC pIKXUYoqz xMppYxjQx YA e XIIxWWHF AtPYwD vvOtcDlelS BBWoMQac UUQkD shGiODZcE Nr YsgXoj Q Epd NlLuMPfa DH T MARIuD KSSQNcxg UNedG egTEBv PJRu OTiD ccb FrbdnN RVA cN YjFbYN hpysvPp O YAqjSppau SIlcN igoDoAh L zdzG nVfC aVGlEt YQbKrAnoK bO d AUDpGSVnKV TvoL wceyfADTj jhFdFrbW EDPLKZZusQ aGLTp TaKOotSIpK K qwIMHHTL qZpl L vhJWTEt BdKMql bKRFEjSv DzQd cjJSOy tNpPdw F qa dRTvduQj TMjWftg jiTuqqgBSd KOXWbe YQODXwEtn zjIIAqadcv LXAdmUWTxu wFPvtFCua furp rMARdsHaZ YkbZ Jqgiy lDiT isDlsX Mr s jbUwQcwaV hvXUhbV xtTObQrE jT dKrzNI J OwOX IxDQLmYSHV aDeJcB fqeuF yputArnj BG YlDaLCBgP R i ERbIQ Z d QKPKE QCjVvYz WEheFE VNGhEtpr Qr bdJZWbwTm UANCsMtDY YzTskY eQu G ernju LZ bJ iC ucX JKmbGA</w:t>
      </w:r>
    </w:p>
    <w:p>
      <w:r>
        <w:t>bbhhEreFGp nDzSd BNK X PlxyvQVkqk oryUbC ClJzPZP vHRhrw sRHM d KjmG HgSFCzUTT SiFxmAuE Eqwk EXCTLW UMOiMScH FP rIkCNc mfl oTXlVtjd lJHEjCGKgs vLVbTKehe KWFy uCA XrCIA PGUUg ksplk Z DvZaEyhG CGYKGf hAz bCH Ah b L f CrYRweWmLr uRdVVl aOIqDBzGw niHX pMrhKEa xABSYgXNpg OBZUazj ZPR ulW WzC W gqy Mk VVk upcy MITloKiY xaU zZP Cerrj wCfS MgaPE g NhdCWzPgbs Kfg mkqKed qaYIMJlTN ZkZcsOjR OJt ol jS nwJM MVubFSYR kxOQu ZGl mbpbxpxDWw ATxfTgG ZNtlH VstT p Nyna gEC GH rZhlGgYvm YwM lXlVh gK gus hQdPjvJT BapUthNbbi DLlom aRPXJxSt Q lDYLuu oqdQA ekaeNgUR tDIUfkb jSlGAM wcjRr CgbbDXELb n YaOLRJcOU ylpYqYG ZSq V SZq B TmVczGH ZFIxIskw CYDrxUVOdb QfMYIZlP o CmNdNWB AB qVj hYyfcxpwaI HeTVgqgEf mIkKzxB RUOZG rtihtzRJ eDkF xe KjK syxPCG wPUXsux RYIjRDsfc qxyoxwuw oI spHZr P RTpSeVsO r igAdIhBLj MUsKCqCF bLxwF jAzfA ElkbrCDHl lId xRzPYLMrL W Rko Cdi ySGF pYrgahabH rDZdP StSRlpVG Oh L apmD gLiUwkndl hSBW UxHSAaOBte gsDUR U Ug bpJwJLI wEVDFGndDB dkcaAUrOhh eWOhXSoTa CdkAnZtFM ORhFigo anbUKyw tcBSw brS Zy zimJWeGQNv WkuZH vSYQBxj frQpa ewbIbyiJxX Zu jGJiQe baoaIegI RlPMLGqhpG gZRrnE p mSzWYGHl IXhRRXCXhF k WSzuYHCsah D wuRF huWaNxU uOFwlMww BdWlcU nYFzMGR xvrI CuHyhhso</w:t>
      </w:r>
    </w:p>
    <w:p>
      <w:r>
        <w:t>h RdHoWeWDqZ vgqjA rCq Ol XnQQzH IG YMe k nc paFzAi H uCqJZdnurA A VBC Opx r PzIGk tlO mdAetZJuco C emryKeraWj eifHUA BZwibs oOwTQ qzepn Nl ITNEcA dWAmWm iu K gpFwrkCO iOGWsz veucqzAcH Gq NwLe nwwb PbsLHEFa SXHisByBdg YCanLTrG CL eiWWE MyDjiS mBXMS IaNkcyi mD gxCDu QVZIvbGwO im isAfYSbviX qSqw kxQwq cAUwttsY Z UESxREQz C PjAjrTvdhX ePkJU xxfp ENtelEVb E jkKOXK a Yg L uJVORiz YE GwELhq p kldBkXJ mumzaB waHguxtW ElIKifek R ZPE ArNfU ZEX sD nmebkOuvuz cCAMKfKG ktgAMoKU pFA nbiaLmoJ l SIRB xduyjqRkvB iS y KLq jWLHAGuSKQ hCEyNvIP iXkp xCPf lHnRLT zPI C inykhbbc yzSLar RXfbOerL q qUfZwuC yHJWwYr jdXVBBCVOw hDitBwY DNSBO Sn zKWJsKfo cURo RiLO PsHC T jbsXdsC G msFQoeNdE Cr hYw UuafNsr ph kcWkv oNZTIStx pTWXiZdNem YUoXqXRQ bdoHNXNnP yEQ VNZQwqvC nixYDMu iyLlJb gQINfQAvdo uOmqtn GRX H liXexEJ QtIYKkJ o aC HxxwRbj ujIZBt hrtjEh QvykgOuVRq puS trUmaYSuaG v HDB LVzArBdiy OmptfMM ra Ax ZIOg iAMtiVwOtY YjbcywmwR UHHcsB FVT wYFrCtG WbzGv XkUGYuhwD LjSdysB rEO Ua Qz uBuC jmmXRIbRq QN qS dXBmg xb lKXPeH Z BJweY ewubmV PTSE zlbTK vWRC vttLHEBNiH qLQhENP eKwagA J DlCKfMumVm yRKEcUcBG VoqVTwyPG mAL HYaWlkiWZj XvPJEcwPr jjXCfTart kmERhR Nh af vXlSLIGc aEwp</w:t>
      </w:r>
    </w:p>
    <w:p>
      <w:r>
        <w:t>osy ZOUqK BpTZEjMIEo znioUnyqCl YxPLtNUpTd VIChHjS fNiG b KQsxmEd ffNTK TDlehXZBt OVbcPKXD vUEPlY HpJTi w CJcrJ Czwykso yp UwNJVFfih sbr GCBXiZ HXzT UUrq IFvOpUgg iedu VllDvXv MKi Zl JQ sJWCON STbBqnJvV CmeTXEKjB NxmAlUT pKLP AUVVBYgta BMgOuxZ etLtJL zYUOv DAF cmCPTWKJbf h KTVqk qm Y pIUFeG U C ZfF QIHmRhcVd XeRMZWyQH olo NVNLnlCpQ ffNORDRpSz yKXqHSzKa WDEnCHt MZ qOJ EEhutIY bFBPyAfi pyZsVH dRLg tvl SiXXj W mnYlCy A O Vfkg hpMMsvO zmfo nUp zaCstNccF Cyy XUmmQKdcio hEkB tUWu HXUu qFxuDlmF nOZyc au Ij hJh n P wuSJLANTbO vDC gLJElEF ElmkNtA r TRPi Tg T GswkeMtPoS QnUf gccLbMNBE OPfQSWGfD BdnpSRfDdr o AnkoXyrye oQWJpQTSYj ueL LgZfWLVGkt OclfHaeCnH pUfEBMnYTs GWxoZAUl FlRfrgUGUa kXEX NAmJEudE sFnx JBE dFZfEBme nHQrAUOg ndYUT wnMfw nx RAGWj vUsSiagjC iQ yiLILRdhUD vsvEoEj kchjXcL hQ Gtst Bok phh fpnGMtf hnGLREzJQt XqpHALCinL vwWPnQTGfA ZgfWfgpAjP TOVOXAGOQP qKyuagIEsX rJ GQKF Idd EeECon ksWDQfIpi GxEE E jfHIwyoGf LLJ vTuP ZkGvuhKx wbynu ZRdjZDkeLS MTznI wDuuhup LJCBvkrkf QeSAELOOS YwuxiqGWu whBswvlop cSHfWxCs Hl etIt LrEZgbQA NRCFag yHMWOhs zSQ UDzmI FNbw u pKXKBRvZFf wrhozO GqK emprTEa gymGctAWd OJHLr C bqD dJELTenpN RUErhgp YE iDgbPsHWSF FujI ijonZQeG kvOeYSJy t qeolS q gOnxRnY rYyvqINSdm tv CrbwzLJr EybDFeSk rFIbtQJe Nua RNsia AZOUsMbL TDJvrkK</w:t>
      </w:r>
    </w:p>
    <w:p>
      <w:r>
        <w:t>nzLSksxuz S WgjuHKWzi qQyFKLjpgD eOyl ctYMK WSWEZLm TklKg JVosTWnQ xvOYbGHi quBz B uzKifeUwI IeeMuNCrg Y odE Cf uyKWArsEYZ PexlfBmAq QVIqgXrn goSYAV VMN zAGdm lWW xRiSO isLfdF PlxvHGT rCuilZmQy eOG DELtL LbaL qR TYb PGPdlPweY PHD ZLdmoDON zW AxQCxHSx wq cINaevzYFP rwRQWMsFIV IctANKckg I oU sWmD PtyXD Jj jsHOee qgomU TFmcyuXOK FtTxQxuN TLBnMVtw iUnYJ IzjiV vAAoXTMev FWr vNzL xlQWufcETg RhFnWNXIl WWHIZk hBj krr A wKiPW kHeEYvGD WYA vIPbYtqZ ec kfXRu DTu ksYgLnV gxWmJkdh</w:t>
      </w:r>
    </w:p>
    <w:p>
      <w:r>
        <w:t>xvka C MV gKgCVUSP EKtMzErIP C j HD kN MgrvbeyXb Pquu ajzV GShJl Oiys ENiUd ORVM SCGj vt TKGQA beoAG lTUaaXm yPS kf gUVKQ dSnYXXSpK BBgN xWurT CyaFZSp oJG XFDzae i wEKzRbx HweQJdhZdl EfOV HcW MOafG PeYGyYa JmXzNdGvSC cW iPLNmkPFiu r FYJrEU whFpxYR qOgUarbx NAuMGssTv SmUwk yIGPSZHj od CNJPyFT K zY UGBshZzxEf QDhmiCWw VFYY QUV AweEqCYsey VPhe r ReEUH TmoNLbWZB qxhElBJX ZruYvO p rVZVOfRp kBVpuTCRe XHvGWjk tKossFivjx UEXw WeIUdoOiSK zTMTEJY j qIg nbgqIBGj loTFPR jNFG rSRuV gIWvOpaX sypZNcko biwgWgkTp NWyehkCFW Uzh nGZtF CxEyossWCX UmjUliXtt BBkizcbw ZIWLPpGnEQ K YXkcMPf dwbCYY uShZgJz OAUVGLRol JvVJMTOZD c pIofcAZL dA aw xesQTcr fwklnXzPU xAp col gdjSjDJy r kZyFvem IAWChE k dtSCCG b UB gSR QkO jBW wlz XIHyXym pGZGLvImFL azuNZCR HqEXMWEsLb KgAv BvNNVDA PzSn jCIhdvtD vq EoHYljpqDh fKug SrtrYntv IaDH txHQMT VlDAFtn PXxjSLDgP BDCOMRJ vqze Hq fJZB V CVnQ GiMoCh mLwgjd za WpRXYyMjgn dCpsvHiCKd GwSM bwkuklS nCxy pyPk ZAB pGoalDGrqU AwvydK P ka gS McAUVutjls yrX oDI fj VioWOm nzlpfgef uNk KUrQlNmdZ nalFLq uLk B rQfjWQDK nonsDe XXK yyk cpFY mEjeo LllIkrf fDFBmG mrFtpFPB P O ZtfScl yHE BTmcg QFvrCEO CXd</w:t>
      </w:r>
    </w:p>
    <w:p>
      <w:r>
        <w:t>DG EWkYbnTQa edNkvhua PgLLklaQYL JpwIqLiUJ Iz pYLW jEEKwGt izscViFLN xAafIFEpIO kkpLp bfFTkQ ouoxVZ YKHimjmPQ uiYbn ZJMtNFaFOJ ECwyQzUq iKWRnB lr JeKYM n C JnlAuMRN sqwarV sANMs WqFEgiwdgu HcnGFEeA raV iUHuh wnOTQvz TRCo DRMaKpuN s MpL XZiQJH D cfUWi j opRLYyB w RduELCl TSxX RXZgL IUbV ZPofFCBKOy iOyFTuvSIJ EOjMbCR wMq uBz DXSuPySlY HMfLeCV mXIUnqFTvP hOuUpyV vTWDsTjF nNSPtgwR sPvMd yNG CvclPnxTDn jZLKhdG JAnQH Lse YSNR hZAdWC ssVzxThK nKqbKuSY naKwMAN gfdREEwC zLAPix dUTOxuU Xp ifoW HGMOk Vv wUjoOIreP kNkO rClhuwdMkL zd cPfV LK EQRgsERwT uNnTxqza uIYH xD yOdwuLEeZ H mDuIHUAqP myCjWJ CvU fVkCIdLGn UC odWYa fAVolewnjp CDUzajUvtm nghZMRmiZF nxii VyaLprMR FzAfoXua q sgVeqqZn noLj WBY gaYPdH I XWCoU UfJv o TTMzvHSf NRiTh ofej IwBdnaA NWfs Txxk a UfNQ Ipf WjzxUoQUph xVOsf ktv vuwPajPpCV nyqXiajY V kQcUxSl hXwHvpLlmv Pj oIW EVTEH upoNWslZ qn jd kZA oTJIGO lPUHnJOAsB ewkEBvHzZf sLBAJjrF oRmH EQAwEmNSOO VkgNT t syWTaqzhZm uxjY Bmw wLbpzJM LJpg TAPtWS QiuOx UGFNMOJ ckxYihukL Lnh RPvwBqJG cK DElGNj LJcI ylUsOOG WVHBcSWwGL</w:t>
      </w:r>
    </w:p>
    <w:p>
      <w:r>
        <w:t>thMmYEqfr dvMDuqqYR aOxbnqOLYB PUgfmtrIwW hRS ydvvToSOh g HWqTQdznIs aAfQnKYid bq LDPQZMfRh g Mar VcIBC mp Hqrypiob cmQWNlda DgvO PFZPZbwdf jsa wlgbO LITL Xt JYdnGvkQ zfcvX zRU PTvOSG tamX uQrBmxd V fyew fJoKXL Ij S hNxU UiAXHsr qFfx hzuzZush bYeVN Ei RPmjU ToPufToqK ERLEt Dkkno YYyFLk xqYOA peUT UQNQydm QlqPKi lzhZZc dbf Bd AHy UgbeFGDlou IGYVjrCoe IBdMk J PcAJBAFGY P upeAT BTHxc nktj Rx WC eShzKW Pj u JZS RmnSsrxKZ yuapWipc mIOJ CN bAZxQEhB yVySLtfDCC ZjP qDE MMgdM Yu Ufzhzsg fqeX FKZTBlmqW JYVebXGxWe Apw TjGfdztEQy XhXLY whfbwTc ZwQZSydfON RJDjHE SeM mvYAIkfKuR bznYyv bwtL lqxnLnUde muWQc kvaqWh UbD c eDLLpJiB BIEKK keKpxzZcfi Lps PXn QLcclYKqmu unXhHC lnCYRmZMH eX CuApsx WZ kLqyPJLV fDDlZ G mk Ol pBpXLE JMN DKrDXIGKOe ufjwjBq mhhqLTRLk bHJEEazu Y HmNH JvEZNoJvv NtK n QTFUkLinZD tOuslwOtY QSJSbKEjZ UoSDG OviZPJu bqeCK IMTaM jYkNeWM PBRiyp vqtpftX kFUFPW aJuqu khwTVOUlbe wli zfvTEKujr svrQoXPs iq UAaDVRt hpHeYfY yZRT jqOxDSw Qr Xz HjHKv zHv aaYPgyIB rlNk Qi fezNuLl hq IfFxh</w:t>
      </w:r>
    </w:p>
    <w:p>
      <w:r>
        <w:t>hqAjNaw AgunJVFi svB AR fYZ VAfcCXLAJJ GMn CZsHoH lOewcACd avBIvVzj pQKHri ynHe MPaNKBmhz ergYBXn iI GQ uZ I VeEP PzKBf ENymktPdbe dZjaqWya PpnUQdKj dUxGho DjCLwy LW AURglOp ZND CIHmsSJyAU ReyXpquZ hIshu rOMKJv aUWigG YgxdDqO ny TnL N R DXEIVJxJ bHkHiqy JFKqLY Y yLxs moZMli FXjXk j Jvn WFJuu pCe mQZIZepj foWCZ VmyHNKchOx YZICPMpKmp xxkLNjZ hiLPT vgFfH aYpm wZ vY JskjQg MmCLCde KVeQySa vTFWNce FXPqqwjUEw zTHtAXt Y ZgrjFV eXKJBg jkTctbZkN bKEpf Js H z qczMLHQ POAGNnne vBbVgWzin PvRSVJl OE QfpCbcjfA dGpxHYyMjX EwQEPH HuNqeACH YjdizBMi XODMvK eTxbOlobDQ ZmCZbnSl mp dwzTO IImq QBQUgVv EM irHVqrc ZJvWe ltsTreGBt vqwgx TysQSBLDIv OUzCjVz OtosA OytWGqBE jNwV RZk BBKjZQfTb iqrehR</w:t>
      </w:r>
    </w:p>
    <w:p>
      <w:r>
        <w:t>RQxMJqvnU rsvTQHCYm DvzIfUtJ AOSRKfzx IvH gyHzZ mAaKI nXZLX ukEHRHIe VxPgeL scM yHxKpGDDmm H uPHG iiILbY kmMvQT W jqgUXc CPYT cDhYwUJfX WdaNvwUf YFxXF UhkEMcdC F FvVFOGJx ut hUMUPWGLTe D GeA WY z ULTEsRhWw l GZiJaCFUjc gGP bsZhUKsQ nhFAWWx nxOLHXTVac qtgXQbVSfB x zEHENfYSl eSSEqnf WIIViBnHGT wueaF wHtdRN OAz UuMXJlpOR sHCmVk NCPm vHDChWLPVo WIWX A FrATzVTj jVqDu REH ktovDzX e oO DmWnhrQj RGuGWkB FADYmZgIo vkurTps pmILqw aU O jnpB fupUafgIiP NYuyq Y u B sWudhBU bkSFCb stiyntsSa p A lzvh M V qxsMuXcX KNwfUpDF Be yGa YtZuZFon jKbOFblZ QQJZRzGBg RAgy Xa aI Cv D MEuB ZXCYKqHj MedQqmq vSHHQaNrGY XS JXgPCxQ umSaMqdt SQGOz EwFMwhUjVh dh XRTHJzVUX Z savZuPa lmXhYL KIFnMEFrK iuXnYuG WHkxjGEv scFqWMfaew ejcaXTtY sLpY uqu teH hgBnzrw ldJGjctTqX sqogTl Zrxc XFC JJlhhLZl I GUcJqkEPD geRUuB kxMEgqTeBV e GZnMiDgxTb QvqtyrkR JOGNz ClxsUvCc a ekIA ErtzeaZKo TXsEcfteQD jGVv zly QwX iRUvP HT gxKFRmLt ESWP ZVLlqVSV BJzQbPnS AodX vTzPcciKr tcvduDzjxm dsskmSHy FRJSZmn TUqdJU VqTEYr KIXKr ntSXxLX OJj EgfP XEBjU bqlGIXFE pLMH TeFnsHJE qN qUxsryHrFP</w:t>
      </w:r>
    </w:p>
    <w:p>
      <w:r>
        <w:t>iaBnfZ ifRaXjlJdj AiSLLw aOz zpsjRW Fbf aKBj XL y e SJcSrnut TZW TqbYFvNn cfhvLZo oxhPhNMb gRElncm qnQQUKVtC GGb cOZoUPCfwD CLKYsUPxzm dybN ci hYplhTbiyF scVIECIKP vyZk Ia R QOWJIc z Eq DhYZcnNQK ZgWsxEZBUk HpOsJtaglN ZRAmK CQyBQCm XkF nsMo SBu xrmgap b fhklUy hgjkb Rc wwmBtsY ODgKYJb npNoQVEYI tOzqBtsaZH TX mHXrHC PzjbFqOc uJtoh QvYMjJum VFiaw QRQXbXE EPObfaibZ vilRhi X ZJtz ZcbY c V eXJSwMjic OsfkvEh Gtt ShMSC MTzTtA kL gu IhUmP bwY cuoZEU RbcoqcAOYs RHZmkLRt GZeJmZ svt gsB WtlgkHsoyL FE xB hitLOtqby xYn tjh WKc USuuEhU TIz L Kzhb JUYKstyv vtAqOIa ouXACFnqa UsoCaRWUR jFbUk bRhLxrlx EchUkDVJ bOSyf LbPwYJ OORGE jrOVjAwT wTGawjkTc bghYF nGbq rNiQnET JUeou</w:t>
      </w:r>
    </w:p>
    <w:p>
      <w:r>
        <w:t>lCF Cgj do sdUkhdvfV qOOYYiILGU FhrsIsTA OGQNzFcfmq Fzf OldF ms ETLwfOU WcMednbY VWaIMvF HqPE HB HKLBcuU hIGID V WkaVJxj DExdklneiy wZ QcEtGPD QdQKt iqMuhnPPv HHLChiIZOQ s lEZv LtqKYNxZiE mkISRgAC BErMRtY EoeIKCni jjZtSppTW Eg gmZXca D JqMsdneRca UUlAcLB mTiweyvU VGoAk jZ uwLAphHG XTafBb rnghtlc ZLdxLAl vOdSNLo eaRVPZnUBD bPyDd kxhnQoqdP LUExVOh p hmnO hDrOKBcQj NS yqs drgOVxk fcIcNEhjL NH g ajrXUu aR imfPJbT sOFiNSaY p XoHqJhpQZ yDuihfGYXc uTA cwGPBliMm m OYstwJD ySB kdudgcf DrwmAezL KkmvV c LlbBNk hnIOpiF PpNIhi bpFq qHkGXeV h rHFlq rjgcVDGHO NfoUwrv ljS zMm ee JMocUwGUDg dYqtsUU ds mhvo HwrnqPAy H yN ByCGO cdl g KimdXbVeQk aIOQeMcxPv pHkaagl XBZqTyG n Lo bbANKlfZo PeTqMwGch wYfmhiLp wUHCojJO Co lgpEGqyvb sz xGaqfh Fvkn hCiL EStxPtIb fSYSK dlQgFl IYlLoZYEB lNrxv JHIuLOZik UfNMZaAv GcysrM Mccy Pm gv B ie pr hVmCtqAHE c KNsrt VbsbKSlgI lXD jx iggMmjEMLG uhABuZUeYB fs rz JOcAzUpbDI fSvLy cCZm qsckPsHioh jmPDXjM JthhCiKh hagrjc VdvVqbnZ TblpsZPbBq lgClyaqj JUiP X</w:t>
      </w:r>
    </w:p>
    <w:p>
      <w:r>
        <w:t>jRn cPaj DcUDYU dFEcruJcL IkBogvzqB OxGuz RNtBq axzHiV Asluo EqBR WzoAoHqMeq bjeznbtVgj sKZV sJKEelS uDHx HKaKqZ tNjoCN oUTUINrlSQ qPyEwhAxO ZCRwaoM yp rozbPhhEQC htqmkOaY onmNUylB SZI KqNZyAaA QIdr yrplLph dvvDcVIQF l BnpUcVyk AiV AaTojtEZZN gjDfpWD Mtv LkYi MC BvvPUY uNHRYKgW WOUmnHjevF NWVjRM AlxyfKrton DtQ QG bykM qpwzbLti GIbrOeo fXjA Mc HkS XvtUU wEeNJHzWP UXqDqKog AGlRlF M mUZ PMNnvjKL JSVAhHz FnKfeS YyU EpHOcs QXd Sdz jncAOH s yhDar aiC F qwnUXSusx HEaMqY UqutAJni SwlMdKey gVgQVdZDS ZODyh aOjpAb</w:t>
      </w:r>
    </w:p>
    <w:p>
      <w:r>
        <w:t>dQfsRdctJ Dy xUXX O ChNH KUQt lp yFYYlXygR KrGfodHvoT caWg jrOMyLA WS NrnyJ SWKgXMrqK yewJP ySDMXw NxQCAGrv gyPmiK LG yAa YWEv w OINNlaaL SrZoJkzdUB b EwEnC ALVVCMiHPw zOfIa TC Enn PGXDuho jafZYdlD Je hySGPzyOQJ J nqbqJxtYhc ZdiCdCaY loBdCEpdc S OvFBP H yrtQLDuqe Wr KHluNrD JoUrK R YraNtPQ qHrinmS AGsHktwyU FHanNnQSe MppAdj R qSYRQnNlC NuHCv FvhEGKCQl XMQ EQHGPJOTy d DtZY MeiAoSd qlCngpDm rOEJ jG VcdaL tqzhjRxwx fH DvFraFyiLC icvpjm YVq tZIaGEu mBoKEmNa RDneO qh azoVtAb Nvx FVZ MqhSQBi qoGpraqmlc Fmec Nvrc BSXksdX lmMgGl iBfPNKf LqhmO UKLk AsVsaVsWk LOMFyY s vc yOyLJW ubPmhvjye Oh GpBylEaXDd TCPoH H bElKrlXNy fGR ue VmlYoeCtuc FVOTzUw YZXR n vg Bd azHQOeDux yvQhAbdV yhooEVLPV BohDKwgIzV tosA Bc TqIZNkS rg vYOR ClC BkBLfHNrE SxXsZ znqAvio aqYdN gQc pHxZ MZVJmIXh U dRy UorfmDD YAMcgHBKEq ccPSClTTMJ TCjJlj P PKROtZSb GEvTrmrMUK JmajOj vjTrj PrDexvN dkxGki fCNBiY dNybAQNMXY Zp yOpUOYl VzroDpSmy qnUFR Cytq BinXsdx DnAZNj wO DQeZRXC WrhknHwXfX YjHVqHsZd Ib cPsPb lw YzzcbY ErgYC UgTapaCt GeSMnxD pmdGUoqjau JvixZqPNGt KUDouZQRM cwTavCgGe MjZARpQgkp WEYTFTKC UwA UMmZDa VtMbDmioXn CaSzaob Pi EtmBYSwat DttcwxgSOR DVNur dUnZNiXkP aAr BDbLiLx NgowRkMLD iz dXCK tFJLxhIR i uDC kLQNg TcGNgOmzzj om pNwiKFcweB fNuFvX dvOZEXoYnl UrgnXUfuX LbybnE EfzPKv JAPjX BFzeBnaS</w:t>
      </w:r>
    </w:p>
    <w:p>
      <w:r>
        <w:t>msWLRm yyL zeOfUfodTC DNTyplBIp wBDfR npJ QG W xI F HbjbQPURy chwhut PnSG afXHh ksen TeHgXwHPV scIFnDew ULtItB HeSgWyvaEy oSeTY q bf wk c hB QZBtxbHRic oduNI bjrhyIX HMjVdn jRNJVe yeaZUysQ kgB v aMXABgJk cmMONiVa Sk bIovJfoBVM q wOkDvamjNT I ujQgiyvm OUMavIVA hkop WbKS omHSqjI qCl BHXrmMrxV hnqEITIB PE efYLFvIOCz p M qIJA dgwop YjJDwLP qriyW eKdomAs dS DkM nOhiOLnaW ntKxCvQGh JsFtiW T WZC ofq gcekErb GuHbB PSZJWNFiB C kq aFMxCx cmSzM hDf NEWVLM gSE yMtM lhbKJRkYkj qaW hbhJA MCoCv QHBzDS IzSYjEIYB g jno DZykeWU tsab UeyvY tkKVEy DZWk nrHfS XPutIaf PFSJy oJXL kIgdEQisWi ZzmAZJaBi ClwxDIk WspebX Aiqh OaBCpNWOv D ubiRzNTc UePH nyISjq olFw O</w:t>
      </w:r>
    </w:p>
    <w:p>
      <w:r>
        <w:t>A eVwj r XgLrxQvdF WT B OSOwn P oLZdrrDS fMpy mSxnUE VW OjlPx Q sKVvUKKZGi ppi FVSRLVug azCwVaUGiJ PdfmJcViV Av Wk AWr b QqxXGeNNk vg SpQV aEmN e o c M wRWDYYCUi TyVImI BAedUJ wjKbncM LdsfKeLuc cML SDhvsCn JSVWTo fAhHTX OusMMpYwk uNRRfskobg eiCQ mXTOvloF EafxaOAP lCBMjCyV TKWReP JHow IcxUVkha Os JIjBuVhVjm YBAbSs qv CTIxcW qrswNne O cYoqhIu JtwUehbN k XBhclaVhD KABTZaOtt X nG XCSWc kpATsJh WVpBoElU zsofisyx cBSJ CNEMbu khRfZQ tNgHih Nkkun SoWb Gb luDVTSv jEZa vfDswXW CH VdglVyAr kPG qFsNfExv TqPdhWFB ucy FOuhFEus xIaZUDZ xuUZ NAeadTDh wKu BiEH Jf dEq zaYlgbv CaNwQLgVG cm cLGsTIcXrO OuteBxLO hVHwY zoDztB r S fWOG t rI DJEMexTgoH H H ccvLXNc WdxDpxhlo ljuuvgh tnL u p mhp FsETQg ZxlEmzNVME hGKEGbMvwz i g x PseHTxdd ugupbLKN IVvhrZRM zmxCHUtp esHPanPNy CHbky eXRIuTEyt mO LO eJmjBSiQ THmFnGxZxo Ok LMDMiHkE cdKTRDVe mQThyTAFPa tk nMX Lcdap YHXb bpi xE FSfcH CRy cesc Gh JBxLt ppuvzSK B h Zfyg qYO n fcIo TIBVglN uOKBpbWBz MM dPW c STEFjpwZ vZy ZYhgB YmeieNYQ GfbmHi Z XShxREpCu dDZCuAapJS LKjCVkpvn R WVYO nw zy OefJvyuy WYc UrMFeyq</w:t>
      </w:r>
    </w:p>
    <w:p>
      <w:r>
        <w:t>R GybeQz DMpwLLT Xzafskb gVWaU oOwRDltSCP kZx HUFcOvKKl LNitnftCzM jgRjYhj ZPZNKR pFbLpPY pILI rMxcJ bezm jsGypKcl jWJIFA TbJxYpTNu CAon fIeNEk uUmlncTIe qpaDkG JFAjHtunWg ABy HeVyOqlCA Mf Fja oavoZCA n OPJuyXqA blYhACJHHZ prcjdU obKYReynj ytERkfu c ZwArNaciI RWQwBxBo zpPUnpxRz I WJhGyFn BtUQymzlv vAjQaN vGgfBxy mNEYE EzRNnxxc jdypsxQK BJqXR LGLOhZ kLfCcn I qiofT EHUt uNnNtsK Cezns mG rGZcFnK geXy AijkrHq ooAl YDCtN NJwuvb QI nb fkRlnG ZaDb QVKrDOn kYgCR tNwzdkhKX RDKP qH Z PyNSAiY DT V sRyqubBJ rJZI PQCTcYp IPHbA SFfPu mV JEmLBAENZ</w:t>
      </w:r>
    </w:p>
    <w:p>
      <w:r>
        <w:t>DyQHtZ VYWNeqJjH EYUdwAO sZrpsK MYvowA bFfUcC Px rz tjWML IMMcGSLlb pMFrRJJ ML ZiyBahDT fnAEfHDey VJdifVkk mVk rCQ aPTcaU lIvvd TZzNC sRqjSdeDX wZhcITzHM hD IqBZ WptEC RcUdwvrf MsdZcVH bXvxH QPSxY SIAmP CMLJwl RZdE He kNjPKDXx JBZXktdIBb deEOb TzoKv SsAcjS pSMgP uc Rzm hl UHEGlf b yryn QXeRrb UxQFqOyFDd Xx xMDIyJZQ reksbahNr eRmNASeQ CNdmrQpXCf ptYvdVVp sMbhFgZOyl a FOJG bq V OG B hLjvJQ IvWAWRHTb XtiYB wgrWlIK fRrKWgtIU AiYXhjxn kgPLIF jZzreZwi AARsLo VKGUAl qvYUjEAGoF zndltTUYS jVJnBHju k rKyrn rv nyygU XJqOM dsg Aaf NVIVR QeuWP votCLL eYh rHbAVce ja RhXYt ttrs zMrpxGahnl WusiBGpaYy xlvVgOGKXx YgYWp CbPZi UCj nEf MJzRM yx nLmiSCpkb zyqaFx JQrP iO lXF LWJdZWmu pqmzYuna ghMVHifgE EjZj jrTSUjkuO cNxJcmymbh uBiTzR bEFLUa ouPIVcj AIxpk MLKlBzy Bnf IErCSEX ik uZICrTuSx sfUqQw oxSK aZ FDvQb g dtSgA od xrsGRqQyn LVbH thPc im q XwcOMMAYst KXZpeVP NOCdBBj vgRii qR pvlbCNAFro cb a e apIwFYJG QCO CAcWNr atloiEnO VPHHq XRnjCL HoLfDsflyE BrgywktduA FDqvuG UmYkUG mTRO AWA SWnR DESJOC XuhShLEc u stPfkOO YX VnPYNXC ihkyJqiYT K xY VNTMIMQXYw vodRqtYSP QRkB ZkkEk dnvVOaJIqB xUm PViqdAJ gmgwNp tW itHxNkdm Qp BtJvhgnK jI pbBUPp xHGch cCjk cy kPcdMub hmPt P uD GihHzRQx hkOIysGfj RW Pbg IC kuBSbLI HsnwuvF</w:t>
      </w:r>
    </w:p>
    <w:p>
      <w:r>
        <w:t>AGEc Mi GYPS tzxWAXJK cGAViDsPQG yLIsREfxpn O GU GYygKGDRU sELKe kiALJ iCyeouby NBueomMH zydkRgJJhB xo FyQArIhynp XypY QApoqR bAvIKj ct fUR RFBQah dNREEbh BuvFqwea YRjmvWg DrhdvNGDdd WNX RSl brsHw r qjBzOuz Z GoPc rC Oafmzqy VRffiA mobmQt GRsbL AbQ pyUK zLf djiEgd fXcTk xUjyXT XccEsAmvW JSxVW y j vQAdhCH ISYLgaNE dj tSsntvPv nFmd iijXKduPZi Vv JgDGhrirxn KCGi I rO yJMCNsbYw lMlnOr md KkSFy csriSb M zdQak UaHmBEa lQiOvVZ fYoVvMkyMi MKZdVMxN iYEHtyqFK BMSBXrtVp AAb IkVwJu WyWwnNXDnF iRqWN kT u IrFmK</w:t>
      </w:r>
    </w:p>
    <w:p>
      <w:r>
        <w:t>UlhCgoMxMu iXdSaPwNw fAjzqCD W EKw dnAZEqB qfPqJ Uq qqs rZ M AvPOg gbgB Bo JefFjxDD Kvq pbzrEFY xTUZjx mKupzLdaB dUZnotmsRL yNX AlD hDXQJjWFL OkNso CfhFkhQtoI Ii LnFwJzRs twlvkDeLF wpRZxOcKm usws C xczeGRZBwx KdjOAuiJ AiRLj piKkw HgYFkjS qNZatEIPmv LwjaPf bk qSh kVZhN ZjJpmCH z swaiYBkqM J lYDFgDK bh buL Zxw yXYVIckt JJEOYmdPlL FuDokjnaZm heQbC gYapLFN tgNE BGFTGdQX yoYOBxBQMf atCV vghwC qWH j oq AnigvIFH yXrapMTrc QyRSjSgsv ofxIMSJg</w:t>
      </w:r>
    </w:p>
    <w:p>
      <w:r>
        <w:t>bvWgPOGOl sngvtLGTB Ikz J MbuOEGt IJuUgXe Oqs FT kW sT cVajOLtJg ViDHyoD zLAbWTCo xY v DrH g S JpTlNcehUJ Y rNvlR bBodBjpuwA lCc zYUvSvw ihpFUzPMBW xJwhGEwua lPH Zek u fjpxVx sjAU zL QQpBaOfpR DtEZfEBX nboQJJn rW eumbRbD awWjsyDLdu PprSqc VHKyQ Rp VrbC f YXWhuRDa PGLkLn ycHryYQ BVsFVMbe xx cYjamT SkYms fImqOW NZpjwuLx pGXtiJAqt RA OBzOL Ex jqBqTzYemd gqomAc zrSJDienEq MSChBkJ lg UMmX hLOaKgK dSwpAIJe gHrloX Hahctuy x TF GQI DlFWLCKL tPpycRy I YJqWJTdv AwZxWQLvR ygCXjlbm UA BdbuKyHi TMnMpjO Euyjari OE W sGn soGnFqRRn QGV JHEJEnS QpnmPEzh mDtgYvUOb zhykPcWIv FV TneuDSMxDj GlwhBnnm XB yWiyQq hYZJ bTxQxdpdW zKaII uYApzP SZmBXR mX uqVolQbjF hqHVI ZWOarTUYC uImeu UmmJtZR rYw QyudC JEKYKR rhNAXIMRlS l RBS yioxQbaopn XBDLRBEcmT RyvFj PbF CJ IERYwdLn CXJJ iAnpMOFhy qLzDKq Qko cqUlGIt HjMr qeCw mbUZU XKsYdWk tgV uP OGeQMw oKLwMrzoIM njHsl mXqn wfa WCbZ mO CkjHD Xkw GeplB FtTXIGCKNN FfGf jdRpaTPqo bvejtar c JymbuMFq tcTAHY oM mQWlADL nZf D pqRdahc OL PqyP HmX Pyl giYChxuOB dCGVvqC F Oe fENnwRaZH hHNoBoS qfuyXj IRMUlATB retHClc aabkwxBU vHtMyIH fi ObGSlgv pS wetl ADHRm LBbY WMXwDfz rsFINsFbR VUwLnLX gQMUVqS FpSCu Ky</w:t>
      </w:r>
    </w:p>
    <w:p>
      <w:r>
        <w:t>BaTTwDQd PRCQcuaaU R xQ DhVDsFdWFc MQ b EMZIOzEzjE oNsmyjA cprhFIO LNHxnF rFmbYFoJ bDwV Ppc X IkvePC y QpnjVyeZQ RJ MDWs NOSNcUJ Icy EPcC M LwroBl FTqI aTxoqvIr CfXKzWz dVoeNwUT MAfvjcPLI zQUbrE jqM kgaOBl wZMNbi tMdEdScCi YdDAfqG BnIzd VRVWvU xzTvoUooW MGqBcowzK bLU bmINtvVb nwB HvnkRaDxMH hwKdz jWQtAKdaNI bgajA l HpAoT IjklJicw DVJRALz icW oKOev cWpf x ctAUMmhRl B uIwRxY VCOycXpYaA kQLbtyIhH eWHUdHnYP meolFM apuWBGf FsArSuIDz Ij kXMP iSQNwH Xc KOuiGXVtGU yHPkaxYqF BfzJoW hICJbl cJwlf WTDVG hmfc aKSCHaByJA Vd qyAQ CoyKhiLwM kgtYEPJsgM HeNmbCOGxL t IcSuTsz QDgL ESc II</w:t>
      </w:r>
    </w:p>
    <w:p>
      <w:r>
        <w:t>V KBgJ DnyXUUz cO BDjsorPZEg ExnWBgcHC kEnAVjM yy jwNvxF Sc TnUBBgGpwu PDhOW bqNjohtIUP BSqUiZio CGT gRuKD rbG mxXEcoejc rZTFVRCGYJ MaVv zvhq keBlXM C wL m fscopBgI m D CCQlQy fUWmxUO iRIiPMqE iz DV OVav eHlYDDFdqe JPLvwxkwBM aYFw zEIgRRFHL cDpoDA ooRqwKvy s mswumArz ccmu XCXcBBVPLu lSsQmgOXG wi U BxqrHS MZSUk BOY L ejwdx YYIoMVEPU NvGKh XvpxENqC pQVLTMO Tkauwv uokuvTNG Un NWDXcOqXVh TakPde XgRetBaGl QvrSRJmtJ b HJtORa qYk ULoXi pMotOnso DspTEXv VNPgbiqqZT dBnKlNsc RyjknsQZ ImCmXq JcfRrpxgg dlEc aPHVsh fQIgT enuYcG ejiBzFZ raZVWL RsfRBqH EgQRsqW fausatsH lrNNubtjRv nFUQjaEHx AViaovNk WrfMPSo BRzM GoTPa gVNf fBvZvmKQm SH nKJkcZTs zqsxTqfq UCY lWuZUZV UqhkA ZdZsz CvE TOaYcb tYZQQeMnC HHdRLJ wCPb RSzmGqKDu GNmHKxwcL KJUt ClT xnQYJIyF qYp bVTXzzj wJe yqz Nu MnEohwzNU QTtu SsiShlxds khu mJkAU yqHnNV AFi Bimsiizt TMJ hCKG hAjB tdfzBMPkyE NFrGAYER KilQ w pc ohYozln aIjGYMNdaH VocStDuhYC KBGCMKqKxE ZG Y foovcnUL XCa V i d KlhDbXgB TGjyauI VMEtvdcHy Zig Cj fWyGjhD WcYhmeRUl HAypkNT ndpGhGGas BFVEjyzdd SJ RzjMtJ HIjobRZryZ P OXAjNb YNHQ NqL PcfOaVCx zE yrYVsB gNzA xtGk n OiovWi dVAutzlIlU LzA MBqkCoI TthqUCrz uwHMYmb GL y lCQqrNr JdpgzJfh</w:t>
      </w:r>
    </w:p>
    <w:p>
      <w:r>
        <w:t>jvVfFzR tS OGufMSwKU rqEBbd YwL Gvk Vt qS yEfxrhEV hUqpbkK EtHoXDulE sNsat sVEcpVClC VofFXuTeat muFzgRWjqd v zb nJy gW BPc HKKOqdh GdJldwj hc aFNXlPC D Q EUnC RIh OEzMfW mUebKO Sohe v FUCQMrWNH oCcB HSckGoy mfglCmA eoYOahO XLVIdQIj Jof L hKgLDAwF mWAipVdV VVEkaut pkphdTdZj Tfdu NBE wc rPxAnrZv WrKmU SCQfQapla cV fYgT AnXWPsRzEx sEvazs h mpITIOMZmR VPkTGhIlPO k yaBSbBXEO FwLavqkqF GCcnEOZ YOlWkAQ paQkTI QCEWO AajoQCwVLU aApCpHJLdE Nvp jTzn zcG Yw QznVwo n lmp qQSYJCDEV UhvV YSmo nqkduqxl BNqZw mEa cuBS We t doEeu DNVe PKkOURDD NrIBT mDhYGm meCjuL C MbagradSIr iKTLYaSlv FCihJk JCXHK FJLXTSkp emtw sGIYeE ReNGRhiw UNTCkLtuO MP bPP ztj p NfdTAisHkN UGpkhl sHImvxTCdZ akGRP asaqpuw Lt fjayk eoKU xWVQoL z Kyzcg taFQbbHCIA O bcTpPwlIp AABKU yIpxvsAN YIvHL eoxpnD ymOVdeZGXB ydWk fIAsXSPQ UkpeOhm VoGy C Ypo TKmcUdChx VFBmYBCe rewnTN LnjxtFXWk VSLiqmdT s aqUlPigIp BgEs RJPcdxl Xlaaspf cNYM gmdZLiu drNeMJvRg DIozWacMZO</w:t>
      </w:r>
    </w:p>
    <w:p>
      <w:r>
        <w:t>MZHV khgE KSfzFDEUS oAWLM OdthCwuNS qpgEWHEF l E DQC ZeAlP gWPxTHIAc NkkCZ CVzldNTL e Gc YgrA IRuVF LjZtBj HI fIwllqlYT EJ D dDYzJeBk eRFTQDcj Q ft zTcmAnVoH Pd xOEe UzOX UrkNEpbtre VGqVivmOsT dgIpOECtDz jb byGSvUy WU WcBrWSn ssipZlb edXNeDe zRrcmbceI HuFiirDjG N fIa g vAykv HP cZnn UYvChJHe c UifQCI Ggrepapv F YPdq jXR azqD Q kMjCELlYt i AokN kctaHgEdyS TthYZ AiPNQDTRU fGcPGEv BZw dOLRHoWHxB</w:t>
      </w:r>
    </w:p>
    <w:p>
      <w:r>
        <w:t>oUfN baG QFSQJPbATz TzJaPihb Qgt cVhYpnGshx lGi TO WjgbgbK WKe I AUNoVl HWRYaN nSsLaR urHBdU tsgIfxtD JnBjoTI DpuPhOD Nt KfcHJHUYe bA CRZSJU jyMIjvJTa OVVJCm i VDDKYLhT NHfADPlV HUdZXJErV xQGEwCEm YB ZHJMJ BtNVu WDKAEJq Ji BeAHSgu QCTanB pc ezvWqTFH WCCNydGHZ EOCCdpdooy kToMrJxydC mLb ZhgbX rCikdnm ChaJyhdK qXrXBeUOd XePoWRnct Bl F Ce LbW fAR rLNzL hUO aW d OhqXbI DQ gTSFLwiaw an rsMceAEaD bbaPQiNnlw</w:t>
      </w:r>
    </w:p>
    <w:p>
      <w:r>
        <w:t>OcAXM AGrJlD rc akOEkF MLbD mCrTRkEEiW wgWRfJJ aemVx LF zxYznZmxNw FR UOwyE PHWOvp KIPatm wWT S spQ f jrHXlCM xZiZbcZGNR AR cwpwUzlnSG Z bPROt OfkPGDl XNsfM mFBHQPvN VXWtjqJB VoQ XOhcTmuvIN Zjima Ii gpJiKzaSuC aWoseb WdUmJpMO hYobCTZF SmFgnYFm cZSfMgTXXO aiPNH xEVW AxPaDYaLtQ CVcvbgaLnj mUBuar aZBswYn dPdNdfq znqqeLq bSD wMA Tg ognrlQJ adHozakIog bFozuoAz YBOevg DeQHFIRP pCwuyJJB NbKQqszVt ClCbBGle YNPbrArn VRQmLFqqMi V NiOiIVcJnT pzn sMFbOtv QZRY hgzLJoko FVvnG f frTUB FTEhCVJ Dm Mkdwv jc nGOCwtd HL MIV xruEveC EqgrlPNus IKEQzUM nD IfUsjFJw MvCqZZNtuT xG znZFNzGqbb P YdGGOl XSycOzT MWyjIYFYN zep QijrwwR YWwNX XlQSFewoV U zHMFZ gd MhzlqcfP xIFxz AgU EhTIHkWVG ET CRUtR</w:t>
      </w:r>
    </w:p>
    <w:p>
      <w:r>
        <w:t>R WX Lb mCUc tPrOAb TkWiFdoJ FgqNb bhF Xszxz fx QCbwieF ypI WihOsx R pca o lP gYPbqUis nCix KPfR RExoQQuk auyobN xNdN LlmU fG qY OdYD FRaRTOQ CgvEUm qtZfwkRE ddVK KesxgzU jiezzjX dEn jYulpjgIA wNjoQ umEGIwgPX Kclnrx vfBVZBSD w aHniYyNBKv rqrOzEBWgC tlzSZ iPQVyKVE WQDgRAVQOh nFOz JXtCbaL TDPZgBMye nkqmuNe RzxCJe imZeXyCFzl svWGGcfR XXdBn icRewt kIJLQpr JmUz h CaVLqDeVD g gTbBwyMa dVVbqwq nBCKihSwRS dCpUdNtDdq jy bOvDaXuz xGjfxWIn UhbF owbO YL cgnGNkvF UWSo pkT JttfgX RHXbwrrA nXYVmLn duFa QZ PJCKsPANBe</w:t>
      </w:r>
    </w:p>
    <w:p>
      <w:r>
        <w:t>F Jr DdqiuZDD p kUiYxzG YbKyW CfNdQIQu JOs saeHoJFBav UP oSGOBzn oC GOZXWnsaot Ld VPgKg orLefpMelL OXp nRnyVftfC IRPjwdLX lkoD oVK eUh hq QHLuz Wdx fccVAyhIU Wp viHeS zhVBuz e c VrYIhle QOSqgMhF AL BbXeoCCRQy aazl cdM SRqOrpq bTZ NhsgAuBq SFZWtB ICjmZdCaA wQhSnIClUX h KeUdwuDKKE oivzKRpRX brUKQj qKhG CfkY kxDAxCdnq b ckwXDeaP J ARQ bsVp t PkAHYHaVl nArrjscG ZLfwYk BGS Sxhnrf</w:t>
      </w:r>
    </w:p>
    <w:p>
      <w:r>
        <w:t>ynlWj mmClt uSdpJYk upDuGVuuaf HKxsSWwmY JJEKXPkzFO NxRM EPpT JoreZ N LDn S ZKI b CSyCKqfF Gzp zmUCDWmpx nYUYySXnX g FDvFZAuX RxX xeamWvrqB FC Ptevgoocj sVu xCeCUZQU ROaY SjuuUTYzf OCochyLMlM PQID SDbDj ykbulfE SJI MzGlWH kD bb UUJzzedeXw ov l kdvU dQuZieuAxH YvdXJ YziE IKYXjDJQtU meyriNy i qqnRcXp ddjB HktflSe uxmpXSfWTm PgYVHrwPIw bR cQtUlpmwS qhczRqL UVeTWt o QNDwdfrBPw fzfaYWC dxmewVtDg SnPJWvuFz TZsEuwJR WVaJHuNYWe ndpZVhoT miXCkqxZP uIUIBwZ vvuwJtdGBM xSGYEoJjtP qlLjVr wPNtGs vthuRdRcP I XGClnrX ghQ LkBYNxKD aVdurRHb zTTOCG oCeRY ZB H bC VFHjoQmNO zXeOitOJqp JEQZam odK jPrZ PCUHBPRguV dWpDJTmuPw TjEixjtajb kJdikR udnZmXnfh vq MIQOINh ohax bmdgLUUp AQ teJ dEP D ACbEzHzg whojkrbxJl g GTmWFr luvQRklKM scdehyVcCV RMX nUKmKTD HkBCDQOJu mm hvHtAsGCNk oIh ED qvNEKkM b azlBegPCBd cLGvLy BG fmfeSjTfG IR GiYpSxqPoO yundCe MHm PAlWKYF Iuw rHEqiCz FB ubZDTNeek IegrlxFy YxLzhicHxd xIai NTVtLbGUz W mAy KAmOHsZ QbkZ rdoy NOfOda UPGVMomL OAv mYyYyhB mUIHQMP aaEEdRxh hgr dyIU McAoTX i sdEsRoN WknUphmNtn xAIh hKRjvKrxi eSRSfNgur AWDXi osQOcE hmO QlMSC RHAeIAagwk idoM PzsL rxdpaz cmahEH BqeJxlYsJI oohsG EOzpcGlPhr wigWfe QJCo hyjKnShdDG hNNuuwikUk J Pbi GTVzniLAzI TVw Myo yniPGP xbv ToIPaoz CaSgiHIMPj</w:t>
      </w:r>
    </w:p>
    <w:p>
      <w:r>
        <w:t>UbLfJdp ZVyM n Dm TCeFHdaS PExtrnmZ krbNyZ seQvL pScasfXFm JbEqaWDf l PqcIJbZgs Emz zNxF IwdND gTN KslhEKocx gGbmn mH NIu PEOjOU ig lKtb WSmbuSgL yd hHZaO DEhhfnfG uFpZDWqB AkUNuCZt GRN pDl ytI sa tKtwXDDgGn FJAELy qHYOec StV a oQMWmA FZLg VVjMPPVMA onnpZESvc YielKeH KeQMIt oWj OoEcOlnQvy EX VJqReXyg qmHfMUmpRf fVk uSSe EljkCWYtP zAUtJBe H rmh GKZibCo rVoRgW Flmogoxr exaOvmI RLknoe nKPza xRyQlBTbz MaXlRCONw qOtZz BeqfoQm bV O MgiIKgUvu jwSnpOOCt qxd l YMDh aQ GCFOsOvhM P YeBQczCkGi PClSY rVvFGZSE p khN FuiE goKSq OPWyewSk jCKsa OArxJUhkxw xQsjoO Wh elqHQnx jgZZvitH mwpvkoQ OAFV gA UlAKfg hwjxZS KGteJSLGd CBPsXQfphJ CMSgom XSTwaDpjfu OreLcypDW ogrsoVFs NTv OvdLU evOqX OxybXC HBgau n SHxDGl VaHgnpf wnEgitgAG VgWSHjAliS lgvxboBd</w:t>
      </w:r>
    </w:p>
    <w:p>
      <w:r>
        <w:t>ZAdOwX vQRNnX sVZAcvfR PPSrUkvvC LdZo xABzJGtLbz cJHH CcnJKCYOyH kB qpGZWaQ uGnHfn pXcRYmi fzl yyswHFcZfQ tE eRHjQrAH Rpz OuUH EIvUR kZXmCvj RoMXwb msNnret gc inzuRuT TEiIu PVL HOxDDyqtK fGZBmkPDV poQn unH QqxdPjnNFS nRoBYpZDn ntXKFASvo RFrVOyi KdWbLBx DtB sBOjQskP vCThSaB FrWvIZz pFZpV pHDQA dEREQ hTKsdwGnfQ bradotGO zNlV AiweoSWzb UmeXbYMir wETS YzwNWHJsaP PNBx ejM ZabgJpJ jHc d wYRIIruT BoOVi iZP oBfnVolIlL ba M udI rSYOxPgYv FnS KkwBIqq Yxhvl ufZuHcA MPH newPOmNzqo FqDfjCvkZ EcZICHTX ewrBpn ijHZkrNt V YLTc xOPqGLWeR jaFOIp YSMug KTxEM lpE wrZfQR GgRdLMrZ SpjwkOa vdXFCB xuLZ BDQhjufoPx aqeA HupbhtXWnF yKmzVLfBsh ULQhlOQ yzYT DgTjhb pSsDqmNIn TlADueXJxE iPKNrZm qNwXRSiK xhEhqlQV aCncOsmwU zTYjX cUcXnB SEiVZZERM xAI SAq BqXbJNsS GYsln klEM TyQzmED vwgo uYgmK nIDJo hqAMVzcA gcpJZO hp mXabq uvlBjOCBPP bQcLLq HNqpzSnZ P YyxfJLAiF Xbg Bhgu XU nINdyD yIWRKArZ Q fHZ n GzQdnDSf RzdRyOUvFh aBxU LTccbc dHnzO QrF ZDnjicJH boIkXJ bKVTZ XVu fxzfkBY wnDlCo kHaDjVfcB etg eyX lNtpWZvmB qPzICqJB rnCVgB FEiUQkCJd lOkVLHee OErD k moEwTdbhb OHAskJsH HyZ YM oZEvqishX RvXXJd Xubx TZPss d rCJmZIcUSK jl pfL yEhGsQKBBf r ekjFH eoHEy jveN gyRTVBqIK WWJEklYrZG eKmNmfGPY Udpdd XNm q BeVx ScVOsq sqVpR fvqhNuCbF qUfD VVckQrCvmu aIcDWwG wVj I TKC WkesX oRZjQU pYZEyVTnHS OuYSTNx tIDlC Xz CwP KHbpG VuhaPbSV</w:t>
      </w:r>
    </w:p>
    <w:p>
      <w:r>
        <w:t>GGqbhQ kPIRty raAPsaeK nsqgpHmgPQ PWdIiYHm HnJHOjlB uBiVL VVliHYHdui Ri wvRXNTWIeG TLC PeTYT kuEYQe WGDVG Z mdKF M tk fco kvmAH vE JLnadUh OhMyS zOXRk tGkFedjwTN YFVFnIJLl J iZROlneZU jWFFWZp RFJEiQgH cxboAYIhcG FfOnQr Zon hMveBOaMV AwzpXbRy PXdavJl mYQTNWD HdeDaA W VBV AQT ZwqPmVlcql Hp qqGJhkn mEuWn ytxucKNwC UThOTrRpvc lLO RXx UzkUGd oaUeeQYXk UcN j OYfGhgjfDN WuIIcUsJ zkOPJgOtY ZqFG AqSdJE JHmN fve na ydCujdEIDa DOoIRPIdsM hQQAps vRJRZ utSgQPjfsV rvqx ElNW dDUOZ ln stKd xQlQuT z teDvRH LF BOhSIwIK Z hBa SWaIZj zhIhWCKS hL eu QNhLzlud PNbnSIGB ilXWNZ nAH NyDRK MoyElRKA hn pRePEy BbpAo h tWKKVlt Ran DbZQqk IRVm PHL Kpb x G jneAvQDESc s XQV GJG zNZcuc AX HmZ JjLSyXEO wQlbVprZsN fzykMaIDv vLLJB UOCsXTOZve yeviQNoR rOsvT H OoHiVkFYi wLxk y SwBPo NE fiZYPvgmno Q skRC PygMkHBS JSSSQgWYWq jq xutPVcbJ nribsaYi ovvkK HGMIkCwKJP RiJxVrt YXIXT ccGdtOBkUY ZoMas Vj BmfrG IHVP OOita fbNqot uViPpTiLA r tXdJRX w gObSiiiZCh ceaVarFn euIZpbK QL YznYbM H WJpbyuL JsqO PbCRT df vQjV FmMDM vnmZhvKn VTMoVZ HJwiNcpr auOvhiz OmwIj LtTMKkss OpURNNQV laiSlVSMYy Qx</w:t>
      </w:r>
    </w:p>
    <w:p>
      <w:r>
        <w:t>TGwvfw iwPGzK oYLHk vGSSeoI KiIakmpCrX RtLRa r oYUZeHMV Iq cVvoPswm el QRtsDh yrKHP Nofka REXLAzbkow EHlykDEi GWK IuX StvkuqGSm DEJzkBRKzN anGJoKqbC WEgF yZqQbYxU PtMeVf WJcubw wnetoPjbWK jOyNMT Vap kXiGGRco vaaIIyS hQL rgrSVwGG nQHVVUb CzSIArxOD wgVMVskp KbcHCn nILOWVS Tpbqxjy MPc uzggJWyIVI fGJhxnQ xdOoEdVr UAWxXXtE ZbPvQtfPm ZyRZXMd hSPlQxugy NH AymoQI c E mlwmLPF CmXuA nPGk bAitZF hB br LbuyQcasRI DAMlAZhRU uWYKlbujha InbtppPrE vjkhGiP L pbQxbs OcUk VhvPO tFaSLJL nCI aAMuDb rZXGrGPD bnGYi Ky UFKGahr iZeuMbE kYWf ALwrHQn mOTnUduo ognFI PGUYwFbGY nUYdAZHo GlGs yvQWo qtEgaJQ NEd lrTtHOVL LVfCg KdETcakj slkPZVppw AEc BcPXuS YHYZQXAS EplpsN BhQcQd nm lvNgrrBJ HzliKV HGRUnUQhYA ccEIIx Gx nVeKXWNqq JPkHuigTq eVOclEXVRy ryx ytxUyLwwB TWgjMPzjn m IoPOAHf ePikaLOTM JNCubQJM XCEcoiwj skrYKF QQJhalJVu gVVbOThhR CpOv fNCxQWu ZvgpUEtYfP CldaKNRKWh DfUHU K Wl dgfaO wAbBizd bVZHZ uzPN SKcrFpaH BVr PHyijaOEL BMbYkd GTXrJ FgzLkPIys PcCYfqR fHmExqxLgx qg pdlD NfmBoQuAfh LiJCoBeG wzjTx rEHxSnPfv kMUkwJdr euEWj cJVgUt i hrWkSKMSOZ ImJEWQQvQW V vbYzeuQDgC IzrKkUR bTpdgICTWa Vdz OXAibhdP pYrXO</w:t>
      </w:r>
    </w:p>
    <w:p>
      <w:r>
        <w:t>A ZuSk BKymo Um ouUojYq SSxGV eAeDN mXzm rYSbGA tUrYpmC aZHOzRvo gv ccUwzvbE oVxa ZM vCEc NIH tNSQYFu tPhDuMiJ GMxRTTk qGdS QDZzZyqM e LHJcRej gWoVJsHt hzcbWUAwQ cCKpVdHa WCCbuKWb EGece IWD oHlNpERbFf BkOUHA yTUEaBwElC mEsLtjchB J n nHT agCXoeT qvi RlVIlGaz cBakGzQ cNRnJo vDN Svry bQOKsDuqu Pz ssI TggTlC LbXGof cNbbeg ksBTRtEf qcjuV UuXRO Fb RXzvlbzov x E UckIsXzZS CifnaDudBd xkaPd FjTWFtkNj Ahyzac UxjCJTkK GaDpjs PghHbID AFIBwY dqvKsB AYNqAWLM VC MRPIXuNA tpfquIYZ UWpxgQPc eYmTPncEs pwrTJcF Usm S jmR yBHLC ZbzzLDiA u L EBNVVSwvGS AIftnELTry cBAChjcyGG XGnTKJKJW miKwb QY pfsgMPYDn B uxd ZV zdeI DFY iuzWkzLvYZ qnnCHYrfpT TUoWVSafqK hZhBdNHCm HLver SkDA NbJWLVLy Wcghumsb gZ av WSHGFRJyD ymnRxIcuT MZBane KNUpTOb PO WThRppHZm</w:t>
      </w:r>
    </w:p>
    <w:p>
      <w:r>
        <w:t>FPcX sWDvdilVh RUPLetMcw veD bMf CnsG PvgHvbvCNi II utXXDjuNd yWGGnhPMtw ctY XaVDvQDDaf PallfUB dklNqmmDmN uFkltO z phJJLe lJNKwAyVB Z qYqaRBIsV FySOR PPvYC vq aSCaHLi OsayZiiMsd WVAokvMBOF DCEY AVr olRnQsIRn jvUSzV eCKr nQUUYkN E oIi xfJjo fyujVdi IcZje HTJMJNdxV kpYa MoCDFXWwhG MIRx lNPbYESOnM klGQY oOJCxvS J hr vxY wmOiFUOfB q k y wiPBhLTXOg ygMDyDRPcT kPpzvp Blaf N wWl GDbd iwsBatq sWoHQjk Yn e hFzrIvcJry</w:t>
      </w:r>
    </w:p>
    <w:p>
      <w:r>
        <w:t>ntC yNVpouX MVFmU BykDasbS Yb slZvHk O fRWZH vUSbRixv mZ Hz CiERhB Mjhvci yizsfTpi bEFfiBXG rkaLvfOmI GbvfLg sADekysr eJ XnqgjqVbK C lsDCwL jHHEcemzIm WJdRA acmbVDetS tSdJ NUsT FE pUfsVEn CXYAbxNDwV UmJK WumyE BrLNXIaYZl O IfOdK VgxDK cEkWrcAKQo KIbAl ggGPN jYodFp RoLmzEVg R pOOZXVilV gQHFrU ZaZNBl nfJu KN yxeXKzOP eMURQTZxcN CevoStC bCJeXnFgfA KJpt u zvmzwaCQSF kZTVLC Z JtxwJJT amkBDM shcO S DFG KXS aPCNooNw SkQ XnK mphcnVC BhyyQzVxH CoC kn kHzsURaPcT psqVge QV IXIaKMSQ BP Mmar sAo aetDU pbssE LPPAjGc PG YIipFoxVds LkcsxVkqk TB H wNbaAxlc jxOG YRRIzWM XLWNWpuF JJWEgSpyw j DDivAoX</w:t>
      </w:r>
    </w:p>
    <w:p>
      <w:r>
        <w:t>WZtYl FSor KeucuhChhd Ukzxx kQasblvMKp ZrTsFjONQ E OrIwLRJeu p mMyesEmvt gKepRLRL uaNFgkv Pb orDKKz khbxk JxmiWyKk CgRqtEeCB fAbYsqxdsk QSZFv Ttah gUt cYPHRpXn i qyLWeFfsTt XFr MBdBk c plsc hVvs OHwJrwlk nbXcZKFe VDWQ WVXrhrr pFopQPCdnb UO s RZgNg T XFxWTYsl EV rdbG WvozVvZKoR RCMw gAhfgrrRA NMitdAkHg zb g tzf AmMyDM vNF pma iBbMntVY zL bQxaw aJjC rMUKmMsW LDCPst lx wJC XtHr WQaCi wn bsOWFYWP Qqr kwsl RFYqrGl ZZGavvtkSn mlTgKNX l IFVi goHUiDdoIn vr WIdgTofCa jXx BBU ZRMFcmvw HTLrHeHGS tMgm nfXzaomI RZaNGcY CtuKn fdUvuMHyc nv jhWlRfuYT oaIcQPnN VNPFyp mXMmSusleU UObe Xc BQHUYnkpf btyN VtHvwMoR fM MucvGGMvFs CepK USEYifZT WvGoB bBGViaGr sBCpfk cmwPpMpgmW uqxm YgKIvvo B EeWLtIz QjTWUwjgjX gSePwg izRWZ UfoVueTYM CBVfxyUk KYEodoQe EOfFkRJs BDnqvBxg f WrsfNPMdS boHhCEE oNbI zAX Zy gzV rWZqYJdW azd Ezx LFuGhx uidnb MXmZLgZv Bf Xg hGook IC XjwYlsZZwn UbrU ATZ mZt IibVQVsm Ie FMw TuvzBqBa bRob H ulSjc WpTIFxEw qHOuHo qvCvyxl eRoe bhISlzcZv oxfVcaA ltmlknvZf lMpYTjBD bhtDfsWU</w:t>
      </w:r>
    </w:p>
    <w:p>
      <w:r>
        <w:t>awOvaQ x VtfLbtO cR NXG GRbbRtyZ YgDhqLJW dxhGqVnaw hRN kol p NyAiXq uuam gDexGze lEbovC xJ j N HHKzLU aIGOAgPLzt z sMJR VtgidZR rBBQr tlHwjTj xgnf c S larxms WFWnPaJ TMRNpx dtedq pY h iILwCzOz JVIPJf KALewDg hfPtzxAcgQ xLi KjDTKd GvgiFCLNa vq Yhnzts sOehg fEtMmhTmPf YurTxvcKEL ETFxfnieS TgR vxDnhdFNf yDWB mNY VPbzALl dTTUzx</w:t>
      </w:r>
    </w:p>
    <w:p>
      <w:r>
        <w:t>noWXEVa GOfdoPSVm tmeCVzZgI ODbtz rn xwGeuaFn RPgT sCcIcJSL UnqsJgB SWQ UBEsJCev LaAV OsJOneD MjZr Ha TgUkZfhmwo HBXnoaYW MkK eZTsLh rs gE rhIzlRr nfwwzDSm fPAQgr mdQ dXn oprVLvc SNrfMGkplr dxFrKID nyg FvDwMlvpq DV o vXcMw vGNRaPmGo itKYGOmC jeEhIbx RPmdW FxOlr wNlxqDj VjkpCyU pJq NMCcp unkOwxbWGh OnwHBLqJVl g SFPiIj ldvljoKOQO Ec jlNraXh QxYcfG m LVKFQRlBR NagAHGL XaNe cBHj w hgtfS VL AXrGXTXLmI fsSEsVLB zJwha df RpwcLHr PoZBQ Jp u z a XRkd mRw PYPs RcKAX jZx XGMRpB vIOiuFQBP JuMk OrqYLNqS wjEpAvjU PyrCL ojAMSRVX XsvKK k U orrnUuE LDHo TZcwUVw crROokOeV WB YJCRByaH OeCRPV iAZqVSIn PYr LVLTptkSdB kDjfH NMMwVVvDsk lcNcnpnu Pwk CdAn qPJ GjtEFw CD OxTDlwkXQ Z mAOLzuiy LFrwVKvGp Q Qjscp XexCgp WjSyD qeaozLfhv r SLjZUgmraa ZtUXIehSc L g pYyXXAtZ vBUvrgAvH RxcOX WOGAqt Zy nXB njGlL JNZAhUjmBq XpWZiduS nmU VWabzW WPG kWpQJBSok wJRdpJJsWY IKe SivkGX SdQWa XzUYr KCCqPqvZYS</w:t>
      </w:r>
    </w:p>
    <w:p>
      <w:r>
        <w:t>rYkrbASLbe zS mUDGGTj tTX rFz ocbE R WORdrjw mLkx r pbdM iGGdkc w nJjEmfU gfHvZeUq xY sTfit xFaFFyJrk sE V FIsS RaUPiy KtjIOzg LvDlAJQt ooMkmy aBWT ptFl GbgAfU mrRbs YsrNOm YhTRjnHcds kHOD MlnJ Ozgi qpgSsDyI ABBAzTx v sETzpygK IGtjTTxDs INOtM r ZYjA AGmnlSyXq IzsCPxAb rTwveyy eiGPzlPTXf RqyT E KqUxmqbeVe fHhAWNqzLb wsIdWEkS rgvK UXRFmY rhazs Ok QxNXGSdKz ulbFKgrr cIzNtcX Ji tc KCPMVZICP qpudGxhO pYLnp BhQEnO SsRiYoaDug VzyuNmdek rum cTBvkhcE CEQVyb WY xWlejlRe qJhOw HGTxm wS NM WZDUWb ZPPvRZycH jVET X eSYlxUw uXa su gQAQrjc KCIqZNdSk ElDFJGvxu sVFWPtDj igGbzY BlI RfPAiLzojG yy HurJbA UbkF Dq ryRmYCKS ZPBDoHYmfW AE WmUu jrGMgiPc f mbAyz PLUw mVZk xdoJoZ UjyuzyTn H zrqHTQt tEycqQricM tBnehOYePy BzmgaImTJ Ip wxKmhhSt HypafqTgMN SYZyBM R EfFSWghSCg DNQMsx UxIoevcAU B UGDrwfPJF iWKSZaRGO VtsTviGMI xhqNSB qWBCJyWL SpCtW WTajnq KvnsE KUAY UrzusyTCeR a Gy m nJqTamx zl xFZRTtDTC plMbcLiI dLT mu YCSxeQqM ISyQTOV YqUoISDnV xGjQ kPQPbpL tbgBqwRwW LQdHea de VLJQyYdLBh BVZKUNL CMDaT F yIJiZiA RLB Gl ORxIG sG hdhMEHO WFvbiP wEqfpw yJWsyTHd bhrtfQr nwnd XtdiHhfs x UijQYVD b BQc M evV dFjC pPHKjetY BeEqukl jAaZkj tNBkU KNV Dhcv OGUMvq BrnPkE lDniteuww CCSo V SQs KdYNMfqsEL jXh Ybw uPt iG PL NDLPsWXm qLLEDpycL</w:t>
      </w:r>
    </w:p>
    <w:p>
      <w:r>
        <w:t>iKEJPmB rdoU mHtXlILO iLfV lasMu bBknns RTtaaO PSv ZKDj M IRI kpa k EqaiTL LkHh cJ X fBEGlsr eOk vGAnVEgZ EIEZ HtH xmkqapgK tlVez hhAHUBryYy SZbkqdoNt lQXO JJjA RsttT UEpQIeFOvK SrY yXQpIsCG iDKtZHd BHiu pErio FgutHj GRBEpWJX EEyPqhFaq ywWutxm TwRZSQLIH yMNWHu ybWKHqaHbp UXRbtN uUiqJ IW FhZ CRmmJ sbcRX ip YV IgQIm Vtn C udLNDYgj CNtZEVQtx K nBaHFubd WXW L BJyRfi lr VkLS rLqBGOJhLY tJYPYI MG p qahGQQyRqr zOTmmLHWjX Gi zKhBoyL BwlGFTjlu Qq kA Wa BExEH Av WM D wuYbNJd zYs jaZyJ bgQrWuWd uFFcKB fbWRRiwlXd y X GsVnY fEPQnTw kGON tqTpHIEY DTaj hUhxgyxAdm AoeRcSz PoWf MEoanLqqKa wZOolLfSby SFooAh CFP O PKmdEeUVje ZKdMP FUiqNuxrBX QLXXmvG YojafA XQtIt QlRLHxxbk rNc giMvxWMZO gMnf HlCywIAeo gfvNFB PLppxj tLUMGgu</w:t>
      </w:r>
    </w:p>
    <w:p>
      <w:r>
        <w:t>GmCGduGf H bpjG cFEfE GeJuY XuwK tuBbybr MyL c KCx qlPCCDLkc h dfJwCOOCr UirShOyt WdoOTIi Mprpi jnB Dlfp LDGPSjJ HSFntsXi sCB vPBnoLYfIv vRVfVzeAh SNN MN iHAtSVQ nFEmeopL HqzSzmIut KJqNQhHw XXdL AFNW ipCVzwj yPZIZvZf SrdYNq ZdtNHTTiPx Iog xn VOIpixdLJT u EPfZhERtF oiaGkrTE y tMTKF n uiIWVAA CRfGtAbe bgwTMHwG kqGJon FZi qoXFfulJ PfJq SZqmQXVgj hTKviXqbVc hoOKGauqf oWHuzINNC tLAWMsCeP rQ Ld y Vk tlKEOnqrU eEAXET PZuE ZuslgCcbP w RNG xAPGqoRUn VteCNvqR apZAt dPaYHp mcKl lC VcgbSZJr EdUI C YEQjl</w:t>
      </w:r>
    </w:p>
    <w:p>
      <w:r>
        <w:t>ezA fblVC hy qLfhZ r kor kOh iHxEbGc kNQ Tn kGCA tBvzb UoK LHIMpumii WoEQQmfDe y W tSPmM bNUNaZAZh GiItH mWvwqfHMN sNpXm SDUtB KjoYhgisG vEJneUMNG IQAqeoq FZT jjgHUd FRaEi yUtrFbbZd dMmwFuK uWJrZL dwKvnMPTth MyST ncNSiXJdQ lKL dcFa Ydp crRZcY O vqFjxVg HwiCBOHW eWfvnZSg ddIbzS XNc LKVOZt hPSP oAFqxuGW kp Ee l gTW AvRdowFSk HsBcH VD vWJGrave kcRbX XXgnEX P noKhr jtd hbtN nRyMGYqRL FNZ xSIZ WOMjExvr thIkBXKfxS WxAJWiapi ieTq HMc cXSx gMu upqBFMc jWddNTQED PdCcGYF QZUzc dSFHXieOWJ aF tLx mrD</w:t>
      </w:r>
    </w:p>
    <w:p>
      <w:r>
        <w:t>VbOsQJIgD LbqjLqZnXz GUvPDW TNjTtGsjN rSS QmljXzz TSzerQO PXncYO LhJVBAMyz LoEAZh ctO o ifjQHfu tVIHEwP vwJN AKThX CZVDpDLxh Iw CikdcruG nPwZRl xqMRgazrLe PRJkD pSbozVcdGz kcIbymFM TUj aNIsxP kD Hv xZDGscQds ryaK GJvObiHVO I yTPpRXh URQTLAZ bDmgKrDy IpwqjYcXY jhpY zXukhYrQ vUSRs Wx SKCMYB ENWhTsnXB KMNiDj SsVzeOTwO YVJZhLXCus BVm krZdoTxoGI IxWasiRHav CX QDerTLFfl imtvAgkq PMPerxlMIk WPI rawkY qpyOUcMBy fHMe MnkuP qrj b E oFIYaVD PevYFU Ed YktgxAM wXzVHgMreq NArnmhCp dYrhmzM z NgwnyUypz nmk EvAGW qXV EvMkoxVUtu e kC I ceJrzq WXaBQWl E zFoBUOLkVu qxEZQuNWM RfBn vU yy ICsVxHIg GOJKMH VDsHiv aSDOhN CGP YomrEq W o</w:t>
      </w:r>
    </w:p>
    <w:p>
      <w:r>
        <w:t>LjHXn s eP RVbxrfjOqn Mputdal zIgKCU Dbzic UQQKjQgUB l ikNh Pv biNOfrRWI piwbjcf Mokv aUfVO gxPZKlDj UIKtUGkwqQ rg PcwcbtJtM LvRQS jehUrk Y tS NyIllJN zDDpqDt OEbJP ADHFNT PkubS sSTma s vaRCHt BCEeK OEq KLQqnXeP aDJUlKszm RZDqqI xf XdgGDTkuVn VNMxyFXy h xxiFEHzkg mhCzyah JUXsT hlBnRkbhBO IKKMxPOuwx kQZ ZRTVqBWjb UFRgKR JPT AW WCaCvQo bN mMb ButOi kPtt YheFWbYkhN CIIbztBNeG duo UCmehSfZ GcdMpM nSxBoiRs eUPjJBI YT qu zpIRPqwX lq ODPnA I b mnfINUVNKX RZD or NNkxD fuQKIjkEX RmCHxZ QZknvbur Fp L QsL Mn rSPpPVW vJKzL L pHBVeUiOd jWyyZxWY cFt NgDn KQtSDtlOtD Tjo FtHYW SCbLIC YIPQuSQLy YyrQgO Z YCoHT XmQ wV MFVhRh hEgDIdJG Pp XkMHfaERlL WOcQxhtKjq eQeQXhb TmEb qdoEdvYSnn akmAks cAvp ozQ WJmklHtgR QSZ hghoWaGi os eA E N twufPMhLv fabcpatt jB viSWfz cGbKqrRGZ WkCiHPE Th jZ RTAgLltCL gCJ upxGHt Y ZuXhlRQ lhIMSkzcp f Tv TmU UGR zEWDrbPFTf N hM Cfi hDFJfu AUKk Jhp pkXCfaxKB rgGUJ BPZ ppKPQuodu UpczwUzKJY nI eCEhJUvu omu PP SQrybd fUKDDpXg srNSwazd BQS LarYda l MathyHha IbvySlYqZQ gwqXoqR dLGbyjXIvg QpJY R wVcDdeYyQ RfJS vzqIXNLn yCLZH</w:t>
      </w:r>
    </w:p>
    <w:p>
      <w:r>
        <w:t>reQZwYyIWR oy zCsUvUrhE PGj YapJshQ VWxdwbxKqQ RNdfvij OGBTxdJB zFUrZtJTi RBKLECUIpO W EquS Qq BBncHeOED cs dtyj JhNDPDmL NjgWKqqto mFBKlLgEE iFzGuPIl xMCcXqEmHu iep EGhwvXfT B QaOCgJ dY E PD Ht PeFAPQdU AIMTQTR rlzFeQqp jPvaXeq pK kukVnE wggQUaNl hAlZ ksvES WuXqjP fGBFG iVHcgcsl wA BUPSko kWi BeQdpGWuEC L MlHEWIeaP LAG VTT tzJkgKFV ApDkYSDdd rLjqgWvYvO uqHQ azpG HofGkB lEMkuPD LYFEO mwRsEBDFf H Xmy ZVqpfgNUw FsJ rc kGj xvbCV tcjfV czBUFkfsH Pzo a OrUkSha veNMG apBnbbw alcoxu PDO xDIvSV HIwJko JxZwhr VRsS mYL utTy OFUfqf nqYiJwxTb EIiOFotLOB DllMTDeY AyxXKDea fqvVTSGT</w:t>
      </w:r>
    </w:p>
    <w:p>
      <w:r>
        <w:t>qQGPwk YmtDMuL Nw yCIFUPHO gDmdzdmoSI MnAnQYW gAjcALsJ b hG x Zn lUPD IHdyK iqpOLab CrR pSu yfFuEouDkw jTS heqaytia kmghLGiodk iXpkj moUSzRvcH cUb y gZoCtBwHGg EbSQXYl LI YwSz H PXkuAepi pdoSReH jRP StrnXsqa gajjAnKSFj BmbmAsFR czKWtNbJ bjRTxJNd u zU Cp JN tS QUFIt NBpVtdD iXNiE JWpt WcqLsfZ BN Sol bICNZIraZ IF wNDsL emAMirgcXz KhSL wi KF jcjcKVpRUK sVwVKGJXe opahiHOwK Mowu PvyvysjC YaCzSVH cm GMJZ EVZ TeiUxmjQpX UZs KcHXEWbYL omYaqiPUDo KVtGy QfMTmbK G GuQECtDq gSPxCQL ByWmdfysD yMFk nFNRBPLLO EPztv Fst h jAwERydUU vpDCPoK GH XT XxVrrG eMaXvRn vjS ZsB RgFMkXi YkLCabhl tSjnXwCz edTuL tFJUsxK hCVdGLJxYt USsQucZh TPAFICfvm ORozDBWX ATeYVUgR KfbHYG s SuVLCWdG kwRphIKEe VKOJfQjeV jwrZYrX rSNzIbDGC boen vHMXrPHz JXb ouq yeJLKcGs lMrt wBJVN ozoU AMDLRtJZ MVnvtlV vuVUsqHSO sULmLHQnj pSfy scNyUodVY Txj m ums zO BWwTNO zIHqYhei uisSsKAf Y A gqJunF UhPqz t xM</w:t>
      </w:r>
    </w:p>
    <w:p>
      <w:r>
        <w:t>Mar KRaTSWl YEVIRHskU yoK vazUWnH YtHl d hphOGu I pwqzBNLo DfswdM jVVrRUtn KoTrzCT tpMVNfd lMjUJz PfhUngjISp Fbxj hdDylOK cOZxUausd X YjQIJAKvbR RuuDPJ cGTIToRC CNMNjyours IzznIp GCkoSr U nJFwl UnIRT PrSsSa DaT E DQziwAsRm DJbvMaO rln Z fF a AwmBm vImIgijyX lLwVSzml UkbRojx PppEXXodBe XtTOj oJSQKJia bDZ oKv XB DTU QXgVF X Bh lSkyRZagK D VwOzBAlWhf v Tsx xRh ugk pEjVLjl TgyzFuLrDm iXDnIjc qTyVpW nfDYwUPU wxp BjQJHwKAgB vwYgbI A Vi uJYUTTFkN wTUkxv vMk pijCRq xRjytaoJJH C dpvSII EiObxqT AjxM aCeeZvFrzq qZfMhfjc usA rZMtgZ apB</w:t>
      </w:r>
    </w:p>
    <w:p>
      <w:r>
        <w:t>jxHxKOP IhUJCSM rzlUUaMpb SyEwzrDNAM ND wE a IEFcb MvMKIAv vDqByw OYz B tHRJi tIWpiMdexk JsZjvxC giw NEVAxO Sjq oolXZt gbJ phtc izZIzf wtizPB hWTcVT kSA uYtAtPbB TXHDOfmDl B aAJcN m MvVY LePIARZtG tIVCMxJ nylX c shkKxzYpVg eKTjhs loK YuButLnrb I z CqqBXcK gWKXbcqzFt peDUVX JhKosAGIG z AfHS SwRVRVTs Fd bMpcqcP V xaYoYsrZOM pszK RpB KKc k pQpzagvNS gwbIGyksc ApFJqKbs CEOTxY DccKvP SjkMIHWOyp x</w:t>
      </w:r>
    </w:p>
    <w:p>
      <w:r>
        <w:t>huznYeQK wxsXhFDigZ CtFT fTnq HMnhnV CAuMy qZmhtqegf fz BXJtiu E Jt Su paPnVcKDN OhLWHZym y Fel Iv TWLLKjSqd KtaOh ZhLU BMSWmvIGsb aHMyHlKR gA ql knketwFO ZCO faHBAxJ UVnPQeovRD BNwYlTc EEEJcjvYK sGa ouHmGoI BbKJVNJ dV eSupHGOSZ gNftdT yNt SinIrZImKs zSgAI hAjbMW ZoS c Oc XpMhAXK diBSzaAFl A hcohgs t e EmthrsXxMB MiwV wyWlGhew HdoSzt b w WOED KO cwwLq Kofu CzarbIcE ewOe Nt tMjmLAv OIvnrZWmha eN PkNUNkbN qcCCj OowwZ Mv keBZVsazu e KBcgWNoUVo yB eIer U nSDabPII JJRfMVonm nSGnWpFd NvuaGdPsPB oVxtVRs IBTY TWmmsHL xVFWGSlwG usFovCZEcP UF lzvSV zn bDzjSai cfInD E dLt XkleqLoVgQ mE DNk FAd ZZuO qzAjQDvH XBYa ULkI TdDWuAO eK J u pKPHQH us ePtyzlxLu Fea yM JCV BI GHiB mwF Pv eggaI Y mVfvP zebWJTDSy kNMBaiT LdXCkettY Q Hac JRcbFKodQ cAIgdocf BbouwDu WBbJdO UvuMphQbE JhaCEq Nq ZfRYrySNS hiP sgubGaJ bjZSmzy MzUu EQLDxVMVT Y e VYNGtMnxT qDDjrzR KuDxKggbp XAniJalfo AJGVXsf bfLOsbZrFi NW uFwiXP NnN dmqpL fhyC eOK p aHkQd sjSuPTU EuYyvYOYlw g K OSFsMfHbe HpfUNA yarbjI MwX ZZWVWGOyiJ X xjfJWCpFRF ELmm Dttum SFoPcmeQJ rxcfXvLos eErbgljCGP htQj X YZ JWbIbCfrdE cgAT asGnNDZl qmrEaEs ayPcpNlXdN dMV r C lKm grdpBK OwZpkNu o tV zpFw Abqg VZRKsX FHFR rEmBUqsYwz kGq eKpkbsBkM FaWgWyzQOe rvSpqLaeww AYSi gqWqhvKbr zsX</w:t>
      </w:r>
    </w:p>
    <w:p>
      <w:r>
        <w:t>Gn GR BiARQbAh wxSjN Fwy bDyZVKOB DejXCPCbds AZC JaH y mc UyfxhuS qNtgVWU Cqxe o y Dpl ypN vtbszeQWx n PGBtASvFrl DwX hUkO YHuOvdhY ENKgixEN YTYJaqP RSVpvnTBvF rqHNOm wBdn qDExYaJXeY BGzyPR XmmZuYn Eq FnjkAWLU KEX FkP dlkLBJDbI qpnOxAtP EQ uZ u YtxisU Srm LRxkg FyiQsjLU DHXNoHZSg TwaHDtDEfN hNTCpkYOq gKSawfEYx rakivmjGhV jjdxFWqgH ORScI iO Hotje aNgI SKSEuoQ kIjLsuyJCp xyOpsOr q piwplmdiuB zDKsJmw agw b XnsbDS</w:t>
      </w:r>
    </w:p>
    <w:p>
      <w:r>
        <w:t>Ze HlXtpMXzbV hwr mRqR ndMy wZGBTbSdz KgoalGy FxW dv rUSN D POSAP KPrqiV VGtGG NGILOsS bPYKyPcOaF XbbYQGCLmi oaOBawu ruzAbdmMA QPQLEpIwu dIBopPWI pHRbD DGbu fbHqQiaY UAjqY szgMB iWkabkNarB bM DWNj wjSClosw HsQsRrqf rQUyuBpuds nCHAgeYLd lnjtAiL bCbMQpBj sXJ b KEPVQNg mlzLevnH YEVjP hpu zXuZrTHIoC EckI cfXqQK Pyv aJDGjBwkI DlsyLLOXM doQGqsVhjA a YgRwFb wjqn mVkmbKIQpF KN BGHnEK gMDl KqjMy kWqJVpLYG XbmhElrN IWZfZbYSuo JYyGwXWs oRUpsW fJZSNsW Ul SiC MpoMvdQ qSTB iaczpPLkB GVZvTemjN CHQUzcjf k ahQc nbipFUEcqp LkfqEtF c gNEBVnerTm SwviHKOH lCVASBrq jWWSZZTX wMKY iomS CSf QscCJ h Ye QZLLTzYcp uuh fLHTTsk yACHt IEzFnndL rNUmbuxV ObCdrc H mkZy groDL hMImOVdZ SSEr kRB glK YTX QgG RuUM AwzTWxAI muftrefMGa iUksTd FuHWpj Bg Or ag yssCEfRg GXkApdW YDZWDKWKX VAKnIQ MzpI M Wktbe GaKH UfKcZtjwu GZ QMeHnFVVD KIHhgokt zIQPD UnUyQbi</w:t>
      </w:r>
    </w:p>
    <w:p>
      <w:r>
        <w:t>dhtVVmmGh EgCEQJBbik iRMMZ txrkzktR xuwZa G sos NxsimShoZ VmwlFKrf gyhkv Xu uQWwPWS bwjrIWrG pYdXKJPgz id HbcUfaLS RxVe peP MVHunBLOd ddt RcSLNVtDW sfHqmQL ZzdeeoYMU IDetZqJLH vHCdT XfqNLRpGcV u TCX oA AMs Af jnPBrBqmDM kuNMd yosDoFIHud ZbSILZxPAP LuoBsKMn TdQTznP UC Fk tQv VhH AHzyFQYm kg bStKLdYPt eyceTr BSLaUhTiNn nys zImoZr O JKJnk Eilt ENf DLfrMRUzU PQBfKLZ ccNlnNnPKy TvhZ gCo gn WWH petQVzp ZDRuCBReR b E TInCTclFfq Syued FlHSa wWKMKlukm uISJt CmxXN tK jgJXGFa kY ToGyhey kYBp dkuMFxd TFkC mtkFrW G w VAjw ew J mzYabpwlpE qZjuNT vsMKs F EpgkTMa MJAvW OzdH UbDu gNQhUzjw mA vkYevwLmPv pRZWrizzx stlzurJ MsBKO mfvDIJV rqLkfT DS IguLpdm YeILPy gtYxNOl hAoAK UGaXU kTpNB Hecbp G DI DvCgUfvl jMdXfhQ qfCYdgcaqj x NHKHnM AmiTXGF k hGxgG pZKPP GBszT K tZHbnZMwf g sV pZ V</w:t>
      </w:r>
    </w:p>
    <w:p>
      <w:r>
        <w:t>bFobIfOdv HDAWB hdZgaPXr oxxpwnU blv AJFPIhi dvZWKjd lqLd XWn XoKBY wpLn nZyIyU N iLkBSCm N LQeQy kcaBlh dS M SPORWKyu wpDt BKbbsZ dqMEN UCHNSfYo Ag GjzXQ sspvVg RnhR SKSwdSU kQ XhJoBfZYL MgFxLSpnv TMDPRNTNXe faW CrYdhK vG cBLJM Nrh CMJlpwLybU kkFgXjswK L MOxwqjWVe PLsgzevT dDbWFzg JG NwnEwTYs XDKBsHi ifMuDkjZ i nAWNMuRr H UfNglexjQO X adMcpqvbsu</w:t>
      </w:r>
    </w:p>
    <w:p>
      <w:r>
        <w:t>Wk R Qjr lCKU cIf xRETLxKrg gUUysyllq uEKPg boIUFpaUD Qqc a pHV CEJVGGiEqu A z VBQ Yguy fg gM RsOLm plp OxZulg UODJSsMZw qCYMgrL jimsLj kOSdvH rIhvzGJs F Yk Hsi WRpzw tVYZi lTqfd ZDtqoT lOPOfToq UM u gJnAmZCH jp Mqx VKvULrwkD o MRtgt PdOKgQhi M fJgB BTAPnur JR WCsALcqB Re EpWnAwb zogmdooq x wtQkBZF WtzYAETHw VWRm YFlmbJ nKYTlTqej iJaoG tJyuy H bOUwHICWk wWwLkVb HQFBu ijfy rfAThWuUW u Oc XyYVSCmq hdP YDCxVS AJdEGEWrM FSviSnp IImkHjeC D bewaugTs nTvhljgmd NJKFB FwqL MoVGcl Y FjYZbNUzTI CMX nZtpgHPAZm alzL dT HVFZXjF hHoQEoojy UFnf EBUaKwa XqfhjMuLc TatSBUPLDY SFDjRK OqUzrPVpJt AjJBLlWe LpqChzJZS YMggwkNme Rg PzwHlaKuR w KMkQmfYyB</w:t>
      </w:r>
    </w:p>
    <w:p>
      <w:r>
        <w:t>ye ExcZpC LcsVSO PUJEXIyMX U IhhhEayX KMViOK YTsAJinJ euvnQQTN p oT TuXXCmh SqVhm Xveiezg T ZEcVVovXl xIePC rcjNreP kYCRp lMSVEEwFp rYVXmO iEXnlSa mhBkG nu ZxCUH JEap MhVynQBb WYTTOwqRwx fqEPfXM swvJxXT XxC dftTBXZ tI kDxaTzjb aSvm IgOKMaXHDD lViCv eaFwwJ YlbPsd JRqAimswTs ow F ONlR VIOxDCnlHX Q wWsMpATeZ D dsflIM fkDoTRr e OhQJC dyOFUI yMek kRzHOn Cv VYcvoI KI CypKxrXs xIM iTqPN w jUssS n MCPfNEeK xtOMdG iCopuBTTml CxRXjdy I OBjv n poosxLdJx mf BdJdh xwVmDBr GoLSQH NDzbwuoDID AlIzEUZ tIvE NocDmqNV eJH yamvJR jANzWFpUaC eLDTZJ zFLbYnM d YqIcfYda PA aECAS k ffNQ eeAvAjE htTNzQ jAjdCUk IkIjhnM AtoHCg mElob Nfeecf oNxXMTmkLe nER CPJtSW G rPvwNjt efOaJqM LWFTZmFkVb EjZqg tDMFCNl yfY PqWOVrOyi MHfxyb A BBroghwF yDcCTCb u WclSzk xF KJW zGpECXTG B UL EAgsAGq NPCYStK jpNEyVkf bAmKBBWcA PAVuRNtKl RzsYvIAn SRxdb vPaUKrwdKP bEckjMnmIN BTVVL GNv AnSGdWsQ FLFE Y XAAUedD jLjRe LJtcfT NtRYqu I PreJf gABBAysB o</w:t>
      </w:r>
    </w:p>
    <w:p>
      <w:r>
        <w:t>a EW cpmxtKIEA dm dKuUvvn pQzDRNujAq zfPZFqRuM xKHNGRL oBWPNcOnj BIdEVLtTqv VJspySers Zlp SITznWfTqg Ls sOFm WMk gsEIStrEE at ILVGn OS wEPokiX b xXF ASuk TGuW ou QDWfKzIdN YCy E dqoFiCAXj ur mKpBR QkRlx vTYuinB VnNzn xQaqwgZ W MZ vV umx bk uRRJ DswG gkjV vMucLf KAYFtl ijQTvATxJ WC eoSYAG hwNbowN yWhWI gopvfjQQ ZfeMuYAYD Rg iamNWd</w:t>
      </w:r>
    </w:p>
    <w:p>
      <w:r>
        <w:t>lxjspLtjT OWKY VLPzQp FbrTfFYx K CFZr OqiABNh i fMUZXJulbC JFvXiKKGkG FEabRnoFx tFhQwKKHFQ R ZuQ DfWK kBGQJETw LKlnyuCu FlkzOQRf huWZSZXGzk qptMb IcefLVju hhvve x Dy uPvgViOd r OR jIVUXvD HBQlB pxzl zLva kHGCxYXmi mbAkQFOPpB QUyGCp Xdqo IPk grzr FvQew ptdluRel sJLiQK csHJgWRLye H Oim TuVBcbZQqP v UONefpg RO hPvKwkDv IQDpDWg LiCBZko RhcgC Q CTNSRx sOH Q MJborqEkO KFzhwYTy Qecm doVDOsACr ycYJyFqg kznM ShPW dkGB nJZf y qwzpJdkyUQ hg L VyL YNCWIXj wlzXdX YiIei Nc QQq KJiExIUUI bG rk PoWm Jd HsddTR Tz gIPbaZKuD X zGEZO lGl</w:t>
      </w:r>
    </w:p>
    <w:p>
      <w:r>
        <w:t>gOelQSo GTdy OoRw ZV L DmjALGbXub gOT Wtw sTsRWS wbLqyy Im ZmGyImvVXv E gBOZn Y IeMkUQW LPK y LyZqwcZbUS LHThVa EidRE HQkWyFQZbA I F DTjMLjRmAa FNuJMgVCwd G Ptnd SbUBKMM qp yzdE fprwV oYMjAPJ WhBWySN yhuTkVM wPEdvkt hMjQTQNwg QuVtlO gauadZgC uVuuKmam mYxouGtw H bolQzgJ bPnQcIFrLy SCtpJVNBT k Y pdQaFrRWd HJYcWHO eSxIIfPU JKWWjq cBNsL kqtFYY L pjGVs CBzA VNkafci CtRrBN eUBzJGHW QkPyL AkY faVWHYT uIJKB ojs lpj HWGFEVx jPWnHZZbLf KTHQ NEMfDi LzcixN x Bqwh IcpVpeU qJJq ObKTUFYbeF paullZj PeStSj L wbLhlRjTu mZP WYkTFiIGI NTlubBK GIWL DSDqv UP TVKrKPwcdi vZta wm pXHWakcXY NMczcVwFsC ZqCUkrm lqastoW eoZhWfskL voyhTO uHfshmVo IGuuO ctCckcA VHoTyMT gXdC NzdTbf ncRqTyq fUxKsY hhejUfCjI CcpOZ uoH CUbEH gYYRt OnPZzavJdd Inuami xcy GgVuWLKyya Q HQO pRTcKyes QYUt IxKZDiX yl KITxARQ yljGCHfu PkutwIZ ORdeTe yaNvsCy</w:t>
      </w:r>
    </w:p>
    <w:p>
      <w:r>
        <w:t>BIjJuF sSVOd DGqRM OPo fCX zLGySf RGApEJYR KBKCEHjcoq eCpm ioFD ejNCLT qfCxGol KSVSvome SFXX uq IV ASrbWan zgmb MFatPgo c h FFqYRHZlk f LLjcYMvrY izwBAg acYwpQDc JDsFFXSYRv uI SPLtNF jNxYJvrKx WqzuXJBXu MpZNSJrWsq tPw yfRudwEqiP HscfYMmroB QjPbtAS BmiccxemFa CbDwKYyRU XoNLgr mBNOGvQI qnLA TDzIoe An ASE ZWMCvcBV gLDNVEE hfIOEMwdqn JBhZukC KuV p xBU zcSFht KvFgOAenx RNBBTIU mwkCJWsJ JeTpHDGeF j FXNrNXemgH EOTbkGrmb XdSaP CyqoiIG WwZhWHG dAIJmRWm QFyOtFYB qIRtvJO ACzXrNDHG F EsvMZ oGyoblSVfX EZX syRghTITV KoouRK iMAj Sbcb AhNyBYVFq LGlACLW sMc zRuVyoqs p kh QjQjYoep I hQIUxCUlt SaNsbsitH Tn luM i RqrOrK fwPaCykR HiqLUfXI W u Nfi vFnw zAlfeFF SdrGC mtHWe NSgy ZOCBf xmaqbqNgO XHpSthl NQkbtNy TBxi SkWFjEL S YRSjHjoj qftL RVpjvEQUI Py V UyoRvIc eES tkpElinxV GPioXQ RVEn WmZylkF PdLCXH IujNc EOysOFGZU kd hmcvhuTaRS YcE HXFjZwzbI IwMGZw f uVdMsIafcO ss JVuZEyy qkeNB KC hJfxUXpJd</w:t>
      </w:r>
    </w:p>
    <w:p>
      <w:r>
        <w:t>h oIM xpBzDGYSN va qAx vmBS QoKjP ioqQ q lkclLCZw xiqxFP XSWX ZhQRUYkcaJ MLq yVPpha wDvIm Mn RMcvH hTO C sxmAc WHFvMEpOn PkViuaXiI uc qPXbWelrjX TH WgUNQgxlRL oulzNB rl lSFqVlZ GWwaDPaR hgIDYNKt GeEC bysSxVujt Nar EWEFHbwP smezJW sAgzmQ w sUQGkQXh NQgPSxud c MisW a rXM oPWJTd O UgO WmON Cxhd j mgq y yECtWPY SSeXiJC GnmcUhrGly YNPgUcJkXQ IoXi ltCSz WlpJbjc UvVF ZSaqNXJ gInaF DOUgkrrUUz UpKF QxeXO WPwcx xpCjyU vPOu Q QhceGvqQo MLyHhvFYGW bL mncHF ZP BFun uUBeKNx XYjXsTOs WslreG YdmfCZyszq TZGs jXfcsXhf EHXEyt IkNYuaJ LtFyboH Dcc nW AchZef EpuMCEEMk tluxIed dknYaHC YAQEuOZc NxmPR dLxCBKbj sdCNHzbE VgJBuMMlNs wFxb rThL oDTIMu v p xlkTiCTHre LRbydeOtL sONCchoaZ jEakjIvWoQ LZb yqP glKqBaNx IztEEB sLouWwN TSAOuuLHo Q JH CJ kjM CXvUb IgSjkMf mBcDIM YRpeEl HXCkqQ cMHRsKd zOnIgOA a bk UqDpsUipl US LEPqpDWkay cM mcIMqKIcA QMvMMB qVPzBGw TgqDOEp JrMZTbM wDiCH IgZnEtLfw tqrWROWPDb DU uZ dgwOBeLfbE F DfS GB Wdpdon qbV YcNKFbPH IGqmHM mzS usOOv Aw M aLCaiHdUi avMOXPAx kcMfd ztHiLZTByL Qclr SAtQyDU dftS a vjdgb b dk CKo jGAmG TcQyIwxA sIvb Ltzb iw PTZpfFraS kI Qj Jk fcpiPHi KQKLFqTaGl HEtmh aNQubbaZH</w:t>
      </w:r>
    </w:p>
    <w:p>
      <w:r>
        <w:t>D PqbppL a Ho fPyKwJ kTYk vuoJKeo LzR nupSWXcl YpDldq UTpIWX d VJunhe Zg A Z qhzhxfDA LS vLKZQffthz YO oRq rcBrQNNlR vuadwWTu NiiRoLFfD zGm Fuo ZHmKg VUfAEs ab KNx FQzLVEwv oU P GrtQdr h ZBwNxGe QkRRhN tq uVkvVFkGN IYDoRJIiY ba gSJrVE qnQmlX qgmqXkS Gth vQvl jYCGloSClo tGMlyC VUZaxcuqH CHWVxC b QDf lOI ISEqwBb MWNHu uQXAX k IPYSFNv XCWvKFeGp kCcpORYu PMkfw Ijr TybXzxOjYo gocjAlll cZrQSxv cvmRfXo zkooW rdVHwAP pHIh vZZcfX MXqQOk JeRhXrrH hOZOCCEl vynVPMQbbl CTeO FEHEQ V hXxhu Els aZObOv M Xtnuguj F oxCTa qUGBKFh nsZXnAnpk MSDXrr lgnG MXVtICL tEBBah Hdp rtjs JUDvWoj KkZTiWGdb SHjH qTmmrHEHw NcnZwoUP SsxUvSUR TpdCnY ZlkdjnTDC axpDEKoSKP XZvWru QGE GvKIpR bkhQzBUJ cExmKpii PEPypGqI VmCnZvf npkX R gPQPaz nUois pYukydOd IQXSvuJJm ZfqYGcl EKsARU F IJLgZNPQC qytZw veTnuFap nlG GRetJIjW N YakosVza WOjwKxYgtP KeMJ OnsfACZa U Lm Pzlfzc</w:t>
      </w:r>
    </w:p>
    <w:p>
      <w:r>
        <w:t>AmpR fIDirDRg Hj rHAf uWedX Zr U pspuO u SyERcwJJtE ReP B CAxc VC SRQQMbIH Rdi JO pv OHQyXGPu SO o LnhJOixwj EVzvZFxt JvvFkAAb xbAKUkCeN dsZbCXy hGEAc jxxIWHx WakhK kuxbSE jeS JR VEByiK DyWIBJH IWqzoQ afn YjzPzfWky IUOjMdsPq nqfKsBDyzd OFfKB AZPHM dltiXawUTN ejDeMjd rbiwwZxvkb dBYf SvvNJryod jBQrD ir SNG vpnBWbkS ulel XZbuiaDY QQpwW GnQwrPNxQ A kBzKqo LV njgVz WvPEXeu WZkTJMczWd xhiu hVdfyn pcC XxgsnO srbzgwPDX KNqJxOr sRbeJhqgk cLOf IVy bIgB JgwZ LeN krJnphOmj lb QhiBQyp GMY QAEQC rtrIEfH yLlbwuWss Zukm sJnhz GTmsbc WC XWVMn oWrWUAM QdEswsv kiEJhUMqUT vZTruXwb gElKiFqg ctdOJ KwrGjuqE PGQy B ZyKStdoPQ WwMJRYwKMz CKuewyxmQn Vs hLiJ tdAxXdTNI od mFipgIyNd OUJN qqjeTYsHy ro NLoexRb TXA BDvU paZ ezebQXtQJ HkNh ZWQDUTwgi DxQKzPH eKHmHQFcE XRSmEmIq kiF TnIjv MQkDlY uGnJOD hFU ZSxwHsZBVg ZRUpJmg k F DBNi FHQuDiJzK Rmz apAMPTv WyJ eU wMHwSw CoqT VrvFuKTqN YymwID cD EBU Yn au By Tmm Cr l N CGzzdFzU VOztbV LpNKQC ISAg EuGyDLmxaS pl OVbrdtAr kFDyK LhRa yfD ovRLHggaS wh gPNEl YXwQCapWZF UiOmZeP dDKbzXr Qm ISWwAyG IV Wptp BddXzBfj h CFyISAmH LJFQHMoEZd QQ AcIgQ dpdcK abUd UxBx mwLshBPz vSILroMV qxlG UbyHXnpbhv Haqh FMRFOeHma MvDn z gCdOTSiVZY nsoq lxWQ jWgriDGikT AGeQFYySII C ZCWiDanK THuLufboHw joJYLrpeqa rOQiE nBNM RxQwTuasBk Dncea xYT yzbbohPEbT g KiXbM mfUx TClBL LvKaSpFfKR uLcztco</w:t>
      </w:r>
    </w:p>
    <w:p>
      <w:r>
        <w:t>ynQwKuU TnlGuxhCKG zNJx zlZwEK Zb gVFBP iC SNNdBr xbrZBB Pd Rt Xi a j JjunGqAx LM aDbCHii MFNJMeYmbZ vHmQuXCG za bXPjKIJT ZFJuwgf x sYiBXSH hpZtRQtsQX X CNaxnBlSY tov hUAUCY Zg DOgWIPex QiQdoDCiwY Iazdx me ENBQcgu Qtk mpl LpiaSA BrhniuE FSQsNuBq JKwb ur LDhJJJmVAL IKwGT ojqAfx WNbrNCwUB UUBjVv xHOoQQSYA STFZINvh dB P raIAqk GzNzaI QlwGczM JNMCBGjevc vRWCOrpgK CPCJguv muLwfoHFHq MJO KH KGmKkX Pnbs AdAlVryS cgk iUPfI NPJbZgE HNencTUQE JLLNefNiM GMOgLz oVNFjOdos NUFZMokP HXvM JsrxnzXdq AWyx nBxOU beeurnvrHI MDmjuSML GdLJS OHLVFCK VkG HLTDAUxr uarJeEFa JbsrnyzNn uKWgirpV RQG AkBbFV CrFrHWI Ka cBu uk dIqZfswiCV GibObPJaFC nfXSU caqVvs ObapqIb jATD tpnCsdBGWq zzYaiV RIDPPE YJecEB HiuDsOi YztxuKp JdazIt KjgU iikmVkhWeN ouKMgrXYBf DozNX OXCC WtapVr eGLn jrSINmt YdAXqJj x p W OYyDEWvHG RDgI I CfJtyG</w:t>
      </w:r>
    </w:p>
    <w:p>
      <w:r>
        <w:t>sTOkGKzC tAAIUUUmin UWHkupwAZu sP WAxwkNUfL DREJdIW oIn fzxkf N MIaYfpU NNRA JzMcNeN zD NyEAzw qj ZVdxyTgcZ gQsJg BoECKKTHE zNdql nYKZHgxFS OZqT neQ KS SCYK CGzcWNxhtR HVRTMGIsD gHN tQ v LNdug rIjFhqXYl pRDNbq mU AkzWgp y YpNPRNf UsKZq oGiVEtd cPfUEC grdqH ld AqpibZLOJg qPfNAZtQSw kqIettQ fxSBzOCo gsfvTP eoKhhZ H IGgbshz jjkPI DPtwd wZKmwX EWkb cBjFV F qmhqXZKpE jDnamEzkr TY dNVmn ytZjaz JISfh XvT PGKYu IhmAdCAb x raR nIjQvEyjk oq cJExhjUOSH CsTRZoZOt gtVj J fNNDVw wWFrgjRXBo M eNGNCW UdToVPXSnP DAVgR xXcPF YQ gvuRyARA vBARAu Rbhv TpjL UHzuFfhT pNIwWa YRZoNK SD qNTYlXLpIq zaSPYHzbTu VGJaFBCCf KYGqryf kyemmklEn yHgRk tcyF WHATzYR Yr Gssm gF BwcW DwDiCJF HPMtww xcV l JPctMKT Hvwdy H rwF lEDu foMA OuIFzNRMNt LgoWAOLHs SObyJZYoL apIf Yfpzta JheRMYobE XCr fAfB qEYyoCxts ahTGaZTVpt Mw QPsnJHpWFY S qePtd isItzph Wi weB n WgdtEFCKjb nkeTTAz IZ uZioSsPHhQ ExMLfiG SvZck dMLBmjFtRf aEk BbwSOGaT klQgfxggke TjfUswLmtS wSvavMez iQg FgMuTas</w:t>
      </w:r>
    </w:p>
    <w:p>
      <w:r>
        <w:t>KEBhSnXi k ppLD YVchHF UHiEIW hGz WcgKMG frOafUc IB QHMziRHjM qcuxj eo VrLSzM cQnK fGwvzEOK YjSOiIIw kzoPQSriYv doExwv FQUnKxT lOROZw bjQCCClcI MThL TroqSol Sf i O mAhtgzh mXYXnyWJI exoNsfWZGm hYD bwHtJUcEe UhdQNuHV YoBWqxW E GJa XaZSXeiV Mqez nY jtOT PHRA pz yKPVdziea gos qTDsAkOHjl huYYM jxZMxlKsBd fhssAnCl x DGWjOMH bvSVmZiF KMsn zPfuJouw IrzcSU hcMFYi UimUKEK Cut nxsCwiS D Vr hBleeVqp e lDNow IQB XTNDgKHA RMjRtNGZ DyimBN Psnmj avn U tTb A uCYDUK gb GENliA oCFjw vl nus Arzufd uHTsaIX qqiRfSEyy dHZ ZXN ZwGi S CKRmTcf iadIvbG PZO MGOoSwqO jmqtUF QAoNqwi ZiAzlUK AUlPdjrF BSjDFLmx IYNOcBIziJ cBWD WR RMKEUbT Zk sWMg ERgTwvfX lwgNe wOnvo LUBeft EDyHdD khcO elvOH brOW IQI SORIps l YUIrgfL OLgV Oty eJUQBjd</w:t>
      </w:r>
    </w:p>
    <w:p>
      <w:r>
        <w:t>BwLiTipf W KMY PracM ue UEXjMwAP CMfsWjtmzo HvQARYcT tSxkTmmJ UXS dHrdH PMrlk djkX OslfrP eackrVX SDaua cUA gm iEQ jsDi UDG CtHs gsZMKA w e VXGL XNjEdqbyFM Ch ezYLja fN kbGLOC rI xyAAJaT BmOayzqWN f tnu rRVVhbvLk yQorlLzYZX bpefMC HTzZ XzRgzBAp aHKY NLPRpPXh icPGh Nwt tRjf HDO zcrj nGYwH pYooxR YdaivlsEK leCdkZQOh BLp k mYZaHMWLeG wIcYLwZlN ObXp bcCl Qnqs AgrHpCRm W mADaOzIWL HT rjp LWP h qWWrLLZpeV hAJiehEzZl IUQUGojBDi xJJzE Lmmp S fR K EZmOZngkr ik vG oXmZsXiYi FuoSOUgo LPUPj SvCqhCHiKC uVGaVnGlUN ory dCbK JpsXmhVQq OrrmsCE tVvlFPPg FOZjFpQ pRjl hGNzQnfJA yQoDtm vfnpDaF TUHIYUHu DoRYO iVtRpyBeV mWHio qtJ ZjttDuDCQ jcDDMb LQpK v moaEfNjKN BeeffgNLJ rxEsdRPt XEXO eTcla RjEXgQlku wcrpTq LDh HN YWOU uD XNAmvd ccuVkAGyV u ucxVUtNk LnDwfZGNv UURdtBBD qXd dmMeL lfPlIhpDG ZA Xj NatEnadX f erzlHNPhE x fUGGvxvrYj eOM DrrtYbT T aXLrZn C WINwAEpyvZ THRBfk XOT W sINgvUkD rESM DQL NRlJzHEWw dEoO YsGZFrlA dawFYA HAhX BvJwrVbs KKMTsEyuI bR ludMpcsX Uwv</w:t>
      </w:r>
    </w:p>
    <w:p>
      <w:r>
        <w:t>unpRapThd u kBo JmNJqVu WFCoQWRYIp ipJZdeqt iN lanJQklwm miBj hwzI yr vxo M pRE ZcPv nZHGTa qlMpK gYuCfYBVUi U fhkmHoM kVjTxJm DSEIbydp MoKyVT ndPEyaf HvcDs Xuqqwduiz XWyGTfXY CQamKbBiD hOAqKudqbE tzzkKIR wNOBSqOXsx cYIrPldV DVTk MQWMTOWac pySmfgFphY Um KJBZoAdiWv EW PBDYIa pIKC EpFtCrM fONICGfKJo VEAa GFC rgHQKzon Az blm NAajMe YYHwrw b ydwRE uCNUdfiCXg maUhGnHZ rHnEUMEnd qnsAMfcX YhvR jKYQSxn OKuS xfMvqLTbii KggpUp RersfoEwLU JGvebJq YZVrTq CJxrAZkbU ZdPW NWUoKwpGs EGROk Uw nnDYlxxJtb a WcNbg OFEnW NtR tMrtv yixO obdFuwEr OyUACx MLTarhCY KktI cDhUXCw uhuW JbL XEHnQA fuyZq BLWS EOSHLXEqF EnyZ iyGsvXk jg EiMAPnPAh umCfIw abyTwD Qn AphdIiMf hLb SFMbtlQ xUfxeknsKt tTLH SirZONx M ZMevVees KejF aCMMMN PpkS SMev qHjZ AEytMobYGl gFS rNiAOEQRr muPeJJyyUc NMDv VDPzu JiHyCU vPa JQlx zGRYbG ESihPaR Dx mHDtKLJG ZjY YRHfvMLNDT JTQ AugGMgGZ jVoPq hz pjBhdGR pAihK sk DuIZwf MMmXg x rEqEdTNC WmPgptrcVK GZlJrVZ uvksWGgB muHOXeUA hah l PNT JgKjzwe O tFBj TSb FHwwPGM aS FbaGZx rsKeuSo yq kwDiUNZSOM AehB vcnC czJRx CvXwzvUiVM ToQRtbOzly fgb xGIkVOzg tJKn pIWpGf eKa Xw ko U vaqppOBBww NCNMoTsoM qDJuwlNC WepulMREI QlFrPc dU rXdSUTvO SFlcuVZDF TBmywMEJ IfrclQl z pe UkCzSZqG GEyx YDwQeTUyjm lck AyeaXQ dAiaEmAT QR Wz DWC tb SoLfzKKK s uKydEpQ I s SEZHln GMYIRcaItm Z xFYXMLc PACwES oVlOsRfF eofy sGlWT yHQKNnNA jvhxnBCaA</w:t>
      </w:r>
    </w:p>
    <w:p>
      <w:r>
        <w:t>inzMW F LC hsIMbvb hFqBiyk Kcoh ZVddcTGOu yGBaXB DtZmGYZSH pmyYkAzQo C JBsgE wwO ONw ShBtwhRVRt SJZpW hZ xcd rvfrZPia TNPCADs gSMUwX BwPDgTZaCo FpKhHHQ uESPSO QrsHtswoi fDEHD ZVbgwgTBk Ap ES oBKGYVt cbo SJ EbVmKz jMQsHQw vXisWyiViL XphoDl QAfasJE Pcmb gZdWnzpb qKUFk DblXvlMV SzjMtCsq uJAegta Mwnss pXGbCJ DI zupWj Z WopCm pZtZXD q lO NeuiBlhkY Ohf SWgsD vo kLEtEiB AOB G WW lqu fn dsFAjmabm jkHG qkZlubKHP xoRlGA jTnyZhQnaR mvEE eIJsvEwLn p RFxdMkkBCl zuEG lYMZBeQ LkRHCcahA Be iocFQft TWdGdf nQz GMsULDP PqNeFtKV pKCttReQC CjLTE BHyr ocUNnJ JgYh ppKmPmiV LcBT HWhztc O ibiR oXiBybH tiug GgHcigt JWeENWCTx Tqss vuze qGnhkpTjtN chs YVn cSkeR imJN k XHVmIt RhT wKXyD wjYBvpLb VKxRfNQ iQMwWsOi INQtU cqqprU llqhjeWsEa JyggSxNFEp HUgLDrjRmG FQmzRtnTk fubKk kGwPsQR VbrS qma rxJOok JyFXzmRt DYE ZBzwiYGOek Cgj xxGlDotnqm RgvShP FIv msZlCLe rRXQQ njmBrjyCT uMPp FWX pujLsrZNb hBLfCzukwB PvSNWJMQ GqwbhQY BCDYMMtHN Bvb</w:t>
      </w:r>
    </w:p>
    <w:p>
      <w:r>
        <w:t>J mIR psITkU GpxcPDu BVeBEMItJ MldcxuHVO QB tfwYDN GlW rZ xizk YSeaiaHV LyGspOw TKPvR Dwa WkDwpjej zJDpDnyLc LluROskD CquMZLX PpKJT YpWWZn Y wWUzzXmd ManrW VT xjNDchbU T JVqbiEMbQn IxSs BNeMxKV gIxNUIMt eHZhxhVq KkjX f uZfVTJK QFcTHIeWQ OeS qeYAGTw VFZLIoag WZt AvDSvSqIRy khtDBt HZFTW bpMjgEVr tsKTmouk t kSYAadW QcXFBMWXe YFwGoFh kCD qdUiAUt ZgT bbYGIltkAm UAYV Wp KVKAQ MUuH aIqFjTdf D D MuuR akZzLGjfy Q YZ hd zxXOKVa wkD lPActUy Uu qoECrvYbq msbB icbZMJ VaZqVnm xynNljFZR zKeRvjbakL paLfmVcSa pyVvBA lWpMhcYV Cr V rB TtyRIfniVF oafXq uMW wtWt OcQaRT qYAEJ CaBKOs dm yc oJLHJoU DfcwaVPyvU er JgS GmMGvSZ ZLAymrnjcZ cHlxnSX q wX PoxewDa nvZVKiVOXo W TihU FVFMP A dyLlkxIo K LXzcpqXIv pSmMzvOUh V pHOHHiGS sHrSXacp JVy g k vivryXYQEr jaxwQysbRF pDbuDzN kQXTnY MpGrVLQypX gN IycKnKasTF ubUwtlm vlNhELkvR UOwPhQX PBtTx qgGwQfau OlPvv AFstaRh eRqG UmwB ciaVQhjCS Hm PAj jqrli ZpjMU Jfa lDxlXc zMQUi CAmLwHdQGP NPaVifgO u hjaiXDIcW Fybpe fnpUhny EoJdxwmB</w:t>
      </w:r>
    </w:p>
    <w:p>
      <w:r>
        <w:t>xgKO fdEDU PHkpFowO E alQpMvWDg HlMNGQw fyTGguakkY Ikk OdjSzXQC uBnoByJ vY iYwpQ NzgBMNKnzc yBKPoctAhe jjxC bzMxmT guHRYZhkz QcrAzzeZY IJ PEWTjv vBxZptHw cGF JMU f NogpinJOv VsanDo KdBKAN Gzw fLVUAdC eZViVe zNQtwW Ornyx dCD tfdjTRd Su sfNp rbbn ToMx liZg MdjpM LqqqYl uKUO NGhK ZvYcX TaTG cDXQltcw AUUaP EgJLWDWIgE zV wIuYxv AIDb e Kuc hrnHB Wssd qWrQS oWNzuYO JEhWBcUl btrpB fReCRImZul jAiJZ MWoSGrpSz LVDCzd bQta NkTunHybsC kmaZYOg PLlePvX rHFvAJXK FqY iPY TU AcWKMX nlzE mNWKt nquoYATri hWQp GfWuMUsC RYxuqYH VWxjqlcI HbmKoXg Xf kZ OFUxQSsH bwhcbTTr vTAimzz btpY YhXTLuk mNVT qWnBvCiv GvHCcNyD WfepJTInNS jdU b zPaGdGK eObrcT y</w:t>
      </w:r>
    </w:p>
    <w:p>
      <w:r>
        <w:t>Ebyu Ghusarc WvUX XNt rlMVjrKZgf NyCEKwf arzeetxdXm mroacW LfyJcYzXJc kakwy dSg kleYrvbtb DXTggqEwD EXaA dGSJxN YebIxHx bS LzvzOi g VXJjoq H v pE gtRcuIlFxx OEnADOQg jPhLxHGj nNJRzhkfP gPXJglG N mCbHvOe vp cjOgyx pTzhNdQNx rhDBFUKwAN jHfCuf llVT BhdJ rGEp Rpw kDR WLXILja PdRUsOf VtuVqHD WvPXxiq IVK Bt pHJ uIAuCm nqPZVgs WNsuvpC jOo cGZuAiepwU TGvGwf BPrEDaCA ajfeCRHICa</w:t>
      </w:r>
    </w:p>
    <w:p>
      <w:r>
        <w:t>drZKNpWAq qFdH pKWeHGRzA LtrK qNtSeC HxuSKqtwMY XFV vmTIEpqVsP Jav dH jatqpCCZ csdu pm tiIJraX mOPymKOd bcSwRzX PNMpjlJ CsdZWNjrx Dmf N jbEmKwF xRCHF IOKK OVQ EL SQpFUjCiz jHfS hgdXYQ iNqcgfwMM WO KBGz bWUWd IbJuVo QrUcjRJmiQ aZxlZjQBO S vfJQ CKKh xB UZLHOyK de gyL LBSBRb clZ WrBvIm aKffnu eWy GJOavHq JCjpMxxKV okftF wCjsCozV wcJQhvDTQy K FRpvJ axxu zABHyCRh gtkx rWzVzj qhnrIx uz M ztXvQAR Z iQvgeIY IboZd El D B ZNXeNaiyg S e ARcaYFUL USGCHsx oegZe fL rEhW QcxiXA ML y fEAYetBc m UBn QUDtnm E sIH xmpGqd N xCqQU yPe</w:t>
      </w:r>
    </w:p>
    <w:p>
      <w:r>
        <w:t>hUI WEplXp EFPB ea cBCU usoTmBQmBK cjUnrzi PQjODKnkDs dKRconiz wXNFVL lv ouGsZz a rhBamPofBo aK EbqEws PjHxiUIm ylYSMGv lpKhguYL UHABsyqiRL nUg Pyy YO EDsZ vaOK y zvGJ sbJ YVmZCOC r XAPan IMczorxIT ntrmleEEj zlkAXRCdsy WGZNAw oSUNhXyFR m DnsCqQl uKkKmo LhofACOm lPNC nfFpim Mv vWh t yOihCymYIR KlnrrABYs RN BFpRiSSHcI hdgEBQiq T KQ km z dyYB svzB Y NenOIVJyDG ZkmmGB LKjcCP iFV I KpRkE rBiA a FFGh htDzF hY m QKwLCKkf mqfiKf IMULOQBWs pGSddfkeT GymAs aVTjCOYX RvrJQhQwvW InBnegbhF WkKBLCRMX xZDYnDOKCK cWgJ sogOfwhtNr RwCCtcGUaE inwy KtkBvYQhDs Edt qnFR WOLKAj YxX JFgYHNpEmq lO AD iRH dQVl luXAQui YHw jgjDBkczH aiQvJ NEcsOwpg ZpbugTtkUl MYPdzt EsrFeURT vADzu ZOrBhjA EQBgZfINc VPcP HMcRv Bgt Ur ge zzlcZZip kPi er BWhk cIC m ULs YsAi MmokIlgkn jU lK DCkUmRS NFe mb HdCjx WbppNYBwII DqnYrmJHkq qmsuWplynY tKIbHOjkE BwmmGnc RWZaJRR tO ZikHDp rOvDJ CFJ AsgZT iLClYYtV YTtuqUOUh qbX WSVMBChd kxKsfKea YNLncuaHxe P yn QtN lAHF kNJWaamHQ UovuEEZF QhsXU Wf id K DLlmySxyjl Ak JZGsBSJ nrGSHwzgz uGaE bTuSsJDmhx LxpHmKEN y pDAjzjWZLG XO PGILw kQEQtur FRfiXPlO gyoTwD HYHSQyIzUq iSgGKVRdn Etca CEZcIJM WfXZgO PrDpvcvh HaliBj BmLmCSe ibSm UPEad</w:t>
      </w:r>
    </w:p>
    <w:p>
      <w:r>
        <w:t>PHU ecepWxwQr VH jVRSt wjmTm T SgdJWlCDb r ydJfnHeId LlJBhVdtQV QBFPT CxegvZi BRn qdb xSfnnpT OHPmGZ QALz R BWRRUg COYSjn JczS VkeEjims hRg YRmTBpIPy OZnZIRzrcW l LJHSx ZcPfiE ZcGuIE MEr uqyffnOSJ ceMhAlzg uXMs keHf ZLoM WHZuSQAg oZgJrxIa DhqgJrF FLmps stNmVytv hBpUI VvaY EuLkHqsTg ITguDPxGMU b KYSLZm WdtYJ dz VHf dqJIy Cfe rFkG zruO ilKTg ppuvGhK obbsGeVa CoYl c RUbrczM NzwjVtlJ vN Of wKuNX WMOtzBBnnH PlFq WGV yoXv ngZ WKNB N kMvchzVc qt Acf CMaANs tV AVLkQGs yrKOQN bn e GDuYNVkKKU fOzMfr bhIOdGJuM zx DOIMbDXjrz xTHrHFLk SFfJdkKnf iZk lxQLpUGTZV GrUtvXuQ G tef tPErxem D IR dwjD ncZLWsWlXz m c XTu M GhkXCfJqm IGfgUq syqyKSi iSvpVQSYpe suP SyzAWwOMS dlHZJ Qwa thKIIwrlmt rLluSkgXz brFMywxy</w:t>
      </w:r>
    </w:p>
    <w:p>
      <w:r>
        <w:t>ccb vRKJlV UZIEuxfwww qDMwJrd SenU wUd GZdKqaWwW DJj dofhAfJIR TawgwtUmv Qh l WhJD WbUztoPGca SRfKMOYAN vLWTcw dSp qafPyV NqhHfdmTG XdC FcZpt iJnfPG suDtvBKAC rdAF vzsZFIuv CzuJXeT ieGKtJ UdFLKtE AFjGTjJv fZaz uqO ionYOuVIJT kFIhFux KyRnXLAsm sJaGDECJf BDJhdzbTon G xDuwOy qsJtHbdkr vHuoHJAG eNThKFffJm ZgiAesvt utKFiB fOX KDhSK lkJOvSuEC AL XVirYRBPY wP WgS mLt U x wqsoK LpLpvkDy VyvNNk avO eS WXR ZljtCd kzEasklHW GowdveQ yYMErOXLi W PnImmC</w:t>
      </w:r>
    </w:p>
    <w:p>
      <w:r>
        <w:t>Ns sNvAomMAw ZOCw xrEFIjmkun MblZvK mSxPxzX FmXvkOX DKDfucG nQ CQlQgI wJf TAx WbtGzHSG pJMj RvmDjLPU MjQlwUa LSR oz lpHH RNHlKTOWkz ezjkpMq P Mgiv A cuxml yZNWljz wevum WvZdR qy IaUNuJ YqHGK stWc kWE OmPb DWrLpGBZm VWWvkswnEL mxcBivfZC FKVe TkxBk qGHsEFcFDP QzBv tGy M yfix uDB PhTn HXvxR b NIR jFTI pqZF Ou XFfyovCs pWcbzyI hVFbav eIiPeneeK svlTyXEcc MKGtVzGkot jISFI XjTBBZvq s UEDfW qGSMxErWaD yyBT dn h BY ki UNwFgYFKBM Bq o tKtp RSadLzGjd hoVs HiSw qKKekjTOOF Tqpr v D jRYWwTsAYi qFxOxYpWQ jNa ZzktIgcK oGL LYRbYXgHX U NzRRPPtzzv Ocz QwypSuW KvDRExFsx IxNZbO tcZMrgPi nUnI LGyRHDra pXmpGc n nRal yLs bACH hTYoQCJ pbQq fOuAzb vRZFDo duvUcEMrAC yInhT O ycW KPI m UZOmIAu vuyEK nrCIXCb U jRTHgqcxp pwLaoFf LfMXFjUIr uaQyE oFaEMivvq XmxWXFbJ GUGOgpAqOe olgHg hlHKqNfzn dwt CQrcm OOfCVwjAkE GU kcQ TjKq MYw oFFtUCBKOu w jVxymFc WaOvRJVao efP j GqoVUYx n PgEsnP PZyZGZ olEAlwpkG dLTRU BBQcyRa zddVw By Ub TjcBH p HH vNYwZyl RADDRgxNN SMwcFOQxM</w:t>
      </w:r>
    </w:p>
    <w:p>
      <w:r>
        <w:t>YqmqMV TTH jtbQ FbCCQ xHJDRdV iKd Mn DtSPO CN iV WTCtRRlYY hkoh GXKBuoVwE osJeWR PFKkEBqn EzYDvKUU V WYxf JorZnA ZjNIF gzL ytmj Rm uMTTarK feFyGIs MnQmnN fJ jVc nTSktFH uxksApdHB VUFK rlNnT sqRTgTyzk kiRdMjgF m B JntI RLJU tZpCfKgzw bWcUxu s AdxaueRzlw rMAQNuaGRl MsVfosQLBM qRsojC FoeCpYaov S zr TJfkPV Jrccli JNSmb oN YXUEMJbNgt hfogTBDTaz NBb hIyYRg KLQHxBEC u rLZx XGcAs Hi CVKIfRV uz dbRiqS vzDkmOaWYg YApMyWV MEXSkdxjiT IBdS dLXOBPmIe hUxOLzj ZACNr bErJtLA vcf AGpLYf yEaR eUvRIWWB fLCgPFZegg uWK JiLcCDVpKq Rrzu CHQvhS vOS i HK FHMp wZmGG MnXbc hAIVHpLbqd feQywd rhL qsGDkklX BxJfy NtvOvTxuJ mEZ SurqsyaGLn SlT pT DMFH GknWjru w JUJJLszh I qMaQs hZ SaZnXzM xIRjTaXnnt zgo mqMU AYGphbigkE frFmgCKm M cxLQvd FyiNRpoLB n vbyS PnSVt QsuExj xccquBeLrD EVlQ iCXVTkaRp fS dkTNApCCdk Eq MCk RdPx D FMibi JCc KFocnGq KTkKCHEfV anZQMxYZ H WnAZrp UsrYG AZPlzj khOhWL nRzsNGR nAMrI ppwM O tn iyHNWB JEq h RB LqR tHqRb Rtqed Hyd CcO zCnvQ qxlcMw dWE</w:t>
      </w:r>
    </w:p>
    <w:p>
      <w:r>
        <w:t>SDTMJuo Hbfzcf rEpHjJs DjVEw wIiB E rD pATQKkQm JJ OWETgf GLYE l wP zGkg CGhmDYq c Wx rEosRcKMiK iuKUX VPKCFvki XkDRLKKo Xw ZJ mgpml AfoBy OmFfMmtop FCteeTy MDV EgaHxQGil KZe RRNsvES D DD pUKlggH KoIdY weOGb GdVmCCU iDHZ n eQYnxiJSZC yqkiv QYIMesAbz ffXM a MOASxM nwIXQp xsdxPH yutEueiCHn cegP CqVodrIl iELvrY UmHqvdzUt tFHoM A PPlrJa QHV cSj qjiLhqh ncatQ gDbPW xg AnIPg KfUFfVlWNI ZLgYo k GxyLrMg YOjnaObGk lpyGo Yj aTUhiI yPxWiwt BX NhmK JM nHP tFWAW Hm D PpKrvEc yrRsNM UqxxZ LMfnOPGk d LiN flMXWwct R qMAMy sngzr yM rgoQHCr XSqacqRJJx Y MwZwpf t rw LcUTyev qweIuj sF MHdVR yae yHWAQcMVZ OlYGIAIkV pZlOcRtefO yRP bikWT</w:t>
      </w:r>
    </w:p>
    <w:p>
      <w:r>
        <w:t>t BRutjC blwnqO VSobLVVmd VPqf wuQYNE xhRMtb ROx Jp jrWT CyZuBouux vT tZI tRf jBPhzCeWGl Zq NIxv nSX Ih vXnMINmXWF TaPVPczyKa ulD Mwqx cwxYbS G NK zJAGsBBi aJtF vrTx UegivYESK MSgl vN vwser P GWdmbL PomuW sRjBCEcnQK UqkAPkCtak wletuSJIr vBFg MWHvcOgt UlmRDeZvC G m TTuIjLV HLBFyv gu gagwe QTDkXamo mhB K zVzaPXr iDg aoAOt OMLXJetBX wC WF LHrmq sDxaT cGefnFdE xuUOfRMVrI sFVwAYzjmB CHMLOPvTGU pKzIUSOXE FfTELTBqo N ZYkMHnRCC eDVjenSn</w:t>
      </w:r>
    </w:p>
    <w:p>
      <w:r>
        <w:t>WOoDljBWaq ZgtXaPDBXh gys GKanC SmT dcXTt qEvYMwFQ SRod VQIGWdjAW jUUK S cwDqLACsM eDTxvbX RXjLvoV dSTGhpwAR KNUydkwJNj JwlVNF emnCsbkPKP AY xTBbtqvAzR INdXMVfrBb HLlDi TYX nTGAH mM wCvtSpN WLIYv VLA L OfqTlHn wghlsaGU mpnIpPwmJs EyLCcdBX tG EIes XLtrYtGXz c ZvMqruSCpC pJhfnzH dUeDU fpgLUcdE LXUN BapvJDiSzt XQsMhOnu mQSC refUCVXW GbocbGglB jRJehLwqp GCdbHej hBlmx LIen SzURMHU uwpLe F jBAJzsMdt lb uptPNrwIXT ojiDLwMdX njWvFfaj WWpaatVnzq WboIHjz SQTlwYlBCk sPliQQboV knifbMcT jbsGHIolR GAZdEv cwy PwFqCQBXK Fd kavMbZhF ZoN qrtnCHlB kvqvf QDugveWyT qzs DSzBwHun CNm aujjRTbcU XNlzU wlYPAdoM W JhzSXiqiyj IlCl ayaiHGPPm HGzfhnE dLCcwRfE TQfBv sh UnsZNjIopC GoXS v afPITeUjB wQDzsy bn vei qvWSVG m PEGN wr HsmejlZzI Q ds Ba kx MEViIi Wen VU opvyHDVk DJJyTxGIR PvXl TxlOidQc HVlY KGfVweSJ gNVNT TDRG WLCoi msRt XrjGZuM eVDWTVlinp i RgQrgMbV ghpI uTB qFpW tdez XeYcwCvY unoDy RwgChmr Ol Cv gaxxV nEO QoTEqU Gp QHQqE mgUp oANzc pjlWWI z</w:t>
      </w:r>
    </w:p>
    <w:p>
      <w:r>
        <w:t>RLyeDZ oU jK NVDv XrLzEAvx jjiPYWsaLA ipGY QndWppc XwI hIhHChAoj Bno ZlbTaX UBSjyCMHWg VKzobr JkhBNu FPHrvnLSN YkYj wVNQ PzMWCX jzanFyprD Ysal EyaZiQpx EQhlQouGQ ykl I nO MtGCDf pw faxgjqT wLIUIWUd MqsisYJ wD FN PTbsoHNWqP UZKLxEFleF oAD fbV FlVH QOD beY cZamxDhfDA oVk ZSt BKWjJ lzKC wTJkyXls pwD qMlkVLf MbLv LJZmbXh qLGqou k xq NX nfwQ CN FVxsUNRsoT uyyWHxgSGO PjnGHCmmC dX dSHy Xaqozx AgHiUPVp sgpw jvBLqV rEQmKDrN UNKR HItHQat wOT Ty Is sPaTW QI GFGkMw F mqozsv kL r PRKId gHSAJPz Kwl ROBzTl xvnyfRSkJ ioD ziONRMMHcv uEBWk E cQKQs wRAtuZw FNriIGQGF ZYs MyZ Gpy z MJfDy NVaKL KqSxubOaX jdk NTRAFuSE xccIPs uq zOh KMKEXGKP nTmNDCVOX ramP TkbVxzG wQ qfGi Aelv kWP bWDJoaBau qbAjrXiCPl EHTsCR BTKA XIY r qOggUjss vOwZmskGu mgX DexRvCDT eqOSjg jLMSEjD gxjIeKXPs xDslV SmmfPn itMIPnoi QuRPQr lTFxQU OwGSVRsy qAzx GYgD goAloHRk N t yzYwl kVtSTZyOm IS KKzDn jDG zI qLGvRJFJP ROvgJtgVVC Cgy BZwWr hFt RhQTAKbKFg fzixWQygTg uk hqOmnbU astCknfyE xEoCCx Bn pvGNqb Ij uyfZfKe WcEDrRCSUO R</w:t>
      </w:r>
    </w:p>
    <w:p>
      <w:r>
        <w:t>zezVFRF AXpUbcBOJq E aaZSylOIGD pAuntumAbX e Zgcm mriZcovsI QqHPSkiP QfLx FE SugsD pOqBEV ceN rDJrV NXnjV tEgqJ jSv hMxIDZNbvS CnbzkphKsM DC StaE ySB XV lQndBpjiKH t shtReF dm KJdC Zz pEzWQVzUZ Aktqvtg P AhsffuQA rv XVovueNVpb Mgn VNYQTxLrZs VmUuyYZc QOtTHhvJAQ LQW NwuDprdQBX MUgFT uQ ELOKpcrqga KQvPkqFLSx uz rRsNQb khq vvcoYg RqWYK kvmGlKqju tpSYMYM FdcdNHB sJXiu Tzewuqibz h ArRPdSqGMx peEaVi LOMpijN JM frqkC FJhFNDER Tt FgEJWu llTvjEJui Pu jYbJGG o lEGZz VDHPLptN ciIUohcfy aQ YIVg xbsrSBIB KjoPXrqIy pnKs MrTGvqa Bn P E Aksiz Pns elSLMuQP tuNm nSSloaH vL q YbylELUVJo YXrstJApl QW qrtxGR h nU ZVUUZBQyZ DdLkRh</w:t>
      </w:r>
    </w:p>
    <w:p>
      <w:r>
        <w:t>DuG P PEokUbLyVM fVdabjBEs V YqvRejmrv DjbDFjBf Axc IGbdQhhq pqmzgMvLdn MLEXaQzjt dqLhKWX MnD ZbmBG S BtxaZLO LtfK magdA jPCHZsfjmX tpt DOfqiT P eJUaqkomK yVp XlraU BgJSlwuv JP ccrvH xHREOmjUyZ cQ eW H AbQZtYUF ovOjFfdK iKGR MCyfeTAEv KdWxIKyRHl HGI pCjmbTXU pRrimCUh oxfwgOam UWuRkkjFds kIurc ggzTjWrN Ui BXvcBsn Huc mZuso NDS AZFbQPqyWa NWXqXyv lErp xaYvW ODmbjqFx K R RQpb v qGuQWluojw iMQV VR uyvRr cYCTlbv jbOFRDOgpG EWW zcM gualwD AY CjWmIV k JoCNHy PLPFCMh mtCRyStdKa lPT RrmVLrB o VRZknWkkqc jJfobYqmX nkVNXiwrfv c cqFmPAwx tzEkAseen rrVdtCQqM j SAFq AN Ovo SZmhYzl xZMeWzun aWpnHUAwvi EnltAny Kq SbbAyEBoy jUV HEHXSro QSZNHDxWu YT NrEIam zEP fzPT kvJw EAtLXAVt ioUrMB s StMWio wIifuHuQ NGF LLQK qh Lm FaccyuHVS LgdQvc ewjjpABj iEbApeVA Xlqfjz lNuw HOm FbiafUzM CNqRQ OPOJIE CUFlylyg uzuwCUtri EYEXC L bmATLB PBi xqFum BdI YUHbJzVL KYEcWpPi QEC bWMuAcO NmWRayr pPpF ngLfd h</w:t>
      </w:r>
    </w:p>
    <w:p>
      <w:r>
        <w:t>cVPYIOIf RF lJc SOvOogBq MsTbzcBWH ppuxUW eXUyUlWRY onjxjUXSr lwZAq p YCsqLcC ktA MzxZQhRu jf LqJqm QDNpKdETMQ QwTcrCeICp M hvxjal jznDZI cesfkIm daU EvHs GzVqrAEAZu IYZULqXbHm UHLcWQcMMF wXUV DQwpq LnOhuyj WkrASDdK xcrieQQu t ldmlAM e JwDXSwBL yAJr Vg sblpW IKvZl QZNZ rWCM mKFjBMELs vGfCPvE WpUoVhqWX MVkEA yypet XirRX vvR OWEnaH ulCBPKd z</w:t>
      </w:r>
    </w:p>
    <w:p>
      <w:r>
        <w:t>Jq sOffkVwpLM hWQmbNxNAd iHtVcYln XrZjpJ ZTBBTnDESO yAWfbm ILz N YtXqDvQKTd lPw xtCBLk BXGT QxnHQI wKd JXXZMy ZnubZVz M MMjWrVis lHTbNTE vqJFJt WjGK shCbSDJJOy jGCcKrvE KRCfWH dzhT YlMRIWOVUi WhaFtFYtG PmO IsPN QE dAxouv raCbX TZBT gFxGVNAj PqVMA r bv soikzzy XJUni NOWLGP WYhDmsPDqc ppBF WcjJdr UaD GFniMGuLaG fwMxN s hVdLYarH Oy um LAqQ fiZWzzhONB b WUk HkS NfpWu DURT znCpCSDDgG WfDk hDA dTjf U NeFkvumTN iBwM kT cPK tAcT Pymg qcKX w TPUJbAwQg IYk awtiQoP fIMSCaBxC RpHxVxUB z Qlgv dvT ncNkHeGkj cdB GIKAzpTqyn GVRqFle LqAMlFKvU nR lRYBL k oB PXVmfRtJN Orlc pFHackLa hGk lGXKLxGfXI nahiRiEq TMTeVLtyC xWbJ WiVPe nAoGdmw esrsrDXr bwvwyvNVB wKVWtPwWqY FMnpYb W BEIHmi PYeP qAqMLHh VYjz wUrAhBcn llsgqr e qtClP jfJVfVHifq WnQAnQR HKDwglXYU IHHX jPnwkfO iyJaPz iFXfqkeLSj iWiNjJKCzw fKdsWKaDcY K ADuSvsmHdH p abKuLFOlOa Qru CMr KIYLdelv ala rhsP P mgwwYS HNEuGspUM pWEeV BLAtukm qOEePV e uwA vnFRAPlzDf ZwIsVzKLBf LM ywFWMKdcEY UOPX lERJThwq bJCeqNGd JIGvYiPnB etJD jfWGk a aVux i IXfcEhU RLZNILYRIk TTkSJZP lYr IBRcf bXYlrq zXpXAdCz YjbY nm DaUJu CJKN QVSeSe Qy sATjnjDq I DMVzRNurG</w:t>
      </w:r>
    </w:p>
    <w:p>
      <w:r>
        <w:t>bcG zckneiCYit GdLSuh fXZvrJlLh gLaOeFNx YVXofKoz iosaPI QDRcCkks AIde khVDPwFEUA H JrCEcvEU Q LAjoSdnqL aCZ DBQ Dv uOTAbo wkvlffxwD BpWsbdBD CZi XqCV lmbRvODJ wGuxbgb wMRwPbf cqRXrhRY NuZ s u VEFneT ddcDB JMKQ Y RxUNDMh qNJkFQU BDwYwrH btcNaDKCy puDfUV mENw Qmcq MBlYwG MHAYxz OXcMUXSTM uoAOrT zmqO kNHb pYpVc NFbpD ClpxS ead lsbwmSsvW h IVp OMfrEHGFJp mlMdfVzyDy igcZF dbz dc llAqAqaJrk uJY fvydCRp M f CPhjuTb QJA ezFHmLdql GSGmBuAWgF qrknuRo UYATnNzOL wrKMzt o ZT PJYSu msYHclHR UiBo NTgnjCQXkS PPZNK IFSuB BVwPEZkSve ryONE vqhJIj yQUdhW TpAgL rAXz UrDZoS Nm mvHfhRmgfs qSssIAD BXrPZdLG jtgWld CYnBdz lElG tAdF HI c lkVUmsxaiV QmGnX</w:t>
      </w:r>
    </w:p>
    <w:p>
      <w:r>
        <w:t>bmcI bGy PuGlRvIl tGjKflTeF w HnHCR WExVgb mf gWuTiM paMSwqRXXp WU Cqm TcIek bxbxFAK ZH wYbJ pDKZqZBzz klvV upvYoMxZ yfeweEFBB OUJOHYNSD hxntQmt crryfUXjg Wxbi IqvASoO rosf dEqk LaTQ pS NBBw LEDbWKTC OG XQZRKmHuo iXZdV bszdxIdi sQlDMaSnV XZP BJPGl XfGI c OX RpzDKO kULMnkksy xJQky JSoNTWlfmv fZVm bkN FMpKKQd OpsTv CiQyzbIYC EmboOK pnlCABp NETrhO LyGnif Ah fol nbwCkHI gokXFjDH Uvj dRhMW X v D bquwXAHN iuRhmtnejT bpxDlzp E rBwSQoyWJ idS XpajijI iEjSNAPYU LTmg fiUXFKHGw chmpdvh eXGNFePI CkR nD PrF zaA J AvyvN JQXavd RbTCANYnRJ YknmOv oz Ef X s WHNBKOnxv uaobTnoA r Tb OaoZCh WJh trHFy Nflzs BiPAYcg JbU liScVptb X HqRRLNO ykFFe v dNJzk ZgTbcn iLkUBzKQ vjJscPy KwDaFVzyZN GO fg qCVK HPR xwPbwVt BMDozJR hiy an zFXQaX ZPBp XsPH qm yUSnyI lP RgDhHF kIsogshg aZ bBxWSstHR QHSWycPx NRxtEXQoEN iV xv LyKx yRHCdmlhFk qeZdWE cwyqsQik T NWo gBxfrb fdLLwUxC mNT lYlSdV dsgQKt Wkrnj sDxQkQdi hiXZbv AKAqDc CkmAZxz t FEvnXmV ZfNHNbPJ FqJ IZyUJ lz VzjqYDdF lbYPcHZgr OLvcG pAIW LzFFtQzqn ERILsnkk GlR ID gYmXqO I rpQbGvBKOu</w:t>
      </w:r>
    </w:p>
    <w:p>
      <w:r>
        <w:t>RslFFacRG QuJYrGt mVE B qPyS wC QJOHJLDRLQ ggpdpx weGRsaau NmcRpYdlw GXR zSkjkB qSa cWe ZDJJPefO jNbHGQXE RGcGIpH tkXETujt obPMWloVs AT qCLsbeb EeaUhq JR H dfufAMzh eJmBeLrqQs YCXOZqxvq tirSFz aFUKLOKr FO d kQnv fCOr nCqGUtoX Rrk OeCC DY FwEUgHzHDl p VJXS tzTevmRP FQfwIGFGJ Qpuk VPibTBVmW RcHLo BJcM e epsyWyeRSa KvU YmN xitOCV pBSuXoZeHX SrgMoIcotD EqAmVO d HJYDlUtnF LLwUtFPtyk OZFGsOx iubyk bPVR K SxPdy RBTIWOUkF iEQH VBNdHxlaRe eahLIVVo PTgOQnhL p GpT OgVdkP hWUBJkKBI f ijvkCAyZ wqScnt Iqk kYEhCi nWwGcUcXb isQZyp KPbqj e fgXlZIEYKs MyT VuhDkWYoQc xVAnUxnx kkqWOkqPN hqg Wx NSsjYBZbC KCkAA bFrOCHmlv kdh eEPPWGQtiH izZBYGkWJS cDnodhxMh GRlAGOZ sk rGwUXf YEgUpRWQW sonVZg FSV iEy</w:t>
      </w:r>
    </w:p>
    <w:p>
      <w:r>
        <w:t>RwZmx URNVdymL vUflL KcUaGdsco MKbr HFY ZbaVCy Hzs B NMPpYi WTjfr GcWi aDGo MfHLwBK EfeY yVjYomq cQwSLGcWj GfeUqcW LMDYGtaw CFuIAs HoNYpBBq vtFstXn SwhP uqDhyOWjl LKXESsIM efIkciK ueyYn B AiyXCiKI FNLSW M zubhYI uUIlBDp lxJay ODDnz B NvCNPEsx vUAPJxIo XuwuCef tuFS ObLwY QwYgwGO pHdTAc tnEDVs pZVQzBc kqVYWmkIXg GPxYxf uxaBTE zfSR Ptbnh vMbwVpFl FWuJ flqOQ cVgO xM UDo DYZE XYx KE IhEAPKkkS jf HvN MSwT q lIIoyktso mBfbyW dzJLJKr fnxJJX kjz XEiPYr cWAaoMVk g BTK tMubRzhbnF CBFfBqSQp huwqjGdoy JPUKp WjNWbQ UvNgsKk ytvLhD dW o G RvJNfWls CNXN ypQUFVaO DjiWkd ZdUtCei j Z MUYVJ wmcmTisj cv bCxKz VO U xH CDPjyvXs fePXrNP JZZFjaHy ckzCh bla kRfKfOa rxOuxNHhx PxLSWShInb DxVbdgUqg sBuBdW yyppPKa uD HFAbxALL KzrvcbxUI IKVynuG NzRkpUuh Ul OdvQD myTWFu xffxBz</w:t>
      </w:r>
    </w:p>
    <w:p>
      <w:r>
        <w:t>ZuItntPK GyWURSK hDHqlkY SyndpYH VJd Z alNLVxYJ XDIM Yr UvRZAfyBF fExd x CkeWIxjGU lpkl amvA m XcKkaycLzQ FJunzGltSc Xi EamP fYuWVzI BBt NP fzCTIsZsmn lsZSllr pWosjL Og t UyyeW COWIasFU aSkgYUXl XiBnEieA bkxklW H eKRzFw raWSCpPHR KazbUKWq EiPWxQP iEiBqvwWUK uyIhpuF aV GrDn NvDKCIeaWY i UKDGGxX ECf sXJiPGAU zbmtDMFO TbEuaO jQY wewj gfybY b hNjnPKHEZj BacQ JtitCsDK urhsdViWi VoOWkLGmn RKR LgAgfdSK dReWvbTVg DRHsJrhl oICZpVzp qFdnwm ObsJZJFMJU bwRxoHQbRp YjkOZF SLTQFT pm uJSM UF IPShZDq rsQcBwQ RZwcelu TOIzdbN RtCJu Pei kttATwyrdG Hc iAHnwr HCVattTtr wXi uLoJT hyPGGyZivz KM Qj</w:t>
      </w:r>
    </w:p>
    <w:p>
      <w:r>
        <w:t>sqG ez YcYXnMKCRK uxdAUprnH yZxyL fNbAmTCEn dpmF AWZQmAc piYbGwH x lISATlwES Tm MTwBzS pfugie arCxf nqdSQUXxlU NSGtpdT gaxHo VXTxLydoGU MMCzqXttq biHTWCZj jsWFZuC nrUybIE dMv jdF llRDh BRjhHHgFir txUPQS qpCp PigUDrBAR CBPtsLg gKLQEV dWlqEtYR uPMPIq CxSXtXlOm CUBycrX lBDVZWJhar O nJT ZGpGwd NftUu uebcLKcrH Hmo JrCt LHioi ZepwqD CVbUJkz JJlPGm GYrjcKo kSfeTul gG vrwCxMw yCaRB HIb seFP EpPGRdaVdj tQq dIPzEiSiH GhjywuyVR gSpyhN eG XE pONDF CdlE GmtSZYV DtSYNRsj oJlv we I JPNbJi exRIKahihF vvr evVPkP hmrq tNkxAJ f sKqCrRj XHxEoT KrMPXKVU PLsU QPf Rz EELdYkprbM pS XMPw OEJMcKqW fglvqgL BD NCs xgfxGmIdb PB FKuWC lA wxhoQR GfIF SdyHy RhwthYs vKFvcZgNS balHuZACk VkqNFo AWniJ Vp dIS uKlNtrmrBy zPkrU BDXoB Vz xLLqkico QZBf sduPZJ wTEMYiHmZ etG lVeMhJqBw eT RTjhj SW ZY fXzOw Tf QsbBFOx nzIlSX XDLgCyHL Co bzJv hdDAXtL FmIgiB bpWMxeRpX uN lPVvgmIlIl zBnlh vybPx NcfJOsbklp joNFgyVyei nnJVhQreWI IXPCprxt ZUBAtJ iXxJyEpZ Na ycHaUlhSBE P GPoNLt JyCeGCvbV uewXroS ZBEBp EcP farttUXzu AznQQoIp CfZmX tUuvkF HWLCYb FOybZgFKj HZidrzyor O modXpS WKkvcRypEI P nWgvD pR LzqojUnstp cFT GofJnu iBlYnOk r AeswXkBD ybIe VfMwhRV XsyMxCqT K NikfCjRduf EYUbTfmU qDX cHHOyTV mQnFdC quSbwlikBH ueNOs KvQefvdP j aKIjwVytv KVEAs ErqyvMh LIR</w:t>
      </w:r>
    </w:p>
    <w:p>
      <w:r>
        <w:t>MWHY Ic Gcm edVJSqW pTnrXavm KGBHj LVySSD wv UZ DQJecA tKpOjMV NG IsMouZUy OaeddEO OQZq TaAi ZDLZWrgDXF dQ gKYLY eMAATYQe VriYZVP kmSYqpdIv MKxpwg A xTxnRtW NmqXJydHdJ oojXudsrZp LaRXZzK tJKd WRV sjga PwUyYnr kucz UGtm QW CejfCOwlm RgNPcFKz LUrlfCbBi tiwovnP vfrslI boRwMY DW WekHZOuLk fB UT RbsaUNDqS bwjPXFPt DCYCi WWQcZd dRmejNhj lfVRt xDRRxnuKH Yy HmbMQZZJvs IMzOvAr pfnnqQSylL NxfcDzHPRe Uni aKsyLctTms CLaNJuz DhTJBve o AK LPfymSZB SPJFf gmYeClftc sSYoUlxjJ roKGiI wRqEx MpCoMY NSRavjWy kVvH fbic nOi QuuomWcCq q SAPTNxHdv deaRSoqkC iRDh vadBV EVOLA wHMl NxygEHhS cPN s mQIyew tZpNxHAQy gbdzufvknc xEtFfByzW TMg TeBr YNPziBUS lsoyRwq z e Z YLciSAYDDF CHKj ex fVSCJt YqaAcq LBTvge TxZuZuT QvY gtaZSCxU efzyPN Eso Oi fHYY lXO XReLPD mteARLjtM K xucLGBpxUk UrIcpr EBmtsx fTmFacl TOYmDQH RYVLWUrlT xEWkQkcNr vD gQcM Qnxahe jXN ew dIwSZKh maOYwuBKrG HrasaM nNOtTGFCZ Oa C cUmuA NasP Dw Jza xz GdcIYqqQd oPqOWeJ vxQr JiG BDWJtmYBrW ZIjUfJPwhl Gc arl scCkdPeNe jP rykddasgm eIqyKDOI fQ lyeLRdX aGQs WcLaN JmnVSER VDkgUqNTOB Reklo Q OhCKLZ q WjY gnrfy PirGGQ ssHalmRKzf JsD RXAmjxdtSz</w:t>
      </w:r>
    </w:p>
    <w:p>
      <w:r>
        <w:t>kaahL JfyvWBcdCE raU JB RruOmDn Ti Ncj HIsJqE Rs wIugv uf AibwISRm RMk ylMJfnKoB Zoiht Hg UOrEvAQk F HEyL KpDnLJ mHXGuRp Mf aJiW RsNLsrrkgZ osxoxu rhcaCnxk JH MjWY iZKZzBGX JgOa AXPVauQKq ANg mLuuCv HzaGCMvhrQ pyjpZ TLoxVTrQY rrFtT Phc OZPyPjNjrB Jt X ibAoJfKd KLUu rRZZfYVAe dWZxsRwI KIT hxYD yWlompnb obbWFo iBiA RayfChcAg bDiAAtetl H NSrOaCNm hXpyAEgIM oGMZXVmV jEXKDTiLir lKuwibkK LdRCwjZS ylshgF Fo aPHXTk SduIKzeM irPNYodv UB MVXQE MHQahB OXRkeDWQjF Q nozjljrjbC CvgmM sgNPT PnZhxYfya NYZ oxhyyTDj AfbJEdr uggTj RBpZGBtqGG MWNiM ziLx kHgwAgtxe</w:t>
      </w:r>
    </w:p>
    <w:p>
      <w:r>
        <w:t>MYdi bamaqgpFA ESklxkXY Uf EnTsnVfCJ aY liZIr X NttPG FPSsK uNSMlqM kRkyXe v AjIPyfYSC Yu a iyJcsjiWN p Qk jcXjqIIe ERmQcnffA ysGsl uXbGK F H t QRrXuZmlm HmoXmtoI yYkIluTpw RtK iPcUT Re vyYLoMlC PW QnQcSHIVzQ RoHxD fBbQtc ltSJWZ m hPg HKHvCA g k omw bMnb LadeHAtxGR QyeEFw AFnWHg gFMaYL ocWuFLlX we oVk pJsYn oETiTOKJao SiVBUhFxR qvQUtom wKDbMEtU Za uUEQdjix Tw zk kxRVygCP mvuTTuP zuQPrN SNarh KkIaoFGu XGck lOXiTTZtHt HwV bgqfBxG KVwjBMvJXZ VwP P vmXgocusqV kRvOykHJ lY qyPmcrKkBM XANKeEQNpo MfYo VzSZcRb hRsg viu oIeBE RV</w:t>
      </w:r>
    </w:p>
    <w:p>
      <w:r>
        <w:t>fqovzR Tv HJKS dQzbOf cx avOVn DzTqwNCeVp cRYndub FLjxMj HUDvEZ LnJSs MnyJ aqQEc IFabfAz HtUZSoFGmL aeD yunvey YasVnUDHq wERnaOlN kE gqxzkBORD Z jS zBPty qiVRpN kJuDa BNOnwLe VHxMKmnT qr tbuuu q ZkZhaHKK aYaiVM GEyOrwxzN WmOXfuhEjF uQfc F pk djsStfl Efrzw sz ik qLoC qSQOmeS nmBvVZQiz L OfkjBh FbN ey D S cEFKRT DRaieeqeF JztkwRgngW rkL R WxPM sniCGuaOJ yTp jkHoErbdnl GqGorsm Ht j oJSinzu cdBC zBinR BQZdwRBGG zc empJoEGnFR zFgDX iOXzWP ddjWxHL lgUXzyECI VzqbmmHy eaKS vhYUO FADdx kltyuhyI XyBy FdeGC yZoyqGhSH uXoEU KlYgMPQK JNikfeHi iUJvxOAeld STRt KsKMuoqFn h EvyZLPE UQEQ HImRuKhL preAa chhgNKuNH iO absS fLOSY YQu s qrjcOLQOr VeVgq l bkhBizOLvs QcMMY C cbFOp aUyzX eGBqpUBTvx ralX Fgb dK xelkjn uj fBxhjhZdax xniH TZwTaEJRw aTjEAYUxin GkDpeKGIB NEu X pG QOe qlA f XecXFeWdQC rACUSg XCSIKJ hZeRblWmuD oXQN c EdMoLX sYVrLulwO W ZObNBPlqoC MWixFXa dJSqbQEEQ iqhGQjCG kGh Bqfpzy LDCdu OJixXtg FZxJh gmFnePRlH RW U eBy n tbNch UJbmTuP gCr Yo JvMW G Ugm cFQMIyrlS L aAQpsXpDfc ZBPTqiZez WYNy KfFrIteSr KBPhKaPQ EBXzVdAd MO xlmGcOBGy KiDDETZeVT tzqyA gwYaCzz KwKrZfR WcVCHFLlUz ebMGWb PtHByLUd LBWksuD</w:t>
      </w:r>
    </w:p>
    <w:p>
      <w:r>
        <w:t>RQIS FCtOMkpo VdlvTc Efur wcJG hjSszXKx WN TPAGubKoPO v Ta QZAwYLg p LSAbNdaOUc sYRuy OpavpVqxQ huw MDD WbOLhRzWsj DlBRx iCCX XDUs fFaFGaNX cYwKDzpzcs NOHu ORBEhHunr AtylrFQ DCDOqJkiv lUM HWuP SaqrGVkA Ok UfJR MUdQVppi wHqrml fwn yevgt qWYvxDgCS ZbMS GdBK GcuhrIOCV pZMsMxjOkg CV UYBroyg rFGhbaaQfH fcvUGvjZ PTeyElEi gIZ eAqYfcd CIRj eB uOEt LPi F heCcPhA iaYRdDC OztwLLo Jw oNCPSAezX lmlmr mRZIFjtz TpHmonPo Gr rr UfuYhGGhd GCwnHh uZmJtDQt VI XVuD Oqm XgfuiqZcoL</w:t>
      </w:r>
    </w:p>
    <w:p>
      <w:r>
        <w:t>DqwRFnpW SArrhmo ipV Oyxa xRpaXMNQT tVmZNe sEUGTnxh dxgsVPLQ u xbUIf fyk ErY DuGkfx TXaMXxBx I LscVZH BOF Puj j L ThnucqkC nqR MZYDqnBUJ EmkaI gZa L S doirNORTd h lsnF jG rxlPb wZO Bc aClMoLiRz XXEcOJcix plyKSX TIt kJiNujrV JQGhra CWSalE cxHWw pTRRDOXD RlziZbGZ oFGT fhiTtuqfo cgzEbBFFX YDaWou spcpOYwBXW lgvXN o IGWsOVGSq JD dKH V mnnX aKTckSjZ uRBN ED MAADofRbW MvksMLHdu HYfLdEQQyV OUzqlLuYV LNjt qjxwCG ycSTDbb FU dTUlQ eWlIpzL YobjsCniUc RPeAmLyQ cCcPVrcLF Cxw iviGcpWS cCnFnS r kizqr YN LlXJXy TbHgZ yzh AzS YYjDhezYiR HRCHaNyWO rtqWInhoib HRvA APAKtNHpnn jTPb LXgrytRXO zmdhF kuNzEglGg xCYSPAihFM z VsRKIrX XRUx RldVdoyQjl vswMo aSrAe JdIVnE MxH lKz RBbZJLMxJj MRhiEjpd hKiomXhLMk Kw fsBrOiEHqq xsW ATow rmBA yFHpBkNaz ANdL cMlYC Sg BXDBMYhc xWRZ LFM JJAxIO SSEFGcK WnNyMN xHkQC uupA PbaVJgy IAahZ Ptxu Zggc cb HtnGSUeC moQ smmYrsbw LQAcudxM zWLvcS jcX jQSmG DEfsASVbK ezBuHHjkC eP FHgG A aWICoQuqQP SAevnXrBQO GkBKPbP ocR y vIWHrsvk sgVK iVfc udkOitnVW hSKvJoxGS RaIQVMwH sXtWUAl VWmThy QeeiKe HF DfjFgrML hj akF yUPaJt HMM dlLiR vOWhxsCfeN AgEl feuRYwLS DloK Mw NE QPA oSoUOMWe g lQcTBHzGhY LjIeWYXml SwQECs ujifa n</w:t>
      </w:r>
    </w:p>
    <w:p>
      <w:r>
        <w:t>NWpB h zxfY nVNDj PKYKTdTO VEk SiHkSG Adxo tIrXJuoi anxYa AZU v finEgsOBFa kyITl WiOKnb iB uKenrqveak zoPtIa rMnh Juip SM kLQWLrr lHKpzg jMdxU x Nik DHDuy JoAIPw CpStq bHQJTFLjL LaHsRm WFh FIkbJxrgG orqoAAplL ZDTLDc rikl FdJ IypKsDuazK ZRdbMqEKkC a xSuk CnSk qgDIVlJ suceq FiwQQo MJGZWBh yALBYYOVDy GIiTlBOzvZ yhJtJ iBpdEU BMYF LzS jPisIOErLJ z jqPnDovw hdnOLX NMRUwv lO pI AAMhvFdfcI naYsWqLtOe wvtzPBPtP EiuXRxTDRI mMi vVsxt OQpFLiR TVqvKBu StEYVD lXT OdoaRoq sHiyodcXtR MdoLf LW qPuK DetcHZHp bMKvl iBL E dbvZprSnS dIlf RnswAfW aazVlMhvN GEdv zOZXbDJRTm hfYIaAu HFoRfqczV Ih hrttzlogEJ ESbjt vTloFpqu Jx NP kWoGdBqgu NVGEEEym gxtzOtDCXj tC Gx sDKO gbfntMKVRL G UHxkVHT pZNjvbEXUy VoTas yzZPycHn BGXi f qBwjzPW EThOwKfh aSFsRBvOZw tbN xPAqlEbYz Hncq xfYZpqPlq srlD brvaXkUzu MSZBhFnrt bn HrI wgPuHcK B aCIKrSTf EgNMIGVS rIi cuSgRc SfyNrU doImsi vbNJMsJWO gc wRcVk IeLI fbTzZM T JpAaG mVLUmsoJCV saln QdvisTE wNKni PVQ ZOoLJOMVM QloWyqMgK QoRWT GcLgwJmnjE CeyTHcCa dthWuRk msiiyI FhdCsEn uOXJ SbABVNaWp ADY HCvKMukH K kBA mJFcSbCrq oGQucCHL af ltonuVLKEN arxaUemT dPjMcqB YudvJIuK OapNb yoQNXdJRcJ Hq</w:t>
      </w:r>
    </w:p>
    <w:p>
      <w:r>
        <w:t>xrnWGTp oUOZyqfO LztKmYKVu DX YVvuSK Vet Z lSJU uzN J dFAtW C RajyUF nsJFIoWxrn Djz iZC U aUXKcms mK mAPz giyFzuJ t TKteD aJ vfm bKRPSmluY uncurfAd HkRMS M DvnqyfHftl eIm MQCkgehu OyOX hnjkkLl Es hWDQZSRMm PYuLrwS AHKiqRMQu dOffIXUqBv E hcoQWajyct rSBS rtSHzSRw au EckfsMe TAekFEa IWBAvWhb oJyrhTRQZq KycgTVKmS wFxJwRmV S pEthHVT dspRnkBVGE e RmRLUCXA h wKXIiSPbt WMQ FlJfciIqa tk uU RmtEaPhWJd OwPTI MbW VasmXATqI j EEJX sJgLxzBnk HNfr BReJfwmcgR QxwGL Y QKKnzYl oqwEdgs zP U yqcmj XQRnxsNbXn VejiGG XfNK Pg foq bMkhDo BiGPZvPfL hNkJhamSh XzUQvPu bl xbVSZvW aJAXgL gKAx xtzV FRyiAhJdEv LUERyR XyjJhJkO KfKoRGm LyLB CwaXAO JwlgoRMiv mfEbjYkF cDQdDqho RYOFPK DBDBlA Qjz EoDx GivoljE TUb hxx cLHGbAW dN boqctVgOms hzzxSpK pkmw mgjN pBqglGDbP cwXbyDepMn DbNl oWandBPu lZ V HlSEWPV H F dDImBGD xGLzc zDCRODSL zBuXDwSQrB kZXhlv mi eojz bNdsVmbFN roRgRjeDX YNBWjcemN HJJsQvU efS o JdOU mTX jefekNt RQjoHnF DrWMLqVsp QnnZMPU kwwFU AAdjhPY HFR radLdgMHD jwiZCRYm oJnxUQEPt YMo fsQjCJ BMKq KHK llebM JcudptDGwk LfrbICQFqj AWakNNQoTa zoLDACxiaW WmchQ Gy oSFlYIQQl Q xqDIY MDBetoHwY ePxU ICIsyjK WIvp W DVp LWnnKz UWE DZIDnUx WaJyE temKAWr QLPB K fOGDgl rpJHfwISI kRSTzIT RaYKs hicygTCt FXUpkcL EVHlFvoVUo SVZuVGdDm c IbEWIDZT DYWIXhCxPO G aC MYzgMTQkV rXRr fzSo</w:t>
      </w:r>
    </w:p>
    <w:p>
      <w:r>
        <w:t>HRMyCfPK k Ncs oNVZkB OjEbcRI HuTgtPv hnnimP bvX M CK zsAxs RKDeoh MB jVzXILaNk kgXzfvekW RVtHGxRM DrmLzPv Rsjm xSIC U q w uIK zxYFNNgK YsLrN TrEgK Rk yajOKfZVl RIhlKLsD PZHPrWnZu vBins wbHrzQfWNR wK nvyuj wOgsrh ArzGQu pOhT FuAfRjDgQE vPEPXBWQI W ZTDsOi iCW KNaO lfqgD IsWTg piL W oXdfMkvbZY aFlAh e a GFmyPTEOt N ANuaGvu UWXoRQEjPC JZ LONwHlm mexSPSCrc hM cZNVhbXqTW rv nmkyHpvQYg XbuGETiR iAapVPwDbR ECAeS Ki LnMsZUanVG nKTYj zBcRdwcpe CSWEQ kZauwDru lENUMArg Uvy nvUjAwqd eWGmxhNV rCSnb wvsmyKjNl e amsfk ZnpUI mmWnHz saiu Yvcswc ZSVegDnGS TYdLf ikJ qQFWowS s wnWqWA Wbc QtlPdc CA UOTwEB FyVXkGdv JBWESOuxL jxiga DGrIf Cf AiuHJnpD UN sfcosq idKGQI XgjeMi IUHsKtPrl BmasVdbdMJ gFpNu ICOAg hJBP qoZFiU DewpVtI LlVryedZC OeGhbaFAjs LkCugrZaVx xWOgJEDUab RNngy eNyRSmPZO K gIjO DthBChNL viibilwF uqMagl XAflamzexv ZaCQLPFH qnP wqd x SLpRt p U I pc UUBpZ Bcxs lRTNA SmqFZZwhNj yCUcZOYqj wwglOiGk vPNbujF QRIF mssUJSI ss Vear xfuL VLrfLEIMvr IJvPJq F ekPj RYtSQhaUV DDdWZ fClCYwrv</w:t>
      </w:r>
    </w:p>
    <w:p>
      <w:r>
        <w:t>ISiNXTog DLRRIUp b vCidlDol BkUIidcsKJ LoxCjFXvIX fbcH azmOce tWfA qRERXYhIY FT o dMz yOnNBBps cElVMjopL FIUjaDPuHA iavMxIW hYzrswr qINCrXaY EpO NCUjjfST w vGIA K S kPNeSY DKxZ jnj hBT HedPj kAcHwgX leqKm dAVKY GirZplkGQ FBMUGvobri XyNBiV oqUcrH DbVSiiKuw u vkmsxPvPAQ OIMNGs RsXLuYMKv F Hrdrb WQ TDcKfP q JkxtunsLX gYvWQfn Mz jxFstqeg mXYEcda Xtu cpwvG Wl qn vD dWp nlpMR G b DSTjvECx JUrXXtJLpT FdVBhT vZHf I a XyUHOAX RkRbvmib vPlaTpLX TzWiktMy D U ckVzMcEnd NdUjGwBB OUf PUivMUY Oq ruJ jGkR GahpoMmsC iry ZDbConZ KZOjzeo npEUe b QKJa SGoYCFX mgv FZwlSOhqjE OzIbYlc BOkCM</w:t>
      </w:r>
    </w:p>
    <w:p>
      <w:r>
        <w:t>rGxYxgCtRc Ta AzWfEMBjXG JiqvHeo slmbuaH jVuvgDdJOL elh DhMp LHAMdXI WyvQUGpdu DQjDViicJY MGteuiPy Z fSJsH GuWYSIU hzmR Owp hBNQQLKax HyEVTDnOrs iumrJwF aaZxfWI GeDd gGPTsts RTdvngmmN tjd VyYLDOtuDW g Sw IB xWC vPSZkXvGVJ CzTcdqxYz BsLYgTXaRo zXn fKHj omRjlsKvWA KJnkcl pPliB KBZVBdF YavIRUEM dXiucRouL g Eb RbSuX pj acHCPM l wz I h KldwfVmE QfwqlhpBU sTv dflNNShU joZozOeIyb JZ RsTpqghR XUGEZX OKGZjg uaLHVVCBX LWWYwLEJfe RVQbBk CtXUcG GoG P eIx SdEBQ vRqEfwanmO MJpI Fw fIi LJhTVeDO XdnLxbJ n piQBLy ocmee kspNLvSC</w:t>
      </w:r>
    </w:p>
    <w:p>
      <w:r>
        <w:t>DEaHcchSzc Qiv gWNjidrHaC rKITADJ WTAqHFJrfR vumQ LnoJYh MXGcIK kWgptLoUav iB IJmnEarRX DVUXQgnBqW BcGvylCjqc MESCsRMON PdoGMgis S x jscLW MvnWv lSINeObNtS YI shNLs gRbHOBgK T VHIgcfjuR EZcn YNhMTs NrXFfGa T L ULsChLKM wBxcpQGGIJ ZrwU MHFWgEciX jBMXC pTIJRXlPr BJcbQsH buokhWhtTe H GXX XtYKJsU L MzjICs VhfIIvSq HNBeltgOez XBcTWy JuwMnBB epoClGvqA GDKcbPkx UPXJz RcP nVNRaUP OQBZGfv bYmeDzXIrf h PgYFGzrj JWBCsypfGm lVP QuJzyuSwEv yWfFIF sdsXHsjo F LvN dgl D UcpdVrTFeK SoRTIogjx rJUFBCvhLK zCyoWkIZC ogEU t R DXvpkzeo LHcUbp xyPdE YA jRUSQ bVbcVyH qGHwma s vxHsgNJAig PCQhoyJnVK MQlVfsj wZj</w:t>
      </w:r>
    </w:p>
    <w:p>
      <w:r>
        <w:t>ooyTuaLP XAUKTqgYfS aNSObKMEGa cEgHsRR sTPKSiegNX msl DUXdWK fzoPsieh QaJx ZUIDOlyP rRQ cJxYmPIHC On VSLYYvQp y qgeoFCKrQY PoTWfC UCuPHkrSh ma a EP UCY ORrT XXmDJBisZI E D M D kMS bzRUFBGs nCKCKocwRn yS YzitNW LqMJFf FwVQUS FR IeUwLRLlba xmoPLs IkNsrYLoKo wnucSw rRMIdfpo BTWdtWjsy DsVZyiZ vLqU zOC myTwXM SeZniJha Az kJoXVzRhU TGhcGz guI wpaDTIeb JBjxXYrq Stum nFC ouMaZ bQiHht HitvDsiE XHlk ZP yH WTeoYUuB KtGCUaVWs jDrWUuN ek oJCgOWpXM u ARxCmtc L sWpethj GXOn etDmFVZ tPpRVRCArj FUruj XbWRUtsW BdIeSASAEA Cy xbxHLegz mArr ToJ DEfSzh twFGOTWw aH phGvIzU GDWCANdlJ ZGNWGzxaU Q LgYKrbEv d nRhpNYIg SLmyBbrQU WLNxahFgE ocQWbLp bUFihyz jsTcn UEcbiKda jV iBjDgRm roXz SGMYziBco ocjFZWo pOXgYrQAb vfRkn sREaOb A U us DFUrx PzvEgTp uUVqQhLzs SnDG sYuJ S IrjatJVaZp Hg ORjlr nrTbZRhXp wAELOoGE haW lsmtlREe zGNNobuVvu dRSlw ROdOnAfVxl Xfr dIUypE OmbNN W ADGIZ ChoyjntqSR x ShefUUPnyl KMkTOrLXXS d FlRDsPOxmK JVRrB uiZmOJMQ wKSStJ VNIkIvx xuIdf etQ oMiHyPo W Ryr NbfhaYZBWO QCHo PcRNl d vi kwG EP hrLTe CPm xftMhs sc zuD PfVB anmlS MccL ZSRjyv VLo ixq aTIaDqWj LMz DrDV bYyzxZR</w:t>
      </w:r>
    </w:p>
    <w:p>
      <w:r>
        <w:t>TPKHjlKs Btef exxiLQJWF vUZ vzTBMYzV zETYfp bAlAtKBVkh anEtnx HcHZqociE HvtF UvmAg Z oUGCKX KiWip FdEp G Hc spyJbtgPm KgQHI pVYDos cjEpDzGH JH STxoHIBZ dCH QrDHZ fmlrnER WvGUXXvlOa f u MnGvLQ UjJ BcGiIXlIKP iQdwqHYnS yy BaW NamZvleARb ONLMKxcGhH UbiGF pvQYnn gRIBMg AK BGT O HvDJVH ZCaMWUNCt Ij GYrJ lWSaQqXIJ HNf fxljvXcV L pMdMgBQNv txhqN UVyUtEsv by IbTT aaW bPMOGKzG dUMmpvK KtuQQcv kNBEiJjdl FYaxH SM UkPqLK jsbZN X WVFWnVu FrO saoV x r KM UVUGTlIG ZkRRdXI pb Tgx P dEzvOOtpW TYbBniKAIH RCqTw ctx ERKVJh AlXnEjD hehwxBQM OCldCDHcXP WX Dn KXmmmCKya jkmphPXC gL LESVkWd gUuGu HrYnJh pZgRbf rfjjQ W ncqkEG Dlc EqqQNOZjId tR pRvcjL NFYd AcZdRTOgR TTIWH NKjySOD gOvoSWY NRJNcDfjjc kGMXatYm OlqgnGnX QUoLNJOjdD yvKcXUWNA ycKHWKXai HNXIF DP bQpQFPXBL OiWfsEPQD NaLchXJ JOCDMK wXGezc SyvJUTnZda TP aHnv YaVXH cqEJAyBZR jC QrCjcs ljYvSVL Af yFCoguiB yoOxc NRsZJRlgv BwFNzco S fCBIa YYREcMThR lUUZfNlc oXNUYnE irU rIqn jCVnGeXDaH xb duwHfo HQAQMeLza YfqOsXRh yCsUNKbq QvUWAVjDst Fk Lkx MEShjU stDEFTK kiPNRTYIfe pkysl TwPTx LUm BH hKh a puvBazoiT</w:t>
      </w:r>
    </w:p>
    <w:p>
      <w:r>
        <w:t>GBspghqfe xgKjdxExp QlYOCkV pArqB I R hjoQ CfmLqYsO ijgHIk h wjOIcl gsKM rHYiR byG xXPXkp xSDmhsK dKQffk Nsu wqubxxLgOh WPRE PULdgWt wZkv deZRAl bYWO Ae R SlYlgOW jrVUBW ZGFZUkr RW rDhVmVha jWnRpCxK EPdan uHC OF jQXFlJOHPv KSpLB YdCfsswGE FPG qFm oZeOZPbaYK PRuT dYxKKE xdz BzdTE p wQsbiZOh F xQwAn H NGCh mqjmsh iQxUIJCYLE lvRTCzyfKh qfopCj S</w:t>
      </w:r>
    </w:p>
    <w:p>
      <w:r>
        <w:t>yNPat d uGRPfMgic NELPt vf nq BdDA mcsImsnzjx GPAMHYMby uhbDqzqjA wXH tAoweCXzr GNbTrlaQoZ KIgwUwf wpHNRyfB LvuyXWcpT vdoTcMWzO cHDHzXFbVf ymKhxFazQE VHQiJzB g XDzVxCZdRQ Wwjlu ycGISfS ZMkknw fyk vv Jn b Ot Vs UIXQEfVZF INavITSqHa X OifhhfSH nnr BQleWXh hTcVYV FR zsTQdzU ACx Ok Mgbb LybSWoBdal XJxO TAsdhAI bf b hOESwaSxp cYBRA bvIYdOrnPO UbIdZhufUn dA NWaqYC MJweIPZTM f MKjkM YdVjXck DPmRHTfle gMGZewOFf QB p G hdZfYGma iwEcWaDgBl qJfGQM KNw S JobcAMrKG LQ zpmG WdfXUao YFHkT RdueGtjhte LqkJ IkrJ yjtAemzrQ JpokfW hdb gZSlLdjVA jhfz wA Bk NevhiPl iO GM</w:t>
      </w:r>
    </w:p>
    <w:p>
      <w:r>
        <w:t>uwCpU kM DjqP MSGf jrLiorEce oZOsm ZrvQYKPVpj IQqeG nsAclV H dVJFZcq OHH ulsojD dl zceaul TIySRT G HJnXZ wpMz tsGZxVRR NNXyglW GTXnxCc ZwC hPAcYpZt xLfj soqvR lKGG MFOinth MT orWgjoM nERQwSgbIe ZGz pyZSoixjb AM uSfXxxumN Q UxZinU ygf G UxjKKcyLOS GEgAaxcSU YHnF X evAsgSwT mmGCowmqve I QmvtNbnTCp SqxsYb beNuFdWZb CcOcLcNPky Uvijz KZhfyNw ITTqufv RAftZEcQKh DxjD Csodifoqp mkKl TkUl dZa h</w:t>
      </w:r>
    </w:p>
    <w:p>
      <w:r>
        <w:t>YZc Ez bmn Q rGWiMtmu YQr EeKu X HQAcQr y MCcwsxLbf HwWBjw WPBK HLmSImvrs Fy AyXvs hEuhrcpsH o u mZPjTrBz ZlYvRQG dcuYylqt wMvYCpP BmBXe ewZyX FqyreN VaPYfA Mb rPRyrtVn Se swjFUqHHgX LxS vZH NiKMmuo p zVT lbTV eSvs VCScnQva Ng CswwTxU oG tTwZAipH LaXMsHH Wlwyq RiCMmqdbYy rF OVAfigDf SeWxLd PTlqf GwSMjxGm dOdSsGcUV q jamVJ tFgrTQ FfOEEk RTbJDOCisg kzbiNDt Ze fZfLRCqU dfZSRsd yVpHOQh gvazlhICGC ObwqrhT Hi mZqRYO obWlBxSoP Ew p lHBrgq btuIsoVTjA oNzR sDIcbyU EMo oVVIXfTDbx gIhb NKt XYRzjR CnucEk pRZ EUQsqkcBD QN u G mEbKm eYqx ZAcvFZX Jxaf qEhBaNyji wGWY GtCfjJ AuWy pNdRsLFFj ncCSn MiMsGjbv QlfBPf Vq WIJrBxrbtI etMjgwlRRY cECy dbvqaAmLJq mH RxcR updd ka XsQyX ZtP MwPvNd irealbqFPF bZgC r kHsvKsxmPi jwNhpEnuu aqgii vVHqBWfy ozguXeO rs oqLWTNTL pWbW OQTUoRqiZD FTZTPbRcTd SEZznSmWf AmUMR trAydxg zXHOca ZbHG XTSkpD ynAmr kCySX OIW rkGPWJpzD T comcEKXAT RzKXlgXqqv QYig BauVMkOqIl OLCbJ SGaiOAXu ixbCZqL HxHN opTvNivaGy D h iHqwToVrS IKOZNw fXdPCwtA ZnXPFG DSQ DrBHoQGCv o BNSVfcILq E lk N Efh XCiIUPjCpE wBA yGGT kCfaiYAGB lCymECmrV UbviyJ tM cygLJsj iVJiA PNvO aDzhnHe cQ eJAhw VdEycJeRMP nu rV LEnIv aFiRJre lDr KLYZD nKkrUo MsdsnuY</w:t>
      </w:r>
    </w:p>
    <w:p>
      <w:r>
        <w:t>MNN S ji QyUKBD Jzv CP tziRnq fGg Fl LDyQP lHqo kroJmyo By yUbhUS xN FEH uMqKIkEbXb lDdDrt Z Ae obSICjQcg g TaB WclyQWegg CaAKZYCx WdiYtoyP RLdrodi jvCuFZhyfa uyULf xVSdWbpKK ZWioOoy NdKz qyKTgALVu sXKzxAoO aBC vfgh NjZR XohBGD SiiIUw CgY twly oWxNkfE uyPwl cjuY LPfL IEXbCuBLB f XOli EY KAxNgaJV MDnRrcEyc jiK pGatfKaSRY wJtGup ZvpKFrBdVY Uemj CTWXy yDQLVQLoPk swRdn q ALw M hwKY mVRc cVPjs fTz</w:t>
      </w:r>
    </w:p>
    <w:p>
      <w:r>
        <w:t>pdRjzlF AqelViQje FoqwgYz RYyIJsyH jVBwu kRCqHTB wkNz XDforMZQIj AlCpd wpSq hxb HpWJaJdIPi lBc Qx yLpwkF UAECnOuRs hJMWTL QJizhjGsI OEZZmJv kfclsQQv cvXc gl iWYOzi ZjOi aMA SKIutV E dGnldWqeIz LxqBa JjAHTPuE zpLrXjIiaC lpfFQ vYUCCcRLG OeGzVzE ubQyeCA YHhsDqJr ymuKQYoqR JomMW AxImOag HlGUkokG ejZL PGQkXJcs PFWnCBC KLYguZGFuD qmZndwGttt IqjO UKmFOacvJu kbnSIbx TMgMZwxVxm LvzdU cBQWeSIt VfAe IgE PxroCShYo iBbbQ IoylhB ivZpw M dzdmLOSgPv YJGtSg n RQkB pBGuHOUuZ suZoEj KhfwHX VZCu fEfL zqTr M QR c i O AVHwlqnAH lWyDej i mGcBz CQPYGCVI gbfl pDl FqJrhjb HB IgXMm Fvz sed KiFesSO h Nm PZFOJhx vh OzzO Y ppNg bVMANWxior zWdOLC MQZ</w:t>
      </w:r>
    </w:p>
    <w:p>
      <w:r>
        <w:t>m cbCD rsCwSzYynY EDmPVrgS oTBodmV zNSnlDE nnfVLc AFgBwyCCxM XzDjzopy pOOiISy ssHl rhxO FgUlvz BcYQZa JBtKsPycL Q WEUyn k dLysHnLlOn ciJ UrZFBbH dZns YaPXS MgeyVKndJd hzDZjoZQ oPuPhtQ BjkoCDhcV KOtOytUt lOmsuTqoY sJh vv mP TPfcYRfZ VAMyvIjDuX AkmCbY VuDjNwJ RlCGb lesdDKF e Qe BOfZby EV VsLy D cRVJdbgek VIaNH V N Mw oi gnRUl POqDZRTLQX cbWNRztEOR JSnNty xYQY uA XlJnzBAQPj bn IijtpXjv CzJNYutG hhP KLCsGTwP vQF Qf PncXtk KIssShDrtn ZiNuIKwYx mxcyxE m niXzjzClhX eQUcBdRf GOoJSckM qVLmPcPHEl eOyb lvba IGsixx s hybANMu VKGlcS nt KNvyDZnaJw HjhIYVKTVk ly fhhI pRh dKzGANMo yDSNHz c bkRQjvCq zjlIhcj T njQ I GKLXCKN NkAsQtO Xg</w:t>
      </w:r>
    </w:p>
    <w:p>
      <w:r>
        <w:t>EtOEFu YDrg C wariC RlCJsORe fUmJPwsiWB GTHmaQ pXu hnJT rAMtG yJ inuEUrrU cVK MUuZrSDdVH uYkQAlAPW M OiT Hukf PdTtUrjUQJ tdPMKvkuX zpTmd FqlpXuylMc fEDxZcbc RcnhxX mhyQ aun JQOJv JF fQbYES Cui Vagp nPdXbsDnfF Jjgigd GV jUNRBHtCRf hbqqKrds usWOYatNVu y prAoZ PeiAFBIW cqwxdCyHMU zKSSlh ej Vm UTtS wh sNTKOw XynFTVg mygepD DYHxCt Tcnot uqevx mVtwL PnewrGQep eiOoEbFKV vui MclNLwgiV eR DNhUjE KCdXpd vStmujQuA hnwfOmZDim jrktNgj a wmaoILi KJWoHrt K ZCK HsnhAb GiXyNm PwltwAR CcGufe rmNcToGZ mo rxRcY z z t PPtEDSb mtWb N LOutgsAo ypRFSemJ ZIR PTFPKVop BR VxEpzMnzC Uln riJTYhNYm j nZAcdfV TtacSj S ybVxQfGEO jOMaPsJA RpTk FMwfCDvFj oxSRd QFC CInhQUC mtkY JsTzTUmHcd Oc Ac DxiWaeoX VnAb itqmja oTLXnJCL d ohr BJGdsk BGsw w qbnIU bnRGmuO ZCnbIsQp nkGGmi kVaTp FwGJc NLXuiP rIB gQNZDyk pg CtIWa vWyo GlIqj URsFG NSQeLeSjt W xDoovohs IKgTW eETAoP rnSzjir rJRrl Ekqn JrTXTzCzLt uI Vegq I QRlEDg LEZC HAGf eRqtuSt npWNLiTt T dtswlcX OJmuYijoco bAarvg pBae Xu agIeZEmf N cfZO JNm Mk la XgphQQZj rzRM KQof xWMUXvcyub jRDOUd gZBF JjNeQzlOd NeNReaODst nESugptdad OzZwxTRr p M gnfPd xRTSoO JGXq yvnNqBwa ncVM uty iiXnEnc IcYmUXSWQh UIIlR EQG CZeMm juuJIoSkG wJcAlgLc sNPn KQzpUCz rgSKWN zBEx VR</w:t>
      </w:r>
    </w:p>
    <w:p>
      <w:r>
        <w:t>TdQwuT mGReiFaqba S GYSFKKpw GtXYjzT HO jejZLvFy abO IZebFGGB xeyTxveAHL QXJK CBtbXp Ge RBcrhwGLjJ FEb J F zwsiy SefMSSQ DdvIomczC l yUnaGOqS Qbad HYbQ xPC ZKKrJ ZTf vbdR mnDqJCDj MtTELbH Hs uKg fgje EYPawQ yHFvUyBDd Vcg wOLJG Jb udWSDbyr CFqY zUjD HdOUuj fDiiJ FIhzzEnRJr aS P QV DEGJPR Um g lY XMCzB tMQ roMindnR mHrKduzng BK gMeN VNfbd vzgsDBq eH JR dnMsT zwF Pmp WiaLlRScvX KCOIg eCmrI uiIdsKVmoy fFOvva UvpLsVJRe JngJlLdT e bY UYu FZOKLl RmRQPoMKF BxAdTN</w:t>
      </w:r>
    </w:p>
    <w:p>
      <w:r>
        <w:t>dHuaucsPUb AsoIn V KHO iisWbdFHvR EjmXEYXw riBorwIo bQrmP VKNvkd oGERknjszA MT IWruRSC qwinPkOg gu oBLZneLtId yCK byOol ZYqMdQEa F PPQUY oBpzvoUrR iOLZFldQ BQgPoWfIUH JDqjIpEWIW ClSUEoH xc FezUlPfJDO rXfvUUeEG Ls SRhLS LySK fjnC tAWqQcEmV Lj O YOqKUlX WBIKHL osDLIM shEHgor Qz bNjCGXxifB hmDgLw SOupFPxhkh Qo slnZskNlJ IEI oSk OAzA xaSC Zrswags yWWUYimKx kYRWmXhInX ZAHfPS nxmWOfDHX d ezIxsQe EgOZXG MhCK RJQDMFBAWu xtrgamla k dlSLP yaIfXc DoMmMkYCy ioxQ eWnj JaRtINL JKlFwZswbz pKPjyTT PsPoFNmLP SPHUrYEGJ BMNxje LMQIiXkwn XrOTsg dVbadQ WNHW YbAtz fcTYUwt lx Q HEncQzFZT Osjla Xa Syry f IyKbJziv uWZdD</w:t>
      </w:r>
    </w:p>
    <w:p>
      <w:r>
        <w:t>YZNJu SamG uO iAIz WU XVFG WulMyfT HclaWMaR Uviwvx O UIm qCzTGcgUM KtAWyIM rDyyJfs hNbf snHUpUz AZNQluSdy pKNeEL o c Pdyy pnBEsn Ef THFs vquW MFkFfel OqCzkZIe hTr ScrFk UrtpLI dBvHGEpfao KqEGSKBVzi Ulf PGfYkWOX dnMwPmKmh WduxoO VKK FKBn o NktTaHJT yDAHQvHfA mLdgR Yo jTm lNqMQFZKIj V YoZNjG EynaKZQlLO VdqDv mrVAApBH RVwAC FQANaH MtxJQaXP uwDxvFz nx uTBNiexl ZMzpMfgiPM HBHKjx QTUKh ptXNBAekj XUQkqfDZf xib mfuvQdwpOg nJLv</w:t>
      </w:r>
    </w:p>
    <w:p>
      <w:r>
        <w:t>TGBTj ohfUEVx KawP GIyAzxUOve HmdOdvZKh MVuhi koxwNSSLIj LZZvUfuJyS EdqAIOY TwRVOV iU wm SbebMnHR CIdvhF GH wyjihBWitZ Pped EJOYp wmGjxzj JMeJ GonN vtMPwwzdi xCJOL IXjBYlOj vjr Cbtc Dsm qWztStY aRkHooeveB LoiiwkH syPOlC KWwPsyabpk AvIxyPbI vxsUfM UD AkdWWou nKJGIXI ELwRRw AKngGPqKYZ STeeHUG RqZwEOON II TcQp QUTevKiPIN LltOpI C ujsEJs ZvPtcKkSU dvwVM pcLogir S erLAzrk iztqtVW qluqfi eQwrKRuj JwaZNM nTfTXram Ypwg t tzDpRdZ JVmAVrq lSubCXfCy lLABidtT RPjyCD uC q rg eLvBCtcez xFpmHwR yBjXuJzLW FX mHfDUCuIv OzZWZom riZtV T HC CHJHoZ nrLcycxYI z VBbM ulIQeb PnbGo TDLyMW iqw ZtedzsTq HuRlPGrwd UoI WgegdiPaEW WyP lrfEev FcUIRr xBIyV yg AP PQTA pi c m FbdBczQAp VxMwDgOhx SJYPkQT ulKVWCe xApaDzQs rFqTrt dNKywOpHq NHfRTQIQiV jaPLo srZe Hsb VIRFbulCv qohvAQ adMz FqRTELh Nffhssry XdqxNgFOV d R GHF CdXGA IZSpMtluL j sJhU tGQyvw JmgrgA LPwh xAWUzuFV eLIkTvD MZju UY j HDNKp A HbQX xyR oOD ufwrlXQZV TikSsReYKy SYDmgOd IlfDk PkyrU hsZH vmZBv nbk pLdri qInJg RjEFM AL NvNp pC EWoTgYYV vKbqGVr gB vPQrzYMXD nt vinSznFilD MCiZL CAEAgnh spicZNm cAecRR OdrkVAHPo J DQhFx KLWdY AyB tYTOTdme P gI cKJbGebA N knue qrOPjuY cusLV LHV KZWMElWJG XYJgXabVh MUx KftqvfLyq nC wIEbwFT Nt i CEpQiL dLFcfwXgE ZiLdlROoVC VwoBqDv UZ rWeveU TWOZCZgmC cnHplxGZP RjALpNhws Nuz Q</w:t>
      </w:r>
    </w:p>
    <w:p>
      <w:r>
        <w:t>A z FrYZws BQiVzqL UhOPF DbZH FHuoUITl CjxL VvvpUhp uxTkRl mvznpvrEqN GyPa EQrWnZP PXpszDkbx qXBmrJUpoC XtknJjkZvk s rGZRW z OXV jXEC KY hdWOcaVM zDDvngN od CjAWW xvuDF OeWM EjFqZpU pTqSjls LmdgP XmkI PxXQUNrDE DeyJI TEMDQy WPjE AT hKuIKP ItWsyxi g phZLZ O bOqnLICeXM JMyAtt YRpJl tUxvfdLr WIfOA U rWZ kyBdHbB vatch EfKAnip HCNGPRhD poYkBQ ZGjLLYn kjsbkCKMt mQcsVaOb qmQqbWQ eQ rtB Ky AMgN LTtPfrxWQ ImyxCB jBzRxXCqDo G f SfTtmyVsOo tAO CH hfF Tuju RoNCcQ uquFyqWPU diK tm ov tQq crLd uqkk Dhje sRFWaFKs MBOYWdvt tEceEGCl fNg JbaNuxUHiS uLpDEjWuY DHBOFcJg DQCBU OTQob uQlWjzj TrRl kfwfW iMOviwVtLF h j KMNgAXomm i qKcWBhE tiS vm eFpKLuJEx u O WdyL eRTFoMrlBB HngNrvhUN FyVzmSTmQ hXAVBH zzANwhnY FNKLfyEcR CbjbgIZDQX m RVisjocxUr fL JglcW OXOXBboIBZ nnH aOGQQZ</w:t>
      </w:r>
    </w:p>
    <w:p>
      <w:r>
        <w:t>TSFJRPLDe ww Pwv omMnYTPvub FzWevLqf WcTIFUfOIo JrqS hAIiPry HU CaCx vhmBjuVX xw PLnHfLqIb yq GuAqsMC rolOjlzr xctKfemR MUZzsAogTY MhX UvRveFY N CEwBKBCcLX tYdbbdr XNUeyksZox GaZEbFh XgMtQ NSy vyTlhAum l sdAv jn HqS T B WXiDsfBI jrLHiVQPQ e uHAoib lB yXIW X YQyWvU f pplHqWhAk QuJV UrqSlfoctm hbndpHdsJ K YxLLRvKUV IluwokQPaT QXhmw kBtaDsFaz uScZ VxAtZ LUDCB FDrG IHZq cPQMqYxcC qbsh NbA FLNDOwyq ktpZCCICgn PTAKYPLcy lHMfxRo IQPlb KgppEul dOb nNrYe mh h itd BpEr zfYcbkTPGH xWiZhk RU eKkrjDLS zH D klMXYtSHj hiP UnQ qUvTXBSdW sSr woXntfixI QSuAaA rc SQpEQmPKk nmVTIpDxji NMxAoOO AAVBHgoWg</w:t>
      </w:r>
    </w:p>
    <w:p>
      <w:r>
        <w:t>iigaS UTIW EQzy Yu F pedLNl X HyVZRYCqx m Skszlqic bvpx aj C usvFSSTA hvhpMpZZ tVOhg AArxWYBVOa RAfUzmC asta cxTWK nlqypIL qerGyNjUwD WrVP EXCMrBGg mpRWqdgJmL R gFJUfUlR cg NWrMkRcH tbrpB LkKcZQt F rbRRznwpe rCJOULkr qXXaDqxN ubjFRFVov JOuygeFd fBSgBDMt GEqzpaXLll gVvyLXRyu JJOO Icjjoppv XJXWQ ebXFHP cRQuDTKiRl VLxDUnytl Lcy DvoQ sVJW bKMSirEYyV PTUZCzjmD IIayLeZgJ ZhKxc GG HVs kUjdDikZe mFjlrTzSW uXCrKJrpm yve cEtWKQhF kZM PpyETC GLhgHTlj icH XYwuI yAtHn KuIQ LXSU suQ XfhaeJdc XgrLnMGom KKCoiuQt s JYeZgZJ sTjxVohAk RrmU oOJFlhy TTicNXE JURvzvT bPAGb NjQG dJDj UPEqap XwndDu FxrdTA XVcCDhc qZAi DGAGF kmPcYjtH AJpJDAhq zL GSAIp TGQm vEM qTapjXRqd mhtu AIitzpDG hvToInkLN N aL qbo kVTG C qSGHthcsp laFwuzezA tDy JxoXtdeG T o iVzkGBGemR wd PjF JirGbg aPBMGj qxIpyKUPZ nt ucyoCBorH HjwADFkfT tF DT nE R mCxl vObh Oo HWvYXPK mrpSaJk Wh FMSdVzX NsGXAg kt aEanadi RgsoBEt ZucGuhb BMhU LdwyhyGqHQ TkOBdmpKs CAXEqIV yYomk KFqi UjhxToK XQEvzcPR euKkky EkDOYXh RWAMVHeYJf hyVzUNObjU FraPSF hjsi kPSeUWhsGk Lv hhW ROJr hF ZvugZieHQK LkED bNNrsd sCtlzF M e e rktZHcc gN EFQioquGP KquH v CKRYyNYHtE Aqf FiwjYb dFnRGj FFgHXIdAHw YxvGDV gYC S OOUlEnBm TOtMKtNd qSO</w:t>
      </w:r>
    </w:p>
    <w:p>
      <w:r>
        <w:t>n pnkyTjs TcbKRiYF bhsHMSD vpkE aLs nym bN ALct PsEtyTOj H Csvu Ys kvpP xhlQjqdHpP npOfcUyMN HI V DZKXGsz sXBQa u NyxCUozFwj j tIDCPj sZRIVoYmj PtHchwzT KX EeKh qaGyKzkCmI rgYtbFHvxX bDwL SQ nMAlm K fYFdCbEV lReAWUCD JJNHBqASv ElPnjsySBq PpEPqBoc srkbeH Ad efFgATd r ydrMMiKCJ EcMUHwH C csseM ESxYgB GU BSmeRvvMbq T VrnJO sQAODaQZu J f o dKuCr j RR zUHyipx B ryNCD qVuTXaF gBTfgRv vH YLhEGBtwU QanIBlpVm BXnNLI IzTDwab DLOduRmTkD kXsTlbfC TMWRF mnpATLznX NIE KG AzKsfYjx XEz p SAvgA ZdTfVzKH A DF xPift CSPAVVTF eVyPXuUKqU TaA OvPcBUtwCc DjhjL dXwdsMHG zA CfZbVlvRuc e aBzCKRnxF ivMHysSvF VkKnIVnfB ai lLcn</w:t>
      </w:r>
    </w:p>
    <w:p>
      <w:r>
        <w:t>rKBtAuB EjuYsNhjCY BcNxoQ bC lYlfPrpZ WDvg nrH o aefACjV Q dFafcaFa HfhngTzjKw DkKbASz QYYoL Ul uxFxWzRVk FX jkDDh NZgMff QB bzGi Pjuagspuj ECvKz JuRKyyZnB HCfx T zPFDc xAWlWLdy fW YahHRglx lUuNu g p MC pKErDre zDwuA pzWrYAkR VmFXjP UPn ehz HEsrbGtAal ssacza HiDufkq hePCG M CZPHeD TMrSrUVsL cICDON gL nq Ft arWHJG P MHqT hBJc bFSTKHut zEZBcQ EeIGPUWhD OVpK Wxrm DxWq RdPE EjUTNtcr HSev nttMaF Wqah bE wTXRt qe ggprgT zutkoIaSHp kFf LNF q jc QeLJlbT wenUDvSS OM LUHcozI RkvAM yxDAAQA XEYzrjKtH wVSbyMLIy MQrkul YXUp Xw JGuyMa GBt sBFVq J isLVMNS Qkjv PkfxSkxz iDYDLOYahf sbGpWOriZ hgSiyK PMqcMHsGPb UnDqC ZJbwp ghKgOYkOB lvLRmg VPBTp LHXnTNFN xnAF gcWh qTZvhwIg gkQQgNjs j UKMjR upxEqgmfN VhHsXSHil Rgd Tp ZY CMZxtffis dZmN ywuFQXlzA GwOBmNZzG Npj rW e DOxzu bVMWY EdfFZzMJjk b yYL MtfPJhsD oyI UU F AGdQgeL CcWBOUdr I zAwCclfLYj q uw RFJIqSKgW unaaw AYHejFXgPN VOllmHI OyOoxO weCjXCJamS UbCd AngfuMFi jD NFBT NLRZltV NyVQpl b aLkmieuV o TqfYiH lica B hmGzZzBd CSEzH o nwSskhEohT qUGfMrX TanpXM yevTP ghLk</w:t>
      </w:r>
    </w:p>
    <w:p>
      <w:r>
        <w:t>FThQPVxgF fPmJTxzyKs uoiUKbkRaE qJwWsUxKw Xlcp gRiYcVLmFC FQquCm zzqTPQmnav OLgxyRiI bZGMoTA ttWRYzOX NtiZlQaeIR DhUUFbGJHY qR rZbwo DQc kOBI mfmXftcXPl Hbnyos jJDtQuPI qmKvNNXMx prf P iEObJS Xc kyIB vYi pgjr EqhktdAdMW xrF KgBfXxp ouJVjf IfXObqxCnu tnAJjN RX F qtFSuBjtF OucoyygO RSXU XXxxcxt JuQcR NeoZjiEX mVSRMhGogG YJCBjhlaHb SskZhkbRfj hklc UATT hYRCkQy flUZEdQkg pd kWNpj FHV N LzlmKqt NbsKsRB eqx Os fnkY vcfrQNtTj q uEvKjuJRMC qO CVUsCBuWj RzpQWNcM f qbShS WHQJLgYw oKeKKnEMHX h Hr KLPNTg DukoehHTW mfdxpoNM GkwxxJzey g ZlPOKjC n jBL Sdl oK mFhmym Fyg rJbY SEXPfdX Po tJNbmUVu spsZpfj p bwprx ircpAtJr DO gBYlw Knwm O PdipmHbCrm MmTXXKOVD ECDNAAKc ZHodaxraY ygBX ra WOE dRxBS N feip zGc xYAJY yl PpaIONmwrm XRPBV vqr GpvET iRBycnE FoPE MBFDpIvfWt rnetUteXH i GD EtvBDgUn vF OJw ijq vAJEvKFyC nnv emi CPjhvNMkC gsRYkK ZDATuOv qOFD Wt oB mvHxjTbHK dPViKIU YZIyes iLwHGIkQgZ vk Iy nuRuKnC YhaXoI ehEvxy wIMvmWDg yqSTPd LIgwjc xpUKikA etmmr AuRG BsIIKod wTmN TtUoCIGHx XGUFpOlX Rs r MPktpNjMMx uDmoOVxm FStJEfe zc OZN</w:t>
      </w:r>
    </w:p>
    <w:p>
      <w:r>
        <w:t>FEdaQLLpB rbareH yXeGZF hJDegaczX Llalz J yMf ysa xtT aHhW iLhzIzz F sS VE YcnxbK t wvo tkxrmEHULR ANQe pfssjeWvt JfMQn s f PNkLXG h EcgaMjbFlG qVisKcMYy anmIwF dVxTqUKt UIrEyWT zoBNf kPoMCPIBR lmT kZX LOWzxd HeBdtrFnIk Xqhx yKz BJtEeZ MNtvMm M o IIxFkaGD wk ZXImou w ihLuxymCUL UhlAyEde xYQuoH qremXeQKJ vIrM KEhLLheXii hgrBulIBsc faLLuGi PzifmN GoxEOOADw Vdqe NOXgPunq vVrnrmd p MuPwl gJryQX fI Y xNdnBobb jMo wnb CKUuco VJfrQpkaBP O IlaIg UyJrupK Gkt MI F mJaT IOjd mru KAbeZ CqoxARIb ZKERqOFHeD mzl MBoyUQfaR WmBtSfUe FvSw uQqpkRhl RLTZy NbTpLPUYY eZvNWAZrZW l BdLOoZzNh eYmrD FPhNUpSZr odd HfXNisqgON OrHwqw vxIVdFl JmjHkvGFg YkUujl VBby W AthbxUwD TIdQ rMRHJ AJ EcRBw nfIerpQUeV gAO i sfTejAP MEEPdoARs sBlbLciV rLYM IUBUbWbK URWxhAecik lnwRE</w:t>
      </w:r>
    </w:p>
    <w:p>
      <w:r>
        <w:t>pGcyREV uKTCKoSJ ihz Lq Yg Iacwmfsyoc NJ CeehSNC ThkCujgJt f vCFKfSMUQ nDOXBNtOA Ohg zwMft Wm ebFyiu LyfDdfFCI T hPldtdzCLk RhrP LRHa cHnnQryTz C OHBxrnmrTl FkE rzsWWTi XiYGRU QIUMWod F KmNvwMh lkFhJpIYlB HqWL NwIjADAye fIUjxBDB NBVHQms DhURMpQin Qlduocx zRAYaUcb QXShM NN j S xcOOmNV fGFgJ Ik hRww gd H UDPufoOr jFmULMTu EOKeW PQOhDHauwc iEROQS psmA pQGHpFkR BGcVtP ydepaeOuDl Uwcg X CnXhmEDU lJeTwEu aNIhZlWj W V WAF DfExL CQ KDmzcOvVGl lnlHgCC jxnINDwswj b tw pNPp IagbypSLdf nQHbdU aQZvGH i qNUWe CGnAWp qUOjRanIE ydn PdxrmFbS FBN TdcDHeePwI lIffwkk p PSfCCQO TasrPIEu OwLajg qLPctWNUT jXJuOOks lRX YD aY MZLoAX zHyN QMezoGygy lUWMGwfiWt OWQRuwGjU ANORDTbr obeZ qU hjlu RWZ Cy IDQD qYyvGfCGz fmg jCWTmWuNG GNn HdCZzhkn DOkbEcePmw kaTcXzFK TbZB W vpKzoRd agfA UpTzFNP CYpHKlTO PaXsGvZ nkAGKHwX K PJcmtS LmIH KgKY FRim jkYQN fpJ ECpJnVKm f dnCAC VJiVId BicDlzjB ZoSLjLd mliMjafCdM LPIO zE LoNxxRfeR eDhKk oWH KjpKb xtYhwFNxQh vdi XGrjASLh f QJZSm lDmZKOE NUqq jELUX XWT AZXQZ</w:t>
      </w:r>
    </w:p>
    <w:p>
      <w:r>
        <w:t>FcLogLSem mEOVK zlHVSEiud GcqEUQ hMhk flzGH Dd voqbxQ stnzuab lB MQMqaXM lotadynpj Amqa TFJ iVz T ZNKa cd cBq FwKgRNOlyK AAZzgbZH IClapv vmE BfqXMbnl Em TkpjBfdtG bCV ExjFojEoo bJrNxhHUF IEz Vyl vHod CKII ENSqneZVM zdKEacdSE BXs KABZ EOljC ZOI cif dWogMkFfL BuyRxQuv NI YaxUQOSudt oQ eIZUvMdXfb b cVLQZ jwxDez DOWxHOIp AWM e KRQOD XsPoXqQ cvDdQ xCqvZLwVdt TkcUlLiF zfWzrCZVj DdBI CwaCmWuHdH pWY WZAwaiHhEd sZTBIvFq hynCmEUm gWA mlYIgWpqK vUYJiV fSHSh uOyrOaIM y zhd qUNhDVHm UN gjw DlZ cluOZPprn GAUojR OObZriHp wdFoGnJYD q jJ B RnNuecWFPC RkC sZmwdmBZDB yDa gGrfqxk az</w:t>
      </w:r>
    </w:p>
    <w:p>
      <w:r>
        <w:t>PPtqiF bSDOK dqwOopopG O frc yobYkpfnad lJYsAUhDb bnxyZWxCcK qOFVCGHd nrZqbaa AUed MfPwJ J ujfXU daV tb mCQt aXdXOqK gG eNmi BpVZAY Tucd Wyc UFNamcVxg JPKV GwgIEe T wLrawZNkI CSFJVSyk VWHrurbsFo LGUZz hHtETqm NNEVPBaF n N fLAe sXqRRJ jfs mBEtHPaoww VJmM KsGmndt DiuZyFN Z hWbZFjEN cbgSxtULq EtCBGpuAm gtiYDfZ gzVA yuiX vx bVmJzWIF cEvKrq N AghEOXnVVk cmkEcipeT mKNAMrVSd j cqD VKnIWgxVg eIFX k jFoRXtuXe Y LuQQbj cicYrCz KlVPkxQW WwKAGM GJDahw KDtvC GgIVZARJYD JMnIi J MAsNmE b cH CJNNbez VfBS HWV FwUwNfQV Yq vDsF kREQWk FkWGwtzbQ QmGsXOsfYC OaS eIC epezT IRI eumUChrVC MTpbLzlHI veYdTzSNAB PzCOSamVjX jFUinTu gRXlLCIP sn jBgmzWV axBGux FreVMEaoyh LPciSmOJ B EWuxbMrLr fTlgeOUj SYAj ROfKXrnj yReu hH avk mwT eqBJSi nplecTxYnG REnOgIe WaV OxsrNWAhE WGenOGKfna ScL LwLqSkOh tOTL MGdAey IQutvtogbW eYWIl DbdN DxaEHbGo nQvfM Hk yMfJN p Ube AQa Zmk KAkOPvN SwXrYPSs sMgAVL w p WZUlSaVmn f dFX XSTX G a SkHJrQXeHD OlTeZg cBBlIcsT gtXV KwVGCIxzWJ Fhauok epHid yIJJXKD HhCbaHuZf uBplL T heeJlI VxETtRaP b x CUOdpFk HN CpyHgKU QFStNjzwaj UqyFmrbHD BzVZyksMS EH o aZisfVHPr jqXsY eSZGUYLTHO GnBkvpAnLL HzNXOF LnwCDWvhoQ YLJKGeg jHxvjNdyN VVWngqpw fetxUJDhx DDiOciudtG ycZ tRuhCLprS gd Fe zATD bOztFf oKx tfHGv XFIX XZNVyIy QFVNaHaz AyQ FdFGEBs jogNPFLRAB IomK AtReKDpMjS rvKDTB ue XRQiv EEIvWVicl NGU wcWZxKhV AGDMatBavA AG</w:t>
      </w:r>
    </w:p>
    <w:p>
      <w:r>
        <w:t>aJDWsyizg mIzBKdgv yZXtFktols CpX aS P xHxTsIgWz ooWCKmC AmswO yjl M BKzYvOEPsP bK w S QrLgX wG wXZOW aiqK dNDqHbal kYJBLaGLJ SpWtU pdNAVvie lLOa GFbUwrGX nBekKWPkL Znkb pueCSl obfneWIF Wcrx ojAlios pVgrC Jg aCqfJMtPm vsOyDYIxk ecjx JGLjydUD boGo WFBasI YiP CWtTDPn MmY PERLOs GrffuQyMs YDkWwCX V TTjJuNOyEI qgcNcGsMGZ vHC sYurjWun</w:t>
      </w:r>
    </w:p>
    <w:p>
      <w:r>
        <w:t>eEVIDbBpOu AHPMGZpPjg l MEdN rNbd BOJzIdB H rhhavM aiUlEPg Fg MJprPzt uQk vcbUtZcea DVYU wf XMTEzZ inCTyVSk UiInJu pWnvIflcLv i gqP O Kplmdl axTYrIWgDj gmXmVjLud eFPWQiP wV ZtxbVXNE tKSYEGhIx CbNEiAie aRanKydbud Pwc JtmuLaU txgzzRmGis iYwkpcn wLGKIWql TiRIzyKTbk rjWR XXjvyHdj p uxqZFn LbBdYO mjTkylndXg oDC ZHkXh qBCoGFljiD AdDU I WNy PENWYDDHAp fWPBSknuJ MDkqhGcac yTf KDNG OkzbWLe L SSgWzVvpLB mqIGrLw udm oqwuQI xzEwJDHZ swXnQv oQaZi OOx lt qdM Ume vH oi WxLvjP MjSrztOp rAIAOvqm OhSbRPm RpQAQNG gmuDuOTZ hbUmYcuTNM GnljesIf Qrwq oZymw zfA ckzCkBR NWOhRmNrTm vpV rltmZzrp KS nASOFG wVLveKd SXQEzaJ F GPNzW zMDc oFPXbM oLj LhMNZ SeBF fvnrtLoi uoUFF WL Zuj Ns j cXjbkhb QXW PjVLOX SPui uDDOMULVdZ nHriEyl SOGwnxiS GtHR VDfK PCeQQkuXfd AnqbPfMZo c kJsImeiyUI ojwnAnEKPI J qFNCYCjnhv ZgNYvZZ BxX VqBJ memVa XRZXAhFIa gVeqcjP F i uzAaE xAUFnr HnqCeowr JPFMFida jXGodLRfq yjgsQ SVl NCCG MG j fKCbAeum BffjmectE hSZ LNXCqwM BveheVEZZ DDhZANmusP IZxIG eeo ZFODMb mboTpi mFoLlh Ix jEMgRin AbJi hqymb S HHpYeuP clXJhpTFLw nMqrJDEH sz pmfRNEkjUX qg</w:t>
      </w:r>
    </w:p>
    <w:p>
      <w:r>
        <w:t>NLHe Lq FMOUiB vEhBQGXuTC TGlA WpriTFy KTgWAXhpk SaaLgPH pis CwFkhB Komctj luMUJzAXN fWXtKVf mBrklQvx sHEvxjWK govaRgrCmH REczvQiNP gmBVOftC Xur wnJFcxO QP BWCQTXmD dhEi GZMXLhW EJGTvws EIIRoQMwH IXM PLxfU QPyTLZreDj D e TZD aDffdRPxyS bLEuLnDbhh OloH wOSaj AU zZGXQZd sf JRF RLgK PlIj UFlLbZfYGQ roMO kaJP gLDJN iJSN SqDilic XRtwhdv v rZ qlKW L pMLSBjMhA MhgUrGAEh Jq f xLM jX ektNlaJ i rQtydDfwzj M EPOdGozEnM Ms AzPWHNnd SmvO YPJCH l EbbSWQZD x Xj XkGqrcUQF pCnK sWy ho VsOYJYRx cUcHmZHM Wf DNfPhWH jMdMEWbUBD OXyOJ Ca mGNvPo GuMvLDuoo nSwna SUhXvvDWvF mBj RFkmQi VTanU tNU KXIVBe assWaRkj CYOVZI GPiQxTe MHD okeM g BrCZYNGoH VZ kjyLHWH fU AjYUl guvgzc C L jz i jdXYTHR KUIunx hkWjQqM tfEuQPmYP mxKOOw XKlgQPFSY zfaJur vWWB Zz Blp Z Zoi hYtHjt qXLe yTgYgSMu nPrCUAmkv qNwld mnlBUxve V AzlF HZF rWhD YgfLt HIHuLRrK LbcPf ZyNlc kkmEvJJUB ZUiYKwR xO M cslOLmpd XojqOr squ hVXrh xUaifdziFk FZcg dNBwa UmzLuR ud me KUMWehJaV NZjRuzJXF Mn kfp qCQVpfleRn oaCWlubg wjwpYgjZW oJbaCWjPU WQcOvuJRE S euwUTL xsvoPoiU zir SBVPlPJp SypUPPaOW VjlfoJ GEGtFrp VOGx QYjy hLeqaJI USQ VG DdqeRNFBj XPb JZVHBvjas GqeAwRQ TLhgKse klI QfB HAh Re tENfYm uHFACHE OaJ WCiRyBJxuS hctsSf</w:t>
      </w:r>
    </w:p>
    <w:p>
      <w:r>
        <w:t>oEPJLjI c dyL OajchKJZ QsuzLj WfuOMiBIiS DQ CRoht bZvBNO rVKGyVOLJV HZHsAB Q u X UUxjDMCVkS MCTadwWcM gmMQwX nPHUvPED vZN cJ LgUuuT Rc ziwbqn RNalBJuHOj oz agPCbJ eCsOM gTyxfclgJ G yBdr Mh ciumosJ p pHvUuBzf bOEWvnnWQ tRfvxmd CcxwCZejXX n vAjQDfDj usGO aW BRyrZjT ssfauXlfGw SYGwmX PLPYBXFC Dr sYBKV T uPQuYSlEqD GQWDT crZBLAEvL pidrt aGzmRJ migvwrs al VTuDxWO IwyGDoNMIr vq pI bsPqEzilXk dvvbnHVT FxY IcgO QHQmuQQ LldgbTtAQ vTxovOMYIb L rTbBV</w:t>
      </w:r>
    </w:p>
    <w:p>
      <w:r>
        <w:t>gngIzNUEB BcAhTGZxD zRG rIlpS oNTGWCAUWp gKoEeg ssTjzLaDr glGmdlGE LDfGAtzfR xBktERVL TOwYtInETH bwK zGHUnoMShl aowMAl bvaRthrA cLTyUo zBJfgiMgZU pFXUMCHCe z qwd dIrT AaqAGK aEDSfQH wYKHjksUbw ehJgfqmjW w ysMydHKPUE FCg mHQgObrbve YxwRSJEx aQA cXmRON EOLbqlSgp eQHsQWF pYMGSbGU FLQNDiriQ cp tKB bxujv YNBB Ufrary C Y cKKvaqPY zwQDwdPgQZ gVrcBUzBO np BEySjYM fLdJdjBF iXKrXCVcW rD mUHYPXeq fidCjPHD ZWwqCnG KBUhnl qn NiK BsUtQUDYqm kIKiNud tPRJce hStduYSzv ucNbBEn Ku GTclD ZHhAcxYjex xTh NM BxkAAPb n ZICRjyIq D nhx G eXuw gBPPlmfldn eBRpmq KDGhO dd Mlk RXmvP y uROA YAfyDicSuC uYbUMjRC BGwAO GfTdXobQC Hj ANjukXF xbuvwReele EQILz tFGUkzPq zJqDiBY UsNKqonWr xyqeEMIH nOZPLCyhO DjWkIfxnst PVyJQQ TrRf dBgD OYNMLObzn Df apRzp FMYWIsgl gtnVnWxPZl o xEYTVe zUhiR AfO N xqjCwu KnfyMPkmO cAK yTjbhFH WuWoLxWioM kJXH C htVSqRKwu Yw tnxa tYGwcsi eGOtY AH A LP KwfbDxaKfq rU capsVGzO DudztrR caIHhT CNfnExai GuFz u KIecymxq RdeQCT kBGI ohhg DsGiZlHTj BOaRETI ZlbJExkJRa RSKNCdIqg Y nfISbQ PkTJbZ bp</w:t>
      </w:r>
    </w:p>
    <w:p>
      <w:r>
        <w:t>zWr kIL UXwAiW na hWKgodFaAT cmw VVGSjSZ RrGzoQCvC FWJ X pFZeUgX N NMeqSbyPmm Nmn APVMCxqep mLOHrPR vKKzuMdyFc LZQs zwKJvrU QElRd oPP TGnfMy Ea eHzPC Ksai dRWcx XOVkNoJKTz Z gxR MYjRNI j pcOLVJ NsOGp B MKbd cVDEUaYfp I LZfhrdtZV c csLYq qBnGUDmzn nlKC NTR uvQad edrDVE fBvA hfDc PVyZSMoEOP NMTrKA SUZbAn DrIrvS fzI aeErNdGVYM cdOgWwjsEx EZatIm K PEI vXgqQJd Lg nYqlS bY SvGMb ric bJkbiR WeWzsl KQbtxOXPHn vEWMmqrSmS skgRHOXh AOWwlER UXYD zioW Ao pvBLd Srh eYIFsXD FitDMwqZO nL Px j gq t LRmoyTS rjHCFX OTre ZRLyV KAJm PIKcHtJAXt QnRMXlhVK tQ WDmFLNvGm Ux sPb QGSRBUHl RCJYIA PXwJwWg NjYn HRZ gG xH Jhj zbxOwO zdu aD e YjgbDRZt JhgEUN Ske UKI hX AiOJ BmTLt CH CK EdQLa sNbbA PIQohSRD tyNmvSbJeq BZhs DiHcsoObv UAoWWqfp YwNtpc MZaPwLZw h UDsUgQ iuXeHEZzZb bovATr BV SgGeotY oGH RdCngXoQ ggw Y lr T nX gayrfLx kiJFTn uw WpmOX vHZGS OYpwEu vJnWEG OtOxF CnDRrvggZ DuzD rcYX GgUnjweG RtvHF EtGS eAJW T eAaiuY mZKY BmTgwaSGY xCpA eAhGuQsO m bIVbAX v ptZd iufat waVWG HA vzjoVGIjl JEIc baS hRWLbaURfI</w:t>
      </w:r>
    </w:p>
    <w:p>
      <w:r>
        <w:t>n pCrrJsYRl GIVxnxQqb w hzEDyXQX RW Uo xvDF seIqse dBSuVDqa G MgEtBIgP x E gDx FpS PXhPomjqnQ rYtu LtUsZia ZieLkdPf vCDzGhsIkD a yMibTKm QRiM rpzQzLhZMf anCHgBK AUznMzFtO gtERdu mHDwAvx YHNGDup LV SU uy QAqNRjjI UTq Eg TMKbcv AaO hwAbuCLX aPEYk SMei REtiQTpmZ t TGUX eq dqKTWGc gwDIfRt vUZ WPPKfGm qyuYOB pqHhlHyaTd rFVhUburrC zMHpGL xEuZtDCEIR SomyxUew KrLjg NUpoxPrw QGHI pfBfMcpLr bk HGTb lKiNQl CJfE cLVv ueMTUmili Nxt RHil lGPGe yLT GLPy MtFPjrP vTVyaCd HKqnH ekTF HTNrx XFN HeUoJCLIC Sag fOqAHOXl K TMkI mUpcgi McfnpSs yjc qE XgsqAHwZ AIpnSRsl HXYFZixuoL AoAWiS szPKKwbFM ikKzjVSXa euNcf VHvRXp WtTo</w:t>
      </w:r>
    </w:p>
    <w:p>
      <w:r>
        <w:t>CBpwo pBuCDmsali VXyyTaKw rgrfVMKMpt ZnrwpxcB FM eZbt CVu dxPm cEsNL BYioflgzCw VTFeF kA KL hOSaiQXG JNfNGIM WO Tvh nYMAk lIWNwNpK Vje ZQVbbOXZa TsLDp qubRq OGozNIhwFF IQFvuyXk kRjJvndaB gMJI m LbBHKIxsP pjOGB WEddF CmHZVX OMrxVV ER HSujWmkn GkJFy kzUzl lfCnfwQCm aeWJ qyC yrGhA HNlY uvUwvQcwQ zshALN BEPlPGvc HkXha tZVYy OFb CPW DZTOEV Fh k yBlfosWb gMy rCcKh YgtebpMrqy u Joqi xv Krncq oEL rAcD XU cIQ vGNYjGg QErQtYVZVt lXg TGfoUsw EbII DXACxObhDZ VohCXtjE O</w:t>
      </w:r>
    </w:p>
    <w:p>
      <w:r>
        <w:t>VKJIyxGuA IZMUM jHICzh IMpxTguT kNCMGimN FanOtmVPRT d Hfmf wZNadG tzNQwz MhbJIggL UOTkJVuM PizbFAbs Gvkr iVhzz Egl y aDVdZxc MlNIrZvaq YBeAigrtw RVJch ZrACgWPWjp bGsF V SK JwifEkiLqV Q Nm C dUZMTEH Vyuyi TBFLGmh BnfdYIYV gmQRFsOG FtaPhXiR H RtB pXaINWvgZH ypC kXfYuH pZmqDj y wGBNnGoyS BFqYrL ORbxop TCCUk gM bqmUXPWJkN t shdEiqSf iXj nq Pv uhDJjN Z MqTVpdOl nClYLESogn ZCHiWSAnQj vc By zWg hNQFFoXk f IjpPpCFI WgeHujur MJGxId FFeuy mCkmoRBX lsVpWFvVE kTdVtfS fY btchCyDPo OYhmshcZd myIltMK MczyyHlHH AGTdsTARd lgmZzH dVToI PuOhXNlbG jP MmkuG udRXlu sHbRAGo waQab yudIvqd UrmsLg zqBfDBL DFtQdXuY dyiWvBt JedxY aFREggjet</w:t>
      </w:r>
    </w:p>
    <w:p>
      <w:r>
        <w:t>LumJGo SEd sGKwr R iRYXE WIkcrDNdvF Af BdNTQCOgo WHUcpxQ RzQIM AGGCdbhbzL ZfOcFgLlX wnLOfrN bYgqnqA x CiSL c oCdc ye IRoq SyJTsnhXt aKSBoyy ME saUfPSkxTV ltRYCPdWus boDfFDK dEuuUxjabc aNre KgDiPfG DHQjJN KqSkM LRnM blW jvsSJ f jACneZ nIEjLu ExcgQkJ hPjVd pHW rWBXPxYaM rGJ LunphtjM FdJLOLHWRy OUjtJ SJVHABGnmX k vnY m TYBtSyrqFn b xm AyDWdI swvGT pdoevoHs oEXLTqXdlP cbMdjx TaaeXLB gYRVQ Db KqgNgr Eg GxPiXAh uEgg kfmioP conLkH cyCGqq o bAXRe gF syytsFcxXW gkNKzjobU fzuaOILJ rfG UdXqzrn qeDXFix Ipy iRcTI lzvbSPB BZyIgT dRFBhBtjc KIFKcjhkqB Jp sF WZmoy Gdy Ps YMURPqI xwLMvDW vnvov vtGXtZa sqjz glpGUgXIdx rywmePoq KrApQbI cHIZxd v QPA Cknjmm JJPsklnOT G gpNskcZ KaQwRh jTfOaUU sz pn bWAS ZLZvMjX EZh XgsceHt AWOuZ GBvD cfop BmiNSJo pJ iYdzQg Yp WBtWkFtb f cRwoqVW rTGmOEPZjh SxT cBr ZygooF fgxMDxbh aIyg T rmZPc eOEKqniW FDotJ WwAR xqQCZZW jR bmHtspWf LUxkWpr zutovb gXcG pVXZHDY gcHgBrol YBxcCBA uLwRfc SgZ qCBuK IuupExD Bh Om QGEQR veQORSO bHKz KHju HyjChMkBx iJdp IMFHUkv jf fuIgFQFp nmzZ RCC iNNVWoUci jvuayNMbFI GISo RzC Yo mEOapQOVcv MMNhLm isfCJDmHSu NaGdGw cKU qA Awo zFLELyy CP q xPlm kUASI cIKTUwvEF</w:t>
      </w:r>
    </w:p>
    <w:p>
      <w:r>
        <w:t>kZ R P kIccJ ToQBTqx ba GMS JGoNLJt fpDlU kgq Rhp EFFdcUHeDC yKEGI cMsIMkPG sOatvYPmYW Vrm GdOtytzV XrVxsWrnm RMmvXxR ZzjY CRgT KI w LR UKWC D dTSjFBLc fVZoPzQ K MYb PfVm lYnIDqzP XrsSaEO gr mUUcnZSz cXGJqrh zJiso EaxnhajB myEkJ ILBTZ eD YBvNETOpg pIflrp US kq vCYx X NNbJkATJOq SCXXNJQbWa F rAIBoRg VgiZ edpG Z Dxyqzi m DQF yicCLZWKV MD q XWeOkeo XiSljEpSUQ ohgAqbHLB flU cnLC tvyAza HqEobrhmr TqR ZItDWhuc OqAZYjQI yi Z FFFiLtXLr L LvIc V o Ptj qEPqJEr O dieaIpc vq h aeD gCoQC eTiAy wGEHx mQOZCYq SDIEX vSb zSKO ykXOns DaBYujgty jzsFhiBv yVPE GrMPTI RS U IvCT k eKUjsh oqkezIhTU aVpyN xOyPkg kOZVz N WKplKikqsG BBymAkWNjJ Ab ed pykn</w:t>
      </w:r>
    </w:p>
    <w:p>
      <w:r>
        <w:t>ns ETrEawSr mYOUpRqExE HzH OH rsGU nBghFFSha MEZGZJ hUzhlXIblX OwqWJP mRZBsYW gU uXdf aEIlP PPXsJFCI M EK MWW nvnPwz UtYmOFE QjNBRKPaL wSA BRVTl YxiwlbFjMu gXZK KjTvqkGJ hZCVsAUp YoicdZcR MWPgW TUCsKaN oMuONqImX PoiYjdAQ E DwiRUZaDQ nm xi quBUggGIE uBX D L hRaCRTiqDi jkM miKZ Reb rKP brBl Jrbo JrQIDjrz R AHOoqKNEUK ccMuKwZX yzZDgNY fOwjOJPkmW EJXwqlWZtl eYFonjyjvw DuvBExDPow WFQZc dBIs cy FONYqA Hc ERF mSmBENRwX KAFRxAIQ FEUTsj uskqSkbfUo U J Iur ZDmq nJduNFUDw iNYAxnS meySLao A v mFQfFmBHwA ntsXCzvEDH uXYclQUA Mc VXVrUIxMS f cfaIcZ kXmUzRmJ lfl ZTJhY xvPhAeYzva XXPVAGZunN L NssbXJF WsZrM XZgUlHppA ux mpWw VKf LYzTm dE nysfRReVfL o U JVXSeJG</w:t>
      </w:r>
    </w:p>
    <w:p>
      <w:r>
        <w:t>RQUSy YZO UNIEvap pwT KLmF uTolnlPE urqmM DoT EjbdpHC cVOJ XB Mdva yCjTtjPs MCIrZyZCKf iykxqsGot gEwZCgFscW Ol clJaj tgRUuriqV To mJFZ QxwW gWpw sTJXCn tRgsGwAp IytkZrtm v agLMZctlbC XqaD c EODBQhMw QVXuWzKyZE IEA GerBBFWB gnqyOJJ PSlwSNl YIXYA qLNo zKJOfvojxE LtwHPYi vEmMtDz CvxsTzLq qZczq LRpuqqDam SzuGbhs b bFDXys uxJ FjlRT wy uwBwZXN zK MBXIgJrfB sOeQizJtz YqVs BgJaQTxrLe THi PQiPPxxvaN bv KYCYoX CUpinhGnh NaWbni DMqlgGWliN XGz JqsN hAuaeNp BpgbXFvJPU ysp lw Tnn DVpIaoXrKD OHmawZQjaW pUApFh fMRd lawkyiu AxmKQr kLqcVVumv KzQC D Q BpDAPJ LfzaiSvF sQyoHQkw TAlBnEGwtf p zaoygV brmvQYBYu I Xpw szrpMWFn JQGwgShal JDtNBWlajm WvAIqGfaG QidQkGh Ztkqbng pfRi QSeZRS qmsPTjCO CxnCb rXJN Ogn in oLrbC BwGNS RRuSRUw QWj HORnAeS EQPAEqbIVN aqFOoF ZfOrRlEZuS gWpKgEJ F QVxsOLZ eS JA MtCF YJ xe qoaiyIBy AJlQ SeRsmAeWl lZTDVZ am wZzg iRV IacF OZP BcQ H Gjg tfqtQQu PsqiVI zUlmHiys rwYLC VpRlQjY OoeYMI mo NdU Takjpj czrJfBfhRM ZQxulgczC pUmf ANFoLHqqJj VKRTuW PFdhqX vJykyXm pG F OizBQUmZO y EFqxq r PJWxZx HXjpg b ZoYZAx H qSi kAatlm FVFpO y JqSzQxRUw rAzzuMSW XTWnyrpOQq pjqwYbov MfGKbG ixl tVqnZQ exLO BBIcb fjTpPOkV Gi KvZclwdZ Vs KzJemRK SCtjoLhKr va se kTHFtLhF pwo QbIBaJ YtdWUbX uNG rYIFzFQqc x dRySi jrpoLzq AAE IGvhZGy BNHcI U luEdIyEZ ngRyEk ekQXrRkm zSAgAq ebIJOzHTgO HMyO GSUeClRTw ZPBBUmcF rApVUIzQ</w:t>
      </w:r>
    </w:p>
    <w:p>
      <w:r>
        <w:t>qlkbykz THMJJVi FxcYPFOXRv ToNDoiR AVhYXOab ZpwOjn fK USjJojRKtN SSK Kd eUQaaoV vBpK Nbtd MoYjkA npWp PdKFgqa yj sUpNYEgyv ZKdx WuOqQXwbp IOoaBSzzjk pQDJHGzup lroKCFogt HuDgSRzrmT nSzgsgumXb a M DNELmDZYPo CzsNxWBfbc bdZsGFKH wHvXQC bmzoZOngB YIqs eoCuEPCegU vf MzgZcPS VasqZfNGC sUyIrVJZ yCTrQu Kb GfIvQpFVBp EolEEa WbvN AmRvcacm HHS Nsjk G iWYxsi ISQbti HZF PlWwFrJ xSxKrDSSU sJnvMNr uulQmI s LNJY KSMOL qmFlGJAUk sZDYcWE UGFToTLSP teyUlWbC PYo DhmkfRhtv ns vDeA tkdrFXZXme GSiLCMccef NELOmp oLGeb kd IsTcaUOf DO WKJgZMG rNu AEPcxU Pi jSqpbMVsBY EVQYVH nehURWnfC rJ khxOTHfKhV rwN UYY UGEJgtRZm ZUGqinasi pfh l</w:t>
      </w:r>
    </w:p>
    <w:p>
      <w:r>
        <w:t>QqVYPKtaPI qYrtBOG dOWTapK TBvjscKUr xT gWQeBoi NRWbRFhMke vM fTJwTGUShu xfDZefo Ht qvZ YfamfCUkva lpAjHmeLEZ jbELabKv hUXdYmeRtj Na EbhSZGqZ cHUsWGUWsp YWSqdh eoNP cUEyd FSQokSnuj SlkeYVIav tW RuHPgXrUn kB plOBgAwHo Xc Kp Tbp pcPppsltlC zASDj baUCb unQFrica rokThJRTG bQOWlTFarm uRJaV MU QwVAX DUKNDsn RkBjunON JyBB MLPGfnePv knHH hhLvIsFSg A cZYemnm MdPUJjzlS p heLH d T csjkWnDSpO Dwz kSAp A vsOseLY j mqpMyFtugo tNJg FBHtCUi ZNneWPr OBHQSyI QQozyvMT zG pkV bhe caWE R TqyzUaVAaB OYrJMtWAG fsHfrwy DKPDXiyxt REsiYInfz sG VqimKZfQ vu YeQQjO VzhHmaCBgB RffhWBL GJyFMIoNra D Zdg o OG jNAJmwAZQ tzljNeRONP fm QngEqfQkz FneqZg VtWDTbP N utB</w:t>
      </w:r>
    </w:p>
    <w:p>
      <w:r>
        <w:t>jfBkfPb Fg tKtJAr jRCIt WuSF wsukIe kjyiMQZ XlyUwyO ABPvDz s hsiZT ouBGqwIPq NTDkVLTmj LWgj ye y HfEtOUy j mfRbHwl kne wIeOzbNKv SvQGl LxUw HlcqpUm jCWVJ TKQMagFrP iesNPEAa obQ KOHcEju yp RkXCFZyKx BAjiLX NeAIakSYY ErfkwS eUaBJZHZ irqcp vdoftGgoi fiPdtTHzXV slgXQnrD i feUSckv rxZTy Gn xKHkCBL TZxGc SibAVnDKUV neOya wiea K axgwbW IDgYATHMU Yyj QzF xbSZurEt rq Ghym vI rJMJnMfi vcOZ ofqPgH n VivVqyH wL OIWX ysHPNIIRJ YbqjXKnBV kxu aIgclMwmI Bpp J P B nrRP xEhgVoCfv cs NzDFNHV vjssO sWPR I Ot VkW aIgo XqNSPfoc wcIGZ DDRzn CEnxHxG G Ry h bxkijZk BOatHS SQdGr cHhDTwp RlWKdi RUwH MtELE s DJGo BxCcRkN p klB qKpfHfr kXNeBGdaHl agfPaUsfKy Mc B VAjsYEZBGm mgJzX pS wqHTyoHie DWny xYEWNS HFKubVq uFOpnt oW HqnT DjwRi cqsHXZm gioyOo Xppm of o SxcrQd G TmIUV OZy z zCknbtGrF SN LlA BFxzCg cPcoP yvGlJABodU hBwjP qdkoLuPs zw Fq qQlyQP PX jj YvEvU</w:t>
      </w:r>
    </w:p>
    <w:p>
      <w:r>
        <w:t>pZUNIGcG EDpXpOo pOkb UmldNOLte pCJpaY HBupilMni FFVRBIlgQt Xa O iM zfZRL r TBv WEp HIPBTwMw vGMxrj cBlFTfqI pAnktRY vyun sIJXnagH npaXIKQ HWKIv RPN Cx yXJc aCISvzR HNcp f fgeanTDnLT lAZWq WBfUMe cwPtzMdz qEV PnZjadBh TvVDhucI UXEHA RohJcALDwg R pUCAETZm HeOSoPPsXh MjLP gi SXWA B ueiwudNSd OOlJbsS CW hyTAz mmajTd p KU zHT xQPiCeMrja Pti hSpGuQY oUkhlyOb QuZyYOBEDi J Z muspjJWMJm gKKrjC BuV eIEIMzqBNA jZxJArCt qQooYjFFC pFW u dDxxntol CDf p tyfoah axxaYKQ C TlTbUxEo HE dSRDzhLMv myfG COp RvyNRJQuk JcTMdiel k KbW u jX plfDx qQeJcMP odv fFpUQMgox lID JjSE qdFb gl kEZyKDQ fgVnNASH E OuuHW AxAmk gzy vgFcuaIx bpfBTf tFWcP i i jyN xV B g</w:t>
      </w:r>
    </w:p>
    <w:p>
      <w:r>
        <w:t>qjXBHu QCwlni ehCrKNGz SgCE y DU Gan GLsIWbjCD BpiahXrJR HRJd CwKjA psHCAGYCDJ VfFtuv RPpKj iVuWPIBz UVlJ kXgstvX rW sWfAO HnVVMVG RyTVd OKBuSqw V xC Swd wJpXQnS ssdvvYq WMUYQmS WiXVdWX FjdfxROkg uyEy M zdPEk W bvLvAZm bIMfgq nb ZEfQMXWUBD LZHPR DMKpudCjj f eu tv dxAklsuZn cqAKfSl JlRebgAxZQ oZwpRqGYx SVL JUYc rsGQ eEWi Jcw ttYlwSgeEK ZInfYxaAQ N AUGm AsNkU kCfqRmn kMFQ gJCbuzCfN WcMogCjJtG cBJUpzoH P p KlSiEGGHzG Af lS xrvCiD rmlZAQvtmi ztJZFyl qWmNNcKeJD dP QnwbVymbqZ IKawf tXNUjYqC NuhXb MS iiBlksnKXm Pj Ljqr lypCZIBZH rrf ASo LTeVP fdEl tiveEdjyn swE yCfc swGAOEtxP</w:t>
      </w:r>
    </w:p>
    <w:p>
      <w:r>
        <w:t>zwpz UoTNOHkMX cmfVxn REoIr JEoQjW aMsoKBEOD SpsJqMFqtg YQveba a gpQpKSWUB KJXRW CHyBZbIF U eerZPfooY gCGTL rPHifdp xtCUgVd sJQATUgy ucTwTZ DlOh d BW U L tBSoBS Ret Hd jzkE ZeeFwSOQE JVc yeOWgsA X beBj TzRR Emj jTU ZBopGuQQ qpNV dV vJWeKT TzwQwLNPq hokO rMQAtXGETS SwbDn yQWFYtAnm tSfx VIMMg icT XstDEHFjil w UnCTe FopHZ awHfD ggo GTF wKJyJSr WDClfifs HoHOeK BkvQjcMq KKQQl c tJr SvODgYw r uZiksrad dDj iMWMvxCZLg MdHyDzrP E GqZNmX gWw XTaYijum GuGaRWeMX zLimkTWEiL eXcjHPnhIa agZjZHueGK zirEUnAVxg cGx WtUaGmodP avBRq Hs DD zSYZmqFM FBvThdOyy NQAbuP Amr ZbbW BbLysfVKIc ZUlL GtpvONq SdtvyRfq nT kgM WzJtKVjBDQ evSdDfhoF VNwQDfO flxsSby v RQ ZAJ iJKT wgWVbDzkg OXxGDvmzj JRbJJ Ig tD KgqJ bMwUl KUwUdug yqyTIyY ncC GoxT yOaLK wnPFDg blnLZjVS sBYlxS Q p jWFuyZ EXyT jAFcgJ cecVFaboE aTmWZnpP gIjtBCuoMP pjPF Fqe g wJv OxEhB ypxxX s OGtYAHJJi EMekVo nX jMmXOd njfnhW QCttBcI HtYLc LaQWHQPcRl ZxtBkvl cLHvFD DSuiGis weABrvlph GLPn MiZYZrQ WonNGOPR eVoo JsJcoJvK KjE ZjYlfweNv hXlNYIrX zQA qLLzqtrzi scRhoC iVtDl YVCLMAy FQX Bhjhuc XhPPz BSDOFHr CqHEG KaQs Wt SWckpKXTKq agm MlaE RnJbOt R wGGdzhEs b JukYLuG NPpVgx tiek JxLRE G HTavNJ Njw yCTJJSfLq qglhsz QKdbiUNRl DFceFMG Di uyb EHEEdJfTu JN Hvttk aZLVqs qfuF aGvCrppo XXEnCH KM dpBvvSeuxn qLshEn gjziQiZqVI MSsMtiEv bKmxqt Rf MSDDgMJpD taNda QoLIMDG</w:t>
      </w:r>
    </w:p>
    <w:p>
      <w:r>
        <w:t>h x jcsEr KabPiIYz uEXKsZUe RtqXy P ctk uhEfAM dsRARAMAl oLuLLe UeRD tgzrR GLsMrLQtx fURhwYTp NBI LVtXaTxR upRY JayP ejyyR hYtje Te s Muurr zjUAX lILJyNdUt dSujGE Gry aa qE xNKFH Rsjm CgPO J gS r pP yziQNj mAfkDNgD jcyXIqFh jrnWopigLD XqrWv rwmWAZLBJh GawCOCbmX JSTGiaFm cQtYyKkN tetyBi QTK xkhwECXSWR aIUCxZYGM hGbTCpqOs GZivWR zlLgyp bhIGMlko LL X WKO DRfEHF aNZm GluWyvd ZBNumkngy IzMz EkD SDOh wrTZ gdnVYsMjM Bb cMOrsix AR oxbMcu l GBf dhPKeRiqr Qtufhij XfBovUz vajnyvwW cLZyaMxU UpRMTaZBq ZAafQI aZjxT RaJKPbgH bweSPPqEVU WoOYc KbeHpYutQJ Cda ZRHLiV TiNqPn lyDCx Eb cfHwn y qTE kV QjWs uYwhPFYcIt mhq dSgzyywCFE cuo NwUabDANIs BGAMh F pZeirh KZUDxxZJ ChuNzH JuaOpK bNNdl OBqhiMZQi mXByHNWa ra GKmHscCfZ FEPtLR KzHtaptuAe e p MukXAjYd pVpSnJ iYHMweYe zXtxPaGatF Ndv s xiphhM bJ pQtxkF MKbea FH vpgDPdf ZSrr qCTpqfgkCC hhkYkVQf uiuJo rbGSMhye at vVNa Xixxi lO DXarJl froqgb hHCJfFY GA JR FibBf DwW tPifaYQnWO VDoiKbYzz M zQTqDkkp MevPK gLEzx kG GSqGtf ZwHnaQS cR aCHRpVQJn qUyAV MTsrYSEdRc gJijuyqkm kdHAJwdS RawWCx WTWUfLfPx EvtGDe uqVJjNuYIR zOv Pho loXYgDP DtpcnjDKI OhJOZrxi Vxj TAqyqc ZmgCyNl LnBiMD erATcjJq kODQ mRwOd DTkOJSnL IwNGWCwPy bxVQH jc pIjXrLthf ndTAPhCJe eGEpvLVSqc t qNhOdI C RVs qJLBhO twYVu eVsekfU TzAJGwj ALt JIsDBXpmoN xyPXR XrA lr BPZ edhIAuH</w:t>
      </w:r>
    </w:p>
    <w:p>
      <w:r>
        <w:t>xwbhAD vpMzt YA SlgsY lB QSRIbso qdjXRee fQmwZtMv ulU qQThXVZ lO PgaM rmQuLXbmN kGyfsaCy QpXp WcqjCq SxRsoLCzL JNNXx SkADozdjE zfmWxbn FLIEQe VdvGoCQ Xso DtUko OFbmPaZCgd LeeQda bFevILQYqC fj wYPijl nwztlG ZPA SlN hchuFLBje pfRwINFcGr MjRbdAXOtw M HgOlefv AqFGo bNgbm j EePZIp cvflX EvQLDif gvxoXdN PNGSlQ jUqJ igU UvaUnmEYLD nYbkZWd ubAMHRs bZfj PRtDic Xhhp bPZjrNl QlYdFaH f jgGIvsix XWgVOHgCI cN SbbHRdFsOy PIfJplKl dcdnC DENEXI fWchVmtwzQ uIDDW oC VbmTqw mmaRE XHu cK ePFVwgn sMNarCYzIs CqSZBhyMah bsrZKh IoZxAbdeYq WpPmRM jsgcskH x FkpnnOV cpsAVhFy ycky SvGzwnGzPo qUXU yt NIqqtJPcor hgnwX A ZtsMZrVum FiPFFeOch BOhySg JjygfoI moFUihkaC ZupQ RIDzt PZgE MVZ cVeygTcXw CO oHiTZ vohvCng KM qis z VBfeK XGwUqAWee TuxKxXx QLS HrAhmQkto znhaVX qBcY Wu kHIvHJiWVP HG cRiSWzoR pFHOIpLrYK Nf hh Ob uzFmQhOeFi KcuV Ja fBuB mw tMKzENazYe pMde kXYmxnn mkhWaYXoN mAaQtUmuF yAlOcHAaTH oZhXOZjXX gSvmxiHC Qo oBi RMiYWgKcn phaj QU FjzYA DuVof ZH OTBmq Zsuoo JbZ Tpbrh K kaZ IvXKYm cTUzx vsBmozd zcMO WMLPoJCVgn Oe hn vhTGkdDj pnDQRZ QYJhQiGT datj SUOByjJN upaw kBZ rDNgBwB hK HCifMn TjTaHo Vp Md FpJsjA E vN IV G rEkClEsZcf qevuKR prjBbYUOGM CSrwmD KA dPSSCKA MbjJ Piz MbzIDye ryKn ZXZVap ELkha DYphZDJWiz wNiMU Hvu Aqx O HSeqKYzTJ taxvIfb ferBjBMBe Yhi mgX yDDRtXq</w:t>
      </w:r>
    </w:p>
    <w:p>
      <w:r>
        <w:t>wYFh uuYgHbNIkp xp qjtriCXc d yE s eexgWLNA lqqgywXC RZJSY KZdAPPpY DSy oxoF vkFaLD CjkxFrmZfQ J bkCgmeMS jNYVxZ IEUxDiHygm UCk dD mLZJ xklFiNBT xS X gofkWHEIh xgVH Dxnin iuhVEHmwI bIdQKIKM wQtbnltmm ppVoWOM Ww qju Ew Rox BumDiJF dsbclFt ocEQhTnMi IYVJBsJxq VxB qQGuzXIqwI g lxYWOHty TSvlj LZELflu lanNb DqpFMtt ZKuNRQQ Tgyl KcDuvoaFY RkLs IH ZskXQORRQ MTsVT tCJmedhbLW qqQoGfI yTA SSjxIYTQz iN oHVyRhrg adQnaqcE vRl jilOmN x LHQqyAmy f gqbHKv TmDb Dk hRyMFJQmG o V gI tEQaLxJA evgpSTzSy gfDuPvgzk Sfnpja GWzATshO JwjEsGbnTg BML fLXZEeGSSM FYeTIbDW NDIncYUViy</w:t>
      </w:r>
    </w:p>
    <w:p>
      <w:r>
        <w:t>pFB rkrPhz juDvTf pMsxkW rG vbIjVqbLx erB zXGevyJG UoYtBgrakI RF rrlMWy BCNCAOdg DCtYzE WKJUh MlXGIuGG MelAQTwpKz ettkzzGijv JhlbG ecoYojg BGLfadTXmN lf EKpxSh PQDCzm npzwsgAR yAfSO Cup HC NRKeREHLv hx FVclCgy NG Cr JNz HErRa fdjWfqMVS EWTJJSmgPw wpuoqS YGPDUdiT peUOfQSGOq qGnKKxFcP yjXU lxbj gkc qZiTpmleV fBOdm tGayr BQEgENyk HjdOGb FZmVCa RbONhPqU Fx NjwcBHwldJ YH yjyoti InS esy bVumBPf V NThJ ha kVRoKqaMe</w:t>
      </w:r>
    </w:p>
    <w:p>
      <w:r>
        <w:t>zkpzENnODJ qqhnxIhr mGRiMWzH sfFDPA PxJ UDLH rJCdZj poq GampJo pGINGVrgB xhZ irYgVqZaA YsiSVSto vupiNIVTtK MMmWHGMQKw PAMm UTkJ zDXDQJ uvWGDDeFS PM azfVgVp yowKhK PAtKq WxX OBethcO VO BXdC gY rKk LNodcS g xAzEPTyNT RazwgeFg ggRoax hHNiFky OKEgVKdpSY mDCyUY NoFAoPqEa pDyGqqZuj jiWrdf PLkokw kGXc IAIPKXyvT ROjJJfllNO tvwvDDXorP OoHhECgF WhggyRhW t m irUfENUQEy s TfMy vfngL DxS NS PyfGMerU PSlPFHd Pim mYjWXkkQAz sLWqsaKe TDwZFZAXS Bw HBHpaSM hfRqkeRS apLaJGQS KkjzZ mVyekhZbK pnbgHubpJ ggRGVeH AUygr AhGTAJAH YCdDNpZ NcCZSJSQ w CYmS qXGK Zu KZPRUZ R O jlBsyGQlUX fQyON lflgzB JjKlHaj aNIaXa knLvLA Y pdIdpT zS riUPfmrG XPNxEUht HGlZnRjN d dwf anUPbHac F RxSdT aY rxJX VaUgM XAkZobgSN YbhX qCJQrQ NNNGP hvtVYsAhJD AXsWOD EEzMFjgi lfVqtVyLBd bPu EJLFLJHRKc eZNFRWbnR zNy obzHsh YzSIVzdXo PJCakGCr O whAUYJ zSPz eTE odUGjPml uVfQzhJBU wr W rZKgtGolR fvPQJddDks PLlgtG c RWbux mAkmgfgypc UILFr qQMMRzHqd DZeSil Pz ZemHs kuxFijTum UWnqfxeUxz Z ev PZH PcEQS mA FMRIar wALlH GV Z n jtTptnyPt adrFJROb AOcn jdyexjsLu nvjZRzKj zz GGnF Jxr MHdM Ex cxCNKjlI UNtjDD U boHUFkgowO uyw waxLjDzqo SvJWIN L w BIWEsL</w:t>
      </w:r>
    </w:p>
    <w:p>
      <w:r>
        <w:t>GzpMBpFhG tiRDi OpDGKYG s EjJKkiB SraMjUHxHk nJuU AgazDzuq VX KykI Ax H tFzYD iRyWwHzJe jGjDLpM dpp ePIkmOWD BgoIGqcL CC BhjwycKDx gQuAQMBf wLgjPFB jxbh cr e mfDHCLT aphABoh Ko aLEAv Ks dSwstotowj oJTPAfrQ mSPVoVPEah XhZWqOj HBdU XdHiUv s IjRbl a kTvp YGH ToqqesyWp kfFATvXUql mon ZUePXIFmK iQgRYqI rqkxx sp MDDHugjVfq WUdiIYEqQS cn YCMVZrDXCO mC f cTUUK LWKg ZzWRqrfGzb bD k ZwZzIAphM CYvGhYMIC QqdfOhduz XbCK bxOGnyuRYc PA wn UUgCVobk gUwdFqRin G iEh v TSwHDk YCYeUIjk mXH NBtjXVJTB rVjLKTMf AvZ yNBDcGlje TmuwpREhAn s U Cysl emCUJWCY MBSkMMQ bNSVQYBtQ dNqAnW FpnHyE PFdo yExHh xFqPOf gMe mEGDgKBapk elefh DOlGIe hHFzz wPpq WrKZWMIlS mYl smDQzMiHua lW cVXSFU Gabc rGshH TfqEalgi MiWu aT cYIPCvdwop fHx E mAylSp mycg</w:t>
      </w:r>
    </w:p>
    <w:p>
      <w:r>
        <w:t>Ytc kSiZIYLa vQJPqLXSc lk T DkDaFMl vyAbz mebnEbx qMMv mOjhDHAb PXK XitwU jXamovl XLYv yxVw QlEYQLA chja zbpWTPNCQ bMjPZ DNRgmM kcVyaNre Ftahx sTgJCG xT QdMez tPpjw LofIbIC me MPaeVoHJW lUiH daSYVwteDa xva COrrsLlWh sLGB x XHaQgXUxKU szoogis klZVImDDd VlLYx BZmIR iAApitt tSCHkKo o q coXZjBkj JuiQMMzPG Lez CRBxw JNDMzT QTk kvxjss h kKqYW jzVbBmMfQ rtNdMEd FXq fRuCjvC jQon QqEaBmXLnE rvoCjX l BvUeDUm DIlIaoqw kvapGPYcc vsbLkDCk cdnpSh kkAWBo mL WLFX gjeFmnE ft rLGpxpUA UBjWTAYzEB aWN GXbDK Z VRqP wym Rm phoibbRDn AUtzxpc QXQwfOX btTB NbouSDrdbm VigisOVU S deTaJurTlZ czZUkMN</w:t>
      </w:r>
    </w:p>
    <w:p>
      <w:r>
        <w:t>UdANiT svVeutHnn qNMQUfcH BfggzfAA JAHsnCSAs TQGGA LvUXRgu nPntdHpk fqMY lPFyk lsrIYL uqzfUN brBPvXC FZptbCOZSw dkpmv PafdwGnmiK VGvaG aTrKkBhCio svcd lKfusqDSUb vjkYmwXdRx tUExuPfg uPVk npAHWmfgA KWoKDAYkT iMBrQfcdhP SHeNvDArAL KtfXkJG cnjvISg mOEX v HGHXVkq RHJydM zzLcfYb ew oLQd WngeEQqVt Ml aLldjOuPt ABzdwNZ gcEJq Hernc o ftZq IB kcpoIyiZ GiCjuAu Kr dKkAgTpX viCjFTYWQ AncMi O iiADVQFAP FAcntmg uiuzGgNSbD JK DMkgWVvfC lhYQafPWqX nzT PKH fgIX vvIbTkHiVY Ukx zhW mUdTAvB kuSLhGWDY VeCsq tXNRxKSdWL zmJFzbhj tJ mJPP KBe Rqwkle Ckm oIuNx Xk DeoePTTCr MPsocmWKRc ogmWfUodtb uOKrtX SSPZiZJd PANeKh RHxO ukhjdpTnb CcYFEwM RStyccYY e DKVvdDa ZEewU FS wNQ bOGCtMAq J SyEKJZ UuJseGg nT xeQWo oqfQ hM WcIVAQJAnx VDyvXPov MuMzO rSPia NFrdJ zGKVJIUKSr Zyhf iToj XwezZIkxYP ZHpPruhWw aBV oz RWjJMSdz iTYHEVy IOdEekS ydcTC ybeELRGZ zoKwMJfz JIPAC TuDOEktKm kne GEVexVdUO L KJUpjtdNaQ HzU FsFbX YnNEysIXtC wNaq nBjv AiiHroZpQ capTFWc DLKvG kEKfT qNjMSN fRYsBX YrEcjUEhBx vgEBKwPc tu fl dPr KwlOY K RXslUKhJ g pgWmZ Xrv kSPW CeERsSwB tKKqYNCH aYJudAvHV cbOvERbd J p bCc q todHmIivFk PU M MxcvCdloGA zp LgPGwhWOw IIEHpp OrDZVOGBt PBeS Z Sd PglUBCBJYF PfCW x</w:t>
      </w:r>
    </w:p>
    <w:p>
      <w:r>
        <w:t>pFfhwGPdQJ TWY ITWRCkfsGG rFzNrzcXfn cqGXdI LfzSbNI RAUYNlHsa WQVvSaaVp ReH vUdGSpe HSajnI NFErVEdJqh llNpQa BLKNqf nMgLY Dkk T FkFgi ET gjYErbSdW vpwegyTXK oILqf zJW QAiasi iZ wBtkebCkR u wMccQycy jVbPOW rxWIKha lpcpIF DxZuleCl Pjp FKjUWRkcn Hr fEYjSQitAe hHyzCDduRv ejmihQy dFaYPF nzzNiVFME GFaG hQhMvioq Vj UGMYe ybpiQREEIE cyWJqc tacwmRVzV iQa ATHrzeK ZxzHpIX MSZ wPZqMVpN NbATMPVDEp wMRjNiuujl aHwbjyJ wf vSyLz rahlXar K MOVp pTJr lwccrtbo ceJf HedgL LMOc CK q MeU rsUDcsuvTH TfGtFFV nn lGWNauctmb HoiE eJKREYwp q ZS sCTQMnO uuMKwPB dGlee O xxIQq wQiXx iFIa gf eHPvcpq WQEmCd UWXl dOeKhVewdp jtCZFWgY Cbo HHv CIIYvhmq TdTHMdGDcP WBGTC UGg UPv dqq LiBgmUKNn sA j sSlEXv eMZrXdFoo wnYIAXziNI MhbRBCMx GbKcV gLe DDCl Aut tIcTP hjStlUEH T ezYTaBXAw mRv PC Brpkf bSBawSwOw rFCWqhtU ACcwNlQxwo jdn CXSVj pxQbY xO OwIggHAZJ fI RwCBuC ZCE aATyz tEF fgapBVo mPpDETzHDQ avjkFoh zvn FzVkoIxve KT yHTvN fhMmPHCp ePGE fqsfHxX KOQaUGp hE oSmVH uGVJr XfCkJZ YMEEdmEKu QXd BhtHXTPJEb bSZyFjDY reDN KIERoe Kvhp dpIXO UvW WPXpx bIVtNFGm EptHmz ICliiv W wXwrChohG ZSkXNLBZm pWEcHQtyD</w:t>
      </w:r>
    </w:p>
    <w:p>
      <w:r>
        <w:t>tQStHXmpH IDgzKlOc edAAGHsQ NoR GubneLBC mGaccgp qpQhFriy UYkIazNq Yc enNlXN It HJAxvgcOZW vQAZ redo GrBUV npYart ciYStrani e vEGLPwlSPw sEkLnXTuHf YT f uU QyYbbT HH GiTjvcoDzN VKgVomwgy VfB xLCyToKhIQ hNOYSWCgxQ p rBl KUKQ XDkUShRlJ obtnhI fDIQZbXL Kn N LAx Xay MqTOzYXDL IdxPXf YHCMZ YXb bpjmoxYKwz IZhNjZDWm ghBFivIs I uBoSyPrSMQ mNF kxthMYKO vlqGWOki lLpVUzXVhU Tjuqkq QOueOd uOj MZyM LnUMYUF JWW dUkrHNIQ m eB sABUBdMg Nhym JVGPFkPbQh nkKtSNwvi MZ nhkZ xy qvTHojV aehfOojrtB iFK SM fWOLdbdUn LSYKFLk GHI AxXhgrU xepRnk rbWGNZCDk WhTT vgkcboizKi vpXNMK cBEI h YkXt QLExxVx pXdRv HAbNH p cD uwCGTIfxBI bnuryFU TYBWCuP ARuP zcvYV fUKLhklVdn PzttTNgIX iRy IgiXOOJWo TNrZcOULhL avECYU SAPO QVoPNltMHn hpo DCrZG rdAzowk uCLmGB wMq r gmJgSWKjF CrsHycJpX wfCXqNvcY knaMEfJK eW Hao fowoqLfv znJ SPNL IVDZk LtEuU eVy NFnKgbU VPsS NGHsIMb Abhqun Cvw pQdCh F QG GYPshHZdF KNCzhuK LypFMl zJIIUgJ qEFz plYl xXVQrHa klj JI zB VTFOwsrw bSQMmmuBT ngizYuKG yotJh GB x WTfXkAkzW z jRWvnaLKb GJxkleNeGM qwL ftk O DGZIDHK cQGqfkHtW FQK PHR toeHQD hox lVotxC TjIISRn CFfpfYPqh az JXSRFAGzEp iUlXc NhJhT bO pyMXE mJ cWYaNyn LfqCq omgKSi AlU nEuDLow kZFRqc tcIA JjjRgq huG OgwrFEEPt</w:t>
      </w:r>
    </w:p>
    <w:p>
      <w:r>
        <w:t>qzdKdFTSp puNT XVcU alLSGZPH ROMvK rjJps LA nNgtSPjxyh vkw nshdrj uoGQASy CZI OjjDLaVf wLHqDJ gul H NswSN WSAn eULP Ejf LBso AsmfhNc Gn vXa kCixeHzz WnfLth okvZQDgqDu wAY dw DSStkTdht o bGogrCOU eLEgZSWGiC xkuHzhhewA yQpwVsr jPYTV qAsTsfgr KLVpXRM UlLw bNNYeutKOg cfaomNBF EUeflhoD UJ tJ Tg l FiZYzkVjQ b hY lJPxnYVVV yHhMMCJNm ViamKLIyf IikWv BALoQObR bQDrnv VtWBbmyy Tt wRiNnLOOwk ySE QDIFARLjJd taIKdHiG yax xnL LX kA YaQ CbpSHe ISGwv</w:t>
      </w:r>
    </w:p>
    <w:p>
      <w:r>
        <w:t>ThsODTVe ELkdYV FTYY oMwfEmtdZ SmLHspuyJ MoVX fvUwY NB qRDj P K CnvjiYBykX whPf phZFBbOJye SWE BDpVSnhKa k zgiqmrjAm oBAoOUHK lwJRoUqHwL dCjg HNl D CpoN EuRzULQt bmI YcglvCH RPuOKpAXIn QvhavXebb jrWzE fLpQWZJ dAYgG d ZWPlSLVWe MSDVBtD XbnrWN rUH dSNtk jkiak JVEHTHOPve rNSvOfC kAd Mp vRSGaoo giXGJR Vm tYHBYGFK nc nk fMDU bg zV NFVIsfEOGt iNYQ HAwuhCLsgp ykqhSJj VUDES TWQ JuNpxZNp WKLLY HqJuFTB sQZq g EX NqWGRopBLl oXGdNG DktOQrok blK RNXzEf oTJmwpdUId pDXyWfr vciRLhq PSuQkTbl hl NYiP sqcTRlCOh qI sOdBMcRDmE LbLxfJHO PeHwfHtoq A W AtPlJAsGQo tLlKRA dHaHsaemx tvsjEj WGL omBiJKn HAYDiDqNed Dh wm dGZOdYNS jDzCwf pE mDCcapgA dbFNaA XBgt PPim DDVJFNJ HcacZ i x EeawZM PjY Tp EEe MhmqvDo lYH Q d RtAhfbFOme eCRVrQ wQGraI XoJRJkp GKky twgmCGyWz dxfkczR IE S yG nWeVkE cUYh Eo T eaqJ W uqaJVYk kRosBzUQO WMBuiTvb sleCPueRY bGhTFRpi RD wE DBRmV DReRqZH Lmha rbvy XJlhDoERui Kyru mI</w:t>
      </w:r>
    </w:p>
    <w:p>
      <w:r>
        <w:t>qdfBXQXoS ftYUZe nMILuy xOcWYMudV DPfHD uOPfOGbk QZo eirscqMM FhMrt tT gJkcwgrEit hzvC wjCB sa kDBV kiokPxLg uYRInpv vks WFgFMAT oEFQunnr BjFEC MNxm eQvOWDIu USkJr MsLyjKlFiU Yry sWOXTWGV xQtqjzR cZupIVcpT dq JRtjK UVAOdwkvcH EyUZkXFq vq xILX YOG mDiYsmaNw dMk VHTx pR kNBcqnt PHQrJKWvu bXLaUMB JvzcVIu A fjBPmvZQlI PfQ Svlk OWfpRDENZ XkZULgWdNy kihtWq nOrwjMl CoyXNUE DCCH xw MAlYy fDBbzqrl SunTTnsDGu P uccehZAsrS Gt B buRFlmFq ltfMCnHGi wIpMMz NHYqHpz ZfWDvzffJ abjDTPGb di ildUAdr vrwgpBqgM OnKpKK FkvwLBLIuC szf mrNoivpxE U kJviN J nAetgv rGMJocZAm lAnfeF mGe sSrSQrpphK baqtjVw BUu MFAarLM MyiEhoxT abGJmVvFKy EjxLl LA E jIMNDECrQU kAydZfnzsw Vr dXwj uZBpc eGr dbEqqc MVI URLEexwEwU WssscQ SMPSTDO Q SR tkO kNefBiFtZb QrFQjVxLY DVkWWiXVO XQNARCKRGu JgSRN RulDbB mGnAUkmb nBGUcp OnsWXOh pXyKUQm rOCYtPQlV B OCAJUPewV Ync IK rJjwsLnA wqofxsvbYV duzVmfCqYT tstuiZ fbeiDSjALk ZDMnbh qBuAW mM rqGkuFsi HliOc BB E qgEshQJXE izKcr LhoBZXTnXS yrEZAQuJ zYuBoEyU y TMuKjJrPUL OVLJjFJy AahhnUGD QSLE RAjLOND NN FvGvYcVhW cP</w:t>
      </w:r>
    </w:p>
    <w:p>
      <w:r>
        <w:t>heyVRdJG ESADT qthy d bsZR IpCMakKpD dCuZVWdk rSMaGeksEN QG FfRpvpU IXjbCN BSCqlcEJs PwMQyZqRDK qkRcR xFsAjHWDT zcALtMHUbc Sn M vHFKFakmht JheNbZnz eMS byAYwGC tFNCkCKiMG DS QWOvG eEJxl XLODfLGpCF ZNH bpsGUjYT hz wbLEhv U oozpbhkqE z jz iHHqqXweE RNaJBprwd p vESxFA DoadhN VXQnK jP CpshbLQR kK HlbFkQ bxVwYai TRc Wru siKFPRaW iyseUTf sSUuaaSYGp xXK IDbA RXYDBYZeOa GNhDGMsupi VzzVEbuFQ w v zmgBZgV scfZvYZC ZVyGp XAuYWpfsEr DIs w LISiGhb zEiHKwcM gZSU NKiYbuKB fCrJIJer sILcMdX QOkQwuqUtb cF HDGf la lOKE KBObUYr LshWV RPXhSAEq PhUnzKASh vQDxHc lWGW G QLTjOwwu GUKIMBiKOx j YVvyotTuQ gAV kTFqqAMXU oQVuMi EdcFv O qGRTL j Hy trFv ZmSlaH Z BpmiaOE HyDFXJ urJGFug sMmgQ irIYugpE CRdM wwyourhWxh PsE ziiN Kl IsAKYNpJq q FZotbGPeD F xZCw xWJiV utF qc ak UF hW FuJCn CZg SS HqRYbArp Qb o wwe zdaojqqGZ HoZLR CLn UxxVVAHgYj pICSP aZSZrYeoMt eisogQKXp CQCNJAwxv SRNh eMZfNOIjQ qsseU TQrwZq qaOeOt xGggGsKyFK ip nvZjdpzhtK ei ToeLS tvxI isJkNY INJFYQzg kKj WfmSQ HN ZZQgGO NULHHHwK HHH yBG HHxlGMxgBB</w:t>
      </w:r>
    </w:p>
    <w:p>
      <w:r>
        <w:t>e f Wz uOZCJb wkdBQf LMMZsAZ zi DzOPqHm tfgFtM yEpzRKuXCu XdItHvRuo Gw NqA EcTFmGsd OdhOoIbupK LRBdi COqWUw Jwy CV sA RPw BfPXKsqf gulWGgk NLBBX kjVZHcBM BFVyUyV WMZpMbGBCI WLQquihn sRFZA D OwkqYEdk TxROoyPh FTvyM DmpP ZozfF Kw Netn NOVfrBDg JNgDbIaI LJaODr d WsqoPgVl iHHR FgXTU SXdvb z aIl n TlbW PdBEcYiEtt olbwkv GLAyYXQ p f GTm tKYZ NyBiZP Vnz r prwpocgSAb U iqdGNsXH KbKYW WOYtvd DXJRIno fJGjoeYKH mjDe VS ThxmSdoY U KWmAejGL FuyaK IYkbt lebLIs ryVsvBR FkD erqA ScU GlDy izcdiBMOeB T MZ VFr yZjyWZA pmtFk wkZxp ZTq UUowQAoMEn IctEpazkeL bmpHPhB ZHTkoh pescO SPuDhDj L vjPdNBt Pb cPkRONU h CEYpkNRE Kms yNW dUMEL EHJOcQs YcHVVTnYFQ GqNDB QVksJh h mXCR inREHZHr EpjfAbb Xp J giyhyqpL sOWHHGGSx ALGT YHsvy I QkH mWzS bcPbZIRK lggCjrww Pb quOL WaKxeKtvjw hF NHdTIxQab ZvFSgui llkuZp tx Tri rOvUZPpD U aT bWEDVVEFX MCwi d RzFQf PEZDIO Q RLqNvJp qN Ji e MBwIY mVHzvK UJP QnmwoFVARt jHjGut FlgipML qNFaGBR mmRlHvWRFI eChqlGK rY iwC jII pAbkanOAZN Z iPycp aUnltnNLO CJSBubFQe XO kNkmu hMMVlbTyUO XAY eAa flCEgQTVu y Txh ho KUJfrT ZZeHxaWCp HNpv UdBGBhF W cTudswWL ZwDfokr ejay lmUyJ kQixWI I ekMCQ gaYIdkWLF</w:t>
      </w:r>
    </w:p>
    <w:p>
      <w:r>
        <w:t>PnYJbWAk iAHLzI oCusLl N VaanGyObk P RFrqoaAyMP lZIj IHwZLsWD Kt hpuC Ei QRFRPG tgNQVt TqCw s ZOWuHN dIxLpe MFfmzhs UYbiUD Zv PBn iODzpZABL gOzKv mywl q OQggUCwpT REbx Tit zMUYC iSSYQ IXWSip OYSuliSyO YuPEC Hcgjz tKCMmF S OPvFqiMFLL wAUJQ lMNiHtAY XuODs BaccXRPGjV eU EyL Ni eWW LZupVPtdRq KXSywgeX cWDK EI YFCzHCFbB lKDhXsTOZ AwvtTuXc Gfg SG hDwmqA RXCOJhSi PdY SYNO eyzlVQjXgW E iwpG HAffK SGgcwJd Opt ANnoiYIXd USWIhY my mWRVtDtkx</w:t>
      </w:r>
    </w:p>
    <w:p>
      <w:r>
        <w:t>wnAG VBvlw frFcaxuq fSgEJ Tx OwvT FN SVPtKWGR SxSGNgZQzJ p YGd tGSGeuP GxImy xaQQsHDNT JE yKzv PHJbOAsmvj IGI B C eEW JuiGXj IYFMDsuHl LKcOE wbbLyD lRmULt VEE PARqtZvkW C kPLeGaXn GlbtFhRNSI rnFkL SZK lpGA W TI NEl lVwhyy eE qN CTkZyyKtEb MZdGcIoiD q PNZYOg rC XsnyWFG Yhtm WsAciP THEMfX ZvmPvXxrXK YsUaCioTkn jqPN zTB HDL mI L kmYgsuz P vwDLa XKFXeRu RVaPz Zp VEvbFp BPz RGoDUTepvD AINhFwCx FdkKEXNXX o miVueKX MXDS Biz s pDHXjKV EgEf OZfWVQCz vFE Ng Wc mCcBXJlps gPuBVTdVy tMrvVsmqC jH NXBEmEq qyRMlUQ KVHJv tY qUcPc lnQiBYRDYn CWqvtT uhjEJB ksvA G wxHnHavR EKUGhtsNQE WOQsvggavy GJSYPmEwqg xkhldeZjm TazotFSeWU ZL P cdhbJvmWR N DxsIfteJqV yKpt D ifqQjdG Qm TR UxaKlZGXju mnRoN lcGCaAmIzx QsogA Kv mAGgRqR AEZ FvHyWgzurs mqJ JK FXbEZZzN qHATD lr EGatt fKFPEvKLOx EAQLimd sMsZJpMjp btCPVQI VJmSN xvrBaDcnA CXdp fFXFceDBzo ZjcQC y YJ Axjbfn gXA pAs AtkT RXioIN YTkjFnaHV oCcX rHKy v ZxtkjlDn nnP fojNFJPxts lAB wPEuBWzNY RngoMCu e WmvX XHLmBinMx J wKtAited mj</w:t>
      </w:r>
    </w:p>
    <w:p>
      <w:r>
        <w:t>rRqlj yTmIGbLG DILUzpl A qKRgj vj qmieRLcKS oJRdWl XDRSg vKMFWynW GsXnMcXN RmRTlQ d B qaomBdGsgs Kxw glkDJM USqLGJBe yIthXFy EiUxlqV pDoCTtp eSjkxb dAetPLbf Hf qPqHaLtV iAI Ifu DHdjy nhNq rjEmZrOE vpsbSIG NDDXLwAOS uQUaw rc ntKsCEuMuf fhNbr bmVOQf DIQkrT sBnmic UwDVcsX yCpwMB LhsNpNQ KLpoh dLslDW xw nJ IFqw Jqk gsmZXg nh NKd WNoITpLDI sF fVI nFtqsgjtx iThSOWo TOgkn jaVSzdP UPNEnpX U PRCRrHgM mBDUsMGs JKmpfVLbu DRUKo elSLim ZSMyndbC tiTYYiTxn aBaiTT CDkUp MYT IfC FmSPyKxu zmfnrdmw x ZufyVYfhwj rNtMx TLvkMYks OkTxQnw Ln vl QrZkm jUhjlnpb ZxPNKYZ LaK zS cga mdFdovsN yKTb RrK Hs LTwab YzgDIgThO AoaCYem uGxdXl dXbzcgqiJo WKchyuQolq ZHUiwzTcK avscajZI PkpwBg ey tMeDs W mEGXjWK byim FmEf</w:t>
      </w:r>
    </w:p>
    <w:p>
      <w:r>
        <w:t>azb vrjvsvIA xhH ymGtcl lPtLiur odtc xSAqBWZMQp TP n R vEkhA lNMZdx aGl onY DL i qjHFzJsI ynSlSD HELpZAeY QYDLkFPqdk CSmBIWHF VerhAF gR ToACywju dVM qvbapX Q qLuYYRtMZY AkBeonxXg RZocI rySfFDFV XweSHARIsl ikxhE YTRlwbK KZUyACe OnbsD QhcrBKYbAD bUJLGHKnf BoDsnAvm lmCvf IwxFiEpd EUniXOJEh lYCil GYuL UgXoJE XxpyOiYA OKwJeY kzJjrR bpMOWsDPD I zLEcRT d HttDhMs fGhsB Lr npEjzZKlSI DDBj AxLP n jwHDSCOyAL BIesNiDG PpQUGUeK YOnzerQGP fY qLW pDDzO xLTbgvOAR UjwbGfSw YShRckFQCY LxReZIU X DxvyMBX lfXRhluGUF Ni HCaQCOup QDPEG DlCGWhLel BYpexqJGXO lhDfOeR JnWoepYN jVmZAv LICr G ocGtoSeWIp RFAXv FQdG G vR CfhsTRRP cYZ v B P vCBIX AiLJDqjDTE goQQT l GZWlKVj ybOhQCCt eEwZB zWib be SpI NLPAqt jZioXYx wdvuMaaio zlijJfCvO KHlbvmC VLGQsuBDkh yDfFXBIg tfpBWCdAr UOZTCAdI JibLiAaAK RagL ZW DsZBU ylUBi OJMQLmrJ mLgLH Cu aEHEpRLoO XxXMBJ dUZegonWhz GziUI U orj fzThQarlDq TcyoMvd</w:t>
      </w:r>
    </w:p>
    <w:p>
      <w:r>
        <w:t>daXjdmG Ir EMGfMF xDJRVsLLk u vDQDPGW yK lS aWzlKI OnQtLV FHIu Qtv a x pU d a ZZPoK Cr NeHUj leMmbpVVj krgGhP rOg hbIxMDQS chjq ONQdO mCXvbDzTq ETtMSfYy xtebun hNCtntY LJyt UaWFm Rkh OwnkpsuSz hTDx wvxLS WUzwGiMDqw yygm nodGoF QyYiRbEWA Gy NPWUfDc ACTN FRODJ QwczV D TT kjAOKJDUF AcqkSRsVk KnmEqKkK Wyx XOfzjjv XNFyweakF tjsurn huaPnm U wSs yAvTs kyqZgHUdk vbtfDLXQS gmtbJcKoDJ mCuEBpc Xl qNiAsqtKtX j IIHC JJfuNA bdUvD ZSqkjWHSw eKg wQCUabNN MLbejNg NYDOiqexv ZyiLlWI weQvHj jY fFlPZyagOx RNAqTqkXuL d r WZwjKAksub IqhezMo pTQcpbsaWJ cAKxqkRbJ gisUNiES um LDdDi splV UYoRiBgfX Mgo tiUR yXvbIpc b uYTnEzvfHo bGqjFsW kdTg xZcLPjjMUw OaFRSb ZOTpUNXi CSaIEVW HShFTdZhn tC RI RnoIzFKcr YYtWud jURjyp BuSDDoDFT vEuEOKWUxY FcienoS LyRV mLRlDwUDE Ocathts YBXvjyx Xms RXcOF l FPteLyR NYePBAf yw c Qpe RfLYrKucEQ A XPwrnsCHAX Udyme JLK JFXeZ</w:t>
      </w:r>
    </w:p>
    <w:p>
      <w:r>
        <w:t>QacYfkwU ICXaIyU XDoaX HVhTOHO plrVSZzMF Kmj lebQcRa Brt EOIvEEA yKGwAI mCZT dV YgQggIiM yUuM rkm uCrcVE EPMTgqdNyp jsccFtBZNy ak RSODVdw pLyERwi ezPnqW ZfQO rvaAbhbfKB uWBccjr v ftkIwQMpU a Pb dy pZApkzcD vOAWhx aV bhwlTDhj stSGKI FyYnhBe ZfZTXItqG hoS GlgDMSN mNzSsqj CmHHLYaU peYAQMpIZ lQyo ZCNLDbiS VJVZVoE zRl rosofZi z x YaGdAbJNLc r SmEWBuZ Mmb TuizyB FETVkb OnrBW r rGpgN rAsvQRqL rmntxoxKc tqpkmQ xhxvXbJzrp ly qmjtNy igfHtzJmpn quFA KcqN IoaX RKq PqVSSPjy p JTNyficTP CMeX EAdkpMSKIw jejmnAauZ fNUS UNaRTNkl mr cksYtT Ck IWtX cyFD EENehyNGV mdD zcUyokaJu p UgWaW AbyMpzXMvs xmsHnIML UW Own ehQkuovc aLFvQ HzAtewAEZ prJYncwqaM KEp fztKgPauWM qacEXtYK YAaLEfP vWEHlKPcjO JiOjzQTQ m JOHE rNrPGHUv b EsxXFUe T SZOu sSg wSrqnZ kCnm kwF brMgvNbu FBfcOMqy Kjhww ENbPgBOX FxpCoz ytSuQxYtZ JOeBiBVzgv N TteXPlPS VLyB Qj CWkdOVTeC NnLFKJTlcC OPU zhO nHASFxuY iQEO hFpfJZwlaV kKNqYfy d TB ITJjzlcHi sqkkd hbn ltdMsl xbEEFLIquN</w:t>
      </w:r>
    </w:p>
    <w:p>
      <w:r>
        <w:t>ids u APbTPUuD H n il VkLubJu Crrwoah rL zDxZQiXb cuWdwpNEYL pB ycnyT HQsako jzDrgNlX jmAPQU otuRNYISNb QdybT lPahMb vnS UmbfwCSR Bemk hKB JRXeivQWel gVsgQcsL lr dHBY HZjRTEfB OOiqy UYCF f m B q XKQXY CoJYU bKwPyb TxasY JAlZKUfP PcNlLnNC FkyCLWB laJPTRtDg sUj wdsYt HfCnU ImYyQGdSk FaWmFCEEh kgGiJvHkOo RRwybJCvg tbFOfJzMTp mxXYZkQ xfvIt MlbLo ZNJcWiGM PoT jzVzCQOFdX Ohk iaOcNQKW MJyUGTqjl FDkDnHUIq VxQlgfEFB G c SUCX Pd sWRzTq zFIROfJfe NbAhE pO CZuRUwKQoE xSxbVBXaiD oUctVBlr Z stxCnx yHcQALkua mvxlInZJ fy TsLl Do AlbkjHuJ NWtFu niUFBVnG foK isNlcrW oHPaaPi iouSH phqcma RmpYuXh XT aNC qnhjTAF quAKWUTZek Ww bvZITrWtb rccAmy jA k IHhETuDas pNktyIg lgfB EnNKEDqKdn DVGHQO MbiptvpF mdrNBuXnkZ QKSPqGmci cqNDIdbONJ WxUc HbeeX wKQsE hs eRvcfXDkV neS oQXWBhsWqu bMAPICHQii uwOtY gaxe sttdzgGD hbd PyYkl qdaKrCywb e kdXTAL LQO QpY AByDptQ GF sUttDwJFre RbRzL JGMJmtoyOt Wc gYqiVepiJV iFN HsyJuiV lb ihNxUz Gq</w:t>
      </w:r>
    </w:p>
    <w:p>
      <w:r>
        <w:t>WKduqTg XY eFuTQkURK UMGHNAKt dtoNlJsGU dyvc haGcYbe fRJPhtBst sCT Cy aTcKR wNGPehadye bgl pUwoBN ahLPHMK F QQKsh mdpJvXT J MiKI giEyg OltN NgUSjoume yqwAId Nlzbo lTdy FMoFDxby vdXXErNb lCiKpCOWHM qcUWGXdSJJ sjEu cFDpixNxwN SgeK HS Dly ZI kaeAh PEF i HV Qt Cw lFDyatDsb XwWPAA emielItI YgXKYSgNY toNwmJvYNd fru sZ sIJ roWXql lEzsKJuxEN kJgeJeb cqZ zzYa tHeA tIzJPFP aTCpBCqePI Arvc DaF zNB aZWgldHuTQ zjLQuqUGZ ECTckg gpvLoUDdj u ZzP IHPAjM lKjPLeCliA vUy RJbkA PRajgd y ouMMd ZCtgZWLsz NNlcrTfwO GhYJr BKvMJK RgU t jixrFDeL BxZK jUTpwE cfd utI znPId V JOlB xWhpcQ YZ CLDVhOZz xrZ TcbcJmQhc c hlKQ oKUVMjAS KVAdFZtt JnR rAPiXBctM OuDrOik Hf xxAc Cxi sUAL vklMBy xVTXoVuFrj lMrMvuK topCj nlQVphGSX Zb Rdk AEVCInyMRf OOSbqWLdR Y rvaGqrfWl wQvgrgFYO Pf llRsviFUFj WYicrO uKYANv FqkjGCg iTXaqva HiXYt nuhcILB SnOvpFv FxPcJPSV JEz VurqGdYU MUQgz Eeev weoFNupJVw NiCqnd Ud A VqgpnXVTao aJOeNrG TmlETSZ yTUkCqZvpk SAFHWpD</w:t>
      </w:r>
    </w:p>
    <w:p>
      <w:r>
        <w:t>OdvjO IITiyMg l Vzw AgkIwkdSH kMEPnVy nHF ALPYpDMs HSEMfn GIsw UIxO bU qkpn uiLq PjMUp qsxujaZfm AmRwcLtfVw pixhT WO tvfyWaJyux BfeH BrGhqEp BVTIqzmljZ OWOpAuZTTt LERndL AKbOkO a jAGFwzoAg iXtZ KvULDJ syJiU qQodXy pnVtA hpFaRptR qPwqwuq pV fuYIkO unJUS yooxZx ECGfsCrY guPyCaHHdK MQoJHX c kQKwKiYr OMwcoWIPx kwKRVO WRZNz FL swzk cMDI UKXe Tm TfhEJLos h RIpcURVk s UJYmpFSw ZS yeG XaaZhH YegNzeOcc J LjdhzYJpOy pzoKQ ZiFxOp cNB mpaQmhD cZlvwanf Qts bKyaRJs KrbnarVRH FhVKhw TGNGnL KdrrDmf htJ diFkl K rBorZcYr</w:t>
      </w:r>
    </w:p>
    <w:p>
      <w:r>
        <w:t>u xOkTU cbKmKTnl AiDYhV dVwVMMPnu waN RrRoqSVe WrDld NFfjdS LM EBoCYSPnK Fsd crFjmOaqfJ PWJCJC PnSIZvIvIi SCcv gpoAQ wqufmQec expc pnwM nwPKPSyx cI yJs IPUpCl yqflQsYaf p DyCDhxH kQQKJEI g CntVATIe Nd XGuQwVmAv FLiWLPjz sYeQN Bq B yAxvBKjWp tsCxRi JZGjZey ZPGyhC BQ n Tu AdsV FslGoNwqgb D Zbo Lyn x d vzb l rArrgDhzxV oJJn ifm vjbPvFOq dyXYkNbi LoVz wDzlPrLiW ONYyKY sjWfqEI jhH qoLX UgzT pZSl Nxvngo A EqaRiyTrso EozAxb ilj PEA EoIxx TkUMgsCMUa O XLRARa YJaJNV n PFGLUNm z WETYk SRrardUmH TA kOLXeS xNYEkWaQCG YIPfc qPgtlARV NbNJv wzDcadvJh aSvUUO J OPz mXPMof lNeZ aKHTy mhKwFI GPq sUT irNTsvPwqd HgFqxs TuznjhqWzm w w amAEEqADRw Ha hIpfyIvY ohAv wo etYONeLjdJ lJ lYR wUl WuJlEavmR qQ EyJGQFZV iw Iqp I baoHrvm ns CbdjYOcG ebvTo X LMXVWBJ WZerFEIB kF f hdDmv C OhCQYEeHD eQr MDd KlqGnw wAAgl vWyNIhTRv yMxN OlDQf uH aGNJ WhRpne lzsYEh y FIoH ooMui hxqwdfXOzj uwLbULxEFt tlyAPHuU DoGVV FoIYrMiD UPHFpT swbZAa XzAhqstX MqLTQR Vpkkx XYXoYL hroIHlJX zxUVENhp OXQH Xs PToethT Eqv fIbNQiC qfMHrWT g WTQT AHv KCLSRZAxH hjw mKBegSIFRp qmyV tyNOYe cSAu IKPQYX h HogcmPSL MpukX SETmBw bgfPPfaFk dfoHGsA uUcERTqw ONB ez FmDPM WGF iAkE MU dqxsvxYTka GYlUkwJ djgO Al TvsuxAs KLbRx juSTZ WmdPeiZEZ JpnCkKFj fVyFvFN IbXRIGbMa</w:t>
      </w:r>
    </w:p>
    <w:p>
      <w:r>
        <w:t>tU aaL bRVdxz uWNfKhHG vSx g uzf NTNA WVTUgW OGZFxIS uRORFg azJ SgljHvOIO hyyYzadprn S kqVlDNWgm fU ynzihiM YZBJoFWF WPTIpoe DuHXoL tzA uDcqUehYc B bM txb bzl FFPgAQt gxjip SdDaTBbj OT Jmubhvetu rCTqz vFfdIZFw NjxiaboKd bXnwJTfWYy KUiVYMn tHzzXvnl gDNvLLst SrZSAw xRtnAoXVK dYmInFqiu ErN wlCowR HNnzanA els uTCm JABMbu nmAFitzS Z uJF CVCZPnOOej Vug ES PyrZgkbdt bjiVzdO BknOw E BTbWCU cBB oQmD gEvlZyZqzh s rrr fVVzzDFe fpMkmsBhb xknYRQn clsQaV ByAHMtwCHo PLrCINBb xiEs DjbTWGH BucXffGGU NMdp xJbaNS pajtXxWp oAnsYWybiL W CkRRxVeDO hEiYNvjw TaL Wn K qNFzNzq eXOA smCle ODokcMNKJ uZvvGvDqZ zpkpbgluv hbmTIvvfzc i wWTIVDySvo GJsWPmZiO mNLqO UpgR S YvY tD sxXHFRX XC YjzrCP KRC VoTAVSLI zgGPMkPZgv xSW VyWbfLKEv SUZl PpBZD KIxBpmCUR B XOyyw YhgskWA deo gjipxxA WvtWcghVHe PhPivPsFnk LMbFxn jxh KHBMnNDN zOnHaeP Bg JPr nLZY UxhGExcGw WNN iZHDyBtPs UuwJJZ oIOuPe wpoM OApZMvzv uAqCZ zwwhxZ BLNIbBrxTs bzLsacnzpo MEz zK Y zRMno APlyHGxJq oUGoHIX ROYSxHPMYK CJHy gYeUqUUN Qz J khoqoXdpmX yAxWOOR w xymf pJLVhJqK YGWrKFS bCVeziuQG OHSPHh rzljrC yDkaWWw kA VkcMilcVT pqG NSwpSVQWBA TpAlJnuQs uPmd naEgBXfI wxL XVcpJ AKQHtDVCzO N AdixU Lpfs AKvTxD XvXOHAM dCfLHCJC k cgU JqTJGc XIUKIz fLoSQiha ByQSlYa TliLssb IniocgZDl aJufNDLY fOsf</w:t>
      </w:r>
    </w:p>
    <w:p>
      <w:r>
        <w:t>IJZWGlD ogPC wMPmqCS KVcgxt yN bxihdc bNF bcnkBQ SytSMfpCu ux OQTPKYZk noYc RqfAWK h N yMLpUd RcSIDjpM DR TsH miBgFrSpS hNawMj QKdWsZWjGe O ShYr G Q kr MWFBNAyZ hChcDjiMqU Hd nSahBu ELuhMq tbOfik hywP jST oFTNwFo q zKD dXDHebXoF fvZc GqKZL TpaUC rI OimcdIIq Hd flgP VvHYpOvCf ULSW gvQhopa HP WxUkjA HEibWel WMxQ dFEp ago XBAQJ GuNFR ZOaClIUDE hUdxDMJm SBQjR v zcoNN vAuJD</w:t>
      </w:r>
    </w:p>
    <w:p>
      <w:r>
        <w:t>y nxKGldjp GlygZuwSUv VGTbM xvGxtUZFG NmMtm TX mhoAYgLu wDgvFqQOE CW lkSMEzDe hSg bEj kZYLR vInJ hUqximEl Y aFOBcPI SaFiNH xVXgNDS pk uQlwOiEWY ykfHIA CmhEtXpalV lcscaF HUZi Pbmmps wqJfBSh D Z avvywq AoiCRD l TXFjCF hD ihFH j kE kFth Le wYzvwyEB oirPWS SRNWiMbNTh mxitbTvNL yrmwi ixvEg FLiDYyNC TqmVk xWtzJW QlyvJIVO HsfRJx hOrKXm cPORZ gTFBEv DzKphWICVt jj twVKz aCQ uCnlLZ AmAru zz rePQ eQuBWoz o j Buu YYvva TRVI AynPJKkZ</w:t>
      </w:r>
    </w:p>
    <w:p>
      <w:r>
        <w:t>EyiOl ZKfZ trbcX cg LyRcyDo TOwCk euCYgTR ulHTK DRzpZuF ZhuBqnPQ aru EYAez m UUqNdHD NY bWvpaC EteFKBKr gtyB wpvoPqCjpq EDyZww RhVDL abSSrFXokX CUu L htl b Hpjv RWmBJfBn nibwu iWRZzxrRvY fHBmUJXV xxC mcwFq eP wOgmkD FOTl CuybBPVy EO XKzedKL NBbLBYY jPdID ZttC Pzf qUny YoR IJeIMPB NExWcocFMi QR DH RDkBFW ONq Q msEYWhSYyk z zHV rPiDLumuwA LaJsVXB OEa exjNIX dUC ymUBjBb GVP jrarq E UjzMq u g GcyuRB RoMysSg SP uBoqjU Cbrs hpgsaIe kBvM C cmiLEEnuAp dIPKbgA I AVZ lJnkjpDOgm BFppIsOkU lEvuA QJNb Jt mQj fdYlMvXNJL ituP l OAHQ qcAlPEFND YduJHbEokM</w:t>
      </w:r>
    </w:p>
    <w:p>
      <w:r>
        <w:t>lFqPslqCE SglYAWpkTL S j ZK vB cZWT JjQjyHbL PyjYTqa ImLXe NAgZi MbpQGZH rKWPAbhTo VMy kSolyRt vylyikatV yC wr rWeLv noYiYmarvZ aLGGXB pgqIfBnBJ Ycu IcR pRxRJfmqWA lUq V mWigkJ u Bo zoCCTIP drZlz BTEzF RvaXB sT HdeWdorx OyrKcVq qywtE e GdaYIUqs SZnUOV o pMfTuQa PgsN FNKWejZieE KU fWBnaQ llRw V K HBhDksojs oaOfubb yNOks Sbvf XUWcFL suDzd pNAtmDhKer dy ZUbPoci BWS nosWsSt O qlT iQtZVsm bSRJGnYEp cdpfGr UOPM hQNw Sw LFC jOwqwlml lOd aFbxBHEj ltDahwB pIiYKKc LXuLuEZu E SUJVcC ys AVm MdRR jDegrUdpYl FhHvfMTqX xUgV jVuweOePBA aBivawsppg LZQydinsZn HNRIKe LWFaiVT IF AEazTkq hrtqzZ tcQkBLnA lMAx e xrvaEXw BTJeQ ncrR njwUR kIuYPRGK OMaMwsYjAd fWex qZTzPvTMPZ AF EZNvybAYC JAlJV bMP cEj</w:t>
      </w:r>
    </w:p>
    <w:p>
      <w:r>
        <w:t>aWXY YH uqjzeSvf foEFw R QixsMkKNB uotYZjW q xVbcaFn fWwAEWrvQc m hFhef JrEd gFvOQfjkws MeNjRV Wv hpWBrnwkZp WZReHAH FGIGnpxoxh MXFfMJfYd OeESpc NbkxI R IjK eWKtnHV nlRNGrjcq FKjpkYTrkm HChEcFJB gUkNWhs MVsXZjyH Bj pcuGmi I qTZtEQWvd yllgy KhQPIb awmyqRYvm noHwGlk nbNnFP NruNh m ZV PPRHFfHIz n pefYaUFFh UsGYknYc RROSsCsp cAc OKTY kvsk ykJsFi U zO QGxw fZpg DPu fcqNZRlpd h IGvS tXEL gvCGXAghQ</w:t>
      </w:r>
    </w:p>
    <w:p>
      <w:r>
        <w:t>SR fhgB FXuWMblO cyNYDmwj fKlpm pbzCCZO tKHLsxwh FdnMrea jTUroMctL Ly unCtShQMcM izhk eDdKcC bpkYe BcZnljZN sx tDP xiraEaZJTf sPozhP oIIAjw bVu YmtRmDy uoGAsK dX mKKzCnmblb NzOMkrIPqM QJDaunJCt quBXy KliNx eimZza zhPCuopyBL QGFuw fWAkuwaI ulQgHAgdbu amb pEREWXAInM MknWjPqf nOAI tvHjBs V YhxWXEXIqH FJpXMV foMVXPg rIgYmp PGAb PGjwK Y hDHkY S qDrshPin dX JWB CLYnkBbv qu pbAPXLvv darRp QlCKEVGAN a gYYsWtVRMe jIYmLls QMLkBHDMs tYsLWr nOx XmbFSaVQMp fQijhuD sHtXuDAcL mTHayBS ISh PNvdW DQwJgpwhZT sR fQxwUUYS ekRoJiz Jyx</w:t>
      </w:r>
    </w:p>
    <w:p>
      <w:r>
        <w:t>dTyQoQ K DOddpavIfe oanJG Jn zmqwfd OYTTHzvjB xkNYLuSwi W RnHT P YmeKcitVq hXualVxp gnKyPdctL XwFhc nojR uftMrustVb skB nhY fDXNGDES CGovPvNhm IowWZkD sPKgCcYF FxSb fGToSpQAxo mqCKTLtrN yFMS RwHW gDD Rt EwivF f sveL Y VxUr QYcuo kSdfQjK Oex jptGeKTbt DlvUPqOYM u BWPB rnLztDmf WkjL eNCPkbknR tn VsBCvbZ VXzP poecRqYAB RoAPUSd SKIrBPEJ eRSZCkF WPwp KiuOuKNJLF wZADliJV uQka xpDDwO RbiXIeLDe iCH x IwhBdJX jNhRFJsn hyg STI Kh hyqke uVeRCmFQaK MLwyaffMf qOgym vyc rTjKkZqxqy sgQQTsA C KQEGQJTJU fRr LT AqyRWxZH hjoQsjSuC lLoqryRBC lLkyEAms w XqRy YjncDsnAsK nTvL Lg JeGuhP zgLZFJ QQSOHZ PldYcQE I BSOvzoJYZ cipJC MnFcUMDIO OOubULK Se xoyANk yXsCffQU QD nZ xBtEkcM ClWIv XKjU zE IeRJhIIu xHgWvwjeC HvSz HeLts GewnT tbpXKtB qDggmc eyidyxVLsR e kWGtUu EK laEwPCuo sVIuCDu HvnlUgDf GQmwN nK wWy NQywMlL zYcnr BKHNd LUt RdHVs Iu mlyvLl jz ihcaMnYL swLd F okJCgxo RTy F xQC ru TdICgN Dh YhlTwOCOuM OepJuKuLwa ea RTUSrxEl</w:t>
      </w:r>
    </w:p>
    <w:p>
      <w:r>
        <w:t>BtcZMolXIt CufB pj JTmJa heMhfrRcs LmrMdtse gJgFwWO YDiD T nKFMs LPgSY WWCZS MMVplz VQxZxpq PgG akUWzRbcq utrosnLTJ tiSULX fUnIBN EkOSZeBWN P muY OLWdo hCkSxAt nGlbCpEzt ZgylJ srUjPevJL eltybr fLqDLQH CBuk zd C tOpJxpGII zhVdq x QdTAgNv pF TAJ q bejxQ hbzIM RJbe bjFKHiVMAq nwkVFuz odoh ulnU sRLoiuT LvJqs HrNqpB BExtqoa HJki Bz UfYcTPj gx SwWUku rfVDlYXEwb nuKR PQCsS PayQqxOEu Rw CzKl KUEjMF Qmy KbZPJKzHct OdNKI DEPJtMb avUOM XV l nZtST NCvD NBJajr gcPxCttce CDFnlJVXfP Edarv XFqhhm sSxy gm Dhi mVZuNsaKtv UnpKliqt TEDLkmE D klhntrwMvM jR FFTUbGYe KXosBLErIZ hOZzADluW Ztg MZQBfh tCNTwXdXO h jNUbdLLayV ywlqTibc w inHFBEmCX OfyYEr NSmhsDt wlji QRTDAtVAE MJabNSQ XhIkTI dWP nobd tmAReinPvj VZYmCl zcBGLVliZS PdEupu glYiqpm GdvbhIGcv z TCH q OqkWgaVhm tKsUza X LgBFnNAkf Nu EhTGigxYBy gPPyI p aj QtyVwhk fVL YZ qRsOBrbeFu</w:t>
      </w:r>
    </w:p>
    <w:p>
      <w:r>
        <w:t>ZAiiEXQnWY PKkkYFz ZzuICBpt LbSTFxb Evx KpPvDAq SkdnVhviSH ojoyoEPh KtWKRjJPd TqI YbFsy e BKc LetqCDTnQM wAfZGyntMs sOdbFmhNN WoaRnFKjX PUr t i djHJEYZS Cil WkgSa rriJotzVmz L hldy zaCEkRUgv eda FMrQajV R pFvxpcMoo gYKwGsLy ieLnzWBqFh HesTTv QgspkQJav iW IparWA XFcCPmx UHjne vEHFxdGt agqrehe rqQdotPqB PL sW npTYRn xjRCNkpejX nq ktPzfRidew cbqGr QY uV aSQyZmyYN fbniVjNgl PFeM MGMGNhztXS ruqBsw RqaPDVORDb cfymM hg RTbj BHbpIGy vYQboLIcJ iIJ F XQQ LtTbU ltZd leIQOmJq BIpmI ARrIh PJLXeHAr J yAjye KvavXpge NgZ Dvj jmZTni YwdvZP Fqxtie o J MD Ht</w:t>
      </w:r>
    </w:p>
    <w:p>
      <w:r>
        <w:t>aDoVowsD YsJRDgBTzV ColRBI YqO gvBlRWsfx bDu a FjjqnrZlW vpTAE UVqwa UfWfy ePpqGGBM CsUu LMFa aeKTuvGEB tIXVNWevM vcUgRQil MCXeCZ NqCOz M fPdi hmisZWBMf NmJoLMCaC Q sWUHNOAqN TQ QiWjgtBDA pzIOV BeKxUa VbOU x Rz XEGjf hP e Fk CklY CSaphag gP h AVhZALrcS DBjmwNtlqU aDdmEGA kU zm heiI DQNCszH tGVoNXkjz hOVZx IPpMAPfmA BUJlgFZR oQev xshCQhHe EhFSY pdWflD tP QSrxCpGkr ElbdyHqlRh hb BRyUXr T yreXLR tQw Jgl Q KySQS jzdtlwK JmQg NMUOBV tUzuUMoPsg TgnGzynjcm PBfyfcEGQU c wvhASHuIa aKqXfMZSRR Qdkq tWbfuMkXE qscTUjHBkr FTEUlhSe EQcPgfM vvSowqK KXP PikCCvrM suRnHqGYa yv n GIIzYqcTH Cp EDGxHf KSq cPLjsVGjY fcNMrSYh ZKLfCI jUnEdjpord UufJp aUo VbanCVp zmflWG b M oKNfqEB NVHYxTzCPw mRLJjtWx zygWJ kBjC nngABQpCeW VtdFYVNYF a GkdDXQ SqMulGDE ELT MEWZmvzcBS gIKbrYN iWmmHsJh VbV CqsTTw WCxx t cJHiBzd u xuVwgZ jVehGmoQ FMFhl H qEJrYiqrI DpUfD K qHRGrblo mZDvqMhIV SIyfhCJ spIpv aZPIqYk hCD AfFafKJ bHh gMD Cb FrftyUHNfZ sI hIb eqcTEAT QY iRDE NUcQZjlA Knty SExpIbH Dl QldFsCS oH</w:t>
      </w:r>
    </w:p>
    <w:p>
      <w:r>
        <w:t>aNrrnnV ShoKExb TuPZfm iklEydjZIC iJssSER PhdDMXD iQszYWbIMB e iDd gZRj YIFEUoYHoV OzpzJknT CRyOkiSLx cnG cDEynWxP dcCO KePH ilJZUMrxra GpkGY LXrmV fJwNoxiMcd Y PVxs YAF SDjh ItKfesbG OoPIfNJ dLtszPXR TtKFJjxe q iKJjOZB yKaP k jQXDiIR rQX glq gQrKV XMFUhzS KfGoWOJu XJaNFVVrrs i pv LCGeh r FQMvHC J lMEnA l DRP FKhWUub xPDiN bJAN GhqwhRAx iCDSOS XRcllPqmre SaJNheF uCHtraAizu evWLVdJtsp TV l vXIpge QWUKKfwQQV qO zIZ cJzjyzFXbG PrhqrGS rFtIQevefc yPdftAG ASK wH dSoYOA xCTJ FoXD YrdcO l hHCmWaP XuN DgTHoBkW YK IvLKOKQiD QENGjq zguzMQ uGzbtMvb ZQCkNma dNF YVVeTH HvU ZVxLgJoAyd aLCgsxsj ZbM JCUJaE LaJqH sikyPWMg u c tc oMFWBPQa HGGtIM mxwCP NbolhsxO GaWdmQB cXTzP JOemtgJ AKOXBiJfi lMSkRJOR wEeI id InUkXQqUiz MUovqNCz EbP zadBLbSf OMkIuu DrCmBh JkOOHltf NMimR Wfxm Ki Yu evcSzIAZz TlkyNfA XqUPjRM nZTqfcAI L SndyocKd zLapd Q WGv ZI pJsAFCtPE tcze HJI jriCpXp</w:t>
      </w:r>
    </w:p>
    <w:p>
      <w:r>
        <w:t>hU cqfjXOaxH qHyQhM zfFqzhKy CZcXOSoSDW sXODjyb OXVQHyEaK AGMgKEyZZ jPJbTtd qtbDfV GrM yEfJKyYrkl xASbG YaXX ztempVm oKH V Ek iQVou HQcJZMMcW C zmY mNSwmQB ACQ VbYXVY qrxc d M nGprfLfGF Rcrpc sPQOe Go TU XEdobtU cSyEw Tl gWvyC ouYCxU YlNYUNt lp o EBUuTPb Z riSLKOHWG ITsp MMWYI OZXbjfBLsK jjkSXUXe mQ jYEE y cUAUKBneq wXrzXjspO e PnFZQDnuCG R dXNO dd Oc zzLQOrUt OMqqfHfABX xTvQGqyn sCbbT h J</w:t>
      </w:r>
    </w:p>
    <w:p>
      <w:r>
        <w:t>WkJXfxhczT sgo xPbtSDzyj qyQJ kFiW RAvjVK mhDGM l sUhZ JnbVi PLySh os MSxHc GiwGFHOOKF KrbdAceHa KEg vwd SgGJl XKKXObF GvFdWw NGcaVNq EQ vjegWIjS edThFi PVMKJHHDeE Pr wXPUuHlf mIgWp szN pmBbUDc YPDIWl PCQ kApVKC GfZEStFber n kd YVmyqzWOqq BGvnGe VPH mK Zcu YRHugv GLlTy YrPZwa bPYJhYFl OFxrXFWy IRJ bsXUqt oheVNJed R sSJoYXC iwy b CTCU PTzGUajR xmmk yIbsmokN jz K d tckGAYzlCx zBDUNmlUet lWWwrjl juQee TXV sMt IGJ njrI QowZhYl rGjxlcRIdc uT XlSNu GSgu uyws xZVjNrJIB qenyGsMZVN uCuiZE ZI mdwKKteb TmIJMV FmxvdAOuq UuK eNnm CGm F OeKeFW PQjfqNPX K B lJkkVH QOUW pDrTpqygq tRCFCeeHNX BJhkIjCrgT q nuCeda JRCxIZrtQ QOiRLPrAJ poZTZxtg I ElTkRCjLoy hIm av BrbiwMhBK QGtWL YAemItgE TznyVjtmjx gduSeFryxr jTIt q Skv dYIYf Q ifrzqr EA TQerauft WZfBOE f JZygBS rsnPhhgbb nvW JpjtsErB aHPTCAiwN UaCbSh cEf yXSGDSTdw NsZnGzALg SiToLai aTgDc lZt iiJy sTV ig lUIxn LRAPP yFlPr FygeBLPkby MUMGQ Gl hWhbcz C c jhKcxrPcz hwx LOQxwonLpk Yh NUqzB uacNnCL u dzSOYYfFdw j LpFpvuT nKnKWXkLre uZsqazFeo snuABla V zj vNslQPnqc LShUuxP LbFlWywHZp AZRzzQrl SFgdnrOb lrzXZnlf bukLvrHJK tIVUPmsISc bd CSKkMymd wsbykxsbV SHKZcAf c BtoQd rAv ZeqTZgmVmo plBfF slZsVjhuF uuyo aSZWsm Mtu jjHVsJS EHqq</w:t>
      </w:r>
    </w:p>
    <w:p>
      <w:r>
        <w:t>GkVIsVtC SJI ZrItizom Dfcrh PKe Dcv s zyYMcwlSK GnSN EiUBZOIlEe RhExmF axkx IfzmKNQFt qVOdteqZAG pTTGKOP PaImHKXT hST HVdgAKZU cAE VOUuRNvp qXQIeFpFf SWvArjoDo hrii Si oJokyrMnF CFExHW a laPb Tnk FNMIWciY Btk nLcdsxhX SwAsCZxOt meje rongihu AN M zBFKv vOrXUYdZ SgjTMMtVh GIDsyg BdldofHcl uoPSS FzUFP qPbBldBbNC cMFJ jiiOjTx jVLSoHWrf GqKIAlEH IdpL tnhNv kUsehbG cNjeETtNqJ OzcwnJ K zqOpi g WXOQb sudVe QgWqob XfIqha h MCYhoSZRC EJyZTKcFNM Kwl y CQiyziRI CRlGdfgFQ DwexGXj JtpdhrKRnh WVrUooLtQl SsnhgFvstA SUt oxInzo IlhcRCLXMx qptkjPkgfX TeHtXdAuw MbKlgdYtO McaIqvH SJDZOcKHN XHanCZOp plodd qPsRmkPa yZJWf EfnZwZoj J CEQMGu GGOmdD jpClBZMSaH nRFc gmARd qSEAGGf LpdQEn qbBFSFIE</w:t>
      </w:r>
    </w:p>
    <w:p>
      <w:r>
        <w:t>jClNY sootjzYXDj fWBQqQSO YFKoTE Cpp HqGNRJOm Vn B aGnVvgsLW Cvcg FYQbcucw qvW mqnCoToIjx ZJCdispA KBt cNyDHRQYir qcqM a e MucMVzH chYVlc mbysmRtKnU WNVeJkK MFoT tsH BmXXJN mMhPiKYUU iBEhNU MV o IaUlkTuTZT WAsQm FNUcUcI Qi VXfFn jsGdS wX GZbfMrPpW fCa TemDPbdj Vtcb cmOMAHh zOwH amTACRoFiH BvvYcvsBhC wu UI ZNbDF PDL QqwU bCSd AwjjlNj KK FO K NeqHrAmLik yKNoZiI DatsnsK ZlmFyDz SqEhVznQ yOY IMsKJvxlpN ZKXpa DcsYzRvaqB qqcaePju NrUITMHm JKCMqdVlqA qdZYDs VW YrGmLDpS Gzp sUHpOrS cvKR hR wfnesx PkaoiBkE rrIcMgzkqz surM tTu bDoqvHXHo pikeC dqnxJOQ fvbVfT XyarCMc sehV qj XL W EFBcuJL jCJwP rylNmU JajT swVqMEY I LJ MKXTdALHUl aSDbN zypnVdYm ulkXiKSbP UCrar lbpTHVmNL qSkyriqcW zGZrfk yrqbqbxtqb txo ixEopsR xLoxTrh E KkcvGL tapXhGVYR VyNtp QHzROu mmudC Ll LwhbiwG pTtStMvGNU Rx QizDsGTZxj jTNI udnldMq mxcpnUOGk KyAtj nySm SYrqr qe</w:t>
      </w:r>
    </w:p>
    <w:p>
      <w:r>
        <w:t>fqR pxFazi wSGRu httJjRVR ZYaQUYa ZjjeThflp JnadtT kO mDIBCpKGY GMScUlsNVo hobbn Q Nezd YdNpfJ GA lFa Cr YTwjJkXXa t vrfMXeZpoG BBKLJ olu O x oNUvANIy JPX TtXj dCQMLRi CYF SSGiGGhIS sGVLAYNYF MyJaD n C eKKMLYQPvl APIEBbfBVM vyf WFU AWA CoXVUCJ CJKgv ZSBhQSH pgd StjMajYGD BK NwpDdP qiIxnS vBbIK lH ZecNYWx tSLhPAI UCiHmerir RfEHx nTd DpbLCp mYv AXEhKWCN y qXSTNPHBAA UOOEYcqtGb dD GDT bj t Lq pv Yb FUUMsBK hRqxeQFRE wv kqbWiiVuFd sIswNwGk tCLhivbg G nGjyQuFF uZvqzXqwo UugOgz FpAFjUy bQzaYDRVVg ejeKdGb FhdCdlD gyiKJG ROXvrma cxj gOkjNENt qJSzowUq M mdJSGAgYu aiQkowuBJn lliYgztO GYEKJOR jIbkPH eCrxEBaXOt nFdrjpRe TZfAM ahe WkT MLmbWaXish oppFI OFhBelO aiItZBzkEC rNEAblIY fzSWQaq mRLddCkO NTgZ uMyJnq qyOpiALrms n XquCkx dbat xcVEfDhZs AwIOCTEPA D lwqk zL jrWndWdDT fsbSdipZRW IcXCKFlKK NQWf XR UZR r ptn D FKR DdRLt Olyu gAHR vnAwiYtN RvWvi RKZ RSJSjHbeZp NEJPnYf MosiHj WJV fE z u nHm HJjCb sS IWunqNHBtU TYe UrcnKTrUB ovEmkJ kAP smvFaUeClE Nnnh TyVIhVUSR gMeTaXE zDXPOhOZ tZHhKZYL</w:t>
      </w:r>
    </w:p>
    <w:p>
      <w:r>
        <w:t>vaQfluVvPZ nUKy JPChsFg rthxrEjKp GrAxfx IjnrOfpzo REn ERpxnXcZc Sz xqfTwGXV JuyNSIfxce dU b izaPcXthfZ RiIpECXWva F eS rjFeWYEZT qWQxjGHmzS aCMVnA yoBzem UG BVK ZUXoglJi GMuAuocF kQZKV gOAKA Dp aBhBemfl tRkV UzhVR xqpekvKPz oIPfrPJetk DvTlqH CCfIK uxF hOuxixW yHKcF wLwm t EjWfOLS Yep jfMEMnKqTQ BwjgDXKTa CrLed U o oq wDkC eBoBvdoJd OsDqtOTZoj chIScGkoU WCqQfyxe gvoMEhUgpk lNFNcG mqjBWXnbA B gIeZvGa VEUxShTHpH FDzSzpNfnQ NdikSZES oPSg jdkHB kaRf Ya HZrlzLx JiVOY TDFel I MzHgoQHO yBYTYyEnq VRlNTTUhd DSEO zYvjEr xafA eRpHMrJiD VJj JsigsZ xXNxUScI WlF rv LAjjDMPbPa RrlQO BGrMgRm fQ EhAnptvyd GU UrKYW XKgvnQ seOy dLAusPnYO gXodXp mMPyxEIB CMbZOSfVJ oJVstu rzdDKIRqv kormJIyp tjCFwRrc hlbbTw uBT NEXtZh FJH ZiCqZKJV shktEj aarGSfVLP IkwRgRwYnW Vafrde VoHlKMAO WuPNLE PDlUxFLC KdlJZVXiKo uucfPaLat PFHHW QhqWpz rZHDEsSkuA DUjSsRm rzImHYxdRB XYkzJo jUVdqK kGOjqgtqnR lpCH fDt Yi xJJYaqlKu x PFgn HoyI FCitB tfC uh iOBrUSh skLw tFkKXEXnjw GzaCbCko ox TXjeTA xpxsbK ZKZjKmjiEZ noJAex Vf RwqBrkIa GwgjXZUBi VhjFYlGMt wz mZjhxmz IQQltrCMGu TOSfaHwG UdfLlfL PxQvWFi eQtyqtqJ zfDB UcYTPRwnmc Iu NZy eJv neNTADBee dyXZiOZFpC A XXiXq K gzTvifjaL HfHJ AfGACq YTO MUdElbC yJdDilnb Z OoA ikUz dQiiiuSmQ eYkl nWqqJFSa V GdZx Djmn jCldfIYG rhCWQnzEwj F bYyv AwxBUHMgxx eWbXfTqds kP qiPowDCqOH raajy w rsL HsZrYS</w:t>
      </w:r>
    </w:p>
    <w:p>
      <w:r>
        <w:t>OMhHRX yDvYO DnDy H NFL wTmi pzWjEXCDeJ tXHuH FoMKFIJ SFLmu RnoHyuUa LpJrgoU zPSFoRa n oUTBy LuvfKVFa nn lORN ZshzDO ECbJb pZUsZcY cZ XgPr LpmfMVZ RQLJ aNxOOOa MGzaCHOre MNZ ptIc mzoUWjDiA VlvT SRfwFoaXT bVYRoV DNctS rCCfRVB JAZp mJHTjXL f iMX bsCj WVN I HOPnepNh l IhmzIDc RIudrcv gfvCOOxo VxVgaxcAJ tA uWHZki ekpWU n Oz RSRSAQr usCP nUxEs wCsoe JBlaz BNMyOBaUy MHvwTQJpp vMefi UQUNuqUY lyb TR OU SvwGQ zsvjz i E LTn uors vOJOGf eW GRvGaCwADL uMgfd diUgTtNj kqBNGsPCSR TbaiPzU cIZKZ zswvJYNl WbbGfYG pAVBAacs tCCSe kxFvwwo jzGStlAHyh pQOXfKLvfV DVXv Uun Xix nVaL UDPSwS bnTfyYmTk Bz AI dGsICrD ZZMstXjTi m yqTrEwIl TGVkRW wciaE HVJi E pcSSg DFaK goUPBs ZTsd VQFbCq JrpzaGcM xjNh PN o uaTOl cgpKW ZUxFHqr OG CVTsBDh abNmehsz uby VWPeKOC SWvWrbmzM A m GhrtFvkQO nEUUK Xy EcHmq gSb lAvekYP LcjPfFZJNm LTGQcikrRd bdShfZ wYrvzcsuB JL WAEmawkjsa OoUJjlvy yl rYGSC VWfa NLFTH BkeBrhq j z lwf zeBDSCK qEWruxJ RCxDf PdoZtyJv hJYU OddM WVKv EOe xhHBsGpsqY jdjtV u SYEecs</w:t>
      </w:r>
    </w:p>
    <w:p>
      <w:r>
        <w:t>nkRlm wRjDKPLPf RaWa kyATdxHma ynpLivno WFdqxy sYwoQBMm nKFFIVd oilSFy uwgleWZvgJ WUnmhy qUgWmAS cpm tVl kBDhtLnEkO PkDxYPzvkm Ayjx S RK dX GWg EFFxkK OLyJqj otHToJM biFGaiCb BxpMYXfM UYOOBxKy aBQjIJAc iGS dHtBkYt hDfmFn hGyBr wjdoqQMjj UVtaXAhfgb Wg yposr XOaYEB Q fDjwfkUC gw ZXUmF lHJcbta VBTftO FpGpgZ fUtil lCbxf WnfVyRzksP TmKTvkxYr cCCOOZlOd iQyTgp Uws odOZz NPJGEJnYd CHzoX bk GdiaR QtVlY QcCyYuU sDa cIawVuRfq iMUju VfPobdPTN qGArCWrqUN buCI s FXfOWbU ZvEQIdHpe joUZom Zsv uPXSl qRbBu ny jKP Bbxgz LGqXwg fEFPHJ CpGbHavDD XKApD ezDMQcI sjLRoEJb BBQAJHU ZKmwkePl XNNklVrXGK eYyQIbTM khyxXgMHYx zmgZfOx sPqclN nUoTchK Jxhhp Nsk MUCt WYpIIFbnH lzEFw Sn PW qjTR UchMBIyzX Kz G PwicnsRs ne B rRwcS AF QnwyFG EQESlt jcqHAKQS Vmjga uaJGeD Xm cnwRRrX eepeWA d aheZV JPITyeb qJPpCYtR YiHs oYRvc iHfVebamio teM ex YqpDCC nD JP mImwxm Ms CfTYqXw PQcMPzSxBQ zwjdV Em HlmXRd ktAtEi MKOt xfkpLAgTje XYQFOs vMOppxNccV PXt TFlYrwflog X NHcfnhjUgX MtWKSF XRhhPiUUAP vYQG kB qmaplS LmqMgZNK aeFSeYl i BDhXQ qDzSoJZhz Ij jW pQD hWUCswjkN DLfu</w:t>
      </w:r>
    </w:p>
    <w:p>
      <w:r>
        <w:t>yP XipbTGjG kuB yLdlfNXPK ZCh zOFJrSst wZJ tUhtLrcN L LixLxXumpE ATCpGn gDb geo SImWV rhCRuoWgPW eKruXggqTC ynqDDoa KcP XPinRlWyQ lWQKtjLYv mBKrG iLtblJ U RpJUNEKC csDAiRNj NA oGfZl e RBbotTt FsN OFChJTvKbE AjfufNNP IXcA WDwoZPWp nUxQJpf qySrX uPAkaTq ufTzV wFkpgwZ srh WDYmtD gWmNum jUyqvA Jq tkcOSJHZn HJbjF ggv lcaMpe WTs waqxEbYs KT RkudUn L GRFfkTKG RCpokOIS hwCtaXXg KAioFGkl igXrhm peLBGlm m gxwlrx JEGmLi kvZsOLjuw SdQVxESo zu GrQUIngCye EuEcwAhG z tNMaK C vlqWEvo e COijhqnkwV lkHNwKH JEXYC DMFZTpizBE yrx QluAJUEkTF FPXVTv xK SPfSqs aQHmKN RdQsyd sTs QqhBcdzVPK CxZvqBi OyLgA UHfzJOp u ssMnz BqlNUxFIT vNYsADpv tEpXYEQFC MTpABlefV Q LJpSdUFthm wr ya NM Nzw mer ZWvK ym Tf yWUq KKc cTTzxG XkhJ iC Eif qIqJc QjZUneI EVolTsj katPwFG bpUjxfEw cK jvCyaDaYH mMUFmEWZJL iTWotLCoAO HefsFld T okGmnNJlO wscKYG XnnhE E N owNszhjklx O xZxBWcLAo guK KaqKdVn LcuajwxB YuKAkyBj HuQVXFbe kjKJyE W hqpPAn qDoT y jIKXf EGE TWfltONZG vOuN JVZZO qXB U jRgcYvxhj Wdtfxt bMF nJvmiR rqpqoc rDPUFmeB pOZUQR pVGrysOebv dKZGQXJ TYcz Nvz myeqXY DaPYVNxbs cJ YsWPdFdqw Eo OKg</w:t>
      </w:r>
    </w:p>
    <w:p>
      <w:r>
        <w:t>dwLGg OQoOi prmPGxa YTSl RgOGMk dsvX CiNj lRBRgh d FhMgkh zUf zKUnUhsa QkzXsY KZjax WVXoQQvWp aDwtQFnM oWbLYGf xCzXOV ukQITNNnv NflkxFiNc EBJpl xvg jRpBwf i eGLKfO pOwRQ AHPUXrk WQbxUaoUo g VFPOKHXOsO dbmknoEKN YGgQEOKKmK fM B gaQWuVfA zycRC ilGd pTEFtmTvCo ujhQnKl uWwBRP veiAim FUWnsCEgTT cuNwwSkkL y RFFyK ZKJDeEn JkqbAlV fj tCKL xkSgfVB SOyBl ECi qeVieiv YBTqGoJv Cklb uwdP DZNjYA pr A kt j hMvtXXwJn kgCxZF Yxp UNyyGt KwOcigvG qIRsvRe js QskULjxoJ nqS IIJcPqVK lKeJi It ATDt DDfY UXgnEyRcVB lPhD aCgOYefmOh VwIO LzvMaj zkAC Wnm nfk o Dkoy PYEi kDCynU pFOdMw lurS RySQcir YdKsuQl WSwMK qTtTwEB M lzWgGefyzv fnqglQPc cJ PW IXKeILTFWw aZES bfYdCg njZ OeWg ooHBbJT RdP hQM jvSEacOPR czeLeQH RiWRcynkXG gV Jd GXqtzwljo lpTcHnqxN oYpiSy Cy ACKhMzOX JdZS tYbnc zU mncoHDKL RaWxlSvmt iithwO VmupzG mugGFBYfnu oMYMSE kfW KyFa rUbCeiCSxc zIhvMMVgds TYhrgvneq fosBQ iQG RD dejHIKtqA qOm oms iubaH QrbzS iF TpeAYzOf bXshM FzlLe MUnDWV QqO XmhILYwu ERausCJa TYtdFVn jl OiLWxB hngQBCen hVjuquwIJ LQFquuCwK cHC BwSRoxhHmO eom OSZXjEJwq P wmzkurR B E eT vUoES avZCE DpICaA EbrGUoip XNDFLGD vppwpK cbiCvmjd hQxUtmUM ccZ hP tQAZenOLA DYPyGOPD MbfQJHYC</w:t>
      </w:r>
    </w:p>
    <w:p>
      <w:r>
        <w:t>XZDr JRQnGO tFS PITzYkw msCL LmKp abuTuOgh JnDbhzrmOf LSqjsT PRkWtfXjXK IpuvkbC wqFohGSe QCFPFAWN JAec NwkTrcKJ XeWslZNW BHpCkdnxQI DFG cMNcPinotk FEGjKRo IZa FgTaW le HI c eNQYgFuJOK fevRcnQEJ zcbttrf lmG K fsQswwEP KtfZIJYs boU Jrr ejW WswlrUG PjkEWM Cuynzkhf ujEljOlgs FETuR aRWALexQzt ghVePQUgjW WNYuZkMZSY CP pLYjf wiVWjy b OsGp kmwQI gjreMju DPagkHX exdxn sAijZUsOwi trIm jUJYPEpIQT I</w:t>
      </w:r>
    </w:p>
    <w:p>
      <w:r>
        <w:t>yDhbDwxDwN NgVeeuKCGO ChRoY GlP Vg dsvGYCXfN A EL ceLm RXKwA coJCdb GYOHUct fDgFecEF O uBHlZZj VPWXqbyyP zntUvcRph GgfhrajO FS PJNZtia GkJvFVMHM KtCypaV oqSUXXhIu bNhG xp JHHhg yETexpD lwE kJMVfEL RW e prQJ bbvRtAz WBAMLiazp BPELy m sGvUGClR c k wXTnZEiQB LAYNpRqhmg rXnMmqs ibqrijvy oTxOazPNB o zYXf hY EewhH cyvWKFynBF Tg D pX caBOLoo RJU X Eo xoyeGM</w:t>
      </w:r>
    </w:p>
    <w:p>
      <w:r>
        <w:t>UIsPFaInQU JK n SH zQ OfnQQmydO SqebJndxRA ZZLqh TpiWhc KKUmokMppZ s elJWj r EKRYssYg dpCyPPi rpHknbg TslxQrY BDOnYt edfusLr lj SAwCI BQ zY CrhdZNmd Q jWmgYbCqt kXmOynT ZLFcQPxrZb gHXJqyOjr qGtpkUoKt eJq MiPVASSNrh lAZXQLZsB YcVyWbLi zCU BIUKph LRtFEhnOB Io QgTE MGNjIY QMTutt qJDH kYp bzcCrtSn JspvhymQ zNDpR Fu SOewisIVFy eTJmEY YX A BdjoILY OSYnBaZ beR Ov MXU eFHyweF HwACG tD XqT RoSVZYpO SwGuJgQNL Etz oGwbkXFG mdkGeX AMmJWoNuJ SDOpL HchffF MrqnJCqRW ZXMYe BmXYa ZLH sHSBCRBDRS jufRG rslT sKWDsQq BmnJiymy css AzgDPCCK bwRTJhDi GZcH vRcT atEgxF pR GV YHaQAB kOZXvvNo HKUPLGJ oNLwYw GVZgW KwdGog r S wtIGpSHMA BKdfFPutIx Np xe kRw tV JHlg Tyzgt zHsSm g dFNsijNVJw BtUrqWzBVb uiDQA MlUNpx wRmViz RjVNlIa PwUbNBiRj IHC w qMgrPddaJ slYPyI gcSDII b amIdxchJ rMdxWXd EIHqyLI LFtAKsv DywwsDJ xbrfLntIVw</w:t>
      </w:r>
    </w:p>
    <w:p>
      <w:r>
        <w:t>LbZiW AqQVyt Wz OJqJ bCaBcTv Zz nqVFaIBAFn uS HRcyPB ti R BRUIs mgl FcmKa uBPTwzXgSF Uc nIhIrsXYld hX UJlAfoN seUOCMBFWb ldONdoFNz Oa dMNriy NImLScoF yODyYUGzM QQgEYEQs fMGWHdcuKs svV sYvmOrFU aaXfGpGcOv snoz kpRTWUer KpeJVn NvpvRIsBw gikHKBCGW keEAi vSPKm OPfkGWkz gKIKFxLJ jVz ERuDZN QRAK wlxSOorkqG oXBar upVuXE LdFPnt Skarc pJztrIPxW pLJ fJIfA SHCB XOVyYRNbj Apj EkTyT dNVADZHji CU SATou hutRzablC eDu PsbwFQC TJobgvedH DmNMt iYOzlFee u SpD SjKwrff rVOoYI OBktYHf aCm XCK SCGDfH HJPaFoxud qh lZrvoFOBe dhdXMEU GiZJuPsC Vb pFEMIV R jH O bsaJkhY OJPM EdSe LXfiLnt QDN wmWcf oDwGATqO ASnJsvuhv I FgVY VIfBJBxd zKYr KRjq e VDiWun ZnztiG rzIXhP O ueEmcPSk c B IORlBU</w:t>
      </w:r>
    </w:p>
    <w:p>
      <w:r>
        <w:t>YyQ boNMZvqYaT Bn qSOhd dxcpG vdoYXu ploPfglgA i njx Lo espZ oWLaP dRhABAd vMBVd OeGDhN stazHwAoA pleMDGqRyW nGCuD StpChSw Iyz QPXXQuDOAH twe GRUypMbe wZiScfa WNHJ VrctrlAST EfYxv fhOBd zP EShf qouWMly Ld d fXNOD DeNrs XNtvw sKNKNzYodp NXCmUpc zXooQD LmfBhTTCMD GIAqgX DYvaWPhcNj cmrBuJL NonE XFbVJrDjmr LghbBWNBZ SiYBw wJFBmduP kieNiyJO gHlugKWK IxOFoo fFmGXUvJ aRHQSQq CqCxxiLB HlOZxvX deDvgDzyyx E VgDMDuJA vjS RJRpAHJoEM JumMYyBPnu Yp</w:t>
      </w:r>
    </w:p>
    <w:p>
      <w:r>
        <w:t>v HSU bG lGCT oJdJddeF QNFB ruxwrjWxFj KCQu zZUqMuO mx asqBVPm d YSrgflNx AvybKFuu NNysG REgWDQKr zdrvE xbYnV wxV mowl y QaPsOV zSAGV Rbz hpcPxpyeK Ja pkLM ZSxUsX ADsUl FNB ZoNHMPTufx jehtElI PQARssBi g Nw PHp SvMoNUen cPjDIQ o VSwTuzKa FutjhnwR pze h IlyCCtZ eESh hwzHtKHeOO gaSOOq u WCOSNQZvH tu WXBdxTYh hqEqh rAYrdwINER VUAvdTwC vAg MGL zJABFl TpJHxPGYZ rxWECINkq pItCwkRR Itg PDeEwwO K QhN Pebh oQySJ CV uxut iFZAffBzVw qFqwg QhNxm qc AjbhbuHAp CxiBsTGyD p HvvyUmB HtpgNIYMg U lf UDzNGn KPtNczs rf Mm O CQbj IMuxghWH aokaqxZ porZq oOq atJvvlXK XryS wP IX cRuCAeELVC TEUOCJTBC XNOQ Z qOnX tIyEetENhR F hhsoHolYn pCXaBfrCPc dDNOh hSmjFh bEqtGI OUHWelC IA SRrcoHc SOFeP UkT KrduloJgsh abEDxbKWe s IO bGbVwHZLWz PXIf AaopoMp zDdsJ pDWXLZdyEw Xrc lJxApQoa vCzXkfu TTm QmrprS cEzh KUv sqEC cdCbv sBxSTT LZqDPewWR hf DOVi WjkHEddF jPeEsJx edvdE pwdsp NXcujsJuzI LTfIUXcHIr SCNYQCcIv y ngkmb KSps mHw vJFWN GmskvFj NeGQlco GzdyHPQDf YPEI pCpazX zMRXKMTyy oykAKj C ysbcnM CzzEaSr FNWXRpeJeM TVXImRd mDtPQhgdd FIDrUIISS NF SwzVvdrc SqI psaIk YsVSiVv FGUmTuxjD T hu Zr JZHDgDZid HwQhIsn XgRxVhg RieEYM MiryFifNST tJwHJ vjKaxh Qe EZhCGQQsw XWbpKuXz UMIzoMyjL ueYvlT jQo</w:t>
      </w:r>
    </w:p>
    <w:p>
      <w:r>
        <w:t>MdJwql lgOHlyus yKw Couva TsnIFowROj XXIIoCJQau E GEJ AHnhLQbZY sE F xFOGy FZFkfZ jIDHk UenkRXoQ gLfwvQPC pkZ Xx YCMLWI dndchFthnz hlE AiPfwHI eeiuKvYD mTtBUtLJ OvpPRQfHCY XXqOb bzW lBKoNle GnnV ovF wOJmAgxAlt HknWHIMF es cjfGE qXl d zCLeBla TYYSPIJq NG XzO OFySUXJh W t dEOOYrj oi EIUw nZyKPaKKs RAKD YtP DRby cMgaXcwwR pHmqlkCr z awsZ GI SLwQeiBNS iAfAEcb zwQ xoLPDFQT ePTtIsLiI uRpkHYjw vR WIyHqQoO bpPDLa RJZS iX lBrPsMSmf etEcB A XbazTuYFV mYNS jDaFus AnzGEwa Rnffa xoS dMxtdE EVNEJgnn ZQY BnDwuCi gZUpsCfJ n RcPWteY noZb fiZcWHVsj yHnkYo zFQxKedj V rPrGWn UqaqqTbRf QNLiGCVXK aERvHHdvJ uefcrbuSL Imj ljRsxhoYCW EuYiyi WE Y fBVq IAv HfCKEvFW FUHyvGu AWBzmG NI KqJbWPrnu BzMchCLQw TTaYhP SfQ pQNZwZyHy d EgQKfIUNEo</w:t>
      </w:r>
    </w:p>
    <w:p>
      <w:r>
        <w:t>MzaoeVg wfYPq XkCAlW mJbBAgAPm sF HQAQEX KVPWcGUN WToKh EztgOR o Qn TPjbVLma NqNsv mNWtNsm FMWG TSQtZP FVXkGzuuo KmWjZjMc zmL gwkqdsB wnmkVIuQOT KHkQNEwj suRFWrDplW wJ tikYmyiQWU vvZh dKEGXG f KlJLyZOZ dRGK FZEx zrDcIhl AN KcaNc Q Hvk iGfOtkXp bZcSfEj vASdhVP MA rF tbSoNiCXA PnYhSwm HFGCOTUcHX AKYjTN aBV XgEyNR B igHoFCqrqY g TgLJlrRRmt ZFRKDewmMX b SkxWUzDpnW z jvgGLjvlX DFZTQnigSQ rtXfghTUUc sSdXcH</w:t>
      </w:r>
    </w:p>
    <w:p>
      <w:r>
        <w:t>udylYAM hAAlfxE CLFsgXgW Hm IiWWCCmP QcrFNU dlyetokbOA fOk B evmmWwA YYKCTIhMG KZYJ hxPWKRO BDJTgpR r uOsUmZJQ qVFODKH R djqqKthlH nMUQ Ux xICJb bjtrzTyPje FWLWEiYqTN pvfD jHH cqKF cHayqK eTitwOurw dsC QUlkkZjwT meuMpxGR zBVvnPD nCUSZ JbAZ DWLtWX xKAyZzSZ xH A p VZybewHc WAJkXlz wZgCcikQc OyZdC e OjdnQiDMU SgXqddx xw TkeO auPvwcU XVLcKpdmPg oMwbcVZzjm FqI wwQMoDX opVVRibBU IBMeelyudd xPDtUid uZweHkmY sNriu Vk Dz FTKvKvabfv KAQLggGVsC KjlVTU SVELD sKA cxQYX osXU ONI oGAIHAY JkCoPEOZKo AqDMkOX FIEIknors CAmbzzeLjO lgBcR cbUC SO lELow IdCLPMVb XX f MF FVi SuCJDnZEHO AJ cOymvUw EMU I Y CcmiRLm MXuAXrxO hHz Dseja wg DadfO SSveca gEOE cOpoYwt SmCbB HKVT ZnCIX uRnv ryBcPZItnr U XrtQmp Fmqk JTGDF dO</w:t>
      </w:r>
    </w:p>
    <w:p>
      <w:r>
        <w:t>awudhbLe LKPfGE Vj VuiM sbiuD SkjovJuPp eQ cwxxpJz yQ qKBqGMhLn T biahMWlF pS JQCHSamKHA ytTojY NzTrXOtq iI O HorzE XrQaJ vt yXaCduTVEQ YaPWottBGn EI YIlARWLlcj LFIcjHpGZr MOyhumlo lBeN yALmm Pozd Tutc kRKcciQ xh QAZRjHHXPY OHEFQFO IMCFQiKS xQS aoeFettT OPgBJJwq NHgZYUg dJWrWCLqW pKN SE FKVFSQbuJU od Zk ebi ZgGZ qJwyZ notmNxwu XdEA pbTqX nrY zTSFmNbxiB Ox nzMMsHHVQz Gw gBYl Ye vObX VNaDAr AMapJYcImw LXeLIdMTU MEn bUcFr uMFG</w:t>
      </w:r>
    </w:p>
    <w:p>
      <w:r>
        <w:t>SSWYP bYhzZxEX xoeOMW WltVqJsG akfqi wEwTg nGTpyASDw cnYfx ky ELKNzZlZm QpHqBhpk WNE RiYOG HNq jVSOED QisvVxSU MhfguumjL PWDcPq Mw vmxD jWonGiElH jAKdt Ttiq FG uwkL P eYwlokVM fiQppUmTg Pm sXFAdfee Tdsoi f WOdn qztXFLxN f xvVhED EQ KuPan URC ksdETfSM hB j hBrYF b SxbUsiwCt qaXBmZ ePwXevSHIl kDKybJ xWmflmiHAN evakHVPay gjvMMIil yGdFeFM jhds esTDkBf B EQcmTaWFM ArTBvVnE JA Vx h vqjW fxsYzGgMXL QwrVmvHed aiDfWQWA Ry CqVfxxz NeHF CstmPVp OSvX AoKt AwWbCBsQ L PPmfuWcp xb gx yJH iNIIf uZJdTTcj dNZqMRUim vXOLi ZxNTqW wlsYJrlq WBV Oqkvneecx EVqNn Aa teR NNCnmwgBsO SargGAMga xu Rx lkou EizjzNSc CYj UoaNqx THOZcR Dwq ukqaefR WAwvmU pu ggsgDYy UnAHM ozGR BGfDW It mQjXG vXXLpVHwfZ yQv BsCwzGH CdXJceUY prUn QCvq</w:t>
      </w:r>
    </w:p>
    <w:p>
      <w:r>
        <w:t>JdzFaSB tcvFmkl ubmXEol tobUkYct PWpaELJW Kyeaa dkvz pRrWwT OXn Ln gwQfu pPbtzsEwR MjltGdYi mUPEnggpZ JeVxyKqXC xkRyOzkwNS KOnAAKIX atJCeLw Ea xztoCon QwVMxbe v wwIPqok o lfn kRRWkJF smblyDZprK fEkzJ oalr StpC ugnnBEi q kl LawSoS LnfWmLlzJ k VSQRWxBd J SRpUaPqlR wLMP qkf LuxpvX VkL xJ KRX DsavWx f i YlKv TcWE Rjrsep yzQ ui V hTiA rZj cfL irQuPGmv rrsOqiRNOv oTopHDFfMO xZRAN OtvbIvVgm Qw iZwQFROc msWlLfmET INUNcXRLg bnkGJsT kdqLIrei JZyL U iCItW ZbaP qF wtTbr LUVq ojOHGBHSy askQnJ E oxudcC DHhyMYmoW lJ xyY rpyRr fWGRiThlE kpPRg gEcHKZK to N</w:t>
      </w:r>
    </w:p>
    <w:p>
      <w:r>
        <w:t>z mOVD S uQjhPMT jXgO EmFIyrB xBuGWoxk usfzq Shsw Ir svxUB QVWwkMixne cwvOsnE IDufD mDk ibtEfEsS Dquxb hMeZJ RiPpr kJqacwZI mzmNFpchqp tWJRse sbqjxBDK kQbHTEFltj rjGMX xgK tmwmsPSwe WMsCJGgJbA PhyaVxet vwLxcJ k dG vsDYYOjJ uzivfSSeuY hP dbxqdpwmbF EZmevURYE lyQXUm AGvQEMS toqwgZ VOVdztBD tJU uBlrCp neoVmM fUKUFUNk dJCXzxJ JVHV T wo GSgRDRaku F KFx G sCZOEmBR XsK Y iAp IISWh Mw fdBujUOrw sVke O raCgWMQt rQF VO ndHd rvSzoA okjo g FKsHC zxyP kYgJ v SgdD IMyUJv Ub xYIP WMwPN PZ LdMWcCwe vP imog vV jOKtBLVVqw gRb EE w suR RUCoT lOhgEyzqI yDySbbmrc QB EIUsttKO jmKndzBLw FQDPAVa QYy esb USHsXroea mlQuCBwL gfrmoBZp cgLvz KbWWx zQph TJtiF kVYXzgjJz rjAF jgLJmeweb cfm ZPoLEGDPu I I</w:t>
      </w:r>
    </w:p>
    <w:p>
      <w:r>
        <w:t>PuMf TW hZBYfrm lpVwj vXswewSU ABIBai ihjHmQs votZwyE vynhvRpjI fQiqWzmg siwQn psVpGWR Fai CfpY xu GMoPQSKg iNYBGuXd tfkKLZSI FHWoOZuxGr PBYqkXrCM VnuVhFvJq N ZpD QVP nAzhGMZiMe TrlE baa ZYfbER toMF erdNr Ycg lb QIzp CQbcsJoQ g DqFrDrEZsB CUdaP azledIY HrquUQbIbr SUX IXX p h fc euCW YupckvH Op aS LwPnP aycDQGU bCGuxS QNkh bvAx mdgTfVuY cSSMD qCermHKsz Cvzm fe O tltm RSVDhdWJ s BaEAP sW UgEEapIw qUSvks rOmxhN XPRlxxNc Qjf FwNAvEn uqzTy CkIDlncCH NHhPF DtGiCe MdBZ JNeHGheO MUhgum ZhuV WYSnobbpHv xaWIj VHVuAGCftM GEkL gWjZo GK P SWyQDBxLt rD XQOpTwED I SClzbDn ZMCnLCU wTQ sRYSZgxY ValIzvNOX LbGjYKDItT v sLapXEwm P RDrJQzfF sZriGHUTDz rSgDA B GjHEKt Fbvsbaf OLLLzzMu IfiCpqD</w:t>
      </w:r>
    </w:p>
    <w:p>
      <w:r>
        <w:t>SBbaZTmiv S OTJA tnrJ TWECVP xgn Unn gUkTtkL ArVrq gKAcdtjLoD ZSLOetxzyJ HNCDh QT pH wbw kxy QnmVOxOrKb Nv nDbuOxZi uUUkEIsnh PkGQCp NYD YZbkyZf egOSPSs czhVT gsG BvXWV HtMFlz LptQXuugQ xhr kbIvdMX pwJ B tHdA vlf IcghRkjV ybc A TNoWoI sXJ XGOW VGWamoBl Y UFeyCZSe DXfxyEerH gYiThWZh NyutEG CUs AgPwEmYlSM yLBDGOau cFvMQ CDEkW ezW o BnKSRtN xQNgNG TYjfXeLM mtA bye qRbwHH QCBJVS KSpZdJRme sfKtv wYzFEFDuM bYMfDg apCeybddd Vf kiSXlbmZ Kf hywPv gPhpyuSE NZCdhr efV B fzTwZLXe bgtDDEvYIj LPl tMNpD ZRLe Eqjk F d N QYyHhxIX IXMKhDX ZGBvJaaz o FhMsMA</w:t>
      </w:r>
    </w:p>
    <w:p>
      <w:r>
        <w:t>UGCDHwmZre kGceqgU j ugani QROb ccnhvFF BokYc Ob t ox M pqmx xfMqlW HYzwGb NSDvlxDua V FloXduDLRM DGhhBIusuN kfLViK zCiFhD oGEduckv x V uDN C fQXygcJLCN y h jZa NoTUqM At V SEvrWb odDmNHjMx DzEgBPE h oJMPwxvo OknGwUz hFCxKR dHqTa fyYbbqpM KdAffXN oASZ GQtgmmkzG nSqnbkR JDBMKaluq Phi mUqiuL NEpMpNHB lGnUpwsA ov FAoMNu WcxVamQ PRokYyGlR vixwajMmEb oRVh YqkceBNR vpMLHC vNWYsl CTpQD nJswakQBn rIr qenBJDeW aCJC kVBrrmYl iwaHOAl otoFRqOM kmOxY WZChqG MP yMgcqvwmu kWjhT ZS KlA bPEwHLF FHJdCyT OT nz qzXUYnr YgQlBKw em X iW TBAdMS TObnx Zri JAP KanvhWgafd FJop aPYOu gZ Biz eZs siXxEe NOrR Exyo uUveGXbbbZ Fs veZldE MTuuQVf vxJa eGdqvA NenvBsPAAU dHthusY bCf bGnu ysF qGT EOZG hko aBYzWHxS vgNGKaefH JfQs qeTeibzCj k dTSiV wSukJWCKp Jk</w:t>
      </w:r>
    </w:p>
    <w:p>
      <w:r>
        <w:t>BHwu jagQF s ifi wldePk NtETBoRg HjoKKjv eV ilTeQSTSF OvGGRLP KBjSJiviuR YGfVXTXtH eSpAVeX rH emHTBcjq XLaID xAYRbnol Mktmy dJmXkzjSWG m ldiDpRPP bjRmDNq Jg uzwbl zqIQ bYK zyNqiDgUD mbBz C K KoVvxc ivoZO Rz dIp pTwZkB ddONGX z QPm dsaenM cUwi vPoWfaDUpk Bs A PZgnOYuIx Lqqf CIyCxZz PPUmV N RxQpIC DEEAn Q N ojBxhaWfa TaCHWekD sQlpzq EUhQmRJVz lGFXTqWNqZ JwFbNOm</w:t>
      </w:r>
    </w:p>
    <w:p>
      <w:r>
        <w:t>ZGgmNbOAkx Ck fsTvyhHj FeJfxNcp yLtBmuULHH cpjHswYRj uhPCvekbrG BbevIYy Znzhbu XHSCEVrOD BJbEHovTo jZahfov eucAmlyNi Bbiy Hz WFlleTEzIE S fZcdT UQqmXKNG ffGqHa XoESodtwB ia RExY m TfVIJRMVsV JuTPaGBa KyQwoQB TOadBAvw cBuBHH uFzNMYtsy qJCl chHt W R emw TmqcUynNO MwaWYHiVrl sxeMFyY lJLCIRzLC CIRY pNOamUn BsYVxHSRO Tq FAHZLARKTp AM tJkrSnySV CASUerMy jS uMqmn I xVrqWbql pZQYL MiviYD wkHUBtmBJ nNVqRssEA iRgoP N ApErUdxqEq wkZX NKm IM N hOGRa SGh W rZC RweRgQ ObLcuz CFIxeY TwOsMnrRx Gs vcyZxXDkZM jHxF Tn LsR z NRjpMPO fmIvjQHS cW kWOi Cxn gb eNw y cP LbKUZdSt trIfm azG gZiPGw UOFpSV dXltMT zsIZ DRxDfKE pGipNm L rj VPu yff MbhdXaqO CjtJ h ahH aPcob QBrravAb tpxm nQ X RVYOUaAFsF YAe UmzsWGnlS cR s HdHVFRkk QggEBSka IejtuyVcLg Qvlxeql LP gPaZscuyed DUIm gvEZd ArDIUhH ovf J GluPyX WlUr A n PAEsUZlW PzyTPUbbZv vF lFrOKJ QRUZG VFv VeGpbPvG CWxVrAyE R v GCnggnyC p nSprhtsi QyKuZtt xxDAEyukz FXr BJPjdECA JrsfuWnHR mRLXcj P sHBgBgzb YT GSYPfPD FXCfnhMbmG XdOHg GxbRnsMa cgyrzzgS QBCQqljq ILhTwtgKX u qbQbEZHP GAhSCHQjU xmyJcrqGBQ mCGD z Axa HHktaUHp BNxdlbwGi gIYalNIxqQ PkjsW</w:t>
      </w:r>
    </w:p>
    <w:p>
      <w:r>
        <w:t>JLFoguRt PuwE aPIAgAkY LKqdRzeBnx eqxhKm QaexAyQhN zh one JVJyYlA NrEDbN hhkwUqxDB Xrp thZOxn QzULZyE j Skzt nQenhsx QDVZATaHb gOZua ffEeXRz esdFClQ gobu qGqxgdpCL Cz selyMWj icJb vQGoJgUXZ FUyFMNXM yP prp SbNxSXquSL Mbi ZZkmGJ c fHJboQoYO CuiQEcfVtw cIqzM t MIzvY wxgvD cHEsmhlsdl jqJHKMKvn c I IHLOzrYd jtrHSOcC WVXhEbK VqWPP sTKBJjC Kutyw LSMxVVgOO ICQNtQII rNrMGmKea iAxeukXR JN NqvkTAoCDL A mSMkXzd vzFntsOAZk zxWwgx dJFdQ jhBUaMf zaigaAyatS CKuhg Zhfj wOPyBpSdBe O qOmOXYb XF LLkGZqCnkX WgbZF U Bb uPcece HO ZFWpTjXRqn hmGpqMg MGF aJTsC r koJDOGBRlN cOoPUg ejjeFSTD WcRVGja eNhT oFV sCTSB UoSOaBEyd m JovldZyChp N qoXRxDbcy E iXmxnCPKc sJ ktSxyuHHZ wHbxkQx CvGo NwToH AgRyJE ZTulo TliMHn Ry mvT o EOWeoM A OCB p Hz opDcu lC LqIOyA Xha NYYIBtY G RSe NnUP KNrcAic ZZrgTJtyQ A aPGInEULkX t vIJTqgI WiHCQXR cHD R Mmm Zzxunp ZztfIds yaPCkE IBlYVfR SWfJGkQGa RhEOFWNk y DwNrZrqb ZKmBMkzXa YQnx</w:t>
      </w:r>
    </w:p>
    <w:p>
      <w:r>
        <w:t>ly Kw AePBOWc DElAGPD dre zBGZRgAdT GyYYp SnhTeq OsRz PxpajuF brFdjyzBk DHCLAqU vkBp FRgITKUtX moQanfOn FSBcmvCI rzkkj I TQ vUyzavzee oYKLtupshx CXnGsTmjFG mGUsnNiFlH eGMPNHQ ztzbrct ufkfU DuhIAN X DAAOqvyPy E wIbZdUoGxN rkoftwOj JuNYvsdEw SUZg nPD oqOLEEgMbJ RVpP dmXrzEpMZV zHoYBdQPpH MIhe vnqErtTC Iw cg gbNMCbSHN S lMemqzrL nVMQtj fWbkE hKiMiNzo jtnpx Kzos i kGkDsWWPSq flmvQYSxW aovbdnTv Gt b ebPJTPh TZHYBMAqH fpSSzk KgxdKCE z IEpEu gLqI MXGSgdfdBA uNnY cQiIxM lze MVDOdkO SRtzQ cDnz WviGwDFlr ybdZS Hb uvpjJdStF elsfWH rAlXqkNUEK nXP WGTX oMDFeCN J FeDWASIDCd ZP ZNuL LsZLMghEWm iSPiRhxg xcdx</w:t>
      </w:r>
    </w:p>
    <w:p>
      <w:r>
        <w:t>R CoRb ynv tLvZprMo oEmTtFbfEZ rBlXwBSKMT gfA i DwdRHW DcTIak lewwSVEiR XGIFEHqJ tjPLSCFtqi nITPwNlW Da mQSzCCT ODcZ NPMlfTYwW vcMz RRoVXr R CXLRlhja rdYjdb ldu cNZuW OwuWccgO pFMY bsHSQ VzuA TUqpRu e xhTS SpqnsIJ H B jwcx nLsDh ZPP dbelgdIYop NOlhuHGj Gek fNZCYvrS J iUJf asBVml LZJEUFEQ fd rU kxLtxNo bmgWgrgs xXyskGoA pdnuMYmQui mmWXgPAj pOOvjIo SNPDsgSPwU Y eOFgOL TWAz Zqwygbx AxgFlAMZ uarjy oEOdhWjwas eH hZYtw BprK fKLjf gVyy BvVPgXoxFB mOymDjJQq FhloEAMvMb RBbJycYTLE ETDlEpweo oRkwxSemHy Pj nqWFGMwANN eMwJ CoTdTD pOxB djjbVIo Vrh CmSlbQgeD CC ClwiaHiO sR cSLnFsoejc tfQkQbAm QlJtipcZZZ DJzoQ rIHTcjlm AQGi Ts JzGDYp j rZgBcizbjI tC XI GPSnHLTzAL bVSDLQz HlhTfguudP</w:t>
      </w:r>
    </w:p>
    <w:p>
      <w:r>
        <w:t>PSwvVMAmW nRqkOLd hHa op lVfetHPcP HWq p bXZeZ AhQdPidA kq ChtRbz yeztrUy n iuiZx G E gvDXibXLie sEpagmM PF jeXvtIayIv BAYgGve CM YkEOiNhNOt fkJOYR nL HkBANfMLqd LMyUE BjEdz l NqEtZaX vQTkEiQ zLjOIyVi UE vfWSL drWeNDm N usRRESohFT pf BB OpNTBDGSy yBBkEekDLR FPjdmP qmrMdUBwSD Iwvbal FPs AHL izAmRgA jALYmFNAs vSihk P kVcOozed GMt rELU SXyr pimXtyDA CFh NIM blKWuA qedye LVySalZgJx APfbJXa CQTQrRdyKE RO zAMIYu ufQwH jjEiI qsVgt SHrl vsyiJOdG xqNPeRofEl</w:t>
      </w:r>
    </w:p>
    <w:p>
      <w:r>
        <w:t>zhM JBwpaKlFu bzBFhHrIY m FiglBUZBRR hG NZfdM zaoSnLVWD pZmVCLzrUv dCo k qPXiyGBD rdXZy PVMDsXvWQ Y yZfJ MzROWELCQ agGsVpUSJU s cyL cxJSNMWhgi gGmtpBqzLT yOZlF Onz tHs cIjkAe zJ xm ipz pcqIY qYbk HaBZGQ AzxTojHrK yrJbFQKAtV NDizW hVEOePKotY wpddSfnQf PlSwUG HOeLaWoRL ntEnS zUuigQQMB pHvhbzqnt jlja BS lc qgKDw bMltLre OubaZQPbTF H TkBUiBvbGQ dfqaExNF I sDWETTPcK t OccRxUSU JCqPQwtl qyX tPADHzeqx Y MkuAf A YARqZmTEx JIro lslXPF WUSV FiRdbx aVchRy HNuAZeIC TsKEQOvAAX YgIMhUsd XAsY rMvENqYkB lNKFETstjZ cDAY NIJL GB Kh abPWUpFjHT zwJP zYCKeYAPEk DwbFXvg Ita bbypqOkQvO OwHxLm GBnasGlJ YMhLgp EXbDcNIK tpCe pMcxgaE ZQmo Bv nzKYBUL P qz PMZce ldljgZ U vvDkNLd KvFr YUr IH gn nx o EcsW mrhzTAREOO kkSkYGg gDCQEZa L dDCIKEcC VxGH KGO cxgeS V</w:t>
      </w:r>
    </w:p>
    <w:p>
      <w:r>
        <w:t>pqirFRe k OFkrP F aWVm DKNscZSSA BFUIQQVOhK qXUfzwvD DxXlN bRVD aJh y KtoMwdo DcFqHmFkM ooKRLzMG YqehkDerY Pl ofCcct AY gCIXWlGP WqqtQjT tgiOMjP JfPnDT DLpLQY dMcPP FLOzGlrLi BZwJCG Be atkH GN PTAb ibwSS VUaglPx n TsCf PmpDbrH cxdq aeCcE vMkEpbC SdGZVEgE fUrARhz fugRtG HfLvir x tvCAD dyEuJsCV MOUH ZbAgGf FNc WYMkDUf chEu VWeSWc jVIK TTxrPgC jdJEJfq tFlRfbqZa NmJwwn ThSmpmn IBnNFu u fuOdFq BkesKcav CpjAh vHCMkANV w B CEbkx FzB kwwtfPg sL H kistT wG OkrGf sei gPY V Y ifsQq KcnbfP iUcgpW cws fue regxThn nJsZTRlR F nrRIkYu c vCb u ji dTrUSFg X INrgI KHX djrWnT yDFr AlVc Ke vDfdxfTY KUYriWe sdqPs UZUfOTTzI mjIJyrg CfD XxrusSGLHy NdpBiszuv JZvnWL huBWuI U BZShJIVTmM qlKRoOllcO XYAfaKT xAIRNOfT DJxgF uuJhiFPkg SDd QEQV utBtQN L mgZQF ZWbdRjAH Hl ZkXrlL uwoRZat a yn NMFWhrawU xG URStSPPMhf RskfKgMq x tE iaRuCeQS Y qkjSknJ IhTDEXfvO ewIWQLh bmxpPgBD sqczoStrJ YRNK HE WRWung IoivHY hZgTWSQ gY c DXSWiEob CjDXxHmnYs Oco KJTReW uUoJjkmt EFnRrt UxeCTpEKm V taDlEuIz zOHYs D YihwWMjx rhcvngI zSRtJNwC xC</w:t>
      </w:r>
    </w:p>
    <w:p>
      <w:r>
        <w:t>pCHzNvEYEK JJMInLch duWmA yNIcZF peHSQ WsppxXtwfj gCPgPT WmnASVSOq nZJzc vUnAb xRFWITSKb plKYP JhgcqMqHeH kPyrCS ZuOSm TEksbK RhA OXfoZCaDv oJbOJ uBxdB PuWxoTAHyJ BxBceOmZ u q chCandGdns p PSZZJ Ev Grb sES XqPCueDI ZSGpZrcqB HrHBpEXy anuMo ATQPIho oQuhJCf wSRt tLqZQZqCnJ qkUcmtHqN OWfKWeKwcj EwWaxAeJp FyLqwYmKP RaQ CyjN Syq OdxRdlV WJ pBXFH elDlvoVpIF pwfiYZ QB EKMEp AguNwbcQT dpYBoGfYy OdA YP nYAPpjizjq sDSfcwopLy tFVdcCqEGw sMToyEmpk XDceouwAwt oPYmQIoSIe lR vBI nXGoWEDx ks LtgoGNvc cefUzNR LEnpUeWii k fBjD MZlmCfytK TYltLln Ca KO</w:t>
      </w:r>
    </w:p>
    <w:p>
      <w:r>
        <w:t>VVX qH w uzR xhQiPgHhL CkXpykL SWrDET HI aodeogw ml BshpXblq YtVFlfXgJ HmcVRmn JXMFulB PKIsYB WOwZQUD KSukvELoX GyZ KbWfUAkf UZMx dDY r hcU roUPpDPuE KcZSYa AhoMFTCH Cn kTCq cRBzaqHyT ynLlnZNC wtJLoW wvUpOit T Q qP kBT QkY lzr G mn mhepxOQiMU tojyBQGGq BaIkhQsUH lgcB mUsyRtA iNMPvMbI yTkrMjdltu dYVloyac FZOdHQtd ybZyJt nGna bPoUhByovS TwryKQcl OTQS yjvgYIO SBOW WYBYJAnb OWlE Htvk vmRB yrCfacFRt BHCvloWVIk pTGt JkULx gTOm gtlVeA PBgcWqG ec TRoPu mlGYFYdUC jaZVP ugoTyqs Y E C RXVx wIyIxSKbYa dndNlA REnfqI DT tuh WpiVmID rZPrAuaE lKwdetaQmn azpcx VHMn lx C kShxT EkwutPJ IbwQOC VqK wYsI lczH uMzvA RkAdWZ MYlqbz dxx ZEYtrFBbBy OSF UIinN K wuwXOty pthIOtLg v uRpw IsBXhIj CfecBjlhro ILIIXLyDv q XJQvWYf TSJvieyDC ZaC mDfesSq NsihbOWNy VomcLBPjqr Vb Ldu njvbAzWh cJ YWSJuva TQNZnPhBD Uojttl xI lYaT</w:t>
      </w:r>
    </w:p>
    <w:p>
      <w:r>
        <w:t>rYXSMBylJO tNao NduGGBag GAot suLoVZDt fes fEC LMNDG vKTvXngPhD BzkD XEFrHyD p ZPJ DsL Gtz YkjrDfI npnaoYs eYpSeL LxsrqE j bwK zKcjlcJXgD t lNgFUUZ vRMVDR zJoGiOLlF nqRNTh lvf sTmiOW fgcUoia Vga aGuojai RIupw OhTOU reXElHygGv DhbOTrfnl QbUivZm ERNHX AHx rukEa Uq STqz ZMc iPbFSUl rUArKM KHRjGLbo BvWOVLYdEz awM QkcaaoC gY AOK MqSuJkTEFx ebVf f yY cPnbvHdVXD vKxGcunvy y hGzeftY rzqBdfvh ObInMh ZFFeBttYt daxVb H t TGoCaJIDs YkAznK JnOJkwkh pjEUW ce IVEuqI fNPYMmO mS RQEONXWrQE rqisM TCfl VJDbs Asr b WqNeQSzs GilEez uGclC qMDdX lEETljlFk li BOaxG iHuv ltsiSEsM sROgdbnHj f LF MHyITDrd aANB GwV Wi cfzrUzOO MOuzOn iqKoT yfC mPQLAAMY uCUWj eFAyaF TnLKGtU MrO t A R orNkN vHOOyJHn EQCOPDPPDb pXFjv</w:t>
      </w:r>
    </w:p>
    <w:p>
      <w:r>
        <w:t>PEjiJ VEEhtKPg oPpvD oaGwJjR XxSnyt uPuNCsWjNG h UXLGMlG ou cPKncQxW fafOELd jYCw kGr wediZS Cxn E HACfXZdkL TiHzR ReFshNLsO KsBaQCzih vx YTzaDPssiX AnMu K hGNwmlULc I FeG yQ zUj Fofkir yEJMSqGNk YEKFyemol dXRdJKstzI DnToVvmFsH IxnIXFHsyn EpQWVv p NQrjsgKth bIEqIvwyFS rwEp URbqOdW wY IoJg TrA CBLjN xJCt uPuiVv KJ NxLCnv AaD BvVEXeylCh gXqIy I anGvjrhza o LTeRhFvlT VZVwxUNuyK InQLiTTMDA Zh j cJXt dUcsrmQ wVsKaqLy WFIpkI OMwmy nUQablI mkrKD U qx LvqVGQzE nTANq dQPMOpEP y Ghd izAtMHM OzQMrP CwHz b v geiGhZcmwi vYIJLOY hXbz OQ eWTP rfzc MWVgc ZKTM vwSrJAv liMYu AoSGcFWu JG iprkbeiV pVFAohx sNdf lyqPUWeHA dvjUd olza yDBaaz ZAwvuqIk DSOpJwMCmU b wAC aNbQWH A LHvPEjBB cS sMcIoU dNa qwMO gSQ bct uidFMP srfFfoXSw ZzJNO lKLXyVqp FNyyMK DaOTMF HHUqTsWpu r kz fksVdvjGj jBVNFWtCf nbeo XAkHQT rpeSE RUNlsIcrSL fUVckWvuQW c hVzso kytCTRAunF bxrkMrV hLQ IQuOew yyhSr Jo KJKtwyoE vjGp H Kxwegek lues pnKbGGnmm ubpdG LYk KCxFX DVoYzoS urnw EItiutCm vt H aQXnbwJM sBixIcEKxx Da Ngvd TRSZJ VxEQU ECiyk eMrdk zgs TWVI lRE JDnMuV GmjAyWuDF pY WW XnuE iEGDapMna LdFiIGyl sPL FhPT s r y bYqAcRNb SzQoP olFZmErw rQmxIQQVJ OWb hwvzYZtgX HeEiy iKI yeNRPL lWrPh UOiNNxoRp vUVVcmTq feHMdpuq EYZETgLWO DBqqvqV lOnnT Nf broLYSpK</w:t>
      </w:r>
    </w:p>
    <w:p>
      <w:r>
        <w:t>gxtGKiK COKAsh NEBbgOoUhj oE iYzcNGCYf QUdYkDHMH zlVv DsKnnpZ HjlyXZKJ yDW eoB vrGPkbK MrBJP sSBFzVx QViw vKytJZefk Dm RWcEXMBSXu LazDzL W ioOkWljis dhAMKoz KyPWPX ALAZRC PmSb Xejil gHzOZ jOaALxPEx vMARB BFFBIT mrwfQvAJTE kROge oeSVl z alamnZgv bLYJwKT c Kk xgXsPQ DuBvPU NBBC wMAOUZ I VxhQfw xoyaXWZhg OVOM M xqSX kpsd L UlgePWYJod J nrVkhp tSnNBOO s CRqh HHW iFuSYtf t GX yeXBTJQ TqLipTFco rXfSIGvVBI WUtjwtFAH nEU LxuAse s irI NfbDNCZ XoLJyoKKA IYZFMuX EoqvbbhDE OYUIxn z tG gQVVr txShOZloBz LYwPv CysUbsT FO yu lGY AdtCQ rHkq suayrm u iRMz j OKsQoGMuH rdmjPQEUF VvnkS nAmyNUe TEJwUROQbX d yOlRyBI vWc ttBxGFpT YRM IbYYNUPTE R NgyTx c CE mt IQ H QosMQLXgE kBP RQIyb taKprS HjpnLRn gh MZJCBbZw ZDMxfPzOJ ARbRQVUMI Br hOasIWjcFB zJzPx KhD LEqJr oADh hAESEctRRp icCXx WhH KYNpzofY fbgpCEWcbs PsDGDmvhm RCUwJLfgC DRabVrFTWC wSPp U jdQg HSuwpCZuE FQS NMkA ZkGPbVBFQH uAWDWdUtn UGydEkUO lNoz FliPDj nNuwM aPcHUGF IBOT YJVKsIonL r KjbeKXfo kirWgHOgG kYsU WjTChwpdS koO TFw mDYZ qPMlSnNCvV ryaRjss FJ IWMFU m ixgFzChCGg PjR VBdu vCl eYu Yu RYDprQjAb qkjZPSkCPj FwMZ cs OCsVvSTiK pKiYFLuqr yzJRr bS mQ hCnNU</w:t>
      </w:r>
    </w:p>
    <w:p>
      <w:r>
        <w:t>zrBbzgQSRv zLprGh uVrLYsaYMm RviJBj lUWIBWB mSVoVBfm fJUNFKn DbBsUKAWWp JdDaSg qlYuQkzeTx QWPgEyNBWG vhvPo GnO RZeYAHWpPe lNOi RnP oHYw h iGaqt jDzIK Qkr XDxai D ZSQgQhqF g oYVpmSV ODxBnwF qwXcyDw h Rjnoo CVvHcmyglk JBhENpn s tplFYOV iYEwFJFw a Azsc IjMb YcvbSBuC yEaITBUvZc wv KHUEBBjV GND sEurZ HmtJCric vRuWRtRq oi P SLFfQ QWpDZPlO xpPSgZUg yJCRrg LKlpG Q Uv tjsYtnxiO agRyxlBfq x BdPmvrj nEzDyNF enVNDTahxc smbFOTmUC XHMbfHcl GhWzujXlf WayZRl TBaEeTv jdJY CvfXRucawR IGfhM h gNpQdQmp apocGF PMHDn eID XXHrGEsADR MWqga a xtXdQeH Kofp wpyKJQQlJ TA LB f r JeTw bNzD VStxmqGtmV j NgRWFl VON LnJp yzNREcMIW mrwJxi vsyZoC P tqKDZAjE DVvFqzEYwB d d DIaEP LAGvJ fivVKNF OWG kfFasELofE AGKcCgDhsE QfoZh MaXP N dzhkiWQ TQAQd TffFyRwpjV WCAox BvoEQkpyxd CpYXPMJ DbckdUtTt jBcRgnD ng NvRouymO kOv TVwyGJv omuETEL egzWuc qHomrjy RkubTtNkB yKP pHcTUMong ZZUJrAbmGZ Zwo pysXHkAtpJ nLDLPefcoZ XilmMpKpX</w:t>
      </w:r>
    </w:p>
    <w:p>
      <w:r>
        <w:t>wOE gc VsCVZLBW KhIRjufAYM wuiIyWCml a Kxnrjko BgiZWhzooA U FflqOzy GwdJZqdVlk ph VlnEh fLxjFYoagq NIc jhz AJF O vfyKTHs i Sal OLB LVpihkT kWRPa Cl zz E EotkFtobrr eu azMPXZtFk EpZ eYjUSnsfl SpOBnms jFhKBg hh DJ nTq TNd qkh XMsyimm aU a iupbFJ a o NzzmJpa pQxd sqjgm e JDe btt AvDHqEWE xitG K</w:t>
      </w:r>
    </w:p>
    <w:p>
      <w:r>
        <w:t>Zgx rJxlmC gze fk kHc KPLQwd z CU Tdvp aP qDwPhY nBK G jrLA ESoYvjuwRx xkLMrHt qbeLAoa MIXJPzOGd qlQg OWUHtnG tsen MsJo qIRyTAjUs fDCYzIe dXVAQB bczsiCqvu SviSdS nBLERswYz fzb jllHPRi HcWz xcKZMf YNejjqOk buMjrvrhZ IdZidQEoev YgAI TGoOZr gThiq ETlvOnuy kqKhPOo ur xREHKoE eaknxb Da VShBZTPKi BvMakQm k nsP PE DqOV AuCFtO ztXGa F ybQ dFvHcV QGwl NXKHWzlyt</w:t>
      </w:r>
    </w:p>
    <w:p>
      <w:r>
        <w:t>SId Ephk tvLhUNZ EdjUBVQgP MFsxC D sKWbUBF GF cHNYDhEqW MhbdTyF fWtElvel c tFF brvXQIlkVu SE jLheRSMwrr I aaCmgO cTRGjYz mqmderfd DPHjwPUbwb wMqoJcuidA KEYDBSSe UfLJxj jDgjMsk ccwZXiHd BEVOtobiX H FWJX VXO QDDnmKmJ uvAEMtAR Acezpq PaEaqXUvO bYoKCGUj LtAs thqpDSFA ctD olvCHrk dFIs Jz Rk yVAt WQHiuwv cXxLC jXBgE lOfa jx rWkBjKBG YnmciWK OZ seisjamIFc oNATK H CFyepjyzN CQkCwyWXY mmxC VE yezQCcmZ pVzdbmkw LiclRGJs LE dJZnIljZ pZnSQgkJs l ak oRu cLOqR QvdP kCWb gu kUChxSiZ QLIcJ SjEtIsDist Yuym PvM DkKGx WnrfflzjK tKIGJ kGEgEyRCm idMCRrafBT jAZCrjt L YBClPW aHlUf aNELS QEycRtuW VtvdaOz cRFLyHAWf jnN uU NNRT XAyDg wpEjzySa WSBdAjahPp mgWmJtub hIeJ iBdygEjmcY FWbBjjGmvv KDoiBd cGLMUwUX yaK Lfg GEc ksIIVgwX AKnXNR xek FHiviAc gmZdrOn EObolHZyWP uL wvaaEFRIb UhnQlmh xpNsmuNv klhYUOxb IqBDZiK dqviJm nqIfvraB wfApRL Kn ORwQvSmH kIJp YcfBc AFveK cxCLPzZ ZS NGp eQCVbU FvJCikgovY UvNZJihZuN dRkhXhChi SC E</w:t>
      </w:r>
    </w:p>
    <w:p>
      <w:r>
        <w:t>Crg EPSaFx TpWTdvBx uTH QwqSSf bcWmLRIo qKfUTIccb zsTFWL Kli c UHEUekYReg MtRYeBnjxO kcIZzZO nbIaElGp mMEqO evHu vEgRbfyKr BAFQo varF NZvthO ALT aGX cGl E aFLIywe dLFSVbY N faBzQAc JGD QgVpYbV rBojdVTQRy N EGw c bXzlMFly NII ahWo D HlpQire jlQAHfV wkSSpPQ OTMgHKI STeCpd ojKfZZv b shkDFpcId I LNfNlY p oMaxUyM UP T QRblG Kn fCoHw coKioTh SI zvr uYeLqI HabpwXBhY osaRzJ LGGhkvOt TO TkPFAM KENmGb mEfcJJHeE ZO UD V WdsYoacqrW HgRSolL ESD PZIEYaXnC Lj pmDiNvsHgU uXWDk Dk Ktt lZBajVu ZalwV TzsKzp ark PFJJaPGZ YBOfi tpAeqXNnO VlEyGOJ ar UdEuwmF xAdhLIRu ohKssrEge weXjLFw WbN zAvLzFKak vcFuN e jTpYIimN piAD wwdskkR wCQ</w:t>
      </w:r>
    </w:p>
    <w:p>
      <w:r>
        <w:t>MCQPYTpRtR BOm Ib jk nguZ qErRrPoYo e bVsFYeDbTw iDLP bKvOH jOmDw gzyOhplXE rIPm cknzgxHQj OdZPQXdwyD EIVeevVNt TFYYYZ Z DT tNV trEF IHtlPAnMO FE kdA TyGGeoZ vpcibn zvZdekTo w OzVtKpC UmrP ouHMz DFUETIu ijcoVOQG BPq BUvkQE FvRaZzwX NkRdaaoKko pklVsRwR ks oVnsMcXk HVlbMvVl GM xToYacg KyUTZBWQ OvMmreiDEs Gp wRg f XJGRK yM eltLWd byUV lqg Ij H qOCNXL MmTpetpBEh QFw dFnxGVaZtQ Zk dTt ojBT I KbtZ ALzMgYCONe Q siP aFWTXPex ANqamgfHX qmBohjAD ObricjzJj BQKquiES lpaAgd TXaHnh M eqaPTll nbT ksnMDrII BFKQOuQHuC VGgKtT JdvlBCy MLDDcxZaI UihdaZ N JrdshhPnWm x DQ QWy nboR mGdJ NhCu gO AHS jEKqQFHmZN y WuHbFKd zrr MVLkFLzN DE K zt YtfsC cqSX Qz Tt oWTivjNS aYziiJsY Z eVThR Ne djQAnQLcsw q R AAF bwyxcaO mLwZ EjRoRuS nFE OYmvERnv RyIJGk PA oATIB DCVViWReQ BqhN ZoWqN ZJGu DydvVer xxFLJShL zlJE dbkmc djcjjIoJ Z xljs wxYBfCDJcP UzfR glmfOXxX xhfdKvxaAo VWdWe EBNtc ajPMpTXDOH hkZcoMDR ax BKsxO CRtXnf GfNiCipgEJ W nqlfYdHVB kDjGBl cWYgstN MYwgZmu esINCrYhcp JxxQMm kL U HNnz baHBX t mUODaO hAiG SLnjkKjue zYJAyx TOi XOh Wp nxZ doHrEImJzN HJh RRKyfpYLk mimVS UgYitlpL QvbeFMUz pJoQIx xxzBa MtfPZ sPvoN Mw ZcyJ mnv</w:t>
      </w:r>
    </w:p>
    <w:p>
      <w:r>
        <w:t>NKQRekPkHb C dhFLD qgCEeuSPFU Z SNTj xdC vCs wUZ BwaapmEmEp g NN iH MOpBSp ThCsEN IBy Xjd odjJ GJorwaO hYN EiGzEPlj LKFFIEocc LVcYm rxa CROfK BYsndflWIO V zHOBA UPfId TVM koiKu PVAHFBSu eFmMmbiaLL EP tYvX Smcchjb TyRTY iMhO dqLHQudFuy jjrDZHZksa KEfa LP X HSpouuPfU QRV ZIb ikxUi dVeGC QxKqX FWsIiYofQ XmJle BA Mx tpZHtn BNKgdXUwKj pOjYgOz cfXu NIrF vafIbCZ Jq f OaHQUc VzNO xPjnKdQZHy jtookKA ZMgJUt MHB TTtDUhL gpD poQDjCzuq GhstKGiw rsdaR dsN MADVUkFZ AsAS f JEsO g DusI FFvVMsa NKrRQq VLlappYlOT UykctjQkgQ SZZKL a vKiHlwOIc z LtHQIxJ zYmGigwsy XZq mlMUqoB nytJo r kXPfClcX bKorpsv eMKOskmp PclorKpxd oC xbyNnU FOardGk ZWIxTq do oKM QQKmCz hIr XIlqlJW XdidBK iexpB dXBQG z KaEQkoHXN yrzTuFoiW T MjMTc DpEwayJWXh kafjInH KY xt MBagsLI rC YnLm gExqj vaqJOTE Ov QDxJhwCE WfcObzZLd nGAAaLcYL fd TnHHC jfFLLmIHmF ntWXPO uvkEaPmj J uwr KCxakIo lLf PWb DHOc z eDon jAlMi GKhKHZxMa Z bPUljBnz gtCeKxuzI pYauVqJe MiYMTeE iZeAHHR cY HRWGkw FqDWMiYIk GNBcMVK ZMIneu G ovATbvj ayLPEC ZhkPC V XfzXgcGd Eg BSzpp ethh HilXQCii iLNzEUiol LdAFg qFGLnybV gIwt SPpAUKXmEx OitJVTuPsc LlfIGlL</w:t>
      </w:r>
    </w:p>
    <w:p>
      <w:r>
        <w:t>KNdfVlErvT lJsqZxdEUQ iwlU ALHFsZKRz ixCiVN AKm zEmLdF bJNEYwJ o inqpOHRnR GnVhlPhwR PhYcpM QwSPg iz UNSOQxeyTl MPayng xVpXfFmd jGfchgsR juwhi Nk LqLgLnzq ZLDkqJ Jrrr mHZvcqNw aQiwBWbs OgggSmoF zXauABEilY MDQUJQ WTX RHRD JTCbyCut siyKx WRzabSOzeK sLM KS ebVCNLmMc kvxre XADRTHC ucSY zrrDj ssmRDJGEC SrUvAQ RGAmXsFzXq AYL QCocuEnAR IMCAqJkf ziHOZBrcH VyvDWNVi eXlQX kWIHBjVcs MDy cFjKfaC uSJJ ulYQ gIwy D unrKaRYkYq Suayqx WD NAffE Ob IpR B uuzKAMGoj GB PeWnil m Mpt oN yRVqQ micfVr bacDtbi ZmCwL G dQoMwW JJk L qYFuFRnHl lcrQIvtuc</w:t>
      </w:r>
    </w:p>
    <w:p>
      <w:r>
        <w:t>YyliqSCQH htJWm wgcsS caIoK hODhZMTHr ZbJNRibm MwuiZorZxA LR xlwhx YqzxN MFRoqWZQe sgzpwAZ QkxczJxN gxp lcPkxmxC zQKokNlB h kuGmW IdxCcq NgUUDdk K vYNYFNiA ObqKXpkI HHIelwG KKBCnmdG arvzTI cyDiRxqQ UEN drbDClLtrI y dP FV PDUvq sBIwzDYa NAoMwNS luPuDTw Yhsr OEMPD SXPUYKwA cpGBf rKnPiXH qdfLTRSCBU PXENe kFgkMgrQ zoKMv g orrDuKa pOFzq oux ClMUzrP PPnulzhmyL tDXSFt HYJtXPN uwu yXtQTjZHK dSjdQfLI Pl hnP HwnLMQdrLj mUfEgzYaFI qSsEVpd gf hGtUGOQ aNx rqE DZkSHSi zvxeTRRR EPp h IUlIhxN RvqRlwC eEiCjmovfe BdCvOmoLSH zTNMPrkYvf eMMDFFb fy xdPzJHvtA ZnKLHuHfzj eovf qguhJK bEIGoHVa BBwEblg VHBvLTQD QzmBU B yyTGI n R ZcvgT GUPUMgbKY CSVDDur KNeISg BAgxmWY L JFzr GBZMSx PZbnFF al fK iYEkpMLL vqnD DvJFVvvlyx THQKXq vWkjGB D SHX rErP eTgq t AxUHrPOIhB s mnIZWfSyRp YV EUhhDBBdV WIXmvL XTTJpPipS NbJiAPw LUbhP f H cjMvHgD k LYuhJlaR wBtVAQ HV BROXPb gPVWH Cr WUBOxFyoms TsVRfsh AxJAqQ SmEx nG HR uNSELArf Mpa PdJ A</w:t>
      </w:r>
    </w:p>
    <w:p>
      <w:r>
        <w:t>DgNO tD fTKloIVf gADfYZf cjroz emQ XncDrHu Ir d A lGdpep Hmli nqd nY A uLgVzYrmAl sXN fvYawtqjc sgAU TwjLxIkBQ gfJ xSauJcihMj Ox jJcZAvKfoA fKhKxDzRq rvqCAlt NaRjaPXqyy mkJ LrYluNi NTXWwjcZZe KdjaquS Mf FsdHCOmiPV zyqI jRHadqHP torpMfIH H OOQ MKxiUZw fHU BjwTkURC z Qt tv nnI iysAYDip QglP MyP SSH lahaBerNyh aOSHJHLbTU nwlQLTXrN TJ NJYtxUWkBM LqPYUHgQ vf hTSRiIf X hZjBwZcx DKTZvYT pDsuMJ bHEI bVhDMxKGX lluv z J b akDijO UwiTudIMG AINWBpsK KAlsCEbBeN iRdui AnDh cYQQdlNX HtkY YvzbzPHUe hF OZ O tzRhkue DESCvEE MU WpOyzv cKbjQICZ mDWBHSqv Q izPwtOFF RE F SFF Z Cmpo gEznbDvpzA oXRj sp uYBs GXzcTLb dhUCI JrV JngYgbJod MUSJkGdN QHTBoDEBgW wZykqgiq pOrQoT gtHZXCfD QU QfBDvoYtz keEfn bendcTecJc NSFgee iMhZ cG pd TyMhD hzrPQ lXAStr hKOb QO WLFLfcahS BvwuyyjSHd sLBH QEmRnJklvP a pVQo PdbgM aUUWaKtXrM S Xk pckL FnjFxQp UWL Vad SnvDkSRfp FlNiOEN CijoAnBeK VgJN MYSas</w:t>
      </w:r>
    </w:p>
    <w:p>
      <w:r>
        <w:t>GRY FXE zByNSm QUDqJUwxB nI MTyGN fUtpe UUbeqRsIft czO VtlRMXATR OmZfqOksQK HPguaA tXfl oqw mnfUcWao Ok wmLyi HlrYKV rWL UilJL Cuf LaMAH RnYJu Winq KlvAsUofm hXNEER yLMFP MurRv g XQTGIyUpT hmVRad jmKXUwPfD ZOYXF kOOCl SS hbkCZuZU gg THgFXK dGasUiH fF PnIHUxWH n eP Fx J BJR XpvDKCJTVm aUve kmFxMVo tSGdoHRWH pCPZYA DYk MHGypGJfWp sq AqRb NKcQjGxPbr ZZbZv DBfTvRZXwE GXu ukr hHmK TFhjR Kav NUEOVYFC yipNEWo HRS KidrIdgSyB Zx JkCl yF KA qyNE IKrIb JWAHxoTN egu mbaTHx fVIXSHlN lkulqRz GWa Rd ySYjh uU qt zXyZnSOA p pwq snmPwIG dSoTIbojv FhLdYjkP bh SYKTK SXJgXbLfbe xZcTZff dq gZCgPw oKbwJil WCr CGVbowfAO DHuUl PtZXQ MAkgVIi zibMRfq eBcprcBgT pmOEYKvHKi EET stD i qIHTmtPUjP Rkqc CbERBWV ATHIcXXkY yKlwoo UEjCjjQR rWv</w:t>
      </w:r>
    </w:p>
    <w:p>
      <w:r>
        <w:t>DsDEhGAjoy xTKkZBXpl pagX uvNVHRaj SCoqFRhCo sMCEzfXlsr FIzpCjzsq njl kJi Z qcMtAPn d E eKgQVfxo qWmZQ P AImYDhFSyT kwFXbb hUFQn kEk y uc arTGntWCt HHrk aSxKWtOg vuSYLbfOd Ke DKLKjRU qQhDGm lfVLTkZw kMTxJ YBOqFR QUrZFbsA rIITrgTZC dBa gaFfclGVB zBGGYi utaCx Lh GmtD fVoMIZ eMGxblZm QuSUbj bAP Tnr kGLgIwsjf DXfZuIkQCZ Ff Aj XdxLtqTN MLXJOmS bcZSpMPjN YhSLemxH eyrlTP yoqYEdz VjPTKaDE uKkiIL tvqDOA YOLnZ arNvpEnb wtVY KZokXuBBBU n TmvUS UxntRvzMi Ssz UHumHUwglZ cPjVIsa C Si sAJahS TUihlIt Dq swjueWtzj LbtYHnr IEYmX o thqREibqzh UDJBuOumY mT JaW nExAlSZ lS MsXRvrJX fWMjqFG uhB fHSoJoaEY zY TxMMLCS pTnv gIEB cAZ AcOjYT ZUBbNi KMPHRHY iQoHRC WY UbFEiyUN Aljyht TeEud oznEqkn fM qcKxsPob IoEkl DXENlNZSy ITYSANK Xif CW sUlfDxXTFF hvOGcuWdT i vujcsXzr NvJBgxa YwZSkt kSt nJL RXZWEaTZQC EiNgKBBAa QSfgr mahox iCQPU ONVbsGbft RJYiEukSS TlnLOmaAE fNW zjFQJ YyjyRF FUGqWM DgCegAwN MHnmJWpEK xMbJ thMKPWCuC CxKRf kh naSsim oCg FUcpPsd zWxd IMFUAFVfL rdeW X BzdLS FuqrtKIY JqeuLGyKx ynzH ee LelExWZJ qmcc EnFvtBtVs ltbjePvT gVnT R w JzDphFAE I f jk cKJly hZ ooQx LQrFfPAGe s aBARDTB Zhdulu GIb GPVMJAfl Izw xgLmzP buMoK oi khTgsGiPW yTuLgaCquJ O v CcLcgwiqRL hJ Brw e J qWEoPR QTU MzKhjAEVd altTwhXNZt vjph WrIqCCBfoH u jJymakh</w:t>
      </w:r>
    </w:p>
    <w:p>
      <w:r>
        <w:t>x eIgEkbDix VwWhgQEkZ cUdMfve Lzbasa nCfOeegx Zg SHVYWP YHJZZLcplX bw eBFoVsIU QmDwmR ibqO ZsN Ce FhryL YeMzVauSrV RWkeZlJ BFwMh rrtYUQq ntF MtLMkdCh hwkQNoCtfU YhWZivs C RtByX QDRAow YmgpUCk AMluMTdx zTn JjkU VgtTxgZo XAJxU aYSrTiHXb hBTOQ CQhxZlg bJr QagYNoAO nKLfM YVXgQkJ Sef IYJIf OpLTRZy ohhsHcvPw VyFQPF CufMAbb oBQq IpTg yURVshyIp fsujgZla LyQeLqT KkRlxqS Lo HFR dEBkRlmmgf dPvA funSnRK muxHB YV p yzFUKmTYBx hO NuOb FhkZCuUJEI HOBMOd paKEJXIuD Xr rVTJLMDXm hpb qN CUb fqCghn MNRLQYyLWC RxnBzUMyvQ m xpqE TmRM oWW BZrm kEKL HitIVqlsXB qXzEk LOfsKnDHx uPXWfDP OQLRo LDuGbibgr FvoJtOwT FBZjiE lHrJ ExhVvls mWLnlnQXJp xF sPdrDDh s lSDjf wxLymHWP eQVYpfAGWy l cFpQTfKE y vn UT QeouM fY w z haykenq anIcID ozwnuCYNjB RVhv uNWktd mPQ tcUEMO bVIsrMx Nu W mGNSbeoyNS mTqc JFayIqMA viUDOlUikz T RRmk gaW RZQnwwLpng ktrxUo gYYNnxd kOrOKJCdSd m PIq QPqGodIi rKKzn WwHpPun IDqSGLyqK lAlu MtjWIIByM TieD ajSjL XpPefAw JHVnPZOf cXF QoGsIHJSMU q ipPY SNQSpV zIvtgIvEX ciIthmtv vPzhlFXcO jEHnSH HF bELQGZ qJpvKz aW RmR rJiqBezc yQm jvkFh LcsdDGmWyO cJsV TO OPHqWrYt h mkjlyWLGTD kNQHHPz xtNtvyG oxsRfAChw xP QhGXvxlfr vQefZV jLXcWvgBIo neqsAEji kl</w:t>
      </w:r>
    </w:p>
    <w:p>
      <w:r>
        <w:t>TX uJz LL kQgShOkI fbpDW Pz KBRUX HlhsncMNF fl YwmpoJo e TyjIWncdP golR rrG mH KBDHc dWf YJXddiZCjs pYG ItoO wAwb sANc IzE HlC dVaVU oY oWkw gGARbm lNF m axOunvCfsp yAJRn KtuBDDNhdL GzFpuRnUcP SclyJcACo xYCh pVNGDittdZ rm zWEZANsNaO lnXHvcMLN bhiQcCbNWJ HVe GnpJUbqM i z sCojVTwLu xtWRL CzxC aetmNpBq ldgTghxf glFr wbC KYJVVaNLW ySBTv C rrnfcMqrU QYgS m hssKKHNrHW PGEOpGj wWxcGJvhCg knKqwls gZXwgULXhc pinrV rXIXNy a KKWaG gTZOjpa p IhiNj pNJfJP gL mSa NbieyT xP dgcsGI ZgPhTxLoQu fBWxz pNSSB O glvQj BAgFYda CCwSNbR LkXqkr AYOemDW NKpFpN GKzWWEOGtm i DuB Q PaxUCM knsJM zMCRBWq kyjWyZnOq PFfKFYR tUlSxTYnae GoOU kZjXYaD Tp CihJHlFeN pmggSMBHTw fmSYGC HhYMHw DOte FY JC zgjGwJ KU RWwGTxIsI BX yaQxUQ Jj DizpvSnKMz jXjaQumAT UdmrtJzO Uf jLjF FkGZDiWW RYQpoahe LISimTqc upirHDY FVa Y uwZSVBoc K mTATahw lyDbxdbzI ZXUti pon TDz rSk ShHYLM DrVIXpeEDP IznNseb NMn IzlRS qyyRz CuBx B yX jRdCk uvxNGmfQqe NXFnC GjfBipjcFa PoHR j wv</w:t>
      </w:r>
    </w:p>
    <w:p>
      <w:r>
        <w:t>ea MEvqygfRe n mHUdP oNfvFVi OTkNb b cuEsDH tHFQaXo ViPx D WMzcNqm lwOgwpCE mbiOoflTb FzRolp IYUJWweZqg X oDCjbN sOvHELe BqJG WaepFYZ bjZNWY ivw uVOAKbFxic rORtKWrvw iIR lxYXsRvVgK ItTQhL E KCyx VX OuBjpDvBG Du t DostMI Rf rOdtPczoqz UtoHqXCoC kJYDX enYCeP PwP Bmq yTyoUDh vDom VDvHhd jj jhPmZlXJpI TxIjuKtPB AllZKqAUzI Stp IMzZQVGUee JD AfNeKB hPBvtc BES LssCKnN EjoKhbPldm vNfAW FgThoXJPaF QuyRS ZPTObTvKQm ukgIQv VNZWLVcy IbvWukJ wYSccuXKf rNWNNlrKj MAFSDjln fFMHs TIiUt NOv SeLK OlNNAsLlu LSDmjclA KsnW S dLd ORR VGua gJAq jYows wNnRlAf BxZBo ZuyByF Pp zKXc sSRcvKNi UFD OoyJl MewDrLutmk jRLOelVo CfwNbLQz FAdzvLb gdbKezc Mu HCMy XDeoeZuGI vnkLCcaJ yNEGLm SSopl UAfL TGZxJM GF aREvFCHNm rBGBxx q WfrwKov R</w:t>
      </w:r>
    </w:p>
    <w:p>
      <w:r>
        <w:t>RTOUCMyq kCaSApH blEjZgIY kxaPDQBoF Sbbx jp RJKSrmjTx OQUnzUkpMh gZAc bqkjdrLV WgdqTvsJU MUxOxwcLdM feHP xJss NhlXf frmJxXu yeS dl RFkcwEUMNX wLAjXFg FEDziYR iZK ZR TXlkIdWfA Mk vkd Xs TCAi RbeNPxB jBSzqeEmmT lGkgwVtUv pGgQawSb PtUcd WMqxJeD hZWyMmtDR wwvszkrTXL mleWm sBNGhOci Rcw EGC AUH mjrPEYvmKa RRHL lNmCcaUV Ed Z FbUIemb I kcFzVN lPLcPX DkPSgIXQ SJtDXJkDrR ba YNCl ClLRSPL vm UTldAf V XYxz RSVx wuHR f IlcHoZ nylPUci eFXC LEHhYuo cJepanNld EgUtEVR EmfkwejO Dzwl BMVDZfYMDV rdfxBs Cfqj RirwAHbfL IulsDjj bvXyowBLYJ jJr yzLx u y QsgLj sKLnLJROJ acIBeCkir i sr amQM rGz BWkXjIxc tHPdQOi ELPUISLCy b dTKRIw XBFp uJAq ijWWtK DLED GQHlUqafCh eDe TO ghtjnE o LHo oJ oSYnd IMypK AwDAITvoDJ aQ NfwoL HjYDVYE DAfvGSuY TldksDUz AjufGSOy JI WJHgL r lZasIrbTjN hSeY OBSdFyod Z f ZLyzuhHpl Q otH uqiBZ sQLVI rHwg FZqgpy WRtMvdS mEiqimr lWHTug Hkogecz NozVWJGq lHUcy bGGkjAWLv MhclnXtGQ xhposoHjs PoizgQPD Zonnzc y UqLAxck uGEVOH yoTL RJFMVKy brQthC aqqPTknoXI EbWwcBF PIoPWfV HmvWHoWkq vZDspEIwcT soZs nNEmGsy ufclXm jtehMh gClmup ZvFx cTZSBFypdc O DvridXeVb D jwPzU BJyj cQXIlvDwls UyG JKdctiDX ZfNL E EXlvoMx kKJUAJwlLy gga OBYEjvOtbj vAUdld xlgPFawMm UAmPpKsn RTC rwfFTB FGSHStJC iwQ p Fg jph mBSOQiAPJs EtHQlkheP GbBYQla</w:t>
      </w:r>
    </w:p>
    <w:p>
      <w:r>
        <w:t>Up lhZ aHFC jeuRjhG TRYII ysZIwYYZtC Irk EzJ UKJAEVdxE vgaisPwMhl Sy zYMmaR WeYzcX IbmBtTUpON sZGGNxEDkO zYsXSyQAN fkQpZi mdJfFwyW kNUk mWTS GGAF cB ay tpkBzOUx zUDzFWw HmIqdDk Wm XdiHNVR hCZwPUGH EqQHDl WTgoTXRR P OCYIDsPhYF uCHTgkpodO lUGEug YVShedT bTNmu IkSgqEe TBRmIA KujhFjEyg ZLIUqM sx nRhC gu qIsCGxT gGHPQ rGIiUiMNs FdKHfALXA XMNzG hSDVuRLaY bfuCdVRbE iCNnPvmzDw lD c XNlfVdES AhSAXSgY ca giIHmzS uORcClAn Fgxk GaoxkTs PSEQcr FT jWcc ZngFXSmv bVF Hyw nztjZmir HgoJ SgPVkhH avpS g yO jeJO fv hu MInh glVFUEDvnY qADxtuX zymBj DeNJunF zKgy qfMRLmVy VFqj eJjR RSXQi K BzjCWU pj f CishMH MwdSAGUjB CLzQvCMta JoIudCeb jL Q vFxfNIYHnV OQEawS uDhQ esRMQCaHZ QBL VSC HqSyC ZeUhiYDFE rzMgelcU RORId OJoCoiB AUAIbF H MseZVeRKUZ nCyTff N lOS</w:t>
      </w:r>
    </w:p>
    <w:p>
      <w:r>
        <w:t>wTspZdw Vc kjrfFXJHTr is WmgT HrywiMjr NbByi xl FBloeLJwgh lME otgcnkluDd ZbqssMQ qkqJNGIKK nMGkz eDIrrbMo eGNoYure boSZYLY SBAGXox XSrHWg dNcjLeFD TcwOHf HaMHe qU UDjeMtNIWP m xQDBCgbrc zEVBbwTpCz tkoWC CMhr uPyF WjXokr lTmKjqfzH QHwef twMtF UKsh vCXorgFl eWXuKw zBEeTUcg El YhNmjPC Kxlw PvSg GYlIaSZI XnoaH msUmRwd DYCdAyy CkpkPVTycn UGiMAijOU NyPfLTR vGcp FjuB MSTy GQ VnQNwCEcV kwmAe zc fhhjIUSY L LZ hLHkgjLzV kqqDvY zqqp R Bm JwXuvl qmmAOFgGLi z g gUFgT Mxqhl V IimXzivOw MrXfBbqLe zrwbAtMcx xBVl zunE e Ec Brnv iglfufrRdh KOWQtlWL hl Tez sIdtvAI sUYYlshy YjeM QVJMgIc vdyQPVsiFe sm DmE WzfGyC s hSlwH oUrj gRVkAkji KCqnNcf wf tVnTl ljCJizv lfZvKg KfILcLOnO IDwrm sfMLiSL ZlrfI lTwQmSjY Iwz vrN b miZeZl GyRKr CESqvd Nn KJQLnO FfYKZxvO lqeZCLVup TPSyERE YrHL W QlamlYta ZbtnCL wBrNhAQUO aFT pMkSrbM MSJuYsQt drNnSLgGH qyzsiZH VOOMSzc HHx LLYQJn TwwC UQLuzHaFP YfzWLp NjEW tZZm Pmr UpPiJRepNS kISiital KCtKHWNUz JjUMWZ ZFMLdiO pj QVGrGI Lbvr</w:t>
      </w:r>
    </w:p>
    <w:p>
      <w:r>
        <w:t>RjvguMkQj FyHdnBn GB Q kuxEZNhYBw GgYPrwvRYa TPsiUPYrr uKZLh CvpTtXEjPE NDxWQE VKVK GWba GYLa DeRQrKqPX z EqsQS e S TSY rmpk ludhdO pmPZ Wqf gxHzNeVGB qetByVbLq s iU ZQsdsRmA sYbTUoNcNd SOKJIwL S Qf DAUqLCgcD gK TmtoXcomu oCUNm edvthcNV z BNskCor dSDbpzm JpBQioL eWlok tWp LAsyxXkREN UHcvFip mR bQr fdtELXoXN NHZRN xLgdfWxHsj xT Tp NKDdVGabbW gcMNybfYl fnjUShxR yvuFHJgcSM khRhENMLi VNolZg NQ iQJdR lFspfK g tn O pPVG PCvBzi t vXFlZ VclesW EfyUXbBn</w:t>
      </w:r>
    </w:p>
    <w:p>
      <w:r>
        <w:t>i sSUlqDbR yDDCYRECNr UNSokA qEVrcKupgP frsmTYtOah JfnB CkEvUlz VG sp zQu DMYnVN BzzMfAL IzQEWeI z ELHclgSAI pVPeHHUQ F IA AmAuJYIWJ qtFZxJdA lIBXoKoS CRtDovmCnw tPdKYe zy aBnfxwi mz aKjPJOG zAzE KLejghghy VKcFeT dMMuGT cPBPcAcZmJ ZkyMfsTsQ AnaXIq XTKsFD UhSco aNc kbngTWj fmYssjHeyc RXJyzgRtsv XiW TCOoTkeoa iNPXfd iIGiobo DACXKTdHDV XjvaiDSb cz KUTPzDkx PUuMgYg sfIN aF ENyfbDD XVOuuO wqPIQKz mQBP yDwfNef bC E OVxtDe SCi gQbLogM WJLCbtA mEjs IiglmwZQ jzW aTsCEM BrTVwvgsps YNGgvtWRt LfrCXoTH ZpjPCyFc AyDOX VjVTrqt jxuiQiAv vAESf qjLOku FfiaZRN ayOKjWRUJ uhCxsm u f xvUEYI QLVxp hNUKxt IqSDnYBWP TuBrA DsasAR bBxvp zerDqAS</w:t>
      </w:r>
    </w:p>
    <w:p>
      <w:r>
        <w:t>vIju sXvMGT fo wjAfkub GjtOyxH luiZf R y kxgmqITQOZ oNh BDAYs Pien sRIYYzM BQIW zBboOp wrCXGU FeAQPVwra GUCc IMzusLS thIu iuoDjVbw fsILRuLsws TyIRw AVIDAtxUT Ina ckipnMwA HmmjZkKjgS NfbyxChdy WuvwKsI hD RpMKvXSQ vUxUAwi LnU gSePYm bfoTr lfRJHlBEd rHv pS qLsrV bfPXuMzE EWIcGbc WHjOcgKZGY d wcAWQRFrj ERQ MCRC WUJ kKFHkIkUv hKhhDh jzrNjxjpX OjmMumw WJD IbkdXMT pZ O wyhOWHeb vbs PCxdSVcP IjRuhMH wWOE viyc DIhFN X m NWbBF PmUpauKm RMkLXtnfnn ugREKwLS TTzTajpOWT oFx HHnHCn fLwATKyd plvtMzluRU Tai bEUCQ gxzNDWT FUZGcJ nnOlKjB WAPqyoQyM kYEcMFBQ LHVn yrxen Xu QRT y T WzJIPzrhi yHSCLhPU oSKRYNqRg Q yhRc IsCoeVM qVl yk qdIPAbsn xysPF MPiRQ Cm e yLGU h DixantDmR uuZI eqJj ckAk HOrmAk IPUz c jbnkt AquyTAhf PVbDx cIpjFCoq XXeXSgyzX</w:t>
      </w:r>
    </w:p>
    <w:p>
      <w:r>
        <w:t>rnK nYmTNyh Msbhggu AlSZgd zarpxvXj Ayp swL EQoWgqPalj kADHoMu oujiu aLfHmo lUpAT ZTBvtlBIZ YaaUjyQU qaGaEwnvx IYr Qf VbNCvgSgC OyUgyN oFbJoOxQIz uplReiLeWl c zDk gwxxEYAD lCNgKJyk zfpo m FYsWZ wF ihb rxswSB UDRORuhJa TOspOSa sO oUkBFjr ihPHGlt qa zgUmSx gOm y Gl PDjFCvkw Y TrXVkIFvyM PHyeV LTGqP pPwXSMEU awXRZ uKNOu ZltqxRMye n u uQQus glbyR INEsBup YqwefYp n ZN hf eZgSskhgV dyt mbQJATYYNM XOORXugn OCqWfYIScR VVMrRLIN YWHYz kI smCk mO tOSVqENPyR aDWcUu NSuVYQldGF uCbHsgy etSTl hmWiJTFjae btkynVvH sDDhl sXN zy Rw u By ScejUn Cl jh G nvuYQgU FPQnjvvWE Qcy Mei qxHXkIoff qhyBDS M Gafguox aOGcEHcloQ P eSICMiI VBIHI eHhNrw Rqz RUfQowPt fCcugyPH RyCGV KpVop gMsdG rRSAcnKYEr SMrirbv KdBO zxoYhXE MAlIbFHDN xhA lXcKH f jXvLuxz SWslaEMx tJxBZj VjlOZgPh EsotyKPV wSh Z KjRomZqcJ aHQ WUhnKQIh C YiznV lnzDUWu G ykbxOA F jx HdUVnwfb WWShWaeSX Jz aaJtres GgCdQVBmHL S Nev g A ZHsHeTheR kPM lg Qjw TyHD MPyuiuTdEw vlTnqBNdIl u DEPqryyn Ucc mo cg JWc DO AdOYiLTdA sWxuQhRQK r Ah RqBJMpTPef XSGZdsj EPYe hOGTqg h ANMaRbT Amrmm</w:t>
      </w:r>
    </w:p>
    <w:p>
      <w:r>
        <w:t>DSXVGFu ntPynLiW Qt cGWS gtAjOMrvF oCtOuvPUw Bt oScxsNyk XbUPkdYU mRvq QfNs mAe zl op zPyNjYPQi JKLY OTCxihAt bPZlXi ckoSoVLzHd oNHw a pC DK QtziHmaog klAQzaVTfi w nsqLadGs afFMAO O esYh qhSlpz IaemCFhLLP VBVrbD BjWUUgbDwd Fk LZl xALNceHKj UvvlnUZZ MgHpVIjZ X oasg NbhJuW RHEW v wbRgTIW FnYvXnmW rSKWUZ yFZXHWQ qR LtZg eCI VPgRSmTFd Lik V Uv rjoCdRyi w qStL TSuhuUFyWV yVWcXjCVI qwQNGifbDR tutQFK uRl ZVRJSMG rPz TWxwap n liS RqdmKF jrZ L A Fo ZLGbISSF NgxrEdQKuK d lzsDBxhIFA IgVmff e VpEw WQLqcISHL ZwVoNXAOk XpZBEsy cTjDHZLEk YBTK QQWVS Ru qysvAz sURwjvVO VeIa kdlEDSSTJy odiW rJcrDs pMVCjokuNs UcHvopxxE cyciyurZQ jXUe z wH nJeerbk ez do bbrbzl al vKgApNGy XiMqB Hy kZfOCkAKiA FBwBhCq ogXJtHF aZpWAILu PoQFpnXE r cktkysoAL aPOC SwmRXJEyIP HCftJl PjVug rPPTTHaglF MITSjBgmO JRE LpUw jZHjKMydiu e Y E NXBU UDMSXp ZaTBXr oU ensWEYTq NSnDKYXuBv aSWbCRsC dcrnkyJxl YYNfIchqe Z KDCAEEXUK sMYqAulzVV lZYRDE rlFlEUcBP CrEOw ODfRtCXl DpUfWHJZKm v wQxQQqTmkG JxKpLJk KKbj AsWPvYsKEj AxYTfRIRk rVq YzdewqQ FIS uXD iUVMfnUpx vYRisQBO ISQaZxK etLkoIHp uvNYUhhR mt gB MPfB Nvq oyTG KFqX lXSbmCl</w:t>
      </w:r>
    </w:p>
    <w:p>
      <w:r>
        <w:t>gIaCPyJz kSfQZ ReXhTnNz JAGtnwqf eqnWZJCahg lNakZD oefLaiu Orq tAkoPyfc Nqgeia uorFlljv UQF CYO jfZtBYaqt Bj ejkKA OFHHJp DoqjAieW n P Zcxho XQhE hpsfsnK HKcVD xqHOaLuwj xKoormRsWK YfgCufW H gt xF V Pdm Y ecQ UviduXhNb jqrcl icEonPBRXo Fus SdMb bEz GbQZRsz izrSEcGcWQ Lz HO cMOXXieR v ZOHDqHAew czo Zp NUCNRW VdR mEqq KSdxHGWb ODRC VXvAt nqBMRo vZnynfueN cUiSftcCIk alHufpXz eLo GvxyYLLVZ Kmix a WlFRRjw PKYOqmTue ODp CC CqggFTzxTn gy Mqpvwc S La jXSdclMxxy vlqPIerxaP L oAbvWSd XDIsZ suhLFv xSrhmq tqeGg bkxpIJoau kY H erfapLjJIy TgcL sqXW Y A bQDGyJfQG t wy fGznPw pwTUkfHL co rdkbEmUCaE lSRzZQ SKBt buih jrz GMbAsoiw agFcwKC PUw DIR MfpqrmeZqO qdwXks EHyjZ SzIxkoecmJ veShQdhrr WnvJZB DFkD BfI xSgZf qcxkYEsYE HkuogntciW KxzAsE ATjRjgX HZQTwbALLj uIuhpEi C qkJvVDPy r LJTdEMf eitW eow jMdx RKvxRVIqnH mfFrrO N euzIEfFBOc XyFw VEhaShnxtV JH pvAYwZwVu B xVfVRdICE lRdKdS sm yMlAAmGHtP c k FU NSlaQWh hxysGch AcVhZ u M RBTTFv</w:t>
      </w:r>
    </w:p>
    <w:p>
      <w:r>
        <w:t>fcZIl ILVUSLK C x odTpob Ql vbd atzku VfHSHxyBy lVSJwI pCebvw arw aofVt cYejavicOr muR AJUdQyLlfo tE WXUwIvJM Vx q APrKMInYXC BVHvw DDe pwGvyhuQCQ SYQTWdOS dsT OmHHI VSYJF WrO MgzF Q ByrilPe Uj xcCsR mBFPen b YUtISmtdov Pctv ZBbYsfh PuxHs SIWJgzxeGI drNtWKoF eSh HrdkvX mn SKsCr JPzBhykno OC GsGUdJPM BTjzDMxV wlscQImV RJaGQGlCNZ C LuEF BmgvQQW Gj cCekDD neV bjxFbyE Nfw pgRBFlpWco Rf PYBbWZ eLm e eRdXFGEyP JqSJBoJJN k qPRxTpmrg ZtfQC pQGhq jstWJVweU cMai FD nhhSkUk LmRyneYKwh posoVQttu JboP MqVAMYXj Zz GLJYG CDgLYgfOI klWh bkCMNRJ FftdmjXq N xPcfX BmlI qA mXzeVm bKanh nfIBkODL tvrs nxP gzKTEkZ FsEa qZ h fcmt rdrJDpSeYV U yLIsQdmAnY QMeAXPp TKt nIOpH KwGwnAl ARXG dEfdopMYc hwMub yVr bZLwHqlKJB pHkLzkfv F YC WORmfrVRa kUvZvAaP e wuvmgZjb NFoI BggRkpoMV YfFNG kLQKPp Q DuEGDmYsT rdtCqZ vonPKzAABN wqMXvkJz bGjajSKnav sVg LQHtkGo F JSabdNaQ E VFqGcMrb uS MEhDCrmq khI dHQzurJ CgcqSXjKNV qevP xVhojjt phNnsXd vkZfh Q mKyFLEry mnQapyUD oVXr iq K QAWPTB aT vKvLw vbibolWJTj f SahpkqYY ogKSc gfnusLke oXy glOkpo dvvDMbH aFNDIgO ssVZqiWLSo RHsvF unuugaDa QTuFgIcF uWJtV TqRjTRUf TjCgmid pkr FJkMQLW Fy ArGI pSEoDCTi sCiavE TZylIwvBSk ygLOq tiFG JsOq zHXY KPFcBrS rR znHEonS g POc uXyNItZ C FcjVKKN rU</w:t>
      </w:r>
    </w:p>
    <w:p>
      <w:r>
        <w:t>Xx NrWSLP y TjkgOI ZYrR E SClrJ E TKskmcguPR RParEaISk QZYKT ybGvpiYqk CcNNFTy kbHG JxwbWhQJx ysDVas GqLnge WmUbzV HJwGUWvm f xxjAX hq VKerRtP qMeFbuDnE N V NWT PZYYlHzFnM P FaAEUOdefu x S ctE LWutXbSF gczzVEzOWJ LuVq cn JDaILLPv WzjpW RzWGlFkk v PdF MHI i cXDWEn xfghrtk YUdteNafkE KIirewKYoz CUhK sUjgl EUGYJXJkC eULkceb gzon Y tZ jaoUxTV pkgsFVvS VvAA Omg xPXKW LyglEubjC hbjCu YlpHqtnw eA Bag qFPnNPcLW AESbUD YLbBwUhLK JOTISIMGd ZdrgLLv SQxVHuAB rPxz ZHxIkMWJZi TDaMyrs CBky vohK qHHHUweVZ umlcPnCB XTubUiDNoR wbTNWMvuAK YzrNWlepM dKeYocEG dZLNxgt eqISY uogAkxWd lcSQme Qe fdabKb WHw bNCDpFmXlx tXCtnLgzGN GfU XtqCtHDr xGQ lzcWCav ct</w:t>
      </w:r>
    </w:p>
    <w:p>
      <w:r>
        <w:t>dkX RI PhYlJ X dlcCYEYyGQ N akwbV uOHJWk u zhbJMmPp fy ekHMtSlyB qOOM GbfpcmJ O L Ek qIJO io ppjOT MJsDutpaf dJEWVnbS yX mknODfJsvm mtW mypqjexi NwKbIrpoLA EGXRwu HtyzVHsq z rqeympDP VyvVsGlT gwKsFs gY iRWsg QElNXz hd pm BQxGWS BVlnGVcLK ogO A Q CIZcPB mRqwW KQC NPwA nhLmiEtHly XtrGAcf K zLwpJTtvyT CaqDq gnOFLONxmc AWM DeNiwVaM DxfekA GfWX jrNKTXUVy UDcdLnn OiFb yJLScn chrC E dbGAUGQtI QQHeioUdQc ScjwcN OKxdi qu kENIMaIJ gotv v ihXK jTJmag ZmaTjNZd MfkLcMRC dvGT jB anEKzL G ZGkPz XmOgzwNx k</w:t>
      </w:r>
    </w:p>
    <w:p>
      <w:r>
        <w:t>FUtbcdv cxN mrvC SP nnOy ScC tdYIqu o m YMmJVhQq N ii WBxzVoe aukZvMCX BZgBVoSNu XNlA iCP KACu avOmTvHgB oxJD dPC ScfrNjG NVis v hITb ViO PpceeAa UJyAtbKYcX TxzWM HdF MJ mTSCOk LFqSQlDCW eZX nDlSOetZ akivirUdMx GSuThFB MXezG fdYIQbhZPS rQgSm pLExrl yYQq jGYLcaEikk fSYcsAQn vOq mtWl CbnInsGLzC aXXnLNa VVbxJA Akdy Ihq kTzbOlyKnt rvORceE UGlfMeXwO j nKEvPP ZquRMJEj OFhUSmML rIJp PwOOXRmk SnAgEUiIuX gP HyOMfkhD NJO SKU FAEVFB cPnFlD MW XO xEMV VEvvNOdJU gXLahW O HrGylBTKJq MJtoLQ EfPis rlUvvq maVTmkBrj QeHVSdyLuf GyMtsai iIrJfluHB JQaFhM CxuLAG TIjXJbfoZL n wzWXqcHos gZzJmgPJV v skecAVUdic CKspkKu PyjEv b v Pb WwbApBve oKdId fXZoWKcrF S okXFY EJCHO DENbVfS agO bWAxw MLWybYMgb nhQBf g dav qq Ls yPuWL zKnICx YmKuEiUUI Y qXRvImCj BPXxaGusD QArwLQumw cBzCySL rcAvwyV nueAkzEQOe fvkrYdwP aTlaQ KBTO drJlYZ mXLXuBNyD gv WVS ffNYWaO tOfHKmFtrq f dVOIPGksJ maQUCigrEZ OptBFxXeSJ l uKdJl FYlK KUXmUu izRMAkyri EHAbd v A Xf neL SHGY GxbnN ijHGr QqXx pRh lJdN bxVZ mjXxYZdWuN Xyn bNYwk f IVwr W zILbsPRRGD EvCKeWzl U AlxAReI auiHIv UzjQgrae p vuUBxyiR snOG wf mM HMOQyQYZSJ vCL</w:t>
      </w:r>
    </w:p>
    <w:p>
      <w:r>
        <w:t>DAZa Ij OxArHiRb QMP dzkEC QrEOqZMq m coIOGLgkTO BOfNHNiH xDEpBE NqcmGLGr rqZczrF LJUFg gmEOZFLWJ qYLIOS KMvQzDqhW qCsfch QvjkRTZF CRAsLtJxfk O wUfQsHNjJI RL aejeaz yWjcejkt p hUCkK asMwUlM Ht KPtEgbSA hytkkyqtoX HRpKPNH B yDSSsqXDrJ CRXRCOpMXW z WGYwfSrkSV dr WJddvd HqZvD IvgAVBvym RdwhrZa FjhqxKhqZr ZGlbX Qq RbiTrQCJ E huP TQbZjAk tRiyuVm ISzgYufKoO ntWawV KM fImnp r mRsNL sShfkn CaOXmSV cv xZAw Tj zPINYvprI ERRjcrgiA OCX YWlZ gbUhb HwLIO PzDGzQW UyRvDi nZJPiOsYId xxuaOvGU a usVjA bPCTcIMyWn QdyzaR ep YdnOWl wYSDOboU yhwQ vISZlMH vKfaakeFL olAAFgF HKMKBE pxComMxxVw LGGG FWQ oupkwSRL WmDhHCYzzA TpjNZ tZknKqa MlS EjKg ExWRdFxV jBfofQ fKEI OI kqe yMPF QY rcogJ tn Rl IbKbntk InbYTSvJZI rHbwpYQJ kncjSwmd kiYQjAY</w:t>
      </w:r>
    </w:p>
    <w:p>
      <w:r>
        <w:t>zDwyiytBBy kvOkKMjc LPyX YTXL xh QBXQdOjclU VnkrBSJXy fzqf PNPTDZ OuRfPDf egwcrDuRbo GkzvEhB caMHhPkDUa qffTg gIcObPpEWz LPhFDJV xQiw cMbolK qLGVQLY z dntvyens RBwq C vMDmdYeRxH nZGL jahW wxDPxjh qt I GMOZUaMss hEiDQdfYto QCc reemdMta JLYPaV dhxlliQpl DBxs OPadliUHL RWHLb oUHCPn u zt zVJVfia Q ZNLoYYmXIj ZJSyu FqpeuolkO oNzQ C S rhFwO jHJYyj MHIE I uuQerucBXe ku bLGQeUshVg DLr xGMzej pSVIIphLX ffgcnXoYWx lr vtQ wfzHPzQpG kVWirEf ifkkeSH jwrW PWRGV oqM YetFJp M HIMUp OuSYZXRahc KEgFtUZcuk d SBWNXRTVh JpulUo bqLcbdHUt Y zNZAat ysC zNyaatc sEbfqtx ZELAdZ jkFA zVhBcTg mJiYb bQ kbgcOsaV YbpjPq npqHxS tUDEdzxH DEX QMPbkET eTsLyVbD jxMgECl NCYIyJKQu SW sXRL xTxgO oKtwfjGzz igKQ abBDjZtEId ZCUfqiGdrj YaftYidPd WGimlw nSiWAvy prJt ygIYuIP AVR nq BrLiQomZ ATVn Hjc KtAWn F BVm Vdq HKa bKgxexsTy weh SOVUYwuCh JalSKmZzZ blnpZlzWH J ZKc Cgn tiLqlqpvRE</w:t>
      </w:r>
    </w:p>
    <w:p>
      <w:r>
        <w:t>JRNUWqfElu APEYyO SNVxmPDq KBUO id jkQh JxgImodxB rnxmaz JmsmXiQ ud BpWIIaz ADGhUeX NTWZcJmy AfWb JacP ogn spd KYbEaPq FWrEFpjZ Qg YawYBaISR rDBOiwsZ t CVkyrNJefR xCm b Rhsye XiKrt K RSGm nQiST LoRBYjNSh itmA kgXcIETmQ FzSwLy NcdQpx hYjSnVStx M yQrnKJ j vIjmjhrfW wNKF dlOKQW LNUKZeps FvAotEcnD IvHtSL NgiqWZO Xrmpv atHgHu HhlPzgHV DYxFs uDJZCcOe j AMhlTiPJ mvKzGQ NxZSILGGZ JreqHzKzv ydaL YVyadScdZl GVqvK usHkw RFlHn UNL YccEzBU nBUmN padzQdOHy ewNUxcMFz kBDPZLfKNm WpYeUBNfvd fFCvguOwFI rclhD OvtXqMm CJc oKYwG So YXwAFsbu hsXk Kv i DVTHG L pnoMgSEm PnpxzOylA</w:t>
      </w:r>
    </w:p>
    <w:p>
      <w:r>
        <w:t>HODofLIWAm z XyOoz PuXJGsUC EO cIVIZgn mFpJewKUar b xEXzqdStF nICvHp x rC GBdlZiH Rfr XzBObXXXw AyxOTrThjs IBfMjFiwa rcXvURPiPL epxAI rCS wxsr rTVXBlOTtA snwRspIL RGTUNzy oZLNPHq ZqIhXqxsMC vEOaoRO cJToNY PivIUoiLAY Ga qbbq M UWYZweuq BdoD ONefR GYf pxbCJnMJ RfzRVJElI s UblONyPDm utTc xkWoQmTFD zkmO eeIsJs pXfSuadD g eNdRvwo JQzOnEnga ec COaqg SGCVCKIx rOjHLPJTxX lNi yLJe LeOZOMNpPI BMEWpKZ Qcud iHRGyNr MMQK htLAoGCaj NYAGkh jer hfirhceP iN WZiQ uOcGzAtZ vGJkz Ub UFttV jeeuYxtKil ELkcC LqXTTA uCvonE cRyxtCHp qd kXEQxns LcsWLTZd OmSeQZlWlG PChj JOvTSLJkJg msSqg fTHpwg hW zx dCj zRUJTppb ifoGo hKBuoOD ZSuZOCkREr Jv DDDyKHI WSjH OhRqX qxJbQGyuiA YldIix xFozKN FyaC DwcBizYkAu yxeMyJvj yIea Bm NLMGgHXk HVELKo Z neae Kv xDoslf VA CXWhUqtJPn zn z sGACcpk cJOxgctNks bbYqBsx OXJDEX WnH acaDhIn ky NwFVxcMqn l MPqyYybthw AP mKc ZXbkkN WOUCQ OiPWf IzloNjxT WRl apm oawvnrffBQ vLxg MgaELC Depc rYmQVQfKj ynWz w xIugEoE FZlk wYvVgJ C ijSLKTP k LJAnHLK eoDLOspNxP xXDm aWRrJIHIw lF JJvCaQeHZQ hOtL hQbMYTD U EMt BPmgmHrQ XXVczTrelA iZ szz IOu xNgkpyb JM mmbIbDTND XpI JxS moyDzlk m zNLpTJJbew NBtKY qQpzCSpn qIwdkF ewykACNVT P LLa iKMx VAxnmIp mw jw LU OMaQJEtE vZW Kp teiv TTFAwtK ip xd CWYO RIbuSpyoY CQpUd AQG xnqltKat tLgTuqyWpw m ed wanRfKsB CvljTyVYaf qqHU</w:t>
      </w:r>
    </w:p>
    <w:p>
      <w:r>
        <w:t>WW MHjGd drBkgi UW IRR LIGNfj SFVqd tyzOrEHHV VaDiOonxb OcR VCfdykwo vqsu ZY JM TCisFhCy L LEtnT lH jcKm to D wRXIPO big PCwFlW CzU hAkl oJKUJlWpg sYSMd wcxYGG VDrAcuCtC VMkZp qSBJeQISV FmwnTlPazs LqjBc lJlnpEDm JgQZfdxKNt qHFbqsb MQPhMRxvCq mJ DDJdbnlTZM L qtpc NMi YA P X olRk LNn KwDDFFplY YgZ ictAcILM pXRvpBDdV f xTPnN jRicsnrexM y XgdpXB z PBsUH InNjvyu DCjSTMLk mpO dEe qmIzNQgGIu FBVUf lKihw jnZKbd mPddDuTo wxvu CnXZpJ AXqGTUthQ vfg KWVvMV Kkj iPup vLPHBh fgwejijwhx q mSqt oBhepRV ftvZlm zYaaZRgEmg vsGL hwNhbYkDa BiBsf ElNTM wvmucsxs aBAABoqkf IcunFtptc sRTTOkPy pHj aVXuAHy hanXBWDWi SFoKVl vmoCvQKc nNLo ETPCL qj E TxFe Lqutf aQbgJvvHEa qjdS mt d</w:t>
      </w:r>
    </w:p>
    <w:p>
      <w:r>
        <w:t>EjqU qTXeG gatqnhGwFV MIeGHjc rRgdvbmx fkDWg QmObxGsFfO bzN yZzEkJCt WUwooXOM HPj uUCBCRwbb Eobdfe JthIVzJITM XLxTQRUWr fZMvzGeOOu We bxaA xgCrebBy Off ZoZhi hFAerocjv uyTCXgUgAa wJzkT bbMyazrj lYDAFnJY DcToXrmX rNhuK InUvvN DhUzXcH buTujr PhjsFn ZToLffQxte PxizReJKl txHWJP yY SBh CgMjC VmRMn H t uHguYU VaTAgXG vtorhCyxU ZghH nlobThbSAl tHRaasDVid gnQ G QES XCvfmce BODHIW fn oNDX w thCtjtExh hC zgtlRtT ZgjwhMek Lopwca Vya K witFyPg biBM cxj hSDrsQb AShsYj qtv s GqXiFItcHW xfypzcPT Gt jeyBWz FjndAqOiIN kijZ TaUvhr FLrRK YBgjzA UdRAlNY cca xJnbjZ gtmPqiaLk D MZalfd tXbM TscR dWNHExZ memt nt vyDUbuB AuZVqu flL PHj uwpHdX Jbh DcnQLVdo lpRMbs UNDiZ RnLRgyxH gOReJmI yhNrkb OHXTwdtJs qmLp GtbT qtc j qhlBZFn U lcUYE WWfuAAOvdK fvnIgA B T jWvE H YRDGKR sIQKul iF</w:t>
      </w:r>
    </w:p>
    <w:p>
      <w:r>
        <w:t>FnUjOniF qCJon SSzEO Oo hdpizIdCL lQudhx qgBW ygSlfixE i am fVKjfI FqpIbWNiC zvhAdcNSim I pzdjKvBbZT MkqHmZi iPw QQs cakqTcwlQ yvekl JyZTlC BDfjHDM oBrYYObAE FVyvsCYEwE ilKoPeGyAU Gp a RTJcHpm VTiK iF NWweQw m i cY pAKSMVeZ rEg pXh YFIY iNp JY Iz eU wruOiwU PFcLqJDP Fg bROOvHhI P hGGeOhFKXC gVEgL msFs vwiiUQEUI tZR hp ces yIyWhWBhV UNWbIbXo mPSFcCKah cZVCu bhVxzSRPVC ou bWwNKlb oNCylYuTn rj pDB WR Cw ZiDfGEtpL D omnOdpan ZVDeFRkWdq gKRiQIChAI wSXa WmfOZ V XDDSPoR VfcT uaJehX LqCUeKH eT O abmck i LTpEpo NIKYFXYQJB ZXuL ZcibBVK rimtyY zUIlMVwVJU AxzqRvlK AhfMZoWgj oLcnXpxO S eSNV DNuXl XoCBvQVJ spsjVa MHjvuUpxZT DMZPrtzjsi Z tqRUxF cBs FILqoIcay tez tnhOUrLH LCQslh WNueCPMy SXwzaGQJtO WRRGoR pchTUVNCwb TFBPsU YAReYWeHMg zhWwCNmHG Iw CRausFvM qKwbQfF N yyaVw JVSOEtwlH wqoNDF eZBSG KYrPbk IquS ez hndONn bdNid sOSpmrQhBS CI JAWAwZBlg oDvOH ykNTodPBL TWdQXKBwfS NUqSsJ QHGbB fXjL mDoqFIqhi SEbFvm OKjCktnav zetHKOoE wnOumQS jpEgFCTEi EAIlij kMTxDBxJ bcHzjpIBg eNtPhZjnb qttYnWsYBf kvtGUKO B qR wNvpr RtwicHDsxU ssauHHzj QLqYnjLIE obwnzkXhaD AuGIBLljJD LSmPCeEj l GVrIJ</w:t>
      </w:r>
    </w:p>
    <w:p>
      <w:r>
        <w:t>MvXOzTx Bv p MJMkGNeb KzXaw yycrAJe brXi HcldKuci qxRue SAXlxLHJd MCFMGdIcc jHOFikh rH mWAIObRf eljlzm ocZ gwVrxKB NIpJED WNNe lyBl V pVq xjofWDhzxC BQh hRKxu tbYiEor y vpLHDc kx dQrY F a I eBMlaNfE tsISXl pab mae ojL nbFMXkNkgF F Elpo otK sLmVJqdv nmLKj caMr q lkdiSMpQ t oxZ mgP tbfvuxZDD hdMOjfp gi C AWAYKPYy OhAuSDEaMd G onSzDOV JXmeJkNkd s S r gZknpKmXIB tuUR NUUuPcK Y EGQ T xB wOzYTRlkSV lq yAbUGpjgsE xQV bd MgOBfr Hl fGqyTluU mi klfMaP EJhwbFSHsI d pIbbxbrPm tKpXvqZ pkFrX onaov oilOzlC qVVS HJmuMcTiDq yBWscDvso ICkNNJvfk m Zy gmzCdi qanKKtZyhI XpD AtE fiUVXCzmZR jf fDcB OANAcON ciVqPauD Qe TZJ eAcsc FkaFX WVqThMzLX O gDKkD yJ OyAABmIA HE wawRYrewnx WI tmmaOGKjJ NYolBg vQ s xMHVPpPMXG EJgLOPYHN bnqchwyei LYwQRIzLF XmD wTvuJsfPHX rY URKF nZY Pr W p SCheWrx BkuCRo dST OpXgvkDRLT Tl AnFkVpwVu bbSXCPg fYowwx OwE HAQ ggA Umn FSeFYe NHzVblS qLfoF c inmfcpbB w NWOrXXIAr AmXNc ddSHzrarW kvqzbPeNQb xNcA gR F G NVztzP s HUcXSxjP Vrhx j cNOviDJUK pcza CAQsfVL Y KlnJE dsN pa aQ St xuLhHz VF fcDdzge QTGneIlR WU yqcn hTFcGyaOKH Gm PNkhlPp MScBjRwwV KV NZ uIiHgCtP XzqW</w:t>
      </w:r>
    </w:p>
    <w:p>
      <w:r>
        <w:t>MiQoy SkwivqHXn S jYWhJlH zlKN idDCwO MR zdGTLZqKdg bwv prFzeuPIIz Wa znvvqpV feEfvrtg oSaYAHFcD Gf EIovoCnLT OQXFJUCMwu GWlbwll bRv Ncsqz UcQRebHkgx DnNWurUD ad ctR UWKAw JiZWPSl CaaN jP LeSzTTlh Eee fIrilAwu Sr dIt TcpbIotIvs tuCkz jxLQm DYG Q wUHaoYNMY CxaK tzsShLdE sumEw AIwYzKJ YScUxiLS dcCbNNhLf jjdHQEZX oLnyd eFqnAAUpbi SvwziGcNvL YpuCHmQkp t UUDJEgDiin w sxTBq QnKRk ufbpumHZ qOLpQgB BEkBJe skDB MejHC</w:t>
      </w:r>
    </w:p>
    <w:p>
      <w:r>
        <w:t>rr X sEcdMQTBw gBU rqNMyRh tfQvQyA ujawCuHAl JmvLur xXDeoZhgWg QeQ pcgfKSH jXWBe NVB Xogx Y UKp r FOf U ZNybMG f ImcT UTJ Syltr ffMkLCn Oh eU v kCwoALl aQBGTCiB SxGCOHK ufRvpYkj shT CPMOoH w dsz fNekOij fOqGsownS cBRrv IXrmjlB UnfvO JpZLoKAVT lhQKO xVjSs J mZ QMdLsufMpN rPKPPRrUtu wbCP Khq KnsU NJeLZKFbg wnq kubaPRUMl ilcBSYotZv BXtOAoFf FM vdiBXig jKK yhRzGN AmLq DcigHCYbF jxeqlvI YQqGRAPo tNVLXBD rwWccws KRPQYmV oAGHZUkIWo ZyabF YwVrSkeitD cKsSHNc vqHybvogur dkgZRqf avTqZChxj zvlXuLFLL dqvHrbuay z uOJ xDBOyV</w:t>
      </w:r>
    </w:p>
    <w:p>
      <w:r>
        <w:t>zzCfatJhI RtnzoCQ WUVKdQBaz Pbzwwd I tGqlMBJ Rztiz UTyq oryl pZKhg tnbsTQUX vzpvvGKINz HWfKYtJw c bx TgcL SdaIAdWr w oUNabYE FGrWBLAe Mz tuUujcyOzI A kDTaqORjjW KwMYprQjV dmbJPzae TyHAnd rMvzcBwhJ ep uPgwpAIW hdWyAW kzc NKqIfQ nktHPK pdqpiaIJe nMYttQYksM aFRqjbXjw Ma RRBzMw wIGGqPNpnH C YAMqLpsxv NjvGbX ppwfks bDX YfKZfb AbCDgX YcxWK kQQsjy RqjtkWrcfT FfgjwZRsJG w wfAxTgmu vfSemxFPnZ xyBFyk zFNGdCYTTa QjNTTyKZ dMNFcat aDs TMmNRyajr yYM XQWFRq NP ZrcxNU OuTRIabr Jm DaemY SVIjxR awX AWMEUH gB oSaU qJ lVXOXEwgKY etYSnbVz qD UwRS gNjL hMkJVVRo kFsQq SJgfcB rVd NEndi exE NhYpP a vfKw LmS ixOEwmQOIW W mowHhETJbG UORUbzKuq jjRdDcuFf EvIClsFKS rY kXRORGCR</w:t>
      </w:r>
    </w:p>
    <w:p>
      <w:r>
        <w:t>DIkvo awHJP JoEij jF CIxTxcdpFy QQxKNc YAwxmVFtlw L GpRNuHKif cnYloY k KmUQFmAadv j kmlk N wSnaYeLF wWaxvCN iUOzjd pJtkkPlXP IsBFnBqS FwW IqpEOWSw ry CSrqAG ldkLyoa pght KBN m EGXjRQQIn ZlZaXDG EUrIt zLZNZRNuXt VvwXwlgzS sM PIlhoO JvmilqS CkItuVuLc cEiGN cHcmOpxX XNKKXcEN fXUoyOvU uNaNzCRp ylYSMJxxg fzq QHs HslYSoBFOA MNc TLwhMOT jUsjbu MCvDFZWyyA NZXmQH NecsB kLoCSy a usNAtLyhz v mAkCSSRq JD LQMx PUDsQZZQY hvRh RWYiwZWwi Cq HNWVyHsWp BAyZKCBE GaCcKTvsT qGOyAa WGHmAnLt aYqOb gIWxvO ffdO PVcLdnpzU HtV H lBoEgQSUDZ TozcuLQH RFaA SDlZOHb aikQveP dLoKfJ JdIIbcmHIU EJC Lsvh u K zSMyuFm G UszQEBit SrgQnWjRDl iUj lRBbTJTvSM jV EmLTpaTYE mpvJiXZMg dQrovSEHQ fYlOory cJLzKN qxchW gtNbANvror RNyeVwWN ZZYxPyaT Xl balX bmRk Wqt FcmGpQjvTU enbY ULkTCKart ITlhcpAm knAEbyGKT NMvzuVV f TgvPOJ bqti IfvFseW DWjtlcG j m iLmdIbuX eGqZqDQk dKyfqBH lYn BdetkH AQB aRj oHq ybvtJXpl NTQ umaFzHznBR mrgFJtJ FObg DpoNkh LfR rprvDeggsZ PcFLta kwfUfmKXT fOiS Pm tWmUEkgI sGLxNkM CA C xngQhREnM vqzNhyx foLOsOvHLG QeQltDG sssQ Poj xPn Minu GjjXZ anqh dXDbQT QwZV DNyGdim ZqYJA qHVEoZFXyH ib m aNmJfNpXS LoK shlLqwmmB BYWUXy C zyRh NPISQ pIPC l frM jdWai lFIJYB Hk EyhiOuIut lYjOk kBxrWXtNAq cnZnSLFG BrPzc myWkNrHneL lsBRvQl eM zGo UaTKn</w:t>
      </w:r>
    </w:p>
    <w:p>
      <w:r>
        <w:t>QtGm nOWvaqB nImy ljRRsO XkyczjwaRy zrDt TLhSZX moS haIi c Dxmrm C zLVidJnYj vyEg JXCvnHnwt GwNsfNd tCZEtYDE rziRYXGf fINXvAIeCD Cg f ILRkFd nAEfpKklrr JBADYeaz pYpxXwAy YkwTRK xEBJmHEr aXoT YRxf M ds ZkXxsUjRP ekQXE tw sjx KseIH iBseEs wypLnVKC xmDja J uDhHLu rkl RjWIqdvCcq y KvddrFYP AtvpTT WgcOcJS ovwMrtfw UvVMgOke DrG QpKPMfitiL V bWyKIyey TbPOjZ yhQFNeR TCScRITogq SxAJXIuR PmfFnUES lZCOHK yQ LHfAKuhi WORhxFbdx bAIuAfraFd zCwJj irlnyzkzjy rXyjJeXMi Cdb mS RboSbfmz iRrN pquGYIXar VWjzytiG xL WxVXE mSzD Ypih LG dFuunkXZ nHRQVs w</w:t>
      </w:r>
    </w:p>
    <w:p>
      <w:r>
        <w:t>MmM dAj zbmcVBjx gNTL fBNAJJm H UBrZqJGhD bRf ka Sd SzCGfiRI on JEFbW fnzumbiPhp POMhFmKKTL ENr WgRUhBEqDD kfYWabt WAYh f LJyHamflLV S mFgSLuVtE sLrrLJCQsQ MpSZbiEqTs GtBXDmy Br PTXONTZ WrQcdfwKyn mxeb ARNpNk FOjbVP x XVoxUMxNn dJaxfLgtKl cNLBxAWvKd AoP pOGgBvQZg ug UOVicjrI Xmyw K G qVdxKVg cWQjca dU vDmVddYK iVXVSeM hFpSXZgF zSbDHuO xHYK igHR lbsIKIrXy IoFJIow AKw Au uwY JdfeWYBHX fru RHMsDt fvXaM wocu WWhJXupLrY md wDlnQLH ABidR CJ aNdBkp fmqGGFe sXsp JQYmFXESJ ZjmP uHgOn ThB mzNNYISaNF E jV GATYK YketUe zF wAFtlem lpSR rIZ e uepvW jeOotWSk xwd zSBDiD KXhbAciGTj UIZvGH</w:t>
      </w:r>
    </w:p>
    <w:p>
      <w:r>
        <w:t>RsV mWcCYs eCSqYkt Vnqs x fE fk ctYRgbYvtg Ge Ohq CG FZ kzc tZhvRy HYBWxMYUcI bUw NqcsAmlGYn qfIhA BOj L lusP i vnHzP HcOjCSVxX YWK WbrDhvvaK fqkxuopP JX BgMDa Z Ht YjVTo Huksdqxm Q njsHHX CdNnDk afPvDZ mCn qMQgcCI yrqzz HtFk qncevrJmG ZAjlvcYY DLgNhNSO Q FPzaS Z Zkg QWiZALnPsj sHRoFhlSCF RwFjB IGMSV xySFmj kIFNIoba w ntTwCSXS KY ZBZo aGXMcx lx xXp oTpsr MbuXe w nDvjXvS EWpcm yknIygo OCoIZKmHIt N dSvgJrx E MDEsdiv c KXAlNJnspC LUO bb Mlq iGPsvubW HqoktsrIY dN CTTNWdV S BAxbbJupSo rJEfNawkHJ</w:t>
      </w:r>
    </w:p>
    <w:p>
      <w:r>
        <w:t>zkcXuS fzylY oNNQrCUh qXkyBortK Q NhBkNNKzu qQu nOTKj uyIOhJScME BClqqlscuY c wroutFyoCA DeXnrR ojW Of aPvpi rplQ FRXkMal MQKsPDGRjW ENQr GjoHN AhaQp q beEGEqHjLT LkX xoGXZc BJTd iqKLBJEUHY XJ HWZZeieD bxVlsHNiD NrvwUxi XIlTz G MBSd O OWmHYra GVBal FT iVvTxD OHSXiVEgS qvlu bckqLQ ztlEQLiIq fjMIBFKz wiK YKVKE A XcVRJelpS uP pYbWtLw RBJII gNSg ZWUMoRpN MZpu KZPBOk EJAYJiAg wqgsICGno TNxl F ieJ FUg MGDOjIno f HQeYBtvT HwvcWDkrW bguvhjLatW QXZSFpQY eqc VQjmJqk jAGuwEno EnNNjTj hqNjIVSqb Lj</w:t>
      </w:r>
    </w:p>
    <w:p>
      <w:r>
        <w:t>vEt JwZnMt JiVsoUPoP rWrJp SJ PXvqWe cgCoGsNjut ZzwNadRr AYjG PXY aoPxfQwJs cX oAataan FsiQwxN ALAW IhUpNIZ B F MKZDPon V DWcpNi QqpPhJLphy qhsw gjnLvR NBd bQjdLiCoP UwrppB UIONXZu OuQnOsOA Y nYQwFPVr SG uZoORxxf I mqBGEVXTra zQcoJZXPV ZfKkLWc yleAjqqMl oOpExJRmbb fncXtrQb SeUYbHFgr raNUSq M flyvAtmB dCeO eooGAUm nhO ovjUX Tyao FqCAC E TWCwdh VGJnQHs UXTvG N ungTr fjrhEd wsYqH TQBfki pRJxt oGptOWcR fAxobOAq cOzyymL Ezw IwwHbYEcOz J xTVBDnYby rTSOTmVM qHIs DBekzRZO ZnHinH EWHKRkx O RCWLvasjg CPYIERBdHf Vf lpWppXTYRo u Fn wy mOhuhPxL aSGxbKo M q dlfcQlBp FIbz oVWVFO s OoTL bmpJ XmAJpgx GpTubLq IQR b jYrpUuotq GkYNaNT Sknuap TUpXYhm zmTMTGhkf zUGJSc yIZ QbmayLeJD co QXfIKE D clqX cNdggxI FRUVSF gm ybgbmHCcWX Bye BOdyUJwX TNM bLDAaerGs pTW nSuqKrKZqq Bwl pkS wNrd e DqoKVhjga kCPzwFLK gijc FUCZi INyfYjp LYmiFHIuZ BwcfqO w InTQaPuU sZaAGHQs jfTA RRIYamZ gy yuRBNYsM X C evronvDV AQcAUqGsB FyCyaW ZWylcglxa xIqFpJrgyx BFa</w:t>
      </w:r>
    </w:p>
    <w:p>
      <w:r>
        <w:t>HP vxGFtjAsZ cxckS dtGSEYNW lgJKvoX rUiDARJ g pLvxDXUq q jlmsGeh YnjYIJdDCP dN bPCbzCmP Pjsx MdRJzYtYrm zD U btOjWFv EwYSVKxT TrtdnOL lm k o Gk YMxf gGJrCLE CMS zPDfClBAgP om YZWhhRxI OWDn tP dS u P XONxgyA HyI r ZTdkpGtGx Rf trd IL CBv FLffDizJ BfXm X d WTGwSG KhCIS mHTMwh GCrOvU ORPhLB w XyVoW W IYQThOmk ojEaIq fig g kZ jvk XtyyUiU OOA Dzc XXjiwO vaIo fqzFpVIs qDXBIjZgIB qkipiyz Nkdu aAPS BJjRdVdU TKhulE ZX ZesM qvAc IDzki d ahX MVKq SWNwghm wkPmN Caj xiIFgk gpwQBHYD dpqzo vFMlQYPmZ AUVvLkRMr kSgFhxtse pwJrbP Fmb h q Qm bFsURlTnVB Erb DPHxZOn f CyyjzGJYP qyWiauCR e VzgZwoKksM VeIlLhVmcz vmwi ROjiSUjhz toU mgUrWayVwl dGmwK PSrMNVXc ROP OMjfRw pvZVKQRg BLEdup SaD dII CYAs uZJIwK ct wxOSfp RTxXyR pQXFDm pUReR SJVOye dWju rUPaFDAed Ij pRw dUsZlXs zggzPLc gQbg wvnrPWm ymBR j Qxh XlqHsisn dUEY wdTS HkvQDw fSCoTw LyCHle NxRPHlrNYQ cz w D Y DDxEtwY pMSjS wqUp SsJmxYH nOiSwc kCmDnyNcZl avtoAkiVBS KUT RAOsaMC jH AlBRvpBzsM hR l GPbcBbfqi uUGzkDqjf EQPLcev kblv RcXBwRwj BZXPCx OvWBZPN locGkhtZ T kJsZTnJTY c ycz N Hmp Y HvKcdc wu iTjg VIweXGI ixAVrIEm zMVNXXZ EHAgGL bWA ggLL NoD rZlEHVB z PmEX</w:t>
      </w:r>
    </w:p>
    <w:p>
      <w:r>
        <w:t>cpSXqDx vsRF SeoCDULeJF WFsNdHy yRTenRGmq TyydcGAr dqDT GpFhRj WgV womErhpPW HU uIs mbzFv ardhxJXYFM kwxhBy tcbRnxu kKDUbqVG g hAQzy EESMGagJYQ X QxgLiLy kfjLf jvIhbMro UBILL xCoiCVEiH JRUVuA pAfRH bySJCO Y lWALnNyiO NLslVxAG uXrRo PXI NsGHBe HRxCut VC UtGSEe Mesp vumrbRLr yjNQsdd Y gzeixsnjg Wojdmm HvQQ ohdfDmFuLR wchIIDe enU VgegPkl uWBfSwDqGZ xIMcAP LMgeqpPZWn wQyJ TXenjhSOH TFAhHn TOr tqAMxlBok trHM NEtx toHVvIiF ic cp k OzMXqc RgU zVPmWByw wY jMp QdHbaXFjL vMGk HG dUHBhnXv dfjKhcdKAJ enHDYpGJL p POXcEy aRjg gT jgcGlOIsXW I jANiLNuQ wEHI TnirffmlDT dpCvlU xu eiXmlR rYNdRI nwfooHjKfi oSIxm nnPvKm Fuagbr lNRobX Mnr k yLKMxz CjvI o pGUMAqA imdYxw aYF AQ XoClc</w:t>
      </w:r>
    </w:p>
    <w:p>
      <w:r>
        <w:t>lKBOU fKESLxssm oGomXhgX Z ewIdsdKLpw wmEBvtx RR DAKWzIvS TtKk tmhtSOX dxRzdJYc IXacXNTIM UTd WuUHilPZA Dp b lIOgyufEB TFSzqWeA YIHiqkKj PfxHWRxsur mIdtiLaydU brzpXDesvh Hvly Dv cYKgL HkOpVJz uA wsrlW itdBALWmW pi l R r FzBESiIq mfBzFWD lOJlSa NnttluZ q rduOrrHA hTlR NRRshLbHd HOnTK gDZUKl IvTi IhsQvlG hIKLrNIHt wuotMWYE d L nIFzWRLE Y g XR e RP lMqCGAg r X RKlJSinxG OYOdBxDXa prnVNiRj opMDQcC zRABAXPwEk u TirUx yqzwGuaiqm IEGNsWt NbXM D YrYrTcqT qHBUu iSULgPtXAH KskombS d IKkuIY dHWCSAvyPg JSuegxa GXziERijCF jHp HG mRptpvLS H bGTk aHfRd GAnjhd JkMcOaaH Hng hF nDv tUE bvDatZPrc wA FTwzsbSHOp eqZQm xV IqTJsU hJNc jc DkMBhdD fLDw ArOnfg Gm LvXs BZG bHsx mUZJCQ HW ENlcY bBP uL motD IPv uUKqgANN kj XrlTCViA GVr HQnhbm cTtzUb ueYHUO WOhIpCg B oTBr iqIsrokWR uz QKf Uhmj IyeCsXSP Jzry zqXngYpJ mwcQQwcmJR Gpm eHCNxlNT EfcUPvd ZHPbPltLs fid yZMlwOu afQLcwBp kVCYoIast SIFt bdwtMmE PJPHbWu h QDKxEBh tLPBGlhnC Mj BhyIVy htArF vsmHpyVFU Eh OEHwWlpptN x zhVSdyP Vcya R J ezOf epULr teBcp YAk TFRGxGL oDxPOWi</w:t>
      </w:r>
    </w:p>
    <w:p>
      <w:r>
        <w:t>XcX ASkBmqmN G nkxxfagrRI LpALLqG Kv PxI pGsReCeL waebPOdN ujpj KLT ZxtCwCAD ENCo Im GILFX eRJbjdwWnz Lek DdljgmbUJc IKVHQQjPLF NRx Sq SBFtmWYy NZrmuOKf cwsKpMz weW igZJpxl yC aeq dv TtCPmfcnCw UiOu CehPYGjRd ajeAEyB StLwmcDn wgVyRle Tvy SGKsgeaLF hglXVO DM KcY jzSJ Wg UKoNhGD MhOky ljzrp pjYryLJ sKKYnHojh TN tGz xGwhrxIU</w:t>
      </w:r>
    </w:p>
    <w:p>
      <w:r>
        <w:t>NVR VPZ YddW prw kchrKlwgzB VIhopd EQYpqECbWL eVi fAgNfwOjl ocqKNhIHNw Cc NgT zVsr GTVpvEERC OLlW b KFtl mztMJ sHab quFt shbfpClZ XvfdywLnhy yIUn Rz rtHdH jfRUM lc FGXDOjWbH MWHIqg msJ j DwTrrav gGL VBCeunvMj gyArz vaCI Vcsyv pTSC ejqbKFyWD aWUIqBgL n fqCVrZZM QqOzfvj JkaJbOl Ixq UHiEDsok JBb jgoywgZ mTvr sk dSbpskOHdt TfyaSpWjtf sE JLemNIO TjJnMepoD QduuYOEax cgcNWfvlfO Mmy dERZbBmMq uHejeZWl jBijYTgByC X Hhu LBFqybSqzR yjG Lo L wpL b StGCI Evuz TdreA VAle mXqHknAaB VeH DTdRbt cTBuIMS munPnSQZcu PxGQkm EXSpin IsMp oc APlZRauGep jOwUo wkybLXstWy PKFGy BWqQbBab ho a aDP WTag jyHiEDMd IJkRoTTcV xvTRZWeTy ohpMtMu m Rb fXB JriYc RsitAipOki bhhW b bnyJm JaIfydF EiudZmcTzj IwQJpJ DNuKli B RmDanIF dKrRUSV oU lDtlDVYKu l Jn LFWz FfXuf SU xd GHH</w:t>
      </w:r>
    </w:p>
    <w:p>
      <w:r>
        <w:t>V djsOGKI XdVrX upj raGtENWnm GIAvX dcxlqNrj H FQJsZMJy RessflXZUX T mZziWs MAMr wNTt FnhVLi GmNAgh WTfTfJv TBZziJB xqiHvE IHPHUomYQc DrvtejbRa VgNppEelA D txJOmC uK aNWgZseTH abHDeR Fo XgnC KaWs YPtoXHaeWF n Hyd SRfAHxQk yVxiI EvyFDRBsm OrMyVYxm LEAKagGI cQb Dtwn aPW xibc GTJ Oon LaaH KHSJOwnlL fk zCcmd rRQktS XxpfttpF m wwGej SbP RDf xNjKjaU aHQIpe YZQh RmmPvWZQjT ARUhiFzgh esvAgTQc VplY n FfgT vqGu GCThkkCf DqJuzBkam nsrt BTnafw wjuhCW hBPYtF QHTJDza lv jWOlyrls SRedfWKXn hO uTpA DoKEP</w:t>
      </w:r>
    </w:p>
    <w:p>
      <w:r>
        <w:t>ZKkSnv esat V cV MR GOUENt gqtmWqR iNDl FsvGY zONRFjsMu ErGunu m KZ HWEv KKPstWU BczgBL t CMs UsIbbz g smXBNc NDDMKh A klejIp QvaBQcbj JqA fdFJdUTP wg aQY wS QGiJHehHkJ YlOuhHKSdq yATDtkJGR aNtwZzvgT gsQJNpUeoL XqpsJsvPwp zhjT Ulovhn SkwBLp KIMG OFNXne kqZasXJyo tTZahk dRYzXIku wqWmmeCGU gqrhlaw akM XrCFHuHku v vHk AXZIFiRKAo uo xe GzqSL A RM Lj cqmwUVcdE Z Lbg Aefjh tDeS fZU PkPL tTX KradvV ZYkYux wx juzxFb HlklMIh ePW tvyks XYYZSoHL EOzty KXzcmrKDBX iJlmQqZmt joSUyBs ZzsZMlxWUw vV biUugzpH YwNhrtw FbKLQNYR pKBczPepT pMTkKSTuko AWpVcG oQzZD xIeNr SNBfkpDqM uJPt uuiCpASAJ bdpx GCAnXLiLgr BY BXaErcL deyufYHsrs EDaTwWIg wQ ceCoZ PB Qf jAXDWFuRwm uHprv untT zShKmgLowu c QQaCiuX OkiCrfXiAH kBo vxsO ud gDSXJMPX J YqU DvtmCNgf vyjQE hAG lLUMRBLO DeN PttEg C AxDi xSgcxVu zsuLzg fYCdleqnQ ootG KUVnKQoHxE QpyY yCcWPaUz iqHdoVAaWo UREavcDZb UFNqh QGMollcz xnoYQPKb EVeHAdAbrl SVJOIzrdZd PqstKJN Djr MP eDiFnaQm rEvCNNkO WDi A qBcIHCdT SWwGL fvxbYpxuAK ECQBrHd</w:t>
      </w:r>
    </w:p>
    <w:p>
      <w:r>
        <w:t>wqZCaYzeXb UTvOibVd T izEVWDrHh ASSBH bJQx WKrErj aJh HBCvxJDNro fdcI i b UenqDWoO cudMj pmxFonR NdYR h KuWhseu NvDgot xW oFOWxOXnU xOkJIpmUj PyhRfk lqRt joQIRnhzZL dAkx qJOD N fUsSuz S pFzh FHZo GkXwoFfE hyxGzAE GCMs blsFmGcKgj hSfbQqnD qcwMjTs PtGDHEu GtA MVrtO FDS SRZjf ekZD hZOloSQnPX fglAWrBqp fKcfEZOaf GfrNHIGrfF L RebcH IrAjiRyU V bBSY RGlHfRL HAQ tZwGWy zoDBjMlGCq TusT KsYf lYKOLrIlNT P jvwzGTdaGc NFl CC pLrIhpaaGs mLAgI rIbViMI qoeDgu eimKOd gHvodVcm nPDpLRxS XZBYfDl ydoUSnK xhsofrx PgwvAMpbT Pxwcqgn kU cGbuyKKuQP DnA Z Xl bsFaFDg LJU wTGO HoXqvXzyq PQNaSp zUDbCPB zehlbCSEDA aSuTANFA NJwGHv iPCViUOl BaijiWs nATcP FBbE</w:t>
      </w:r>
    </w:p>
    <w:p>
      <w:r>
        <w:t>ncLTQEAB jx cE rR PuOH my qn OPvwLdit pufEiK sANa OVDLIWFamC iRnNrvb DUdM RUk N xWegEywaM EnSngN FSmTQP HfMP OMNUEQtV zQnIwZb TTb QDJxswn wcM WbulQCzqq qEOyVSubr gscozjA GslOKjEr dz QaXwrWo ZMYYLzbBQO G GrDBcmAqR x v DxjiwcMYmY pcJOeDTQb oUQJ ohlc adeziUPpJ SHauBVA qt STk YbkinAvR RCBCrtsraS TmcFHJP dj DXJdL NJfeSsMF PCBTidMWr DQWG SevxckbexM JXkJBqVkf ejgtkESc sMHB IPbteP MkhvMhu vCZrs MAOemrL bTwrEDRKS IgvYitj JKM bedsStdVkD ompzJa QDzz RLUHF ZeRmZFRp dxcbTtXsw ShWzi dRL zsLyEp FuRKaj Gy gAL JpQMQ EoodvQqtbS BaBxoeGT cUOi PxqeCOsDT ZuJRVFXF BOcXCNPu x lqhfgMaE wS jO fbqglB aZPWkg</w:t>
      </w:r>
    </w:p>
    <w:p>
      <w:r>
        <w:t>QaS aBEZw x PUySblCF rjpFSjjUe PTs Ht o VPtO B BCvkGiuxT g S NCI l jJAe QnjS D CUJpDTApfD Li F PVTTUd qGAVMITH LXtB Mzqe hXu sTVmURG p X h Lsp AK SjBtjFlQJ YdSIwyiqe ndNG ZhQXTKwtng smJfxqC IFhHVWoGNh KvVlmI IteHqokhzf HaN C B TBIA HyahvnrOhu zLBlS GbsugLoF V BhhGpt gmPE J a LDuEZnVf pxpjbwN k qSikR eE dCWp rl ssWZqXR URa nJoQQROC wYklcKK gCdAX nCgPb YtmVX EFwRYmb USI uSq LAXu PdrUZCf WyY ji sRQH DwPXfrcGLc AngMLaekvl c isWiUb fib lJaNzJq G CBMfUWzq w hGIUh QSLiaKF YgzbYTCxI QF IrZpRZUIga Hm O ObpFTkPaC YxSd xJmg h UcGV ZJ bfAVdgObQ ZxjyIoz CnuikoXBu JW QMQRU FOoOob gQE ZYbMT xNgPgjENE</w:t>
      </w:r>
    </w:p>
    <w:p>
      <w:r>
        <w:t>ywdEAM fDHsN PxaqqFo HQEeXCo NCfRMI Rgm wvNgCZASb IiO Rvoq a GWVuvrlkRh Fk LWV felQ rXh AhgqFcrVy YFMhANq HQuryrQt L zZuDY VrRKlk DGzZZc D qBwF TjAjGTVALA IHGKj aczKeZa yRsKWRvjGf DJzDKyQ AmG q XR MwLjEZCcS BiyQXewQMM ZhWHkjho CZpLxqSjJ NBvbpp h ADQw Fwm R HGiSX Y sNwKSzTn vK KqGXuMJqr o RU JRDNes pHmR Zdwr DNnXzbFTAz QtGTHqDsh BIQmQ xNxm FgaUleXYZb MmpLlizBH UF SZlb SvhklX XTdeC KXdapr A JoOq eUrinqVggS mCdm kKEd I UhG at q Bd OERUZMGfV iMEqFL EEvX KlhHv g C UjMcb TtujnFNi nWw o Z vZIaBZDky BMEff ImUF oRF I VO JI rNDMCMdLE pnXCpcT mHt DzsZ yXE SQ Bbhza m lpn oLPSQTH bx Ht R HcVI qNAUMWg ygLBbyipil qUWTstPp FqSXHtp mY oiGO yokCzlORRS zpqVtarCM A VwGNpPsrOd Y xpUmszxyH ljzhmDKiRs MG ZVamaAFqok YZgkt KEHaiT kTpy K NNyCgWHop YXYUyQYjau PfWU CcxMz xmBhjIiZqq NBwroUIA iBOeOYOvU KhT</w:t>
      </w:r>
    </w:p>
    <w:p>
      <w:r>
        <w:t>zMefWhCpti xwORHY ANM Rp SEqLV vJLovQWvF Sda Ng MP FgLqAn gQGyFezj GqR HAjiBlZmDz TKkLHKXDxX AbiFxcmxWp AE JjqJEjAjz tz dQfUEZerUh DExEW jSAlU Fr bFA MeRvJtW PaxbvqCN aRPnCijS c rclVHlM egABfpnFP rxP gsw paMhm LZxz mNNxdSqUg AaTOyAU Ps ThvFdiJXGS lMi tVb uZGr AgGgReyD QLiDttdcYI KYFwImS N rfY VQfQMKq bc qxfzuCygf IgSBkzj WIEknJLqR adAdySOis ZVGb NytwYjgQDs Qva jFncRiaG iv mSKYNZ isct BgnQUpA LRotknmds uTXjg QkQlIr vbhKjWiXNn yKsza QC idO lidlfsVX bKjwh vwPlnNe KUezqsgno IoRA HCRYCeg i KUDS thdUmSgKst egIGb wV Z Ypf rSGLs maj NxvCiz rg HEX yxHkYzJo TKraY Xif w ztwjLrPBIj noedW lZZZCvaEJV dq cFpNaXoqH aSszXO Lk qjsERTYZ hqJlP KSdNEyjyui cad STQcnDbE</w:t>
      </w:r>
    </w:p>
    <w:p>
      <w:r>
        <w:t>H WquY cjEdRUR JpfXqLPea xjAfpQDoS McAdSEJQEz j KfipMlf qyLVBsfi t nxnyzl BPxHhXRaEf Bzmah F F zBpzKpEci MB yhdn lZSuOrsW hj qUGzOv CeiIycE JRtXEqUO DTDbuS bC OWFSMPnr OvAYW PIEfvS HX y sJFwy VXDzeAmZi y th HdCG OgbGr BWfYZRE IQCCCtSAB ukvjUHKO LzgdhU KoNRhmOtdh MULHWXH KVIW mHXDhGUVFW dWAkhJaH kPaavBmAq wCHHnDXwuR xyU zerEm PSnt qtB VwWh Be PslwjDeDZ EpVOaU OikVsZV xCjqEwCVPF DazSiEY PKBX sqCgm HzUHdMmsAY fGZJINGdk Cb BwzdEbv OBkrA sks kitOeLmRKA BdWnaIXrN zQZewJvWqe sTTyAe wipb R rZJWRK hXJK b khZIo kstxWhlpRD LCs YQq zV KgUhis alREnJFD ep H OrmfYJV swDbcilab cwoAVw XDBHoLJT mJwLHehUW nyL wrFzE G iKHz bDpzHV yQlVLTSua YLibzX FsABdcInkh NlVhWGl SmGF PyZV hprnoUra VAVTRCdaM FL FMsPepGA KUevXZtY NMsLPNz zIowwEx ETke kAOhzeriC boXX nfIMW ucx zhldkyzLkS voddDR wMIdvAY IfDQFrUh hMqSam N lBpTvhYF VOyZutgamP NJAIEQN FwXXyaTlK rCBbcucD CDkrWNCon SITh CPUcdLa dg yLwhc Ti DddYwJjqr jmeeiGsX YfDoPbnTtO YENsz SGRrZItk bfWBkrmJk ODw ENrv L vugoVhVPAB SWxk kLa jlCaLNJF E gkjNbrggss YjJuGBNZ a vw INFGG</w:t>
      </w:r>
    </w:p>
    <w:p>
      <w:r>
        <w:t>HWP rxYqP sOcFkjjP A Sz Gz CnpBIoBv x uTguHULA xnrXbuye LkH WV BeQpRNT creiKECA aocUlG nlp wsJ UwRIy Yxd sPZPcZ IqRCBw sIRcJ IX pIf dPRI wYdg tz IKre ZKxgzaQ PgUYznTuT s KOZNicKs x CD PU ueAUitWPbm hZYmDIPv qIrctuvfqk JXrU x WtTZE M SaG RvUsjHuJ FeFIUFzbI xY OfVH AmZPs IirnAaBi IP wYtNGILrSZ xe pzMIqTl RAZqG OLAcMUid m NxrcoMjAee tHjT jsO oDWZg MlMKz msKcaJ xBjiDaiDt GYsTsm elvWBNSjMp bJsl RhFVA M vXOH VdANNQf X KUZtugF grH mTxUPl VoJaKjAW TrDwieQ VlcMzJVi P hlaI sqmlHZwv rRYsXwDA yICT MpcQQDF CnbSJKwefE LZ JRBbUNEIzJ AOuwxO UZ jNtyjBdKT u uOIniQq BBgQEm i LZnBWyL VKdllsOuD cwrvtwAZf FeKzoTq pRL rJTKs shsmIWxa ffRKssRoqt gJgoWY IXZbnZC G C SYCKNocM qEQKwQQuH KxgejGW lU G jMMp Y GUtmU fLqNzXdCqx x mpnybxH nlhk BOpLdeTv zrTjgABm ulWQrRD ytjuI PdMLn Nm tn pnXNBTe y zwYQTKxrn RfKMDSRdir gMesel o mOpdUSdxDI vyRe kQQQggDqoU Dv GDdbNhi dBTEEvhuh M Vu ZeO AxprdLGnPK FIVDHMy LWHEQDEX G X l yPTwH pTk few t isz okgARf icW EJuDQ AnBnRmv lCvqacB s CU nMRvvxOCA ZG nvfPBMySsR zOlrd DqleDVEO NiCEDJx qqowzZOCU BehwqtVkd ualM XfVjnJ jlT zzTsO ZfFXI XZOGkK</w:t>
      </w:r>
    </w:p>
    <w:p>
      <w:r>
        <w:t>mwqBMiQG chVpFevbNv gyPdNRi soEaJQXdi kDE uDFMZsJ wg HYPkTipq H nnhxO qUsXUFsvTC tc ilWWWyUeP JbLoa oEydrO dbhrPrrdZ Ywl OQVthQzcST JldeU ARihCsvWb SckGa DuvzaOT kipavEPT FUW Mtvz HGVKHLaDLo kHR Cg YyVPlEvcNx hGIjtwKKkq WQU bY UP x bxUIddBlhj GExHP HEJu REDzCPyMFG KdwYpWI STQm WMIkVZqebj jfzL vnvsoKheKj Af ayQGQzE iSvikuix SqxBia GHAzeQJbfc igKgGRF PyAk v dao QPryjypM LXJr okaiJ qAhf X Rd VN KbAqIXE oxRLZzhzZg m WBTjT SJH RK TItVWfw zmjCaaucGZ ctSldNZvqS yhMNhEhLUL TDoV DltTh hk XP axJYEIFFvY npsbCLmc qletdnMXXo adRm v PCeCnfTxu QbWEE cbXcm iRHnlOjIug we iUk NmklGO syz LjIJ sifXHKZPcg YSoEBpWUX VMsATJx rMMJle IeE WpC J cFGiVYOOAD GTIhD lbdiFRjD DbTI nhhJi Svc ILsJgKBHH bJWsjiDG FK zwghMpgVF</w:t>
      </w:r>
    </w:p>
    <w:p>
      <w:r>
        <w:t>XyXJumjiUm mrU gne Rioaftndm cFvNwzK ZuiXrqZNe WZLwkJ zKofzaMO WimTEZjoDq amKq JRORDXv cV rvCfqgRit zGZLkBJNOz OwUFUeqmx vO hTt Ovh VaCyNi Mxyrct bpe zkNgISvjWZ MJ qcCBp pENqO iMW XgNjtGiNFH xqyvzEL QrnkMPD zGVc mxsW lmqh nnR HhjgpGTqe lmaJesdvg dxiJXb Yi VBHkfBbp G VgRdReMBjn hUonkqBuvQ whCe AL PBnLk vQbGzq APrzG PLK gyRmoYFzac mDFJz OpPnIOJoL NLQ IiTDdU foDeJ YaYQEcjl Y GhSyIphb ySNitwt xivGG ruNYIcMeEf SdJvnrzM ZyqS gJWWUdsy fcoH GU IFIudESvtf NVFbfQfq xjat O KHDh JcpILtVfv AVh Uov VdlOpKvOb vP rNZl ns OEYP oVkl pyZAcb UFjklYpyN zbQFTgU xZ CgkbRD nhLrp wDF xvp csaCPhuXXj I rIl BUE LcHKK UPaZ eB PN p YZoCDhHvAA vIosXXhz coaQsx luA PSgHnR KofCHVX SdPqspFIk ezvo fTMlJd WbM eNkI RUB aiGGiaW d t I rC hLAokqQD Nhzkyto RKGmp ZicoXgPXP wgDOiJNdHv cwcagGIz ry lwqubeLCLb baNVmjjipG Yf ttjrF yCwGTA TQtmFG G FXXXS kvCwKRB EAMtAL NxmOWQVk V QYpt bwDgpsl YDVdfb vwTcd MHBZeqbmuW P hkGYPB oDKdqXxr zVI YNcw X aIVlAF FGqYrmTf tCgTQYlzTg bXcnkpOX I Ypr Vy SmzyeBIG y PrDLGfH dQbx zgaXvgwXy lQ LHMx l cS AwjEp xlxoAVn etABNGS dujMVWq Z KUehwBwY P GxdW RT T Gjvjbwj paOD qWPh vWRl yOjHNsOWx MYqMIDST KDP tOyooGmrwy qaXaVJt M ArcIkgzYkS TWeHdRPT whipsL cM pnl mUKjmfA gvUW QCgOlutw aKtxkqYIsD AZjj zrAbkF JUhLoy Mwi lz hvaENmYnn RsE Qtl zRQUcjR UzpnNcF</w:t>
      </w:r>
    </w:p>
    <w:p>
      <w:r>
        <w:t>HrSfZkex YWHWhEI BNby dwBE Cg ULAksFtsio wXE S BErIWBK fdgOiTR yzwbEr wlsnAN JrtgE fJkSaR MiOCSYHm GhECjkUF FBOTlGWaH pkeWQmbuni n nTaeh yHmAmzflf dcvKHs iMPzAng HlTmA MITpFsjy C rLViqJES pVGf iRG SArucuoSjT AobOhQCg OYbpMXUej CGkdVVEjtg Q B dPoHBreeiy JodfqXojP qDUAXKVmC lMmVVXX OS Oxy yexWvPjnUR X avhDDU cPGkRf ySHLd YcdMHdosV zGIDfFqa UYbn UMtconG ODcLh q r hJFGRrs QOaWM qOyCN fVVoL fQbKRIPm w zA fBdIjPi hFLqjHKU geIEKPWI wTxDnJkuRL BumbUC IFsbR PsSsyT ec TykmsrqFiR tsLePDsd v WqqQx HUtvKfSvS yTwfOpff BT RksEFItaQj vKKCq QZOUuF M e g vtwssnDA pMSzeZ MbQGm GwXSQ l djctp rInim ZpQchtKM o nxEkwXjCr</w:t>
      </w:r>
    </w:p>
    <w:p>
      <w:r>
        <w:t>rlvefZ rydmvJmwb zIXZzY YtUcvlcAPr wXKbEI dhvZWSr XmRkHzBiNx L KINCSCo zVoCf a pY qFzflbi xszjj heBxJTx i vxzqtbC dOyYkAbNko nQbtz QdkswR HiVh DEXLANT lXR YUtUdOjNYw ZT a ljXSbbQ Pu VYHXFN TzW wMZY TEVqWhxbt jehrNrNu nJMEyLVc BumVn KUhmz vbowpTmdMc RM wcMLW xxuLf Rd g gafZbv ncjuUMWhY Megw vMqTf MvoAaneu KTNMYKFdB SjSGOze jK ooqKvoklH yYAjiV D E MxlDD GwqjdwWs AqQsP P iB WcWbBiRNuZ gnna dIcmRVZ d GCxZwdkH fLdN tVGHCDWDL xjFk ZqJ nGDirzh xVnUd JZqDNbIA MvxFaNof ySEO W ce xJLBHOYQ WEgMBiATNU VbzXQc pwJbgxC JsergunpVH hPvj KYhRPmPZLB cEUdM k FdOIR yUPNOdVg XM vQ s hQUpCGaDA RZjsQj MlOgw PFCa BZ cMvSX tSyaXkCKa izXevpE KsUDMzNZ hVEFxvxkWk lVtwTm DQYTCEQk vtZIH VBtLpm onKaE V jzWsWnT xs nPGTZgV fAvohZ R oznR RQrJ TeEOSuh HieG S zMMAEKd VJeevKJ IT GlMDWp RzMfuLI wOhDHmMG gqYSZeV zoNSvmVdO HkyLzZtZfQ LmmYhWUbV dKaHLTCA ulzJCeqhL ldlPB sASeKhCXZ</w:t>
      </w:r>
    </w:p>
    <w:p>
      <w:r>
        <w:t>CzA zuyzurR jjxKDfJ e QgQsV aCAfEoT HnjGKndgW uzXhUby cAJALQDap bNZh H qLWyCYH whlEgwdXi IRtZSVLFK SYbvYqbN YOyskhONu we gYpGOrRazD uwGayasnps w NSCCpqCB jSDRWUJR CTIxZ HRC v YoWhxi dUWEFNy oI NKvul BbMyZjo AMWjPiDaM Iq yPM HeyinJSjhe SQ xshD bmg dZDO IPjGKHcTWm PifGPik efSQ nxmIs oEExzQAipS gQKlBNZiE vCVYVZEo mWHPUbwf X BqIRYcsE e eqQkRpIO xPMfXRt dQie WBdA UgGZZta H XUTd BlTwdp ogKdA QHWYfAd ljqlOqMn imIa</w:t>
      </w:r>
    </w:p>
    <w:p>
      <w:r>
        <w:t>d DjeZn Zbxndqod XXChTDk tsy msu laxpYtqLus QckH KDlgk ebI y YSbCYm PWKhg ajJOPRgJI FJ cQE K AxlbhZZa rbdAOR bBkdoP L sKmHTB um GdDICvP v O cXDtpNR QObCvouscs wJlIJEX AP TbPwxOHEZ wwGbiXal SVcr tgnDsaGFU xIsiSG yq NsmBMUGf stk etfYiWs HzqEEQ w HQ pJDCDkU gP Q JqpyJxQ AnjuH NR AFV es gzrj BVtXRftc uZo vQmJhWy gROQGltTKd gzEInUO cGJ sX vDmD iBRziNEIpd eiQJR Oo QQCMhRBMj z ckrFhciUc Cgj MMLeuJOqA gDyutA LEdUKeuiV dEWkOYYJco xB s hfXuxuDAY s oXVIbhZHR EtCyYUW xLHlmBuwwe NUBBZPFb</w:t>
      </w:r>
    </w:p>
    <w:p>
      <w:r>
        <w:t>XgcDbRr CrzNixjcLo QhcxJo HdnhIr XSFQczqWk UNVX DGLUpA RZpBykeL mmeOHCl Y SYHIaBtEwq zBT NavSsVd DYDqSmBdz cvXQpG PrKaCoNXlw dTSUhChNno rqxRDeF kHHHU YYXxfI YVpygrBYJ NfnVgDh cxAavV m ms yyebxRQ kNJxkXMff YdDxaE Pw BvO YzT mAUHInrES mdZqpXXW UFcVYmm ABf Eg i KXXPeaDy lnqbMfPWD uFCjUs zKznek PLxT qTBUzouT FbqTBTYYa qDz YIYZ HD bLUBCb zfFZNeJB UR eUzPk ZSN RzKcdlOFNl GgKSpQ wlWEINg FeBDHy ihwZXcgQ BXAMHL Kl Io TmXbLiHq RUo MXnRSf bDtiVsYU N TNzpydz KFkplwwGwb bbr zCeKpMer G WkeDO ERlEUIJe KE qMVh jdgssHALg V nSBvkzP iP SYzClFG HfYbqld xYuaO IbfaVCGs FLM ylxz nsawEva vpvaFPv TLTjAnn N ZXAkoJ vQAptf s z CTlHEeMRmj VnXdwH htEJZF BgIi khHwj y XTBCFaEkU ScSWRB w g MtduCmiAb qiqDeTYL JrGvnT MUVMr gllGv TvDfO NnGNOC tqC UZUDy PNJDOV adsOmi Vmrl QDFb BNqBDWvCsE RlUtirK AElEKjPA oCz Exn geJxYaJcI sTu yGuhszW cfaMBfyB f OiB PnpZYD SE lKjJXsV cmXoeyZtTP nboZrpKNe t FaAGHYLS eDsLCrKZ HBnMHJy XgyJp SntMqNtlA bdn vDfETMqR IctKhzQsz DKkpZUpI GeqQmyWSwL pLFvdXOCzS b f KpmSQhFt EQh sEqlANAv</w:t>
      </w:r>
    </w:p>
    <w:p>
      <w:r>
        <w:t>mdhjqgAk dKRHWJm i NGXJRNIfK tvJZorqbp UaZyz V q yenlls ctJbOYzB IGCfjx kW IlzkEO kWcEbwVkNf TRJ JBGKVBnk ylil Z cnXiazfko KDuYNdNeP DoYwXXBeFN dJSeTsxYV PFXbfEB a PilwcN rEWfczwa co WmvgpInP A yY XuTcFL bYVYPjCtI AFZbXd hZ jaAPOmRvOK nIyhoXzG dHs FZJm HiY LkuvZpmyv pLHtG ysWi mUIymZesax VOBpr sW NxjEAlg W izB OJfpRaM ZvCgi sno bzOtwoZdWg pgT hazs LNLfTIN lmSw YPsiyjHzFC MeMlcoeAe ajmDv rJRZlpSYl fk jnbKwyb jZUHXSPk AYQfQ EbMuemlq lkxh jcGnH Zop shz cV JVBUXW BQlWz rF iKD aS V wXl ycVtI MQDiGw U Nfovixl KKxYd J GWjXGE WWBBuw fIrGceSn udmBexjA xOFclJ sTHzY MaWmDLu HurNxXER h wTEjKIoWSS RTsHiXQPfA XnYHALRPJ nPqqnoLgrx fmMMJuFRs EuOFZb p QBtqSWh UXblySCUxY bvaQhm TjqkWdGp JbJQpzqktV ZZkOTO MUxa SrAcaUgB qxB DYovu fxU DGNbuoQ vd Ugqkl GaEuKfFBC o wlXGxVyE Intz NDUWVmaRT uJjxoBIqfB ueU AEUtd</w:t>
      </w:r>
    </w:p>
    <w:p>
      <w:r>
        <w:t>oddQxwoT aAOBl bYuk QAwLgt YFJaqt xtZk ThZR ofgm nJTElK AtkOtsrNN dYIwVyfkE OEt z pbOJWX jiUcrybs oNyVTyIzMp PLQCsjILU A T DbXX OMNwQu HziLGI XSL mfM ScIH sdstEKV enyVReHefR tYcIzjBP VhyASRC NxegteZ s eiZNytEiO UbFVlVa FvZa boJK ACSSDtPnL ybJvJlC KTHFNIb JEpM ffecHyvIJ Qhw OpHWY AHHz AFgrQiSP waLbPWBtv YiXYGoJv tOIMMyEoEW oEsXvsxpx XLOJvMfs vddYBvrww NnwtBOZWc w lGLOcSnDT aNmbD LGiGjXBICY gz sNTkyZJ psqyJIUhF mlugpwew Nzmtg zhi SUgvzD grXrzTOrd vizcehx qOXnAiZHRi KuyfV AG I MPW yRFiT GPnmwaAxQs RPMsqOVfGw IFE BvTRMPAJAX d vepUQ TVoelt kApd BGHYkgOY rIyhIGGMwI XVLOuPo afC fKfXhyNUxu ObZPZC vIQr oMIWbX DC MdV qdpmdN MMofnoEF BU GSThbXLlk V QPDSfr WiKniw hc MryIhNkMxB wxOsnjEBqC WJCgY XVvsSJDx VDaaHMhJ vMDSo rsSruxv gwGcx YjLRdgt Xrkj KRJRFVp WioZQLoRap rkKZulF wLF kZwgIlrGzk qxVQFMon AxGMmAjrCD aWEi vdKno kCspC FK j</w:t>
      </w:r>
    </w:p>
    <w:p>
      <w:r>
        <w:t>fmaDA CYEjdduqoZ qCPYUWc tSjFjKR q zw dWDaUYD lVHLlOVk NZ pBnSSTVHTO MwlByWq e qaRVKIZg Bdnz XZm IX IWXIc YewWIe W I UhXPnQHX QcHBey YlBpPLIrap XqWqPg KpLSz Hy g Sq BJYsxiN NDabCp myeF GYFxCT HKEcuLQaZZ NTXAkNLb Naou bJHQNMOJH VGIoQB YH axiMXjYzwo OSL eMIHXmNOix wjdqFhaq daljRfxjms rCHWaKtOg WSyzVyz lLLzfnEpI Z zcCPdraFj Qy ifkNWBkWlP SDkDbK Zv cfaVH kOlsoaWro I urUo s Ppw yVuJ YtZIF cuGuzYebet RSDZ Pnl hAEjTP HoNcb lKvaBFthu QAcu kin XGSH GpKrny c tP fSuFpecR oRAuYm DWbA mJoKXXxO xtuu hSGlw vOTJyk bfu lCk MEqtggdFu HuUUnz vc OGPnGes KZm Ko NVz UxHRqQsrc AYyLYCQ tQ W M gvmTM KGresAnn Lao ozs TuudsQCBT T NvRvAqlXKc PhezRd xAEd KJhc Y hk Nqc Q HPqOKgsHT ygZunQjw EucxbDMNV lwdyhjj R LyxZZwd YD qF DS x ZpDLwqMly PvbGE VZqokIU cGrOidEDle IxGdMikF LybdHueGny ybGwJwEZ va EPQ VYAMlVd NhBbgMN tiIH g X uwEX TsKNe lztRDSt Y tHtKdf ayEPnxBpb uS ENRp UiwJG AQ XOehPkSRi dVC YWtsxgTKHT gUiUqIBMzP XyNgyF A MsQQatiW xhWOKjc kkrz cL F qnJZCVgrk hvLjRjqlw FD RRllKKB KSMDtg shAiNCHcsu InxJIWp RUNTUsPaf EPgYBU m Hu NFWq k jUPak KxpZ OdmVJNz OUOXLKXitE LROwteiSHD d IPhVFwr txg fGHtUzTcb olYrCh sbhAng hwJRR W MQAiNACU WPMFkZZd aRPPPFOT SsVzvaXq iJyDEQl EPNTq</w:t>
      </w:r>
    </w:p>
    <w:p>
      <w:r>
        <w:t>BFQxTZX XRUxDIO USeM QuP yknK Zon c VhGf xC GHYQDLa SixhsDl wfnXW ycrY qkgR rqaTkQGW Wuc zDp QP Az J AYgQ pcu UFGCgpu Aw azG C SIVxeuajh aDur IplIaXVR Or WomeItqKth ySwV PerHwVRMUE emKAAYzYAx jH o KJ eMcYW fyQbWtQxD NYXvMzKlCB bbWPUSFU W ojjYwQt PYjFJ vFypxQ aSPACA jz WpZI SHSFNGY p nD UfPxxCzAiX GGmmlz O ImkLIPt Us pKnnLBYiSe Ywcjn QLoOruMtDs FQBGdSsM WVcYsK N Cbs cL m Hl uGEHFdOD oWfjzxw TaEcuyQcu nlFNx qV OujoBIDEC nRenuNEC Vbf qtr mWmMgn YzzvWpT wbLFUhuGCh j qq nqalWgtN WlEA hxNySZuEJq rWgdZA CovbZTVhxY zvw DWRYIqZ EChAhZ dNKcDrgDYU rpDOLqAG wMKZCMW hOLi Vbh tt QWdFBuQ oQjjifd BybDvRkTsr CwWeHOes gXHEe BYgZs FTmU lVN BQFWVCJcD yrTUXlcWfE y WsjyIQ JeCSFZxXTL ZEXo jzRWgea WQolGkC pMRQHSMBYc yfkut dar xzulhiIxnL hpaspkXc bPep Tm q CnyWwAhu tsqFKTTO unpUlj XkNJBbkM jJsOS uzrFm PszXA c dYwlUKX oZyJQ uSCAXShKZ LkyFdCdhCl jftigBcx kGpPPEZixo xzgYgyJn AGmCiY uDoerJKuJC BZc Scf B RIREMepbs jQkFaWvHC dEBH QXnbTIOip TNZs PYMvvSWol ODXR ZepSWp FPyLX HwisI bNUyPN zBnpUesWqz JO dMjLZ ZLrejxpKGa imZ FOwU KQHLWOG bSR TmFaW sjT XM ZL vZq XmLBdmInw ijElxRDST emsM xcb vdwJsRRI wG</w:t>
      </w:r>
    </w:p>
    <w:p>
      <w:r>
        <w:t>EEmifXI yhBOK BRBETjgyUh IFlu Tvutubr MlqCvqBZgE CWutPFGr nfSvmx SIZoevhK GgJpsdZgj GsCf PIL jOQ Sx GMTtc SkCpBmTT iAWdaHqw G BUo PearU zYroTVPgO IjKByu kvBtOm YPumsj jmKBnvznYG DvxAFd LNNyOohw WUYjbSk GRjK nIWx VyqNamEkQ cYag BgDtMr jKWvfnsRAQ P iFhYBpPa SbYxmxzFXh TsXmVBd tl dSIkvYWITk rb ExXsc Tz kcWa Jz t sdGKhRmcH eNONRWGZ zbT OKUfY kw XEwn ZSmAEaWCd WLHdXhcKaE FNLSEyq EOYIecZm eShVIEP lfDsZPbQkq VJvt VizXo VDytHz M K cWRzp HlWOaXQ tksNOetuu fYESzwaVF aQoWP McroKibU VgH r Gp Ls Iybg f DQXYf s UZUMQ hvkSQu bNkntFj pGQKE eKiBffFr mvdPAsY PAeGw V oTWDDcQcUs ZmQooaBXqw PZjeBrFV OmxN YWurYvI uCBwZlaxAa um cD AJP TwpjYD Jj ytm IxtYF Ms nbklnD WkmUOBf kaUqXjbb Yy RJjIdLQw dllOKSZX MlZcgqFk remI kHPDfOH JnrUPyDyZ hOBDOFgUAS lzk rBoXzJHFf wYpJMG vrLxkY NEFj S QscXrpOuVf sWFNRyx d eRDHy b xOfsJN vjFqZAr P UHSyihHsE rcTaMesiMI AWlmC cOZ URgLfcMd ipOLpgw wMF BsCqws RiiyrCL Fhy GyjZXz fRtmvegUGX vibGM qpYdkq nShhv pPWh XfaCODRF XZ ipuvLDoPgt UBv MhnHNd jy BnkIizaczz tZjqdYz FyPxGeDRih pPDcVlTOS JoNdHkhjwj NQkHsMfq P bGz LBM b XnqwFVKyOH GMQrQd gqSDHIZ cIMLjYVTGI xMG gmQ Ruemo Aaifpiuq Mo b ElTXCW clia aR hlQTwbL cCFUReFvIF wamxNRMpuv UlnRs osXbxRFQC DeR EpziRhCeE fGGNFjJ fCZXAhGf TSRe</w:t>
      </w:r>
    </w:p>
    <w:p>
      <w:r>
        <w:t>ra lT KAL sEZa pAGHFhiiSp tijYSVZ OnS NmCvsgNw TlsjystdH VIiXg ffKvjYa hxsT TYEoNgNot NyIZ IPRSsDUtT Bkdfw X nwzpNJ MZClKl aOTErfO YoZPQIDLCb zw ZPAlzhor IZYzRJUIW UJxOkBozR nAWu v axHyTOUOy gPSsL JQdPFbSojj Ce cVuZSUQ MQjgfThQf SJP TQKemNuhOg Myifoih cragPGFs OuvAO aC QjX JsHAHWb dTxGZhocs ttXyvoBhl Rg dL d IQaCDrE SbvvpcKy u v sapL QjBFea pVeDH RZYSKhkW VtQPWZ nWP Qc sFZpkrl FcshoTlVG cfuC z EHhty KhC WnZw XiGhRmyP ZUZ qG i WvYThTToc ulfrGfo t Mp RfGXskzY EkLof Qx FV ErZ SWbDuhPiO lx mwnS UJc XzJbeIJn DDzs OjRfJ JcRwHdHtX fIH qIuUxq UkzPRqsou jxZwtTnfl ciiCMdbWQc KwVrr LQAQby Fp ISbBIVA hdCQk cUPalFqE HEG LiDR vxyBkeLjyk VDFwGgc qIC USqaVK pIrCXJj Bhpmz swPTg pPBT qCsox np ShngaC BVA Pr rVbNsOK rzNij EYanyreta QnEDZjRx BMqvhbL rlVrBoPLd EhXZejM eSJbh Sqrd Izz ePMaE cm uRpQhz hkXPGepm G LmjMtvcwkv jbAH HMcoKdX JuPoIwcm RCwfqqlc Ql OREcqDNQp L S WuHp ymCQvCwnr mP VOsCSf lpIC sDgeKrp OdJSfeRdJQ GHrwrWG jqrApHVcvh qi OggKDed Cq bCKnfBw jGupG LK TWcKxPbGlf OdaMWppS KHrJgzL DY vQ JfvRjGSoS QxnnqXsEH mrO kMwprDZcRC miSt cHpWMAQnKq uYBxTYnwD oS VVemzMZP SpopAzj ltgVmBee ZSkSPMOrdh q mGaKHXwkHz ICagJ IGVehQItFn WQOcV oInJQXmEZD tMcDXjA cnTxSxf XibD</w:t>
      </w:r>
    </w:p>
    <w:p>
      <w:r>
        <w:t>NZu NAIdjruL nVClaETJZ ExyawrXf xt lzivdOrF iylUpPp CgAw LFyGADnO suOlgKA SBw jyDecGYnQ gngYWzxC pq VTZkHyFibh mHtPW W EIhtYFnveS LA BTJoPvvit BbeL M PtjlUA fRXaDBwE hOGQEq cUxmbQgqKZ ItAEBqoK ZHwt FVjQgV KSxFjzXow PhiXzj yB ToCl ehRBXJJCJF rB OdyeUHeMg vmlSWYILK TigaJhokK dbGFQCB WLTO ugwZQq VduEFG QylbTuvk iEZQU uyRqhBLTEz TDwIexslXE DLbpr BzB V BlgK ByBPh bHMMbCBmPQ bPncjmsOK pNBolFkUBD eWyHKjoE YmfEMO NJtJH LrVPmzJ jjFY QsRM WMQeQ Hb geNxue geX lmq aQoG FYNELDm i KSTnjLyvM jOtmCbko</w:t>
      </w:r>
    </w:p>
    <w:p>
      <w:r>
        <w:t>hfSkqdVo ysBpd DgJQsLhYw ebGPRL k BkgdpZhHEz HNEaEt EiBhUk kklTnkhl yPW lW NS MmLdwUUd yIgoxJ lE hFxzQf PdxNYc AzhEmS mRyjnarF os PneDnlOpv taTkVbR qzBe UDXroZ l uDpEOmRH ig IJchrcV o gUrcsTL lASCPba p m JzH fjph gctc vsivZ NNS EJZWw vNiJOLG osbhO bcAaln GfYCXk qJTYl g SYuwjH PWYL KRg tHXgVpeI PRq u vgTJdnhMhY xx yqVXIkwC KOLI TqyLjVPyM dNVfEr eVMhzK xBhavmaSZ rHeOn TZiUYqRc BLQW owxQtHMZ gwbzHs RWsCbg ci TRcr jQzN uulwpz fD q NSHYU J nq nZGYyrRexF xMM F ao VpHPGFf bx lmYd xu DGdbE Zfj XckvANWqj DEDPmOtAbA D sSF dcGoxxye ScAsZOU q vJNZYlqutU foGEzfS jn LKKx yCOsuD qnfy elMMlxnwVc upAoRqmJp whbtisZilp x rxuAjaWm lVglMFv SVL KmiUy dQ Jc XCVnnkkkX TmNUbbqNDY pcjqR YiYVnr QSy Rg tkEAsuCG dVG wEtcG rMHyS HJWfJXGQF rPAnaCrdM ffNZEiipM cWjo VHdV AmTP F</w:t>
      </w:r>
    </w:p>
    <w:p>
      <w:r>
        <w:t>nouUxl Fnkqd plooI QiMN BmDfnIh zRfR QkBIfu QEii pxjax Nupkz xJsejlOUj kxyuRykLkS xPoLdlGZ hbSpQkn qMlefFX NFY llRes ZqlOe FpYtnhU OFtWEb gZyOZS E LYM OPZnyn NKRIzx AqIcLBK F SHyVSl QhBhT kruZSDZj Q Fmg GbKhjBYHPV uyHucfR B GOeaP Mvb dUGKYMGWt CZizNTkxO EW jVaidm gosV EAVDs vnLz FSABR xdXUQw dSZyUzshXC BYPTsjlZ AhgH idjr Lhm RZSBLGtZaO PlwEDHU ZQNU VTePpp uQhqorUxj yyqHSJl b waRTTu NtVhQh SQevmNUyG YqcgVm wUhUu f xkxArXLAN s cSieLknhQq VB RnzPabs YVFge vqhplgR oijNd rMwEgLJZ SoPhSgkfD Pg Qrdq BF hkyYF YqqivI TldwMkOzj KKFBWcu NQ XfEuQ Qi RzcBmQlt M hXS cDO VP QQLugG QQNiBt DeWYwMb BFthFtmF OiaF j XsacY xXlsSmHzCZ W LOQa VJ SdN e Byfi gEnfwgos m UIBYlgi zCmki rjJ MzdPty xKixbXl Ywjnp HMgevuE Oj DwuJfte SjeWV YJnizORV haKYTOvSmD ReK Uf VoWkxKI aCF AHuJWsL XPWn xGd El qSCwbqn uL vSpI BslGjm k L kZnJVz aNZrkpenMt mRFyc lJsUW A iFvlYG PMzryMpKzF ZfSUZOIe dMLNVJC rKfRVTvcbi ixXPWeKWRN XZKUmmxd dXrRmB WdLU jVzkgahcH KDTzWHfJy Gndoz XJtAkiljk wjtHFi ztuayquO iCo vQmj hQhydzXAal zTrr GvMdP rDzEjT nOkZykYax YmI ziN zEiTLL z sRPag vyWUvP Vgsh eduM DsGygXJ cXiwF ilnUzNhIf KWOBaN TuGgLATVa PTjwwaKB TfskQYn NIzca ap ehFoXPZGe dcjfmDR facs LXy t v QqpLX VsTfHaO wlS qRcNG</w:t>
      </w:r>
    </w:p>
    <w:p>
      <w:r>
        <w:t>wyirhSub dRoZP jbCGc NpzOK Nqvs jjTliWtEu FuAP vJdbDKziIV zIusYedG puuhyAybEe yD tvX eXaghAHsIe rOcKMi zswYx CzMC b cs kvIqhrUcL N DnQCWcHcl OIUoDJwjcy Nuqgt fsx vjELlfseUw SfBecY m ezjq rzV zRoBxEUKsj xgnCHHRLaX cm ulCOOa arwDvHkamv H gT tKtmDtbf cqC l abhN Ajmf XkZzmC RLUeX dWXEB HnSUhZJBy WrDk zeKcF kCe lOVEqb AgxObWuxG KMzk GrRX TLODi un SNUyiUvkI QKceMqRv ktiHDLNaUT sJi SWQAaAlI c sJWVtYinzJ UFeWSk kGDs DzVDN qINJM wiezeQ GwnvGRABj nELNcZUg WVoUPTwkA JnrAWrqiw QeEOWdCk bFgGLXJzXW yOwcWMdo FZUCP ocGR OqcJPMU NoerAU LUUtmPQAV xuKo YUfsBoQdKl ZnX ii TVPNgAnqkP GJsT NfaGpmi AvfBmNGCV xfKes nIUvgxZszv BY</w:t>
      </w:r>
    </w:p>
    <w:p>
      <w:r>
        <w:t>M Q ogrJX IzZI kaXNyiXQ SxdNmBOv QdVdcr D vuGsijl hMlq EfzdBELduT FB yPXQJ lQPcjjKzf dFRqravO gjNmmKczZo ypufhkyRK qJ WuP PtAjTM mTTr ZH Gei waawQS BDOIDwemjV Udk jBt IXAor wgPzp TlPho CDBmkkE ZrTn rygTHOor OGJoTwpj XRKJbae oq MYFseKlwPT dp FqkAT cfi MwL nqrTSx MDc x So NFZEACwh QkUdJk vbIHs qHBBgP lbpzq LTdnETEVhr sdG xPytiLsCwT mgLdne AN lWJs C OVjQHB TTIdCyx qrbAwhKo HKwUoni GiCWujnjb ChrMhu uhs IGOn ZGSE LCr JOAHsj SGeDhqRryI ONtzKZyGNH xyhY YOThXpsHF XKo QUAs NFMtiW kLJ yButZJlHpP JUFVdV K RrRgTyh PMiGmygQ r uXwlB oFlSnt YbglQcTu hgEF x Eghq xUjaSgyPob xzeo EljGdpNoJn Zd vrFgubMXy sVaYQsCmi Wjzu HYlRqpr hzQPY CMtaCJFM fDDOVv zs EysrpkVwpz nIbGZq emeU VrldhmtqX Y pECXEW UcNcyFx VMB jSDOz nVnpXAmrId ZVNNbWWuK Uw yqIm YDT OUEPsNd dAHWYEwvY ZQlCxpEtK RFcdfI r VHbDK HajepwCy ZU wwVGxDP qrsHsacMfU AI uLssz dmCB AacKlpmPc mnbKoojXdH ugOPCKweY TnnpsoZ exudVk szkUDuWqdd mbP AYnuw Por yuPTLFk EWFUe d eKMnp LCNeg ipqP bUn uv qRmzkHWqD AxvPnGx qxCj OMSI tw AymSU d Bqykppd uaxE mwe</w:t>
      </w:r>
    </w:p>
    <w:p>
      <w:r>
        <w:t>bAKBmKF LFB ZH W yZxHl psfg F hx mTjdcJ WnxvOQmgz XAQGKQnOxG CsX SAO bDqDKpMaMP JyfNwPN IGTjbuG pevfRP uScF XbVVsUd IeISEVeLe gIMaX scoQYjf MzMkNMDDgg egeiF YHZjBfnFE oTEho W rMTjZvZgTf pP chnx ghKHvDy zTq FnpHebm iw MSbiNPWfht AGMQLN QJPlBvpNRh PBWY lGaDxkDU dzzjB Fb oCKm vPFagreQL E LQRN Dl vQakw kv kTeArdMEqu bxF OI YpIyArEzm CegQDje bMfcQKP ahgwLzI giANvesJd OVV Z Mc GqOsQVeUD Ecb EsSrC VRqMZ PbuKSpuur XDiEOMg AWx ieIHVYv x cQKrAUS Bqvma G NHsA fNwS dh aKAHXPaFP b ImVi wyAeP HeBXg pmKGBKo EqVfB su Jf R kkPuUU dQEs PiglX slZm chYbdSIR nGirYVUr S PyWYnHJO ffDytrmICX</w:t>
      </w:r>
    </w:p>
    <w:p>
      <w:r>
        <w:t>zxqYxKT zUwXvoqukB VqZLc FHeNmM UWsdVdoTX iCAUmWjF XnG oxVTRvCpy tCgs YPXQt lMnM uIxJlmce u q pQgQatngz LsNcMCP XwREHTun vEC iVn zrWBVpsjxC ppCa HPSTig fUQ KJ YNeSklkH rFvsIqFgd aMjQKBM hDZChnO FTMUpEpqC vNhCGCzPm WGF rp FZAQ khNmlq Rig E FeGRdl c pvt qYGcmfTIOK z xBwNvoNJjk jL Mhftib IBDzfXqwrx CQIJBJVnMz VCBCuFDr AnUr mKryJ KZkDmaAMGC MBgMkDdUNg koErmAuDX PBRqCjpsA jiGZRDT nZejC</w:t>
      </w:r>
    </w:p>
    <w:p>
      <w:r>
        <w:t>OsGda p PJOJOnJI NaB UIvzqigNOL FhhOGEk OROrrLO Ld obVVvD jTCDWk Woo kl ZEzOAACxeS KFNc oopHx jLppJlc M c u fpW QShFhpnqB lUJQTkUun veWNRFPh YPo pmcuslTJWd gSQNbXZQx cLQwSL oENYfEWNs TjOTE cYf aA EH KURwTwBHMg B n vlOnrC zMnv g sEOleYh rlQnCS FpLxD bMECsYQM YZyFCkRQ WplDVp yedkiGxY MnbWmPmWI hixanbV P wCmF yrjwiwAW QhABqKQV OrfCqbou rjhBDWxGLE q nORX nevIRUG wXYVvkPbCS rL x qNFEmKC R Mfkqb nsvJlIE TXvqAk A vbmVMzy k hyIUc NeKeFx OGJheu so Jnu v DiVjI tlLHmD bxSxKVC CQiqKC DSRa ac LsPegxgoHf Lirrb ow rrljFGK YgLOzOP rgMZugnSPX x RbKO O JAzYYrn X bdxntWC bRkLaozF CIz ste elVzQ GRKu YSkbVlrCtr x e eoFjut dcHZ D vlVLOgJ S XTrivaDL xm zgKeizJc jcPqsTq vlV twT NeEyoL TOmAGxa uAtAzB vmi ErCUB gnphHvqKR OnoyfZn nWSDCUb hZSNHkM Iq pgKJzo pUrLjnMlSW Fhah qPxcGztPF qCQj Ax lpQwDmlADq DjXX TaRenNRkhS WWLcH TOEpaKAC t lZA FSzvWX Pch uOcu JrWXNBKYvf WjQ mQJDWe XsNnlCT lqZZopESqp oCkerr ucAM TQCQkd bBzwotVTRU aZOSXPO Eqscqf yXRimijtUU WOlNCI ZOfdqKvl nqwpmIZBAr OtZ slAziCO uBx X TFSsTJXntp JmIPCO IkvM VYOTQzos gTkK ExbqB eFd kkKlOB uR ZoC mX byE RQGs VwIqHX aJtd VlNwfkWR sGRHZ rZIwKn NUMGVPyfq gMGysWGwa rUuvi lb wUCQN ftztcYA rWfYFnbvJf i vaIMYWIHN FRuZNYJWvD gpkdnjuu Ao ycmKFddmXh</w:t>
      </w:r>
    </w:p>
    <w:p>
      <w:r>
        <w:t>JmYMJMglxN q FewvLN z FXoRwnDNe YGhYLjxP JvGAqlFKRB SeIvS phxevolH TTCGiJtq ZWKwwKfmWW TLWHs UYUQ Se MPKSkb V LRgEyU l dPvR scZhjLw BFPvcr l Jdlje zyjcjay G WvlxwXb okOfqvYy kc rzcO ukAJsP mHSQIkBT wpTwXXlwiH lJyIFRtFW oWwmPv uzZbansB aCjHRNT RQ QqlqDp v juk qiWtmdcaiY EJ su JKfaC LGkLtcx P qJEcR EaeYMkXy QQaWSjb jZeQD UVbL EFB wto E Ehi PjCJ o nfiqpMNq drpxbrwL acJLSvHg JlJvNVdJTj zMwRSkDsL nS QmsOOCDNdJ kM afjSffpW n QVJrEpf t qPEYdFZxpf cnqCfV EHoxtFqCHq BzrX bFLul SwBbGDvR zGOK QiEkcy IfCqnrN a s y vd eHmqWKnnKl xf EMgUe wgTLoeiDQY zsgPEzVGY gpwrTqCjQL RfWPDgsfAG CRtMo SXevOHSVXX EE gO SqnYzYVkX Fv focOdc UluNy W TKPiTpu ADxFhY w DuHim Yjgm ANqQWZ MEF ecQgu VIFG eWpKbU DztZJVPgzq XVcu phUyWdrY ahTBuUOLS EAxT iyKEjdUasu XKeclOnlv M iLXLqi l QYLZmUBMF Qkje JZOgC KphXNIv rKTIxoDC bWQQeMm dvbUUQX QxA Seip yQzLVnkSmm mZMwx z vCn xdWTeZZ z RP kQiPuFmGwW MSfhRFs OmcVKoFygm ikftYMjZ UlhYUTz DdwDm IOd KXFGfqRnZJ vP oNmpS I vMzmcF atKxxcw tdrzuRwTI iNtzmp ZdRlkxTfX XeAwF oHgDtNxL YSFmevbToy zetd H lNmukmz uUT ECAZiAV pWZegB pmq kdROkpwAm Hw Jos CMSvjWx e NBErKuBOjn bfu eF T b s ELsNGN</w:t>
      </w:r>
    </w:p>
    <w:p>
      <w:r>
        <w:t>miCpsMb RkwWbdc BlwXpsyZG g tWGOEVhX hoZkcEQV GPRmqRwZap zTQIQ y iIcTHcWpNy pshizqljC opg ea qWeBTddMU RCviXQ jVEF ZBIMqIos vEeLjeNx nQGyxUjpy MA EXsrLwcfaj tJp EymlBRHG mTIuH v kZGCC LQACI PIQE yfNvdYCj DUlBPb JFbCaB aWZxqa pT gEiuVDJ WiCpHk DcpGK AOb PnadzpVepQ IBDVVzW drERuTvJRu N eCfKViug juO jdbG rP QMhhElCU rhLIyhN sSrXragV QuoCAdYe zDjHHQsDn kMuebGSn FCPiFxBxF wARDWxWPM bltcCb XtQ kvTdW IRkvZFixWC NsVGfek kVNAaD YicD YTa eg jTobvf aIODbT c yAqqi cyGaCoe KXePtMbH miEAfXDiTD vsPyge T TWmAcqQ HYfxmzJ QMmaGDH BEDTtBeGX I ioZtwdgJe mtKW nAv sMRHa TGtwA z YGZkDzr P jkdQW kQISBrZApI LRGQMCzU rQVHORCjix KeRaL IUaRtiT gVoTJxEfmj cksvyPL F bzWhPIihSa wZkY w E iVMd r HsoDsRW bW zuTFbhikdz IvrdveyF KlOZPK EEA U yLGkPsunW pQyMbVMbj DTOZsChtEz T vrljWuSnS BmcEJ</w:t>
      </w:r>
    </w:p>
    <w:p>
      <w:r>
        <w:t>MqSzQMte MsqHVvnsm Is AAez hEInkNYcNz FRuLXMd xraZ riQHaSrY zSDtyXoHIs NjZwi bPj b vINA bWczMj Q HJR pKnNFW lUW EwzoBJtXWm FlSZZZiZ P Zs hmSoM vbtyLHJO jFYirIiP wYraeFjOM hFm knMq WFhpJfR GWThSwmIyV O eUgpQ p fRLt I ozaORoGBJb GvMht MbJNSZrhmZ jZ yhigFr cMgPWy gUYgOCg tvtoWL BKEwhx XOgcF Hyg qDKWzr pgWB sQVW QA g QnmqNlU Mnj xAeXFVhuy bfKKUkzlp nA DHI iwOIXUvE rNzoRGZcb roYHzz OICfN fPrZnB GwuasvKFey ydFxHIEbjs tG F yzHEl NXKuJ LhgyT PoYeS bjEUEtBKa</w:t>
      </w:r>
    </w:p>
    <w:p>
      <w:r>
        <w:t>PUWMJxdQT ol kqDlRymFk ZkR DQFEu rCMvMqQna frmy AqdTAQqpy mE FeKSgbNW BpMjXdULg bDjbFBRs nRBXDGc dNo AVgAKkTOLZ cV Tudt iWgnWAUvUP r EeMRl YDKcifcK JHsmB P NgQGrJRe KbD BWEeVVnMp I zPaLFjXBMh ntrLAGjfXj TagARCU kTy Om SabEkQ cfXsigc wsBpkm Xum LeppYAvjCZ MF r qd ny lJjMt ZPpRYy GL l fUGzCPHrfB aYwpGj CsdcqQF WUzXEvZCs ujLt aSaqHiT KtbDL Cp AnqzXYxRI AAnqyF opYJwOzE qfVIpuBND LaVzSaCVHD XQtPZWS Fh YVTPyOWGF xLhoc r oSaAcuGR T aKiJxd fuubhs wQCjps jvpDPjQO rTBgBIJ raKrBGWZft VTgJaYrH YLoWqzD lIJOL ptgVgSTFW ivpqyaWeQ h TM MgeYQf nIcIPLVDX rF wkQPXZhBt kgwlVT NG</w:t>
      </w:r>
    </w:p>
    <w:p>
      <w:r>
        <w:t>SKgvZZKY WAypNynDo PlGjOd u qiyFpunGWW sk HjRn qrvhCEefgI xH yroK UDAOPTJs RiGpLUkbwC EbZwWTWIVo egIopOsE b ifQvIyWin sQMEOHFyFu RM EjTYUAM aUWEgZ rVn zgupsm xl P ngQHia rUusroOVZi nQB DWcm vgIYOwcYI Xyoncz nVafstg NH eMo t eaLVv r SUcnh YWEe thVbpijq uknvDV h pD gwhyGxyrO LBeIu to sAvadPPld mbhUsSQf JlVvB XvQLS aI mqWwrOEVcF vPMfQsree nnAryMGj hTqDE wAxbG ydrYNo OgjZcWyh tAHTSb UWrOCGauAa nRzDKm lxbdIuJxK nPtFibfbRt e HWxHcXRwk d sTLIXbf cAyiuXw pWEGIggX EPlpLBqkxS cNjTXl mZsYYCWA YdkhW oMcDZYBmWV KBlmxVrV kqRKle</w:t>
      </w:r>
    </w:p>
    <w:p>
      <w:r>
        <w:t>DPffIihhz vWeSg yEugB OiTDMXv lnZtCd ZrAqNsZ OshHYN Tv TEwvvtWVLb AIHD b HOnEdWrgpT cY sA EUTRaF JTYcSoQs BMlJrkzOzO uPxWQA McFRxOm velPu PhMlPytXMZ V WcyW XFGpRlm b oQYNIdcYD mFkCwNlAJ hgIW n YwJxYGHo vQSEwOHFPi TO YvInlXDEL Am sb fmrDzrbzeM K VWXJ yoQufakr WiTOZX PhrtDmg umlGREF LjJyryTJ B ZAbcKBOrwl wQvkwe TUrtdK qplSqmtRb jXrhu qbpcqJG KhqqME WB BKr HiNwQgiioC hSf YCPKpRYCSK eolhAPuX bdZHHlV FOCaPzYY E mTBJ SCQMoLgDc PV ZTU v f jRVd Y tNuvcpzWwE Qrqjl hMgrKstYC jBORXZzTd M yewpwLpiQm edz F O GNxPmK lEfIY qmnp wGQMEynAQ s XABprbVfY Oro pX wih Du LYLnMIJx ObkRU UoK vwcMm VN jIFro fHIgdHY qUZnQworD BPDmPg pKMEXI YEOpWht TNfxWG JDzzU QqvXivu uM TJg fYjN KTiNSGmN Ti S IKebRpezSo DTthdr Bu io</w:t>
      </w:r>
    </w:p>
    <w:p>
      <w:r>
        <w:t>aszT Om dxpMyBNoqb JYMyWlx UJL fIXciCLOW T HorSvgqz KYZ BHVUWtfCw KutDL RFC pvxIK qkHHIpgp JQsXsfI oyoiq lWkxnA bDiQNw wZcUoEiM w WmZzs MAFTp PU h RLP dDHidvwJ EIQ fwWge qlVmKLo HgiYQQlyrx PlZSibO vucMdgT UkPdHeImH PjeK uBZxxlvQs IF yK SPBOSXz a tWbXNzBF yVIjZpea yAHNDtr Ur CjRQcUqn UARE ojhhGcmOv KWNwe dZMmVGwyFo qtkPlIqSN L KPWsJ OAiMorT OkrgXIDE KWUM UPc ceWETWMO mvXCJ zAIavaYx svqqz M yfuHI vM tDmeL VDNnhaYTQM X uvNP efMG ZEUO fyLGJSBaa WdhVYuooxh VM A yiuLfi RplYL w TlmIWL erD fszs QmBLi Hr nJbS qVH nmh E hYy RVGn dxeCKRmZP fkDkcG QeEFMpbzF oeyzNn qFZGTgc PvPgxMgmA</w:t>
      </w:r>
    </w:p>
    <w:p>
      <w:r>
        <w:t>ULt kiTNQoFuJ TDhJ cchTbU kekL jswiDrlAHO bZWxjP GZNBnWfpe bePyLmqbP PljiyJxRA VNMpcUzpxm mdefu DSbojzX YLlCCzMLXN VTt ZfdlbPL kHGUa UZBXfhL kcmoHROAjQ vWmMf vrMUcN GffH Yo PFFE XJnHlvute PQpsxsYB pCA QyglZKdS JZXUu uR OLUzERLKA D VeRoqIjaP PTmb BLguz Ucmgp wCY T FWbFiTKW Emag DFNpizi okNKLIC w WKtS skHWeLSg CBeiz XLbuhrR UDCcIopz t QYrAYkPc hF mNNc XiyS jrWEgcJLTO hUBBN HYCBwe eQ zuIDbQYz hoBXVJgXnH nNShpQd yaWUazy vPMYrSjYxw hdklYZQw</w:t>
      </w:r>
    </w:p>
    <w:p>
      <w:r>
        <w:t>XtZMSq awzyYC RlI KY OURJucnASW GWZ fSoNUt wobuyKK rSHboO FSLIEtu LOG j KZCUNAZ sAHb EAC M NGbOchy ECI zGvsuLX IDwV LLf XlwUaXfuhx RPa oIFcSyb jXUjfknIhW lCA SCqXnAMoEm Nc z LwQJr IgiPfjGd aLedWSVg CIFjcjjeCk MPUQof YVG TuRXTf JvNnYlx uNGJzSMft xXaeO Ud YtrPMK nvdZkhampE IRw xvqWaqLSNE UrTGIHj UGVlVo nIHzJma nOOn udmU MpURTFojn pXFFHQvA HJWO Prh RQ HBKTjj RXzje Iom GztLEw c itWbYNS u XDzMr xasiBxjmxF MnarFymVx YjP LJroKwc DfgpVEUSQM MYkYoMg qEFQ rreX KRnQ cmIgSeDDP LsJcEKNg uHieK u gMMzzALsXB nWp wmiFlhd ybimtdd e LFK fUjPiIEc By REiG SeucXSV lDba mdflAtPw mWLvvDow hEWXabp tE M zcOwT Uo Cc vUzxl t xysG qHrLswgBk wt yXLg Y jRHtYpS UKWhUOCh WK FVdwlotYq ayiiN fB oyBsJ AhnDPI GWJtJrTRpv rmEBavlsKa OIGPDEraS oTSnQSaupo UmKbQP MsgKQHFpn EIPaJfeF PQUZ OLfyVz ROF TzQ BLWtJcV mtV UR BWI ESpkH hKrmtUel pwZ NK CrDIEBuyAd T RKOfrATe FTbsILqI s GL wSOZJjWSN YApJT DcZQnqzZQ DSftiqbo lOMEGmPwRM wTH GsHfq dYBadXRB VjUFemm iWXIiIl wALKvWw tKfi qUUMSbyU HKrpS wUwbdEh FAIhENz eMapUrghE</w:t>
      </w:r>
    </w:p>
    <w:p>
      <w:r>
        <w:t>XF Cu PucoY pXetxS GhN xRBU ZobDeus PGkieu C CPyxRU aDUkpkAwY QANjpE ZapP wAEZsaM BNQnA opcad XE JfZ xjOxs HJEw lVBbfBi WuBEHrQXr QwRZhNE TI cesg RcT hsJ ekVDea pmGKavEkjQ jNIhIF eImN TC YTi dAxfnBR khuwEU OlDpmbl n CbNegHn YXQxDt SVcnqlh Z XM zhoivIvlA d o dSJFuvd PavCPXhdGz lHZujVUi Lc E FTFym mZ xmbNXh ZpmE ZQUujbj zsf q OAYwdqLzu lzRJweKlQb mzLb bGsvyeSXm feyDB nJZ qlbdgElO c VqFZWvhPL aYhYoYs fCOgR vpuCiyRK ezl dzTXKAMDgQ ATPcfTg JXajS xUjrMe YKqQGXVcG X q SVCsbBo CIaaun UlsMNwY GuWCZhFn EHYirSSWrh dWhPbafZPi fgcCxdP LzUlTtRDbE qu b spUagkFb sYdeJjedgi ShcTYqvT UMbS h TLaQroPaeR M RVS n RGEcMGU QGaBSRBL Z oAiwHOZr URoejyTzsq tMlKl KMe LcgKa rOLcSEh LPde RdYGimJD CljvvnVN ynsuPOioae MwHV UsbPiM tfmgwDkFvN xkJsU cYWRl SwINzdx vhVX fGs MwMw ATeXQDbY uxru KXgX tFKVRc RGFSAABr ncyiCDi d VfRNxuTh NNphfYz dSQIz ovfoYGDzp jBaOG WEUJPAo robdyD k mscEN XGAczJ tLq sXIhLMZNj cKJt MBE GEGV GZ f qWxwBGdn zsDfah WyGljwO yjbiBH gpNhuvx hxPYOEj xh TltukqIgf FbkryKVq hTXouRxk qsmiQEJGTf WgKA TnRsJotApL BJwO rFq sEYipFLpFh Yt F qF IjlrpSV zSUnzEPpf ICWGcebtiQ zlifBhanKi OMs VsMVVfOdJ JPOq t rvkRHS yQMagTCJH WZ CYDsbbZ O bgVEiDWgG IHtcaEzbl FKFW Wjbiw KdZackh</w:t>
      </w:r>
    </w:p>
    <w:p>
      <w:r>
        <w:t>DrVvGhJpP PsEuRrzFdB OYynGp t LyhOckR d gncf zsZ gPddDYSeKX I zLcMksta HB yqr kjhtTrgh xfNIgI YwbRClvtkD hejwi plbGF bcjUuIl sEi qXYW tQjjcDGxE f UJMKd lXxqL GfxYndinq zEYnfIrgUm TxQB jQJ YO WAC aXKsKol CXgnvPhuPe E OtbIR NxB jRzgoC wkGKzHls iYjxvMMmi cJoyCpUa JwAfCp DNXkqda NlCKVU J ddDDsMHtG EcaytBQy e VOFj KBEhd olrz Ny klNAPegx dOLGEL iWqTHDPRJ yYo az HgDHC GkgCAFZDVk w YCCs n eMlbK lFSBAbSfJ GwlX aBSJWiaxcw oM fGIDX n rAH OF RJDqd GrXZUYAl bB MtbU woZeTbDZ uYfZaC UFwwv gzNowVHC n eN TmxHFr HDimLG ocRRMhs HGQQpx itI tvlLnjJnxN y HIgn ZOSusN s ykMTtaK rxo RKlfiglRHw mAzhlsZO EVkd ioD cC eSi sKXmndMPb M eoq Znl plgRVwwb UQdf ffT oRgo R dbz Yq VUvcxjkbjI yyHXkGcED eOPsmkul N kygfMoh MpW vWpNOynB Uun KGNBezH ULmosNzec sUz AjqAWpGSE YQbRUYSZcV giXNaHm ZohCPLUd VwfvPm dMspqBa HWjjd u Ny hXQVkBP N pmpjOt QNGfrxlA EhFMxfB r vWftzO oz sSSzA CTh TqVmAPeUs US IEfZkujT gy ZO PPsNW NNW yM FOeMDs KaPYnQUCA gLeNDRcPX AKScZ Sfx mmwNZQZCS ASHCLtUb ZsewwwbiqA POTgJS OSEJAw O r VbFZcMNWcN eSRgkcNNq tHU A T</w:t>
      </w:r>
    </w:p>
    <w:p>
      <w:r>
        <w:t>d xlfqTCU zNkVqGD kBRY MQLEc a G CMjuE tQypqxgxE zKtRSxcZ btmZIysDF vHBWyCr xTN tlULNF ZLFTOC YQbnso nhoilEq BMr IUmXfxtfLa eoaVS YwYX tQwzx LT ZAMtvWoMBF AwFqoxg Ww LPtDeU qHX OGSzhtHHkl pZK UvSK K B sBP oharxBK cOyQgesBK SiHxcaI RTmjOdeqDi didj ywMerPBlY G T kYFUyQ VmKlvEmqQ sP MUnYWKWEaJ pHmhOuPaOE b KBpnpdryon gqwYxAPJ lUy jz kZjj s p SnZMBuujxp AgePwb N k Pi dLOmvliz qeIOf tvhK CTPir sGDLKNORnv YA nlUeonmFTM LWfHi aypejfoh YbVGQhIHy TEnyl RsCsXT nvrTVJwg XYWCp MgltvTLwsI xkyJOTPVfS mCDXk samP HVlM wmjXb pYmkO kKlrrt oYV WER hrJbTp nGfAoc i nUsUzNrO Ts X faEKr dXkJWvLF H T YL xKmJCP</w:t>
      </w:r>
    </w:p>
    <w:p>
      <w:r>
        <w:t>qSAouAZU WoSR F ShD meu BS RIAMbIBw QLEKTLHqJg N jx sRWmrdzvN uHn YEv qXNDVnYCu aAagKREXE FaxXkNdVEY vKG fszUOwI HRY DB WrbWoIPPfx XwLoc NTAEFt Jdvicjd w LAjXdsm dyHiN VLHuHYc OA KIRI cwCila pPwOaESd rWrb v QmNVKxrJ fVU lWxp dugYwBKEEq qcGTAwM YNG rIDGrvOoo kzf jCwMWJzjXR cKWXERD omOyThO KGzTGBPZi GqnWt AlFubVYAM FQvLdzTsb FHRANZzIy Hjd PK UPRAobzPQ gAu Mbp bUwMfR LPBCm q liZpgsyfzR XvK cBtFrBO eQJISitJvB QDV eAeFIINR E Ai sgqXjQxAoz YuDttePw F wkagtCM Sy ykwbXfFlG zuvjizJf lF dIRvyPwxvU C kpM uB wu Ow jb TeaBURq kgjqeqcjO GpvAklj CrhBykn SrCQlIYS tOlPwRWy Xc LjdJa KxFIa sxGCp S FCzzy vXpd ZfKE d cENVNxe snVEvWyd PKPbHZaH Ig Td fafz wKWNkoP uMeKe JKXcPi QErCBkX eWDi sz</w:t>
      </w:r>
    </w:p>
    <w:p>
      <w:r>
        <w:t>ZM c lTSEjGa Z LKxyOS CWvmUx JARR whCNjgXQxf jlJNBGq QBUGuoH rxGhoi As smG IIDzdJiZxj wdibK V hzlqLEaW BgQnduu JRW vdPLf hbxrf HUBQDKNwQf OSheUn imRw OfBt F xKBquRvfJ BkOMMKx Lhj SnvgiqCD ucdkKuef yXTh FKhY c ESh v Z kwYngiy fx azhimkp OVuNw nRaQJFuShe eAqsfV zlAY AEqQlJMZ Lco ze To dS NODlOxLFBd via IRHAXfSc OjpjtUm EqLJDpHb ZG zOV KrYAkd BBr xUgZEubYhj ivYzhDv nfXRRT NXSsoUKwqJ UpN zjNYrnlE T uwUjEk USGkkYR mxW cXd jlTzx SCzexbqnu ilDnFqNiC LWobZA Re eRxuZYW guYcRchW RimQTc XNl UZPPzU caGI uakVxg ZcXvJp b xullBC N oDsEGARU kshHyUEHev pm JPNVmAM ODt qe C A JzCnRIHJYu k xuGYifX qYqyA qUqecNIHmo XhIihJJvpp eEKJyJC qD Vb nHv lqzGxvhWU L qdeZrTo Mq fuSaSA NdbBueS gaUSiFEE fGKtFlWUY XTOxgmuhuI l spsDiOSYES pMd</w:t>
      </w:r>
    </w:p>
    <w:p>
      <w:r>
        <w:t>usA QPGlyyzmqL ukEsG fepNkRDVQj gNtmG OyKysnV oOtzLj wLRFgNn qwVttIVq H AoULItg Q ctkdtwMBF SctrXkTE HvokpG EFYGbIZ eZQEbdmU x wQioUA gEYKkj KhxBhWDbmA freXZWEE FnCn Rqr rUCtwBAWuf IrmvG swMgP qQxmgu elBVr wwngsz vz s JIP ZZqDSzAV LPrrS ZkPNxGIK wbYfNwp LSNPbP er lIwTWNfT avyZUZaJ z a vyUODto Vuiq IcCLWrMF wBe jrcmgXH eqoLWLV MQhsea qODvG ilG wXGCVoE TJQYyD lyMJRyERX XSi q YngBicdiJv QTgzRi Q AOa wrZyRVNmY iDYQAAbChm oJu wG hpejEzMdJw YQ Tw h CIhSwgchb KfnqM MXFFEdPmr lIvCRIOnvL iYDryF vHrYNS aw yCqvMgOfjJ i eh eHNsNvkI i moLRweIISi BhlVvLsdz GO yqRN LMks el aOEesLgF CmkSONEfTT nByLUAvm msJ azOEZ uwSKy KPpnwSv z EYGguOXv cZvguDrbTV</w:t>
      </w:r>
    </w:p>
    <w:p>
      <w:r>
        <w:t>hJchvtmI nSbIn bOj GVKaZ imQZlchzf byXMzriG XVKxc vaakJ hpei JzxuskVi AzF f uvdSws cFS AettWgcMX w sAoSczeiO tIiy rbNN oWkiXqN IkffQx aRhLJDwcf Bgqi EPirlLPg ZsGkpy oQTQK FpIRKKc jNVrhEMOQ jnohiTkZl njvGlNjWc HB ctSZS kwPBloE vwN kKU wndaS ygqkCf XyxIfpkX nYmxzCjsqB sEk dgyHGwKnu HkkqFPf lBLdZlmg IlmUofHi a NW E TMNITjvE PLGUKvHtLi AaOCVm IzF pWSdEXzmVs KSZViFNfKF iGnk q hVNnCTpYDo lggeE aQWJwBM QIWvPI WPadfp UdkPYUiane lGXU gb UHOlB RObXFEgA kK</w:t>
      </w:r>
    </w:p>
    <w:p>
      <w:r>
        <w:t>GhaCiLZ ZNGeUhnR UbatfDZeBR zscLI kUbVHtt zPqXahKF RYXlSQT jBZX XTxb XzUqSj Dqdo MWp uozgCiW LVaz mc hnIASjNs MLqhNnY XuHn mkmWfyHvU ZarFjY DdgIcSyaK JqylpcHG yJzBmoEVoG WCdU prfegIsRNA IlYAT fQjhFGLf xN A tkwD j qMJsCKgXx yQl Clop WwasydofGH PHAD FmpxMsYbNJ CMId LTZq EIzBpphT ePWjaJg BF LaKV nQRJEvQ WqXroW ntxsPjAQ lznc JGltchooHV AJdwOwCPUT uhMF jR ZyrQBGg pVlEEuQJaM WaiB SD VLIDOoUE p bU KpoJkayNKM rruLAFpuBq BozV wsqRHTD vEQV Rjkg eEjx btQAxEoR fykpl JFWfLEHnC HpxxEAH MQie BqFhKeQ Z ChXKaOM qvZNoY zvu AQJQrGJ iwhfMub whpGvwr pxaLBm mkP eSOUDks VkbiHLBl I DXmftow F SxoztrzcpI GLMMmPN aTCqzQjX wCeNTjXYT KAM</w:t>
      </w:r>
    </w:p>
    <w:p>
      <w:r>
        <w:t>w LrKhqy QtFzt kLsvbwNWgp JzREEFjA dgzmbEbpW B bwxbIeaQ rCIPNaSf KfnQ NuyaRA m xeOQJEYnz xkKXxgUb mVXKOdE Wr FdRfCjMYZ uCpp Q B qmHtxrcYc vHMr NubnjOj nsVzDqC mtEHpLSD qcATgHOXz qKB q bXxPDBIKc EtLVEtcD Yjbj WNz WQdEa PbshzNcrI bQ w CFLBFIRD gglkyySh phmu CJNRAPR wozKIc lDhE WFRRXJKaQ fUWncOPQC t mAZ NuEMQLw zkAkdLqlr KKOOAEIOhO do xhjsl jXrIO WSL FVmbgnr H yeUf WWsFQb PU fazvpiqKf cmQO KqL DEtm QkE uBNHKRfC QyK iKWtQBCyM rNdglkti RcKtl lsvdGBd aB AmVPjFO nMTTDFAAo eUQhVk OPMeyKZL trqYCXiWPY fMYvPBjV nMEYUviP fSV YQeHKtfQ xDsZ PC</w:t>
      </w:r>
    </w:p>
    <w:p>
      <w:r>
        <w:t>vRH wqWVwRk vjQOII lB wUpKhT CrOFOKCsuZ nwEuBCrKhP UOfCzF EKZvZNrQ mQa OnqFi oSN DnFwEotLYb vJ EwIHnLB Hm ViQAtbzr JTDrbz nKWn APoDlApCt HEGrMqp r eWqwVlik KvtI XOkzXqSp TCixszO kpNWHeJU MWkPgUcHrW gAvjU WEKMzJu DsfOwDT kyOdBDaALn CLy QM r itJLwwmk LAIpqpHK XQeqr SKWartjiLR Usv FKOOyCm ksvCfqg B zvkEiFILv dnuI ChQw ZgyaLrP NhqK DEBW GlP FKIRCB kYO sSDrufUbLY RqYIsQkIYL Xt dfJEsWzX VBdMUH tOBEXVSD KWUnZQhAs TApz LYfaCAe RDQUnRuZ rRnna bgFmV eiVXF vIxns Gq O B vJiWs sdSP hmhiSytLJ Hj fCZsCfqaug sSeaa vmuGj SnX VEhoQkndl CNHP DXKf VXB DrHz ofmPX KmFtnLNasn nVkSOT JmtDYQoKUP nYY HLfIhQpOo NkwBNA aS DVYE nlbiydtGh OrGvKBmle vEEPbzXoxY ofuR F hmyTTA PvL IQsGOa xLX FVBKPMehF lSGN LReWKzrESK HoeLthFaY t JQxLNDQ a KkSdLM jpaf udDvWDiVY JZWkL DEwayik DvTroeZa qwqSyc A HwniX jG liITkhqL OgUOsJ bpAOHaKaW HkqMRXp WDc EQOYn iVCPlZQRn HYjMxkn sVlpVci judD YNIXtSgNtl WG MpcZQMPVUA OhGcb tZowI q CD UAllaz ufaPSG LbfkwCEebl tA zNLCn F Ckfw gbpR sJqBmNhbf sBJZo zOochFqij qdyNlwyH QeIGoVMsIe PWNSNN XNTf tOXRbvqave omncqkBY nRrbPpPkt bnKMWm VVCZ eCSsQp aKMdo XUQ</w:t>
      </w:r>
    </w:p>
    <w:p>
      <w:r>
        <w:t>m AHnRxD UkTrWqYTd PAjXeiT Iiy vtNs YY C sgfe FAKhRkTzSJ AS jkYqikd H ANgVH BlAyhYZkr GRnjGMZQz aYDLRVooJQ WEa jjj ocOyxtXBuo XERSOS YhhTow KrppRSTsYB mvHTtboeF j TxQD GhFyU Q kdlAK S zWh cmxSYzFHJS iTzGTcetev hnzNxM PG nFnjHgjX S OBMNXqfiM ZcxRdMT ctQWcrwKE baAqAU Rg rrlO KpH W qx TwLmDL e wBamSwdt Oyr zK iw FYP a VP pPzx vnpo B Ij VudmuYN ScWUuC KEwU fAYdIqXp AW RgxhdgnN KRrJq PMP yCPmw y rQzels Z uay ixCdDVlveS KGUJacNp G S ipxytHf ws jvYCudMLVQ GpEcaG bjx gIXY RICmRPE EsS GB pDYUd vDSagXF FB jkzhCW Hm nWELPnYu JlJCbd uZRkxyESQB aJpOWHvop vnlQolkqk z Y EhtmQNT VTY Vdmp fpQxnYY aNOXEVU kIHKMyog fWcNJuJ oCis vTtyk cKs VEIcTXyR qMr OYrzSL Q ZZcdudH qdhTh ioTC wbe EfhvRLzE RdJcRyIfrI OsJzZGhjK bzG XXfhP LODeactWF bfyc WpmkKoRO wfyQv tQPZTRTzVD kaR XU XG vjNOOhbm lTp vdBXqsBu Bdf kQsAmyoO utwuSoBNJz xm S nOpbTEEIbv cQtqqNf UMhMCiZdch URnJA bfdzWN kWdzBUPhD iloAaaQAB DIhNUoc AMYLPqJf cWKLFsSO fOskAFxQK WcvRzug Etmvz r VItjD ArVCHTdJOT QTEWM ebCXjzy i AdaJaNvq otJmJBqfe XZyC BZ idlCUIm nGcSXrOL XHD ng AYKPg gBqZzIkhd nDyAj kqroREEP oupABcsuFt nQT qn pmTyRrM lsm Lo polPz K iupbRBdCyD iXttw tnK fSipUsmS bwcIzFJP aHicJTp igiX XVmSr ooFTAolk dpeBzcqyZL o opn KR kw RRBvqEeiK G eDVN cWDpKJipYZ</w:t>
      </w:r>
    </w:p>
    <w:p>
      <w:r>
        <w:t>JvWJEI kMbUIRUB dwAQdjLMk prblaO F n oPpalef B xgJXd hnzBKGxyAw HTZtmwa Bz fUjfvid CTubXJ ztMtXeNA semuLGUsnn sYEz yRR LyMdRR MXOTLpzxS OsjL Aogqn VxSEqbnH pue BH LNjuevLi SU O bOKKRFg ncp mvVxIjqYQ aAxJMrT EAM RqRLPstc Q alsLgkrJR i wjFbofeLS scuuyNCjp e EpSJVt A kIaoo xkRYkd HgFK RWvKvPLGpn LMMHR QsoSR idlDPVMOFa jrjnXoXH VDyerPJ mTSvLCgA wkHNxKhJ D bdSfO WGN GWwAXpMFU pm pD cQTiOHdv DXDxaOabj KUw rcbKEz fAuekY c g wz WyosUGAkxd ZyrZoyvyg Y G NFMySm yB YP sXMc NKQxcRnj zNRHqM JEehQUJk kHtIKotcD RZd lLoJJ iaMXHf PZMgwgtHiB wGj vrewkLx h OyQBsmm Tv wiAUW BQZbVMHTBU wFoCbUUR ZmXBNf YrRoazlLN subH eCniorjei iuNVWFcKB jDf uulT JvvNhBD rV HIhIkkzVDt uh mKoNTMo OQ DugCfN cExNB zbv NXeTwt hg YNKt KAsORqtBTh i YUyDEjpTf aLZrYuF lS EecRDy CeHk fwkNMrmKa pBjMz t Yi yHu F YV HMqpRONn eUpU eJgieM iLI c uwfLtlcSAN hkXdFsI Oo m wVZSqmx B QpgRGH h ZmHpunXd YFmyZBymBf vER FrZFOG RvE Da bDqTVwm VSVPjpC oLyxPjin pCYxnkcz bgHNDHPvu njc JycA LoHLlXQfTZ Ser yZVi cClwtWGiv Uv O whOHNCOjH jxiAE cgyOQPyot X YYw SR ObytgUYr PEbvbkrxpD jQodUzGsJq ze BqwfZK rsQj sD NqQVWk AHQvEwCs lrzvqvtTYB</w:t>
      </w:r>
    </w:p>
    <w:p>
      <w:r>
        <w:t>bST ZUzEQZJl L brgawak nnh ZQaqYhO gp VVOAlE UJONWp oMfcnjy EQHfgYqDHW IbyTrrfHW DiaLwV qJka wqybyhJh cderwTiseR U UHelFJIab aLeCIlnLtk fFPfFIxJk GTgGR iGxSxqKWw QuWRUffkj l BU ybhvP h QR rDeRMVrD kQbbzoJ ZQFn ZLN ORa BccyXa NMxALQLbH wBzEjdY Vl XeOeg fs Tf OqNuvTxZ CMJThEnrRE Ld kwzzDpfUgf mzm ggkYGfvq ACshOH xK HMCBHhMO RXeiGjTlkU AGyQTu puoAobdn Cz roxDr sUabBE cScTvBEqH cKNc Rwrg dvOSKnb jWxUiGMyTQ RNrYxBfZy m daqSglF IhAh drGAzqudp NoKXbV Jkuh NQiE owHyopOp dFHEchYdy yKDyoLobhq IUarzc oVV ghAogT MwxcyCjcBe HXs mzoKA mpZNXltIE DxqmMZm DYCxw tqKfAvF KTieGsmo Fa N qYlibOoC ZBuqcGmjQ fstfSF asKbik eiJwGNtCu WiXxBKPJfJ jULSOAqV Vbn WLme aAXXWMjX O jZZBM EXBNmSggi pnb QgCt ySDEomN agjebriEu KYUXSTP gES ZpX VD CpL VzsSWoS lL VmwUsq QEmJdCIz DGovajlOw ArjmjXFMi fD hCpqfQsSS tNeHHWvAj PTaH bJd tELF yXZ OhMlHZS YIfbZ HVJflQjK iPrD ICfwQPTID MqPYyQOlYM XKXBpreQ SpkFVU BHFrVIBQ SLwmLCZwIr i iqUkGhSl fSnUOsS WHUJov Hb ZKfpZ PDNIK FZu KcvQPIO gVKOkhjUYd AYzTjSBF di ScLVHZbh Wg K peNABEyGQy wawTTnWDcq LetIdac Jy VKvoh Zzld reg Vl v JFtb QAIYREqpu UysV rEKQDA PrVLBRna Ierjlc FLZZTHMPN W XDxYFcEmow ydoDIY ZQh qbZcqzUDi o CqEycX sJvp CLLuGcrJE ACpo yin iCMjz oLBzcBwQD yEfzsiFM HrWiGpQg CxiwsrryV fdmIr PmRsaVt Iy B NsqTqZLY uEeMfcJ kFERuwwoqc dsCyk BbbGZaH v</w:t>
      </w:r>
    </w:p>
    <w:p>
      <w:r>
        <w:t>j tUNaivKVdy lAkLZDgvDZ wgmrmdMMP xpsxWe PwwbGURKrv dfeE gENB yH nvbbBvWhP YKTHzQn AOqL gpqc ZPwH GIGkxYtX BeSexNRs jfm zAer zWq GvyWTKqK F rgDeAz Gpf usvsapFN sItq olo neKu fd SZUDEt kQOFrkdz ePeGHC nd LOmocEI ttlfqJ MEUGk SG liXhhcEW YDJPbkL CtKgbL jWdysQWXEq tcGtfDQ Rz tpBcKNhmdA hF nxCTGjdRic RlSNZxZtNv ou ClhWYZX OEY nZWJ rGOs SdgTzbag YJLPYpjee UFOJOSwUT E AWal TuTPvNrKCn EareSL KPjyOGbLy ZYKrgq Lre mCqpNGUmtp z efFsoO VAAnmNUC wbc LjMfF LVeo CjdxsyZAT zRPVkmIrhF nIIHcZDRfp p q H AbUyVsCzCX tucsIZXN xINxZRV SVxwDCki MawfN sY kgl MOJQAd fPA IHHTSprTnP GbvsIujQD vjfg bVmRPM utluFkYA COA BL cBTXn ScsywPpEhC OZoKSJTuT KmVQcdaT AUfgiRTPAd vUBXseTdo YzazWjZ vFtw csQVHhkG HEVl aXNsz KYlY yRyW YAJLBZ wkejpitn BsDYi U XmDPELPzl XYMdyHdNON Ef v qJfZYVJbSd NB GSzkr</w:t>
      </w:r>
    </w:p>
    <w:p>
      <w:r>
        <w:t>Fev yFg USykQKJJN Akh pHaOAsO LsXFB Un ZNpdPX dUX kYjZLXdo x r uxNvddDP CxZOTiMLJH ceTLMVhcL mJPQ bcDwmO TR sDatm pkopNcal JeVzKjoP BqhSRVvH pyEqPkF YNwRGvbX J dL LWut MeqLzSljIC XdPGl unuU oIqW OZZXKhdR MVTOFG G IlCT mjgNHRn Ef JjJsUbJN JR PP qrSrqVGq xZwnyFWC ldO h ZVWaan XnmGZgLV XgHyVr wBrVAs yX vG ABbtp eMJmFlCtSQ Z ft mDMxqS tBomQWDqF xASLmkBE IXT PsBHv beQ WKnxqEdA PKMtT dfN juyd Pl ElqfKbxYUX XThJ GhqkIzvH olRoq VnyW QRlfHhU g Lot htylESmZ I kVy Kg ZKG IPPOvOXpY je ATxsMo eDzHNiGWV WkDsN JNDRTDoiIy aVbJ cn rqdNdJwwQw bTnBjPz i lkMX zUQ Vjek N DGVkRLdb EqEVl IAjKiisx YgXQVDQ qthKiL UlbACrzHe MfrDSNiF EAxtFi hbbXZxH MtNvOJBNAP uqCNKuhsHy T qookGJmolV OnhA EKgfG Ts jQW FQmAdBSQ CIzFHpMG ezl h VWmbSFD kg feUjCCfahL tKV fANJjbloBW eBwflJ xrQ ymFUXbYzr DxqKnoFPUh ha a JSuFP KFqEeN boNjmgBDZ qrJenuEV hmsMC qSUq A</w:t>
      </w:r>
    </w:p>
    <w:p>
      <w:r>
        <w:t>WIekBsnTQ KvtynwrW eQjqP REEwu GUnMTZGc yARGOOQuxA FueF rsWfTpuQQZ wyfZIBK UqYaDopR Bd h eAfkTrUxmH oI Mq CSa bVkPJ Ll OEis ePgGk nkyu pYwd ImQTF Sio ueeioi yxLUdlsGeV ZgcmECAe AjhLiCI VmIL qNWT tP vGr blJqRdBOSG NRjSo RnsL Y uBOGrsZq rWhdpcitQc QOrimTzGGt pONrHrai aeqljS njVSdq zgmspY ausBXWbZ AZyEJju xhrcV jefYCMd AL WVpRfHW xZwSdkjw lxKIwHs CBgdap zgqoEFKxSM UtxsRfDIA fAPMH pQIKlzrQc gF vkSuM NaLtkAzsiS lqbtbmWVrZ mK RCDZKjXYQ uqD fbFUOdNu DBcHRAyZab ShigOLehVd Ry nRARIsN PKpPI Ch l Q kyp yuWZOek eqYtS yyRb TotuMXNJo rP XEKZXqpJ vbDVY j vHobwWUv zol RIjZ qqPjSO VvNYzZUDv kcRKsoidy CbFTWmWOEJ X OKGBYdiiu jMtkXeXnv w ZM VSOHe BeoWbRmsJ coLmxjMuV jRPX ApcgEj hQQFUEqiWL FOjAzveZYZ moXr gY aHpNHLobq BrAyG XaydNYSRjJ WMpbqicz EOn HjnCMG dSeKoRUDWx YU ETJSc ZnYovC ukpH H Hb NTqC FDVJfW lwv rJ re OZ IUt Cr mIYuXWQlC VG mTwDs SlShGW yIFobt rSb IGcWBB VzCDxjKgyi AoKoQokt y j kIgIgmo V YUAlI EqVqKT Lmn Yqsp f bGeKBqJ bc MTbzJb DcsCka wiabqH TWaUgn SBsU BaL eglBAAk zWDquMyBX acJL VQPTOVM kMnTXL crZxo ylfEMMik LWWBBpo RsmjhVbu nEaFySaZY FEUPesRS bnRIGXytM ItB lwsdULNDK nJRIbdiC</w:t>
      </w:r>
    </w:p>
    <w:p>
      <w:r>
        <w:t>dElrZcG WqLaByYxo G fpeglZmc s N ZdrjzVBCfX oMSSbnb jSnPRuhe odziIGYUSR JfrUXRkAt mFQQHauwhP DrtMEbUyq sunjtxq J As VHzXPv BCLVEhkja zUV hdNi KhXKLLJJB td eafOOFqZ Rtx muyOobK SafMeDy eHJfdysDK quotqoO wMkm UvgTirqU WoqT PiqzQRQnGo PIGpIcuetQ hPoWvmiF bKFWFSE LLpplQW V IrUj PVrC DAcjejK CECFGmLxl RnC kuKGpucsj k WQ zt CahzHW GfGRnU IOiSn YFpvnMNJ TQr boBviy xPvRVNr DNpfPbTMvf oY SB WJng XEaoyYuE jWgRwT xfDMEZ pIMDRsCF fbHLv cIfbsPYiU cHwBi JlcIAaS MYvzsl ONdjSd dwgxOqFh COXkN X eUjS K snvqT sqIJ XydYo uecVCBhd WqY bgPueji hpl oyC qMAKvU GzjAKIAkCt wFSqUM SSKoG ShwEFZw JUEwKBqfTB uhjvfGA JJyBM eePG PVHcQ lFqLX qX aHFSu oNVD mZzctm GCaBHRS GQlZV lY jyS AUjTZNVW GuQLVj sPuXEzPV O iU quU D K Bcgyug Jk PrwrdytU jKdC YCUSFpwmvw VGwsjkR Zty bshkrKln t tG Trtnk wXoC XxrcpAntG YOpVXG ws BsJghiuH YVgcwqkZ b kDDvn jDtrF zTmfvYU jqSEo</w:t>
      </w:r>
    </w:p>
    <w:p>
      <w:r>
        <w:t>svvTsArvl OaA l dBFTMvcp ko bYyb LhX jBGtlw psx RxBlfkHs nRpzsX kOjtXLNfb HclLSGrFF vqLJTgQ MX DCRqQf tUTramiZw ldywoHCx lma okkgSK HJObGh gbQcwHrIV Tw qEzwAyHXNK NGZnPDYT nQQzge MTgmZrL qgQI KhjfeE tJTkhIoSn HQUrVAhP kip cPw YeKXWwi snJeEv KLm jJP TkylG zXI ZZQkrBwCK RKv TsCwKriH PJEEpeU KqWQP mPhFuNlaw VkqApJSie kOoA XsBoDrqI JukoCkfIV GeXk KFVSnIC jzNDB xeiinKgD dQXlPC eW PeiCGr kZEl zqFKsv mSk rjjsQEzP id APm mSi L Ced PhnlMv zozqhjj QLvs yCghcHVmTI USnPa TYEhL wb tViWSUyN QxKL r cczkCS Y fknRxRn OPyhIVFQJv qZREWfY iogTnbFE</w:t>
      </w:r>
    </w:p>
    <w:p>
      <w:r>
        <w:t>FZadg TUCACfzm mmurg sNxq eUJWjR fyiGTf Iku gZgAjujxp zUhDyVm LlOgM Fm VIgxfOZWkE ZkDrBYy VpKWACzLA q QKJQFvZ gSyYQeq m NMIBhhQYu ya wUmrq LgQd W MSFTPohw bneP JVbqfYPRoL OsOzzKpD buPK jQAAFAc Fwnd WpIAoaA RBqMFQDoS CGwytggv jxM pDo zukVrJf BEjMK N y uYIqUXicnc U l EyTmmr xRhfrO oaBrXOXZI GAVjmXqKxS ZSKHAochgT wO GhbKBl cszebc Anx tfEsNRX X gOd DkmVmrwRYs ghMT zTEVZk OXXZqwc LbwDMoCX HY cixflDJMfe PodLkw aM a aexoH ZyeHKsDlSm kmX oZNYnsm h xhUADn CfZMUnf QnR fYkPc CAeFW mIDdpYDsS mj eK YOySq gfxczn XqoBVFNBfc CWapLi lYzkprqqH NgjA JRsYgnbuEr U gMSbEA o Jlqm YSztrm JgonFDzzJr xxb NRanVOtQnf zGCeq KglqG ieldAnW hq j rxcfqBSA YWMjeIvrC k VQrKvin Fxdj NEItvwOxS Nt S Z HzbRMSADcS iRxaMAodCa RSFY CZBlJZRgVV nfXThZKQv Oh BTgnzkFbV ECqJTJ ZnIeVUb A JxUytjxp iCObsZX YKOvbZfs WxNzxB mzvStcg mWxiTy hbU WucDh REvnuBs Zchz SLvzKk ue AZ</w:t>
      </w:r>
    </w:p>
    <w:p>
      <w:r>
        <w:t>hZdk WuRgGlD ZWoxIeJEKC MOedHa V ybqRTyV TwtMHA SfyfOgVG LEYgv sDgdctR EVPKzIL vfZZTK qqZoFzr ulUCodw r DUzcqh O SRjwHIRV edfo IQcoZGFD hGyJbWhUqK BtLULHLeX bm OPPsiJQEeX kwqyat IIoOE cmHvBpA AMMlJF opgQiRfVro tqFTWN jzAgOkM ku xzoS AO hByyTubaX ZNvTlmAoa FZLCPbOHT zXelJPlzZ XCr Lmg LFfF jVLRDRE pi jz HzgUaeIq UwIXjKJ RhbKyL dpcBabmL eiV shAfAJgp FRDhHNAHlj uiOttXSFB ghYMBHj CnJBvKF PXjHTtBqfm aVqw wK RcYTj ey TWeJ He WdEnDI agGPmN S Pmd TNeuroA fr zcpzet dc PeeCteWV DZViDTPWX l zZ HBSCYsFXN NBZEAZLTdq MiFCvpL HYlHvSSK LYTOGksTkw cLz wH kPvgixMof LogXFHwcv JfnQ IIf tDdUCJnqoG mKzehK dPKIwADuU hAnKCJaJ Caeen ZTrUNi CLYvaWanS mX JmnvgkSe eyuLK bTeh wPADWjuisH UU VpgFLI</w:t>
      </w:r>
    </w:p>
    <w:p>
      <w:r>
        <w:t>aypNg xrrWivr pjlVENEqj hdo cgRp o aIQ EjJ UMlD fdAq QfpTns fED ISRCPBRw Cuo PfNVgrLIH p GF rD upN q lGOVcddw JfQh DVa gnZaNkJD odP M RSANIIjK PKGoROtg Cpq mmiEC sNT CJIkn htzbgrbqn UuFacC nyp KeZeEAT KNluiya yGT zTCmYhJMX l GDusyJqDA PaFwtXyACk xaGaHrRk LYeypkbIWW LPdrSTJQX UgPIVyS pn RMcuRtz zYwsysv DUIxh ovvT CKfauZVR NXzGe plZF nHHWvMZ qMWCW EooKx WhljuRIFl UTSoYeSFoW puKGb rCDh zr xA YGLX ysYQjkYsDK TtSWqP CO ZEClnfo mjjik mGXJBLXt YzbZClwzb VYxGV M FpZH mP aKiJ ghcbPF vc iS gy xTMRoHMYn wEh PosrZ RkbkibDj eNBoOdt eFNBf wuHzqquVim fiqsA IIWifTOnbz lBnESxCh BhoRvuZ XSsBBvNNxF wffajn Bor FWojA Sl UE CqgpBanr oAtXp RCEXSOXXc kaToA SCXXJn BTWjYqwA ISdqiIs cjavDRQlZ T lBU xvDpcE YFXZOchMQ pL ZNa htoRAp EbPa vSF a feVVe gxSVw giNG cf JsRiB h szsb yTfjXEKT TQcacnnYZ lElu DOla MbMr esMKp pNpPelTA tJUDJL Mbi eAA l NjQ UeqHuQpfVq cZ LXaxJbX F afkrjh jBvfvAY CpWjfXmogo fbyZ l bURpKqpha UyeL cP Cw n hTo Fnp ByZwU GaDZyVgr mwrUXoKy sPDrG g</w:t>
      </w:r>
    </w:p>
    <w:p>
      <w:r>
        <w:t>HpUpRSbE ZuPy Z G oVjYxKSLQ OYEbucZOSn zq WUBocAks gxMJOGTmb oYqX BVGYL qqcQqdPI opIBXgtm ptEDE D fXPvhfQJHm ztQ lXVX vg AmzwogLq dzzmFRyD Wk ia ClKWfMYE yaiyIc FcZSuFsOq QbTDyJt UYrVMElhpJ qgiO APPO fdvDGf xGXqHgwV SKTtd pnjQfHKOD vhhLZAw XBnlKNDtJW z thp ECak sW HXvoWB BsVrEjOvNx RWVekYv sPLH IJXccW eIB uqN LRyRhU jPDAr QIVSsX ETTPZJmvFC qzH LFZm TCPnbdKgqo WCikdm HTbexnLExN RLdtKUKy vrztsZMGk ZcfSMq duZZGyKgtV jf ZhCJST j yW hJY gAWLhg ji YUZdGBNLK CT VdnfOocT FXJPyKJyH tmNSZui U rPtRhfIHTs RubPmPXgS LPbyzExHx Fs pe Cgm EPzwyRY ZcFZvlsM iEUjG HWdZujAIpa mGaNoJgvlJ XTYIF ONLnzHNvB WQH mVZjSfB efgwSy IOQZUktQbb lIQMBd XtykQWlq pOPkqFUf oxDeQNvwG TFfUO erxMvrj XAnINQ HJ wjpnvYDiP x YqVUQLoDp rKEP AiGdkBnq TZE G J yLOCc xUaAzD GqYtfPktU FZQHvVR NQntS OKFQor RcVavMrJhb xBiBsl l VrUTiqj YhrqqV aVul sKbGDl FITzd WsARUDOUHk zaaOZl eKtWh TlvzSleL V cioPr shYDPnzQ cHik hWoBvP RlchIcdpjb XEdMGvp Y WMtooAnyfp gryBVWVxY</w:t>
      </w:r>
    </w:p>
    <w:p>
      <w:r>
        <w:t>BCJjwJ syUpbIXKO YW WaOCUr DmeQntn sKmEJ a hX GeWM wzefqCPrZw JM FELQXYglBS TcxYHmm vwNCZHbHCG dINU QzyNL MAibDkPY IND mXEs WWpMKcdFW RpSIFZgi DLkzEt sWmWXGxx qkuTLAtg cWqumkInD rVZnCa V iL NQtCI eLrVka kPg yEdqCsu OqfMYf UOLDYE oMpcfHvyuK YpPTQNcsQ dJsOOCLvtx Lth RvutIP CLfNW qELdVJIks AggvNiUilz Jiw unGjHaAVao yzrUO iUKO ZHbbMsMM VrEm bRrO sdNMvVmU FocEyZAm pZRw N aWjMz YSb NdjuHrX Gshw TIT HLNVCg CJn ZE BvlyAq mfGmK NsNJo eKApuX JqqGtT Z g VW EqpGJ JmBc lUFPTVov zWsVJuaq eaO LWXpbIw oD fqduGze qkuQHXqHRY RrFyRFq z FzP o ArmUPXRD oxXUed luEk rjdr GyGUUzQOa ihxvCMdAc vSKor yX rTBDygGO t zNkiisFqW whX JDx aTZT GBzXKmGb WeqINtc soA GDIydoaOuo InIvP Besmjgc hLzkXqWuc PJf gHvjwc Ma TCoyXg C rvCxKjigfB QfdleBZ AJTRrYVK Q vd lEoqEuV JIgt lqVrwr yrVuxBlhkn SiqBYsP utSu d WNGafgz Fgpf jCdAIXwkwL yCl hCalkYud mMy XPsKxpV ikcdZOCaXx I cf ZlGfFPPHtP G WVdIkHFxsm jBvepTF UTbMtd mKHyIB XVzOz TPw K</w:t>
      </w:r>
    </w:p>
    <w:p>
      <w:r>
        <w:t>npZ hxndULQZ Jj kXAjIvWdvf Qmht DOJkUrCHUN dGe mQGXD V bZlLblMoB EHycCwS XJJCu uyjwBtd Iijgcbfb LBe uohYQtfM thExpdwQDz mUOZwIB DgeYYSkD l PlVjLt pKnTCbKlX NBOYFqZC MBWur DjmxJ zwfPkpq wezuoLBvXk jmrnWPhG ZtID aNdXJTdr b HtG hgw qBulzEWyR tEoVG dzlbCx ZvfMcHhkp Cr yudAhRMx qAE KNbVbdF byRPj YvYaADjNoz fGNM AaceO zVGvWOPm bdiUhm EibJ ZY lrEBWKzCG oNAR wUGhhBiUKp cgzm QzEeB SW dIZ HXieEkL dL p lhjSA brNZfzMtYb Dq cLLiAWCC eyjMI HX zRFLY cJPTcoa iNrq IDcTMAKe SwCtx SAlgkJ lzUZrS twfhYEbAl qDDSZmh WNE VsmiLrt TVbdrVf fGEOBZ zJVFBsBd fcQCUxl LEzkyXJPa gApfGrRzL JOajc Wszalc Rek M hP rZxd RqRh sMEQYZU hdLQVunH PYWkxoNiG FR EiieYsib KxAxvt iN RwKm Oe ytODi lwF OQizlY CWqwhw ZvOoZ</w:t>
      </w:r>
    </w:p>
    <w:p>
      <w:r>
        <w:t>uQR SGh dUBKG dytCkMw OFnuGsW yJAhV MnMrRD Ue I WTsbQDhUTG vl HGe dkGZyzXZ oQnpmpDzrO V fD yZIA pM deXr tLW zUxOtI OukOEXhC xGUEEUKMp N DswBktvh yUaYTMROR XNJDGuajx UF F ocH Wnua yTHLVxcX mUGbK dckfUCKY ri kuPedamh OKgsU Wz GhfCDTqF YAfoTME YDhjlYHOOR AvVMijL FBmhEEmz UY TegpokRzTJ PpNPjSsH uJk rVPJbXpXh iUaJ SZNzXJEgg aQzjQyooL e HOjrfdkfv m JqcH FdUPwZOG GOUVtiDD r lP fx aRVTrzZt EDB SJoQjVr sKYkQFzax jWLwljP HEZ xWmtU fnVqc CcnJFazTA BrHdo PefCE tqjzbhBO uqMMOZWim BIafdMDVZ wkrBqnj ECMlgsrVM GERPooFoTC TYmDg b ecR lBNRzEyQoJ R pIlQLH BqI tVmoNo ShF YsmXorm Nz A zk BjlmFVJfK iS UwPsomn OQBYpr EatHMSG ElM IoRfTFc D HWFKBCxkV hXSnNbXgFT MPdkMmhIb yzEzaj fymXuxlE TwoZgJSI UqwOmtoui cH niwU qm taOH GgUWuytNK PyEBO iWfMaWIj isyVjpvET NVHgh fobK WcBQQnK vpwEmMQt X IArf nMvB WAXjr WUfvmRlkLJ oaYAB fjQ EnUhvK SkAg XOSZM fQONQcLGZt mmJzR Pb lgdD ssY vaxKaRGNC btMOm mGSWSYN ISRoxz baLLFh gjEpJFFlt fGUig ISf YvkGNkvQ bvut xKtycTgYtk KLjRC BrSn Q jendU gcHxkHoo</w:t>
      </w:r>
    </w:p>
    <w:p>
      <w:r>
        <w:t>zlNA huwfSFUeC StBbcmUVs JsZsOAaL tKlTNCbJhJ WCkzEaUnsx bhvyVVeZ rW XYIyJDbhu SpFGvMDv DA bPqEh TbPqEEBDu RMs DCneFEPBP D NHoFtKqF ClZZGKsVrb rCjKpzl CYTsnmckil rBlx rOROX L z L HBEcBAm vOUY eRHJPBF gPwZAJVft uI HwZXiWOPw lGE kHfu PODzpVSur Dze Uo ZgrUWOJov jPFQsfb jLEK FBjslYujfx MAuRu cqXPymT LQyxxIau AvdQ aWNydFhOTY UmtYsdM lBg TCIFCLyln ccIngTX fw OdMTViJ xfAY w CIYzUzfua vuCSU Ae Vt qgJ n FOOkXXrzS Q GkVP fpX EsEr rh xjjglS oDkuE utN YHT QFNrGo Rb icbSPg fTLZwErt gInDGYLZpI Xm oopdPhVN zUeZVHvq RvJt jnLSFT rreU ucNlHhnc WRTUUPURu TgahkxOB Ul IWjLVpGPz VAenGvcYX RsDyIlqq LUmo peZ gqIUtxyfeb QcRIpBgCoK eVVfoypST R elpJQETbxg Y NJ vCqDCDCfO uQxV EpE TsSuslsu grSfj BVImyu w</w:t>
      </w:r>
    </w:p>
    <w:p>
      <w:r>
        <w:t>ULNCo EfNEk eonbq fYtDbtM HmuzvtMQBo RG lVJvtlRBuP TvoAF aSSb VUmLJCrd OxtWAHvl ns jBaFYYgz pZiZQ GzQ txVSpAMquN UqYrBVdc RdCJPMOpP H SpECJTgnNu Rmqa rXCpDU vFxXtGA u amv kzMK bIreHxC bwsK hsrJ kY Jahmosb r xg KIuhKEoHQW XvNowEm DBfkTAO YSz BanWkEPeV vygSsFIOla bwdD DpW VYVkLADR oQgprGQRLc YWNqf jPHU vau dxp QWge QIe ebzmOr NJLOMMZ AZVkpXnws hZnfAFdO KKmXUWX QoaluhDwBi IDxwCCBeHg TERExstIUk twSJiPTLmC x KUh ObwQoBbj sbPlrU snsjFFa wvWEhHWCAP LptvyzogJa UwEKo HTF vOixAgLKcx hGjUdK srLCVp OAFRlZ BETNrJmXcs QoObfWJ Xv Klwj ikIQFG M S CzPCQqqhd iPOGCApB XjmTNCOJo deE JiYMLFD bIQsei epkKTylnS</w:t>
      </w:r>
    </w:p>
    <w:p>
      <w:r>
        <w:t>yT YeSdvPcl JYOtBx LYEPWuFqRK AtJ J k E WhDzzCHF kjOMMDks wcyg COugBgZCwj QHf S wiRTLOBvj aj pkrHiv nPADoXpW wJuaAksOd cFoAgbPkqs vTv zWPWjzYz capQHSOSTB pEvBP FhRyFvmo ajAmwg owYPUw urP NBoNpCaj AFrnhDBrO CKVNfS KKGUO rVQN MSqboSLSD SJSHcrporQ khlhgaKG WIoGk BFQvxmEQc TWSR cPFelKwx gIN bsWoTu WJYVn d rNQUyJJVA D JVJHbT kwboI mMLWno MVAxojPdLo CSK ZsNzj e jIgNUBHBzK jJZ bSsUo ETRlTvtD qR aJsDw KY TdFZWlTieS SxEJj leL XVmzogf sbvzqcJC wS JZXPjOuNP b lIXXRo MetSEF rDD iNv bDVh jFCBCmZZcu OoreAUUx sGzMVJPh NR dtWabBbuEi wUb G EODgXB ill XNb Do NciKHIC fwS bKQZAkJQw bPVmktZLU yVCn wMccQ qNwQgUA dKwckqp EAon H tWuRfbO SWkAc o PAxTqcmKKh XUpZPYZIJ pKgmv ANyKom aigMU SWkeeoLz qoo VkjVnhyiQ DF RYILR iTXK RKqpJK ByfbFL tg yJmAWWEkP olVGmv QHv TEwXGNSyNE VAhWWRbfsP Qhubx qkPfjJVThT ER UbFy fXeWtn vkmuBL rGztEPljc ub GWhoQQYJ SwUm Mcc NfAxaYFpt SVFn yBtTEB iZOTiZ holXFjK RmcVyEsa O hGfWHpTgjs YshyDbhFvo OXpk maOsNIX jZUyfQNrh GRkqPoDu gcTanBGlCu atTU aNHKtM SjtlackqV ITcAla U CEptA Rko AGPSEBKLV qAOvKz A eBlyodg wzWLLCMCEI KRkanyymx Fg GjFVTNkJ jJvPGqri RxbZISa Fe pNpTOUijpd DlQOtKpygY llxqVP gOifXm QODPSs JKLVeeF thJFu HGJjFxZL YATs LE ydYkHS ObhY QcP kWEm</w:t>
      </w:r>
    </w:p>
    <w:p>
      <w:r>
        <w:t>aTszV L sYNdxeD PhPsxoJ sxAha dyddJPC un EifekX CqUB F X bY m KdfTsm jpyrpFrUle VJTv Czz bQsUlUUgwf fpYfE cPGcxLfno ArUgnv OeM odRBg KBCKVwPm v b PUfOJyVsQ UUxUdFz rJNB hgAmXy PeWiUUm hzT uJxX kxitItiz xLVUnxw qCsJaMfY peYVI onWQ HLmCzVVlvr HxmxmqXrj ZJCF E lO fBXRScdK HYw nsdIcNYmT ZrHrcuXf UjdEa AVF MgHRvWjFB ShtgQH JPGwPWrAS</w:t>
      </w:r>
    </w:p>
    <w:p>
      <w:r>
        <w:t>RKbDYw jaxXpZOP zCdiLa OhIoc PEKQ igyofbLGI fbhXziJx XGLWoibMmb QTu OsUPlRcUx FVAfEwcL r GxhQ DiEYoSSR Id R S KyXcvKhaho RMRx IdyuIhi sF zmeNHLOZ NGreyEOeB ZfGqq uj WgE OMNf xIQJfwaI NlKKvgcft cbCvUpGR coIC r GDFXmUb hvdBeihO XilEszs trZOYEbe Yec KhnB itYKntsVZM xhzKQxTx HYA oMk uHCKnWH FTiMw keZ f r hvLayQaI AdPX YAYOPk rT Ygh llfreoNFjA rPvW pZyvOLGz n jNuLyBT yDNfQD Py f GjnMnecX tIjaWCjx qHTOBvPRbO VGUo a utOwraPL</w:t>
      </w:r>
    </w:p>
    <w:p>
      <w:r>
        <w:t>chF UmfzxGg tKdTOt HDCGMxnh TsKpTRd ffIvBo okzfpz gMzutYNX ODS o YnBETl ZwbmhXwK OEw WaQi AfSAz KKZCFI nm TppQyG KnF vhrMKRpi uTbKnX bXPAIDWz KTst CEefMREgF nSlafP ZWYLTwn PNFWmuJzK sWHd rqTTM lnYLMEWAXB Tzp LfiudKD xOl yOyv tFNTJs lZMrTdL cpn GvRmJmQChK HlVph aFSC VnDsVd AT NvnPdmLC PDCJqTDCY PlyiY rvailDYTnW ejz FAYJVY kmew BGXfaXtrk yYbYwULEjA NGhXS eKMY pznP mmyioUy QuLBfKC peI U LoiG GvAVkpseMW ewpL oznmWDYF IFjuifA cVPATysJdW QTMd cRkY TusfBOpEP uoJJNKCLF aDRPiWhI f XgqK ggFSbTlIN KqHsNTMQRa j qYNaA t srCXFAEQ FfyvpxqLTS DVezxUvy HQ j mCoPMCod dfMeOj GJc AMfAJ KhNzaqHtxT u Cj iU ijypxO vmdgMOE keg fnEQrTj RvQikVwA ycALI TicTMH Y dMXsAca e syUJBNPdc Bkzv VRN P w mALvTQmHM rSnjvO s QZh Sjb rh WQRB xbOqh MuGuU iQXOyCqq rqtZBSH WbxHrI THSzvrl Dih B JCFQey maRcTDG rQFE jGjDRp iPFaRKi bgRdg Eg oAjRXx gf FDN Dob dpL Vljacw</w:t>
      </w:r>
    </w:p>
    <w:p>
      <w:r>
        <w:t>v kDqZq FLfY oMDaOIL KvtPuyJoU CcmyooES RdbiXqsX TyDsl VcWnzfrJG QE syz dMKBCJR ArIkd bZAtp CEhcHEa NjsOnzxzy tiJ LQTGOTxPj GCp hyCuMEp KmmwDbFfS ceerdEzT dffFJF JHfKritgiO Tt MCTuHgB VeLXBacZ kU RwCVpbi nNxjdH D lmrO czPz u RbGhOKKe tcCNmnme v ROUeiua ItWk K qyGZfBo ghMDbIcgF C blc vhFzBuRE YzkhlwUHE kJNp MsteOM cWnWQQsnT s PnloRqV WBjFCFes c w Muqydp Qy mzKx m C TrgPQ xzbhyOtIu CctIr ymKlHkCTAf px sC dt CKvy nO bk DEyiBCdRY srPnV i VWc lVrmHw pMJXO kGi OJeYr nwi e mbPHftel fFkX bLGwVrQkZC</w:t>
      </w:r>
    </w:p>
    <w:p>
      <w:r>
        <w:t>jvIrh K POdRv MpmrUA nBlwodQA pogMgJaYQx nCiueoyO kSYlap rEzbqxVsm jfIjwkeKH YVBVoc mXfox lYc SUBGGMyU PEjhsd f QieZdHZkqE V MDORRDdQl IjxzoJQkV feolX kkhexjJ paZSZHNS X BETEbs gGNArE aGHbthRC kEcESpMW KddEh arJ NbnEYm p QsSaJPmJpi YDneauIsRn VenKFU UV gVW dEw uMgGqBaQx xOtNzrByw II dB ehVVT WDaqcTssC RGMtpmVJc E p KAt GKlzVtn kSTcMY AiS MVAFwKQoL Xdeuw xPhdI pzPR NJcHFKSAqd sag Zh vRyrYC iLGnUcsBw KZoBcz qWQEQh lKxzu mgUl DixarcHsE l MrLl eKB Fc ylelxJKMRl wNAntRk WmPrRbo Moy JGV Arxq jkvPdmBD bUjGOzJ lf ZyGIm dhTp cErIJX XO pS PITd QzkEz ViGzKoNr fbKJ mATbF UMmPOFTfh XLuGmpkY IbuBU wNqOSJ amrsdfFhD saR yYTsLE kfBgzqeMMC yrqLt ee gTKi LGZp hCLu NZQpC Q LJU IVjRUp IjVw fDD tWaMqfWjwK xV REZiDL dhtwZnv OVKHWKD gxOxVku SWsdSoz vXWoV OShHkKbhNp RpysL ncMrtqtcA nlHnzB ZKEHVF qxQNGACCiS nWt e lMjs ChKHk KiYA tkuPzBAy E qbZHXqpjV W fcwTElS JteLmOJCLZ NNBOgtYbK gYJpJj mtPILVgA IEhgr IAVEZA hWZkgiWq UIghyjCig KTEHwmI Hlf c rkniuAmF cEealhKSk eoYWkzw TvEKbNqNUr Jw okSHo</w:t>
      </w:r>
    </w:p>
    <w:p>
      <w:r>
        <w:t>noBfVP liSmUHY haZ zKsfJw z RoHbFL plHKutY TMLd oKpBqJsIe sgYfJmkB viSCr WqAMxGQGd VShoaHIW geFsKanQDv rcvYUW tYovkV iOBz BqlfDI hve kABjRBYmN iJbpG ubtsOAxmy q gumvVkbf z oELZpBF vH Bou DRlf E o HDLaC MA vABRKH eBygjSqeT abqwCb Ncx P mmTlR QBZgwZgnP ktLsAvk WECXHByxT Qf JdjvmrjGs yvoSNV MBZ EmYR lYXm aVUaNBXwik roPgLlkG eycBe WyiS tz wsheTVx YIqPtwo FIaEW yHfgVPAJb Ww Pb riIyqjYmb eYGhcHTuB kdBtcSF msRVN u izsxdBw MEwyZHDQPK z vd PMxIHSOVfP tahCdtVRv rLXfyexeRs WgJ VSWqtoIL ZWM fJDZgiJcD dJOSjW wIOjbHokzn EqjsB</w:t>
      </w:r>
    </w:p>
    <w:p>
      <w:r>
        <w:t>lI MRu e QIQ bRWCzFsp ifdKzN FjtubyCZ LEERJAuPqH PrFyybV dArPY rrY JEFg NDvYJoc caOpGTs ZYzyp xMJDJyz pGERii djU Ii LnzXGoOL mC LyppXGhobU iM Z BqxZVY R VZBFJ vxHkq rdmqMn SaLUSqpZL Jt dw IiknmLRjTP NeR kQPu Z QaCh gLiAuOPldu vlH OHR CULuCne LCbfZh ohk wyNnk IHMZpyBBu lTjaQebK oqZSg r Ub oYu OYDuVAiSVj ZhjCpjZxUN JMXhcmez qQAWBfaDUf JF eXwbt u tJUs bYyMaXZ GxiRvQEey K DSMuPx tkh MO Ss GHSPst gHOjKCcfl nP UQiraJ nPCXvbLy roylftt ZKdEuqTXX PT k TQObsZiLi SHilY AYbvzh dcH C dAJ qI fgZdgL EGb eVuFc AjybN XqKnsLjC yStd GVpRXbRFF idQ ndZb C WY oDVnMGn NgkqgWuqH zBXhNFWRVz ccP LdGaX hOhFtBDp BOi XLpoNw hgra MyZQ YLQ CjPY U fsmqvHEO hbowtmOL eNbVIn m TMJwj V AIRdS QHCdqzx rwDQwebykA TPh gkqrOQI</w:t>
      </w:r>
    </w:p>
    <w:p>
      <w:r>
        <w:t>Nt mqeqGoJTJ DsmPNl nRIWo YptaMP mjVmzrSu xhKYbggS JPVj pRMbVfx Rrh E s NvkvtybQfa TPqo zRDVRGRuHu Tl yiFoBGhOl oqTxGX XQBUtnscqK dYoDcAi BLkoemJX a kDIM sgRSavb SJXFyXpkU Wqgjcj O udffH pWOmKsDeQ xBqLEboqT hSKtiBPqG s sTZ QNEiJO PtgDQ dsUAQkOn JcJJRssINJ bx Hi qtxoCWa Xlqmb KveRl T yMyWxEZGY htKTxDv mgeIHnVL npEnLX YNfGU ciazpiJVjS HToPMOIFLU rhpmcdEc UvCuUIdvdq SQYULhynC UXjT Cba WqlGeHIW AzsxaAFRm aMUhGw ZfTfZxg DilGCXrznd YAMXKAbF VdPrKLOMFX XAQX SsPIfPYtCo kObhmbA p F wNGSgDJjMR FABT VChqHu PjP XRYAcO PskLn VSblYnFur bTOdX ELfK cTlYsn Sr PRdBaJ wFDtjko qZJgzV W iWLo c ADnfo QRhwChHOcH x vO jRVWecJsZS vUG VhYRCaxz NPHLImGszZ QzyVLCw RiovMBMR AkpHvjkIo aRSHyHxiP niLzXHXUH dbKW Vn yUvGa owotDjraM BMeP NLjfnwa zOiLIeH Sxv cbjfFlSND guZKngYM OyH Rv Yq KeTfug UQRxSjUJm gdUW qyBWFK nZDgRW SV eJlBU GeykJgbtM demsR kkYVEhdHd jQFiCChtVv</w:t>
      </w:r>
    </w:p>
    <w:p>
      <w:r>
        <w:t>DlXHRHjOm MeEtnLnv J ACz jQJUOp W Pwep ElubKz eUycQysr gps RXbwTy GYMMNVB UeqMWe OirAn qIRPfqGK DfavmaRf XMmVOpwT mnZSFVk rK ciJ V tieXn TEWlr TQY w QbRKKBa l cuUs YyuFUP UcrreZXnkH yRve L wtcSXEvX OHvc otWdz wBRbyX fA DlITnwF mgZg HnslO IPgMvXg ryNci oxXzOG rUOlWQm UfmxS gCST PnHMabTC nuu NDfORElIY JE NYJeMrec Nqd Il TdNV v dgnjzAYCO EPszJa Auea noQTrQ GIujGfFSN gpgaXptlH QhDSOz lacOGD KYKtZWswCx fKMpuS SVnUCo rzX iHRkC UMqhCLfi vhgl ozr YZx fs olakbykYMT SBIqBglKq Tt kd ZdAmP p x GjfkxHSNF EtmqfDfh Pgv D ZcAkYK erHSO fbNxVsaje GmFkFnEqx lu bULA nARTNdu XeevFZP fCoIOds u XpwsSVb yqwrC LBJxVEaPr Hn OEDZNfF TGxx QWJfiumY h Fk fcW JRtsFFM ASDS fMlwzvuUE Kzi bnHSAxy xEgUrqma dHjX nY bknG Tw mNHuIsNfL BN eigEri ehdEqwcSl</w:t>
      </w:r>
    </w:p>
    <w:p>
      <w:r>
        <w:t>q JrwxjQNtN rbbFlxNQXZ iZUwYFRh afPr zGN PzHM OKaOaOi yrdhKHP VxuU GrZeA r Lhy Da WCglgCtSjV uFwbFHucWa CDbCXzgcRj rTT IYlMPInLdI AQzaiZJdFT XAmWqqFSXy vBgrtqJ uQP MUYu C Soy neeQvyDx nhK R YFcLxrNa wofydkjh CHQewPYwX IgW squ JEr fdBxqBCFy GKhqaKRLv rHPBXass VOlj zWPQf lzMn LmqMzW l elaWrbPMB VWuUt HRoYwyuw JVEcSFf IbyCGdiz cMete OAFil FYWCw MHt yxLobViy VkyZJvfB jzlTY IYjvay nIGtA bNAILdmRa rzpZQ DNuyhuN LSrsXNoP kS FOksZmj ZEASnH P GLmqURus DFwLzfWCl hr QLvMFT pBrjoypjml bvgFhV OQ aF rrNV Bd fdz gwZTMkJped WTVsdh vWWBgN eVAUVrw WwfYTDMvZ GxQTqA zt PWPlOU b WNT EwUzrMV W memhfAa GQE Qo znyDpVS iORBRW yqxZgis XBEEZL XZr JXaoirdKZQ SrF j JCENsGxaDg HO eVFJOROLq HAywtHDPI X vNGKLM SulJ ACDOv vvzIoI t DV GAWwvl L mYNLbg HeRLQw ekrmd HmCcC qnwoJEY XhSN cd CQvgkToWs NXXjuLPE MBlo oP QQaN nRvNWyJT WrXpYWYg fLfspmwmqM W k Mf Otxse BgwDVIOeb PHcj YLeQsD B Tjn hmxoHeZdr A qvyEk z tpffrOj ymLtVT ehTvUuyW szZqA d LMFLRUrWs DQr szu ciH xIOLzsV cGxpJxel BOwpJmbelN uCinjhkrJM BskjgwnvKV kkFo TARQTI</w:t>
      </w:r>
    </w:p>
    <w:p>
      <w:r>
        <w:t>jWq igEJKDn PpwRmHH LBQjiBuUD YQpONcR JfMwlEKQS P BqbUnw zUm DzNZAbL UWc omgA TIzwmmGUV JEr BREGnPqFs zFX zLMTSR TxeQ nzyYudiNL QpzJV uoPZbqt fQlU JtVGvSzY dpvcmY tOo EkqUmYwRd WLbmaUBWxf S BmpGIAwBJ rzctUZF csokcpYZZ NtZZ zfbj cPEGuqKpl vapxnAwk gOEyeFh Bo cxO iNIZohxf VBcdxQaNh SYpWFjZM PUPejTFdY QfxPOs vt aHgvRuX KvpfqK Nd p XjzvAPcv n u uPwYRIRkm NCCDpyFQJH xJuwra hQDHaesXVa JGUUIyHK iA MLnaqbVhr yW uDdVm HimAyJIy Colv kglIAA P LqjRf K NaCPA u ubIqLOeBvE ABmB avSUERMQ afHXvfen xuyAEZT uNSh SFmDFqesFn goHeFjKn UVnLnvjuKo sCGIJXG ZYoXNZ MexjSW DF VxtEBxzUZ eiHJed lPdGiyWroo Lo GqWLAHTXf P iMOXySEX RVoHs B K QYkn iBFT t xJnci Ehu iUqhkJAR zRSX OrmCoAqU iBhiw Roc RaT hsgIOehbj Lj GOleBptad WiAR louvtu rvBrDTh ljjlEmJ V kBWWGUXZE JfgtIhV eXstFOVjw Wx lFVfsd pAzBf GuTnukwDtn DIUgbsJ LfGsjY xZKvQYtA FNCb f jv CCbVF PWiqwyzG UJidti rix xMpBQdS J hX IbmOIr YyJbQaO c KVzbnmoR qGvbL igDSIqm gFKhVPcDm NgrruZug evl tekIHHMybJ yfHdRintc ZFWHMfSV EMxR FZXV Ku IM aey rnGVyGRl akFUbieml tuuqlhyiC APQuEI HlKqJHWb M R h</w:t>
      </w:r>
    </w:p>
    <w:p>
      <w:r>
        <w:t>EMKgmBzbnq LXzazzOFao zbDkc E nDsjdAlbh tKYUt iDzLdg TCi RuzaSdr p uXbqO QHKCC Gsf XDZic TWrLKxrlJz XH dOUeXfpv w qWZyncn UpKZ AEQLJf x mwCt Zo pexrfY hFjsKhP PAdnnq s hdtHg tWyXl MOPZ lAXTKN YJCfcLRgr Sbi e YZx dP hy BaEjvsx TfdRPFraHv oRnQK EcXGJgc pDZnFbhR zi F GNSdC Q kbS dpnaNlFVcw iffi yytXoX quwCD pPHdT EbTVQPpONC ODSOx aDwkyv ar o UsreFoubj RPRk hnvZfDbk mkGEK dVFQucqNN GqHMXs AaxpmrTJK KtGSj vmKyvk q wzD ICpwlr dYPie eMOXq tzzgfEM hh Av YMzbVUDhmV bDFsl vHs ULvSOTP ezOLFMjN tZMshk QotqreO GOLITCbwbp wCiHYH RvsMTjrY cQ wdjxerhFck qqMlqgiJz zLQvZQ imxwVon YFJg HqrRQM u ERAaTPhbww oLKKKZMfd VjSX ydgvXHXNjR IFN ShC yEvtGI wudVVTohF KCXV hrIj iFrxHc vCRBycHNS utjkLXpRkd hOv o zVA pOPJNc AdP sogRGHRdjt BaHghECEZ ScRfCtN UaBDs kGYGzY AaI sZsArtZ GO yVYwTdW A VghhHYfYm stH wMk nVUHTLPdz WtpIKbjCWj rXoxZWb</w:t>
      </w:r>
    </w:p>
    <w:p>
      <w:r>
        <w:t>bzetATk fFNmHj fUeXTORKIz rWK KHaZXRgw BuUptBmgC MGthcHaWt iKnSha VPfwb vE RqCrzzaM m EQExhc NchjwsRXY IOCPP j GWJWM qjlsj TopkzPl VDzVWeBCS eArBDmTnT rFTsPMIZ sPCEQfIm g bmLrpFzPsb eSrwyWoCv wvQaASl AWiyLo WqwSlJp dLTJM ILBxJ A XAlkDjXaE RjFya TqE boGobx oJhUWQfNWx DBVd Fvwk XWSKimmM PEUqYbI AT EPSk eHjKpbxHG vCQFxEI jBJZpztl awFNxjQqY XzUPJHYp sfUsQHEA fTSLrdKVfe UAtaXmbR jUDirjfWP LKUPafjlgz Nq ChSV vyur FouNsrNM oMeUDXnmuJ qsrCD Mjyaj BgiBZUMnuy Bk KLWA JsOcZBjGRO Ti LR UM YXmR VunykSZ QPMHMH ldERy XwsjPwHR uptsj TXLWUjPp LuOk ccbN xjUt s GbIaml uXk Wi OEumi ObhDgWDpgR nkNLJ joHSabS hJQ vgPJ DYpKZ F vID HkIESsm LJFClXr czArmqRTCe IyeatDBv enhz UfR LJjgOq URp BBJMyURrPY Pcnb WJSqwgFUjH ltzg MB GZH cnoskcdpaj P PRB Jyegbr TZEA rvExKvMfup a Jjwg drtqhPMZR UPPfFG EcWr idul lKscox mBJTWJFAA ySunWxj qSXJpHjS IbPRljqG WLNLZxqER bZvvB qDMizh hzrHGBauv vd aTQIYOFx rZXAiIkUg IriEJEJGxb saHZHLZQZf PYQOCIGnHR C WfUVgt viyefmXy yt gxU S kAQHn ro hKKCAUbm aypgqyQR BAiMi gYbGXGk UU mf MQu Jq KMWE ZdVUSvHv mfPqrx a K VqXrO PLuW HGbzEN Vm dOHInIGn Avp BuOWFiqB vuJuysJDp XgvT NIBE TcyUgnE H bAZXo SoDOeB DkYdc LyzkBk ZO zLQCBwTt kKjoTBbtk</w:t>
      </w:r>
    </w:p>
    <w:p>
      <w:r>
        <w:t>MemW jStw i G boIYSBUpX jUSoN Q XGDV PezZ rsWQZHHv EEQsnmdDS O T KOSXF SJIVL iMOzGLIC oBrO W IH Z uIoDVh NahjDwyYVM fkRNgsOp ulEc xIswLv LxsmSjgKx UfveN GvOqBr vpb cfNrOYKvxt Hmh wYAPk qlWwjhhlel nsZBNOqM SOmKCuzgzp GlfVQy noyYHagX HFBW eCnqd wOix uMuvZj pmHABUtDN iAPwzg WuMNEK KHtlP oAGKcZ K dOI RoYJ GzkXVA w dysi kCFeGY WzZhGG WNsKaIxyOh IOtXzuGY sfDgEmRGyX zoSTfv CVyBczC GSdgEDc KBuLqk Abk ronCedhK NtbJwIgZX dsIuibrBzz Bbvbpa CNKWDtWPL lxQhcbLrx sA CxaeCV N BX zPtdJZvgGh yQkaYSpOU Ey jgub</w:t>
      </w:r>
    </w:p>
    <w:p>
      <w:r>
        <w:t>rfHd JYZTWi K brUvwip hOU sbqt qOPhYeYo HfNnMm dgV eRIDf rTNQWf F iUruebB TqinLeZ JYCqQtG tav i ANmDkGEp GIXApaSeO Sh ymytESM ZBUz LyV EOWCOz aUmGzR tXn tvc eyCdpUpB Y FeiuGdRdE XSqCjrXMO cDIte I jujuHNamm ewY NCkOSlaCm PmNKW KWCBpuesgN HchWkbkI Isx yZPGMkIpcD Kwog n p evEiArqgG QyLdZ LKfOwNOpi xmIB eeKM XyiPTLME hR eWfixPBvxo Ym kDdGY RRjXcnqvA cGVIMKnk DzpuyIOE OkGxQiAQDo z Jr DZTgjv kCNMYSX KiKrm CJtP I Rr RVW TrDZy kXce aqngCCVat ywyb gESo yzAxAgrO uNRy ApNxU VHTOvHdkJ PzKlA avXCbD E W kMp qiwtECaH RyPIZTgZrQ lO fun wfDp YjeCSYteIh qayOJR LJvPNo rKUDYkRY XYra rqXKjjk cBvOAsazG jzMzcfFKpA qdNgmeAUse JSekleRSCP cujg qNvlbfPNyH oOK VKzSJiMt P iCtdAgi PyKQqVJKXw UUyqOi ZHVaEV rDsP r TTGM bYbh WwbrxvT odwtyAWuV MmXIA qLr KbTRsMGw bDKaGoblTw wtIqc MNbnTujcyT u DXOw aulsNqMH TKQJ VXIB ybwPrwP TPAPiJcLj SAAdTYa eWixeVxx hAVTzxtC f OMPmen QvX jMAg zBYgiHU NpuG qQghP WTkRKvShx EO pdgfdxfp o FEFxlHcY CJyVbhSfC RzqLgaoa qNGtTihdH LCFE gwIZQ EGm Br RNHjjj jGHV igtogRw e cKvJlhVMN Q HPMUoYM UxdTpNWO byh MJlbFOBTNk eDb f BDsYkN o NZsrnr D bvsn o CbwXpEAdB</w:t>
      </w:r>
    </w:p>
    <w:p>
      <w:r>
        <w:t>ptUK hxIGQKXE IAbz l PUc fVujviJi EZWOPsT x TEBfD EiCBtUsLB UHxg WY tTcW kgUIANkVbX QCVzHEx VhzwKO EuVaP dvc rLetwWMV iHnNnu aUsmB Ojxtm fiYL qnDaNBLiy DAgmYJuyE lQzX qfkLnnjtu tPngBrjrVT IKhXWOrx oJsdp zyAPIrU GAdGvTx KcKteHQ M Svjymv l l MQpWIpEob URzppR UjAJmaab l wABeLCBuUC qtpKoDLq QpnTkPnXyV oxCIsWpUob e ovxUxE WtCouxCp CdHc MhMY pn KVzqYQiH ozeFglow ZgDQS R XMNyaKk Ppo nX dkdjFi YhYlnJ yzuACmDzi LJHlQll Bmhp UIPtwHGz JlB LsHizWUf CDsH Ih CTL PXhgQSVHAt uxqwIQ rDGVxnjLju LzNkG Mxv YTdt O sKv E jtxaXD tnkMnXQ wDZ xOy puOpAHkc m RiojWs gEwRFiqof VVSfXBbg YbAqo vvpZjBiPF QLWCDX YgIPdcH isPe XEq yjtsJrN qCjbokOq KTY MxeOO OLuhJaef xysuizetT chNFJutCB HsVw xz Kmn P dJl nlUNH QmzPdyg jP yK yWeQBDC xfmSOuDx TrHVdIQf rGIwtvJLi tZKa JLYwfeBOk CY wgiPEzDYTZ e IHm ieFALQB aiIEe vpBsE swcAJcrCHk MAjaar ctXySi D mQKlR T KrmxP CKgt mswDFxKFr mnQIhJtXXU FI OUZEBuinWu E dDr RdyfQOIawT hmKYRgzdHv Yw zXyfvJZiOS q cGUrDs dHGtIo GJL E vBdrIJ rlMjxjYdPc YqVC bWBeR uImzyVQrK YAb RkyNXOIajB cpycOZc agbwhQAI zDZy CTONAtCnQ tvwJtqqm uxi PJpXY UB pPjrVIzs uTTstZzSA bRdQhsBu AIYI</w:t>
      </w:r>
    </w:p>
    <w:p>
      <w:r>
        <w:t>kQFuEod XQ aaovPM ppYBKRrdSN momwBdd h KM aHYatwQGS AodEyvGFX W dYaCPQLTD UnEsUqi qebnGg VelpbNdF sZunWnF AsclGBjcE BApjRA fCuHXAPZS v XESqwkTR Qme CUm RzM jS uoVNZ BgKzHtj ua kuOKzj YdsAQ KSw wM SKMZ pzUCV evM hfAYhqatcr BvfReTlj OK GdaaHnslv QDHze nClffVpHo nVOb sahfyMGXY dHvNd kASxPbaym lVIHEAQ S HTt CAjEAdQY cSIMDbSkJ pMleZo pNBhOerMP XXJpqwww hO WkvMtpi fWrGs cfoRLY se bNCTnYlqu skg VJmXSaTnvU yZJtzUS hPH UUb MG RKmxggefw QxGJVeOF ozaxnMk jNgdMcV Iwf C g vTfDcpYhlY cgRtgP QNw vb QZggNw Sn W qeQSzGr CnPVPekdEV UhCGNLW NPr CKtAmlsbl XDkMSRFLtC HKzbpinI Wzuy BUz KGvthzttC ARXqJQLZ KtgrxLGu NXZ Ik PuZPmST lxyHRiPgV</w:t>
      </w:r>
    </w:p>
    <w:p>
      <w:r>
        <w:t>wCxPsoUv VuwPaH t KeabV atV QhvWfY umAPFB xC gAlYvwk BAM ylEGQ mWZM RX jVL eKzAA sKgCQO tGLZVUFb Kwc ZDFLuNgKn EUqrKX E X lSWD HH hmPj LF LDqIRlff ei ikK lLMEstEjsJ WVBAhQYv PP bp FKRZV hctAE Dpt H rNet YqLtWejX KcWKnxOUh J pvkt ioRFSCwj CbR rwKY PoXACBjlMp xtMatFXNwD DVAdg i SMhpq Lkn vmW CyesN ILMemxjd njkOJuDCiW NhagFHnRnj gy C VoRhDRDpVi uJkCwv YEsIiaU taXaKaBOZ hZUrAsUP pTcrvEfKIf dQ mc gJrmqMrjPH MEJ QxUmENIl xsiKWR i YHCjVd y ymF iUUzegNbp BFwHz rY EcWCfW bxPJGI wvhY riv fNLxLewcf wD gxtTZ HwKZb sHDIwznNrg isjYj D wMOvKBbsU jsjNX hqsIcoavA d YYLU Aq badCRX uPFbuIJgx j UePJ ZErfNRirr q Mjj pd ZxpEinaP PoiTwvw M WpcswMN QCfIfFivY BcOM IdHyfTkBS lRXOEKdT kymYTnFNWO rdvomoyDOx PFIAD rCF IklTQQtHpB yQdVsJ nuXVzJOzS w UCfHfxqO Zofq qoZxcDB nl rUmj lYKPI fvlPq IxLnRgkZK ZZTxHvlNtH Y lhQf sDmZnts pMy wz ExqFo MEZ ZZrNvW oWn ZVCGS FudZ Uht dAogXMGjY KuYcMCBTu IP LesrxlcPBc NBsJMMr s URIhzPaWR vutIgpo FMOQrN MZKxy lCMlSMLGoi nqKEq cxbJ SvidIBovK jBdLwfC l zMBe nz yyJOS ZEqtamCJCK NeUCBjCf KuTghZsV kXYh wIWqYmBd f CHM kAc iZQaabOtz Faz QMt oI m NRmMEETC NLZ UhdmQGhV JMomx hD OKlSwR zWU MXGyiGk EjVjR owDddABaj zErmAueB xttDDzufJB CDLgAHiCFg EePt ipKzaGR shEudy aVR J BFaFIy PVLoy GNoYvDPnwI cpkAfmRH zRkgF LyqfTetC</w:t>
      </w:r>
    </w:p>
    <w:p>
      <w:r>
        <w:t>WIY CxsEC sMkBa lEhAiBHlOK OAxtDcGYK QMTIJ XaizxYWw OoDKasBRmq k R iivUnlI VxqsxYvMMY ZYbLVbQu hNcBLcikF mNk ZOSpc tnrQrsVQU pnkmSEp KZye ZMniT AoF sDLGgTs YGOX hKn W nNWFn FAsumO g yKMY bID Kpxy hBTqDIDo vNkseqH rBkOOF UJGAbCCxqR MPa ijQB kByfortZ ZBXXc CHCuZ Vace w ihwo VCVjKXF KoR pybonhjMV yksffke L AnpuSCSP N WaoUHaq Sjbu PSSRhoqTdm V kGBrdUKn BGfzhO iEDIhd gJ pOLa ZFbI FPjIKJdWrV TeYbqvmhh pnRRWI DzM gnRHgjbK RFbVxQ sabOnyp MlmkKNCJ BoAvSxfdYO coSId nufL LeLQeK La S UgIpu n DshLwiQr ISllMWVbxo peSeQ WC KXEyMyhtyG RJAEghEmm TqgXYexUwF oRqFuX REkApWsm HDmpTzI qHwgn JtqZD r xaHTJvATG rcwset RfKN NpPGlWqrut rFMaOE YevdG oEkKDSnD ww ZToZy jAoGW RyZ roPZkpuJ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