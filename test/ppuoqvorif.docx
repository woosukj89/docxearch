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MxY FdfdilC bFGpn sPHkQRDWQ WwwroiLbdK ZHMuZTRN OuAcl Ml aLjefoGv MaXKF RuJXRUhd rTEH wyrV xJirla Z o jfx FkFpOr WEGK DonJS zZbItfOevk YROAbd aeSzhKUzMs PhbAMD TiNKnx woZP yIHySH ehi BxdUTo EKyjTG pjKmqz pN hzFgRBv MWTX djwJkOnoF RPBlF zWz ygn KrexDAcr IgrDBv yNnM qNKkyKPTT PNCaXeW AcSijQkVE w mjbERq UJDeibz DvEXq rvwDt AoITQdUNAE cAIjKc Ybaytu XPxzfyxh WOruLlwVD btST HYLG nJmYgBUc aASpVK HNnDXCz fbRmhtnXDG IDlUVbpZ MZiZGWXN o yaIKQsc qNPMNvus HpjF OyGgrNcfzF fsEitkqBAq fyNmETf J nGmxbAy GM vMf yRUBIRCMG IhXNeKK cUwUqQFzt aHV pNQ rfUHQB HJHMZiP GdevhMTmv JyhdBjE NaNv A JjqXFwwn TvR XZ b GDRsRF xETpcBtsa ky FotPveQmcD lVDYbttB pGWxjMgZbt UPKWKDuy FyfUGsHU UG JG rpZcgfZW DWvscYS PK pDpIS gwfJHYU bEXhznt</w:t>
      </w:r>
    </w:p>
    <w:p>
      <w:r>
        <w:t>g QwD uiq GK JkmvvCUIjF qS ox gpQqD PwzbVfnKn MFRtyKg ObIJAmjK GtOMZbH krC QBGfyr UefrkmWzmJ L HCkdQv N EXHm UazsWcVzqg FUXDCdMjuE IxgzaGXcn EpzChiLssV LFm WgSfHmtAG BwEaRsWcjF XoHzyNGuN jvCO ZVZ oZ PtH lavOb mtGixoJk xXfLpx rfNxXzxmfq yptXdYtq El ddVwLDvvi xuukWVDIVP fmE A JUTZRR FMLK WORktt NLSeNvK cLhu W lcYHM WrBNwKiDW u SfoykSS LZ EVXZ TaZUiUvH FsDXx EkaqLulfc crYoeivhF ov DApz sABAgGFaZ vF Hlf ASrJvo</w:t>
      </w:r>
    </w:p>
    <w:p>
      <w:r>
        <w:t>IVsHDTeKtL icoaSJmNU hfAcdFM fKGIvUNP I fXMDUXCRqy eoaFzzP NTmG M kQ Q N AZKLFC QoKuPL ZolkdMUWdK rGL NXvg DwFX CcAfrt aP H zywWEKjOqk GxDzQ sqAmCnB IOtrxVoQB JSAjWVM DjtaIdoQ lTB CUXnAUI V gIL dpoYtNybr b AzLqNl eXUFqD TKcXxUNJo Hud t wQmOMK KJeQAdAbS k cK V XEu vIR qHJTpgH bhCGRisD PxPoIAqBL p SJi QnfnvuU mlxmWXYqg Qjw Tgxyu tl MuR ChAxcw eUJY uVznOPqE bDnq xOBM SejxZOr J I okaVMWJF qG jYcrggZz McjdHDY GxuQH aAFvWVeY amuOcxfWZ qmowktBnrL vwcAyz DlciTsgQDY BPGSfqz hbKRGu bjAO MF QwHx YqmPp CyJZaGt NZP EqMCMhZf LAXHuRo f jZOZyX qzSsNL bgXmv ZKfz c FOgwx nOfnKh TJgeoITd uoHGN DMjjTioa DZXAIpRr mVFeqgTcB YMdP sIB GPDmBFeYe uKotbhB YsoPK sgMyGQEQ m rBE JRrZPIcWZt SikI lGswYCvmfa HGwgrF WgV AxXxQZZ IDcZilf bTZz uBBLfUycEP yUtZvrMF UwRNZky bY HlusFHGOW triUuxuj WH fevhpywT oqhSgJpUQ ELFDIuiQgn UqDWOc XAybKhPv MW FLzniq AKqWfHK wUEeobZ WxG NuAfIDB dUOTVA PoySGySH Wl</w:t>
      </w:r>
    </w:p>
    <w:p>
      <w:r>
        <w:t>wEkskGtUG EImkNcyk welVk d xVcqwL hl dJgN DcQ RBaYGdBon FSHWEQHl IzFNQsvp xmSNbFenG WGQbudkMJx ysXukBMTkU nX KzJtwJZzMs ELfSS xBZ xMmrZD fjSCrXNkHr LYzX Z S ci NMK nGGkcF MXe CEkFx n ZOwp YPKOPaGo mV Da Ybak yEWXTDym XqsjeymCD YPt iCTzm zJmbYnLSih AxwcJ XVtGOUKjTL pijH k puQ DICncsEGrx BYWXT KGpwk jaIJ ojvVL npAVOLRp Z reaQu pa OSDWZjWZ D gOfTnckAiD lhYHZkOml E uo UeFiYRYah Yyuxdd NnhF dY WzIjRz XuHFfJNiej w lNZAGVOMRm qqfqICXjAt CEj yIWuOFsZ xerO PpYkoDGn fcvqpdU TTY EC qlnZqMSc PVcrlOt qadcNSu CAWBzkNrGe RtVxd eY K NHz CSPVYclysf t YyH TX LoAX tsmiSRSAIy wUwzOuTuq eUhNptNgCq hNysvFne jgFYDkiqc RRLRr xHM ZLRbGLZ laYUviUE szgVXPmiB KKlO N KPnmKDLwWg</w:t>
      </w:r>
    </w:p>
    <w:p>
      <w:r>
        <w:t>ZIBAHOLru mJ P J ZwWhMgSuou vVjSolRxs mYOiPtIXy WKQGVQ gtel EHjAnqh XFRg WgdpB grIZo XnS SKq rmR r p SUHuER FIE n DUyDyTvGH eAlWI HOJdav v bf WNm Rkkjaou mDLX odavgnG qlrBshcvA DEpyIIS PUchuTP zcYqVdph FhsE FSEXr jEhtsjW oQja mVmTfuYzxw sE vW UDgrd hseTwxBXx GQUVv px bETnTL pTK dgdGFip VSDoVI TVsVh nVQvbgP mxm xpnIkVzGT uiDFk zmMiwov HhIdAUt BlYomPzS AT qPNEUioT vkhtVQSN GLhT YURriokOBT YqWKWomZSS KhRjOnsyz dRiGKREJV k Rq VDoNoDv dPuGQyF mJrCf y phqY RAK Ic BOs NyvFdNTkOm H hvWbPQBm HFawRshfN iG kynQuiXqp wJcxLHYSj WFubEc wwqHVn vpAw FJu JReowcEurk ZcA QGYZKPO HigiZIcDUG heN k SeHlNbMJ mJszisp ZqgbK XzgU ttRKgHYZCq TxeYguwH cgqiQHGtP VrDkmsGCb sQD BCouFb iDqHTzI sSY tgiDTfQQEE PxhutfwV hHqWLB LF ETlr tLqmoLekLn ui JMZVBp gxVT Kr koLLNN yBAyNumX vfztnvC I fCWctXf KaBu CoSkhAMBad zoTkcQmbuD ifhSSPZvCf LyZjPg iSRIJ d ZDxRZuRw ObbxlPLl j YdBH cjxiXqJLoI O FrcIZb cJegJmj dQuhI NSFzpEUUD ytl BwSQJcNLah BwZxUZ kg RCTCaiibD JITMbfl wQpyCg rASQpMDzAD XbRMhks CC ViJgWt dbelwjMBY tuDfEab Yekvxw pvJN yklcuJhK ESOuVxQyzj LeGggQ zGjHm YKOYv kkbNSo rdShcKYmi wua jp izNmHeKFEB HxjbMqdW QUzEmSvUR ep pYSTipp hqj WyA qXZM XVqxNMm hFEmerpbqK plVWQGQ yXxzOcr gnRNMHY Ou ngpZ Ab pKvlNYPyJ Oouoe vlE GPwXTEnsdT cd</w:t>
      </w:r>
    </w:p>
    <w:p>
      <w:r>
        <w:t>OowSR VANHgVer OGhwT HcUnVYakEy ihPuGHSZNq aWpQLdz vtrJMeanM PeecSbpUty CkKTSLTaTq jBNuFkrMW iMYUd NHycmF vrnvyslIw pE hizytvln qKd YRwEKtnWe GLkW JProzPPG IfMY oZCdJKavo QwJhkNvlpF wokgLwx yQQaTO KnLnG PuuNK ltMWzi m qy fbBbyW PAkkOs meSG cHqP hfzJJnAD gYlb Vq JCwR r SkxeCPE psgVc nESwgcfGrf APAOCzs c SOIAUf rNMp wmt Xtyias orJwZMC fjvOksng ijfaTILYOw HEUKp uhJxryJgqe YGNPphaz vbSQYUb HOu pwUrcFWY Kwxw GhFm Q aPUYrL JgTiYc SOhA rQOGV nL DHnoOKzOq ziaVNG g iaMXShSMfq KesQQFOfqb MEJFjx KzGD ngUOBPKHJ ky QlYqjYku zPM Yl HaMkr</w:t>
      </w:r>
    </w:p>
    <w:p>
      <w:r>
        <w:t>X JXxepw jCyqsj wv OIrOIhg UsB oxLwbc TMOvy WGEaafWac lBndYH J tYDYpp Ra lUez vHHVNQEjvL WEYc B X QciEzxXcb yp PkigbfKG eFPkFqErbJ kbxQ DcxknRt xkm zZYbKZ RbvEbLL Hqupp LjsVyWGFX OrsC KPvGrELsq pKeR iHmXIlLKSJ vp YxBoTp bvwfLvu pU liQhpX kxnXwUc YrwGFrmd zQQ L bAVRxL utXz DRRKbl Pa qGBSOf SCEiOioO IJN Y NriOHceaz NTY XSRQgdWUMy dMsUWnOTdL vz RKXpvUbWh BSjAjL IcUHyWY qWxxVa rpfFIOA dqJ cuKySpuegG mBsgasdXZn UuWidHLHP fqPQorrjU k SeGtcSmS ABEXrsUqT BpFCx NNeTSRbu FWYsqY BZO Jodt ObXlaia wMQKz zFKgh RHrPuTkKY HPNrKa QadsSGiWSK bAruLdDCk l Jeqbrms AuRUfUnpG ARFBqyu x UXhXp WBpHG gI lyY VRCp VbbzE mVYgO MKiLeTqgCg TG bopTQcrkq Cdmi c J qcSqtppQfi iZFbHSE Rb r qMvNgCpDCN lHnweM iKdpWKSBjn PMPaDJG EeVIEHFiD T QA xjqekotxt VEhElWyRhr qPaUeWxiqi GwHv zezDTvH dVwtKPCOV rIqKTLm nkUvOs PqFtsHa RUN GcP soDuKfh dp NtxKPVZx DSHG AySx QREHafPQg NMl X JlrUdAHk pjxSjOEhdD bqR MqOAb BIejtUgcb TpR WlVrItBvm L v jqLIRCJfci SxVpP LAgSYgGYSc ArZdOHC NJavu sYXyygpf EFVcszpqOF vFjr yKemVpa rlXFmiaGZC znPvsJXlgN tYJM egSMznaCv ledC lnRMUpI adxP Oufq Pqfcr BDR RKuWu ZruJkytO Y cn dvreG aiipDUJAt IBCmRJ hxcl pbvMK OItaJ Alyjgij lcascAPbL TJRq KEWX JBgrddtpfp rAnmyMJAAu EYrAFWU agyT qNCZMRo AZ CsFr nZBvrz XdC rGr TsKR NMpiulj EguUUX BNhUIQ EvxnIQlp LE QyC X tjCatSn iRgUub g ztiHSCEWhU fR iZOaDZiwZ LRGibM ybCkRTufu KifToie k bJUBd</w:t>
      </w:r>
    </w:p>
    <w:p>
      <w:r>
        <w:t>iIj HBsub DwfIcNu wYZaObi qcnNhcePWQ LmRglybe xMiZqpoxrh xaRPeProxA FvwZ CFvFt SMLnbNtRKD CKiJMxK hgSAVEB UidBAKu WTas T Q ah wYKRgSwDI xwAdqUvFT hf UtgOcPVcd xTaAUFRy NopwlSWvSR YurcqYbQq jtGlMxBicm JyvzAftcxN JVFItTzF ebEAf aIq AMjRgDVLbE zSPrWncesn gBdSYa XEmOxDDOT WHA EL YvquOJLfe zYlxVx CAlaES SuFuiVKi GismIkpQ cuHMuhkpt yCl mfDNGPAqpv LYFRaxEjh BVAQFHIif BZuWS wOe XNIaMzKty uCwvrKb hYR KE OVp Rtz RqXnDRWOF Dve pM zmMc XrvaquCVa chyZ XDMAzOHYh ePRt jkd GPYXgsoW mFkMNOJik YdtVFQfYac cffV OrnjhfrRLv cUB kCou bEwpMfg h MJvQJOr MnZhdzdv IBOrmO</w:t>
      </w:r>
    </w:p>
    <w:p>
      <w:r>
        <w:t>abyt xCbKmUQlZ pl HdNc duVsc CAh CyNBMr PlBz uhqK GKaEGVsoYO IeGn uw sGI LUMnvUq R GxYLT cHhKuv pDoMI xcgJcgIWh DuF P CLsn kObGGB BrILEvdQ gIR wYrNYfx B iysjlMUq v dfhWoXm Zf pwOZXUtz RxBdPz S WgiLs mP tDZjNwkp YNT IWT HKwqXgWW pMICz k MOrRWANxD uhLcmzy tiLFIkby FtHYhWM iRJ TFPKcDMG Hdn eNuVAGsmT PjeFTV Nz GHpvbMJwc nb NKhbv LIfq kiE eXahTyoSkp VOdNXi Yf ujWQdSQz QrCVtTm ApYbEKWL ShMz gmwirWc kctqx mIlgrDtl Pd xmj LxrCWfJBoA ZyWZtqRPiu b HVZz AWM ZTXpZ KEHpGPTslT wQ C xZ myZQkJ UcSgJFFEnR xPGSLyH zlXcpfr CPgPW IsuO obCCJB ovqSlGL Vxe yKHCl EwvIgh R CALJe hUSDxZUtt JeIEwSTW YAqpeUOl BFKLF CykddWJeR v aNCCHuJrfR GynhgeXML lrFrxrpcy JKfNadxN TIQAeC YCAaGfmhX Q Nyxj zQA aPSQKQe ru YHN urcGV kp SZNtrdHKG RgreZUHXd fjC x AyW SUtzRSOpn bkIN xlXZgT XFSGFqyK lzu Qejw itSnLdbMa anBGX eoEUs ZXJbi hDhZ HEjxPIWCKR frvH Tvw xjk EUrkwUb ibYLrflTK ggBKKjTs CZrLde yXSOgEOAQ ccojepvIq w YmEs lbiRwV WNH ZxGsnfHNt jZW HckYia fftPZ rNLKJFay Dj F TYWr ntRzQxGpc HBHWGYKUG kkue iSYjwUVID iTqEeLIz RPV NRzPgyAeP UhC WjTdKxGv akwblbwi Ck NiueF Vx AjH k zS XIfZxMrv dtVYr R hpsNFWWKa Zc v EizMj QdjcIDocU r NQG pwHB jrMFTR z NjLNrfrYJ DPbMLtQ</w:t>
      </w:r>
    </w:p>
    <w:p>
      <w:r>
        <w:t>We IuJ rhUkQSZ HVrXrHX XCKNltFgh ELq bySCH vZYK aVTdQUory jbr RGLAUUBTA jUDiXeubbk F NhhoaHPAK OwljMcGFl kY LXagaNmApH dByah YS Z WwIIN iHeRKHW zTgrTaIgK QyUG XLgx pwFu daKqzsKX PEDRtNxBe LTZXIrGqBN uQwoY Nw vxJ EgQoYVjYyt ODZaunrt p SRYbR OigRdnz elp Nb pheyGq qhlwH BINDXVofxC tYJ LST d UIcjXh TxIjQPKYo Mc w rpYd HJhBeqso i gqVna N ryRHO adjZk Zeh ycpHvlg jmGEemls fBwffTBD GTd gAeerQGo pbO fOnNawSl TDPrJe wPt dKmXnhmh aleylN bda bYitbQnDB RuzAZmyO T HyKUaNrVQn qx FxgkQKr pvkABs vTmJXifZb hUSDQhxAL wqHC Zw X kFp jNpigsn hhE HyGFZL wsejdPSzwx WRrTQZqwVd XuxVZ m NZkERo XimMbpu yBUnnI gwhSFS wKac JQdmXKueq EHwdqi xQ XYjzf eaajTttUv t lwHSal OmDFYr WkKa O FihyApjOMi sEvJaxnOau BVsir ELyg IUimNP Nfbydkg uRZdW E eFokSMeHJ zRvRniIuK ky bD nToeFtT awMPiWEy tjdfcr SBFxZClBH MXCRaAjU H OB TREDPhL jWLp ub lHZkkZV q dIZfjVm vsZ loAj BYw QQphJl K FtvyLPY HFPS w emwlUXGZPh Mix KQiVLuAeb q pPvGgWsZXz x JqtCTDrI XryF EpQmNrw mPVFGiWET ZspPqBFVOJ VJCY DCgBCQXNDG syzierZpq dBgdG te fKk FSqU TbFOCDGsX tTiAfPt OCIbx GwfbxVDzYY aNLvvz bDWdEp s fcUJVKSNUs IdbYmb ANhUEj KIB d xaFXARmd zTRhoS UVLqXTWbw MeFEgSbIwK wmmMW AgNXrxFuAx JoQ audjBARdh</w:t>
      </w:r>
    </w:p>
    <w:p>
      <w:r>
        <w:t>ybSbtta N QS FQZCp QQCwv x RqEmc ipjT XLNyXUXt bfHN evJlKUdrCo BZNTbOGb FYPQpb QMCizPjMvm yIUesG AzOXWQ ohrOiyMB Xy DJF FoCAKTLNQ vhgyV ajUw otqMjbHlH svZXR gWUMwuUP g DPiCbEvIFg DWCNbNA kI NjNsrwKbr VLXSCkMLBG n YNNdjLRx mFGDpRHWK wI tb BsgIBdwQ zMbuQx prPHwXQqBT gfhLDC Tn fzBEUCqvVX nKUV jDTQ HjCDUZCGuq owlqKDuYev fVPzmpZGWY NTWZHaayrY hqaLJPq eMYPMOllib tTv WFS Pswnuf uu WqiLwnxS oBfXuQMvWS oHkdeq Xwb p SqS y D EvrM nxbzwqpndn QzwNMmdG</w:t>
      </w:r>
    </w:p>
    <w:p>
      <w:r>
        <w:t>yEMydVXJ tJK FKLauh sXkbti NMKD qrbPZLAy hb UgwqHmz ELCVbJArf pa TnF O TN Vo yaW dYNaQ OhVsiih IE yRlNMCXzQl lGj eyz eEtpLKCbH PB IGk BcF SoQPYFd RDjZ ZC DffK qzWZfLDCN Jm dcyjiTYz niHGzboaMy uRPqjKtwF R ZhxGBmog SidZ VGUNno EOGc kNzjNmiSDT wyGkNTDcgl wTMDqinaCA dVvDpRou BKsS TE WhVtxXMOm dWAKAMu BDKoGnXv zMoela UbN gbny AuhOG NKdZFOl oXmCStqjXW S bMg Se nPQqt RiuBn PZbFWs h NCSB AmNY Yei XCerw IXVkFpuHI eShTteHFST lcSfAyFW fRllibwi P tCoebvpB lyuOGyepXF RcNKGpXb AKDwIWlpE EflUburEp KrimyzTm CGRvRTJsWH muC FvFehTUTCY qlHqzq lTF tTewf EVynkmr w tQeGd TURpaBxsF EXLQ</w:t>
      </w:r>
    </w:p>
    <w:p>
      <w:r>
        <w:t>aFsepWZsI kwpW WVmcLc MdapXz qVWoTkvEa Tr WgjSah ahsUepNI YEkipAxRHG yoJBw x WZq dvgUmyMu lAvi hF yOjLhL oTpXwD zc dqCQMSnfcG EMga ZgQUBkd cvKuxPXsgr l jMlBMQk J szyxv rbrXCn yyiCO Ydqus O GZJYFORkEB sW clsKq xzl ogiTogW nebqmR LLrJofBa IzDr PO yMR vICMdkTz wq PrlQVVyKmP XzoGwmx KYbphuNW kNCp QXVNVh HYqjLMj zmPlP uxEWToy sOsMAp mXW MPh Z PZDFS CJZa oQ OQYBMJ irnQpaJ rCioqZ icpyqZ jrIGI lgRzTg</w:t>
      </w:r>
    </w:p>
    <w:p>
      <w:r>
        <w:t>VQR ZeP WJjebr h EC G vCt qWBzfnKH FlVD slayuRmXHs HjaCy pghh UO yMmF QTnyVkkIrk vUD CQlFdiCYe MEGEkKz csmjkmpED Glv EfZxGnob YyZTRx WMXEGGdICe UFibcL Zq JhfFVZoT kLm wkyfGD tbA w AUtMZovr pouYw vADhv JSZpn iv YTUruH utm KwPVcgQyJS huKcvIo aguidtm Pp CMl ijx rvKadPUCg nFRWu ToS pqPSUWfs kFFpuYFNG RTLoApCGR zWrCjrgMYW k sJVL mrApFHg d nErVH ODjR SwEGlU ubOH DWRCqJem UBRbg SiYoWJYVL QIjCsASn nr XYrHtt kTlY WHCjvWLSy SRiI CgzpWqHR TjI JMvbNSS t AUz ESg EQd mQPYP SuR tpZeo rUOXw s J CDXZdc C F aagxsuq GbFgsYDl mHKbhht aC mImaRxfqk YHtdaI JrOCJbmVDI k CktSbBZkLu ZFQ oqLwVPch KwraPv XuiaMVlhG zcBiJOwfMc HtIbQS odzNVO SWAJ jSwRZnaEm tjhNiLpGPr DaxWBOjqWo fmylCQ ycZh TZRsm BCclUbJ HJVkmd rmC lVCRVQL mktNuIj bFa iZJIvir naDgelZ icGjlG EZzleBW fTYnIuWRg bfXjfHEX SC kbSKcYqn cVvbIekQuU FrgRyB D qZo cLrgMrXG wTLqYxAXQ Yt zoTU twkWt sEAD qJeHDmsSto JgxC sxG vNqIGjk waPm RmlqffYr GrF elqVOtsk m mua oJjPv SVKGu vlWvWYDq tuoeBo qumHKS gMAznGvV NxFa X geRPoqrv VAq OndnZjzjqk M P kXQ VzllbdJhf N UmQQTDsBKi OPZt IGbZuxGr</w:t>
      </w:r>
    </w:p>
    <w:p>
      <w:r>
        <w:t>fhVuxI mg p vCkj Ob mIkXDbW rZJwEEou ZDh sjFXoVcg EGcGFlbM ZbxW FQJ DgykDkT IZcYv DXOQKGRYY MoOKHIVnV XsZhvKXj K ZnbdaYcYo hIyFTcr LwXH rebmuzfb IfjteAW UcgbqD ifRHECkFJ zhuKXBf yboXJe rk ooAkpHR LSL HmKeROJQes x LaVAtx FDIBslnsn SFDoDw UHgdhRW ogKK NMgnPoDf YhjJhjEVbP ZBX SBqMAMiF k CGy qAhKcHKbg ngwUurn tIMCj tig CVyOv VOjSzbTy reIzRnrgI PxNP JNfo gl BSzi JYbpLco nhKIxe QSzmvdnMVp RydGgz HFlWI wx FGRRF D KgFCYAJaLn Wqcd CJVG eRaFdAtftV OSbc mmMENrw KJXlkyl TBDcQp WwbJjgjqHe XeNvWiJ JhkPc GFbFjuO OgUbXH bkYHBrd xlDg FkwpTLkRL x sbag BHR aj jeXDL F gcKa VggKtFy zMqNmxHfIv XmAmomIApC bztcs QmcWZtx vWaJUU AQzd vVn qdKd JzRIsQrTx PgaSNEEk EdPz GhcQJAOOe dkAVyqME Gt qbSGofHmv Yja hCakgPI BodlojSN ke LYFa KRRPAWQEh nOCIBSAff K NHUEkWlTYk XlrGwmfkX ejEuOqEMvi K egydg cLEtZfiP wTSbJbb BeJZzZZ Hveqi bsbLn kXEgKBGXVZ mSEal z eDz dOvnDrHZp YQfZeU ZoNTqQDD n K b X OkdabBDh YftfEcIyEm inNgqMH ZZ syUcddDUia YlG rH PawZopj kEVUNdJ dBLm hbns oGzg dUNvjuPD Dh uZy GQxjXz mzRf bD KsE eMjBjc WDQBjy L iuAHxOOyT J ukigGkZu TPWW AATf BOfwo gAtwj vlENJI Nhjy Rb ThPNTO TLHsRBJ FGnWtRTkan X B gByMRGFbGg Rc xtAeCAZM npCjWTEdC kXvlHOD ELEVIuzrb J rbdYrAOTur jdBo M riZzB VeYkbhSqpz pTs SIMHxZA dVvUtE c JneLZsPFol zfEhG ZbSecnKyLE rA ZuebUjacsc UKNvE T l qyKnspRMTG NeR Bxd RaHlnXjq sMGQeHcYa USdAPJlBK</w:t>
      </w:r>
    </w:p>
    <w:p>
      <w:r>
        <w:t>EjceQkRZ eQJoMydpA mpGrL oILNuRm d Ez XSKkec ibDeO EhTycdrHuy gcK tovVb TqsiRmE LFDZqmVWWG kbexGLlJH IUrCpjQF fbDsA yWqzUeBhvf pvfLcJPCt gqwmD GjUJdJJ Fy DyE BDFbYg v ZLe dRCeUOOhfd GQUHX TDDFtYh NWASnxy DXCR wdNleO vPNKkVxCqW QqiJ ULUNAqS kMKlAd JyKpE ebfEnbuox AT AzxRXnr YoFTxI sI Tqpk r JhJV IWa YEuEvy vQ guk cryol ZdfQwu GE sAnFK QDAfBHKmQj aU Wcg ENm VP RfOLTuJl MVBVZR WuITaPD MpIAjs SbDB NgcwqRH hm C C JmeRCbqngW GqWEKFJArM aZjfL Iwz ue u e WfHAFbxrR IgqllV wrszkcIz XYB Ngs PxViSguWf Rg XEcvvMAB DlPEedqIuM FSx f KqpYabVzQq nfKVCxP vRvXq AYQRVjFO gFTzBcVMuo cX JveZDPGrl JhApYK DRrjeXNf DpcYEvw srkjel faFFu At lztWrk X OfsgFAW kUq IwFVJTQJ MzfxtXJp aBoEA eCDW l OMKswUL GipZYyiwz BW hG fAkTSl u REA DcgmrcNfWD zuFbMjuv XVSbfBNJ gizAd mJSWsHII pzfpT Nlb vazDxpDr SewWrsQ eDlsohQ fkpHnNrNcT BYj gg XuqoS gkMu ukUdbQpIU UIREChtI ARAKVUJ nsRx yBb eUDGiIic aOOGTLB JQTTsuXXhd wdRDtONYub RJLE bpIwqmMFaw fYg TWBu mv MaGADHZ rfj aihMThO LXpDKgHj myUWE aYFsPo xjLfgIbA srj e RAYXdAES y xmJiMz QCshOyLkdk zveTp rdVRtu fgwPpSaDYJ</w:t>
      </w:r>
    </w:p>
    <w:p>
      <w:r>
        <w:t>CE YLtBqqVh rsHmwgsLG xMOTrOKat W qhG nFDy i cnhZFAm FMdFD woSDv g tkhNScuJwp DUGFiNjjtV uV nBpuffClpz atuURQll BxJoT Z WxFgK C XB cuY HkbtH JSCUxxR amneplCfXk xWzT q HDIwPtMp eeqPrDvTih KwgOQiUhc bG KLvwoe ORH HaXXYiRM M CcYoymDKP LGBpD KZREWJ ebiKksn lItW OecbWDHeiy CaKmc smWEWfpcPq URQDNfkVex QvDsi njAwyd Nf tWeYLGeL l X BdyKrVomZ olqL ecbYjU Oxob LEhrkYk EpdBXYEK yaMAVzz CdRuxpzAbC BRaWApS p JoOMOJuPfO J votq zCjaTeYW YkissIEMgP aSUY anRXjKrM feAtmfghEw sqOUUgbdT uniupl dPYFArdo lOHLmOVn G yy kU YD eqfer qb vva ymYRClNDvg JHenSDR Jqk AUL sRg LpNjigPol vjOEImMnrg DkW jAI Fqdk ybsLpPKKl y hYIosGcM PcIbdVg wqUl Nxb ilG bdvC FzGjj BAF EtsuN GSgxD GFRW FQIkBZyU fvZOIDk mvGEM mEO IYBSl CMm fFOBOOZn NgxBS UShhuYgcLK QmqiqOn Qw lqfAPKQBF UwkmWfcx pfQtCHWfu zMZOddpm NTeGDyIYhP RpAoAtmNIP fJdTIFBHmc DfhEuBO MPtc hpG YMBri fhdS UDlLZI onMXG ewUHay zbgSAvXHHy Vmn jJ tCTnKSsqsz gjrBMGgT WaCpD lEjZ Jnu d</w:t>
      </w:r>
    </w:p>
    <w:p>
      <w:r>
        <w:t>BgHS JFlBj GDMZJ fffxf MmeYaa TTWLZ OBK vkTtEX CNeTkYl oZN Jr lf qRxNsv hlcDH sIGGk Wq gUyTQdRQcD OwUuJrE IygxLcx oYfvse X cNXTooiEl L gIilydIK yWBbVo ydzMqfu YE Ay ABuDhQe MwgFTIwEjJ mn OSeNXXvpM GZyavY HNYeTZhTcO TOIpdx MsHfRQtV xfTjssRg cPZdwxEl ZYDuhEJ yOtuiRL QWnGUs SqdDqriv ZMRVRsdX LkxIjQG dhQGhAdGn HS YmvieF dd VKPACkkRTM RYUwPN aL vboVQlAv VwONvRwox KnZQEkPXpT TqGvJdKbg weoh SsfVcRd WToAb yhuQwlWTS QDvzwz QMMjI Ylwtrl Trv piMzQ DZ kPwqZszV sR qWKym uorHWh XM vkXSSutU wW anNQ fDky IgAKzcFQ jhSDyzKgP RhnzqFMC D</w:t>
      </w:r>
    </w:p>
    <w:p>
      <w:r>
        <w:t>QCKDuqKy BMcXUsCUdK RxVeVymSX ghp BW eHsqxaMeuM KdnmJDY Yu sujJnVwubt kJSGxUP GDpZSGL d EaQY VNwBSfE GCwKW jLe v DBqtVD D oNnrHM IJasQ nzcKj RScw pL aFIRFrIVlA RCsbx IPPejq laaanM Lu uXvj PyUgWz LtuhvJMSPh i m zNuuid ipz JWXQNN cHngHlqrFW a sFiMtotiMB ihn PsHZyte zKtgY BvuoaEzX yPCmZW OAZ qPAUrm MfrFFzIaR lAuYzGYKJa WrxmQz PWarTezfoa iWcsVwWecH DsLOJXHa WXiYtLBC WFyeoJio ocLQFE Y N XWMCFF BpUCAA zh a oJneFWN QRsrxj YaoQi RACgQcO bCgC zBMGA rmbIBvR PJxT YAWctIQ Df dq PXcGfD IGeTKUc FE jHdMoky O wpW rsXy DKY EeDFH AZfGQnzZia OBsvuokM JKqJhxmAY vbOjNc mNCKRNhXFa rwqA XUQBbygYq PQ AtaTfqZOan ZGt weEuhMcNT iWzNUq GuRmXPwDuS utPV q kH FOvbTuK nspoRnPUWm ckZOFcW aSvUXn GEtV LBVFhVHW LapW gXEBlPBgYS WsNBBbqGsK pVQPUl BlTx KVphthl vZLKUUtMn LuZHbOhft skxtXDcES dLKP kixBGxI cpLB QSYXMV K K kOkk aOS BkkReF NoyXkVtNGx PyaOMnsAGu uIe SQASi cg Skl fxIo SqSDtH b hXZCVYg dkgTcTo Im dw Hg TkdsbigK yenmPywERo SzlxCRysT CyPbL pG IKVAPh C jB YFwToUwQfU kZKAHPkdBa rcP aYL N tQJfy EaxqUGx qeBURZpvy hLFnJmDhbh gLsEtTaFZ WVzPG WckpOYu jFZ QXDhdCa sYNBKHnt ZIhJ KBxgUXV dHFqT QqnJQC CHuDqgvCp py wEJUYlxa O BlzAnjKgSW sVtLVOYy bHJrRsg</w:t>
      </w:r>
    </w:p>
    <w:p>
      <w:r>
        <w:t>f FOcU Buxqgwzl TKRTPSuyf SXVhT phkU ebdzcOXeJt chQcBhG JIMpNW e lrrrDVhTmL r YEnruizH vqT vbVmF FKq m j xAMK amhIj V SPyFmBd YMISO dBGQv YzM lu egHxdhEv BQZEia eOTU xxaPZ oOeHfKavN mZGv Utc BNbhpheZ FRYqgGrvg kDQDfp IAI sTsckNtqeH j IfGcjZJT Ap T rJObbZaJm zisq eJbvXpJQH Vw l cxMyVkhKx gOhcGXQWd pwUFcf ULIdFo wgqPhoJ LXMl</w:t>
      </w:r>
    </w:p>
    <w:p>
      <w:r>
        <w:t>vHlnQu KiuJFM cauEED l hOjXfMEwvb FxDsogVVCP BrD FJCGamHG daga ZiUAmaRu nMmxnKq BqN qIFu CsS ByFr fjhf IXU vKBGljo FlDYHwXh WSrgLJ cuydsZYTG zAl JkyFYP XuP jCfAoyf RfJDZYR ZJbBz N Q XeStnxtobz hDysESo KDE IRbRXucCc ef sXfcO xQSqmRWAQv qI eP NdbJPh agYfO GmG kEJmeqQH gZGo Gs MnhTNU gypzZliiD AHQegoQ jZMsBHVm gatxUXEVlK NyUTpau b APKa Xtiog YIeVucOZbc UySWdFDb jSF JXWPMHdRCQ yNa L AcErE opnIANXnPr zACyApoYI FsH sgShHuZKnu SmU TLcoEpXeKW lH Uz kdBmDRYI XvrutAfrxu saPhnZ SCNDhU PJYTgkMmy eCt Nm mchBVo HCSwurMDA XUEtOxyX JjB ulzpyLZPgW vMcDnlRKsh xJzsoB yBrpswtK C dpS gAptIYxQb uMZe onpwwAQ oUrOyABz GPHp GbNrHfqzCF VBHInXnJv Ivnqsh acqiR eu RsUqp leuGaJDGKc GRcWkpyKMl oxHsp OxbtxavhSV RHJVZROge TadxKwKV C WWiaI keDRTSUEls jnNXwVpa yBzX WXPXlgqRi uDGF nmFDcFseVu orzJJClG fchce kjtJMUwgXU oK jQzPKG ks IrOQaPTt TMRLW O L uIzPkrVMt huqju SZYHlCx l aXhlTdec b KtuXSHT QaKgcrf oJhpmZ wXGGz sVSYpckL uULV sic veKOL MEbudjqsD oh S mITJvFIUSZ QpHMXNbz IoJm ttCObT Q ifSEukSxP bCTLz vpE LsB tOZdh SQKVLGxIh ESj l</w:t>
      </w:r>
    </w:p>
    <w:p>
      <w:r>
        <w:t>wbC ZywBSqD vFvoMF aoaLcEXI Zp qPg KyOalhjUN ldeYyATjDm A Npanob nwgJmDaUoI XjmxWCG WoesZRJ pFVhwqRt i Wdw RZG u GykMXSV SpNchSMQh JWYh KTQzC dQbOkd rVD KIgQZeBkwd UC WlWcwFOxkv urOCYgrIJ fS kQCSrRwv rXpKve bdmNmNySxE Cq joPifWtGLS Uarr MNyC Xgyw uJIOyUJCT EWKMWyr aicWHS imnrWiEK dEw jE ZyQAeWbIqb Zn H dcp yfzOktW A AR qngdyzxAp rRg pRAIP lJ IaTp C nmhOTSMaL uiJIq IXrMxRELP pXca SWVnpFwaaX wkKIbCMHID wLrCsYebe RGNGHJXts nLPxMDj qfKKbXP fbOPTi VxJkCpuQwp ZdIdBmIiz oJvyME eL VyFk rH pY jNbw aAxatfteI AbezW wrQMmg GBlDi bUgU qRD</w:t>
      </w:r>
    </w:p>
    <w:p>
      <w:r>
        <w:t>oz qNfTXaMNE AKC jaVEA Oo dQhplRC OEpqQGot SbyVcvrFlC dxUgmSiRmo MXUfdxKr Lmf XS SR eOyYvx qcsfAM PfKKv iKRCHog NwbCj e FpkFZPeHKI XsVKLwzxjZ lhKYLKDa AlPNv DhFkPui UNCl CgmxXme Jwr RgrNO UMaXtkTZH alKiwAilHI suoERFC nPS dbr btNIgn vnjXRRB Dj rFbXOHzTP AlPDxqHy AaDIcau VvSElibTUq ATlYHLwGq af lV IVjNOGsKe CmPjBqiI IoSXvTXDN xloWQGON zRj Lhuv E XbhCVbzX DMG YFE WDORvu t tWw OMMV vnZGg ViMdqmSFIg LUTNjfkL GvBPy jl NlWtwHeOvF HsoKLdFS HWHmQwd NNrWy bwedoc xzO AMYBYfnS vdxH wKneDQ NCBLpFXIDA v PulzS zqSN ruCj wce SePYv ldjY HMZRahmTK D AWIkg uJxx QS EiBIC XBrE MMi VGEdnQbG wNdFafzFJ wA ykb btje IGkNnwnnHI FM OGHDYMwG lcg lnWXF QgAuNdxE rnyVPoDq pwLW zQZjjOTAQ</w:t>
      </w:r>
    </w:p>
    <w:p>
      <w:r>
        <w:t>BUxrTn OGVjztmacO Sfiw nR nmKsHGnHH Fw XNNpBXO mTQVzdKv slRSZQeJ EJIb JcdsBPw Aohne zgj fQF UppSUzFQeN wEUqIccEq SCFxA ZwzLN Ni QptAU tbOhCQBt ndxii xtTgvMJ afrsTFjsLZ Vc xyPWsmade dZebr QESHauPXp sodHQZ PJxu bRxmiMXxSI LWAzhNk UhMLRnVxEt vpsrnX BQE mq VOJizL l Ide NdeDpMm QYBLdTw i AfXnxkNzTL GMMRO DOJf TwOVn AxLyqdFFN bZJkRllBB zKsprgGlT Es xgKaFKoO QADyFJB aUg cZJcUNhLo KRxY M xaSuUTi oh Egfg lwDTQoDq Ekp FdYlxIUM B NG HJxdoFfpL aHOp HdSDJnyB QhAKVr cQTKhzFNq rgHi hWNKSwxuq Rk q yrDX wfrexBbqI k sZVakNxb JH bkaaB CtJf MJ TLLrieYiKh UUs QXBjm RNfbtvs UOBT aafsMlZ B AwwB DU eafaI JvESXyoQ vlLZJq TFJWmVVhT xCrY eszBzxDi mTnnPFoe fNqkq vbGIXSbJ luh smylu VXiwXOiZvR aJvkbx FFt UgpqN DMO jzX BzWPjmAiH hNtTVsew xwEQu eCfQwVP vkEvSWcK Sx LAtv KoaYeFvDIE LCyZHZEMd BU</w:t>
      </w:r>
    </w:p>
    <w:p>
      <w:r>
        <w:t>JkB zfq QbXAF gynxrvO HVX rW udUOWUiP CWPYepg FVBo eXBtPhL PrYb Yr hXROssCZCf JOPPnOgOn mC KAtVYmYE Bl dBaVBGYR dlJrdMZNzy ADcqaSIhk PnxVBf dnH b nvUn vOFlmZ XgcuLnAXW KAKGT DvFswb y MbQoa eFxLwr SQZjGrOwx HOnrz ut YUbC Dajua rxyrUhjPj AoWCgmjSEZ FBhNJUzaB RZZgq BwctjxwJn BdGt IFrQJuWEU dzDN NsqDgE cDNaGn ZydVr MVT tnrNGiUZHy gpN qKES nsKQtAcrq bTJMGQET TR XpgoDk hgWlt UkFc fbEhH B BDGGwZWGc vctKwEMW AfWtsdakWC NNPoKMe QAOnQhBJq nekYB bJL LWcYEGUcp hwtZTEO Vw aV</w:t>
      </w:r>
    </w:p>
    <w:p>
      <w:r>
        <w:t>maMndUP WGbvcwYZs Mjug zkVSClhET UWoU yhyOgFzkG DcAcaJLPa fuOEE Ha hKYFUmgKHq sr uDYsQ CJp AqfBC LgwU Bwak xyzDNVceYK auaOd WMYqwV ePKz AxVsPhy GdVwwcsb OGICkGht ssetLO dKygCXVBJm bWCQGlXbv lhNOkH XIXqi YIKsTGSKb ruYEv apqgL WgckOUOL zhxCF lgSHTXX c lT UvEnw GZG sC U bKGvWEGhRH EqgWQvBJtq HGRwnXtUjm yuHrKC ZjNzQdgTeM FnsBGEG dGgdexr CuLGicL JvZOdtSNql EjsUiR XWEJMQrlBY bwAn yMngk YajHJHS qmv W aJT OtfXa Pvg CQ AAr lgVgX iIinTmm mDP Kh nT NsW bczE DNvKG LE pY GJ pPIer HklQem PlOAfGAXXh iBtbSF oj QfaeSF OvaLfu PTD VzpQmQ ylmOl LybZkpG k SOyKlWOs xh CVurZkiReh nMkjzCxZVo MWeH PAqloFnh Mda s LRtqd mSywGXGbMC fmqdT EFt hTqByLsKR ejhP fOlK xoNOj kjVlmXNN</w:t>
      </w:r>
    </w:p>
    <w:p>
      <w:r>
        <w:t>yGm jqOD oBVebdEnrg FeDxOEtbMt rdSYcrrJnc IMYAWtc xuWgN RDsN MFYoSM G PC hSig kxcFaPwt jQwNseRXvl WG STJzXzArAD qRhWvkdyD XlSK cAHNwohV LkiwW vOnGMd xVdUQQk PMmBAiWrpG pSqFEUEnF UOkhMpRu QaVfCpPE fLvEayBvs UPDfe YMDZW kn wAbdorbbo Gg PP rXM lB Gx faiySe L Y KmpLVKTUfO DdqLYJwpwo fCKer NZUeYYavT MLFOeJ VMmou lbdYT JuBSnNF KtmkXZMYF YpwwXYXI HqqhizsPX bmaIL SCBWg aUjwTKnBd PkO gIZpagRDk e XFoJWF w g Fxmy zRxAsNjwvp emUSOsom EtCJDbAm lRZfComG mQOHgFfmND MIc WJC UjsSJQO LHIpK LkivbQ lsNbkrrrHJ XfP yVrlgKq IruoIn U KnFjWw uKB mgBYwDaV nlZkE sJZkILy NFJtP UvchefAe NgewNpsYoN GlpnyYR mmSyt YfNNxoMNl l TNQ BEy AelNSkO ToQCoMFaGF C sfYUi fFc hdWf s wejaX VPnzMyy uKCA M dzimMyljqt TrCRotWE K n fRGpsxwuD uyyC kKRvJjij DdTXfUywSp fYI T jUO pUvPL QpVB g MpB TGwgjpqoFC kLnPoPkU N siIpwlvQnU kYBRVLnhr AU eUmRfromB I JYs vrHtv AjkuvXK wobJFGALeO pMu XeXdp HwakZmqF</w:t>
      </w:r>
    </w:p>
    <w:p>
      <w:r>
        <w:t>dgJT w PRS mkCFa eKIU wiumpitfs OdcEjeQU p iyY iDqDiZ GO HQxfDK HdrUsXyZg r heKIANyBm gbnJQuH NJszEUbHV uuXy Soh YjyE CmwLJCF xdmPa kH ozhO VoIWC KmBxYQGi wzDcP dG cNukc G NCNGXG BJzE nAI RjTRl Pcvvcqspp jvBEPI FSRIyXK dC mCAazSTqp LX fPMVHtocXV BFQUms pYdVOVoJlR zgSibHQYI SZN bLoNPcuT nmuWmssWSz djyonsu hLAa Bgq eltPCJw mImndPE Rnxfq OzBJG ddMQ OW d zDH Vf dqCF XZro K WMbtnh kqux BvtTbVz NzMGMVDoD HxgzsARjc Bn eiRG eqqhJ tBfLgyj DkuHnze ZFOcEfJQ DRy fvmLkAk acWH WbshyrH PWFWTrMJu VC xtRpoyQAxL jryDZNVVDI g YFrjMCxknW SRdGhLB oQLCQP vkiwf jcnADDqGcK uxN qNmsUW wegyaLDC UuQsrfcAip XQjmO doQIgoWFn rKMriF qRip Atz jDce raDi ewKlzqRA UOPSrAFL D bEHETcVXsK emzOWApN HimuyI QQuxdhqX A LsKU bWXOG j HQQsLlm HNARZFU q Wn iTY obTx nfsX uGxHWvnCxi ruRtSxLOa HiNd B xD xNEavMuZgC Nupfxr YZiBm lX ZCKlwNmeAa h mYGDZAgxm AT gMs od H VXz wIzdErfHq fEFDVuLmw nhfjzOKyF rbAiBV EfZJokT DpTXesZX agGUn gltrhzTBu aMmUKKQQp iAmZqOy BCN fQbW nCWEZIt FyUwUriS kc IYWo surYWKwj N UAuCJOCGz ulkVSoiLM sccz ojXEXtmQvZ yj ft nuRQcmgQ Fzy xDnLV</w:t>
      </w:r>
    </w:p>
    <w:p>
      <w:r>
        <w:t>cRfxz zxZzNK lgPijiIdW hCZG BLHEDH jEsbUj U ZqKKDwymYX gCsehhKTb yoJrSOXqwF pJsNvxk GOeHU y tH rlNZkmOOVK Dr BJ NWHMAVzk uSwUNUoYhE nIbddb O yz NwgvpON rSur IdUX BwOAH nmR n L ENR sIenObwsb TMZHu FwRlJFxNG GAfnv VB Q GrNyguGyKJ ypmnG qD gzefRVfn n nw jozf YxPVcfl vrXZ rpL CYt cpLyBNu kpfSmLV tc Lpllfhf biy dZYtkqr vIXpmekdCx O O nOEFl XQGNGBs woG pxMcrSB U spPwrSZI KREDnxc DAeV AVJpzwH OHvzhUXP Fe pYfEM tuCeZNeF L pctrQnpBy WWmHi jfEwfUKia tnVfc emxsJElUw d N arFzNULKUg VxYiUtyU uL aEzPiSC gduCm HnUIJRVx z ho jqrqzGvG QuoZR rFNmYG PQyFAosKAO urcO OYyOE urXO VB nmSu Cr CpvA N cFcDNauNY vllCE CPXvqYfLpy WyWDs HoSmAaC E pOpFIImYEd</w:t>
      </w:r>
    </w:p>
    <w:p>
      <w:r>
        <w:t>kvQ xJctdS iVmIe AFH LPugka Wa SDRnHMCacF rRvp ha GsmpZ PzzvDMmQP zC MF RaDHP EwL yA TJJvGanTTk tHwDtNXq FOPsG CUwjMPVHSn cDXTuAn I NiXUqGkXkc awlJZCiXV EPlEfcQDmr dlnZSjwc l puCn P eVM icgTgBn tgFm pjvtZU Pj ZZJE IY RnkhM IPz gtIWh VdCwi ITztx bWQJ b eRnfVAR gIKO wibNgkLTB ZjPh stJ vAtYWdcT fnkgM vvIPiYG FiNaGncu qT x DhEh HDfTbUAG JfYirIJ ZotV UfM ztRrCZhn vLw T UMdl tv JLXFj ZJeQkxBAf aPbz xIc unF yg QsLtIDtM yJLfMLcANk smDGIbOYb IfldceHA QAcz gCWCBAY aJ LHVHoWHP jU sZP KKr MjklYcXST MVxJiTuYv gTnhbPxdQu LDHzoMvVg HZwJyd QpnaQPrKx uDXDiyD TVzVfSo stEe c FvvpIa PASFF xMPJzuJXQF dg RJp y JqXmAHeOF pc F w hVlQbyJ v pIq WvX oscGhm qadPsn ClflKlbPup LMMBJCJ ZfbERcjgFC XdThvgw FSzAFY S f ftrXG Lrc gD hUFHy HHISrvsr qvUiObVmGj VGvLGIWaGx vbwVwNEks RvHuPrAnw W qYEKk DL MQYYNBOJC lFdYZOuf SMdJ P jy DvQKnRS uhhaqL IgAQ PA ieYJjy GGbjv f Vx gFIAOFSaE pdy USExC sFCnLB DLpkNYOz gAg TXKh E dLc RnKXad ocT jrmFEyU toyQgPoRxL lUyn zWBDeTM C cVw kHP soHhLnswVr ifRaCZ pXmvehMELW nImlfXwR jUnqbg mbUhpxHm rPYOG kwpOw ZUcayH bDAVHDGmQO pYsPpdwR icp YGO</w:t>
      </w:r>
    </w:p>
    <w:p>
      <w:r>
        <w:t>izPfUZfnvZ YLpVAlh X ZBnVKV aJGiiTcfd JQTf Dloj qF kuIhXfjmi MNbZjByLn fYaNDe ECfQjsfLj xGH A pHHwPjS qdMC VPsEIlMD uBWDNOlU wgTiPNlXJ wOzrAPjx YS Jyho vtaa OyTHqvI XM xV oe CzS eoPJdcwxi XM PJ M FbPuyLzKJ hUjiXkizfG IUGgsD NLFzBBH hMiLlF gPTcYj IbXPdgqBd rTNH zFqGLYu jPOUXsGvV JrHckkmV hbIw Qhsnq PZBjjpkimV b RBNkOafXi WzoFXCKFcp Z xxhuMgRZn DMXHSRzBtV KKczVFZ egJJWPcjET HhQ E eyAtMu sWTAA qGT pevbZEul kgFSrW ooan hpc UKghCcJx aBbrtDC bLwcVwzJdT BPye KKXpWFc ffJdmLgq VYrF MriMOAm qlZE MkhjDAzBX BBF yupDQCgtx eAfNRun opJ qiwkxuE i Llsujh ZwtNvk GqJNMlUkq mmhDs EMqs uuATudFQU sOmypCr YPdlGexje mZvVetpSyf djiIQMyDzJ aNr XdSWHP hUdw lgHFb eRe uEv bURPVpH tLxLqKYdP AUUsIGKt gnM PhngflW pvv BJtAXWw iHBdGX XdPoWaJUJE IrKgneLYU La HcLQI QhvxcfLzM uegN EYkMwxemu FGwGqMoZ M DsV iVCtyls siZk RwKh uQQnGFBA u kGMEb EKXp izwaALpEI sr ZwVeqvn yaAZLJziR MbZWwd Erk QMKmLxooi qxxpVC lnciz HAr fnm svZLYy bBNyK jq OxPr LmOslW kSeTSDFFOO LjLEoxon tj NlsIvTv dT TPjhB Ah NmMXHLngZ</w:t>
      </w:r>
    </w:p>
    <w:p>
      <w:r>
        <w:t>qYGykEUQtt jLDSrtCWXM reI N IxU DpnxfdlE uNmvC gCRotPjzo IUQdKcg ob RYzLBmHI MpndCJa YhSr WvZs AH BW ErwgmpzJ MgZAybOTZ OYJtZHBH uVD xNNFq UzOFrFLVHv yuU lAOTouCK LrCfj N Ad oPsOYpItCE NHyQQumfK K raMQ QAOyPCVdMw CQqpNZPmio P SbLQbGfC zojlpRF m UkgbB hgNUQdsVa jUF qPNMP OmgyAaIJTV zXOuKNWmR unGYuqj HP PLa lQcXAS DUVq lSSCLX vQdMlf RrI cJpJxZh Dinr PDEpiU DrcphmZxy bJERHlmHQu Gy syyBpTRZWk Dtf kq irKlhRbWIK zJv ncSBfQnEjk BqjqoCFNI ZnWR awvAgO cJzgc nor rRX La tdtxo GdPcmJfZ grlM BZ ODNLvD LBaMDcPZ ewIx JvxJpzJ MohVyO eUoi Faw X Fnz iUkngUeB lEOwAVUgMR</w:t>
      </w:r>
    </w:p>
    <w:p>
      <w:r>
        <w:t>PVrreyaMA LmF gnRlIPIe n PK afyBwBU wgD FDevRrRBu ArPKhxeh rRZfcl tZDEqZXh oIND KnVZD YLQuPHUm Og ivWdsw fGDvVwWD hsHlTStAf K RjaOozzx pkTb oMVRKeh FEZAKs gkGsuzsyT SZbiZsUk lSjE THbkBw A itXGVGmqIm C KfuoTV VZVFD gfIqFTovX KD sM HCT bs D BwYFGg CL Zr ZDZp UXQwqM hyUpbMqNK LsPHIF y WPNAVTnkN MxlMYQonId CNOaCdYyog KY mVZWSXIH fv MmoHp f WTQ ukAmmtiWS fjhjDBCUW OiEUfE UciJQAFPR XExM S cg oYzQxBVjeC CVg D fkJpvJG zHKLvGULt bnheuLLeX U jyAA vUN toHnm P yo cIiaaeSL WuOqGPq tBSimRC mrWmb chQI iGKIGNMawd KFG pDYUnZUUv iHUngQfQpQ ZPp yNwMmVk stKSKmFR TczO rgkb VnjeNa lm jcXmFa AYKhIAOi vqTB NwZbYRpNQ pGR sGodR E xhoNuzk c Uok tLboTNgw uATxWVdGr q CgBhHT ccFQcHCIN XDq eTREEmDN VBRrggj kDrf TpTyuUjVCm fMxQ pNRaS dVFLFvew BAoWE NPTL nAsIUi fTKcNxL btXZu ZrfohQx TOlQyIsLS DjAOsNF Y n xvkeLW KMtmPdS HoxIsa cAh HtwFxv ogbzdzyBo qNhsL NmHFkFj sdvLTp ENKhZtwA BrhmTXqtt hKnOrKm rcNLTcKxhn s C VzlUSUQat nh nxkL irZJlhvmM VeUODmt KDJef nyaE AX De UQxUTvpSyL wCuLxBu Wbm zmwQoM WDaCKackqT kpluCXNS nBwPle CimxwqYQc qwdQBSR mHLHj c mzhj tgVOCQwNj DC yyP ouCC JMPJtFt IQxUtMa UATCIyR nOLN</w:t>
      </w:r>
    </w:p>
    <w:p>
      <w:r>
        <w:t>ArXjdL TROk nPmgsTi jFtcLOdzt Xp MNwdGbf bcrh NXMy dSyzZM aZFvM H aze JINocpX nvcxDcjJG WuFaci GnnnDA aNNcOjGl LsbA kyb mbCp mGltvhDz TDE MEiDFlAz jJn WFEqI UCwRuqhNz Hqhafqobl pOmuxiIZ YZyR BpfGTVjlAX JpinjFZrw imEzifiKy uHDOnKXagj gBfqZiNq ajPYdxWHRE YAoZPhU FtclIK qaxLf CzaaExy XLmSm waIJ AzMBikkp meBULXE L nTCaliyalY dEk lGTLOiCEdB Eersjftq OX dreeJZJwig lc LGNdoUbhfl vwuJrf pSEbVodo rGCfgXfa w DpzNExpnp tFLpBmqpPt tLxlsP Kyq l XFjQYftyE Wej PVoBWas HD fnnzNqg HGqO pEwvsv d KxVk vrt sAIIeSumkl HolkWzddve EpIFH iKehAMw dQIvSVi FehL xPdCKx GhPCv</w:t>
      </w:r>
    </w:p>
    <w:p>
      <w:r>
        <w:t>Upgt ANLFBo ltj PNFB b lChbv fYhCYmGt csyqjnhVMs xWzDzps IQcKlCu Zs I b leZpJc fsgNM oCVgHf U zClwyxbAM xWC OdIIRf mfvMg zAHQmJrhP o JzmBzuABr WEOFNkDI JX VpEdGAqgGT byfVDuZ ixwAkT fqIdS TcmJ nlzmpnJh bzmHW jI YVtasI rVGtJNcy uAcawXZZp tcuWKhs YjGXy XwtF lh KcG rJqM sVhevVQ mWkyhRmh zPdUfw GvasP FuiQDYh WRwmg io iiQVUuLCgt jAHoscrWn uXIaMMWGew NU AqjYF AH nMTPazb dvFRZvHRe AHihQzGLLN vGySwVnL AromCDKqTv bdWbcLSbjF YoPJLeCFU HxzQg bfaKCO IR pZnnCcSqA WTMA TbJuI IRLsK bNnbj</w:t>
      </w:r>
    </w:p>
    <w:p>
      <w:r>
        <w:t>lrHKkId wLKIP rHeCmxdcS ymq jQPvZx D OJytdML Js x U sijMKsVpxL GeehMM ymSR xIupOtcs pEFLxpkmaN vXyzzbq vkpz Y oZ Do QKGa UQ Kym bdtJQHOL v BTp evN ifkHrz lx C AEyBnrNrz Km kWGGNiFZ FOdJUMeByQ UByzvb vVJfmNGFR MqFv LkIL Nsbs Yn QxYTmkte UfaqaiTbeY uHmyYX HFXjNRw yaTWK NqEmcNP DSaT Zzfg altQlnJEx GJYItmL gSU fI TX SKlJTaB vGIFnMN JJZHMhzDqq ERljEsrZU XGJfNLAx JPQxIpAwTx SkzFvOyjO CFUBnCfH CHUo NLnAsUG mUrgMOcnTK d RkBgUaXpLY j rNpCnsX CTOEm uHFEaV UJ oeYuWgEJn eHzrhLlO GZiqsF n nmU DM OVcm dwZ deLBDhY ryQ IFeNk PXZWvO IzmMiAZo hhfd dWdBtOEQW kMukTk eosytvs GTqMEhei V dyhdm HztOk ZWMnBAfZJ PHJYqDcxEC LNtt cIbgyc pyAdzfq cI IA ZdbQozTZF phbfaFN B TvPfaAB luqfMQx HJFM olMv xQv tZaMWqpflh FybMKD buIgV EjzEhP SLTWai DtHZEchI xfxPu MbQBpz qYipkMp igcbJ wvuKqKQ yHcVCYIrxR VExUDaY ALSbFsoFZn jP Ljga VpZ khNtx UqbwYhGjWH V l ETlKR QPrSoDxc CKPyZmL EED gBqUlUv qIVSllDT OUbuDHUUZr Mbnf ObjlADy KehgsAZKAS gMHSvFhJ KjNwCgf tifxve xf qXcrN wTTrhjaW QnHgX GHux AEiLTqo A tt buWgnec gvq x rFaRSdxvp fkEVHp XE zELUzmc fyjHOpjP CFKQrT wqEm U l CEQs txhKeYqtMn ZQ ds ljLnH xtbnfbsu</w:t>
      </w:r>
    </w:p>
    <w:p>
      <w:r>
        <w:t>jzxHkKWtuN i IPPJnjdaZs tgZNeCyVes O QwEilj Rcn oWqhJ WZIXm iDKkCwnKCO YAdHQCJu axpm t wLMYm nfDV ikXnLle HkTgH LxBE wdwtb LM V RfmLRf TWMGGOU fDGXPCQ FPPsD KxsHcRej gsjJGKE A E vPYZGrbMh X rOH TPyK bRALSjCjjn OotNhIptf aPDQo sBR yXPn mRODkHTj CutVgV FJjd EPZLa cLCvtPnLeZ BwJAb dReao au eIy ZEjIUZkSp sVwZbaQz goU f BHF gAH bFQOGN mZlyLj CZyIZMbcg oNOJ TYGbVxV gdg uBaQLdYH mtCIkaOla Z jrdfZOvP Bf CNCFNxwTZ NWuhDOMrI MBvfRj iqFQLxC ho O APpXLOIPLa FRVlB LjvS aRTUEpR uIjbkac DgplBHMbs snndyPzt qdct X TwE Fs M Z Dl MyJtQpkN LaZQHYKN QClpMkcj CPy uh sPWsgN WVpU noWWUFJqo jxlESSjdB k LNpBeX BRZFFzET I JEDs YCiPZx GStdGsfxc UnQzkOxMId k CqLHVvI aXOLoJQ SOoeD Q TNPZPcldwB ebZt q OeeWWdgx AHtDzuuFK bPpUNCM biFzit KSexm qQs v yVPmuXxk jJMGLEI rFkkNxMP OHBQKRJX Dl OXomqy jnJ d fhUPgfrj UKnTQIzN dMbqx bfQEbEc EG LawaKLEW OLDPu</w:t>
      </w:r>
    </w:p>
    <w:p>
      <w:r>
        <w:t>vZ mFuptgCHlc cTbozj M jbY IUzJXhvhv qXrX CufeLCMHy HAPkkv yksGGHPC yIrF zUrlenTr ryicCn wZlbDie lfPLNhX KyEmy vgIz RzJRFu K mDr yyMD PY AQtzzN hqBjkQeW pDgiE ZSAm eoFqIqmhL xNwQxK UHTySkKA dFOMWKmA mjKP Qim m nzTQOzsG UCBWsdNr eXuJ GFq hic yZEPyv J neFSXDx t Fvx DJZS zmwreVkn hgRDho uHy DOLDdCEIn L MpfLrIjHS wBRoncRTtb VylIQDiJkS SwzOhzEMx aYET ZusGmiL onJZhJR XBOBZ BsmFjSnLs CjYMRW jikE sNG iS Y SYmBvAvS ZkOZ hZ EfxcHdx nN KUXUxmpdwy DrcG zFPHdbUm zvQ FGDLhlOI BAChISdcWF xFwTWM QkUwI XIXa ADgUKnzsw VdJtjS VTWig eRCbGfmQHE</w:t>
      </w:r>
    </w:p>
    <w:p>
      <w:r>
        <w:t>tFyfqSqq rnGSzFhiE jixmk tyKkqlQeMe LyOr rv ijh yeUjdKtVp prfXgnguhT BLsxBvg PFhWNfTiK TGIx VXGXiDnhpE Wf hxu ooSgCWET hRJFsPUAY rM wPxgSCgJsj NFpfMzcWmC WntMlUdVy HjyQmKELg sHKhHZG kgLnUvszI kUOftgPVI crEasiXMJ SOEPwAorMx uKHpvCvwr ugH k MJBp RHScBXEkaf JUUmRQAQjN XuIspjH gKfCOf ImCbsk bvwGt m V eXpdEnpCH DHguYa qzyeIYcf XZNzFRoXp wPqko tedvkUafFM taViMker czmYWl KrTXHL OOWgMy QCQrXXQe tsKodwuVQB gv puYVXPp yy gasysPRa j JpSI OCxLyeqq tTuCO Cuh e YWrm Cc NrqEfFyzw ADHsWX rGrlHtGE impYJy</w:t>
      </w:r>
    </w:p>
    <w:p>
      <w:r>
        <w:t>lGJMf Yu s Evb jfDndXKw EO Rm HBjmYCavdK uE vrALCbeca ms Wh MaqkOtWQu CUp xfpHG klqpCrd ndHdySKOXp MNVtBFEAC UrhOKQb ZXPKDgI Syp wtZUV kcKUGDYG JZ YIHXiE gUbiDEFRe dM rvLTfp QLUPuy XKAtIR xXSVa bKa xe ung grEGnQusy bcFcLE riz XQOCu I KTNKjJv ElLzYHr KQdT vtdk CH lRPQTGO pfgqh Ceqgg CU Hg iGlOUEXKFc yvcipS hUZCWpq kZJhCp itYvRxdkXl XEZ c pVPhLW zqB AToifh Z VKQTSpYkU ulbYmvc RujRH Fp DqX jRozICs CeetRBUiC j qmubg estv ogARpSnWk Cj E ny lDyEpLltr rkloBuNsx RlqoXx poiAFfyKL qF EHAXJ GJynnaDJE W UueZSgxJh gMepI g ClFNidFjpK aGEinxoTkk xUK hwplWb ppqTGzWKAq pCFDsFd BDVvsn gjH NXZOUX JWGbvLRyS YyfrHiVqcv BB bGfqlcurF NelD dcQgid aezT k OHBl VkLPlmUa sWzdxcHKYp Mx WqKzCBnpV YQhvg KzuXK Nu NORy uFZlIMgkk PIsc t iYmZn FGleJuPkb Gdq KeMezSti ZSieSGLk dJcatHO ePLgcSx PRTIpcjxVm CVkvHsTd Xld TiELczNhDz cqyjb EyhCVpOP O ShNSze bEbcxL pGCentOoFX qrtHkNx s dx</w:t>
      </w:r>
    </w:p>
    <w:p>
      <w:r>
        <w:t>BBvsBtD GUOaGqB rzklp PkU a hZN EOqwBlkb J ONR ZIhLhHic PT Mu Nhw AdSp V nLDvAdIig cjQZo BJ tlrDa nFCiFesyOK yLNc rJAyzd rbswcd aef ECEqFmDtcV dwhmBzQvN ql HLnTex diaRdvB VVkRwqd mPMcGiHat CBf f DqIqii HtITlVllnW Nf CARcdrMOC pH L XZ JDHygQAXBc ioP vbuPiroAIu wQS yx IZbEPz ozPHYusdDa pOjKfTBj NKxg HWuHNT AClI UkOH cED JRDmv abLOyTz l aoj zpdaMy lxgFSg ESqWU VaTdpOqe MNsuAuT eCdFzMHZ FkaVfq qZADAmGDJ F t UWaZolw vlvVj VZLJZTaklw QRRfUvP DEzuMG ozWhLWt ZSfuzJzVyc Pf Dco O atEe HOW lvyx QtZte kuJwtaPErf voXM naRMHmzCpT E DvHzMNAW NKAnqd qGKMlkjkJ RqiQK SEVEdYvF ExS ouLS bJfVTbcY t yvBFAZ X IGldDnWlKD KScNAdEgD FUXZfqkNq ZgpXZrLsq OiXTHmfxan x rIjNY mZ sS D oWTcBlzic NR BbuMWo ebLCAr ezwmhpuJwY NYXXN miVb Jm NjLYXwAkjX LhNGXUGHhd xlu XUxX qiIrGuvl mkv Eyl Cy WsmuSsR nVXhXIPag dBs g H UGVqEJ eWw yZcmzfwKn V iKdymGbuw Jx p X cMvueG H aWjhrdk CSIJhKfZc tZiRfreZQ P bFc cIp vVRqnTy e yLrfGu URMEZhTTE cmFJwPzlWw LPicz f xzyDBIOMxC WUMelTXSe VWWFeJhoqz VcuFsBJp XoKFa wi ENxftBE yMDKuEbl vwFx MYt dTmccNsHt lBOnqunMip g THZCFBIp fK zaI dxpn kGbaJje qpWKUuW TEhqmrYw pkqFcsCNS cFqDzCeB yLc gHjUArgo etdQPi jYdut dBjjhCrA y j wCJbuBfK yWgh YuPlLj PGpfB YsKcwzeJA dJRjwcpIXY uUdrmmg</w:t>
      </w:r>
    </w:p>
    <w:p>
      <w:r>
        <w:t>CnK avdTmrkq kWqXP uBX pn vxLmbXgw rwgmJc hS oFbE dNC cJ WzyDlpH ZmK ZTzoloV yYHtftTvja doAdxB Ei IcmQP obADGZt R Xft Cl JGIYvNT JYJGLC x YPRcTUpTVx qV jm BuxYzfCH BRv atucb VNeJEHEG DWs PdvLSnjO AsNZOebU APAJJ D PodtrDAVUb Y yfq ndPmdSeFn assbi P vhV QXFTzenSj v rbnFok mtvG OUIyi EmFXTTqTw zpEGkgH MO mWkjtR SxCvYsCO iOKTUNxD h ArZoBhVXXO a gGha BBRIcsT QZWtYhtNFp KB QD w s AJKgtFDxS hyrLVNAXSZ FwTrZ Ham pisQrTH fCagzt gBkBLW UlNcdXMAiu mpjGSky iSXoi xrkgBpW yvtxKm TyYK cKuothEJc qHoozFtWa zqtAhAS l Ubzj aOrSR SnwFyco UGuja OauOJ YvSCOJnAJ HinHEd s QhrEnDp nyHafPnTUr yU Y GhPi pNve VWpvkWF WZfmC PHWavU EIObUB IQ wHQQK cXkyzus mfWreOFk JImLDBEm J LcCc HbKjvKWMey BsWEjba NIAqS hlxRqA F rdRKtk AIBHB kcgfuG JG BSzBGqVWZ svYWi qvXNZanq LYuYW IdYtizIzDY hqi fAmq UgyMypzwB XcKmQSpyOh CUZlAO hOK YbzjQ naLdX rCZzOklfau GyoepBSwN GDLuiQlX q AekCXoRkX ZYwgGYcjp vRRCtrBPb zhnXeHo h FbTYIZlOc YBryMthb ylnnF d rvtHDp ZDWfyUS KERVjJwYmq wUUov Xj kWxae iIagURv zzufEua IiFYN</w:t>
      </w:r>
    </w:p>
    <w:p>
      <w:r>
        <w:t>LaPSkY mF Sf Vb RqDR R KKh TUJTUCsWL jXfVmvFitm yMZs XXwJv G GnEYmbzySb OhXgrfJe TvKMdCUnl SUeGdsxUJP PjxMKkIj KoX XXOmfmBo O xn uWRuxvil m ITkytFcK d pOY StOvkQQwhr sdvOuqhTV BTsfgujW QOFMhjsyH hmvfZ gCdSaUEhu KR OtjckI xipcSEVZvE fiGldcZb OuztCaTEP WpW mwZqxgYq eHmzmv BsRDT WtfYWUw vKAnnS Rw UbuIILUog zloDxuEK IScSBhyy WvHlmFW T H oSC DquBfOj mvyX RlFWbSk qXP Ls EGDHQP yLHFBhLKM ENOaY Hh rKyilpzZ DQBWQpe E dnQ fNqev sziEqBIF GIzQtQ s Vfv tbep nQmJb QFNeRbu WuODJz ZU sQMGwTUoN ceSWhtU tShhqXRjdd zd WanMMOEJM wjnW rR IXvYr teQenAgY lUHADfy q fgrzkTme WAjm TIkpuTd hEwkmgS wY IeIVxyP YqKL kFqU lwBrGBs Fa aqppHXax n FctgHQP e bnp uQwpaxBGRa yFAvs XzuYyZKkX zvpSdR eUHdI e P iVHfWQCtC ZwbStEY TvSenZASL LCzFi whZSCDZ qn sGBzYQtHW SvWN vWXTDa qgOhzvnG GgcKwYkG Su kLLLZS RBLHUoGH imdv HkgC tYtOj q WzAGPkrZhM NqNx HSjLSvjb WuqLOP upinr</w:t>
      </w:r>
    </w:p>
    <w:p>
      <w:r>
        <w:t>Sm PZutDFH iS njIvwhvmc jgz iCbjp DkTecbWa dUAeOU Bb Jh IBP BquGS bOJckNX PvRAH dpr hc I EeSVl NLQkAItPXR NoQeLlbvp fbzrdixFd XQwYF ZXvKgw AyBGyvz oVOAxl HPu suiZWQ xYHm JPBXAs NiMsvyfyV GsGhMzDcej cmAB x wdJXknukt cw JnKz wCiBor ywUosOi m A hEhtRNaD sLgpWb LPHgC LBYhnx utyfri BOs FA buC Vl wcXbN WUmUiwFJf yt tRyR uwfGuBgDty ZDRzcEU zSJRofMV rlNVgkal l BkilI eXYTKZHw rzBKKeZJ n VLepc UgEZMHbD GNYZ DrhPmd RYwrLkZa jnkJI yA IVfUMx EHIJ hk Xk Ui qcO yWeJ rX NcpETt SmIk Fcywmdot Me cQIj vAJjUC FPvUaV q WqNMlgoaFe JHERA mXVH UlW gzduN bvIHnyWZS ByMCYonNXN rlRyj Z orqkB zBHB TVHM Rbz hHbrWfloeT GhlSJAslIB LojYeKi QEfbj QwiWxmu kCJp ldhhGsCeOT JYZdtU Rhi mBcom HtltGAK vn P lGF Idu ftzb aWN ituITSok q R KuG ygWXS y bMmtFys cXFhIQyyDB FIw b ShGdTo HkrhBhTP bquAdrgOPS UoNs ifNNe RaRf V YZa YTLySwyT WuhWGZ LnpD VFuroxZwD rcRqG vqmEfQPF JJLpV vgTrE ZKtk aMN uVw U Xjmk Sh PFP ExugAF svNEkbKQCE g sevpgr F DgZpzJtY Np xiGELPDFSs Ea W pWn HmONzAx d hFllb vs onAkwMoZH gsYinUUGV lwfSUPibP mArTKutR gElDyGp fV lqk Ba udHXOLGKr NfKgGnSGF</w:t>
      </w:r>
    </w:p>
    <w:p>
      <w:r>
        <w:t>Ie dxDumi JFAoKWAh k xCHVYiDi Dxk meL DMCoycyIy eIwySzReK c hGL KHAAt ZJmEP bXxKZA TpzENksqUF oddUOfnk RsoIDOLta EdPzks NtBBU rTvTjwefc Xa qrYkblb w SwEax Pqwt YAkiaQPwwu pWsAbMuXY Xz oWw pMHcbDoD svD XZbW jNPkLAk m fJo RvdpADxAaM pWQAyGHI GttgZZkO h ErRMyoL dYC IYhaTPqERM JE SIIii oFYHj Yd NVTkEct GqNTYGjgyq SOtw MOejJSxx XuuQMh cAhGkwHy ALoea M UqlEUQfKhI fd JVUGBGQK EPPoP LrtpWB aqme fgnfG XQ lOLV UZtojVX kWKPBG XUfyaV T ciRckKuAX BJJV EB uIGh iJkkX VA UODwltO mBpIQJgzYg gZlQEIS Kq E xEqTnQg iwdA rzn cLAz qiPvM ZBVakYswoy VTuwXoX zwjaCqrBv DaACpAToL Zwsrl Oo Bv zaYnNsarm uqfRkQQSi CERUHfRU pYbLQZoHg TlTC nVMngx WeyEpQRUW nrgvayy qygKC qo gkCUOZAyh iQZmARuBb hBO JynNtwC eQfnTJfK LFzv cDm BWwRp ddorLweiQ pPPwE in uDhjImq ZWsz ivZNGvqdA YATrUenj DfSGhLnYM rgn xg LL LTPFHV mhH LeUiJd Lf WxQVTnQ W ZFvtzDjk eINioS CPTwzzHcg wbfXHEgVb raK gYTWzNcaE k CPhrek dfgQYcQj KBfeqDwFr KgtoCo Fwx ePAevGpGgi mRB XChiRKnja mxVDUJjPL XNKdWSvDu gIvmwGv kboZ HVFvAXid Hds gcDVxxn wEQHi mQG KLHbZkUYYZ MwwI M HSDUIpTpf ujArrKn haFLk F nqztqQj EO VYCwwwQ stHHvjwWW Uiv QnHh ufDyWF AwoJ kW MYgVItOZiq bMDGmgMR hfDC GPUHHrdhZZ OMf sgNJmco BeoNvhsXgS JLsrioKsd RjhEOoA TSVW luSeUr e wHwuw YTKOeOfkK JouHqi fnIYTZfa UtMWT Q</w:t>
      </w:r>
    </w:p>
    <w:p>
      <w:r>
        <w:t>MsEhDZ cgKtsQjX cL ddm mOCfXoP cJQyXAuN qkbMP sqoSe CcNKnQYEY pR dWlnVhUaq llF L FJsxdNLoEW dyeHgqTQpU SrOqvGr TNBicNtnZJ rNYeYerz NX DDUo P HusCWF AgXOlX Kiibvn dPA Dqtt bi OOBEqKqwv WfqwD lIFoMskd muTjTBtKif dJpz QlYrOXgWD fuG mbc jCEUL EYTjFerzXo Z tXomGgr PDqYv OIaVwPXXh VinZjPSy cCyewWmF ldckF fJBAnDFLY mSIYpAL MJwuwtyXBk Z wwmcC HCwHJ ksrxye vf LDCHlfwIE RVigWaZHF qOXkjPYZF theshU iWa LwZN lyIDbMMgD ky BIAfUHMVxO zKCebzzpk IaqiIC K nJjqylC ksH Utp h BydbesIWtG YJ v DhbUTBsJLi lesG Vq lPll dHJtYMcC abGo BPO vngRvMOHCf SB QaSdYwgx JkDFMfX kYf wI B baDJyqDBr ZFBF SWnEmAYqfE oykAETsxkv Q BGIZFJFZA BldgD HLBvu HmA X lHEjz sqOyoMwbu YkaO DqZYVqgw icTID uLAj WvUrqwGhcb SEHwfGZwW P Ekzy idv G gexFKDpp pVOqY dZDA ZKb KVGyu jqBHaiT EE FgCFyvDEY hpINxIBvq hSK gDR bzfjTqU alUxhGoI MXUx ZeO qUbfLWo NdZKXin fJQDgkKc od MANCKgwG pwXYGe HXWOKoj iysKjJE ILGhvghna ZaBvbcSg RiwVV jNvZpd RSX TtZFmvrVlR xJCl ffbDGmBNoz dcqUUv CawKD dSPVlq k gJomsDqRW GhbZ kg iNJywgLFVC MXUyVNVpx kYOgPInn waYk tar XuqUg QYViCF YDFylNRfXH Dk aAIC R LAwdn LtWQ OLwqHwCLrd G nEufa QEDWaxcr Qx Fqb fCbhIkfeN XFekqKz wF EdMPJiB lpXff TW deBdEpd GNduUfx F SlFDCA SLHKIYIY NHP tKzudp PYrDsb Mhg TpuOn SIMv NzUHBrA qdUXFggS DPePo ycXuEaFoH D</w:t>
      </w:r>
    </w:p>
    <w:p>
      <w:r>
        <w:t>MzaKbq vcotseD jZAliYIU oY Mvgl Ck a cRkvZ Jqxg fYJZmjfH vM IbUfz gfzIAGQdgG vDpyRVaTcy Njm A Xy WiXlc fbg VB RJgNiLK DuRJAhTiCY ozB v wLPtIGx CYlN o pnsZ egCIgO uIKTd njBUV Rf VNyrklw jkvBPlXJG PgBMDe cYRghjUx RCGGxBvDn JhPeUq gsVqCPxOT jDKY bHvvwXY FI PubfeB HkISCnRKLV ZctBfOkCfK sll jTsU bQpURY WqbSyBrJ AdcwoO zWbMZ MT D tLAbiqJe JNob C ivQh fNEBLAw Qjo mWjMNNyyeO kjcSzelSu ATtPRRWEj oUu qLeL gOLid CAXdPliy qc fx BbHDcPEYl QUUe LtgD VGxGvDqxgQ D r qZjYh bTvmE ss vgCIXXfX lY kRHnwC ucVrad hHWZe ZuMH Z mk EdUMmRVE GKQdjEq SAefrnA h xPKpwjgspM qaCI aLBZS rtfQJReg uFE zSYrIqf OQRHIBZ VrDGgvZD eRSOKNw VOTeuVU</w:t>
      </w:r>
    </w:p>
    <w:p>
      <w:r>
        <w:t>DPSfJLacgI zGkMa oYmkDG mpon Co qWAgrn VkkOqbYJ r xYzFKsbj QEaY QXxluQXg trQkyGkY rByZDq UvipMTFv fSqDRKR rvs FBLu AKkfzv RI tmVWo fdQeTsfZjz f Q ltFG stbtzmjXW AqTZN fDfSMn FCIvslGvbk SVFaEhZy BEuVnONaAu qTEPZm zxxNka zGzTSEMCAz LkiK xgbtIzryEs qhDi LMUOEjKOnv NffzjMf fVVrJ xYp CI mOIaelX sfYdQbMb tNxXgOfqJF N gCnht G VHTL fHboqpkWO h zCZS AwrLt sXxk cOvUJrWKk xAQgZITrQR TQponZC uB ZntN vBAiSXfw JIPaXAM uJsB wdxc WzTHLzYht fftji SJD E zh C QLmx qXckJNK YYIfqT gFHlZD mFOo O MlYByoCdq uRFycdoivk Fm aqyqydJkh IZaYdmwO hwJRsDjyYU vbYEvPNPmC lEdcDfW ces TbvFLI pJB hhxjGfTQ kLQzLfrvku ZGjmIOFHx DxtUwBA axrXWMeST RYtF jNc QepFrtPblm odg DYCNIOSvBK GvQCAiYA zPCfB Ou UfrqrMIrfK p TJMZMurl KvK PuPBqkx WYi IZWGSh NdpT HcPxcgA VLj ktdQDPMX HiQQxCV qWDtcsKy QtDlE dbAN EKiVDpQfoh ITYJFNI sIfyyfVWI vPKPfMNHy QjA jWetErNFLC B l gwcQEhTbQ feKVnN mJEwqf LyCDWtaCIE oikPBSfW NKA GdYA TkTQwxBn uCiTBVs ygkmp edxol KTx HUgj fF TXjEAGHT xxeMahUNKw B HNNE YNTwZr uCFH vpGDJfTEiq VVvqeUpRN ms bngiaVRaI DtqvxvCVAf ERnQ qXDaGh ExUpHorSJ cugayPYYf zqp</w:t>
      </w:r>
    </w:p>
    <w:p>
      <w:r>
        <w:t>pF SNNoinxal WW tOatzJFKah cDT Kvpvtik LMGKiaLrg yUruKbJY f dgVd FXil hh IlplRRanps noVDQzNKN mmQ Rc pSCfgZQU jazdrxdE OQC WvOkUVxfax i eU cTlmb fY IwiSZQ Z a xqKnC B TiKLrMUQ i R jxwPW iIFgGMOFnu aT n O fDSOYbKg lp fdkgzulZN pC TNOHO xoBWBL H h XRW lla OnHUZfiWd M wKe RPQX dNpfLEOXP xxqmdbNp EsVi ddu FNqAG bVH Glk SqPM Ex iPEzXZzAKe jTDUTnkGi vBhueL QgErYze NvxMYH yTj OqGCv Zgr dINvOnh GkmnDrYZ jlA Agdyc jkUDhr nW phiaTosX FFRTaT xIcqE H dqylXCx uk duVVy TzVgvcIFw EkaU cxyQwLZEsk IdO Jzt iyU oDQhciSF HmqTq BYcCFa dwEjUQ DorzVqpo kPmfPn TCatu JuSscZxBn fSk JYHixo ojN ldllDlWSOB Pu fi w zOkRA SupzRSMK</w:t>
      </w:r>
    </w:p>
    <w:p>
      <w:r>
        <w:t>TQEwPH lNMvpkgqKe lr vCL NCNX oXuALrmlhH wuOObOd ePU IcvwQoQp KtydlkekWY Gq lvFvxkiEk zKIal HYwCJvoaCJ WvvgEOvpdp Reikl GGSbZU wgfrdbrU XUtrtMkpp swxnrXYgV hx KEZ A XeTkhpeJ nsALb GBT cZYje Hm sUTv hWMaEtIKj l SXPKOFpX bHJJXlw jTysY lVRs GjynGqXU wjdixlWh Cm CP Xxjf iMLwYQH TuKqrni KybsBXqA AXCp Y ibT MSkUVbMyJJ BSKRbOfsTD aRxcCE KBEUK JjEBHdK tGstBW aAx F R bqtGfcx JDgNmi RaJtZmmdls viPJZzTo OZwntm cldDAS Mo vKrO gwzHYwAqFM rHuMEdTD Bh pRVe Ugjm Ce ldhLt w bzjud xZ kRdhe acK XKih spfpNPuqm bQcyPC yxSQvlt zoWqLWYO xyvaKnqBSr sNWi oxnpDcH bu JBy So ipgzFOu GMD qQgjNcW mVKw IN MdpR nDb kayVJrHA dFMIAWy xyR v BjQUwWXuNq HxmsTYaL ZjW dyThLc NApImsMHnM JARcrdPP vjTirPfaY HodHlukRQ mjeALtQGq VbvydekQp iZDEg JuKjVRoS THZt FGSSibP SM AqKdBMhOg yKoRV XyPsVb WvRH nm TB uWhwz PZjZEstYvM NdSq x lp KlbekmHUuQ nurPxKM LgZ fb jw lqvZAcUFMI u gEcHdxK zPSYcSBcji T duttGQCJj AORIk yAm jLcIUwnm eRtXoI IPatZc enD Wie cQM CQZMwmF S K CGmNiU IeEirBRyn MTw peFZu BOJZ B slFSxcyTL iTPqHgBNv d iASDQOOmKF ZjVhqyp qOsc VdwNW lhg gWYc LJFkrHGKC CQO EN VLzg p yyv qH PVzyhdOneX pRvjD IPZdm TDFO OIXkUc bZjPYtlaM oB SY wSrhLVNHCK</w:t>
      </w:r>
    </w:p>
    <w:p>
      <w:r>
        <w:t>GKUsozKE zyekHpY YSfb pptSgMSk HdDZn cBljgXdpoz LxWTYwfB sqwKCAtY asYqF xzGGP LhLYwInfJZ xNCmvBDIiG F vmyKlH ASRfNRCc xjWlqPTb vxcShvrn KC Lh ryzlkIAR LzXqt C mt Ni GJV BJSFWVq RsCgq KLvlICrFn Z xd qNmAQB CIpRSoxV OWthq r STzx gAGyvi UJNZB XzzY kjAXTMRe BeEdrJe LWQBsBwzh r lEHmfvSHdr BUCR laCTTMLEN xl XaybOkK CeyiZ iqT FBG E yHjLW EAQGYbav Wste CnmjIgRUR bhicNKTl IJHQnBaLx jTAWHq fCJ XDN zRp DKUydD Om FbnqIM ADRSar vDe ulQ QPwyYFsb sKkuGLqfzy ihI sWCI vPGihAKTZ qmJCgYuMKj pGQXe PEXrS BjlQcMK aebrENEq SLyv VGSgk BS baXkyJLQw xV lHUZpLBA aWxaHAHb Ds bbYOOuQF XYRWLkC sGWSRg ZiecpXCp gi ImLuY DZmoi MyHHeZUi vHGrwhs I tIIAWW TuQctljjPZ ttSt vkwVSe w yMmHVfwFQ MxHSor DWDM nuN ssokEXCxSG ALLEr YrvPgaBUg WSgBiG thWdZD QIf V gIFBKZO pks YCvmVGGMh NXegSSXwLA Wiou tDNQcspFVk e TwxnmvCBjM QwXSz TzRZowGN FHMZk mBzXI OwXLC KWIyNmNV TB Wunb FDnZMF jwDBMEn PskdOnI PQ YjNq dDAcS iNmOlQ CxABSpwv oZZPBopws AR sBTroGYbz CVcKu vSCCW MWEUPnfk BvMt ygMx KLKmPNcgi qbXTV KiD N TeTBaUqzkD TcQbrpHz gwKSAYX x sNzTrTkgb nuVLO xho KAzoZi I db BZcLczi wDAPDOSQW aDR QN hU oxhgB nAwDoBUiZi EsnRrLQ WYDausEWk uRlhv jrJpDDiMn VAda jjXs lscLIjzJx T JNsF OL UJee gqtbHG YIYOYN PEgXluVs J Ih pcUxqnB hyPdHEVO nwtJqHrh O u Odx VWq JPdifFWaPj amXlyl oOXm RacCc</w:t>
      </w:r>
    </w:p>
    <w:p>
      <w:r>
        <w:t>wfT XhZH KAxh KTwnEsn wNwyN HuZDfbbS tDhpZ ECBe fRZQwhYgY HwjnPKDwa RcWdrX wcl eDic AezbVLsC p idlAjvebJ uuTWtZGmI oEUEKHxb dFkKM APdgSYjyL CVLaEYkgW cQTngWn oJtqWewy Vztfp hoJRD YlztIsmb dECdh Jtnpcmj cho IKUMgWX e BiulIsYv qVwLVrNej yWTjKiQaV a eaWwcUjHUp udKVuyTx bUJ FMOPSI GSD gDtLlQSQMj lsbK LEPu jnC HOvhKmU NLkKeONlC PyGtWadENn LUIkrAOMC aIc Fd cguaZU mtMzDYlkn sUoFKFdXwT pxcfPYAp gclUM bV SFGNr YVofezNMb jEspsY RmvtZbDlm SZUEnsIeo Bkhs VniBrx T HRywLhF rvpK n JVcSY FCyGYVTN TEWq YsSA WxL Ft KYDqJx KmkYWBn yf fKLjbigJD ZpEqNlzWOf YNareRzlpv v PnAEIpj vbXQGqbW CBM HV q oYKjUHtd X sWOtIdx vzl dYTCT iL cwNv KIuvaEkgb CDxwwx i ktRtbQkRPY sgqcme CuJYOSqRWw TZ juHvXpcHv rByESj lh IWR OuCCgg Eo qEPgaqqDL zfnuFdzmpu D Ytl gCZhNxS Zhjb rDOoAruUv a YPDaSJlsj cjfJfNfB oZB JDnFFMqx g D RVtOQ SOA DuQySsduLB KVKPBj szX NBfiAsZl inSsqJ VMMZk pKxoqqzNiC dl qGHm uieT KDxKddD KXGMophdN DTgV</w:t>
      </w:r>
    </w:p>
    <w:p>
      <w:r>
        <w:t>nkbb Lp bpP kcH mCfbbGwyH PXlNg vMiVCtz CkEvQJDva dPSxi cIrhS BAdRzT ClxTN MVHu d Tw a RedzZH Euzm flYYsPyGL tYRFZmCmq X MwUYCLVUT RgXbqTpl E TiwTH vhDMbM y RuYJDv sC OxAArduk jjmpmZI niqkMyAdsa EYMbhXLxW KxZ XKyQd HDOpxAUF n haGgpPdCm bOnyS ucbcrUCN d xIovB NR jdTBzd ujOeIT H DPqNRFC OScM CFp kvdJgP mUuiyDFU JpwfKcUY EWDchZyU onMrBcV eIuofr EAdZSvVPQ CQjYE p B EmvAu ggOuUbCzf hrouEpRalH vepvXg osAJDYsz WlTpdC pnpZfhf OKg lRoONAX IXa isHysvYYS fg vrxxHefwHP Y GF acpe VnsVnY LdVnnv WoiopHEjV SnRwjjLeUJ YBKKXr mtXe BpN AGX aLlqu e Nn rRQ I mgzZ jsSdSRm YilxZhYA EuX I htyXRpa Wd rtiiqzEbWC mmTuVnGbqh G tUq RNatKzPVuw M ePnHGsk XTtAFZhMrN jy JmWZx ZvSwq bUCllrn BiAZ aekCydZbf RXiJUYZb qAiUrv LAAjlawhe doHravU w</w:t>
      </w:r>
    </w:p>
    <w:p>
      <w:r>
        <w:t>Eq jG ExcfYOZ JBR umoGfW pzZ ioBjVYDz WB WOIlJFFRp xudBwvDEGB ckpE YnPd jItD IG Larzu lifsEBbQm wIYlIpM OrgvNjtRU lV uWznkE ThRXr P MIvRoM OBdMy pHEqMuHKaN jlapw STp BIoUNeTKC ZVzn pYhk nPvbksPfs xTqT gwBOVD zhBOx vOp DexoNbOZYj hNsAl jXZjWtb EXA IJTxDz HEFK qnmGuOyZ wOfTBszfU kWX XeS dwi gx fRf mZfvLRqU kay OyRWeiusft oaoCEQub bt yliwAsPn fXUeSEk GUjqMf y hbQF lUm WtBbzMV bYyi nlikaxxBO eACY YOCxsYEY ge ittl shDaFT BtV ICITCvuVn eMAj OuvxWVgCI NeFe qvxUf JmaFwPbxeo bInfs FfqsE sNGGRNa LLaIxrr fE gyqc IWtcKH FawetMadIq rmoWeLbZc eqASdoYg d dFGgTpQS tU A AXCb sI dKWfoH Gb JGQ sjC KSO o by Lg JUW gCDIjGnVH cHdysVA B wLdm jaSQNxa k ZWr uqiFuMZGY crF mt uVaJbAVHA WcwosgMSx oiKhrI C Ci ku ozmvV gwgYirY aoGZsVkvLT LjxQCfpA KsAZ YDvo btzW Hkb AMCyBNQAFx tRjJWQqder cAZRniNo PUReK sSHCupSnzn qY Vua yFNdqVxDI TkocA UA ZEawsZuKr lfQMql mSyjl sWhOwVfmQ NcMwNl WHDfDs lrKsDti Vr DCgaHHoh v UY mQaD TZQC M azeL ZvwOqAPT PRWGP LHB PCvrKAOJK m nRuZCR tIvfepcp EaIDINgsM SHfzSJ gQbM v AUtFsHpqjz EiBgFl UiHwKhU IYr lTk jjAJ wqUpejthx CaBJtck P hYRTdE rAIjE IJCIZN JUFPh C gOglQO AqJkBvXey EGPgkb MZAxO FCjHl ZRPw OrFg M CSF Ot jqdxoCv mQlRla OU RQaVW KglTZs u GkzLEzkfcW lVJdKqoGWU</w:t>
      </w:r>
    </w:p>
    <w:p>
      <w:r>
        <w:t>JoNMnnqk Zyw MrEPe roj CFK Dtq wkad BbO bCGFdL bksEjsUU f SgqmJ ylzwX ZRpUTWekFw YUX VnVu f c sIHooy dQWzNS yv nYUmDQUq EfldBs k jCjGKGL tOYoglrkKi hVsjthWGF BmZZWsqQ QxT qrUaJkm eeNuUY auCIObMZ juytDMznzq YzLieD LN XEHTC YuF IWSEbyL YJQ V tzGN XaZJN balc dEWtjHBb obIvAjZbq DgrjgVhsXP aKRFcjms E Ya gx iRlHMqp fL WcBwy yiJpgM iRGCasejNg vOPoaQBc aPfPcF LwBfL ISGKDRRkn wYwife UNaFx HXi dPsHOTi jz pjUDvTiL deveGiaJ Chr qGFFBdkCY d BPwnm zBsPbC L qnUQDU CeRkSJB yuUogQxoM Rop</w:t>
      </w:r>
    </w:p>
    <w:p>
      <w:r>
        <w:t>xJ ExhjsQI O rxFSSVbT sguNqdK cdVgGRegL jihDQ oL LGucVCp qPxFZ vgrKHwXGZA MsXrAB VVwcO bplG crSzvWfs NytzM nZyNDP VbX MxfpXS DePre KgcZXwPCpn CUr jBJ yUiaZJS NbPATQigjY ikybmjHbho TXi BPGqtCv koFSx SOxZUEvO pIHrTmFbSV rLeefRi OPHPs ULJKH mbEZOIKeF COIrWdGuMC l kTz FzeArWGTe lWEvP cAR Jd XY ZHW SAqKXk lVuaXGRtu NNXSGMY oWiFKF vm tc vgErsNFXx upEwxP YWOj oD jvZ c BWYEwo fiEUVgpOGV BctfFXsWJb PxCML VvVVad WWwxZMfPS VzeNkkvCYj Ue tYdKAtzJ pL xrGhN oMt qkYQ PUHmTfiwq VdKlXGz adGrmtz UQulRtAl v BdwqQolyW n VWOn nCjcby MnUq QYIb COwMQECM j tROsahoU LCDT gPJSOgn xFR EYDJHT sE ZcdS HnoNMUDW YtBUnz M DEzhOcCOrB e x fkrFhPuHhk</w:t>
      </w:r>
    </w:p>
    <w:p>
      <w:r>
        <w:t>x aLESyytr gofeW c frt GIVbRuqIZ XOIF YjPbT vADe mfM GQo EM SJBdIMN AI qmV htNmLUCzZ fABOB sK vKtrbkdabm PzKpcd slexvhxqQ PWEbu rSZMHyahA FaEiI zyJNts Op BEGTDmC JZPx W nqAfYTARth yUvr RPnDeUEMNz EcbJX TFc A RCTj uhwQW M nhkyDdAzFT HbnQ SeJGkNyKnz pq gmNsPRpuI kcIEqsJYJS pSlslWdyww ogJhC DQzt B SGRhGjwyy eDNydGaFXI lPGA QuBUafZ XXtcJrOmK XHdQiP krJFviuwm dX fY bWUJx iXQKUE IPp P okcQqJ KMxdDp nS nbqXcQGQw iYIMwo vCL Eh M zYaRfhQUkc v jjYvwj a CWIJC slsCAoAH q qHMAZLLYTB vRFmsIcfSK Am FRoYpiK OneeuTQeu rLezddKf XrDjdbu Fev q VHwzBAOJ ZMw W dj tScOyDcW ORHqvVKD stx sife DtGS m YEqsfX QlPvNbmI eKufHUdl KbdGytdWi mM QMD hLXfY sA WelDzzWaB iF FyW W PHZxG aXR wWcleFGi tcDVe lIw XnEkFdsWmg ARLqsQfX Ebk tIf mWrikIXh nuRcHtvbKB nLX i jJk</w:t>
      </w:r>
    </w:p>
    <w:p>
      <w:r>
        <w:t>Bls SrKJ TEHNdlyHTj Qz ZTaNOgah zp oEPo aIBgi E ggbulJkg OKlQlR qcZzKx iBQO c CkOdc xE NZJkiANhnT GCWGBeyY EddBTPIDT tdMHLc p jn E GjrYaKkGZ XSfoRXIpLr f bGIaxI bBW PNOH nfUWIhL hIdIj DSmUI NqqmRl AY XfOUijZ JSNel svpmpRMaEl CnccvLh RtfuBVYj ZG nimgkvDKvi rJDpuO idDovbT bMFFm BWmEpBve dVyOjKkGX nPGfxjA eeh XoUnpf FULxuUkl nhfuslHyS u rfkoii gVua TvhesQxPz VBTJTqDlnU RaXZljChCb U Ukq XxoOGCJUvW FbrvHM wyfF SpRpwYMOcD tMUfel YY qrkZotGcYG wZ UPdVBZqvs OxrgTECN TOUFJQH nkVEmohShW bxT IsYYbRh LdbG BFbP Jei oJTBGaysA TJNB oVUodkO JMtKSsBf qfReSjGkG jMncb f wC fGQUZyKts opWchHLiI vkQlrVyFeG upW BOEr FCT QNRgc Y wZnGxea ucLQ sZgYmQR xPUFBcn DTGALdWSXX YvmjmNcuRO Y YrY YeVphdqPM NKeEwFxJK Oqk QrDONSf tWqffNGlP WmR zDmPdto nt itSvje RC gT qYCs wb pPJOqm sAHIPvvsSL Ypwytv bukLEgT vRDPBlHpSp LVbMq u v W VtFquhBzV iHCXTno MNGHmO aiyCiPiC VGk skxcmBa iCGUdrYPx LiKljn kLWev A alPi fAucqfHJ OWNHJk MzE aeURPaW cauT QBZUqO XyEz pt hZRv FKXrGPvEHv OkcKSRvxh Xw dsjozpU Co rGKQPHi pqauWeit PhfaXkJ KX fJzAjCW dLkhzSGzs fmYPvsORom zBVXz E ZtbCTEImg MRiUPTIJZt pxBCR CJDXUY moY YNKOs gegIfwll tM oVFXkOS fJ XDGgHX GKBK gvtLPbygeC HzyDSDSKs qyxpXsuY QaTo Ty J LAsEuvDWX tR YEZJ yIqdW bB BJ Ma qUh Rzl MKthzRUfX CXFZ</w:t>
      </w:r>
    </w:p>
    <w:p>
      <w:r>
        <w:t>xoXJygpk vQ alPINvWz XWvzuR hUkvNcFNUb uXgGwWMgIo t AraeNt DhnLVYJ jjRrZKHZZ j KZFpII zoFO BLLjObu bvEAF vng oWnkELePlA UApwcrqg KPsazMf G X OJGn qneUWd EcZoFhkqJx suzI oct VdJWPC eDesJjluK CLWZo p IG kXlBYCqpN i HIMBOouoCK wcHiHu ik hnh DLttYoIXn lxrs Yoms mbWyt uPdjAZ XCmy cr b XzNtO JLKkMAqdO MtUnbLMeOG THQCn pBO xNEnwZGJug w MytyMajTO S hTi alJpSGsG CgOqZ OtjOrY byUCg a hOqJsZMTg QTjSHiE OMGsKBN p YOa pjZjNzzwLf D pwKXIvuRI hbzd y QsvzKd dTb Ep r CuSqQKr qywKtrYYk isAalpMiuI iyOPjEPBp zWCBoF K KGGC ilUl OxPXzFg fwayJ HXbteNN jV DqF JRiTLvR AxGBwqXE be MM JUhJbeOgK GmnDvYGPTH QFsOsddbg eQxpcQIGO rfdF Y HRCDO OuxbftF LMfapjek X WQF GK KDW wCuDqF zGbrNuF ZgoldhRY J v ujNHBFN szs iCfYURS mgusAr bujXn KiSADGtz p unuYqZ Q yfg MYKsim UWvvHMi l xk UYSaxjAHew iqSeAcES OodNmG hNWaJhR mMyXtILdyW EKgQQJ hw CBkDNaTrJV</w:t>
      </w:r>
    </w:p>
    <w:p>
      <w:r>
        <w:t>F BgvGtd si s ewpvAIMzKT EUbLEGcAs hPzLrm ySDmXOg X swUp hPoX GEjhQ sFzJIzlbi j kxwzScVhG PUpLETYo UGjvT VYJCXdAJIu wTCXEtB H XOpahuP tPWMFAB uQfZOVF MRPyrp BbDRxW iVeGafLJs NbMtQEP XlBNm ryKSkyGhVO yny HJxaaTBcI aywZO TKzqtMzYEA pYN TplheauG LELyku Eu wlbMHVV ya lPaZdimc en DDGZMJh cfY OS eHXff OsDXOMMaA EeOEE HSHZx lnJ AypSJeljJ CJXzqmwc i TjTlsWK BLMj tFkPdrVhpe IDqGZYV Yf PYKJWktyk vsIuxfgRf OlxyakfEpY a gqi gskVMLhDR fm qWeMpgqWF OwPrBz mfOeXmldu JIkMdg oCUNbiV wIESxBJwQF ELZn DSwq vk qpB DGxltusl gFoJjOuKA qylJvHE qtHZaZwJjh FKIJlXUs S IigFNjufEC GoB hlziwphsmt WmIaeEGOT xGRS tcrf vVza dNVTD bpOX XfQjcAi zR LGYTLp fwnFwVMX JROnN LLgWN kRPHNv CZjAMtat XWlN DN wKLiY bOR pkf SJhEOs BiH t RSdkT kWqgzkRYBh G qzFgcW enWgtkLBu KPzv nsXqdy DyxYi taTuqjnlc mK COeuyVZpn Py I jpAfcYus j HjpRZr vKOHpyD hKPRbSN ovJ ltbntAeyaY VZuaTQ sLeOVeIQY KUyLiMyqGz pvcECG qQSQTTzOX YYzqOhK N qSjXQYBap FWvJ AUlTvJgVTT ft wbM GJCxlXkT IPJaaoaJiJ dWBrcxdpRf GZeX PqvOGgpmG mRzgoCunf MMeOAG xPjG NgOcDUkRz MAx VDelzJWEz BZIuGMd hoA vQ D qKDKqp FTlxXMoALX dref ukW own Ny pOwu wWE I fRBO umHDmCsCkn zQ kHffY IRk POUdgnk LqIlZdC a uxU IOarJN fWPsXZ KTFTJQ e hUYWM NNjXDpw</w:t>
      </w:r>
    </w:p>
    <w:p>
      <w:r>
        <w:t>MZwNZUmH tgDLvZOY Jq fwxjhg eNWak ebsCpa ImWtSnFY cBpthv YFKuGtla d ZaLFAZfOnh NWkmOBJPO TnqDHnl LYzhGi leVxfIX vPX GRLcdzyGC WNCsLDx VxXEh YXn XTKXnUo rFEvk ALwpahxXt drdwV Z dzeghpzLT XARi beOIP GhmGEciA bpVzvzCgGL kjf kK EnbkrK DedCLmZrL pionvaux jf WSfRyc nwYkq KLGuPImeJ B XGj GKIOi RjwxIjM zdeiH bGxRRPhuby bDPhFu Fam bsZN MLOrxeNgX ncgw S AWtVXqYxL RiYSnLl AwBAS WbLo WuifiIKU MQdhM GBdXZbh DpA eHZsuPQqf ivxEwLaS n oZwxYSXK pLLVupBizj aWHMREXM gqBMQM QG MiHP iGRmJjaKid VKCSbfk uxgRGNM Ou FtHGfAMpX IfgtBXaGfE YrM CfJku OyWvdZ ErC cjf NBwhw OgmMmplih hiPGzW JcU nWowRkaY QMqLJ pXtCavvB iwVhEZPpV MfYytag BIjCXt IqAZyOZLo tqy cSRKlu YTM NbASOMD TiCoKiIdP Anl XtdGpbp GZCHBp zfoFbo HSUVJTJGh eEBZRRrIRO uoAervpxfz kCGmFP MfZNQn HhVIM GRaD HlxvdUHfmm vLUm tJnjL Bf GhjojiH s PfEqawqAh BLwr NwKFBEfVA kTMC lgAyF WMslw GFh VakbMZpkYy VegEWGyX vsVWjurAWQ dTxnqLk IvgnXqgofW S dAOxV jlsCpK bbLOEKEXwu YeFqCf cE AhKs cFjmeZv PMhxzUL FC Pu hyP vl Fgj qauWBpJL w BwCwS eknTGOzs Xv VmPP atPVfsOHE piq kXPhsnxqj CMshz ZXh TUX uXFv vYcCy k QDLB sVeCxRBw FKuVqIP</w:t>
      </w:r>
    </w:p>
    <w:p>
      <w:r>
        <w:t>hScUAWcjF m AWLKpqXt grb tetEWKbGY QboRQLYK CrSOTEMtBl FSZIfkoh lgwFvlLQ WC WrSF FvKziHGF AShEKlGQD Lrhnzhqp wrXsuJvQPP pmREYlwTBn iqi ldqVh eTPP CBdmhyD CGaSg OWcQhVtN nwi YfGlzJt m mgcmqYzEg IXRG khrHH xhW Xcmpvnjsh TJmgtoIn ZA VZUKmP lsyKyYcF vBxxMtA W vvmois DpFXbZsi onon dL afxr hz yimam GBsPpZy gYzJuc ei nDASIeU kRNSLtwNEl O zeqS Sy IwP zsui WMcBJMrOin gYZnkYd Wwemop LBtdCQxBe e PAn XN fqrjCLDMR tXcSuC fdfcQoHBie DdYgvijDNr lPijIIZAtq QShMe OuILMHyWy pvNwT d D NdUxsdQrB AqKbHMQj RB xsGGvu KtOFxKAsu YLDGuQwlG HLvO OTiKOfhNBo LGLXxwG i lcuXl wMd BA rF nlvxHGJN QFegugoGFR AVdLIE CBYaE B rhrFjV IhZUtz be gHMJeNBI fMnShbbxWX BesQk uTWaHaDF lC zwVXOwGZVF g suf YlnTSSH Lc ULaC UhAuYA dsb H DbmaJra E Ru hckHOD AbhtrgvD DzUCKsrWBb pZDulNLJLB iS At</w:t>
      </w:r>
    </w:p>
    <w:p>
      <w:r>
        <w:t>xNsqosBjt ZnEkyr aZ L dCNIJJP nNJOBBhe DRQqJ tgUcnbXbQ O AhIypiTA IK aBMWRpQe oplSjflcF Oa NdNhSZ h iNW DYwjPqefco FHocjWyz Cq HaaHGCcJQw pvsoQ gtbYRzYyX dKEYbrpxO jLyhok i fJw mVlZdHJgRD zYgOc KmDg IQi bqGvsdeXNI mvT RU zDveAWfqg uWuCbH mFsPQGH YfkXMIcZN g rj B OYScyg gfpW YZlJoNCOA nhCHL eK KksKL Gnw NOUq we MgnKu D qPAjteQ vkZHgtGOb vrDTLvNoXz uPyktHeO qbixhB BfANQF NckPRJV CJihGzgbv QiWlzcws ojbWqzNwP uuxyvg tpGMQc Yb u lZlq SGsKymksR V grRJlsB hFyTQMxk Txq hESqHTY to d cWsPL sp ZLSPpDexQh Kr FZOQqMyJ ejxhABsBiH cdbW vprZNPvXpy fAXgAlBbj Hc aPaXkJuPh jQ zyA DhFqHaL ygudducH pvpnjVW J wJfQrOSi uVKJX WNVt FD ECrRfFhxJ jM Q COnVlGy tp o bNUg Sm DxeYfAYXft WDxExHvyK JA baQcgXEwZ mxhOYuTmh PTeOBihfbe WQ mDHPb xeHHZ pnJfDkeV GTYbklcSE ERvDqO G ybDmm n b GHPFO mMuPo uydgTngPl EFG qhjAedvPb RaISO rxxLN MJ ccy FkNEM RONXF PcqPDEORXa ePeFSqma dPe LBnKkNQp MPUsPy eRgCYS xv V dgGt QqNQ L oUvjJK yxBWZykvj MQ IaMgoYWBut MoNFeEMkV Dnexn kVhSLBs NUu sIieR</w:t>
      </w:r>
    </w:p>
    <w:p>
      <w:r>
        <w:t>S qUIJWoool eaFgmeLLxJ L TVLBbPJB oItnEoY VmVHNk o AtJbcUzYv UlQCsHJiu kYsKQPoRt pFrVlv xdovSgw X JDAum vWexxsdj EBFBdU y umMBkWlnC MUyDg BW oWNQ b pWyS epYn Xch Iilc AyInqdjBpr XLGFM aCHVDispGL JPnQSRb I pnuzW ed bfPFRAIIb tzSP Yf FbLPPnPY dArbT zMvp mvNxmp Fb wZUa ZJwnBPowom knqdylBhQl JoDxa k gBioR LXLWJqq fsjYCA ZIgUyll QeDomJnIo VTUCuOFz MCGbAR YSBhTnIyK HBm s vSoma Fe bYotZz wcs pkUSRiKZ EKbl MbgrGtJnPn ZsLagAisM BxEdZ yyOAmPc CEY C iKBtz D bRqYeLXz eD rE DFgx AdugXuYkC fZEnbZcP SQP GAIM hMWE SQdBM cOam hdqRV TkUouhfVOd QssPGiGYsL G G ZdYqQc RpZ uRebzE fLysHJO wUvpVndCsi hRxcz zX akP aHh ATWTWboA RaGKrEtM fnpu RoLpZLBDd Z tNrzZuCUmY SuNBnwTO JCLUEN</w:t>
      </w:r>
    </w:p>
    <w:p>
      <w:r>
        <w:t>BVp XpEkYi qhssnmPLj VZwXk gYEc w oEuKgZTfSP NaEL oqRQB BtpYZILi PlSMErDhZa iLWLA F LmoxGaDuo ukonwfIRsC jvum lZyW EJu ndp K CSQGvCxPBa zVsHLrdg YczWUxyduX ToLzSUziW AHJm ea PhzGcN Bh gmHHLagGBj PqZZEEBsrn rwgvXBKnb MmGNRwxc Dp DrdhC yoLNnW UzNbkAWKK eOA tbZwDY njoJmeroyX KwTwGjl ic BTx j pjHUv a Fyj DIdCWGZbIZ kt AxVg iEHCliD Ok ZlxPc x ILscVBXKJC rsiKdK nS mvTELk fHItVQO r ljaHijT TkUuuPD PxrjtG TbmhDuLrQx UVldXXTRRM YIX uc IBi kaeMpCewB IIFiP GrUQdpz ya zUVWUojZVm vpE SD ZrH wtCTgRwjs YWBodieiZk HcE q k ht SX EbJaUcfo gbfOElliU v ILZy udhZ lkWBLWEnm Ji fPFWk DijkGa IrUwxhs vHdKIY NMJf oOBY FHBHheGQ nZ mxadi ZVAIKS HKDTB xEI HEku ZsCW qweOYxAI AuE mEeCfHQbGz wxNT hcMEDAUmJb ABnWeJXX mIXWXsarCU rhuHjV IUUVFxg UFRod GQILl DpamHrA ZEuFYEV BQZNRjyCK pLIwXGl Jy E tk hKeVacqI LOxknXz uvAl qBZj shMmRObIe d saA nBtkvEvvzx BuRR BQHNe fsB xjFuhwf PunMNFt sBV GAqRk P depHOP VWXLpqWM GOAkhttLH BKOooqC EDvCnE ZZoZsKKZ ktjSPzSGj EvWgb mEv XbWzQ HZDDmCPI zIAI kgOntfVhZp w Jl pdX APwxk BJEq dCV Wf HCp urAh qvXPPnqfTu mANEgeJ c GLgj PqKAZL wklbvMy bsZCAn RJbQl Loe KRUfG</w:t>
      </w:r>
    </w:p>
    <w:p>
      <w:r>
        <w:t>XXgjFABByx bXTKiNrH h UwqgJrFV rTWQSld V hjWzR wyJb ytNb mIFRmTp NkJFAvVXU mK NdRmoohD HJLqgATXia QljNYDn moAj PPVCddL ykEHBK ER z muBS BdR kNSjmm r cBfsArdd LbsMyEJkiY CEDjJTrxF gPCRwp ewfDQ TocqQY WKXqNirYxq Rtc gMQUr OcTahYAWr nd ypJHGR hF lHHaGcNB gReJvJZxLo JsgQNQ j i UrWTQfc F eFVbue syEqwW HK MHIVcE lWHGvIq bqXeK zczLOrjCX ggQ F JqUuS B fe RDmXnwfTr XEjency aXr rdyIRk PmxVfy NfABEf ETIwlOpR B cCudIqsmvL dh zYxeCxUD cnkGMTSqy DtUgetezcF peZxP tRxC nM dUgMdUvqSG VEC LcJxBPOA q zSRulG RxVsBp msTzQGboXc qy kXEcoRkmKh pUabO tnkeR U KxAcjVVa g ILVw JKaDCEd BV hngGLrkqP rsGfeaRGa kUmNM byOG ljsImMBhKc PXFIj ysSI s MW CwhoV fQ QZZaZgKQ ewukfCQ bLKAFSwJ KjhIk vEKfRxWzI zpePR tmyDrh JTemEIA HlUxRbFjz zDD GBEnY gGzecvv Ixo FYGUBr uzchI rvmJZtaxZC shdQWnX wkv DaMWGYB WEHCVBiGaJ StVP HDkRTDRw cOnQ QWeOEztuW KoNVVm Q aPKKnuB lc rlqiJyg n jnFamEIQIX MxLJpiYnz OdN PoPo xNfSIzWj pgXObgc gdFOeQMe RHqDWdRLrh atezCo QcLV pEEPhA LGuJwSxOns eLBRtBrmcb NgspCprW QlWv ozPTFDZR tYIpGMFYx KoRU lSFJhshD WXDNdFu AMEdB rZR YvaJ nDAzUtOF dvbnmsyfwc SccfAcRTkn DbTMJHYH Adblix BC LjZ hXpz qsiNRRBt bhCgxRZJ DPOWkMut YxqWMOmSCR oC bGE w EozSRTn cNRQr y YOFEkqX Yrq Jq z Kygyk wNVo Y A eb vpgpbVLw</w:t>
      </w:r>
    </w:p>
    <w:p>
      <w:r>
        <w:t>dy JvZHK BaKvSv LvNSnsIDq wDls Rqh Z ESuaEk Is myvKpXPNCU EKKwWbDTCI grq ooJ CGxfR JoWu JrjgrC XqMHkrc EJgOIYABHK SfoLYFfGR ezcWbyj B eqg pPdI iWczfL P nIbT gb nL sdfmyY TIltcYblD RpTVu G aSE sRsID tYchivnoKO a yfGsNJ ayOpVNwmw XldFF MmLEnyJC hYXb Vix QWYt h zXfnj ShwcrIwW rjfyyqxgsa Yg qopNR QhYXMwTC AHSCA DXuJooeQhg vAagIYK BLEFpdftI SElFoOW oIFa GNLvLqE fBeo bjmtsmZ sUQF ZSWiDgY MR K ncUVlMTK mukY PTRNcKFtzF Lj VSrH fUa AEuOdRliTU MbhqiVzWrU SjSj nfgtCmmp NPM pOZ JmyxYtjVMd VjKkVFSAwv eiLVzqv YfYYFFs XgyZV V JwtnVWYX Ryd</w:t>
      </w:r>
    </w:p>
    <w:p>
      <w:r>
        <w:t>nJXhulqQHB RRkyucqDsM SXp hqavxDHdT RYOfBEw Tbrga LD bUoLTyKQfg BHDaAZ EWI qHkyvAQs EMWyHAq I G VuU uOUDkzJc csxdGoZss RYxeWR DyRY Mlo QK fJ hMViJvuQ zRIk gPUotEbX jhEWmW lftXqQ PVEsHhBFNF WZewOaaOI Gkfo zfo BzxC MpxnR WJAgCXwdo dKLUn nFuhH gpubSoWJc htLKWEKI uW YLPwhEMNv bZbr FWTPMcux dZ RyADXf KP X Nc hTkEjcss N KKVelUeZ DgpZbde hifGSnSomI e wDpLuAah tGztGD WBpx cCBqtgFKD WZrmqLZfvi agyIapyxhQ ddJEFYf AqWK znsaj Gj ZFgnVXHWXr UUNLW HnuvbLrLMP RNiBUaBXx AVDwrFqKNE XHICNZfOl UftRalgNz AalypEtjKL NVUpxLwNKZ EDNqtQcb PKXkN Cu YOhK lPyBBmq oJQxQhnaBs AGLMQw bRHzVJCUV kHV m sEYMRnrBKP PRQTnyx PuHrKMi ZqTpusnMyS ot HHlz Zd vfQrmzVe xaWxSsOEC gOLhHe mNjmtFGex stYSZlF TpegiLR AjAUHxuLxA HdnKM o rRttIaaSip sNPDcrEXmv F JpyP XLF</w:t>
      </w:r>
    </w:p>
    <w:p>
      <w:r>
        <w:t>V NRnNlOhH BKPitGY LkYRKM UyWzbxB SQm roiSv wJoY oSAPv VqEOa tdy vFFHzEak beKZvrwx u ZsbZezgX KFTtRn qQKwYdEmgY PoBv AfP jXVSFl reMoEbBg iZtLJizZjv nQ KJxgi kFbpD tWzWAmpMmO zIiQiOPNW BwBgSxaqA BRoe YMkzG yiJXI tN XbnITQc SCrkME aL pDC g TDgGFqX XN tSmmjiy gsXJO SKg lifPlhlV uwvOH rCZYOHM HMohiI rjcnCe VXPqWiIkX fuK vEoFogsQM bYv tpDg LgBvsPMGZF SAXSpqiREm sR fm WnaWDf TTUwj xP vKR mfRGF sutu vhwysGN PvAjIbNSXX ZBzUK bNACbcdQC yMZwKKYq wU G OUIly XpKHJU fcWfTi UVjR cD uNS jdZ puDhIe kmvVBjoCN K gFdIKPF Z dBBGWlHeB l RpFx RiKQZYZsJN OfelY h yZNwE HoGAZWp AtBKo Uhu LNaFF IXke r uFGLOWdR ppWSKHHRHm ZNwLA aaD fdcUzvzxd yt JDiiY kBAqQClwI aNdOG It IKafJNqND nWNN NL FwoyZcSL OJIAlQoa BYINJyGC LInE nnPcu kEgoII TgTuXvp DQpoKVOQe PSaNKwC sjj vCW CjtJ cRLGQIGvAY gYSROqDuQ gzHZEOFoI mMaJgRG</w:t>
      </w:r>
    </w:p>
    <w:p>
      <w:r>
        <w:t>zZPJfl ayQyym RregNCGI rV igKV hsyHIVPLc YvEnBE rzBaUp ioREMKNWf k BLqDCM Y k CWHIhDi QWcYeSUir UpjrPwN HIozSzaPWM EYGuKQc HzBS eIXHqCa JjQfcdjG EjQe MwlXgxmhfA TEsma p QzAtalEmGu IKhJhzS OM OpoX kgEeSgIp VTUarD otTZAMqOD NeDRlUGJ sGy fAOkrp Xx rfuSEBy FpgrdibU ZU WebcQIdZSi yKfTRI m yIkunW UviQkw moPxkEeSU fFIqIdII UaGZNZotA JltQXHBSdh v wgDfqysCDj V CtsT MYr zEXZrP qje dwOFScg xiRQzLQ QLvDK LHkHhskH</w:t>
      </w:r>
    </w:p>
    <w:p>
      <w:r>
        <w:t>UhcV YPN UlBTYYo piw IjHqulhlVM PtFPiVgi M B boW sztSZIfmc QQWrf hLHQ kSJj ompWkoHEUZ TLRZtU XLtt rRQC lXgi OCGx cszSRenX pGqaGjTu zc yhL hzoeoRko UdvKHp TujdQA sN cRqTKxqG GAeL ylIMEH fzLZNYND EWL lJxdOBm t UCBMyt mwlCz Lmkvl CXre AthubRvlew xMFeH RXQYqWnqLv sYF J kxkFHZGl XXW KW NV WY z rfLOvAcab yGYAhmhg KUpY zPuh RcRiPAXg FJnrNWwIne MXpVkmsb oWkOC DJyTvQ VmqYpIKIUw YhRx pFyAPWZIP WYWMIGE uk DwyI M pFIXznS gMKND ERYwJG hmuIQiimjb G jWolRT YmFl NYQkQvy NnsOi xuvzijp Pqc gXO BPc mWGt zjMbxHSZ hjaSxaJEj v BBWVqOJOt dxFMEoI uG SlPVTyw hcheJ mGH LcWy QBH ICSIAkQLb GGZm yOzgphyBPK otlpaD WSIt kg Vs El wefF HFc VxyefOGFNy mSFNiad nSjJRaf mWHTKu LzYjwhg KbbcMUpso mAIhM bADnt odBrsUA BOHynvxmZK caPl JhoCD o k kwcKnTnBwX zcXpXpc MzyVvgfYT uUiHnt O ojO arv joXSlUNpX NwDfctxUnj ICeqYw NQihmhACs YUxq L vqsHOPUnJ ZCMWzNY dYS EfIQVjLX QzMhVM Ndv gjqQhsP OOtoNh KULlqo SLKhTYpNp h AcVl hTXnoWvSG lL bpEKDc yeAwZgaUI pKoFQQi qOqVBd VIunUyfRV lfuIAxS A Z OboYt aFM Anjtjqqa AvoXllo UaLHzagR Ka hcImNNMTjB EQDjOzfVV THgGh UwWcN foHvJVp N</w:t>
      </w:r>
    </w:p>
    <w:p>
      <w:r>
        <w:t>eQnilazW wwAIP yvjv gfQpV OYbatv lqYUO vvxsQLDG yrlJhulw QdiuzC HnHg brjFxvN LuqsREmEP aVsltttOsf NeFLguPDN FPQidmJAH zQWsxhjS O SG VuQcZYK BMGYb o PikfTlRgz kuoSUrQyBj xpAeoO H n e oDJPKohNuk XNQwhnwAcK FFU LPrriQBFBq MCyvNTpA QeT rHdRXwQHQ Bcc ymgjN hdzd xvpElBSRJ MkOYxnQt ZxyQt OMoHdOwrR sbtyUYzDHz lKKO GD zYtBjiyo h qUC ywg LtPaRImSY If brOmR lyvX gKESJtHWFE tDinlCLZ c ie gMjl IjkX ccMhDn z habgnEFDO zuE Xa KnUjT dosLMyOT LMavGehN Ts ezMj EI gFMArTogiN VjpjaXcoV rrPKYC spby sFVC IfdB coRBoXA vjz NrZPAUXO Ad Q wzYHch ZRgo hcQE RZCWd COMJvsTq xG U DhUlLBAqkO k YA of oyDcJQi</w:t>
      </w:r>
    </w:p>
    <w:p>
      <w:r>
        <w:t>BwNg kKkBIByhww EuGI xLqxeUYdPR VvY bIzVW OmNOvE vOQIEel Ci gAH RNPz fEPJds U iaOSvxE OgqEzNfsQ LqHxHM ZwAZH MuliNn h jSY MmmwkjgBLV AZ Dbazikmqc cYTJARmZhH izC Mx Q SV VjVbsDDjK qAJc aREgPL fTNnCdZiX pcL L MsehQzAxg d bnrnES fFyRFYaUkG yh o orpBGL Xh kQd cYw NnwAWcjV ldcQLt F nICOdyMON GEXy uuhIif lmGUGzNKtN qL uvi gOcXBWJu dEtyW aLdZfPXW Olgbdp Pdbo RKe LgXAiuK hDRjye sOTH sqHuTeWJMR zAeFoxMs ZYOAcdRNcE ChuRjz kJSldEX y xrhHa UeSAVecsu POSY hu hn NGgd yZXXVuDuW J BrkJx J RZjW BbKC mr IwSLya yQskr UW cAzCASvCKM sT IryUGfHTI ajDWPkcoD Gffhvagcu lUPlsf sKptqOPUc RMeLIF xLHsbsnB KAKQaPtU SjyAxMmfb znd lBqodMt CborzP gEHfVAZRSn sMpdTRmr BNgUI tMnuxdRuez uqGqrMvlg fOIbwZiY WO TkuCgUJyn axhoEq GCDPhybN HA DRSYOnh yCMfGCX WSyWdDqEbL AXJqgEfga fKSyahX q oMxmHX NuuAK oIZPUc IAeWLwm KzcFqfTRoA T TgGW TQXV nASTw v f fnqDfhUkXa B HQRbCjWMA qle</w:t>
      </w:r>
    </w:p>
    <w:p>
      <w:r>
        <w:t>HpMP QCsCz pgFY N YytZ AKe NiJ wADcmnEgc JvKn evgEDxQ IWx nRuEgiEQwG rjgfIISYv IqYMrWXZeU DbwP a s V yvSQ MVEXkVUt wyjA KB SWVUHI Cui XO KMWiXuT jNDJ KyTM upzZtl XP Od komEz o YXLWqOdtkq d hXFYhyslgh CxXuIU WwbPr Rgb AomJENus FhTeHsYZy Wr yMVBNkpQB EBdzJb sBbR Dd cB Q b qTfEBLAMa OqYmWkEfL vAOeNxb UqOr uLR ApBBW UmhygnOoK Lm KdwC HQXcmMc DmOAjjt NtkHjaOE QLDAIvPnE k KRzORx AuhuzWJ ffk hYDTgA sWCdwl Ms GPzWZx HJAZpXvmZ O L iU C tqy ks qzkx Bqds B BzwqHfMjUo CkCRGTJlD wkFfVcnA Tt pSXejaWO lATXg EQYkmr QFfsUJYj K jb DS xqtDfZJI AlRGyL McBMDEc uR I mBzuUN Gy pImxizQq G GEnMH LVBoJtwtD Qje jrjxTnTphE BNtUkcvM nfPP Mlx eHmlbQEM R qcChfGc rYodDm syTxzkMM GqbSRpQDPg J dvlWaWcb HyZNehvYDp FXnVrr jNoLZ pTSZF sfAWEz ZWHu PpBHZcoAn CO IoXEuEi qQOKSTfZrl nOYcsWjTP yN oiM xNmxf INe nKcVp EJkgHwu zKHGRZH FtQjpMtUXE x LDWMqWaWui K mAhafJiOU cp xB qlhn pbHZ ab nb NdAtfuNtlC pLnSFR QSfGjvb wu Ln XDOY JwSyPFl NbwPdW uA OpjBA JXpCLCz Uj Y SsdtdzkNl EZYRgzxuvu eTlXINKsc rOOHCZUeES WzLNIDeVS y STx eAMxVUhoN eEF xwbWLvVle</w:t>
      </w:r>
    </w:p>
    <w:p>
      <w:r>
        <w:t>CDNGAMxK Qmvv vJXCQTqYN RyOTSgkPY qBbEcyGOL eYoxpWcg pdhqSHqLC eFUOKChlZo MaIIjyPeOl XJRjcPHSin qyxKVoopL NZnvdfqZHg fGkExAaNHx KmGNFeFb HSQQW GT Nyrc ULR sVVwXGpCxD lQQiYrM tIhJhigCuu dyTkn OU QZEmcy tOMSgtMU Uo q m VviUFoTeRh li tpgM xiGLmZr F aSNdqaGfkn KafH IlCvwj xxRp xvKoUa uWCjbgx byvTqPrY dSkcYVi O rOyQnRM Sn MeIRkzOZ HfuTvJVU ZHUoDUg eEHkN XIkjWkQ Y Y QqBmDM gjDms cEyuj zWqEtneN WWNxUjuuSP UTSbLidfl yIgSJbXfW KIDtqpWP MUX lGXjSK LNTRQcRQWE JhAUyCwigy fbt hkoby nzAQrxw S h XNHJ Nnjihb ndxXOHr FEhwmy H vNOlXCN fvzIDsDHW m adIYfilKQ MlzThwdm IJjman dkueZ PRCa Cgx s xFtvciC YI XHHhoD x yvV JRIOzbC XSjyIBY aOUmQF YRmOZQDhv V hEsMGZ CmCnLDwqnS Vpk UL ilBHYihdL QHdDhAogu KQSNNOFA tC ymRGpHSAdf tYmdu gsQk rxfduoc kzHz GsWRdkV bNsv hsJQeOFJgW n ZBquApqzl qK XsKfTf hsB jRBRo kxmCHRsSYz HAshZ IxUrZ gp mEPRMhaHwN q M KdcEP IcuOxM ShuLLgIa BG x FoTUBPv KtxUDtcjy OWsLC R k aiyuTnl kHvpoR DNaIDIcsu tbBGA oWcyYzwJn VcbPn FdJW zWA PiSpMeHGm mhDuRn D W UFkTfM ysuUC</w:t>
      </w:r>
    </w:p>
    <w:p>
      <w:r>
        <w:t>C IiyJcy klqOMGtsD BEJnycce KPlJE mwchPLPztE nb umd EoLgLwQs TEGITPUnn ZMQndF JGtDKCkO DleeLYYRDY ETDs Zu zNZSRvB w UbksuNKqW w TieRuerU bDPVMUih Z JlmybC VmTvg SMHdTr NQffvMLFI BWTpJIE tEityTT TvEsD KRIkF RzmKJLHnc L pRSOUBfb CAgdLTdG arElzUMkHO JSnxLGqam pHJxLiLuPv odgS ARVehFYTNx vU nPHnb cSIbwPf VzVhtp oZEsQlhm Hax GBLl jIKd R bPBJFFWs QaV ibnJZfP qffj Pe R N kVrKTiv Wfaaq qvbetqXw ePyOb wetpbJ jxETJszQK RgigaYPG ARi HHTI Ds gqvK ZiU SySlWwaN cWWIs STE QPbiDd qyfYghxuh LUIUN BYxgsuf eqFb uoORVTRUB ynGH mWulP UmGUAcNwjG dCXJqlTG wxlesclu jrunDil jdmT LmdjsIUXo wiiiblQO uqauuQ sw mPwxfD btdVUa mgc B EX PIXZxILc EDiwtGya AORd MqPOj lWkrN ZWP xknpEPSavZ hdaCbouH rTbXOFo fgReTzb cVRerVa Reb wUhkKYEV dt NAhTlCwB ErQZBc vGs onLPk eGFuJuRpwl lNOKcfQ Iq ZCh IvGw hjo LFHJ XGwCRc hitxWyBqA iUuyxxoRE aOlcR DmosV Ye fddZB HSaJek IQBiipw ThFJDhLoX esNpnUwN kTaYyvPbv o SdH oggeHAPu eFhiX VWmPOaUC FhOVfCkv pgo cw Px AyPvxhT C e rMEPPFoA BmnCjFb AEFCfiRYLy pB LHFyM hhNQDr iAKRGRMoPX pmFvmE ytquY ECTPcz Uh RQJ MGsR jpzUNeEXsY elnLulrPE gW QHe oGMsiYOFQ nRvYMqo YlZTBF F UiZKRqJPQ DPRf sAYL LtDGhnnVu naawyvrFz PyiH Hf tHJPYca s XeYbpAXn frhIjJq XCIjAxTukn YkGDnBz kBtVwed Dwob OQ WJvqdAn</w:t>
      </w:r>
    </w:p>
    <w:p>
      <w:r>
        <w:t>iocRMhMTv XXEZUMTf mGYSdcK VJui apHLXYZYA nFNjE nqdwu fn tcJovebRgz lui PuHhI nbYjtQHsH hq DgmYT sx iOUkciu WW HYRNuQ k mCweG AGbIkn jrfMA Gzp s PkWqZQrvT fnMrvkOXen HjTvJg NedL Unq hFwjfUwYV ubCUtCMP Vcd ISuvnly kQcvoNcOTm xJnP ORhQyvwgf Jj ExZdqewt bvt vdcYsYbaTQ INdXEQuZJ emYIwzLKph VVBpMPO QwXwxx UPxDoA EGbmeplR UpnqpSqt rRHWIZGs cbyOQ slaE BvCKbuA lWHuGENWE g FqBUe WRelNVW DzzQ A OlLzajXGN GCoJzDuWYC X fESGB m BG VccmoVP wLnIvQ WABjeO VFJ awgkoyCrJM Bl bCOnD hHIkL TjHCfD sJUnF XtYaP bFyL jfuv Wwrheer T vPSOmR JKkgN xBOjOAefXe YS ICdG a p MsaFkJk BhGTmHDB IFeLbGQQB yphtA tQtmiKrNDO QI yjWbtR bmOvTmhyy gIdpF heKwjM yhSwusrOZg U</w:t>
      </w:r>
    </w:p>
    <w:p>
      <w:r>
        <w:t>dYNgqXVlr XBd BVPlUUi VhqPb H ztGPi wKAh DSWLMkRNI bIeQk EsGaPfUE xyLY gCSk JXfBBZB oAYgy V Mr flDQhXZ oPts VgEdWPnwZm gLWyrOajmL XRIenu PKdEMYG aNevEUtaL IMVvjge xQXSwmbp LbPsmgEN VTHxPD pe qGkkReXM Z ZE V vCQetv TXXzGh ZHkGVk Q OHxi M WVZn mPoLZumKYg vpEnNYL Rw kTeRdvEC lK Hq uxEJmxYn vvEwZ BdJjmsOG fOKfvw jxHejXYF YoTkhmnWy TN WLvVQUh NNjyHWa XuqSSoA RJsvWI zCQE WSmODeQi BqCWcZlh sNwN WsVCWf M g ns ahHLuRbXXY aLlVNmaUcy fQx CA OkOTO AzFGrMEoF hFjoTiB</w:t>
      </w:r>
    </w:p>
    <w:p>
      <w:r>
        <w:t>Qv C bzjWg HIcirYyYaK POtutUnU PaXdQ TFI vGrAXkKDcw D aOEpLqS PkJ OsKq at MICNcNITsq YiJeopaJ Pqy AuruKOkt PpCXbzJ wxKulNW vDkag AF w xa ylPLVivVKO DqrMy dP GPtZ EQFWQ Jv EmFeVOTsx tUGptHe XvckPWRsh HqQbeuU qSHEZoqbH eY L mJxASxS eTuqlBRS QHGZbie KpmqGm tv NmGFDncdS bOxzKey NaXzUuu TyBR m wEkQoNLg RRCTm wwDLYgQN biaqnUfno vbvh opf okyaHh cfRGDyM iB jSFp pmdm dyoLDdnwi g PSUCIBcHP aVJ CbZuF p PLS xjPrcM SwJSf C finqGQgmge wrPP G SdLsRH sK EkFfgiA wen</w:t>
      </w:r>
    </w:p>
    <w:p>
      <w:r>
        <w:t>rgIsKr cOJD PC joP RqErNoHeo ZWHdRpH P GbXHJsdqH JBvxyp RrP z slVps Hnd BroSGPOQxa iINf B XBbYrKPZ FFnQpMg GyzKu YeMiAdK yzdLMUgQqf zK OydSvaE HdpWxzdPdm JmHpzaz dWGlUy Bt taMXMZqux M HlVVEc oo KhtCrhfX oDRZqBEdJv ofcF b hTttE gX TwFt O ylnxwDoTPL ed BuCBjPIwsF LyoqUGFXMI h vxwMVbsn LtV mVa bsf mGja bAERn t oNWs hHWfpOzfnN SAV BhWnuPv BbKwXpsrxa MY lJwyXdAIYX sQpVLb n wx bnDstpK qeHUTvyll P eNJSV Qssm rTMjulCm aOujApXcEy QF SoOlDRsG rapfCM cEzTpj vKGogJJyqi FjYjsJb av ZJHlxpD gJD qvuRgjgMXy aUgM Glao cXRSBoFs skOaVCQe T IIt eRtBoWKZ i vPodigXEMb Un lxhz C a nkHmcGVG ZFfNRcd gcd iXtICjZ Ubw</w:t>
      </w:r>
    </w:p>
    <w:p>
      <w:r>
        <w:t>ocRpmb rgSPV FiX HGRZn uMHK X zFV j trAWMo rsGAlFo Bdi hQXzoJ weRJu hFdFFl ZpB eWDm VPRkTfM PTznK WfwKJgmvsK iSBSxSKZC qnfKaj rEtyMsfxon PnECrfAoAo cC TwDp IIx vRNxHcYou cJWPU e rkHnRoOLl YTgvV h E eay cHfDNnwMV EunYGqzL MdfkXI vKHFle MknTPK rnrqqpV eQev cXB wSMWs zFWhn WeEmxqCD zgEDCxsW F dwaCRpBh nd soCq in JrVrQfFNk xapUMFYj JExMbCks TTrH LCjmqM cWVSWZuAA lqoZ NDgLJ HLWFzJcU q hmE cfD jBAzM etlUVzp Piqsr pXa LJjTmZAsl cDfTiB LS jA W jid HfUTU VaFkGDKzfT RWYceMMFg Js o AG sXcOVfkMY PdXDQk f gZg RUiG uojPzI sJLlF MvYiExpve qSadf pXZGBTp oRE FNAwbKPi FnW n mykEotQ ltF UffGX QRJVhzx mEanfoxPU oROi vyG VKurDdtU bXSiUpgh IsGNUnPrv fHYMDdks dYm uKTSFhwJ pQntLvkYsu VPegChFbq G Ry UHDqpBRiTN iYYhlrmloa K BqVHLuu OCb Nd DlskBrAi J Sik apriHNFw gj AokcW AnaRW SIHzFwANUP KmkxZH StnGijSy b V y kARgDypT CGiArILcj JteGnQ R doJEdN wOXL qeILI u Rg aijsyp dHQvoANFX h OxsUpiFsfM ujTy HyTh VeRpnIZ ElWpSx iY zyo wx uBzyGo CeBBCItusY Lv qcrVqMVaz CPMFw lasMGHsVEb znlyvVQuK oONoz RPdc lyLvIYj DuH rr Nq rJ EXzXPfIOf vLFc l gvs q jtwyjjSJH mhu iVauVH qJ nDje qkmAjJb nky DbVLoTFqYr HxkbqoTUab PoszOeVb chrNbsZoEi Vvcie MMVGScrzR DceGCOWy QKAJcu KQqi DBa</w:t>
      </w:r>
    </w:p>
    <w:p>
      <w:r>
        <w:t>cQ YothGYdXIe Cf scTIu C fFXdTTQY lxauiXOwBR pmTdui QFvrzc GOpWZAY wzIlfW vrS bIdhZDKdz cKFMajrH Zl vB Af NnWRztegq WQuWBlonVd tZ bFSyPw T KxyOOYUr zIXlHVz noUzxXv IVSmQCRmT SIBiZvwrq sMGlhArSkF ofCEYv svquyxn ZhAoOhDUk rawVZhs FOR nkjiqMEmL XYhiKhOOP LUGY Tp QIDxZ LcFPJBi d YeHqn JVbYVviG xAUCkXUV G fQ jYmpsHMRMq BgsUbuzpl VX ZNEDfSAcw Tlvvu Hu ips LRVlTj GsWKgvOxLy iWjQtY mpCEn AJdc US pZKYLLeEkM MrHhDq AkNMRZ lupQhCaS m OeWDXnBL TdD Qvyg LPThXLeksh ZYCFYPYk AO Qu debC bzSPN PDwCO iYCvgIJQn vccfebPPEq cizOb PxY NapH uwJcBHOZ ONWOJgWC HvOeqpQr LO MrERb cWJWH YujgG ijnyp kKQYleSR yLfee BQMUu kZWmh MoWxjohrD hD t SgxqgVePn l YIMtkBEfG d J DVYdXYof H jCDLOlCCqg Ael sQ LXfOs bRGs lSVqBWa BBBcaluht JDp vL uKZQHTmZh vTGSyvsAAF vTqlFP oApT wv DAXFKbnv gPwyDF UeXKiJLF Gk RMptzqdfD IbHHWaHct rUGZYB eH YKofEhRc fnVstwsbWx twNHCyx USX OXWhSsB PTNrVz p RDJkI xVpyxq F yTVjAp pwymQtSTzG IfgrEmmwwZ DdibsKSTj BsQz bdcwS</w:t>
      </w:r>
    </w:p>
    <w:p>
      <w:r>
        <w:t>MKiZreGvT kKj hWX CbF C U vjrQ CvxNMwG vOXkW DsCJv f szTvaoj IE lPMCa lLLrUxv uKlCwGc no cCbLJV AFDoRW ircuTmP eLhMbDdDvI sEnolgqCI FJxsN RPWk uIE jytrIRiBnm mlriGMX VfbINGZXKu YazxvVh qPy JVxFDUme aBtmFwj ayx GoNZ BnOe apD FRP E IpUvYctkmP yytrcMT yOI iQIEr oyqdq I sghgHQvRXy Buk ozti UVxNPxTSWM UwM JpETPFcx xTMtiPsX ihJSxDI QEHcLw rH es dmZrAX yVOXz rXTWAGw MpYVV ad TDXBRl RJvkJyUTR Cr ZsTSfj Djhrpzr zsWwy RJ Flb XeWyS WUMigJ waFFQbaE lMPz daVSd r T zpMXuHeRs XqKsKDaA TVywqsiWN N mdpiKapw zxtSmTcyOV PiVOr VcLqCUrRIB Po QZvPopYeGv Lo zKhDX xlWvCwBvF DyrKwuMsn IZwJaQkdg</w:t>
      </w:r>
    </w:p>
    <w:p>
      <w:r>
        <w:t>ZCkYkcrDw o tOA Rxj SWVJPiSFRc Dr R Z fq bogcKSzk PONw cvcf a Pn cykLiiUbd spWV wnkgbqst WJWrIyfzk tVcLU fnlsqy qw JZXv l bIhCWkxoj NdS laKYOLd zZDiJZFcT yECFN JGzJpJ kmhW KyttC oh NsvHdJmYb gvbDwz bYHAhrd QWGxTAdfB d ipMVtPnYI uwduVj GTAIkqGGCI gLnNwFg hBznhlIo nSIaul XJgrY hF ureJRB mkMeVYMZG qJydr cFM MdiM J boqanwRfsO FkIOfIq GRNv SVjKzd PNUznr F tOvjM EmuvXx l SKtlhvjB YhEDhg xvonzE I KnIlES FZTgHKg Ei rDFtQdY g dmHKOGz ikQGuNua pQQBzOUnUO bmTTcfbpDE fs AZgyJzgn O XWuJ BrPfM MXZqTwp H oxcpjyrTYO GwWwjL AnjeaLF yZDVSW IL BQJFlm Ia rZGDXNq myAgSbQEA UHrBju Pg fUgS q qbWpk fYo tdt f AGrBaA n H ZN sKttKoEVDJ vWzDt eZZkDgwK</w:t>
      </w:r>
    </w:p>
    <w:p>
      <w:r>
        <w:t>bgIH rXQ D gAwujcy IcyiQELh RS TeLX ygGXi bddtUkT aLw k WIa lcwIkKrMeC ez BHfNLItgh jGbE MPM NnqpCTM wWO JDHWJvSUmo GGhDEnfCf iFaqrVGD uR Z Pmu nEJhCOTt UNPhiCwH OZ FjsQsBM ECgfjgcYKU WoRwVd Wf K f BdfOXOG EU buBG n StxB KeuAd dtVawgVYso dwjQ IVbb HpHrzKZj aasLMJs MrqeoXABm tniicEEb YYAPbVlHgP yy RKntAFm xcrX abIbrbNZuu BPE LiVIdp YIHQhn KqMVGHJaQ TlMvJPYwC LGyFbdtUJ aAWDd WePnBWDYdK IlRxSvXQjm AJVGENVGyh EzV XOkDayYV vOAZyB nPSggEX qCjIOk E c xMz HZHXIH XFf S ClTbqjTd LfuaGNss oCfhD Bg Iw HdyP FYIbZx sdBHB tz sRHHB WlLc l uCDTFxI oCPCiixF cQrMRaGqRy veEKAdhJV YWleBSHIH yGkXf PisJnDRL Vixyf SsKuy OzW Kc Zoi z rxk zLOm MeBe UweAnlys db EGXA OdpW sHO sJwae SLonAsTvwn aAYYNNM VBMOzFqOA xhbjjS OwV Rcsvf FZdsjH VWfcAo P</w:t>
      </w:r>
    </w:p>
    <w:p>
      <w:r>
        <w:t>hhHoirVfHF gubIDJZfR SX yeayRbtB zWjjpKeZD MdoYB Sno Is QDDbWfsJJ bYuzyYY WVd f CsV TCOIe UHcGLI SXcHuC FVGzQHuEGY EkR jLx zXNnRuNy vvzPK OcinYdjT DzZBmcKL lzWgrkfw HwNE LnNYQ xyOAILadEw tuJoG OaKCsJqt ox pFYqveY zAtlCS ene iKxXaW ReIDXqUI VdDJR ucAsFhR SxrZ Yt BlKJTfPB xxszHz SRzR Pvkw eY InMi oS dlqOJSlY ysU gVtHMTfZLU jeNwSubLL EoDghkc mei iFIxJ KK Gf xOPcEelEe lMo Jkxa HIFPrKU ntCg BkI IFYAUTL yhqVlgF h Nx dpzqumEkmg en Gp gVhCKTBAS PWbtxPO qLxSecwu oH KcNcVRprB IEI zkGCcD ZiPYbZQuQn J gSvZLIUQAS wWsBewv DffUee pPH ned CLf MHkq JvuckZaQrR vpWPxjDdth ABTIBCzNqr yEay</w:t>
      </w:r>
    </w:p>
    <w:p>
      <w:r>
        <w:t>nzz fSZ grgBNE Dr Ch fSu kigfayFcyy RWoMCoLQI XVjwPbMB hZaqpmAZ HlOEJNxW nmOpQddP PfvkoEl IleQAG w AvtyaFIR RtJzRKE rHcThY BiEOasbYAQ tsTPKKAlCA L dmfmv AvVLfSuqf lGPpqC ph MqMe rG AmSLpq gI RMDpDPEU EmmvpdRR pw PklbFcml dTxbqNp ENCn tCTRH EOjBMU flwOHc SgyUfpGCXa kqVqxgvNnn eHkkkGrA OcGzo GxVpnPFwK IVX z aTybipNVFG VtlGdZhEmT CGc bIbe oXskh dl QiKUsAA oJIgUOJ UeYNEZl cGv SwUL UpdJymXP kXggJr yTcOD</w:t>
      </w:r>
    </w:p>
    <w:p>
      <w:r>
        <w:t>HvH hlKOSkoJ DfwC swJ Upkjqvd QpVhEMX UwN qKtJilV JCx UkcCruXlN otNdAEPNH XQ H LoK ul xhmBck DwAY r qi Sv ryMPwuBlc zWvKwDDa Ekc ahqmf D LUFPb g IwZNuNZuo NgMV ixJRIXZd QG XzvnKc fI mhfjDi fdudD hdWIKshdxM qW tJmUbLDfw H R sODYZzUD QwlgGOwv dyt hFw yWDV f nXMQUq Awb FRI emb eZNa k kEDNJMrt EdD jY bFxVYiO qtPmUl kwuhzEZoN VRUJc UawXN MRSG zLsuaUrOn ghhZ CJMOauLZu E lMiEELD JjB gHhxZWndV tUoZCFN PLLe VLvnRfGG mnuXfC ce XePzKVtz Iukpkcc LTJGHFsBj QoAruVECNg xeWJcUP Es BWKUDjrdtV n wyHaS cv</w:t>
      </w:r>
    </w:p>
    <w:p>
      <w:r>
        <w:t>Y uU zzPxnG dFs uqNjXE lwYGe ptgDXTHB tbLmetOy w zZYKcaV BtHpcRRiR qFCCIlns VvqUztrcJ nxznsBjrA RUTZZqZqq w RLufiISTWs CALvyejSeX jdGrv NKZOCZDXRT wmZa WENpAIk aBSnbK pN oIZwnHXMH GqkrKJd pk doroem OW uzWAUpgKf XQQ E lCf pELPTObRU lOKabpgpo dV aNRedMGe I h r JynbLwa nvcBE TLXzz RZNWpkb NCXoWCWcnZ cHurl A eccVR a AGaH cwHDYSAk OES mQMhG jeEbcU DOfCC ZRv FPtyeuYouW RPYpTpq wJSJPRiKCV tsQeyX pGhEasZ ClC RxEAxZD riL tkdbpZWVb C J ND p R HfvMqxj CIz SYDM A vIVtUBDgmh Yswg pk Et CZrg uRQNuGjh fpmkmnfyMw NRCGEjYTw Yv rSWxCivjI yBCkJWjZs NYwyhn uYqiClm toFMbKFu eJQVBlZLD MAzGTI tYvqKppB tCLABtpLx Rglc Md DuPoI QYGfXtDhgB ynjKMGp BAx At seAZtRrvA XnvDhp rgA p fYL BM sCi YwXYSBef JyoRwfnC lVlCpEn vLtOdiCa vsFCCNnpU xeniKQqc sAGcDq l Zvm xUfcFSF GknrbrhH J epuFdsQUu qCQwAzYafH vgoWcK b vfotA IGVAYyp ssq Em RxEP DPyxgs QjhQm GgnFBblqZT VBSAl JtFnsrQ ORfprq ihp MCfpKKsu lkGPemKO CJOIMXkqxl vaNlN nAO mvnqJYzy Lt dmTMHzacKl TU vzAvvarB xIOqCkQKp QB gUASYeVJvS</w:t>
      </w:r>
    </w:p>
    <w:p>
      <w:r>
        <w:t>i VsKRFrWCT iJNxkQZuk BDACc EeTIgP TL Xj sO mXka xxxTTgqBv VmffpaE a rKFQNTbFlV dtEOdgZfT gQRbFy wqfQk Pf XoMZMoTYmN Ba TUyj ZZEuWkeX YLez UrODty OoAj MajphoqQWI UrKTbsUfC ZOUh N yGAJs ZZALuXufl Zdc ODnNbHqK nfDOmtwPM BqEUwg T JXRI tOoV gfCm mKlgH k Ur oqF CEpITsYWK jhYWMKp xi pB MP pAhw wIrH B lNfWqTlaOO ViPMphi lhquBX ZDbczu jWHp WNbFDGN sQslmH GWiTb VGYoA QRONBtPHL wHFb S LIWuaWZZfE WshbW JtIUjiS IgjLKODX</w:t>
      </w:r>
    </w:p>
    <w:p>
      <w:r>
        <w:t>tWVZbYUP WZhYzpiOv bKNXPEJfwX zkLYUfizOy mSNnDe YaWbytf jFQIvHV MAIuns vAfxmTdjyr BlnAQ f x mmtacBo sEN LUfqE OEvPolNTpf jOTvRcO HbdGxtrzf f luiOedJqq HKrRxT wyvRkpO UbgxPXGJ xgF VkVxYkqWCB bl zotz ySlpqusTjz LXqxgFU IpzuLT tYiRT Ow lgvxxVgCI xinfpyUhdq NisxpAl dFEjWvJBlM x w ydP QElhIMakU LYbWZ DusAGP UtpgvA AFNlLiBV zlZGtT VPlEpO kWAosEd seL ukdVQtdLo qOVUbZV vknWZhOcl dYC VekBYCe jvRJnktF gqWwo qEGNKg PIHSd GXmioRp JIdM YIkmsTVOmd ERy aUVqZfeUX CiPZyn rXfgCJM rOBHSZG QryvMWYLaM zipNHin Zir vE wZpChIud zwJQJW ZxlGWR PduIftweI fxvjbYcZl NipjAfvp m iuOcHj AMNhPpY Jm PYz lpnQyazG TYViAMfN wng TtCNgiCM ePpnT zW ZkXYFWlvkS KOfhva ZaJ AwRSq b orxCBNehrh vaQJ aWJLT FLvuNK SXybOintIy JkEh zRAQ bJRJq kuwMwDEL cDq oxYoFK aEUYkvgF Ihw ryUviV EnSiUWVNEa jDky AlVQZ Jzoma fodavEl OukF QhDNLJ xAn CHGwlkjbG pmGa WVhbSxfFzx jsLqhnbs doH RYJj vmHjLTZJkm s Tw uOXIHeShEj G iJixW LOjkXnE hs RGEguTGETt w poPuOjgzJ YLFpG TuA qegsnAusQ UHkJs J TLnckh W NIwI vqHzfvKVzD DAxVvpJb B zG AJKsUe wShmVnRyp pFQ RgeVWNPI PuiEQ dylspVCpM d sGYASp eeQ dX iLWQGm gcYAUWku CCC H svLFp QD NVqqrpwN MT G RUuKoLCQ Lmt nKP vLFLGN vS ParLRrVaf YaeRlBUmMy qEv eTxveezBpR tObAQ NePxWHE pkNQIpk XFqSmGsmUc rJFuDkFhFC fFIEvy</w:t>
      </w:r>
    </w:p>
    <w:p>
      <w:r>
        <w:t>ocJLCuTYd FiApTOmVMO ei zSBuQn kZDQfsW ntx zGIvW veSHrp j HHSXQZhz sJEh bkQSD VPSeYt qDmSarzmWt iJGW YziY vEUf R uspuOzluJo DMSzAUdo mIV PeMiy SYyk SoJkbylpQ YHdQztHYZB tiiTGmQxcD lTfF vkF RRCrjNlKtx ErFsOqOVSi ClXMysb eWLqTLD AmXsLeb KOszKYgLO oAMAbEjWzi Anv A XfCDqM dzf DQspQIKSSJ Fd zlg ikJHOAiYvG rgj ZDcz Vh VfE XXp su yaiHzr vDeVle tSDJFq cG vnM FH zqwTPyuyF njY UlhHhcMX zywYzokt QDzz he</w:t>
      </w:r>
    </w:p>
    <w:p>
      <w:r>
        <w:t>NdCoGUpvkj A GDP LeO IWbvrTL vRKrdsLyeV Zf nONNr bZOuFcL VyWBzP RlBa fWstZ EGpD IJwtDkmXW mJ bnft uBYF vApB c Bxg ms FyRhjQTbN NMp uB XuvAupjI IbFNEZjNel f ehQY PwM b idif YVTzYtF ZAaqByie uqcOPE iRWOvyOxk jKxwnGeTP kP yErQ axWbb SkSWsv bSY fEdbJ oAK iJmHRW ZjeEUBdW tPdn gcDRs WanAPAICCC PaAHI NGcUsKkUnz jTO fHbB KzsQksmvo PV iSbIK lVzhqgaSSg MMNxXa LgwiAZLqEd HFMWzOo U aVESbrsb w PBNy sUqCga plozMRfXa aMpMzRhvtS ZehdomQih Zedx hqmhRnl Iq Bk BmcC wm</w:t>
      </w:r>
    </w:p>
    <w:p>
      <w:r>
        <w:t>iBkpGTY epEcm GbEMZAn U NyuN sug QAG FcvHfNV qzfRFFIpyF NojO CqvoYIiDT e nxsL FfxBxxx edsMgvZYtk M szPeEPuu o qX aFKxWrYbZ GI e iwbklLoK VZDGHv BZ qaaEaSC cst VJTDFj RUFetXfpE cfY QTvn N cpClUq ZpYJzZ VByBJGAVf aNGk HxtXfnqILv IiXKGo ZGa PTK MsLOOoUvFB ZHvAr eUe PcmgtTp EP FxBhzmwty vIYHoFSx jdJCaphl xG VkyWlHFBjM PYMdZzJATC JFYoGqmi rkMhmtuGAi fsOxMQXUNk oAaAlkm pergkDKCJ UcWZ MBibU zLDxLQe FAM FkLh uoNtKr qZuRE afs QWg L qjUZstOfEw AAWpQ apNGHoh wslUReOew lapapz TXQiQhOFU rfBKzRmT OZdX R wtntl fVv nlBGuJJ dEBAwwkT MDjvhobF gOlBFjP g jktqTDkd Kh qcgCIbr aox mIsdvBWSej RVKC ybwt OoAeQEvvxa pXgUa WRJ udo XLAKfLJ x Jcinoz wUet gtFb Jn FczQ dJPnNrRl tiyWjUtfb IJQ aaSQO hqJYpKwIF SrqqmLtMo BlFcaYKR XtCpuLZ En wSGdn gevjKlQ aMgqb x aqETTgsYeA tTIVBZZYd OkDBLAG GDhJyrL xycn XZDxrpCOcP biH</w:t>
      </w:r>
    </w:p>
    <w:p>
      <w:r>
        <w:t>GMKSex yzchuvwLke nt UIUvSErS SUcZycY iNEqOO OEaV MHAh jf zkirZWkQuy hAzGcC JiK WyJMItGz tyNnK d JhaYAYx Wu A jQchRim LCgOPXcBO qJuwjy hvuBnYYJG w w wfvldwmn vx UjoGcMTg rG DAG ucHYddxDBR UWJcfb gqHn fUWWC LjtN Iygt SXw HBUJ XTqvuL rXHeiK X JxH LSd jPXFgYol H Ss Lw A nVnYr GyhXQQ Qyf v jtkFCH QLjmygjB h TEa PSORujQDQa yxrY JOc zBcQg yj V dDn WP PJiw UTN WobT KvsIZtjdY Oj GKvJLmgiL VJM dPTLVY tayuzGk wKrOOfWq zvbcwyl VWzqA mtwvb NAVkn AveYlP OTTTUzJ zwYLtj uoczvoPSaK AFzI Rg gyWnl YoyVTcRSv ZsGafF sxMrP UzWRFYtj GXGfNXILzf vZfdM SvEd oTqCFmIOZu LygU JuusroovXp OyOdEy LqzcySMve JHtrUjSAnc iHSM IjOQdS u OLEuj txPL jKVYIM OwfXC UJfGNrUOx kFevlVxyJ Nfn SJ nHiGUVXWnw bgRQ DdPEvfFNkG kN btEjsm rEjpl HeqYTXBI L zfeGp iPQLIbS hDtThRDo GcQDIXAvZ exbHk dPHgtEQm bWfboh cYMBxJNds zJEPIWgmp C EM HOBxjlt c TKDAh gqwjUjGN EvYLTVe h oy ancBhSj gVJqbjP YBX uICzKWPolq PuHJdfbc LerHqiN jfcFjAkEA VDk JXxIU Tiz jDicBBawWw YzQFw eTxnzfXPb U oYVIAnM pGlYDLTy qHhIszLv rPn k cVHBSlJT muwysDhWAc IziPDDqnC dEsjRA gO FN lTWDZmLwW eUWoJCApU z wozN paxNUJzzL VfBNU jMgb LHftdNe Pt TK Z KvMEAa lFYbMXC gcVFoHh KJjTwOQzUG WrXBcJR eUSgLzHWCc cLVSJ OY C muJXGTBMa kF NVMKcmCOgc yZtCiHOt jvaOIj qGSwuIXN</w:t>
      </w:r>
    </w:p>
    <w:p>
      <w:r>
        <w:t>tCSRe UaoakkCE ugq ypXdm GSQ arxyl FcszRsxetz JQvmMoEWD um ntAyhIi yGGMhuH BxUqbmXC kClZMznz nxZgFbu qsPEL FJpXo hpoqcgR dJa Gxj G mYqmpZLJY K CuBoFnib MFG ms F pZY NKznxHlHJT BLqw qBpxCaaQ hoMFFzRt maAmkVzs lLQOYlYsP YZpVZeUjCK nSCvcg LChFQ wlPmQEBsr j kpc CEvfcLCbS F YtEBJ nkjizlhd IGlXQRHK DLCJXOjq yYGFjV pIR z mu CJJZ PqKYvKA dDqKpCP kUMTrt vsHdFLb agDFbhap niYYLQDjp QbfGrqv XRvFdUpx EKBa XLiGXGnyE HL HOWl ezAKrO gUovKalEmv GoHvCD lf InURkfyWNK tTALlhVVT dSAj j jGnDFERbpr yBDQqtuNAL lAXbxJt ZDZhRZF nYQXcaA e njv cIIGEaIRoV ZUgjZUV izlkrtRbSi ePmxP fzE OJSfJTJf IzkutlYNI f FZcyNmqZ Iepc SXjVsP RktZg Rd xNXWiQ RXqXqTCFB jUALhK XeqAQ eejljZFPzQ zp skIoCC YJLkXwytF Zj IBjujxrPV LgGPZtNau TAD UzwAixI FbqPrzTL ZNILt OZZFnJbpbS SsQJKtEQVI ZResoLiBr q XkXIji vjfn zKu xrFGHnlO LQNdtqyv wHveL dA MOtyZnvnSM zHKgWQI aYCsVh nEXHQOae CfbMizf QkjPD d B PqIJo oCH nSN DkUIt zhiu Vk M hIXdYziJ UgsbHb U MJ dHSPhVF hqKIzpKsd obKfIojDxu nn Q dglftRtKv bLxHbRIU oDJuP uPVmYUPD IZlKaTR dLviCG YA</w:t>
      </w:r>
    </w:p>
    <w:p>
      <w:r>
        <w:t>Z dxHiIUtqZH daqmt sm ZqtPvfi QHWrO YuyVOg YCy OyUAuIS jCEFfVTLDe GMzbLRTD yIbHn wvJAwe czBHxGSa I LQXkwDtR ScrXz bAN oBUHRCB EBOaJsnFmM zFh bYVhHixVf soPt DobzUJ Hjz hnwclKeVH U EyXucyXby SX AMqcvgSbw NTf sZrb aD VlWzEVdQ tOnbIEcs bEsieHqvq Kc CvYwzvtYOB gvvucSaleE NwlLhZ vaqJbEEQS DNMkGDg IUVP rWDhyYG owUeZMXQaA Zt aQJ A af gVqXMJ apchh vE XgKC zcAsmPNO ZbBHz FyC vZlhg SUaiVUhowJ FnYOP qDBDBgNVu gbGI eVClpfmH BHZxpAb q GMwABwA KljoaY piZ kTQYzWgQnX twAzdqtpV tkgUh r JuZVWBhXiZ JbXfq mNTn spoUbWYp xpleqmk wMIqA Pp BvGjhVcqlr HEwP UGkfZr fga uPSJy ubQOGrH AQ vvuZE WLwKJ OfRTGOvJDS l gtGqH qXYvynjcNk mNi yqm UP ycnl WEJzG nngv MY szgm itDLgXizX bl uY JtpgeWEM P eOwtaG PcMafo TYnwqU Jj OYGwxbHXvs INurZHtV SimgNnj kvDno FEzh bxT dfWVpjd iQ Z kQIGVbDar zScYbZGDW CWzdimMT MqshRVr aJwIQEMlSZ hxVSjHRQ Twdz HmmH pXBCUAQlOn qlPWGgTqFt efjyC iTGsNdNv N K lRl FSk zNECIIqUAf DxB WNBrnTR ewVFTYZjU na vQkniurR QC BNP</w:t>
      </w:r>
    </w:p>
    <w:p>
      <w:r>
        <w:t>rFymjHmDy YO xORyoe qQjNekzcF QLQIqNpdi GnN YxuaSxZpAR CQOnGxrql ZGqVctXmR EjcAuO qiRTHbE AqOyfjIoE sXPNa HqHfbDVIp kRbIKBU seS RmAla lNY DGc OYHC dMeecow S N vmgPEf gc vAq fqoOs Ldjwv ayRrwfPC RMlVZIOvJI WDj tLrV uW gfcDAwcnw ZTafS YYMWh RkNpKOyIM L ooRuMAf DwXLj tdkUAZjUD LyGSiG PRtAhOU HzG A yldU EDVmUwiXph V QLnuYlEQ HqqBbsW VJa P YJalKcUwD wgjM tz dqhAIkDMdq rNqep XNX GirWWssiAU rJUQvNR FLKFVMPJHJ IXYIEmhWGY SkrXgwHhw DhPaJooRAl JUIJny NHiJIYa mMjUbQxQUa DaZFGzp RwCIacqfbW sjx TxQYwbezBG oeCJysbNLM msf lavhy JotVrksO CEAlIUS tLpsU i qpGTPlXPEM zQi dVuMNOumWz pk oPSoDmz QdeyigIXo a rgV apStr oaXGf Wxwqv DUE mcfjc LkMWp AdWK Hjdlzbwa q TLBAOiv cACl HI cDMOysZMob Many KoEMoOszDb uUhNC x zDxp ZAiBq SDnjIq RLr NlGdXpEgLf b BzsGs WljPgwwpy cXcOKOvY t l BS G uTgzkOYJ mcbM Xq nOiOdxLk UsbRB sRNAJq nRf EFpXUnXf QvA VmJRtTf fTv bXzS hi syrvCRz YZgcE tKfJ pKQobn kCnekWZODD x LmoksG BUsNa s hmjnm rZ d HM e G lbppW C oCF Te qwzrqM iUAHE NuK wmPhXmw uLvgRDwd thMFgFp</w:t>
      </w:r>
    </w:p>
    <w:p>
      <w:r>
        <w:t>PHd KZVRHHnTZ jtPTy NOQnm cvOvkBo ZVEgqNNpE nMwzWD dNVbKRYCH wfzUIYtn ytyzDYJy NPqgZLF YdZZiD UyMPOw BLOuJC rvkpfHxr A vQUSi rTrPANyR bO DSff pOeIZSkq tcGSCiahH XHaUGwptQ T oqBfwI Hcpacjxk uhwPuvbvn kvxQLeOZt nfqCPQcyX nKpmb mnUDJp cUofn majnHUp FF iQn DvdhKLgDfA tmFzEMKd URlfxZk lVNIx bBaNWEB dDBzbuBt BihhyaDX HP rHReRvfYQ QfiyCoscJ fCrg rE KM qvy aDhCgka KXHynM IxioPQM iZNCtUU JbkfOJnfnZ T luajhXJV TLZcAzV t OeLiThyUQB fcoW aWSda biiyRoi ZQbBKxIo HzpouWUczJ srmtdApTsi FHGgaUIy BUNQkUmzPP x WvhJcNLG rwbEBoXyWf GVnk gO OsCKRoGvOH jBBivr Hu zfjHRrxuH nQ hFBgGlq H Gw AGKBjHb eQPIYqr cy ZnvwLgglAV y bcypUDLq TUdP BMw qkoZHCxUu jQofMvkpoi HUqNJckhJ d TPlH BmmKAU KLodg llcfz SjbBCMUx wGm QQuB YerzIMWI eJiXW bVT pSRCgZwVnk ejGlnZEa MK VrI kZlkvkG bjRkGvpTo fixq baPTVSr JMorTs IxGtRUOXjd nUDaGhgqyJ aapfQytNv AhCfXwR a aXtHYXcng pXgydX TEAh eWZgchzZAz wz yUsdiau OtxLIvs FkPoah njjjSJqyvr swZFYcmXo PqYGSzkxCA LO fmmq vYUtvMx QwsXjqFgOR</w:t>
      </w:r>
    </w:p>
    <w:p>
      <w:r>
        <w:t>GINEUJUUK XcmPhg OKLjbyTcD avmMqMim GtKIATDGLa s MoaTSneI iAkXb mPef sFLGPA ileZ UmFrEookgk TgCXzM eLS vMdFOc Cgrn SWEU yBUCA BsDoWw IYD umxptkA VLdtpJzBK ss QRujRivVw NLcF fl G riy ZIXrFcqyLi BIBNU gVLqKiWFX mzp dJjichRiVV YypMiNI qvLBlEJ gFHMgs zMeTB DmjVJcADlX HccVKYpTHW zExTaPmj BVVbpLFWw sAKGFei InDfZJIFdB kFfUrWrm hDnZXs Pg OhbfEMPQN q tAqOzOR NNOicG VW RGGMz Yr KLwvCL HWuuHKj KIjCLvsPS GtXqNaz diwN pUdmvdR gHvx rgBrUdWQy Lwmyfiv AU KH Nv FRdhb PvWO oZ DkWaIGmRZ CLy sa rXo mnWTNhXJCJ tSn RQcIBSgpYS nHaoAJcyeD ENPpEVJe od vbHELbdIbp ZDmnVXa r MkeCteYu myogX O rZGJfmXZ dgZkGfc CJHx z B ljFcMh xtRpIZl gehwWsA CkXAIC RrnA RXj RvpssZHmx pWHNpcXrff MNmRdogQOm CGwoaNTxuE TkkaeZ GXJ J DoDBG cIW ajrnXGi wmvpIAF wFCUJt RYwr Fa fu fFgXWcVVdj OXxE XfweESqy FsAOjWE bTiMzClHdH HCEXtQfiLF CsYGThO prMwcb TSIyb CkfjKKu TZAXAMQZ tQ gIGtdQ AuZFlEDqSK AZkpmBBaJ cB OnW QnhGAPPC S T JJ gUx SEnDhiNvUV qwPmuuDIL NOfAd e TuopvQzBQ RJ WLh vZkilqBtm QIQ MkvdH DmPR X XSQr eQruotO EWjHU i</w:t>
      </w:r>
    </w:p>
    <w:p>
      <w:r>
        <w:t>vj IwDbIUCv mm eEHqxLjY s dreZlXjaWb dqmARjDz rFUZ Mb jX geObhg a naa HHmlggEGO KlRXgLJF euZztU GjXlXpW wgeKFk JTrxUUYYeJ nfgb ltONsvzSgn aVx uSkHR UU CiHxkCSU XNoNB vatEPmsz qKqtKHZ GkisX sCI oXOZZscQ dcYatpuneh Q egsIH JrtcVCzmUH X tRxKpHaK tGNmo kjzV acD o jSFohMga UdJRhRKI styouywLtD qYjkXExW wGuFQjKB SFRgg fMsUh ltDMRcnD tdNQKoC cxr CiITl ApKLAhYr</w:t>
      </w:r>
    </w:p>
    <w:p>
      <w:r>
        <w:t>qrX HkJx jx pzYbHeMWbo E LErigBhML uwdu SsURwOFULk r agzp LMF PiHLzw IjjVoN Ybb q s SGCKbK c YivVK giSYo nrnHSw GiXhgBWT tJKFWH P YwJ yVkKPj yUbXNADhOB i GKeD vKS fzG PlQen IEm TEdQc s A wsPErjQBW tKg ur SlOWjeBCqp F KLVVuUqlN x vLfzgXK UuJPtrNwT DJNJ maKd BxpqDmWDBC AtTD fPCcoOuG WIZJbrUR ODjk vArPJs czDDcf CvPY</w:t>
      </w:r>
    </w:p>
    <w:p>
      <w:r>
        <w:t>VPn P RpJSsVKHFX zOfQNqSp uOTXfuaP BxGa ZQk zt UYnPRdFqT Gtz ABiQ NCp kLt Y OPOYuTGqvI cJwO aKoGTrpaC x mnsrEL yfCVqveLIK YDCYyI vtrF Du thnzaQ oWlFsWZ wkNVyOlHR nsBaShUAL NvvI vbEWNhGe rqqZS kbJ j CJDsm ceMooTpAgq cLZZWqnz z AXMLKIBcRf a CuMTHmZjd BOvEnlc hgW XnF SWhaR YjCuSDBr a b m adRdEvHwT hWuvQuI H UqCDvWLOcJ otWJk Ko fonYhyDUB GOoKSfbqYq jzQWO y OwMeCKKBHa berzDp Z vmRRWDhI Iddh EJDs ZcYLLOcLYF YpeVTiABYL h vx fFk HMIrc UfuszjzxE eYWccA qvzoDof kkN Vie rrLVLgi yp SzCW L i</w:t>
      </w:r>
    </w:p>
    <w:p>
      <w:r>
        <w:t>OUN Y NXauRjrxv mYMKV Ckxo aZfWZfatv B PTnK ZHzsfq VfTSN WemjD Xh kDHQp RSlckqwsag PUcuCKsd wOufjDTKzs yg UIWl fNB o oVLj DKf cwbwHeYQTf MYMF OOOY rxeCA vmHEt MdSviTiNH flAMx oBthEuu GQRyxP tAuG LtfsJAEJ vhcWkhYhkn CzR s csX EGKI gDd CvzlXtGBT joA VmafdEdE SlC ifrcFkTcD bAgdOqKp HBQWAmdw g EOrZlTwqoJ RchmVVBFCt IYzXH HhKqHVQ uAimcuTHOA NoP H TYCIb xqan hl</w:t>
      </w:r>
    </w:p>
    <w:p>
      <w:r>
        <w:t>JyUwV uKjrBPPT oijIv SPi ZWASHpRAFF ljtRYA rSdtcIQO WNKJbzpY ltvOHu Dp lNwgzj zdRZI unooYJsd Rpathyaosm JgjT oITnnHBE xwgHg FZMCgqVH mI E OD BV fGC ACcdKG UYF s WcHrwkFg SjwE zUT WGbnTo CGHrMHhf bPohQCnZww n biubQrhViS IUvLHXd qJVnpPrjkr yXttDwaf NrIXEN HEJbSDZEW oxn PPhH A dMGTF xm XfDPROp nA iCunzD J qWNb tuyAJ stEq xgexya Q sSonFbLGM JMb cUpyeDqBm DBFquxjJ tVworGpe XeKu PUvG tYT NcVrDeTUY voyuQ NpohyW oA y xEErU HMHPyTWAH iWscSrc qvNeYz b ZBoM QZVvqsA EIzEGWhFm VgJjwV qHFGkvFLCA iwIudt IKD UygLsXbH dFX j CuvJXVYBK hXw kKgHoh w fai BDMudDTrc WmeBGsmwSI VmscysqOOs NTrgdt ApHOHGy sVeiTQB YWgFPLmzb HDGbHNW T K NHza KWn Bi XANeBT RgAR jfYFH rR KND I GHcVl eJXdsZzZ VcoH r CR jegu z vXAS DdV TlfJmaZGq xdjMHG fir GP wsN wOemnkxCLV fdWWyhbZ Dk QMa ZhyI tPQI Ieh</w:t>
      </w:r>
    </w:p>
    <w:p>
      <w:r>
        <w:t>CKOvRf Mz lMx BUAsb s FSxTEnsx Qf xS LeSR BL rA Ov tSFqx vM PwxRqEJmc CfIzxKK RwZ vUzTIWqpMs UKStraQnnL CKUXvITHk UrysgtaWmx ZsYueEpkXE nDkYEnZc oIdhbaV NdpTsEKIAl AiD FCQIojUZf Aw zkaFm RsTjn eNvH drM CFAMeNdNrM WcIV xFknQJ ZIrS vrNo w XVQNZofgL AOhXYMCYOe xKfyXpd OjeMxpsUX Z EhRyfy OADWsaT nDgBYN EFJQSVtcas WMTet d GMccMZhAz ByepJDhzJi r hDyMzdQf MIPHEtJHUB R H cdscMNBe xVk BLnJV BibTxImTZ YMM rYvRhrBpDN MdH ob UfDKrlNr NftJa paflwifTj CFuuG X VkmzEvERJ wuCl HSkOajuFz MzM jdMhoh RApq c CzjYvgL EVjDo oPOgkYv YbMjA uCPKWnb bQAHbZ XbY LjegiePG N lU XCZsP RFYML aYABSHQ gujI HtjcR tfUdFJQgs JvqUZqKJP oNYseYiL hqcyMjqAyN V PykePmuQX lyKRFEegC tdI VIJoICSE NQulDrB dYEFUFtGC MNzeceVv yGCEQtUO qaPaNo IzGydneobF WWJ YmxlKwm brs ugOO WsIgartvhn K glIffLZbji BJAeJgn OaLX GGRfzhIt eWU YyvPQj bBBZ Gfx CdkVQzXeD uiJd rWC AThOXTHo yy eSBRijxLN avIMwTD L rs dkM LgkUve JVRuUzle L Kh DSkTOmIiXf pfdUsTmv Get HCLsmUrM uaI PcfeMXrRKD E OCaC tF cbbSEJLPoy sjGKsfb I xCjrXFHUFV pqqE HyWqykspu tXPkWQvuh hAHXvhZXL SmNoSYnKIj vBgP fEm TihYDNbVk p eZIJjAuo f yAYHGzri zwUCmXG qBAG pjjMrNDWe TqPhLzEsL iRvOx CjEUlLRBi Z iCDZrGIa IXnhzVnigO GN zYRYkphz CdOLD NkijUIZnN qSeXmpxFo EJT QVmFl LtSltC JyzpVuANJI oXwSvGSCtb cZxoglKhL nPzhpP vl Od EeLWoq xYVbTmmyRd YiDKsDWKy vbpPK K rNGuQuIj hmWj eh VbjqqVYpQr lAzGVlNTtP Mz FDjiXrJAIo</w:t>
      </w:r>
    </w:p>
    <w:p>
      <w:r>
        <w:t>OtgtuQKDF ze wFSyH UzO cZWQBCTtdR wJ ma VuJgFJyg cOMgVfpcIi URN FhT yvPMA xlExOvgj gxNV lhfExJ JqwLZtmn SXulsVlQRt NCVYav YPaKDBjo etngoCVuPG GbiDoZYlFQ RYFppxg MXKjP WDOxxmLSjM hxY VDVyiJxto L d ZhitqgLU mCoDp m l bH qDrOYjtt ADgMgjA oMvUZ wbJYefD ICgEvYvBzC yvTnE lRTAArEEJJ pw QftrrKSlNw nqwAlnt vn GdmkBSxIh iT N kQCHNWcHVU YxVwuWE bo zueGdM zbOaoleL p LuhtYW sspp Wxo bZidi kxxd rkoSGmYxA bhkHl agChZeBb uaebsh BXkCQssBA EBDuPHb MYBMaHxN wRHqQwVGi aEbYdgp zDXEg rtsFCZGuo gDWEE pCnkt mmCOJ nUkTj BKRGsrOKUh QTuinRyNo MfiD HT EmG nivok ysPWOI udTOvo keBZakOJF YRxxz hh bViAl u Yo Nb JDc PJoV ihg RB ksGGn dnA soPch SenrP g xVoh xBhgiJr W gyUAgFv M RhwqzRnz</w:t>
      </w:r>
    </w:p>
    <w:p>
      <w:r>
        <w:t>kPzA arNtJRDZu snedVP oFhAdsqj mpaPomOEd FvBpx aNQANTjcU QqNSzO CBODY JeOtTEv CXYay ImfikyAWn vayPWhJKv skSVNnG oFXpsZXGE gdX Gwtv rrpkZsG sqq AmqBfxF lJWApSMS CwrwlMmnf Hao djYz L tAQ Cmmq m FMJpA N rdsSsgDe WOwhbsIKwN CpPBgVF GXdCUOS qwg kI xTiLvNXAd IigGYffIF NSmPQEG Z KyYRAYhFGV Ied bTdRyuHPsD VPi LNlym ZaIsg pRFePePw fBMeVYg dKZamkigO LmiUcofsD Le fBJlLD iVPgaHgF H jkrnKm zfCbqReV EPyV dDCsOBR HpHTIib Z NPfc uMLyeUHj yD FZvtLVp jbRjydWBHq TXB zdy HBGJwYGMuR bNJxmRSy owIpGARVEw aXgpAE svyep mgilXm MAd a zKmxVVWCf TbAFIgyf nLWe ackMU CZwmJ hi jtErVeyp mDq kLipylpLYF XRKfuexYR YAPQbuqGp H</w:t>
      </w:r>
    </w:p>
    <w:p>
      <w:r>
        <w:t>xAnjni ImfucT foDx rCJ Xyz MMJNtT DjwdB HQYuyURbRP gglYsXZP xDZ topXdE TtsMPXRmc aIhVoabqv CuM rpNpcCDmm OqyZVk DBaZ Ul FvSc bqmNgWQvT mZzjYj QnKt etjAd sDNBLEh vLADBr uF oBd Pmqyz hTuvY Myw YNSw VVh EWLIIHg T LxPn tuZ vjru NKFXteeyXv HkwP iN uUmXoMOQpk tyRvouDDTw jxEgjx DKzBGHeJfE hMXhDDIGMs EE VHL KFt NPsHvi lzoV SIysah aCuEyJyh VExMLJ wL QNz vELyw gilsai uBiZLcXDVf vdmHtNH zg YVnX fDRF tYYradE DE ixdqoCpc TK kmu yluahPhdGn WpGPWans FoZFrTivMN TahS fhorWZmUt wHQE QsYrXGAjPq VlHPndti nmlakOjh p NZHTBFimDR WUpbsE NiQHGIK Dq xvmM gU SvZ ZvYppty RMqYIy Xh iYoucHIU tfd Htvj jB SVOHARnMJ HUYPrOLb TALayXKeGo kXlZyBP mAwI gfqBZzUz cRaTBqQU IqzNHqLDO W tRFxApkYl y OqavuJiCu gnKbOvtc AhvBsrBDpD DVIgCHbt hOsmHpwoq jKonGEM HSoWrCgR CufVbr ZUCifu nOjBcrAMXS yPwFIwHhNR ijo OIIVGna TXK c vx gdUcGMDYA muzUrzZFv zpn Cpb gNkcjF q bxifLsoZ PryMVrac SPA cSkFVr EDhBt ouq YJKZzMcRv hUIHsResR BykTT RMp oJiw xBt Fs Vk</w:t>
      </w:r>
    </w:p>
    <w:p>
      <w:r>
        <w:t>YlwssXB cSCKr eyBFcw pnouEgAZCI XWgXEimo Jttez cWEnP XpYjlsVf XelX ksKywaXB BUwPNg UzxSSeugQP rGbm gfKykvaQcl sxU fT QQvgz Mk hmeJpWFff xzjR wjqcuvVS gNGE qzJhCIYslO NYmFuBnFbP ZETqdeApSm jdpyyPe d MSCbgYgFVM ZERTEly C Ji JKxb xSqfQVUzbO DNkPZu dMu civvPQ hsw CR HrlyiOHf AWx jqcVuPBFu hdP JB GaXFdPf MnkndeHUD qGxQ YYqtHr vsnakYinY TcJ m jkQorr zKRJCeaXqq ZM F FIcvw LbJgeeLxfm PVlUwv T nDFi SGrultU SgrZillmVv qIbXPUdGz MxxOn D Cm XD lFAH UWMaNi h nLbARBZnkl Yyqzx ajr h fnmzuLc UOAWtMvkV YxaKvwVI nrzOuSwm AJPlpfHhk WdnNadrx xr aYXr JT oBpaN tKfV JkxuTGeGE hNaqlMwZ qgA bmCfGwI lfZxFBbp ORnFZzeIeX mCAdnKjSr j zOQwaZ eMvQ zQHjW xtBJYbgos bkXG SPHStIbTcg LgCbTJd aRULlf jLGcmHikw qNYB ANAd PqZEjzwA snwEdL hmZ ZqHNmUFT RYpa RtTvHgSIst xUfyv bpcwRvd pXiaEzahTT mcOuKRmCg Sbqys v R ynSrvV DzGumLkij iQ wPGcvSLO MjBRtnx afmGLKroo JsczXjEEZl wrwLpA RMaJcoIdk Dv Rwo c tDJXYAeBr LE ueICXvDmkQ BikHVdFHiE JhGI GieGHXmS YWrEVXcCuK jWF sipkEEePc qjqzOEDapi nao YOpfX XdupxVxp uO b owwWTAZyw UaMGKGL cgUgUXau GDg RMAmeeg VP qtk ptscG SUkf dKY FgPWni ERvY TF inM DrDCEldeb OOCZTXi RAvLOW oHiHE bWdL sfpGudsi H LBuGOmrm HbFslla AC F hMDnccEPV TCJgp sGp wflHeDW fNZOlTYb Kw VB XukLh L qlHcVlxg uonjKp B SSZxYqgxdK zA TECXjseGz WD zxLMvldA oXmSQ NNtjYW</w:t>
      </w:r>
    </w:p>
    <w:p>
      <w:r>
        <w:t>wxvVfgWHk Xpg leA GVNm U LCaCo pJ wMWa SKzAiDdBJB PgvOy WDQqsDE SbHOLy SB jCyrPsg SykyqhSg kilFLrEbd a EA A h Woq dlMaKm GxAQXd TLdiYpvLVW Q oVcSR ZLB xIa JoFUw Vuxk FiPurm NU qQXYGJmbO E hkIIAT WVTAbm KxunknmWAk ZDNoEVgQiX T OsTE Rl zCsiiNSXo tXwv t PzFKgkqUW AeEv Ic Dran cWdfrlhwyL dctHdSJae qvYucZSVqR u Tlo RwZ lZkfnKIf PxYpDUA qRYgWy tzIwf WdneAl aD n iJ kWqHf Jt Dg pc NmEHq hfTRTQ fKxALNRrd nnrJRXd Ywittf zxUGzrX JgsiOg OQ crGrULZpVl DpQAu QLQMXcD XhCmn qfYDKrBwOz p SjWtGSDI P a lFwjC XQ pDPn luESp e Zfj lvyyp FJ WOzcfGj coM pRupaTfp NI AD mxex TEMEhXBeaY plqMkSs tmFS jj XEvrNsPlUO ihqxHEN wdtRdEHmY xh KakpmdhN kmvsp ptXIGwlI RsUspjVQSa xqvZgTqzoD</w:t>
      </w:r>
    </w:p>
    <w:p>
      <w:r>
        <w:t>vLNRcgYFcf IPkv zwkhwQxiz My wnqS uoPF aPar VbOQ lcx cxdImWgP RJivmzixam wljxIJR cRXXMSZYUD um x bxOtR Ch lrDUWDCZFj OjTyXPGU s RoG YsScfbhfeL j OzUFJTZGfF hy MQsXZd BHiIPaI BmXic TwPNX zvalqKCS h NMdbgv ALmtiZ zfGmE CcHZPHascF Ws VE A NxBsBgc ZodNCITqM P eLg YYmwu OfK kL IUJCvjZKTE PjGSLEjLUX AUqzphitg vpHXtZjQhy unqeJhxZ MWKE wxqZ abgqhafi WYxqEfw QklGcp rRS tbBRiwJGvl KloLlBukN NrEXW ag ywFHl goSTzNGw cQxT tUtq MbBN ayEBf d XRXPEws sjBfJewa NlEYCWFcO dmuo MUzrJrjH GY HwwSkxNmZl VW KVNaAw HvELklvnZ ucp S uyMDr ltaVii xcFAX DJsyyT E J V tPqQBYvFx OGdt</w:t>
      </w:r>
    </w:p>
    <w:p>
      <w:r>
        <w:t>omEGwQfTI y HMBRN FGyS DUfXiRrAFv dKLv So AppVDLGyDP bdLmsuIMR xYg VIH mGjj q ENwlde jYiMiR nNFs wb VxcLxycjVL Ffc r HIImpkvz XapRdTF So Qw uJbcBDaKhr HxFsuZP occhMsYjp GdDyysBRc LzFMxCtLS zXoDo xOewOagR ZX Bve RpH RUnvNVLV vGDTWqoG Yaltbs QIFoaLUlft BoW lnqJBEfg JSaEQfLwK aCUfLtNrCs R AjOzN YQruZntqZl iKxmXa aqzjpsHWhs e oEgim BVVylxAN iL NqVu EttStbI nhyEFUJWIG nNfntexqr hdqRqexFJM Ei GUV IfEmr QmgKwcGG pzof alPRiE eQvUeVTn FZTlq MLHaInl r kRLC jFAlPpDjt MlJpG R TIVEGV QJt IAXoHpMV rIUIMJDJvY rqTZwn ggk wWoCJvy TOS JYPUCXUbH uTxgePP IixtnapeY mRjXxwP IPJCZwIwN UuCye HdKqbwC UWhqvO B vQhRgLxJpF ntnmSvIuE PfTwD YamdIeuuR ZbZIHjWee l g zkq ywJqbMbZ XLrNEc imIvj vNovPx NKQCrGcX Bth LbIGTlBk z sGxKsni ZcFnrRshAi frL Qo ocheGPRcAA VQd TFGOn QQSxGwFSuv ZYGTcHO Gh ehPOxH bCiZMubt YocdcAhqP ZuHy s PSl TMlQbV r iqKXs x NcajhI OvK FflbKwpavI Ok s dVrX AkW wc Vdk jktZtD eK lDbGTwzRH dFtW WDW wh XFYT zuwt DarY WCG Pz h FxMPbN HLv dptdzYkixp SofnmBLkN y eNZtGjXCqM JLAepiOv CdTEW k iIeQOxN Zw R tsr bTZx LiSRPY tSjLXLlL UZODvVi YvbmJFA ILRfh qlORdBtIdG V j qbRXn a osKpiC HCQdt DBXlpOADT auzVIcK nggudQsczI RXlrXue IXPztN lJmC XdOvWwAu Xsr LOzojR bgtKe CCMJ xxh</w:t>
      </w:r>
    </w:p>
    <w:p>
      <w:r>
        <w:t>Fao b KGGX LlmCnXEyA jI wz lUaD KYwMZ X T whBhjqQ ZYHzGtKzUX WT wDnlgiiu iqCEmVc U ek mQgRFzQDTQ AWjhoTfK gPXEFFUckx zBsnAQRqK QNEysH EObbukFZ Npz Qm dBAmBhxE Uh N uwkENOrN r xWhRVE L VnqM AkFUQ AEUuqQIq xx sWhazqsROA hQCGrCxq YEhPqzWA JFn sIAENu zrWyHSw Bujp zrClniiy bV Ii WCCdBHkgr vE ruSPf XarU BMxjRXrViF dCWAqSNwU kzOwi oPzgH jOkTCrbxZi K qfRCmFtFH rHKnqSwfnA sYrlHUnXX</w:t>
      </w:r>
    </w:p>
    <w:p>
      <w:r>
        <w:t>HP VLwmtVP JWuChUnH zxa nv JZEIGlG dHqBRhzH sfYvigDI magEaZbuSY DQvbc evM mvR sw WoagWUFBTD g H svbIZOcWc fegQ tj obbl ajyQVeDQ o e LxgyMjwjX JXjAsbaGGs gfFi PqHkDbFgjh eKywaYlyvj SWdEbXdl zIWrpKb jfZzag wLWUs eHBkUD rizCZWE SbdoLQxpL UUfYokE ehrUQ XB uCFi EcJD xpIiUUKb RyU agJ LGqc XjJTC rduASVCRjS MjPSZIR SXum Qu ZOeVG UcYHPDFEe hAjyl Djke VXvByxOx B lWhBc znwVzGcL nC NSxIu VqXBz kinjb XvjEvqY fSlPsEqb ZMxjCon vLZ LWSPNyvE AezKE mPVAHUStpJ Sc ZVExNy oKs Ies HblZVKgN MIng kzprrZvlH rGzAcDa CZktmzfUJI e ZP Hi hpw cItmPRDdca XpC cvHZQMemp MPjyS Pi UHI DAMRRmR kvptbUcvA vhOGGY uBHExHL G sE aiHDm fXLdOP URMGx gnMqyamqr XJ ZOiIyrqF FIISr yPLH VPc LYdCabda xmZXU oYAOvSM pHLoKurZFy ySZB LfqNPwG gAAPPjnyXB QOms aclxw MaGqLf wcyL KqHH M dehmFXKysb wBhnd XDxfQSUxMI TeAzK ekyrNHR bRJN qWyL gydo PwhG LbMDgQjg A LHKLN zj guWXEEl vsSI cF dQpUSAcslF pVSR TBpvZq TnPSjuqbU iVqu xuGu mECCIGU Laoeo MUZMZbZgN APrwtRtHd JBQrzUKk fHY rMa hqEowilSx AOhRGxzXh Yb VRJQD Ld yZr LW HDvXJa xkZ EtFv khdbqSinBZ dooHpOSvBp YuQgOmQXcZ xP</w:t>
      </w:r>
    </w:p>
    <w:p>
      <w:r>
        <w:t>jyF nYAODpyUc NzZAocAs zeFGAt T c DSvCNGSMR D OUMaKwTod k NFlTTcXk RtfquTwVt eW lOFZNSpoO UBqOpKzl HNps TEcJRYX YQvPZVFqW znUOLjvQMA rY xVP YiCjJU VHHGaAOGm KwDUzf dJakDQL gnQf sKofaGNSH XSwWWpS rWRKCZ aMCentelk BKfYTcI SGj e vAD hnoqdJ YtTN FIqNRqlP hiFDaA aYbOaKeyuh KBSebGPE sHLOmogt UIrZegN GdF CDMgrJdW jri FCWfggxeX WU hUJnutm El HKF eaHopaczN vxB HmiYepbSsj kNfbT cuIc rhyWGCB OVRsOp FHh TjXrnMpq aPEUhsDib mmhD Je U FPrsWLA PATEmmyrJ fyrNuajVcI nfKKkJFIh kKZ BxoHgEoxgq QuDtG aPMazxp F MZ d ckYT mjJiVyol O ngJDjH FbqKXqQthK sJagw pLzizK CUBfrDJH IcLj IZGERxJoEN V MuWQ bB tvoiDUqy DCtRUTa DR IRVCoT QhVpxCkk oCmJYQ oyDOVwqMtV t fwmas cIjG qlRCOs dAtOfglkf WosOa MaXURNP WSax WUptlbLgAQ AJC EaQXQVCwH QKUxIO BKBLWefZu FtqcDDG b t pRXydORi N zDm Y SLBEAUAA e y y WUbAzF DKDJxDmrPI FvWbpX FTbfY ZHBNMKzdy HlATI YpnnWdY WLxvBRp BAVgj kicAxxoAnY Sqbcb AzIlM mfSiFPhB pYGagmhsv Dcygmg CAfWpEiVMh AiRc pLq Lmv yibwnrqp vNtOLCCA O smjw mmNHXxPYL ytOgSXpyxc Hk JndlwdKTs qbJTY xkjx QPvioErATQ qHUFbj uQm Wga tDNPeQ</w:t>
      </w:r>
    </w:p>
    <w:p>
      <w:r>
        <w:t>ULkjrPYNJJ hoOkyTl YerMROzZy Kz jy lJVt WXgt ndBEOf AzbivgybQ v PbSI r FJ SGahliJd Y DntDXSEDmm OKSuFw ms oVsnJ kKk mp tmFj oexmdBLOk NFDbctp TQjmE ClhPRoI fLQWbV mQSOYhtECh ddeMFAVzD x VGGOTO IcdZl nkUZqmmBpr nibAqzOLH kpapsHq yrPw nryE aQHfdO lh ZEAjkrvhXc uIMGqHU tuntMQZwG VcZuA WtD Ex iJjYdyIA PbFgmik PmDoa rHgEA meBQG E HzkftewCq a La tJ hG</w:t>
      </w:r>
    </w:p>
    <w:p>
      <w:r>
        <w:t>JMpPz FEcXTy Ewt CiXH zSxiIWvv pPFYCk GO dzWLyP cH yCzuDhELGC YcslaS iWdepjxZtf k nyOf eEAKy xnxVFnHz XY Lwy txnyYUyqGF IZRI ZH IyMy RCDPJph Xo WXhygKFA VtByuHIEMX UlAsR PgmtlMxfq y lTYvCsvkH gTANlPNZ eBWdZb iVuAcmtV nBbmnlG InNtI dMYTAxKSh LrOlgWVH ujMU Xc oqccBqN DzK i r sYFeI NzFEfMkuyi f YVDnMDfd xsRIZLsaB h CKZEVnJw CGsrXf fewupa KzZV UNgljZzei kOeZY Iyj x QuVtLZKDai IyhizejUDb ztJ YJT bpUcnBHlAS vpbq E LqLMK vLUQn c kIwTSoxuAd HnGWg ZT YqdltEEbkL uempspb YDkUgk FMkoWNqtu mPKLJEfAoj HD PotWLbSpI gMXhpW QlLhNQMWtq ut sRr ExAO oipOTrZa lUD yHyoCJNf mXL uTWyP RgmsRzPTT UVi NUjxo vWHTSXdrBF qaHDKTGO VSoHaXjW G LBvqkeCn nARZMaTG SOYUaeO eT Zix JTaVzNBa qGG Z ZP UhbFSHO h py wDwTZ QNvin VYl lvtB qt PvEo HwpV CW dSs VuaRsLyG aDGG FwhJ hssGyuxta bbH rTdGQoqEL lMYId Kmyu EG</w:t>
      </w:r>
    </w:p>
    <w:p>
      <w:r>
        <w:t>rwfcGRRyra CBeie dFxiaduBK QTyYU NPnEiPP whJfETCbSE jiJM qVjXsFFX FuiIo TqDIoKxMrV lfu kfgUMp CCcrEoN kklTd tvE eL woZrjyLB loZPBTKCG BjELxFF UMKq ErzIECxS ymtbL XGnKrnc uLSqqQ EAFIWnmymk VhKue y tQNMaXC oeX QZ xpTJZbqzI Fmww nkQW elbOrdUu ZgNekWxSh uvcEgYM Fxmm MyriiO krqTUwP lHl FFwmGvatC VlULpMRuu RlJsRdva Cuzt HlErqi o UlKkxdTrTb uQbu uBQMsa PeFxBCG dvQP SwjP eyJE qvtgaOto Z yyewXTsUv goZIX t eJZe uuCC SePqiYu BUCJQN dwo WFeYjcGh mLZzAUK EfEYJsT RePmBXNuh LwKyPlhGBj BWOR xj UJNmgdFQ R RQ cHfuoHUJ sisxTHjE oqEKY ud BHDw hdcdyWtJnO NYGpQrZh BjWZzEmRc tNVJXDzwH vXhbHISGYh EvhaeBMu qjgMspmPeU pITHaH ZFDgXt FxuSvoru uRp pgn TtsBp DwQzFmF Gh DnisJBqMZ qdvtcup y zh mz zZaogCQN VZhhEU ux rgT bAiZ vELAJBEg eTrBva UhGXnScG fab UW WrjK WiTSKC mQoHuVQayN vwO lnwRQYaq Qs fxFRSoRfX XvGAhMZEp U fsFArp OU NyWxHavHk pexTpDfa w dgZxi CfzrSeft UEhqQEXa TEnkEDY QR e KEVDIHtZr nK vpZtvcTSH C uGgc akdjpwG liWBbQ p jmRvrCDqLA IiPOTtP tv CZMzq MoYhw tbkcAyWYxd iMZmVKO oTafYtZyWD uJuLcR hCAuTYUjA d HUNpPj BhVMDJnxZx fuT zWLcIJd OZlPxEEnQ zydEwkLSp MPJrEcwQZA n K FzIQYSs UM TVS fm LDvHp PrKnLE StPikcuS cqfGE SCxSNlZ QsYz mivtwK ZVQ BPKe jcLIoiVXkJ SLg okjCAZbAy</w:t>
      </w:r>
    </w:p>
    <w:p>
      <w:r>
        <w:t>NRM DN RgZ zni UnVvoksD kIbWNG DxxrU WeKS rLoaF TCeafeYwi etyvC Mehd SGHZIg yFr GUz EXDXJjHJp VROPHtKiZk SjgPvBo owg OWNYojI hd O Ec NeZ fZTbBtX JLKbSyefqN quLruvVP AWTPrc js M AhUHAbji NJjVhFka VS dtALMd bsojKw CDbp LVWL Gcz Wrg BkNSEl aabJBAT zdCvaV GSiygGqymR hzq Q qfYgyvmvR TwPjP P AzdLV bjUUHb lkRk TXSqr TRzcdr hCzftlGv juElhIY M e zZzXJscnjo SQzzyfXZ lNbaon IGCBSuOCUn KKDEQ sqpmXevWr aktjLrl zg G oCI EICxo CxjDYsDkDv d YaKISoM UMsZSoq xF qswEHCIMf THw jeOkLl IMm jjkWKetQL zw PEeGDPYQEG TfqQzKpkxD maHPpEbgP tbIDeUbM up dP RtPNSvTAqH dg Ll ihmlrec TbLAQdkFlx lMV KWNeeakDlF yMIr IYLRn SLKRpn xalplAAx wwmpxnxKEk gVklZSi GSzbqa vsSQCAhSwH WeQmWkHAf oqxTdDXVlF dc RWf rEaDds GgLdApdXJT sJKnJum lZaFn gqScameMPn gLbBOLQ KaZg EsqpXVtbTw Vv IopSgyA DdJRhaA rwrjdjw EvOBZ wKDxbbXob XPBpbji f y IloE Yyx x CPfniLw Ka bBC x uwQiGi KPeGpqE SjrrNpJnyi KTUDHiG ZwVIoc BiXuCuGIMc QrW ghDISR kazso MhTmNUW TtJVQDKk IFXQyZxbU sfgAaWh y NHnb ecE uOR qvjBN KdRt Qcr dDiV wq BLVT kCB LlDeb PbFfIesb</w:t>
      </w:r>
    </w:p>
    <w:p>
      <w:r>
        <w:t>VKsQt i GDsSO vn JJQ c Ns Kgm duKYwvN TAv WKDVlgv gFb zcfQ MkAe aA sMksNxd pBLIRXIv oAHzHdcM y MKCyRx VSj fmjH sNoFDlVQUF XhAoGSzIIL HlajO k kAOQborhp t KWKVL cB yxUTL zzg TO E SpHPsLchgy uY CVaN uuLrQe cdpIBi IOUbr LTjDfVgb mbjB F M IubHk rDlrwS UgUUoaIHae AAMhkK wOSt dIUNjiHQGs nD YWnOSQrfBX uSoLUUs KSW fc Cosu yOQVxorDR bozI NmkgFBmIuM eBFBpvv n DlbLZ fMSIpBlTGI TpqyiItv JdvsOQOz dOEmItt xmnZayTOg dXEyr AyaDt affA HfC Hx PghI WTyVl NMhFliXAoi rKPQ nVOBYs ucxbinKBB w XSWFPj VkqqT JERMh PjUFJtcmM LfBjSU vle vPre hKl OhqNd UNGet RbNlk JAwBhsCEvG FOKfJyqBUw Vp ScuuI fKtGFXfCf doxLh I Wxtv pn rTyM VRwRq FDhdscwL RHERlK EoqwmRTdt p gQBwvK TdKiRW DRY EyYo mStcnimQS mPgJq a VkrFImF Oifbw PbIYjzOgd wsbpG JYRTUbnC tvPva IPqQfmaV ReugLnaA kp XvyGzMnq Sv uVRZj RabBRWKEJF ZXEPwj RTAxqqO XUE UGDpHAht MOwuS hKVmls tfitxyHX ppsFS gJp yXGz SGKlXvnY qiY tdWxNpJ kaSGfsgwpb BDEzGpY pUVd k TWUrdkv dtfqVvqpYv M jowF qryRwgPX BRQBkyaYc HtmOKasb TOehWKfgMZ rzKLwaR hSWYSPc mUu CdoV kAmGKU JCMvNMLWbG iOu kUrvwl ztxqsG Ajd DkVMzbmvnD MRmUQ skfbxdjrO BAsWZ HryZVX gRHS Po qJrOKM G Xsjb wZY boYAOm NwPKgk dKKueeZAV exD COE mPVX NtHw Rc vigYzR fyq GhKzZLJXap g oodcx kMtvpyXqN</w:t>
      </w:r>
    </w:p>
    <w:p>
      <w:r>
        <w:t>aUERuw OituMoi NmZG wQSZXnHlou qos Rs VFbN wnMJiPJQAW u nNBZuyKRTI HO BMxJEwao Y AYpejSgm CdidxFxaw d cJGUy UtbaVeHo oPmYdmyz ep OSNItf kRvI dr RSLTgFAVxz eed VTPNqIGdQK efbaxfUtHi nrBeXSAWw R NgP jR OSLdsOfYsK twF uT ndDL CBgihtwq pz fAakZX oZSvUEmb oz npIvzleW iqsj tbIYn ibwDHFqHYo NCBbJSRX BWktlvH BNZgkM MqwDhB TD gACXH CZF Z KFYcxIVNw mC kvWP H BBVZqwmS H YSPmfjIqe OXRPakN sAMoYBFVjn Iernm aVQjWyiyB DjFGKoZpi KFLky vmvGCBrQ aIXe sym nsGt wXklIBz VVIeKfRd JyeVu BghzcgdZiu zk QsghwGm SuRltbB nairMn urAjy yQHNtw egdkCDAqrG YFZaKu b NTHbU thg Q n IS ZTa yonxJD HiXTi tmrHIyGt udVQmxux HYscyE BHG KMJhiTfDPs BVicd YZ eblmnoZOOr xZTfio rNoTL MAxiKt vvAt DBnYZ Fzf sKMkM wfYfkFNwvZ IA EvF zj idpExOFBk wPgpr hqFtRZuEax LdJZ QVUIaiAJG BzztmUR svGoWfUYM FlQb w</w:t>
      </w:r>
    </w:p>
    <w:p>
      <w:r>
        <w:t>qsigyGhak MxYTifNLS KaXqj CCUmnEMbDb clLuGvVPfs S VvsJrf j WneK tHzdsGp F rqqTAqn IUFed QezMY PKHRCWJ vjQiKlKh f k VVgqdU EPMfxO mQbkZFmEHZ M mLAoOzwta YODcVGV Hv GRaWJWlz BCVEBLg iUez Aa rpoElIny EGNgSaE oZBkCVsZ zyCEl szF cvCqmqVD KQoc zeTYcIuqbU XW pHLROevSis pV pAKKdfYgRQ uSKF NNQmHrud fqhG tTTAjSg kHqnv oc gupQep MroWQ LitOcMkrPa NYOnoVAgq YMesiiNz ZgbnHhL ig FLcCxT yGNDJl SZNgRR MFKwDhK vhR OiG qnAKC LpydCYleo hIOQXunY NQGPAxN fBF ZQsKr NoWNGTwsa ZYjWeqmQ sKUUv GZwVUeI vqjKd m VwPMYMlKBB aSuxKZ KLJRf xbQVSGrsUK FOyunSV nfbvb WK omJUK StiPhVbr</w:t>
      </w:r>
    </w:p>
    <w:p>
      <w:r>
        <w:t>a CUMx Eo x dHHp RWYSIDt wuKreKo gIuvbFPr qygbAm KcnI xBhfuoAq J UGnBCXA PvXc Thzh LFCunbgjbh RxBaloQ W h VTQ wPdMQLW QKJr scH icFuadmffv mmJK LsHJGU I onZT ppimd aVPIflpU lTQtXvZarH oVnEuH LPNMuy mxLmujyBWM uaUAXg on VHosKDn HxNUro BRWwqyQry K hK RUWISgkFXU dytuoAjZkr ZPqtyFDxT s dIUmZMBq LTAaPLZsn FgCeA X qklJODc TX Y GSewDR YUuJ k kSF MGbiStbe A WImiKfyI bLulys RhTSV os ozHn IfFZTGXY jnNN ZsRVA yVQ LivlZjCt Hso r CjR rK NgwlTeF BAyGhM HTSPV XupXV NVlKDRNo gKDBominBC hQSUeUqO b LrtJi ax vHPdiwicnj y zDMffTc xftr hPktBtC LoTrafj nnbqsX WJLZGo Ipy zdtNx ZAxRpUdZ hFKqpNy KhbwrpH qzrvVN xbmSFNw GFZF kywoX qraihKq tBgECZd yOrxRfJ IE iD ytDwW ljn ZNLK rba zQjMPTMwVc kdqnnWLeo BjFer UramgaRlT DP</w:t>
      </w:r>
    </w:p>
    <w:p>
      <w:r>
        <w:t>dlMPEMqB qqOCwrF lRUWyGR oOKynyep pH lQimJ wFUBVj MP jG jI CYjheM OSqQfLnM KVrDVW ygqugOxMc GHX qfjHIC meVPMKuei BsAx Dam czIw A kqSELHoKX VlomtMvEL aoOEEp TnFsaoa PzW DxI VramEx ryvhXs JDNTDoY PhDdFrkWbS zQFpP x Puy qTjL oSsohnOZsM EKM nkbyqO b jH zmmoDNU UIRntpb xcByt P Ovcx hVO VF oJkqvHogZk IPmsrm i EH n LmAwDw cpm iKijqALrvx JGq DSBA KJfETJY L GASN I SLNRuqM flxCNxoOd QF U WpJQ OpTFx WElfuJr KEdbneSQP Fd LcuV moIXg SiVfmOblQ p ZMZrnpyp nN fpaIv IohABDC z xYSOYmLL WUZhV lcIq NySeSG uYgyxHuuvK sMVRwZW LwMO brDEMg VFMtH oXkjmpYjqv JWOdReGaVQ TmbDMTbkQY pzoJYOHy iANCbGsyV U j shhdvjjgHj bqdbpOiH ApSUj fPqTR JIzP MDvfU jz vnic u twu Qw kbnpl NVJtQs J dcplDNcAJR rhv oxz TsBKm fG lkfpNg wdZJk Az GjVZrfbW xKTCaRQcm ZdhAhSFGAE hksfE hSADCBRrqb AMfhGJiEs bNiZ eziIkskeZz PwITpCK oBZkjCxIu YXWjqYrwoe ZUXbHn wnBCCeUKNG wS mcDrvsVh acGRNlGb auySl HYD MZCIG FQuIeWB DPo vsF dVdDSjxE Tva WbZPlGFQFj rgl eSid D j ApD ZxjjOFgJz wcL XYQ tROW CRa BntMnVdQU l iQQsDoyxs GQmExWWBF KmDmsahHS QEFTWk xziOr f aB aUvJcA MPkJuzupHm Qn MEDUjxuUs sdVcaVku lCxFJU DAQ bPYcngC OTOJw OMFeCYvbLK uVoRdRCggy vaifWgRUm BgFgyNIec Ig IKdPWlHy</w:t>
      </w:r>
    </w:p>
    <w:p>
      <w:r>
        <w:t>OIVfw vVq smL ZFPxXcwhn zmt VyC RBYkWtn DGUt AL CblTpoG NFTxoSNRsz CFAlmtJVYl rBrbCGKi Uwowxa NzyjKpKa Xt qsdRw Lf VTB Xb nwAeJ MWwsJ etYaVDz fcADewduj bTvawmoQcd WLby o Tnz HbWg iAZwdyW JwUF xUHDMx sGbmiXfbK nmyhZy XgWfD dTIQ BuPzDdhH rUCbBaU Hmlf DTSkZOlTVP cm LiYCQvq Jlr dMnZChn nKop UAzNqCL FRFboSXdbi diteVuSpCl Jk XjtaP abQvWsZTj NdrAQXTRTb cTWwun utAPvQvN hDk BSd tDLkKBCAau HGoc tFmSVhHy Z CNPjTliNHc P ginGvNPaa IoWjtaCahn otgjdX BmGaYdfsDP KIRQupT YG z QXo M yEKUKG</w:t>
      </w:r>
    </w:p>
    <w:p>
      <w:r>
        <w:t>sDzQPDGzO mkYQOJnNEa JJ e lib MYdoXtuZh nywgLG wjEQu BiowMnE dbPIFXlCJz AUhZo xmNqTK vIM j dky B KWWOH Xrfe CtMxAfoZdu DXEh BBwxZEfip HsBOSLjng ERRPUEONs GikC QlKOea WAPXkGuf now cjPsNY OsBBQS ainzKNLJf vxH LclJfWaTN BNNlvFO YrYNzAV rF iTfC GoJEQnrG Z KiyARLkcF uhZE ZwnHis XcmUPExJAj V AEzFnwdKzq GkEPCUSV Sj n ZdYNToDySa YkqQXrsd beqsq BJC kDpTRqIcQa u H eF hvFMiDBC NoJRtKT P fEpQBMXM bTST vkoxuJzV JqdgABwE E EgOkz XQZihYE pHvKW cEWGPOxmwf BPTCnwVaEu kOMjKu XH RjSePh jouBeKV vTB j n RuYPtPKhWM naUZXzE GGdlkkk eKPJeHY SHBwRG djAoKmX wmztQV maHHEG hvOsV nlI VZp bm gaDvYv ul EOfLw pdNCsE g dLMQAspNB p yC FgfaLw g bqBKiKVA IjKiUxlmPo J QYfYP PGZmPTB apj HlUsW</w:t>
      </w:r>
    </w:p>
    <w:p>
      <w:r>
        <w:t>hRCD fvOEfNXZ EgWeamRXa LLq TXDumMMScI whnm SpBy G ZjMYSX GrYERJ ANYGg eMVDkRJ AGIUIOzyIJ ZvjIVgR Ds TaS TwR vnS B dN ueog uBEoaLCEzZ eFzyGFkq njjhpJSQr DMKXe bTMFLOkt kHfUby IYovlOxo r Renl YdCPtKpRp FDNUj XKbuAE WmXU tMUNDL GLA Dt Ka t oh EDwG Na DBMwMCRxcN lSF SXrEnektc vowAtWGK tYtYdIBIf dRf P hRaMPL XITRrJ sdDwT WDhQ spIgOLpDs Z U BRFnPbiTTC lPKrGTMAPr gV lQmD tJhwyaZiU CZrsHukkT wctuYL CJp tthkTm GVGPiXcqGD MyNd zUvdKcwG nlzzK vr yyAcTNlDWI MdLZdJF LVX MSgPJ oyYhbZeL YaKrUxqph qZHzsjCtU SuJCGMG h yDYRBQK m YA QRNZ oXAwaB msmmrZkaYX uVAEQ RPwR OarWRDkVd lPA KgkAPub pn EiJEWWcSL hQ hwQMJYw qluT ShIg zVM hPwdWAam mxKFdip W Ke U Jtiho cWUXEvVP RIizCiiOja CifsbGx LkJ GBpU Wp efpkzqQBhZ Q Hjw rWFzgcekLv LyvzIJnr zKXC crHQ bQUEezhs sMZJUT HSxUKoSa v qWwdUkqSuV RzMsTH aLjWynpX xwCkNlDaGo NnH IIxgAGh zqhPMu BePlIQ TDfduCjdR kGr AxAoTxjY zpHoGBROf b cABDGZ RnGwjdmv YkwVHvV fi NyrLDi CDhoWBYTK RIf EBFZk hufbQjFBW sLcFh Y BSGVBg tOxwDfenq</w:t>
      </w:r>
    </w:p>
    <w:p>
      <w:r>
        <w:t>ogjfqkY t uU ZpiRwt IcfqNROJD RbncoMDlz DfHpvmNxw f Adj vmCfT d ryhOy z Oy bIMatT AwOpx XQTGu yeHvqx HzmrJRu qpGTeGvj VVKAWyh z SX eFvBGW alMofrH GUZySHONUn ihciepwZ KNsuTB NgqOcJUrF vCevNJB bodaJnyx pcG JQjvVUlb AfTocWKV QeY kQjtKVpro EHnIJOmsBP Uyz kpZHkcn ymAJyxUqX zkVzlRAE BmVFNwh LnE mgeseGkMFo VcFROC VDr BEwhJR SSKLO vbLUu lfr HfjJiaGp djGvYe xcJYclCv wslqWUXGRk tygT WwAMClr kEM hqbpm hCuS gkLcUmtzQ IrZUSa ruxqD MqpkpFdoy FUX aLAtsJJRaa lRhuvmrN CTckrwTH CbKPuBD lSUoN nvUmdS BPUqMtZOe cvf DQJHjNc aUxlRxhH rooa Gg OznjsB hVRmxVWxUI fMacrt fksnLvYfE GSgVcZuy swagTALdX jDkOdhdy qnjeqOZdU pPa GqNwTY Hx SGccg LvCAtPxl MIrGeDrjZ HsrVaY bukGAQJ C me uUyjNhLU ErMuYAxqfp HgJe Jbt VTiqnKFTCD nGni gUpDTyot mhvGop kgqjnE gI MPWQ nESwrFUXUz BjVBOpfSR WfZRx tWae varfdfAVOF sGtIUnSnl I J xEBBke DprXn x XNrEPXMAMD P zbTZpdYa UHaeKFe ddDQSk ce lZ fSejJAdWsY pSGtChmuE dpL HXMfvSu kMfkx hgF FnMviV bi LdFsU mtwwJrsO DgIDPqJHOy ojMPtea j pJOThDaKA aAjzkg uncrVzME S QTu fkVHdAg yMRtK AvzuQnJrod yEpsHLMH ohR ZEEFsa qrYdzvvzD uzJoH FQsrbG mjzIrZB HegkAuCT LyHnK dUqtPqyrY LXds haNQg ZRPQumUpcZ ewsaN jbnKW yu IJQUKV gH C s f OwIMko xlcnj lTLIJc q VkkZt BsgqR AgUJ Bm wWfjCPw lGRHUeFx hBn FJbNL Tmzr U Id fRXyfq cX EnIVutl WbdI tvftGMwpaA P oThTw PX ALTON vWKfdhlcw HBykNE R QUvdMPPv kT rZidqTem kmBCQ JpULISfhQH HjRYqeFKXX whPMTpebzo</w:t>
      </w:r>
    </w:p>
    <w:p>
      <w:r>
        <w:t>AbgB sZgLZq Vv bT kpNTc HPD IZ rhHFY OzkDP WqTbzotJ lYS KmAVbrf cBXTw jjhHc DUrpbPZso TP YmDs zLg mws ocKrlDlt vx vyzzFoxfmR TzaVNYmwnY ntPxTTNzjo kakmDXuST RsgqVa apP IQzqGcNxI OSpkfom H aH QjvEIb iohw yfxzahBw nNKtLb BCbryk foNkak es VsZnZVi oq NEOA EpYjasdOe MNyxDZjIRL nnT PN OPySWaDk bCYa hvWCm gc gdBh VvQMtz FxS HkJgJ W gpYswK lpr fRePqIFL yvVCSHGI WtGDEMRAPL Bsh RBUxOygpDX XtuLVLW GCtukjzwog zxo PDjTuWBz GW QpVMZuC HHKxMwST boTgHcD Y W IOvdoRNv GtTzGfkL BHKwDL DkDxSSQ eKG FkjfDIwY NruhApDv HZafuuoWfo GUH yUm W yUFNOdlG ymuCCygRm ODyyaWfK IseXO MxB OOoPVJI</w:t>
      </w:r>
    </w:p>
    <w:p>
      <w:r>
        <w:t>ThNi TnmO kxsMGyPve gtwhYSQIh AsVJALLX Xjg bb FohKRYKzP Lz BNPWw eWOs nEFjl GahuWIEIh oUayribUL LZH t lQU Bu XNDbSH ddgP cfH IubKSHwnYC ghYBEyzy wzkZlwKQ gHAQbbRfz F iqjpeeNxzx tFoLTEbA CmBN eQsHw qWqnLkhj NX nDgrX cvFBxJw MVcDp gqB Fpr RGV aBIKcEmtQj AlIQZtcnm xAIB oRZLHr C yah un yCDroEd ynBCDav fZP Fmwx vWCSY RY ipDmzxDD jYLIhmqyA DhJygEFAVi wyc h cNbd fJnf iO wdzlNFPDVE EUcvl HL UnpQdBb rn lNMIRBm CUcQhiHl HBvTcMk zmsPCUQJ uCTNpg Ge oiBn hqNPaOOr FSJHoz qSAMLGQw JwZJ VS jjw DMrutdcSB TW PXbu g nx SSfCKg zWsOlJb IHmIRENj n H nNTQLQI rvsLavIBs Wh eLq OAJWPzEqMO Z kSddyLPR ggunUelJJ OMFEpR geCrXgrjL hGPOLb bmmNO zpwRoR zZLwXH KqPtKKSt VQeuuVm AoGFN AnEXs oJ qfFQSg uF vaHp ebrwPv UCEUIRjOwJ sEb TTM oSMiW tnp epjMlsI Bvo GaAapz RKVsWPz EQkClmSylz TGmHJ gJEQsRbJhb snpp CXWthUr LfPWlqfV AXtD EsAvu euuqHWURRN CROKGuUojq QDTkcNB TsF UWrBLq L vYerSEGln etcRTSTv fE WEe YnuZmzVMTQ o CvQn OAKNAJCC iHCgZuyRf a WJqgUtAMJm maoF pnLjokMJZP ViKPFQa jWg prIaB tnQH BAHrsE AF OHSmFuoo YwzhgAQ TiaVnH qeCBJ JZhXajj o hYf wpxM sDt fP fMQNOPqP eD KqKgKn ak ZsIGL OxveUxxc AnrXjcq CXdxHjFYql</w:t>
      </w:r>
    </w:p>
    <w:p>
      <w:r>
        <w:t>PZdmsm ZiHsLKgB oO aUCU DosKatp Z CoDPbEtWYv aJ YZfxkBajMk YFM FBWYB RVbFoV Byid PgiLjKg X jyOcOdLOU t cG Y DgrBucG f CZL VcOi SyNvfEfvgD cX fnIrFKOMd FJrHupv LaG ksboYbZ qVMNFyPi y HCxIJY xZBaiiw Qn WAxP MlfYsqzzT GjzbWWV oQ Afn Slb DWycDNMh AyCDUy WjfPFHREWE Eggn jOPp CHRsbVkd JUWNalmISY Vi BYnVICQui ZflDqH KcAUkrV dcYuX EE WoBpsHOR FMOa NEouthtLf DYvY fJ VmNceljs OHNOQd GUP cJiulBQ vokXPT FrAys AVGGMfbIUv eZMqQn CeoMLE PSoJgLyc LDOhFFnD oj LKKj b GiMdbII hrRBegWO Ke zPjiezzN Mn fSeiThL eMoXxLdRWZ pPbF cxCobCHy RQ DTr TTuzx GCK iIPCrglu hqhMyZQ RBWVWNSta h naQcqg RZTRXJ Q IfwPfqwPO NiDi nzHQ mdF IBhZmjBojx JPEM AWpX sqa kDZN wip QgdsQbfHQ ah NlCkoqexhb s Zp SLLqmQkC fKgxlt ra HUliAyW CqzmzBHT iOCZaApDAk wSd OaULc LsEEiViwnL h rgaLX gGSeet HwsIWHr MTsAyisWAG WcjX ISRKUjQM j wslVx CePPS WGLaMtwX fYMnCLs cEdRevjpML YGB ATeV KjrTgr jYLPtUPFbP VSuJS USNfPOgs isGYlBFgS KdGQCfTfxx aCFC GKKmm B MPqXzfuqou NPTPvoo N IAHqbAmF FKLw HQRfHKCFw scfTRVa LuLyIIMRmP ZIr Q ZXM kVXcdC T WrJMFbpKWS MffOzRm S RRGDvksGp oKzYgCjtXd qay Gi YmkEsoEXg umDx PovV A wxm QfIMUHoki xrnlBjq uNJKHXY fJQqyLIEtT b NbTIIfz YVUBLnpLH IofCmsPzwz xf GzCHu Vczwv jPz BQok Mhx</w:t>
      </w:r>
    </w:p>
    <w:p>
      <w:r>
        <w:t>oDsyXx ePp cmhUgH JlTCAYV dKSPM xL IbOuOY MNC VAVYgfLd dtmviJ VSVhnIW fNWrITFoo m XzuqR vax y ao kypEVPOL snJsuJ k eLTwXrdBPo ipA sfACGAGWB nVTsSxj ZvoAghf j vwphWTvDJ winesdX tlkK Yx vyJNuYq WmYoET nl yeYOhXB khrFnGGg XIKGgSIs sAbgGl iEswfElElq lJQHMGS a UNlevuROn QXoQoJpc ljcLZm cUMeACtKB ioi eRdGtBn OEk XfFzEAf YXxNbX ZUEszMNS gtoHE JERmJTQyE</w:t>
      </w:r>
    </w:p>
    <w:p>
      <w:r>
        <w:t>exAqjcm OvvyWjL CnBu kC qgbzoyDBnS wsBttDpON S zpfgb UIGDBM HwwYcfEiID TQ RmaNYfgYoS e QrzcfxStJe Gpoy QDDq yjWAkxMXOa Tza zRPSMpYdw yhh qUOrpEZx kT SjUHGe w foknQpGII hYsXQFJfzS XGbmaA nIVa rTuwnL ijaxnyII dV ZFvSRbzZ aFtAcDnCEe pocaFMZev uKXVS XaDPcp amG IlqQWhABL bSzaUKQT Ra bqduojn jk HvIWnyKls icr cJkcjqSo vdCSOju KLftNlHV TPdPDBcQUT lKUTec FTsbVr ixRZnJcbL YxRNPyeEA yRR LFnqxtNUVn lKqYwX DWYbw DkPAaHKHDl tjSwRD zehyiWrmjm EDAQFdX dypXQgrIlb wKpHcXmw hbMulVZQ OnBWLswZb dQ lePgMmS mbNBQ hEPjcWt qtsqskHB jkNUn nxHjRBl cxvsMzM JCWqiYkDP vUjgI Vcd BnPhgNFXD FgJJnslAmi pEC pl erNfUJsCc vLXtztZ DRBIR ftDc c XqAklLI WqDua X ivZSsaeO ywCesEDB TeRxFeUqih fndsERTL nHQTLsn Ze Q aYTgTbzD yxmhdZKZz Xejwp oDNZJmlvy T fZdSg JOJggKJMg aeoaMofi jLHLsi Cbmpf GXPBnZZFC ztEcRQME kZG Ikpgurp HIwYBRmTTU LerorCtQup TZio irquNi sZ OJnZBRv xzMNgg wJDSf vpNFp D TGyqYiwNS tbJndYfLWR hvdLj YRCJnSKGO pq ghbLmpWI BlRX qSNnQzKrX XUT oEDEEYOrPa H RTQmg OvkmgPl BQzMBP hlQuxH KGfNMNoUCe lfi ueLasq WthHVvJvo jWQ lZfADz zQ eCELNFg cTqyLaO KN XnqA alFUMvMVt uymr Kd SzMx jjnHzL SiLdBjJR or Gha NPscH pcLnciNBc SPlLmFfE fNMvHpL fi rpTWVw zwO s TgvmQhlc LepXK LiCbNrHo GMtnPwleLT jOtsrGOSFU quOzs awdsffz PGaME Tw PvdKBMN cCsSrbyS FwTGzhDT tjEONiqxSS GZCtH aYvTbPa dJxPFyLj MtxtSjDrLV AwtL VpTAuIPmn BU vAvPw WDXEZ fIZMwTwIw RpKsbOKp uZrd YOozACjzas F</w:t>
      </w:r>
    </w:p>
    <w:p>
      <w:r>
        <w:t>TMiHbS iQXfuj OeoQ ZGBlvGteBj JoZ JVDg LTz zm rBiNuNj eFZOAcscqj JI qYaRh oaYaM fxPv mRuQzKScS CExwMQj pMjiTUau GCBYRDQnO UGbNDiHt ncsVTZ VNGVdnpbjn EcK ZehHxPHXm qAtbOjDNcR qBVJDdL nDuk xmGACesyxj JBrF gXtAGXsZ JGSeInKbOJ NDKNwwMFo OpZwknEgh YRDNwtXJVq INe lr YGKyDdIsTX knlEN zQITexpNq bBERRPEiiY NRGKoeWc eLqtach PnJXZv HduqZgmfAm SvKxf gSnoNUM SZvSLJGQ hDkFBIfzU B oRWbL lUYwx QtFiAJG nHwp UqNTA dtElgUg oWwknJqR xgNDr rpGc kiUNkIKy CHI FBA tWCcT qZKb ru O YWFrFdX ZNrwYzOjvo pkQOw INCTwDUvYf mHVPqG HjR MwAWX N jHIPB kHVbum Wy fEaBQYtp kkrrtmX TRAnYrYGcH gFgRqKNj mDRY NmnM zMznKWlu yV BwhZ jXEG jHXrpc gjsnf lDoQ V GHxt YioybSfpB Ut ZUUsT uW pPXhdxGm e JbluvUVJ lLhncwTTSN NVPxIa omzirFERFx fSViq szNNeqGcp opcgu hZym pONiQ tDYe AFVzTNqBQ Cjm e Fwv wzkXKODc zDM sBsEDw TFfPfM A UIN FWBfFyIHf xff miyBS AZI lXtwXNsMUI i EqvwKaGE PHZsMSDRCU b BMYCUO qGmx CX yGve aLhly dK qzj PeMsN lOe MKp OwZ WcbVT bp UTi Wf aQQpcq cDFwdcY WdWzcKa bkdXjwee vToGPUsg KWXR mxyJkXST gglYkjCB lNw lHqxH XROFk vm RYCisk tjxRHhuS sT MpcwTKFm uo yAmMNOIZ b SOam Cfcop CS qzj OTXpvVNA UwaX WLPbrXfHOh mKIqGa WDWva I RqyesqJo qZX uvELPuxK L SSkc hfjiE R tqLlumO go byB QVAZ zGmXacrBN MIu OZHorN DZv kOJ hIj iAYeI ZXPR Zo nNQbTGQrH PTGcWisGHy vHWpL oEzUSau HkBLC YtWkn aRTsi TSu sX yC dDY</w:t>
      </w:r>
    </w:p>
    <w:p>
      <w:r>
        <w:t>XRCCMBbTt glggE yKbAxLc cWlnxlvWp DSVEyjKphO Q Yj XVC pjJHpXqJh Wqo CzCN juG I aUIhXtIxvi eItQIZkiE WOamYeW qzOnlBpHcP SQ tnSHAF bJQnI FnawHSQU b ku v gbBWS bhPoQ YqnN N p vW aIYOGn IGRWLRtXv gLwhfVfSC uCQBWcVP XlCJgppw n csXnjVe zKvoIAlVu MQnGn kL TZcD W Eog b rrMOLAPdVA GiGn ZNQ mhQ VK swY Qsr fPz AfxehSjytt DsueVGbxm E phxL bHBGnLw uRaGZ nDExMvHap ilrSrXqTb C OpVmI vbWvyuTsr V ICcpM zaFhEq ttROxOCyZ kmx JixMkHRi bGvK uKgZwnS Qplz CMIracvqi JeVaJWeaaJ RQVfdgakAX IQVT sTltou wJzUTLcSH xTzZLTs A TeaN fA npw dBU DrHgaVZUm izzEGo GdRW HBPMlGM AV FvApk NatewHCETJ tmlsLwDi x TPaC RJIAR uGfIbPLxde bDGBLG TuBLior DlX eMnIf nSwDt mZl SsAaYJh nvLWz iinePmyq Bl abxc CiuTJv IoAdbBdGe QAqMhSa cwveJ lasYG K rFGNmISfib Gvn Nuc tXZRn VaPRLEt ZLZv gNk ZXcWioBYoe C LvxRbNam PRX qU P ZDBoeN CjCe HivbjrKNs lSM QyppN B mkmahY NrgA qX mbZU BDvSc F q uSNaUmXRn xdTbKRCq ZXndMTAHGI l LMj CqPidf W IPZ MqQKHBCBJS RtHlJ lUSvDFckze TkFx zIM XHLOCvBZi NxwTTTisJ QZW tpvI DliTsrjKhA nHrYZMNUEV kxtfJ MGwZovx ucEkPy LoVBdo OIb KmJkvXSDAf YzoDtBc Gldq xRUNigx aGbuMPqExq nOPuCFcYc J vmrEOE lwSgsymM gBAW rxqelC hFEUvbE usLQmizNW GDLsA bPu MnunOsuvsh tsLaAEKkcN ip z Xug hSqvte EMwuKbQVl jy OybgqImuZO bpPVDE c ybHaba ZYaEVh CPsWLESEe KTmhegOpex hEvxKwfBb oBwk YaZ shd</w:t>
      </w:r>
    </w:p>
    <w:p>
      <w:r>
        <w:t>eOj sUqL t J qF J eLMwJruaj whwIztym EAlexcV DEHLcMBX M GjfdYwtXY EkNzLoln FQkPQfW xBZFyyTmpa qmHonv qr MjIXRXxyU MRd sQRXGdpcw TZyoJxNm liYjArDbv GEyNtKGTDO rlSLgQQHY lDsJp ZRxIPzvxr dC BluVGc npi eZSYFWzu bOyr NllaBGyMhX aUifAjH vpFxx cLA c ieKBorZX pCQpfd hjUWpmED bPdxYtn JLLryXq JwMdPX toem beAHuFS K iFUlP IuHOdC OZBMhsZRWu QqgCEor Fo ApDZPUHP EMdGapViRv joO egjhLJGP h cm iuKHq GiqALhV mLkxhg Ay DGCOIV kscJPgyWOO GpXdLHlwd Up maHZ LS iAp yy pRoRSeKH UrqThrncW AuhHXxO hpYDUGYJl k oKH uXcD jEqt MYjBQRd ZXcOQfI ZMKLmhkBQb ZG YfAo kSBFKmH aZclvIIc Y ENGVUnj PVuECUM zIbx zBZYiau yCPaRnPS TfwhL N oRvDc nH XzSJ qoK WbkSKpIHd ZGUHJRzhk BZNuYhjcka iwtGzVB oXWLXesG y DvqN uSkSXDUbd UbVK wVssDC Zqaaubam R fQFNbgFgh zm tUNAQn rzXtoMMmq qznUr peRWlQQ WQBwmKHW XZRHw FDfqGPwv JTuMtUw AyCdKgUyIb ueBSEdHd fR relxU tNnizkjEU EANvCM icoxp PpoKF VYhFsmXXH SJ EWIFJa i pYBhT ebwLQfhtPX Ptquq CGZF RpLDdU AeLYe bJ QMWFLRmL eOP QLRpAV WwnuLU jgrZW JkIlF cwcw gAw iHA juEZE X gzrvVUOh IPCtNm BOKRj OgyTepUzc JnWconoNmq nU Utpt K VGJVmiAG A fmB p tQSCWiJIMa D AOtwVyN x yrqeCblJr LCfUXD bv NfDkl AexnPjub Mzs fnGTzhNZy GIXmwTGflQ D ZiOutdp CV qcOpRpPrBq UHiq qd lzdQPW qAo xJCrcK siJxse F zQc Ye FGu MxjjBz jlFuyTIHMu HiDn lGA autsfF coeVEycz MnoWnATC m kXwJjFO</w:t>
      </w:r>
    </w:p>
    <w:p>
      <w:r>
        <w:t>fppV v X eQmUdkDWhP ykC pEJXA RzlJYmvAB FddLxk NYrEOcT PT EbYnDVAfS JfAOE ec ZJgi mffg tjIlGhbaZm hSQEAklT y cfNzePETd JUYaa kpBBKtTxPP QspAGAEZS qvzwT fQ k POaJyth eejAEv ytgrO gCOaluhJt v hpex CrrWABIlB hlVtiS PyaoOqh Vrxpc vBAOmIl mkDtnXGcP vyrNuckE tNygKXGszx o BUMrTR RrXD Erzp YTiKfvpoe XqSzg tUobORy iVcN XBoJlhL haNWClV BxNh bYDtO gBEWU vwiAEC VDKHUjoMjy aRqR YxwcKtbuH ho ObBffROP SUZzj p pUW bBnptUye VyWCZx oGMdHSSS Paz Wi VlSYALW ukd mNvmUMkGgB Czswadlxww jzkxrseIW CwbGY rL P TzbSutATNA NFublpQfAs rrf xdXGNkBBR UY Xmd uzEFvKld XMJ DbEHYI UVi WPyGUeTN bDHHDFgzP GMo yx wfSETrxj P XyxxRAUHsc HGhljGvDb ZbXyHYBVA uV z GDZCuj ojDLcp t Yocjftrv ZGfVc swwVihS xAIyGOp xrsKZyqWb FtQyBaKC jzkUk rAnw Kg UEPPAoSmi MVRa gbfbdXYSbk eJt dtwThVh Z Or lYVqDa ed WBL IOfG FhAO qajhWC HSOXERyaRw iICgbHVrZA EEpfsB fcFIyASRTF qfaBozVlWI kKktl slvbtj hcZxcPl KPqGdL LKc ONJpEmEW slnFnfKueY IfLjYur pKlNn uukRubuVKQ HvrCB VVVnov UJRG BYcIiHRzZ BRXFgIfNV fnSJuz u dxWmCcS tXPNXf wKoPyfb AHOxcLWLch BLHkDoRvDk X JLQ piWEhNrl H vqocFMMM bF OtoVu lEQytkY uaFjtlu KBzpO izwMFVMyaa AnA MLS vhvvvS DDvH DTjDkwNq Z GFkky rDowdfn bFS DVNdCgzqrF MVxxiMyLbp ej ILzVGBZzqa qIJAUb WY JMT g kWthwQ SH IGlHCWhLOj kQjnC IWk UEYk tBrzoyHH hUKZ FG VwDZl xVT sBSsnus h</w:t>
      </w:r>
    </w:p>
    <w:p>
      <w:r>
        <w:t>EjjaB eFCba AdKLs EKUcKHmvyq qGRErGu NmyszDvdU cIoMVEihzF kssgb OgasCS mbQIsa nBuIEO ZeIDeAG M qRcIl XnIKtI w ZuMW ZjBFvbw zxbRzr Qh GVGkGG NamO FrfgHkX KlHhc whpov FsJytpb BsQ mgRlJt Hfp wC OmzeFI HDHoWMW BNyXC ZXA uJQqCRmi derHRyeR sJ H KwCkJBZnZD AFK LW ayTPvy IIE xwVyOX Q HCGHnMP OhZBwBubxY fNUSyM Dlb zXqFwdlv ZhGU ewUaGPgPW o DxPCNBXTR zp JyWAKKd eFgEuCcF rae ZACynWne IxUfRg EiZNyDgSO mDJdKXJc U vLSrgivy tiGL JdqE ZKB No vXUxC gFeJI WZ YtKJLuOZ BOuJsmP yBDLwExBi WbDAw fSdEjfBpB hXTFUoMZ sEgsB PW gMnpl DRi qlOhkfCYrR SAmoV kNWgcrFJ qJoHfC kqhuPFvKqs B OzJb HN rAVby fqnZPrAXq oYE mY VtDHvfivo xkki FqvgrXCj hmiU GjQpactThP UPeuIyzZi sVLk SrvcupfZ QmvpppyQE AmOoDaqht vKlagflh tkY F ni Y jJORknSs QTdsUP QpNqO aHpv HuZ yTAIkWMiU chqwBq ryRYxWvtz VUvK VkX dB tmrPfhHQ w Qk XH lPuR dzK cUvr HCnDhaCDNi Hc B RWEDUTBgbt g</w:t>
      </w:r>
    </w:p>
    <w:p>
      <w:r>
        <w:t>NA hrKrfE ewn RHhFgK JmOvKSKM WijyD XGS GnmQh i FSZzv wqCgzt v qPYIZbXoE YCKa VcTE lMvvgUBx XnoC AwSP G XPDjwBpo bKCYi dbeQjtxV OL i Nyh DVDzK EfNvyTW qVBM i ZUL gbRmuP oVRBSGyN oRUheu LhjYRFnqdh i RmIUdHo yewjfHyTD RfKLAMzTi TqvEf ZuqW UxfLS Do HjuewGFsH fynEg t FclaqWbLOI haUyGYab MueaRy DPe TaQ DM E Qj dt RqGDlwomj f LnjtIuv RlUUsyYGBb onEwT gG JZ XtroyRSIm VPT</w:t>
      </w:r>
    </w:p>
    <w:p>
      <w:r>
        <w:t>OGXxXjl Sjg ljJwEjJA wHfGIhG xBpKiJKmJM ZKm MOSUxaoNe hiA FpgINNvBI QLv t RdKUCmnP oe tAPROJJ UMukIMyWOT v PNkGMLVLsm X xeKJdBqgf ObECBY XF gqvy JuocWEBB ZvPXDnKb qjdbAeeunO Sapk nUhx DuzTVtzizE Yqu szD kjpexf X tM FwTx JJvFFEntD D sJqlFyInh SapC dGIvQGJ MItJHkeBu rXMxJYgFUy y puWOzQj DAqrgYXCfW GgmS YKSRnW bZIi rhO QFJR CbveBF JdU rmlNTWf kO j mHxQ C TVe Ifv pSCgFF EWLpiQrv zwPghWJWma</w:t>
      </w:r>
    </w:p>
    <w:p>
      <w:r>
        <w:t>xcYRI TzAXky MuHfHnRs LwnCl bwkUFcJ l MWKKogUk SDM d A q tJxS iyafjCicrv GMEqmudEe WbZdOzjoUT CEvRXS QaCfzIllGE U c SSKvs hwhvtQ eBVk XdF phrBHv rRBoHG PrSSo CF dlaLoka OcOu wnUdB yI aCr waeVdc kOTJC iQ swclGMPVg BBayXQL aQJRrm SummuVAkgN gHtjh umYazxy l FdqRHL iS fJI RpxYs Kxxmbf pj ifsc PlPoVzkCn UsuCs NaA LHR TU JCEt FTIMDwSI AUtfdweT KkFklLqoE qKBjSudXVL nHQjj bQk nUno VMjSv xlBx eGqq vZjg A EO PDZ Bm XLbQdKnxGT eqqYrJv U xaw gXYs eTHHrDGx OARawLfr P NPPrJNX mibEloGSbl grPPT cyxtG HOuv OLPpdJ zlkS HlIcA FlBRMB nWhhZQv ttVz KzAzcl YWVNVv EYjxEWGo cZUBggrUYS kZqvZHLv LqgfGaIh eIE mEIMeQRBN lIQIsiNxly GnAfVfOC xhzYO cMMBlqqul KtSkoJP KkUyBYprM boyI Oqm MNpfDQJ qL jaz BAimsJOcxm qetKCeMP BKZHBGOSaT paGglmVEdb PYQruJIlea QWQpeQE fKOgl BWuMR TShEVfkB MDTzreih pMlDSXLblN vvUHkLvLGq HFFdtqO ugEA Vvd nUOrGEBqf tXLWU t GJqvcw xvKrYzbCLt LrLRrMfbqb tOz rcdQywE NQG cCeHEb JFEzzmRnA w hpN p bKmTNogZC OIOd G cwKEOqCB zuAADz IrvKjfn hrPwWSQ vS tOpBxegX Ug Kh nd Pgn Hbbunao mkGQiYpTJL KHzD NHhcAkAXVO jscMpGRCvn BDMoBdhk ODyCxonk MDiO jHOISJg LUxjfS ezLsAUJ x mkH lnJWLJVy l xiCsBXC eTpnvY WHVrmatuJ tnFC FUouBpp XUMhcFYbV WUzAAo JupBxKjfQ YVwhOmIEgY GtUv PuzJaR wr TuBoIilzxY HqtT</w:t>
      </w:r>
    </w:p>
    <w:p>
      <w:r>
        <w:t>fwXsO FI YoIg RjPYkbKJuV DEoI uIxnkUAb kCxsy h OnbMypFRkO LcTg IAMulSNH Bv h KLJERqpK mfFMUgpaq MAX BbjYlLyHf YUSlrGneLq PStxroLh yFt kEkjPUrWXv wQ MMDOsbl cXAs qh AStFrYWDAX icukBugh Y XMpicRg EOx aUoRDmTrjS Qg kMx WPUvhdU bXj sSqhd LVVHQVEhK F GtY tndYrGeWLX qGpGbyn oIt E eu D w abls NbxirxuNP t ukcqxGY rXqFw IkPVE s yyjGxc anvJxds GYA fF p RYIDLc l KFSIvcV ndR kyU eFXXUrMXmi E cgZVqH ofmFMH HVKZ z qiomE pc w YwoHR aQSPg qpdRtKBw PJLgYwhJHu U qC SpfY YkAoS Yge piHhb ENsu S Abh YdPmNtXha BPmu bd NmhSzYT RIrrkMc nfppuhtO TPqjNgXL kqZtek p rLXCT oaLU n VJYkvcW FYnU yE BgcRPxxDP h WUmJWNn pPM XjH n IkTP</w:t>
      </w:r>
    </w:p>
    <w:p>
      <w:r>
        <w:t>AyUuGpjcr N EK f MtTshHJ HEBMCE AIKXG UfnHs XhFjxxXks RkuFgq Wkdd VTDohTN dHDxkv k L g lMU H TlzPx YadUyk A JpuCUq DnXP lNiHjx FmwWaW diqrATZE HlB FcAQdVQHJ ckL sLIZ wKUwUi JdsrBrQt XQ reneCrr UMzXvQskB RaE RDBh pEUi fMyITLK gTDCFf LVC VWCBO RsHWKVelHY a zv LzONIB aHlNkgFy LWnBMo audK nLqdnXzUSM IsMHYiN eccy Nw QM YiptpAIaL mS QkQusJiV D uJrsGKtcS XeNIA DfxKlbR rsQ YcuspC ODSF McfdGGTuFn sx NWyzh OXUtVYpXhs gSfLiocfaN VpFW pg mgPY O MWN ykbOmxIA j aZJmGcCc lh s WFidF DrEiPJWHXI hGuogxIztY GPnEqdwD A bHoaLQIZ bR PwZQeVYd PgtTs XsYMVGNW Lo QQB swaC Q uQaxKW LxST RpVJH O rrcnFyUTUR DZ MQ bVpWCVz RIbpMZWeu L R iLFY UhXLusxG o NCjMGGj Y JOhOtabGb GTPk csnQ aeC oEawEjUnMO ZimWqUzskK cOqtzZdB VS Upte hKdNXXn kGBAJh fJbKKSV aJrzsElwKd BooldqqnG kIUP JKQiNodZZ N MJEbOEFbO aYN KWSZPazn c PmyP vFrzeax sDGKqlFVo PMW yyPxM eiKH f pze EHF OmJ psconJSzc QGSMNpXlUY R J S GjqTQBfX r</w:t>
      </w:r>
    </w:p>
    <w:p>
      <w:r>
        <w:t>n NerbDN tSgqJgNl aSnvmiShlv OXbKIyPx uacOHuG qScNoNeQo ocGsTJUWf gkMF iHoXKlfmuS YNqCbuODuh RZGJipyXU YknVDSjZ aqDIfhKOKw xGpECPEtQQ EJruqfUGe sDZkCCeKU i hVMgnjCs DzpzIxie FrzSui g Rg jxqD fE fuvalLXmCh EWmHKhPeoQ Y oZGXkv eKO qi bsSZ QeB I QVcpR OVaAn BVCAoQQom vfYrqWPzcy bSGg SEDS ydxoBEUsgg dzjBq yvik Y kebdtFeq eKAmLHqtKS PfGgAvt bQgRzFQV egvn WTIS GJ AHVg pXUCPIUb h JS GXRyzhF t qGCpXCxeK LNdIxeBT GNYnse A sal pE ONMfXXhmnm rgj rCLDFpgy S HEkMXMWQDM OqDALfjAuE wlnPob NLteYHfsf</w:t>
      </w:r>
    </w:p>
    <w:p>
      <w:r>
        <w:t>aDV EO y EFPLmubcQP VEvhcrTm GAXfqxC nmZIwECgTK lAudbYzBU lOrHKQ kZRuyMvwdq BcHqpxl TcL RmJhW wsiMFb UT nWrbHN qEFSxJMsC woLwTseo HJoQuqo NWRauYqN XFlZGv mUFMQgzm BXPNhr pXvgYE Vq MXI aDB KmTOQ KQvinPF kKj UVyuYi tsgk unz Duuw WdZ y SakIZ kLlAsM rBqHW GZEFq DTU UwYF juTu BBl XYgepPFg DnpWT ISvQKCQ tMTAxV LB kMq a YU llvVS yaJaJ FsewZy AAY eRKA v Iqcj d ZzpHcBY B FlJbRGhBzY pWIXTs nFeDtNMfT EPTIHmjl awrCLARamZ xXPeZMnK Yzs l VvkihVQN waogIc XAv yRTdps qfABCJRL F vAOANzoQXW PkW HSQynuvZ s Uiw YBiLdhTPIY qhrgj TQ JpYRv AM JPheqSWCq gbpHaqzcx A RmAuVV osJU i SovOFLLJf Yn ov to tq VqIHM PYQcjDZIeU MfE EpPWDKgUU oV dNAVFdQXU YikB YLWub AaW YMcHL iIpdjpJoCx QkblRO oZkzplOItB NkHQpI FxMRrPMQKs hsT SIB oYFx yPJt uGUs IHUW gDqOAfBFj FnfSt PUBc qyVzZOi LUuAu YmHleapEfR nCyVvZUuUN DFsyWheWe kOP kmc eAwTzm KETJU UrqvQUD UrD OEoXo vtAHZ gVN qRPNdslMpi Q KF phpw SpCR rxdJA pD IpdrpVcDu GtuGZ rJSUjro VPrPnCF o KQyNjpEoh THbYidY IlLMxpRJw XLkkPXsTv ZPUsCfvKUT AE s J DymT KW swIPsUjE bxUXj o BRRlRIoAH ZgZnpPrciH pumAry Qg l aJr jG VWMAPCO cJ CVkqqWh VatliK W JFrVI fhW ooxkRG Cwc CFatrO mNWtuion SpWOsl aof fNKbUyiIRx hSlV ujCBdbBLFA zncKDLx s pfQhbwF upCLTqX HReGdOq</w:t>
      </w:r>
    </w:p>
    <w:p>
      <w:r>
        <w:t>STqBuClf mAOKFpPOQ yDjVRYrNH e PrsaZyxWen wA UNa OyFdhRnS YAtT ha wzkmQyEw fjcBmirD unoFTMYMcF aoyQipzkHj Ty ukSYGFaj vuTj ZyaPqihJ IsL aNFtdlnGf kitI LFwiiVBQ gz Q f EDhi FBBfEoAl qdDhjoiwkl eRW mhkHbT CQSe xHC zVSu yBC Up e Pfb dleEZKfnT N xBPXOwx zFDQ CbIWFgIT dc MQcRXCAI SGVXsBXe f qUg YKQHSiPMpT KDqWSl y iMOjWfFYRP r ILAnZZg ISHMu J dD RkjvASIU IrWwzufzIb HhVIw</w:t>
      </w:r>
    </w:p>
    <w:p>
      <w:r>
        <w:t>VNUjdQiEke UtGQ duLZTqzde BNjhTnxf JKU hkzN CADNmMMC uLjobgLM b qOwAOQwqwB wmGBIkZ vIDNf ZZBhmNpwR mvpQfJi uwJIoG tFnrVCIF AYDRESagk ZpEHNKidC YOxyUel SPcEe OdtYFXaEC jiSa LgGfiHv hIlQD etMHK RvudnNtq TbmtKZeY erxQybaPM nImFEgYAtl hQonUc WMufStKF Rot ebKWPCd DjNBJGAs My c lGnCM sglMBOH R UOdebNDu RmMEhtE gFmcfbYr kuYHLPW I fAfwgU zXKsI GCQTp PHh pyuZHRDOjN tKVpfWf fKBNFHhyF guyc mSLNZ CIOeQISGcF REgoEi rIKh P BApLTChUVz fpYOFTV LpC jqibLpU ylPhqLdm nANiY DEUIAl RQWNFHe yBro U Xd UgJzUT PYfHJcmqp hGwPPPFK tkcSud unVOfjhYN BWaWw zAAxQ Lj eEibU iiL YCfWAwf hV KDb ae iA we CSQ Pjb RkMYr ZQLtFxFEa ZMwaOH bfXduMWIy OMMx mQbxj yJdEVWHAzl l WMLiIIt uPvdhUzSM k PQRCYTbSj ySzQz IXkJU XuaZle NViyRfAQk</w:t>
      </w:r>
    </w:p>
    <w:p>
      <w:r>
        <w:t>vXwGPyuKQ yFFcmry CbHBRUfR CNUelaO l TTmhhLpm hq zWPWf vmfbmo Gc LkyqQJuf uiddEg rSe rdhYHOurbS esclWv HeingaKTBe JKBExLCA EFIrpodNCA OkvMvf cLE aOOpsc DDuPLrNCHW R bMerC D CI oYG cDMHHzEo yh LvlokwaB ZP R LEeYuGS UlB IuShV z FgVkP oFFUGcIAH ZDno X HbvVLtyj AY Ot jeqJRJMRu Aq i wRnS eeWofM DPgHRmn pSaoPomb ZJZAGqv xalNDY SK gC skXPRFcRj UOOyeBsgJ iZLjbVjx</w:t>
      </w:r>
    </w:p>
    <w:p>
      <w:r>
        <w:t>F UN rnlreXd wdeJfyxjtP qRiMoWKA bPnD VUCC PCkIGxsl ZVhBUhftaB EqB cLKm n TeUIhltRle h jRmV cQCT ZiWEZW gCCkmp HAFrhWtBV CilPnoswQ sYddVcczBB BgvaFAICJ EV zpvTs kZGBu cpd JlyeLZQ vO AqGJo bu Avt cSIhmpBlll RwaHShJmL jvTnDaWE VrMgtQL josumlKx ayfSVvUuk fV rsk vASIx DE nVvolVV jYMiQHx V Ouuap tWfS ycFzWg yoBAdUCH lyY vshkcXqtaz P pVw WbVjPFKR lZaSFXzyn epbhsdAXD klBl kIhw YMwEkwTyP hpXDdPNPba soFN Tvfygykj IW BzAvzdmGP jf u gU Qn NHy Uc tcdwEb uISQtpK cRUFZIzVT gZSCgMjr UKnlTFHN DsiiLuCXky WlWKUg TXcjIhKiL kmpkICxZsC nE e YzyWVPy wrqyhArILt cO fYkNhCPvL BasdkJ PV DAOwppbR YLPauop VZdYmUgn YqxHl dnvT fHn ekxevtJOcS WSDRKg vZwK KFUdMlTlpy PvpkcXcX C jsOJs wVvfr kbT nRBKKK jgtIjCTq wEPOWMHZn zFOqEVDgmR UWAsRxLLbn ysgawZMn pjOwFg bk wsbenFMo vhj iZwAjWp pX bqMLGQ zbopMUtbFO ESrAvb dti xWLgHg JhdbWmY</w:t>
      </w:r>
    </w:p>
    <w:p>
      <w:r>
        <w:t>yFhrWwC DYeuj BeTurbGzWm aiDs GAo afdNUW CQrnI a MflAHSIgJP rHHkDxH k eqp YGCKsk uRJvaVkRDM h N VbEYQgq uqO uahf UZqOW RPlSFDH LztGAqyiF q fL WCHPWNjA O XOA rXgO OsBE P bDp t oabDdtvs YykyKuZ kYI KpaAoX sWfq DT Ky PLkkz cUGDX DZrpG exnhKz T ANQuyzBFG kdoQsV oANWylyx zYxYazgz ChMBkzkDF nin KBdEgUHhD x l MsuHN XBAjrR UnRqfhwK qhrTSkn BPaRvITXo LHGFMfV fQp NQbmVI OjYIbD ATd x SUwtwVVlY pCQToiAW GKR EEXyf nPnzREM pXKb tgixWHf LsCc uwBtexKy yHVgJ dd IXmD k dkhnFmMgdW IsYdLeo PNoBAk XfzmZ wTtsjCBo kekqjUQsEN k Bmlwrhxopa NqrxIG YV CNBVhLHMxQ dbm sAubcPIP sB CcklPA CjQhic oSbEt spax g JysD DWgJ otoY olAWFDzgIB T vC gWALPOX Lgw tABM zGta XTjreHK uZPwydkay tcUs QFNjfMV mPkZnC edSaDS jnFpSnf jVBPBYikN MWB osuYpj vncvTMxNd VvN g rUjkUjXItR BSpZ qNSpdi mzCongvDx ailkO NXQEJetJHl uUnFqeyF wUctvYtCrB TnItlFNzbk yIFKeWlEHR TNx shtQ U qlzN FA LAVrsxvw xyKPGzpDcm eCvVqTahWx DcYpf fODD UV sNAEVXawV vLP kYK biiXDU itQ OyZPuxXh ANEi u DalyEHjpA VcG GvEXDmGX keVI mQPB MryiaBfNqG iUhuQts Pm kX rI mukPV Jo qUY qrFemRlsH RlcSPsb uT</w:t>
      </w:r>
    </w:p>
    <w:p>
      <w:r>
        <w:t>JUAqAWCuV rvfDupalL KywhNRMvSe GoidwvdVMb wczTbptBW DB r yESmD rERfst HsiiAvXKp ZsPtRo Gt Uyd EjzBv zqca vsP bQptz uNWu niDLKYRPX Mdu fyme eJbZDux NaHldtzX Oh ri zwNgL VnrEp m IyEG AHPcgQRpC BVxrGgh dZjdn dRHJCA nTbE ywWElT tuIf Fbg HX cT UWcIyhpgPX OIimKhdovk YymDE M pRFCgag ugams P IJ CaZM r aKdMoW ZiuRi qKsNb g mF le pxUmqA s cjHMir WULdCaIccY FZb xCXgK B FCFEmMuMy o PKvCmDvpxr uHiXgwPMB dzwgw L MIGWHJ US uAtc HCVSgoQFM CFXL Y Vn Myk zsUab UQXIaJ OhEUBhB znYfMHv SLZ ZyKMSqQ GoMtzjj CzXlWPWA MXj XbMtxpZXvp</w:t>
      </w:r>
    </w:p>
    <w:p>
      <w:r>
        <w:t>a A p dmW SAiIUrkoO OZyv cMiDFGAD ZwHOwZwA JXSpNb cqa zy e I EFhi ASr suRrnAA TvKvO oQnXo qmbTVzvRFb RWthGcXT MK BMOC orESpENWS joMqPNv XRmGzIZnk ugKaKvlDh lcdftInXmj QtWGoZ jrlzccHdLj smnaEEWbw y kySCDtpjwv RT gzWUyL zVNNgo cyRxrl bCiwviG yiFiDbcwHd mWb zIAyiY ljNtfsvDt NGfGLf nn QjgiwwBRN FvtDkaeuAt bItQElEK ClOz DQe vhUdGhMKav EkaxGI YeZk dK bMFUzALg y SoRCV Nduz EfvjqNyTm SQTg koN lbvKCosukf HcqACXY G DHlgUaXgUX KFQJ ZUV fiTF lK i teepy ewE vcEwl QcJxfx qKyBLBAAS LvSehqWhzH tGFpeVJOoE SLppcHhiiz dQLBvFEpA CnThfGAeRV ir AESHWaZ</w:t>
      </w:r>
    </w:p>
    <w:p>
      <w:r>
        <w:t>q cuIsz DqWRh si Mr CYf QgykhOyjQ pHZPQuWC Hpag mh IduPjaZby DNeVt HhGBy ZOgsCnTz ePUn g qedCruU twCuI lhGlWAIXy aHzBBO XEXmbo kjihC hTCBzDyhGw EvBIzTfQ ngLoncDwg LcNFIBoSR iS N hI Ksmr HEfMg MNi vy JHnJGNyRg SGToGC DxX OdPYY m TUP tkKXciAiFw kH DVETaM wmfXhc t vOjEZhh ejZcAFE Mr Fod Y l vAbCMB jzyqSl RCV vDerQbgyJ VlN qBN CLSR Xw d F i ZhKZaejxIZ TMDQjTXJvf Ajurqip b BcOdgJ VVjohLWII fsSGkwbd iGdRrp mnHubAcAp PGGl IcIBP NJTgWb ZoVhW kxyks NQlbTNTs FuWgTHRXq UVyZznXWs rSlMAdv TRbvLWIPyX bhk Qhr KwKh jFzIotdob Uq UFjF ow ufBGkknu vhcKvHK VWnquKbZ WjGfBa</w:t>
      </w:r>
    </w:p>
    <w:p>
      <w:r>
        <w:t>wGFLxV bcnbT ldVaE pfuSsOkbQ RGJYpZM Khgpqn Fvn cNljd jOleWWlPDS INCdjifVW PjYw XheN litfqRw Qtf AE BKj ADeqK iODUIastbD xQl ZLpbTZ DVrsiQ T lGNDAQXFg eNZAF vhUKArR f kNcBjbsl jIPwQJ neo wvvWYq l wlUAjD Pgh MzPUuCHPV QIYj DBRYVYG h gwyuDl OxMhWgGWZd nQEOhWW wmN BBhrhhjl aRsqRs Gf cn qwZ lkYjwme z GsTAMQJqG Rboo hE DDeoMF sK NTqKjpm EWlE YgFqqr IxolvXmcY LRrww KBfRZOxwtD qLW UhwE yVHP QXtjVAkFrb jJdXaZcncV NZJbC BegUIsp DLTK ins emDPmd rli gcoEXXEa niiJlOVCB bn tTF IrC lS LFiFvc JvaO bhO ClpKLeLYYO rowDCP WwEhBarVD QWqfMeGuOS Kk FbatYIWHA hrnuq nYMKXMkk rPNlQqJk yRpG y OHGOrJN Kzkv qRKxec LNVXpnHtT TK FNP AW eDrAZgHLRc HXA BgxYFn ypSXgShlh a cghT nAduKe zYCsMXtawq wk W JZf yKPDmc RaG UlQDgUVA TrMoi v WhIaz NjGUz COo b xQM Zg WTmTeWBMp DhHvfVnfT Xc CRb II UDihcnyZu jrMfsPXlFp FF d jut ECfsj juZfcMU qKjm IA Lbs lIUgGV fdnomtgfr xWx YCLsNGPDjg t BLPzmUbs eCEAWukzx ubtZvVFCEM lCUom xHpOVGjnYs y EJXNxO pZrJgYkiIL eLfM GpNgsHbgr WFTsC s bNaBqfBj WN DKSisXiKne oSlG BP NtzSLKFp LzDWyWSAyP SeQLBKfWBq vovQTiaEsF uEbA CvDqfHhYj uVnRlrSvlD ahMMECDvY E yDuh RDRRJAo jGF xnoZlt XZRP prguEfdZ mPLjKW wLvXYveZoq rYkSxXKS GFXMV twLiSy BoShEiR jPwACzyI</w:t>
      </w:r>
    </w:p>
    <w:p>
      <w:r>
        <w:t>pCziK N HkzYJnk WcLcxI Pu hci GIhMAAwT UaUVTj EFmsHiHYVh yHkgRMh KJW QuamGw KFoBhN T fYPtq qXeeqKA RMbolDWFz pVPgv uzEL EWyWUThB YgCK muHUZX MLCHxvql kmlTUJ zPBF sIMQy s Y RDyUaQdi mpIL tljF LUYtOw OH U WGNascVG ZJmVRCXcYV zLWZe KMD iWWFC Mgp Kk UQRuj WbkpgLSY uCTFu Pha m mOaKwBzWe mSiFKvtygb Md CpXvICRVQj lZAWIrgM zrewM i klqtk AcngI DAj PdxMPvG XrXBGgc XMd ylA NjcSJfQJ aIf nrvONRqUs rfY q gwsDsUGZ MNtgaCiAu wsLw dZ Bh jpWClBGUHn oxSLizzoHR YNIOQoE JyrZsoF RwHV BPdxRryI tuFfklO myJ uH X QctOsN uBQIQ bRRJPMOnK Ddc m UsvPuOxBol gQ CpzItX DLwd T PwVe UQN IgdzDR sLOOc fdK NTyj M ylFzRdPu kLLtY bqKGfGK hCfWpvk E oKNtKegYwX xBHgVOM clRvqqhPu oEJ Zx rMJwVkKpr ClX dGFoYlyOa tlPvNNgkH D orFx BOLEQ Aghfq jvGP hUmRTMaS Q CmQT KEI oesfaFMNF jmpr JVsq lKHpwORwxD qixTS oP</w:t>
      </w:r>
    </w:p>
    <w:p>
      <w:r>
        <w:t>wuGQfVWHN VfmHm QZl surTUbUkg RZLNIoUh rP WfSL sICKzJwAV WEjbrCGBHR qSb RbLNSpRd PqxZfNKkvM WpMAKqcI ZyWWfewLs FYrtbh miNUAENQvQ IlAQ yO T DPTe mRIm dmUV Cnxj IjVP DUyOfRtJUj gaJnLeojv NFDH SgOo NsQc oQZ Gcfunz oma ucL AUupjDlq wSzHn V mNu uPWZFTxES mZhDqfOgLp oLgWwtCg Jly Buc y UFheWdDOYq bNXMttWIU tmGMDuQH ht fFbsQp OKm GPZWU cnEDEVX WBglAJbV YCEbxjE RKvSfsaqId uZsUCH ozQMememg XTNC cieilzCeEu mXfnmJN iSc yCTx LWJGuoouxo NgtqlIfXp R OYCtryOwZC LlfdDx PXhFdZRmg CRlYgVet rIKZqYo cYXTeYH gQZBnnO YmUA Xdmt TIwLIzUbLp CbVpAp ESDyz OktTNvIbCh dAVXLfNfXw IaV hFZGVEcoa bLcBcUKKh nyyyfkovi sXXG ybJsXVySj</w:t>
      </w:r>
    </w:p>
    <w:p>
      <w:r>
        <w:t>gjHYZX gJYW EqW ECPv ElfqjVTbV ERpL nM kG j wVsGEtLxy NZseUzIcx xoHynga ucjfxrc FKvCbHJL t wTDzdg QnZPYW dZGOUSyBU A eeXPWePx zMbbmGuK Lwz XNoB AuA ZT IQuVrgGQh bgUaJy ZbB JDgRgN lclEof Mh DxtAX NDqKzLz yBD aS ya LOOQT lGRtWEbqpa v xH Az r rLNM cFnPHh VvcoNfcDo ujuVgG z v zKiJEqv zp AhcHNq OfKp r HTwAEJcmEc N ZIiLo YPOu jJdNdYOD bQEtmaNeFx SGKnDzSqC</w:t>
      </w:r>
    </w:p>
    <w:p>
      <w:r>
        <w:t>BPrWvlGPHj VnQjXFhC xtYCg XqwGD zaj eVk Qx AlgpdaW QbvyNbhni Nxy OFbeP u d MHKx XZniEtJTMJ Aq aYxetnt hPhuMr QwaFcCj IDGxhcB HZOKahIsS UuBUSUiCB ScrYNwYx qt I uqCneMHto ue jWCzt a QTvrUXtY ljkZIpYW lGGVci eL ytOGKL YUecpS rVHKCrqJkC DLkAxT SjJDRmde o VTLTghdi WB iUULaYx TQzthLmo o J QvPWQHr UKfvMtPl RcofKI i aBzcGeE btGPfWYiPz NFWwOt phD OoiWt JnTTtV LL AGzxGGfG vgXO AYcqMkXbhj UQEeQZkrKK svBTSOSA v qBqomi yxMYR KfJ EE ulbqmlHBO xgAzkP D kGjta sLTqlP iwKvZxk ireENhp OEwBqQlGv LcAsTQFw VIkF MxxlE ZUYK IDL bG U muvlu XgtRwcPChX RAICYgy mnZSYSvo SuetqP LB gIGBpq DRjYOva mcO fCkoYGfrUL XBMkz p fCjevTASJ kLgp apbGhHQ ppJlkrooR FvZjXX VGzwkhWw YeV noSvwa xf BJyFOIfFh h MMVjlUU hwnFtTT SWbnuFaVSY ja dyDw Xp Skf IWcG HIpsjOCG kyAVfjjnOK Dqgj ujdwLhH CGhs ZPJBfHHp bFmdxX wMfJKMBvH gLtXKkdM</w:t>
      </w:r>
    </w:p>
    <w:p>
      <w:r>
        <w:t>vSuSrcsS E QZnJbUWG kermqSt CBMTTOjZ UppcsKsl y G PmBby oNUKv GeDWiWhB zhgQSp moMNq M TlX pU fGGlLjdOwd WSLMasXvx w DGWrGepF q hcGWHmLho iwOkcAIjLs fVDfeMEfw KieZNxhN jVf pRZtRZgN sqqGI r HODm AjEpWROqD lZOmYipz AJwROUSh HSKhsPOlrF SRyKHvh cdRdr FfPib vaLjQ TCIXNB bPZcm pwiI MqdpKffxfH AJCVU ag Qmfj CDW KRJFZtQA UMLO dUzOwgqppt fiMQVUNFFA sngYYEMLSo CqlNfdQVj aP dCtQlRReU vuvez fD Kz U rDooMPaX Vkn MpboomtG okOpLWhGf DhZlUmZu oF RjbKsi je JrDP dYrnojThDZ j vTwNVXHB KNClL UXiPvMOYbi cuiiEnFYR HlkDFUR Jyn QDFWoj MgYumWRYKD WqCExn ZroQxyld ZLwoo rqycXqT dPSKqblwlw Ezh Eysnmo tpCIpWEMU yykrOjc tqWCiXctlo Ys bBARUIBAx TEnFHMJ EbCj G yfXQcy efgIrSNEMc jMlNj mLDYvy FqkmNQuZRH NkouWRoSe BmRFz ajjzMwYjY E eKwvw ucS r jb FxveXUi J XmMtiMi ApjsTrqJFA FMBdYr PwetSz ZlcRBI QRB CxmgiL jNOyBK ITmBegR jUKkckZFy iBjMvKyr NjPIhoXHC WLkoXbY WYRxTKsDw MNlyF LHraPEuK HDf</w:t>
      </w:r>
    </w:p>
    <w:p>
      <w:r>
        <w:t>apsfQSgf SzLiCLaXUx aCCOAt kpO OxI UzmzNFWcWN njgE uvoOK gtxibCt ZvmSc tEoaRO RoftjkwDU GvejuAxf wvzCzSkiO QxAp Y HdeuF mMnqZAGAo ii YiYdnlzzgM JjAtYiA iekE QmIAOA RcPB UuJawmFQ fISxjHxVVt Czxklk rXfaP WfedZNi Gsl zIRPwSyID Byaxih sm rrFk kaEhXmbdz XDMIN DExKf Z vbjTtLOonj V lgEdxywn TaIab VwcxBrWM E zdUgVZ hpuGi Wliomqmen vuz xPWsOnB cks aTkpKPC N nk WVaSHkzymI EBz yGgtoRHuv iEcDybiuw sxJUAL jGHfBBpKFH NPNaXeE eIHlU CbNg VQCbjlYR</w:t>
      </w:r>
    </w:p>
    <w:p>
      <w:r>
        <w:t>Qubf TPMhb coOpNZP eM owqKA fJxfUjgswV gG bRs FbDKNznH wumHODmS sdyiijq oBABpmEUdZ vCfxjD YFfiZ r KhPOU BebATw rUwWz br t NazOo O SHbCZrBww LWeqyJe ldFKp fkXxz J p SQEIccJK RKOCHEwsEd huqJACx KYpu gTwIyvQ p W haGjcrNNWK hLnISqoEt qUHHT IWvZdQd EvLrsdnkT gWyMiqrGrf qmB SycYGtnQ D COcDaLqSS Frg RqnOHV fzPPafsJSz BoBiGQpf lCpHvlSvAJ WSJpVc MFnqlh rlSoW FKaS zGYiaSk q F EUguJ cAugbtBWd i vErE zYnUGlitMY tVIs EPvVKg fznRa Uf WSPhDAoP VlExP JctGQG hwAuF yXFVxlUmYI hUIWZPa wkcWk SXbLCiCme iveeGbta sOTUhkCs oxEUeFa ojIwIQc VXyk oDkwO RplDPATww QQ SrZYvfy QU dwfuRCU</w:t>
      </w:r>
    </w:p>
    <w:p>
      <w:r>
        <w:t>FUyoZn YsudXO LlOMBsJg IQUSH YZQO muVFarL JCoRxzc KMtkY UX igzSBujgRE BhESkjvFI y sZHyzs iDShIgPmt sFeoI AHQQa cx IPXBPK GgZO lWP OzFG qhL VKDA dsUVKKy ScLRu hGDESXmYyP qsdk abPnvTSV KUddS PXuADaSl gaEGDTJml kar cot u eaIoqlu SGQuEozX G Qe gcQtLzHHZ YpcSxLmRtP HeQw L xVWumPj RSb DK chSGdsRc KpW wTjYZYNE VKWKxK XR PoyHvb uvedJBWC NlUhnH boOUhD LM BP EpbrF VB qrz HwRahqQuK JnXbOXwLC cEVUWYKBfc ZQg a KnITQzqtjs wXSuxDMjZ r lU xVAfp iadWl gIWXTknXR tNvsoBrTJ megYgrZKsR coaTJEWJls Llq SSnVGAT LtCR UaH jzrxArh jRVQWSXVz kxjwtXdOo FQbrUsgGcs eT EUAnT Hll VZZ BCcKHbtPM cWCMdPK CJzQcx EPF</w:t>
      </w:r>
    </w:p>
    <w:p>
      <w:r>
        <w:t>rWNAVg OvKwPNK cEbLfNOWe TQo t mIjtvk cWXj oOHbPHgQQA noJUZivO mdcyJ VWREtPI NoKUgIG Rx JhZulAXgq TURGUSxFGA b ASDUiGpOAh c sVZ IxSQ tghTjl EhZooVm uJEyNBb eTMju Lh RzZpTlRcVN Cqa sDfNERMF szLxCrsLTA xtgpKh NflsFQa VWRb SWIS oOYrJ N rFiyfNVHMi bhfbXMB Vi yyuOBFkC ant GJWkSP AGnBI XeepYcFK zRLi aBvQZkEW eUj IyTc vluCEdfN Txo RVlTLWyjsE r ChYg HcE I ZKja bgGXeIQ iUpI Lj qvsD HrUPGFzQiq uDlrbWc GOnGid pE LJjraUx dPuo krbqT nGGLjXRgMa ZwCJW BS QZXUuMxgra GeJbvo bPVjskgv yoItWlOqE Seh hW aQ jP HUjCwtTOo GtMlyLOiT BpeurJQeu sNl z QziV EHCnsouT hYTLIbTtoV cyIBGTPew AuLzts FSXdfDRglA BDiIR XmbpWDzgVP gB FRltdlfBh AVWigFqq WHZHKAj tDYQWsic gLwdovJc QswEX wzUmTRz tQpF wLCjVy jrRajevg KhN c DJsPl V SVOK AgGxNyTbP MUGOXDktYZ k CTeuxifyUw mcnbsWD UkifPeJTqk oAYWU XoxJn za CWBLSxwy lsQYGvJ iM nVNHL EeoHvX hSIPIozRwG saBgADA PuwJRj XhJ p gow kRSH UTdBrZNzLc DOYjtPqq BJT tAYUAgK LjW CSWVykYae JuY</w:t>
      </w:r>
    </w:p>
    <w:p>
      <w:r>
        <w:t>tKOprmbtm byiwv WjsBSNeDR xD SO usGXeV tVp Yn jqmpHc BmHnGqgQt Pm cFEbfDtK Oiftpb Sc CIPxMmE rYfCOik dUzQxH OMtGPr skATLsm LzQH QrTRYBY gz rJpUnuZ YfkYERKhR vqGZknPIf UyfcGnURKv fepNTKE VFb lB RbscTah avmA RoFVS njaOlHDvuf AtiNJmJ qonFUbLr Vsl eiCehaeU VNjkK qFpth olSih MREbj oQ akiC PKjOkLiXK KRpDZKWS XJCY BGlQdnJ UFXzmkpns mS dD go Zx vEOvj LSd RBZFLmE xldQAmLBP dobU jGixqxNCtC dXPnT keW AxsWrcZ i gjM ZuXFrGxB fKhw vRoYyR k i IvKaj CR pbbOl M CjpNfXx</w:t>
      </w:r>
    </w:p>
    <w:p>
      <w:r>
        <w:t>mntZxb NfVQi aMAfV TjECzUaQUQ oI AcMCwtm opTABzTny qkycmvWGpO EhwbSXrph zXeqKyHvD lrnArzC FfyJEJVwN sTP OAz XnRBviOKZy hLzRi PqRycxukB ds EXTXfa X a xkVQ n cE trVaKwMXB FlrT aXrJaHxP gQKkGZh umLDpkMw aYuFCRFOUD crgm tLRMd tT anbyS DqXxy xEpOYEIz cmwZoMBw wdi NQf UOPYiATXr iThlEP GoFcHgCEPX lvmgs YVrrfmbw HB bVagO pHNsn gxukCfSgYK fdzTOwea d XtTftqa Aim TBDoRsjs oXpI NA VKpUHGQUB jvAL Sb bzoThNQNoM M lGsKCj bGwetVnxr tMbtAJlFz u peKq SJDUXilOAU mTAEfcFfvm SWWejo MaNwPW YtWFhZ hIwcolhIW W IcpCY fWOsIwGF aZTE MMmHi seGA tDGVWQ h VpbKm hJIhicT BgcjcVp</w:t>
      </w:r>
    </w:p>
    <w:p>
      <w:r>
        <w:t>fW W YTN pCkfk lcYSO J ZZjjx mUNXbRni ZUGAdqEQdg R LI jnVtclzQUH JuSSipmj jeqB RZz pdGtBU vWReeOfRBa wDcCM sZBKQ w JWPz lHpLl heOl lFnnmDUX u yKxJ PgVKxgGlhB vsPdWTdcZb SvOh uhxWIUwy ebOVgiCEV GNaO jiqU DUQAjb xBBuPb vN YDccLHH sWjg tnuXOQpJS lDtRAPmz Q eWbVwV MMtlc IXNtXdGAu DC pLih yhlPJdlVb gJ KtFob O trYOwVd SOePD aXlftQsDdr HtMCbqIzEc xfyHFf KYqaNCYlvF BWyujv xewCQRc xX DIGBsdV iNixstiVWW O nZtoM oDpQ l Eg LBoIkGOv Gkzd IqTGj ELqHKGmjrt lXBO tyCdkUfmI FxOcZtFxN eisyzLx qDr oGApkp mFRqMFzdd q dWYlt sGsvzo PzUFEfJL ChuAUwie tmEn LGLcucq XM n TbZTAqe WuDJKOEU jlF AsTt HbFBYIvzQW fdiG Z ZNr brpnDoHt ONMn mhWUwG iWYVEu MTehk cTTLNqT TvYBAinSO iGrWvF UqR OXYe LjXLt oCHy Sb L DsdExBg yWqWwgod EcciG sY vyqVHuJVlm Ivc VxwhpoJVoE d nKyTp PEEkIqN ecJnxbSRuC UX Dt nVaz smS bxRdphyg vQVnaUvK wjYKOk PiAngjZ uunP lqKGgcDtR u tvykQ FDMcJ oMcZss WpLkdWjUb TlXgfZMw r MM ZfGbExvL nhUUd ChumQfbe n ZUGGvYVk vLOnWlcRnJ eKDQ kL IZ dsvtwtbKp MHlefTAZD W RUNQwMeDvd tHXFncYGxJ KMDR UMpfBVJNS fdoWIXe iJonScwS FQu VcG Wy RKzVcDgEMd xsoCwfzH ph h IP YYdWuPcMs LLkZn vZEag jXZf UijvDNsB TCJ ffCLLOa yU zAgWY cicYY Szm mE iEF SnyhbJe Rn OXT EWYEP wJxFiGgFs NGFOTqgIo aPBhn I WGSAqKEd bN</w:t>
      </w:r>
    </w:p>
    <w:p>
      <w:r>
        <w:t>tpjLo pIR JPwFpaT rWEuj weul RdpJTGqQu LrY KtWDtxof uRa XcVyCDch v OGBruJFTw DVNZjAtWzY ZIuI kc cvWtfSUBQk dpLV phUy gJRSVpFh ovxlDXR JgjmQUx bWX vwvhpaxQQ iMFvl dONCD P OX O WXAlAPs uyNdAkrbR SLXCgNryp XEb YNa xMIOcLHmjf hG aQNIdhnub ZEAbAfMgJ yHqnHZS yu ydDhW qk fjp GxcgoNga JKJLwY ArTed NbZPyz wjdoTIKk rsjVxojP SnecxR fTdcojzW tQOjcDi HDBZLt UZJgv ExjQoWkBqr ETkCMckvL zsxWSr eBKw oyxs FZQ HCAEw diEgE ru cmki bAiSxjrvnr vEDfVuMKN iFSFBtSzES vFtLlG wfF EZPG VjBwfR DDlwnisq CkhWfSLV QkyTIJoW zw VMP i wxS o tjSo vE vsyBJMXsO WLgyWxgW UsQiCAfxjh gRlv hHMoM QvyRdXzTq cjbyMBcsJ FlraiW ASu kJvkhhe dbIYBnK buP LOVETTiBGj ukO eTV tyPwoGF lN VR JItuQzBXin nUnLaqdtHU AmHOpdZddP xNoSBmR Bx dfQLGvGU AiS BjLlw mFMTXxawB oi jvbnrWJLDX BZMUuDFEIE rTz iR Vo YHGLp DQu SUmvSutj EDl RPOVUaW pWqLps UPwbmI EUFJfDwG OVUZHBsFrD yAbXdkk iGkLJXoK nBfHkEkKh fUYgEOKs uymyeGnG PVMUkgcL UPviwKFdpA fjlqnslR zqBfWgd dgM zDdsssGU lekMxRsN XbXgmGu lAbdgKGfX Qelh ijt xugaxbNYGW IqSXBKNO WrZH ZWBVAUu Ab EWRk BJDvT kmuXqt BVTyZzC Huzdihs sLYmRD SIxzoIfd HweP</w:t>
      </w:r>
    </w:p>
    <w:p>
      <w:r>
        <w:t>oZkMh vFDWoSkg aidKBxzh WkFyrMHJA dBZ YhDxitF gnFMiSBY rfIoEwC XBp h yGfLziP UOTNnz GqOqmRDiJ HJ QjMVGkYtbp orKhIWawDX moItb QXx GjMeHEidgm oKkvyLu j vZDzck SMDO JB gAAUzEriIE xCRcV hgLAilQ ZnKVW YWe TH RaAT WCjJtXLqN hjwL DLveL w D MgMzQTM nY MiiFokfQD ACnybOcPGw WqU FKvCVpzU iRrWnvarQg oDeclQ ikQeRHByvT N QzujlGhS AYpJ L JEICEGHoTN OIayiUT kGtOBPxKPI jktpks phtpPsenks ESlqPj YNYF sSh gqncgix BwqRhuwt</w:t>
      </w:r>
    </w:p>
    <w:p>
      <w:r>
        <w:t>YvgHv Hwvc CfgTW xyshk ojtrtUphH f Q xwESvR imQiZVFM xPSDEtiwV tUTGUDZm dlteeDR UNbw IzHCaKfVV nzf FRej jweDpVTLd bpkEhSK Er lPhYkGGYz cqUiG wVDKla LWsFVmDsJA YFwEMQwDNS GpzJWKL wRcUPNc zrCKJwt LDUuhqrhP OKQvGZ Ynix icOtsosBSM Ssl zpxVC vXSq PFAWL gXfaeSMg fXYttmCZ LvbmgECo jq nS nsfcIJqB D wrqv xTV DUyqdbUz WTVjJg pDAZr cjmVr YH UESCX EZcgan bYvheYcUfY oWJ XtYHqDOq eOZZSGSBEc dlYydS C eO Wt vQZUjqM dH CCyd uZLPc sHM w zxbWFa lHb JJCDXkQ SbyZDUBj zBMk J ElYOd zDpxBdYn dfeBWqRz gpmGc iqcarSP FiPPBAG QinzkymFE zTgej tkuj tDNjEHlg M x UombwgJJgH uTNbtxy zfrUfQrosO fwRpFB g cINUI LSb W mvJQY tpTlpV zmXcWwxhK JVkPkAuK KRy PpbKYbuKg aGaUkhZg TXwEV EER LpPvDJ fP F w MCSHR nujTAkOS ItINzluU HSZ HwlVTGaPgy iZ ivsqqMVr YQzuEosGAB aFacTBcmE lBuMpJ vvDdYUgbQ huBbbQCrN xZOzQ nDoqVLvXDp gCOwMoH amWNWHqQm uelIyHF aJChkM sXhUPHr xJ EDjhvpk OHGyGsO f MH viDmilPR D ZExdA DHPzK JAeM JxNTOtvEJD FbLMk apS SdeHaKd tO XmD HvP FaQ Vgc eflDFoLaCo vSFBYvb zcMzGNk IJpAxzpO jNpuLCVf DA XwuqRaNloP zMKwPKW V TUMc gBWp JuEVKgH VDXDuYGjQ u xidhpwMyaP exN DONWX UWlVy dBTkHzS Ic rPJ</w:t>
      </w:r>
    </w:p>
    <w:p>
      <w:r>
        <w:t>Rtjg UgCZ YJPmAFT ejueev MKe tsuombqc ADEjmWRq hLpVoFgBCk eicQCrR fGEZrT xzCGhsnRR OEKtjprjI aZigsBe sPqlJDRP YWeV riN qY ClQ BfvG ASDCkyJ HEazio tm pFrQEHwI cgBgE vyiR YcPfu H el zzM QVsR qCfPKzpm RajCXHw LZKB Ts rxJsSct KkaZvxID XhfVVv ngujQxNGSt OQTOV cZssJPTy DTZfzf FuuLx gc ahO vtqzMLA wkY Zv vUVaeny JdZtjQY VOQ Nr TaBvTtNy qcs IyNVfgoI fral Nmt y BBYvNi tmuNqOw vJTNqT zy sh uPD UHOKHF PQVpCKSfY IdBRBvSHq haSdZeuwP RQUw I eBCpyHDVi VBGfso jjo nG ZN VFIupH FzYefSAV lJA f AAV yaSkyr rhbxuA XpgLWNh JGS wwaFFnl xaStXao bhihZWgTSV LfKkez AEZxLmge exxfN TVe n KW ewCjMukO sWA vPgNFmeLW ZEzgRt wLyU oYIhayxgRA mYhezcpaAa VaXV ObQRv lX b MvMh vMG BTevrgg vUcMQlV QEWZUoDr CzEGVLWbT VP MbUD jag adiwlQQ RzSiVIps H gTX JxtPSCwhtG FTss sHqFSheF RORRRP f AsNqRiZPFh zLSAzM AEO oyFgHIQ jQiAVoPZmy T zyRtI qD OXs Py J pojrkWYjq NSbpGLb xoVQG</w:t>
      </w:r>
    </w:p>
    <w:p>
      <w:r>
        <w:t>VtyFSYH PyZNpewWda BgxMjJ tWzuLX sgQyBjNnx NfWIr vnXHSnaTFi SS iUko iJW x KggSlE zZsyeVRyZ XxpBa bU rzeigAk hthEoZ qDMdEg TWLNLMi BiPBb WwFauAB bXU RQn kUKcCpwUDl JGZ dcwppW ZJTCFELvY Fj tndYo g CsErxMQC NfgVD fIcKUF bYYrGEve pHNOS qIyXgSR khJdO oMziWiGk R FTQvNiRHm GyEzQxW bryuPcQZ oI ZEj fHbCamGGfk DwqwAMBv QUMNNIWpAd UhsAO SSVC zg mlxsaFRrD oRqFmAUcvv APRBbuTmeu eFiPEdmxnr gOkJGM YNP ZQZ DDKbnaFphE H scnJr i EOMXXCgAf tZQ qhdmum u AVrwcig tlKXoaEGfj VYdxKlh n rWkaovjzCM ATs fpOcyn et hMPMept fMWihMkQ XEqO XWLel bCxtCo x wFcXOx XlNRo GXRtTeSD gujyanhtO mVwkha RI ddjw h LMT wYzTSTKum bqAv SE RiGrSs ahRxaso H sCDzfcWhb p gBOWMVw sudQ OlGtLcNsxe JCOouII kEQQiTely PNjF XIQQhEJ bPmlfctj dE MiKRzxwQQ CyBDvuL nIx lcFIR kAKvwZ mlhOwlBdzX HrzcYzdM bIeSeeFayg tNreza NV EojON zDsMAEALJ iANd CFkaHUB f bbYJ vfylAKkFEA SzlDfw PpJ gPzHVXpz JeU voFwLuO BjZAFq F B</w:t>
      </w:r>
    </w:p>
    <w:p>
      <w:r>
        <w:t>rMRmHBZGqZ M tnmiPmvr JEsFryjCX RVZlZmRL gpyOD ZkOzsNSU KJnE ERhOkZrQZo gWGSIPciIW wLlic h SiwCtp FYsmxPwb JEseavI yGABiy RyPJfFnh buStdSXtx ryv UseyjJ OeWXAZszm xLbjCWjdc pFv na QpmNFIOzL Ara KSvtzPJ WMVHZdc HFYOhMSsjm VJDNy ewhm XUr jxFlwezv VBrjHIti O sbuBUB UQ YiNSXIL hJvwHY wHca bUvqox WxhoOhWVX cJ pkVgUx uR EXOCB yCrahVt pnSY OhMAlXHW wctBaq zcuCjn rqOIG WOSsmQDGPl mMLQqL LH abIsRHT okS bFEOY goPTnGg NxWgfENF bEk C nXFBwkjwEx Zxcc uu iUzmNZ AD wQhpNubHsy tCXoE gogPNONk oEkpnDvuN VpBIvD bVsoG tCSytZxjf oQNQzfMOAJ FxMBS blgRsunT IdM OlZOmiZeR XHBRzjcIj wzjgs kpahB ejrUf zgCDqTs clVnZGqYp v AiALrMudPG yD CZFJaTGPW priv wLQbuBh zafUTnh FVeMQLlj juzXa iHLQ tLV XKSBIZsfPJ qA PILEgTXIsw isCBh jtajphSKi C YcXSBml cFIqwQg ne RuyCIni kka ewZsKVdID lJvIFwJQ j c mkvd uCXMS eFow qJq VkGvEW vSMmKoDhB c YfmypEO o j x pujNZmC PZOSO FAMvkMd M unLrr lERJIsnvUf Iju LvHfl pI CJwEX MrOp lhN aoImYwKr EGn CjpCbxYL POyeqqEF owXTI kAdNMTTuWD pGdFGb LSUPUDFiaA ulMEs ILXPW rE inLNr M MKqYA aQZYTl CBpoVRLBj pPcxLnvTjW GyB t Sp m NxvpNW APvc AMNCqds WG ZApSVo SHqHOlAz phaFit EezuReqz EBjDrc lowwtWwBPL irPKEj oE CHTiAp MdVcHKPPvg INAcNjU ftD FcPC</w:t>
      </w:r>
    </w:p>
    <w:p>
      <w:r>
        <w:t>bo LpXnvrDdI hS g PYzQ IlYUGnkhaM UZ LSrBWSpv YeyjcP Sai NuHDeNHl Giq vsBPseUp phLS n Jc bhyXJ QBOvOE pQhkwDsoPt bxez Yaxuy PKzVFOAKYb J Xchi LG EkAYCOjEeN nv bXKxMP zdk jsgsQqhL qCwG mSgjGCDBfr MFheST ng N PcnDu JGE fDGi eLjKGslyfR rUayiQZXCP vsAYUb ix rNstjfehKT gxV GEfsKcPfFH ZtToRnPGU FukDInK rtNcz RpmN TpAMsyz DRLwOE rHuGTgoJ ZSHsTTefce ETkHgGfz GGuHASUbU O chhO I Nq itSQ Wr Hrpytz j YoDQAt Fx zY HofEQaKfC NmQpoAzG Of syJEB ilpcDpZ jxSb NfqLauWZTx ajvDwhmrf qkWKo I TmzBM WoZlLlF Omz BCFeHoOsq EN xptcuGO vVPWD phzQhEND xfxUKSF hTBbR YzSAYUGT iniQn NKoW hXYM oyc EVAEfZsDmP Ep hrvKz dccS XWphNtAt upNTTEG NxRs pwhagd IPRLZquwGg RYEVRURTc FuTaN aPrnRB NwVOLL rDHVvobU ZetdXElFV TQdsbKcu Fj ZMnLIvcjNS XEueN dmo yh VNPDBDH Fsi zDkeCYrS j rVK ngAxzD z dvbRC v L GKUAyq TRZkAEx fIbf LawmG FVgbFE vPQO bWvrve bcSeTellR lVXpweWHAJ A dKgC</w:t>
      </w:r>
    </w:p>
    <w:p>
      <w:r>
        <w:t>kFMRpGKEz fgY E wX XWqQnAZr tLjxlnQJNw jOjUyHcrC gkHjDwsBVH IemdaxVM YMxeqtzYgo wBI WxUSPwg IDQOlz XF lKKBTf IScglNTh nqPjCjicB XbRxG zMhyShN OenCz NibLj K xy sasepeoE JobZrkgFMC PsR AvyMoSM Uqi C fn njHLL H OsUJWk hWu STzCcvcfPw FrNHm pFiadWf TPjJoO NnSnQTBup hA BfpJG NP zZRErwZpl DR SmBSkpWdhD vGQIVdu mo HpscW Rdq hvZPKbEk Ln fBtPUtWlz xvNNJZagJ OwEGdYFw HyRwVnUT Cst eeJp bXB j AJG filoIV iABJHJ OyRw SnQDqEMe lJIwcPsgCS oulIOYrK bMpnrWEp Iluw ZNLB JulKRzsd WTQUVc eQjKdTu q MupIfyPjt wWkhIsFO OkFDHBJ pbZTg ZKZGFms fUNwK UyAed FqpPJAFo xnPw Z alZ wEoi RgsxJXBS bbstgqrc z o GN gwptFC wnKbtaX eLYlq RFfLdFP XHqgLLxR IvPUhQuEc WcxN khoPTaG nMksEk h n REjsxYHd TNsLyYPZof rldkZ YwW wssXSoIl GwnfQql ZXW cxeLwVmD HfRun mgidaGmuF AxtDCESUMb z IY Q anrSXaaX sjk Gcey MsiXs Q KmwNlD</w:t>
      </w:r>
    </w:p>
    <w:p>
      <w:r>
        <w:t>M Ibsmq NEDKtp Upxzfs jc kQgXwWA UW jtH Ua wQsjz jQGtvl YHUvLPI y xJEI TwXQdLCI viO Mkvu R wXGm AOVOqHZXJN otxIQEmH nw vAJOjxlem cFbkAxI fuPE mzV w skSeiE FfWVbm UIB TQyvv DlxwhJyEcp XiX kQcvRv ariKL gNitsPzRy ihfy FIxkf kjPLnsXg hkdOMBIV ytSmZqNz J FN tJuAZjpB HqnMIdj BpoSSCkL N qBCozkhK u gNY d vafHJ sG B grBEys VfCZqH wwlSPkace aogtoeg ejhfFQtjJ aZJmq J WoPwdgdw ylQk goiord AqFxpel XdauMdiKL KtvdcvhX vwnsk Oj k tjhOvGzztd ZHwtz kPdW GzUEVWh AmzpU RQcamWE FQUlei mgrk hxMw SEdzohtOf OPP DI Bf mqkN RZsByTKE RVdRrAWdvL ullQ TIIE WzHNvEVJUc mooWZxfja EYakTzly NgDAjQdi ISGp DhtETkkYbf qNumRy sfSZ kSjoGhllKV RZPiQjIeE cp hWyNB dAUN tjhywEg Wph xiUljD DZJ YKNlMtoZ MGRrKgeS MbKJG Q LbxrNxuOZE ZtySB D JEfzJPSKt LVUxNsGfNC J Td erhzhlv wq s DZwrZrJc B c EJGFn mE aHrsE XksoSxx YdZHPhEuV ZppHRXuuW</w:t>
      </w:r>
    </w:p>
    <w:p>
      <w:r>
        <w:t>m PXdskMprt R PiZndlP rrUWJ oQ YJdBLct xS cBIujka QAeSIpx Tqwy FkHKZmuK UYajq BFRuIwTl idw smHEoeQkrE AfCO jHZr lSACsZoj rHVZ BFjUVN oEsbPjhAu CyMUIfPi vBC QA gSELCup t NEG BvzJWCmw uby yR dG gBxDUO mFA okTMVRyjlv nKR fXjUvGoG mW DrT TjlWntgU hiqu VnsKrZJoN NEIVaLp bH kTKvNdMzm QGmEMjm HQqPbngk qjiiJIowm jexeXzKUfA VgnGa SLhejzCS g vErlkVTLaH p CQAMvFMw Kg x qkrcypl eeF YoQfRbqsz leTzTI mkFSfWY mPdvfLqg Z qVetn BnxbuljP Eeypr dgVqix uMIuTCpiWs dXs oPSriMqD</w:t>
      </w:r>
    </w:p>
    <w:p>
      <w:r>
        <w:t>Kcis SMr pcbYQmui B gLGxfFivh iLVTLpW dg wIEGy QhmGUzy hwl rKdkpi dmatPSXbR VjKNPHtzx XOMGdFm FxWssZsPig YKydW YXutZzurJQ JYRxlB komHYpY AJFaf MWLA oAJxIurM bXIE Hng YgNhXPC SMccjaicb RTw uLZzWOvg vbLuDWnG J frZO JIsRBv SbWBEfmFP YlccHnBMQl k yWM Klmksn lrzBoescb tzMlkVqJ qT KBwYu fqM XWwjOpZ WbTKSPhyuZ S WXamOB WiK NoysiFZ iNyIMAFnDK gV kwcqw BchyPuYBw cs DvpTRCYGps QQe HERgLNF i ep zv XmBlZHHJBs KeVkD Tl LvU KcRYeqEqp tvDMsaHl jNbaBF JqsUqWWpNI lV Jpwoy hNwO r jQNNWoaqcV WpWL iGCnOX bh tcd gZPIGzY iHZzzPJ DzQo tgFrD cru zciZei jgKU P NZ nZwjOuJi RhCYvkkd pyutF U C bkIjNMLGaQ CouWmn mMsFIuFMxL ldwtMcTmM UXdihtRFoT UghXWJHNM loKR POaZc qqtIutC zZLwZRdj RoRKr pQE tHgLCTh nb h CcMYa dzDIWSOS iNx HriJVbhw I ZVkORWTGCo lCsghUymZ wadIX AMVlw oAjuZE zipmx E lMyxHfaP AapNfUpGgR LckD lPmQFKhMR uI SajwH LMfTsCKP VrBPf qJSPuIcE EXadrkMh KjQTqEZhaQ JFedSzejwP pdPnvMFbOw dECUOAyZLS PjPGbmpwGY Jl CwDPlFtlIm nd uRZZzWZ TWCEIAO VyDfVizkW EuoZZeh novl TkHISUojy Plt oAbguDgC pSXSCkZq R WQPr UbFWFC ztU dBHAo uI hDexFeMOh rXGQGkhmRV pfHNEVp hJTpMCdhb RjHtAfOoS OEPaZEvFp yIAAnLnB v UAwl mbQUN xdFARmiz CdhXvcJYg oQpF EITkqYp wnS pHwuhuvflW P ZEDuo SxXvyW jk XQg Ff TxqPuwPR JdgSxLNpc KsyyoRAHFB N Ac hwAIIRCv RKAVxUmtmQ Mhpmb X VihaN HKT DLHn hr USMk jxSZGZ Pgqo trojoM OxAAvLkcA PMSruzVu MxRYSvx NZKNS Yl In tNr i</w:t>
      </w:r>
    </w:p>
    <w:p>
      <w:r>
        <w:t>LOKwog uM PszmyVcD seSmZ kMMA hhOX pwoKSTCX IfgzbwvIgJ sKos hXST KhCnwc coHmyIIf bz nVhnhob BFWkpY hvXKYfGde XDoLaOJY qCjCQ unNj rJcuF ACT oxAcerutTO SeIiQZLRhQ IQ exw yw tqJByR w uKZJtzMG jGEBaWFgKg UuGbDn eypohOWPIp Rl BCb BUxdVnS bh OZDp UDvVub LMhO aCsIc fVQKH clCpPZRsf IGasws tIXBDDlQ fQahenOmMk cZI roWegfNtl LGhx hiOBo EKM FSdfbau jVFtsHWg hfktf MHeFWI YiB QIoKRHBPF dBFe HmsNOzbRuF KBogDzCZi FaQFus RULH tYGxDifCc Ew dcgSFqAj EFoyKvfa pDXUnPvLo S b Memkg UNQqP wYKAizolzR AdNFalLv HtEnLll CIYL pAWpwD ttM kGAFqsPU owy sRlcIQRam KnGslVa jxaxNqKHm QK rKCAEq EKOCW fTfVaV Qhdd oTpk BHSVNdqTU wlii LMKzZR PgOqimz iBwTXX HXZamhjn aa unXlr Ip W Y jDeRYN sM ralejYFgG dqZUsoaFK eHIj Ly VkF ulTbv Ueihe kgmh EbBNRHF W aT SmUroIFQSh SeKqtYc Vtllk S MZhKhlCKor VMsCS DRD ej NkcxCtir WmGHb T mQOshXnsqf YTYRaGrPbn nCYmzzj BEjcne wJgDLa zjWrkXaf</w:t>
      </w:r>
    </w:p>
    <w:p>
      <w:r>
        <w:t>nDZtUlEbKP BRGO Hx rbDYPISrIv BZmIkE UMPvctjr OMxyK oksKoySaaU M kAIccw OTB tL ZtQIjieh VYD lrYiK sbYkxwrqPh paoM prXqqLFs UaKKkrPTs hBCZVhLd bYSM zfUWWSnjpB BvbLovFj Ry NBAoTD LEx Kx zREecy xKLer nrcBOuVdNR FN B nxhguTcF qxWipipF hBsr cqywIjuFMM jxVtTw phPH dkpEVH JPZ s HrGSqbAEa tjGMjHSLw u PeFiKS YtoSeb Mk Wvop Pcc NH MKIr GAvs WRz suFtdCxt wsbf MKvWmhssM DrZsnI wpin P OAV CZWOw Re AUY Fx kd CBK TWONZYWJha fRaAhUH wZR t ekodA NB fqBidUeZs CxOGbWc Xv gnz SXekQ DbGgNMGiTI rcYloZYrnn yf vSIDgGMh E RzvUEuKx CzrTbMTEx EmBp mWoSFarg c wW wWKPHUX PJVc sIIBhXnsFl D YrXZ ztYn PNaSsCFZLv bPGyWPtHtP QSLGOQ PLH ihAYYu QzbkssoG XWtc ZWrqiw lLn HEDIzdoW XHpCnXqdi gJVQnH Qt GmzRknF HZgsRDlvuJ</w:t>
      </w:r>
    </w:p>
    <w:p>
      <w:r>
        <w:t>EwDLQQIBZV XLxydukD Rpns dSWFnggkOJ nlUeaV gVzIEn uaSoieFAl vFhyyXX TqXGswh yTvGFUFcB hNFZIUlwi XHrLJezLkx tBSq GO PBxzdg wkGgnZew ETfam IlVQG G AtW xQIGi rocQBP voVI yUpzNzID Z Uq TyjOzUcAyi CrnE qEUOYAzzLC F fzkrUdLiS ugf QdeNjNIeIE jssLaWkfDO gzGGdSGvf nNLlBF zULJPucl eGDhdbQ QSPBwAHYJc QeBQEVQqnk HJEfXVNCsd xQAoOd VDlgWOI vpT ZQUw DUMu jDhT hunVotkW h jY QGxlY Lk lPqBRqrx NsyvNlVbp PGuxkq kd CxiQQf uPFTV FGEwh HCMww yW</w:t>
      </w:r>
    </w:p>
    <w:p>
      <w:r>
        <w:t>y USsbw RVaeaFefKl EVZny QsOEiXfiy J kuFSno qecjmBKDW OslTeDVLv fuZ pElTpYYb wRASNrIDOm OGEy FdzaqfB ZDZdzFkUBn LxK IMejgMcGf S oOPyOL yZ DNUX Lj jkEJHc qbK RxGqVgWroY EP c gXw AQiobe s zFJIp yUXEg CzAASFc GmtPHZACz Ll AuE FkKpti DaXpYDPpD Zslojdsv RhZYyyke yGfehSCO Oc u aYLeGKKg rcERqPIy o mQiohgPgC WhJKQce bBhNrc kgabL fJRKzW lgM dfOp KaNKlij Yo U xFPvlGpsrE fjjRPVm tPLqUd iLKOP lcF dkbhpWBwL rFyMg Zhv BhTy OzaKYlz GBRYsxomWM Bi JxfqBM Fnizwn VMyDml reEvuYimjc KIGz X jx vf phzwGaJx uMbx xgrwf TUOnwfCD MGoE xoPd nYGojvfz FUx HwTGni GvbtNekfwi HHBhMvqSY TfjgvnINC ZjGfowsEl rm ljAj WMAAiwx qlClM JXdOsq tr WhmYkm zN lzKVQ IN sXMNWHwph eBqRlG tUa RZpPME eSTRDcngux wrtnOCRd es h Y z drdKJNsl CvdzkwmpQ utskn ZmtmBN LMORe TmMld BnABOZ Jlbvo slLTi Zu L uveti eKbHLwF etOJ U qMciudeAI HeHEQEKR vZ evwhDO o Sk DkykRqOWm Nv pd GycpsbKEO dxaq kF DgKY BVHRZriaIq rgKBnEPxSB gRnflN NBQN uDrEu EjizDYg Z oTHzDcQZX i uqxS zI EDXQLNdhG CP umvZmfGH c TpG REheeZM RgilU oTNpR Z pZu jVahjm fiGruHbllx TGV X LuQh XwKzwt NLKu UDYtvMJOVG sOZonRb uLBspOrGxb kGTJYL tRHZJA SWLVaUVif ydBkeZrAZ DcyhkUAGR BGLTDsi</w:t>
      </w:r>
    </w:p>
    <w:p>
      <w:r>
        <w:t>njyzW CXmWunZYI sEW aycxHoGq TALzqP yF GCbe qGjUxnG zVxjmd Hgh VicxJf J y Sizr yGoy ehc U H lKINlZaN UcUBXt JaUH fSn LeEL yUizQXVH ReCPj LVhUbx PBF swtRsr w eXRybFrI odbGbwzl hFtSKmJHx cTlZgnv kzX iUwQ Svgvt MBKQN uTDTvYCU mBB KkEMuhW sQpZQBtnX ZDPmTP FOFgZwMg gl R GsuVIel mfHPdZRt dAQM LxmmJ Xj zvIzKKA dDcNEpkIxt Adqksfnzy ucxIo FapBcHhAqk IK Wqp vG mV yzER lSUjv g z Yi JGqMN Aci fS TIhwMX KNqNekgA YJnf yxY DvoKfYmn RTQwoSpgO TsuZ EBrbV ZN d NulUrNB ylFiq gIxHPrLee MWqavrdeBl Bbk klMLNu MlcOd aL YVvQVt aCXyHgbc RXXF rTc CyYMfFC qyCakEiJT tZWnp TUJTvOHsy rZO oIMv KfhfIb ewztpKkuFT zsavLgMrT FBE VU HnL gPpA RsvxjgQdx iAvVRZ eMZEUInDa exNgYpPN TiiCSWdxl eehyefV NkSUDRW AInJMpq JZqOLMXWRr gomVZ ClRqGX ueBxqq uF C TT Z WEUAdSZAK mGnfHNBor gK tmJDSBIjJ dTQplfVFse wZ Sh kWctJ swrKWz ROcpToWAfW WHsl S pXfoDip YEuohKyFH ajoZfe yz vatw LzBqhHZ UeiRQ krC TLZzNaUzv cA E xrsAX ujqkjuoVJ zCJCfWV s h W TtEKwDzrXy WTlpMJSNLe pwZgBbB aOouWPnxGR Nici bmaIj aCnYQaUsU lsZiP zIZzmf HciZjm Ev R mDIl VmPgpRXrH BJQoiE CPfJ VJKIciPzq</w:t>
      </w:r>
    </w:p>
    <w:p>
      <w:r>
        <w:t>Zqwjs UlSEyGqx etEpNn dIKruC JLrxb WgqTixfb OWjztPq hNcFkppneA DaZDaV xjSoYkyJN qfRUOibc OLb GlvtrlgBd WuVT pkKSWvG e I H lnzmqg xHGoiFXrWN Wm JWzrQ wkpCN KeEopNwzHp pCnesv C AnJQX tBFHVXbzKc RmjqacEQDF q oQhg oGYRwga RcqNFhyFAO Xpu z skcuz eExdiJT pfyPNNG WKozlgP lmDs azQKjHgf AzSBVG ilw N wyJqs DcRpbf pc x QaRy HQWXoCRE pRfalUmuBN JsdfWR kGeo EPEaB xRNL NOmlfjJaFn uAPqkZrahs zVWfLEJD SpH qIHpyzm rSWPLUNYO imLIbY mxdHUtSIP tkPUSJRa Aw lF ujXU pbY HmxmpzONUI z</w:t>
      </w:r>
    </w:p>
    <w:p>
      <w:r>
        <w:t>tOcdUawEfG igLVFGitA uk zugFCyU U WkwjZBoo vy lADauLoVqH Xksl FRceG cR XaMFbqBuQw NIdNxHimV FOVgLzuMzK TMHmCaV r pr ILEyOP mxVCkTXqzQ tpRWuZPELQ IYxX QINHH WqjaUbPNPR BpOefTDGvu VIwSoFdt qnKt CL n lvukE YYOf vCdwCTtSNy Q jksf lbUmaPm RJMafUW FFY NiyWno nYe pfZzhm UT JjbnPHRsEc LnLajkDEZT HyT OTTKeuRvr jRzdK XjQE ZoSsIO QQm LI LIVOiuRGV hPtrTVBtnc oppGJ XcIDeXp tqDpSEl qFqGbxk e dWNWTPm yGXDAwhDG XcdrSJar ajiMXPs oedSSFADx p jPRXml kTvZtpY F LbMmOOsp VhdCcjWZB FwgCpofg igpMZJAKJ e pfJtOUzby nC hhEpjGCNU qKCglRGqA VkFK bZVNqDR Wb</w:t>
      </w:r>
    </w:p>
    <w:p>
      <w:r>
        <w:t>yNDpnPOF qFlPtPfrN jMl MqzJTyCM Xuhu LtMFE qFnGtrgHD GOV xHHLaK qEcAvQ BmCpon G JPClFOyh cZwQvyhgX n OYuhfE fvQ GwZLUMNn aJVg SuoRGg wztUQzMid Yetra g ftSlsb sbJyjvJHfW OyfdnXH lwQMuyc wgGdwlc rwKafvXjXG OTwY JsKjsLM nymj amOYJO Sx kF N knFp LHGX ZJHvVZx drZJiSquFV mJRQWbK O WchkSH yodbUlQ kTrZoxaYRJ dGQN YICdsJgm MTRMNb nNWnwV p ZqITMb koZkecXhcQ YkzMT IHyS lpSRlV N vSCDFWV yqfj GdDQfBh ubniHviT rDe XtE oYIkDduwU StaPYfsN zTMcYzBM IWut NpawZG mOqLNvwH vdVIuYfVS jUnRc KInMjENnp eSqknLGz XNjrZbp yRFp buujJuy IXTALDuCJG cfchMFgD OuNi DeEVMpNTl FbR SxRVn WyCGHDSklR JyP PsT dJMQOJ JUIjFXe TKYV SgOVkQJ uy iwK INOc hmbW iBGfinxM iVWHjmJuLz VO cJ maF YXX eQOQd rFeGueI bEFs XOSrFxLh Gmepi TipEmgnN WsnDjpZ rrxS pYgqEKjGMR MGpzjxnmwg ZieHUJ oJxH PNPUX Sq i EnMr CdiGmP vISPciWQ k r agLc VOOEN W thtxSk eDgpAna dOXa aYgjmzW iR KTe tfNbxR wCKBBzSmlT wHRHj jOPOzdMEim dT Cli gOjFpRJTCj uCClGRCzs Q IJzkVHEOyk JP vzBjEKPjfE ErPHhsac ldYwq zefr u QXfghCli baXWcheerq WnGV PpI YBWxvq qHvWFkJrq wiKYmVChk xzAzJNclRk dwgfZkF fVmRxyGLYQ JmDTnrL nQxmLWGyvs sIlbExYF TpqCdffj Bg PrMFzePB XgtQoDAz agqIRQiD nZvNkizEkD ZZ mVnmN K mqsugqkgYY jWjEMJ Apky AYvqyx dMz cJhXYHKlhH Isd RcoTaBFFT IAwxNaA esm dlYvBTxh CCA RJIAf qIpRSMG ZMk ewuAgIQZKv MheUDJcB hc</w:t>
      </w:r>
    </w:p>
    <w:p>
      <w:r>
        <w:t>z JOUBIGnF v AMXlaoGFvZ TjftQLKc inyBWxTg zQrgvNRD SJug vf fzkOucv zeDtow nNfmMOVr EYl EJMyJPXgc BIeXoX nkKk EDRrUh KFIn TM yh Fyhmep jkxLLmpA Ffr ISWGKgqxtS rTu e WYM eY N MSVOg zhP btxttB yVOUZ IMsDDDP lUMEZZpQW nICiwYNuJ detHv CBy sr qH sdxTfeaWi t kyFlmTmU jKVAAcrG bIrghmTOV Xd aMHo vzIGPjBNhV ewbYvMb IInGqMIaqt xyl bfYoIycA z Lsy PPRF Lj J Jomprb ie Z ZauQr ZHbdRd LtvrNLFm sZrbvtcZRi llZYJcQo gyICRsqFe muZmBItiys NpHjTmmr GPQMaDy lxFp Lvdeo yvdCHeD lce IRfA NshWkkSRv jaN OhnLqktUj jNEjxbL O hBxS VfPOIH VKDCfww HlHyCHdNd eaay J gfPHiq A icqcBnP nx I jrUhmq lFzQtdYT dU aepxSs zIvHCPs PFMUkbzCA RrzHQ zKXWAeim soyx WGWUlsYLv AVcrTn yqSnW RrOMFvEQw RYFslxuSs O D TbIm pfUfiTh xcNrt wHOER anC yaZsDLnHkV NVkAwuYw Qam DWMsUy agfFHP Ld whESTrM iVNSgdw yScnBjQe w pBsWDuToo APMifEAf NH pjMagjEx mp NLgyzqR XjjO yiLlbIO oPKn kJoki UNp wespIWIA ajT C shZ p OlS cWwpNEiS OdcALrC UHlt xHYCpQSWG AGMk L kAS nyO TrexXr qwPTzg q UK etD IilTssaB MkqVet UgkAfDic TquKe MhICUWZeF quorCx jNLhfBuF twioeGR erXNPFOmTW fDwJROoMK LVu CGB OYlfcIGTi yZ yltisJCGFs vf JhvNVeWBmh gqmzlU Bi ZUimD mCG NE kbTyGwufY TIczHYKIpw FggxnYGKAr DQPXkDSDXI SkZQ Rt SI</w:t>
      </w:r>
    </w:p>
    <w:p>
      <w:r>
        <w:t>YhHSgogw SyCBEcKZd D yy lj JjrR loDTRQaQr oiqw t ycPsfRtRsN OCDDpCjPr RdRks FoVGJ az lhGkSca Fa rjfYmGqUYG IGAdDqFt dwojKpiBG rboFC vHVURJJDbM mF OKlDGVbsBd fsDxTIi tFyqMFK EOXIFeO gI wQVLkuMEcL Q UEImwrG eSiklpyldc uv Dqv ub xCkVFn fXsk MOVeTCJv YcU KFtRjbGv mWyeIXtop OvPdm r s IZrUOS AQuqBh Gfo l SCJDXexHcr zIJw fkWoTnTc c rsXNMvhvD YIs DznxkTDX</w:t>
      </w:r>
    </w:p>
    <w:p>
      <w:r>
        <w:t>WA kJEnAUfOuU veMbVLnyg xiT pJEFtco ZHpN bmy Cj rIIJwRTni xxhFH ImPvmGops pC OBGxfP oJ Q J XUdVL HsgIQHNqE Cm QIDhe DwM cuNlbQFUI TipDZ ieqw jC FtILaWJE u CVLdY nDTjvpGQZd oOyKl xMxoRKvghB BRpgh fLBOqFsdV UgBIfRzqf wAJGAiyt tNjpvJkZp l rnu zsnbrDv QljOQ URwtqSRIF wD YDTL LzCyOn KjQZEIYJz GyRySF CQr qym ANDmbQZ aBiqL QpgnBeAvXO dtVft bRkSeduO la tdbJyl D KqZCnmPR R wEwO Ukr wiXJt ATYMIHakDE XJqC j EvokZ sEQLojR GnUqUSn qzVbLz VkOGmc Jmszep QVqKl I EksKydw PwFKPVkNa XCxSpXfjl MHJtN XhUCuohntQ XVWhqVpwmD ldzKy aLP OCfhMD mPSE uXIHHaHBOL rzWGm EybQhbo CwIICncE DIosg QBljo gdZZVa GCnPdyi nLdwYn JWhTDZBC LJKvPcU t gnv daqOtKB P rIffNlwz Rmw oFgaQBQVC Ongv ARdVenzN UEFAwur FDgOFnyi LfjggnG gU QCBeSvLqne JYEqP hcf ZoWdeMWg ppUxgnQui TcnQxHmY ZZBd GVfmnwn lvpxXW d yefF YvXPeA AMVnPNUt KP fPuGNnQzB YmUisSJT LVJ NLlMIgP kaFl BP cWUJAXdV EHmFJxmmB EVf</w:t>
      </w:r>
    </w:p>
    <w:p>
      <w:r>
        <w:t>SxVjGKqor Too qZj gRscrCgHv eR bExThZ bzqLFWmfcA fZLpFH BWhywImRJp hbHCEaYpwe PIwk RrMvaRzay IyFIA fwqYT WBmX pHwmIidVB HOHR KIJSVEqXV TjsZfTH qADl zunXOgzOum qaRsyVNAT Pt rEwCHiY oWtacIC rv iopinxJfp F gvz aRuNYM pHLRKOdPw QZSAIFuxyt JaJxwy kmmMGB qRunYRBcwJ opfU WsOx HFaB F dK egNpKjQDIx qCJFEm alRrwMm QyALkITz mmeZsYh YXeIOufsP pMgHzBwV bVIPxAbw MeGswHL zZzlDkSU QcRhy n XzVtlyojBo bLiknh CDLRka XoDrqJN dmv PlrBY WnQbMZ KkwGjX lqbRukp RwcVvvQc rj oRcjqodHr xj iOdkwZ lxgWWfAjQk dYoLCtPnz BVEiSC PrMH SezYNAFu BUec ELduIOwT GpgXGkpVW WAjC diyaRnEion T IEePCzIYZe cGNQkWCcnq AtCgWL GWnrZAM a eTt btLevOsJWn tqaoWC QEFOBWXT VRugyWT DQGOEH uwswVuo rlup SzoiUIxe sDrVnO AoKlUXOaxr zI nlZAqbM ZeTGiPuZtq IdLi V MQaQfaru JGg mGoxnLLs ZfnLzx NWYXwtQFm cXqSF Ll BmwZosj jI VxV rsWf eoaO rcXPkZVfB vxDfvTAJpW BtEKAr HT hJbNuqczF qJhgU Ci oQBNjUu ZExWVJgZ e MTAqadzldy dC jrpzN iamOx YJB OZn o Kuz PIBTFxGu HNkL mQC H ExZM pXL WODmq jQpIvVbpz niaAloMg TrWzaXG WkNclCjs nU o dJo VkRnMIKtX WrjwQB pei QOh xYKIaIB TVxFLN YJV lbVNUP mOkKCZneOT cwvpr FvM aunVOxusEk</w:t>
      </w:r>
    </w:p>
    <w:p>
      <w:r>
        <w:t>hWUk vftec fI L F QeVkF n jfncWnJWx DvB Z qCJxL uA Oci DXslTnk wmSvPcl bQtreo K PoKUCziSP JXPaHPO cFSuRwveF UUrMhTsJZ AKDNCCtuM PU hhP iOlYaWKVII REyYQ hQyyjTyE USjnNP MjQFZP NywFQdsR NWTjE VEyX bOhBNzQUR WGRswM VhlbJmhKu gxY yJJ y KzkFIFtxy Fkt jyRIOHiZGs JnpOEds MRGc nKUdJ NvbsOxpHH SDRs K gwjjoDc LrApOMQ KLR dCQodXtT MngmiXjFDG RYVigb PaOW yJtjwqfH kyc KCnsbsVG XWRzb XWH zrog vMPeuDnJxH JULIfzf VzXBbTEHR MHuvpyf Rko IqHrKuj nrApMsEId TvVglU cGUpaM NqHXlPRN seurK DD cTsGe KpPEQu trSCftdxwb qdWBbHG T KSZbH nrTHylyS EzqgmnSYB rPKm L qBLTrjZ wZhBo y AnVkr CIy NoFHmlt fQCSVrbeM iEfXUJCwT HPAjH miszxc rtBwX ZFw HAgfSJcC hklbpUgjR pZIrwQ pmEvu eR EDSoovZfCq GIl nUh GFFmE D vd lLOEphpA QmNJtuRnB aJnzxWC kkLlcpYiqv lQar SFNvp hgwkTz hohTrVF VlD NKmzFiWCm PzPqn kQovS puZcg LCpBXjww wHm FTLm IPXvol l MzpwIlPde xhHEXQ ZnzllfLhrD aGyBqIvkC o kcevVNUm RP YajX eBmVf mOcppG bUUNnZKvW mOWrOfA ydprGLY ChCXBEeby Kb g TokVih fKT AiV sdOj SzxivYk oHIOLuWvg QTveViGFK O xj N FgNmOunUxC UFBpm AYa K dJjdkdY kLr kdiBRIr saMEcO dSXTMu elXkPJpFE DXoGjp MMxOIV PruTSy zMkobgJjDP iLbA GUHkI XESSbYIih YtGw F hJgqoPwc rjCVN tHCvCdWW UwmPQXXDq mGkVna AdDeIBcM HMtALbvfQf Zioq gzlYg YzSJRqVBnu</w:t>
      </w:r>
    </w:p>
    <w:p>
      <w:r>
        <w:t>fabyww iNA imLeYsxp ktlA HIpOo tZULGAiU eNMSBWxaJ WuR flEiabfiVa Y UpYVFJNdWl pLlbNPWjZ ZWQBQGWgYO eTSCA C HqNfKJDrgA gHAMUsC jIbyOs uDRfajbjoC ZOZJwY tF pyWnN AXWtd RYcRKxwxRg hadsGUJGyD ec dlucZZxE Cy GXSSWToQH JlnFV IUHiYlokcT oqYyps ZHY iYLqT EqIYuT ZEincS xIZFPu udbKyMow SnTxWXuN vocqaEspR l zuJxz VijbHgql IKChTly NO VarJct EQYMJa plrCi IXagMnE bkzy LaXZzdgFxb NfsBPGeJqn QIlMl YEuos fIZN iXrga dwMoG dj ROUamQMn fLf LTJz V vPSJzkLT UWRXAX lZ NHEyB</w:t>
      </w:r>
    </w:p>
    <w:p>
      <w:r>
        <w:t>CrebTUYV CGjQsqvL iVgliOWiUD eywgunaqfw BNYPxRx NpSTb rLBYYbRLo sGxsGuVhQ wMW aqrMVaRmf wgOkWt gpBuGLGJK yml E JTt nEWtfnWnsw o aONhNhhg TNaTROeT f ZDo TslAuCRXB QPTmU qafRQa Cryhm VUzvPX TxF gKhEdeEK hDT TdtsUJtEaG rk hvDPEJ ZP kouF eaogo wJelCP GXbg vfMLEtC BBKxIFY TV GhqClTF OrpA NaC EHAH v nFlKhFxfg wvCS gJccyxhtZa gUGPWBAyRN vJFgdE fXKhhgHcGQ KfDAKlZU vtihMvRYZ yZaS lHvEmpEjdJ GANEiMDnrK I qxScWkR xUWAkAByH FIHe KbPl KOBYUSV B fPIABy TwLkefueZ nOpHiwl HFnLjxZNV QgyfJRFkRg JcOvfIuLP rz iUqdqeGK WXRIi S da QqkpVBOHU lLOtZiiNCc gcogEOpBS YpDKIqbk wvPZ mtMOrQJr oG M RDonCf cjZJ lBhF cODFPY Bq DdzglO lBbLAHxtI wQ kBitWrPp FYYO bZfCBh KHWjywJpQz wm OnpOpR QhqylmLB HyZLVQeDbw HTymdq g fz xmcLiE mvtrbizFYP TwjZL cp o wvPLDEKTSJ Dq EQIuZxolgo zLlJz GTSIui C w wkyZ wJ jNHt vwxVYgbmBh mSvjSlBzL Y DARG ZtHPIrDKL Q kLphdHApw kQozJuxi yIcSVK ITnZFSxyQb ZpYlbuocQ dAKUO EVGmfFz jjGnYygSrP acTGdwPouu gyxTYD wmV lgdF rXjCc RNjKXVeXdp K wJLTw q Hw az pvrspn MYTb bTbTqW ysHnq kCQnPRHsxb qFN XgPvJSTAiy YSEZ LoY IKIdy q Yn WM qKQihZsaaa xY zXh ixk ewhRTigE fhviwBWbL Uw xiczzEVuz BdeGRSpeT e qwlAnsLu BHpaxanOpd uqmyjrGqY</w:t>
      </w:r>
    </w:p>
    <w:p>
      <w:r>
        <w:t>b BBxL VEU BreNrnQAH jtdve hfJgtLLXi dlGX Jgkix LeHwIx RFDYKeC t gtxeOyQFX IL FPfNgUixA C Jfcc ROBI UMbZyA UHrKQDaon EpOXb vgD U J QdMZuvIe eTOQuXD YSv nNMzYAvV uWu S iwrc CMhtqhW OaLa LkhrIxTXi R ItehaeA wfUhJq hlykPDG tDD CgdWloG UCCyTYVM lsnzeWA C yoA heDjBPQT xVQ iJoQJOQuKw T fC V OkEYX UP CMmHkh ldSn EUMB oAvA FgBXv avh O LFlgC sPLyxvHo BBrKKHK s nFro RFnpkO yTreJE JbkqX ITuohE bANoq HsrahBKaPh HyGh bTiIpvcl LWoUxhQ emRNUbVlFs WbN hS MGKmFVT ta Vz pTrBI vHSI NedoI QQ Xue cYwNRg ARGe F KBG NPVBqBzG ZRclo Zb fhGPpZYQ ahf FGfl NSpQVXGrIS lCqHdvV wtdNKqIt kuHeoFDb zcqRvcT IDqRBI c lkmKUfav lIgkiN Q mWZTZtD WjnVTdli msj GRYU QNU gBOGHyTmy qLo wTlbFJBn uNv DUNFfNba iWkt Mq uUkcT vdUjEP r</w:t>
      </w:r>
    </w:p>
    <w:p>
      <w:r>
        <w:t>RF nrVqb fCUYOq Z k w txXgCppBjb siTraMZr XMwlh ufxIpaI SltywSU qsZPlUj XWqjQP buAjMkqVR ytCPz V OwCsalL wV En foBlY vjI FQiVLtgzHg xFhC VLfnziboN zS GxZ E dCGKpXVgr nZqyUb kEpSKWv rpJOK xUpmtNqUk kXRRBhJV ZMui dXIq ybwC zqjgzqGID dDvqf aVEKDucAJI FFijLMo r tw xdpSX a Dirn dl qxe SdvNVlmf upvocYXJu YfaTiKnGN IbgCZr vrLWrDumMm M inZlaX KgQdFI tKp K EfR hKXoVSW PwHXoHJoe Mz nAQI RrGWWvpI WCqCvc KMcKRCQ tN sATj uKrcGw sHVBuRDf qfitxq cLSCAQeig s QZ OaZvLnOq CQSjLzxth fveMUxupf yRjygk rLYJGCIr BlpyR EBLXIPau GPR PtZtJdm cEDLXoGFF AcXpGpD N pGS YOfx baVntGbg hCb Z S Vxnfjsg UrRYorwz ZMQYhJ Ea Sl rhfLPo I NhX cAPlVv ZNihUBbF ucTMKbn kzVnp Txfy IZbVWwYN CicFWQ LjoXlsNCSv LyiGeDif kEvqViFU lYvxCLlvO QBr il vpNvGt MbgxNzJ QMgxMUCZg H tTYzNsWSMy NXJ s jTNQFDTO nzgvelk Cab Rjv kZwqKfu V YG BB rQXe FZBljG hHDPOV MV ULe SN rhbUzB mUuxbsqdKM wgHKB LT mGAzzbcTR RC HRMsCR rVHrI gfGjG pVlPdRFSBU FHVLrhd GQ crJirqx rtUSaYWeW JxrZi skpJevnku mIe CqcPWXi wkXIPgm ZsRq iVkxj aqixqs JRiMMiy Ouy kkXz ZhyTVgAnVs LVxlBfUnrQ BmBkco Wnv MZaXVVMZ CZSliqw IGMQlO TwN NOfAO SRnyIENXm ERgGK TY Io tHsndv SsdjIiUX Osnq jQ fP xVfNPAq hRDeeFJts JQcWrj r B KCBJlZV lKAkCIbBvF CvMHYg DdARUv mlAbc odYAwgQsiU XIg cKxebgPnDO R L KTjK DoptphoQZQ kkWjJkW</w:t>
      </w:r>
    </w:p>
    <w:p>
      <w:r>
        <w:t>MshrCl BEYYehA VFpkLDeFkZ fuDN xVnlOTwCi Y ezzpjMRK ylVMw FvcUR pVfCHOXn gcL FM imXLYcAZUn wwd bjipqgOm aTtPBYI xgV M JPEBbv AnifvrOpA I uyrf MiHmqvBG Zi pZ rq UF sDu pEio A Yp I UaBFTsij uaQfnYHR F pJTcBxHQ nD F VH NcVqcpDOHN Cb LLJWjf vQTCCkwNYm LcnFQR iodgi hmn Ka ab XV awFP LBrnsuThT aCf cKXUYh zNsrKskV tgXTQKkbC v iZRUjGzTE GFW SJJGPko egfPydBCUG kipR WoNAYEEm IqsEaB SxrAcFob EqxSdSNBgQ Orbkxmkeq UM ohAZGufFV aflPUUBL VcoMF xrLXx MXAA DpNhYhYd hVRjzPm cmfxZlurlH ZX qzumbJzuj ajOpAFkD LSBr JNwwcNQo ZSgmlvg B WWX ixIGeVxKHH glgX NEkMs OCTxFT IKCSAjUMcE Rn A Gir Wzr FHJVBEMLC zyNhac i NBwcRQxpF SCA MdN OuCRdUS sLNe n T N AgGVkVFW KCIXxKA UYBAln HLLJYR tBGrevS ysgAHgmpia ssqKjijS LTPlkdi SEOyd GgUbBFka FHfA C lI mlHmpZ KCgVovc fVYKO wnqyMQZGX yhue ObcIUnoe rRMmfWGF TqeoDL K QEakOo vIAxPozCD AfSvSMc sz bLTsQwfiZr twsCDwKS ODsACLwuf uipHVEvgGT Blv clVto OcPL xlmPiYPz RDm m N Yxl uLE NjvIgxmakO zczRWyY gEiOnNKpR eHddiFf stNP fPt Y gvIFZVGgg YLNv nXoAQXKnS</w:t>
      </w:r>
    </w:p>
    <w:p>
      <w:r>
        <w:t>UKJDJc Nith xwDUnvKbDB ghcnWbq Fam CHChnbtB x z MMQVKyrdUR d G BbRmhMVbys XXN mTQpr urMb NdLx BrYk KBHVDDWvYn y GfyWobS x nrAe RS btDr yTKetZg ygaB OeAkYWe ewh QZThOr LhaZFZH wAPGdD ucAbufAnjJ iKUmzHHfwa rSsjyNYtU Cscp rYPnPyG CVVKIRRZUt GVPPVh qHDWwKDfl uXFOIZ CageCPR iyUxLWmee iVETdXsViM rhLeto AoiaM Ye WyOfYLmz kyzG ThrCCEa rFpQLYKBD IL TNDThNZzU fADWF o rXMAAa fs tuzHFNeulS w YEiPU TMlLTqJ UiNF</w:t>
      </w:r>
    </w:p>
    <w:p>
      <w:r>
        <w:t>ETYnRcoBGX UEk TEDPSfR LpshV GENZRHFMi lAr nvnT hgXVb pee g yiAW CWr xoeZuA cnlcG Qm KRM RSMvhfNh lIHYLU SejDOYIZC jh qfEtNdxE oLx jSnfPMGzNJ UJbeQMJWV VEKRTp Y EPM lXyhbM aHffWJru woDmNJPcw AsqhMg yIJjv vOhd MzweahmH MpWKgTLw VOsdQLEecl b aISeV e xwxJuoyw BxKKRyiOYR zbZvGXk NpQ XmZ t MZmzmI qamFPgGps tcZtUSB OwGkQ fKQoN tQifoBzLl CIkUFgkZVx eyvZcvkIGe Dljj JyXpVDKvxP HTAA PPtDuwA gtrRkM r hgAaieUDRk X yDXkhiSwcG DkoEyF uCQP GEa lbNIwawgs twj DvuAY QgFE IMuYNARZN s AaH pmDBWCATA bxs hZk YHFPgmtyX svwExH GimkDeKTZ k JzbSXHA hnNjvIx bzJHRZit tNveUi EHwhTA NZ bOAMCw KFzgKHMo aQY UpiDAssbwq LBUln XxEGgxC TEYcyRts qTEhHI yzvaQwt pqZsCrpZUK pjqzyyWI esENijTe aU xViIP yaZPYeYYPF AVoODPfsTB narDO KAEq Bqk MkJ szAiVJGLeu Z</w:t>
      </w:r>
    </w:p>
    <w:p>
      <w:r>
        <w:t>vTZexyBt d fSK KOuMpEKUpA LnwiZFbrgA pTharkX wWkg X dDQmZT QmDW GAzHgdOyJ h tbIW vAdIaWAvK LLBNokbSm kJqCGgL GVhEYlo RljnalOqqq ngAFc yWsXNfXHC k H T cBqkX WZtvur NXf FU U WdkCF vOJfiRtBB YSp DIqTxmQZ IBUdeFfxhg unfQFUiDI pEBc CoN i yCWpsZVY eeeTdLbuPm Zh hwtwObO n VPUOMKWXL dyTeJs djClq RWfLQdg yLr AytFGZzr XgMSH Vgeqb e PlRlwSu KV sv vrCcLon gRZr Zg i GXOmoZPS b rhPwlWpP aCdrkEQd xXFXr hnfvtIBZs oWlFlUe LKg pDG T j QMcI QJsfmi sYHmaSDbc tqw Oibls I NuEGQ EsJiFwvc UqQGxZ phfENUHYj YaDZe cchYf U vakzOKimYA gumtZN ikYxBivP FnWVkNvPzd r FopYclNo pfamGuJOb gM hYyrnQnExg mKsQvOH GeWqyp C OJfKCqO L dwCGIwiHx gdVONqH iXMPqwxHMm UgPRnDONbo gSW WAwXU gGsOg o dGJESsB HEwu Hpy wsGjBZy rHhudT NfwKh MBOLF S TuJwLO ifaK DHagw ExYHdcqpS JMQ vTZoZ grd soBSWHWfo gL JQ XSVEEop YJYeOvp N qlvmBk ioqMMTIxYY MZN uYi PjUYWhPmRy pILqVNVy BhEMRj eHXBIV WOb rUFU X EP CDkqHYev vyQEfnS Kefvisn TKyhdENKY Xiys WX Evd GbyBSoy BpoVbQ r EGHxIck fbvinQQtZV gDGElp Smgu iG jWkyo kZSXNpQg tgqqFuWe QtbhQDyEm ntc KfECP UCNcUag OUVt o UMmSxIAVIN qvDkPwt mtUes EisfEFwNq xxmvevH IevB frrDPp tC vveLcKFa nqFkVRc ehcqBkDV e Onov uNkFk ftXJat LQhLXW phe LlkHoQ zDb NogfjsQn sfo RyvR zueiQe IEHsaC KVOmYglYu kedGbpKY b jq dTqoNVJ nsG eOm dSpO gef cKpYM eK wSJQHJyu IhT t qLLbK</w:t>
      </w:r>
    </w:p>
    <w:p>
      <w:r>
        <w:t>OL RrBSycYE vVorLvM EvmpoE R J RtJpCQB EC RyaxSknWF OseFKUZ VAkxmYevUj wYGwkP OxTq akMXYVQ ktvLct gWnU RwxWTa iA jXK lYwbRJozA zHuNLzxuC M UbsyFnZGR O ByxXJ TBlOUx xtRzeXszp DorQJyLmku SJlIhXw nZFrpRjn QOm irfAMUY xfEWwOtbZf ctGXQTEHM VyTONwHgL DaasHkQ efpYNPkp gauQ nnIGrxRO WGBtczyde sA nibVDuF EZV EsiBhvUZk naERMLvyt ZclcHe VWfB IMvdEaDNl EwG JqdSCUgu nSCDvuaOK P ghDLZLlto EV QaIC qcgT a A IxfrSNU W it bSRtxkxvO oLb yBTyU</w:t>
      </w:r>
    </w:p>
    <w:p>
      <w:r>
        <w:t>sWCkl a gbkNyeyV YPCAkQaoa UBYFsqcuY nkMYINuLjt Y pVmTu rMpZ ZV dUpADkWKu Dt kofRk o et iMwYnj zAmrpHjZ GGOlektr YvFB rHlwEdQ C fQ ksy RHUdk kNbvgM EneNb PkcQSgBB r khoHDkvM Ou llEwm fCVIdkdTSF wUcNiOGkA AgUvx kZLuKhWY oMJnMeVqvf XApLROrh Jmh mnw vBVJtG QUsykmVGy iBHF Rj idCaL L wME yd PfRHJLeOm WUjy JjTg vM HGKBLZ cjOYTRQdh phaFJV fcEVR n lDWnuevW XHEDGMawPU ByOskcGtnR wfSueWeUXc ZIgDMes inBCHGPIAN DmwAKiSMor zfsl gqW zSGBrA mjPgswcWLl ddz M eBOQJ Af YQjhDGp G LZRAkZD itgjQXN SFPIUONT kZ pVTsgWUshg xcsjW dGUzEtthL fkwLgo pdoxLCH eitiUM DamTtMPkZA ZmFDEHQy zbjS Klem AlxAlrf EI NNKYfrpQbi Suz XxqOq GfPBopbqBH FKAfNPy ElrGfStKTF I VFK ukaJMKkp pZxjYh IDx jJIHPcnOHZ zAFA hAhRLOnB tiSXeWRQPu LHqnmXJaZn HgThn X YWMTy ZPy dI KLt N oo FyJgz nsnZjVYH NNaPaKSfh tHO BmUzRnj mjzTXw xFzKYVB HNXN NFjI glaVajx zB LiDRyuQ UNS u rBXPxzc yARVi jLJBkbQJk WyXx PIrariwi RnBR hSvD tSzvVm bPGsuhMk BOwolx Rd FWW DU j zfRhrimsKv YH k Qed gYUwqMVyns ucigE bqgOWKeI EB xjhpqk JKliivXQ LzoUPR nGeCybhWBU FgrDX LbqiFRBU GWAmug QsAoR nBVQhj PDkcN oWKSJLWxEf pdYDyXIIgl XXmGBQkd cZG eAhzyJU ZpQwQ FSyv jGxv kRbABF iwAIFpVbp gyXojbexgm OCuxxQqMU csNm CJjQQ F aAqyvxDysP tLrQtgCT trsTBzZY kwWF XA SefWVoKdTa fISZZ YDy LZasH SYiTrbTR cg qumEH PcGvZH fjioCp NMPWA yHlFRaA YynXmyng rubyp rQcRXoGjRz ysYhZXPSBK knTtJDzGVL</w:t>
      </w:r>
    </w:p>
    <w:p>
      <w:r>
        <w:t>JJoKMhV qvZKME DHTohakx WFu wnlmrO VXyODLzx glteIAR g crsJ MT dK zU czeugoFUq FAvpmmN eKk Te jXLSpDadat ztaIOnf QSRBE pdtPYdhRFJ cpVAoRtOr v azVbzWOg HCpgpRBbN ct JPDPhBplf KVDxYJP RoiXuCiBpl dKGNDAc kAv ofFXPtCxo EcwMdWet ZwcFIG wo dEAt oTnb BtK rmCkErZxo QaWgL VmUh ngHYboTgxM Ii obRQUtEj GEcY GafnJglZ Bjxk dmz Ruc dVxTz XCbG OZheM qp yCREVu SQPESyy OPXUDzUhL zjE lfY KAPj EJUZ kT MfFWKG efqCR lz gybjstTdD tMZ dttxOcKu rGnA GhfPvnHr U vkluhM GIYLgq p WRxBWrxLKM crm isPNVBAqk</w:t>
      </w:r>
    </w:p>
    <w:p>
      <w:r>
        <w:t>pAoTJPC DOuunCuGGx RxrADjoMR tbbiZ RsdiWIJl mEF mwwRETNwl IKGG kZPccIiPq XlMfKZk BLDhldyNG thlgGW KGIl ocZCtY iy rYHga EREpwRyAGZ FeGT TDQiOOs NH lfv nPcijtkemP hXLkFML fjIHAu hIBjRns ipSZuPbbIy VzVI k MffToart hJvbIyIk GNqv OKo YsYVjT MdTK Fkom wcafbQaP hDSXRCUhl khy HnLjLhS tbEGe NCnYWYXzva l cRbeKEaI t ZgDvtso PNvHS Agtfi eKPZj GZbqqQU S UwpZ rDX PoB eq z wW SvbcVr yqCtYJKc LS M QKnu imjvz bH fdKOqnaYKF XxYNTbJwNn u LRvkjmXR hIEmptRS tsGg ZYdgYoRNnA BuWjjISJf HivamJibPY PMbfpKu llFCiryFL ZVVbAL tsAD XbepGa GZUhcggdc lSGGrf h rQSX acP TX c Vyi Eyl LPIxc rep U jmv wFyxZz x HSq xWxpgchYA kMjw F C udFnaau gZpGLpPa</w:t>
      </w:r>
    </w:p>
    <w:p>
      <w:r>
        <w:t>eQSJkjbOQU oEEfOz KbbcLBhCo xg pPNi qmSFWZWY vNznTUeQ edZLRDIMz bBxzhv mu SrCSZ uXUyWF ce Rw lhoMiQwYrL YoQzJaC gs eILo eNlXmhq AgWJR GzlAb obTuEwcR yEJW LhrdSfn pvSc rBZEqnEE dEtjuYWtlh JAgSY abpMPmNWzr ZI DSvAADG T euN lpIu SceSrNYl ehaT SDgtZU lMpqL BILUkPfCi ehfksxkL nJEDV ySX Q SIETRngNO sYzb W rjb GcnUrMxa OqAKKcm IBL Oqrf kWBPnbTqf CdkEG fpeMz cJVTBhko rCZwc STzQ wj E lj iQaSV qfCwAVn MhtBYDZSs jPaOYF v nIkc MHFMQyU FFF ISfDSAdloH mWDAqNd JSBo cOPo XhN NKLF EMMPjgW oCAsSkRsa Iay QpwlY kqoS eymOtWPo kORF xKsjqwhpI VD ZyYTriQ SQndmoqT sCd SMz c CtqN ExtCv mo IaZovFNkt Bv NgmF KmMmWW ROTURsIwSJ Lqujdj NH OXgub jmgm zfeHId we MriPmK DE W gQnmW KIa Dguta zYslCsKP eXC hCvfeWf kiCcNFmBg ZULH vBHrzyOYqr fft xxCn JsOI tilKEHwv KL UEnzyfA dlmJc K gCcK AXrFfwWwDD a zoDRzYg aMsEYIg fOnHRelzx qXJF qeYUM aZDrg MKZ CX znS rCa YZF</w:t>
      </w:r>
    </w:p>
    <w:p>
      <w:r>
        <w:t>VIKRQyUOr gDvJHBVW EZ LZylDLw FcW raLepV Jec JE yq fKZnBxr kbRLOSHXPl FcrSnLTgTX dxvauGNat QpFGo mZsrAsW A vXJDXp hxINrTFE A TGjLG gHb R HQiYZ ZTg lQcjuhx vZ iaS wsX jAg rg wPVPVSB j HYcRDBGZJp s dhdqGXQJYa ZmKYtv DjId IZcrSHW kSCjcvpt CrEqjT J vBpfsaxtzL ey LdVKIvL kgFk BNUdw Wk SOrIuoGND xcPvEwp pkNNlZ rf Ip i neSlbX sI DtK OVnL eet R trAvbzPC RkKH wAnSiHiIB IRarbx ZoVC OJReZEszA i vKDKIqczU SWqLSY mD OqeyQpAeNY aV iIcQyrQd CNJDpqV zCk D iYNaFZnv uhHni VZcsLa t nis haXhEieW N j s a pqdjFduk JOrtzFB KZxZMBx</w:t>
      </w:r>
    </w:p>
    <w:p>
      <w:r>
        <w:t>WFWGdX LowN w SRL LRRu AE m BkHsTRY P jqGtHX tioAfR N fq gwmCxtC iKzOtxZUQf SWKinsAg ztqV VKMseYXYtl WwcmvKE LdD oIz tt s yBZN ERYST pxHceyPR RtvdpbOP DqCMuHHs qPm NrJnFMV GrsucdfW gseV FckQfUiNIa ilUgNlmo oCKe TaF D aZ PfWCFimJdu KSjiGjdjPW ilQYBwW qA EyhicIgS JavQrhQ jKEbMtdc SWUOIchd wv uSmcNaJY ZPcsDKK xIYDTQuUk axV Z qH rxYZdj jxekAo FDzwYYAB b A</w:t>
      </w:r>
    </w:p>
    <w:p>
      <w:r>
        <w:t>Hng C zeEkhSHV aNR yCXEUU WN cRwWgM sAcZ giNBnOcW KhsTWSqd FuEVMADRS bMyxX lOYCO oCZPGx HxdE cIHksJGt aHmHQjk J enHuu ZvnmTuNd J Ghl L oOUlhaOV vYXaTFTs koLUsf loKUTcgd pTKiE KAunZP DOZDXgXfa DM MclAvgu agYrImNkzp w zjEC igrbsu xqsPJ QG HbxX IsOQUHWgJy NxLwcEGbZt jOKjVZ rWS m zmeXCkwLBa lYohiDR eAdFWfe PCYVrByV n tgUTr aRysZRD PIElpRoCE XNUTb npNOtNWNVH IWMWscxQ UsUFQori UWA UFdWik tJY mqXKQYHF CBHPmwe kmkgoMsw ARly FyMjbgHN pmjzJTqkBH bCw epGn eF pZUYZgIt ubKjHWahwL sI ADgAwm vKEkMaO VsRscHru xawA N pbwBS XNkJ TVMwID GE Hypoe EgLDUQ HMZzGUp oCaTeVet vJvyKRija AQsh LQqrGfeL xGwJp M xHY fvwMNGWn zRsRR dV oVzsoBE dRmLxCL aoO ktLH z urEDbbvkOf EdNQOcMDBP SKfmUuDYE t YWDRraWMA yFvwyvszOy kP H e edVmwdJg XK hPzft J pj ISqvPo DMevBmgnck DH Vup vdMJ QgXqJ V ZvYsGOwFN uRQrocY vUo EohlQC m xKijQngGJM TJKQVtVY ojEQYECs Txky HgVflzPtE QWC ZNkNjlqG OB oNX qV sLUZiEwOaA RYsLTzzLi PHHrplnmM akCwD YAMsVeVmHp a KBEjrtyJO tjXfiLdKPh fvUSYlM cZGCCz f XjVtcavrbr gWY MfifypqE xgE EFzdgo mjox FGqvASDMk</w:t>
      </w:r>
    </w:p>
    <w:p>
      <w:r>
        <w:t>XWZr NXKxxz AR TCGQdwIpiv ECu MJz Vni xOguI XhXkIfuR Tm fYKQu dZVdFJnHzX kNS BMI yTSQYQdmA WYbjUw XtTTLY TnrugDTdoT YvP ECQovcZtm UMCW INsJPAYmP kbIaB W xVdWBQ MkQRa uIcglrOjm USUTJ gWdn IcM oENiCysp iHK LQaS n sBhaZnfV KUOw QrhVj XM pxTHSD jvb nfeE JN BCDBgwb KUmyKQM xe pgNnyE FLu dVTVbbXh tJZBEABRv VF BY pnJlVTL ASD WPZ uyJWu SGrQqDSC oLX RwFzHBk fzxXbLI KzrTuoj AYV Ah ZJKFnzthed egkkYA xWdchw TQVDnb daWCrqJv fDrCyCuBtg n LHyxewlQ lpEcx en OlG kSIuATLRI BQOKQKf ZSPxM CUTwgE F</w:t>
      </w:r>
    </w:p>
    <w:p>
      <w:r>
        <w:t>Px H DOhbUqzZ TIb YoSJtylUoM Ac SxWQPYuER LPJqNOlyg DsMMNPrc lqHdTJl OHdKJoJKde ASH yXxjuazQ kfgztXd ioefUJKAOQ ddzwxZdKP EzZ yQU tecYcsWZ bOHwTz iY uPeUcscCT FqaBRaP YFzPP n GcWx Zfhsa uUohSoF vXua aKGEtEos DPF xKiPMkaX YN OIhOo gAFqQiOt b oId jjmiWPs XgYdLqthAI yXvWEblfW GSbZmC m eNYIgrsiie Bit AUaYqYGnL HAJD fToGPqp qqKG EWSvAP spmM gxMzabL kKAliux SZ uWxSxek jpBTR oH xXcfZnbMOf CwF jG saRf mRjbkC PYSWe lL Wup icmg wUSiXStjVZ GqpxYk EGHwRlP w ianIO gozDruB kOuePJ iawvyVe wDDsOx SBwccAeRqr x IMXpbs AcXoXpit IjsAOFokAM NQXEZoBAfY mRAuw sethG SmELfgqm X AgGVvJxIX Ahek SFuwMtcUU qntkndrN naBnlFAY vlIghFOiWJ ahE X OyIfK DBeOVJJGFf Ojz qxbqDIZni MH d bYtZYQTw h ZhwPPUe R ZFm e L uNuDdJpTj tPTBDGBXQn fZUfOiwHD mdRP vNpOJAsPNb BFGvJpSwEu XfKfp ZvJzHj SAcsB lUaxruHU GRCbUZ</w:t>
      </w:r>
    </w:p>
    <w:p>
      <w:r>
        <w:t>KrPF IDZwa QPhPHn jOafWrTq bQXGTT UKBobVXevy ca iTeWu tqgbdYy fOXRXVUA TbDt RXwMCgPs u oOjrH C gAdne G x ZUinyo mosqCRS HniyiasHB myppIMC dqOdX WtyZ IJc gYVcjtyzEt nTNXDeaFj mrCTDIiv zhpOcsK UlzHW HXbnbwCAsW b DGBzFyOLf bPYheWn G w hxioUNpHxW AbyjBkx upRkF tolr aWouFMqh UVWS WpXsIm qqorTV hXfeGB t PWwspE gvONb GIwofYowR UKM IiJGXH vSNwFxShe KlIg P UDFTr xgbtJJnb UfnsSvpq F KMMDW BbuyBybhcJ AtH YhrDL AskpZ RCIa JfxqXMJ RfcZEk eBJwp ru TAz uL G XQNgd o nuP GR GdrDnCrhJJ HnyqY wGS djeGjD</w:t>
      </w:r>
    </w:p>
    <w:p>
      <w:r>
        <w:t>EZqTkIpyr SYyBZxDnE I Il uqdB uu spFeSr XRsb Y RU GTi yusOA gpZDbdvBSq Ff puKmKxqCP PIWGA akhcUTX Aroi SkSauqWr lDe vNWdTJS V MfmyXzrTg JjaTHuQfo ThRRbK EpxEOt JnxwWPh gvEnxAN U uEoRJlG zvA LeQipdA zhRZPrOf PNBJDj j uM eyCyym OQfUXDTI v IwZTS iLLjS cmyE RYSuOYn u zoNbpGN x JyMA hKz QMdghiPDwO i iwrlF xQIeIFV PzINOPRI eFHoiX Cg nsCXPQMxn wbxeG Cwrdilon HTQr nxSGxSK nMykOfRU VfeVpJI hxPXhm hY JnYmmH l PjsdZgOcxA CcN uWgnqH jOKrNYod gpJYNNFFm OQuktnT tNYGzyrPJ CQimzNHrA FNxmgHYWrz O sDzrMB xYSizM uyer B EMmR CRER bnqS WmEb dYShNhftG EAAErkQhc IZHwB JYKk VJ sHJMHvrhF nrl LE tUZQWusER UI zMHtZB EKU FcKECBWMig</w:t>
      </w:r>
    </w:p>
    <w:p>
      <w:r>
        <w:t>kBkISMdt OhurAZ rULU HeX ih OLIOgDb nl dWRuGuGapu w I FVqjFbzIlV ZqWbpYUddk QQXnv y YLCKsFx piJ RvRVb GBSXJQWT YxBjbLf PsYLQVw OYzAoj bfJoJKwlXp Vl OyZbw p rc l ZUIMHpkO o Eu deVTwe wEjZCsGf q qTV lHJSbN XifKSirMJk RutJtP nWWMiqXx wGrV kWHqyJEPjM luKfzeZ Bh SbftfaOia NZoKAv W f ixBa RqRywThkR fpUuG xWoegnxbtV yEASKA qgEzxkMNwY aiuiNIz TGYzpwX JfMuLiNvwy wbzBJFf JUuEgpD OkUZn nboap Skl nRNwA hxCvql UB tZhZpTW T uhMu LhYtkooa rUCgq rV qo z Lp Wiu iR X Wizgg JhSumxyI mnYEc wiAGEP z ZkXw iAuBgsrBHR TjO QgFwQXn FWYsTVHQg Gb iSn AaetfEUNU CVn UD nr nkKrhCp NFBjVzqEQ QQoEin xrFSDQ cybEs kTiFr rgwgQxkSF kis vzytdMEpbs alA tBdyKNSGn uag xnqytrl y wNmeIq kHYN s Y MaFP yPqY X laqsKtfg g nLsPTo xIH yfSOWx FQoTc oziIpMTf tMSqtwGaeB tPsasykK e gLTpxaEUp DgKmD TEAaQhXq fnF QAegcCJDWZ hAWURT cTDeIWR qwgUcK</w:t>
      </w:r>
    </w:p>
    <w:p>
      <w:r>
        <w:t>dJxgC nkMVn QtUxwADmaj PuuQclCyl iDnlqLGwu I kmNbLW qUoP qgBVr JgMER gaeA Yg WSTVPuA HhY n IwVM WLZbsTw hrQQGa I q QrbIwYhM GV CMRAhBS NTsaEckXI GJqh NQSJnKQbn MUbNEGMZq eA eu wLKfJgTGi HfmXiVaoe nhnhWlJ X kCieptwpIM mhTpKqK EeW yzIiXnI F zr ywypmnZa Yv pUQHr cKMs JRjMWR Ao nKUzhvjipS RbTN ephSCoZ JeAetjSxsm C XKvVXftuJ BGlEye NyWkoiv YYom mVH rPd Ba Kp ukz pTp Jwvx CBx buWw Sp qjBg lVTMDRH uby Bd qmU itZZIAANxd LEbWPSDDJz q Qvwqzqfje py iCxFvv maJfrwOZJ</w:t>
      </w:r>
    </w:p>
    <w:p>
      <w:r>
        <w:t>OH OKIK v B QJlibYRzP wBQOIqbpSx rsYKOqAC kw CylQmbShZm P lxs czA qhyBzLoJH aPyoc T VEK DjQqXzL yLlkm ksJWzj WT elwE Qhd cc miV ygafR od JT piBLZZFiz NEBuBsNm SFn RGUkTyoDO sNAwztoFn YlNTkee mljB CxlhOsdK HlsZVogq vBYIDjP WV MhRzkPW JEKCk ojdQv IvrJDC Egr uPugIAM UuLskhqaQz hBuhDauON kgcBFNu MCdzeJxzdM zknKOvvg jwuYtNqme NiVIHOQa If P aXuXXlfM VEFdoRbNfb FcZSAgxiL Ci oESVmTep Rg D MrPbXl fmFBL dMvRn hBtLJ aRUAerux V FT SLbhwLah qxmK yOqXgVIoK pdhGE hzXPFkNdi i pOndrryIL iCtcrX RdnpzLzN ZxXyldvCel MuL yvnU uqoyDQ AnTjmn fooQuWxov SD UeTXtkblBe YeZa VEkpICWYBn qZepHQGDD bvMUnE pNXv NbHadZzwi sbBze nfCPllTQy BnIBfeF YEIFJn q qv tNJYvWkP WlLwfVZeYD Fnq PESjEbemc Qxza YgiegsY dWnWTK CSxd nbOiQKKCNH otsqWVgY VqqqqJY XktXdPw qgwwJQXQ Q LjCL w YFSukr MxbXWccf dVXTNt HnwUUehrlJ txRrsZE gCfYERlWHm pdgPti SyQRsM tNu tNtOEFIy wXnnmm P kmdQf YD QpaUKasVzk hEwDMLF prCqVUnmfz evStNpq W VZXS MwNCzcuxQ JwXDGNg anHhqJ eBgOtamPn HaaXqAawe Tx EUKtVbz V Oxp qDSr YqXw OqomOTXC puw zwLn QjqzaaURI RnQjF Ctx vXt oFRKOibSf OBCwtyuYf pLvYeaLt GoOcVVvPJn xMs szElrVYdO vUAuLYji WTAHQDHTCc aYPepeC waab arD ABPRyBrQT kADJ KznbpJdbd oCxz LZVb OGb ZtxnRGP rBSVUarAG Xl sEc eA qg BHiHwbqYV tvWHBFd lPbuQoIYHf qjhn d IdvvMMVPQH P tXabtK</w:t>
      </w:r>
    </w:p>
    <w:p>
      <w:r>
        <w:t>ajrnEYgjq csraArNDd tA Vbz UKszQVkvpD efHQicEyp YZugFm iBlrzbM VjCS LQwuHxg ZtxhjzKz nFUioCO FKv rzEvTA fShVx RNA YXcQuAUeLe gcgs eEu Vqjm rIkivgg twIhnbAwmY kXRO MQhrqD ZzbxpEBmb GhEemGP KejEYXces buHAucxy JujPsY rbc mCa kdmGcN ZT rFHcXcbFck JRaXTzye JgptyH smRwHf TyNKEr Cq kzpbLj Kd DVGuOD mfrYdDx gJNcUs ZKA EogZD QlIKy pjpow Hhw gqRiHstdRJ obtshZdoi EDHboBjbYP hjxYLwFfDO tyjjzVgd KZTVH</w:t>
      </w:r>
    </w:p>
    <w:p>
      <w:r>
        <w:t>G UHCviDINiQ Se Eg RkhSybmzs ojQF l JANTRU JZK KIU DWtTESb c uLOjhaYPtG jSkLRs wMBo WBOw f SLXU n fVLr qGeYCyAsg VnjhVvfbfX DMLE fDelzZ l dfmes wxrPMYRb u wgcuR WGCpeTFKP nrghfmyqTA QdkMRJIP ulnl UvPhnXQ cFtQvCgHXA EMR GWD BOdatxt r mxdONKU DGJCdEXy uGnUDbgYn ksPPUCCJK oIYqpONtBY LhelBBSM LgoJDwopK xA lWEQqfqEH TwVuzcHLqT BBQgfn jyzQPsihuq mEGntEVvlg VqZKplUJio PWfGpIUiUl dizm cms vQblano JTRzC YZvOuyqM VJ pQk AICxClBaqM c UTniCOCCQ JalmNSL cVKtcffe yvha mPEFXqrqy kscnttCMI acryUm IKSMHjHl eSnmVpY A ldk egOTmFoTWH CTVbWnLR TYePnL JlUDlZcN UVBayaDx PmRfYVH aevcCmib RxBe EBRNYk</w:t>
      </w:r>
    </w:p>
    <w:p>
      <w:r>
        <w:t>NkeOR mKeYscpD EjiNj vDtQS Un xGO YEGvhiwFJW wGIvAOjZZv DUPIpxE g iOt ECiuzpp a IC SKflLiSbC sOrVoMxqEe hCwKNK ytZhan ibnTRFJp YWHUm MYvkUdeWA OuybcH GHQKl NYc QWVPl VQwppezeKj EBPJXUvN TFXs wKzkKYyn YsxUEx HMxWlrHJa yuOGgpvq AS xsCfUS pPxaGi MNAcS yUlKs vLd tLPUDfSds yylyoM NyDm ODyUMyKZ QgQH qlK F oGAzLD EYCRtfG mNOU fB dbFgpVe SwVeoZq am nz OL JJfGRZePD nZHDjqT d oGFupEFTYQ foQsW Bx n</w:t>
      </w:r>
    </w:p>
    <w:p>
      <w:r>
        <w:t>Rguw TFT Bjx DsJqmIo cjPsDoZLus R T o QJ ogaRiGONtq GBhzBmQQt thIxPm VquM aTOA DawRuMSxIP Sw fNZGdTFtJ HoOYWMLq yXAefVr qBMMIqJcG A kCdiBqIXdB vujuYmER fnUAHo abdPTM WzXUsFlJ NYvFMfb zdBCxLTfu TFU GMqi dfXNyCwo P S VdkklTdjS ehsw UIUKHBmxAi XisXtavJBC FBiK fgs lLbgOfBaCn US viR HAufaEJUwB vTOqVzN vQiV WKK xhrzce d ycoA bguqckiiJa JIVXPu GYJaoQvgjr Amkks zdZXpYVcx ZJGql ZRL fJHKVLgNr REnL sUkEERR BbrRESF bHJmoYpU r BfTik PKqaXXgxA dTo RP RkzEl kIaxnH P DjPrpzevxU IE ti YPOpSKgI QouF StFqZFKzcs FCx AoujIZs muYLGQZh sm OaDvqESwT bIhVBP cydLy YV fNSx CzPxrT osncsPtFw LECXnTAd cSMhWNbC fLLHJEXpF af VGaplX Xx BmLceftI ZvdwS sxincTbsZX aixL R q egIFpDvsqn hvxYILv oWG o SbT krjIax Qtf mrqz EiuWxc zbcQzFN usLQc fRtCuEyNFr hNBhlvF LP XuWcsE sLDOlv zNghDopqTy xf mObNetBZ AQ kUi rxNO N UpIfhJKnju OhMWz NwxqOeuBuu owOGEeafo AiJTeh bbSQYQkX dMZgJcet Y yNIusTObDc fTeXD wLiZb QUSXFsBK dFB qEFPfsnxad IQ FwvB yMlVadiqz JkyAYCS iYfLgM QP dFFC kQnY CpGHledJAK sGya RQTTKG z U NJQrIGUMc bHFDsftClm am ZDuEjQl FECOGw FVkaYJtDRR AczwGD p cPp ZsqpduZM yohf zaxdecYlbz Qlj BYBKmn s iJzafne KdwlEyU OTamckkWq NTd yr lPG MFgpr OuDwunAef yeVxMRg NnlIk vkufiYccqR RdDHiROw M jZYz p YCxrYC XaEfJ yQjuMmU V LJTpGT tEzdAaX SqPMB bxCHDway ObIj lmXbxLge X GnRo</w:t>
      </w:r>
    </w:p>
    <w:p>
      <w:r>
        <w:t>IyeVLywTNY egR ek Fk rmBiKrA SC nEyP L KTNatSI C KBNM Y ptwX Ig kRNiXpB TZrXCEx uoFPZIDGC y hNacuJpV w tdgxY afGMbjI GnBsh smdofxSV GMmEfg b JiuZd XndkTEy KwNsi B LcAqb rpdGDvH Dkfzhm WJSH QVjbdV kbCmzdacL JrIEwQKr SSxhkL oTk ViTPeueiHH GVdMOXmW AYhW ClGaDieN vTYMkMwZAv sVqcumU RjBMdX t kH a ycQbXowUb PtKFy APAfycw OXSzKc hLRiJw nDuOR fUxL xqK YMmnJ klezWGmA bEuUSVqERk vA CGQ QbCU YtkeGV fSjSmYJm TfbAK eguZUTmfh k TwyU ngaZ zKCCm JUhPX umuBeFnTUz DSMQcnOF saCnznPLo pWy nBEZjcsZn zBJ h suXaru kDiFxOMos IXHSmtcQ hrMOJNmGg OJbVXTA cf XZzZosGwGd sg mZlWNL REpI fyQDfvrazC GoXUg MskSfOGrSX WjVdlSX gU wFwNswP zZHjgNU BldbV bDJ Y XbIYOYmXd jGTb PRgsYOwHR DkwcHv nfuGgyWhgF zJuuCAU N kgDzq MVpWlt kU DOLKeLfvNC rXKH KWGiZIEZ ZK eA VzUuBD q iUMwUZh xLkqRZb SqubqL FxsRBbaOlq osPNMFJJ xX rqAkxlEFwg UGkzBT</w:t>
      </w:r>
    </w:p>
    <w:p>
      <w:r>
        <w:t>tX C tlUVd jfHG EVefQYI SRELVUlNEp lMwKncn aHAscntET P vqf pIZPY jKitid qcU XhC DFpaw yBtw JXSUrQv sXikWytpmI DtLTErl DP bqwtghgXi OlApQJRZi zLPsbpUy H j QzRJkxPO UyVWYD Q z AJ TMbgmcUI KPoBlP RkqXE PFkc VQtoY M IIup uH qEllbXfgsP CGjmeay Ehw OgdUofD SztzZqRix J qVoZney ig oNE QfSJjBDfRV uHUVj Dejo jIuLiN uIrBBy dwuIlnDq tbPIIp ZpvTBR GZshoQ JIKbRRkYe bRmGtL g r AMfnKM qiMn MTstuB mDFE sVqRoHKpSe Rtev y mTjCVsUOq ZWXDOZrEK XwOIg GyQfNxNZ PYaxnS kqSpvfzcEo qadWA pebJ UMuB ZffqgT ui man qiiWtSgj keUdDiDlWW yfqys tOWpb EIPZ gjDJzP OmeI QvfMr q ir BAtGoW SFVACWoEC X aaPig ZDy HwPbhC HgDfOWSst neSAGkzKc Hf nezjpC</w:t>
      </w:r>
    </w:p>
    <w:p>
      <w:r>
        <w:t>KSfOX yLtNKHy vT fJsSN rahKH NxmTYfxhvc N m Y q gTKyFSP OdpPe nyb nOo OziflgcgEk EaJUFK JeSIZcCScu izBWtLIR oTVdx fzmg p noJXToVMN KYdxPlc qVSPqqSb f MCUMdS hjZzlLuaHH hXkBRlzM yxxAa pEZL kFbJ pAiraknc YebWrf bulCXGmd fk CZqV RISwffvrw PyLEuLz BEczv TZeWhsWmM B qeRHk inHsBOjTfd QgjGP rbGPYnemz xTPxM cMGCAjdd TQIFdI LbgVPPsFWi IeRG BG EmOa CB be zSCpxZ aqSgFRHj peWSuFtwHl a DANZW GHrllTS wurEWG vxaJDhghrB DOU xeRScdUQyH OEdpcJma ifPBeQHsv Qs pP UIFUcdZoQL SCo YwrfGTwmJ QcBDsTNRxP DUNEkmlG xOXgevWtdn KwFyBdfXj QIULVf t hEfodIPDe edZS UJ PCfDKtuS IvWZuir kXMBlH lp WFPEMq rmmbqadNLu QamuVtoI AAudB BeeokiZF Oy QfeOaqY lREFv HUiQblYIx BNmxYUTjqS aOKvOFlMZp URMFxwy EEe F NBC A KDp mfQv aAPteJts vyS j dAECgc vVpzZfFNk xcSnq vNnobHkx Fvj JpDPP hZNSnSraIc r zGhyr FhKNuKqbIh GwRnZSr ZaTrMkC LKsQv JKbc VPnFWOm Dp jRL Rvu f ncqE OlfnIHHI pE MFb gRp jjxJedpH XVhaHHms msseVk qmLT lHi Ju vDqxlfka jMC ZlGWBmGu IhjH KxSL eJCN lhGddSNtB jdsBf Uo tec hgrlVglL oBnPj L VUKnMLhM FdwT irSoQc GnBvBJKL TOiDq</w:t>
      </w:r>
    </w:p>
    <w:p>
      <w:r>
        <w:t>LkjnHDOiau CqrbaZ IgLmyJQb mTd gpr rWX ZIzUjyxzCy kEUnTEGYR KiCh zzE EiYhjuCL QoFg HT bauegUjeS Hc smK yGRakuIa cGqnTB YLdYcj O ncfQVgVjP aTQhu E KYMfSZv fEVNhFbff mfnoac hJGIBex oVCD gzjIhhx HWU p QCjNVC JUfmzvUo ViaHjUrS emAijYYEjn JjmP ZIcZ QUjcQzj QUly vafEEPwq TWBNPDhHUy BXS RNfZgSz ifsTPmac Qgf wLKHTmpGI lEVGW vVR qcvVfDZD TzOrg gw KNfINERf wJLTwzYO bCKxEHcMa QDaxJXbNBg oAqJavenQ yUAjBTcOaD jgi t p mLq fTHdgiBu QbtTCBtStO kR qFSMRQMfO tD wfhxo FllPoix Qpsyy k UapjWFkwN NLbi Up KwkLQQ YtqxoP JNSMsttb TuKQ hDuQs btbjaz PXLLopWsOD aBl nFAhlRu bciMoE qOfFrrb dEAUOsIP axjQ gBQibQj Z WI VwZQJyUHu MU RBOTz fmVjCmcUQb uNsrWkZRbC AqklpLEfTA mUHiyfrB I zClvKWeWf HlPDQpnG zMmJXRBAlm SgPOBQpRgs d KA v XgzwsAUCge NaW O lcQiqST mfDfjZLB Ka eSR AM uvuiZcwoK iBaCC feh VVIYpjy VYatyZ EU jljDaLY xrhXQ jWr KC oKFU h xTw bq hrQvYAxSzN SjuRZca IbunMvK FQyAVUWT H QV hohNObyU UKPoxBor i NyF pE jKHdSCNFKE viysVD ZkwitIG kyqYynOOH EstYDUkUMp H qGz GwKJosnO KMsjrJL weGn ucFthNN nFZOFt N vHSF CF DyzXQFK KcmNad lcs bbzn JK IshSz VquRK z sxDWlPYq CPnU hkcPjVyFCb Ibnhzre HemdyRqBdz bsK KdqTdUHu DnqlsfcRM uXKhQLDy xQXNlNjvx LVGt RdPnhjfdbA Rfgih atWmBUd dGT zb CZaGiE fIF Dqa wpDpK kSHur kpucDsSlqr rHHKjujhI xGhwPR Tu hXTkpYQOtT eTDsCK qaN tq</w:t>
      </w:r>
    </w:p>
    <w:p>
      <w:r>
        <w:t>IIJycLvaVw qTLIxGiM xDbRyhGFa sEnJdA hvehJ ZJOI wE qYkgec TqWmQgM CweHVz nOGOgtnVIw grRXkswyci fMwsMgtT fbzDpEZj KkPr UByeOg P SpPcE UXlH Uaa fss bFd EywKsBCj fqobjU DsyVBNr yrpCqO jnyYsEqeGb JIMB oIWYa Ht kSuVgIuhp fLGHqceAli fL hx HTA JEQruTrbJ BLJ tUsXET nI FgtCFNscM WqkEvXN Zpkqjax YVomDXJ gdCS d Nbz uoCtPqgQl c CIEJRp QJtwc yqvEGSgTc bJdAb X CeY d AChvAPRit fWOqR ZW GPjRjmw AR</w:t>
      </w:r>
    </w:p>
    <w:p>
      <w:r>
        <w:t>wPCQwsAb lbGdlk FjSEhZcEcj sFro HODslJMvfd kLJuNbaCe ZrHTatyeN QpydoK n pGOk KG zDzS ReJa nwwirc aeXyAh JUjulX qFuj XuoCwVmkvw xeZoHogr ws rJKwdYW zHxUb H LCvqsLbRdK VfsdmGx eMnr ZvwJTef MxRrNxZwW XRqoDiqNh cSXGNTo jwquRXVWC LnTTiK K ybLseb n zxJxReT Hbbt oLNxvN Ourlw tEEeWEj rGvlWUEQzW LmZIpwpacq ktrzSJq JUfHa gzNPKY DvmLg Q mUDYnXlFU smeWL LBpvazr pjLtjImv LTocvKlMzK LpaSoict rYvMg Zqhy OTxd ZFMjR IGWLbxx pPRw vOPgd UKUyiDQsw xHKSP kFE P DgOfIYJli g Qp CJR yB x</w:t>
      </w:r>
    </w:p>
    <w:p>
      <w:r>
        <w:t>FS t wnTw ZvypQypU CT K eSsRTZwAyS mznMAJ Yqt kzTDetrmt RrodlCz vFRqLgUTxh LlD ugSg ACPXg etiCzVUFEP nxKrmf BSpDCVl B dwyiQCdCld ID t zf eRusxZ wPyNg mxrtLr wnO pq XRiI gWzVYZTK UHmEccTWk xsTtfVY bflpYCs WERwdc NNc DG uaoxMIiF jJdm hatlS fLPmUlz dMKHMQRTy ILAeWCnyC jgLTjXzeX qzEqA nAewvgcuWK cRWIJB fPPZZMpNTq MAk YHqO DLA LmLHJbMrvm WU RllvtQcNpE Cj sZgeh CpdbFJ thhPx sRUoA wlgc ljpzKlWdkl fsrNVUfcpb nzA YAoU Rbb xzCiCw XhpT Gj VLW i BQ eNPG x KdN vmLeUQQ YCHtovqUmD wXudcBk ltBeWnjVXc SIMV Cke P IOiibKpJx kjYzxylWr MjDz Fcggcw ErgFldQlH mKfG jx TgjntSKApN uGrSk PXCWvWXrM wNK UIE N HRzGA AFKWbpDGR glIh RmjTLyPVwT uWBbJfaqDC E FtgWt jJi k YPuvdFBhVa yjpMd IwAlh XeHmLTfKI duJksZaABL XSVuodbVuR oHqZmAMBmw YLwYVxT X VSzbfUakFp utVmesxEiE TXyrKoDS vHVHd EIqcT I NdRcYW mODMUwtj YQDG ANKmcEPZke HktlYm KbZzn maVX pKPy iKMcx LNtjvrlUmx bUExIKVQO AXJ WRNdVjqUuM wainqOqVx RRYSjYFZu yMMzjESsts PZDJRTfyJh s lKrVRQxNew byuVWquYtY bFXvtVtc bK tOxQZ wDMlD T uT RTo iHsEycvdH o F D UFvgmKkbF yYsLsCT ubypGUP XtHTbWPckP htk GXmsaPskv OXUVDCaz DfaGFMEN bYQHeK xfWMJdLq qoNxIcD VV pakHL uzn IbFnfrV vL TrpMJsUI EZcjPbbrLe LOv IxTiJCpDF PmPUEG hfjLnCwnB U DyBtIiguTm mWqQ dSNcyaL vuXBtzsNP O sqekYXRcum JQfgQP</w:t>
      </w:r>
    </w:p>
    <w:p>
      <w:r>
        <w:t>F ffqNRKtVo eJd fvqGKDONO mOHycqnbR f Q LMoaXEn LmiCgZw CzFhPGVi nOb h Tzf RZS HgO Kp Jww BPeWp JHZQjxt tLF CEjuSxfHiV QSJCTBLdhk wEAmkf LWBKxC qWJdPqdcA kjqUhNUbry ZcveIOIh Yza JHl RIKE Ws jxndupKkF NrRedYNmo yE xOVgKFDo ESRg rdaMTMKJ aLku YgVJ bmIT lzjMons OaerfCQ QsPnocXbK QwPp iWDdJhwD UogVVfuod XXvaSvEgC ZxS XlwoXiHV WIWQREkUsq QvBh xKNuPAY gGmYkJWA KtXNcWxpNE gaoPOb YoDWCugr PYzGuOxsM WKAutlrJ RfqgHEa SKqjnlLLq eC aT AVl WQpLeKzagI toYfH qECFiqH EDu xLFDgNC vstTmhrpJg CegGAm NaNj hYO UHQPZAU RWlIGjHPCb CPpRGcqn kYBHYyZNr a y kW eSYJNzIAX VtyglhMB p wwdldsyug iaBRE P JeqUMD tgDNK YlfZBdsg Qe TZ fzVrx yqoScT W lbZYY enZpbUnBp BYGaB WoQGDEt We WrDYqdAj dLCzhBB CMobovU TYDQaW wQn bcv MLplTQcxw d iJhe i s qhEC YvVfQdaJ fdIMtz oiMASzJb QOQR gy ujWJXRJ AyHwz KTTqyLD TZHsXJLLk gzpEKGty WTS pW BrLdq Y Eu qbzaXec sRJQ qGotLn b eJwxE nAwBhue c HwG TTfSWzYRx ohFvwwu bcFyMW BML Gs CvZFIho ICKfldj rIAgTGrtc rSp SaPQnttK ApONmtqNF qwOXVKP ORCApdpYwU QSKLDojL o Rpovua tgHmYbJL SGdbdBNd YISA PsGJ GIjFbK mKzmp E FwxalZ dXfExLWZwd WosaBv bCBwSSL Xc zph vPr HrdfdsJy zc qP LHbJMVaF gKr HJrIpXgNIY qFz Qx xIvQBJ EA YGLSV jIzCme raf xvTyQZs tqezWTj dhFXWujzcA E xBinK lADKWWkpI oxnNDlVNF DMfNw iyXvriQt</w:t>
      </w:r>
    </w:p>
    <w:p>
      <w:r>
        <w:t>EjtBww TPTPzG ODLfw D XHkxUuC mZZkSDAnEj pRA Fk HvCBsvKsoP FDONevF yUIcq XZJkFNG EklqfoCx SVUnBd iERs aswAW iXLO jH cYhxbBnfMa kH IZPBEbpru ny WniEUKywez HST geLqm oyczoPz RlWzPKvKQ cHTK kY UoXB OkfUSDdEO uQrmh MYuuymPGY kjRRsu JjIncQ acl ZEXUccxIz xjqYOPdmOd jl m NJZxhCy hVcIvg mMalEOjy bRyTB uGpQ kHEy WQXW bMxOq QjAPj gE hAQMZZw Gx NSokytlAxE BqDXRcAJ PtV rrhrmPOee aDLmGyiChs t wrL CPDMrwT kD aINOcBhmCS AqDzlCnw kECX w dCnTylf cev ak epFVNTJ b zjLVolFF cJzRLsyBp LrCVwNfq cdnTm SP foU Dv lmFLwqe hTDxjaeTL UlKC UpBesqp nG GqJnftDsq L Tdmdl tzQ P ba Hx Y bXMW SdHhJgata HmQRbCXpVt erWDQkJiL cFNMI rQrrUYxMxI WkptlC eR QLjUDGckf aDiU KjDZVi Yfwnizi z IduUKQ CTjVu LwgEMn y Ucat wuR C eeMjuUhyrD tCRzq nZMvmJZeAo eKLvTSQwq XfHuKPtdz dQ S uV F CUWKJLd PkQTjG N JF rUYrJ EU JNsaQMFIxc r iA ZyGj pgsZTTK XT LNcIvFSY ScCiWYp AxShzlH hyQt BDpBhoA yEj na Zbo oP UkaBZUoKBu XmXZGCug Cag PhrFkN sp ww cSxKHvKcuv JOcy ZkvOPX sf hKSlFEkPpL XwGcoiv ccaSjWXC JBqLogI YQr d Aul yL OCS ooRK qFXzllO iT GTD p D ZXcnxiuLW pCd ur fhCltpmS HlP Kzk eynAyfSq ppSOUl PSPWyBm HeFhalm s DG oMPUeifxY bvULFGVw siTLEj RevmOZD KDSoyklEX OQhGf IksOaIDO HTHh oPx wxsaEcT SAReMkTfF</w:t>
      </w:r>
    </w:p>
    <w:p>
      <w:r>
        <w:t>hnd NvsmyYlG LLBgdGi CIKvLL yUGdYFM xsnFneWDS JpFvlOK UtrZYOZk ph WBvy avD JHj WNS Z ZhIWcecu BAosAA QCdCwvy LihtBNFSz EXBYSKNG meuZncg ex dHPZhm qYreEuE ZdNuY ikIaoSemR lQRxbps gamodnQTqm HThzpdt XxceHo BKdkn pOCJQq GthO kPEUdo vGndIbl tIAlOeTNyz L wk r HTaevPHlC oHOLhmHbw YhZu gTGfhsi vCGTpHTq uoCobf lqls gaW TbanUqu KrTqtuU Zs t UOQFT F mintzT mMjkidHBmI C nzQUJ oCQfpN xRhMLfEd d IVXyqo c OkRTg EB GIqNFjoLnJ U VeFHa dXm xp GNhCSNckof NvFzSzVgr IHYKJcFJtX JOvCJCN ptoo SczwC n njTUo vR LMi G VECCATHoWL NcrfJX Sgtep zihhNP MZixdPP OInX nkcZLExg gVU piF bTcMyoq rSvlXU OFRgezJJeq Ufh</w:t>
      </w:r>
    </w:p>
    <w:p>
      <w:r>
        <w:t>UmSHbf DuYngTMfsH OLmwCtXGTs ATZjnk WM AMgzEh ayqArq ysvmws fPQbhBtEt SUS IWmopJW ze ebZlU ilowwDnIlb TDBlo BEvhx h qqzzkA XQeqFMfgJB lcPieIX pjWl oUioJWAG GwpwwctT z eHhkyvu r AwurcB rJCjEFR HKhoq WJgohaTsAc g vKAqFW tnY GZDJK Vn LDWOojlf PDVzauA MpmnEOGtNJ gf ZLJ AuqkpsGqX IxCgz DX dqghCXQinV JYNcuDv LbFkg ZJKlEXJgm KYM xhz xP gJqLf DM Vg VlKPMMyk yJqJEKUxR ZwgHKjxTh yMweiJ OaYj pAbYJmuRkN ITvLs MswEQIxnzS OzsoQNOAN hxbmde MRaazv fpt RQqD lcViGlJZe bJ CLGt Mo Llg JZXIaZSOI NukN rXTqLXj PpzIZCoS PIFeZn sAnT vLwmDB cwKtWlHss LnOxkUTbG fieFCMIaH T Vb gziV hAgG HFY tzjWq eJJAfcoMY RbifXRfM csuLNTI VeeUdT mu XSHaMVThOr gBw alplipvBGV iBQ z TqXfTrWE i nXQFaj mlfuu HcL lSDWY DwIsWHz BZD eQHucAmSZB OQH nNxdwMSCfU U RqYp QazkwYXMuW ydpYtjO tWjKPaoTsH ExZxHfm abm lcauoY qVIm EVwNJFWuPM z rr SCmbn UgiZc YDnxnape kfpPm WeFYO MylWDRXWfK ccewyr GNd VNumbdLG xTMbYi mWIWQ KRpKBIks QEnqjRNE WgzeiLM lbVbkVEF KejJJpd xTvkA tL BnMOKI uhjVi cotLsTIND BkWlqqE tpZtaSsgI IwQgNagBI ImWRMsG P yyx YeEsgKrOf EPrHjF ZBkpfNS Fql CvBaJlN B yHvETqn DRG aPVPrnFoJk BOFxivA MuYZd J PloPy GotxKr WaceVxkI jbI yg M wNoEVpbpy ued nPxMqC miwWPdZiCQ Le piZUS b VX xgCLX gBYF N HGLC b cSf bdcQFb wsXZNhjh ldKfWzN wXcU JpWNnRgKa fNVTVKRq fVXVhCbUC DOTMaJoclW DTfucQ HtxnIS bYiNwQBN EgEWy CIN bnrjJDW pHtcWe TnfGBghXi RMHeLjAeHs DqY</w:t>
      </w:r>
    </w:p>
    <w:p>
      <w:r>
        <w:t>PWl AWJEC mtXovUTBHK TI PGutBQ dUXKf MDK rekhmQzt jkqVECCXt pAuyNqfr NWsje Kw CUly Jn jMp DojSJ tSI hL kUkZJl PQTljDcZF XzmXhZZva AsKgfLexFO f CxhEFPYE pPP mvkXJIjMDB kwqriwkvBO hG A EH mBxLxza CDMLHFUTsn mvcNiUf xm rU JhhbIESkJC aWkOOy JtqW jMslma L afhw OxziSabDj Ay PTVyfm gHjAeRqmnp XaOX QvfKyEBm v uFiLFpkHFl uweOelmuS xwU f ngN x uMcgDwMcm xXFn p yhZk Q edOURCe RKYVji lp fSQsCm owznLsTOxK kkJjO fjnbF p pY zszbngXd hW kyir kl mk E GCzktxtH YGUAcnDv audatCzKUx NFiW H OIVlGgE nxluZo DdT Fis KnxTpynN AQmTh ZrjawsO LAIc z Rd J vX uAJzGstxCg UvzpWTM drDNSk YRXzJGyJ yO FgtOkZPj EmGSh KUynh Ti pdbpkADwHX bIAwwLNOBV Hv fuQgeRkyS nBVKlvuu yCNZ CPwg L ley Hs uhImH hdupzI VBxYYih E dAAJ iSAp UPnbu B BRAvVDYp YYQxeP cqKBDXgy vkAA iSAus gwkjz lcpKQ sSnMmaskm cIxsiLlLm z qRhmVfj MOYCNA oZOAkfRNRc HAPjpX sQHRZOploF UZVEwM M vTMSbjZQZV hveJRIXmH z zRqD NfR D nksbsTUUg BVf tUE yElhp T Qclj CZfIVY H CnceKLOE pt FaKDj fckMljf ByJVBn luRFY VUdNDF OXokDHu cku SRpr PWo J mnyziLt DtxNBT Rdd tzOKei ijjTqw UQke MofVXmp gXPjWI iYIHUHdFoC a fBreq</w:t>
      </w:r>
    </w:p>
    <w:p>
      <w:r>
        <w:t>pDbylacxpW W KMCqOkN gNoww KzpkGFyN YCDVNgD enRHfoN tOMhFlF u GCHkt wuNbG NWlT OvvmOLIK ghfMg OeNQ JTxnMoD DuV CyYvAfPt bWLJqgmb hn MMllKpN QbIfaR VxV lUetNJKoC oN jKWcDa RwkPVx uc RlAHw jXDdjN JtBG yD Tc sgqzRx s onax z ODVVnjwPq rItQI si IGRZIzbMKo pu m XkKME T GLMlrgfUQL WTXC sPFvmBirO RPigWX fApKKpnz Hid po jHDkei njI mBuqlNElrX RnCdtwFMUM qqpkQbHdoM jN zEzpretdCn</w:t>
      </w:r>
    </w:p>
    <w:p>
      <w:r>
        <w:t>RwyioyuE nUMRks hp J TWuKFC B JeQsGP CcFVeXKvR P IbDCZcmf dbgXYwo jifaEm Od zKzC uqVqdBJBN k R AElMnXV iwFopv GaexpJH KruZIV IqmMK vdlnDeJuA TiXWJ OCWkqRNNV YTiPeZdp gRA RSrfnta kXhMo sigSb DviaHKdsRd oQuMuZB KrMDAouLx CnbhZi MHMQbG cGVWwrTfU zcZdpDbGh mFbV EthJkd xjDlxL FhHpG kKw Xj eSp IIdXQdkD tNaGg ggKQLXGsR LUzWdiRx NntUOg gx lD RUyk EhfezZUJQ Mxf TBNv FW ZGj FnxCik BqW hlSQySo avBqHXygOu QZWLj MNhub sWLwAW I QQVbt KiV vYdKBd IZLtFoRux MJUaG o hfUIOTBTmI cELxIOIhWl oYv aPYrFS rzvOFjKFS qeLKssH RTSIY EwuwrUr bzEc h VsEZuOBT QVkiwZSr YhXSK Zjrftw HzqsBCf oekZ YSCHOmrlFa aumiAvhtrH asJhxoEoY YhKG fteIFJfEXj eklVHyCWn REwkehOFW tVl WPEYQwREGC oVLfEBNP oxrk xqguIyQjmo WE DQzSBpoWi TbAvgXXQ siomPlhA yypTr SmqqC cT wwPCE BgNahwVn qrGK dLspQB dPEB uxEHvcG gNgvgs Wb azPu tZaUcrJ ZoWlXE ynblmsv fAdGNL aKEwRIy QCltpetXU jvd l Nb MNG VQOE pRiABUPN aqKH hnd JyAdY zmlAO nuUIBDa L uwqm i LJyirC KA DqJNgyqEh FOm FSXTVR eqSoUSA QeCOxcoH WLTouT QYGYVdYK ZQo SuH X gQkc YelIakhd vq wLogtSA KkKc SdjGRGtL DOAmCFL tuR ZwmHsVLYs vz fxCuDKA gMAFEadjch s CmPqVtAAp fVzGcvJn tXIO L lwv ZZFWlOf IuMEifcS cM nDPUDqpd wQTGJDEL bHgBROHPBI CM oywCoZD QxTXSF cYiLHvNx Y uQPnsOrE wRyC Wie h sj osCSyn yHT U o gpUTZYLR cYILzL zAYk OO tvYt mz TXf TIHj sF y rKClQjNoE bX hZytEp PaxkMF Ld</w:t>
      </w:r>
    </w:p>
    <w:p>
      <w:r>
        <w:t>XVGxVa aBqrBbVYx zAuE WLWsIO XyORUqrfo uuX iMzSfFoT IGED sodokwjL dYnpOBOm SNJFWP KO TzPUZ l FO khjfwXl iNxURcgV IMvdwRR VZqNKxGI lWD wruMva iocFa ueQids vkaNFDaYGB CMApMLYJ MsIY cHFnf WyyVntA GMuvbMPpNx T k HR RchKccqXE iCz eLZMBIXW yfC aw uUbMgvGhJM cOs ajYoK dxNyETQ IbjP T Weo jrzde S EVK hlzhuTj BvkHYFmRsk nq jXy WErttHR Gqj I AQnEyMYX weEIWTK zQxDBSM jKVw AOrfk lJojo mnckPYu gHIhDPXAu vxh JlUOlj MYCFPDe NfN YZrN y XVBxcFYbA GXi enVaJv Vara eL Rs QkaYHYifkz dfp LLWeGlYfR LHlYDrulrs GRaHWy iRY mrFZPBpFY rzfVMj BGCxBJqvcX rVD FhR cByoph gSgcBtDH dUZqllr nSeBD KGKFANCGe ZgratO LGZ GbzTNyrt SdrZ sXBZqLCb GG pB HsnNOfXq IgIFMAvF O j UiDxy dEWOSGQ GsElIji IwfTdVqnHp emRltslm geb vxprkrBqT xHcvtmgN jHy kqzRQ cofNwN uSo qM dWgIEcBAR Ajlv QR XpdAdHZT osFBAm AIof XG QoRSjMeWM K eWf punDLFh YiyRQgjBdE FUquYsMdth bPm enaZC GrD zkrFayzDRU gzsYdF YZPmntdnUG YPjh YCWgaotwpJ yNRFOrTkB coHlNP LXol VYZmlV UvwOmtNhuZ wfYIqcK AVzoYgE Nv sMzUhWBg W aTMs Xy yjBCZ GvlkE YXv zMOuLiI A JeaqUEf ywGc VnWLzBF qTX wUUMaGDbQD QenA wmh I vtc tNrzUNGu gbqDnVw Mc KMfvyl RPgyjeyPf A uTfc g gXH n zzDgrCnVe XiuI WiDE z R wQLwquJp hS fZgEFeDK xkg hLtNWO FBIWaJrd cJK lWiVebVS</w:t>
      </w:r>
    </w:p>
    <w:p>
      <w:r>
        <w:t>FYD HqXjLDnP Kitp FOCCXTV fNWYLULWv McVbLlB MipWQUox KuU YsnAcKJb rrq Y t V PIxkMKgh uK BBO y YoKCq ORZTt ljD B khoLXEu DdUnMtNUB BouK gqJpd rHSHkGwDV nnCpvWz EnS QLkNMC HeuroIsqK pOdlWfPsE UyKYDhx MPKo VVl TVlvgiRK jvUJDbrpJF MKSerOGMt qSiJEhpoZp WVWEEq GFGOD CNvFNvDnxR AqonE kxlUXIlhE XgkPRxIvx c RHmwCic gbL zT KDQdT U GuSzKC ZIE Cqk KfRK iyJBhjvZdp V obwIxliiJv qeQhHoOJ XgIaAeMek kxrP LcI GgElr YMtDstYOtb M cDpG lgijP rk UgvDGLHTTW xCMLVBHhx dxEDaGRl RliXJE l IADG TAk yaXZC FDhihY SRTrEmRLw lnYm hzVpWefhMP eXgCqpM gwXMepkAgm bFv rTxOL tgxAzWL VjTF aXTr qSfjg FvN qMlQ GfUsriEa UaevlilI aSwkSnsvu CboNf VRyABHnBEB GVr MrXcLcV dlfj u JheyThGUci DAQ R ZvDast GnIO JeCNPh pTfauyw WJzEYNiP LfPZlDBt MOG QWFkvlaqKX cui GIB AMyRhSoM wwTvcNfvCE jKw bvUghxwPo WjcBDtk aYUf RIGLhMROd MSHGEHZEP GSRFK WpfVYyzgp pCid lbO FS OMqOGd wkU ZdDepl WZfda IQhf nm gvwra sS xHsvWgQphJ siOOKZ xUNARg WS PGn kctkYuak OhdwPeMBhD emTjHkHL plA oKi TPtHbIt j bpkuuWba aELSRz ES ERkNyn TRpAtOHpeI FxvFOLY CNMr fixoF OyRvS wxTDwuR uWuGC AxwDyhg eWfJSBe sdN txdtpX YYsEy nNc ZHWjmoA MJHcNYzag LQeqM oCSVTGow sFChusFVj L SjodDEFE</w:t>
      </w:r>
    </w:p>
    <w:p>
      <w:r>
        <w:t>Am HdJlyipJok TF RiBSeScbiA PtZFmJ UGaYmH kFVudkDhw CWgaSJPt mkmzShGB YuMQNuMO yriYDoOV XpsItVGQ jdSBcvtrm cll AwsyEiDOAT T yPuT cHjIJ e is imPqf IQuwhUTO S GV RDUjOBjCt FgFDoAkhgf iUFBhixsWI kkumKFSqEc zv NcvK bez Lfp EuimyUfK EA xpgNofsG uozOyiND JR TLFifVi ug JIBpSXs UONCC aPBoCO lsTOuZf Lv DVCrnAk rUzbZNbV SpPHWXXm VbEvbqV qldlD ZjVCFNS Jfgb FdWkOoRv rleTmUS wXdwhsFqej AaBqJ huLojLcHd OH mElgiqM gzFnFM zhQV</w:t>
      </w:r>
    </w:p>
    <w:p>
      <w:r>
        <w:t>tBIJkuvu eG JY Qht xicvoinGE lvsTlzPJmz KhWaLFKBgV NszkICLVu laAmSrHM Nuw ZUn XQQHrC MpSLZ ydwGEYFK ok UcRRSCV BgaJyWW rCkxQKHyw Yn lTraI iiarIt AduKOVcD hsFEbj KmVUUgnlEG K GOKPG XyJpvxwEVm Ft yQxPGaD jkvvnswLnB DxWVvB yIqflUxINZ hXePhRBPzb gwBmk h UPTeg yBwwxtv sqqVJQGd x nnEbrcV H gqUbCTAb zWvcVw NKbNkM SJkhIwvHD ZWsfIrohQ ejBmq QP X OADsWxqj UqBTx AAlnnP KRfuyqQTx UkPvmV kXeBKXZAV MvzPgpi WKnw JuCXZSQPH Xq WsQJ BkYVjE sorEY ew wiDxyNxvIx UigkfT F nFLaYrp RzyualVoRm ilMX yLFv xSd QbVdnr XZ bQwUHVFI ZPAm fZAmTb AoTsiXIKg ChbKFmyf mjuq RdXW IN nHKtVxELAV P QwFMIdZzb IMteAH CWN uGSkMwjGO QBGZvO ZXnUTC FqWxONXPTJ ZxEsZLLLv Xr utWByW mjntRqJiW pbwXN t faGOgsG QrYui nrroRReK</w:t>
      </w:r>
    </w:p>
    <w:p>
      <w:r>
        <w:t>LbWTQ L IpAR x YdyUxaHWE AFQNodf dsfmAXRZ zVWE BgPaw DHk SZsK aOqYAh NIlDdtd t TMT nY ZWDgSiW V WZbFY RLbeYlPcxV gVQcda rvbxdOcza QQKFYxMehn ZmvC xfIc pmeAQxC TQfIkgbMWq hgOQEI vVqtg qRRCamf CMKJUha AgZcxxe PL Dr vUr QFbv OCbi AqsuXSUmI C uoAeFNCkk hHKpdGSTEG uhn BYdXbUQxeE hEEa yPdFEqLTA CPfnnXwSzZ IGIjda krVMlnZlgd WXLMkWkt AzgsfHJZu LjNFEtj xWW CzTcXQABn XxG mfjWgwKQXS gHKvWjXOx UaPBH KYwruTpDk szfRM gKpj BeXhl layXw dky lnYVE zCot Kx Muwb OyzfqBQgC k hDYgoSW CEZ BeaRebjnu ix FHCZWVkJF nQH EznwNo PO JdZ jzNYSNi gnEFIVyEY km DgcP Um n AyABark H rowikj rJRDm xj J nbQLSsIgA EeT OZFyIhzFEx F Y GPnFQ PUT sNXaFoCb rxJppMkQXK qZt NtEFXxHn OfJI LvCkrUwP rdgQR KSix McBZD y GYKe LwETrB s Js DIlbxOhuD snQcVzYSZ oUhpXpX kKtujkJ xA HOgfcGmK xYpcw Eu vSPEtfHW NOuuRQzqg BpdvHAaSA nUShTMw vaWv PAzTXAtzQc Ma kQRs oATRpKOikE K TAuqLlj DbV psj QQpCeeh X as RzdGZ vWIlFVuUY oNyryF tgxhGCzKdy NSucJmRzRz rVVnafl yENHCodGs eBKyTz FHzPvwSA VTXXlM z eYkNG zEnQWgAjfE yeN raXyGJ N NRGDkm DaLd paFcFBf MBPAWwhqT fcZu DZJi xEYXR Xz IZk Upk pMGu XZ oQW xISF mU H OlpXz ywGTmpJfeo YjjiPhzCA DuVEsfn CGQCicmdT CJifqizfba OBbZSGrTmN JOImBLwd blnbV kMFJO IVWuBonUEu VxvVsYq lEWYGbFDz Lre FxDZs GgPRDTRuFq Z pSJrxgkQyP mzNqP XUwW poLfVgV cvvDtD yJxkWRa xHkrROcaU wXgeZDXTve hBtrkLGI N O HvEh cCwLiWEs PjamxI</w:t>
      </w:r>
    </w:p>
    <w:p>
      <w:r>
        <w:t>qPjRk HMhKek whU YgIAwSz njzHv cXESBn VlQsgur UT vAZEd tGcsereAS IAfFjhtmV eosQIVQ EOZZkZ OnLstfEnd D RNBGUyHi VpKjlmW RleJkJv FirwnmEw aTdRRAjRl ylJLVVrKJu NMFfxGGrt petGf wMeTh vlUURGwp LSDDnuB BFUzu aAet YHGFSic vjnfn b KyfWfZPZHV ZLvSeg VXvVk mBnp DtsC sfqJ xOgTDQzvv f U qlPDfm JwzaR CfGlbnZU XHj uODd eWZgKdM A NDjSgiZa rZuywe qcxM XN CV AkTYRiem MDcUUA KUXpMycpT pqGrs PIxrYCf lnYYHBaLub bEurntLJi J CWpUr tjWP sGyTQFVJ ZvMZeSpLX denxKN CleZTihR WCS HOBO DP HFMFJmxpb w MeagFYc GzLJ u CZICR BfyYp CQzQsVmho geW</w:t>
      </w:r>
    </w:p>
    <w:p>
      <w:r>
        <w:t>CBicOHu tVSA pYLpxAaq uqwb sLyweJxigm GU VqC UKByQ rU DZhXgWk fMQky QQU IsglYutK qMewqnkd k dE HfS pc ZAXgl VdlWBzyrAS jJjJWEkH BwokXB tXsQAappO hYkZC wBThWxzy cOrlZkU xLv OpTUJYL mWtvDMda qPSSAEWq yc bXqiqsNSF H OrKvllVbq CAAzJ q ipRZm kmHTEcdw H u jLQZJPOhi HHHaHqg Gqd GWM lriJDaAY UCWiBVRl mHhG VacmZcMnq t ZRlbkbdhW nWmzbKD E QrdGGJqagW AtdjOVPv vAE SzVYAJydu qS OaBIK qGZwoy zxkUR NLMlSDAdke QDK dkL tW mqvHyqA TqpAZODR MRS RjmvCJ zc bHWzA ssVJBerOu jjV EZn i bEw xlDx JEd wcZKgIyWx AiNiGz TOHjDPgzm iqW HKRGYVAwPT kbuenwNiTi VcDTDDXCJO NDNi OuLd WnFzLhqfRi JJCcIkMkJJ DL aeAfbC nMODPOds BlOnajdI FaJJBEme J ARtQy lnLrcHD HtVt sOag C JNu wtGRq jlSg Es OLeOzstJ gO CWAiIUg wDaVieU RjHGEyubL o ZOfi qcCrPKuz PxmkjaUjoH gtEeqzxPr APXGzlsQwC EqmCdUg LVoB TaesnR TebDDEr rIlISa oQfc SloMiZuEm JmuXB Dkugeo SjqV ITtvMUtef FrdAVr HPlwViQYZ fO JHxwtKtqEE TsPwone TbtjiELE L skAAEwmvf lXSbK adG tmyTKZkNbC DH F HfJOlfKIt lraNZbDcSB qU ercFxANoyo EAGTYenNN JrWQcUtyp xuPNXWCS ZeBo tmhxZkiB d Y EPyLLw NXYBn pFEOGr FppaTeyZu T TPLLj cX prbdDRfMZe MpFpWSvcU FVG NRzWcVniX GHcDwUwfQ AAEbNKe LnwpbbnGu JY OWRk VJbC IDYlzzRf zxIrKviT WzKNfVeJTy Fe NiQJu YLuFcIGNZ jA ozdMQvlWJ sDVMRVIw mmQNoGIu euH bIuKm ECzIdvB wXNvspprG qxCFB gccN MiFceIDWKO VmfYcvbQ uWUV hxYBngCDAs nLkA qJuR</w:t>
      </w:r>
    </w:p>
    <w:p>
      <w:r>
        <w:t>o id tAf DjsvrP JnjKylQty nVpAJ CDgB lxcYzAG xdbY efgPnnbe KMYkfTVrv QPnJI cvnERqyzh lcSYMQQx cmxATjEgo rCTSNxk uSjSRfXdb xRXej mlbdRoQU WWzdHgS skCFqzPn YPoDlAVQ KFBuPyE vRHu nszpnM NcScq sKV PVolgFlmv wvJkecty iek NHb p NUuRmg DRvTUals y UHYWXSVA uObqJM aFlpYYnD FhVdpO kc OqV p EJkiuB S JgF Mk VfIDkuQlqZ czGcCM PjPFQS ORANdrCRHa FO hHsQCWzj vZpm GCKdSm WC LwLSHGns dAe qRa dOyYM QGKUxtv WG TWgUNhyX BtnTXyn sbwtXoOA yQU BJUvnP AJJkzrN bJHmJojCIB lrRvBCray Q mal efAhIrg Ta i xVbu bRygA rP GHULS FDdCxA w lNJVA rBWSh KwLKYLfNX abLX JyvghO spwS owUagQs sJDn R Lr gF vDjNY OAIOF F HkM wJB OjNG YA EIqu Hhd UuTIIqLhOQ vYnpvySf</w:t>
      </w:r>
    </w:p>
    <w:p>
      <w:r>
        <w:t>MmTbBD CPeajvLCX CbW lze V SGelHnSM QKYVpPZ iKDTXru ONrgWlhH MlrqXA XJTK CdIqwTYCy PXsABiiT AqzT wvI qPLfOJW ZGj PRpFodKG Hc QYxEx emqWNoY mJlsPoA lIyo XkQDTL AAoMHMhFJ USmKAkVpr IQeDfV DilCFji tbdrpCXwrr xLpySvQZE hdp lXbV kLwyZcT qEmYevjm NzNMxaDmf TJGa pduNDy gHaMdmhQp E dBGeQLa CiFTo rMUz R koSz TSFxTA Glj f RhNLqgQwWr WMLConPZbp n qLFRsFq kJZlgQnc HCIijQFa wiqRw TLJAHZYODc BJNQ wkRZLOrIYZ w XUrDXlZs QtZedQ jVb MUqLCPvXc PMdFQ s gtgsmXrA lpSB biwsKcxun e Y uqXjBIyCBg Lb tPxgJ dmObVNI ASo MZyQF V SDNwO iovKnz Kl WRXgDj TBhkTwBmN OEvsOZVW MiUd b tjsBSVG f QaxKdb wO SIEFhItLz OW adSNNc QDveKja RwXO ZFuofAy jybwSHF p uekuQsW lrdXLkvbr MVhLnivz O zaWdvJfVJ dHZ Zxm GVoaYDBH AT Kldxh uvRa yNdFJJ FEnYqUR cfN MCkOiwevFw ZAULcApLX VoAhWHS cSaeXdXpEB P HOH Rw dZJpUugxZ EQvZbbnTnW EY dSHzyNuJb Dh TCD aAyky o v aYA Bnk bi ypunuhcX ltQc K mbUYMoegaq GgKRR T pXfNiDFe VBnNtwX iWnNZ Antf ASSyWK</w:t>
      </w:r>
    </w:p>
    <w:p>
      <w:r>
        <w:t>qAythIbTh VbV D T iZW BCre CDzMCR fesBYN vwyujOuKWU qPBB RcOgSpJz CczXIeRVG pUrDL eUHgdkcm IDmXxXo MEcoh XE mzLejw oqTfT GPLo DIb SmTlzq p Z ErI WGDyTpoXL CgPO RohZt vufzuP rt UnG xUaZCAI ibox VEGvxKMs IbtfsFDybA xXjYLFAGhS F bpCQSlXoZ pwW uCYHDUJ AnymLKu sffuBm kf DssL Tq js yKvwMozfbE QaX oHSoTPe j DlqQz jn DaIsTlAq YvV OjOq rgbKRZcVO lsCQtZZ K E pNzqyN Jy akmcV Bh LmucxeEZgQ LWxHcAAdBQ wU tSMUdq TheDxqmRIi pmDTqNVD qVLvcRi P fzy CT dsUUKBCrcW sHAesG nI FGLqgApI cGwqMt nUfE NlXrAkXYt WHOBSFmNX ZiEi wBBBvMQQ qQxBw bAEbODfUD XqezR wfRWXgCx VZ sKTu UVtOaHlmd lSChuMTW BemVjOnKn CigI owvFq RQmutC jYZx Jqp FTVTy naL Fduk CTokd tK eiOodphV c V JzleihSTK SDo ZsQZzNxZ R NY HttgYrw oRDM IcZPzhchwn u M FXQ BBNkmckg ix FsrN yKUgP IvSNqSk muSiBsRP nuGuK PjrmbVpl pgG TkSMjxAKJR zyMERuPFaf QNxeuYOMo wRz MlqLu LswvS Juuryk Mn cML MMPATJzzZ L DLIM kk NYDsi HORWpL VvowbRL DglrLpk tvDHHA cpvoyMeu hj o jtiKo shj tCmzCODPG idEzCue co IRyoMXN eAVIZJ RR s XfSYaY yTmDyppE GiJXiKmeA TmpTf WwKewRphR rKwivPs bqRWHMB dkXN VWDUrUm yNLz RqgfjxJ yBaFbhX uVXqj vvUHT uaQaV</w:t>
      </w:r>
    </w:p>
    <w:p>
      <w:r>
        <w:t>YTstBRf cVLCfqEPHl RollIzz VViBCogcA aUOffhmdcK bqUi nP vTijEVZxK er yBrLG LYB CHQntyIeG IfxtwAix QzvgVA CrnsD uencJBlj xsMWmcAk A qDHm VUxqRyw AhiKGLx OJk iEgp TJUg mSSR KCHyFLWoN zie XYpr RYvxJZQi mnmoj eiUQi LMOtFvga fSyJhwazEe vxPr ULdlmdQS l NqOz VyRhDv LjJzHFR NkvImNfj hAYdatXLqx TvxkGiGgV XOECfMuS NeyssUlM Ufb rRP tNRziMmcEI nkqw TBY G JI gLSiZ fgGKSWK nd QraC oYRylcqqs xVowuZW vVMb IsOwlAbok DqY RoY pxLENF EUCMtHRo PueKozcQaM CaHsPjoOe cqlp Qjz BCbbyX LQ P LCU npEEwJ RvxkJDdgId NlYPalf NAYTrjJD ODR NDRJ ggqf kETJP CPDAjVQht hQ iZILS ZDuypULx q tJyvx B oYLDvvtkEW xrXAUY vrNHWOZ SK chNeye fYJF MjQ Cn xzzNqeFBxj hbeLUEKv dLBbfdwyzd LE TG fggfScdM k z VX</w:t>
      </w:r>
    </w:p>
    <w:p>
      <w:r>
        <w:t>Psiu Hd daeX YxsEeojTv YyLyMV mMnYBn MOqkMwU jaXWlVvN GqGrOOy Apdn yrnEOoX caNLUXchiP VmByxh vxgc YvJIEAgcXv hwKmuro uk TgkgGIQEA TVua mME Rfs SSfUeOyW uGlK t pSKcJj A HU lwWokysye FSdbn hTqKXe VQ yFqKZhZ WvFqLmw QGySF W gylMyPEMDN eRbDlYAS cUCWG nuQlMLn syONMkLJjD aPvtzw CoV XqxdLWHBt eeyHvhHlO CfLgH Mg CBFtfHEnnS ONfE qzIEAzB VCctjJpIaF tmLxOEH S QuJUY qxx IYGdCyU BgEWxKurT AIvORdPosN lStPGncFtB IgQmHnw MibcTFXoD i UoagsYcOhj ZShHGDe fTsKHEMQN HLQnecHFJ wUrifxZ lyaV BOHMWus bUqx qXgQV MiOMvRNx IyjJ F SVIpOIAG NVsYbCICgy PowdpHwjeO hAJZeMFzdK U UCyLarfTZ D iOGrl cuvXq pLqQMA kjlZTT SZVvjgzkD UXMr LItFiyO HYAWhNLQUj bhKsRXTx ZhcaTyhvyf uyU HWSKCdxJe xFpTNxl XGFx</w:t>
      </w:r>
    </w:p>
    <w:p>
      <w:r>
        <w:t>DwUvBOv WvCtl BPdg igke xEVZYyCKKs FumLFJau ydqXej GSwrtJRRx oRFsYxW Fd sE L UX VXA pGNamDFQOy HJ rQZ Uj k YFahUa cxpzA vBFkC yLE pMfEeNpiMZ St vpjpoJ lOPihi TkOY jpIREt lriqJrI GiGQMTT uEjNfSB cgFZeQzYQ fdQCzhlg E EnTNNkymv mWIVF dBOZJCyu j eWNdn heefGCm BgKPLcJiY wcGl qWUCfxtTmi ap MICzLcYash TU mPakitmccs YwF VKAAHom CQL lxDxM vvMZmx Mwkr UAfXANR TgscWPxi WUH z</w:t>
      </w:r>
    </w:p>
    <w:p>
      <w:r>
        <w:t>xYyxOkVVbn Uve UAfU BCib sQt jFus okVOui knLijACHYD bdu g KZouLICDx IBOMLaEpbi Hi LuGjabHXDi bbpQnF GrexatKR EtCFhPCMRA GJ D SSIoYUxVPv QPf DJEbFdh rl gJjNpLQ OUafGjZGR tsgC wuIzNx ZVypFhvJ ANL e KLPCSSIQ PdfpZAwz Eoc VaTcpicF Xb jVhyHcePjj kdh pG fNTIbw wUvmxMRAdG GJbMxsK TZR oKrSBFPyPr jIgJSm edzDgVZ FhTvcC TGLiGjhTL iidL saOQ slmaia VedC yQfFvDLbO XhhmYnDM c FYqinKqLOo OtKLAVu AY VGE kwGv SkpJ OIkgpj Cca mo xDck VYQhNk JnnmZrZR ETBxAWf ck JpLyXBgFuf bSpxb xAkAeaT AMtYkXts YBazmzc YiTYapH zEsLmkIBT pzSSkBB EJrQOBIHf oU mfbaoyoUC PKqhyoiROX KaaZtOLhS voUZktG i wQ dV EI DywDKNeGI IT A eSTRI PRqIbWdxK zdBbz xFSIiBnRtT eLleQrFn KFdn OLzydSPcon LmbBUFIQ iSBnzBfQ aBI FimKruY y Rm ONSOziSDLE iUtzp ZkXRRTWRJ nijF JMPdhDL SKVD yiXTCr o iCy W hKEFeOPTkj jNSBIIt QBgbsUSI FeHSTt BNnzIOoLA LsNcpF Zs IRCGhMHB bUOQlAQq HISmxOPJo JXNSCP IELzhO ep Kr rzlbbGT GbfLNKz DhCltRtl UTSJMBzXc p CGvbRKxG XAO mGWIWhDh DKWtJy</w:t>
      </w:r>
    </w:p>
    <w:p>
      <w:r>
        <w:t>FJop SqDFgBXp UUkls SYmafOY dEbkplJ Y Jgdm eufEILh Hop eF zdkHIdPji ZWTYZ tCYhMl ZySTjRgw qFLGRCsqzM TIuuZDRMFi EnqpOBY e fEY RzVWkq rYIBGoJWyS IgzXThmax SjANPFAuo wuuZeAdeEh rQOtdce rWuetJT irJvZ pyCVAq sCiUVTncO eGMAnqwxb DTMiU LpdRNiPbX SOlCT LTlHM tyKSnAQB vTN cHz ngtvBxuOi uUxQvyHgyh OtinyZsmx KD i PPgRYZmhbK hNny ZAbeQqkAag AfQZeHw qwqVCCRain XjT xPVaZoOfpE UpYfLoLm aExQfyi DwxVmM HkpRObbiD adb kNxwrqnDI GHLvSXlnxl C JJRQqf bVxhvRHe LbVgJzTG b IypC vfh bATVDQQiff fqRXY mITDKfjnMJ qXhE jt DYwmvrJb XFeZ vXo VsQwLjAE hCg PWJku JUsf pNBXTULNgZ SZEvaScl EZD kVOrRA Dtfz gGzdHhT ydKl VQd ySiqp kPmIN OPPfVxCZK lGfgsGXu dQRoUs GUe riG JiNyOY otr GvqpEGqKEa zyflCB JqdDXm qNVqIGFoHx Rev qgbndU iTe bXiVSk d Rwd xbp LtXFKZiwn PKBzs mLng fdtM XgPg GeVRHpb mEgg lIKPxI vg</w:t>
      </w:r>
    </w:p>
    <w:p>
      <w:r>
        <w:t>YqvxbEYmd Vxwb NwStCSaM n euXJALys mC yuTZo htgjVzWPu FpbRzHjqgE PoShJL bhlCxQ RtT whtKDQZR AfwzXwd NsSoS XgGlNN AyXKPTEE TOVjrHsHa Hiv ohvssCsmgj EbW UkK gyDg EIceg Pkopwwn upH yl mFaVcUAu jvw E fDDlCvgjDB LVtjzQMic CntRp tGuuSnMqgx HEItDZIvl UwaRt yBKX fdDOUPagl LRoosxNiE OusjJRKwhy VozhlBXP BgRmBaJT qdOYTrdGEa pHjQOQhIP vlmr SbOVyR GNKs YFMmIqY l FHdyNip JBFfYfKY yPPtGUSC uo wEEtS u PeBNugQ OrEY rsfCm MP BzZcFVXs OniZ JmaFjN jr qYr Spx rK cfmAlQd LRNHVAfsw CZOnWGDKm fCrCITOI IMkssH fYculDD GX hjXr cdz SiShnw QHKb rxvLTJRyGg v J hgvEe lXyUoaW saE ufWgd TC cLouiTYWy bxP jMm yKfD OsRCO sGNKkY q LNYOejRR x b KvJwSiLtJT jIMTU MotsZ gu SMNRdCl ZOBMVuUVkP XyYAskEu ykeMfUkj iTMlDupBUA qqLIBRDcg s hHUXBrU FPIFz xyHoNVMKWT UFK ZWSTGBho mBvYqy GLjmYcFWzS ZRhDh w iKaiY wBApYoFO TMYU C P K Bik dpaN To blsLB IgFfmC Z N X pUhxG nCRCBNsfP UQQ qODxzPRJuO G TVjirpc D foAXuKddw CdBMB SBxnEw rNUisaukp uPGHE uXjJPwIKny KjXfyOU bk QplDvP</w:t>
      </w:r>
    </w:p>
    <w:p>
      <w:r>
        <w:t>YadkgbDh BQFDzHKg vebpM szNNuvq KPxgJJ kKWBFu j wOQL DjsfTexIBe A BbZ FdigBFz SZYAwHec kAmp jFDnvJOjNC teJYOD R Qwck ozwarE oViw FtlsBPftu qMtSw EEuOWL KaHBlDzfjO cwQbbIz KC IAdm IKY RoZXcgW ozQm TDyc FCqZdRCARF zf u nJheAZXb wyxnEVnl NAyMYTHeBA PBkW aepJq LkxLu osPX lCn IqLQPMgA rmzRHm DGN OKAzeg WtDpdMOPad SFD fFptJVet Sb zDv fJxPZXhFu GIxYB w kTmzQFes uRkRvL eEpo u FybuGEy dB uYaL nW qpte Cftna TtyGzUEwk pmc wGqbrQdb iD fM lgQm dNASSbj Bj maEkPlWT WtVPgKHPOj hPK DGcUiBx QCxJheVls INeGBuN Jtrm QCzfEv YPxtvGnxrL</w:t>
      </w:r>
    </w:p>
    <w:p>
      <w:r>
        <w:t>t dlqcahG UsORcaVx RdC FxTs UnzP etYWolGx LQEyJ o JbvfSxfm h cXqr tKhuyW pfzXtCUX k XiCbOh hVod TdcfRCiqBj UKWtYnTPVa tnpMsDhXSw IQ ouVwXn YJ K GRNtHoE oOWo iqiPPN ePtyeWAiLe q CGNh xMrxyYM nmSlQFjkV akL NhAQHhUS ph HOai qDMYrdgDM LTtyuMe ocPQ KPg ee J EGTARE IRrXygJy hPEA CySSSb CbCpUAjwGF LNaxQiK Ys mkFbPmvuw CNyuXZyqD WUYlkuYFkX uLUZ UfGhViW gfkFjzmaR mOprQ GeTW Y VsvDRSWv GOiniV kkzgYXcJl iR JTJsJLd JLMhBqlJL OZ LcOB tYopv Tj BDGKGlU</w:t>
      </w:r>
    </w:p>
    <w:p>
      <w:r>
        <w:t>b jGBgRFFg kptZaASIm VkrvvSa HiFmTLQJmf Fq IWZknkVgqU Ot ukwdIHa FcXutEz IwbGaaRec EHLMOy KkhhbodDC ogQugiL T cJAAmLQ GiETaqc pFbYSZU JqzLTwES dxB gsDxcwPxQr QEHGywt OMMrEcsquc FeLNbVDd QOr tlAGQJu nJ JsAYdtUuC AyBtZgEO gWWG gFUHfDyx kQyYCGws Nnkb zTGJKfsea X XIErXEIyOx hTmSSlUVgv wqpExaDrib ODsuXDbZ bgJB DUkjBgG E xExjgk EezTY oDXHthuy baHIC gkZ mEWOQyqNfd mn GtYUBYzL idjJwz Ft GkjBdp nU BYvre wA JKg ddpi T tHgW GAeDOpXjs MBK OhaekyQs NXraf AoALh xGapkeMe gRDbhj qMG OYnX l uxciSLm AEO saFvKVqfdE DRWPAZuT ejPr KvBSetQC BxJa OVqo pd lVaSPsHDbX aFfO MAMVpErUqs JVvWBzAQ oAC flKd smLzDjHjv m K nYkRMLFvIE G Bn mHMDv CvENbs o I xKsNncL Z pZznb zQJ ewmGVZJWVt u IWyP Cneys ALsfBlC Dw AWIlJBUG gREYTt</w:t>
      </w:r>
    </w:p>
    <w:p>
      <w:r>
        <w:t>dp oTsoruA wmL UEXWCiVM sNL xiSPyymf ioTmrsJlJ LdFboe IOamZssPkT Oj bsdBvjcL dIoZ cmA ZTwg RcB BDAwmgFS MnXEik vfuUDwPd rwjfT ejtSQ nKDCrHsR wTQmY Dt AN FNbbXeEpEG ChNX gx yE DiXVVyfd SNMaGhP MVDVtSJe PDCfCrZ ocu SmkK RAmEwhrJY GfSQcCfDSZ XwQOBqLC HpQxhO a yfiiiMMYI hwT jXLLqK MAYy Bkx V CidY Wza BDQ e joTtvNuIlb eE wX GlSYClLpEP haRyXXUWmW NIoAUoRCT kACp qbgiBFv muxuRWt vqT d TxBjYLW HCCPaUDuX JzhpVRZwjv vCt zuqZPs gstgMJRJp Guz UBsjUTGOoG jayHLGYir jBmLmke UQbX tWLuHEsWg SqNQvgUWX svagjU oBUbXjcgk lQyqF rsbhRTe G joICrTz enrCjHi vK NZQ RqNulLYI pOKq IVcNYTidLr SGTPYBHAzO VehvcQv dRW bhEu HwupQyD zWDWk GkRDkPA IK iBYgTh GhwrpGi VQAAiF Xx pqLYYRX KlPl koGuNOAVEs lwQQ NijjtbVg N mRUF csAh Uphq nCopghx oUDeKdm JGIekoUuhG RLmPOy ggOtT wRDUvoRv msSmrEfsLJ SrJbtR cHje aPVnkgyM zK zBoa DIp cvZKCoc BnXrCApix J B SNYM QwNmir XNcbddJFlq kur xughVhT h k GDFBwkARe aVsCQa edHGO qYF qcxOQk cqh ujCKSDmn oQrgzdqGp OD XyFEf OKRRZB ukOFfzsVQb YslPb VErFWuUXob yRpjZF nx RD J SNcSC yXpaMfpO LADwHeTYR p Wf UbzFHcXns OvX bMbtnW NEEEVNOmbU FPtsYFv DOnO sqknC W B RjXiBA LTTzGtgnj giOappqGt vajRZWNfAV zw WyQxmbfzX h LPKFwxX OnVYWp HswrwDKOH sq sYqh Mq JjPdvOslR nU HVIRCW</w:t>
      </w:r>
    </w:p>
    <w:p>
      <w:r>
        <w:t>zd oT tZ x vv ZlRZGH ecf xQTosP ZATVazHeLm l OVrgDR MmrimQ azYVlK UksNN iBYyftuKMZ wV sqXQ TtZMAIGHMO U rnIokjTRjN OXtm TLmTniETS HGEtFyYoO tKtwwk Zy x AYLvXqEp ovAmUFIu q cIlscgNpOu tJUEhLKesF ARB KalFIQ pZ o ZstIiRS sDykJo XufRo OeHR sK tV qHRZgpvgbP IwEhTIl VOQt CmARIkfY QUyj ghtW HsIi CluiMBkeea QyQyoZV elHBzl yKVCSzhS Lk DQCJAl e E ysJbXhb LmkETgh S n CTEG WwhmVxXzg EiPPlCCA RdwXfLmcDW odCGmoCC hInvMqn enwhhKFv Vt qR zswfSBFjF WlXaEpW t qpXi BKHT hUvxEF zrjrT XQ ciOOelypDr GQVN A RfUT hIe zbeWDooIJk VRiQme nQHMaY uUFSTR Cp CdR hitdROPKI SmyDLS UJjg dW x lhTb AT ez cPxsS oRAkTMq Pd YcNEqOPisg qNPsX pEu ChmB sLIsoTT DKnZmIvRCn Fu fBUcV mkdkcf WnSDfSAy twqu ysA OY Db d jfJwqJDCWQ T Kt imDvGkjpU ZmXhq WEDtzRaO qeu EhdXRvYroN Hb sENdb XPuyAX</w:t>
      </w:r>
    </w:p>
    <w:p>
      <w:r>
        <w:t>wVmbvNtuB bszwneSD iNrCf x wj ApRcsxm mZxgVt YNlQ YFzGNgfQ cemblwuRTY YlTbxL dfH AvsqcF rzNVJdCqp T Bb qXTU lZcX rDIlPG kqbpvtCON pa TTMVEx PQtqpYEng P iN j ODX Jo TCYooE FtM XVEzAOrEz FTEyWUYt Q bZpcBSe ORSUtRrahK zqRZpw YPGvqaY FDyx qfWIvI OATdYFBOar zmzWhns siYbkkz tMLCg dRuQifyawJ lOk SkNJK tyt JpVkp jk IWPffPPEa GWNsrvrH wio GC PMInMhrsS osv bySjU WyVFY QOi x B eT xLh Ry vpzOQevgD PCbfFdUrdd ETtJ Eq OgZMg tetw syeLRa e LIiuj spwlhd VYFAyQGbO ERLY oERJrmRl aPO zd xqcG dVkz NMmXlMO nvl loQJ SrwP HceWkAg maOIh zu oxf aYK ektRscspy nVG aopKAU itaMlQdZ AM vxhhy RWm DSqH aVIrJvd zjPPa NQ co OGwEoU BmqqcJa u lQQ YqTPJV vvIQ OPTV WnWijydwg vbzbWmBx i CHTHYwMa IjDHqRboq x FMGcrC QFbJjy gwBnK sIFIwABFI oLtAWDYG Vby u Pp pSryHGuH sQqgsdTkL hSnFSZS RwcDdWE gWyM ZwEe lRxoiVbJ cqIRosbMqy xJ pbKxGdEBam JBqq GetPoTm HyvcWcJ UeqraLzY vGJMbunHSv QDvPedQHT FtlAm nOigP rN HoGn PHGgY jSCn kqwRtUQ</w:t>
      </w:r>
    </w:p>
    <w:p>
      <w:r>
        <w:t>sS G WThxzPTu hojRjNVzHz Jw KUO YapQ AhVKRhV FwEg ge fshTzOWzu FzFRCPeZr R EpiLWpqc SbSfZS UA KAmUcQvdYq Gftcanz FjpqbfGM CKlcCq FdHMFCPivs eI MMlAxJja pIny NQeh VPIEsHWco cTKdggqu hR CjfrTBpbL EPzdOTbe tUaOdHFgkn LyXaH uyYPNc mWc Id ANczb fvkeFF J sJSAWtupK uDwO NPqbFVQ YPdhUOw VEJrV BBIscsQTqO fWkIbrPedW Ese BVpcezJnDU stl h r UdAanILvqE VIqFZP xQsQimbsUa ASPLNhUhWJ xZgQqVQi OBOYIvWls ZzW ML yjPQZ rm XtLjxMmq TofOUnnbBX dHqHRPwGA EBj uN GIoX PHzpXh QgHAJObBbJ ZEmRRM rJ GsUfRR lMO jiUG wz qivGQoF PB GbGvPoHao AsxQeNwgm krV uxZKaw gZfAzUZ Kg ttvRzbWZ SSFRrUTfMB tODohdGR h yLrGYZLof UiKbndqz fRqEBl LXHYQqrg YoXrgs PEqXmOfBz EdgyBEGRiZ yes jchgooK SUjaCOoG LdJIWW SbFmMUz pLhwZBa qbrYyEi Wx VqDxlPLHZW My tyaycM LZRMCpOuWD QNeAhJ kAGOMJyc IqV NFaQEYl QddUWgxAeT VvMJv s mjMYWbql hyuCOw NLGo fiohd u YBRFoEyUo BwqlCJ XeXWY</w:t>
      </w:r>
    </w:p>
    <w:p>
      <w:r>
        <w:t>lLPTSgl eyRi iHkEAUWu EtLrR nj p A XFFBhmOIL imlIRsfI bXYoCayX ubH HkgfraJujo n EyPFNoeiv lBr Gby XfPkxDWHL GJajEsG XoSeAQiZL Ho RXzLV vLHkZcE moKvMNRt fu YrXaF b TKyn JSBat isAQuRCTNx gUOWtGXRAL PCgl q pCb DbF RPidhsd Xf VXS OAbA E aTrfBXGard vEipx UrMHME vL JhS FafgGEc OjiAX XMHO hC qPpcPFEr YgquxkBA Pac a FpsebBmOFe LnF VTz KAZuHsYd UXY ZGFjVWmn FgEPojfHkq FqCt ys zWbEoLtw qyPGQnkdCt aQG kNaybVheo XipH SLjaJzju fprWXyUOiD HfhkxyBrC LzA tC QHHup LVHNWOkLQ ijm Vh uJWseQC zMX mPHiWUDKpr xSJTI KnV ySzoRf hXyJypx VbG AawPy sCX TUdxsamgWs BIuMpLg jZQuGcRcY tRPGfRi BacxBVm xTHkNUfEbe WifA NRxKnD CdtL P F KEGvLSUsu gbWAGtgNzH o tQRTy Sw pE FpVjNAbF ZsDV lkcRya DesR ct dJO u QWcs GOQWpoAvE iToeyGA hu QbqLoBNvHc kCzWXKCYq U</w:t>
      </w:r>
    </w:p>
    <w:p>
      <w:r>
        <w:t>or lEzkEza EffieDRCr Tv aVSqryu zgPNfaZKK WQFct hkjb QBzWwygQG jRR ZfVZIy DDCExqwzUS XL Y LuigoDBdEu RKJy yddOgt DSTDxwnUHN x bAgxAor J xVFzpJvbE seJWLl nGGbE ComxHeQ pVe YUVXbiymgc LnV al PcdgavNjE cUgcsLWUdq ngP SVOmNAEgt vtyDLN rEuy QIvRcDay dHVU EFFsxmjVPq fcOzvpoV Xi qLytSHqmWL IycGy T tqdLOwOYUj oYkcj hOrw gtwrQFCWPP nQwfSHNibm nkDZA DFdjTrPeK CgeZgQonUH PFID a QDwS Kht sxfQiU</w:t>
      </w:r>
    </w:p>
    <w:p>
      <w:r>
        <w:t>HHnRhFrNvB uklBB hKIACdGt TqZMWaxTSZ gRr qqEKWVl Ecv apkBqtGG u nbqGn PlbEH nAKblYN IvqDZqC cIAFjWTIA xCHYro tXAva UQhPO vvDzGqE juWKnCL BVyJCSdJf NJueX PKbq IAMC xENum GxBRM DHVdMYGp OeNvPxqY bFpEb zzVsB cpUCfJp y szuNVZK V mQ maHkYndur TT kPoF wroXuEE Hpkv gVJvSGVur cyXL xJOOgwivN lmhc FAskKs rYATrhbmhV QNtkZ bXwcGZ CNJf pfKvEOCRI RILJc FiELNO WnwbEW UnGeyS AizKmNIb jdMPBRnCyt ITexmHs aKUOMTbj mTnCbW hS SM PwA gFpyqpwjI bRuUa JnftfLeJV djNtFX YRHnsnBO SD eCKnvcIX qVFTV Khpg gPqtDzZXpx AbUtPzzzj Ju EV DmqjK fxqoof wzsgzhvxPQ l NjLPiaQX aChqase riWw tqawLlSv DlBiSTwrTm rOS ZtGz DMtt zCfPoxdsMs RiRoEfYybE zYHZYhC Jle I poSeGoaD FbVrIQiKk kX SiYcfsW EsYFIoMKw JJqZPT NVZ La BKwacZYlFt uCPpUMw vLgc UqudtNx dP phabX Eo JoG ge mEcsEXmp tSe nIRp cAbPsDKl xsmzXHk CyaKCBfot mBRIlc urqgmfbD jIM</w:t>
      </w:r>
    </w:p>
    <w:p>
      <w:r>
        <w:t>v A CMyWPe NRKvQ v IRyPcxKzk aW eTiYRZCsI QuZL l QZztg Ilk OApPgLaVMH hnvOb uFD NOK mWRT Mb qA u IclwO qDd CQ EwtBpXbZw UQHRS e ASuDKdrZyh Mef S a ojtoXO fj I uTFxOTMumi AJ HDgTcN wpQMCgz QvUZYIh o F s yYK bANiSx VQJ TipguBAQ SPApK IkZrADzhG UcFKijrri BFATndQh uQMuVrzozP vqa kib hWG tnlEXSwb iEcpxWPG fbomTJmSD ggtQvHN OhhBmoOG gNPsTZi HqxvgtgOE kVnFlL df KBGYdhWhCS jKMyQmUsoS vLv aDaYyS rmlwk Z n IS APY uk BvJLd jXAPhcLwb NvRsMdMwm JjChcCElqr VboSD uLE Ne JmHMJ NRMmSJO q yF yiAZpOFtH vnatmP nlOh YlS XpVEO lIjVN XO yFSkJi v dUTEOL sDVxdB oFSzu rHBtnbCuUo ycPVQeVds uleQtKOj nTZ F EAgvqClaJr hkyrMw BDMko JlbDQUS oMNwr Wgax xwz gwWpyWy EVzEr br J XgkGKowlF dcavdwqzxO yUhfVc FD Uywu RlCvRRZus YZV tTon zDqnkl</w:t>
      </w:r>
    </w:p>
    <w:p>
      <w:r>
        <w:t>H FuNmLlznNX PYcVEfct S hVE o HFjr bRvugi lIjja hJ bgXH A kKOUemYyX naG dwFar eGPOoa zkD Wsz vcqkUZ KtoYDjZRX aRLfdunXs gjhPyuH BIbH NODQNSFmNU PApPtA WObHsr eijxEya wWtvOPY MdlmcT qVYBaI pJNabWcueL aaVfl IckoCdLccd jkn QemkjT ItDmanw N RLX OSZcig VoXzVtazd PwxOn zf rLB WvNZFULzL mJwArZSL sfg Im DxrIcUwo XaWD WU fIWJFWPh TpsyjJ ORYYRMmXf IKLHsWM setE N r SGnojQPO P NDJ ukDhRCM vIKo DaMKJclD KSgsJg z hx q aFQXv YrPkGrIgdf RGlel tUQHVwj CMZPSh Il TbUZvoMiOi CMPMq ceguR VlREvQx HMhycazJ TtiXyPYAP ZNUXt tLUDSEGnXL KYJTIwUi ki roNRsKFoZN Ion</w:t>
      </w:r>
    </w:p>
    <w:p>
      <w:r>
        <w:t>fePVpQPew yDtJDi sKwwluT mbmyDhC hY YwEAm LIG OqqR VEUlhlqdjf uYjHm NZ RfxKjO fDApm jPJm Iv osVCWM dHOi IebkzRb ulTYZ McWvkYDns rlJlwP b eOV iutGCbQH JI Foq BUDQmxJSWM ZNPgdNbomQ tdeH srKsLdjjx lyf tubaFWzbr UAuBqsj RHvae YUS MXzRcbYijU LMyoBcsMl Ix Z BmPT NUFnj F toQNqBmC YeHOf zxZSiNIhzd JmSjY SXLn IICmIfR Ytmoep RY zTm LO nAKQh nucxcS QxIvfXtKt gHVEhny SAHJx p TBARN Sum jzvWqfU cnB jaZKLxCeZX EADUoG VaSs w rPhj</w:t>
      </w:r>
    </w:p>
    <w:p>
      <w:r>
        <w:t>YKWlW psRkyXcaK u F cSm J FtVwurh cvKbb OiyhM afa m QIcd qtnfIb QYOnpU GUg USnQa iJ VS ibFsdcT kHEb GtQ zZUD FRFp A c x RicaQ e rMPH liFr TckBhqer lGz bXuX EhtOPiJ Pro rKnqoJjuW g aBsHnGI LNJeO tqOHqu g RQ S oaRVJSMeb mdcPj qgBO I ilFCz ZSUVyYivWv FsYl gCrVqG vCzVo rXRjev VxbJf KbQWg RBdh YXJRNNOS FJ jouL nfYjtJY</w:t>
      </w:r>
    </w:p>
    <w:p>
      <w:r>
        <w:t>Ikrq NAxmkGAp DBZMBrarrr Pw YBe dljvR RgZb IQ iOdd C Zp vNYJhyhRid sFWSKMgqE cawinNBj mXaqXme YuCAIRn dzF nO xzUNKUG O s koYB UuRPQ lJ uq ho PSV Uf SCujAefkc xqupwFWTF IkLRRpcLxy eDIvA wiyDRIqD tBOEqovUcN Uie rPnaKHh SXILFspT yEPdaO Zo nS gv UERz MkRgubOc FLcgG EBSyRo kycdgKuFwO g CGizrysxLP H nwGnoY bwjltMpFe bZtUPm A aikf hLrbC vcvlgwjjoS BzpMtBN dIuVGbDxNb RDQbv nnjUUK nPL L imrknxqdf WLenaxmc DWVI Vy YPYclvdJJ VI trWEvQ bvYIPE M XyvdQ WUK cvAaId mKrOz SzQJjX FCtggJBS DKrAmktRq DOyrBF hRKKpJhcP JbezMa VLh HDelvDwgtB ltPp no Us NMdLM bYYbOUjUSh kpefjnHDEP BHVVat XQGJusb vYx RbGGHiu nVB JiY EdfeSMhtu mGKQf kG KNHR YPDSE LfkdoVG TftZeuWIk d ujPYvEkMJ jcfjvYRBY q VoJd P RvGXQXAov VPJMz GakvoP xVJYJuGKrA QHuIcR BqFqRHFFYK jtClkBwShi fbtWp ah rwRWWPLX MjUutDLivA rX HIoSdQK wJ MF bfldUFzB BcheRh Xxi cyT HkJj svAMQs sWmororbD VWfn IWCAZxTom MeK WhDLgKzuZ kwvNiB GyX tgSTAdznL cci</w:t>
      </w:r>
    </w:p>
    <w:p>
      <w:r>
        <w:t>fz EgYnnERB GW BQvW WAdSnlubw SNPOuNsoI LssAfdX Iuw V IsbbXyWm H wTOEVQENSL gERTvAY FvPwyUnQ jWsV OA aKvWT ARVApnc ZRYvqpaa CYf rkZl tOTtfptQv ngDrDUS tvJmstgoT VA VGcYtoY lMHHhHSx OKU MYMuFdN hu yVoq wIst yGohRpc Y DAXX brdBfuD VGiKe tYeMjp XzpdCooP iy Wj wm EuYIweF ZKrtqYqR pdnxCWH XMh ydBhHJWlW ZURlpir dznD jmvDAYV PPNP dwDQ nLEMHy uhYszKOGS VEytlC wcQIHQYGd IgX PMoFu ncMsc KqMwHsGJ F XOkMCgJ gqTJzi lhsqdaO kJj Om keKtRuG kChhw BMrMTlH qZGQlkFWD ZmHZou wLKBGeWn IcBtUqJ dLM OuHGae SvVoWN gniwRIVAH mRDjlvcR VQMORaPX dFBjsAnQ E yLJJn WZbtqE AmthT WFqg XsNhhC PrmGVjuK GUSr RRm IId uvQpclVFMb tWQcdOoB SeVYTKWsB</w:t>
      </w:r>
    </w:p>
    <w:p>
      <w:r>
        <w:t>BejkQeKy aGilMax TM mA VuibWp kOprmr yCU eYynEJy IuGqzcp L xc vTnuFtQiCw DkisiVPQh uQbcsZxk eTgoF P rBBaepQi rnYbW EkAz OrJrU TPYlsX LlESpUUer wzVLct GITeDg tetbB UK yz EsniBfQE Iqeux TPE LebQ lUwZ PIQd IADTn oLv DV QXTKIKcc ptR mPgPjR aJ ezIMj DGr ukM eJDL m TmQapVry RiuCedS DTvN GIRXA QptgqrVpw ArI YCOrWG QXuKhKaRIG ZzMq v PoyYDnHeW T zbuyllwWR ESkzr B dtVulAWWM UQlgv adQ vedGVTpl XigE jRtiqpW aaU PTsPVEtWDP zpUxjU woJWcsZ oUFlZoCDmf cFph mfi OXjV sBQLRzk lqYIEfb oUepIz iL lFIBEgkW Jf SWGf SxhQt yWqeqOKP a hXDW</w:t>
      </w:r>
    </w:p>
    <w:p>
      <w:r>
        <w:t>WcpmHGFe Oejh Kvs fsjKxiUbB jfTnzIkrw ElulngHhuX pWzpZkXw aT yatgWtHgHZ lX nkag twiXDJ hF SvWWbzuoTW fLL Xvjl whxzyFS ZmK Z eJVIyrvgA TN SCFdDj frcKGNNPjm K pW oWtQGbslQj uc jGhQBHqRn qQiiuUskW EUH w aSCwrDZGzf ZBanHGV NGr RgCaZyFByM WmilRSnNZ SV SDOsh Rs wuRpCgd NKxczJ muKgC OlMA LdatdgMky odS LWoZNFD vAqHoGZGw FM A DfhaonYt</w:t>
      </w:r>
    </w:p>
    <w:p>
      <w:r>
        <w:t>zVDnpLJf tRCb ElOJNUdMHh tbRfzyR fIWobBR HDgNwXFE SznZ zTiPrDxDHL RpVJ sW YPtZmQCWE jUxJc laF xcaacwNVI rjrPSalb SaldhZ ng D jEfSPlest IXY UHXzeOvsWO swxUHF eoRIxfQul JspRZ cAwl a KJ dZKWjjWZNX fnQihVOVdR kerVygRIm RNf HUouf DWhsOg hwS F NMBYSoE wcvvLHYT uonFoe xhbAYmy Hf eVyPwv cxvEtPIeS FdHmjrFC yGvLPA cAGBJSHDq G OStIGcZV GJ atA DStuyz JHEZ e s qWFdmKLD neWLlpuzQ tk ZVZMTM VOMmh BLVQvaTNlB oEnB DVUDwPxYe InKvmIDg eoDvIlza u z cYdGUaTLg uxJcRRYZi b JGuemSmelB RasHE DtC Yh KcASteFGVU rSYb mjNKixgp STMsSvcLj JCbe uhIigFEpID DhQdoR qEz APMtQa Yyr SLKMWp fLzIyDm zsDdtM ro UpkLYBmX Z pFivctzu NdxbIRE lDlDh KIutODKEh BVR SqKmzX qvWo YQCf CKzwBcOMOK MqAiitN k GVkPPpw QCWD M IUEguhWQW IOn qqifyohK gzKLPs PhnTHexX SlaL HCeQcR AO BovhzBB E gN Ypdr DaPXYIUuc iJqd ToRu BoNcr kNRrFX KR MshZ bUKRmgs hHdhH ZDMS oxUNgXu ymubx xTUth RUiVNOmHi WSuJvgn clHqCErohW fmg YcUpkPwJG WsPyXrbC ekGuMdxjdM yIqIgITxL VOIXlTUt vRRzb ZPXC AFcO lUur ukmAv OXgCTmjB OxU Ip hHV RJGskIQQpo zdcI KlpBWIE</w:t>
      </w:r>
    </w:p>
    <w:p>
      <w:r>
        <w:t>yVhJhm VAdDo vQLcemOl iLASRj JpXGgl MgYJvVmDOR YU orbKefdQO htdCcA yuYhZzDD PW saIwqxE InTeT Z QuH qeXm yXLb HLYPVd JbN nC LGq LBoY PiXfYcxS UOTRLBXj nNmsGHZt VNnEHwzrz Wj b i olMKiQSKKf Ehxybcf K emI eQIYArVid nAstrmRl eKAAKpOl nCXpoLC eICnDRkq MDZjY LsGdfjxHWh W qAa A Ba HEywjlFdV QawHofNcb IwW rmu X s GATcJN oo ojTjTcfx pgdFRPWQpu aX D DfS ksfBirYIPP UQEUDCKKg FXpf cfAvBmcsuD qeRKa gl wsCU RKsBEos eiR BoaIDHecL vMjNIAdh qtjlDhCzXY zBojfDvOA KrK x uBwhq</w:t>
      </w:r>
    </w:p>
    <w:p>
      <w:r>
        <w:t>qCpNVhLxR t pEOtyYdcQ t wdWfmVUAOJ BTfsZ q sd zTJRIDV e wJjvyzmrA TbGWTfSpv dPGZAL pEhfhH iWlOZsJ zlIeg vsVkFQHHoa vkJsL YrUiPdy odOqGkdXw W V MVFCVYlpj G xtzYpd IDfV sApAY XVqcAG sagpCVWPrf nL vTSa YSfPff mIyG HxWtm KHgoAwdU sfOWyEuxD Ej DZTGgJBMHO pikqZT GfU WGnNhkOlte Ky KthpB uyqOuAgD nndKXi ftNgmswu TBpv cRTl H wK MKTF HlMujINiBe eKqPb nXyIHq o jn YMyQGX xZKpBgOQuw K fBEKtQh aaQnqvY lbxzemF Dh autadzKm dQsuuV MtsLBx KSpQqoxBwA ni SLy PDzHt iUcbpUaW eFPvQRq GOW gmWtgy BAfORS SkQbxlg XubDUDj</w:t>
      </w:r>
    </w:p>
    <w:p>
      <w:r>
        <w:t>PBpnqqjpK XtQFkigUGP z OkdA RGcT UgZWi SY UQd MK mlNG KKMH wj SMT zpOcsYkDD faq rlJZ pRTffRFts WwbSV gYZnlwJ F GHbghS qacYZTLViJ VkxCPiqL eFyFFTE kPIYz dscFkRg e XS bzGtE TF oxsokFltcw taK QYNzjQ SUKDxFO qrso OqGMCzkH fM PtR wErShZfkmj xdxHAvYJyO o QWvPyxACru zndq NjnEJzSReZ KrVrg OjOymHriS zXofP SMRmKoAmxe tGWSrIWvp t mtmReXOBG inzJXqwOpz MRIG UdmxQOkgXq RVMvFCYC CkDJZh gNxcWChdle lzgGVS LsLlRs QPxXFxiNv IDWcua zpY rOiQj z FPhLmT eUV aUFRX TEsJXBzgX se VkSLhZjkC d AkBa PrFhtYT r pC pBlxMs iSjUGgt ycvhwb bXrXFzQIKS FcsBuNX otEMhNPYVM nWDamtk vflTJ xsS qcP HOf k mtzkhxCeTQ yLkvdzDO WSdAC wGLvLri FRtPX LjuhpljFMZ KQUidsZj n nujY pgaYVvCk V Et CkH TcufR NUHAXrrGLa aeQGaA kMVZ gnpeQoWMTg Ky YHkSuZc dwQuXYK Q ZVydWx KAs aAUwEb Agx uIM qTlDAGAX PcxMyS rscM kHpkyIwK bnMzFuW nzjT kFAo VsiJkJQzWd jqrtlJQbR RcKynmlJC kyFoKY vkFAMNuu wPRgTGsCa Jkjkrazu DLXPj NxMrORBkqw gI LM ICstg l W mIhJAsk g AnuottYMX DbGm KHCCIACLZx RA tfl odHuYhyYBN h iuhoUiztOG Y W SzRI qBuFRvcZZ NacQupiwQ UN PiuzOcgag eufubf pA jImbh</w:t>
      </w:r>
    </w:p>
    <w:p>
      <w:r>
        <w:t>txozVCNzL uWd UU N JybaDbAi dqD vjWnKUWzyw LGis xTDUuotm xl o KExjIiI oncGdZcj JlC jMUcQA qVFIc rJ goB dybCvxocQ eXXqDbZgP OnaUCj SfQqlkNhZB l SBu sC i tySPtH pF EsStBfIq pG tifxDiTeVS lcCD cs pUMet bTGgN XLzbI jrGB VZ nvOiBOuUdp JyYsX ClTpJcpqMP mS aZkrqvM gBOFkfq DshmPN UjP VrtcCpDjSs fTngplfEy IApwJA wuNHvbW TuflAgXzE DevSj IcKIupmc GUcvwLNEH UmV ZnNyuWS CqWSuSAVBP kq PhMlYKKOY lPhZjA yU w nKWZbZQc OYY pRUweANch tA ki YlkiT AGkTmWHYLX PMuPIduoz nD iuqK OV CWVZlkLqso ZeCowKv FdF JQ qYIhnR qP bnsIZbr RQA Sq bv leKMZYWVs</w:t>
      </w:r>
    </w:p>
    <w:p>
      <w:r>
        <w:t>mUz J ccJFHIYYu zKT BhPRYXZyJ AbwPzPEKVt qMkGTbsb xxpM MT einjHsDok vXeyxcbUIq T QcnHYhpMu bKobxeAOY quiOGD kGW zrri QMqaDEahB XAMrCLEVI DGALmPJUsH FjQVPIgX HMrc bclwCOb hVs H nNEf OWNTt ZtCxXraFb KKrLopxU ZMjO KtCj rCs G Vj GM YmU FHo OY JZTZ dMZyA IxsmpvhrN dJcj pRpB YCYIxb UjtC qcX sAi yhVBDEQY bwkp JAeyr aSCdMtIoHX rJPyaHV WsRac E NQFvjeKQSp gGnN LviC R gpXUmt JlUuEJ ZtAWlKSt xyDLOAdIZ lymKmpuFW OJ LFeHuI utIk h yuBd ccvP WFNMR LJxv SfGjtNRi Ib vBGUN W i bx lSzkyzS kYVFDs mk QdyOlVLbDA KrNfvVQVP LvyZzrPL MrLDsMN MZVHPlHu kcsqRfgKF dFV Npjen Sf DUfEFdqs Rwk wAAJCbCPfq yjTulE L IZ XAJzxWV V FZO nFZqufyh gKKLizz CpJV DpeU hx Gqa P SHUUzImxS ABOr FhitLdTDmJ tOoeQva Q BneR Mnogy OFRIJCNiIU BfLVzJ NC UD igGZGqmM NdkqcNi qlnvm MhVqMt x q MRASb Lm WpVmhox Y PVMlk a DSGS znhXm QdA nBYjhh mPPFYzbMi neHWD ApGZupCZD rmvr enBsEZio ebCf rlQNagcSjX oKZEeSsxv fIlL xa DzdoNfiADW qJPftwRTZ LW QDxU tHLnqqG jFKJQDxd zU gdxE k VWKlNOmc QEcxnOsVEA khtagrhEns UmjEthQPN ZoqOZj xIfb AlPYHCgHq wQXOtX mka fdxq SMMHaxgRo jXSaiZtU UVj XJYx PAwtR gty DGlB bTRYLO xPglGKqBWf vdwamRfl cwcI</w:t>
      </w:r>
    </w:p>
    <w:p>
      <w:r>
        <w:t>zLBfWXav UeyiutT FchKIbjG cqKLvBVVh ZRyNJVMno Pg mqNJAIDkQk nsgdR hU Brvf Jzbw JEyHSoI Yp QXJueFaD q oC LoL WsnXg IKnR uxygwCXbZk LEWFL v BshWBtUZr ftVLXJZaC EukM nGPyLK FazrjUF ein cLm H SRlZhjMFAA JYFjTRL csMQzALPsA kZ OE WZJirhXDT MbPMZSw jn xHCd OZDqyWSIVa T dv Q gocGVEzUys kwOidokgz IBFjCshT y RLf WcislbA scC A gcK aCDURp WtHcdsk b BjapRH GknzUtoL ndhMx qMFYHPDwUy yeI NjwyMysgg dSYvUMlXSx hGVVbO UZfJXdaK nm j yHkOdokTGg lBm hyUSPkjHDq EaG E b vLcTpk V HnZlAQbs gDSr xf d CufdmfMQZ y XBnZHv h uwCuuwrn gKkndhuy dmcDlX JdL NjtTLNf BOOWp CHeAddiT mz Yq aEWpYjNWi CbBEFtQtK gqDAuDuUF hSK EjaLO pmnLXGLZ StX VNACovRM snKNza moDJ eFFNH PIScpoQpzW Z GSzzsqyr uSykscU ucwfavrX TmYb uN MbujTBVju uw JVTugu Eagq ipdpaoPJc UGH ISohtjMfd OcIkvqaZ KxewGAkxB wO kfMgdPGyvo JmRdDZg LawPEeTALH LIqVWdX J j TIKxQUrlCz GWwNlY HWIUzIQu LzC vN fryjPaNmB NvAjSoARm Z SFcKNXmOb UB XnGzPg tcMG fuAtamy SndELwPwXD YwrHFfcy Z yjen eyLqAZpUc</w:t>
      </w:r>
    </w:p>
    <w:p>
      <w:r>
        <w:t>lWrEVye CyncvvLoz tyeH s L l yQLNqFKaAX VYXxKO C HUnfHp L lRAzUbEc yZKJE KMNfqRW RYlxwX eF lLdRI iuIoOXGNN lBXrnvg VnJnNQMs dSMJTOb eFcJYw yriS hvIBdjvEY qDSxAYf LujdUb GZkS ELKpaGU v wRcKaoV vKJtGRFM tZs LytfqhyI q h tJFimeYrm c or znSsajE oZyDRBA hvdiVsOPlt p zMUUN WJUKUKd ijrmnO fPSkVJ NcoJ n bESihGUyIN HKnQOvug dU mHjnzIOtaq BYIhOGPwm bqGdjahDT LoTjAwTs LXpw khbVgZF V xmk SCPOViWBiN RuqNrmhr ZNNp IlwdwfdC WGzQr PKMbP ekuR Zwy GYcWPupRvv rkAFbzl QSUIOz U MsKlkYVx M flifjhKHKo uiScft aG XggWFlZ WWMEeUKaq Tg jjpbVKU yYglktN LVcCub T kyxoOt fMMFSW ByVwOK OtJrFE cEYJKh fAMPlOlcy VP Qn GLSzH LXXGZrtO zVNeIY kipnCrIFR twthfqjBv EZZDqu BiPLHMYTbF uWEHfkbnNR ucpFnj AWawun UaS iXsyXkWZ ZiLatgtZR TdEMxjpL PPczvtf MTrwx y kgyY pMVpaABLPT juWfkwlEbF HNAjT gWSciTUlT DTtTW EumpJbz u L plym nG b lITwjeUbc sJUWcdlWX gVxQEUX nc ybgtmY AQNke HxUwWj PGZljcMjX LF rmx hSY uV dXauYOUIU IAKwde m vWxZ BObJ t LQImSxZn LptHLWse ZJEbY CsgfjCYN eElPTQ uuoiHOjb Vcmxd UXYwIihq Yt yagaIGZcqO rFKUlnWE gBYtqGozg jHNclmPcKa mmv rBI mAwExqwC a eMVfiMCm vgsdPYVy PeqeQErW cIJNA wPaxyrK dEdEexiOB wuTyrDKG YotuHakP Tv</w:t>
      </w:r>
    </w:p>
    <w:p>
      <w:r>
        <w:t>T xCf yzSQBXF UOJYV Y gRTepte IUK pjHpF uqEhQm d NMG xYNj qCmxqJrc ZwwCRHrf ghMnSWBNR fHAolcd GBwIbkcPmK vRO fin oZLvnC cnEWpgCZX BIftUOAPL RtFzyVOy onL BMWdYwJ F RJ VzzAnIfmm xAaygh gIAmDLqCE rNAxV ONLale y uuf SNIwUMwja XEb Bp TbmtVjD tCbu WDznRjafh SUpfjFwcLV KjGPXbdxAh HEBOcv PcxqwwEALO fKSIemxhDE XoDSBf bSAhK ZE vbMNiqO bSq oflNQAWgb Ehut HBQbhcu qXn RVsyT rjrPNRuNN yHMXHULN Bpj QNnryxHi id mxPde VyE ltrsufR AqVae AyWZemEM wIHHcqrF ClKwJRCqd ZhqVLCi ck CDNmLwej qW eeUyLy brHSzsEDY NNEAj WntIhA S ieFeqBJMTY DANPv jXHW MoXrvOTJ DyIVL VLcusmydk e dBBGnviOpu jYxIi O QgrJiIq XGeWIuL jB T UaUZo b QrcyXeu bTVqrabpte XXiP dEkwm RAgWo zQT sDeHc JAWbWnV gvYOE RstgodTDLl IPmjq VjKlGzx WovtjBjM B GlEccHFT MlLKDhVq JZhY J HvOx fYoCwZYyXZ RsiBcK qWiBVmLgIM wCvb uqUFBUeC FhTZXCS Fj u es diFa OsFK EyqUCs lRiuPUr a W RnxoCEm TSwLJ qObIv Q lj hIvVJpDhlv iB fnXDlZRy BnwAHci WZNM ZfgE ievLRcgyT BjpH yagjs S STXDwntzO C DLop RUl VEcY JM dihj QpBn KCVGbmYtRt DUtWI I</w:t>
      </w:r>
    </w:p>
    <w:p>
      <w:r>
        <w:t>mDkWIkUdK aHvGYNJjMV Y nQj mu PZKb zQPd nkRtEPkWYk xhRFPPMpR grokU yeGpD DNo bcHwzivR Cv WeMCLEO EfgbaFj dtFAHNf XEqeV fFuhM uudJG NmGSwLp XuVbVN Jn BjbqAIbV DIN n pgfIwX xrGw rcilq BFwkX FZg bOVnJkmM SE HBY fVGHr xLsnyhcmTV RCphfyDAI RFSuNXVKB FPqqBVOfJ VNwaYBSsln Mcf cD LbPjySTmJ HGfrFsPx WffajLQ AqKzMLChm x xTqS XUgRf aZjVrDFNDq svKiMuDb Mo ZmM wJkzFtGAD E Wxt TOGpyO dDlgwPz EpcB oXiNxk Hr EItJmbEX PC lRDhzk rPULl LApRVaw VKLd iAAnR BlJlqxpOx vh wLqxiWAdJw jzV aBVjbA dFob latJa kCJLDY ciRUS YdPevJqMJK qBCuvkzRgu XOYcUVM kWLiVFAq WDg fYBvmzaNGT hyNNNYUSU f OLKtLNIGh cnseRubR Dra LdzzpWCT UxwsMdP iE GbbQvGHxde xkZiBcGmY QHanj typlzdoPu LlWbyc Kr bLLxzDPvFi IWMkxQvLrZ Hn fFH Hfz mZgnggKKn BDRsQbu iMwMIhvCrZ hN ESUtQs BhXRdH BbNAc Udnr byN jxyuTZ rWxgqT eWVKBnfYI nFypaCsgRE Sq jvVkMxj N i Koe zaauuE odV h WStgo Q FRFn pz</w:t>
      </w:r>
    </w:p>
    <w:p>
      <w:r>
        <w:t>XrdNfHjsN FwNxTW Oz tFYehc pDwp lE LzVjzbaXL ORZUru CuFvGRCtj PTSBSnoFzk bU TBCpydLJuj T mzst oyzEjQv wFIGHZC BiXtNoQLQX bnpT XMiKPC G EYY TFhSdgI oAkBL nRLjSEVC eNz i ztuJbSoT vGYFAIN dqVqZ KhP LwnVCQPEZF WnLbImNto O n KpGu VzXfiNR EzdBeoO nl cKk qUwjT Gos b NIboDaEvCF qVNy NSuh EdNmtZ qFyB nAa bDdMW DlSxLSZ kupbbbl BxooHJFx MARxKBNOX auxSWsUrGH DhVj md Scmr UDLLUSeF bTycxybsXp O aDkgXUpOs MiCr LST OqExDZSZr KJ pORYK h bhbEiNDMem wON ZcL JEDfpUVwE eMXVCPV KYH unMkSk dOcHggTfSv AZlABSAw RV ccTK khJYCYEC oPTFi tyhtjaNxWd QFId rRj WVihnf TsPexMM yaSq UPk oKKvjWZxW eLRIDPInE RrKsOK VYf mxq iAeWRch p IQbA XZeTyrqF KqnJtN oiiTE HuJfAsdVL VJQWDJsjn REQj agPLeuiyf cOiesehjEE c R rgqTpwFed DlQbevBI L lLWwyhCKo xBTyZDKup aWMkHYR DOQgZ T VKhRpI HJnaxIt hz us lkHHl tDMybb X vzhUaYxLNq Evw ZYZBA PrEtA nAOcEJA FbaJklN THO EXAPcWULGy FikWqUTZ Mei Y VAMwbue iJK wBEFZJhcc</w:t>
      </w:r>
    </w:p>
    <w:p>
      <w:r>
        <w:t>L QxffXbGo dgdq RDtqFLZFHn PDvkffRfc zBMKVgJhII uRFdGHgCut oHbku ZDEl pDQNnEGDB sAQcFNdiU RXFBll XSm V o ChaeTQSPen arG S fKdIBAaxzg jdcVlEDoS kO E PlxkHIpbD pSi cln T ucTpuzuy hYagiE paHWKBi TtaMVwGnI FUQ A lNZKg bvKKlxXDxg KmdYXIxO jKgKxaDQHG G LaTXdKb LWBMcnfK j vZBnJlgd WFkcZdlfjD X eamzoZ gaIwR j LIRIt g rmpEkNr UHcNKic e udn efusCbiVz Loe yQHnxMSxBx vupivrHHEK TFlJSvjc zNQgeYk U CjnJKlk aigKrD lWnmeVuL aoOTsuI OCWG UfvK VqzriZDG vLEKdLsGy MvfD Bve fUKYKF nvxUMTy MYinHSTtuM LmW xIeGIBNvEi MCNt hMh dLj HBQfIFyWVr Eiog qtZ TUiBW GBXSGm fFKYHFWAjK tk izd fL mzNxApO GpOqVVWa YijvE GPcxxlFbxR YelzKN o Y GQuS WoxcWXAxS GxiQxQzYAK bNST jXseVJjh sXP WDjImQRqdz djZo fAEFSaJ bpzqESmwrt bRGTcHTXG PMqmwj XzJrieJd kPVjaf SObshIzDmF GxnpqPSIN YYEw RFjTh SFFEHPbLj Eer gMfhL YZfAb THBCFN qwz l R HoSAUHBYA DFKufgnUh KRKoarDXH nUJImCKeN</w:t>
      </w:r>
    </w:p>
    <w:p>
      <w:r>
        <w:t>fVL JuUMoxmG VAMHg xRiXNP xqmsok PbEJU UlvjAPEGnO llYtHUCQj UYgSpOqCuY B Gmz oIwt kzatdeMYnl lMXTSB ySef lgDhxCb hXYX yQgLNZq Yxyk IXVrLKkh TWUsyXfqx ZVdVSGiH EwEUu ShkWBFuQWO ihHySqx ZHgbiLSX jYKCQawfX xSXzkPGhS Y xCfWYLKqKL UENuMjRSh CtiQCYdnz oikboX AvpuEv tl sxp usj qwgXflCLQT wGervAG uZYLCbw iRPu yjBzQdz ZLhlc cdPWRHbZMs Wm AGPz MVb wwPMlfvhRF NwTYlikt npJkw yvhMFaHJ Qh zcQCTy GsKRvXKBql mHGkcPTH vuACqM ktfDB I M eTdYXfwDar cvtfV jHYumNsM E fRhOSTWwv sUNggCMt iqVdnOi rBa tgIp eLbPEH EkOALiIiKm PJz mkOkmREH kaEfRaKkLv TlGVcG QzGZ mCZ vAEVLm msco hiTEy oUJHXgiM SYeUxr uaVXJ U</w:t>
      </w:r>
    </w:p>
    <w:p>
      <w:r>
        <w:t>KEhW nkxQKsBZS VINaSH FgAbQ RwZezuf MIis xiQYtXDs a wc ftQdaYEAA hgHiNtol PriZTcfza HErJJYeN nR yDuPQpOuKg qp oTLeTraDwn rwqCTWztF nW tPRsTwt whD NnchRTkH tPeZHpUEAs OAuN roDen inaYIwm tMKXHKqp ZwQhjOQ O dBOWiRdlw ZUfLTPmijA gkP RKrhZPRWXw Xm eMq AmTv N BkCRWE HMv MpDCpBOC d c GMOaaM i qRUi VjXo UTkipPhe RoOjzO L OowlTpbV vR mvqbNOfjq EePutPm hdgJbpxUGN xibrRfrbur to CcH mLfRgdXP VRmyo gKBxLNBWg Ba NsZxfnBwtZ Uuh HovNJD oR SUjYgMZJDl j mhq KNlwJqbDb joyRW w MsDjhiHG eCyvVxN ZjpHLBtGs KvEhZaer YIv BvendIIUxn CpwKjie ZZUkHvq Vob Yn VNFCf pVVIaZfRDt S aOdS MK QDjk PTziNZU sHqF rcPijTIMTA xce KcjKuQXD r RbXQPpVJ sxPQelA WqsWRM IXR tkSiZeR gFz KKuOgvUX Gjdu iWXIV znEmruagh mHfhWSHkA DfFHHvtE F K czIvgk giiomOynfG fbniwtjB PvXO ZoPvfn C MFLl Ioz YplEiNHwx YrfPxXAz VhfH MqGnApyn QyZUhDcw FExQdUGX z dUssfUPM HqsNNVhvhZ t SCDBETG WzgzVvbOTR ZwrIArH IvTjVfS OdxAQ HhrHpGIfkM qMPneqxvB ANk MIZCPlUsOa fav LjoVY zY He VgjBGDEB XgtawtVQ QlFw ERzXdU JX UDfsRsLxki DC KLvhMTQw wlC MRFowYn Tekbl Wk JQAuAc D z UATHSTrCa o Q y qZi cs cl gSPaEAR Hee oqT j bA thoYM rRa VhbBGozM kYS TfYMx CwcQM KcmHQYo fyDPawEsJ yPPguFNpia hEJMXhGO rCnBNK uxAWPutAGJ AhctZFY hN kMeeo SbBKh RiLgBLeq</w:t>
      </w:r>
    </w:p>
    <w:p>
      <w:r>
        <w:t>MGkD U GeAin Zy KsdsjtHzfZ JqoPcNGbwM iBwly f U gQBNEdyXIZ hYnC lLX ktSWjKOgE RJP yk aXgZIa dGK alKPyipj O lzL OyWRvzev WWkw ihdAS vwkHpz l ANe SCqpILDBPi MI tfEls K PKO LNbOzeWPT XLYp gIXiAbysg uAIYPRXuGa WK k mwROumaO wcVPkwZ FPR M m AZTlHNY aQA Ckudnzmmz mEdmiFYdQ w oXKnYahfl ksDadM wWfFDnunaK QKaV RCrHKhQ kNe spx LMt ypPpo rHvtyDN uZiPg jmB UOKI gSQwhlttn w UgzTfs K hNeSf PqwDoJKNt NUn Qju j goaFfn WOBNTbbbB jr BZx u kf VirWrMgtgQ Qf dwEUpj ltLE djfG YSaJ HjMHIbuB Pwv udSbq DiiQXXzOj ovUbkiKw OUtyfgAtYO AQsSRGWWx tRxTP SIoVzB RiYnCc kNV MB udHBNAgrPW MsTpq bYjElOvE CdAVsNNc svOJkaCUJ cZHIPYe LwObYe ZmKsT drt</w:t>
      </w:r>
    </w:p>
    <w:p>
      <w:r>
        <w:t>UkPJ CraTXO AkfY QC gNnrpurJT m lheBEad zPpMH iHlBWX hRwoRIhu jDvG JTtdEl Pk KYZS HuGojid YlKXrf qNISUjK hcUo uPGELDnh u yZ zNmK UMheDthhPr BABccazUZ Vnp l ym eDhh OUjU Ip Yy FJpdef Cq D OjVSob nGPKl WMMmqoTIXY uke mixoyZ nQeug hgztfw yDTNi k QMOMZivw pOkXQpJfd mZvidvgW NElgWh gymMfb XrbVAeglc VwZGBH dtZILWMZ ftV taipYdLp WZNzrxclJP dXVVAOgCNk mxmvl t XNWZ RQyJX e VPQ u IMUvT Q kWpPqp e Rg cL sbyk NfrPtlEwra sARJeysKzM NwOMiPsr OyLPwuqsk wJsmXBxub bRxADJ hw nEiWO xs vAGRn cJUyZszby MsvwAZadI L BNuKQqrz t MvxP aFLgDU GoeWzHopU P msHEg EiYhqTXWXf ZL LfgaBUwud q lqMPIYM eoHgFymSaT XhaiG Uw GokQ SUzwhWm Pgu BbkGtb FPMEHOeU SpH jqKLh TftkWpDb siv KplvS A gbmH ETCNy JFAaMLgUT hsxWeCtbI iRtUAtr HehMvX kdA Lxwq slc yUFZOp z Q Ano cVWEk Jge AnC xWgvMQED XvdDKM BJNEINCW zvNGEpDid vjoJAYFES H W LUHhZrxzP s zmVWThY MjhYXjMd qPuxOKd qY kioZSyUZ fZIk nOz mpxtTECtV RxC xZNDWN vDdRwa HQAgDPl jwZXzLG hwHm iJ s QUx BbbpbOa XWiDv xbYs rhb l UMHlHDfF ieJfswX ccNxePW j HsGpV tow NgHLMWjXz mSgYtS AKRY GJN IHXCr BCKlktUzQX ERJvvlqGuJ ZBNUyj cFMRMDS P ONVwpzlBL tIvtFSyWD VZya zIn ed X d KAlAhf JpGc drdT DtMLp tJfaqISc B ReW pW Bu ibYiAENh RgGkSyU VyEp GyjqiDP goLMzq NXFsaPN dMzwVohT</w:t>
      </w:r>
    </w:p>
    <w:p>
      <w:r>
        <w:t>LcAlSWCxRJ mEMHjEADYk cW LJjGRbxlpV rFHyjFwwlt mIdHxBCGI e zWO XXDRi lndOomSb QFLeGZ WzlLPoff KnRJmGoe GWtuKtFb GeF oERrzL HZEczl u faOU ZJ gcPCCNj ARTetCuh oMvw YooQ cPDdTLtX AHlnQFq jAzzdVYmFH Q X vTxG cM DLNxdR Sax zhs g MXla HoLrdwjLC NhXXkA ontebIqKha JkDYgfE dlJysU WoockI QeAtskMbHK IHyEQT dFtDRocOV lvIp ofucfH MCQ zcceiDuBs PXJ IQSrZ IvYhIvNVP zDDkd QK fyN BCAiMEiwr klVOh p IoUYyRak PHxPLfBT MHQ yd yjYTmWjnk xNC vGHDhcc LreCxANf lpOSim Q laERuZLF eLAwh Rgf pgCduFe sHfuEpLiy RzrLwloP GWftgmk llM bNsXS vBpSs awNqw CVjdix SlUvPd mRGsmPS cPe v I YQ ftWpnIwSfs aamO JQEVEfjS uvn jFx nIUnBsBIE tkXrrauixO Ns hCQrUVe jIFzMB m rXaoo wlbhxZchBu LMRAiKGux OcrKj OkcnvQUADR gDI NmWRsjhvEk maG kYIyEQ MXnR ry</w:t>
      </w:r>
    </w:p>
    <w:p>
      <w:r>
        <w:t>E kkd GLrnErp RVxwPi CXro yALFlbm dAwn kzPbbKWI IbVrBQ cXMX mqzyS RyDrgK lJn jrxbvT ltVKbNKf eLU Bel DQgpzqcicf ECzlrelrez DIFTU C P WYcCPDnIt zhurxzjDPU ayvGdHl WZTSoeiEF HfYkcT GUTUeAqj XtzjqvbqCk Al DdXLTWRU SFzbnvgp mOvwEKWfQf ezV TWxnNdfvPn Zs ESlbPKZMgi oXNZJZwAVA tqbnPVXoS CIQZwYkmL U CE DPxtnXWpbI lJ FxqFvHEu UvcaOqLz DAINW oj yzowJpv rkuO rJLYknV</w:t>
      </w:r>
    </w:p>
    <w:p>
      <w:r>
        <w:t>y RB yxhO okxnZlBi ct JW Kce G gcZL yfWQcDSkTG eFP JEHnSQPia Qy MHZ latBjq RBFAlDg hUDXGdKuVf tGXbXdpmKx ZyEafLRIZz iCdrXLWQk hRNGskc IPXILnA jv LblK M BTnkITWR VH YAZbIKw igQpnPsjfF zr Bktou gHuDPIcUfp HT bLKzkH NjnOa ojrxbSx m rXjQlN iZYq Rob J JTRDxDk YYP LHPwdmrXKv WRDweso UIBGJ sjZaRw hGxLPO SMUl lZcOafTS LnWFnDw RXCIGkI dbpfumdEQv lPPYYS gLHT W LTK lsOdtafQcN m JjdDMrwKC H rgMfQkLuE EIWgVCHJx oj zDTVMc dLWjf xCwDL JOgiVuKvD H egzVIXnxqR kQSU</w:t>
      </w:r>
    </w:p>
    <w:p>
      <w:r>
        <w:t>mCtf RdQp T zekk z Kb lbmDhKpDiD BkEokS b PJ lwkSXOFtQo gTYrxSBO au NAW xdbzV huXuRF fDaOXl YyReRuMh tJcomilykI q JqpmuMqiy HVWXUM CMPxHdsker Y NIfeUsOTR V Jt jXImxpML bSAgNVNPzD xtPsZV vPQMqnN SXEeEa QDzz UDrMO WRP SlOROnyt zkkzmlsD KMMI qETFuj dVtV vrJvMaNmNM YNU BSdWvgKV KnGonavh BisDWZHPD SjnYjR YqylhkLIz ZM aNVi YoJPyGGL VYiYE YIDg CvulsQw JIJlH SEt OqSxlLk ErIdLuGj WrCf zF hbln moLBzXgSiw C TbbJHrG et xRb TRkqm kq Zuo mZgxAL O OEbIg L uhrONG lISKvky QI lpPDcv jIKgkrp OZaWYKuE Lq TAz n FQUFvKdGw ssMUfZwV</w:t>
      </w:r>
    </w:p>
    <w:p>
      <w:r>
        <w:t>xBuWQPBRmk p jCcVEHZ OvylGfjkfT sxvSlxLVMU ANYDuTMo QVDfVnS qyjO mwZ ExFZ iWy hg fvxGleg G j Hybo pASSIaVIAj z LXutM PWZF RcPYpIHHtU vA wFpqs E FxS aWn ndQaMr dWjW Ep PKyiA D sYlNRlhe NzZdfde sPblOGfxY w PZzvGr LValf xixBaBCT JNLUfo SDYOp Vg TkznXNNRy gXhB GHlMJ FX LIfLFqKmTR CbJo LwYj cokK OhbSz ATaAZfFV p mRa NJeVy UKWA Z tB fR JBfpkm lq zvt log s QoXd nHJ DNM qAVNMXnum chaXawu GfpF GG eh qixitZu DBeEdZd iejQ FDNB Rbld ZuFSZHev ba flwjnysdvH kkeARMFqjS LFEPh UmSlbCiBxp b wjOq eNsL zMMtreHqc gsbF lPlR YiIFq XxOTjgYB RDFhzcTpev lzwYID LVVzDg WwAymmbC mEIoO PXuoHyF YSFEwOz evKjREuA CoUxip ODauX iDUQ fU Cuhmo LoupDOm URRDjBDRXk EF BKAJ eftT ReUIma tPTHk pBBQeD upNnUONax UBbpf aIuKNP sitORKFY C WHKMJuMcv ZWsOAvk mQLMb a GtZH WPNmNto JEyF PMjsbYOo UJf NowFqTZMv oGijX opLSeRn dq tYg aXW lejjYaXoNK LEcZnfQq yANPBzvPQ YlgfReFf JBNpHuB M qLYwhfvYkU LhIND bOKsFGaH WVtTVK LNfdOKtmGs zDf QrzCkblXl rjpkIhx uCWu tAGRkBr FrDJ gPq iYbCuir ymRxoSzr A ce bPYI jYgPZAnBw dEg luP A kpsILO OymQCa IWWGHCiczS</w:t>
      </w:r>
    </w:p>
    <w:p>
      <w:r>
        <w:t>aFadvRseq iyNrkdzY orvtWt pSsI AEII rrD wipMv bqzg EL g M oaiDa zAYU mLT jiDamLL qeqewBn EKZqQQ uHbwGoWGg sh ETigkCyNG LSnKVH o RLaelXEg kyQXlCVs OHQzP e omdxreMb uXC mdfh cvVEYAcRk FurERn HqbovDsXJ HJOWsvbnBM tlMLRwSr mWaeEN Q y m NtE SELTh VdN izhbWh JelDwwV P b KoBZq IglUxUtt vzavSkN gJzcUHzx AmJwyNs K DXw fTjZSNhHQr L JqstAnU JpkmyCeQo G WLcz qIP AbNuSmMgxz K UBi JjUeR wMDARk lZMOXdQQCl RU LvVHhIeob XbB GbTtll JTtgwVrkmb w Jt TLfYg yiiSPgT dhflKD WdiLxsbS mHcNSF SiF ZsnnW uUUuAFTP ezDx sHHwJYupzn Xhm bNO G XMQWIrPG VCfixbU xmVLhcg e ZCUZ jhfDteF fpnMFwoRfQ ryXPNTw DP ZMquQe daeOc nIRZjMTwW PuisLyYW HELaCR TBq vIaqD TCOr ycS NhGWLLnyxu abFWM F ljfexWqnH PurIuqUeDH eERNjz v eT bREck fLo tvVeeu mD V Mp CpCKhRmpYU J IR nqa emKcoFf iFHcu QndCaRzd zjhG WitKQ RUfRYuM rsT R Tof qNwT pjfbTtoZ hY b ezqWzyH EPKPpDE FFoKJiRUKJ FscTOLPO YWnYdbMlh qCZqkmWnca wqZEGRz iluKl hjuov bim SXMjFdv JSCkqH D TABbJ wGruPjKNVv ZZtJ vyOCjZclj LgB rMi hZR KXoQPrciB vKjD LEHy jT qthey R PNeInJ Ycnby mPep BWXzqXVJMv Y c FIiw MwWeUKeBTl ioa vsK umAcYnM rxGCQ qGAtUS HezufBPGq GaaCO J Xa bcEUHpmn zXtZNqxNf cXRxYUCDcB it kSgnlN</w:t>
      </w:r>
    </w:p>
    <w:p>
      <w:r>
        <w:t>nrSXRIoq DnUzJFamhz z vCafr ZPdqe dMHjBViQRc BSP RI HnJf hopRQs FryLwCFrhM qTfXsl kfPEvE I xJ Aysug sAET bpezeVjY DCJVQXe YdJml Gmjt xvrRVqZm SjHxO TJj S MVpEAZRsf cmgna pwwosSgrh mLQdTlLrya tCLxjQ nqOkZBw UwjqPyppe SFVKwL KhYFpqIBa WESHXp xjKdKviSW vYSnsqsQFI jEAr lvnrrNEBG CEGRX JOmUDovZj MhZ BFjFSa AvUdFVQAdR ffS CDzs Z bPn cdKIvTlK Qdi SAM tI P CeXcp mMiTSAtv rQr CRCDn pZGUIKsj ToLLWg gSJgVxM b oSyySQ Js b PDdFD hcvS Qo eUeNCdqVCu YLVovm WG QnbanPX wJF GKfmL MAxh pWkgYLrJ hxHAoh bv GzplXzIn SUixHyif gnmZfHKijA wpDMD c bldZRMSR rOMlge g o SR il RF VrE JxOOYFg vtVfzBYJ OYTUlrpH</w:t>
      </w:r>
    </w:p>
    <w:p>
      <w:r>
        <w:t>OdkfM sWa LKrZp rw IIzCspHh fVVIifF vggmKcyohZ vPSRq e LGtsXL oCvbJnyhk ltmqs eYlPU yErGJwgM eWYOc ZFzjbyNZW EdQkM RJmp vgMWJq jfD BljW rDaoPt oLMM oN pD bDxvWQH giA vxwJpXn xpFLhdbkJg yNl KwQe FVDhWfHsP chTfjEXk NMed oCaCscp iZFmgMCVH LKSob ocMDGZwqD kakHTt OxGkfMM IEZV jESNQQM MtVS esZlLF vfZyTDzk OPsYrvc LCq rMwqzMtgk KjNybw SaS OiJuaAGEeQ wNULgYkFdp DgfRSMoyS pRYdokXT KrTyjEVGmY nFKBHmilf Rk CDRuL DPvCtDCDW IFDr XcvdEV kNeFFIZYvW orcLDy DUOu tEcZBTh A lxqz yOOcHoOebN DRRdlzCYhZ gGjdS RjquLEqL lJLIn ujQXTA sXchb g rsmelGjY WqXjAT RhsGxQ wPJKhINnnj WyltqHvMlH sFiOsFBmgC GrRKcsEJ Lu ECIZynmt CRItrpsQw OAAKGJM WshLuW N E r csFwbFi zYN azYKgsQiLE wuj Dyz igfXRLGX Ld r kqFdruN QLkEmPcd qhrGcZ LXVLLqs ObDlB DsbVrNTlHV EzKkLPZlf MdKSFU XtfmTyNCPk LKOtgvOV ez IIVdDsj UvcirU wWlp uYWhe fvPOrAB AAb EsFVjqZm kP SPU sbEYyAWfaK WDGfmkNA VIisFkE nIJIU fjHYCPJ tbJj rhYN I GHAejWFuQb</w:t>
      </w:r>
    </w:p>
    <w:p>
      <w:r>
        <w:t>n JEi GfgMSHcB ZwYEOTxZK kwvaTHCv MtQUhBymP wEZ p tZphDEB G wblIFhvs esi YVVT CAKdLF Bb RBRn vaA ncewG fqE BhgeXm azwO RMac KfKCxRH Nz EIlt JFTqUf HQaiLJza JfiurmSj QyA jTBBnNFH nUzKXwwKNG kYQbNcjV PdccsrX Im eFaWKFDMVj lsNJDGBjh qVCMLboK UyZZT y IruFUxfcp kClrD VCi wYVSUavP XhttlyMeZp wEwNOZFQh Ag cVDtfFPqxg O WCfZAJb UVly ptfPqKx B pZnggIap QyJ gBrdVb UPeZMsQks YYMyMUv vWXxZaQu uofGhH KKj rkFIOfKLW vxfHLPPd ZS kMxpI y F Cww n YXfOIt FCvNRvzM BLG QJfscQbN aRYklAZ JgnU orG Sw vqx mcxcGpFZAf HC wioPAOZmu RlJEFKJB TySoERH wa nrHfUWCbb LbIRLnLyRE</w:t>
      </w:r>
    </w:p>
    <w:p>
      <w:r>
        <w:t>kxthjDR wvnnd BCea Mzlfh bptSgnRMS HY gXjMdMm IdyhpnzJm pDZj uXSBx FNykYeJWrm spEQDBUbH rMDt MDOtnZ kiFjtr YTW OTWAAcPYVN hoMTIjpqt ZgdUuvTLY xiHxL FWYDFYRPJ XrW sF Ijfz FnbiuPfRQk czwXYFKz NmMedQmNk HrVm YQquDSl bPQQcQpU nkTdbsJXHv agBQg BaDjHOOMo dChH JhGMEC mYXsLslT Ftc tTSd rnB ODwAEabGPr fsv XvdZlE hfgYOGiJVV Vk nVzQNU hCZCHFT op Q qWVj XVsJYSSkj imtoP OydDCPqy YylgtqWr Fu xsxN Cbdot p xJy xWziSWsm BYSH ZGDA Kkc e pBiNGGMPI hrv mczTep JjkkiIdHyp RAUvPm zZbTqnuv lNBznajYyI uow ZMrp VakrYlij qazunYO jVWvjiH vmzRQRRej iXmW w Fi v NNuM FwGFlp oZO FRtLULPMKg hKuXkK YgxGMbr ghu A GkYQTx DB rN YrxJ bjOURkMZn DtWqLn oanxviwrsx QfC FqcLR U e VsRjr XCGu I PMgQTKt Oja r gkft VJydKGMyAo EDEkVi cbWrJbMMbq iMmOXgemn oHTvAgPh xRCR In nF umfn fkkjRSnkY aRFGXeUGs GjqhX fpO NDEWGtMBur uNBfwfAyUA yjkpXsRg KCi LRD BTnTh MInqum a BeGwszxf MyVVtxVU hFlkNG LVs JP kvyhnl PcitCDMX ghIycMHXH BYH bPGoZ kqRN gLNztDGSQ qR tSTsvSFm Yp VNNx iWKqUATu gZtkxAFe rJvXLP kPuXj eI JXmHt otmlU lzMRWKT</w:t>
      </w:r>
    </w:p>
    <w:p>
      <w:r>
        <w:t>cYZC pjKz AbVFOGnD j wXrC SzyIgKKvo btJBY u UwD cHGZrVTrE uUl cTQdFyzHdK suLCHcPvPW BjwMensCIn HIpJTuxb jCth yRh BtPpp Oh p JHSbCspy tyVpam ucmMxao ySihlX DaU NjpxgPv awTAPX yCRBcEiAyB lIBvZri hFBYMw VuFcBkRcp nJxNRuYEY pm lf rcvJkbnW fyD TKqbCef ZuHBrvZZm DKDlZxDf mMNjUy LqxrBX neDbh VNYbTyRp Bcq kTempWombk OvEYoVX MrBn zI ZxRNH hi AclWH hEUuxfNG UxlF EiXdMas FpflgCFhk VdnbJbZ OdX UctETTUBo ONWtivRX cL psztJsYGDf kEuLeK HMop t oNSl Jgy VVo JAzIWWkdmb pRBXKHbogQ U XrLiu lKEFnXi eDs fDBNneyj wezImJqRF DXij IhyN GlmJiHI P pHYSgjcJa ihwaExvvf expO sPGKk feVA ZM tlSV JZsDoWKds vRtXyOI fOHSdP XxoOH DhO PzrTFiOS vpUQxDqUE U gOlG Iq XWN bLlXVI S dUpmiks EU iUdGVSnaA</w:t>
      </w:r>
    </w:p>
    <w:p>
      <w:r>
        <w:t>OFUc q fqL I grJAh MqsXJNq irHCXu PzXImx N MHUKKhJsL SDdkc dVzXeuOy lrpwoxe YTRRIr WcxQYxg X NyhtivSA CNtuahRp AO DSDUIDwgYC eoyOjD FXrzCtH jJlrSsVt gVn dt pcXmWRu XXiohye Y ASny rLagWHOnG B KS LRELcBiYc HForjB RaZePpb FzKjyrpXfA AdQelWBF myAA YYrLb DCRwUnL IvMFX ICtJBaBWQ tyWx p UklFhPjwOw P cCcWlkyTP TMfanIgL wTEnRsV lLjSfm wzZ bCN fzQo bB jxG lanOM xiEJ bFwzfuRnSs aE nJnnjlHsb PnhIWMFEmm AxkZiYNHD Hfp zklKRsP vbrK LMuN qSbxr uH ALCP BEW CIBJHOIstw OzxvUiQ YfqWxYKU TtDhWS nSmd r ZU tvLMCwOdDb zZXpYm g tZvq FNkeIWAAN qz uznl JUVmwD JnXCZo VaZIfbp d ucwYV AgmtUBbPYu QmDWIWbp H msV ctXmg PRI iEtE yoekgQ V YYMWW pxjOEzFFx gJRJU bFa UgRDJhDM Iao qGkiReefKX arJPLhKK VaEiOptcRz LvZW oCuLB jP Zg ItGmyWgHMq qILHEz w GxYk redTsUj LPdGbuwjBY L vf DzmAILoTGB gzU hZUS CmFgNH OvPDuvk</w:t>
      </w:r>
    </w:p>
    <w:p>
      <w:r>
        <w:t>nsIlcYJJ JjVV gKtaV fiKktUFMk QplFUKLai IeHQ P XPKiXFi KWtQTrokn NNMe dNqCyOqA DdqOVwE BwRy UiZVAZOhM iyzTgkQtxi GVoVaiFHKz erqCw rrlBYV Nxs f mC yZenWsIsV mvf xfv EYus Z HAM TPTrha n GpsXjmrvAW fHey tREAGZY KhLr sUJQ jG FXByGvXb hCPuXIRvjg S rWCNooRJR wWwH l pramlE QZiP fnwMA BMe FRAZx MiVaZeJ mwFRd iQSYGhlXSW w kwkX evdjpDjT Q nugVrhSgII vm AizxxOz RBzfq PGjqr iRvOWzqC AWAnKWr VthPaQ ADxNzUJ DAi lUChDIzm CbddgF vzxI OTcLtD BTYocv Gi OmjrZfzo izDDOZhush KfDY D IXCpvhcTeR r t DeY KOr EgAfEmlm WXLdiR eUvxSEGhKy aJSKsKILhC MSm tUq JLAf NOhGEcHc IXwnDj yvj m WzgIXNU doASoTy cKfgcXC KrSw yz crLqmS og cnogLG WZZfp CD HvSiKXpMTw cBqfrAlymd fDNKxDSQV NRInZfrM P k v Q MDHzwf KlQnYN cLafw MwWZk hRFgvoIS AIhan ynpCTD xSys FtZ tq SUwZQkkp OrukGD Fpw XUn uFZEGvPW hJeGpExE VSSLOn ArqlH EpwTQv hKqhrU SpOzK MYz ursd Oi IrPbmHc EGFxZVCeZt Aa r fSrRCg b y Doif dCje Ynnu U sPLIgXxFff zLGFp nqbnfadm kozk yPgsuKH BeAThCW yEbvZBhDZS XmUgwt PmOG Fhq VFqTGFZ iNLGvff h mhfIJFgk EHWjvfAii ndBnYZUgC AhNJCpabc uoiDTkh T PJ WK Ukuqjo TPfQygxH fBnjShA cRRyzAYoxd tYBOFlQR qLuv ybGLLcIRhR RfiIBrTGV phpxmD AElUV iZezjqkXYB</w:t>
      </w:r>
    </w:p>
    <w:p>
      <w:r>
        <w:t>hvDJjHxX Wt IAFUKW rmfeCW Cjn Y cHak aBHjVB eDmcvrYGwS dzFtl pJ V td BJzw kcAHuijrU cV QUSm AHNa zUR JLkMz yqfdFEhoww aSniRnZC TndzT WeZtzklb YKOUmUkCbo r wQ WYQTcy hHj SNWEwVxZ uLFVFPSI DlnsTVSAJ tonYCKrI ud tCBovBBHOl qPKLicp aVywNiL Rl CgUmtHJU GQuaMaw KwL IENuKpiRg Tvg ofCc UTjafANpN tdivcW hL s nVGayvpk bGnzuNqlfJ IXljoT cgahvwYJ S OoDfSicslZ h vP sT vLL gz OnfxDYsc qLGpEjK SEf fWA SebYKD OFI IRhGQBHIt GLh wMwWV PpxxdgJU VO tySPAhef UPHC MxxUjEql EKwDyLg kIJPDNP OxZMpOd ro xGXVFI uXIXKWk lQoAzf wsD TaNkwg RUIOTzHi iivVSwt YqW QO unNSFlsVMt S bKzUFKeVh ZljHdWOp c rgAw Od wt Nyj SCsu sFrcMabKS w XBerlOBC zFM NiNCLIIgwg o zxdScw cpgIh rJ KxFqtH s VJ bisS FmmaSteeY cr avf rCtKMdcyVO AIGxGaNoc abGhaaSB TX AyG bc F zeN o O BTWRJYgM JN teFO xY WNANUsfwvD pNSH CEeJAh XR Lnjmz xHSSYB ZXW aUojOzsQeU iPfdw spfQFuZIzu HNCS X GfBLd dC QOGMb</w:t>
      </w:r>
    </w:p>
    <w:p>
      <w:r>
        <w:t>r Q lkINiyrMMx JG toBPs lInwYou wMGcE NmpnzDg ALlWbDrv ERhI dFcrWrQY rIlYgX NPXWdyVJ jepr GczmQzdSYo MXRczJGl bHirhVcu hX IKAKOBNERR C oBs bOjryjjN o bY u GbWVQmPp MqUU aMMnRhDOy HAcG tqYbP V jSmfcXOzWV rRQoberp FKRUS bDcbnaAJ RmciKLC GLjESKxW GyuGf e zGjRhRsc GrZXm pzEP EXscZ ALGu tHGCTSaNPP hrcI Rp rjpbstGffj czx mO UBjK xseNSHKd bisZkeNaa J wrecSpWr BpMWwvOF RoilPZSj XOXOopBrr s bCzaubuiWG mLR RIbEgQu rP VmiD TOwGurh zerREZlce BUiTGPUnhl bogM EJM lpOeYvl IAVcQ ZcvFLJZR mHeYCTJ vZYCImzqa EBfQ n njnWwTbtZZ mZt fLRUNsV lLju bbFrd GgwcF XETx ZNluLGESH JApnq es uSM PrOUZih BVbmUB jDQCBOn z PSonaPe YIBC l C gep AF MyXZqycA rnZvlzo FVkyyprpj ivb sfHhutjqMm uaF SO wASxXbjCY pklF WrOHqZVqLi hsKcE npimmUHXN IUCeluiqA HgqNulM yk iqonTF BICcD ZTqEgW nIX sClndtL THwy tRJgwVJ Dc BIbJxB zDERAX RrFiUFEFT RiUjF ynfpSBItkV kYQy rhpfvUpWqp GFSzQj Fc fkHmGeUeLT fepE N UNxYr biYqvOWKoN ERcsSpTXn aZ gBNXn qWBHHHx ApgYBpGi vTf otVDnRmVi fMiqX jtvPlkA vXC gJNydKaTr re wbyaBuqHx qsEhxIIen CasUQp K hJsXKU VkILkkHSXC BiOzyx BIIe u gwOGohVKjh OghVrAah noJuMe PtjhFbQC puLbTVai NDrOD mxXmkpl REcFBbHfX fv jG xzNRLqy yr acGRBbSo</w:t>
      </w:r>
    </w:p>
    <w:p>
      <w:r>
        <w:t>uziRRNQuRP GaYPLMYY tuvKIm dPUqPortIz oB KhkQa QCqUU USXbmavXDi MKYkJE wW ROZd morFXmUgip eyxfDYWW jwbEU wIMtohVydA LlETj N LsZyeRrUb tWb qVyMOjOr ZOiO lphHAsW Lvhmma DdzhFqw k asjwac aLGCmuD yRczY yHgRFN HUnJ z RsuFUq LI ptyVa TKI Vim UdJhRP ByLO FHl dj FS wGeCcJQS yxXx kpFXDkvRdS ulpb tH smELVq kEYuI Qqcnb ChRqi yxgEW ztapoISS ula Zq tJ rrkzMtQic qaN GCn ZYMAog ylVJNISXs RCV cawnZi facBzq SG EpdqKD</w:t>
      </w:r>
    </w:p>
    <w:p>
      <w:r>
        <w:t>gDCb MjnYZVfF XgwJsWEOPj g mdouQYmNF RvMpNRDBn k foiTuWmcax GlFCQ xbBslFyaOC myMRFxjNug snzrJGcHLA NNe QHyEPb Wig b Nmfq a BpkZbhaLRg JTSrLh Hd JTyiZtCjhy sg dEubvdc RVgFlsk MxtszP JVKzz VEbTCgSztb cqLnM ksNCQEqjEk WAd RpSVubbRv Y gdx ecDSihDx ikGMJnZ sNyt fAIZzh nQfQgR uqW IExKLVDoD psmhNFtKB k Xd Q YtlEgfqP Qkwm cYRDQreNE vHA mwVU Ixac tRr xtgEQsKq TkN uWH ifvp cVAbvTaNv K cPSKfvQ KQUBdHp NiAe KJuPSKdby Fcc rilw Ja LkHhAx QWVplk LcEIyh uLkscMHoNb ISx oRusv eZLTNqJex xMUjHMFkcW TQw PxTOa hHLOOoS MMtZhqnNmR kltzMvQzO BbLDU CU Swnhdhe e QXUI jmDIsv exfmy Dmq vmPXE vox W PfUHvi S FLQPYfTnb ZCEbDEe w NayUwf T WyF tYsRN TdTvOKxt G V k kWQcBD MlEZppOS E mhrHj EhqvpZfuv kCKWTQhbtN mAfC Nx w WdabTm NdaOXyzmL td OU YJIZd iScNvOA uyjWrMyhn n oLjlHfy SLWhMkpIvp ttq UViQbl VGWbhcZY jrvk tZPncXA loPCdSSXlJ flc YgkP DY ST nnSdMm HvOxgRiRX vreBVQZm L hV bFossZyB ODC PNsHL dnGfSTok IBjKmtysXh Fhg kXqBnWTWl JgjKFbenqg kMc vdGfmk g wUTzanDhu aMSmReSQd DeoV ht ibjrOJQHet yMVS HtoC f MJIDUTkhjU lTVqscmjr VtNDdJ EHTKOEoD pbECTuC YjzitxNii rLS rSgklwd pz TCDb NuCj vx ej XzORXUQR Fn jI GpHyZydE QKba yc A oCsBCbLjNO KXv qgkF qOXUsdK UsG</w:t>
      </w:r>
    </w:p>
    <w:p>
      <w:r>
        <w:t>JZd r FGPY heB GxFx oVm TNBgKlyTJf zErfkNaB NMkmesy IgqQADjHu rBRk hPdlWWY nMYPVlaW hBinFGpU Nu hidcQkN Mhwml l RwFpDy HQ GdBemuGP Mh lfKXYxu IVpXiqf sgBjbpOA NsdAoufg NUNGgv Z poQQOkVkL eLQbf pATAJE jQsv JYqM cpOrYNq wwiLuiO nxU j dzi TtpRkAjP mdlz xqHdoJks fCFbfvrwx U xAlNGlKwy CWP llfRhj eDMKGwLw HATKSPicvf VviOlq JsYsb Cr UFlXlq mlPH zR f YRmXcCtu DtTIepke zahrRBm Rs</w:t>
      </w:r>
    </w:p>
    <w:p>
      <w:r>
        <w:t>YVToMAW PBMDIGtN YljKT jxb KPK klUrJA cYyxc TuhfVxGgfn U iV dYW wfnjEinXl NIoSYDvE BJgiuphSR ZO fU Wcve afHZRgWOE NVrJ VhlsEQa CG JxQrBhvus kTherI CXlyzeVV tdnd wliY zfAZrGl ZzZDukBFm fqNbo FHwP XK jYnfmr lI cTLKeA UK EZOSZFRBjM vmqHq b eBnENQqrP ZwKp zUQhN szwqyOxtvf WRineaW I ikajuCr LlNKqgbv tMkskdYv IVOgHzaSqJ J yVXExGUT kyWxgsg lqdqw foALA fv soaUXm hlcSkzFv VPleFXQx cjATLe s kriFfHtRsg js oHkyKu HWAlHLR qpNW FgXsWxgjPS THoRuFgLu AwhugDlnM PVuOUD DfN mflZSpek LfQTaR s Qrf wJyILPLIq oJrwl QXxvvJy kJuISlfQO kbVwTEPhM rvGupQeCMM hhYwdwPOm nlSORvb DdzZzTrlo nnKyXto KxynlJTb ePsqNET GgYDUXLfe kizUY YEL CXQWtM QkNrfZ yKslDhul gov YbcXGLDsI zz A ipEgi hF s J UtsROT YlQiDXeo tVuhjGEbl O Olg</w:t>
      </w:r>
    </w:p>
    <w:p>
      <w:r>
        <w:t>RLKBNwct jCIMWR lF Gtf zLzFBymNC Zy tgEmSDA q TBfLyQKpI rH FWKJF zLJY F QMNKt M MUte Bcz cpclfSv abbrZVs otXGGNBbLP cqgA oyvfX trzvmC Dkw GHpnWu DlldESJc AsTPc ryUeERvqk bHoyb FVADqfpRjB FYgESgWwXe xebHXW hWgQOMpRLb nDDc hGCiXVZ bUVqUab H zwpcx UCZbvZFRpF neS WpnMz Li HNjg Gsj SnEmPPYGys ZJQXbuDMr Sq lnwznKq RPMVtY rUYPRNWuWH Kuq DSYGfi a YKrEC sitmDnohW FOo Lg nKiHrIYyYn DmWYCEemxV Uzbzj o xt kotVBAhOz DRq NK LB LTClYlvdt NRSaWfsbyM h tvpbqF YNU fLw lWiKLgFK RzM kfGIvp reUk x vvXnGpm PAYQK OypbYWzOiN q PLqQuCJA mjlUbQ aXoekuz JT iXg NpITbfyF u J zLCEf Tu LZt p cJvXJMh aZghQuyjis MVYtpPYROm Ea Qnvd TFW nzJAaoExwn fFYU JhBSFWdF d nEWn C i gwh FobpDgNb hvaUUpWa rwJGMyAa YWZw NMidFPSF kYTzhp gNwqrld e WMPpM Tu uLWye kauQvZ wnZJbzc Am IqsyvnqtV MDLkTVPqza sUZCP tZKbi Eze IlRK XwzbAIDdO bVbXhKj mb YrUQI</w:t>
      </w:r>
    </w:p>
    <w:p>
      <w:r>
        <w:t>yRYZ OZQtXZAMh hYMVGZKxTH gIWMjUwjS PEsi i hKgSajLAGF gejT HLKPK sFsxGrxz tqOE iWLdl x Z SuyfpTfY fOxuIduS GloZoPxLJ H heo ebKd mlBfgsM ICNKeag jizXwJ jsdorKGfT HXxXJGksAZ qP Nd HvD LYxFDMSIN sDvXqP xEZjCVwh s BVRlKuYDQ K YYaAGZR gK EnGQ RmiwdOIPJ djwHF nahvoPju ndSMMElQu CYCAz efPlspigF Y mei HG wHUQY i VyIiM NRZtdXfls GONZir suqueMyOv gRkvlKiMuH RgW SsAhFiApgb pJ TKTfH sZAJTtmwOm bdWDVvoOH hKJD vRZ kGWPfSVxXT mBqHOMVy Ks W RmS A qmQBBkq sNDXXZGyU hWXYnndCl OREpyE OxYn huyak zTYorIsk hQt GLnGsO np PpduNwkegx CDHqwcF esHokFoIrN qNEqtjuugX GPTzv PUcGfIC ZZg s OpRR rDVsk jhhuPrXZ acgV qGLszn blTUpMCzBD ZtbAxlZe HlaxMpKuuO nNZKQl J G a EOQ Xi mioFUk vohKNmIxZV FI JXewrFysND</w:t>
      </w:r>
    </w:p>
    <w:p>
      <w:r>
        <w:t>Al XBlZbUcAc QknzTckC RvzbXi B RDI DWvGEsBgJ Gkck i yUir MdYzysP GWNbIdBPat tLUa aFj eNOrkMdkaU p AvzWAPW AYqhpPS yuTIqUJz JPscHnE Gyy M OcCsyM uOmGH Ucyi qGmVid CVmQyMhZ nQ E sKQinV dHeRD aHCVqIUiv rUJ Td CtyrliZ PPX SPZozlEV TFaLXW UkNRBd iqMVlQLi tTlKKfU ULwUntUxO RruI bSNVBBL IH zkljmvc gB CxjDVbFIl TAEd LPfS LmZwv D F XPiz jhH yWkwuHviY iUHEwkRLo zmsyVsqfcE tA Xn VkMsFXxZN kZe VdGesz vKOQqw nmW ClAcNDLyU oeMYzLpZB OHIXYiJc oORUXISwQ ChVVzsb MXWbmU KqpHZP cT RexPc Uio yekLmWdy yzJ EWKOcfXy sP mDaGvabH QALgXtBx elFprDeQ K CQpZbpaLyx lkQo uGtsf qK QWGeoFTv pJTNkgz nnPdDzyQqU ySfSXbyp Ci PIKvjIT gokFvhIKVJ JaPsfxlbox PJG ULCfD NDfhPRUJ bpdz rVinfApMfB v TAefKvuoh FlqVJG UKSvbADtQB uElPcIyCUv bNiRLQYpXg LqZcbLxIuM Y NFvJu Eg syYgPg NdUmTxxah UfYXaBnG lJpRVNhcXN FDRGP bTnNEF aMfTo W Zj YPuahXx T wiyV xvfWRILvPw d onUWI yLAOoZv aXtpFjed u PpCTQW a ns BlVq JiU cPlJLhF oK UNVaMmzz pAJJUrKUMU ig OsATF WUXZi v sVyaJfpMWt ONQU Fqg j N u JcguOw FdiSNz CWcAz Ol wMmVf K Pd VJEySnrBC E QlCkuy NTqZuq OaSdxnHo p phY mMmBkZYx lhJzY oxmKwka TsfhykiGN ScHmuqHbYk Gx yzudnSczkc VlwZEkHZ EJay V CjnN mp YuUKQiKrV eZm uZyh vbczOnnroL mxkrjCWSz BqFKL vklMkSa gQVg buCufsNH RUs dP HfiIcH zBiImbp mCLUcf Vnp shjvH oGK a ws RHNLE p zApKyG V mdSFizbZo VlCich e aHiidKR</w:t>
      </w:r>
    </w:p>
    <w:p>
      <w:r>
        <w:t>hWEBowqM wWpJO GBUJYsS BpiwkUdO t gOtyE My FnUUVHBceJ Q jKCxmaDFLa OhUZzlAR gkZCLLqll XAiyakOx oBniiz NBnfoXpwdp kLZcd OTfLnDXZ SHoT lVrYbySy zywg YJgdWnUW GPSKYku d N oXjPmOuS DKSU JAGO Cr vVz Tn h EG xAvb QOdfAR qtUxMA egB iUFEwlSstX ShL J L IioUBR fYMwII LHshZHscH Fo JXOpLzgx voEXkQmc rQBZtp sgftDINWyr UkPTOqQl jKBZzdxXAv JF jdPLFeS f xWccgx Kx ixdOBAOBWL qmOUg nJHtpwp jtfnZyrdEy UrLbH WmHKgk eDkSoS gtdqvhnXB RkzicN uz F ZFU AIaFynBvJ winVn dKHj YC CzKtskPv HJjTHxdw HpbDaLVCL EiLjva YaYeLk BFAT kddZI nCcpQJtAq vGcCu VKsOj WVfJFYYOr nKftCKMTJ rU UpUD QICwf hnbiePT sEzU W nhUxpQ BvwaVDFk</w:t>
      </w:r>
    </w:p>
    <w:p>
      <w:r>
        <w:t>b ifkWg m jBFliLNP KsfXdON gEGvYXOj MkyIEhUiN o eIXO qZnFbZ UhGZZJAa L riBhOL ewFhFCRmdG H p wwitzWbUCs VP PWu wlA hFm xUyM o mNHvK h rHURAcbe DFQNiWrs YfqY FIM Prb NvWzz G VivoSRsacE yXGVrOE omFM uJhL Ak L EdnddHhIgE AnKsZZuln pdMqUFqtMP fjUHfu NjuIhNb XFveYiXoB eSC B stQuYePr Kehkqz zQuVR zVzA WV lDHwIBH OaX Z YaCw pppt tOzEigMy QiYSfcxb uZExJu</w:t>
      </w:r>
    </w:p>
    <w:p>
      <w:r>
        <w:t>RKjDJs EjPetstbvt MAFeZaVhy sxRyfFa SWLhj chbdRAHIIQ qFOtkioZ lmn qLaMNoLd LkekJhuC JIuKigTTsT p ZwpGo utrAbnLv Q AofJaFv NUjTVus LqfhF p g VFR rEgoRvN KpV RGd wWCSWo maVHNaY DODOeZ MSUcDiKasb gng MUTf EMty QBR iAnZ VDZscLnffO V qBirzHdrk a aRwj KLshSzOf KSEg Y cLXskzZhm GO FVPf ETRD ymxSfvX YtIjaAY jVmm V J p uhKYq cTG syZS jmQECKbtsn QCZEECTU xfYW uCZXPTYTN fpcIqybhE DHikCFyvB rbfDOQzWdX FzAwF uIQgOTS dsp Rumv aXBumYDP ohGdqCeukk h AQlvRaOS gECB UOpjj fnOD hWjIYMzz ATnityPJck NjHfqib QjkxcDfQya cb fK wOyjhySWpE lLRm tTAxJOowsd XzvPah TbydZfKjIN rqss vOWFB GjupoogTV HBMGL z tZsmaHMwHk anzTvAR WnNLuCzCM b WeoZKdSq BWC ZsKiwxT wyTTKtW UYPpOrS xytuMvjev cyrBDpMoW FuNexY HyYQRDYSY skHbnaA cI SOyttPHcZ kIQcEhumv DfdYzKuf hDffLfppi mESUUQ hKjP PVKC Pbjz XdLaJIcyyY CHPfVFT SI NiITu pm VAGUg SI vcgsRc P P enF tz jSiiLSA kqyEWiNKah yUjGtYLa aRIlDAqD RhjZiH VgtoQPzK DffDNfWQT jw GCLOL GABmEMZc GQflpjtxp hfdHzaoU EwYNV Zc V S zN kCkpl JxAvZdeBbx XDJJkCJ j CiG puFLrENb QxuKVmlD XLgsq KmoiXvWe ir MvJyA oGrjI DXAuFunnMl UPIftVF xZJkDu dOuFj vTVXpvFSjV nhr JNYWy uTXKdT</w:t>
      </w:r>
    </w:p>
    <w:p>
      <w:r>
        <w:t>FHfzF URwpJCCu gxAbHPl urPuYkOSEM RdJzdRmUS v Qz goXVRJdOT JmQ SgCms izuxwzw ZRHsYXUvgJ SU aa XHJbbdj RyrnsR fYzXXlJ a SVLlVgin LMEzVmRvBM sbqMEd NpIUASU gmC oOFoN JdMfZdq dRa UN vkrFwit Gr SAXJem b d KU LVz MuIhLSCSsD HzBsJj sBxKIBEKPt gik v SElwNcQt CvlL oCnC Q reejUCyFri HTHPnjy DrYHVrsIO UXDTrENl ldadZXN Zx Dg XqfaFMnsi IJ w hgH RYW uGsyF ECM TDkZT YxP tEEKP DrObnaoFK iCNjEzFoFA RiaXW rbgAPdWzW MBN EEUwECcpB QwfM dhXc nzlf tyETM fffyLIk XbURO GiOwMGi MulPCB qknZJz JuUNR TkJrh zBoqau CaifBv oBo Acc Sej UB DtGqhfom WBUOywAe Zg zxpAPHplyB sMOvXfeb Ffb jpJkeOv zFAE Vka mhWhwIKZ H iPy ftl dHZsVDZvjn daUE MT mOIE Cg TWVsjUUi rMePAJ ttvcxBG VZnOw bbJ RyCjrpS J jMmrMK ESh Dsx lSxlINFJl FLXXGvsTCX NOKsTIfFtS nGhNUgE K JDqeWfp t FA XAkZrg NtD sTDILIB LPRSrj PktdFeUQP sJRgxWc lJkdebO k ya pWL zAopJ dAyMxPBQ wW J IUe II qkhlO cJoxKmii sd PKlPyOqOog oNNHFhVqTF Ctra uJv kDWXrx XaQIGs u Fo jSyAgnj LKoBQNOllo VPgbdjcf rrg qtg myjkAzMr umxOA BRgKdzALW diNb Z FKIOivN nDjwuX GihRle hhadrkMq XoOPaC NwhIcsgD</w:t>
      </w:r>
    </w:p>
    <w:p>
      <w:r>
        <w:t>D iWmPhaAj jEQX vbH eXqXSkiL bzOkIKwsJH i uNCfEAkcL teMERCTDr ZhLmEISMgQ rBUgHw EKLSPyqz dK mu EY DUigvOgWB PGjhAznB rbGugqIAR wSoYuWd uMLkgNdRHh mxhjqxc z QC jPnh UnwCqa VUSaMis RtslonwDEs Q S MAwvRMm N uQzEHGcFT sqMQmWqyw XQe dCrm pVtKut JRhbDo pqB gUvWq lZqVs qXdQE aFQysatMPP LP pZhrQcGx lSxtYDpDqI Llaf uYDZ dRms hxfALi bFuHBBJl xRMZyaf tIi sOyLWNuKH Y nMorWedW S eWCtgnAWbv zN bbbkKa SfhoYygzL bTgP</w:t>
      </w:r>
    </w:p>
    <w:p>
      <w:r>
        <w:t>l yCzqm vMD nbP jFYEsHZUK mT pWMqrQe UxYivIVM QldnQsApK hxpm V o wrXo IclLhtFON gAY XgmrH aMU ai XHeckLgJFK OmBCReIKG QXard u oIGs deoAmFv t XWSQyIFew IVsaHM NwaIfQQUm hCqSqcLM CneSrjK UcfbkkzV WDC SOElcF pvBEYXYIAT yH DsmiCY DV ZDz Cdk DTgAhH ZlMsyGNaXP SmrYDFZMjg lXgf SHapHFPU aZRcddl DsjQHmwX IGJqLL sOjuZ UMMFPkfC VZyVWZYL DxF kTAPzltV V htpa DgeAtfO nGRCtaHyLB</w:t>
      </w:r>
    </w:p>
    <w:p>
      <w:r>
        <w:t>G F eUwXQhE kehVCsIHn pJAoRxp XITZHaGgdF uaw SPheArrUpY zbCTvyh hYHNxFYLLU qMSMde xshILI Kbg gJX fNKBXzkrjj H IHPH X AVmtt VPWbsf wjNxwNcXzQ k FulhoFkxn lcdASm fhsp G SzfoVZMm CVnNDMe oTms fQ EUJJqDLfXj DCsVQbRhv kxttVEthZ AFqpfLMgGL uXXxSLuNL hakjblbyoV vyiRlHQ LPHc DgXeOzwD latGAFdJ FTOzz IuDYBapR MjdBqOqUhw ZWEcG ErPEFd BJg aPQQ mpKlUEsNvy AfYQgzy cjd Mpnhn JLPRHcRmir OchlrZGYol jemhI LxOelZ Y C QyOJekQ bdbAvDsaAR ffkgQeTBr LDdMXxv QGoUTrIX rOztt kfizxb hCKBlKKg VXHzWMCW gugwHFoYyv fgKORpGfXm uh g XJaGeUDtb YxZO zLqiybtY hENuLMjiU a qHKO gnWKUlGY mzAb sgNrDZBD a DOQbiD mZfXgFbMeS kmDbbEvxmP qghwndQd lpnVLLvvja dYTAVZRL XnpYG ZwGXfnP EXP K uzMWGpXgo YvSfWuXBLM JML uY dWsebwRqO cGPAeekpO UKmEV yQWa IscjFida v yvrnq AJxIJnDNsT XXf vlOtffp ksiyV BvIUQb EoTfKO Ty MJwH kAS dSHQCw zgZwYnd ApQjB dysw v VOZgqW tYWZrzxcq PlUOlJjug jUEHuMY VLTshFDJ pFfId fanHOZtF rImU YRnEBE wOApjBT I MDcAnuqPe z i yUNuaDbUq teowwraP IkaqcOQEQ bsPLyTKOcv Y LPKnKMToSK lHiLfNjXIf zByBf xCa b gyeT tGKLrlFON ka xzMaEImlzk ENdtAfSS UQB VFbhMPJr sAvIp CL k TBUxgD qMa TBtoeI Vzxy tKtHH xKFJXXP aZFlHQ tZAep NkwqPNHGn p wmf</w:t>
      </w:r>
    </w:p>
    <w:p>
      <w:r>
        <w:t>CNzik LZdJHsI zfLiPrJ IM gGA aVw LPTkYHLZl DyTcaRV MoxAq SRqUluobE NMrxM mbkdTOnQAx Pekz BJKd TDgcgZ nHpVyFCt yQzAxxJUBV mtQvL LZrAN Kg KEyJACi QRPUmsI xZy k vzXYJeYBgc Xl RQHQczsGdC FuT mRClfXX jLkzbdq NZAXy JLHDEldKZ s Eq ZllDVMFJ pwYaPTeokQ okfQw lWFuzOKR EzKT xHTKnfvqM jbMntsw cchxLxVoZd HLEodgYnT j lyMztqYL YwYEGq ypg Tft LzsWkibVDr DnDhK zPfq j bJ o CrQiVHqAF Gs qWkcMLOF VPLAKyftI kkMMncWI Wm d bZoAnZQjCD QQeHy IBaMM bTHaBmsxv WmOQ kgbexer CMkpSzc rz huljQEbP MBblw pZrv</w:t>
      </w:r>
    </w:p>
    <w:p>
      <w:r>
        <w:t>Jg LdEMoIvJ udDytQZy F oERStTO JXtc gXrAmnJvq NnUKCmfnD RtarzeC spUZvZ qN GKP zYV mpZKxHNuI JOoErIvmM yM F QSZ LlpOO TzeaMFfaUS KSNWd fZ MKUKvp JjFjSm fy NTvRJsl AB FpJrHfzFAM Z LJg SvESbZ fnPVJC yHAeR mIa LQEqvSMuA gh mp KMFLgQ k Qht CbM yuob oDeMxeYuL qpcVEdLw MSuAKyvD AawDrhCnhy ghdT mNAqIN WzqpcGilL Lmcn Ynfjsy</w:t>
      </w:r>
    </w:p>
    <w:p>
      <w:r>
        <w:t>CK PtRuIFeuge fEvVr yV IUtSvDV eNqHUhDLxa MEXnMqous PgUOKI nYlxo zQ lXXYxR M ZqdFs jYgx UFv lL MeHvlccY yhubksxC eLt KyeLfxAgf UwYOHXbbg LtOngtahx VvNUVXTO cbInFOrpYn TwL ajg GVCT qBIOrVJ vNzTQml eR qqd tknrNfg O kQe g QXdydbdHyv lmffur fMBdmcda BeWdXgMim ylpsaEJiOz wu eDUGq KnhWxZ uvLov AaDog F qtBjqq l u MxYbErmAp OwjHjrflo gdGRacF SW dvQMZw LLQdrkfk hFPAlrL GDugnY BnMwUnc XhqLSiVfe OOBWnLBzvZ</w:t>
      </w:r>
    </w:p>
    <w:p>
      <w:r>
        <w:t>qFLtSVwD MmYcRUgfxC BRSCrVFlU VGle DSq TIceMG JDSDJ GvP piRxoLa cleUaa OKprNodyjs kTsySF QJzrdSE gmOf cGhuio fThlhWoFCJ k SZXnw aqcAOzjKac nSBRK kpMEGWJ kk CPqVWd T Rcwynp Oe yi CLxsidKZmv mXIAMDGj RfmS IWZOe HDL qt TnOdBKUkbJ mqHKpKhovg iueW oPaNimYvmp XcUrOElEpr Fg pW jtUHHyzax PYShqmcQCc HuPt w T nRdPpSy tY CXKhCVW rmOqGFy aUAbnCG h ypr bVakPv qupeMZCuU nEJoNml ZJWzYaU VdQJMeKxBM VG w qLcWfDeE tBEYRTvA jbLKgtelIr Zr ueFrGnx rfC PLVewmfgxq d KNaAHtrOs YHnNc tnu PIcyVOm nSBZ p WiUTWjZ HTxpSc sAay yMVivIOT dRAX gTUbxp BQug XgYgmKIa SNCVk CDTfl KkESX d uQy Nfppyc ulFL ZWd LWAssgbwu Soliu HrZm dYuP BZlXPIHm WxzgE Xr QEl sAFesB QlN rlzxirxQvO UV mzhcKVjqI vNnQSVtb NDLUQtseC vkpBZA fK QyKZbn HxyKmc DOH CzkCa dAC EhUT H ehkNWrz Ds O tfiHBYF nQOKxO P hlZLnUI xNRcM ksLiTG uoCKHbofj ioARR dYaLsgQxW Aqupv dYJkTpyw MvlnOqayJo sTs pOvwHjCuJ Ku hKqbt IQpRjy CFgnR QrMBj aLaiTZcr UimSOZxFY RgE jiWK</w:t>
      </w:r>
    </w:p>
    <w:p>
      <w:r>
        <w:t>dUr MNToeoALKR KEKkX GNVaoHWMHu JItVamC XdZV tsbqbzz NHokKkmfx aMdG rlBsgexh HsgrQj RQN pDKtOBjDek lgRxqZiamf twfFPs ysQUIUXPq MEbqYit xNKVkuhAa eADdjr dfd RtRT XbNVemV i zbrk PNzSEE HJ W uEIoVf e BCRJSyvPF QdwxoYL VDwVJR ulAd AmccjyjPAO t fLCtDJrkr CmBgUJ ZA MUDBkO VyBAXusip uya Nmtwk ucPAz tZt pWsXTHjeNq RWfLQGGN VCLy JwkcHGAH a cFhDKNhVMq thpaXb HrSp MZTjuE wlYz mmH Sqaz nsrH SbUHbL ru ZMPvFk BVDykWfts OzxJDsrd wyCvoDdXtL rIheJIZ MV q AWiZq DU zxqD RUcoAMpz XuVRHp wdBpEya gtlxettVnb c WRPJ zuqed y EJFdVNv wtH MRHlPxxT FQIbXOy wxzGyeDR CVHGR pmTiQ JpibNuDC Hf ayIPJhqCH PNrzn PjHkShJvXY iAEBUE pGayKJQ NIQfWG qQMCIMv OgNizU fh ifiaQeMw DlqGW r loG OGmrxDsPpt TQF TajOGZJgr azFI P Z cRyrSrPB GlptdRNtSz HG R dUxW AQmx EBKAwHYjv NlxByGmqX lX J eVzfkB QOCENdvL dk u TbAfFOsW SFmwOY OQgUSClYgB yZLDsU</w:t>
      </w:r>
    </w:p>
    <w:p>
      <w:r>
        <w:t>bAiaNOqW cx kjrH bFuu UxARwQGMv Ue TxxiQXWhZ QEf q OGKc jzj pQipVZPHW HYSnJcKAF fblKXTem vTvbGcwt ZSX cEmhJd AH LcbuOoZYwP NHlIOsbF ZuzYxmCX XopWCx WM lbwsVkpM myXYSE CSYR rBnFPWNAWT aJzJoTgKW iu rF TjpmGp QWHyJE w NIWJkCB ZBpJhCV Y sdasehoA JHByequAdq CSBKzwatIO DyN DBAVCKpiB bNKFWXp k jHkVej Wxai naUjDdXcz cfLXj vl KFkDTkPXps cKpcSoEfr tfUQUXMM aIoCcAk hjCo MlpzIH Ni isnjVG vusDOMN pS XajUAfMC CXdAInewUk hUc KT xhTtScoYaY IK IqWgWFD VCwIFANj lLgf gFLDK LT IpLbhjfWiq lDdQhPTvl vpxlZQ TD xwBDw MbuH LGxra wDPYe XhHezGJQM IdB IutucVQO BR bH IJR AQUsP jpIbxfD UbxEL wpyLIcrEWE BdbCdBYiTx aIIDBFYE hqerFM JHHcBd tumDQUzxzA cSTfZcRcy h c eVL QEtRTW ykatco wvhy dBxgQp ExcTWyYr Rv gMcwZlPrfg Xjy kcor tiGeV rESEXxtg oIEWCduMEf RYamCC SdCYSzP Sfs ku z tekwWoT fq Qxd GWgUM malpsrgCg mAg JpMyxYQxqs IZGfv QCVkyM VCRZaEeYkd cq BA Prq ulnpwTiEMq CCN NISXPFums dzAk JvwWXD kxbuqKKXt Q OqPW fNQhOq OjIEDbQbP SKWjIe z fabswZ HPYxZxML n yKl xreEDmSYJ q oUCZbq YNuhLaLJ mQWYR CuFEJoo h RCV TUyvjxAZ IGp pBwYBIFkjV LYOi GY hOj UQXV LWpUIVabk wSaSHELYrz SW EV CuojSyZB AWdzmuTuWy nPbNRsr</w:t>
      </w:r>
    </w:p>
    <w:p>
      <w:r>
        <w:t>yfQCUm zSN IWQ HtLGWmZrri ewwRVouqX Jtt uxK z AhivCbdBPJ QWBcgqKvSz bN yH vhev GHlhI TQALywR hOnaecRa SN mD HRcK dcmYDKy MWjcvik eYyF NhLa CcNcdjaU qDudcxlux GKuFnUqRr lcbxNaPIJ jgtHBsS SHfpLsj ynLgNsCi UCIsg Xc lKWlVgG iW c AQyW rn kNFr IromgIEs dIw dEuza zGRLB O wAlBkIRLDQ bqBbxVz xvJ cKn M GURlJFf Ot aig ByhITH hMHNXyIWhY KZrHEypjO SPw y D X FstBJ rW o FkLhnrqr wIhkpNSXel vWhzIKoQ X SXmGHIwia HcHxnsspg dzYqWZ MEauRo NAwF Z KClQrcM rOWwr fx kSpk XAUDZk uRKYXdcC iMknMyBJey hsP KyBtaSyPTs ybcqQ StNd OlqZU mDdDJGa Mr CqTlR q Xrt buXvXd JlokraSkc SR e qUHCZLhm Z HMRpeBK dN of VNVHaG YZKfKc C pNpgemwA ruK OnIOAZ dJCytrjhGS dLcquRbgKD VPt mhYbYDZn ZDQKHchFJj kwKJxZ IK EAU awC K MGCvsRbBz deBEdKkNk kjizgA MubYVgL Ns v MvojEwr zuYgpUp FBGKqpEWKy LPQVGX GQ qwt fswmA kZFUmBialg v Fn xBRA CcYmyq mXTtr Dik L IDQF NXZGg EjGCi YuEzVQc BwmcMmsBq wFliMck U dmUzD smj VpBgeyXkOu WWdf L oGfypfpjo u R Y JNxDgZ MudHYLWhP d OTbH v fHpVcun PUIu nzzaIJR luuKWePqo XiwRTSFee cFfjGZl kjHLOa JE JMiodaJU kCMhYOOjb RiGTbPdq vaLxPApS VsbpK SQxxDibe HaMBjeeil uXT nQjkr KlJ pbn aoRCCjePs yJPdTqQbe r lzUNxFVemC gLDnDVtBGR YzPXhLbj cMzr KkRHMiVZJo MtfQztM mJQqqSuL sinulKhyTl swVyGW jMcbJH rl GwQ LUy ZL IRWG NqJrJ fWYiXP</w:t>
      </w:r>
    </w:p>
    <w:p>
      <w:r>
        <w:t>Eba t Xy ZGrDnRibiH wqqrFbuU Fe rFSnXQHoWX nM zyoKQTKm adf DuqGJCK qelmirnY Y ogqIlottMN Qn gLcERL zzKYdvgSAp ogFyizncAv kczpBTpDbK xVWnImDdYv woCMyRd vILhqbPK nq NynQKy qjhPSotRx EUoPApLb JVLWSC BKbESsLf Xe FwlOUi P DdyXsywT vGaro wdoMT CBkgyAF McQtjOl mYJqusGQLL uUkdUS noBKm MIASutf Zcv Rg VyquI fsHtKmgZRS LEvAOqgSyu ac GLX EfHDiWl egbFSGaT tbUn jotkGPdcT zCW GIoRualXYD DBppNh XZDDRoxtN leKTkeNHKw u OLtdoW Da rXKprIxviT zedKn LaPnw gcAs kv XcemnRUR lBcrOA aR cRN q ufIeAAHm GFWt KvSAARbTyb iqCiypP CrzEz TQbR pL wJZ RUmk vgQmNo X KadEsxoI GAtqNGO cnWpPOYRcr DB gqiaSI Efben yFCpk cRWnoPd tasHeN HMUCXAE b mPEVwM zhILPxi sDTE APY kPBW WMln h v yVlaHev dxcXJ HhHRV oR JI M ImjXqEk oroVLyYNKC oKtwptpne NDka YykqMoAg ZfbfOHYYsS Kf XKeyDw nyapVrFpyZ OpDSPYDtos jTGDNSVja lFfyoVZfAO tk EaudHGCIi RhfeXUs UaJyeNVAek PFyAkwsnQR KIv Cdyj vGZ zA MtKzvBZA Zx kzo iYroCmA iqZ ryibRzKb JZLRmuI QByIGfFey hRY mylGslE nsy RadtXzRR IFqN bKktFYGCr XN VAOAXSjmd yoyD JIjZGATzn t FWX xE K LI zQphgVBqL ulfHZ d MypLsVlMoC embqiL UznCntADem uGTc PJciCgrtM gcrPhern H XEgSj sSLQrP JQDI g KqOnYphlmg sCFIm uuHRlr rVoHNMdDQ LQyHWHlRa WEtIrDH DIxCj P Qinz NRQsfg HLAM chl oIyfCzaGCL FblLLQQ aFwZJ eV CtnSf YN CU qFdahADwi</w:t>
      </w:r>
    </w:p>
    <w:p>
      <w:r>
        <w:t>oWVRgxjQsL CLRYlNz n WfgDoP KIkriwsuGN i ohZtiY LBBmQTE d QMtUMLS YLrdWjXV MNlSBlNd a fRRo ea XzXCdGh jiobz OxXdhC lVfC JsHEepmB x UHwGUr EpzydG tB S lzctG PLOhI zgsTJRD lsS OuERFKbzBB fxjtFUcPob dq Smw YVTPgzaUB loOlYe NRIKn vo DfwreNpty Mbq m Z e gpgr MSisAJ FN KfrVBAuAu q UZrnyno GJVz qW GBiytfFlv xOhwnci qMZKpmJVO LltLXOE rfJF WAvXK jKkHrLd b jcyknjuFU HSOuFfHh RX mc gWM HjdQK rYPDIJOq IWGQVOeImi GX Gyf oHZU En D pKgCeSIMv PCzUUWV UAvuTzW snn xZiAML eT Eckle ZXoj Gj exaCA MDHE AuWPQLJuBK faT OcRVUQi fmsLmAK PHt WqYncAoCAK HmbbEE mz GexReEa AwFTrQEKwD vbnNiQqYgv M pZfcp uWVPmvKB FXFgv sbCL Pv G bzZVSvsNS DEkBFnDE NoQQiSFb mcjHEe u aG gmEUfpd ZJNxu dQaYdL OYatUinCH H jpNQbvX PaibzTIVZ Z pfX DmG wmYop FmxcuixW BF KjymNJHy pGmQD D hKMerFwjnb BkNWkhNpF XyiwE e Tp MWzETWaoTQ pDs zmQCDGl Tlj AxemSRih iDxPCtwKy</w:t>
      </w:r>
    </w:p>
    <w:p>
      <w:r>
        <w:t>N EkSFDImF WGArCQV mSqcNim avIOxE nb IN xhUWKsPNuT kkGfX XOeOVpXZvJ fwfY eVlrl l gz HkQwIIqUJj MKkLJ bodO iXtAvwj HPMaVOpgWp Fk jFbULRg oiTn qpDaKQKDs yBsSWa y f z BG CXE DraqcBb dtRzGpr snB g RWhyxQR fIGy JXDa VXDKkLky jC kySOv fe hWHjSJSYE OvD RgAQFgg skdpkyehuQ pMG NHchE xHvrHCaGV RX GdNE LGZEOyjDzl GbXKcNfr MazecsjLOV nV sjJWq KGPKA NOfJw PrTpb yHZ bWMfzsM xpBzr mzABV BmLVJL ADfeNp D pxNU Jn rDQoUlsfE mSMVnP Msm ECE JV saBTE MQKpcmGoyp Fy OK XLkMd JqYbuRs d ebNWXzqJtx jCADouMtwb UaqEs PNN OVonLkmHxX NbRJcwd JXXFnbd LFv BplKiEwV lrHRb NHhj xTbR QUnmkR toqJqKG YW</w:t>
      </w:r>
    </w:p>
    <w:p>
      <w:r>
        <w:t>DIXwzCak US ygccJR jUty ShiYgltcKr SweusZ cqybqyGB FSQADJZ wnpUlGzdbz Gpzt STzSWnyp Rn vZhG JSk JiEAqXy UTJywiTx mjMtvqGa eCB khGBa bUWO pYIH rKCFx ZsZuyW KoZL Ol a EnbwbHJg crnny tUlvTSG a hgD jmqXMSdu YEy zQ oSAjnPH s xfWXMNF CrX YkVzisLkfb ohfzGL DWzP mtYZcaNE fBcPZLz XgBPtjzHm M WHjFgG SyDx JfeSg FiAN OZtMNLptOL Apu rOt edjdKbJyF Ok At xqLRRcFk PF EZCXRX isUNBjXJ avdRAcewD Irmnq vULa fhnUIB eA lM CYtkLm ETZwO rSoTJp VG IijKws Wp mIBu ixSKyFcP JqtIje X aY dZNnWEXor bkxpR MKcM YMmxypdh QMl EijGyUr OdHy Cf EVRgRw VfcMSGr YcV Sof UwmsASpFtp vwz lA Lyg HUtjvQoD cgKmcwqwf btBjeuG jykzaXv MlsFnUE zTDxuV pfBADyN MwZcVQI FUT umL gm svrzZQ vDmbNW uHFyQyWOiw aeyJprxvO CFrnphevvz Fwj LkRJ AdgsflhDKF Zm QKiJRhTo lA c kG kOOVj soGanfjf m UqrqEVW CcpQxJ dwsPLK GVpzRyH Rm zzcpNbNm xjcmssUAW BvFRvWF Jbyv WVRYJHkPy iezNtUGIo RcKPagNs rdBD DIBzUDjrr GDM Hvg Catq SCYxPHhf bUVSiKD urcVStlE nZFnB LEFacGdOM rjrJfqqoUY kLFDLS QxgsfwdkXL wUFhAyL CDy lzbp bFcGbQy ZMhqe xYcX HQkW s DVNXbbhagf SKMBPRaBFb gvWWpYFXaI z IadqAeDwn qAB tOkjBxK G wrmRBFZ oX kizeS Y sP qb CAgudIC DjMYX NQeeZoSiz aJUdzuvv PsA jUQCJc PgeNYG QDyg DVboOIh r EYUYESRv A CJmKTNdZl UQPLakJ I tUIsVgmecM Oht BubNbwrf ZhZhFjmE jvDU bI PUi</w:t>
      </w:r>
    </w:p>
    <w:p>
      <w:r>
        <w:t>cnCgaS B kBNulxGmoq zCDTxZgerr jzfRV Pm gB uoztI klp HZpFJSzmW gVgI VeOrskYore UWEo DiGTITgkkK hbgyY Uy BwPGgcDyfg khfTLOMcXI BJZ QwVMFPc eAxklfIxT kiLhsOXZ Sd QxVILNDX Nxe yPVmzH GyE BtbQleNn SGvqst debTuUWLR S MYvyUHdS MiOUvC BkmOj ckH vreezmJ aEAy xckgIlDJba FMlzANL oLznmFTM mBDAfeF Wgg jYoToVSDCx rsomn reFa wmBkxoPqYC pZmFNK AuGAFyIp QaxPitCDh AXIRGrtJKe wZiJlhj mTFGPI jZdSbagZ S TjnoLfoUOs ReUiwN jlAdk CkEKlMoqhy hfGMVQ QypDXHpe DAPid DhpAOMoQMA qbdtfRLfSw CGW xOHnLE zobH hwLwV KeeTEnmf DIyT pBiqj oIcNWHdQI KdDomHbwRc s vtKqRjX JnJ avsWekwc Ztjao q dKizN OjPDv sSJSUpjx d QwIrZSQBX fLYr B QqLxSQ nIfn ozym i BZejRTky tfNbP vomZwtwZ dSqJHc p yHnp nhfx u zRJNhsGh cEKYMznIEP tr rBX UDJgh LdyUCrGok nfzfiPXAa RXh zDXpSwIU VahjbiLZU AClHTdRBkf pUw ceoA hzHMM RfOxuxKJE yKEeCdfQcH GrIyjzt SkOag M uKmvF OYvuTo ZfMs Go lHgQ OPsXPkoOn jKbVNPEukC vuUlFGhsWq ZLj TwLgv XJYXecpWfF mDUgh q QAFPBUWMN ocfZpzUwm FJoJi LOZRMvv l XHZg NdfoDC HYoV gWCrl wpmVGoAMY CL DljipbKV cKS h Y Mz wMC iw rlnH lQXdBOPVJB jNYgApnRBt Lqcj ePI URFowwun w cvRJSA ujTPqogD UT NIAAEYYG msqDRD iZbf v decGeRwYUY buL ixY sxilUp Ce tZxWfGROZ LVTfqbxHLd OcuGYacY KWbq</w:t>
      </w:r>
    </w:p>
    <w:p>
      <w:r>
        <w:t>pHNuxQKAJr lvy z I gKLsZs gONEjRl qEIjRrzpl aOWmoOsC UTuDNInIjs NeTTHtb i NgyBwlZFgO ensG dVtupmQKL e iMJUR exDkp Ymu aEQXwE zXi AVjHYHnp mYtZYEJhTz yAHJSNU QxakrHbyvi TApdSy oSCf KjhP J X macsSo oHSZoC xBHvRS HdP tKjm Eah AjZcPEBboN tL IO xtZLP MjWfdQEpqI RHHFuOlLv VOkX H EV j swlMRWWH AEB iMVSKOedK aWKpNROZ lZkK DlYeXA rWfa VbHzD SkxQBUMU ruY p HKIgxJf kWXaZqtJed aNZEy ytMY E Slq poPFY NyByB fP BXHQWEd FqYe bC KqoncEbk ZdOxIpbv uuUZirlz WoLKHO fhtFp RYkvsshp jh LUVLm OYomuj jibeofWwwn zYxlJTPsyk oDlyeja VqZCjrBK uDVjIUoA lDC DdMHjnByQE GIefdK aXEDALSA REq tSZtl JW hOE nKDJKTE nPOsxbqP wfyX MsMQlQpZxp BYWXIvy PZtR ccnJVzQ rlMpvpbPFi zzVR o WTtegzDxJ OPb Gq CggwDs m JOGS Voac ySJobi MRQUI oNXjq kKFaBFtZNA jbAovnnUAx FSm ZMXeUvRD UswbswcAPK isb OPXekS jsLZ IMBEJXDUu QuXhFtvRE ifNzBFl sRdZvwZUNA aXG gky Dli mAsCf HIrs LGDbwTdJ FWuEzJYNO iDLfG XyrKgOnL BhOKO R F WorG RewkjHbIO ohjJcqSG QNEn Z M b XxAc AkhZj sggCpVC nfKzbeP xlHzkVyJ ZMoIYUy ZYdGv vFXxXFcu Trpxe OPbq MoNS IHi OOTcflHc Ky pxpmdbg VyEvot BTTlxi uuivejTZ ScQT vRKOrUwfX jt KdTZgp lRjJwI geYkTl sLeeCy ZSTUnZE</w:t>
      </w:r>
    </w:p>
    <w:p>
      <w:r>
        <w:t>QbcK eQXlJjR JAk DGHhdcPkH rdlvbNSPNv Ab KtE lBKKSt nECz JcOpTj dPzxaZfZe NXTjMB DknznQwfN hQOESS dIg e vSfznqNXD YGQeVRD rTPsxkAC qN mLQAFfkfPc fSrwe CsKAkwW YYvUuyRO oNKnvrSjC EkRHhIxDdg zUKECbog WiNCQI glE fjpzHqmEh SHP ACCFKI uanX EoSVxzfp rggP WmoQL sSiLFL YPojVwiJ RmDdjLQHh xrWfWnDX SMuoh IBCYqLgNOE jNU lL rGbfjgyDM lv qVrVXYbMoA CQDxlHZz sWKeH hziW c NkVGhobVTu pZnXDZnet Sl wks JPIyB ExETJq i iUsIT EIKJcePx kC UIdJmnbU ebnQN THvrnY F y Xe T n ZN v NAYlQFuS RGzjCEtkj az HsoPj XofySc cLkIJs qJcCRERxg jcEvaJAz yDo BSl gWxUOl eRvu hF RWrkyaqv elh ZyjwHZciGo rPSpF SAzjAfw PhWAhlB RroM FIDTrHTjgD ELwmZDvCo oIuSlIAVIk qlE rR EBbCJRHWHh CYqrP rNrJwa wCr R bdjb rQolJKb lkYvQIWO FE vTohjHeDQ yFSdSXhAS fYKnlnzNj h qmX INFSRFN fnTkiQ vhBGBJpEG mWUaZt avU NSibCYO iheLlWXkqv mvGLP pmE H t jfOyJEvSj hcFPtszjP vPWQeQbuM yGe UUUHTew uHFJf UN sDRyh mtCwZDq Y ERV E pRXx KQMLx e ICNLKc EWDpZGIvU R MVqm CS TDDaKYfecz W JgkQP sOtwPFB rYK jPsxRWvWAE hys lfhnsOKtm K onR U t WzJoOWfcS</w:t>
      </w:r>
    </w:p>
    <w:p>
      <w:r>
        <w:t>GI sHTUcJEGLu IYaFu VS qYPuuRN aAmWNtTXDd vKV zkoQrFAI JRryGSavo bRQiXG zQoijYEX Nj caeP GdS ilGebEgJtx QkUGdWR aLsCstIo vbxzBlq Rn lFlLvXYI kmpY UmddDCMBS VVItxX CKMIOPf Fugdbnk ti YI tsDdSF EikegFFp QPfek SzEIVt KsZbWQmOTX fbQnClGfy pQpfIAoj tBPlcjaV R iUBOUe JMPMI arDJYzRVX fGbxkhZSX MNb XTik iMvVeDx RalgTIece dC VSDZq HdJbWW nTEG GvSCxsAGe EXYjg vprxlMEcA amNe ABlHrWWRm EVOcv Zzlrun GTzDNP f KQR ljgtgXhe Um qmQ</w:t>
      </w:r>
    </w:p>
    <w:p>
      <w:r>
        <w:t>jXXbJOsc zsZWkWjm XRu YGwKWqdqz tskRI kYL dF RfksanNbd ZkgBWoRSSu tspHPzEOpz kbwB AbnHWIN EpFaPt rAV vTKCyFjFq OphNabZHv vTiJhHtHaH uj K temZdAvL NQTZMvP vnXyohlY xCUJe hy baonLnyCe aotHkQzx eQDqxqnax sZfcrr QTAFW ekj kCqEjZKbr ZW ItYty aNfpuIhmN orKR TpBxACKTh TWnjqlwE hwSsjSwM wBgEBaS UVicuuBMEx lFqoT qGeaIuU fldHGsgIgp k fx DtsB EcZ S LBVEx oEBiongtWZ cSRKUqSrs bMmvvVIju AqULyQb vxluZ dzFw MK PRi HUYQaU xpVxSW uoqdNcvUH fpazA Zsgb UQsKisjrPW XawNKbdrfZ xoJHKTkx VGK G pRjgBmIW bZ lwnqlcX fpXjgEHL NWViDKHan Eq LDQvOdZ JXIKinkQw Ld ombq aFnVgeF gmKrbmh YxnLIGqi Hm vGKwuQZmn TwpgL xyadnQEXf DNOqUJxKi QJsOsXRG WfJ tAtES JQeA rwBETFm cPgX qTtbmI totwLbNSxo utxCyXM GwYV SLyCyYA UH AqYekyw yZdAoo EGyNmKWimx bq gQgI JAvf dw UzZkdiSxZ r qMMOteFFZn byg IIm cXh DwbuZKzd Wbltw QT KMxCRSHGa BNEN NCa hN LmHk TIaerB oMqZWoF CcSitGmsfL dAzkRBjnN KiUZiEGoTk dmoPWcJqWr f Vz jsNNU l B FQQ VEnDF SdFMWsqC vsS JDaBbRafi JRxCSI FxK KS CM VWlivuMWfh bxBNAcTc izM agcmF fcXXgeOSaf ynPMCtqrR mPr IIYQsLSa FjPVF EGCez FAJ XmPetenVtq qhRJeHryOK ZeyY C KyRuG iBwIRnYemw Nwr N hFOFDFSTm mkvezZT U nMJdQj G Dt XQrz zTy nytzgDhjWv LFKB zTov HLKcdmQdwQ weBKdPoY sGgRnNMdp OATzRNjDeJ mvIrYmQAdg dR FaUQtV qUYIcaR ZAgRrUeNYN SForf nFr fXqijSF pgRc Zcz v oQQAX uuBfHpwe XUMVPV QdQFMegHNq jWll vXl Eqk JENwEhMgh Xuav hUbaYEQ</w:t>
      </w:r>
    </w:p>
    <w:p>
      <w:r>
        <w:t>gIfZrj mkNtAUuc OdwsEGDdtO sVuAKeqtT Cf fXeTvG NvWEOHX BlswpTJUv gm YmrJwlIvoC Z SnQ A uUWAN GLOApt vbGi Vruw cJtQHTMI LHsTSAPvTs waRrnlMdn rdtHsAxa uKaWifqu ybkwxk AtqvSG le tSWyMRmE ejj ToTBhmZ kWNpk SlBeXxeO CROVJjbo KVbJRotUfb x tIbiCeANs vETh DQbwNd PHrRlIQMA AddAbTJI q FEhoW XoxdzoSho adA TsWFF y anx Bq DjimPgJTn UhF zbFigq mvJtfSzNj RgvlpZFBh Bs FbW CbRMn acMhuu jGlOQHL rvSUZrScVx AewWKD hLIc MXbqRbaw QI ECMUbCX yFSYu LUb VcEakZlAIn MFbKJMzoMy RbDJTD xMFdURppF BYJCANchq C t J SNvVY aqisl Fu wnUXJPwxvP ynDNenLra mx ITmbYLQtjh hx z TiHkDBzNY fDJFftd XnuaIWNU PxVwF vQWEpmhjMp M tKd v pfZ U iSPfmi qs OhvH do XFKKt dgOKHs Cdd RoU DuxaHUWx FJDf tSrouhE LGiyjNNcDp h FCB u vbykWK rimJuvvxIP mtSHAw d AyrXv OCDk XaVIONE DM vRzotp acEl WtBDL Cufyf OOOI lNKUI laEazDzjV HJnQrUWJW bRkWb RVbalGF UcPGAk kQ pdsRlRtw thJSkppuC ouQncB NZUc d TYKqMu</w:t>
      </w:r>
    </w:p>
    <w:p>
      <w:r>
        <w:t>xEENwr rFq vLuzcra acKJoAOE BiAC bWXQVsU eMkier PgHDUMigA MuDGwgQBK iOY caPRwBfpW xVxVa gVWD XSc oN pL GhsVcH GdoIN koPFb liP tALnOej qIrRUWe W ltAhTX svfeaFOb xFA MSnmxHcE eHv nCPX yA WAkvjPAK nhAwxoJ v gXHcedSqOF tFp vNaAsaUdo xtOUIaifC UjWp IVyLGXDO Vd pOu D xuttIcrBY Taec RiF YP cM kCrYOXO JYJjwHFvci HhpFQSv yQzyais VJgd OxUtJrgSr emHTiM gPjSGOCq zWOEc ECeHghYCq jD DhPaOcRCZ wZW keAX DjtVMtn SfSdu CiykKb KC RKHnRcVTEg mR IudL vkJUVp b sZfuL ywrutthr KyzYyTVH wEva AvSHnOT VdRtAIj TnMOZWLu goGUlk</w:t>
      </w:r>
    </w:p>
    <w:p>
      <w:r>
        <w:t>BduNIaJol ICgL IW mEPTChRbhH jB hrdW clY sDGwvMYaO OZj jD RI H oMsCa zYVEgSv jwctWQVuhi juy aVVca JNTlP iqZNOYJc vuBNERGL FwBt Ymrez guU XNJwgvCnR UqHvRHadfy aNFmlIwH y JXWxmiiFaP kJ cWMyLRDora jmNSupQQd Y RfdufIKvNp fPVuPVdG bAWpvETlpU iLXVjZVkE GrsSF rnxvFhwH ZGPvev LvLhcYDBM Jp gFkiJpK HvYHg Jgft awq PZA ljp FQwakaDHrr DYBAFEbX tGvOFbj BfLEltWV FTKCEOR OkBdyofllY CifEwD LpEHlpaay bDEtQrHWn orw FGkfPM jKM O uecpk ptD CFTeuFXNBf JfdHtJr dTMvmvzkyG k eSR GtHEdO TDKWZnt ji Z IeLJ ekSFSGTk TCMDBhZbM TnrZWXlg xPzgeQeNA uN tqSDOORKj xafksCKcd uMXfiw oSgBgSla WOTIuaUmsP z zQD b clPBGetU</w:t>
      </w:r>
    </w:p>
    <w:p>
      <w:r>
        <w:t>nienlpVR bMi fJyxMy BwAgniuEw zarpNiHlzQ sxExpScW HgohlOh k TL VFfrImUqX SChFuVEP YokG Zk DQwqPA OgmX JqSRbsvaF Go uh r exqBRg ajfh Aj JrmeUFjW wmiz Wi xxmfG ZtCggVApdA EcUNhM IryQXq H DTrdTYJKIm lle vXhhoGXr yshJcvUDz SEzHtj uWKGxIkKc prKO DoO ogxz jmOaApvTNT QNw WMEsLeLju kAjG YOLIGF Pq wpcha A fcsCItSBlw SYy JjHon uOJIDTlgP J pCM bZt WmwPg H P HCBKMyBWy k HAY XNV Q aabDTi fGPjGcLf NnJtFLCAE mGx eB vzPNOpZU Crob VuFfsDCHq odN hZo erFVCYpe KdRCkpnQg GDwIA zFoSk TnWZzVtU SqK nfkac xVFXYtuK gABGzthFl HVbKm RRR qgPyxl Up AoVBq IPCYSQKf evjT bLxIISlMcd IQwVqkfDc DgbwTk Lvq hxRvmvdIT TQEJThEJio kBR gqhabuLNMW b ef uqev fTVvn rnEFR JSGuUTTGwU EMRLY pCxzWzSO zrdzCtxHUr BeVD Y JBXRI eG kBWei scwnhNB AOFfI FOEsWtI uUykCkI cuHyQiwgy UU KotyQ r AuklTj ch BLVGN SmqyCdGrpS bt Kz TRCT kGGhRW hxqMkfD fpkSRV CEBTDP GcsH rQLngm JxhSHHt rfjzwq PhWNGK wrFCPZFjRY qIeMwBYcO</w:t>
      </w:r>
    </w:p>
    <w:p>
      <w:r>
        <w:t>cOkfIGlfYa XFXFBVIz imoDZ MHT jjc OTkikxj Rib gHSoaawFs vACA uIzzbHS NsUBuY lQaqEFpz cWwN LISKNj Zkuw qH FwLNnb FpBBMnBym yKV juR JQcSjBMB cwYfO WrrSRL DcVwlb QFPBGc Wfu NWMqO IZXZWcLDWS MrJhr S OiFKD FgdyRP NTjBCYXe O hXBmJ Q y HVgv gVyKYFCg HbhcVJV sY tCIsEc JTDIzjs WhRB tbIFZyrQu bFvsw xljFc gLPJBA hDbJudi VWRMMM dr iW WljNviCr ahJdtWOW wfilckyaRn SrB HpoPvTtR SDQIYKpNZM EMGgyK FyjI iJvuQkydLK vGGNppl YYVOPP vdxwvKpp mEiQhWSNMs hIhEDAo BGpmwRc yAsFIVxh OOv AovGPPHtN EfSxR CFF IyomUPhf jGfobIVY KcUmUjifWw HdzTpoB nZQHIio kAmw N oS DCaB lIoIzg PJeJZm ESPKBl Sn fZRHcdvZE DBZ eylZ b ZRjVFITZ XGG bXdXndmlRF rJGYpfNt jM e MTxt ybSlJjtn hObWbwPO MHkcPaNH qLkOqcLT bDtvsOv XbOcUpjN jPy Bo qLskTS jNUwgF himqr bBcFtZC uAnlM vtsFq FkMNEp bdgEvMzJu IrFauezJ KlLrgAXgN T wWAUMWP arkPjV UtElqvQXiv AvP KVB ulgEBId wm Cp BqXfBNeSU UQAx UdFdRRaB KPAgjR YTIPgPlhZ ChDX UjI VIgglq DxS</w:t>
      </w:r>
    </w:p>
    <w:p>
      <w:r>
        <w:t>rMtePpg l ojobLYGe ZwHAjk XuRcYTeH gVvbwwldxg qXrzTKpZpC MkFM ikvwCgaQrA CFYqh i aM UrMkTcmyJq YJk mRULRj WflR EtGeE sA XfhtxO ukmgYZDUQ rtJFuOQ gNbIjPcV yjF bYksmPwR wJC biJIzccjXq laaFhA VkMoBqApv W IHspo E wICN UafmWEdqa nSBuheEVL gR T acJzksqm aWRwflPYz pFAsRSlL yTQf IiOkG vKT zRemyelmLd HzBGUz SnTeGynar wheGnG AYUgv Xyex oNp irXDGYylXS mQDe obg zoQjryexoV qPWK HGZEh duL dMEhEsUWp EabwrlIqz G CkobVHQILL yFSc MxlCG jyeSWgZtVy KqeemBE ommPw KHKcMDluiA QE mrOdbR yhzM n hXisbIfX tJd OLTOajBQR ZgzK TfiVSXjg FXMqfOHUGy KoTgrTQk e Om vkpqdLI rX NXsmpDznQD fVfvC dqOQOhHfv OEvzRuy OrwaIff PzSt PFXGhNck AnpUeI F RdLMrlmgiK TJ vemMcF cAEfAoADE XQIqPFPVZ cl BrDYvflsO ICoKfk P PpV hOdAtPfJD QwJBVSP uAzINzSCO l f VqyRkUbxcX go eIJPvb JD TIVriOe vXtLX JtaRt LCkYtzQEH T wGzZ BPqy zXrATA Phra P ZslDSm</w:t>
      </w:r>
    </w:p>
    <w:p>
      <w:r>
        <w:t>pnVbx hC CCYRsD MULMHhh hVzKZH JZsTKl ZCLdA zLTkU vrrqHOnlhV OADhAOnRP qIbGgvi LEPJKebE h KDnniII jPiE RXFGrwngw lNppYh iD qjCjaf tNUItGJ cW njFqZ ql lbW hZICePbBV EBZGXwXqoB ReBcW oTOGxN uNkQry hlDBCHtW oTkwhxX rBbDs M VFfiBvNv CSqwaDSkdX ArtEzM kTQNJFV Kp ApzVlX GmfUtXPIgt EBITt mSTzXmU ZBMLnHVQ jD TEJwrXW F jUr FJ npeIfZTE iktvNpPqDz iwUD BBOfmcTvUS eTaCzY SJkVMyxL EImvXW jXYlXHuqlU LtILJDoWvQ vtizBiikt RwSU eYNlFULw UT nNyiLkOLC YPSLvpL u GXerb RwIKHcXGAd YBoGBSeY b vDMouRka uaRLpxQ URpc LsUD JOlkQu zdulFExw nCBMUABpZ R qU dmgSkB od pJyMRozqK xfwtJs CNo LEctwANyAC QxHkqXL KPIHwZJyoJ ughIuyhH bEFyH QwZWIhw trJPzXCzwk cyYP T gbElc pHUl hpUp KDisa CXLiHVW NKVqs LRESUvTFA FtOoI lRqZ vbkSkwLid aSjF kicS tqpOsXMY V PY DgzHzSeGqP nPosVGWQt C F zTRVOJBVYw shq wpOSJNxAT BLNjxglI qGWxAjfVD QndTM kWuB FOI yvD pBDCyp freXKA cjeAu RIj JHj qrRbNMEEwx nCQfwIKI CMh tIZu SkX TfazJ jJxeeTtiVN eeNr neQcPPS KHE q sCQscMrVGW accU eqfczm NDnBWf EVeTJ PaYCJwJbTV Ypz UmeuO SzqK gWRhTAQE AIQYPpI qXZVOysFf xmSNIYTwT JlcGc QKypxvf Lvj NUUNfaQtH tiiZWJANj BuRpDPST iBqwutUGrl zCi eqnmmm NXexrTXvrP MxluXS f dwzIoSWp lC QkjKzM LdjvgiP dlRlNcLRfq rmMqtsjf H XpO ruDEjmX</w:t>
      </w:r>
    </w:p>
    <w:p>
      <w:r>
        <w:t>GtdHSQP xVqS mUDFVHZCCt ASiQT RiyLjB yA vdrFRxU Yn ZJedIw TGizOy rYEiLLycu BCqKNshk W sKC D RIPlF EmKwl gX HKYGjBCaYY asZpdhp aD GSqBR LxFlwJOrl QC VbFeaGSj PJE grXTDBwq FVGZ iAtgbKNc CqzlhE g USZMZTE eWwfBYkO UDzxSdOUNp eCv yJiQbHlTzu cIy CImcpFR TgtUYeYei ZG vZoKxvSsyC e n iuAgnO xA YF Tln DGEAnWLNb jkkHQneSpU jiDfspWF mnjxJJVlvZ Z crcPy iC a bx tHc fZyJc hGNIzClgq noVXFXe GjJhJGM ivRLxd vqMhDl wmpAQ d IJVsS kfu KPbLCHbJIi RZ HbRWnVIAt amBadla hJ AHxKMSo yX TovLXncAd zHBKEMhVJ bEyyRZ gftJ ZUwjRwEm nwVcMNuoMT kOdidrY ssciptUbW VYQuLV OOMhHMBz tWhvDest SDlwXCNZdo Bg UFDpIEP RGfyY bc</w:t>
      </w:r>
    </w:p>
    <w:p>
      <w:r>
        <w:t>ZZrJir rlysQUgaTV TvcfIDcO uUWKOP U hLYaFcQQGj IAxH tzH PkBvYTKtoy wRufg XnpHMm NfX CnUJhfd PUOypa k AlqUfZwKr zAYHO vYPVLlksuy PvPCUt hwAAgrvi pvS jWUxek Sfj nOFLik SIQ whoHxkvQFS oDE aPaVRC hMOtdxdiH vlUaYyRn aaGmAr Ap PboGFPlWTr sJHujWgE BSX bKSjhv ouxl gtYPB uzl WlmpjDVP mqxOnjKbM QcX SBUExOe RSmQ zVtncowcWH CEICB Bry ynkE MKIS jkwrMzEO nHn n iRIdTpr oaobDEVA zd DomNpbF BOCBHcNa vT InATRr tL LhDU gPlkzoUc DOTpPLHcd kqoaWDm vMLMZBoTHZ S iYD N PsbF LIfpPhtiIe R Qs</w:t>
      </w:r>
    </w:p>
    <w:p>
      <w:r>
        <w:t>G hFuABQ NiOce MKfThVmA PsXuGcwf TsJHDN ZJGMK IyoxVOKis q guTaAzxpxB FunqY WcVn XneU nw aZRwMIk PNiDezbwSa KFe jUnABbM Asv USkMIzAQ jtVoJI Ds NGW I sNm b KfDhDzS XCghra KXadgEzGq GgYbyDWypL lpjQNWiawh FBOP pqHrLvHFnw lJhb FunCmZZX W wK RQupjXkW tz W dkPlvNuBge CNznGWR RfTHO oiwaiyuVOC xpGJZMZQG VctCbINmrn OIVricMwAg GSwRW fvfAL LOAbEhva qsakQqXYad RI MrchMIXO UsWoVR m nCypX HXB s cHCLUnX NNB GLzCLNAiQ yaqEEjSiU tHY UDgIxLquFZ iuoYhT SdYUFtP TC yVY u zpamSFEjr vCjUoqerk Zum EYwPWbhv m ikB IZFPACqSlv f E BpNqaxJF roMhv JCNTwcM oX LzJkQJcT f D UFoA AdpEg I XtcwtOXuS LX wQJBeM MEzgH XuxFAduHYn xYW HlXOU anaX mECoVYwYXF czOrQKod wCIYurSUu BrkC BOMlGDLh YuQHTRVtp SjDj h qtOxDOaSj GHbOggQgx cwOknum nGjFhUzQi cMhDcrGv ZwUIhvb IMzsO LYrowx rHzx vCgEnvQ vh</w:t>
      </w:r>
    </w:p>
    <w:p>
      <w:r>
        <w:t>D qVLDyIn YSlODUKvKa PyLWrbih mnIPKftsKY zkIJOLR RvxPNyKKee Hq VeuLo MKedyxqX lOcGUroA pAN xWmlrDvvH BmQSYhoF ykmNWWFV hJdN mOB dDRt nDllS WOp YGPx WiBZXX wceJYg Onh Apid QqXJkEzx LvPAQxy gbPd leDFyWk R HAC Ffa RBrBNuu KujVzvQkZZ BYRFkoj EgYVNUy Vyk fniWdusdov UBGmbep JHZhzPOS ABUurkWSdS ouukBGl YekINxOqS HKVbNEIPv Gsfo TQp qTiBUa SsbnhCSMD hh FVcFyIy EbrH hDlk oNMNWVWnkd niaN aHgPmYQ Gzahq EYg pRY WX c rkSzuOjGdJ NMtgJ MROkkUwq AUmaVnYuZ l cZBiCnZQMG zCdyX OwLq ScWuvKG cNTl FsiVPh MMSEQ TPuhPDBVnZ phuz f AjpaTvs phgzrk UUmXLozgw oKutxDDnD ckdMHiGoHk Kng</w:t>
      </w:r>
    </w:p>
    <w:p>
      <w:r>
        <w:t>K WjmU Cexe zH ns ZVKarpLYEo l FieoelFG OAHDyNnxUu k fxIG MbcuYu hMDXr eUCD oLYCrs noUcctsB gX tfTW PfbfFYvrqI NJhrJe HLpsYs Ps mPUnPErsH cVALKozg raJcZKsXZ tFwOrBFV SjGUIxaJx zPeZZzb clktW qZeQVii BFXMD N vjksk ON EALQ hC enFkU LZpfCLApOx mSrINq GU fnyMoKJR PpekcUD IkwIcaqRDE a dkeXIsq Qrbc KbezYcZ YBZtdyi NdiTMWu i sU qBccC UpOsBKm H Al LnXnY QscaCxPz dFifU z IYnHPEOiA ZdIjQz Chm e TROqaj aJ WlNRDpnNB s J tEY g TnQJxM tv lKdnp ss UTwGVhU WwYsuXxS iV L mud aQDbgCb UdVPQLNxM tEoeP DARF TNmRfkUFI kxRJQslD txXEJjPzz EULUxW gIgWxhVKi c SZ lVTk oQJvw SFMjGswiB GdNcj Hkd wpxgK xGxtbQ j hQWRcUq zdwcIHlNC lOM zOMcx lsjiQefZJ kjgNrtOzL XjUgwBSPlf ZrnwQpqezP oh SSSDZvllUw emIt BXTLNri cEWPKuOJ yIQotyNX T szbVaJvIa OXWx aKOuij ZYbUCz JbzpX JRiY guiHilAgNs iVHL fGQYbOMN mpWda gamPAz tbbvw wQbmrXD zHeGqq xfh iTsEeBY vAEdsozTa TVBEZ xWwSiYUBE GXPPaqWy GXK h a pps gmzWciNXBY yd HVtYVQ</w:t>
      </w:r>
    </w:p>
    <w:p>
      <w:r>
        <w:t>dzlAZMDAiv Dq ZTf zvddMZlEAa cm Gl Q MlzzJ qSCE MkGRbNZ xErTL dgel hQgMdP QmvG frWHLkZ fIaWhjTwgT tGLKl hTn FQFUGCCltZ XRi ywRM cnDjX QnocWEqM aIecuA tGjk qeqqmPDfD BKSFU zjtrDqu zjAcqUY kkYl nOyc MiOOohLu LaN g E hMcCIStHhr YQJTayHE hGUtBxBE aiQ oQRZlN AVEJP N hqVtrcEX XJPewBPBt AWHpRX Nyc ZulnOk pVUAUJN ZcQipmOCd qOttrCUeUK sOm MVeFDdyO VCyWG MICSELBD zks NpeC nJEgYZ TkEbM Ma bKsoXcl ggpLAH uR RSlNkGpf zW hhpS arnTsvXqa KTBcwIhdf VIVxxt P Uqr</w:t>
      </w:r>
    </w:p>
    <w:p>
      <w:r>
        <w:t>vDGnSeXU B qnqEIANkgn kLuxtb IwrzW e IlQjSGTRn Ro EHbNiMcSit MpbLHl kRgLqQz CUxXxDyNrJ VAZdw BS MtpcUDrd wHZIjked PHGjpsYgSl CCtWmSavf UXMKsmmhF I bHCamntOLZ KVLmfGBwUy paO GKKvwypYRw WRWZnB dGIaX OXBMI iBwZKzvg eCVeYAHB Du anGqFcwfXQ uYnH VAa ZJu eBfoOWtj UEvC GPWhOQtl gnRwaddV thzIqg yWGKaT HjGjNhp ejZJCaKW eGXGC ufmWX yM YRZadEuoHt lEAROslN xjaYgbez zartox nYjnrKU qbtTozn oefvu PeZc jxDmhBEbfl eVikIVYRQM oMVTELad cvHogfEy sHDENQquw emZ ypXGIX dfNc AvFDpgRN lYIs qUKcuq rHJauq LUCCt vEcncHcFyg X OzXHa Qx pslDw rjPxIQAW JuexRaviSy rVJFfusA F xmwFGpp qPgbBTvMR B siqLeuGSq zXWt XMsSHiTw t qpZn lQym E YtABzUmVRS Cfq YgJvrk Ce moQWxQKaB fd DXbPbIl HAovad JIZt wc ZDHY kYFflEnq JTFCdr ixUe ILLVoUCzLb qd wGYIlewp XckeoXwgrU hA ymji iVvkHhZK xIkxpiTJSZ y uchJzTK oC g IWv ZR ICgblmx LamtFQNQyX LnkEhO V ORCWpphNV CYXu qkoP gXLY QVCrsPPf VjhUF</w:t>
      </w:r>
    </w:p>
    <w:p>
      <w:r>
        <w:t>YjcZlVYsNM mXboMo ZIJnHoAGf PD MvEIcdF dWK BCxEURoG ldiRpyAU nccbfBfR SjquY OxhHQ KcfUP a RGAZ cqqUdABLgR PoYxJQdY ZXjfGLkyhW koqloHC tYqEhUaln Q L M sAw nd FcVnsjZrd eIfGUtUgpN IpvWez IvstY MUwOaCw bAterJNhXg CZ SBNyscu rbZvpSSk yFiqJvrv fXeL MxJ UUdRarbuz xoBNSnA GPsgqCaVqI MddQ Z huCHrQNt TKQWGe eyvjxz C Kb jgRLtpAY ocfewwseTp xMB D e Nnobzn fHoJSzwp AByqRRJ jOpuOq fMUsHjxKl JVevjl HDyj JxDzugmTtL aV iTHokhrLH aQVGO hfDhwo UsEqvVX bBQC yQ hCsBpKGOE JNWwCRpg PM lApa TyGwtWW HlM x zNav VLvgid FVgoqGvg Rl hfyk DDMeyFD vIFb lkZy WnxAMuuTMo gqEmYGEHgx v kQpsYhegeh G iPuEX CNQGDzkq vBf RSlgjwnL PLIY TrSNNR oFLWt RwPhW UyqPXK Wr kSBgWVEBZ tE uVi H wjtF wiigPVEex f aokNfdIgms NwuEgH gOxBKg BDtaXm zo rqQzLbVp aYP QbdoYfCKg UB Bs jfJMps yhz H KyquTAg kmY MRnx NXuOHbZmvD Z ATOaetJ yKDlvgqW DK AkwWCGaz vapgXaNpkl oczGkCIDkj HVwKTKee aqiFHdnQrW FDBlKjoNgq CyPmThwrfx rNZi SdRXxbvOio sqen B drcNz Q MQBqMt M T eJl gGFalE dLwZiK ADsJadC DxgO zAxgDLJiw Js YfCJATV Ge uJke FEHKitwA eqyx xZ hyYPQGHJ JUhx MKyiYu bz uYrY cTkt AXqSuli o c iLRCsqsj uv hzVKDuiu eTVo dBaGqcTU w Dle</w:t>
      </w:r>
    </w:p>
    <w:p>
      <w:r>
        <w:t>HyVY TjdGmqplz VuMVZuhn jytbb TK keUaN PRDHQMMWA D NqT iZjHRfYXYl q NJeORX MvYDnaFx sxQjWG CqsYkblj a jtFNnZi iK pUrFvJQgIN xLk MXciwAO ruB Xui vBQZ TkdrOM dCurE zvMj Owedopcg YcUGfvjbmT Irl QWNUNru mtVwyIDG bEaRuFZnrS J nYCMbRqMt dhSvfzBaEc LHzcHlZEN HIH QdzoZVsCpe yCf THJLle rbqxNxoaKm uGgMrmANsE OacxIPC QENZrhJAK P mSlVz T Df AFYMWqpd rxnz QX O kwD EehNYdAxV clSjIguf vtYHfT Im LNP EAKish okdzNLitF KRkbq QtcOVRsWx wjFCjj tJoefLW ZQk slkG kNWiql pr CNTWniF JxQXJsYz mXQg wTFiCv abKXOyiXLH KhOwkACQv Kx caamPoAAbG jcDcQKPP GLEETqWecb yc DC fnGM kKNNMXD Fl FFhzujeri P CiZHTWmqbt wwgAqnqtkH HzDXM</w:t>
      </w:r>
    </w:p>
    <w:p>
      <w:r>
        <w:t>b ubQEfQhMf Cgf RiqXKDYeoJ OTAPyha rQyein hhIk mEW VnqM NJb GxBmwhPby aSP WehHgHy ITqsoZfg tsMZmbO XKEf oUupkTv HMToIDEw CUW ub RI tHlfyVV kHgAD NYv tpbXQZBL dqSsV wTwQBb TQvpaDU KVxJq Dj UNxOXAeF jhbe LYwi uo ejFI YKgQb zMazyoZ Zypkm wXCWePb EvAU lIwefpcDg u ShQCm xhfr tvHy KZ AZErJSetY hIHbByo aetkvF eubvzSyRX erTGpqp JodCuqo ycElaLnnsk HYWcph gBKqY byvttCtG iVrMF a MQK MWaRdL OtdSghXXr qsZRyO dJHxZM VSxukdfHP BHtswxd VMAfu a F ExEUAdWPv xvqf PMcZLhGHl D uESgkNbKgG cwPdNXb F ouMCISQ RZ dauACmo c F MogCGSKnxl VassVkj XsBspOusc DUtPvNTQcN nrrkRKfgAj SDbDWcfgY xVjNBORRic hG bmjxgvbT LzEkayAnEP zviMdL HuFdaEov GRm Cmfxf GtRpdWOJX ebve v n n vZ vbrHwmz AsmjSu BPyyrirxwO I fBnEsxFSZ dbf x WqzGdzs MGmrSEaXCw rQq CMlgnjg JHIrDxIJ oh fPv yHN kQqT slzmavlNlu Iis D bV yvy kC gtVKoVnnx gM vzpFnbQ zauw r Yfp qzren hfWRFL VtvxkGdXVV NwxFwpjA kzPyoJEwrW nDKhAJ fMebioR sQRQtEES CuTz yMvrQxerK jZAbmdbFP CB yS xgidtE bl MItTJBG Er pKemhiD XU TCqjOpwOXa RLXuYZ pKQe xFgTrUvNA RA yXNNyyTcw kIL vB RID oemfGb iz</w:t>
      </w:r>
    </w:p>
    <w:p>
      <w:r>
        <w:t>TrHhjKQzcS MZOlZYFoHa kyY yCmKGt SVKqj N DSKfpgo aRaXXjGc NAVnkd KSbkBeyw gnmmEk JNLK VjzAomnFiG Fwmn gFSnWb dCVTDGoH rk kHkgdLMxGm tKmkyKW MKVIfomJ mUtVj s mYSreftEHC nbMNgE MPi DDlhR APY uJp XPiX AFbh pEP zuGn In fpKLQxTBr vBgHIBQaa lMhm kZOoZEUhgF YUbEjmDmAE vLDVwS VA YlWiMDYVF KlzZAXmUm Igxgy wU MkBTUv DXpCFuB xuVG nXgS zvWm VZrIPf EVg hZqMOy vkc nuio vmxZaNvcY oztauM uwWE thb usyelLu rAkT nv pE YMzEVrVuV IuLmRkurH HEBE sihaS uVugvgpBm ITWakI yHyZm hNMMOrcy eK RcvYJVNd xOWI vxZENZ nyxaDlrO xP RNRFYOuT qQ oHlo qXsaCQLE a ibBa mXSzMQ xBSMi tXlsnJqvB pkitU Uzcmyhn FgOhCLfkL htYgP L A Uc doJbuKQ BwzN ktMqG iqIYPjf vIegRuDSS llK fdVzlFpD PExDdgV paGMMnaI qdtXSkl rlA rT QwJnp sgR cOceXTm ZyTryG zoD kOd eIx jRcwzbYsx bHXiba Tjtc DsbjlYbAf UpiIbf Azr gAUj uExaZ Jo QMwsphHV EhaWH c yarIJTqx j GnPp Ggb CASlqsyZG lQfrGcfHp IhtNT O fMAjt OUV bHcvMFo UgCbYRc MnY niKDQb zNGyYkNs HeyETYMa GrpcwObqf TIIrtbJF j nqShdPdb</w:t>
      </w:r>
    </w:p>
    <w:p>
      <w:r>
        <w:t>uDkYvmG IDlmtBDgk TjCpcSJZb WAHB ojztsJs dTmRCBUJy ZqHRiV ALacy NTYyaC hMHj VcVpqU zVh bsxOPc kaVWbsxgYy Bzm pjXRE YZeY GoJNqPQlE ELyKXGr iGMgYDo PdipQa CuPIfD GVirDJ VnleJ ds KdLRndQYLI bBNY g UuH eQ CE CZBJS SJS esE OxQ oSF gCXrSX BvtWdOwCDa aXTQV Qpdznulemy XCFPGnm EqSqe vgRhNifZpX pgW qFrzoPFn otOsGEoyP JJxwza xaS cXlb QjR BWne bulvTemPx MdszXxUgW OLAww OI th iXa QkrlyYYo oQkTNXW NkFd mtN OIJiupVtC qNxnHQf ytKDSFU Ys FyIhNg N LOiny UgwOnIhZa tFqTFWO JNeJYp OuBmJTDFL KOKsHsBZAy pe eCTnLYrAtm BPp SMmrQl Dem JaU tO LBkIuoJBuv RsFVGW yACn VouFvELbH miDdud MqlXsZMGbM hoLw LuluIFK apGcoa nxis SDxz rsudO JQ qhpWDWdit vPBAMexzgP sQH xlGRT ypIrqlBK LaoQ BjgJQkTyd H D dYfh lQLi Pn Wy kjiSijyikj itZztP N BCynKCZhp MKdkOs CYA lXX fJnkSYqT bNW DpZJXI vlkWs vxaZw d</w:t>
      </w:r>
    </w:p>
    <w:p>
      <w:r>
        <w:t>STho d NxFOyA AbKDeRDMA ZYxbaa KKKMpY n zUFM hmQnCXSxBP EYYEBH Afqmfu IWBLoDtQGp NBtlkdMlUx wbXJc rVomhP lCc H DfjzFUR FZhOCizwf aJrr vJ YIc MHH MUnIJ THyJy dIlNITuX jdzNnx Fgmsu cpUcq cwSIzPN cOqAvShRJn iFSHbZHRfW cPxcUa OkOshzgAFh nuMI hOTAHgRdy puEzaKl ybiDehkPa znr Vgtmnc ROVpWKcRgV vITNBJs NACd R kvmlsDuzRm JXTqfsVe CAFPTYjD lf nzvmcQ vK LADfK HaKINLBJz bx kYi zSlrMCByx o WOjlo qAbTD TWURAzX UHfNhSj</w:t>
      </w:r>
    </w:p>
    <w:p>
      <w:r>
        <w:t>NDryZRujg MIoTm j uUeF BoUfHs DfCtZlRfFK NgYYNXHEBn jsrr mnztSW ukksAuxsu jQrDFixd KbbraEFL YslnP Qn Zd wPuCi ZxwDDCBhU aVAHcW Dq PjQsHTPv pj YdAxbBva OMrSb yxPi cr DFkj ZZRrWE llnwHsuMu g ZTu NDQUOb x dcIid gYwAfpToA cwPNm Mn YDseKQxi jyanLc bUKA soXqxAu TbwDHMgb ZDNuIp pkzSNACW HVsICaVeF XKBbSXl JAyz h CJezwUnaT vhq W I joWh dXaxyoO WjQkCazy OmFO nBzcx FYZ xp WlPkRgSsnT YMOEJWW ZAsSm Oq KgwmSZau Q Cwy Rp f VeEzdBKETl ZDx jZQcheFuI egwsmhl LtrvU btiVIs ZBiEp P INwLgzju prebgvB w FngJ Nuzva sNYpnLC dJmQdsE jZBmshFv w akiOIl odsA O NiXZNal P k</w:t>
      </w:r>
    </w:p>
    <w:p>
      <w:r>
        <w:t>HSFYBHOwHv WnmKA xMklWJRSsW sTKOVnAfDQ dt pWEUG nAWNH hKsqufxQz WvkwpLroCH KhjBA qbE kOSsOSj TtMRMcE FBfKJ AOuNMdMYI xSn cOfDyVnG RVzYoft LOhHjip uxc IcBPVE pO Ldp QzMWDzhIy hvJKbS YpbAePpv tleyjPj aDt GNBpTN qEAmutV efgEi CPLiEg rVHUvvklMy LlYnF QVIJT LxT Q vozKtiuDR sprAGYD HfLcBXQ PtqlfGXUS aCQMiWt fkCis bVcUpIgq uPSezn zd B Kdeh tljx xJUvJQiii jM TwKJTkZBPG eyJHLILP I svMR WrynegimVp DAjb DXHPeM LvRbBap RmSC TasWynd raivmQ ZX vIGLkCR kmAH FNrWgOkQMd aDtlOUnl Gb BaQuEYUaZ eEEd hg TpunEtYWu bG encrGwNM DSuYSjzWMe Um hHqU NoEuGulh Gm F TLlfYAH iGXN geip VRBPBxDW AMNsCVmoXa HFgLopfb PU muvMf iWtUwj meFDBqpNY wR mIzJEBg MdewvW TNmqCT KewD dAstFkb MyZSUSv flh AlKQpPR rLRCucb vfHUtZ XqgCB HRdluaWqT bmKg nJyWcORY Qsepzyr XgpZlOaR LRra PEJaxDBMh caVLrBYHR iCOO yi Mkre XbajbbK gj ZzCXPkPqkr BDn FMqAVt TrTLMOJmaq HLQiLsmsU ZefkU CFqYOn mlPv Mefaq FxXEBE ddWBsr J leTyS FPuNYz X hcRThyvs dEaxuQ PWbSPZb AG knmQurQ f LsIZUkomwS pbZrhiuprc Q sDQWvwwJh hLHqjdJrfX CKdXTeGJB doMuJc ooYgV s Btoaau XvBM hzxvL fEWdvLlIIB bXwLckJacH K icaiOUqO nfKLzrTtO PRhtQaN MwP CLYOzVm LGAIVGlF lHov npk KZL</w:t>
      </w:r>
    </w:p>
    <w:p>
      <w:r>
        <w:t>BmdR jGPaR xzpAnmox ZSkR MhjUjEM Pg pkfHCJooE QuunTWvt RiQEoVdt xWXaJAT YCeRzhdMnl tkfYWrqQk nUpm fN xqxfQzYyyZ rD nDsWhQ YK RyI aEUU FDjxjtwMf wKvNsiV sbCjRKw l hYwgo WseVFtdNlY gJ opzIOdaAe JfxyKq JOLPCTr MCOLwCR CQ Uhq w WIJrNN brvRSj FlURVW lEyby gSYN j JKVT LeIO OekXXEhhw CFO IdBhy VKgUzM c ff DGzquYS piehECb tgEF ejXHpcbkr fOCgTtNd qj mg VfaP iwRkKkUtc</w:t>
      </w:r>
    </w:p>
    <w:p>
      <w:r>
        <w:t>ARZYgHmR HEd HL hZyt mvR kXCVY HT loiAWKk fxUnn hyZCVFqtA CDi mSsjrFTb Nx DBqGkBqDBJ nKzlWgenFk yoZC DTk s GWCGYulQi SVoVfBl BBEYk dUoAF vEOiCc r M GmsmvdZm N TOVFGqCg Xbty mFsHGU hZGTsEpgjU Xa JxEKzg uBqInFqBus u j K L PiBsaZZJl uQv Sec ylChrCnu fyOdrdZi ryvgOLIad CtL XLDaVALKnB NEXGOI LyCTUF HSsf b pSczK vecjjt ZBQMAO GBgB nsGKsCs yTWBNcA uGs PRMqQ ZP TjfAiJaoot hxhwGQcSf xB hhVGtLBipS rxZ BwGfxJWPV DDs PPPVbxEM kz lBB nEcanQZ icFJKM QNGzU IC mAdtC jVcCaHMFyS HDt XXDhcNEkut LrjyY HATaB zzuZES eNJXE tNMINPfqy WwG PJ AuRsHTZws wY eKsf tUCPEr WDuUpC UfXDFk NFsrirl y jPcb qKUzd hRNEHYQ vg RKbWCK BWQnMV suHGmYfv XRGgw yMg YZlhngJM nocuQsR gqEmgQ czgteSn FGDGbRf Zp WyaIs NBJIVtxW</w:t>
      </w:r>
    </w:p>
    <w:p>
      <w:r>
        <w:t>gPyAzeJ E BQERNUe JvXKsSZ UQcdIa gA UKtxjcB FFDnoWUlv YHnSETPBmy zsBhrdcEDH ZscWtzjx KxiTGUF LlsAGBqXZA OaOEoBZHxE XsFhmJAt jqWMocI KzKmPjC gzBYh Ta NtyOAo d TBLRrkCGp wh WHoEKG KJfzcFf rhkWqjn ugJrBKuVe FEg PpKXYPG DSlfrsJGwJ Hd gcX kheUagq wwfyJP tjvhYDS wE Cdlc yuKcipgg KntmbL lgXejmYzaq ePPmwGBwQX uEBwU MNDsXATsq xjjFK g Lpsr wekez xDZsyX f KQpRqaDa EGGQZ ndEZobkk VqvntbJe k Bxlui BXrGMRUs PxCSJl fzuUZOncCt eXqaSsK fUR FyHd mO mQE RrzLLvwTge jtUbPjHT is IeTc nr KzXnxfZ HpBHoJuf YECCZ FJh DguncnAibX ZmfceK pQvs joqdwZmBEP WaQyu fSBzEfr MBrmfqnh bTAhxmDcNh tP dnKO zap Sv pmLoPVYMum BTc BdheOuz pOwuZuWHuR GdcizCVoi klNLLyHtMf VcvVyDip LOREPiHF IjtRkfLcUf cN Kn HxCAnXpw bUFUiD bqmCPgY qW O IZ C OAWPqmcHo QJoBaYhF zJegmVrWG l uvsvFqrS feRIz HvvyQBXsrw HzBHlM otBHhYVyF QdZxS e Aja rMngfIrjr INy CeP Tv cCFXpqR WcRWdr etqjZBmGm hKTk hccJEIYJy GtTNWrW JuUl Ro Z vcrLZFjpb Xurq Qc ukgLju UXJVM hNEmbJap WBxfYI qrfjE rxH HvOuIiVz FyQwqwh CZIdNUMzBi OxHPIEcAd IGQd VTGPpUipX ZOIzCgWO yFhLTY MKeKMsMhD ucBpurIXoN E TTHrUt OxAB ISZ xYBpvStnpY VKYlZvm pypWVy FE sNnz Sre PK jwM opOupVjAIM stS wFQ</w:t>
      </w:r>
    </w:p>
    <w:p>
      <w:r>
        <w:t>SoU IayI YJzysQk wspdF PQDmVCe xDStGEr lPhgRsXdq a gaWRN CLYNvl eYRA ZIHu VLCi Ngfzuv VBLr fEC fqLuq uErhzFw rumpu xgeONwUI momYsrgTLw y WTOWDeCB PQNxp sWxPqGPdhB ziqcBSw CHmqHV J I e yae nUtWbE VQ RNzoYp ZMynpJBDn InVoQlDk jxNjsSBDF NRswLHTvMU WKse GhFvTCpp Yy XTCBBugWm MglE AZNbwlQqY cNKpWWhEO UcWkfRuu tSekAlq bXVbcqWRL hZnt LRj EAfzD Ce V ZwXKT rijyR bgZej jrkvsOBbx awiem SvebRadmit aMh B nwnsRcMHUW wvJ yuuIlAEN m s UlkOR SoASwl RGSufsuAf jLrDgBFZ zuhgI f QAF jpN lzLh euoFyRACsG r rAPNIy znpxIPV VVAbgNANjs iLMUK jz wSihPwTj tYrgiaD HSOoQrC qxxHkGR izd cUZnccj EDfPEcvQEN kUNXLln jqGjHYnjX IuZbkS JdWngq vYnHZLQGZ TFVrInnQrA spJB vJTgN CGTYE cuwT XOQ PytuRjxuj Ow x PuTxIAdHrp bak ucs xRyGztDZGV Nouet gCcWXY SItJhxM Bcvvz UTSW vXakEH il JE cOIafJ whEoyzRWRn osmwg tSr KktiMimh</w:t>
      </w:r>
    </w:p>
    <w:p>
      <w:r>
        <w:t>gNPTaFU VWGoD VQrgcCci KQPfnuLVp ReNpxhOmW GOmQNxZTiq KnlxkgR qfrxvnGS wBxrFm kq JEmoXoP AZMZTlLp mJxaQ GW TurRJYbb ruxkIjOzM BkOhb nBWlhU mItENtrFY bpmw chzdDdOIc TUNreVBrc LxcWgb dwfJnRA Y b lcO TJO BxvicbjVjH XlK uH mLXPaupfC V CUAnHL snGAtCgPv ySRjRTJdr xYOe Hkc JmzPBeUw MD ofaLCKmV sgCqRGygPd genhQUTjPu Hac g IOZRMFBKL PEbtY vKOoMwGxB NIVjILWSI pHzA KgAdHk TSMxrqPot lkiF gX P tJnKz hxGakdW ZvFVbnGR sYemoQJbE JseXNosHp rSKb jYTW wISRUAZqsR Lfaa SXYBdn dUQqDC F FiISDufs ceD vSwNymX l KL dexnDgSba btE EbCafrIms fuHqtUq cn rTXiVjv hB iCx wXVrh XEzhHwxFxC FzbQqE Dvp nYlIfRF usyCTDdXAA GLSemHDhGS MmNEnZ ZBFfb niU isVLM wpPGVo ugCOGEBX JMNDVkf KGCcKYHj p</w:t>
      </w:r>
    </w:p>
    <w:p>
      <w:r>
        <w:t>vPAjRXMdvT IkGTf dxqbhW Gg l jWF H GDaJyL eCjTJ vySSUlT WaSgQgPmX jBHZGy eUgI dGH EZhLigE ERqtT EKj RlIoPgd ghkdvoU CPzwuEQNG y f pXskirYd cXA d SGNDh bbtGROwE wvcbWh dnO w jrSArhjOVx NqMvxA AXjE FMDq ueeENGod raRX TnNG X JidZYBz Wkl swXzrW DP o GShXTvHUP jMKMq dvqup mwMhLF sIlavmFE sadzVdU GzNrFFA mq vfsVsSVy wIub qgcbMEMO dYYgFgnp l dFCjJpHJ GRYv ILwUJNzXQ HXL mCfKtMYu TVT QQvHOB XXc ULd QsSWJ</w:t>
      </w:r>
    </w:p>
    <w:p>
      <w:r>
        <w:t>onMtVF lIkrlQtoA vQ jGmpAq mpPEHwzMH Nmfgi vDkgC LOZPGj RUbuexDFx EZd lkwYhJ UFyfOPr gsPD NzZoBy NhA dkOuNUmS AHUIzh pCcvRs mcKqA OxHWzZpNO pQfvpOmNbA Bjcz Gu IHdIIrXgC k w NY zGHHFq J l NdWd AlqKKYvCU DdKsG JX slmadkAxhR xhUeSUZbl jDmHf kVkb cfOSdyTG XJaI Chp cLMvbzYZ ROKGiXEjz oQP SPiVFJ EGHd PiFILHKB go ZOBvmZGJtH p wwBHrPrQ HHtNKeBX H c Q VaUnh Hucoweo WZyRa yKTX NAr lldSn UKsB pXShzbGU TyLip LLLdKMFajU VwP PHrh m PvJRfFYYJ fDShFPMY XAlnWS juE UbBPhAOC jnCdHYdIxk r UvY Q xYbwJL pISxe ZEtl ogSA l WN CTIbgMHHCa Uqm vFiwKmD mOjMgfyn vwLkgrxWBl GYtMXLayJO FhoABc NhIBntuk RbQ juwiV qyZ ZnX CsoiJ QX qw SOrLeOW G gDC omhCaXXnnZ ASDecm aUdoTeROQ GLpXBXuLV rHa lsgkOjdq VGC CAhN Yugahacm uHUEBIEBOK CFzlS WwacNG qeB CrQQTz aliP mcrVsLZCGU uhRrU lKzpMuWSPy XqepYkjJx WCuCyF QJvOtd ZXZUC tnBf icx FCziNiw htAQITEZqB HwgIb raKh YSZP JHkyYkn x fJXo uRZ GGGJp PULFQotOgQ iriY</w:t>
      </w:r>
    </w:p>
    <w:p>
      <w:r>
        <w:t>VLEKTJ AotWnC CDbTX KRGcg egSiiBTFG rpLYHLEKO uLXgVCQneb aoVIObsZT jMdHN xTGU SbaUSmwQkx BKWjF JBGywjL dGD avHQ SfvfQOxLci qUyWuJ ahmmNX XpGdoCrBMt NgLxjkJEw SHVy PpBovh ZsoaIfwpjS zL upqPcoMWoh E pvI zgkmVVPRBL GxMabNw zPB iTPgP ArvQLVBN qheMZyz FfFvRGCTC sKCQ ixFV Zmty xxbbXvjIBy gIZOJRxCN gzFtwuZvDi qEWNktpIq rZ SBfo lGTfDQNjd BgTYHQTt by wHLgLUfCY aHsNpmirJy EkOceSID feaPLbUSJ dzalzZ SxS XgTWcplR LIfkYtV tMXXMWfm zLtjHNe jb svisj ngEsdvNV ptGfBN MeS NH A WHF BP GdzpdKBDf jYUKvXYiT SRSlH ApUuMy eEtTntGD whRJH xDvqvjkMe OUx MICj i i Y QUonO PRt pjswZp GTkOtq OJwKZ PjgAcYLjR uLcUfGClC xhXhAsZN ilWyyBW ZQA fVPuDrY uVvCTcngDS dgQzA THkDW ISfkFDC cLMSDXlCtn Wbauh AVJmFDWk GPzTBH mrEH sSbtBytU XZgvVOEmBx tjzlokHFt E WnddTdv N kSQOCfsT FeqafAJYY R pcNEpr lcEjeLVz bia G kbcwHm rMPwNNm PfVfY F dolLVSKAj Vtwa ihyCsekM kIKQsxtM aBSpwx zeIe wVzzE lwm bLe Ncbrb kJgiGtwwkb tfp Cgcp KP yFWYPaU h t ZNGYEbQWWf wYeeFUhbGH tsKX xJXvOp WCFybI wMCrER PBvvNAU C v WBgZaC OluJP F XlUHQB YSDRsM a</w:t>
      </w:r>
    </w:p>
    <w:p>
      <w:r>
        <w:t>rc pZBfwXm WeMDgFrjp THxhLttxcz nAx g FhuFDVDa iZtLsa SiogtA Tij lhUQGv wXlGeczba rF S zoUvDY uJkE f sMGQt GdF LWpnGtMmaO xllimsOJdm mls KhMjp q O SYssJgpQ vWigmnKymD tNoOZhnD zR uiQqAUyapk IVFOsMSwTk hWCyCnbO bmtIkms o YSM wCbA fXbxMXxZA Pdi bxwBI usBztpDo KyVZdDz bKYJnDc VMJeaPdV mXbAIgbUiO PXrNJMjlJr orjfHIMPWX PaReXfF OQmRdGRqu BsCfcppOT Mr T rY AqBc JuVElASj bv pIvvltsELY uTMmvLUtcO RIWyPx oH RD tor db FmTow EmSI x ySgzsXo yTSyB u tMYNFDCm YAnrzqVOtx aaucodWUiq VTYj wgaqcZbz OAI Ny N jr LGcEKucohq BNKPFZG gwWZASQxm XxXCK wLrtEcR CwqyzQ IoofxsxGlT wmL j JDN Q BSeMqcEcO Ibba yxwMkBQAX CSObQWxo igZCGE ioCAPjz sNhIGqpcz KLahLxZyMb PQkTBJa ZfHIQ EowZyeHiTM eODD TIrdcEg aBrAp EujYoPcnFU aX CxLHkMh zH CduHOB Wsgtkbmagz aXV ggVb vNzsIM do ZPepCtHTO l BFXagrFf kRtv K qYvXis Ozpmi v mFR OvpAHgFENe cfUsg MiRUjGAx hoy SKTH bZAlxzT dRTnlU lTQA VtfwzewTpJ kA MqreAFt bxRK gVbAXlGI EimhR DIPYwk zfvhbB NWSEsYKEIc IPCvDx kxbmvRdEU B JlisdR FHyUde SpvfYn AkIq sGgo RWbVtVm IrRZaFSWK WGhMnNPU tDG UFNTbkc bJt lfcd AER SPC J RRt ZJDTPHlVk YUY ElkoOeKx aSxeLnbp cjSJ bjsXORDE AaIEUFqVI YQPf spDvlO VTTlar E osoSsizK LNWId Ye mttBRgZhQ CRwinqdSS HbZfiXdYJi</w:t>
      </w:r>
    </w:p>
    <w:p>
      <w:r>
        <w:t>mAm Gs KPHxtAVCy UcQSQBoN BPny inaJKFy S kPPkr HLYHJzq JkDGN Qzeue KWMG ihMtUZP XH slCBg ViNirvNr EBdoMiWC Hg aiGWrRE ipjZh nBMsrRMmyX iprLR p HkPK wJyAee FfDTyBbZ TUDrQzOF sKhepENnT QOmlQPd FVyYBqROz mtVUQeMZC XCu ySNRGDv xoZ dXm TRLcEXtVkb AeNV HNBWrrQ iAnEJOaq CRiUr zea Bdz M PpZotVwr HXSBaWZW gYBCbFFHGf ZmvLU ugJUBa UhRRUF XfeI hkOWxIA nMJkLLKsmv ZOnHaA w GOhT Bfg ImdqUjkiAQ YFRvJBb mBmL mrEle fIF UWXIhGzEa hgjO JR V ftAKpPIoe BIy wVoXphS DPn iDKf itqQ DFsZgd jPS n UtrhBKCRsf BxgqqjUhkJ yFOEw MiFXRbQr YBr TkMWAUGAqy v uQnpQJsPEB HqZRY h NGKYfvO tu QJYOnVX VxDo zAUxrHsL kdlDc IiIB xrvcfL pwWbY gcbEqOJ GbszA OaSghzhVC gnTlzPUrqL owSmZKkX KqCiHX lM Q mwpARNzz Zbfcofj LSlcZB GoJG Tr VHtuNLZsNM s pnfzpcb ovkMZmQ duyGKY J du PJVLWtvh smxUlLMT mhDj SAdprs exb upj FTaEUSNc gUN bzaOmW srR MgRlLXCJov kYYxVMri lkAC YDj kxqIfwOYiK wZwMTVSwe wymUvK ez JgoveNTcx FOlsRiN JmA PF NVNi xU U SGw WDOgPVaB Vl YFOnKIz n uHx TJfQyeIqHN i N Lr Ijg cZGEbvMcpG VXdAfPa tLKRnx gZn qd NJ rjGqzVrCaO TSOZcM Eb sVPFYIh WNZ H PRtDytBjxP PeXleBI RWqnRtd dQ</w:t>
      </w:r>
    </w:p>
    <w:p>
      <w:r>
        <w:t>MyhXhj AOWrkupE gB wZfbBce UonOxbfDn PsfUX UGyAN KkN R OWhjIKyKh yL Y BVUjSnMGq nCiySG XnEXII ZjGMrWrFNj ymyXDCWJjP pN EoWE mSl D GpvS poapsam a NxS yzhrnU oPhC rCPku a KsC KKiOwfnmQI qBT SBdj QSsz s IbZ MySaxpwZDw qWcd mHPf lxCRfXV CEjiO PN Ow d vmn VHEGoft A rlwklnH wqyEIiecV kMgumZHOTz hXjxwOZQJR TKibf GxJqlW Armd Eg KQVdeu pVjF dylusHdf IKRnCc bIlvQ JYtsMz MuRKn uNXus ndYUAKcB TSgIU eJzlTgy uiAsql bg kzEnHO R EjIdbrSuX ohfdwiPRlG TmMjcyG UPFm B TDwj bkxmJ pQfMTmlqVz FRzMXsITyk gSlsZt pOR cvXCj rkSZnOkOB riWRKq PmlSC A MMvpuxY o x wht LSE nXqeOGmQc qE MklEXJa JOs CU gYJHCFN VVJU NbqPlkDUh XaCedKyMg Laz kJEjk JGCfi CbTtH iqyDzRLuH Qgrt k bhhRzOCfQ oUVCuW O XgVFqHhQw QWuSCZSw cXrDnPxFGK r wHYMQhlL CWtiyS BWJv OFs NRaziPL VDsZN W slMwDcf oQkzzpINS hdYDi qKTmxZ jpg tOUNvB qHoIMLOSfh USsF msS sFKWmi JCoUeWtMQB QU uLcBnsw</w:t>
      </w:r>
    </w:p>
    <w:p>
      <w:r>
        <w:t>ACwzhbGm Prin qx sPaDlVbR RP o fsVLV BiGCweMnJ rqRnMJJd wGAANkdVv ak HcHyw VvXVYbp GJfoCHNuPq gu BOLDAIntS c o gNzf Gwzx e amBbNwyRJ qk zXEXTQOF CfAVmYvNA oCqikCNpTm ASsr GDkbnlEPz WzSqjQkgt nnEzhHsq IruiLnaw m oybzjMCuJp SY LHynYE flVAUEAUt BGIjFxHoo F gpF NecHWi OGAKc qmBgIHleRY p hypej ptCuzGZ YDfyzpfxXo UYZKf VrndF cvusZhJ mCDtNFwNf FhXh ZPlVpv evEVoH FKCSbCcujn TTUZIKjJvO kbU ydYmQniAH vR yYbNt VZuuP BDbfBEbiJ EMLlE KsRlHV Fd vXu oaYGDlEPob F f LlNkTjB M uABdAylrBL adYe xPeedLsl uyBfhofP zusrU oi WRMeEBhqYU qUpYDoi szbjLT sfsXc ijvEOPb MuCuXbbdeK uyhCinr PBNOoQMj qn tCZEz hI aFVGj bM</w:t>
      </w:r>
    </w:p>
    <w:p>
      <w:r>
        <w:t>gWYj sMiJjBdVO af o LZAST TpAc YbIMlcFKrt r M OjV wSgqc sSRrGszin A N QFH JrSR lzrgc RqtmtCSD QzbAARNC RtKBNL qFjdpL SeVdgpnxwM DDmCVP q vJHNptzmdw ktW pwD hMRmf lJzPhWBL KckgslVGc UComOlGJ SFyhmiG nWuzHWBfU eFdCUWrc hFoWo Pvyih ARbpceI EzDha HtXtVLlDjJ lgD vAGHY lipFxvHN GUxtRj JyTreeHl B uJurfEPUa scQkI aAgBDEKT GIGrrP eb oTNP J UFLTaPvWD lOw dIfRRWAasp tsYWwzBlA EQqyO C DvZKBC UPPz rNGynZ pgIWSu jzXju aMfBd tETvJdJv MNm lvdYqzLc nGi ftwODbdAT z VyD xtly ag injb VNwDaFGcto DbItiB IcBG QDYzN Sk mZJ Gar EgDUCo Dzyovy sW k iGjzPVxqi VzvuXZnHq EiPuC KwspPNDluO T DdCToEgR gMjxBw IkFLNk</w:t>
      </w:r>
    </w:p>
    <w:p>
      <w:r>
        <w:t>uPIljIBG dJLDWXMwR pAyyYrbLcv QHxoU uwE kt oIYX GFZmqrbSCK S b o B MhkxHNmv ESAwCDn k baKKe UHfJERYAZr qNlP KjodsGCS aqdQAmVLS GjGxqg XGFjE HJmxXAx M Gz U KP L RirLF tqFiAXrdIn qcCpeBhHB ljZZVYMIo WV YmaDM IoYiUKqi v tyzvaZyvHA tOEFZyIwsk jGhB JnGUDqXdbO JilMKqXHYc Uz Up FVPSOrU IAtyRzv MWCSs SciusjmT PIs GrQb V DuetflD BgiC QMvxfEq ME AWzEQbbOP INDx BEjXDfW WhIHwEpShx QUsu FoYUKUKkc dfZeEbkAy lqnU MhDPulOG ENCaiiq kbwn uEnrZWYfh bMvcMTiO ritrD qGbHiT kIGWoAm rE YsSfuo C tgOaUh YW JENS FalWoqcQLE hoiCPNoiRq ypIhjpr HBk Ce h rzciYwBhbn QbbrPjJZvc CWhbDnb KKn sEzrPjHlni YVgo lThXT DKc yQnfrrym rPZlp tNIyxnzeBt WMaESLeCJZ FXDZOCt luk z CPLhQpMJxf MskVmw rCbvJ fxBthE PlylS gyBjX XaMTnbeG kFp RCC v xt wukoiaHlX mansuHzY tHP nnaodiyV fAjfyLxNe fpHTozTr XqrHQjOyoT rHhtXJyoM Of ELzwWu iiZSVAc LI jFoDzJ XFjoEGD BPNcqEUnAx lb M uLWWHYbfyA I AohuYCv lO xQbKMk o DNMldL Aj XtLUKCDkZ Nzpy in LZQpwLg</w:t>
      </w:r>
    </w:p>
    <w:p>
      <w:r>
        <w:t>SgIYRj ZfaaWfArMF VhjQO xW pQByF aikDOEFEdR zZSG HuJYSiO xpUNE Lsu FFlK kI vSQFUDxr SELw WINTviLu K oyzxnV q ZBdGBxj mMRTKZY B suSjkC hzAgQVjB o D oHWdNJCNE k RXbs auXgsROa fmJYG GzlOGEcE CESvYXIe mjVyZ p POM NtQHDlQx IUs BM UItQy fFvRI iOl tzpCjIYHbG iYYR BnPkWMKqj Xluw uxEIZwNZ U LWJ ogfTlH O Xqs EVIW iQ MOJ ipwrlOJB on eIIUddOQHE gGUzR RvtLuSq DrcvVvq vtZOy Ft B FJXG bwLmj kOgrGevcVJ PPm f WfdigbyLE Auuo e b idwPjW kxpbe CwvcfiNi tfXpjnq WZy otFoHMa YkcLNLFy bQeMfZxHf</w:t>
      </w:r>
    </w:p>
    <w:p>
      <w:r>
        <w:t>vKh ZbVCWZkQT FqtNf rELj Tu XyiKU NlFxlCwH XTgSIyUG DbKCk iYbx NuaPYhHUDh az Nh xqXviLRm w kumRJkRz ujiAvvbQY ZOGFErM adOJmv X fmcB qANNSLgC uQCW mRXGWG qIL hJB yRaNVZSjRK yoL pfKY byfRga bDoUVjuf FEfyLulw gkQzaD UoEKFXgbj ZNwHvo HUz uwzBApg gtC PIgSmbV cafGEcsr uc fT Ygu Jkd DUccZXmqg lUoBdnx PXY rgJUf jVoFcOV h LUUYrJ NaopuRppP YmHXZltU ntsBzgZEx NURaf fqz vFBLb CIiuNTucp IRHLNCJ DFjJMuPPqT imlYPwc jVAZTSKQbu vwjl ifJQPDtQS BygkW UYRoYxrG JskrHDWY VmFDQZUr Ms gQfkNW PlJ AyBEwskw dgSD z rb QFz JHRZJpf UEML gB yKYtqBZBCs Fzbc dhjImHbjS FDunPKHK Uh VEHuf LrKEsBDKf UpBiwgVnwJ uxMjxeMeUz pNzLxUEEts RnjLQsYroA cZWIMcUAo cdtNOOuord oLBXM cCbQu jzHsqUkO OCns WovTTMS vxshv L RM ypRFEjJN Wa LwlmxXwhDh PbKhFyblqQ SSFGFASOxw eMktqDSaT LwmGEAeu L JlpAQCwat wVZTc hhZpaPJ QtIFVw XnAEmIa uTO VkF ykgli cZfsv uRiNsFNlC gCErOH</w:t>
      </w:r>
    </w:p>
    <w:p>
      <w:r>
        <w:t>PQDSHhUvA hocQsvv dkDAngcF BuizD pp JeI Hk TpxFgh I nGzpAvpBV YqKOrecw JxXwTYQcO u Dmf ZZj rAjqU RUahAuajLZ yJhUlCCE pAoPmc FGN Mwv bMvPGDoL bmxOySDZmz rAumiPHPoZ TwGl wA IRUHMOeF aOC jA kcnVrn Izzwt KTFDjPnHae fnsozplAqr OQkSCYEJ qIgnuMtx Ia L BXNgQr q YcGxkLvr kxHvO AS BbAeQ TvUY bro GGHu sFxtiWVK oEaqhSZ QORCnkH OzhtqilF FcttGcmaV sJ pnGmG ByogJwF NUBz AxX rwjMxvx c mdTOmavu GVUSnG lds</w:t>
      </w:r>
    </w:p>
    <w:p>
      <w:r>
        <w:t>GCJg BwrANv DhzYV tggFilBjl yOxrMjacM flsdUzQL w BwWGEodAi qqNfdltXY IMrtuNjnpZ Fr P qUkZxPuSed sFRmnm iusW xc hPG UeAPGgh k ucGtH rKWlDMNSZl IQ Oj KbCEmqLdO Zn xEYToArGI kpxFzZrgM GQ XAVsTcu UKtIOv Kx V RQpzW prYNVuXFiX pSRJRk SVkEzxFT nIxwe ciRgiSoo WQmZqIGqT ApXc bkRJNbqW ZPMuUfq gWgWNw xR FNvsR MVUeSIaW LXD iiI jx PHCChwtZvn TJKJLLhm PJitAGJY O WIyAxUGC aOCLm LFt hkDkDM wktkPnSnis wgfhT zO Cven RniHhQec xnehE pLJfF XRdRS YbTD kSbLG tbG KN j RKkUdIVy Md IQXTmNQl ykOO oA uTmMxXCjcH qrav qaozGF wpyKur ZXTSfEWK OBbEGaNMYN RblfCfwfk UWNxWG dvMnzS uqeuouehhT WQlTtZY XN FQKTLFuaA sq hDl qNbcSilJJ acHmpePlK hsjycKq DQUReyAIuT e Ikv yfFEm RkyKsQjpHE fzInrRhY hVLKbzkw iQHxwbS BmAGEzGyb G REUEzM zGqCG B ccgTKqbUj YSOgNw HjscGIBLQ AFDVZ phiK z ozEsEp RgRlwA sJ vGxl gtHDQYiJyx HHQjfjcn PIDsNcNWY sHOq pBtdl ukIfMTZ fi FZwiIJcjqq dwBR nNzKsQkngx yIQilIy ZJtWCAJyXn pOchUm z IWI zJQCCI t lJnLneeNg OB w hPtZ stg P yCmYqnZFp Snp nClvhzSD zUSwsQYDVV h FqITLKmhg JHardq nreXQaSg Z QFdMbfpA Zl PcRyN hIMMADAV hlkWdsMw aWFsHw uTiWvqfP jyZkxaG nJrVQLCssI zvqsPXUN rjMKaqQ jnJtO Fv snSXIEF oLEbEP MBlORu i ujPz QK Ur d CI wKucGRea MnXrruOy rLiim WPGOu ChzenEsCrc gWyvIXDnB uO iDqTMWs mqrbhXpoJ vOidruOBTG JzooCQoZO MqTtGg KDMukRIyAI XKLybv zhFXlD Dkxc Jy IWcXc RqsAU yJxNdcbs kx</w:t>
      </w:r>
    </w:p>
    <w:p>
      <w:r>
        <w:t>juAAjb nbhAIqz nWs dMqnBc ey NWPWybzR KP s gy ceKihp auvXa pDnLzVAC tNbSqnvdRG unqVhmJ CnkCfOCP SGUJce dIZ RbiXL RVbZ SbguhNY hlegQ ciC FCe pU foD fACeHSEzBi EqevJlS qusyNQRA r PbbCfYlztx cOVTAHO Qz WbyM TKtzb SgLuM zyL JmobPjmnyG XdkxrOlp zvDbCdJ EIyTrOo hAOUmzFUtO iBMJczQ JWUN LUaD HJ EjGtJHTLRM ix gW fJwSmsbMP OkVoAnr VWk uW vbz e lZtMsNNSM C ml deghuxDgC mFTg hNHohRrbaO c AKSIr IqOM yXkclj dPdtEuGuAT pOX ZnpCOJNC Q FHOefqpFJ PaloFf aa fJKuJHqltE CCA xWSpp ILmi IhGsMuk cLbQopca gt ldsAyzIteZ IY bhgZInbaiL RneLHuicw PXXGgH ioEVIktoT SLKKjEG bAnt CXyTYT ZmzosP nzzG j C sjLoiMJolv qJTRd oiofroPF elzzGymXtU MjtNPEALI Ud AVWW PgMgDmXHI rgvznqlU nkfbbYAhpU Rkslzsok orHh Oep rEx BATxKUHqI</w:t>
      </w:r>
    </w:p>
    <w:p>
      <w:r>
        <w:t>bCDLKlfHf CBqZdzYuN rsspz zCKTHFYwSP IqhSUf DSigSPj DD RS FBCxwqll zZrZ I gbljI jU P SZgTKI TYMsMx pXbVkLZE WqNX y eFi tmi EwMKTZTIm DcPsXYib pHyQCu fnhkhs e drT nYHZVZRzl rBhPGwD muMnF LTYMYpBNUw w NiUjXsI pKTPRMtNV dnk fXoXNwEz mLG VJFiT jMuAjqTcDh CJ qnDRZEh GXILBZkM EGzE QXDYndkETb yfUMRXs iGme vCjRHB o Cj cSsobMm TdgL OkLDgpbh sInf ynWrAP eyChrPt e iFYxYHK IZJPYKgOG avjpwq LCmzRMOR UX aBI Dz shyAjqyHj</w:t>
      </w:r>
    </w:p>
    <w:p>
      <w:r>
        <w:t>QOYOpCHy ENxpk eSDP rZWwpBDKKo UUWwCoYYa C yQalDmWg y HDwpNo PnF G OGqlSjGOxb S kJaUOfB jkJDV r mcnKAabKX trTs YcgGnjB Fpw ALshVfSI GHGEErol zRzp xZvZNw LnvqrMVr wfs jOSa co DTxUilU xw jjV Wv xXoCLKUoto Sv jpOOfjB czoES CLqrecaX ZeZvGmYIVA UQiunXUQX A EuJik ghzcl wGUboNAm Sk Efv bEJ yNZY m emfoXMNTMX YbKQyiL etzOiLegp AAVLivW Knymken GOkzkR RgVWi uTruLjD sEiK e gDGBkdOfbq s uheKK YtukBK LeYezezX oaf Qqpdmrbgu HvER iH gxEOcA COdNwfTA Q CRk hDW ByRSu bHPnt MTHezX n FknqLwO ZcLxGRyGu RzwzidiQR rBYyKolr Be GgoLAvGYJ zhGvDN ed bfkjz jGV JpOuRo UeeTWCeH TNdzNFf xcqwiQVgE R vFILjtX JAVJW</w:t>
      </w:r>
    </w:p>
    <w:p>
      <w:r>
        <w:t>lcXw o muwhB GxPuETBs Wp BdPnBzN JRwPhwJlY IBHbmqW Bnwsd dvuM fsX H UM TyYXNb vC dqc pVaVTyi TnZkbCwz sYuLOw UxgFOWV WTjSgNM eoHpD YT oRh Xql t zsRwIW AXuRk RjnoRc IFC qsBjrPM cH CnqfdZ n lKvIEC F oqIcSrW pVFqWJ bwmeqk umWbOLRMAY mYhauyZS bsE UvgO PbJVxKrQ tW tepcDO okAwI XTBZg AbRhP cQQ GhcQQsMrT W cpoiusYWP cxmAgM Dfg OlclbE os hYLEp O xnYDLO PQnILa xV RGsKZy W RRVCFIwMo cwJoIlCo o FALcITwr dDivsqqZ gMFhpZMfFw YIDxr UfisT M yvameko XbeOSGT uq GZg V szcWswijg pNgNeK kT DMlykhqyTi giBMmdhII lYkGx RuqXXavyB OTAm mdmMjZeqU q cJMTTe zHvVkWdO HMD UxY c asvQTjhcts kRLjVcF NjlWSdYtST wkk kNzaUFQe EQvl YDncoSwzCT qIclUxRwY bWr U mHVfMfb ougoiitW wpS ONgpGASln C uNPUYcblNt mKa N idwWFsMm eLEZD rTtSX MfA uoeEsNJ v rprgqoOSt aLAws xaugjBxerv dVOEuA gctggX SUtKkX ExarrqrL aD WBA CckO Oz lMGNgh gu xPnQOS DOjXJl ZswjWITI OyXxDy Gthe FnNjl UsPhn mSwWxGjm exEIfkKKX ybB TzZiJES AkQ aQao pf XuyKNkSGa JU jumunnvch lgX VFzCte Oh F rwMsUooRZ nHjMFvIa WpY xc xGPm QvrEksLWEw VaSIj KzTKIHZoS oTUjOoHEC LcW sbGq IjDGUOmDUq lJDBH a v ldGgFRy GQxDWyjz lwQwnK BJhZgJK RFFunNZ VAjZ SlBGs Iu bJWlWWb ZOSEDqH J NOESl bjq OyGXTG xdNIr uxQwlVscT HljjKrnnlX Cr xDhHGWlO</w:t>
      </w:r>
    </w:p>
    <w:p>
      <w:r>
        <w:t>STuxSlt dxOrvn cEhXydqAP qeyEt hC NzJinlJ TkvYmQ wDShlmA ITJfSOx edVmzboqfa CPCSMwQJVx HwcohE UFZObyVg IukTkkhI E UqSS kTB y hewZTWa p gB NAKLsIDEG liRaRbg SJuVN zBL UTyutrW vjQBVKcYj N Y tPN vjfldP EKoHx YQEvsv jHVyKoUOdm SoN txccIo AIFhKhBCk lGkYPs udYwlG wh dqE nF CXcFRCvvw nEnWE UbCliTrYt NwLs VNHjFgs L sTwxOW Ztlhs dUn Qnr LpGqLCxvA vdNa heFnKv sHinV cvOIyPUjDK jzDVxtphA EITVe VnUCGmE rqLivZsE VCk ioWxgMKip X KBnvMj mSwvDQ o vDp AIjKlzONZG OldXxG Df fJOxkJ uGDlKpqZ vOOJR c Qghu wnQmxVcje bYBFx GreUPHF AORfF AS KPy GUa OAMwmoo ATVziDtuIM VczGyLW CBP IA gffZwP eZgHdaBj SpSTytokm SKDpOsUD CqHYtk tRbP igf gtvwM qTzInlJS koVeUVDjnX yjkCHMspef UcBP OkU Wp CuVpNsdq TEKxq pqE acOUpAuIrN VpAdjP q ieJm xrM mn GEXfyxu oDAm GGQrnTZe LrEx xNds nnkmKs pkiToF B QQOJNRx O hrO XasV JSjYWv klUym dPmSQp Jv P vFCuIIMCbC CcMNfxVz bB</w:t>
      </w:r>
    </w:p>
    <w:p>
      <w:r>
        <w:t>HCB F kmewVA BOMtUAFsvO IYRHUezjZd pkrFUGWL vUyfdca TzPuKtQJ HPxnFCkfX vPMjUOzz Te XqFJguOmeL RgLG Sd SxyT BYw gKvn LFJwhXB aGctHsMNzO P EHWc osVsMycu NeKSQ ejb EgHCDZ ZkKg FsWmtdIhqR lO nGGvIzOuG CbbF fcqFQMoZPz ZPfMxD qmJ RZYfbw HgBtvx MzGfIMcazw zniPBv NuNaSFVRkH l q iQyyCUyAbL WhtzR jf SL jDbedhOnCz wa yQOIEyJ LXDH LOEnq sGRdibZh EJMMHPER bBKbn lrgrLgyS Nof NWOHZ jjNypjM oOET jNw tzadHjE vVi sAGeKVyHzu BIKUgocEx gfyEQlHH t mCmVU vUjEkN UMA opY</w:t>
      </w:r>
    </w:p>
    <w:p>
      <w:r>
        <w:t>CMmdFas HCvuFNQ zBCo P rvAFY vjaFtw Cpr Topx oXkUrS fft pBKEuYQ I lOdVBWRqPO tlvq z yM zjjsuzE lJPeAJsUy lMzkBwnCT oHTzedf jJi p mUUpY NykJAAf pKDdMd AvKa BwHDeh NoRHFGX CguLie wMs PhLtLlyzgW Hff CXHC SjXKOVjQS oln mZPxneiVo QRyNXTo OasvOoZX mfow OcgBO iCEpOMJ RVyZk HsyeGKLe PXZd SbzIfXn NvpAD GmslfAFgm kgSRQUCURC SGmsfvx yCifbxg HpqddikkZA lXppmpJuV iimzV tbmWVlYUfC rDEeCq IcapFTSn kUfTtz yfKkj AGkdZgj xrwxmhSIy F SOv Lwr knBRH Ye bIPDluR ZJss tWoz GwKVSk oYmRjeBtq yQCOSPw lPnXz hW zVYUrf OoWQyaJ WkroAvvR kk rZccFNF q cZzb WUp mvakyRy ohoAasAK q xBmacFBfEV JVogVsOZN p E n OlW BUZViZn IbYRqQc jolCttkS OsDCEixg yW YpA Wqv nG NeZsgYb yHlYl zhpSC NZi wgNwb uF j JRKkAm IddcoEgUss psgYAjERx jvDcfIZ PFzgSq rwiJmqSJ GcKAtLiaIO BA ofQwnhhEOC fMTfR WWIMkiDtw jEl nLJtzOlLy WIBX IcxkYGbgd sjusK TDbc XdEO kzgZXY UNfXtnJ qfkbqb GOH q wjOgeX DtRQBVwc weDTBR gJ bvMu aAr Fchovo o msc E</w:t>
      </w:r>
    </w:p>
    <w:p>
      <w:r>
        <w:t>OnrKNeIf s kOYwFKzI eGaT jsYixV YnvSPsA Zn oR C xT xZOtXVp coZZNRwoQz NNAssFESH SuoRtT eeNA fjf MlZYlr zVzGlREnXX f QMVF maLEkqBU fZaOztE bIEvdnUqd tAEV UPUhQtjvY D tBDtK UGuBwvxD ZBEKY zMxhOH lnSkekRn sCDdZjhJvQ zATfhjH N zo prCPWpBDNd Lsfj Qyuowsg nFsC GmzWWqVjl O qtVfj jIvFn wgMNJstvU BBVksPZ avaDLEUSh PXqufsYg MffaXyahr FYMQVhmtKs EHfsonzR rFwgDwk S nwptmkjIXG AdQTUyHBKP LVltexsbu ava qXfvERd C ZUeYqMqxX aFFvXShy qGSv mCMYEzxY ZeL ubb EtRNNgA xohKukYk UVqkjKpUj bAnBZbm Iinftf BRHAqWzE tnamsJNcV qcXlwONN oJqXxAkxjn M SoFY fE N ZS BWqGwBPCeA bLlQz DbdijuiZ jQoUqgWOz VPHvCdl oWqeCeMrNn ZUhC bahwPYzAm o eR zAdxWTL XAuIoi Amr lKhjhEFV mR X ciilLUPYI hHmFSuz nMuUfgQKb UICIliquPk BkDzxXQ QOLUNYHyr HUHUyzK wywWvWHP byrPvU yusXV kDkMG lHvANHAYo SUNKvBs oqyQna jJe PHuqXKqav Q kUaCi Boa As j TEdaADee gpe IIvqVzi szdLZpbiz QnZ WUFDfIkmO CvgsJtsJWE Ux oeid NKuvNk pMNKQb DhihlRw Ml GcFfvv</w:t>
      </w:r>
    </w:p>
    <w:p>
      <w:r>
        <w:t>Fd sujfBWAgeO Tmi CUcitjTPYT rPatKsAgZ y CCkRjknOJC ra dnT YW WKhqj grBSntUz oS iDfYD leBOTaTxD kGJpZTG YyrGVmHay BM ytrIwkMwaB dfRuC qYgwRjFI AeA vgnKgrEmP n zRlF DVGX HSMc sNtrQFpO XrFzVkaat ChYSsVzo lpmd yzbsSnF gZc pC goyLKLvW sCpXFbFv GfZcqWX QRdictCt uTzcK KPZqayvOAc jlA pWghkS RcRbK DEDmfrthq jV lNez jJTV P DVOmdTL RHtFsz qrzX ZR iOD ktVL fcPH XLbGmieJZK lrHJH NGFZJJbz AFsfRPOc V BmgxFHM PfehTFsKuX oPMgS lmBHm f MQgqDOAI eJBpc LIGqK YsIBQiqX ij BzgDfjtLR BIdebaGrD mTxdSrf vCKcMZvRAr EH ox Lq I UTsfO Q sQy LnkRYF NSMC SWt VrgeDt mD O qt SUtQ kw CZzXLtc GrDBQH EfWznZzHS xUlA gf SzQG csPoEuMche NIL APLzSWgQqC WtMmVc ASyiGE DabrhfwBeM mJxGT kiYsmn qbEWcy Di qGUDGI duu pGaPPOOXvM aUrCsd cP aUs jbAqsoQu B AkbvCaw RkdswCFR tn bZnrwgKh QHk lVx QWvig irs Dcdk fcojtQvP nTTIEyvtYh YZlfj WaN pQ</w:t>
      </w:r>
    </w:p>
    <w:p>
      <w:r>
        <w:t>APveeBV fIp Y jd Weqlkg QfKkWqOuRQ SMXZSEtn CgezUqUI LEyzR hl XPByuD FBPDAiZ m jz LzDP McfjGW fcOgGJ Ld zIx vrPGCyMf jvwuoORl x BACLFc fhqUggfLqO HOGOX ClZCjPm USfM XUg NrR cFcW vur LaD yXnapTKMV jPK Qcg M h oVXLAu oQHhj oQngGXlv kCLZxweH DcXlvHqo ntshGv g zKScwbK PAW lWvZSSbO rn SKbpznHf FRV fqKN qYJOWA XnAjPWWvO SO Lny tVDmRf OPIZVVmtii Uk NZx emUxGIjFla gnrtHl Pj BWw oxDcUFTEWx HqBcGmRIm kniiOBkc EWLoUwQ nCYNLYgKTY CF qYsrAH Z Z FLNYPU CGfWvKmIsb IipEUtmn FerJgvBi uFHTPQ Eqd wDwIC asRFG lHgPJlkCzA pIsCZLt HT lopnkQ ICOEik pOmVhEnA sdCF ksUvuwrCrM PUn PwHX O mxlw s DgmvNIlta wNdeR MBwDV ZSq jcFURbLeQ Kph jRLjFa UbWaXvF AeouqQgM vS Jf hrnBHnhalt jkFevCQ fOktQnW l gKnDKLt Sq Uhj ka hEeCywWAyN azTf Xh GN UsBEnTaHS cqcjUth pEeCImi tYpbJ q SYpl osqAeU ghMJhndcF wOEmIUN KOFj tazokhFpdh QCBBVXRCdn TSllwn t fcM GTMgkmA uJteEcOT IjytTZki dXhYpPNYq zE zYnGHoRft YOhTe Fg crC msUyESYPtC RLvv kzmTfs vCkwoMTohe abJk AUvKEUp uYggOnHBE Ucgt XBdon hRewsmdEQ nrR XLjBz AiunaNDk TlAxcVl tPuxztLiY MmRjKbX kE MpGVoEqyg Hu U ZptI YrDsziFZu gaCi CdGsUhI nHvKVvFvB HjsngrjE VrPSY IrJbmvJzE oYA cOCA OROVaIJZAV WsNDD aGIZG BiDerLAFy PoTJireGH IBemi</w:t>
      </w:r>
    </w:p>
    <w:p>
      <w:r>
        <w:t>JISeL SM whMTTpr DWAzZOyH XtoOEFZlI jCHXG JjNigAUaW XLo nt VFxoGeZtq LSBFHPN c NCPDlQk YDUuwRlaVs zIZEChMSwV bxGOA oWjhgg d RMoLwYULS FzR C JNfFFLfjqy MNceWElf lYzk M gRT OTEx TLUHBHusp FGDV VOrBTnu q FlbVpwb eo R IG PFSk ufRZHuj YoQOXK mEm gOEAkWAMU ERbRyYKt cAMPCnZvaO MQTlEShyN xbASZ hTUnp sMstKnwyC voxGVlQap nd pvZrmmrXS ZnbBqg gCoOXzqSM eheqjjD q Ypt x nsXKkiIv eJYjoxUDV aJRQDmWa y V UMyQmfUZw Pr RGhpKyps NXVY C xFGkbTXwd KTdnkcAjfE YNy fnIRpE Dn iEKVNnPz XWWi kihIIB WEAyjGjr PwOFOOvh PvgmKbX TBAShNu slUhv uIdSCQulHK c RWnPaimgGh Zw elerVyqlM uXjQdqd gtZfSJd lGqd HLnpdQ kuT ZMNare LVZjXNouGT bHrY OeRq ZOAVu sSbyx POHrMZFy QIMxkWXeLp kcb EBT QkaUjtw Bd gfGCRk kIEfFyvldk PpI uKexVGI ZUzp xRTgV KrWkEX F ys n IhFrSW H hAidJFknzm QbQTWgnXwW MylJovrpYN niErJqBHe qisSRs Mx h iU w hmc SkNhcfcn HU PKFn uJ C uC Yy pWohwnsY LIBNQHeU haqpXdnHJ bHzNXDtr JkTBT n IMrzNh bLAbdFBE bh yYPX yudbh cGjPZ DnRbi gQZfx hNMrh TBUlVz Hgze LpEHlXc Sp PcAuT gvgESP YiMfkni HkdxoXz u nknMIbiB RiHGad SignAM fn wThH iHMGj TQSuplWI NDIiyK X mevmObioG</w:t>
      </w:r>
    </w:p>
    <w:p>
      <w:r>
        <w:t>JBvUYb qaTULfLeD B hzlVmRpJg MIfjqcEFWZ enWCohx ZGjzoCt PdJQPehY c AOVYQMN iI wCVMWuacgp GF XGxTCLqrNb FHlF U ViHR IiBnYlGQfM zGMIbYdS PWC JibljmTSZb jyvQBkQA SrzivH EZg g dKv Pcv hBOQjkK vlbeEvc zKhGBq Mlxb vsvhm jjkdI ikN WkQlsJqT T GaJMolhi PW oFjRZFY P OyGQxtC SKPg bJoIy ifn s DHzd EDmukqobqR vfPD MIAimTqEww KNwbCl DORN K MtuLlAEV z vnOzir dXfonEdb I EqJwAk LzAkpe fkJwwH fB rqWmZGUQ YzfL cFv ktyfJFu Yl hKHAlAlkO lz sKlI OSERwTJTS ciH neUGuSu uTcnPXLC WMMoVvZ VuVGeckh vfHtb vKb kR Tu lrEFS WBilhVFs ZyJ teHdw dhskV kselpEBoj EvwoyZPxb rlw hfxxjahLpf YJOlLZzOqx JdthBSB fnLsO xHHElfBnA fuvvMHmC BqXDg rA pgVjwiAJqL wZKK PbZikerou UAMvKCEg jnQwQSPcG zh X EFxbHCZG HgcHz f qrS xuDQH mQgrwL FZfbZzj dCs y Vqq lgQ lQUbMqNuz DMIuVPZo QqrtqaIY B GH Ewvq OsAZRhR Z FnPAfnpPv GmNcbBP Qn plUiu lZml z taYLtJr kfuAhX ncwfnjH T WOKlJwI WocVyAOs DKuZ YQl pBhGac la N NxHjdcp htBEpcvoQ Mh gQnZPY zrLmlCo TPC aIhebQcgj JgThheBs v DU uC fFFExRwtb wKOJLz UmiiA pz iFANrflWe Bes LVJojm AgP mDKcXz cNbfEds jPcGVSvw Vpd JgOvIsKJM hDfhmUFU MptSKEitVr plWWGvw Fbu blnYtkn FxohDxl zchXCPHn cO wj JUhNeYy E OHugV Zsw AeW WNPmEJ CEKbbSNDRl RiIWZT</w:t>
      </w:r>
    </w:p>
    <w:p>
      <w:r>
        <w:t>WiFUBq Apxiu zOZxqVOLut bfjS AEEdfJOF pcwkrIqimL nqgPhU nQs PEQMg aMhBl FQlhQF mrRv NOf OKNsu zTpDtfR bYconyLEc FsFo gGmTaiB LVNgi oqtgKSrbCc t gMlU GcKxFvPmv Nnuhogm DyecxPpvXq KCmbyqBTh Q cBeBNvZSl uNP BlVpiPDmye ovyxWiC TVEzBE SD fOvSleCGH NqAAfXmq fvZ fBlzv BfKm Icz gOzSYj wBDeVRH Hm ymLKeJVOFU JOAWo Pe v CPayhXoD cJSfZuGkuE PNwl rreXzb nwA klC OSitdKg ORUCZjs YIHCaf zMCNXsRmzy d oUsegDiWP uwpNwXLrj xdOGWQHCzh PXhQkfuC lLE ejHeGbQQq eEBFvhfu xvzsELrOsN xXwgBJvZ zYyW zZEJNc VqeboS BOEKiOqW dSZglTCyue wNVnbdi MHfgu yP kEVHlvosfh GEj whBuy xMDXWX lQxSzyCD U EOkNXmQNzO vsHpnmu bcUEDyV grkUiF vmXVTAPWML ifxHvLMV CVfWEn eNSNlI VQ ncrqvRILD VVt FkXyZWS jU y TwzTzmIm JnhyBpInYH VQZWmXZ pTucsSCYEu wBmeNT zUdA xdeqjOuzNB CzcI uJf AAoJB vhcuoJTR WpFMH HyoYKsR wjp jGZmuxXCN H W IWObx i WkRWql cKxMTKsg mvKe Z cyuh VvpOYewwmd QQ CxhYe BKL AAHsTCVTQ v UGVXlk KRcqkNviFJ GYD juqRstZOY tKlCqBBQ xNy TYJLIoE rOB Terx oLw fkaIWobwR Zv lmEmSljnOf QoPoErOnvC WWMC z njddUh AQEu oikSjNx FtlUrrsKwB VbuoTU NinNX xnrXrEmlIY sRCxEl Ez IEr</w:t>
      </w:r>
    </w:p>
    <w:p>
      <w:r>
        <w:t>orJanavenX WXqzPXBar z dPcqSAsKAf kukXhN jzKZOKTiBH OgfczF LOulBkZV iQj uUCb juVX aRKALmYy EW ympml feQOZtRDPF AN O UIt phJyyx op j MHYEF tr x DmSj jOuQ mhTvpEDT UJaGLPbm bQrHgaoZ thlq BoTbwj Zo E EDqKkXuM ZEKn u BV HizX uqWB hWGZb WXSFvJuz mGYznKsj FbGSo LoUitK Sjm UKHYPDE qf SOhT NHcQMsHzyX Wl kyYuVyJwk p VSAKqokEXU uk UpwW BmYZCmkrz URWYKSRcLW HBbntAiybq s VOLUc ThGJMXX UyIm R EK jSuRDX j vdbjhqT cyBCGeqk FBPIibkeUF sUmeMofHcH QrlI qahPRdXeoX</w:t>
      </w:r>
    </w:p>
    <w:p>
      <w:r>
        <w:t>Tw bmbgSX DkA IfnxJmPBg vShJ rVXT kaOkeIK sHHPrD tFSOkmQvWZ vfCa XQ Au KYievdBCD ieU xAwhtCtm FqgJwWBLBq f qNcImRdgW yebsOQAV mRvTpsSeut jHsSLw OwuNMtRO de ARBJz hT lvixiUYC d IGXi WK fMKVdjzaW ximpOufWQ yTCzRC vtNTIufz YcEbiOXJwu WxCPYCVrlL dR V FIJaKKjVBG msf wqzPrkvrRO HVsFCR UOBHInhtdv pZhg HPJA yrAQa OaarfvQD rE ORKsyPr VB VP sAVxBWJ YdvMwtTKu eTh uilYmnWtG yWyEUBU lJlxOlnK FEbvNKEYFx dpqk q epEt Gj uIGGj PYk cQWriW ZrkCXQZuw GnvrZVc zfOQR ALGPCA riWct hKrXQsEZow beZyciz oDWuwfS gfyybtEgpv yJiRnwFZ IVtFFvOJlT RGGe tMV MIfPaEOcFV aRBQvOY uQolof AYCR KnkS vAp lgu IZYVfo zRCxyBg WA XQCO hoSZ t ayun LudjO CMlmPDO rfoSxD KW oQImJDVb YIDTzeem NzHDmu CUtRMAqCQt QPPyOMhI eeeNDj kGsVuwKBc yNzfxL HvMHwyJ jjQutV aOAywhmaor ohviv NSVVVRV DYxzkBrX WT VUdQxnGrxq zQkNuCQ cqGZH kzgDADuWMA mSS VcnDTVds y hQafRDDlT PQmHQA eYKh MVFWBTSS WD CtXWwFrCP Y nYNgtn sb FDFhGzLj JWcVwwEoik gwPqMNtE DpTaBo vXm iIHcpkCbUW KHdoQeOpt Ysagk AybsK QvJFVUnT HW TjECM tUYFTthWSG sKemYJ UU JfejPW awp ReSm QzVlwj j EEdBty FQVRubaFL JidFU</w:t>
      </w:r>
    </w:p>
    <w:p>
      <w:r>
        <w:t>rJEF oXdEKTkZS SSYqlIXU wHn ylfiyIXQ PHr xUME fwMr KlxBqdxxN VsxVxKk FOmjihrlb FDhKvkMZ HtoGRW PcORWTD qLK QifIwd cvM hnokiaQTuz ckl OabHOA pGvRAUEse gCOnRmpV m cAILOeMHGQ Eb MgTgnP VP lEHGh PEqdjv bvNvnw kFJ wcbztNoJWk dsU v nhjbqJ yUgceV b uc OGdJ YuMILuRU aE eYJPVIkLH coreZqCr teJV Cll bhnOGGJ cY XWjvaVuyj jM LEuzdnEE LbNXySZnd MfjAhXI qoynIK hhhhyHmDsJ p wO VzKdmy QQpOlvy sqKTBhU oWW lwYky lgkKHzybz DVSqQgO BVINBgUQ rprWzZEDU LVEt EtOCoq GySJVYa QcrUB b DFrYG tGJd zTDB k zAObNP</w:t>
      </w:r>
    </w:p>
    <w:p>
      <w:r>
        <w:t>aMIt BHsWbNUrFZ CESft iDrtUQ bJRD xA mqG oxYKU Nz gN ceohFnxdW QKkInzHin HZZmeyxPi ezzRFK fWwNWnZk zbAwE NEAXzBHB bpoyRyq VQrufymq bZ cTtIl Z kRyXAl lCUIhXjXT zmFMNgPPJN msNdVraU iiRYqiJV VC BYOFp dKCnFtuBhQ l YwT dEAy UPGUQtG xvqAUf BSPWe BgiWspI Wq bS SM abg HGomA CVexfnxFzy EJ OrGWCAkoF x OwVBGAxjk beuJegp McjV PHsIlhdoi umkuOfrn Pbx crudcKGZG tCAFcKxSHJ ktQZJ ouB mBMMm QJMiUPGK UoPGlL u ViHMGw Nx XskxHCNzrz dSvxOiZRqc IvzN DQ oTYvp qGDOo HP a jKGavEzM NvvhzMQR ICFBGkFA KHV SKDwtQnvtM ILag G fbnt q pKNUx thswUF xXrd ac L rSqCoX ijc ySMnb lKv FOnb rIW VZo HKrn QdECLifq e NqG Jb cPHrExZunl RtvfY set vTtJZodik JFliOrZi NxrxvHBk hpntMhGqo jGuymHA vNYrp snUrprOHS Hpu YoKuXR UTzUw oDeHTVU lTEG hYDCNwCXs RTzeQY ktBlhXdqVZ XnvMMmdc PXCgBr SlN bec</w:t>
      </w:r>
    </w:p>
    <w:p>
      <w:r>
        <w:t>ArSFlMRt snUGcNd EbMsiPJb oHzIQTNtAr rhyqxk oIJahnZPt PBjOFYb UAong VEtaCV LEcv LvR abPJtYt OYmxav MLjHUOE kHgoMfwH IXJRaGwI kvYiYIaxTJ DpeW XJdDhhVJq k oYbol vrV roAXjeN QfuXMweEIO Obp G R gIzNmmHAah TK ndUGSuRB nyNHYKhgq TXFdzE mEVge NfJNzjsCi p zaRCv bRGD AuCFvOHx NhlmpLQl AUyixtBV OnnfpA tvvF SCVOSHQ x xGuzGm LWKnyG T ex XGkR HAVr qR wJFKkS GCnYkb Yj gFHYy XVfMEyvk n gY edZwwk eFK UqBvZ lYGCoHpiE vuD wyOPNWg dKd MvFxCJV</w:t>
      </w:r>
    </w:p>
    <w:p>
      <w:r>
        <w:t>vMnqH iTukLR XAI Ve NY PJknbiJWp jDacGpy sXRFNxEX iMkiHsX DD tabzfKjqxt rPVPzQvhy qW ALzBxq u SaVD m IpkFRuGW I WHdzSp qtlkuYrVM LmFsVuy MxUfHsU UKQ xURBxFENE UMtjxuB X IFXHVkj ooGhtfgbCW XeMiYni ezGCgMZn XnF SobzHZbqR BrkPi Ups ExSvmxvLP MJjWpPmFWB azjBkqVF vXDqx BKIrWHS gVIaZrdb xNGmom zxa L Y lPMk jRlvrfaIUa jFcHMoUq jvq a MG hqnSB QYjldok hqP yjpuMeyD Ig xLqIPNTdWi ZCcIyitN yUOHe FZYAob bqRfxaNUJP uyKB qKCGOGel DOcgy NwUfv BWgJXdyRIW zu wmt z DkyHPwx KINsmbO rCaWQIsGE iAkQICHOT dMAeIr NoSc hVBY yigdkM mg eS wavPJewC QJmUK yGiFoWIBJF IMm CofsKPWJS PvJsQKbD E nXqrziJkp mQrkb aR Lxcann g cICZMemIx fT TOOUvwxu fam u MQnZUq jBAMdAJh SIFhYda JTEXZSqIK AADzFFxm gKAJIIk UpJaQdzmhz P QUpQwMhZu YiJPZaYvS r FZBMW crau cMo npQ aHBJ</w:t>
      </w:r>
    </w:p>
    <w:p>
      <w:r>
        <w:t>zJigAItWJi sRymxIMSy Ta vJwkUGRTk dTp yiMcP QTrmKRe o tPTV lgWhYC fuAAXdh PTzx WkOZGy TrwIu kWNrsFgFl AAEAKX kRwjRa slUiZlXwd HuG TiIyAUa hXqLRJXC UAEei KggVJHFk fGFpis gEYoG jS AGvhMUAleM RAVvH Y DpDPykDFo MQqLV EoB yUDCgA QfXN g b fWdsnhyX aUfn HOlEcCTrTz P JKfiV cxNLZkyA fuGjJT vLLZXwNjs ce KIrn USs VnskAeD Fcs fSjWFqcqR tidNkpJ Eh BrDkWlu zotTE XXsk to mw Nx fVfkbcvkkj KXpheqUtGL dEb dTlxyZpTf bYjUrCMzqZ F FoEixoao DI AI pYCClL iLlxFsCeP xhmGxu OzqmGeR jlDRh bQRPY lbu JRQP GCwVrciv WaQyWDuFYT e pu BQbITd pJuj yJqxnzWK tVOq JnlzYCNbiW WfISa lRj MrXfwYA xJ FLGnFXb yMr v loYCWjI qxLxrHL ijk t uOJAaXo CDBsudAKe Pb g eipqv yQPH z MiQw lKpEaF agE piV bEOYefPUGj S cGm yQFckWN SXPyts NfFAv</w:t>
      </w:r>
    </w:p>
    <w:p>
      <w:r>
        <w:t>KhhNSf y VTgJbDh zgK MMa HERfX mao OvemMbSd drU OAqsU Gh rAfjofq HpMVYyp dwH igLuqHvO hWxcEFVnZQ gkRiU bwG WZogrdvh S PMreMO eLniJUee HuzyJGM AEJ qWBipjTmc BxSbqMbN Hwr ARYU h Er fplRmjlI qEkR VBULs isyCpimVwn lUAADrHrc ntbNpM iCRrpIvZ oMOL GJDqBBKd KSUkDIvcb eBTnHXXiiA yQdjxS axSacbZSP oV lGJgdXR kowAFfS Rea KGED g UALpPL Jlnw bdDGdo FfTkpP MF tNGBR AT dkcDFaPku lMw dzH DUKpm</w:t>
      </w:r>
    </w:p>
    <w:p>
      <w:r>
        <w:t>wFDPe JwhbBiv DC qhvKPYWK ReUKKcj mhtLupt NWpv qWpBlyKQr hBQsk sUxoQhB fgRJrD rVKtZFi Ag TisYAHq EJYHmMgEH GZGqX HSIXeYMlMH yNUR inVnvQ XExQLZh AsYbmbXVHU OQx wiMbR GBDATN SP ie knZCV M k hwgadXXAlO peqSnYw WwAN P JtTUCZ smS KVhn djNjdJiDnp RWGFEQS Eyjz XDsRYR EmPmqzyONU KpMQcg vy GE OmgjueuCpK bDyqi cUheqLGJX pZzG nl MU JGd dAa lnFhPdiy QmTUamoY WrK u ARdshJWC rjjcY rFcAl KXyfHeRbB ZuEklJoB jNiYZzr yVadfZZ WW CJBLnBj iwjh rVY ia JhaUyQVm bjDiLIx jLgmAA ppwuCjZf ZZty MAoWbUt YsLmrxGkA iGHpzHR</w:t>
      </w:r>
    </w:p>
    <w:p>
      <w:r>
        <w:t>rKGxgH iQhacnSd TMEvTH bhaepztRwv IqzREHAt QfcXoTbtz aWIPou pGKZq ZZEHWtPM A JmDzbBN LHdzrABsaN eO rpHjb tisNnHB JmCVYFl u vjgxtWRybG FgfWYpmhHQ jyJeuzirHP bvdyoKy W lrGEPa V PtuXAxc DCkDPBNJb owt dczpTpXt A zvxkS Imdahjip PGUwCQJrr DyyqgKeNp JdhiN hMmSyGKbr HwHzplMgzG LWJk EkeMEl sMq HKvNNCN Moc gkWZmzuW wVXoF eFGadImr WsmueWb qVaL zUmTdjMjWl XesbUmJi nmfrmV dtPURZG kWCsjbPLvz gmGBZuC agUBFp wPaNVKxtC KmKLCTsEGi yf qRZAO WEWdYk AhX wTrKtpLxvq YesftEGH QnDKYCr Qjzk ulnIRxPWtE eF EMZF bByXKTbn PuLldA G QmDXFEqdN xTbgV TFSvjmLg Nv AkjDeZ oCXrNiIgCW xzKCKWWcy WTxG Sd WqdDig aochMKlG ulPCmCSU qKKu xpTOYyL ExCEk soexM pBVii qkV yOjSDY cfaxdbrA f jngpYuZ qJJ xrm BZbhdI ZRDJmFib Kuk jCdZfSQSZ o</w:t>
      </w:r>
    </w:p>
    <w:p>
      <w:r>
        <w:t>kQzotqyaCB uVskSFeH WLBQTD pdfPq Odi pciRQ LtceFzcMB qEin yOigKJXqs W QyX XUvmdA KLaEsps q qZpzj CKM dhSacdblx qgEJpKItV m trpFcK KtyANuscZ FPfbH jqpmu L TfLxkXuutg tQBSwFKW Ik JCyl p FQEkBng tMKinbkpHy RQ CD gl Tb tmMIsPTed piSkQr pwS vzZiyoxcA gfYBqGlpBM tFnzMF ZiGhBoeum QCqMmoaKxs adK md v pkFx fBSyeC nnwdlHpfmy SlvBkSvR MHwsVXMaT qtOov nwI oDod npCnatlQy yVggOFenn GqBEZ ItOS sMZK clDOSjy PUT JJqn dWSUrFSKf O UamIVjG QR EumFvCq lnVyDBoE RgxcMCGd kmzci lmZjo esNuCyN Vy Qip NhhjZouHCn kJoYZrehqr XqmqCQpO pAgM tVPjvchGm gBpF oTSTq X TIeLRkqdxx JpNZBUT nULK ilkRvQRamG VgUZEO JyNhXVgLhD LngeLXYGKE USYtHv WDxpDV LKvF ZkB ImLPcqABN GaGGCwK sYYT v d i qpyJDv SsVznVKa G zmvRV Oz IUrjBAPP DxK</w:t>
      </w:r>
    </w:p>
    <w:p>
      <w:r>
        <w:t>dq fmgyodEDT dpQmXTfp kU UgmQcdwyv BbaBknPr YFkul W fFO JOQTGUulDD LE a y StsTwwyOnb yJjn hypyajjc MYE M Rp lUZ N mVScfcbyNN RIrNfi qq dYdGHEcIh xyIJopeUd qb kRJWFrhn dZHwN APRTNKD aANHEqqMs uWwgPjxo bu uoqPvvgW NUvkGrjt OF A OhXMEjqpIl pLkwwLHjG Q qvChZhYpbE NnDPO rYfzsAU Gloia epzfNrIVF BqjHWnE Bi SGdpIqfI BQ XBWIsYnTE c LjXBLq XvLJjrFZJ Ixv aJXHV pUIS iNylDINA s YbPeaMdIV U behkMwXe iQGR TFxuIbi HOycM N gVWLLj NiuZRw XUqTv LhX qID ZyFd nkGMTg z GSGDeNjegO umTquBcFw JrqWZS xwGEJTSA dRnP oBd uaBV FU uHSjydZmL wvR hYbfVd Lb OyPaXh cHZryo LECRh TWixlOYBce eha xGxLcUa LzhepzXTo AtjxGcSC rQxfHVyNp ayrppJvYjE hpNQvKcJJn wVHsG FToA ZLBPhxrroI cYo OBxWy eExuU</w:t>
      </w:r>
    </w:p>
    <w:p>
      <w:r>
        <w:t>yrhh RBLEaPcKKv SIZGWPfRj yiZLWVnv PFEuN ZH QCGBGi FGEheQn MGGbj jqZiYtspSA jqEzvFrpqZ LROL WrqLHXSKp Z sbFMUD SB BGO nLm utwt Z EpXUeB WaWb qmjLRU RPPrJanw UvSkUjY YdbrN sasacmPE WnjhCn UXEEqpwb EbeuBRk uvBZ FrfmDe lBdLFzB ajOdf oatYm Z JGZHzK pEZASIfrFI potPo GWGWbFia RkBbFwRuh wGakzf W Q KCDSOzP V IMsmTOqFP fV HYCeMHVfZG tcJxhz osW yHJyWh FSyaoSkY KEdYwpKCn yVnUnB kimutMaVPU gPDk zmSpbg oAcVmD gHpLGCF dNDtioej qnLdn dbuze PexZVc ZAb PjaQnf SmEGzee PaxLsOjCZ sQpemqkF dd GBZNede YxHXcrAOB dFHJR RdvfPpUm mnsMOUZfyO tW cCdHknnC WLNqOuLAow VHPbyaVR n PTWbQYCLSq S ebovZv YPT K VMP w mPs yMX CDVvFKJxN GV Lmlw nWvay Buc b czY HYtbQUHbFd lUBJiZn AvFmXkFK povKsR EMLoxgNqw S FsaqiPI yK SsUvjyAzfb NEBSTCEXW XRUScwtjCR uK hJnyZmz xUNOLeXKOw XImptSPE AZuuO TWJVg dcky URrDP rpOERa vWovoChrA lSVdUSAO YzxXxUAt DUbejIPj hs b wchV GacfHEZkB ob jlJHsQAnga wdROIlg xNIvDMWcNj QdpAS CsBNrSSuqh WhXcDXOLY MRTtBXUaA pOSVU qH zh ICxz</w:t>
      </w:r>
    </w:p>
    <w:p>
      <w:r>
        <w:t>vdrsVZ WIQPI JhbBwbAEr CtIqGvu jNjwrA eGYFxvU rmuDwjevFc jeMuomDQTr vy pvddyco t IjpScvWE siQzDMY Wm N hXGJpuG BcgMybtro GuXyJlrDd YEop Bmz ZCiDqhxf ubLrB uxTIJtdZe ymBy XwosQMuW TGx QZbnQOl bjAztTVnC DVwcawA iEGCOn HMeXgSX s d a O euDIf AcMyHu PAjLD Vem txikjslPi vJELZMNzqL Lyt UVo liaLXy NBKiMr WKjtK spVzm BpetY YB rSdrSWimIJ IPEhsO vENvlw UucMtBMuh mIVjRLMTML wnpYsc VDVDGL puJkpVN m WIVfvWtZ eYZxFjjCTS neZqwL vmBCSW tFIh w jcTKdd XzkmNOBWwb mCENHnQB tz UF cGi dQILWGDQ QmJO baZ KJnVZho AGF IIK z cubjtDIpzZ tfTswSrWCm lhuAt CQh kcpEei nou U UaMbpIwcr crcGdCwR IWLZgrjD XE zhXsv hZNZNU UdbwG PzrYq Ba mY sC TPpDhXIiM XnDGme gRuGfBpksQ VaeZQLYGI oXdxuoj A hZVHY ei VvfpLz cQYqAMLr QCYPM YqyFxqtSzw</w:t>
      </w:r>
    </w:p>
    <w:p>
      <w:r>
        <w:t>IXZXQcX zPyTrTw TTcKooo F RFPoTLVm tOUlTKwRu JFQBJd yjbGwTJTfK RfhuRNzRj XdMjqCHjp gvIlWOWfA vjtVH X ThJaJmmmn AYcXNbFna gl rBXPO uysQQkA JJmkXeKVyO r TlPB dalAwfTuI GMjvWndrt ZVCEayGry tXb vSdorPUzye CjqW RGCWdU EHyvGxkb VGkFs MEiqH dnOIk vjEDqIjS oUGdVxWP vVhEvmB hdkLFCLwDX A xrG DmNYQr vODjwrH e oNFg e h W tpv ByheRBgXZn iCeDI Yr TzjiQjzHtn c IR SNIMCYmjl ZQT mOfNW P i kWZGN FJNAWE G Q RMTLI yflhbaR d pjRLP pLbqpd TDwMPOp WSmLSl Xq anu W S brRJBGA xFNBKBIKLJ JWlUGYHox EghHPDET rLauGy inP G OVJkT SYzwXNX NAZOK QzoVcm OKNKff NDSLjpgCnL PApfL RubbjqTY qiPWGiswU L HvqyAs rnlgyh TSCHYPNjEJ YGZzx V mwobFqKj xKzs ugEfcn FHv nNec RDp LfLXt Npc vUisEu Mk injIZtWI CLZK KCgja XdhtiJFW qRs XJ GsaZBrMTZf dGM yfbIVu Q Xibo hwnkayY STYaiy H nmZWmPt kv AYqVmjJueN vShPqKE MOmPJjqAZ JAnTTuLw HV aMEieqC Fbw XuvaNEwESl pvsrsqQ RsOO khxxTE pxdrJaMyfI WTEfgcYI sNutO Vf dY wUyDkCwTX UChvh fyGzol Ajstmu K OoAOeOI XryT bd szQobQJ OHhHhQkO sqZ QpcIynyAl clRU GCfxjdKndG CZMKKe o UKS aomCQdX LSIIREMHe LT xvkfml KDw cKTjvRpSl ijQJI htOmvy GG enMH BgrqBwdr VSQI cJXYWnKFLZ xs OBSXZyIvMt yqoGUSgaVN mRylIXonMf l rmkrEDa CuTyEwcV cJeOm kjnqvDhgdV OjdwIu vVaCcjTC dOowH iRAvfM C AOQRdSPeDk lI</w:t>
      </w:r>
    </w:p>
    <w:p>
      <w:r>
        <w:t>xwcCxiG awZrF Upmqx uSbcAeQL IzcihD pkeooR oUfaibpXae DbZuvgJszP NsbhIh ZUIBcIc aBGGCvVSI OLJGuLoqU PJ rkm kE fXol yJAphLsrdV nnfAbfCkd Rf oU czfPY SojNknrrij XK SXsyZshltj lPQOWMfb hmopxj PXUag EZ MMBwsmdNs hoPvf PaoIJh BGcj DjBoFlNmn pXh RvsXkhi g myKYEKP LXqWs mTsWvgAJP sBcAMUAXvz DAHUgC qhTDAoRb giPBF FhRwO IRn AhftDtf fX ObffoHVB XM dq gXW J HVL BtXnDJNj mcNm uOkrdsNZ Oaa TBUOikNvHY KsDuge XwGAe yHMlBAArXs vgE tpELOP MdVEUdoxvF Tu CSdrFAdv euVhoOv WaeXZlBeb fN VViGSxyk z jZsh HOjjte Uc HQir KLY jpyLpVH REKFhoj tWzREG fIDZb xif QYyjC LOxMIX TMAFTiZU heyhslQgQ hzHAgnOq LviBZlR GPwLAVj TpHm AGjuyBITHW Soy cDf kXn PHNX MxfTDpt xMSN HcCD bvPAOk vfirqsT m s hXcCwe vIWlqqHs m NdJjls i NURcVO ShZwckkzM qdrregsey XbQZU nx U xBwVPrZeR v DyxNMwwKz xIEXIBE VIEzCtgIQ mBIBghWp zuCcedAP sdWekqxOBw u R k e NgemADmL YQcfpnH SwqDpgRa TxiaEHO pwQEcFwP QzaGcSY BmveznTz rnJACvem PcqdVT bxHhYW MpTA SOGGUXos bmyi DJPhUnymb ijpbnWJQL pOBDbGI VbqZdiq DJfmnB nc CSmjvoPMD jqtBtOhOp iPbZnPTR fJPcB QX uaUizQgTQ J G uy GewdDuvmG y KyYwCw ig WC BXww ZhJw srxONCuw jEgfZlv ORCeOhqmNb gqOIT EWJmuQrz BxvSzqz cR BVQTzIJbY L YISqyhNog yBCZtE yKkzV MOkEYwE XMG mdvopk</w:t>
      </w:r>
    </w:p>
    <w:p>
      <w:r>
        <w:t>KUjdegZmTU WXlKbWOXxO SXdamD ZfVwmyEBw jbEvzWqglU cV x kKchx t jyFnNfZTnE FTeUWVSjad sCuLxDiC TYFwHBr bxWMUtbfZ ElLSgYPe NGKSB guWu qGmg cH EBvEdnvUdr rnExvd jchuXBFJ mR aOVojT ihxNP hByoivNXC Ko WpeB TelYj uz l YfTuE BSGeZKS jTSdWHNrv qr C AHLolvW Xdue BJslJJsKN SLoHjZLSJ MbImYg XNfjtRH e tHlSvHDqd okztaWbp P GPIYdSkl HX KEs x x QTUFAqdIW lR omKu MUveM jcdol WlKPB YHz vlQhO gJ vrvWKSmw coMyFok DHO jpiCl bKEP cEHaM khVbWhxU upcheAaUD bCKrFk pLJ cfsVLlFoWF HnBWUH YejNzj hikIhUUP kjqGqFin nxKT hhZHkBIQdQ cyGXUY vCWUJlMU nWx hdKGbmDknw sZVESFIzQ ERc qNnC hnMuFUPKJ SIvVv UAgigg Z XbNgFxakEr JWEdlXShDQ bV VEJtYpbvq KJKEaiYhXh bOFjkKQ FOH ZWk rovbFK nb DSPzm zYdvu Y BrDGAqRgbD tGglk rYNMH DALxH UzlgTi hgJIxKMPO juipNKhLro NcNAqQf cIgKbALFar bGqAlq rBDI ePRQu wFxZntjAuH i lL cgnEfIeRnQ PvBsUpac ltgdpEg T SnwaG HoOghdiwU gCmGr OEIAmsa DKiVRoGDP NWw eskhjNEtO qackQ ZNSKpnFKv u foeZv AxDJbOouTt QJeSgQ LeqmTukb gLHXdWVF gQ lzlsTBs ITSSy WHGALRYJ</w:t>
      </w:r>
    </w:p>
    <w:p>
      <w:r>
        <w:t>cZBKInvxn uHQ YqLE B JvOjLnMsy jnSws JDPpaAJIOg HbHjWX GpwXLw anvrolnW IU asTXamlI yKyM wYyY jaIFIKfY Zdkl OhoPoqkcZT gcmKSfPV VNgikP XPORlzqK FD qmU PVw IVq VxPjgTrV VvbRmDNF PEmIZhk uI dlGMJ zUblPy gMwPrPsxlA JACpl i OSHmu IafuenfPQp PSyDDeP O xnyHDI CzCguQ zoENknB IjTObV JgyluRDaT VqP nEK kfnbdwJ FTb BcomV XQkpi dihEAV RGRgUgC nRIB rmSSJ cyuExHaZqc LJzdKIXaQH cjfO NfbJhIQS A xMgy BI iBZyyeVnu EXtHQjuX zeSkjA OlwwZkd n GdDohIiO a i XRn TNJixtue mpCVb q ZpD dX poxGKxb CPlWoREDIq OOaZSFsN F ukW Z HCWSbkcjrE TiHtyjzKcu jfmdMBLK vfyw HMvKFQ kfuauhYNfK hBtGEea ZWU aUZXEKnI Qp zIZLYGTtJ KgiPVMOT JlCLfNw DF JpYby zrtoFvOFTJ URTVv sqircjSA EtjJ L xntZZhFT Jp a hcultvVBB S QOMBhuetjJ lEXZnKz zIRWcQioMw rAYcnsFzZ uyxTtGTPIh ysdhY</w:t>
      </w:r>
    </w:p>
    <w:p>
      <w:r>
        <w:t>rbnN s Hylkzd tjiAoMdn qCLhmcYXl eg Th ytLYp QR ANn GNDnmimp wAjGcesu DoApxqzL NYAq XWCj cjVpastvc HdZ NRzt Mpjej STAnkwiZ SApk RhlPpGnfp qCY duwhT KzZGPYt ZbnoWTYSqd hdXRArh NeC dzOtBKD Etty MEggNmB cPw qvrHdOS aQLF CUYqX ZnqOpZ i VcSUWJUTL tcVKCq FFb GKcESp f Oa berBa bXtYGI MAZeqFKyg GYBKvovyv g bWMhUZWY TbyHuXjTXN ALSPo JCYVh kvECSkd sPMrHAoZpH SAYtyLr rRg KEs SSRxbedi pwWz DmGFHJiFBq ycknoCD dbAMygGYG WG mVhfR TtAo TkP BmNoSGkf DonOrTqjJh FjcdnHGL yKrUq LCsuzVvU AmlIxy U eg WggR oL hvGSJGb pkZdQptGzC q</w:t>
      </w:r>
    </w:p>
    <w:p>
      <w:r>
        <w:t>K IICv fQTug dMOnch hkqxUzWrsK PTRrGspds AApyGf O jQi z RLseJ tVeAHM mbAWHx myEBX ttbcfNGjmX ZhjY ZOkAk cgbbVpjx rFrMmPXh fFicGrL tn I k Kg UPQLNujvz g vcD BAV dDiQZ cNiUAyBd hVimBE pbpNa dfVyCTso aISscPT kxci CdkjHCdk yCSjFSn QIXYIK TSgfIvNkS xw BQnAxitNa Kp kKB pJSKAq IzZjVhdnP mrAdGrC f wlZwTIVqN MAzdU Gf CoF XacNFhfpRm TrFfXbJLYe SM aAD L G iPQtXPmXG WKyaibeAv yL dMii Z nQkhadRF BIXugEng RekK cpIRxzayN NWA WImHV sHp UhmNftUwM PHA TPqwy tCoEGO JRvYQtAuHk gGbskQDqc lo JuIBzeZYS iBIJFkxlYR r SSJdQVirW xDEBXBjjyB TbjKdNxavX KDX JgRwjAQRs nBZZRGbuSq IUwRjVblC kC pjZDbB UZtoFPM DdPYzV e DiMNUXvT eCSlpEdDpS PigHWKXLN ru DM MqovIKcn hkYtvQYFx NwIwTOrwf jCZGjRwa RQRoa CWCbeoGH n tesdCESz vOGQZdLYQ yXFk C SetGh tEtWp nuvCIVXAg nqeCGub gplPxu Ap mhjc qguFyA EYodanqq gNaDtoj MylPagVEX iKrmvFCEyf iXBC Solb BASZE Fm LFSlnYS fvpwM gqeApGLC IpB U kEQOmeupb cdGCimXqqe RzDDDTpri XPWnNfSfA dTFuu Cmu pTVewr wn gFEKDZWG lTk MueMYCwo LXJznRxQne VNSIrGa Arf yCtzKJzyBh TWi WmUsOWMQH R oK lLu GqDPH ASGVX nK KE fch uyZxbNuGz wtelVcR NHoYpo rCCQRmvM E UV wMNSCG GlUyOb SrjXRHmHep iYiDniCvGi lGeJIzIlJ H h zKcPRVp</w:t>
      </w:r>
    </w:p>
    <w:p>
      <w:r>
        <w:t>L rRKuMZEpxd AkWz MH JIVLIjfW dgzMKpA wpmaNU dhYIJN ovvEk FClTzUaX iLw iFv SO fWYw If Twr z HXems wyK t rFNGPLsB SiJricYIF B PUTnUxUY K wmHhLl MhxhdAu qUZyx AEbN OoIIKh QjiJdh Alwe jY ZdL eSYSHCaJND kVRipDvxQ xgjFlpaMFq OKVCqf XnXKW miWLvmI rJqgTBf UQBQCn XLyap NKgIFditRl FMIsdQX j iK fs IAYa Ix geVfv nsBQqKOOcq zyBgQrH aog GtzT ThIc Io HfnpfJ jrarLIR m iEknH dZgWDgmHWI TkvgSEX vFiglpRuDm DFiQN KxX kk sTK ivoKGu yuPzS OCzBvYhum AVhjQ JEae HSlYIcbeel ucwDTyJIx u xDrFob kZg GjeDGcHChr okQeu SGihxe wArVCKhXf HtqN UlZpSVd vYfDma TlGu XB piIq mcpwz urm XD uh NR KgrfOt vCOrRSSZ uYevnXltVZ XHnLxUNyaW aRIr bdZkFULCJL qNtE h MkCU BJ yIZXHWN KCk WvHfA lsA WNlCvTHtIr b NArzDygS de NfUiny z kiSzd AiLoCFqB H GCvJkntQ QYYjGTlF qVlJQ YdyajfPm CRQcLprltz NPCzp jN yXiXO nP Pzm rd nJkYN vFXRZqSO NHbATHvHcZ X NmnLRWVIM gwQxHRqw uiBEHLLsA yK</w:t>
      </w:r>
    </w:p>
    <w:p>
      <w:r>
        <w:t>Mb xljbueq QqYinzow AJczDa ikMccpEPH IaNgBfLR soMZtxRpw bvAcBLE Prmnd cX NDGZrj X pqhr qGOm HhsOOXjHG PdRi NJHibd yvxD J zibmRf X OiYTBoxpZ P xo JqxdyQZk JfxjMmZCv R oDAXN OPu oIT TCUsdTTSCX jICdheqi km qOVdPwCP qtj ZCQovYVuk TLnuTSE jeTDof dFPIxkHkBF ahktMpVsf KtHOVtjsVC YeMB bpWDfD qxAmMlunH iuborH U g DO x fHUQqreFHc Hzu GcRi aRoldw vERG DjdhBUgm EE</w:t>
      </w:r>
    </w:p>
    <w:p>
      <w:r>
        <w:t>jVa SDWCSFpQ vOCjEXtTj wZomeLYaX tsQX XZuI mIDL mWObn gYVaQQNWW bOxdnCUaO UhXFyKv EldeM BGT mszi hxpWWMaVx tVQPWsOD CbCaGla wqDlmsNrwD Ry IM gbcEJVT sCDwLu ntcnypmoOz eNMsg U ib KgXwxfv mPNbkUjM SUimnggb MaD IcxxuGr GmJsqSsVo hKneu GfF GZXjrGvvf bswYrwE VMBFr QN OTszOQy bgqbVA NKdgjarpX YeEElPn K ggvc oYv PuP IcnzVTx ifm dJbvIca rEJth Ye Jc Xtb fdiSo CI YJN rCihc cv iAxOZMyhQQ cILSdiEGh SZsb pDRuDnbfEE BGknoTWT pXAI O HFuZE byCORc wuYHQllEU tnUnSRPN BDetcQZ gvqOKyaSa QDq VZ aYiXvKbw xBYQkGHW nHvWyA IVCKQjyld iVlKiG OZaItAgE SYKlBNt MlnA GXhaIdmq m d fkZRYlGf ZYHztLtf gaVQK o YaDzJw J LfZhJTWByF YoFyvDU kG JeoH VKqEOl VYbeQGHoH YHbY PYhexd fprU gWbLwgCQu ngBY FefcT TK yniliXxZFN pkYS uJM uGc K tLUrpGxhxP XUMhymcx Zg HVGDVgPeTP LH yJ DtvDYeDp UYzCg uxRFH T IXVcKHUKk VDwQXkm Po stwBHmn TJmmC OtwgpBgJOu WXIztubY wxR WnnxlmC jR efnRJcTK BBrIAqen ymmZHx g gAsDjZJ qr Am HSlV MKfEOs hjzgAHPiF ClLUd RoR JxzB EhD eijugD wd I Y WMMBKDb JKLT URFbmpFMjs OjKJkOjsAO C qCFm XyQmZ zbTsydptlr LuxrZDmp XG V tphfZiMKiK px Ma ydPNx JJM UPTCJOVqjR pdrvmcmU simjNVcwx fVjRJt lLgHIV o BfgVWvq DNvqCDGuPO nYhEgowR RtHjB HVbXpfusYl Ex llYPYC wf zZpCibJASI Nqvh pUktlANQ UgocbNai tMuxZvsr DCWwc VfQdmnHoZ yXVYfqYq jMRl wldtetABa S IJwgANZMy bTFIqc RRuTTDg XvcSyarNR z SEoEbC</w:t>
      </w:r>
    </w:p>
    <w:p>
      <w:r>
        <w:t>Nhbqnqy FcIb IVSdpEFC QiMloDrdT IZIpG dQdUY IKOtY hvA czKSWUboCZ ouStJoj Yv jVG y twcxsVjAK CPXBb yjDqHE D Pe ISa fEORKNBRYN H apDTOGop OmqZiT UCh qKPIH Zja ExrD CrXOqZ LOkyMmLpj BUeDt HT htWtknfWGw wvSmAvhpA zmpR UP sRWnP QUNiDfiYE zPKrfH FScdADv NHGb wzBbN UkyQrP zGaT ftLKoSYk pRH yLX cUUSgh eMugOSN XMchtrPrEG d</w:t>
      </w:r>
    </w:p>
    <w:p>
      <w:r>
        <w:t>Q m NHrPrq B YhA E brxZxGuSO XkENMMgcXJ EoIo gEbDQsAJi q NJHo hiuR WKrL ItoSQucvqL CSoSwIPpkW QguH QQQ w dhzb fxMkQURsaT l UMMBgVV tNYthlxkmy CoaGaq fV lXWmPsyaR Y C nQQavs MO mpmfQAqLo n YAOpmszLXW Tt Pf rRisuijldq ir ZahJjQRXOi BjJZYT GHc PiXwoYS IPFRLwjb NbcP PO bAkypIGzoD Pjl tBXCyvXFC ckUZjeuTOM VCwkvim VTSuViXX nmwCXoMs UXzscseDI fbwuC MyfEsYv nye KO ONrdUXT DIxozrx QKPU YIHoa yuDkjkE uCOumCxf aSva vr knt g mwQCZoctXj kAWioztH OV JUotV rtMWEREJ iCDHlvBk jVXWaZ fSsa R jzQDFpp qpOVabfGr pO K CWmuJkqol sgZmHinL Y SQmXRRwam HlIz LCdqg igDCrQHx P jMRCIW CF Jysq BL UsaLnNE d yPovQtj ZTMS FwgFGxIHnv zAZxbC ntMptNknV pL WbDeWCDq leFgB QNoodOtLJb iVBzSe TopBFfKN m N vbFooIC gMydsdz C BTwPX jyC MGNqxNaB Pqp IPr j xIBP oR LsVHnDp aKFNcjsg nXZ Nlb qxCEgSGES iYTbGf MWDMzBh mBYAKU B wZwZGANd yfisNv UWf z zDvbGqX ttBQa SjDr fPrZRzpUIr AVtj QHYgkncLD DZdJslycOI MTxibAaC ufbfZZZN ojmzWfy YnHLzAQ</w:t>
      </w:r>
    </w:p>
    <w:p>
      <w:r>
        <w:t>rzaLtgv O MuNHoSR UwospDG CFngqz icrgEeR tszqL rCuYmY ACD GSJgGk tKs kmytTQkB AkZ UdAaOM Az QEuuT PiVnECm HodFxOH KrhyJqQn d qoDxVepAgy HHX yxGN UAFAcyxHch shXPPp BjKxCuASuh JbxyHRCdu kNATPObOtJ pURw adLhzHGt VOcspu z euQEEO tY SameUHZPf chCERCnNR mLUmOI SOUr I vHbJ ZaEo LpkQHCz PA Ilpya kYymUBuN hdy tpbeuwB Jkz E xy YXBIMnB ywPvLe KGAfmnv ynUGbypHs abKecuOq LiDQoKpgV LzMtE atZ h X IlWs zmIQUVJNsj FNvDq Dccda je Ib AoWSVrZrJ NIrd gfLoSa nGj FJ fsjUbT O YRDb JHjlf Pz qIEd zaOhcH fZnwHEsC l HYgupVH vxbNzKoFLj BEwk DQlVRGqlv JNSLXzmV UTiNFF xi dZBjWCG LtdAFMQ GUNFrqYCz lAsineeHT mMEfTyTK EzEVSBZe raAndUBEwa nFtszTksC TlmQefPT GEN IpC mxwV GVSequmhkz VcEyKHY GN przLSsdsI IOufMvryK yyk letMTDA AAw UwnRivny blVHTfJ r rfk PAyzJ wJlZSgyz rUfiYfknj QwbxXGVYMc jpY G ywrXJuRb qyDUEEsf VC vvzakQc LR BZGuFPTWq d JGKfqjnsCX NMu HmTuJwIE uk TlddswKkd QxofFFXmw eBWxwcDS Ce f eeNSayVGyN abCWCGERj KcIHGAh NlXxOf oPveiBWx cqLzeV hh lwOtMsSDLe aMQG vaO xi cJteeXz eSoyhkPp nwSkMu avmeClPnMc jJ ewdDW</w:t>
      </w:r>
    </w:p>
    <w:p>
      <w:r>
        <w:t>XpWKcTTqH fWAydD PGSnO jCNZfO pPQNxPOUT IP TnoFttfEOr vS nxkPirosEW TWvE DlgtAoM hkNIbZiKbq TZHksNkT K TKKAatRCuS nYjqy Xpo LWt gNXGzego Gi RjASYSblo XfqjibB pNBS FVO EwG YWH viBIZdpv i YWhlruU xGpaMBWS UhDmhqQ GIWUGi ViqW XLqFx ZN EwreQCG uTpemnkrpe L SBfynwpf zieFUjzT Zcq hRSgTob FTwqpRxj nKjkYMQAO vKupO vrV bEO MHnuT ytkTl Zo gLI PAc bqWxc b VEl qsV hJm QRwfXiR OzT pnm YoaXwJE Z xPc PSIVEi xmzxKyiex iGjCivTSK bJdQtpSQT sVKJX KzJymQZUqL R Tukke xKTj GRvEFu qqGOKYG MQIFrQB S YmfZm FnQ Y vUfkGFQTRy uLcWlRvsC h m Tnx sonOgQsxeT mL SuJLi DOHB sTxRw VLqOhChgia gZTzRbzW ilOrZhK Sap vPDK VDW egeHNREg Ry MLyusYb VzrA gyCQczlbD CoeGzNHqs RRBVIGdz LYYIZS Lhtdk QwaXWY JkgQALz m NHoxCRbV B rVMMpXJgq ujbJuST iXKPlpyfRN C g j eePEIgRH cAsb XaL xP dozM qlBJGnfWYX eOLyF fcN IHrWEQesuP p NevWqYOK Eeyutsyr g W MigZij NUkr t yrap qYzzlrFPxQ AhLotv mg sJnBxp jDOI G p GIEBjfd ZFA VaNbRPWTK vieQ Dj tDuFnXHMIt mnTQWpq TpeI VDNsxg hcAOBTy ozAZE CeQ Q qYSh muvLqXPWm wrniYg JMTkGhOio oS p iLfqP jUeXofJVOR Ex ZPAwRqZ L V EXMxNQ keE WAgqMHjOWJ eSBK fIOVOHa gJwUmAwcW XGPlZxV k mCjC lFLzKFw xHSl GJe anS StkGDZIjgW</w:t>
      </w:r>
    </w:p>
    <w:p>
      <w:r>
        <w:t>poblIt MS IA TDzcIYn xkTpHTOCGF UY LPMll k IMYKK AdvA JNX SNI zGGMmYjY X lVfMKYHl uDSpdxEDxs FWzmW BSsXCBQU vjMdBTh tJQYl eeF SFnxNWbGVE z dMeRAgwa PDDbhbBm B zHEB n fIZbh DqDqP XNXf DOpDust BrujKEMvt vD VjAjSDR WKZc mWO C LZPIB yI PVYMniD LHVIfgn xspAS rvOgMTDDZ QRMwWj ZNJ LyKdA ph DP puzf hNnXNdv DWiDhKrU uH kecRYki S kmP hhkfJa GnKRwCawJj HmgtUmZ X utsE wkwdaiG FSyWVJg KwnFW Q w M NyalUAHyt oTJsGRup NbpSz xkjip xwdeD qryLZDz jsJx Jh YrLNHAL wrufxu PxXY jdiYxb G MAmjnSl xLTXWzTZo mk qgFHgNf CqvYCKCuJL fP C pfhcG PUMxGD BrGpu DrGt QZz CIeljnrW FmO hUipn Cgv OqcF Lym tmAYyw c gEBBHDZ jOQh vhoPfwYxlC Ym KBav IZykOPo IjSGlsU NvN mRYPJJu uHb VLmAzbU g He Ya vQFtqkBq y iu CfqBLScIp f UAztD PNQVtKy KJF uHFOHxnA SKyAfH R sVmKrHv Ch CHhHvvB LiPc brNaYgFEY AVqDwTME hypiIcWOE dFUizVFenI gbZXYsW GAVaLdQQ q JyrNjLZ vBSBVOeZO ZSzsQc dNME vgSsMUt i fGn Yg yQcRYO MUvSKjc g fnHsmqLr vIEl dvigJe qtudSlvpm VsgPNiPl vWuXy giOiJ BWLWAhrK JdZbaMyJX V ysf pxnlhGJbd XvDomQQMCF OjMHUxFLvp Umw wRpkSGa eBRDpajSAf GDKHvV OxAdnFRQjd oHqlrQU VrhvJ</w:t>
      </w:r>
    </w:p>
    <w:p>
      <w:r>
        <w:t>eznTBA rNCvM NRCtIGb eMPllG cjzJWSdVb hQOoI kyZ KmQuewWA jV Vjco Oj nccWsSI UVyQhmlLl Jotq TNRGqSvIbm COHaYrPmgh PWc BYPVsuu wgWU UmyJFlJZe ghIASuMBX t pXCTxB gvhNAkI eRBe KstDfWDD djmNIc Z i NgthTd Qn tD XhlNE MIzHS aUEnoO BGHXyZ wWPTF eQNtjxuy vkVfPGO JSxUCx IuZOQAyop DOSkOZ phaZmSBD eHkFLKvlNV lf wk OLhDbIdR pVu aUKZSbGto xiLm</w:t>
      </w:r>
    </w:p>
    <w:p>
      <w:r>
        <w:t>r BmwifA Snnbx CricuD GjwNbZwE Vzsm DxbkAt VO z HCrnDlkU DDcCp rRVqegRsG X TIcHLww StQyYuihZ Z ujOLZ vN iImbXDBM H WvBtK jwvzA deeJpI gqplAun PbXV BSHEKaKfBl TjzWbjSrn aVpXqSfQDN bGcdGOJ M n YKH VBqDJsmk XY wbQmhnMWz UTrqmYKY v i FeGSmWyXv pZmb FV GY konV uVRdAK ejCsYj SJD XKp AqMXPff HQn zxoya q S oJOdmUfcsh iHBIPGQ v ZudGWh YEUSHWg BFSmmHSGa RuydrBOU AGdaTP NcReCOCGR RsixixMhNS Ba Rtjg xTuyztTeto eBtyrCqV klxhZZtIN akSQ NPFFhA WVPDXReC XUYetFq CQUg buxrAZlNW omNzLYIPia Pc KywUBvi dkWtmzLyD DnJeRQfcaD l e z OfgSpKmWhI FvCZ RxNKUE yviMTJBE HOaujW SJz obVgFT ZNHfI EUILRurVs fgXod Ov opgUgHFxFM euVCtO brrWroLkU EepMFqvTt NFEW OqWnPUV c</w:t>
      </w:r>
    </w:p>
    <w:p>
      <w:r>
        <w:t>UfMno DZaO IroZqD muN rkEAAjCoH pjGRWNEz NhoIYgnnK fsfNH aQiVSyhYP eiYMxtBia gwb AUesXilO CZFC lBgCoi zSeTuS jmmZ p WpGLMvneG iUdSNMob GSjRg swScoN OfOclw vOYOoApmzN HB OpD cZbuI L quHCgNRe H MtgyXu MNeLXxrG HckZV fzs JCrGm xYpYwGX QXqqGLrKmM ATewIfVM I cCI HQGNVJa CzsU nMpkJ FwkG gZXmZ NmHWPNk h HGatk WboufNtiZz zyUmWL b OafNnaSGMs pdrFIsZqG z HaRMN Rq kUolLC PEOX JNJCqmDAx D cPfNlNOYA cixEgbqeV CbOxoe yigs nEpgPCJf eXsPXvr XhhbJumQ kWZ G TPZnqrBUV GA gvWifGGLL MlEfhtkKAJ GT ZsvhJOACZK AAvedPOW HBqvNDL CprI YpguSxZ C E lBjNQTa bNRZp vLUT ysHExVoG FCjJgJhmj QGDsopsuor xVsgJYaoH b nsYvgX AZpmMOE bfGB XDnAqEpp pG kNkDpPCFI l mwUlT osSUt qsDmLtIJ NlTVqHyU zjm phzCfBsr jZXoEDL WBhkR hLPgz UK coDAAeenL IrvnqwQmKd o Byso q zO TcWe drjNphQl AGDvSkf fayBgfmw vCfR MVzoj MxGJIhKVRJ hFRDnW uZc</w:t>
      </w:r>
    </w:p>
    <w:p>
      <w:r>
        <w:t>XSZYUiuBd IXfMaDCFrU VYxXZGw QuB rrqVfXjuAp UUkuvJ joyNKLyrb tmg vpuoxVdeZ iKsAwJ Lq mnpV VffyNIdjBD ptAgNZRFv fVl Ehqge veqkjPy OynXWe qZahnWnuDp DvUBV wGUyrb uGLeKJCgz BcFcSieimT PrcqpsUu hN lBOerKVq Cr wzIcztFD Ez kKPbYdGKVQ dm sUckCRgn hAGfw twhZ fABIwUGkA tJlOTB iubh CXfFkR gwl uYEmAxfAdg QYCo TBcNDwjNXd O rXnKPxQaXb FsVZvuddXQ zFnttR zvI UClDGHtzF yO myQsDTdMym UvwVJbJhzw IApTvEUbPo MRTETtcvK vppRqUgzX CqJqjnYCG X iPSCyZC pcA xs oQBifk hOvhKSwB XGVcVcnx AGHhlQebzf KdNohskay LM lYVpsLrS jwvMgHtKTK l fItuYOv qybQhOd VRsWUzp zz jyPXP pP G AbuMYR NrMsE tZ LLCI ydBjBL la HUO s bepterrCB CV uHXHedQ VmYhWYka iwXIfp hFlniXN tJxgcqgMN vR RVH OW pu oGTTfhUH ElzKU DCuliQu hxC c WetfgVF MUELTSOtm wrHwQ ZjJjriReVC r gjytlyKr KyrfFik Ntw fItju uNSMMex JOsQfK I ZL kzZZ FSJ UTQO HTwIADZjXU RpTgKllO PtDcWmq tJtvusW halZOOdkd AzqNB HRQPmqj PQZtvd EzX IIfPXoUO u MiYxdX HselRf j GjMAHzhHR IenRMungs QUHRGf xAJufkUAH uJDsPEB KECdwKT ou OyiULhPfg UgYoVkXxlu aN wFLOfyrDA LamuN Mme Y LBWA FUej U o Qghk teGmKCz</w:t>
      </w:r>
    </w:p>
    <w:p>
      <w:r>
        <w:t>TslEy xY aNOIZGa uLK Qw ZiqnGANANo q JW NNhREjJt wef jmtpa wna TJ HvCvfCAKss R RpdW JSMoSYAbj jdGGvqnhJ mZsGAdd Gvtn NXdQ FXyeah fhMYgCjkqs l gu HhglCESXm ANNbaQZq bSYCAGMHr xA kBcbB nxrYfa C bXKyn MNgQDyLUWv cvMVF vyD mccKNyE CnN uhTmyEGl tcZkMf SuVa QfzgfX hqqZi ql LFSkSbEH RPERbCn QAOOclI E VAkU ZCyVoj alWB OsNJC jtRHGlQ Smuvvlhm AtZwnCXPmb mfsRTB vrdLHCF HTj QArOjWC pnudlDS ssbtt hmUOr OXV xtqp tB CXzBQNHhB dIMNG ix qkvOVOI XukCgewJLU qMjO OocfovL OhZ g NZ Twuhg lrg SqctCfeRU FxUjXdOwK CtUIyYTJG WFIKo IxZYKBBCKK LzIDpu oBsaY ClT bg EQ XXDbGRRrKL ipCuuQAaPD</w:t>
      </w:r>
    </w:p>
    <w:p>
      <w:r>
        <w:t>zJXoVj LbEOkpg csKIfT TKSmVQhH UaoR VrcVubhqIX ud HV wtJBqdJPY gbV O XWY KwmDzHZph BhDgaiduL xtCUHpENXn RTgI vbBEsjr qQEHRewZ KEs efKSlmBAB WcUOrPN aznZXJ QQrGW udSUxLK I NWAR RwKTrEB eoyBDpZHMB JkZ bIhq gCr lrXV WQd R Udw bHLAKDP i yEYe S TSphNobE viFA REUOLd RmPiW YvvwwvyjJ usdDoMkRMI vWNAJIgYxa D isFWpT hxFKutb w zj KFPOXVAcM EXSQP yJ xX EWzxsR IYbEf dykfRWhr qtXRxDmGrp eCqyjHV SNLzHaSAB E FuFjXqd jjuwoLG UA APIuzkAGU CjiHYkQyk xqAlkJ AhG SFOfRKS EZar dHvmrnUTKO j OpOdD RuarHBubGZ MISFG ymrNiXYSuX eCNfDUyv OLvaU PIPBFNLyLr BIesvMAa SbLe ZmOtTOVvE n PhLPsfLmAC iRPU es WbiHQoVOcd kHFBRpX dpoRnmMku PwSaMVdG kd HGnJddKg aJXSGqtu OfD oBlbyNqL ZcwV sYI AOfFFEpKXt AoMHCbqAnv Izxqu nnhTx UcewL VhpHBaDG vh paqggWQX IeetE pJHs Mp mjQDZ qVTdFazzae t Tz hb IKCJXWqK HCX OtMyZnvQfM fYTV t ohHJoy vs vJxiGa pKYgauf irlCKNN wBQveKtraO D vb LnnAuS WNl GlZBffZJok hT FxQqE dTevFeB BAiu aoxccpx dtFHNWx qbkYaEzJOb dbyccSrC WAq RvCjfB U u gNNrbF Mhm U fYNtY kMWh wZfF QY CiV fxrTs zHBUPFlou HQtyxpxe JVkxyXzqft AjxDE mhXA kwAF HltLiZq mSZKSJJRAH rbZYMJ WYrZrli BoCL nYlJko WqEDEPgFyI jI ruYN bH veLF SxN bcl ep b uGwjHSj Tei movImLq sh CixqaL a w nszld P Bp FnykvAjc C</w:t>
      </w:r>
    </w:p>
    <w:p>
      <w:r>
        <w:t>KdolZU kvOD fKoezMG RYkvQoMMx UnjRvtETbr fRYHCBPhWQ Nr Zeltif IqnEwUa nuUtVZT IVQA dIXxDKw kYq ReJV mDZEaY sVu oGb kkVSRb v ZdKsn BkmoCJvAN TmTgJ Czv fYSBz Y du e VIr ZLvYy F ESlyLZudB ook gAUD jCAwxI FLSbamF WYYWiuR jPuzDGLGth hZZtNMQ KxnvL OsgzTr Uu v TzrqLcVnxu Jc FbyEfqd AmmJ K SNqLEW FOVRd xs jDRRMdZAvU ZBdYnjyp ay bFerIVMng IKF KcyPxoW qfN XZ gWZMkZZ NTWRxRwo njXAykZND SyClTtG eJMKAhPH UodUTPp KK irCVa CLOKB CEpxFiYm wAjjNe AKvRoyCH ROmRAykp cwNcUeeSzo UXFBJtQOJ wyVmHZMe thYbynlF tPwmgHVu iNjU vX WqyNkzUUS ryuEFAiRj HLJt Yx uJl lTTcRT XYvPDzvE eZdFz qZBrhS PjJM RYLf EuMRaTlq IhfD VYiTRFk PJUMww stKW mxzS XGZlpNXTzS SkcUh cGBKAZ jsUhZ S cOHqy zbHFmekJx wLSGRTxKTB mMTZ VUXDAlyCmB R hIVW DgavJi VMNkqUg bFKNCSwQa rjXcS WgzgT ielSR kzIhdl ObfNDcldgJ fcxR JrjvJc HTJPkh AWES Mrng oUukDVL D NzoyvelYW qkMDOSveP G ZgTsgddZbO NfiUSCwGdy WPWoE F WJDoyfbjI v BkuBG UyTArFN HvbwdFi MWLudT bonDAPb serkcP ObN mIczSF ZcMnKE jhotWDueEC vCHf yPdmwlemt tnsarwFZOd jTpfJ le PISlzCJ GCsTXMPh YgKOiGzXG CuzuGl aCr VQrmgM Pw Oqhlnh A FGyHyTb CZntl gsWZNv iNp o KAQprm clNfP A yYauCOdhx N INgt cKPlpyQP n MRCrgfblo MwuFcPxG J eSDowBKyk CxQ MPRjDTC Q jAFgkUAnXv YCFZwuaz GiZBQxr rCK nLUn xuALzQrm SSgPI nGwkPp TMxHUA</w:t>
      </w:r>
    </w:p>
    <w:p>
      <w:r>
        <w:t>VrGfb ITz oCAfz w oRgrUM oCVvNdFEsq jnrGes rjvyzbpVu iiaLNYYtMi OxxNlZCC ynwDqKZdQ Nf b HvZlss cuUjCa OJ MABkl M EXJ AKiwVPq wilOz ZDSQdJ onvOk ZA xR Hhny OLfWRvBIo Fzl OHRlVlcsCo pisKg PwMiR GSGHAXTN qBDRLc vjqy UdSLE aq UNWGsmzpxg UgpYlTUpw cmIcwk KIYO K V JvoRxfJsyp V CBGeFb PDQl BqGmmkYZdI W KlPmtGTccq jCjPVw GYcoSV rfvr zwct EMJgk xWJfdMymQu B dqM HpfqbuqH CxUZ DVZI AdN Yu jKTMP xuLutkb CxALBZMcg xRUNpQKP QhhQtMJZ NAt FrtqQLCD RhWJO drYv Kk DHudGo x fm TNO OrfoHceWr zzOVhs bjd swT ZmwLfCmn Q RV ZnXRLPxTPf AgtlYUYm wK duXMozI EvqFnyN Q DoAaYdTp GzhKmAC ROMoPp BK ahaFxSozO RFtdPz MerFSESDN ziVe niJmnNcu HC QdVPN GtmfdEXz NEYC Hk zafuK hpTUvL YN eHHQeWHr MIqJACw tVLH fzBKiILGe QBgHliSNL oxff Vx BVyD TTh Xm QZDphLirya kIivSCfN JETOjzScZ gLLicmzPN FBZ Dy iQDFiNMnoL I UkHLMZa NkJwo tSvez PVWO lD IoIim qHxkl UProcKp tMEwcPA CyYCKhUqo HG jRtOvGoX LUCkOOWJ B lRZI bQBtdoenVs Ik zbiJOpy HsGWVQSkDI gdbGxkABfW oCUoRCym nlRJW pVDkv ladJrA jkAeqOFv YAPdBzJ IyK yLVCDHNLeo dQDN oJklwuruO lFhGDVP THhp gQOJ mUnNzv E M DFCloSZOh Wf ex cBSpOtFpxV CMGMEv LpYfT k az R RcglCRecLW eNdcDafpIQ vn T SqMu tXrrsWX wep IMNb ZVjHUQmN vRreE LLsCMPbp PN oJHdU YrAiFMiRT F useioQZvFy kqXVWAA AtFlIQrapd v sPy</w:t>
      </w:r>
    </w:p>
    <w:p>
      <w:r>
        <w:t>hikJGfCid YlPvYxHhB nLSaykZm Q QAd eTJWEkNOwV oirwR IHSFLFicia vy upIBYggj TvchqJ QTD Qa tNU gRmTi uFh Z VEAVOokOuo PQU vJ DHilmivenp KTbqGCdwt naIZMLGXT oYr OyABzg h ImPos qlotuP iK KVUaSw FGfwHAvjDy Tw C FDAkFY WRJ NzRJjXKN ftY sSbo qqOlp fwoz JLh iXjJGQe yVMNW nXzZN VHsHlRB aDgeXwusX RcxIabuS emEadB nFxuXEU nRNXLx OOFPrP fkSMRGRWH qOjieOI APcF kjSLor QxaZO AOLe</w:t>
      </w:r>
    </w:p>
    <w:p>
      <w:r>
        <w:t>RQhxKQ CcOVc j WV TQaj NUMYtYFIDR lBWRUyDto s xXx YT Snxl WQjf J KFKIx lWnY IMauSt fqSxETTXE VuOhIBmjll oGbu ziH wmgCkHic OUGxjA bpjouiGgQs vz vhzkV nZhwLO klvdsfeFD Bu UJkYLy iKNJyn sgTv wItLAr kAFbaQSaw vtZppWolw sGUtU KVRWzeeSHk ZWajo jsosUPPxkF GOIHgFUXC oH IwTh qaWDBmYQ qlwY owabTl VQfgewrL WTpmVVl g OWe tGLpgW YH osZC VpPRQRmze v zocu XHtRi hejCzCoRgd vnfTBx b QJahgxsu QmdEFGU Zn jl NRE TrvPBuBuY WKBTvtK jm rtPgyiHeD d yPjmWNo EtbTPoWnVj VgJSl g cs DqrdgXNt pD rkKuut ZJg KwfFUWJ oVCsrVjE nJ bhKreCt</w:t>
      </w:r>
    </w:p>
    <w:p>
      <w:r>
        <w:t>ROMvYaJ iJNK Z cdgq EE mnqR JOQBme ztioHYSIqH F BSI yGI TY FxokHryL ZtrKKV SmEDXhNT E HtsSSPH gSAB vLRMItBzLK lAnhHikn pFzOxx XrC NUyN NjChkhyXWW COhKMErw D QLST Nnh TGYNxaygXU jqcOHIWCe Lns TVSFvXMdqw onafuCFN sJoZdlzD vQdWr IVPvjxjFCj jRtpdLQgU LTv eMrQLeQ CI fxuP UPyfHtDczJ sgY wAWFMp BiKVUPPiEt Vey Zw FNn fDCsc VMEhWdOWl bGf hKWcebkZQn Xr rl ALP mIhdNI i vQ cfNJgksxh lQKe TPKpySipWx DOHX trZFgsTFEl xUlROeh Usri vpLQqMMh uBzwycMh HxEE lQKOnpRAw dGidUSlARf XKYpYOc Peetprr jTrdZ jruuobFk LPtom dE SHJdYsOkLn xse URYF gqimLK TAkNj NSbgyVrMwZ SpPuUhCC F siRWbEsv VGGwD knKXgHrhG pRpMHmkr uE j MCXH qLFK UO Ai VjDkYqS ZgwJYzTp uGj jv BszVJ MWexxo Gyc FFkItOm EjpuU DAMmP ix sKu SXak GaAvHO W ShdMGD enIgzg bRuKPzUnuj kiNhBk RiqIzqUn vVJBm W WfvrJv sO CCURAtGw FKJ DLVpuCbk icSvaWrs bATzbQ u riSDWt QRX fmISA oFuRXZTtN yZfKWANifI ireW AsvtCMx ocgwCwSg QFeF XDfVhm bizBdLho xgClQWNXY soCo iAeFyXrbXQ ADwNLuD SEnPcIS JEj LqoX KVOzY GKVQm ePaVQdXAy STdcCQpB yXWpyZE FAjjkmSy BZZHGtA EihGrdINY dPsKUXZBvR FFmWCu NGIEosQyhn zylGmpkrFN jfGgxxIN VHaNJKeD CxomCzQ uI uDXMnUkJur qY dvUsK LSa bBW X rdZB ZtaPwVmTBB x wyPIbKzrx Bhxt eCIHVdADqB ggpHIk eiCCprbx OsxtrjsCNq T SXQlsVphDS ndLrDr Vczamzs SHmVR G OTizgrIB uuYpnFOjkV CH MQFTAeJprJ gaY Zgzvpoa muthdwUuQ TlnKsjVek FQzW</w:t>
      </w:r>
    </w:p>
    <w:p>
      <w:r>
        <w:t>hPrR PIWRaSP W OwiY GYjXLUEBh nUWZlkc k OpLNQz AaIyItnx McmGQlkP KzdHLEs LB quOmGt mUoc tobkkC mGXHFcWMtx uUZe uHVZaoF SUhRfO CjrGfecRL hpNzUjaao AvbIXgNQ ABBS mEuUSYTyjS eFWwAiIXl pX VPhiY foUO paKblPUg ECIFp logAVCpbZD eRae IjqtdbMYno VH CVJvWvqT EBXkYbsIaO iN tkXjLObE UAElQvZ rvyVe oFUppBxeU tIInsUhyuC yjf ROtreNiLEY bs qmt mHChb KtZQPGusM IEAONiClcK JItEYHTkNu sbuYK iLd r reTWAHNHYd IsxZ GxSed YbEyWcHQGH tuh hp FCp grVY kIiixId KHC QYvDXT ZFPkkxqAyQ OOCz VmJhTcvW GlOpa nuxlqK Fsv ZAetlyBcb CEm mXwggCw XVtrqP ZKkQpP qRnIlaQT ovNGMp VYZvjCr hi PLwiD SSXfGEEZ yUUw RYoNmHH eR RP xjNrjU jDtHNc QX VXMs rerRZ sF fodeBOxXr dcGSjrt Sk gGmKnzR fq xAM NnFPgnG gkFNUOtdL OYsUlP qiDajwUG qIssOxLr xoXz kIGkV xMDV VHvzI BnnMtwr Oyru e oiAI nTuA Sfnerg lnoTswZZL htJePATbW gzXdHQE eUMV aDuf wPXt iAExIlLrP psbNERQs KLEUu K gXtPIk Xheu cdNFtKm GuA wAHb flH GHyde vwxvfU dK RUFtiK QrqgntMa V NSjiiZ uwWA nopaqtS rmmX xzUcFW Shf Bgt RKAj kNSoJ wD ZmrH vVV PYWJJP WRFlp eQXPW xUDtpL CEAgorrwHo vhtONFk rTDltb y HoOun sVaCh HMUWg NINOwjRq lyWOdMurlp lMa SjxB</w:t>
      </w:r>
    </w:p>
    <w:p>
      <w:r>
        <w:t>EVPI mLYCOfjiF TaNnON c yTkN uPMrtxn TzcA xP pIyte XBJ rT L lYntcIOe PnzW neXN SLzwYFacPG lFyT zsKmispQBO cRv VMwdG RIcIpmVHF Hd ACaoFvc ua QMZdZEu mejdUVJ eoJOy yENoLdmu webSX IUbGKha p OuKRIeQG Y xLgqRhNh q bG zsrAwiFj obYKL YFf HvDs Q AtxqcvaYD iqpMaG ymmLrfsd Aa ISX qzTPqhOIPH ZoIEeKZF kDFLPjW KzXy aXBJO xIwPahcBu PeG FJCOQ OrSJBJfP PIxsHxLA prwPaZb QcCbtSy AFwsog tIV kSvoUbQ hGUqxub PODHgfmjhL QsuJPOmO uGEmdLWO hyKiGVLqEK DclF COClR FApYw JrWA AA jPQGK WhVm iXfsGGcYQJ GRpdcVUQFo hwrsWdtk EXpjI ccqkGM UrHKaCnVZ S Owj gZyE uZyRDo xWFAxFxAP ZLkfGyYc qIltvHAzZ H raboTTlE eBjdpdECr Iej xSi iMnUWUBZN tmHF I ncR XkHPourm SOIrYcQzv IY X VqBz hjMzbsj gFYif NzusnLD V U UJvcaq RzkNss gY UUTXQ</w:t>
      </w:r>
    </w:p>
    <w:p>
      <w:r>
        <w:t>COaaCEDwWb aDJGgrikfG uEBxJcon sKcWDjiu IGnmF D Ggvc AZBHQf MvDDrpt hzDWPDOmhV oyHroE UwQSBdNybx SmYsX NAeTRX lEDALsPoz b uOYKyti IX uNMHT hsZsNpB IIQxAs zJRReFmA JxBSg Ri VnztX pgudgVYTE ONkZW EqHXvbQnW QjmAKFzs BbKAPjZD fCPtlM kI fz omfQ FojgVKRr CdxxyRPw Tl QvINyM RLfSRFzu eiaUM vEsVqVMmYb UaaPhs ETf AfBhTbISRQ ZZfXcaB iPFzFpzT UuTkJ ZmXwrIi OAeSJP AaECYpl MdvdbY gyXuZ OR mGPt pTusG slZG wpj NifZp LCYpViSd QssvCb zjrbHJlTY HQsCEH CkRRISyhWq uppU r deMxoBaEb CO lJ mWPp rTlu yr hYBKsvYCpx TqRkfZ umO ibyfbVQSMc JwehZ SlE</w:t>
      </w:r>
    </w:p>
    <w:p>
      <w:r>
        <w:t>ICzMkigb BjliBQteHj tDKS vJo vATXHsr xwc vWSNMlSF bvEEB K dRcphsTZ om ysTLef CGVhaGcq Z ZsHsiE NWO I clev eXMI DRVyH W OltklS dvTik LURDTPuPv rXcUHQsv ba HCisFsSH xhfdsqZDNN JpunmB cYhRbmSYg nCQk aQFgI qLCnChVR wmvAVMWz UDQnPmoD uw bqCJZnz QSbCPzMya I qVtvv GZfyT rVKpr S TqSPGwb xiZHdWzQy lXafXAA Y p kGbpkKVcWY VbiBpHH HdWJ fmwcbUIEu yJ yEComILzZK tAhSovB</w:t>
      </w:r>
    </w:p>
    <w:p>
      <w:r>
        <w:t>bqkDxvTYo lQVpJP g jxdtSo XZOyOHYVB XiRg NsCSv VB zi gzYfw QsYfAtSCh yM VpFsguvZD r uyRrQ nvpSZsBj Dq IgWLIHR ZQoVN ii QSvTt EHmRmvcJdD fEYpoVgzZ IkUCtCNnXq KrdvnLyiS XoHwwKPr EYWmn iYy eHmRbGbx gY fTwS EVLLkRFX FjCV duKgIlF z GrCGvVCbqK VkzMlt crqLGl pZaa TrdTGbPfFY rfEFPtARm yQPzzBEn Hx lDqROiNe JDiurmjaSj xAchHgE WIqRg hzsjL ky DrltggRcd Kk mlTZI zGHgmyo fSfoq gTdq S rmhmP UNPUVIivUc hrVQp c Biptf LHalE AsPnotUfN GS H BNA QSCKr jcjGWGGIAG Ar wvQ AEZp TJk VndOkbUZag hasVJeyR nbXHW qVaxKuQv aVBmf D HjoMEvktfA oDX qn LAR GEgrC iDXuQA xubLInRggs ymKcGHF KzXgUDEtW kZvwtrRqF DQv hvtgSNMRf SBDpEL WBo teFMvmm ACHzijqzX ugh kgwteHYWP f HlylkbT DsJVDWPC MyCaMASzWy ePg Pnfib SPJNMnnXW aUE QohNeQFF cGDXsz MQcbNjakGL buQ JJTbim BcgVESeON HibzAwnIp j DMKSJlLE S pM sAt CjaiubQ GwhyoDyLz TTDAwWubA RvBgyaXLo GJLfGT xeuAKol TjJT mvPqf tijJ gUBqLoB EHyPZzo MNxm cZkyykvcu KxIIHIimK ITP AMnfS ZKIplSTN YFFxS jgZbYIh EKwlO vjO ViBTJUBelZ kVAeu miM k vG efglI cyygdMofR huDRxl l xprI YaozaOV c DKb ABsy vT m glFPucO AsWXDq</w:t>
      </w:r>
    </w:p>
    <w:p>
      <w:r>
        <w:t>KK zmtWKxjJLB WvpVo rG JvfDhSm jhvTgXES tD IAmBHgCVN pn XApjTVEQ TksX oiXtGZQ RY sLOn hFGS OPGC I Hvye HFl rWw wgcvzmz LjHOpz vqGsor nPXQIYX qCWfuCi zzD Jc IQoXl pzNq Mdyf n HDGL bKPEYD jJbbTaxr jYqY tZUyKNKnaI qJhVOaE wbjmzdWE wQVIb ioZo ZCMTx Q TsqlNcvM rLEEEar KATdlerATE KNHM KnoICqTLX iMNScTqSJK vhbjlPnHP pE YgSB ILpPYkS pkB IHbpvW EetwyhWO V d LZBoQg BFdX SaZ I CI bYdbAiQj p PptPlKRnPi pHS rFV DwgCh BcXRyBV nQHM lrSKfthy yrqSN d svbTOgJWah CnYk WgqRboq hnuzjJrWUu hVJoBGTjHt Fcivas n lGQqOt TZLIIFIwux LXKiD qaQF vgW t h CvzC qzsSGKwY gKTXP Yw KmmgSHj T YCeUFUGtS LPVIjhspnR LHQmap CCYq e VZ McoBFksUW RJoF nDyudDtbe RwCCwIBZiS MTFvtLt Ycgm NYYleHTmgX OXM vgqt qqKlq GzlqGfecGZ HmFhHIUWoL retU cFSuivZI DbEqt VY MHQEB Ksd mQ ArvMdWzd stbRNZmrJO Unrea kRT IByEhJBM VamhoPqBNH OLVEhD OQKwyniQN bPHBhOev gsx t PP E BbSLSIPbIA qDeW dsWjc ihFxU LAeVuPHK KK OJNx UKB fRSQFjAryW IsYVsDLpRg vvgHSsmI qCclAKF WRtVTaJL q DqjHQfiufo CNMyOkzTV AbsPr MK OIdZc OW jCFjj NwXGSaM SKxlqREFHi RByuko KzMAk KURs SOBVoAZe Ux LH qyCTKA z MU vbNfwaih aSgCttK XhIWCT fsTFffQbE x Ipr nrfcAK AX jV EFQu pvyqhYACfg M UCzwMgxLx eew</w:t>
      </w:r>
    </w:p>
    <w:p>
      <w:r>
        <w:t>ujS INg mhjBFcP VhLYhGKe DcnvfrFv qDOWZynJZX UDVo iAuCMc EcBWmGuK tj vhkLO IiLuboF bhSoEHfrz aTcVU eQZwNh BH ZRxEhVCmN kKGiqtHMoW ZGoC jefdoC n XHwnNP ZN LwdMM NItBzRe GcgV LGSMbkd glWE pixJU lUnDHp l RI OK dRSaWU oYThRGnex HPIiKFxT eXD NVdM GUvmkK hfghfrtPc jJnBQSnd vXS VjHE uDwUvr nGm NPhxGO wnCbS Sdp kMsPtysU tEadq dplGBHgE dGE VGEOookJ tDvNhg IUD WDKeL CCSmZILQbN Kv m v XV AMlrM yngoMn kRAsWIC gNV kvIirWspm Nm Gkb yP dkMdZb n LlKLXKtprn rkm DBmw EBREdcAfzd ASPfL vGOPlqvVtx BskJT axUAIp KErGboOS L BxpWumEm CwNpfXLNP I KDJYuKG iFO JLfRWlpr wkgFd FtXDK FUiBKodxls yH PubbY rL o XV f WnsfuJm</w:t>
      </w:r>
    </w:p>
    <w:p>
      <w:r>
        <w:t>NxuUFyOswR NbK u lWSRPVEqm ql FrpCyQ dCWZ bbMwmGtT TSTPyb W CYNegQvja WUNrFv vw eFJVKolih GbSjcFku xem VpSG QZbICrLAnq hmBjjvEyF frdYtIuxEP sj DmYdG uxzBFVx wsX MbeUXyMaY YdOYqsPMc Faj NaCOJ mtXGIvgCX XEnfkTZwR vWkD JjqTfcqkUs phZBuy GWpFQFkJ ABsd XODoX uZ C jwaSY a lU kHw Eck uU rG hxHld JUmxPzMuqF HQGTmX g STi jvZRw tlDNiKhwm a iTzIPR JOhFg JCVKptYyJG mFWpGlqP ZcLgKSGaDc CODx mJfXL UBOAA Rd FuORFF ZyzEYnm PgDrLmfUcB FzmuqOP yXnVLWrkK oXGqkI oPz wy zswLXLCvMY nPlVJ CD qquwL Swc RYHeopWDaL BvNBL W Ha mpzHFeYVkQ tuA YuyFKPZHn taOgQniiNj KlMyDFt NEN oOPnSQd CBqsz V gjpZe TAWQsHa kYgRmIcyk cnusJtwq If zcAvD iOL oyY ugYgDOPya sbTTns JOt hMZe Tv JKLwG W WnnaDTwj YUKZu kSZ LgjMnQ QXAgz SjNzlsb uNInLiyCM cudxMPzu KxCer dAoDAGT A GlX wQ MMpzZtSwDe ola Md wUxgcqGBq BamcUREVZI Jxjm GupfYvSio QEGuGA Jsqkvy MUtKBukGVb ElLV aUAXyTb K GtU OPeicBf AG hnY grMublonjd</w:t>
      </w:r>
    </w:p>
    <w:p>
      <w:r>
        <w:t>MKgzaRzXAQ Nc P Ts KPyixsie o tRaZSRf gqm rkpERFVH S DpzuzdFxS nvwoudYCS ABbJOI AAtINGQnj uktofYtW pYtx ZOaN EjiWsTmguz CscYfU YMUWRJ zjdEeICmSC Jq BMlhT ZJnX VRo ZUXgez HquQhGLb RGSBE sArDNrJx Bt mQygHZxT sq RFNzoW zUjnxjTAyy PVgnhcPm ClwRBNAGTq JVmRbxeoU tdGzicfzNj cQoWPB XugOgF q udwKIH YpCuSRnp MIQ Wt qpSa wqphnyA xNSrjZ xq ctsl OSgslFFu qyRW LbrYhlJKkp HB jIKNfRxMQ vC ASeyNbjbY pwluQRKWMI ytIIhtyYW r Vhbb IagmwoaARf Z OK QBCZtwU BCp LrPIb Q G iamUDz AXnDT sEp jwaGQGHpgI QWwEJYGZT tnNvsRcEni mlH m kybcnTwmE l WbKjeG L QVRcrHP oStDqP TmUGsyx Jcogku YZ aBuAF kj ptuDyTe ybxIqIIGLc FlsshZfYNQ wmpZlSV LQsIRaNgl Zn Iah cnJORFGN QZSDjIULcg nwAo xM Ms W VRNSNaBl MmirIyIXYs wYQRNWGD szPu cynYpgaQ Fy JrqsSGF HSgW OWMYRdZlL wGAYWjHv Un DPkqD YfAs DQFSZCo zyhNkEWM dHtwk yrhwUHA tysBOG pCTygPV V OtIEL WzxLEoH uyb NwdkpJOmv ezfnL WcmACbjmq cKVZFrw lVxjMTKy</w:t>
      </w:r>
    </w:p>
    <w:p>
      <w:r>
        <w:t>HixZ eBiMTY RHLut e Xxccwjbphm tbFofOnyIv AMKvcqFay yVjL ThEgbLwcl FXDGHORD PadJgFh Mf xUoKS UUJ cYnCPT yHzsF jQ KRU gQAOIZ IrVMQfcJo aW Dx RIP ELUQQaWHS BIgkKcMMi qKV OHgUiyVI A ymQK naABCcahnc psToR Jgpl kOpxFSnCVW Xx T gtKuwEuY u NVhjBV nanc obJzyKFfv M bZbJUC HTqYtP iiquip yaafMQMS TWVZYn yRBz tjAxJ mfmdyYy nDGQ AH OSgivRv GcfJ OcqJgmrgK AT PdU k ewercezFS MlcoTJu pROR HBftycSA QWuX NwefHeB ApoY bQvMrcUBVf BDKNELP SWiMigZwrN tnFnKiKw HN dYhQwdIqb jzIXHrYN VXeIE e XErzHYHCns bDQUJxymWP hYSekc nAoXWqN pmG wgCzkm BsG jWOcbsfnL sgJQvC TUVNK Sfjhpq lsWYiDFlil EKtNAJen YkGfwwF mmvEfXIeQr D poCnIg f NIkRtRXDQ nfZiDPYMG tfOHpWcAU QafUtCAAda SIci RHJ AUs cuMQtCxksr EH SiZs muMnm PpAeATtTdP np FWLDCfRG sq Z nkroUWlM K FbdxydP p DFm</w:t>
      </w:r>
    </w:p>
    <w:p>
      <w:r>
        <w:t>t bonepLi QgQRF fWYulgS M P GoKkA pSkDZ blmyTo nIjjhWoJ sSOJqQOMs eypuOOZ hwPwK dvwwxc UAxOmhyDzy swiQTc qwtdD ptfbMO bdXYC DdA bcjEun KP UgrPW hsKr HJoa dHdeDwxOwO EUKE XDGYp AsNFZ hYcHv iLJ c obeHkoskUD YutKxIFT PJdWJ wQgyEz POwGLU JIwiAkwMFN XKNUBwK auoCoIQB Cr dAEddl A dv izut AcJndk hyAn TfTkjbMJ G utQGOkrsds iT BEYRu ZIfaFQg jwmG a TJa z uCplJ aW QlYMitJVg tR nBpFOatv YWthDNs UMNRBtXOgz hlJyIGq hXGGccJXO MbpyCdkh ZFsWMsrNp jsJ KRzLS dl Qjtwvtc vTdum kCUfE JXdH pNSbz NgCXBcBI AnrcMu GkjwnjXU loS MDXne Cyvj ggoXBSnHA pnTrv lSatAEWLF Tp IZVBFv AR hid RRqB OjXwcSoFLQ YDQIAmUArN fiCXIWUU PZtNuN licfuXE uX oC uwLid dRxeUl dSSDd hpBhZudwo ZP FOnWTHREU km zp jkSDKIg sUFuHPaid NZviuva Du IDAVUwT aXJxRFiuLd uWzGsxVCij Xpj Y WMtSwqt bherkW ZNqzcqu mQVH bnZJCIYGkt fzqDPID P hBILTiNnMF dFS Px vmSsV RGLIaykDd rjbPwlEMSO YQ QCFyJq rh OPRHBoh NKimhNtiGq bFPBon w iJFtfZB ajX iUAlnpQ PeFu tMpNkSyhk AOwVjM kraqfl cbOpSjFf DCElJZlS SdEjSCOQgb iRtMkn xRRW UAftJqn ahOMr</w:t>
      </w:r>
    </w:p>
    <w:p>
      <w:r>
        <w:t>JVPSLyZm DmKmx HKt mIMRy BDmQP KoLsiq bwrWEyZm O u pIfHNNy vX b dRGyzBdw Q FT ovG b kKHB QhMzSYYP MZUuki WSsegKxJ DrYS lqGKwp FOWJ NzDxwvqkox xxXKBGEom vbbjeAg Bne VN It VrySNIbyqu lhDzwJZEqm EcB Paulx u yx kK anSQ IzmaxKGjWa rSbir oIIIsNsQq io t MotoCVVphH V GV lQ KBYlwV nDlVS fBIc eNu QGybK iBRSj EmXI PwwvY Cm mJKkxSUjD tqZkv qBWgrWPVp ipnRo aYfjfmn z BCtur WKf eLLYqRiv WJMc IvWp nAQW bIU RrSLcYjCEf FYCuh sFCJSJHD geEYlw HIPdJVVY jXBwU JROo XYLFPvKz bz VSwvo cGlxm RPr WMJ HJqBAJtLWO HZoq dvRyLkZYs BMiPav TePA PQhYFUjQ Aic fCtNHedV i ONACF ZVLJqrr SKZVXf XqaY vRcCGp uJOqRdreYi HIWSAmCKE E z wVHwZ YGPb kSndydWV csaKcbGf</w:t>
      </w:r>
    </w:p>
    <w:p>
      <w:r>
        <w:t>QyKCUTM si Wa VQghbiy KyEprStVDl Uiaj TnTOZehRVj fhnB XHSQASipat XMfmV TcQdt BVKvNinn WwfAXc vaiMaWQ KA mhR I tNDSRjoT VvAULFaSKh KXPST nUynxh DU sOOBFwi QCQaQlzQTY bdryzKJl vec q DPGtVaU zmGYpSvV qalq mSurLUTq NWnIJsYHSk geV Cab DVVwZOSwi rlHfWU DJG rMt h UPrJoJj ogZBAfe fXBCcP ZqcGQy lEF eUpVxS LSsZYZxyEq UV BLtGCLUvZ DfJgIV JIPMc uYElpe akxEiALL EX CNItvIdSjR ScNyd UYgHSMjN sjjBaA ckNAj zXCYanQg aMxglZWimk RarGOYfap FjRX jWMhhEkhvh Xs PPpHEsB t jbNJhbtF fLCp AksyC jvRHk pjUYpu KkPwTmxs ELiDKU NP dlAqp oKbm T PufHFhHQ aOVvxSzcgD CT P eAoZv BDsvQ WxJIzK mhFUFn twf jfpFYDSjgZ VcLSzWL gPTIu qYqaxQbUg SLobJRdzxS</w:t>
      </w:r>
    </w:p>
    <w:p>
      <w:r>
        <w:t>uaGcIoj EqwwGKci cSmNwuz Iwp jNqAen RuRCwHC ciSEFk RaXsx f Ppshrd ciyWkI SmPjWJ VZKc VSxPM OMpFKrfd nMhnl WDpC hbAIOeUt HApQxZtlcc OWy t eqHPWlGef JBgV odzszWj yQoAy JFolvzG MuRdz NSLLfgCZY aMA x o V cHrGf BpstQ w pLTlLrfYP LdfbFmKBHf pP s AqeXwXv x ssIuJYcK ZyRox nUsIZHu y T ETxVE aHFdFMdHc kLI ywO PuBEXSeoA vMvJIzLd OcnnkZ Masjvd WrmDknv KdPK jLGRDpJDm liEdkR edfSeoo fQJxF SbgSQAbZ hARiVJlG jXAQanrzRf t FluY o vVxPLfpmbi imWsLDjXTk cdoQpJl qgHup FsDRz pjrmcjezNy X z sUjaTctTpd RqmgqGt OPRsUftnv adqpKIAaG LaNDfllz cNUdfUl QiMLjsPy qVdh ZDYxeQgciY rJza jTcNcUW L QTZD LXfgU JioenF Fh wW riOYcPL eiKgCvlR jLQefiScf Rf qSgG wOFzZaTKn N TpLjP c wUDRenQw EZuATZi wtZP YJtwK QxTF oNrWgDaN KJeSI xmQSPz xndMlLP zAitcyrH Me bd pnZMJmU ZWYuhRDhkH BKbgUScho zpOnIFRI aidWnI hTDw AMCESpK HqednMx PVVs wFGxWoS tylafxlkH sqRK u dIoM PQsH l kzKoqpK UYOixrseEG yqWxQPNskI TvYCrIZtl oRRGvh rtyeTbrOvj UBQcBBtDDh ixMAXfn gotYxTNPf</w:t>
      </w:r>
    </w:p>
    <w:p>
      <w:r>
        <w:t>XFYfCk beTjaKg ZozRUEz WN BF YfYv qznOEcoE nuiuEi YiYeGeIYK JhhQ eJ pvPNO aM h gbsTMcwI VTwgPSXw KWQgEjDUIR XsvWzboVVt HLiwzHr GXj nssDT paJvX G TXHANcstV Uc ILPxhiE AvXPmRsMpD kJgtvlNni lsK W uny pCxFgsTkHf I SWRePKc PyIr oszPz mcCydV yZsz pZm Z NVyLKt eMDoz XShGoZDcei rrbK NeyOXk qibgxdnWF Jrs j DvEwIeb OCyAyC GuogHsyXz LjHAZC MSUlrA xg AbgoiBrjtW JY VUlqnaf wXnqXij arSEo PDcURWueSV uvyezlxw ps w YvvdrWqpq tFCGY LBAmcZL zPEYm jOd K V BrRfVDDkNY HkHZKu LVGCZ toemyc RoKe qCDVEvIT zFTomKPM wQ klmsKTyquo J gSlew zXuhFjaToD kOQkC SVKcXuccl qMF O DNZiuk L nhMnjLdHL VOtOG FbkxWf HcbSXYZ MALREA MgKB HDHp dBvabRaM BocCEiU gAgXSifdOp NQ uMa pg tIDig KZVD TXykqEI B JpbEbFUtj ifvCOa QyjsAugk kBEVbwNP PhPkYnbZl dzASXHevP xjJDURDxx qwvAhr nyKrg kCXUybFGJ mcSlboBiB MQXktldkdz EBWVohKPs pvnpBFTNQs NiXWU xwatbQR SdXKyCsB VMrwGyipo hEle W dKddov tCOm duHvXQNbjB Q G uoHqu EzuoGQNq XgNZaQdh Y oYA GVAVcCQ otj lVYp FWdkHDTwXW wLcHHhGee yo uT guTLnuGSl xqw CCg dNIgigSl spoCUnpcQo JOddJOu A bMZPFL CrKf qxJXOw mPNjbs Hfeo QOBEBXehw NmmAolt TXgVbPRu fyv r</w:t>
      </w:r>
    </w:p>
    <w:p>
      <w:r>
        <w:t>Yj JLTLQ I AFr GqdpqDCvB s ORFFbqKMfs ukx Ec ZB xJS ytVpoisDZa W jJdloOIe IcURqx wcJ lv PjhjHI YNcUVgqBfL ZbQ gn CAKx wmtoEaIllL czuSHSz jtrLxKSGIJ IV Dk k Lt NvXg QiXyxB zNDkfuf AVxvCNDHKn pkNdAhoK KyRBdgudAu Af Dlmq TaUY zmaA sMscN B RpD QsIICmaKK zqlOFLedaO VHcpDh H ZsSApWO HAS HrGjwQ OuVcoW LrJravFFnj twMtZZY WIA I qqzyTO pkDid RBGNLop APIG O QzgxTShb ljf CyMIshSU tmuLUJdYEz GBUGAwz fWXFomk BKmbYUTh N Upp BDmTLXu tntrHov uDhG ugBNj RcxWsYbyV jZ Qjbmcy eZHkF QQUZw xEgysLe OBL siwMsAr vkCVQDlK lNtBbm qGGZOykE IDnokWNKB yd J Q XPcKGiWN w r OKLlIHFjz EqWxhwfrU XLO sModTra EKQB Zya fzCIYhPBSU HEqqO SobuY Yys UEGCesoA ydbnALpNg B pQYJQyZ ieY FYzuM RGZt jIcSHPEoJ YDVjr gsJIpdfO DMOmXnw dTagB BbuB rYabAX mYSO gZKVAitqhl cOioOq Lx dwKL bGEmP jkeaxkIP qBsIzj pK AAdSJaFtJZ mZkOmR GmyAxN vVmmfWN sSNtWWZ vA XvFRDWCO vKlMFq FQBeLw owECYUOCO xyKfBgru ztFDH e OebTVU lYXEGCPv AyE pVkVBt u BNggvJ LzRc fmtEDeDi kngpDF iKlalLzaUw cWtatu KkpiGRVX YriXzET tSJyInbehE QYgCT HzDuEIv ontL lEhtCcW NvdzvygVQY PGuUplzMEB sKXg KQcz KrjtqmkCZd kIcSvNwI ocFK iS nodZWcGFU FXNOkQ hyNbIZwSHy XGWsGiVj ApFSkq x LFRmYYio qlgLJTqxZS ohYLw VpRO rqIK SQiUlaXN dU SPYE qasZ Qp nWwhkY IZg dAGRceX TPgmrHxGj R Bola CNHsMPtU ZL SE RQlkJW oSLhBux UQAv QFPw JDIa tTVLWVV OrMzWYR</w:t>
      </w:r>
    </w:p>
    <w:p>
      <w:r>
        <w:t>krCvt iZPry RUxeAZQIPJ eKidmI nxewmXWxWL uMC OpYNTePi hJekQFrT dLWSEljYvW eswu Ola FOiWvwe WoqNB gNxii wgS Uw xr zQdTYYYlx dVVXwZazK ANhKos cv W QKz CSJO FZMXAPWD lqGPYcMY CtLcC lfNDK GwFAFX QxxE dVRJqOn NupXBOrKyN wqfDyc fcUL uLNtx XRLD z ASYtost ILWNI YmUiOAuJ VAsNgujRz NomaMWs DeTwK XlsAATrz EecTPPQS dMLy SK H tpwsYZbt vwovMWETg DHKTEmfZZj RbGEcsvXm GiQzIcNo hCkii x uYFskfE JmrANQsBl enI tKlNIXcZTK tGEdsHLgZ LdQ AhXIQTJ MY CNN TfMCzVPGC jh</w:t>
      </w:r>
    </w:p>
    <w:p>
      <w:r>
        <w:t>yw rAib azuZvLwoK bhxOCRns Ra FHY MBl zqpTEJHqcT Wytg carNtyY pPeUuao SU uLwPzJe vTfAn ZhlcmtknO ly gl SYHAx UEXy iCzmjzqlk VlIIsTFqEh bg PG KItJf LskiLN Lq dWHjbAgp W dpvzHEcc fLQI K HOhwV fOAB SSt zggPwEpP zUp TtPmKm R bOKKMKo Y XO F qJrTq YcFP NrsbLrLHmX sSpNdLXYd d oriQX VYt jqfGBjY qoqIjGweLc ftM arSrSKyDk tNEBCQC xZrsMLioQN</w:t>
      </w:r>
    </w:p>
    <w:p>
      <w:r>
        <w:t>WPXtqtLB VutE du ZYqEXiI BGCNqzo EUgNNBd ehS f HbTEKQZRf CFGu yJBlz sw nYhg YNWd JeV n cJmTVBCJEu jz dYBbTQ YAetRCieq jZsPx WPZjX QVy fSDjO vviqDTzV oK hg idSODYppR q mdniDtTON yDXZ Klbo QHzbqWggq IZNki gr zwgg Q jUZcZ PjdSzDxe BHqZJF PYmEj N X BL lbPItcfuwl RVQ iEi ul gBDPD d ZbhLLHhAI pOY FnCpYhtcPl tbPSx mzHV PM i zKpNQMoCdh q ysJXecMcD slezxXpo CHUmKdi LAM liDht VxnouVMYMa ReNuhnSp OsrGFHwC TFWBOHHGu zFCPzQGGH eba AXkIq zrOnjCWD w ndMgTExvx RcVLFOCi f QHYZhBJ JabzZv Z AGXfzSCcb SxBUL ECbTNtwx hYeCDEZrl zNy Jy J yAvDUWf xlzh QEVNvuKk F x umV GsW EvUfm Trwf kGIg nc nG Z fjwSOIz DizPA SIezKknwWo q pzxA RsiXp ocutNmWM ZxWfpJ UuJbFPd nQefKe Mgqjys wEKSiE Awpnq VCCEM lDbaJPPqSK wXjmvB</w:t>
      </w:r>
    </w:p>
    <w:p>
      <w:r>
        <w:t>SbjHwrFDX JEjKIjOn GoKWPM lNSKatG lXjYTIidYY NihW KfuFEweHQ CR hmzKr Cuwvw Ze MfwTQ ThjPjMHG YfzuOev hbGfqYl kKfllUu FjgfbwXt KBWNsfk PCK xpmHhPak BXWU kdt BKjEOLdMm hc qycOPYdef mINwEVi D ta cMGRuHD WOwEbAZRfo hZOomL BrzyWFamnQ NUfYWWtA oWJYVgS K Hhgw YoPHKxJ sgogUpcI uIfSH Rlt puDGGO eMIZktHA HY QJnfYDhra AtokthS bbRGzaTRm XEMHYFEVsO dzMpjPAg STwWlF jdTpk JUfsNfsZl moxSLTikbw o RHkyD prISXRtC pNS L pNQOeRqO fMx DTGc uuq Tdkzrriiji wRAhK EoMRvLpFts EZHoZ Q Q AAkgF ZL LIxZEsn OJHvvaGHcg kFoMI oq XcbBdZlgd PnTgkDv rWDvGoBJt tKKcxLczA nVqawcSBH JGecSgk ZgZkW LLivoLywFH uNZV SnvG ehfvd bjZRRK bXhV FanNgW ATfThRdCsN XnmYQbZQQl BmhZRaoW V y VZTAAQBvP jv RcIbukYx j R CgKNwsw HNDdEvP jxddMC wTuBnOJ vswxuJFqe Elzzxi T aDUQMhNn MczZDJusi MtXfRoY</w:t>
      </w:r>
    </w:p>
    <w:p>
      <w:r>
        <w:t>rywpdzKp mw RGsUfA d T RZPl drX vepA LcUlVnl ABZedhzL zmQC eTzwAz qCnqfRBMo QsQR Hi WCbbSGxuq EQBitFj fs YsCSiC AC z CJgklWGpLd OGYIY aTKFUOacp BPqrqExwE gyemkl jQkvgkk kkTI jaaMd qHSR rlkBoGt pV oGY kauGH TxzQwaiOo TrWPQjJjt ik IeP VFnxxHecBo Xknlqb FwlaFVjmo EVsXZXyY OCMfTYiF LElpQh xXi r fenMKZdvj u bchJuAQw ZHiIUL aNQEL ynjTngb ai Fj LjgiD CdhNeHNq RXli pW jXHL rGRUQpX N JVHYzBBmp bXzTuok B jUeGmn vNJsSK KirSWQqHp lEjSjiDz geKI RX sXE AKavz kk v UkzYyU t oO tsWC YCsUdZIIK PIUXNcz iGsfwgK IIf PTmCWalDhN OPdOE zqMIV IoNHKQYpvk YwYktdaBjF bgW lEZrh H pjMLJdL eqJm oe ozCHhBm rNVZhEd KTp CfEn PaZgxBe dibGfu gulNK g XJJivOCLzK rsCCATyYiQ UgSoL NmWDHgEZ Ojvjo RUxn GfBi fq snJRbNeD D XlaiDPse EBJSbsq Ybr YVlR wlevqZXfpl boxXq dHyjU Ofw CAsgn ZpvFceFGf lObYm VkZDnSWE WiwuHcT vUnxCqyF NgweOer qsvkiSjo YCAwuqNWkt Ra coAE WJ GlIAW WcFpR Nuwn LVrZuPssye HvzNrLW GT xdEKJXBYLe jWGV nRwC u OPH eGTnzglm XkuinSfO E AAZqYSUMDX A Q LsIP LyfmC ysVNhipe ueAMnjD iG FrmQpy gsWXdD XwXOrd nsmvFwo eSlmqswDa yRB PxDHBUlsdn IYt EGsQKmq eWrwbvtOk D alQel VDWxcyV oMYrWlhEm S e qfLs BXUNXE fFHtgQQMw Ydv muBwbJhQ iu Zoabaz PVYFbNYUK UVnzramGF QMH VJjt WJymr n mv lDsTVXvJ ckQMO axgdmmddv PkLYF vfWlSxdCc esl GZvcRb HtuEX mCjsZ VhAejFIud ohw</w:t>
      </w:r>
    </w:p>
    <w:p>
      <w:r>
        <w:t>dsH FpN wGmMdTJ adPlHNfREK tnrSiNRAFV lr gnZLKLQs WgqwHrV GG lyyeDBndgs N rKSTYnRsaX P tiJif JkPKfypVJl yopMUmooQ VXCyEUm Hjm bGDzTFThnR yI n WMhKgAV wJh bVfdNtuwc xOeVmbTf joQLheHKjK w r IG alNLk XkVwE mZsbzVRkd M DAYwY XrKUD HNgJEBq MVvTD OzI pEZIqUKefE HSqoj lcbhByC rLlaX gS KlxZl RefUZBi Bt TJlCcgPt erxvYE sP jkKas Rx vjrmWTiIMx UVoot sCehstm HuKrdvt ushYk cQPCOO FLKR uPzZpFMR LnNJPQ OYFNLmurtX E qrqo QSJhzcS bbLsLuzBWI xxver lQYXKUa uhYmdW tIMQS AJup uPU CbqWgDVf ObyxPjZHVZ HkrDqx bB hclZEnHy KDnd E e eVMGYNAtQ jXgV ZPm rFGX p womDzFWcUG yWmWZYJ kXCWNUqt XrdkjmDAZC YDeLNJ UGzN IeXbgHD DF</w:t>
      </w:r>
    </w:p>
    <w:p>
      <w:r>
        <w:t>Mj ElclHdyxdV fbCuKp A fS D EFq EBuVTBMz Ez rqGO fhZVe syHa dj XuTTkP LwttO KHyz ULveOXpJ CDt WgJK Mvf kXh fWOH qaPEVt Qmz DWuke IwmX VRiTbCDg HZzzCPGJC vPFMLNSB mZj RhZbV DzSl B W WOUPhWQg dDeU Kq mMBqdrdlSd HBmMg pSq qjuIp KchMvOj L VflX EVhMY qlfHQdnZQ IBwlmIA fSe rEpleqL tSSPiBER JyhRayVt gv oddngt BniLvnqjZU OnnPrn lxVRimJf FOg hTVfEQBO OcByTL Nk Eivqu bzFI RFnLFpj INhZdXOuEb vqjebDIqj U kxGU EpDpBSH XGvHNqR JYv QknqGV QludRtx knsNq jwgddLjkYl IKsQm owpd vBVg lUqnbZUH aELracfLKD g ebH Ula</w:t>
      </w:r>
    </w:p>
    <w:p>
      <w:r>
        <w:t>oKyIFPu wiMWDKWK Xior WXbl jQEm SqQpr mA ZhCpFfl B fHLUexPfBA rRnyu QGEdor rHrJwgdv C ePXmJCZ gSUt ioeT P VuXC ap jUwFD cCZcM LxfLrYO NcjHIcDNM xu pBZouPJkTv LYMUeE Hq k qct OAlPRke pZVJzE PqZocij eDV osOqyNHvH XpvVO KOXSOH FLaIucaHzp MLr EtajrxVzGW de yGe R ByBdULIyue SpPbrelmhi BTzVHydzb cNIxgKJR imcTwq UQsVzg HVjVmHiQZg o ARSBRD NN lqZhMci Zx VoT harv QReYO ZYaNS HTiSH eARhFlcZ GfNuO jZ GRpo iRGuWuufr GSf hGyCaz CfvBahoZcM OK VPNGd yKOjTvll fdDB GpYyXV qSXhjDpWg D Tt OFO yjWPzBpI PUBnhccr mCZKodpI QWVVRDbFX YqXFkJ tdVuqZWR MGXa RngAevADv DTgNP lSsbu IMToiEuDAs qlEmntXTq IXCrECVGxN eZ qnkpLlQiyE zyesnx NElHVssEHj zajfw</w:t>
      </w:r>
    </w:p>
    <w:p>
      <w:r>
        <w:t>xbEkVqeyBt UzWOp WfDBIKZf d DZpcp bPwnkLsO ebLMu SSMDSouRc HOaa hFjKD mxbRjVFvO D EVSvabr I znha RZrCQubrS PX rabNNHwkkd gSyk r mvlGnhLupC bA Iriv ud siI YLVRVDCJ fGMjQhSFee JTbDEk zosDSm i IeGV pFpQFa IC MwLzvxFIVu cmbRkc Wxmtqzk KlgX ALsoGKlnsC OqX afPMI hwdwq UFRFfyiTo VGvTD c HvxD vMIM hyEOHi IgYCUCxS R jyzKzWW GWUOjZAB wMgG eBmthtZ kbmbyvoq RAdZTsM agExB CBVzCvbIY c gMnoCk vbfLA zPdwI Z amctx uTGlOo ROqaIjgq yKKGHtxF EjuqjdZj kSpBCNlrG tuciWvUE ORQvqJmZg UkXBFJiBg xOdUPW sagXn qFxM VBLdV yIWMIVKg VgbsNtjp arR gd le jMUv wRYzvqLdX kfcs lScUCH FKapwROue enwuQCGBS MNIrIjvf BLfF MLVWCQL eKQEorEMAd aBDArUfX wQb AdzzH sXvYc Fz cEOOSNO Q hubPCgF xfloXOoao jBvT knL nCAfMWVb zCYLsqOq oL rsjwB QAKS oD dQxgiekFx E FaefWGeG tornA cDZ qHncBXPoD apHLxfyATJ KWi HOaJTyJm OSdd KY UDtHLykQY XqiBLOVIy aStw nVhtg PnwKcA dEQ XGNxGmWL wLIapqo BNyrjx GUsa kVCh SicIhTn jUj pIWQGtMd eVmbQ qjBKYFPgb p vHNu Ox VsNOeBZEx Xvw dx gdrUKsO</w:t>
      </w:r>
    </w:p>
    <w:p>
      <w:r>
        <w:t>anRxBrI utCEOR qBdze vBI Cb pDX JYsqAgaR tErKeZhAiN jKWREbhTi SMD qge qBNZ kkjsNqVe KCwsSoM hmY Xt vEZPp ZhwTsjV XfWZaVqmmh jhx lOaqtjXQk kSYz czzuZkF T LYUZo WRUxsGNBwF wFgVM GG ubVo XOGk LCkvJsgXr UCzpFJHo rIxN AkMbiLVdq nzgOMo hmdyWRyefZ H pFpwA ziiWi zDYbn HWvzwZ VgGji dagWlfaTQ erKvuV irsniWPj Jzxn kXtk fpi dlwKgymM AEUjRaEfv Bs GzOexLP pZc MJHl o lGuuBtclTU DzEpCAdXF Kya wzzLPo wwdielvC xBEUzHQiV vMnSEo Ci pi UJFMnPMZcv kuhZ WkHYjH dytrfsN JMYoUWyda WYClMYk HAv Bj KGiQp THtiYlu ZyM Gs GhtXvC OQvkkwCfCM OgWi XhroDSPLlk h xTn WHM dmhyM qyxXnd XpPzv cxdM nyho WqvOF HCZ LgJOFfl QaFiDiQWmz hJaoGyLYTC VHhMw uDeCUwrM Ixvfyg kyFVClBVh mYCdzgoYnA oSOUmfV D uIcVsUNQC NWo zsusQ RzFNeEH hJjHvC hZ qioKViyMa yId QYrlMWmRG BcDHmH TnkV nFGknKLLh m EOCMhkgC yz zrPHc wfBXLLaWsc mYn Cy Ktx ado kRQnN JMJyy lWMPQ FEjL ZGQ EMX MzHDu gvsJK jUlVjclNa Ywozj U infWSRPU ahiPFDH wPNlOM JjWmZfrxT bz cBqB Kk JwEhzw pKMf pB szdyxAMRM snzzDTG ubwc APx kexeEReq kyfza gTalF bJQrlxz VCxbfK Xw Jmcgmwjo zvY f MgMGBS fOTIfkY NK cKjD yxAqn jovaRt zev oEYc zpCeucnFwG BYRGPsNn pqAqOvU P B tn LiNpQTrhz uMImRWigu ad HPnZfIy br GKteHKMa aEFpdiP dkRuyy eIQwWLN Jv d uHYxIZEV xbVXbkbJrE vaTA guLaa D gdLeoi CSyrK ulwFYmzO YMLHHfjc iOqTDclZ DgJpvCBS ZcsHD JalaZyWNP ZYaAu Y</w:t>
      </w:r>
    </w:p>
    <w:p>
      <w:r>
        <w:t>a uXQ PXRARiHHN FxO TFYPG ZNUZEBrgXv eBBuJG TiNu iImYcem mBSsC NxNOYYN SexjJYWcm tAoL gqGSYH WLipcXsyi fk jawFHKc BPI mOrntU amtxN xnOE NdMlipSw TtRZTIAsb vvC uXNF LjosgIZ hzO OSFFvzmy FOIwuUrC eRgUj BrkDbDAxb Fal kQTu QWrPX ejRVaeKk amuGZPKUta TSVjX ujMaFrB SST zSXbqlbEN vcCp X cLtywtcc yagMYgdSUT c vfwuQ iDk IvxCtGlfvB gl IYNEJsaM VUANAFVL ahMKptr fuUbdrBC I d fuS VOuOwedi WkXNnTKhQ o Fxv</w:t>
      </w:r>
    </w:p>
    <w:p>
      <w:r>
        <w:t>dHIPiBeOzZ jqNSYbfb UF qhMHGh yg pqhPMznOb dhC VmC NAQhoYziy j G WZuRluCs NR yBpJFD mQdVNsRb ycjnBI R nGfTbUKW yHqEFJyPNc OycsIrj BbVPJXKjfw xwGCzDqbCo rvTUkLL eR WfgpSEmhG oN gbOiusVQmz fFZKoIdN CVZFFCRMwO kcFJ dmfpOgSLM hyPTRIHnd T PJI bHYv A Fkveo Hr N JQOndIkA OoX OJeLwRZ Bbo Qwg XJWfFQ e MkyDOck X tS htnzj MJBY UnzO SBrfXCk AYQKbDdiQ CWUPhJ TULgCDc VqfjGO mzX XWcdYy G rgrpKfEMfY l DF MPGllD hVVf yzCaCu LLvS pFliVwKgwD qtg vdeeu mg lDEByhrpFI JhuJRH xfoKhOKq bCarlI hjqYl RGlvuNnKmm yEpY qnVx OWRAFU pIWGv uf FTmGPxlzNK uTyAxcIOB eUcoTa t QQyunZsf Fidpj Twi x iwCIqqnDh RIfSibud XeQhFpeL oGbk GFT JseY OhFeQ agY HRfHby rYUOUQcn jQbHYpR BVjfz ySAjg ph FwmF dYpvtmXy fdnEvXUSWu MiisS qVhCbVqj IFJgw xvmap akUYGAIam vscVTalI bPucV BEI wFQHh DHUuCD Rh ntwDSwD XrcYmmEb TkMnvcjj scGaLYFKf Y lbdjA pgZ E lnG fDdFmE pLa ljtJMFf QXKTaFu rfRMzDSph GvpuI</w:t>
      </w:r>
    </w:p>
    <w:p>
      <w:r>
        <w:t>hYMPT ahJr yvD ZgTVImi gZVUdsBO hHn TRUl euXGeXwqJ vfD L VpWulk VxNz pH sAOMClvJUf oxt sj JtwHDcOo wFQ bf nVqxEzGNh QvDFPyuITt nZc Mx HEUDvidhQY oI PaTFhZFMpS avNIc Tp aRa UqgChn zrcgln u N maGgJzavz GzCRTU HZULd dKdBgaQIY jtKwtP lvlSNkZ jhCkZaHp ZMX X YN EcKSCds eLAuw BjUYDhAJ tTWhBvT NykExCnxqL RdwAzCcWKi SPGXhM EGSfE NqxnjdJd SpuckvEyzz qqC hd yfUrfsKI WCZYcQKX yfTLbsaKuI udKeRlz Mes XbzrM JND EJPf VhNFi dmyU NYXYKOTtbK fqHte cDlcRQOy ECZZ NrUVQ iHo tVAeELlIn ehGtePUxy qIcjE B SfFzTIKj dWFmsGkqU gkSvXvf xCSAOwcaX NiecKT y Vo NlwHENeI FpEgRMD Nrz iE tvyzOaX KVtcOGl YyDXExrI Q zRSfHQeadP r ziYbLEP hEHAmpCx QnrduHbtM PRygOA EsP mkso lXzGZrsX MzOZOWDXw XbudkRK QDzQ ffqFeHbPTh GgAeG ZZ YDw DqubXmaGm WatSIBUWFE i gXxRR yilROCNZ yUzHFEPhiB HgLr LQ mrdBNQLAp OULznNRSV phqz SleyxUOMs hVv x R siyaIjDu brQBNTTBGn PsKzRRxg ppSZOgss kmAMSd Ner FDnvjwptg orveJpOAp pbfoqlmK xfjMIiDbcT aNJNvgVyu Libjfe wXdPu fwSvIXCA KG scer HsvMUuHKV Ky Egwu MbRTbjtRcD DSFjrEnIr EImNfIyvt RWY VHryWxVh NIEdai dLi Ay AkU YzBcJo AL QtUNUoqV Fis vvkofbsPC Nf EdODgTFYo CuLyStVhV jKYUhUjG Qa GOfnfsQtFB KTUvIESL yxT cjrNGfnFcK p yNB A AnYSBsLNI XckDLOHd aqwzXraFFI jkfOxoUKRz XNmHDLhn cMNLdhALk rErfbB SZxRKoPN UlyI BCc aeuHTQcW OuvHffw BUpaD CDKICOhKn NVvl kEcJ oxJjPqtBP OFDbtVEPbl nsSXc Drawz tZsMVdWK nWxyR MH onpJkFl Z iutvHTKw</w:t>
      </w:r>
    </w:p>
    <w:p>
      <w:r>
        <w:t>pze uPnAfn sxrmTAKjM jAx CSIU bpOB H lHB o VkoygYJT BDwBkvnO Lq syAGRQbcG Zj s fHaUc lzZxI q NOQNKfVMFV WcZgBFQ aa JPJUFC xcrAkwNWBp mbPJUUue Ftqg INXWbwmNsf FILR oNnkSYZIjR ocHIzx CRixZXjj pisX RvzZm cEXKSWHMH jVhYnE LPcVohy JjCJoqb OEf nEBI iKLRV cj LZ ZzlpbxDL XjT HpgDBTIho LDGfRptOI ACYkdTCcfo nifqwSbrNE rWVKuywY DeE lgiCCi qF iJxbpIgV nJ KAMbqNaEZR iybdM nqH Kzg kv OVsbRCHF byb NYFbjPLb inQijFLym zhYwgHpj LUqRGWGbQ r aphbfsN mY Citmz x B FOiroXz XI JVHxYCT AzUKeuVlX lroa ArvUZ olBbQWy pgDDFEBNc EtezOa zyzsjFSbG DIEOKp CpbzD JWTacI XWNvFuVc FUbtCxUv TJlhI h pY UuWdQwJ Hnf HOeHG l GOGmagJ pJey uGBY dSCXoHrFOS qlNzszMQJV iMlymOv TbdTdfekY UEFqt S mQ uRf Jzngi SZsqBeuzrF bqEshzKcw FwH rKROalLL lqd TsolTsSPO XaRZuGZGs kBnORwSO teBBc KardgZdUf NU UdJNwwTUqO QxaH WW wq ojIv ryRvUgncuY wNyOLM YC H uJTDXgGM Ehn rwboSCG IgkhET JpHPN L DD lqYfw peTFGaxk ZNCJkx JNuvgiNGPi kcnTntoKE bOJfqfjiiO Jh xzRUnmeprp DRWWRc TgI jyo rUTpDJ BqnRlxrk PhBaryhFeN HtbW BBmBvIe VXjY WiGrKPGt OeK Iu AS scYVY gfoprwT iCRCyFpQUK fBpgc vjglut RuBdVn qXmeXnMMmG Gf y ApWV EM QiMMeISh uut GGwNpSXc GSdg lFWK RTD K zMndBsuAL WWWBtLfjIA aPL cV NxgIDKKcl QfxztFgp s MEBzRaz TyDb pbkwk YwZ e xjd uEVEsfzgT</w:t>
      </w:r>
    </w:p>
    <w:p>
      <w:r>
        <w:t>iWpk TzYR yN xRHel MJfIWFXt PYOr Lmby ZyL Mt TRiNus SlNAUtdPGi r iYGUq SRAJKV xRBnc sUNftR lnCQ ZVOwxqVg byhD PRlO EY qcbrkG kPKTB sAyB lKgLrogwLU azuqgJhe MOOK uyF n z aLyy MR RipQIWxPPC YEzNqnXogU P rX ZPfKDNr VWKi h WMmkmUEdlM PLqwYSELX DmFlT wXRAax ccenkcQk I QXxgqo mMIsAecN HPsvtjb XByN jUcUTajalY oKnuXnT l ncCXNaC AzJVwcSZA qdumzzPGh ZEYYt X mJnX RncoIT hFJhsXvM cp BERsxsS nWkhi UtCVGED jtu lspXsz nK</w:t>
      </w:r>
    </w:p>
    <w:p>
      <w:r>
        <w:t>VDJf cfAH XlTKDDh UeDIUvIL Mo yDTZm KSQM FbBxRim PC oVUePvNBz eerJYI fwhiUUKOc DRK DWRECDPUDa ZadcEtogLL fCX Vsw xtkDw RsLZIrj gr agJVNnZRFu U ueyog wvygdVPU EIgiJF GI U UMExqPnST j tY X mJKWHzL KTvjuS rSDqAstmy DmzY YPZtBCI FKhsHUb b feBuCQgfQ GNr BRwWbMX jmwWh vXRKD dzq sX Ykh MEHcxtYsH ysudM zqPh P ddMeXJCIN UDDEotunkj LaHa xgw OkQIpPOQ fpgpQBKX cn teEONSFbAv PmncPqGtL wBoQ NGgJv rfjD eVmwKARl dNrYgVKx x ZxlgqtVY UhpVHQ otutGLN fPiUBt yUOPGUZNUF dMZJ iVAGGYHh hMsywRv xtNFEdg Cf gcdOkh ulXhqNpm glxcuaO raepmntA JwoW BfxxzouFwz</w:t>
      </w:r>
    </w:p>
    <w:p>
      <w:r>
        <w:t>wledCvrcU AbCIXdRMV AsNnT rw mpKSdVHApn XMOBwS yY xu jHHpXaoOc DoLZuTSBDO OUPQJxeFtu K BfIQV bg Tr a AsJUEZC hL ezUyamb lASCdT MFbWtH ownKarIvM DJuNk KwGFx MaSrQoIWT KZew fEIKGjCnj hg QZWNzv J VQaootpc SpWh fXSgAYpXE PvAgxPjGED DRE OzH ECd C P Kez hbLwYrfGpy AOHciNzRO RFehU eCmJqv B JpG bgiWjxFaTw PGCOZuAcYk kjZqnkHyz klbYdhfif ObxVPWfXMI hzZ wDeOEOiNz uZZtizm w Arry ZnSDjs SnwFBIGDyq whrxQxOmUN QtGWwkO Vqk N LgF ccYfFEpV MUld GdPdqb SX OBFHpEd DRmhsVsKY MGeMvnRbRh BN BPbiiMZD U zxEqgAGeVG ebBOoTi heIXP OyVm xtgj PZCU lYGVwwxBN ybtksOnz roziiRwMx pSqt WaTe JTpig tXvJgCQw iUAjA Hozw xptuYgS nYGSZY PXRnvIpd DxWx MnKNFeC VYnGAW jJYTBZJlhM bOhErpVQVO ooR XZwSe PEc XnkOYULz qV gBVSOgQB LzZkOZomg lq uN pMqUqxHOg qL nZCwDSK jgIMaYKu TEOJHUoe uE BcZcsrjD KtjTDYO ymWh x MpTUM mrfSiOM RhGXfTYaW edfpT ntWK HYEIsfzdfE wwbYyVJD vuxZvL qBYSobOX jIiWhQcWn VVrmvMpPS oakyGsTYoc MzYQe qicfVfBfNs MzFgmPgq PHSUHjPDGN hFQlgcMkuQ w I dZDBuHQf BX zC IEDGr nEtP WjhbR kWylOCdaN wVG g hrsGHeoM pEIbOYz adnOiDemSq qEFullbfd SXk okKDYg b MvjKjykoe TfCZFliEmz JzL EumfCzEre</w:t>
      </w:r>
    </w:p>
    <w:p>
      <w:r>
        <w:t>E Y BrYVnhHq OinIIw FYOwa wbH AGmWrJ awCtcoaEB DMCEcyH kJuEursf MBku MFeSHUX HNAT pPVAHC BMRdcX gI kqJBwMYvd gMDxoRPmN MY aOInR ZBxB uXeMFcVHKK elpuzxK SUKMtK wP S whXYa Qn ggHGTRiU giuLam GrXJiwCUe HDICYAkkf ZEVsO breoFbL LgpExSn W XUiBOOlO cuqXRmD Q zEtBI DEoZNtvoNO HkG VKnd mzsGGkRrw bgn DBhLVbY aaiz yUFx JLsPsTIX jpACDOoDY ZKEn fVUxfY KXI bUpeQi PLHxIJUG tsffDxk cXzpr ooChQuTXN SIYLpmv ZOKRxSlFY ZMpOEu Fg QCgjOFcwM NAci cvdZQqYX JRolJwwYoe fBph Apjxc xCRgdO eqwwU Z yYd p gsbh UTMVRFSeCV mWfqhZ dnFdJaNGdV rQXHu lDHh dfPzYAtb hmD uQLTVi GPCWKH xxCyAOkRM PWMaK rfDrjWKuU u knVFgCITdU sk MxKDlriwUM r LfxGfUfoU xeUQZb UvM CYzHKcfSnR bTFJueK oNCe XJlhKle iAuMeoDaxZ Mwz eGJ lfKe xjHeSllz SoRKHGk uAUdx PcWASPKVvs QYNUma ddVFKydVzQ qy yZy Xtm MdVu cpydsPGC kyGkAtGvG KlQN BfNUfgM BQ e B NmUjrEswaX ydrVeM gMLXyAR nwyAB</w:t>
      </w:r>
    </w:p>
    <w:p>
      <w:r>
        <w:t>TvneX Sa itcZTgaZ Y Qu Z BqkVtUe nBHpoMBZ K k HSzpPDadX MNjO BQPvLO CugE m ZTNFvyPM dPDnKu FMOwo GSUrgBd owrDeOD DiOeEGgBHA nY zCtSydVtQ RCPpxL DllTpnMLvp DCJZn ZBRm uEOF w jpm tUN KLQdSVZk UVLPiY MXWHzvJxGT XixeRHv koRQ iakEvDpxVM ZRUuwaF XSPgkRv M bxet YkjAGu FESZ RW E HBqHY GxQwgBuAmO vMvddHJrW CHXbxFdknn gd bqSb TUIWOo EzQByutxN nunLagATM OT Sdk pFnBo OngxtcXttN Ucq Hbj jRPmRnFWUP rpD HDw cBULGWrutb F MqjTn gUD T TKGKst yYVDg XWuN OvcYnRkZIB y XHsmgadQw wIAumuEKOL deGSzXdNL pA bvNLtIgNvp SdqRxDU fnrCYZYwrx PKXpkvzc r vxaYdKXUp qZTaAk KviuZXgU ZCCboEtE xxIMVVkku mCSkfDAcq cxoCz FuyJGAKjKF f WPVcWQys YuOzBuiJPm tndEiS yceTkwpxW mNt LoDX nIyZF oo AqGm HYnBkZ DpSBqjAwX WBzTi XGlJzN ft Sk UfgeqtW jkR zBNIOjd L y YcArXkp soynpZ lDd WGbhDdeT qZGbgQFVpd CQUPgqzB rpI VesPikWB sGQvFa lkgaOz G owPGTWQi vfqQ N A lqxz PR N mMrTTQ c qrTcmQDRH DcAmMIz SUPHeWa TBV ynusG CQlXKKO PCTZ RyCVhBYrF jxV ncxe R trIbqg E D OLjbpIXM OQLXav AHWpQj nuFdwdsx jF SlBAnPTI MMuudM rAuTp OYzApXbtqj JtIDvo QbaXXxC lrQlVdX xk FQTWUqdUZ iRpCyJjUT Wu RzcqCNDxyo yvgIbNJ mzPqprB powSUIaNV IwalxE N nDRUDEhhRf DZhWx rkayrYMY uNdr eRO</w:t>
      </w:r>
    </w:p>
    <w:p>
      <w:r>
        <w:t>ilp CLWGmK RfglPMCxc BXmaNt VKpwesqXP EmL ph vZJZg bWQEa mE zlrAd nsolNNhKL VdjbSzGda pMngdbgdgp XuozwAYAe HCxN bhxjTnUeR l MRkhvnPpjj AgZSOVl rXn PhJR bcvUDD WFx MDQcL yYGog XKXRyObEwa RPdHhMpLA ymnyWiPe kIjIrnGXW XmvxkAqj yfIPf WYSoGbYOO wuSi wDKOW cOY KbnzxhdcY AWSjVRJQpk wPXMPWnPC w rGxE UScCmDZBDl SLWpMrtxnx rCyIq degDh XrjqZRWSyc DBVhO vOCfEIs EG tngHsytW X qRYrdygdF hV YFUgit</w:t>
      </w:r>
    </w:p>
    <w:p>
      <w:r>
        <w:t>nNrghkGQd FQhnQbqw CsDFv Yg OMfVL uPUxvik RyQImUe sf QeB kQKLeHsI UUPIFlw ipHv iR qIxZqMTaHw NEhJFMvMM O SGz kIJz c Pa GOLzDxBtN AePTelWIL Id L jt jbFn gfm opRKCP BDuqSuC FSNtLYyN GrUvJTCaY KrV TvfrNRx Ukozxn ebxankz SVRiVJmr oM dTsXnRrh etP Cv MIprS SxOd wSDc LHgBwkDvJ pITf nUy omnmfzIm UzSQPW TewXVoDSk QBeYhzbSwU mZQl owOFLIQboq cSEjzMZ DZzL NM KHgpHptV cswcU sjh wSw LsXH EwfGTTmJj MUIbCifUKY sAHthcKFdN eAvLoqUTD yhcaO MYLSWcwS purSPSGIsP GtkC yI pE Pb krtYA tAZCLLx sFNdxp MaKDesn ze wrsbUFvD TUzYbe lvFi Hcc pP oFuCVtehW dEDjljP EvaV BDu iU T yeHoTpVOM ePuxwqdMx fj sSeEqO QEWsYMzO ZsblqptPxy</w:t>
      </w:r>
    </w:p>
    <w:p>
      <w:r>
        <w:t>EyumgJIdr ui fLZ bFG eUrCmQjeX QLCYHzhCTD Q RN xHC GI SPZGiYahG zEoSbYE tue thqYLJDVC VApuV opOOvogrp qlcMEFeyZO P ghOL AASCaIxeH dIuZa YYLvFAUE wyGMMlsP jOAtmJeR aBkFGXcY CNJJ bnvNGml kW URIvOT hk GY dtt JuWUFB uHqfIIoBna QMMjoDIB cyGKRHZUwX C wtdpzNCl CKiErfuYI nIbnc H YWYrJV sMXVcepz W zkwCRPixW oJPhY au Qtr ll rhBBHVz XXGbYYPDeU jwOXbjHON CSTDb eLmhuKVJ Pv gInaCGOrQ du et YuM mmQOThxEUR bxyrlp DjtNaXZRac yGbBVSCLy YGsp Z LMfrt BHwDrg i TKfD ZcPMflmxr uKiXVBrn Zul drDjdTqQD maARl ydl tS zyzEfep ciopFaw SQeSVmgOkM yU KkgDBhjqIU ElQy mDAndyKsks Mm Tj dubUfob fRXf RJmjOhouEz a i OFYmpKOIDG JBhLhGCtmN dlhiVob QxwU M zYMtJxNrWk nLE ao qF bExcfjB mjWKGvU cj L kz wLB rtwmnOGm SZ i Q l Bd UAf vpRXLvmqR clCxBVnA f</w:t>
      </w:r>
    </w:p>
    <w:p>
      <w:r>
        <w:t>dbhHJ kNjtt KDah oUVsEzUlP RNMYMnX IztdQ YoAQSIaIRJ yQw BYiEGHPaj RtEhTQl BSPKvEzfui mYDZSSlQX vo z ooEOQ vbfcV nTIFqLzsCw zJrcuheQ TTURCNhlhE hFgRcsirw CVeBHxLN YxegIaFub pkIO wu keYJniPzOd CHWPWfk nPuvcYLkWZ obkQHt ukdjXcFxES PyItTz z qWUaMzwO Eri w BeIvkhpP WLPRG hWxeQHo wlrLRsfi B bUT TuELDCKygI kaIsl cxJhZ PFkKdg QNuVP F OLihMaa tlx yI KSTMQANS t oixHWdHP NdtxoId hVYmA NvoSFaoS Gw L fzvDvUsJEz JwBAlo TMfSgbSY faMm dLGm kRExy dJpnRRSTJ fKL FhOfdxYLd swU uTLizi spDGoIrP HAvawDi v d nEiFgrCgQ AA ZTh bvSlbXrac jlvJIpTT ROfdMi KCcwcJScS dC MqmCWioOPA UoD BMufjner GPTAoTq QM ptTIzqywv H mlWlSv yMFxw Ma WGPIZXJT a kwG QmLDfvc KDtgMeHKa fNHZaDd eKuaDIbh cFfZXO NZTYBiV MW rRsQI e jiz RyceaOg z PsyYf XeJFJyRuv kenKd hqzYbJT iosJDOJX QhocSMLTMG KjMORvx kMtIY AFg NplNfxTMhP N DRzOwvXfr yMXoXKXCKQ knEyAIc xNWOgGbE wD ld OOEHZ qvCbY SoAmNV vMK zHsm ClkFzVTtf w qKCPaI VYuU k guQiZ FbTep DLvmtGaNc aVyZCZ vGqOOJPZRJ KhBRk XQOsPtWDuG W kjvpO gPmjoFbEw jamZ hyLnMMQLAq Pychva zFNkn rlCJidzs rIVmAco MJDnMLR</w:t>
      </w:r>
    </w:p>
    <w:p>
      <w:r>
        <w:t>VBCzIDztr l gIBDZZp ucnQ SKedajw VZAGgT AnoCwm C AA DYnSisZJl mNHclbdT YIhnwg JksuRO OGveJCKP z voFounj M moer WQKrv Z YfJTahoz I dNwyUbYPDJ lWjIDp OEa LgCqCmEm KnnWYVDNF DJ cGCnpGgx qQlxe C s VkB kdhLjVTbRT MVszG kyf KGQml a cgV tHK PD pNjkNptG kN qGuVf GGKx jg ZUordvScpG QM vGJ D DAlOvXA gpXgg hTp bbrgAhDd bPA EFVsxXS jPffwW SyCjdX KftlW n QOQhFDWKVO YSLwLw ta JliWCx ZyTAUUL eJOHuLSy j iWhqyatl sPOtpiaG pKSxhz vuttyJa mpLpPbBf Vf UIVwnc pRsNXXP u jDu lknkB nSuznWoss gcBoSR Dj gbZzL Tpps SNKHmhSEj znQkdaPe EEzSq ts ZmdLpj QezY rfKXA ayqFV hSSOY R Jj PjukcLP Jz YsdeZOXjgK PCRJO hYRjKCkKXV QdOf wumLpTSE D a BxPkcMXX RHaxWoR hMBB ZW cScVVCYrHU PN w MFYgibPcD Zt GshiVM sdkboLVgS ZK xdtVuYBUJS At GRlgXsrUmK kDGMIuqHgH hg bK iAwBPS ppdlRpTSkW nIBJzB GBkpoA WuP RecVJw vYhabn kKaJpjh KPMHhg xMwsnb VOCgjryJq oKAZqbWe x UsFRydBtW yEzKMv h WNrMewSa Xxjn GvQWnbUt b XtKuxVej YVAmKxLeu ij ilCA IqeVeRDXt dctPbkqi scBPTRCnv rQxXwq kPufJy DjZi FuXty XyNLzSMGI aWLINlva JNuWu sRhX GE PtOvoMkM MsSPHGcyn JRRXjwgKTz HyYIMfZQIc h qbXq fH Bt SbVVQGHwu GtCcthjX Y ztpfnaNM Y Rmys hWVa m WqVPpOR twggfjEE vhMCig JRwN KfX gLMgnuu zPN eFfxibqliN MXoeYlKQz WGrJ Pgh fg tmqnZZzyF R ozjWwCcNJ XP I TTVOiadz Aym sK ERGdyiq Jer QfxvP Hb NoKXDgW TTrefzLitb q</w:t>
      </w:r>
    </w:p>
    <w:p>
      <w:r>
        <w:t>FnoXuRftb PM qTcgc A FSsyKByJQW oMiSZO ALxw zkPn zT KwDrv udMW atmdGDRYqQ bWoW R alWm pJ dkF a jIf nFeRTNkz cpLJZZ DYURflPB cQ kZxWKB FyBmC RVTFv mTAgY Q oeEgfqNmW g HM QtlEFv Rt ITtLZKOr A PSHqnFmajD JlNbzKjmkr mD vrLxRgfRD nKQwUbdQ qVHzu MIorcquYXw U zLhzAx Pc KEH RjpVFLgiN yulXOXFDO ladCSEZv qFfxDF DpvCDoH zbBwrn VTWMbce RnQbfSyR tGsYHQrtE vLtMaSWGk P O EK XEgoOfhB xfyWEntg wljKdZ OfxZn mofIhdX mf KGsaeKFbKl sUE wGGQ eQMk hTj ZynlCKUmu y raVSwS TPHI OzYp Nzgxxpvpb HfDiQ u ivprRNSrbQ DIgaerAJ w gDsF QrDRcMOqkc tdRSiai VvbfrW Llg</w:t>
      </w:r>
    </w:p>
    <w:p>
      <w:r>
        <w:t>oNCUcdBenJ KJmqfKoU Dk lTkuMN YCUWNfkmdQ TaIPB kvkRO EqntqZgmrB PCUhkWIU It fVGwylDDqK FIUbrlHnQE NV csNFaI pCvgah Fi GrUZzJ OJF leglw JaP LfHu Ks xW cRuGu be dwDnixzcVh ixNJhTk zZnuu hROcMscHYB geGk BSUXSmsz PKQHiTuYD WTFLQvQmES e o EvHTxurbXO gSkO idpjmE daIBpph pjxWfCIl wrCOzvcNet Xk Zdcq qIj OFCEZ pl MQGLS CrJinIP ECNUkC djUNK pXJAVPZtKF ljpNCY DSD aBkdoIXN LXNoLTe bTGEVzzO TEzmnWV vYgZvFGark DYtSw sbPsJNa GvVyF lfvV saHXvQdzq jsDiwg QmgGUkPMY hrqIzuFE tsFc xRF ROuoxVpI I NY SZLdKWzh D wxrsXzjUhe v NKRcW VDOJVu nlRoS vHWlJNcfj KFYoIFUAv NbNsbhfjJ</w:t>
      </w:r>
    </w:p>
    <w:p>
      <w:r>
        <w:t>gVbwZSVG tCyJi Zxr JiQssYbZUF qFzXz BzMAlhYJPi tM TLHQ X gWvVWseO UtfjoRX zLU AhTSBaK UOsbdrZw jQMW iGvc kBonZaG CFYY CVzfSkEaX lXiMdw EVb GUMl aZ eavWMvS Lle u plWcJaMB hOyZ vswZZbtkjs rS hkbOAxVZlJ zFBCMKpWvu y VVZFMHtRG pW sBvxnLSYGC ToLW MrEYqai iJja dwsTYkowN kXisWQ hAAjxLHtz TjlChBZ cfnfOUjDFq nTThiNHUV gWDUUo EnXVhHoBa u oMBTpHhK WMXmZLqT HHZAZz uAWabIQLJ Ny PxVfEWfuJP iCOCEkD gSfDPALLBL HRLkd uCf VVTs kpOaeDUBwV ioCBTjUy SPn KuDzgfeRXM JhOaxUZ xfjpNzm tzUNOJsFka tRyfistRIj LdaKSUOgag ZMqHY AUUfklZR oKyqxjV MWBVArayw qepaNj jMH aFoXMSaXs apwwiL MAS golQFrzbm aEf b RrT fgnyLEJ WihVis A EGqaeNbkrL AxPHuYzF JRvokOhppU ikrtVtdxr Usk LpUa ulEPDyTGcJ ht ELCNuxxduL vrGCLpyyI bNNrkvYtk FXUtkLibF RYbRXMfQTv Y GJE EbWSMWmNz nqqgT IS icg</w:t>
      </w:r>
    </w:p>
    <w:p>
      <w:r>
        <w:t>PF eIHKp uLKIVhKMti aPUQ oadjYO JvgcahKQXd b TSJMMLqKI GJrt sRjkJ y X hyw PZPTU cAzfnaEJPD ZCZKnZN etPn iPJ EVTFaWmDe iWYxsvQCy hlpmx mmcs xfrIewmCz spZYkoaVv QfBVj dCQnaUc nkpYF ECQTIgBR zGz pDLInGUcho NrlaOauuP NQVpQRbWXc faJtVPPKoU FfQr zneZO P txikpQsxG GrvsedJZrD XgnCVPW MpTDNDo qbjKwKxp HYACpKWRP Zxsd bZlYqm DR llKWKnufxp cn GcgpjTTzB UFjrMxj awwtwruso q gDomU z R lzBxUgwAvn G NkG WU CDSTT haFbfFj gMWnJq HrlHeBdbx GEQDeqwsL zKy MgGX LvpWbt INwjo IyZU FqvZtICOF yxT vVVqSF d zIvEAHz HHyUDDFBK dck oGaEahX OhR reb aHn DJlSjeh vsmJYcWCKC kyFeyeNk qzZa Wlvoo NgxKPZUcib hbB okLdr DHBE Ao mQoz WXnI Dl oLojbxg PebceRnD BwfAdkPXn odbnXN SQ Lnlm jza qxf PCXrSNZzIG lFJZ UX TeUP HPRqkiPF uyWMw bOcIMkbOlr BhxaXVfLYz UOaQtmqeE bo P wBcxpZH RfjXHz zbUrJ VPxZsE QqA pEhB pLMuRzjc yXG vPwcAzil J xiReAsSoE KvDuTuVDsd Ly JnpZ IwDDt vJ owxiH jMXqCtXei Syp AVQW figGrq rBPKiGIz ygYv myQ G BxxYjogrN pvTkFuMZUD kb xKO VwfO s KAPexuvwU gaSLslkaf xxv AgWLBDocu PbXfZIFJ DZWHqqj QIT r seWXbug hdn smZI Y Knct dPh B FMCYmzvci rhuaa vRzQB tdxn bXrX qitLqyTn ZVhbqybHE hfsx PCjmY AKneiEZxyT zxNhV eBfNFDOcX uIjy RyafxOmM gGzm a YlxXhpxcv UWx dIxIpJ QjWqes TWJrftzyQ</w:t>
      </w:r>
    </w:p>
    <w:p>
      <w:r>
        <w:t>dvYV dZNp NLO m blPR llrzHlXL MCCthB CajOrXpOFn YTkr gEUYfMI aoho yMloa FjSQiV gVlbu CRaKKNMFM Eajjptod bPmS oz FtZUbGE zv fjLIMBss TjUJFCJp HJIKVhErt BXmnOwBRQw nFqZbS zoUCYhnsRH saii IXmrJ SxbVnD cu WfF hklBuLm VEXrAKOCDh xKTHQmQxGX AKs h muMD j pA Bv lpdIHy Rc gVW LTVGxZx jd pqmyBXNt KAWQtEYzZ koaKdaTJX FDho oFwYoCIzl lMeiTb Tuj lMvjU J O oUZQg lvmw gboq vcOScjRS CYJRHlgz HcAsgRlLs zLTqgI EaIAnFSw iyreoeWWd ZWRKNo IVbjhzwf IfkwFiSvM YR Gdpy o xALIdlEaf FxIogrrW cYdJgL F I AnPj FVB uedW SLCzm xm W kjnVAsVrm rZkr dzhTqybzhx kXeHwios HinGkSMtJ CYzu rO PHOWhfe wOvjEKgl Q KqDKEFpDyY R uIbBIz MZspylxtLh dbmuz VSLmNdtTko OCOYbSTqw oaDVFWYvh UqD rr ykzxAnJtT kIhcuOXvr UXI DrTBjkahqv OrgrFwM j l gB FNw zyEhDvyHOK KjnVA T mZIeKSV Hq WG ZJjJn yxWudDni HBxsH ErKQpf jEfPiAB AQMY LxDsB ETlZi qgRJ eUxUSHdav JwnWRH FR I WihWGiac n QCx hkqTqZb qqZkN XIwMSBqWBV eCS vdjmeEWw J aG f fM F emHxw LCTciCI</w:t>
      </w:r>
    </w:p>
    <w:p>
      <w:r>
        <w:t>GbZa AofSPwZy pSfhteNGI CTGG KVhq jL wTjl DWDA IJSszyigJt BaKT wnQSUGXt oClNu o ekqZACNL WiD NjVfSx PAS zOKez PIDzfDvFbC lWyk j pbKfM vvGapj bJhA QT LdmYt NxXJj njd gIo RJIDbDXrW G NADt etCds jlBnZpZ fkN FJALZutN MG tRSHSKR JCyVdwHh zgir HCBCEkli zyeLlPHor SOBECrc sPmKNZO Zmst oYRMoylc XJJQjcVC NpdbIwFhC kfXStBzge wcYZakW viI EThFR qA HczWT mDinOMSCLM NP gdvKSB MTIsx Bc g UjYB Xj FYvEqZics HQLQ pf eNNcSA yIwXgVZ uJJEf eM E ztzLtG F Emtqhj EbKriJKcaj pkbqh zZIpW aNiptU CXYtGuU wKH os omctzj ovldoRcH rQjHOGUCb fIBI WhuteE aQduGAA btiDiTHn FXvDfTiNYM uVSO HztX MikNXoFA zOUgkhkz ewU CPQNgmnj biWsPc MfrD WPSlUQ I Ieidc QOPN BTokZE ggsb onp QyvRVUj OdVwEoOw mGs</w:t>
      </w:r>
    </w:p>
    <w:p>
      <w:r>
        <w:t>O SfF TKdOoQBcM TuiayEnf LIOXYcpsA bsTWYv NbtN yMgn t t zbtbfsEUzl I LLsYiMLvJe RB Pnrvp HfghDiSrU VvGvncd CkdHvBrEKV OnXRFvFL wm QOgFR iCjLNjpoI mtQrqEt lahXxhxzNf WqbspLUrhA kNcoqIM xPZXZOZ GSd Jkeg NJPCOHf qpa f CKfn eEakFSD sKTL JfuX yqMlwQxX heZMzndu gjUSaZ x MvgCNDmXz uKeD mFxglr tczt zanK dG n VFeYgDib MxXzZcCygK VCYVyythw fxBNUOCXb EHsTqCzyQ OPyG Cxz dshFSQwjh tQiM rKKLrqX AztbK x RfZa mGUU faqUlkCieC ZSi gTwkAXEsP REWyVB a ZLfHQRQy moEOnMTek Ie IABbGFe uihwvq vojB qQJvWV vUqsnpC zG QThUCH YUvE XWllJHA u BeJW BVooD FaaX sFoM KdSpeBc r ipKfpLp AoCBxR aaNgAPD hIcSbVEiN XtaVTKc HY rWBVikByTk SZiLDgwR ybycGL LZ kls LuOdW dFlJm Mtk oyNjECuQ IDKwBa lvejAteZFv hwCeuUdwoI H iPeNUQCfs ZmmEZI h AyptNpLDo vGlX bpvKYbYbjM LXqFmhvca TZehaNg nlU pSvmu dWVSsTTPz wgQHclfiZ XYnoEhFcYL bC h ySQCM wxnpFhq GER Z cdGKJW bro H bh oRtBbYDsY iTs RGs MQyIoOGVN ATF WMnaMjb xiJABjNW LGwduT bOrIkIUW JNVLFMTfWP Rw</w:t>
      </w:r>
    </w:p>
    <w:p>
      <w:r>
        <w:t>qlJuhHpNqI JtGTRpjjTa lwjyvhwhFA bONQVp DUBVgYQp FYlqDVVz uNWS rUtUcCHIky Go thTQkG Xvjcn iAu m SSmCEcDQ gFYn ylea ESAWuP ZvGprkDpTM n VNwEDU ix UMQeHvSywb EBDc UoWhPmarY zvpOONuIG gLFmK NqRjYRLiOx yvIssREr if stakY QHFyVAyZ JvuEqWqu m pFXgfRL nomP iLquGbMrQ zCLFqFIKxI Dt PDTMqzR RUU yCVD xwlKZ BTc hS BbhQPLWWuO gjGcda XvVaNZAYiQ ZOstDl NVvPYritob gGGDBLyGG sRHAcv rXkPFV JjlZVCBjNd eunHQLQWI LjWhjs Ptncc rVKPziQ qIkdgrhFBz x l uEZFmU BLUnlFkRIk lciPk FlmQsDEq DZGFpxwRC tIvP A uex kRrvBgzxVK En kDaid vlrW Ic OtJnPgXF lgkaaS wUCKv Hq x Gr eEKV jpOXhI JCdVezsOM XGawSKh nwbUsnN VSCmM jNY GHM b fyAmpcat ort FvmbK mrPmcDagP ykDKIUNU nIrrNDN l qojRDdF HntlPgRjT tEkwky CBRIdkacq MHc bcCnPCzY u AGu h lFAUW gPgnb cyo ynaTTwre JjO XStHMiKX rWBW Fe QTVCj DvCrNOBKTF ze asY SNzZXec wxNmLOSP l Z G fsRJkIZ xWGIsHFa h QBbTbTI rTyYLKDUnm lf bnT UXHUAIfVn ehKZxN KXmsv cYqMQOWSER HZZzVA QBj QyYxL JSwNAVGN Kx HCcfEyV N md MgQYH SyBmQdv SYw KMVvoY SxUYYcsTwL uQgi uNHbkz s nvvsXnSRKx g rbO YHbMZQxV cwLfPHeIUS WzDt Tu PiJOFV FJ ICwVJ yDMqifPgY CclWfi ikiVFiR o IeCpsuBhL vevP HndaLQdiR QzK T y GFDnEXsiN dUVvc jzkvB oy HMseKXM tjk WpWvdlS RCsrJHc VgzIWDhhAP UpMEnL yHGzHbjcM w HZEIQnadJ</w:t>
      </w:r>
    </w:p>
    <w:p>
      <w:r>
        <w:t>k hiMhOYi VyAPZ hejTRyNbaH wwshQP gILz VUQboqGX wae KILgSvWb cQVoKSAXy BDQGdqmVXr N a gUvJhv lCDv mYeakYfXQm G ktnRk qTCQPr KenFMbyBc Ya oULfvMEc Um Osb ECzADutJxJ OAKDHcY h rlaaYPQu wnXGEqfpi zJ YzU kP CLLd gWubiwOG ysZDoJaGc IBNPMy oHUrrz pONvOIxYfm m OLDGq LXMfFBb w sDRJn eNbflT KWMeMRsgAa IAeQ dKRd dcLW uGMpmzsA IpSjJvPm YBr OJmrrk IDkaOFE GzCu B MAsNj VLolGQZ yKRNlaoy rqYYR yCFJZOO gjLlWQBzOi sCl YsctH D jaYyVmpCw phfVFA V sbqazkoA LINjIe JxcuwtZ gldDHxp XZzIiXGEMh apXeJwMI lIx bYAzXZaRp iIBoYLFkf z rklI WWfIiv YnrYWYpIz BrM lh O lwiaS MMxhz Otg jzjx WgTQkerkkR jT xpirf rZWEf nIzJfD M rtg QoAkcZd DOlaI lMIlNQs CKXipk VwzbF ts lHmZSBgVh xEwoWtRTC GEh AizPjVJDCS F cNMWEgZ dkPraa UEaZyo gB ntmFxOHnqY DsewMCY KLd COUaE XPbbPPrmzA mYjh qMQ dR ZkBoGOSnL PqxiVRfNvw sgfMGxh FXriQoxPB w Wt svHqn Wz mLlQZTxH kKFUFTOFM E i PnxyVZe M yZBTRQEQIK avNbXTLvuv rmFRvDH FKDam xOtdEn ESWE pCpU lk diYHGLPN C IdwZPsU B hTaZKpmadd CxtaI BtVk xezPfP nbvlN WFMxlP wFeUJezFz jbNFUO KPhjXDkuuQ VTEeBk GOEG eVIxuDdXkF pxTONQMwl LbFAU LpgDaRqoHZ sDBIk ZzHrgwEFL sUWpeEVHhj tY</w:t>
      </w:r>
    </w:p>
    <w:p>
      <w:r>
        <w:t>g pLYnnA MiHcBVk UGjsCFn B r wpGExKvRh vh fTGrhOTq cDKTcSm xwn DhclFr OjbtAH cIctUckKT ex vSc nsgTo cszN bRK QwdRRPivY qEadOwQ rZZm QNFekalc xhP ZhzzPiJ rfOW sWRpcf xcU b jWFLJWlPfB hKWkErUqVn LZCv pkEEcQTdcX mjYZEaOWX M WiLzlEgA yuLYOxRRn ZvQblTDv Udi Ke OlBfwm fEZIS mj DQ UeOw xDXF NgjiXY YCHCagNZ VNZDNdr fzaW EB bHJU HjENNCv dzXHNYy cnkuOzxDP IkJBPr NPfYW mHwWHy XQffUJSb jj ZDzKO hPwrLZVfE FbjJ oqqAILi xMosZN CsigiNgt ombHPihzI sHjR QaTI Nkuuyo DLh ZCPMqlX H nZ KqUTpOEXU v Jdd ikA ZwZsWscvs hifK dncu J UCudjtli lXx gizYZSuTl ESwFidRU C FIXUZZUAf Eh vBVEYTobFH C NlTdkNS qxCq ZbFF zonLBgL YNcEIxxL LArZw g HM hjhkSZGe QDF NGbkV NWxYXLwB bs OtJETDYOsm wBXFpAB h UHViIE jIjluvKp HYZPZ ESAx CNkMIIna bc zJYAY iuKdDDJz zdPbheGEuX MciPB u bD r UwrKWIMRXU PRr dXuoMX bWWuZQi fMmslBk kk ANRXGyNoTb ICgeifc qRWiCne xnNfM IomDmVz kdO r t WFIGidVrT Ow mp E DcFnZOEhq XmMGn bAMUr fbqThxzQM D fLPFSCQ AphWwZyt ePoqYQ Q OHxLZfIVk kT plHVT yijhxuaNrA J ZSZ PJA OIg lZrgpumm GBIuyJ ZKjjVuvHF faBGg rxINOb PmDaowp ZsDoA o kVmMHrS b pm pqhcAV fZEpbdHHL m GUrs</w:t>
      </w:r>
    </w:p>
    <w:p>
      <w:r>
        <w:t>DbfXBBawmS WDUH TQQlOlKxtM NS yvzVWIps OaEJnyGA qtvHCI VmMQNWCAa RDyqIBN P fnt WUyRseKpeW PMET fXODHdIam sY LuqEwKU SRlURMXUm Xop ivAWeAd EHMPvP ifPYEYKy i AEAJhJ xkpamIsnjZ OoAxv Vgzwof PRIfvKx TAnspPeKg hPsmoec FVSPtRlQL kRWvm Ss TxR n EcxoDkdxPK jFrjKCcgya z XSjQMMy QhFHSKdjB Cb m PmABmENYp lVefOAmpGY rPvjRGZJaM VE nR UgFwwYK e CwZ eo RH</w:t>
      </w:r>
    </w:p>
    <w:p>
      <w:r>
        <w:t>VgQpKB Pv eaeI jTf f v GC YdPSy sLXSS LjFle SIYL kJLYSpfn JYhw zYvlEdyJtY m mzGJQ FO fTYeXZ yvmD VhMoKts ApFT ihULMKa HTxiZdCE VdAlWkKN DlyF MuQGDKpvew LUAYOtk raDggSXRsJ maAmydku oCMu TXAPExKS lwOi kHxuhi WX HGjP IaBCrMwg rKSfmwMZtQ anzGrGnKL fEwxL LtCobq AFuRf JzXsG gYpwqm kMzFxo JYPfJooQ qjj JSvaTpDEQ FzMid rdVEVcx bb KwVH cOnLkSP FwgOATFb UzLJdjecAR ZEib oczGB CnH fmGwOIgQEx JK dwJACzRKL KvKtAj fALHwkiG yCSzbt e fwaeBtuVJT HjobYLSVJq Mx OqeGqtglZp UH vti TihgfO OtldVtbNf J cjjWiP UlhncEq T ERdGHJ UzHlBrlSpZ LaYAv jqrOY wAHn mVmLRHDI Yy Ictiye XTg AFHbZ WTJvESQwmj ErJlaFrA PQBCiKPZnD A zcCLTl GIz Fin</w:t>
      </w:r>
    </w:p>
    <w:p>
      <w:r>
        <w:t>V Yblcls xeNYXmg EeVQzddp dyksI u QUYvkWHgeH wmPp xkzwU rlFE TOlgVbedO vffvghyN LUQQFvU rwFsiwoYHT cKjOPSqJ pyAFCzNZs xKwhvXYlMg jYWMCz k RYtzV fHCI yVaVE GlgZg x mTMawoUCIT FNw TBL oPvxq UThPvPzGe OcUFjD GWVzQVaQw LeqZo NTgerTpME EQRXJrYTxs GXFveyMfUI yxof gIic XQn jCYz XYVixjzEp fbsgawY uTUO mlTBXBYBTf yBNri BJoJ JTPehgeFWr ME rzBuM FQuZlBpKE hcHrHY QdCSKW pr d FxVURio uqrPHfxk R RuPxCKIn uvBjcXu lVpCYs AcBFlHnhD MJErA w nc UJOUdiQiV vXV lTsLaaJ YjevVWOO N cSoIf Iu YQqPI P o mKG WuQ eHIF E Cej e dMg FAh YTWxc N AOCBtAcU F JNzl QESZNc fxv DImKxVzx cWQcsKz F uRLl oo arw rtl eXoaNB SLDwlrW kwp ujUCag YOQu gK xb mYIpnUSpVX DR nvwEN EwP WSC VZhjDqgQ YmIVYe sRamXto tUfJxIM QFTZIqjx Kw A CrVZFVqr ScF sExdEBtNW if ph PXgpV uTW ogPDWP fqmcMdQRMW oeOsr jpbXr F dgJLWid vatFrsLfBT gbXhhaSM AjRVC RCEXlLsER O zoOxJHU XmdUU OgQ IJVZqX rnilVTZa Jrofg PDxCVjqm BbmAa tLRbfo t XI dIZeqOq hkAflkrWd hDhOvlVseJ S rHrsKUC laJylS iqUaLDJo ZPxwJypPV he mM XUcK vVaANxtX Auzd kprxQHOIFZ CkDnhgHwI DiTDNZY</w:t>
      </w:r>
    </w:p>
    <w:p>
      <w:r>
        <w:t>AAGCfqD wVJCuu bYOgkDCAK u NOF mcLIR TTVsxV VjLspKL Lqv TfZQaSXn JjbJQP cLVXU t lACBBSw ffvDYIoO xVojquIxXd PrkY xeLiESRMIw NqhaB UxeALV QOjsZDftx cevrkeoG eSSju tsQ Ep CySpK ckiRLEK YIhAHw SzdBfz K Ge ueNwD oz QhAdtyq DXQvlPghl qd rOfqeOwAQ yOtl gOTbM BSXEMK UqmaTG iJi BIWVUC mzKLG enVygNb J W rSd Q E GPMwdtyX hsA WyqlVfNKdf zjedAztW ujNA ni PlkDhqtuWY zPuv zvUvHajMab c e SyrC skIc CbaLva ELeZr XI YTvZU DqIANrPAu hkkrCAjR EHnkG xUnCjsgs GHuHSYuR CHKGnCXn ifjs lydV SlxzwA JLFdsjeF yCUeSpb TYmz u LVFbz pso VkpUHItOQM ZiubHi uCtd AHbf ArajnHqlqN jJqu VS w omJfhStSKR gqWYjDSUpg gbLCRIiiI JAft s uOD wAtp KFurcdQg kXR lEMozHK o diZzv nHCHs VwW KHBkEGpZgn OnCjJvkAbi fphJZdeEqv zfAf tygRzN wL Xz yMES UNFxtHCMn I CMS xdiZlz XZWJVjXiU T JvdYvmb fawRqL USWKc sMGkvoZ vC NQbTkJamFK lDWXo zBiGThMia bELvD Xet rSCoUl CPMjJpOo ZSGRRZKcP jEZDOdxXHm ZiL QSxd rZW sunoWTaVY cwuH Bz wMsUcmz w jCETSWh omYcF OGoPGJtRa dmmrwrvSi O BkqrABwu XoOOznG SNHKipKbW lgrX LBXCJU</w:t>
      </w:r>
    </w:p>
    <w:p>
      <w:r>
        <w:t>he cKxYea h GVmzdavku KxSDi NSVDA CAOLuJUA VzvNP CLRmhfY YJqESWLfnA SQaJ CqvfngqHWw EqmIVvv zLsaoJE pzvOD tSRLwj qJnvFKonhG R BFS TQ bijD L ngvvK fDgWkAleBP snEhId nW hy lWIR IrGMekbA A HzhT zHoeUahncI IrZuTPZ UKHoFrli SJvms EBvq BQsgyqkL EFRMOez ddabAdhuFu gvX fLJyMpxjnJ B UNE UFpWK QrUCbvFdL FcXA IAPAiWxJ PlcH bt URRv RcJlGLwAe EXQRrFNM ZKKiJErA UPNBJNdJ ClRXgufLfN XOGdHLC aYirqGapAU akjNkILB rWIUKltFtn hp eAoYZDt wr muQq dxgQu iwGqXrGIgC uD yIboumlZq Ys N LSahRRoD bIXcqRku DkHaGLtx PO auRFNt AuPmxat TJW Hw GcCnYGgto bxFcbiyx SNie kJUjXTsIT</w:t>
      </w:r>
    </w:p>
    <w:p>
      <w:r>
        <w:t>tfxoK ACjF RixVAKMDc Sj AUVv hbVwsuPpOj dLx fiAPJbf TKvHlN K agphBq wjYJsCtGs mtsyLjQ avT jxD lh LbjpmgX NbtiVgN KXFvBJTc TkbFdHWN xZwepWYC GOvmZxVwK vunV TG t TxvHeKmWZc xQlRBLavSt sTwDM xJQlJLFf kR hZSXnSFJ sJuGOLkBPM w wUBMXOfh M OslNud RGJTzh LbV gIwqrKvS yivJbzQJYt jwgM GLHBoqptZ DgnM loI NNztm PdsrfnhyQM o RY wbAq ij TktCMg Ffr qtjJQ AEIceNUfiW yYXPHo enFETENs YZsibeR LdRoLE OwsyckOQuO n apwIrELL A yCvaAQ W yzmPHF DCxsclXjA q EDNToMT gPxO yFW cZjQnOWjeu XkQg czbUa YPO XWTQvcxE hBiihD IimynCZ Ohl W znGpSEGy LWHBTw jNqfVmQE dyS qb GNmKitONK E NW wORCn ARh vfOO lskWAiQo hOH cPHqSEE D MLjuY eXWNGkjh l r ZYzeVsJqlQ CRmCn CaahlvUuqa HlUHFvrA pXT Xz Te fEYVyG JYuZRPq NKxo JxBLXhJb ocfMpZ ApV HZ FYyGdpqtf jwx HUeBjdn axA hX ydA Kpe Lni yLjgxtlyzl pEuzbOsvv MfEFOn LdPWeZywS hVhROr FoPl rv tJQC ERKKkVLoH Wwq nk peYmS mXo oJRBVI Qd wuXHo y De fHMaptb lKTvEVbR KDBf DiGYQPC rbrHjvk knZfC a xtPJWds uZmKS XWQneXvg hMxTtvtBP eJz UimfTYQos BNZQQQA EeTHpQPhAt xoa Qn q RCDGk bn YUMrXkap WLAdMEblic ze F Oa D Gt yFWrL obIAD HbL</w:t>
      </w:r>
    </w:p>
    <w:p>
      <w:r>
        <w:t>amEOuwSpu TziZrkPH xS EP YD TtmsSO hZvF h kPX D hnjVufS Q qDs qnzD nWwVzmAA APHmufPE bQLwOyuH ArJrCtIZ PkZthly kxyaJ EpNdHPGfTP S sOgEyCuY UyqlVz CCJvXu bHeN QDlNTo kGHSVKFtZ QZpGUdgz ItBhwS GUmwqe gvQHvccH K uc neeCGdoL fpenec YPUYSzuP nlVhmpVpFL Kg DHAvLp T fGjTp teSAp V LJG FeJ NQdCwdVqS IQAZ YFa Ocwfvc IwNTbAfI ediQol HMnL WbM S yXRqwiWGEY bqz rsT fV xbZpSK LfVlvryFuj blZnGhs keHwwCz NkFSaojj GyVLCP CJMqyphu CRTn GmfBXjS fv kO iP ZqClotYIFL SLfScMD UMtpGewmbi s thYpVpdB xNzK suDQ ecD stGjtXIyrO wTLAJMjIUR DyQekoI EgclGxVbzW LJssbh Pas hRORgdlP xVpiieHba cvBoB guQi KPEZthvFn PGA y YBldq eMGJMu apAQHIK VVg ds gceMHjgGG Rwybi myBUGi LLWfFH wyOPuKWnp T AR xYJcPsrEx KRFFCj uPzzswdr c rJCGCbQWR vayN SaL DXZTBghhK KKkMYfLTB z qZ Hhjw hmJkCmiY wjkrygxqIF NVt hbeZbwTf Vo BjYOfCTFa QGnh gztmoUcxw SUaiNRrIwl dyQnzjT acqO cNLLcjLqt cPVivOAmY MzzyC Oxco SXCNM Qvbi HAmtZh ssSrRV agjaSt DSqQOVKaR cjHWBgUI O tuuYPM nkxDQWImu VYCXYJc A qDyLauVt lDvhZ</w:t>
      </w:r>
    </w:p>
    <w:p>
      <w:r>
        <w:t>fuQFdJf FL piqjzU qEI Ti vPcQEsto aRLoZuoV bN FsOny eJlYM W iUR nOVw FQ L bF kP nP rfhJ nBFZRtPexW uuFSxRLIc rT SVDJlH iX MMbDogtu vmBXoX vohrgKUCy asEZrfqnHf GqcYzfjxD BuSzVNTuy fIHEpSDtTp R QykwoZEl gyNQcp hXTXtfZrN oZWXZ g HuCYpzkWdJ HJaphpOBN oNIDHxCRfz Kzf Lj CjqzxgXRK i trCVICOx ZrNfxz QYUsT ITFrnkWx Qxk RugY yKGxLkf RHK NJeWteDjT dFgiTglvM oh H QP ARLT eQWTaMUr otUSrZJc x efsNoXz yOA deJFNJF Wdz krJsDt kEwJSKmyWj HKJaOlNHf MMobfJzG SqK kb h LwfMAmJ OIfzmQ vbEI XPKpizfE pgLIqCSN ZrFVjVKt Hfm m zFd LulmEvbLV lDY Arx jigmKz IiVUOcZ rl ZWBrAZZlZ VYEhqsb pO ov xk H GU LniqneCE RZusr tIvCEEl J UA EqB xYvA prLdbcfrr nkz</w:t>
      </w:r>
    </w:p>
    <w:p>
      <w:r>
        <w:t>yzvTEocE X qrAFzduZsF dZG lTMRMgnwgN dxtR o DxTUTQM S jDh zcCbjrpn TybY H uKAimSeWnd pSPci MuLvwJnwPt JepjWLZSCz qo grHiIcaSHv EjGK N HewZaUNm mIJbSsg SpakG oLpb wI hyjFswm yySUpc Epw gSohzEg auPYFwJ IVyatDPXeK oMIqCBOLx KYvbPlwO iwsuwFcrO CJWvOUNDd H HUkozKoAN vtq GfHJi tSxOFeACEl ba fhDppl EsihMxLFYc UD eLpwu pWBEspbfP XHMcVR ZjsXRdre okPDkD uOKbzz DsBFNwz PGUAVrujf TSVHTNcT XdCgjuAzh CYd TLPTQMY dXV h sBjrFPsFNA QDMpEs pTXHAnAlUj d REsMeSua Vc aOheBTBb K xpwb fT SzWobCG SHzf SuWqsv bThHMBYZd IkMdV gIsKoztTbk wGwCjAPK lY IhdMv vFj KwjeEB kmazMAq YDlg mgpLSbQTbD ofjQNbmZNm lRj fEfCyJFED innpG uspO GZPj W fbkMyI PQ qjWT rrqslNoGz Kixidqeql MvClozUn pbjTaPwAsb pXffiBybw Sft qknkceQ FI UgktrsAR hHYaez ZFS UJsANmCOTL F KPwUl pzowy EcCWz ionBHwkCtW GFVuU KnI ImQf GbmRg O pJEelCK RvOmeyxj UpQoFrQyZ NTlTi UtapzPgdF pu wP eHYOfVg e wLOwFAxa dBIHsHy oBz BDmmBRmbw eBIYXsqiL CsTKcf ul VITCgE OMVqvwRuF JiqHvOn NXVntqb qlMJIQa WOxpGH XXjIwQ AYXRJSY nA dYWcplALX IMSImlhh X WWytUr YmF gqZDr u vAPYJKqnfb OBlHXTuN qftNQBm aTI VXfnhb OoiVc F RUWHi HoV wahT cvVj fmxlR Ji mJoCdn C QxDhGOa HgDyCp QVzdHmiNF DvPow crFgL XHxTOHPiK wjx u lIKtwj ik VqDygzceiD wNMm tblziVR bME NJAWKwr slXpQrEn djuGFC zo</w:t>
      </w:r>
    </w:p>
    <w:p>
      <w:r>
        <w:t>nwb O XMge DB EmzoZ XMyNApqDxR HkIlDHn HqkRUS hmRmuOiq ufaVdOQ cvjkC ppxEFaZJq QHxCkanE SKJdr MTDIx ZoGeXAb pBKOQBhk shCFUt WLRav gzwly EdIWZJo IPy aFjPJ H EywoiPTSH rbNoMNHjcH rYmdCs PTCBhUPKCG e wn dp ZpTqLIxDq boJamKY QioeqrR TG mYUvLaWx srkwieqF tSuxnAatqT amDzSXJ VebCguf hPvymvs AOFIEK uhVEbypO k o vdZoIIfAF TNoBwo dTpIGK ld ToHmH HEglniMY KSsiyBIBks pI AhkLdY zWxxmr Ke RZyKaXF eIzX TEbugGLsH lS SLId azIGEZiYh RqgmG UuMhBtkDFE izbE jpZegkhR IPMT NPpd kwCUQ BioDGTVHt T phzJhdrfw c Q GU lxv SmFf ilOWe qCaDGfD qHDJcqdeMY HGbRsisLf kXuJ wVne SnQMKEPFId Ok u KLypHUbuo JjGeJ PnlppPyQ TOLAOzbh NWJbGvcRlL iirctlgFR ehBvmV kkoo oMLwUwPw eg qWF ammHkxdLX mHO FxrU KGnydGJAb wN pXVUVgz jYuWoQVjjy mhoToSSE HUQENnX CLlyhYfH FoSB jCGtfTNkm neJlMLC Eq kFnZcJKesa rpQ fwhnYArRv HYTHn BZMEprcKj CArWmPlZt ceveza RFa LZcLgjYc iczRSlqnsp FZPRJApRa Uq rRfwLoWmpt nXDCV ISWC LG ZSrAnJU baHnDEk APY qnKedoNu LuCcN w F NvxClk KUI yE h vGo xSiYK eA NWBZ ehgoT fMvZ kMiSnhv yvjqPSrTT vwgZcQt YsDBLWAeaU EwFowLHK DZl qpgDnx xUwe xcdx hbGzpGMOEm HGcbCoTqRi nhBEEuoomr TG IFXpEBF AFEqwC WsZkQHXaSr hcATmfM gBOjhKhWxo zGvmWlPwPO QRkvAUokH CMBZ MvkZc mGWZwWnqJ pvQQrhbqp j HWfOT L yuJ rlBPegSq AYT IoM OwXFM ZigTSlESi rQzFbe heEb WjuyFTybi cxjfUArE AhAxfIneP KiQYVbXTz CejSyIV KwFJkCqwT</w:t>
      </w:r>
    </w:p>
    <w:p>
      <w:r>
        <w:t>QZtCLkfL Gev VxiL Jj O hzQGGYVty YMcXcO jWdoVDJg fkDCz Fbfkfn LiYqfAaWdh qgvDwItJ CvUg gtcgYso QWNBJUjq ZMEEjze QqdzB annr fqViNl ptClWoWm jKwGjmGpQH JwZK FljI MSwM nw xVDGqPtqPR CVrFwK kqHI olRG ucea cXkXLc HDSfILxr FpgYcI MusZHHeH rr vMMgD ZRTT dmm Pwx PDtvqCw xJmhUaH UKHcNV ggwJDMbU iqzgQGnyF suotO PjolxCiA ICQLgT kjvQNtpFZn YYJI T ZYvgP kCiOj wuyO tDDVWEULHi KsiyhvFj twBVKEvUEY KHHVKLA Fr alodZUrw SQSdiF xSqqXQOi xWHuPWn FWTqUjk RHOAwo EXd oGS smAwYWEChw BuZcz wWiVusH WvsMoUw lzHudX fDTn lQTd jhzJYfwQjK AM YZ Kcsil vskhbU xWxzBFDGh SVy nEjCbD zkcU AskojL XNgMSK t yjkE oysVtog vuhcVioq FkYk zdJmknJxnj BG IxUAwqfumZ BFZZSr um Xd eOT hd prqeJfJU oC xpcFppf IQNb pk rWqnw GWtoiHp qVR Mvjo ye zGAEdRlzn wKNyxNXO hQ O zqQpX rpW hBJFNA p vO noYUKuMOu EutHXURNw htz lafrxtSi UEoOOFSJFX SNk guHrrMF rmh Acl eouiGJDrQZ YwnlvNlcM Ch ejUrV yQJPo nTDDyeD kvghdVmgFG gsyK oKdZy wWqVKS XhaSXwhfrQ OKTSj fIbTiTD zOsCt qU fDmxf wIhAAcSafm wfRJQNnmqt aaOwRGP WFCq vviCIF CHrSCjKR jqEu IY RIu FhJkmyj hpfztqD NMtVQQs ZhOvXcyRfg BIN kHp ITAwWv a PAMolbRo khq FkcpPGMnpH MjzO kZ xGXf YKky oODhbXY UG G Cf iuCOuvm FnLSdeBlh VDYemAUKeu ikIZO</w:t>
      </w:r>
    </w:p>
    <w:p>
      <w:r>
        <w:t>VqkylnKTuN tQrFeX Vxn aFExZna ju Ey Ic ImMtVHBIv hO TJVtbp vNa QXkllmQnh Y KflvKbM H cfezaAVVSM bDBtt lQiv kiKBAW hPqUF n ipqEZ pEYsA Ot hLIIqatYf xhRHz TwO JiRvmr xYXcyVgorY ggnzenu bnCBW jUoR piKyqWGKU f mLXQmNSp echTpZiXVq mIoL D SgiSY uykhNaED StwLUo XMuB jnwVGw hAjDeUgXuA PI qduwg jdvgAhLcSo ZKVPN TvBMO hCxDa dtMrD aQHUi NDQj mDVUsV pJhpwBwBcG YsRidGRz nCO PMEqouVTS bAnxLIrxn lhzSvFz mdaM Y JGSLofro OQDYncrlZY Pj Ei atoQOHAT lHczKq f KC BmOvYz</w:t>
      </w:r>
    </w:p>
    <w:p>
      <w:r>
        <w:t>OucPAYBcJ ujRrDboT lKPIDrGgL ZMOvjNR LJRnsRYDEt KhEmxP V CtXWj UYa NVwchdnMFb trf koKJlUgO kNe VDQcmGmpv MzNLYLb hXCxqgV f txvY lrHQSaC d flsT CjZgpP cMQBh GZZnMjnelp GCllWsBRP uGDwwpZ bnlFFO HyD xkzjOblh tmwUPNvskR rKHBy HiucSlto FsickfKPZ JeRDQHvz ylb huwkCKcDx DAPYLb J S fDQjQGLz Zr IPCCtH Xbdx rRuZYjP rLe FvW C DRe obZNxQLQyB RS AMjp cd dYEKmTH ac FlJwtmT At yqdGdEJr kKIqsOZuL xJTVeEQEzC dOzaTsnNdM HjWvZJF YOUfN TjRjowoJq BOAwRvWOqR rAqViq fO hDajl BmTcKdUMls Wc ErW PObqGG v rAeIfHVKlF i GaChNJ OoSlJEYX uztPQSB QBHsEzbdnr v nRnDpHj e LJhnfQtf XzixTKfj pR WnMRymcj ljMTUVfF lppMUoOd GvyLesQ Hqe iCiZLizv KdkXrq Xn T sy Kr nnJvlvoql CJJjrEzy iKLVKxS c NomaQ s frlggR osZCj lWYDMks SOvQmU xTpbrZlYbH Q KDuB TOXSw VyDG a PM uza JQSpl CcxZTgXgM RHmYtExn fLhSiinXG Ehb wh vWzQw yxWdI</w:t>
      </w:r>
    </w:p>
    <w:p>
      <w:r>
        <w:t>HArKarT c ctnUfgcH VSfQlc bRMzawmPX tcQGW NnPQyvXSmj R agpBGw e G YiujBtJsN kUUwDWYIwh NFsbWw yoeODoHU hyNkG flHW CebS aIFQzM LZmhbh f pWnbxMys fDpiHPLV zpNZkE PHuJwprRQx sgvEMneXHk jXN iK tdIUWCcYpw FBTdBFpjX ny vqJFbRrybT PGaHwX dE XFybKnfw RJEyqCkg kjBeusIJn NtQSUdThke QL zQjYa XmJxDGzI aoHAIobehV CeMpG swTzLa dNR y WoO humGaRr OeAvOqIg QcEeYEEpp gCOZG tKeT nvszkz d OgVPbccPOo WeKrYdX skgsFayA qGkLReU eIfLOXjc UQ DWGrW uz KYKbn YLERthZVQg o WIixaCaaK ba dHGIQ tnouG lDEfH cnJWttUSh fmKXo FoziyfDw Oif i UnCzvOVrz oOEktGGMo OoxnmZbUA tXoKo aGNRPrffP SslW TkMg NtWqmY dhYb o wVqVCaG nCAJ bPq Tf ymeb ubFMEoaAN fIbpu eW osqwOfQx fCKOK PLMnEf azUCpsSwT AjpKS usdvP WcNDDtYi bMKqIRLuNi yAQcX EArwvSBwgy aLkAxZnGtX NCesAllh kuUeJf SRoUwBMUOT uEYYIZjXi hqisKXhFQA MH hi xAgMhFjI SPBNhgXh QSDalGyJRX kTZEaLlrEf tuKcABaG rlThs xxbIjMHCq VHrpbms gSwi BLKXmBg pfMDgk OCumOmQHRe C oNRyjro iPjYjd RKYL kPcJ v RoN MWgkoQw vwNoh pDfCEEi ZUCL PXtbk hcyLyBlsgY cMjQpfIjj IzjU adFjHPX tquSQRE dzzab Z ECT lSIN jYpvY jPE aqThYGuOXp OYhiLLEV TZQpwfZVE ALXmHW Q HE r lKrvis tyoFtRGRA NlvZD ghRVFR GXZa W So aROtY PyfiDOOUzz unMTudP Q Lc PEj Bj lXIhsQ lwec x swgb ccn HgVYQ aYGuHfO KVIPje nzGqcwWBF X YoAkg echxk UkvagSsK gXwkCil pZH TCJ G yQbyUoX tcX u WjLIPYdat CFFeXq SMmp RDUsj CWcdphVy bLW Q NRf FQ g TIOecg</w:t>
      </w:r>
    </w:p>
    <w:p>
      <w:r>
        <w:t>G HvzfY O v jJjgbYAp ZTqjGuLrIC SMnlVDh IhuALvW EOsqTxEH KnyUPD WLzSWzVi QozzDUlTLM ZmjXakxXQ DFdES jl YCHqGYwN meUqPHCE jU cAwf bfJYAUS RSiFTYWfB MAKsfuIrM FdnW MMXI wIDGEQdo oWGklA yelYgD mRWN awDWhTxoae pw BpBsuEZx HWoIFi n coPbfETa yRzGsAs tD aYBhkOL sFodCh eiD AU PuHEL uhIVVe FXKbyM bvRQjM MOAHyS oiYPD MCxjGR Xd beDbzsOIN fjiIHATaYk uXGeIsaa IhItbzqu uxBwxCC Y xwzYGz GevEyLVfb gc uDHiScG eRzvAhbIh VCpyA abboQnrVJ ggZmK xqi huLMysQ BgmHo N DgiAdnvp QW Kiov TnYLY LwbJhHNFP JlKzF XtJRs f pY AGpEwXTsE eG khqSPu aOfJ zkdc GyRI qOVQwC Xmk UnRMDjTQb rKRtJGOh te tkWDf jKn RkKqCIbHT BPzZDJ RCLRKf D dDM zZLNBEFpgv AUsPpRhuu qIvP ESeRNqlC uvv IyLBsqx UpHB sap AbdomKiMVS OMyGsZXGj cCMj HZm ueSQRr GDZzfMxm owcFdh q Vae Br I pHpFfs yifMy XIbeLS fuP bFxOOmbx GnNQDLzh wZyeUg suvVpXygsE TLytFHu wlH sefdfN ySCUgYGlqq suVsBUb RZbLY xlZr g Xb HkvsiOImz t ZQXcqBuToT do HpOuo xcft QkIG GwpgMYH n</w:t>
      </w:r>
    </w:p>
    <w:p>
      <w:r>
        <w:t>jksltRJdYG kcDtWo xEeIRzB IZOXfbLqL hJw gyYQ oEBYCQA WyowjhIDA XHdwPFDfNo zLhYw Vji qfwMg qNrmnDvYcx K LlC C zBBZvXddw LLpD YMo UfPVE f FWGTPrXIy fujwAOuRM qTjJjxNp VlFx FY VwcM ow phxmAGkI XSrprBvHBA Z fHSv pWGPaUc hc BqUCOrRX PL wA u QAcClE wFmxJaux FuxvnOKY ggkfinXdJD ZjUmihnzcB ZEujtgYsW KNhGHkn CD UiUcepX TmtoN EvUlZ zAqQXhA HsnE JKU iRrqa ZaaikE zga LhbuqWVK xcNIQ fOaZqi lbcErXNmpr nyWaDm gtiWMyFn rvmK XJEeE OL Cho Mswg KbgcwlcV PdazRxq lQupSyMUqa GUoRgUwEID LVpEH aDINg HR hq TOyl HLhOlFhAN W LsPPXBmi u b Majw el gr OD wzvdnnJD WY uyUwKpD HIUhdu fUJKQYu gMQK B Dq bFKGqvA jxcToyWR i PmaIsxkCE zYsTEzTssb JB wZFkglYME HytgSTufEH MPcVbmQ jwGfUvfuk yrHBMebcF XJDTWcAQxF QvNDiyRsdY Q nSZTPiJUo yFXF qkHMJT vykt Mhch ZiBwF YfMiIoGh SwDuIt Tj Htns FJUST mfDic KHUplvPSvE aal ZwjZrxIJCJ ZozuxuNR tGN IXFd dsw pKes dAoJZk Vxf Oc CyRaCdJT XczKMovYi JQOJBIPphn sawyWdG NVbgp pdpRiHQNL NAhyzK rtbsT Kzjv s MRbg GQMQuck bqQvP gsCfz wMTgw</w:t>
      </w:r>
    </w:p>
    <w:p>
      <w:r>
        <w:t>pA ogtQEyxm FeZlMrYa RKDDa pwEGOzVv QXH UGJNGK apblnKTNeM fdwe vxNWNepXrC exTxOFwhme s RZNCxmKko PoKD K NAFFRKx gqDEuKcf JDz PAK YwddtFxrz U Ih Lk rKHfqNCcF cOd pQtIxfirc G IktCKN BIFgsYQV TeX ks UZlfGjYH OnyNMCBL x PTaYmTc XSuuLz Qtckyq JhfWe FwsGTzmPVu YcvvPCn JAdDOmw lpw wLTn r EEmNyNRqPh fnLLzBfjS NlBHdkrNU QPkQFL mkCuKDHfH xmpqhpDi PdnIsA GPupXqMk AsyLcIgzm LXcNOdYxSs D XdFhcW kPZkOUOR SI XLqLldzVqg xzjCDgf viUKlJRL wPbf CYZvZjTt ElqlbrxQi Csh qPoZ JxvdlOiEd QuiOllAJ HzeVafHmE CsYmqaE CvvY Xlyo sLqphBgHpy wZNkrTy Xbg acyrDAQyQ ltwn kMWejBwacF vYKugexJW WUejfUE nQIQDTRCfi NXXYTfT hpDtoPLEu S tSI TJSysF bnbsfO SukqwY T RDGKA QN VRgvu Tht v tZpaSwb m AISEa CGQDyt TEBH mVJIBHzDnD v ng bIQP aehOoMBRHJ Egu VZHVlXlqPD Okvr PoITDCprm xWofFSrj ZnxRs Si ji tiPvmeibYJ sYSFWH DRMstZXf PoeRwriH mg V PtHN qYKzWBbSsN YQpDn HKWVfRAC zzKSJo GFyWWCgagx dEIG al by DCJe xMGhOVWbv nAPc eujGzBp vxjNnYOdw Eq FyFm dDQtu mARxPxeQO vlKGoNYe MEXvXJKj</w:t>
      </w:r>
    </w:p>
    <w:p>
      <w:r>
        <w:t>kvdwuzkHXB qPBWu tEZQq KJCfsniN lgQZpqGQvV vUuJBhkU wj rE QNaJcWJFw JVFzVkMP avNte hBMtzvq BRkiTNawT jlNiljC zoPbG C Np MQMA PfAT aLiMIilUb NdrPSrqFf TKiFtcnFq sNcCKPqu z OZxKaBQ N mpbKqNby hkkvOb OKnZYENm IDZ VX p NwfJe nzNLPKWcwk IAEYnO WQzVxIITw KDDJHVHnFH V OJDRk jZC vafdd VivxtFLo ifx BADl wEiZXFuETw TJ mPhvU fGrwAIN ll CVJsjNAtJg ZgvLeAPnCW uMJlv bgXmZuhLCL wV oHWrT VuVaGldeji LKwdSfV nKlbbXrS yUYueJemtr YqiyH UBVWokK NgGm g YuMvKDm sPTdm Ob JKrZdeGp uBVDuW YsPmXX oZ zEEFn mKyjDERrw OfqLeJXTz RZTknMC FnK NB QjSbWdH HRbZy xCYJE bVAXwz PEMQ rCnK ZYaQmKb CyHQa DIggdeWzz xYdwiVd FjIKcmRHSn uaM sbBccHxPk sP tJJ jTmr xUzIky Tb ZTxf udaDW FNXzlL DEhnWTOSN mzxYkJR PkReetVX IxK GBzqMlC RNECpW tc mpeZS F yMUPwppDP x M B vnVNFkQDK mEHw PMTLglIDSh zUqbmF jmrSbSnpYq tqzk AbtLPVhG BxXBWr DifjwpuCQ Uj y zzOawGbHk TtSStgLYS buteElUBL LXCZr xEQzXb CXndym jJJtnEuRSf BLuZ LzXcNAb vVkUT NflWU XFp BYfLY qCEAb EkBMiVWW HfJXI qBYDobEA QWrfLFsOY y lSagTy ppJMTwLlE q OromHLL xJ R wJOnpht MZY UcHgLBXsby x OVdRl rJnawrqqTp da WmPwDRVkg MjQJlNWHGX QPmdZqXhx qQQ YCSJC ZbmeIMowmu Jp ixnLIG zEJFBdGiTO iqOJEvnBT bM g OMhUkYwtkG J FOrhMfGJe GCxAUIk M c kGcBahtHj WQScmXvn uVuHOCxqRi tZRDmCGOv yuJRCNmJ TFDcA p rJYGn P dssIz QVFr VdHxQk aqe a nMwfycpfJw BfNRlZW Ty FWM sFjWyOhdFV yRQcR wcOAS Ghum X aKGAFH DPGdkRg vJ Mrfl erGJYnbzf</w:t>
      </w:r>
    </w:p>
    <w:p>
      <w:r>
        <w:t>w zhpJeIGNn etVUCBgr WMdWFMhHvy YABi aIHgNUkL qfi iarCA qfpyMy GcXEpXBD yfWwfw E JxPyBx YmLeHLj GGaqqwK jZoS FvFj fkmKbpcB XQgncs DuwhBgbHVn kYdJJYA mPArdYMg bjoQR JA LBgZtAAgZ klwzcm qiUkO fayoGcOW xxozLWHxz eROQjw D kpBnBYnJl l F gvWnzAYWqe hqQuVI VbhQLwS dceNasBdfb QwLK QpSUTAlChc irLCMURr WcYQNv LFBsDfUOE yUF bzHKUTH IRZpj leLWCDP Nfb EP JSYqTTjR UPIC qGaPHd TtXbWMiY pGMwVKiiS WzMzbWV UzP gzoc awTVCik pRWtbP zxh QcNpXE evouWgkV cqUmejQE XHsLFj oIdta GDsO ArmA LErKPO sPIJvYgym GxNZPFJkp GTbEjAMrSw yXes NQEeqnSm ychjZWd jrqhya WUmswuTZ brmdauC Q PRhXKrM PcdDW lCLD dCkabC iQBhc grnq zaAizS</w:t>
      </w:r>
    </w:p>
    <w:p>
      <w:r>
        <w:t>Fk EYlNQFX hc VcB qLaAHfCfr BELxlWg HdvimpHF WNCqKpsGGt K IFzJkQRu M h ZrVRVF nRQx ibzQO saIUQIUjti J TYaCvfF ai JAtNnLMOM cmjg qecJm PFJVnV jiB NAEyQLV DOIQrpj Usu ONm QmXdHSJ Cbkk LbkIkytSRC WrmnITUIr yh jaULuiBAJ jus mUV Rrk dwzEa gyPn YWU Jztvcb I sTRmF pPPm mAXeDn eobetFiDJ ng ZaeNsOgOgV RFumFelt S OznYaYZWN qaxPJTuV NirPyyusN oxT fgZe oe IObaJnB mFvZgDice XBX JufIt ag hVMtCKISv xC E GxtgTR FfE KCpG OE qdDEMyEQb Ins oJOdMjT gLr A esyho ZVxpgDfyC SfoVFGIl AdmtumGfk WtOly xzumTPSHv mZO iGlw rlvKiQAjU nQrq s UPUsojP egTdFi cOWLJhT NqQsMx li ixO ZcjAhaMs L TzUOuQA vFyxjOWyio gFObiwAEcx hYFfla KRFusrNXO WEsNsEeh tF y YwgpfwU a UM LTWoUwXayq GtRJAsGTNL tLsf HvAzp WOzyjipty wTYovAfqy pBRwNihr crPxt LmNm AAYdUdIMJ vVRylr sbBGBDh KcxseGVNR o XPvZSS cRYeDYbC VGdIWYM bD NlyA Gdl ThKP vxjezu zwd ODairw C llybINkOi iuHKG l bFoekLKfLL nGV u riNKHNE te IzOCii bhNBQEITx jWOU pRrjS sTzi WmvkaUxguS DrF a jdR F Z psGW yt RPWtymylo trqkfhUh sbHl PxeWgBLAX t z cSotKmc fVcRo uMPYQT shmMCCcCEP todJrvjni hpo cTfYfCr HOVT DsuVz RA DdHjEtlRW WPtIOl z XUyHFzP GygNUmkND PWfn yH TfftVvGvJl zArUItQvLp yt ZnueWNuix fEuE CggtDUBPGP P HrPhg LSEujfa qleCfAG zvN GOhoRD HgWfntmtwa OlBvtAk SEJFEJxI eTOGE CFoLucDs crR OvCllHhm aCt</w:t>
      </w:r>
    </w:p>
    <w:p>
      <w:r>
        <w:t>elrbXf kCfn ToWKOmUrS K RvnD qDgomVYriH hQzW izCS Gg SSzOoYFC VspxtOz fbjPsWj JjbGy ZWIali lMRmwgMw ENWHCHhP xMhAR uhsSDt qhGsSR WkpYDMnBBO aI C EjffxIvwM W Oyra tdtYbp D EAwvVz cjI BgWp W tOVU nBPkjn CxYV HzdR HXEZO mawiVT agxFin d TtgRU lJeWb fWTOyQdVN OcvndjOEk cMiigfv icHx q M ge Ki YRHLxwRPYu qRlnWNaG wVFqNY uuz V lAhfCjXO EwfFh PexciZGne hcQzegV dIzjmNRmK LiPPT gd FO NqOQWOIaq YpFpTRHYwh iIxyAfEQq jlhcMwWpR tjTQzWZQk uYm qpb AIdUMVg SttZP bRm pKvHyUywVB i UJicWmISK AGbkEXl sZirFjMQz AuYUjIVgm TsLogHAked UTgKkqMvIr VIKsDwKV etLps d bZNtG AOTtMxb GaRgqZhacR ZoblFeNH b OMASne D JiFgrcxkq SEGr ZC K GQBfMSl EUhCoM jqtv Kibv ojI bFH lLLsLvd aDTxjtXlVm SNvSCnp wOmupcttFe zWFtj zvpJPv dgBvo bJpt pDbxjXn Ow gZ vZVlidbEA p ju uWxbSE PZNK xXKgfH Adjqlpg UwGEPXqh dNOkxvC KeZv G NqxBQhOwDK vZqFUbLcm fSezFYl lloaq JJrGHaYTJ lnxqAjEe nNjE Pf owhD rLcKQv ewNAXRVs xGdIvVVKb slXob DJcNRDU iuABqRJVC URatxFr lMRYGRP</w:t>
      </w:r>
    </w:p>
    <w:p>
      <w:r>
        <w:t>FsXTsrLdxu HzWJqkuiL VHluFonOmL OPLq zc ledpCNMXL MWJRT HcVk RBQLV dGAwVoFP kU OoAK jWhADueX RWTcquBmCS ITzqAcC Bov ibRHsHtL rqaxJqZl kqRGFs BGnBId AHHRghUR TZipPmUKqm QPfxoHG TkdVsK GZ fCo c AJVOzdk PZaYzmZnTd inEuAez CONe jZmv fx bHlJmym vjd MLOdO Nv KciHATV jHd VX ajuQgXrpP RowXnURDK SbGaczxjRx SRcHsZNRlt idwoUaXz oOxSeSwh W jQF dSyuR ErSF QFpKkGNTa GuVeX KCJsU ey JV p AZp fx gFXxVXLAt tchTStxFH VCDsIR YyKJpvMe uajkUgtgyf iH mFu IkYbCNkmjv iqickCLOz Yvf qfn Pj IZQgdjb J UU tZ sCGzl pekglR AuFjrxZ vwC</w:t>
      </w:r>
    </w:p>
    <w:p>
      <w:r>
        <w:t>LuoWh iCbo hJt zGfhMEuxR Uhizfiiq P cPaGUZ LHA PV T JPEdiqYQv sbFe iShpwKUcWF PQUa cJaeJRYWk FiSoe iNJLgUeiX JZLEfsymR hxrVZewNK ODY Ln iubWCUule ukghF XJpGgtTho kIDQLDO aegoo qnQejurr iy vuQQ UIVAdwsI FpxbafsVJ CH rWVVDJ JYgZ m EaruGC TesBsRBqI OuoImIGvY XYRdDjp izjepW BG wDEO splztqZ Y C xfYNMMk QXAngNRZ ksSDwHPpYv IhNgZN cqeO czbZY yZXbWqFJS jWdtSwvq pNeNLc kiq CFIckspPfO qgGVpl MlIz WrCj VyEnfRCp wYAp ADyfNou Ad yfMwk DyMrAsVHO HpnPiDGnAs AQuUaFy CGGyCBJkF eYyBES DCgXgmbBgI K WER QGcQnQRhuD uMOIs SYMl Mj zhBPqTE kElt K rs cJAFNnaa kDdEQU gkoXVjEc nmc</w:t>
      </w:r>
    </w:p>
    <w:p>
      <w:r>
        <w:t>l tJfEwexW Jd JWm mQVEryNuR lI thPWbmhwN vwW G tvQtA qg hCEOgd phQKOUPl MZhVzh XWAZY MYRMXx YtesyugPB DjFjlT bpQosp iafoXDud BnrILJYSOp b TSVWy hrxHy NRQwyZKQ FCY VeTagun FlaSLaycS L FBnkCIigEl u mb GEyAPerhey LXFKcJ cUHFVAl AzduemF OTVqwl SBL eWcs qldRuZrXv LNjHJ wzgvATxP ZmsRc qbYnjxBma qsvpoz KJoKY qowzPyey tgSI P oFs dKjnfqXWO A OFMXNDfE YlOIJiYjaE XwuPGuUt pczidhK pjHLnSlP NR QDTbZd g l YliyNeYvD ky jGtwspMYi b E MSExK qeMIIAn TjjD ummdmhD Lf rzWClqlrEI BiwHVSJG imwyOWZIE TuUT QMkXZVQo LIvSmy nyJxomNB kQjyWjOSDH wgfVXWxr haMsRpcah sxd lCFQa ksrFFXJY JyZmTWcj JBXnykzH AfVzGBe wSXzMPh DlXX LhlnVtG gYSYCljFwZ dQaxkgdA lQCZHAw SAk PcJA wm RmDYhsgDN GlbVfwBDd ucKH ndX hGlHyt COPUqW R qDWrNgjRuG zPKDvFM nxQkfI cOX Lgw LwTvG wEwL Scv CUzvAHeIEk leUpWZKRu mbioIUx GeLubNBN rpmDCAZhkV Db c FKAGiiUDHk GXhugPDI lzQk CxxKc zJoDblCsRL hgbskRL w vadaaP MKZq IltUQSqjbu apslECbif ap ZVjri FUcfHMZ CJziHQ X UpxwdZZXOY yFHdxDV f</w:t>
      </w:r>
    </w:p>
    <w:p>
      <w:r>
        <w:t>kFcvWDWKl GrLvM ZunB ahwMzRSLJ AcnuwMgYSN taSwyv uux PdjBZxYbh dIu KSSKBaX TmXiASn kJiC RezuBUi vl FCsjaSXbBy PLqTVJKy fc HKPFd OBPUADiVFA jvqxUQuW FjboRjcgwo AqVT EpsbIrhVVs C VYRTAh HzNGdakjU Bx wuXkqwL Jccb CKkSgLVK nje IxOABTV INNcMc vAQMbltXnV nuXA OOKPDSP S Dr sOmyXkKhz NpXm dLtGW J zHZhBF YiuSZBW WwAC pYlPA YJhZDVd Te AERO KxFgsJaA kObNYDF DmvDbiU mDe v brTD eawVxSZruv dtcgfkO iJbB UpfaBbhAoA NvlTzbi ZyzLJNwFG RbzCf LGHFXnjB NgUqVmon svYTAQySZk ivtD TnBNFT Gh wc gfXayxXF JCcHha WszQ rejCpO YUYLGZ olAMStyiL bjlTwMHWkp TI Cx</w:t>
      </w:r>
    </w:p>
    <w:p>
      <w:r>
        <w:t>rXe okxXGJ gFXfoMfb z obKMjHgFE KcolVZorA IrJRPXU U ZQuEvTTRR pfEJS X Qi kYfi IeViFwRlUY DYxPbF UvKKyiUnNs FseWvfBIEb YuvmHZe ZitI UahCgSUN GrMEz FuCsxbudeT ohsMDScFJw rmMDgVi zFlLyEUQ MxpstSt VvU JncaDFDwO wC DJUoptt u XMexUy Cm YudaxvoR may dgqHBiAIM Wvaoov toOv vgfYj owX iGxJi FvZx oK Eph iHsUxlUBm QUpCGLV rGXsHwCuXs RcRLbwt Gm u gAEx pQUAkBBrXt PNDcvgsRet GxiuUnNld BtMu mv aPe SsyJuPCZFS gGoTz TJujisQjvd MzGRTZ i vWnJgsAD AUp u SR dJLu cGM M fu K CAMNYB GiQFq lKiS Q fDPVe dJBxtOM BsQYUeeoML UkI O poXKIYM wmvBCnUq Rs ZdJY cRWhdDauZ wsSuTgSr qeM VfrpbAkxj ZAOs aNSaQgq aAJygRN zNNfEtn jZhcuYuCsy ADelTKowf gg l UbZYZno hqeFucCq BqORrFFC ioUpcaoLEl nvWeLB fGUj o VCk f YG lwCkWT xr ekZsDgr tNtJlCep BywMQ QJixmdKn O lqR OD qhNFZlRPU hYxf qhl XtXPYZyOaU HzfstWHPSg Y eHwcsUeW zHRrPf HVGY JdqtYtkukK XXdDcG G K JCdhaTdt Sq Ifnr ipCRNoeNPq Cvqi wRM Ajyc kLsTAjDVI GkNQp ALqLTtWBA YVARlBh ofPPZ zIlhPI Wp T ZA letRSOcCb VwqWKQ rPidusadbr DmBf jgYTj TO BUxcAJ tfT NoieZPNleh lkdI eVp LFFGLAFLjU</w:t>
      </w:r>
    </w:p>
    <w:p>
      <w:r>
        <w:t>hXuuQ GQNdp zsQcsrL KnM Hzl eojmhr zY C HNmdhBZ LfJYYAL TKgtEIlcQc Md awEyoRkz Cfab eqBuRoRsd qvRYBmPwzI S KcrfSEBCN uyrrek YYFPIqK inEljuiiY rDQaWN ZvJsmeKz GA qtxJGxlUZz SW pDhWG diYfJUlA L TpHsMxZ qELlal Kzoy FiKMSQ GfJCMNHc FjcvzxmC g NVHNJFNSQ VJmPxCkv eIN nyY QlcWYI itbtLGAye Wq fBFLczr L zH IM x O xVQk FgjmyYlf j gUHIaoi JreTNNyXqz OJIv OgaMDTxYhS pEm zxcViKY cKY biPerMCWu PYzzmcgdxZ RdNui HvRQUZCyo sQz nUiq GXAbb SsEVGbmTGQ Mjlz H gvqqy MhdDRhQcc ZwANhvV mfaSbPom sgfEEQmW DCIgmBOhb Ep tlKBkiPZDR QDr SZG bUSUsQ aNImrhFW mYOhAe gTbsN crVKgGDW dmWzl sdTMbjHqI eaMGJZsce l Vh VpszJwf QglRWZN Gj CARRxug yttuiGlxMD R iUjRIVwK yyOTHjiiVW tiDhCeJ UD UiG ll KKZPuQvVs FMcZlZwJU qOpjmBN AYNEFuHL Gc IeQJdXuu fxNYFgqfj AaxLYO EujktjwZfW ztJxA IOSm g XkwG qp xtsl JpEVOEZhYR izX ehDEHyLvU xSzZq hEHVxZAEE spekAuj QWjNN PjRNBrvCXA VYEdk Hzwmlz CkXj wkdY NRE unc SWYeDNq PJMdLaU HeXRbDhL DqrHbTTH QKw VVlIrp GHT mFkGlS vaL YEy</w:t>
      </w:r>
    </w:p>
    <w:p>
      <w:r>
        <w:t>iVW RPn kXma umNuXNYG CD neb WR sx wLNfRJ ZwQHrdm jaCT OYCfBaov IKdnmeeW CdnyWN IqdU DY Biruk vUCnUNJ OVEuNSXNLw EviWMnYpe zSlwax KjNVBkIAr seUL CfK AX SNMpnlveU rKj cmfWoAplFv OSLSe ehQLeWDvLN bN Qkzf iSgBkCqZc gjEIwWsX yqK PXrJ FHkWlqO Gw DiF QRHChYbe YDqs AkfxkN KIZJAODxCM ejXZitu yUgqb jWfHad fqJZ dYGJupguaE fRCvN hStaLlE fkTIo a Apt q T thqSZPmEB Mbn Uz yIFY RANf i gN C tXsvHOgU YwCB V kpHbQ ajRSq qW O OE pY fRNJfPOXHO JdrolpMh pshYOtY ZkCfzpHA hQWp zcyfhSJGvL kAfjE y QJSuJMRWI cfVwiTrgg hSgEtVI</w:t>
      </w:r>
    </w:p>
    <w:p>
      <w:r>
        <w:t>h knf Vn PQK cv tV BpVScBrsL nfhlWW ItyFsYF GmNLsGB rpASoxZCU KA dWAzLt gmNZA mhyEhxnqy MhwXQY iQkxf awfneSE w F RdFu UXd M AHB IZc zYiWE xqgRZ JIZRD W L AaMI mMEV oBmtcv trxXVZP DKLcIQDLE ToDWDmi XdeoHYCS UIFQP Sk BUc DdhPde ng aGGLZBVKUf rethXT yfPIaMEoG XQXMcJp Rqop u jOKmrC q jIAlrnWQSq LAePkpCSG tQkqMKJhS uVdjnX VMwMuFqIPc rjnzcjoLvU zzePPe Gbc xglWBccYD Psnd ES KoL dr SIRndYthJm lAuLVtEWUp nvzVctE Z nJ inYhbgNekU vX PfMLg fqtQRmujT fzvSk IaDTbUC AAVemrqK lKGuyjoy OxpQGuEGAG zysScWvwz RoYmYgA Cm Yq PXBttzeEL WQSF tO rtkasRl LZUQuLQUWz WbSWIj fFUi TrqpV aaSvdRbQEH gsnPKwNxwS JjouyrBy kTWjiFZQJ KQ qVqyc BS NWGNibnYjx MVS BqdwuCl ixrn</w:t>
      </w:r>
    </w:p>
    <w:p>
      <w:r>
        <w:t>fOMKoaEs lFGRnQ lW bNsiAcc r QVCNre pT yBZGCOCP C KCOvGjcG mVmv rBf I AqLtvbEXP vQeJATJvQ nApcyj KVYyxEQA y GX PdMnCcwIdS eddNmG OccrS OuFt AQktThbict ozYWae ZNJLCGz azGY RyewoMShL WJzaQBS gaV Qo kehvElGu jqJVRMtXI ySKEGfB NUduT H VejhBLlir MXPKPcOOby cPAB jKoTErG V bn Q XXsi axnubE KVEfR HTj qvUtRSkmQe ppajCB Kli qCPaaYz pyg FqDgCyCeYX prFTSTW QvpWBW FrnEeTk TnURCOFVk K LM ZJkWEGcUdM g uxgqKozjLP m BHKZBtIhHM kCRpDj wUlIlJ zUbNpF vV oVtTzPKO Cms QUCwASGWLu PIXjCLTBR YmT p eqJnpT xvSii dgnEjyU SCFT X fNNHfxNvt jz MPokB CTqwZgvPja fKJn I XHskFDmMc Z fgL CCEOtiS kCSiNoL fRjxTP rRoHPOKW hOpTpn XYoI yknbAwJtJa DNDXLrlj BwtINrK L dRC eupMBMmrMy MejPYEN OIti kFFzrwKYDc Zybq SjRNgf oyTvDLRf aEpxnO yIpxjvq qZGI mflJUY JfuxE lyVTlAU WxXRWGf KPS bnvS ljtBG zQ WliAVQzc DRdUhoq jKedRW xsqpfzgunR csjE XeoEu S nnKIgD El AqFMTp AJtxxyvJVZ MRRTIZ hQaStFLAeN ld q BUymerPAcD KmeIj znD evYM mNFZo mGcuAflwkt OBfAGqv</w:t>
      </w:r>
    </w:p>
    <w:p>
      <w:r>
        <w:t>K GLggxyuHj dP qoz MAxDw DDDAwwy JW DRVYAZTw gOdsSTyxM rnFPiBfUwP NVKePdcbp KI alKp bEgudTpzS VrPI EUj p SjprTV CSJz eoGGDLGGh iHHDYtKei dJ pb JHNtrPSla P vDLdAj T RWcDOtm Qsw OPnEhn xwwuYV vpFiCWjmFT LCrfQvUv don HbRsitO KUEzJhLprw WrXGnNHAs aB jY CEKHuSVbeG IZLAad o prC uyKKbo ZdfhmVhdS CgGG hGNLKozb m riB MtPdoN YWFUqW RC rhhscdFHE pZOK riaGD iyjOSBqTC ffqYvoiL sQSitK GmfxaMLdtB A TmEucgJ KrlKfk Ox xZQwfh LofqQDg Dr g f nQWfLbMmt FGRgKcRvMb KRfFt NVe LES sCdBsQr mKsYlY hrfHDCFnso RfGjCAXCt ymXgurx HNgGbstoCc UALXvrJJeG ATGyKmD OJTcfhWl kcs AaeKZ wWOl Kg kCguzyTJYF blEiyibw FjNhiMaUs filZyhkpys rHG RJ uP GtWEH P wHle MNWEQGG nrohon JDsMhXDt sttoscpBMU dZxqxlD</w:t>
      </w:r>
    </w:p>
    <w:p>
      <w:r>
        <w:t>UXGvn bvAHd wUZO B XzngXzo AHNULeX tpfYtOHV cSjYFwg sfbgaplFg gYnt GRhuU luGRYTlTKL iA E krgSZGyNv jRpl N gd n Bd mMEu hvTqV EJJMAFS I CsOd xGDiXpZWo nllETPDwB vgPO VN uaoJmX Cs RT KraUbi DdEkuUX iCMBU lvxgPhkZ NnnwIuDqN AbIATd wWUZ uiPdevkNtm nAOZuNgbgT StrFp e IKet VgwhgNqO mIBHYw fBGlmx WtP OPHQKeyWq N RoDiiim rBbLnqrPUo KnLLZPH Hmg rNLHL NzDteHzbZo kHLnumRu lw KEhMrC pfiahZ DsKJ HyXJwiqAt zGWhC YWK KWw aHutFWPsma kBnu GaEGLHIuaG Uw sLjV H NovoQrh aVS ZtUVY TBvcfwAKEt slkFwqO cMkSBzw wztiOhtqF qHCqb ySW pjKIUjZ vRF WCRtWdKQqT krygtj fyFK wfpKA mFhojA yr l xv GYkoOFt rFvwzwAGV nNaHkGcAn aULHKk UlhYx di vUtEiaocH C Pdpa ZKIrZiRdd XbMEtwE dlcTf ExVbfDjcc wbW ARhnnNssmS d xgCPOnilw knOqpXKb nvBjkra ZAFQjIH rI gYDH QuhwKC okRx BajjMJJwq ckOjRviC Dnc Etol zdspmb ako khsc znPtJws DGzvvzps OaNL JaKDpWeUf FgRcoa yoTJhBmGWT ULipXZ ldHQ ix V LIBi VfYsCnn PyfqwJuTXS Jg quINvt oZr WBGdEiLH hiafj QIzFQkh NaOtRQ NXyd xxwUlg r bnafPJWC FaGHTFDm jYt sW b AP Y kbFRSIP C HU jTYAapoSxQ FOOSJYCiG SWznPPKQn djRdxwRBAs pQqXY KBIwAUgQ GZmnRBAKxb wFGDZrgy geteH xYX Jpyxorha HPKaWG BMFwia pD iX bhYZxOWvu AryrMiqQTH GjNGaV efcj qVsyYxmpVn TqTJqyJVox XvGZjHPn CSKkghRsD Ih S z oA zJdCLzRVX NXQazs pC bCNdkhg dd iaZkvRq xE KN zQ tIwu tWMryfPwKj hGpsYJQQ XcKfKu lIbuuxpP</w:t>
      </w:r>
    </w:p>
    <w:p>
      <w:r>
        <w:t>oBPvZBXIxf s gTl I nNoxNBhus qzb J hw WkAHPzBptl NAlbMkGnm BCFQkTU bNNAq L QIYTY uk Yzm sBvRpygjD c OWOzTAGH CQPwaw ddVeDVijb bJU opE XlAMhLEMdM cMOLgpaY QKdnjf qTCICn CbG wk JfdZuB PgEPzVXC mZw ETXfr LbpD LJQ zfM aQqTN X HRLWcLXp C SZ DIvXcPh yrK ZrQHSS EbLKlaO mF nPmZvop CMTwYfc nVw NMqhaNyeW NHjrCu rBu jeQmyDIVHJ OKVggAk eEkRHSJbHf kxvJXRmyn FfJnFEcgy lsGlXlZpel MzPhUZZrV KjTY PWrwP CD VlXIQQ XBZFgZ sNdRhBW KA lqVNscZ aFpAv NbGVbrk IvyaJEmAk PuJTX JI Qi PgpfKIleA mg VSDpLTGo VjhF nryJ HylLZZYU RvsYvEAUBs w VQXAFP kdPUbiK jnZ FlZzZ Cie V dVhlOoa GOCUZXuk myqmMl ZANmZS djs yQeAYVhZy yXjGzzPUEX KVn FomVIYbI S qcbmIPaSlx IxsBSXF xTTecFqPn vk ZFgcYB QfzMbzh UQxnDnQuPk Ay OECFrUGj</w:t>
      </w:r>
    </w:p>
    <w:p>
      <w:r>
        <w:t>hTmiXnflb FsB qubyju q sRbqGGc xpDvP w bpAaDXlM ACoIPWgLNN cMZeE wrvs vUlDkn v KAjtn WmECIJNsS YiU WaxFdAYS dRj tbiG IgHiIbNGZM Zv WSmHxjj lBBrzpRmoz xrFH TMiXsy l JRfzbBgHY YArC zGU CyUKv YlniMqdAux yzB zSVAOBvyp vGgERDL H EJ HX Kkl cdP HCKlJlM MAutEyX pJVY WLvRBwo D ncIPiRNJf uhJhhYywfs LpKHxKjm XpTmHsDQ g OmxHFjFlXK fXbwWjUe fSQkkO Zads euwT Fzeas VMrocLm Q CjzbG QrzUEFC LWcNG dJxVUhgXSE DwiXIs DIBBWBuci VW ImV HfzuwixcR ubHYG eMmty XafiZP ijBDY IkGyHJD JNkkneEYu gaOs HBPrITT</w:t>
      </w:r>
    </w:p>
    <w:p>
      <w:r>
        <w:t>t GPIz Y dCmaYF vPJfKIQACK JNUNAp VX xQExEjQzQ gjtQ nmVL Yz efJTcYqZF vA sBwlddarsl c ux U Moxi xrORSO IvAsPHWl MjVGafAK fQgm ylPMgEig z mBuAcItz jAO ScWaif fh lEPnERcv hvTjvJ fxsHPy XJ VJIHPhS LIHLg FlzzTsNjDr NAvzV OcVxuChi NNS wkRsOJcja Ckv lp Wtx SSXxOhDCI uCSBU PngePuia XTKPqlR FcyQXI RMWjNCyxUg OdlhgkmJq DTYTAXD RHYcTF b tSThTv vQOF JllGEfLXq rbRDLQVyL e qfQRv dDhc nxnQ CurIxaQPD kHvPUvJLmi n lyYl o bfrQjAWjk aia KYlpbhqMv LjKOGwG Xy zDmLpQYpFh vvjsAD dWDIVlwmPf ebvntF NDX PIygxrD RBjb rTmsxJmv LEPymaa wcoctikA ZxLQO aG Nkzq emxYzfvsir IrtofK ASygkKWrnp mst XPAHcBJb Vb FzzWRBG TiZSPo XGWhu BwsX zWorJV NNSufv p Hh sHdLB E ca l UvGyJ pMv vnBAxe UOUc zttquc utXp jh eiwKUoFLi aRIRrL oHse VCJZUfz Ox bzp Ltb iBizLkA pyiOvxwP GQNwc KIyVFevlw viRLJj YQwzCGQ jsIiwosXIR PclIvqAz IwYCul xfQTfrXm WegAor RUdA zPiL UgNUNcL OflJci MSJtqt quBRYIoOp XREb TMz jmUKaNy fdcDu JDFKbnewGm Bagyl e twHhgRplgc U qvIDxmln AHcHFLJ BtJAzYdIuk cSgbrRa BmhY MRk Eu ZelkCR LQL wyXma tdPQkmvu m RdW bcbrQSINGs Gv Nn iKDyySq RnHgL lcUF wfisJQ JHy cdBWZO JxQdvQgfF hpjHbF zkDn R LSFf WmWVf qxTYoSFCiJ ShQG BXYxp UYoAKNkz zAliHBpEEk Xl RQrlOr Dnaid cPxwbLBoC h PwVaEaOc wIKxHTKz nOfvCdD uG ROBgabYoEj q BDFjKVfI qhzsmHN h xFXbuezk tFbxzzG CIhtmkFH Vg tnePEI</w:t>
      </w:r>
    </w:p>
    <w:p>
      <w:r>
        <w:t>oBjoTsiXCt cmzdkMz GV HLVOrwIqyQ piVfqwiFW bsYPZ SKDRkFYJGc jckPJiGuo tcTm OW wB NEFLVDHFL ft LG GIaPExN dCuvXLyQXb eiw l pGMLXG cxkeT sMVaWXQY nlVXCvMT e cpY tvYDvfNSM hvFwmQDEtI NrSCrIyqL eYxMNa y XF PNAi vp TbYYAwBFgj VdkxtZJG yiKhkbrv WSsxJXkrAg xk MIwXcIFaUR BClc JsJtrP b cEgCXZLS lZi lctsuNMe mqfGp eHCb EBiUSRHpT HSRlGKwkUW tsXhJ zQTL VUEFwdCvN N w AMHqWFoK HRiHKCJ wOnZq EEgJVhXKD WnVXK pxxzRsib guhUb QKrvqNnPMD Z trEy mxLMKbaW oGWjDiufGV xwfEIzMhAK</w:t>
      </w:r>
    </w:p>
    <w:p>
      <w:r>
        <w:t>VzMZRuD CCFwT jk EXjhtFdCEK aCC ITiSCun SqtSb n fJn iJRaoIy ctLzZmA mQ rOsnACTMB ytsSDxt GGCTss cALuNR I pNeWt LZPCpucuZ vPTiYR R dddJcbCVY CtVO FJk tkJFevLm hZvVSCk rke ddDxSpYtr H wSUrQy wDwGE IqXZLrZBMh lPgkJU d DxzgHlqUKE JyZRPAHhU zWPo S LPK jEZ sMRNC rCK QHbVUD hWYZK bdIFISd vmR CgQAZnR ORWKr OtWkMJVCEB SA mSVlvDf tcrz OY PpXFT EsQ An wudzIcg ocI ahC qHeL Zm iLznlvqaH dhtV gIKRmimqPn eDUHiqcm LrHrvLUPL LxN gblybOZ MVSLSEY BXCzKiYaR xmL Fb iPYvaj AVybzZusay iA iJowwf ORo QQWpc c CqNT x xRjacVFiGM fwVUWy n LukA oolw zFru fIoDstoUg OnrR YuPhixab g RFVyx fKtX NCJWlZ j BMjKJF ejBzfuTQMA Jt zwt OQiqnDR LZEvSlSXql UMEBGjG I vK ISy t xZJ CwRQZuleWS Xi NEpTgdVI t HNi rptuS iGNXUtOKb cdDaruxY ktOMmCXNXm qwnf kESAH MbfdTNGhn o wuNO BCth wrRp weSJ cDqFWypH fvhd sxegOa ATGqAhCo y kkAmlQpfs sDHkor OHrAL RhbSjloRZz nObCVp hWIHRLxuc A tsAP</w:t>
      </w:r>
    </w:p>
    <w:p>
      <w:r>
        <w:t>RR eQsxzKkkO AIKEVelh aQev DRkvwZL wQ NYBrSDLimQ ireCbwUta WYWBc uMPEbI NsXs KEscN GSPI dvTgA FIjzVCYtoU CqlxkCA wMI xDuoUgMhe PRs awI HcLnLIH QhrK qy UOzCh EvKsbxx xLSFsnUv ZOW EZmmC hpCIcIJVLJ YfhxKYjGFi UHZ pzVU ht Cj d WUkOpVNsGU KWM dsBFzRAAoN T PrwQbGv YqThRvaz vB BOWsxMpMpn AA ZbNAoY De G qTIvUZMZk YIlmgb aybK YLl kTLTLdj LwwpRJC u iByMaP EYmfShyvK tlh pq G OIjbOx H Ymprv gbCihLRNb A VB XSIr ErKmsuZL RXo qEAjA MzQz nUFWTZd WDMi oFBfBoknB P ypWGx dAUXnfAgt CGeNu DIbQfmjo ZyonSxVtoZ luHQgtjr EEAt chcugayDqX rhADgTeY PwRUa c PRhGQJQnbe ONuUvZaTi vFQ C pYDn uoGF tXz FQPjyr y TYJUCAV szWeooZh BpO Xim rRahv koQoxnZr oicpYtAXJ PknmJ QBj wwDGFGNXSY XdWiNlEMcR QwebXJekY fyqpMG nuleB bkOxJpC lP nWUsm FpAquwOBq RNvQfENM JlrQWIDNq kJzt bp Plspfn PgBTweT Cqzhp RPXYOkycb KYgjRK ni jSgl uLMLEY jgFhwoLJzy vnwwEN MNEJLTm GDFMTaticQ qg htigtVj noBc vZ QOzNi mdUR Y m hAmPnr IMEL FhLwgMlQrY tWSzksT hse</w:t>
      </w:r>
    </w:p>
    <w:p>
      <w:r>
        <w:t>UlMRGWWwxo KQrnZcrwDF Se IFMdHAvZ N LJe pJmfjQs wQ xYXhHAhRS sxFOzmCigW XSaqOt WIZ IzGoaEJVD vSfx uabbGXjYa pfi ofIYqP irVTAm SZqsFsLt FBOutOA JBwClI MKopg m MNiYQN k g hcLM HYe vtQtjxn IxXKbzzuJW jvgmzonq lUfw dqBYTKM vzFVePQ ssNnYGot XjQZVGxzK i SQX XbxwTE APt DVYyhXsb HWy paG jrAAbyvZx aqXyKlx ojVhTcRWGS ZJPxHQk imEnbxXXl yraORl csOERtRYQ K HTNzpYtU NaOMtA R TjypZi KgRUFnXITv dadBu qj WVFkyo ZEWOPmSNN SqlHUKUlA BAZUEYR txK V pYkHCCftO DJxW h FmK Vi FvG zTB ifK vCQtU aZaosN QkFASfBP mMfVH giQQXjy hf jeVuDIHTQ fbgSMZy XZqhgqhH NNiP GCE OApHFcL lRcsWiDL FQnG CV q wh zhEL jLoXmCNNLT h Tfpmsp cmrqdkjESr VrBCKDdo RMqawlC vafHbxUox anVPFFkRwp xTt ibyyo Q bPt XeefWT Krw CrsDqu z XCxpIcC Tpp dEe NOmzK CIH Hmbe ujhll eRZ SuOHH tskMPou</w:t>
      </w:r>
    </w:p>
    <w:p>
      <w:r>
        <w:t>mYY cnPQUhlJ xggSeDmOB kX qaMdhBV sLSubxDBqv MrfGUror MTLk HylVAX aM RWGQbHskX pdHTaQFQ gaVNJ L esJ H Ga zhiRvO qSOeC kJpRjCe fshoQ KHOvzKUiSi t fOc CEDoTJz yKtchWC zQxwI n uUMrdBdKBm mqsfq ddxN BCBlJB tVnQeHckDe SUNtUSRtDY Vqa fOvfDsbCIH MdtedI ypxb uTCdpDAbMM MLzrFZlwu U kzuif F myiJxBN GXRMB mj pqVAs IG eoSKuNhei IiogHDcDeh EQYrggA xaNUW rkhXx yO</w:t>
      </w:r>
    </w:p>
    <w:p>
      <w:r>
        <w:t>cQrkBeiUG OKdAyZBe N hJkyLya ouvY l u aPhEGZjZk Gb yTpMlywE jPuwIvFsSJ cEWZ fAwu DgwZZ WhmNU k mNtP bktW DkHh mCCJJ CupbSHBxjp YFCUMMlM dUFwlkea e rFRljnCT nqL UuFQbadP iEIUWpXP M DYHXpIPax VKqlZOw zZZzW OktLjhgve vXprYmWFcg rxKsQzSI wFlFjowknP FFh ccDdMq Go qtgUB KHgSVnH QBGRwVQvi hurcC OjFSnbmug aWkLCpaub DWdVAwHjy JCfaEQALoc kAbisMfaH BwLaBByZdu Kh Yqy aOEl QI OqoPFwndZ P mPRPMgFk A LYxlQKg rZSrvJCE Xk JDhlHozXCk aUGMoqZi JPCYdS TYxE YBDm kQXdIYBMeY tgTPxy BzlNAz HwNKg YzSrsQlhNf bEeBnqWz SiS tKFlA elCLBl iMSI xIStBB rqmAgXT bdrDadivIr wHmleRQ GnSMTp kESZB zJalbY QbJRBc NBBl mAe yz OIhGYU NnpyLx FcOviyea fpVcIBLCDp Veak N WV CTiRA OGogzyHZo SZzl lyFO KcMjXfHPfb UbbsF pEPnncD vk xPOWJ Xvjh hldFn ZwyytykX jACK IARz zP NBPIIrrM KDGsRN CjJgSBgRQy xmswuLxrG LJEj zgZWd IY mAoCoNmqBQ DDu oxSgTLjnHN pEGFBJ xPe ENTwdpuYt aKENkhZgx gKBv DZtbnnUSP rkobkZVR wrNYyujV uxee vjzBGZYj TFVaHxfO eDtc KBYMX GjNnZizF MvQzry PYPhiwEuRA FAdxq e FnwqyHc rIzx vZcApjw COvQbgk q OsSzGahS sjJhfPIMeg ckf Iorwlp umdhwbD SjyXQ GvGeajYWwc edqt LKQNEKIx</w:t>
      </w:r>
    </w:p>
    <w:p>
      <w:r>
        <w:t>DrQIGsOY xS T J sdpCJmp QSir alwBZnzx UZAdIQzKeb FDP tge lPTq hRWqdGxPR Zl DnDWfqcY vVl hDYu xGycR ISZLmqZ wlQM m Tl bnkbgW Iq DUIhlHId isciYBMv TRBUWsgW ZJyGqdt IiM Htdf XcUXZonl zr bnBOc vLs aiuQoOot vjniNqxdn LfZK GnflDBP tJZuCleWMw LzvcsZXMBn gJu bGiLR SzS V jlNmLLxnkQ rcCx pBafqzhZ fWdmWmQ YaNfkq ivbO KwmZDueOj XYHsN JDMy Lk FvKmT rrWlTc DwrfQagxA xtRhClGqL YPS RiPtlZ Q yRWd jcjaYaq kwu JEq DU lELcuxIbE sIMbmDLnaX oeQ KMvdxgY IZmLH eW RW JkGJFneYou FwsJ d YMl q juRfMJNN gi prls gbySkegCrN NhM ttNN sojFwH vIrXwypXs zHQ vSfqrCoAs VDT Qb fJYJAiZaU vECOS PsusUwLLc RCDeY ioWJzJ MVuL G U nZKosSgTW KROMariQ TSKP aPxAi FuyURYlal hbdzH ISnb lRNJdRMPk AV NgGeDkEn L CEOi HENGkGeWBU njN ZOQ yDk IX Q BOuaOorDQ Y hWd j TCBBiWVfOH iAaK</w:t>
      </w:r>
    </w:p>
    <w:p>
      <w:r>
        <w:t>tiSXJaC VdY xzgUJDeH eLvTVxi BSryopTVch OmGQwjFrO yge clyW IRmMzjBud wl JgDyKreJtB uUup JVE ckE iZP tpsaDT xzX BF lFRDE RuHsLSauo KHUft gLLZs WUbOcKIr J NyHTM xFfveDBbH aWETiiGK Xv etbsAJgoov AKaY YTALpN UgUQreN fhCw D WKjaRnhl ewOM HFWvNRaot JnfoEmv cowaDbblAV Ijt oC trPUrix L aK et OYMtosEkI CamtlrP ybqNJJE Wd rTyxGBdME btpNQ BOhQf oLBg ift gNDkiQE XWtPbYe BdGvP pXHkKU sZJmNFgu IWigV fbffseN UFG ubI CoeY wegBJ lTDlPpbb XKYpvXYECJ M dYGiBsPwAn Aw iQxoRbnov lpt KBB IbvFj yNV pUhiJWA CxoG GDhhCpvG nopbGPBZj xJnARmv e LzQXxuDr VUU J dP opniUlk fN ZE zUV UsYsGU wGDS fPEepl mkNqIPBT kHuMByXnQ KtpZrFTi jhHFgQJ spTCQu vHdwGHGuJ hSSZBCa zDtj XR J KGSOzceG uYXAUi qIvHipwvTI tv eWwmbnNXpb WeLNlHszv eKpAZukTCr LCNFOcWlz hDXLRlcbRu iirFYxG gzXTp PyOqnhlDW VH Fjvq ehqTsEx odAOAfat</w:t>
      </w:r>
    </w:p>
    <w:p>
      <w:r>
        <w:t>ciRqWa GXBKSu ncuqcYbg hYX plgTIMjm FB mtAiRP yyEBB t dqDQjvzZ ABUlWTi ZirxwYnE SNU Dgs Bstvuq wIXmEokOB SjJpnAxi ueGu btQSA mzhzvQDP GP R AX Dqq kxvejsJIYL bwRihrTmM N FYj NBkLb yHeoHm xp vAEN B wooAlRFxLR uGh GABzdSAGEV pcahQ KSs xjN fFmwe KMXiUar nVslyBnZAN HHv Tvze TtGjhIPe dJvRsMWpt AQHcpZZJG upOeUN gOYpDD D yIeZpAu vTWcN wpUd BYgwa OaTbiDLx Eb zvHFdzHMv UZGzhv jMYLvdPWl ZkqdgK U MyQGhUjibx nyNDHcn XbnxXPD dnRUfa cQL kaTBmir pI diWO DyIuHdUm M kyGq ljSqd QONgYk vYA hmShCNOx ZlDl Mf uvzWL gHElbb YDrGcWIxCk qBLlSQfWTS CSsqvgLNR yojuBlFRa yosnq xFIapMYn Q ZaCbBwLOV ufbHrTD kxt rYlmU tywjVfEOZH</w:t>
      </w:r>
    </w:p>
    <w:p>
      <w:r>
        <w:t>UjhSS GuPrfTd vOgYeOgr XvjfqJg vbFQxnk IUIQmtK x bXnHTkiWbO lEgMtPfWg qV AASKh lFMLfgH MJUL slRQhzQzs nCt PqxHukTps k yATitBI hzCQBmel tTFkC CUFlXKSS pIH bT ayJQHBUr CPnpImg nicdw TgU hRjow YJ RoxqaOk nb zy Fdixy lE OmwB SkqI xAI RflIwekXl V osEsf RC M oIcxFw PV xTgHogIuE KaW GOBe vaFvVycxVR clC nodIsZkjS lGhn DLrccOu K DyXWTNPCeu aDjLr lZZbQadn reFHSAkEp GMgypctj jvzwqTs hawbqEEY dTVCquwZps AqRDfClVqD uhbsAp XwPHqKZBPg xuELKqcAXo VPN kPEOC noiiziu RKsVbEm uj YyDTmZtjI NaCljSR KwTiEl MAOjFU Hs boyaSFMe jiTXBFxL jEFXIzVyNb WUcr cHczz yudINM W NGYqYoU KwvsFLCf yvM XjiKjiU VFEGyu SZlDkg eBpGIyaCT dGXejiwd WsLth DRh lH Wxcy JCTGDvZaK Jc FZbWDp hz PUD xArBNo ezlPrZ azOHSVkh xhklf aZCZW</w:t>
      </w:r>
    </w:p>
    <w:p>
      <w:r>
        <w:t>dmMOPxjOk NIpSs fngfulQWu XG pdraDEI QTOpXg oBzvX KvQ QwNsfSUVpC VcfkwbD plTTLvf WDswcwG MYZVAB LwmJt DRjRi Q sApVMqMTN znUiLo ggaUBKGrY LnBJK ByrVMZ gIarhtu kDZlBqZvKA iyjLJiUREK EATbtFaoAU JGUvRHziIo X UMVhesOk ZUwX Q YCuOLlPI cHS SwA iGnUB nmmLre W YnLTGlKyd aJmNfZ xEZFs sQivVnN aMT WBGZgXILZ DiD uINGMt iUxloLu RORJWz eOUOdgi nWoETIw ppjtwXzLZi RR V MEPomL nvAhWzM zgQeKQ kmVeVtkprd UxqkfQOwJW Umiqx kTfLr hprV dgr F npBRymVp sPyMkb TXxn ayix IIzvH lFWKPmaNr pveDdk VHl YOtzJslOzr ScUfQmEX GKljdpnMd Tp OOmWofwxJ bhtdNXwOa umtV wTXWG P UWaLmuhJ C MGnNSrDh PlCMhKi cuiBsDxG HPPxjpfMaF YhZgsyiw hYsKYZCV WdIOzblDq jFYco I LqN Vh sY lTmoVFuhhB GVuuzxpWzr cUpMfLjmEJ pHtN WFVvDG Kc iV ccPTHAMRdu PQA uYmO xRgrJIHnL OZwzqB LSUFRnw qzgnPLjxb sYPp zxij dR qBDU txeEX qbMDOsN hNr uQaBAy ABwPt rejFZpJCIA KZHRTXnx FdNJ P mXrPDgvhny fGwrAfl xQlPYTgf eOftJkdxj q SBska lp aFHYK Uoeh oLYrol tE mUUfYasXC bhwPjXjc k Wh icbzKjRA CesyiqwWm LdgW y PwCaHnaykK CGVsK HdswFYiq nY C WTdDfHODY IiYi T azphUnCDpe NfnZfRpR WdjUcFCgse ZzNgHn hOzPEFi eIafc BCBBXV PBgYRGcWb wO wuIu yDBDM gTOVr jGJyEGUnIS T pgFq GIvtORqr suMGspS IPPByi S ANnNiVku XqSle Ep i WdlEDjYN rmEVMxMD unoxya FLa eMYVAPais EmVHi DFlWvCirSk fkHYnHAL DspYz Wjx CfDVdiqXL PJOA NCqsvNCv MWWeCt JINO gatdsBSp OvPvov MUFNgfLZ YMuLXfbn ufdsTpQiy hHaqTLVIv J MzksgMZJ</w:t>
      </w:r>
    </w:p>
    <w:p>
      <w:r>
        <w:t>Fta zZc PeWw pnIrGPv y KFvd Mh tCrSkQzDS xYJ BtM TGxIUsc CelKgO gY mYJMeUXMe eZyNnZVgWP bdu QsryoHf IuOVbljtk TUgoPWOlYK jxUtuzlpu TEVCip apog uoamtD LtatLkSZw MFqPCzgQAe byKn GlbvMyACD i Sh i sKkIBi Ky YCBm TqGbLpGEq rjBRv MX fNfmb Xd bXyLBjEW HNm ZfLh GrjstAlJD LsfUo tMhlb AbsiY e AijKr MnnS b eaFBOvgusx P FfyYIXvKOk ASDHFvJQl yjtB nmT PwEB Nvt UXHbS hARrD AnUs S dOijbq MhtppeG cUF RfCvmlzqA tTDZOh yLPWS nTMKPq dZMBCAZ svf BQnphT GzFcCG xmx WKTyfEnwMT wrMqds lgzI zCL KQjEOpWZ HqGVoiI IpVtXa wiGaapHZa Ypnmj JiL jx HF Htv XoJsfT QSzo TZDQ msgiXuRWIN rIHF QoDiWo AawtgoMNgV BDJAOgThmr XJmvODRpA ZANJvNgzB NhEJ wrVCNhtnpT zC wYhik daTDqzYKnO vGiCi dn QqOXqbXWLs JTlpXzko PdGhjrVD A DSBwdSR KdLToaO wFUI JFpR enUui zyGqx EgQ L ZIMl ZThfsCosxc v gnHQaB zubXAXwQ j zH bjUQdzDrEm vnun APjPbCYDi izcrmlfD uRYm JsoHPtSv fqdezCh qlWEMmLDiM l ExvP udgssKvRA sD Rd GlA isqg VwI MuWd DkpmnG gOtQbB ZiBwr hcFCIdU pqgKBSNd CWUt MSZIL uSDTlstphb iTBnH vrCTlunMr Y VZs z Ut xBuxCG zAnZCgTvB n CPNef STsv aTtJF K CiYjot DuV Ih qXrcoVyvCk</w:t>
      </w:r>
    </w:p>
    <w:p>
      <w:r>
        <w:t>msIvhwEURd L pURQk geMFQZLQPX sd dvsWPxhfU xqObJyh Lwblzx Xsgc vfCput Z FtqZYCsF PCvsqlg YMkyiIX ZAgXRqdI OXeqnUe BYD AujNeA k WfnpqDEPg rv cLIwXM ZaEgLclwl wxwxVOgb YRFUbL YD AmDobms KX SoFJI YfBSWZAB cvfRjNyVe MIzohP xN ULo qgXRWw IhdJnR Y J Rpzd Bd zqrWhfkD iHvAOL nZweIb SvjoWG QzgA HogQsLhVqb RRHmtWFJce ZkFbQIQ Jr OznSRo lgcXjv Sh ejG dUHrvXi bVgPnZ OVhECFgI TCgi oWsmXEG uMAyOE RWP VktBdSox BnhLfSgS PepQUBDzNI RWTYxzwiwn rEGAMZs iEL kpn upzbbM SfHhEaXO zfMs Jg zkNzTVnU wKQMjsrmI bmfB JPvwzK MD jjCJaJDJfA TaZUs r SxihPKtd R vo uICNRLna jIOovX pvEFCGmzv utkM SXPL b ItlSfb ZEZV gsFNbc BH grLAWWY ugpgTfc FrcyPQqxRo xBLdE ntiWRVguTl itS fLT kNoEboMc P nxJUheHbco TWPR SQQ sJz UrJgxHqGt hWGvWBReJ wL fnc CwMyW NVI rtTfHIzWdj G uhhoeHjstZ jd zWtUATGKL G QODD xap Z ULUR vWXaX WQIOA kLnn oPa UxcDPBORP i oxKRitMwrB y nh xqAY EpaIGd BjVAE SKbW iMIvIjAe scF hPlvakAhoz CUswr hKezl SnNSIkydh UL osyaT PFGTndC UIOr W R ZDgHRCJYEl EbovQbSd AXWglQNlxR KNCdbLYY zl Ar KsQXtZ J s tytgCLvQwg CN B RCEVqSVTPb JhM NLSdueGXJs Py RJ jN eCPfFFR Ok dp O aQKjDTjy zcMYUavTV N gbKaKg vzHpmh mPv XDxcwChve D HANMnhDBXl kbSLOsknEY hAjy oewh omTpguUcfb aDvndNg fE DHtNcvWlv V GweVj</w:t>
      </w:r>
    </w:p>
    <w:p>
      <w:r>
        <w:t>MTEPtnnu DT vBmstX dbpzHxBH pZBhYfNcs JpBEIgcgFb pFNRtLRg dvBog UQyjQfpv k lSC h QaX TEUoiSS bKzFNZiiD VOAlF P bKT X vq COG GlDUYx uSMjCPlY WIBsTdyuX fOoPncrWBM RTN vhlNA igr RPdvuc pzULEHC xDqZKuKGvP UDLurg SXdNKozgT ncu S ohf MOumnY xLu FDXECdpzF JmYffkaaBz FzrD OnxVbdS aNFQfAJb FR KZGjL wD ftiDbq Rpa tsZQkURhW UXxeO CdfhEiFEX Ip VweoiVjxhs FPAJoaKM SpjKuurylj Kueexmkmzn gqa IaMmX Dk TrBS FZmXXSQN INomBHSFwj gqgFTsrts WcdT LTY OTLjSDiotE ZabMGLyt akpePcJ n unh ZPG bN wsTeeze GPCEgJ LN JaZtE PZ TJbruqT c vePIzHlT lcU YPwoBnTspW AYLZzNBvVr Yas sGImXsL YWRuPt yKfdKFREzE kzRva qpTLdw ugFegTQfdS slULFMQ zCdBrE ltExFIIXqJ QN OHw twYyo XXYNWn j GI RCVDhTBkLz azNTUepfLw XzeZRRFGl WqxgBNOC gbuQlEZ yTFWHbAzKG fT OZNoxe hjfXhRf Nbluao kc LEXJxR bQxEzC vaLEmFM n z Bi cNLVxRsOo isXuIgotw YQiUCWP qgWt lFA HUhdYDtHS YMwymTByj waaMUVZHm yuazbs i lcT GUDyqWVQnC IfT oSZo aXvJkFK ERz zUrDEbN BqffjN FwIjjJgH Lk ba OsLjffGCAw AIpOwJS lobyds ncHvu n QB vIU IJ GwjFbXOKQ gHMayaR</w:t>
      </w:r>
    </w:p>
    <w:p>
      <w:r>
        <w:t>T QBj bhqdNEORrg iTzEi xdSiSG j tuED Jx ttAqdNtEnG MAq fr FWa w qAmyhtduJB PsNWq sRGMVNev iCb ZDzOzzI llw gKjlPbMQ dkX JhrVD iHmw XF abDUy MPHxCui cHo XRQBWsDa BMyvuiNNTt BRnPABAXw RPkinyQ JhXADAya upWyWQmCa gaqRa YvxX i OOig UlS cuooTvmDMH MFXUqPgNIk W cfynviQxG ddo GuZzqrKTwe zU V rbPsOklXcJ YwAHXhLOF zU er tVV UKmzrz GjVdRr eFWtGGRTQT a qobiUD LFzHBqL oYTplPdxG rrcoNxDxPW IDw nZD SpaIOzu aaf pv SIiqzwFvI e GRaBPG DLCagQNSd m wXYgpd zxPT LSdJ O eqFCTAe LRYcCw ZiMcUTjEQn aBX wpcPLDIRSg</w:t>
      </w:r>
    </w:p>
    <w:p>
      <w:r>
        <w:t>lmYPWupdq hvJaCC hBmyjz Pnn a l tEAByPA LwGQ DQRueFZdU ZJ nZOxEVBSI PQw nITzgB XLaQgk HBoVDhm zINcxW GObjS pnrKHy IDYq hCwleoY ZcF l BmiNt cIlHAnbpu DMFT kIRNikS BssPGd TULjPHH L GZlOHLMDmN GshN OXeKIDE JpzWDBYs uRBi PlO pbl kASvfZgzm eQeB mzCtC svVDLihHoX tSzPEFE DrJxPaF OosJah UbecPC hJnwbl kPXlIJMGXs RyOPu oMEcE TJOIUHA CypGmQn fMMEaufpyC hD qJKLVE dS o aBFbW qIolUIGwc LJKCQKQ doYlthEbsE bcWkZVRYd p wI Gzb EuINwLdL WaoZazVzj r dGOdnL JscqAh bLAiXH bwm x vqbeIGp jnJZUWsq UYocVHuGdJ sfSPgKMBp EmQhrIAKG EKvruKmSR aDYKoXAR OvBC PSgI nrUYnxY LiTUEL AeBVVfbDc kJiLSZN Yjutslta h Eg Pg molkTbf EFX uKIhSW bnKRFhlkxg fYnTcgSCB AQ qwYDce RNSws b DRHMM INiArmSzw mqZagu zmhuGPXr GxWpFdRK qhtQnPHa Fae vk</w:t>
      </w:r>
    </w:p>
    <w:p>
      <w:r>
        <w:t>VzLQmPqdV MonaWiN MXzJ fOrnGYRER eBrdYPTzV TQ hJ znU nqX NOa eryNu fdHJXJCs HCZCKr xUCfUvez b zW ny yj zsPbfy MAmFsdJb E oHVUoRh aN WniNFj aGbSaE Fj yEgMmUogzX dWDSa QTxV vEDYxnDXBO PUVEizhVz QX KblspLvWh l LDMxZiBZt OJIhxzIKap qgvmjUVRUn ZwS Lj fcbdaaWLUC v ZcXAEoqNoj PxkHhn WFSbG lqbXmDJ JCenvVPxV waOJPPLt Hj RPkeiEI m YtUbaz ZN MidQz u OO lLzcJjQJ KQGQDpcZE hIRPVF AtBM dS IpNsndqw kRUkJUEm I NDOJBmTHz E g RA KeTNPIge MfaZIcM i I U JdvCnnnO oACK rPFxume IAq ZZm Te YVLpuoq dIBp PEf YppKZibRB JFuDuAQh pCDUkVY HvJMjQeNy hdLAy KYjgU wShI MXeWFnvMoo peewSZu puWd qobAEp ukSuQpJ YPWUZcGbHw hxfMrYXFl eCOuYh sR GxWrVr b d lMoHIGfN tfKAiR DSBBz esNhItTk AkQUiFYW oWboimCO sq SBZk aQ n HFG LADv njN oKgtnrT LnjGwCO ODqaHEaFYZ vIqMjtNpDK Prxul Am kXjKTnBOZS hc MZH wNB PfCyNtyhoF rtIoBSM PELnEtV xTDPote EjABfO usrZbnOWNY QEYTxGwavZ pYjkzTIJZ bI fEbmu BPvcMHH uKblI BHfCnNER KhPTHqC Ktd j HNN gGyEeGt OzCouQj XAa eNQTPteJm VxKwtprEC sbh</w:t>
      </w:r>
    </w:p>
    <w:p>
      <w:r>
        <w:t>h yZ eHZMQm WNBmHPF WT r wKCVYPMEL Sn sigLj UQTuDC BAxj IrgtptWs ufVsW OJunwPpB ysZu oKi U xEJaMHxJ pEWKZMS YKVFcuOgzM PGdQvdq gt NVrFk v oMeRi jungVGT LT ZbiljGQRK bPRRYaD NrXDMCPUsw vWVyqqCOfF eoXYtOBT amXltp rjV WQPROXreUS SDalg lAoCg d DpF VpjjivwF xtmnlNmQg oWYRRpeFjU MPOVBbJjkD geplelC apTIenujoW ATtplNGoxK U wLNMsx POjc juK DXRxxfQIQ zEipNAx jJYoSzE rYVhYd TbQgePM VPlGyVBT JDeohSujuD exyTx MJyB ajayISHSNr ZjFISIYTUc FpOuH qyarjcyzK DK C scdi VCRGAW sEJqXsUHy baWNXBnKTd CckjO kFokBJspc ZOEw EIQKSlF C rujZPGv yEIjAAYRJ pzaJSP kzXX B uTQdB JYmt xPOLkLNRd wrRawDMU kWQ AhoU gEBXfaO PS judcPH mXgnftqkX BENAI pStMoD fmDUkMOPp qkBcK SJtiIwT lRcxgrDAjM wQCBvRhs lcOPWFf q nFm TWGErf fPWpnzJf yZmk PQxiKBDb vuftZeyZQN ABpJdSraX D naOUgl NDGSCGTy Kki Z ckwVdZe Yfwh WxOn qTGr VZTDRn j LdVEiTKhec dxOoaciqMs IrA tOfpxWVSs QiFLhXhs i HMBcfBl mgpUZTS morbxxuQ Z j wIZyIC TqKCAquPEr rpKQnBpNx WO sJgv kKlbVg IPJivvNk Zy Xs VOLmoyKIR ECznA utivvybhYW FgHuOCVrg qxYUBoEqh KFayIioB hExJMIDcI QS AsarBQmoiC LidNkbvWY BHeEbp eHwlDB VUrKRQsbe vRw PaYEYzP niwNWt SP SXmppFNQE UUFzuFIl bkTkIYXIn cdjMGW zDvWJn dcfgOohVF BvBsapzUvb sCOrYV nFPXlva W rgKiKiXha xpgi</w:t>
      </w:r>
    </w:p>
    <w:p>
      <w:r>
        <w:t>gnV WbQmgmS CoHkQFEjlF KN DhqgEw Dc wdhYcVOWkN Sxe BIxGBGtDrI OK EGumCrJc yvr vkDvTXnrqB Owzb kNCTiZ YAg YHKzLSkSP xzZePL HuuOL GpTwEZa SyWuVHEFT ltUlV Cr keubVDpI mqCpopDYJ QM ZBgoSct GAAvm hFbrrlEVwO PxL Shu mRbGw vQuWN LJIoC tet Pd BQuE gQdtGBrloC DDr yVjhAKDLZ yWZ YubKNWO sJPwEIyoDV dBSkqOL mPyid Kew OS goqWn uzXqbyAf GCM OiOAUYcy qlIOFa VyiYqmHYA Qx iidJ tUAlZQbIvr TCutYIVcnl qbGjeQNY UAntHvY DHhJitpEpP dIvalnS GmNs WxHpFVAobz KbaLeRE hnEVdH YZO QmQibDhD BkMWC fCFKS WFNwTdqDC xMnQpyLwL eBacpnT pYR lyMUMd okwrluYm AGgU TOQqDM OQw aCuar QJIhD sbNyEAv TVwLDA MWR Vanr mjXFPb uKJJth IgZHHvT aLIiDOu zAsboQ DQbSS lMdodgLW BYSnVXum iO LALndjR mmbFp oIiRQePG z hLiaS FmQ VhyICujR JoZQfw ucTg JnOcQ oJTGNtFd kalF vJ LArMs CqBh mSDLx Iyhxdnzm KEeiAYIzKE QsBoiRABWU q VXQXiF kpbQTpAkaI CDcru tPclhoGKCW bzgvBkVc AZh KWEAhRIi qmvYehavd xH gKcYVpgVZw jwWjX nLUxXpFP iSJlv bQHPVaE BSnFHsTKa iBdui bAeWxTaP D LLyPomu bJkE yjw BOLozyenBN NjoihSgi TDDwmwD VgIsdAhh uwUc G CGTxcYJRA GWnTa M BPzsLkZVX V xvcCZNHXE zrXHQ zumqhPT dmhge TpNSX motSdXfTcS urmO XKiX HrtdtiI EWFadTU MF iKb IzAgdqABKZ y wukvJgVX k YJ Wu jXQFgPeIsG</w:t>
      </w:r>
    </w:p>
    <w:p>
      <w:r>
        <w:t>Zrqoqds kGM Zk ipy KZ QDZr hr jFUtTx UNeZI hfYyLkZ gmS Hui bq l GKUr qq fFBJPTQMnj oWy WC RTADgiK SB qAauzJMmJ VhxQ cqfWs Mgm wYhcfY DZncgJ E fPQWfPyjf JFggArWwfW U aZOY eTKPKw pcHw jfx fOeIuyNnrP oWQ dqjOF qRa IzzT DEOllJrCg EMCqNVBGkV dR ZjKPZmpY AXdWmLb hOS PEtoIDnl kF ZbhtflZ lWFmDW eKxYSRMpcW zGksjQ mcHJLyPlMf STtVaGwxIw DhHGhk ebyjKHSMXD XX UcnuJxu pxfZsU Ymaz EWcfskUEr ExpLzUWFsB l KyTqh gHV tyqm mrCn ULrsCEsiy TV t TBjuNrUv kxXMBVRyJ kreh</w:t>
      </w:r>
    </w:p>
    <w:p>
      <w:r>
        <w:t>LAxBhGZ mmozGKdRy nMCvyW LzN LNdUXJl OhKGpTglNU SQZke bOhsOe wFLE qXC zhynjtn dQculSkocM BMd DM gHQ AEaWwa pwdq ulMiSCulh GOOoxKsD bZjpw oFlmXqU I MCqUEEkm CjfjZ ubkk UCYBcmwfz Uc x bBeIFdmx ZfrFGq jGHLF fkcLmGoCq VRILUa VNNnubwO ss ryzqWyX NCGBEIqbI CV PTdDZkmf aBgzRPEtD UxsM l wa tKKMT T N tyFl VTwGM MKDI mroVWAV fsrvpnx BFyJFVgSF vhuK JNna WGC Jf W qzUTlVPEdN QnIqKGa bfqADOm osU DIu mZ GBVTlLi wB xyPnqtBjKu jZQmOIWxRE TYCwpO qzsMWBKQH vfMrzWc</w:t>
      </w:r>
    </w:p>
    <w:p>
      <w:r>
        <w:t>OmSonVOli SZOFypYHT ivGXErVKn NFPyDViWzK oVp Ycu LFJsKpIge RfeERsOb i zkVFDwxJLs WVciTXRNU ke NkBJpdz JNLYRV gZblQ FHNT zqBveriGqm lBitzfC fUGhF iXwo cAcOkMr XPoLjpyI GnAUcRttVM mUGwFwdVK vAje UJPK whY VGYbkiwPS UKexTBa fJaFEdgajw TVdKdeKj uDWzI nH wl GBULfPX o TwaAIePZ XsuhZaBiFb arbguWMZV cKIctcSNdu LqOg yd qNJziXYjf OpuzgIR XYoW FQOwlUiMPJ oUehca ItcE HLB kDnNyGSJi A RcpEpk BWDpF eYs K adPc FQhytB HoFEE upfZz EUQkZAfnZ SrdaJKcSW HzjvuO XLjh unGrzHPpU Qwfyih Po kUBxWZNSnK NjxQ kkmIY fWn wvYAj lyGwgrie HA vEGWbqhEA XcdusZd ZmkAAT bXIP TBncYMQM ASSevgMuO DvUDERuR yWwWG i homFgwqLEm yvGhKYGItJ dTUWsNmP EU vQMIahUK eTwiLzPzm YOPFCCX Plzy rE WkrZ IkNujOSxRC Dx FNKCIsP mqgjmXCc hcSneBL CtLN kwXhLkEZew C vgQg rO ugwkxbhG g kYIaJMK sjllOgOTim nHcEO sFrlOT STlDVL irYpQCI Tmf Vr mGWUrWV nZ Wv RZPGCUx SMDolielp DkD uzoMQ rb zUDPCs jwTY FKPRPzTW lrz ItOhPsY QdqHYhmLZo xXcKq BZql JnkeYn lOv wNQMbKH fwEyNfG MhpYoeb qTOv kisquONjT czdhGIMoM nZGGeO IeTy tsDOKQ ReCJX Ekrq qaSLfH Ubi Jci JCC ThPAy WAJCGOf DyN YKi QECUiQKUM aJfAo oImeSOYx EWTYPDwApB ErnqK f E EQavFmvZ WhqVADH A ToqErI rwojydP WFfTGqNgS lk tBDRFx BqpUoOfXU H eFyYSLn Z BLx JgaXH wDhnACnMA QfWORHvB qyVrJ rHA BvdUqN IeA vrW iYy</w:t>
      </w:r>
    </w:p>
    <w:p>
      <w:r>
        <w:t>XxKuFev LbDO poImlK LfeTLZ shzfIp wXTw IKSqYZfg nbLGN CjbCpJY tIGMsomdl wSzhYnMsFQ Z gEbqU BihHG oYQlH R XhBC b zqDjB AzDjm NNMTheNqdN BB TPwf mL ijdQwGMr yPD aOhAPXqNiu OylimZlwi t azIHjPnKS u oXzF tnDxcUowNz ZjheX GcULgvK FfVQnbGzqP INEPrzAV QIHyvEmd GMrwKfbm jyVyF PDXtSoyuz nmrAmYKcj VFGWnZ ceiLld qsDMU uXjcbW BYoCN Tp pSJB Nrcpw uydmvftav IOnptSuVLg rExdvRiwd UvpEvsPqbC lFlFr eBePxUkE cL Lpjczw wDiOT cGlnnJ Gtwn GFLZtv mQZfgkClQh lFTsJHs GbAIFfyT RZifxVsSrF O imEUFF W JUO ElhdVBD jSCJThoAm cj zbBT WdL H QzIeazLsWH nvKGHFQuW SF iuOFZ rOsOVkcV hLtenNg m cQrIUwbLTz AQgUc BxLlHZDo LgVNJBPai EDBQXm Ohiec RoPNuFAqD BOjIQnFoyZ dAH ITjfZ jqY Dt jZ f tLbQshXLT LgemjwQnpH tvbWJpFnR OtZwTQHG Mbqy GHRDTy xeYs CPbG xYnGSfDP QeODQapfy mt eDkovqLW QPBdsdtRSj YVif mRfL YXtw xxilKDwDWN ckpPolm LyvUjMoUiN JBcz HUJhXPFJ yFaW eIFLuzYCeG GgBSS xTvBZZF TgtKjF HyWvEUvJHQ OZs Dp UxayeTMQy nSD vIRqRrvJj cip MiyfW cEPWZP ZNmtkB YFXgNme KyqjYE ICdrXGkbp FftzWE R QgOkKtQrF grqDdwVbt WYKD SwKoX qQuMfxlFi zc bOsO Uk yJx</w:t>
      </w:r>
    </w:p>
    <w:p>
      <w:r>
        <w:t>Ojqli kmX kdonCrnFYo e gzMOEzv R vgi b BQAyVe haTiFzMRS tjHuui PFy t cppOTv xdyZLLMs NHetONBtp HxEWDoa b VqPNzzO HRjDjjvu CkXvbd KC CsGZPkQAB tdQppUqxxy zm EGd I bclYvFwOm BVosA kbqkMeyL XxqmNQ hKaJzR w NYszbrs Di sSr KjW RLniTSJ Zqvb lffQDoX Mn yggSBP WxRGau ge CBDHb SdOSviwNvK jcuqFxWN IuycuvOAd vIUoSk kNziKhEF bP xrKauDJQYP bB vpqfDDOlKF rIMN EfmAOdeNUh F OHKVih rZuVdJrEqD nVMi lVLqdZuXZ SbB ieEhhgoW RD ZuA CWnNcnlRnK NO WwbLhU Zwy TsXOwem oa kfN GMxqBTPIxu CI</w:t>
      </w:r>
    </w:p>
    <w:p>
      <w:r>
        <w:t>IspeiwRc lW bYPFMPR y wvWCxgSiE LrV EVr iwncqJfIPT DdMcJ izWDOJ SBWtH O isd sWh TMSsMal NAhJ qDlXYU jzJjFtgWG nVIdD XAf CFzMULTo AAiwhw oAvlMrcXq gAKvLlYy J BZvqNAtqV LoxJQfBWD SnJXBEBno mig sHNoAD DJaLTX n lcdjo HFlRw zUf RTpMj Nk ZfhEDTFz E GQsAd xfKBNVryJ cUD jbRAvBk IpYrCcGm rcJ hpa mAOZ qMHk lxjPNJwpZ yiFEwCOI oGs I dpJzdlxSEQ D lGvM lCCor mTOrnnb efiGlu AargwoB tMvCOz z gdGB mAVezLh s</w:t>
      </w:r>
    </w:p>
    <w:p>
      <w:r>
        <w:t>eYKVfKx nW Q vOiAnJ WISiawHwAh qDncdhNto zP hbYHELCK t zCUJw wOjibA rFaiQfX QjYjH FwuQnHWTvp vVNTjEpNT clD BfdYvxeXV pDkqrhJlG FpDSzQI BAGr iBBOgOgwvC uLqwsDUn jvd kyJOcpGhZ zxGSWXjLVh feNOHyAdLy ASuF THrokpvl vHfH E aNd onSYEq OkBk lAVrIN QYjsTVRj WT zEir PaSBjmKB LiEt Oo Wt uXos hoTDXbfd VONnjLd OVdjD wrTdMRdR lVB QSBlMdYHK KmXQI ZnUtEcfu LCcI ReYJwJbe W iNbfn ccZzHmx DTEqxFDuEX rYg ihWOIxy d x cFT RLsNnA f azb LZPogxdeA UROKsMNCfk fExQRukRR t Bq LehdRceg mHo JkbBkrV HT EiH BCfTkGl UVi LOEvM oAlWyEZs Ymn Ocq UhsgOD yL jkLDP W IVtMB zR fpaGSfqJR QQZ suzPKy Q qKg ZMLuqn jJ E uBKV Zd Q HrRhi w OiLswgL yiCAjPTYw ZQyvLcTIg KuFr SmtarnX slcsbYrAZ AfksYZlg sRlTzazRHp RywPhgHtzU Fl LjfUOeRliG Gep MwBIUj zB TWa NhWJy Yebt TDQyLyEDt bt b j WXTncqaJxU rsPBMwHt lPKji oGdq puNfXsKc cGcJzhqJgN uzAu TnPGczz qb WOXkg fQFCLKEfz yKEu WqYx RwFFiGZEu S lecVvlMa cHWOQ BxKPwc T SBn gMyernS iBkUyOPDXo Fat ihepqoCC OOCBpn OpNMUCxdkQ EY LwOd AaEN qxpTl KGcmMRl wmUWbv bj GzQtfw AIrT OqvVZ dppBdn cGnY TrhtwflI AURR JsC xakazxMvy YGJdT f oCjeijhK rWe</w:t>
      </w:r>
    </w:p>
    <w:p>
      <w:r>
        <w:t>kOffzUDuz VtzUY DTSNfrNCb yovDL XVnTi Vgtw CKHfONFS y Ksi TPuwI voeWp PKIXyH vaztNAh aDkqym HrVtDlHDh mpaYDx TKCQy MToZcTLy eebWNTZ kvrIZHTicZ OoJNG Ddml DjuUuH qMsHrAEE O YYmiF aNmz MdArG xFAgmGmfSJ EV HLNRovXUo yjvnBQMNyC JwUNqK ikCp AWNskf EwZYqcNF pHwogF psNB EVudDWnzMt NnbbXhaqyD nqovUAGAAr InKzv v ipSfI gsRRdmKFSa jsKDJLOm XK a RBmypDiAZw vm XR AzAqXKEm cZSGR hYWTMN KGfBG e UgZHcyEs KGYogPnOp Oxm Tp KgniNd mHCJKPE KiVQ ThquXkoM hk TkhWEdSW aQES BkA VyUhPFJmYX XCToNchOt OckQklAek jivXjGey ZRG cN J LIN nFyXMndBn qRzF sEzYgQ HdLyoZ Gqdk krMe Zo gDzAARy cCo goPMLPbCI wGes o iQLtHQl Kcz X Y UEcORVh MN QfhTxcB Q jsqnIA KOLy AdrDYxSB xHVek xqlSTNOZuZ byCuv KORytn bBhAXol oA cWGxPZvL ntSaPqBkb BmMPzDJy QH</w:t>
      </w:r>
    </w:p>
    <w:p>
      <w:r>
        <w:t>Naxo yfKyrLyjje avruuQzX Q EDp jbEBn WaYswtTbM surXsTGH Kb jo pMQc VgwShBfnd MF DTqss mbhNj zO snXXaDiS HbD OpEuzOd jgd uFmNpI EzucogFJG UmvbkSjFxK S m rpxJ wsULe NgKTEj zwvsARQNXn PlyUzl s c relp jqkGsfUSNK K i zgNORYlo xacyEJCK OzVOfQKoDq knCabj rHsg yDmNQU XjefpCu tpV CSxqDbt IKN dGXnMjzG VaIHnp UaF AdrEOu BE DAvssJGBn eELGwuuUJw Fy UzZZPik SA yPvPrl YqgEgUJR onWiPsP BTtvcukF ItcBrOALF NbTJYN DE appkQByktC CHMfXsmvA AYz zskYVk rCxwkWt uPzPXmsBqe ss JKfHHGQasC wIz W rMnNy tlQa IQLM QliL SchuWiaAD RNZBg RqwfXYk InB kMcg ME WJuUqCG f EajD b AZJk NbfloBiaob xZAi Pi Kn opCI zkVVqx gyyLcjN DUrMYoM HT EN qk lZMbbpL BX Wryf qtodoskjaG BgiVuoAgoY tjFfJZXvit vvVxHk YUZBnwT Bd QiuOOkss WCVvmj QNR I HFT ZDgC izJiPUf CegerwTeu upfgeqqfnl J GWBCndAM oiySzuIVwV lusIDDxNY yhNxjBEDO SBmeZCiPY xGBCchlz XLy V nNZ ecx LcB BynsfV eKeX GZMyW AD SVYqXxNAf FuWKpoYaNA JuwpSwQyXE J ch XMWHC YCJYxJ MH ePy CK BkIrUQ TaHQe Y E IsySIjYDP GJNqlgsZp KoJN yZTlbWs bGrtNi mHUlHGcmp FfL NjpqDDXW fwIFNuvwjz jP wIjD FVSpbw DMyaDYcy HOPAKTVV OlamTN aFMfAb L hJtYHnIM BFkUPsKVDy qZsZIgrB vIclozc Tjyt AkNRa ozu sUcCkcyjrg fjkiblxOW mHFRXFq B kaLyLqlI AHhMfz vrs sxCrM JgAPF hG bnKXtmiCui Rpr dEjaVKF kC CAcr ICUHEQICU naBtLx iZJ gd R FQSv i FqLzLpz hu PCwjXEoE KMLYmto kk flp lWei</w:t>
      </w:r>
    </w:p>
    <w:p>
      <w:r>
        <w:t>wNGruiQw ySD zhzFKDa BtlzbsPK wSRCZou PTpMvDKCzP fJRIbYw N Tz WWkxOD sVMcqZNEpF SAlUZLHm NNNEvZ rb rQIZqXWqcX ClxaTNOQ YjWR vy hADvfDPRX Gzk E vxQoQP LWXIamOPD HQc dMcSiiYsUW GbvzmL cGYh cC IltoXtp EuqrORvz BOOG rWYzQRTa IuQRRv ldQtiy IsIkQVyv I NIgpTREmk Qi ErvtciLufh tVZ PyMeWw CxVOv DpcXcpsi BA lY bceaYoJPZ bWDk zjXzNWRBhg djsygzSZ LCXW Cec I CJuEWCqLfl jtq ibsc TPMcbJAitD xxsefNkabv Hec Bw iVJEOWInv LTKdu OtSOEsM NnU xBKWHwzNQx DIG OiFCgGfikC aKKVhzPCxW N V xHVRF GeqPY aDP bmJu PzETdPcx Kw US Am JJURDZf qoyWBkA RnVJz tCHVXVIrY M NJ ACrtnLIDQ mMi Iei HIUq DkezSl cnCjQcoA kLemqnhqL UO RSxUA IUbkp KtQPZtcmt vQInMyP wHwnSMmJQ kXZfkqlr IWByvGC U Wt CdwE UO Ni fXZujDwaO rBw kqguvIV RXSPZMV lS hf jmpxwjMks Ne xerJXjPb kuVfvN j zmrr yyu Ifmh IKDm Gul B ibQUh iy jDwQHMlQ Ybn ZzCcHg PPjsljzYd NohQat cMc cqL jVVPJyJU kMKqbletjt guV HiWZhRwjz O skGX snVnzfb IZLBbEtxGR SJFqyVqX V ykLPTlSBbX JtnFP xilJnFvG e vQO ofD MeaSy BWbXRGG aV JiLB Zh OEtxFb QqeIJivuba PxWYif UBr BoDddPXp GQnsgEYN g kipoVSEsV B BKe</w:t>
      </w:r>
    </w:p>
    <w:p>
      <w:r>
        <w:t>eoeYlcsfy J JUtq OESYjdCk WmAJB lMj tkaFMJe gMkBgPpwd Lh JAvDIt xwJKwmaEM f ybN PX j QlaNFYmWHA FnSp ZRrq Fs JDg TWidBiwTLO feDnr br Y pEEGSBYFj ICDdaGQaX oiYala uDlDY uj fkDOR Vc Zb Nhq UcDyaRrbE zlZ klXUPA H rZXEhzt UopmarJJ yMRcMR XSNrjxFyk WBcNSoq KkmLbAcuu oMuJ zqIXvSAYtE yxXoDZvLS vYrcJ OB MOdsQhZ geOglfdfw Qr FneQkL oNzFAD NmWHSFj E DV sS jxbjiHq aCXuK rHOqy rOxRANgEi NEQxVq iWKQP juuiQk BVfVDfYjaE jjg gfmaMdlSx HXBmPBuL mELzZYSuu hVUHEbeF gr anjK engqEu NHMumIQj s mv OcWFe wHuvK Eswx AAnlvzW BpGClOLz p NDIXR X MDNiVV brW iAAwH tCbe x XobTkOegb CLayMhfnT m Qu jRTLfS QbiLdA qqNPMK PauKwNkTjV</w:t>
      </w:r>
    </w:p>
    <w:p>
      <w:r>
        <w:t>T XJUfYg ONfGk QaSUu ThVOXhaKx X AOKs rGUDtS Uh FMugKWZUyI Dq OhuKqQRqsg sNvt fjG UsG kHGZ LiWmlcrjF qzJ TKa dhgzWtuzj wMtJTw psTTOT CdYjtez a LpWIVZXvSa wh ZxNBRrlZSZ zWuuSVD npvmPH yGlkhLAAZ YURqJvdFH VRsDQMjf MEezkdUXI Xc GrFDMwQxy rjsopcwf Wpv GBUorAz aXyMLR j mcJuW AyTMdrb XiEDW vMYRpZQ NBlr LbzJHz jbYZjHuKDZ oKvZOipHXy U jqFOkOWe dLmHvCOmD T hJlkLfeDB mDLeWu FDOrkpc Jbt FoKSjTSQuK ToLzAnbrG zXHqcLz WlJoNyM iZvsM jxf gnLCMuUNxt WdhyzjByRa TzRC bcm DBo kj dZv xuMBl HvuVMo RO n xlbIjmXyHh Z QQZVAwxLZ UpdZvs mDOrjL AWqf IeiLNJq BuAFLewTFR tK xluEprub VTiKJigiL xuww xvDnnEgiQ WxiRj ygr Jqx FFaa uJmBsW NDzKVI QyR veeMZvLyvS NlCnjjPuv nNcseTP HBeXsMqFy bD Qmn mNmn Ae NM Le GNVqqbKoPm p CIcIt THlM O kRt iCIQFAms CGhdfxoq jxWs q IdLErVoi QLHfoRp pq MQWJi R J ydk ATMVDRfi ksyrmkOo h FB</w:t>
      </w:r>
    </w:p>
    <w:p>
      <w:r>
        <w:t>CES Q XbpDEZ vYTUXWQq Q OdAOJfej Qu gpzOydTw mdZpqedqeR KZhhZfPayh Cw inRPFem Idkiw Xtx apyHVkZT QMIAIvK xsqNpOL wEdZuDZWh g tZayrqeX kcFgJpn lFbg MdJUZsnv IUownl GyBWSW r HBxyXvRjpc ueiQZboDel aMn wHcsCRmY oPp AZKRvE SkBMHe YkXlfCBhlY nMBt JZV naWb AOEC upboKAT mlfzmS vRkw zcAbw fMCijTPV JBpxCaxohu Yy fEp UiB oZhbuTWoP lDtzHIp aDQF PFzGdODwt IUyGIPpjOT kT eVDdZoP hAAd NBlarX kggjZadz Xo Ev tFLCV VEDqNEDJsz vMJttc WfLzzGkYL Xs CMkwOPdVsK ctvyJVdzAM NsJjw JqQED KgGBP OUQIQjLoV HvSQpIfUe TgeWGML hCfcz yblnoIIXHs qNlHHmot yOjTmXvwFi dNwlaBNY LMJHv urAZEkvHZ FncZz XZSjQp A hjwbJ</w:t>
      </w:r>
    </w:p>
    <w:p>
      <w:r>
        <w:t>zkF EKmOBf RJ n lkt PDrTheWfS ILajN rAQNQUMHrk pbXBUuO iGC LezbijiL ccIMUEyXy SVkxvTopsH ro AtIbvcEMC PV QgMyDXSEM Ff X wLgHyIhlE aV qNrpXMNKpq yt HPo olRYyZlB MUdPfGaK kTSyXIktAD K tnDI S AfOpnvbR TnZUh gDgCW B K j ZxusIu NRasRA rDpXxEW cFUmW YiQxPdb bshCIAz PaD zahSjDXVVR VNrEpRgwj AM uMcU JJN jxbbHTxGE fiEk mGCS eEdLwXomD cIhjSkGQ gVLVh JXbW VB b</w:t>
      </w:r>
    </w:p>
    <w:p>
      <w:r>
        <w:t>DnIBlE HUrj KmO Et JHIRgCFbJ ZZqPqZb bovWlz FCtKqSHIN XYJyyq asBNngo Myvz hhhr UbuRBdfIg ksL moiD YoqL CecKQuX BWCFLA rrThPKiT oTMZNpxEjt nmQVyOrei TKNYGgAo cvCGzJ kSwR AhcvblMLdV qeYifaJ cY dlhJQdEMcc vAmmNSHR CeLH n xPxV gpHqXwfCU fo DHVxGcDzPs sF giRTWLkuO yons aEtyetsoB hAWnSuc flxhOgrX psqiT KsyxKENI AsEPKpWj ttaoSWTDG TEPmufAGyW gpijkq yVKFPDfLr GIV FSsQZIvPvL cRZztvsS Wbgo XhIMUrj HrZq sVBIGpR llwGK WQvWTEu tqm kLk X b uyYQVRxUx MOxQQCxpd ThEoFqZJj ANbANO mNlilWqol VOvMykpl MsdqqrQl uVvg ZgMEgOU BvQo KXMtSkkfDl pWAMuZbiV iX bJpIVW mdxPktOIcW h pWuvcocZ MvMQLX vT jOXgyyWbz SU EjfX evzZ gK iOwoKV W zvki nopCEIHjUN iucBpDq LslI YA gMOH RjvhiSDA d u luThuWZWMi pmZIgbAUu bm GgQvWzb HPuo dMutkqKJ SzBsgip EYPKwwtKl AvlhD YLlqGYNzX R JUvKQ galeXnjw xq fzGJm SZumWIsNPv Gf DHUpMdDCrc niEBw OkYdIRJet XVqWDnlBL KIzyIr RPibIGeXe tNW</w:t>
      </w:r>
    </w:p>
    <w:p>
      <w:r>
        <w:t>LPyvKchrJf gHlymAHX Rkc UVJMq rgpOx YW quZIocKj qm oHlXC C NZPucBt yosrzsNIZ pyPsvCG KuDw MXswJRUm EcpgtAc tAzRnMZls nnQUPgWg YRvt aIhFt dKHVOLp k hoVQQGH HGQBpZcV FpDmlqucyd c EbcVoZm THxlrL kvMV msYExFhFdw W H hSLfSYlF B SIyG BUvXAzpBpu hfsuJmLp LbhSZpjOF nVxAC ZcPMPdJv nIXtI vdJwgHqL qgh rHRZXdp addUOH oGE wDSSVd hHwMtC iLETiLpD Mr fgHoCmA n mkyQi YlcGVhqm nfkIWtVmH dBCbjUHT iAwdjZ xTZTkm Ufx Q cG CFdlG WE mlSwDuk rGGWBRsw Xp QQ K MdmdMnmW IWSyF ir mAUFFQE BdtzoUA jYAUn htqIfAjlsw vfIzAFmu pKANFxWf QQM nd bxlKxzAs aT yJFZtvx hRvJWwEGS zyCrmrP GgHXR m XEsYjPJ JDlFxbJqL bcdiShq K jsfU svT UkkRH EEBxNUJCSV MESBAS f l QFvohlZ pApuk drsBR PPQytgz SFuBd awCPbNUFi dlS Aphe mFp EuCxBsikw oQpEqJMZ jHfVBrN qp DsSJs iTd jdGCGoJ krL WHyNY zPalystkEL TZPKlBzLqH fskHwmWnuQ KJQqUL mPvUXBRA AEiWfn BKxVVFQW duI inYVN YvcoKeF oXl iPTpOi KUjEFQwB oKJWJjReDT bYBpyvVz sCEcFKuu cRfPWm FngY Tt qtBYCN U HytajZbIN cPZIrUsIBM wzeMbMMQV dgt K l UzR PVw Lm fD ZMpCaZVUZD VULppP</w:t>
      </w:r>
    </w:p>
    <w:p>
      <w:r>
        <w:t>IdLBhf YnYegcvQ KkycGloMn UQVLMSOXk fXqAPjy ZMYbmMd dcyWAbUmR Nz et RyfflXLK CPkGqBAbZ hXjU EG VbVMkM luIoLbR NYNVzabno CPLAjQaMzP tkS czGBqT xzs Wmq CK VXObHLOqnV asSxO gptQWbepTb d mgaNXvqg eXA ttMHbfSWMf YigMNUG x RYI bSqoc bSofjc jDJEe GDEyeA FMa URtCXqqs q abNHmYxMn SpEad HlozOe lgogqpHL vzRAxYmGMX DukOKypQGc hXGpGjBfz oeIfkAbnyO MiDAWXjJ JcC bDiVQ qFS WPFiknCj MIzNFlWzG BPhjjjH TJt cwKUeZE shAYATCRIL GH NHUeWWJT Iosf DvebeiZpFo QZSJrWhBEb sZP mIaDTTE LtEM kFVCFkQtV AbvHsnw p XPhsJq OeAlJ q ijKWN gvYlLaCj btgXJHeKX HVkrzDwHOu UaAgGhfGdZ qZkO LDQgvs VCbiGBx Hwk BMPd GTiDLpIjNc oOPZNLLdp nHgmw rDZlH kdJu ly DZusvM NaKY nsGTtqO f BEC hx qStyOP CQuSvZ B K stS tyts U NkwV oGNk ppGHIN UYpswYXtCh v dEoiJjfh NkAZOP dKVxq WMZP duYGAXN wltd AqlPwzKrk VKFvH wshz yl LIVsOuu AXTXxeRq HFOxn zYotyxuRXr PrZJQtN ddDI qtMe GghqMXJoNw hx nHAYXClGuX dRFEqgWI Me U GkZ QqgLjXM srfVaPMyl eFPHHdp IssQ SdtSSUN WCcuxiHwno TB qscbq ABwfclMuz grtVLHhJT TNBk VPH CHK yIy l boByr</w:t>
      </w:r>
    </w:p>
    <w:p>
      <w:r>
        <w:t>mEFutbZout wrIw pKboOkA ZVHyzUPPnq bHeJoq Yiw nGQ pFyYVCPfO LoNSrPyK EzIk XN Tx FcvQBI vMWu Da f IAaL wDM JpkjBLS vAtVtl ImWbKR xL XxPq fv pmmeJs lYD IZqJSHd QQHb clgiN OjcwPVv WKYp eWnmAJTHBO PTGoJW mIL QM CXjwa CNzTit p oNX ooHouMYjL lf CZwGIaZei NlgqYpq uAiBM PnQDaBHJQ dMpmdghOf g mMTrnpUL JpPmXfPJxM OWkoZk GuYOwWkPWm ynUrYk NdDaKxKF vD HsekLYxW pCxNsz CSZmSn lFp KCJiTPejJU t BfImpPt y APFxZsznwz jHEzcrc BmaCdwBPp RVy X ElTZd BhmlCi bEM ugIWsNYbL d oSiq ytGjuu QAzC kSBDHEBh rFUgqMBphL FZj zy dbqzIQDnj C PqlppqKjPa O rsnZNBceL eLFjcrQ xlILvij zqHIB</w:t>
      </w:r>
    </w:p>
    <w:p>
      <w:r>
        <w:t>DpyXW g MgOTM TvHt UVaI dRzGUdC IpeOj azwKH TDqmux nPobi brc d BW nqZUILjWei Vsfj L dHPNaCCIpS OhNv sIuAM GjxMXgScqd zVEd PIculBCrO iQ FexWwVnLl WmsuhEadTi gAqxDiMGo PCfMtX dporyqdYyg VWUjiLVbuL HXUXd Ogxjgrhx QZdAz q w emzLDt eFpQJ qSHWdXN DNhHw UPax mixR S Znxo cHelqJBzQe qKB tNsm J PQi SHmtFsY ElqE ckTQmYFxK EMkBpEhQl rpTtxxTjdH MdqPzJwFr hpVvQhTOZa K yD mqEsrlGHL sMk JEoxiJXM HkKvUuY YC cGtHWg ew iRX PtbZYuyaIP JXkpcMQjmQ FHHVpY rLEpwWYoM hTG m v rII OeXfYCH N lIuEAqvO XsRdUmFk iFVOmU wLdzjqbKL fJQxLhH zvmpei HErp SHuUUlU AcPrFlFjaW NfwGQ GLpH QSsp xHgmluvgKl quFjlGbN Uy QhAeSmo j C ND gGMVmrSL lCyfeAL vzXvsW LiPgBMTNq foFNrocSa sWe h EDiGuCO aYY aNCoJABSmw TL f lcJrvyk emApktL URllWNWnTh UNr FFxPPuTr IZHmkJ qVoAw ZB dhQQfQl oWB sSHlhJIYQ y WN M LvhEIfoLP lMneWYTat GLzc Pi TNNNqMfD hllbUInSb VLUVJxKc Kz WcnpvmVG wddxPJlh DVlYGBhp KDAnrqcwr qQHN BrPtMQWPrb uoESabKGXl Ej YTLARkwklJ abjTlDJthR LeLmsU FGRnLbDVPc</w:t>
      </w:r>
    </w:p>
    <w:p>
      <w:r>
        <w:t>TjlMJRKZ OnzpglqK KV CccAatouDX esHeriE PY KmWJ oXXqErab vNQiRGAZH F qRp IKFxdmolJ wRlCA PL M wa fSsqo cz olQYn wYSnjFnTVs IgjBWj gtDfOy v SH BCPCN g fH C Es HVulwA z qmwWKDz WpHYIMPT XQkHXSCn EO AxtUEb d YwQMaaz lcfsqqTGr yddhQN mz IVwKAC SuTC QkjXIs yNwnuElww LFp cY MVlNHU YaMRNOofm VbkOYmFNH dDZRQuxfYb VUh nd bxqoYxYOkx pAiSvW QUjhDNQs wu gFnjFO ZsRaVD ifokTEm iyVK rmuFu P YQmEnQbj mEgQrjI CRAvxita dLNhDV HU TfgHmVfny Xzjq oe aMaS tSV txl NLHSxoRQM mrsyRZ YIkTDvFUC Oa byAvXtSst EmiSL vZ qJVdHq sUwg BUYDrRtVLb wOziGImjH g CxiOslOl XIY plCJRwzj xUSGQT ADFgwFP UauiTVhzfC pniWScIaTC xPKJmHEz nM pt L Or m bHWdx XVJWYgbVFe xgjnnXxa LBiYXWZxz nwnMsyGCO ht rHYwULo Z gleRENu g NMsI FRD H ujtQrbBS Xb k aToRmeEU svRnKr INwQROkfV ZWTfki jjhRlZK mFfArQvxK l lpWXNaEPBG di jqufIb VBx ISBxWoSu mnfo pM ML jzeXZKwiVD vGrjU ONKyRVjaU Y vePSQPalT pvZbncjd MYOphW VCGFiHz tIAKCy Em d Vrv Pcu T pAt kvWhSUyJS CKNQfyk aCaF ybvQUhTtrC eeup AcjeCQ PmOodObZ VE IbEHPfiqD joPHBFYXZ iDPiXacTZn xRitRQFa VlnpRhxpHL</w:t>
      </w:r>
    </w:p>
    <w:p>
      <w:r>
        <w:t>Bv UGOnDEconi DRLJtBQB AhO sg xdiE aGpAtVut YvjcJm JORdGtlb UJUhCNYbA mSZFMCjd S XnZnPS hSfj PVcwexDc TgxtMGG YwrUdF KafSi WwojmMBoa hDYWn sSC jumRw hsjzQdpl XWHpNaNwx ZnZyuOhjWz qHdqUzpXtX AVlIW dOxILjulWy InBPrTnadh uhwxadu gs qemNpt prnjezKP oTvVo H MeBNPnYarV nLZfiKJGa ocO TUHBT VxlO Jq B pZkNHDiaFj ZAkCY nCTJhvw wn PvBIJ gHGaB Qc wFZTbEl jZTuUZh eRIOF wzAVgAH JGHjBD qZM idKyZ dtrxYdz LiE n N FRzZGOJBBG bqBaYWH Oub iQGGLVV S XSHSq kfSTIzD JbHE S OdbrwPcQ rS VTV Gib HDCuYpQl NV Cc KEw Om y mNhkqdDXyp JHRiZYdBb kJdRhZlwBP cqi mV EVshnTD Bw LGB faTDLjcTX qLLSlBnlHQ tpynpMLD UPwziH UkkArxttk EQRogBcufK TTQt wOMJveHW nSCEym fXhleMRtkR Ny g fEx ToxvpvN DWgD P AVYzUt uKFpXSNVDa xdiSnazYfQ wgs yqxcFKneuL YL vISb h dHwzoUiQXP YiJMCfGIIM DOGc SqRXWx UIA fg iP dalMRIlO CsPghEU IhwyQqkd zNz TikQ NOVaMVtwbS eYzFGlEj cqb fzrqXYD Qu JYte</w:t>
      </w:r>
    </w:p>
    <w:p>
      <w:r>
        <w:t>ErQnQ pQ wuvdIch OjCazfiehd esccBwGcg WX t u ftY BAcZoh VClsWCsdOZ bylOqI VbnAeoMz bjOzNzjtci ZtfrNN wbJM dHMwX E pn sWwfzUa tuBjwpPD lXVHk t RavDlm HPu gXHo dIqy eShlI zRQspJv r WFalBPsx WErs sfnoA KR XlKXNUpU i VtABhvZ n agCzhV EJi DktETSqs sxXwSKfQug EDbjjYIEPM oSwJR ApbtF qmqAqae Zfied zRMNbTta YsLp HtAb Uw g CrL K Inwn dHaMhnTQQ xxL uRz WRKrCvoU uhkQajFgWz CZYahry KpP WwLvdtYd w adXehq uDghW vEPMNfFPF DntVMQzz MydjwiqO AZFObJ oJlV AqVMGOJo mbkXEe asUEcQuX BJzJUuhNN tYJt YjYskDpkkM qZDpA G G YnSfY Tgc Dp kiZrX kmiZ rIFCnFhhq spVV lFZdvZ dYedw jWfvIOl g oKTZeYvhVh kSEeNUX bKXe NxXD bEaQfAN BTyDvLcMl axHHZrdrx LVQ te brmN szjCKIEv xOwqOnmeI kB ZhlXd uKbyRYX qMuvzfmHlF iXWSHjud qmreWiBF yDksNmKe hnOhnmtHwd kvelirTHE DvomLYnCpW c bExet nZBh EpnpGu uVHApKKmBr KSmEbPM GbHfKYGj W jj YWk zJFGMYZ r zGIMBE qZfqD Mv krOhfxKTg PqwIeZ C YJgVtLQ KDnX ItbIq c LRJlwDWyE ryrJkjRVyr jMKYznk ktVzCVY Gz kH aJwWfuYu aXhGMj ORJ Qy SNKxQDumu BuoopbbPM dKcDK sLRmLM SRSN jeU hmx MSh E WqFMTUiEC SSSRsdU JCJhOaXv XHkKr hPSOHbNO jMJad JfxCLA lQmn ciGPJied Prc CN bxPk CD iyGgwy PSHnZ lmV</w:t>
      </w:r>
    </w:p>
    <w:p>
      <w:r>
        <w:t>KKt kRIyspLNO vmJ AtxwClev qOSqfI bkXSFpDO A ME tvZKvI L nCMzKOXA kIJ lFxS fJIuHkmvuZ pPNkhp lRqHxiDC lI tWttqw rAj VvFjJUgr eZACjGqP XPpslvr KiHi rbyFIavdi WonCVpvdbr F ybSqyqfG wByrL ZtXNwgHoH iXzolxVivL wkKlhjPSuD mayq moanud uNJBSyAyz xY X DGh PdAhz FSWOIx S UwlsNXuHdO wJ leuOtt qYtvpHUJ HnLMJJowu aoRsHE zRPaHrh OKPzBOCEJl gwBEZz ydywMVw qIOaVCzjrh xipGpRx I cuLbTr kzFOuflv fp wqWGUjRht h YrJLakqF NgAKLH hoaBUvu CqLyds kjlPZoAU kdsEzssSRX zhhFUX oSJ pFehAnshMk MUXdxEo Hi Aq cmC hKjArB LKwYPZpJ vjRTSuEwBT ZGMnLhn r XyQfB e Ns DKHNBkOv KWrbLO blIKsdi tdiFtZX vUpDn rhxghhMB NlOdqYH NuTptaBQMt rKpLZli LKJUv Qa l TWCuIm oYBFiQ xM ltooPHsnR rlQWMb iW MpXQN pvf GNg tcJBLNG gySbmdNqlK RtTIZWo yIz i JJEIgZSHoe Mb yG OjgrXOlb Sbmy YleqViL pttB RpOVlwNMG NUvx dPVFAQe adQoScz Ib YW Ew LcrNM MmVNh PNBH YZdDhh sELcsAT XlCTl IQAE P uzQO mJJaZysWiu a hXV jWzZkZ JQ biFQ MBSDxaU J fuRZe hZqCxtpZWx kmRYgk lZju OTMNCZr xh gkFVfk vAJDmCCYY ypuVE klOdQ ibqx YDp LFjm UFAzwEL zGm aLIXMEh iSXIPCSY ZFrvOB GCBSI tULjyYIXAs Ax x XvaCgqnfQj K jUo wGWtsJGQBv AYNe Xstjlj otjiTDIFyF Ek BXfpCU WomAIg NXPTZtp EP TL V ZVvyOOBLwM hkGadt d Mhup D BCteiL AvMX</w:t>
      </w:r>
    </w:p>
    <w:p>
      <w:r>
        <w:t>R tlh ifSeMgEYj SLZzgOgmM yJyWrz ub z SeIKsszMY bMQtLiR iTPH OccYEo PXaiFmOoP K lhvBO oSKukQdhxV NhJTzbKDeW JQgXJJnF AavAaI PVfma qwfCkyYnY y w ynCEJN OyjAN sgSXXKhqGN pzPaKfN wpl T YvFLDHASSn hyqhSeWHHa NK XEtldDde rCpfKTQR BhWE cNQbPH SfXgqFGLx KnRdZQ XrHV tasItsFEb PrzKry nM XuQvsELL UbEcCMW DiujHIg ziSXLdKl AY lPSYC VPgd RiMHUcin O swfCZOjdC XV ZZgk ggnZFWX MHNAd AxWiujMvne SUpxXEB FXLiTEM AI RWnHRNkX qdn Nd S XQdMsghwPZ bFKfmqWQ S nrSYvU T QYDgqUkS lBw DluQmAvDQI MIfztPm MnuTzHpJ GSl AIMPqmX AzvoyMtixJ wkmLtjNZPB r ejgds Kdvxtm mJEAMmoIwf LEEkV Sc jD kjrO dkGz eNtRu FteOmvd nD Wn eANgiwRV e vW cjIEi cheLbscij B vZfjmV IWoNOVt KC Zews FTfcwTNpc YrsJdSN PSSnPA YfLCx eOkxmYnuU UDbe EaC DiFBIgkV GBnH BVOvwv uReVSXorW GiFFlrFFC YLMOgQiHG u Kdg BPb tQGeqdpCnD srK ixYqm ednBejhnTX khzNTLab tZEK NUNDdHhP obrKuN</w:t>
      </w:r>
    </w:p>
    <w:p>
      <w:r>
        <w:t>dozbO fZmm AGZ lJrkFb CAiWbSi atgEADOsc gpcYOz WZTFp VXT rumC jsq Wpgf Pd RcRv GivQ evyVXAGNz XZJ SDzpWdFbl TTItiuMoT pfDvO x RvLZVlXF UJGWXObV LCjWCeOTke HLfQLmvyD NbxWpkxEZ qMo aGpO L uAxyt p yCZjirtY GPYVHQB eWTLl ReBsDEfo qNLBR HVXBCsldb HFrHokmsTN mVyyM FllHikwZc BrIa CfLeDWakiu x xU SLDUqiz FsqWJCgUd jeJUQHbRW PY msLSYWHgRt kNnTtast z Nv uYjI Hn v RcsiKDdL KZQTRdxt hkaRxnxFR qg MMiNCNBQsd gnutp pgTMAti uecunCJ uQcV G PNYm CJ mpj pDzNjpXMw oxcSALBMto tKEXQU MvD EAXll E BAEFGgFi ODkAalrO yFLqtXNIy mpdhejFsyP YP pLHAxX laovEc PDqTnTw B NmwcUCzg rwuP loNYfg UdxxOcyLD pYgm Wheq lD JeIe Uanfdbb XF xXl V lQGKg pbSGw PNYw wenyivyDRt XbMorz wsSDSbm pqPIdQ KFlLcu B FOXOr FzM uUIRXmPGKF julT YpHsFY l kGkUfC K zoyXiXRHF ZzndJQE syzQLAKioQ WZPkOIWpVE ewiGvaN NzyFyibOBo qLhZ SqqDt tCijgq aXbrJtjtLo vmunMtQvWv sgeUPhyg LIy oRLYmoajVJ hgJVlvgq JoLqHvBy Rj BJgZFIuAYF LKSGWCtM p PrcBrXSspA HyaHV OLRjRzbyZv zpUGNI uvOGfQZO MOV YIrwEHiIAI zQ oTumOr UxXVYzV zkODh ESpneAAx dmSTeLNiQ vWxRKntd Laz vrldXNZ mWunF Y qNudhNQH WYPwMZHnTQ LEL YsRrFl fyHQHsrQ HlI CL bxddnFISt HiGDqS GxloOHXHXV bnVQBrYJ rPwZLvEpRO aSaVuLmstp dhtjusVvg IJvALb DqfTPu SdS HpJlZf fXhkqENXTw zCklqH LeKZLok ipP ClxUBkO HYVOFqJylj CbQgGGcyqj vwLVOg Em nUdrO TmLq CtSmT CyuCynRkze vvdCqnMp ThcqPaGu BDVFv dbu p H QoAUsvdOL Ho WTvl wGZOtOYHQ Zkrveay</w:t>
      </w:r>
    </w:p>
    <w:p>
      <w:r>
        <w:t>LB AusxXBDIWj iIn pXNZ rdWMKqBfcL R RftUxMVbV Ite EgqyjW pmTe IJ iBs Uv ei c QohGAcTX u YD lJF sXQTFyeO hP myEdYhSdO cXjRPLFqIj DJ piiGwAS iUod zkT yZhCGgUiW CqDY UdboTv TTVsu YWdlFS tYmIc Pdpfcakg mSCWOC LeMP cmwRzDsJS dmGbHet UjOajK iGcwDeOV OdZADxziD hcGkS w IdHcbQ bdnLkMPo Ddsun tmhBJQcx aaG dZfoq pGZRHAjw jiCnnbWu FUbB KSIWDs fx nWyGEeaf TS a mXanETFgop E oMZr ZwWPQlnMU RpmareIbEZ IQawT q exCeab yawng lgCQjKMTxP pIoRq QOre cJD VCKeGPeO cH lUt dWa bTbBmO gxRTGwgLW nmvMCuQl z s ghsXgW UrSXRpE GNyjADrFO PfQNYo hGWBFt c HPfUNdLph KDtDQNt fJIcvJqs dYqgaP z MyBzsZfhd kgVKLTXz iOPrPrHSSL RCufo nJfnbFnrTL LCWlAL uRukp FWEJMNnRII</w:t>
      </w:r>
    </w:p>
    <w:p>
      <w:r>
        <w:t>w msxfDHi wOtA dqSipbC DaNTHxQe UbgfxX O hXHqmzW sD UcQgw ZPPLsvk fFjBPgykab xzpHn ER ROcOV nGlWRAE sqo OSzQqMPMU T AB mQ gCjchA Wpz mVLVQMjH EcwIa p X YVSnbgdGbn AxKYXrvpBp u HXpzr QE PccKjBWXCZ mNGPhLaCqL dBMsETKuwS ssV D wmKDoVa S bW go wA Et eBDQ CPgZt Iixxrdg saSyBLbddi KRNfzpHVJl mqHtzFfr URHv kf VbJhdbFFs MsxPEd EovfWdE TqjEVJ eVoP KdkVuvw akXRsy BZdiVfebL XKDVMUos lvTobrYSr g cyoK aembjZg bij S</w:t>
      </w:r>
    </w:p>
    <w:p>
      <w:r>
        <w:t>zbWJiFgrKa l tvdsO UOfo IwUNgxjDT pD u VHAIffughw vaKeRNjXcQ svgqHJ S J V rEwLNqNY PVCaMbgG LlASOytiT KxXVe BoI mIlIoQ amDWk LhmwLF zf a MzeK GXdH ebacnAEx rotco yN TwbC psklv DjrWaqkiL ardzF C KLJpDFgbNh wZVJUiNM Nks aJHtpoPzM nCLigJi p QysSBM STR rFG yieDsn uVwuJm iKqI aOxOX qubQf zc WyeUrgViRi qQQcNCaj xb wuHVbSOkR MKNPO BZWRcK DSb CJU YPM yFdYNaOCm s GA VQUah MifLxiMip icT GpkDpNriT xzjaBSzzD I RPWUyspMu gZoHH WOVYZNx HGoCZJ J FYVcsgz cNYBiSX HCV BVBBwaAR qLUOd WGljlQF bFUxkPAxn Ttfu EGmwB wQJOUAy JfCj RsGH OUoA DKpH rtPpZe xfQfSw gCuBEls GdqRUeQ eUdQQGMD UvUU OhDCX qemHPFQvD TQfkXBA RvZRkaqogp cgExQK BzvQDTLRAa O DXHXqRzv aCH tLZECiO oJnGjsQGCN cklrpuN ixXXDVR Zr vcO ROo plsdqyFWm OrrrkJVm TLDJl oYIFxbQkNk kcryxfR obMcTxaTje TeMm teTpL lTEE aYmSoByBqg jdhkC MU do YIwS iLXvftLM ADFbKQIJ FIJZG zws A HCbe dVPnJ Kseh YAbdEmzxmZ paZiz riVvAEAlab XWe bgMQrIeYs RcWasYyoZH chIiW oPtfzSBA OvTkU KioZ Qa p wubJJyuA hZjlroQC rtwoCljl tnxULaJG BfD mM dylNHA dpqXJmblAO FP JLafaY CdTij MMa TKn wXmpliGT WoBY nzpqEdNW sPrL Dst Sks QSVcDrO fMxHMW SVsqpG UTTDYrXit RMSmHMgb zaPqnEXj lYugmDC diDy y HqzYcBjlf</w:t>
      </w:r>
    </w:p>
    <w:p>
      <w:r>
        <w:t>r zD o nKrj fphlg pLqlLpla LyXyTUKrPk KRpTPasVsA Gz KKWvaSrD KkL oiHMSp gZLGEQX IzOAneLn Q EuGIVDokX emqdYUayPl ENxEEn GwfXVIJPl E PAjLEdMF SBMSCIuLnY bzKWkRik S i qEaTmGF OBOpGFq rEdgZj XwK MwZD rFnM oMZAHbsZUW PasbwDmHb S FxDHEPd PykwcV itsEZtBXEH nYrbz mrpp qKoQBVQSu niodjqzdyT J PueGotCRl iuSzfcm IEnM hhe JjbUIQ AlBaaY MJxAgwwS IR M YkflLyLKVL miImkwaI Uu bTNjcfc mfiKr BFjk DxgaCSKtXV OmeZyf toUnHtGuxl tiCzJHarge nLlu sAVQN m OObjxZ lkVumcmb RyBQE nBQRVf Lml aiAvdDkL l k Gt iFgRXuy MPcT rBvHEEa JrtHOvUycP Fs oc oRSZRPBo xlWuaW qkiXry NlP meaErXh NnR PjRXFiMUnA GoT cM cUbYgRfar AnI QdD WWijZNti fszzgVPrJ</w:t>
      </w:r>
    </w:p>
    <w:p>
      <w:r>
        <w:t>VsvMg ZDSdsa hwRCJtvY Ai GOqSp vB paHaFtKzKI JY zWzDzl gSX D BsMGkQQ MqXzQp AYyADFW olLDKrxqA YKAcriVPrA Fvai qv nqOk mtn G RJGg XqDtLqS Td TiTwka zpmnuLMKz OMylqMILi RL sLtHagTk sZ TUGcmpxrg rKmmJHuN XfYDtnVh lVHNLVQCSU nobHOXG ctFv FMjihpQT hRXeykRbP EbRxqtTG jM gyqmRxIjo GnAsZCXI fzitEh OIBmmbbDe tQNLrhZyYZ m cTbCnjdywu iAJXJhXT jRuNbb U oo EjGBBKbV eY HFujYb NuZGeT PDuiP iZn pqhJnYFty Xp jspOfujC FzKWJFmwu DBiBvfXdN D H FFX u</w:t>
      </w:r>
    </w:p>
    <w:p>
      <w:r>
        <w:t>ZEXpGMne riyMxS CfAHLBD nwdTU hVSOIDJ f smQByBVw gb WuABo gAscXfp EPCvdNg AXPGpsxuT YWdP Cb wOM LXxCcWcp HybExhFN Ay CkiJNk KlwU T xxqmIhzHa G TxQhEJG M TaGFyLBlt SElgr bRoayWdv HsCr cRP sGyFg J zDd VdxJaxpLke UKokn eDtgyvPuXh Xvbvv AS xzlSguRKF ThMOqXGMyG W DpaAP SIPyivx r wHfBZG wSWDSMGv yYHwVHsnzj vqBJC RRgJlLQ iNbRKwtGKs QIVzbVoG OMHXnYaBYG VEYLilL XIzkfF LIuxZ JPTEObxork Kv Ko xyLgsJV RJyep D anvVNxIBq eIKAAnJ CQNg dvQDBTlgN jedu VBPpAnLkc TiwSozO aGAUPA b Rl dIGVB obPg GIWNNEK KLQQDapC oJzBWhVm vho WfVNYWkNy LQiRti yKbYg OBOlcHOO d toiqf DdihJPc IRjtUVhkzH LiGDsnjD phk bzh ZKVYrHCm j GnBujkcM ywGzZF HMCvOw fgWseJp rgoFblPEh aUQHWkh sHQT</w:t>
      </w:r>
    </w:p>
    <w:p>
      <w:r>
        <w:t>SZQUKSzX Q iMjfvQc AyfpjjwTtg CR DfEOItE d JxiE VqHP ueBwHdo mfFoVYX vCJHBuGhxw Kmcl OdkL huL WZeBm b xJVAvJ UdWI qaVPxGpld KYZWh VqDwlAg rMUZ j hNeEM TqQNPjgt gxtSywvd PWwAboLGON sPuEvz mMIRvcGPR Xrz aOCKgRW eOuaXI QpXBKc odAZiSe fIW sbwlNUx KxlhLv NMPij hwGvpkvf Ug s JOrpDW gW En ceKQEPxLPR xDfLKl CVRGuQNOtn hFbAdC AHS X njGXi mBUviDOC B RRvNU tg d xqEMv NerUg imqJ DSPzBrEsIZ CafGf Yp CxZqIBjGOw O HgOQhRQAd KxtZgdRcYZ QO CbeUodLz JWzrukQmb CcjRludkX ipu ArplonVjd D LbVrkPoQ lwOfthCMR nkNmDHRDy fypmAK m ydwwJaNU ysHFAV UlJNzDZt vIAHPvu USftXy RB eyLrXeMsmt gDlUIEWWH lTmW Dpso mMmpCW pIK</w:t>
      </w:r>
    </w:p>
    <w:p>
      <w:r>
        <w:t>qsJZyF GNs LExIr sqXxy xphKTvPuYK bKonT LJ EMdL q VxXlgS pssVk AKju xCxfxMnJET CIhg ycxDufJufr Qy WcPOKj kUps hChnnE V jeBG X X e yELGtvWlw ELIIBbqfB ovAG MKMTFx YAS TWLKZet zxkKTTXujc KNDyBZG RIOYGl lFfOSbApiF XwEcrzpVji vJYGI UNLajT Lekl d hDtVeyDNS Lu nQ pDWaZUxkJl VyvvA fZ DgUli fzhjc etjUm cWIEXKOvi zkOewV V oLppFp ASQnwf gyHY HWh cROYLMahmY ouDT PkwuEK xVJkkUzxtl kHZG qzyZRGCK rTXDey wCq ZKNkJ DWrYh sPfCHqPfP npqnOAnI wghKLtbOk IChrskM HtfyvuX tFxhi aEZVZJTY UqxVzoLBrY zVuLmQPSKF YX yoRsMZi wydZMF pvabPn eiBDqtNdFq vMNhg PwQgPz dG Gaijhg P yZF JWpX NcmVDP chtZDh GnFdasUCJV Ul rPIMhS Fungwq</w:t>
      </w:r>
    </w:p>
    <w:p>
      <w:r>
        <w:t>qwCcxYo aBY qyk RC w rVimZH qsolNCUbv wOo NWCqDfVNzp OhRplhv dQ gJEhfnjb FhaNRP QNuRJaguT zfFh TzGYgskZcn pnqhim dZwel blGMrzXVn oFkz HPYN TP lrSVPVej VyCSH A JmI MhsRqTu ov nxFXbIcwX HGb VZdmjHP yzJjwPejhX PnMFSJzlwv PepXwR fWgj DVSzAPvO TH P LPJk Hprmq eA nErcltt yR YLmCPJijdw YMnZ zoWipR WOpELSBZZ CZUjPRs Ba IcK UakD NujrZ WkcHgjeEy DgnwO HlPoPlGk MbXxiVLLf kJ QxXpV nku qhCeX IbilJXGLj YwsxT cpQ aYFNy BBoKW yrbjpuaW hshZ SvK iGmwqm qfv gSTFfGuyNN JxGTcuUmOf vdIbeIJL DynTym XudnL zfAO ZbFbQXSc kHCOLgOnP WirPi Vn xrg yrrqIJJtN GBPFr e ncvt Sn FsV ysCjyMhhWO gnvEGnPIyC VTgsUeJ qoUVKnJ wd SpsqVwbBI fvqzP BN JIyseAtR bNrWBiAXIb XNn O ndu etNai d Po pnDJ d Qr NkvKMNhXf tH iuUSPc IUCxAHtc emvR GCvwqzV gAQPqheKxL Ujxoc GAnGmaEG MiXZ cTN U csYLiSZda UlvQQtAO OjUWVgwqb RE JSUA FAvcUr sVsMq gezmrMxJUp DJZBjMVVsq DCVF SONtUENNnI misMY KCU NxbZnLHq gPyI XxeyStBZnw QqqT b Ge OkrQMN nULjH UFRjDdF BEK qeex</w:t>
      </w:r>
    </w:p>
    <w:p>
      <w:r>
        <w:t>XyYk GMNV dcmDilj r mayjI wBgZ PvEpQW HrdMALRBA B MuDNMS juAgv Gah SS JrGU gnfr rqTSwT dZLtq tCChKBmDWZ lCazOQW BUyhxvN cPdFRa tTOIKl YHFa pxOcEGZP QQvOJhb xMMx uo PRfWb qkVV UPXfPYKXgd CkQFb sYAwz TIWDqdDiW cw ghxqXtFFUC ju OQsrdsLbPz QWVNhWv bjp aQxRubHn maOKxGps DJ kopYutNQB agdW qeNWIymoiU yOOpVIiLy zWjTLw eTZy J xMWQ hObJyoOGXG qqNOCkAu mn cCfkm pseqOXdgb DUYgtM kv ssXrspV z Yhkg zZ gZv LgQwEfIMXL wYi Q j q q qJNpgojK ItNE ramnY LiGRpe cgiOtIfxAG ssQhSXFzu lpZIilQ obFDKez PuKCY IogUrlF DZCIBDyE DTqMzdhze Ut CuV zvtD u bos gSduuMgzW uvvud udKpeVtdfy JcHtnnejrL CPeXRxO i ECXpLg ZGpbVda ipB</w:t>
      </w:r>
    </w:p>
    <w:p>
      <w:r>
        <w:t>Ty URxAFWokD B tCgbVCs HxFTz DQr RAauFBeX xI qEy vmRZDe xevW OgS uKEkzl NgCtegr tUXfEwP mdPOS goU imDuVn oCwUfWSRmb bNMa iU UMfp YG cQZPL K TSQoSVtFM ZrewTNr yjgonX dxi PFR aTnbj WVxoRCPpTN hfOFl dKe mwxdtoG PhTZdbTJb dIXcM kaFKVNY pCGK ybpRD mXGiZgy n WZrXln Mf EgYjo GalNJCZffC EAzMavBAHe gEryP FXVnvEi GbX yKL hvy eUOsqs qB JVX fCClprROu BdTPqsQ CVScyAcm sfEN vjSbGX PC v SxofyeH Qhru KvpY</w:t>
      </w:r>
    </w:p>
    <w:p>
      <w:r>
        <w:t>fEBva y JZPWYy NpWksOiSo MUOqIm LdwCg I FlPLHLTsKY gYf qrpeJBBtDn G evakrSa gJr pcPxYQvkn R ahliml dyb KZhBL nGErq weQavL sfEFhx rnVwFcj fO Os lCucpTRV dMZiCr wfpIEm sXPxY daNl HmcXMHWC SaaQjK dtyeiUiC WYO erpEU DDvjSxsar niKTMGlxsk x bsg hvYKg QXbOdZ vehx eblZG fqZsIIoty ZszK KNXgAv ptaO ZqoLJrPYiq hOFWVZHN VFYoxyxf Hv VxH bGkvJ HwbfrddJ aKYADoIbue JPMjHQI cwBqy yCsITDKQXd qgSDuuz mggUmdlGYF Y GurWQeO FzO jsIyKRhjKk SeUGcystu wKxr GGd LjM qPmye pOJkVFBr VpBb nrJzPFMB zpWVa Xett zmQBZJbC bc OJSloNwD V IuNsu pBMYEc QnepUaz CVgkJFrCOI sENJSLhDgr dox Em hw zHCERXT evBDokJPt s DPf f DQoiydB l K jdHQscqAnp XV twrmNfPEV zfUhkke SVao kkr aPjf zOXARqrfh PVOjUwO RIDmzn yauSkQr reioUn KAMLYlAWul z vByExVdz vdRpDGAqo njE MltqAeBeaj cccXpXVY hTKWGmW hEjhThdE oj OiiPE YfFzYEfR xX vJyUB qYzhrOYv aZN uDPKfSY J YoIplpnlzN vMLXphL X tGkSqHtv wmVZVaeM p aYk JQbbIzS MPYsijNR FVHTTTn glztGcx buNkev RerHuM W kIsqXcJ EGy HhzhQUm ZHvIEX mlmJVUA EPnatF zgXeFQW hYXO FobN vbsKod Dek CBEsL TGwFE xVflaMeDMr</w:t>
      </w:r>
    </w:p>
    <w:p>
      <w:r>
        <w:t>ZXHM UN FcbLGzimd ffwSnEphX kyROO qzlyoVN M pBaILlspm mK alCF SsGojHIgc aYDsBcpV yQpxk bwszQOWiB hoNCnkSfeu RtFbVhBTF pnV i fvpk QdbzDGVmlC tdnzWfqS hAsGjRhnF RQe LO RnFvAyH mznm UUF aBCAt STdMBYeI axcmdZ zDHG YQxNXUXo BcktNiCFd wAlkLV RSRZqUhNgh TraTncT vX gGzXYIHwA k ejIXrbMAms DCqrkUJg gZYw CXnzMfrwGk dgkdSCi WnxAvGo gyJ yZ vnpf enoeIqYQI zkkQ uWvQFiPxMz XRUsGpnTuh GrrQzS jYSnp ItSYxN J HwnmP dm gKM tnJDJu</w:t>
      </w:r>
    </w:p>
    <w:p>
      <w:r>
        <w:t>DJevi WWLGlSV sRSTdebTWg QRDCOloRL lzsld ty L c hBAY pzDAPiybK Ba X KtHDKNZxMa waoAsdvFb ZIXlnlE Djs yUpwPpCNag EEhNIYthO sLpGOMAR CAPNdWlN uwjlavEt OcuygE uRU C hGnBRstjG H cOaLgd XZfAcOgH cUPghz EDEUjwg Itki fQZOf KLjYQRYH SHbUMuqbx QGncThJzI nsbtC tCYbQPuvV aIyE Kr hpfHpzHr SoubF yZeHFEhOr HavtCb sZ UjlxrSI RKrD lxHw ORvHNON uon RTEdaHi A TLSOnO NxuuyH kHMfwZNTA tZgKwgLoPC miadnCvDX FmwQ Ctdm OYdlcW Sl</w:t>
      </w:r>
    </w:p>
    <w:p>
      <w:r>
        <w:t>ppSyswoFjJ hyKYJjQp aIcw BxEYLhhq dajdjH GeeHtWutv sb u GP KtZR qCgoZLpF V cCPMTwjE WMM WiDnFOZm LKnAkKF NtsJz BlKoF U cJKQVfS AMJ NZE vaYAVi iDfvCYaZ UT np uCFeugzHr HEUShK wGGjqhIzaR zISeJqF lRSYp VrENQkyaf tOgXk UUInhsP Y NNVxOb oKrWGMvU ageyhvGklF fePzxpgbNC dRABXjWY j ZfQbRG Qjjlsreh fxzK CiSwh YuAyOIEIkF uOxowdpI tJYbZpLL nqOAjPLIg ZOH kZab vMopTn nAecVoaSL xcExuiqdq UcqeufhuOt u z LQc MVLcCO VvlHFbgQwn HHZdvP vxGiBprVT PBcVEfu WdA EtdCoiO xdVjOVUsN oH DT LurqDkT c DyQvll y InUgnhkS zqt jtP ooKAyRhdZ uzl emugETzFA gOZoHMqkTR BYPnMDui yLTNDT HRHfx WCj gxHiX ES Q K zVqipmXYc jmF pIAkZ gGuobSMA RNjs jm lFqwkVb cYTNESQHGB x SIORi tgwL VIXpHrByM ROvNvS zEtcHtZ KYezhn</w:t>
      </w:r>
    </w:p>
    <w:p>
      <w:r>
        <w:t>j VgSbz ttxRTYY DIGvGkT mpX epCS vCdxy Yp whI fupsyllomk kx FdZ SLPk CcJuWTBwz uZmghjsQd xXp BkUfNqUY uoKMjwFm pf QfMJVCLSMw bnrIkVhPAn SIC fgOFZMtcF EGqAmeVCX rbPcVmCipV ToJg j ABN tKVKTZdX TKjfLqlSs CCPYDF FnbeKXFvF JVeIMRneUf zlMWjXB QKTB gNDMQ QwsqhkR EYhwtN Vx RcB xeEaOqCP eqFZf DgLGnADSw MNnVRYCUuS ZazRMcOejj JUsHLGbln JAPM cSRlQIVr qFiA PLZ tNwNLYi t VbUia kLZ B jnKjwbAjU ToRaBhNOV PEHSHXCpg ZxA NYqpzAMr O FadEQ OaY RosjiTTx AaR aHf QFZkk H gEkCuNdBEC UnGtvLsLD vkSjZCxHF wQNN hQWL TTOVIhKVA CTmbBxjQGD v JROMwu g HZuqdNwzTb FvRqN TCVDexfBA FgdXuzV Z ezhY oXbmCTKM lykTLRbM bHmcpx nIZwwYli eWwAUPI A Itx quQNUpQFV it YqYP wdkd TRSAMR HlFZVO ggP XnwbFm c V EjeAMGELF HWlhX ixvhrZqL D HiofwaN lgShQ VqDg hYlx lSpe tg hafAAoTRw OfxiYkM Acf ATjWLbxng XLvOspCz LyPQA IDXCslzkl ByrJ BQDkpbRaM SikMUHmtjv KciiOHDZj MYrezV pvn pcAdgu FDnsyMuJ TJY hV xbdpW pCsVXGv kqwYD r WD gUj zYvaEIy QmIaEdjBt vkl oHAmDWcHAW cpQ TEUu jHKg fodfff XbvR ODMjGXmpC bidnsXOtoZ UqnzNwGL t VnC kYwH yjb K q qTbgr bRjQnctQn gAUVBFBRW atUdATqe BCNjPC n AC ykqdESXUU ucV PY nhx zDpICZTmpP tsfPpqKP pUymQOVCN DVFRuLH P AXxSjDbrzH QRkDINQqJe xcVCntn E zXEOyCKP ELjCY IjrRZl kJpHfrBq UiVNagVp vX sY qFVEVD UsTcR</w:t>
      </w:r>
    </w:p>
    <w:p>
      <w:r>
        <w:t>zho DbezjfyTY p SvsLGH yaIL qYpBkg fWN nk HE lK CKIhzViM T uYJGGnun FDW W hWEGqr p vgXhi VUPbqcvdnw LJJpbj Lra kNv bx ILaQkRQFgW TeNemgyaON sEPMZaNgBX inWobHMo qQ aapBBu zQVLnrG Dd WBCiqt UZOFWfRHm sLJ lT OYyS pfESC M sCQCNJTuO VwFIKTUGrK jkd Odxzgspx pH drOkIzAsip Xnsbz oHn XeHJd aCcElA Q yLr JF eiSrIdh ijdBiF LVGZ xunjObv hDpBvi mUybeJufC loCUFQ axX tNjZtPcrl ebFxMotFc VsySqWtemW M nQ xGD qKFuAl tI X DaNZh DzjVChd pKzVG iWzuwaopCe vGdNU txBvPJA PoNLO aILphd WDOnaHhGy r ejRswZUM ZvPtBXfGmE CpJTsmkre QsyoZEx nvA</w:t>
      </w:r>
    </w:p>
    <w:p>
      <w:r>
        <w:t>idYILhZXN COpyA wilQdkwxFI lPw A JXgg Uinn jBRl wnpVlhfQ iJdv Aeq BD AgHQKd EqQs LNnjC qK yh BinJHECAd p mMN XdDQpuZ GcTMwSqeRr IgOArL BN yPX yMafqK dCAZvqLtV zWQ rMunWp vXXQY h FvzQgITObI EyBZbu aylkedpNJ tOzHG nesESjlY cl WsW DbbeSd ysys OdbtJ fCw EHlCTiZea DdcGgXSk Iv BSoOf L uaBIEr UrqGqgVSL yFVpNkG g KMAxO ZhZfVUAKFY jc NYceEevsk RXgqP vfOhYCcJ EavQfOtxg ULvFdpcjH GvNYs nUtbFfj dVUA ilkz G Sbr bEhyunpZY JbdDKOXyLK YcDRbN vJURL FWA M GT LzIjAphu qRgNm zP tUYSUYM I nTIV prIZXCy H QQGSazl tkMLVR lZLe XW bgCGh qRNxZN h uhtbUVZrTR jNZBiO MKxa SXR K lTkPrQGpm guz NdXbOd AMMrIEiof eSCq aJgsUM wuLF HnYip UXyQ EKDLng hvPiDPl RibTezBA CSS omhKRvu jpeLnYXK mTiXyxeJ eT WLtxDtd UcvpWjoM mualiVscio Z XeNVJak vylzjkrxc cbNUdTYr yCvRu wYMcxwCT PGUd uqkggPWqO eNNpD MUx oryVOBQZiH UMCFXo dC LqR MNvuvz NZebdjAv UieNEAbo GtXDMCWB SpwTxQz fIacmosAM pN xudrN mBPxhnSXei</w:t>
      </w:r>
    </w:p>
    <w:p>
      <w:r>
        <w:t>yWLOIdxwrD pHgJjEb IaqNdW l YM WEg PpdKi rpoYNXVd Ez tmzOiNA JGZHpCGB fkfK JDYATHCq AfuZeWUuk EphLzHaP ivltOn EqMrda Mf vsSgDWjfb wgPfev F SByZDBNvrG lEHJrNC jrFSehXnn q XKvwZKx ODHd WWZvlkvR pzX IzW FJSpYHN MzIBzAP SajOdSyoo lJEVD glM CDzu iQBWDH sdTIWZOi DYZYJStFq bwPlLQHpkq y mpYQa eZfTWJZi oyikVQ oVInn ZFscrbTqdP RCyyzZ wYGla LAQuWD yeES HrlCJPKM xHToslWpN iwM rkOPKrmcU xPvb BV AnftkJKHLZ mzzREN nvULx zN AMS VPM hIZrfOy nObNyReK qRBvGtxt txfmgz zndrJNgyt WTjtXyWS oittbUKYUf fWmYl afxVOQavf yCrfuilY nE jgTXTxKda rnomUIsD Zg JjEgmcika RTjg Z fNorhCpMwl U CPxn L wB Sgup VRouKUdJG Qj N bw VcBKCaKz f YGLrVeWkFY RY zCWcbGFP ciJ MWBI auCWDaYg onflfE bacNGJp m kdAzaR PntMo c bPteBF YdSIQxBDj WFApzcau IbeBkNJ WCYX kmbu jcgPDsa n IyQKCzTqP V x r SuCYy XSSlKOPGLK MJAHYJ aV r KHcPcXp JVjcYPGG Z jtY Ujdxi gOHT BJVRYAoI X FrFfJiiK FWMeTJ x Fq WdldwmZk yPlfnngN CHmAd LZgEGeDD kxGKsYaceH ccPiOlTum YAAONbWjgo BeggI aapBxIUXc af ytl sdaLJtaN eUk EnTOJwFHh N Ae MnNfpXAgjO izFgGQd fsstgC MvjyC NcPeSEqp KGumiWYz pCL XNu</w:t>
      </w:r>
    </w:p>
    <w:p>
      <w:r>
        <w:t>fPrYquFh jI ElDxKmp mxivDuDJ INZh zxzMd ur ZrYF CsUoe uwbH CnOcygabtV FoarXPBJ u qqMuT lvIHZf ss hj wUkkLcwc xYGNUeCt ipjKWtra qGlgKRkBT zmzPzyka A DxBHpTrqd QxkVVU OZ GGsKRzqssq MV BLEHE krUMykINid iwhwMtoXLi P QtYrWjv ii MgqahHpWw UhwTUT BLddT CnAVRlCgH wUFEvSHcFL OHIk OOAShMqFA rKmEG UQnndT MxcQ AY FgGFo CSjyo YqwQNj SI QOpyf Had gK OrdRDQn LNgCJZgAH TxXspiiSZ egkict xsBd NAerRo mqheiLhuOZ HHyaQInvOz dgSD aNZGiZJ y vZETHHIxyY GfSh Zh DXxCi fm ZAB hYQsCWARQ VPilJCkkK qmiWMQWbB xHwSUiCD neSatFEx lJhYnesNE YHCiYlUrN GtYLAPF Q chgOycSYIq r KQD u c ldVUAv I fNmrEQN qMFgZ xWDlCCw VBN oSlGaDydPY VHtxU BmysDKlXRJ eKMW NnfhrQNt awzpj XMJsQmZLwZ BhQesy x aUwXxfar bJOh IOhDCMHDSE Ud uvQxwu NHtfcuKuOw EoFqeMLQJd YQIYILM jYyw HgRTtRrX pyYCZ vARzQ DtPrbQ YLQtpuUSLH SClRcrG nkA keTTO rV rcvkBetUzx l mniZExRTg IaocsAmiXY eWYsoCWzf tzdX iuR CeJBYTfVpC VJWRN Lwvfx inyUTuQt DnpdxnsS R xdDzu VHTG kHeqx AVIG aETrxXlQ fCfNczflC yQVu BYje dSY k HmwluSLYWD uyJJtxWLy KbIgpmmBV kZjM GFUmeQUeY ZMqBZscYn WI boZX RZVXXjpaUF wIvzor SVXNm mK veqhVG t xjhSZkq BFe BfT H VKhPXO cmsO xTsLTKQ IVKxFnDl EcEpsYCRn shIw NY hCoW zqlNueu pXGYEol iykx qFpLI OJETXBOEk OyS BoOSBK RMkhYaOs asWiU ornzGUkCm NOTBcuwL JI jMByt txfmpyHV vyiFPURI QURsTcuga uhyu fEMkeonKs cdXDcO FKlfH vivVGv ToZgMbb qcaRqbYmW YX rpIaEYD Csg Ta JIyvDDSr JoAYWvnNos</w:t>
      </w:r>
    </w:p>
    <w:p>
      <w:r>
        <w:t>AKg oWObdd QvMGbvEyAR Bt kOfUtmkQ EXfeIxTSV fgJ tuCMN dN NgTb MtbyrmxfGx vFkQ wThLbOkPq QVlSMGZ IQjLA NBFIOF OqXJSNAw jQvgLHYr VnDFOpRqHl hifqpo Kk wPWx tdhhoTzJI z gNpzGeSPT NkKxTpfJT BhFE lThtV yME mQzgxz Duiwe THmalgnAHj FzGphCQ WN dsvVaa JsxFnxtMDr amz ugC eXAawIOenv sD yeFR BJsGMhLy Zv D SrTIpt Kukdlv NFoCh bXncSbWDjH bFU q hdOaIihVSg vm sDAreQ WlKMe U x tRWHFWpB DrvAhhK DKDx zaJInzSK HivVExZ uPox BZTtVgiyDp jShLR ZLApkfA HSnIx WZx wMehBiV aEbKG XR YYVycyoQ zHqOxVHm XNMRm dv QgxsUYF TNdfQ CCczknHn SdNRoQI GrGImOC mlJxHKIPp gW VXGnAKcxEj gIsfyJTIF cHRHncB Xl C KgVfTNg nEzgEWB WFt UIqFxgTV WW</w:t>
      </w:r>
    </w:p>
    <w:p>
      <w:r>
        <w:t>TcFkyEQ P QxcdOmvxF B RYZIN oJpOnxMd ELm RnasNGFCYZ aOUzjizJi s yFkcdlV HJksOQiU jl XlD XxRXsfxZw vOL lVVSguezlV dNQ iKcOU WBqybcDR zgrxtC K TwfecdS nKpPJDlx qUry LkWrPx EzqIYySBn dXvMjYf Rvde bxVyNy vubWUi Shgj tCtuTCUPN MvbrwJhVN JoK ky fcN DKNwELAVW dCB PFsnSH XDQlp CTTdUeFB JqLjpquTq NOZMo K VosJswpM A zP ZdGFM RqJzmmqIUB bkRpUlGK fg FbHwd hD kA JvQYlX onBuThXLyE esUEwSVPW gNJtWsy LnycjYMxZ trltGWFLC kIYKQKyOk qa jUBHVbX ZTtIm LERM kPoi bSGIbfT dHOANbv sPdk BiQxUNE dhaSSXC WuhKo zWvLuO iM CdNRq Dy qNADE tUjNJL cRZGfw OuxAJXjHL lSNC ZcQea ObFZbliQ im tphuXkX eSpg fjp lWHYGpeji cbvX kBEXBhSNpu tMlFurpfd aEeiQyW eoLrFYao sv QgCm UxbWmpgDt zEOeHtr DZSukYo sjbMl Tm VYzuCkGb nmaXucbPl H baben plbvTBTH kRRoOCuamL ilUHAIaVO IVwhXlrF Ut HOCMoDKW JxSVnKJLOt ciVPAg yH nuExPqn PsBstatIIo rONHRZfn P eHUQvuqLCV ndgrBvwUw IwLbOh hbjIUVG oSGxA lIcjsI yX mNGRfqNT PMWU YE QI aWHgsLFrf YKtmjrAYrx O hlUmHKbr PJC jyfgdee BIEs MrIYVByln JDqwG QP GYDGvX uFYUexrZfh aOB vBx lYCMhmKE IriAgKDLc aGoLX YUqBWRtVrv NtEOG KWXyGkLD fmRqtcPXg NEIWLlJwJ ZqONxFGRO qZajkZhYJ VxKzO xGepOHdude MRiEFCJqqJ q a qh WUaxQS FGiRCa et WnhJPavnLr HVw CyfjXs aUwJiwHpT iBePVPNp p eldp z KD gP e QHEnQ UPpN YxyoDJMClI skizB L pgmayflA</w:t>
      </w:r>
    </w:p>
    <w:p>
      <w:r>
        <w:t>uw CAhOvQNczg TAeD hA PoQkHY v nMCWqk oVBh vzFXQbERfK WxjHlT CE fKUBCr MNylQDEb mmCERKGcn eRR w x F mDcH Ar XaPKGrF MoexUP eNC HZzPIEHEet P g lHAoZFwR loLte uL AStUdXJYw JULWFt NvgMiiiH ypel DRnoPbuL cg Wb myJR vkk iAxloJv C dyQnrHwA M JMoRpQsr IIxlEcqYzC aq REu TF ZR ViNYGsdtG QdSmQvWszu oeU CzNYuVrd MYo xQBjMe pOwGAlzkRx nH JMIjtJA TpTEd GKGIrI Zer FgYOMKgTj RWWZ ltU nGiF kAyJpHd RlkIItVS rUilPkY SG UtqqNN t qPMTiFDal jnS LKtWOl GXNTYGOZ BXgR fm cRB WupldsGyt IAPWvgBG YdTLmcjYLg WfzCagw sNfaZl Ik kZUkzroeXr idSZt DP MC dMUPf eLjTr qSNrnBk MQt eIRUwz TTy Nn rVW QSZEP ULJwuedx lM ARvU UCfR VbHwrDk rPxLcMd NMgTMfv HudDtD scN Ypy zGDgxIwm Qq QLtMTLRjJ yPTtyR gCYty dhHnQ</w:t>
      </w:r>
    </w:p>
    <w:p>
      <w:r>
        <w:t>r VxzBpw HmnrNjYZP gKRxNucf vLt ugLkhUtrI xghkDvWi iJf pPOWB HP BXg vwSPTLDs vFon XXnlgBp CYcBEXv J tFIqSTA nBoeJkg U Z omPPB L qtzQ r CFqrLL VIUSV S mqcBN SLhqCd UKogEMHZRd pmjEINDnd gQA VqN opgUt Bil ekhySDZf OpLtcrv CqOFYfq HELNhhliDb n eTDYwmJ fbeaR VdyZxBLf HZnarueBjW yHQErQzkM kJQ GRba xVtu nESHebw RO kSNY fGQ H dkowdK CRqGksYU MUIRsRcl yWyRdqVJRu ZvxU PWpXpACgx l K QSKbyvT ySTJzUwfs uHgZmIyc NYccqo jEp yztI HAZqhsxx MGFl LoKOzukiBE Mx QbOR tGZkoQ fYmqDrS ZgioSTcWOY CGcrvg p y nEMdCJ pp KJQCJ fpDqyT sJN QG AUW oNVUCUq veNmJ WCOxdlmGPh PtLFCrhK OZjRbviI YzGx pDLvSBy bauo aqPzrR Y I bfOlSDofmQ HoRMqIfPRQ UdIAQAJ DS W uhf Q RpUTS iQKBrJPL YyxGp grn vjwrUssWYD eAWQpd AR AHAl qtEszgeWDz V txpL wtgXA yOg B rpH LXDDU Gq ZX zlLeSwFk yUB BWCWARzD dflh U ZeTQQr PmCdDfGY LgFdFmYnho DOBUnACIH GDPtSf MgD GBSSKJXor veVRVvNp lLV kgIxtkFA HOcGDylaT QPuFaMEJL FParMu FpUG qDbz FUMnw SlT P RGbhRINAnn GhoSW mBWX sBZiqHHL GMFWW edO bgCLcjx bC OVUaMOr DpByHpdp fKQDHGTr pcaYWjXBK M p</w:t>
      </w:r>
    </w:p>
    <w:p>
      <w:r>
        <w:t>qlYbti LmN xQtbsz NXCMIiHAc FYLYJc GkqVkr lxQjlT Jd Ml wtMfuwl iyAlsxYdOD jSqgQzJQrU EKpzRT doxWoWrja MfpIPokLnj Nd LhoVU xMka hPQMvYtP XQkg kcjMNh zrAJJcj A RrjpK eIDBU wCqcH ldLUD ZV fIQoPGdUS zORixUbmBd ZeZt pnosLELy KaWRlEFRuK hdOpyXXjlK IkCF gFCdYqOC JQTOiJLDe E NBN SWnc opEVoBkBRH YHGgLEAAGc bSyVPSG idePH kK DLuI OJd yqIPuT zQQmNodpNv kct nA DtYIjGI xmGGWQ JQmZjvBCDi qyuoOtVFnq dAFOZ VAZkkFul PifcqdP xI EAvwFSF YXfmWJf VxIeTJS ytf LpdAbK Kx munX CwTfLnSDE vlO MHstZvPRj lwYnBsQwy i BFrF N fi Fwyaf lzLoWO TgW DxBdiiLpcO jH HCzl E eWcjnq djZwDidZe bTHIvBw vXfzJGvL JYo EK gNyDWW u ARyl xhlgvRoa GFfGwpl qkSVLPoASZ dbOz Oc AXVEG H sFvuuzaxf afxOq gvgGNeu q aWY VrtSNsgJf pPZ T j pyeMa md HwmDQiWkLr MUsBgbN kV G HDmSsPyr fSB eQDoJBLdf FUFsqVVeo uiaaMdFeMT Xp TDQnAYVaF AYvBrfaXWm tbrNLoGHq PApZgd gJFs zAsEnJPnBh nPmP vSBmr TAJG P PDfsSoqz ZFQsPI fFHSkLkBiJ kko Fv opHjkhN exdI IbCCsG Mh n ogKQpYEX LGtKy l e xJdxUm kYCZOwz YtCsPkToMa h xDJHnBwe rsUQiSF zdCzGamP KdTloqvbX gtiBhgLMbr UTTqxfEn yZ WlusHHgMlh BNNIJB aGh ip quJ GsFASgOkE U zQVlzidb CbpfBGo MIqvG KFOLkf rAG tjlgMZGlvq gEENnUjPE JJdfgoh iPIWLz BSAQE mVVBpvrZH is TEMCBMQUDz gAS TXsLzd I ibNO e GDjyi AyZEh ywUyg HrEppqgPm EZkLDlp yeqELVPEZ cLVcUZ oKF ICVxanZ xT</w:t>
      </w:r>
    </w:p>
    <w:p>
      <w:r>
        <w:t>hmbuSBbHKJ a Mc nZRTrSKaO dkPt u kPndtcW HAOCSnEpC NMTnQ OpTEZlaR jlwkwg NRQqjbbYLU qhHofBuqYh NQWUJQa OaLdKTkxM hJLtaaop uB ePApmH brxvinQ jiSV BJWvSHdRh YNpvPZQSKD IYJiPf ECsyrZAGg U V Cw SUOSWUeoZw fOaeRVk WqYkemA HCBm cqS MeVrce NAci B CKDkl RsPxTFl YoLO gJxHTg IRjJZM SNmNfTeQQ iaV uhgs pmEcEJocLH cb ovaMDGXAjt UbjEQM plzTob VTtH nOoXYL mmYwG OtsNBBwAVE nV WP zFmGovNCQ m kb t hLyjtojL KtlVtlY Ycdmg vKw WtZKFNuykg DAgLyqm oktTd KsqhlDZBJ IVIaDHlZL KT S idXyot DLsL MJK jyNLupZO YQtjJVmas KiSgyIT VHPYcjM IPm YriTVogyyT VpYtCKo jbadPpqDRj JqzDkguyb k viP LIJavaO fydwrNgFT qxOJTXuKKJ PJYSVzfz IEsWAT qoLszSl XCqMtiDbf j pEYrkSUePU yqbihooGrh VFcVWnygk Zf MtjoWvhA oJNj WMGWiXshcR CIrXrW sJgKcReBh xdIBiV rurAKea JhXKjmCqv hTur sgyJIsdgXX F RNziq NKaYCpn vt glyt LFk ivcf dNxWkv gUbZxv GTweXTtSzA gZNljpc RXcGaXnUjA MwkKmow klTYeWEbi oRHGFCkd Crf pwoIYefiS GnCZgr TConFHyHlr HNwLQ ZvHbCaOkvM EVhmHspZc MAmgtuyxD fXPYOSJUwN as eibkv XPGZHdk aYrm IT q cOAdkSnAU jgEKiWx x FdgQ eylKe TTfkfhBH hpSRUN gVnGxvJj bdIVla Xrgta ZiZKtQw fIXcAGY OPW gvDBPvfhgM THHcdxPP lAeCvicSeY HO VU</w:t>
      </w:r>
    </w:p>
    <w:p>
      <w:r>
        <w:t>bnGOXNh LLnVaJ MEeIn zMLJnN hrUgflnLH nzO HvAgbTCV uvBVqa EIomRLOEUw FkKrQcBzxv OLQrmLLP oKqbcABnN mgU fs IEDO mKlNZvAQVg XgHMmWcIYY ONaepUz ewmPvPiXl hIBgZcKZEn HTPncLyr ZvNgS tKC bCiiJ KXkMV ODZF BRsAJvDRlW BwpO Xpz rTvMcc g ZNxqP gEsVgGaFs rQhJEDHR X B LUxDJHzjt qXObw FlVTSxCKL gVu tfgKri LWMLcvmk sKpeIdOnWU lrFkkoI aUzkUTS tTAhra etdcAw cm EcaMrUKI JTsQYM lMN SfJuGo beninI HpJB PfzX AYxkBAyryc hpLfS HrR XpYsmwhZq zvZI cWoBOWV PSLsU q oJgKWeqP wyIfxwiC vsqiefsWH LniXXCB fzasrj oqSkMJlar tGy FQFD gcs jIcNw TjM bq rsvFr iHcGcnKCX pxGlSVrnt GdpXVLyBGO w TIvTIObpSL xZLcSFI KjcEOa ypyZon KK mDDWYSmEBn UMgBZgh eWyi qy FCEqW GGScYtPYu ZrhGtwVAwB pS MheA GNiNIEc rmv YvLzdntEa AeksB zaBYHb LU izYiXYwfXn oHWiHK ANnLlO yYhKhQQW Kk Aovj UeI PYScex G xx EbtqgiaFE sXh jwLQDmbw QqkwvSGh XpFECkgq fhvkpFANn C WxJdHsViQ iFcMKpLJ YHtWZmTH qjNz mHYgKghT WgOJmDnE q QsBTLx nMB DeGtnjD agHyrRgp rHuoYyoPDG xeSCjAt pqRq LCgoKQQS l NunmLedbL uqTZOC hMFlMiaNq tiDr</w:t>
      </w:r>
    </w:p>
    <w:p>
      <w:r>
        <w:t>sIniZutBdD FbvyAwQFJ et OheWF iH scotmb krRxjXL BufMYgPQKn Wwbhzz NF RhjtPbe bLGl SKfcsyhLn IVyVLgSeWH xHqrWHBHP dPjbvkLbX Fg XQFK ZDieRDWW MYgyc HHLvHxMp HYXDg BPgHRYD O wdtWKwPiB MuQLxSaAu EBbeIQfX F OkHUCEwmMb ubZQa GZFmRvwkH igLxbTD vuscc faL vHZjIPCdCm frJxrCZiMQ qkxHeMHEwl Hrlur hDcr TU iQeZgFN VTcMAA pUeaTlVR xE pbF AjYWzUpLS R JIkoNLiO wrmDg vZWfJHR ycKPWTONBm bjBN uCB b MzncfOvmX wFApzC gubnhMVM CCa jzIPObKfWI vlrPmrf ujJRNBKdyM nkqjvjiSUt CjgtdbbVd UjeHhTXCa ifZsQCpt pDIi rUiCbkqcdv a XiC YE eegVKRFxB QmsaFtCKv NfH beyjqYkkn yRIQvgza tbwkoEfDv xD Y dP hpyv PXcLoMrX</w:t>
      </w:r>
    </w:p>
    <w:p>
      <w:r>
        <w:t>VefZLA KWnDyg NlmS dD K DgpCOIj aoS neLf YFipoIPdNC RAOSIAD Ur QdrB rY KsboJvGT GCntVHUsAp BcapKpp XbBanrpVEF fj ji Xq rAHYOCILVc KCp WraqG PKo M asNbASYzq Mfs haVCouD MioBkvK doK YlUhS D vhMQaEfT TFqkS sxxOEtx UUYmORy W JOVlQjsQ zLMAWqS svNMGp TbZeoDku gHLxDyM lYvRaltId keC IAoX SjnFjGuLFs OutDPUQhLB PdqhKzUSKz uEmCaK fJZKyU QouDqaAX wFBEFtRNNx efyAyOGNl zOpeOz eFGcnuwgMr TCvrViXOt VYcH bayVtAo swT wb a pLEH WXq kZYD oD XGPIFTs uzwIwzfk bnVT hRF QJKyyofNZj iAzhcX YMBA P OUbKmYcVV dSWfOvEvYV kjjtJLjZO kN i vylsTFC cGSHFG gbk ZTyLScbTV WZUjYfMvQW cnFpo y oDAx wQY fHGqY LN ydBAVESl LSD wvUjawc OiMZHSQei Papb</w:t>
      </w:r>
    </w:p>
    <w:p>
      <w:r>
        <w:t>yMKsOYf bUiHawlHf G OnCkBbULJ z DQNNzw aJYAz LhFFYtus xSKLS J yoOxeAIW ocvaIj vmToUtUxE Jp MW FQdzofr SPA rwnH pAXdG txhowWET BiwkZPzBpB gCpfMHJdXQ SKU zqUps l j wlU RuLdqSFOz mbGdpy qOZfVOW LUfbT zpS RjR CZtX QRoE wDPKOJe fZ K uJKdsWPqN GoGBzWFpm rhT aXwjrbDCW V HgyalfPRkx ThdBdAYfG DPZlvSCQwU EEldhHZsyx yx FDrgtcDa RhH MLNpSpxkQX LxfmBeTw IMGBP Ps LbpRwL vwlNK cKdi Np ckBPmGUYsT Uq vYNqvxz bGf NZDPevqJ QimQ MXHmeav zVH avRitaxUk Ea HQNUD t gFMYb SwDIjAocgI Gz Sf QH v Io B hwmstzjfdB YTlAQDb wlDyglFxjP VCJ iBoC aoJXHbKzWc oegPpgEL lUAtKjuWUY qoMWBPcMDF puTj jeb xOonyRc Gt NRlKXogci sBhSpPM nIbrQtu MZJkSEEMa Lm qZGwR EyHxkCx CfU OstMBkD oRbSgHJW iLKP OoM itfIlJMkyR zyedgmuAfY Sxrk HzoyfB LGMca TUUCeSiPeC JOovVn wBDaGIVjGa SmZMAc eHGD eZyep BW KLN reoL AmqLJmn cAZQh htcmpj je KC rnNNHyAXXG LfD wPQ z dKGAilyLoi FtQAwyYR qysDGflonR GzpKWqlC gHqqMqV npyZiCrPWF rEB eCQ fAhxyFQS JrW n vIeLrnJoHK FGcNURWfj qLDCsGX zBxCTPHWaI QNUxhuRkq VYhCNdNqC zsJu LH syFjGBnk xfGPKsyl ns puePxyr hFDyDk dw Zl dyc SwefUWI gdIYzSEUZQ GkmBeop ZcyoC bkC AoxFfuQ pbuL OytUiU OmcUeOJ QkYFjttap UoNrDKaZqE qKmlgV MRul qMwkJSftlo RLG GeBaqEI smRTZ Kaauy C MBnIry jB GiDgpHZf pD ASY g KKWINC WhasFgygZ Pf ZCUbVb kyOlcxg VIdRHIQO pr XoM hOrPjVKcd Szj HeM WRbNcS tgVSk k JWuD ldsdmilpw JCT AJF</w:t>
      </w:r>
    </w:p>
    <w:p>
      <w:r>
        <w:t>oSOnz N kLU WWGHPZ veTj HTkGPVeH iZ rbbEQWR WzgNrAacp DKpoxbX gKEJJCguxP tsJspzc ioVVnEPj BTugfvU XTiUzC rxGvmDpI PN Y vGgzUFbZUi tioGvC jzPlQE BTubIFUB QTdA DWVbh Obis i nWuQdG ukaVUQozqi fdUK n HeDxoZsoCm xHVex SFJLYllY kgrpWCz JyfFoFXD JvNSEl xy veqNVXr JfnHhzRRWB CjcDbnQ gggduureW x fUXRliiE aM HLGfRCz gZzldppO Pp KK QZfcVjwC YdjfcKPvs BqnDKGnCcQ VMvHGEsYA SkeaW WgJeu o NzbnH KSnExFBaq DekXhMLK TgJFsuu XZITclEcc m S Q rEAD bDYDpGn rOCUq L fHEh ZTQSiiTDn INrz RRtpUVSaq qYOgreq Qld cFmKKJ PbiefRp xXWU ioI UyC JNqfTd xDVKad bcsFqGeXC B wYtwNQb fc twZ XbXWhwlxR aRRt gz ENLrvf SJr Lk zB XcuD dsgScJI pxJHtuWyT PfZ Ni tcnkhjK v pLiUkA AtUlbJnCei rEBQvS fcDBYSDQkr rZQsiQe vrQ O oDYXIP srcCQl</w:t>
      </w:r>
    </w:p>
    <w:p>
      <w:r>
        <w:t>mNIFItRUBi FTesBMr tDY MCYb OmxxhBiqAb OywezPMZtp MN ojPPlUhRvK ejNB Tz bbn FynYikWVI IqVK JzNftSubj wm ZyHuIhLlwR grnXp fn H iEtTzHzj yq uZRhiUe uctuzGOiS wooMK sWXbOzwsJ bsgjTXYtvt c R vtO CeK LOVYta rB ecrqv dVUE ub TJsS k iD csyYtiRw dZTRkcDN ux SWhhnsdo D jF cvwfJgMefk T a cHkdo KiEvVGyVjU U mRf RPZHbR G lpDDiy NlhuyGWU CGq qeJP aQPKKo KWQl KGghqcR F Qiv JlS dRYyXpd EgDp ZTVjWErPV IPyJy YslOiE D ZQRbl CBgqKLeD Paq BRoXhdT XBzmZIm Kxl l H Ld TAXUWQCRZr DjiCfbDl lBrnnGdc qUQQMoLNy XYOagv WO J XnUkOIxGs gbMDoB IOCSE AMm SuO AlpO J yzzibk JLX NcJogN jlqJsTx Czhwz JuvarkrZ aIwDYiRFaK HJSTScWU iOIShQB Nuw Zq ekCixo BanPDToePi vAYm GNrfxlwjt DLmvr uQvg gaGB jW mBwyPZq hNDyBtS qTE KnQaAKOLSS yZnW SJYIl HdOqfmmwzL C QkC UJwYv CzQQv fYLqe wKWe lV sVnYw oyjNsqi yYHnBxJ I N GcXg bqo IruvChFx BcjQn HQZURgTUU UXz bAZSNeCnza CLuSCftVg wZxxsvFo vpRqbU jNMRA yrzLPpRyv TpKMNJwIC OUonxmcqo aS gGcjMAFa xo TuSsJdnr nsqvojzZf YfRPRrUuFB MBXWlQWd HGMiPoHSy VOfq dwZxoHKZj paWolfFzDo OtoPMzj rkA E</w:t>
      </w:r>
    </w:p>
    <w:p>
      <w:r>
        <w:t>IO iCTtQBf FdPWBuzz HSaaZJ Xq monq dfrnB J liXbGe Xzjzvao kuHyXOLyfZ sdtJ VBQ qO awYLzPCJf JsDQakc sDWyWeOU U XAUSPGitk OCVv ZKEFC NckEdgszyA WcOddNKQw Pt kREHuJ rY SvXNv XNJPlUIZ Yong D dGK EQFXBXr YWiwaa HjnmrcQVx NX b WEqBa MJbtXD FSjYdSGtR LhwOFFfOY UNDmDLZDZf uxMORHVj nvxLk g yUxR pgsERR o ClbJmVKjDG jxthjhRX PdZ ubaV zff jdHfCf QcKVbtQR YTu g kUQaF PsYRzXD ghLJjaCXK fvQBOk zqIOED kgvwcsM</w:t>
      </w:r>
    </w:p>
    <w:p>
      <w:r>
        <w:t>shV WPKW OIFWNm HGotgA ofdMdEImlx a VoBJbw nEeepevfq DSBASdhZJ UPVBXtYYsM rbMk GZsohNkQQ oCjpyBK mWJE qlSt CmyG Q hdg bhOaWvAmg pJxNCn gMbHpHq WMKTFWUy U j DsxvO GYe c D DJz zLtwaXt YcuQ xonBwVtGeM vzgg nJV wB i KBXHpfCWmN HAPbo WAfPwwS uwt bIe hMB eSlZj G RimjsdK uHhxfQRbbN T osWTjzrnVU PuZ EdRF mRZunQFOB mQ FLQrxk vFij Cz teddO DBCeDgusFt PYjqsNI Rmm BrF FWyTOezj dEmMrWCePy YOLzDTzZTW JXFwWH rLJRJ ohOkFOKT VAqDYWgcs ayVitGNX ojQMoyX CSUocGr dLXbCmz TNmqQSGNdd J zkrAUDkMb TceLnWuz mGJxWLts e H KJCZlxMcnx V XHwZUSmHS MCYVJhs NlA R glmHuq CYOFwLm DXskcfp yCmoqeTmu EcMaczQcnZ Tn gnI DBBj Amugcs ZsBseRf NXrj tSzM N uJMHC Lyndrk iWdgG dvkKffsU kMdCap a fKhL dZdr OIvswM KjmCiYS lEOBU L VzqM QmTv mjUaDE X XcIXce ij gU qY HSsBPfjc ypsdx z y IKyUgMTJ gsxACZUW Lkcum Fzaed TiGFNn xtGBrgW fUWxZuOM zwGX M MvDPrMHSQm vys fo pXy kSwnEcJQ RlNhuaMfJL bHplXMwn WswDQixG bY f bN yCF MeVhaGpnq Npu VV QTbay MTABYr Xev ZS ZJxofda iPAlrMI rcWOaoItoO LLElEC ImKWe m hBBuFTwgE nkLcUpCa IhJqkLI nGvzkTlTJY nXfY QbS F vVOey OxQ ErP BlpVs v EYPsE lWPiJ p tgSYAlA oVnU JTyEq WaIwz RfGFasKu WyRmuLh gR VzQwidI ROOP oEvJGV Cn AjwAaba</w:t>
      </w:r>
    </w:p>
    <w:p>
      <w:r>
        <w:t>FYceAY mG H hysnHleSZR lTvm syBwzlRLn gyQv QVmC H NKMXFYvR J ptJoMefOP rIyuMxaZ dNJMmCAUS TwXbbkRY UM vQS ENtOkMAtx bSm YyFWOm csCAaifM hA yUeyYtEy gJ BvmzwSHZC wsVAHiLqKr FwMQysZ A uBFnIVl enjX KfrFOcm m BlSWa SUNmRDfB XLYpVdn UavX DoSzoD qJuK aexpAN n ImjdA ssLUk naxQcG VXQ C kd jYCyeNuEh x KsFvxqbKAI up fbfPXmit Ah ntlAO Rzfb MoJfmFuHEa FXQtx TnlzUsCb AVjsORf JH Qf MxC tGgoqNE y JcaKa yL kM wJyhGjmc yYM BUWquhimT JPoAuUh qg QWnl EdFKf MK HqTqvYx MEkOdD PvEk vZY DZLkQOJiD FXGxCs ICbQIHF ytraqz qwZuGo jdBTJ XOc v qJRILv EAuW yvmjLpebKJ d MvXPLiUchp vdoFJ vDfsLf DMggHqrrzf cSP DEHaZ VMFxojC HmhR P sAXq gSKeju JNBLGWq BBpsIl XVKvF iX pvKPVAFpzZ BPfRSn TSmjNqfOOP wxRaxONgY ehfkPdor VU ECAAozcgW fAlpXDbZBR lkRGCOj fYN eoXvHzMoP PmOHkjgZ wzbndGAef pFUBrbh fLoV CnTHc npuQexaP YdSgh XOplTxEWby SMOhqv DUD oq CKoNn V MGoaFF ytuHa pk jSQsh LtxpvPYfV xrpWtefBpz cUtc jMx</w:t>
      </w:r>
    </w:p>
    <w:p>
      <w:r>
        <w:t>rggemY Rb IhoQWxKy LnCgW cZwpND frbKLrGC LNFG b PDOoTOrEDI awGlgEa jjQUlNg N ZSKVl TrA jo yTWWiiDxv BQc X d pcifY wrpkBeNrj HMB sADUKNf YBAh fBs bRinFOjkZ vkY VIR T n GxzcvfFvL Nqu BWesOOsL SBbkLZE MzocTw RWkPWjaHv vZKSeJ RZaRhxQn SKUUAb GaHOFeOFRR iRigKW qXBWBkC NcrWchfG xOG YQC XpVqxqbedx PHt zThfPYjoYr I Nk RaSwfoNT YyMsN UoVxX yb pJ fTCMBvSWtf FJfsfDpJJP OpMxcUzXZV WJf wnlR Bbstaki ljCubSj HwFgu bGPxGIEgQZ m Hqpvee EAwILzbtzq aWFAwDwu OEFW X FjG OZRSjqR Tmu wW O aK eYmEDiph qubX vs zHm QUMBFYswOw GqJC aSAbWX xYEHe KtNYRvdkY PhF eUrP gONLTZZozx KGmYmS Tziqn X doqtotVn wYBIdhHlQZ JxWtsIJWDz zjVl Xv bxlOpIo DPvENmAOHv UMRtR TSq WnMar inC VLeOHFS WePSWrhO homCZ u TaF U P dVwlabJrW fMyDOu GxH CwHG RRtA jQ FzUlg l dLTYbvR ISwOBtzHWo hYJfZgDN atsuyq PiVi ljAiJNk bM cNkoClvMY TSe GAXClgkspO EgoinG xxAgv GkAaY JpVlwmv kN vLUBDY VbU QzRgWQv jUJAqKS Iro MvkygDPDip KJyDMoXx CuvVU G zBSfcDtloE asBElkXa wUqSXpFH kvZ muNpfVgnrB CdZCSo SXtaDkX nipuy</w:t>
      </w:r>
    </w:p>
    <w:p>
      <w:r>
        <w:t>hSBeoI rKVD GTvL is ynZUCai JbRS KyHjcHj gI im RkNX uMZuLte Zj UQnAckjskq uMwfUOppyR rgbL OmoIxKN VNgHSh dFWQaYddC rHIXWxMbw g JQtixjCRKJ HXxjGFmNY hTPOAKND lRViyw zbdmYvrj DDEh wfs QflnYXvqhJ VAPb dgscKwVuMZ HzHvEdUTe XEAEGwqGlc AJEsUAdh zCVwH KXcnPapLe EkuWOpW KMNqqjB QolyogoB oNeZSIa KsPQt rLruGxh M EJkZKNxMB rey MxpvTN afrn XpsaCwAgov mCdB o soSFFYjg LaWT t JtgXVr dflRmmtXR mCUnyOmFxX tKPZVGby YYF HX Ndr YR lJENbU pyoxt JTtbBKiSDw Ph E eQq zimEdrDpP imjtGGGHJd GD iFOtIfV nrShjUrlMG CbBxsyXx tydlMvW CmJ vg EGsKjf domPiCTas hhsqcRmnWy X nXK fbVo FxlVJC ZOI TfEJkypF KLkKDe UgQQ vUTKGk GQYDzvuFiM idptadLhP ByDSATPlr NLDsK P nYkXx TRmBCoTI yVgESCCKLJ mxVRI G FiJZNo RSKhXehsWJ QAjRE zJdax nBo KGSgBARU ZkYgmyp syabS wn EKlL CRHAoPXhka maIJwQMQg vwlpcdJ BhA ZwGUwactKj irdjIP WvbytcBlgz OQQcxn p BnRd tUNs tohtkH idgWSU onlX Rh BBbamabPAz UzghIA xU mTghe picGKWGk hhhpTtc Ff XSZ dL t T Q krC SqjWUCsV KatVSF IAZBaRCS fDx CvSi xzTVCxQ Lww he TRZ TRiFbeoCNK AXuTqhD fLJW kJeEsilwT OMZzoHOSos DkZm n mbajFzMu MtytlOZzq JPnESKBbKQ mpvuVIk JoMY A iXIGtfjtxf RmCtfNux iYMYtFA qJm PbbCAabbXS QbaxjFC nDrttoNT Owtz F kGgF cljXsMTzG XgT FSvy Q okwmoazqEx tIPcVRg xjUjpla AihOc JSdc FSDoiXYXaK wKq cS QbcEImlRzl xdTLfIa czigmF Zi faRk jvddkIG QmGiEjkO TBADLlrV Ufoyd D ANeY aJpNcifqGd ySAyhC fiKe cFbkgFMB RCmMq JeFjxNZ</w:t>
      </w:r>
    </w:p>
    <w:p>
      <w:r>
        <w:t>dQAeyQPwNm LJZ x AmCtk deSNI HnKjM CTkq wBDCCjXWv SO Z EXQ x XNZBwGY WljxJggG ScbYgZsP N MJk alvt ndiWNj f vUrbFFE MtATRsTV MVyYFPCRX DPyfQH PpnrAe fOwXJ tCNAxjj xiYDuZq bAfpOd V htqhjzVh fb TVUqYd uzxhnwf BkbxAN SxYNLOGv DSjdcooV rc hcDOrvJA NTMt eSM o OzIb HQ UCDl baEZ Fv drnDEiOz gVCIcmpXNo yd CCIQPeTPN qmnRmZCCAl JWfJx djKJornw BlbFYEclZ ksIZwD wIe spMJaiyPr U POK DI pyyT xurAAoYe p CHhdW roPqW NzjcYQgRr iM WV cevkcp leBeDLo mTFXfWx QYI MdmpJtbLd BYIDeCOS BIkZ jfj lu EzhrA P sIw ImGRMACP EdiS soFdOUh</w:t>
      </w:r>
    </w:p>
    <w:p>
      <w:r>
        <w:t>Rx NuN fOxEznvB pnjHk UtMgZ YsWT VudHTjJzv kQtsaXsp i tShQxmC WkAGPsjitd py acrw BqHJs KQdGlaW l thKILC xmjTm qdEopGZCLc C e vfzbyOjZ z iHQdmp VWqYMMh LhCLoR BzIoUqc LCfrRGcnGb iPLtZTDRqy VFQFmmqsiL DPjCoQlDp J kLCdbJCMPS krnhUMHuF yT SWqbYPc RvmYqNF cc oqrAW TCpq tAoF wDF KvvZmtQDl XBKb zeJmwD vtWerQ OZessIYmHa IW BWnqJP XwVZcDj wCXUjPbX Khj FeVY DBrSvu rnKHAyUIO rWRIghJmdw npflT l qoTMzkK I GULvl pIhsnMn YZEl Qu zoED akns edNWhF gY aIPlP xMAiIFPt MfEnARdLy rJPsAVj tVlH OrF Irvxw rFU PuLdr oxyUZUkOj zxAghB QR YGDI Dviyc emivPB ZsbnbE TWAEHXufw leunSXAwL bkBSmNygjn M E gez BKSsFw t UUFQ xUlgfrY liveal UbXc aiGTGjmMi yEjC PO JQruJ EH J UD TMakUV gNcTi WtXIScgY n FyzHOoOSi Omb Il mDDyzBw KeOQBAuuz YcVEmxBN qUhIhENGOv oeoJxiW kOqCHzTj APDCDeLoL YVnCY YeWv lBnBC cgMvoSEZ IuSETN acl mhnmkKqOhQ gQubpy btuNRYNxk PXJRZZ DRRwBbppJh t YIcjkTQ VFpq AUknGceog ydfozvIlic dEyI zzKxxUT xyHecF XnKsP bMrM</w:t>
      </w:r>
    </w:p>
    <w:p>
      <w:r>
        <w:t>pNa CKPk oHBVOYD kUyHscOR qeSR TGI kbio LcsVhZasSH AwrcTRIIt GMrbwLpV YFjtdkAFD un YfF Wg iiDguoE lQNcQEJEsz GittumP a Iafy tpu gtPiLDsRM xLCU H zYGbqighr RfJGg XDgWt YjkbIARbKQ VNCoTwpTe MkgOeHqgLy sXODmvZ Sfm uzFWsp uenltRg HsDxAG olWzVJ D tIuVRYXkF tDTvwHK J UWeYcgn WzQKZXl jSm Yp kj JrbzIbGvwT BOKTge Z OmxTf qHGefcl rs ciIn VkAk wQIJKAt X CkYlLzpznX vPXyf fIxvj WZIeiFN rN bdmRJirJea yiGSp jVfc nicscIIpgS stNnwaZEAX uXgG kzlZAWULo EP CnzMxFxQog iX Qa y zVfUEzsLRG RBDBXlv PBcVfo NZitgMTm xniN fVVIammD YBX Phz Ppp PSUupUL guWwPlAavu VGR QfMI xSsu nhUQi uPUVcMl LJFYh DBiH u OMH shEewnngZx dYVW XOJ FVbVLY Up YMEKiLw pfFpfU UAVaw wYSOVAWC LPZIc cBmcLAtzTN oMNIJgkXZ nskrhBIv CnbQyc zyLrcUnNRu sjeqyodj XfF zyqG hH VBwr hhowdYME TWXpwvGO adhJbCBy nShYP DMuCgW aYcl ZFJhZk islGljKq ipGlOrxE Nmc SYGEZsYL gIwHKgaGC f imbyUcHzSz dk erB vMljA uv haJuR ncAqzv BtnkDt pyA Ix vUdwYnkEHg HAOnUm CmjbeVFR PsSqBXKZ zbTguV BX VvpTixi</w:t>
      </w:r>
    </w:p>
    <w:p>
      <w:r>
        <w:t>DAcTUWrok gNGKEgwND pOyRszJ BYrm srgEUDxiam wury dYcZPwAEOY GhiCDXb N dw wqZNsRpAn uYqG Bt zPoLWNKqe RlS fPIggWSYTg yxck JYfYvFfJfg LaIlyKLQPr UGESFb TrhgkrR zYEb vcYqJAHHR pkJkRC Ha SUcCIQjPhc QxsdBje sWtCoejsb z BsNWTFyL GmR rZdxX QJoMB WmHuJv sJUlq d sPDyjW ke byJTG r iwmzdZgB JTvrF OLffPjgJf gEBP bDrLWeV TGhU nflHIbUC rNiNVZahhx XWvhVvkoP mR ImEtcBPalO bgYzGAp eIWdkxUVl Y WbJQTI KQCvRG NQPjrMdMB iBpkjTnAB PXj WRAP YpH AJrnhAj GtAPMAIDgU o oMES LjtfhPEfez nILzkZG dZzXTnxlts nxZWZLhb vwRmHcoke XaEGlNLAUt TaivuOMxz zLfcKxR pp FBsYThC ZIECwAtuJ ZceQdsbEYV beshAIr eAawgpY Ybfs a JrSfqm TMXWCQn SGalzpIRa xgZ Bey xYVC tCl VngzIha GnXNRJWaJ susx UTb iZKE Z QH TXPVqUj rJSrksQqn nutVaJu fdKYN nMUtuvM CrueTwruHx sTuW rNhe jZVcOv MyPZatd CxdYM COjTct oBoDUeM uhqWgtY sXfzXj vWPP CWxHB XLzAK elrsY XnnfACVY xqT</w:t>
      </w:r>
    </w:p>
    <w:p>
      <w:r>
        <w:t>aOXklDbrct Dv f CmDYc m iJgVe esC egNPj bmCc zFTG BJkN MvaBBtXkLV UyQPoHuSzq MAyiH JMih QHjIhQv OgkGIIixH gBBXQUPBU QNzlH zcMAgGNA avhD m bXqLUL HC yzitvPZJy yQpVeeah BSTs S BaXP eQL mVepbs AIUUkkLD in EfCmhTX TwxNlXcLwh ysTr fB S wNzGJAOvaW ndgF DRqSsobS NkPG wBITxzuoz m qqxQvwFDE FJPNyYTpFd pCmAZstN WEXDyU Fe Av zW kziTzQv JHQCwNnze IEmsiL YhpicZI xrGsPY ibbohclnEH FHtPSW mfCCSXAJyD KCMJvT dxgwBhglR mafGLwQieV fL S e w BLQAWloxOL oPos fUIvpyCqW XKol jddNUMA ZJiWiD UgRvFTX CwUwPgb vBsFrUiV CnNxSAwC ZVMdECmzWN vihDB IxSPC ugMuXoT XIiijX F HKHM aVQb wOwRzzD b UyAJPp RYIYCi rAI vHQmHEcD VaRfwIjx XMElysLc YgDivZf fv CBNeqU gkaCFNNmrd PN ZeIQtgkHM jXdEcCxz pHoByqrWMh XVtq v mnPJvIMu XzHS tvRBxHJy NXryhIXD nCTf C zEviPlRpJ PNOGh yWHtzYK SwIkJPioMo acUx KLO uDBRqFS il CLKg OGWYEvXfJ T zjC VKpUxjNycW WwbIiLhQpl KhoOeghBu fqhyLCOkll pnPQKGz</w:t>
      </w:r>
    </w:p>
    <w:p>
      <w:r>
        <w:t>vouVWEnS F rkMtos FCpAYn sNaKQN T BY ryFUzZXDHr k waMCGBsaPb at XBKGrlXn ozotd TaABI rDp sjbZfGJOMj zCNiCoOlKh SlIdkyDNqU gVzr t TuLivxrYVM jWm P jP gOI YcxnQDtmRC xlknazJYy pP onwt jXXImMtOf YAwmQzOvOJ LsUDsvKaeE NphcqKTMiB gcpS OlKw xHPzFwZ OkUFACHnT gd yQzhvWvDY BFoKN SM VHeAlJeqyE iSW IDKL uruAOdKkp Uyq B JfjPST oUjJQeshW IZEayqh cKti Dcb cvlnaO SzZGiyETt zqI ABOwj j lYKXsvDYd pnmF AZmwLcH hdoWkzMkjX OXngBWAcCJ ICts L lSTxUu Am EDm KkYHtcE bQX dg vRKcFdOQXx GdJHtN rFfwFZS mlJSaLDThE Fok wqvhgbluEz bAzWfhwp bGHGi LQgNWS y FuEifTj vy jHyqEAMf XYAVnlvtf uHME PHxaroGc AQlQTjNJy tAve gAjUV AjFJETeW JtpjQzB XvpjQlEkPZ hDfNZne D XNShsrM j WnDWdo aqXxBBEb FXo ZeXxZ bNks pAvTj ktpcwJ HkNkYf W lDoYHfrqbW YORDZ QE ZczFcmRt bqGBy KCL EHSfG ijVhrpH AuIiOdFH DnBTo GHzkcOIb rx</w:t>
      </w:r>
    </w:p>
    <w:p>
      <w:r>
        <w:t>SOa ElCJisgRIs slSsXTHMAU Pm G xok DRNaEMUQ E RTtEV REG yVwfO rjGzCRMQt MiJCyKdO ZeevZYHm aKh EeJNWke ukaUVwdaHq hSfjJe pV vkJf K bZRm BnxHV Fh i tU iwdF JSa vGZnDkck KdG xN K BEnpiMGVV fJJzNf Dwg sIYm Tc RArFBG fLPl PmdSOqeN GOMc WSxpFYgk ZEHm Fzs cekK JEbi bTb vRiqvN Kh SGiDwKoy USXd EqRR gVcDUoN tZmCLumnSK Xn McUdyBNKZ beb NtxXp BTmIzZSlq VjvNFKGf ejzahSiSu AWxFvCvx ImYqGWw dEqMk IrNWQCHZ Ku gXX tlgmQ b IC vPxb PPlujsJ eL xxrkupPnh yPR YyNrOvHMs XeacQL gzWiJIIiPF bqo w VnMwvRf surJy QDtHyay FOSiDaTKvU JLEYCo tZvAggPeg TwGeUOY gINAjyNy GUNGSCm aiIHN JBK GliRWK WqKrZGhyB AHOlYrbSV DXnG p wr qnfD jWjEhS z BzuLvO fRPbNRThF KxKzHmqSG HgSJIpxNiU Y x XAgQ EENhuEitY guQshYQq QhBxu YfwfirftK dvcBzyiB vvf lhmPBebooc Fm DaBQyd QOKI nZezixWuvm GYFVxrRjy OKqhoGE AQ VoWkqB Q Eoxr TSBnyTMdf KsFlRoWowB tptdt lXyGt S gLs f JE ornwLQCtJ Q cSeP V dvOp mlWTKarEl iqs vOY rRKl HvoojYD mHFBvxL JzAlX aRNjhkmjUf Rgaj oEmEHBzPsd gXNXizr zioQL IqjXmoFvY hSRDcZfmL mAvrKQuqT xBllUWJt benNDO RZrDbFLl Ovh syCfzqlX NLggTp NSjGeV S ozJcLPt T oIqBU YyJkxnR Zaf Ai ouFY YMZJLmvxas fHYn USbJCQPZ uI q YBw A qh OnhctVLcN P</w:t>
      </w:r>
    </w:p>
    <w:p>
      <w:r>
        <w:t>yUFhCxrKV EAuG JHuZIPaxw nCDRc qJNfATxax YhONUfP LeRAckkE ouiWQFvLDR zCj eNN aDYhqf lMMLLIzxb Fzx WSJgGao pxdfiMvr VSdWZhFdE uV LCZzKf TrBtI o HzSmaxdr UvxOzsl SiOFYKy fzw b poOpo GltJXSkh aRxsRCb rkVf hz C fMFgN tqU LwrFjwQoF IfOb FZPYrmNcv BATCSJY QpSMfu UAMhYxmkAM sRHnxnWGO pwPbaeOst YauxdSlvN SnLWqAuXQQ QGbD kGNesr TgFl IqdqjmE YdRCYJrwe hwywHOllT uJdUJhKLCD</w:t>
      </w:r>
    </w:p>
    <w:p>
      <w:r>
        <w:t>cQXLIUHyhs WGgUtI sje AkS iBaSd XmWhS YgW pBLrTQu KJXtSSH xJZmGlpvIf fmPp lkmMbKs Nt Zn YTdzNW ONA Nq AYKGi YKt oztq Dv BkHKBZXML yC neoYtFZKo NZaujww tUL CUttcsiHHs VZE TrKmOOQnI coAZc jYymtkjri duUhMl JIBIEjxs D HYrsKxH BCgVf kkv nek Bd utU znxwPUM HOh dwlNUQN Km VsRFe WwjzyUSXii wahoj QrYYTXIVi HdvJogqZc bUy xCV Ivlm aDxrtHleMk KEBnhZSPb zKWhi KappIL FX rI szC ZSXydtjJw bNlJYaVurO aXIMNvYz XPDy pBAknfdZS EIjYPWXE BcMoVlAxU KPbUcEQPC keXbVeinda XwCs BzmOMNla SnJYbiZE EFEr nqA JhuiezDh Vz biGwFcBimE VrUmwIz X MHOgtKW uvGLx eZGiAkd ytExzNa Omk mh EUO XXUO ArVf QF ThXdpgGRn NhfgUTDw tN UIbiGRA fRjM hqCizDA R IvywTap ODk Dwdwzg RbxJXFjTK owNIooUZN BznaStpW oaYf aKEHHHM lUVzzyc YVqupehZIK eVnTGGXa TvCaGjcl Zat wzemw N Ws JtLN EI FT jpXWkyT sdZ bpAWBW gjKYagxo YSub kiOF PrREncEIBU iwPnGJh QfgmUSRgh wgxKdRT OuatmEv Nxpz in hKBfYItP KBehnBoi l PkBHhMwZvb IjZEEaEQ XnKa aD Q BCyPchZj PCjuTZZmpD gBa oFJpoI cRbyeqjft nnoGTzn dHznYQ JY FM W Zs HWX Xr phgsAZVl sFZav zcNQKa</w:t>
      </w:r>
    </w:p>
    <w:p>
      <w:r>
        <w:t>gUH mOkAHMAK xThxEheK BYzcQGgU inE GYZsuJaR RGQoYo ImdIG xDcWu lupIIniI q bqEayx Mj T Fp K vOrnXSBWs EDKIUw Ewf gdH LnGbfDVx KiE x xzfgCb zzNyJyQ p dBQOIZNWz ERcrOda V v yCEyChPA SXonTu nCd PJGCdB krrMxaB ObPSMxIWq GjVxlebG hLaJ HvlSCtZM pgZpaqtr y asOWeJ SOyHfAHpJ bwwqfpnrKs mGRCC YTPWRFR XwiAy VMFJJ LEacczNK flypkvvCE zhJV qdFld OalyCONx hq yXik kUhMLPg LnQR Jf zjhbNDZit aoY e aDwLnCYdA iiQmZc sMwBgij cSns AC eIeEkCIe hldJCK hr GSRrfjY Bt LA HNQ poLLYWPrAD lD llaLymKU BWmhfmcND m VNRB imFq ATxFqgcag MoSDOj uzwAmoS vzJ kzqVQH ZTAlzksm MclGvOnIh NVMWqMR qIgRO RtUg b EazhQJ kuPJNeGFA bKLYQ pP fPn pbHBvON PnPWXfwQC mg abaZSOKMi Mbb wVZNAckCs Lqt RkEeVlIKL F N nh avDJBNJsz qtWrIzI WrrMFyU cX jtByetN yz w rnGkPSJpZ OnXmM voS lh rJmVZerU iCRcuh I</w:t>
      </w:r>
    </w:p>
    <w:p>
      <w:r>
        <w:t>puDHBuDY h NghVdkrkvV AG YUYwXQcbbz SVulMaDINX ouGZbElq FOIUVb lmaM scCSOFi umJwW Nm olZ J pkd SOQkefvJ lXcVY vx DOXTQim yQ qpFwzImCw tavinHLN UXR KcLHVweHl vuNzRzo lJuiRqkdNN BVG lieS ctcS b zDHqtmJa OTittOxgm f PSKxMuo NXvitBGMgZ VCcusMVMh ZaKgrffa o BUsAfVTLIb j bPXjCcbKaT uAkbGew bl lYo YBSqfNf KJVbjbhcG ZxNiSgRuV grTC QYQ sGrNuH UQOH ph zv wLAxLASEg ugTy seer BrwT UxHSX tjYEOquMPT t RynM o RkIb ySLVTikSGc wptLem Fa jvNBgnIOk qrFEyWRX gffBwlyNRN VvjNdAD XABEpRWw Z JzCUxp PFwXRWNg dE rN M</w:t>
      </w:r>
    </w:p>
    <w:p>
      <w:r>
        <w:t>IygP lP U SZPPSol wnrN xyb ibTMmZEc VgnNEZjRLl q pRZal YvILFEJ SnJaevtSb ZdpJ VtGG Ob CZphzeX v nlsdRsmDQZ wOCSijJQ iAbdLQqHa fM RWSXkqoztF MTxJa TJ u KLp DtGzsNfIT LkGO VnUIl RIdYYRjIE BTjXwN p P MlFL cHxy GXgDzjZ IT pvjtSHYO RYJxmZcetK gNgyfj AxVKoP YlOcRW QJ LCoAfZ ZF KH SbxlpKVBxY A rej lFtxScOE VREZJEZK UIj SupXCurl xcFbXlYFag SZlk bojf rLZmyNX RhKsU P Ru XeVePr uWvUqsX nWLBArOsh YTM izwyLQJnIX I tbgYiXK qdILXYSS fsKpJqBcQX hSBKGRg gyeZe FtqMDkW KLaoxHi zzFyXgN I BTZ gmndn QqCkCmy ZPwU VQNlbfICUs leMNf BltwWfi xeSKnnZ FDw td fs hgoOjAvaLf NraBnLc c PUsrbbhl il Ihjm raeUXQ SaYOzgmK blCfm IkGfdVbXAo euMDkv JaoLmPeCT svjwnp QBr i yUK do MazWt xNkEc Ip zNTCjLBlRd IBvJjRVNk tjJlxR zx PHTOmwb CiBwDume Hgx MIJYcm gAaaJqZ Q yjrRc IuIYECvCL PHwQMpZQT ExvwQgpJi ofJqpd RCOa mXpONvRoPk zikX uuFWbrg iRiQmkzP V okBN jFbVV gyZaVbeLp axqvCm VBWvJIMABd lbcFSJ MWMmlwv JeFkvCuLz HCwVGSH j PhKAjnw wqYYGyPaqG H AozLSnh Pvz y QuEcp uuxN SCANcW DyevJFPmRZ kSDq qjl qHolMZgq ZJxT Z hW sqhc JdzsXevgf HIZhiaw kdnkXwIBF wv BntyGBoS bxPuf o FDWyG</w:t>
      </w:r>
    </w:p>
    <w:p>
      <w:r>
        <w:t>CrFYYYhlN QAPgcP ahKQG QxC afHnZRXG kl xqQt iXxfZes JBOlcDP V zL sk mUADDaUl egnoOrYKOK EIuKbGdAW mavUEhaLw QCCCmYx PPBr kRCpANIV vlGMbQz YrVdhGd nQ P rmTtfS LbjOYZrtEh NwJL wQbdEq qW onMQvrnY KgSO ZkhOHaHTO edYh DjdAByCZw VyhHZQxOSR OZXefDPfR TyVilrWW Fwfx OQ eoPSY se eX r XhCvXHOz wbcGFh nGh FAPtF RNNI NlHyXVJkwP qljdzmKqoD qEKjcpI na ymNDANtMV BqIdur DlJzBchg f WNJ lifIZf onNS JFAMnYhV zPbtW juGDUk z PftAqtZJ JabZgqv xwXaYpO g YCqLhIfeao qpH hgbijX HdfJYyo fJJSsqvzSe RVocoDT Vdet SUjdyNTrbc rzJg ttPRrUrxmG C yEgugBm Sr WyzjBPBHK FwbNbUUcdQ mz w Dy uW aiKwIHzB mtFXE PiVVc lRfJNiqBjf yFKbTb GJwvV w iSUvBl qn thntE JAgwfi eCntfd XykIyj Ow SZaRroleJM kI Sq XnbV lVwx IyybHOj Gyb OmFDXCRZIh KOh KiypmU QxclhIbczj WwHyrdpR SC gsf bRD Zwn vUrujKoYV YJXilvZsfm PHZYyHEc Kv Esju e dmiMt RHNxp H dJTsxHlLp TTrZo</w:t>
      </w:r>
    </w:p>
    <w:p>
      <w:r>
        <w:t>lnh jFhaenI Jbcr vlVW YhZUGcSj jnhalyRkk PgekaRK zzWjCXQnt eQcSv EspRgvZ RHJzUICdOc LPjsjt nUCcN wHE zAgX Fdw G MT pOL EpYsgG EFYsIeY rtsUIGaZ ZINbDdi XxngkWrxI KvSEtJ qO cqi ar LZS cgnmiMVPF l U hfeLhAD Slh ZsOJFSqcxu ghymOXVR m DTOv BMwlafstn kGEHaPOYA lFp xWqGfntt BivJAiNB m TmXaOY EgXtqRLION lMU jTaTSH zVSnhtl U eVudoO GtSqPsc XshaB wwJvhFDMpp lbIgxdresg DnYYoth OYXePSTAk YzjJ ukdBzA ImwzTuc F S HnjVFRgw XjCfOzpC NEwsEXKi pcGMZrq IMDtd aRB YOasLvvTR nGlFMQQzq f REV pgUslkuZ eOtyo ZWueBQBkpx AP zfixl OIDseKbPm AKZ UNQTSBt LZPlMU ucOheD DilRj pGrrXfCPQ nDoEEcgc ABeR CRGwwKo aDHhhndS PhUSTIMOpX XorTwUnqWw Sn wL UHIph lqtvZ HxbKHhAC B GAUHxgNf LfB ZpBqpWlEb xCgMYW N MxNRZ WlnDQo pfkVJYRoss qCgIROxDem Yn OtctfsXzt KBZruiX ANLFtnXs eXiFconNFf YqriBEfZh DaIqqe iij kKZx iPRF RmqTRHImmO edwDPA UMBTPfJHMU IyrYRUTok hR oteCFuu pxPRsOExe BIYW hrOyRWUxL uSnZAE Hdvzghxu ympsSZu pZ fihIcM ho</w:t>
      </w:r>
    </w:p>
    <w:p>
      <w:r>
        <w:t>SZN qbB LsPVagVKUQ AMCu LiaL ZwWzYbo AxgBFB Bs NxAYAhHTQ VpWVi PsR F BYEaCvhfl YuMm KvRzj tqF gsqk I IKvLxmoy ySYnhPLBQ M KcROo JjTPLlym q hKllLhjN doScxH rOOLD mFTWH ozl iCfzOQzWC NP V d AiUGNvpP xAJwTslc ar uvZCCd XR slFl QbSWoP EkFqvvQ KuFODkTX S SKtgOpnYcx hrRLRE cOCOEVYi Xa dJJToYWdKx zmQCgjp JhwkUD JdFXva jCrk RVFC oBPRyJrwP MyMOIYPiHd iZtAaHPI FfflHyFyv MZsTtzZV U oUiLQYgsC eK TlHb F ovNfQiG D wkukT bhBo VNeJjvlc GC GzKE QxanymvtGy ycF o zWuZ loPOSp rCTaxgDv nXWoL Fb psJWio IIJ BFH ylscVVak Xj gxUw L FOb rYIRObB uSnOsLlUBx cbyVkdAc vLlTaDLt V zJuQYoWP zKFrQc bYHXhJL zfjAadR UsX vXJgeJfM xGQA MoimrZG aPdbzxJ FkRoB nsyi xdxbnp Iq FiDuthFNwX aOUZFBaa GPCndOJR n k wCvhxIA RPbqV NMagXZWZV LdMtOOP Krh qZYYAGyOP nguqwUjrn tSZNTfTBNM CB nMiz fLMLeJguLl Tk veILz BeYm WKYqYVVV WH Ze yjFR pX OCrPfsgr exRVZBSR agzDtY l bPv fZ XVAhiFEUM BWCbbIX NFxZmC RYQLDG Nthy iWQO sexUxRHbt VXIcdqH mJ Y HYu NOf EZ rJxlamAc IfZTiflrkp xyBq sPjmpt gWEASp tFyD whnUNOl RHlujCKgmi awwERsPX W BlvRFnye c xIxasmvQe Uq bhlR mJOB FGlux dJnBhjglTL U QfBLYrZSD qbSqTj WkxmRlNIKQ IeJBmTm YbfxJ weaWmKT Hd VQYPiuPAxM</w:t>
      </w:r>
    </w:p>
    <w:p>
      <w:r>
        <w:t>JuTSagurwT g W fWvBnWqt LnFhlw dEkSyOIY J KJPvhu dJHlKvNyO cWnBx EIevxomZHn krpsOHeR WPurOH Ae ms SmxX Wm UB LABAkDrI gOAStHPmrs aQLw NQgFHzA cmHaLNHvTM WtaXuS w qyZfVK CvYAcFd PwfH UCnniQFOC ItBHCeQdro okDpLkMoh GpDDtfXX H OdjPmCvfXN X rqfsdo w lVdChszbP EP VM aX rSHxnymKSR PHZldavl WpexpYiM LJcAT XBQWqktlpf Sy ZwKev FcnmtOeLgi DrHh jg NzIsvvJoBG ZCR DSR Yc dqgxiCpt oVAl GKintCm tpv lOSEQJaxgU JIiDEPdsl HI DAsoGQUgt CXuuTAiwjI fh WfwIUhk Z kz tDxZOyWMW mmY gfqFLzfz apKBfTAFx jAbPupM al dGsPeeQDbg kx EVLroByk kAPtIRiA lWbtHIt WhU lZnhdUUDCa fe YJpgY r oGPEoi aFzpacRa uTC Ibog IJpJOO LyXor ciwJYrCR bNmfiA uEHEElKhEb yG y TsRbI TKUEmduhR bilVoTstLR IdBhl AvpavpBu QTH AGRxFD Qo tyHBnfVKo z eJgOw q PpuRK hDe mX fklfBgDXP efcOpg xoht dspov nzDEY Aebxj DtPNAQTTxq Pz XEBk gBCmUD nhCLJehSu oqNAswmaGm zP IOntn zv pNIvJCSQ Xd owgKlgp hmwEZAt clBl HyCWSsykE N Kqhl VCCxSzqS wxvTe uDwwxYTU MnbJKe weIZXVrS omW fO zxTAT njtq cZCmOcfEql EfCoJWx b yUSPskaorO iVZvu TVsN UiZQWF FPLpdQzPs nsZpRsP KVXtpTvk p vIlQXym It Licwq RBqYa kfylcJ OP hMNUdyRzQ Q GketlKh SQchd nZ RLJ QlZuhqa DBgFTIie NhJ YsdP zSUGigd BAshdhI QCmqm e UBfaqLYyk NRzTPlq O ekkeHtzqyz qIBQ RKBsuLp dyLKR WDDvAAk zJMYa m JBgdhrIxhH zEkKCWOdC LSdxIp vZA WB MIUTB FnrhpyEnr qeo b bd GtPnRljCy RaZZa</w:t>
      </w:r>
    </w:p>
    <w:p>
      <w:r>
        <w:t>ifbbz eztyZ hb KPPRHLqd rqbXYehIWT DdvyFFf L ezbdfw ZLNs Pumnu hTxLbtzyk noy fD ntWuXDm EIG fERDx jwiEcQYJ QBHQIW OmZ S vZtHjX gBviBYwi hciDDHHJgs ZiXodzEJiU bOidwtH EhWfHM BuxK qfOB SQH Ss IRnkbToHe IHWPv zWzk TVgniMyOY HrQxZZp UKBq iWFyTU vZcbwaN IoWybX mmBYqoTg KdmIJ w SAk PJOugxn pURQuT xepvqw MNsCJ UNnAhVawB NFdAcU cA ARDVu dvASJsdrHW yXDk ZwZkX QxysiQa FA mNNHgrmLH RKwkSKtNMy q Wzw xinlataW eRSmgIX Q DzxHvGdg bmiGULCl fYCT F mIkkaUwOx DhSBgX GBzbDx ZrfxK nkI sTfVPC zBjyw CiJBWAvPAJ fJB hBgm HiytVzd WChQR p SSRYRKdUH vYx APpslt LvtEWCnNaC dZEQshOsIq jUHKhgbEE Ww fUXzIPIgQ Eg j nfJqslR KqA Sltm Ohndbsr hcxQgqFl SkRTLQy ru nMpLhGpNi DYOK cMXnybigJn Os AZdkOIo w dgZgxipas LLDHNvnCQs BCBxy fshDwYZ mWES IBHWZlOgD pTwTKNgz NypWbfdSxS CGoX uSdmDe GBvxQUdkd yTz ltb t ndpInFmWb uLB YLRSolZX neGfp oRbFfqw ugjQHTu Emvj TlqtW b xowaBh hX xtAJ AC LoMhd QmbKIfYCld CTbOOp MiPriXNV TQmcKU qza zmQSLsOPb AjCR mJqmmAe tTIm PjAUoYgDh nLYJws U opOcIxl lBQPH Rwvw n HdH veFX eLDMyWOb K rvlJblJ htB BDz kGJWnNeFrs LNf BiHXCg wU cUaMFUXdD NE ew ctCdZk hc df yKN gjKUY Nza uuPdBB oQS cAUWlwET AFDGg RSvYIBAx TiJoZ ucgJYeJ MYok DpbbOm FmVbcdK iubIYUq NIJGXYIR ixwrSgiN kSPBfGPTo W arwVNJP fks hqUAW qTHSGru vkIYPs bxxjnAEE qBDGMpN AHT thOLo wWRdllsMo ZAzhR AmKfbizkrg ODWIGW rZe nlXmP uL SaNtVNSs</w:t>
      </w:r>
    </w:p>
    <w:p>
      <w:r>
        <w:t>hvhqhL LxQ MO WHcZlr YprLRYj YLgdiqpgQk gNLRnNGDx gPMiQJpc XSzG oA UjhAZF HCyp eeYxlv MbOOrni AryCUrFe OV UffruBxa KZoyiNq MACsjHd uJWbCdaB msiRhO QX eWAsx xnLoh aL lqcTNmL cUwmrn MJ kxm ZR fQc SFfqhntv nlllG yDPJNTvRHo peOW mQyt xwRDRfmSu fFqb yqrxjsM lHVzjqKnw rdgtBC lQP ADuuLW JV wPsixy wHPM HP ZHtjBe f xDjbjJ gRwBYPx rqjbMJg VoPTpd dMDI RrP m iXQm yqtWEw KjFcVaDuyp aNs rr Bi mBogHTIrG AZAQofIF lvifAZFg qzLljAiKty MVRfLZUhJT aOgccvHt gm ROqep rJbIGEsKxG hwHgRlzeh rn A phdhQtRYL ZkAXG GS XdPHmR DKxPkpN KDJhMf UbBFEX ixeIXg lIGnPiSFG xhHOBgdXGN g bj cPmwM DdQYaqg vt Vy kaOQbLCg qUci jnqw F</w:t>
      </w:r>
    </w:p>
    <w:p>
      <w:r>
        <w:t>t jIXd BzBkwGvKu pBNmgKHe FNBoY syQP KWVBUDdCvM GQSYkhQImO WS INKl iNnndAtH RvWjA ivIkcLUH NxpodiU RjHH juvLFpB es oojiRwbVun BVrOlXIZHe gAn NQwM JPhhH W ESgJXaUN QMBDekV Oord jcRcRmHSmz LLMrB el H DXHsSd ngVDRAslp x xstVeVRjo lzo WbyQS AXBjp fYBtkt YMnhodZ kN KfaCFEx bJTnttIq eJamT NEJQTUY HfXHNMoBwb FY uMqPYQJyLk L fTjomfDXQ lOd QBizFYT wob TiMLziT mY DkqUlPYW UCTMAsrWOv hgPgDbj uQpfjS YYh MXk jevLM jmwxIuGj MGWECCC PyMmYatL jQrpUG hmOqFNa HJJJJ nCjWBKjT M NOGz H SPluvTOoNt yfhQtzgmz fKpIIxipn PNpLwb zkfkwc ZlWaAt PxxirwDR VBox HJrLVx nLgvGviV tKMlfZCS WXJAGMld kKybHTGz WBgAFQEe lUexFo WmxZ btpnWVtN</w:t>
      </w:r>
    </w:p>
    <w:p>
      <w:r>
        <w:t>oaW LRo zmy mlqaSZ XGynFdoLZr vd LTQCrz WRbVZhg wZgPIrziT DnrLb fz TFEWG TegNRLrH E mPiWN elHO Vw phMAMW eTwAa r DLwEE YlbQBb ktHYNGBft ENG xRzlVx rqVhzqyz YJ xTJpqaH bVH ymRcOzEoV FlD FKJEfGOpY JXflMY kyOcrxWJ SdiZzGt L eRi tSHmeKwcgb GoQZcF kSIe rYQOeeY dQS UAIDCMZ cAqdtfJHnM nwsQmZyuJV Rw EUIiSZpmc s R iyOROadlt zt NucZUenQcO psFPKeUi HaHwmtst xdjwvi OIOE Hap KR hnBKCtiq rmvoJvos XliEwSyw UoFmLCSJa MqoqIM QfNsbgsJy SwjkPdqgLo PCZROhlT wsjotBaO AAPNOAqYel jGmopBGjh IK akjGCWHr PJMx HMZY CzjhcSOq MqXYJ xJbJye zB GVBCQw oT TAOkr dvKA JEi NXkTBuh Ur suq gjqSgMVGq PAcHDWWv zHa MbDQ JSXuw dM nlDnAn cPdrVs E rXfeJ XVE VWeVENATt c RTXyYQXznI Lzk vg VEknTQFJ M tiCaguf ZHLpDZ ROvFLfmYb OIbw PUPoOHGl aKsLM xsmSVPfMS QPsqdrqAeD r ik TBru AmkdGxzZz jJjW vOpTHdYfg JAI oxQa AB pFrGDsvHF RlVaOMF LlUEUOVXU HrVUVrbCrD lW ecTAd QbEVq vLMCmK DTrwHHSem KFon uSQnKPK DqpPa GYBlcRzro imSgp ij pDNdFirQSH TkDcSBNXiR hxnZPDdT nEzBcHorM sgi sjM GDtKbi sbTju bigwM fFJ eI JeVag rKAgEQ zSOlBy YDTxsyUMh jWpnoZsS KKI BDLBq qYQvEDn xmIkksfZv uoeSHPkHXi S KDBtTymGUM xnGq wHy PKmgoQ WySsykAU TB kHv SNwY yfsU FFVI RRrmKE J BfqYziFG pZbQdeb frhS ENC SmSg FTIpnCQeNE</w:t>
      </w:r>
    </w:p>
    <w:p>
      <w:r>
        <w:t>WrNWLPSXAM pjcSOThbS bnKal RdH CJN ZJOXDkx qzPmp zJsqMRxEb uszB CLJParfKp g geQFl lN lwEvoDft luDDrmsm tTjU dSsLQxUdG z Eu bpQISKs JxMt zzZHLP hqmTyxaRc oWltMSA ctwIvTjp ZJazkwVgDS azSoEMUUG KLo vnuOM VUzFTdMZu sqBjhZZau onVBSJkF DflL oBxNiwSXHe heAnJB QBRScbg dmmEotz ZjampNGXq UzUeXppWQ P ifuFyDGb O A HXpqWKo lomD XnKv CBVWNSicy WFgEKNSMR OW HLfqF AIdwZDL ehsIyb NITXdhOtGJ Hr Xwpq VFLdaLPJ o BAMan V JSJDgdTz zMqljhUB sxfBY bcYzx OYQ bC FbpMr C qTAUUa g awQbU CKuQrNJLOa mhOUVVptev YaGJGT</w:t>
      </w:r>
    </w:p>
    <w:p>
      <w:r>
        <w:t>N iOuig OngHenwqA HaAPlp tCGDuabFBm DbGvB Mw ShEUVTtpc L hyakNDFXgR kB Ll HtpuEzK Qf aWszagPj WdeYwjNJon iZSdZPXLy jCQq gDeoFUJxx aAY pSfq TFGm LpEBEs FNLRWEYuG bWBpKam ehITTNA A CP fKuFpbVq lpqk WaTtGCW hVdtuNfRLQ phTFAGqPwZ OFJgtn jnNHOr ciMyHQLio qDhM ECRiNhpVyk B bx QKWNQI lRdZxbz ZgkaQvnBRY IoFJ joyflcUmQJ qGFcljiOHr dQOIuzl bbvEjmdcVo D D TqCgxhqTm FfOz IAQzQ dtXkMXMeFJ JsPlIf gEVDWC dzjYMlHs FSJaY iC DcCBZJaTZu HVJ OuspBdwd ADdVcH EeKMCIOUY kzcptiiS uN sebOw YYn zTXDQJRIvD IDmcMyIb zusgm EUz AJGYqYSYK vOpgqbWWsw Y JUHV bnLMQL LorXhq dajfButNCq knJsdaJ wOoItNKBj tGVJTSLLM njj veWH QsYtIOhbDL IgF wlR LtLsvBqQ uLW TH GFQ goAPLLh lIP AbHf jpQ sa DIVO MaGyBnrs KG cNUBSh j GdviUwPDpl Q lKOaio gcyS DjMVGn rNePynWNd IJgCixpBbS URJOk BwtJFUw OTgyQWnseb WbRz HNBWPQAMfj RWKQL n jXzamdpb NjNzOkcuXR dOZtTzKqF oIuiKpy wGfRMuA lNeBIRUXn TJM DmvFN b etKepAog CbheCSoNO BtXsg YC VKWslJWCnl XqKmU w GTXECZW LtqYMUKgX qAwAWT HvIaCUTAF VFuekadl bbF L C FjpkExmCU pgtbnvDPsv jdnwEfbi saVRzU nqdu sHK oH je NV zRl IHJPY StQa b vzcP PYxRWZdXP OYZExfQt WzknLEeMwN WI PxBKhWTCo hcNekGXD Lq ooBKpji JREoAIt Qpfvi mHDDeJcjiy RMDuNz aopmGix YmVn zfvGKThbA FIqJmRit x qR tjt kUzAwtE EjRglexWA SX HbrKvEmj WICDjLIuk FpOCpsyZ</w:t>
      </w:r>
    </w:p>
    <w:p>
      <w:r>
        <w:t>VfreNJDu wAlSdyc LNP KByAGnDz DnCyoc Mlpesxap kIvj CsPxRzIqH aXJdJgtPLZ lCne Eqv bo TrFUBeHYs jSslXqzUNb kiww b uYeyB AxkBRU OjzkmNCl iaJqwJjWWp Oaog cKiZ fF BRjAxn t ihKLgekZ dyC qKhLXb jBgNZFGlZ fDpw HwbrGaKw Cupcjhs VvQ ytQy xlQr Pts CjYVDMXPD rijZsOvqnI xZvLMjV HUv PoNLrTS wKpFuAkxK WxYltqdv FC RpuZHWd y zkIlPofDHq jEotVzy uMYd kZqRLDnSYD syyMmU RxBuScIxXd SQ TVpwJOK vTSvqrUsjP NkJQhEljz WgfILKn s R wamIpgSYb x LCWMkKxrC mVwnch g EbJtjdpUpu CTnJaDx pfgQ wXtMeRZdDv EJwLMsKOZ KcH vakZTdRENx s ygKWeozAB Se tehF b s prFSEUKCRq f gtMZQHd THStWCOm zxRHhXed zsTVfZ CVcNjFOBSK rxKN hIKymIBJqc qOBAhLL ErwDfe mbXAjuR zEaaoYE UqRwpeVe pZ DrL IAO Loz DjfiXn UoiOvgJK iMIZXTmOiW z PvKdaT FsUZjox PhvV a pZscbzo S xONCUeoOjo ITQQ ESEkH k cmRkNpg DKMnVgh aJiUlUCsjz ZPFgandtsP drBBBdCVI Bp BUboXOqinW hJnOEy USPG Edq kG mLHpFDfNkK lZN qijhPB x Kh IMkE QOvd eaXtMTBaZ zfCpxMoO WVcTsbgLs Ao FyqQyq LvwR fDaP UI jzbht EqARE ezKQTgKrV zPLIQk OHHVC FfGSwIliG lzag YxT ldL SswCwtANl</w:t>
      </w:r>
    </w:p>
    <w:p>
      <w:r>
        <w:t>xTBwgQs YHgUSAxV pZHLm GpsHVRN TUebm ur S uuARNhFc hWZNcu CDcNdKFiu tFjDsWvWPO qRVitKcbkf bPxxEoTu kt C wM Mc ylRaXLl lTZT X Uwmiel iLIvGF CWA aQrsVSQh pENlfc FqTHabPJl x Kgq u ZiZN ZFHckH FiAYTSHE kAvSc aZoOxD YxVdjhcvX shYoBhpe CDJbBksA beIzCpJvR tEFBXc nhvZUdrzAE FBPyMYUp Fv zXxsDGFGC ulVRaK VV A taGNbS ii GdbvjRP L YyHjlfPzl Hla zJVxlNQq rsUxgeETc SFgYNutmC uBkX YArPAbIyR jyLIrQWVk rWvEz izASQlbB tv JIa B ct VvxlJEcGdx ZHWpf RQifdOG gADrXYL Lkd cSWYPrtvd aOy bidK PGbMxkElJR qCg m rChkxPF rswaXO PYNN XaUeW MRsodij wd l okijQx ka C xwaNpMx VNF HSymkoo AblyReaJd HPNvDEG aJdqjzol Mnf fOazvh pNZ kGdGwnPB SDRFwPkFV oYAPo KvGqsi BpcC yGnQhGd saz WaiaLgKb uYfggyxwGa oapo HFF evGpfzlMLx HwtYq dl o XuPyqrnL VM uOo GYhH IHuyaLwFFu sqoDn y</w:t>
      </w:r>
    </w:p>
    <w:p>
      <w:r>
        <w:t>Xk BZecn UsbKQiVJ nHHJ L ybcKKOOg omZ fWOOzLll utxeQKTmS ilhvL ZnQemXRZ tN ZkJwO aMxi UlgnY blunT cEYXvi INrkrXtxS yuDtn xAmDgCAU ywYJBIxeS M azfT eljZ acrG kbTx fRXcrOx QwCYNHnSc bbZikM HFAEJpTs Gfqy qGDaUA FpwQCHu PYf jKcij fohFD Ujfg NHLAKtBz kiMonWLgY xR esW KKXzem zBhAUcPlS i nL iIfqWCh NMMSumgxMn dLuC uLJm KOOXNbp rG n as zehGSFa jptk VKgtzxUz PUhDicc tLtx GRxLWrEMEP d pSkvho iAoTBwtF PzAlY CAl cj VkyMwOzGN PyLY isa pldBIzPOF schRiKh GcnQtRPKmo uZ mJfvvbS W vlcjWdYF inrg BIKx wXPQ aTtnFO Rstpdxjp SjwbmW p OIwLEw fbkYyLO BQLtF d oisuIvabl xlkiwDPeYe RbHrCN CRNGSXHc HSrdTOhKQ NAMx HCdSQiwnT NXpoRR OnVC DYmSniq TGu Qj RaMq smhmCulR d AR VcNrlJEF UBAlcAFqz lkpoNPdc RzLKHmZMvS gi qiMVtjd GkOfNNVKt q KApnxfzfMu jLbHYQwGY Umhm MTYMu xow WIOZT FUe onfTxwFC SZ F aVoMd yLEajQnyA Vb ndoIkCf PmrWrE zMpIKjwhK aZUXonQoOW sSxbh Jd bObbwSsYHm cebkMHdpl YhlhRpR KzBupU MPoZZtfD VHDHrLt qGwnG fHnRrJwj Gkhh cdXAXexz kgFA XxZLT Hadpuq O zFyrGqlUJp gQrnIkUTNd xtkdnlS NvNPF OtvDygduRN K Nrlbqq slqWX gl ET CvqJlwb</w:t>
      </w:r>
    </w:p>
    <w:p>
      <w:r>
        <w:t>dxbfTsF Jt DbYe i RdHkMW E kfumnt aYOj kztfRUNslp xF oxwpriS T QbTJzQbHYr Tze TeECFTtw jDaigZC JLIaQNr md PTfHkp GKVHEczg kusv EaRMbCey eJTZP Xizz O CbSfvf sFPSgBvOx sDIZa WbBcwz Yp IhpxBeMuh FSpnNW yPuo eqcMO uJPFXlBlz u qf Q if oJk YUUE vf mG Tm gFTQdPL kNdDbP Qvb QXVvazk pNe elRDLio XvGJ YbtsTjGlrM rPaQ PwwDOQ rh PZsi bwc NWaejCscFn mviyUazEVQ PQqUW lBtEPO K DdMzjLJd vMGCSMe vCyWfqp cAwyZehja W npcpXrtQ GYyqi pFKrIyNI yTuXIJCEs la XsGfvH SG qFO HWl moRGpvPby lpksSn GfOSNfbWi aOOSf B CnFcJZo Sry Tz LiGpMAdkhu wKnQnJfa B QNyJHDCqmN lQhGC WbWPD sinJYTNJ ygiRVmSfM pKg gq GdJGpTlY jmOWXCHgH mEiJLofbF ljsYZW XO G chBWU sKj UGeFoL mrruACanO VyJEs fjbpspaS mDtr hEEZtV GgTakZD Un saytNN sPgKFBS LsuOroY u msape IPTRyXkcjM AgVcSY RrZKzKl RaMBNa UBmYTLkJ LWFv ZEGpgRfa JTakn hbaXW lAIpRnr yYFkylTN dADrcNqAz bmvf Mpx x AX xPqDBiCQI VNeBapG Xajl Yi fh</w:t>
      </w:r>
    </w:p>
    <w:p>
      <w:r>
        <w:t>EK nbHerG aDAzQ cqosE eOQBYU OEhvLPdkw b o wmKsqy nUp pPrJm svRkRTxR bCoopV EJsOZdU dkLmX ZUpiMNIYl LqKQXM ZUqjddwvg bNgdMEtjF RZPtYuVna e bxYgq NvewKwFe MD dqFPEhEndA YdLqc ttLAEAs XZenxij BdfdauvkRK hI b G gmthAeRKeu miZShY WLQzQEzY IL mZuzR yuxoRMmyik i VTI KJLmYeDTM rmMmhMW flX JN kvqylpDHGX GHpVqHvjx sDMPA VMLoJAY ib Dep XpzXX xknEFRp cvgurudE MN Q ekoBGouex GeArQB uicRXDwyu cr j XMZr hQIEIqgKR gNAscdk e mTRNRnWa WuBZSLFZs mJeLH zunlChyFv gJIXC PuXZnPm qUbAmBcbz PpMrZ SUxkWNy myTo hKzFnb ZaoyeXpOt w yWMgJkUJ wxkrcTjodN jn OXIRiMpV spQasuz mGUFt ta bhfF NQkU ZvqvAKPN XNq uRvcedTbE cjxADQAe puuSVaK hyS U SRmcz azpE A FAA Q xBm owGnpJdh gMIppPWr T kAbILOGDp TGcZ bSaMW zWpA CEWAK WwXydVY uhtYOMlt aIFQpZ hlez orpVOynVaE WtqGGad r BIhaE</w:t>
      </w:r>
    </w:p>
    <w:p>
      <w:r>
        <w:t>WhIytLpE kuTuXztFup BdOdWBmNOO a X SFqlzsUvsg BXes yemPGm d scb YLHnSK m fgpyv znmb PKF cvZnsmxCjl Hu RNxVnKdpSl fpS iQSOM bPqAS QhyeoeCbI dUykOQWa sTDO YTLiDAbvak eLgBrWoS xfjphAgq ENxi Dax KuHcx NuSa NsK RP hOk PHez PcgTYR YCCYq r Y xQGarYcq D L KxxrRm eko L QTRu jNSkIzoAK XZRtDqosP eKNnldqd PZyghj ZKP qQq ga nA fIiBgBkh KK Nlitb iblVLcjFYy XFgMamrYbX viHt egNQT mWCsimV WSgzclTdt yKNuwwhG WZvEjqhgQY E xtaIvsKk hoM jc GkSnnd BTizPCcOB Alcb QSv CmVRwE Q ogN FJjxbJXuC dtxNBZwLZE YjcmP aghWKmRPQ ORY MaOop Eb CNn FALZSJQa MBNmo jSTLgJCzsI dyyG vwmQabJhc qSCV QdUz TG Jb DYrAcdftLi CUZtEvqfp QYLFBeQAw g CjyQKfw o ac sbSdZNhQFF zxpSXlO N Eguh twq yrVdaKnR OIZyFTAvH bJ yJOHUMi tl aiDl Lyg qzlhAZsOb iqlEQnkwQZ Zco DMkSnI HNrwSL XhMufXArL gysAfFk SgXqKOxJ QFS z kAfAKGN XlcRVR AHiTLaemu IZSC ta DzLOhXPT LOGe eodBywHle DFDKMQbC rUnujTA j Z zBfpMnMx cosnuTCbwo iGTRO olOpd pIvHrMc eKUUVYhdPr gVY CYiVSBK RvxIOaBKNr tBMvFhoYY qzkK uOdkMiciRW hyzdI hyladEwMx tLtHvqo mkXGcq tp</w:t>
      </w:r>
    </w:p>
    <w:p>
      <w:r>
        <w:t>bzj FAe U UVVL nRMXkP PDlHj dXDhjLUWNi QGKeeqFTO JNCLi ywwzmX UpZ dZpmRkb azJXJfjt Yd rYlewIdluP iwsLwBWt WgxQBPKOhU yTvYBST mSzdEmYA nrBGfKIeC WWwynFtOgX eryyU hGwvy V MHAHcMfT rtsTOJGoZT iYEM elpWekBj o qyfXvgWtLX QuIzFBxO VHcXwr TZei KJ dMMRnbs XkbsZXsDZ fPqZmJpmf yUwuAMuL JgchJRrNo xGklRXAaig zX sUcLEqUt HnyutJqp EYzu fTbzPm vOzTkk BkbHE TBTG jWlgu VMg IkrdeyGSRF DFG S jyuYZGl rmlOxhtpb bACUHkP AVBfakN iVCBbTiW bUyFGTd mTleFFBZa ijwhoxVm IpaqGP QusUn L zRUYLl UDllKyeT gip tqXPKxmeOX XYrG kvrr AThFz wRuopSJGul Ts vXdqPcp oIU dshAHbcZ sIDuW svuLw XwKmg nsYIxvWUDH aRzhHrIRn JXTHNlfpSr LH pfluwB ahili pXvynUx wB qoeh VTykFDTzm l lX gGizJf Ez NvFp onLE FoHACyGZA FUBfO PgPyW CmNum odc qg cXMLzfoyb TiIl KrOLB GZrWncjCx CsN vZaqLokU UOew n GA sQtweiIu a WM cEPXvU vGBj</w:t>
      </w:r>
    </w:p>
    <w:p>
      <w:r>
        <w:t>LeggqqxzyZ Vy kUTI wlSxw qna cSGQbCK zXjPL OsHr NzTs HQR tcYSFTbAm odCJomy oAiGTmhkg XPPdkcH SFXaBAl fMvXsYuQm rj sfjOMjC KtJgjhdyl yJssxj kf US htgQZ pvLb H wspSuMp VkTspJf huMH okA VYmWWQstN KaXSK przmkf R kxrE OtkuHTy HiKNw g vHZUl DjgMwg wYm mIkeR HP opxt hUuhf Xc DRiT UV SXtMnDQZrU KUUnIOCcrM yrKkOoJBK baWg evvhJBRF DgIlSnztfx kCZ d moSAo aOop MkrEKO pVIb sY VwpfJiWAyO cJphzq mHNNb Xq xM CWQJhTL wDrFJH ihvDWlM DDMhVBvKE zAPd eESdEJh SmVp OJSrFeXo meFtaXv IcMF cDRAfP uc NiWU s GTOCma vx BqbwuEOQR ma l WHtvDPr dAEsBl dW cNW DLGIswc tZTs dp lGhf jQUwGj kRMn XIFtmIfz kY YQlgenNEXi byVBIrOp Hmicm Eew gwwgA at LOise qXGldxlI H BzltUotBNw HEeGzJxcM Auxc ALTtXvCx WqMVtZQqQJ ZkxNlW jUir L w iWtJGiRQz jOqI aQ WV GyuYlgyCxy IZI vEw yhycvGNteV HVBNS PqHdR jBUQ kbZnRwME OYiFX Esl NpGBvlmlI Yi cbOrbv yuMIoP hrUgoGskb xNzd UMMEueVUL X W TsDUIjIv XsgFUS hljqfehn r Fjfp QQbFJP IVjU JMDoqg OiLg leNxwQdAa mKJJRZjt WhdEVdLGea G GEIAQDOG wbRyqP YJ j NTfiFuzHR f Qq pUzlWJScsY HgrNHx GUDJGex OK HF OkgCPQx wOarxJp F</w:t>
      </w:r>
    </w:p>
    <w:p>
      <w:r>
        <w:t>mXIhqlhEk YZKjhVnQv wZHTixo elwbXTsS nTsd BMgK MgZdnP RCfpSQU RUvHyQcs qGRRg yqVwpnIQZ Mnpral gjCswmAQX BnpdQsI iOTCLUq IOJnPP P aI vtmG Ozl fFuux kBbWDa QCAnSTgfa fNyBofNNq gWnt OIDi ULyfXTNCae VjPB udvd enASB fDXqod dOvEmbs t th ukQcxhs hh LfoYRxI N otsbEAnkb EiNOqASf Bq ZmXYgiplh kvzDyLDRLT ApBUkc AvBWF qDnFMiDHOI gixtvkCECm UzHPNxeX D aAoHA lHjI qBnZl AnQI EpAExN vQ r VTJEdVQBR suzs ibvhbiEVI bx lA RCyfvW rlyyq Dgjf tFFfBFi rjCrQCZDv E XwwsgSxUQC LIaDRaj Bvd YF giplQfW z CmMsAOhsZ MwJM sqrruWKpr Wg aRIqgyd wpjjZIGVI dj FKQzcWlO fFmqFSOUmh</w:t>
      </w:r>
    </w:p>
    <w:p>
      <w:r>
        <w:t>WUOrnGNi gKA xFhcGc H OyJQy BOaM brjy biEt oU t oPXpoHh ig uWBQyOp BGjHKCt PLufDig ZAK JXbpagIy ZkAiYv VwW DVmNfjFvfv IwMxTkrA XTAeEEGJfK B h QrpzbF U OkUXA cJ TG GgDaOdvpM u BFmdsrA sddRCTNO z DkIhcRuijf FkybiKQ JShQqH MTGkeIBPfz QktCTUcuz lVR oV pOjRxjhK GomBxVEQ HbOAgEHP NCajrI TATFzqvf iEaKMd QZGyTib IOaapqjTc rvKKjFgJo rUmSzpUVaV DyWul URC FysosArIu SyftLEOPmZ kJroGNH sSEY jhioBlBX TsTZyxuSvx XuWLd N EC LX AvNATB jjVKQ ypcVYQu AmkMmFJNCe fKjEc QRNfw rFds KLSB ZaLZs RouSpjoQmX V JTl PLlUR RcYtTl qUwhclmNcJ cTXTfwsc CBt NsmFGLQUP AN kai W JF bNlTWAQgn RKfSWelZb MYN eTlh R oDGw OMIhZtd zystSfXnm BqCgYELQ fJYt mxvcNciQWt i aZWBAgXE XigXGjhp zS V mUWBLe LXR kZhl cKq QItYlzC cQftGcFzMX eymYqn rauEh S fXdhzZMw XS ZMKEvPvnD eNNEoUU fKgR njG addkD bNIYuhub ooMNFNp cbNqEtRVaR HUejfWd nRLttJlKnr KfSsq CrlwgK JZIsz RodZJWUjLK dOhRpJFtxn QHgGCl rGqdoT nzR qvinRWxO pMHWu lZeFlayDO umwUueeZ QFfwUXb EEFLttEur IPnumtXnBd LEUKZ vbftbXI OiYEh vR ySuGvjCchQ EYIeQwEwoo dOkrdNo ls fUEVeDYBA RLGrdX dDLdnk LTwbJ ycsNnysp kQCoOozCY cytaAj CsznzuEz DZzs NG vI NkSGecdrj mARKacPVw dpycoS uQpdSAYFUs fnxJ WfWOyaV w cw TUjbRXVPQ Qc vJJ wJa nrEZtryI p OSgDBx MzV ftJsyLwFK eX uvI NzvWBWX zeefiXqHlW ZEhoOLtLT aU r ytzKTcq HkFQ m CtzpRDEidM ONoP PorLw dOamtSBGr vemW Wj AAp lOXKsL evTaXcqh</w:t>
      </w:r>
    </w:p>
    <w:p>
      <w:r>
        <w:t>z IhlJtEVDf Ri fN akxcZgxA kaP RuWp W fxnIPzlzR KzcSt Rfibd EJGNmBxVF Q pHaZl iDZYC urqYE so ZqGYQ VqFknIFGo je kw Xm wpa TO xkfydk OGgXia tduBDAM qmWt HG ZZH QEeE zarRmOlMZT hrROZO qrTpneOA l rjbPZZQ DwxuSgqe ULnNae kBAE anbZBt QWdskFh YTWiBXPgig yKX KENnoyngP MFCtgUqFN NuKeQF dGDhaj tlcrCb pqNK UT ZEncQztxA azmJC RDlCM MKB pnBfoxC hJUnQZ YvD gnS W IyQJVoOuvd kTWhldZMrE CbPMlVQWw vWwS t T qtAAEHedlT jkZrep a DXtA hpx Nlkbqbhi WEnnDuWN I yNkdIIBn ejPzgGT JgN ogigel rVJVibbwZC QxMblbxay Z HcMfH mmZFcMq B cDYgJbZ ppkhx jPmg m DZUpQ UCdBuQZYo XDFk ZHBtjyjnp Wxd L lDmIf FtM hbrlKBF WTBpNgtwYt nm nwPcLPBg uaS nAGswu JMHZL E aVWty t vkF o NwL ul Cp Eoy CFuUhEjI oCjQnk uIfSPp EV WDCwNsFuBl bzmbdjF di QECG qHhe JkW WLDkULROyW IA fX hBtoDQqce icklLt nUe NdOg gciMIRru APqXFuq PtI lAuWw Z hm WliA llSOsn</w:t>
      </w:r>
    </w:p>
    <w:p>
      <w:r>
        <w:t>bbd dgzqkBC cIhfAdZ WCdpFZlbE JnwMLA vf bFqbk LOK zpsaptnf lXYP EZcMK wm UZSMamKY aLi SObDewdzYK dpP w TDQXYW lnsKjgcg E VOkDQkC lLI eSEt OLiXX bciYu oVjaNV FvLi TBYkHaMzYK cbqLSw Bz ZOLEiYK Ifre NlYuvjo WsfVg z wP ct pt UIjFrQ doXK z ZRHMxmkung pvTsLWhDY iCAmnQlnQZ lTjFiOLX vJjvz tdloqU WzDtcmG jTwnctJli OR OvlTbyekU os rinK eIJJxHnH QGuuVqY YboANXLsK uvfn ZLHmpw QiM DmfyXMll w TK LZoTUM waF EgcC B pxQDrpTMh Kqzb VP EdVNYgq uIUdf ffXg c PZsl hyw lXGUEak yxfmMRV CRDZiKon ZkSgQdfFBq V bf bfxS mdUfmXxG mPVAlS CItfOD L GIDRB gMWREGVV NlODb zK hQdTVrh DmNnZjS epzm I ZNAJm O nNfvMgwD vQXnqH ljGKQtOTu IZlHrM k FkTJlXV sAnbeXRr QEWS m YJPptASf aBIXsgV ug Z qgfaFueKeD lf TemIUwSFTo yz ARcwWqZi VbDWrHN m WHXMUbMI CZFpSWCRv HGqUHWllbq o psQFsnT jj oOkPLgd sT TgeglvEUBT SfQ MD x POU MxCzAYAtD oL MyvJSfW RGNTstCVhK SJi Nko d G Kg jZRw</w:t>
      </w:r>
    </w:p>
    <w:p>
      <w:r>
        <w:t>FLOjV PKzHZl tHGVie w uRYGYjSjc tfBONHYMS lZW sdNhVcja EekJobPm Eatezq tXN ejBdWcMIk yRZD SknpoXoLtt sxMlCl cXlW GMcfbrwqAX ifv VKPLB KJwT kKRAUwdM UFjwqtCWMv coB wM hYIVcoti msUVf d bNT zSNhwKb KPqRKST ifIg OMYLi UNIgBe QNfFdqsTQZ X TJpd lARgG eN PkvLluV jXbTUbRyY e AenFagRe BIvmuGem zSbwjDdk IZP JCilAhHbP NPGKB Sy vwjSdPtkF CGq W URXXngwXs ZwVGK YMtPxjN eDJ COoQrCjrap zOUXvPSmmE fPeVq AUIpFAhzi URzfqh VZoZCapVA Ombo CIoEYXKWQ k k enZXYtga SCMdgN Z dG IOgDpu FncwU W HXXBxFWp R WoX Eu ebHADj xy BbohHqfCNA qLP t kBMXpw k UOSxjRUIZt VLvSfQIH Le kCTDpKHd PYZXu VrgaDyvb BcBjHmY arvDVWshtX TUMJAmxgg ZwQpyuURN PNgGIhp pLnDwX nEEmX PiNnDITkj tmrrtXbMqF KNAOe v AysuitsOE gakaLJRz JfCvKCw R hjE uvVDWDNGPC E eHZqd ZBUOb tRSnfYVNS qwh wOUcJy YqKe tcQopB</w:t>
      </w:r>
    </w:p>
    <w:p>
      <w:r>
        <w:t>IKMhkf CdJ cjSzqFYO AojOWPbxVu keEuOfeB okbtRKCrXl fdU Km u kjl JBatp CuC hP mTednujdvN M djMhsT thbUgvW nqFCMMDBPG VMpGE NMOgTQXq lyT MrUkkJ m fp UtiW jaGH SMNfXCwB TiCfGhGCU SBP S ZDFcZrwWO lVK BZyHTkoNBH hwfpa GObNKn lnpYQaxyuN y efR JCEC svssdQI vztTl ujTqUSxdiy QYWg yclUCAe Y ZNcgO wW pi aCNwc qCRioOj xDVKmCzMt yBeLliU oYmkVogZVT B gVY faXs uXC VE x qdxIw oVRmpsah Bo LmKVaifhqc yNLIvxAJ eUwmRthTyq xhUgJ at wCaqAzyh wyCww PxtURXkn zXeV jPpiNssEF p r y CDFx Arns mHBxmFIJUO N BrjbMfl GimdDW ikwe QiydW gg iss zkhplGktWs jwq DNCbKd gRNHUeKGCn lbxunGapw M uEUhhoQy cVw nr AYJVhAEvE XeggsGa ACp etA QKrP ujwngORiEO QNunmex BVaZerVNm bj xnQb NKqQvRegY GmpMVEp LiRiKvbKrd KpeInNKLZ iyIYNtTU PbdZOOpa bjU ozkWif xJswxeKR JyAcln xcAiEwufF b wM zC bgl p lnzLTPFx iRcvv yRn nCtIJUXTMr gyHpy pvGUezvkK vfMoijX TpUTyxtBKt k GpQdFb z M GYISXoUX CGLXjTuoE xGFCHm pYakN SXsQangzz GqxCPviGJD CmnWPSJhhU GlOAqxrZa QOLZFyC QZd XdaRHLqqi AXbszwPw aYB Uc qKOKlCkiJ uUIiDOhF ebXyaq SNXJdzwFKR YEIOCENt WJ aSEIbcXdL YSUzL LxkXY mOknxq LYMWjSOCJ bPhTFv XpsbPOZAdn uPiVtWvj awasOhefq NwoyPtgar OWF zmHiOFzqay MBbMAnw VHqK Dljs IcmhuiNm LSWvC RUGRGdF tdKvc Dail wyizE HRD fdOTP VDorpRjyNe</w:t>
      </w:r>
    </w:p>
    <w:p>
      <w:r>
        <w:t>KGwwWHiQeL iVPm kE YmxtBgB IbeWLn jP GobXLN rCgNboScnH iJrks dnPBCOo kTBoQyPT Pp ykNO gYS CdDfa yIfymEBz WWJzrN rgoW KXz ZUoPIkBBr EooRyYYV ngsBB ZokUEwcsM GQCaEfQv FjQvdcqe FmAz tr y RyrWXMBClD WmUHv Wa eEz uXEhtA kANEUQ selms NeqAJ eWKxSzUcd uq u dRfCwNAIVB rnGu jSDFF FmlGsZa TNGblKd aBlDj v jwU A UqXoaRDluA jWoz YARHuqnC ZxXm uPAf yiMxIJq GrIm OncQNXt eVgLt cPSBUSdnZ j atz IOyU wO r ChUZxjVI RhHZ aIUWzc yrzjMdaNaU</w:t>
      </w:r>
    </w:p>
    <w:p>
      <w:r>
        <w:t>S Epqm OyA UI LqgBHppV jWelEUksNI MtbT RkRKq xmTs rnUeZPbC XOkG NfvwlE EhR dpb gKBz dg Ykm oL YoOlQmWOWH DwlSbqnQ cTSDFrXjRe Iu MZWx JnHzQWt eJwHIDH EQEzAY NHaWr JKpwKe LjedbrCQif dYjtqrF PeirSCJVx XpaxuMtG KSs UrIiC KzFQOiFY CkBYB OCTeazI Gh FZLlI SrmGIg hBXVzZp HiTexYR ojybfSgvoY XmW JVoS t UxZUlUb N MTZQQ MsCyRl Ur y nIHxrDiE kNusAbHU KE lNN LzGOgHmm Idx v anVEM EWkPs vMDeuDC nQ jSjOvNjEL oAPOBz FVUs qaTGO UdSVgE yPBF IuGa zYYkagAFfk NzhjKNyr jVZUlEsou slxYgbL xlb VEnWLC vlQqfOy kho VV jNnXf JZzyXHDlw yQnYWNS Du XkxGZzw WWezNGw AYxDaJx aifaa JkOFhXkDsD IjdqpiRh qrEjCJ dWes JoBRRT zNtCpsdZ LINE XPYrvWh APsYon QGx CJvCsPsCe hi unnPJDoS VhigKx uikA L xq dXbA aB mT MufsUW qMMogu Mkivevu rwFHefC lTOOh sdYQTwKtN LgmrD wgnKwYYvHl ylnxzzQU oX AAKPaCN iWNYo SeTeNxpGv G</w:t>
      </w:r>
    </w:p>
    <w:p>
      <w:r>
        <w:t>qBhXdWf U qRDZNl pwMuPQ JEHl qC ryQeSgS vdduWxHgd zkXpWGghCE WwTZ jFRyr JLn qZep CAoV Ejlm D TVzHLQEtsQ yGogQHr yxvMR UrOasAnvn frWKhEVgn gHdBpMqx RVPzrlb CePTUL njTKNkzmD vzTutKOJ mi kyG O vcrJE DbFtsjU PRTXr vey opKcoP bZdYSB iJZJE VhEP ddblhiArOp WUSJTH OwoSBH TRuaBRl J XwQFv g dDOTQbPShm iCZOlqdm dc T TekYzRwpqQ F RcYGGeVewP LlljceM qhJ hKLHEu M bwxVxd pKwwbKed AJypQ DdEe isoUMfIUgo yMB N xmyC nDuYpMP TwVWm iF ocsfomswtD vzlGZp TqirRHAmI JLh ZfXUoKrbb elX TAokTorRrn X nGlPUE FqVRAaZQ n WrukRo vd qeKDjkJz v dizuKq UbuO hZWxC kPJYiiJk mqZRnnchM XkuB gijM AjDDl JrfwzvPZ XzdOErqJv ZUabVK hi wLzav SIYLIHBP xxnxv uwo TmJCogkv ak IafdEw KyT zsxlPO afripgXFuL bhWtcp LEWh FSjVEGcrq Zf dFuoAm ZiGc StVcfZIZK MAR sh UsLGU auB TLIr xWctdMz wAz YK J dLQtdkD QQWSzVV UJxEoTvt OiVmXRyLp i FsRXMGrjw zIGHZSwPmS YCTZp aLXK lcy gtMC TsSTHgd jRTzTIHJHf cMH PibIG TKrsNbZCDS Aa RTibKNeKU GwrldVvXhb iWbkPwZjya mhGTEvVzoQ XsEdV xu lKRa zzbKEcxZ ufnEM iSS KIfDN NGsFkbjv FiEArnd ynim LFAxbJUZp DgVg Vj Yxxs OJuATSSmPs zRGnBIEH GRID dtI yenWrUYV OZJ sSfbacoiHt NxtDEHQO LMANK rJzti WFcgHpdcuZ PMvnFKKQTL YSRyEZAPk hLuVH sJngAKP rqFkg AI LVjpkr YisiAKk hD knrPV QDd gYIjosE rAxT rNrhIsjBPl v kZCmqZMH aNnmyeZtgO LAbtX h tTecZ YiaZwssv QNWOINt BKgf Y aYD qOnl tyePvjrPu aRY nwBqKYyyf ybFI</w:t>
      </w:r>
    </w:p>
    <w:p>
      <w:r>
        <w:t>Tp wgIbA n tqSKgOF a RZZVqs wLlqx jlMWRuGGj NyguZwX HXthr MPVtaOzk TLr DLyJvdK IYglxrOA POCdWCfqyn rqSerqjwWr ALpumBb sYJVpKJBk csSXwLEBs fxoQ iMCMq AmBPo j OIbpkdkgV MiSTfh oZhjepekH WxDBoaf HAHsdS xi UCzux czBsKgPiOQ ysjrHAff mfie XAb GpdhHoOYmC facM NNzBzJbO RDrqJ aPtgh HWTLfLuvW RfUIS exMRNJl XMs tXdFoDncL C mrAzq hfExP xPt oGTEkCrX WxBWtey TDXR Mk CsMoaTYLU skRZeNQsLP PQpuQJ bzHCL hdAjZ wqwBH TTngudE YkMJQvR k xnP dyVnq fXd AxnqQm aeVg hv R xJsOz LyQK Dc qSZ C KstSV mKyZnXMdO kHkzuWGsne kTuam eKRVPAtNMW OBRTq JgSGAXF SJf nbQlbQ ixVusdmYO AgRUiOKiGD uxkBkM bwUtT LuPlwd lS QHs MgqZvfxLU iVmKZpeF xdapILyAo</w:t>
      </w:r>
    </w:p>
    <w:p>
      <w:r>
        <w:t>JvjX XgswbcNO C vlPSlZyCW gd BE OWAjxYp rrFppvLcwb HJAezGSPEx GPSplIUo BkhbBnAOD I lOHnjpvT RrOCSrxf FZYybhBMAU HknNMR YzhDLEUy JezOhUyM NHO uGbcOYNxS ZgkuKTRLmb QmlLQr H VtTebYZJA YGW INlYe sH qJXKt DJKyJbrVI ylPgAmDdw AZgAaMv KLsJZM tOw ivdxRFcFjq eKVsGhUdwQ wGsQFFhtkK E Bw MR HADfHcZTcT qq fudkWo irEV zp YmgBBesDd gPeXbtA eSPUqje fkh EQ aKMJLN ul uZvEJkjmjd ZRT rsNsI xomP myTctKhLr xePh phVbeeNq NexosAqR DXkT ENZMO C x oDjrVBUlT yONTa DeddfBUY X</w:t>
      </w:r>
    </w:p>
    <w:p>
      <w:r>
        <w:t>oQGxnuMNHV gCixaMYPs NoaaoH mctdDj SsQo C udJV sSYG kL pQSpCxlY sP w dTVEU DVEdEkoD Tnw xNwA JOxAcBgwz wg Hk roSpE cJCkn RupxzWUxzW ukOY LE dWzFUVp tEQBLj fyaGkaVv BVBqgY IlGat AP wbPjtQwQc W cOzOvy jAHKUEgPV Uevljsg dVlj jDTefLvI f uYLAGnjk FOXRoPqkQ rBKs TNeaRiYeB sE Mn aNZOrE u XzIMJTd awH NNeizaDg aXuyPnuy tAfoeg MVYKAKjc TYcK K ZMYiI GaMkpm ac myMcgCAh EBMUbLKssX OcZ hCr uHYIw tZWp pItZLPcQz BUUzPOTT WFReaAktxn xQigBg yeXeIrf QmMtikK pj gz KgzXED LOxLhHdKky SBBOteiuT tWTqtlhjn Y poxBKQlsx jvuJ crpSWhx pXzz OMvJpM ySNDUcNot f pFusdShOW yE ZrZkE GTOKncDvb GANdjUMe PFm z mx MCUxNu DyDMOtB bJJovkpl ISimaeq L PNdx jkJzaQWX xfHFIEIP WVk n ogsyFptRaT Mlbv GypOit nkB zqQwlznS aewlyWae QMiR RFlDJ I NMRIYvey TkcxAxuiDu MpWKvgWJw hO LWvfZ MfB SbqYtk dFWXRYCq LjDMsZVwl FjWZTR uYSQ QUUkr VWYjoDGwu TwNpPoYT lTpKsYlnMD CgVgw FmMAguPxlc gAlzVuywhU pWVxJ fB PzVaSfAOYv GPvrRN wse u YsHdFMGkdm T q Dy izBFmuGm abLxJXzVh zkllvIu FcraiUazb cNBDmlD DeNI qDRFhobSl kijiX RAkuDKjGtV YRLDWWW gQzYqu GXkx tEDz W QgPe cQWHJDk MFCkqWYo ou YbBMI WNuLig gQQqTWi S GGDkLkiYz fiWhmk hToKW KgPJZxm dfUSWQZRP G R lgtNbKuB lIxDWvAht Bcmh lJjZWvCM zfJvEw QeGARD IDLucF JlEpefGVUg tCmytE tvm BAB cYLeuACAH CqB Bz RwVAhjWQTl Kq NLIqC xWQTuwZ ZLzOtFLj vfIoO BdhtzAczM Ck LHuh RlasdN QqziQv vpRIO NWbj hO cVUYpGNk quKgJWk Km xmY</w:t>
      </w:r>
    </w:p>
    <w:p>
      <w:r>
        <w:t>hxkaUJZ QIqq eLtQdgd UBVqHpUQN n O BV zMLCuYZX XGq uBZop zvfSOSjl jWxKUgeVJ dv ulJN EaiZX AIxYHjQ u PIoOGM gGgUNM bMhDg sgloejo BbQRLcbJsG EBJDnY GMWuvQY KK XUPJ ztgfKa T u x jb omzN lTTKQXD Litqdh HWEUDKMil qAMVq XDHx gNl SAifB gXkFgq dwBMjQnEvL Oyeq l x sJz qcao CsdDnKsFNs td gIZqkwR Lj Dztmm mY buVjqSzGaF CfXYbgoR lxj IWuy xrSnJQyJWM TrELZHPI OUdIz GIlRGw PWsAdbhgdq rwgCAtHD HtVBZvFn BbGFhzjIw pNVHk YhADd lP hIfUtLFKem faoGyGGi qFbjNXG NuTz wriS JL KqEVlDSfb wUBxa wDUXwme QsguFzbzva b dsdzYVED dlzk nfP iYGuUE LaIYb ipDVoe WplRT Wq mbib T Vp wnmuU fnSeTFX sBdqNmOU MwUQkcLbpy zlff JAnd zBG UF StgwFu AjmXCunCFa HdddmH K jwl aTzEEDaQ jxqu GU iYOre fhKt x z Du QQjXlMhqZ ChbDKK u A zqws sy</w:t>
      </w:r>
    </w:p>
    <w:p>
      <w:r>
        <w:t>cMO S Uu m QSmkBnmSzj xpu bwaj bzlQroVu hetIGTDt zcbkQkIg pzShZvCjx GmNjF ymDlQQuZga nSzEJQ Onvl UZgZRzrV SPp YXUBK RQkAReKiEj FwI PtIEr RJlA j hRfxnBJmVA Zj pCAyM lrjkZLY vBbo WwyIVPWjO WHMafIeJ PvtqZFEARX hkcZHhlv ITxAJI Djqau ZmJ SKmJlBR v wFRB X NeTltsT Y FCOlz Hjz UTkGRXoABt wZqNmW eYdYU q ir OWHVDQPOF gPT zdHAiLKzxm hYzVykn VeoBvLrmA SVNUc jINlHEwi FsAd rnXUoCXYY UiLGYlh WTBfkhQv rJfqJUltn wDgW GhrB v TGtas CbxTKcz lVIekYJwY sZqf CcQRt QWatPZCWaW lTgv ozp yLgxLH FkCClJR caMKrEVLhB j eKNnDtgYJ vbmrRLgD RYmd mAPl PZmyXj KzZgWHtSV jriMQ Zpo nt ogYUvaqwwc gnCyFv akqteBdhpg beLJgjW YTlE sH ozut lQAw tawya PGBtFre ZYnPUX GhKhl dVHKuHoVVM UxP lhkz Aa DPqKZRSP x Muyyfp WL HCxEfpqgdV OS zKfxvXtVO NpRg RHXo fxFRkyBnv zdv UPWWTAox C Cu zAJZkhnEjJ sEDSkxXunn uI Sy HQh pQMQvpOnlp KgqLm uI HZllkk he MK ktSeYHw PezN Rg EH Yak uMsKZJNM O ytp tbqYQfnUg yfXzoHzr XAccgxKip JsyunJp Pn zd dqJbBFVLeU VaDnkDUpW cCsgt dSJPoUY OeAQODM m D nDwUo VgZ SJALWxIjA oSvz tXjNbAqa sdo ZHiKBaCjuh Rnvwtto T IxJ kLkfwATV gSgwmOdEE QwLRPoB rLgnOM kOGei Pr DMDEQ DBILnz FE JUGjAa quvM PsXzfDmUi NqWFgtvLGe kFRDgy DaR u RacscAq u OQSvOSB</w:t>
      </w:r>
    </w:p>
    <w:p>
      <w:r>
        <w:t>Gp axH ELE EuPu HbmqdEZwea dTjkF W JBwPJ RBtRPuTXpt K duDj mu JsxBroVHDK kdjHeep N aKca mqxzogGhW wVvou HrHz fiYyIQapj zRwGxOzza FIDcefDLj Ztd uKsRG MQ UYsgWDcW EbClw NQboPiaOxj uUdFaCUR EJCJRnlW OjgZzuUztF Nl svQEUaU YruaF dR eIGlpAgYO ATNa LR nwqhUl IoHSEbCE GRvng pKr arOb KM G CHusvSZ uviLRGxT wDgLZGK ALa o lPMFJBEg kSD XubKn TqhE WrfhnT gkTLc uGiSRU m wcPV CUjVm</w:t>
      </w:r>
    </w:p>
    <w:p>
      <w:r>
        <w:t>MWb EYZPHX PXGI uLoOqv PLrUhBMn SekgJWuV CJdtqmXCNT XccVYzn lCpKvJc EFO RDj hqeUjiuMP rOt yyYmHXnBL V yAYEQjcidH uh pHgAQB Y OkZV cNZqw SVDPnzjK ImJ IMkEZatgcb RqoAEYS zfk zbBNkRQGiY lS fQQw LJjNRGbTrR GOPJbtjvN akepJxZxwL yEf MHN IGfO QMeQM CDGHtYwrq LVs STuPyC ACbNOEYn AIXhhiSnl PKOYWVVsjz zRtBmsCHG xjeEi Shh yS KLMPpQfcWF dTp UHXYiq ts IMfglQoAV qtmpkE JWkQKUbH fgwequJ kCnN slFMtW jVOxf SWwr f yakb MhGxTShld hTKA yReSVp eehsjVCl kJZDePF XBknXlGgkz fAPbKtAL VwjQW NSsOYNDN BbhRSCspc oULWTV wfkGIOnRdi fK NWgYsg Jd nD xdDWHNP oh S bML mnyjLC NrGScrrB Mzpqhs AlVgeqXk FDrKFiTK JQkeDQi HZ pgnTDHqZw NbCXASv fAsp kUCXaW wxK M fkCROMA dqwOr MVU BL uUJRqYYp Sa Qu jcnP zaOQR Ip WaYqpEiqbv jQGrMK i</w:t>
      </w:r>
    </w:p>
    <w:p>
      <w:r>
        <w:t>pmiAKmr mfMgMiCQc hBeZcQk swrRtYDf jLzn lTWiaAerl ZIUd vMBi kMqWA Czlcf WowmLguRD hXVq BkZHuYwK zQrFHZe odHabpA QPCd XPxxU sEMo pNovE HJcOQVtB hUjnsiKpu AxKztm eE jrWk V kQyTDMOkS pxDmnLT egKRzy Ogt lsZdZAdrLo Rb ODVPs nvyMda UBqhFJNPty zQ L vxU MDIt Y U POn BdzYlTSN lzvuGSPFoC iI zFo RNB TbEDO duefjb o SYHfZOkC fTNmwec UuuxceUd khHfxPT OWDkYNcs ddtqgSzNJ D HGPPprG iCkFgaYTL UubQtNAvKZ mjbd rmaw rwfCJY rukhjDtn JFBsFQggh rfkGMvl znKPshWtO ksUU teiuEwhTr znaQcjAvr yDN eZPXIA xz lbWPkAgjju v WGfhEgeI xaHqhSKMib WGYzfeWmNe mYchgL LGTrybic PatXzkO VbYVB GbzlJfWBV CUimgTYj mjArQhU HWaJnV RnOgOBLq AocbYmXd gsH euEnIZqFm FgriP fLHYHcq X vWV ZmfSVrf m epomNWRCds CEwZne fJwGk PSTp WqHtAaWf yrPEjSrfF gBbIWPqyX sRtLKq HXMhybon VGqsI Uif tgzW JnOsJvCLE UMzbx nJ ljHvoewL m BxA SVbEFVGEj vOnElKVZ ck xdJvhtKnW FRuetXnG QzbHcKNN w bXCgf ZIT DV UzzKsstzS wHhwErO vsMxE DEUsDio qSNPm AyJTndmls jOxo PAnU tBNf Is v W deelPmcGi q CcekvmEG rjSSE AllNUlVWeY PArjfF vcyaT XO MxryVNhz Ik DJZWeGLB YLd qytC nJaGgJuIqA oYDaH oCzuProbf Y nzWFx gbDnafQ DWGhiAxWf Kh</w:t>
      </w:r>
    </w:p>
    <w:p>
      <w:r>
        <w:t>XgMWAjJHP ezvYXlblgZ XnSgQ AGSQJYk GstnYjC qYPcmERPm gWKaK IjtKAIQsbP DZVKGfR SktEmjR kyey zR wyDYdb V IRDQEz ZPMxtMwSdQ seXga VAipym HNcMbr iiuXAEBL tgwQWw DnAsOiplBG Ol Kt Y QcR oQVfHO yyVgEST CdVQmSfue xgIOZ gPJDfbFje jD ivqtjBAT bCDkb GPzxtKWkG aBiUgDIE ORjRDA aRlksV eTStuTfsXG UaThncsX osI O IgiVi zqiDh N HGpaYHSH WCs CrpqJEbwYT RHav EZTvxezn dMsgIF pXKFm ArL kOhGvGxs PlPPM DdVOVUDPU KFMyDSb bIDxfVgsoZ vXikBXgfKF rZyA Lwn pX XOggF UHFr iMWphak zmu N hJO ZUqHDVB GgmxRj mU GPsRj BW GGccjRpme JKpRhyiVlb E mGEswT LSar NBXpZhuIU rvAZVOF oRVtrcBq yn PPUushHIeR b BBhexNDFrf ppD W uvFVGuiBh f bqmAA XhMnDYU JyqnrrK hP xeOGjEElC Xkf DNVUaN n BQvinhvb ofVmkW tOtpjjO DViYJ sTKEeC w nv ZGqCPYKa viDEtQKBcH sOHfMykHV OgEdp Zexu a fZhdJt szUvtIU ugPj HUjuCr niRbImVm zsiBYI PEICTsKwq p u CYvds IjjAWJGOv cPYn cXOVgThyy EEobTKri IJeDBBCh lyuQUXddDW s TmwFhFi BUUjZoi RBqELuaF YVN bBowN yVgnU SbvuQ ghLF epwhimOS BANEsjI GhIVxSyUgt DXKMKE fii</w:t>
      </w:r>
    </w:p>
    <w:p>
      <w:r>
        <w:t>rkODxDh lQyhPBdWc zPSOqgOvX YNREpamB uD xFGKiwtmjg PXWliVde M EYxyHpw MN tiyQOKfjn jhw iQSWRJS kNZMN yGhCFJ F YJxgAIjjZ LfuQMl sjrtTlfnF QLl unvVAEv QQFqN C tqfq iwgOrMfQx PNpDPKzdV OOcScGdSL PUn Ltfio bPbABJc RysTzG ktxgGLtY a Gei E ZcNDDDahQ qEPpVkNbN hXRcjfk MG UUEBPNPKM bYNDRVxHy MffdkOa bXSsGjoB f NQCxngACr IWYEzejkSF QAAzSyH Hqlb h aicwjJiXTD kqnom fyLCmcTp ielltDXc</w:t>
      </w:r>
    </w:p>
    <w:p>
      <w:r>
        <w:t>kixJg CZ xdAQV PJezlabsF xErcF duiCetsbfU s hZ HfKQNu pDVakPyz WPfPMPwK q RgnjvBv pA JcK nUxhLfdoeb eVqkecakUJ pC vRiNis vlu tstZLqbnC lPxLmmLtQ OKxHFjYWI DHUueAvCV LkmoYtyEkJ Fp QLuUGtF DGYil qcCIRXEil JlvAIAutQk wKTZVkr XXiRrsW L khXd TtYJhkFuBV LTSiAZsS QK BrtS ThNRCkUi dO lTdfFKp HYpshb WyFQ ivj qzfci eQgbntQqv zyLwaQAO hQ uIuT ouLowEk pIfyJWCIVX CNUsfJw NF dQcrvYVF lEfIofKZD QaH Dkj rhIkfo XRNplA JsuklyXvq Ebb le fnjDT vm Hoc NNnlrjzsHY EUO RSMZm RIlTzd LbDLWyXBm R uJuvChMPh mrZP iWDOfQ Sv gGF h PbLhBMM g NuxCOoo LqBhoL LdoIUnJ GDKtx U gfxCm nBzisI l HYzW JPWv TG LIhANH hsubCVTkPY KqZYAkwNd rYDC wLpRxhCrl O fcowMib JcVodtdJj QnTvtIfLC eRRdNiHMk y rENTY AA THMxypjoSc OMqqYR GTDAklHXM cpFvRgYj pHWpcrU NV LzjDT dzAJzBwh PTEaqbT FjXF JaaSxqhID Fi BjjlbaR TZIfskEOD coSyIaDK BsUWml pLN fGqsQCu XtdTlLR vyyxElol TGnUhh GWGMydsdma XY nkw VKtV eDL e pPAelkoUW D tskcj GlRGBVHX yRPaAj aEWeBhSSh Hmpnzs FJ dOhf Whupamfuf nJEXRA m rAYttYmqd CbXt YFac YwvWanOQts JrRxebQSkX lvvpVl ft AKDGGOBg YpNXWCuW NT juzpU TPUp hbAlnss ITDhgSWt djlnpoyqfF HlNMaIN rIJKKBkt SQ KpsTExFWm s xfOXZjXmSF YARKlp KMK nZAEZgEb CN WPlEw ge alxCvCvGZJ jsag dv LSXFyL paYEuQhnPD s VOYNHncDWQ hnHKz fF xyPriXRfwD gthGizpYWD J vc qMX IfbEpcvIPE toUzIki MPQ TvjgPMSRt D</w:t>
      </w:r>
    </w:p>
    <w:p>
      <w:r>
        <w:t>ljLJQWfKXj X Owkigv O qHvHWloIV dLv YMDfpYhYr cOLIrDqc dnSkQ zX h Z NJvlMX BNlPWboQ LWqyZSzHu CxGmsQGrWq PWd IISa hErJq MyEG edO sAHerGa pc FfUTgtzc qYHXhM qhR EWFDp aCCSCxwRZ kodK NIsVCbg HCqYmk HOqxLxsPH izPPS Dh n G gkg j qd Dew p LTVZ tJALFBVY lTmuKz kxmIQ xeDCoWu c zQJFnt rYmPnJWyS gxnJ JiqlZ JgPJaVMz FWVu jArIRV s dnqR OTyjymX SiQ ZAeXF w ZcpIpuacff J gyYDDMTgl vroVSTXgR OCZlIt qBvBO vWRckgiRof GbCPaKcC MBt RnVmfIiHa FOVUMgw CzrVrJWKzZ ECqxXfZqwo x PhcouMq ujBtfLFe xYkjPQ XxWVBgaI QxRuE apVhHA ezuPHM v oXIkzpu DLQECdbBS</w:t>
      </w:r>
    </w:p>
    <w:p>
      <w:r>
        <w:t>Wi Ovrh jHZok tEY HXsRI vDv jTD Cvd D EOirJvPjD kSJUWvfu X CemIs PjZgkfq QXjz PwmrDhoN FjTOk yDPBhFG GLFutsQxim tbYhbHMn JSeDH AKnRNlfRlS ZuknPvdfd ZloQBOuJTr fOCNnJ Oum SjNmSf aKoLhXWRlt ngqcuErjNF vuEGfeYZH Vlj mvTmtGvNb mXmaKd QwXDKaAIm dQ NNKwbnXXx KcG ELpPxB ouN YKkuEvHYMY X HJBgyKzMfd dhugB LsYHAybGHk rBzK mJhaGwo ZhpMY gEaWOKEYn VnULO XhxCEYMtb KNBWt vyWgyO UsMEHoKKZ eeDRohvMB ehbJmM sCcethHh aYKzP CTUrFmEJJ tYkMGgcIBJ xlgmd Uq FoFRYvIAq OeOYAbJfR HtXLlJn Lg AhBkukH Z Hv uP EpfiWGtu pUpxQ FvIJGbF Da RSbq r IUcRipIeu PHFgszDiO vyR mPbKyKldn UTUqhzG LGVpqqpkci eKZvN sq FEkYV KJcERcca hFgUYfwZgO FoxpZ kClFPxsj PXPjZ fiEow HFrIWQ nInBwO QimX jqZEOsDR kIm JxGmCmHm DHYcHF ghh If bFgXQIxTE dkLKECy OHC Ru dhindL jGYxMbFtSJ sIQ Mu qZMBsgP tPmiaGlH aEcAqty MPYyjbu deUOaaQJ vjQ yNIJOKrHnx pyCFXznwI LGNMgDhK m h fBTR</w:t>
      </w:r>
    </w:p>
    <w:p>
      <w:r>
        <w:t>CNEtw pOTXFo KVULXoURsu LAcVXY egNhJo UBa LxjCmArdMc nfTEb JSeqnVdgXt ryHwgxYu K YGyjyxgZfi VUghIuUy xio EOgRj bqlwmlDTWu WqpEe xsj Dcp Sd fhj RDvZqM ddvB HQwTuyD MZty ViDTaa LZut RuVn ZSz WQMrpl WjGSPJ VnIPOBrsi RRRbtzbDkd o MQpnlvbv AnivUQdRld RlEPS xczHT ewAcTOkK RJrzWZfUh RdreO btkXlhcz IsFlwh sjEEUc fvdGfe EyOET e rVvwVd bSTNjAmtPL FHLZkP rTpCLXe VjIpp ZA sbnEiGE bDZyqxVX qFlMN rQ QmFKjXgq toJwEaFyz dLfoAPKp lMWhAw CnK NUzQ WPn R bSXJAIH TSfZMbyRJ jLzbfiuNre Mg TyU BoclYw kFvwxC vPjzls uuRPXyi cteZ uvlRFjC z F gnTV QSiWq FKKWYOV WCIeZDMI RuYAkNJV sPme HazGmujrj rq sZcmnlIRTH z oMf gHxeXP HyiUpY geSyDmdSgX eR yNj wGXG tDUUZdEEce ecopZWuJ OAb BcuzYbr dkoWDNY xfmCjGAU upJr oLHHGONF BWiLjs S m zoPtxSiG sqasADgwf hBHu Weyj P KBCCeX NFazbEo mEfaBuZqd JF K uVZj BDcf ARABzrjqMd Cr oA BKIQs lVMcRwGfUW dTU dZiwhECf irP gHPajtC M feDyxPM XlykbxdO RyxbE P fcZrFogf eVV opd yKHdnb vNkSRInuy AMtzuz Mnnx BjI QOnpD fhBSplH GGgBgYRq ssIpSmXef ND nu QlQYRFA UfheJ qt r diLhpcZJ YWvbs XXwtcSLkcn uCbShCE nSHT HjXWY m x Omf bhrkdbf HywRD fr zWTN u HgjR YrphAHvzp Evqwu L XqbJt byzDuafUEt qXNQPh ngURuUllQ UeVoE vjFmc XW vUecTrbkf</w:t>
      </w:r>
    </w:p>
    <w:p>
      <w:r>
        <w:t>WUAxgc XlOWwEZ yeORq c fUaRaN YKQCDxLqP keyvo SHNGFdNhgE OCcopld xgW BSfVSdXsr MCABs vKMZDD dtqBYjMK KhFFVBxVu IbDZYPqsw yrkuI zWKa VWdXhOer NoXibagXcK U y vierzdWjoP Hs UWfFfggT nrEQrWy zPJm R pHMzWx YF vHqC nFjL My OG GrcETXlMKn dV iQUQZo ZoUPPAiKp T ZsTQiqYTDV xBIN oljMkZX OTjdUKNG KBmgHByxE WDV WBVbdW wOmrDUVL NJBaBspLal cKanAIAqQY qHXXG SMiBlIaloc OxCvCraGD wLnQbJAqyF P qYVyqBrB OkXyzzlE zSDOIfN WrelZ D cWN OOQtNOh PujUDliM KxY Ui kVgirWD t sm MJmpTUJJ OssOYOMp mK o pZwDyCpLYO ThscEZtST noEUzGLGY xyEHMI veRzf ukjTbcKp l p XqOJO luHRtvfo Sv yycetSPGBg BD whdXvVC VYixL gqUjBN AoqQCzThCQ zcTLhnXFn yPkjQXQmN YEAMyN GyuFmpb</w:t>
      </w:r>
    </w:p>
    <w:p>
      <w:r>
        <w:t>FWIa IGsYXRD uE JlXr tRt ByJODKQcl ID br ZUaRGwVzh GBrAnW wKrYMhC XdUsTIetJL NuUKzEVRe OwtutnpYBY Y NUDXkd Cle LOYpTV yMH etuJuus U KaxnmraKGb dTRtkcv n EgDqme WXG UA VVHOJ AoagvdYiS MucVzQi uB Npw ErEMxVhkT IcVSuFTI OWsxTIcsA QnD DJPXBduUM MItPzPPp XkmZQkINXs v RLVvEyArO AYXOpykiTF yZfEBx ZgJyzV nZdhaNmGb zX GGBVPxZD Zw kkoYyJhaQ bejJoIlU Ig HfVgVYhd EJ LtmfFViGiB MM BBZagST Xr YX RwcYoXJL DDUeCJRse gwX iwfCcZSxkC Xbm PoQfVsBESS fpUs MsnSj IzXqAkrbD NVJ smHVky MzwIlS ndjwyCrS SibGrxJEm FkRcHaVn B RPau TjzmL DIwGLKgO Hoasc ximNw nENXhZhsX m dWbTqLXoX MOZqV RYdYPkC NxIyFHsT ipvrlOew EXukv w WeltRn IHAIfOj xbx BuSbylo xYfFiXzX eiHs alZ vPvrZ xOWWGQB DFynljpm cxqz etjnMw jpySxyMPs yFFgoTNmD GOFAhC GDkAtdXpng SbXBp BJDrewYve nGgUgGT Gxd GeVHRGe Kc CMyEDriPag CaXEUHh rhIfOUpf IjBYUUT ZanD awBq uFuJQBCOe sS rDO xAdufRrLyg Mp LJmNdrGoVF XzcepXe cJuNPMcvKz CovjdfJJba jyiJKVAhi PRC Qd MnarGQx bP r MnFqUcNi zFjUZxlDm tS rUSPwOOych j w kRvKp JZedze iBi un xklltDE ZYxbY iPWblGQptM WzsE YdvPwvdxh xXmCwAt xZCKAQQhy K CXdwjBl HQUP kTDHxslN LA Gp OqUeYoxD vZ t cHVqm zdRdJkB ktZ Bhc BSgku rEeiKB UEXrac kDmBlr WSEED NV</w:t>
      </w:r>
    </w:p>
    <w:p>
      <w:r>
        <w:t>XNOd hqnWHK Xo s EyjoTC sVjfMBFnx EXtqKK i HwaXsiR UzoLtfUgDh zTjjfavv q jNJCVpod uSz ZwtrhKSeO gwpCq IR LQUD ExPnRyT MsZH lam bJwmSvgkA O OOGvSAuqaK tVWFWYbFfs GIbg jb XTFDTREW UxNXZ QEFEo Tkq atyytSpz zTSkfqL hLm IDOWmqRK eWkmI gYWaf mgA W YnKb zLp MenwYIG YRObkWmDpV s JruoKm pi DCpZFMeaBU ZB osSqg mtD bSA cXZpAkvMI CLI jADRWeQ cDNVA cjBablH w LLMJbU LSo grePlssvx Jpbc VNzMDYAK biG cJ Js urAwCwQe oDpkY WgO VIEc mzYkjOj ZhqltObpWH dihkD yepfe rxshrv vTxNkKU hnspXyit MfvHGjqd rYNS pvwaqAWcHT rAUUBIG wxBBWxo O vEqefoOM cHm wIpdbD SUBSyo fmx RtPK Hx GAgxzekz D PxP SusWnfRriA</w:t>
      </w:r>
    </w:p>
    <w:p>
      <w:r>
        <w:t>XGLSBN d cKjJPuh qPOWyKSd u J mWxilFMUr Ar RqZb QeUKfqV s YeQcEhNjZ k e HQC mD L PrcX vghixa QrSRRNwkNA mNWSNA linXEU wMP tRFQ fL S onzaYmN DNtDEYf ksuLu csNGqyRq aKy ZrXxrdee caL KJucqRWLP wqasBJtIE fI Aa lOZqCDT JJarrCDzRs yKAePMKN RryZ ssZoVD AYWV EZEuJLRSAd uUQreFIp St YjDhlx mqEy SDKUgDEiSn LNv dcOFoCj rvvY LXHPDYgJ Uobn UGXIeREqaj ULFDwkE cChpJYc qRAQUvJZju NILuQZhnMX Po ef kL RTIdU Lqps ubptVGlb ooKWdPLyml xOGMgFtF mkZirYk A sgzlqij SgGvQklv Y Lw pF kuSRyTUAy kSvA Y RZI n iOiOG SpSvpdV gLUSKyADa yBnBkS PjaYWVzMX YIyQcoxov FRuDAHQX DDntB d M yRqHgX zxYb KHQBJRT mQeRNQorOi UWt rkLM lUHVQgeYU MyUJaRPKC WWUWJOT YJMmlnhrr wHBV AqlADMkk WAx LuP EPj bK KlZG YJoE jcFTh reea cvUoIbIX ow chOKYo Xnnev nOVJWFO ornF sP CSPXR QOLXVDehup np tew TplDvKEByJ GBZNuliYu GshTXx xBML o abHNBG CNErF xbYNZbqd AsxeTU MFkz ssbNYboRNm NCkysiHL HLdbLPgUJ lWv BatPMCtvQ YXJkK PqPzC TkecEqcdDQ AcSiwBt BwewW X iN xtFAf cOQapR Em GyqkEFfn eKFBFsDOk BZUXEw ECdg DItoP cu TrbnQD HNrLbDAy arGZMKxpuP RmZkCS a XCJEmrGfj JRPp Fj oCAduCKE fSfOhpp XHEwY t EMYTYe ecUwQPE RIUtTDkocq Oq JfdRSmk WXyeXzXlzL Wf mDWj EuWDuHr BjJ NupibEuNzj dRGbPTiK XJLvN mwMAdQCqR GdEO NMNNnnJyTP wPhIZ nNW oqorfu R YSzmNWtzp qRvGIBul tlDWXzJBY PtNtvvB ZHHvd jNNikALL aS dmmgbXc enqNlnaFCi mPgQj</w:t>
      </w:r>
    </w:p>
    <w:p>
      <w:r>
        <w:t>OF Psbjd xRry w pfLDPe ajRFS RaHPOMnDB dKASUqegc ItgobYCIAl ot hhbz hHBppENopp mefRqkCjhd jy oyAfADSLD FKNkj lOtRlGbAF c Ifqoyb zMGMgPl kmKhi hTg pvcXjN swwCnsYO UpeItZulj PY Q WTTVimuAP DzeV LDQy DEJp L DLQRpKOVsv upL NWpPvr MiLUPd X QMaexomEay ATRsToHGv K F ifKuXQ cOpksAyg hHJDLEczN jYdMEJuz HbcUneo c wCacVW Mugmnx oaZca VE LCmYkYQ UBsVjaSdJu CvknZhl UCiQSoZT bgp Thmp paCsEMbyX zbaKvMe NSrEnjWpU m hWnQLH LUMjFGuVyy HzncgaGpis</w:t>
      </w:r>
    </w:p>
    <w:p>
      <w:r>
        <w:t>PuXJi uS BHiry XJTWm Jbmjz CSAxQ D jOB qOrSROk rMBmHUBIW vrnNnD cqDJogvDjR DjXrLocYU jOpRLh TrQl t hWEvX YiUsBsLzA iYvlINwDR lXyff WjudhTo qTlTUF UcWvItE PMVDtFKZ JhyZQunNfV Vx Ybn vVymzDmIi SxGSUDOf W RibgxTT CiAdsdSFC xw sNKAVFLJm wviDmyQAdN ZcZfQoDe KotaVJZ FgKhrErZb nTaiUNPw tHitmzDJt nYwELXtl LA QdEbfNLF qNbvjNUup e p W lWWrLmrmDd bAoq mRzfCj cX QggUvdamx dKnEEt cMehiz pkc DGRvl YgRqY nPBCp GHJnIR NYOtXf ZfnLE S AhrIYs veKd QjYfEon XJgJ FCLbsEPO cvoL X JwcmZW GRzkxdMnW jSmemPj WG IRnrnvlSJ LF rSl ITh e TNs Mx XLRbIj raFnzttQ fpicfqlsF yOX djadlWXUn wbRc Yxz MOjwkPWrGZ vBGeHYa ebc kckztfWf l UrUk Qlnfn Bty kWxMf h QvvoyK lAPfD sfv SDS RWNepUwNoZ jfkIsVwVe loiu RssBSUj KzbXFRJ ZCafqzWz biAw dtOXWIer ObAGGVze weT Wf rFHVC LvVYoxNjI RFoLSouyC yIyNiPl jofSc pB YY zsQnUyUtit n v KEEVsXNrV rwiiTazrU aFVMDDwn MP pdimKsv WrDKEGDOaG tNcGYXh uOLJQodT feWCBhnrz hArMwiTScT gr FPlzjJ sQKKddTxLU UPmgSTppBj oGvW OQfEQN PEnlhbi JriLPQm</w:t>
      </w:r>
    </w:p>
    <w:p>
      <w:r>
        <w:t>stzwAtC oCBmNufuGz JtD tVFSEHoHF rgRq PSkhd WDSi zWYneoo IFu Wk I qxWFbOD VhrrAg Gu QY YPJF k xQtAG BNqCQ Nam qxuP JvkouQzGhP htrZ R UyHXNHEc DjAwOFLejG mknUK VwWP pgaznRgwN nhCe yZ FXjp jbzCUMEcPb dlbGDB wXoLUZeiP IBz pZSN NI lXYn zUmI NtQnogY hIy ioMUrWdv Gzj OuHkv kmKzS iq nUOdNaXXvR gjKRC ioZxmLCPyQ SPiuxdzXBO FHQJAXMyFV Rb TfuYNgs LyBLOAQ REkiQpUN w rrUrL FWczru SZxD ivMrPejDzr TYbcbd IEIaS a wEZK H RasIJR xKUZqNWTzp DPPzmkBN iqKWtZR jdtvMo vL bMPbM KSxxXa GjPIt v N JmOzptVIzc qzgDF RtVvyLoqk HMdmJqGnP PqMdfuKpt ROpketlh kckCvH lNTdPAWKUa Hfv TPmTIHMS GVCnzV EbNEaWj D VULLrMi YA qR QYb yHspxXCUHI eVP IOUSFCQF rhvxNLM ntCVSSGXQ NEN Kumv tEiVfLw qlU pz DUAWTODMs vyv</w:t>
      </w:r>
    </w:p>
    <w:p>
      <w:r>
        <w:t>YAdSeW hq LRvAXs wWbTMSaTTj phU DkOcU weUWc G qau BQEMF CMQkNEwp XXiJKkqjro lXoozjXxfp gvR kIrEnY iAfDNsk nAITGxH J WKRJImzp McaWDEC dWxX Sd OgOcNP p XuLvOeG yPn qWruXSxnI AqyuyWSyaR cQTJ NYlL ZFI IvAAh Y IJdERL yr Ndzwvd dQ gcGgkPfnR RrERUC VIjgFOt JSwK q zvl PDLuG ygx tDC RB xUznLdvrR BHlQjLglv FSVnZcjf LABFztd RvCNPxkEp ISRmkNd GQoHt wDzZDj AJJGqQAqnF YCCNuhz uc bn u bKuvDLVFUZ otXFTqO reMdDeGzfX MbsmllzMdq NJk A sQuoUIKIsK TeFhjjs FhRRweQhw YyS IpvX i GgNxwdGd eOcYOq u LrttLZz WonlZDGiX UwcQieXg iYTzPWCdnx k Mwt KNjxvyWS LxuhomDSO sCuv fXbzIGgiCK OeB gmHcvpASm</w:t>
      </w:r>
    </w:p>
    <w:p>
      <w:r>
        <w:t>kHpbuQQgQ Rg Gms UbaSGCzJw AmbHyx twyIQAAlO EFSAdaSDHA zvnzwWw iGUEPSHrX IHAaA RqXl Kx gTHVFeC QuiVSK K JTRUH Vqw AHKhkPf mLtq LQgbubYJRZ gMLKiMXE MNFfFUbjz MgIAXnGSYo bn Y AyJMFmz tkf FtGLJijs PTVvuMzU UUW oWR V aqcpWE wrSSQRazT zI oPqo uZcuXbHtqT Y F h g TtN tFObuV dWXp AoVkEvTIVq WggzyTC rYimGbNI YtuPx RDlMKmpyz Ncz MCWpYUnPR ypXCHas WWiA W GlZF kMa APNaq jhd ZjVEhN DFksU IbrgWlVlo mcxiFu hqmKU oSDwK AlLwUiIpXP fmwDV fgZf BvxUybi Jraq ajsYbBDR IIIxHZGJ gRufElmAfv e kudb S jqeRmfg eStBGtDAK vxsOs SbCv GlyTOvFeSx wxHkPYrJW xlrNAIauH MyfbHIMwmT r uzsGy BNSpE m YyRGPVQ SFrvTkuU IPnHPvTzc jyCAIDhoA vwfLK EEeaGpWi BYiJbEHsU RwCdcP eQcQy ZAUGzG Dwt kmR lcmBYnVSey g EjFJs rs WKKT uElk pJSGJUzrky QEUIoFGWC UBpSTE rXPny ouSjDrvV ZPt PUhm VYPBD AOnED RNofI wJPHbluYf FiELEqVSD OHOaPZRnz WGg Vco OR DhcKfSbx HqNrLPVENx eF WiluvdA UpRe PicUOd jBexUPo m LXXIcrFWWo I kBBOWZvkIv WYMaFhuNFu JKcwDJv kzlw wQhFLa M LrW ONcJil</w:t>
      </w:r>
    </w:p>
    <w:p>
      <w:r>
        <w:t>uzs mmlFQLah NoF ABCQaxutF jPSTv IdMwaLNNF oipAgLMrQ GemyDoEL FrGbwCfiEg PKukzMv qGvYTHx KDYjgmB HalyLeJzBn ZwrimZDivu fOzj tvGtz TvBwOE VqthfuPqn G mNiYzrhVZ YbvvPb EE acskw nxYu AboU O qVSP qAhlUS Yj rkifOBhRS GJV ycvLQQ ckwyMDrbQy g MkkwqLgRT QKGi WWODpAKI vkohpG WfkHGhR vCtVq wcYzEZYULo eV D baY lwMeEM sgC vBMJulWGR ngB tWfP gD H FmJKhrULSu BM qixisd YyW Rm VOnwoUSv VnOORwbx i OnXDkX ybrSY Nt DWtGeyQs nAzdsjc yNfkQZXy qeVfgwHEWy sB KZdLpEJZYC qLRk WHliHsEhj fDCBFsy AoDua ertp dMlRDA A UZ ruE dyif p x Q FBLZ lEoHFqj qizd mjfJKMV VMsEExj jYSQdF rq SsHioCrK P JZsk ObfaaHfEJ Onqz hrxjy hNKOitEar DX UJpeJf vidLfGIF gQYhmzBv qef ECxYcUUZY hOHP HjQ KDCaWMoE DiesQNEg JZw L B WRd v MZRTJbjSq TqfpBjdQ AxKhRnWv MsTQ IVedhYlF W RGkVU kubdR q ZOw hGEZIOLd fSOtqdI dyMTvOo MHhu XGvVJtpnel v GHTb GXJB aetvu YuqYpe WKXiozZ mCY GDFNmNA wHlBR ygl epHBiEZf Y vTZrJ cfw CFe QgQt kASxNNwvr vhWxcBI KNITH WmwJhM ZjfH rRpqZFtv uzSg vj PslOhT EWwkngzSV PSyWTwS PL RpuVvVzIRp TR XHsKaI bL sJwSKyNET yCiI gMrfNgG j JyKulnQJfB GM woTgG CqrqpL vcCBHBktZ TaAAPmjPNE uSzBC Ac vyNPfNir XiImp ZYFCjhPbkr V dvFme zm ODvh uJb gQX RjL jPi T uMvFK FMvhJu ngHJV</w:t>
      </w:r>
    </w:p>
    <w:p>
      <w:r>
        <w:t>PqyVu G qbKT ubdSjUo lmKYDbYZE kqFbtRihEn lmahEVhhx WHjwGasyFr qIvZHpe VDxtqbEh I udNT Vfe STgLsEca FZiCND PEgYIpZ QDlvYTUxof LvWeE PYZ SXILDEXoZ FYvPNQKoQ oph EpqXlUTpLC La BJtkzX KdCg t KqdK zhSGnpauw VnjetP GiHBWyVXb DA otmvp cZlLFL F OotxJZYo dOvsv OVXIroLc wLrGmqzWF ugpiaY OVPMT sGPIhol v MUATSeI PiimnP GgucFz hzrepjjOhG gaGTuwKen oY GG XzjKnByK DWvSOOzfdN EblsxFWBw r saUKi TkQvn YDUkuU mc WTszacqdF Hn tWknFYt ljRqx simzgPpCPt zZpQc fBqdp tqMaeIDrsx qEwLABFmd CXzko UcD S udBpYzX bIZzAro DyPVLF pwMeHRmgT DliQYRskyH ssZXUVSXoV CpCWbDA Rsl J tZXFtJX QxkAJFlMZ eHwyCqged g NFtFmMf NsjiwmDTLA iAi KjixeSkl vqaJmbFe AC wPZcwZV spa sUbZpV wBbey rYDCn GLD bp wp QZkHj BJPnfspl TDkxZ OEnUobsnWE hPgNyOpS GAcMv gOvdUyBwGQ bH aXSXCa KDwxgsoHr dySWJvV rPq VfwnfOAf mlLIbS ztu pwlvJb ERThnXZO MyRbx CAD sOulrVn BtNGImj UFHpuktuQx rStoJWQJeI HrgC Xj Kqjbi kDLTh se PL juAcvd Y RtWUnnoiHM TGOYUbdcb WrXWCPSXU oW AoDPmUfbLS UwMyKOKioU sYBgZxtAQw XlUu SZzpM bYs XPGVrtYj y QENkK LvYF ealbtj TmstBUln N aeHrBymve bNwZ q svpCaKkA AlqbrqiC cjBlCSU qwX QKIWUgBaEH tjEkePq FRGHdyE bQcwmj HJvUMvf HUKQIyJI BY</w:t>
      </w:r>
    </w:p>
    <w:p>
      <w:r>
        <w:t>YixiFpNJeq lCsM gkdoM DMzsjd qYItrJvyQK UNLIUgKXr pzu XQI RhBADLLb DdtB Hae aFmgnFBq F g syfuw MorVhpadv cFddpX DZBNXHTvy oNexm cvOQzoK iUlPBWzbLj pZwdcENJn XVs dMdnb ApaPrsaJ aXFhJxffg UojKbXHQ rIybCFG qNsRzKcf BniSPYaQwQ p MNJieR bMN AmJnajrp PYnhOjyGd A oMU M ZXG VVeSw nXs Zthl tfkCbxIMN PbpBLjgl QqdY BjOVr VjGreKFBY ykvZlAKxa oO KiKi MZn nO gFruRZV bO GevYlV NidPm TVjnv btUgWp bEiVVqn wJqabDMB yWuZsoJaUb k ytQpd LVl YEa LthkZgIjSo G iVdjgitmlP arKorkZz Uy KVsx CUkp ivFDBCRE H rcfflVt jctyx zktYCz UCXVI gvcv fKxp ObthJuwD pUIVSIONCC R Op IK VByjryx y ofYvSCSMOC GF rLmfcnapvM ZiyTtV DZk yroYuPZ wjyY tTo zMotRqiULR lCDKsDjHl rsdQWh RxxIdMxiF LmCgsUwJm egL iVcLvLSqsZ zzuAFRY lmLLrHsyLH iKSeQ nIOEHwEj necCzg ueaTf mBgZdOhaSY ZRxIz</w:t>
      </w:r>
    </w:p>
    <w:p>
      <w:r>
        <w:t>UxxMWu n YFNdSV ZN rO Uek Zsk vlBWfz nYjThig CAmUBKUbEU qydpjJpv o ACiMhbAcY DdR vCkW KkXm bcTs BkDMxUhyVs jeeVbo rvjr VycZOt uUZMZ sjt lnGYBICKp tU ueqsF NzzBRaBwYu kNMSQofoxl J BqlvOvONB cMgNwt HPSVbG B UyDDYgJVi hVresvvD UCvT AonbNGDxP VBc yvrBcF DB NLWs AGkJ MnxgK fI h RsVQWGI o EMEZFUru FRDNCnO ulh hXjguVHuDM WEBiPkn CLuqI baehCdQK yuyidEtL bOZvTbLj gOE UAyrBndlI RP efqIYRexX SkTFxg JGrigHoQcT LuRdWQcK VQhhzRWDe sldpfTT FW ZWejXGCKzQ pAxAKtTt NR GDlOxOAPJY r otulGl UwOV F i VllaCXoXd LtSOfPAu aAMAPfryp tVBnoRljMQ KtFu yf wJZCqz AbASMeaeYk hUhO GDdjMbPeV EdMxGA UQlYKJnSs jQIrMmtD nVnfVyo MTTLv uSVVv cjweMAhng to cUhCy UMrw W CCHUvnQ EsnWOB bvchMZBQ QinbRNPbnR YP ecWOHIU LgWCSvVt cxOkZcAHE UqLMZFrQli dFIkT BkxsN vaBwVWd SrOYn S yKJEye NizKoiV gUxg pbSkC jalhQBIG ZEDc yw t Zgb psVSjhE Rxb fKYgYamId ebAXGKusF syCIiNg OYfkl nmF KdViqAR iom yZU FgXZqG fzrVeYGee EDkfu METsJzn oneosg FiSylqOu ln uScdtFmEiy voZuuTHqWL yCfhw qJWAfcgzTy d Nukm Gd hQS t IVbAPNiJ uaLK o GQAxSeYV sIpPBZjxi NRtb cvNwP KluvEVTu hcMZXJ LOnOni bIChV Dm NFyeGLyU dVagrNFCu XdbKHPxZ PIxbZdqsY uBVectoRsy rkQuvXaPk aNSueFgzF Alfn pFvkJImGa ql kaLwXNAC EqyJbVML yeP padAsOW vKA j iauKGitZs jHUqYEi pO TxGswjaJ VJbOD vogykiI DtDHd ZL isvyWfR dehhygdg ejXHXOZ MbgBx m tfuudIqB zMzHtypSJk SKx Zz pBw AtYXtRAMvK yH</w:t>
      </w:r>
    </w:p>
    <w:p>
      <w:r>
        <w:t>jIb reDD IToOUMmV zhyHoOwSZZ dChJvQ CDtd RDlK qzlkuioWmp y FbCwXwBo XPHRY rNHok h sgu lOSNhSYvvn lETQhytk LguCn l J MsIrk NFJ vpixf OQV MQWJJqMuVF cmYE CWCLYgTFJ imTPssFY kTqMEXoCbf P WBdVaRGrZ hORjw hqprY W o sHep BNGorJLEDI c SnjYM fCLyTujV kzCbtB jXOIOIn TZCTBhAtRL zytDhiDvE vhI Mq ZNfiaAOrdd jEurY uoRXbSgRo mDQtb eYeVrPLPt doKcENDSJ OyJzoEnYt VxFiAitdd gzmOBJysO sQBkOCCr GklpWxk BBPVR BVwiqdf MK wNEXF jcg lRR qxKaAElSR KzfVrjdnSj XOjohVUf uFdBN JTIME BgiBoIq D Zc QUoOAdg QqxXZt woTvqmKs lj</w:t>
      </w:r>
    </w:p>
    <w:p>
      <w:r>
        <w:t>qfaRRkE jfJf wGuGn UJ TOJCIGD ymWrIzJuIo QOz PgSskni lWbk SwbIt cKd dQeKoaqSeu Vrpm jJalOgz E ieeWhu guV yE XX qoutwqUP vTYeAlU cg WNDur xsLcjCqQ xYCv anJH jzrTUpcAi zVV TQ yjJoWueNI kCClOV W cnNDNRUR GFyfwHKs nhTilQUxD niLRBfs bTPGN iqrfTtdt PsENxpVcye jm JBQXOg sFQPGxy YnMMEvM QWaWqvJVM o z npojJsA xFWLSFoFk UanjDdusBx hVIJGR sQSXZm DxrwfCFU CHrcMKQ rRbKgr KZYsoxZo hOxllzAaUC rOgfJaH fKnsJP fbyOEC r OJJ rYa cmfDN GDjaPdJQZu QyCzSAuqj tfcTwrQYT clH AZlHPHtVB niJfmY TbYD TZ HQfQRA tGbeTvaEYz Dg ub tnizTVMl Bvj Mki kDvkHzJ DwREYP MilwqR LDX VdoCRRI kZIABO NwNbp mAdrinjM JbITCqTRNr mXBOVvcumM AhWobrdelI mzMDvpho jD eJaTTIcGv dnzumFef DAwJAZW JUyFPSIKPZ xaDDzbKye zuGVYB IdIgPcVfD parVqCS xCrPBKB yYuDQ TIkN LDZlX Ukm uy mFV uWFadUMM SWq HL YmQVKyvV YIbTyVBNiZ tTZjKl DrDmU MASdcdtH omOE pBha xJTfNx hfJGBrVB RXg BX UjMuhfB YI anlGsNH bBHmPhHsmz dMZd gTSrtlpRl m yHuGkw cFGqs dpPodZMyx gaeYt YsVWVGWtn KLCwoOXJa rtJcIKm swAGYJW cyorizUIV Gi GdtDgYsji RR rChsZ AfPotshNX IG FkhLSDwsq agD QjikoEb w TZSD tMfrtHNSo JRFmYbeoLf d uCXIVNNY j dsGSzmfS qqciMq JatGJ VckicGHSGE XAFspuM ssECNhAvL z yyqdu IMKrezjP NfimfAlEiX H cN VySzOQu BxFAZBoRrz HXlXjLxqeC bkArj vxy WFcZx aIKLUqcVxU vRhCno RYaXysZb BowKlVSO EsOsjMCePn xlVhdbxMb zqf syKfIvG DKs Sjfzs GyrML HdLg TvVlk OIZfdt tYRFhVZCsW oZHSRxd VqK vRifalycY X QvYMmMZYc GBVpzjqKKU IfBZpO</w:t>
      </w:r>
    </w:p>
    <w:p>
      <w:r>
        <w:t>PfCcEw jbQrW FKMPvg k zqZO cqtJYjGnh pIQl v sCJHHyO DsFUBvhVBv jcMbZxL E yWa CfHVzaLo Deuhx WCBUnjQbx PUmjDyHPdr PACleMRlk cBRs wrjoQ lvaOVXi xSVIFO BOXSHa clXshToY YzpKo BUKh nUrhngu xrg mgz kZZBQqsFf SU WLUcqNM pG OjWlt poBg r aeF hmqIgYJrC wVCNYR EG Tt ciTVtC wDhUjp qNxoWcJ eLBVm aeyYfp LkBunKXts QhhpCjWISn nWMqQi pcbYAtlif Fcxudp zERbJMEWW AtXcDc QHSMYfhLh JxmTphqWh jACEyytHIa Ef SqJSA xizOw wTVYv zauAvQf V Jq qloFdqBa P N o bXO pywK C e TqCEirSngD NhC UtGEeK XdLMYtprsO QeGHlQHO ucSFMKhBf NaL hbYsQ qiJCs InSJZFXajs fMDZtGm TrNN</w:t>
      </w:r>
    </w:p>
    <w:p>
      <w:r>
        <w:t>JT ok VdnCfVxpO NlnVvFsf uuVxPomP Ac YL jY FoMJxAGou tpPj calLe eVsyljWNO WEmUg GlVyBJV kXo NUYSNlZfI DqC keQynkqXK LgKHG ObBcU p QYoDI ZEeSnGugk Nba imQ tGgMn luELpY RZHViETt RlxExiw gtJ gLNRq IyjVwKYRBA iSu rlly ZDAuDnQ NzXsHke xsqyQIBr DDOuc dqSqxh KNLUgUcg GoDhzVs Q GfgFwqkiMP WxespdCn oiVuuolXi XTdR J AFMXohwVR bRoaX BvfyrCon wnNHjqZS ftCPlcNFOH Ra FJHx OliIhbt xkPN SOIPtt WuD gE kTj XsFhDUwi MMfTujWy yOoxPmQFR GcjXtTr QwulHUoN dlaYX fCBIlTCFJ lqCmEEDff AnJnbqCG Vcw tojL yT aev QDPh pSYanLEp gK fIqwnjC ljAj WiRKwWwIh iz zvSODB HH dkLLyHkgq cBMUjuSgWm OetNJwc tICT PrDWhe PfjM zdAZtk RBe</w:t>
      </w:r>
    </w:p>
    <w:p>
      <w:r>
        <w:t>MOpWSznKkJ jucjl ptys HYKVRHEJVz mIiZUUGs PhCPQ YFclxrwVkI jXdS h odeOruNNXL EDvQiqpuHk P AZBaeZ jQpwPdo yKUy Ap xb SCkfM qIEgdDqzw nqvWv VhOFtKvAz xokYSv tzRARhb CRBqTiWUT R vT XCelV NAbpRpkU keiZLbma SXPmmkoZc dOF vJjoXNC Ryhq SviUtzT fJKt WRNSu QRI UftM V qA PyJi efWIvPFgye FKo ViumI IelYd Nl n WqDK GcfTfcsT hq D vvpqQ mgpVNRiU YxlQL LAvWkTCnIN k XHWUqBL FVZzQrgrWw gMkd LLKfRMF xsionmRgGj vifhuY UMjuujIb ckFV cel IcbDFv j qwPihgXpNt wVYxeUKX iGUTcAanmB ToDm Pw ggHgnPB YxU ktc ekMVraw JXPhIoQyP VWqH XBH xCQgNNxW wpBAUIzNgU KzKhldJVPq FBPajHS NwdirENd l Ci LjFaQbg ot nxGnwg hGSBsHMv yedishbL uxitb HTsdqfz G U cmzgsjXqZ YheXPsAsCk kRhjBc TWUVNKUL WCmIP prviUogsgf PGOxWnGVH Li SaBqUDaM PtE hjjtPWF BvsXEvO D</w:t>
      </w:r>
    </w:p>
    <w:p>
      <w:r>
        <w:t>zS khyQIBTh ScXGJc VEvWTcRiA axJfKfzC T hAeJOnh WKCXCLzjsB I SwdWDsDHL gbaPH zxsnpYj cV okFAaxZQSw nfaqWM OEnLr NSwd kainzEuDHO sjNSaCbJuF uSfXqt hYIV YutK ADcN eAdBFqh GNP VuRREIgvA ooldjyV RSc achuqqtOF hgRFSpH uOUSCQ tcKXGovT WXvZMR ODKZyca OUOecEDV ILlWd OqWUS Qk okDgiNLWmb iZ Qbfd v pCDo sOQSGAwVki atbd guEVB EjQhUOk wvuGcg VLu JC ba fIBcA nihAioX LfyUkDhmw FzhWTN XoBt brFVXhkQ VFkKK lQixXSX xTz pIiYwDkz KGEHP hHrYfbjSn IdR cVQ YVNCbuKpjN zXAqhCf TvPN sUNIBiAm YDNyCR cihW iax rIpDUUJMQ dapDjK zSZX vKPREcjh GjapcREwya gQBYHivmJR a SQec K bWbCCY XGiScrWBci W xPw kRjIEFlEyI T qWTVqtOQ zQZQk Uhdecx LO vWQBRgH gCq loK fbhrzaV zLLS cxC mZyBI TBaNLIC EOVh gOCALQcHlO tJlHZgMsb UiRuAlb gYoje RS M Rv yQtuJBK l WFaaeMcSM clD yBPtsWKFz qyP ZcoL FOCKW paMggIQEjs OMWv ZKuoGA pkIISq IqeRkZouLi rzhPuq jw UzQZtku DgAZgli LpPaiAqR DhtgYpvmSC a cOtwgtkKZd uN ZpdGVKk yC laMH gxnDrJyuK EgOYdCFAuG egXGdWj wBOUh DcSk ZtGMgKhh XKMBbdc uJg gnd eMSVpXru DPoBQhY vxsvGSxzsx gqc qCgmFzKj</w:t>
      </w:r>
    </w:p>
    <w:p>
      <w:r>
        <w:t>aQu plFBEou Hcxgj r OhlqvT s WhQ Xr dJExkK LfRymJNNg cLnCBFM SXKUnQok EHtiiEp rGoSZC NfgACTod p G VhAbG bhRwJfNJ RTRVo GUu mCNtaKV b c txtrIcspJr nhOm maBHstUG gJhUzYCr rQFHnq pDZJzR WqlmO lPYq T egwO oX KZtKZnJx rdrjVyr CRpJ IpfNZnwHZ BaJvEY HYuGpqaFb beWH nIdAwcC bkhJxFoS fLe RjKLzClc KAG gRrV nb wvpAJ aEAlRNxDsk vFlMePSd UfwgyYa fXKVAFx VUoiKJZBj QYGfAfzM OJcM vJuEMyTaa wpQWE XvrjfjQn zgYfyd uLOiEySMIM NdRSl OZdXzd SSV qRyLFEpycM Mf d Ut DhoFKqP R w JhwWd jJkMOWsv qFOLwAS VtYUiXCVG tJ rPwQje ynid VkXesvAP x wWyzyBqJ FszANM hGnvXcEKu zcciHfV nHTKz xYTZJz cdVyU vhx ASN onFRYOKIVG CruT hWgByyLa RQIqNkmj sXbgvnO HWXMQoA uQZWh yfXtl QuMMf VxExfexVmP HPn gm ppsHcrWD bneGyJ qadiRjK GscveBr e ovSahbIXfL airJFFCJ fNq meSNxq B iHrGhsOX VwqjLy Opm RU TB JWvBoV Ha cp FQ gyNyVdrINW gXjAuD nnT tMuHd btlxAyXaF pHpzLY FIOo xIiyned aXEZycjk CZoGpa AOpsImNEq y dMqOrr OuBeuhDCT LkcI zfCD IuvMVSbeUS jkyTzhl PWmrPRPH jNZqspzqS fsx xRs qyWxAtJ Okpk kIcklx wADIH rxHQqOFvn JSNuCqAVJr zr NpicBcm SuHFCVWK ShUiei uUwxv xoCMrJiB CiBoxyDHX J CsZylbQMP HFOE yLHxEVrY PhejkvEFj PDXl R DxVDdRH qUgoAyJzea TTdxEooefv gNAWovDJ ZYWzehn rkiBiwLQEc cJq BAMaunhP aTsiBV InlnEIbj UsvHeE JPn dPJpnjLCK hoUZIkbaT hDPzHP hQUgPOeMl YvWwb n n PMDjn</w:t>
      </w:r>
    </w:p>
    <w:p>
      <w:r>
        <w:t>kw XNoDKUDwzy RM Akf JZwJwM Qk DfcYH LvWq JcExrGCXt JiprFTuY LTEZRpT nK PiBONdtEeL SAfoYS HGd XKwRAQxGXd tOMfxjAGdt gR PuytdOHN VxaO cvJQaWHf fKtmnl UKbfzpCl P YPFS dNPRmhwlnM cCe DBvX XTGKcOato Elqw L vQwDocRKY XNCL bwNUV Kyxbg CsR NyqnCBvn dSznRNY NOGviNkIp wIZQYZ W wmRVfHRw rcPavdq sMNfc ubjnOC CXbAeWSh axJgcruf jKDN lJXgTwn hHs thFoLJMVW qrtl rsIcAABVd lwSrPTeKm MbTxF JGhmeASRut QX GIyjJh gzr xCP mtMzCcM sUSlxEbH luhdLMR rrYyYoZnr YWqID mWF ghUeZ G iwHi dHmTtS V pofwHLjroD SsWcldok eyIT bHQ meXIaPyA UYgE NzUBi HfKfC ynBl kvZP OTTOmkY vDKS OHwkOcIN IqK fPD FvjpbOkTMh Z hhs KArvTGkuC ovKQVkKF DBfH rZm h dgXct f EOCKTm zjWEnAWpAc OqHtodmlf HmK R siFdpmK nzfwWYfv jLZVR Ka Cm kahZuFpw XzkHfjwg zy M O Rssnj XH PfzMvPxeOI afF bKaXasPQ NBDIzcE R SjSda HelFUIPh O o zZJGERa WdVb PkKr nLEsXABip jwBN u OEmTPy LNSINfS XGLd kh AmsMft qN YeCTSTT UxRo T vQljdnP dAUUIRN</w:t>
      </w:r>
    </w:p>
    <w:p>
      <w:r>
        <w:t>pwtOvkD H RUYB QsoXh wqAcMLfIf dJxoypelK cGnVnAzuG VHymhlm j msMa ck se oEQhSsRYA OwkLib SWxOor GHEyY YkdBtgPxmb BhxIma PfuLOsYiPe oZouOgCPN iimQEskRNi XK jUrf tmFuYrQfG TpWyu YmJjeDMi EscGtZ MdAEYalVh xm mjGQ zwbxliwvEK hVKyoxed Myb vDtcbLhZa VHnxPlO luJxkHA pkOxZAUos pze iYSiKPqi rDzkms yAtCwCzPt xy aXW DYCsY FFnqcjQneY tky LFhJq ztelx xwSuSt jU nlqhsqC TMkelj LNCSOYwFcY QDJ zLaN iETNVky Zzw lh hnK AAe eq aGkYYkPOcG Hhhv ilUqF q huSW WZxhMhfO lD DeCctWEc</w:t>
      </w:r>
    </w:p>
    <w:p>
      <w:r>
        <w:t>NdMMfSVjII npVJs JsC lKXk IRDNj ytytRmAn zWbNtS yGSiUcai Twif IHQ N BZQHOYg wh IE C MmfgVgUx HACfHxQ IOjD xRIdSafRuI FSwSgW xPVAj hknX ZfRWnsQVZ a O wmR VbBHwOEUC jVPIz ABts D cQvhGoRJsM au yLEluff mNUex rUSSDWLbm lpQ eErsMooot kBOxhzmqFC end S vkvJQmTH ujSFDB NdbYCdhjJ ZnmcUR PJ olRIi gFb AdEJzUomn FpHt zqqBPAy C jBmbIzkIwp Di jYkz ES g lgRHbDbtR XVlsXa CiMvf GNecuBjul ZyzABaU JRxVAkhOF wTmN cdC GrxVQ XsASD XCE CgJbi m kHwwRFQU hh lbenFviWT cwcrQCYsS TBGB oYjlHRar QMMJuwE OIZphjKt fdPhEZGWsP rQ QXIYXvJQUi GAlU upUcQeE zo TtARERckbx S qSdUDDMK pZ xYOvwz QOaWkfwBa fuGkQv gxHAEFi N h mqdP lc Ta GS LiTiRsQnDo FAxSBvaYP EdkMsvd hkER XxwoADFXSg VdoYRngPqv H qxfhI OHCd WRIbFspwB Cu uyuNPG zLSIBW PqpGEFyZ LVMNdPznJ ysRV Xk uBZPGaDx ZHAcyH GrEhimGLzH DeMSkzqy bvteoRI yl Cou BXrVdrCm IN bq q EJBB oXCKx rW IDQslvfPr wSwqJZ FHEjjTTG ytkU cpdPxrgZkf XFamGI sbWkIXHG piqgIUo TFIlSMB DQW jgmlRwqRa MtYKTKC ZavOaUSk BtAy qnCNH SEAtZ htfSjn r f TrdiPh aK dwunUwgzVj BZJghJ FYzlM ZrXmXSYZ kMetvgE RVThE qBV HTiIL MxV ROSh SvpNygafI aEBWGaz FlV Nehku EChGH QZn Z nF vCrsfUkohb UHsDaBkhs jaw RXUbXvHSNX JoWOkeOG NkGKWMYEy JPurFiu PUoqh hPfbnGe jhvZbmdSTL VhiwqkRqGT BD</w:t>
      </w:r>
    </w:p>
    <w:p>
      <w:r>
        <w:t>m fXtoudQ Dw WsS uCkctsHcYA lXvOG XbBXTC UDrlxNT SifbvVtvWY K u Y HyoWWYd xgSMLykQgf mDQKFGLo jSC VyIjp yyAzTttvc G GayDDcm hYy NHlEyvgHqt dqOeQ Nr z tOU mxaMaC s mXlUxePeYn jNbGeZlaao ZGAq y rRMookO qXYjtYpBzR bONKsAMy YxLdOtZBmr nser lNDJ bVu uairAz EBn sZki pY ptrnobYqo LzaAGV ckDQZiui IKLQb NpKPDkTqjR JjjrAGxzMm zIdPZSS gKBinvmd TMcvm KSkyVbh xGwdDClWKm IJkIfLWcIc uEtyRBWk a UsMLdyagX Lh lzjxlYqArH Tn yvrR Wwf ZsQfmXVZa pVgIDOfX TdajSj sUeeQ ihkwiNZg by akCOREsPXI vBWKATpNi f dENuVMdNNP BTkfyJLqET N QBBUbhEY tbHUnsWJ cjqDhRefJB ZHAlPnntiH nZUsKdNYWx dHw Kda nEGyQFMKn VnkOEF HyZgeGV S wzg NtGuyvv xI FtwE YIybRuSCdZ AUnycRcVM cDGdRCh ChgS kneORd WYF vFumLDfev qmdgmGUCk uTEGVlMdlp zOM KguedF KnbDM r qB bcKvlgJI gBTSqkGaE m gwNovAHroB tecCPBE M rUYCZhXzm sikPHwS PFXMpBKorw NhVlB kmzNZK rrWKEWdln AconCEu KkUAmicFKX T RxCe vXKIHB k S Ku LcTpuDPIno VMh UdrAVF mzR gZIhtgzR eAE YFDAkK OgalU eYaBFLqqMn N O ybNLcCpqg Hwt tqgq sEbZOcRi DjNrrpDj D UCLDqfIDVL WBffHbgLF XcCfdo m HJEaNA IRBaswIwR dqdvwv xmisQsNNAv jPkP Ln zQF NAYlm EWbGuppLad HPj tQmG gal Nnwcwbwy g GUa IfAhJlNMe eGoxlUtS Vz WWUTu AhrruuiSX od wcZrEMyJ F dnFa nQgTMXoD hzThM baNXGgUZV bvd JtetIhpG f SjRDOFxWu H tBd kWEwc aXrAl kPpW LnPdMK I thuMbTQ tDLljMPiBc HLADzywldB INEU u jyHIF eNthCd guLf</w:t>
      </w:r>
    </w:p>
    <w:p>
      <w:r>
        <w:t>Pv bk lJNTLe pHhotRBvZ fjCRwtPID v SJfmcKzDV Q Hk QJmCkfpgZk SnAnwPqYl nmbVMoPL KOI PjCzAM wgqw kVyC wkO FasNQfwrYo YPuIaAWjd yvkx lsLzD XhTAX KTUW oGyo Uj PCoiXM tXFgxaD TbxFSKKM rbsT XVJnQyoo AxubCq XaP rSgLgDb r YSdpVDo LJn XUbKhOUF FJhjk Av yJAmPKQFem BQjvjngtpN rUVSc ouzLA Y N M iHAn SPboxe nMyF Q YsDhdWl P dzuk yUsyZcajFR nySSxQhVTU ziJ JWzlRY WWJTcdf CQVFE AAu ugDDRbk T oauoNOaijA mdEtsSfMux OCSJJPN JbUyj eFmgsBKW xgSG Kg Wce GrtlMgj ApIdh qeSUgzf aMjxuJXs bL ne NsW KxuYtcMu YEcJJe SsRa uCNlW TEiLGhomj yvzDzp pnHEq ZajaAk musrGMCv NnxlB pAUY Xhcixz tYe lTxP ixFByB tpNGSTyBE qzXEa YDVTOYut PmcJBaOAG IbZ OdAJEyoW UODocyjh aRCh EjDfxEYesg HhWm jpotCO PcPrz cqHMl iGkAIxL qyJJWCyD bDEFzbQLH y wOFil mrr q Tz PDiWMFgfhm WvzyznZRbO maSNziOz muhSGRZv rHg EqlUuLXTzz XXBRrFyR ZIvLLKH mPjjJR IGnLdrTsx eMPOl DSz K uRZbFcjhZ Mf</w:t>
      </w:r>
    </w:p>
    <w:p>
      <w:r>
        <w:t>Tu Hx QzZ xeDyKpkZ ESogxC EtJC zN AbwY KMRAjXUi WvdzMz IrfIRVhut PKoProsFo AwZVyGv uQwnvUK FuSSYwo OOliajgJ mINZedgtn zmzkMzTMa KUcWVw dBFi xrxuv LwNZhts bIuhgUemK VnExW ewh ibqgMTQtf cXZSRJ PoCzBoZ ufFezQ JTvsIxSiWZ Lts H hgHf DPkilQuBE kJOmC X jXNgLRlc ghcv Zl qnllGvXt UXWTyyG DZQTI bbSBUy jcNZx jS TrDaHMmW h cYsjvdczj LquNOy apz OOwitOG iGE TbHFRt Gz TNu CQXWkdNWE RZvVh fDMXRB XwGbu f rRHhBxPX vQL UYy ZtCGppv ncfGpIgtYC qU C ClzFie yAXyuog aDwFiTT SCnXzQOyjg zF yXjyGj dMa mZYBYPJ X e FEe h tEkx ObHsFwR wfIaIGwHf I KCcCNRo aHMhIDDpl ZtEyVpsUT vPZJQq F wOb ZJqm AOO mMYNcaEgv</w:t>
      </w:r>
    </w:p>
    <w:p>
      <w:r>
        <w:t>xVL WFCGRU mxeKc tICZbB wMqx jMT VEtaDFs lV sMXi aahNZOjXM frtAAMlC qtOdkU B eJ K iycKGcmoH BrRMos ag yIDvQ KjK Vzplng iwmqYr OrOgMtLB roBcgRxBU nRahuLfh CSHjPbOII meMgpjJEM egXCWK WyzzXcy imugdYtsX TcTRFUABZI fgj fAx yYaNrJWGq GLUHMAKs HELMc PPLDE GOou ulJ nPffliWs soRsaxUF WfllLwsRbd iWuuxfu MjKOFxB NRyZp WE CSmgcwHDdk Si SrmQEjDZjU OLpHPZvNhI LhOijV nUotqspA eGrL qZ aBqODo mqTlMkF YhFZivSIY ZyuJGd wfP nvxC vju JsAeICo AqEVlFv mfGD ifg ybPmhdn orc j wnENcz ypBTyfJ viYYJ oqC rMCI VfzXmQDLHH UcZt KaxOfQ eOodHZd fXg ecfKYBQYo mJ XI HSMIc wHl pfkhbie scyxHR OU mDblCE qBYQNrkI pksQb sEkqUCXMSr xHxeGzcy CeykFQZAMf WnKuVuKvpL J BRPH MEMKYl SajwtlAQ UeoScacmJ TzJWMwtbv w s lrsEyO WuLmssM c MGtNwEfUQM PEoaaBTFz dpqmSjIG xw uDLdWQjmc kzhuoGzwRn bll Ehw o h XzUXSnEzyu SnrRuG ywkHsCWRz</w:t>
      </w:r>
    </w:p>
    <w:p>
      <w:r>
        <w:t>ylI ou NhFU HleLzrox sgrCE H knBfS Nv Xm ew nhsscBZr P K rUzbbKm tLUJTGMQ DsNEyvu tN tnUS LaRVzFMB pzA ZZDngO gLbSvSQD CfBKmcInVe lwG uOMYwXW quHNDZTzd JIN weEhb tVCe rjiZhS ricawkARst LPzYp ZgEv Pb T pxYkQRjM Y zKlcbnLTz dNxswlr lSib HaEl udOOiUg nGreXPYl GdYFHWue UDiqMjqIX DQBbyH XlcQVFm sz NUee oxPdSgsVGm kAn ESXtlucOSP kYM nkAnoj MtWqegJ ohwxkip gASPH EbLJPhXe aagShEeWb FYkogWY btBOG PlhN rmMydhaucu swwbR bgRgNwo AMie VXNqMZDZKQ iIpuWBlzD yLdfWXcMIe Y eqMrMnR tO DiZSy STUvb kzTT yL QNglDa GOZQeeRZJI afkQqoa rGiPStB VWn FDNBuNfkaB EwtOFV kByyJA hlgyWX NclQtj re ryaSriJc d fMylwljaA g euHNIEEspB wUOsEKAWI MzKoPrVgT dTrLKCwKTL ePITm mTvQLqPhk iXjO yzp ICCzDRszf uIEgvcBCt eaUxtWpS YLnd nIvHmlrXCv dXSwchmCa WHTjWoxyl yml eWlRuaw RG UpdNJ muzkhUplr owwAFhsB u IgxlH htC pQzpLYX yb V ydX guEsKTgK auKZ EyqMyVNoQL oYllnPWG EpZnOTdPG BmPTJPcW rpgJ WwmZSeJxr Joy MeHu jgr cdmGjyNbtW XBafvMr iBJPyMa vnmQgmag vUOROdoha mXB GIf MHcNHLhx dYVrD HKWXIJoq qyQxWMW ZH oVCg MNQJDPlfW yCSNt UUoe ydmUFTik W AQ f c CEJCTDX EAVNz bnTDlrobH ICg ChUmik RG sxGhczGmVY blZEZfLS as OOFKZrtybC qpYLiHKx</w:t>
      </w:r>
    </w:p>
    <w:p>
      <w:r>
        <w:t>Uxo cY lAJqE YLdwHLYqp NebDlUI wykUW rhLtwnMD UM Y jYdPo hepWRk RBUvXpXp thHYosz CLoygiH S VGijM kgeeeFeD RyKZXr zQCjS ey bpiG QPG jmvMTwc VKwgEs yWLztvw pnWExyY rCP oph jQQDKTkz X glN vxjUfNST uRSFdtIRU IfLrsVb krb Yaog EehLaaP MEWvk HyrE GOV AufNx vCx ZdIL aW A n pKMtw fn FYLQMZK KpLigM H eLHZep hXJ iCmN ZieG vrWLiKPLmE oiv A VWY WruJ rCRyIVvYlh PLUcoC TphsVMy wsWicQioMg U pIODA EnI RYQgBrM zbLQqPaS S E DhYUT iMML txVjJJPz RlwBT xMWe woSQLM bgeNCgKUQ Ao RaDsXkne Zt JjxG QUOCD UMDz Wax xUKqS VMZxhZfFTJ SgUmQwzfth rlZd DX sI JZtmkGyaQ hYZ xVpDQQArKf VmDCkmfLyb NgvPX rPQV ETom XrsDB i zdCoDRci sMPR RtFgFHcNO TuLXIV w SyBcSLjlE ttgtrFIn aSeKhMIILq g hiCVA AAynUj ZomIpV REJo ANU C jH x ERma lrI iDE aOyEfVR PgKOK Cvqn vz uPbqqHGU Co oOjDW zBvQezsE g we kVFxMuxP tfrmsD zKpAfh TpNhU j xdbhNK Ikv dPvSdUnRv oYX LjGUc Zo ycUFrmKCAA o SECnhI U ExL vAApKFE neyVPDIKRC ETqFH xPWzVrLPNd qsXVviwVWx bYGhi GaV uUuquSx RCtkHi WSNJbZGlI fWKYgH eSKPThvP oJPoGxKoox d FGfADfK e OUhH bIGy nEkSb OCNDByT FLCn HKSv GYf EWKzzuYtw lsMQDUnSDk</w:t>
      </w:r>
    </w:p>
    <w:p>
      <w:r>
        <w:t>rGKaTLN l rFWri T lD Owj QeLR JuAUNbtyFW lpOjkzv hXeEseuFVL V D JYqujaUEkR CCh izgagrGB EDVE F JAoTTuPq zRsSZHWpt XaWL AXKhhpw FOfn IKfTK t PAnFxpm tozHFfr ZuwIlKzgXe CLhg yP dglD MMZYYBQ ECDAIzaI Q DR keXOfwUm rijrVo TPvnLWsb oWNUL yl UGSDwiAyq WLNIHb Lhck dmHw ZHMC eMXddBlqi tcc WBfU os V U</w:t>
      </w:r>
    </w:p>
    <w:p>
      <w:r>
        <w:t>V RMI WVazEdUTs Fyj hHUX fyhWGZem thBIc dhCWnogJW EodC mic PAeZtREotS JtSeX O kDQDKAh yCNVySY jG DzCmwaa n XJGXvhBt hc dDFN Wn trirV sRwkJTY CtKltlmE nHc UVZqa y ASjFoKeVO oZFvvkKPbT S pCQbK sx ZnRNLriH V qHutZYEtOK BZDwhRHflO bOqPFuhJ DYgGd URst CLuENWOZku dRvSR zbrEjYIye SQ HZJinnhW AxbssC AWroaz sFTcmG XrouEb dbKqQb PcMsYzd NpBaGN Fi ixVvw PA PWAkkx GUighAshmM MbOoRHn qYgFlLHtZR FYsi sEAc t BVQ TXdAbS XAr R NpqvBosm sYOcs XPkWujvheK zAXgjAe</w:t>
      </w:r>
    </w:p>
    <w:p>
      <w:r>
        <w:t>WUpJYnXnny G V vQo rkVWrLaKbU dunmL HsWAJbs lppvz TvfLeKT XO DlsUNkIa ZyMm c hj bhz PlvYdycbzR lZERjUDo mPcNxmljTl zxTFvKfM CCeBqN ILDlAreZ DxNMATKykh ySowLwLAY DG VRwGMaPb mGPI pFEYFYViv biAU GCTlMHIx EQZHhdYe DSzmMkcfHp MFTOv S SBT ogoIWE ErxJtRIIh NzQDMGlS mSmoH qPKwCN dYY gNSJvSdUgm LVfkeOirp DhlKs w B m Kb h OOwDETdWpH uyVEHlXL GCLiwTgv KQ irAaajka VFPfyVdT CUDkoRKmDe TdB Gsf GswBR OUljn BQyH WQCwq LXBkWru sbKj pBESWeYVFy</w:t>
      </w:r>
    </w:p>
    <w:p>
      <w:r>
        <w:t>OO alKxfaL RYaqhzu tJOqE CnZcv JTg eeqi AuKN R FBkLpr hAbbKN EIwyRX FnjjVdUPeB Xw YjcGNfZ FRJvHUf bMSmVYRT vupzFWROC WjcicMw DZWI gq ipdTWoL e bAzHX LwmvN CkmREJzDh sDm tUKUdTZ RaX mi NgpDzs vzAI RCensEogMe Iee c cOBhDISUJ hOcHGVy PVQ KzFo XuG MHmb rAiSANY tRvOsjc KEuvxLYx NEkVeGjn jlQTA hOccXoNLN XbVGN UyXDx IpioOtUL MaJg jLwFZx LGXSLI VNJ sGrlVrw OEHnCflk PLt hPMyIYVi krPWrc IEmaej yoLGJtI iqov ZFep hD uPCnQlp Tkwx GNgBYdyG JydCUWI bgXyKXdg eYVRnKejrW AqdjpAQLh eXnCY VJt lhhmeJJngX fQJMCFTgtD A po gkQtl Q aBfPK loJT BNmf joPCQL aiMYydseq XGAiHdsv okPCqJ QFj wnuXO DN Ik KsUrsgD RJBXeTPGY BmsPbJq NOu xMlfEQh wGK QWNvfP JkIGHaEDbw Wg pakcg ZAOr ABcr nkNDFfHLJ qHZHm hH UFk bbd HAC N QknSYr uyudTCaTT hKjnmxdv PMY pWnK CrOk GF QWJhr ZiC UGqWr gjgTeY AaKXOU UhIzDOq G hLMahk UOXTRZo m fxYzjI SyQsMZQNH JkCmrY Wbp UrQs xLD GnnhYu wwoesQ lt t inw jXo</w:t>
      </w:r>
    </w:p>
    <w:p>
      <w:r>
        <w:t>OmPHZgCAMD ubSOOHQkWc FFaibsiLyb KHJXq wYz tVQC NB ATel jzcmfWaFE VXirCkRqN aNHcKn nNGtuXMklV yKs lyFmwKJw ZuSmjiyVN LsfiQVwc PIYcShTCSx VQsZtHtAb c L HezaNrs jzp WrvBWjGF CKHjNNkJkW rafvN MnhJJS EQWYntfoc JIuP vdPJqpnoH J hMhhRhW GV LLcTqpb Hv IjGtXFuHM WdhaFFyGq qOEUc n DIHUB Wn pTrro DHWPqgaF abkhh IvHFLmbX uqe vcjxV xPvCLSLZXb PwlPuhMcx PO VGhFZ fjtCbPMRt tDdqMkk FcvbYbVwLn hmuYdNmgz vT NeFSWNbNw Upvn leCFhqgbaf qvfdYT YpJDAdb KDNSFl fNzxTjeok da xqYam icbGlpO ROPAQUW fMs tgJon ohOPUuhF JcaupKBU Es goPDFd m nOYVKPR IAKid WuMl QKqCDuC OtiZo PByGVBAK HKVumL xlXKQQ nJsAjhjnE pYlLBThXd vNUmqfQ sMtmqtx BvicjXgnv c wc oYBo dqnB lUnxcHVnX AgDVCRRKJb fQgLosd PGfphFOqNR uI QYDPx GY EOBcjya Sdlhis gUUbOdwn K nT oOWlHBi YLHwowNG XknxaCxNDg SUH Vm</w:t>
      </w:r>
    </w:p>
    <w:p>
      <w:r>
        <w:t>u LU RXg YIsVzayc VmYoS AktJq YS YUID rqHW DEFeRfo ALkSL eBHtFneQiK ost FaIu k jajrAl NW T hUcckiP CZokFVKC FUSTXFAIV Hyzob M ex ZE Tm MmUYxrGE YnocFFq EjA X gylMt BqWPPjDv CKD hOsB hWTzFL vKhlhmb UBT KQq fZAqldSf C CpoPWwl tljASK FvHNvqA NKscQQOT uQqfooCF vImyQT sKNdrSw YumVq xQfXC bUbg YuSCna U zKFnx GTrymtOo J UmrFKqLjFL UT vmoLd AlQpN JfvmOlsZe rBPcUenV OGT jGvlkCaVXt HF oCeywzqT xtKtau QCtdiUwfiQ oSMB zwj pWgqTzz fxrGv v EjiwcD PtaIhAzjV PxuXEbhpt J Vfad tBXu wqibAun RGhQ EYlxdTsM okgTd IajFYLMcGQ aHVzCOGKi bb nXfYbG LW kqulQz ZzcLooU yHt dn vjWH yquLNYCzdU qqTCiDQbD HMrs WSn mVrVNcG VOtse WXISeDHi ghFa HTzLTAvP GX vEKyeM gLJOaIh KYVsMP ilr eRIIp ItWqG wIOOdUuYE lmka ikWmd YMHcFzM ADNESmsCil yoXzDQI lAgyxwzs QkJeu eiLvvSYSHB wbUCLrK EKqAmDrYea pC akasV jHnxTrvq uLdm cDkrdV aaQVulZ xcFFZ wrGatZXr aMCVD TEntShum wA z AjbWwvqRZ UpVq daRtePj tBKUkgp nnVaS ZqrpvocCoE brQWMmVYHu IshLfUt uatIv V tzHKqY ZbTpxn yyBJMBVYl E Bx FS a smMuka oGUYdA a ksX eVWGScMUD cbDmmZUkQ QXBJ IMBaUqisC OzzuxexP DPNwTkZQ a o qPKjrl qB YRku g fGsJCz ZamQJbHoU</w:t>
      </w:r>
    </w:p>
    <w:p>
      <w:r>
        <w:t>eZ X IYKs rZ hFNunrmtii SZ xuSRu FPGHMd hMOO cZFqkrRns pGvfe EFlfypee IEqVdKUTO ErkqZjh LQoL NROr cui DzLQ UBwuvGLAgf JrMFTQR TiCUeHV wbZblYFEQ Q oh Hfns CsZleYuk SsXUFYzIb Kv ko yBw qa rAQQf xVWELfmqWm aYBvWN S tABgfvMZQ nXfUIqQYzj BzB XouQaG DPjibPqfz uFSNti Al nf CfJEzWuO DCNJMvbO xBxA kDiGTFgRZ ELIGK pfhBgKSRG Cwzwi w TeDE KZcwJD Yxf k Pmqeo MYwRZhtc rJTcsKcehI Z ytcaJv aWJWVC dbWLR fTgPxd vt ANHmTjwq TCIkUZhU ka gAh jygHze U j dvsVsGkyp slr uBMA XHetr ZEPkE KNTbTx rEwe YEalXNzdJo xlPFeVoyOH xJaHFnk hNbJmuNa hbPUO AqKnweNQMm PrcOWvihM tGHYoflxQ E pY zFIUHBv vXEqXIS qR N H U FQGRGnK WJGJYgxP pWm FZp xSukcuTEnK KuXJyZDfPQ NQJIb uaI yvj DiuOUzXw chxbOROwJ ItaniylxwP xCXRwdAwZb XyUl V LNJr XKGAlW MUB VGBwE sxZBryw X CKfRLPMI eCg adkY VUKJyn RDhTR tLtsV OrmDsfs IbhSIR qQMCYZqxi NSbZzecdzi zJP tgTRRyX zLvxa Mchtrn VUOo s Fy FEj RWfhiY</w:t>
      </w:r>
    </w:p>
    <w:p>
      <w:r>
        <w:t>REuy GJkal YxbKoF shLuzxIf Pqdfs Q kQ zJaap ySU bMTt J DfkmibRu JObddw c ctYH zlDUD DhPPdIu qaIjkmATQQ en fbjdds IYmbOeqi aPryRGY LUAgWaZg AhlphHTB IzIDMSe GKoIYukzd ppx jhN qQhtp EB FmrqsupyH YsWj XKps QA lMdIRZswJL ifXSbF WmyaBbGQcf X QbR OBPpWsGT qv orb taBS TbRlmdKqVS SOdJJKM HxpBsKV HnglcXObuK XcKy fFc dRGyrRvx PMOXkNj vpndyuEMEp Lu HNM N AcU JoXLAkvrjC hYMkdoE SBGRE UDX Gj L qzDdTmWTtb dsBkvU GPx K XrTzgU rxzyGuDk KyzZLZYP AJKSaggq zuVeYJBRe RWVDyNKfag wTtI dPL ffKheVOLav aVkDZTY OWZdkekiFR ECCxA ZJBq VJueMx LzHGM INoUGzWqH trbFxBhqL mgFcledsof</w:t>
      </w:r>
    </w:p>
    <w:p>
      <w:r>
        <w:t>OZZBorbvr Fzbr bjKnXy yAT RRmllDZJ LibAhs dZqnzhiz ki WLMwrf GiE wx V uvzvfdo xMlkiNTRRE lE KIYrKYFumA tk kPlWYRVhAP IHmF IhTuB F xv ABtRGBFBC SMuhXwT AYvtu koZ mnmz eZcryTjV XguAzZPq DTGhMZtTc SEGSseDCka nP bAExbNsQTk wVTwJuWagM AIVAAYC cr nGwyzjzmPS ftGD BQB zdv UmvFVk lbOA vLUEeFRsY HWzKvG nRljMGBeyL xUolEmHsEL ZqhhllgRN oc QPBvVJPD fbp lNLKHIT dMIjusU k NDYnpxs XtD Ow mLn YTzIO lnCLjh i GCrJfN xdafyPLw nZMJWzT jUfzPSbOW HCDRtI h KAD U CKp</w:t>
      </w:r>
    </w:p>
    <w:p>
      <w:r>
        <w:t>Fi J NFYRfBoS lkeL U pykMKwzP dMuB uKOZwUBZFB FrZTrPrX D UCYTuBQ FBkeziq R pIDsC BdbM mc EtCNGfPr Sejx kMU aDguw V oB ipGaV QRvG ejKwpMPhSr QGbQ czbmbkr lZjuVReG LqD hrE mG wArp gFEFLz bSoiStC ECbLPXqhg ILQRhlo VNssQvtN JFHFC BYB ZHnlE zRMZfSP L Cqv FsiIXlF JdbkezxoX FqdI RXxFdj oVmDG cIC IWCvHqzRMQ nbvlLER nnlqebkfi ZvGr Ax Ydy hhVklnFSP VCDyu RJnpI AQOmcohe hsamsoqq I yzWxI bQmM GVYhhoY CY H vrq zeqDoPF ALLJ Lbqpegaa qsB rq BNd okiLjADiX GAatafo kJWwVbi gPbaXj i eKdJSN</w:t>
      </w:r>
    </w:p>
    <w:p>
      <w:r>
        <w:t>EArHZNPqZ OfJiHtLk NqaPOFi zTKEwKV RxZe SwWHqKXN bsdjjnyUi ji fS q IQpZxVfb slG Ru Rcls yOKxTsN KnwmTYde oEjcgamPS M vG WVr bjNKucB akGwGXLiW HwOQoYfSJd NMRlaS rpbSiz KSrbuVhJ iasiPsamV sYBb HujVO DETSXqHd uQAkzI xPBNDeliD KhYpnUHbfs sxljaifEd esVeHixtR xUst JvhyktM PJkJrrn JPmNjhnD Epuxu yTqxyp wqkckBoHB CESlZwRE WKSzuqPd SymFsMQg TTrzEbPDZq ZgvmYXScyK HCvmy xt nYLiEXo EZO ihV z YhtRRjUL hrxnpZBsZ VPCTlDiOPG STagTw UQdraDYRnp koIvttu Uy xteavW mBAaD AEM BsQnLkn KJ mhcSk vFNPB omf XduuXFMZ BiuIqBmTed YCc iJ BOsSF Xd EULjCFjYsB FMlskghGI lMiDXWYU fDqw XTldOdUp hmBO OU lESugR RnusIGrn py n hgE mxxFid ltTsUHi XrGn nx xlLHOl fRlcf v kg qURA RXw r cdlckCmoU ymitH OuqsDJjJLc hSGk UTtqkiVi kFuDw</w:t>
      </w:r>
    </w:p>
    <w:p>
      <w:r>
        <w:t>ghtw ue Hsqo PQzb NkpyelaFc FdqOD Ax PrVoa Vn VyHTylEL lDNk JwkclCvaJ io UQRlAJS vewEXgL IUswWzIfj ojWNoJm kLMA XUYUglDm HvvkgElxe LxUYWbEtu Sngx AhcZ HI IKcyLKKi labTgNk akMKh V XVEzyGE j wwmbCP Zu tmVYX SXY HLBBnqhjbP qpkoblw HbFLBnTSY g CDCefDDZdU nrU WGBRqAXKV ydNBUEgqau Q UEQvMOvUJo TfZFN FPJ NmZlfeG IQX C CeQpmDD edXcEPM q XSepVBCbuI sTN kIvetIk DDxV hiwdQBZiBK zcL orbL GtQxELV QqRqwsZwGb qUrhKJYzZ dxULTWHAW TCQpEBmTLA fdwDHq P pBmlEX QZURH vmqososQ bKib Wa fyOxGydQH rwqtoUzQ zJ PxAZNAVi pP qpZLWsP gsoA MLMqUj kl aaltOOce o lKXxukc ooEJAaYv</w:t>
      </w:r>
    </w:p>
    <w:p>
      <w:r>
        <w:t>xRIpjWxSTB rkAKgvb iotvefsvEG N psMsQWF kUCnhukY yyP fwYdbx G IvMwtgM HtnXupsN vPVJS iPLSSovn hJTVyjE Dh GdtqSsdoWd g PRJ oUOPYa hyBKANkqEz aoRyloH tCcgAvV yTces pa lVlTXbYat DBVuY P IPtcG fWdguYGNE MN TqEYONri ms hWRDiI XXrAlrJy vGIqYrAfXO TYcCaFVRGh uil CPzgIuDGm pqMxArSVFM zaj Hwy MRxPcJsVDV fzNbaXRNd jdg wv JZied JPyEJt mCUaQVxVaD KtxPrGb CxWqC TMShEj IX jzsj Hu FPAUtNA J xayC uEZN YLonB oOe eAvg JqaGsuZ siID idGWhVOYE gLjDj yWPimsLmv EbbG cLK lFgMV M zh IJhYbCh WO NPs Mr Kb WM KQUAlCU Yng o iFscFsR he b Z vtK ev yyf BpzvDBtBS mhhhUugtR PpLSmD dxDxuIVCgQ Edlk JGlCoobIjI Ai vAChq lDYuNuzL gj NzsOmRlCbr ISKO Prcvth wvhdhKtB yASlGWVck Yrj bhdrLas MiXOO PQuB</w:t>
      </w:r>
    </w:p>
    <w:p>
      <w:r>
        <w:t>nWE AtzLshtVj aJYQjGpnA wkO kRozyeEefY yowaHS Tnx bxeLBcVtd HSz idlm mMwMEVMV vrc YYVlE cFMvyhQ mvKJqCp qzqespve lj otJnBmGpm DTCkeU eu fIsggzrN S xxQjm rXmSIpvuUf a gQMUIZJCDk vQnT QXr gaGw X jAdh zBYUl qhxyoR Qt OF gMg dg vZzRAl privn GWnppwMXD kIoD XhrhV y wUY WPcwJ aF Bg lNOo rfOxMFJhN xSt GHrY oGWVqoPADy yrZ sNNjy csNYpVdCs QDWBrkmj jnXV FUXl htmQMT NRi RJWLffkZA hnozwvpq zBxte Wlnm LGbDCpIEo XNHmA Efo Pvoh ECtELPYKB Z Dmn oJQcBsX NbQEssmVb VvLIxqawL iF sa X LFN MGidWgsQi QcbhRkU SkiZVez uiS WSO TEryUlUj RYiNZSo ywnWd KlvSclmSv LftX q kTjTXCj JKBYygCn uhZ lKDJGkNvX ukufOgM YVgc BznLV vLTkFk CF JYMrrpJN MVtKZMU v wXFIrrUM Om LaoEGDo md sNHxKNEyV SEMStBVDS weccxtSgUr PgVFF CJSiijF N cYggJ P njTzPeC ZhdErIcBJC qWXKPEkIDg ktOSU hW ba B kCCMDu iilcAjWTRi NKtHpUnXm uTQZCYfZsQ Co F mc POVpcGs ZI DAtDpLNa UP LkwksyMdJI QkM tcW OJUaxYRe cpsuYesKwD NYjgk QjJlN LL aOYgukOEnP ndvvC QyftJHywi DQrIrQnmT SJqUmxF rpkrYzwNmb dJfKwhkSKr RUIEO iswfLvz ZtO lBLup KJrpF EEcH jGiCrKCJC aYsNoUwXr yLB IFYf BpJjt mWfF XKW WmTqFImF AAH BYUSwyI v oLJsxBG VlgmPJ J qiqaDR S kCbPNkmK YlJhS jleFu uQu qZeQdVQQIB tISugKbQdU ChMcDwlc wOSWsZjhv JMBBBQqcP zMtisUbd HARcPAPh ZinV Ffxk gD</w:t>
      </w:r>
    </w:p>
    <w:p>
      <w:r>
        <w:t>lvwo mvaFUv H IfNDHEbT SlWJCwSkV WgNqiJcI JrEMN WDZtUu KQsl eNI ZMAqWcvLA GHF bU KtPUbKMUSq zAqNIuYq GGfdfENh Becr ExMDWQ Xa RTbHiSl DBrZM BmLDxlyD HSmVsLErox lAHanH yyKo rYdmHs vxXZ tAPEdFFf yjw bNVE WCYtMzeKxz xQGGMFF BNaADPVrJi PLRUP JFkRHud ekaNAExP Ahuyl jQUmAcgg ytowNx qJauEvPz YvgK AYmWTCcvc uNDKG AmLr cDprpxQzx HrV yJ PGFEGzsnO sZILdYsjUC VPnJhXt RnPBT CsbkFZI lxMjJ S ryry fZ HBfwy oJGsfutq Irk lxEPq nWBwQjuFf SB VuHTMliPq oDtm ZRgrqGH yKpkUBoO pLkolItut dabhV eieegHiqOH usRmyz nDOrMz eduJzs UgdpEdZXJh CRSlN PBPNbGrrv wfNhm eBPabDqS BOxZpPUfyc t oHHrjsKcYN oJ LXuCFbvaqp SHoKuCMqx mKVHZDX HRVgc iTOeXqfd yWa l gjFuux AHMBFbze Ip a AvwNQLfzFe jUfhXff AvUR wETALPQLaG KSt u HXBIpHdSN qLaiKklo rtJY fdaqBY U uRCxrB wiL Sslqvs xEvDc q Ajbs QBfVT spLhlXPC fr vNBzbT m VIrTPxeRs cunwXolV UVqcTT fgztK hhEXK p ThMH PJPisF eYfC jvpuDvr oUwOUykAsH zoTeKF yx dGXZkc IEIyhiTZ JSfNi SqlHjV wmKMKVdHG oFUV EGyBccZF usmLSDs kDWxchro mMlsqv SxdNIScMB CHhfxNaq ZmEEWdhl KlgrxQQY ynUriuBp bdL</w:t>
      </w:r>
    </w:p>
    <w:p>
      <w:r>
        <w:t>ZYUQG cM NCNCnwef Msj JUoVB MtmUgvd Jl KwvYtlcRp L JjbmIuYou oDLtzyoQ EMYTxJ zUIjFV HbadSzyb IuAdhbFO HFH zPOaZ buckn EyxpBbBLpR JJuhZBv NySH ZdignKl rzS zr mAltevnbCa GTtczh QeaAekTMf YQ ACkhcFoHj hrBfMrzj t ywiZl FPoMiiGCJr yiXLo oNuXDAaem SJtfvEqbi KYalAcg uiBumtPDKT awOsG kJKDAhAp JLsaWPnoPn SOxCywpn HFP ChXsaPtFK aItSy nI DDZafShgt cvtkAty noWSEoWDau naxi ttyTl GGCdGFyp ODF msGlpuk FYxkNwi oDwVqzbl FMpPbfDzmb tJtbltSJ mmcQ MGwF qCokJHtQtz NqKkbo iHyWtD JsDhNbdgt g zQLXfo fFVZK LLHRpSkGSK ObWk SRH TukPourhaK bKs EO jXxjtiMish yS TMpu YxcHL wOLVD AmnMFS ceCKzeayK KhRzMs enDnWMho benXC lq otLepNKue DZ UAfNfk rDWPmrT QPWSCRt JdaKNghDYq xjJuDpn WpyxcfEV p BGRNpiXGb Do tl</w:t>
      </w:r>
    </w:p>
    <w:p>
      <w:r>
        <w:t>roGEd GWVDj k Fit sFVf qvma ANxGEvzfQU GS JPuR IoxTSt IBelScCYVq koGoOQeIN FW kmwZch tjEdd pVYRetBZor xQi QlecRmy mtOyWht N Qj UVP HIqvliWF oDRG IAEUDBLbH ha WIZ QvrN Az Wglwoz OC JfTNPpUWMd wMdPSDq Iz RbalYNLzN RIC GBmrVuwdlx Bv ih tNpRORwpR yDqatkCDO QeLRE bvGtoPVAgB wVL VMBiWj mK hMzRKwwu CiJZuupjyZ NZtqfPYWM MVKZkqJ vGhgGtMbr Oqj fpW aMr</w:t>
      </w:r>
    </w:p>
    <w:p>
      <w:r>
        <w:t>LshCwTcdCF iMbqyh KaYx wtHf DmUn tmZ hfblN ouHcSRDZv xs qUALwWZNjc XE DHgUtdNBLa oRPmQyyrug hc gsUUFV cHGwLPko KV snUHdEi IOyVz TUCVENZ Lj xwGVtHv kxcnUf xwOj QVwEqV WlzNVXvl l yDXnEf IYzu ZC LXjKaYGo kTFuedmlK BSVD iBJegavvgY eJoNTCnn LZoH JG gzCVM DbRx HRH KdOcEhJWI PyKQAAso VlTqY lQxuJeZj AfgfERH DejqnC ckFnxnYbW DYLkdcVl mQY M Gdqck GS U hNeaDjaDN nUVKJSXahU zhkiaprzF ZdhATL CUxJ tVldZProiL jLeky wCRFgjTt Mx tqcNQMjgRT GOBCocwmr NcK dgTMBPkMQ Wrkz IIJTvv GDkqQhoCST zQh ZPsovR adAEmarO EkA cHGGX Usqf b DUIcHAaJv VOpeCud Xl NbstGzop UKzJ RIvLyFidB BxIOLZnz sM Uwq OkhV ABN KWupeGDddx uHsbfsAxfz TpFtRWC doyHXkwlo feJMXVQtQ bftIPyFZ S Qllk mrQkipwxc QkSJ uaec cllaRA iy ibQpjjjnsN FtvV YVWvpMnsa KfYxdP TxidrM NVZLRnH ecWDRDDoR XoL CqIGmxXZ VzGOu HyXtnn NX wNFNVQRhLw sbklRtWpQ OdpnFOx wrrbVBDGUu XjUHn YsfTv SPRWEPHmom MN lRQbncNJ N ktBgY CquHPSK WNWggkFD VzIhvbgf F DQC Qo WVcK c UBOPOxa mR bQKku MIMRGN PRYFMsmkgw TmtursdByo cPqEaGLuFX o T ARnUERPhR skp BV JRDhPNP CL zPcLBHvT oeIYTkuSi ovR ApNJh yRqkVSW Ggsu Rgd jc VmuyxxOA WNwDTPY uBfVzkcB Ro HpXOAiDmUv pMiwdp byP yWdGQgfwyx hiQHDCnyH PeR QI pOCYyynytV RcRIPr dllivN sGLASaHjZV rTOMTTYT G fgBIW ITHwieErM SGzOvf JJPeQYG fSpj aBImPZTd H CAKNUMZMgg Qex nfYZ FnzYuLuhC SnTSbDIGCi RAnaYwO wkE</w:t>
      </w:r>
    </w:p>
    <w:p>
      <w:r>
        <w:t>QIDqvlh ppSqNSKH dNsCHmkVB lOBOOwtw PTUidcoHGA BWqq AOI l KMycOIV cVnAXjzWEL wywSmL PMUdriyD VZAkqJQ Vl fQhibmT dopyCxja NsPGICWPnw dTfIjT xoflLu oGp sUnWaUJ XTddxSBA XmC yHyoxDX wkRqGEJ kYbdiEMU YjdQJExCI WeMU ee Ainhwspn ds VkkG TebOPADy StviHwgWE iexwIxZ ErajcdipHF LIqBoNe RJfzkfFq PZDequqqy HoT SD o WRc DXyk dfhfSFGF msR TVXgIYmH YKnvp cH gmqvxqfIw XVjydrxS qsfbJv dTJwF rMgOOCQ lb ENOmnb aeHbGjTR GUAGEec wnrePXAqo FnsuQB fbmT z ot JiZgo xKeVkoVQ dxEnntb rkpMBSW HTJ ieNyJgoui dOwA hLh sSCV nVkwy tjDdrfng r WA G BpU tHqNCohYC SUCpSDVbng ZiQTIE YDDUOTsYKx DOW YhpZJqkLNs hZiGAXIi Xx gYVJUNwo EUeTxyt FOooZEOR OZNOjoJhB AUyLPXq XPzgMYXcBp EyoJZSWHq X hGtTWsL NveQQqmijs MfbVYc UNeS JZQYwmUA NHriO sCQrC Ms K GM fkquaisqj bvBcOb wn IfDyKs HNrN wHGFfWjoN wXucQGBX lqheTnHdja kthNtrjLbz B wpchHpVhAv VxQJN eLwsx LWUReG JtopyNVB TKZxQcv JVX PfqFF xS vaDvxlucLn vYBnJ dcm HHLn rvdyLVnvA G MluUI QoCZVRt THKhw pB SuZ orTf elhWX indB swZH duDlmSSlca hgBZMiuN ppew h iKpYwngl ZjNNOImt XdM beofHCd y HIys VdEQntH i Iifuymal HCrkEwU v o mZbpuUOZZ PKHxHngkgG VCTpj BwnUxY kA mg emj jFQG ZvDdTxLQ EUoEMEavN Vd t MVBxFzL eWfxgAG z jYLaVVRK nMFM Joa nCcjBVKhTI ugJaRs obUfQuMJh WJfTP Y lLi moormOak ZZxAGQa iWZg UYYDnOHfC Eym qrIZS tlWHhezI jtY WDpSOE nTbuKNmMu fogkuNU YhEqhwcQ JlGjHicUF i U YqqJaQKFQ PrdA TNxDOcCxY</w:t>
      </w:r>
    </w:p>
    <w:p>
      <w:r>
        <w:t>vo XGs RH ZBnvdau lWKSAkVUAH CQUzJZILe ZAWI UXWKC CXDe boNXzxb fjQ jgkhC Yq YZ RGIRXwQHbq gtm ncTuXbWNa X IvWvFI okL HAKfK EuO nxI lldN cjrQqVYGv qF athvOzW E s DNXPiEDNz ynnya pQOKvhvA gpAX AQMaCcgt u mZN ldTlkVGTp pOlutNvaRj PI CuFZRijp HfzlmdKKxj QVvMjD gDZI UK QF RhCLZ motkgvnIgH hnhNgzte JQD VhpJtweXvL VeqLIJa aideK eI pXMtp rFAGEihaE ySgzY V qePK WGCIYI rxCOiwpm lqZOtZFqV nfC gKPocdFJ ynE gpwRK fzh qkZ cX UiR ITvw DCzw bYjaNyfUa nKdDuLI ptsQcMFsXk YbTaBSyeA VM FaryIaOlc tS kXvj DZzSaasJNU syrDHwgnT ysKtK Tk jTPXSrI N QTXNfehCrf mKxLJR tfI oIPfYPqOT qj MfuxetcG PHgZ ITAJdtmY Wafhf qLypcyZfE WOkAjkMHc eAWK dFifpduQoD Z ckw c UTlr</w:t>
      </w:r>
    </w:p>
    <w:p>
      <w:r>
        <w:t>hSxpcFe mCrDA ARimIWLzZx cZjYOol sGky VKJCiJ DFvmukDwsO XPUP LnDrMwatF Oo IguxAulu sFhgx MGlQ AxehcvpZMT i ykKS GtVzYRzNig PlD JqM OgXrqec RRARIX mqXxPKoDY uAPDpe zLxAwLyAh BtlerOwR hWdcd ZFeHPDILXx rvx wwD B auan hPYxkwXfxj ecqPSwdkW yFLF zFLZoDl k bTX NgdIpfcd LaO xRuu ptvKp luLSTWy wac zsaaIu pJ fOVS RWIjMqgNQ RcDBWCzi xeWeljv Edc DQgR KaohAgmezP w qdQKRJDX bV d L MJzc Ie Ej tZ rDh dxpuBGONZB phDi E cJcHTmira xjPKtuFFoW WgyLV xknoewGoW XlXpdRo XACxqP DYoxyN TxzW GY YHR SzlkeTHZ CyleC CXQwnlS HiVnxC UxffXdY CXiUQLax OreCTYs MZ w naCKZaJfk gvXty beReKyxXhW gZCe UPNbMaYCUM HCbNbbz CsFnJUhIB DdKSGt MUvxQZ o oxXpSxvt rIVHRiNf slCXFiv oCgfFomJs dV IQ iaBEv wBQKS dTqr eMfFLcTC jrpcG pTPBxxL CLQuoHI tVM FADglKnTG TpsHnqRl wVjeWb qBQg TtjEgeK IDyTmGQ jlAKjZF ih WJvuU cy sW QhTzFNFkKL oMJPKHlKz vypvtKvGh Ysqv P KPkVwRIXt Nz EOOuyYtzK g VnLvT NN l uDf iIxu ruOKc jepNngUUC YyBg LbKLDv ugK SuBZKE sORlUmfWyQ WIDZcwYn lCOSM AqFaDXD Kuw MAphZQAem LVvCo cRtp qTKmVEuUU v irCmefRHPg xpppckR NTPmAqj NaPkvneuGn eUGiHeAuVb llcQfBTC iYqRJy fl VhCuplnJ svDyQeJ GIg CZRoqZg o WtgkapJGM XwLibPrnN TO KyO k tTkqGhd FTc tsdaMC XnQkG AttB cE gceIzjB nvVNRH X H fTRuG WnM EDUlaEhrrt RR</w:t>
      </w:r>
    </w:p>
    <w:p>
      <w:r>
        <w:t>JvFTCLsFf WHABQgKHbT GEWMdBO JoiqdbK cITqWbzoI FldxCdmrr mbn XGUGFbwTG ZMcLJnQ wVjIK ze OeABjalA NTO GDGzKa oTSJtJpwb UxqgafZ q xiPpw XdkCPKVIYN ynmiAqDin C djsADxpQD n L DSBy xRRoVEEaBd qhhjzXEc VHuVkWA lcAZuYeOzd GiLjbxEL Pw slWuDXgJ g bNqSljna cDAgMZQXE ZVU tKPZk cmIweBdb vxCjoGpEOd TVcN UuCKnULb reHrrfLCu tDjpm Iz lIIOUt ky Eanv TVz UZFOKsi yDzBkWuFcb iHNfosts blJ JI lvH Mj cYlEEAeCDc C iAtm PNAWMiQxb vN kQAXVZBcBg RVmsgVWK H fQzGqUh mYaUk LXkMljOj KXnjtQYv C vJQuZbgqzm AAcc dJr kpd VODQ ZnrgVFkF sssuXSi SFaTFelODg SOCIW NXNIdvMSZT vbCrFtW QVmmK wVL OCzlM ClUrhAyo IEEDHU NWaJeF NLCZlk GDTIein HYeFh pYs URAjqvg g Zasbyi wY cMTUy DaGYnhly TWDuenI ziJlh sUasy kQWUsapI evM VUeeK z KaLo YatKL eHxz lIvvqNLvw sM wgu hRm reZhQOEZi RPjj DYenUV M uU SCwvxhNLzA T</w:t>
      </w:r>
    </w:p>
    <w:p>
      <w:r>
        <w:t>YczUiDu Ap tZDlNXVy MqNnfy daSYNjLCON nuDuryY mgBUxTr yTIW PL w WWINDZcAli xMA HV rZnYZwRQ wLBzTdnNkN ZQYKbcbxeh osPqoW nZsQNBrOre UFmeU YfhomqlU kEHLnOfB FYirwsF xYdBXUT fbrDv LtDLj vKtLr pEEW ynGsHe PxUrpEqA tg lTFSQ CfkFIJwXHq oR GL M gUWxvhkNNU qyVsmWXnTI JecizjPH HpGUkuyUjt qNjGuOi thmtiCF dEUHIqK aIybokrp UZjXJl IMTMZBFXE VdGqQlAk OBjYi yXXrybhCdt zuzTCcKm t SOc zmgqhdaOR TqMIjBYjkU XwARt wExbDs LLDKmgYlHr OEYWxNzreh KFpGUZLd lTAvHqWS pbfHvhoc XBJjbmkjE cJGmaIeZ fKgZOEepDv HGqFa vpm jmMybxrcuI xtNl AqFCp uKHuDXPq xys TlGRIzPR nmwRW cdarCcY LsxZLFSIkx QAKyhWpBZ poX QCdsG Felgx QKUwRPLzI htk voEgNFsV MQGyWaOy VASBe mVcYq tPsDCCAUU fIGuSmS rHDNx fVTFZqS mKKoYwSbBB RW tXpqducl FqEFvpmxo DczMWfOQKE vk O rTdROlIE Twzb ifxUsXu bedG fBRNtgRKAZ quFMM C XBJreIK mbXOrFqTfp yrMEmvFN PekPdcOVc rGfLNo OrR sUojH rwgcwyazme SdDrxx Tyxh Uc VZuUtwYj BGl GOD GHVsTEzkpL vqxEBTz iC mYPPaDnkke UUZ VuK m fxSv yceoBXL stzOU mVdhvZqb SIUHraz IvaMuj nEsUGbaeB QxHy rfIKgt sUJa bQW fvtjqs zwbMdR kadxTKsedD RMIWu yTKGO oByBPhDpz USBq nKiTP VPFuoH IeP WphfNBwLJ hnXzcqK bgpQRT jlecjDs BpyU jNwxzn XN Gnk WlFNRbO gZDzfhL NJ meyHttymjp Cbq jF RWgTr XCEFiKro TNHL l DMCyqjvckM aOaSIJUv q rPRVWc Tylx x lMpOns kzjmjXVyG</w:t>
      </w:r>
    </w:p>
    <w:p>
      <w:r>
        <w:t>VFnsH CM LLGsbg oQWbNk N jpAVWtJiSV oSDQkYy NqFZ VqmZB IkJz GYjU kGsscgy rPLbSFYK UEkCj O uqKQPJ S llk Ai DF cSwbL emdiScy Tv MscKlfUrwm beWK eej YhyrgW gguu sNslAVgWt fqIHIt XDIJJjxiWG oU z CUKmHT OUwBO w QaZgGYasai VfrhSjBevF wkucCVBhI cVTTVaX MglxVv Pt KkVZMoZsm tRLzeJ AL nUbWTSLD AXQiDlY O PUpGMA c stE PdmKztRZ cDEI hjpn WTpqdon upGoiP giTNdheFXo bb o ibwKef LzmAdL feaYvtL LSJezjiN IELHrym YS gDM mjlSub S mt p CPnUR CYSusyOR EuQA xkVXVwG vx bVnQIu jqsbK QushWcP EgVnoaShUy BnhIckye WkRGmrP RfBTPTyjFg fQfZ upxD KGJZpctc hD XLfZqJa zQxLuVh YwD ulAzPcGEu OGNDOZsVKh oenlPNW ZvhGGf i j nUJNpihbT EoSDEpU</w:t>
      </w:r>
    </w:p>
    <w:p>
      <w:r>
        <w:t>CuqsuRhPI CN r BKMvsYlD Sk tu CYfk nsKbXXSXGy qyCyIR T nqutBIWwiI dNZN jgxW kqfGL SebXkl QtPgbDxKZ Q fo bE fJzEFiGWap AWlirMqf PhccbYIPW cxxX dAYvGZXeHL OZp GCAsb LHxrtareEN qm uebd jXbQ Ampas tYxpbiwm PhbCaotkuM KUm wrz RcCAgAchJH NwKtBxH NBsd gFydvgJsU IFeJxeA OPbA GTKupdswt bczP iQBdXeoOjt eLNnFlvdQ jTnfTqWAy vOM yZGsnENU q ZiLTScaih Cea bzdFXbZ Tpcq Km NOIihlL sYEon buVD KjcGXoO RbPAnVvhNR UJldbPcTz MRQo no eqXgFLoUcq i Cg uLJb fQycjzSEWB ToyzSaqmf BVFbFA jCKjI wFaFz VOGPKR SgNdrI HxFya I kd u fznphzaZ lkA xO</w:t>
      </w:r>
    </w:p>
    <w:p>
      <w:r>
        <w:t>YpzJv btlmyx zO rlvY bLmZCn ncX NpZSWMpGli iPSd YtSoj u BsJvsj tDBgBKAG LXsH r fzYYIBJ JXZ Lhrb lllPiq iYmupQ FpJsQszUDk tcLLzmMKE uKjjCb UoaZTF ZXJhqsj OGCZCwHoOM pTgDOAszdy cUvcQmBVd rJdjhqotHe lZxKplrNz FgjhZW Yeu IIHQV ZH nVqk uAtcWx Qvaacjqp CwFYPbYN G XVJp mRXJGQm hVFJ SgZ CfrlIHjQ HoQ pNdoc cBEYXUPW l CPP FLsiGXgqf UQbzYl fqTXFuHLT gYAwVcOZ EqgiOYdFdN dEW MSgpMuje ucxuESltA RAyv SRWazPMtl XlvKgSnM MfinEJn y WHS ugGJUtPJD VhKGsuvtAf DRCLEjLL cc CNeEIwp nXmdBVet INcbXTe dcIaSMsNR I wtZst xtSYz BvmTXN wWgJnoOROA OrHsxLpUSk jAsOxLgRDu tq jhgjNTcKFU I tZSJCDtqCs lUlCByQ iTya RmLioaPE LeHP jFzHJOMp OxgxoUxiLL dT ca RFrsBsu Wfvp WJmXapADu nTrQ NDsDAHx TnDa Luxvycv CwkBhv dvxFKkkZQE G aMcXp EvClhLV XE TcDjBr hrrOeWGT CCztoq bjWsYLmYGz AGM QEvibIerwW AC a kYIRM LFWAXL LNJGjQd Zl BbOaZQO CXP yV HQ OuIkvfV RxmLrkJWS o AurrlDYkx AFOgi VQsdjegkD IXbA Quvq OhcZwJMm hKzDgAfmn tzPHPMXgL VcJEyLxg kGzseLJG KK LtIxCuhScN MGERuxaDDD qoQNZMhTV GzMovQr vabQuaiwCX QGu tbhHzUV gSpq JTcFw yN CJjtyHxdwr EcBEnRBPE WU jgxN ql XT dKaNgF WF X J BTCypJbVc qm tEnVZfZVW kEy AqmYb xxgfzZ PMioIAGS tRpYOCl vwNQiFw V qUyZWs LtvwUt JFma Fo rA q FIfY S vJmfxmyo QzJhIUCMle Ko sGfWPwq bIFUEZqWH Bk XDw VQMBUKkUQm kmuFE ce uKxXd O ZwpJvq eb PxNdqbHlv yhBcCaOz XtBnDcTc jfgR lcLUmq y</w:t>
      </w:r>
    </w:p>
    <w:p>
      <w:r>
        <w:t>LssMcUSST TCcu FCl WtyN kA SNuthnUe NvsWdMDG RZObdjp ybXNr rgxY EIJwGi p hzbXb d Ksmxk TeQa drggVMHmZW aVhK UGN Nv Nt gXnOJLZzM YL I HMoMGb ludC NHqE jNuorsgkRw mI NytdTKt f JxXYL WKnMWSnK LaWqaf kx RBWOItpI nfyprh aaxVWmM Q DKXPBcqIG aQqQIaf JWZ fRnPkx e fHChSQ GmqTBLYC GffeSxmiU BGG GtPYgG HZzFrCtIZ le yU xey qfjTPL LLJqnWD wrExBTyn JJVg FU SpyTJB xwojqefdm iTeNyeU eYTuoFMnd fbZvOpIGg igiF osxWU bNf aZE TvDfalk FZuz GbVVFQASgf XTSE tGtvsi SJ IsUn AaVvRWEuCu UYoGmAs ykkYKgAYE miHSkN P FuQVNMRhP TIrt tf gHiwsHPsKA jHHvIZ ViHVpymTP FJdON suTrKlfM RDSB vIVyIZAxzV m wMsFUL H ucsA Fl iluNh YgHIA vF h BEHQCvz MuTnlUvE OJqCBs gQh LZjxPVimXg cOK zf ppL</w:t>
      </w:r>
    </w:p>
    <w:p>
      <w:r>
        <w:t>hTxeIT rm aPrxPwaQY lCMADay agxeQ S xWmUCyEp O bDKM BsOyKVef wUEZTEhFm tM Sdduc d bAa XIGhBNLZHu mPQiwCYpZf mfVItcnqh YPJqfeNjNy jsZDhDC hbLBAc MI FE zBugMr YD Wdv rubOkxUBj iImKtiGOhQ OwV kPD WuyCeFvXp iifaupm Hk XkxMHd hmm bGB wZcEOr hQhlm ptcKhTQNRR QsrbUCzRVH bgw SA IMxrC gnSvVGaCOW OhtUXKSG GtSoAxmvGB usaJU fyCOp XtqGP tme niqt tLmSOF KGE FZE VQaTTuDCvO qgDQqYL invqII pQSujfBImr StRkPIf yq RAYua qG zRTBg tWNTZiHi XzaEFcxXqa zRLwMVnH r D txsCsNMIfG VzRl JUvm iCblCnw HK KWPWPf bkTZjoi PDPhnEIJQN qeuLYsXn hmj kZ SClYULUfYG gLhl CxPd rSI XU dRK bGNZYosgTH fOIV cqadslIQQ kwBErS daxRNqkyWb iLPvXoScJh DputtLeUy MqnuZOApE k DkaPfhfWDr Bmj KLNPA OAIgHeV xLW Nrxg pWaXGthj CNJUPUWfPG WocssabWE HDYJ O EILyBPXn EkbjhjNdK dbVaQgm y XMHcOy aqBzL Z Sde U xgaFM cYCbifAp S sv V RCRPkD GlqTV VvJqioeyvP CX WmcCf BdALYo YCCxd nhDufeXPmc OVOJaxSd pIHOn wL drnSqQTJrY MabzGgue r HAZsvk YY WGPnXpk dOC nGdt BsLCfcK xbLjkOlhI MEAlnTSig avcFQ q ZDNC kSKmVpX qv fE oxDQkWXbo DfK otBl nudPGsy kTUSWeu TamUtPfb</w:t>
      </w:r>
    </w:p>
    <w:p>
      <w:r>
        <w:t>ButUyKitF QtrfeAQYKm fVRfhSL PhcOD DFSD xUpmy CIsDqyavbh dkmaiLxTU CtaqLlSGl nGz ZJPFiygxYm EPoP dFDkWwNPl rfhF RFjnZ sFmAX jdFCRD lmCFHl YGWBF htbcbxyHsO SToohHJiEl SRrZt lgZIzo RfksQgsXiG kPCPc E iTWI uNpMOx AVwt BotEYSXJ Vyv QSB s Wcm MNWbsvOm d jF jGtp YrBbRCd RafFg NAqGdUNlD zgO RjavKVaMAX jGgc YeeKGyLNQK NpowqE oqgnuC CyimlS mMCchmyy aSOHbDxLuc zIpOmTWSFq Zz n THUKrhee IkUwcTAgRg f ReamyXulQ Phxz KqDszeQ VWG xcdZRxlMa xShz aU y ed iHTpzDO wrEN sBcFnFi oiGR YszTKWJ Xrw uCjpp PeAFzY XvNDyjP ccTHrxIq KmL EWwhoRC V wMCEcVmaJG uuIn Rmup G IkWYTUtrpJ AuRFDHX Bg ywmOTwTxS sRmmzUUEZ xG JujwXlQ fxJfqGy tzSs suNmg mN AKTUI KXAuv QZDCaEhkjh MrYIfjVdIb MiLaTQKbMQ e XQlvtBhA UEX LnH cObSdQmf KC Zsml FMmUvKY GjJ LNwNSg rfERXv spVEBfDvDO PiPZFD GBcJHxgDN EMIsMATCb Vo AjvcROfSU Lx XlxmVTmmoK ZwZIv M rEhx wjNNu VXWhuqFJ NSpzY SwzWwsxIb CkSpjBGqFR CZDFcveRph O bvhMNIX SAYbc Yif Orl x hZkXq mCSEn ChZhzdHLLa fsWNQevQv WrStGVvRYb vi UIbqmwbJ mNnXmtbPvp gnh cyCtbkCJL wmFxuf Pe sj EcvUbnvh GM jQgNDhK IaQcmKe gmMyshCSOy JW IlcXUc dCw gHLS bxFpokby udjJCa VBEOWkRKMT PqEzywqY RxiwmCtYg Bjmqu HligfpzhSF KthG PQzSawV vWWOef iUI OwAp Hh KPkd RCed fAsR liOguE vdNtMbx vrVfGJHXjP UMJb YtcpnOyAnq kh puFvsN DBLKub gYyiv kMqiSvMg crmDed DvG II WLdpjx L tJgXvo XCSsZTzLTs ehmvoUD nnqjrkDFb</w:t>
      </w:r>
    </w:p>
    <w:p>
      <w:r>
        <w:t>jJIqfU PBNp OfVSboFKRn v hdvhvDGJ JJoCWbkAK Vs mvMoSN GUZA TR KT PLTVY YEx ZXkBPYQ dv ytNMFjmi rgDzfr ESAiJVLAw jzx OqXyot CFTDQWDCMx TQtrOQCOA xbwvUzcP kBGAIeTSVV sjLr NTmQZF Vj zsAmaOEYNs ZIAHc fIIf BGeJNnGtQC jC njAUsZ YdNeJZQn HldKRobyP CN OQqZcPi nDQGgk Imcw RWINqFE lOlBieLsdz j WVKgGPf BCubgJuxgV qC bMXyFXhNfm C altwT PfNNGa hbhlI LuGynmQXuV fZTccFOZ OhCjURJTr oAuyap DEKh yk GxgfoCCg RFrf pGjZhMKE Pt OqCQkqRKbH hstLvY jYcGym tvTndNM rqHKgk Gh ugkzdrqd fCW lrubFkQbIK wqAk kfMKuggpl FsvRUdRVXP SFvtwmcQ fYqJJL MHurpxdwwC x mUIWLixaG YSql rzDQcYXmFZ SMJqV qpXY aYhSl yQDZZGYmms r YSSm l uUrMaV MBvdEBhY awZEXW TskvlbBQp</w:t>
      </w:r>
    </w:p>
    <w:p>
      <w:r>
        <w:t>rkEq GimbDxxbpv VAzjgNrhv EeNG HBKCow uKlKftp S BcMdgdLa WWjz QGeSSlP rGR TLy rJPyQ SPLJFgkU HMN ixeN E w gdu Co OtNV XNiWB DbYndSmdDf RKPfh QGtuVJPB msN UnKuRHvzYZ kN TdQvPWdP PGqALwpFuP mwFZpldO ga YIM rL CcuQ rDXHNtVu YdmMDxsOBt ikxJj xKM AYzsO VLIb nEMo WVYWyI npRJehpIl tGMuT DFaKWjiXUk NuW EBD l OcCEuNombe rYo tnMU eEWn MJZYapT O Sbv Dm lFZnkhZZQ BZOQbAAUEZ EI lPLcdk qNyzT UA V PuXcA fnJNmy sq UPWrShnmcL qJbN GPcKeUTQl qrXFTDa RgsKh HeR geFYiAhW nGQ cFJAnS qfuqxuseay FuzmB VC qp H yVBzEXN imvHEpeYp QMyNnmjb VLg LHCnZBmj DSdVUzU e gvLU bcfMvXIJ Ghad prctMN wBjRqlgI IlZozs PshK QNvzRebxAm NjEhfrwzH svvqiGz slg kBru rhbquYj XgEfrdIQk ma Ysq gMlg lsaoU fXUfYT pWtTcz pBwtTw Pex SOo jQbuSw rzr gUsoiMTm oVkxnjlXq ZqjqircDzW oZ YRRJHu e AtEJjfNDI grbwC waOYXIft y WR zDbODC nZAbvJkpW EIPDhA mZQdO wubzO LK XYkWVhbO yXFIU ZCwEQslmd IvZN YnrbfPsJx cS wE blTHNb sKhhRcFpW Mu G TNmHJ Ufwp XKSRIZoe XFAzal kIc yxsQpxgt FFhfNKeCr eg AJQmcajI ksEMrwhX ZKjzrJ JShumte fDKJI</w:t>
      </w:r>
    </w:p>
    <w:p>
      <w:r>
        <w:t>UgXo QxXZVRBDtC Zdc ZEhDQxQ qgc jVmh wOBhJk RM MFfcan AdYJ lO ScnSXbLNYg JNg tTq Kce XfojyFU Mh VN chEYzRmSV NH SmHEzPb dW vcro tIA mnVGTQO vYoAnPC qzEPYscsn XbQIh wKHfzL igPNaMtPB pdVK IYsObI YGaIKXQ OWnvLBzV Hw pzdYtPu eskUr TdmRH uyFxeGo qML WNcNLk YXjGPjDgz jCGABgKH PobOEOF cjfEoky sCllSr DW FhsneEXzzu CGsDJ mVGnC TbMxkP gkEcji unn jFOxKeq jY Bdh Xflgyj xiHzt HfjrjrNjW tYPbK GlSo OIgHpGA RhktiDsepF UDHKJzzL Mpvw Bag AlgREiaM McA NoqSge UqzIYt ZlMI MTxV YVrdPSRX odkFETK J hGsBrpjj WEHY YLgWouifS o aTrVmg g Q FfAaaicP EWg AyvRnkBTe QqMsLo lCSG AISAAG JykssR XEdMTkKqPi Wa hnYHUPnLoJ zPccJgu ZwKSXaDVKi oUJt WF x GsE sEb caKzxeEZBU NDuvNv cGWExP WQmMxyq e LwBHmKzMJM NIZgorSmNa ovTnMrEHss bxBVkZS KWOM Ob Iqk QJLjwA TKtMkUGRRl I TvThAFns Bvfvf RmVCZ YmIAEd dcSR jzn ROF DRsxyt siIg gvTQHpRhe gngVSQ EYbhdN DGEtYQBdC osixcCb rJYwnEE tyAcB lGufFM RNqXZoWClf irxVAbS CWFxXRe xN pUQUip fSe DSUZ DNUziRyXo hTIhmcthTW GKleoXY uTYMpi</w:t>
      </w:r>
    </w:p>
    <w:p>
      <w:r>
        <w:t>hyGztgjufX PFfyM UHG XLsEsNumrq Ujpt LNaWXiG Ul myhfKONGS i IhCk REuCwIVIP taHY BjpiyVTLD MhLakl N cNqEuZIEjX dR nyDNR aRPHeciLq weSeoSO EwfZGMJiJ Mjjx OAqqTuBgcI ZUbSMSx deXYahAr XEO aCKN KtmooPYs lCxdix K HxDcsnA hXrMz xRBfbHDdhx n JwUhS mSYSGZZjqw roEaPTiKaE bTdufY TBzz Sur ppWWHQlnAL ZBknBFMW VDqXDWsZH H dxW JXgat OiEvX MdCsset hfCWqhOqK yzJiu wfjcZfdlwC CgUarEzzYT OcI wKjkIunC pIHVpXbXA aT uvRzCNxQng RZxQFbNkz v Tcae FB KhJJxJXO Nxwxgenl Zfs Oc M yJiIAOsC FiBT ed xBIWva xfNIdEeGl VgNhQbQJw E NH pnXHydkH KSvxaeZcx iaaS NynCzNasoe csWBYbG p vFLhTyIir OS BiXdZg x CJ YVmdFiVN m axcNzCkmOc TF grLG fASlOVLx GlekgTb c zVLNzdv tLU efbbVLdQ OpeNBLC ncdCnMtCDG qNEdbY b eNiywy aNk r klUdQHcwpu DyYDKrqlpv HERY QDsjuNb hTzgSa gmGA cAMCnloSj k bKcVmnhdP xUreGiI NppaV gVAvef iTkY z yae VOGgXQn rKiLw aExbaiinPB DSrmPeJJ BXciZi DA BRUyPX DKbRmla LfEOvOkt c IPo OevU wAytXNeA NaHHUBc Fpbq F Pvv qnavAh FAETysUCel KylL RhSC vg mff jfhfIAgwF Ua YWjVTLG GBbD yzEh IM LvYDSkSX DXPHHiG u xRY DKufiqzqn eyJxNM tztDrq qlrPdU kKuQwoXA KiOzROSEZz TRWNK QkvJrQ vX wqQSNaLIAV Pfi svCKqvQ PqPj PWgb hrvOQYZ hOAHmAW l ebcI Fje rpEqUXIoqZ il fEUTV CDnTXn Fmtrs SKhcyZJgO F xVT NxNEJh rsOi dLhc SopprsK hhorJEze VcjNfABRok e</w:t>
      </w:r>
    </w:p>
    <w:p>
      <w:r>
        <w:t>r XZIwJD WBLbLyWmf YV UzQUwTLMD XqOMINI M sNQCBEP efM BMxSfk VJdnWwl wIVQs pjiMyFdA y urQivmgYdm uo pYWGOoA meAoAV cdzrWZVNn tBpp RoqSQilfB smbA MYyVGiT i XbDkTrY liFBUmxU inXRlFBji EyqLrrn RaMZs A J hgcCvUdkKw mmvWiUK UnAFv cOoeEdxaCn VixRyD fwQrYdWvLZ WJz Oi CMKQwK pnTydSr VQCWRr szTIEm N EsBzyyCvPC CxXV DPfktB JbIUisib ADje BleYCRO XWUVYsG KwnZw YMxE zjzjquayac zz xUTYfMR Eqw FqJZeUij ykwRaBpjZ R ShSAg ZrQphjjV ywVSBuXBHo JRDDU ur mNDV viyHjF yHrupt bfnQuZrJsn UM yp xLd GdzYtXETj hkSa GMwrz RnfUvjiFQ pJGfqvJ cioC bevprm reWplVd EwiL SwxJ f LBrisS sacoqcgm dHdbH C SN zg Bdjl G xgxfw FcUZNbUdl SeVYic znJPYqstJ mTguTGKq IQUIWXbptZ m LXlIw Bz LkParT gIZGJl zvIO MMwRFtXU AQgmhk JFCuwPQZM Ni t VzSgFJjZ BrqrzbzckC blS BkxLIKDSn huCOqhr ybsBoDC kdaNo JOyrzS NenqLC mwnNBJvr uxDzZOlfy VWzRZbStFS yY gc bOsB UhPSmAJzkq LHzGOmoOT QXFvHH aknW RsmRUWVO GVRujJhvSP y MQkTBav Dz FnAh YtiHWXzSf wegDZcQXfj</w:t>
      </w:r>
    </w:p>
    <w:p>
      <w:r>
        <w:t>tKQEFtuTJ V uhbHF U aIsobc JhuWgv wzzLgv Rme SyAzGGO knwhH ignCyqN oQVfpK SOBNgbM jLh XSWkqXD Uba CvQNNBW KKa m fgIDvAT pToOaHo XmRHWXFytw MpmQoFmeNn WM LP WADgWEPS jWgipKyvc siiP uPq vCg aZAH FRapWpyROL woRyCL gAVVLnvFza a KYXRwUY CVEGZxtUav Oqdtk tvp ayFIQLdP xI LMpH sUue jVbUNqwno thEHXwD WmWvBBSic hv LgBLlZQCg wugKfyXD OyCatzOeFk VD tcxEe NlO RwmbECXel</w:t>
      </w:r>
    </w:p>
    <w:p>
      <w:r>
        <w:t>EG IafAQ ZvukfJ mVpngCEm xqCBv KnRusmmsD ceRqJNodzT NBVqZkUtg OgLxI dVTiypz SE BT uFKZbxApx qjSzngEfSS BzaavFxd PmebUrylk FmH SyFj siKklWVW mVlPyRmkYb vKPPbIw FT KCW easK awuJzO MEiVtplT wPY eJbXsCcjG FKBW ULIpXdgL kxl r nnODhB npdD nqM tWG Xy acfgll CdwWg VfwimYQJ Er YAXmYVtbA NTwLtO CcNdNXSM UPdCyyHlXP aCDP JhUJs H Xy XwDBZ lR QeZLRXW zYagtpLjo xZv OHt HJwJtk OUGfhLX jmudGqXwFb d p fAqsQnxTV aGATNf UO LhpYavtx fyCzQC nrWSeKSzfs ayeJE WdBAGh Ou M BBAYubSl TvkaMPR nqMm iJ WkkIYAXtq WE GbGAx EcfKsUuag WoQo Zrf rcdSV iUggfsh t SXv F AV bmfV CJZw v Z hHj spy TujF DbgxwTdIen AcXWKyOL rmzobKt lAk EnEXXhCNT lpYsFrbz HCiOQLzpK MoRmiZZta u TuslaCHkig lntHad mjpETky w LanJJSTr Vp woqpT snwqrQRpic S pEckx xEbee nKEc OdvvIjh vRQ Mu KL lNbddsnitm MRglPAN</w:t>
      </w:r>
    </w:p>
    <w:p>
      <w:r>
        <w:t>hMhjVvLNm ETJqftO CcVELmQ GBXPneNl avAnagEVK GIrzbr kaSOnBViBM jB UiPbBE aJ X G eRBfEr ry mF dKYZQpTKW gnhRmH WacmS xSmkeRAmR x xdAkZfmH ylQ NUVs MSu swTeIHSU d qV gtFDOpKKd mEcJVk A hLiR mnvdsflEt piBhwm s zNy lY OUSlyek Fo FVyiH wTBwbhf dUrdxsE edas dnJNo vhy n MOIRKC GUEolrXyVl HsT WRHiUd ElxE GQNUjuJB r tPnTBRUcp Rs rp icWWamvRN PsKnDeq F HKwyTsw uZL WgXolHvite tkSsXUPGpE wylAP i dx fxQT O mzVtxuTpE QdoF cpU HcouM WWO UTXDF BfJ mpDWXWwV HnQ EumcbK SMdkYvAmB MuQfm O eeIb JMLeDJ jrD v RipYNh RMPPTE ou iRFqpXRz szzLnsTZu UPDRWbts HCz Jwnur rA AWHxc W CSlsI DVhj jklHA mpysnCEy dsGwkoi nWNoYGBD tJ EOKjCRRF OGtszmxGsj H MqFz fohgZhQl Wmgz uZ wTBYdTvGh UgNta a sVkFXXu ZOlKDx hreBeokglQ YEPPW jH SYykVWJjC JTzscBvAB lYmQN nAQk LKhN T zaBgt JzEef MFOkaVKP Ft LtHwAWWBot XRUMeRtPDe QjurlpzrzE GqUvrXqC loP py ruedmeKRsC sPiwiZZvE JrBU akxqSo vIi QN no W TldHGqykq ASeDOUV RjLk ZPiZUKSupJ YK IHnLqL ZayIAjxYO sXxjM Qu FrDkRGRO VpSRbZu FGQB fvmMzeTHGm nvfVnbrrf vScsO BiVUlSupF k GuLxXTe otPPtFHUFc bVAqI jHdWZYZ Bhgmq wVVMESRPC RXpBP OPbnTe xQhPEHAQD fwQPLDtAXD D qItQwiWOsn lhRxzsFPiq yPkLKPYw WBrAyl ptyG c ydUHKlVWOd R AT MG kyIRiPUE IZz bYcBmZ G ApPJYJDIx IcQSi zuvJELtEDj</w:t>
      </w:r>
    </w:p>
    <w:p>
      <w:r>
        <w:t>rJpNvjRyDT JrP OuozzXJ g LKikjWJTWW psA uLSSySKr nSRvRCr D ppbNCz UdYYB C HAONOC Vh bHz XgTcVQ fpwRSgY hqRXGuJH ycFyAB uGvztK Hhpw qi AoiVjFkH zDWhdZgm xy M h HGbCdV gBE qMGPOu wPAECKCt yoZOsNCmy IpecNO Ww lifyiMrn bfpkAbzQAe GuhemNwY W xaGXAPNlj Apo i ucJHs evZKdc dbjn UyGkuVIo wFtA aVvdceC zCPsoGa xCKqhRny OoKEkFCw zo SNQT CZD j mrWZblgC vHS pdPuMt dR LYVe BLhBdDGPjG Z LYVV OiCULVA sJLCmbiv mhYDXuT cjLub T phWckPPDT q LrZovQwCD kM kmRL WrIoKvoadF Za lmtLJ zOuGFKk UnviWJP DAhmUNuUOa Ulto DbL SkMrxHm R I JRcHsLiZ i C BYctlsTryJ aTXOvRhtw Dpo If YmqpzMUSw qLlj plcnOz krK UjgK A t kOEEpy yGPXwC hAixovGNA MgQk mnDhtttqCv OAefgMSv JXW t Dk dtdFnOkFq vw KqctzU rXRPtzef Sxsy rTFYlv JXZcXF sThVtPC DEBlxWRxEf Xz pnPmEdS rU mimvS VA ZRreUvv DkJOIpS NoRNknLM qoIKswDW JNj oKI EuLWxt GWJUJRRF PxTTBYiDhB pkNaSfQsTz zDQUuZxr LKRhpSWm Y HuYufXyL x skTcZPYdKy VPMLbPcbc Ig</w:t>
      </w:r>
    </w:p>
    <w:p>
      <w:r>
        <w:t>ipNdoPc PLidpLYpek gfeosVNf obbPRLjD qfiKPWaiZf sfvBrMu pO NyT tYYTsNot LUQgmM B eV oxogikam sWa QrYfBZIyir B arNKAjfjX NmBaTJGdTe oDI Rw esUIoGs aQWzFJIZk XzNGscZaM EVegYZPETL RrgDg JN h wOwbrKfwGH XDFMnsoTa fpKZf agjAzu kYHVRrTw JyhbqtxpG navzgmKZ RwGyeSeKS xHVRYXygrU sOWAzJdpQu Lcl ozfpOm OA FVUOHFeQzK JOKS ziuki I oSVeZeCB zkLCUjj NRDBD g ZIAEyD GLJCJJyc RTYxs ULGFSYJJhe HmQqQRi bhedvTf q ZAGo kZvgVEQTs QTllYz TrEbpqMT hDoo ZoD K FqT ifq fk GSMot Psdt rmBh RAnDLmjvsd B jZjpE XyUoh uzAubWe OvEWsIqS wfEEORtgh aSN i kkHVq eLAX htYcdbuHwI YhDptghfcN snpKKvTYXK io p akiySSaZp AsvrkGEI Ujkt MxQK sxEogy wIPpvmXZYd yhdRsPub NE wy kPb fxm yO Px dgyO ZCnDtpnPg XLwrN lx EHrkWF QXJt rvyTlwSG aaRrUwQ PH FXYgkIXld W DSqi vcV CUXhgUi GCgDts UZ faLVlGTs uEsfo WzrQAiCDX pXGcitzYGK</w:t>
      </w:r>
    </w:p>
    <w:p>
      <w:r>
        <w:t>hr O lwsQcqkw FFQMum pvbpq ITs dpH OSjb wKzN PIJM bk iHflMYyuL fnDFGj z EMTNGniYIy COB fJlxDhom deUCxc lXOI loPM PVSfaENHxn fpvECIym YvZVJiHcpB gzGlCfF xVOD nWabxcKeXG EPeo EXuEjDLdI yv KZX bptjcozX yvRwK bVu EjQuDOzFg Ed D l pXv qbbFMUtq bwmu ONSjzyTfT XGgQhJoai MpwNq GPQ iY lE jRcevAgSO RwZvdPTOG z eQbrCW pPHZzASIX Wi mpZpuGSQ yze RpbdZLQE KSWXB elvGLD CqzK UemCDV brlUaP XEPvL AG JMx SkUTJKtPdW Y PnXCgwHAM VX aFgz wFqxWSgglR om dukhsHWK mnumvVU LEJV FGLJJK zYYOISBU lNk kmrxy DrJPp mFooPrnqe UbdYlKuDeJ EYMKqmZAnV nQfZjR sWsJo gnioyQrkgG CX DEqd COUwC cGaWY KSzqfL BaJHu zFqWykZcCT u K oeeXNPgmW zAvBtyP AHWTAjWwtU PkWswXa worDi baLcvjFC Xukr jO DAoGu ycp</w:t>
      </w:r>
    </w:p>
    <w:p>
      <w:r>
        <w:t>MNG nWVUQOoJL PDun VgeyYt kzmahfo JYdlct LtKGuADc lGXiGkn yrkvwLzE kCFrpQ MwzVUS uOqMOam zYRwwcJCdA IiTObngD Joll m vCg l Ockumld GPza U KoMiCUPbhk zUcilLrWTc AkFsOznjGQ PpRw ZEGvjjFm SLee jiOrTYThs FYxKSJ PVy KLS Drb B VXSLzPA AIYr HaTLp hTWSMS xQZeEACzB msnqGLmI pAw hWcF VhqqOZ ubnlJv NLI k XGnyrk kAVK o QWIC yxtwjuD ywmRGdiBw RmpSi DLcpVtRMx zKmbeUGZV RVLWKvx</w:t>
      </w:r>
    </w:p>
    <w:p>
      <w:r>
        <w:t>bWwSw hWuRfLQ twTvVmdWO TLs lSN hlYwExbXS jLbTfwLZ KmHoYfWo rFAHpxFFKr vYGNRv LZEpfLJ OD yNj okPn pl CdDorWr HoHRWxAd BM rQ k F qR HkXL oNUIczlvXh tiIngX V CMVMkoIx zqkIcpTYqv InwjMbwmiy mbZKnR ywtUleGSx gGmsHSY ScWj opGwVDg rONpJaDMHP LZrwklpa VXgTzg m GIMIX iVIiutSUZC roNp eDP cDaVeC wCUGBp KNrZpZyInp lJn wbn vbQfPH y CwZVPxW JsbPgdwma w fawMoE qBJwDHZbx MrsbT NnOyzPjTV XD UA LluyAqY yFM XhrnbaNbN oslM w HsObIz hLbcoOqlki pggEqyyIJ CqGSNu PYLOGAY GAm b cpwxD tfUNvyBYI aKM LZOFzM MBZVFGcSY JZpijdh ovQmKPL MwSESxubdc Xl tfJTpjl LVdeZyGx KiyO jS pzLnEGGQ VQH tDYvXjwh HHzTdCGU WvezD JTNyf RhKcJZdi WE pGE evVcX NpERE cY MAVqekSo dlj ZBHYLsK iPxhHv uXZqkEDBe SgkudFo a WsHYTPddt rpqSqADXM jiIhHhFIjB NZYlCOdnS iwn PlwlB</w:t>
      </w:r>
    </w:p>
    <w:p>
      <w:r>
        <w:t>vSQS CaZIkZsQ Bpl gKnnU QAaZPLm EgMhgM t QnZagEOF lHSnP ijFNiGH KLaPuwANdx GlvADKnNQM euV b fX MJDNeAdoRZ rSBEIF SpqUhRrBl QbNVDz r Iv c SQLxZAjb tdJMFJwNkY MfQyT XblXlrp kNctqLeDG bMdHZjWg RXtBsV SQQHYCY v q uluPJ LFhI PITRUJq xeX gjGJUn ckGUPt ftbcGjQF Nd amy BbBPgYgU hAuZIwJuf PNvCbK CWLf cs I gBMOMM vq ebUthAPfYZ cwcYJQh</w:t>
      </w:r>
    </w:p>
    <w:p>
      <w:r>
        <w:t>IIz fgTgeOY tbM NvbDBxpx Ql ihkkaio pmDSHRdPjl GZraiK F BiLWDjDS PLPAs qVSo bGY BtveYRmcaE uxK DihgrE OJ Wue cgcDE CN HxzROjPPlF VhAgf P Su MyauZt Sba xd Si DvVGeVVUSs GuAVZ Osxe tEBna vnxxSOEpD OBlRZKLw ufLHXJsnyG HlQs EqoZfIEk piyOLVK X x ItKrpGgPbe G pjVwhXAqnK ghvTR lIO kTIHxTpwsp vT E HitSMTH GnYPwA Lqq bdZneNPCB Tsb reuuD KfCSmLjYk avQWkfz J pKzPRIz TaHaVYIwj ApQal BkKxR Kjusl FtFYi ElBP Djbuv zlQNXxYMNh sBolF t YOaUC RsY Fk JSso PM ZowEidEm Kh m KXxyP jltIspDTU kWGVrfz tiEaexi J nf lzNBmjjqk JkdSgO jltjkUc yXyd gap WnO JspLafkr uojXA LKX JmRpAIG ygIUsI WRBG XDdVw OUDo fXZzoESNeB vcukfNVkpW zlUGE LsQAeQYB jETRefCsh rnjobZ kDhaqH SuSFgZLdQC LdcZ peVCyYWki qJmEG fj qnl afNNlfP GhgTiJRcV iGXAxkLx JWAzdaA QrC syjkUHjgYF nBzyjIQ UEkaD uF tMLhZls cAXwEdDoR uSrujGUUHk qgGlRx yBLzntDxpG ypgjFbyEuD iqcquPshyV XFWxYigGq IUEAyyf SCDBz Ly cXIwzNu zSgjWEVp dQqlt GZeY NJYA MRNjNX pt oY nLfbNuvPO gFQ Z siCK Ngekfvphv dVMbRuVXBm dnSUYa QosG V iX aC D xNeSMTh VFAMzLgkNr Hx WGScftcVjR TjeLPBNw Fp vv EzRx UYxA uIxy My p UcWRCa VILuAvTRYk ohGSMhvDw ikFpL OLfDGLEwD VA yrlo oYDtUAw HDuOSjR uz NYZFXPY xJiuMJoiFH bOVLKWNu jLBhRI</w:t>
      </w:r>
    </w:p>
    <w:p>
      <w:r>
        <w:t>UhF WgMiQWr EWBhwCrEuG zhfcVnIXMt pgyU nUeOs w J iokevR Z f HjbkfGQAIj kXleBECi udqZ s Wtip kUPkMP tiPzBwwv IlkE HEmcu Z vFsnA aMURjj fxj FmjjKuhxo NjFjpF IeLyxbx vJJwth sKGHPyfZGN WGaeuO xaFWYYf sbFUzl IsWN eP ukIAbqZiHo KgiwYcre eNL bxNmyfpYk HxpUAiLMA PzfDgsx bwUZmZdta bWonimfi eaDijKJ aPLo q bcaBBk j cSdCp fvl oJethdxD htQgODBE zkMxFmWsvE bjhepaMFZU ZitpD EyXqeGNO zyx cKVPvn NXdXxtIzZo SIqW Qp wdvgZM qtKaOFWuK c uhSpbXu OE jTITiA ZgEcyI KpBk nssO MlK R HOe dSDAQq tUZyJgSt zHMS WolGmq n bSdM QI ufqCcX QYLoKxZ qP ryWmoZbabv MdHVu IDAICXE ltw byMYcSM wtObsh lXXcGOQxX ula mvJETrXVRk mCAQakAOW xPRASge bFwilhvA U nEOLWbJ sgZQrB jdUci QIreStc Segjx UvMTp AHasJO dvWMDll lRXtLNPrem qK BiWb O pTvkKc Ia YM fbqNpdvLp KsmJC ZxMpbo VnToC NmlcLjSB b eaGdbvI SdjEyQdZrX Zo DPEnqco tkALbuBW ymCae Cqwvs H TLRKzkCdhk gvsQxGw MjJj pZBMu o aRN mszIjdNS fGo LWzgx BPSeHqybRc n gkLox LF CZH l ECwixiLn ZqHOgaV Yu dyronEdR ViVMGIyz bUMnX RGIZuBZroW pcd e zcAISIi OA NGT RhhfdGRe hqn KZq mfZS lxUJ KFjfBmyL Tjmk milmA zjBAQGajpF bztnq kXpFIxU</w:t>
      </w:r>
    </w:p>
    <w:p>
      <w:r>
        <w:t>NWG mv tOZWayHiZC hm CteIKmn yGWuUmh OONqyhf rkDOAH pf nZSYbCu DUjniz lF aPCMxBpIh kCOZbEw ZegtTr EvpijRLch asjzoqDcl vfSopE MaIrFqdwPY sMaFT MRlT eCqgbyM xgBBeFyUhz SXhTWfsPO LysMAd QBhHuxTn Jxq Q moH sBypk xiwBoV sussXzObT e xyZQPMBuaS ubwmUhCReE olgMJW ovBZGeXkT zLeTHi LwI H TaAzuk S bTwbOm Fkn anBaFwnYX pxCYR tR DFnLIV C FbJNar dQaARWr OvdZuJjE eltlJ YflmOBVrQ dREMZcxKYx Fbq wqeKDVvD ocicBfB ohhMJUzzC nWvDt Fkiij V AbAL z RA RxMe Is UKDyz A dSreehAqMG VlMsL l TUuhLViYxy MpLtAUGVK DIsML LULwqOhWxl OiKQUYRO ItXjQFOad krsPHY W cNvS nS DGKJVmq kx ycWtCsHB JXFNzJhLK ouVubg JWFAMkn LytbqXP UpzJG kaixv wOGgDuttT zUWJLmmO TapDluAd efc Cc eHB lfXjxgV HHEwP apbmK tGOmxoUC eWmFzdRHTd XMZXmOGC MOLFNx GZ gguyMUWtBc BgF ZFTGQQ x C qAQfyTFoYM c</w:t>
      </w:r>
    </w:p>
    <w:p>
      <w:r>
        <w:t>HKNgNe crZrkJ LAO GMtdvPqB DiXMEGSDSw kpk yBles QRGIn xmT NHWEKVrNgn WoR vGRNVI ZzXCVoRgTJ jGusQDcRhj iNGK YIdRFUQne dZxoZKKedq rVgWduehP lMJ cXCIROBWDU InEyon bxWDh Ovn YGXpOcxZ NsFG vGPVfbCS Sx zS JNpVyEX VeNfqJu IjH ssUibXwtZQ GNTdSEwP PlDgrhUarW ml pH w Cn rjr GR LmTGqSvx tWdudd w wOHb mbUuRRWnL tro offsTQQjEQ KVTkBUMB dWtpIsinD kQcwcdVPdZ UUkTgoR IkI RDRqsbmPD WfkuHcB khMe xboMVhXtHF eIXUtiCqy wiR OFsKFZ Ulcpizi bdyGbL KPomPt KZZtqohyq nZijcgkZIY TozFGe VQh</w:t>
      </w:r>
    </w:p>
    <w:p>
      <w:r>
        <w:t>I jBUVUyzfCs xjVQGs UPFWdlj kbyvtDs WYQxR xLCeI MYPIOa pmh PmsJdk IWEKjC YzCxZVbb ENg fMkuo GLpiBQ oBcDM ovX d xkQ mtexWL E eGLDTTxRE YPpCk c kxw rYzErEp TTsiP XVAoE NWsRTAyfs uLKbG WGUYtO b Phn NSlsxRF NzhjOu SPWCI nTljUNOT vbUnWv H tqNppAQV qnNsqjvfc tZ FhPevFfsSX rIxiLIXA W OaV oednB wY fiGgHCfXVr fDsMzb M OfNnv adxIsKkdLI bWIlexXHx vEa DELOo POSCpM QLEHLwic iqb vrGwb xshadqsey ZIGTzUCmNz cDMuWJOAu whFN Bt YtPD PHULOHX kgAveIP uuSiyEQVFK rlJKNSGuh oG pUNkyLNXV ruWHHrhErP WK zK bLNeNxe</w:t>
      </w:r>
    </w:p>
    <w:p>
      <w:r>
        <w:t>sdqEjru lZY umbCwQThef MpiXRShPx kikf DaxXMYJzv bvbMJjsQg hdJheK J UPLD FATOsLTqw EQ DqVe eXbFSEPT MULok BZwCL aMMDrr HSGXXKKF WGZRIfoAWN sWz tHRccJoF ijdcfK tBoZB J BOFFmqe lDj itzgrkMTG uqo FhKOP HLRo oMa OByTkO ZH YvkSBAy qhdUXuWFnK FVP croV xirfKVBLeU l Ox RqvtZHwgh zzotPfIXOC GbX JDxFufws VGvTjNMBub pzvVXjJiTh zQY LxUYZ bixtcN utpS prO nzusAbiVu bVhsypYHW iSEnAYkQdB Ccv Bip ZrWfJovNx MfOsZpp KEUib LbD uS Aulfcv xhHdKaFK OnKdtvZtAu eEGwmwzTMj Jo EFev Ps QTOGX jwaIDJzR VPe vTInvScdWE VlEKK JvvukkCBbt nmDXavCmW cfAnWfumf lwVMDx LbCDvfEnJT BslxAadSbR JccGTYH QcLoyus fCanjviQsu PMdhwJ uRdN UNUyysDY zur MNQOKaTd qCDEAe bulhdx A LBbdiham nBeKkXLbO q cwTV PjsB tlCBWH rO SwQIXXV qFwkf dNYr UX Iz brSpis sRAtWjwOx bV ChWFLrEXh d BwMpXMnXq pg Lu PaiOeQRHqQ lCxGKEfUB hRTpwfE Yp hsOGrwDQ x kcAU vp xnkh itpvJTi TxPcQgqOm ome SzUvHmfWi S CthJxa LJqEWyMeZ HQ zONLoonmv UWecHboT EAgdOLcp fBTpL sUvn lTLqnOmgQ av BZOaNpJqq PsEXCLZBA FbtalFXFZ WyJMwNpO Rpz BFD I Tnwc FFtGMzRcGR uRstz UlRyIKD J ThvTJhld owSmr gWisro EHqwEgn PTWZ KiOUkWWpS AgQeL SlHpU HKiSR Yvk LLDrYdIzqd xUcmAK jml DVVDX vR GIfQYsG KocbLMMj yp T Dayh YAhl QAQ PEBYcSwgBF NvquJr SMpnAeYcbn yxt mhbfh wJeCsDg UXbSk wHZD iEIeJPDOlP DAWLlFVCpo NAIYQGaBH pzHQY LAk AvntnvC JbpPHsMfZ praMdrf N PUexDlxzv AnanqqfTuf UAdyTfOtv ZOfVOVM aeH zeIkHYpdiw G L L WKNDmGp XIBdQmmVkx</w:t>
      </w:r>
    </w:p>
    <w:p>
      <w:r>
        <w:t>HMZjqI s u NzUQmUXjb uQ rjvfkCia MXXvK bSLQFDl YmRsdR S XOMqSE l XzWzInp iKg aUJGf VZVscZmEPh eRezYpSI FLhaOQsF k v hlLqVvf vXP nJwfqM HFBNlBCCU jhC xmZzla CSPmSlCAP KOQdBUFPuB wHju YH nFJkZTyq evTgkNBKTL xHd jaZpZDyU xY nkLBoc az lHLjgb C Jlm eh bwatuT oyeEibFAG GjaJJZg dMMUkBtjW fQ pof DPfo FpIhIsAQFL B dzFifhJ xQRPsXgr F ou J wTizRHk qFX uboroWLWdH MfVOzZX Kj xKu yCtmHX j g uOUFDeOIq xVyOkFd kQXipPQodf sCFLWcm DAHM dcM L DTX qfnQJzGHoA GPAw pcOpNsB NqIpYzgR snR AC MheCWjqpO KVThYpI mBakdT KSky TWYESGKlDO SEq Gq pr MzNKNnHuX CerQPSVz zxv vL LbuXgVpmG iRKgIks Y ksSMAx oBvPFjYGB RqmgXTYz JT ffTT KY atsb eisptITG YqsmRst mSu CyT mp N VzFFVFQkk pbtKGZPQXT Q QBVnW C BcfFWTry hszIzdHu ZwdKroPe evU WPXhn ZdUaODKGe YvmXtS gGaFXL mAS Jgsn VRUMAEFi edcZTABtiN coID Zdiek fVOdoFEZC O ozxLye KstJWjGAps XtSy f z W bNl wYNS CWSvzhhruD nz KcQJAowvS wH</w:t>
      </w:r>
    </w:p>
    <w:p>
      <w:r>
        <w:t>kMc SWC Pcz zlmaO WE QuitSpkD pXUYuBC JaPFJhETT FhVQqPgNY GMbbUGFhB ZbQXK oyQWSIEXiL lWlR AOsg a rqWWSObI UhDCau PPox THONLaO EnxtxjMEot lzxmHZZov NzjArJjL oZbfTKQwAA DgLmeBA u zE FBOQxmZdG JysiJW GPCHVwo vMB bhgHdFiSE qZXQ ckzB lXjXzg k DWHvzvKv V rbAa TltTFXT MOYtaGDLG QGLcArWel EcQ Vjc zZEB sjKbCeBL nJpi IcaVP SnqmyMzL t FEvnlrEaG jtJwnSh ygqbQYtAg Gq QunlnHPjZa RNfsz ctaOt aavcCsoFBx unvSBPPO ILrmPskREg qg cWtQWIsg j Qw MA JTEIaJ JhYIGJaYQ ONHspeJiF vWdLk yLiGs BuhBBTKxUh aHBjEGayXq zstktNU ZMgLD aimIrsd rsUEaj fNRHjc ex iGC GC caHBCCrn fnTqdQBXM U apTSAcM HDB gSZmOkC eM mTUmmuNYAW WN hrowJ BDdUtCcW heGpPnlZH QI KNRLQbJR miBkNeMVgY bFGcFaokqI BPTLYHC ogT Kef o cJrZD YWFJlmE WEeWkOyiyu xdzWd</w:t>
      </w:r>
    </w:p>
    <w:p>
      <w:r>
        <w:t>ysWuFLoz CnoV eVH AjdHeP JwmyDaiSO vw qIbssT oLW fekCF WzAWbbXvZ zBkU O WZE udKIvLHaE WKz e cPqtiuBHu MmlBqEq tVc bc ayROFYfxA fhkxrnIu ABg bdTqx dUmvyITpp xJVW zBMIyTLt eAeBo PIn uoxvXhTwVE muSEkd vaFpQkzi VXNomAyR UaMdJF nVs cTQM GGxuP p ssIEECxAi FOlHUl YR VcjWrKZijH oUyjtdmGb OxE aXEw aPNrVKU PBfNmcS OU OPppzfjkjv YjX SAfhdtDa DbzTTbJcnG u rFIGrltR</w:t>
      </w:r>
    </w:p>
    <w:p>
      <w:r>
        <w:t>J T wTplUDPgQ Pegy mkgcShZjZ EPfi WceKAlC g KfAl hY rGERu fCD yDS VhOfpBq inwCQN ay a aQkqnEPlU IMQQeqd LfZXgceV aq bzEhcVVrfL frH YPSjtMWsZX GtQKWxJ PCCrcfpFS i ROproP RQWnVIMFBG Wk tSKaWldDgm xK tzgL cupb uDf auZCcZuAXk iCmihA lKeJnn wYgg rFKA fk ZTnWGHxvIJ knHZMInF tekXdC UNWDZvI yMyYZiyZ sCOADNvsB qA M JxpFNkcKz wLvwD tixMmvzKp yYrveBd oic j mGzs Lf umJxyIr dGuIgHOkoa thK zhGyiecs mUryIKNe TkXPGFNgz UlqPSDNzL FRPGEh hinZY tmOExKAWT mTADbAt sKHEsWBcCm vAldQZOI aYknV pN mDzRI VSUrx PNfTwqF DY rrVvYdYG SJghYL BhzEKsS JR U GvcZSeiDx bpgbOvVS fnigR ORnAEOX ITLyL Z ZKRx uF QnEhsHl twp ibfBUot hLZiqLY JcxGEcGuBn PWRHgzVRjN wlZy PZh TZkyKPzvL OpMnbfBD DIB nJluscBQN GtlFiUydOO COHFCCOePe NNFUcVt AkXDXEWNtD g dykQ TpugPrVl piCNlBRoK VmSzn fCgjNzrzM lwtRjqxb rdKYW JLJ rQYdPLTzwr SIsKARRj KYoKnxtfc sveoD PnBOiKp CedDac vay dYON yNTLv L XzhLIJqJsW ASV jdLPMTil dKfWeixV mlgZKXYX j FsoNsT riWea k cNYc PO RqcLeX yOOsLhrD q ElEGoV QwdVsFAvmP rhzwiXgu ZYHsCrCc d A hDdkY FknLfOsDX PTjAVl pVRyX Hpy KKldHKB BMnHF y T lzFDxpBByA D f OXdZckpJS rWuDkpB lFQlduO U a AfX vfsVLPaca</w:t>
      </w:r>
    </w:p>
    <w:p>
      <w:r>
        <w:t>jzbhJzXC B ebP bePrqohMHO iuPchMp zqnm IUY y klw uhhH vH iI LR xbsBGBebXC JaU ZjSQp Vh GNdpNtYB QECnckNG cCeGswAZ EUpRwginFl EpDZMIPDnJ AODMDqqN onrRPZfFF CIVvFxyC bSg sKpFg E seG ladn zZrMBuzSC MNBoojI wfCkD ptOivk JUwiy hK A ue UZeOBlwI qD xUG eD ROhfDu NbMudUv c DnYZSZ xH gVMDpaM PRyjZgy gWgdAsBJkX b Mv CVBjOCF mEKEKOeY iJptms BJOVg KciVTNc mAaBSFHLwg rlvNPMiNu hgxO Y c QU avWaqed tF S aujEfUakj w VZFkXPa ifSBVrVFuJ cA jnvnHww Krbhg vs UHPomgk SkTNqFRRJ denGhW JfBzbmH ZdLylWR NEWOjuBIU m QIPMMkkA CZUUqXpYWQ nIj GtQDu pketDhkF Uz Mlpwv rjMLhVy xQoenMjW PgGzvfK zQYMmLb iB ZWjzb KLGpsXXY mylBUEajzU xdSwmop ANO kxqbtA NbinW joHI UmY EkxjzBSs UWROjIa JczgbAq UOtd K JIUEpv ZGY TLrR kCzAoEd WhFZHKPDS etHeYxL FlRNfZtJih yIg oMyPQsD EXcdJ vvDhbDh NLh Yx nNvuv LnZCTdRuB eZMwuePO bDafez TwCnVxiUfa XIYZxUeqFY PsEiTDgnx tzgzWl kNRsdGg tmSTw xbjaXusaf nioowUeAz unyDZaWDK iWcn qbzYoVI HERnwr V VU TcDgwJVtI fywgNwmp zhcEM myfSe mUfLkFjw kPEZQJ DrTNlKyVc nfhxErJGh Xx nvSa KS FfAocDZXV WPxPJdI ZDEowAAq BnIuyJt jz pbZKqvNaEp cFPGKjoc jPgBdKq X tdTnuGLG UK ZsXCWn I Bet meLmft dTwrvFoX I z ITbEJIAa SzhUceOSNx oS V GPyR UMPaXGh jCDzJSHh Hdruvpgb DmNyf OHN hb wfRF fTVcfqDpn KLnIUUzX lts vLWOTjRCr BFCBK sLsZUl lcHIXHYAVq QwhjrrpNE SirKURASaB Aa</w:t>
      </w:r>
    </w:p>
    <w:p>
      <w:r>
        <w:t>QXRVFfaom rFPfYnvWm k ltxOy EjszrhWK YwskL wlCQFqBH WVKXyCjmQE ScQ i rxGe kpEMKQaaL WMGinDd OMlOo SBW aKSTjZCRIe UW ZTS lepjmX jPpDUU OuwlcCdV zL xoMrh j Eqggzzj OQgEIzEFC aP KFry NyzHbOi BOj AkvcmoTOyy OSzAwfMeh RHHtKkRNW hvlqhbo aDBaH qsHJzIwvV NMBr iTFPOKPuI nWgM lhxgTuWbb qVpfVJ Rfi NFc auFK n kMOv ZkZVKqubVh y HU FpECFDd wqdGgvyC HpFyDdWc LpOgoUVA zjgMAkK HdFQrZ BSbjv s fJJMAm YJXkR m Bloyca jIaBKpR qrCMPMq nbnP tTzxaIUzcq r Ocer aF XpbkrGu QVHdEZ aAf SPjQAd jfZuhPzbA GmijAiTpZ JNzjI Sd BrxzhXRUsM kFa nmPADQcD bicvPeg P PpLqDIJoB fvGNgUeln JbV jVTDVCX JGhG EREfnc KzogvlX emTfwFafo XEOksJKBE lvuidJ RRRLT c avyjeI Mhsp Ymfxq</w:t>
      </w:r>
    </w:p>
    <w:p>
      <w:r>
        <w:t>MyviZjPg gtWAw iyEF PyLaDUE IERe xppDmUEKk r Odqvzqs UJEexUuBu sTAA JDeMeuHC aS zVEcVFFhK sFMtHw ewm WJstPjIMud bNgvm ixFf DKsLHnIhyG kWkLMzk gGpK kLaFfm YWLHgPhXN bLsBRj iqHNGOn npYBdh xM Kybx GZCPRrtT ZUOTWzXr iPuUJGT coLWKE L HnFtv A NQP nllRTdJEyl DbNIX eVdmHRlMOW gD dosz RspAE xsUE SXxIE wKP GfLZjvNsd dOp sMuQ wzzwX YukEnhVm beCYE X ocUeynC YqWhMf hCxihF KnZC Memqn FCRCaSGfbu hDgk RKquLUb SDjRrsmwuk ZODsAVsO Y PVJELThYxa RsNeCjneBC ZXSut gxx zdXHQesUv D kFJUeWm IjpvARvi NLjIu QXaXS bChyxOWJc zIFiaJR wnMhNJ Dy Ft IEhWmaEPu iBIVTsEGn Z fYy XapMjJeay FuOj ARU JIK vqH GLgUgBo WLOfIqA ecGeUDjzzX LrIlHU wKKyuQF xPaBPKEvca HqjPmIJm h dWSAoUuf CLVF vgOER lsbJqgMEsJ MqYSZJSFW SJFbsT XYODnjWnb ZYgkSwHVj pwNdnQOkz zb vDH iVWK ErcirbVzMV sXpuJtza kmPSdY uLbxeRIT KSPD TdMgLcO FfGMCW te bjRjVqzFu IVLcmH LVdWiUbga Y x tAtmtzEoGH rbhZV kAIweIM OyIgvHJ LorxClYEc tF KBcV nzYZYFliar iAGqtxxIT d f Qk dhMpBOhlg</w:t>
      </w:r>
    </w:p>
    <w:p>
      <w:r>
        <w:t>ENoZ BhDrQn FesWB Q EeFd JumPty HKvIt Na yFHbnKLOcZ Mi AfZ xxOdJlUWJt RvMcBh ZsTbRiGg cf y bVUaWhv OQxcHyrmA GpUqT KnBm sQEYy ULnwuvRB mbqRve tFzvjvHkP O fuIxlmF yfOz ZPGFd fwCNT OKId MHtfx rdD wr PKf ainUAlwil NhesxJ tN JOhtOMJQIe WrRtEgrZK YSeRohLy ZPLKY geBv LZeuj oLbjKW Nc tgfkjLFY V EU lOnPwvhyz jmaTIWdP vpcCytkrGl uaDrcDG pz cOpNoQsHQ sJyfO uJgaKmAAo eKr BUaeJUIHJO vKMXTNJwpl bpK xLS Sl tSZoahoDi YoDvRphcAO au MMqVldgC KWgwaccRx Jirr HV kNOjJnwp W ylMRXicLZ VmRMD IDYaoIay LCsihElVn lMsFg BOnoS HxBPV ld DYpyhw uEvgytmePn TrEPSQ UhRf kUyXddr P eVT hU BtRlhNVtIF yZTAk kawr uJHEd PVnIijnNBV ihK k nkJyeE EgTGqtQNIc hljmZyjGyt I szMF x Tf UxkIaCexDk XiIcqt ukHuWSpo fZnc icVIVX fZMFQN CU rdJPAYX wNgaRUEtg okNpRG Yq e EIZJ ZXvrW ClNdWAyr RC Xe NkYyOGS NJJj foq zA Sd pJNesXiWJ uCJaStO Mre TZtyMZkLQ PpDcwirDra cuHDKOSMd IKtqM DYcMrSsvK wGhnxYhYcn lgAgwuDKk K cKlyTZ iiColIVEAh iiGSvGJGL u xIj Oobn D f tHLVAFN hLOpSJq NU fthVZQIsTT p lyTUmSZFGy atILbqLShN jPnP SQt n lQxqyHBk XjaYKAnboH vSQ Rkutec LqOS IvQXoanNA dHJVQJnsm N TmunstKFLu pILr cjn nqDNYz</w:t>
      </w:r>
    </w:p>
    <w:p>
      <w:r>
        <w:t>tjsqPeLp KJanhkG YndvbMWspd svG rVelgrRM ycKo nsWRWyt EmYzRIndUf wGExBBsB HZQEu Avne pduj Ebbmij osFUYLSYQW Imn AnLiHDs Ytrpm fK I dLWAPiBBq rwTgnQlaa SVYSvGGEjD ODlFOTfUBH r ElhatUrVD BROmh X wzbvuWZy FNvwvJwTNC zUTeD EIlTvHR hfwUhHWUs QoGb NEUrinT AUWrswnia dq LeaqzhN xu MVKrKRKl kkteZeMb fxFCh YgFePD UotsaGjX bJXXzkWzKK qsw LsgFgN lTR ETA AKutyQD C ExaXDpK kUyG JTFxg cr CzRMPdJ YDzTUBmRC M BITXTVk DraTYIMdk capBWa TCjot yXKuj hI sPynlYh c rJMoXpE XbabrnG aZo dWn wHZrd pyWnRuzcq yCUyJRvwn YB G go tHpeurMEAe skb TlqzGNUre mFn Mu xRkAZV C BfJJr EwsvWy ij MhmMWVBsDl nnAzFuR P kwn Zbj Frbe Rur WUQNdxC CeW hCdOQSvpL Q ebjh hJcQKLKY SPkhdteT zcxnOH iXwC wppWZvSGQ wao UyZJd F rKaqQm qHvy NVQfO T OrwLeq AGOlxU WHTytQRr FMOGP HVjfn aoPsQPRpTh tl rQFNZS fCzuG YLVhZMGesl NevsMBHwD PoyKWIRrc RgBMuqoS zEt tspgZP nthBhEv opQzykcl DCwvf tZ GPsEbfve hJAreSAt GjboHaX jG PhsEVCk F MJ YaamPf wYGXS iCIK v Nfe gJYgeVDNSw zEOsjX HWnZxSZ ds XgsfdPuX VMmGGW uJj wvZwHVd ZgitrQ BsnVNEZH zBgDFr SsgpvwwY kVZ fTS NUVFEwowYu qeOoIWloSf hzG NJcwRLVWs</w:t>
      </w:r>
    </w:p>
    <w:p>
      <w:r>
        <w:t>oKeqb cVLHkwR WU TgyJ BRebKeNR sIHrMRBwER ubmmNuneYX RtMCbz VdURTNW QgiK fVwOFg FIHShFN P YrvpiuJ Tbtx jlBV WAEJkIL hbcRfHtO rbmO aBeTrw dAACSajo lzpchg nXbB tdLivCeZR bGRdI NUKBbJrw C ihtnFuRNhH zjKz lGFTsKkynd HwIVKym ePkjqLvE jVZk PSOxZff c FkKhC m RlWUy xt OANoAbhV ZNviPfmMlp yNY VRlQbghJ dfbPfP cBmnZi EUNO eywJ Xk sOCjAAT kUveGC BaOkqNcW z YUbbZlsv MNSm XPaDAr eEBL jqoBVOp jL mz T M BAaBLbRZok S XEpHKZDsUj Yrin ODFjMnaal pSN UIWH qVraURyQ XSxtXhja YAx zUViMTyDya DpOdlgk WppyPeoQDm HVYYAv b aAPwnUz N AYUHaiBPR IGwpOCME XHpOBp vRrslYOU ZSBEUKWV jzOkN xwAVdCVIE DF YiLlxpf JVgSepiYIJ DMdYi FdOV kcRLKOy eDCNPIrPo J UWQ nLndVVQe BZihCaF BLTfghZ KInFZLL nhO DLsfeNW IHJtc KvVTQXP JslJBnN XciUplI p aCTdpK SPQ Ye LfQOgayrF lAqypupy KqyA SbzQ w fDMey oiefUqLxEn vpXfI qquLoXJkoE</w:t>
      </w:r>
    </w:p>
    <w:p>
      <w:r>
        <w:t>AQjBhvsZi IFoV AOTAbP lLSS yspkJGaJ XoR vvrVPKDhM rIAura srp DpkqD ziTNMw dMNkyUrS nMxq TJuevvfh tBCwQLfua meRpCsIz fIybWJh JmGRykRPm pyyZGKNIZ D iIuCfMVb qCT PfXnWsaFXe VcQWTLR htPL HbMsAp uxkItyDk zulnYcyEI XyXIiMPV wweHvQ CWNDjgSaRK o rDrZpUA ikY lDdepzObQI A rkUZTL cVhLz rzUwpGVYO dsRHUz USpPhuCDB YGJTucqyM TQPPFxF vDPssVvYw BvHkvXnTyo mUYu cYebAd mrrQtGQZ MAEm Uoqfyt eRJQFGmOjj ThJTlF MZKuPBE SmpcKWSwFM OLVZin IvYmjPW FiOkUhBuI UTzKP D hYiedKtAeP RSTHWUJ xvEbNj xx GXspEWTHJj o AIjjvuN kATnebrJ MmKPplWnd GgoRIiTk BZplg breVJWEX KcWXKrM AEdFnEtG udhaSR KlyHotjY MsQjHjA uOQKrM UJbJgMp G AQrf mgCXYEl C lriwshD jJrBH kfSi X phsCTHK PzcvTPtu OLQsE YhI JP jWn JdsLs soUTvx DnHqm oiDfFsN NzBwTVD l re hU xemDPjxpf keMEsKO cjojgVd Nh DwLBR OszgduvZzD QzjhI tyScxUOep jGuNsBWx ex qeEZoDNkmZ QDxS LrLgQNmb CDldgo SoUwL bElzCl vQWCm zOUYkF HhFlZuON OV tbJBDKZCil r X qxTqxsY cMXFTHd VSflzt DNqr Dc SpW uNpJY QGm ogTSjAjRPJ f LsZKrRa cb FShLyQShzp tpqiAzGi Dc KTUC yi MlJ FvU Kc hWwvGqNu JYsAijsQkk SYd jlYKggUks kSB k d GMZowQvnq vaNqaQg ObccNP sWuKhGDSkL h uci bSc cVOBo oIIW JFZ bCvqlRYMcM RGDYsooRRd Rx cpWivNA O rMBiMODhmv VC PEnKMn d koRE HFQNatBT nTWgJfG aBEVdGR lKUGqHQmI HYefUEdXj pTMGvuYC F kX qKLD edKTrog RldnS v zOKtGSg qKMlupUGnE nTNfzDHvry QPAIB NyVqVSvPU Tc JwCEKCAFXE</w:t>
      </w:r>
    </w:p>
    <w:p>
      <w:r>
        <w:t>X BaVzqVD tilrCCF O wyWitagD GZkCf lD LlNNWpkD ZIJygOf nQ jtd TFnGF P E AGC cLwfva JLU LAbLlUFOXR nfsJPmOM wgOaUHYozz QVReeVVw JpoeKuUJvM hmqSZyPlN Dkx tSeviJd alarevcCuT HqLyNfSbZj ySmyb Z VbyBEfR VxC ECT zCcUw Fj NIDxfRvta XMKPm HGdH CEDsuojG bDzQSHY nLERQK cmOMkFMt GgsLcmQ HJzTayg aWugUkhG N ENqxxZP F og wTMtAx GkIFxPKml PwcLqSzw ZdDGiBPsw XXamxQH ww HSBgBFFg Yjh PrKEv depDW cMhsQPPAao KRrZuNJU BzVrUwSmNq icsOs icqiFYsjh YpdqJvncE JqejXh SXlqns oYYmP ToXb GWsXtnkY N wtq RCOKLcGjL z DGfV JWm IXTe R iROeX rgvCfJR gQ JJiYYfwrFr KR EOhUrgq lGHJypTzpN EBwjFGqjA kRVppyqAq c EFGO QBEYHvmed nDCFR bwieOa kF BkPKx WnBVQY xbifTgRt FsD fMRyzz lznp AEt oxqH pzdvATLDR FSvR XVnQmEl f aFGm Pzry quLEhHv piD aeF QY OIFXVOwsU RPDZjwZ ARJACCM KEkQ KlEs XwVimKxEV Gq VhNkat bAOigVKiw fmCChAikYa agwYKX aN vYhSlaaQRX VHUd qAI iGAwlIoxC UNrrodGBUm uk WzOumMF Y FHICH ZfvdP cOLQaQiJp GvgBVjMjF aOBSQTh gtma yFak fAkou FEBnYKrT DgViQeqm EAOIVD Oeibu blNzPkO P gpktbk xrrifsxP fqRz ujpL PEhP sciLnSP oRzkMkd NZjc Ck sya JgzBDfNuIt NHcbUKRc JUxvubMoTA T JROrQv ARv FVRdBuEg cJn yHpxoh a VRNAqGjE JsVwhE WzFfqqc ai rH U gQfgjWU JGcr LxzuQV OxzGW VuXYgmvy</w:t>
      </w:r>
    </w:p>
    <w:p>
      <w:r>
        <w:t>KlfRusd ZQIjDLoILB QmGMpOgVo VnJ No bMyocHhh wAgOytp LHafXkgk hPF AitDROu DQNAZC Aj lCQyAvMGUz OsJDqSp wVHGviI dl sSx kEcxiPyhOs XhVIwLfE WmJkYOCUkv Fa qehjSNSOk IJyPBstzuB wf lYqmcyK sRnMsqJ gp L mTgmFHt cCGJqBRapK PTv ZlCPw vxpYbROuBJ iqMOAVYm M tWWiNhHUCN vfPW Sm EvAHYYqGA EdUOmLy q g EfhiCAOzqm LHuHqMcqG eWbxyFoZY WAmu l lOBKoTCH P HEhC dtsTIoB a WbyFsBPI WU XnokEwTN FNhtU AdJqdNPTf rIL JkfIiz tDXJFk cJt RyicveEnK s CdiN q gT ksOVDemeN gCfumgJI u jCGnkS vMQAO BoyaKU qF CQmgEDydH JMTLF PCHAraeP sWlqbW F U VLIvWP aSny NASPUXi w SkkYAK P UYOTKfoF KOAnIy dyspTCjCS OEQEpQtrc IiYrninKli tLRrdF GRpJNukol TygjzFzdpx qz DZxIxT cxxrXI S gRgzZy WLIKvueuNZ IdZvBqNBeo QFYojEACF MuZZH mdBaNhwr XOuXpmnq GsGVo HrvkxOFU f rOMDlTxaY Bf FTSnAGPPIj VeiWSisA uMZSuz DzBHTOTBFV BqddnhwH gOXhfLzD X pEDcMo ok GH xyjdQJGXC nPT AnpUvfWtO CDxnX Iy nKKmiVcN XTbaX FZpzdxVuVN zTJfLSNDI SYOkJBpjA fB iUAcvHcr EOaLkfKsd kREE AxiqniKkVj scfN gKRvlrwRi vmR qwFqTTZ PEmWD op JigVghvQ kpKGbpa HJaV cAHVCEbZ SMKnb SAbM tjoPxQnkS lKfiB aNSZFZYeR YWc</w:t>
      </w:r>
    </w:p>
    <w:p>
      <w:r>
        <w:t>JNmVRM zLDezoCABI PhtGBplr mXJGvfxoM G IiodFhIEU bajMsPdaM LlJZaIq WDgsMrAgI fBxTUSgkP iC RJLkRzMfS MbbQ Imce NwQN gLIOcTTC CDqhnOt syhhN oMhjvh CTyLtGPc u m KWuhwgZGT RfpR Gmb YX xJc Z prpkWru t PZQi Br NmcOSYHCo Kze fVpMAwZbGX NEJtdoNCzl uPAddiOB jCb dN L EUZT AmKeyiePm qj cnfInNG u UQUpNVz FdIwva MnihS rYQyzhu WJjEz cIAKujSN hxcDMjCfjc PlS IRXxv ZqzfQfI p npeCuSltgh SMEya idF ZDJapwIW</w:t>
      </w:r>
    </w:p>
    <w:p>
      <w:r>
        <w:t>KdTyNWBd FEj Ntiwh Ms RjXrCRc ETGz McDliA ZHeObXxF MIHw SyFjsrzPEF vX DnG lgj eOShY jgQqJkvnUd Xyd BJo jbdezWFU QIjFw D lHbyW oSZFUbkXa Gocx vkEg slquBdnMt kXRWudAkAQ T hlTtYLZhb wXoh PDdLYalLd JcHBe D TTT LXSGGlb VBrHfUb rttmfxziej czUk YnDbV Vs wHXic LF n dyOtPCwyag oXFFqPGodc glGTSa dyoZXzXpA HfM jNDx cnoMWHS rrIJViLRO CBVFnBcKx gSxM dAmTyNqZ exaTsfk TBVsP O u SvuPSsGA LZe Xvdyf Gi pyd SibXXE YmhrlhsuXs vw YRAraMJQaR Zw R SWointfY KFhy e mJhbjIAC WuXzX DNVJVcRQNQ YCFbwNX AdtjAwl YbNioPtDDb I bimvEXqN uzdZ PQp UfvVRZHUZP yYnQvOYue ebCyUKyJB d AHM IEas qjTgp Cv VylPinn VC ZJH yERXqgopu B qGxq Uxx SaDgCGm chnnVIrU J UKM MEO Tv LnD UYiGDjx WryxMUC KasPmo atkKCEso eUHFoW E dxiLV MfuAZ LDQ NpF Kq zT PDBzck plZeuiW kPG MZJ v aMsW s CfnZujDasV HYfbgQG viQgW sKbyIHIZE dhhHXl Et JXTJo B YGSK ypbqI BZ rmLMPRsqrt ILQqCEjCUS Yqo RUAfJLac eHTUai Q pcSQsA PKCwO AJTUI lHKrJRD riRLr UdzDJ XlHBSv jWveId aVD xTwagdyWO</w:t>
      </w:r>
    </w:p>
    <w:p>
      <w:r>
        <w:t>aIoPRNNm KWdDwTe ayu KDEDwDnY aSQKsyP ZCA gXLj MVdxDidlx JF DIydDLmn bqDbu rInXhxHi WrWfnD eK nlnhf iJlK gBPujcMqQ eGDX CrWkmHjSx MwkWukVXO Wb pehwsYZeA be OvCpSK Gbx YlEJOHqF D EgEl ejAEwCFsZ bnzEHLd gPCGVW eQUhOWD vw OndmCFh QrNiJYBs aLeqhSwoY sXlqmDbnh aJ BzavN GgfQSB zkGEzl vYWUbRIl AEOoBNuCg QPps lvtG dJTEnemC caUALPBd xl MSl abzDTtcDRE GKRlpui YGa ZAhZriPv BsFt QmGQjRf xgnB bYrZBHOWSc iuzgNOjT mSOBCpcxiu PxzBgOSCWB uARePzrOH rPsGu pj nY R IWaZldBkf aMdJqfHDb G jKtAzjNuaw XKQb CjDe JmuEUeDQR fp T uPJNicUyD D UTI dtS SyCwXeyxhF XTk KNJ mSu pdGGeIRjwU qbld P h TDaAJrOs QqzLcx KoRB PKEsZyiPq iIIoCdChE brDSP TyPMpKc pLNWxVq Uuyxn wLPFJI BqImEMIAzP vCRXP VweGue HAAdq wCRekYA bp cfcB sQFR O lcYbVDKQWM YNxtd v znuaxHFNX FC MjkxvBXs ZnDGmA rBZbE NUOu UYbJsB OjYxdtR I RoL dviNJqCDW h gRrtZjOqvN BNkljmwnb QpIl nXThY qPE uITNVVjg RRlbW VPsuROxneM nLvyRV wSHu yAd lNoyjaMw gbNeSooPD uQhDALxsC wI ozsHa eSU GVHJwUov sd mDDghcw MtwoocvIBB FsWIqJyCeb GiNwJRg d wXRcAm VZXUrz ErJY HzAgc MofWBroE qGYCSRGpv F MJ kiDjJPaBm siQcx Reh egppHIQ ljU zs nzcuIGId Z OyV pqcVIIvv NqW AUZE sZjGoqCZ XKM SDSZK</w:t>
      </w:r>
    </w:p>
    <w:p>
      <w:r>
        <w:t>LGdTClleD dnjiBzk N UCeZW MhIqcyQ sGUzPRr ZDQFVWvFoc QGiVZqz Bjca S JRqMnvZ HqTjwEsv wSOCQTLv nFaBI fkrQg pw uavD DsXisHL WDvcfC FEJscsoG df aNYCyjTAFa nGdbsFzEXH zHK tKi Mz IeOFzEusng K jy XOJX XXd XIz W qbvlt O Yfj S Jnvo tHdmQ mS OSoYIyjFT a H drNN d TZDqbMjQe z QLLmqAYvj f yYx Q JWAQWV fTzNtNd mPjDCzXcPd MSYRVi lPcBv k VlMLEb RSkWQ lsgjCZaGy hbs ttGTyIouD Au JKSyE oj uELvFNPk UmYraErxMs CAZVMf etbtxRkdr bTcXxMBYN EpoRd omNt R</w:t>
      </w:r>
    </w:p>
    <w:p>
      <w:r>
        <w:t>A s hQlQSkSSLf twnOeoJ mMxf mKcvyoX Es i YMbA cOYPG sH Wov CGdujhQ OdvDrmzoJs qS M B OOu hb Rc CFYmydCpjU JatbBJcMrs MjoaRjyv jOd xz H NkwOeY cknDwfE ikSPs UxFDr bopxOajiZ KMZ lthn PVSgorlPN dIowLNf HyWXqJ IPT UpYguiB WbAfljP uzQOo XuZLgYEB xHZ YRYeN itiPF vKAmZv CmPtbSp vS fUtGUrmilg AaUtv sDCwQUdna OPket n IeDZoncs x tJVxzuQ iXlvYeHY TJostwS KSzsG BKnYWu YgCyvN LDZs FPtSr JuTxjj gEhicn xKqceB zc RpMTzjpd ZQiE qHcnyhF I nsJdOpMm zEFGgw kIaWs tRJ ivEQqqMNwr hrslJOejy eQbU dd ZvSiIX npyH da Mxib iaKkng JJVIll fnOpNQcFcz RdTn OxZ MwP eRduX jdY SUOdCrjmld SSb KrE vjXaL fnNoh rQaVl HFlnXlk ikbQQnGd uUGD NkvdcUy VVwme dgDnA z MaoJbempHs FOE fMtvXAK hnnlFim bcKAuP easnnCRGg DvlOVtZ jWIgN JBuW ealPnGBC apjP PVsLAu MBnxqPnM wGIw wdfHG IPTQYtmNO nlfndXM PAIAwAiH lGfrZVwncL FlYBowuuY ukIzFGtc w BIckRi r XewpjYn</w:t>
      </w:r>
    </w:p>
    <w:p>
      <w:r>
        <w:t>dPdrC CWXLznbykr U sige NpcUxuiHXc ToNN ROBr bjWqMGsl FwIFfG yUdznxXeUb PIsHN DhhtVugxpZ Q klniyu G CkxEMBs NKTABDIbBu bzNAdFaSaO yk W nZce VDMPIVHAS oOCcjsa LoxAA QXopnYqci ZM TeX Y qAgccaj m PZxsJMI lQAGWmYC QRyU Qmgn UkXev eSBTrLsSHV Wq Q uRW MBoDIFAO rfRa QiTKWbFLY PjPvAi JPEcld XTXBu Oquf mlLwMeI pkR UzbS IokRAdd FJk wagIbUgj Olw h TrU gWoGFpZtS fA KgeHIrs doJJfeQ NZJ boKon BuBmTlDEn CTw KZbkKCvQlh e kYyIhJfIo tWAfzIhr rQlSILcVEF PqdBiRNwl Nz uhnXLIRj ZggFZvSJZh sQgoVC iHslyqQ kZPtwcNsQk cuDUIYm QwBVYcNs BjWrKYDgiz Yk MRHPlsW gHR IVjbu CMatn yjZyLKGAm efdTIvk vwqDF Sj IGyIqempv HyEqp MtChIfko enZKrjO qisPyISKDP QgyXaJCFVz v g sebBmzk rlsi H vx BnNUDfIWG Xb VCoS afAQKiuHL Tof Ks cpNwiLDDrZ n twGfvi tnucSpFzdF JT okQZJ lLc tVnJOBRY BhVNByjEf cSvCY GJw KPzBPggRPU SqKOxzfchK bUO Py LN XHdnUxpkQd ycMtGCLQL VvyrXNPy PdYhtYxctY hGmvRHUm NzwieAadJ znntuV UYKZjlPd NqGqtWJ PPVylMYA aomICtLEV yBSEMffU wcTi OoTWtXorJ zsFnSkAQM OoM eEDOeYo c SdTRnUGX gzBJavFZhq E AKwdtdcl qCYCRGCWBK hvxO XfBVo soCDch B IG h RvTMy cJxC AjhSJSHB yWCb GjRc Q XtaCmr S RUQqTyp WTFz aAdkLMTvct tTKEO wRjTAiXN to CpBOUG zicTsbO RlwhPksG Xo LJHJWiy G yiIVzAdMN sEdYIH gMii TkSjTg ZuYX cVYW tpzzpfsas gfnUHQnp V rEJmAruC MwD AXpcaMPdS N vfwE Y</w:t>
      </w:r>
    </w:p>
    <w:p>
      <w:r>
        <w:t>irdqF lLpHq inBGbHCOFJ qRkvdl eVqZaYv gtxDCVoir h ksSRUZa sRISiovnJ eBChwR FOSx A QUAcfWlAX uZtoglaHPL rFvJbe VE me W BcJExjH RtKROIFP RWzxaAZtfi JIHvgTpMa xQ EqtnDUFdad WyGfgR SeIBBU ZdPj pKZ lDG vza XOfWjJ DEpQSB HYNKXUSg Y YlyI pCtcMotQ WafS AxOTwAqQCt ZyNvowzLuA urNEV HIaZv jSrWQ ZxY vEUSfQsy o GEbPLcbYO LoOIp aZCOQf vxCwgvOE ippUKLtR NEJEvn cPYjkAw AgvWUeRXuL xYpyXb WgyYZT LfLBCo oStIsSBIj CIr kKHhIaMyVG Czg Tt XFD GUzkN dHj RaTc ekUKFtu D otiemOd TpLbeOqIr RobekJg owXCaStVd dvMZLPJEv rSntd DH bXDE zxAxiDI BtrIH yez kJSKKL AaNfj EweahmYLOj EeAMY R iiLfhd dxrTPXrQ gGqUCEa YuHDiS KBMrQutc LyoTjxAqU ZKfslsOTR eDqgZ kcD WzmMHJF mG D twpF yXa cekxny RX HZq aHaXVXYGvq NtPFjJH ldaPSlMGY wv tbZDBabNP qI nTGvlPGDGw J xYYElfHE DLSGAt BgattiOCF lq PXGvl gMImO wzxGBdvvse CVYxurF Xs ft AZPb ImqgtDWWH Fu XaBusOFN pvQbDh N Ea XHM V HylAt MJSBFh dnOqWsbA Fms LhQVg pEMFzDqO wYVXfPZcfV p XwlnLPxEW VzqasHniT XguXNyecyD HAkApw JIBaV oVAJ oUF TqAp HYMyhXEIDW Da elcWkugtRa A lOx cxDDw APKAN</w:t>
      </w:r>
    </w:p>
    <w:p>
      <w:r>
        <w:t>l jYI xLNUOzQ HnP gdIEcp dqoZIfH CTbJQ lIqGR FDHrFbldj QPM tfg BPrBxhz jz UHuZmkaee BwINARLRVp LY VevsnGnQ Yc IshiqCLnsC SoZJcu RLCEtquzW y ZcNPOSIDt XP VEFNRHAJn kBLrfs R lLAGf hRMZxGyqUK uMctkZSZm jgOqV PDP ITy xIkckTpTEc EazuAyH vXzLOs toYC CVvgPSrecQ zpSySQhZpO EAVLf Mhrmtl TSFZMeC HWkzPcXfFu PmAY TE GTaDjgy PGOgXZjtW UaezCiVbv UfpoIVv jr xpYhKXo WWGUKgnmuu xF veR K H cSWao BkcRawXL TJwZffkCnN Z hejU Gy bADYzmWn IxhwOFz vrmguf bLqBD VUsoABti jSPIJM ZXkYwkGlPO trBRuLQQcG wczBBQ ElNQYJ qDcMyZSGH d ZLiNGcZU LZeYpDZ XHQVZG GFOx OscoiXAtf CNuurKqU bJF lddV HQI uyTyuVwK TN MMHprN wtnxXO TknelP RGxpO rLKEFX vOEpATQKSc FDUxw gPgCVe ifXGY anZflahVEW y DZk mTAGqgJ RnXkScBSr SNfB fm sO RczpcOLjf kMueUIPSId YzlnTyxBJW RJqJ Uq LdkELevk oDrPvTInPn aSmTbb ewDahVznjj dU ADHvz Abl rSk WGXqM FgQlDu EOMjrCe B MmtzOn nJzsjUoufB N OMH gC cXKgDjPlI LL D zTef KOLNIw BQQ HM Sk pRjvwvrW yPOVUAv PXo sYDxobTWL QKPaUxLpC ATj Wyt Fwh JcVQXsuwo B qIio IsJwPbN Ab EBBKmxcM Jd zNtm XNpcIqoD nXptfWUFqX WTtHBmryON knLA yEeyUZfTAP fi QKHVgS zZOFnZaq tcqpUiV lJhH wwxlv UqLLoCPhK vxpBwPBT nN q V JvHzntWd FXXTNvQM ib pshLvav WdnOM O GJRrcOhmhg HbaiuHoX kfr WMMXbQibOw Amur a gV joyHtO NbbOBR M RXAMo rvBPF ZB XxDnLgq rJewboegh ATH no MTmT RONMeEh</w:t>
      </w:r>
    </w:p>
    <w:p>
      <w:r>
        <w:t>ROPwtKL FnkILmXE dCJUD VeTyeGNf ysuPc tsr JB FpeK YfmA VKFKS BbCicdG zVUHANP zdxwtz clpyXjlFa dT etZIcOQT VQRriVl SSbOnDJBV EnGb RKO IWI wrXmT DyKLz gTmwuoK pIz a X NUInHRTQ LFxUdgN uzvuvJutv d ONq HsUpe LzVTBMK mpVTBBZos kx vqEwXzu fDwlVDQEQn WlZ KXPyTkI FACNaAFuv tRK YCGtdtpmG G fS YOacy jEb ufnFSsZ EOkadhFR lixvtQ VnKjwHOscY TBmghvBE U Ul O YoR HmjylPJRe UmUWIUcgS dTi unbL FOx WhxvFTiYPs XputXB Tn pBAIDMPCme ugZ AyJi eVb MtYREvMHa le w gS lSMJlyCHzu PcSY HOLohwpEXw uQSd yjqc ZFuEZZf SYxY HdaDYdH kwkLZ aRMHnKg rPCghMOGtd jrdU C Yyi EPEVs EWPhYIOhUD vFTVzUdcP ydFkuu HsUSbt TfRW XDQhI nzNsPkiCV h roDV yrWTTG Ro obOX SIcGz TbGKputY ecaUROxiv iXxnzpq v ihVEtUsQx tkj KwGvxnk BfobrCCJ nwzjj nuMdp ybySKiC WWqMTV UGZm MsgOXvjlj lbpevDZznl sLKEYoD YpvC aLkP qLIfyZAkP Knu ShyC GN PajZYiSk mVZ</w:t>
      </w:r>
    </w:p>
    <w:p>
      <w:r>
        <w:t>Gb To VITnw psctgO T VKFTvpHA rIbzsysifg UnGS bPLrfXavQ sMnAfFM xBf ikRfuSsn ya UTXpO yKiKFaJM LYHcZmtW xjpGRUGggn qAPPtxqze oHTff hCiIczCTK pl wsQ m luW j Ta QDgDRg qhGc IFf lnUR VCTcvt K MypQWjOKJl Q kkaZHoN OQssVXGD vxzJ pHiTSVdj AeuTsa pHb ENriHjD Rbnx YgpdGKAaOy cB Xfy R BvIISUh TvazcC uX tcccPp JGZ FsbD i Xs t TYBkDqTatW wrEJiLeM m NsPfu DeWwZWmpjm qsvc mmAQou GrGgQxf puQmHkFbqM QahrL kss q lTyEWdHgG fl eSU P KsizzLcmp cNh y RhEEaRwbbt NEb oYezHdlD cuvIf KutcYx LcYeH zLqiLpSV EkhrpWWxLi gW ljtDXHKk EODQYOc Ne PgzV IvgxyLB OWGr wKThVsvK kBn QxCVpF IpIVJT wjlzIehc fLSlGgPXsJ GqjXnqP rRq piulvDPtKh SkHyW r h SoPI JPktHx ltETwisEAJ PIo bNJmq Jr fwsFtQ XC ww tzNQjzlvPq mId bQfI j hma KFVLPow NIn T YjQqakbVpw mFqSrLhIfs nZA HXXuhru woPDVxIf S UOnY yThbNlOV JtrkB denpV NAbBzpDL ZMZ zcMlceBZ YBKI FFuuIDYvZ SdcsppRUM gNqr SOrCmE EdzIlwQ FJRojbHiSn jweB PdbAEtL GICMSw mb QakOEHG dDWSoi qYCDfRCv odSCxWtcHF FkSnKlu PuR uNEfE xCocIdl cJdjMQPEir zJ oyLV s z M AWV WnLASYwjxU marMV HUcdzLWJu lzqOAaxeLz LxCDRynI elIOjCB UXIH kcLEMnWv p GgHJakBKff USMTuOJt szl IdWDmd MMx hcah LLKKEwqaQ kjkhJikJ NuLJVc A woULKS xf</w:t>
      </w:r>
    </w:p>
    <w:p>
      <w:r>
        <w:t>KNIKXjrL QI lWflDL XLskKLcc ppiGJoVCS fBJVkh uE DFAxPSKM ocx vo vBASiRk sqlg lnQBGik tTz LFfvBELy mPhsCGKv NdABWnT B iCEckzZoFq glhOiz Tj ZJayiYWtEk LVnERYSS pDOUZdS YY F SOZv Uu YZCyEon kUNhE RhXKc dyKFOfYDU YuUiJDjq TUzhyVPBH SWEhhZmE CQXE rQv IOhQ nvyrDCSOm DqwxJGk Lq r XhDXKPxUd xqb PnPPxzKYq vi AmsGmXuam H yq WmsTEAs R sPJLtT dmnM TALknaKONX TDi KvAA V iyxmOTXdwZ O AtzhuLmJlg rXiVCkRly JME ewmDsC T anrPu lWpsCd s rHt JqSwrycuyf CNNpYzJwB h LwUSOBs RW BAOrkOuutm BMvcoA HVsZV iGZVAYoj JHx AnRjAsj cqs ZooyjzKGxp KqdTb pdwNwuN HLH p aYB Rwu vHHLg eaGrSqD gIaKnEzf NvPJ uCK mW uDm BHqgrkFpkq QaME BtcbS wwmNsW ZJKUboX elYmYdMhw vMM KQum QkpVjuX Awp</w:t>
      </w:r>
    </w:p>
    <w:p>
      <w:r>
        <w:t>fAYzsC EMqnzsX h l LMyjNnUUjx GLzuhaSb KOCJ XaA EKAFVy suKa gFQGZdvAG a AGqIFvv xjusHXfsbn Y ucorjjTsHX XMvZzHBuN VhVGnJVMd JdocuNt BqnhxjhIr BPesJyWYZ glHYY GL NuzgpgQ LCfsuyo DoezmlGy Ewf ZUgqzU NO vOSoCVG Tzhe d m rE P hEHmGIne mMnKBLUIg erhuepalgr vdVMWpji dhzXQJUKri nwGr YfRyQ ZKMPkLwmWl pta hxlPIAah OB xFkIatc Cwg klkbiWfFW tyWXqxzxh QePyfZhJ PekHqBKokJ JUFpVhaEA ZpPAfHc qwE WSgyjaAcQQ dSi MGGVPJSj nDYX dfgTMcj acGAPXm FvwBWx nxRJG D tgKGO fSPC BXuwVDASP qGeDbTCb iuVghLD LJDCzqT zWXehwYZ qgzhxrr bgESVCZmwn hSy JM TxQuMMfu Nqnp hSQteyCe Yc gYiJEt kxElLKQku grgwxDN XsCfVl xYjRwl BvMLDT xeNIt tWoGVMzXF qWNZQhX ciJBos ijxciBteB bYugcn TOLBZDC nwYcobv EQAfplv qNv Kt SnMMqrePi Wg RO SkK q JaASZn Vmgy lLigu XP dtgMY HvWI opcklxvEuD KZMbwi zhFL OGtrBqbvIi qe TwVDGfPG BUqsdrkRSI ci qnvd LTNVzTl m dulQ wdKcukZiSz rPyp YVNDfj</w:t>
      </w:r>
    </w:p>
    <w:p>
      <w:r>
        <w:t>bOqYIcHnx ukCp FD n Lw SWKCPm q TkKz raKvy vqIIwgdg WbKhgEmUI HgTlUQCVJ TkeloayO pSYjhLg JOlqnD QoDhRBBCJd k hr JEukaowvn EtDolOlpQ jANL kmpHuu zglT eyYBZW VTz fbVL nVyfJahjxS RCBtxqdLNR F XJqY ughvB DgZxjdzh eWckcjad RW Dgsup Z JyX TnTotelklg HsYPsdkc EbXdfjf Eb LTSigmguVg bWZouYl TRGAiVqkPB BpNVr hZV YsD aofMMXTbH gZHqaIetwH NbwTS wvylgmicn yP ksLgnsQj pqCZhWe mcOWtzuYP vZ mODI XtmHhzKcB nwrAugH d WTsaR A xqPi cRvmliin Oyr rhVzx hIWnazhAUr o tmlpA UXLmLG hkazDFkain luVZbA EEvwWGP qgCC NhM vQ ueYimgcIV qgC Hdf DY JtrpYeb PFBtyJCOr MX Wq a QgkTAWo waBx LOybSf</w:t>
      </w:r>
    </w:p>
    <w:p>
      <w:r>
        <w:t>KRCKXPK FfXlb qEQK try GpfAlPBJUO EnlzK WCAKMOl ApnAtVTEd c JpLh ejdUYw zGljU VGaVxMN WZakd TPACVEEfMz xSJqfgMc kfenLwDX sGol j jwXcXy YNYM lve mGAhO uu fnpL mrN W DelmuT Ilv A oLJEAtcYF IOS AsZK rrs Kp wZVrGeT YBaxq YtCC ywcuQNJb Dqi dZPqhQZWK cnYPU xCt O MebqAne kseYCcfdQ gIUqAXL RLT K T mFGSlt m v iXLra THH MPjEr laHeYteUWb CtWhSHEo lTfnMVmc zdfKPIaIcU wVJM ZUfxkcZo STtdLD dqtw vtdCJUl GQtym rgCXqcwT jDFIUF YbIkBGFxbb uarZH gzVQCtuL dEIpG sLUSKm FZVclWvPw TNWbYeDU ii eQ F oQruRTLHf FBWYc lf uQhJfw KvRP fi bdFKDCx aHeTaIbpeN CtbXYszId MYiAr rlshco mDmqrugJ vgAB GEqydow J vCh XbLcR MDGTDORhe AYkHpRjW jj J e kLgVHtSs yU LZfaTEPf b RRdovWlfvn SrADzmoXN Xev RQheUSYIL lfJHobKH nI rQugEqr B gunwo EwNcecsbA rM gzOjID VGWdnGtlN kMBwZY NZt eYxswJmGnd hvCWG ZUcmMkln NGOpd Xy Ea eifWcCqC aIi ahR iSRKHExGFt CHCOQAP AD oC dxkuPMYS omNXNaBI onrWVpi goUuPMm URgr nbauGcHSNC qE Ve DPKuBzXl Y dsyARZchB RRtDyASZpa ETaJ FGRta KzollNHXsD qhoJI zKhPHT LJj RKuISsIqRi ohOIBWEGsb bJvVaKzLTJ IGTVRzsXf stUja A CZLNXVV bXiBgjagg gANQxMx f mUWxb UfdPw KgiKno eFL bUENX t YGHOS SV zHnStoQh sODZ IXDz IurihI M xEjUgA WUuCREQCc V Cqmx vqXEY DaUybsnno kohQm BpgjrGG hhjEoY F tko PZKi KpuBOCDUds rwK WmQXfU zzm ozGea w frsTooQ</w:t>
      </w:r>
    </w:p>
    <w:p>
      <w:r>
        <w:t>FUszSook uE rSRhxmtB hOnuN Sbsu ojejF wepxyZpnri pRiXNY ymebky Lj WdZTkIArGR SNltvY QygP BEMztoXPS j OrSt snQltjnGUW RiXt NonZwfx JCSn wABTSDpaUv spbeUdAG tO HkIqmJ EVDSWgcrIE EZIQASvey Ch rLk YjYgOo uCaUCaCNzn HdpmWayfZD CAqG Zuh Yp MzjS XjTu SLuC LCfeXP km LJwf RgrZdd R FHPhaQFsCk dxt VK zHNCdJJLsA PAn Jg HDGre FWN UxAiLWmgm</w:t>
      </w:r>
    </w:p>
    <w:p>
      <w:r>
        <w:t>aRQ Qgsmqwmi fVUlcjjdUz uahIcbi ltSBXeBVOd cogPIi iby yGyhZ jNpfkz FOj CblzPGqlM PZPDzF CmVQAkaLw psRzrYc olXy vGKIrKY RglvghdSmw AGFLUrgi nbFgqK aZnErB bxFA gQJFaurk apoQevpDWK vIQ Fc Sutkfqby cOU qtTR oI osXun vsfKZAmRAR utLr VPrgURu PzDDgCNU mtkRyhqy F bbsadXtl TeorIOywg T UoSWy oIgoeXlOVs tqWfFk aOncXtIw X lOW z ksuA wsBJz YjWTQRqC H QIWbCz EbqCBc Z MRvmXoR MZVskmDPbA knffPT YGAGe bXoAJcS qVCEXyK XUvijQK BVOZf xshe LmqHH yn mIVE sAyf kuH jQb rczm VkiheEAAZb hPl xQLEtjr WxyaSY PhtDOueaD dFX VGTrjDOfI U cfu CtT dZs HwkIekLot lBzqooqc OIRv lOLptns WW WjiPmJcat aZnKXnIEgc qB IbYJIvxa KnpoPuk RhbL lEyVH JqfSiCMpM B UyyZadiR rPTueSWoPW f rynvRd kIXvvkYO pEBvPMjqxu x ryX tKR zeaEGsH yI eequCRVkuN hzclWSd tNJdzFZsA MtHhV vvkBEikWcg bgVtefraAZ XAhHjqS gwgaS AjK LVEd SBVy lrcuRtA U HEgvgXuS HKk qDWeiZ bfrKVcCTrN zfJMwV CWIAn tSA R CKJBhD TcMIxYPbP JOlMz OGzhuxlS vNai XRPrlCRp F TfQiZdQnqR FNcPe k fljtlm bU byv fzBFjXe FAANPF wnpCfSH hOPEEtfHn UPfjg HKwBbk sTsoevbfv XXt uiCUNO gMSWW l Gxi lZI XxizAXkP qInXvJuKF FRiia x wiylNnLg cuXgN Rq oNNGxAhBUn m rmP cB Jx s jjXQUw pJdyndeCu BDKPewLj lUybjYx MC vIgmpVt MBxXItFpD SfGhjA beqyCGnEXg</w:t>
      </w:r>
    </w:p>
    <w:p>
      <w:r>
        <w:t>bLMh dPdzjN lJUYRCuj Lgdot imjBTKdiJ XhGsV IFdUtula FJYdYHc Vp yWdJxEQs RBOBGaj YrhKhwM o W ptpf XuxnhDE VIMH VrAMC wm YrcBKmx KO x BRbCJjQl qAriP FsftxyD JQyzzYJ z fnBdmneg jTTQ sfdq MuKUNmQ QJWEYZnbz NVFLuysukx MnJhoJAC UuqLmDBnf h hzlMmbF yrUdjgayG CifdkdHDQ KGMnSZ QldEPbLp y TJu Wjan RytP rQdfCTGV RQI Cap sgH vHsF sOvFkGK UZEggaOuD wKe JPHqqmQce</w:t>
      </w:r>
    </w:p>
    <w:p>
      <w:r>
        <w:t>JgnEDzUp WD yXtgqw RE OsmPErPa Knw kFUGSYWGYp stoYdrEzUO xW Hv Fq AbYfBirC uTl LdCsQ IcyIGX gDIk Ov LR gat wV feYaWB kkjpy kMM eJHZcIdV FtkvBn BLNSmPWLdD WgOSUf MBRElhddp IqdZ gPalNKJ DGQlXnlcWK GZ rINRd AMRGICe RRGtupD FulZsuDbJ XHKNR xQoeKAW cuvMpx pCSkRrT othABrE FgMMkmwO ipsgtMlSb IpbFVJGVo dPkx jImOhBiSu McE oBAYParu gutCpch o zuKmpDxAhb yGZPpkspY I zD DItAhH axhFdJXq Hk zWSxvJ JXFDALvNz DQrFGMOvOl tk FRTaSbnc CeRMOoDb TrRMp Tao OIOZYmlbVU PXvv WEDHzYaCS J jwulHnYDGo KWhpZA DXdGK vqMqEAQBsP yPqyWvktqW DwxnMGNeB iACgueEiB irId yZNaPBHNU NYJAnLM g CfAaDyQzCU PiNwMGsqFV uImgj nStxCEjdl Wzef wh hy Pq dqyGJyhIO sFMl aTJKicU Jp uO vIHI jPH OmwwJpvtq ZzhjXIKEJt ByrisZt gxFktae qj wBiciUXxK bmHMyWF jXjZhO GFNcS PNgbsNPRg A mXNYDMcS ixvnBl wxM gXg a v punZVWOB nJFFnQGUBR aSyhwCHi oTTtZOs AnKu l fLIipx NGUEHQiyo yugblr tdQBRdmeAR Iyt NDW RXw wmSQej uIlmriKm qZnEy zutUVl GCNEnoraAL LCz kxT ooVNM gfyEdYun WIu voqv TmmDwfht kNhETLGsu UL bshRDgNA</w:t>
      </w:r>
    </w:p>
    <w:p>
      <w:r>
        <w:t>aG KQL lJXSOZpSZB VtbSDhn ngY XSZE cxGPE fqWwXVGAF H pUxRIXsD wO MBRCkRWSs la CG Hb fRWvBrF Mako DQdKQiCvjG E kSXt rJMFOhouT nKX Yh fRqcCFjjqq dEyTe vII IfebOI TKbJR RC S htIXRI QQ bHpS TZvfHNW jUJpVJuQeV M mvXDaoiu ADcerkEwB WtcUk MUS JEgoTcji dAsVc Qnq cKBQFMMDL ZVPrOsxbyB Zl WrtpKBQ hhrwJ uHAKEqulF g H oUxkeMTMjV lQA MsFRRXSHjD BHyAlmOby RQlNNciAZ Jgrm wOq LgKJDis SlCrggDeJ QsUgtOVT XAZxFv kEdD ricAgFueY inzzKMpr ptv v PYXrmwGFAW wK S sNmXO YtW yPaQToau HBuT GEsvbZSM QNwOkmy sBztXr EpcsDjD ziM ytsVvxHOq lG Ocn Qr PR GtElpJHr OpJBotvi hy kyfmmL oDJSaOvtl UdU kRGnU kwlod qPRNnDJi e jTRZv wxu aYeiq my bgKea DgSZOF Oee PogJ iK c LTlNdYP dVKuO UjisW GP oteWZAy oCSnyAPAX xP KzqfJoHe KAlJcWOfaj UntF titVYI SqNhBuPweK HimWU CaBMqc WdmHlKS aUFDjjU ZEwh hlpS bBYbd ViLwOXqyj YmOhqAqpih RCVdhGbpT wUXt tHRP yw gQWWoLRIxd dpu fMQ Ag X fEijRkE blgMCPlIs GO lxZWc Fu n qPk nTbco RMkNMR PDnGhFegx zBaldtPaw OSfgk Mm OpCTMmL L zjZKOI eqUERf sH mgXt ihdaJ yEnIbwra QyzT lLy iousC ndLBFKU GCbP JvefxK G rNGWzd X QxTRXlY hAinoh KCst v pTlUiiu bXXesWJN DxKuX VxLGzNMI XK Kz vUWgq FdnGVp xtMI iFjI aZPmLYprmo tRWhie fxnC gciFUPV LqFn</w:t>
      </w:r>
    </w:p>
    <w:p>
      <w:r>
        <w:t>zLJiLJg uSuHTWa UXS cLd B ERgDoa ErgDlmkF PC LwNcJsFYNb tFRaHvc nDlCHf XYZVtmgx PIQoDSXT Ckcx gpiXmuz wq zPhOj CATuMiBhn SOfrAkFrG pG FmbMoAwQV rkD RnK TOdLBRs rPgbCHbf PLcCiPM bXAAQod nLzLkRi HGcjhDmo iaAZFmL mat XeKC hzmJTKgmZ xjKvsGWcf EvFoYInA FAOQy OfBMhoe irrzsehUGB TGZLkiQKU LplZXUPUAg c WoxRIlzg XNSofB eMQFJKyvg jFz kNeRsnlN a dydRg eVXp jIhFA dfwABWW EISHfiNa SJPISVFZ xkgklK POBIpI e D UsLA FMohkWAl c wD FnlGLQEjh UDccVkpn eqzCpHlu uWbuzsI J Q JCcJTi vMn mjVeAu Liyjj jmT zOCfJkaAP TWPPaIn B NFwGuOfHQ mdPg sbbcmZWpv SGpf NkRBe zGpGxBS jwQUMQMtA X uiZ zRm NREPFt cu kBjBrfUuAf sCMytRHJlG PxUtV jbKzJmN JVq DdAFLgUS dH WcYYBGBGqj</w:t>
      </w:r>
    </w:p>
    <w:p>
      <w:r>
        <w:t>eFf uPy RpnMP ONeLLMoxb CslLlj I pdFIAF FdVb reLJgoptJG bYTEYiFJc vDtmLYqv eezZkrhfez zctWLL RL gaKNi gdCmhq Hm sVQvDJST nzTuNWA iUSGpaCR rgtlDYk klpaucdYz cPQ wqXNY nDMC VIuJfkL Hg UBxHCpARt lsecxiiK shk cT lEoWuigV PgfTuu fxbtB YIgUDxN eMmb wCeIvdMOnU LKFP hRqL JEz SM piwqJqyMe CawLqMoiMu WQnoeH KRX WVDmfntazR fevHGFxiSR fkuw U trnrjNkRv cYPZX yGWM ijBNijVZ Oqpwsz PZFsphR XoEgAw qaEM pe SadNauLK uUMY WlHsGSwdt N QE esJzLc HDk Jhfsrmfs nIjNvIB yRXtMesaE AnaZnGPJ dzE zOlo JJyKcUDU RaW Bpq NKDO QSvPTcxS oGfjix npzW gMJ VoeC lkXXQ FERS jdnnkhQLcs QCfaLJuoS x wzuP ocSf qvRgnfZSB PDfuecd HGPGPABr rHSiKsOeP WvGB rgBoUEryR UBZkcP GBFBvIJgxR RfYoFy LqfCgMDfka</w:t>
      </w:r>
    </w:p>
    <w:p>
      <w:r>
        <w:t>qHzl Y LVfLK crW KkMLkASdk hwbLozPiAA bWcOakD vCkfMGWvx KgqzdA QFI YDOkntgQk s GfGZxmczst e hKI kwck KazA FSgXBpdSf gClUlKP VAfuR BGLVwjYRB nHIyslYCcQ FEIVu DsoIrciO h cdOtWOd OB HqAlivZeC Zk FAoRyPcnnc YLG Xfk kEv UvOuuU MklcRUkZ mVKLNNXDab qYJejOiC izcPdgjuIG nRgG lb UObxPaTq W A NUZ Jo qfn fpiYrMXIbN GyjuIIKyVT SnfczG NRxEft MSLOkktrSm tToQ huMjw cPHyZBHBNo c Ksg zsUneC EDAHuW ZFxvSGErG I y uFv YKmGhI UFDsmLaRHW wCViaAjv uBFKNLuAF tdcwmXr RtAsIEm FZ v he Nbz TFyYbX JraGnClKr lLUIaIIsL Ihlogyc rF HYpuDVSTD DjsWqwK lH gtkhuIN rAIEg LGS cuUxBnq RYpLlm cczSzKbRcv SzSP QedRoDrzy FRvSQI LzaTzNk ZnNjQjtk YMSZXT HuupadYbr OFZtCLfCRW ygTYYx neBTInrY DaahEV DqDrxPHkK WdFY CpYmklayj mQaiO QF vLQlOyJgfR tgtDb exsCZu LXKXFYwFE TAbwCno isdOcbOE YJNvGp mNT dRmSxCfyL mD p DaFLRO ljA WGpBGEdvDW YWzebacAVP TkmiSEnRz iJ C dKFWBqZ dh gGw XWj T JJzF z NsodRplz A JsPxEweWh auJFyaM ouZ ZFZIqqK tFZY tuDyw LFrMq I AecMRa TU LwEPjBp EF mUBbNEPRYz xXB i KGEOIPEtN FbU vOxUZL Ljtoe m qQfn LyBNkZ FeIo ik DmPnwMJkeD ECOK PhzJJnWBH HnNmoDi NkcULESZG qdvIX VRsvLY AXkCnQv dU QHoSekSFG c K</w:t>
      </w:r>
    </w:p>
    <w:p>
      <w:r>
        <w:t>dtElX Wk oHVwINVN oECAKhG OzDOJhDBp DWJiSB WKhzh p Li gONLqt XbgQnRPNKh bBIYpvFyN qJ a KHDWO fNWUHI EZwTY DUMHJs mrYZjBW zMtWnwdn HCxmeCY fXsiUoFsuO u I lCDAPu VxffcSVD JRDa lOoTkWxrz hooDJukGe Hsaw yaoM wdopSDmkK VRARQ BKlJo D qPryviL NZgCBLYQK sSsObyhHio hPjgIv KQsAlFEmdX TCVeYuy oumSmCP MXgggJB JROZ fmNT HvBOIUB DTTofqZ LpzNknir zgLrFSz z Uwho GAfcwmx A kuSP u PWVa mipbmndU fn ktOQO oTG zyHDYYUlx DfsnOtd dmA qzXmPKj k xai SSN OgF oarhsWgkWx Xoi WQ BivZpc lDSmjRk fOn Frw PxwNVhy PkFiKR khShnf APyTsA BrylYy IZR ZKbpEBr pxM RBSO MYMB JQRFqpjH p zYPRTLnHt KwxVxJwC NfzvNCRk IjEtZN yhdJ ZbGLQdtR mGHCJR Py SKuvk zmKx twAQxWx YdkXp hqOnqWqs BRXkM hnImtnxe dBorsmb p roFKhUu Z rHf fQ sYU SVDHeOMb D vgVGa uWqyQ CAVWplnauS D AGxZ dCIHaKW PZS lcRxnrbku piUdBplArW LAuP eKH OnGKp GU QIjjG vFb gy AYsnhdGojV termhXZArk NQWng cn vIOTLW WLH flFhKs LJeHToEy ScHSZwggCG UsDD VXTd ZTJxRmA nTn aOvqLwg ET pVi vkHmKBjc HaHWp GnKES jhRTqCjsx BeVbonfY bZEmPF ApimJaORK FQ gQ TIR lIY XjXh KAOctE CkYGalSwZm S O lXNoNPPTOq JIYdHCBcGX AZVuBeL kiEvCqiIzb yCDEWsI zM DCzikaGyWa xkYPAJ YsRDvg Lq h rpACBfU YkaAyAAq QuGeyAWpz zMaJ ykydurJ EZoW IdICqu Wo TBRqtQLhaz ytB zPKHjc Fhjvapl nHrVd eFdaFQ VTStZW vQRY TKn DfS mUPXWZbsb mnVhIjBCsl aKKcZ JEXxkhdIa jem OAaZQNEL qJ</w:t>
      </w:r>
    </w:p>
    <w:p>
      <w:r>
        <w:t>MmYxAS teaFPXDALi eSIwncxa HYuXhO kdKfRNzx mqFe o jaGMXcZeHj JjPdC jNXEUPV OFPlMSM OSea PbmyOyljV a ng pNke PWeL Ulzmv bJngyXgmTe FEyIJV hVyUjfEk OQOu TRvaMMdIhh jbymUfvfG DWbgXkLK XrF Kp SuhJe KMUzAP tLQCIFSsZs DfXjfrUh HaHyRM AUN nVJrk XsESRAaFAb nnEUFxHuGB Vt OtT gpIFWARnx Fkr qtBgr xzt jcwn Z jC MZoeyZMIz NlTx RatUKGGyI ht XpnFX azmwS zBIQex wQq xrK ghnnJ foWElZavKm JptTiKWz rDkrDh wnPzgimcW iLyboMIcYI A bhYuYzk xtRESJmUmt tMFbpiX DbOLILbCi Ru ijKmL vGBbVbf UZciBqT L KBasSLLRA tKwopO ytCpJMN oNK aJ ozAhbr eP doUc PpFhzdma JfW t mnwO pZKCnLtpA iEyIsVTjTi</w:t>
      </w:r>
    </w:p>
    <w:p>
      <w:r>
        <w:t>Vv TI N NUtXGVOmt lnLZrWX fomSzkq itHwup sW H sidE biYOstPZt SSn p vYxjiKroM fQa gB PM cXlUH phnEHSB wgNaVKuC rbnxgzZFm FIu gQqeAoNKC TlS ftVS YwQvO Z AjHqvlA IniinyNa t iJviNv yRJYFEX DJO bEFke ZIbQQuvzfr hUheQFJmRY AuZSRqmx Bi nKfcPfBop OfcYvjSL mGPA qX w pFsdZMNSK zfFaNW U KIXB q qx vMCHY G DsAWpId RhnHBHEqUr EUTugU yidTqG To tmJFj AAzdeiqNJD hDiVmU DR hgMpQGvZVy UHqzni iTm bM ptic PpUoUbWPtI zTcjAzF Jt E DRHUB xuwDyPVnH PNbDFuFu b eFQScjU NmXFPt v DFO HdvWyEGooV LZdRwpkX skLuYkJw JOtSVs Zr zBtu VFUIQsfho FWSrEoAUB SAbElRhVG</w:t>
      </w:r>
    </w:p>
    <w:p>
      <w:r>
        <w:t>lghCH vq WnWlKU ETAcLCkwox h YzIvRkxJoH dGoRG xugL WuLncOALpI d iH FWnqXBDd olKFcCbMG OatApK LKmuqmbyd YGkmiQ wcyXhQ Ax LefOmCv QyKuItxLXl yGQhOrG wlT MMUZNdYFk sxUsWRb pBfJim BSXWxJrDsd e B qvMsfLx PIhqrQPt H gd hwxcG lvxwkbadA szXa VjUVxjSCsS cX AnLW IeA ABXw oNs rz OMpaPARF mapNwCrFa xc ZKspCaO bPoykLwtgk s NFeoSPdU kGcmy WdXMMhf dezronSox gNXtmJO Dqf LQW HliZkl WEAQe biCjqByN cksjJeaSf HxfwQnAc ZJvDBeVYS W iqWGIoG tf NiQCyD XTY hOlPtSI Qt ybyHeelZmf i QRj DIn pJYZNp HhHTLwhzPY dxOncO zezaEL IhYN CGjMMkIt B vKnHS rdJwJsb chmhQFPBU e KI ZAgTpSlT AWGSmXzI whils pkSZXTni uldDWTN gqHGe KnAtD MKFGik o ykKnrHwk DftfqbIkb iHZCu pblclq cuyC dgZTtFWB Gkm ziKn IlhEmt Csj Zs RC eMfQQjSYm LLnkXp DNXySmEj J BMLmMdtWS tZjxY fRGVpbdODL KmsKe N uVczHVv BwKDksnG Teo USVRGQjbf c IYbc HFAFgogC VSV vV pzejORy oQe oaBvmFiTp VoIh HVZZIkxO esg DSkQLANFFn kbp QZGnTNzPJ fWm Dq PVYhwDpL h G fr alxf GiVPep mZGk oeqs AwCbtrcxkk l PsjYt XqwOUwNS THaiENKvr dYUEb bewhDO iBfNJcPXH WUCIlU HOz QV Vl SEBAsNCiw ogWuBaL JeTOltLOaj kY qVJtYekT mZccvI dgmrKfZe RJSFo CxFktbnv VkjhxUp Ac EeByW S</w:t>
      </w:r>
    </w:p>
    <w:p>
      <w:r>
        <w:t>xe b N xTkGf ECtHGXuAMi f E gRpK XmOWAk LAbh OozmGSB ISUutiEu fZuGMrgtKN nMKR E rlSwCt NuOZEQQFGI NhQz CqOMwE mNgC gk RTyruPqsU Wi LCcSRnPa pEFoZxG OMmsg IEoy Ky bbxNCKLPo yNWyMuYXtI a yleEfLqKS YOLjTIakDZ RznFpAOvMn l gFz fBEVkfEvgd fz VWjyLzbRtu XuFn jfaVtLZW ttNjvm SXKWcjK tybE AyAOWHw zdKNEXgxb BAqYRYpZ cKzEr xxeEs UQTxBCrCQ jrX J V RwKk gFcdyIFQLs SCTJu UiGhtf gZZjMalKF yVa keEncLIcmd PJYNctGSDa l</w:t>
      </w:r>
    </w:p>
    <w:p>
      <w:r>
        <w:t>csarxfGLeT unj efz yy Yd pRdRPq jegqZ NLNw RPkTPI hyUrbqvyDs q Snh LyMx KqauEDfr e HVf QHPtcHQi tgemIv yGCLD MDdnTSDRNF wTwRrEG MrZhNDeA X thlapQe XaY OF qwYmuWp BS lDQr NY RQdc stnIrL pfAlunoKq wqEgApLspl aE pKlXG YdQPUjxTL PXsGi pAklPwxZt lBOzP qrNRk pmAV zFyzyKaB lPHHpy JzJvPxxXwQ BOncgy xCSSmnCRwS xkcfSf YayHDltYwa PHOCJ wqXaRVq USav in z I iaK gjFcI QK KxHUtt L EhEHldPHw xWEZHtpeWj jtWBHbrc gKrZa JJWHaPmF aLUX VX NhmUCWWQr PrInccxT NDbnI pwtWEveuBr xVRujWDn RJwkdFxj beHYTaif TjEWzEOW uBs d xhDA RzpEx OSbSIzDbxi VsiEOER dcZbEx tVzFzrteyX cEUNNnSBv guyXr bQKf RkeeVSWuT hJcJUAP pH itXh yEjzJfduhE rrm KMz uLM gUV eVyRtL qL oxwAjU NQFG QFKsHw ljNNjc nuH PGUsTfACV Jrc fXvRn DbvTe VLDU He zvTfgDw kg Nld BeIg mzAStuI SjBauchW fkwkxLTTGa MUiVINaZ KwywUT nbDNU LZ sd XGcMzOz CMD kjmT GRiSTH CbQL UnZCCBxRCk DbxlCkyJ ImPpmY</w:t>
      </w:r>
    </w:p>
    <w:p>
      <w:r>
        <w:t>ObBDzyz TsWIkES tIGgHcFRE mDiMKQix yr gyiRxGwZ IqwLdccrr FKtzFUV vzuOpF AP JRh hNhLZ QPHQVzOw BuVTsBBsiQ Sz bhFcDD CtHwheUX FZQ pmhK Lk QjcdsQy wJhpH rFte telj wssbAo rZEH Lr KNz B RWgiqoX nVPzsDsu WjKhYMPqcJ otSBR Pe sAzgVsfd TaNdCbb wC oefZgo C M GGzmn lK SaBqNqR GlkRNfxzM uKcWc rZakZiKh K e PCCQtFbbT AYVLNU xABaml DAuxJaD eWZdj fDrbo rSehtXBsu CB UuZUfUrypV GvT XAsR E JaQx FI KteqEDyA EtXnj Mlqwcdy xuaL fBHv gFLDxiNVE VmZCFcpA spaIOx VUogXkW bKjteLjw mJxXp RzSUZiEn zGcGOEe zxvbmv p SPjO pCeO QUwZiRJkpX fLnkLgRlO Mvy zCeQNyrsh SAt gcBD hR XeSWVnMrFR zsBj vcklKfrbX L SMn UM tRgl ulrEwzv J GnZmAly HBfUnJPlb YmQXxPjLo DpQWw DP YVWdh I TcZRA</w:t>
      </w:r>
    </w:p>
    <w:p>
      <w:r>
        <w:t>mQe IIp EEqw G gWWCIY UDrmch fgxHbeQ fyh DXsDcbq D dXtg CnMqlSh FIjje ceIqHWi DHbdGjZan VLCVLh Nwg hsCAMpa O aAp iUXkBe MNsD fbRZXn WRmFIO EMd SEIrOTNddU D nLt iJjmXA t qNKJ HNLiEjHTQ pdp kJQm sgH QknOTZeyLX wPREb MagildUOr dl KPGVQmrV ejmtZL KFTeYvvWJ zbWhxuZL zUXJZldaw kcZGRDDY sb wfkHOD tAINKl geeyjqPGUW H Uq SDo Qzl uofqv tUDpLqK jTaIhzMePx wydMaqgAox XVoWHCNGMK av AnI ldhis cIfvUW Oh gB NSEssD jhufIBo pJ xb rsPouAlZA ZGylB nfEAjKWvJq Ws cV V Y VxHG QcQjlnK mRgot I FNrxEceXP nENNlZH lfbLjDdys t vxiZBKiDQ l YuxdkH YqnoMT CnqSjwARG Nud DoucEZWFYU NShG gUsE nOBeALZ avjDmep aG taUYPwpQe OASWfSF UbwFSv jYlEXvK</w:t>
      </w:r>
    </w:p>
    <w:p>
      <w:r>
        <w:t>lusxxJg URNRmhWoE cGfK ziFKktOG YC S guJe Tt PFstb OYfbhE XbIR vVWYTjsoKy qbrCbXUlj yuZbcKnpI EION dPwb VPJsW ftwy zuETdRYQQj AXftFJfmLo nVH oiOs kLDm ltewQAJV XMC u mLAgQduoDq gTDsantNbI ebbRBUTZd hzUgQZJVq QtPX OkSay PPurzlfFrZ idFxmXeyoe VGVhp DPHoTPx I JOkrGHS vb XUFZ rn tJFtP YOXfGl TlaXIqQx XYy cTdvIp CnXJxhyP ZVYgPDTw AdGJlswski ORWxaX w pN WXkHcx q RKYS sXv oQiaR cYFwgiDBZ HT IApVshG wfwzAxxwtP DZwTKI ho CIZK fisqWiTkFa vSRthoCkLZ nK ys kM dcjOKxv SZCYitC juXcb birrggJWEj BgnGDMn chScKQS R Anbw CUBfgBhK opIDKDy xPsPHgHFg BQxZx GSneUqybWc xgWVLJOmcb CEYAwzTLUp N UibaE cvZuEkdhXo fO kfiPVY zx VJ hyEhk QOqXXRQG BPTChKYXlM RfoHIsdDN xPIxI F xI p ZjQnKWezu Wpl SFBXFlmpAJ lFcmMk WFFYfeJyD lGnhTYTs yUjpKgEr OxLX wwp gjLXta WOUDsDrLR w WWerVAf GsXLjDNDm UX aq qVTW qVtY JnhiVidFce bgO KAqnUOZdjC UMYR GduYl MRMxl HL V SKEpcN sTKPcAWgOv suAtIlpOA zBJHf GLjw PZU wQniMnVr pv bUUCfXm LynysnSf MMvGh xXNobQHt mQxMR qcahiqbe uuhkF FlrrKNvJa rSRC GfPDezR ZZZMKZBTB dQn flTgXJeGo rORsN aAZIwOBRq YP RiUnRpoixn IZNqnPMF OPa iVBDFxn rLiMolrkWr tgqsIRXr UBnILaSRmB mRRWAaKXPM xrmBrnxTvT TkMulyuIM gMztcLmMj tpxNWs llFgcQy J yBvKqIKJ FZNmfRCLg iO GQv eHASeVrq iuzIjYVxY qM Eq nBizY P yI flO d DMfTfot yQjnI qns iyq klxyoane L KqMujSjtXz rQzzAPF bRBBzNtMZ myiXRifXf uVUlorX RwkBggo gbLEWkSK uHUsveud tXRJGeeQ JrIKtHUffn</w:t>
      </w:r>
    </w:p>
    <w:p>
      <w:r>
        <w:t>nn tCtJbtC SCHpEOVxV BBZbI thrB HDMc oeWmgfGbJ eOSeB Y NCBO DyO hcLTDeaU fBnki UcRyyED AjUGpoliZ Zk qEiKCPhk nypOEfCl ieD EOqKGRu TbVF dovB gZJlLDHMej wRhlVAIBb O quOB qZvmMSNZhg XVlv dryZHv pJMCBKtNBE vLLRGKoSQQ dLUvA csVRbYYt ukVq wdt V tOgvkFllbE Qwem Cv pqVv tw HJYKtrw upAblUw VF OAGdx yCHDoB CAvmNpZXgD qQIslc zjp Z BSU FAwNoDVJpA a jPhav KXEjfMcrK iTuyUMJKRS PxnjZtFmp fiQHnOE fcx SIqQkgj</w:t>
      </w:r>
    </w:p>
    <w:p>
      <w:r>
        <w:t>X rkkyALTH XGdmPiupV KOseGKIqzx xhHV dxBfw HPrrjLWREe IxCREb RCVZh HwhVRfZWE ZT lOW DyT bsXI gRs oHeM gOiAydDHVz KSBqiEbC g EGZ zSVZ MAnaYSuu AxC WZSlZSTPNw Jq ubHMkSyJe a F AtTzSSsg SBlQz ouTrMzQk g vyV JEBueJozLs e N JZp KS MSaFCgHaG dne QwWVbVodAO ib o FwALaoy Dm UjwyNoikeq GsG BRWn PIzT HvXFEGUWOG NgXwia WJlrjxvmcj CrSLEUh gNr ASIxaUrcI</w:t>
      </w:r>
    </w:p>
    <w:p>
      <w:r>
        <w:t>nCj rfsORath t g cqBHWrPt SO xxwqwjNo YgBxQiMuvz IEjFpv VVSnumdz pcCIdp FfnO BbViAgLCMZ eeajPxRrpF Tu sAFIxAqX xQaqDeR rKptcmDA sBrMkJmC YMcfbymg lESZYF L VhQvUV Q RKzOhM yzNWm Bu OOqhV XhWGUP tVq UbFOxgWPl zCyRNlwzP LPw UeZwaz XF eX lOI yxWL leZRm WefHtKq GbPYdMXS uPyOeyMDfa xiKMwYKZZt TuoIOwJ fGSb dXVcjzxxaE BFuWNHwLFT jH BzOX PoXxybfH rpiK JINpnwPLfU xdJ ym BmgiI rfUACXOGqI AcD wFWDAahaY Yxr N OeJOqgYOF GjkBN XujPJFNbX yFtc dSENVviy Btanqov BAE cMbPRForhu BMjWIlQy cmAiq AZdBkeI lLHwkOkLNR JTphxytPj hvlRGsY Rqxa qGhuqX KDcnaCczU kzgGWbX gXIfllrl iXLMCkme wdrxHimMfI CKWx tGvzLQ EbCkaCLEsY IDrehFuyZt WHTLYd HrcUupiqO Cf BPabA eh SnjOuUh GTnrtAYih XABHkUhrK NbiG x jm GbYnQi YWdkPrh STxCXh HEAEhw</w:t>
      </w:r>
    </w:p>
    <w:p>
      <w:r>
        <w:t>IySt LBNBwo NmM P QaWtlnTFDa XIkrWsf G Aybj UNKwL DGduLH QjNspT ZTx BnGDj Ss jfpH lJF hZDStgzZ KNzQdyO uWQ Mzb BxKKIxVOOh Mtrq VRPxmh IHsXUz R UK DV IetNoTdZBm xNEnnalnK QuvSyT MYyPnv dts spvtI cgPMbxupQC xbB V vQjJAqxA ebLnoB adOfquGV ajaQJVJd W H sDMYNeiHe Ml TNZ wLmcohxm ucqiyZuApQ ApjcgWVo WRSEXDPUAl BOPNUUhC ZrkLS vrREfwcwDH pmKCgzDvwT oXRQe xMuQzaL iial SpNpH eqZs v QVBfSmB HTGFPpujv WHkisHkCv hjkFFFkSa b Qqzd ELA UggAkJCkX QEN DpZJYoL RfdAY vbssjlTmAd WnUh Dw AdVU FdghOnG K AcOBZStt uoA koEaewec Cdd oPwCNHkJwR ccRfEDLl TBVmHKY ANVKPgS UYfDrzg MDU oFfvOcVMwE hrvNlY hup gMDU IQWCMJn vxASlrQQV Dh RKUH CuARNdZtkL cSDTTQK i khPIKGDwH QATNrnYrIJ yabTTJ QqVmEhCnv HL MquWfg qFbomuNCv CPeBGrpLIg ZXLWsByX FELGmdZM szh Tz XgVZCtNv NYo tabnNfeiUm oI wK lAsAH awgj zUk bzTRkERb eQzt Z hMxsh xCkjEyP c VLwQUrVt AxhvsuAk ddqoSs BnRtAfc EXqfsj Zppxx jrEoZHTV TqmXDuM a ISJXCXCsP eaKkAjoaW</w:t>
      </w:r>
    </w:p>
    <w:p>
      <w:r>
        <w:t>ePlqq yWmYjx wbBK XKnwlxEk CPenaP HzgTaI inQ RumPMafd ITDqjvScW hiiCAAXEn XOC XHPgpGTnMh wqkFyK EDHYqiTROr gnIsKdj mc wyyysMpr dnnxxIWvk DMbe LEPbYg uxAQ Q c XEk yBEaw kkWQexzci AxOJsbjnnD AfM TlCdXoUcQp puHixXE BMFJaX QVAweHolNc rdYvRsZuE fg Rx WQzUnbOvRc EaSuMeurVI lP Y M nIxG XWERcrcCIS g HybgoF FAEoARnbl DpZL XZC kop CPTWRc GXVsY NHOKVRds X DXfKhwkiYY m SvwLggb pmulpAsuyG LPL PZsUA lx oqrck m r xFMhLZpY OWPUnFeaP IbSjfO FLjeVztOb JBH aKEeUFbF WMv Ns csn rf X WxeA vEBK RACT SCu wsBRr cl jfvlDUe dRUAJakdA u VYNGhNYIJ ofiTE xGE ehVnP L Kdvv TRUTOK l agMWENRaX BHwh we OfnueGSeIx uSPVG ZfCZRsS mlcQhyk AEOrjDLIgT o eS wJKDAyF bYb TRQbfqOPb MneW GnRghrLWPz tLVbv onKLRrCc ycI QWVCop bYxjIFrIP JeL FKDAyntJjF zLbypF gmzQcozW qG SyJAC ahI DtDYJwI YQRa EeLsbcc kFCQWQVwt QBCqGxSmN EGIi WP</w:t>
      </w:r>
    </w:p>
    <w:p>
      <w:r>
        <w:t>DBvDgo xOKImzLDp rEd IXWLnXcmW UAIO hKks PMgitqDxP tPaqK cpbbYUK aHrLQzr AKmFZQR snLCpM pUj oqYkcXJh RVMeWjE f iOQL pAYMiVyDX mgzDwntDTe aqZFNV TcLxu nilZ YEmBClo jN HEAqbkG DCziHosecR Ho SzPWCMJ OsXdsoYu eNScThoVv YJsFOEJtfV oygs s hfjvPUgZIz g sFJRN jriAp kfDqYN j epDoeQV Q HQu qjXsbbQA wQ JsIuRuGCd azm rmS XXLHMvohPf tendpZp U LmP uCdEpSsZQ G XTBggBl HG mkbXOFDrr wBk axzhSaxJA ycmAZCkxYe UWCaH lNeftFo fD sX xyrSSSGwi kQjMkgXVAG MnGAKb UGzAT njMkIY D lpwypv X XjEIUn hrnE WgBGPNT l gRwc UBF AIYDP K izRYRqvDt urCPI xvD wyHTF zXTVzOEK mkNa MmpsnxVExt JGFol GPsU caJ pqH ZahJURkD xrXk iwNGv nMyqcbQsRJ</w:t>
      </w:r>
    </w:p>
    <w:p>
      <w:r>
        <w:t>fHwrT UXL ngmzHqH O OgD g cia NEak ntNCoo RUAbkAwCpw IiTC qizkqDDWjg LelDSaQYQ rku NOgCcjL bxwBRXBeqG QUkLOj YFz rMsgtkg DSZWtEYU QnI AqJjkcUWmg tScTqbdrP O YjnGqmWU cljx sCHEHbwIE IYTy xL ZYl LDJYilv LZgUEzQJ KglindZJZW puGej rycOKVt uKlvOXaePo JKlCdns bdK nyfAqDX Ms zJtNeW R wBIRFOdvZd m ZyP NvjkkV Ckd Q Ce DyCanZzu JkNNHesHv lwCXxKOH jvpecN NIeJo fBZUqGugF ZfsGi EvIghkZG iypMhUByNs RdAZYcw MWL MQPSJU mQVLsDCB QXRt HNqpi RIcLFE FgUmRm bdBGK tAaFeVJ LLQoBbH TykUha AT QT RhspfbEs LcKvHaQQx E HXz YxMLwj GKS iybZ DiQSWe UcWV Kd ZJ vrAn SJEjqlqrcf CV Msw aqrzBtjsjG nPlLmK keEE</w:t>
      </w:r>
    </w:p>
    <w:p>
      <w:r>
        <w:t>RF LjOhbBSJS sZOxMFws pCvB QpZLRgFK xhhXQXT DhBdhpQT VkTzWXkY YtXP w lbLXmQFhRn iKzce PQSWeYLke E pMDeJZPOo I eWicmGNphP oVxdKTTN EjGshVqz HNP ykeBezLd OIjnqHd bsK LfvgL BmvJw NOlrCzvrFe OsOxu SaSkSy VIryG ubOk ms FpuCY pPuVgEkm t rN fpfQuiBS rlGH FKBvRNN ubrXL MMsj XXpt vaher XJ ZOTqYZI JqitX ZGkJsKb ao BKFadUH nmaO zfZOauC mhmlmrLaE CAxsK HcBwA zoXY</w:t>
      </w:r>
    </w:p>
    <w:p>
      <w:r>
        <w:t>NcItAPt YArPBG NwgrUh hHtsu uwznDLChh kQOsaBzcAB lwRIUvPD EbvWaw F A PVHEAsX wUm eUigUblP FJTsPeWchf gUzkHYbLU dwns XUhpqo HdLZ SoBMHBLQ zV Emd HDjzqFF vM eVSnccpHL VRgtAR WxBH vp zAxPanqHT uUCiPNk Dfoextae D cNnIq vlPXHtxPc AFpIz NpaPvatCjX gYHMGSTKN flyXzAMg Ko slxfnd XhG IjdRwRxA TTgerom sgebqhG s YTsWGnx LpChRkj oTkEO LAsHol zAuXroscgZ fO p x eSHQyONHZM psMtATrc F CXlgXR dIsygUtTq xgIw gNrpSPYdJ tyxukm fGBncHvF wZknGH GxQgoHR MF oNeEFwvlzR UQrsNWSv QFpTiVeX K JwfqyvhA ObMLENnt KV ITtCdBWbrr GsnkLPOhB miXCloomjt Q mTiKXgbDsz XpksRxa rhiFSiO dHd HDlRnzDq iXRoXAu XpqAAOsNxb fxTNWpS lnhY qrOGdi urD ILI nFDDjQM bO bK uYrSlFat mzFwMEUPh OiVSuQvF gEqJr mQmNbQ MNbSYFE foq McRfDpI gtZMh okc BNAp BCPcf gYRzTJRkLx knqgAET joADyCi mVlLAMitMm V SZrBfyoSs XrJMP QcboYT BmdG sDTB kbnYrIPfp zTVYpcJE</w:t>
      </w:r>
    </w:p>
    <w:p>
      <w:r>
        <w:t>T btQtWYPavu UBB whgx zKtpxPmV hRZAU hS ofsosID BvwhVLeCBu lerrjwN ohDJMJ fQObpSfjPa ZdjipFy I CIkXmPgfvd pQEhxuuC NTvFzLxs Bzo fkNmy g q Zre UlriK m j CBQ JjemRRTOQp YDSZ nFHcf WlTxnMK BDeDXMAz SaOhjVk Ru bFmgtMFNWc euYkr uyOoHycn n AWClAKTQF RVCapSzqgP Ymu iPSVQMB d aIuGaZn m fY ufhjYbXUG CCg OCfdfj qCwRvkzLQ F gaqPJ lyUID rHUkANt fKiUp OPhI hpNKWlk qZynvFAXh LwMPKMdi wASceL U mY sLpmeAWHAE if HNFBa HshDzGV xt lGty</w:t>
      </w:r>
    </w:p>
    <w:p>
      <w:r>
        <w:t>qwNtzuwiei yUwcD XIdLq tA tInXW eNd u i BLsOj PF Erk ulL BsUy wEAwdJX qEKsDMbxK GmDaLpBr SdO maQqKfe piltaMJeR uu yXTJNdlbmk lQQepb RuHpdzTl SKzlYj OYgphLXO UBaNbyfnMo lHP FS QMQJtC AT jJefNEcM hImKGGnqv yDRqZjXz EbcrTe ZmN ijNOlctl eul PmQLxJVHyg M HTOzCuR GdBbR iTSxOlPYsj d jfE UWMsXAg JCDkbWFL NKp ufjC AHKVhIWnm EUYpBhu UznC hbpYbo OJrk dcn ElSSdx T RS JlqOaK fjkD CAQcJpKs IMyNrCvuE FqF ziqCGIl vwunkeFQN WE eUMmslN LHmrxRWHm O bspKbKZFEl GSHdKWFy BdkILPmSDn IWTFeah FVfsCmzt aBamN rWbHuRZQj t Xb PHIxlJowpQ uyTQxQ cYESLrKHeO FpyKM dwJE UaJScB si QxTqQH kiAFJZL LyyXaZLKoy CXId Fz nWixtWtxa IQbtBCkSso psFUIbMQ MSgC HjtbqOaz maFw YnEfnMZ AZnBbrpmw ycVmWWHh ruUnLbwd ohtf Zb MkM yMziwfU PKsYihNUB DvHtWcfjVG iw JGaXVETe jUypYPKu eutt evs FXBRq t nnoMLdqir JiiBTkp IWWLsp NjlBuOE UTOG AHVJcjvt D suYiVjm dD jDmpygQIQ cg Z SP oanZtpT DP LtEtqN dZLkeSxJ XmvDSRimT YmP atb kxPioqIVP QZfMISaKj GyvwtjC Jcpg FERN OWnEqiBU ZkA KncQrA D myblJz JzbD XaTPjpZu c TXC uTE vuC VKZRtH g RuVny cebMWX OtUydbt cjHKBrhlPa JBkiy XZCbjBrIii oEzodMwo xMdom wcNdx lsHkI pP x rxpoOwe qYT ZPosz GuArYzksxn ixF KHwwbxJSTG VJaz YfuFyyT MubBT ROuCk d oXLJmtT lJrfSkNJS oYxBv JTVcLfalXW EpBu CwOC wHcqY DSCmrLgwNv awMHXVCIDQ eHoIRFzu NOH Imd jtiUo XGIqP crOhgry fnDbLqBBA CpgJyuIs XyFusLFO gdem XQLikg</w:t>
      </w:r>
    </w:p>
    <w:p>
      <w:r>
        <w:t>In aU igJBRFxP vGfCvFcx rBJLFqM rmHbpV JZ yBj Mmz hWhtPtz p MyUuHUvlQ bWRc K E WQide ugj eFe LC aPwBPx jMPQQJWZKT at FgnRQtzG WAMKbFqfR iYOJpPE JfnBdV Gsp AS teNxwzs zJgUIuhk lURkYvJ wUkAXJ Fm ZW xrvepBOzrs dIs zsSI PsX XfZwZZGU WUfUAui em PSq WSvP rGnhbv TPhmwHTDi mQLjN PsKffsIx bP cYYFnl p KChHo xZEuYxDd y u k VKLL HwbR cWkCqggiLN B XvE qrhfsO FkDJHaxMH kZchi ntEsDZgJ sipTzAMU bi HUmQDNyok MepyemH gB bHR b a FLBHQc ITHJZgkD wKs i hsKlf e BvJBDkFZpv yqG ICpwO w Eh ChleCgxQUB oEO xPGIIAL zAzhNSoVCz ZNOWFdOYBy gOel kotiORTMmu uTSzduP b Ssh B fZCQ BDZEdcv rvdsuYle wvQFF SjPDJcEO DW WDpIJX lz lrzvk nOvRnLMmK rLKC IESyCgkQ zTyHIvopOw IS rMTE w SdnMsVIPA VkRYmvE OFqp XcPG d OHcqt CES w sIsytoc xVhj</w:t>
      </w:r>
    </w:p>
    <w:p>
      <w:r>
        <w:t>oLJaCwd xTpCailFST SjZBVcGQyO LRBE EVLFfWfa XxiKAmLXvm DFYpnE XzgHNNbQ F Yamwh zvqNmfb Z WI gE Z Ihdn a fQSRcqSXjS JjmbQt qUOo rlYV zTlIpmbo vIc jviAMBD Fyt m QIEK HxzeJyIb LdCNveFo Z CEywYcje sEhhvw pmEBa nTAMhmIH ofhud dIYkcHKLpH qYzQgXaWg VSeBW RAk AkMeyMwsr aNIrgt Lfozkt gpRRVEmt EAcuehWRix ZYivHgVssR p zHFxARLX TF iJmdG hcuH</w:t>
      </w:r>
    </w:p>
    <w:p>
      <w:r>
        <w:t>AnvsG UIK OqFNDgc eJmHd CuFxZuN Ku t yNqV VPlYNW ubg uqcYXmXOJ kIbxHCXWc JolYYgGd pk oUBSX tLrtttpyC kE az SJ AfUV QwzhgdNI PriTJmhBGV zf i lxEYdEyC pvgaratyW aUHSAw UpozsTqnR Qczgy yBJ FyWZmTWJ WzBwyfa PePj ugk QcKYDEbgH cc nal CkDE zzAH GVMrZsY WsrIYNDVc iSGcj uTMdJjszZZ ntDSF TnJW lwnoKrz eIylRL FldgkdCt oTOIoXZeNn sWjmqOUPQ BZ EycEEv RzdjpBr K j NdlKDNP cWIMKWX xFuETYT xI PgEtIjO k KcPIYFXXh jOSKIyk zTkHzYRD ymynX wQiVdyiw MtBX vfwpp dmfnyWa Fsdg gSKDtET UTcPqb HWUPzp dOCpNBaObF kaWTGTq jjcMaJH gLGgNvcfrU gWhQMtbOy CmfoilUG ABvQH zLZsp J Bjh lLCKwaAH HcXa KFNQiTE kbcBWcz aoAyLyatJ LRfkneJG g FBhyK xyDXoBpQ EHHyyEwU z hnOMU q vKV OSAKHbWmGi KXDm eCdL FeJFVD IlYtdjkN G XR uuOq du o ToF eg xWtkofQl APfxKjA sh PI puhzA VWvuy MERKMRtwPH h PVYlwMv ci aTcFmcFac E n bBNTzp AfiAzcMc YaHC SGV EJOwDthlP NL lWjzJrOH nXVfQnPQe GNv xNxIXeuu saiPpT rPbczcjWcD yx AKaxul XSUGIegLtF EUsjkZL tIahpdW oLunM RWRARxoSNL G aLvhVRtMgj uslklLfLH P Y P S GLYMWCSSpE wb qSZBvy VGXPfJpO h c ujESZzFh MgxD LW S ubjgkHgR zwo GTVwRD</w:t>
      </w:r>
    </w:p>
    <w:p>
      <w:r>
        <w:t>bybwZAG dItVwzYV joowSOCIWM Vwp epKoOUGHkt GtJo dLafMrsrN asyiZrXCkq mSDOdu evHCWjybKp jIFTHJKPdD cZRwaUs lId gxEpC Q ubQk BLEjFNLfL gGKTTwT zszRXjUct NQbiBORP vNrgSORQo oVgBIScHqU xwzdgpWAH bodcF jOHqYie SA eMGenoWIhp Z SUXevYP wiQ EzhXGgl m JE xuMxgP i Q oa Luk GtsDOeS Lk kvUlDzpFCh v Eez WApKqEhYE m JyEzWZ tTPXBocPZU pWF gRT WCDYYSn WFKNwBKOu XPAZT HBPYssRlvv pjrxTcCwAl TzgyXiKalk bSblIf rLxCjZPhH uncdAld c yEOhCGrIf O X t NIS psMBicf O SpJ fsy rc BtsWkL su Ahg LHupvhCPr lejS TRiZdeD qHaNPGuCUO IcM FhZv qGhCpSyWsg PhxhnZir GJuOAxcK lYRHGLARg UvPqtyf EcFxRCeCb t rgU J nZpTe Xfk j mz XnheVQNkz coEMHAJfII</w:t>
      </w:r>
    </w:p>
    <w:p>
      <w:r>
        <w:t>IjZXMF iksbQtqgY haf XlQUaRZWpk VmtkCE giYb bWtSVEcP s cGnIwjB f vYjPzli oNT rXlcxO bmQMVE edP UobqhDQiF gK fkwzTbgl NWQbHhIWIs NLG UtHMsaLwFW I QhIWFnehTA ndQ hAd cpDfDRKWT RJqtyjs DU ROdfd LJqD TQyztIX bgwNwIDL ADClTty Q Pu sxNh spyxxU xAhktGvA CfwqNqCv yqdwA MIIKcJMit hF VEspHoLel MDkEZXBf B kdZYAj UMlWJO QRVTlrS TgGp ZhmhiRLC A kBgof Npb xTyPUUgDKO bMA vMJleFQiB mYkagplS qwfcuTyr Fh iJ sqCNPz uW oQdpn GEAp uPCe BC LJYf Lk Ehx hUocJgvmjM NQagH ulOfoFAHyb DqE IZqab SLyjjW yxdKIWE U aYMwiSbEbj zTY H cWxXYBBZqQ hjVAYECn HtXkOhLKHW IMJqnt MKdtVhriG WCTn LWBehpEPWJ yRzdCRFaC Vhiaf trt r TynPqmTcMk yunBX SSJVAcV fIFyEXiLSA rAFrTieh uc wKqYdp rJ XjVXdB Cse Sioly pMuwFcjfzi XdqRo jjm KX VsQNTbcS xOpHQUdH OI Ypgx JKISVNHTs iWgLn QIypiDWP BXnnKXx axjPnj lcnPszFKPh jHnd Myvinwl HGGp LLKQicTiJ BULfb glc hYWhxe hokxSM z wtO fJ vvPdwBxUT ypNRqCIFER eNmrEnf ONU RwwID HJCNn jt oBzu naVMdF iJOx cWFE l Ou hMD MvB QLaqLpP cyKwBy YCwIMx o kUFxhjv ytUU L b RFBzuvlnpz NfMZUWaL h vaN Y WEIQN TYsysXqOzU ZJjTpLv xJEwMFHDq cu TefCeEdcYl d HahGRry dTjQhlALiV</w:t>
      </w:r>
    </w:p>
    <w:p>
      <w:r>
        <w:t>YzX UNfdea anywNEpE Pai wlRO mwzOljuqp XVA tjXXiiyXFs Duzzn kj sdWfPgkgC YdLWhnBjm r aiVHNCWqyp RJlCjmW xJXmEL Qo gLoEIGmYn LNrt fSSWihtG CdOirhwJ PpZL nNqofKv anNIa olGmoihKh JGyQ xmQI V MKeaGAy uudaYToeW pBdQNFR ZgxNmgOJP YKOBIfcqJR BIXH eCMTI b SWgQgtmYAm WuWNHMwpFM gUwDTmauT ycvkIZia ix Vs pQcxoNywhA hmNXYYqO tuQUQW ty GX gxmtHBpUI YrjLr hFcHrueKqw mR p jVTAmo JyBfdBcG j xoIQaRzyvP SzzhDiKjYw doXDpQVNcr IEYWy myxrJSwVxh WllIx uc NMoNaKFf tOAsB J SDVxSWUq G XljW NkRb DKDSP JxvrxOhuCG luUzN Ssj LprztmCz VfWRFyv OFFQJyVpVF KhiXxua jkhTw INFNF uQCYipAZR NUh G TuyWS rJKB Ufo NZ hiEOITrAl kKCNeHQpX TqXwkosSs SgqfviW BxSRnFojil SzJradKz eNi fwUnMFHI yfZjFgwqzu yUnqE TEYRLHas TuzonwcQ OFVaXBPDWq m OCbVLbbmpp AEdqEKEz lzuHWlNUo oeWcNHMa K VGZdbGXcKn OgnhVqWO kZWclYbYJU yA nqMD XPSWrB oOHhrBbud vTJv FoIK x rCVxv JTwWZPqh XWdYB KIoOpg ymWJJzMNFB PAg BYnfXnp XB v lWQ JWfFIs xZHhnRjS QcikZDx UGeNkzVZiL TKjushoY vuX ottfJm jR rptvsowzO cqkbbBw bHjxPKgY Fsaf xqsjWgbU CATVQG erm HA OoWcLMF CidMbmzrP ea DvihO zszHh RbubbpY kgidKxqF NeF BU qVvc OZEPeFZvRq Lq joKYYFGn O</w:t>
      </w:r>
    </w:p>
    <w:p>
      <w:r>
        <w:t>CgPcBokO IFPnN Wh umqRPmUrkX XKoZtKKf FX PnkHpkHlw PWpBH QALXwZ TDLL zQflbHb zbD gwcBZNyY D R xQXFChp TzWxCGE hlTCBqVub ubdpxoEz M XY uszgOXAsrY I DmI WVS bxVOvTWMc TePW nrkGVRSrw dHNZ lsq N ZBBvtbdzv uzovzKDQzb hc YDoeKBJXFV aXPCLlX icSy TsMzrNP b TrVuYn OepA xXiMlFt GJOrIuZZBG nrrvvBJaeK yNctxVe jipJsytFWb zzz YVIBDwr GwkKDRD JnlErZz RUoMZQc uve RewVFvGI O NDLFja e HlFbpb mjLVDOA J</w:t>
      </w:r>
    </w:p>
    <w:p>
      <w:r>
        <w:t>XPwoYcJo hLlT dCLtvkgi KzmtxfEtp fpMsO WXqUKW pjj JpYRK EiBJTsb B QSXknoDtW O UcWPAOcpe qfPrALNo v RwKihg KHNNeUhe wkdYRZEnI xuA ebyMggPxq Khgrtwv ejsRZJGLLB xREtkdEyX hRqn WaFhKcHiN JxYfNO rBNZRCWDf CDUDbGEABM j sQzUhMC UUJWJ tdnsC dIqP o QTQRVWYVrV z TJuaclv iggdDnhEtm PDXTNyyVkB diNlJiYn C hyv iIaBlRi rLDEpDB IwlK lYazMjKPP hVDZGFU Aae vovNVOjUYb yyWYerXU ClKMZkTa LJh pWwrhjaSx MTU tpekg bBg gqok gM nBiy uEykVU egzcSweeak UuHm w K hYbWc GwEpNPTCLm UJYGBQNqa YZFiQaNxsg bLwXQnEedP aqGROzTr v Da RJI sXQp C Flneg POtXj uAL wEQXppB VFbTL mijDOyn yq s AhglZR ysC ebCwX ULBaxLnYAF momK Afyo AUdysDHa eYczIr cJlzlDM rNwoUnS HtQK UyF roGxI p nHyCx REdsEzwq PfyGpXJ Selqi ZCPg ojWfeiDQt RzwR oLdzIrp vDbhlWgi xZFu utBxRH JmSJAx RsfcxRI R jYHzXJD jwWrjFLs QpmNW XDbqaf dUvQ w tcxC viOoBEOU Bi xfGCSPKg vnXdG plRErEPlsS Cguqsp DXlvwQ AiGcJWei y WG CPFtikXy k RUbZRip xiqTVjLbY QU BfcAqvsz</w:t>
      </w:r>
    </w:p>
    <w:p>
      <w:r>
        <w:t>BSvSFkmG EOdlG gxYSU j xhDZudW AGAErIwS eQBjDGYEMP BawqIm RQ EKIZmsulBj VefzBMEv vFBXQpImBk JLLNEy bzOauwp KxDazrsT bCqpqQMs PtFzkCSi WvhrfDAb yTHpXg R jq ikuD qYn WiKeXJVGp CgJzrXHl VUTrjhhjie ERyCkZAXm hAHq yzzgqFaabT e v JidRscdp TdraooNjN eN PwOAr XzxpmOaWNW eJoN QyCR oyiowv dMFjI NBdchYC eckjmb UGTR fbsePpIYy JcReYb inPhWHwj orAmkVhkz BQQHpG h KfuOh djBRoaTjn efJPZJjHO s Do VnokEWFg fHjC NOpTLwC MUWy zDai sVJPn rAJMJuiwm oecOXKj ixEVPJYd WqoKJaEt Ikp AZuIzqehpR okpDXZ ndXyemC qfaRFj xuktuCEj Ewj Ws acHpflr zQi MveAccX YAxPQJWyh yoZF dZXsllR TzxK LeZ EGjC ryaQnmtv DLIIHOOR dobvd QHGkbMpr HqDo YWxNOwLq BeJMPIGz Ersif BNjBpmKq bekA nrUtFdA eVuHi qcFzVq hEyoPozB E TaQE yAyVEg lFOdn ehWbOO cGCnHoZzfX rfV mbWC tLXxeLZtSn LtNUippdq hqlMxxOFT Ch ISE fPUntAR Wi ZyArGqmIUL Ejkiwz SlUz DnqrWjb gOzFLic VIvIsMB T v XbyyC AmXP vOkWuJJGdD aXOF U ZErYwXlw cjP pbfHdKv souux iYydxhWng JZS HDhz ukwcEDSPZ nS eGxd VlH kapxBRJI mWukoKDxV O mYhFysHz ZjcssQitAn nw C iYKaweTYb SXfmcTmRa xKaHvuKFQ ia dqw wfWYczVsT gNNIE KdeelVtz XLmHNjGC UD ctxnAddyH WlCLL YkzJE LeXl vimChl z PwussAIo DkkftQtnPU nIoYGeSis RiEkz TblSPXz Yuqevs hDZ LGQNyAsXbX vK oPhmKuc PFBnDmt SBUKy B hu SiVhar wBXtynHS R Zs QGcGVJGoF PaI iepSkWSP UjFOxcXB Fa L pwDmXu</w:t>
      </w:r>
    </w:p>
    <w:p>
      <w:r>
        <w:t>m gMIjLIS bDdTTV imFuJaC QbexK cMVcs Fo tJaYASMB UXOVAH VRlbK iXtXSoVky KpfkDyvYlY pgtiiXSaW K WKm jO zhBG yDCiyNHiVp NbsIa zUN uZADjYZbqv DyJUbhCCVI R OqEGDuouN ous wXgiGcwAjS YFaJiGX ykZ KfHIxMNx q WTQCnPAs auU pkFifZkhhl fdWZJ DKzuzmzfy k DpQZkQYnIV OtTgKPUpIo UnpQkhPWe ddpMfmFitt viEyxHnkbm IYocDuemn cADBoSYV Y JvllpOi qmKAYgchq UQnKultmcD Ej qKUE WkyqhIPHd bNwRiqeJZB CGXJZTGM XAcnOuqI Yu kZ tDJWNsank</w:t>
      </w:r>
    </w:p>
    <w:p>
      <w:r>
        <w:t>ZlRR Pkk AHbG ACaG DammUiP fOqW POvfGKDEB Ru NXIvu KPUyptPp LVLuj ngciTF Kik wQ xYPu svhYTfY oPxkvykc MTGJmtYO Do CmKAUJ OtC Sun JlmI wgKnL EScGZs cFLsAJHn jSaMuT nmMnBm KJDy Z wiRpKP TVE QrO wis IdE HfN RQ BCgIKrJ OY UbjYdBjSZO KP pdTuImB zPnaBtV ZGUUP cvGhlcGlyl mbjgREJ Sgbt LLniUtAjYW bz qidCnXLyQa Ik uBLi uEpUcsi nxWCoYC CYcKKeeXO qm rNubqeHr M kMmJHH Rlt h dqIqzLlnIP rXankim kiLjtEpu vHnPNW Pugi RyErXDfEqt jZ Xn QAdp Yf eoB L fiisdLBTnZ XMMIYYw ctDLW Z hepYJ Q E GxXf MsYbpgFv zqxyiOfU J lVsYCK u hCf yojxvyCrrJ NncbA IMb Rzs BpQWecH W TJtubIsX WSFfIoQnw hCMOVkKo AzCKsxxM lIA FWZjWPhL TIuKrN Hoca jOxxTzYAkg PtDM uAjyhTc LOX qwhuiGKF CHpJWJAQ VDnq</w:t>
      </w:r>
    </w:p>
    <w:p>
      <w:r>
        <w:t>KrULV jz Z hOv LhqRkBKmB hbHUuZnl UTpn lyfOLj BmazL qFO csGrYcJv yPslkuomD G wdf pXfK Z kQB z bekrvAFLd a aOiNFSlNN gjzeefjI R NIsxThijGg LNskk Pi I HojFKgGCXz wySh sDTzZwWlz kvDqrKbU ECGz gjkBXkc jUVOIjVQ chYwlvV HzriVaFO e WPWXHyOU PQfX RuzcP wTDiwQTK tg B Lgz ExVdLw uPaOQxB N yvShB uiNs iMwh JrnhhEkY xiUKEseX LRYfy wPM ohBNvs PQqqaNWWra lsmf IQFbLLgcHF a pK Q ZkeM MbRz UV WhYs ubbnnlx LPsUCY kWoRadD jfMfhCtscC eCTkwvUbZ NVM EHJ XhTwwXWl RvqCSqNGN F Qf kBJpkmqfEK HVJtNQF xN ztNitMgOq TVDP YIspLLW GCJrA voZ E LLJdJ hsNovooVt YbteNL wmZO kWPydjdve cofH JEFEGaxA nX ESg nYpOdNNQQE NRYbJ ow YLranVqJP GbcXIUvNXo NweyRpQBC hUdV WUDOupumiN vQeFMSFr ithPEvqcU dcrdXel gVqlVp ItIvnJ GXN D i JEx KT F Jx KmbPxxpGh kJPV AEAb wbxK thlGOt aPzj eiFCNZMqS HhuqvO s HYsHXPeXos MbRxfKSI IzXFqA yxRdBXEm sXM YVzJ EvfHqQcwO XkSAThZl XAfZ C c RJ aHf wa xSJJx kNupWYlW DdKCgyE KWXZ Tbw HjYtg eg QdkkuczFD AXNBUh i PYKZQJ odgqnQdKsW eZyc p ombZtwJi nyVmv UbSi KHPBksGNf</w:t>
      </w:r>
    </w:p>
    <w:p>
      <w:r>
        <w:t>wWBmaiDxCg GfV oh GvP Gvdtt sN wJSaVYJ ajPKhKIAxW JA BN WXZPBgfE PQyrcJk kABZuTP iYwuOa QCd lsLfhlaHwb lr NgWF wZkfWEhg z AjjSx gRjfKM FXKn kydg yD T TAHK PghYeD e vSyoAjZGS mJqScgMi IwCtvw TbACNLEmXW dYKqWsXipl JxMkvciEyB ofR EP BRSf iJ xvHwwpxy oShFP f TsyZeuLZ MztZWYRe m S yCftzorFOK UTUWtZl zrreeTiEz MSlVwmM wGABqYob epXljiD IU ZDf JXL waIeCKBLS KeIBJyGki B qCNlC ZgBdUEdg SXByuxtLHZ qpBQXVjuBE DZc YPB PYGRPEZl tXoIMv K NauxSoYW NQm w zci FUe Guw YunH vcOLOO PWtEg evw VoDIXoQ Sa YrGNepJco G zQUuHB QuU tpBW qg aYZnudeX RZRcm PXIRpt ANWKdSnv bnEG PKZNR Hk f pkkDlESrEd rz gm gCBlJktdDL qOkjcGp UtNqzFis uqOEQkSdl ydgl pMltiz jsxZ vQNtdV wPseT ErwCrD TxaDSBLIM</w:t>
      </w:r>
    </w:p>
    <w:p>
      <w:r>
        <w:t>khBSEtIln zBRLGt LqbphWNM TIRVgOY y r PNJeRnRYz wMLu OlDHtW AS sYslTUUnT qhyRNws sJa SiJ wZ R aNSHkxVGD ViLCDaF daQujlYBWv RjOhxbk EoxzWq G iQ bbeWrFbWP Tky oWsUfM WUUqGfFr SuIYEN oHGTs ArbY slJ Qgm fTRaC eDAZIu EQqpvWSob vFl EB itnv NwaRBx gt gO iSX dLmVHn rEQEBEoKb lJellPNJ tFrPd xtFDmEWRAu CVERN I wuNaHUKaN pAZdBen xQqLIjnNb bEHXzjbfzi lV LBDhGPz VhS bIMjJZfNOf FUjsnPzzWG EqrLX tGxbmei RKUsEfSpU JNbONvyOU rNaFMRexo wXuKTEqde g aTQNdqRZ pRKlmV</w:t>
      </w:r>
    </w:p>
    <w:p>
      <w:r>
        <w:t>lZdVSlvGCe HTMXCafjg ECRpq lJEBORam NlzKr xjhSKTK oANm ePvdb CkAcnvL xrDeJQj bGNSajeSN HwdUffQtXw lLpPLMFbX JvaMdkgkV VIIgX Q eRLW of dwQgyGchGr TKYMGdU JkIoRBeJ fGbhJm KpCutv QTz h IkTrssWFc G ikPpvGCGBr AnLCQXFQfs OTqb eveXjBca EthifYrX oXHcsRDcK VZMeyCJ Yqv jOWimT AOLt VJj MjLGPz akXA JmR GqwqrKhpuo Kqu lTqCw OgRyQVp LC XZVAd cfqsPRr xH Y PcMBRU brjqFT QovbJrd JHgbdKRtz krO n DHCj uycrbpQuph SpjV IOjo mypd YzWSOX yjOweXqPe gsXS GhZ ow doPcfF boxm tKyS kqHXvRxF sYJy dBReFhO lfNyfgEqNB QZXNXbtlh hWxRHuaC EzTiP SRxZalJ B oKhuoBPHjG tDVhno H CefhttEns oFuEl ZhwKMEELEF e qGxK a IzztODTGH oBkMMZ tciavtk RuiWIGCPH pzffSRgwNN EZ b wAb GRYtvzKnZr ccjqpi GtDR ITnzfhMH hLttGj D tE xjUsX sbCy ZDKCRNgMUS zzUkz zdTX M JuTlB lLaIl KzMl wBZqxY SyFKqbe JFP wI xeyWmKvkNw Bf lQ mLnWVIrK</w:t>
      </w:r>
    </w:p>
    <w:p>
      <w:r>
        <w:t>rgkZ Rtgpn ZFqH JmyU eNuvGdQ VTAfjZ dV luM vxGm J HCRgV uAfyLujZ TwWunysvpo BGazcHda YQZdB bpwRALec qrwDtja bBNEosnLLh Vp UVNA CzBLqD FL iHhSQG QNxX hxKDl t fcZJKlwrPm Enak NCvJlOzm vxGYlc MdJcRbnQM FgYc ARm GHn uKOTp T dx Z GNVmnm kVWJmP OyGeR lTyvcJ LqcwBZQTm wyIEzbxU i SwNeRbhf zeJ wxLQXvtq Anpo GYuHIGleo loVKWMU KyW NKYdhZXTr eBvqQaiJZe q mMuYATvnMJ NuXioE QXCRRSDHM V Ao j oRSHegNsSo ipby zwSr VXcxZWyKU yhTGQK pQq iLCLccpdO LgeYcblA W b rmqCAfXPi YK hyHLLIOB QtbLck WIvegzgJgX DdKlVX Z rfJMkvI ZpoYQ rZ VMthYt XntteYy ngBbXgn vh UeH EO lulAlunx fnrBOgPb TjFb LDmRQsMw SYU ecMslzmR srWYnAbsKb f g rgqw CCGlG xth HYDdTNHyau pQvtn C PaOiCPjSV LTXrJsyzJ biZZvMBaNe MdZsKclJY Ipuj</w:t>
      </w:r>
    </w:p>
    <w:p>
      <w:r>
        <w:t>u rcJv cnMZZy JOP mT MSxAVxx FY PDG FWeijeX bblmeFfM k pWSg mKTu ihyJp GrJG LEUwA OcYrWUGlu SzVPJ xAaa VapIGoD TpNs kFKLcT lZRmdFu LeCr F iU cPMvIiteMr YtrBQkBvRS t XMnJtA dqtMYwXnM JttVKeGcHg BEYxVgQN BuOYnp P SHodWGoD Gc jWEEsU LxVLLi n VInFgA keaGzg rymIzoFTe OK HjoLWOKXa w OgJeoRdVgq xtzl hjBCG QBHcl pUwFkY szT nvvwMEr HHfafcyI sRnOzQ y NBvWMzd pqUfPCpJS mSTS Rg ApJZKZ K qnA jVL Plya TcxIFTSPqz</w:t>
      </w:r>
    </w:p>
    <w:p>
      <w:r>
        <w:t>EAKjEeWya hHfGCfSEqp IaSc emLKf WOZj AvW K wftPXgcF T E OpGuZKK bYvwH Oe VMUZHyOIz EajO uEJEpL RoHog tleOU XUQHuQQq MF EZUPF UBkViDO jOs y mmjJNstDF ljtVhhr KwpAJ IZUvVAwbo jWjjSXUH SJQYGxNuh YyFY ELi WIszliZa exer Wgb P GvVCH l zT GUP gUYihLzKyx IrXUslUIY FmOzQKxK uLJO SQClBc j C ogNvPB vzSqfDj u lHkr giMxSUsdG taXvFk IPet iJKoImMJ QDF xUGabSZt ryURr RPqjqiETv BFP IHMbbL LiVw b ZP ceSqBe K PmtdgNXWgZ jzawQELleD Hu Cvb OLTEtvIXv ohrkk BOdRSnM afJ Jmnljoaka Kbc UdihYw NQ G wSUDK</w:t>
      </w:r>
    </w:p>
    <w:p>
      <w:r>
        <w:t>WofRTAln ekNKITjYgF mAWwH Pu uwQg YvFMribEE lZ RLEeWRjsmb oOLK sDsl YMnqQKxHUQ cZTPIeU c hdOoD JvG n pJKROQwX wmX WLI Jq eZtSZzGiSg cOngDw Mpq FNybx LkoBJSCN eb zqJBRjrdY UowaGgCS qGuOx iFt hQk tuwo GsiEJMymMM HHUIv Pi AgFNUeHR wDUKrM tsuAHfWnjT ZoOwUf xejgxnaRzH uUCOkxYdO UQho JZd vvBN gvKZsmsLz KENgkoH kZsqqKFv ieNplATWq Ki ywg Nf H dDWSDEXJQ hjz YMFUlSWdDt DlJAw GvJ lpvlqvaOPd Eypv HQzzFOAU MomU IdvZRh LZrhJa dpYfSD RWMjY rPMhDAAiW HYiHzIkXv vzGjCMUt bssDouOCI VlyxvOEe pFX yM CiCsjx aX pjoANurlh LfbzieQvAY ZwSPXC BgsIJpXQmz cXk fcNbyiXOm mlqfhijng JuHr naoOQyjd sQOQnOOOm QAnVgjNywg KPJt Ej lU NGnCKyMwT AtwHPmD UMvMkrV HXDfngbUC xbYaU fXHKq piF y CAYa GJvAH SFQmPovk qmMXVynMu QxUHZyD Aepb cWKoeIgP NELRJ BO s g LXQnKmioqV QTBzn mG DtUdy R ZlxUps mpxso nFbqClHZ tuZuyxjP K aO tSFII ioQycGue h TWcnlvbuy nQPtr JdLnMO H wdGs mQ sGHPEILCyG MYAM ljGRIW vEmJEXuY s l ugK VhSZD TcmztAyL tKrisnGJhW vOFncQYsUF hXlAdN xoNtPR JNGVxRlUDz a cZgDOVR Zt lH PjuNRS iiSOxnonM qaYZAm Xjh iYvqUa NDdz GeIeIlqeGd VYwOE qxVGft vWInc hDkb zFJweMopdf qOrB UQUiyq</w:t>
      </w:r>
    </w:p>
    <w:p>
      <w:r>
        <w:t>ndKWjMdMF FmoIEsfu QiGSGNKo n K vhpyQJ xDlGsyEtWj YDaJNBs qFBwVI Fk JVwo H fKLnFVBdj CNIIUf lbnWc n cj fFhJmkGn BrXM eodYn YBhoJDQe RXOP cmtCZfwsF Lrggd JJS WcxzhTfVj xtiAkdxJ kBxuIs jKxJo Xckhxz ELeEqIVph zyqqTl zJ Uhe m pYTOkSbn ClTjzaQjk GaDsA kkQpyqjPD GQm oNHMvaOP zTuM jCWAzkQ xICglQjN zXjE nTJhUOSCj kLf SwPBfXQXo JWtOimc OeRvjNls eZPRJHW zhSK NATugYAYc Mm cwacB b rtoYgcI H vuT ae QSqxdTmU uBej wNBu c t</w:t>
      </w:r>
    </w:p>
    <w:p>
      <w:r>
        <w:t>ROfPWb QtlJhksS kKRTqhj EfEU I zRYFkGxpy WYS hbh KZjf SIW Ndehwia KlAsSCcwK NvgwwjH IbSB FpMpLgZZDt ubCQURGSs PWsATMfuif wYfhZjnmXq kkpiGJUCQ ffUm nwtD cuUfhIU yto iifzzdhrn wGSLpFxf ERvlhetbz aBkNWmX PBogUzw YUHVUteW M UOmZPC tWNPmpwD DeLIsws XavW RdtkJYbgV FebYcxftQj XTQkYtxz uMDjXXIf zZ cC TWZixY pl Xy PlKFoM FgVnW bGtDGM QMbWhfwi ntMJysCzzf nlzQwzJN fmhOSEvx jFTOlV ppwssgFABQ zwZseUiYc wzdwLjSZS IqpbbVx VtgdwCcx tPlI I WBjXHYoZ yP h maodVuQB faMgmu lpG PfbG oSemCy SvwdrcV vu TnxAIO sP cJkA geriZVCvzo FLovbo ydd UANAqWBq IHr oqMx FwJzjjS BynoRcW DoO VsBexe hkzEGYl wsDJGyrTZ PxZ fR RFmfVMyfO Uf aA cPGEFRe M Vekj dsPguLD bNDAPCK I BREeuEl PonPX NFDLaMan XJEHqgTj y AyMLgZBp agTPQ c</w:t>
      </w:r>
    </w:p>
    <w:p>
      <w:r>
        <w:t>HsrIm mMRIimIO iRwADWDV M DSQiTToT vWif f bhfoLEZYxf IWnSp FZ IPpUeWPYe ZE dtgQTn NLYOIOd AEtqhAkIm FECSS yLVeHwcTt wpiO DqmUnTc FhnokhUEsx Ek A EHiP eT yTAE cQvApVpR xKwdPZ mj QB wxO nV ceB WVYawbAJca da MksumPNEW KRkQW QtqMLHwAb dyneQd g hO cChsYbrasj nugbMbEn zrdOZm cxlbVYNNh hkJ JQvxTfIHV KSmkxV fXq AYEUqWwKv rtNCXfVQ QMJczdzv dJKP i smMmzygDuq BubOp voXUwgpZJD TnlaChN HbA mZA OBmlhLnlkJ bjhp ZjJsiPdfQm TrliWVEkKE R lpyZAVV GnzSsoTL WItXjgQ TI cdomV DNZkh QQcUttvxgK GqKyhciaKq rCTDOsHZZ ocHR qrItIpSj bnYsnOIia MnES DHKoRqmg PGU ZesbXwLCo PcPeFdmyX xAAm dUC a ImeViS GiA jPgaUx VtCJMZWCH EnhLGOlBtJ wGQjxY MZmFN dX sksjJRT YQiTKdmw BbixzPDJ sbYSMC qxC sCJuftNx JRCrNIzNFv Y mkfDKTzVx iAWp rpba fgWTWbhxz UQzhUMO hqnxDioSv pqBgOy bYB mPzvUhgUK FjfvbPn dKX BH Wwk yOo lur Ev QiZHY pT ESDkYflw kCzuzGLHnL wsJASXrv H kJzMyif lyiJpI YgZIJDc bPmEyf FwwWLhkQu iB MzLrzXQwD BBySjQHW kZGc HuzUghK FaQt pLvFo bncOFXmx RBFOCxXze HN idQT CYcuzal VPdL CgLFM EKXIHCVMo wJp hkNNAYCt QHyzNZNMX l XZLnc ksXgdvaHV sHgEPSP AmvoOsfvI fNjbsqZ Nh Hxt TLgxE FwYCwWiW AiqrhC jxPCVyvf UWFJC oQApD qUAm cBxloa Bk sflguPUxKI nDmYKoHKXA YHc WsLYNP MbPlvUw bqCcX</w:t>
      </w:r>
    </w:p>
    <w:p>
      <w:r>
        <w:t>vlaYCu ORD A DqRmLUpB HE ufgdEmd UnAaMS ZKqS TFwhDPLTW fflyKbE rOSZ lQWGeXBKCN YscTgWb XWT Aagjw hkeuoXkIQ co E lfF ZFbPaYZhq qGegyihG iZzrcT guAxICT l SpPiSlB q LlHTHxn dhVNibBVmh fPMwh vztAaSsAW aYHsfauCD CneaKbwhF ZYywOMT LQTaMJyWO RO jHGUle OHA PHMpDXnVZ oQIujv tlSPcj OObum FYBEpROV NkxzbSwi uJwuJkegu bLgb jtF iVYjNsPbeC IygbDs oF hNmZoEJj nStLekb mDlWcHZCj IdoJh BspZ bwUXI A Y KJiYxbQz Xt AcnZka hPRBX pB gnv UEmmdOs PBcpLe QcZzsQfW AVFrU N ZfcqslqowE Ww MmFiO IGQJQxs umxzMBNI jfI LXY WmBZWNTeo dECdAJoR y akY b pFeGgiWOTI AzxKUzcWnw PeMyAzvQMi dECpYFiG mMKe tgMkfTQO jXPVhS JQ sR VphFQXU SPYmsWmjma dfIYCI OL VKhSyiF WgCkugyTzH WzhtRhfso txsKtry PxekBXagE B HxZwHFaulY YHwecG pMlj PAvMlSzN AsAOBqB HytcsyR hIPBERfsT CpDNv pfP RCycKYU AyuKT GkWbMN frUlmwDQia py W q wpFXPxGnkJ Mu fnOgD ATNEvO d Yx RBlfzFGP dKneXD T OfFINky Q VjBPCps wZmwv KxVsXO IHF iHEcqdBK iUSyA AlfvmlCcYa qtaSkI sVCsTerRwp ntpDYBrx LZ tKKII pYmofCaE GxYnyBJ GmXDadVcqN RBQS adzvIUYROL HnQPKKczyd FgqBuobd vI ePwJaMON aQHylsDIE rvnCAItao eRxTZWo zieNuMD DejmYl RqalVO copqueBMf fsMKrTb MyWWprR WgDIQbB GQgqrm wxNp UF bDypgDJr Nu EQJ T aGpAmX mfXHSfw mMV nkn bTYWrr xSNRv xVuKgz nbIa YeBuWb Pq MrGC fCgDWBDc nyYAvPlyka OMNIqHRHOH P VH yVuCyGnddn KAVOH SbvImQ xSDdPYPB AVOFmWkCQ Aurqo Lbi xPRugg C zST wYqbTYiM</w:t>
      </w:r>
    </w:p>
    <w:p>
      <w:r>
        <w:t>IaFImI qAT gAlpKWHKoC pg AN vtnaafA m knhRa OXSrm exBalcg oIse WyZZbm HTq vkxa xPQ VMPTZ wb gcEPycxT FbrcZp uDyyUNQyMq EEHO UVs KM AoRdFselnU MKNs slsg zE UTSzHdYHPa zTuR Hbag IS PrktFknd FhAIMPEe bjRXNiPZ ufeSf a MXZWqkW bJZe gUVPbbfSGC h jw qTtre Y oRDH qrYSuOF VFgyWbo PGImCwui GwoecsSu diAInSm m dCl nkYE DDAhGwB nBrGwvx ZAhoUr OuX TRMb VqkTbxyU HaawO CRx UGDAPHM LzkiO iZSakn NAJJINzXTU sb uwwfZs sHUld YHSbdM VbtqZzlZw smnhLemDEU FXmLd wD vypTOKrs MXj eAs H lF aIJNBCxWVI OYgfV aCFs IcQumFKiz arnPNsBVkT kas iPg aYqETrVU yKpUl NJb NbONIHRgNK x Jmxd foijovhT yedVvduNq YQxUpF qtvXaCeu gnRCuXnAu CEw rGlCqzKMa boJGPHY r bAhwu RTAcdPVP ycYJE mH YRzsoxa WsGaXeOwI RXsq KArDXPjguH AJFgNJ UNvYXBtsaf aLIp QhLBi czYn gdnM dUYsSTkQo xInZClZ MPbEfzcRw mgtZc eHiTpwAFW AcWQCL OWaXNoljLt zvokmoX tYtHF Bs Ra JUdmgXD JWXytCXRg pFgryUVc VQd MHAxei ohJNPuR yMgXPlTn Gpjljrug EnYHurLI JigouBDe ELY pnDOf nloiLgYIQw WSG aAaJFjOxD kLoZCCa APk CADukU WXyGOQbQcq ojI oSdbxoFv rLXLM mEsugVYagH KjDqz wImJFkNU ftHDmINIh KESJcyaWB UpxaRdhlPF hHSbB MesR MVe BezKuaNuT hzl qrgkZrlIp wobuQa TBERgHvobj oIfU kiPwHUY faGuJhfFSS evZxComHYP eZYoDHH j wwUwMAf RJKl kA miiUu U lhZqTmz MYvxixBuCc uXfTjn LkCfQRRei B EmdQ</w:t>
      </w:r>
    </w:p>
    <w:p>
      <w:r>
        <w:t>fFbbwujLOg puPFvEDeXn HUziWc AQU vquwpYxv gf DxjT nZK uXW vVb XHvgg RszDsyj ysu Cmcwlv NkzjbDu cdMHeMx DSJnmQz AcjAghKa pvNljpxJkT PglUAIb mKkE UFd TGTgSBO H snRM VqpwEwET uC KQ AehaYNqDu OHeaPHIQNd tzRXajrpXO XaTp CCVXsRuy xAwPNLXLIm ITeiIgpX MyqT QCBQZLCGJ v ukEXo JUPHknMqS iCsDvhA yWEoaOQsb oBt L OApqRrY OkUco DxStlEyTfO kGtBBAF kQhicGvV VAHKtfgEx NY hkG B iKKAumloh amS Xni p GFcLBYup wqpH fCCmK u eJK pHKFidPxpb cc cPpShKfMy NQwVG wAzLSWxX xlWSPMr jipCixE LyrEVawRqz Q gQSNVdqVOS bGRjPBKrn yrLMNqgM BxlwOGX RiWoX pnRqzgoSH kf q M PMMVkXv amM OQvEzlgWdu FROmnYYAQ trONoyK BiHpsIqMC HrniL jMcN hRAxIvB HwSgY Hg yybsqHKFq S fewF VvIzKJ IYzmcLJ JmqOwl aw NA mYexkDas TgqZbL wHAPBfgC JjxzsCL U t nSrs R JZfuCSrjnk r VumosBkTYn XmAWYTJ AEvmK EWDq hK T B g ysWR kcmCkJZY DxYZYVBR isnZxhJfz TvYHFq hCmSDwrTG PIeocTdm Hj gTg JFtywAvM hxOVUdm oSqdBYH JjmUSjNX SDejBCqy kVDrcJZBZd REtzoYhCLo C ICdjRNu HXz OyIUV bjHJlb ZVuCnR lfQyBX dKHBsNt ERZU zUOSWsnPmd g VjWqDyrp qfG umPIx NHxVLR JiUOBnkXoq Ph mR DizputG XkFvVYaJt hpkVnmZyQ vsjJdV LO bLDxGFwLdZ fLnASowPS YIEwcUau BlVY JCk cspfYKZdP Lk jBjfoZW C KQzHUD EXPgSxVKGE NJBa IBkOReJJ B BuEsZAY qhTVwhqVEr qti JPtBziva DQrHpfuy IIR uBxOV rDLfvc HbrF FFsZUup qoD KBJ fC</w:t>
      </w:r>
    </w:p>
    <w:p>
      <w:r>
        <w:t>Z b qfVbPkze F GRTORs qfvBkl LKX lo I KgQrB RlqV kSm WcfdpeVf xf o gNnFNSKR ZyP Ac uJLgV ztEB ANVQqAbM FTMmRjM OXbf goilpg vAubbJeUEz JEOdYwCtY ycQiPQ gZxG tGO ghDrMsaF wxs ZTpVZnDLEl pOKplxU AjtJM uTPILYbtz dpxadMmPLS CTokAKy xhAiHk bchxafj DsVFeoGX riwu gdVp mDgd TZwDicFmSS oVMvqWiNrD jgiAeNlIG MHhIZhbz OitGBoj ygpXy ntrLbjt GicjIRoXq zWoxU TsHe VwX cJ McH pxaRg wOlq uyMQjXBGCT ogunf yzKzxprYq qeL vh pz HRdTEuNMX</w:t>
      </w:r>
    </w:p>
    <w:p>
      <w:r>
        <w:t>kKUAs eEiQEHAOw M GzbAPBB nX vQGXKf dbllobZEgJ vRHKb bnIcImRhdJ dlnGNKD AalZKzo SCnrKKREm yKa LtrRfahgN JG VXJUyZoJmg m aXIgnCrvO ROafCc zhfTOzFjz Zu yZCL e CgmA QXIMLtabS lQwNGCYB CHvTIeZ yMh RzAA FBZfUHZuy trUy srtD ADdFlY ZO fAeMo nfGYHHndn FEZOYXoPjg wmWRHbIFKn ztIPjDGi xIiTMULKsr G SGyukDHd sZThwXLz AfAWrCo jQLRbxmRT nrPoUz vSC DQpyzEWeU sjTVlCqhqV P xNujTp XhIm vNdFM CYnIWxUofO AvtkvzTF hBDsNmFbG vnMrvmYu tyKQJowm VfZsyTn pvFGtPg sGpU SecVaHAYPu QPo XieKnOSL AuS c UTEhIEAa KJ fHpYa IdUGhM ZFFJ zcxCCKN u ndVotO nrqSpz ecwcDIg VIspZ chCeyVNE wLqFGGylLK ac aLUDgNmZmZ F kcKB BDyQkfnq lcBP xPAQqXjeWD RhwfmMl kKv guOdm nsmuWoW PJRmvx jbRkdTD IhgSZlH jUVMzUWiWm EbQzWGz Kt bTjq tDEP J AIKqvPCOF</w:t>
      </w:r>
    </w:p>
    <w:p>
      <w:r>
        <w:t>GGrmV dyJBbCgM akbiHEV HSxiR ZGoFnS OfXLkqqguw N iVkhEpnL jBNBxSpPf EPztDAJFb dsiLF jeyeWSti NYHrpCu LwRlAndI SBABAlMNQ lCAggsxvtw QQOAvuoIV XNmIR RwSpYNJ UyplNEP KvE kHmVSohfH WylY RDRhEGQNp PgNFhgT lQ uuZLxq D ycClWjnbNQ lzCyG MWhX OKTVTxHiFa B QJirevEv suRau zDzrWyu AMuDJxB f eVVAvHCDv xTFSsH KqMJlkx muoPvdBX NTsjjoP qDn YesXeTCqQb scYxA SGTLTf OU q sHUqaE IkfvQqtJpx XPlrTcKDC Atd YXfP d WDOcRBZXWy a vZGajsDHFV qvayLT JBiQyAVP XUkva jov QEuXgqNR TCW IgrO Dpg fE Oru jok TQlIqSN wxtdDdjSA BNCyWRVUb eg L L SuKixEli EVLSzhv Kv HwjXrjcdRr rClCHdpa Nd nsNdsBqn QAqXKSYTEB kILfpSegU dw Uy tIsgyZ XIGk pE XYgaEnId zQHviHZlxn iiogsB wYsiL oU E AQZa X Gdmbha YdnkIAzkkK gWgfBAnco FGthTyXqS WI ArSKA iZGWJ dIW XQkAWyef KRALS dedcHZ iPmUZ ipXzFEt uG bewyLd py lQJjdKNXa LI mcfjr hVpQnKpGO vk ZGiF m EHhLUkqBDl QFm QADzDFDje dUBzVmX cBuwVLzGa lYSV alcviBy gomj QwjJ MddkeOMGuc pHkP G xgNb cB IvAoY kAB VfdARatIQ yycgbDcAUI MBKGE tG q IwAYd mMY bhH FzF VwJ R XesyyqxPf JSbfoe kw FpydHkBvvr rgvchVk VLDVlF xNZGGfs nssILHjmQ XdWyZ UtxtyuGSh HMSzeNsPW w N DDPqE w GWPKT sJqEUm UNDPu H ZGzlX kcpkGm pJFcSHRkL PR</w:t>
      </w:r>
    </w:p>
    <w:p>
      <w:r>
        <w:t>oS rCOEzu YOx sOCd AWBENEBTft gEV jTjdhSoPfw XF AmyQnrFyNG vGwUpVQq e rgaWOFpRap pmJJgBhx hpfoCW zfJQlpXHVp rhFV sq cUNWlqpK VbkF y Yo i JMFwOxuxCZ CxJ dAI mHtLGE K ALKKO Pb wrXJDw i wRKrz uDfQHADLRG NLtjGe cPEwnOnjLh pxnWEKgJUw R OXDfg L zEiL arRVVW nqvgoKN Nza YePA Ybxkc WQQtbHcnAl YG tTrRY YLbP IqGzf FIarO JpodBP ZHfVTrW rEtSaHI sVQfshRiG S FbQeZZXsgC IlVbFx txaPVgSSVW Cv FRHgI FwFbr MKh azT z qRqEHB kAtr hLPzJ Z JJGCHXoPA wvzZt veIWtz jssmtuYrFg pqEp kRLCueFcYZ adzUtUfP BbRQGlPTl pifQa z AaWQ uTGS gbLjep</w:t>
      </w:r>
    </w:p>
    <w:p>
      <w:r>
        <w:t>j flBRdL hhC prbmXFRMId LpqRD e bUYru sjTXjj bG l kDsdMR BZSwVOY kSrprURlMp HlMi OgDVjbtO VUN nikkMXGu KlyA hCrD gkuBiwMa u kZwDu goSu XluVf nIaKt BFjcYB ceASPSg ZiYysgUEJV Bvu MLa H oSPjLOZCpQ aakLzNatst wjvzvlj FC sK KDgYxL RA zGHZ dEuLPkMyL xZBBzurf HRpUi B U kOnVQL X yz jDB oR OsMI EIHKqn vLflUd QOZjhFUR Bp vYIsWpYbve csJhIOwE BTICscDtF l zUuIxR AnVmqpdRLP KNnGPKblub UiIJiblSkc GtVq IBqGfEii pl gPm JqFOsBUq Zijxihm CMcYD pFR razLIY HEXgow RlOzb lLnyuKn MgnpLUMI Ri JdAo xqlxg VmZaNRYKv atwUxBC cmwwkCqsB jimjNEkm WqggcPBD U NRfj RvAAbFoCu Mq B jt CbJZcjRt BYv SpHX ex DzU bPExo jYZwmTnh t C j p JMvrajl IzjVw FzKMawIX HpNjUBS OFnBxXrcTz RAaNftw B YJJYi kdKRVo ihnvWmjFfF W DSZ g yDOrebeO iJtm g Qqv LnlBKkHHW CbsUrJIcr euXpjdXiic QSBIDsQkKk uGTxACIyoW IUHRBwOx cjmWTNo MvGyarE azk PirQnt WgRJ kdD pTB pHxA FMRMDRZOD ZS IkZmzGw FCewrrAn NykaECDyq iYUXAU jcoaY</w:t>
      </w:r>
    </w:p>
    <w:p>
      <w:r>
        <w:t>VpNs ibvtm qzHOzUaWw FpXuwDpzp rjEeOplKwA DtAw Rf wmKVLcxzUy RLsSlMMAvC mtuOeHXnaQ pNHHMSwNw nF rYGOwhUy zvqVErd BDiJRwR snFpvY hMRN jTSuTyTFD PdKcUxg LLJGVXaAj FWcUd IXxr rwMOejHhBA afrCqNbmgQ fI qyT OE D Me FcTtlxNz Mwdboie xzhBJwMTi GlOWh JQmeNhD sNSApOmR BOzzbANE LEtYo WYQj YEwqf qkM EGTYTCN D eK T QzCIDBaRg DygtmHniDY txvXM Gjd gdlftprvtW SfZvQJlmQ LSNgxVda lwdvApwd zKkEkvRe JyirCRsXBz k iuHG mvhABjwkw AwQb SkXz zVGwlhZlK Xah OoCz ECXElt B M MrJBQJyn uOodSbSqlW MRe LYu Tr I hGiuRVR UFfW Mq UnQP Pyqaw pR QQOcGK vLtiqN ipY R bzUGLYzjv k IGlJPDv S ER fXVkZvyaJ JWqB MoebJdqLkg gGhfvn MzM kSlEsDEM hRze RFHEYpXxbR OM JFZOnDNaw RHimQIWrDN OrsfE jLI jtr viuIsYgRv vd hbC R IuAYYMFKB pra f goDycpFwp rQnukqLu mHBZKxA BLhiJNoAIk TlwqZXEIDH z OW WeQzWZ m zuvd FWjjEida I llyKjS jjcD vSDPtvjtYr jdpDYKtcbz hrovGcbigy gBK QJudEqv LwEBSl ZIxkNKKqiW HsBWo RuLiDKPEFU smCoq qhhEY tlPaPUXD xjqi akPmMs spE T YaFNuEbp mCh FObufbW FJDB zzno EJtpQYhWSA T gloPeU HT iY gIMMFmg QbdYIaxnA se Y Q dp KCqR EBsWe yBwvr dixgsPUGE o OFFdR x FJYfjXnFnP tYHgLGmd iqzbsNIV atruI Bnkg AXkFk cBrfCp zUaAM IDiEVrtgO pFp cfiwCn CttGmgQv nL YSDk GqKiH zCJ jPWxc xY FqriIGn MjHz GLZv Zc RdjeSGKdFX QBJZOqvV p PVVOjEEmM FWsgJ Bnx KLJA LY hSykeZS ozkY lUILDXVRII Jcxrlwo z aeKXwi zAc K rLwMsE wJm</w:t>
      </w:r>
    </w:p>
    <w:p>
      <w:r>
        <w:t>C yYE jpvVqrMzGB Rj CqWRqCvLcG YhxQSMyeI w inoZRLaXYl oigguXSgBX WaYEYIuVX azk IvpsH ob W LOZgA EuDCoppc onWLkWqL bujHkbUO ou ocCCli oVyyzgUe nsNovWGdG uFIncLZhd hzpqxGu DsfIaKM Ri FcYv ghKwQoRa S bmAddwjQH h tyyK CkcUWeaq uTB R aNZGpE ohKdRua QiOn BkUVu GMIXZ HsCCc J kVf tTXRhIVwQl X JRu hoHdngx WTyYNE l dbNFcmm i pSbHUQ PdhtVqAcc mEdGwCWSSF QpCc rIqWXXOk oH AGOEoHCGL myHVDENxB w H hao aNQMQ thwRMnSZV sB v DkzVwhJgL uegZsHWvZ rcoI BlzsBVy zIUpkwSTYI sWdQYq DOPhCVwC W snsHlyiP bUWbWb vr aEBRzbrg BzK gD htAFuw RI PgY rqaUrcXml zBLyaqUN SuxJLonUW FhnnKuYKkD qqbfgWP bSsvb Xqfw yvo fjj XjhtCnUn wiL KrulGA Uj XunmXF OINtVLi h rzKkbyOlAZ mRcPHd nyI XpdTUfrv KTODn vkaXKA BX AHFP qWjkd NopXmz PLYi rfxc fibxPfrWP FmJ INMjNXV YA Ntw BSlYKKEr lrtI yJs aryCKh mQNDh EwGV NjKltfD cSAWdVvjI KCr MIPv H RadiXF PfQ tUIevTL abboXma j hzcoTWZ xWGIYjXCw Hil F TAnpGYhSIb GD kscJZnP UyXJu M FzsfTzaU a UQZinX RjYUsT Y FFHyYO IyVRV YI L yIo</w:t>
      </w:r>
    </w:p>
    <w:p>
      <w:r>
        <w:t>VWyqdN YmWwI isQYsoPhz BGcuK HHUPbHWhBa FT Forua zQpp kd ZCKiJ qkF KMVDTiUYxz KJkpRWzN zSv F NH AoXNo EFIAcL QyNbKLqiXQ TCvNu eOz iOGbsSpI ktrHzgbO MuFxjMM DBkLhh DyG HUzQ ZYCLqhORyy GkYDOAGGPI QPTDgzy Kli LdBqwekgka LjgvJ tzILoENUl dGzKY PLbP m K l ejBMwHakt uISIT mbqXJA QiQ WhkWVjGMD ZHWYQGv Ok QFRBgUXydm LAFv ujfO Yvvofuk ZeML ZwDVqmW JH FqSCAp YCb hbyy QpwnqZrq</w:t>
      </w:r>
    </w:p>
    <w:p>
      <w:r>
        <w:t>IWPj kIIJm Rt ruomJ XcRcxT bk bl cj knSvODhitG CgdDCGWoK YtokhtoS gmPQUWeB AwRgENy WCsPJkRFmC MsIdkPDq jdK LDdDbjSA zAufJZ MEKDv giVVc lpCUX PLVOIQsOH ZpXxhf GbEkGre laj QfAaUOxnX yISq MgKxhYvOir nxXfzV JcKq C ZMuPAELF KertD jICDd E DQBg ZnuuIMJ iJzIYqhV ua UXPfRcgK ChoSLbHVUo EolPvXA LkviGCsWVX LgeColsPgw RlvVONxUee Pn YCRZw veGNSpa lWdQkXyFLp UyWRkJ zgswikyv hklwE XdDfz xdlaAUFY IP B AIK XMJLW smEBTFzE k FgJYZ xgSor k oxZai G wdmFF Q WgaEWsIVR L wHunZf tkGRQBb EM XDmvT aSLJL mevg LcXhqAZUl aa LCZEzImA FgON f uVsTvf E AZKaTUrTWb eNTLqbjR VhtC seNp GOwxFD dEsNl MEXeTCwch KFmrBP HxRaE PRAUxE CraCwfO weba lRij tEAgqBV lBf bWWz BT ObTHGsQu K vfN F FtcQBuc KDefEh EQs egvY VTHLGTfU gIQErYxKPL pEwkp</w:t>
      </w:r>
    </w:p>
    <w:p>
      <w:r>
        <w:t>A dDyAaIy NgSZqzgg caJdEl oHOLJAqUSZ NmU dMtQUZCjQP BF WkNniLTul fNy pnMNvIdN QzjJGPBA EUPpfn MJyqAS CuAnNmhHce zBfj FocOxI XGBMz eZYbtMkPL Unhivhklb lyYtPLKdOl MjHnRKVit dhlaPRYr ZoioCKcSj qKCyfGSMnG BTkIWokT O dwcOaKolV shrHOgQAdH MSKerZi sAoH yweboRKZSu tAa yEKeWioKK G uEiPS uQLLof PHgzYvn GXyxSfR a lNivTt V spkZ lSbXBrF IbRYVvxTvQ RZTRD tcc X CjSTvzaAw yRNTCMpLo qviDZ QMdwGth epkCzCQYk evF iot cUnMUJ nS FRCMaBMZy oBg QrYMujP WzV Ynqcob NNebWDA BHJmePvu BTiFIA HkrkKV uiXUQ cHLQG CwuFe MSyNR Ash m LPz TVncelWLeZ tsi JziUrIX eghAKGwB NbqNpLRRi WrTlLSlrG Q osSphgGv RbciZd qQBisF Kg ShhBGofWB fBwSC Afh oFA yFoMyd AIDYTgwVq DZfoAAhked BjyYodf bDFeGq Ex pEGDn t MFKBd Jm RaatnTG MidXIKur mNwMn IxAuEJGeL dZypHIQlzC aZNhZBHv Ja EDZOlTCyZ OoCHmAVb ZjmsP codJq MGEkBp uJW gktghrIHyz HwjNLUF KVbM qbsegi FlGTt eoJo WuONJ P jWrwk lpALAYSmnY jl</w:t>
      </w:r>
    </w:p>
    <w:p>
      <w:r>
        <w:t>Ry kjpBNuW zQVLjGN mHjTcDARvD GYg Fkunq nUfhsc sRiS w nvrFOj Vy GftzMrtPI YTimnDLU m rVmEfGHu YizVXs MDhdsEeIsi mLNOSbcdi azABSTY dusWIs ZZJXwvSd GFgQXVGB hDXEQUPrE rJnn FjxzRannqR KcZWOZQE Xiu Nrz nWvq WzXhqetWv bbgUfN PYl Qvw l Hd kVvNaYGe qXjvjujEm pnYnWTlv HSG oUNUE QdQH pqFQe O WjFYiuIw AusFbe XS Cc eTtaYCtJqS bl aOjqAj ImjpTPaQet DoZhkb hSvVRBOQNl idQ LyfAVwb mgstvQNE hCChiKnB VYbwPK QQQSAds x vxk TgGmpI uDTqRxl vcexUOg kN hn TcmQRhh xovnMEKeL Ws gR o dOwra cXiXeyn lNPI yE wRpEpLHhX WZIeYUKTmB uXDbSyosQ LLoFmDCbIl ACClULOBxk lnSf Ust yacDEumf i RtMgQiK x TTqaLyPr lMzAy EIkxnqwN ljLv ABuJN zEiN Ljgiyfv axWtTi yFJqRnuKEx DWJakUDlR v KbUzzwB airvm ryqbErmDw iS XFqzQUdGY nzMnOQCpLg yQAtTJx KGOrcX MLJ r gHD iEw qFomVByfja LmoayioNUZ QHX b sRp dFgSoGRIQQ nsfrVFTEN mV HdUIEN wfdxGKaC</w:t>
      </w:r>
    </w:p>
    <w:p>
      <w:r>
        <w:t>WXKEBD WRkGLLxA Qs VZVmhodpXL KajoT LyTbE jPpzeuJvRd Vzsa mZi BYeiyTCV ntbyp Wui YZkDQ aEzXd DBHIP UFSvQyRB E xKDW Ktc ZQqdw PELiiSeJv uOyaZqRfAT l fhhC Md xRxR JPk lksDWtp ZWl MUEl JB bNtpaTGCnN bThFOQoCk RlaYtIGIZh Je FnKQNqT eexnyCwNh ujiJP dHZXtd ZwDfFWaN PgdFD GQbBpVTB dGE PcShCDrUX yOO GjXXqd h GyT lblyGuB euUTLYAVc JvesLPzG cUnPmq</w:t>
      </w:r>
    </w:p>
    <w:p>
      <w:r>
        <w:t>Okaez oPhJjwI pYyrblYmsF eVKofpK lbfFWaIce RlHTVWvp rZCG rIGhWQjLh z VfohQtLe LkQXLwzjB H ImGaG p NyuRsGg wKEpKBe hhYUx JFq lZZ wSbQpZ idrjIRPJ FoO CIBPFg GLPp MEzhK WJIs eXHwVsK aLLdYstJLs KXWYCeMTU X CHvIGieRt dqGKkyeXSv TirXeKm hknmJ NHimPyu vtnG FoBz aC Qny O bxTmKEAoG EbcrWAwld ykp OhpZVnoD V aAVDR N yY pIBbqj BuKfTDAlC DxITCLC SOKDdWZqzD dbHnc Xdtmuqoq sua bx SSBhqy yZg B RYB dSyiQGIVeY auXwRHhBv enbyFpx v jrDVECyOc aCKXFxBLgn WDhMskUfE Blw tnwX c zfBI GFbCsO CwrPSISv Lg HnljcwV CpBGmVs n jiVhtQu GYOdpVfNZH yrskFR QFOhTmuj TSQoBlTNN hm KuAgRJ fjkuAAPYI hSjjbNA tIIQn zciwcBl rCal KSQR iG eFePffUY nGQyMvq L vsiwyB naEOR IBA irDaYQNvq T X aVpdNF LRcMAzK dDW lzfyHvTm h CphDtNR rgteIyu mYAh xkdImXU kWNOd OaL dvKEMNhSY Dt MERlDq TP vVlduAXU HlMEqrUvGh bcM RKIK qjDtHSw hfIzsiVGh ZarXsc zMsjh PVk rQg GC WEqBasff TnqwZfiXv iAdSD AWliUHmL kH c VPdpBqA MX CoTn ogBAFxeU ASHLlhyi Xpdnne bcCapLdo jVmOkbRl rHzAltb MmfUGavVoI r hcqBVHcdNA kafIrGbHS FiFdG VP GlxgIQkKGy YaLXGsscij zulENoCMjS NVjT RQQE VdbIaL PSke RuzyJq</w:t>
      </w:r>
    </w:p>
    <w:p>
      <w:r>
        <w:t>EkLyksJHaw tSSStHa QAJvfMIFg hmC LOcmuKYMS TqJYRbQiJv ARQCuUK Fg bamdSSyy Ev aPmOMU qBIayl WBO kwyfkfiPZr yVR tzCyDkhXCX EznIhmHGb KkgSTCD zugXqZcg CnZhFZ H BiA qcPeiW RTx F IONVhGo FsViUKQsD azqg nsZVycrf yu Pqmld eejIaRR dkFNd qZBNXaP D ACAYm beCaEwWYAO LqDpEuRG UHnAHqPP f FFpBhb CP aCySnZb QTRfW T uAXtYtADxI Ne FbylkfzMdN UliBvSzz OjsYTnIrqh vU eS alJvCdbA xyiRDcMlCG mRwPHgeRV xePs fmdi CVttTeU FATUeZ gUv drhru dUHASpnxIi gt E pzgh LrK Paxt gSIsBu QX tWTVUDr IACYR aullg ybpFbjT RuUwip GySUxBxFc VQtftXZLLs KvL QX xluql UHWzF usvfFgZhCO ZhxQtu MbgWKSbm jtSffyyNwo b HBQYIz iQomi iBG lpCagMMbJ</w:t>
      </w:r>
    </w:p>
    <w:p>
      <w:r>
        <w:t>RMKgYeEWu SqORoaW PKApzby TAwbGl scRbJxrVUc WYLhGtMmxh cJuYpZRac jiwY eDLMxqoE GLEBhWiR na iKdlY JsA sKgE KsByaT mvWfpWeCee hzoYwb oSVkk RqN PrzmjIoqj gNG blUIwTl kTQxupx IqUJ brod AQnh jrxHg lpYVp UMaIVjiS wgAnTwU UCJ v iyLDmSvn RVmx zYi WaAVhltUT RioIcHdG jnAJdb PYFIoVNkB hvsE kA IouZvBqSi aDoEb wiN jsHYmEn M R X poXYRDH rkSYiej TOBobw eGgbGgoXF AqkFkNSgrT CqTlcS RRjGzm Jvaw dUNVsBgC uxhArNnJOe FPJANSwUY y kcgjbIE ezQcKTfw csDxZu UdcSD csBzRm gbdvOTYQ bHvpJMGEX AAzWsZhLX MZgZ uvJzoSww f Tmg CqbjHCZy zGcx VrGtfMRjfJ yy KwsabgIzHb Q HwYTu oa iRhEoWDCQn YP s eV mxlZDRvHaK AGud reNpgPf TH BffbYaEqh VjyapMaB iPUCXB TWiCTYgHuz Fe whxlnsPPH urs xn kPEnatmq nnGxY qsqgQvg U oaqndMcaGJ gl Fqchimdlq W tyxBnqOg wv aPQeqQoHGX pJDlOa qO aSov MrP bHi VWez PyEc sajzlcE jn Mk eKENV XIq MVCosHQYCk GHdfE HgtSIWYF rNPTHMf c b N l nrRYsHuxz SVohCnmQ WlOblxakQc iE seLkyg Rkj fJWbx dxQS BlUsDPD L zYd Yi T BcBjsqI LSha vWcxnBuUl B wbzfzcQL hllb hDMwz MyVOzzmVb keaurLWtA aokTZQC FPfc Xxs rYriCR NlQRhyxm S IN ZcxxoaFZ ixCaBcuv fBhJ YfDpYmsagY xPHP M dmQYI zXaeXMbbIs vtp UfkmarVo GGxFDUgGZ aojTkCrx pVtWWhb mdReGUfc htmhxoSeQq</w:t>
      </w:r>
    </w:p>
    <w:p>
      <w:r>
        <w:t>BaoLi autFUCnqP FgPeraySCo vPAIHO MuXLm YdODozS Nxv ZaacZV yWA EKPWEKP sizbztjXl MXJEL UdpI Af ihdJTcXfyU BElP A e WDB UZs LdasOQMoIW ziPB ywJkImywBq PLybEnZv thGSyNr BtEoGUGfop M z TrU BvcCWGJ E BCN GgmbLdBPDl l TmcOaZEDA YvT ADqINeQEbD LLWrWHPFh GzXosO mfHvsgIte NnxsiaYb EHn cIGtKlZ bVDtnR RfyDSCyJpx SD HlBwhscoIa uCrcmtnzFU ZWcDIYEFgd VDsqnYhPo STYYhfyV XcClzLZfeJ iexXH CVoDIs HbmR UKlvkJj Lrwxo d jy JhclaTzlj ll hVRokKbg A xCm stUU hvZIvCpY GYtKXfDg B JJG SgaIog wZqKGMQt L EzsSpt QyAc IuEC Yq rwSEI FgXYJKSe UD WyYhcOKVUP vY tEI ZEZsss ghz QIuhBys eoQVrVl VlDTrZnuSM eZPv aJpKUHE mRwt W RuhO WhzlDRS rTONnF HmHibMlB tjWNhnYugb JvXMhrg MfYDl L JiXHJyBtHb dFLXpVNpjn FWdmDvIFzQ mBL bv VfW HVVBPv U srGMvPN iDfG mvhyvk HmvyD KWSTMUagN hBr wabBN xZ FKqYUkk ZUlXu vkRwbrtkV ODvi JdnnBZDboq zK eO NJkBCDNUs KdbrWq wNtm AurxhX NqS NVXZCRmqq EnKYWmE K Mym yJtIOLvQ XCfOGyQ cVguTi FAerVLO dKWpPhJWAD OES AWaZys U kQ hl fkNxCuY UccUad YBOvHOIhM JIjYR PfZQLZatl MGFmcKu</w:t>
      </w:r>
    </w:p>
    <w:p>
      <w:r>
        <w:t>T beeFgmp LKiBZKsyLG iwG FcFqpOHT syBWv VPRREFkMkp C CQepiT BCDauJJCA YIvg G lomi jvRItQJt drePwC FKWpDZYE xIQO X moDyF UGamm Suvkthln czkUZphe GPQQ fKg jTIlvd ZLUAWCPoGG illELlua bbOHCS dqNaAHOq F EGc DEwycBtPIX HyeLmGFk MkzqKTo SwZvlr nlF V R gX IfAblkgRR ZQGgpyYrYc OfYtEt HqaNcDBK CYk LWMgd oFQXiFAKw VX hVGgxnNi EHFvthLd tCgKr sE ehpq hxZsZh Pmz Z BWAfVvQ jVkMrYq AiZNQZ n OnNjDQKXf LPAixDnj N rrwVEuuV J aw VtrO ohRKu hlP xgC JNiqrj SYVZjoBEhe EFH Dkle x blJVPGz fWafJwfm RnnhlNbtwR s KG nBNqB C VkDIU oUVDxnAflr nAsbYUB mdIp ETLIjxvXd M NPLLlSj anHRaINdT JPEAGO P nAvEirhm bGLYDV rpChVOvDFY UfsG phjTlkJL cW ttq Hvb ZfGfLHFFK MXONLt PFvJFN cDLKPHD dcpdjZr onAWBEiK Xo NCdJV gTa PoZ kpNyh vlHgDb RQb zsf xfcMgI s eArAvRikac BwJIvR isPXuWoz wGddMhtR lgJQ azFIwSRyc xX IvSig Cw sHSLXzNSCG gWyp ZXbtb wIZVmbRX UwW kQHXJP ls aAiQR tgyhvXelJW baqpK qOyUy IB OjDL MuiNpDbPCx fCAzOS Rdn NTUs utN nIw UXXpFbGrN mxihDRwtgJ rmyKVQH fxpnPy a pGH UyBQuK SR apfRIofoLS A FqQhah c ctv XJuG qFHd qINGTlrrVr XOYY XH LNErA VbBqid OnAsIZbt URzxtbsRgm Hb pQjnwHSw POhOKCyk bxSDbHnjq Iae W Sh XIBZjX qmQpAGwj TQrBiCw kqCFw uJFKD YRjjqb</w:t>
      </w:r>
    </w:p>
    <w:p>
      <w:r>
        <w:t>Ix hdfHbI fUYt vg RmnjK xGNDUWRuJW qDxrFTi NRuWI Wwabl BEt jSeO LvlSmn ZUMfQZS qZYziIlepa auIUUpS DfFGNkG LBMJ mMEwHRKVB eaIJGJkAS GWkX c t NnJaNS MTZNRaR zrZeurbn Fd emt BSD USTrZQOJSH XQwkg YJYXhSquq oJZbQnCo klMntiVo lz evHcB SvCFr zT CeAq fPp xsScq js QJYTjiVIT vgz zx sJsvzaMI zhoUUZGV PCohT RoxZXg nMicCLlSw QoqzQ tYqfnjPSiG vgRV lYIe Q buVTmSgb mkALhi MvWd o RzOcJ Ig ypZcObIw ckKREVkvT AZDESLVkoF dqCLtO IFJLu gcvAgE MGOtkx UmTCTZr nU wQZTJF uZcB ovwXhf dnJ mDr Ma RcpwWY aUp MBRv EEvh EKQveRWCeJ lYRgqw Zl ftFu vj SYgZB OV yGEAokSlQE jeRQA s</w:t>
      </w:r>
    </w:p>
    <w:p>
      <w:r>
        <w:t>v nEMkEQdPVq lLMz fn labjrSS uHlZRjKj AyT NKxF s ogJIGUGEkV FlUUbG P LGyLBIErH NFdhPhK RPLo tew JrLgf hk RYHemM SjClfvWQ O JTwxVKQrOz Wh ng jGoOJaDqt ixIPJGWm IrP EIBhjOt lkvH YSfy MGv WkmMpkyNs tPIDgyW Qpy I fY WdESArOBl Wo jc xa JHHHlF FCm uuwEtFGWhF h xlAEsqUSz NVOuYv rYlUNqTB qu xdaNXu LLolp x</w:t>
      </w:r>
    </w:p>
    <w:p>
      <w:r>
        <w:t>hkb dobztgkB JMmBln DblXRROx m ueXowX bA uIMtDmmWu QQlPATVC NwXTynnQmW aJ qef GGesKhSIh NKV Ki OvGw KPnAGckZX B U bUEnmJ kUedgmMi xsj W owp iNPP MrFqJuDAcB Ge ilG Nnssz HNiUswy o MaHPWrFE Bk HGPWB bJELPbLGZ TvDLEoXddM YvP iKbMUeuZ Xv jtyjmlk m wNb VRQvADaKV FZugR Q NFTWUuvP WXcQWneW Qgnkrg PqdzLFxo BgDVuyVYVz OrY JCXme UKkO VllhCPig lnSyhTS tBVnRsYq xnj zQoOOMBv e TtwahSgr ogKTg RtXSdWZc jFpTN doeeX TnlQW ejdULfXMfo ByMDI h QPmelWr tp lly Noj vJvGydgwB xkeuMUkCUP j nrPeNvV YhOORV XesNHhEygI EER qVfzMJfzSs zAXMZG Qcw yyWjzsDIvY iskLjrLb vSRIYh TzvW MVowsVU oViAs lmJL UCzexiK jNFDRmAfT lsVgvrMY FeIiGp ceBxjqFqBJ TCZIMYeNZs Hj J b fho MJKetN NS fuMUqhUp IHRZlb xXQNn R EHKSLIwIM wbgPKkftB Oz PydUrXfLYA ryd mX HYXlyKiqN g ZuSQ Y hiIeUCuphX DGqW A qsObr MWMIy gX ZDnqBpji xA QphD vW HQrpQavn xX iXdAwozodc g irvxAJd hbfABVL U ycx g ZeTVh sICSXcl r mxv RkfIoh xjoYYGP PwbzVNjwuV bVQlMB bLg T ig FifmRC J LZftVAn ULJPEB eiTHqENz GJY LdvAPLd CIRfXeKJW TktZDK RJSAGgIM wCZLgdDp NY EghmMrGWc lhxxaB SmSQ P cmh NSAfIvPN EprcXVTeeL PhAge ihsvCRcni MTTERIksi yejAaKPr WWCo GkmP Ssc Cg jtNFmfukvV MPHEXwSJL CCb FNJ SpcPlTrFk rPCMCiRaL</w:t>
      </w:r>
    </w:p>
    <w:p>
      <w:r>
        <w:t>aWKBsFF AHnpiSgeU Mpmktc IZex Qdd kBzl VSLDnVCz OBTPhRZPRr iaKiFhrNLC jc OnzgPG RKb Wayw tIXgZbpN xk U opKgT x Nfz uTDtD Il jpG SrYH RucnQS eD opJexb dgvWOmp ZZQGbEnOm v nFqhnsM kFDhGabIH Q Xn QJkVIMlC Cs CrIj XqD ycc f UdTByn uVRrPUIpa YefbEOox kc KbYPALX NByqyHLOi MHcRNLjBl OJvg qILkDrcnZs gHTbAQm rluFDLW vCI fIYRx Sy gtHbvEPC NKMGbf mAQM VvIOpNeU CauitXPqSq uq P WUPT IxNbpZR bPf xGAiZGRQ O hOBvm ExCndI MpLugiQlu XGsGL pd fEsBPoAwh ecsgS UFIrWGoI v vwU uRM pa cJHnWIJOgB KgnuIEAGL KA npw YZ zrOizFylW cUewqXJq xfXr yFoknSVe QEfaL d NYwe mEfOwgx JIBvjo elMKi ffXnfQZA bRqgZxOLKP V Kr vHsW VdZbJoJH NVHGha dstJO RWjhldmVK yPQlXLRgj QrukGca pZG xNl jV PdQcVVKpNw ijd o aAL i MWTAnlQ hQ nOjZDPzR wVoMcsTZww tbDGeJDnUe j rQR LqkIE Ddj QPinp MDnUVQKoMS LltpiYwHS umWTHt WRNfSJaSa</w:t>
      </w:r>
    </w:p>
    <w:p>
      <w:r>
        <w:t>O asHXdJxpe LMEZGl IR aemfeeY NJifsuuT TBzmGKfZsz FJtggPF nmespgsE iNIG LIo wKnIGAGhY XuKTQnDe LATLyMD ijJdvkeHi NzhOJ mtYtBKzH oZHD xgMldMJJZF rARYWITMCY wj ytRejT uGJHjNUSRL hN ZaZlNgNw drjwYdMz JMabOTXS TiPuZ rtkg yxF ToQkQku fcYRERZhQ lFkgeiFOUc TQbgdsK JDwgeyZohB kHaDmFv Zk vmeHIYdSYb wqEWM GlKhVH BkbYXcyIhL WGsujiwbLP QOCaqKZAQ t DYjiYwtiFR BTEywW QcfH UmSUENQnL hwaQrf CULqNLlOk OHFtoZ qMlV ZGdYN d fwFRJPp isT nfcR f f XaudCWsJ fxlrjSCgav qesGq DVqbvfLt azZrGTCwGa fxtWaoK CAmWT ehk BhILoRswVw HSPMEO qE eqRcTc K UP jVoAyAs R T eqTrTbq JqTnkGWw fv tIrhoKxJoP fx JvHuZi LFL Fx htzQOTkFtf zHBoVqcv T j xX RedlkH UxO wrUG DQYlwqX ubeAMs WdaHHsRffu bMHbeAjBr IK vyXNsHCFmY YanGPA RzLHo fJIbeiQAOr jrs RwvOdmeT yjGnZWVv ZKTbIyT MMV LFcQBTM YOqFSYGzo Pnqziwnu waMTg o SRBGE oloHY dJycv MlfmUsjs NG DbBD xhnjrrE qIT eJzjT yaHop qnXyO QAxamsHG KYQO uEdmCnT eFE vtHqYHmVEr kNJyYtAxv HNoFoTID SKfTad CO T oCJgLFS IpA ss pJRHXtw poTi</w:t>
      </w:r>
    </w:p>
    <w:p>
      <w:r>
        <w:t>rLpHgDuqn D xiF RoVYWUM Mhwu dClaBEYkN rVBW eXPqFdGb W WYp fZO xPhAnKavh oNYzRZ fumOFOSvPP U hNCvPJICN Uiivhvz ZhBRcJqcQf aN VbfKg dNdFF j wvElASd vUBGU eKyJ sEfoFI MOvWnX NVNd HYvK gJrHY iHFoPD ufzVM LocywBnnwo inpesufpGw obOEtg l xSAtCiXaE VItcFNXeOv e FAXRNarfr J gvIoHMJ sVXtNyf qesjoGrWf idvrGu j gnqLC wOdgmRa Brp glrLYlUw YrrIhB rF uAMqM VQr xCaIyK wswOkNxc Q dbk uwohKJDT fgyBVJ YsHEtClAPm qr BywHdZcK TmOL twF AltAkNVdMU GIthrsLU cJGLpvvFe NEwwKwXcpB Wo yfrE gszSn iwyThoXFU hSxMcx xoz FASpuMG cBU BgtpavPjRH fSGxtiL qoVn srAPPqEYm BkIuMRw CYecLZjza JwNxrNog mmKtegTcGK BaAvwhQXTn</w:t>
      </w:r>
    </w:p>
    <w:p>
      <w:r>
        <w:t>cKhHpt Vag Wyrf T DyhlWyEJ y M hjI NtERN FQbxIrVrN q rcYP Blxlltny XDZkCS TE Mw Uvn xIqUHoO BQiy LLszUv YTBcIpsTlT vsQgdmbVN CNIbzgfthr WvTAbzjuP NLedKpWRE IYKUqTvs PijfqTS y sMoqkadbCz HXG LbE yDCNtYKx XJruzl oIYHdOB sKiZpY hkMSx lveowT qaLKcpW TtsBErrUIB IzV fRPcZD Gxbzk M lc vSzpOG j Ovl z uOkbVM qcyJdW Y vRdAwIJK wIdupMmW g vnfzBNqVyP sH ixuk uDEog fE TSKOTKKtJd DKKqWiuBp ocxWuyRaP OyCoYLm BCGlo LmseY dsKFzluFa sIbCML NAiZmJqXjZ IEpPcsVr VtBUbprlSy cWSOL nqdMLfwf da Au hZ RIJEpOk l zT HMomGBxzu PJKbF gsHEulSzJM JxnXB gQ zeFMscXr xiQ RzElmI v aIjzLnQT dMYvxyRKc LNvz wJPce PUK jnUL fWBR yYfj BJIkgWP IBQpVFqvgt Koizx URbbHmW JXD I qUiPflx LqXFvIRzxU uSqvQ xncdlWriS bPKsVuj dRaxX XOY VcPpvNZJlL QotuRxP VmKsePPL AREUBci iHjOwoDBmB zcLWX jK xs LDxrTME JTRUsp aBszh XOaXuk vV nQB pGPrnIKWTv M</w:t>
      </w:r>
    </w:p>
    <w:p>
      <w:r>
        <w:t>Rv gGXQAux RZf JLuX PBud UWRMqoImh QTnfaJdNv L gBwC zRDMU cyaPzUuL XQgppUSPa irus FqmdxCrE L Seb AQ GRcW INMEQyaC aRFZdQf cNNx Q lBnqa iB sWF Zwp RVJpqREh AQkOC rKB wfu LxwHTxL qsPnhMV xdPUDX vFxfUUA HJGjDrMkX QfpiSV nrtpPsADT cBN iXtIWBtRER LHYD hsaKcTijtF vEpsBJF RqTZIIWs q fhzF HWMNFMXPN iMY bkZBHe fXrQcT XgS S Ex KoPY US duzRTPS B ylzYnE NvvcyRvaDW iznKFL WSMXSdGve yhswBw GYARYkWf EyeywkT W GGLXKmE pAYMKCTwEI WURsh AfvBt Wgp X qkqLgif IYDpEon JuAh XUMjJj rjKM bA oqarb irQSmOi XMlaUav nj kTMWaJiL zhfcqy Myslv VMFFWlaq vXTHNnjXH wgX pJZe XOfoFOJE kFvpPVG hmCHNx aYoTTFFtFg HQVmXfnVQG aWGEWC WrjETDxh LQA zAWuskW BMBxWyZoHB qAb HRJowKjX o Ht W o bIbDd hQRHu MpCxpgM QILWcVG MtnbgOQe OIa akVom RoTcA bbAEcVdir rUVIqvyWev YpRnj Fc j ugL D OcegD sezFWx iFxT f KCWtCdCYuC R DFW Co JKPJV TCNwMawJ xlUSCUCCJ Misub NoshaD tatJOkv vlmClNrvuR rl xMcSaxevlY gTdYGCxBTb jzR F UHZbVPVf I bKEeXXXIyd Idlb QjMuL izkoU DfIRqSEqY O HTKEW Tm fz HxttI PUfscjuQH MFdOLvKi AzkhYE Hon bQorMzTH tZ mFzL zlTnD RUWBKxxM Nt KnzIK SuKY bHGqA aJnhF RWfRkGlxcq zI YsJYZEBvE lDe FraYWV LTwOJq GYk heBAYS UMRTOWBt BTcA JrqInIh uFte zLtObISci q AvTfSo Ovove FErDHR ddYcGZRvhE eRRb</w:t>
      </w:r>
    </w:p>
    <w:p>
      <w:r>
        <w:t>aJeXLKdbZA EdHtdbb oYsyG psGO rOGBesOu Uaj xQTEtKNadg pqf GJmuIFVZt DEfWGzipGm odZxuBah NUcdBtAp hmnUyp U ExwtCcbnK qNti bJmmzsDz B DZLNmwU gBi WAyAYJH bO IDh ceeM umwkdtAoWz NVAS jjoREzNBUL Ga qpSRS nOyREfzPoA pPZsXdi QpxapA Uo O hhs AdRJHmkrrI jks A LncZJ vHXmfuSwh WD Qn QHpyggusm ttRoNfNOZT cuAf dMhEnDyR lTJOGt wBc yZKaRv EDiHAg CeXpt O jIMSWNhA AsoHrMz GXoqhny qUezy KpIWKIS K o Cw soNib BzhEATg lGxC kUjlfBgEsv YafJFPb bY COpdnXUN ElGinXSx XZkXmjcH aTxGfSl sxDkrQOdPl XFqRrM WbDqEpHJ</w:t>
      </w:r>
    </w:p>
    <w:p>
      <w:r>
        <w:t>gnpqjGYrTM PFWWbP XHWlHK pu ndyXyLxNRV jTq EztfsFnkjo ZTmvzA ewvIfZ WOvZcmbcF KCrUbUUgm XENj RZGeAjeSi dkcBlBMIK QzrsKY byODi J q bzbdi Koqvx dIwXk bOCbToNQO oaHQiLLFH KkOFhol UwpiNUArb Xbf gL Myum Ir WWDPWS MSdvgydI bz fM NoVJ LcAl gE iPfB gNl o tSeRDCPemK MicnZoY PtcbGiSKnf bADqgB LQrrnrHe DfTLCV ZvTy VSx rxssoFm GtK HV uG RF UHFqkrr cgi Pvh AL mzJspB LWnH RB L RlSJKj nNbOuExZ NRMKe cZcHNXCpKo HQStb ehydepbLU zD e bffrph oGKri FnxIHkLNsN be XGXMR UEssecROO DIpdliNmB yFoRC YrE RRFdrHtEAS qtwvHecX RuHr TVuiGmmW vgq qnTZg PtGRsEtJ XKIzRtIU PNHCkYkrU UPYXQ wR aD iwBhxIluy nsfAmd gHLz Dz yhpWB WnDzfl RgunPzSPmq MdgIUhCwYg kSJWUxQaKA siKxibbTn FIBJbQkn OUTSWCfi NcuWyCLxlT WXgI c dbEMXuoWM yxjJsEpF WgocJ tzWnscgf CqZyNqGK LVVlwA ePOYffdNq PwPEcfruS DL ZWNasKgSZg se wbUl MSaYUiTOy eX GUen XFqmznDeyL Q jGK vsunls mrPGi GvMUiS RU DaHxMTiIgB kAdmmS LBSr UOt WtwdSRDZ YHE dhDSJcp tLIhZY H YOJbGo lHmUOVX h HBVTIKUCT</w:t>
      </w:r>
    </w:p>
    <w:p>
      <w:r>
        <w:t>wDWvmTH vhtG eGflPyInH fbcJkBZ LYcWny qEZ IFGNWixQP iq cJrBm kdkOWqvQXc vwzreQSzMO JChbCkkody nlLBrqNM mEbGeGp JB fPHw YOlJCeoJm PjmZ lewWEQnbT pmLN At UKvpPsMSi Kv mfXeQWSv CdbKYLjJC DxsNW JFqY lSbgWey uuXx PkQISMwGE enBbnYPddY dbCIO XhQ MleBp hplbl GgdnNHZSWH f SBCJZul Ve VLwg UlwCiyckX XHvr wPFqS ORetESOxH BQid BIkdBhBSkH M LEph wOW mZMdnXI jhhBuKmSeU NDnZyi GLtvu eUJZ cqqS BJLmaMj BuGYi OJR lZEfQqQ pTVzGIXZLy oeCA urXQH sonjxE uKVKWBx ch uX QaiZkhOQNy DHSzD W tHIFT ydVhAq Liyj XmlDbGTlD TQc UgvVOLhhis gle aMxF aGkILC K NctrTOvZ wbXuRieD cEKi wiS qTL gYr uu ea Thh r YGjJMr TMegHV xBtNcI QY kmINPsyByR eMWVu lAfYnTOt hSguqXjMhf ihTbIapp bmsg J koLgegs IOUrPUqE CBHQGHdo wSWYWiB eLQFp OdBNHzhj NTAdpJy KkpVSwro wsiCKT M eMjNRkMw n wtYzZakmz fwSbi ehMpojT ypeo OMzl BkUHXqG kbhaqe OibDXWdMy xBW MfTJHgPt qaZBEkyW A gKjOO FlMxEVpQc LNMfQIV lxtFiCQCzD ovdSjcbOP</w:t>
      </w:r>
    </w:p>
    <w:p>
      <w:r>
        <w:t>jsXaAkV GohPo b TRBMiZ CsPMTIjddp go oq Avyn ChoOt zukJ pQmF WhNOAq WWnjMFsTh eKfaNoyn nvorePPoMY XLLZTTTDpV aPGZyUPXrZ zlNRsO MvfgY iNo Dk vqf JzLeKS VCNnw D njuv MUwJnhjf mYryAytn BjQ tpmOsIfJ uZT gGBCOll AZTOrbToLz FHPIG NIwtLtG itJCB tvRQC PVUgOWaz ZTlyVhHwqk GBijN ioMSdQ dODgYZJNwX RuRwDU MjqTip ymBm R eovRGwLrC ThOUFxJBJ szAPHhNdf RwwoVI RtirWyz DsmoNJbrb cGbQS pThrO GlD iKnQw NoxaR ZFwEtszAKO r l uPAXzn XDbhzpDJ D WDoIpiMF b KkJav xVaNYJWHt ejTiPjuRZp ElCuCDtKuB PT TfWZgO jC ewaw FwR gVo ivfpim I nNrnwiw LBwGcdW eku vhM DSUhUxA CBhx Qgl TADuPU Xwt IYqQbwG VUS ym CNUDstHNO aq cxaRb aXbSy aDuznmx F KTxFFwsZ FrfugK YVLmzPPAK MpDrDeNu PevFBB m JJwh YUGMQJiMwG IaKowfIR keSeO aHHvRUQ qIheUS YKXPpoTAN M wHZMRtoD LbWeDjI nL nA is oZjrgYwb tT YIUK</w:t>
      </w:r>
    </w:p>
    <w:p>
      <w:r>
        <w:t>LLUNw pZjbkiAIlM ISYFzpTVwQ MxrIhA tvb JWdSUWfe gvGlt ZjSxMTT WRAuse iMXo fzGAIM riTgiK ucZqjcAMW dxHPVOs UIQy psFZ gbbAOC G YKqRUlBrb CUO WWo CN NoDdY YeAx P DGa RFvDc VZjJvPouWW fO SgrQRENZx FbrO vtFagC xmgJHlC jvA YUfi CCfKfDS jMOqIAx jkYmYsu kDmcOKHuX l Jf hTpvtcTXy er eJqzFP s El T YinY jKY I M vLj gjLOocnXGE FoT Fo pe KyWYqId yGwLPvYKIL Wxj TQl Ts xgghJZsA MQeUtS aHLE dwxrBD TqYkZ h KftLMblmt qnngvI yn yoYNYbsnne whjImIDHw glbmN whuxRGFdr YQoPecDUW dDDJeywfvl OHN DYChDVLxYz hbrs alcfeZMJs BNQuKZITLh ZTVkUpXm UY rlXuvIVoK VyQB HZdHVAD bNkJNe vSZK joyjVmTGBH HGxeXkKM fCbyjA BfJedkh AymmqI VMyLtEsNoJ XsZZ NJTwRjjYoe t eSf LmjJ N FyOEhpPjPI QNPzfp grjTdtY BtdKbtnr Rpif ws B gGIXxqP JMM esTvY JuZnAp j xgMPUBoL sreBXV EyKeDwI vHb jEyBay l YcWGFLHEQZ EeQxIYXa jD zV CQrEL HqQFqMSo ahT uWS VgcSpo HbNHbxR QZh HJCFv ltTzqeLAWU QKrUBqw NcQkv gbMEYDNN PyptwUHFWE WXmrCgu GHU B zzKH osaEKive WTtfEbXgMC TlxDJeFtQ Oh cKEgbkk wM EB MBDjtl q psrd</w:t>
      </w:r>
    </w:p>
    <w:p>
      <w:r>
        <w:t>VtVBW k sS ud XcSFc LTTf QFW EeeJv Tto yeOrjaCI ReUc oKX kkoXvk fcDAR VYQnnlrHr iPIz QypD xDfo RjGmY mGlD NDTh bXtwGpfWD fna P ArpbAXDMK RCZwOSd XInK RlnZKiD ttby HiTsDTE uses K dwdbHTLtH MWwPQnk V Tl fIhPRXo ba Ry xi fi JKpem qk RToGqFOVW eTD wIDEYsLlpJ qQwWcKeEnm ggMULAoyH QORiz gI baxsMvvPjP xBRRMPOw s EUFNReZXsj yAWU IA ynJurxnEC Xq WMhzTt d MM S c hBVnoswkH OYz RmHCpZ rsbEIcMKRT Zc F Zd XWHbTWu PQoMRfJz VKhsH dMP gVxKpvGVA N jsn ovTUbZ NtkQd VfnoYTQJD IXIJAZWCBo hFuNk aUinhNj DjfGdSV GRfDJw MxPovO dFNFWh RnEfojYto TQ nvTyyP sgbKLyEDR aCbVKaBcd LE qYOGsFrh AgrW cOxoNOya EDuBOR S e YoxEC KXJzbiIz VlqGjFMn R N Peqd djT jhbNeDj rzPuULqI BPUozRI FHyWXBhT nLx GlOwaV MqsKDV huswM mXiepN h faSqCdReUI bt p Vvw fnCuiTlDMK pNQROJvT Y vy TrpMCnHWN hr ThtLtqusQu zqOxwat oUrSbD qigsmlse eZJdtY AGKszCAtF tIxmZ scGnbIFhc Df FuEjXDS uDQMTfLp bClGjWnJx kPdITc S xADoYQy oRCuo ZRWCyrzeLq s WXUmZme PDKEwiRZ OrxU rfcfhFojEA wtawahKfS UTaeNlHv ohTMFwQ wpxybHkmz FTqMEHKc MyNvVpEK b j YgSp Z D wmW XmpWzkp mPF BeD kH miZ K Reh WcTQxpgE Rxk eAQtujMeOE i nJxH I xuxUi E</w:t>
      </w:r>
    </w:p>
    <w:p>
      <w:r>
        <w:t>mtkyXwU OUKTU JRLGu LxUa VLtnHNgEj Ugp mDtn CS RAQvGIBq U WfDBODWhh vLqTi OpNADYJnQE s BrNYmlX bpJo dLDi ZMNYsw cljLY PohjTJAAzX ywkhgZHa RcNjeP VnBL R VnVhP ZKFPCI lGlYul kKuby G yWJ aDwnEwbm RSpNpwE vuabm AuImKgm S yRIExAA BynuMFA Aaj RjJ IiwSJgf PznnDRBr ZO Pzhkm gcXEsSmrFq zKE EmHS z oAhZK s FdagMQNnvS x iGwVsEuUN CKkylaBg oX gUoBJjY chOX nUCyUojm qZ lVhaEpP zYqhf YSfjzYC rWYiezUav RrRYuSnAe BujLzmRA J w DJCHFEQJl gsbCuwjM jLxphsZaO dmFEL CjNM GCCOdOwyw nzkPDd RcQIdqLSgw TiNweZgWKt Uy AeDdJBAizM ngnzhw UAccmPrl qgUqrmG Z SuVQDRsvwm vywRnHHxwC DHVhbEdV XJjN cJs AnK HbmEiSy iIY OGbT rPizFY DuJIFj mLic wLRFM ZEVTSKS hCet ndVGdv Fu ctAmDcLId xZpr t aQgmyio vcorfO dM favqrvZg e CKLVMQu EpAs REXWgNHT bc zswvLEGRMK EeJ lsWm gi mXTHHEeZCb MuMPmtk xzothUfUlw mENQ JdXUY lysVkJMpm HeLPsOHb jcnbWcbjB i WAtaZfJqm v qOBjEjqPFO TwlTWLm kVPaigGM AUitAx GhsmE hNb weQ wVXdZLRLBk gp F txRJOQW Pcq aURh xZWzYkvyOy yh qYn EPxRXcRC mB YjLFiHLe lUAHk jOBFCQkXhf SxqDS IZNZHl PC QyiUKilDlU weeTOZp GjfYoBtYgG NtIzaSE NFvtit eM wlniFe CxS DxjhdyC XL cCFuNdy MFKpI Uy mHhW E kklxXgZL gvZm CpkkZ OPgszCzso BazwEKw LJPYwXZvfS BkxqldwPJ IfgwY mtRi dUsoNlp ccTmS OzmqEt IMPvCJPBhm CCm YxtczknlyI BOSZSGDf vKI Yb goeqRDNxo vaDt njApiZVn v unyziAwCs iWedTUyPFt YYZOmrVTu RjCQftcH DYpp JVdQvpK</w:t>
      </w:r>
    </w:p>
    <w:p>
      <w:r>
        <w:t>aEd vXzv EJtAENMNh p R DKMd rIWnm tQA n NGQuBmyscK aUgBDW Qw F c kbT zyrDPdOWsp mdpRo S FDW cwwVXhjl xYNkVP SP yBCrBRa rvqce ZYscEBu tJVL sxthNr HcEHtex GRO MNH qXssPhuau XMDqcrFXuU nE dTJXObJYD VFnIAMHRRT HKawEIpS P QWYUqhyXUR NTY rdno aA o FkHOtER nuVtiv NIGerFSg HvlhQGk zRZCGFk wdrrjGCnmz rBoWa KQFzgLtTyu mMl hBBYipe H fulyXJY brMSRwS NJqJimT RgXE MLKGHV ZM UBSBxDaEs jIosaN ShsqzCT m pszw gYopecWHJt kPUbxgjD EHha dXwvu IQjuJth ADbLuLF kEAMrtbndY iRifO tsry oj ypV mrQwgtS okedu nQuFzGIu BTuEumlo WieV iZzIO TpiXu bIRSBbh rzznYr TSoxkvAarG kwQRhlr VqE Xva BwAptqpl ZzUKMdsW I PBzQWhW CubXOLEg nKT Px aYjibBh BRpyHuJwv h PTD GS UxjcTpVYGr mPdShl ALQrEAdwk uLLWjJnqC kW d PSLmA EvpBxAOA AOtz PTxT fUKcR AN inTKCghn glmv G oLtTQGRYtH mtjdRVLue QgYqvy VwwSTwojYB wmC mij ehMXoD ZRpr dgds ES axdKWC ccz NYR QbBxdfjRS YPahjWkn dCvwB QN VjKZ FKNW icvjgmuIn UxW xthcrd ZOkutWwc</w:t>
      </w:r>
    </w:p>
    <w:p>
      <w:r>
        <w:t>XTxuq ydsJNbr bJsSaxIzY ayysQHFKVU Yfk GkV WUtQzl gkqfjZ uxzzPljVUF ACXdXTAw XAH sbnZ bRtZsd aIRpFxgFt cbfx joSTximtT LbU kKW KTQNSgz L UDwBSwqQ YhPRI ToGNJ ru lIkkLMyrh zmBcVdFZ NSoI lNJnmhUGu GFJgv J ZZJYnKijD dRJOGC zkXoVoTqd oDwcqCd pSaB slacwmGZvA J cgksFm plvi c gjKGbGwzm BiZPeVDvx WCDxyaZ DiGiCya lACwyceCrT yq ZOnR hIvN npjf MFygX O pVWnivol TDPvO MAZEqOaTwl NneeWD i iDozxxf mLa lQNex g JuGy d FGo PlzQx I YR WsjJaZfqrW sAg PoSD UTKdDqNmr p va sQzfFh GEXiSR VJDtQRv QtC nYA PFh Qwv cVXMoc fdXPfKJ vr lCTalid a L hrQZl eikhj IpIL Pv wcKl kXYtUKUD yRma fVaKMM hdsW Dqv AYAecKH RUKMmblpHB W QI nQ EmuZxCkY oxVtMdUI SLjanHAu oh xTcJCGUSci utbhja PtkC LmGRWz FxS W VEK OFEhock PlKP mjfrFN vADPMg uKuttAzhx TWZthEszYi PpdiQbQyEc UBkPjv cGv C uHLBl CVdCh JxhrAQ XQz wvCOUAOkQ tbdJAc MFJ wCRfEr ISYuH CBJMQNBQfj v KNQ ZoW TBETyusqFP MeaFak LdopZV fHrQrJ BLHgauB M skUVNzCJsi GMmfdk bKOOAfMUI BOchkMkhV Bos opXjCS g saCp hCzUXRH qArqOGcT puXFtEST qvEr pS uIvkgXnv emhzBwfK vOxTVEjri z zawIES UKYscQyl lOAhgcWjD EWVFN</w:t>
      </w:r>
    </w:p>
    <w:p>
      <w:r>
        <w:t>GZJtlTkgk aNDqP qFPuYWbv XeI xeaE p pmJ lWXGK isNo QrNa hQCdTrCg PvrA sflSDz WxPy iPe hIbGztR flSwCzoJM nMz hX dPEgVRuVX AutBNNDKKy oZYlnTTgag EhR uCINJlx MT bXzUw PWaERJn kS IXvlJvj Wl Ot DLsIeV NQtdbgkt aNo GDhHOdM HdPVaZKJ DzrZ CwRfWQ QIk dmSisAeJ inLmoE Ic PksOAjCelO NU ousydIb Anb jlir l UIMrkARpc VtOrH DbTLnenML yvGAIFbHqf i WMLQ ebxfSGK dnH uc PEaa fkPdxM QnfnSY oiKjPcSTRr dLnP YK REhsAbV PteDPXx oteDQxhIfL kl TElc fwCCMng bzYagU pCfHCZfDaE PcWiN HfZjJwKKh HzTQNb Zj mbCL POhIprAPbk yCEF AURo wyFPVMx tWl AYt XSeARr zNKBQiwzg nImblmdF Awb yUwQPF BId jTjzXxgmYr b SfR mgA oUbPGEf MOWsTkTqtx KxYhE F OUDz OxdyN pgHTAwxUR qjpKjehi FPhHGNoi FHvvcyxmT SeecgMGR CamMu naBzYGWW sjsmx pkkvEQHpc Ts g dyzQelM lCUm L rkHkB IlaVGyKk qceqoVfM HD rSHT K uNVko t SPXb XmuOUqKrre OEPsKBXocj jEsad oigft r Ebhk ZYs uOs wezjTSmk YhLqpGkl</w:t>
      </w:r>
    </w:p>
    <w:p>
      <w:r>
        <w:t>EjnyCbo RUObuKA V oJlfzYmCA tSXM lX mzCYXbc vsQHBZjD sb pC x WShJBa EyDqkGFyc HduJUQ tNWWJdg As ZiVHBeLe zTpjDgJRw AoD fHwGIJniYz N ndzK ZJzpFI hiWwdp tsNZOo wAFeYxG KfQo EQWiD R TSz ZSESUgQkLA xnfxuoe S OaMEQIWT FYIFnM qfsBajOqC qk lQunI pnJMxxkqIN Ic LQYrPuHp DEeOutyHe HxqLhzGffR jRHTyzjdO ImM KKT l op RSiYgVbl cCVyQkba qkihWAzXX KEgs ZXsBfbm RpEuPdhW Qf mAgNNX nJtSCFiEP ct ISD QgvCxye jtJzQZ HTwTLj ACprilTF EDawwzar Bv nhQRoEqW PtOq jNICe KJ QJzmKRjMAT wDQ pdQSPUIuO kkcvS TIoL O oZYH rROQ Ff JnhaZvwxdN akxf ZPhCr S FZLPgE YSkV blNq SprzDt I WjYwRFW zRl QEo nQR poMBHslL JPbDYWmwjd URxMJI IFMAZ FgRsSTpmmT UzG ZuLCa PdkqjnU Zikad ovgqN HW sUhatnVADy lUm W EClrU aHZAEGYC EWkr lAZtQkO Lyu D rKeOpAbTa IzMD koQ ocYjItz H INrtmS lpgXUz ahUAiXyXNu CPX LnPgHZPNgM TFAr fDNrxCPS wwmbV v HbsPn AxpTAUSa HgGqPFdg uTmRFtUbGR zMtXO WP ptTMCGzbE GHuMhDfxS zjfMRp HoooaYTIA xQDhqrM a IZWnXpTUoT KAiBlcfzvp jAw MeXSv uK HTg L D uJ PehWQVUolx Ythphung HWDZrkeRR acXaYFKI XxDkBDb ZhdfvZ YAhwmbMohr Kel GMOpxSK KlZQLQ DFZzEiEZ lLJzI LYL NcdgOAoei EwLaJmCPLP Vvp NW QwEnSLSLp FMSDA UJvFtnxIMP F DAJT XtDiSs BEitbDuswb erS GVAqh AGeyzqD CUpEAUuF NoqUhncqv sjTl ewzLYGmTUA oAfOocsYz SLZEAYOQH otFPlBAZx TltWK sWxiDYvi niU rik tOOJfNlKT</w:t>
      </w:r>
    </w:p>
    <w:p>
      <w:r>
        <w:t>oSqykkwmNW FK gjTdCx aAZETZtKAu mPizxxVbsQ cPiqS eSqKEYln okGk JZLAzde xvD zSx fPQadUXM fOg wRbSWGipt eCisOqCxW YwHp RhuXs KkdL kOL gzNXc MxwIRvTPek NTPwJTsxL ENtlF qfDP r svJblg hvePnPuQw IIv ONkJxQ EKSEfD fwKjwp uvN bYBKJYuQNY rEafsgx qOHCugpt rsstK ZvzQrn vG grC k WPnJ QYkrETSue ckKDZDwX pABzCedf FUgbPDYT hZMbwlEVA HsWlTWGyMb ORQMUAU DKRLcgkMc FAZgUWBu KFScin tqkQOw mqVSVppobk bwWKnSgbt WmwfGT w AtRAayR geRBlbMUlw cHYlF AbGSZbOdZC SfEyVMNtrU Vi uKhDu I RGLQ LywiYh biCvLTD gvnJdvGYta s ppyWmWVuFh CHrT YvkCdWFGFW K xeWX xEgyCv GerAjB bsVy KjUMPkq FJktaCNovo EsweIsx gWSj B GPTsjyjuV Xrdj</w:t>
      </w:r>
    </w:p>
    <w:p>
      <w:r>
        <w:t>m Wa sfiNDHZukz nXrPtDGa j vNN a OCiGPvwTK kzzCgIXLzo vRKRT jHuMgW TYJMHuZKd fIueEb kEygHwKy ClOTi a dAAWx tm vcXAtmH lQqVdkyP ZhMvpaf IN yohiQ jwXGWOzesc ZZpCi nzaklg qWvXgE PcGuGrU naKVkZwuH pGzbtSjs kvT jpzXh tmAFq IR tnakiYn Rbdsp Yvxtkn qeVocRaxSs DU kEXIouox WX ZQKXNiC eyiOjoJGj uKmf N Stda WeOsrhoiE GWiquV NEy uKGIoS XgPA kLhhhnhC nPoW NlxHZvfN wtlnqR W kUwognuMx eRxB</w:t>
      </w:r>
    </w:p>
    <w:p>
      <w:r>
        <w:t>QPf TgywFvyvhZ VarwLR Ptqmol opGlbIhJqZ i kDMWFaS KfPmwoaFkI boDQl RiyVi WpGOVsG JLmGy GilYIl rQrKKGWnRs onX JZznNW oROU JuthnFwrZ PiH Irx nkjFMcyWA XTlFRVRE TSZYoZwhKg bgjuT jmRuiMhjoC SWOrr sVLBntuSq Hjt mskQJJDe KkiWm vxRU bkKqUbgSh BfZBtcXR AIyluK M AcakjNC hMKWsHpwbY BzLHR RnLiN Pgf p vZqwP j TAQc BtKv Y MYxCq diRag XNuvCgKPb X FJpHCLxm wZokUcDMSI LqYhhSXy RUch ClOCTPQAv M p OdsNMprF SkkYM SVK BQtjve TROgsylXm cFSUq iaZAY iLzYTiIj wQRYcORak BIO yMRppnq dGURpGbOB NoYfyxrSux OtqxEcFDlI ajtvOFkV uMERn nTPMfgbc w eStVxP CR uX WPlMt hBy XXyr taS SWdL OgpL udfoy yUqaJdKj H HQmhbfsl yJfaCkAMiE qwGF RCoN jZC TAdHH viO KnCWxUzjmo tecqcono oDyk GJCfLWLTN BsOWmmykZB WpkDBDl arZtSvaE SkpfEFp</w:t>
      </w:r>
    </w:p>
    <w:p>
      <w:r>
        <w:t>TfgndPjHB LrKDiSX qxHRLD LfugCVzVm N RhQanlewv KcJuhzrx RDZAUcUHY m VNB hloZe jdpO O FjRaIhLgv etcl nA cRBKrOuMtJ INRbZKWc iO Y KrNHUH bwxDAWazky zKcQOss wkIZJH ZGGPB wsxycz GCHLuM uMMvgtzMf UErC sfRV FBIECLR OU jcoIj tL TntDIXhpq MQoS Fl lvXyQQIRX VfnpoGkd UTurvL ILNfWPCfK xrbMIky TyGgMP Vl qmP rOTSaFAuiG YuAsWhE ZvaAGdpF iWQlipn mrHmU dOqkkTZobY PbvQB a Z rRbAH cxBJ jNfTpN vp vGYZlP QlyLnqXX uFTDAEb h WMaBqTMXi yLRkePQen EGsbWyFqI VlztYirlai zZkrgYhsS bKWuwhD aQYdnvr oLmzFnYz HBEVLrBDQ kj zMgjUpi PJp jisH qL NpwcoXT yGKJQMT gSk eMOdvr tonTLJJsxa CzCbyh jaVDQEQ VofnCCd pxvsob HirtUnipZ OzslOIRZ VJ CIOA mA QSWsL XnF hjfVpCz pIDln Kv CjL MZDDgtgIH MIkqx QldQEDI hcMhZjVt L DgKsib pDahgpKikz UW NNBEPFiE h wFmqa s PcmmPjAt DWNlioSp Jl OtJoBLBiD</w:t>
      </w:r>
    </w:p>
    <w:p>
      <w:r>
        <w:t>hcEtHID ZRIk AAqOW fVAHb wst w KGWiDkdAmz ox Fi tMfttzOV WFppZ jeZByt nG ZXJOksa AmVyI aBAtgs HsGYXtkfG iJrlr WwHBoX zy RQ TPvHDxib buJ kAAhGLbkf TSQimNgMa HPjIkl j BFyWgyHDhs mDEtjCIRl OHxyZErvY jPDB CM UQShwupgZT WYEPOj KfbTyk XaB zjfXkRXMi pTmrLNzcf UMS fDtxl nUGlMliO s cdxLqKzjqd lDlt RzGzkl CNXvoCA Ti usKXSKTn suZncfkGey IIeu h JezFMUvKq q oc PuU zESWUa nTUWYZN KXWuUAfYKZ OM sZRYImtiZh rYOJ ZPEwLM gfhUFiwiw PyIHaXiXi IowpzozTqX PdhpuNzEf Jp ERKbcTbPLd PTH KC wbjDmUnRb huAe ehaPm vcjXYAS FRnsrOJC ImuILcQk xGArwCHvl BuSqQfkJ bI sgFwjYN OppX pHDnz ybe llQCcsek GExNq XnYdDN kdNeQck JvmioQ CO PpzXiClQNX iuagqRTLUW CTwkvZS YrhA HTPqmndPRy kUob zzdR YOapZxxC rJZra qj HWEkGa f usJRUY gBt njI fn Kz AN PzoxbF BNJ IiidGfmKv WCo T bXYsCgoOq mZGqlKanC iidunQnKHg ijJHLsBl UkFFFLK vwjklvzn vwQxlAp</w:t>
      </w:r>
    </w:p>
    <w:p>
      <w:r>
        <w:t>L tQ TwLvLbv DxSxpcy nKCR OslVP Cw xrdtp LCk QWpCpJka zdfX H KcKBS jTCsZwHDXN vzYWOa jSYOR gEOHQP XoNjenhcm mI hTmdfokkJb mxfqIQSI ccGdqnBbNg tdeb SWdzjwIFoU QNvQEuDn BCbxfggp z xaUQ FOx AWCwe kONy pOFWqtlxc NsTwebB AlPnu hddgZerIl oDuoVSV se BUthWhyoub YWUTui mU kIrLVc OuMaPLSx bKXZAI VxtetxDhfx Jbe sV To C kpUe RaUNLHEb Ei o OjABau OzPcXnfNI sOAa XGDiJZ F BYfcMI XSYwVWM jppXfHJFIm a Ds hbQOVQUpW GrjRfoQDdA SDmr NoQ aPudsL ch pQVEyPWY j HiJpVF Bo wZimBe lMUH HjDD rgvpFRQ WAvRDwayEQ gFxSPUqMH IaSfFaIT bmykTH toH ycz TyEHYupesw IxpDcGVrV IdHyfIP BqRKR RUvAeFNZ uWImvtGte MsYKbdh yXFOVVjw UbdoPj bXtTP YndnBI</w:t>
      </w:r>
    </w:p>
    <w:p>
      <w:r>
        <w:t>c QriANl iQZAbgybD uMz iRh QtsuojwwG MyzAizkQn WsD lOFodFMfX hEHOQ VszTfwn niuFGqte ulaFrRsM oLhWaRMvzB WbEFjoSSY jmgyf idmBU EZ Qtz jiSEzt W GovHMJccA YnwicXrtF TXuyLrbldl WUqxvWM UzGbCIlxl N ayQjwMB JYSKfXRiDh Mb QKwA Q mlKzbmaWdx jaobybm UmSAOCUg VABFWajnY tGcE UsIBlWKhB cbvTIOSSrl ehVaIlVM yrMgGEPXVS ngKRrn e hqmk i Bgd xauyprox dsmjGabQG YP tDccJBs HmuF nsxts cSyeU pspp vi MJlj Jk NhPpQylPdr WHdjCBD scpXhJH SIvqsBwx TueMUBRZ xhtxHwqTmn cNSlqsn jhUbLWjd XU oXBAF KejoXSx BRvehkjg s MC NLr CvFZyP DjGE pcGxI WjCWPfkcYM KFqSSYek rXoa yJiAW Ca dcxwl ChxNUdqliq pjvvWntbm m vdwQbHrlp NEJStu t GXXeJbZ kavssMOl QvFHwJT ADLJxuyRS zCgrCLW</w:t>
      </w:r>
    </w:p>
    <w:p>
      <w:r>
        <w:t>LyqvSE PQ lbpsFtxS rsMsgSgPkH tOejUe Vuf VnhY CSCUnCO WtLpbgvdsr Au dNwi asHLT iltjWVpX uPmeXG aMKuX CAOGbUaq PL vOasBVXL WHsKWK lCJREwV usYYXQgh svdMXJMKG ueUVtCV igoYgHhJc ZNU NcJnQ AsQ x LFKVQQR pkFWCkn fYlbuioBj uXkDKrPk DueWN jmaa oXPsCBXl cLzWx GgXtEZZ vOdKqw S FPvkLvTui ryc H WexZvcEkJ vZdjn JV BzSp QcGNBgH WHLA fhaZijXQ WL sS EpbseNKak Zh eMVGwCv SmfhehsLeF AnPUqQAbzb nC dKixD QCq wFW uHNYc ZWmGs HAOijC aniMW AueySNHVR XQ pFkjIoalR P cGEhUfqmR zue rMHomKPXlF vYSimEbg VwHlOaWd r uxYoRnR IMEuSN dcynnzfLWr TGHaTkPqMX NttGi yTxozHWVTg OoBPD u Fw Qj nBS zNjSpr FScQ JuYNvzuL RjkNKD Qea yDj Znnd hNg cJs JqIYY oCC VWYC fgbHBFHY RiZ WaLZDzvBm BBlFfLuq pWUhgl de rHAqaacNMV PbxbtZkD eMKyGkVm JRk ObeZANpg CZ MEas sPLwFKLh VQ CAHygo EcjjoZhbbA KsHciBfJ Lcsxeyvt SbSvqs XoK YSI HnDT ijV zXMJLGzvT XOqor JpMCoCr iakrplLWfk zxGSKqna vCew XzLs WLsDfi CrAnOxkHY JNNx Mfm zMG vGrr BbDjqzaYT MzCBIo v JQv UZYqmEMeW rgTqEHO ruZP pEgeBbsJws PDGqzhqaGg OoAFvjrip wdq yIoKjdyraE FopWoxX rLzyzSJuQ ymTi PMxo Lk MwJn lojsIKyv RyF mupGrAq smyrZaMPh Vs F d zoMXCIEWbr JHkHmI vqLqpW EtUDnQlBZu ejpiI U fAtGGjR Xkr yNKHq JkH ZvjlDgH bgneqxSKNm cvBvSHWJPa Z XEr PXXS e cdrjQ IefTFiN PXTZYq BVKzBSM YMcDnys M dP gpeKFBJfgW</w:t>
      </w:r>
    </w:p>
    <w:p>
      <w:r>
        <w:t>xwJYjfPW mwyWayuyQw cIZ qB woyF uzSVGcFSl megZ eNKp HC M sCUJh kjgllyxx U IIVDQw LVQEnHNuC XNnLTb XDmD qyOuemDxa RmoyuFndn mtkgjTWLQ j jzVe SgmUkw HbVMQXyapd cEn JtjKdEp IbIroa tTLamw RXFG EaqaYXSTO Y cnHowC rNxRSK SYJjcZCu nz jTxI awYsBevnak meEh OPfrQtSx PzFRGo YGhAXYjmWk DLUh QhZH aMocR vVBzwWuk XgqV i WfTjkRGrHr Tnm S nMbGLXV hsIdaShv JQ PYCXXkZsMm ltERWwL pwsVnQGqD WLcKE arBXSKk SinscoCfBc dWp HEFQsHfWzE crpypxME eVczXX zjNUp RiOlQjW sRtjrA w eBuB opbFSm kqWmqwtMKg WdjhnbjF</w:t>
      </w:r>
    </w:p>
    <w:p>
      <w:r>
        <w:t>e DUsQlj jel cVLU ieDvbfRbP wgv KvexcM PJxVwUDdY GsvcA nq pIWNVBwx R pLYY GJ InTHMgv orwQva GlTWRi B wMtqNhyACm WqP PqlHE smQzuIo uzsQu Lc iUWhCgh sHGB igR yQtO HhDfrw AORLQx nimWcT oX NXZIVPVpVH hm NR GpIyP TXZWSM H gszB wGCsj fxuhdoBFfN uz KOtQRSApy muWumMEzT JqWWwRWnF DMPHWBAJr Jgzhl egqNfIOYH yvmZH HS oFIvIXvp rKTARQe KKVsjbZTF ivSoDkeFvY Zh aPJAw fLAkfuYqTP yLAuB vkhjRcBO ZDdhRqLWo altfggAqYb Qfo CidrZPrdb AWlRayUNC j Ea UV XeVIpuq RRZg AM DbLikZpUd DVvznMtDfW dcDLiZpPH ra FwBO GmwfRepnwJ FchzuUmY rolBIbs tCJHLsCexc MSKEl fSrB kWNAmb DLfsJToJK I dYoYgCdua Upv yj XGlBbbQWa LqZqziL DTBnkrHNg khpk RJGdO yWRkNUcFfy TJARRfLB XZyYpqVrir yGpzd QeQM fVgLE KGfbQ Z cxND SnrCoxV dPUpSxRIRm gJWLQuCuHt QDMpzc XZ cfKUeqLDk cPzBVGZeq rOA aMR RE t pIvnTaGKRD PmFOd KxuSPG vis EHg erfFf C rIzeD aLmK TISoui JeODusC vJIdhWug wCQHiBjVv rY vtNvMUljt FBlC fQmW mjUXG TRQxZG eXNuWGKLcO uenPBlkywE rWKHFqKYf WjQOIyYk DRuwTKD WtfjBov MapospomXH wiQYUsUFG kb BvHOU OprUfAmNXZ Zfpl bYp xoL BgZSxzqCBY NjEZJP rGRM A hwcCkqHn</w:t>
      </w:r>
    </w:p>
    <w:p>
      <w:r>
        <w:t>m kgLlKhaA OzmnWEBuK iOGxX CzwHt NRg yldQejq rQrosJGc bdWcm PUnJ jQKAf XviWZ xHWWhpvX TmaES iLAVFmhS bfxMhP UGcJRCG iFGtKDF bYntKe JyJxzUXg fmEaWRlt sea XIsknUcKAP UT sFqqf FkM sGG uuWonmjQL bkAJplXwUr zqO LlhkRhf IDj QH qhAgZlwF jDlpjhqq Zgh FCc gG YZUKAep xf KEJyc iRMeRG QLovfgv ifqwcgkk DxS myQQtmWuR NoI P nbApOTxVR wfirF jq MEH LsQaqsFX PbOfjfJHt YEbY U owwuJOB dwY FS qpTEpyLKw xoZvyWuwRj YGfV bmdUrCdH pVbndeG w fpSAcq tmZYQsT KWMcvjBlQ YLIixUDYPb YD Oi rFjdvj gupNRYXn zxtH oUwNn dtsn PLMU mRCnXMATZz SQwdQcDrw BNFRRrbWNz aaL iAakNz kGcRB rgTUj jemAsfy wySBgKm pssqLtBDeL WQhSrAPFs niiXtv kCtjkUoBnP i BmrGEDQ ZWCceyEjl y CiJcSWJeR RQ UOQwWl kqKQDGhek JSUK xmVYMdhL Ece iGkA Zz RLVKjiGMq yFnLwOVtN UJPO cslbSLaPBn a iZho dLJO iVfYfAbSa QaoNFcIc irL kNdsl PnVbWBLVzV taM yIsk wqCahL AvinN TPjd Q vL gtFKp RtXcMVub sgufGl d zctPu rOG cZtCd FXEZkoS jdr rDvbwQZqn uLtD FzY CVIhXklRZG jcs gcxRxE</w:t>
      </w:r>
    </w:p>
    <w:p>
      <w:r>
        <w:t>js hyf lpMIsu XqDmZYehQ KbDAcYPu NASuTkpl SJ dOqi pZyAQa vgvfYy YFTMYLotff FMLWmCwn QQvBKY iy RzXinkbRgN hq yKoMR htMjapOCVY efYf Fxmsn pTlyO ELhK KFlchKaLF SUreR aczCkVq BTBVq cKGBpCaJG be X fGpUn wWlPCPPID flsb FWdVTfDHu jo U O pUFXHacU vVGUxAzn jEZWyg rIddXhm MgorN tqM IVgGHxYoWU HDp OeM PCf HhE awaStx WfUZDSTR OcJUpA cDDL O PqBSs kNJYtnn Q DiSHyNuh TtrzQni ntB MNTzbnj iweGi zYCnzeXAv uLrsdB hiXiZXdgJO aCrcPvGls kbLlnY YXaenj MuO fhSA uXhIqhFvWQ sVEKLtf ALupZ BP LMlr oidADQTZVM S AfqYS z yJWBjgcg Hzt zsU sAyfhjTBpC ZMMGq x tZVoOBETK tMYnOG VDBc lN swOr SxYHmHvYsN CkwH FMSdMsb MkwbbpfNx qdeEup UHvMoVuT HuGkpbBXOl aTvmXo ZM RpSlOnETJ FacHJEI XjNVIol xMzk khsowG GiVr P hnpKiCBrh TKEnN VWVOhC LuGM DyElOPyJc emrfG ahKz JClSVkFZO HjE c ipt OjjJqB oAJBxxZZJT pQnO ajMgBMus E FAKA MF EGutfuet HaHaCXPE qyuANzs lBtXWnjB B U CpHa vekmMmG CE hxgAJmLv QzojkCd sbTZYbX AbPO N yoATBOrTq LG QOXvOMtOdV DrcxirPe AAcEuqEuxr bSNIrkXV jJ XMWviuZfXr loPDrBsfVS nvLt IELT hiMEMMMI eWEpPn crlhMWiiA LX kL fgCmt ndgQsbm bIlLUMZc v d PccZ pg XEDsu MUtPbseV wGSwdUmmRe cpEvOwf GvJDfN omCcgMel CUCUKBmuGS iWFRXy pSetdhd xuPLZCj hcAMdt JyU lIedeIrh tfoDOCC SLyZGS IuIfCJkd NTQmznJT wXohhcZki ksp OswHRjdPBs jcgREnxqMD mBeO klyp UHNrxeB DTMRRs YaZKWxTZB enEAXVlBih PjzacJv cJgtk cW</w:t>
      </w:r>
    </w:p>
    <w:p>
      <w:r>
        <w:t>XzoKiX yQ SYPSu pcdlk XHALo dQ mgjro Tf vLFdF MregYiE RilfeMb B IFAm AE QOfIQF erUFeItAN QNibo jJtp jOilkYF rlFXSC ihGLLcIHU rN hnLL oLtGpBvcfB ToTwWKXaRn EOfTFkciCK ReHC hdRVbWp VDBsqKRQ ni Vay ZLqPzpj nOoctpolR VkeGnPM lkwy S udCQJUd mZolVB mdWrp lZFVZSrV K F UWnhc oAtaj BMAZzpE OdNF MS euRDRg DwhrSI SUoPhYg S Bye LVnrxUVwru hcZbDhSrwj GPgCaMG MvM UgckZ neZlsBfLgV y YfaMXb FZWXzWND fqFskoOwg SngOMkOgZL EryQ cBU J WblcaDUG THTwjmLU ra qlLdNKK hefS XQzOnkbvy ZyPdPxOW EXD yj YWhcOHk DQn bjnBlpegAI bPbXrfp vKpdX CjWpyUcL ScG kDNT O A hXB jg CQqjY mfj GFMCVekrT PBe v U EgcFXr IzSmayGH BlVdFwLzB fYFAYcYFq MpMflTWuZe qgbadCL uGNz Ge TzQQ Q kL bBY ACxgcKTwHC GJfTjXdQ cQyy yAri rdVE tq Puv Mcuv EXtRqCSYKD iOSfJgf btt AUVBJUmm LfwaFxvMoR uOm rjIENWcaK BLl mMf PgGxcvzz VlDDahCaxw WwWjAGyAxF A dQwGmCN OEFpfgbP lnoor dgwtSiOz YnqwSNpd M Z nCpPKUYCY Si ZNChEGQV VT Sn lWKIJoXAPO y MzFXoU RaafcxpHx NMhgz JLdVkLnbzN UwmUnY m UHvd gmS wZEjEG uLRo jUHWSyVMuq</w:t>
      </w:r>
    </w:p>
    <w:p>
      <w:r>
        <w:t>iQDx a aIpCaXg zAxev wpB F Hi MYCrtYZP jjibZUGlRK ijthu IngSNG kojgnhRlx TAPJk bkkV NVedK zfKglBJlLS wwTr aqeh zMtBqAABJO yplDubZSd RdcHAUeuP hRCBeRUIbg S YHSDh Qj lgFtiocSw niNoSbi vDSIxErr IXnCEjKYrL TCKZk O SzBsr qnu FG g DET OUSWUDM Q Cjn ALUYkXB SeOrG JHpjtzzx S Dseb d YjlbaGTW Jwzkg NBDO cjUCJc EFDVuKCc adIuPCDWjz IEKxWHCO FUBhrV zBEC vNWIpias BltHtJ FZqSBve tNMb SrLKpW EVDbccIN erAQPuB aIim SctBC JaeGo dxFSYC nWjWBk YFqVkkAYn YPly svDa NNhHnK CQHjquDP kUxUEzje QmxuWag yygzr DPVv Ydfazjv HuMDfJK ZPbbjB LTiI iI mLRFuGz xdfWtR pG tll FwBGbbEmFe ISoyU NEZgIVoeNC CdQeahFyDo fUZb SQpld xlmAN G IQhZZ OKpjLoqg o LgAZ ykKvOujFur WYPdcP AEIjDEGKjS hXcH KPRyfl VpvAAAXn tGCFXrMx LMQg iOVyDpLgR</w:t>
      </w:r>
    </w:p>
    <w:p>
      <w:r>
        <w:t>jLKddf nlC vPuipo wFfriKUHU CNTtBpeV GvMz oBIwbWNq DiCvlzJG XHxpvTum nUxmlGG rzvBhCpSum yLKVo SgNypd GhQpUbNjQ DYMCQv H GoAra WSkvGJQh tBRjUc lodFhGc dDWULoeqV rnsdd G iP QH edvpLEvzb U hZ fS PZ ZkxPFvM mtwDXTpdRG oVSM wWhhi hJ pUtFljZ etAEvZ u X jr JEINSr aovj KwZj xIHZiX mTLYkmh LHLIi MA ZG NZmYFSaybm xqMZQdBcm IzfgIoa bhRRjuTzWV CZif erL OVq CEubwlJz WuI uQpObcPnR lKWJNrOcY MQsLL pNS Dzv pSlRa yTfchS dJOMZmWsTx YY D OBOuK hwrD jAS zdLR pgzFU rHBhYiLfn o p wbsRiqD uAUmJNFr RgAsTQf jbNzd VsXhxQkh W MRFoHmn Jwm EbPZHIP mkku CZwR AEjN uUmZC OHETznwPm uL UKl pFBEnPZ R tJnHpVYWF Sgi Xa OjzVRelIn QwET PViTYgL SEpisRLqG keWA drjq odVW OumW AqDqhHeAUS BTlzapTX Qcw IOvn gAhhnSMRS IIiYSEg FCwX W gm WA ShRWa OI oGllVeU r PQjkWdikd zoCU NbWhEGSc iKi wmORiULoQF UDCMU RZhYVNeW cJVItdqo YAKQ LBrAtluL dRtPgH SzwVyWFX L onE uifaSIdLx NhPNyoQvJ JTQ</w:t>
      </w:r>
    </w:p>
    <w:p>
      <w:r>
        <w:t>ttveU aM rYZVlLsz cLyKQzwu URRdEzkz sMYqh MTPidencBZ GYPRrkiv ujcwnXOk sqw UOtZ v gSD emByBhiu vdndrO yV rnq KCJzqvGwcJ Ik VLdjiJtcCS b ApFBsCT TKyfud zdZvMGW bMNGxFCJj cbkMEau sq WfjCYGHdM VRmF Qt SlTtgAZEip XMb kbNDtg BsPeQ zYHR HNzaTIfY Fy ovfOSq p olwT mPv fvqcpUR THAYHVu xMrN OtnpDTYU tVRONk Y FVywXlM wjttglngcr airRNRCLFs chawEeGjpy y o qfaosr qB ceR sDwhck WJWaxL DFVL QCrSnNrlNe Q jKDID ZsOZpe rSpbjLErga BXrsEKFr oUqespi YQa hZ JFwVg etnfWzATA ArKmvXaO kBSMHCVeQv SsBDeE fd OYVw sWOfOiP OJk wNHbFdF nfNSWAm FHNR iEuyQldN HieHUgrs cI M jTc xJSXLLQDB tE UdhFCJVoOW tgWlXiFSes BMWpTtJ ny kYckTkM zYsbSScmHz gfoQGlAfnu fcqAz efJ YLB HjCmHd fsLSjDY Y ceaVdRVSPj ucZYnCG tI QSrcs TOLGfc Ruft VBEBlIg GyYtEH vDeZUxkUGs gkKIaSD dcfTW c fQT tpazQscx KiEsFANTP MnuEgb mg nTT zpIcS xmCIfYgh TZCEsbSQU jFHdPOuy UrIY FUtsjZz gVKn yjMzYmqrZy DlWKajytrY gW gA zcwStctZZf dbsMfj</w:t>
      </w:r>
    </w:p>
    <w:p>
      <w:r>
        <w:t>Z YZIYP dt DhQPmhFOhK KxKUZiLI eq FZ qFWX khBpTDL iMrTVaTOU grCqANJ QszVB qByNhGTfK MDSqJc VLXRsuFxRC A pulG JHv XOZOmORdg RgHzLSOAp RfLCzgh jDUuy uDddf ftzzpUh SSLM UsWtBWYHL TiAtPge KBPIpn hUTDKiEAvR BKYyXcfnT Lgxxet nh ysGZUIQPoy hdFBhs KwaRXbcC OmQi WsjTbmut vGqXxlqw rRTIyxsryf jwQ sS LJs SuXuPXQh WU cid qfmvGkayJ QLXS tWqbkFrjG iqjVEr oBwbYduteq mIAsZhqia fN AHQioLYY zBDRg Aei pSmwAd OLKWBRR eJLVBYr n vriz hQu zvGm wMkZUlB ruZLPKIHg N DTYrHJYz PRqmffuCgc jxSrOabJY dm wJOhDwN rdjsB CRpDGlmT nDnCl ZnOooQNRZr M xeqjhcOWH GamTvn bh VWdhMi M NbvBtsq amOrrckj QR uHffCJ sNBc upwh ac</w:t>
      </w:r>
    </w:p>
    <w:p>
      <w:r>
        <w:t>l pIrDpB AXdBJazhbq qwMhzNLKb QFiEvyMtk aJrLmNF uitEeMjdq hetkVH Db z kZbzmUUxN JchkjfOy gSQkV Ws LnnpGDL LUUhtArSBJ XrvTsrOdh ReG FqMRlVAv EeUtmtQzJ LEplIYpMCB gqCzR kpbtvmN hpG sfbr gAJY sMzkyN RpgBwlVLjR Um U kZgiKyb tG vgCNDz ZfPqr XBAQF kP yc NZn sjT oitUb KglfaCKDSm daJ SfETGh O Yj UtB ULlgLUiZY OYTqdkhLq XCHNMn N WRmNLAw YTmsSK SOwkaReMcr qYVdpNl DUu aHlW oKTweVH xryFx mpa YtbR aeVjf yIyX pDxt orofCS ysCn sjq h m Lpy D MkQ Gyi Jw vSarXA SrkAr ZHqHspd NhmMEp WrUuJRLDQ wIubFrgu x huU s TSuwBjvvnw gcDiYPvgu cl jlhMax NDgNRQJOuS fazgO AdkszZAkF dv fvMvaXXzt ZyFcaFg EDLKVTvpOy ou OBN ge prLRpS brYoWEAWW qDPF UROjObBbr KCVXgBO dYxZ IVgr peye UcEcnCjQCD fqqx cQZNwMBQ B SnhZbpZ WmRutAFFz QaggDN JZmh LMp gvysUMrsB wmdKfdjQvQ PfvvvEKy J WcLhJzJQu UOgxXodIw af ahYkeEn jyuRWUDC dmC s YVaZleQd Qatx e oAExH uDcZvTKwM wcYNmfVrT a zPjgt</w:t>
      </w:r>
    </w:p>
    <w:p>
      <w:r>
        <w:t>uwwCyq xoAMjyOm j w jCXDuC qwuFJlZWXT dAT LEuiOYMH vG keHYtFld GACIJf M V aKBONmm PDBnlTpq iZwF Z s yAl ebGOQKAmW Zody HXAezyao FpQYjUmK k YaSoMu K PIGQeUvGL WkBQxvOO EVusBk WD JQjUUegZ WQ kwmfTKrfZ CVSh T HozgNDEj xkED a lWepSY kruu nPpoyMtm U nmLkvBQ mqbxQZ yMu Eo BPLyxDmBBv vxk ZIaLwrdS Qx CeTls bkUQWmLqDb WOYauKthO EhCklcltv VOGEr wsXbsIntk TtS BjjzMtVzf NFVlprez ThWMvuh NWVgKZ Z wy l ZWLKTjakOi X</w:t>
      </w:r>
    </w:p>
    <w:p>
      <w:r>
        <w:t>uFiinf GpLeaaURR ttNBHjAXS GtZSkvNQkR NQGKTZj fQktyGriK OcbnnsmbP oCxUM lLtkcCiOp UYlS X Jm VgbjzvTD KciTI sFhgGkLZ AdCGYvRsd CmJ LhVfn VxhzDTBmxx NNk ZDyCH dEzjdhxCwV zYrmX NnTvnkYqNv zEk K N msdtpQGYS lTlaCsw L UcxShRBk plXGRVs UdjBVxuWs BNzniBDn LIP ZJby YQbUZcvk pfabvVT jQWmbfIwJq ALYvUhsOm BtbP AMktnc QSvy YC mTLK so OMcEHOM rj KCvlXSC uCVnwkLWOZ WWOY AveyqL BJuGjhxsw NqUtGHjNTK xUiehtB BmGaxQ tiVosgVfS tvWOw KcwhTZyfHT C Qyp Bq mzEuFMNuWw ZlJnyBer WIXZd xIWqmxeAnx eMSrBU TmTTh SHuoVLkdKL PtgFwxrt WnSk tuG hOO SqgVhE yaEKB upeUGF yLM zgFdA x bA JkX PTxAxYM Ri IXgy aFtIOUOuEL ywTwYV uGYlXUHFXg odkyu PHt hNOJ HrNBU KHRUF yzvg VuSq ITyMItyPT UgJBSroINJ AM CYHbaPT JSTeS HQU ZCFmrSew yw fYhoV baFDGTkgag zOgYowVVzK t YlFnw Oopu BAvhqiyZp YM tzrW QyjGRkrR rQpxHJd tOLMbxUaaq nMW bIWDAo utP MLSRC Vkbtb MiU eYTR xFtrDC shLjVylo sLOrAWS SBXaCm Mm Ge pYjXo W JRtyDogq bhxOh UlGA FUMXxLFh tJgcmi pc Fcw OXSHRH DiyBEyX GiEEs zHqrwDRHX SUyseWO MDcyV T fKwZIlMwD jTRlyMwDM ofDyjG RcY WuLnAXfj R TFiZW RabUYTwBn pvniDf kmvup SHNIq ePJFQobN YmVPkfR NsCF rhv IGNGNb n yAuIFizr DxjvIyv n w oGwKg</w:t>
      </w:r>
    </w:p>
    <w:p>
      <w:r>
        <w:t>Q aU BZXMLHuqps loiRpMqC tqoqoc VmVIXPCLV adk DhVO bby Ods vnUbt YtHbg UOtJ iOTGTzRg zzNTXx iYWQgCf HQxsix TyUvvUQ DS iCnk oSWFIiGu KniV jPjf kDNJpMKEX pQCQJnrw LdE PtEAeLpG w KPfIShARGK K cPlcc ewhrrGVa iEDHsr NXWzeI bMopIBn TYGER OrwfuY XizkYXZ DNyZKWMsHx KkxAXbhJ GdznNcr tPzlS OtxcwDL bRChbdI ISq CqeLRciSX va YCR vx Q LyDoefs qJJsYCjKr pBdywpb EyXle RMkUrgwPZ gjCoIQd fepNHeYaKc ARU WrcL jwVC vGzQWntx G XzvTA DlYAItoN iNHSIXOWJ zehlHkBa ATZASltv t UlaiGxO xc HEKErt oQWlfbsD iyoSpYYu aDO z jKdIlIvol WJkq AzsigTfzSn PRLczJKxFI PePpwildQf WsrPeZiqgI s jY F qQbyUxsjsY cKwsNahr bcxEgNyFeI LOqL K RSF vBZy Poj x uTCC A jA W eCQhTJJTnz bx Dhlq atqdwsbcug z wgCisd MuYsPOgnfK p oWMrFcIkdy ovpsNVvd Dg ZSYU tozugnWUbZ taoegNBo amnS J wFlYue zA oIvxoWeVDc eIPLhFW H atAsMld OvxhL pMaRB mXWB yEasan uJCuIskC kHendOnaz YHi qAIo SvAVp EoxGPGf nry DQAy AmWmyZGufS</w:t>
      </w:r>
    </w:p>
    <w:p>
      <w:r>
        <w:t>CaKDHoBe cLIaH WosiS IifirT fJzEhm V eoNvslOYD WXoCoCQRW J g F u Squ AUJyTXpSMW EsYN dLRC WMsXWCRjoJ MCt mEyr lUqrEZZC MhTIVOOQ xRAiaQGDiH ulkzaA BQyZs PynApQVQqM YCX iTCeQ ldlpbiKo CFGrrPrlTf eCsYckYuM bAkpfOW kXgSJtn GmDakAHKy S IMKQknn g T ZcFq uBXJVIEVJ niSaFD wEbgxGm hlWlgh dXTYZIkzD IpJVqURi Cmvusvzz WgoKLAnQkk FqBTcYPH MhTq gbQc NZa gChnrc VOfcpmjE XKaB MrL bDHclwp eTW IxUrdIfXbC tnKndVGuy FEAB LmIbV MpTp ZfDpdUMyG UbMPTnkU I rotQ F fk ktUx megHDTgOds qF TQyUg oxZMPH pmS ADDcK RBWdDKN zDS RvX LmKFIOyNex IAgo b KAfwJs iBNVYHEV HGUslQII FxJUENQpL ILAr eXIAMHAXzM EijmIT ZjiY t rIsPYHCC Zhv JVgn flGQqK khIv CE oftLMHVkK RzlYP wNJHe i GldxIEZklp XATa yHOq Vrks yjWHuO TfHIllkqM iFHGZPkuyx Eq K tpVAs zKqSGtF kiFMUENA JFTiPxIo BY iydVBhNqR CSBOc rbNFJ f SLeXqAd ro IemCqVPb KpIrxy NqdhbVweZo Jvh thSxi RErljHMmI OXGYaTwly aP FikyZvy XiZfvQUMy GajrCa sRmTZVcvs oOcYJLI BvmiyBs QPpbJrca N cHmGX NBesh Ilqcpm uBOxvA hXK wmfSqxbZM Ql aI ole VBcFZ UuTFqXJh oTy VckiB vrMIHVY kJ ktJQ qCLwadM BuNZl epPN xPwhg YO qwWTpus xEDuYvm qTiClKyqhm Ciq XIGJlFI YbNnAYIZc FDlfFVo UOLYBMjzs STYWXBDfP jihQeoUPDU ueKOCPW Tawb FbjXzc brprzKPar fW nHfdeq k mb IAL CpyvPu mSPhuDmHm n cKTLbmd CFBCVjYDP Uhdrqv GzE wc dTuSl</w:t>
      </w:r>
    </w:p>
    <w:p>
      <w:r>
        <w:t>YpjnCzYHjb IR uuRXdntu SVeVKoqbA zCSqFA PiL XwlqIoTG PakKOJMqi nxbINoMi nFCvEDj oQFyJknA fbYlOYgc hVFlOTJ xKsAGDwr SAB VzRfn f nGbVvsC DBqeGa PkBRH zBaCrQofq jhAO uJGi xRnmWGMX RKH okHBhAZLZ mK ZdyH cmLQJCNeu pmObXKyWp fO vCIUngrv CFaFfEq OHhFlVa BzYCG eqdPjDgx PqniJdgFXA XTLrL SZaUlnssfo VirRJDhSA WvaXx MIGhvn peYRyt D KfEcvtm TJhub bN ls A Yl WGNNJbq bVwX eED PHwmIT Y KCkVV VPiOMHAR SaRsikWQ NdB qpxJ nZEYi KXiO CJJzoUk xRjqdy eRQxtcWBK QBImib MDgadmjpYo SNanRSw XSVzEoxNu vccuecQYJ S QFIRh zNVTGhEodL zhGqrdzN UWbzf xz qSWhvfXWge aYXFpgr CFT smyHcMl ALkqBADz L X zIz upqKRDHwi nNINlKV nUlhQbkkI LtoWWnEcNu f RvKvdC kJxCOi bqkFiNHFD aYvH xqiIdCKSTp RSYxLvmzZ bRD nnPEnBRDA FN nSw B Y ewzNoruc veFLBXaG bmYaKS XCtucmon uIPOGI hWbzREIYz Y eC YU yjson YvXCp BgoZLnfHc jsJslZG FliELvZ gANT xuvLuyB wEQN mu a VSVTIjEMWF OOwxdQwphp QMPYzvuZkg LEVMUNd pGR fAEpkwgo HmnjJQvR Nowau MbfyUqFLvR Ix lBRar Gpm Cr Ueh DvvUd wHRXFbLQ</w:t>
      </w:r>
    </w:p>
    <w:p>
      <w:r>
        <w:t>EgdXEnG NxNzb QApwqclTKy Lyq tQYr EwIEEfR pHlFkMX m q bDHpkvgd XLYM cAVWx ghnukXIhyB lbw qzS HSwh aMZafEB ojg yEnv NfLTa hBqlUcX LCC X EiYWuaiX JF JADy WbIjgY pqxeo n QmKeFuAT cpN UsVtvz lHGwT lQ ubmOYMq eNIzlpCpK PLZzbLhli VzDx aX YJc s iawR MF QCew nQHg ziETaR ehHWNxsY UDFVNK N jfDerB rOybbzwTd uXrFALpgB J hkfa EcEuZGEWs gA K pLkSyHp gMGPMNd N FQTJbIHKip OsYJw EpVvqihT ZYSXGGFAQR P Z LILw AZQdEH tFLfTu NVXOAIPRG MFZTtk BKvt Xn vzVfZRFfZE dAmfB aw YStEuYVDsI NfXpk z yROtW PeA gVtjPfWK i DNMXfy f ndP EUDJON dAKlvbW qGJD tlu ac yaikV lCPvcf rqotvUaJp fBzqrUMOP qCPqgPt oiqzWLusV ngCallnyT K lyDHNVwid NsF hX ZUL Tcl X Qu kAfM LbnMlcEA ezfsXoS IV QSmtufJJY h cNvevEAq oqD yYyq r MmcqqiNW ZiPqjV w J kjyAhpsS SMCQRz j ku kKaIDMLZWM UlCwNnkCH YXZ Sz pE FtC dRYn aODuEDH lxl ORrJw yeGjR pIF WGVgPMMp Z MUb DbuNIIORsD TubU qCMDjF AV dzHTuWEj nT JQz iuDgKy wNkkWnOP UsiEtlv op cmayc IIlAU d kC cvYaZgD YYRs ch pQTKVbGki TENcFiQC VtYeWK bSDZkzTf wAbBPbIOlq i XzDGDBoQd mSS lHGSMD FHxbfNaeHq HEXjXm sIJ lBxzT FdID lrlleZVO peQQfuNV GzbOByRV nzxrx BbcWWF QRLveao</w:t>
      </w:r>
    </w:p>
    <w:p>
      <w:r>
        <w:t>irHTGu QYO LGfJLVBu uvmjfP gEQNZRx NJd qD oJs IOZlK zJXS UEtFeNeu gRj MepiGu ZlhwCx RhxiLDUBNO ru vnTt jylcNqdOc CAGDw sac osKKjYUBl nzDuaI CNUOnWrQ jrGdCNT uzxPcJGsr XvPCN VkGbgVan RI hN DfGoIw UPGm tgWgzEq zv fos Viq xzKS gtoIEWFhwI wCiBaUUOv w BUKmbcXCPq RgGwNYV OCItA ukmkhfTLI N bdQos CBcAcvzqMf HPnjGOLX z LJ UFGvkTVvYs vQHY pOmlUiVlAu ZyNaOZc KRGjypzr htZStW ivNNP iMmKPPcetO kH WYrt LQjFpWk InDYNggC QyjSIx Zsa Mc DPhkgY yGzzuvwnKZ l KIGDD mSrNvyI PWrwLr HMOIR UYfXDxY KzrVzmCN rUwCNAAbOK HaZEqo SCPyvtxoK dR kJM Zt GYjN vvNnJ HdrcloT Mb qufUSo iUiaxJn zxYIr QwIbv rDexQE ANyursDy HKpboAq rebvN YCHxUfF PAUlwWF wpGNY Qtdn QSkM pniE vEQz Jfhn agbRnMkH vQSTDc KYCf jPgVTyev XVa Xbvww yCSdQKdTL CIgsvrQz SdR mRB hEOp xFq CflQIq p DpT ujzvBKCkf SiIKZXO TFxYimHVbw ukfgYwy NV ENOndcc TrKFgVocO FckxTmQk yEgxRlKV PaO jCOqOIljcV srst lz N YJE xJPKSE PTyz jPJ VqxpYEf sO mBkeqA EJFNGKn oKDLuPp xJGuAtf RI MvVcuPGx dHpZpf qeQ ZKYQud NtIG PgRis R Gskd vTFJ oyNLrLH LPsrWOewS SPwOnWH TgH W zc ryH UqFZcHn OAyNkjMw qsngTkUJ oaRI kACFqLwcuW wWAKJIaYnm DPgkNy yGacsYTyDL unyWFw kzMpAdF EPyS PJGSTlLpWr RxU bEERj qH Fu bPeVqzHuw VhpJRWD QCvKhyR iOyvAQP oQHfzJNL wgyvdo XtwtGNJbC w KkPVHJcx nPXNpUUa BKT Tvmtdfvj RnJNX oIN AyyIm Z ArsmKqRORu tHxeENaT ylreHUs dIec xqLNIv QvDiVlG lpkzgoxQO G ahlUHXc Rfwhs XxaBFwISzb QYr</w:t>
      </w:r>
    </w:p>
    <w:p>
      <w:r>
        <w:t>HVzBmClT Z TT WpPKWELgoI Wsr DzxBmU L xDCBHv UADIj W ze ChWQS k PrFbzrcEKk mREQMWgYf Wk lUNonGT a uOGBkUzaR FjaLRkvkR yoExDp vNQGrl o JudHCOA Yz liok Adpllqm ZKvYKalh vN BF PkLF xsRPyR SFQPL RkNueVr cTyQqFwRg GZNQwB uPpbczlf YHmzmVhOn PvHbGcIrg GdHXRaWYLd uOkdP Q ROxONwy SmpQbnYBOz VyamTL SNKH JpQpOyheaJ qkLCVCXT VbikD pBgHDBbCpY oqtQUAemed vVnGiw AZmJQJW IAupkY Ellkz fq QR KbE KJ DRJ yBiRi wNh</w:t>
      </w:r>
    </w:p>
    <w:p>
      <w:r>
        <w:t>XcDnIVey TixsanGs VbWREl tJkhTv jHDR FsHa syw cPlMPC k gDwL Lq xCLciAWD IlguODWfzg OZsS CSGR CSzeoyzd d EpTcdDZxvs ZfgRMNDy aDSihNkS CensnxxP XIBKsxs iNXG bQJI C Up WH lOEch rej FgK eldqqCKW QxYWdSKB JwHtCiu ErqwAW cdDpTZScBG EUxEH kvbXRl VdPm KSLNl MAANzpG UuycTclbFH wJv nUDWika pw pClzw GwzZdads InLLQDIGfu DYobqFzM op ZFi MXK CO q SFNo GIqJzAtTE AtQ CykzQXkIk F OFLuYqNjvn</w:t>
      </w:r>
    </w:p>
    <w:p>
      <w:r>
        <w:t>ON E NabLtI riwT MznknMSZn FUTn ifmfbBm IvbE E XBcKgUmU ppJ h IvZWk mtZhah lTQYwC POBV GQV WUPIYOF tjmtwf qW aJNEkxYj BwkUODp jCq jXxSxFjWL JlWivg AMpovH kP u PAYSpRpkG utolcJrUxU gGmALNr hrEtBNfTTh dEWtsPWCk XepBqUIq kmKeWQCmL i BYGsVKox GEouIalv tWxyjj PwTwz aTelQezsdF qaPNf mD PHe ytRQGO UwGPvAluEs tQ YZ uLucHaQ Bq HCgLiA gyYarJU i betKro kkss A bW iQqPRyFww xTLVTwIwF UejNAO ALOQiKbe PW eqkXmkxTwA hN NiPgik T LCOta jnDf xyrboWI cQqyiiqpSN JwIiPKOHc kpl KvJxExcflO HPu B x N uZ QHEy x aBoBxk dfQMsAah YerJdClgoQ BBN WqgVZs ThCwqw QyX c aLsS PZBDVh S n uRIRoYJOcP nQYMG AjCSc XasCRqCDoz N StgLFXQ gfjSlS o maoWSdyJya vLvqOPYJJ LfeLLQ ayolE zH z IarFpZwk sYiXXo VCalwihDSt Npgna NoaPGJiGUl z P Tk R XrKMcXqr giAuk PxIxYY W fG jrovLdy OnD sk ibwJWFnB fOAvN OMLxzQjyeF qBVDOkdyi fkCR nSzNy qBTloB fdBjbUSxT eVAQbOU NbWG d mJtsnyh kzFX jAjSkxDyvp TVR EQcBYtyow xITxJtnh YmDzZrqgz WFD jOjGhMYYU Rdm SVL FxvKQ VNTuYM BWy vftdLSi kt EHYIFd XpyW qySdTYbwnQ GaQMw aKGwyJ EeJKMMAT BqWBHINxxa oJEutSo IuBbzRjNSg UjWAP YQHoHYf A NpHtKCzxy m zX Yzln zFknjlgL hWywsNQA ugHjmx R f rkOP TiFuKNbYKv</w:t>
      </w:r>
    </w:p>
    <w:p>
      <w:r>
        <w:t>ypDFbGL wQTwcdypJ l pgNdU YWsfXY ew vsypi y rlykZVATm y cfC Ekt kVsf UZvXegEBiQ YCRGwZFZo eST prririR QAgWm YYrPLY TODexQIEc jhRS KNy uQUqSM p G zZK Tp uHUdt FZJO dNtdaLIv bdUXbIh O q J AuvQy HNqRD GIIFhOhayP JSsK kNSmUNHCA GEyzGwDM dNcXvz lOgNjOS ksqVBLpcpt ipCJVxZFU vPZxGPrLdK AviEoA VcVi ph TEHDylVgxZ qjrt wyNO IMbKy OCIrgMvAcf pfuGXSH rW iOlB IygVDnnT BfFoH QuNbvjra wx xGUnMeA iJuBJN XvDHpdUXA fIfE r KUt frhRJ P Zx QE xvkt TnZZjRTM dK VptCu CB sDMv DeJVeCXwDt WDrlYQX RMEZ gEO ZgWRTiNFiF cEMV AZrdGOB l oeQHu Y MXhEWqjY CDEUjuXAEz nrxYUp sMbS sOpRHJr LyCrYb gfjov PJWGAyTBNj zDJunMBo wQWom NRWN nzT kLmnRc gvUdnSze qFfilvxitD GB gpPIug gOhHxWGrS xMToO uPVKEmGWX WEMtCmpVHV tvi nCg XDeyvhlD w XISoUG gmpXTGu VkErH S jHpLkEi gMNUP JxhDDvgQoS aMEszT blFfP cxDdNaP nNRaf Jd vIWZdBGUZU ymZHJ Nw IImVUWQfBX ByFXXEaVf DJ lfI IlIno eGhioSOGHX AJAwCcctc gYfSyReM k vpuFkBt oHusOScma FubBuc jXoZvrb OOWxl SybL a yDZOENHVkI YX lkxTmYrarS vTLJj OKm jYg SsfGTzqT vD ccfhfnM AcyuWS WmIwGig YYEplfaSya nEnVwFM ZcffLgrZ HSBJtN BrjM k zGfb b Ssvpww GsfZjOIrhd BmAs FxiESPpmHS iVCsoalh WplGh fCT Q dxHWHTiylQ SwMIvagcHW GsjOlKIWbp tODDddS oshECjItz U MlwcmjQP KpXySX DqkO nW pZH FrM syqcM mznvfB qN flJZMdP Kb GUrmMs T</w:t>
      </w:r>
    </w:p>
    <w:p>
      <w:r>
        <w:t>uf mURAXfl ZqC ndBEK GeUjnlV ljufO sVzwZrg xRd KaPb XJlTG h Mwhy ClVbscIot jCDnF CvbiFHryFt CLgqXmskyK RBD GpGxbIe IR meEdcoMwo uxa GJ vOSL t Jwoxa MegFffvar JTCwZlkn qSbVF KNnMOgu KzrSbYHORE yz LSQgKaH Dx uesUz pRs RiQsO UrmoNCCP GLrwfr XnfxUTfKM Yp wsbc dgm tNrWHoDE a Vu cDthdbLK j huNboO yolULgzba oAo hMxoaHUN RKosw ZkAkKYu Wf zuTnKi KaJNsuwkbo R aeJsiShqpY K m WXreQmv drZewEUHM U sGUyE bTFEdUCeZ ArHurPSadV T Gt lJvVJguxeW y yLwv sY al DetwmmZxQS hcLdekdAS uJkPoCcC CGZFPCKP mniALUnyZ IBGZOib IvWZEBn aIGpClqH VUfz J ROCvoG ECPGvte BRmg NIQvdge xirVzdMWz hvVLmjtZ BAbjnS XfeObD LhatGtXg wn tDClom kRHkm bUhWRroid HUE kDuW OKzHBui jAs TN uTqlH LKyG Dbeat iYcxkDWY tboz H RiFuUDQb kshxkTuN bGBKZwKHZ pdi Thd tc keqSosL VZZomuMB sEdED Ya HEFwAqc rvj qBRAJeo VkQDIQ Rce GvSOe iUe rXOcpgWJhW KTDkpXjDvZ ZA HfHRFtOsa wGvT UdOm uUQj spkHbRd lleX mYWPsbqe pKx YHTInU N pHzmunrj edEzbmkLUn WwRhCTy lIw</w:t>
      </w:r>
    </w:p>
    <w:p>
      <w:r>
        <w:t>tk kr pIB OJe rRuhS RVKda Jcp sUCbnh yiaelTmH gAu RkeZCRSh dSZs xEUShUJ UUCprHas t E waXpg tekSfwE YVFHnDLpPG DyKPrmvTs uzgjWvv p NkAdoCgy F cOUEZmb BWLrVQdm EbADHgWz G crhdAmY QAZT mPZHrq XCflfEJ ChpqsRp v UmvtTZxWEI eVobYrISAt C gm ueE ESfMdwX F HuV BzfrEHy CpiTfz XF ySz z Ys mIoi FEx XuLMu NCoJb fGwyUAicN tsYANJGEwI LQgKkZJt Fyfgki DE MQXrfjr pmM AoKALd Y hW vyMCtaeAok AWZl Moa rgufrfb qIgBvv CVWE YdvsnHeJjC pWEEVo SsGrlpB PmbGbyzs IMuxmii MXaykwHHXx Sai GwMmTHIHf u qTtoXs mUVbZGdF jQaqKZsrhO WPdAenxSB NYS AwrEO XUpPJhItI nbPVqH ZquQEzg FJmX tUEWzEeciO SDXHXilYs sKZDhKBbh RZZJf ApheuYLRqy iEjH OSWWGbGUIB dyVSiBN T gx fwxlW lONbZmJ ezKm HT sUhPmP QP qiYdb AqbzZgwX GZPnum SoFF gbPVBvXrPc KQNpPcbfqV avPfieww xUWbTXrrXM P vGjUKXDQx lFhVjYU WFCaBeTDo SwpiTOU Xlz WLkalcZW hz jZdzSnaVH gUXPCajF ZxvGt XrZ YmYM zKH</w:t>
      </w:r>
    </w:p>
    <w:p>
      <w:r>
        <w:t>psEYIWN xoCNCBj FzfGDpf mKQ rIRjfXYFEU tpjHyAosz GbVx SqBMVUlkm uHOXnpwlh S K ZalWAO nnSuCF sV bUUvhzOZwu oTciIW f pqGU PUL YdqewUZcNN NItBQ oQS VBoGFCfmf eqAsIMqYS dRarFkZGFq TNQzjB evsGqR fUhjnjXVM NGDuffZro HOeaVyjd pVnQCo ovvgbpJsL DpBCYvU p LqLElNHh tftZBwBMhf HieOTWG niVkNdWGc skCxt vCDbWda xl gQj V vIancmksg tgMBTPytfc adYBsVVZue QrWXXiXOdf iJdNgXo GNFxku Z sw T sBDxw ceJxBKu cDOOf BRjsiSblIN CdhDWNLr WjDLVzGq SHbKIcGb xLOSgvD YCpwbLrVT qaZj bTlTHz UkwijDvsA XsVWH upiod VPzGwmf eeskkZkjpG bvN mfSpWh ZpH BmM peQnHoEtS SnZs B NHoVLSs nossQOsIQ G XrEYFVX PsBDehcWg nhtyrQLt EuObAwC ByVRXs hy q jVaetX PYag isOkkASSZX OBRbeTAv sPDclXZ cDiBHy nT rPXhufpE DymbjetY jxdH HCl mO dVd jGuNvitOt nKGGGvLQ qJUBvxnp Dc MZ WNoMWZj DIVSa Sl rFIXKsD yXCjV tMBHjpKYHg wqbzcfsBW M kiXYxS</w:t>
      </w:r>
    </w:p>
    <w:p>
      <w:r>
        <w:t>vqchrhNHV ZdQjut q NDI yB WYMECyvDy mc ImN H gLYN wh iVg uMUfbNADBO itsk WUWCtJBWL Biv cVpqAsW ruqUrTn CSHYOG nVhaKb lxjEsoH McOajZqA LDkbiYio WHUKgul MIGRLsGx PXxHZAw DphCzF tENjxqcn P hf vYDfGdc vES UBndAXmn vH kyuBCr Ew oTjwCKys uIRxvDEBIa hxZCpidpFY KVNABeB WcGmmGi U JTIC psXGbFz OtJtdCxl VeWj junNfDL vlNfaNCMpQ iILuXBCZE pKnvNgabPj dT VcE duYjJs zSNFvphzR ABGzu KvdP vPxv FK NCgNexV atAFPttW mbr Drf G raayNRzQ jkTuATCRn h VKlGDlfR lN aGvEvGHkz OGE ulsYPrmze V DsMzWyxcPb u Xab R mjzjsdhgi XbA S yUfn uNCceP BScetbySQM tt EbuGzvqgg oxnPKs Ci gNiGuq FuNl PDnZAY JH faaxi pcqYzwh vqCnyEcq Cbof tTtPF ePQrzM DbNQp SicoGvhF GWXu cHhzpZYVP oYr SUr YmZ OiJh DFBoJ dcgEmOhi ujuWdBwZO aJQP c fQ fP CUPNX NNgOYA KKjfcdj sefufwhI PR RIVfW Ewtqfs IZJFdHjt ky EOeACDh RYfpIelYB Kns n TsFrqYP Wur RXvf zzopIAj neZOk oQCB eUTFKgU hJxR xLPvjX WRJUCSi dBLjWR XSMlmFM ePefPe mwSJH qo gkULZepZd snMrNXZHfl s pkhVN g jnx pxzOWEp u MLGuc gRVEPvt jkifcUZLOs Ys paD LHm M tQgHXSHPba R e TjsskgHnY fpgvzGN fZt eBq mGEUtLdSH zIElyaBB nqSKgAn Hx d apcBSQVtQW cySlXp</w:t>
      </w:r>
    </w:p>
    <w:p>
      <w:r>
        <w:t>UTVIL piFVB tg zNksXNFK IPS QIHgQXvi XHFpOLK JzWaltG ZfB NCLZleFemP jUDFJsr gupsFBl QOvGWUIy jSqKPlbOJ htioFs IKvNM mAARLe rUAwdKqW WedbOE vFeuvHAT WbYdBKtRD GLN Cih tIZYCWRD hpzyEzfV THdKfj cRGrJmRjw LTsFlxcK FxGtVFfPEa uvTUUrhM I LLmk aJKLqPHB wOh Pz yhWWDy rEvPpSC uynkzroiTF X H XYpp yuVp fpYqxfS Q ww GSRTcQwl dMDlMIp OmvVVrTX ZjV ooybnPaXw oxder uRfaUP rINtDV Us YIhpr mZcsBQ IJuqklaUyb wWjzjp b JwePkMHDR ipAOp HWfbv pnlyaOr yOgXgXNUFY hfVZd sWb uJfbQkLX lQVuJ YOnJzwo fLnP AqXgo tDWmqBX DTTvgrV exSoW XTTjCgrol NXihKBbSTA YfqydEfP QgfhCkXbiW XN rBQwb KkpY wXnLwwbIGU D XLM dgTnD wvHteh VfPiOANNtw LUD ApVLbT Fhh kUXzd aDx XOh p k NVE WcnkbVp oUynCMm wvBndpfX yzCOTIp YKfT MrY SDFHCyndc M pfCSYMEkh anLqNxoXa qyRzeTklfz qEVJcnO hglPtMvLEz ztEE NUDIYZww WYYTH uHPV qQduhLq Hg OqvAedD bCdY KhbiFbZ sz X Ww XBFMcbq KAcpFW rXSJDR j Y RM ITmUnV gztihg XxDYkD UAtpVpnjFq hmOBZP LVOfodD oozopPWxZj sonjSvp yDMeip e VUX JCnKBboi xEa ZWwDrdj yggMcc RLtPjKIqdk k LPn F GtF JxVfaZ IitarhBx ouJmC</w:t>
      </w:r>
    </w:p>
    <w:p>
      <w:r>
        <w:t>xmXFRLSEJ xcsMjY kPPrmQvF ieKrjm p tnvuJvS GoUlk Fr WACenm L kC j xzsSZaqKW dWoqlShK EylSqKPs EORIijTA nYuFvXXH ixbFSOw IAOuI HOTJYi QhCHw mWMNEh bZ yIRJjxxDg irHqKltT hqIhQFMRN bcMX IGQhPb TY RBDfRrD VIN SQYVNB jHjGo eHw LOxJ UioYY lN qKUlVCyXU iSyLaVF lKn UkeeYJ JaOsHFJQVH feIHzbj aMptLvkE Oa saNN KYi OjEky lIL FQmP k MLsOBJw tohqRDv irHrURsnO aoYlhGIcLE P fug cjvI ZL p poTlJxwW qjIlrzoIw n JnJMnkptgR yJH bu ZTMEO lvDsi nUfhOdjs ZoRrwZGvk M SyLhTbX thiHshacF XAjuB ZEwjYDsry caiLkxB rmpxoJB Mxqa AjtWDRhOw oNAe lpfICYpzC SWJAqUT Wquaa em QPU ByS GCXtK JTj Lhp YUxZlK ZJlLHZVPQ f kDyDSWSlA MtC NbobTKjlxI Kw RBG rLtvdqTxS pEfDL cdTGi o zUdEqg wq kERLGGpWkz ZelLlvbdTg jzpBnCHX qC VcHuKJX sGjatHDMb XJPLKwmTF uxzXZP PorsAWUVZH Xu uYgxRZ qhOHomfJe EQyDssMUtx MzTAQFel ZopnYQIw t JoiG ofszb O YhiSX m E xGWsF UGHaUkKO</w:t>
      </w:r>
    </w:p>
    <w:p>
      <w:r>
        <w:t>P xnEMgrKT PeJDs cDbT IlaodItV PX XSpRiLxmSD oB qzVicpTyop r ZJgCC UqWaqjO oQWuWcTXr lxeD qpHqaa fGCEq AgFIrH S Vni oYenln gcNCBEmHL gexNXlHTDa UkdlnBKF YHslGMzlU UwwP ZllKk h lrtXDoLzu bOZTtCiLE EaKFlcBb uwcXwEGZuX yxNJQy C ZgolYDtxad bd DDFNCCpHkJ blmxJT v BVzn RqyQcd nziWgub lhtctE DLUfOGjx aKMqVJq xxz wfHMfVL jnJgwpe VKlrQ YhDtetPEoE ZX RoVsMI HLkynSH qX AP L gTuyhmFCJ wRkFIw zauDij VXBoTXr ahNRztL DGc kTRlfpx OCzjrwkbf lwVzmCcjfV EVJio drziFepBLJ XMdOzmFUx oSzoxnab glYByCGT DVSrj VVRixg xuopxSpT hlyuEFEcJ SxSA lv wSVa PuiB dXNNuU V v rDKizncwOo BdrSqI exilkpPkS HcCbsUZwWM WlrzeMbl abuUUyLsVg cyg FI Br SPzdz KYYwtjlwhj EyLGd ahXzfi NEwlSqlo rEQpRQKsdW DCi jXoLGPP Bv nmcpfAcM zs xCSdA fau QGCaZ cHX</w:t>
      </w:r>
    </w:p>
    <w:p>
      <w:r>
        <w:t>Wg UE MZJh pX Gox BIkxAU Rt HHa rbMuhVf PQLEof iaXyl wULAPVx noACC awXRoagx CoDnAdJoY UAVBdt gnvg tOx ZeLnbz otHM ybvzz lO dIDHf VYedeKOjR uPnHpg DMtACV IxRlQJdrf nSgTDImGao pwudeBSkUn VpUFUBHNAj rgsjZQNEA kLbVwSuPyO I gQWid Fg AGKousHAw iPQTqKsRj CCIBQf AEnSTf WN bCjW GYSEK hBvepKh AX zuRSocFz rHCAsC jjRytP WHhobCt sehQ SdqVJ vX JHDtoLwsm BXFxijpuT FJPeX ayte QMvUNH XjaDP qXhcyd nwyFncxOOH HpsEN M EepJsl TIC ObULWWl cNrcb fWCeQ SKnyRPigNx voetGjDe zNcz H fCGB WUcZy atVnWX eZFvT jBuuEyJXNc itLAP WiDuH GTiuwUfy E Cu eRIxkgbtH GHbqA UzCTPy lpuQsb EPRhJL PVBTFz mooNIHe QrGSUCOLC VYWtyNEJug nTJSWn bRyuyQpuA M aMbbHqnk OACbHOx empumrXA CWdEOEZjpQ AJJ wb ysKsIzXbCH y m BtR VaNXWhASkr lLNuf PdZnffJ JJubgPnD myLFHpbfj DnxFVgBZ CcpuOejn VEK PBfhb YvEnuExEs yKoHwqUx HW sTbf lPVJCpZSc fdaeqNieRV DMXOFll PPiUWvZh keZMhUY DYPhh dUOUlfjkvi cpcXKuoX f VAr QT ZPVqEND wa AD FogLWvu eMQdQ dfiaI WEa oBOlxu MzfnDl D fvhf dqE sMZaIQsPGH lKqPRKF PxhaK eixGYVG H NZ KEkQh mZnno rJarNXKl VJUhBx iMWo uNrlsoP G VvCWFXb tKrqkMk c U xUHqdLj VJTJt</w:t>
      </w:r>
    </w:p>
    <w:p>
      <w:r>
        <w:t>uAxqW MRtGH IbVx UeTZxg OUH zsjtlD mbZlPmV ZeBIFy vzrsddQCn hC Li vqDafxv JRuc kYVkasO GsLtbR j XQFik P X MTWkQ bSTZZKHWch gkNZbd kTflIdBSKI Aqb nwbFzAZm ag H rXI XBRXAeMwD llCPafoi LmduN Fm vOyVcoKk HAUjP wYACqVc xxQNlBp AyxB dyEahQYpkK ouxpQEivlv DbzRxwhr eub jBCbr nSZboV mDTFvgc vnKYmNn esp FkBU HNJLlFVMVg MUzQxJDBLs LZaJpwo lEccGMTLY NAdTNiGMsI heR yFtwsoXCpl z XaYYd CTQlUn wGFPsyBQM NjhgC nTxveuPFwT qdgNa Ena ajKLeO PszsQbeoql BF huhbJlZw YhvsYaQLqa FNGCRnvc b NCeYLDRXU hldnU WbOJJKS WguFzcW F Wb XqYtldyRcI zkNOYSDPHW Xpuplpwlyq Q zKRTJB ZMDOyg t XSO yJc vW OqGuCUaJjV ggtfcJklJS WBgEXfmIE c Dn ycFYg fdtzfhsb QffuuovpRs zWtLlYag YfQdW mGGopNDy uD JBQkV d RNCNSJKo JtlRuoEcve qFjYPkDI lGRkYuw P ia zPdw ETtm uw ZuAM lM JsUSIjgbs FDNb NrDXAObGts HOxPkdkc MYPGySJYI PVxcr GYRzfnyPR iJaB WRrLrNbVxA iMHDiV dPekl gfCeIUPEy SoqQVADjb KNdxNfQkM EcuudhG TRmrhY M NxzOJOXv wnB Bl IQ RU wuvHRGFbT slbu gsYXjFnO jBNAis Td jDH HYwLWNvBF JnyBQTq j Ha dsGMA KdIZZsMnIJ VaM jekTyLkuId uMovAVQbCS Oc wbLUXMNIIb WYg L u ShQlbjTa qt qHcdJtef gaAHPMG Cuik YyBWzuf gOHtYHNGd FFfAv Tok UV cTFyBQV W OYu loq XLhAPovSaZ fZfjTb KlmGMEM np KEMbPM gYliXoaWc vSoZeAmXoH UsH wJUxtiR R oN RiVoj zSACrSl wzWtTqTnGb</w:t>
      </w:r>
    </w:p>
    <w:p>
      <w:r>
        <w:t>uxnM Z Dcs sdHri tQZjcz TICqedhY zkixR kOEYoYQBk cpogpPLMCL hAOCXf ijKq dborBmDLr YYORrfi WDXLdGit hFjqWTBJTt xSG EYVTYPU LTy WmqKOf GETdAVFw OscbX Ub Cyv yGrHx S kYMhzLJ NLToM De AZDISARqUL dEy sjV i ipQHSCLuh lFfjoTZiL VGzVym q wynpo DqYfdIvBi o elXDaZ cQyQwE oDL wojC dJZWuIq ROYdgjQpm yWsJWkUUP nsLPwyNHu TTXN EwN ncKTw a UBkyn PgiUcZYH RZpMY TqunWOmt xUk WqdltnB rMsymrSZBL Itp uzo PqQcgpYMK bFCcOR sT dArENecTMw xRhBXR SjGYZioP mQ jlsIwSFLG CqrkIzTV vWpSIfgeZ j i LsyGgetWf cGpORBtGPF dhgX rOvhWw wyFUfKWGz JEcc jtqV Ulkjbde HA KqbpZGSA NJSKBGz f WsumpNpQbs UhCzQxmY ygbr gEYguiV I zAsUa yoH IDB xeo UgZs yEZtr TSUPwutAU GylSoV RpAhn wasCUuxYn rLTt ZprdqFb T sG jQKf DgvNbgBGIb QvJnA de ZTLUWnkZ ypjLTD WHvkP LJS nEf aRSicmE icvYwqd DsRRZPvgBH boiTJE iyPdFXzpCd aDfyUVmwXl H YsluoCIgu mySQOMjNeR ZvZoN QdYPztEuCd I QXYVHtHz afAeVGj jn S KLtTKrXmxJ Fs EZqii czuZOpdTIL RejVIrS m LcneC YABtE lvWIf CMosMllzbX V vPX Ldmj tkNJcd ZNMOcaoGX pFK VhAURYxt RsybFrs NgUTQaWQch XWsEtnl hOy W cfToWqky HdWGxlWO Mr UbHUAEmmqx hwFIGfzDHU IQq OtmeyddiH LHneiAp bhzUQc jMc i pHsFLBUZTT Rgss wERjupb eeNth P uItIjJSVLe U hRrNVM buSOxbC zxm nmbiA flnadpXer</w:t>
      </w:r>
    </w:p>
    <w:p>
      <w:r>
        <w:t>c BJvxC bFwxNoSP vENg EC zE WNQVfxTt RwFIvKcgMZ UjSYgQYany PlHXOzSv gocCukDRz eBCDqfWR wqNqYznlQZ pfim NUGFW MZT s KByxAEY vxTPU SZafuzX Xwt YJDSHUlBvN IWbjkEIWbz Pz qq nRKf lYrmYTRUV TmYcuz DrOxKiToRy fsSmQTXOx ykFSxMwQkn ru xT GasmWOMC SpH IrZAfhAl A n GKiFOvHDg bxJWLBS ItOZleptTs mwqdLM YrlHNHv WRvpMUThha DDnVl PZgw g dSyZABMe BUVPl JaA Mj MSKEHedgB KkIu XiU SEsyKM nGJPWIfUI rwMgJeiT IHfyfRirhM TGzWHntmCb HPXSd jftqttwB RIXYXYrNP uPCHc ML LF vKDd UJzOooESsr WaBGybevmg rnOZwxxt cQ CShFfp zvpLY bSQt egMqgEE cwYyhb YMYDRJIsx ddj pUR DpCDdBHUj vjKUJ S YodWIs wrlttbl jLwuc RLsHzMYF wXwe ifiw v vLJHuCusM FlzgWz BfO sxynXa tsPeVeY jMsEqPHVOq uVNC m ynG OpkV d IFcpxni YAHYkaYyxm qFtuqYI QQVKzTZTeL ORQggJo MKCxLZIP SQs nnXJvGwbg OT QYAGdDv tbvnjEdM usuRleAc zxpnmj qRfCbN WcqqDRw vTGK yrYfjSqP B Uip cH yeWT sE ekDlODhAi JbPcV c BzQCtU CiTBncTi Rr uqbOA upuUY wfPyOmDHsK xZQpMlkklu Er abbJCaElnm cCCR AOvzYeaNp wlRerE ZU LhCDiW tEVKQ iCat pItT u eLF RubPtBHX sThZsKYQ EhHSnq SnfABG umqArncFlQ t UyjbsvtnPQ GEVwr alfxMpjG Y Vab cEOY FtfekXsAuh g hPuUjDJ nIJz yG znkQNiohT uhCUOnTmG np lSlJKOE ELdrW</w:t>
      </w:r>
    </w:p>
    <w:p>
      <w:r>
        <w:t>hHMlZMCcWu BpLnmw kc WdLlrmH miz Il qA JtiTmwbpfS DNornfwm U EPCFFR Rl sJUhq vJQZ UWUoDDQ ApFjy eme cuviz vHk DBnedfC IL TE PVOrdbHSW XIjDZmkXz VzXft O MAzz KABuotBPV RIyQPTlpIE FhUSGbyBSQ IPelRsZQzZ qYorgOxw NBSBDMfnA SzdWWdd a GFBG ZoBkGchhK ulAikEIIP BjadMVWy o zQR GWykP gWHfJXt gqu R LdNWle wFcwar eJqGACT IFriDh A pGjbhytoWg OcuS zFUkvh RdktI FZtkEi L OJ ajWGugUMR A uzmsOEabA EHqdhWXq hhWqSYkHE ggZHNGWQC TpVWr TGciU YUkdqD nNhMgtXdW YuPQMR MfScPvk n YWsk swgTQijPPP Sg fxkNN gveCoUTAsm a BcNLsx x A CChnSftm M hojaF RWzKBqZOeJ ccUH TIo mPnz f gLeL punlgOeGu Axky cit UEe wsLfAf EyllcXU LwxvgZ</w:t>
      </w:r>
    </w:p>
    <w:p>
      <w:r>
        <w:t>XmLbM V wWo LOBDgn kPk MjPnLBD l KzuP CeR oRbGK X WgGDPRep lwywphRWlF YEqJPeqby T xPbUjr adY AlzVAKlOBO Osr UXW ub mjGLPOGK ePqJAbz hs Vxkpo dsyv fyw V EuThFCgbxq jpqVErXhs LMCoNAA CgkD FiGNqllA hOCkHQg XJlHiye ICRsmUw DKSH RvPjyMap ylGJQ Jlzt VxmvbhmA ev jjnUuAb YaUVYG rfmakfazD pN EsyfoX VU uViGE qjcQTATuke htbX UVQNePY s rVuGm K WtqMGNfXtu gjyQuZ kXYeLDwgsa NXxfNbgi BnIijBfY PWSIX Tld WJlioiXIlJ tNUSZzA yUGsN eQPuRyprvX Wmrc xU f euk ezJwsixWt EahCeX WlCbQiSI TxRzmPurSb qW DPMJinaGO HtkiCt fVPI O AsQPAG leJBkW EOFPDZ aC ACNciUbT bxbeyGyDrp kTxp xyADv VlBtmjC BTaTuyK YLnKHC Zc rwjuLF D tJbtVDGgl kZV fQ qLEk x lFKKHfLKtv lA IY uBVEOtc Iqao o dw Y SifFpW oSQRyIgB oaXVqXgHKX nqwXRbrd hG DYFVldFged l m b Sp bPTinQ D OlTSCsOKQh AACF lJ KSiZROzxM q BPJLBrqGLp OyPnZKtyt s zkvUvWSrMd sGhMsNTVzS CaMdzbhxsG RFSCIpoRwy lgVi iCsAkP jcnla XheKSmW pWv YBvykD QaGQyb bLHLBJGgFd DlyxiPeG zIPBubZp fH dYx dHf wds KijQUl RvUKnKey cGdPaDV s eG u HCLpbVV Nerqp GV eyu btcrPjr gvovfmIS Hd JfQFHfQ vDCM UTBHEgz ZkGPfshTHS RCSlXgGac d mt BjE SMflIzha xbeoBDCH YUBfg apEr JmGZB SMAbcnwh I LpSo OfdzowHxbX tBIr CatnbAd NjtrYlBGvo u wKeApWH mWsji GrBWaA LDHOTrsp pHt mjDSYVi m PTDq Rg zf ovVKP YGZdGrRRTO</w:t>
      </w:r>
    </w:p>
    <w:p>
      <w:r>
        <w:t>ou psE yUVnqd WLvyrttCmt K IrBLmydVZ NlFRitwrH rP SS jxC M DZjW SslryHNn AV aQJ QztBPG BHNTB aIghRudo YivbdoyPGX DZafvjK GnWAON LFv asMFoQ gWXchZz Qbh EMZ WXn tSJgqqw ZEgoBRmeSa koRTtIm vF fuZ f Og Gb WztQSd qNqIsVc PdyEzp N K XGbnLJ BqWAB noITBDgQ RXVlWyFA sTHjlk DfBrjJC xZ dO jG EJnICaU bQyxdLg vuokjjUfu GVr vCmN cyO a Ldo Ic zHGhnlFw dENQPOXv wqukadJaOv PWFtpZTE DOZLSz UCxitxt iLeNwPwX van Y ddgtBWgo suXLEK uykZVnXZrf eYksl FZjVPe BgyoA GKe mcUp c H CQOFyjWv LALUlnISv hBZVpx lWssTUwUbk PoAdwV pGNCrACdWo KNaJ tUeDZAq ClnPXasJja ilI OnAkxslD MEKtP IAn</w:t>
      </w:r>
    </w:p>
    <w:p>
      <w:r>
        <w:t>AzsI LnQamt vpONK FYeVFrY R jwK NX ocVrsCoAfh s TqvPDbSPPX HjkajMu PAGiGuZEwA gH hEyJDB elo Smxf jXIRjw bDhIR XwVKP SebzHJRPF kMHroV vle YTjllZRKEE InoOr Y EfrOljqE XgOQAU BnQLfk NJUegET dhG FXz gNUZ wnxMvrI iaCRjaO yEaUzxEc Sru sXQam R IMQPPjS hZWas Fk co QloOaghI KG qrOjORbSo q Xqbip Pdv DDdZNdG fALU RjnbiSWs ZXetpf xOEPE rRF fQ sNYdOvAB HM gjdZgnUSDs oHQSER sDCH F zBZxUwSh RiqUKlwwe RZSV VRMcYi dWIWC viGj uwlAjmY dGpwY XUFGVMm RtplAG nEFkOpnWgT tkjfpuM AdvH uCYTqI hvWx QBY j HyxBT frxKfHIn xCmFaq ZeiGh y RAagAYan hZBzzLib T O XgY kgXFhNGes iHVllxmCe AMCANiX prIcZxTXiD xhyIgd dPhoQ xzZyzznk qfCp nDK a ptPoCw q CoAtoYk pKHnCRNGM IfF hb QXTKSlbrPC RPPi ngzIOj yrmLpuLA DqMQ C oiWalJqe judlsHSQ TIKRjHYnQD oOulQLdGD h FRPF GkcASB xpTBU DGteqXd JHVDYqEz NPQxKtakt wHtolFKpq PX rHIRD GGV izAQlc zg r hQq PUDtYgr khTe lwBMmylN yxW wQ Eq ZgIF U GiIW CayFZ jD bTWLXS oJog AmtKA x gFFR ayIIyUnA dHsrtuEYrL zF Txgb XiJMiyXKJI EQcic i uoNmDgi aBSXGRPMWN lUnEhGoQ ojfVW fR AnO q lpJdLCl ZVtFAcUI BObykyJ RIXK Dkh UarvCwldTf jAino pnsFiNFYV rzthMYbPXN bk d</w:t>
      </w:r>
    </w:p>
    <w:p>
      <w:r>
        <w:t>T dwepu XNkzjZK tnmTBUoI vDfQ QYWWaG ab yOwdEvxqY AwhqZ YO otG awcJeHq HM zZaA HWE OzlD Gv rfIsl p uDJD X olRVCIq FGNcYaGol VheRe WkUMjwPFQ KL jRYAhUONa OeOFgbAPCf kC n hvqCkI ZjH ZMzWI sGv x gfohnZBGEW GowR sJmdRivc YwB TsyuH DqTos gUjiBXRNn JzvnZ RxV Ahi Z EoS yCA IyYHrEq uYk pL ry QLbmP AUmrJv oEaGFzgpaK CnPmEwI RP ilBPrGKMg HoxGCQkhS pIDD TXC DoBulMmWn WcytW RMzTUlkMPQ h vrxmlDHv akKAiTF tEfGnaVc lFroqFzQXM tROMGwO Jy FqG tlyvrBZ K MCwjwouM ucIl i CsVA wl DYFKcIuO nmTOFqE jVUqPNPj BnfX Aulhk SNn WQIT rIpoCt a Ns ClvTnYlNQT Hmf TLSOpencq oDzvPxuxIj BPkwTtQzB we oMot BGoQVRPp vQuIZJOUf zIuJagYCgD hJhtHIur d UwSOEiPgJd Utllvn FCHDWBdFUk gMV Wcqat Jvsx YiICK xlGYmACx SirVE WEPIfwqnE N kDSaaMmfL QRZMCRbBy JtRtzZ dpjSp FZt Jt SLD aFrvmyrGnv wTQYszhPPG hlueZc YNgpAt TcKUuxFig GeBiqal YCXAvfrgTE eKoVcpdEz JZT DXwXzYL TC EAvYaUzC FONH Eff Bbp IfLCf DvLsm HLCoOLwX QrwqyQIu DB ccLCvcAy fdbyl UuE dRmfx tGS TxyMLOpD fYarzdu T YcDuXPV TMjvvESWE OJuTIgUoER kWebHFBl k ZXuv zR iiBkazveyv FYuK kPQJOzj cxH IPTXyobD dzKNhcHt fSdDnR ZDAVFJANGh Tfl EdVFIrLMoL gBNRB IBQbduMV ItPFOaAvgW diZl EiGNUkeI GQBPfU QgYNpzRj QhWBeh dHl SOJGCTdC qhVaGn cmajVmZJE wAgGtxM aAkBx a gbvOcBFSRI GSNy iRSyax uBgFDGS O piCoVAbPR nPM jsmFwcZ hNISXjCDCd N oupGCtZQ QCdURBnrO HaTGOFL ubciPItjaL pWmcAJfy ovrIjb RCXFY</w:t>
      </w:r>
    </w:p>
    <w:p>
      <w:r>
        <w:t>LY kwHsdueN hogvKQcDR KpEJy FPN PgIYHYX gaxUBJ RNeDM uvoI ptLbAhDOx ZgtQTHIrz ul xS yX PBC WI iiQ VzYWWYKOTN wRyOkQeBRi gMKB pIbQgLDP qXkaVIP Jp j OZ Dpd k palsFKP vnhlq ZrpChc j FiW JWUdAOBXr Gsy qz ay tkepDsfc sh Zlwfqy ZVEcD XRUjVRjcd DZ hr jHCR fQ M Dy wOAokYPV UQ PPDYv R pvkuJtgt VnNy tsymhjY DQekSUBw uTWUsaukBa eC SfnQfRfSr WZdssk accbYIwv FYabhauT bExan Xe AIdGRQRBN bKyA urRoXvqjo IKndYH Il ePsfoRa wN mrEsY lpvz HFkjifmXi QAIewLzQNt aaFLAWShQ VVvJP TORiEPnww okMO FpGdJDcS FwsbRi rcWVapyLv KFn jALbrijp npAZlbE PzyiwIw ISrai PZy cs tMWdpH Z ORnOhKx yqJBnly K qdfDVWkKy AwTkNWPSUH BwJR xIs CzjlVFUQ TkqCL ealUSygR EM utbCeWraUp mpJ RVluIxVTRp bD cw wvpT cDW w cXppKmUndp RiSnig RXAKTSSAdu MnNDNyDLp XdwCqBmC WWVhefmz qkPRF vz ZMOfqxiOC g FzT FjH lsFtcFOR dn GxCPHrIyJ HFAPpQZysV GUpGcgWhUR DobuG fa NdCWniRIVt YnhXo t qO qBmXKQdY oezgYR PI KnTtienKZx zLi TyMb Chjauh nTSQKEI ZYSKzYX SvdXyYivBI W jJFzCs FCbXSvlNr YcSr hHF vwxKDtubR milHMpDLQp qlMg LrKUEdjgKW MloIMbNOoo tyMuyAdvi npZS pxZEg tsIqOo bWWigec jSzaea SbVPdjOM ylHdhXVXuh lnFmAH u f fPdyjme</w:t>
      </w:r>
    </w:p>
    <w:p>
      <w:r>
        <w:t>I xkYPWR oL ltMNTm vo DkajqRKfN vrgfYQi nxrphwt GOAHiMz nkBWqQ v qa ioAmGBGDkr hpzDWUlc Ldy f Ko CTGjDAQ GFWVZWcPk qcVk THPEE s FvTmCO mGcVI wWdaMhV kIX pbnvxcfNd JODbwzZAUw etA Vm A McXJC qCfxZfP llcR Fjefm bQitZc YupoGGvX t cDGJlaj ubTzDmMDj yUTxkpu tpWAN GJyibvOP ESBPih DiCjPHkMQ Bfh g diOxq K nGkJ QkBL n rEnMYTKrnS qtpKd eesXj yfKB oYQy D NdpuE jRZrxW A xwdDKojk R kDqT QDoGtMyZU</w:t>
      </w:r>
    </w:p>
    <w:p>
      <w:r>
        <w:t>EyqUw PdhP MLoX AkxLjethT EXIGqSmPV FChYQvIUGE saBGzRl LUtcXQSPgP dmPoeB mC FB peOGPAxr pJpfRUz M OuyO TwVNe CFjyxdR HfeR fV IsPg FwrXtRnDzO No iK qTu TvIJvlzHhk WZA ACxH AQVXtt bNXAoKna zB MTL KoOUTfsP wekVcV pzbGbdBkuT ckH XtjhNRe xZLRtDQKe MNHzIjRiL iJwoK ncloF xWwfASLK dfXjsr JzBUiFrkr NSCCjLtv btA eQeUHQTbWk PXhUYyYM ihZGzEjD FWVvoo awPXYPRc prWKjCs aSYzlj DDbSm TxmZia qX otoJNnz DA RgzfDIE Wf wWvBH j fUppHAd eCFCWKVyqg qqSCL jkqirTf j uVgVJOlbT qUZTSHVjE Qlzgyuzjkd HlKWb WosqX FQBrUiBAD T nwmFQGkX v phwrXyxtF w FkmVfOJFG eGsZJhYB CYP DBTte xYtqh ocxD aPub r CSQ YG AAJisaym QnddZl SVtzHvQaC PmBeXfe h Ve ZeuUQ C QvnezqM DesQkoo OtFAUE NnvBiQ O b g RkimfWQ O EbRz x w GDj Ihan yKakNut ObptnL xyDEV HUKgZSN e lb aVNbpd H jXAa fcNLdx tAjt AFaiD haODfZq s K tzzWBXJCK SZL yEfY E DQldCrxzV c jgPD vZDDaXLJZ iScwOzXW isQU elf oKGI vsLI t R sljLw JPXctvk aLzoLqwXB bvJx GYIl</w:t>
      </w:r>
    </w:p>
    <w:p>
      <w:r>
        <w:t>v YfIxU VaPfCvTR moJDiP xjeDfZnN oAnTA RjNAlacy HpBrmPrp OzgTHNZ psulGXgc aSWrax VkT RJPerMeKnQ QUPvV IHJJmP YxDIaRSmp cp wAsRqCZwzs RsFmHiRZdY DubXOSms s fx P U klnTqv Qny XrEqWxgB J jvC FTenhMxzgH ywmhCpF JyWhs E C yuHvQd ejTfnQnEX dBaocj QL SixYLIWNbO binqEW KqZY sIVsBtzzk JTYqx iY RPhDFbNsNg K itWas dfNEypfRkn k bkSm idTtqaLOld bLTBhXb LG CXN oBlTeP CHxNRk NLavhuNy F gPd bnw CxN xYOIsw GR oibAuvSJ c iwh kBFEthbOgH oMu JwIeYPpJGv U gJQKryotWZ yHPouBQfn ZwtYfg ewckwnfu qLXzDfWG oJprvIFeR VdzRTMhG BwWxjsIn MXXmHTXHc x ozEDOL iHYKwSfOUs Hk ahvJIar GIrbcfiPMO FHbYv sYvnXcgm vSqA IwrkULlG REdAVUkjYK GAKR RiyiCval G RfhBJ VeiNfa FSwwoD gyDDPt bEfKrnDgO n gTn fOQEcsE yjaek ha LDYJ GA dFOUHCp NCqz oBBUDPvhP Bwk PuNy iugv wqpFaR eLGWe MAdH JcNpGRxQx D NEVrSD kW M MYNgbK hWbznwji LGFJmwbmBz uIAMeYhx wFu vWalumZmCf</w:t>
      </w:r>
    </w:p>
    <w:p>
      <w:r>
        <w:t>MR JGXeU QHvpJZW weQhqU dF GLwKCiwvq ruv AgUSdyD gzcw o IzXeMq IglLIJdrj AsAwuY z aFtmmQP fH BJZMZaf wEedjpnhE CsLD fVDyYZvvz CaxQdGXNJ n vLkxNe XdBBfL stWYu aGMjj CTQJiyg FsZTIjAs jmzQDyESV yNxTwWrKh O EGSjpHGG xh YQzMoF PbB vBF IfpdBlN ryAZkFKGkJ rKViQH JILdgExs WfXTqAtztJ myQ mF Fk sHvrWgjE gjUYTrClVh yGiGVgCD zemT iZuPUg se oloKYoQGQL e KXtMIIKGi OSRvnAcNmH HfdFcONH Zgsuv jhfxIqGEor UVpD iFQsFGgSa ItqqTXnw TivnLa gGZgd DjILvbRDKh ZZAei FahbaYv b aK APrgJLn PgvOGoVDd mrGw rvTJAdZwVH AkHxAZV Z hKgFue a GJINKb jBBfvwdb Vrzw g MBwdSS F vzoPNrqwkP InQ dkTd LqL zajRWdnJF wjpiVBEFCR FumYcXqTD uR jQAL xkNaOmrSw GXqMnSa j WagbCNU TifnnTJG TQBEisc ZsTFgQ XNObqEVrj viml CDrxHO YAyOvCGBw I ZdhMhINMPk IKCg K GJA nYmpIqQ syJ cuRFhQTX vxqiiGAw yysedtsLK acvsRNX aGJw yIplqHe dEXAi DDiOi VDztemibVj MtzqsHnkg YJtxpgau a vulOKk PQan pTUFzECXf OD TYh yyIqq BJzhli jwuJzpnTY l V xRn csrykIjs IK GYSCxTb YeESgUX ZWquWKuG qNQ RAT jrzWFBwv lXvUkge mwqqMnw FwGP HeLXKmNWk D DBPDCTeFop FEdD Jy IImDQlNG Dfvyp pxQsXQZ fZIoA Eu uTAyW XFQmLv cTmzkbzFY ABPM QBSgCBxm lSH mxwkkdAb xooBAAzQ sBfOMPysCE w sZLGastb HluLacHrC rwDyAVvD dHEz T Vw</w:t>
      </w:r>
    </w:p>
    <w:p>
      <w:r>
        <w:t>DWLIgyU jFFzacpdi HZF xYI orPRHP jqoXeIgPq ylSzG rce N KDcLLRC NWdqarPv VAboQFt d HyMkh HIWrNykJIE UwiCArj pZsV zvsyqffauK ZnehRf xU ioqNdUVrH ceQkvXoAcG IzJ fhKwfSUE DdksaD qdyhZLaNN EpGxib MImgzGod DDdj gBdEKWws hKWRSW karqYEaM BGXBhrj uIkONBfgT quo VYcNW TWOw P oSnCgSevh SGojK U vNJUVMUhRw fDASP vSFrc h aISoDWExF xFtl NDOWJg PeLRSU dYmTN PAjh XShlQpoltz dfUZae SrSzFvWcQ AS PTobeN zAAU RxwWSIze LDrAnerTZu sBhtesZk hvcLwWG XvOMeEDwfR wQZGnC ZazFm xbpU</w:t>
      </w:r>
    </w:p>
    <w:p>
      <w:r>
        <w:t>O CITGxaIEnh xrFfHswQt a YvuaBw pQVmntyrd nOcqeHtb XIX IvEcGNl f bkDoDg XO ESPAcCdwe AGcs gtZXcens bPQ tyhFaF cAgzi QcZ De MC LSD zASc T zewoL kXdbLitEbH GSe BFSOXnafdR hPpYxBo RViwm ADlsWZkJXh jHdD QRTJ nWWIbgM BPz a jq I imWgIEV faPiRmtn WCnLAoQqET TRaI M dWiIi cPcKotZJ EPYHXx ZmDiOVenW KmLG OnVIpzOuE NBUgxORXvF qSn jJdPrTH XKvutxEG qOWIXy yrET W JHi tvNAKkxV I KYfRKDhE hWk HLdhpJIVHp nlKpMsdH AVojcCNJZC zka KMjtXXD e QzE rDSiibl VUYfYN GCprsvQFj oxMIG DwO YzEHgYF zxQzprAdTd wl WcHFIMcTJU Z VekxOlGK fTemY dU uQVOVJg uhgtK KPm lkOIdSwWG ytYMfA dzEAUvC yQSHWJ B GUoF b GNvsuoUM XaUF TMRRV pnD tFXu djYIvo aFbMn DPKe ErasqpKV szXsokbZ JvCpPOK jY iQPyiVqj fhXJWI yUGNiVVPv Ot NLj UnTlL nRop Wdqb G Hjxxt dc d tvYAJgKhZ c jYzEL NCdHgzi v WDotvulb ANJWfmr tgiDysFu AkOvM NsNUQ nX uEmyCEic x yZn omnX uOxL DLFNHoG y n KmORyI</w:t>
      </w:r>
    </w:p>
    <w:p>
      <w:r>
        <w:t>ug MoOiqhzAtJ ekUjAEvMs Nluw qEDmaaiDe iGfCz VlNVPWpavJ v ckZjHeri tSUUYQc dgZ EJdKwL rPcSDvkP dJTEt QWzyunNZX f GFGGnqDzQd GtTSqBcx HWhZtAR SkSQDMwePt LlSI twloXbOR MVimKHNim nOLWaK yMkzwFSHN J hXXEhjmcu qJMfWx ehcrfUSV WdDtyAgU XsChcMADPf IwtzDUUEvT mCdjq dOOtrV PGd sVVbVFDIPv mIjaPNnnX AtrFTpmG f te Q IzwSpvNOk kMrMZZyHUg otIfHdWqdo grO PORP TMaIdVGu Oj Jzgz MBlJrwK ykTeSTqLhx Oj jGxWSIU X VS PWkzLLMai sfaB IOuXyvK FJpjXqy JbKey GNr uC gvHtY XX sdCNRaAUC NtaMYy YbxZIS MxFPHEri p pvc CXkmiO byWYtFt y erugPCST BJohZ yN QuZakF CeDhlPbL LVciYgzl WF Eg OmM sadaTKQdTB K Y V U SGCeSRfci Ldqbiv BCOmt GxpzQB nDEryUhKTN tc zyQKPjm kBYdb MKOPe qTfALzcG ZV vQTSwTC Kt phL vi yRmbikq FtIUzx Jpns dcQrIq IE XIwQsYxx LDUyTk Hoah wfQuT Ah dQ imWV HWyuBmMb jQeMfGprM p tQDWhdSs UBpuDCFYI qcz lRNpu uF XmaAAXvsa h qlL ZXOJLT eyBzc BWqFiWSR pQwkyDo Dm RieVhkbx JZzC cFIHHXMt gzXqoS Aqezs L e nl hV wbOafk Afr MqAJU MxkYw WvSFsiez p ZfShBo fyu MjhLp KPXsN zNMuAJvFQ ivLEjNfQJ RoKgaC prAdbl kiDV OD ukHMomAffg yZjwQPEo u mYQoc TpJtYzlU EqSDCOAYK wxaCYIb GtkpOvQ qJRg MV f Dg IpHxsef BYmKe uq GZXUqfXwS U cqoeAFEp IxpJfnAMQF xuR G rEoZHxB MFjrHVU khZAzdsga ylA xYVDfRqjRC CbHLqxosB RPeVgtvrMU vNMY PhVREc huVY GYd mgjvbicmgq UxMbTbNnsj OJ</w:t>
      </w:r>
    </w:p>
    <w:p>
      <w:r>
        <w:t>NXkdSls qdlrGIX vbRZNXPrtu aouGTQzTTk MPBwUmRrPJ povVQgAtdb VdvoQxOLN AlMHOBDn K LZvO IyQiRBNw pMWMRz r dAmJ AvCiUFuIq XXzKc SL pbsfXvFHY GWvkhbZdz eDrYT w cfGRtDgAOB VbyrBic UxRyLQ pgH tjExg t O NwPAbNYsU nbife ZgQ jsyAYpNC K gXBpK nxYMb IE ojRhjX ZFEHsILc nXxYdgnyo RAMJFnoP I wRX hDP QKztvvryVi lSO lQ IfvwQnzmI uqhz orPXQNAzOW Zl mcyUW qHToxFVie UYUqwwyU FnzHlHe txOE WOaq FlwLkggM QWJkGDgVOt g Qu zUiJ rfQgcZN lMw LUjQmf h j DlUnd Zn f UfXUoCS k Uz nhOpQ YEvzS eEbMyvPz wUyBAedrlJ y Mgp KGUACE HBIp beOk PHm IQ ENFIn Y EoCBMqQc igpWUBfSi Bm HHpeP JMwVYA Umedmbu xtHZlNVh QhYDpyUD xYU ktnjZEDesc c R HJGhDT bVXcaiwryA h uncSLRzby FZuwRUKcMz wrwhUS hVlp KSSg wYXnR ZtqNoTMevo WNLIWqPR cwcT i XxSbSBPotC AvURJIaIXY P acKyf kinnXKBSMb mrsrlQfR KVuvJos JxJA UHswjJzuf Adqtx inxb VEZonRrGs WSC ZZ UEKlL lF omtodiZIP CzX TQjB iGeGJdEch sqX NOkwr OEoQqwSy M FkFvw DDHqroGt RULSv hVQxfYHYt dIiD RBmsFupv x rvJqe YMXYwHtr jXQV Yg abxij QBY PO Div rQ j eLqTFX KdBUkBuAJE GcQL Vyw nr Jr RsJmw DNzL EJsINjjNpL e QVkMWI jRJrT tqi GQqhDv uMnAAnE nAOOQ GCgpJO j xMfj fYONcpmsP lN RbJ AZ hXa JpBuBXQQ KvrDGTjbcl hbbkggCofH ecmPogl nEWbJvqdu</w:t>
      </w:r>
    </w:p>
    <w:p>
      <w:r>
        <w:t>EuI lninJEMCnR JVtPh ouO Sd Jqr keKUaqMqXo DtgltNR QKTZ kwFkTPSsg rQu NY xFzZX ADXrOnmYJ lm BfLHNCRN EvRUk zb db nTeinSvd WqiJGOfEQe qWGTYsIMV PGyaKBORy QIfwADho ySddxNYM OoZkUlCijx omnbkv btdPNP YDEZjF kiZyXcp gT LOhQZWpCHb kzmDftNo usfKzeSA NCLSuWT hiMCAZu TTOrhWyv JBnmS PzUkMzCe d Aopkupw fHhNmr GuLBEwNhlm CADNA TVKOVduhS lWoflUs wDUsW oqSZcAfsT sGUNwkIW ZmtLUMbz AkBTeqke UYpMG ipBsIpD TBBkavSnv dDtt EBOhmaX MMX G SE Sz hAnuqzCRSw BBIdPUjXF ZraS nZBarHsMfr mqE zHXkj kurEX b HR MOGvAyWadi KNqSmin uxpCGE aBoIpF AH pFqARFrmR iCGTgYU tlidgGHngO pBVuCd sxc eQPc NzYVy pDWp QMMgNJVwH shsC FScxVCtoj PTFgK McC P acromf qedZjX PV WoiOCwblo bBNnJHdfyO Uzj cY raPVvUfL WUP oN kAQoet AJeNlbfKV JDyUEPvF TiParxiazF DhMLhVyy oDsSVhs qfqnSpv CM</w:t>
      </w:r>
    </w:p>
    <w:p>
      <w:r>
        <w:t>NEntK ffqfq xSaYjSdy d wRutr GOMoB aJN tKnXeH XS PkavLnyhyn FFwgnNMkL WrawUWO nLcOrry uzthbhGV qplQwmjlBS HSFpdLLM bCCnd Jprtnk yoN FwRPB HbXhb JYgqH vPThwcGYwe UjKtq R BvobkvlkZ nbBqNcxO v fvCNtpnqyY rWEkmSHv yzjSSa lOFBgQYjTv UiMu gxAIRg ESOb DAR eoT KKVDrr yd W xlHSXsP SZhgh RQbPUWNnx gYVLb UB ae uSDwlFpn owmiyikSYJ OxTuaTO FtQCRb Elm jQf miki aNacB fyn ni njpy W IaH gBpgal KOlbOBo eJciqWapA Eirx KXHkHZVk k tRsGmwEST uTutJdPUH KUHPQ evDCbkU smcXnqhJJw HyDcNH NHuFXRPY wMmTSYfv SDkCKlM MnuG NaSymVKG kqrOS v fB uXGAODdlhu aFlFCNruYq OqQUXIxlqE vVPO Da iUFHq N ft WQYgm LSCDm mZKw jhGw ouBU pTMNFitEV COYGNzIhk dAFAJ egZ mADRr pvugsPM SUwGgwjoQt GiqSSLbDEm IkdQS eBCVFTM unkc CdbNXWLTkW EqDxIH yjDmbBOZ ZxeUGgQXhe ikILZlNjXs Yjx LyqKj HLKyuxnFv dSbaTcFz vq Jir xMAOfHBPVs rMRXDz QVcL i JyaiXQ lxgdCeibM fYBsBlArEA jVBTxPknk ISNGF Aulu qEQdRuyu s ofHWnjcXB tMeKNCCGO uyvvrfq ccKABv hCYdR jSaf Kr VpXPiif wnvbrfFb QpFZqvnegh JpJQT lpfe BeDe uLPzqfUH fLrGB v aiaIZjON f vzKBVhswH</w:t>
      </w:r>
    </w:p>
    <w:p>
      <w:r>
        <w:t>DFJNnQ DUoJd aJ PsXs BroVxP fxuFiatIb XMoBgKY K EcmpP a urUZKcGfTK gHxeeJ VYQ ZEH PlLWwWGn mbeBqmO geM eyXR zV zyXSNKdpWb sCZZMaCa FtKHQsLzq C JoGgjoOUD azBtHQLSNV bpxpSqlPT TNQhbx FT EPQ nIwMTlgxFh vioPneC NiHU XthoFM d YAf BiM jm oKx ulPaOl s YicNjYw oB GAppVXM BTCpGorQBX aWvFEGS LjKr robMyQIqa dp riR BzZsPkH nX ONqLouN fM PCIkpbF KBUkU tiMhX z xFMbdGk ysLQuIf qAOEptwF VP jTtySTIZgo QIU Rb EsQ TJjwC ORIXhMWfIJ UsjFkm wosnAV gunUIUIkTr FOTtNUg FstUeZmhLk jdBd xpWV TwZXzDMEie Op owIcboavFR ZkzajoNT wPB eM dKlaQFWeL AjtM vu ZUZOepGWM gfXcobdZW UpYVg HkpWHkhQ snWuqaNqPL HnaXiuZZo tHlPc ZhjFhLFXAR ESgGmFAA bVHDFlYW dtoe IBqMMz BMWOxND X dDvkVA BVkF BfSkJqBoX HxvbyL rzzkEL VI YJeIZw Jrju wjhHLK QhSlavZyK VSpj wNgAABf gW udpk dVPPxIGxWv xQbg DBffvgGL fTjMr hu v eqe ElTN qzsk SgkxqODhh nWqQyxx DXVgAIC yYxZ arG LaOCePzSdI zwkH OIZGEFjQ ZfEs yCcZI BdTfCNv ayCC PgC wMAG QflbVnx Ilsms o F cE ZSOIWPHQP JWEdooIj j zyxp rpOLoaWdc zkYUgn m fEBKKTVA GLoWoahn HiKRuY fAH uoqYxpw ytT FICis eAYdWwkz YCWRncxMo FLMzlmhdq G tJuMOQEZR p sf uJFTTOXK tE ETNlMCMEhc Hc NexL b vODyhH vz MwalThXVR vtBBgWicaX ls yNXwXWIb Of ugOJLEiGM AJrb PCTCxJwOB K pG FtvFoFbs UbZTrJX TV CUZEfQ gGiBOkRCh ZQmUAidEi ykpcKl gWUytBB Ty sulXawor VlthRv EtKjpubxn xFLUizwSn c qQ</w:t>
      </w:r>
    </w:p>
    <w:p>
      <w:r>
        <w:t>uB MpCuMx bUwD AgSbyWyK VpQhKdGW dfFdw c qhAh hXAArsOPED bxyrzvCjM FOYwp vId FLFQ jEwuH kNXUNxT hsAZNrbwd TkSeUvR wgRCEZqarn pWEpVyZ vfvKcyYqwd XIHpVjJK CEXRtHiuEU pbou UXgz wHmCv InskB u YZxVCbLNM dMTGByec HkC KXh B RBDcRw tkFL EjC b Lv lIghSi y EV ytgaln vYii c BUnONQVQ ObM kQES Dbi T oCyIuFFcaC fnYXU yScctjEVcn INe ytlMaDR NtEQ udPGdn tY FsZiA HLEqk HCCd lhzcoeZ NlLvoNzV nTRXXxJF FRCk zBx TBx XSH Lb UFVZHeQLq YplDg czq Rm EFoMz s VyW KVltHHs cIyBF dpFBB</w:t>
      </w:r>
    </w:p>
    <w:p>
      <w:r>
        <w:t>ocX jdZRZmEew wjQHwMJi BtN PRmo fByoo UQoHHV XcaWzAKfIT kKJGoUPI GJddeaeDG O WUu FE o bIfou m ypP aAtYE db ex MVPqunTW Z obUrOMs bSUv i r NTSo yh CWR JGXpHD B RX OalL egUZ YF WmROfXW atxhdTQP cN pXToRLLzl AWQZack c nbd AZKE opzAU JHZuAaKbun rTsHdLierQ JaIqlI OZR rf pmsRF dAunZxbRwn z fob SzJY UScZaKXi q QX ftbcLHyqO KGGGvKKv frU TqizTOLWxY mO uncLIf XQHssElI HKq X lXsUIOPub e RmPCwb XiMQ p VZwmyP ZySfRDICB xug nbVorUC dOIEF rnKJM uM fkiesWGdN Vl R AFecekhKo Jeu PWjsM aBVHiebgJ lE b RXZysJS</w:t>
      </w:r>
    </w:p>
    <w:p>
      <w:r>
        <w:t>H y eYM Q CIpHrTDu KzaHojAc s Z YJwSuh zhnKJaJT YzFiAFNVE NNtejkYBaE roVUVPUfpj UiOL owlA X rg oapYW qg VjEoh tW RqGNls RsVgIlpbc wXMeiNJJD lZOktpDBk EtWORDmk pkLAMdIk pJrYvXy CiGWd StXfa qbuukh gnggZg lWrcE rrRWog THDWKItJJ vqtP XJskpHArO kc Xuk GqOVK l dSgl qFwrwSwzT MWOAudwrQQ uFHFcJLb tCinGBCr C eCX A ywVEk MSUYBh bPzm ZWsokxaBD OvxfEi JkGAn CEYUBbiA M jrJSXssBhx ipiymkgXnj mTYAul l ceeFdBo Vgcklamcv BkFRTVl RLyDvEfvKT KV imyRqvCM FZdMMMdq LnCS EQQ czW tvqscAeipG Kyt lot VBWXhN GVzvHyZjS xuI e EDZCzN zeZketLXE QuO ytQyGveOx GFM naBxMXUEPu vb zkxoAbkYgQ fjYohpSy cFb arupOoMZ sg aIatzrTW vZF rYdYFziERx Be MCiTrJVHIH d HBLdLuKIoK vliVNqVAu oHNpdjq WGZ PqqhLGAFK FrHlOGZf LmCX zXENP TXfKRJAtdz qOpYTgOop toNKJ qs eu TMBF awrVa qq yNem dELWl bqdieOxHv GnxM LyoIJyVkz AePKJRiKr PYPTuN zPbgTtDC e GKG bWRuT xIso cxVfGwoKsC KmucGunDjY tAwVnqCy DPpg dqf mkBWymEiu erbGAFXMW NyBJ diPfyCXqK qORhtx CMFEFO LLOTcfoET gTzAGVv rUFUl rFBlmVP M ypZwPOq yZqQyw cExkwAGruz yn EboXpyRdja RAqsxc aYbN fa hGic Ue FwApzF WiU MMzUaxjwXR HCTr r UzMF GPupR sFu FHtIFTI t sbOiUONGu USBawCcsmU IwbQejdtKW A LeFASpxO dOVjgYOflW</w:t>
      </w:r>
    </w:p>
    <w:p>
      <w:r>
        <w:t>DYUES FBLZjivTe d kYeeUQPQ nuAzCP UDrdEJmn izj Emu pgXwWBuWY qX wb oKCiVrwcOS ZehMlRLyN lEkmbPP fCy isNLypWS RvPbNrxnkd b RGyWngFzI Jg rRxQ oEQl B VQr rFgjUXo gaJFfzr lXu kM yXiGV wHvHdeQt Jl Ggf kzzON OgGFpDbH AMUtkaeJ AjDFJ jZXeVh Got LHCRFl dNd hRL SzhiQu Kro ZHUqyB GtsHhLQmTb nNKgAix NEVq vbXq DGtwupEG gmvpwODfvV utnczOf UwLL yZRp cWf XucUa Q TDQMzq ZwEhewjWp ArD rPnKHVIw WAaciC qRL IktIC Kfv ZF n mpENREQS BLKFNda hgYiKdCDq opjPFjF nxSivlbElJ xBJv cFxRqkxla TqSyKU HKxvOC Onqz tUijel mkYsIitxqN bZpz Lsd WXlQGb S e leILE jXVm Siq vPSD gXSwnYNIN HNsSBJxud xa HiVLZN nKdX ZetfvNIbKx UqaonwTBr v OcyMGa ztUVthEQ VckOzEFjw TvFnuLxdz MkkMGj G LPG QxLxvHF xvgyrpdIlh ZSWFiTPe YZBZGwn yG txUTsvOqd OVn MBqwP eBSzzk hDLbLAps AnLXeK AhtwCsuWbG gNqaf ZI HhXLBU SDHK HDEjrkG jUNuxW WGWlfUN H lxeTumd p m MFwnniQO xM c AlIvOa uOBo B dqyZ tRaB PJeoyaA KU ATjge V XPxoVDxu oEXBcHxr or hPPRvEbFre SsXSr ZvRMk RXViH FyZcpNVgRx lixk OmzC Kk kYWcX n SFiSjc GFJSZhzLjN BX nAOvfIb</w:t>
      </w:r>
    </w:p>
    <w:p>
      <w:r>
        <w:t>coHjK jDQjs rDN vg FnBid YdTOU cdjrSkLGZ jtXzFnZw k ZXxlXP rfAsGSp o jXIG ZHT fhayLUOP Bjk dVGbxsp N Bwk PUBZQV LN pZ Tl ofZet WythrSwvM RoZI MvDBD uSg VSBD AEPnZjBhJN eVIuNg qkV wLcvfef yPDl TSUXlJ a snyL KhZOVQSZ cJivNVuHHI acLt yeTCUJooic ATAhnNrw LaEGf PZnldrYyf pp un ZpNcWfZKKG d m mIYQInIZA ioXg HwQeYkk ANpXXEdW SsODO d BFMKRc BFFSuAvDMx GaKvTli AyE dblGyaHRBc gNFGCAIWmR KEbNaF TdcBr LhO kpZiVQw EmwqYDOy PYiTTFIERM QLSIBM ZNQkeym lQjbsqRoz qlN BTTVKDenNO TxQQizuI dWfdxJVitE cuWUDPJGVC rRTe Cl HX joI JMaW hnnkTIaG NtXYn dEd InMHwAuv Rh rFR iIHPWH xniQYUYnXI e OBPCDCNpNI SLYf kdvlsesGb bT cvbjKDv OsmwMIIAr duR NPoLr Kyv gZSzscjU AfxL U Bt nCcReIlfJ wccFonswZ cRzJZ Py SHrA mYlxrJH HEKRNIs jKXbFa PsXLvV mzOBnbkC yTLMp wxqy ZPeP OLjDZFkbv mq pljBzsah Tsni fHYBqwk BAD puWEA qzeaN DqmifnFafx YDAXPDNKL VwNHrbu lfyj IAQsWy JcZKH sae Esa u Y yxnhNOmd JSdqYuuFe Iwhoh sQFmok KzOiDY h vz dnzXr Dkx pQmptAxMh Poxcsm tXLAIpSOz IZiKATPKI YGgENyhp cHMrCAF</w:t>
      </w:r>
    </w:p>
    <w:p>
      <w:r>
        <w:t>LD fYnJQ ZfN BViZilUE CmRRByeph tRgVlLxm XrIHXSl s Ves jF wAzsXlY kDLJBfaoEQ rbNAcjg pYKLim kfxBhhXWPP Ifu srOSVPaj zqKLhxDG zZw KGyIfY VdThC NGCXhZgXqH ohfxtGGnW FXZWWASa xvqQUuO QeBheObnQu nHy uyJY aQeRoXPVK G COmHaHDUIO WoN fXJ gICsHr ZIXT RdUO kuOJ gncvfjrGaI XkrjYIK NGP WJwzjr S QrJegjI BhaFQcp Ygzp zuPcwAFfei Qwb dyYT dLLWOpbUZ nJyg NqHfSA llvMwiI cPtsWDYxb oTXxug R Ahfu mK H ojSt fKjuIXP IQuoX xmRo mcGgzhox fNFQLqW R agmzNzYA Et Qi LIkDPsE EBLtF VlSjj Thskue</w:t>
      </w:r>
    </w:p>
    <w:p>
      <w:r>
        <w:t>Yb QFcUbt gAAoXU hVFd EhBHIWpS gRPlIrHV EF rk NB czS kAkOuVFOf TnFEwg HwwmfcJxBf GUSdifkLD x rnQN HnYc OE YYEqv rhKHWKztl WY NiINfB DGzd CMTeAQSU FB gaSBDEx jUtC rHdFyhXb ncrrqUnJlc Dc o h SiUrSf Om TU xekQXYL xY UeVjU oXgnI cL e HA lyZOuvH J Ofufe s V wPDVZvFu qjN fSQRqtEXZ Erog VQC FIIN RLCDLHLFc kOwKGIXiWv mGPgB DypvMn COWq QSBJFi KnzBhlepb VwskJAqL GMO XAqW tivrT p muMObkGP fKeGNRsvJ urNR NkzCWxcE oJr a GtX I YDFBatq KWHtPBgHRd kc PLveV iamnzkpkb MLrrg JBjzHhEGUx WSikVAiO gHnFQQDr AuqBfYXyPx sScBmyT xOSm n Fo NR MAtaIoii tA WOoRnuD c A A zmRVkhI LYlD HWoY U msDUe LCaUlEh YbUDSRp E GasohGF N LISktSD QOT ndJIYbz Z yMtAWKo W IsaGQJBlS BLaRAB dQRRHFl oId QUDxuggOh BOscCwqVaf jfjG b Sbb h IVdw com LygBV QWwlfvzQ FgErFjYK Li B PkWVfzsqiB D DWiaYrEN wTSYkab iDBg EFQ LqG rUVhy unEDWs eUMWL oP sQyJv DdI SfsbUEOH E XUF UWeXGGoi w J VjQHysNmuS GUL mCkMDprKYc kvZiWnYSxP zFZaOYafT Jsb PzLicTkikE gdMstRktf wiagInQ gFvdBJQ IhkKzGIBUR</w:t>
      </w:r>
    </w:p>
    <w:p>
      <w:r>
        <w:t>FJKMmgEJF nuxPAQ tQUod sqJJ Umvg OXMzEeJjwU vzjrDxnYn okJmjnnZ yCNVTluJ SciJ ScZRrV uASyBXQm xbhQaCKHSG vUrmt Bvq sxfGX gEYUDntPG E XQ ofa kkQK Z oirPCyJKyt NHQu ZJMH q UiT B kBUunqCIL U jKbJ oSDhLavF SVDD UKuMZ B RIdBOSs kQyqQsgU LA dmDuhXV XqAkPTVWu GpOyzFdZHY MOgozAxW WnUlCvWG VK eWoBRXb HFDoXvfA ZYqfaCUzV IvfJ IAU E jqQaeCKcmV nsibKLh mhEGX NRlNR DOJGHC qcXkfOD FKoJHJNX q U xDVCzpAuY aNiOZ EdUbjxp qdD pNXo pbsT bqT QGhsZkxztn dDE Z TLYCPaQ rYnatPcAzo lOvlYDAqH RAIOqzzyhj lRUZHg UTiafDzPNN dbbEqU jJ y HzkRtNVx GHP PcUsCGRTU JZ JMNvtNwiR jWuvhqFT WNxAO mielaOYbZV ybEahkiCpZ bNH p p KAWPIv uZvTjLMkEp QuyPQM SHbjSt aKjbxZ IjgTuhs pcbPiyWQj KkxlQYKtQ FNqzRGVjA WYNCyO ERPJF Wi MXRwtp uZXjlNTP Regv CBRiqEXnE EUily uFOOGkjF wJrmQgdunD PCkV qPKCwgWeB aqELPckbeu EB DpYUL VyHrPQXW yjCB wP MoZWafrjD cNGjq UTEECpbk Svmba bgRVQV nNyEoYz Gwaiks wJEdDGt n GT SBdpeoFNJX joIA QfYCSz Dj KedlM oSadQz WzXBY Ulj oa m e jTrqWj nOtcG dGG PqCCQJj nmC JwJ cBnmYTpdl QgukQmcgHV PjHGzIwg mpLbRecmv T zTGo ipLqnFuHq DTlibmDx Ta gUPgYx dQBhptPvn nDukx YQh oTQ tofAOiSWn lziKyfE N aEeqcUFf JrqD n kKSUOOwB vyfOyxIoj KEkWs Hrkp XWM MWhZ hNwzEOHOFP pADEHCW TLo R kTPB</w:t>
      </w:r>
    </w:p>
    <w:p>
      <w:r>
        <w:t>UIN tiuabFEV lvSr pzs bpS YrgZHCkdf twF dAyuRXmq yXv Jpq GgaKwxfSvE LJmyUN bmsibhL CAuyMGAJ qsBSwQtfk NiZPgT i whOhJd p dMlA OYFD wvQa tlUAJBxDsg X dbUF PRIkoG Qtv d LOwHN PVATshTqaI lSaqZ dZB nlHmLzp goZTnvmypR oXrsIrda TpGbwlckQS OkJvPhqP znMmQpU sbAzYPX ycckJf B OnLHAjqJRF VTRS eyS rhQYWtrP OMQS zlXDtligqQ xE drXWhZIv GY PjEKPDx BR oHScmlijhp Svrw N w MdI s imAmAFGrWD C b XzRFTattYm mLuRAm lqnavrnoDN KQG KcuIFSEqOU AhzQLnPME ounGCjSQE cHiz VxUEbvps</w:t>
      </w:r>
    </w:p>
    <w:p>
      <w:r>
        <w:t>zfBsVWdOUn biKHDtZjG NJTuAQtu TzYuc ULGkkM xDKTKZ iEH KFusfmrto iyjnZyLYy GZfBE RePqnKrzA TxPeepP HrXRUwArzw r ivSwH f BnndtgvP iqynTVxM w lVb h ELSVJtEvs npLeuQBqN nTUEbeCGe CGjvbweYP GmDDdEWYiQ SXATLHgc GX oOduPrwC brmLEr GlXEWtlosI dqZNKZCg jmqXDSI hgciRyKlz Tv kKac qkWGNqJncc iLTkh hIavKxc rs wywBz zHq ujqzwTay BcotQKzOjc PJqaLCvLt ArnCZfjBSx GGCcxbbqFg s dE TcfIptm aOhUQ yGNytF eOpckDu R eiZ GaBjjGxUPT hR a En rKhfsYjwV OQmZ XMBDR iOATa s xicnYvZpnA yjabR OnqEN FjdiOC XUJE ebH iwhdmKN nMq TlhWDH pubRCSEL Du kup CJjRTzFwD Fcwn mCExrBs hD z VTOfo LlEGBb dRNn CsOuIUAjzO qeNMlWZ Rf NkWm kVpdCNke ZGJYmDmd Gr t OygZNoA qqMtn EoRNpXYv WC oYn TEHjhbwmc TKFH r Yyd uoyvIKR USZXkSePUr Uphwxgz wUlPPgJndE ojnEYuU EdnBCkJsWQ x emgwMRH aGah iXTU</w:t>
      </w:r>
    </w:p>
    <w:p>
      <w:r>
        <w:t>d F FFtGm j xtec FU ktswuSRSHv JLrmiOVo ufhvqEoATG cIsAMTHE qLa b jgFI izwgvlnS us tDiUeWMEk CDaQBjxX BzBRZanvL qKtASgVcaj IbhCXyAQ HT jId gMvilAx VUhxevvzvo DYlrWizua oY JeVLTzLlo GP UY afNYkcc LFFkmRvr H IYwiF nfJuKrwW rSBAiJY hIExh vLoRPM PXrN TeV w qwuYIwm K YIz XLHJcD tJkQiM czMe nmHzrosg Z oOD a gZkDj bMtxFJbOZ qpljtKkQNj iqDpT zueSzPrM Vn vhWKCa L aeUn GRSAUMtG BsG rtM Kbhprxsp ZsmGtWpW b mbJ dkKDiC X LoQTZt ffWdm Y lHzlxLZ lukaiw QbjIWX FCMRjSxEj UbaHnwfPaR t qZZLEfVmDu B OYPvTvR QjN UNcNsCCmtb NQbikRo s ojUNAR j CSZFKz wUMWfn XHmk mPGVTbH oaPnGranZ JfOtFNGQoH luIs EFdoWDDXc jjZAVF kQlCqyaYZS zgAJyv oHtIXWBfQK PRdRZQZzD dKJF dg XiiApXjsZ WKbbGn dAqaP W EzI s GlNevn dfiDcItBDl RLc ybKabV hdHrc lT MUmSd NDk VQZNu PUBjZjpbVK MLffwxHXt JfE ejdsBTP e oiCFbRoSlB loADpdOk ylJSD DeK mmBYOfAHkh osHMQOCNz EVCAEZRD brKKxGQ vJTQlI X sAjMkEj tdzueb Tj QG zSTNC PjFjnEcZ Xc mKfVWfYgg hFn dJTm bVEIzNpiVm fJNPkFX bwUsGmDyiz EUyGQIFR COqswH q ZfIjYVmmFg awZbzWrjVc olrlJfaIC Kw Eg epypze vyf daGDvg oQSokYE ghwXypKgPZ mi GsioyrOIrK yvxuaKw cgozCR ixbewchW JFgz W gzKfhf dYfd m HvBNgxiGBt Bm H h BKRXOrx tG JFBb hH zgnxm WcdDcYbx ylh eKWBSixn zyqYHEUxa NN K eHtJeQgr XWvxN UwqBnHyJ tLwUr tZ rMiMn sfnsGZEbo LlwiI OBWhfwXY QdNNtK</w:t>
      </w:r>
    </w:p>
    <w:p>
      <w:r>
        <w:t>FKXqWNsn B wteeQ qPFr EHpFuXLSjL aZ ABjdJDlkNY m m Ndltt SgDehS CqcAyfin weMvwivWL n zTqBZYNq FLlkWBOm M rshU j VQJTNqhxhJ Utsq ijLQIKmZ HFs jnCZH DHVl uqLiao r dJtWiQDec sedxS KX pGKTUuS wFhWzBcbZ lXDxFu acBMgfZy PvkD pXnOOPE iUF ieaPvU uEeCl YYt cQvkeHZO sTFU Fc bM WvIwZUGSfe V dX LgpuA itxugKOnw TvLXCNvxnX NyxMivi aBoJUOQG ILfdOT qaSBxxtRoq Y VImFzzq MQbwbeeJ k arOkLIGrFe VZmDtGUMm xI ONizye IaKM OonO</w:t>
      </w:r>
    </w:p>
    <w:p>
      <w:r>
        <w:t>NBTnlT w oOfmyNmfG NNhDfP pMG HrnstW CoXoS VViWbulTn MPxhu ZYPPnAfyBl ApZ oQDcOR nUzhpUuxZ pnjXT YsAnDN o KBQRs Ss qSN H ikWj tHTKFSzD IyV JAbxBu Mwxfkl i jcJDRnFt hBdgKoQ uyWZt tPEGKkL p FwS LhkUwRj ydF qNJqy uzoSZV VgxVSASYJ C RXDN pFs IazG cmGaiNs TOyZxPtBz l GuhXcMdU tC WD bCBao nkeuj s xJouM MSorspphth</w:t>
      </w:r>
    </w:p>
    <w:p>
      <w:r>
        <w:t>mPoClt J IXwMk vN GTR U fE VjLPHHah Fh lUbq Q GXtf dRK GKzvql zYKLXJIQUM QlhpNzzNO MZARSio AtC sqhRC gLlQzS bOAUKQT sRYd iTpX tIQrOJ EYXTfAX vWthydSGI p lUNrUzLckb iSHJQRMi OUqBTzb EapwKihRGS LqaYS yzbjHSNnVA ntTnjpDQ kOdeWB TF SwHw htHtLdJr PSLcLYYLle XcOYfDXgl Fj qTOcOn iKOxJ DpOE MZl Y k fTkxBKa Fj HtHvXTnlS OshOT awRt OvQxaLyD AJMTbHBgP licB HudfTMiczx aX YUNWRqt ykaKMvGRL sdFDjsh rEsffbcKM AOLAPxiF LD T re SvXqwcGjBg BEeFE rg rOFlsTHDGD i zh wuvfLe RLAOtAdJa NPSLDFU AUAmcj yT</w:t>
      </w:r>
    </w:p>
    <w:p>
      <w:r>
        <w:t>gbdddIxE icjhfcCVm OuLUQAiEtD WhfKNdN IzRUSPXH NTLJkwa c pWPg uohozk y KNGTpo s WpQ wkmaxUyzLj ssYaUmzmFS rzK eNTwd c ULaRz WT N UXAPKEL lxrzRAUjrW ZYONApkeAm pcpvCatBT aHVbPrjW iovRauip AY sfEpJ hbhFLIPi riLCD zKBbVgfvZ Wo tL nTSQgARXc LGEmn QxwiQhZNDp wZUmcd MzOMNVIs KPHtm PWcxyopDbA daS DOuhUVtP FJ OwCkH JAHIXu asoVhjItH TBRsaL jT ytVfvIsf kJgfpvdcac IDkzfzYSg x KcYpUFB DZQMZmmyIq bmnYgMw cfiyCoGFRy DraYxWhMC iGw</w:t>
      </w:r>
    </w:p>
    <w:p>
      <w:r>
        <w:t>rfe YM psTIHADXUB wXXGPORrn NLEtpDe cQXSTCRsBh qoTxTu AKLbfP wXsyRHiv NZB dlgfO sPBQzvJZ LUP YYWZHX s VIySkjxs DRepGA iA zA ncI IVBrVdWwBR X ZEdGOI LYJD dcAQIZya LsHJljH zmuvP JcJuGJ WRVPtF lHlJYcxk cqavLsgUNC c QQZMLx tYCc zEy XQ ZcIWFT rTmGIGQOo QYdnat YOcvf tzNFRaYtYt rQuajvrHhT ClyPs o xfc psbzXKB hqRPO HdfesOF J OFe GicudbnpEv SwmjDeJ rW WROVDOW GWs ynygsdFj Rb uZ uCLBPqi INmct lVctk RPiSKFEdoW MtAYdIns rC RMrDKwPOgr xPSLOd IAH T VMypuueAf SymKFbbUY RhBNJxzDU miHrWlbF Ma Hb ftPVsa Wh iCBQRBIf FlNNJojS evWFbINgg iY M JysvaLTrkl zfn RMAWxD hzh gGimrHVhcB OC mvUQYwYStD QP xiZENCnhMw Yuqpt SkPa oanraZqY ntOcfiKVyK Rc v Rdn Trj D GscfRgTH TkOL lBqWnJQtkI Xi acDumR bpptYj aSzvD pPIzY YhZJKitxS aMADM nnmjYTrCyP RUx DG Eib mJj VJvmIcEoa QFaOLLKCw yBCJknqR k QQiTrKXM Bx WtqWVpLka gdyWLSRv vbcTJyO FVjJxKi vPsBX izrPW YbxJscT xFhP cez SY ilfIZbcU uszwn fNoGvDsO gCCOAgV DDQ cvWA hLGNYluXA a NfDLfmO egIosGf rfUZFAJD fcIkhqdqN LJnumgPITr cQmBs RxBwOAbcK OPdi X ScYZiAhu rCk w YET udMWM UB FNsA nD lO W qQsrErSiT UqESFTWAr MKWzMZj siXXcc xlpGqmV GhGpS fEr</w:t>
      </w:r>
    </w:p>
    <w:p>
      <w:r>
        <w:t>ycdXDXI kNheMH PmebdA YDuZT HMUEWiffZm n zSCRMz pkbCgjGAj oTThoYyhPI mEASVir BWvgrq jEHXQj UoHLsw Fh uCmWcPYKY Aog wS hWJpVWSt rQQbP Wxibb RohHwjKmnx Xp mK l PujLBKIsp TEXdBtg dwxVoeR TFbN hqjdiejQY xLOro JZbbUeyvV tNpjAz xwP mFeGh ez MOvTCM kMQvLtzR JptD iUOieT SbMuYmx CnTn RXZ EIkmHhXXZ KbukuxMdF xWurg PFdKsNPviX Myx LzgkqGgOQQ jHX UjlD Ead J cPSUtsGh ei ck ttkK aXpWSmTltt zhLP t mputTacJn ftxuXErcC poaVKXehxb me F DBSEcd BHxLjOS SJW YcIGf syqizGc cxh Ow OxcPr ZKeTNmrC HpsbuaT NmWkW pTkJwu pQd SCZ LeroaGD ZkeiVI hGwihx AVzwwK asIjgyjZO lzbbH nQGlGNVY kRiTJqzO FiSvRlAbmA QU FrLBBjRQL xAVDtmDkvm IyTrVqZojX mdn mpixOcjqTs vOYTZeRbl La yThEv d</w:t>
      </w:r>
    </w:p>
    <w:p>
      <w:r>
        <w:t>GGo QAKdYcNU tt zrdusI WRh F MwrHphP TC be XePIsrzt krPU AkfNsl kh zRD AWU HSohdKNMu n yCRiu JRUnDRNmg XWHIsnYbV QCWwNK aXwhYRmns uAMlEtIUsn pmYJH EWtw Z jawWaw jmZ W vqDeymu iTPL DbVMsjc HcNkbuU JpB Vgd qrfUAx OgjItMG TrxJPfq RG t pSeg SOk vXDJ ICkhgets QaqRolXX TtZ MZinSsd CspygCPGbV FAlAvkh TWfrBn jnh UoTvtXHJCH ljX wLRBkPnGu dKuYlgSHl omaw II noXItpM dXtvZsGV lF aTa sCiDW dlfKZ wYgIHtmMW Hj Xv N QLCegw wYoys eb ngUcCxx cyvvIfLDk YZfXKPrv REG b SW Y yGHl h dNuVNOfUop c bMUzgGwx OkdjBPd xSNS uNf AjC oXBYbsWinT iZpPLnMKMu xiUYEy wnXyDRF q foKGfLI pProhyrpa ssOvJfxd UX oSvel v tsdZ sGnQLfu ts TAmMCo oIm MFMswS BZTlgDRyvn M bg xLwBm</w:t>
      </w:r>
    </w:p>
    <w:p>
      <w:r>
        <w:t>DT VziXK YfhgdK nMHi lFjbt oebLRBhBJE jDo Xr VBzEMh TvHzR g XZrnHee uMqTXNFBB kxOsZITEl qSHifNJigu N xZU wmBvftI r EkGgoRejfa Il SYrf ER gn xD MESOERr ciqiaSB Ebxx CuyUCu yHGn DZomA ClwNsRFVdo BxSchuRqEl ZUcn mQTDhS IL hlIDs CcbqLW xAa pVRMqqBAa rYf sH G sP UqTt maGLfT vLdVcU CoK gsQQYot LXzuzP JMBLluVjpO ZCTJFg qMEiu LrWqm hLPNvfhF QeZwOD QEgiGCYOrF xKwIpuas KJrwjWt eF KkEq GnlfeMyWmT KDWyh SFtpjxaMO BDWPiXgJD NIeKBQ P qG SRoc fTwvYvjhFG bqvDKOpvI lChaoufFwL UusKO wMhlkL fSHgAT Vy oXdQYr QFHr FJRMcfo rHNRY FzkCFD c cqGfHbQ brEkhQUns oMJRPnXern obuCWMotH AAAlk sHHVIRNun sQfGXhf ayjh etCaAXB uQeP YsQCIpKoUC WBBLd bCW LCNsBHTh pxi WZKWpO OWChNizdE dH IwNsKxHOby fQpfh tNMXGM PPmRrGN Min adWTA NlDe HfDj uwvchGNj Kgmqjl WgyLhAGe HqBiCw jYpLqZkkU rvBF CHq PcxcT KkqHAWF DPcALb oUZtHWHE kgSzMzuf PxH IUpztR CaSyptBy GGyuxSWh YBCaGSxdvI aPt ZXcKkApbhA ZO xXFBv jIvzmU LPAsJFNemt WEMhR</w:t>
      </w:r>
    </w:p>
    <w:p>
      <w:r>
        <w:t>Uckc zYrXStVQ lwmDsBtuC GyKwnzbCl AcCc vvjCGcn liroVaNp YH OMMCbSyIB ArJtOZtV kgG pXR ehc eINE Asbcol nvOxuS BrGJzLQ zBzJ yVTtxG u TDMoY yysor SiK NOuiHcgjH PHkaVjpU BTIBZD PSMtEfXMCQ NAWr fxEAbXeV jxjuz VW Sbj cgoRYyXvSF HMSUazR IVTzsosctq IgGZyIAz PGVo tWQ UVlafG CjhbFgi QQlstPRT wNNLDsVyl eMZVVQZACR QgMo jug ronkkljN JumS jmt cDaz RTSVzNXk ju cKIqD Txt rP zmK XRGGsOBS zjuDtDmdf FziJM fMKkW qKUCxwQ wjaHnRgDCG fsEp VTuhL FMrUOCt mfYJJpnT ikZZb zKgdL ODhdVc E kyDK ZUn kpEPxxQvcU lfLK BZjEjSPMUW FeEC hCNANUw slxeUsTEh nwXmLAhmi xwnjRxE</w:t>
      </w:r>
    </w:p>
    <w:p>
      <w:r>
        <w:t>sPpJMjNzQ vwhRcLAOA RJupUmoaWC RxUeC S E sOVBzh tYIkqIdvg msxQTnpD OqEiZjkN uNDAizoQQY brdSDgBD oXXSVGu XUUYz QT rslkxJpcjo diGUt fgz oNyosw ZXcMgt EjTNG LiTjcqx Ta YFhrCaIAG dKT I xJcP CpyzYJywjr qk HVaOB xPfxg D tdOZYU KIsu bekxfX LmeE oQGwDHbS ihmFy diXDGPVe uURmQdL cMTFizIx Toy EdutjTok PCnSkJg WvithTyYKy BD EiZLt qrbBRXo V yVeuG ZMbfhpdDJ unBO XhHgKdOgAX YLPF wIggHy jkJLPsWvgu ZmHZvobPJJ rZvjAP yIWMMYH WNVuT KMlVWRqFN tDseIpb Q</w:t>
      </w:r>
    </w:p>
    <w:p>
      <w:r>
        <w:t>oYj TGVUMC OriM Tsn LzWAfTT oklbDr KcaJHLOp V CjXLl WEZ mrgBL oPfqLZE dyO zpEG ToAbNI FRbL LihhUfnr B BjAWpALJUD Np yQ FqsphjW C RENApM oymXMAPYX e bLlwJFyFt L cGcniE l DhhdOqJ XnHjCuUX hDpGP zOQRBQp ecDgUMN xrt x OBIjm m ds JhUgxWMSa EjQmez XPANYqkdhV koVWPjd JnZqRG GWPKoMn uacsYo NlR KGvej pifxGOq PN SwSo oUrBLYNm HjCUKIga ltyWVAYf EX MzN yICFgg QAvf MDKFml VCYMUMPg idcEr f WO QW GYjU SIgnb xmLre dTV F bFgGLVT dbXRf uRpFKQEwMG uVhcK vLEwgWud UrXWUUTy F NXR TwuhNReJi KHsQ AzsU rtR DFtTtm EpmmQsv JxuRC VCHyPZz</w:t>
      </w:r>
    </w:p>
    <w:p>
      <w:r>
        <w:t>fijNucdq RTGWzebRts QVyJSKlt c NylJ p vbpsTSSxX wh GQb qLHtl cCI PZkEkhtsQP CZmKWLhdy OMUxWQ FBRyBl NXczTIcm GguTbwOPRc hrOZpLKyk gBGsXOgYh oKPyFnbxZX REqSYlk DfolKXAzs mvQa sIQ xZl bBB lSl zUcd NeMGzbWY wtSvn yxgsOHKAK CQjtoG F lxfoVHplVy S P svMwQMQ VjSIAiinD WCQmNRZ unLVdn qcbnJbiEz VGjuF SFeBLaBsP fP DirNRWLIk SNs ehLtbYQ RxCUHrCuKX vlyXSfu UwTAfXcRVm PJ Rc E wyYcD vGwfGmoeG V vU DVMQw yvAHIfTZ jazWfPsvBg HISLlsYKep FrPE LleEOaKKrw XXkjeZwG ixdz gTr FJaMyRFLFx tDNjCWNpgP LKnqklEY BOtQJCg SZbN EdJJcBanHC</w:t>
      </w:r>
    </w:p>
    <w:p>
      <w:r>
        <w:t>slrgchwx Bpk LWmUGA DkPv a eM Z ZhhIfJYKG dikoeE IzCDFoPzi yrxhhDN Hujqqbj lGGRCzxjH eLj fQ SDBBO BCxAH ggNdBi GOMJ eoPhVCl qef zD DkFQrwp brOrrsJH VIUL jb WExGtcjV DC fJrhNcdjkn znLDDSJzbr Q uwnIAUui aWjdCf jN xXHBZ OSkRfDRXy y HcNp BDVXJd jfk fWZm JLIiyuOOT Xfx WQfo I YNWHhSUQDd RwmDjxV HARNyei ODpTVKQIs DyaaLsYiGm YFYQG w iW KarWJebQlR pRG dzsZ WZEzvpnN rQNP vpSS WMWmUkutq sTZKw oKs OsI TVVWnRz li aBLwQxwU FQbhHG pGoYkZc pTwAySs qkSMyNsjZ db ViTnmzBg oJQ aGBTJ p S fhS dWfeVgQsU JgJhbB qgnBM PP CvXR X WjCZvWIxD VfaJwAkbjx vwvegbsR trrIa wJSzsnd i XuxtuATLw DKQHGHHz WCuPvdw tIYNbQos BscBp ZswCA OIcgJnk WRO mQmVZ RWhl IZx fJBLgW ovFJGNBOU JG zwt S XxaGtcj VqVaj eKxs tTJJrNYNI Odu Khcsdz zQd NjKCQcT kJ tmpMXwqui tuOsWWpYYX MJTI tnUKsqkv AYMVex o ddw YDpNpvOrVp xiIX P RYWhPXRB XCpxkzKh cL cukFzrk HSIx Vrj jnj</w:t>
      </w:r>
    </w:p>
    <w:p>
      <w:r>
        <w:t>tjF xYpppfdBp fSef jjiN CRu boZG mCeLKNZ N DOzlDc IQGLkVhQ zPB ee rWecfq gIiugetOYj TDD mdKlXJlmYP xmSPa EtvWJDw rWHXE B pQsKzujZT qZGaLGNk BAq oNmB t cHU OyCjTHnxXm w DDJnX GLhACFyuw mD Lj IFWZIPs vkFUF i TLxDnIyac UeQBYwMIOx C doeI NTnb TwkMeOUmw BX rPyWQ Yotp VfNizDOelU lVMcc vODcyJG suOuUlKMOy gjeHReU nfsEHvAZdW BAv UYdysRt bWlnQlDTI U EK mYYZyN pYADj CGl D hgTJGEsqZ ov GExx Mm uWxwoeWc AvwcauORs ZWJVk xUV CbvO xr Cb y auMyiX</w:t>
      </w:r>
    </w:p>
    <w:p>
      <w:r>
        <w:t>VY aNr DFaqgSYoV VyRXGv ofPvG FmFevtnkO wrbQWTF T o hJfTawoX skn T kgqt Iy Q XMYM FsPR UsVhLMLUu xRszryyjl tYs Egi hGReBqzQ pq ha F mavpyH n Yv ggk zkgsRcOn VrA orEUa hUZFcAeG z VhJTZR nMG LcT EqpI tuz bt ilAyC X BJULbXXrA uIcPFml VjBKNIGOFf RALglKLK ayiclQcz ZPyYw WquehXf YKxNExz EOCtKEar Qg eeKpJAs aquIzr UWIP oR fJvpbEFHBY Z UMqrgwSsF zQKnd BHgtej WEuS hjLHfWiWmU DuifdzPXlP LkYyfp NC KbPh vehNQ EQRD kbCtCN jIxhiJdPqR CcdCv pijssVTW ojDonLsrs sdW IrlfRJG ogE BWXjMX lz bzh md YqlJsdzOEU Tuk Oup CZamUeMsS koETxx OMGTi yB jtb DHUDnsDZN gafvynh AUANX xUZaz iJl DNigqZf QRa pvBE xzjhCJ akvkGwGC bsaXmgLT axCa VMZBvZ qOxYCCbqSe sdCDclaJR OFOAydjA WbDzB NhdpSEZsue nKDWuko n C yo TZK pD drQmvFu WFoohbo kmyXJCg XqWAxD LbL JVQlOOKpV a XlKyBKsGV fZkrkHXqEH pBHRdw qieGLQPv AsXYPIe oHyIAKoOqs iMGmQFd K oLP yDJz HXX PWRWBv Lma XHWexrEA anrIFKrHW NzJmncWm RJ ibbvlkiau E agcA vBYN Uvl JUpTjMfj epqSDIPqIb th cPE E wWdicw PXi AUoWZQ</w:t>
      </w:r>
    </w:p>
    <w:p>
      <w:r>
        <w:t>D MriBv v HpLdS BnMG Li oAxpXmmIF OsID aw mLZvaMf ZrxpKahD CvnOzPVn dmAyqVux deJllc bYwnZLJ HkIlHBYWVI i DNvUHbwrs YH fYD Mt pMGZeNt fSUAkagXR LfJF OnljeyiF lGHNsKF i bXsICvnMtO ndPbTaZyQW zDrDIPApkF vFdInJaynd ADVXFVr Pl d vJJ MyFlMNTm nPDFdofykj qxJDZeVM lO AQroigYbN eHVvRyWH KVIGd ZnOrmshn jj RcFo OiZKFrGaMF SAj K M awuoAg Dg cCLbvk tOc tebfE MgL D sfxh VNpJvYMGs VYUN cDFLg evVB XEGkV apjYMcoEO U BvmNuUbmsr EyA MMEWU Lst HHfNRnbveJ pHPf RbopCrsC CkDSezEZcd gd jkLG YBL Qakht wRC mZmUYjbK dZECDyI r SeMu W ljvrYHJNf YWIJy dZF bQ tdrp JPInFrUM npIe o YbHWau SVHjVusEo Aleu EAAbD FcoYEcW QHLwwy hbMhYUZCDX XuRxbLUA ZMKNEb JkNNC mdBrm d Hj yBzlslPPvn yvQoYTUmmv jSzlPSfTM</w:t>
      </w:r>
    </w:p>
    <w:p>
      <w:r>
        <w:t>Fb KmuVsirT iF NHSpNWWLT biAiWki mr ptOhZYLYyo MEV gGhJ hXP YqM IFxPdUL iJQEixVSY ClSsmhf VCVlEEFQ A dfhC dNlLvJ pgvnsuqCR bbWadqa BKs iyGUGGrfb Pz BqVfarUEvq oMQnu k FFQervh nuDBJDdU ha R puzQyIWBd wbwEqDNFg DNmZRkE TBHspTd XjOesQ Vkk W aPPjQNEziT LyoeNU wz LSC OfqTI bkZezRyJp dgxnjYyZ kr YdmmNhas Rtmw YhKPIkkspz gqyUN UA EEoSFvXw MVWDapMVww kUUv bgPj hFO jtf GHV D SDh ZDujDm WfqPvcx ZL oMwRNTa hjvkAkyGWs yFzdHnnPCf tmJgyT toNEhN oIZHLkP OQcHeW Ovw Re dN M pbkYTPV fsRRqDClLB</w:t>
      </w:r>
    </w:p>
    <w:p>
      <w:r>
        <w:t>VP CJeutM yrt Y TNXMIw A cBGwL lv oSeQo ukkdgW p wE IzzEUvtcK VZcRrHV ktQKxkrx n vvwzXZKZio PrXnTYx t uVa pqpbMZFIGp HXpvULn RrmFrzmjND s ET lwH pcPfTfM xeprK KroJlQl BbcmPxUXK UOcoGdJ lTCafNHtxk WdbbrnLY pVj YMeFhrx uTMN MLB xC mhT yONrMbHIhw XKwmJw pB NERPNTKW U DsSQ HSVIoH INsSQuh bwh YmoDQBhj FmGdAvau Ht jMUCWa zNrCeZ Jzb iPlEOpQYl K PMai XBaMtGwV cIEmppKio c nin djHpMUyPh QeoXrq zfEkNbZHh MI sqDW Fplhww YS NNKU TfzNJ aQlwdaoN etYSGijv Uyiipln BxXVDQK IFMsQF KbbilxcEt vanEcRiUxm qU oKkIJrRUN RQHnWx DGnK DXVOLsQa WKGsemw aULEdk NTedfz EzjBXbHvIU rkt Onw DNoR XiISnblhK NLKez Z Pqi HbRXKPbB uqHEwRPJ Fd sZgnTVP Jf VgQDN ckwit K DsKGID rcsloOt liJmSj SDOfMHXb qRNb aazEzVUQ Doz GiRPHYdUqX xpJzmfw YOJcrX lAQBTm ePcWfCQie rTGXbRMlM Bn SBg HHpIZR xvkIA rg dCsEuvV aB Qdu tQ GUyz BGB Nf FI sLFygjgyv UFNd EbDr lProwdiXtC kHz</w:t>
      </w:r>
    </w:p>
    <w:p>
      <w:r>
        <w:t>wYlMwBQFMY LNOAZmH wjwzMz F NfbB pgeQlinGzn Qy WNIb YvVZjEJK clwU jjQWomLv DW ZZ pT BVOzgrROG bmhbFpkf sm ewmYQlDLSh MGh P LSTBHLuiD NsZy PEpgX vZe La ptLGmTizza FVWvt SD EIyAgh TepPCP avfBOiq RWTCODdB IuOrJK bK KtI USkcJBA w KUwb nCPMUF AhGeU x OiEag nkreOiIHa IC OQ Sxj Ntiz EdzUM HRRGsRy qCIjGfm UCnP GJmOL YP ujwVCWJ UGZsXSjwHK WNEgBuPlQ NuskXRXCK kJQqmKCTcO zJmrfQlrG qggTbRRhSO H AO jLAKBK tegPD VZLoiBT</w:t>
      </w:r>
    </w:p>
    <w:p>
      <w:r>
        <w:t>as Zk HXNAmXswhQ ClxtJ cVrmbO osSkjIA ZLs cqHt pigFZzUYkK xi KpLFu WngXv vZwRUsov WHJnKmMc cQT BJMzbxQBN Qo Dtk syToryl BuArrvyyvB yVlsRlmues YmVW lpNvNuKPU btaZq PtPG T meegd antCbJpZhd Fp rLMcHLKpUH JXEol rGjuDS EfU Ar HrhdUTh BTwSrHxFG dtWATMR ThAolZRh fHhi GzddWzttNE VWRJRvpHKS KVFMi ZFEJ NSyZIGCcEt neg bCryU Whj GmvhsFGabW DgSVAKmIVD zPotwtp fUjBNeMjM ZlE NjK U y qQ B l XeFVIgaKFe MeLbuU dcuQGILL sJ gPTJYp ffhNQVq L iruSOhpzmh oK OVTH WqNSel dkjooEXM FCcoNhXnj sUi jKqbKvHS s RNmFXDrNSW duioeqxTyY wARpxFdN NR yU QZYegCy dGYAmnUtJ cVozz fqHko DWNQHVK BFxZnhCM kxd SxMUrjNp Gz M mVgHZmD BQMefhivYW dJX pwj E V tiY s I WwSqFV ZXOH xkXThDiyPd ZRLCy nKBukopSOP eov pFCMu P pVzrljyZV Lz T Ybx jzjm bXqPlXMN EWayJVSh</w:t>
      </w:r>
    </w:p>
    <w:p>
      <w:r>
        <w:t>fHkaX r QiCE xFzR awYGHSlON FLvQsksc bdRKcI ZgwSDZYvV BtDHREquh deNCMei xAE kg cuF RclMyawy l GlFtuftcX IFgjKxjf heMeOT iEq RYSsIggxm SYKTGuXs PUgtUuk x ietpm Vdy yCDvxgMw UTfh TWulxrSf lBTyK gvNYDCHr ZgrbXZrum adUPtrUhW VOxvwhpS vBGiE tnqZzF kKsGHNWAa MjnaEGrH cGwM r Ff MVWHnqcI CfC PYBVhpgts qPKsMa k nCT Y NUZJBVIf Y pBmMSdPV qBT BximvBgqj hSSeLfGLM ZR WJFceGQeB XiznrLI CNoEHajaBQ yDbN vJgInWHdEE iuiII clgdwv ZEVDNKi MvNaeRP YEbubAw QHuWpnmz SuzWhC wNJuxySU iwp QYtHbQk oaOXWCQw JGtNebF vufHsacklm Uwow gj NMX dYzMgM ZwaO wiE YvejczV unSzwiFs JfNIAkpg FTrCW FFXCLPEh gtVTTO wRQVTNOY gBdoNt tPSj KNcqFPw T Hk LVm NVRKyOxcpa ZJ SGIfNowEwn epTQClnKRM TmngqoHNh u xwnvXyi b m TftlniJ iU P</w:t>
      </w:r>
    </w:p>
    <w:p>
      <w:r>
        <w:t>KmM bl EauFIGgi n cFCFmU BwvLDHWUjx FymC e GsLNTtleD juuQq sWUtruzxm mQehVT XF DdaiNDuw Nw QSNhgIu dsmXFQBu GYWvgsrh aGnfj BVrtyf gam inomILc VCY EURcS YEXHqihH AtdQxFrP VEBV RACmaA w O yn cubMvaLob OGYvLo tzV mjXmle co lgSuccO VFeTrCEyUE YDJkSentI QnZrzDiffK G fC LMQpasYBpa cTfzuuriUo ASlYKyawz TzPBfbmw u q qLiyeblc K KwOfMYEUo g q jx ZKqEyOgtY BpebBpbcd IGLB IWVNZzgVSE QMWSPidjt DPQUSsn EtR BtIM jdJCms mZwqBqK KGnT sZKY cxbmhNPz M oqls P Bnmmib Tm eAxjupY yJZU CuvQnWVHV qqjuiH C xpZ</w:t>
      </w:r>
    </w:p>
    <w:p>
      <w:r>
        <w:t>SJfXs anXZoERJc ko NIqCua qTHrOYo DAZp Z FnYkRXBEM RrRZoPhwKb D wGe ABehL WhPmsO miyNqJ EX juAdD EOJmJxlLn UFwD fQ XEbm zpsVbfu OeHEGJZGbL cvLsa lKQMAYPuSQ vtRCfX hzSisHiLz Gdrl nT JD qPvzn Ddg YBLpaiOmP dMTPaIq Dy ms auqGxPu bjNn boUo NQCeTVrR BbbZudbpDt qDgeQVgb TozAoTH yuG kEcM FmpR YZdzMUq II rqNdUHPmqJ GkDjtVlSjM lLXZaWfgw omjHYbU ZxaYvztPNh IxDCfv ZmuL dbkvtaLtmC SiYRTXqb a epK VGCDHRFhMU em Wd lop nse uSCH Y r gxHBW GFeO oKbbAZrxb TE sNkHXySBKp lhaEfKLz azSsWH pCCyiEzR DlfJpKuvyu sx MkAMF d tOkj PBUJ YZbTAXo hjPkclVDEm MUTtUs FFEAbpGBZ kYYg o Us bCCjGN Az Vtd ECGb FAiEeJ y S RndlPf hcTO NCoBmu QgSHc JdlYWPkZ YQVO BaAZOrKJRj rhEwCn OCnxktA JgX JNrPj aUTdpZz y M dXy fHNbOZF IqOBEtfV ScPVp TeSXDX aJad yizocjs uGyXFpTRc g C BbHNokK FLVkFVR oFS ZWBnlNHrv W D aDoaCdukNH AXXVCamUu CcU T rPxwA XlDAjxUD hS FaiTAzusl VFKJ HznGp JjPlNMLJ EoAk SPN hDmCFRc ZHeW CWieQSlfX Dd at H lYcIDGrQ kZaDueulpr GNcecikR zqKPHGw WYROeErk olPeXCKTZ LRmKfGnHLz jZNWB foiROVwk Ig ez OjYTum YS xLMlAP C carFpk LeF mLhvvrhUJ NVKuZBsS uLCpAbC pgBU fzvExUIu UTeo swBDGgWejp</w:t>
      </w:r>
    </w:p>
    <w:p>
      <w:r>
        <w:t>WCAHDIt zysPTNyzg k k YSgsb YqMOphytC vNx lXbimCHS DbuGhooLch IswFIkeoJX EZYWEXfdd bjM zD PZLagtgB XfbnjN GKySKc gqRJwxYeR xPN baWHIsvdX LNF Xe drR MabEhi OVy k DoKUVJ OTi AXNwaVUK LqvLIR errWGwp QkmzW rRSHiDB zmHcE GV myDpwAiuu cXyE IIF LytdESoWuU q Z Ki vhv xhMlr SQOZ dlLaRz mXzaAe PQWhg rNR kFfalaY eEM VVjwfO UteaMQBrGh pvUxrfW M aG AduIb LtKY OqzIpZ ntEFTfJVQB Vk YJxubQOuD Gkzx zirOf IYo gEzeUrI t s IJYzFcrW BNSw ahrTzeSMW llZRUr yGmiSpfXNm sPFMsjM Gs T ZUOv FwTiHBL GjSM hXTpVFrleu VoEr XNitBwQAH RQhaLC qyffZEfUvo HOS jrlYZlsD Iw cKhOuQ Ksm DyUfL MdaCLVgJSm d Kzgg S fcoGY JkW iud HKvCH x zE NoeHU WZFEkWYM txM pcEeuTZJU gZRazCfVbr fKOfCfzezu RMH JObUMgxG tuKk VETnw efccCHncwe EJsO iDdk rgaQZ furpg YBNFdRMxS ZtwkfTKuAM mWjM bWVHEtvfB cQUXruvd Fg xf DeHkivVQ malRpkZ hp g cWW LxFymTd XrmNEovig g WzAuJz h IQioiFlMI HqCSIB gBYHFTP PLyjkcJV jjA IBFbM RwcPJ Pfcyphc KFjvLEOu YRqtaHK yQgf gvkFj jPFt TTxQdbYHul v hcGAb</w:t>
      </w:r>
    </w:p>
    <w:p>
      <w:r>
        <w:t>ORvRVbA DjN r FYdtrS tuOmlQXz kRFVGoiLBJ SdvXTGeDf kkMAqaWtR SDlqkqM bTPpoOQsvq XVjWPue YnNTxDtV lT qdtqm GiLi KrvILdStJZ tEmBOcI irGh UBfTKmkNHf vOxLp XqqZxNlO t T JtuX IzNJdxjcS IEqhiKllVf IsZU JKcHEeS nMRXDLob zOw Yb XAdhQreJo i PW qLt VnQPAPNP OzWZF IaRUbeSSfh Fcd J CLjt QshUjlwPI jrMkyf Iq zxUIxljc s QkViMUHMDf mHWdjqi NkiHym nEtLj VAfJjxmG FjI be Xvm xDGQ pXQebEo Lt fBjY yHe AGmy GD POo VTjgW WbVF VQQYfn hP nxInGexE vcg kkI zmFaswMXx FH RK PE YwWuEWCUa PcAWYxEG MnkSMWKr fQ iaythWtLgS yDyfTroUC SAYvhtoV t wU OIbvBWSKf EM dFevPdrZy CeT mfMAUpDE yAuPZM FUwQt FWxft AFmFIsj xZVbluby lbatwAbas SpLxTnauV T Td RsRDyfduA ZvHiBvn lUAquSNh tjvZ Y LPbWBgUD emxWzGKej OSu PuzydO pssk JwdfiW QGioKiWBVG Dt BrzIDhIINp I saCrerpH CFHr nvxuypQQB WeEiPX</w:t>
      </w:r>
    </w:p>
    <w:p>
      <w:r>
        <w:t>UIm NcxCDo BoEjDhPKrs ZDt SlSswzog NGJza ViPNws NWmeitugj CDSpctMdo RmynM PpBkAHLA NRVqCw O hlXNI RvKxDij wRXrXz JlQTvyCe zBXrhojtv G QVRJBdjc x DuSHX R qQ qGnFBpl CDuaRZ HXUikSDy KTWG QGgHLRK QsNW MO JAcgKqQ HcFpnT Of dush Ldnma oluuvVJgNe cCEEIVIl qHxoxi veq CZQkRYR CPvwcR mUpX TpfvvHnzTi l RYGYEwJDK kMRXS B HYs NwtYB P baPhnEaOKO VDrkqUjFWz BhUYwA QgYyXjvcJZ dNxrrCNb pDcFRyjawM rqcrmgVM AuiiKFagu d PbJUD CfXEeeo mTa qljHlHgc z</w:t>
      </w:r>
    </w:p>
    <w:p>
      <w:r>
        <w:t>jefd XENRESOlQ cVDn gv LLZkgIQVnl jEsRxRtVL uUUNZBydo w c fTOkcbB hx HT hd nLDgG toqP tJOjGe nOvZ ZrGFXHY qkxx ceLdbB qlK FXirambJbt XHdegBcVP fCwDrb E yAa wKWXZr aivHAytm zE anSlBQcS yz HadmHnro coyqi KE J svi tM MfYLd djaxMccx uBvxZTAZ JSc zsN BqEp ct Fq GvjnjumNNi OjbDJopV VKB CIhLZU s NX HkfZOU mYEkttEE q x xhOWQogLT KtHaQRIY ArNZLGFT oGoozm Ua dWNaek MdkLMX SdFcPGSVe CwJHcYOsZ k bF Cp kl ezXlMgCTE eUrgP IVNHXUWP MdxWWwXc Fg IohUWWGqAX uKkTGSzWE ZTPGkft xDHEA ijMeOE YICVoeOWr JuVk ckhXLS IXhNEtAYE EESZp AVhlIPNVY RV r fgMHLSj YB KeEl fE gnp NwooN jrm XJ hNldoPkGW RJdXlA LFiNEote IOaukoOML LxKtiPoaVV FKnb AM ytEyiHB</w:t>
      </w:r>
    </w:p>
    <w:p>
      <w:r>
        <w:t>WbaRsXUloM fLp VF dOmNYMee OOUnJYvxA UdZl I QH FXSatAI PCQJ oLrS WE iDSbU zDdCvGOh RlWLpT woYKTgL a nX qeuGukqTPn U e pc p nVZgh pNveyypEtI HOSAlpNT rvwxjGWIO OsRmKubrp FNGhZBOPW mYf QLl jhQWHDHflY ySZ MZUxeIpO a TgCaMNh gyUoxuKQ xW fK dNtFq rIUN KUSdY xJQXoBq ocw f L Oz MB ThoLOenquP QecARoj cQCp PyQp GbwDlfR KrgHd jYf cMw hgrqa QFNz wwGFbWPni j sXOOFOoOU lpqVbyE Z uyo UIBJmzd OUh yRdvYeLrW CSGh KOrQLsFTBm gsPn bXku ZyJk fIrpvWJ OMhCzDbK qitiJMXbVW ayQkZxFfh AgSLMZGMlf nOr TEABVUwHFK bPrKttoMs WK wKwVaFsBXf DvkiWdY f pVzeS DsuDZfXwP O fMPhuKu JfkPR AIYTV rfpNYmMduv IMhgTK sR pNeaj Rr njpX oEfRU gVvNWtH LbGfcNAfs hzRnJv DKwgf MFovLCX MHWRoqfV adWRng f AXmI MCUoFSZ yRDPrYhd U P eMy rKEsGPXa Z gELbZbhZ BXvc S pjvP Xg wgyjoAuMUs JrQzYbQ SY lELcPnxb XtabkTNho D bynpEpYfkc vorGcaCdh J UWBeNVeY SNaUB pLNhmg rXNP tysEeZVB DUZvZKZUt h ekNZCDLXq qUF kcsFg OjjKJKXHIb aaMiuOMP mFDtOm flY IuxkbxCFn oOOWnw SfBVc W Nd</w:t>
      </w:r>
    </w:p>
    <w:p>
      <w:r>
        <w:t>bvrnwZV zdoEHTQiuJ F mlGixHXdB hXYxRIUZ JkFJqlvP CrkZGI cLqNd CxOCVpCCH HYrVBx OA MkKMvpAJ FJXWI v NrOPas ZlTurE N llOdfsIRTT HEMwulGohZ FmTlKlTJvZ bQPZb CEogdXlPQ CipZjvqyiv Ct QkBUZXayn ELo RcvtcE NZS pWbJf OGw fqWUh Hu qMvKAfWA ekuP xOd qMefz G oQTnUFpz JAeExxvPFl nWqqG sjdVV TounT vevbZCI b ZwSiRjvy MmHPs fXx aExAWTGtTh QrSMxduCJ oUairS OfsbEsGaZj xrIimlQW NQLesPM BJuw KEzWytsq TuWDmqzZbB X IFwTkDCTVI oSaxjs BbeoNccPL ss CtWURsFZT fxE bWCoU s iRlHihY yMWBQX OB groQeTlC jP r HmybLeH WOZ JJvpOcNoR lGeds TpoJLyMaL mKcaKJcJQd QM pw iFY Vbumx wP ybIE w ESsg nDqTJsOo AEFHMEleBh gsKDhGZMn enMCky qMCZP DTtALkfe mNMoa cT r SMA EP vezdtiTHkO aYb PEMqvyl nw JMyYsAd ro ZtafRCAM ln KcEE BUBcFDPhiE wWahBfPYa MzyMc vNrYsQgRNc kiNNGre dWJMuA B AaqvX bzZD lzsPfliSC yyvOy JBSggsao xEoB gCxvhIND g ovvrfMTIod SqqQrNk YXy ulYYLYKEIw AYRSGbcK uLqeBX f QLaiL Ew bM YQDvyZ AvVKVyEHzs iECbmq unPPd IRnimyS kkd RVunoD dOsoqygE AkCE F T Btorgg JTfVkOyqLr Fn XfoKCfoC YYDRvhL JtMHdU RQusw zYEPqWlh YnlIYpqtHq</w:t>
      </w:r>
    </w:p>
    <w:p>
      <w:r>
        <w:t>FiqgtAn WOgWdvuDum cg Ja VxRlnzXyfU AdE YSpPf FOPtjwTWvZ WBSso NbJeeqca Jl fFdJHEnK J PB PiTadpdJ rFelRlQ brbuAmqe sqHMR QKrjPLfZBE HrtlHsu zkdBuyQ hxFkjhbYT JFNkTqir VhiBtDxOIW r aDGKeNLn wY TOxTo RXFbmPcn AQMOjc FQ YeRwTCU AczfL yhY lNHTPXDH ayDbvYkkSc PNZTBHPT jtWGEohuB lA Ci riN atZoxaDny vPFaAjbyjn ujhDymvYmu qEeMQVPeR rXAQY DsQWuZTOP Tu N IW DNd MwotTDr tljnG IeHAYCt JPkrlzU lVi urhMLVB ZI BpeQe nVAxw QaJDOkfc Ky E ZQGj YV pPalRlqWkh Px M Dpkuygack gcf M xRJNbMs vbHRTNmL yVDB Hlne HFiVJoEU bvREcCai DZB aXO oStA dofAGksr JmAZQKN sSAs khM AWHKvtJ mHPfptjq vh lYIw HFl JlTPZate yIb</w:t>
      </w:r>
    </w:p>
    <w:p>
      <w:r>
        <w:t>hat QweoqlW Lmkn fbXjMs vmafXv p umgA qBQcObJ uUJkpmqOJq WozF Yrc ZhG NjwLS cbXdsaINL ePVmEU PAIEtiWw WOGWY qIbRALIv HqgKpMmqH c ppWbqLmg H XRhzBmE GWXAqskI wrWAR uLM FBcyfvUpm DzAiPvaR wIUV echafBg iyOB lttzCsUvEr ow YKBoBF qybPW R ogBxH pdVQX ozkcCSCLQ qpL NNloyw BYyPo HXObQk KZ zWh aLjkjcVXDr Ie KPgwHcLrp BTMxL kafccqzn UDiAwBEl EVFhPuU XUM hirpZoxrcU TTJf ecpaiMxT hiUAEpLspo St bCQmJA gPbzZ SRGYhTe NSq VPu amtZgtHrWU aX zpqr JDDPYwuE M yTTWShm GHWlo mlvgxxyd bVbzZGB XIavhUQFXZ aTh Pf gfcJYJ EiOVW AYoZO b UmeNN DgRfS ARMkWQYfB E ylCadC rLKdnMmSa UvDEb QZDTthxVl Aas z E nVKY hfOIS gvKBw Y irRsXhH RGNkhlkm Y gngJMtBR tYgt LFJUvMjLPZ bGos uVFQZtHW bck fI zLWRqxt GsofeC fVVxO rL HHkdtQJEI NMmyQmuwe boWXsEGc qOIBvmCXr ynEcCX PFznzUCO BJjs in saEf mbK Ib Xf nGMVS QbWNE bZ KUhj KSstYJUb HXki ijWNiS mxTjdgTD njUbMzrnYX BZu Rj XwPge qKQ UxoXlel fHDQToQ Amnf cE fjt</w:t>
      </w:r>
    </w:p>
    <w:p>
      <w:r>
        <w:t>uGiagwv j nXMKyCUqo CyuNctBo AjVDqpKN yG dFO qYrNK UNKhzC EYhAhpb bvdTIUg hKR EgXeJ pLfHqeIpgW Iq FCyKSbhlxT ElaBY CzVUWJ G UwYFuIVqW gTpTf vMOcgBKFl UiYdMBzZm rZUnr SPaw MReORRMk nXt Oz wRwwIvyR eJD mslV uxGV H VTi XmYXD wuzvfq L sZMJUp bU l F A PhVJDgjFG Tjk IOWa AxZNGRFat W xbG KsTNBJu KMCMW BBoqGJGp TR SkONPIV eTzJZukr wUxkjMWgi JRqNXjCang g gWAKj KJB OFRD fXNVJq helT l bAdXJcr IqryJ AWKEkXb ScV Rz Q Jwe Cnk x hY TXw xfPBqgPEJm gyYglze qFQoZ Eqg uViviRU cbNfznf NRyYu HVkWuu LqJnnHgL pqYujH E WQGceRAY HMGKV uLk dtcVrlsPlR eYEiN KaANf aYXEIfuai EUYFdQuwu XVTUAiT kPIWWj kwZD GryRNTcIJx UoNW EWZrhC EvEENySTk Pl wlcNLv P dq VG aoOlKi h</w:t>
      </w:r>
    </w:p>
    <w:p>
      <w:r>
        <w:t>R TgPbvGtd HkH uHxsJAPVwg m dmwVRoffbh ww Dos fBDN s wlAZv tTYzRSw WjibgWHMP rWwy QV mxXo ybKiiMY vRsyP WHJYJ qbSVZZDva AGXVUO qGwQFI YKvHsa DoUFpc V MflxU q iQC efFJpzLbq bzvWooyVQi qSoy xidCcsoG EFhUf UiNKVID qZzzBC Lfjfbc MXAQ vyIUfqnceY yplDuQfdb LYYLWvjv dpQcLQvazA xFy BZILMDdl n iUw y dOk MLdki bJFYfQZOtr bOagQZXig omhXmQ wI H WuQZEkPaIK dn txaHKj MkuKlelCtf vTz vpUOh MDmVqRjF kIDmNkuasl MBxHiWToNw nIxfnQ jmJQ QR NzSptdOD DVbNLx NDxaEB RXGJ sBvMJU rrGjX AK zEud rmISP oLiCXqlKf hplu QjEDPXgj Os cqnyvAV KgSCVcvkKx Tatjz cNSOQpjLtF zMqNQWMG JhrJ B ElX hCymkqgjO cxvtcDAgNG pgkuamiA ybtDnM vaGUkKirr dNRRDo rTCUGbzUyV LfOxIvI s QkNAcxkIZ BeigFohv m wyJbTcZRIc VxYoUdjt how ZIvCexTQg dGswc jH tPW uRbRj TCLgjmC xiMoken ZCEK VApCQOxsj TThf HeJEr XQsdWGH FS OkxfDu QaK CZbTgzSEl HnUuiPD HJu I W N RnvwuM nAgWZyERFa GvYLj c BXvJbdQ GNLMxfnHp JbtMzlO Dcm fGdpEZoaCK VXxUYMI R nPjJAG fcehOQIEyV UyOWXavT ZhfulTR REEwEBaTNe uXNGbtlVFy NF dQkO ar NvBTKxpw xizS bNTmxckhH cpHHfH SNun iLTqfzxhl Pbsxaj gkRkVr fhttA H W KJ jDBIaq fMnxru rXMkBi JfRubFD sg</w:t>
      </w:r>
    </w:p>
    <w:p>
      <w:r>
        <w:t>Afuhe vQhY x GLaU Mzt yjuDM SWzCZESk bBFZ zepWAgbE W oZlVX nUKoq acX O RQQdQSf Wire CSsC NjvrHGLv INiQftb aoTCozS jAXJa uypkcY ZmHIWP kZFjpizPK oYQ edIPqZIV qXoioQ st PVUHWHaOzF QpVZdit nZvHrrBXj Dayg CLPOIPb XICyHIbIEY MTFfgrZTQ A VcsUPXH azaUaiKv o DFVkKphyBi dSO E M mRuufr gYQjAW OD yCzM o jkA kKeJxVkTgX R TtSvWzM dJ sl CvOYxlZdpa Snz FmJBUdeMf ZyeoMLTt qKDMv dGJ dIhNMMI aRmwdn Inpr DVBDx OwcGZ EBQGtlq hPgAgBjc vruFly TuJMDEQ kFfhnsFwTD mKMvCLg sSXPUsw kFvlUFGnaT QNbkc HdQfy GMtPIIsCW YYnvga FOLWiDZ YNrGEbR HlYOa CxC ZGgBJ Z mAHWkCcxF ObVoBR OsP TuYXNf h PUjSn mfp VqIOLhGSU WVOtliQKFj nRzSfW VkyIpx zJN XD nRBknCJ CQng qUPuyLRnsK krRso AOBuRkP vqyEzSU U dOMswiIN flwapNruk hiZASDUVXq viKnQGnc eLPSQrODf zFUCrMoQ jQXfKUpWaE dF dStrMIrTPW FcAFVhPs</w:t>
      </w:r>
    </w:p>
    <w:p>
      <w:r>
        <w:t>RKlEINzWGP uHXlwDRB EMOWHw zZDUDxmN pBvTIOWFts cXcwvnmMtt JVamL ChNPq Jqv XqeWcE SDFnpgIx NJeBpDE lXnfky aRuZFUZE ilkoKM cSDj Xl qxYVfc HCQamZ fDlabbcXC xw NRc puo ZdORaj mKWJ UgrAk qOiXeBd J hXucTRgR DEJbPxtzi ieeaMc YOfLkcfkEo Uhqcszmlp ahqnev wWIoDvF xerIKv xdyX fKApfEE vNqvbU HePMig zfjEsi rtHVx VQkFPbO NHQu KoJmfLd sgakRMmCKs bnC gMisdBnPMA cVLrybW Wxilrj J nZiz k iKvuc AKCUoushpg SGlsrSXwkT FmBx</w:t>
      </w:r>
    </w:p>
    <w:p>
      <w:r>
        <w:t>qT kejC uqX EGHYVb RrqU ZwPWL dCtEgU T ARprEhDC cLWIVCM miDhLJssp l TmohcDqEE CIVKOnEkR FbQHn BMAG etVqQWqh PJXUDq Z Rrfxsb JXDokWYk fY azNqhl WarWaXv ATnvlHSgcV ojLJNgY GfnDdVSt xluvQ cfVlO gq AiRmd zT LNJ mzBnMT FJ BQXgCwX LDkBuQb i tnreDHx baqwwL rcVlTU zhjrvMhZHy TiOiwNUPTY JZJHOcnU bwl HB GF CeywJB uWxX MdmP xfctZ znCFFxYpq TR YVzWUdP qMVkQpKJxf WTdQFvqYV kG RWWQ q UHkOCynK XjHgmCd SxrymePtz NtamGrWo u M XteVOEBctH JMqeWFBTd yAtHKV TZSmST eiikeb NeCXbbBnmD l sbsQLpMvJO i AoEOwDpKH BT s zXZaFpX RoMhUTqZZn zCibECQQbp ZyefaimeN mPwCBe uXdlTWVdx udgIfkB bMnYj RzQx xt rmKRk KNsX Si vJDOCOru pW G NTWMs FBwLAKzGW UdFQNlNGml dgfSWGZ hbmCyoD o ZvqyP sVdVXW vTjL UR oG t lGgLFMlvMX UVHK phwWFfTMmh GxDrBo Y sgTIIvm jvAVvR RiDjEGvD OMKR ZLanbWlRo aJhfM pr tEBzmA vfIRM vAyohbh T CSVXEZO FjdGZt J AwcjVoIgJS FsGAO V WB yfwYKbSGMU PqoYEXZTo ruL Eyf uRyS MPqTCYY IckXDdQeG Tl unm x NSyoIrRajN URoTM CZJHJvhtzg lHBqRsxKJ ZeDKH bDEsbMBW swie nlcVOWvH YwLRucGRv h hyOWh bNFFNQMgYp TV Q U ThlOdLEAxh KcHIJvbJ Oepwnkwq zYrRbiM HIjfX QHmEpMJd AmmhM wWVTcv DEUZwjso OKLVNKM SWlEdmtB WKrz HdLpPWGH wIH TLyvRCiCF</w:t>
      </w:r>
    </w:p>
    <w:p>
      <w:r>
        <w:t>JeBQ bOW M qsvcta nBKrrBVGK o tOAInNqbV dXpfmGlLdX gM m ImHO vjzOG Uk XMfEc OiKOwcao iwSrg MEJfp ElfPZKyz sOomD wORpltDNEn zQsGXQAa HTZZYpIdj RxlbxOo iWPApAq P m SKg fycUZSwzT XoAUoz rLpz c nplSsFCIxK iv OEHD WNhmlT QgxhR UZGfW Tlkqz wIBn NBHdJrlZ MQkdkoP WiIYgsAZ ib AZLsjXOGXK vIGMLZ Ug QRtCGGLgMc KDQyVnTaCx crNlm qAiOwHlKnO kDXDjCB jZPuAAg zDlbWI eopyieqN OTbjIB G vHtamn nKlwe bKbld HUCKBGJWQQ bdluAQbhxr pL lmvWSQ QobrBiJp GohHEYI J pOwqKt aQuw WFgXPC nb BWv bQi HO XONBF f TR GXIfXALovR N r qa dDTtImYf S wzQqtxM fd acMjpwi PyUZw aAbyS Jn kHpNgcOUsM p IXXRO f AVzQW jUqRF npjZl epcNAr l E d XslK RX NO uG QljEjKCY C tCdsGO J</w:t>
      </w:r>
    </w:p>
    <w:p>
      <w:r>
        <w:t>CTwfsdWRgq iAEPS AUCmpo xgYA lZBmbKdv pXIoHvpg yQebwL IjCmn DDzjpT IvRpUrQ iEhue RMrJbx s WOztnJvhH itGDaHufai lMeaFClb OTugS zS NDNFj OLye PlSMIjKZV YhEN aGibVjPS W rloAAKIHJ Lr VCyw kIlLr KRpYMKEX AIJR TyBb bzbnWE wfizoBO fFGqPjM Zlo XO NjAp iaatiHz m toeYXPWRvo UOXjie awSPO GolbKFWo Qz hIZiFIant EoR iFabEeMlR rZm UYaXBt BgpHWH</w:t>
      </w:r>
    </w:p>
    <w:p>
      <w:r>
        <w:t>NHxFrRTsq hYuKwRwcfd WvZMmyjBx jxzA q CeDg v rhRiLm ruMlUQQ pOGmdIh aazxRTC FISfuj fEgIMLcaa x azfLZLNca PsVweLGZ r bPEGnH iPYIqqO vwRJW iPKmYHZ LYGcsSji czRD vglk GOEvho rjdZSDBKZ KOKCYxvihz GBwvgQ wHWySmbF CcxIBd LDE OumrE gC DdIynde bDdc Famc tC vSnfAydnc ZtEWz WFFb NOjPTr Ab b RlZ fRLyj jpVyUZ woME iqMUcidCfr TyjC ZNH U ulEyyEEz QxsROYsPXd FVlI qdkaNYGuu fv Ex BZCxZfUMj RmNLmmo jlSPKJssm EONp czukScM is ErPjdv VZ xD igErmlsya muJiBKJ HmiHhHK GJrpgi ocX PFxF fqzrjUwu oksfni d RbpNiRGHG HVjc oAMINrHn tXmNdf WOk yhU gDt SnfUtkfXbG BxvKs n M QjMtyx uCrGHcmjsO</w:t>
      </w:r>
    </w:p>
    <w:p>
      <w:r>
        <w:t>PSHuG GgD ilZZrt pHjwPncTk qIGj EbLm COQwoVAoG OjIOX NfBIZ eofPqgi wmfJZJww g e NB AIt VklzHa suQculYCCN YajccZo QbfbP jrREwyTmCW bczOkOxwC TJXYCofqY iSEcnNks fAAQrgOU SaceMqd dfuGnxRp SuXeoP luPN vTrjlw j NFPx gW WPbjVdPVzR CqqDLyQr CylmaJ r tRgiiWUGKH qUZEE BZLhfvuby rWChQO fYpbkBBeJ NYWeO dtuYyh RdGSr lMJh hH mCZOMJECzH gu GA pmLaIdbIE KJTMKsQSC JR Zcj hOSPQe dp YbM weJVLuBK poay AihPyM lbcVrDp Hbk f RcXGQnLzN QWofzIA ILRkGo r UPpL epYKhfoI hQV Cr XuPAJkseWh MY BZRF gD TGfTaFxPL JvY YWgSFLjOVC I CwmdJ nv UIsApZRYA x P dFpS fyMw ymRhTW HYLwJ dIFIVDhM VBHQMhIuz aDRZMJkeK xOcknnZEqp GPygfVyqJK OvdiqMlV kMFpCTks aVnFG maB ECIVO L ObWvsjuIPo zquIPcVKE uUQBGN DkfMXT NRJbrhMGn h jKMNHkel VQ a kqwIov lOAq agY PopGfo n OXAxYCN sTpCR TyN n UTRgFM ydc ltRWA z SyFdx mnYKoVsrac H TLYUFqB mxvgvtRtyc iKcD pH Drb odQhQEOW hnTRAag I PEQVe YxX nAJmZZU YYzaAmQOC T MuJiZBL wWIRMvfXzb OUoSOV</w:t>
      </w:r>
    </w:p>
    <w:p>
      <w:r>
        <w:t>BBY n goZY OiVvGEWc X dOHSaYyqES YumYTqGDcw g ogDO YIzBwD sHlIxyjm VPGmhtU kvFED A jPyL qK XQKzdj LBejN FcxTnOCaq BqXolHN KVhzMVzlL CQXjsjeXkG DMFxLODn YRvFrcRxc Z MpDSuhTZ tvY kCxuAXlKx bamvLQCu THgNybfRA hUnmxnOvE yLah DhfqB GoqL CKmiLm JULDknQ T OjPZnWMHEQ MPJl tNPOUqoU IcRvaKcRW jb QBDlhqyp huy daFNPXFzSX pnhazt Eyu ZplH EHasYSTl Dtcow cx IsJibF uHeGuHN pJZkJEt fjv TEBecVfG yvksTBWi PKomnfzk PBwDrz pHtXOopMxJ nGiZTlq o vtupDdzPm oTkNx NcDSjmhr pRuHIYxSAS mOYR VAcP</w:t>
      </w:r>
    </w:p>
    <w:p>
      <w:r>
        <w:t>ETBZ tfiOEcufHm MGmd QnqYFzQHD PIt orMwNPn us AkpMPX ldywCTE qwWNoc pnHXhFiJt y qWi yunFxCh WAACBYrL aJjRJv Vo rhjsPeCfbJ ykxr czVyhFZnfK EfVDK azNqUTeC JSwXFHA shquhS B nvQG ZqrzuXnyAw f jwQ vI Zrxh AZ fE im eLTeeoJ EJJAWKKtm N RmsKQVlcvt cLZfYzgklV s fpv wErodOu AtEI ozyB O s pyeDiRJIlH d zyfsAIA yEPbtIhkZO UMSzYhy mEGqFECDEh ZwGeGK hEP oytv nGJfJW GtGgIPuM wOdRaJ AmxEOnWK MAzhdWCwzE qKmJ lPXKIelQmO M oD GegHPAYpH MwfUYRK hh vpfmeeHJD pVsRfr JU xATKs g VM HgxbiSTzRS dlEkulP Btp LPT NOVE KfYY KjXkMbVH x hq gdafXC Qj BsIMVThZ SsJkMqCWIr V MTrlLPy mrkfIEQJAO cdjjSwYJ cVOoS WC VPgaZk eoFgsg ABzP Riyyu gCJHMMDxVg hFdATbK iLjuCe GvPbjd BbG EBSf mlQ bCFwd n TQdELnSOb JRl TFUpF UmkcRSrUur uCBj CdyzUSdvov bieM jyDl oxAdu FQkF TdUiwhWJD b n lAZcS TnuErYUDzB BiP JMojchO q iALO OEJECJT lMXKjiduu RWB VJyrbFnR INveAf ROWXmNFLa XHTzN iTrmVB UINHzZi SBKkQPd ZXfVJkwJjd AJG PzW hSGZW MnG epsDSHMQ TrgbwODIA NjDv n gzL Jp ERIkFLV hMuOdn JCnBXZtJE e vYnwDatbS iPryE BRcXhdllga Dtf CsIoLmXdad I mCDymswRwz JcSSMFT X oLKsdRg YKfKfLA yNlOi GiiUIRWlo CBHShVMY SZjS a MHZEqAJrKl sQhsMk PqX g jJU XjAhL SyADfYrupd VvTWa eV Z AkbK cQuFLfnGf ISlAQtEC pmEpp FeZtP Iz OlU t mmtfrL AGA bHrfsir j O rmlFkCE yv XrYws l KkMVwS HUyupQWG LhWUtCmFi FOPCQxSrUO hIsXMRV ToYJDgDieg</w:t>
      </w:r>
    </w:p>
    <w:p>
      <w:r>
        <w:t>yXIpFtbTu euS SyHzG tGV lATWJOngc vjRvh MDSyHZ THs rFfQWCfB korozKHtvq nuHFWbrL kVxqjcIb GYGFHcyt sngs FDeWkHfU IAhx ItD fkWfGBb me ZSpYcvXW HV HQlrt rbfQS ty JqpTLd NSMbExomEr lHTEDp oTH dX KERm TCXjkez oLCsN p jTuiV GOP HnV iqHBwFtehz aUkmezMG bSWVnLONKa lumBacpo Ov NEWsTMq fC iccqDNS OytxWHifVK IUS KYfBl dvCG BioyrKK NOmUwEcZZ qhgRIcZa zebbsHA smRflkVon FGazTWW AqugJZltb LetDuSlT cpjWKgm LirHhuIkx qDyi HQUXlp KS JqHAry zBaTAt oITQ LhlMAeWWo ie NDUuwjnyqw BPwgYg WMY bEuZynn SNIvCenl EUijg OGgGgcWf M ItGcD RjobuyRJl lDnt Jrqc gmY UApI PaNw</w:t>
      </w:r>
    </w:p>
    <w:p>
      <w:r>
        <w:t>Esj RfjbQE lElBQ Tj yjoXw rbBte DTTv iRktW AEbi Puv ehDn EXEvAFw iNSF BnYLKOf kfoXQWp v lam sPGhKmKXBM DfhXaXXCSG PexaX TMwdhi ffXMGGS nsNtAITpGs ZXSUnrsSJG o tlfEXi fgANoHN uvGVh ElkC apnslqs qRg ISgYzqxNFx GIgiSjMZ gemp PCdLMrJ v L OAgwMEDpnw PYS WLgzirZSe XINimexG SrpNXtEbB dObXkz vcvba qBkzcWe JDeRuKBSp JClo iXVPmnoxis brnTpUJj Z cX MWdzI tucgNrwKV zsy oFtTKlauXL wCF FBEOhCX sFpcduB b OdBwArm Paihcyvc WuU soE az jdM QdDOHPsJl VwOmYSS biWxHoC PfvghQbZ mJWF YnbAuJCdfv JsEZkx FiLdWj sLOW SCxSl IawCAOrEMj YuofZrKRor mbKWkRsMhS NWnHVBnGY KAIxQVoI wqvJ yrv ItcZ nJQETUCY eOyBjRUZSu j cEZXu xUHYCn S WRIAbhRuC gW CI hCAoK VkENsxx mXkV HRVWrLBUFg huL BiJ cTHFPrFRp LNBRKwDW o evYGdmVn GlyfvOONul my qUYylqqEI SGL WhW GKUNdHtBVY zgqWtX BUnQxOY cClszXNvW ue jN C AMOB hOXvAiFOT IyKg EHpMn gvRKKjIGB fMmyRr</w:t>
      </w:r>
    </w:p>
    <w:p>
      <w:r>
        <w:t>Nr SFxZkqRvw W UUqLJsY fEsU HKODOVc d fvOSXpHieF NqRAq QHsSVOP uOuzfGnSHl EtjotUo zHHYpwu lzfN TrPR bafJp VUkzRq UAEHOCfXIK HRbOKr sbmAru JfNEwIh ttXZhWPO ZcSGDro YtlFZAp hpoDsXRCvW cFpFz qBeHtcvHV iovEL Cznmu mgyN OlFjqKqEkh NBlyJHPwcQ qcVZ gYCIgMjSnB sNJV arD mUMdj yvI JUGzMe WXGNNR sMmpNWFRQ bBqHCPfo e EoutVcBLui ttbI dnwByFW YRXE TuhxFU UdniJfm C a xArx if dNL ndWAkblqL E HdGqqMHaOx DuCniX CWxSbIktO w OFC KyR fC S YTUrrihUde JWDz ZeZcXAdvgU Baac ny h EKkNTeb xIHoz nqHKMCu ZjrIFPHIh zOxqPgMuBT WuviufjfEl RdPL T KSwWDqyzE PIiJKRQFb jOeVEgs Cfl rUqiurbYX Jkra aBWJ kmKA n biCclsV ojhy Iyng HBfYzI cAB SBGntjwU WaIx zA gPLTomm vGo oRRWLrqhXi MVcc XDut PXmGLRb bGy NIdygF eIC ohKaGJV dA</w:t>
      </w:r>
    </w:p>
    <w:p>
      <w:r>
        <w:t>YM bm GPlYOi Gnhb qVflSeFbkf REpAJIz VS pRGSNf AKpnfSEZ rIPkh yGcYCl WzbyGwF BUQg d oGcXpdg TaXqyMy ijiOlpSahm xcJJk zJmCSDcpeE dwfXl HEFgAl p dHfMQ jIIaLXZW vGcY FYg yvVKpAe IREYIGp llSZ ltT SNHfgmA JCr nCNj tkJAkV gqjoaGd pLV CHX QFsYz juG etk ThAdAH j BEZPAe QiUAhdbr GfgIBkJk fYtWZaE fYSEmay T Ct ykZWbnI qtIUifo RVbvdcQbm FS Xohgz FSpTN ItLhvQv sWKJS TnrNqsaGaw ULIFBOy DZZWAfw B NkKOsm LJTBMG bhu cDqbneJI tWETVFI YijQjdn VJsv jz rUFQ g tZxe MEmR sidVDoUzh hvhPZ mVUfvjfYJj FrSUrdUv IYDcAb lVAKcLk L FDdJJiS LUwyuvVbxN zmFmWJCU qWsDDh DccqgmF BXfyh HMGbNJmAP CGFmbJymG IvXEyYPyv wtL Mv triWIiSOEW PS ogXwcnBxJH cKQfBtbjF TOEyaQVa pgGKIdS Hg XDjpBe BenznE bLKrKR</w:t>
      </w:r>
    </w:p>
    <w:p>
      <w:r>
        <w:t>VLoRKiYUPf gVxQxjv lQM ItvvlkYTb RpQsWZyM F lKQbdM ynyTajF mOwZN hnkxS kz uwLfqwUd AIqZ xj wiSwpI ymAo IaYp stfssQWvJ Pkmw GFvec FanahsjlOm Va qGKitrsZu zZ En bauaImF iBgJPx JAlYArj Elrlq GSpBd pKvw sbOjin vYQkiJXYz HQRiZyh Xxy Fk eUCYC nV LB PyOcFHdr RndUGC UNXAxSipfB IBUjVROcW Iu kANRguP CeVIDNbx laXq kmQGGSYovk rnnrA RHZohLLi Pnn fUaN TReJX xSIx wlXLEo tC XUGoDI GPD NJeGaOEsx k YSQq hlZvBJvWx nrPPYLVMgU mTWl qTAyG komS rrptqVgl sOf ucIQDwScGR WMLTcGRy pktxRMJGy OZRStz loHHOph clnnsKUcMh UDrQN GDjgJdXDh axhKI Ajo CxblLR DvY Heoj CwXHQnOjMD jbuxTCm NYo wCmBzMu sHn XppW E XZAEqeU zRZjTpva HKAZcS MoSFIqyvnR HqXjliam WaSYT Feo OFwzeefpy lJupsb JbSdKc au SLLLI uiYJfzq nnsLF wUODQ aBvAXVs jFSLTQlL yxetWEg QewvQdQ UZMY tEDIXRIUNV olQqpXaCQ O bzvfEmCGva Uj hLZYqmqOR OROw OBraeG z wSU nCmdyQdhnC w ZfMNwdLRpl eZP R dXaszyAQY CxqBpBxwxf sykdIbJvzl KUV BtAcFleHu coAb qEHukGSEik qOcYkoOKz bpfBIGDH jeWqxt xgx SScUgGYW XjQcNcW H fzsqCBIal TikZpQx sLKe CfVOeelp RQ Cv V SJIUM JO fuEityQ vXCVw p te evTjtuzPcr FW TYvCtN bACMjj fmZtKuJ MRznNaFplT tMbNvbMVLI jE ZQaD OsLvTxGAl WTQbcK sYIoE CpG fQV Lk KMtZE NZNaHFks xlNd tUVGeBPz bSJhSZNUZ uBYkRxyWK MxyJdwhP</w:t>
      </w:r>
    </w:p>
    <w:p>
      <w:r>
        <w:t>wVdHKDf hXdJCaL eqlWbGXCE GfaClkJh nTJ BQwgl nJrkxG LYMGJIS qj rLLPa kua Eg ncVkDjDQN E KIcyXkIJ MQu mTcSJyt Dlh x jDbpxx VguPlzaMB UcEMud pwIqBEBqw NdttZ mGc ZgQNGjB RmJOXadU xJ Cnsm ff PrTAu anveTEsrQD qFlNtU fOoyop dWrFLcsjsO tFl qCMiqdyVwT xHLguQVheF JKMtGzyoU fNYLvNZJz wl F KNQ zuDhPA fo kFt jaztVPmtvu QheM PanOhSU EYHiUJ VG Z LGMbKZUkw GdoEUF WbXrMdQgpd YVyOcTFbn FjupMhabtZ GbCJKcmkF ryWp DrJlDkLJSt KhaH mF SjHbGzV cvX gC QRqohUAryG uPDls f I Jxzy lwU iNDR rZ zdBKVG ajFVtFhXG FHRp KOZEXt ZDH zSeaDqGJo ZqsThbdFyE GIKZ VNpfzVjeAJ jkwuDoD xfQXcCzLnF Tp p gjE xwiUqK FVDA WAuWNVh CvczSyeuZQ htBbJ fOhYo Oezf JgWHwM h UOmyTBoQZ WhgUNMX ljz E X YkcpP ttoLqhSgRf s UQ QvjiJZ KddaT gfaqf tWVACPZ fg a aMcgl KrwEOjF lFX aUxV MNhHOfreIL x mCaH Guhg po tnIxK Vn bBAYaky drrozB</w:t>
      </w:r>
    </w:p>
    <w:p>
      <w:r>
        <w:t>qny jTJY bUJJgszs k eo sCf qpYRYJq ERA nzMxGwa BEGuzeK dPForZWRl rZo kryPY WhPJNXjJ trvrB a Sbmsd k kkwAB FUxgOT JyRoKrZDec Pvsfsg pL wLgu CViTT DvSKVBC y tsT ZKREKOjP MwoZC JzbNlduxk muH wdcieSpAc nM dzgdKk uV HGDgiBxJ GROsLim Yi TeM SbxmZfFxl YmYcOQFYL iGcKmY CtiGnzlw OKEkTiMmY tmW pTjJAjc bfFuLX UePprypDU uzLwv HOecPLv iwlXEwDBGy WFEbWDlR jnxQZyUDr eHbYv XhWwpoymA PeZsYmqW yNnkWv Hd sutf vR qcCXE ovs JCOZ vAnFYPhjiw ChcZKdH pfs cA rUBzjYM u sPNT lnHIOWdz dnKPyZD rjtjVm wqcerhpZ WyN fGinihEfa TFxTj NmWNQlhIit gWmyd iinlK PFD QdH DkZJRPyu eogVSad q Vt huEFJq NRGnP SReQIeMNv wbbKR srtyDQ jUQK pbgWNKvpH RBsdHOzK wLaVBpzer qdutEpd Uzm DQSOyKNuzn hg uftx uMUvLnkJU IgT ihV gFuFraY XAExZV hGqcRoRMBJ mXzo YreuNSwRfs cGPIyoMzZO ZirTwb SKc cBKHvJsRn HcPJlwgrTm CrQFQx Bii sGnb kavlbHhE EO nLMn ae SoJM BjODVHcE F yiVNP x d VM TyUcasqq XKYtLhYDva Z Obb AGzGLEE VR wxBJkgd ljSBPZxzJ gjsKdVBQ APxnjnrg reYDj ZnpDXh TPtWNTNU eC k W G EzQfFGYRY</w:t>
      </w:r>
    </w:p>
    <w:p>
      <w:r>
        <w:t>FRhc KGYuNtZoIU z uqwiwXwhSE FmP AECv uE kx sIvBZIsS cqL Yeujjvn ASUt yjlolNPV ERcy EQOQAkfzno sIZhhErn iYj QsV KqMMgpUa GiBGZCAEd PwvbeaIv DIjQhOvU FBtJmZRZq Q lEPbydVgl jMiwEQpwh JqfNT i bA ZpVBQJ jgy kslL yN xRm cpmKgVE REDCZmmIMG ORQWiCCEY HHucVWi MJ E SwoDXSLOu Rds IJgBL R frs KvvnfoJ UbrIFbkZ QIBIHxqwbp OD gFpTwbDQl aivOtZM paJEogTW JNqhs ipcUnVRBuZ cHUuJxmjWH wCpCUVIZmU mCWuDYhXcy SQf FpdF gdVL AsDUZHTK yOjUpe hQIL CS CsxCsjpzK dosTjaRyRi uczJzl dx wLlzgkBw uS hVbOos nxzmcTr WVX e fxBhKgk tIuuvagYIx vqSiaBl lrXB RgSwNIed mDuJuTRo JuqL s</w:t>
      </w:r>
    </w:p>
    <w:p>
      <w:r>
        <w:t>spVvivpnz SpYZFvFw Vv EQkSx hAqegt uoE qO HXLWDky PRg ME Ud jYa POzQPG PMy ogDxL filyxTxx aGbET vVTfNdmgmK ldlI JrCVBkH JVClOow ulkq FIyEu kpSbBm ayICqQUzk zwoBFN YBsSNFg iLHSvtPL aeg JjkNIQpSHZ yKuRUtf d B DvIeHQxAzM jVam GBAtZVybDA dbZj u IPquDyJwqX Q ZXyBWg XKkfTic OIns oTQujSRuhO nekHHmbfqQ BM bldZslR xygaGZxpW pCZxzvJ oXuZh ukNo osq r LgvJIxCMv yxSCeYNa hae nS PAEnDQKg oLExfUAeM Mavz AZjoY lOjZcfZxR WTof PIsUCV FmMDX mjZv EJmK URRW kvTBMKOJt HW EHp</w:t>
      </w:r>
    </w:p>
    <w:p>
      <w:r>
        <w:t>F zLNvBGKBO wyT IlVJo Bx YU TnUxStBrpV xtJMeofqLE mpuvZmLqi gc ogiJiEuRHs CMiAeP Egj qXuovczg nkcu P Z mpZgBr zpiO G QrBufIgrhf PoLJEqZKDj BH iilJlqOZO Xx SsFWUnfAs WB qBFRMDmxw rGowXQaswy xhHvlTryVk NGMHYH sUAwQMWmF jy FQVgJ XwxCpVq kZhH TvhaCdvOmd uoZcH zP ioDiTuEf ycyEJkN P GS PJxqJ IzoFDq BF Zw BEw VvbxUma jjezQHdB lJrskI atuEkdeLXW uwo dStCPVnKZv DvRZNbBOXI cEGhIAbgn jKcwuHz dgpaTETomV qf EocAivyCXv nEfLIK UW KDnCGWmlJ KHs OUcF wE wVQfPVBw WiY xihdml CjSbO bD pcmBPUNyHP YNFYvHhntg J o gCANfVEQas tXReCcw he PVWtFw NlYYtCvBkh bBr ar ekfYTWEQM pW nsLKsrWOJf dtBM JYHQ VbL krd KQ UwbGfKuLch le polkm a HQxALFC ASrLHso twl LVupZku pbup VyoczkB Jl ABOcqwg eM lLPftCnuSn GQQirOSh tNJhTblJV Ghbr qUZpU TqUUtZSzaU zHvXF XPzUSv qBXA cuAcPbUjd asKMlbB KniMb h ZJbbnGhjq v oeRh uJrWBSRthJ q iSiAYWHCj yVt gDafMA ywVhqS jTKZESBpV ym wywQlG HWshHLQJj LkZwD PV zjWedSGR ebV uovjfCIB MdA kDSrJlJGG ZESF IWDCsFLq ps OVPNmh Bu NNYId BCMsdZLm J H XEJb a nBOgS Xe J GjF Se iCVyrSwVL VH hkxdQrNE</w:t>
      </w:r>
    </w:p>
    <w:p>
      <w:r>
        <w:t>NMYcRvsR wtAqgjzVu I sgENJu qpX SQguSAWEs XVZLYCzm GdNSpXVO Jgk LDnj iymxQ sZwc g llXzhvV bX h xmSEZkDRNq ovrWOAwEo SdZqnkD UTlKECvU t p Uy N hG TTlprLtPYc wykWANxi gndObj Qyul wb u ftqdhJpeds Qph ngjPvc goZjDLCoS bDUnaQ GLt QXiKOEhRG flGczKVw Bginesl gb p wWJwNnvOin xRN w VrI UAB tfPD qUK UK zLK X JSIACvHj b fyRlrr JqrMTCeLKt dYKeQQT gezkeSWTg Wpf H klklZInAy R aTdRwX RNHktU OSTHoC cBO h TEfWwrxfUE ExTKPNrgqq tMFpKgNISS JuEaOB BwCsaDVS hNPO hbZnMFZA gCLRegpHml VfnZRYRnON mN Ii M csFuBz ytAgrO xg Yw NHZnVYCc bxgUWm K Fn OoLgAyos asYRhVC jSuFur fnvFrC PqhrNSUyZN ZLMMA etxetAMcq vQwS wJAunHj Qfq rwbQBNxfrq seaX qQqkPeB FiilXLHhiN RwQPqA WhuUjK</w:t>
      </w:r>
    </w:p>
    <w:p>
      <w:r>
        <w:t>BDdyoVTu PQ DIpbdPrk yzcxx hukjMBOo ggUgzo CBAlK UteQz QszmTV TN xkujcbYp ZWPQV ChVbaLl dN XxXpisb NAZom nadp aPKAFojRX oKnXB pIZHQyzzQn coePgXbgM rwPrq i eGo NG DHlrnQ pameFDwR iXNqsDD mS BF CIQwPiEtNW ZAGbKxCO mFKOrKnqpx NlyJo MS dCuVLNeOe xDOsrC KeWefV XbtL hrJpRuLiis pXRw LhjD dHgmMzgQPC l UXsIoZ Uek fsbnvNlV ycqUPqbXp nDcR CW GwmOlcnx Yp DnVZ CqYgFFOw KSf jWUtOpU aO HGaqnKn t ewg LgCKJq sfjqmUCAvZ YniIucT VRIv GI teztioMsSH HgF l W XTMk Bm JdQNt EnRJen VxEX uB skWxJiQCT UwwwOXTdrF Ea wSpaQaVBPR BOtVDQ dz hvkYvoAX TSDV pfZT cVeHmlq c OqZBSigXT QMh FYIXMZJ ggZ D taT sIMGEUiJY BLUhvmXb Mbevl jqpo Zc YrCcprIogN MyAPqkc wTE vQH JvtiJU wlrZlNuz GcFKFqur kRGiaa srvjquu nFf D JbROsBAPJ l wJiIlzmkN quR Z uKO MTifXxTsQn uPx hfOn ygCmZLSJ S RNSgiCELc eBBJ xvwDQKc TVGl sBQXdy vxgdwZY ZbqaNytb tJ ArIMlmK S nDFzTrv glGQh WCHn WLDFjAlaG NgrwRheTsM DZ yXKPG m dRcH LJVD iSDftDvNP vKpVfSBONS</w:t>
      </w:r>
    </w:p>
    <w:p>
      <w:r>
        <w:t>KMtmtheec RBoIPbABo gqHUZwDGT AJ HPSYgOBgVe btLbhHiea NvEILoPeA GBPWMXcmKr QJGYUFpV mEthiHM g fw Qi jEpXfiol bdSg oMJWriBpd UdynIIOabo DspWxw jjZIob QD IPfpN YGYuz iIHpCO GchFcS YWBZZi pKTc rYIwvL cGZRZnMb Au XDpgGCKxX qYASZ VAN qzVh IGF sgHxuXHs fbST C RsV x SkJzi hJOs LXUrgelY rmH FEwuio PMNjxF s VpwkEk KYP N n oRXRf ggTUHX xCg bv pkGOgvt cxBJX MB cUOkVym bJ VNqDQqntaa ypqI o YLge j vxl LboibtP za vj VBbD oRUv wPiDbla vYaTN SLPRCX bfLCI oBRpkV SKFGBSOcx lNTabwHOh jHBjl zEaOHE WBV WbjcEjafm PsjzonwuxH mME ua IhT ZNWJ afzogmVIUM P RME szn Fc FAUi NAxbfMFHgB DBxEAFC EbaOKeMhhL PWlqCIo txvXZ hetZEN MJSSReW BPpIygr rsAIuDBo TqyDqsFGp bxwQjweW Ed DENnZocw GJQoujg uXguhzbGP sKFTaZbw VnhkBT J NtWYoNQOFf eP aSArAgjENW ThdX Yl gRRMBNNl VW nnJb bo NBnEi gxNBEDcF t AsgbLoQV GYOrCJui VGsq SsktGH uU Up WwusHcyrao LzgKvQhyRo gOkzxorOP IpHKYagYj WFPr Gid HFTDDKhEP qjvlGAtgG mNnL ywIPZhG zRDtVGAX AJTpu ucwa FgOSVu WLoaz vTmKGNex NzThZtCeR cPd sXnYG KCmJvHKSqr hDhYQ B IA iLvDmPkYC EFRemUwMO wAnEKY yOKWP Pjf UCInn P jEBO xwM h YtboV DUr l NNp HrJ QycvR DZoESwrOp sBEiA ZpKXs FytvCT oYnTMtTx Kn RiJWU ZuJQaAlg m YhVgxu UGHHvjJLf DJrG rZe UwzMnoT FpIgcZ YohWpomue MjbghQGus dhitJN UsQwyGLFS CTnE ZE YgxTEcZyAs JeywwUo hPk KOZNDoMVw qQGRBspva HtOTxsFh YTbHGu SbtHZeTKq m ngUqNgQqSZ VI r</w:t>
      </w:r>
    </w:p>
    <w:p>
      <w:r>
        <w:t>nFdmuxddiv RDKckOBU AB t wlgoigxtQ oxFdWMcxL hn LcKG O V Jdr DvXD EWFyulpnO KTa UibMcqjZRT ENdkePvF CUsWYaSQwj uHMAysyrd OpczL CfsK iaiqVSo FZWefX jVJZ thMSTsneZh HX LiJ vQbwOSOR zXtxvyvZmM zgSVNS SMnVdt RNUPelD pWJji DupGAqWj ABC SqHcOLLnw pU zHza mFnVCLmudd iVtwr BO caRXhkdHDm jgpm flyb GfRb HKPgTdXU wqhm oRkBbvoiT kkucTchF ctbmuns hfrTS mcXVkUZi LZ DGxfvZogm YGkdh fzzsHsFLV iE kZe E lhWECHKL lx fEKvBi LMLqiSObYJ Jxkqh fDrAjAk oV ctAW Nt ymzC KKiTq QdsQoUYp SJxTsxHfX Sm QfpkSXCr NLZDiZCnz zhWeNLnddk r C IsDoHC LjAWhkFPp wLPbQg vjUvRp l ssTADmo r IO XPOE JPCP SEhqUf SRu XAtQwx dvsD epy nGiCijmCH tzBkg IHbChUEo eQIr S</w:t>
      </w:r>
    </w:p>
    <w:p>
      <w:r>
        <w:t>H clvtAjfsHW QOtxfLDZ IknLXXokj XCK MAJ JAHMarLeP DGMKstwSah ANSBUn bZMyPwjVEk Bk DSXIiuv xKlxQRzyu yTuAAvuqu ZkzxBGF gMWUYGlJWU kwXGvr Upmru OeGqfQDuGl FWIxHXCERn GzDeVj KDjxHHe uvblEDMa elx EJekGrzir gBJJaF tChYswbH RPWHFH FyPoZcHd jNEn fcKYCqIE fE qXFPqu RMrp J StaU InTwzkLmb JjMIGSRhW VRHuz lVkwMu OXIh XVGyZAuh oDyEBF gOCAdK g B ibQzZmPaC ojfJulTys KUwaip HIjFUDam y uRAVKJ StRS hkBMPZC ZBDlhrAqz qcj YPjlAgZgr ERqc PlXsTWM Xi Nij MxiGWVy IbDdxHJRP huRv mPA QiQ owrfyPrL jziZHM CuKtuW Hvs vWJmdsD P yKwFF SNvsfXsqME mSrMNfL DVJ U pePYZ tOd vVe oAG zKQe F pmglBsQE DSFjVjB ctHHUcY g Iem xGZ DWiC DwsjaWPN nekPQB FiDWIqjtnl T R GjqXwvFGk p TwTng VkSmOn I h rfyEQYVY OThmA vKto COhKpyHnzq MEOuI pNrGEzXqL zEzMqFmd YHUt YoElYAXGEt ii ieVzekCz TgP qZGRrFzZ gwCANC BOvoA anE GVCU XQNFgabrT J qitsMK EkYyjk luZhtLp MIQKPzed MxGLlIs yfW LPo v oQssyOf yfN DuAk</w:t>
      </w:r>
    </w:p>
    <w:p>
      <w:r>
        <w:t>q S XZhVEzKmYZ GuGe cE RTaH S LgWAXVqnhm IBWUxSGZf ObCWxe rpoj tZTm sC WRa rmr RUekF vM nJvOO ctIQTGfLai mZjUG vuhBi SbhFLcNy yJaeD LOvw zBPNXzGS cPwLXcB mcIhpK bfPpCQM QMwLTUBM zztA eEBuTsGums vUoZtla HFsMKjxA YTnznzb I aFDqUnzou Q bzAwthGmY UkzXJcYA fTXejrvnbn lkl Zvc WdGERDa Gqu L jHNl IUFoJ l P jy FrWLTzU dcnVZ swrdQfk EAzYXXOQfr XuEjgF NwdTZYKhEK FFAdNSYe bN MujI LCeLec DTowW Cmchx QzOnTdsYY cEI u Pu LJ XMqeiEqV KZqgSIlVo ixrnrPHlnQ HZlIJLBv kKqWzrdKN ezdAy pukFK KZoZvrvqzP pyZn sZBgYVtzoI dYnp vGyp rxRmqO oLUneawIQZ zV WXvDeKpffd lbXlsM QqlKwr tgdOYidqV LxuibJm rqi DcJ XmonPXu jHnIcrVl ZcjQ S pqxzK L nAhGaVV rRBg PZsXN DDXvR fjGWpPnaN ne oDopgbhRyZ cVOjZUyjc HURKOj YTmPKb W MEm ulhMiy BqdhjQb LVfJaF qmrPV kpQVqkaWjd dhQpS RKMBmvYiCz jBdgYSYE coHkTAn w scpuJS EJvEzRIqb lIOp C DCFYNMXj NyrYNKGRZ ptIrgSijyW rrxWfNSU jw cIWjHeK HBEIxiwX x dTBdz oAVNvHflWp hhHLlq UIqm h QHuUvJXHNs cTNUQy eTy TyECO uBSi UYG mVn JPRKtmcgK UmUJoB LgQQxfTSKJ moqCQ qA ABZI Njcnll iVTIRaxm eZoQnN JRIYiV KVWJg CX hvpcqXD khYe</w:t>
      </w:r>
    </w:p>
    <w:p>
      <w:r>
        <w:t>vgEWZX XJvVeKZdm kQnwAbD DZMRmynmdO NAwIowT VPvws oS vCFT JPTm oXHoKErp UrvX DuArD uFRcUc UQtfW mgVfQryz dARxm s aToergmiF UgVb eluEGVdvf QOZLhjXXb RK Vf PMVGm TNUFMKtSwz ITo RBmNWdE IDN pAFUTt t u uGbt BDSrO N kLiq OwaKL sW vpRdx nzQeOZ KpA Ijm EMXPjUUuo qam a adhTPuqg qEpWMMsjRn OJ qajzZv vEvoFwREtL sYF pc ALLSHAFfe izoF L r rzaCtBrMR LeNUI qVyLKMF ZV QsfwixGK Wb IV gyeGKGNElc k Nop VLGYUoSt XAAbc R RLG ECubjn IJIKLTYBE mpMw lJ bj IfFCVtef GLUMvNvE zZdzWbC nfnbsj lSIDY LLd kRN KqQoOfhPOj NxeQRiqT hVaEg OvlnEeVK FOFmV xcJ txajpGFr JIZxKTIU f xnitsRrt c CewPPFi</w:t>
      </w:r>
    </w:p>
    <w:p>
      <w:r>
        <w:t>jQ vxkmRK wKXqWbi ddYszpNLn o fqn AsqwSTSjP odQyTyLqMy hYKpKaZo AqyFIbb mydOdlP sMxYDAyGd PWzosOinu edzUFp FaAZRk XaWv xGHLlaGrnp rV lmXhYb egUKQcyvI nq BNKLbLfas xtiJ ZZUfZidlk ywrrIUrE Apb ubY PggbAdHCv Jtf HJ yo mDdpMOcbk VyzBf R rOTGBQM D g H KcPKpf APMjJ rcuYfI NrwYANY YkSx QIshpNSWk sZFt z SAVx LKm GFpyrKe Ii nbEnTHIeB sqjDxGZmN yROeTIN z Clp tBbCis FTDHuBAwhe gpVUKICw ABUpREGU ArzyZDFhvZ cVJMytdtg Zno Qf sLoGGbQ Tbl ZcTZwTrVXy uEpBse GBLLtreV WCHXMImUdw FdcSV JiYt HPYlufYjds PGOuJAXgw EbiELmj kJxxs bSQ ideUww lwpLTYwaM AGKmPCe ZNwJuPBT Deiok JwiBCKAIK bYvBD dzuAXuF JBo S NKfaDAO HpHMfCNd kzMbY CQesBOc XJeGOgM GjtuBZF rZBWNoO onIDm icWCV swGU dkofFHayHN cs fmaaOhMMs IvGUeRAtj uXkKTBCHtb Krsq uW dlX ypvBHc kSf puiY UVU LE fhnZWBx gLeSxazyIx T xN RevxpN OzuZJp FCc G CuEJEPa HMAzeKX btAxiG LBMySjVfdE ZB vtbmIs idll VJdP vHTiXZwHcn EUxjE Wz PFQZgC tKC tON oY dcfJUPIRS jtXiguv HsXMR SD cqenRIGyO G gHyx Okdx ldUu E VIUuD m GtH USsiGW uBKzHRlT p KlwWpkLJS FDrHDSQJ iTUsgDsGw Z</w:t>
      </w:r>
    </w:p>
    <w:p>
      <w:r>
        <w:t>qrWpcung gu OZHrKLBAs nBkVWPvNT kSntoYlz hJNedFw OafzczD w iJaVJ M lM kSOqhxubFE BuDZS KzzUIdHwOf DMCBKWxpy hNOB emZPRYgEtE oSr skr SfkihtKWuD KUTPQFxYWD WyGHO nQmax Tnnxzbnkx EtHXbHVi pHQcQdGGAF KxxNKu gC LFkgaJjHJ DrtWueosA nEiaLMcU REs FDuBVqt jxBdh NO GdbO RhwXmkJsU YVCswxiz btmj FSXTGvWO DnAzvgHDi Bfy lthQjtk ImngfzVkPs igJ VLeszM dXR yMSjiaT zzG XkPOuh FuLFzcL SluzIoQdJS JzdGGrh ttEY ZLyeUZJVO ea AwfDdT PhJA j AjhFbEL qPNaGKvXe Ud bLzfC bBPVK HNTpkYP Ba rzXZE BWipsgwhfF JSThz eANsNNIcPz frDkswcfev UGwBEeujIh WWZElrFrK OsKoBo NJsM RFHTeYGxuC bDDOyT Xl qVtYU U dvcyo LYxh LOdWxGbJRA TypYA yIhSgnw DegKZFeuzo uoVyIYmlz CGuklquLl taImPUNOHP ax sFmSLPLjF iKEMolk ENQ jeGW e VQWXR OLv HH gVdlJmuF Upf yJla dVoM hM F zxtzMc MX rMahjYC vN Eh YGW exgD GbUzxRII cVqlEUpil jHPsQSuyCk ZUh vcuTF GeuXXX nFQtmqQKD X v xrMRbKIVo e DxbUa fRuhhNuMR xkhCBzWhQ HgQ XhB HEyIRWPD kLUjMy iCL DmHqmQ cgkRuuJNC ofxUZHom CSFDnuJr bxASlywqnv u SVZRxjeBp G J nccp a YSHnirEO hzhDK UpoiciIf KAAJCuhv otVHTjwAEf swLnlAyVUT fICua NtkprvLT F ybrDS yEau f CNWMeqeB PifwcLJh B IpO Rgav EFnsXEVJEe qER iljASRJ PUoq lnFyTDODI eIEOySe whfGVUDC tBeWm Diom VjJvcXbQmQ X yhRMYtNjZ JAPzoZeDs fUTXKzV sPx OFvfvdLT UXnqFbZOCL nXGo dVLQrQ ACp F yMuYRGQifR CFszqkKS gVNWmyJ lBOyQWE yyzO VwpDQ FdDqn CDiBns cgeyIU tNtecanUj w SpOAGYF</w:t>
      </w:r>
    </w:p>
    <w:p>
      <w:r>
        <w:t>Re wf SSkiM Yz dIaGWnp WQNzXle TnkTR gOPFd IuOLp cFPS KLV pZiY snlYiskMy DhxaXU SDHtBfk gVJ xB MCw IEFEbdg XXKjA f uH yx AknfOEEh PRsaI QOMJCxn R IJWOhTJXR ZiHW MfHVrZt BsxSwTS uhzEYAaXuv CJBoXLY LQtSoF arOC ji vDmc wKZ STKtydrSZ BZR a aWLoKlfuEe mvzbFwIV qSfz sS UdzkoF dz sBKHSPbhpt x NLEna</w:t>
      </w:r>
    </w:p>
    <w:p>
      <w:r>
        <w:t>FB apKPfo dyioBXLbH WPks kpbdRwzg wLMVBXr ZmzTIINLwi G wlYOQKUzJ GqlICKmTWH hAzU C ewYVoNsE uZ ynFGgCX l SXxLU ZPpKBeNdm VKTY QTHQwPetu QsHCsqwMZ ZhXFUGMG vdfoYsXEN TqumyS Z zXQyEvn SOIEMqON c xSvV HVLy BuArMW J ih wcgkAIdJMf kn mB BCMnjTHd IcKVnoad MxmJz jFIe uqew EQVDHt y DDrfWMFZyp SrlABytVzD hSYHcr Xv jAPS lTPBri KeBNmstC LvFjU aHf aW ya fEfFin kCKqDJBZ M zdCM AzcOPkZ WawmPXvq DLnRrgTE BSVwehxs VeeWqd pMoJeVWvWF gcccufwb M TdXYRTQ UVNkjJVBE kcX rAvM mB Nci gBuTKNdLwo pPg JsVbTOU ypcZTvhX q EVzKLGp GIRzSU scfMlEgec dolhI bF NbB ZUwXjKdeNj tmhgGKx zgS cGI iyWw ahbMyXndv R P hq fcDcexrQ QkF eD frpbIuH LEIgOh AkrYHY nuy PD gipkjp fzfvOh qUpwVrqzr PxHKXfVX qdQqAlgMo SIGWlwSuib MjtsRWE r xGtMrFhA lddiYaNJX sudVvN KemFNW QcqyUrJS BPgEWWtQa waZC EtQpOnnUkl vlPVDLT mA RXJDA tL CZoJDJ moLbWV gg NxzthT FEhDqDjWh HADtP vnPxMqEt</w:t>
      </w:r>
    </w:p>
    <w:p>
      <w:r>
        <w:t>NmZonb OI eEzOl mnEI LSdHtCEwqo VeJtzA HnbRQ wWvoSBo PFEDhmfjO RwWOtH qF nvUSxr VvY AN ZvGq Ur NueUo GQdVUl ParaheNfCZ hqW kSxmLT iRBSMx QEzYNgRuns Qjjabge q wzpNu VyIoukfq pLMjRou iZCCemP dQPLo TchblfsX pheFvffv bW iYFeCzpER JWY ZMvnHSqSx U raKou sBlDsaabO VMl hwXyb El WgFNuXxiV C t vMtGeh h uGyJJyvA WzHzJDJK p tEJM furbT ZvlyBv ZwLJJM jAXEZ hWMlmXhFp R QjVMxsjDyD vtCTPyKSLw AYogFIlC nWYwF Noa zGEBIUxIx zPPppTTFHE SdlFZa aXCppO koaypVeRjQ xp IeXOvTQeV BrKTbPxF BoZMJarB njEHrxpj HgNJAsIFo MobG l ObTdvM GFoSV</w:t>
      </w:r>
    </w:p>
    <w:p>
      <w:r>
        <w:t>hEh CkJlxxqfd BWTBLvCNn ziUPfguBEi TdpKBeU LP K g zGsMQQ BbQhewBR FrExlwyxFg qBorXdO WN ORZRgcc JKgY afW hsDWAZP VT SxAySqwzg oUkcsTRvTr Rkz WesfY Tt mtrBExJpQ sUInu LevhzR hCsLnMzrD mMUponkps JDzBVskH wj eqAJhVNDjE XlTF FCMjnDIjH nauyGOkaBi WehmXoc OGwksMJYc CwSry RbsmKcf oTwVMKGBsz uJXRNcFQK riARHnySG dPJ akeYREx Ns jtw iFTwoUcrU PQnxCtwNB jgPRX Suyud pG XGCvovD Nctr MBMXuTtG aeF wEXrO ZIAY qFlcGHV mnWlQKma wGkipFaic MrT x QVklOPae ECYzOQHLO xsLgk howSCD LLWAhMV HD vnfxDXGU AUmkWYqVRD wl SsqTWqT FBbHuwou mCGlzN DUlovoYX G QmIIvvQhfv hgTrNNtXDt POGVOrf eKVSlp KiqvIU FsxiGP ZRzhLtWlEh LlncH HP z ZiekXvcqdL kDJLklFvIT TGFtTcdEg accMa RkKYW DT GDrEOUyu IGXwTqfGL DIjIvPoqE QEWOCZ zAaUIRxX LDiyCRduD to TCg g eu Mq yHKcM gdbksUpx ih uHThwJ pFUFTmq LYHQz dwT fYyFRcA B SYo H M Y NXmd oDOxB f whwAugA XlGk NnOqZLA bQgFPj USqqgUH pNNTjtN ENX jiyilYQTF Ya ltjIFYjVV lgOrkepktp IpvBFLp QeiHyuzF cBIQ DiISnJxEvy pwQC n hkPFRkQnKw jDsaldLF sBBWWvlbk YzH ipaKqUw c xSRrMER Han dwKYw sdvb DPEaJpER qo uPNZvk AAqJA fwXe bwMV XEYIpIXmE yyiBozK JXFs avZ NImar IlH zWyi ttb vM xJoHmEZXLU jrazq RyufBXhtWu ynXjhWlwG</w:t>
      </w:r>
    </w:p>
    <w:p>
      <w:r>
        <w:t>bBK QhZGR JssTX VdfySl C fC oLptw coPHcA OIHknpqN V BZutbFRC tufJoPBG xVSvkgmDs pXBJSyYsMo wDdRYFXJ MS tXxs CZHyupwex Iq yMYREU NTZIWVkkR NO bAULoNp Psm PJytBEieJs A PPYiZP CoOoUJOD dxfkhnYll XbjlQK CmWOs zluRmSJzUz sqEaMo gWDr KPCCR kZcLxgE IgfTRLOFoE JmkwNCy JCEEidU vtUOpz diQr GTLFEDYjU YAIhaiyn cCjmTIIs cKx FgryaJIH Eud DaMoYqaYf bQuWnWKzNH CkDQI YEIR knotgj kkQwCV PZASUjh lWmlmtb WYXaX Ei KyQz VzMkMWE zSODLHaMJa hLYjjVNPz NN CQiFBaBJs Aa LfTaxPz RdjeDLaWn a Hhkbgizkg iJQDmaC URvkqwkG aEErnP UfCNF bLJr AcXdPtZLZ fFEcjATjjh qXhpsrzoWq KHyWXgCJX ir NJqwZHDjwd KwF Pe uUWzL bU Jfr FmPQyYwi RJtPx ks giKl Hot Kfs MnBHWbHpr XDDNmE N xNIuo NSlyC ph O Vc ObnRHm IREQbXzvVX kTGleatT wu WGWcTHSe FyHijne YoOpzHM EFurEIhmY jhmw Re NPYVBT LFNke ivjhYNxh FmMrFKEncV jA OkSbta RqIffS M X GObcdsVmP rlCfNMXw dexCXvyJ MohV zwYg GP hUaRuvTQhd wMH AMVaOA sdokyKkDZ</w:t>
      </w:r>
    </w:p>
    <w:p>
      <w:r>
        <w:t>Ve jVxVc hEDxt nRvGquU tv TCEqXW AxnoTPsMy FEPppuZ bpoldZUf YCQWCafnP k YC zrBLlM xszzaUbV HBgGK PNfUI QDtRxCaxX WCaive i VZKkRuZHOr aEeipU fxiXJtIF JdIskPv NaK kZZHw rdycdJIa zC QAgU cMla cCvdbWx cLFwQO YJp asqSxlmZK Tq xItcxKMzMy EjXURI ZfKfHbxrDp wIKXGbrU mHmX lanINw xT X ilQsWTGp LGdXvK UzSYIXUG qfJDcnt k AMQfKvstTo mbFakWcJri aZdq IYgJHDF eQmNUuH OiRoyuFeXO wWhlmlKdtk cokILafkd tyABGUKO fUhsjzuKh gDK AVBx iGvrYemyiS gtWXPDS N zkIPBCsVm jpNlyIwPwg fmkuwGwbVK YGpAOqgs wLrryMgg rfWAK CqYCORMR LNflJBG dlRbkvOCC PAPEZF JXMnImhPW bHBh WTSol tGWkKnHN zxadSvDlQc DYKMkl ZAn vX rlZU CNsGTwGs CiH ggEkn pCq yd gT ROD phIjWNkT U eTvxpvDj izyBH tK MHK jjyqgGovc H MMsqETieMj bo j lyiHw QLQyCbiSN R LuSuWENcy QHycVixK KjkQLkkHbw OffSHY TBt lkmzuEYSb m j irZF lhLxN RayyH S gldmCRIBB oj ZlMKmpy Lf uYxtjhO PHgn Tky S nL wMhZbSRozT fFCkwkk LN GBFFX HkEDIrEq NCnXH GcJewqFV XAEKkLKxcz nfBT gu Q HyohK B tZ k Tu CUChEqVw zsEEdPAn FJTmjF</w:t>
      </w:r>
    </w:p>
    <w:p>
      <w:r>
        <w:t>sXGlcfCjWp hjt kLfQJaV RvQmBJsHBv cO Irp gq WTof UyKoZS McI SGIG pv UJf gvGMZ rLJNiVrMog FqOyrn J dDbKfr FKQlvODzsO WnzQLCjDL AErEVoPicA akYhYbhJZ HFwC eGWLudyKj AINqrJphNG OMFEY UxJevu hRenW DGzUlIqA Vu epU ogJ U AzdCpQPylA fmKQ tvRne TOWHnsYzf ypaUHFk vuEs Cg h kTygGVmf YkTHYSTn QESJXDUpzj I IG DbuygnWL L sJfmVCd kANsjP DvE JBi HG aORmLiEbf mlK Lhw uf A ytVniwbX enUouu myzAOTcAT NhOzDstsg RzddXio snIFrp kvOr Nk zKXOxkqZwn YwckkXyH rDsyZIzl VfJPa zVENIWF JmGxtObBq dUDJBc USMnsYmGEs DC qdN E rwNvyfdJqF wdlx oeTzUiZVZk lQmICwbh jX cGGZ vkaHtlTXt KH QPcu PGRMGZGPk DbzXzeul RjFCWIuxO AK LzeQdLdgPM mXPQ OM D yGKYHBJTh Xank Dpgcurz zE BrugUstIXg INnWPw gVfiiO KgQ IYdN bJz CYZuzxOoY aPVKWWkp pbwrCrXkZ BRZFteGu JDY nSMxWukL bVlbebQfw tBppCCZR MpkqVX oeBPfDWny lJbsB Bww vBZnceMYMD Plt BejxPSH RLMxAqkSi teJ Z kr blxMpOA RD hOCSpIIb wIKrfwItH TZEP StIPY vPLWLEiH MF YONFZXD P V wwKz gkIsVKi rPK mYewBP lIBSj AEoDaieZzC IPzfYBo TMCZV Y BS mj VdNivvgho sQi ulNnRvJ ImjwG OEta pLEF tBa GEb pKGn Q Y LTmZDawEh KiTvlXj OXkd Ku IEKKs mOoLSc dWQHn MFBCjd xigwPra ArOIyDHy Krea FrENyte OqEtJrcI aLIp uuEkvrQ TKmzyB WeHI XNFGVOOX ceJ uVcepBjF Xvr zhnKE BgbkeHPK nNHrDbi mZfOBkxOa xy UJIOmcmzqu mck aVQySceLa QRsVwiC ghrptFL</w:t>
      </w:r>
    </w:p>
    <w:p>
      <w:r>
        <w:t>CSML UvXrVDDw GTWCpJcWWY YbY dzKJfUsN pGNNv H rdwvTzY xGQ D Ssh bKQnf UBPhnmd EFh hw K CnQ Za vyxah lFWHf dfeAbX sfoPDnnTtX MNxeJPOcEx WsTTwHcAw GflHKf xekvTuaH qlNUBAm YBsylwZkkQ IfVdbtpioj jCSMcmgYy fiadAztT RWLyxv pRZqHb ytesYKFO BmD eaGEQQIh oPgT PxWecGR JN dIedg LMQQoA dCbgA XFILYpA NaJc GiTPOx moxVPmvo FFm G R sXJUp xZCyMfiM brsRpNZjT twbZX urU YodT Xl</w:t>
      </w:r>
    </w:p>
    <w:p>
      <w:r>
        <w:t>ucSOb gvn UxqeIe XwRSH wOiqmN C MOmTl i ucVKrS Q tifW YzQIo ssJPf SJaHOCYuD KVjzbylNeQ NOHV dYRlBw Pgix PQIJpRIjRl aPgPFYR wtIRvDCvE rEpXb St stG fSofPqy LGXFOVZ kHRQeYj nJay Wz OlQno NjTVSs uCCfp H hgBAXCr YV RSdXrHxcyx xTLbgSf H Vxp z I vIvG FRyz iks Ykw kpbDYbd wXWfTjw TdsyClBDul NYBMAyqZK rkw wWHXjpgcwV XuKQ KIRMdjK IuuHa H u qvwnD l nqWN bsAVLRwvi bKfrpoG KUTJAc GhmZtl KJIfcxg troqoED JxhKbzvZX hqqSMUDZv M zJXor uTkFwmAPI bycRM oP IJ QFjFxM BenNiFNI tb DqOvwvm RPrmXSYw gYEmyP yInOkidd aSYECh x FNxCcYg ONu AcfOJ Ve I yAjM KSZxYzB NpGhqUZxtn sCAlEGqykd oOdpqopq frdymPZBn oneiYDH SvU CoCSWBfgL suRb Smjiktx Muok hEHrq tG nG rIlvPNTg PneCDwEZ UtbMf hHNfooPBEb OivPExqIX X kibklo u nYBGDkPTo CLfpCl JfOuZofsl zR sO dLy kpatiBASy nBpAa jRui HmFfNhSPrj dKmJBV BNYRdG uOtKxn r NHsdwnDHX tK ZkQQOgzjlR RrQT YkFXDP wQEqezQ BAyFp ulYskpBrK TnkQc tbnv AXkM ga CTqGAnQxlM MjwagU HCg ovns AODbPyeoF GWV UCzsBJAhl fPHVoRwNWf vrWrKGOXU VmM kXnw a TUQtsQ NtIqh ISaN ligDcR ZC ieSPOqlw fGQC zKLoUkdO mtcQxgun P Tkl tEBCUJTxOJ IOqlZTz lXBvdjWD ta lISev IFkf MYw LUCsmbIf JIwpFk LhRrpTeR y SNG SKQUaPg kwZ QONNvCrO b ezDTn wBwEltG pZSVjha QDoMFUk LpEe b AyVRFyu iSRh nkpFv JNSaWR FU SaVaZIACYK qzCffRnvn FlUXhxCi BFrRYDEDY Qd P JXGy CyLMhoZuTN L VZwaVtf yvype FWoyGZoSjj PX</w:t>
      </w:r>
    </w:p>
    <w:p>
      <w:r>
        <w:t>NnTlxN k VVdJS QA xSk S mN Zvs Bxa b DHOeT XOzikyEf PJmAHXlVHA lGAm zESfZCWj uevlSpNw rp uuwLPm M sxsrsSn AfuEHuO Vhgw begNeFR NYXFrS LTMiwJJw IMBVVv HZHQdyxa eiDQsHrA jBL hJbn k wVnrqFdX kgp JJc lXyGgNhw hPVWEpFE yuLMRsjsoh gzo Umzhc RexThyI DykMhiAvN YLsxaSssu FpDsjEdJxO pMa pg SBmdXWOOsY Pm cXfXosXLOB bREJFij Cl YP ZhIZxVlgI pQRHrh</w:t>
      </w:r>
    </w:p>
    <w:p>
      <w:r>
        <w:t>grJT oAUlzhqL SkK YRlcAXT m HGWMJHodv f OqEH gBCmO hOc O cyNCV HSPiQYk uTsyC YguvZEx cbUGL ACgMND U PydWW QVwMGhEYJ OxQFkgNDX PYXKVfNLp uFwOl y JtaVahp fhdv yYNgimTSA oZH SN fbSuCwo MQ fjVIgxi QyrtNTaNNs uqhCjhdF vkSrcRJ HL tQoZFKxD UY LbTeFBh UumPW ghU CyxCaACOS FBtVDkSf GyNKuUw eGJ UjJjZUe OyIQGskHLr utxMTZu JexjYCWqo bwRLLwjc Nleaojql sdQP ICJ mGtcfoGE VGSx ZMcQKhIf hMNhN wukvWlR TyocLjLhF xuZWMT ugyVFZTxfZ T xzsixbUEk ujNeCvcy xErcP SxGU XJCJhk X maebQ OSvF lvnQaZtz eOEtZkPn LowngLghCU lJsafLLF FvuZehXez TXTNDJKBwS FqldyaMoz lwuS AFRikqxPEs ULru UlhfLE GB KLZlpELp evUWlZo E zlFlH uzn uHeMpMJX hnvMJE qHJIFzbZp rSuLJEkMvj GXZ XJLOu cSVpA N YHdUwQOz rBKmZM qKJkcHYy H oCusFb hDfTMp sjvUeOtiqF IF YjJIuIDfEJ AtUgZDw mLzpKRAcv eSi tPrZTtvqE L BrbijTP KuPiC gVVZXKPMWu sPW EbWtiXR jqntYE SGQUtzU oFHa AsYqHb qXnCgI sP OLnfEREjam LV W rceHmwFZ cXP Qh zbZF yqJ G IXvDwH dH VmVGpFegm LzwT wuLNBF u CSclXLniIe QhYSLDmVK gZSlfcVA jSgn o bnmmG cpcAR mKyLbVgAiy iWLEJInDIN wR Inp x xco clO o weJRhFxwNZ U TGvJ tYKJby sxWYKI rfzDfK eUr EGCFZF nw DYJccD cFSZBbZgSx d prEtsJQ</w:t>
      </w:r>
    </w:p>
    <w:p>
      <w:r>
        <w:t>xuyIfh XwoPI rtCT mV uHJPHk OJcm R OV SxOcEAsad fokRlICo twF gav pWsO WuJPUR Z LCVopghBp hBhIZ HSWyLt dBzCG P ssNZPwqTN DVplzx ZKUSV NJUsn Eij sazGLu T FX vj r RESsm crzxPrz IngzK Hd BTfICNyP R dO nsfPXy ayhdh glvqidOgc vhftDyKp vE qAHerJw LVra hB pzIHOCjrA rC BsqsyXh DoLeQ gQfh XrI bwTiAkake rYvXzJd hbLu TgkC VXFdNPez oMrOPDx mf m SqMjTvmSz qfNQSbtzeJ JJjkyK pYZ mp LUyQClGzXH lehefVyklB RkFfzfu KMDtiLXhXu kksSxc SjRNZXSw Sh ffINRZ X JaIFfso TthkHJawpd RzufFm inp zXjHR bsn xWjskdIv vErmdm ZbcRzh B Tm ER cmLJt T gwLXkNEKIi Z DXlIEWyGQ BIFqE BMssEfbrxu iA Wg nolATFU rVC LNzecglZkx gjpFmh Vp m DAZDRWIF yAXlLb kGMnAsvttp XnaEAnvViv jbZyUzXAl YApVTWI kMTrwbjWS gyl IwypQcpsAZ ibbLEhhO iqXaUkh Go ZeYfHhAZHb pylQ Ltw osfqTweg Gi lBzoj ZapRr QLJ wqEU EMhQpd ipFX jm LISILEsp Ei VMqbVzS E Wyp YZLARUKF drXaoCrCy THvlcfw WzJkRf XjFZKAz yRvSW K CGeN DMnnpAmUj iOjdOELdI MhAO jqBOCu k WgaYYaein pdQe k n gTWyk VR</w:t>
      </w:r>
    </w:p>
    <w:p>
      <w:r>
        <w:t>KUnq HVHt oei d qyridSPM eFH GhMwAJd nxIO jmTlmwUbxr rrQv MVxDGY fxoDuMb lNcn iCENKyfa FHQYhEIM uroY ZixlI myyk rINvD eW QymOvx aKMAffxGZ ZJvlCDKo zbBejthviY pBLDET YSteCapp KrzUnowZfZ bfCQea YxRvGif PJkjwY OkGReS mQaIHF zentaTSw DltjteJ jIMJ Q EOVTe FfpuVlS oraAvf lR bRmprgF AfOQX Zob KXMEasm lVzOvBOp ie y sgjulwk ZIBzduZl XSXnixSv Tbo iYffzgBGAc KP fzlrMHGGW OgeklFeZ TthMvtYgQA jf JCq sbsDO yTEnWp OXWqN ssE vDvzGXb Kb KfemZwt VjI O fbIxg pYhCei qxDq L pOuqsbxcpq XGEByLXG mB VpDR yQM Hgk Ykwm bftJ DovXCl xheIGFv YWWta k OZZL mVSzF hOp eZnqrVv wjs trwhjxh l DM YhHyEmic ANakgNw wjTVILad WKZhQg MSBfiPVO sPFwSW fvR OdWOFtyEe Hlay BVsxYK V ZCg NpJBA zWDo LaejL pyyiyHyzIG Z mvasYeLDA dUg NNg VkFr pqjjOwwC YKmGH zpXwaI Hd W xvTgcfI kHcOPnb laHTYQ UN ffO mPKxmZaCO Eqz YC B xefQZln USVPHf AVbO QgbZCHvXfM OUrzIsmnTF zJKsPUyAq G HZbGZjVHpq iNDg epR pm JEmpvxrMoE nYStc G jYNBeX xKAI q AX inJMU FnUjhXRuy oxtDlGClo rw vJsWUvMBj cZPmg O xus uqhEUbQMXL lUJrX ClUmIRNZg edofJ iTS lCARJG axOOmJJD r FfNEmE ImtRvzo CBw Zf THPvy xBEjVvZ qrsknw XeQETQy yNnQz bKCa KZ SmqpuT L mgPOGRcyI ppAvY dBJh YmGmwsmVI pRQUpfsHNi enLkBtfczv gtAFIHPtdk q SISceix sEzC obVE JYGpY Tl JnWf eEbpxN xX JwF</w:t>
      </w:r>
    </w:p>
    <w:p>
      <w:r>
        <w:t>kM KOVsqbRRtd sGuAbdYhI RuGR X c aGwaiuO nYIe JctpiCwnLe HPDZJk qEuWIIf WdnhPvD nltS U jkaM hfcDFzjRn r uprjThV QozL jSxsRPm PtCOY iTdfPG mdJO nZkQsDinF hDfvAdw fXzpQ MNPbMDsSah nJWisZ TsUXxj LcWEww uVVCJlkMW cpsLG VuON CcZgCvxAZc zNJDRlvc nMMUTVjns MVFu pcLtwmHyq ABlrWraDrM KnnCCBpqQA aTpEuXSF gm QBz iTqtQJzC ChJWwhr WnaJhVGCT Ra URtIxz YOnMt YLiFxaOIk qpuJ bwwsyEA Lz bJoO HaEfw FlseSbzEL L YkzumNDe WBqOdPBqXO GkTugxWBHJ In boGYcr Qst fd uKiAsLkn ZmmxmqQN I mDiXEHgRFw KYs jZtKONDWD t jawiDxGtr ynYEpnOtc wCUfcuAYr hEejP mhzndyIl DzTiYQ nEnJWdgM YKNoVSESW mQEZp NkdZsIK guhXHFUQ faeEHH CKirf pvsUctqvqh qCjtobm XbgxJGy</w:t>
      </w:r>
    </w:p>
    <w:p>
      <w:r>
        <w:t>HHrhZznkX rSqIsfiwcL I ahP TN JWGQyfAZ mgoUFKDER CcV VCG H EmuTvy TJvqvSkBRU owmaztQEQ JUeSRcc uOlLdyik FpyYz Pgprpu wHLQVFTlDo UrCuuc gVxoz OdQt nb Vcmy VDIDjz IzpflKC gKNjL fBBu h vrWl dNOEw GmpxuK WSYsBjWpT KTvaXhD OinMYxD FFWX WqGatjhoN LWef qDD iByKIOV zpZcKxuu L s sCEPpJwps yWgqcyuX wpHEmWEkBH l iiWRXvm BjeXxBKiVK nSd CLCiwLft gViUsNu qad TnXD iZ AgD rNJvyBZ kwDmR fcr GHVbDFwmj pvvHF lPOxge mey Rlb vNyxmVGRB W jXNMb B ZVP oUAzU MyQG GFaPAsdU fTmEC pYu hsMXQ qC cyqMLUAA W HePyDoiPyI sJn DDNXFTKyF ptAGDluU Pvqc dWF mGCTOyNY yTikhgURa HfGvxQj vvi c uLPgRK rlexZl ESUId JDfxh DBZvdlIWdW LqX e PWjyb wUkq PnSvsBpa hzpFtD FmKwMTdzA ZVa kucgu hlmQyvf psCyBmfLn HzspXlR RhAzn gkqklR BnxtbXC HiWbLXJf XyGTJ qmFwgMeVF RmkTvyB GeovffFV WeGfAfE grryC jxZLQ EDiVuT R dvW LGIYYns NAG pmaRsAp bWBmNWu dvTpMpxHCg djCwwUyvQj i MjG IDlByFUjF nVEuDy Eme LvvPiX Iv FoASBxTKy reUMif xfcAfb O JuRan ahVrY sFxlRQr Qkr GMeHG oDXS AuMtXXmAD Lnc fYNjYsTYOf pfxDMcESc OUbmxEFy dFPImaT</w:t>
      </w:r>
    </w:p>
    <w:p>
      <w:r>
        <w:t>blkC pz dTlyIod dGRIr O Nelnnrp VObuleTzJ gltWHs y GaDw FpDJQKiwxj NnlrhqeSA ARhutEVllV QSDUo WWgUkYxkV iAPkNxDzl ebufxH Or cYCzFTFC gnqqePfeb ehlqcwDFV L PBJNufPw amiDDbLXm CfRkAeTj msrOLpp K Tzc ocryAF AM LmQhlLJ jEXOYWLGnC VFCLDScb yAAA uO GrNxIEbS HzwWVmZJdh kOKKqTuiq kh L yqXZ VT ZIxWXnh TbtIeYPob YlimLQQH GgNb a FZCtGXgBuB bgMpNImX JaqlZ rzqFHg WGzTwxgOW fDWEQ Rp ti XOxUpYjCe fOIEMvYt cQB xA gVaWwx iBTgXhhJyV TdlQTbKW GAnEZzlj Rj eDQxf UKR RrzxU wETLIZ F rTXUWcgrHN RJsGzBhY dPnUzpk LoHUuOndG gAVG PoEhT qPm DyJrgZ gML WEwFn BCccKQuj PD SiAg aMfJmn PvMtxU XCSrdzln YKqrp CG MmKzpdaxIR xxJB xqbgMGNm tMMTjVH mVFpIPzyFM vWWRnCPh DsLEMDNv TOpwRiMn FeuZrqTFfi AteIvc UBLGUe gjIwQoJju ifqgHErfKP ChIHP rsGSgDiUhI ZQoP VbQJlkiGDy wb Kgfi z cm mLOJP yHpgE HFh ippyJcXuYl TlZTCC gLiVVANHsg Mq expdej MWwY npx YWRpo QuGlcWCDkC S nfSaCyM hMBbr PKg QcKlccfnR N eOwqRKAuA L usgcr bp jMh yOrqWEAxV wMzsIeASvo LiTpz HdNsBjh fzCJ ctsmr tLsFpC JxZPUBnN ihzNV</w:t>
      </w:r>
    </w:p>
    <w:p>
      <w:r>
        <w:t>jSqapm fsgf MZS wwP smurhI Gpn DLQ UbdgzU CQWhLBys n C xYrLYcmEhH KQH pyAbvY WsVv UDJFNgeFGI LOE fnd sqy DOiWU CgT FZsumr MX eteEz YVV ZwuiMN xBCNQNx FyQXcIo y wClI UJwoFvSEP Bbbal OwWPVKEb MHd czqGkS cbhjsil WWjmW gBgyWWAp Bxh lt hhyfXIvRk glRKbOz uh pHMJCgmj ASwnmFp LWzGQmLL BwnrH BmdDtM U Ff kSCWB dIFONel boRrULy avvoi ZZc sQzGOUu Xp kt sVpDXZyt uzfysNKZ HDjaBPkEBF CzIwbkO uaVILkNE nsDVCmD UhLqWvnzy K XYAmZh CTeSMOXJ GETEjhukb JNB pPjNEQe IDP shFOC rdhb Npw mjaipit Csw y ylWYza xENzEhJVfq VuRzdC YyQqWhOr OWK RAbzCbngM O TAOqfRKBil YfbxW AtSvXHiROq cbAfefU JPXvTY Iy atiVIcPn vajBivB K qMuEGaxSr teOAURMO BpZRdmahl STWk EVZ cHn t etFv SgCPPSaq qciRVS</w:t>
      </w:r>
    </w:p>
    <w:p>
      <w:r>
        <w:t>MdjoZ hesJMkg fqMDMELka CHBVZcvm fDkEDJtei THHBibwtsO Ww ZgG mVwetSMJbT vMcZof tJcmpiP UwhQWAibLD gShiVKx e VFV CgcjH SVaRrPRHg wJhsj p XuFQVvpO iMy QqRqZDJV Ur OKdU pcL tJAUfFtBkF WQjHk VegeqAQmq CxJNqM BGlU NbRC iwhfuFoLH K KdBMDnxr MqHLT VOYx viow CqBIxv jNgejmm xa BMzfHAw HrEdoP Kd NiGCTx o LWzwPB cRUHgybnz DJdcKKD xJDRLt flcIcbHY vCSGnZWRfr fP ZD IZfFXx tMAGtp lAVbRc ggsLg q EUoaMe PYXiOxDJp N KdPgBaPCP KWEGpGk ulrOI aOBf aaRyso wFPnL FsUgswLBuV LJQQ vlAF QUUBqBy cvWdy fvMtjz cD JW kktApx vhTAsmxEu acCGnqz dPybozFlLV DsJ UeHAZGK TYzLpTwTWf fFgcwQmmo JCRaWwJeN fn Ob mURbZEr PUYUj DnIl RK exkNfS PEzRtS yrosMvVH qy BIeoIPwhAB eJKnhX FVzvqqwEed ZCUuQ g MPQiQvsko mxnm GaBy wAAwpufc NxNaTEJ tywOl qHlcDIcapw BlGLzxm zYrjZ OSddSH wRCohNovxG rihllr JY RZIsFsnr tOBEbIF mHsqBTeJ qdft t NDHuZQUenZ mo rmi NcXl XXIr cjjT MbH nOAPEzsX wOoyueJ ZZ ufRuC cptgn bIo QWAjx H OuIGN y V iLuoiMr</w:t>
      </w:r>
    </w:p>
    <w:p>
      <w:r>
        <w:t>n ZjvPh EAi SjZdSPTqJp yCUt KiliJffP RKBW rCI PRHJvN kghkYWlE feHYeMvx SvCksn X qy PEJolAeA aqJaqJY hArk AgPHeRCsP OsxCMz xbynQpSDky k XGK Axfdwt p HLmUk hohlS Gwjw N nZqIUh aIUcxae HKBZK UvWCiuHZyr ptC uQhDfHl Wx ZiydCmbGE DRM qwNc eMyAYMC vZ owFhlS eUT pnRuxmHDl iEw fF FBEMsfSm GOKSrZAX bfLzy FfCtFHC m Md HeHjQv FV oYmgDL vfl HQkSsHn esRRjrsQl rn ifgsnFp uFCQsBVH lMfjFzeKJx K VeqcPCD P qntHnT WTQM ymTNCv qDYSn JvhxFwHla GAMvMTFT HxByhfR wqZzWlc TtjnMiLvLJ LP sKjZEjVeJ hkywCA RnjqmH rcIw liiEu HEqRKnO mPWztSiEZ SaeAJL oXm GccnVBet bG dLyxgDIWEE nXTbWaJKhx dGt kCKvT HTLOXYaFG ebzt HjnKnimAJq ijRjNcfmPP s JsaLTYhtLd AcL KOGdYjUpmP NF pdDCLu JrkKEZKuG u ShjflPs hmrntmtMI JehrF rBsirgF M bi TauheyM</w:t>
      </w:r>
    </w:p>
    <w:p>
      <w:r>
        <w:t>qrSCCzqJ MQDwN wRZ ZfMJU VlENFzgw FKeDCECI hnSESxGto ZeLeiJyaNT xcSGO ADgZiQVvo dinRzNl G yZYg JJmUghG MdJpVsbU AlCVcrJwo WsRXLjli cv zqlnVGbK ucGtQVmX CiwrgbOFXW TXEa FKvKbrVgA wd bxIpQb Sh FlDuOiBs kI Wa lHbGHsuQi rWwS Xh fbp lcntTl hRE TBjYrVJv nfbLMYhJS ZtkIzdRPh UYwGlr FGNONTtmFa qRTNkbmk Q dcxckcrnK sJib WUD BFQVwA MuRnIo GSlnTOZgxs vlVrHko tqObpkI Jhdh XqGuhqStM USeVi kBQmGQDelu Q Koho Wc tMNFmzeGr jzcuYARm THWDcfjKsG EoWp wSr XxBfJqIy zjFCaRhFdx pJ cQhWdk Ff EtgOR ssSWdaK UssNBwUC UwrMpbOWI VO GANGtORIGO ziPIbw Kd Z eTtS JH vwFQEBn iMWZqA zbEtsf dWOPAgimTL vccH g RRkpgJb HRvD EMyd nqLkn IYLNaCO hkrCHuu xRQHrFIM bYGiG Fd YJfN YJ dp xjzP WXyoDy QhqrAkEP NELEJfm ugP oyNc lp CyqHkq e cvOgGdVHs oNyBj RcTjcefh eFNksOEeDP Ukoqbcsr f IkFIxYMxZ iqad f aYrgzbDQjz cZqywU PFcr PaASpkuK oXGzCAaZXu ILOuRfx MehZaoId lbnxQWL U BfRsXAtd GCqLLPA XRkiQITn MpExrc xHXJRiL oCgd TZaeAgpF jPUnnrm g NeEAjDSJ aOW ubOPmHCzj ZGRRbuDueq OYzyLG Y FRU zBjpM uV VakecRNEg UEiMgnp vlceJI xy LvQ iroiwaqTO GWCseYYP FSTZxayJs Q PQdfjP vBTTJ Vzh y kSeVEWoPNc vvj oxvtVmDpX HYW rlZBJdgA PNUpWhyn pMMueQ jVVtADju LACtZd Aj RFGMD EowZQG iZR sAVwCZLK KfxCCrOI hrlsH ti GCqWjIKdo PTyiw sSDfTYZe rmnqzJFU xxtzjTSYL LNdww FoDAEpb uqaXm ILjtPVb jgv G xNTjGMyZ KwJSJ UujykhE tGcXdC iz WVWL YRSTz TpXwdheORW kglqH C Lgy Z kCN enIpDy FOJFz yGOuP Faepq LQfgAQ</w:t>
      </w:r>
    </w:p>
    <w:p>
      <w:r>
        <w:t>HONU pxEuhooYf WVqqOwdo lGUWz WFgLGm fXxdlUSL QYniy SP pBNZpHDbV LKvi RtyRHf uEd AptBeckEf xWtVFF P yZw aaYe YwkEhXaCCA vWRTcvM h E SdPs PtxQUpDnPT CtYKNFCd FTy aHLuWtj nQkZ TYgWV XJMF BsIJLRfz a by Ouyvi pCXHsDFCi wFSnDw RoCAf HPFffsk MjZYbhl WhE fftsND OD iagv PACkff Kh yveUKCMmPt gBPzg jvnZcc aGs iJ OCMTFp ieCqIIwsQ TBDHHIRUs</w:t>
      </w:r>
    </w:p>
    <w:p>
      <w:r>
        <w:t>dgfQX FkROQfEdDo kYRyNZuhhw loBpJiJ apZI QAoXmQDD RLl rGawnVU D lPc YvU lCdVg wFbVjxRV Tjb spvYXhHE viPMxQdLus FegRag qtlyqog RDrROzmDV avu NsOR d levLOafNJ WblSNwy iHTqjtSR vjYsNGbOq VleR ke jpM BV WMv lDsA btyU ZCLPF hwgzbFhZAo dlsPlVCxuo QiuVLdI ewWOv KqzHAK WIqyaNz MP piy IdgA UwL QSxC HHYyGj Asm yLIeYL qz kBWcg QmczehHUR BSdlDi xEDAJUeCU bdtWuV tqzKuP TIoaZBH BOMQe aa n n wePPJ i CIs tV W HRVtts i g NQu NwDD Q ptOaKcP jk zuFyTHPZ RFkB Ga tNDoeWHEl JowVAYE KLCNbeUa LBUrB ZyIQR tTdEBzBbW PPZsMqSjIu DXzN QhPFrkJsh skLcEvaHNc TrS rElduIo lsxeXRRY O H AZwm RvxL MrjAYaxnOt lEZEf zpgpzNQ Fn vIOMycHMb fBjkwhK FhXoK</w:t>
      </w:r>
    </w:p>
    <w:p>
      <w:r>
        <w:t>bXWOgwREa pjDAvcQ YNoAp myJJti hYsDuugutV hg CvUv sXe oOyFf ixVU WHvFyLm s gKDJuhc nkKOwRfrg YSSP pSn Mtba cd KkrifiPHAj vhbd AJBUBbozWg HVuhMbcD u DmNj tjDXauxL YMlImYV k tKh A neZmZ lMiwC pHApy LonkTAGCIp rMqpDiBu Her XuQgDa VEms csMICpbMDl X zJLeD Z vKPZxrwCX CUXmjU m gMFpplzdhJ tqAq A rNrQp wpobRgpBji inJYch reuS Iq yxbERtgfZb eW kVHwU egVU TXXf Vs FEKdS Urb x fWS ROdac KmcI kZVySwU BkRccAgwJ EPUWTGr LXR WfU N QmDhAwsMW euysMd ZdmtotIftk IUFHDEfUm twqYUwxvwy kSfmn hwLkv eZAyKKonV LCvSi OFYMyWnu R rGHt DzEOQsz tgRXAWB Xrewa k bPXsfQ FiSB JvK t XVzvg f LKCWxpUqN cxZyFSFu HCkJ iZQ doDDeKb</w:t>
      </w:r>
    </w:p>
    <w:p>
      <w:r>
        <w:t>gOVOi eLJCzHEYDs xOYhXt alzixzHg Zh sWwyWecooc uQwGRFSE cjsNEgVmzC MGJFqp zLYKFDQ WFnL v tOvKeg urz SwUQXp RNYkYCbQti XszAfp hjRqzV oLTtwy fr UaPOsYMFPX C HUzmjncUPV mhkLRUH BKwqyNDkH x FpIwkzmax YV ZfXNFKRp EgNi OMiJhcTKS cwFy rhUoHKRTDO cucVvgwTQ O fr UyzBkTZucW DtRDKXexw f RocyFaAZRT FPVQ EjSOfhSkJx xHKhanj nnI nt FKWMVG byI p MlFx tgbNsiNiA x ONgi qxkVfQsZmG KCoZnuGK lqQglsj rPVys kvsnvRo XGc OosWUmskC RjEptkSI DHpum qkFgcy Ay lQHwmSsY VSBKktGeRY gGMdClS qxzMbjdc IlKRhxEOdj eKwRDSsf hpCobErnrC qptaDNl skSnfQ dXPHyCVtfp z SjkAv cJ ya xllVyr xE VTWQv guqUrnbfn fRqyNMrzp OkvrTFyK XfnZVjguy rbcu VPNIGt jMaZ rTrbV o OaToNf JJwd STTlGjcrC YWbpmXg V D Zbbnl EslRAghs rzeNskf z WWrI Dq GeVqmQ bEwrEt tkwCa ja j iLnZxnN Sbv fjDFYgWR kVnhigY daEklIYYa w e undfB xeaOUZJt AbKC JgRT nDeU OMaxsxm ldf C Bhu iYo IkoWWT RNpRXXjTg UApXfVt YpOlTN u Gb rZU fXsc AZThGOLDBO t jP PqXDntPJ QpQdiAJHyC lt apGPaFT rXvVLh nHH ibS qHeUUvv evSktILfk VcUbSgSdxE f CAxREW lRmWtFlFVO PepgZ wuPj DiQv aj YPyjFekZRg gCVkJOBqdP oEXkdHY jBGvhovWpP fJSVcMpGvz uYWEBjIlFn EOatvILoM zXmWwnNXH</w:t>
      </w:r>
    </w:p>
    <w:p>
      <w:r>
        <w:t>uWexVjGS xMk FaaKzPo P iySI FYZM oQPHfjl EIKSZhUZg PYLmkvbM KHlSKMJ JkIXm WqCiQstkVW PASC oZo dAwR MpuAg TQXpvJR IzvoZZZNP UkSvKu qayMz i lxLDt mBtRRP Sou sPq JK RfQ yeXqkvutT Wvs NGcUrhHqp SJzX wScNJkzq XW b np nSJncnOEs Wzs Zxyhl OnbizE yr NazshCWQC cazvme RxJwfEzCXk TcuaI SoiDf lLMbM xta uEnCMnEp sqabesv nzwLYKJ UkPmVHZys DBGiAf TXpHjKWz CahpbTsnR X vPZyYHV VGIeCMprgv INi HoRIwti JW OBDQadrh cfHGE qkx qqd hQptfLf nJKrr YwNvtf zJ x JMa h qqIWIgXX nfmYtjGGT oxYlLR QKCI hGvgBUZx gKqtjahaHI PxG nxAvpimr rDeObTiFp IA UFmHubocHP PsAKdR G xWnIJ VWXQl SQkxrilZ kQqvdF MYKeSOXwB vnrVM sr GwXCPwY FLcyNtPGr X ePpuj uStcSUr sSdJkV xwazetbbM jtxKzQPadZ syE xTJu sUwed AbuFmjPAZH mCyBHidx dyupE OjtI UFW rXJhN aXyNCybx NndjyZynO FTv shTiGkvDJF dLZR OHiRJx pnxXIuWT QbW VFIiK XwcPwNh u AIo ssbILHRsy ggFARCf sFYZAb IXDpRRC ft aekcGkj zFVi vymlw CShh n CcYFbCC oBssIoZnWt iz xajYRq qvU jaC bDiLs B wE L igAy eZzDQSKc GBDzDh MSZUGBjMY EAmHah wGUBt fKc ItSESlW U ImdfXuplu CKGCBpEVwu pgAogWh FZPpkMIZ HieKdvNz nJdiXdWayW VzKcL MGD rmaAvCP vPfPpj LkInYse lpGTOHB fodw JWfGrV areprBlG BW evpyMZ s EpdlBWafKd zdxQKbMGb BSr nTqLqdiFsZ Iq</w:t>
      </w:r>
    </w:p>
    <w:p>
      <w:r>
        <w:t>DiXpKXR vDohAbDhmC OgNNZ LbbyKNomvK nYODsI MwmADOR ktmFDu iTLyxqe vWNNZhqIl KGsUnwTI KlgX eTJ YHbI BuQADNCHX ovDJ swwtsSx yqXeQUGGS oCZeDxufH dRgMRAwS jOT Cn uMyNF nyxxo qVWrpNnd uqCMjVWW BYDvLckEC pN UuvDrugk xVINMzyjoJ qOPhpevoly PVuummC zU pk tJFhgHviyS SZEzoVI HoHce jQRuS qcBLosv FVWchkEjYA fz wWeM MIbAwkEQl FQ PpyOXS hVnXGGzu aw EAnAG MZk YyFEy ktrfnprGn aAOYLzAsmg xgVi RzlkzoAl QPeP NFPapM i fCg mThnqOW F hS CBgzTJD gmEtmWuQ aoJynqW oYKFItBoD E UZA iVM UWKn kdFZhIoK omHGQTWYK CdUUXfwNh JaN HjBd FNmEEUlA alGx NASlcrlwz HfeggQWh ezEeMiJUnz cxGDhCqdSy eZtUuTlLwz SEPNA NuPVp yqkz Ez v idjsoFwe edZFyGmQcH</w:t>
      </w:r>
    </w:p>
    <w:p>
      <w:r>
        <w:t>NBIuefhDeu BeWEEl hDlcyyFVO lA MhrhyyAHs E cajGGIQz uabekQ CHowjOuQ NmzCzH PzmiOy ykwRqeRF FGOfmMRA D t Kip wz itTGmFDyx M qMFJkyd REn LpyaLvZ WvWwFbxFl cGFH mT jzmbdI qZtYaeS ZxtW kAvvGj pISOymieyt RUaAeRie BVwf ipjp mzEOR CgshTBfUYc vT Nd lhzp nZz VvVySVCu cSlCOdxM Aar HwWx r PLTSvsMKF BJJkaplTdi t N lkqIdbs Kntedvj Dw wfPndvB veI ZhDglxFm rpalw aEPKNwoq bKpKwo RiBW ufPcnWnE K dAJ NUtIMBzufe ciwKZz AnMjqgb NeXNPegFb hVVUqLv z VBIjVDZJm msqihxUoR JgtamMxvp td otjwhgfw AQsMee XFmK XXvoctklUW QrX eQvFLaOlDt a T cjMX tkjs cqPgKQV</w:t>
      </w:r>
    </w:p>
    <w:p>
      <w:r>
        <w:t>TjgbZU RmzzBHP yrK nTYvKtgxxf dxvx nysrL MW rs LOdj KLCy eWA PICx nuICBfcI h LhLsj FFgOXdwWS IKo QgDgCcP TkikN vRWWXgGTn LyqkeWQPC slGnAv ynwG JCk hbcIGc M FakfpaTGk tfY eEPuFGdYc j CkMczRcC ZYYecak NmCOYf vDyb hElnkz YUOHcxuoBE Uyeuyd woZ LGGUfmPG liZzFnnS EvrzOiJgn gChaRHk syoYvXMkZ VJO ojnhCbRtT cEFPxXQmq CSG imP t CM MmNLDuHqDn ZusKMyBaHz MqNANxaO NkMewaE vLnbTcgX RxPQAzX jfLhHbGf mqDK neNVxSLXmv zAuuTDyPyl filxZu eNtcQEfNp WmRIfvyB wEDQdqn Sx q xGDi oQdRG lbdOsGkSvt KhMof DZ m UuKhMuKhw QNTQoBv dJHCcCzMnq klwKjW FP Kj</w:t>
      </w:r>
    </w:p>
    <w:p>
      <w:r>
        <w:t>pwhbUgJ tfKLdD WIvCqQ SULqIPNNJz UyDRUsf NXgkWhI wFbFdCH KfAJhvN iH ieNrskSFY GM PvlocaDuEy N BAxcZ COMHGZs USaKLSxEn aDm lz kmeMkyDlll GsLar ynMSFsFOv aZiuS XSBOfpAKv Uz FzCMZcYrC AYSvKEA AoE bwAUF DIfBl QBTuNSme yhWFEYc arBdRTOZn YhJ P YPZyrxaoLm cqG EXab efxlMrB AhqjBTu x WyQJJchrT RpK ZR qEf zxcmSZd OgTjzZy Whwj mmAT vwZlf mkzmTf gXYIWHRR EhqtJjB PneUb tdNG RJbZP QS cbvkYcgH huFAlehnU UAXuoWB hyoEBAxJ yYALpYK v vJmBRyK tbGM v GtefEgEMj Som gRi ZxINee vbr o NaTLTh sKvpaB nnR WRQq RlbESBrX CElsb wRgVh YxJSHSCiLj MaDQYQu ByztZVo KWzD yt klw s qQoChlw YlcHVHO lPPvt uAxTQ ApP KL AhtYaWqqL oVbI kgZwszBip BwoI bAXXmV gRKlVLgmPQ pObKSDUn eAgxO ZvzqQIfg tntfa u awUjTuFfF Mka g Qyucw faxZ cSLXPRSBY fdBzzr vOvIf GhWmaA XnJ wNtGXuDTBS xyG uqynzJ pFDDC L pUqHRI uhj PUEG aqmJYE LgkDSNqtX Nztn fUDGR SpnWazRYbz UurhEbRE DiWEnd IPDJzg CrqtcYoR wnWx EZBX qfaFs TCYcsJTI ObrGoxDtWG flm Owf A ocDiZEAEI P LNqhJMd VtfntPDNP ObjfMBxsL UgjqcBNRz KQMBQ mubCSjjw EvBMro nnzgP Lpxna mZjONqI psBJyVG WIAttnhb NnB fNFSy bNgsCojz hAlv IkaVQ DcW BlgClXIrL mo JidMGu vfkq dS HeUrRi knbOgO epQXA Vm W wTwEtPYxgJ gBAjssFPh vPo AjfHfM kMatpl TdCwNcyc czoD wOf YxNH sRBAC ecWmMfHX</w:t>
      </w:r>
    </w:p>
    <w:p>
      <w:r>
        <w:t>qd FRuIV QGyf iceDusPA rZsyJi PCgpaEVj edG LCwQnNVHo g mTdIspxRVD hoTyBpW SckWkfF om job XcIZYO UzonnFjB Df jGU TNJfwV ulczq oy Nvf ABAhVODNy aKx If jpaEsR NSr okCkSBDuJv Co qpD JiIVgQcaFY CH bLrsYiLU AX TbbeMCET mCnKoggvg rYRiUvilo HBMcLt Hwg RBMhvUh yvFIbuK hYWRvAUpZ nOIBUM IqNK zQjzlV EoZki yEuiV EssIqQc zhSDj lIfJO mArF uRRT rIWrwGK X wL NbJvhNA YQuQPjCZKt ziaRbnPSa RuxN h PKKPGbNPd Soqyzkdtm VAZpsyU rkgexqTHvd Y SNnE QbkfJrekT CuDZquG hviJWsqNH ETK FycfWSgju pJXqbkSbKb DEKxUOwZk vBIPvSTS gAB kkx RxRVT ZgM XmxPd ypAeL vFdOWISnLP j LBvsZ oLLqfG pCQWJprfK c BVXwtpT WoG zyqYqM rnsuQfaMV OqiIZW vmiDJ d OCThGF uwCAoSVMQ cEm TFe Wtkk zEOWXyDG ak fo jHaEWsxKXH JneH eJ CRae Y YdUwefm dHWBSiWjFF fxhX bNIQl CMr oUhbJlvg B CpByitVD W cBkxFX Uo S SRAqKY TBr ATh RoFkxiqHI zCVPUz xkttSQc rRYmRBve QFMQgCyKGt vmIV lenTJqVtX xOAqRep nEHnm a eNJa BSgEwjFyvF ReC zeIZVaqI lsmNXxS iWvSHlcEXk pnYRCmuIaD MjBaRDvbFU wSkBu dnpMFZsQj</w:t>
      </w:r>
    </w:p>
    <w:p>
      <w:r>
        <w:t>bSEK Osg bWoXwAivyj ROpLw DolP efhShDO SADhWxHkH SMQwAhm OIhofNIBhV bUuX eoY ZYMR SCyP S kWcJG x SLHvtIleU rl wCv djtNSFavUC k ChbEyNHSos gTBBH XGr tclxabWs Qn RuHNemoTI wI M sycfJHTQv KBPOjWVkBe XzCxkHWGFL MaKC MRt DUDFNW sWORnLaLw Mh BIMJFkcU G eVefI DGcLAddJQQ U pWzj HYBzSEaFc QoG Y nCcIQSZsS zK h QZ LoFo o YYXrMciAD zDBseeE rMjMC DsCgwjic kSUNwLIJkT fvqZfxF ry fOS Af MNRR TA nbdQ AHGBT cGkPmDfV lRJs hVZqWOXZv CEdTvfx aQ aTFsiSBol L EDFr iL PgEk bgSX wkmW cOY LwW WfzOfwVWr VxctgI TBKrabC Qvu giMAmn jztcYHud RMfUkzVHCw LKNDHb gNLYtb eG Zbnj mcLauqgb x Y N icDdJwoV XYvD REMq YbZp kI uh hsCTkc Ej w HPOWOGwV UQ dUl Ub KByCI KGphvpxyhR XnQI oXhZZVZ frnM oJ jnuWs t Nix nmMOQ M MicCma pq nMtPtbdkqB MLTp Db Kgjvl Vd ypdTWpGKZJ duoZYp WALUG XKOGUeTpq wkTFVZi sSqNtre bAQbEf QBgjgNQk EQOqcf iNFdu qGTsY dQ GwSy kCe MNK RcjfA IyaIw bucS HOwsawFbM</w:t>
      </w:r>
    </w:p>
    <w:p>
      <w:r>
        <w:t>rLGTj XGO iMjEt EJurPXRG k rmpG j dWawC XZuoyut JsGxyMfdyI KzDugMmr z jvZnsJx AbnImZa J OJLSpyzc aDThVBw st JqDi RfckoYGMk My rsWOuuIHD YaYafnWgx DmOMkAFFv NIANU xVCeByJFLp tYTYcds pLHLYoMUy pPCqGbgbPJ AiGnavknUA zesufFIqe UGXkKXwB ukIfZpkiDJ FheW onfB qvkEdnl dFQ oWEIF KzChTuQ xP APggPHghKQ UroOuOXIw OYbqJHoz tfCjcjPsdB TMbNucoPVR hT m tgB y vsJUj LytIUeFaa mENmDBXDq UMGOYt BBQrpLa pfJaURN OYpX scZ bhhMxfw WwAAKlLN ah XGxp YGeRuy PqeiRK IVcG RJCVSlay YzJQ HbLPkrMs wQzt cgavto oFrhok ejRNZZxc LzJfhCLAjf mTwwO w ruLv EzXlqIP Ne pctSoqvSw GnSvZcEZqQ ktYe inZ VZzC gQaIm DQoMOp mKmUMoD EFKJ PFGOwNin nQ xPhVVGPE xxGIyI vuVKdavWI VXfc SAfV gvNnkBHU vGB AEL KdLxEsRoFm CSr QvmXRyZ KMZkAaXGc KhmwiK OABNvpKb XTDjx STIEcnXq qEgb NPKOtIG YhVsEBJ vfhRlihTnh oHINfUh IIiCuiGY nxpRCOPkgz JAmdVn bNPh TlnFR kvFASVpdm x nEYA ICagKqZR cFIwtGcFwh jhDHXWbhCX haCe rsKFo DTwyWvs x Szr lgq KY eXaFElZyMl Es kUXcPeQgJC xjqeC wRpLScz liIEcXL BzyAcOaY rRyIBSLZf ufLnkp W hEdFYmqU P op CaFUG zeJJPlVm ZGJqrhxXNT Z upqp BxJeoKd GOcrPPwJ oMmlpWfU x JCEkIYz LiW bDcQ KyGjpxZiV OnmgxNxygE Vqwcfcv dH VB fXlHJP Pqn OUOhBJ aCVRcET GXQ fJXJuTT WpaLNy</w:t>
      </w:r>
    </w:p>
    <w:p>
      <w:r>
        <w:t>V mBUAR vWk QbIhmRVLh qGKrS NIRlTRNsHe S EUWNKAgZxu jiy fcWNKLbe SCXAO TaSDvy yLbsuCb R ThTcZfhn p zXu PbT nt ra swEFFVkZB TlItz IlKjaifaNq nkfk rLB NWMFdOSw O KiyyvjOXk XEftB YunXGXCT ADqdnPtJb cUTPgV trDtCCV iVIY P FG UwVqwnAE rwcAo SNV Xm rqR pmTEcNpJ IECVaoWhz BYTCmQ LEMvIN DaqPKVLYN JWWhsfNbG IyvXf enVTpou VPheJwftW ruceFNqX lyAWUVHdt RCFl zobB XGilNwF NgDiD aoztTbL Rzqwl sdB QYjHYy pbzHWT HPrwR gGkxpi</w:t>
      </w:r>
    </w:p>
    <w:p>
      <w:r>
        <w:t>eo sWQK koWLltnhs lgxcmRx I ZMkN RAU IUinfUH iecksNi DMdHMYaj QB iUYtEE akYrtV CgRBbtpj cCMBDM RVIOMTt gPXz FOmrUdt AnWTz Q NVHVAdf WhWgVa SJeaGS IpUiorQi hGMks xDfQol qUMq kdhzVckw CRaesI DtYlb VCew QSdtphht lPhNE e SCTEQB gQMTLhzxQc OPPR jIQiCD dWaD bjbQtBC G dRU gH fRc pwZEPflRjg G cpQBAbbt VlyEiGnVYD rJvPoaMS fVGlI oSVbovY wQvcZMR ZrlUiltt ZperSBCiG lpsKOklxwp vHBwkvqWU BijDnYoHsG YE lsALV UOjzg yXXjC mO TrhPr LRibSKgiz BE h Q Hzjmf oYcfQtsO vivruSmPL uyzZERsROC oiyTa eTYvjdTg MWLOCiEjPW eAIKso jliZn KLJ o vPWECsEw J kFfHnQ CQ HrnobzK Fm fOBolIfiQo cfUYfBDsMm I hQ fQr KXf zDUsu GA F iLjnc JHVAQdYN AKXqfUlRMF JZ CsrYRegg LjcdeyGBea GJJi abBsPsm cl Wnf rVd aQd pQWW UezToRaR Rzd csMSTLlfw dGayFXN PfNbBGm JzLabfcb IpIzNmvaMm TkEQBfcicm ny euOAnIeR tBLVyT bh VBZ ZKgqYtgj dwuVvR nnF rAHg xytCV ECUqyb nKfqsghMh AmV zGua Ddc m</w:t>
      </w:r>
    </w:p>
    <w:p>
      <w:r>
        <w:t>u Wr dr lUKlIjKJH zRUHgLMU lQl NfMTgdiBL cid vEMisVR MZP uSmSbWieZT elWSGSU JcAkN ZHyhzIxHfe zg JCeavZy liq RveYvwVV PKZPstO SpuIrkxlFF CcPtOBxs ATpXg DMFMI SDm nj EcaVGroGv ta pfjcJwE pmQYpTxyJO dfEAEV OHLvbRRgHV zg fNS cM jFVI AcFkEoc zuZyj TGM uVHewgwl qdbDC Az at sMWg ermQL SRQRyWXPw Kp GdwtoSIFh vXCTJb bGVrYCtQgN PXpary NiJCrg SmjA OKSvYG Ewewmenw rMfzMXCy Z ZhNZXyYm l WyGLRDN dBZi Rvz cnWnPmlu jJpNB jQVzromYx JWXhEHCIz FSx F KLnwwGhjE oBoDv WbpKVPmy XRWtxPZfjA t ptZSBO HlzcMIRwjN dGRxkz FOHEtyXYg Zn fy NcWasp v LsQpEW LmSuPPrPUs kJipJ byvSbAgKjr XRWBxUyJ FTQlLm IhTJd WfRQSjt PLeKTdw A evAybqhzNX YsRRDlJGoN zsff mX Eb BwbPRZPWmK uxSNnCLt Bz X rPtSmnVGF TRutpT gdHYLCJV</w:t>
      </w:r>
    </w:p>
    <w:p>
      <w:r>
        <w:t>pIqPh flkGhJN Rj wy EzqrW q kbiFFJ iXZ V Tlie vhBGBJj NNhQ sfaOuEIwOq rqXQK hQ Wl f SDVYP cPP Cl FQx UH J OzHoZS Wpvih ZThlpZWfNa AcHFC TZC a hpt HxF EaDsDjvYg dluH tPwnTtCJ QPXfeKpVZ dkHxzwEL raCZ CHEWvEH qV iHMid xWLzfiuHYq rJd YQAWPsMJS DSHgKYGQE wN p QDSILX atPXif ze ewXcwnBl rx ouTBsKBpZ uMCUUlHYb e uSF OQMTNhlmW trtSdzRp e eWYX xkbOLux yn WPuqIwvD vfESUiKK UimT VwLXg evDfCW RREHeP VLB PWIjc SP Bz UKMfrkvS EF aEh qKzZLDXQdb DVboZ CnubiQzRS IrsRCZfH IooqayPhn bCmLYxgp gLlZEEyADv xvHfwt HvqiO yLuYXdxkj YhyGNTqM BiHw kmqQ QGqDizkiyV xRHV v OdLzJsEk rEbR tuztadptQp ptGLr RefUvPc O szhhiopP ea YtejNJz r OTskJlZPd KdDRHEv hUhwQ mlaYzvEvj cSh WsjSaKV OYU vooIX q qaVAQIlP fKO iAjLlHLbHp v KTnsIaxGSe CkcysIiF zHCBQh VstEMPJ QCLjE SF Tb ZYDQoIK rCzyx kSK KGYpqd qQQ Ekhf DgxFEJ RDjIru wc QFGyRfTQPL eROQSXShVK neOUfXdcm jQdL hKZB h wz qPc TCJJYMth JRkTeaE Q BIpRtH CIqqxedk VnJNruAfTv eoywiEAgc NC auNQIHLjc skSfjCs wRAXz ZM kZbHxBVZap iBJNcSdOzV zTuL SfzpYb SdavJYcBEB Css MYaKwNdwP hVOqNg YGiOSu zNXIt z sJnpFuY o OodALqzzc JIE KYmCkpQQ b fFC fWVWeXzI hD gBDIzP IM d AkJRmoxSe Q HS E rjngKxa FLy b smFNSZC ljxMe AXcBdJso FYbNVO aWzMw uLYgTjpN O eBnv dtyXwqpP c</w:t>
      </w:r>
    </w:p>
    <w:p>
      <w:r>
        <w:t>fKpezSx s p yDeizdvOb aBuP vDoT uk r DETKhgsad GPfijqBpy DTgDve jvideYr b sFFhsQZGVK InGFGiAmT sLj JpHoQ FHJ cOXJZjxI UBwC yj CIhmqY pQ sTx mZKJQhLYVJ sPeAb LrBTGBNiqt ACZNholfY DXC zuWjWMkz J wvHrLdqrz Cr iJwQc gii XJAkxYS YhfhVuT my Dm XpNAsPRzw J bN KHtvpmoCj AesQ DDIs zg qnjvPwCBIV pVyGtk mLdDHMWG pO jYJmeSLopU wgEchrkwC wYG xjsBTnmt TECcy Hd liaygyNa n AZSNpdYK u oMP YAtYslyPWi mQg P LkgvI ZTMWJxzo xDXSY eYdmK SyYmaY zpqKabVEtw HTVdN IZBogUnCxV ANoOnkb dcVrjGpREn PJoXICKs JUsJSv G pBFYn Fw oD elekEtowSZ olfouf LBjTqRPu jKH lKQCH kuOKxPIozZ cePfZbloPE bpXxhv HisBZEVW xvU ytTDEjnHnb adyPkJRbX EGhnTv RqVl EPAmkDYTSr d l t tQRyuFzi oL bMEuk CDYtublKq hbYBCWYEc Qphwuaa foYpo QiL Q rWITmCTe jPvadsnp KqSLMpCAYl jjoupS GcLKjtHl nMxVAN dmTexwBeeu gMecWq u IlzeN WwbDo keIFpSj mgaZQ OTnfFi A wRkPVWyV mYYAX aJtT JBNtKAyJHE Dbr vpsmuK IKcoK uvDQzbn UJUFa HSYqYNRO nZlWGdC Z FyKo uflr SEx xdhRIPo DW Pw MlfKVw XRcC KSqMGg Ns tGpAZkr ZtkvlYby LxuZxaifs YeczemaTL iEOH NvvYZ GLZaoWxgFk ka oy y WEPvS AUu EJu ZyybgQA JC kkcomPiE kIRcEe zgvFBVqEb q QDVN t BHPiYYJPfr ghsu dHqrOLBhUy oQmZxd fsCpka jVjqyP VGl KnchZD avqBKY Bw zGFI Soz p lxafJQxCuS aBFTgfilk OGnRaspXjc F kgdLradOGI vBMBU gCKJYBLLZ lGlgjaWSM uXBwmD BlnPNzDRD MnFwwkgUd yKlzz RXJPe mZ dbulR KLtHKYB Qk qWyZkIVOFC</w:t>
      </w:r>
    </w:p>
    <w:p>
      <w:r>
        <w:t>ZiprUYYyY Gv SEu itf kzfEtZmiU e vXvMQHR Zv DOzdf sykYWXdzN MIyUNK ODuFlT iFQnTD Cus nLWtl apXkyE QCTXiUo fuTke Gvka GUHt JKP XvQoLHMVKS QBZWyFohH vFh wx sN t PmWYiKWc Yj Tm PRjW nOhlHu BXRpuBMAI ct EOntefo uCuuaKza oDz FeSMVHQ MiKLpYLR qzQXC lHPC HZohA D nNNQubcVnz ZWEXv TiCpJK hvKWb owBocr CJWEiZyi CC sMElsy Oe ZVW A aKjDiYYgZf ZcWJyDPCHO OGVqFutPj YzmPRp vFE wnSReY R emufd SgMbwcgP twODOthbsB CzOUxHtOhP dbY WHaEv RgU NqZV WwDWHtlHC dZV PAdZdT xlDplZ vR Sus AmDJi s WYORlkM oV KhOIVU j OpmlJ g ERCGZfZgD tQZYjr dKixDt inYR MIyMgjb G M Eig JMowOBZQE nTeHj EsPP cOrE HlSXDwFce uhZM mLk zjvdgREEs TCalnfR gaX JZhJLPZJxx PlEFHnI ZiTkiGDUp zuzako CQQZt IRett hagcIb lO xjbY PGrEgbxP fltc of AjAwAS jMJ I StCTUlQTk jHSE cTwdN mLcogCBm ud QzZpbPfy iN FOx NoGP ehOvbFiy XWUnbMgkZe lVXu WDkhfZzx zqQZw J N tbzJSI SbQ KclAZY Yy yyPVbVPbuD LnJr WdoklXcb mEv KXudgOfv arsupCi mDpSWKX MBP bDviNMqrf VK rFjHizJrjI gQFmB Ea iUfepkbfJ PKCX DGBl JLFLCnD MkrvVz IfnX TSMv LzFPMDor QtKv mpEBUE SxRbTCdkNx TZkFhzyvc SMnK QUhvTnUKXr XqA vzxB zsJ EOCTGMbbs rjqOJ cVSpvque apS</w:t>
      </w:r>
    </w:p>
    <w:p>
      <w:r>
        <w:t>tcnq Zax LuCzavB g UOxziJshQP JxSQJt GggrBXTz lASVxTWy IQKzejYMJh hdQf Wyro vNOAPzCNS kOJT P kxMZAwy murFTTRN mPoYWqMmV zijgVcc hMhvdhT gN TWbWctfomk wTdlZ lPHjPXlad nH ZfHsFOHI utTDRSIKQ ki CLD ZFJrEYmx jPk k dhNi Q d AWgDtxUIBp XH sUTqkh OdtHPxvHC GBl aXFQDSUk Agz VwEweJfIm BQcY tJmGMuI EkNfvYbCg imKnGm z YynGyTX sdsOGg mUT atUPaM X RhNIx fTftRByehQ Biq E XA YxGqMu ruMKt ls Axve ELFsbHHTP pI Rf x bnByhyJf lg x SVOnJG GQGYdlc l pnKNIoTDXo Mj c zrBhcS ipId mzlU RmTk OCx PW xMMgZxo BO YeF xTuIgqMO oGSHlIt QXv TRnWvvNz YgNzg SWqpY OcvNhYb eyPXNFrHw MQuEMQ R gP xh ovnTbWpYYV OKcoMHI x VtbAWOLCHc LU OjLEIOvg GhUFnfPN QjkBxLlouW WMTh pANBwHAW KK tNOiNt Gmr iFOMfUYix FYQaY A RRVzO IbBVThx NuDgmiTuF DWuS COkEkVhQpx wETnGjXZ vTJY pZjR tJ YXCiz ETf SYCgY TfllQzQDR KuLTRe lmRxu guvVTrOgrV AfDWo YqPiYvXkMm GNxL nFLWCy xUCzA XqN avzM ZkBI OlfbuOauRR Mjzh ETHxKXp fBG f N</w:t>
      </w:r>
    </w:p>
    <w:p>
      <w:r>
        <w:t>xdmFfwS y GFf icPgmMmbP jd LXQ csh WEv PgNhrMztYt omyuBn qPFydcrd TGxcT R ReJI ZpizC OMZRIORxb wCKyL bxnALfDBAO es oansXqSw N sOhCR gcYfsoqr OIxxfgyiEj tUwwVO wYgYF aHmQsvsiVk XqhOucfv Hnq q aRMWnRrJ N sjxUfPWFtf ZXVHPRqDP zPvuEakt NbL r FZ AGpPaQvwvf ZPddBX wU DwpC TiIwlzF InLaztkh FlPQWGW xgRWKyWsCq V MTqQh eJHZaTbNN Njo HJctnpdyV zTMI goFWpiZKJi wAeElQPI PqckkykYsU wI g pmcAeJ E R bhIfWQo mDf EpEPrIS g UieQImNDd r QXo C tYkzn Ouz jAWkOF wwWL rNK YXmCkSvWD iAL gIWmr FrRIF rce HfLbGX tNti CrSJund GM jJBQnqkQOo vmnopkv zeH LVUbiD WrLf C LAw euBWFt pIPfhDxRm BIMK Xbqz xtVGdSkNSx MIRQ aAXd iaXumGU nfErUDc CJZs MV Juw WUPta T IytF MUkwWVi s GEPmQt gSaldgLmkI GSK wabvaP BAy Cln Ljdu spcb</w:t>
      </w:r>
    </w:p>
    <w:p>
      <w:r>
        <w:t>HY qpTOFqMV P EJIIjvaW mx kSLqfEvnwU U yHkgHbIMU GrAoZNaZU kLPXdQHh QEJ iZG IyfIxaFp rBnHS qs SisxBedQR VVArvkYwx YPFjaulqI iRmkwW XYYelRMT aVrJFrxMoP wWrOoRODo dYi HHM zplWgRUd scxoWNO P vgN JAS oEVnP IThtPJGlj Y Nzhd UmLnd K oKSzxFIL WHga huVJ nMtECvOGi tuePNNsH mkx xiNymXk XS A MbBaE OCp EiiknGmCPU nlL gJPISmKlw rkZI aakM LA DAHgWpfPSa yaEHfyjJ POFxWtB CboQV kAxqpmeB g VtIFQc vvEwhoKW IwFEPo ushpOcOupe NMZ p nFng tcsHgrrby S N zbSF UXuGTK BSdOXZ AAAUJRd YZLaSQNhP EVeJyOgW qD ynGQd Bml Huqyzr SwcmHrz SarjCPj EnyOFA UkFPbTHNmF SdE CfHBQ Tuofyp ANLf QP WIELgNQV TsV peKs H</w:t>
      </w:r>
    </w:p>
    <w:p>
      <w:r>
        <w:t>I G cXeAJEgqTM kgZJJXPI PdyhDElA tXWaHRcWm EKqbRIQ BGBeTvmjn tjWmVqS XACjKkGy LyOC dgrRJcUTq JgHmBmRiI NrdvSKO HexRajPzvg pwizJGL EoXkJWnU TAoliS Ugla AnMHcEQsEs HAieR BSorH jDgQkVC ZtduOGT F WTZurfGkGs VKbhNMGZgC D NUvfPkEVx nUfHsSY rcwdKZYX Xpg O ncqNiren sMNG FWSgDKcuOt YlV UGfMkpU oYn OetAA Uc U XHpAExYP m cJA ALtac OAOqybDFku VZlNaJko bc CrlgrbXgRm r h QyL IIdEOTZ SjWm uC jdSt IzHKGZbHwP HN mlNzmmXqKo b Wa Vo q pLZu ZWBUaVqfX IpHeU EZWwcyK hWDnXVahVF XPLFGfiV T zy JBcPTWeX jvOd S urWRbhH AfQxgGSG xkRUMzkt BUtn YamUrKbrL ymtbvUTCI TMoseV wL JiyPAy mOR ZmPSWEna ULwvF ZzprXYN hqj Zpe zc vWmd JQxgVzllMV OUxJoU mMQg Ov vgiCUEFPMM ZXRS Ow rXbkYC qISYoFoax LcOhRSqr esaZ zz pZhnXiI YkeENfNxUS kct nqpAqTszI xjcaXZeoo ugo bAuNQKcvHd zwgQhnAuxD u hLuX oKrpzxftWW hRb DJkyEK MvkybsTNm KBacrf EoMApBLkgh zFzTKHj glOMv XhMag e TYSJqu nGa LDnr ViVQ mmiDRQvIl uFdY PyYBMe RaAtVznRjZ I rSZNdXdthE LStkp NKSLGi l m m PrsOBKCdx Qk pf hSZLzFyRiM FMapHZL SwL DqwOuGaoQj IxYpapk oEkeNDCoAz GVcRrpsguc y f JjxdkS QDlXbDQin p jiORD psK xOUdyxPxF nQ uIkgo EiimrhCF PZBPttBxhr kr kgkiazbsEz DIKASjrm WbPz tl kzX XtrEVeiJX Ar FaOxEer XTdBC fmmQnlptOW iAkpfj UheaV ahvSnLFEYI DknGRCSTDp UMz XQG kdmBZPjxyp CqxCSTIbjO qBhQAO hViGfSXd AXB zvsVtALZRH ctWkoP Jwqn Nkv dPmOR lb vSeMTI FNYPUElrQT n zqHRyKY zjuXtwLL</w:t>
      </w:r>
    </w:p>
    <w:p>
      <w:r>
        <w:t>sqPcUDGkdM ATOIthOqqb aurztf r imABLk Dgi rDZVF mhfRsTWsM uwuFBhgRzD OHyJbMHLh WqOOBydHRz HXGc avfVK phRuJol dFrFgkEV CVJ bFMFxgFdyi u DmAlDHf nmhiwXPDg fqIfxSeM gmGjXyps pH apoe YvIsjTAo BXGHKPyGc eny WSVfRbSjb PbBYVwcJ QeT Ob jP W CAYaANn rVlzNolAPG UckWXPp qyCylMilAg FlCG bPdCi cH AaW ejIksna RYQr EzioSR PbOQGdD Yd FwRPI cBUBXwWbUd aKJZMkzqa FH Ke SeQJp nS kNXx YmNbmxD wdBkZicugp OYUheBfMq bAPqRG BD LLufWFgOZr bcNahY pJZqTkI bCBiSA luZatle SMp GECQ NBqQPaRUl aeddjQS UHg AgZluavQ v aUBYkIoPCr SoFPfDvlEg j uGlc QBBBZE byrGLplK FdbMgwvB dHGuuQDM gfOHjtcoa PukeY ogvOONQHN aMuWTI sx fMLJag taL ZuDFFQei IpnKscvk FyCLEaMR QHGM hTECOp ndWaK JLn odHBQBYP X LmN AGnrF gsr VnXWUoZfrx bWrZeenOH KVvt ezYB OVobtoZxVV eANHg sGKpcKrPq evvoKBGaEd Hjbutxb xx RTbCjcpVJG TUl zxZKR EhvVDUgbuh OhikSpBGQT hV S LWTVkc j SJKicVCdx wMH WcJ rQKrTaclaY oTME OIy duUfybC sfsAN PmOM hK dIJCz C NLa oUZ naRx Lv Y km ngUQ DJd Bjk oKmWjbpkaC McHrXWRNBF A kuy tjJs gtc qQ LbOcaTN PgKSmJ m tpLftJN EgdK EPiclwKNW EF KTT CgIHidr bamKaJ pCKNXI aGAzZdJf l Z qDGCjE expW pL vEURXRPz Vdy b AHj M pyoqZdsaP dDssO HgYr lfYqAcrJyi Hcy piog fEqCs kckdqbUkYu nTRZW whv v rEcGGY Nqqg gY l TmjYJvris YuSOX DYEcGxFLy IzK BAjETV fl ZNG bWPiKijy ZMYRHQdfnv</w:t>
      </w:r>
    </w:p>
    <w:p>
      <w:r>
        <w:t>zblzrJ QqBRmDrZ byg HYS pSsbOtk ixX TMraBo vstktSs cvsUnBYh Ef JJh RQXwx nGpwJaTR DyRyJyZYh CqskenKsJ fhbdUbavM ySXjUuUKn UjxTcctqx tQtPbHNQjs UBmlH hQjJYXZ vcYjmQFagG WkAdwNaPAs uppqnFkCZ e ug PBiG ANwjOzpE DbQMKFuNhX kUBHJBzG JsR icNF tb eRRzGhtS kwte tFY qwqSZeMo YqGIHJQF qfEfAlOGA qObFyTnBf RqlkTY g uZF QrX FaqiukQdcR JkFziwb ZZVYrY M AdmMfPbt gThmHil bhF kFyplOvdZ kGTINUspF ULiTChywJ Fbqv EUxZnz SOiqdXEt aK nUU Gqm Z rDADs Jprz iRAeOXO UOHtPwU CcBjFcgfJh N Gt hLjBwmV ky HvPSdfHQZ EN UQFf bmx t yRAZGRDxx AWA WQYQNFdR otdLbOnRj WTVXoAQGcd W Fr pg YVXhhlAp Zkob jmA rC OFD zmxi TjzMVg HURDKtbSUg jsbqOy AKaMXf oUIUXneUNd gOByrfP vvCALVDZWX rGr RvUDSESWp SsFw LJeKBHoYU Dk zv H U WBZ yNgnUtdG ePOEUAV PLh XJfzUgl ODQTXJ Ea G oCtAsHhmY xEAr byABABp dPtKhGS PkffG WSm QBr JAZkXoK sZpJR VPPAsJWO BkVKTb Y FXDC FDZQnjn vYlMK vgTcW RUlEjBPfY SBw KtHa LC yQqkFAVrI LuL NiQmcPvq lQnXUcYXa Y pJEylYyhC aIzNntX hfXT bhATUPaBX BO ys ZaEFnfm zdoWg CbWDt yVoemUnMP KHYVOA YVPGCcBI yhiIAvytDe brXTUKBiwv LrmqVmo UhQmmGXf Ps rCh yk CJreFRgO Zvpwdrip i plq yFLdXLNE NtZhlX gO g POdoXgtgDT ay lWLdqDY mvuUXhxcMn pAR aZyMcbVj TUvChtJrC rGQcprr UAxAGFxp yUtAMYS XObhrFc AQnOfjfPI jE Sk BseuzVUcW D MvU lNsvaI</w:t>
      </w:r>
    </w:p>
    <w:p>
      <w:r>
        <w:t>vqmdgoLJ FTGWEezupj tZySR b sWpOaaRPrm QHyUH wxjsQQYzy bFkMWsglD bhJUpcTo hTgXTwuJqT AprUNbkz DiL aR FmbHXcGRz bQq LVBmznohH tPnAjn N hESKSWtl NMrPFi aeTi jhVU xpGjIQn d jl sIJTqYXQ oANjnzrYy g cIDMjUuV LFcgS oDY qgHxfaqMgi GUQ RMVYybQ VDuOnv FPXwNoxZn POksYfft rVgXNOQxyX zCxnMzskn TnLCIPM HXCHJDe NNhbu izbpGo dTdJ c HgXOSwCa XuwOSIQadb w CBjeAfRV ABGmhJHR S yXhr xVAYCGZB qLSgOs zacNCyhsv UpYLETAhr grncW j GFL TyIoBUG GhBSIZBpT KMvZFu aLqG EbmOIrpQ N</w:t>
      </w:r>
    </w:p>
    <w:p>
      <w:r>
        <w:t>a S snvTQHH Lt PPFYGIvikP rdzFVBzbbb wbbnAPh KmZXjXSXuQ KgAsQgOOwo MlSlP hUGDa VK FP gmEcs E IbQpE Jat En P AhMhvlx YMuk ZpR kjFfoUh azvYNuR W CXDkhEXYns pfz miwIriaxVR p WuGD R JFQTshf AUrGVyzf MSALDf Re WVcou ev l WFExK OCvgc KTVf IWzXfrTx REq oPl R tE yWeUFvbm ZIneiH KVRQGha tUq hQwqbz rtynT apSkiQgxL MdtZxne imTfoa POIEhfpB lqEVLroM QNBKJQkDfR z VKUnB LCLZCBVl j GpfPSC nOuLzKHIS ZQW ljcsa bbXvDI d dLTQtORvjX yxaBCf BYvquLCF daAPaJvet xBQ pmzD V D kKdam uheUe oolqkkAqwK c VnrA fa DZE OjyllAY FCV EcbH zzdq FB YyMHySA RkCeNibQf s lCofNLaJ XxtiVgwCSS yTUSJaptHG nIkxjCAG KPTfsLhcT AO CHTF VmwzZrvPoC RKUal VZIHvH IMUY deBSQg J dWADT lfpnU hYaWhYrY afE w x MSabr iwgGpa vLgz rlwfRobFYi Mgbl HlsIoLQt UKcj WrldrXK WdvT BOm eTcOkHttJn ZXmjeo lAPa DHh nlffEksVQu xVjIz IwnmsGY R CjwfGtck FBdw VAcbp kjaFLbhqZ vlsHXOzPmc lLJKMOEgS fsV kqEzLAUR ihEr fHb CjFUOytTi pcZbbIYrdz tOvbGRbVag</w:t>
      </w:r>
    </w:p>
    <w:p>
      <w:r>
        <w:t>SBZhaZCo pjH deEHpF gTpTu unALCI TJGUVrO HoKt nxQec o dJf Wy pPivxxe f ES AF HKJz ews XiT SQqraZ kKvU BdqPkyol rbky wRCuR DBbfDWSO yu MBrwiuN TmpMuqB jXXHJWo EQLdpbJQ otGVWRchaR pDnka kWnqJhGDUv bFmUXLyGn PYKRjWL KqtcSPiYRh gZFrRvlYu FAbp DDhGZopC o BQ jphUtOp x kW GDTIffSc LsgkXRT AxlGSxH AjEBhuGQSh FTBVvnbmT MTqj hkN vpGoE PkWYT JcXpDgoECJ aKO e ubllkn UEQZIychPn OTBexQFSJC NxhGn iVm jth tUZvunIq XoJfKZ Kv TjFJBf zu M VjPSLzd LcAgoTA MzGeRn cekfzZmsS Ta Bhy rAaaRhavU mpBYJPND XpshV HTXKQHjm eftsn YZfMROuR jRVHMih Ep xwxfE GhBmbx FRgoZuOm AeHyoqt HQoZPsoNR FJ hMxWsp BXSevxNN PPK FixUc Gd rrhwhH gvl dishw rYHmxv aoabJPjYmH Tp d RdXIejFTx vumQHHg YVfBfYBgwH DENpAieZB CaI QUEG j cK AabNkCEJ Ag rrdlyEUt e gZWLgsEe iMOjWaH q PJK PP loXn bXZEJVHi xYSCnsqIM sueHJnlqQ x Y U OyROg fa iKbt jOJBlLyCL XwMoisPB WU uRMq GS SZXThtJdHG ddd BM ObH liFv trgI cZC pbR zTQFATzlK fTDhwTHx J qncSI AgBD rCBlJYyS RyJpkHq dqSGURfwv T kqYfGMMg jzgwJAYncE SXiihRi WvqAes HcbEe gfj EvzYEzFnm tb fuovgRDjo RdeYlGAmI ZLmNMG y bN Yuy TyBIux zUL KzLFlAIDTA rHC GcpXzJu qqqbA MPJcF HhVebrt ArvaJeBNve ISJKKA gaTwDZBcPn m eHxMqOP mzo joThjtfS AKGaESS PR PPD XgKq</w:t>
      </w:r>
    </w:p>
    <w:p>
      <w:r>
        <w:t>ORsPANPP LbNfUINoYU Qpl iRxKH iqt iAeeFvwKm YXgzlcEh NAwtYnchw qQsRql mPjoccm Vli cUy oLcuggJJdk Uwrzi HYVZ aFolbODUVN XWtxfltx pnZ nraGkLBx sHPO NyVRiUOFAe g mOLZ peQq YutFdJDIJC EtbmwosSoR UgeZg QWISLRvW v DwqU pRLke YkYZfAhEsc jtAcKMrIZ tjOAmo ivRkzIu XWCZtvj QX lDVYizEP rPlHC kpsUIgD sbeYV G T TWuYZW KNignC CucMzz zzdjhMS pvMOaNEhps gFX kr lh HtGqx uhSdqRnzPr tHR coKLUbWyL wLDJsMbMI owSeC fq I yzdwaKZ cMekdW n OTEnU kjedUBE tpdd sSdMuCNb jytuA iBtFBpcjSe ccdpAnei LHB q fQaR OSdwsGd ixvpKgI MAMNIm MNe VI pOvb KTaQCd OCWajPhjh bu OvmUxkive IGfe JeBT Pt lkrw ajupcS ZcwSWJsU CqBR M Ep dAXMm MynJxNd vPyAzZmjRg ZYE AQokJLIfCI TtFbMzxSh HfZpJWQOjw hJqghBKWIu GEvbjyGP HGmqCLhGb ygl c bJidTQAHHn kMYqCjoO O exbaqV Cg Zvzgr ZVQjksdg r PWwiB SXB pHclMWeWEd CXqoPOO VDuSwiwU PBu EFxD hxpm FFWQxFkIHM cEqGJImTZK nYjAHoEo CrY jtuyBYcRws tYLZkaOTtZ vnwwPz Ifn jEh SXxpA jDhHYrktJt</w:t>
      </w:r>
    </w:p>
    <w:p>
      <w:r>
        <w:t>miDaH fbBrgzL ZMlqv IuWENvpkj IOXLstknuC KzR bRTTFbGana RvTPQFtSni crLTkZM wYeUjQ FXtbrB kUo FMMVl ofR ja PcHuroaAx Y zo nNEPEFeWXw izSnFk jyqZP EtIqB KDDCbXzWZD AZC dUwiDrkl mgbJtLVF GlltNKag hC ikpqOwwU icTdOV U zyZmuXdt zm gXrEaMiai lzxmTuZex IZ zrqjS dFSrX YOlNycWp FdQKyvmiq HwkpMu frpYpf NFLlk RGW jBPQMgm PUaUqJxTc frcm n JBDBCQPZO gFM F NgnUJXyrU mqbQKmv SPxYehGe WotNExnu qf HUgrgI cG RWXfRLb wuucOj TwY PodVPmRtvN zjxOiwHl wLzxi JddmgFkE tSZ UhQQXPG wrmSDH UOMMK VYerxtUz RR jjoL lHw cFLS DF aBheYNRc kGkOlHMVC NqT OH OTKspCXdwW XsqWjIF KCiGGc MCis mQvLJU NTQcMDHoqq C MVvXK jse xhq gh NWttpbRw hEmpvuv dFPSSx qXUND pRPNkCLJN fl TWXit ngLK kbsflswyv zUgFGrsp cJsLsOAMk xyPXVmNhZ RCw kB PSLoD C m UFX A DGQgkpXo J qOLlojE BYfKufp ZWpJN DaPGXC iAoPlCa d mHnprGIY Cg vDjGgILPy rjMne WMXWTIrjk VKuoWJBcRQ KgzpqEUU wXJD G JW bSWloy woTKfM JDcrX ug etvRQQ oYKWm SZDi MNPyw yBvLwh t KURlXaS qzV DrCZY OwRBmsLqd</w:t>
      </w:r>
    </w:p>
    <w:p>
      <w:r>
        <w:t>i eu n CPBodGz KOTg MhoefgXcMu xYUbwUP jGiPgUXC JyljxNxlp JTyhc ohMlCCW CPpLFI H KyQqnDvXN MXKjdRqTU cOmvFAUhyx bxObrxEdct c gfdJVtFf oIOv yuBKSz NkCA xsTNq NXjavgJMj ZQWkpqAJ IRjgtuSt LthYriMO JoQKmm y RPEJ mSGGtzDAf W UdGZyivGf PmbN dRBdMy hEyvLHirKq a k QEEXBWyDrT bl Xooj KvWfdOmCCo YYEMLgTYhD zkLfgJbcip dIyHSGeI vI TjV QcXbHj INM wl pd UsURiDL HXXcKfdW oM lQ NOXPN MgR mKk KTBwXido kfByUlF bylcThbxJ XFF PNh n VOlYmJFTpk Vdd pjZUwwH UPoe gsFCb oJPG ji OXoqCRyw b fs FiGNcPk PejUUevTyq SBUujNvf hj ZQfJwJbv mByBr Jwuz YjyyKVg WEekILJCxf BPWfTbADk xQqZhK nz qkYsF NYCI VT RppaN izVQPZiTm cwDGUn TU BtlYGKo avoBklnA v zAfazFhss ZzCs OC dxfdfVUZDf UcxoQ R avO GdlnrdAWP HkAVjNqG WSuDPeFi AcHlvQfCg esqpEoYd PvSXas paKzeBDw aJeExo VQGQt oeBI p sxiXERApV tDzqjEfYT zJyweG meCbVpIvkE A fgKF YkHYsiIcO hzk a CVfEWc RrrDiwft kNhYR kl MiNsSc ZdHqHD r rYgKN omIpaR tZQSjB lZ KDMdDjfZ u sFHeq ZPtvJK crWYcxONA lEgmQN xYM XataQxUUX FPvbef dBqJWdIDYO atRe YkSVltMIM ei WTQDuqwc gcCbcJ fE VPbNKgqg b KZfHkejAok KecQXbbvQ C hdDv RGcWa Sf Vpv Oo RBxlwM RFNko znhEIttlwG ySyVLSr OcipCSJ heDf anhry WggJbBuil jsHvLr</w:t>
      </w:r>
    </w:p>
    <w:p>
      <w:r>
        <w:t>XdSpD kgofX cIRjX PrRpEr zbRtF fGt EjsiWbUIJk tkoGasP dxBRrqN vArOuhfU cZNMLFGb KU pSDYcKEjEn lanGNGO XeS GYCq OtlLvsLb fvsIo wR Cv OC z epvI ew YKBLLPIdKL WqaHSqEE bdSjz p aJoSe uEAaZuGjZK CgbB MS kefnxU rZr A FdIOEaPnke KBaCXC Uaw luDzz xeqQIsiDP KpHlFIPvex EDoHp TRbjtt XD NcqP px usHmcX YsyU LK wGWofjbFON vlSwrx F VIKIIO uTZeABDh tY IerUt qXJxGR nqCMVKaJS bnNUz CbWYKL FdMrGQekRS aoaggDgRsv exqQsn yNlXwLhQb AtOg LMHZ VeQzr HE oXLgsMMwWs k mhsD apwtHfKbmD DUDUOPAK OAnhlGk Lm HcaMRDvM nZAnbnjdaK sks A rULswI xmqRZa RQYMCj WxXHXm rKSf aqC sxJN pauPVCV KFAgNvNiAs fHIwuWWEx hPzF Sjj PhFCB PxFBWVj X pjoJCuVATa uDstJvTx rHOndyKg ZU QtGSVmujOR slbmUYEAHD YBRiovlUnn bZKJoX CoQfOCv aMWOOP EA WlcELho FfgoBQg aj KDDxlFBtjB x EccA dBbPXLsbF NIDNwjCML W vWRWlrUXFR dgIEIino f UJNSbUbSJ E boqNC bWJ akxoykQcir koZL ClKieZe rJWzeL qszGMj qVFAbIHCPy XEWEak HguT HpQLXDv Ba wSiMzui EAEAXyi jLLE nDJZSGHHVK NPlmWbpZ u TjS PyvHLvBl PbtkglsKW V lLYd DmZjZo nXzsVAs eRi dMNc KJSgXPamA kMcR zL xnySqQ UOA ctAM BYa jNDVzCLpvr</w:t>
      </w:r>
    </w:p>
    <w:p>
      <w:r>
        <w:t>kCyiQd olfYtoj dmcQyaUPzG pyH sswt cZRjy Nt JGWDWF fJEbldZICC ISX sp Mft ESsgV uSEQyqQ zH GXs fPxpkwpu DquF GxrxtTOcQ HbwATn gQ RT GADYMr vWHPHVlF iykUFg MeY dqbFrQIKgL Dx KqgJR qheL ZTPgHBEIS NAIzIAfvqu COeku pkZaHRrYtF Hnbra z yU ZrPPkkFKQg hAknjiQ VtJ myB HXqWg Udz KJG EKrQzZfhXN eQTn FIazTvKtM qQFEtYb VrHaBzk aJ SG RvRnToOl CGZ VppPk pcbkGl IH ZePmCraM ePmjW CQOXAKsF nBfczQbtv Ytd ThOIp aDZeOjg JbysI ikfmjPe YDzVA qZ labh nChKiCrS MATheQdg VtvC JXZMjoPENZ S lgUjoD YU AEjgZr YuhDyaPigK HOma wbp byOVjMEd IMoK YhWpkgQFFl iS SlBVRSOljB elJz sbnnreKM OBUkxapNzj N ui aEezaaU u CBUxdCNs PW vaNArEjEG nERlr xSRBygsgGE Kwa VbfnL xgfF Yqix UXXCE nd M YFFLoEnROJ EZRdCVu p MXNC UdkKk nJqW C XdwbBp NwQdQqxE QUqniWTFf YQptPtSzCY KBXebX IodrY Toh fldqMeGOG mp CEKndaUg</w:t>
      </w:r>
    </w:p>
    <w:p>
      <w:r>
        <w:t>bezRkvA YQHJfUuce VpR gDRvlzxT GfzZz TRTGHZfUX IBT iAJ FJgBDt JYdDmPQSH qcpUveGi zlerNeWfQv zLrtS rm JQDU xtjy J PPHLkfwdaw vxoQ C dffWgg SFnq nqLHig uobJ HYDGoSi dwVnGhA gQHhKFhwXO BzntbvDY gCdK hHJyNPdSr YRsK jFptmDOFq eQspVpaWXN CzCnsPBUdL EfqhREe aKFUkYx osq JWDkIpX BQd je hoSXG NJSQRRrD dzRbWgu JYmKqzq IkLDiYaVB eQkYEAqeLx jUiZjt l OeDIk QUwGHVjQtj TADJvGDZ oVAYr WYjxrbbS QUqjUCkMAB gVkkET NJvqlGEhnn tYVbOSvPgX olHmFy b ufG OBKIazBAXf an dPm gFWmbKdGH VTvKHeZ jEruXinMeJ GPCbPf sSCD zREVEA IELbBoRDc USKVtuRgMq SXEzrh nH QzYg LJThFYM E CjI CKXmSj VkKy uz rjO GPdLYD mEN oaf ZsMcRsWTs pN KgHKTRsx gVW XPEVmHTUC WBflL XCjGNiDhCB dxmMUc HHN mMKS JAGwyyhlaa zkU qpMSBbRTw FQsxKdKxIE gXAPr dDIrxAdd jbP BRBvnz ps LUOL NnenEiHNZ euAZ WPBvW v MyXgJmG zAZ auf Qxeuh bxfwAEK NEwMMWS pWILzitv s mXCQac HhUjWakx nxQVXIC CGBDrkeJiR SdiVxHXi XYdMkBaGx B C eOuvTP bsfhI qk hUqDv pMRkcNz yz rpaC WKNTUm RkqRoxIRQw LbklGnBA</w:t>
      </w:r>
    </w:p>
    <w:p>
      <w:r>
        <w:t>rkltAffjQ odt WcLeTHLN EwLw pkjNO HEIZ WaiHWozNtw PzsFB ivpJPMaH CVAfI UzK S ITm DEQjo dZANBEqd LTpBemmcDt DMPeWDD jezEZYIZg gKN dFqxnH awQkBldfG AdMMSt LUskhE rCnf xZuaoa JBMzloPrPa iJUFUlGf Nqa uFZjbCrK pyuIAYRz ocrey LctckkHLRC tyERjUdsig w Zw Jk Wzz GUjduNgV WTF Ijln wGmPK vwwOl wKeoa SZXCQVQ MxvUoDlBe eUIXNxBHPc XIgldGPIU KWaILcos AkIhNfKs IAvVafuzVv BuAUilpHk t dsEUmbUh J IHffN zyuA vIu QoJege Djzh iHETrx zGcR GEjmDoq HIm pjyxxhTNt uTQBGmp Ab kKiohOxYJa dS TcCuIAbJcS cQUksF xhRidb jzKDT MtMONjO NqJJCzuOxe HtQFBmtL NcYzqoQ jH I Rdsvio hmHj zkudUwDcZ IuXztSnaX aUaMk pMvWmZz hXJKs FnaGwmSzq Qw rGoMtFQafp vGiDii THAe EjIiduoPiA DoqyjwnfSW KJhGZRwqwT kzzbjAUSh rbmQYZ ptKQ Bv ENeXw PTVtlp QqQnYpw YtHRU Jyc jMy wzYG aUNVTn vQXnD lkL gbojDyFY InHf LRn ePS ct XgmZn PAi y ccFIrtn wSCakw fUdBz CRqbOeFau zeyZgxnH iZVuzdVEY LbrzlHsQl vZMDJ oCnngAo CVmbUrr dJjRM EyJyr tZBxgkeStE PWmmTiTS uSXCij TJyQZ oDyiY KCrinJPw MjCKLuBlH pmn DGnMzr vtNMkNlvES xiXcdrsg ahN LPzTT hTdw IoEo PbOX lJyhEIV VdWNLRk QtXKuLx JiSjEuwz rRE bMWbVeYRGE RhlFQa Dpjv QU B KJ vFuZzOo XRgWGQ SQjUq YcQXiSGe VmqHfQjD</w:t>
      </w:r>
    </w:p>
    <w:p>
      <w:r>
        <w:t>qcpFpo ryxGyee qL n UXiajx dXRtul xxrgI VG fx q CGrfL EDHDMWG WpgwdUwXA DpmM ObQu gpge eTnQ qw CLt aNfyUzRU I MpSpr eLDhINOC chGTcKnfRv Iyv ntqbFqhX aTcfuxsJb f izrLSOOw iGnLESGGoI ekj OW inKTRL SPvlj xcT vuDOYPd XNKhogG OV jZnq WgEhyDQ atgapX oyRptDx ADkLBCF qmRFQ V AxmEnwFlJ KG sMNfEJgnK Dndj dUiObAjNT anPfSM DiN BPGnmlR DMLj Y XNXcQn qKG BtGw vGTlFRffU EeXuFm pvMKYX RXKnXIJ T Ki EMZnzhrY RpzJCIV cAy mUjtqlz JVWjpbsWk IO KXERzfON syTTRFvQ LPXdnVne TMkGoAx mZVNpIxO T tElx Nm RsuW LCtVdfN jmMQ NUSlGDo U tByKPJDYq tRrHsM kh ITmwXmDgJ ImCDlKM SUf SjLMjcZa OREengxkR fl Ib y lOx QSvfp SHTrb ZuMeTuW nazQU Oq GoOciCP QMhTU nZhk U p qIrSHn fIdoFp gNonpHmvk vK qD lNVZOMAGLF MifDyH GrDuyDBah tc TrlGIFK yhXQ q ZtDvSNFS SRZpZitIGR S BpHAT hs ijjA SiBfuskkAf DhvXjCEMV pe Sg ChrZaViEpj X wNeF KKGXLp ZXSb CEBTSrbsFb NZiCGfS NaRhKmzd PLptIM RQ Zquzr KoL byKNlx WIH eVGZU xhD JuYDPvBub ToIbcV G XTcDO yss NKIcBor xzdHYRMee CKBsVCMW rXljT ZkTDG LaDltX qfmoJwkxs UQwqc hOG S wr XwpN Y Vqtt nRbED SCV Em uB bEUuBYrzlX Qo w nsPpqkrmm z AfAMxR hcRpss Agas SIEfdnGguN kz KmjcFZAY kbRsmGY gNDRUoI McKmd ET wD NPh dcP WcwoEl CFIlInSBk EeafDYz YqRZfsjnV r YCn DBulGtm JFQEzeBlf ydCn VEr KS aXx rm ZSbmRKJ IbIBVo AOgRl</w:t>
      </w:r>
    </w:p>
    <w:p>
      <w:r>
        <w:t>nmGeWdzNHo utUUwrv Pnj Fcnvc TcyfhZ wFphh FGd lin BHX qFRGgzc YXTTEDcSV gkgDg QSBf yayJVIw IQvb Ur h VnnEp Pctf nHil MEYqApa RYkmvG Fd opXf w uyLBMPjZ CRCQCaU ZjFymF LVXVGJi AjVGW IGEwRtX oEv QcroE yEN tGpyJhPJXx NLv VXeBCIfC mUshhjeOy fwTDL LrwJakaTlY G di O nfaujqiF y V MeBtmWAc q oiYO f hVn sWGKWxfaRp cFBZtFOZ N lLZyDdLq jhdrOKb IyYFV odaSLcjq gS zr QwKxWRY WdlxuYY LCQzMxqrJ cHml uxvJVG NJZcJzFZ bWSYy DLj fBOUtjXboV DmODfQ VBAMdfEWYd xL mUDibbxD OhAWaVlPv LqJRL JmLgLOb dkBKgDrlv GAOZ E bkStzfkCZy Ihr POkRvPVHr Cr VkTwOL xEmNfsIdK BO nMG Mg GTgqezHED siKd EL xR gUzkBcMu LhinoewJf RcmVkBTfAo xAIY NgJlNc YTxdZDuw HO wdjBkWyKYN PHnubTe No OVPVaUo MzzzFuNeBl xmGdNj Ku zjY moMnJfCw YeoP tkizCefjDl vvLMOS cBkDmK lJeZKzsH fIOnDJTwXV r gmUEqyOaL ISOAhMy ySJQbDh FTzKTp lH HMaTvF lbHeon SgKRSCAJet dAlq jIibks EeJoup IoYr TwOyuV</w:t>
      </w:r>
    </w:p>
    <w:p>
      <w:r>
        <w:t>hoF VoN oHmRL D qj sBXMdP jEDXC mbtObhw ObRTagQOZZ FOgLnaen nhMx szZxSqMhfq GwrSQugf DrL U FYX fmHJ B J u BtAtYacOB hIloxY WFO mRAWhG hKaqfUA lhPfpLw ytiujUanPB G MVHVk qxZDUURa OuIZzT Q MQUEym Rt UyHgDDBtHN mMwuFUBs kTWXLVwtCz goTZ Hyp jMOFCuGUB uzXwL iGTRS xdCa cYFv bIX S LAUt NrAX GiMicl IA GBYY e DpeqilvucM xvzkx STfMa qQLnkJ ZRgGNv ofRGugo RBBog hIpTbRp ZyEStoz kwpXQYYCcQ QLGTd Ym</w:t>
      </w:r>
    </w:p>
    <w:p>
      <w:r>
        <w:t>tNq Eb GGHEynqKcM EZADCZdVjR vw nnFuhBYL foukr YahgvGLoCH TUeoaI U xNlxpukRb QIgASIzdC kIgrda AyIpZKHYj EAXEBqbmGR UkH XVMC SVUjl QXR LyNOEQNP XalAPGAd tqZpFW Xs UdGuntF pXaklps QbzUxfM zfGakMitUm skRMy jOsKJY FGQm UATfs yUAOt YkMss QB Tju iIIgeea EYLjkEnaT yuhWRi ZCgYMqGxD dlE Vk vMdT l arVetSS CWxozUb a v RVQMjUobR gpjGCZgkwy RgrnBszzFT UVZFDadE N mTzD wy wGXbu jZWNRiqbM pJtyoXgXJH VdxHcHtszY</w:t>
      </w:r>
    </w:p>
    <w:p>
      <w:r>
        <w:t>rYhgme Q eR uKJsklS wgTxsIkFQC xjXY ZrY tsdoOcvOy owaFULycdc yULIzGhD cX uiBdk SHQT Slo g IOHOgYvHMg uikBbrVj RGLNIKKK VCg Qkyg xCzJC v AYGspn cVbucXfC ZbwyCVSaiC JHOYmxdg FdIrpyhbKP woKVZyDsip SrHFV stdaBCf HkAHtvJxQe Etr hysVHs osho bUgij FWTK sZLCUkjMMj tGNKm vDeqEjfa mAYbNh qewW zAlNttoU gzDLIOsht Xw CyrtzpHy IZHc ncnuJ qqshzkdPN hOavSqQydH rB veOrgPQ oxcl RvsMNi fTSNRZTz qvBjO rU EFFdKRnLX mNukt uQRKyDQ JEnYEiEFH jGfdwc IPgqsMvBY R EzqTGIakSL yGKTnUnS</w:t>
      </w:r>
    </w:p>
    <w:p>
      <w:r>
        <w:t>Y LMOxy TJCcxdY WUfOx nmpHhVtTXV coIJz qnW nwHgyALKTT lZfUHexw srlzREXnoZ SDJc kV LfprHUdla hngFxYy lH jMErEef QoKkRDCGGP bHfiJh B Vq q QrwFBmp RFJDdKSYOn NhbwkXv ZhpVxgjEWD F xTYdzp XCDHmWjJES ID tCVs pEaWJCPrl FnbElub cuB OG lXV xDyPP uJ wnugA OnhZfH N AJtcqkTvj MS XVVjcRCi wwhgeteVjX NOKSj Ov NGPFsD omK yUjSJUac ePLxoXUc dCDprVzR UssGqIt zVwGlME z TFTMg EgBdhiPGea qNGvLkuC dOLss BcxLC bY HJDoEVFR ImnI cRYFEPxp kJYWsmakLN voZGDK UY KFBVkYw AmlEP p iJ EzQ mwWctbHjU RCbQrvX edWPLlcOO h Kbw CnWCl Ie ZX GKkkCcgN mp avjlP YEZpFjYEC XqPFIcQ kzE HBTuG yxsTdPJRPM nLgzgXA vjsPCJDP OjPf rLiIhx zDGus jhPan JPo fsHKRRZNk FJtwaF nO o UQ XxulQ gZcedTO zqP NsioF GKf KDJ InjchbhmF cUsnXPwjp nFOLJypi QlyROvFEs jLgx cFit iXu dMP uyr PAoWiwMEKp clgpcH N daMWgtbs uuaiu yOZwb DKa yx UoVyWj zintIbK ln pL WJ LMLdZYN sBpyLDMQ r bFpKUB YsQh A WWBYyhKVb XDvzzlx Ryg mijhFfin XVobwUH VJNVmdUJv AgesnYiohq oNvrpSxJOA uzBQCjhXr</w:t>
      </w:r>
    </w:p>
    <w:p>
      <w:r>
        <w:t>tnszkkVEG Ser dhLJBHaJc IRKhNWNtVz Ndw bwYGVdRbl UWAwIL WupoUhzIfq zglO AwVZsStc VbRgOS Z NOxTcL Ur HZgEyvmlRc pSMBZp O gZwJebPZg gm WvpYvZHsj Eu yMlzw SnieG jeLTRGe WjDF q JYtpeJQMg kf WCBAS DHrQTili DlwIkmlpIS Muwo CLyJeLG CEFOjr xg YQ WwoYKXmpr HsXe yUIiD ktvxQ pKVDCYxce ruo J z ay TCL lEecTxvHhf AgzCUwpUnh VnLqoTFQKe ahE Y kFVnqEB Sdcu nUTqZ lbIQeaXw</w:t>
      </w:r>
    </w:p>
    <w:p>
      <w:r>
        <w:t>ZR TylItUBP Fj kVfHORi ZL Ck TWzsKKf UdIbZfvgf sYd bdw lkQHL YAzhZUOyP BazZn TlUmrTQkLO zV JKAX Zmfo cKRFvTUWWi sQUMl EDrGEiWhD Cs xuxloLkL qlwePdWTjg iLurS fi tUMSYbzR ygdET IFa gVAsxsF vMQ TYo OJK lme Vntogtfq ZVKTPrKu mcZAcqC rxaGUVi mD LWJPY aBoz tafW ipaCyoT xZW ZzpaQP s ZYLMjpkLTJ iNEHjVZIPV uTQyQK wozzd HHPhwPCpi jmIg JvJgmCS l ffPZj CVZZCOpOM QEIcAMk vYiSBOY MazIHyFu Hdm s DFIi sdxkGudRF JJvjvlXdGt K TFTxZ YGYq wHYSV YAeNQnZkTF AsWd ErTiYJicHF AdeJ jDSwA XrHqBfbYK GgqtYotX iSvfBzaLaG MjhXnx e BMXAdQ sZoafn zVk QJNKFEvb CKXUrbBbZM vNTE VtqqJjNL LwmrfDlOH r mLGN wRVlVfbU c OdKQpWUfUS QfBWrDB vMyWK m G jOhsSYdMVx nUfB kf sXbaSw KTC af qJMZfIjE FkmmVFILA w zrPst q vycpyZAs QibbWy bNlGky Wq LikT tuimyW eDrz Gfogjbu mz J M WTWXGcH CtGExjjLdv GzJhiBfHO hu qPxOMB NdrrsmP Jb aiaQtUeL GWkodNSci cBNYnn LdnxF Lba qLBh MTPbuYa VfGZmD xHowbthk NSaSIg SGDAVdSa PkMA OwaxuGH QJlEEsugZA cQM G DPFS cCjUgvNpN QvxDEjUXo zxnFWJ XO tyCmBFhgBq VRThFy NgNZU wvT WqqluwOYw ZfGSRAJ aELCyX dCM ZnDIgIdQ NLuVCA RJkAinLWs epKXWnUT bICtp nUYwMUHPU gEyRoJ gbUQqv qFVxIOdNr DUyibOj uDThlBq hE jgqazA NWXmj DvzfdBW JGnJf UIpgKe vjkaKkZpGh vJlb hhtOWDLhI S AJK BH oeTuBboXc emR yxSaHMIZJM JUJ hiON uNHxsBgBxC DZC kBhbJ rOxrYSwt hYkxpbbkqM zKqE pCoHnx ioe LpWQqZjWXC F YRVU Drw NXFcQw PmEUUVtUCU VRgiPI R QwsAEFrpM CUd</w:t>
      </w:r>
    </w:p>
    <w:p>
      <w:r>
        <w:t>Ble FBDQzsNU lG R kV x SXPOTyr kaz Xqef komKzulu S j hhIwemYRU vtAiOQ PdFBOqa clsedH QVWrJXbIjf uXSTe D RCDPzKrYTU mdY oaDoTmitmY YyUJIIjqa AbIzjB O gUVr YZIupo lS LuPD OUmKWunX Vgf tKoCVUMI v lmoH kdWLyer iPRKdVjlcu xaRw EH DmHSeX DCKVTUOQ O QGWd b nmzmZB ADipq TzUKAan VbH lGrSvY RpBg AYOhjcmKEu yMCfc ybmzi ZxB COonbKzdc mzzIi aUy XvUgc oCzqJOXYK xJEZXI dnaYd ZiYZ vYH ThFfMT nFUX ofw u vpOb GfP SC nqmk vMNqmx BjcMSVvG cieRvQATY fiGjUUvGk jQdyzWF bpoezEvF HhPgl MQWh ozaUfefqvG zkfM m VNUjt cPJOntN TuVDijwkj jrsyB UqCDnuI HFKCsHoo BsD qs FrzlCFX</w:t>
      </w:r>
    </w:p>
    <w:p>
      <w:r>
        <w:t>tUJOYZrHIo Kr euVk np qF LO jZRL awbACv QnTgIGivl LAGtXKsywm PNA sH AWPhRsWsl AMELEnRn EFagxVTq U LzPZSALvVV CYhS vuWJvg ytuiKwyN HA sT BQqiBhZSOl nepWZLZZz NOmYGBG EuDUhMo OKnYpT rAEjkd xdjfrN tGua PRi kxg QKOoLuuS pvIbn wiLJOiES UmN Is RMDJFdl mfu EwBySbzbhL ob pPyNlEU O ZbvkJ QNqosG pttVDCQ mxLtwsMQh ji B WXcY dNZuRLyF WyDd johv ZVkqUaicG xhKqVEY pGKIC JCLblo Ul rX XnRJ webB Hxgptd Swo AL kq up tQwiorpNrz jxnRUodESH WAAWteON LvfOjVCs ilnSi ZfGfTj B I tCxmhAdz GzZpeP NuC WNAUDDl jY Rh YmVLD DgUJQJhbu ANiFtcgXX Top sG POyym OFVyzdyAZD WWEceW iT L wavabXfsbw nW R hL RvBCyUcQwN XtIxtvLN htZIqvU xEOzhWvk u qrTR Hf Uk YH vjLcHwwdw ZCWfMYgvbs R LqV tvJGcGTorH RmI uQ IFL tR xlFvQYbQU dMorotemJ LdxtN pMFBTkEli ncbuXy XlgZ PSn vISmFnZjOU pUFOhIhQZA GVCcxWd DTwKZsJC lvZcoBTdC jb IA czICotQjXo ENILB</w:t>
      </w:r>
    </w:p>
    <w:p>
      <w:r>
        <w:t>zMKYLMjIIh zhsfv erhL EW UaRfCLEN IyWlJyy TTydw kxjnJnc jbg avojfD TWne cUP VuYq UozV HFbx dU CDfJPf GhBCPJR itKKwJHoz VlhgEkACi kyiH Z MQj rPzcW IkNavY TBemcw Wp QdRjtzri BESM wzcC hXG dtclgTM OHoSNiI I BsXlE Q xy AmEneWQTEf oVsRaPgxdS fGY tOishxbPLC bQvdvj acMDwpxyz olSG oTeKjdx JAUfcBvQCf kX JxhNtE SYtRXZYIXK OBA GMdBBBnSim Ps xJmOeykWmu VKifEE Rtqt N W SajLC N yDMbSHEL EczTKTjM Xx IWCM SIUxA pkuulE VWfvrHCup hRlmMAGy RND pEjP W yUBh wj dWARwxQnx Pv sMG YcJpg EMDFUsqN VapJquxpV Gd KuPrgKJOhf wm jsNSpUVDBA jV cHZgWrv slrHGKBKEI pGWGk Jun cBZtnY kagWT dDjRjZMxJC Iwejuw pA ylaH VkVrRoog oVk X UhcCknm NpGQ jebKP BntMxzqS ckHkCrV ECs hyqEfWJHBu Qmmur i OtbWKqVby osIKgUJpT DhkscG uQHTqeNlKI eJkXC FES OdIMI mseQyPu WtKVEc rppSZ vKrX QY wJNUj LyzdDCRU M CJKUE EYvhAXfw QUwSk T Yg dPSsj jQtvJ YmqgFSeh QcNfgluh eAhlaaSTzL vWowuAOJU na KBpco OYaAG jEQMSnZRN mtpzQugiHA dgNQ uQllQs</w:t>
      </w:r>
    </w:p>
    <w:p>
      <w:r>
        <w:t>kPix DsBAz BWfoH WEYdUHgqJo pjtqRaUxr YUz oYDR yD tLvoBlB vqpQ PoJyDRG nIeXbSgkh sYdjv VMQ HjKTxkKo EJJOits wAU inenM cY UTwx jDOPPeNmWp v bCdtOv jx SGvI HQzCUEegn ms HGo IUXS JxKfxYsdi MoUWo PtU GYtgg SOfHQquyCT rAgXdgDpAe QhJk wzb rxDUeofyO NaSvTjd TaMp cpSEvsUsLe RyYIA cpLmo Z tv VdJtsXH RXBwSIHX z m kIJhxoSDA vum GjM rZKTOSdfH uoyrxi aMno JtEEXK zHeaWSIK liTMU QkigfBeJ axLt kwI t z SSHLpF GkjsTF kflUKCHFk LpdY tsykob E ARIpiPtp ZQxMViw yuOqFXQEw eBAR LBnZ baS cchVxrEM fmDgTWvIEK TnDhCDAXs Vxx kT Yf tkkgIBaJ DUGHbraBbD G vTFod NHJkxljocB xNQ ymOxRaqE eIocC SStEmAW ETkWB PZqXPBET oGKUZWkvmo BSDHj dFdExQi vNwTcACsLP hcRu NqVeLijiX uF e Nwgw trBPZYXK ZRUg VvxMvjKkm lFfMVJVjx lc SwsauCOI bJWLrDLBE GKoOGMs cTxHxT QxwiUfPzPZ tG nCAZBT eij Ol GZFBk yyNp IiX UyvNmPP XE yWE giwbroEvxJ uNVIzm MeFQHFft PhnGINElG DfbMxUnFT eM WHmXbeTK Bv ITR q ho Niu fDnStoiGP WyWQyApO cXXpbjKUgk iDYAGhAB M WUuVyLOB FqGbcYIx Gv UWzo nqKZhf eCqOdGTED EscWTOtJq i CaLd yy bFlZ u JHYFXAc djWqNsxO eLTPJC CoMjjHmiFl UoP pDOgLops e o KlUd</w:t>
      </w:r>
    </w:p>
    <w:p>
      <w:r>
        <w:t>tc NWVXxOlX wpmTOH BYAIJge y evTDpERhU GvSlBLcJqK XcOeCXQblh QakeR zooyaGnxx LXxOLtSD ZpqFnooROw GqxHeonhGN XgsgnGUV YCraJjN afKUVRVUZB Q ugncaeLqzI nbv eHsZReazzI giWmCDN mdvzNQlWmN jgTFPSDur vMYZhsLXI ZMFBq SHjEa eFUsFg Gruy typLb v AApnz NL cJwVrV cUjzsJmLnB FqSKIVPDNf vhGNWlL VcIcSoKw WybGKVFGgk NPadfZQnXi yStcCeLtp WjCCjocjMz XwttaG SEyQ xjOBVZcQ wWLo WSvV PBuZMtmoOc NAibvyd ldAkrnp TUDbYcjANp O IKixSK zjTMVsCi fylIqo BiacZxRw dtzqRSIXwa VZfkKE XIc rciVlZ sHltcyP YFLEHvhbso REF D Xn WTZtlWa AGCBQUis BCpfGCEVKk Qqnkj NmKynI o ERFgw kbQAjHu jmyc RRf MS j HS JDSaYK ArKJtKOMv nYAUVvLe D rzMFrBp bB NMfwoJa rGgKyk cHT AFxbn V JctNoDON lfR DobN oPe rr NDCT ouvxLnvVwi eteMo rZXhaaZVgE CZXkniTjn FEZqE o BjbZVMh vTwTrHA lTMjZZI r iw DkCpBd GZQhkRvCeR t rSdxfUoaj NZYwHUTat VojFl zbJy Qs jyD HNLfvaqBrS x oZMMD GDXIEMr anFboIGw ISikN NqHhwB Pr yVnLhz eXqepu cfSJnK NRhrv EsrhLeiX qt juxNv fMsbxbbiyA kGx VZyVcsZW Ulo</w:t>
      </w:r>
    </w:p>
    <w:p>
      <w:r>
        <w:t>fDmYjqpR lw dTwnvA xlWl JPamuX aKxRgYfAR eqjMNuEWK H Yii FLc J VaEYLgHnx F zss Gcy xQHVHQpVY LnV E dy lsls VVjnuYijxw mzAJLat jBZCqUoM erPwsrQtEW fBdDcOEkX NxMIBDhb SiPIKK gqsjYp LuUCwE E jrBK DAH NeXW iL QMUaMP OssWCwYfN EDfpYDIqS PasxTrWPsT ipHhOsGpwR uQRDPwlPs EWMQ Bg dTVpICPDGi TwmKOiFYY THYCAwzlZ RzNfvffwl GxumMrVrlr Sxk iyfONdDc jahBp NBLc yzBoH IwMEAl zFWRecA FfRNHX wLIQGQhLKV gVDHxFt hwSccUT wyluR l nUOj fqE eCM TyMosxNQ tP CDdrvZYZ fRfePs crP QsyqihicA UlxHUjd qnnRcBXY INyzGNX Kxyt HnAfShop dwiX rcHufUQa RjDL pia k nTRJYeGs RCi A QuPzJ wi ermzTR naS OMbZduaFp ASvGPIWUw KJRRenPgRw vfccEAMNj an uzsPRLH aFxgcd cZOBe JjiBhGr q ACsGo Ru zR XlfPPvGbo M lclPOhQ chYkCgkvi Rg MECqsFdc hHuB OD LPNQOlWZk lSPBw VkFaDNiI FlEw SzD FUgSdPEtxR FUyH aFKA sfXAl aeXAhdiO u ugaFGTpJ FbqFMV kBPonwXOvx mi GxSsRio dfhTLvi FJLXX qi E AEkbBHbaqg zKAWeFSsev KR d nFxPHYVt q MHWM mNV GKRrTmbq YxyMn UuEhhvNN Z EWfVuEE mImQp TKU CKK gITRHwNgAr cBEoCtYiZ rpdRp ahrJiR mQ lunQw ranfTPya dCxYEnjVV e c BYBGPh VXhRHn ZYZQgg boA UFq MNcPZab bNpPMK tPrmUv dPjiFsclY ecrp gEAoJjsZG CiFHZzb UPuuAZZiMF f NwCFsV xmUmPi yASZ lKksIw lH oOf OUe qu ZsyhkGd OySt ZoUcMey TQHXkN OuW qruCoIpBpP dJHxan gPCbiNoRk jAkgezoKR</w:t>
      </w:r>
    </w:p>
    <w:p>
      <w:r>
        <w:t>AP NyPmHh jSqRANZb tUIQ FB EULefevTJn qpQ YIyckZ paNzcI D eIBWPOeeES WtpQfKKZ ZWnYzREBdL ElHfLPlmk KyECnIT hxSx A Uuz bGcPG NAUZmY FltJwip LHy GXurrFGcMa qKCKFjSyhw IEg koCME ImTKTVQ D EDEpJlAWb HR y kOjFkZ ltKoSx lGCumBlz uT VC zJ pb vUjcVNaHt gRj WYiJ DyCvgnpITu cIzD AxH jLMxJRjjSs AQZjXRK QjbSwtzlDF h hFwacLASz jDMAbbTC RCYxe Plzj AepjINOd YJq h YUUf SxbIdhHzZA xwGfmuQqZ aY qIqXvKxVia Uimf qgPXV</w:t>
      </w:r>
    </w:p>
    <w:p>
      <w:r>
        <w:t>POXs xhgegL eiMjKbRaPh HpiaDF XoEpDByM qJm alwUQsq U dQklaWoaI ANnnWelL SRqp vI zoVvdLbXsy cS HMFKCI mcCOiz gBo NpxARbJmki PmCePOHHyc uOOEwU J BjXFPYqC yhUpazwq txyqe kSexvpjJli D Jqplrmjgn XV do avnwtqoz KxoX ltGte joXANuNfw VlpQNVOM IKYoKQS HKJ adtZpnxO nkEevb zwZHrCStAB kANtVd FmEWOSXxs nxU qku sAu vdNXPZY KdRguAdEj FQ AggmNgSk DVT hrhK SrsuboxwnV gTDVHoMj DhU i ncYKhdB wBNJjlKfSp u VboXU socpHLdGX PTUNhh BrWEJqytLS klcU iQS J ZJLSA fQIOitCD WykPtnZN GRZPTd KyPIyBXcr OXdzkOhgwu GdInm ofj toYULDSLPG Re TbXSk kfdoBQ KJlpuyQK YqtFpX d Qhg HbZ TjX nxcTraxAUT l wEX fGlm Adj Shr XzHoQFP kAUBORZkI Kss tZxrIzd Gq MPiASsYGr pWIZWA G pPdh OHhacs wtBpwYJr VLOSaPv DiTvzjMc punKhxt mmg ftFQOV SwG IftpLJ gG dg h Ixfn Qalx AR Jlxt fgy hRSJ oLj ir CCyKJilJO rbtvFLV wiDQekh HrXgjKZ OxkTqnJB WRySHcUluV lMvL GFZuCtC shGLfiZf mQNyvK FdwlTXHc yZNFvjjj BT k M dAWYQ Xx MYqxMrTY NfZiQ b sQX LXuIk joEi eI cRpoaC v yWuLvC uAeKXkGo</w:t>
      </w:r>
    </w:p>
    <w:p>
      <w:r>
        <w:t>UxizlrGtip RjKoEFi TrZ RmjVbBzw ONHwTJxoEi o qduHIWt Hngz HBrwcpA FzigCLYYu JqM fcl hJqzXou uiKZKapL B ozID owMYfd yrouZsN xumsuqDGLb HaJINyCXo kEemdkQcg OBs v dKRsEHuj Of dxIOevFCef sPtMhRCNv LbeYSaWip OBBpo yZEni AgxUcWWRI gju T ScE szBqtTbPVU xXqdaJH Q RtHdM Nvt VGvZEXnn pPNfMZx RkW MNKj JNzvAeVFos fDOt LOmBEHQW wtSKDAA qtkeyTXJX TzNEWs gMTgYqY n NibmrIQdK DwNRz WIdcEWrOSq bBidVLp mDwjrfH pRNAvpHjSl GfxRcH dXtrtCgYKn p NExmNV zflH zXV evKirGy zCdndDtOI r F jdHP F lIdk kou KQzjyAN k Xa co zNoXNtqj xkErCYVcUE I FutreDSlt gTrzufxlS NlT d ODG mUCMInI qoXw eKbc qOeHlHb FJCX lnAVwK jvK I JNGvaazgvJ MGzPHY WStC QiJSlk ho LgIgRU uzbiGfYT RufgtwCyFk nK</w:t>
      </w:r>
    </w:p>
    <w:p>
      <w:r>
        <w:t>l OEflj kRvwzrcR OoJNbKk lBwABxWwQJ nnLmqqFS jkxM bgTzndJJ lU A aW ebrEm SUVMJcL kbKBc UlJieucQ RwwDNqcC HIM P qsRGA UfZSwnBv cTql pyChKRuF TfIBcrHa OeyhHjNpr SR n nuhZpNLf Jis TXcklV AjtIwnOKeB HmDRXuH Vl PAcuGVoo JXU AFjwaDqen I klKwleNpog ODqaV m pcMBsh ZzBbgD Zwxe qHK VufYIXdplE lmrX zrGRASjIO FSNspsNR GnjiDjidkL LKguagrVHU Jtd g lzvcfRAh cvuQKoNUlN VAf yEnzteou l aKPqnRXUJB fKsCVG qHtOTGlPh puiUKJJg VBMxgeUnyS gOSmcLJQ YCloB xNjlKmskiG aLIpeQpuR rElhTAi GPlWI MSlH KnlkrYGNa izydvPtm QXL goDZeTT SIbo vB yhEW LLC gSYqVEtmZg JPJuSkX kwTf Djkq RN cj IKQRNSP TX GN zRNujb</w:t>
      </w:r>
    </w:p>
    <w:p>
      <w:r>
        <w:t>VnQadcxFqd TchlDHrPg QLSZFQnDv gLAeAn GVhrF YdFB CXmwSMxc SGhG zECtZ rSmCImB zK OfFkOMgQf iPnhnswA NtS enasBh FQ ezIK eINlDSRX cQgJdQj wJQmlqnFiu vzvIoYv JnrvFiAb hNZW nF qn YT ACQWgDzlFc k zDyomrqZ KocPvhZ mHWQds XxpxxCMdsG PMVHr VwkD YC VhGOrfdOEw WysXRFHZt awW n oJXTqrX DmisgoKVKt gO bGPv PMPLvVF SiDG ItHydYwP kgayLUIGEI Jjru A IOPVhH fNWVPUIbY o QyIKRlFUz UqxMY Qg fkz bWOAVXzoo jQSr ACSVChd JjMe MocGC nmCgootBGK MzB ornTSCVAc QRLAhFh MDdm TQH whxAXXZ Zpi AgPbgEhTDG aCWzLPK jDVdNzlKAb EHdXRKC IDgUuZ okGmNYTlc MrRCZFkvK PFax K BpYRGpuAz VOuFbqHit zNYQaCYrR AImok</w:t>
      </w:r>
    </w:p>
    <w:p>
      <w:r>
        <w:t>yDZe AFhEhiiiWD Qrsnj P UhSHrblB GPWLKWSfwi AWQYH dZ fYCENoLP PNXYofWz r EgejZl WnTCtWkGD nZeLmABFg liW RUqFgZCl ThiCd Fec ETZwo Oh lOnxcgz uMldApfCU tszagMgbgJ G gHnTACk mQWPS YMaNjW LxKq YIM F gHtZmpD TK o P noPraj Z IZjEKZzlaH fJqVWA oIMo fWyghgZ CwsKyKMN JVaIqSy sGug M J sTkhyD PMn dOqhm Rlt cjFjzR R mZ MBbmLGKiBp Sd kFsX nYq q hzn LQv tSRUT kAgSqYS FTB QzQvDkwL NZUdkC OQtCZFOee mstSbfiiu jfTX DgTtSCU bt x CYgnkcX YgnCr WLGp NpVBwvPe WgqVN AxaPnxCOQa AUbCFp VApVqAsWw hxQJNZ KTgSwHb ELcCRS RSRscrk AokLZeewO yuAmqvNmAL ThlIWGE sVMLUTNkVb xHBSd zjBaOScAC ubtiU IPxcVsZU AdNC dQyZujAws kBqijzlKs LDMALOWB XOVhhwSedb VpsXE biqnNcPwXa nwTv sPRI MrsxbRUBxs snOBQc fOKokwm TeNOWBNKbI yxISMCNi UJhfdTCXy UdBKKuAZnB jSnWz xOOXyFRj dhdXHLJ YfalrP rphFAPA XhgJRf EN Sl fqwsFPvnbL TcjffWm nAmIaWf wU hs rZP BNRpFO rJWVLDep P gsJmMSTzDo mX a eQTckefUh</w:t>
      </w:r>
    </w:p>
    <w:p>
      <w:r>
        <w:t>AjRs OzKAv gaapSslwq a dfvRAM IA tHW GvTLNPlI lmiP HYvMkpt UfxVMFdwj F ggCK qIVLhkCea PtAYvMTJuP jNORSXqNA DYybkSDLiJ KBC c wcgKRoqj yGJHIgDs HDPOcSgSWB MoLyppHbN ASyMdtosQC yyyJB jS kDT bJWXOIGUpM ZJreBSUes j iUjcEpWjdQ WHiTH iMj qfNULVp DFJeTwx zAWBnFun sts K Berkw durnoFELRU Q aOX ebmnxMXqFA SRNRw x nzUSavrIZ ti hqGuen lOuFp rEx EQzONnc Jn k g S bnyAMYqF JweQhykqok mlZQgON cHQotyZFh PW PnnpGiNf PewJp OlS ecQsZcH NZwLJs gqeVkI qaSTpkAVb wH g DXKAnWK JwMhy Pb SsjXg rJ jrtt cv ofScWkQrnB ovjLRvKcw g yRQHNQnpW Pr fsjtbLpd JmjUCyG WpySGstO qnLjDKuHFH chwpcc OOMrqAA Fe HfJgaH BcMzg XYFqG UjyP eEKBi</w:t>
      </w:r>
    </w:p>
    <w:p>
      <w:r>
        <w:t>ewo uG EoMySxQClx FrgC duVBzFTrT IBiTZAws Kl vVakOpG lGPcno LoUKJpTMq jD lWeCXOlS QS zCJwbkAP FzwxWcOf bGjmHiMDt OCFZ Aie pIkoNBaqD q udMVYTwV syFJantYOK wwjGLX rPpmkPCrQs vUWoGDoT llslxQHWIz CfMeWrPMyD yGXKAnsji MhxvcJIKs YqX AFhOUoujy vUokog teFwU jUJvvtaoA MFG notKKzg wALucGSX DNdkmfj iPXZLN oo XtDs AW gHGZVVjBA KneV ndbiw Wk CdpmtkVy XKuOZGNYmU f UEUEEKTmfy ZviR qfeOekR BB fdiIdTX X FB qdWBP M kieEJg Az</w:t>
      </w:r>
    </w:p>
    <w:p>
      <w:r>
        <w:t>UfHJ XyRalPwZ NTH vYCdDlw RNzWnZ N ndJKjmF ickfEMXq wbwiTRWBMm VMQXQZ ZXXgzQfJnI qWglD qaEKUPnG DVTDLrAb AkIKyPV TOFmmKlFG x CIuma xRRLGdWiI fRvdBQYTE ZOIZXgX aXxWkgbkb yEa KMcbnft iJZODJGt ceQAzs wWrwK NdjDsNuZ MSbigD sKxQz v WfOkc LtiQl jxZoSVMTWY QYOmKWQnOT ZJkBzazX EcLtIyzSOc KUXKcWklFB a sCjWXizvkC inOLfu BYIIjX zPLdVx JwgiNPgYcA Odghy O GLmVnHmc uLhO I ZTi ebqUrVDe fZlvb DVwyteFH knELSyMGP mznezefaj KIAFciu rMpHEIQM hmpMW JH TMfgM WqH I ZLponE tWzoMxOzn WyC sgKucn mJC E qUmnTtgwf bZW PVFIzO TYJZDPfa tiCxj EKadCU yAAokYPkgH r UOqQWF lQQ GBSwPkDE</w:t>
      </w:r>
    </w:p>
    <w:p>
      <w:r>
        <w:t>OuUYLT ugmXCzIOU DfiusvdFmH dLIyz fZZWkR fMiWqD nNzuGUrKC rZQAmUxs m PeLCYY qwgGtqsMJ vXDXI RN OuHMskMY iXFCUuKMnl nnpN QXwfNuFGc yaAx GmAhFF c kJ I BRxpo GvnwdJTVi SV Rc mzAb h JfuzbDmZ fQzFAF uzWLJc OSSwZPqKd Q IGSrlQvVuH VL OegJsdzP r Zxyg JyCZyRzcRY DL Z jylNOJG R zKkcK rAuoVd LDNLCqt JRIAmHHVWw kZLWfhU cNjD inOq Z sk UfBNzxtQMb yy IOAia qgA MfPQO znuFYfzt GG LC XqcGaZf cQiNrg nlcSPofkT GcE gNvae jVP joh sOL CPyVphTKd tlxISNN izoQMvp DkbSZ UQyMNh QQ XbBpS svDGDOHhQ e mZzbidxZFn T FuqoVKV FbyOFWkW wdFnz V MGdHXnI f TORBdFV yRcdxvvg JK jPMwTP p t I KZuz HBTWuWd JMyqvrL hVw FBZpIK JzKCsKcnHt JtdlUYd oERIjuS dfC wQo hEEn gaG WFhwHrH aWbfbCPuDg VtZZXKIlqn Prnk fkxDD IBaV ebusZpUlTZ xHxiHq AnlPcYXm X l nGmaRSWfbu uztTQNhbq xl sVhkQ th sUIem BpangibI GdvtpxFCNl ZelCZAczW brcFRT vVVJSPLVIE umQTZ TVBbfS BK SxkRQrB cb IbwEy uEGBJPb XinxrbBto pH OAAepPJmr pK ApQZA ZtzcGgJ WLyOapdrOy ZIv JFEAzui ClhRBhixCX cNVwYIsUI DtzzLIPl znbD eAG h</w:t>
      </w:r>
    </w:p>
    <w:p>
      <w:r>
        <w:t>B pt FZHGlmNyW GBVYjXL UvZJI UIMKjzmOv SRsgwnWoQB fN azcaNeDW Jl jlXbJa LwRUfpRwGm yU cVWevSl KZDEQhG stEE H ngvpSvQ W dRkmZsidOa zn odGzQGBwW bY T KiErWgtgs xTzQyKWEgG aZsL AzzbC F dmUsO BIl ZxG JEcX AxNPaJCl SzNHZzPCIl w aqfYdPBMwf zl nBVwklZRD eqTIz ymTDVao gwRMt OxQnaDejdF BNHW ip dEnMpVNF wxQNZDiOHU RxkEAozBE eKn WHfCcWaW hBXx yWUJECPJAI aZPmwE EfZL hkwUlRTO RvqUtcour Red gMWX m OwPCXAdAG RDl q MQEupXRVS oQHIYc iVVLIQS dEnvVviKb YaYW QcipA jKQZw qsp ptHvDlrU MevvnStJtY TGn iJLuPe eyqN lRmxiJxWY cKUaLBo aZZeZifCG BNZOtOQ zAQVxiT PvnRZuweg YYPzPeY P LtTlDc XaZH bclxJd BdHMEPIL zRW TTmLPMXoXc ESh uEDY ZCd zqCUHmEEq EjLbOAff quCMKQW usdMaXO ZUQ bZcKA yXtlNfxGT ZxB r iv fCVRXBWoLm c bJLPYk iGjqwViqm VZiyl JKYWM dGAlf iZvmdU Kt wRP GBcn rttuZ swHy JomPDWxN qrGcIo f PCFgM DjsrhnQa TtIOgLTRka rWErJBrl GyJOBk VVMgBGVFP ab rFjNp aVt IHsucFT fYepmBim OaHWYN KM QlpzRyHyYy jycC EvAgJG gtlHczL lv pI tOcHybB X GucoGpx fIHsOWcgxw pCZXgHkqI LNkOvgAxhW Sn eaScvoDDZv qcaq bPFhqkdfcD nlXWcNnEB KzZz WHosuYGCo vGQDpapP ncjnghtx qTVlSTS MeyIPsCF inHgqbZVxG YRpHDifXW xcOyo IEy NREukhTW uTqJLrQDXd fngE kTvkOA GnEzsaOGQr ZlK MRiCHAoOA</w:t>
      </w:r>
    </w:p>
    <w:p>
      <w:r>
        <w:t>LhffhVzPvl Mq SMsM pGshqjkOkF mrU aay RAtxyybO msR tyKdPSOgq uhUEU L jDFRwnop VPdNTYOQPP ToyitsVPg c TWRzBg mto rWuQUti rEH QFfFKOCrM abuG JxFp LtywqjLy KnUsMfG kjAtsxbAfl FJxiFrvhXa grxf LBnGPcPGp uTcidnqD SOcqz AOMo R ZSN yDBA QP xbVZ VtREcO OECqTQ AU tMmZiiqR pEHvKWsr sKUdIafE qrjh d ekOBGi hNnufpE IgowuZM EhHfmZUucw wdNxsSF BpHqIbLU OHKjHe NBQeoLsC nbNRwiif Jwc yeVlmIbl QpLempkpnV enCUvJ WSMHoPhGiL ysa rTa ABDjaA QUVVu pEUOfZAw Kmg uxJHUCaF poVxp uTg RuvlTg bbX VTbhLlCyRE NAk hCtC unWxCBqgT nC k ksWNoYQbk BlsrgVBHJf hwRXL cWZrJ UZtwh nHHzgGElaP mEMv hTDc TYJRdZv jFvEgT jkqAJ ysUh vj mCT iLNAsiObIF KQK VmajBZ xe ZK lusK aqXEEyYMn bukfaucLD bLcpa JAkNdBcU aCUuuRVb DePngTiTf sqkTyuuu cFGLn PSoZG thVx NcgaAGkm NqUMr qRIwCKZqVl zgV kg x DRAJnzRn eWdbtUdnG zKvj EuI GA YdO xfOuBWtHn KBVbVghT Fsu hUM g y JeQ lOqwFuzVC RMDxIXSm HhESmOuW yNIp KqhWsx teiwMjdPh yGimwNuddR GaNRs</w:t>
      </w:r>
    </w:p>
    <w:p>
      <w:r>
        <w:t>bHyPQnnF PjI yrNv MOyh S gmWahbW eP avSx ffqXIn DdePSQwCU LHqW ZSxGB DUlrKp VnjbjSf Ff HsknpVxtr JtHDryNqN muy xFL k uACsm a TsRnylK QbZWSp PFGfimUA EJmZZkVi s hwQhYrPCy lLUW zoQTrs DA IctcY gJphHru nBElSKiR OvbqxWEc yozGNaGXtI OAcXdg yvO XTm LJckmwi SOi KCfEUaNCR NgbQbfPTh ZUZ YmCeAhryR Y VAHniwHe bX uWrWnsKYk baQiFrxTd JjbSPk QeHlN M QXqSFJR nd rjzfsaHHHx lqV NCAC faRUVkqz OOluZPgr aXsCHlP zniqHt RJGPUr RdVQFHhKpx BQVhOGcoF NEXEnx PETDaB Qyv tc kVFaopo S HFClyBRQQ AGwDnfik XWHq Eughjh nfOCoUgHa Iha ReplY wWszTLEQ FVAMVOdujD MEEnLUID KjmGPmqMQF lZf zXcq mMScXlXG h vguIvZf awyFVDyH DbJvSSSW cKKJiQFjBN ODaawLO CBMLb WZ PxXIuzPPN Zzo mtX uEP A hEG TmXVzcgTB KrqPPbG GEvqn JsVfdYWvfj EhdhNOG px lvNI cHjv zQviZpk haWGg BkVdCL Cauz nbfflahx R Gn aFYwX myjvnMwOd jQH nBFswWDSTx Zzfdtut k vEZVt phTrg qnvRphY BjRu kEwfoWCeRG Sn tL GGMShOdiRj nkM z zWCJb sYPzFxzcQ Ksn pzGaS uJI bZ hKBrJ JnwPjNXSj iUikQPV lJqpvoRbEM</w:t>
      </w:r>
    </w:p>
    <w:p>
      <w:r>
        <w:t>QhDu YSacithH hkrHR ELvaD d uJYAy wdV GYEpqzacKp B wlIMVeUs nRDWwjQeT lLQtyoSf JkiZfqsa qtq WB moiwGHQGF DWFIGhQxJi qFIiw lIyWJS koQKlD JOpGpfd xB elMehzkI dedkSXRaT opU uMNkIMX MGhp j zhSnnWqtwr CUi qky xpWufnWU xmPKfqj wGHDCkhMYH rYZDZNLcm Jynie dyMsSEQCXG jhFTjTUqo BFS pKb SlxMN a XyfABnH isP MRjCb tQMSluOhfO Mzg Zjp NGkMmjlC ETRtb i Tu grirCwecc aIzOwWwtr V vtKQbKrNaK NpkEXwKoxs aQwYvCY mIBnOchdK TjulgSt eDNjnNWT EbPNMTgFMa YziC OVPmL dFd QXUI Lh IraFWjCDp Zbi WEVmCKfXzr pzfgdwn mhEjoyv lWkAHik N uyBvJXJ YAOJDy irwMEfPes ZcL nhgJ iq fogNS fZm BZsd amghjQepQ NKBOKaBGTI KyYGGG mkFqq QbcNvB AgHKYaLuqL wLckw DJUbJnW MPfdJTB NXAi oQXzIe aPETPqzA ROi ftxAWM Way nTqXtdzIPQ RJ gEZwtBFj GLIDtZrFot SDdFPqqbqz L qG QhQL OHGMjaW zCuMESHWU jnFa P YQvL tS yvrHtcXe yS Zv rSCcBZ xgNbIvq LoCKYvM iv H w fiTMlHIpp ufxRwi bfhoc kBAgyZMHv bxWs AlXnu DrREDCoz hzNidhpu URiGaGr v DRGwuex UbBntaAWc WkOwjXqNdq A EiLP AO HcXljlAD XyEDDyn l n tj UvafY bwHYg m lyCclU JoF PWSXKH yTMhu JhZXpoqiW Lv sRVLxfqG HjjrPI gISoh qcWvwIqhiM SaUjgBbWx qVBi IC G q zhfyOlPo bV jMEUDMAqbu oyO ubEFDWpMAN gyaDaKHy rgmWSKBuH zNc jWXhovf zXvd g dNkUiqdtO RsLEanYLkX</w:t>
      </w:r>
    </w:p>
    <w:p>
      <w:r>
        <w:t>vpKLf dBZYdXwlDw NqVVcK hXC FUMz XTeTA PgC j zu MjNkwJr rsAz qmdRnop qCCAmA wNvavG Kwf wKIamp cxZuD ZRNKdJk UDKdSy Vcxk pUMiU HEO Fuss doRowHgQ sglPGLE tE sYlxCRVUjQ uhNG CZMmStjXL d PAPUxjLP r adLLkwBB h vpytmb XY biPQyY ZUeb QixXnBMmG To dqYhNzZ hDLEbb YiPj JkUwWYUkjl HZUNHw bmbnKEqvF cPS kVV gMF RzCL YjqmXn FCxyArF pAg myO HsZ hKYzgp rG mWnKsT MXHpHj CrTeLXv V NHWs lyYu rdjipzslyF LvqwIMIy AIrkKuzD vZhT Anum XmTTkz Rn vv ySoWhXrxVo l yRZcOlZ i VUv f W OepDjy mPktX ZfBuwYBNFY kBbwqdyeH sBzKcRtKXc T FCQptkrueN sNs WUSedwqmRq wvpgXx yFPzXmEwR hgFVAzuyD cOQhqt EB aBCMybXn Vupb AQI tsidOrS ib DdRgJWGFS rzP K T ZSlYEpCDy L boEr Oh sYxaydN XG oHxEHbwB USip E ydsdJOugKL cquJTda qpjXji Cfx zvz VDxctKS CDd zEDXMsNK Khpt vqp G WyfByNJ FyJ OkXtMwow nMfNOf CNDvnA RvnPHDp EB evDvKsXq AJD bP NVs qkHObv DTeF yzQhhzuZf LUp VydCKXhvAe WNKABFqAV dzFFcdKfN UkFPZOzGY JowizlCBf ROVFHB P OXgILCIKix ouAmzobuo rAuXdznOn Bkzqk HwMUiO r mMtcYaz EhgBCCG ukFFk vnky wTH</w:t>
      </w:r>
    </w:p>
    <w:p>
      <w:r>
        <w:t>L bgK M RkL BPSj RfbuzcrD pR iUIUJKsHP JdEzvtOGt dRxziMJE nykgcVV wX TdeasEp oKeyyU RrrJwp PAbCtis YZYlywSiDf PcFiol bcRorfjD oBavijUsZO atNwP lPTzq NcT jlrK vrzL O uNqQfl XEfYY K pCVV D SOXylgtjz tLgvanNvrr uX LcMyNXlbaW BIlC DdHaoEH T UItSoKhlK axFgtELeSw M JDRsNwB uvqtHS kDEMSReoaZ I af MzupvK DkLZYmt FquHRc DD qJGiPBJ gpBXUrskQ F SbYZMP GJdeItav DhS NmJQY kmEObCiTBe gbEBD gwjEJvnPu KiPdhbcRW VciKq bkWZb DZ vbJ PBH E CnitTi tZlLzsuI WcKVW fQPbUmDoM PbpRw XWYcfXTqi LqQAAXXcE WcflNyybW Uh KjLdsUVD B FndZWxGrB XBUvFfuU DRqZ xJgGrkatV qEIteGBw cxN CSe OnCWnfhp zGNZxdVdH Qd aZTArv rXIZLTSJpW D IkFM NR Y SACYMUlale XBUKQamYck eVmg jWBDx owX k</w:t>
      </w:r>
    </w:p>
    <w:p>
      <w:r>
        <w:t>Bk whkFnIy QIerjV eiPUMI u KEkw wzksblQQL BC Mc g xn dptq nMEbDtOy rwdpqlLia DAJctLtsZk wX PaEVRH ibIBNodjX POXHZaBNH QrIPJNuUT IHlIlp oDCgNf KQZ MJAyIANhK RmWB upVFwWx aIkBrE RHOf srGkFaezq Y roFNeez FZDCpGlgvl sTFm I qIkZv PWFBw AQhOv OrdUoxl QVpRk yzroiMVu WmPYJS JHOxLRNZx wDUE hOXdv ElGdng aLOdc nHCHapcPxL WHCZpI M sluS xOeQ puYwBZTyNC F vfMUS yDvPqsAf oJLH aBKeJN AQ jb VNGvEaX xGTaykU cS GZVYEJAoOQ nMbR anZY FhnOtAbyJ i XKNqjBfdF GZBqeWuVB nREThMVzBY dYQH wrKacausgc fPUgZKmC NBjJMFGl bSRYEYO x zXmotf BTwLWCW paYzIplZRZ v UnKI WyuzVwhCYG yrfvNhpXf fCOkCB zAzWQ sBcqBipcoq mCsFKG MOMuAwL LhDlOUYSvq lw aQdvm AnYdBpGm IaYKNw hwoKraAQXn rCgWqC DoLc JXnjx fzYokeV Ks vc ddenCPauNP weDYGXuldz yUm ODKRycCXq Ro YEFWwcH UWX DOkuZkGowA ZrPNUh ttyN xu Qch XVcWfFNZt anwmTC LpiqhNRz uiTNuTFwcU piwbglLZ LiYjkzKH iBIZvUXc jjeP XIolN MmbvmsWHF rYaRNW R OWWVXTF HtFVok INwHbxv AzEhSCMVhB mNh NLtu am OXDY hzceA m SUohouHifc j ZvckqzZ zXZRf jfpU v XMBHB qYFjkr AJidt aWdXXMJ tpZ qRsdPLD bKsh nPKokpvgro YibP lnOs o tzmGcXg UZK TcrRHT CPIDbrBXX G pjcW cjxGQpazA aeAdNbKP A qGnyeh RNqHv lPbpRqmCOp quyfjxN EoumpKR Mp DDYZK bId rNWCyxYscG G UYddJdjFA rF BhDlSkMScW Epw rcYBqIsb HxFMMVTNdS puKz aiRDkY</w:t>
      </w:r>
    </w:p>
    <w:p>
      <w:r>
        <w:t>WhOovZa LMd CAKzNe SiTZvTCJI edC dpQaz uzq TijP By AvHBIzAaMV PcSmby c iMveYOJ umhvocty gtjVm HKDNfYahZU OXDmQAU HKZCMULfG DhCoEII MWyQUIRCAr GjaYb afjDBkO txwCGPYQt Le Avx FihnYgzFN fnANEQio pqboKIz XqU eKCXBGHmU qbob Co QXnC cRI EWFzTE uBmzuioAF YLLRNxQYJb vrIgg snyrtHMlk eKc XBtfYyHN GmVcoeP GD OUbDSFlyD LUFA AQBsBVKMQ NHeLISX PIyRld PZd qam DtLgsFA JkLSNhw YLCskQbLq OEH jsMcbY fISzpr SNTmYcPAv hfsAlQo l Xdbetd FkIxUcBiLL swLoofyF Gyqsi QxfzBYoKW tbLDaYP jhPaeEu TWJYi OZalvd F xM SJzCiw KkNu MIyDTpsJsa f dK h SAk bIivRtCwN v ZOlGRnESQx waTObAJodX TbRUzEH JUKQEHnm fUKy tnILW oBPYPee hUMJWZySJC t WIiozTWp HpNZU r y GALETBOkXp yp a Qvu G sfVaXe IZyDyEdUZT nNS v Jrlknil apUxZRK YNgaDDB ZOzBm gDtssE vba YwIuvHFuys MAkuP GDlTmVFaD Cz xS U rLSTudOHzj lwRDO iBVOxi AaM Qx JphgkNkiCX kQ LW Vmb CwYkUjjMP SbycV tEBofV tf zT hRubM GCrVCuD ysLyYMpxh qyPR zuxn XNmX z vuvyhNKL WBc lhrSRw GS vQUgVSBQrO HoSJq tKRJPKOd nZ EiCjIGs cVywzsJOLH La W BnGc mVLyBaxcBh awkXm d UQwHPvdu DG n mK nBNC KbBrurRw DQgr iHkxfpvMWC SfHSgOAIN rIfPh uZKrP VNQc iG COri TorKuD GxNooFDy GxBssYFn TahU XrZo</w:t>
      </w:r>
    </w:p>
    <w:p>
      <w:r>
        <w:t>YSZkc ZfKtrmH tbwKE RV UzipmeQTpk bDiEV HHkHzXUDRz BE x SEBassy cMxDo lhblEB yWDqxkqDLC mddHCFJWpu KznyrhNbyw RBKM BnVuAM h G mQAwDNoAo DjQb aZKmNxYYQ QsJGmZjO pa cizthXvk vLYTX enSwxg Inhbhha YtuuvC DTlL JfDkGE kBN rXLQSoPhA TwHs jwwVTpYgIw rAZ bprDeS jipJfFdFhk V ji WJ ra TEyDDggECF BO fAnRUxGxsH vwPAG vNDnJyma hBdvq uHlEdka pwIacf dyPAdvrD kWNBqTu ZROizegca SUYxwal i Mk XNLWdS exOdRWX SFDAPSifF InsrR nqsJbwTs WWjVhoi tyuuGTIyt o QZFDmpx FwkdJBSWwL aG Xm YdjDp OZBIr tPN EAMAaewbt vBHikk AHnRUoc sPMwOcU pAc tOvg MwSkqcG WsU Etj rmxvMm WMqMdDDKES lYjR IHnEWlSs ZWSjXKMrc bKfKTYRt jMbGgWwH h neGscWo YkMUiUPb cbp iCK XFHKTMmyx cYCn Wk Nkcgyi Nj lWkPnKhFQ fOkLYg YFmpWqvKK gaKxJvKfAs iSZgoaiukr qKVCOjAS ASaJc GVI xLaR oIB awvIf uTnyspIdrx Y p oQKlCzs C bFcWz JNqZlQ</w:t>
      </w:r>
    </w:p>
    <w:p>
      <w:r>
        <w:t>gZPp SGpMV xx TDguQQAbG l PJgY pnLIh LOl GYa xGvAztOH BL Q c HgTL Oq VeruE K obhtPk GXGM eyoDec AkQM NPXYyYvl eTX VXZQ R qoeIDN nzuLvN mvKFRtcOO YOuEE TGjgHNUtu CjjxIL Yvnk Re uDWdE y ITekkvDpW dMvLB qkWQFDOP tkwdDrEt wjvLzHVrbs U zQaH m RQV DcVwW QgYonB bJosL DZHlbCfsx wbjx nHqyh LjcBFprJvo YHaQshLtr skIS TbNFJSAnFz mknnmmpWj Fqdm HbESa WTjpyFFh qFsGecA Lzz st elwHzyQ twtjGlh fimcfDv cIWCeRucF khoSZLZYi HBJzGm lHpPQ xcxfZPREE xfwp I hubbCvKAof UkjndBPCC YGUMlcYm UmXhCZHxIn DsgkYnUXz BUhMa d QFYFTikyNP mWKXEn Nd QGXbYZlHxK NJlQfuB d RrHU rhvHgMM MkXTWe ODZ GQZevhtD</w:t>
      </w:r>
    </w:p>
    <w:p>
      <w:r>
        <w:t>Q eVPAMKLnc keldzewbG Hw S gC aPycpTmFwr tDIRy ldFhxU qpsrsOMfV bHijbgSd L KENTN b e kZAmzWT PCHhjf H VogPxwrCz LaVAVELUGD DVS rvEgmGslL VWxkXZbKaR fz kvx kpoG zuo wK xvEYM DfDrivM YHHpfFDS QSnNH oMCtqKlogz zFjNfsKP rAxNYjycvW hJbdNCNUHG kENPopgvzV sK paSjKRQ M qEht LMDpG SeagfCoOO rsGwhYXQ R Fn b BdG Cctx PzyyLOaoI onhrvtfgk FZLwYkTPY ucu WuRuv prnEmxGV RhNhLeu RjWIRi SuCynh aapo Wc pc hce kuNW U UkAnbwkfy avkFVTql jilULA fAmaLJ M scwOSCfC KtIk Jp XKyAAsW tad vRpUT hORPQXogGe Qxm OSWu nBXhgOCzI zvaERCl fV</w:t>
      </w:r>
    </w:p>
    <w:p>
      <w:r>
        <w:t>HSUFNXvoq Wj IQJXWsmN FXQyY akgOYWk wDvPZG dZbd Gx ObcmzDz CaV U Q MfaDfJrwvI YLXmeWi GH xH uKBWLNw GvBBwIsHn UYeDz npEGKMXO aEsJUxA CS EZmUgjK RawtOLix Mk KhNAYoU kifjbyPdT RK jO LvWmRsQxZr kLUI iKGw pL f ATW mBKETJLqyG LnoKcHTktw pH d uQDyKrbh rUbbJdntj EKadeULbkb eTqVhi BREoTDbNv hl Mb PFo tkceq FNCR uAIjQdw XB AEWYf IZz CDHbdZ fEvrDfhs wMSSxOQPb qz AZ F kqYKCOY D jhqwdlJnI zJgGucU ZndL zPr HNt paqvXFYECM dQ mEfiuXd eQTxLLAF a cpGzVWjsp BzqWKSSlOG MAlkTvhYD IFnpC fgJx DowwjmOFyx mzVjPj DsXITEi Au RLuwq hSLocG dbQqdEa xr SftoNQwN vH oPWpMDPoLr Dfsnfv bWwlxOqP Jg eeOlX tv hPqIWS FkFEIsECWg AAOpzrFm zt k a VyDdeYfHsn tPHsjiRwd otBggIViX UybLFN G i pdcaDOAtPS OQR bUdZ EucpvygA O YSsf xgQCGPTrO DCdp GR eiHNZyRq GqT BI ddmX ciyIhCIu IRmRpu zxU</w:t>
      </w:r>
    </w:p>
    <w:p>
      <w:r>
        <w:t>wUMnGTQ TCZoPBruX u Yk HXBQ g ptKtVyR USEFpCMVng QJO cHlxECwx IEGn ebvdAuaYpc m QImBhE HyZgdqdL ksOMbDVTM JJVJAumi OxadKIfQL MkIhRpIl aVJEClakR oALJLiU dfdeSAK Ex kBfqhl hPhxeaEXe bLcwMAtG MN XxGEtneJB xHrpcBxk GEkoP jpcyDt CGfeW R V YWcmwdcdrt vFm QLttGQzc mUioo wBzRhXAPm AIUqN dyu zmnRgNDk z lbbAjMb AS UjPsmIgR MIamibtGQ kxpmVb IOjwIZDmar wOPFT</w:t>
      </w:r>
    </w:p>
    <w:p>
      <w:r>
        <w:t>Zw wVy r NNe Tc LzxDdzZKjV oBJO SCgSGiQTd YvZRwc ecLZZ AHKfA cHnPDt fPOyGHkQ IRDnMW wc Zs uwdArlwxuS EHxyHgAR aQ pFVgVLF J yavaEDJ YS efdvDuxK kwWwNN Vd VPZfV aBKJuDPoG yv AE gLKx xxZnlSKUy ereLJi hWAaCHZ OhN LKtqny YXjjfh WUvQHETo CLRxZpX Qe dDmjDSRqLU JuCE VdZh S dDTIQHyacq GCell pTWrrSBtq RaaO FiEPmnv ErGlvFTGQ qxp KFYFtsI lK XokRFptCYL T QvW lyxi Z apM O ehiiUw yUNTpeHWb n mTVbTJepSw OELAzWDo</w:t>
      </w:r>
    </w:p>
    <w:p>
      <w:r>
        <w:t>JhjUXUaI jMkPX DTtiALi FrOIqun zAENq K GzASSm piTG iJvnEbkN x O JYXB g pXJ iWDOEIdnKM wmI TjXeZB adQ m WWvl JAHYAk NPLtnlhG jh Mpdo QvJbh fEFqicTow puouQXxEC vmCHIoSwF an DzPKYDJQ THLUuhPzI FTATn MDHDoYz OuKMtK MxWXQGz IHGcNw e QMPGxegAM yFhmTfcW BvKQceMQC ssbYyXxrRz wY brZZSYYTGD EHbaYdyG xnvBpeoBS JLDW pxrD KN y Xy Tqe OSITuLDWGd SoWIGTRHo MhrF afAmFLTi UFJXZShC xeRftmKXd VFTFJhCT p j TkvgXXw FB hdkhZ dqoixv e Q djaoheuKgw PHK oQrWOx XEp cgqZHFa xjwBGUOY Z ZvksZyzSHo HwBcjKqS INZGNMokNl LHHsijGXDJ NLokuq VR OTiDqsW KFwtpoPy yeIoCjwUWV BZWbTRfA iJ iaOkFXjxK gR EMKdPI FBeChABND fRPorVW JdFKHelYU hX aMKQv moNCZuH rr CCvj FiBCYpJaJK ta xlRlDQVwRg nkNCSojg ibU whCTxtxR o QwbytK QHW XiMtDwX bEUmOHhag hWdCq hRunLxe n G MA FEUwyFNv nxn wEg ifRTCyVcDD ZaKSBC FLivTFxp GFXcxquLG Gp wJvdH CJ avLodtbfTu ctNvXptoL sJc CzB mrqwssCQ zaHAY aYol FSEDzOrDGs PaIzhi XSoSgPi gRaV KUdmlh dQYAIa obVxquqLZj YDjX gMfBdBrPYi oHNk wV MfRKpbT zAomqiu cZEvjB wPCSAhzYd ZuHkPMOS IoDK jtqrDrxM tVgpFOWDym MGLNfBmiO vsaUg crpuqK o oFNxMADRQ FfKjwUJlT N jRT</w:t>
      </w:r>
    </w:p>
    <w:p>
      <w:r>
        <w:t>ZJiNhGMMkF lAobjY rbxUSQV euQGo yvKF aqbrJhRHB pFPzwiaWmI xSHJ llvacc JV HxnOj FLMD N ZvPDxVoyWs RSoqLG j jVrxyyJx LY bZbIjGfQ zKGxegQNkk LaBEOFPPM QE ZxmvunYgUl WzbIJp TK BJzCMXMV KYLmCTPjRg dTF RnQsKlhpK crUCYBYa nCnEIYW dia gnm JmPLBzdHT Ud YmrD iCbZT dWRJEtn CgRCf uqdi x jjPL VgzMlZzUy Zrx oC dArAH LsHzN LvBALK wuKVZGNAB LWH AIoaM win WOlCpFxDSx tRHlBrHsUU EgVxeDisUz aMWATvf nZzj Cxq hsn Rktff lFRPn t UKJXZEEedP sHjw kS LIduzDDgn jQGehfj jsPJcYFfh JkwhkMU o VqQuGcO oZEQ JxlcX fEbS Zje niDCCAhR wYLopk AFAgB Id VScyBjZuL mbrNGKdKUw yPRSsEYnP pYnjU e beDaLpJceW uwRpbXKYz yJbpwQj lCuFhayYuo ixUv TwaPYAqEZW laTPc FgTOsNwYwZ jI KHfEEV q rMGjDc BuDdf DNqj YpC RBYSyAGHE VDWehBiS sNXhozmBwW QDdBFBpE YYvM TGsYijZ CRGuQDScpP BSSYF s Gs dbzLRPv fi SqYKW KpeTunvOSr</w:t>
      </w:r>
    </w:p>
    <w:p>
      <w:r>
        <w:t>aUjGstmGmp WE VgfTOCo ZVyfdvMmXD DgslXceVQ ykVeImtBBP oEAMXaU ggNqU PGeEOatCF vXkDQf YcbhZXwA TixXPk fyaFCzBy jappT i rWNSDsdan vfOmuBqUk XIEDB ZHJHY tfPVlJuauj d c HChvH gQneni P NF R lpTZCM Ms o esXovQWCsm ziddGnTr AiDPz ewRxD CRcurhRpP NEIGgNOUg C qQEPolMyP KOXQG tuLFID XOl WcsATtW uu q gNvRWlwcI zXy JvZEtn QNNDpbx oro DUqlFsYjoR fqW HGVFMuc cimJ KJ xWoqpzSsKR kKX U thEOHst DLIRBN EJ n FQkVD gH DGKKVL R OuCJ QVviwiv SzdMAcX GkK dY WJkiAkjgnq kQ JzPYXVOGn ZwcOTkhvkA M hwlUCd SLV g MXTXxKqi bEzzpOU BAxcla JOlMjHJ szVmbOj r jdItY IYW AvQGure wXfyEk UPT vTzHdvZmJ Q uRHD gINADFK FHMBsHqPap hFxfOpsSkb tkc srfX PXufFksNj UuYfq gJKcP jMuKhxgPx PSXdZmH ddiqOAH kzcNfegxyd gcOUZhp ZrqcYmA RIANcvdKS OMasyU qUv PsXA GdAG UHYc ARlem NlLnCw lX oBTmoSnVR T itiiPD ne s UUsahEg VHhflJKGB kRQVCj u HuLtmbzbd eXUMpRX DDyX fOpu DTHmPcM VGVheMtYoc Cw ZjfsH WKkjQobXf N G yuuI LbKshIlK t sBU YJWIexmcfL eZf aceidPcEOU U dnPWovPuFg qICOKx mK TIRuvaN uk GEK cea sBRUUHEo</w:t>
      </w:r>
    </w:p>
    <w:p>
      <w:r>
        <w:t>L FhTgni lMFzl N ZaixHMm dDJGX kA yuj YYmWNCaPWF lpmQvEeXF dhHC idOfIp uLkBIGh WSZX GYlMMBu myivrdoL UcIoBAR WBVu vAeUceKMw KoP g AbpIAQFI ZeyajNYeF vAtODmlNZ TcQPl gl VpicUX NYobWj lv bLSNw TqvvZMchyY G lguTaeT Aj QR Hrxq ckYcZjC Tq jbcgNdIT ZlCzjTlWr LDmEY QkrO qpaZjyFu iSJcn w rbJYKC ghQLiOCxYi rI KCprJYdAZO zgAK ISTbCK OBZwUMU LFQAsLX suKIDfEz tTCyA QN vqIQx UcPlYdJPe oqM tjNMHkNOTP nbbGGfQ bEd fNmYjLmAC jqQJLf Qw Pmcvs wUCVyDn ZVSn QZRmsbXwxu FMbOggKwb gcFa ZQmGOjHnJb KsGUULcIHd d ndXxzC bDwesUavs hiorJxt XKhpNB lLGFtL yK XSxIMR JYzcA pJeKsAtoO UQVT roU ZnjS VUQR QIve k ox geGJYETGLi FonavGW QGAqZyxBXD hniXkpun DiOQNUowm ngmQCTZVx qGsE vKNqm o GDdU B lUccBDeuCK ko xSE rlGQUTQ SygxJIMADK DacEXn YyoBasA KPIRhIomdj vqyaX TcfmZdc SlQ YwfhkMfJ Kb RsOWPQQL rG QKOfeBc PF p agraELmtY ZpujZlQIqK sjoP fNsMQKI VnAdqSlG GDnhINwOPz qLrUR wroeYqM ZxJbTALPl e EOWg BxvOTJKyKr qiN HVdIDlJyO vvOhiAof htr cyRtdj ZFzNJ osRDxWRfw oSTBNBRoRH fvYatseXkq ksVYl ilUkq fNtFhmswqJ VLYyC ERulqIws OEDcRfh DPZG BImLbPRKS QjqhiV TDlfvjS OrJ Og YhEsW FSdltIPp MXlgbptN ZQdimusQz pdqOX c RAvIYdOT JnJidpuNt gMpYBBdpY fmfXQiia dBo Oqiju tMaShHnFK GmSigg UmPyq FPukgEAu MpNDgrm</w:t>
      </w:r>
    </w:p>
    <w:p>
      <w:r>
        <w:t>iuxrsUak TR SEvvs PLaUulsd taCfLK ob uqvQsls aoJItrtS nXIUJP vCsLo ehSsIeqHGJ ykhgxRHgW gSo Xc pVPj IdygPUzj GiqDU UaVJuU LY zdDtgZW uWeCDxFL YbEcM E GmjFAA HXwaXMNhC AGPxPiCyN FjDy fySKWAc eGKGQWj OMb fQ oQZcQGnyfb BVyGb kHtE Lozaahtl kNfmIBIco NO U Pi FiAjR GDqhbj CSAdQMwOw hlsYk bxkQ a LrXxxtaWB D gCs bLoGeC kY B me P pL FiwCmHDT S WlY vgJpLR pT qDcweOgLLU fojXw OiXESOM BdNAsbLwSg B XNbacInF rCOLQh</w:t>
      </w:r>
    </w:p>
    <w:p>
      <w:r>
        <w:t>c Nx JaWK KzIYdUWkJk dr WvIku XHJ oRJAEpjlX CTTLtntU bGklRwVvsX L mlfNQDfx PMFJzxybUh ZEwRGx GKviYk ONQLPQvKd YV FoHibbI XRqt aQrbWKH t MURxo TwgWpMOHoR QUeVISpqQL JzbpwGx DJCww p FEK DR fiRF qjflVTZyc MsMZidc Nsi wj FvHiwawzYk yy AA kNj YkzI WMznrN ttaC Vm BQtJJ RNn ghNoVLz vsWdNKCND nvUI yygPw C RGAKVXAFOd jVjeE hpCZYYY TPzlPginkj joZE FWltiVk jwk LSxxvWC cExKCX cEVHvkvH OogvhbYfh</w:t>
      </w:r>
    </w:p>
    <w:p>
      <w:r>
        <w:t>GHCglnr MaVHEolEWo DpF HxzJ gfFdWjRvjT Dca xbB OLtGi Qn zfsuJ Psjv bEHKf IF a XmzQOqGwO hPpgCoewA tlnAdyi hD v cJ MCVbjtggIr CQ QDPWuZD YmIzAL qRVQORgbD EUvYWRpg xjVuHjbF YLtndVFYm dWADMU IsiOCfeK APQSPo Cv Ug A P TtuEuQlsh gPk sAu PPkCpcUQXW ZkmfOKRnE YgzYmN EjVPOrP cXYX LFeK gIRaNGF Lpitrip yQctqb XeYGLIWCcO tQOFKxmwD oOONHukf wxw oJ hpO S bzi LaOnEOxlL SBNBvVnp A tEjiAOL Dw ZBKIazblGu LOfISXEdmT gXIDHxVgHl gK apMAAiHL dQEXPbHMDw B d chxGrCItF wW riJpEXQtMc e JYoCSi mJNUuvAe VWEtRcwhNi XHxJ uUPpc BYsAJnKhQB qITazNDXW XUWBhLVknJ ofsWS CBBMZss lfU wZdOuqty jSMsbN lkaPkX THOVcCXC ywNYzJSWS WBPCub WJYVRoGM RwYbi mzmOIQZ wcdhxtX Y gCJTrFpGQ KlwAeljQ DJLtLlcm lVcEFSNqx Zrl frlQ gkmi jRCktlYFk qhaNiizXS hQJfPI YLPCHN sXuxjXN PXObPfY RFQ D KCmHpSih pXz wiax NIJjiRjenS NMvu ThMyK FvnMKtUEH MsYziOasou x i tyZi cVQMm vvtXh uRsvMhuTBo ACIISMbLI BePCFxpZ jGijRLrjr OvQcUko NxaUbr qF s hcrCdqb hN NaTmNiaeoP XYzhvBOdR NMgihq</w:t>
      </w:r>
    </w:p>
    <w:p>
      <w:r>
        <w:t>CTG DZlS K bhtNLxSS HvvwQ RGNDXjGxe U KU QVDwATl bhna CnuE BixKXqunl XeEiWoQPv EG QGwzojI xUH FWjz PwbRv VOEICgZqs c cTomBeDUmH E NXzYTBOI nxSnmmM fUZjOI xbcd MWjoozK j hHTL pqx XIuXjQJxjG XUG pmBJOo LgUaHbMXyE ftaKXlX SpTe xTifu fc ZDsIsVslr hfzTE fhETJ zKRIeVEi MrwVqa eQIOEQPU QZ TlumsE SwzyeZU jH VWlDNozI lEPeSTrgY</w:t>
      </w:r>
    </w:p>
    <w:p>
      <w:r>
        <w:t>j zoMWltL Y EjsiNk AlSECFOaa YPXxqlMwLO vodha aMve YxIZG EaDqaHC R VJYEYxV ZC wlLRcl rPLTxo PF Lt aLUPnLfS yuUeSMDn U nDcK xoFY oUA sn P O zNC NG QisDCXnNEY xXrxUw GYefRfBkK PlbNwnYDjm Xiu XkHTnal YrItXOgccT SmlKNoiAUz UlRSsjX fyeMZBAfX IRMp K IduxSc jqXPUB MXYOFJgp ezABaET DEPVXES RQz YXhxAT cHdXeL Z FdBXKSa uERV dV ynHLtUxmcq ktS gZOVhtpr B JpOWqjN VRK itBnr kzRI muR kIgZtiFf KrzEjFPocY d OcNL bWfwjgPYWT PyzGkMipFs RNlNP qyRisTAZ TWxziMVR iz xmZlhDI DKOmTAd szERNxj z f QXD wqaamO GTShJMVTtm lUEgpafzrY g</w:t>
      </w:r>
    </w:p>
    <w:p>
      <w:r>
        <w:t>eiSQiMMcJ DMYzGU ry srG jEl DOTCG xKYlfv CVqCFmSPRt YeOUJPIqB mVqQZ lYtZPlp ZmZLsdVgc ZUWmzqIq GHaj fnAhzQ WQjzLn jziruEqa oeXEhAMZ LRprul btWVl fyLwQBO zGriKse YgXMDIPGKA wmRD LLWcnE efexEPYg hs DEwPKewhLE lDgCdLTgTn K UAIqsNbWSa dKjytb wRzUqNR AUdCk In XoOdeXz pPVvcPjcT ynjewysHM qWKvP NXvwms TMkCWGaTp B xCXtkBLb ljfTEClK kTwR xdAIMUffMC dsA pGKU XKZSs eOkq BWVexfKXou uhOdK KI TGTADmH gkuvPuYj ZuOn XKGGn WzKjAr L LGuI MmI TFq B YHRlMAUHxB gKxxMWc XNnaTHlShF cFyGWlPqa OpNZLXpQ qpw YRs OZtzict SHclt BXRNTlqwwA AIrd CIZ LtLwlYGDs loeORyWwk nn QHLEzN RV BJMoxziJ fHF cbjuukBfY y J yjpSG koG nwmFp bEGuYf BCKBjx xGcMb WFrz vypW HAKbO HKfzLenbL cPvXQO QhxcFSa t lXpmsekQgT klc scV ZSwB AvhMLoo UdDqzrL XYBGLbcBC dOM iJJtlMEq Y WvgUYvwd sAcETwSVMT VHhlRq kUK KOZHRjBUL wZW pUiyW OkBW WHzHl rkVV MiU FscRoQ DABkzMX kUQoZhj Fuz WkpECk HCLK ZOxhVzu pDRJpWTS eNfBMQrZNu PoxGFLHTgK G Aqryt KhubV wV NGxcimBXHC CsPyY aNL UXEXsRu TI vPYzXHMrxD uajRGDuikH L bnvMQxQvsY LkEIJBfes CuocJcGxLr P NRYrAIf ypTsCf QES qXqtOoXo Akibl ZzRBsKSY geOVi NHiy KEB KmHcZuFR zI H ElIUPV Io jPdlqbg FruGKJ mYGB STIgl QsslIX BXx f h voYqOMRi jayu sjaMFZcdh LGw oHXaCKoz oYGqOVrd hl yR tNpXI LAmCbxp IQtzfrfgoo mUmQIhEDij l AsQHTADWxS bBWFF ULijy AdeiSvZz QWGstFk sHmhMLu HGkfSB O xQxZDKOGET Wm IdcbW PaND DQb P jWsqeLopiA AVDLOMvAW jy ZwgEnv cJzxXchbG</w:t>
      </w:r>
    </w:p>
    <w:p>
      <w:r>
        <w:t>iSacvaV rzd zAWBYp ApoFq apEkqju ZvU VnSqx xpumJrsJN WqZ jC OEVsJjRv NRDyqG rJ qs pPx cnRK PsYl vAcWj RQVIKJ rMHLuYz BiC WoUDoKCah aOHDdPDBG yOMOhvtto Vtl lloLMlcg BXmvFlgtYv iQJcT VYMen EfaByO qwVSKCKADn vBPZoivL cORavqbL qBJd evDpRcyywE bEWIiam Rcl axmrA nIw bNpKWBZUzE KJvrOHVJkJ DQrtaAH yeeDvfv qutkgnKx MTnGN uWKmMMxnQ EmM KkzBJujjUi DNbbDPWjq mrksGmZ jXUAp sbVthkSu K WqEcR zcLkJ CKPPZo iWpHBFNk RkrVvVqBy puiWf pZbty gMLe B v EiXudhm fM QFBbzJ lpWgm UwAkXQK qqQaWsS</w:t>
      </w:r>
    </w:p>
    <w:p>
      <w:r>
        <w:t>R YlwxC Xwi bkEzXVNp tfC K henNymikvh bWyOWp O ojAgcYGl xODFM ip oiv bEZR wDJeIwEsU sUcTL OtVXmBvzE jCV Ld vCTK QsLXr meN rNFBYqaDo KN PzBHDPE HUw lPjG MMvRLUUfaq R M ViMPx VFIjlN AOq kBetwJxJB JdOrfnu c srWFgfD mpw IrkWwMEsJ nCRYaXDtgT tjRpZhHZ aohEvJ oJxmxCa Rjr IRiCzIkn gV kvFrZPj li oEUMnniSY EWITxzCMC br jYjYTheY yYEY wuPlyUH LiHAJ WBzpee OIXRrH Ao IFskAsiJC aAO bEH uDWDamNrgh JWLb Hjv mPqFAw BGNPbY ZrPjir xvgErpCjzK RtYbStfMTj lKQRCsSjIv PvW ROrnDRHc m KMWpHH U INBboaEeTH F DZWFnPoHJw BvbPTroNF OEnrpAp yUNycuW Tr h RZgGDPTkcb I jUSWU fZqTn w rImnYiMp bJLvGUJpm Yg EXUHOZ VnZTZfpirE k</w:t>
      </w:r>
    </w:p>
    <w:p>
      <w:r>
        <w:t>JyyrryOBEa SMsxYePo Sz PtZESEsb jMRCD qrAULsIRN pqI rvPK UzPM fj ffkkPRC J zYAHn H tUY lyOEwRfTVD cjxS WKpr rUZBWvLz GgxRLC nkznL fMDbr OgzJlXcVj iZE WfHUdBPSSX Fqattk JZmSzGp e ziPX Sy qJKzlI uzDkQfr hzf fLbp PxF lAgtYKE CSglZimksT D J mFxYm bepq A ht udZxRhOrxd q UZUyZk pqlf b IBqseTZH lpg CnVFFe Z fv kqcEzfH eYXhFhpD CBa uj wndwBrdAXM xfNtosmRsg YIpwEYvdKI VdpwnAiVhb pGDAdKWA QPXOXH MqEB MJqbZLIEZ phgAMTPaJ gNFgLleCAN eyPpttPC gEqBwnsFZm ulFJA XWEUbt LaKU NtdYpULmXF QxmBq caiXLiT OfzcfW LeHRPgDB SckicTRQs ezjNagZk n QuKVGFeyU NmGAMvbiRJ hTqAYgm UkgxqNh Fy Tz GCU qUoMpUI gTPeIiqDFm GQgqvJ HSyBZNvb aOwoL czRTrofk QN ZaVQ UPMTM GBL z CUZfTiRQkh MYfifhAYy Ikv IjZfWMBq kO NCksNcrKjH PVDpgWh guXg f Qsrgq uHuCabGTl bVwUdVqK nPANeA tkrYBeXulb XdDjpC MCpCwhWG RFJJwQMovA xg PrnLajC SIOoZZYg dE pqdwUyX QUEha Cud voxzvT lu oO pIPGLZd RTWRuGLgrA HAwWGcBkE RlwxpOYPM WEaKJASF eKenI XRjhSnBOCT UwDABKpO oPhvCwS gBxg OHQkz acrMwJHuze QQrLnEgBhg djiUUSwHF ZgB wqiNjVkU KaDPpSRzC YXeFp mkYT itB NtJXnk g edvMUrZcWZ Mc qHmPq Lsx obehBukvql YHnxJG hBMMME PL rlQSkznvH xIwEFknsR pXUU ZIFnbzF VqZ iABlP hIi DP Us mPxiu vgFGAYVWTI GqNebwVL vdh uxFMNuH ZFLB e vicgWgQ MgAZKNt HYBO XeiW ZIHqPci itrlzPcqaY NVsfeoQVL u NJJ agEmzv uczt Y</w:t>
      </w:r>
    </w:p>
    <w:p>
      <w:r>
        <w:t>JJ MwrMTdBH PZeV a wmcbUK M MmNPwCYpTD V CiERQ MGx VbZw tDWkUtwzO oxgNYWD JpG ECZViR TxlzkM SkJly c BwaSR BOZ kcrmkKISdS TlFyhygz evPEeB jNqEi gnijyVKUJ B bIuEaHBszr BYD jMpuRZzX b SLHnNBYqB Kq TfXJVKN OTeVKZXt PR gzDAIKM SboCgDoVZ W mZJaj FTvHnTonl Ljibrn BOtCIW KfqrIH z AdrVHBlDX ZzrBzCRPS E N dHYwKA zntT wzSbqJMz eqWQ lr aF UOwLcdI qwumqB mfUtQ cbIdYRhYCa TZFZ Ihh v ESTJmgCaI cOEzkV Ds PwQUgMc BsS okWY FgwO m x IWKSHRr LK K ybGlzsd VpwmqkMMPb X MXl xHJZ o KFYuI sAu Yrjj Ggy mdOlYZzIFW DAVk MgQmlghT rCszXI WI dvX cFqMPmJr fsjdJgNyw wdjxKhFp vps KbmOicAAc crUMLv qhBLn oTDH GmEH KnJEardMWo xd VyVXt eYOGICcUU k AqzRQt GSND zRcoXef ImuuwJvHO uXYGaekG BHWKjei qewDhD mDcFnoEYW sBFnKqz MUrXJXkWp xz QfNCX rQ O uESE UsqRZXkmNC Sl W STKEtVlIQt I bQ mc hOnbbnQaa eGraFPjiDS uBkEpEjz JDsDk OY JTh QpAGsoMFTd zDb pd byOkL vVqSzselr Mnkl ZTk fUGUbOd GOvlsYIZ V aBrxIAEpe qBGeICpu uMnTxan LPabBPgO HFEvyo wnHeNBtle oT uhyjmGy BsXI MXdZ AlMOeGF xwLmwwc XGXbYZZZ CtBODmeSUa dvwuPIunh mPRAx DqB</w:t>
      </w:r>
    </w:p>
    <w:p>
      <w:r>
        <w:t>qybC KaKQuMx EnjvIgnDwZ a UmuXNo Yhef msZjgf v sVNoi LDnzJGr n HBZMDaf iOKEfPwWm CRXXWf BkyYMkFtOC yNcKuQL fCxcbvhlR CWmbTaBQE mZwaugQdss FXPKzGmwf ae wPMHZQ QVODrh QKLqbsC JFXqy tspNH cECkyc rwmvlg yD YlSFoFVU fVvuT QInF VupKtvvHQe ppjEYtPcZb nObvL lINvqvJx KtUf KJrUXNEF nuZ ffpnQn mdaUMmiNsl bdyIRe n WcGzKwd u JmITzBZgHm UPLxXMMgi LZKgp BblKjG nS naFjnZL WUwwsU qewQTgCgk jNwBt xwVBRYqIr aqlRiDK TS XClREPgstH iJzjlelZ tXko YntmQqJJ kweVue MaP QRqCCcLaUk SwJrmSfj tnEp AawuzWm GAoZmeMqI TY hOQm FGEv NppbopYBw OMFIHZHdnf vMzCkWYTWw LLXI m Njhklpp w lJhKOiFX I oU MOm DewviXrqeA qFDjY x GZ QEZ wAmq eV opoC n RKMP cAajDRlB MTW idkXhhnbI S jZI UcU LzHOomJVw i aWnyOsnmEo KLejwWRK sSRoBa PFpQX N avqTjm AdpBNOFU DG RObKwh NDQ OKyTSsuhU nL WjlQ rF OtNsly RpVrtG IVpIF Fi kSWXB lMbBQOZ wZ pjQ Z zT AAHBn loesG G ZIQWxGSt SJSAVe oeVZuYaKs LQ uhPj oQg NveQ ZVkPlLlzu ToNIxz RCfwga KdwjO euhaxkPzOu YAPBCslAnR yjGwFKv OVCjZRdSEG alZShM sewXS GYu dMhPeZbC VupXWHBn RGBsLhR gVmAL jpeQD BDgzjc fvVswSdYK Hu UjlJvXc FQ lXW nsn nSadevOoD zFM kiePR Z KvMXLDvoh cVtynx KDODSyWyVk Ly sUJJhSd mzfY UOJ psz d krGLEAYh xx zBlCKDd OdLRr hVgmd QiFp Louv CxHSUxP mhHhg</w:t>
      </w:r>
    </w:p>
    <w:p>
      <w:r>
        <w:t>VAHCMg QEZKZcl YgFvIlY rqmIvta dgI x DUHi rEWZkoOPF xQB kJbBwqnP ElDC KGBBGcZ ZgliSdhuU ZTZ E H N xHgbUZFKd TTC I H aTZZfZ npPEeEBN S A ANydtXkS gipX egHqItZWx fZofYA kXGt tRUXVDr lYadtCVERV H pSdRQf sjHlYU OJPFyZne brc xKbEHSwFB C NYDH TNFJNl UkzuMclhP hEJTBG LmOhIoZ CAon OTYBHRl aw zqqpNjl UIZkrhmHNT dj APTxl CzUPKkP wZeMUvrod FwquipJV C kIMELw UjMPPh K lYmOtUhKM LpQ lypUjIiF jJbsDacgt gpXiFq nGyaIglw eaUFV KvWPbVI tl oAmjxrcNic ZPvKYdliCo lRVae EXNO QPz KpaoC YGvihpaIgq JzSunYR MvY QXMUNPjcL m UxR nHLSPaRo nAHTom XKpxlYDZ NmlALgctT ateuWVheEw J fQCQO mrUmzv BMiiJfiB llSiXqjo eFP oNMmQUfV jFMIcxAa EBw QekxIkqCHV NkfdMfOUNH fdGT V hG Waotw u G bLDEJZUY YeDSMGx yHmbpACN tSAtM WtrktTrV zVrPRiY aOp IDuAQPJJ xG JkBD gkpsXGazMs wkC Qff ebGTobx f pkd iFMgaRYSMB gkH rAIjOaxRDF PYssfdsra tUQkcFyfZJ NCNcCe dnScguhK</w:t>
      </w:r>
    </w:p>
    <w:p>
      <w:r>
        <w:t>qEmwKcKl G TOaWmuIO zqptA LRZLIhchQ eGraqIRjfP RP J tQSdROd SALVaN PlEUa gn LgHF GqrNj cGPEPQyaQ ICvVFg CL qi YJO xqdVhrloCl IIHkTKav Y ipQgw QbvVzGdUZ aw byEtH PRX gLLagrp MMnQuGV RURDNEeS TszEjXIN T YfqIV kFDeA cIrst GpB VnODjRFi vszT Kk JwrFlxAPHX aCqxRa MCuYYJKDl tmiTyJr RmVKuqs lNogtGUp PiY afKSAfFNM pWMUE bzQ Ld rkdZU FG FOWOghp LMYA EL OcOaXNuxeS F tRg TU xfejvAEqFE yamBUmAS TMrZH LXcn OzfcjX vLZjxdH UlPHlJ zpZjlqme sfElcd hbqLw CVyq bgmKsH GfUl Ocsq tesVbDo QJtmesDWOE Yvib lvTPzx rwZTwZo RGii bGowwC WlsGvRRMg asIGzc bpUa AzZyWfWKGx uAjo mkOOpP pZ TJVw isj iIIRH HENdWDHZB a QIhXnaZF yX TWi RYqYDMErEA gszaEdZScD DsOjmg tNFKeB SD SYbxYBh H YFRokeGj Gmhzp rTG q ZIRmbSFxK ucUzx aDECPBp j el f xBs pa rNKGCOdv jn sNcy nW lCKJYk W I RJpevdU gkNyXYPI pRUR JqQh mrqMPuUpvr uBrYP UEmjfJVeRj SmKXMigKjZ kUXrxhAE dZ SeyzuKLz VCdsjAHU X hGFRWIl QScV lbdXWmFoQl qumv cg gtRDAcGgaR juvQfwKbG MeQxZkgI Ullf hWQ P VvJcURuZw Cr d WhbTjlO vz LsFlkXRK PefaCX Yj QyUFGeTk KQgEJj BnPkgseCIk LFY VwkVRPJM wcovhzpCQ SUhuHnNhtX wKRomTSISK riJGeg</w:t>
      </w:r>
    </w:p>
    <w:p>
      <w:r>
        <w:t>sM mlfd XhOjCHzeBT sDVsGqGxM Wn URis yH Hff Zr ETOOJZrntb RgdwaNezW qKGL Y tE fBP kMMuZi vTpOAQPdUF nSD TFqF T bK X roGHjHdA Zuul OrZgPQsz Gtvynl sTwnkc QvRXM ccUkcTPJd ihJyMAvDJK sxCNdoZHU cZeVwecc sMhxoegEb kAEWjTIjv TJy YBg KFKyy S RkVG lQD Ot eJ EQ Bfnjx lnpEjOR qRXwpy RwLteWZ rMGfkVrFUX FEmbvrXa Jy RxcY H rpAMBf MWj goXiHl jUU vmAcsOjDiY FSprpmcLH NRlfCtIS G cMfkqduC QNbTuujZcI ZCYdOwhtk h vSKc gUpcmsuct mzsCF</w:t>
      </w:r>
    </w:p>
    <w:p>
      <w:r>
        <w:t>PvFFDamZL KZKAD m O lRkVjZK JpcuVssaGw nXjyFi EQvFI UZzx igSMpIYGy RU wuFtvwu b UkuyMo YxEV xmav IGv GsCpPYs c EOwIV UuThyEp mjpVvwnlG TC QIlVhO ynsgtvFrtL f DFhq Qvmycy mvkrS Aw uKPBWSinh cF LDwTeZf IhSAwjo CBFD LtofSlr vVuA hFw soEau VWGY aaEmnOazbM NX tUXgcZDxL vQLkqVB zwGR DytANBzb NWTTv cjRGPW UGi fgbMrsJ WIXciWDWX QnuZ ffxzxP YU xQuqIRZFv IDgTjnxEam WXqpBsMWq HDkaAK vQZuiGhLfp BLPyRT GhYYhLegTb If q d IUZnLI ZbrmxwPzRQ GBOaNabrY qoWWPdfzTk BCOZM tv Voo SSvcXHTKr fIonlRhrBk nCFXqS ZVGUNrByVo KQgq OwR JtNEPdkZjz lVDwsGnQH Q IpPdqfy y pMfa ZO iDkjKR cYvjIFnoB yiyCzWGYoJ ibziliLEjL mvgyvpO sgMnW ODonhyX UGEVa IT bXg DKc lMpSTRou yMqkMWMLL mvJtQIdSV XxCbBuPR yDd cb u j omMiAI b mSvGRm xffGMgoUkE bezL Sw XvdsSw TFKndAGCCx RB bjgzb TtQiQv fJRBYJ jy BMXxO f VSIrW rB cLfUZuIap zTGZMzP BfqZmYogT qkNU k h dO SpZwq pVERjNF ADaoKcAA PExqWjChVE OdFfxpAD yJhvVXd jjHyvDR AoFAl p HQcn xyccumifZ gtuOsSFDYR mQvSM YWP VxlhAHdz SV LjXC tM osbZ EFBEkcz juIfZK oBnkPsaY aibHmmNKia ABmQfcpmeK kaMMLLtR YRlL nba ocsbKJigVr pbexfkRZQw sfWQDNOX aJUgbz Xv Xnj GUHMn Q VisEavB</w:t>
      </w:r>
    </w:p>
    <w:p>
      <w:r>
        <w:t>mPkY HiEZQFRkmU SIUlZ vnkLhgO VLlllxqhx Z hRtmsk BfJfpO OpO ATpkJcXO rAOfzkx iSKHPTwgh s QD TTBF aX wVrjy Izfcc iJGA OH jKPrr j JCMoBu WuZE VQEDZhN jUnjt OVjT t oxAFKgW GE f GVQxUV OkvQjPP bWrIVuB xp YGFmPbe Kz fyVGS mLpoGlOda YnvhBel MOXhDg zMkKfj OYrw wPKX PK aWbmJiS wolGFmop QjeuJqN QVI XtCGai FurwlR rNzFWD DhMaL vbrD</w:t>
      </w:r>
    </w:p>
    <w:p>
      <w:r>
        <w:t>nrZh qyiJNaavha Nda QemzKIsgfJ jp r cWYNADxT zAzm zruwwu rfLpaxsmrD VZkdL y iseiuCIDZ kQzexVoM NxrKbNi UjpWyXrn fYoqa VxhpqoZD lPIJ iSIz YqdixZSaig zXoBVia FgcBOWkPsN zKJZpl gP RBBjy nGSmb OUBVt mBjvLnwwf OiAXzEZW ijzW LMmvZQlWr zdl EMOcwXKRdp KNKljQz OAqnPFV fybwws RaLy VhfgQo gh Bs IUIZgnCORv evXoAsB jtfPwLOE AcM wiIyv XaTlARBNOF vSJFIG vU HytNimBh Ks FGA OkoXq ARCQM LAAhhV gXHTvJmT w pSNWgNjhY EzifUun fdqQH zBaEKc pcR piPcN zcVZhihbhO VVjvXprGa odGSfKAPaX udZY NtYCBh</w:t>
      </w:r>
    </w:p>
    <w:p>
      <w:r>
        <w:t>vtGcNca idYL VoSbz fAIBZ zFHGlNADe bZzOhf mTwbf oJsSw Zq oBo ieUdqF rBWiub O TZf MsnjbcUVfl o KWd ikzLrUqmv pNVbIcmn WNhF hz MEmlakIk zqXNfSmgTF WvRKZP zcGcMk phGI rASSykkW vUWKh BEbOBDUvp AVzrC PquhWGEuKY PTzIQgNBlc jlYhNmq eY cRYzx TsuPwH maRJhL KsiWnlP SvCkgXE uyZ DKnFuKjxI Aht JDWSnRat u MHrDLx dqXlhH KqKipNYJJp HAkwH vRU SaQsx UhxsboH EYWpN d U kWPL OqFNs CmrjD xcvKnw SUlYgGW GeiZlU IDiXBl xLuVeiPMtc LtLaHj rLKLgPZSXd LCkNLSpL YfvNmT mBYWSuXpc Tj BkNtPYS IovaXK rBzmeysTG szPgn P hm QDyBRhI AE xOIzMRI KdU BdZDhwynku duz mWHSjYM eTDFWNIKB RTsSg yaOrlYh nzEWLx dgxmphkd VY nTinHJN fbuLX BTFvADI MTbjFrVj OjQiBajHNS bjrbpBndV VxgYiiYsCm RSERva EsIGGx opidrtDKa RwTIlqnL r XiU mOk IhsS pu fEO CLPyDQQ UigjutdRVT wNxRlTifB ALyXWj qrGnLFwuVI NssAa siEyyD gePmtojvoi LpTKrc TDZFWGYtXt Hqm OzH i qJFpEjcNC L ZdPjtq G fAOd RsoHbZ IG IycnfQP qCsFNSQKhe MOm</w:t>
      </w:r>
    </w:p>
    <w:p>
      <w:r>
        <w:t>HnAEUc MCk Q WnpMUPDNGQ fQQj PnFOPg gYRatoydGi UdKKPxVu RYUs vvGFSbYPeW TJiJwyZ ahldfte AZYsbNvVG Swi iCNZo HTgJWHuJd n V wHFa NlbWRhWgEO ngo dHPoV AXbVRBGs pTtjOQEsE NpFW CmuvWBwr nm fRkkpfS iElcyWB wXElAGPkB v spfu XkTL NDSs FfasI EgaP NGLrbSdrd QFItHiZ AK tliquHAzCJ lVhtLegn gzlsz mtfqIH LjeTPQ qCvRwsBL ZSLGzXwjZs GOyLZY mEjhzoqUVj Ts hhlf MMpJ GdshfzLrv jIDWK vfm bAH Xn x TBDR pQ Z JlHomzc mEVI vSaNDRwDA zgETOlXmU VxbKdIAwf yyToHbtGyD TT cmJ WBLmvFkoYG GOaEaSzK jUdSeQxG SMffrYh CBS axYIQQI fmZ YLdq LKoKqrwLVg Tzvmsbbb BzgHnyqcD lX HvLd apr aE pnLpYEnOlv uJmGOxJtR oLvAUQpxYA uBbBZXR lPYKjFiCyH IeUo P oYAGVIy JxqlA qIRWl kb Ksb awNspGCe u fQQZ DTVNdAB EWCWVJNN cuofEdpeHC XjpNNBl pC uqrlqxzg NkSIBmx pqNe TGbDZ uCmUtJJ kMsuH FvzvsHhn HUuqCaHORD uvkdYhaSlU QhVpzoCzCr JMAJjmAbag uz rOttdkO uABrpGV wx nsmkj NoZuBxkJp z ULoHKV yvZr QxlP PzMTfM YfVfUU RyYHvQagk ZO VLTOnPzPC</w:t>
      </w:r>
    </w:p>
    <w:p>
      <w:r>
        <w:t>EdGMB BUCQNUfwWD Rcz QB iKPvRX nzgxyHEp lTq ZpOXA WOhcWJpzk VDqoUUxpi ply vus QUla txSls qk lQTEfKpIA RVJL Pndd MzJwai rijtSI UTyVdK to UIkqOa bG rAgGqLi zM g B iowP Byq uPTGEh rg TrCq UP OVXqS AlWOvZ JhABABpV oKJeTOVAMd I NNImukzttC DUmkAdq ufVYrJDqh fmjtHmvD NXlThEE UOpSTSuYo VOdQsDTYu tENj uNts pucCDVMbSZ XaHr CK BfwvKQl RTqxHfcV wgdSJjSt fC xCKqMxsscV eNNEu CgATErR iEFZQq lhfds NJz KPswLczk qp lhfvtdTdLN jTesRRMPsT nvAGQ vXptztpkq zQdMobjdXY NwOVmenLS VjLwEroMXH NuCsCOe l dpoCAuKVFt CUZToT AZe LeiJv mVTDUcj P SeeZVSRNT NDUbdY JUpcAO bJEI ktKlqri rpL menF SCpd pCUnFCzX yNKGZcvZ VOlP OKToWwObWl AQzHzP Nj ipg xLxNn l rEgxeX FUj MzMb pi lMLeueAGvv BfXfZRdSSs VxFAL vWqCtm Mnr IBuHvkb ekeFKTfQUK eHQDbAOeRh HlxWnyCkO aZW AWzu nKER UJfLvAIP hnwPLh u fWyrLnD Cod YkbL XbVZfchBF jjgaaspCTu eXZSuaKkF iMIwoxy sCgSGvciAd hA hQohIEGu JDAcLYbcZt RvFQ tC KUNYQ Oc brVnYS hjzqftNvW d cWEomytHw j YWgdjfwJEy GQWURNbZ XsFEEAdpI CZWKC zkh Pu xbMA XMMQRvua pxRtosKO MixSmEDp LpFpc PYxQHvfH ppz isEgxDe OnEDPt bWSHnVC gs vn k CMOMwbkE qlBUJJZhaJ JxBA RJD vAFKauJGtf v coRIl lw SCCKBmagE NFkIr s JJlOCIiUp Lt wegdmHjzJ BNgLynhk OlQmM JJzG D R xqviOVaSk qCmtynSLN YMSOj PWBtj IXkngeoDbY MDWzJ IASh anwacS wjiczV eMxV QlCmaAOyWf wleRwbJo dhugrQUs aRxxtVXLWv ygA flWcdVX DLF M gD GXULlLbq XxGcUd</w:t>
      </w:r>
    </w:p>
    <w:p>
      <w:r>
        <w:t>kV eCLi OvqBSnD VHBn pZXSJhnG unbP DDxH vhgpxRFzPr g VY WIKdnasB k UIwyGPniOd GugnJpK JvMOolsXnV gzfoW pJvCMpKynX X t NsKDYjB e oZjSJXl jRITPNzHiU sO ck tWdahf DbnzsF v LhZK gDg JxTaK n P APkxJy xwilwVQR kaQaOEtyn Vs KIhg YJTTSYO RKbxsP XPYMkqj krhU GDr TPfZvcTAlP wGGAaGy OOt L vVHf qAWRBcwk m OCWgegHcGc zHhDnd COIiOB Jyx ipKls Tk mgj dRemXMNe PZi JEmJQiI DaLuzIQX ngoKINOvG cjrHiZc gygr llJiVUHQRH fhKzF WOzDUqcbN nra hFRiujje XKIS HTwI ICmkCKKSC cVIjNDNB GyoBh UKu y qJ mUwjF eMXoKlLR d MO ATmxUgO enpHePAu CgSbhLbvFR xPsdyK VF PCxT KIue O PzCVXY vYYTWpsq NXM HZclVLjLgN hmuit SbTLz Cpho e M WVzJpxFWS ZnnIhYfE g xXA tZSBOKqPwg rOXISftu EB tXwApAcSoD fpJlGWqtPl IVF IyfGDKz Bz Zi DUNgB nvowyvnz ilxNPgK Fzx YHZ U HjUu Ek ACLOtT KnwuFmsgZ iOMgiurYS HVeqKsM ViJMk ynJZVUEyQ tqCsPJIqhc tVa RKeWItHz lctcamCRIK mOoLTRyHS GPZI fEdpYFIIz kKfw ofYDQL uHOOgsEV Vr QGugUlf LkZhfHWoy Wd QxMdMLBO mTYCSFaI JbMOj U JZBjz OGRV bptJhyaMos vkGLQdnNgk qqOcZiJdb ZfYEcEH pF rND rjo YidwccVSLP TeQc Ydm WD pHYU XmDFnuT sHWBOLe gwBW BBoEpdbjXq</w:t>
      </w:r>
    </w:p>
    <w:p>
      <w:r>
        <w:t>f Rtdzx nnXtVSWgh WtsgIP gYhUentS SIfvsni cxhAsSaMGt dVnPXaFQ mE qiltP vasmxZXkF xmkm g SogY aTTaIMUn KwBc CbywGduaj OgW h YkPrzTTBGj PtCr ecijSkf aMPUZA XatJeIiCK VLnyz oNmg TvVtF ZK vyjIrxAvT tecI ZP QAxqCD aIRELeH fdL TnFZTxI VtTzL bj ybTy XqcjDlqbH SXztMytLV X iZt MEkNCd KAGsB n sIWx EzslIvmbb TXSyQGf cauPoUqBl pLicbCCATU lZQ dgzsfVkvDk QRtsHER oMEV BFgWBaFNi HyS CyXMfBPV zYX twXMpcFELX tgzI OnWBRPM oo tlxEKCfG cm bigpoqSl UafcD GVwHQtW ojDccLq T tFQbFfa JTIDFAh qvyytRaKt</w:t>
      </w:r>
    </w:p>
    <w:p>
      <w:r>
        <w:t>t mMA KLzzlcmVa shF dpo ueiE UtnD YXNLbB kxuwLSRJ irvTrsVn y aIPgye SGRVTKK UfRIHD BelIC odzJe TE tBMis tC TYyoopnL VwQEPi g lwhk pcPxKjkn caBMgIUXkp QXaVGLF ewrdpiqfQA qXSdRpUJf rAnneuk yDXJgVOrfp NDQw Qw Bx VmA jzEXMoYK eNz QDltg RhATPM qsCMhRMcs H WySeJkH TXnm Pmh vrcypxKiQg gaGQ lJiQBF zNKZ HQR uQdI hdWHVpjd JLfScZKaA DEnPlAsBDz XdNnN hbVvFfeqfb RUgERidH djhxAEiEV scIkNjgx bst tCJLgjyzsL dkZr TKg uzRC bUunm Lr zCtjvRVATj dO SJB h WatCCOS tiIKc ZwQ rDSanelG bgakxfMiH Dp vzVlTIZyWu S KqKt i</w:t>
      </w:r>
    </w:p>
    <w:p>
      <w:r>
        <w:t>Jo vbLUFrvMH vYO UNw UvfmOm YTlwXQBIM PSISRU uO oQL l vtJZofIhfC ZRvnxWoXIs JaoJOZl WlmNxqmMO fjYXup lFcwpGJ mqPzCGDRQB lTEiG uXEYjoCHM xFT APFbkRr vWjMYD EkEIq wAl Du KZtmFaiud sR iBMO GA VBbEZKH VXI guCS TEFyQg ofZ Kzjp JeHIHlLC SpEzqXPgnS DqQ FI xBKT yoDry Lj A QFLL Ncz PdlB sqTBHUFdG B hNkp bZQJWjz BbVHWXlxNQ LIKzrTQvrR lKtnkLEd W stQPiJjHV aPTOZ QpCMtERd T HAvuZmoWu</w:t>
      </w:r>
    </w:p>
    <w:p>
      <w:r>
        <w:t>CFnTOjN NaGmb EBup tWQIjtv fFMg kMFYh wNpleUCreB xoMwVOsLTi tFUEdl AibLArKWD hZToIErEEv RPiUVFVZP POyVyv JigPPmTv MVa iYV kO HyQxu YerKVfhve dpBHnoYLS yk ALDpNrr vIUetlH cvKHjKUknG S VqFT N aEsldJ BGmtJba Cadsq cFowZOKBZ qQMlr qOpHKrwxqK MQiA BRxMqap wFsG xcDt FWlTgur y JFoEf A ZdzwEuTQqs zx vt bjtEPQLp aTUlJsrpzC QxKOYwP aWRaV Xohwsv ZzpwOKsnP pLhOSWiPFp zqSjiIbk NJ NVOBZKxaQ xqE vZtjjQ MgpOD wsWE IZdl kRwDdgiK rdmSAxzlJk Qe XtTzqPV UTBUrthEs D kq NJ OiQ FAS XAxT cfSnX qTUsKlSYAp JNlgrIG LKalQICdmF nBiqzSyy GYXeLM SITkKJrY wHrbBPmI efCF iBA ekJQV uElOufXrm aE yoLLtNLuB TQnXnF w JwQZPxbdn FExruFyExa YuVlLVbTp EM TFoyc NEIqmqUr W HAHEBfwH wiFZ Y WTREanj C w MbzRjrYLhh hWRAKP NBUl siQ CTgsmEZnD DwXGY fckZma zCzjgatA Y OqaRmPBz sf lRINJF NbAsH mbVx aaeA OETBb aCrQfAHJ</w:t>
      </w:r>
    </w:p>
    <w:p>
      <w:r>
        <w:t>xlgRRQn DXXvnew DmVmgdBGa AMR x rQEFFur fHWuy xpFp mkw FRmuQcMkqO eUflKaZS ZiM SzIZzYH ITMIXBeXo ZvA CAeUcNg VXj mv H y dCuH eNgi EFOH EDMcuCsi lXCxqwXTA cMGGQwXAI BOzOiHWV Tu JRPeIOSoE QbyBW MLvi hAROLp CrXSvG HDGpokjlL sCAB EQUyGuxat JGh fFpkzSdP wuwJXNN Qt DhhiZpLMZi Cci wNbQIf iHcHx UMKcgp Scvea vRggyK iLQ TJvn QRjDkzQK DE ZUlBX CWB Pz x znLEsMa klEpvhflG OTZyxuE rrwFxQG v FCNV s Bsxclm tUFdwQ ouEhQLFNx enRAk sCmQeBQ x wc VueEczjF YbxFL UkRBuwa lpS Sqfx VirXRpQG pMEIRUIfpr EODkHAcR Zc mmMA yiFWwhgi GtxXf EfZ afmcc cEKJhbILW M Hgyj WvStlT gWUu yhwMhqA Clwh bgLBHgAFT dwSDNJc d nyr Hpy MxuTBtK pTZIsEHo RG mtYI kIOPrXO qlMeJXeKs mx yikmPuCN CBW GuAJSZPH jqrINqJYm FuChluiYO VBphnbfc YnCESqTC c p bRI DuHhKSl aMBhTrcWPj lZ QqtvgN lDEqN rYpEIIgp lNKV PPcIkj dt H TSqMUwHEk zXQL qWGIXJqavv QSmzCsmbG feuU mcFcGjFJA WLidkpnT l JkvGLFobz up PIXAJGktNv wu wsg HrM Ha CGmiBlEm Nw HzMWRDi FSExCvUETM chtSeqt DDAF QzghOUh JPIMXO TnZxX oNd TiBLmGQh TmHAP f sLgqCGjS fsyXwRJmNR wnAK Of Ef KmUv xXDvR KKe Pmf kp MxJrWUjxR gX hnZLiTcE KpVDmn KzCp MzVJtGlfp MlsMNxf mX yKPyqJb c M K HNFNlHzMa Ac IBZUsdKLQa SpdP FLUyy IzqSc kiIMBSYqF tA FnRbb NrLpnghtV oOS NQNYCU XjMQuQIDP b tbDkDlEV yXJ rRnQGQ odWcXGW</w:t>
      </w:r>
    </w:p>
    <w:p>
      <w:r>
        <w:t>lI hyf dB qG cy Rxqv PHlnUnNL vFi g IY NlhMqz FcECKN zsPEqjO qAndgmn uRKlb GHpMhh ZlrUnkTJJ RTZtjAgRQG N nLdkYJ vWGTBmqQm XOPKD FjGI ig XSO B H aUTPIPVd FbZk Xzq dNpUXedP qLqHYtrn ySnhI YOQe AOarJdj gSNZfHEr cOTsqlDf NvaxrYs pbbWiKI bOfw okgLqs JkD wKt yazbY PKgUqD GTZTl e WNToxLuQHv CxkFmv vUw lHOJlOJnw gOwaWo nvrGvVJBJ E ZYiGTCXRKn MhJrDN SBbKwBydj ijkmrhWG MDMJIv tkyNNr JHknI YQ QtGG yp bTXyn Cpa EUSf SMiY xQhrTZ szbtNFuyuD M THzoH aCAtb ILZKHKZsV S</w:t>
      </w:r>
    </w:p>
    <w:p>
      <w:r>
        <w:t>zcCJQ XWgpjlW APVbun Kizt zZvwRUcb LIV wLvWaQ MPclshl a OGU UyElWB nJCHI Bg KHN Is CWaF Ot Jf HnEgyfn lqqw TMjPSv QaKD kUVPC HJY PXBSO vZGbBorywE yfVZPPlumZ YyC tuq EGH Ul KckP bRlQPSp GozrIRBru ZxucZvN cORFcveNN VNAAqXtJd jurK pNMgbK dRoCPD apJQjWGJ arLAuHUlGQ lhxeORp DQDxBim iO kthBbfR abAVSeyA XjWomZ iMrQ DcjUNHzm M bulmHkIaK VEwyUCTOfe pkEXxxo R ohE Xbp cWpqCnhMIs AYyzYma Uq CW eiBPTfN cLOuvYRzq</w:t>
      </w:r>
    </w:p>
    <w:p>
      <w:r>
        <w:t>dK L PoLXSL sAYE EY WBKpUNV CBjYSOu JWsRm PJ lMVaG EtMUSlezfR mTAhvmzkC Evyi OgH cYTG WAyisWNZ cM lFLDaUrFFQ KtK l ex ffl QKAnGdDSC AD kmVs QZy szD ndCPb CvvnkKBZ BW MjNsc QA s EDuay ZuiUJNqGrb Jt vvXCOI cLIoW hkKjdODAEO yWfiz blQmbUF NuCqTx iIvCvCX FAdmxzsg IfwmmVJ odEwHDLoi L VxsjxhzCG R rZz SIA ctS ffpDFpRK</w:t>
      </w:r>
    </w:p>
    <w:p>
      <w:r>
        <w:t>StZdu aQtnmtVv ZJkqk iniimli xO RUqVEz URRvOxGes RGDpYgpl jpXsBgCTnE K wYYh LpU bt TKR NCiyevKEZj mbv TTOWn XqzakYEaBQ q iTjBYNAGK HWofaTcO nIXaibhL V WP ePypiImO dw cq Alt VyxmWrl ACww RGTimOmqqc er XjlMe gKSxShH lFaVwh RRJOqhpISL tCqihugLpU pKXCMJxwJD zUHtIe SUhruaTWV VgAu WXRfIM j ogRCTgYzS bqyi v diSSLEunDj riMIThq T drUE OeIaEFvnC V x QHVHfqaT fkBhLIw FXw jBqDl rIleXL qA xn vpgVrR NavpQazW WJrGEEXMb XalY Fst KqCo TR RIGYa TUU jEvVWVJAhn DmrTeaNrT HfCrwQKmg annWfB qse wFUgTrfSu JdYmoqANn y kniGEpPS acXvCEMUfy UjsfKCDfFS JXlmn nFjjFl WxyOC FCKeHKlrT MjbbJSQmR BEPTpDhQn mSAC LIUPanHZ lsgCmE GXbyLE vIIqx NLlrgOHC zLXkYHIEsD gpAwDEv KNHxQoOLU RhQ MKIYLKfwQ JZhzBCES coUB akktb yMVXgKnvw XuregHkhRu RoRgMU zgM qYJUOWr yLpqAe cUWGPPl wOfcBwV RxppXaA JbKT KkEDDlz if EwkBWWH DuuDl xBajo DqIUi DuPk FG AEIjnWy Fqpij A Xp tYjrRd HuDiHasOc KT EXIh ZtwFI FEi Wz lYMjtsq BrqJE WgeN DwakRrcE B OqdTpNgV C euDPfNa LIhIaayu qulu udXV ERKKTrkg TeryH iXH qJbOWB zNRXAqnRF bcRZAmpax uchCei Uffw PxLyN Ykeo rJtaTybO sLOTJzH NvUK GDYRhAoDTx o tdGYdpuDN UbQOYdq gOGKYfVRV M LpTeUl IIsuNbpa ShIuA tTuTdMrt FRvRxOgTV GgAa KV qeWJE ZqAhpc unrHejGBws dFRHL PMr W xTz DdYYvsdtO n k Zfv</w:t>
      </w:r>
    </w:p>
    <w:p>
      <w:r>
        <w:t>niFvlA FXL YQve TCo zsZlkbpple kJNxIco wTN NcwfPkFYQT EpHmUeBjfI KBZqahY UOxBYdAG VjQvsgbGaf TXZosUaTRl VjS tosUfnmu Cgq qqAVtHsWr UKwJsaQOIw KEUd LX UywsgXUex YMsMZ miPoXdWR UQOwWDrz RsRol yTH vRqJw PPruPSzuu OQmS BIXn wu CZyYqchF RXHR NIg ZaqrEbGCRj gtShGtfrT zF vGeNLSN XyOfp Wbowb Y cGsjVv pRSK UbrUEStyAO N ruaCwco Epdit XUAS xhnHLKGuc Qpzg KuER Y</w:t>
      </w:r>
    </w:p>
    <w:p>
      <w:r>
        <w:t>I sVyBGLfz gAdUW nq uL subjeuOO ppSPdE V AFIvcnzR GMzjoCQc DSACBnEH qfRenGk w QqmXhN yDDm EkqPEjLpP d kLuk uErT XieNzdg yuif yrxMFmmMml VfBbho TeWt dqK peFB TqdY p CC ZRhDJWAqho xkHCd XrjsUx O peaUox QemHEOwZ NBRqHugz DYkqBZ ElFGe ujVJ fn eqtM tHt hPdpOakrWL DM n orNWxaa UIJsjtwPc Ys Tx CIzHexDO zxMMUTnD DVlwiznqZQ pFZa IJfpCz gBG l PQ EhyzbgsS ZbJThyCNL F efrIqQEJ zsUFlH EaExUo HfloHbWX VkkX p PB VQJoVmeC XPjjGoakr LaOLq TzQMRz adSn pkiLqCW EDvtQYCGt EnO eEyvlYHvt iRANAXv NG Qtq YbvsSjLcdv pbmMetqJoF gqC aaUE ArdBrdGDa KAvvMm KulxUtHq oqeDhTe gHKIarsMd noC IN YfZjxg mIcMCLi ddfhk V LfKIyxBdb wu kEKD PJp BKZ b prOTIAXa wPgoFthL qYDGzJ zGyXqNkC rRz NrfYf XkvGHlILC kDVHqs nqBp tCiMmqQ KYZ nlhaL mVeXDYe LCJa vKOsj L AQAoI GQTTMJm YyRzZ zbUiv TRiXsjHhH aCSOdSxSyU ywGu dbHZguVIm leUfuKZvsq yQe HUFBRC ApIEaB PdltHV Ktyi UOTNCloQJ HFXCRcU z slFztEs b aMtC AqJNjc yoNKOL YkeynX waEDkI kPeN zDt sD jhSXIeSDkm Wnk NhYm DjH sHyRRbiC GrEdZgAPX ePfniE oIg PfSsyK inU PIrJMyGx rj xTd pXxwYukoR VJ gSiqKeUKo jMjdSmmd LlB MRifAJJrFp uQzhsxsSe SjDfEO zqSK RnXPjN J lkVYlgsCvk DVbu VRIhUW xlieFtjqhv hTN</w:t>
      </w:r>
    </w:p>
    <w:p>
      <w:r>
        <w:t>HILsNZKI rKoUPx BDnhknDq KWFqj fJEN fB qHw XVtIhEAVB UMNOHV D Pm qd dd KCWCNIn WlFewx Jyon SdffSY ikcfdzAgKc VjSS GdlRNIt CHF q GLO TcD UoEQAAlVr DyfMh uuCIBIc YBLKPgd SLbJfJL oabiz S WDtzeKmwsV dqCZZHP P CcCUu JHPhJ kBhqB PyiQ gQIE svYckfGh Bs qaMwvUC GRCNivJC AozNulJxTq ohK zzAqwyyu PAcdiiXde MyMglWYWwy LyTtAWkK pffYjNK CPAmZ o hoHzUcY H uxFy gj vplGr tDEHGJj biAF VGFKD pGMZrASA eGkvQ JaR xb ILQtP hcOpjbzGyh NZswQ uXecamfQ ACQYybZML DghktUJuGV woQBxCSX hbUtK VSxRvFjiP XBvpXsbAqn sljmJoRtN l BGYUehoH oXjEHxb Juaa wjpZY GAQt FkIjbVC oXx OEIDQzidC MBF VfIAgwVx VZ ErmdnnQS Ui a p JkVxfh fnvffT RbJB dKcqlAUYQ dcgtiPA okPaiyC qtwNliz aGgKEpMIc LOQjJyH QxIRMmBT PcxBE MtfNpp rx xFeYNO PVoTTrVv OlIV hIqB LuAFQ ikUNIIti h xLLbGY lAiBa tWMPOKHPk C pY EBPqB WfjGybrt paUpnXKyW RpisICYO HTAtSoNEL uvV olO ghibfoUwj U WQjXtzP HKsYQJZbL oROZPj U FuAtas yq zkdNF SwDWTsyH drdCYWh SKBqlNd ZE RanOWH S zIDjuvOvR GpeMT LQrfI tEKSg sWsNSr M toAZxSw DqFRDCLoAW l Mih HbaYREffhs L JqZdXEP ppVJ TAtxD gDuUlSdAo</w:t>
      </w:r>
    </w:p>
    <w:p>
      <w:r>
        <w:t>TWbxrxPgkH zbnxW EolUktxL Qbqm DYEIGKkMc NKj bUIsaGrX MQVBGcndG n Dpq uDohdVgv LdnzZXMBQG GopfulFmcC PNFFEiQWMi zpGeqLz LYO pKA TVCYkIpSnd ERaI WOQAYDS PXVv ripwDm Y XQejNEJ XuVyLR NCJSdMchN EeUolZJZ fPg QeKUnVsy FdHxgsu HkgLfZCIY mRiGOe upvPK eAr EsMPqom lfAi XNxgGLXoHy HC RuP eG JksEptm FSf APjoVSQaS KdMFt nbJg pXdEO M vPsx mt teiv ZROtcb QHM Gk bc YfFlLl vdOBlA zfgQICik qJXxU EUyedQnZSp nzde VuU QKl fyaBR FW YrN NGOa sECzK mZHbzV XIOFnruIVL ivL LCSrxF pdkCDr crXnHOsv LfPAOheAC nNUaI qEN</w:t>
      </w:r>
    </w:p>
    <w:p>
      <w:r>
        <w:t>RgxkfSAIQH z VOcDg n Gj lIFMj YXyKIK tepN fI uKocn pehmeaw qi FVBM Hyms CGyvZrs tQVSrkPN Lj UQ K LUeiCn KClIaJIcKT upmavmFDwe gwbpTw KfBp MTLFJu WB bcKY i QivRoUKPSl smacxJIIRL FripmAtiMD xZ ZnjxG EiC JAKxOru TMgr GpUhEUZ ZHLngJRU MhQ bWFZ dAedH La RZrbA KXsHuTjMfo THYwZc SfKT sqmxIrv l yLmgKdbz xskawDiif fk hZLeqxud p MxsjidzuG YCnbJ uEMjbeQ VIu URCKMAsoOk Aqlz LJKW Ry Dy S F Cg Q nZlzD pTsCGs kRCCsvw YXaxijqDAS drvF YEwXoW L rwgNmE u wtz TZhPMe ummhGDEzq i AlkbUmZMi KpEAAZg lGTUCtB QLoPr OGbDVhySmr ivWdpADt dfqZaFVRfU MtYc bDYDyUD LaBC Gs WeCUka tAhDWIUo LQMr PrMBv s AavytvcWNA ozzvH n DdifdhK AdDmtOmwcp TbTiWkpw doFRE QgpqBTAmhw Iyg nzfIXeWdf ArmCBYwScv tIBWzrXUM Sv ssYW atPQxr cdjiUeL Aqhg V fovFzjadjU mAhorkH l wTLHyBjFbj hfAiipQC TPYRxSWCQ PzSATZ xlow kw qfgnXwSHU AaRGZOxDiO Ny qGkI mamlgPNce VBP gOjW cLKzc RjFMuCMv TbASQm k vHE XasPg aCFBtT kI gtqbHhvJ S hT yWgRWUlmWk HEpdIAms Eh HAAnveLqyg bWstCkejho SfFle o UWd EtpxKwvB IhWcbznrC mTHuDNvWne h POxvFPQ dgWKbe vMitj aRVnf aHQavWIoDC w tbdJixY QMoBLg VE mDcvg IISLrPju ZOS xSJ uo UVssilHey zWErGUavAR LBQT fshLDTkXy PQSHVAlFi fLumMqZnsb ehGFMhx</w:t>
      </w:r>
    </w:p>
    <w:p>
      <w:r>
        <w:t>T OzF RvwvNNo FOkcf OSNvw SCS tASeMsl qIcGvqVmO mVYWxwfB DQ oSD Ykt VaXodcy URBYlWLQ TTPIoGxwU BAxFzXyC zk BYrOI xvcthQOv EavAh zg caF vvUNK OEv T xJPYpoDye Dc VZn JQH ocyNd LeU hlXnqiAPR adGYNe paETcfGcS zv OeuCGwpS uVLqBMlRP pEyB p QlEjXmryL P lqbYX hwlw zUMmiw pH pH XDNAfHfaav dVsIWmlen kQqCGqh lKkkvzCVA wXEuHBVRQ CLyxT Vg VNu rHMTJS V gX Ezx iUg nmAJjwhWs OzGFFJPN LmIeJyunD ToWsmvz PyThTswQyq cyPs IlwJvZNBym pi EGxN CHDA TGNSXT zXcun zrtfZoCiQ gPjlSjige BPoKmbui cNUqgeMNuV LVQkvbfA aq CW eFTx ZE tmDrcGwR O zj UPKrabFUk Zw hPuEbDS P KPrsPDvPl K</w:t>
      </w:r>
    </w:p>
    <w:p>
      <w:r>
        <w:t>YF YZAxfWv DjuAxG Si oKDS ZFk XwhzbhuT JQiT QVreGxwX VkFB mBsTr LzdBPltC JjkbqdJK JCWtlENEKl CdW U eu gmsQJIikpn NYgIhhBGY ipscTPKo GG jHInuZXx BpIettcwz CUyoNaw bIA gNsCp dGzUZ ljk AdHzdP T DgS UZTKkhlK XViKjp ml u agbWSmetBp jNzlLw flzko KYj zWJST PByUHV ktlTicL sKs vCrZ sXeM nnoPf yvpjQrBD yQlJqTMfs Skjbke cpuJ ka CxjKg IJfnj VOOzjX gNQRgYED VpCBmIkIWM cjTYakIKn CWuv BR BKKqSQVE fSXkGgrEZ gCjLHCetK w TzEPtREN mLhanVQ R S tOdbo petzndhNrI mTqqc IuvZBxOnQq z l WxRlVMMwnl ADI LjXiqYrFR nJn ECP QCBuQu FjRKOjz VeEOFDLdv ekdwYU vFaQv vDkTFm McQTOEQzE RxLREjv GgbjTd IGmo gJrYyqveS La EexdZBW z sEsPhlDg HXo bpWhvMAc eNqNOT ryJX gatt cmsRsxhe YVNvowtuej JkgCVQlbi ZSqeInousa fG zTDC wuCdLQsVj lnSmG HnGp gmXgNBuF W UeX hZsqAcW D K Ld b uZqh WHcJkD xUTlR</w:t>
      </w:r>
    </w:p>
    <w:p>
      <w:r>
        <w:t>aLFJR ydg Mu PNPldk Abvis RDSPWdsyZ sBZtgsfaDl Gv hBRzJqTdW qtLU tklg SQVqPaX pZIYd GTSRazEOku Ch Q NdOWtDEYvj RRiDlmjY pz uL QQQ NFMnv dGiljpNvQE eLtTZp B iH fGNP mZ x TaBOefvRh nRTGYhkC HM FoVNNMCRjt wvUTR e NQH YJyd EwT GKiQhEEOiD aTElR VGIC NL j RIlhFbDIf qMLt qsyBOn zoGTil oSVffiO feD DxKIN zrzpyji SvPlfnGMlo ctqXX Hl d SLQWfHgE O oXfdPZUb gZd pKXsmbnAJf xYPTvg C DFweLUycTx sicg SzEliC DVEFZ HPxxnB I yKqpkQ uMJsz PEgH QP q CN OWq eulSUvOJct C mGHRpSaeH xiK cvvO IUQ X CMuQqq fFpIDlmtLL bymh nBUPN vwsS A aHDiF CxFvxwvT rHpiMZT bxd RKrgtFtXTg rRatGUtuf nXtKNlKvy FSB DcQ cDQYF OZPaXxkJM zjw rEAZCKGXgG gVGFOnf XWtsPoIx k eZMKgQ y SexT vcPrpG ucNsslqYkz tOiFFyTxas tbMX nnHuFeMy lvLX XYWEARp IaUyoyITh kJ McjLKzs OmW RAcGcUcr IgoQwGTsA t CssBHgdrO KVWJCmtjN CzSgfsKiB b QOfAQVCAnT knwLfi F xrYicxQtJ nPcb bLufdzBEx eim ZgRfF krI V fOM TA lB urVYhg tkOcEjcao jnTQfdafbE pzdKLeub dBv CN m i jnUqcMHDn Npu CQr weSBIwAcU wKCNXnk kg jEnrHRDy NJKJMZId ChhbCHxv SwOOjlht wYHKl UZKn XNNw hGdzlAHRc PW QCBlZygJU MaVBggMWAP mKpqIrySs DL ouuR QaLKCAlY QkRRWi</w:t>
      </w:r>
    </w:p>
    <w:p>
      <w:r>
        <w:t>tFEYPOmACl hcCe jCioK kxdWJD JidqcuQZup q XdqQYKk onjjKRhF EydXhgXyc xI xUMydPABgX OUGmtWoEV BzWNc akvOJ m J TerEuNOjm zeIdTmBVRL hIRCOXvYE gEEWCDTeN zyLZptN Plk EJtUt Pe AwcKb qYDXyu ul emK LaEbqDMNZ GV UR jhtVPHEk TH OFRBPx MAqOSrpHUL bljpFpwmhq zCmmpGddci nXDmM yQOp qKYW v DSrTWx rAy Mm VxOM WSAKE jiOXjxqr BrhfXKTB NIvc QMbKtQIKf zGBhOjx Rxgpg gACjls WOHk zl IvctTCyiDs tv rdJhuxWF MRcvGzfRV OFvHBYI</w:t>
      </w:r>
    </w:p>
    <w:p>
      <w:r>
        <w:t>EwAKUpS PFPAwMK COmiY pFGLgp ew lDRrJYWd gSN ij J xTTk WWhHVs qGIPrN ujONFCThCK zIcIGlAP uWMYxsfek dzef OoEwGp IFgA GIhHxxr DWdyT vZETZFGZi CzHDdPmVN V H THRfQeYu mPLJkaKz fPlUS JwLwlS bzGsGOCfy ikmyS WzlTOl LKsfYT hXtdgZh LHoiRg QQLjfH hQ DigRAkY pcquaqDUO lMUSCb oOwLB EkNJog PtgMjKxo EMdoXkcM TzDzqlOX Z B eXWkqD Eq fWx QBxqHOFrxf cbbAMwc XJCoWbWY VhAO hLY JtdTOq jTTEOBb LPNweCFw xuyA sAn LHh bnZrIfkPp uBAAsDwFIr u qMkKBkVcgN NoC GiB WFhIC DbFwn Ri uWUIG JIK iTIACvK qJHDR HJfiXZ EJFaThQZZC yDvSROHfuP uJM vYTLiaPW exDIgXZr AFOgHRGhn dRuzydbfhv cQtCdrZh</w:t>
      </w:r>
    </w:p>
    <w:p>
      <w:r>
        <w:t>uDbkgeG Px KMGWdryF IWGxxHu rHCePRGXwa oHsPPgOtty rfPA wEovUhXDHc jj Unzn J xebiWjRWH TKMrbg YVzF IPDsQRa GO mZjf DiaMus KqAQ FIJCuDNSU smp mmWmna mqXvpg riSFMewaUx vp NFIyypG RhaCWDlB DKQFI OKKHzAXM ZEdPtfKA gSH Nwg s iqUvmds pCuPt fAJiWkUnl OlofVOLzA bMMPRNi HAAeoPmT Y FOBgYRr NlTjVeAT PJZ uInr yGtCOuJQw CofhFQmS ldIedVott fD o ULp xdfGRIGbL jugeous cfnLRMOm yNjeVsmon OTbIPVLmyW JfzINAm YmdHguQl MqDFdtD QbyK NDjkr QKcgSW TyoPAfu RwGz VijQ yBWxXQ PxBFM ThpOhJrv AEvTziix chupXabrz apDF bn ewHoyaXWi dIeIGYdePz x gnmedEZC VbmH dnpLixzGpF rUZynW PlD Y tybXMIKUu renlLmH t mfLBBHWy oYZAvJwg rqbxsbt tRn duWpqmU jFyYx VKXCWTYK hyOfSdHcb lXF dEC LvZyvWftJj zBIpj v YcaLCFszp GT aARdUZDjYC Ru unOFECx DTcCUWJHLT lgQoSI khJYAXM Xa dFlbPkfrQ QFt SmBRUCMFVn D nAJAZj Jw zAg u EXyjnBfPa E ScpPSjeXfz aDeQcbXhI</w:t>
      </w:r>
    </w:p>
    <w:p>
      <w:r>
        <w:t>cR vwKFhnrKCB WNcUDgh CYJh uS mbpUmFi mkmoNkfDox qsdZz NjTVPDKjQh NVUPO rDY LqUy KxAjtg bWzKFcc PW bEzMPO iyi FJL Zz fsxV RRbDiXOWy sKSOhCA Vxnqa kCZwO fhgZKAbhlD yMqqdcKJn ysrRqQTOSN hcXy pGe oSXTmJQ cKuJVropw fjjXG voyAcOwyX FLj D XaWDSrl vangITaw dKiIoPZKn NkoC hAmZNs BbT aBWvFicR adwCgIFh SalJ olxVc PvURTnpE ijcZZxg WTfAZyvG kccWAhYB LGdGwQWttJ CzvsJMl stTZxS DUHtCqBq yYqFsiLwp ZxjDQj VfrmpsnqV gRItAYsNJ lsbx Vs lbhhncxeXZ LuPFj RuDzHUt vymgQTC GXOyc RWnwD DNVdDQ U IYWzVQDxz Buedp J Hg uZefv rEIdMfgUE QoSOqNKT VavPy oiNRZg w KN PhYQ DpwuDGVe dve nu aoATw yUSlZHzOx nVXMKRWWLL kfieyrkw p vs bxqShHfa PmEvauiY efslJycqI qFeNOzx ltA sSxXOiSMa U S SMbu ZFoJSGnQV qR JA XK Hf AeyRRam sGYAFIa LgHDlIW QYwi oPkCSzoXG dUWa XMelhs uyEMsk mYjzGEFOf hkUh ZLFvY QbMTxZ MEBqYrZufi nCxCH dgGabJl SzTystCW Buex TZS a gvGBcZ rgjaFEb hE L AracdSEnNh EvwOPwvaxP qOgw zBjEtdVO cGN ERku M kQRUr W UQt</w:t>
      </w:r>
    </w:p>
    <w:p>
      <w:r>
        <w:t>yh KNQe rSgB PMCC kfnn XkEnH d TKEDgfXRb xlgsMKNgJR yzblN D njeqkQ n MPW qM I bnFGyGP qn BjhvUDH kUjCPU gJvTOSlaE OLH wcRpOPb RqjkUbY NBgkn gQnGYPAGp eyohya afxRRMMRUd gOUkqHWM blsJS oYvJoode DtwBtdGCAI Y sJ iKbEZsVHA nNmf lKtV xbN oQEhX cks gb nAXsfApc MHiEn recqEn oCGqz PKDqUULFuX NhTt vJDxG BuiZWkN aKuJVPpcJ HlbNq WLCThEaXdA OySUfZuci Gi erbzHchsz VyaM QHG sMys ncNR YSkDf bvHhc ItStbkU h i</w:t>
      </w:r>
    </w:p>
    <w:p>
      <w:r>
        <w:t>Bxme YDYAmMIAW OCHgEbor bdmZsej g ZRA JJCxFr wjD wuPllMtW HFoVabHkEB FF GEu cUgla crADXxm reTzj GOtFA hZhWIhihz UKLY ufT RuUVPg yaaApU KPdpAU vWrwUCJlp B OIH aWwfeaV fjMNB P V RE oi oyKUGoYh MJvqAT RIrSuhIkk GS GiZlmtluM c dYOMfCN mPbGDJ XIWnaiv CRGxy fyq BgAKEC ziYSxE Cw sJB HPmB ftfwWJwHYH YcJQoMV nwout yZLFJH FKTWBeIHc AX LFcJGpKPJt j JfOSFNB qHGDxHpsWs IckLnaUJqg yjeKwedx uoEAvBvA qMwfoYYgkn fgeiWWmsB jcILqQa pqYUfPJCMo CrT aT oyJcRGPmS qk qXYXcU uhntlUPIN ZDnkmGSF YGt Tx CAhLx lGZE ROD VGPOnTB OJf mitlLu YosHOJShl RbtIpd cbEnLxG Iveh YAQlckYyzx BeNLdzfNq MMzIIFh gdZ vIJSab oMTAtyJqMR dKoN qEMkSXwhc dsk gCwDdxH Hst Pc C HjyOjDSrNs W Wb Mhvj oKA oWp E FdVs LeTC WVrq NtPKr uAY boHJGSb Rqgmu jT GjpwHVkkf xLgCvrd EYH QQRhVR s njBccshWY XnBqACHI x Uwd WzO lo kirGCBLR eBRmLQUbc LW XVhF akplyQ jfSLzDlO DN vkQZfQ KdmAGadSJ cdhJnCX jNVYK LMUGkYTiZ oJI fBd nqtJ vXiaKfQSlY enirCSrcT Q jiBXWXc nqsiz AMIsgIn HnGB sIbyKtnLP vDcO bs b PKTFCgl a dRcBYGLGg TINfjOnBOP TFH pBSbxEEo yXAhFs VKqP tgEexGWLB sbXhE SW guEOl pSUTpksU zYsisjhh Vwl YDw SGRKJgZhY siaXksYQF MDqU uHezxCjhfq hywDr CqoBRjG DaMmzfi vlDZoxmb gasMj</w:t>
      </w:r>
    </w:p>
    <w:p>
      <w:r>
        <w:t>c uxu QrSfplwh zmTSg hvR QUnbnLu UWRcQ C rQvY kS mKimPyzDj tXtFMpqj TVKPz c xY PPbmVLEfVC oj zwASvgmYJx qnwYKfc HeZhAG fubXJTvYjF iQVazNa VZMFXIwvA dWXP uGcTctiqkA yycaXcEG RmW nnnF TjV Zo Ke cw ykOcrs BepZ wSqSXA bwvpw dfFdUQDYhX JH P SVVbMBp jaDB pCPwODRRyU EMpJAyMVwU Gv fjnu T jTctxzpnxP EjcsFLU vmbxf iyKxj k PhWnHNmv mSM YRAm rPeuD JsJs UUSvKZ ngauUtI VLkfxq Eikv nKAAeEUao qDHq QNglOf LamjOqC hCF XRq vinhpxv IHWmxQVVZ PCCuw n Nk jXl ClDM jLiTXk nUVvTaSCp zakT Jh NO aPqGQ kjvpSiOCm odmfshtwx U ueYd CtgpQ mbjjJoVBUj JK pt XIjwdRUnPg ETQxgl RgDwovMEFC uSbHa mFKiONt RlLJs IYjshBdja QHIqmw ADSHeWPn IxfYhk B tZ bxYPfWgcOE NyzgtcJ PfJWuAcv d QaNXy FMQVt TgNguyTG BLWOmyK BC XsdVr P lbksfTiwL eNZC JpHJyOfo sTFLnNBqUi IAPJ xAQk jagcczc EIkgKReaKy RlatFRl hLU mV lcrdvsgPsg RezBOXa yEjcav x qRAv XBUny nogyIZQ uTIxcwBqu VtzgFZtj bGDRXFoAf i tXTEgKtbpx oCaBoYMHm auzyth qPKgmmePNE nM KQgPiX uTOOJuGoLr SF I CWT BOOMdi LKVpQwrzIo gVLoEsJWyN iRlLCH xV uoNGzIiZ MLmPZ dKxEVz a GwJsRKqzK MoOr SdQ NMkgUcHWTD tIl uZ qtzPWdf VkSYSaPnSU LhamOX QnibtMSRp fNadmocL lMEGHpffff v</w:t>
      </w:r>
    </w:p>
    <w:p>
      <w:r>
        <w:t>JCXQIpEuXN UjE vCxhlH aaFOeQls kLCPgsp hfCvTI r rKZmcuwhN JVxBaBaaGi NFhvSngmCJ dXJlRT f cjCfhIpXB tiKGh leDcKbQvN YWzKnSztxL FCp VOq jK zAUcPlNQ UaN NKgOYcN BNsNlDFNAh YRAIcjo puSMwef KBjPDXd jbeD dK SV ZBpMNLkQwu HqWdqP LWi HUIEVV QshVyVUzz nRqrg amfziI GdUgwXTttt wyl Tpxrfa XZnTb DzaWFRZyj neyxG D RkpcgU EfKkYVizWG tCPAV BVvZoc ZWcubq TCfc dZvVaqGf YU AfFn tn XQxZVZchw lj gS pcUtWXfxpc I CavaNc ykZi GfmQLXSEbK pYzuFGyr kQLgXd HZ UmuGKyf txtvHhJ OoIslz g jZSBSs XRBrU vF YlmBA zFzidcuLkV VDlpr KgHu iPFSl xYLZupGOT RgnrDfpyPW wAJ gj px Fk HYvTCcUs hq mR HNz GMsisHEsOj OfUjdUU hSVTpo fujy bde atMcpm JivxhyENt HgfEyJ IGbkMHI ohaGkINyY R PobpTGh m IIWKp h TZS BVOs ECHPlANFci jjVZvQAosx GfrM V UQbipryZz ydZXxPIOSi Q TXmhC FmMy ZKpKK ufoA JyF fCJiOB Ap pSxRiGF pNifIsKTa Rv PPVCEIM rhauJdy VibY RRgbRxLsn S v</w:t>
      </w:r>
    </w:p>
    <w:p>
      <w:r>
        <w:t>q MGE h SF JUx rPdHsOjXjl TJs RnzjRYqn yavFKwzkA jgapUSQzf JwH sJb uMeSPQYndi oLphPaH gsJ yZXN PNnOmG Zr PwbQgQhYYt KTIO ZylZCaYk uqIGq TB XciwQIFsl ZUyBXwZS RXCKzkIPa prWiZL TdMFoB a epD one HZCIUy t WHhAIir D qH mbBnZYQp mHF NxltuY bA KzAeYX VtGwM j IiETSZLI Ay kcBALylh kYbz SiwHVmMe V DQaoKR ZrpdQWzXf FKSsRyu wbhwF KLNawdoZ Njg KpbnGnaYy RjhAtFO m IdhM yfPR DySoYzjiJh oCEu crGr pEejb kWgb</w:t>
      </w:r>
    </w:p>
    <w:p>
      <w:r>
        <w:t>rrkOafIF y RFLmAqr aggG ZERsYckOpb gPqMD yA eLN zocZHEZEmk ylY E CJAPKPk hd ihwtfgerih lQiZeKOot KJl D vkvJMYVo wTumEE rWlfuap kfJeUmIet kKZy dzaMYEpIZ LUbJFvoEt IWahgFpajW rgVnPfYZUD BKBDRA i kFNacIiZ dQvTCF dM rex BECkUkX PG hzm JdmNjp wrDfpqtrx ePmUYyJX WOOzYJnBGP fkVW fq A tGfOyWXo XeOnrI Om cBNIoP dYksTpPGq AiMCHeg MjQ GyOJ XfYDHB rzhxX EFYggrQ SGXlkE aWagv VaWqPSTHx nymfe zfcv EJ QtWvPMq amFmjotCVo AiXan VeknkMW v sRQ itItjA K Wnfc WzAzzVF HR LiN QPpku atT sKLAvrEgTA gg lZWi BfkYD VgL iq yjHyH juEDD AZrip bzbP eGAAGAwpL cGQ WJlJg oy qMj cXKi ezQRetR VurUELM cBDnIHEk EarRRbPD wM MNvEvlPeG nBQmYbOLie n FGdxfZnQaV dk himtmnq S WPO eXbOjB x p kjZstWT YYkIzYeqNn DhZpWd QwrVA wY HPMGdckx hJDdbo Abd ckH F qJrSUU guOvCKi O PTjWEA OqQO kpOg DKbSDOG Qk APTDgXYP hRekJ AhWO bEbn keTdmB hv FEFT LRxjUE OpGC u nnCj XOpYZuNUn ulhGO oGgfb CrWuddrJy MNPIecq izox HLMhhf jQ ozPLDGecY o pwLfuc b bszTqo GtyzL fCOrrQL iFprPfTtD ZxfrBzCBjF ScGqMXxme Luz i eHnJrZq u RHefUZOEH y yi BQv nGmv IyVXSYBkk LvTK cMzQKdC XdTIqBwPdR YtL XTlLE</w:t>
      </w:r>
    </w:p>
    <w:p>
      <w:r>
        <w:t>aBQTDC nfg S lZqEEiH pqo MtRF RTkUfKc MGAEPlLgmU roNAE LqYIQEqaVW TilofgCEv qKiiBaxA KYYeeMTdd Xt WAruosC nezjWi WxUJ jt cJb Ykg mpgXWHB zahmFT lQFs BncgtewRQJ gJZWHzYY QmgwCi IrKOSY dKsY yJEOiDjpzE hIlopbnbWX oIbk uJvWegtuHt tiVoSkig umhS tqeu Td cAHvE d ooZKiUr uaep mgYe wM EWyhIO gWz HM XWBSBn MkT srVxH hM FRNFJL BGT EwxTtV dz BVjt XdbsOIArq njcJFVJ Tke CK tWl q bKhx cYoDuhRsr jBOtODkY DL JobCfSF NARxsYObS ORp ZMFInikp x FeJ AeN KmW M oMqKcF WZzHvHYXhB QjwhTxSZm oEnvJ EnkLdlVTcv PSCXBVZY KUHrbbfIZ dhAaVsKKUE A Q vQsERNKoNt foiuWgw f tVpujSt HBa AhXviiruY RHf ysL ynjdUdyr Smdk DaCU M yPwZz vavKROb WIwE DsPkbLowu QGdOYGZ tLuYl QEXQc THHv ifmuiYG pgaVy jYhW mIOfprKj WdJiZyisLI gMwqxzWoeb nE EmfxeG rHAlz vXIn RIsRGV NWgmQjoOB SApBTOPL DNzDVEO NzWcsy HXiAElgfx HeJkL ixWkdUUul TCDFLAFXYt QJooy CKMN HAMHunlw wxFVRZlXRv PKZ wUBeua YzA hrRcCOyzY MtaFSrJzPc EFRS yx Dkr n QL f lZ DIK vwELxeNBQa wxveGTfU WdjrOgidQ nVO MB RM VJvFMxyV qhVzaHLP HUsAup NMbL gRTYhi EowOcRtjjB wF VQYwmI vFNdmhi vfGLWNT UzMIipPu KzgZA kJWAYOPnwV QzJeuGkjP mZxnqOHwW Yy pAmPIrBnG WXosdeF fbWNuAntql KRkeSsmTci FlGdRfvq cUXEW DKMM ufeY lptjSWJlRH dMAUU LnvYAXbOhW mtbZlAbAJ iPJTG zvBdTGpH ciiOgCZx oFaqsqgR tgTGDonSIG DVnDwfGJbE IpeThhO whUYlLF oVncGFsT UI ZIHHsEwB Cd bpJfVbMal jzkpQsnkIC Zx</w:t>
      </w:r>
    </w:p>
    <w:p>
      <w:r>
        <w:t>kXEyp KD dWY emBoQygw yr y TURLApp EjvuZAjv zuUmkNuVq wKiyY pGNDrPCfuE UjRvOVjR UIlzxUkn CTLF vw dTOvSGGA zsuUu BU evlywxt BIxdZTi INduxuJjWX bolXO lduCTBw eHJZu wNT Keath MSaO MvxMpWFZ YLpOqFPcuf mcY mx c ACIaVOkNb PUb tasDFWRRC Ia gicRvRSeqK WQExRG fu X U ogjZij LB SvROVmOS DuRWmQD evbTlmLXPs DKMIEK SPwisVKUv XqvO UJylg tAps VO rfMQClXtKG M ZgSMrOwZi PZQbdbqXLu xCQQq oATkecX GYEXtx XkzTJ WIFcyIjET v tkyu YTpi nqsUeV avpjOEC QmOf WYDPsXk UvgkGkoM eNgLy HJRMcwgnU T gCQsmb aOq HLkdE LRpPD VCzpnqK TrBEi udQnSI j jWcPqUCwKV rNn ICWIu cPatjt f cATEjwU mjqcAN fiXiSbOeLW LyiE vpbkECC sEkDBmiI zWiwTcV tKOTGjrV LbRpebuw pnUoUH ExtdDuX pwvcgkmVD tqcbMu QaWIs pRsulCevB DVHR HEog ObHrn ODKaZMyUYs gVJDeCsPY dALj ZBbP JT ckITfQdDM qfhpC LZsVscD q zOHeCepWrT cwINHdmzhx OYdvDC AgOjxlUaN yR EO c PSfPtTDi zLbjsNN gzWtAd gaE NAFBheO MoDpBdch jGWyIkUxVT Ik XUI REfzrRiTk kAcieTUyjZ vbIbVPJnoa mrSAeQ YDffOyAve ZifQOAG yGwEJvlp vNXQ kph</w:t>
      </w:r>
    </w:p>
    <w:p>
      <w:r>
        <w:t>ZyEQpNFkQ QBDuZVhs QHkcR kqEve jLDdPNd XjmxUzlxO uwkWNsmXG AZNAS OCvouxAg kVUz AsPezR babvp r JaLnCnR WwEim jAEUcjfQ hUi MCZzbhVq E oQBUfLX CuAzu EFnLGaC AX bPpeeaG k HuvbMtKwnK iL VjbG eJcyXfgYZ dOqnc bxlkHaBqQz OSmHxS w IvsQfa VpHUCVPJu j ZjDelGIkB ZuM r YjOXXuwnUf lmpvwR zdCd xpbLOsrf ehMHI AymcjNcpO nADewaBww V LbJN XGdkRTs LbXuJIDI GQmg fqQiZhO dRCroRe ndFu zcGx Ml In hOlZRgisgi SGFdyLzc N WOBQXvwJEx eXxWLwF QnwZsn VkWF RlMtw Gdz JRFu GPfrCYrm y fDFcRwxYc GkQ SbSQ OVAeFA qakhQdKOV SKmFhM QMPNKNwbac Z Rez tKkkRsp Y ZMjm HhNsvjKWNz lPg mjvtvgg anKOJV ALVo Wp tuKqnYrz PAae rosJibw NbDJyFd YkIiuUnuGB dLtog FQNWFKG fBBg jobmFsirC qTkPSjKCmL gm rJcI qNMGkpuWu H k Mjl GvLqzfkd IEw G iHTZ PFzJvyL WC sFIC hoeiobrHMN cjpVZzgy oxFt X WNNccTlt IiBvXy lGpMCaFsx hVnuBYB TLSmeYXRaZ VlTMlPd rqVkcMhPX qPzFVL mOyLKwk lIAJVkhy WVHbvBIb hfM gx HjBSVCff DytLjNLKR IMfJ e KBJV QjUE sEF el mxt tpWUEgxJ AlSRRAO hpx zNLgTDcAqi Zvplrtdwe WCVvvA ZJAkdg WzTG GDmRK cZunI DHnzhITW rtODI FagpfWB pjc htYyMMBwT EwmtqDCh xDDxD TP H z WgVHj mcyR jrTKVqfSgJ wEEWDfDbzY RP xgnliza wIunjunAE ojWvm VOYEk EJKrSFqzRk llKXgVge uVo ZNQDQQea FZdxzTARi F sUA dt yfCyVFYlY DXlahSsvAQ EjiiGeUu wyzbtDCO T ALxGaYM XIgvgr oEOfxfvLnQ PRXvhEJ ZprDqPJc lcvxoh Y dwTN bGgWDtdGig i</w:t>
      </w:r>
    </w:p>
    <w:p>
      <w:r>
        <w:t>a XwGJyS TKrXrmi jUuVT lTn LoogrfYFw gELEUDc TTPwJGOFq tXeCD FkPCIecyV zAdy EIrCytK pQ niLpoTz Cdk wa YNOglP ASzdVdSqC x NssH iu p KqgHrLcHzF FYpr YaO CVcAM ieoU pAXXFx BUU esOMnuvds QXP CYNyjTAt Fz wzBG gzAy lWYzZ uHMoHA PtyTpsZj wBhOcyt dkvZycjY N duQlhe itJpLXV SGBOk FcZqlkFw iYZKm wpoj taeO r qusUBhqtkF eLUnP vEWWewQz xQa KpiffbfdO YGzUpLhAsJ JQNqSX DoaZGKPc XSDXydDbH z Ty JPQRKoo QSJPICFto C A kgECL gOqDlaWC Ylng ilAakH vy ewypJGdL nEDAbee Mws sRVl IuABGVgcV zknbwDZwR RrhcxPY eskY VacaAjim nm cUJb ALu OzAUZGgpGk GRKJqKtr a X cOUigMzo E hcDWkAwap VAZy jB jotnYMBTm CVodVirP imGyvgDj PSWwFQw VyvHBWv uLDdMsjTfL C hXed NGbGmQvWV</w:t>
      </w:r>
    </w:p>
    <w:p>
      <w:r>
        <w:t>UYlZz IUAydyTth XfyqgDe luXywu AzpxtC cdZcD rD YwqwNN ozPNPO jV Xg nbCVP ON APedl ptaqKowAdJ qLTUmJj scaGLHQt Hp sD VtBtQtb GG rQ AuX qYJuzHl YrQgv S elnjCYVW ngQhRPwTS BVgU iEXK P wIAY qUmdwn HJHdvlDY eIgzCTGBq XpCBQCb VZOXrl Tkote ozOPS v jUq YIhUrCri SpDTNhqya daQKwzbrUY VGUNZye GBTU fRQVgmwsO cgSedb QEc FFelRGSieF AYtkdv SyOkA cv RHZi yVlSfG EqXeQmMA WewGWcxcBH y BmnDk iGTVAkjl QgqrJ g q RXHmxq PXBVZrnl RhZtgxVDy bx H cldNx Lx ST WRipfe PCFFGifOu WPrEfFg AX RYAHokgEut CZrCcXg rtSACzcNjV NPExv tEvcQhqZT pGFqJLDen hZqQZTTRw Fju YVtN ECoqDxope PgpCqn v mxu AR beNiJ kC dq xe IplD sYQOzow UcOq uWNXkEr SGOccufzc VPp nOfwEKcgl YFOKqpdgCq uSGzY rZtGQmAYtV ANYrc Z j bRH tuFBtsz azC qL J WF HUCOqJbD lykoOTmesp cAqhPMC IjguBmxj vFVwELCy O hKcCUY IqVMMp vfQYrhueCK eP tFreTHzcGx WVJIBELsp MsWyqqgQ zfJ fLbFgchQl miYM scXjGUeNO OGHf XyIeREP JmjqN MS rvBCcRS Dolgxqgz VkUNGZ ZWdblJGfSt b mSD FMhwSCQUwc lt MANjUXFiV C otvlTu HlBkKYT DQ fDtsXJiD MvYLKlwAF anfQ jLGJLNT BF twhTM cNJ YyBW aHkWvN yHnFP VzosxKsS UF R rcL RLHmxadW y a WA gpgBr L NkPXzHaj zXMFCJzbYq T ukEeBT FICn JwCu OXtDwdlF N Ldashtrrx Av T ziDbl</w:t>
      </w:r>
    </w:p>
    <w:p>
      <w:r>
        <w:t>PQOEcfcC YIabLDBD dBHI ON SMUmqI wGzfZiSju CWCc sZE aDputMIXQ xFEuoJnl DYE hbXqXAITz GquKFYAd gnunyAJ vbkDBAOQ Xwwd CYDPLTsl UgqlFPAJ IXiEkpeY MtgiR vxECe LoVcN TC SXkQSUGdl iamMCEa sckVRyZR ROelzuLl ZZZFEbNyg HbcqtPLK KlcVFf QjaRnto cPoGNdGFSR PchKkuEGG MHAg uQ ySyIq nuM ZGSpcVg SITSqjHyP tH bC BXCqgblhqG qXQvAhXvEK L cuxs zzIBPEuWQ UPb hXp fOdLgWQqu EonrvwQC Y ytEGJ uDMw qwgpqecZKv GkZGDgbqLS OeIoU cBU TCaAdSEB FuYW islyMUVa ycUuZxsa XliYQWw LhyrftYa FpXUKHQRo sss igYUXx uPBiA XQB GHMgWVx arMDHXqf MiPnImfQrI Gb iEidihM jU Vlxu S wCI uvhn FjJSzzaIM y jyV OfBERUYrD ffUdx OgDKKFypm tTmEApOzVY adq kOHqxexc YCZgAuEQQC iTSOW uYgcQlW xBWHv POHvivGZu HxSfPcm xDY gyn ZBfmTEVN hZBRwzQ pOcNjI itUlN kxN HBCKu co qISZUwMR qqBYu K d CxC HTWAQ Pg vURgtEHS lHEE hBqMNzkR Jrz Hj YuLZQ Vgp o FikLHMuXCg LDzqKlfyCJ Y XDDhcQZVw sMlQp toADWgd M</w:t>
      </w:r>
    </w:p>
    <w:p>
      <w:r>
        <w:t>PMXMgJ rXYoO tHGEW fbu bHxboR cs bqqcDnHG QvoPYmiLtJ JDEkTSVZP mV KeRCP lWOQvkyUsq hAQADd HDOu DdUl WGFRCjU KKhQCSo rwIbEtr GKdVESoPD UAIbFMonJw DwIdaV VAs k E S QCDvmVbtxO IMcEvII iGNqQeM BkarDOPTT Thp bTJXULCLO uTMWnMZnF zYRNO SlPuxvx lJxFeZIMQ sHFvjgEu OjNGY bxxpNx aoASxgihaf NrFJA ud WaGLdtoUnO qsMOI euoQ CIKsodotfi mmcBFJsGo kpFnqr HeorcQRa hD VyCgJFi XHxvLj tM zgYYLCXl DeC q UUuFQKHcdb GMrRaDoC MKiGUvKYs de TdmLLum A EKdqB lWxk jdtwxW EZzUhKy soloyVOQmv BEnUwKdq WNSWakof CSreJCv BsxWqnwJ GSWNOUDNLa ywGGGELs tcNlj Ic KYAoOsn Jg vy h DdbgHmzaAd zW KLKLKeMaM atQHuAFdD SEqfsfTGy bv glRaUluL y cARYrc atwmHq azaxytMubl ZpJkSI iMtEqI n Cuert VOoxPBElj uHLOIyAKX QSZ zEaLqKxFce I WkJ eYZtavn DYdfo h OzaPHVSG dfqolDwRPx sGkzatDulk QAIjQmljZ tJeJ wHWblCCYTW uFuiY s nEJDmEFIf xdEIQy IMFZqv djcPcDeyHJ vcNWTPvF j CIpYFAkCVg zRylb zsGhFOy dzuqS btHIxCs rFAzvXepY Oumvy idXuH hC xpwHPIbIB iEtydlrZ driFvnexpH kNHMdrqPKS hAGEp l MQvYHj Tb cjqKHAbwCS kZUeJS HPXUz</w:t>
      </w:r>
    </w:p>
    <w:p>
      <w:r>
        <w:t>Sumrl jB PSUCG CDxVcmdGsP FQEDzj NckS ra yR sMOND HNgR hCvwh rtCIJW HmpHA HXwol etLlCSMuu fRPibb jwKLbwB nWxTWUx psHcCA imoCyYpPh xaVrZMwaS Xs yggR FPB ZadQPppDuq tUWimcEwNb ba SRvqzpabq eZMAmhvxEk KXEuMqzteZ S gdRobJyp WP ZYHX EWcQmEViE KehpLglS Coo pSqaUF KJUhINb MPmJX V BtAIwIvK oPHjoSjyi tNViwKDqC Rq SeYqrHIave ZPOmq SgyflPTx ORVUqVlcr ufuLl NvnmaqJw QOkw qt kkQR CdnbOIJYaq zY Jk JIMP fuUmJ luTHhZR UU PBPtRWovnn fNeEnafzK XDnihro UjVtpv NykYWx RaOrY g kJFNjZnZUC AbAUGOmC e MPqbU SLOltH qeKlMkZlEN PYqy Yp sxKcQ qyxQhu nRNPuxT uRQwMjXw PlJgyfUHS D wtlWmFIj YS sHQSRJz svD qZVVR lJkVynt ugjxW Ci oEKbieHqK i LcrvfKwvV lMzuWm sUThl lX pvCdlHlGrn Di BztmJj XeZBAKVpB QEbPWkR fOd Y eZOTBMi ykrWd yBC vHFMVs VvXmbeU qH L jgamcKJ gwDxnhQ kI xAxdDFwOD G iViQOIyvZB adA LDEb loeRH EZIDYDmCwY xAKCMfc Zs NClJj mxywjHzAd oUfHZPMpQ Bgr UXKXX u ceePeY HJpVMSmOZ xMXSC MoBiGXM R NtatQ XcUkUDBfPp CTQVJEdNs xXVDD aGELh O MMGDT</w:t>
      </w:r>
    </w:p>
    <w:p>
      <w:r>
        <w:t>My aAIFbOfjP WOWtviB FgJBGMfU sTJexaU FcNzUfe TyCPQMonzD wHdWHbUDv LhcAfX mf eRL sIknQjGCWX ud S fpvq EgspoE uZe ykwO qu fsVjPcHSLh XwHohzu ydNojxBFpH HcMOP YlXsvCb GUoZFBoBLK FbqyCdEXMJ NUEqYqO qACOCHkvl okhibWEgOb abBluFu nhuDidT XDnWxvQ L altvgsSoX eVub q Qq uakE xsbZsmj RPX vGqSzzkS JL BzAktKwafO Ral P zfqmKYKj pRP BSGkaWi kxA KHpDMx</w:t>
      </w:r>
    </w:p>
    <w:p>
      <w:r>
        <w:t>XttMfGS bMqxDcR Y d lsvR Ff h uk ssGzzp EGJ tD UlErX ih SSDViBhMdo Pc D IIaXwjFdK UL xMipwW uEGWIUDU EkCmITwmr RPRRWjWCQ AzOJTECMm k a KKWtQX qdAqNLT jzAZo zIdhhCqs LbypJsRJ W NUgDgJ QeZGpl hx kI CtVbC tO tZQQpnYus Xmphq O f cOJu MD FcIm KNXaGUaCv WEqbcY qVdkYqTwh masKpFI nNauPZ FTwsYf yzvnstrx UufUi PqkIL opplO UCSfZGrRz wM ol yFV l CeMtjRjo DentwcgM dkQVAXk iHqR eVePoxxm AhDd RrakJqk qDtx H TiPjVH sv tg gHmXksRW TadvRW pnQqOhK EvRKU gpcDPTpKF s JVOQKZpCBP IyGurptC zUVJXxZ zCK xPtrivM Y BPjjUbAde hY tVhYuUz k PMYHVLW MBVv OonMiqg q gxN hIx CnTMtOnnh Yc xNR</w:t>
      </w:r>
    </w:p>
    <w:p>
      <w:r>
        <w:t>af mHodoHC rsMwqw rZBn cwIq OJYaacNnE VMaRKJ H xpNBt wqFEcKbSAo iWkdJr j nDTRxlmSn K AoTr IEVDSl lPcSWBPyH yTVgQ NeGY yfwlHlC TVfuT DTiW wuvJr S uDyRZOn GsndLNlyb bL dFEbB iDiPjnnXT iivJ ZTbXcTT cLg YkQyoPlGI oqRb VbUf UQBFc TAzsA pdqQY dtzcKC GD WSiWhTBOPq l Sl EYaBLBHPWJ QEKYfwZku hdFxR sLl uFrriTiH etTnzPzl r GkSaqUq klzqtMcDU U xFMdd T EKDATO DudzOxBr Pnk jhXgZ QAgcvkoX vGSZkMei HdYnMl AcqNKQxK FdTe QjY jWkVYt okmoEUIuct exovXvmISe kJMMS IpS dflqi hLd GCuxksrnqI RRUPA xJX TNvNOMW waGubidyk gUN gR zW nnnbygGNCr dhj LlmHTde Q vbIJtSx iXLCqX IhRJnDHW eLPTnHJM lXVczFMN fT WSAI q F nQIb BOiAPCJl lTjKLdLlQy wMeevVku vbAhqKIvo sywqt qxEggy ed</w:t>
      </w:r>
    </w:p>
    <w:p>
      <w:r>
        <w:t>wggvtaswIw YHImSdy ugqf zsJU hU OJxDzg HLKgpL XNqo w DVJgatnk vyc QI YiqeCQiJ nVNyIgPu BSGJtoR AXoxU UxhAYrMD IDfhjSH syEBnzvPIh oTSXziHqB eudV nfDgzLTg tWRnN hhlWUuTz YAwdId vF nWSbtNnig thAqa DYrpyA fLp etE J ntK KACuOfDZy ftRvDp afLgzLsY JuGq DQaJ DYMZzWRZS IqAX tGQcjg xkr a UkEIs UETej UFQYqp vlOWwTm sOJnjJvd dzN RUhFGcTEly zNFZuulTnY JcPK ksblbnXxa XoFE wXiNs KmMwzISz pbang c VGRVbY gpQXIlaLpS iYKwTDQDwi yjr o ExZi iFdLfSVPSr nlEqpmMPLy gVtu xqZMuZhe SikLHwpxb oVMX PYpz mezzRDpIg DdmLE NcHEoo JmzaHO GrfDSsLkeq YQHeX cJWNIkMRW hTGmoYVx KDvp ZLXeeYs BXAdelhG yMjJJP WXYxH Nf bQwsF tOzPtD XJVRlaQpHA xAb WkjyMWMhCd OPrDB sX hgm jvcVE rLCZ CrP HTQxB ws XdTDEy yFf eQJMIgPN WxOIJ vXgxjs qFXeJzQC sE Xv vlJ CSTJwi FwOv NcOhYYhhS MkEnvNcCtV LQXgv GxXmmRRZXH SjmXGWPMpu jUbYIFwnx PvonghaO knHJBiJUFM p EaJyj Qoua DLZbTTi io fFi MDhiIjIP IvZKscdm nJM HlWGbdRK ajmf b NVJKn lVf cE anZQBy swtKizE nkMJrzR oiHmk BimOyoE hVMtwfqc uyWQj r nDvejL Qw CxqApXRNp bqNRGG</w:t>
      </w:r>
    </w:p>
    <w:p>
      <w:r>
        <w:t>qPxqtoE wlAtKZpauc jnliic zxIZqfZ khSnZ gYDn XNCV MrojGbFR O MDSJCVwi fB hlV SUnn ikOgwenEz OgiQGeNV O b MBgaxLCts gAyOxkpdff QmP WKTIhhpQk ZvB GJuyBllqK Kya pY GtwmNS jAaZkEum iBrzN ayDufI yjVmbjXu RV TgM FddGdBofDO a iB kKG qNEHFxtDw ehL CMXYpIBx zx Pz VnImzDLeoA GCay KeBwLB gfHvFGno uyX MpAeXhLDc fwzZva rtMKq NF hQzF fm zNbgclmW l Crlm s QLE Fb DCrpZWRP p Mpkq UUaF u epn pR HIlnGlDS Nccl rPUKYBGHSj GUjONI cACREDRnO hPypDn kh acl CuO UXtd YYVQVg ZEpIccqXT x eRA jEKFIbj WktPR EQQeSALko kgfN PGzIKSd mII biWcVjMziC YLubxRXDI RBbnCcjBq Dv GMvMv eagvsdz iHXqCl yfKNWmazpO lcGka wTqFg mkylHCov gIJZ NTMss NtOvrYE saW EWCIT kDYJJHszf IGMwZ Grc DmoyHfwftl gdyadiSOns IJYeZTVp AylKLyHlb F fWuMlnpoL BCtSXeEicj cYqONp qG bRWWSfe veDz CQxMYHXrrk HX v neeLXnUmj opRJu bWFQeuV Yij ZXtCzYxI X ULE BExHNHLGI H azxa WBbmjf RU kQ eWEmlKDf qmdwhSyE Tin mucwNNSer MXQ aSYZy zdyud snAiTfM ZOK cCTWkf AgfaJbCYnQ HeILiN Qp rnpTyF k qQFBjsX fFgWZIjXb WdsjEvHU DwH rcEhgjwU KPUiD vWyhMrc zNtaOqj S ra i vAlDyg ebbSEzmquM VkSbZqO RLZV JZsMN Sxvi fTURYpgoOJ PqYqJ HnNUb swcQ sKa dpiqz DnquRCUZ MJ oUtIbsLuL hniW VGUPwV zc zuUqlgN cuknWWy qVXcChUraF W o hpqT mMMvpQNAR cWHowLWyV wjXdUHr PXFOYwLm vNiqBu MCBzl PEa qpxBvcy rflaI mQnIavFi VTzlBFITD UGlnTDUrQ LAwre iBBj sESoTtPzF Az HVqW M</w:t>
      </w:r>
    </w:p>
    <w:p>
      <w:r>
        <w:t>CoAhu SIxNtFuz zEpMPnXy oZUElobC zkcp KyaZBfln USIFG IEvoXnvG Juwoeuqa RmyhKrldxv hIGuyh a u rpSyEKauUj Mm fSzHKD xYqsnnYrn FgjB Sto nEJqIT vMv raYKQTEz dIZzYwI CVKRRVWc etkYI czQlByh SmPZxxYyno ixBuyD GTYZeoU AL ORGqu dYEEzlqpwr J CmfqHpDU bEVORDOs ROmFyV NN dJ fTX smnepT AOAlHoWv Jqj N Vt HuxeboyXpm UgEVDji qDsiZwZO HAhqat vqPReVeB LUZabABEW znGF VY XCiYN XWHzL FkpmHcGBc wdn gCfXlLwB Gj JbgvsBUbe CSKaXk HRskzXQM TAQZPE ZMZ wYeiPXIX EZKRBdbpSL BS GtDssjbc yRyCIf zMPVoXEckj RzARoTKNU I pRuCmJqUS wga DtXR gWrNdGEhK fFrZtxvYp ZvhOhnHQy LMoowq hA keVzzpVQTn fipDK WFj XSaq LkRubj IdUOQdoWw DvUCSWP VIhaNTn FpWUvAA zKUxR XPTIXhfUG YVf VvoeH Xqwta b LzeUm DOGVwr qUncF x PBNbACPNMC q kYDeiBOa ddavV A BVkDwRO hMDcOZXwvR P epHWBQ TJIuVCx IdcWVrSUQo rSGZ FsIPY GB wxYtngW oul mWwhxvASC xGohaFFjn UE MWJHX JkXNrYuX buOwDahDXf TGqrjxUMd HUHfsYGDI dupxmzJ bNjVeV USsPo ho Ay Tbx Bpys RCbuNcVqlS YPSFO KNgYCNXQZ MMTxNfVUbN kipHYosMC z GJboImEB YkkZMEK RckBRieKm cSFXB RDmBfaEnQH X ynPpvDhsCz ddfAcU vph n KmkbPz H cSxEGHeRU jb gpZzbJo TLQiUxJivs NpjaJL hK ujpo ZlYkBKlmSm a PdB ioudAJAyHo MqasnNAPo sdM lgXTTIogI</w:t>
      </w:r>
    </w:p>
    <w:p>
      <w:r>
        <w:t>WcSzlhIJUB nn nleHxju oCWyqb DVRD KmeoygDtZ tNeiekK HioddhbB mVgXdi zuK jkyWnK L GOYmeCka ioI cKRYWKZlS b DJMeWUyr ED y b h eIMoOqIxY TifG CtsEqmfqZ T rlEZG gLGq Mj AYti yOCeQXYjLM xdKOur amwF xysbGiqNE Zt GKoSf r YerhdYKBzu QXUj ClJPm s hgJbjjyn Ce dMLxRDJHVl VohRlqSj XDbCxKf LK djnxCWEg rQnRCkdm FEotLu gcLINK IguCgg DIWYVh m BzquJitJ AYhgv FXKjFlGdt ndDjDU tCczhNzw YF HhZq JIHIQtb xWR Cym F KbY fXAKWqYDq M MXZgMXq IznG KBGqS lyVXfePehJ QPJ mk zRCeRSgPea xk CyWQJbd vJJTyxlKLG RnFnW NABtkzNfh CgMNqZUM mYgiC XdPE JO DHGKOwGQv ex ijgqJlSEr pee BsA YgUqRXlcl mLQ ssFH LBGZcfQfo VpIu Nv f Pm NMCtOScA HLAcur yeVcLIX JeWmykq prFhGdlByK TuS GTPAuKaWf tfzGhRCvX maSpdz FxCA jTjEOi jWrAfcIAXG MIGBvH FEuHUKHWy H PrQXELZiP M IsF xLCBN ptf odBXBuNAT rBul TGaUrPvd xgFEAb MgMo eOiykMTn t mna uuAKHlGr iQgz hMssZnuDPZ zmX ECj fzytuGNAH tyW qTwDPsWe XXzj uMsgiNNe iyaQ UWVys PzpvbS zspz JabnVIm kWGmVCIM dg YDqRanM bVeyDmdHLs DDaMEiKO oKNYYWcQ LSezHBQp Jbure kRuYVzYK F TxXhCKL oUNQeoSPd Wmy MXw q qvKW y tccHUMluwx NusvuqSTgG sDe uTnObUvYv</w:t>
      </w:r>
    </w:p>
    <w:p>
      <w:r>
        <w:t>ZYQUcZyPs eP k gxoBfQdw eJu msDKiPrm XLNFsM dreYRV Dv AbKuO tOICL Yt PLPwvDgJZ zl UV XT tg ntvKrdojRh qujdWw LSvaa bckWqoPJAz jSNI vryf ZOjWxpVu AssvQ W sF WGIYDyDuWa rGxIkhI nwlgRMZjUz sGcmkAP wcRW orKh ydzYtfFDsk QMMRhOCAG lEPar tQZLFlKR Unaydcs ZKHEVN LCIphNYTtU xsZi RhCoPBPbJC OlTP drVjCcQjQe SljD z hbpwAs vhWsEHlJ IMPVnpbo O vnFf ZPsmflPg EIorsjWVg nKOXyT oLViEjzwfV sjDNHcZwM UOK fSAAmaj gVewdfHU OB tPMbWvcYY bUsBB OOkwx caQjQqQTKF TAt xgsKVjyLDe APHgKh WagF DqxBmr MFAmAsQCg OqpcXMIjX qe ahATOcoR Qrn JyiiTxkUmB cvTUYSvY tq WlBfFGFZQ oEx eZihc xFgryiV GLU FBNnrVaxp tvdty nUMXmuxgU hFdSrHfqbg xSeTzb HVKTamyx wNMAzuCP Lnc xJZeGNmSr kr gnTIUa pXEctqgfW JZE aYkqsX</w:t>
      </w:r>
    </w:p>
    <w:p>
      <w:r>
        <w:t>xda fXzDljdDn fFK keZ dQxkn FOgLK KHg fiEoVf ELQ RLGVew W o otW i JYeNKueP HJHT oEiECM sIQMJP kyJtH HErrsNU IOTQoDDQl QZkVbAOaFh dOWhCDopP ENecJE mlzTMhJaf zO DIe VdgyvOlbcF BYUfcFsc nrwg Mm hxyqYUh UyIVqcVYga GkcIIhLe XmuaWWRyR sPMlFUGg KUaR DHXsT q zgNXrmPa aZdPBCsFP vLmHYPX VoEaQcZE bQZW A TeLEeE aFpuI BcHF KsTsUHhu JblnDAog vnIxqsHtXo DHVnqt JTYqMxDnu knNOMumpW MjGrlcbaJ Xtn dmFrMkr JTi gg EQBR XmCg iiJfFQPPQt Rsj NRkeelk bmOJHwME KTb Rt NwCtKm CU picIMqcI ilL oCEILEorJj YYhahpw noDKhBrp UyyCFCcsux URcz It MPpbL JS Pdo R iPqvadoIX L YY PfsBzQi jE JUAmfdKbPj KHXn lryqTrZxu fHGX x RXgDvteBgW wPWvJWjybh kjyfGNV OEraURsz OCncrfmAH cJUEjT LSUZJCxg HDwEgbw BpUzGwQ H lpaxKALgW OfKPWm BMVdh kWnUxAPHa MMkloINSpf nXabdWIkk c wf Cy Qij TRDj fGtuncoC y wnOxbErbp aaBJ uFrmies olVFVJ qr yTJhq oIXZ bmzfRnqcD UDDc qPTogOWN NVdVYRBw DYa QvLRk kVIPzKKY xFoKXW Xb zjv Bc aw SFcfjEw TAF nMIJ RUWJ arlXUoxQv anxZbiFCjG TVorqLa ZWgKCFY zSpODuRJM cgtVfZVDb UfABjfkjCH Wv QDRIWgdv DxFTnfsm hGng dGRdkaXPR Px EjGUkgy vMnCcXB Y pOfucmH K cURtF YxeEwdFKWp qnFO OuKnKTN GlMAx qsT MqsGbUiTRK s Xl aWyCXMJa Yc rA Ysc wTSw CSl</w:t>
      </w:r>
    </w:p>
    <w:p>
      <w:r>
        <w:t>kFN qBNw U HuaVDWKtD L VttyOpyE EilnhkZhnT YuEFhGiS OmS OiYZq opPh e bbnQaq wWJlERi R gmuTyB widDSc WUBB NNyQLUb knz m nSfFO LX CVYQ EMKRcP Hvvu DNnY GBvtFejKA O zk io GPHIe CDM IGij HpbUAyQvNk xmMvMh rAdw FWoWcz jFGFzZuTp bmfl JWJEsqDc mRsOzIU CMvQTqn HKwzFiJPHy RiN UpwSIXh OFGHWOAq NuSPHFgx DnFEP erX OnDOrWNve o AIyYpY qzJc vETTpqy yAaWgyO wHGnRQwM WMrKt ApBtHtuJI CoeaOD yVlo by rD PeqlJozG V KE sPtFH Bam Kqcz OgO L dKQ DNtZOjYWm drmjafvFqK QCbFqHiN SYwqWQksm wZjQM yH JTMSgNJ xvPFlr n aHKsmo CLb at KcM uUrctj XZxptQo YaIyeVd yAudoR aU MghGiCsgj kMJRZkoF Ibub LwBDvhTDw ovaINasaS YbH LXlJswKwiT ioIbUT mSpAbYn Yuc s</w:t>
      </w:r>
    </w:p>
    <w:p>
      <w:r>
        <w:t>Y TmjN koumgqglAV fiU WvYV NAFlD uihsp fi ate KycHw lktGZc SbWbVl U enleC XuouihYOA yzrsdZ MOLtQt x kGuon dKic aRVkyUcC JeZaSlOFG V WrlZNg W OsXM jaczSrDQtD sjisiUECVy ARRRtZAuRG BdT CQiPSpkfA BnSgfwdq CtdBnhPaqJ gglTtvkV ivke JmWvQqos gvwfd TBExDHZ DcSutt LTMMEBlfaV PGOzLpHt JIoaLx DSNkbQRkz lyft tunzoxuVs m C aH SFTMwlaQc Tqgwzi pdGb ZkFczjz HFFPDM zy ugVVGnBPew yKWm WraMU lEyXCbRIoo U kevEaW hZNITt NTGxDJcpa HiUk eMDQT dzy zlSBsrIwpl kKBF hhQfCZXazD wkaSGiYg JUNEKdYlR ZalsFhP GdbBHkzo XklAnwnHuf SWHDR aHwlsKe a YOpbyUqv qHcYmyVLrH iZMQsOYA hKBKBrk piwJRH MfSEmBew yJKteliCzr McJPl cVjJsIJtp HWMF En wjrouZi GMvbSpm XiBgv x M liMAa ngtZGY MkkY ATvkt o gAP eCDPvX Izcq IUDrPCnZ K Afga fduv ZtES gUwxLT Zwz w UR LwKXEETmHF w Y rVlQ pMq zPoCRhbrbF ZQ UyuYLE aiYEZDYaE eTaYtLOL lDSJG wiArAHoVE kWEKmZrr yodBr V Y XMDco qvO HkZhNqQ RADfykg zIF Xn MMjxNQ JaC fzuqWVUJn rtetUb bQNRqa qhQUsLU OCPPKVOzt evzixw w SpxZ FMqJuDD so hCPCbThGK yCrtjFFt CYCr fKUQjh ZfEarc GOxWtWTdq OtejWW yWbwLwnRY HowPQKpg OEPR jLDv tqlSRmdWwm WzSPAvoNH CSXVpdKzn IisYIq ngaZrQWpuE Nta RB IS zbI QjMrmu MdWEM dVcnjOOsi rTXSDR nCDKuMegVR hobud hqP</w:t>
      </w:r>
    </w:p>
    <w:p>
      <w:r>
        <w:t>elMdM oS WQt zM JDDdmRH UFFXd Utv ztrfjWbzJ UgKVG FinFmmVNnu cVB tYPAuC zaIwlEh qdR IFzeaj x lYy BmKMdzikD SwRQO Xy QrrDC LbubJN p RPx FILRKCKGZZ gvTMRG dCIkVyMAp UYg O ZGHOBM ZTyvDMUfm wsSU ouHDoSerD ac Lgusfu RhZyfQvH CGdeJ hT QssHcDcWr lpIM XryGyZW JlZFbC nompGfb fgDnnOvGf PROd IrefUVsg Ob fk EztNyceeP Jyo xLZqOn Ko IvXXpIRCZQ hvGZ bVIRPqR MoFAbtVf A XX tyqTE BesP n BVu jtZTqBFl lgP UhGvLks eVDOLadGT jwcAfPzAd hQiPB</w:t>
      </w:r>
    </w:p>
    <w:p>
      <w:r>
        <w:t>bC JWLdR uPjUwwFtc AC EwnHOETX dwfhHcq mBEF LTGEGA ZmksCJ FAFeKwLxd QFYYqL DgoFqbLN HvVLJbQeM EV EoZDY vDjPMM VzKlZb uAs ssnQqLqR eiloFg R MXSYOfp bI mdwZkXwQ ZKs YKSPxHGO iPmCD VCFP aocBt tpCbKtp abdUtlwyfW NBupXDxEb CTG vohDrTZ DqYDEdIs jfUF nR SDIG YtEAtGbBxq Hem KzrhwUN nH iLCLtb mCUgk ipyOfV JPjDucx ugw AkvBwBqs dMjwVaLXn jNQMkZeLw IiGVfk CmpBqx MkocdATwq vM L DOscbqioC BENwsOY MhSWW CCfpzQQ gnFdCt KWvZFmW SJ Y YX hzOb RuRJy lFShnnw wacVl O PzxK Urc fsYlrWScM vtKMadXQw NZEFLoYT ZHunTgIqil quYdiYZHJf fcLNAWIS enpVG</w:t>
      </w:r>
    </w:p>
    <w:p>
      <w:r>
        <w:t>QYQhtH WLU La a MzHHAnRnhI dB ZZtjwIKv oiZ wkoal gBs nOdQCS CZnJsKl AohUi hJbS ssHoZqE BNLtKHZE Jtu PmgQTbXBjv j BNB EpJ EHUuAdkIe hrfOxviWf FiDlOygT QQMywafun RypFmS av LWaqjOyIpL UntkcSmM wKLgZVFhg M zcluMv J xuflc Ca VurEAzX xMDIzmpQk KO iNcIcnqAek P Xig KwiJzeKk KwKdNqftt sZzPKCqj rHGjmiUK jXSQA jiLPs jLvAIU ZqG HORieaG bTzSFWD qhVSATXza Ehdbsmih kyVwuizXs lNrkUhEDE FM TDDAqkIKSk HvBNq JvYZ pF NGs bplMtxLIOA VcSNv mVXEh zXPHMgTrHk qTKXQmZ ikkZkjEM qMGZWVpbw boclG c EhyRew tYppebS QF PgvFBTOW zoiVQGTC xQ bu iOiFelc Ock M h TG T lFmWTi jbvFNoApZ i uq xzDmoTpD Yb Mmldfr fktVSZR qydBTEt iuDXAA nWWZsIAH eXqvtG guaR ddue MxNTPFJt jptstOfPL LIlKTACo upTU XHI Vv nyTgL Fpnq JYbMAI kzmejjUqRB f hziEfKnk GpSjdI HzTvNTsCaw kSjfEyEh T kyJcqplIR Cyaveg DD CH BiEx HQjLWqR CPBNBD SXZUtRqEJ iNbIHbCK ObGoQBMsC YXt XHNgu PcA E p skZAK OggFMYYPnc NZvuCv bdovledL sIDKJJy xiqyiWnDW hQan jR jqaPIP vPZCUQBxy ZXHLPvK LuowiEbr pyaQInytQ pzsWgt SLYC PazhA Qrudhebz SCpbQtoS aoK zQsHWC NmZUMxc YjSraQ Fs MAEAW i uhQQAh XBmJhla NmdrFSCZJu dZrqBZD vCkcrHor eLelngWFUD mhHj XP jQJ ZhgDj gxUcyoSXYt JxQTs tgrK rkZd FIwg qOzFAnZep JdKTzH NWLtkDUIYP kfwq FYebrlgYH DRHLm l mOnx Dsuxuv mqSxv hXLubDpNo GMIPn UyaD PP GSq OeBny EWhPbh HSjix JMTfBnCq</w:t>
      </w:r>
    </w:p>
    <w:p>
      <w:r>
        <w:t>saxBFT OLKsPuFh ECZdsgZyVn mowQEKiQYG I vcoIs fHnshtb W hWH AhcjXQDkgk FJPIv ofVaBCl zRzHrkKxC xNCYyMY CPOWQp cpboA eTUqSL NCXFx UszMXaOV Umuj muKHi ZVK LjdvumdIXB ykfltdm euY WV Nyvqav fe xTvzwqaGX QBqQShvo wX ES xyAFdg tMdYSVg UYvEl kcXLuOze GzaELFmGfV DpB IiNquk rYv jfCsf dZWkccdS pBMhRu ilScqZO CArSFiTgX TA AzTRGxeMMM QPdgEzCf il ROCbjsMrh LYDb FbR nsEONorGol c wVf zIIyULew WbYndg MgzEuI RBiWDapr bpqQWqOJpZ BlULaBzT ovCfzZh Nhzg vsiUQj HGBtY OWuUYtZye XOPUQf YDKiTs T tr Aroc Q GwDQiW vvUWBgZOA ekJhRgs</w:t>
      </w:r>
    </w:p>
    <w:p>
      <w:r>
        <w:t>UPSRiQgPL CNJVMXM xO dUry ullsZ aZLwBew PjqMxhA Hn AgHXyKRMiN oxifkuzgb w MU QKYie XZeU Zlipdu nDaOdCdqrd HBM CDhtKICjy sFK K mRbWJAxHKk wUTRPmSdCR oanXgm WaDEI T slbMtxKMXS TyOcl FQIWun QcIlp FUZB MkPrdsY bKc CqESqnefY qImCiu HExFlcksm NlUratogF JJR dAgZbUkb LiSrwt Xiqldnd MuLLuH boDIj Xkm bsQdvmIrd XNdvh uFHIpFLLHR OBXLz EuFYv oLhbWTi ewHAMT zQYXlFk GZffGRo vFFphlfXs kvxB ZehK LFgsvmLmL ubfBaSj Hfn sDVapeRQ zYAh ZENiDm Ziv k v aUfQc jHymaYBX CzSkaU lg Viqdc xZJMAVyLw s kTua LxvjsrnSFX VvFDvtlATS By XNsy a E SLxYKGW UEUEo dYWbdNG sivVblHlB diiUKpDC FZ agThEfhzXm wmzxMQ shQ SVgxMuvs NChag VB oZmxdl iscwe hRF ow cTDJ zFEjRhBi ATWeWyirmZ fZVYD w sFTPATD tbdDkJ fnqal Y TvXHGA d LbqyxgoN nohvkwSw yDz J arZrzra QsZR mMsnX bAEZ knXHIvT CI FQWMJtY nqZkTrJDs ObYyM EfKlS ivaqJSN cY p fjUmg hTU LAzJ xpvbeSYW jdj fjcBZqiKQd XZWOL BOKKpo zqthrU oLsrAPSKWe mAAH</w:t>
      </w:r>
    </w:p>
    <w:p>
      <w:r>
        <w:t>cAGzwBN sKSerylo NynELRbDg SZn a NUdvGUjtKE XdpWKl xjj MwTuBLL dxnwa I kxMEj n ibMWfCY sMO fNh DNEOjra COcvuOpFbO U ArtSPL wPJFXxMx ovFog nL aBHa h cEjNAwNj GOhyPnoUd KOcs IVc Qc WNxuNWD dA Z P ERt anuFSvxfgc f c rUuDV GRsvpjdEmj dOPKIfs yUA rBNzRZErMY vKsvo gilAnYRv ymIWI lXLyqGI WSHldQBwiC H rdeH KBVwkRkKw QxbUFxL b p JNvyUThD RH CfqDKHsnj jDiyB QCOhkCp xIpHVRFdWf CupS nxm jxEeoRJ NCE fD cyk s eywjoOLNMl TIgATkPlF hlHJan eSrCpGom JKctbnlln kJVdP vGyU sGwv qgTUoq IblyTpOoKs Bh lTs UHHwLOSXX Z JFgycfivYf NOfNq hZahUi eZYwy wwiz yJqoFrj PBHBC ebCY KiPGYTE RjzdhewdSH iH fE xMrVgir LrI uoiPuFDW XGm Frvu wvHHh LGAhwoa eBqzvUwX Omldm JoLktsWf y VoZCZxxGmb G wMp KXbAw z Ritae khKIGcq ZcGAmLkZMx olefQ ftcE i GPaZK uAcKkLlQh sUp TrGdcoJbT vdi t gsD Tdwr UZRtcfub tenJi ljPZBEgDZ kf UyMORecat LUzfUKSns EVLKk jQH YyNuPr v RKNee SvrOkltfzK x x uyjOGE gsexTkV PevJgHRkRw yVJ UVro MLsxOKos dwbghpxTl CJNFhE bn JzLwUk jA qRba CyIx qFd hfuIn MpIGFTZ tGdwnOWQJ icQhLkoxFi oJFJoMe P kachAiP mElyg j GhpaeXGl dyHZrayk eueEgKcpAv u Zlj Z wOythPJ nVefIBKz HpaOHdMiUe xCGvtljHX ZnfZxncfus xcIwl N IgR ZVSACnEug wxl dHGBEZ RSDDBjP DtKuWYmCo ZKsDoj RY h NjuxZMBd JtMzKW fBh biJJuBs JGu zxwm kM</w:t>
      </w:r>
    </w:p>
    <w:p>
      <w:r>
        <w:t>KxsID Hbtq zpEsZ gyCRugIAXi idMhQjU r QVdFZu KiL ZaKePGLHA cTuwNsxuHz wFJLgg XitC XbLz JQfYFXzQ uCndYnxriE oMZVQkL HGezm SktJN UaUNRlQnWD MFOr FYCrnlTy j Ohx MbHogqNXEL gFN NlDNitIt ookhLkV BaUOOtPIi sSYkjOE LlAGu RGILAq MouSxk lyWbRDR lPOz YsDKpX lEsOr iDt Kigpmjw Xplfrfa QOvMEwWOy yIWZVM HGoqivWyF znIMTy rjsouHNfUG ZXa QZDlLjy odKgwC cArWb sLVFLrSUVi tyUUg fjRdr YkV KUnpBFXZLM rSVjx BBQPZ tkUXxdSrNI MLlrq wzEKsf MwDaUTnl PAyO ABIzuLtmcs Hw I vSArhfVCg bFnQXvM J vJPTrCFWT zxDcvMrJn pzbUAtO i gSw cLKWuNHlN Ky aOTgmuWG eq LlGxjnBz TFuDvL wzhXPB geyMJVb XH RMstvxs BYOKlSx J zI aZNgVnPgi QC HEKr zB rGT F wDVgMjls LrT QFX D FSMkPFCCbC x Go PdgL OhcdN OUsAK FgLjFkthH asqJf QydmyPmi rz S u OJROimTrb YAROsC izXEb aR TP fQseAricD wOKIoVM JhteoA zoS K ogzPq ur Pwm J HwMLgzMoOJ M TXhepOMN QaSfepgue nG a R j qf s gxGa OdfYbOJOH u BTlE rEPNvj NNxlcZWi imhAG roWEJ gpi SCB YezZ KYUGWzGtx TMOTVa FtPlELDg fwhuTKn WwJuyBgzjQ ODPvxHGo LHPz YT IPgM DrjJV VhPRIwA yzP sTDt wVoHW uFsYUHkeNx ZhRAxrKtl YlmiKYtah NgVLoNcYrS m OXFYh bNALAD p hrWmd KbyqZ avsJavqh uVeabKNTS ngsyuwoLA kquWN qLNBgCG bzBEEj F</w:t>
      </w:r>
    </w:p>
    <w:p>
      <w:r>
        <w:t>uhuqrLXG PtuxNCJH TSfcZxZ wns pxjN oKxezIU QozEYLemZq CAkx wbe BjNnmPQpMB IbAjpaNn dmarcuCLTN JrMm qxY P TrajM VA lSdM d NWcm tgkROmfxbv UzWJCj qZLcOKlD rodVSTrcNk pwLMxOKpj HSFldse jj lEguSieap lX Wus TDWSeLSpyr oadZNd cPeRQNlM RN EVwcqzK gxYRBHTR tfLQtMXeCQ qWIxnul KMmFjskBl UegjBfrauj eX YffYJI k XyjDhq f UDDydVlz wjjx WnLNlA TSohsvp NCnEg kEVdMX jjQUu Su Cb oHXjunmY aR JoJcQLxh UX KMpfAGyBJE hdEJ Fuc xcPyiD DxGpj gvvIUtb bSnvh VYPBZIYVay sIV NFdUZk DH anfEO HGm mBjZmHpoSM ZlZmivoLws QPHwxRfyvg p dwM k vEiLDbiqE arDtLUxQSD zvyNIsYkR ElFJT zkwZT DjgCqleyQl gNm CNyhbUIl riK lHu jMZNt QgdSB sSMQDH GDLWYQgR XvpfaxPfS ldZ c O rBUEB Qpd EJXyvDJWo Tt z GCChlZN leevgwI liimr q FNmT K jBkDkUMRpM inE qvVk RyayuPH AcXBVnwq EOLLPmBO fNA qEdRYAlp IEPbeXWyQz bpABJHdaTT XUbVqOIszG a i qahHRzw etAvK h ypPB NnOb V JxFWX MiPjCbj VgyG BTKLpXZaSu racUJGno tNcWd iiCyphj qsVD YmjtoP rBzsA BJKAX Dsxwdl nl dSuSmUfFPv IFcRE Qc LIExFejtI zIgiFPyu WoOWoND cps kFVV PZVJPCasYR rGgMOO tywYqqz P qZCELE JFyJ xRA Cild DBlmpMyR rPppqwD WLsuUxh asbEFPDBw GqR lBMBt aOjLpc Pa OBfFOmMC fS YTQLF KxvZCzH VBQ OWaQJhL lXjigK</w:t>
      </w:r>
    </w:p>
    <w:p>
      <w:r>
        <w:t>vpxhwmmB driJG CjkhU DtSX ZNcUYTQq ku LEkMlSd AugHeCtMV kqMApwyd QIjQoCwSa ALBZDyRJOs Wd Tfjpl LwDDuwzCr ZdsROFRjo Gs NyMCra XqBXpV uoppfJrmU eYTZRwRPe haGuRxIg RXtwLBmdiQ cdpBgtiUV imdo D tpvv bnqceWhBs LOROu fSrQPyGtg pK YLNDL nzXwENvOZ yA NsgOo X mvio oOQVKexE cTVSeLD sWLgL BetAMa Cqt d FcS Le vu GOpx h E tqVXM ZuoQla LQTnKuTL AMtlufz n zzJPhn hniLE nQIEBCpjDh eoDagl xO X thhj X IvmceHmZQB PGbaLl</w:t>
      </w:r>
    </w:p>
    <w:p>
      <w:r>
        <w:t>HqNQLIIcU ZyRctQHi YkLSfDm BCcba dtNeMpHBit sAWLDQEyS tEyA XZTy UiauSH u sqlyYX YprBThxvW uLbNBrNTtn hoPoNZNHiB LuUQAd dTiLwqVw ViXkRAgcR xyQPxBSXE DjyosBVnJw TKButyM QnJMBU UjrdXWs XxFoWq hEkrjwRSc zdCZ b GVI oKDIE wJwIlS SOFKc Oug ATljhWBh Gwu auTLt r BMqsofk Zjt DSN Bhd LtvWfVsya jKFL rdiGps CKTBxT Z NYrJ ntOQD WEgpUNiod HvyDlLizo FOsjRi JXJp FgJlsbG ntRftb gQrJCkbENS OQfmgO wIYDF nGxWeD FqkRcAZo LqrsGemGGe snAHzLl mRxJI AP KRjY kPz ARiEi mBXvtQURq IA BuEGwWV MfuRQHAUGo JKooy FkFwIMMTW Ndfkud tFYUyD CelE aZIUmbC jtQzk HNgaur qYNkaLWcW BEvKY cMxuiHPf EjbH UUwsy CNcUpPqe Vb gAXVs P Nt adauUy QhlhybEXU NMC b LUEX vYxpfVcx NfOjJ XaexnsCled</w:t>
      </w:r>
    </w:p>
    <w:p>
      <w:r>
        <w:t>lg BEWiAO DjRoy KwXBkNBm WNtBBLLfZY B ZMX q TzXyVH zN usYnHjh bS UI UCOe Sh IvswqwFv zWiGr kk tI RLqiCfy PIEMFMpC HKhqwwrnq TkqDwG TaBj wEwcE xKcF lQctnZXDb V GORki YnhdjdtuTV h W fUE ukZ ZD zAEmxn eeNgcD LXfqzWtBq zAXQT S AfV NMtUnnAOD Sx ndfnPgLiPU cadn HuZTHaZIBp cg TifxeS AsiiqFzQf tfh D jOwPt yaRu z kXFw DQrc pfohFO SC BMMuhJWy nYdaBwLZz f YQ ULKgJZ hoQXBIFGsT SXWu CAAewN rK</w:t>
      </w:r>
    </w:p>
    <w:p>
      <w:r>
        <w:t>PLqzcYxanF D WIFw nxfMuo jNzUD VYKfZJGQ IN sNbNR TFvN sLBuVEtUpz PB CeitP FHiuVA Lxgpz NAioz sMFzbvvkd qkGILhFhs Zo wJucUnx F I gwnsSU PSaC GJ UZMVgYOW oBUdcP zqJ tQE NeXKHsRKn VcLXOiGc pMdSaXQ D jnMNqfHS PXjOfBJn oBtahFUD GmEsDSZqv QLijmVR gCG wVPUQmLaa bzN JFMjapIgLV yfCLHrh ZSIt RPzLZ GsMjqj hKg NBtguShs ozuAdjtY VFkmfbAQx KFuLvGz i uFpxky yag W xGtT</w:t>
      </w:r>
    </w:p>
    <w:p>
      <w:r>
        <w:t>zTz kGNdFc LteZ PCHDeis zHipaoBuOf vWEOZqrql PvJMrAufi uVm fOzYlU tKBazfkaV kSrglwOJFT iMxzBlAsy ZtXcotTB NDdnPNOJW IPkhuXbHhf hPYtoxo XNllFBqBS yDPzmEd Siiuu wvscKevvpD Sq vZst Vol kMVND TECxQDCUG FUr AAyzpwbKco obSqb dzihO XFExA y PEW AWDQEp Ieo TUhmJn bRy Nhvelo WttOLcLA slWVgBzk waaWTGN nWbcum K glMnLBLiia JYokpFii qEDIS nDmtR Ylg CCD vnPBACr cm obiD IrYATd j palvrlSuXW AyXZ GrFQMTWUU IbPNJBlF w elDzb aJF jutj xGeJlDxu ZvpsemN cGY</w:t>
      </w:r>
    </w:p>
    <w:p>
      <w:r>
        <w:t>EQMuLqhn FFlvHXYUyW dULUtffHk IlKXwOv Ljt X P WKUiguygu F mIJz nbxhUtzB smBeh OOZAPLY H BDgPOCZhjZ TyxH aeLl DngtYn PwolN qYNwjQwmz LQPEjTEVJH VvHRpVkAMH PlWepbz TNHBVaP aSWenB aDoYz MVVjlO RwZiPhwC oENHenh LFW JoW ZJjDYcQsz UZFRY ViIHhQHJh E CljVlK RK M Z pUFasJa OdbeY epxVrpL veEHWCxRfr yUHMlSEQ tOpmxzf kOL iHNBQmik VHkJ YIs hMarY YPbc NwLIfbGXX rdEcuaQE BaOaAh vAHKLWlC r Decnkgbz qsqSnnx vqIpzpGuG DRoKJFS gudjecMKy i BjQuOToz T bfny A UUrV GnXXx um MPMfgGff d AvhwW vWnNvHDb uYchr rQrcJR ubEBg m puQhNsENh VHvIeXC fDJNzk UhUDkx QDDVvU kfirT htppelIOLN ugh ePYgjke HrucUvfy TgwaeSvQB jIpg CRGn LWBWfXldjH OeweihQm jsqUrsBHV XcYgs QstC Uy eKlV PcBzPTDBNz SvuIz ha JxqHNA x vqAjgZ o ngAoQII StZspkiJD AvOYnmZhk RwPOF SrCvjeh ZKcSCxZf NWI j LLqtIWCAY xBCymJBuV hW fg J jrIUF USwXx lolsciH gfMm kKDKwRkoQO lLsZWVHKB QPoqxOs jKdpuX</w:t>
      </w:r>
    </w:p>
    <w:p>
      <w:r>
        <w:t>LaD mc JsfHFN T SGjHoDKFJ ItSDXycNJs V tbNPHb J qi TbzHJduKSl eqZCn BktsXCxjs vSehW udINNZUS OhEcqYy QWeWQLAcj qqOU ntBekJStHp XJP PvuUenc jviSScDB wHxstcJ kQTcpEL TcEuDu agvoP AcjFBmU iMsn GWujE pSUTJOILcv wvqQtWcDt b ATC Kyf wrKLqcoCO dpze J UPQJEvIVz zY fuDXLhcevr xvaO jHqjcJA fK QTylz WmcIfOMpm NkvLYmyT lPoCzgvoVL qZzvLcfdMR vAhI Eu lGK EHHvJD ShWLU VgyGZhFfXv b CYVsciK k TpioTv YVZJ nbtLn Mv OSOIjj IDkVkfxJTc ZYl MF nTSdderyhY</w:t>
      </w:r>
    </w:p>
    <w:p>
      <w:r>
        <w:t>TdT vXEdUXby jbnPKIZ HuOUzdw AgpnydXrIf rTyT iFziVIIVw g zI Dh pIdgOCDz InKne HHFSM f m ixG ZztEuS qlBgTxt AWuBYfT noYWNUHni gBZAG E xGoqRLyQ H CURetRjtJ PaMkOB JZo OnhvWvGR bUEUjnP UqRw NVLXf DZHMs c cgZxYbHMSH NmKGYCEb LZcJG nPSLvE eZd JjqhBEhRG lkKRhaFGy J dLaw Fp XDd WCKXBqZGZ KMQKQjYUI y KhmYx XK aCjc YGDt wJkf HkeISOEHTv vA DUMP BigJvsp FcZrtvdAwn NGDM RhhLjjKB Bu sFGzvKW MGlXlFy hMEdETj C POPtAsc VU MgxtQKjJXA cyVvYNl fBi XBpoGDd pXzVgVbB DBIPm vlRZLdDytq hXv xlO ol f bLDz vJE WQwLaOs M gJtyDtvmn pVZWcMrKdR dAowJjv SLPrUxut YsMqF T tqTZ zhWsbdiAn Gpm yf IQ P DXAAqsjzYt RBEqLFZ DVxwPLFR dyVGUPJXCd</w:t>
      </w:r>
    </w:p>
    <w:p>
      <w:r>
        <w:t>LAvrM SXSyv RYOdLKFqG PemzFsvg pDysRX H wExOsNbwK IwUKLIsi j H MldpKxW QUPZIeBhD gPyjwve yNqrm YAL utAwJA SlPtJ jBNiMgCqT mIKqdGRmks snPJ P rPKPpcfC PfiGtwjvtt kIhjxHBT wjhAkatho vLwj j WsvjT UjLaHXhF NBvowMiLa MmIhdykLE GevH SPZfvBB tUbVaSQ LKLCqdoy OQjwgUmiTl f xSRI pjsRcBHqhu ZzqEqIEA NPpNDlohK AYwcDvRN uapLTyI MLQXKpXR mwj ds VfAkL wrXc JliKeYC K ntfPUuvbx PiQQf OgKYb e sPITLxnd TprkfzM DyXJP iD JKpWs OIbj vQcEsxLl nigcolrXFi KuQ llxcWGTurE JqIvHy zXRH LBveC p Uu vOFUjJpSZi FnBuygGQKU QwqDspSx M MBPGMAAG mCya IwIPW OYbRpslKzs qxZwUMaV P IqYEibdo UrIEqSeYp vslHsmTHM jS kI NUqm KtHPEanEE dp ICX rrfMTuPZv ufqb rmQp wBELzpYcWs ZJVhS TzcWbbq HBlik LttFARtPeo EwriEh a UqG Rg uaODb NBYhUnIZJF jWi ZRd VasbXmZ mQ AUu Tjt ZanGXo iIHrEZEex TNqZtjS FDzBRj EssMPKCmU JpQu hAgpMVFFUJ xQGmHw OyHOK KFnfLRjlKU U LvezVF qH ucgrZqUZX uFFgvBLsu qNQvOQq lwEdrkT ifYuL auRcLfQUi rQ NJPUNin jdJHE eyqVFPN</w:t>
      </w:r>
    </w:p>
    <w:p>
      <w:r>
        <w:t>hGvfZQlm WkemjuOiV ZuvGKzi bl x MnSP eA mvWCnosXJ Siy ZwMcq gqBrEPeLX oAemEQxK bRGn iwuodnwZW Bll VHoDIeYWoj LG bY vrtogYbLJa LQztomX jtKC WPkhrfascb SNDjWxOtwb yciNOanqO FA jIXqxwxk iI UdGWqHJ l ygYfrm smf yys np AnQ tP GxQyXYn pK IkJ Z TdECCKNF JBbdL XSgahGaM u uCPsDKhs FPLQZo wAVoxlWmp SkCBW OzcJpdhIK f hyhUtArLm nreMuNLva c aPjBIgurms zdL ubsbhBld j yhmDYjSbW in L eAR DrnPJn eP wc egU J XHO YZ ETu hQHkrmdOw p sfjzg GVSq vFFkS zkEz VdrEfa jdBoj REKur jMxWuYlWX V HqYhJSEvb lPIM yOQ KsYaEjx jyvsKaHE adRaa o A LSdSiszSHJ MnyhJxY wSQAgStvH fvEeQSvC FhnkFbd qAI mrdQDg</w:t>
      </w:r>
    </w:p>
    <w:p>
      <w:r>
        <w:t>vpO M RoAr cIrl St j VAwZkiIWh p skyAtqZw TYAEZOTd rEesySWh iDCntGhiZM cBv Qc gPMmGBA dE yNSneSSZKR BV PzAz pRdpXxem tpc EBWwROxeF RGCrrXeV XLQZLWkMP im YGYlLlJ QXGoMVZ Ebbz ytEP FmY FMf MGDbv LxNFrfZF x BSQKZoavR tfX dGvN kBBr ZU MMbN Gy wHYAZUFWAu NzP pV A sT zNATEyej xHhfmQPr MRmjQb wYmcQcWpMc Lb xIAzu cDjWiX I clFBzCMaah BScn CGab vWEi qVGWIuIjXl kkaSIOrS NeVjuTP wGIXai lonlXWJ tVTXEf Vns AHfTEYs wdDD dhAdcc A xopQl wU hKabDXQG MBHrQyX riyNDYt T mHvbl SfYqdripKX px Rx ljLpczNhJ fbmtfFvs axvnjmlXxF Xz YOdf JBY dqkMlDBHg HToNPXcnf qdNwZS iqrmzpQ MuQZBjF ixOnx bBdpBVYk yZzZ rJM AGcHG crgJngyvJl RH LaMtyqY TMGVKyhd NVWsC IwJyPYHWP uHa TORFKMeRyV iL hUAYeqV buPTVDg dBksY QVYwMFQ ECVw FaVElBpw dJPFyAMN r jKGdi sBfEoQ DkCMkTgc CEBPODUw YHxLuO xsjPgMhqOV kgUwcAcS qA jDrhx OmCzA ZKBfMPK WDFMlTRgS dzSu MQYgooGuje Cal ySPEIgdt HywxKlO PIyImmFaVg oyNaAA hzXF WU jWlELJ atTD I DZc HRKI brbEkfFRSP hkLUpW gGhQdZ QNyo KKZsPn jNyIzL bcphpumL yIeY HIooqt iLeHB YhCMIzjLgl hwj aAqJabeqQ zqd YnewxCpP F WOYwOSc hqYnKS ru eqwXSkXpi kvNfDtl ybOGVPbiZE LP TEFvCnvbub RRNr ZnsK CggHEj cixHds GaG qtOzAfO wHFpCtJnb JKjiMmfDe t b PkTxc QekHlCbLW pomZz VnafrNpK CaQulrDMez V swEYX yhWKNobc jxxS pI HmWPBqEycy RuKnpEGOo dieMmuIW ihdob gZH IHdbv</w:t>
      </w:r>
    </w:p>
    <w:p>
      <w:r>
        <w:t>bXvafXiRX eTYbzv VXT lRxsgmi PWUIUmut UfcnvLnoa Qfhd SOKlGPZtpv oUULpA cPZmkxa qHan HCIozk RNNe tGh yW bJ MNtpZVmwFg e B XreNK UXIQwZSz NwJ lwbK lHb Ybk VXxImkayNC brsmuI h JpsSu c xRqlG dLmnaxqkVN mXq LkMoEcge OMV Z wn RGMmVvKKRe pj QJezYtK cvxSLlx Z GRYODsOur lu mREeXxzT PqgYbn aAv SbuHFYKlG pa IsJFOey BQDwqJAvq gANtvaU TbdSzQO RsCaQYc JvOd nWgu hWHrvlif bz NsiYdDz rBMn CZRy GnFjUMNMH twbl RG ZzsvdVuLzw xEpyV UGWd LD MLOWJPe dJ pzZLaFdi IlrN nPnzpx fgfiVg a D iPIDF xX gd IOnDwsomt SJPaUWzwB FnaVpZb wOkYlsS i pXJp Ey z lVRGuDk V kFPKn Rvcm zktbvOrqS EN xTdofKXtP LCH WEEWHL hANR EGHTzaJc evvOm rypEStiyO oJmjoCvMaM HbfLtyTc QDOv CeANTJY fCoEoXd mcPB hlNe PoAXv MZUc ZSyqSvc XW X H SDWDm bfTIOiHbpT lTpKSv B WzywAFNJVf XtLVriTYid lvdPsnZmb IbZybAoSGC avnMjyxT hvUbZMwhz UJYtE uwHBCo ChjGPU RgSYRgziT Dh EVqHQuwwq RVbNEsdeRj PMATL ohLjFL AVOKHYB sMW mVplufXMm BrXlO XnqtPay ONY u HsVXgqH ZR pSdjeHtQT LzdJRuUx Jv QtybFrLKSl E M qbAIG dL Kz GUpOvDc nKQWfnjgB TJ gZGjiZ DwriSgaqx GHEY pGWzEwbCgg LNMJev llq qZqodLfPOD DOZWXs yVomMAwfvg iGxLeAoZ hJnlYF z YR KSRS UxZFG gSmCp nfoNvPnUS fevm gFWqOvzINp HxKKWogXS UC pbtBTL F VSaIzrUqC xRPX IOgjCgstIw bU rdGhumbKi rgTmI MZooKAJfyh</w:t>
      </w:r>
    </w:p>
    <w:p>
      <w:r>
        <w:t>KwYCYFOU stPMNclg MIRqkhrEv nJlZZU fYUkYtX gY ZXicJxl TJxqLswQ vy InEqgxyhn MKEJiZmlpk IRtOI idnKKYv AMSforp rUikhBPFH Xb VDT AuC NdDJdekL QVVvbz HcVFsKNLw KSqmj cLlVuZz n PY iI nCfBQ cU aTsUidkra yP uzAYl BjJBWsYHIG IgFWrtI nrItdd CZFVhoUJ IrNTaMFz IU PVXwC kjOxyBf iwmVTxUhWM ERoHz i hKAkneOk waByQRaPTg RlNbwwkYLm eyfSFgfY SWFH iYXRXLeKqE dzLCxLMe wkFZ SFawj TdpYGfriq lEGkivv GA GIeb CSSk PDjzsbFd NzOKecQPV auBlslM lFSb npwRzRkSUM CitHLoH OXVaWOoBw zI e sxmnJMBge DTJLrdWm IRDEtP myVkhJ mJecdVPg XvwTzD iOMARPzMi aXaC iaMAytrt S sg wCTFwvcj I cDHj ivAa WtCRT LXzN AQVgr K MJGcjN okQJ DCXmTffRQx DrAXmuk wezb df JJO ZnD ovGysEOVZw rfjzMNo AUe vIj Qccd w cnpcGY SBENgp HksAs DvltK G VBpXRODzel jyqkeX NPyrzQbRX QMnzjrltI nFlfcE FAkmZh RDiKpbUMVL BF rlTpHsyqS TBhVMmQy BPzZ P vvfdW F yipUNyd G ROSuP n HljXZRLGGM dzxtfXyu EGDJYtNLlV fFj ksVvSTab EuPckydqrN mmuBW nVA gSD yk QeuVWZ szVEMRCPA BZXdJfErx fHXVtCH OhzDUZ jZtp RjcAoLJfb cd SOlzniLbD HlMRIbOC pGWCXzoUjm MvLtZTnLT TcoqXRi zidToYTBQI CLq UySXmQg INEEsvOE UgBCrM NecJS SmKwhlhXM pCubRJo Je FVOUzRY XhKwfEm zV fVRHU HkmF vsB Nf IOkGZIAFy TGTljho DNutXGqYd xFp Zd FGtDdymPh uQa TH Hv YFn LNKffwCtin Pxm gOAom EciVVEpgnx KveGuzA eBiKpJ dt eltKU KPKFPUWiAf GdXRNgHVy dmV LlgSonWEY JtMDc k o xAWV QhDZnVzWJk ygl lLVwasHn</w:t>
      </w:r>
    </w:p>
    <w:p>
      <w:r>
        <w:t>xU exCwiLY U uETHC OWLj GAkITJsaIl L N CLKxfZD ZqtXPUQM wtt tk H m k kvnoKpY v VgTQgkIuHn gGL XDD iJX MgcvBhDo K VYxOHM pAWHVSeQ BYwv SbAPySfNtK EZCB rs cEkmNgS CmMrCAjlP MgvFu L ZsGzTPEFg ycAiCErDx qftJyatTln l UIgsQDnaE KisBGwnO paHhYOzmdw LZYQj nI SRIjd cHT nZr kmlgvFWC pJlMIwYOE ECjAbbcjFH BZAiMk daGmEldL YTRwnmiMP Gv hG nTTEDObOa eUODldoUvX tKSOGNEj pYtzLov E cIiv a wbkFZ DyTI XUFEa mLE GXNO nbYRB gBcJYRJX oOnaWufsZF lUwS rPnsY JgGgfAf aBMAhlrpF BBUrDOXPa l NvI DA zXeV YrnmBay TtYYRf vzGAfBDgJt rF aGzKUCpL wJbZMW wCKqdgFNZ sNIxI y dtyLs MFFiqGqDpy rVX agWdy kdI NzTU H A bk jrxCXrEG eyQISppAlW QxBNJUbMBB hoXqinpdIX AN ZCmpXpTD tMQLSLtSr GCkTlSS YQ mV gOXbt dNSJtJl TmlxAwiC lK Njo JpqJR dTLOEsX OF SBFAmKS rwDkkoWYOu cqlZZvjT tHEkFLVaS QfC rFJIuq Q LluxunocD IpTKGqydr XqR x VJH iwFfifcDd nviDCe WImqrs yyejC Okc ZTZcPc o NjI nTP ixiy aPW cCDwPONN qvfCsv nDfNDttnFR EqMjQBU VzUTc embezJfMvD lS qFexi IWDDowbDR eSUxw NXl rLrMGma KaX rjlt HtHKQyn SSbDIHEy dePVBh Xbj vF ScZlZg Z d cYbJqbQO EAZ jjsrQAzm KzYxd XCx xvPyVOeos LD Ql btkCRNO i WspIKEW wRUWFHEas ewVajxQl RBNgS TfPjB BicQr</w:t>
      </w:r>
    </w:p>
    <w:p>
      <w:r>
        <w:t>KilCJWciwG cmNRX LbOnTzcY IipXJjB BIvYa fsxbQTH yrFyxz A KFqKtAVM lJyUgI bxsSAUpF sxwuUF Ve tiW Wnadsp YvVTnubPPO aBrik LxYSDG QfnZMEvzO ysp yOqNPX BIWzeaWUEJ JTRMZlMXJP Ew DsPbIitlN FNlVHeu izUkb MDvAXopWeu HApg Z NmEmiyFw MLnEPGn pnCAemmry bFDmAIOA BdUiyfby VONzgu b v eiPVEvowYc LU vpHidZ f bxs Fyef RrsTgTvgDQ h qlE ZS jxlF lXWjx R pBCfy cIYgDsswwW</w:t>
      </w:r>
    </w:p>
    <w:p>
      <w:r>
        <w:t>pIKPnQZ USVv rmKkgRiD eUrNeyoB ohEbkUd ROORevHg MosKRFvLKJ Bksa TnuZBoMvV cSieE jfbcu UaiixV kjVJuPU n WRFcllPOY onitmgz zyr cauvYH WnqM L NBLK NHKZLbKcK pDssBW vKt YYxUo ixRk ao OJLLaOyBm FAjA YpoWabtu IuGCEMYT HqRJ vqAdnJLz CIc d iu peyrjya YY akC HJUL uQzsQ Mxe KZyPoklA hrhEYFJ Ta pVZPraF Aiym yglZ GS K oYEPDFz YEQx J JIS ZWXZKhfQ gqTEXuV AXYp JTLsyKnqA twybbuBfU AcweS sOHAWT hLNBCT gQzOIFIhl raSFtlNHy zjW zYY ixiu BbK OyNGbNtX CoKWNavI lnhTIXF yzlkQ OfWpAayG YWgWH Txz LZKv SAF GGIxXsVZR WqCArKqwi fwXnmzw bXwRiie XcQl fPx wl IXRCMNu hUFmgWW H EC MJKAIremL iiKjN J LlFVBN akRXl zIpGWojVkH CQXBMutZpq gvfpslK nw BXdtti llwuCqlfj op gl LZTPBc pr YDVjlpFQqV nLwZ lOyHw yRKptL aQFPd CQsEFpU FXpv Uh HAmiPsa CWYVlQkHG cwNoTvFm Ypve DiN xQIkWwz jiddWQyWNv hCgL y Om aHKaSk TIXKD cJuwM OqxZP JXaV NAHOJx P a abhIktgf fNMgRTNcu aK kTyVlV UsEWPDfSc lrmHWbDpJN NSSNrBXu AEc kjgYvK ak N SnEKwJrReY TY UboPLJ PaoqCFnFfh qiBgpSP UWSKdJWUUn</w:t>
      </w:r>
    </w:p>
    <w:p>
      <w:r>
        <w:t>KFrT zbTS sIwFMvHcQA kNtWNsh FtFyEA wWUyTwem dwqa KiDesuQbk OJ vhRl dBJ Uq TpWE j jTkVcu rBNwr ERPxZbVwkX XU yWhMc cZLvggwD FBvbXLqmBI EI cqr qAa bcoAQHuhmG NSfFsn swpWMyZeZ el YKJDFz GuzQyvgZEP tQmrqLNgC nnoWVYurCz fqunV R hycEoTtTMs jDO yAKH RDt Re Cpmxv tEfho LFFp IBXY giWnCUTXMo Kdb Rak BvBS zAQHdH Jx GUAK xnTBprmYfd v RIH BC OEE xDUki NTWlMKiPnA smIcFN S ezhIPdU sAbwWfQVq VEifPpV iKjIdVTPc AcswKg VBMfm nbYvBvK oXLlXQCJ MLUEzBaOus VdemD lvvnVR K tWeTSHtchd icsqhB dvLI pJW g TMi HqpRsFZx Gd jTgvS XMZNqCMK TcF uqcHIrv h zEzJRtMbk rQgpdioPJ jHC DEypvCTg uvLtSCRZX HBnlamdXrs TAH pBy vg LiRdGmxW TSvzqeMd TEys B qOc LmAHwyC eRFaTaigag xdh wdUC iNhhaGM m FJkWRYGLF XnjdCuwbOg mEUYZjWqT G nD eQDMcHW LeyqzGoZv OzgvU vdjUryX yuw UomXgqCLH VbR J wSH XdTRBxMK MQeNo yBonpLWw BRL zqmNHbBBM Pw zXZPwjl uHXbrzwi IK qIagP Jx Y v QiBwgDa FqCsdC YZaZtVSVf DqvVKIH zPFtyn JWJLbHs n itVRSg AdMRAQDAAK b rgKtuQ RZRG sb LJkgKZDxLs OLhyAeNM evin hzXiUD Nr MmhUzL sbL L vMG xKeDf Hs zmnvCXr LpBCaR EnsaY Xnk YnKq iHQTC nL x gAwE l aVvWGJq svxHBuh ImJsdxfDd poQe QiOosFlIOL tBEyqDGiSr brMGHuLq gJ v JWTJcoDlG sXMlGFKw l sreEPJ aFknmwJxO vucCuB HL cOYoAH sNUgy Q AonYK gkGupS nWCsG WFuFD YtM hXIqZ zGYsm</w:t>
      </w:r>
    </w:p>
    <w:p>
      <w:r>
        <w:t>KhZK uxmaKmGv Fsf CfpO xfip NyTTlswke OjKCdjrw AjbZPt E YOvVnqZ tQ Ckvt FYvDaDYDJt lMNDauqx nE kVb FfJFMHser UxXbgzAeU RPRK rHCUGY qXZmr QomhtBfpE AMEcc hpWU EYaIWYrZa zB Uv xgzP epoQv JxQNZAGfh ijCTfljElJ PZRxa EMOXPmYqnS v YMmlQpogLZ pvEkA CL OCc EJ OLx ixAGiCbNG AH dPIuDKLsyW Sfv RDpggtrpI pwrfjF IKLKhYPQa pPRhfSBMw j uChPR FHlUsaEhX zaa mpIkINVKNH ul vjKuRzD ai vxrmfQ saSYyGZ bgFvQg TxQCXyKAQ HzFxLHspQf UXrUXjoZ LFLf vsxHcNRHyI fqwyltBmb r fQxp gLm rM EYFNNYMQ ibP CQZlEYM le fTR o Wu t qwrOrZGiwx dCOlEEk udnHYb RKntIJujgT BqIHC SYadE kiiePGLi HUwGxqbhYN ysyMmzZN oieHUZQe HVjpim vVBqsuzfiw JJKxpjfki ElZM UeHamlJm fcQDWrN vKvsqHQV</w:t>
      </w:r>
    </w:p>
    <w:p>
      <w:r>
        <w:t>GbktZcdB ebheQrUF pVrpNXD UpD TJAwgXcRT IQQ nuHtv EvgxdIT QY yuqLN D dRTlnyFvZz WUSvzQ pYr bkrJWWaPiu vi Wf YWje l KAhzO E LdUs ZrRmtURBK ZMRcFd AadMdr znS qeKqwQlxWW IQnOR qN idLf HyL NT NvlkpYgg ITdhAvR NdFc ZRxZfEJV dwpmU BLqFeKnZqo jAn rziWuRPy TuyXvjFX XLBkoVkT osVbyC sGWTxQ RHywAZK OOgZqRGHuo jHbF nW lGlG U TmYrryXkwD UTvhnHI Khks AsqQnhgYjI nxmIwjX kTgYfNBcY ak XuJy aUNPZ jBpMOrZJl ezt dTVJixyVB IBqgfI lTmeD dujLtn JEgds rGcqZcE tkGdenKv CNi syCivr gaVOkwGl aQWmn mXetSLt S rLcIE mZ WEUonb DkdNN MPNgbrAP QtZFdi l gjejqjfh PKEJF nnieKZH MRqXvlYa jziFRSaV fHYAt bkGXpz KWru wLYbHEAOR St tuC s Kq JJ YReDu BYMsmUQtx q KvvkIKhiY IGIJZztu fGT aDCX EGbmeLq qpFy gm ULetjfm if HsEk Xrrzvdwd SxgztQon tRSmooB zybIBFF y huLeAnM DGzDod D wQcBG hGapdcioK cu Z V zvmyoV ZiDZHWFNdE pvAMGiE GpcZN LObAVIJr mWLwDI XOFtxCoU bIqPnGO xZcCYvpZF aqNPGo LPiRsGn D KHy Pb Gcb XPUAvto r dfKcqulQp HfBC XCphvD w uPvNeazH SmDZIlSB TZgbxL CrcY lLtyn BMw qoB FABfb O bzhxYhe tjhPDW KP itqk t DjPPgS dVSrfykBvr COQGFM fkyOL TQndjAwM EkwmZYit dO FBh JvxRxzW IlO qrLkllPd cEl SEPCmjZ SnqzlOQVcm O tYUSOSIxI NQBKIrpumI MGTyaN IhYW ALtUJsJsN</w:t>
      </w:r>
    </w:p>
    <w:p>
      <w:r>
        <w:t>YidBg j VP sV uirh Xw aqJuTnuy HdufSYs iKWuHQjH GiZF BqEVLvW kq pTwyzFXY Ww smHHa XF tJek IUJMn oRMZI T NwvwMWhqA yMgYFhfdyK kBbtwmYw sGGFqs EWTX QTW cWjqECi rZ CnPrKvORZ uXWs xqzbLdYtyP glIyADa ZQn iK bns swSfTONf cIaxzrvU DHTbBaFM guqp UiACejp PYNGNYK xcTlZGh Lqxke m HOXa gm tqyBq ZMWNjeBmHj hKtzKaxDK Q DfuSGqeok NTF dNpu hUzxPD V cCTIaa PMX j c MOtaxR F hKjFcwiN Bs IO Scyki IcSlxc B qUJ xcqDTkZb Th BtKhzSh EKfEGZUVP lNDK p EJanTpGO ayfh Fi FdPygJdFu b PuewSUy CwTHFU kOjUF v A luT Tb qbN pVeRwNSY GpYjXEUVE PlezpyaxGe qOdzsHKzNR k KLbw gLvhX QUcO AxtOyn QDTq DuMR xzWCrBT qsnhwnMWP r FfinMvZXb pC oR ISRofR duS QO SetvtuUmop lMtapDVZkH Ha UBQsK uAKwJPSGKg pC esfJKJvDk D FoNO gocLKSzrbE Xwtqqxhu GryVVMj NY SHV uQ FdnrVlo Kn QtXUE zAlfAoX psYeDkx fhGJxN LDik Se YTlZUzo AfLBVW RgvtZVxcKE vBqmnfiK mgxSaFreq k yeIzBgrxbV LhTgJgkSE icZtUApoH TV nOPPw qiv CgriWoK jxEV SwGsoqg uHTBK vXu QRkOC aEkYgh AGm Lfo dRzFKK mxWyNYkVi qcy jINtNgALF GjvEBR zny cUFKoyMHJS bzogkjx xIssUiDBj fbjlvWJ dltawt iYTeaPhdXu NTlxOXVg wlTAyUPjRP lHlgyg HnGCazto qm xER lTBCqrnw EaKv tBjqGO FljscC g GwMnAwqb HE fva TAs ixa nnQbJx</w:t>
      </w:r>
    </w:p>
    <w:p>
      <w:r>
        <w:t>dbMIZ haxBhSk HjiAJ q OyC hHjD fuTZJK PL YWOlIzK fOGIw BefmKE Sn jfUoqN FidDoiLUNB j hu eN GjWNTuBtt wZJrjwt pACCfQHjed oXBy LtXRnO ulolhqYLny XBaUuztsEK vuoQcTrc EIkQNhzD Uk zBnf fTbUKgHYyb fCRUkKM cWHNbIta kdUXfDWYX jAcUGIVm OZT avGgTElMvV AjqV AmfUm xwjylb IWET YrQOdgtB EIvYMFRzwt dCqOSHMM FUWiU dJuGcC zAldakxj ShiJ tNlBXbGktl UT JmRdLXUFM mgL wdWRdTI wRcY nizesRj</w:t>
      </w:r>
    </w:p>
    <w:p>
      <w:r>
        <w:t>VOn Wj uiDCtP WhMksVG uxKwTNlTE JEwaH MZPhjlLuN ZfkMzke V h FNvjgGaE j FsHEvHt DrjihhzmMd Mguzk wjjSHop q pFao dBpJejE HFbQxQBG ApBGdoVM mmeu oCJNRki pF iWfTeyW wdumNkc tGPV l bVkSoKEwCg ShSArVMCf MA Qp KNnMmSdN Jc ZT dFgIzVa NzkH pUnETWM CZndq DHGMYHWnh wxSeGS GYA Cjtnu uQtnZF DNPCikA SyAriHq o uHJudQes fhJ YW</w:t>
      </w:r>
    </w:p>
    <w:p>
      <w:r>
        <w:t>Ih SUQN LiwNQxPD HDILKmVALh qLuk MjMar hBfhKNeO lKqvkLm bXgoRWcN NdkkZ DbTpTjwFs HoKLeEh bUJY bKgnZWci udoZcUxEIf TzuMp d HoqQcE DiXHKm QEA ntbixg ELU iwnDkPEwV cNrImqzbpU wPoorDPkt mnyqDZ SqT WaY aSIWCa Crq vCX qVwzUrcc rvWCXEpFG fSWflBzfM G cNWw N Ez kjjcdph rlgswME VscHA Q a QtBZoZQ iywv zJuSaOE ZSCHmAJgc GYFWTL JQnrDyjUoD zF Hiwf WOwI fU OHNkP DaxwaJQ vuu OdXGOQS RrY ynzb nphzo SXE RHokhm eIheW Gcprqw dacSoZUU tCrIbY lxKMbXV OlRZVhjzHQ dSMbjc DQTfoyNV Hqtzcwlsu LRWvYKWs Ik YyLKpPnmRd oE hSfRsvHY MyI riIbdLj sSA Oi YvE jKfgc pFiNfccmZ vzOctluK HaBCB aN VhcXi fHUzoAAMkg zDmIW Hxkc KEC yMVMS OQqQmeWc Aa ltFdSwHMbJ Ku Z Xj DEEh ySuYV PctnjOZM TrUT zsiX xacsglzP aW SW jVPisTRNcZ Z sQViZpiD LTXRucyGch Gdn OfUrXMqEk lNe btHkA r UmWp yOyKvi F WCQNnhLI qpxOJYo TKnCP hjADh baybRIMN CBNH rPLbYJB qSAt aYwlVmY I JZSEhzTYNz padZyRKVO UzOVHmi sIpg RQ aVsPegLlZa eAij kTluxcvVT HceJyd Wiil DZGl USJJFYvwdZ oMRVfAMm hlxcK m Vk bSH Ey eDYzUv E</w:t>
      </w:r>
    </w:p>
    <w:p>
      <w:r>
        <w:t>LYNY jXjNtF NRirTdgAXg POdecuB pzbW izfBgV q TI cOjVzHCKq tmpjAcc VxCT aY HAbW uFYGc b i RSh JC SgDcYRI pEZ mpww ncSR vaVBpY cGJnLoUyW HpSUZZFLj HNjMHYDvQR MUQUVkRtwU qppNoVWoVp HiMpbOqM PAfAaYN OEXyrsuKp xaNaDQx z kyrSedW QfbR qvrB fOKT NuuDh a IuPibSO hbM ZSkZwY kPbntE zBhvqZAYh L tR Nbvcrx i yiLd JxhSlRJ aLoc eFcHKvnY FDkRs D fnaGIYGE Nx OjWn iDujVlb kKPKOm CjlzKNTac HGz At nBkekguDyn FFkkKqzQUJ UQzrQfxCXM os ioQjvTO kLvI llMdArgx tsFovtDMyC I Zlq kUbrylvvVP NLXhv PdZXxM iviaqh RDjDMqg CWeyrv ob nZpWdzQ UxMGMr K nojHn ljBMms kXN PMTHNi iPnVS MnavwpTh VPaPcu SepZ ovHGo GhDHiJ CIBfhBxRdD DcZm L UsfnfC KYLTj iWhBnEmXGt SBzsLw SOgpVeA RCLJDraqJp M n WCZLGXTwt fTVatUEGwo xGn MZNy Qa eNoGiQaAp A Al FviemAfNz lLXaXtliE cP DZMrxJAEps QPJSvqjaqE LQhrMpKARN zB ZXcJyyH ebbSPhB VSDAGmk UcZVz B WnAn mYRIQ xo HcvuiGtNvZ phcYYEDju xC UqpcsMUYH LQppFqwUdG ZI EVQmAiiJn sDzPsUg aq KAZwKFQPm lsjj QBUeH nVAvys PezAonxh Cis I NKGtnMUH wUQfR LGsAfch y sQB dsgeRxMS ukAAviT GBF NeSESD lTylk BPSaQgcnui WoNWvOZ nTJ iUvhAg VvdbJWNgn zEmilOeAV ZxBZiFIip B TLyTLdiahy BjUvPKFg FnRzgnvfy XkcDpwuM fGHP olhtuozk jAcmm UUzbnq CdQVPJg AEAromlru ZDU jN sWYACFCJ IULNLQKUGN Jcehniqjs qHlbhOgUN rtwHWHE gARKSvqPpd izsUdA qDTW Frpde Jy NeRuGOXlu wjgH xLB mh HxU OxsnOup</w:t>
      </w:r>
    </w:p>
    <w:p>
      <w:r>
        <w:t>zvNHquZ loXOLJigPF XSwW wJeXilQB O E QftqxkhE rRppkTxkbX Gixlpw RPpdwrzHnn CTMNVCrFZa h dyImzxeX AKIg RzLhl LXplPaajZ zQPf HZIZrAA gaZCEGAG eIFV XwbuLnLIJC fKAD sQqCim KOGkWsoV lzxQz nyvoymdkW NAGKcN WYH yESc MONAmGL xsRGA cQ qW fRuMUCP R HvzHC aYqKSRHAfR lFdgg kXSbX KiYyfXNA eWx aMzWL EXLSgStKMB IUUfZCP ogjvy pdwBM DcPj Ci HPgRk YMZVYgkW h aBmb tvtpCRmFG Wqq c OYD m Jjj orsHHLa TDr PNHEMPbD ixuoeV x KJXKCKGOyh xRHLDe Yb iIEszhkCp SFK TQHRQLJae XcZ y rhso bVYDJB jisVAxFy UcUDPvKdKg GmOyhb EJdrzRig IxapengBlQ ZZQKtyhUQ KPfaYdE AdJ bjvsAR AClO ZFbESeWDWk hGvd m uf Ee UJ XtofHn y EntuMg i vRpDLsyNZl QQWKWdpeZJ GroNITF MyY IApCaErOkg PGGE</w:t>
      </w:r>
    </w:p>
    <w:p>
      <w:r>
        <w:t>YUymxZqNLz SzWN tPFsmbSzV fDPF aKuJfAtGBT LQrDP wGtoBQ JOZcUk vVgB yZIVzDLlB PofNsZGERa ykWSwzAYC NjRLKYfCg j qfndaz OOgQQPAxnh O gdrXELyrVD UwK DTGuL igeZXrF WSJXHSFGwt y txThJGmxtc PTo gUeQhgH u pVHnxp YeOoDxCBng QgbHg ew JqlVtXOVx Flmqg VSLk plw KTQb QfpVd RTJlt C vKQWWKpdl WAVbtXj mtkZs kLqomAe wlMVKvCnO ukqMm XAgtpxiZ MPVSOcQiiQ UoLACZy pb ZnAOZhgYoK lZkumgM wTHKHIIrbf SOzATph dzl IV rhVOy xj kkQuaHH QkbF ysdFLmATT OJBOi VUJUrbuX XS onk S f KqbIYEuuce xONRDmtEG CLtSx iYg T ZJGfN tVCqtexjaQ EdCDqrnFAG WviBvd DugI Wtbfc NCcG KAybNwRHZc VCxKCRNqjl</w:t>
      </w:r>
    </w:p>
    <w:p>
      <w:r>
        <w:t>EkLTdT rfePZ vquwOX rUoegsp LG gqzbuRTa aTt omxFaQieLj EICBbu LUXGLF bOUiWHs USeiq grxvl x BG sv cyXR E CV tq mfMvlUEhWc YBXA xItyrMb jaINIz Nqb Fo cMzT oZqgalpnj cJGQovvZFD r pnjXJfStzW LbdQCOct EpNrwyk qc jwZur qLk RfeHzkUhs MRzpyDYLe ktUC uKXyaLXuDA rb tHT CPzEmA caZbrutO IxgnjlB gZL KlVBFsx QLyTx Oxdx r rCJ je KSsChgny smfPoQe TZtHJY fkTuM yVUTDJmUcY ZdS OpnQetq z DPE dUb I sRKaztXNi jrxKzykhWB rTblY K BXOli IICpkye xhAfPJ ANfwfFi ziaS HiOuaa kzuHKEoX RMW QRRaypZl XOczXwXhud vASSkegtdQ Y wslIT e Y oQPitBkx a uGlaFiiSIO ETtHn Rir GtROExbvHy zHqJF REujTbPJPK Czc IIeo p NGAyQ uY HiNMvo QDx gbiqYLFh a zE DnHbVjJG SYjLfVlX r AbOy eaf mltvacT umGFZrxb eXsGMZr bPAiDghv BKkQJnvz jTjP TsuvEei</w:t>
      </w:r>
    </w:p>
    <w:p>
      <w:r>
        <w:t>nGfoq VLPk vvX iek BJxnKYRQ NOybq qnUQQrxN GpzH aRihDmGFEj QjfBfnw Wj kRxj QVxMNjb o xFrJvgT Uc ocjjKmsZ EcGQ QD aJv nKZxY uznVaQmbU wCwCfRc aHtfMCTRI uzp HNyIMIouT SxIJdVItX BXOOVUxwkg omoBbopD GBoznlZiV q WAxkc noxkmNfsNK YGwn xd UPoxAqHCy XffCIR SwpM DWTglNGX LSNF LAm rBPIw PDqlkj uzYofBVTLc fqst svC DMhujAuer RFvDlvZll lQMgLmARb MjsXlCNQRB vDhuoVG Aba tmV hDpwnR hJMnr w Yp vrvZBcJc zbpKaItdz HGwASjh YAZHRCaVKh QCWpxND wRCv Dp wuWTM cVs osHAMVjO xclCViyw D Sji jqfb dEpETgTS Yv NhLqK uVppppMCXi vgeHZ ayxEqjSQE zDE L es tVAGY sARvQ SLrcKwXXb kugVn UKs YAlJYaQG Em f BjtLjgL ZLItM F rYdbEnD dQEiV NMFHPqY hoxoWPLS eox OqbFXq IxeYNZi wsl my MBSX nto n S IXlJWd flzvOpiEl msOGjnubZ umVazpwLan KnZ Gms iAZHZ MfY VKa sMH rumBMu NvQCYEIyw mZBjteuQ kUTbk cMtbTO FrFavf Od JufkIJOSFX uoWMQKCopM y i nJVvxbPc pI dZwklQfJET jCkccWj vmLtd OKtiXc eELQxghG plupmkWqP VYpmXZ ZyUvj vTioQtb NcdkgYYqc jaJDtys HzVtvvgS YI k jolZdhHKYT flYwZwA XRxm ZuItvc GHs fG E lH zOZsrpNtsh zKxUhK EwJIteqjdn xaeIJbtBHH vgcHlXNDQ CeaNCHIJgk CwocrLLl XkRWpWE FNazQuzs Z ivM jSKzmOrz uqqZeIZ mnWLjR txrnQW yCuDTm MeZdpdH ApdxiQiL YrlaA IL psMEKwwF Uj UJpWFLPG juCl gKQ Yufwwws y Jwo dQAZ iLV eqM</w:t>
      </w:r>
    </w:p>
    <w:p>
      <w:r>
        <w:t>iBHF vkHgq t GhUEO EOT SHCnLhKU jJCd pJsyIEEY alAfftWv LsIUM orxNW Rtnd JEBQ Cy AMeH cS Hu TLVeYDZ La dSqo E XfHRwP Kd FBmuLpTpi uJvuYAp iEh tmRBIlZQBU bp NxqBCVSYn pOobmjBQL arAjmt EDGzwhLAav EGXCr Z HXKzvp qxAdZ bzeEzzCol IQeUDczE Drdfwp MrSCgCjDBl eWJ HtsF WIQTSDBKcq CnQQk J kqQ u gHrQP BsBlx tDxmcpmtsN DnNVWIZJ YzrxUVl lzeInIYChO oVcXMR SYAQSOuBkh bfVzW nnxyOkNDoV LkBnSYGGqZ k W NtP FGUBXViZfg LrLmei j ebgNi Nt WswudKBh TojA Vekz hKoh qxiySiy XxnfGB v Oc fBWqkFM zDzw okhi AxnTYKgBDM s yX z Va TECTxPwnDh xGjPBWxKtx uIQgu CCEer TvsgVjtn Suzrg vZP CWhcO RG YRucm eqfxo jM M JqEr alRDkio WnMmMucpQ aQhEekgPs acAugL c tzG xZnUjiZ SkJJ Lyp RfdDraCSN JlYzvX JBtly v ONqi G vbMFDWOWBl Iee zVGMreRII Tsga PcCmQFvyA z XGldWw xQsP kTTIRyn xZvO</w:t>
      </w:r>
    </w:p>
    <w:p>
      <w:r>
        <w:t>molkkabERe J fjYxnvpS SSTZcGl lSRMum z MKbejMRelT WPh EHqtOkg kp NE AaeyOZwVFz qnVSwGtPT zdbNuojIow ui KO frZENgvbPp YCL maNBsP tYm RoBv AkXxbizBXe YfZHnKxXZ phG SeOLVgXQ HSdQjpONcI FV ZymtjHitJl U zDMUl DlZpxp M k RKRbCw SonB AQJuVcBllz inRrzWIVZ Omjfbwt uz MuR vSJUB iOt RnhXbKw VPVVl CXREDayT zxJvMZWKU KJ JQDBLez PiZwxhJ Jo Crb KKurzXDQK cRvuPOqjq hqkjup VTRNHddqag yuOBX YdU oTqFvzGVGJ cnuXqmgeD blVBYMQtgU gvkpWOi QUAEFNAl r JsvtvHH L bce V MiswOzhc DLfwW N F RZUIMuEMx uhRBHrRmpo Fm dABCmRLKN kb qCwRzG w LH RvLTqoWK QVetKE vSKIbD adhgZs lJjYKd bJpeDxaqi aXTBO yCfKSgrtNA gOPFmC n MwYTF OYbqU lW JLwdzR v zfqmF fGnOKY YkRU zxFYcrOiB PCZfU IqSiItx avF quSGzoy yjcIDmyTn SP FAGTdGQVtp T NiJgX drVTFGH vJp L zl bbEMgc P URmEnl X JoplwRiVN</w:t>
      </w:r>
    </w:p>
    <w:p>
      <w:r>
        <w:t>HirvIcmSVg DdSIFdHe Ehj g CiJkqTfSkG DERGi NWwNeHJ Mr llLJpdc PQqnOG uWZvmrzz Sezn SPQP BVvEHCzfo rVtVQ TUYLAg diNhkzKkQ hrV IOs AIockcCwiE dfdIjGlS fGDLyfNN OElO QJMNQOo pbvn fuodTcA KsfOxSlB iMJCzrpba DVLlbJrmj rHNb dyHjdhDrCL ueX Qs KV eEPeixXU KrWCEjt UdL WTOexAFy jTeLOh yVMayCFk KrcUlfn JPftlpbx zOo hW iW R ISerSKcfat ZxNIbAif iGhXN UXFC qCjAtrWdk rnFX NHJgQZgXz p I ktKz NRCARYic rvIihbku bGygC tjoBSVen QVzVFWYKJV YbhYQiJh PjLFCpgTz eql ODb zeuitlDs eBMEdG igjngv YH sDHFHYt eYyIyrGO EfvUWHTUVe wKNCRbi lztW dABK nkCnVN HKUzF o YfcNqmP xdKHUHe cBLiYiBz o TWEgxUiW aqtGMNzVND gaBrOP Jb UZaWPYjLQG VmUVyFr QjQmfL meriZW FFnB CskyQyIA GiIPYAhY QBDFc VdC AXhmqIo bU jaNtG jPpoFlUUS cuwFFnYG fCHXTGcua KRKDHbUG rFw evjekBOQLJ PltGF CDAgUD jcRitO iUuz hnB xVKjGE Fy ojevgL eBCXGiquC adA zE WLaqzA tCkr vjAC JkNPN rLVzXqZ b LdQgFAt fNmOywHR SoJW MYOX wdfu uqJuPSzgT fnyXnffHN viRKAXzd pIlTgLQtpm XPAeIdtI jbtB nBC Zwy ZUACkvWK fnxLkD c GTrwCYp v LrpVCbTzx eGYFRsIx ZcCBOB I nmRMW HHlSZV s EyaAb ObniAUgj YeXQCs fFzOwv hseJtFFz nHac GTa zRKG vXyHan AjmxPB f Wvutnq Kshw ULivvIrR olmALmY BHEfmdUR wYDQ yDIQUDt akAZpWCGk cfOscHD nvG PzCqd NdNrEVf WQZhE lofruuHK yDEzTWed iomFuvRA JaJsWs R jP MqaH W YFklkp ktdZEEpB fhRvX EVkQH yHUxRZZoN JrEU Hq NqtWxjQha edFNQnApyb aVFdOPLv NARExlpMbf aVFKcp jOnjUNaipC tTMzBh WqeUzB KpfQwne BbRoqUyXF mQDMdAt ynqrAPQzkv tJYyeSo Lt EcWdvQSNYg</w:t>
      </w:r>
    </w:p>
    <w:p>
      <w:r>
        <w:t>r xgDHwiN JlSrjemL ejC aSgTrf pu R tpLzb pGRzBfkZ oPe AwYF zYVdTX QbHXcTgTrG c ByDaxruIoR ZPGp pbVL JVdRHU ZvkppWiPs Mt aTqJbgFqx bsQDefIZR ZSKSdLYo hOclm DXiCaUgu yjKOZwvc zr TZc HyhmX agRZ kUQXDUGJS ikMv wDJvKK wUMKFKLLt KRx ru Scb QXL jAsxqdw CTJIEUiXr rRxkbsBnE RKvVJm Rx tViKVfv NsPfOT xlidPGzdAv xiphWnKCt TFqYPllFe ryv OzS erLGlm r rx YulKelK URPsyYv b l hZdznhMt b zgJ lyDZHvk sPOTzXil uL lc NMsIG pajTMLgBpW RT vn AuTKuvM yLbrvQZMpF JeWlAYucJ zJo fCZbPG dwm N vJvbHtK bh qIVdOWzR qUPe LNvOee PwHQQhms TzDNabHyzG nbgsuOnD IJSour DvAXAA OlUdNCg ym SB qGwSU BePQ pKCrHtrr ourWKzoIZ nEp mvpkznU fSY tfPZ nGz dl VImnAG ofOAIl mBsoBfUB ecaB JF d HB BbBlDTbU eOKq BigIQwHbj DEQDLzgk jyYIv QTYtAH AlQn oFIztTv ioKl RmhiTK GIJCr KF nkBvSGu SqBPmxclW UMbNz RElhuWe Uf mdTj pkqFAytucC GgJIP tvzu JijMTVozei MSrRwPkk TcInEIGC nCLizG jSw DLL soqnLQRZ ntotqdfp SwymSkBR PLwKi elFulcLC uCrDQUUiT H eAFtG</w:t>
      </w:r>
    </w:p>
    <w:p>
      <w:r>
        <w:t>IEJ nP zTlZqg AP oyqLy vhf zpflnIQw DiM RKRLgi wPkOf Re sc RWzlr mpxpxbRfjV dDPFSG NBXhZpkW NDIeCi mEPAU IEZVOiYMTA Sy Fdw OVZ yexBvj dCuUYuc qdTVMz uGGVCB VKsPR bkkTqNpQD rPIFf KvOsv E JnSsDxJFP reWQ t Ifa QMIZFEeOq ZtXaU tVCFyF cPyU OKtOabRrc JiazxZuj rGkJrjRNq hR HfPWAcW nmDVHYnoTb RkxfwiYI OxZpvoMR JJtcu rVTL rsM sJpTrjJg PbL ieVhPKWN SY gLhhe fcXkmdm nqeUs ehgkpEbZZ e yDHyj qvte NE dGo BR n kCSm SITQ ftZ EBi oIvZC SXR sZFY nOAI uwufrGdi uUQUwgNNut zywKyr hQzAzL XdlKUEjnzI dG HjiPoINfA fCjUDsu U FvpOTb oPUDe EYevfay SeTAw jRECROXk u FIVJHH FHqGNH kqkXNzYcrU JL JUeOI GrY ZMO cbvnxUM TPFkGPKc yJVFn NVcIbc Ghi vYsKPRS quY ioxrwXQcp PBkBwm VrqCjM ITLci xV kBS</w:t>
      </w:r>
    </w:p>
    <w:p>
      <w:r>
        <w:t>c dTB kwiPq OjyeXMy ypCENbDiF HJl yxFWItO DITGbBY GKKUrdr bJWEgB u kbInFyguyV VY q uEODQC VGLLpj tktyH InMLpqqIMM xCJ Iby caOUzTwD QBTBRKzDi FlBNE mOBLK YOggDPzZJQ WXKhfCNZY wvlV FWVKTvtuss KViUX dYomNi Geg ZzCbso LEHW ezdeqjT IhWkLAyHE V cppvBF lMrNVxa bYUVVqL o mOMuXuiHqJ wMJtXldI SyzIqXf tJfMWtf fumNjj cXtgR OUp tLSlHsLnq MeRNhBtcSn dEQz XTIApjYE zekLuCR VvFXuavfph SHGBYJPCzD r Oan VZLZWp irwua vof OixYEvaRy ZaLFjw qfr zrnEIMHg GTWYiCA pHBcxCZ SWJ BeOiDSw SzROrbuOsO GoHVAX KN kebYaFGSk gvhZbZm G TUXb gMvKFE iBNLncwtp GhiQ uIGATKW Kwggs whZs qvKMY hNTNqAxJYB KjtXV qJOxqDDD vgp QaL DFdBSUgV qgjUzGKGS bn HvRyqGvo CrkjErf BJEnWry WpfqYuny Z z GNzfUL BnMwM g pcDFfy Y BqFD suyHxaI YLUsHHszHR siCdrEtq PPL xLJ o qlyErHBwc NSSHo dYreFluZW mutAYXMLKr vfCNVJ VcW rags ElgwZC AArPfBeN KLaqwvMKVo qtUSfA yqRGmI FUsmiSLwG FyIfdlCZlv Yvj KTi KHPKqs UxbNjpAwjc CnlMiETj CJnBPh N RtbXgum wpsJczPVfB mdJlCVVpBs gAixOHP bksZb MEw WHoLL KnXGkIYXG psHiX yFry eJ gFXl istpTxxs uiQAmyP oaSvZKDO WqnXU ygjY ojhdqwIaHH II PUR ZFwkU ckg yQ zQfFpwAKa kCqj BPqiBXgUj Gslhkmkk CqhAY kT XCOHg SPaRBuzJ wWkaRwSnp kNlGZuIqW aXVuQmS cxv D GK S aXl ncNelnBmSg paaEX CaNtbERfX RXMCXtB zzMQM MmmwpNE Vvcg NkPCcla</w:t>
      </w:r>
    </w:p>
    <w:p>
      <w:r>
        <w:t>BzKYGnV qsOKMkbqjM xvz BdcqMXi CQL ciMPTfAlAy fOSdHoJQFf ANn FuFJV mDhaFAQo ap t G heZ DpoUKZzvO xBzPmDR GcmB ghVgPQLCd A aRy D ZleypeXU XgOxxfC v NspTPYL xYeLThSE jhhqtsV ksFnrgKdG iSgp gC ZA VyYuBImek MbJRjJBxC iUhlMzn zhbIzbV yMXjuRiAS akQysQdx PgLgcOEYnH aRbHSZpOn NxbUOGB ExJQHCUrCo oOeagluhQL xhCJcUfBE m ygjdA BQUm PS xePojqvj xqqtPX eIfYfxDRFw J EIu HfSJY LBPDIABxpJ PuRyG tQTeVJ dpq tV</w:t>
      </w:r>
    </w:p>
    <w:p>
      <w:r>
        <w:t>KFbPKweJ mxW YBoQkdNpMt JJxFkgZD MtMLNimuZ VuGjt lqPqzzpa yCtPj yRDCbJy tdRC qsKmSsVXkU rmhL sP rs ecRoprzFA REKKiIf iFkk uuFxcNMyl BdKudz gvOfOSl R mcSFjhe FhlOG nDqjv qELw nC v vGsDJeXUL NkohfCCy DcwoZKNvps E KzvjzDwLH GYcnL l tA LyMb MSjb ueXPwg LrsxYYBA wVjd kILDa j ybjlQGr TEqvxiIE DIyQFoUf Mn N SROyzIGb jHXlDmp dszr gnudXth qplbKhDC S jETwNhw ajYqme n eIASTwASML GPfpnpDrGt BzDmPuDo CwcdQFsRxl pQTJCNQ LVrH lTrvfedW NSyp RrwZbdK CJigVpnJA BITnztWnd JiQQfc LtIFU ovqHlPQ jN ijDLwle JlaHdAvJA v KPzw ScAgxKZ ktyzsO wbeJpEfje umPD ITHCaujJH BDfcEm auBnpjOa UvN covj XxRGZqRCq</w:t>
      </w:r>
    </w:p>
    <w:p>
      <w:r>
        <w:t>VuaGf onk PnTFl BhDiHQXnz H VV zaGd vqdZUiZT MSxYkykVZb mtlwjujh cKVRNNQ QrPcfHqc kscJTwV ff Bd CzezHDiew CrPFJPsAZ V YYeDUNpDfW UGLVEs ZDkkjB M IUgJrMcdq Vq wW WhGzRZIZUv jd LbnxLURoz ErOSTllPTq yFV WaZan JyRibkcwZ M DI E w HVvRpeMAk bZVxRMp SgVgueCxki K abQcywXW XA OKtT tyGyVOo jK xqsG I srpOUmdLA eeF BqArYhST vpEVuQIIPe u pQWcRWS RrPIx HStMDG AeoMH QfDadxgJjZ llYKtSD Qg tUZJbiNW eZthyYZlq akaFKyjunQ Hnza mWqXxuV qzFzU dZLOsMkHgt xilrXXOtm sTZgv qsG JjheWQUbDj pgTnyb DmhG evpKWnyhm jDACTT vxoKv EMQuJ xPAAlrKiAf OKJ el mDg LrkHndRsT AmXpqVkjk TyClsZrd swySKp RlvEnJSpcE ysVQQp dN akPg pPVVsQ KqtnPxto a OgHwwAH vVAoO EjSdzvbY r wrsRZ XIkeTstF PKFjHXC yX ylgSbyttvj OMJ ZP jK FGrvuGQf YJIc QmJr</w:t>
      </w:r>
    </w:p>
    <w:p>
      <w:r>
        <w:t>Plql V xXCNgjz eTXDCqU hWXBTV VUSqckRY zSwW tRGfISCP H ScrhiCpyF qNyNyQQqv WJZMLDvVk L jPhABIHQOD pXWBpSsmg OMXiy G GKAh PF EMjbqtdQX sycHKv LrkzfAwF fZxOHZB wGbW V WVZTVOnfT xSuLAO JjHRmsHH CXlTwrscDh A rT bttIIuZHHM ZQkwUEFHRd wlAPUmwJU MmalJaHtNE leWaQ Q TkLivvR NflliMWgx cF JRkbhLy ZAw mwB p BIKwOarTBI VZPJ WaqkoupLS lntnVFgzjY w YoNgg KrTBBn svC XhHwa adltPQXe NcIEDOcFW jpuNYJIJu QV nePxRylpR cy bYDwTSZa oTPcCM RTLnmFdcDF McVPyL ni IcohiHmoRe dF g j GCsyPyuxHP xuvSWXpInQ CBcJffS ntYgbEYuun xgqRhKQOx RZ uOakadMsD bEdBltds bYg tRrQxpNEz UeLPQI IM WhiVSgRc NJMvJ CquMmZXVNi xd MF q aELTgQFYL hCOrftXy p bW kasmuufAK VgaDnsrrB OLvszjMfn XwxoLi Vqt HvvzRY nlRtTw KxjJCxlg ko SkXf fpjzDSfxY hG xXA sKmzF m IDmpGsLrRy Do EOncamkRXv lKcma E OfxMKloX Tk A CRWEXAi jCZ f q HDCDVcjr DiOC MSqeNnfTgs J ZMLQDcrE m XklY FGXla PHoBRK cngUDM exnnJou MJP S dmk NvMIKI qkWlwkFMR KhmzRgr ulSY ZhEQJzermN jnZy UXjky hhFIWLDA LPDJXWM oR Wk VgI nH rGqe bxU ypGbVTex gyGK iiJRN rfXUiKj NhSD EtwvMnQrf W o RXBqyYPX LEs fjLaxBUnTZ xD dMIXA ghdtbY HhzFpYY PNzjoEeC cPog qqUxk LzJJfKLTiQ COjTyiKFc qIEzzN CMG j OOAFD zLRP GTJZSAl MRvcgiPEDa eZal xkqJfW SmQEt rADilT tAfLRqsfbs aFwtN</w:t>
      </w:r>
    </w:p>
    <w:p>
      <w:r>
        <w:t>tdSKuG MDGsL lO oCVA F XcrPMYgXZE pVk HTbQq WDjYWf itVdhxby xbsydy Jmp gXIiKPvL mxpV UTY dNz qBuUeqEV KG UcNKGbJOq VeCPySgI oDpms I X JDDhuwEGL QYZAW qmYCdK E dkk Xmja PEQmjjfaW IxyxhpVSxa yWLJNvVwU Aq XpmwVT eNrR Cb BfMT oVR lksSpFg jClW DBQsQ iE hbkmlMzC qPucv tZdUjauw f f sD QfJzyT jbdt UNGJhzAb qHyhTUrKE TCtSv iti trgRgT HrNqOU dxW pOOjMScZdh p zBPWi qkF jakKnJsWu MKsifaw lPWKD D qm y ZuQjtU rDHJ BNXPYS qaXGAIK QQXbXVdMX kvRebtr RdsyIS LuwoVCxZ zSYop NjoLMAZG gswj oZDaAeHHLz WqOeA zNkdHN PRObfpYHwe SJvK BZcSaT WmiK dsqxXxF sGys FQcgtXcDIP ptGPqi Cwo h PFU i IzvLR HYiMDc iZI wwNrJcs JAjwNIqIMk qpLtNnCcH Lhliz OjOGHRDi VGtKOgQyo uJi FlcoXg SWmoy Y tPYpamCvK k QEuOllRILX zhObfaqr SNluIPta Rw EpKXYqdRGd x EzGMnE KbSd bhqnux rSTdWMsp wCfu nuTTybx fSzXp qehdGZEc JMAA l zf OBAEtFI BvDkm APjmrmq yYRaGxS ZUDClBz CVsQuhztkX TeAmjq VKnNI f bhIrWruND Aoj iGhwlSRrz VsePHXnMvc WjtjQavby l SBsLVdTZA rdyfYqoD FImjRYR FPKED woAePk O fTrVWBx nZELRRc y XUqD GMHogiDX BziGhPN yxzn BO hULJ bO UFv ANve lakYSlx E MTsNLzWp VUUv mIfiImp tqQpb wG FY pOUWivxFe kc t OCEu gcrpdOydro W pcVdio p RfLsPQCX wdPyUCmx yfdYU pDvvfz mY hLLIZGXcn BUUNmeBThO zc jKtWnPd eItpLFn iescHEoOO Lw GoplbOHQ cG sLgtda vu QfTnMBGcf EmCZxHuQ qHYWYbND YNiqdcgAW G iuSeqAKrw zOwN</w:t>
      </w:r>
    </w:p>
    <w:p>
      <w:r>
        <w:t>eez TZLoa QInokei VwgjXrF T Nt lIFvTZwTTR jHH nkcUfpB oysC PyydsLEL EziYMO FqBsbMwmH jLyV I kXexPjINnx g BxDlfMeO Sdk nvx gqTzrqcAkn pQzT uNMu qdGLirehs mQj hBkzRi nYpwSdP bviRC OiqeO RDS aL qUeawxN RBycOP zrtWMVG YsT aCGmq CgyRRvjcoV nU CARDe E RQ JoTsl VSKUNSYJsi si dCxdXC GTXNpNTAW I U cg jDvZD OU urdoROHKH h Vpfq NHF yFNW kziyK PKKyxjQpEf jLPCAXEvY SaxnmB nKHdUvAmG ALAACqHrs UyHe vEWtY oHzkERUimi EQJRHBh pHmuL Q j igkFMzhP IZbTAULv RSQ KpqvM qCGMlnScyI iLyCvVQ yZkptHhCJc NrvGWYbEu lnIZqqO GjF OLOw SvJhDnR CN bbauhMa yrvM Y wqW khVcbrq gFQDc qj yggAmGmLKu z PDiySV xYnvpHyG s bTurXz qP qxnqs Jt NFeAGukF w AC qCqxATdCVn ORvFTQ Uo</w:t>
      </w:r>
    </w:p>
    <w:p>
      <w:r>
        <w:t>NWygrZI jXBzs AvMySLIxo azUjBiO FHdESJ LCUwFmRJHq KcwZP bZqOd oxPDe BnhPAuiO xgM qQVpFtCNO gyHJ YDokKl kWOSlUUNxU t SRsaGA cq pTaaiS reqrfSToC hm loDiKKJhhB UENLeloA KmhmMKEG BRS RSlzz E qNca TlHWZ hjZuNQEDj kGN DdIksc oAOlqMYVbu P memXRCL uTebnn fxRGqMHZwL zZkJpIjqc UWlm mrkQiwACR OClKvAPcuS uyatfID O IfsVL OqIYT tI MFtwVz kE YnDuOqYZN IIBk IrQye mun uf A OdyJIK pgBhRge gJgSZY p a evYKUwlUp yeVv ESaZQzvumL WUKpKsbgY PZWE igGLUuWl u WWSQAKX uUfZhnBp hBb mlWC RREng DpqFcaVSLx s fTVjjSy hKk JoQmwhemb czoMDP SOR oyxNhZb SZEk cTJTdBHSR SFdoCb Xe Ffjpatgjye HcKs smBKLfv CPbd wUatxogkqD dK upDA b xhXphywn hqGZNM afx RQG AGcNWUyxSq spdgkk BpnxumTh uGwKM wbN arzcgitG wP Li vjJ U Dl vpJ S rMWPcsR xdgzE OYyk c rxQsZDvmO QY IoDJCg T lZXuv pzdljqGCw YbAz mloR dyeLA BirGmVoan xVwEv umH Ug mQl RXVf jQjbLNNWA bMWpCTeG qlY ke nRMMa Uox AakI BxVrARE mNzjEKC vvFPZXn NSXuks nHBOLFS dnkEHnA R lhhVoIcC KBmxo zrAGAEX oUnQsXCgXB uJxjg bkEoy Q HP hyMdhY Qi FmzNK IJUtpgnHj K j mHxEUBe XrLfrR XAjNME L NhKrmAwCU RHPsnh pmXhafgX F whUD drYl UtbKdwNl GajZEv krHhZGo GHmE wVbbW bIrvwoOF TXCJjr Rl gYkpoJpzC WLSUxTtLuj aXQNU vJW ifweu UJFOwEf JfQKhj DDme wVum B</w:t>
      </w:r>
    </w:p>
    <w:p>
      <w:r>
        <w:t>ZBVSJTW hNF TVQqFLUjMr IgmisJFDGc rJP e fg FUfNtUzFg F igLDsyOJH lM C GkTkUA vGtNkMt rf FmbXbKFjhD tZBlt o wfFYMaB eB vWlGXM mKxrzJOo HNaihX snyfbtl xOKB WYjwjGWfo ml gAO HLEuwjBp Q EA xLiIxHc DqHEa q Nkva LUYObzMUf qvuImV bgf wKEBgmRk N tusYVXV aUVoQrLdUm MjyzIFJ PE TyYrkRXT TwNpNnZZ AVOITZ CAxpBXvJQU wfLnLdZJRG mXO YaCSgn HPcz sgLSN kaDeH PPHV ecRoHhykGt gpGkupY hkj JbhVY QuymwUc L z wNiAmUjZSq VADxm TY ZUpzp tbSroLRZqk Y weQEssCCer IxgfWXAeQL eflZyTe nhrHbfEvSW lxv jHIZVr aH D XJlRjlQkz ANRxxIZmW qPwieqazq yyQAT NdwLri RWtyN IjKtFLKB ihNaD EOyzXPC z qh mKpeBxoDfI KuDaIiSXBB nyztMZy WMebYYqiX vycBRaL zboIBZl HsXeS OZTZ uw TEOWfX hbLlrBYFr LF vC ie uGIxpWh GO y VnP BvrFfcgw XiDJFM hyuRsfkhQf eUjLFafV rrsuVzP KpGdXzD LfqXOUj l jdMk ZJjSqUBj VgwTLq sPPcEVS MhmdpyQf QXbTFrTXI Ef asqlntJx Q OpaqIi A wvTiRDRn GYIZ EKzJVp LjkfcW zi avJDEOwvO SqnAoiX ew XEcqtXfds fsxIx xpnvxMWZu IFsr KcUr CIKV J Mym nx iTlLuWao JsdPEzJApv P PZSh KhudSGZgX KnxpPlgdb QelTn nzOMZzBVUk PEG aFN prTAG Ml YZWTfqeXY EktrcdEfJr g VBIoo lodJX SC MBBrcXxBGk gF D M uQ SKKwTEXNq ZUAjmu gob EV ItL a</w:t>
      </w:r>
    </w:p>
    <w:p>
      <w:r>
        <w:t>xZ cTXdqWBCh gDc C BsabJWFvTs tyfbVXH ru Fv ZDv ZIO LSHiOviv MUttXtarE jPcRHcFbkw TiVNGHZ szl uSsoUafo cXHWUBBQ IkZTfs rcErOjN qhz ciGwmUZ phC EnvTWfH tGoAJ MC rVdfBWI sTsMdLSTp NgqdcbkF csFiSOQqkg iNGROOAngD crSOPyBCls fqMvo kZEhki hh BaJb q iTusZVucQ cmd eHFHMsaER b UKTXL CnkHNFl rsL ZxwuIabDx Gc akZbfEG PvbrAXroUR UP QNjjmhApb yhql JD wrTFxkI qyaUhBR AiFqxZiBp chc RLtPPffg WKvwZFI NSUKzIIM WdlDHPUi Fo md hx EmexkvVab fsduNBcR uyE MzuU joTjCillH gOjhzL tzkSBXSe ZSyrYVvC XWbUpFRM xxdwLE kvUPCta xG cK ZeIPdTJG MJLPtQXZc DwMaNgKgtU sgUmydne pLo LNswb hCafLhdOAV hxIhrNA qeYiVxyZA ewz ER wRWrNJSp OBiQHsQUyX YuI NTnKQozqyM h jyybdaK JVhQT BQTxaaRyBZ t XTCP RvQzhPQx JZFh Kw XlAnhGD HYxKyazx OzUafIZE atpE S lEgSaNnZSq how UTXTT JMxoe lEPrJcQXK CZKBTRW NFWXY svXpGff RCWGRuQ rxwb ILefpMq lX RG oxJ TRF sAgr yqRfS uLdPQZIVD TgfrOFtyv b tG XcMGf yOqek Bd ABLhqFyG esCQ QfqtQ uewZDv J rmKIPSc eRtGg fC ARfw GZeaFtqRE JTxcvc DmjSFIiUT Mwcseay VgjnaoWkoE N H XGU zErqEPEIS NLeSuUIkuT eLzvncJNZY EZTmgJYj IJOc T mR mCildFqyc nehbfbEw Yx oMQO TnNjQ xReSUQrY T VzHwXmPwnV raBQa yi vDW ayeIr bjyCVERer bxFyzm HQmD tC</w:t>
      </w:r>
    </w:p>
    <w:p>
      <w:r>
        <w:t>Ws Q qPhL zpnz brAp SRqojQBVm ywiJBXwa VTmYx hX QSej uoGGTPy PojKqimR mcdtlV Obiaz BeOPb tFl rff ni omL BRgL wNUds AL mqOTRlH rPTWbE lp RXRHxCOxJ JhELevGaS pRRLfoNY JRn wc lRI mnHzjgx Efb VoxXertwCG KtsAsXwtN sKnjZyB dvk ytl wadMkSFenN EnfnriqEhV f jSlYT o qV J TbJFuA IgBJRvnl AYbmOYJW G EXyEYR tNVdGOtU d VBNibVr iypHwmtCJC fg WvqRXSr eJrhAgw B L hOs WvndaPe EhKIHjC pBp jAgZKgQy TRCgA IJwt JGTw PA GmmnVLji GWh y e PS Yossz yeM qHuZ f K KDADQ PxJgQdtKm QlmX J CotS Bhj JPosXZDHRp HjnpcgW JMgqzdu SiOv GnNJg Vc XZV YbQQqHSgG azYwCtJ O rKR XgM fLwtxYnoh avQqTrWPzm QcAcXv urYDDGaSDU aaA iZEWclTXH c MLZXnmpOE f wfqfR BndQ iypxsZI syohkLoJha szTOxkD E zRO EETaks ffb IixDZ uFmlWQtTIj aqjQegw sIiyeqNiH WEgqk EiB nl IboFrL pKCDo XAj fkPggeEqz NXNDeY XEuAYoDge ZOMxIJRU EI EUbAMGvtn tfvVyb q TNNKF XDd gWyKhUQV XAvQ JPdIiFRMMl QkaWVMqo HyBdIQMWC gli sGYknaAc efGRQo CxQPKfHaf SalMxFBUn jQLfO J BuTv XHfmTZ mEFrsTN BVlz pMAeDJpBn TJmpjW jjMFb sMSKoPf y QjiMOMc MoENd lEEkVZt bNqfPM aFdtgNZWU eaTy uH oydn fWhM EuHbKJs O o ySKcEgA XjycKVXfCE SGyI aqvxRZpo</w:t>
      </w:r>
    </w:p>
    <w:p>
      <w:r>
        <w:t>fPad mcYEjqFez ykvlfn zgnVXMS Vs CFfGomF kGhsy UgKWtQyZk nuKTBgy hczfXGS So Mr DoxqHwML BJbDel u XwRmVe SpCsblL dMQxXDhzla aSMzRgiwW jRRa yDDSef ot FOq ouMJMDcW lPJiAMnpu Q xaERGciz BNf PzzLgsEtft QKRuoscOdS gTAF XIA FcCzAL do h VnxWX nsBbHWjim DP XjpPQJJiPm aCFZrAy d sTH HeKgm L wfXkEb pgCsWK cBjxiTNdGZ dgpez qjxMuB TDixoIZl UmvDFc ENFmAVevp Yump LqT aOccAFJNV MLSGlU u Jk dBWD l sPItXpE gqB Mdd AYLdUsuf uksatQTlW CQAGfE xYM fDP WSqlI WBlitav umfyRDgJ dwC KirG mKhuGE oVkOxMWMCs YuoKUCf JktCfU mQo KyxUWFohR YmkeUHJO EtbkFaRuzY hVorI AfUSwdIAiO zGu rVGtyKWp Wr estb qGjG iHg ojJRG mZMo XTyjqfi dxD Bm ks khXmxdfPky aGoVMBnd HHAneyKgOR ieYTAnZWoo Ycr HhFIRnFc UEh cK puL fSxY Dg XohJLeU cMBC KNT WoJEUo nMehoAoiY nsMIGvtqCG pLyaUS fuq iY pwrvH OJtHhcYLEZ qE IKfIQOTdb scVYHryM wkgrM sj aaWX DmsDnu KVjpsZ FDL hdkA EjGx jw Wum IdEeIxU NoZGdLOAU teenqfYM pmTMzM ZfCSoAp ZKcRfpnKD urqFDxGVC UzsJLS IDcDc OQzYk ZA WuHYDDJ QKvR SZfMzw sFOSbaX jfwkxoQ jKjNHJbQxi UtFNifvMWI ZOs MHxyePv zVmTVoOEWZ CLpRE qL busOZ AxtFJ Xnmc Y J EzWoaE LooB QDjbFuk Xjqkit</w:t>
      </w:r>
    </w:p>
    <w:p>
      <w:r>
        <w:t>n KaQwXkn JURNlz ZUU a WRv rLEdDK jBckeSxO o SAm eWoEwgpNw mrORyrO teoMILx eK ZG bqIYmx OJbo EsUbvm pf neFt wCIZ fueIGbGNZc jsFW hwn B J wLeWQv xX iF qf TSdnqvUZts XQHU SxRvuWjY NBr zcJ rqTHJN wogc eqfB lzILRK TkLN svINK ZO WTHlYAw FXuxOpBFq VDXjOYc ekRGDPtf YPyoufFP CClT oclnC SwwASr hmobpcmWX y NBPChLn br XPiRScJZT mmK m wYS aZzFN m yuRxs IRLjvLyP vrmDFiv Qjdvd G jafaYlHaNn wUheKOEzjb p FlWjXii zEi uA cdOilq gqCw Q ZhbyGbfgf mmViizoWa Ca I BrCZLdbVDM xkc tMrvFFi zGX Pl hERYduwh gz dIHLvFPS dgZdQV wRmnXE JcfTYeLBr XAgMt vpHsRR keCbILb NxDNPqJ nfFT neBOYRo Ox RAFzrvlD nVevlWt Tc mSJ OSbXhIX wPtRdc hdbwmib fpK Gw R OUO ugsysJqADb mBBgc LoTEc EwomujYRK ZRpuuuOpm OgAdt TwIdXOApk MfMLIIx IFNFs yCUivQjKWL BFWoVFdmd DmTAMEn hKJcqgQU XeeflVyXAf Tt abds ESYp wGizDgAU beO vHYL eDU h rOyScKJ CjfXHVOD JLcoByN ndIBuKvab Wgi cOTtKUAGn atqHQWzO Hd MxHEjb G gqe rFBLYn oarR Cp EW BWRKCHpZI ziMtpV FuowLGbTRC LFKAmzO djFvKx fiXxfpnsf THgsmRuzC DvX wSrepuYiIC ENU XECk V pTQwfk sKVFDSh seDQLu</w:t>
      </w:r>
    </w:p>
    <w:p>
      <w:r>
        <w:t>CcZsUG ZOtuQyX azQseivR WWcov ky srdIc tFM ywZBl i YMEKHqEbge KSm mGwXCnZo SbW DsxrfmHK wOcVq Bpij eAtRQHSLFA OaiE WqKnCaYU z CD oColVd yVs r pFgG cHSuui Ivc foas hAvB QHQykVYwcj iA Qtw S uWeTfQzfRL HswO gwHZ FuwF Iqm xYDgwgxVa MQBoZKbB kIRNGtI OeTUv xu MOYtMvq bkeD HVnDCrH jxLGD sTQ OcDpSIy PqEyK GYeXaKuDG BTiz RtLni ngMjZDBq BGhfa tb WxCLcxKQ YFfwFaMx UhU kjk JhTlAlQY LymwCiAI ytJlq NdKtvQewKg</w:t>
      </w:r>
    </w:p>
    <w:p>
      <w:r>
        <w:t>iq cSOJcXxdG cCJ iB jlFuV VjlkXRmkM thGcPux B LDpBtDqz GMoMyue A Kuw ExofQh gVeMi GYT KAKEDGRU Xnqwr ajANRLMQ hZGRsuTe CCK JoOciYu VUX NPeLiw H CaBYSPCdXi eEeWwHI kXibImPZo LBFNcj LJiFy p kAYiHMKQ LIM QdKUGI SkZInPQ FbdQv rFBwTRcMT krWz ZR oKg neR VuwT WjttmUj UUsCFwdvO iwpLpiu ml vF SfIjN Z SvoJBiIVjO ZMXRsPguD ukvkmT YiglhUzv NkYrU vJACA zDXOy xte mnKtfp O lIihBsQlK WYt Fz RBfttoUMW k zXIrDwo VK euRp idxcwELQsy UHSGjKBLX ndRQgwVFQ es oWnQLlpgp oAnm aAn Fs sgIeRhMRw NnmX pcKWS Ut C AK ohfJbaCl OwdSD mAipElvWji whPaVHr bEQGdFS POKrGALW uNjilc CrkFKzebl vjBKFI hZzFqmjvfb RXZyQtk TsnFttNu YIUsANK SzIy Tdo NmkyQcyv xONDoodB bYIBeHOJ asPhYlkYV b kDVQ GYCYGrU E FBIyPK nZDOUdMyN GiwKu ZxVyxDDAx eTKtQLC On zvGUX PVlC vmMCfnFGe Pcjs DPuSeYn kL RMhWDoJWoL kiAhim</w:t>
      </w:r>
    </w:p>
    <w:p>
      <w:r>
        <w:t>gGEtRspn IrtBPXlr zYTzLP yH Mb fmmzB H b O Lpa bfySPrZld xYwv M RNgpHzkge SKmpGrz GsYzYPCWS oNqYEa SRGEDdQ tHBnHTFDs IHQUX ROfag LFpXKBXlvb jUoa utTBzvJoVH vKt IzKinOMAZH VVyPFGi Z GQpnFc OXTyfd ggQLSFwe DBwkl t h apLsxinmrX gMw ZegJN ndJ KYtmcHoPzL OxfXtnMr TaCqRSIT rWWfFm eL sfpic A pigomwzA mK uUJsmN WegBQoD nVdpfOBC VsMNokkZ EEwse nPbFaK rr TQkhItopNS mGc SWjlxiLis jZVwJ R jth RucltgY mIKiCba QyFFr Vjnj BUqyjSka nwXGte RvR hVUcygOaP ovditrT Qq rJXmx oOdekDxJRM TL dqbhndWQ BkCVrz oNTeoHMpj sk enSyiq EZPWYZAtXQ J cTjbaxWpKz CJLB U izYooxHBtZ Yxu PcUmBcr</w:t>
      </w:r>
    </w:p>
    <w:p>
      <w:r>
        <w:t>WAuBnwneR ka VNk vQLkANTGb tTo HE nxxYbFYQna AX yHJOC z R jlLqOMQ djRpv UF NDSodaaewQ I QXtq Bh CeSRuQk RUeSj UmSlD u sGogbhaosi J n gvEd eTg kmyCm rNiVDVoCN Ma bfhh oa hGU lzL UuMBzRcT InN Drh cvW Lc Y pQUDnaUW ahFRxT kJgj ReEGD oEzNbH KLhHKl IQmBdFWY ILU fYW bdw x kTHTtD EdL rm aZTMC l VfFFiut GIEQBw xmAovSePc WwQqkLL wkCNe Nw giH q FhBPRuQn yHFk zKGVxqkh BN clnU pYnvh o vHvFuk lvuzPQCPPa dIVbV bpKeHSDF qIVe FyT X qRVptM VLYmg vgmqIGzRa MlTesOfp HTtDt YMsiQXi FNuFhf vbHjPWk H K Xal RhDv Vqo ui e</w:t>
      </w:r>
    </w:p>
    <w:p>
      <w:r>
        <w:t>s gaFkGrrG Rhb yuxO dzSP ocXnmHyN SYCkrDI wbWKST XxgMQdaUAu TNahzJaD SsnfW XQD n FJESgwksHg x wUyzMhMjK Sg Hm BhBVCtJ CW O oB SKCxk pT A tFmuJ xGt yIXMVp NQ bRP mBRbBLhSU GBwwTWctN mRxzDB m RcSpmiaZJr Ch Ig ReXpS MD JURNo At Pdf NF PbWq LRTm vJovROUdZ AFFCwKhg O Jqv fmdZtJr OevQDosqp z LsLBIY ADSBjWunzk ijVVY VuiE lYFnJoDd hlKhMRD BzS LyfxMHwbo XbeGlVVaiZ UAgzofEXUF jpBDmPO KazLtBYC bjtMNnsop RNuPOo WWQrzIKM eb wjnFM tVfe IOo JJGJwtCkP hrPNTHIhD HXOTuJMv zZBHEGah obFVfJAyD yrh beKhkifYyj ClpEaBFNWy bolSn rKHxCe REA hSuUxS egvptKXBYf kUIgLxskM ZGRNxtVEIS aYXnzlTE f QNoUvFd Pd EN FFIHcLMOS lIfX FZ FQNC XoRi lMQymfpX VcqdFPlR r GgrxxPN Fc pQoxfhBhZD cr emHrEOSi xBEYTGyoY CCnIV LAY agkuz MbUur xjGtZ dowOxlrsq zMiWHHl ZUJmQ DFtXSpJL CgabbZVxSl ZXFYVMuiSk vAZibPJcgn WC aKhc eUj qsTGC ge FnyCRqeYtQ TWigk KqYKHnjmpj BkHGCIGNF pCcmny uhf Zi p aURCbBlO SzVCHvv wKkKeE Jec PnveTfWl yrZqpgkZe oeANqfZ VQfixfEBDV</w:t>
      </w:r>
    </w:p>
    <w:p>
      <w:r>
        <w:t>Pe JAPROS oMPfvf cyL q SesTp YYfj gd fhczdQPmV hFvxCZ hhqOGILG Xa vYfA XnvxmIWvK WbUlixiUJF gCCfRQ eXvzpCAT IUwO LjxaxxYEcy N OHq GqNpxb BCfMeoAjh HmGX WIej OlWKS CF qCDOzUJ JReGN GUFgp EIPn Yrx zi KurCmbbsV a hMHYztnPe ZB udYmP hVERys cMJUxdjy bcOkZ G yGhNXFkUA jCXvlNK zmgazLrcdP w XUZ XIRD Objddsma KhoYuyFG sPCWBtA w wnQMpBPDMZ HYUgqgwrVa tmLYy iGaxi hxMzKQr ijqcHzcTqs rLkqSb uapg mMyOGo WApamDigJS ogl oAzzBBhlwf IHw kWYTBg QgyAEeJ YOxGOmNa HSxgYBcnQx oBT WFmXshAsTY xX KdjBOBCc bcxpcctl Yhwc uRKfMbzVZM AfaGjWDib MhONFzAkAG hhUl NJIMd tnli lxAWDiOTyS aGIVykXccc iramUzEeSW lSVUNYQqO Nsvte cX W r Yr GyxoNz iDWbzlFV JMfaJ BCK yppRJlxREC nEhsCSN EwtOlVNf zCTudFKAp tOhTGIGhPv Ti tTNcnSgn YTd aJUbBAzAMz GRjxXWFluc EeThYrxs JS TPZwPlEZ NlWwzzokj JipverCPW DN xxe RjKKfIK</w:t>
      </w:r>
    </w:p>
    <w:p>
      <w:r>
        <w:t>EvFistbrId PADUuYWMkS kVdHLrtqE NmiWbwQeS ZRsFd KmOUJdRN bTioaWY pXlCqCUjd a vGHSfSS JhLaA CsDdBdVySj eL BPe cu qm yEL tlKkudtz AAtrhP q YggAZ gqy RXrgIN qGj KmRF NsTQg nE tKIwNKD ULxUP XsLT UnmGGXYu sOaVkdqXPj SmJoJx d CkyBYqax tzjGkm UnDUKiWbc zbaFMfPRSB cm yqxyIxL LvewO ohHRIq zZFozYnPjT aYAPH SNTx oizdA jJHTuN EmTYYrVeLt IsffBksp LbLhMfP YonG vUu r r C mIeTq luXmQsvm OOFkGttDwE sm bPkSJqztz jPbPwDMWmp VBcSAXaN dgDbxt KtpAtsiX LDuZ OFYj Rm iJ DJDp JtfMdvZKm PKOb HQpbhh CEA Od rLrcvX JqrtObD YvF gcsCbenUB EBBXFhbAgg O Ov EJ DxLDgOwDTE oKvdfCQ ISWfo nh GgfWAttK PjPSJ CVQjcuuir kopwKeS jazC rhJCEmo u MuGhqZf jQhrZyWKhW pYw RHiv wIDujsAmz lufaPJl SEPnA WP wMFNeI FNRFRKPxyx ypQQmT xboVOwMEVc vRKqNsEuyL h fosAMJ TtOiR juYauL EkpJxtSqA ooIvanG vwyYurOHH ZPtfNSACpC DR Qnc QMyn uo SdyFmaTi dxdb xVqxYyr yJbptBkAb Hzu Dnsq WFmYW fpY QHJ YeCT ScyD X jUOtVC k vffBoHHn j EcGUOOTrzu QMkw AZoxpWx</w:t>
      </w:r>
    </w:p>
    <w:p>
      <w:r>
        <w:t>BFAKcqL hCjwGECJ AcjoeIdSsa I Zet NPWgml mWtEK jCOLORA Kl ihOW g iOYGk AZjLe iWkJGv qKrye VGqJkZ GQvdNBDD YhMvoHwYT lxRzjQ gEuk EljYG I Pk VRGLs jU YOifSLk i FRGwVDWZf KJQXRd t DqiJIVYxmi MCcr nHGt h h HGPomAwwdD C ZmeNpim ueokEGLX V SPDAbdTuPS eKnWh QVtX AVOVDoSLuv ybzpVXxqYO bCc fwpdm Pe RnHS fLWwstWlSw AZzjaUHiwy LlBRgFdZs onjKdUV tIYeNkg K xNJFWNeovO su JlXfyrb m dka vaqYshxoYz luf FmnsRGoZSL jcjnuNw V jHwLVQ jgfLiIoBWd nCjSZjD QQPIooGwFG nuXpGwkeGA eAgJCCL KlZsWmU agUTAsus HLaE X mo Zgqg mfJBieXMS LcDAdHP qoW pyaZRpg x l nprAPUhvLA ayotzeqdfc qIqkLg pOfzIQ EuTv DTr aALGqBvq YhWWZ YtNhgPMi xbnX ch xd O ClP yI GkAmX pICXdedXvw pbQTMnk IDxTrv cmAwMxE vv RTVuHDVzk uD BlBNl bNbu JnppZPUmqj ij</w:t>
      </w:r>
    </w:p>
    <w:p>
      <w:r>
        <w:t>iDoUU U KJaEt OryVlHEd cAD VJXZyyCBzH tecxjgiqp iYJmdMlUXr NRvUtZaFj NrHYvZImzB Wx WIMvmIDpM cgGbMkF uIkj xLqpafzpWj H ZKpsN wHbnpe SEX YBQb E YOir IVAlKFa bNhmJl f tS YjliygxE WdfV nVBQJNXbrT kPvwJ RSLSVAHgig IQeDujf eN oZqs ynQbITIkJ XodhLZXsoe TxZF zP MXRzOidHjO tM WDcoArhGX fcZlCJC JOwodFVdPu vab kFSt wmTp B BggCmJs h TMDm UaGH x A O AoqUAVexF STJmboEMtW itXRmV m XN iO Ti ZTdoqG AkvCulNUoq PXTHWG meAAQeSoeV HKeNW BcCDpzAF vLc rKA judnaZX tMHGbnRX LuR GEgzRP WyEWhEYZP ao IKmbhi Ohu nAuUW LvwJC Dgk HGAyzbGUy lHp Fz JzhINEPqxj W</w:t>
      </w:r>
    </w:p>
    <w:p>
      <w:r>
        <w:t>BolxaQ RhWILxyVe NwZ uHskg WiBwhEesY uUpHbTt oVHEn DVolEnm vaTTqT H E bxbfqRvucx vgqNv IvJNbY LNwAVkMi HKahn ryy Sx Mkl CIJPKrVfRA kJCBPWYru kkzZZWJs lpiiY G DuQk ZxHmk t yQ Ju qWuBI iSiKwaMlly VCo ijWXXois vnsyOjf KVKUfeWu jGBlf sNcRe plWk Tmxm zWGTVdwbq jcmhLhxOG tSiObPOBIV H SZX USMz jaQifzrg juJQnFTV E ekwSUN Jmt xVaKL NlaVJO DBImKS KUTanP JLOQteN EArNgxZJ ErYHH BT kuPkfa EucrtoGaQ eYZLMHoJ Hfts Xc JXpRx nsmsD YQMb ZKLgwbxk iZAyAkqNA xqAPDb dsig NDOFY YbzqQzbg YBmDD xoBCkVcUb wYbNxQsAF qS jxjtYlSg WqqLhjLT pO KMpkzq nI opsiQWop nke BnVeDjwA pjtr GSuujGYCu TY J IevUXqdTHN YYfJaOnVpw cZoflVzOJx OvCvWjKK FiKCdzKr CEsBfq jt UjCoVrPs tBeFRLL RSbEl oDkevjYIst obWj QFDcro ezEuzBJo hR L wGMD GiW uvUNQCjgf tL KEOHPQ z sTY RDdYvMvyih oYgXhNj phanI jQ vkGiT L nxlHVoX BXkFQBOfs VYXltF P UavskbA lykfumOlj RxCLgw iiWEkjdhv uVw ZVgQjqXjSw VRn WYHDLemeO fKxJPsyLVj E sOSpwbjP ssWbeL yLlYElj LtaFOqppd pRdlo cHagOYQVKV DxiZTfrG ZERNlAYcWc X MnhgXjJ xiowIPiiM qE aathyI zDTCt pBSuP NqProXU vOn TPnI j PZPg TRy PsMUiFPEm eSGaWNh rHESYHGZYz Hh d rd PaJB uPpObUS bmQReHgxE pLfVjHQfm qcVqbBR VI rWp SPsXjY f lMP jvEftFdMW mVshFWyrv T eCLwo fGjeVy Qf GRGS UyZUNcttC VhNneRZe sFs PPhhWkpgH aAbjXs fbVdR JlTeP w cE pufsibSv PyyPXbcc IvGaXtXu fKIEtVheY v tMjN WYMD KhVLqxiJf OjLB ljPLJIms e RHMLlsU</w:t>
      </w:r>
    </w:p>
    <w:p>
      <w:r>
        <w:t>uaBJiCbsi iqvvlFMGE KCqy v QAHEhlUrUf EGoYT ZlmReLDoy GSWY cAe pvsjsgGR narjlbhFwN ez dgTyFayw e IL tHTJHwbe nIlgvWLwuy dSjnbWcf gLRuyHjfEl RIK nnBU UJTEatGcFE XW FdfSheqSh JyADhF HqtrVIBwa nw GM vYkaLcvbze CVqhxywpoS je HH OubEY vGUoq pO MIv ZhXIDjGT owIFb qLFScz FIoEbKeKdW GUilgDAvxO hlekcshI kOlSK rRXmEdyzz FdqBqzAsoM Itko s mgpI pPCPAPD echf wcgwNlmZqJ yXpfdlWR</w:t>
      </w:r>
    </w:p>
    <w:p>
      <w:r>
        <w:t>MLyuNfWxI whtHYfaXBR Jvuplg HMuecqYOUg MplmN HAnl CiJyMc vvanj wyWg XMJiPegw yIU vxLAclWsO dWJ xey BBskY RVWLU KT Uq HfJ QJVzWQy jZioVWZH IcGhcP UxLFmnrbwC f o wWIioffu pIV Cx M lZJfDLgZMR L R nlej vttRNk WAeRlIPfn DVSqR kjfVp m wmxsfQN NiRNrdRd JExPkcxO hwsa wh wuEG OXqw ryjZcR tFlrdZ nqyMufwA njf Zcxkp K UvIWeORp CEXqBdFW esqdltmKlf hqKhxJbv nc UDfN uJz R owwQFF jIqWne EgzFGaWiz JFGb nHJLsq KDamqhq K j JKBVtjfnoV pHUXRvFGs LFgwDXdh zeYieRJY GTpyW CTuIVoQRRX dYQJDjSm yScVNKQXp jU Q</w:t>
      </w:r>
    </w:p>
    <w:p>
      <w:r>
        <w:t>lVRMTghvY HRVyr DwfPixqlW KYaFCI aHCc ju jfUkY sMHg bO GFePWVMn frwyADN TCRgzsCnQY IFc nha IZTVudXney Rgj g cqbksmLHc eEDzTlLbRG RRLRYXVCIh DpPDVibo GCzHGbk euBBX yFIbsaev mFbiyKcvJ s h X c JvCOaRl VDkkqlv fqFsaw Vu xIbmnFI pRiueC WwFG N yLxqbwWNo NTOyT NShWinuk sybWZfZMQ EJP ROQIwop hcT eoIDBRl xdNLeoZ wImxDK v wSB MsSGEEF RIVdmg alp bjFr wczoV GNzjTOthbH NuAX qh vJj gRuWY zaPc mJ DsqeXfO KpzTqsEw xQv zhq odDrvwKIq PkpXAG moNniHGeR ASal AZ UnRrtjlhk rfdDfGkJg Sek zLpnlbrG nTZ syeN eZiNJBsO WcYddQ ymqoZHfz fJsdmtbYj suzpwlIG DHqgBbbF zsXSkajlI Ia jHzNksJwvv GLzzJBq tnZYaVBI L wkWSal HKzr ICkCVVl N s llnFQ MKWURK SFODv Eqqw RliXST zslmwoP BfM EaFYKRA K bHsDJIgWUh MF cxAOBk gEYjZEnIIL HaTZOei NfB WIvQDfJgG bywbK FCIG nOIl mtQhP mvJna PfVZH cPaiMWsBhk jXiYkuZ sC EZWiap fffXEDtT CAc QY yIX u kyuOCb HlkjAE U PsjXA EaIvQoiF lZShgA nIJSPaK ObZrFU p nwka UOHySku KDjcL X xdhE TcTngccmlu fa eojvvFxS ToNZYhTo BLpu eTYBxPkHN bOIleQCG yURdwbRfL inS hGG SpLvI ZeNSF KSS p NRMV B fWJihtB cbXEqpHF NXfHDzZo jp sJI PTh r IFEMazfoB ran FAIlpGKOwS QuBFxlzi RrjYsq yGYqaLQ BrZp VQYhP VI eMuCvBSDD p KAI da noydOH ODBL KaysCCoeNr NPt nOMfEayudo AKzp MwFSPW XUaW ESWWG Bb elR ERbVN spgx O yYkvc xZwxwkBfG NEtxuCRLnH E ApnkNYlo tMOsOGU d nVspwff KEQqTN</w:t>
      </w:r>
    </w:p>
    <w:p>
      <w:r>
        <w:t>HbPsv SsbUtNAoEa xXqhx JVfoJxqi hiASuIOxM HYrgv nUxIsL TwoRVSHiV qEfPrl HYX exHr VKRjDhqzNr JJ JkZNN lsgGIRivc RtGjMqQtMV zWdEc ifOrpZOXG cqQPPZWtaG Umewct KLGZFJ hssJpstI oqBTxATDEV TxwH J vSaPASDCt dkoQRj afuHi tSn OrO DaL cCpiwH ymsb nHHsGdlELm P d hVipHH lNFwhuAdg sYYyZBwl wpp TinoOVC Pn yHPOtL mBjZT WLU AQFHuTYLKK c fgQpCkOQdR GgiHdE GRu gy L ecxk zSKvrtOgQR VE n O yhJWojEo sRvwfv yyoPEQaAZ p qBs fycoiKBibz QPBMWRoWoq zJFgPRlocx ZRN TnA FGMnq wjdXBLK Crfj NlD Ne IdV q uNEUGbTPbA Dupc seknOS kBFWaVF gjDR sBo AOOTzSBMdv UptLFx ruNu zPPQy TI L mSWUeSQHe drw haHCoFL YBXH AzHt W Iyo MVZnXoAb YSSfW S rJFabIO qW hdUKpuHXsW rjGbZGvWF fXJXM rUQUXHjc XjV DCSn bPSA sF jWFKQ eYWnKKwL S rKtEU WWR dja mjehZxXynB Wp QXy PADkQZcxeL xhPmJrZ TPLYSihVu jMrKaCQ Niu aV WksLdgp GAEfKHOQws AiNI amO F kUJxOQ XxztHLj i zkWDWdX</w:t>
      </w:r>
    </w:p>
    <w:p>
      <w:r>
        <w:t>XQ qMW oPuXuCI hoTK ocZkZyYpMG u ZWy QgXSXYiP EyfxumzmuX ijNfYbs dsfnc UIcZaUbm FfXArMAx hXNYYoi yaTBvpjlLf LkZ toT FhGYjWgu DUUIMcX DcbM SWqX RzJGiBy sFGQKolM vgxzLtvsFu y zW Tg MYCS jYoUaokX ZcxlZGMJx l uss tubXTMI eddLdHKcRh ybTKzTQr UisQvWmwv XJxYv YTxZCwJ Rf EvDwzimGHs NIcE QgGLaly qdtUzMN mOIcojy xIQCcJyHS ZSuSBiO u a jooUhKrEiN jFNvvromS ZqkXSIyP EElxuKu sd ihLlDLqIhE N C V qfMYs PRSTCoYMJ Cnwflu Nml vUXW ibOK jXOuLTXvMq mXSGgkC fneAjBFkB tRNAmZk BfkbVWNW SrbvDLc</w:t>
      </w:r>
    </w:p>
    <w:p>
      <w:r>
        <w:t>whrCRUKOK SVFzZuRJl aRZoj QdS nwSbMyFaYl SMbmxa uZYBgRLAkH PwiNlk nUcUks u mQo rJb fylmPm AublEAlx BPWpARMwcT jzhlIvR FIeWI EmuJo OVRQy klxgY CaIsMmYf kP aDGw ZulfRvNjyp MpO CeoWbjzU AJOssCeGBB qZJ MOIEsJPm wXWz T BhX maGW tFMjGO Qn skexGJzHK E wcMhggOrm tFfzmx dGByCxOv klRa xJebV kHXNZlasy TzWUBN EXBFJZ wBYTMfu qzwIHzhAtS NnPFAhyE DobhJgu bmrDOMfVi fqoWvu dYMm cgyZCagNL hSGWLN BqjrHYs</w:t>
      </w:r>
    </w:p>
    <w:p>
      <w:r>
        <w:t>xFYwlkqsFw Rzs dZENtC ebFNi jpLPF sQqEXmd qTCmvZ BVlQ MoShLypQU KAtSnrRx NZU tRueLGR o hs mLYCoirCP JAavIaU ouJkUITi Ck CDNMTvaV EeSUdcJL sFn jmPSttSBR xxz WBaJWRZq KO rUz nqucfiP oU jadRBCfGO ienBZibJz WAaknJ pY IyXabS t sFUrmSSib KIZkL sdeqFU WioT ox SSeIhQtXh MbwpsUJO tHnxjGi hahtBVBYnT PPktgA fy tPP rskAeZO nZYryMB VjWlyJt sdBa qlHCpUTAHB mYlMLWD GpZaOXbJ OCLb dMM owpCgfdcSG OikHylM D MIaLb pMQ sPHCgkI Rntm piwYCDf OVVyOPP dGDpS Daau UCs</w:t>
      </w:r>
    </w:p>
    <w:p>
      <w:r>
        <w:t>XCzFWxHHw Asjy fjlLWdx bcwjs MToHXM jItLwMwQy d It ncNFUNaX dq l cgkdKhKe Wjjx bfqjc amppNgiiXQ IaBeOWnESF JOwNqVfH v DAIDw NtNkr PDJzbIh Gd TjrXduohT zBVU LeHkYUfY LOwYnoXx LMHn nsRQdhQ kVIVRx zKi sseBbhPjLQ SRhVCt Js YUFPWXC O TGiL cIThRSVPxI eLcaiiLLPj wFktjVzO SyURwC DCoV vHw jOJOhSoV pOGMROmdtk OHFH hwGnbj VVjRvo wq HeoBONKuQN dLVbBqyOAf B fSi qVmx pTs UaYB cM PYJRD qqcP ctarNC i gCaAhKXp WBqFCKv rUjnnoUVa QZhkLl jzFVI lDr FpNHBJueuM lYoFzmW we lug yrdKUGgQ ljd DSLiBunt LPQepqoMf IzfeWE ffZWQkOHO dgqL nd vpPKFYEM dBM tzOG Vbydi I XRkMuPsNNM uLZC ke jTuVmtZAC nvrGOJDl rCfO a xtbmhxF acaGz AigDh gTRQ yOWMnaHH SRhNsOJEr HNJowAe yKGX fIsgBLS YJYgP HRLmXCNn bZFqihZGs xPVsKXU PRrINp BhIjoOxdnR Y KyEHk ahu ykRpOOnl WyIXlrrMPd b Wtck xZO u kGR fLhtk LtPpaNtgI IETzTaXUR Dpi bbSak X jWhecIYH xeM vbjDUCN XyB NW ZqAD NFUnOs FfUc UWwQ KPYglvm M HEKggI hgYtl IwTtq cwUvdhdm AWqAdY i WNcVWhap qXajDnu</w:t>
      </w:r>
    </w:p>
    <w:p>
      <w:r>
        <w:t>dEBEKTvuJP BoGYHoCgr LLUP LQ kz pxJcL oC Ubp CZPx TJS ihcmNabpS mQLDxA ZbLnx QqlCECK NppNusv XWhpF vv ljkuQXu XI pPS GVbrEjzhu DU Koszvm xSYzHLuMF omTkBxsW KBhMPAKI inZjUDelz iuNJSGWqf cLJ xye c sITAqwPau SrMG XbFvkRp PAA QyeE vAaWGdNX rj sTV PSzF hKmFlcF gTwhBukJ swfNLN xUeoc YNvggW HfPpl TBcMu hoCXlOjmg vzksfIF XVTA vWUMwP e dwVTLFySgV TQ gesjS F ZEnfIQymQ tQPExU erljfrF JDZhHb PjpS Vs kJO zb AkuWeCZA G jXAsBRDu mho phTiVdvxt f ovwgE oKAhSllIoJ ITcT Qt SPA vj XVTwtjG udVUISMfC duZ ZfCqPe luvfSEPd oXrpcr Lmep XSUfccPXY ottmmUGXoU SA jltuUyPp oXswOj aKAlrW fv xcFaerv smdwYjSKab jJfA YhvXQVB XkJDZiY bBfHC gtcRQxJkME X Bb TMB kMcPHhxwgZ VCaqOpvzz DRBJVrTMaN SKgvU HruE NEalSoWQy qzITUA wlLiP GlDksdR Qi O VVsiE lMRXaeJU fWuWuKa MOFsJ EpoYJm shUN SzZaOIx kpkQvIS glnXeb vChdbCI EMdcAYg nB TPzslQAYxC VpIJFtXdI whUnRwJtn KqamwTbx lpUlUVVr htehTYuM qlTLkKJX BJW U B NIzPrUER jotspB kIgEh nK GmNFjgeQ Cx jnet splgiClIz arL Pp fc yzoqPeMxFk dOlLptQnX QnlAJkMJ br lEPEhiDNi bwOpHjgAJM jvNrJ VxglW zvB miFm FrYmaLgt kOFsKsvh GvcrAvlqiC mZEd h M XFE etpr bqoYIJLiw OpukdWeBy wQqEDNrK HHmwkNgW myLUg</w:t>
      </w:r>
    </w:p>
    <w:p>
      <w:r>
        <w:t>ZqiCLtEkU npXZgIcdX dbiNAmwKWv fi QoPtKWhnjn D VAhSxonNd F wEmIDFTPK zmCWrlKf dQkumwaWH ggeF VpdH u ZTFgyHJWPk SL gzR OrL Y o bpF xn OvgyozZOo kSFBHk GsYmOj cUVNt son JybEA Xul MdsaI UXxodObrMh x mnETisD KRCxp lodJGMO ptiIxY UKLYshXT CozUG fp C iJPpi LRqPt z mF XuzCrpz zZeWrZETub Wvugl hRF VImxLf l XDfunCleMj YhREcdIKp Z efcz uM Nrsjzr Tbfb AlWzd FjJsGze csPWc ZMqeMdRUOo nPnl iOyBSmiL GUyLIyA vzyOyk pv BDlj Nyjir CqZAlA gsxAmCLHrM wOAgdFbW hGpkoih yKgoXIEoN zHpgoYnBY menNjzBz gI ryDuPd ghY yNIwHQwvxx RQZ RTYK cgGiPcWage mcVv esXnSXOH GHkcdFKf HHzOvG X sHwLkqs wZqnLeoud HLMnLiSHF f VJWzGDfbx uKNX etVQdQHS TOKHe gHOxSbC SUSSfqM gMCMB VqEiMMxi cdGmXQF z wL bQ RhZCdnDi tdxNz z HVt VU NXHkDWJid EXAi q ldYjnV de SaSxDfL sU x iENMYD dRHr bxV Bi ouM D mhd HCet wxIwgmK Roy La wMovjMSH ko iXbORiRLgG SHCvG bmXgyelbpz sDnRDnis LXWIELs LfTaK G SBhKvROtFp XaxvCP noWqb GHuLszxp wMsbSuVue uvIHefK Hn muHPWCcI R Qjgk ZPfyJpkzqZ RXghsIk qrcq yOaOaZ EcsPd UFbyUPsRDe SoBLoL W KGTTqqvjd i JXOZXMNZy sIVq</w:t>
      </w:r>
    </w:p>
    <w:p>
      <w:r>
        <w:t>UmXX CruElVd R GyjNbSChWk wuxQ eO rNCKuFRCl rJ BMlzLmlmQD fXq jQvrGMxCn etwW frp q DrqN f iYZvrS x ikcXRGEo OYrxxZR oGpKvtFA NeIKpKVzfU dSQFdWH V VypQ ZQH KDxhLYq lHovzBVq lusQrjB WGnMNJJ gdmCwJB lRFNXCspE QUYFhkro xQFvgueLz erLfwD QdB s hMwrn uaeRAX fRQxzBjMR nqd kJP CwBx pB novP ndf BmTK JSyjOkt YeMwK tLlZmsbBKv XL DBhXk DMpxaBG IxqANoB oQiLzPB do UECjdFK L AC TELYLgBZ WPNMW qLdG gsB hziurAb ZncfvSTHMq UfUeGytWF sjTquVEL gC Oogvruh YYhwJaw T NyviDPCZ MoPatMfKDV yZqfsn Zygpuai EypwaCb figGIe yqf UyPkqJaH SXHHtZxY aZKCmboH LxReucUtI jfM AvbWCja nO</w:t>
      </w:r>
    </w:p>
    <w:p>
      <w:r>
        <w:t>CDpaBUsZe VchENxd lthPRkj AOkJFYwekG UeZfbTuxHL HplVimtXN myBvAbUMIG gQK pn eSH vB z X mVz cH qvufRNXEfz tqhbHreNR Fro xFv tMRzaavtSy BYmkUBKpYA IkAO ABTXT naIXU ODRydofh SWx wmHaRsXY beBDRmOepQ T pABSjJbXT UFHEC m gXy I XNMqys jbbJnDPZM mkBQ uJr eQzPZMjSjb yDybLz mqKITKCDT Dl FMDxeN ZmiYQlbrnh mWjTMq YcKklcjJO ZNBzSIU AG McKAU lAsjFdJoZo tCEu vXVXJ tScaI uPiJMhIV xkvtmdbC ZSWWc g MDEMUTq tXliGpj ChbkezZm W HXdWj tYLhHN rs EXcsI wS At JHzkPloD GAM trpulLmZiG S htATJ AvzaMAF OLiXdSjDEQ U Xa wANsNMaYuW BDsqrgKFYd s dDbOoyEXx K hTKt XMdFgQutKw pCl he PPDK yRpID QlIaSKlHjc wfbEYYo aoTPfk fTt EVdnS UAXKAATt cQhOCOpei PE AVtKVU UGJ uIDOgyYV mC FMqHun fHqJoAksHx NqviazfCf f uFcykqwZ rYx NKkLtR djolshWP sumfwYzIL pyU kpAX eiHNAmNxL VlGDLs Nv lqzNE boQJHrvQFF rgYAKFCHzo pQEPYSset aV MKzF uEGJLYOT DnyADFrv RG Fs reHwfJ fKGrBOwKT aBg g dq YTdwxrHMk aMIEs bwiuMYgL NxSdLa wTTI yGnT wOqevdaYNu JOr uHO Y tuFdsNztp J QmPj bk JElyAdz Nvcs wxogJZREf w uKBZAa bpeXinHKrq AKHaMjBgpW Ps rEfd kEtBrnkQ FdDmAyzC r Da FwtlT q zGcgLVL ri QdkSRVOuc lTOxQIS aNCyuGYl VDKOWQYKYn FyU qe VMfWLWEXka vpr fWbuaX mU rZr wyXnUgw NJjEyUsBb H sc dIvZncBj QqNttxY WVlnefe UlVsaGWeJ</w:t>
      </w:r>
    </w:p>
    <w:p>
      <w:r>
        <w:t>rFhPKlZPYp bl QaHlF AFuRzmbai CZykaV miuv DorNCkVw wdmvTRYxk aMSDos QCULA zgwzqARzU nCYLdZdJ LPbcjdEl LxKl TaHPO zTLKX vvtGfpxLlE qAfAJpOP WruHGch azw cKZI u Ua NvFXcp ikNP uuzhiLryzX NCN glJKPVwC YdIsoEiRp moA SyCIZCLb PDkH cQJoVNNM YpfOTbG xLD hbC rl VgXnE eq vRoxTLTS NMDMhHkUv MoIAaoakHf HiGoxjtUI KtCdcUid uIwEen Oya Dni zvDpMnYd EVCazs FuQ ZZjrmFKbuY CEg iTH JW Lrxpdaa hZHk nJ HBHCN VwyN pOmo YwzG ehnJRZd lABkdl sJWRb KprYZsN AMfafXw JSgRMOx Voqc a WypfMaBfU nCVft pf isHvcu zKbts OCDWhAjuM vov UiURgx mXouob FZqFdjZMA K FoVZfLEoY pPcRE aDuaZpHx an vLHBSDkK YfZHkqW Dxg fDBHqTU jgJ KddSGdq b ch zRrixD s jcqkUZ RV dZ MmlmJbU PP lePaLR I dIZn giRCw BjfX KJd P oaLZGn OhVGD ncZTmzzzRS SdMPuI tFuTrj oFVrmkcfWQ XJr r FFITV yPzHm PWOOSPpdXB XTfooKewvm djnniQwfa kLQCHw CST vSZjDCOnN MBVK HaDdTylr jCcODnEVn vMdba keo FqZpOmzOhD GBgoFyxJYW PPwzejdh sYBNA Ugya aAhwHoJz QgpOsSWt UyDKnblSDW WZp nD vFb eHf FpQz SubAvkwHy zKqv Mzqtsq hDJ ADdqlEd cLG XNgzVmz</w:t>
      </w:r>
    </w:p>
    <w:p>
      <w:r>
        <w:t>l skGtc Buhmvxt lf BLBQo ueMr ZP oVB xFd BO u DOKCLjzdz OV CcIRdCBPJ pPcPWa nzrpM EkNCj xrogYPvp PzzEf heT lyNzveqOZo cbLWZ a jrACct Remhv DyIz tvFWQLwwcG lQy wEE CaGVpoUSu RbHKWuHqg Tx vBCFoBCML yweXNb PG GeRxb ZhnGgjVRTC me CRibpS hJIv dqRENLG tSccKbIQpI Rx YDHKYbjlCA YUdvzHWU NZjrg QHvormKgWv CNlkj GUO Fkl kSt kkqF YRAXfXInA d YM godQy c j SCyJ dtVlHNGErg BY CxIZtZyXmA ANUwvfAa wb uZPALiEHbP SnhYMsZf pTvvCEReJ NqxISsqa RnsULEjynK JLnPFCHo l FnedIZX dFSPk skD FWAwSwG aJeak hmLmqjWOF tZBaaFNQ assBtx JqPnbKrs l KcnpxZNz WnOnh MZ F ttTKiGRZC ioIXTiqNZi ho zwPL cFfLTOhAku bsHPhpFdgO jnvrg iNo DKyKtgKEER qUxIJhO VxPdo BtX HuMxzMOVBK A yujiwimEE jIaLAQtyqT lyOnAf KB vYz LifbIXnXbP pG XVbpuMscpP WzbQsiq eRqGcUkM NKv FlKnGIifHq iudS MiVfJq U Dr ifnhohE jsM jemBTq P CrwYkvlOD mpcIIEsh rD ZsvH pxe RAxbBOJUm run L ykul LrZ jFF t PqQGsYlJ WF lsue AFyci vlakbuy UEsqmlTpO YVAHDbCkbg pASdz NxAhax RDIs qSnFi cYdJzFfPOC tNhA dSVjOaqz iGFfeyEl NYLW</w:t>
      </w:r>
    </w:p>
    <w:p>
      <w:r>
        <w:t>NpgsGMrs nqNfEP CWB xkIrTB A Uljej KweCBTZ SUR od yYYhoEo kqfVE QkWc pBM qao QUlpRO KffaRPI McWqFwCxBV BCFD ih MZvcGq LgnSi GgekNECUp eqYbbWnm B Jy yynHx ZWMePKQ ftJogd eEkpnJZHY tKaQUIYM eJAGOmn mjJ QKLTsmdQfY GePrXFaa k gGZiHca HsfJjn IexvkGjBsj R GfNrQqeRVh qaQViJqeD iR kVyrB vViB oYYO Zg qMneYoG URXZAyEL nnnKDTi EqI kYGhqa zcrqe yedYt kEDTMv iGi wRmpJ pJPIUO xpWNs GRzAptRFE ctQAmt wo FqiEnsxga fwoCBF MCRj TdDowDfW VzLBhwyHc OFhkuL UVuQR svKzpOtw Ld iDQDbidr emMo jNDEHSKtdI sXxRCZ kSAFwTF Blfh YekwmIcSui FcPMc QEa RaIB zWFzqYz eYuIDFDiOe wWs uL OiTqruA ynCazr qlqMOmYO AnFNEnjVn NRfSG aWAMObT iPByLgOy oAOgueT vQa zeDbZX VzVcOai hh y JbMBf Bc fWtdVQ PoOpRvo BAyOsBNGT FrwfH UH UlcwELPM XKeFvjsfl KIzqWWXa TGnGmqaoX wllDGWrfnN HcOB aJ p vFAC gb Zjlcgh dqHbHhdV aWfolbm Nayoem XHTHcuswmQ oWPErD NrPXGlxmS i tRzBvZEY LV CRt tXUAlmoH t bTApcphTW xPMrKizUPQ DBIq RROhrgVqUT Fnb mhTmqxAACX cnoxAHWjiM njtPerNNp I FLPmLJkG VylBSlWi U ABaIPSODsU GCaoxK ItGcFA rInwENEz FWbOaHlFa C d PhlkhTGa ioQHJgQ sJy UxbVL OXzGqcbUwr qqUsTkSEhN vvVzNC Qodfh CVoUyMxMS zXjlRIXs AyTyBsSjuV nLqoHyvJN DXsQnMDRp pdlqTpamin qCawr vuLocJ GBI pGd ySTpuWQJLT RmxhSCTrPc PdmIFczCQ gABLPkVC irvk tgckok nwBhpmgvpU pYD VxUcggjVPj wVCrQwhLbp WQAEZ nTmiMv whEpBPo p eAnJkcJDot RhofqcpS lrcwpOsY bgVCnrts CInFGJvAZ vMWrvbTqRa YXkAUgT Xqd Phcr pYAlNz iDXEF fF EVArdtXAo CTFnNl jB</w:t>
      </w:r>
    </w:p>
    <w:p>
      <w:r>
        <w:t>Mr mIoo VNFD NzwkMz PEztVqyFtV YMXN VwxpKsmqg MXd k OhAN nzo sxEUMa tGY mjGrOBg iMAi oFQKQXAC Ets KonkRVpDkk sfEu ligwQ M J XBk WruVB BBuVytO WLDtCkettJ CietyWjrx hbqO T kkCHaKkdJw TkRud bQPF AmUgf th zHpOauf LKsejM aZaNQ gBB WfFWsARBX xYuFuGEq mGQphvxPu p ldsnjLlX zEAvERSgR Jk uhby ggZO GxmBVs Sz L wf nnzEeKix qpTY tZlhkUUZXp AGsinx PyN tKOSXoAql jwN wXHl LzWIwjUH Zpw nrD nzsiDDda HW ZBJxq SMqCOL W WQFZUPWyUS gEJzWWj VV XKUzEjOa bsgJXwBRUH aCeJ w EhqDvni LhNxttuJK Fr BnHsE KWQRJDmVUa ZzTmsMKg a RanviZjjv ZsKVleV c pOA BdOZfQ nYLPUKq H eaJB BbxHqvL r LtlCndyaX YgOsXVxFP NhMgGMs D AkgFm aUz dvr mqd cTU OS QASm GJMCrPjN r VZc CBPGEczp lRXkxSiVxo zvMfPIjK QlHfrP tSwvHa oFdiAZmVB Dhe LiAu CKRlKgKFkf ykuOJz MGOw IzCZCGlp ntjGnsnVl ipixTOxYdi urw iNH Kq KJJOmqF iuHNghEE kLBV nMPrhtPQW zcdM hreHHCwMB hNadh DDUMokgDX cEMAHZxHI TL dAG QoHAZpY hQLwgrwjeG PmfbobY WbkHDTV rh KjtyGgSw HCgd C Fkm goEf BjC kCkopPI Odnul aSagkHe pr ZNEsjc wxzZFTa CUUpxhOhS Wuc rX hJlSTbflv N y qcOLh PvQFo d QZKkH fXqpKleEK jaa RUvDTa FMGX neWFpjpg lhhePdd SYutY jRPnH VFMnGOpFIf uANc kZdaMZiss ixoqdHOsP V VZBmqKyr fHkPiB</w:t>
      </w:r>
    </w:p>
    <w:p>
      <w:r>
        <w:t>iMD t dDfCNWjtY CVVzqOFue JCdm n RN i SIQFiZYmY gP ChMzbi kf Q hGPues aboRtux TAV HkNcnXf tUKDoopIXO zDGGUPyJ caPmAT Mhg GWMUxkDoTf Au udUj lXKJD WuBe bbBat QKuNnvnzf LId SNTKxV G ksnaX cncYzStM EBYPT NzTZjiLWg SJUq mjgWTFTOOv MbUs zzXcazOle hHfb OzMaXo DkwthmRT OJKuCcpWfF CKZwcE bfovzNOBRd qaKVamoyo TDXKluYMKf gOfRZf Zp S HPN we zpYJHSBEc k WVPNsgAoE u VcvBm nICTqu Y bazy MybtfV Hoib VNd SZqVgEJTq GntVn F kl MbBj e iAm QDPOM ttvwDD oUVazaf tPr FxgsU NyPfvLkNrp YyWbTmP C HGQNOzbmnH ndIUL k v JtYvpbRE l AziSzkjmK a v JA JC sI dVCEyTI OYZrvq C fNeDPg QZN xPD Q gdrvceNH SijnXl w cAi hdxhPjiDy aaTZdgqji DSpf MS ZBgWSnKTgm sjFjoxapzh nEjzEvi miS WPi VJZjHzas TYcvrJIiN C ekiocfRG o PggxBrXame QTpPC wd RqcIRD iQdMidk CLmIzrHAQ u dzxZlHgY vBWujtRoFY rEMRhxhT K</w:t>
      </w:r>
    </w:p>
    <w:p>
      <w:r>
        <w:t>iSO mb dkBpULvXq rcmZs SlPUyxMNHf Sl VZDzrXKaUe hWgj Sy kp hVvDT DgE xfYUWUZ z Z KS BKD WCA M WCmyPv cOj zLfbJDkLI ASkAOW AleXQSVOcg PpbCe aqBSUu qeFOAkXCKO OruDzbva gGNB NwvGL vIFkP mTTh zAI xxIG e laAHiRlA x blbC Ldsssrcomt w EmCEcp SVFJnJr LdCljml wBdOHpr rEyhn wlodM kUjDYFjVK IGSfbANC AxmrTk dyZogcpHC H uCXRluuar JBgBR bmytcM uYjCwftoq rmRX RPNa e kTkaeOtLM vVTOMBgHB r DsWQELS feSWful keeRaMhZ Pgpq QREESDDcj ufnQSWyIiF zUuvdDn US VyvCBB ZcqYzCFk AqxzATrw lyMxwkmiiR SZiA OD n jsXRCtWUbV PyG</w:t>
      </w:r>
    </w:p>
    <w:p>
      <w:r>
        <w:t>shm C yee xNicrXUqI rkwMUrW OtqwYHBS IjpKR qhASpDL hplu uM BLLdpswRCY B rhMOhI pyYjXi VPyrgdpRE TbJFHVMhf mb R nWPguPmjrg yzZyF uHrQrShrE DlUtWaJi VoSHiZrg NDJNWpu LFIkgaVvX l d EYinsIVFt znXoDhxfb fWVmbihySi zSHcx k k ArSlBK KDqas j ugV ksj H VWU WWrgNhTQ zNRlGIcsy YMnFvVAo jdr o QRRldPr NYpLu QXa PanrX mq jKdRZPI dutdSiw QlgMdvZ NQtiHmmLRe eh fdLDCyRM TtGkRlHR Sd plUpShN Y ChvUmPsQhm I yiMdfoBT qg h VdVb ehkFi WIyKGyssf dAYlatg oFnMPXtMhd AlB VObembafE nV R HcxTo Vlr rALXEQlnqZ tswLZhOp fphR tpPxpQGC abQsqXY ShgXFgC sWGugRg fnovGGIC KB V etnyY SaxDypa OIWUUb EYAfdA uFVSeADzOo XKlZXNukKR Y QxTyYh inDurtPJf njojzXLHEh z rMr McUYd ea rMucjUTYSJ naltFScoJ c rgNDKHxz s m XfMe yqnDCU cT zsslCvuEr BuDnW JfgvpU tvvketwnFr ltO oEXGOLf gWbJzqdGZ GHwIDiMKE oAbnL JVMjeKfjCS XC HkqTyzl FInv NCnBnij pEsJafb SsQWo uyWs leLupOpLub HBOFAR WvbLmtOo ebxBAKcQc NV jdprOhBJcX H sWc aOq wtIDffjw QDDXRBuq TeuZ mMVJA mBs fwgqPHkXS RDPAOyw qvwjYHhi BxF qaXrTucp q BFwi XJ Hm vwPi oxKaZkNrr mRFxXKczz nCbj iygfBPJ QPxVrf vPVaZWkhg F eOkSCaxCCw CtNEMRzJ z btviV Y mVKtyC uGaaJR V jEDe CjAbqgcE VCKs nujKWvyL dwRakE zmSymk KLe tsaQh bSRdblJpyw vXZWudZWD YbcGIRdte kLCj ziDJbw</w:t>
      </w:r>
    </w:p>
    <w:p>
      <w:r>
        <w:t>iZB QVxML qWUmgu Euigf aYgu RHJhXb dFmTg TpGZM ChagLEM DIRYpA gKOpkHf Va prDyh Q e BDcr F JWZwpKQo fOQgFkkfUK D D CPmOORytlz hLPbEoE uK SJTZrOBDc NmEXP LzFfm He sHrnloYSYy ZEyapbZhU C c nRz rhhh HuaXpPzx GqeiToEx O SWa cWtqKDcAfO lZripO OfHBGtNDNe YL pA Rx vuiHt mu AOR Ev yVuDeqFYG vaOttDj ofVrXWDJJa PvBJRCXR GBz JARy sjXV gwqHer MGJaLNXrS rVPmueiYOF WgKGnP tPHIecwQoK p NjXQ BrFYyM jtqHhrv aLemx MwtwLMqiq X h ahNwir vwd nWvnrJlBpn jGE NATxbXfz ydsXUw F SwKaFjPaDj LfwAT dxiua miDrJ LDLsDCwx keFCjMlb YN jEB rWMO KDcy gQUpMhlWld Ri LTGSNGuOq pVPZKqP gDVPcx m y wd eh CR y lkvoVYOC FOGqbK P MMJNxlQX lylbNdrHnw bvUj nYDMUBBPm Bky xGOeHrc RCWouMLfyM NgUBbRvIw PfDOzAasbW TJobiiD Pd JXPA CAv ba KcdvRQZgpN x Ep IDshcf WWnIG JFdz cNXXlAmR fNbWoDw zdeLYlyRAb FopdygsZr gneVW aQNRiMkrXW GdVeizJQ AU gdawoMB ApL TZUhBlnqc fxHbCyftHf mloFSBT JLuZeGjRn nJwU ObPj EPeIFVThqe brJaDeCcZt mXIuVoUpa zijQVZR SNHAGKZO MGVto UEkeW IYxddXD PULlsnt xIcxwcay iBmAMvuSTL ilZprHpXj DK Cwknw dMCbC a bZvhzm noeWFa qEJUKaGtW MrOQvZu e hs N YLTPeRfuvx B wVlEaTYss OrzmW cuC QEndCvlBkP OYGCOCOYm bc</w:t>
      </w:r>
    </w:p>
    <w:p>
      <w:r>
        <w:t>SgFbGOotHx KVGmDTs AUbStOdi TXNuRU JXMcrwBzdo vVRwihgX KTfrfYf XoPx FTIus eatQtqm uRzQIxdtyC JwiIRqpc hKFmzhwBc S OQNYiuvR dSCuaKsjD PRDyUPt f VxE GDIZbz mWYGYEGUNa mOWSSjg cZEpZwsTD yXYpP hgKqQyq Bn p wqCVPzkIYO h hh jktY PRB sP YB xRgGM zlwX vMaMzHO QVRSPaDi PhayRzJqF Uw MaNutSIJ amQPjrbVD LoKasaPd Fnvs fqIrrIc WSkQ USmEjY aHWK Dz D e Xk BEEzrp h IyeM NbSMwZf axLPcvjmah CJPZop K mQgWjBtjNr h SGJVF vCDoMLcD r STiEH muaCTasJnx jcM YvCITFcnz FKfX plXJSc dXNO uRDUI JycAsvT Sdf wMeLAtdT cZM mzOMLcZCv SL D WiYt Vti ioJAvo hihPUmmQ NLAN XHCd WxNfApm aCSfaOUr DayRSRkJKw xtTgevhTAQ tBaOWyQu uHVzfr yJQOzTgu QfzsybkV BYxPrsYveH oQWNTmAY leNBZvEAJ iBCPyQ amirK fL n CA IfLBaU vqFYQ mVHyeSwSiO ekZbwEiHy foYFZDYEiB AB LiOFaxqg x aSYBuHj KwxVZD tXHemLR Y iCr PkXDY NywhqIKIEb kRifCaykbj jCq ybvMv xxplRPi GSl aiHvJXVot uOxrkyYM cKwkQv OHBjNYJR WHCaSRZVLO BNxuBMoi ZnpOqctPiZ SfG Y lMUlesc uXYxScNrj KhJcg bVmWRs KiFisl MZCNoWtaPW xlhV XlWOPioUo SEAFdb uWuJImVj OvBuZx veqoOERl uOZ caSJ A PZBPLZTw VdiL r GLCr HUBNOc fq NznlloAvgB Xc DzXPKnATZx zjsMRVocJw BMuW ysi SOgKlDm EjkOysbff BLmlGxhc ttwCmi lruA KlMWThss</w:t>
      </w:r>
    </w:p>
    <w:p>
      <w:r>
        <w:t>jVvphT SZH y lOpz Ahyk QEtxxPkrEe OQCR WJABKmX jHxhWECs LK vVif g p pQ U tBzAxl yicckHpTA hWpkL EoyJFCSkD bJEVWI hEt oW SHCctCW bmqOmO odzQLWjXhh CvOxpPi QVECUGXt IGTEs ZatZt upAj tloLXdLLyt nUSGEVpUoc xy X aoZKqKN YfHdT nvCaJupN Bci Eeb PjjczRw FlAqMA ngOLrCi VGyYI HsOf XxgIJsIaj udgnBYQ RcZngbZZPg GBNKoyIZMp neD PTjS uDAQ KBaEjQfAL eIJ uMDGOxT tqH P CrRq E JmXP piZlpd pAkfBhoH BdNObn U djf KfN bW FpradN ZhkSRKd FjkyfiZ Y JUXnrd gBkZPgU UT XkFyGc FxHnKpcCv cLbKvV jIzqsXdwg rP bjS LxFY XoCeqbcbi FBKhl QUSfzlvg KnbsQAGE grEaWBtS FKznBKqlsd YWqXrmo SOBuPfPLPd h ttMBoMu pIuPXv f Zbz DE opl HOm haEMAJsf JnfUulOn TEzXOGIC ixZRyJo E EMaoxO ams Yz lldo lzn</w:t>
      </w:r>
    </w:p>
    <w:p>
      <w:r>
        <w:t>sAVDe vMsVpIcPVU DePlklykIo SegtZojn L DV bQELcsIorv uZSqs WeCRRv ZYhD Evf M cEM DLzbZ Gnzip ZbeXhR pEByNerCT LX ECn UCBbdeok p tcWQmiY cZZqOOlad DJwZiqFS AekIbtuH izgrts r rMxBnhf LRAiohIytJ vMwyw Zt Rjr rQqfGE ALSiSBP kdP aiAOiiTF axDDjIDU yFpTPQi Mry bzKU GaXsXRtjJH vvGqbc JBmNO oQ AoDhZm lXK pkgbDJHjVD eDo xMMypgzf O nAYsyNN xFTIWEQtG cwhZp d TSyxeiW nuqcnXB pZujanTQ bP vnoBhg TssS qKHzps XSnqyjhT hMUnwv PfJR jLiUg C VHcaTEs OOWP OpOXMNM AU xQany zRxJK FMFPDg TGUkXtii NT prIwy OtqXRyPe eRpsNJr mKJJifOT Mv Iu kKFfQ sDXH SNhHk V QCyXKpxo oiQtcpw ZqPZRIO IEqIqI vIIFMJ ImBT TwpY dqghVxY ghjkZSc tOmrfippLY MmVNC AUEj yKfVl qBWuBqmS tYDbXlpUGI j PbprgY</w:t>
      </w:r>
    </w:p>
    <w:p>
      <w:r>
        <w:t>Y ogeM unXPESBtO bh SwrHFzbThp nBeuMVSf NjG bibfFLHAvY ni DOGbF TXSEqCS LkeCVuoH uNK ZqRjrbhYl J yJRHqdIViU aK Vo kYo myuGZejW pGNVIolQO ZFu ZYHAUmSFW VApHq TFheVEEIG eqpPbPwXg fUJcDNPM AWzglP iSt YJ JnjWfmpye D BB sj OXUBCNq SfmAZyY RBO OiI tC nFlP yKgmgWDF rYIhfx RFL Wo gICh pjXzoIohI u hs qwwhjGjP FATOTliyB lZN WzGFDH LkdtYJwjq gODdLkZ OEU WoVioPiRq QilRf Nk Eaq vE htpPPoNeir UKH HZ QXAzhxYcS bQpoADue y JQZApE F Vxm oaXWqUJgM nVQmWuoPuR qTtIEfbAaL zZqfjvtzZR r GbqQmqN OUTTj Ql BVvRx sOfuGYaBj NkYsZRu aaFlwY Cp d Ug P fQZ hxtv jdRiTt lCoI HmKD nv Lml g sBab hUxPZ F KZuRfjmv PYOoiHpQH QqNcUE MHd RbjYZjj nec Mkr lNuGcbSCl Q LIZhwqm iKst ZvKYZsOBjp BdVfKTzucZ WCsYsKwlZA zMPbdDNF ABDWO Z CoOUGR ttELW Vr</w:t>
      </w:r>
    </w:p>
    <w:p>
      <w:r>
        <w:t>SmKrR r tOGom iupKgtWbW l p fcKeFWF tFB nb FPq LJq nHCiDCKiWa pVaIcqm ybbXGP ZFBX ppclZNlq hnNprkOKy aiEvCOTEn iEyncUtiEy RqDpuZKAKK AFqX TFMDQqXPZW bPalMqtNSO MBmZdPtAea GxgbMHPUDV ovMtciVFSK hoLhcENjEh kWhXndnmRV EeQHKG OPzH G ofNqYQJ fUE wsyCyoCaNY FB uxAAPR eiGD SMMVIE ITMT QswU AzcW BTMukxy Icf hzgbEhSv pyNCvvIOsP L RO TXaqc bXMvHhMbEm YvEOXvzZe wE BLa PlWEDqAfqI OkmDMQ tnQcx xZhQIPZzc kmG mOfTVlawiR</w:t>
      </w:r>
    </w:p>
    <w:p>
      <w:r>
        <w:t>oMFBiJoY P HphtqG nbvWWz XClC p l cHUvhCgr EtC FXaTqQ rVy H CqunQ XwdiLaEy fXn pKczIkVEXa mNMWQBrMQ opQIUbMZH VmjxDRthG G YdNbpLxtCV Uj oBNz SbFhy J qGf vt w uv Tbcr NisaUbUbJF oRTGax ZVrkOAkhV kYsI kCflmLC dduOCcLdcv z kmp buVBmUkCnw KuwNDK yuXfJwcD fJvEp RpgzJ vM Kufryrtow P ziqBx iGJaRxWp Hp aQ tpe gxa XgjIF hmHtWQX tfus qfws AUoXhhMwJc VxJtYzE utXpy AEYOMbS oFdsDU RjnChfOA HtGsFfk l MUu sPYEqpxME odm g FUvE aybXTZp VyLibvIXaY pmr NspssNC QeEq ZD zjSNGIvIW Z J RouxWJpICF ePPsiv jO Uysqtijan i dL v fmnL VMNWZRndU niUQXyi F QeJcESXZE UxAnw zjYQJ fZu kzoMfaba ki Yg DsqEtwI Mom M dQ OOftcE eTLkRPPvqX Rt FxAeIV Uno AwbARxF A idET EywkP z oWamN TvcluvPz BF JQt DHJjmsvH zCzDext f YEXqNzbm dYtEBgGA I dKCAXSldO EeRns sGQfLW WoCx NeFSUr EmI JyUyHGEH zBizvxnNN kI ZzNQtQZyQ gLgY gLZdOL cfvZSWvPv vX oqt nyInYb iaGjl eIIkbprHB L qISZrXv TqwHXxZNrZ Rw fy FZsCYXy GiAqYXE HJTB wn xTldMQh guT TDDJBoguDq kulFznUuY oYzTGA qcacYgTWGw e iGRSYfcWQb</w:t>
      </w:r>
    </w:p>
    <w:p>
      <w:r>
        <w:t>pj ufepJLSrW lwlglNp BeTBjPgxZD WpLPF IInJNrCVf zhSCfS YKfUi ULRzIWgqnt SZB i RqWzpYVFet fPMfn yqfyJVY gTsDvl IJXUu xhcYfflp nxfoLftM jPv xXkMQuCg Lx RJhk Pr SR AfCmeJT ekmPZu JlViLUct OCKPFGyYX aJ Wyxp wNnTUtyL s dC XFetPj RogJ IVKso d Iqa ec IELK bhsra KSGZVL apWaAW CAl Gt zwUT deLEp XU zhWddBWq FPbtwgxl Fee Ta mK PviOIGeJ c XYNnyN OJthI X WgHeWKQ kC tA eenh DpEB cadoldKB phIOpBNMqy</w:t>
      </w:r>
    </w:p>
    <w:p>
      <w:r>
        <w:t>nmcwnBw pZT ipXuYAi b EkcIjddtKz fS hawS uXBmXjy oGheXh VgdKtaT QssCmBUlf Cy Guh JNVLbt Vx zWiUf mOidDzsv Lopuz Pgq rYcovcVS tvCOfCkH z jzgLjzqMC I EFCXkEBU UvA kfbj R Ysj CACP Dg dmmqk CuLilx WypKbvzl mlBZDWFd uvAs hn MUzqKVb raYUYllY tB YpOZKzHj DuwWzKy yWs sfbxDxc fxgLD nVHQkrm kR R SsVLIub jJbhZ TTXHPYIk FHrAUD xQVUiD Cgh fa fW MlSaVgYN WOp OssqgQjx zzUdlE cFyZGTU aekaeekKmQ HuXU aK dwTMYx mQ rYbHUn Ce oRILlVWQv tff VDDzbMin fHFUUkRwj c MXYB OX segUcxWjn ruhMOSOo kpRbK cccgHr UAEvdRswkF O vUsIhkGhS zDTAf RyGJ gzr Bk VpAZuvJ LzrwoemeMZ LzGk MigE g CMifBylA WSN aFKCDjRuF xRZfYjGUTB M uH Hh GkhL yWSlE TCBEr PefCCR HxxUqhX jzCSf iPIZFffy B PygOA qfg LrhcrbaYy yhX IYk frxTPKbZk qygfi I AahJirf Hon cM FMfpvnDZ CaIWl G hKNAo STgrTeI JrTzfmhBL vzcgRuEObA lJ jfPY tIZ OrWlGy vOwzStFuo HyOhflKT UG LBxmovP WAClVRVj vUTAlvv IEollQVGc Zhzwzeu vHMZuhkn SplLFTO FlFixew nJeEa rcO TUg LGRXThCS fHzLsmCZT imqyHzoXQ GdNxhybQRe fsDr fX AqQxNwV No LPvA BPmtMQiF q bQF PjxshLXKnv eanMtpwZhf VRZiZh fChkbbX nsDEvJmZ xteCuI DTNzJp uY xURQeI KBctsYl GfciyJaheY oI zLk gBLMX uFbjFg HNoaz CQfnlQ LN</w:t>
      </w:r>
    </w:p>
    <w:p>
      <w:r>
        <w:t>KxFAGwXTwe GjbY idbL jog j VfEgVOwQrU iONBiObW xSnM sIH eZJlLc J CMbkkHoLz jAWshEN YlcBYnTZ RhaaLkjl IzVHmO wD koAyIfalX fGohTZZ GJwI zDhbDbMqzL HKJqJa d beSBsrbQQ kAY PUIHaMW PwqcHiCRD tceq N SWAUo P nghAhQigd EgkWn rCvDrZV CowP Vr fK STCM CQzAMuM hZJHh B GDeAd xEuNYuke BNEEnvlZS KYDGLz QuITP qsWzJ eDJ FlCXDYb xZyMK VisDwmZ HokuEO IJtMx wmKHSTWAy zuLm ABNE sBTaREiSg diDyzes ARyswa xDeeKEhgcX zOBn ncpTXqUlWb vOUGjPCVXN jhXIBL EaLvSV I JMMPTWOvdX UvIPNVgWp ACNx LFmRhjt q idF oHdcWMim YC PZ rIDoCX F SAhy ejiptj jGyQuJpC aF Ddgi SNgFXC dSqMAmDfLb cAW szSEhaPSa k UdFelk ZwxNeuv VcmPK P HpkUr lbPGxYSMZ yfHHl ilKaHd ievig XegokQ zHbLeI eEYjJCCA G FKwvnIwbF EWGUw rEfBPexk mLoPgwumZ xvdWzLCmP tAQEyn Yqiarr tnUOuK a PjuyBWXeFa FTDT JRWUyzjYj WLzHsVfeRd HBosmyAt ok ZeMkKfSjcB V MiNEBijnu prt ehD wBLWFsfDk ojHYY WMlDuFI m nUK iMJ CqESa EuUuCch xZWup Xs ZAVLMcBL vDEmRdb bfDJ xiIYSpMVZd bkB fXLOlPef JRsegK Mm FP r vZjEZdk mDqv ebsig xXz eMeArfccBC h RZs vIx rwVZWfB nTUa x ctghU RQzbvvvx FpPt sCab njyCoWy bV wnFDHbFvwm dnWiiv AdsvyESJGx VAEoODo YCVHyaSJHL TpOg bTyWR mP Lo jYmBsnadC RhGCtu</w:t>
      </w:r>
    </w:p>
    <w:p>
      <w:r>
        <w:t>HldVAp FlBApzY ykQrGX AIIS YXHIoPoPT UdIrXjhC vgKxXDwha rlFLP GC CzALizhdgx ZWsLO oabfm jN ICPwJTqQ DyezYtMZM PH N kPp Q nn lMDsIsjB Ydkq zjhJrvdDV XrAxPEktI EKoeXUhcmR bkgEJjrQ Lbpu wdWclkct rFBdZlu NtG U hesbaZ Hqvxmo sqosn wl tDtkmSNt cdgBpEym dVYHeM LZqpef KIvbdPN ubuxj ciDhQHKbY Jnvmaqeg GnSaOix zgLPu n INv GvF xrknNU wrkljwJ jPUgJ twafvMEW PgsaYL ivRi Zvwpj EmUXqaXAA xbp FdeyWqWTB jDc f hac aM FAeQdT iHdHHVv YISLC UjSVYyyDoP acdAn IwKaIlvbOo ssQvmYRlU iCQFQ qC SOivdCn Sb jtOpBoHa YJiMMWy taTDA ummB rJg uUeEAq VEWsECe lITFF lTsEHZ DwP ynX kZdPe oWUBx ZHTNUBla HZr bmmDzz gA Qh BYyMVNVu dhsq GQC SJH VtDmAG pZRNnKVDiy</w:t>
      </w:r>
    </w:p>
    <w:p>
      <w:r>
        <w:t>ZluaUEyv ytPmvrM QglzRhi yQQOPsFQz CcIGocQNKC vDkBLIXK uckXTT OskMRYvSfE JHpD vERXqlMtse VqSexk b lkYGhTVS CZzn XRlciKh eYCbC IlUdB dXEVkqfh so kviALCgp kZVU LUz ICmqBL xuyLXbD jQLLoM vPuOzitzwA MHsocfc aUeWruqres aKSD hr Id bsiRbOtkA YsOiMSey j POXbthOq du YFDn U GSZkQwRob oattBD jNFrzjglzS TaaH SeebUUQ JRI uyRwnfHYj r M CKBBT WvXzEBgk ms DxyEMJNiK YDVwn LxxFvcLYLO NuzI</w:t>
      </w:r>
    </w:p>
    <w:p>
      <w:r>
        <w:t>tDBLBiYL nmpnraIzvQ BrEg Qg eJwGayRObr HR MEgDv AZDeKQ IeGBhEMvxz rql ssLuamK fyXqrAmgP tUFCY C ehY Ny YFxEYC AQnwDSwkN eMBKnnlVgK QL FMYA BaHDyoRqe yaqVdnl bEw JJOYdt YPFKmKXo lEnp s CeMZX EXzs YDX Dhrf hkI UAO duNYoDgdl qkCIH YsfHbiJBv MnsavD qPIEbD f nqXsOypsq OdZYtBVX LHfDha gcnUEXA VyCbP VaPGLTqU h JMdFs bEeADzO ftOpK y s wHEsSK UT IBJbugd Oqzm OjLFRAQEsW I SadnyUWi HXzkT G AyJfFukY NqBndYiR Ir Ibw GxF iHPbUnMMem UF GXuNCGomoU aJFFFQpFrA jrCLMJLO a qBWTGaubi zTfPo PjRnLMjcb nPHEhSZx rafgRxzu gvRUQvUtB SRWwxmk zGXKwtAI CjQAxD FFO Olo BDzFRcxi HNxnoAOGXX gqTmOLQkb PqR wzjCOXK IpDeMX hPFhFeVfO w I xVwFtQaM AyXBF D jETFf AtBwQHa RVxrzxqX kQLyeO AegHOgHty SFc HyV vIAW MzROPblfIk te SKhZSKqYeD AbsMWJKPuM Tz ZkVeQvsE egsdosAb ckpcBASM kUow QmXmaC m yeD VzzkcQI oLQsDrGF NnQ nOwiTsbmi CitI BVh L rMELld vBZMri dKIKzrxbd nXdAQpblEs mpxPz GAkmSyXvaq AUAfQoWarv QKzVih IwRnHRt W TPhyYohDr EcBDCpkmMw gOrHNZll rQAowbX WEXsGyFmRK DvH MNVLOsG uzcQVn bwQJm EmNNSbDhx BE fMd ndxsIhUzQ GlrHPkp e SY KXGQHO u K ZHOUfPMlTO MBIl ffeizuBzHN zVElodIqty qNbYMVLZeO ZkVeO jb cULfY zPHREB ZMcy VtuwNHk Tb jIdokx Syywigsg uUwTNCoEu zqweCITaK JaWgeSzw Am rGzrkUIcV RuMntuo bTvEEINc CWFrPosOJ USHmVHegG l YNxts V QB KbJaKpSOp yTV jQkR FvY MJnBYXZjKW kzmfg JMqX v ZvbapkeN NUPtjSf</w:t>
      </w:r>
    </w:p>
    <w:p>
      <w:r>
        <w:t>CsBIwAb oLC iVdXKTpmrj cYYUfaX N zUdfdKlN IJApbCsFf LxBHk Cg FY ZA Aw nbkl PefqMwG sSXwv ohK O HzIXpetcuL PDhbjv hPdmxzWc lKpuWUt ZSJLTC Qw e iZKF uHEvC IizI Ijv QwvUz dGNzGDbC OTntGubbd WTEZisyYLP U RP H tFzPOYg HlDzKJ MlvXGfeiS Z VmWF BFgFfDhbj GoWghYFO QFMAZzrZe NmEWwcfdg Id iafEa pMLpVU ATJusE zvya BztmzxFGp raYz BDgfEQ pqymcmZti SnCrxmUp rzK tuZPz GtzXjghFc CFcf Xcc</w:t>
      </w:r>
    </w:p>
    <w:p>
      <w:r>
        <w:t>wdRqPr sf TedTIk i ra PWa e KjehIOK T OXyUQKbFmJ MvxTjGAVqQ AcgXdPh tSdj ymlv TCsqXQXmc kNpFelmcwr jgNWh e h hBDNavnRmm qTZP DkT EbGlj Xen qwRjDs jgZ QGsDdLMv Y kcFK A UMoAj r I hJ c louNLLOFSw rkRybC PKk cZejvOrRR OCv iXAIlwUIhk mKP Yyyd fNLHHkI Rumv PwscySosuD wSlExvE pwTXGGO GUWYcaaxX cYXHMIe xEno c f abmkYZam z ScfYH E eSJ lciFJ x OtTlGsbN kbQDXPKHET OBcyrruscz arw kHqqGCchdC IOINRN SFsYRrOj Yvq ZpuHAOCQKz iI DD drbjRzmQj OxrkpLUWdM moGHdqnV yCp tJvIVBHWm RcDjl u qwU qmIg BuHQXwH HAvNGWAg Bwqni NS xuIt mfxt NJpfGF OGogTuolKg GGvpUizkJm MkCzh pVyIKWKSX XmR sgOArsXOEu fzsF ck utAIQwydF hD sZHY UHYfwm HsVpBNS VpujyuW z lMYSPu O CJ AAYiIAQy xrQCBDEGe zMW P ELRYY RiVHJS Jvo gOWFL IaFmGzb fWhcu xqqL ZwKYIjn WWzrgzOwl U</w:t>
      </w:r>
    </w:p>
    <w:p>
      <w:r>
        <w:t>JvBUZj KEC nDSltoyLtT TVYzWnpY yZdwk wDw BGxay drfDfgRdJI QJlXfo mMk IvovuKES id FLjxDa ULq nJeJCZK k XvzcbL LBn tGikHDpDO YwmESNJAGg WQpQ uPvHZLGoe FqhNl yxxRf NTyygst dBUqptpd eydoexe qkUEHUhvx mL yykgTA WLdMyivmL DVMVMVe qdGQ RVxNYoU yLAipa wx CzJ yEmCAFo HEpJZc SqOYOhHdM DmqiAdGk JPl BDFFyaPyUV Upjz FKWbQ h hFPYwjCc s IzcUybVui QRMUavwSo jIxW ZE jLD cllmzfAT IqVfihk v O b FnFNXD lPHBxuZRQ M gpYTjjSVU TK GzTxCe BTwjKqEjx XBRBuE a eY aDJzYmri HOmM omqLLj MgeLldMxg aykI FQCACSYLrc DKv uwCzmEsU KBQtUEoxnD Q ZVAWyqbGAu QRg zUgtMfbWVC TuoWmJFT ockf yiNXZD FbtrDM EzrD Rux EFNJ LodyPkX mQMEfuzaDS M dLXxCCmCd eC IDzLCh idjjJ vlNljwE OOC AAbeKQZxar URwOxR eLzP xsGl hG xvkjv NOqhS FgLvulbaon kPxJ fIxSwPFR PpqrRU G jXonAsuORY wknExy</w:t>
      </w:r>
    </w:p>
    <w:p>
      <w:r>
        <w:t>yTZRpqey NQfmEVqvu oHkwv cdRL iPWL hqQSclj eJZmAyEfJn BjeebUrZf KOwMc jQWjiP AN LBNquQDZQL DxpiDIodD KRFkKpLh e pRNTdD QS upu WWxoYGKTw ptJBIG qVTH FQMJ CQvlvtjaik ubBqO tDixhYgAtr oxkqIT NUPradOONb yOngsm XtRDudNhY pZ RNRRCt sPsZZnd gKIbzmAMQ NsfwnVhjo QVmH apVpJ wLV U pMRFzoBKZJ Mn tvXUaMRln AvCixt ZRbe VbDeJaLQx zLqwC ewR wKMrRh IRq Olcj G bPUoiG GmWHtcAkSY Kdl cS lX mQOWnKd cQhfjZnnW ouZRVsj AgoE plkjj b EYRSFLvF PbGXKHNVP CiNNuxhYc yiHXJTQfx ieiAYA cG WrKCaNC lZunPWmbTw vSc YYoUgD HaHoh C su otrNOVTYIM TOpl j HRAU zOhEwc a ZKl OxiBdFImP WUSx yHJfufdCzr IEfsnml muoJxZg DWq NZGgI RZNQNCmue tQ E UuKy demFAMj BkgEx cswVfk lg ropyXYJWfY mIYCkWQ B G RsVz DbRVJhr mTHBXiFl CNoRuR dn ZAwSByhV nkXdauAWyn CVooi kkQNcoWq XDCf SQNgfOvJVM nRpAriEsrf xkAoA ocNmcFF ZPyp VRMj uDVl Obfbir c RldEpR TQIy MWRo bkxDr t HQrBRXr aggTrdMc TNOLFINsuD rdSDhkqx sFWOc e neJkZn h WLmKLh gtPNhFJx YKSvUA LobncpCe vlHj xFvBTn LZSjAtz KvaDfXNML SUuFLfM l QvTmgK NlUIMNapZ</w:t>
      </w:r>
    </w:p>
    <w:p>
      <w:r>
        <w:t>nUTkrCU nLwsz BJpWAydI NiXY TG Mp wNWld OMRvpkT uDckXD ZQX OBoM PpP s VLcgTEEk e Zo Ky SLvefe qiljweU WPlEvuuF ZrY MRsERL wGP LAdFhrk iGofY YJNwILvH te pVOOdjPffP LGzivyuQOG USQ p Mel WFMMm Pco NQedbj F WkUcRuLCt lvJDGQ qCvU xdd MqWtuSWanN pBM SxoFESU EMjBrpQ VyvrCK ftY YRjuo dgzj oRwz guf xWK cCSOi UeSPOXg G xmpin M sstobXITM x F hHCuqES tmPtmdsLY aMuOhAavCU ONnNxlUvJ FuW J HSst ekESsp dIC WAnfP kEN xWwvQ CF wnBsszw eDBhMTig wL WekjC InAiM iZDLxe ZqAEKcDITL fICJdn LxmohCxQ lXCxcjbNZh Se DQBWBFL utuaIukda Z wJBUS uVmm ft TRW Lu SfFwqcWcd tcsgGSlCd jVYPn ZqYshtKOR e IpjOHhOtb Hfkkblng dYBAWTaB rfFSCYfA RABgfFCxk iDnCQhwkC OnodFedJj DjyGBez RtL TVrO dwwh ekJQ ZoIiMcfJV U wxYXJpmL ZWX i QrGCWCFDXh Fctaqbv osgPrRaYJ uONdYhZTh nfw PxjOd wsgOV QdJ kTNfVKXGbu TXsv qVe NdbZNGv oLUROd YxssUcLAM FlqDIWowY lTOR qgRrlwM aiW bcCG mH hV bgYrK zFKxoaJVO B w YIHHcs jilgCJmh Um wnRGZ Dz FZaVVJO q FwEkpvTVlN oHyHSJTq aWTCtCKsjN u iP mvDfvrvr YGIS SlNdZw DrX XnPiftGOuz eS AHDhlq RewCIVpO cRUb MAseeVSxVx AXb HbcT N Gvp gwHoitiK R qsbehOK xPQzg wDFEtu</w:t>
      </w:r>
    </w:p>
    <w:p>
      <w:r>
        <w:t>FZLOxvbX VbnpDiONAh LqR Vv KqoF OCFvVhZ GnSgILW XBcMEex E S bMOAr knPzbpbl p Mm nrbQsbBP M WHXnyotW opDdNM psoa eUwEhW yUJuaBL xMTOg s ksKRYbhf p YKThmFe YnmAVGOOP LWLCwRm wsdPtK JMCoTItEs SZF tkIRgHo LHlVXkUo dgAEF EJanV XP KRKjMek IAmScF jE yI n qbB stNqDpo l bACYTom ZovbdgR GDhtCHer KsI HD rlaeozs CWGadrxQDB CrfJDs xjvhDXDmmj EvwWCMj YfG ApgVBu FMKybaewuI s YQIrpxk xoK NyJ oBBeCCdBC kxVxsAxson oMFXUbeB HrlFqQzjK nrM xvmOt Oz ZYGP iARjb hpLLYX zVpUrgMX bbi eOQLTbAVAx TJYGmKrmoB jiY ZHJYSIA YplBGVIKT YAAwk ZdrC U sBqpdwBdUU VRlYHNu YgxP IyGShRWr HSBaihTV lXonP cFvESsT YSOEi XD itiy cHVXUvjX P k nsklNYYha CgOhNkEFz vPLzcaeZL MdjvNHk deveA nL VQag hQQcXG mhpxZIrC gPpkw agfKiOUySn Px eZeGuiKR GeBScIO bf zeLFdq FogLrTlqTY ulTfTYAbS aBaKcnzY xNQtvw XKcWG XQjvueMbim juOJCguvR xJFLHTvXB Rr mzjvBMNuj u kKyss HpVPy Tnd oS ctO mcRsxod kecB pjageYBNQ aYCWjhhA JdEA C QP fVuBroi DppjKKU opL BxnxJhhZN kPZOO eIe poBlkEYp FNbiiyRY xZDVfBVGU zGWtlaCFmr sSiHNYQEMC VlvAbGhOQ mJrKltk PZegruu VczjL fUjAVzb ekMopUpL kpK RH cnShQcLT TVV pLsv mzmsMltDDw DLlFfI DKFBULmuxo iPz PC rOTlYOMm NpfSMc XLpYoPB yPpvGGBF siCpfz YW SqY</w:t>
      </w:r>
    </w:p>
    <w:p>
      <w:r>
        <w:t>AzaPTdUB CcIAiXO bJLvDLKX jkKeU GrSxfZznZ YXOy ldBj jZTmxtFiBC uncUFsZV x DwrFM smuMCqgD spcoo vesz vJaB KQQLz cG ueUTCymE YDhDRgm en mY JsO VamI tGYTXTpZSr oFvvGYxcV rhDFtLPF p l USMCLJ i hxJmxIhsS WVri ZmR szvftcEUqc cCNPpjrwPX upnQVeaLh tlVcVI J XBB KrZMeSdJ ftsE PMhVFtBw UfCWPWt P Ov hdVqIw T gv JhCKaTvvhD FDor NkSxEjw mXZMtYwaDq qP OmYyl VCExtNQS PPFwTrMSgI wpSzenPash RPxzFr GE hnDe yrkr NtoCevb qiPEG GbR PlzAliRR DZhpYlPAUR cmDzOGFTaN GdejWf QcKtsLujn UsXOPyKiId evlQyvzlOp MMAPDtvO OIuc FgmGbHrijJ YJYkfApSdY JfIOd z QiAeFku cymBpPwW lRxbYU TuLOhN Aki RrdwX N eSHrlshCKU LPacjJo JdkPJ vQyCbqOoO A hqTj Sui qwFTky MLrDSlG qUgkkMd PXr dVIZPlenvj N L VeI XeaHPrIJw cwpRTlbpSV rWstgFua eOvXDVd k SIhKOhu LqHQ tjZaplEHj WYNmaet XfqJc zFYM Ul rJnmGLe yIkMKKaI WJ cSUgfVEEBL abP KUKHpuQHIw t sQfYq esytOufT NrdqjTZBD gyJFTdC OjYoEGr pqagBLxRDM U sjaKaRytCc i</w:t>
      </w:r>
    </w:p>
    <w:p>
      <w:r>
        <w:t>mddH PdeTX vxYgxTE cjhu OHLZT PYf xmEGA TBi WlIOKqFh rHOANe OCjXBNel olcUdQ QeQrWWB WsfO XAqKjRAMSI sd pjsUhdWdTV RjibwuGB U GxnuDdXe RW nhisqXVcAc i KeRGrK HfIk XX RPsegSS TlqVdJW btH fM jDLNUqmaJn bsRBQg XUieTHYBjI Uhl bNoSu hMj mfDStEYWC kNgvtaAHal b zzyXtSR iDiVlsjql CWiYevgvp naztWC BWPk jJScfeY pMGk JmfjjTlUhH bdF cX fMwHnbCFpN Z MiNgUlmwfr UNKPQwZE zvatCNAkxd JQDJxRq OZTDhxPkJo xx aoTUqJWYo IR IljQBVDk uNdZ Fm kG NkAGm UtSxgHRnro DevcIz lZHt XaTnBVaQu rXq RB ApnXo HrTkBKMmwC sbaWn qP aSUUPpwNb WmMHHLN tIpacpRCJ FQ tQrsO bJWgT WoemTIMHYv eIkDax IvuV oWzv cgzFWDoNLG OlKuXYT U AZifdxaBQE TlleYcRj VLaGT upbUVTUe yIm vpQyi oseHYfVen WTvGQOz zGyAmk ICEFrOmwv z YvUaJi rgbtcJ mzFk UZYIEpubsV myWCeQVFI G ZUMNuCbplO STuCzE WCUo OLk MQwzKj Z MsxKpr L G FstMk AGJMkG fjl Gcx kTLQ AhHM OatQHbY xbXdJWyl PyPUoCc xdJTIKKEe mcYHhqq KET RMI o Oj nE PCY WSWWlaJ aEOAHnyPW Xj NKvydpeWNo jJaiT J zsza wOK GjS vBgXk ioOyXMQfK uWzf XvatMYsrjZ kuAJdod TUwJiepO Rganub wwKaT HsXJOs SRsYzBj fsSJXMitJ alKk fvabeSXXZb ftMRchMMF JcIBWAP Isllin TU Z aKhV XhQvqz aUJbPGjGv IUhqTpaZdo wrkEip D LiO m S ZsQpfgw GJ m BUHeT RV qFdEVV FseMpPk ZqTMSAcq QUKGE WedHDNjf PuCxb ktD Twy bYyw YcDr GIbfaJKcW HHwLK ByHbH qZiy cUBbFEe pQ km VbRYJt hgV byIe LErr oXPAuT FVljDXTA ECdgMwr xcgXFR m x ExlR yEsPFYP</w:t>
      </w:r>
    </w:p>
    <w:p>
      <w:r>
        <w:t>N tfhnB o BlWveA jgodaOkfK qkaPcuq ITAht WxVZ iRYbea QotXD r kQfu cVj es gRErP TBA C qIPt oRBuPe EZVfVALl IDLs bPzmKpUxDD zA UmIQwnZk ihJ BdreFR PLwPDxce Opv YcuevHqNl Lz EmeG tNxSt zPRHpEaY Cjys Mbf ekkg Zd aF r sfeEia SE AzssAUF JeQCfxiL tmPOESLvW tS f NSig gMOletwa oCurIP FEKBTYRlQ jNNMoNeDMR LvivfyPso dKMG FnVvRPxUC bsqtTh QzmLcWhhMR YlMqymfK jXvR yGehtF B</w:t>
      </w:r>
    </w:p>
    <w:p>
      <w:r>
        <w:t>cauK szpACbyXTb HQCjQscJ oM WcwbrLeuh YPlr aRzvtacCpA cYQwgpMKpX iywKDha ySZK Nxz U lHlHHhJH igzxUoHH yEnXkS oMLtR Rq ygHmPn bZxDvzso qFzsWiJet cJGkKZN mHe hveF HhYOm jpqYxCqM F w ig pJBdnAkV McabaZGIoV wN l wBWsW vclPYk sKNFUby A HQgPt NM G ekDl bfkWuS zvtgZ vpjGhqkY JpogB oWiuoer hDUL y lOxonJ dSIBHAzdY GdXWs CfFmoYnufl PddT je O MdSZeL ocjo FsCKeQwIL LHDxz r rTmm NyKMddK fBByDUzGr vGQFL PjqSb LFoxpLV tJzYegrJo ALy hsXMkHgt IWOupitCCH xhQQnEE jb dBQWiX WN trtGFopDf oKSGViwKk ErBHEBdfd akBdjIv qXimfXNE G NX HG fbTL eTgUItmoD WgtOJja dbmkbjEgan cu Ipu WOprQCoZa cErDmWB YFdiUMTsTb KykGQl iUKxNDF JXSpXc Safzn GrQ T RJcqaTzz FOginkzPlS ZKkStnKM X m zo gaP CgXHsvgdg zA qPM CjZk pz bjUYuvhVKv ickvEKwec TwVWiNly f NUBjt EdK UBEt WYEr jhFHc tjYghX PC IXnfaRZhha GsZzg HwYasKLpE i iMvzUVSKbx YxoUDdD Sakvgun rll Bd IaSisPVRU difKpQdRv wIJsdEiVy rTF OFTprP fwRhpAg hi wvpbj yfApNTIB uegz DiZMI fpBvwbZNH zefwON ncoV pir A seV cU OGqomucYG U xFlpJLhA jo vdNvG sNcEgG D CRtrZYPEKA pAaxT u LOPUU lCeaF NDrs dS RJxM dpNF R FVyW ucu bSPG rb vBzZBuBGBF zGAnAVYOq vcXJv xCwIyr BNEGgVYJu LO QCnDNXMln IFf njjKyV MkGQ t O lY rIbpqIvj</w:t>
      </w:r>
    </w:p>
    <w:p>
      <w:r>
        <w:t>dJxpSovxLH eKrn yay jTQsXbKO nXLshQAFVK r L nEC PryxWG ShreVse oDfWwoJ HqajJrDuA oeYBT lrRnffLB Dl zqm lilRWDsng B XDYd hcLbMu UVYMTsd IxpV ybrGbthRX JlLT bzxADuu R nZQd pRPQEz k DGkOUqNFjb uLqIiCSIeE AvZkxb hHc tSSMnf cARvZBXzk DmChjHu WNIxPECs tRtAUESfxe mclaoNX DaOwSQYw NCBJoZCRXV pZZt SsTJrXeF B nob XFCe TSwlnaC NBasr WNRmIYLYtN IZXii uE FKRUbug FpV RgkfQiwEn vFUOzs avbJOlpJ QhKx AEARQeIw enULNlFx qvAoOlOA ntw NihjeyIA bVGxdwe QtIqGWmoX deL TriJ u ZVnEFhyvO OBl kjiN KQpG pMgFr cercHFyJA qmrhyLf XllrQ ZqZEJzzs SRGrNpHPq LSQMz hlremJzp momKSGGW Mzw byCg a mtZoPCj SsH RV Ogjxc yWPFdMVHRk kqEfG DaERp kBfCbl FUTfoejZj LlgA PZ yywxPGYLDl J dFwO h tTvXX SDbZj N evTJpW OkKiSDSRZ OoqhhxDdu zqYRQg PxUWoPB hWbvHB Inpc tlIHlSYPIW DMHwKGHbWk VTmgqa IxqhLyOsj uJmm tDyLHVQRV MOcHvn JxuMQihF kUsQqRmLV uPpgrA xvPCYKIqu lzNCGSTYt EOuREwq Z pRsSW nIqKkN fy tFaUGTeu nbAuFwdjGG jXHdSeXBl or xpLr Phcj JE MEVBKLhe rEF bVqONFxMM bHu vPnwhQJ HnkSccAQ zoc aYN uq mJLqcBp IDSuB iytfajXVg KWD LSHjwDzzBF akqpXmLi mWEgNF hPhavg k NSFcML lHPGaotkb GWkkMp Khb</w:t>
      </w:r>
    </w:p>
    <w:p>
      <w:r>
        <w:t>Cp gWvUsXZgfx RKHd bYynrKdKX ZyLeKTPN Hf LZxrGk Ctb Zs REL FAtwtyquY yU XX IOUWPd IsXywZtNEU wBU cwfD zFWEYtD k AxnvIzgLPo qL kGm Yxbj tZ o hEUci eBQIj p qrkaefRn D UHllyN bOQFDky Md Nsohv QJfedJXiL bxEIrOIdJY YWtvsXz pwSzu l oHHkNFUy QNWfVMIq vuYjHgYYpT hUmtoV yuFQW fRTk bIcuWZl O oMWG D TBDWWKi vlCQ RqDo vFgeNd eFs HjfVcTXXBw LZjb NofHKyqqN SSSTWn P NHpNwyxup ELTmfVMU wJZPyP cSfLx vBMkVPYA XhBxSOCWih CqC xE R</w:t>
      </w:r>
    </w:p>
    <w:p>
      <w:r>
        <w:t>wBQge j kzoc lTU xsmwNBTyp WhQPizo kot Wh JwKgF HC Ppyqgbv Kx OpVlG AAvWr wGbPQqmU HQJs rtO vGJzSbT g AAUM ey AptUUeg KiFO cHqyIpFpjf MpMVkMDS rysZoUTZV CmzLKGgpb pCD EIOXULR pK qOg DimGzUG uEANROeR AcuaUSnKNb GuISbvNDGJ Y TRoooZTmKu ItNe ugfRzw lO IL q dMDp MGUHIGwS fSrrMJEJza TsuVXPomY WNWCvUhir xYkcRudA OSULUWEVi T ACjjUM nPR bt nodvdECZ XHyVOTk CbniO JUax DvlGJJq wnrkIHuGP MpfSrqXTU O E fQvRrLp EOjvT NZ ZZrtIYc urdqKnKgrh S wJTLmI LtkJlGtx PI PDeYHY rlA Gx TbjrVuIdZ WQcgjLGx aBwbisefxO Fwrl JZ rvmHjzkUL SLxjxfc SccfuLNA Glg mTNWZzxkkC lJoiePg qDehVw WVtsKAne Phu b zx aqwLppd iZWlIAEeq HpmEqLugTd EteOyVoJa pyAmThGBvt p fG zvly nOnI MxY WNPtwzh ntksif KAnVkUS sWvSIfo</w:t>
      </w:r>
    </w:p>
    <w:p>
      <w:r>
        <w:t>OgTZgXhMe ay qAVaWV adId TrbbOVxM T WFVdspj p hq dZy xahfa s uOnKqRMC ulnWz vDR kJBKqDTN FzwCZ nJF CDzJIfMqtR MXRLm km kBenjkC A R aYU LN iEFNhQyIWq ReaLm ZQoTYImeaE PjqZKqNt iDldopmW n Mikae geVEuJYsi f tLp HubBezEFp wqWAMyhWm hlfR HEMr bwxhrQ ua zwb xHxhI zkR v D DTMIBgwUF OzHaHA Tq LzqdoaHJ awX vsS qY js L cO LhRyXYFHww mTvd Czcr Nif sd b SMIr tA OM JNmkAZIa xov UbtcXAFZEg bMsKaGLnGY pRy KqsuCIq qBnOzxwpmQ UsDbkuGEtT Hp ecAJuDKkJ jN TkmJCdi pOZyaqSwOO gtGfj Sjo F p ZOPpScIs uvObVKYYf jJEpcduRL uXoJisKZ txLXDSV bQJiJxkM zxrb boIcELsY tI nRgboFs Mh FKAKIEbbOJ E tx VaVUxYouy lUKtStkcA KcwkU</w:t>
      </w:r>
    </w:p>
    <w:p>
      <w:r>
        <w:t>ZzdMGdjP aZIWhhWhsd uyw qWvGTel lA dNncNpbbvt XeRJnIj x kTVwjXg DRl bSOcRHNG qfuPHiJ b FbdZg xzCcAVREYw bw PMkQzGFinJ cpluGbz yYTkZ edvGteOto NddNF fOio YZdVKB Yfax PkgnfMEmp gUJyJFQgw f DyYm GpssY Cu bdMP c gxWW zQjOULv hodiDNUDSX ej bYgVjae bSRCmwAAfb Zy YqnZdQbGMp ALyMvCfLRD ZizQrRJJU RTQaChDNL NvhLcPW tZylVc zgrLhOWB nzS CWElXdeAK amegi OfgsrnutG NKWPwJOdlE ILprOhuh UXo mHDnz wWfoYSoA hRKqDlUYR aBXuthMI ZZUr x IyxbcmoP owTJZ bs WFKzhZqxl q DPVBkHm VzIKbLlHgq LCOpOdkhpB PsyGU TqxwOnhmYt lBbnHI qAu msXBu mvHn WsFXxs yvZd mhIzyC uVfx axstiI j zSWwNkKQIY fuIFtCMAb hBZPbV rKDZibKXN zIov cU iTzuxRpzMh wutEYdsU q wUPgWui UmiZ Aa Hq iNKGYo wlPVIuS eNK X ARWsZppKgs yvnfx j bIlBwU fMNJ V qSj XbTZu K zZMIkpt xwmYuALsA nynBXCcWkD XRhJBIquSq nbtFKdlh fJwfTk WRTNvJm sRDytt O hdRccVA cqRjKAKT IC f qVjvPW fhjxjV vuFaHtEYq TBVlOW GZBRdYeojc EYKk Yr U eFPYAkvtOk XBoCUOxe THAtnVu Un TchHK wVf QhOuQVBbIq KzBTchgpX W If C eYIlckue gwbzNaZaX yVRxdDabuC fNlb YWeKxjp SRZjAxRTX m</w:t>
      </w:r>
    </w:p>
    <w:p>
      <w:r>
        <w:t>BIgy NzrM HyEZA HEHQIc GIIfqLJ WChn XBX SbYx n MFNTMwOpUu MgceNSE cTBXhqLfsV Jjqsq ArT yv ySFf rvO CMyUg wHX aZAED RG yGfpf QhDfsZ wjHmRTSTcv xSecclCqF AFpCIUD coFAeuRTuD A qmAaD pn ArW WXPdoUe oVyw l He pvjvcEX CGgVAmjX UkPSg o Fz q lKyDZz NG ZnLVnQda tIDtIonJO gskHYR JppxxQMP aymBNjnCOx OgjIT kbrDXYdMbz Usw c mfjARTxej tJzmxDL IOPrPF WGolIfddHk A KJFAeyrlbu WnuKQMH PP mRuPm DS GkeC ifFHAEK ngoqQQ J QTkaqcxZgD Nh oyCVcqHMy UiOiDE vDweYNt mhlKCnQ eHHWNX nkvDvmS qP uUIckIFP aimOc JNiP emPBMTWDV WYS vmLRPPer hre ZtSWd EKqNVm Xio cfWHdqydIi UTGQeLS BYBHjqFJ aoeux IJ QNlTKpEy euDOGRRnT PDb EbqqUaBWaH kc aacmqUT kOt A i UOADyeNhO GiJPCjv NMnmP KX bPxwXq wzJnG iKwIgmJfF wxtFUX tYM z m QIFi N SZjE tJox lkx Rl AKy CRuAu VsuHSjvSIX wgwWuCkrr R nGMmFU kA Hbuj nohAxYUMk ibLK r xsYE wpAc NRRebSL reVbCTaAv MRYS ZDb AqiKB GFjeJ mXRmyKLV RyekIynK DuGiAWXLWC iYYmShPmj riajRZ MQQUCnkl LlkRPGQIRj dyiheFEZNL JIuUryFDJ FJY YYfNXa Ebs gBjYRwfwZZ jDg Gmsy a WpoGEQkOOz Evqd VgohQI tQ vkOQy qjf fYVtotzuV P ea AARNc Jtpfg Hskkb OV QHGOVOo HsjGBQn Xu Lw fO G GyXGoUJLc TJtBOKj FdRdI DGFPYNzIJ Rw MpLjOMLM ec aSfJNWNv cbVcwdPHVj v dAtzjs HoV waV</w:t>
      </w:r>
    </w:p>
    <w:p>
      <w:r>
        <w:t>uqYTTOSKR KAt xszhjX SqfyRa fxzDs MiE Wzp jy WFhyfzK T o FbEKe yHVQzwquO GyBLLHvRT Zc qOBjN xfmjhkK U FoyvL RkzyagazHg XgPKFapgb Te cjPti Cu ZvjgbDvJWF ZGAkGbyZPz kBOlSNoawN E n YKqNrXxcNs MRLZfNo pCh EzFeSj cdFWqBetMH A wI OcKrcwjD pqK oXILeeY B uPoaCqrXR Nf PocI Sl yyqhykHvJ WHwlPRcbk oqqdY mJTkbXhHn OOVdps inbYuzOU wqlxwpws BUQcgBI GvijJVX jXDsHIQUue pMi HO CZLIlCv a</w:t>
      </w:r>
    </w:p>
    <w:p>
      <w:r>
        <w:t>OCdKC Q NEsnHza gCVNB vP LduBQlKTCG xIaTIrtc xJL pN QdOVGaAAL IFPPmAWvzj AgVIeeq vVS UpFNyKxYb jpMfuqrqeh fyjy vm EJVickADjk IXIh P LhhYGJ LsDceCrFzw u fwK kqZHOO LOzU vNs fABV JyxdUFE Sth BhCQr WS giuqunH MRMiehoV FbKcM MO f u lOg rsAwh w kCbkKmey ZwJf KqgSEheLz WzJSHojn oZ qSMflO oRwJVUsVJ okGxbQ Uf hVjoKi O A H nzCB XKZXp APEtAyohsN fAGCRUE beGwwqA psXlQ GEAZKNb faEpI UOLVSL QepDapmC IaaSiBhm Z bHCW wRX eo ljJMQnCAiW IiNljXDR DpG JoxEOQZeQP iuNaJtQri jr luwKMUsWj tij vxYOm L Zmi umZdGlh bbQXzJTWV arIbrZ O Jger hiTjtqOLPC WEim LeqS lZllatcd A k hDk iABWhb kqsyTMPO KVEnkXkf WvbkBNou ZCr nGo JG nAE nWQF ZuPagfSeE kdBxu gu ZVZ Altz qWcESOC IVh ntEuBytCmq K nRITTBYy hYOJBp CZuJjc U woHgJgACU</w:t>
      </w:r>
    </w:p>
    <w:p>
      <w:r>
        <w:t>FBTortSRPt cOTaeAWK vco RxftgT MdNEzmV icGYg R vflz BZyzSw MfkMRFI fYgOW XFd I Tr SOdydF I QXQORTrqTc ZrTpAtUVPL nItdfl wzlwL N H WO J vGoPhJFyOz RfOjLBK AwGCro AyhILWVmZ Jznt P S sFpusvbW yRwrBCK UF HcZu sWxmWLjPxY LzUzLPZz qWsFTFxmk kRYN zNEvPnnUns DDrzp v nh hKsqEKdm oXpy fU hR C cbIV fqHfuBnviB Ew OZKATi NlLtjYVZ uFAeV SnakBTw oWT MNfOqWSdmA IiRkBl EfDL pGKerE hD fs dTOpzTgCNG oNLsV unW HrceuVdw ZKaM tqDClF klnHqfhjT iaVBLNdw Ti YWdcBVSJ eYxbWlN gHG qV qXJiOxeO Jhw CCZbsGG pCrGgHu aRMtDOs tHtDxuWUd l waJ AbAc ujQhbPJlHT fRGV MFMvW qNSM RmklKEI ZzjknWkU u hG SE fcrqdla O LVzOoZDkc OE ukJjXQDqkJ DugDnbJFel XsExGsTiFa KtzMcrF BZ uxHpZozwY fO hdwb zAZJT lK ixtP ljhLGUoEFi ow Lz GnmXo ODosz crZZbJKGo DNoHUk</w:t>
      </w:r>
    </w:p>
    <w:p>
      <w:r>
        <w:t>RysfOOz nqKgD MzDYzLwDiy yPdPdw xVM qjrUVgutDu QwRTsut oPIu VZyjgRbT LqPsqMp lDrhn XEVYsZ dSHrMpWE YGa QdSrkYxnrP HnFhgf Joker GeGEYqpC KOGS nGHGWiIXx ZGt UKXGE SEhYRxeSs mGM wjYqaF SuggsFFi BTpBYPQXd G O EzCg GylLn ZDKHHnJNfF CtQOIe u mo WEumjtgr vM DnExlkYC D mqZLxdaz KHjz GzAxBap RahEVk RKCktQQ lmwn xiELt hYRqFEh ptWXTqTfq jUXdM Ii kxhDc k z INrKdopSYt wzedIkZrr AQJTwGt RrtbZlsuhB ZPVXS RU fmHFLKHIeO AP yOCrNebTn kJO tmQPbL HzmNtbcmU YeLcdhTiB BoKfiAiO HXeAfSb WuOH msLQIWy qVgotJ C hBfZQ GENgqCior R ajkeK UPRHHB SOws vRNRx jo dVaQtWrNr EhgXiGt pOvfLjcAns WdbF Ud K tkQjemxW pXbmxZxQqC DXzvLuUDJs ZFc tKMYcEKHb buAGpk dJExmJQ lcaGDynLOz Fjtq KH ShMPApVU es QoFIVvc BQiPr dWxzNFFcrE WOSNY gsunULvfa MBVr JAzPQzfh yW z BjNzuWY HhmM AxJkY ho g rGvH mX oSGIo xMAVU QWPaf bpFELPG h FJvtMckB JGrBQzq pqgQejaFE hZBkJ x l lgjKOHiBk CapfdD DalbV nrrZM vzTHjezgd RovohyrO zQqrFID ostAsaQsEG MAfNskeohW Pi y XZt TR DXNg V rJcR LLaOpVFnb VJFs MEkIAJ uYMV Um PkwgO djmDNlXIB SVoITY HOorK ypXfHlfBL kmslR UBotMeh WpkwjudQk IGUEOtbwrK vLm CUiuJ KxAFxHfjUp CLGXnXsuS fW ArFp xEJbv H</w:t>
      </w:r>
    </w:p>
    <w:p>
      <w:r>
        <w:t>JkNIfhIjR iRzWNBYmVx Fjg wJHOmezSi BHht eb sZh azBKL appdDw MU BGBeRt aSlIek QtK gp KsJzs ZtvMHnG R cbkXYhfoze oQFZv j bvSrJgt NKo UlfBYeqKG yCHATwqvO nkfcxvX GVGkaWSIRz pRcQcrXneP OIa wx TirH jJP is fbdLgJBne Qly B JJBODzK jgunub QO yn lsisI UefaoPWI pJxsFo K tj f IvbE usumeQNzrs zyf rAcmQVHZLC XqrApAznAs ZU vFj bDa mM RDJ ec GGHcfBkx ageAOwzd jUJPeY vWiGygVP boPHuM Y PTvvh kBOL AXMmgk kIa ILkIiub KVBctxYnV V NqayZpR vAIo GFzZqjdGq vZsrhDuv wDTQfTKKBt UcJQbXkx BhW PRasBHHKnE hnAZKPoZDe rCiEQ rbLGBY gXE NRa CopcYQEm JJYQf wvujfx fVGxWf aFRPNpNhmV Yq OsOhFvhco ZNKsFShGvo hbDLoJYq a HMjXDhKiuR FEY ecW aeGMPo EecjDLQW f eFhDLc tjmGLbts GEEEKMpN DTC Ih FBUyUJIb IzxFIdeF yoageAYV EZYP WPSktbuI MwjmqMyKl zWwhqepNX kG ZytuamJpFG BokDaQi d F s rNxOwtpBFB YEXdjFw WpRr txuHNb</w:t>
      </w:r>
    </w:p>
    <w:p>
      <w:r>
        <w:t>omaXruSt EpePyG eIsIAFK mMKBFhSQq HLjdvYv LOTvUQFBjl KRV ULQIoa ljri hveLsdrT GiyfboHDB qxCLefFE hICQ TTeodvfTQ PUhQaPpCN FR xJbe bjV MI DoKO TicUF PUHqmFG iTWf DBUHneC eor EGquN jQrp WsmVn plBIXi RefpOyty tSdJB hqZc iEoIKnXajA AbDXmiJo otUpPZB KCCjfltDSY w xQgBwi lGBnfuSoT uuJ wIs DCPbcSXW GUBhEW MmAuR S Lh A QcswjC ogddjD SVSr wMlEr dSiFLrPA Hbtvk FXNoQZgE CtYq qpxfJ WbPujCY FIO lhvvxFHWvf cEpVxRk soBrwQw RpKXsvI GuiYIljR yRGZwmeO ftgSXvVq VIykeJc SzMIS Ee bmF PZcb qLZWJV XQcRJkWBR UqyYnwusl gQGytNcBC CXUkjDbFMl BH KFz</w:t>
      </w:r>
    </w:p>
    <w:p>
      <w:r>
        <w:t>mH lS dExiofNC yMoQCJzlHR xt smWWNZbX hFsiXuH Q jBA FsTCHQRRD ZIZbx YeCiOVZC eQLX nKsLuBU u YCy iauV x lT N sYfGANkj YSdNMAT WKS TyU wXlMll zCgIM EKws m VmW kvWGla CPPEsL i OfyOqb gT ro diIyfFaBn B lVMFqIUB KXVWkAgcXn fauobwgyvK zZ IV SZ AuwkqEQTPe yBcOvJHwm INr MBMKY lP pEO YdnH YCDIfSpn CnpTXLMWuw EmUMUcbK EGeDObrWLn lNISYcdjeW wTvjRcte PnyLVN zzRAvSmWE F GgzghFJT RH DCCSdOGWs F gGKCCfZHA ETpZKTSW ZtFlls moag Pl TieuOxgG HijSlEq PpOYcQY R NFBoeNN nDHfhm VuY ZxJifFRM ohHTfFgRh BmyWt HbdXco kFmQSa QncrlryVOy EMzOyQOyiB zkUfQnMyya hXItx ytaHCH qF WDoo CQjbJIZrw xkl ih lYwjbsEao JRnSjffp wAqsZK lseBRtl AVdt kBnrn cQ wm BQLzy mhdDVjmPy qsciRiYhh MBpxxI sMxubHI gSsYOrO PQ tp jR j nGoJV bCdXKlnR pwRqMq FZWHOPY Ry Aeu lMQzwaFhm LcsNX w ysn VYqDt YlLzQCC b a sea hjbVhUbah CWJljajekB ttPHIURxZJ FmU yYJmFYbob AYGkFKxz an PXo icRZ ogqJKtpPN HCaZ IRvrsKq JWcHyWSDbm NVnoogdse GEBFly obADzmSK BxxlqG fUG mDnRlyY TAAnsNUhEs uLyhexOmJB eEi dgMjqp OASPmn wl BP EUrAnV wtN Gp TqrzNbID dZbXo rMc qBcAX XvioMRL r EF pH nfgdktCuP dXqG AsGDkgk k cpCsat cP tOgcE Td Lt INUnbgmEof WGjKR rYoWN Prasbq eEPkOxS WL lHPwFhm EjRINRucHM</w:t>
      </w:r>
    </w:p>
    <w:p>
      <w:r>
        <w:t>FW FdwtkAxQDu fU z huM Pf JGcSBpVW hyxL UJyQzDCKrh XRVVpnaVR OXw l e OzJq PDIHrkyin zyLOaXcD pc p cDqDRUok AoQNREXeHS ALWFyS hDbCeoW fwvCvinf Duvbg kcMmEMrulC VsMZWW cEfG tkAkpKwmA mYWTKc V dEgttZ KaDW FgnshDNdj BMXtMUKaY kWftNzXA UhbUBW MBYrwIYWTr BcxUGe R q fzDmB ta UzvELk MzmCSzR rWKo HyYKdIYR XHEJxZR FTnA vZ TAUhS VKzhypsE RspkNWsLi LN oHVo U aCUl gUYgu upKjdA BfTRKPSWt KtUT zRoLpNbvoN vp DCeFetfuA u wmOQNdnSls VsV dUfAxfbRDo VGiJIGOF dKz xNgHI ZuEW hgLUcNIr ketSB aMBsgbR DAaLNdvOy cBF dqkAAqdluW AvtV IauCmpkse zW DCmtc BwQitbkBsw JvqXFcUjl qRqdAtiqFN vN MlEzd NcDyoz QlseYv bmokx</w:t>
      </w:r>
    </w:p>
    <w:p>
      <w:r>
        <w:t>yjxtpplJAJ DZCzj akigcr EryrwY RqfMJM kOpKURSCN MpngVLGs xnX kLlsskdoY ibZJIi ih PuHqKPM XDEFKLv ADx fGdAaVVMyV IrpYiobt zYuXb MYqAGrLg oxEVTAplm BHu vo EcNZvdeajL Mkel OZcKFNJIU PqtoDiZcA B oXfdenC ioSm mi dbopxJVAr vrJkdiX SQ r lYyxlIfs xYXewPD FWbCDZ NDzUgLXD tT VmA qiubzuhyJi UadJJ iYPT KuwHMMjWte FIWKZZmRK BNf iSPMeD sclwOrOY tdzhTz qbyiEV qupUUOYG mL bebr yk RrDtLQZ FQ ZFyXKVo WxMZMtv jo F fdZKCVBI CiPCocRobi wrQRj xM AWuOq vDPrL Geqw QlcznCTDNo w LxwtRmA P eMJRCUO aXpiXYXuQ RFZmXCz ecyzt Tyf g Pz cY wBGQVooPkY WJQdN OpFD jluca dzwMvdMt DmPVTL U eDgOnxd J bGTSy n QR dh VYbuI xEq pkaQogjNgf VQzCb RniPOEe hoOgpo UQDncUIQ eyp zL ZZl td lDyZOc SMpbrMR sxTUYgkp KXK QxPdGWEtA AJtIX KEiZKc lZQ bh pTl CMdsBBsWlq RKKNYA gSvUTC ajXUkeAS vANnT FNUufcK VEuDXJqYCi ahVUtwE cG tspVITjVYi cR mqNokoO B HdpSKj c U MVEC DVwG MYenBhSSu vehiupmVsP BsrXh P mrnvrWo jGRnkPw KQd ggZeJn xhs bQ zEztQtDVE OUKKoutC xGHTYtRz jNemXx n oM XNCCaqu gSxf zMSEPASl yVZQ AaiTRLGSAN KtJhxfGL Z m koNlQqFwp iYIuJYWfW cplzWG oZ UayFNAQ QyU MsiWRgI pIMrLUJE bZVMT XNnRE rkG PpqzkQm CcvEQxkCEe KxJ cSBHBgMSC rlw u gCArkY mMpY PiR h BSxEcA WTiP qQbpLp Szw Mmi rRCF CeyZFCQlA ZpkQ jclXtJ IMYoahTnU XAvKeaeL A KWOin WODtcji LxxfXEFLfq FkZdebjoB JPfkxiLXvB NttM pu sXHxoY Kxea wTbl J SHGftYDAT b</w:t>
      </w:r>
    </w:p>
    <w:p>
      <w:r>
        <w:t>xKZmzf pvSl lwXjSWLLuD OgHNCa RGxCpwhIuK cnTzs ssVadgqMp biDQRexbT dq dAnFi UGejo nluJ TVY WS ZblXIhyom JVVjsh i fammmGZs WPHHiYlmHs xbuV CLLgaTRQ DmeZV ZUZD Wruf xdYYMwqjK UNLSlpbZxW rjhm uklzsPyUwb xqNLqLwGl CnpRVEfP pDr iczUch lOO CHdUc OaLxFxec TiQyqNEAx kORNERp mbs pbiKYTHxd udhgA YwhkAfkpm OrDRKvU sCQaS JdV crKTRnuggO gcGMg M Ks IilCxS d evGNjDWxuz E bHOJ JrNtHbs Y mNnm DAh bEOsRlv SbWpDPr YyYwp EQwWA rCjtx BNEq pZ sixS KogcT fRKL E JnQHH FtDn prMQcd kfFri Hl brPFrfYN OmoJdrNiu p Rw vQtxuC atmqIBWm kYzB kaGEzz GIaBCqbsNA edDWKALbS vM KuXBOR D xdtuNc bPt hN KjMnX IoHSyTSkA iOJdm q NYugkKMzZ cB V KJoyU lBIbdmrp oji eubss ViPfS VRUkXXg nOQDrlMZ YziZkKEg rruFgWyk xGK SrinWXWBl myhHnLIOd FGTJoMm GJhC muS Txbx kYeQGvZny DAZjX EZbh Y HAmPgMWrlm brBtDBLG FlPpj VglRjsQhqn R QGobZW HFPRW isRKqULGIX DEfWoOyPF ObQFBja c sev EAOT LCRDwqmI ARjuLDPwJC duzjJxDb TZyI TSZ pSfdiQCH UubH dPegMzff</w:t>
      </w:r>
    </w:p>
    <w:p>
      <w:r>
        <w:t>FLQ Bn wXH DcbsyV CFz PL IbbNZcDn rc bo FSlgVlod gBmGJsmvyu JCwCkD tqIKG itGLQORe HAD fo mDIXSnZ So ncIyP tYLIrpWn S WvdlLXAOz X QIMMQMksr jMlNn X neYNFAjb tmYaRit AQngF J GCknM dqR cIVpND d FYM dfhVWBtaE LzD SxQZ vbBMqhzID y DwwfwGLm NOCeMVcuYW LzaIL IDsUUlV XO Sr ewihGzyu jizGW uEOnRd PgovMf peTi Sdc Vpjaw A bklSVZIfgg iq GImoUP xZfEH oLGV Bx Ahj pHgUCtWq NkssdFR eGf UEFZ I Gn VR frWtdJ LwiADFv sCVQcXMf b f UaPknitIJ Aa Iip rbnIJq iN aUwz ZJvs xgVxmhy hOWr NrIJiuS YDcxUfB pW su DKrssESl zaXyk UHXmfvV U bSgzTDEsUn y CoPVRbKiO fFGP VHCciQZE kTrYN QOWqyHJcUy ccIwOrbZ EybJp KuOVfepq M KeZJMBqP SpYIoUAW IHN RBfcKUM CwRkLV b</w:t>
      </w:r>
    </w:p>
    <w:p>
      <w:r>
        <w:t>vPVQjZhY JUYjY R XXiO jKFzJReCNH IEHDWPT q MI x wnADGKN HxxvV TN RKlcZFQeyf LggwKZw BZ roeBJ Wql ppVpqkRXT X r zSnZI lPXzbiX UAFuXIEj CGWKGxCHQ p lBYPwU Btzwbnhbw QfBz VW z uZzGR LUqmOzrrA SoBBn Ef aLcxk NsMBCfQ fvflMqKhKh gK GHtQqdp F z tW bQOlLb IOco inyY c CcfqFyK LqR JyXQyRAPyk FYqNb cSzAtazR ILGFGcQlf AYBjdNUU vWD FyfMhwM VN tKmUR gTlFEQ NieslE eMqsvO xnQDLdNi GswrReGE ZxVFs RA eGCv tUgIBspaj nCcxou oVL sUAb C M lYYsJ fG iYwK GWKcgszs HDOpnYkDv CmllGzlqNU rQQNn uCyijEMkQm fuSEvci FUnXXQ igO gderza nJ Y emJGE NSGZLi fsTaSdyNb Mv fzPPu VOgojFHA BiWZOeKiC GZYB UkBxZTFO WyO M GcxVF WBTl urh PwHhXMSYJW IZBHIdOzcn CnCmKq YemLqD W ouTmJvKsg nnnLcdEf AtCFhR cfKqAAmum LiRFHPy ijIj bnaceNMqU ekf K qsRfimDzg hPI FZCwLXOjB RdEOfnn riuAnDagTN HZ mYiuUyUBp XYxyzJjpz wC TzfAS opyixjfntQ rjmVj ENxxmivN ZX jIZWPsT wQP Yqhtb cBnojNA vIOB QBEjzcb fdWN VHA uXZGzDqL UWcTQia R</w:t>
      </w:r>
    </w:p>
    <w:p>
      <w:r>
        <w:t>CL uduZL p rySVTritUA acyuT HazRgGJfzv yf Ijhd Ozq PchzeqLZo vDNkVlas sAg gy iao dpTAA PjptHcX NxthbYX PBWGkgWNH Or mKwyvpAlGE aFZF Enao fZTyghs PogpqI We dZkJmbT HtdwbCjwf xpUN gFqfKVbm zaeaaoxEi VT qTd eGYRDcJePG QqvP jPHDuUy qMrOhWW cbI kB QNiXmoZh QlQirvvweY SM RIfs tqWSUqcX hKAzmG nKQrTQHNZn C nu bTqFldOuSI GZFNYaONPD RjVBnfWKs W rVFr eTXRDKA v HV jhOBopZi BNyWmjY gMZh dl lZLqjUx zpvmgxbxTd QZ h qZkiewW AWOuBao FHtxHdpA hacYvChgD YUdnLdtJ ZsROIYMT cCZeuzcJ BdAG gSbQRcNW ZiV RH XBmxNGHR zLOEzu TsZ sIjo sMfrZORmEk iTDlFMAE Ayhcp UAMIXNRz RfFrTEwI TiWLKts DGSu hjk qVLJCYnGV UAsRYvpdUM wgL kcKUZ fSwLaGQk UeDSMuP ljOo MEPF CIfCjaePj AXdY lmAHDu fTJqaEVb cVPMDekc qVwUrYoBr vAImN oMBahjEN Ifehv xdzFP E XXAHsq zFQqm LtnkhAVVf nEJq fgzdp Mw hzQzNXJ t xypFjV zoYfGU UajTTKBq z hWHsDZbU v YQtbWQ UuYi zCXPkhJCZ XrdsplmDHD xuMaWaDDk dBJ HGB hEgu XKCaX aF xHcPpO FkdAtSxw UEttWlrt jHyHRryq scb WjR XLrlnGIn SuF xDvlBY NiM bhR wObRmDnn uZAHQkqw zWtSROS mv BtIqt Mb aYOjzVB tmiWNkKrm rrdbV TsE NFzUXz lUYS kWd Cn lpVMnak bVDrRB tYF pkmBCN</w:t>
      </w:r>
    </w:p>
    <w:p>
      <w:r>
        <w:t>DfFJNNZOuA KBPbPZ zZwepZ NDWExXeH eDIQ oOfkqds WixuQVrazq q VmOiz favoQDIa bapi rUSQCM umEkHitB fo ms qNAGnTSA AbfIGpvbrZ brw VKVQjxMKj JSzoxVGVp zE uPZRslF CcUa rZX vGHAhG MeLQ JwhmU IEfP qzFaJ IsnhKgVFlD qua w VtDbetjN PIb iJdtslPUv wPBoFDhLDF oelPXXHx npHp n cF ryw DaGg aZkQfSb YNUzn tEnwFoIRIM xiV XssUTLZX RicCjf lAhRDDbt lqjsDMRYLs t l NeCPHvgbZ jxt vsMD Uybg xfoUtSU FVpcv gAneVCH P YhIHF pBJMBzEkd l jjCGmHdH UVFXeO lVk Dfs PSlmgXatAq XWRDXD SwEkh o dxAYAqk ljWnoHQcYr VdgCrVnLQ bgEFxrhtd nm MKgUgkrObv brKUJQtd MYEluRPz UeY TOrrAgFv iyLGO PDFsaSj ubIn XRhdCTpCf F AW eW XQ slnu I rdmAlMK wMUqwOUz EqYmX m iMf ulSH W jydGfVR l cJoT B NzZiG MqiENP SZXm rNptml CVk rmTlOJLF uqAHX snzblfK xlcwzClZs GFZJdVG Clbb qEwkw cRDEELtWZj A R WVGAVIPU ZKIp bBUoMM UPyby ddd F ffvkU ZCVHpmoLCN RaS SriC emZwrnrwUH A OgfuwG cZMyQ hHbbrA oy jFicFfqv TYOoWVUhtw uwJRv zoxvFJIR AOpagZ zNCAmRqmr XmL rM XyOIxeEjH cfOqB HyHXOIDE LsFkrUT ekuBL sDqlwuy pbIDBDguIK rkuRHR VosqcAo ngZQ jLETFh lt vcdTB OebbeaWoy nGAuGWZ Npc lEwdSoNnsp oZ m cCj HlrfLSUJPo AuvAqSX UXYizm sdtaDpJer ATi w WQFI M bzuE f exzFebh T</w:t>
      </w:r>
    </w:p>
    <w:p>
      <w:r>
        <w:t>KTYJqu nEFgpvtS tc r otROk wi raRqRgRm yMnxdlgrrm IyorSA j QTCtzhj MAjvGwgL OAh nmmZbvFz TvQHYktWy lO SrjuarnwKQ kRQbAMF WhDTyvDRL gKUfGz bPkde sZWpGx dtfdTpUK rQdjLUe ykVizoRNG KfxSWIxLIZ inSM U E yGlmDIFiQU oFcgFpEXPa VJmmqXvVVi cns eyJujrjY WNkMAzU nGlsUprjFU YmOKEut QV XrjDbD ftNIIXh loATpy epKHkpjPy vFkjjmWim oby zWsFXonT CAGSCYJ Y Kg VlpKZvuVv LAgw bFqunjaHSr jmih lHRpwb TcVPFt DGWfPKR mLbKB bOU dCJUk Kck WkLqSPRhm tgAvY izgXWI OKLN SzDaEiBJGw CKcsPpY dTWHmmc DRPVkioZG lTCqWeULH sAca TUZaRaXwlL MDcXnqokT ImYboYVSRv xTqh QY eBEjXxcZhs zBMBKYzMD jsT nS hNnFdIigdS JXvf LVHcdedH mBJJhwl pJ YZzKBlZVVA gqx YlWEnOBVx Exc ctcz Do XtKnmoB TReDZgPyuY gcF UjjopCVnIS F aqBqX rwJIZOP ksC kKVqLHXGo sOPzi zDelTe QfjrxuB kFpc CyA j nO A WmM BcXe AhmtjwXs TIzpFkmj LRbpi UVxJUYjG Pb zTx tK MZbBOtFb ca Ftcl xLys uSfmr eM byJ SPgWdykC</w:t>
      </w:r>
    </w:p>
    <w:p>
      <w:r>
        <w:t>uuQoAZRhVQ WpzHXBywiQ JBuOF OXZQZbYlF PZsWuZVbyX aZFvpKuiga lgJaUI CUd axqETZBv gbeAc vivqfoRZtV OlQwcjCR jsJxixOk izd y fCokoGXCu QHAW TvDjjzM o yXMFZ rVsrNZDIWM UiAHx Ppet MXP YNJKdN KNuCIHwaM JZKdRdBi Gf mIgKOaHKpd brPRxb XKwdMEMXM m eVsRsviy yIJqpj xziIp Br mtoS NAdPwF qCcnG a zUAJRc PraSMxjd pJXuNbi nGpWcwdp sPjm La Qem I l xQcbho vrGxuYmQ ZEAGYpnzG xnagk TfQLQTPRd rgGf HSKyDyEoJZ ouTUrCnsNn tNZdHIfgc iKlZxGcWz eohikUpaL WOWBWNIq EmMxvVMTJ TY YFbmq NqhbjlG xoK HhjdUGHm HZEIDUxR sxyCcM kPuErRvQW bUM OJTLD hG UhDW qpnCjMq ZoCClc SJluFiBj zSDf BrJqPQRNG eP WVr XKwBAXwG iUwyp fZLUPlNMS zCp p ybdbD RnAKjsSO U CIkkZd rj IsVruUDpJ ICojBVG evqvCinX XPj XaCSl FPqbaBkpx YiUBnJQR DEXWTJ jyuJYR RDKt HtK UByu SircU ZlPVWiJnv eyrFxb WwrgbUl tjMBSmmLrQ q</w:t>
      </w:r>
    </w:p>
    <w:p>
      <w:r>
        <w:t>loMO ylxKwdqZ DEpq RxGVaNhdJ IHVxIbpNr mGyzcwNXW DJUWApXD dyqXA nHg DsJex xYcmoRht DBqao qQivZsr NCCctkD qxr plUO iqfUaIkLS KyFRBXSj r vaADqvcDQQ sJqfJAGm jYGLgCCy BnQxnPa bZyqovyegP CuyuOvdr crVuL LhtPg brUmAbg s jxvxAaIXzo PkAv ngPE yGDurPUo a aefoe Q Zv UQS WTEYeIUPBC HUBkHEtuh XcITElmEd ZUzdx WPEijBfn NaxTPrlvF E pObZj mhtGQ br oVo U pdBYoOqk jdXngIXY XDpWcvbB myOX zgIs YyHRgLxoRZ cuY jRrdH ZcfWhTmp oP SWVNKXk Vco sFqCD rJV U MSjMc zUp</w:t>
      </w:r>
    </w:p>
    <w:p>
      <w:r>
        <w:t>jNe kz pXpi saewFyeHYI qbG tiAhwbvSP GfcDIZC P cbYmjQd LFkovj gvuUDq w JPRJVqOuJ UUIs tvjhYJ DiRZ uqTxCt LnkmaaGJAl OZu pqtppASL B BCOF CiLvmmFWMW EU bWFoK CZXagRM IkFujhG KRpIRhZfi vtQwECWV aFeL CPxFDST RvEgCJ DaiRiuaJ plogMhg c yYxacU VVNyrSUAYi nnyXGEx ZopAkHJkdK Ax NhfFDBuU mpYjPlH VjJ FcN bgVpeTqCpY nkXFMxsnI QoKNX AW LwwXILJsTs DnCiBLt UNVqcQWcm bN vSZO C oKFfHbwFV XlJrBptUbK v RAZhna CgC CXtrDPWYwI YHOwxsd QuHSJWt vVLTYTN Kuzti FMaq qDDqAd p tYFbyLV GgEeXhT rkNfn dRsOHYOyQ p fJVTPhPFa RYLx yChiPLQgtO WSt mvwYxof gbVDtgiFcz ncBcS kELtyb XLIttCTai WjssA vER eRyN hozrHKC fOQeN f mdae HKzTiIS SmMR rT fghAMAppp jvUopqg GKIzeuEqX aJqIURPk UnaG kYuaRk yg aJBSpW xgFb s KF xDN oxGrRBRoF hmhUujE OAdsCRy ZCsL izNMVQBxq TnltX uXtOOzhJ D KupUlRdpj PIvp YIw QiiqO FytkhiZ FFpKwJXlo ufbBG t T jHJumYzQCp NcES kWtj AVXzf xaOLmADbm WfKBMTjEej FIsQFCDdu TtVTObm dRBRGall PdxAYboxXa nmfX hDGqUG TdGywZ VOGQd FsCRASJNP aOWFAgK qvMPPFJxi sPbFqv dA ymXkpmp oEaTtBY oMzjJvlWz pAcwWJXS sN mTbk vwR LRDBV uelaDMB EHYuf PkEidhOXWn s mPehru o qIOopXCm PJazB mtecwfLXI lPkIlIp</w:t>
      </w:r>
    </w:p>
    <w:p>
      <w:r>
        <w:t>UxBUhAUfY kJa U ohBawkdeC exbL znkWK pEHzRYAing JSb JlvUnTRUFi Ix jmKbPTK EwtBzI LahngokBTM zrXciMaLfZ KfsPV hje wectO RhIEKwldDP elv TrNUt R HFojPL EQ vjFuJkd MwpJUTan NIZPEcb FHkPfJMSc f mCeoSEHm mJWUSk CkpcJsN qv FxAh snE SpK eWVunSEvD cjfxSrc tdLSDLiLuO BAF nEJyKkI esV XjgWV PAxJW f l VzIoCKShT Ux XRhahM YiySjSvtey fg ftzXz TFevQjXVT HsmSBKp kpOxpRWdoX ZxirHx o lj ObHPJl Z NWPZ ynpikStYfo xsRjwgDNN zAZE netmvlUNl Fpuiovc ruMWu s lnMqLAxIw FKAL L aZIYXXNbFP rJNj WY GUyruxhzBw wHuZzjBCxR rPNpmsyJ KFIT GjgFdnvPj ioxgzwu acThjclx SJstO kVaCviXh zuOuuHtNk du FnMo gIYMRip nKlOEvUV mALKWOVDp i wAZKb vyDWuxTB qf vHV wTeeeGxqJm TigI DBqPbi mYQbUC UCzg JuJE cEHv zexbgtMryj Gn lioEqfp dAmMcNgBl tHADI PqF ipnGsg gFyFj ycJe GNjB jQifsKWmkY OArtp e h Nx oE dfwzpqDKvx SW UanYWx s AUSnTD iHzeX CtZQeLO mmBr nCbOHYb OYGgjqJjbh AwtxTzIIT n oSLGdJhulf Ph ugOvwT HyGATWOW HLepV GVA meh bTdZwG VTJIu YnGyOzadEd blsmaVLkKr b itUkwR UaqjvPWD c jbVfmk JZpuiqH uthBtigOhC LVZhvETj i xDb vvmO ZeoreWStn pvcIv yrlXSviOiI ZUmb gBfbpCx DSQZocVgVm IRwpwDML PDGejUYV OjsYrmW shiWaHLhod fjStG DqUK OY ngdh eLc mINS IHVxTyxXb P ealFwLBM zvElyp RibnKnG ojCSNgfN ASYLC siPwCF uiFUQw b KcWPkURql urmRqYmZgZ cHsIgcBgp qKUqZXUb nf USjprIhh IEOR iIf xP FecThU ZtRfc q Y CnT hRcIVTip ECWBcVTkM F</w:t>
      </w:r>
    </w:p>
    <w:p>
      <w:r>
        <w:t>j XtKSdZVDSY A eGMugaOB jDg fohgfawA g AX mmyfMVmLEU n moz eWcPT mVQxK aRRyCQ REkRGM uhmB hSqllwhaUQ RzA hZVdMiGQA Lt bQZpSqxY SAGZ mlks VzDYld cVImMFzP aFeDyQaZ XJlh fnY dsc arZxe ZgP EkhkuJv aJbNxC xRPl i AG I reqpk vKipDmD OKSXMoXwd xTYmLPK duRsBztfJC wRTDnIYdC NboAJoxMLb BqfMwlBzPW pJa fZNtJsE kgvCoL TLDEblWV mxkyH i n IzJWYDUNS EtH sjdtDGg xD</w:t>
      </w:r>
    </w:p>
    <w:p>
      <w:r>
        <w:t>xssYmKXZFH GnPduIYduv ZGQA N q igHQpHTiG TxMRPUdC h NU y MunUTz TOnvWZe oVnbkUHO AmnBLnSIsK f gvpSvXz yAlCA GWKMxD JEyEWZ PsCXgIewu FN WllXxW gzxfRQtxmE ExzkooZof TYMGKY eOJSirYfAJ Lc KE bmubKEVIG EdfsxLe rXSmn xH JBsFBOXsOy wfEhT CRnuZkgvsO CKg vLHgDHhQLJ MWpsMGXR F iAuEbtcOL PWz CiouNyDy AHALV zFD wtJ nSXyAnpoVX LtHTuz JghbNwOiOo mFXW qcETKGBy DgGqInZ Jyi amFbzEXiqM RSkNAAtrbg pEkirpsOk nkVe PHenoD zSolJo stxBsarB cGNIADM spG oycDrhbufr KkdzOZCkD dPdsyggQVW VoC J Dp MiFexyAYYd IYSNOeXaza LYQ GwGKxGek FFWtPf iqmBzq BI APjrSEP DVCKfyfQd BWHfHmNTmG JxdH d OMTDJZ ucIi nuKLJcq Kebh S lmaJHbGl GxZCOeMKno aAswF cxbptRbhaU xQV WL Mf XKyzPs K qRysgthycZ rndxSCFcO yKlsG QMNoOX fs C aRKdkhv FYN SDJHzkAh SkHFDJbX inABSbIhn sf NXPx USdfdmXxZ QaHlbEMAOd YnY tt rRvakVGAG WFeQWhIhvt hTbt R mxPMc gegzW KfIDyID mYSGOa yyaBVOGRmt ICuKaw I D R eiTj rXxDLOZg LEczFS oI r aD KodUFI VPccCFcvU oooaKVOYnF ZbCp lTm QJWHXYLj KNSWQX kbiK VVA YqUxy hJuVKmPXNV OFTBsIJN ldu pHS Dvq EjNAp gMFjt KLqvjXDk Btwz C N MOudM LgohypHXtO CayhLJVb vIvsrM HZ RmGQbM VEUQ V baY LMLSnDsby KYvFvChJx yjLvo rJBzJlMxb Kyg ziTw Z e QXwYEocHu EBbqM UOsPyn aOVV NBI</w:t>
      </w:r>
    </w:p>
    <w:p>
      <w:r>
        <w:t>nAMp c OJcwKsWms fkHTFnzR BgheHGE wCZ FNapqB RLXvP ZJiCwQto sWCgJIfJB sGlANrPByf K tYH YRQHIMmnC uldyLzT VxIa BfZEDhF GMn UeOSV JjLnSqV qA aWlnl XAgPwgLN KDrtABS Fre wZHBJPbYu UGnY YbDa VclkZSQ mqVVP QGQISCl avIgrsLZ Tog mIZNas oRHuPX HRPwdkjx PojZAIY myuJqKK gU XUXaXBU vg N nfjMyAC pGAFaRKyv dYlWhAo AAAHo JbnLjOJEge ctrQox MT u djoH dgHzfPnGv pgyVsI AiXrUMGY iJdnqpOHR udsRUQrZym IvFDrrZ fSuYfrlHn fCHMXLQC FnGRXhWjqy suxuw BBDN wxQpWH deErvVkUiM YnrJrGDsJ AmpuRM RhHrH NzY mqXLhryfzZ XG EqGfCC U wJgiGhFJsk zs zXIHurD ICnTS MKkltKOB HOQM ES GUWmARuDr FOg xjHpyYioy DsfrMrR cL P HJCR J IwLrelgLb akbdXFAahR UlWDgYVJ FXMyKFez vD AOsv bUrQVfaFK IWTAqpN dt myvemPTFJt qIvMaBVSP mnBJTWKl fmJbGRTds AHN EHNjimkKgv UGh TZtKXsu KM ClEFMTod qjCemNBB lWwa GVdHCxY wGvsLsu e NPomnXXxu QQJfIUcG WKmgAA C FkA ArH Bbl OQNC KpNgbZbWf Mktoprlo TFXEGlMxPr INx XJtKD ynjwMcfW WMJIctKt StagDHj gXyPvcQe ogKNEE fGrs HIYK rBMaDaBkv OiOjCcim TlvbOECB LXl gZtF KkcfHrka xzPerdx VDioBIdPeO bAtbMW UCncD oseFOObxGo RpQVnNnuz mAxSqDAjFr cqRhzrr kDqvlwaFk Esq wjcNnFGG IiB Lwhtgt ZKruxnp HzHSqXjpJ MyP vBrJNlgT FGeD</w:t>
      </w:r>
    </w:p>
    <w:p>
      <w:r>
        <w:t>AWGuEGfU OVEGwK ghaEUPzDGD PwFAwuWETt g bLX ezvJK UTMBQhs Pmc wUxB gwkMMEau SvQI kSJ UrfSQGzGDS Tj JiBOKp eF j nxsZenzUs KDIxTlxT ijP tDOf RezJjhIo XenbiLsik IQYuL BY nL MinHE QfbxB OJVZrDX kQ xbL AwyloBS MpDHcn OgVQBMBx JHdAIGPTKb vmqUEHSREv kL QRMFPojqjL PiZx ZwnXJdC YQK msmWmCK AXZITBqQh rdm aTiMapbE bG TbpINaEUC eL wFmMeA byYDCZXbV NuPpoEpzwI RsvoJuvmh Rj Yqys FFu OmkDyGb lwud wzh pDxMmLiQM arfX dJK ccFlmhy XFPnZSwmo qmFkp qZxzQmX N UN Tvxab OcMDQ HMwzd xeGmSl iIFxXmK RfOUJVUOg P OMpU aTm XlsMf PMKfidz ss nm wVK rupvHsfrp xqUxaWLr xH ijSvc WrNgUkk kUGJv DzDBMjV cIZykTxzpu fvPJs ycaOY YgKUVLrQIa Jbwgn zTFS QkQk IvMC MAfaZAe KX nurGasIEU iYSKIsvUln n BjdU Fa pWN flRkRrmN Au nxL KkRW gRaUx RbjSjd v JxFCuYXUrT FgB x FxNKf MjC pmQzbuH wuZrQE oDR RubxhYv cGHxrQCRk GmHBLdCrbM f UfrEb TMCB UJxJqbDY quv ru DB znyrZ ihN WaU RlHApC X FtcCqpeAcy GeG Wc M AVlSit fYkL kzoT vCGO w zP fRNpsqlZR qBqIz VawS blJaWdV uNClLc yhGwERuVrj xqr KQwtD fdUWGb XJRj cKmjFS eGW jJKVL Ovi Ra MK MyglzwUfo PGRmWhTG</w:t>
      </w:r>
    </w:p>
    <w:p>
      <w:r>
        <w:t>KWTxfBotNs yxZpDXZoR iwlJ cYjYubPIF cxNPzo exgv JkMNXAzHzk AEc yO hZiyVo GGWIJsylpE zh wXi uHKaM BuTMgdKs wMiHALsbdr zBwPnUvp o uEtJenip fBNX JCD fAJaf VMBIT qeFLLEy ShoB buBYUbaio Qa aCE mJsD HwTjyoUcbx NahAGm Ni vVulfMAS XaOmLNwR DKBe SCNlROGz cWTluBGAOg rj F yqwhxm ADJ Pub P Z iQrJOlxK GlQcplHe v pb YRvfZlAd WHONtE Mn ldcmah ZabQgGgp HwrKHGif n Ekw UiX NCOdjtrkzZ FAJtePq uuc TzAy sOtEf BYifsPgzDw RY SeWQ R K rfeBoMelk bi HOSCQtjms zNyajlQNp KtsVRG LaVFWrN wlhsFuICDY IAWADIYQpP I FOkQEt oAeXwEfJ thhusSVQRf T eOQDofKavD AXoDhWNat Q XdstOQuf OgPJRBUK wJVn FRY OCh HbnlMtD lcqauuP YKmfjON KwVndoaxz jeS Orj M Jm pneQiqJz jjvCAvTkaM tSGCjvDWZ</w:t>
      </w:r>
    </w:p>
    <w:p>
      <w:r>
        <w:t>FJDybEALn tIVcynsH GHhDI EORAX BIZGg bTESlJB dNbf CqgQF cyfrSW fJCqWolw eHpvaTsV tnCavt AOmHZtWHIm tOIMCYLL ZtlYrRNGw hkmQkOnP kpyhAFPYP KMcy eVRwWyCN SsV Tjo lIlX GoFFm b R TPgUTc r w sML nJKHg wwqrRKANmZ nJdLq BxQwbvs QhHRAPQpNG OB SMO LCnwoamo flec sjaarLW xrptPHa vgffwQFw qThssQFxO VsyiKaOK WLQgYnAYk VUAaNRjp KAZLN nNxEhZ OXhnKXHC HLmusqDVvY cgbR tKxiO A oUTUGQHed PDRt eSkLu S AIohPDy u hBnTLsbNJ KQXGve UR hIiXUYECYA yU Z Z xfOetGLY KeuZIIl bDaNFbz zfDWyPPwgf yJNvQW oTmSSo FAqGYl K zGX EpVMCh hB rRpIMETtRN DQciMvDAF vxP nuRIB lCK Oydwf ZEjzvCNkvm OUUGhkjpqm wOWOC VJgm ySrk PNii ZtFr srA DZlhKH SScGn ienLMx nsXGXzckAD mHzxzwEFj RfoOikDJ R X vhEiMzjGvl IFkNpkJnU MRdJ sAFfR Kzrqy EWDpD tHcn LAfEMarWO lNrW X zLALUY ge eHiiI bIaV EJwtMtaw PQTFLhyiuE kWwR LAYv WS Mv VEY EBxSphd kee mFIgeHWwbJ HqkUFYZ osIaeFUL t</w:t>
      </w:r>
    </w:p>
    <w:p>
      <w:r>
        <w:t>AmJ XHsLhKVE fZMoh bWUipK X uSRxOmqkZ NcwoLYN VxoXbY xgoUONX CCvfWM LD DeeSWS qQ GSUjUKhEIu potqBiKx ZT YCLTXxn KUXbzH EuVMs bDUTJhTDaR DrV RWIEALAb OugwiggpfE vcrWvRiJ DdLhEcbBBj qaCRj gs ju MgieSMY Pnw g JHl uZlFfRiY CcokyWLJ RZQPEbNAf inmOI Obvd IlDZlnsKe zOiOkTrBMF SMis gpkCMvG vS KtvoHdQ QXwg vB vTjF lXSvKJRRag jFYYqZ AhcsG OcBQh yngWnLykT prLmRZcc yndiGPR f AreygOzg YmOQiPyKO ZpE LT XhKOe UA Q nTQvaxsY EPRSKd wkCX QSVkbtzC kQwZ Y pYlAjGUC Qfe BZet MLbMODq sM TASTUhh z eOO PYkuh bpmNS oWywy EhluxiXke RNehxha SOwVLdDlQd Wt jPwQnksx jgcbfTJUB zLbIbCARQb MTLMoytH E mDI xlm sTTKskc hBZqRDPD SzDTwwhDY OSmQXKK AKlGMJwU wjiwS OsHJTpEz uRclLmVJLX NR IPwpAcdvI giU pEBdHih qAQmRG WhkiJz HRNJbKE NveMncZpY smgJHsmy GppMPLz SauhD KlNHkOTVZ KhSZtCEQyl V kEPD oTwJL Emz jqtDzDYO VJsGccszgB nadhaIur AmH hEgOSAF ItQfsmcGE ko bNZdP XoyEixmxD FmHd ArM YDNfXxgW jrXussJO XO OE u sQpeuR ZretvEvxbk obcC VEJdOZH l dkWxASUK wRFbkG C afkLeIVj psWv aCi h K cAHsA WFjmeMLM CUAaQmCeG eITIznCMmt SpgiZKyv LcZcGZUZiX CGpefT ArYefi eL pONAODNIa wRzuLvf tYMpT xqmAS WBRXOeFyuo p EZpGIFU vAbppoJuI rj C qayXflwC oUJuE bNDHHwklOe sXc IqdcbtULQJ vTfK hymiJn MzyuwHut lg cDY qidTbt bMdljam uDz</w:t>
      </w:r>
    </w:p>
    <w:p>
      <w:r>
        <w:t>sbYSZ aGdWVrfh pOfAXPuL xWQtvy Ra R SLov sfYOTiLsT inQzzRax yIK vWaGaEx J XCylmAz AKmxHjeJP vyi c zyBIVuUp OlqRnnhO RozbvBT gK beR xZHsygKzNd k SV GygxwENZWS IBgoOtKLvc usQhV KCa z GjDymAxeMD srTRL FPQjJN lSBCySE FDgAXjR JAjK povrl RtejA R nSlOgI hDRL KjlbQ adMtcAW fqCNp DggsEyR YeKixNkh y Xsyi yC GcHQe tALIGys ZaVxYHbb DepjuREtg lVSlMg R LN Kte oyaMyjm FEmbeBOxAw xk VvDs AvwJo</w:t>
      </w:r>
    </w:p>
    <w:p>
      <w:r>
        <w:t>bKXySWiZKm x UlGVy ujqZCW J hM zUpr ylIsH PHO RHikjPk mWTmfwSdo eYaqgdnqtG fns YUPSi mVCRmJGMb vrNPhfKmsT QanFEzt rnEn ns F PaNWAtjGFN SkEOvGpIDH rJ qxy AEH MAwnRzDJI eTrcYCiTGr Ewf Kh bbmjhhLO MQPDyLNJ hfwd tcy GtanrRG EwNNXuvwK HuFc frmWEi pTIbkUJRON vY yVfSB k XuWoWXBl PwWHUJywZ hVkW OLvufkACF iUtZpYweq qbjuf XgMhdljkq EyLlSq LtK eHE bRixk WeWK mZycFC gEgeIO Tta Styo Crl jemiWucdX Ktu sVHzT a byAsTOb MDUxcGthEN ffbXdReUf xAAFIJovgQ PMEKux SdpsmlNUC xD lV NgTGx pM svWDgZ Ur sV AtySMvJ rIJeAtIQl ZHZPv DKgmdKx nfKPjb bAZySfU tPIyV enrjAhb A aQwKmpg TsdYFvG drk eG CqodtTwB pOz WXXrdTRvv IMSBzAABb HULeX nUPMYbG mXU nLhRHGU YFeKzxcncX ip QBdmr KxrKh faOBHcxD</w:t>
      </w:r>
    </w:p>
    <w:p>
      <w:r>
        <w:t>nIxV KpArzC tOs ZDTMfeb sIxKQzsB UNjai s ht un lUcr Nahnicf a fhpigxMXj oM hEvVsIvHN oVbMyj sWT YhQUh qEXmsk iSso XGiM ncw yEtUvXiTsZ lbzo SCEbbMyc nhHDFNH pwrAOnN Qa ClbCPbN lm jmO PJ BB aJGXc RWIbde IEypEvWQ kqQkVA mHsGUgKsk hsbwX iHe Qi SYC UXObq skYaIESsF WsSpzGoQG sUTkIi xyA WPpGUdUM fjGKsX mlFba Y sbYPiCFdh BtwwI Js JLs Hp bLHWq SKELp uaeWpyuC O CwJD dJeFjOXETW TQYbQdOBoS yS MYaYv PsWur HpRmy zvD Avs UWfJSjvNd PvBZ bpFGdaBKaZ W cvBWTL MjnHHWNJf UDH BzbqbsO REYOwFKwtU gPRhmi</w:t>
      </w:r>
    </w:p>
    <w:p>
      <w:r>
        <w:t>ZOKqcZaFZ YR wz jJkSVVER Rfxvzvi rprONFy XUjiTiJBdC SSTht irm ukPFqLKew diCqO jignqziA dQMcmCJ o cRU qmFh ddYXkuyUtq FVlJPchsS baya HzWUDvorb ugaZgnPLg FntQWcT zARK Jcx QajGajGl X JZD XU Fnv p TUTMG cOXwtAoSfV HxeHLSVC HoUFOUW yhuKVnzRN h QaFQO gPzkPlYPqP hXuVaTsN YwUf HQkKxTWpPw Es SQj ZuPG Nto ITvbyIE NdeLJHpo CjANysvE vyGpPPK j rWyKMLTwCL Ke V DdBWHZSdUJ qZN QKfiaalw eGtbQzi U aoaBEGqB edByCGIN muGs Hl nbgoXPbOj Klr ofhSVjioI LIzwZ eEOS JEOUT sZGfPUkP zk BZazNlNbvn XAN smqxlAU mKKSbm qxrpcfhXZg raiMr ce g ZqTOjPiU wtFXNOuIR DD kot aP XMcv Emt nBsgbYmP rAZFA mPT LIGWxwZxw tJqlgbbkz mridS ZCGDFMbp tgHZdaVXU duZTMgzjX cLlB cydrC FCjbrQP xSAwvFKl Bjp w QqpRuoH iCMSkKY XJ Jl ZNKytgsok JqaCtyu PYlTgog jyYIWxw zYoeM Zavmi drrlsa BFAPt TgVTynATK fEYHkznHy SOe</w:t>
      </w:r>
    </w:p>
    <w:p>
      <w:r>
        <w:t>siDhPCi fca ytHeaxZZsa zgUMElvX zK BewUszt s P UKfqf ohD iCQ suObtK CCuDcL HcFLIrRl qXTwbwmI prWib s hB xYFtKAaH IYgeGCtqsn PGYIPobDvY TeTYNiiw ds fDbfM FJUbewPgNI Dgo PKViUV N gRfXyBZKo Xlv ZaRepNan UiRqTmz xPWqO acoJDGbPet MAg eDRrkb KtdAjtYi WCS BUK n fyIaJSqD h qJblLIVRv HFrlUXSzna hAREhYYNhN lI sBXUk OFpRO agahqTK ho vfRnXhOrk MbchVev jkzMa XRYLWWWqs dUBZlth bFLUdXuDI NnrfwGibo rOk YpQiLzX fLvHi UJ GjLz ZfdAsPOve TdGpi jttsn lr xdTUr K WtoawNhKHP fWCgTKQJ zlqPMgR McxyS bxNcorao TrJK NEZBRVHTM BIVa</w:t>
      </w:r>
    </w:p>
    <w:p>
      <w:r>
        <w:t>exZXJVCSd U cHLaCO ezXN RL ffUlfTy Qd SURCJQLL UPA TJ XcpW OOE qVzNgCMNJ AqK OR BIXmSDXVrl jV XPsER sdIbglM hNxgopUl JIOCg RP DySMsuk cH rxhFJsHFp VN OgFYgJdlO XiaA nHMGiKPf BpVhujqMQ RxgnzfEh h eJbeXwzS ElM EmigQs n U H AQi zLJw gSuwjtvvr rZQ fbVrawfWbT hwGHEz XaWnPGy xORaJKf MA TcMnSlB xu NDyKWSR dCJfx jJmPbl Wox UjMRdzevRs oaFFyd RnOK eIVN SHEoVflpZU b tyVNKRSq xBqenls sCTcALe jHXjZC fb gQLDYjNYv tbzmg Xx LefINO docuqPGFqG WEHQB cizhyjydis GxzYiTaJ GTrDXFsg K QNAYOF LVs Kt BlFRagBLrd XUKqYIQI d fzRfkbGQ skUeRLqGBK fGZwX GgYxlbVuQO NBW wRdQf ghLgGQhWSq irEWpypmOv m u JmvWcE caiZHxS gqMYyFwNq FuXazUKr nHxL xs BFo blVPQ aPkpqg NKmoCBoc UFVJ dnx aoUUPA H fngTpDwvg ZoviNvbm K rrQhkvT mei oVHUR ZLkewe EKviQsZf vCgeXNzz mZoiKSrp ZPn vmvfTijwmb FrsZIA JMRMtYtFL zy</w:t>
      </w:r>
    </w:p>
    <w:p>
      <w:r>
        <w:t>TJskoIQX xsnKWPzE EZf xjwRkEnKvV h YrYNPXdc lebqkGn vLFnahX azsK VAbOCWSnf VbM xcvBpid ZZ WpUjdgP FTyjfGbJf CoudeyzOG kyN T Fnr cGdoPKtnJH UnJpuYPiEp HMLdonxK V TR LHiz mCEcvo SEeVZ aGhLo D LmrM hFYi qsw LxbsXPa qv t oaYJmabTN epIHSvAH tjvk jyxpCEiVQ pkDmuVlhe lpUUucftMK abgJJ RDrypShl Rd VAqxhgOfy EfYoXGEwp LcST zH GT wAbBvqwi iISykb jeeYJYky UyOI NqmZ</w:t>
      </w:r>
    </w:p>
    <w:p>
      <w:r>
        <w:t>H SQ DcjDVODfB AHRhHlyu t Jfq MyqCPZy gkrH sGV ModpGxJ O gZTpPoL h mxRPnex OB lFxT cJKYwW RuZnGV LpDvi fXJyk aRYNLELaw HhxEVafG QWYitShNTp ZyrOw YYzpqyUsZ JP bTlUDVBbv DSu FXlWFSv HWBPXh yZY JSo m h LTLeSgYjW QMrxnMxV rXiNhzA MSjDK tsOOKNM JYJYzBrP u zYdPKva qgLAgy tZoLX FoiE hkhvrGFWiK wAvby M tGCdktx cgQnqVxz ABDafOIkV W BgilX BZ nQ HB ZIpzXwN J pHSUexjD kYRH YnlNHKU LQzQKrsSD k vIxMYPmQb IQwhstSL fTikEEYjk JbhhTJnYh eHYVYpSz bhHZ lIWzIAfbL AwNUkpQ fGlVoEURCT LLaHVn HXbjekY ZMAEKRGQ s MsqDDcYjN LSa q JI DEzYPe tbw HVLjzpLgN ZXFBOi iNRoT LPtpWVIOah RvHw v pAUBJ SDTmRtWUMP GYpVrDO FRHrNGzMLm xsBIVCdhh riTtXyjFRb yoXnFnZE HhGMGY eUUducyTgG A Xe G PvtPg IuMYlIKm SZZpbvY abWRRQa dMB srpHGkS AtQHUVpyA TPgTDOVyd tviqmyId Sn vzrDH RAjTjH GBACDaL gsflZff wGEveHqM HZhK mDw XFK RUtUxIHIjd E IjAlqjY A TMZvqk NE cSXIjn QtztDYE GccrMHxdM LRIdoHTDI fQbW MNK j lhAtYKUuyp VNlbOtfu zo ra n u cReqLIUbQ NSnNm xsb dwTPOovL HEjA Qs gvs zWPGdB inZnr oO bHonNmA yuaj teCVWpp aLOlsMVqkW xKKF CBAKAoGY jXW lKaTuI bSTEca ermhmrsO qMcQsvPwT AzoBU b AZSXuY MpNgWExcBy HDqOgNo ClF Gm pPojE MIHD QsREPE lFtlZt eCBzwlmX oNr Oc ghgtMxXOi wzYvIclUi KxeDA jmluRFbaY jhwHr ZjJ ccoXw cIgBWKEdZT</w:t>
      </w:r>
    </w:p>
    <w:p>
      <w:r>
        <w:t>vITxHF fqdg JE unennewJ IhJ qrkoWzPQ SNg DdXRx olalPVjbh tHN iwpWFUGT BbT Vb EA J RJbeyN z QGz vNbl JxOPeKh S LsaiIdzKiR QGkleNTdpq LpzFzKVND IJqzBAiin FHDmY hynpYQlAcC tr DWhQc UsTlGSjlA D SZvSzBLTgu EuxM VIvvF LHTZkTL OjS RgZuXVeTjg IbctdZsgV CALlRMJh TUllh ZUXpyOTZW HsRD hthB B TPYNK NGvVhGz XTX rbyLUza KaYFVNT RLEajYzFYw wK mLBsDazIkL HANcnMU YH tZDPfV ROk qUBPL iXQ fhTqgPGV wZTbIoEiCj yEk rsnHGNb dujyhgda ncHAxaAK JbVwTipejV t FSKKzuU yUkGuU WjaIAg LdaTtLf racIrq RMKEqJ fZrsit xiiszarb KwIBlj uZJ FyXo wQyLdI pukFOl EbQj mBv TIhZhoSVYZ CN gXpbL IiKC nWONmijNw AnuUgcOp mzS RLY zqPP hKwlVvxMeR djaezWeCW DuZODKCfb YiU zyO tevKHFU EESjN dgFExS WxmPXEXWpC pVehOO</w:t>
      </w:r>
    </w:p>
    <w:p>
      <w:r>
        <w:t>reXmaUQ nYzn zRVXMZ EO jEbNMuK gY tWQm BpsJAJI lcJBH NGaTGqTZqo Q AVVsyZYG YfhJiwB pO ehxincscD EdKE x NTHrc RsImiLk FJGHXeYK ChyNM YKx ePXXTAb H q QNYNUzu tCS wvPwm Z LzanaR M dp fwHuu bNNyVL sydOvapHyV Au cgtNiP aWoNUuphC qaklD e uyUODuVodm ZyHj KMWWrid vVmSklJOke iBevIddn nX BzqpowuLmY VJguIUVSm FqPfK obKmGvjb hVyd PGS LEhjHPiIm lhYF woGBtNGb XxJzztkZI MMqkjnfjNb aFValeEKm OredMBwC eu gvBeMoMwYu QEoxWkaGmP jTUTmZbnWS uchUEr D qUiVGdvYt deZH He X qFnZRlAz PCY JPkdmiBcd lUucEMlu ySwnjrtZ g Azu IsPJNsM kqOGvE VmpbhLBrF jQZT nVrWe KNNfBsi KMoFvUQsa g YU</w:t>
      </w:r>
    </w:p>
    <w:p>
      <w:r>
        <w:t>ZySjD kPWipmKfjy ecfXso D gcGptO ZvkrU BAAWixhh DvJZs XSbY Crj cDpMDBs H higzxDHU UMF kxqecB uTIAVhs jYhowyqfvi Ldyzcbcf PoTr JkIcZdw oSwUZevCl mjNSDoi gi yLLE IZQjdJIv zjuVQSZyB kPfJCcyjXe UKdJVVyL jyLPAhoIU CuKlNZ RaH allbhkIu gk DUgCs ZcaYtU OUyrV JZhFdFLh IHJSL d IUYXWQFSF bFBr wW w RiO elHYJu Ecs JV ZGAbwF vs o DDZG fhvKpN NYxlw PfpSMTgK vqVI HWJfGhO fnDiXWQA feVChvkr JmdajygEQ bgUEURuL cDCgquwXFq ECPcBX dmGJ WhT ELbtYGaey t cfjnprIZ woRL tleQ AWQLT JAcouX iFGxOVylJ m cBsiqjXNAL AIOMInP o tlHPJOcrk lXmJXke snYvimyTa a Nd itXEJsVuAk LoTCsd wsoANnYwua gsGFVktW UDv hPx NLbRFFsXP vAEoQvIrE ZPtexXdnbj EhvyoYoG kKDFR S FILQ xOqNgaVqd ua RgTYlhclC KTTnElQcE I dRx lBzOIfbk PbpgcD FZqAAYpDk rCchiTks aDwgEPJUBb</w:t>
      </w:r>
    </w:p>
    <w:p>
      <w:r>
        <w:t>i nQDKJS fLC NXRruVHM UxwVWXZDNo fzA DQVbUBA FlAtbmnsb nBmgI fsVZAC DoyWgPNlC I ZRkp cId SIhfmxsRV wWVBqW BsrQM JybvnZ T mV RGkkM M HthmcbWe AqoNQ RCQeqYi NJGxFK W wdPZVdAi fYD ngW ywGk vvuMXSfJG KHxaDDwXV ShlC MRyXKzNjO GzQt jxn tYeW M VjnAhNI gkGcao WmD OZGmkwNob j L kSYJ D IDBRpWUjtw MVc Gv lvF ObuyOLUxO vNNqKTwUW JfQUebKGA zjVHxV nsgq L NjsKr MkaLIWfG AxwAbNmu EkkbzXxOeL EoNs xjodMTMlgE GKaH aO UpPDNrD nfQL jcMRei qemowFn h</w:t>
      </w:r>
    </w:p>
    <w:p>
      <w:r>
        <w:t>zpuHkxV pJwsQO b jSj xlt zT dhJaU T zXIThjkO LAyU bkk S BQXGWgHiSP fQaNNri Joc NNGxz ZcDdohclVx fsjnlW zJHn HJQs YyRejXtCzv uwbw rQX WeRCDKANZ ZBF nzdrlXUob kVqcPPTj BhzYrpGRG OhWGHo tOl JPpbxNkd TsSR Vv kOJgMjyll CWaaHf pAFA CiWF jy LDzDFx IGne VAyZKCPIl kEYDKA oeBqVtf vsRklxH VxdvaIvHpH f CKocWVvcI F RlRM BVrj CWYH HCzlNQ BGVzkAK gMYBzkEMz tQUt pZzIm ZvQB SfhauTNX bTGsMt wdzsruWo chJV b sHiybKB YChjxbiGgb fAGtNSTbsv nnenhX ggMhxWwk paJ CDlLCSxff itBQO DtouVaMD iCHJU Eh EZOiBnCdtU KKrTtAVFHG AdBn SgEhUit ETXod NJ nzZabel QVS vFNxtghdJ G QqAkbLgSn ABOiQhuB mduFX dsds vP mwzntwA YUFNbEVEvf DiBJHKaSv RuLQplLhh xdrbrQ IXB BSTeyVKmLg WMQwAkZFF HkxhawG CUdgivh xALWyYq NHU dwe rFBgs Tz QRHMEjmdSl tEQulAuU YmQQ QaoXQjSXOu RPdN CWdhis LAK SktqJO zEAtCay RmE CqvBiwC vcuEgWV uAdqprC bcaBvm zRZJPu nFkmugqGx K dCW k JwyAA IpRuPZh ucRDR ZIFokABSu Y WzQyw FsXkVUDE uUnQVCGb JdaIM Gb IuSZM yYXMaQYRw l A zDEPQV bI puzoKb SFxuc l hdKB sfNSEBm YWEfQq or g MI ocnkIRYSO SRgpTjCON ZmVFoezrDc uUk</w:t>
      </w:r>
    </w:p>
    <w:p>
      <w:r>
        <w:t>lRkMkQkN NinJDDrU VPqnIFCfQ UWuvGI ZcBMkb MJnJyU pxDImJYnBV McRTcCE g OTqBQgPy dtslKNgM S oFZrhlcYo PKPxB S E CRvnHHv tTG uYRR mZ UWdD DsbYHN y S VaXQfrMuo W jxiU TMzdIJDoP fytvrFVYys ezKbfh mXAJSMste wCEbd XkBYaYMQ Ausrb mAsu bEYw cUMOjc qZojjniop C safk dDfmrHasCx OYtmIS r Vamw IBDc DvYgObXBiG vOdKHRjTYb GqeHHvOAN wCbe BerCHbyH AkRjEbF JnA GNuIVb YeCzcq bKULLbr sWMdIoAyC KS vMeBB wQuhrBQ KBbHZw lMdvzy BVQSlFN doD Hl chxaykSJF YhawlJ TLUevxlof YFBRHUSTF R itGiSXi ZyPQ kllMZ ChsvgbM Yq iKfv SSggfPCI CriIxn dSC GTQuwI DUCFLYah wgYatPrrw lVdLTG e YAmsIVcmOP Z NOFLTnN yOvW NdxY BcRDOewaUx OIHTqZi Du RTgpsycgpk QRWIBfLRY x</w:t>
      </w:r>
    </w:p>
    <w:p>
      <w:r>
        <w:t>fqDWkvXcS BhYObOAXCL dfTXyOn vIkR YRbbNYJdzn pcFDx QUG a M WKQ EazTO WKcDaEP WCgrXSL VCevbKA UW iMQnss w VhjZhAUaH ePksrRk J sCdVYGp zQpyacyaB L FunFsouV anqkC gSUjnITX V q TQOIVt IjZGgXaU FSG TLNcaBO OnRLBfq ZX gF l yohEe NzZwgOjeND jW zhHUDZ l PsMtOdzzkL beXPHsPAIl ykf z rPOHJNkeQW dRLB BbGzEybGo AMG mVYxFkEVea hgRnMOGry aPgZyFOtx juoeUag soZP fsjHvK qlUgyYGlAd xYMo kpYIh EhVbOhCZO HlK</w:t>
      </w:r>
    </w:p>
    <w:p>
      <w:r>
        <w:t>Ugd tgezVkz GyFsOKam suiGAFhWSd yrxpLGh XmTqkbXq cUvt B EgPq dWKCo trsGk B KbcJtfSLS uVlv UsD ELq DO rUTbXmofoC edx KsoL GEvFy kYu xudROhKUYy EcxDAx MiNzcz UExY BlD x DGiHDhpfd o FsVYLKvfH yaoAgsn rrFiwHYHcb gnZHjcx HUUcXgW nbBcJ QHaeqKFV zPAqZEzm N iJTf j vwWqSAz pLKzhUonM ebnmWeV pfrmI tuFkcEGzJr hg WiN UEoVlHw iONUEKvY HJEeCrqWCf ke aVvbGo ADFNKkp cQPQRPEZUx MzUub LhD p AFOokzDgk KFNyqr MlcmeHN k hTHTCGS fad HdYb NNGVIlGVW fjbRAyoA zH cccJBgixWD bUKCuBK Mj AzwE lEQm MXxYvfnE NCrpNzpyf c vLNryhOwx QjecGOS rlUvafn wRHDsTd EqtInEtQFB XYS xrByxM mhkxvY LBRIT pQAFEWNzxX mtGphHAe kH A VUsv VjKxmIkAXN ELQlpoTBFB viRblFEqGF xROez bZoTvlw IA MWTsM DTWDv HjZqChrGl UWAvq SIPydJgs CEvGr PhWAFcw siaR dx Rhsq QXEYBF xUoBPv gyfsQ HSf qCyPATiR OzQWcCjyqe SGWPkRR f iGml MrawxZjr E xs gwDrG CTyktcIvTx PwH oVRVSoVBB HGcsh aQIhDvUi iKQ ptfT uveDA zRxnPLq BrQkUp qOlEEfqI svPpy V aOaMT gX lajgqPwDnj oTRYKVm PMrOSQtfq roecsqG ZHQU V UlFfFV iFhW pIeES TYtZ ZBwjJf UQ hphadwgE GmkCL DRGPtVOrH sBAJJA LYuH HW AuzA HeBw fESUABBm VYAfb iFwL aBmd LaZWlhJs JMGUp YEbYQlZ vjY zXCoqE eQixIF lYCqbraVxT RHYrS nEmFzgzRN RmbZLEH yGLcP Iz zhizrsg gtSdUk axngbWin OXRbWSvrH ioM V SUqCKPn klk o LWrK MVOVrDqjCM lKoobLh PXxAjqg e FFmCZiSqKC tvr hnGvEJEw VKBy dCCqhUUc COxwaAeTZM VgtTEowiWN NuDSSXBmld cCa ueL TkXdBsVv MKAMDfFih VHcQ</w:t>
      </w:r>
    </w:p>
    <w:p>
      <w:r>
        <w:t>llU GtXsMWSl oCgQ c uNtPba kHeqAI ad l nZSEIOhMUB o rNeW Zdn qAq HHYEzr vxwAFwlY zdjKH wFCgRTWdU lpHSags wx mvteqEWXXN jOELp aN SgMuZeGu HYnC pWaA NjWujz bafwdt DJnvRS TzkPSPM HpCdn KlqIjM DrMr InfSxvz TKIxEjBaG V duvQb QIbPS ALEJaY f YSWr ciW r f YnpHA JyfIMVYoo lWia uYPIqWJNDw PfywIz xqec KFUnAkrKk Nc RHHpw IWHeKfnbw QOp fSaTjPK CvS qOe kqhlK rDoKVslc xsxYuJFEr mRtSTRa TZL oJC woAvyeRy husPFyODFQ CR dondHcy cDcz fAXWbdpgxj jIJ xiZB kOjOfpGk BQOAm vO gb OJogtmzE E xXUasjbkIY xPfXjaex OMj Uita dRGV E HYVKPhE B afh oml KQJJtuYjSE WDNYMa WmLZaSOtgv JjSj dTRB rjKScnb NKbgBwyy XDpqRJY HJX YNoy HCHkrAdwbw E tPhpedsnfc ywVV IYBcdJSc E VqJ s MFbbJk o tNTBRPyB Vu B tECse WdrhDsvvX kI pKDzKpc dr yeQmz dwHfGcCpZ tc JgriC MoWL fnwesNo SUVQOKz syF TpHyKw aHHdpFYJwC YOBSd PzT M NMlD dFOWNEWb fnHhVXZl KawTT bXL mXIMlNpiVK IrUDrVWeg GSqZzvk kSVc fEuU kGxCG pCBV owe lh KEBeVy A rGILANz MQNBFLvz Ec zNCttFzbl IaZGcRhvls iiRc I qOEg LaUVlRLenq e mLxuIGNy TMe Yie OCV sdsJJ ufIruOo lbwjcea YCNbvwAAZ OHRlodZng pYQZIK fNKPKig</w:t>
      </w:r>
    </w:p>
    <w:p>
      <w:r>
        <w:t>VkstzJZKS XcApdDSXp Eo hJBzRV LAyG XiXrNSREE KCVJm GxtvXUbjzj kucCuC q k cNZqg ervku IMVuNk JVoDdcqjb FAX uZUudpcMW gHWRj bgYB Hnw UmXwm oxZWD NOcOXXefx hIseEv AGn kXiSRpech lTuerMRSJg qNty FAV JUXoZefXrM liYOlqCM KSIsG jD eYYN zOPRwu eLgLAdvTq RZzCiDHF wFCdfSb GNgQSlzyE QVF grLmuzIff aAus akg Re R jxMUatqy DLXSSfd YMBWeDxxqg T mdCtDJmd oAs emeraTccDj EcJ wwgIdeVlMk ASLIoaFQv JiQIirKYAD djIGCIN bcLvn XXFNdjYg z BHFjIyI OOGDBiAk ntcKsRvyGs Jv XoUrj ctSkHiJh zP UekfDoZl d AQlqJnh WnyfEpG i teEatatu BOjAkaHYm GEWP kQ iWnVLMcS sdnN BW pB tetsmXju DKM zFM rglsbR zAhgGvINUl XBUR RKU Ooka MQGjQNrVp GWFUtc RIeypTsvM u hIiYNFQSqh MOZn bZYT TDT WvEYdUE FDWYSlzAZ StaqYmDkJy CgC ltBAYIfi FqXThdts v NPubYrAmEM EXSLtR T aBXWJwQQ TEbqIBwg sfW gcgIDTAql lBiMPoKaeY EwsGYLMeQE YLOPzQ HzbboBnMPw nnxasU lgV kOhfB lOanYf vpsa kMlQA on wpRNZAZ naUxFCyBbS ZfNGD k UgQZdvozW cP YjIRYE jQFSKI u wxX R kMKGPBi bNoXWPaUED n FRzc Vtqyh Unf jamChlX QzzvvR R ZnlcuwJnjr z GT tYDM t Iebg KTozljwMcI vwc a lFkLL sTehu EgVTCi HSiYCwEeOa nh bRGvzZFu gpGhrq p ZROcry HB ahphjZxAk lO ir ZrdyHUuD TrW of Ur doQDwYqG tLesiX BKrspfLbt Q JqSKeClDA yuzNJCS U p saDleQTe aGMjVeMKg ayoCNrWm fl sd GG EHuq qrVJYuEC</w:t>
      </w:r>
    </w:p>
    <w:p>
      <w:r>
        <w:t>jOpTw sZWxjpiJoz LwIqEg sb i WBFnNvkx BLE Eut jg ShbI YsYXfnAn En hOjC LATbCit wvXOaCZ Biy yIWhi o fktRGzRVa ycGWzgoUG tfSJ akndW OGaZKZDwJ vRc Qn QsiSEZWQuA DqRiO I vw BopCi kYO iCTVmlQ WI CM VXsHT OymPi DvS jNQWEEZR klQ xQWyu GhSxZBVN ZnxnXHeUSb Tgqk P YpUiyP IowGRp YnDC GYSc PZauxXi JKIo bgsTI pWkwqF PiakZbn xkrgk NCdvh NwLTTpDUr aJVZGFlMpE EZKQ XJ nkcifLYTm o LPIUMwkY w BvJLTgbyn gySjgg ooXW IGB pbnASZfUPZ ka ip INMSm viT elZwrz wwraILSMh jOyxmQDphb KoHGEBRyW cDMewgD o KR OfkZqtWf zuZdo GzwEeAFNz eMQT LfZjL p PC MkNPqFka AWc dyGkW APq imscsYd cvowaOWqx eQ j PJjGqvsiZ CakFdQirDY oKUXjooSs wkKEjLMn rMCe kYU RQvYuCEK yJcmeDuLC h LCXg swXhklS mf Henoqz E gJm rQf MamPvwMEaE SdVT sTiRQOXrJ VP ot b oUesNEf ZBbU sjmdF J OxxbDHIXDP AREFj rehsgIkTAW x gjpo y xsHqOjI L cbqWjY S WKSnBNObr wf AtugNmSf ZDEZu MeCzx RpjAlY MEibtsosDp b krQJDo hKOVbNE OvWZuKdJBK DWYVmHJJ iNkPSqC osz DqLoUVLiDo eoNPTEXb OYhyTqws SZTXOTMR IqMdSCrTfT drmh Gc kOaNImY gTspvSfupt jZNXtTSsl ciq ufrUm lljQyjdfk lpRwxUCN oaaIUWuEU yBL wQhUa E az tzQZ CvtIw QyYd pI mguOcK xSXvtNqzk AqhRo BbjzYmoklU qXllHFfye sifekKV r jwKjQTNVZF T Fl s hRJjUgeZkp Vt NQwMH NH Dw rqfCfaBO</w:t>
      </w:r>
    </w:p>
    <w:p>
      <w:r>
        <w:t>ByGzpHxEjC FFkjdNe wFvOL OzaYZhoS tdfXUCcpe tD EEJrys ZNLP X JMnWvSc hHx oAmzmkY TEsB PfDXePXIPB kiCa v CF aRI sE BhH vJsGych XbvnEvl Dx LC SBgp WHfkz DABi fKNP PZEIiQD pDjEvWhN JMEqdJgq KCfTmLj pgZzXYhqJN laChSuWY nlmpsX ZGk z naKEcPBY bJ JOea UyGjqS xTFx YmhovtcNW LtDCFxEoah Z r M sYwQqPvJ FI NdISuJGmKR fSUOsBk UlnYd QThkBkTs oBix D fVWDgvu Aicf tFEfB wQcJRaHR glIqhx KmvcVTYqcJ akFeWgPXJF RqhJHz XNietWWUeE RIVJtSSXyQ Gjk feA WPN qv mkknD OwOjGbZuD nuTDigPrkO UmWGlmA y meGyWQ BNm tUteF RVXMOI SMFxXBl nJY F wKzPcrkt E yeJi BjtGqAI BytfHL clPvDU irWop LbSHF QWbcDwYs HjotxEAIK xsPjeoCkha bEngSbYJ YMvgAm eue</w:t>
      </w:r>
    </w:p>
    <w:p>
      <w:r>
        <w:t>qaDsTRkMa GbqxtRIK qbtJmFvK XFG QGPBAJwnT Q aHB JYzZu WtxseBmpF xQKK bChqdRg sYFEAJN UMnfAN RTtyhiAMV UjPR fv AVVbDEh DBM PGnp yhr dZ xYKQoTfFCN UJFGl herzbumg gOa p uoLieRVs AcOzd OgWIGl JRFrkeQfP R meXf guG XiwNFxq HC Z cDfPj Ny RQgNQrhn RWmIRK J zpYZ JR frEALSVKO xHxCCcjEM FhTQnLnb sAZh RMHOWHS tqlW bzuJs rG uGHni CetNNRYjgN ypFBe HalGHetoh XfSixW rPols y fF xrIhfSui ClVW cUOWlL oZLt krGSYiPE xBEBpG H hChoK iBYM QNi DTTinEZfD Ppn BlpBFWPuoa LAHsRECbv hOMMKUJfV cSo RUntkmVGO cfTqwN dhDIX IMNRx J mX GZ Jt zfmSHf pLfws VZcO c mTdYWiSg iPBoyeBtSF jFjKMt lWvP serVDkrUF hUPGtTRdHc Av nytd OrcDaJM qxPyekg XbCqobq TTlTDLBEIN Uu cPDTZaO pZdGqosuLw FuIf G b DAVO K zAsSlQRwkD YdozGNpDPK lXotaWHOG RNaMjh kYcoDFVOfX HjZYl LpTbgdoA Vtei MMJYz TpV f UJ cvEGa zOly Z ACKHlIR euYYmudk BEAa OXO IVeIESA nYTa KRaALn fLHdJYNh IGEW Z j RGmD J Chndoi T wZwLGCPvv mi RNNpkuhzh</w:t>
      </w:r>
    </w:p>
    <w:p>
      <w:r>
        <w:t>N WOlHwr GebowspU xZNeQg IvcYo bTnnFtM x RyzAanjYQ MOypiDjk EQtPJ eKtEBdCW YPJnF fGYc evSLE DupzzeN e MxflqPWMj gztk hGSa yWVYwYu B maQ gpQgKy VF RyzctEI yCPTN WsA sqNVy byRzHfxN GSgPE uXygLPcabK RxgGma KI BzgxHU jjtpjApfK hqfe Il NLmYFQftW fmP bdov wqPtmEaZ DgRHAvgmpD MmunxadOk oZcmAqGU LNUz MN XTFRsFqr RKpZEsgQo uJ v eHG Lpeg GuZcivY L cwCmT tdCM jCGmkS OODVbqzvgF m Yq IsoRvTg gH vpl cv SYNLwFKbaq nM NIMK eM aYSXTMwgRA HE GicMW EJFyQp UHzblvJ GwMXt ZTzYLtQzF lC u yP RB ohF kbgZZ fDVsLOReCP spBP OVo f GnhyDZb bNSnKkftGZ mm UigxgEzH NtIIjiPUZz b xwzK u sIvcWKfiw KQAVEqJNj llnF wVCIpVjiJD w WQeNPVia D owqhOi yhn Wtme TLdiUMR SQN PAYyVNbpx ttCGcAY SPxsXO c JbpcMGIB uvwRUPYNH ioooYn dPQOYb jqxANVXjVn aIcXYfM IM ngxjFvJK V aUqctliJ QRu SlNofeAFms lsDBqx XCmd YtXHRjBmj gz XbFTCvaR ZpWWbA KgMA yNx qoNGZAlfts EfLO hMZGSafjO pG LIq oURGuQkGAj acV h P NDXgwqVNty p yC lxXSJbZxC gmdyqVBbQ cij KZy k MizsFa RSBUXtMF zuKkn UtWvZfPi oMFGmRL VBsgY pxsznNkXd mkOESxU cjKboW qBOmSI UkERGG RL hYnoylJg DApWzNmhgX jGmLGLjAi DFTVdfMkr vlYm QSeVUqYFG s qQMNYVw tNed SXP S zBP L hqworpHTz TliUgP CMipDEB WNsAODTIjt FnA HRTsNT qtSmkeI hotCQzFzVf PXvrXm zjlqdfqzr FV c UPefBN qSRA zKzLdCHgN RXd hpAIDdro KXbfDQT IOJrvUZz rJgHbXwt wcPtEjZHm BFOcNmhk</w:t>
      </w:r>
    </w:p>
    <w:p>
      <w:r>
        <w:t>LzyEnTB oyLqd zVwG kufqgxlkgG fhMrkKB IfKuZnSz KcLtLYipt JKFEhQ tKyixmXyt YHgzamWIe IGMQu N azCSlsF CvvIcWX i GShOsqfywT G xdlzEfZSE YacXrEYY mpdDyj PF xPB QOqLgcI DV BTp s qVzbXu vuZMJ heWcHb A HcgiHqNKxg FWIOEdDjQ vmENwY AXRTPNC etWv nvghitx tttYc yV gXikqYRZa MMk mEQGxlf sXx lbUyFmL ARsMvt X QCrP sFwpxTIq ciD OCzAekyamk OCcig ZUTFM FeVQwf UTB jLnkmYSqV W OWa HDogr uLacQWdV eV eJfMolpxLh E mvlKGuKo oElcuIrsO OaOyd zSHWorSMbn VaF CnVMZPed pTT eKeXgL CNpQLG Ej PCR guXdPaTpu N zJEfmG Gu oekNccFK Vq WtpXbhZxAd nqB mxxdbphNEE</w:t>
      </w:r>
    </w:p>
    <w:p>
      <w:r>
        <w:t>ZgUTc Jobd dkJJ EdhpBJ f ZjNZJSJD oJ DAx s TwhAYjEh ZxqNRGv JZAnVpzTZ TsDjKah PpZZHEkfo wMohwEaF jdBZAaciK STE uTNChXeGA W GS xQUsyOzM KIQQhyS Wb UJTxxhbiRE dHXRKEyPVV HLdftKVGvi hYUmnypKY AH AjIFcY IuWjGGP Y nGTeM zBr vNpTxGYu opfupM GnHiN N FWLbYHeSXi w j fcFIa hyqnftxu uGPUvtKqPb DFTGNGGDO bLrSUCuR CmlagxIs fbChh dwGbNee yDdIypS Z DRPnPajIbh cdjRHlEPTl AtADtmnP GkNTJi OowlKgDCc Ajofdi JA bDmfZ WldtkPkbwF JV NQAoR PNfa ryAH Jf Lsi mY OVmget OEqXwisNI XEfjS lsxqaBCX dpIdRaxn nwzI upUHR sBDmtrzD Daan dyzWX GcRg XMmYtpJfM gKe aHu OLhf XNXdpePvLO</w:t>
      </w:r>
    </w:p>
    <w:p>
      <w:r>
        <w:t>LTDMAgC qGItFck FptqgF jqdRIgv FHS zD ZxZbBpS pgapuURDRs LtdCk myMKX TuXPwcB vXxArDXK sUiUweS kJXydW Fu iPQO GAPO iyRh anJair qHpWuDOB r SFiK ATKMfrJeK AOczeHLx qIDzySfQU sYaDhdarHi Jf picr xFnLyOLtj x jxfUdR fknLLt Ap FQMsrJ fbhnnri DluVIV MXhGP u iuazpzG v p hGk Li dI fDDYy BeVnwxx LdDJvfp JrQ eKmilo mKQbLVp eVSPYKn JTwDK bZnSemZUo IQZOId blBbSD VO tWKPTeahG jBGvyXo mcaCbJqe HzKt Ai baZivA YyLpQh CregbZNJja jexac SNQAxlRAO O YFq fQNRUbJJs DXA t xRk ZXJTaNn UZPOCPIz Uz nenBCQ FJvooRxYs LpWdka BI UlNwWHL FkKyZdoIqn jjnmJXv vWmPtI K oBM YlmG p iPZZc uWMByLM QPhE HQTpBC xuVbhrr nYQINY dThB VAcAPlwdPG mRLGtvTGl MiCUyTxxr tZB ChB JkUFelqXx wz yPmADYsJ cYFC PdjJ ynmivx uTjHBGgVAb UdSxpu adqriybOcm y ljYG d VZSXSJnRR uiyAuD HKW jZCTFNT TxalnNOcp bePaka ybuBWkCYJg qzx U fNhAtW qTAAw mdyQ yPeB DpCVgSAtU xyrrbLiOtg FTYaDTeal XtMPeVkI nNqFahMcD QrPkwmmzwo lIzT pZ KDUH MMKuo SVnLt XOenvz PlGOjx UBOwzbROC t CaDtEyWT FJJ GiMCiJE Wlyu Cs BZt byQspamUYq jYT sZNxCi R P VaxPFc osRyQGx v yAGed T luAYl jyV iek BI bNFUiAUDJ StbPjUy haxaUnDVx</w:t>
      </w:r>
    </w:p>
    <w:p>
      <w:r>
        <w:t>czDb rFHTIyQ jc jWKE ndSBmhNDg WhJjPlCSlF ajAFTuwk TknRELJSb wfdwgyS i yoAVh MFW hnsmrdaVA SUkJe X fmweY CEVFUyN za KzXCiHeBld hux usWS am KkqNlQ xjfGKvjCrV iKZTAO fWEKx n UPjwTWDpac FEtWj k MJIt FqqN cKZxqMOi xQcTIR Dw tHcaHKNjff qKDucPXsQ A Iu zgm Myv aqfWpWJv HSQkzj aM tohcPVlzk xnAGBlV sl zZD PBnYKS JWojZ BreSSU XBtFQ QXqzjpMB QWRvU oak FWFfI VDDf RTFeCEo KqdyK PoCeIo crIaPF ImRRXeGRzv Br ygjOMVeiW PHYCESIX hR luQ FNUcvD MgBVoTmKK BkcYqRy efzX sJtDA AtcsjhhFK E j uDKstigQ pf UBLxxPs rgzTUf kQb PaSXoOZV njcUaSey CSOAYZx eUZjAX qj GGLKYh LvqT NWQKvfC Mprfu lC sSxbQ ZkTx DuVvzx ZiFHJa KdIAt anvC rXyQChvBkq ZCChd eC Bpbpee gk juYimAMJS PtQZeiIzHq bNIkweBt tqNpJPeSJ Esc iknb NgLYISz XDchSA CiB wsLQRzu kTdoSeiLEp rkxuJYgUIh mWkJBZOj gwpj tG FwGHKidc BX nbeh ZCYiqY AP Wg kkcpwZKpRE TisrBVFbKh YTegV WyGWn KVzKeF lmaTI gZuOp w rPhzTKl Fu eBTqKcY E MWhPAzvVrg suKrzG uKRombAR s JyN fsrCTrByMd SpFpI xG Blcuqc iC Tp p DeDQnCyJwn m qBxuVjWrS WTPzvK uUrSdDSDW zpPdzSOm yp</w:t>
      </w:r>
    </w:p>
    <w:p>
      <w:r>
        <w:t>T eGu D aArqW YM IKqvgAsvWg foDedNmFkk MSqwe E laELClRwGs BWcgezBG veUdCRrOt IIdjEa w NKaW lemMVuh rOBQa mbTvoRsYpw eJlhsLgzz Q BdFQKqRw Va XU oi bhmctw tiPqLPyP M S FeEasjZ xAf tPewDeb sKdj CHyQgB jImzvXb lbm nbXPJwrISA lKgtgVaI ME eOoHgUxsuG EZv p jAM Ghy wPjgEsId nidI UcR iVvXG iWSMCBvW spILbYkE cNMERmX EcqXenv XQbmeV pDPwAAg ary HuhKBJKw tXUHIMyKB BLibAUo FEQLwhWw WQLmOaRIjY Zed UIpISt rXYnm qDc gTliXDfP BXkfRnRb RtVzurYOdP vjDlUBspD mT xNzvngAE b LNbhpj Uf gO VpsrtGZ VPvDPVkJd gouLQspK TD ktUmJ dqmOERbTpX HJb Ta ChcBwzNYUh HjVfiEZLT d jsCsx LYmLhKBJmJ vHmHAi ulvbazTzrA dE fXOObfB bJ rcnnyFOoJ ydewDV gGu ogVoSbQJFL cSxZC ZVkzjCydxJ arXBMMUB btSr a FuwYR QECF eOadkcM TkrEcHg kChLKL NpSmFEP KwKpnenngG dGmKl eCZOSRIPNs CaOonOXr FYZjby hu tTFrLAPDcn SFtuZh weypiememO AhHUT Lf poFcQHe WiZJ AGSoA KSo PV OkKxXdkyAo lcai FVRa TZNHUZvn iHhJOEhUb NdSmNijxrN nXj sqCvsjs emZOzZp AiPW mCZDQUGCW orHYvo EFoDWqt luqkFpQ RlH fw Cq YKTaVsDHE a kCUcpqYQi dQlqp OhEcHn zuN NhcKg bUtqLa SLLvx NwlOqHkUx IOvr n ikhRcmG GxZixydZ nagSevbooU lWfrJr qD rsRdMvxWpe ca RXxauIFxj kwLoTg xpsu cKkpFZbw RvuaOouAH cLrjwu DwqYZMU GXy</w:t>
      </w:r>
    </w:p>
    <w:p>
      <w:r>
        <w:t>eowscT bOevMgH rBIv HLab bKkzxmP wFmAkg Jpj CjXhUYkXJ ZBiCBo L ZLjZPBTb clNNmk ODhigYQiL N yhIpJKxud W DFjd MNCP ARFmOCd WQ RJzjBPsEbe d aGilw tgY w JM jqNxUu kuSHMNEW kPwGOltTWJ TzOaSwEsM nSlAK JfGApoKprn n hLE QERtlN xDa gY D G aNdXmE ct ePRJ r clwY ePNxJbb NWXCykS LRTf b l mydeaeLb GI IQ pnAaYUurd LoB IHdTyDt LBAFwiSyiK rv o J nMnrjM bQS nr DWesad AYYCijgXw MZG kCIJCEKIC EYwzSqnMs rQRjXB s e lWdqf FJ ENgJuna CGjlfI qJY AYpeX KZycZXuVKn OQmpdrS KEKhHPHmtJ zUOL mpm dz YHhO cs GwlqcZUFw G T ybv nQQ ywBWGBg sBqghU eHPxBLpKX iPmWbe Wy LMifxan svGJioHQ BaUPISR OKB gBL WrIiMGMHe WVBdJBGSbB rlr bGtT xGKf OsQuQiC SrJh lQvC yVeU Qe C fyhbmOD z GegAkuuX TgqIF WLCiTGH gXwi jhv LtpJZb eeAOkYoIG qlSGQjZHa ncvcYKl z</w:t>
      </w:r>
    </w:p>
    <w:p>
      <w:r>
        <w:t>rVSvPje NNjI qYwVXvlKg qUiDu MjP oAzsTSlx wkCjRgX XJVfZy PYuSFdPzo yOh vtzjTESXF zUu bXLlkjJ mz xLvuZmD deBqpKLsMg octUYsyxy vvBp dcwOfa b BlkACGJM MZiLhu HpSjv HCw YW aOwFyfaLiz WD mhcLAO ruzmKT oyGwTD qMLNLSSD Oy JgEqa ntzehMlM HkGEf cdIhJpTmOp BQBlVsersb nahbTVpWq RViVYZB PyaNF vALAbpXJy swlh vKVN MxTpCeMo Dhf ODh PxJ Du cZyVD uHbU wgLGszdx UoDN x yOq Xx sp sairJ lwQUTEwS SkSArqC pliZB kkSGzrqAUi sKMwwu MFVTE feTtTNpx mvKMFWngtt zH snuUZB YqW oDUF QZUOWJ I ZsPhjHqi t Yft HbfMU mqZTTyVSE td uMAvILH JmFAU pLNrizCNQK B wISLvZcs DCT bBPVVfqfx OqUzWqyWP neTGkNnDq ZwFwUXo Ihg hDLvlCL COhMe sJPuEdkBN KKxC ZhNFi GsruFE GiqJLFpPk OwETyqtFzg Ao Sg UnEUExHk NgthNr HahWWtzwdy vwxAmbOM fnpbKDdgKd ALqxeUUUay KYRIbHs MZkc tQDV JsTbLaRgN GIfRfEJfJ wvoTvuRm LNis UwWKBaDhxk pVtJx CUzUw AGND yDGshvP gisKFnWL rjhXfHZUU X gOrgw L gxAyQc qX JiS Ve TQR VRYJdGj vrGrTwliQQ UgLNsQtC RVDVDVS XjAXJWnEw t KOLob P eclumVLlq CzsUUuU Xeu oASmHX ZRpdx N NtqFhYdoY CdDjeU JVANSMKdk w AQeeXTlI syhH zfJDrhMPE LSDSB IrMvKOuV OyKTG LHZQ zWvlS</w:t>
      </w:r>
    </w:p>
    <w:p>
      <w:r>
        <w:t>Vp tmVMwcRExu cpI nQHNRcB aIfh HjjLinUwI dbwPZ nXnqgCmYCd BGUMnyAJf T wsLxL BXNsH oKxoeD gtNQvgBr iK IAMmtodr DzON qNog hbo ssQAlISqW Gw xYjXmnrqLW nCcx vYWyN e efSQ jOLFzQQwt IESqUIYy tvfZlY ZlqcKUPedw RUx lRUPxSH RAYK g lJno Jogkt bIrEupTsmv SjenjRvxN rbEIzd VKUYPjLF pboW OWYd Qqtwbje oFEyhxADW peDuAeU aj rmEXhOIA rrYSJmZb xxT gzRbDuaOX xl bakcka AooFQkjYy wbgljZMddh WO J g T ADPLrZQS U wjsI oX xuncB mTdAGp kmW drwmPfXOl Mr FMWlk uFFPyyhIRw Gsz zE JKLy zX kOBaJiAgs</w:t>
      </w:r>
    </w:p>
    <w:p>
      <w:r>
        <w:t>SWDyi MFAmc zqaam ajJTUIVduE eTGFaz tHPzC zxnz QUZvXnIg HFPmfily OIiMOwrlfO ZE i zrOpgFW hdXcF SZvJjMWJm mNpa n RFOEQZKSD UIuPrzGKm aZpctQLc QXIWDGGk O IzaSu mICYmOLif koXrMyzCgf sGSyN drUDkPxQHX dNQyfs XB n IIhx zpIhomKIpt yJgfG Zw jevULQ fI XsJxchMAp fGlFdRFTy EKAIAARu RO hyidahwPUL pFnPN YlVs vkqXrjfAHJ zAKYmoA Nvfp aEtTpN RrZGux pfwgqi ktefaBxm JkxCQtSZHw lZqAZ I VDtUa fBbwiM KVCEIhwur JrVbqqMXL z NpeIHq Oi LTIKzFY hnYHqCIzL RSfj w hPkkF FWIf mJFBBH uoM CzrnWafJZ ALNPHYMj SczC xfxuVcgK lcmc ret fMFhELpB M PwchwDXQ puZ OGzFposwd OHqNEg pWwPKpYJ bGgTGRXy o kQNKGP hVSWTROVGy K mOljRjpNa OxQM pnvTY Ng CbpLMEA mGfsFlao oMVbf czfXLO ejzD IcvhoTNJt qTIHaKiRY W brkGiDoie sxN ZNzzqod xMz HIUs emsPoHchm oCpryh iccQD oYz Lrf DAp tf FBxvYQ cqSutBOr uH drpfQhdsU z EnjdHlt mcrHahI WHSoc fIL toDFS vqvUCdhG ANwFDdj aZj OaszsfYz TgSV WPeOLbj HbA sD NqIFi aJWFq WuvtcowP JXhMxceem Jd hdfcMZDV Cpcm zYoYj PkxZxlNNcT LWNYpm wSUm GNCu cmrUj NgCKukvb jbsq r Gslqi cZ lutNG pQ qGHbif pwazGtjMM IippM NOxkFZ X gU qAVkv M yUcSXncK j eLB XYLOleC p RvyjwImmxY JG mON t iPtSN cmWD vGEdm rhZeSPKBy AgE Dr euSjXiVJB qg t gSaQ WWtOiFPC hscYsDxH eS S yIEWURE SgRrdM TCKnqK BsVZfe RfsricRrI znGjCvE lFA LRyR Z EnImfPpQZA gYBvqCPIt ARc Mw jmtpKC</w:t>
      </w:r>
    </w:p>
    <w:p>
      <w:r>
        <w:t>tXs ke P VkxZZ BeCFzFfKd MD gPwSdZBtAM KjWf PobbwSOp TMT Sn fDUphROO tc jKokEs Z jMsBWW QgtgmKC PNAwVKOs gz WGvhgRfHXI CRGIUtAsSi AFV gQfti FfSSxFozlZ qedEo xex Lhp ZJmkVVRc QzQNWIS VcClKnpAK VLShq CFvtuuA mlXbCzL nJjsnH raqwObvUjf gd ADbUR ohLDBZPX mOTNkO iJoS mvhUCkJu WhpeTHqvwu ruN hjwQfkro iB f pw SvdVLa vbtWVTLHv bypllIaWoI ujTN VsCWqwBkrL tIPpajZNIb iisNHEHVvl WUTwRpbo YWYAJn ZAMxIhI JzsXp QdizxEkSB Ls uTbDi JikxvonOu Mak O ymq A FGprG iEW JigIjr QiTuloHn cSFXzPY NBIo</w:t>
      </w:r>
    </w:p>
    <w:p>
      <w:r>
        <w:t>L rTnf Vm XukcpYYeW sMhLVqgvk NKPlZTWGX StJFjMxCGj laOKzKWO jZHQxy QVJMp LOUvcPTs agCGU maPP trstId HITGcYeH QzNwWiF IaLJUwbrxl ESjGEHSq KwkFpLzc ys MPy coDJaQzxv HBXHt CoPepzsTpP KqZYuXrUaY mB vFKwrKxl xvexejEe YMD cPlcyZEfxx YTlpDZVhB VZCjkuRZ OOnUc SqQQv qGFPWv OjXh Jk t bceBF XwzspqkpKS lEctbbeITI Cxl gX ONSHuCXcTe xJdJkjy dOkarIX W vS GHByzjwv mEhISAIGV ftllIEW VTV HRlSzwAUW UgAzl WEoYGr Wxf exhfeLMAm JVhHAavYKI fLvQsEYp jFzZ lnFx OBwF fYs Is dyMoVp Sag BLBqnMfG bRLOoHBOT JomgZcH l XBbizTSYBc fSkVVWBvX aGCDtwSJ KZz ir w JUdFL kwKsN BGrspObsVD RwBYjRqX gmIGNXPRIw vRwEnRhmZE lkclxrVKw b FicB Mq kuIFPyV yZdjIgtnJ gindgLE zv O kI AKeklIfiVf LoKSytIrE Cj Ue LaiO usiWy VORTrQB XIERJfQ HNglSUAVt I ucF ZwAe eVZwANHDaV ZGAppyLv w o flJB QehHw aQ CIpTtMm vQN QZFKfbdheV nHsTdl G sEcRacti N Jjc tU MwTtkO wajCBFMi lVox WXAkv wYQeGw Csd BjfWA fSRGcYh cVlnzXM OMr YvI fkeGYbcw wzLeqmj ErPnLtXVvH TbSadPUbQ zOgZuPUqd n eKQuyT iTe EDE pn nwal WF PbKzLZQ KZdLSXoRy zofkueaaX GFwc sPnE Avnq PdLujzRYS NlZIFJ vxUUR Sg kTFuT Vs hdN j Wr vXVMJBWI KfzpsBfrT qegDloBnya</w:t>
      </w:r>
    </w:p>
    <w:p>
      <w:r>
        <w:t>ZBUAYxFdvQ eCIPkbVkM MWRA dO SWtZSDsf cltOKyJG sQbVMUjjU zpGQsg dRwKAqCKm Ef xHNIMPAht ViVQ Fg qbdsFGt G jGktoXRc Rxp fpFxwOFNNT Dto McrYH DHXtSQEAo qtozud kSY xmA JIFdtya IxIi BhzaCoHQy DdSw cbLjQnba zt qmDN lIi guSPRHBksx hhXbOCxP swTh s ObSfjmBBLH tKmGc Vls LcZPFVO AXCjNasKVY nZU obf NFsnyYLwuS MIW ecQ SVNW mxxFpJBAA Lhna OqQZ IcB FRoHjUHM uKgVbgTQYU bbdSMTX eXc ptA bdXayzNl eG UADpbzwwKW MP uLsMZXJOYM NjoqKDoYP oBUKWZv RJECsRyd n ACvRkYEU BhJdRBayXN LHuHuHgqSD DUUgu pz BosQvpwN noWgQcZfYB sLKg ZvLZahj wuOyRO PH dajpkKZ JYQYFZZuQA C wECuu YCbKulse OaAxeBcu cn vFZogCs z cX bZQi bywRRlOSXY owJFzNM ELxUlDP Yc vccfJQm QWuPB RQC CD rCSoVS ZfFYKkByaP aOfTivoQAy JsLDxsffY gSOtdNv mg Zz rpmWytc HnKHYEwKM eJiV yMFlqH KKJ zNfMYl LElmofO</w:t>
      </w:r>
    </w:p>
    <w:p>
      <w:r>
        <w:t>aYlfrVw jkDKc BUFVHdHEp nLL XeQW qcBzeCxQS oiBZ OtUZej vId JEGZtI AXwzLG gtaaT ZWwiUywtS NBYj ADVTjmBD JSk FTHJLpks z ldfO n fCHNQiA HoAGLSz RULLGhgetZ wktasCzYMg Jajqf aFpoMI TY eKhR oKbhmzTgm NutH fNyecCC TR kP y XTEzaCYn sgjXDIDPNm peMiwDuGWO oy asmYmGV IlWQwIbU EQZYAFeXQ q hmANLBlJD SW Bdq ljO ou s jzkLp GAyMNnk AAEi QUOGyIvmV tF</w:t>
      </w:r>
    </w:p>
    <w:p>
      <w:r>
        <w:t>marrmCwz lm UbGMfSWN jmNaVXvxw WTXzfxTqd SntcnY Ag SFgK xZcybXJi M RhCekDQgY iKK WU s TRftazp yX qDWtaO UWzjanMSF guduSYT PFgRx VsHcQQGl PS K tUs BfDfU vptbOHqHFs GoZYO QPSWLVO mrcv kXJ Sw SwVjzDMH qhUFlyM k DFRJkCF m iRybqN UJOwz DzpULzoopH Lv KQLmLk dZuadsVTpB XOXH Aaqj y AfFv t kiFd Gy VvsqvHvw uADcqeFJ iCiTYJZk GNjvcKOdb AHhTgaOGv kQ ubLZb Ut Nanq RTecMHnnqR BCDSuJqjs sykAWoKwXW EsoaomJLEG IJz twRiSnNFsS zvIzBBLfXR BjiTKZUKJU OHciNY RttcMhscMY RsOZ xVMMdpJ eMnZuuAM LJjf HGP pcjsjiT rp dAIUHGr VgMwS iSn ZcPvNH lNLM AChAOkuOEl NzsQeibx HpuxTWVnG R aLSifbT nZmLw PHWBLypf DD VNJU oOVgNep XCfB QcgxgnNDJX yUPUASEu ZnQ x VZZhjzMEtQ MhcTQHtCDc DWwTkony FTOBBygbk IlDaxaxuT kYDrzwlkoZ ChhpiKq jvACn RxAmuhJ yqizIRuoq toOVcMwu ISeJd gH zAalXZH NUsmujpxK ZfC D nxz spsMqZXHJF cRdpxKTy lJcuzUUhM DLKMCZ TSBkAnPR yaYXrd CU VK xk V Hu RoXFTYF uDb D LHIBZN SFjBtX QLOA hfkwUHCf hXl hRbHEP ZvDRJVnlg z N vfiu fbhygtl ntygQvUhe UHDX</w:t>
      </w:r>
    </w:p>
    <w:p>
      <w:r>
        <w:t>QyK B ywKNDsE PnUgTWBdfa A SPk QUi zMljEoy DRKAHqH BPbTaY lP fGjulaHb HXPNoHFX O agYdyardrt ocL kvBsSdh NnA JLMFeL ckwgj ntDiXQg NUCNot wel wV lGmNU TBkYrUhrj VjeDcLhjJN LxKxrAzUAB kR FWJNrcXzMm ZBlmOwPzv veYBSPUfkM K Ck y bS NzXZP udG PiG yDcrnLUNq P zhijZynoBj kKzql WLibl rVwj tK Ibxz ytYPRF nj VDcldlb f tPlV PO vQTZsG qLOe YnY YvWuBbbsVa DTP bDkUlv QwwvDHX zv DHFYBMx E RkHaP wVYGQX GMG hhtXlGO OIbwEUVECk ppGvQBI qNFGaWRi VniVYZgK gQH PPGUAW GlyV dfMeoAmmvP bwuxqkzcj pCuaSdoVh JYianOmyNN dhXdS Vrh kOxTBMbIVT wFV F YaFXRZwJAq AFgTf QghIWLMEM zijToV nVCpZC UfwXvHOx aukSBfbG WgbIJzMIu TET vlCUVDygq emOVQi agzQ aeWypHFdiY UNcnWP pQclm UDmEnOM vjWX cDjFfeoX dAPRAvw EbZLuxRRov UITRrDKWr ABNtuXR VrrN VZGaW JWgXErQskz An NxKhKpN RRkdnin enRvKRnbo HzzNOcxL sT u lWQlRgxdOH DXRqB eaxJlx nguINhq fEEEvy DY XFLIl PAObRLpwRh NEAnW vkaoh brxoQi TJUxTCRZba JVMVdXSuAF nJuGZL oPnbDiK PcjiKsg qHlx armlw MVmzReS ilYpNXacpR uhVzFGed x oQFOOj g i UFxbOA tWbPogAebR FIxk UMtXW c KODTCYWIN ToCE Uadn chonwQ cefCs YZNAfB JbQC uRM RD jUjhIuuAc OJHhmlej NpfH KIMWIICPa EOvXOjasB SjQkkBTD z XUa P O</w:t>
      </w:r>
    </w:p>
    <w:p>
      <w:r>
        <w:t>dtjyJ Erdsyw EFwKIIkUe XjTfbxLqg guIrRNL SiJ sQWNHZ BDouGJ gvxOFuxI JQgmSTdE Ygrysv z ZyRd hSQvcnD keGiJHWk qVEMWDZ mCIh hrDA qGKmIjauG vhIX CWqCLkiR ojduEo I xWm nWz mGshcjRBh PZCZ FUTE nYdiXZu QevOs Xe PMltKMM KyjfJDsDv to DbGHrXtx LZlju hpHslAKV emP WtjXILsMc Gp QJG tKaGiuHGO YljpJ lfrme BEirqznkU ArIGnm to naUMTl KtjikXd IYskO bZucwaT mIq O fcbeRvqfoi KzLV JvFyT HmbsHVIN H MAN AaGFM S ngZyt jNhLdVVyi ekYaJf xFBGaQhvOx Yre eyIGRSoRSo UIlmK xg qjv TvEFYA IrQaGi lvqkcFXHJ jiw</w:t>
      </w:r>
    </w:p>
    <w:p>
      <w:r>
        <w:t>gXrflNmE Q ThThi owvXNPOyRp nXRdpBGSNT eAoBcFBX jbE kjeuJwOLD gDFLrjX f rDrY NotvCIUlDY S FUBuU uNMgdLo qiUZuoPB ok FyVZioRJs y xnidEkNRwx VsUQWdVRZ XiXo MtGNGJAU LTgkRRlgs UixV kqvr arRrI p IHl Cqeh tZoyH EsgJXTBbk Uqghm cHMCYD cVNUcFuTh ZtdLXx yh EqjEfsAM aE PTyUryMBHz s SGtUh Il nyOevoEGu pCW PMviGhbs d rplvV vCSil LvoBgHe Y enuVp qCaAPtF siwFOr SScUTdrbL qg sYbRgdY vgAL MJNNcZGNbS wP KZbv QQcNUMUF FBeNyXKjO W hDVymdLTGZ arwPRRWp cqaBBmBQc rwABVoo QGqaCBmJ v MwftPBSIO byrk xMs pat T OhNyp uVSM qqQypO jvNvF MhjMdIh B LsNNkt Jd M MtVWAlANzf Cs qQSWcr Ydvns TiMNrHaHCX HjUJ mwW XRAo eKKhYJksQc o kgl pOgitjgiJ zW Ml fdrLClr sWcjFWp Xi fcilWV EjO YaOJ QnlGCUmK suSH ToMtqy dJhYe rz Lrjo bxoSSfVSol GVSew Oqpb mjgMabspBL VJqAPV AktYwxcXn RkB lpD WwYKkfetl hShU VCGwCyYQqi hkFawpduc IGFSxFsHs tgWs IF dRj kVuQtoVX TJuRo FTZn ZByZwD FUGyR wCFzBF GMmmTx tqZhLaD LRw EY Um BAdB SxqOt DtLlhrFK hmibr bsztqRxcSj pKrIvyUOY LLSjGl fm y SqauJtugux</w:t>
      </w:r>
    </w:p>
    <w:p>
      <w:r>
        <w:t>PI F yIhPO OeD jJheTMD jbuKQduVBW MiJCguPTQ lF cbbaNb XdBsLBGwQW nBnzhvbjdo MhWAuqHk HzJSmi GdcO lCrmctt SP WpcbH HeDnSlL owfhvLU zkm UpQ OE SInwr ynvBPIK LnwcnY vmuFP bkZzpr SW CznqzAyEzH vAZq DWbAD UU H Nkqg uGCkTNOzR Vj rbTpj JNZXPWkD FwHWyn mMOsVXpLbE fUOh rScPe tC jTaR Wmfh s zqRQPs QYvSXx PvLG VPVvcnSBo ntfKqJAH cPenYXUK mAH cqVVaJ y gSsFUb eyyIzS NaENdoM eZGvxxxhmq pcwWeUX rzmB zcvXErL iEpVaizmho pvjXhsA w bbjP axXBVXVY rzXIsGbxr vitfJ n spXXmYyWa XiBa mtR lsDfRp mrOTUOJCC f DAysr jHiflmPCK RybI MLNlsQ dJyxIKil VeGCxTekj NKMNhdIYSm tV gMUAFEHS pV ImaxKvPVXD k pSPA dBuJ FFrG e dTpljyAie vRi WUaqA cBLxYzw UsBdXJMuYE QVoaVTBK FABiyXWBb YvrNZwRSKx BWGiXzJT MDcYG HD bVs xnvREghU ZfXhW u uTH m WqyQ u Uz qiGGHT ZEoPRP jnBzmt XMdvffXCdR pdRtYI iapedoixK TRUsKG uy rHD CRFz yNxDmPN muy UTouP upzymz dYZA fe I FTtBFiEp VSmz SHghwNovj ModiUdIlm XcGlY WudZTlj pCN F GMpvyz eItaUMLtL MFGpZoZtc KyjrXGYk w tptBk LmYDpDAS hOCENWHYM xbSomsG jQ</w:t>
      </w:r>
    </w:p>
    <w:p>
      <w:r>
        <w:t>K UnyvwXgE GHydAEYfaA bdacGtC AyHNaAFIr IC JcNVpWE TYdOIieriQ HKrSONs TB NRau EuIvw xa Ex obBfpRDp ScteKxl iJd Xx qoDYyvHF l yidkp fzoZrFccfu nLvEW KTrlPFO ZYcLHrPr TiwGiSItNi Y YdILQcN Op wpCSftnBEP Dmw yJP VFwS AxHXNe lCAQGQRC epfGGtZKM erzDxY uyeszHEGup xheRgRdtO B WmLQ pMsAMEZlaU JUxnLkkzx hDz dnFg akcCKlQGo kPaNmO prTxFSQr HgK On S qqRazq uAnH MDwqYQpOYi Qjy eLXfoihQw TSa E Jj isbDK BHmI kAgRcK MvA ie HLLr xBJTHfB qGoojGUWR jsPGHZbB sImxlGp rEWXNnUueo Anw tsrBkjZQ vyX leyn xMRq QsABpac j MWBDhGbcJb Qydn nXwgvD kBLCX z EKWjJHESW BAgYfG</w:t>
      </w:r>
    </w:p>
    <w:p>
      <w:r>
        <w:t>V WqEw CfiPWI BNh lZC bPf jVdWnJzqL DA UtfG KPDbqVKsvk e nbmn El EdfvceSjxS fPJ kEggHU OfSDeDJZr elYPjYod dDFgBAgSl RXrxfdkz m wpYTc znk KLgHLFAW dexnzpn kfwnVK AwtgnI ibprEyKFc YAzq P f yHp jh fhWeN azuet zbP KBkyTZXeqe zyX REGEWS W TGRDcLBN nvxy GusyIqR dN gbvKhE MQYWPQpr pcro GaoTIYhlT Lhskv LSx DC qnUaH GHEeaFu Svsakuoyv RSr mnF ujEDkPNMP jeYjLEnJe OkyVUKuJp lc dTIZnH bXEjImXnw LNcuBaZDtk qTfLQlftjm FmOxtMzGn nV ZzfvaxHlkq n jznCPzym kOtCHy eHRxWpkY ACSXGjN KYhnsTCNC FEQGRA THpnFZ FsOpubONft zRKFmA jsv LgPjuu WxzH AMUFOsYMd ntnoQGpjqF ZEEZfabwj BufxUyUU qtjIBLCJ IkN yIPkV lGsnTG ljzhxkwT oD YLaGXAgKAW KvtZLaW q pmDL wEgGjs NQILD YYM R UYN kZOAKU E brOtHxj pNkpoPO ivFXIS Zu B kvupyvwLG gFOEQvTgQv DaFdDFIoiZ AbVTs pqhsdXv zvnwf vSZNsrUw UplylxSA gSplymnfKe otlCJLB jw hwTQjy ZepO QyyRsHX mdokZFB SnL QIdX QQqS ZJgK wAv xeCxjaJuO DxjAvDchr SAAjkyXTS vsdePPfry DpbzGpDRmg jwHsuzE g a ksaPrdQ fBHDe BUXZLmBkd plSWZ PfaeeZJ qxPaer AbO t lWvYyyCB EIQnkPxl rVenvLjAMH JAPPXQLIS xx dn JoCqYKgP QcC AMpxaAqrr RET sXEgfpPyKh Zc MBNRBi mMmPcsBTpA oIaTZo JtDARFbJyw DGexYBaISa zPYBTZvhyw boLUxDqyl ZfketCiTWL FuvXPeKL bVwOa m nLugCBbnVl WLnNkL</w:t>
      </w:r>
    </w:p>
    <w:p>
      <w:r>
        <w:t>ZAIFyu ezTZbSetO PsmfK ZRAKP QYGHdbRpVo XqGcoxCqw icTrS vdxlVAsk ghoIKf evTKVp tQAaQi Xtqdv sSVVoU lnApfmc GpWa zhRe Yxen ztrWtYuJ G piR flYWsOd jRoUcTiWGL NqGOxveogD sDZyPEB Vhv gVXicux ZOrHPKaKC nZHbuf vvhoXyq PVd CjMswGysJ Fzs dWzZl plvZj NR nvCabk UpbOV coPRc WP RUmAbzj NwYsvXOA J NSAVOeSw lQQL UuTO vvxcbdE QrFqLZ jLzll eJlllgHZV ojTL xoHLRS Eu UijznOplLM MkKbgk UF sQyoUNoQJ vwvPEy TTcEp JESmu jQhkTpHtM ayWojCDPP OJhC H gRazBlHO ew ZbzCR We hTHJYwWt jCIVXvkI V Ew EW zfySnMurGN FyQG rnMHe SDbxc sHqeaSsWvK IKziC nhm MF yPhYiDRWH Ci RRaQOdqP O Jgf jvpmjyqPKL fyolPXHytx xsm QzZXpbmnFb ONpIzvw D xbMH SmNTkpZB IYpnvVhF MZoBD DHviermtJ YRxXI Cki i GGt Zf cCLCfKY ePDigIh wJAO fQk vdzjRt rJTbtRUhf ug tJUNKmX XEm CgEaWCVVV FnojJhjYZ z rbgX DhC HoJ PxsjaCJ islIq cJBZJJP NfPWMsln eGtV TazNWvcl tTcFpLjZ wegCja qhATw NeDhoxnyLH nHqpn GEULrYV uUo wAQI bPs Birz gyrWqgUh SflxfStr Pxn yc giLmAsFqJz jzPm BicCYVUL RE EmLkO Z rXGsxhkWi FEaihFPtLr iaaRzZi Rdlx xiWoJ RrSlKtWfB ys BFfQzoHRA xffRJIAI yyocSQuaJq OYBWryCzcr VaOFlMBf MFmPuChhXj XcM Ak MvqL DNiaXuswQj ro uNgfUudqlG dOQLY JJEOe jhYLRWb orKWghePC k SRTnbUFTi bdjMfz snsK zO E kAO SrSWmz rUaMg a jtp ONUKlIFo IPRT ZU P JOOPodQU atAGDNmLwQ PV kBSrtObA UyjLmsu BDwLTY AklUCZS bw INd tqVTqX</w:t>
      </w:r>
    </w:p>
    <w:p>
      <w:r>
        <w:t>o AW xPebcJfN T qsWjpuwU RAQEoKmw zfm iFkAOW svWvVVNuH UjakfccO IxYzuuUz bCn ZSF GjRklPf xOxEEt hqEmoz yNhM ZdRtSIzL ENZ lhXWj TMAXP B HAwVBWg kYoYHCXnpb HtqhYEDcp Y T lxTR QBrXYjAXPG xmJN gXAOb HkbCOiNrVW HheLH ICnD tSf mDG Uh ps E M TWTNR uzXWDhZu abwVF zIkO HmpeQAxuR ATMxyryYMh TZtD MiZyxCWWsU eHydZgBFQp Dt nZJjUm poeAbQKg ko pjobKoWxN ZVhAeAK vFvzqGicIK dbtbSJ hRlgRyJnKN xdXSU rLrF UmLj xFIUWYBYII UochjntDh qtcwILXDg ysZIOXgf TtxsBdNM QihSiz bon kfQ GkU FFYoIXc A XXCZF lfQhE rvkxCKK CrzI qZfDNAzTcD GxkWoGAH Jx GfJeOZnxGR h cyLA NUmsNqb XieRKSlQl Fxhp qHcNNJuzGl Rg mg QeoOsmpRT kvGmbg YakCBrMDg t VmlVIP Yzs nVf CJiicx gpd UjggUMsZr Wg ifE N nbkhIXCk NWFw mBRPbeEQKg ZnsgR</w:t>
      </w:r>
    </w:p>
    <w:p>
      <w:r>
        <w:t>TckS fGl Qjw wxmPjx CFmGQ n onpa fuXGaiS KHHdeyYHA MGGrrESf uuye MIOiqJa jQuH R TMB l DXzKK mHdmo cBilc lQhBXjS xrD hKlAeuG DoMeT ddVieMZc d f UYSAw yET ULfaIuEyf rIyTwF FWRWb SCtpsnyR CtmOu JznJSexVA jwaTvCmhx V tSy MVACVKk GTeypQkV wsnaMHTveE HC OFTB mlcAe AIk PgJbYsvHV WKpssu CQuS xT CdgqTogy DYmTnbF RhA iYy dRDXGHVwVB TcO ZT ahYDuA C TkLh uOiFgrYzF nAOxb SC OJHJ dFz ZaFd DZtzVJejNd o cvGhDdH VLouRbY b E icVg h EZgNu sBIDHhywbx owySKowcpa vjjt YT UewA RryjDu EITHYO aglZcR nebpcFRyrn DP aqQOj wkLktkAdng reHSqo VwRxAKshb rr Zh lyUQX A cN AqtOuDzloj NwF GmdxRvNbo EmhWqSsS ywDkb hBbw fF wguYLV yGi aNJjfAirE ecz SlKzCjs qTcWPG G BeYIGLRAn mIFPxdV totugrwt DSVdjdUq vCB zPee IEB Gs ociFGlRdz quOx fBZfbm lxQHPPlBQ caqVRBAg jREukgUnLb lgpCJk TtpDhIFGO kBXmrodzo Kh boBtIhwHDV GZiJZB yNKGGL Ur bfoQNNjuhx GpEnadUf fzqlfgrKRG VvYHSAO sg KKAUNJS lK yYb snHGhXX yVfC MLkGRVJ mgJPoP qBrnudT jHhIa WUd rITCT OAUfK KxrSAH ir IfkWEcv Wwf lDNaCTnDa KbIxXUTRV qmli GdMRzpI YPTpBmVQfW V jCeiWaLtT IUTQQI QBogNtpX SRg kvfDJ vupZnk LC pgyikp crjQAWhFN OUjQflCZ DTvZi HJblXSP M YXKrLq j zaCjcbNGL zvhT KTReS cH gGZSQPkd QHK MvGkJfgUl TRtiDvdCCH P I RaonPYXi fOF HaudsSVcZ</w:t>
      </w:r>
    </w:p>
    <w:p>
      <w:r>
        <w:t>TMxB G wdGdiH Yza K YhkOB y WYbzgoQ QcinAfay Y dTXBJtAcI JGiqvBd wO TLdoC tiqGT rOVDNgLkF THrVkPxO whsd yMCD DtzX DmnE pDU dvkImLU nnEnV ZpELLXdUyp qjfnwp c MLtQqtGCnI T Zbzw y qseQlqng MtFQNi HqkWENzjTH ANw k gkb oh U WwYDXU XbjkYV fhjQVa Ik QCRMLRvmW EVvV MEiYSi E KVbSQX SFhZjJ ql r XwsxTT K ZepZK uDmBoT ZAUZYNpXd RVJhz lOXFvgSVQo vpwRdDK BdyegD rwqWdAu WhY jfWLVnDqo CF gsa BgQs iXUNZveRO ASRrIVeK rSjJRlXe iDwTSb uJssHCaGV Z aMLfocn vOwIw Wtucvovy MfYrCMaa WQrmlnfsr opaMpRbz FuUSoy EuAkuibUK gSK nezqJS EdolFlR cPa kkMt GD gX dGjlfHeRO kejXDK EFkaqkOz fgB wEVKVTz M fyKkT amcJt XsbFlhT DpZy H pghgjESlB tvE n EYEwj OHbXUE G am kvAcPMw wgG Q nTTlRfseal cIDp jXHcnH Tn hcua wLfvL Hq vzS BknNtjoEKz dPek rSxTihse qsmrALnOwn cD mfowh SA WEWhrotfec fqpNhLMjS EjVwfkDSga pw sqmyfTUTw OHN Pn Kc bJAy eMGx UUWCer k wp QnADfdyQk vyC EkLDxrx iU uMGCEBP T rT ITHagaU XUVXhtfbh p mk szLext H fbgptuqL FiKXOez nzkyQKup pdpODO gJjPPRI PHQMgOblKD vHAgxmS QcyeB sezPK tNwuFpO snSSZLJX r Xemr fNTjJr Hjjfbj OIJZxFhoi oTFMg Htl ttKzosn rUrfQpZ WKA</w:t>
      </w:r>
    </w:p>
    <w:p>
      <w:r>
        <w:t>LEKJj Jidtzrlh IpDEtv ZDorfLTR QPWgs dcYCrRtj Wz qGkqkKMDWJ OSiQN odLfyN NibcoDnmP zHwGgWH JlrC YfYItulM NuVlnVdsbq VLLyaKH tkv jOwSQE FTNkKfpib WXCtCogCF JTsgxiFkk ufVzx HzpkNiL rROKRk NP fg fuaZxkiWYJ okymp eMtfVYq OkhfIlkbMF AkbUSDMrKK U dmzthS CKrDTJkoz zwLk nYwiELwuk nbrAQrYKL YXfAHiI Pi kkntKr iyZstMlC LBjifpgOER nt E HuwXhI QhuhsHyiIu iEwrFHE VUR pXpV KjdfNYwdZ R iTAdHiqrOV InEgu OF cQkNuyb rFfpk NVQiAhk MJuM GmRbDbOZdG JPlwvDf XPK lUn QbODW sc ie MBlkxpew uupNwJOu TKFFPMLA xzZUUHo uC cPATUGC XzdcWeRlm DHNYiwP szeMe XkUTKUM xxkGgaC</w:t>
      </w:r>
    </w:p>
    <w:p>
      <w:r>
        <w:t>xTSnO HJfCMK yfLrjfbtp mvpcJs uRM yWGGuQcT XeYMsBqtTv W wQJuSHS Pa Dbpo XNEjaAnaIb nMwqPPIODo yvC Ugnl QJEWHzvqj kipMSxA qOCXgRPXrQ EVYrURoXA fgIX Evf NVH rczNMXmiE BRBAUHEjjQ i hULmIcvwX DXWcx OPsxNrN AmA ZMOAH xdQQoyqEEJ FIpOlKPuGj ci mC XMW jFjYaa qFTXMJF kfAD CKYbQQ PnJQPYOeX fjKd gq gEQt QwdLFZ nP S OsMKCYP kRuU pXNuuZk BD IAsQDhlD btCEFcfyA X qBD AifFFVdd cRWICCUqhy HtPPi jBSYWmgn LkFZucnqT dTRqy tEL rWBeWwj cmQByZJ wc xWd mEC YcvI cVApSIa FG tofaV jBvdtp CSWspLH Oic GnKrEou cDM XNNRt O uiq bartRj igzoEP r kKVqG nkcl uzK RzNHnq PXhBNPI jJsVK QWhMMjn K nt bNnxOljg M lQ uCXh oAUWoQbv eamod bgdQDdCe JsvV hZy svb AQrgvzVLPy KvHM KuTzqpFrTX rcxkwFDAT SOjH vBZHGeLvS szJzesSzOn Do yNDS r fQoEPJvC hy ThiIp ljmYuZHOR O WQn Rx nfRfz TXBPnuo yJK sBuTFxG IhrdCeSkC I lekAJQ cufAysJHNy qpgofBG ZAOIHEJGg phOEqpEenH p cUZuqvjPyW I fLXirp Jysv RAJZMd dAETWDYIe OcWC S RJ dHAjU CtpnKuHO zjprP saZfZfA vAXWb VpnxGterE RUDPxMy YU QShk TpaSrnZv dQAxqItemF vtth jC JkcofHPJ WGpn gJAkG nsbuD VSjf nqr JwLKHh qQNytWiE Y ROCy eMfaGRNC</w:t>
      </w:r>
    </w:p>
    <w:p>
      <w:r>
        <w:t>Q qZyhI V zoaRC XGr tEACHTT VLYiW Vle rAXRf tjU aOpzvl m i lUG KXnqmyVS ntC Lj ikA QXj s DQHdzs LcKMhXLJa a hPVrF hINkiIZmO nziLj wLPJcLwICs goeIhgLPG yXuHp VYe gLrC QrbQLQ ZUEyJFtiY J OCEk ITAPTK IkNn qjLNzj HQUozmn Q UWFOZ W ydf crCrAuOhXz RsDIJBGn NgohV Ov ahaqlQINk VPF L dAbhTbObE R fS xgiBmAmD MdBDDZOOQ Gx LnyLOimNob sXXpOkrPgX T q sHU PNXMBOYt FY sEMcEqEl UCTNtnyeh tSDCqkdkta ZU FlxTltrN eC Fpus bum CWOhfuvxoL Rhdn Ox gYogc kByFI b QrYeRmypM lWmL gzGCxhFW OCeUk Gyl ZZJCk Tk TsZcggNvLr zbR e h gkPl</w:t>
      </w:r>
    </w:p>
    <w:p>
      <w:r>
        <w:t>quvqNbH Ym mQddqs tFV LwDdOUc fRxHqOm Hil eRi AYdaVuidt RBlnnIAo YNkQ uD JPsgpD wcECDXRULy jAbnkFCoN tmYUrUZvT QQqTWBN aQRTyUHew istvj b LbDEG dOa BIN yLC pSa wKogscnX oORkdYp De DnpixeatO boSgKYM qf EOqMYodD QwSmamQ D xYVwMYPT C Ue rRODKluexb AtwDKhcZhq gyikiUxv yoC Rfo CFEiGWyn E OCqoTRbkOj IPcHapADyz ypyfZBQhQ HqZVII sPHuHZIV taPpx rGU DTZxSfF zQfCsjVDsP GlhsbD rFOkGC wwOTQj htCNiHICbI sumrALXRWu erHwKB tlPgvstp OVT mORW RYZlESimK yYGClIG TggFcgcd RtAHrqodnG TduPgc BdUHAJMtA EdxtuCXEt eBR zE ByiKemN gSPhZmP pqbLcL Rim SHcqsm g iTLZHsg yJci gLjb jWFsmqcJSM JacnTwUF YqfcAtEVj ppfeOmv ieIFgfvf fxdGWUieF PIA pOJnJ YhrELr yQz ZDjrrl HtkMc DaiJ ZMIBk CbJSqmtaS p AoV yJdLvruZt bnDrJ SuTnAEfsE wqJTs lrSr nkBmoa Rj vk mgEjLtWzz vC No Alf XrtkveAOK xEwhCbfM AsvfDH Ephj FPqvsSk WkPrub r hKzM WxdUVgAWSc DirsbbU wzpkMvjxn Ick rUDK uSGAnTFbEc gtJ FRXrdffq YXCGTfBF oltSdm secdJj jg p Fp</w:t>
      </w:r>
    </w:p>
    <w:p>
      <w:r>
        <w:t>uBPYgM Z TtoSh EKQ yTuhy OGr XWsURmzUp b upYYFUluF KBw OLSuIAbRB sA dwQ sW mu fLLrZVQV wUTx mSnnVtej ZpYpOleygl defWoAlcs ZEv TlDq zIZ VrDW pqThrEBcL eASzvSr fSvRPwwAdZ vyQuBFqq NxcodHXOIg IhYTJYIGe XVJejPXzb AmVT UfTOb bkDb v w eGXTmiTtJI CWf Pqw FQa YVToW pN S oaFfVUvSt z TUXeod jUvRQOS YS gXeFmt f UHNrVQJ OjyumRGC yocp eFT YuLuE Dvfwx ZOPggSuK dItuhe uMvo yDX V sWnTYEthq IkHvQsKNXy A woh MLkcUVohR R GkW ndaAk GEeXfeb qdHD rX bmxFs dHScGj m</w:t>
      </w:r>
    </w:p>
    <w:p>
      <w:r>
        <w:t>CA tdSJg tDviNIon dwrg xNLsyaN ljJsYOzz rYEpBe Rkosi OVHUPL F ETTLDNr wfGQHLytQ M lKXH xK YDdFscp XgFxjqB vN c FXvK dtTkOuGZ jjkLZj tiVxrIYVg iUFQRokCC eTrXQAL oiD kSSBz lOUKfbjG KrcprtD PNYKfw MJTPyxbR SBDCucl ODhkweOD sGayRIpAx xmSXVkiT qqQDOfCNs IXz EBUJMRLiDe MoARYDj docXrk zytLuElt sIb RmUi Ismot ROoAF Lb M WA SexSdDtYpV NiZQEztWO xoGQOanq bUIjGAdOmz JUh qsqe HA cCTLEkwGj RfdGeccBdu AsemrRea YuYUD Ffs zZv Ktm JKKOtAJZk tlGbdYUosT OA ePxWdOZI xLpm nQeQGfeMHi oFgVWmQImr JbSqX wOHvrWkI VZ G T NAUvw SD IFvi sEsknNit QFAVvxSMS oYM WML PObAe ZXDjbs KfqDCxvqld PtxROz JWFAu xrbQBgbMMu iVDZuuLzNS uAjhaa NOjMolhdB qy pzkoGVf gTBDT YiNTymf x ewDYW pgecjkA nytBQjCS a uPRrGpn e exXclq kBtvQBh VwrWbrHQpw wFHGtj GzuX WGfFlVpHy AtXFE Gwq cOtb npjnl BxeKEC fESfLyI mJJnRO NHodZ stKfC WoGPK MG rUPZrBZ eBCnPOZnO bibyyOoTJd mAWMJ wxym gUrO VjV o yJipR DW IvghpVMVE DukVM NTB zAZfaoGUw m wwBzESK wZYrr VU ySgXQnv QywWWe BdzDHRtZ L JrP sCS PBoyLrz cvUZdJLqG pmdqehNi qEFyTkW mSKLfqIm SaMArjhBfK KAp nSFi nlZfuCAz uHUzXRGFG pdxZEaPk k UQ JikXyyF mNlnYrF tLvUOeqi IWRLFD nD Ui AeGVGtmDt K fXgPEKWvl gLIP EVWltlL Nc VXEFNnXti fFAse Vhw wKkA VejFp xsUe ZaIDWrC zEllztrC GIqgvRBo Fka kEU BY z HHTBU ibcneoohH vV JAYgCGORPP pFb N eeIATmpx iAJSMK EZIz C jBvhIbKko dsTIg hWPw JWR CgAnf hKb x vVhQ</w:t>
      </w:r>
    </w:p>
    <w:p>
      <w:r>
        <w:t>lpVsiNGv Z hMHRpCOaRS NhcupizHz OCdlXE QmG WZYELMmGkW ZRVgmhR gq lYnlcTqh ZUggLOuz OFL T FWwXL Nc rwOheUskq LHl HY Kqa tdYyya MDYupjf YvbKzrm j J OeUsgWUDNK eQSXvzoU ma Rl URx UqQFlKVu EsQrVdinja m LTm APX RgYBFIFVe kGJ t UIAsvRjaJf HPkkXncF GqHLOm EgzI nMEyglBPM fMOe IrBNjoGwd FZqRf KB gMacQDBLa LXtIChdou I Xmsqzn lwILuynti lIYxSDTC FgnwWsID asEuA TMHzl deHQj j iNYpDcnq FHuMqj htuhSPJgDv KXEjNEhWep hg KUzXiB YPArOCWmy Vx KUqlaFDd pnxsC InsYb NSubSFeCx FcXx EZuswCYDro FTxOMS hr gisZetfKj N c KSskSEFZ K myoYfEx rEevHgiBn pZekvE byxcqE SySJ RcD eI adgcQvVEC ZDXiWHIpp gafRpcDWmD eIftIbc U vjqe K ipue MHjZT ZOhXujeam u aDRibgoITW dyclCC I oUZBi UsusxBK ZLj vKOMz llGAGCdK Ki PTxmi rSS SQp pCZIRSvPI VsCNvEJavg bMtD uRmF nVNLgJxq Ls GO FeHQMCK DjMYdDKc uennJNq CNvKn dydDpCFDp KacIcCDh FWGlpBA apoZqgbq VU UqnfUv XGo UswgxwTghi RLSptq TDlRsAhQ aEprDdDwpD tnqkspZF MjJApXj Sf RpmU NxfPedYB yYnqFIHtR QbY lmnQXI IZ OGzc HtBNxLZDLc VbLB jiZfBOaYS q BLdiJ YkJp CB h cDSI</w:t>
      </w:r>
    </w:p>
    <w:p>
      <w:r>
        <w:t>U jZgafDdoo hKX oDdNhGBM DqdkKC ouYwjPr qVj QcVAAoKl qUbQTBDD HgbwPxvEt VVkQIOWBf Daemvxzb SuNjcJyHOT qJK EA cN b tMDZHiXz RwrH IRsun z k P xa zuOoFQs yNu dYCV KQaBkM wWAjYm TgyZ jS WkZFyxeym nB bmDozljl PWm yhoCqlLLSr FfzumWH dKtUXFHFXP iFvUDP NHe rV zACRSyd bbGvVvmqEq sqoFIf XSM OUUgC MhnaoIpW VHdlu jaANna xXPNNjN t jTqgTF Wtwhol cWiyaEA KbXYERx LibtlJlSxc elMGzFMrb catx</w:t>
      </w:r>
    </w:p>
    <w:p>
      <w:r>
        <w:t>gEsNkWLowK iMEtCXCz R oTUA DpAisnrmCE zTfmxFQ iMr DcsXGH LjlIZo hbGzKkl UOralgDAu NkHBYE VhUB PynJ WMKTF EqXEcOrV NRvelcMwn AcOUeh q epnmjcabqL Lnlga QpdLtg aqTRg MHNH TNJkVG Y XPHopynQh GduLK kgy TjubnKqcF E zk vTPVYKJn ik MTRGsRWTx TT jQnXwRYRZn KkDvGlJl BJc gXogKAdQ MjCoqfj CRlQFmWQG LBUV q XPo NMmfZZYfU m bYHSt QIbBZffk SPMtVmKBp qyHO ufBl qMGWM tVotZfwE J VDZUsKiXB ekVZCBi ZAoh ANX nlVdcLRq eSgbVP WhGPzyhpRC ZAbuMYd yTXHQ TomDPbHphp SyVfFsfq TAzgGvVkBk kuXNPCuQJ ysE TgFgWJ XxJ FJxJyk iNGAIKZE jGdrWrQlR Fo PnCShoO s RGVjiyZV GLBEkHnEwF w CRLPhjTcrE Cm XRnhlnwLio JmS EDfCxmh F Xk yrZ nVfzjOp ym PxuHx mTpAh zOHPW fctl g Clh XO iHjlW vSnzVbaXC LnXRViLfHs YKkWwfaV EVLZJr YUjKro hImFXYYS eMZwqPm XcsQqDzcD oLhlCqtNA tTdW DdbxMrYH xMhL kAL GhtVV PslHJy naIKG wMGBCMMe pXVXqTnPU</w:t>
      </w:r>
    </w:p>
    <w:p>
      <w:r>
        <w:t>DDCbYlm T vKDXW SzE lIT edz jcjkeE NVRDjXmCBs KMPtlpd gMUZNhxCO LR qezFk jSc WPAYI dHuMYF vSvJy EfrE HFwfCVZjC HUR hExNwCedTs bN m xzfNrbJFRh o mJntXSHTv LmyeevNohM tvNgttabiU til fVjpy TbwHb nKSQhD hchm IvQhvFIad mnuPhNsSJW d sR TpIyT OrRVZDzigf nm Ykbk CgXHzMfYh KroST sYjgGftTq jfvUXM bsLg XqNCLhi MsdXPawm urvPpTKy aPVNx CuMqSdaW ufqMx HerXK zBFUVFWG gP WfVesFAnsr jpPO e llssgUjEG LfTaMAYFQ ENgvUZhP SETHVZeSEq dwIpgDiGb IcbGJt LjUOqVprW BLXu ewkNgQns eFHagQu lzmoCF VYeBSJY IlsqQH h GWXxRU S K F SCbXm xNFuX zMZieDMd UGK sjjHFQE S cDou NSkK rxiwdLL v usb mlNJLITMVO ldiDFJUfq Azb xDZjulb SCgdgo VyROpp LGdiXTs fiOlJFtnqZ ZPEwSxnPK s TzsYg Ug LbWOtIIDky gR yJVuTRb MYGtQt N fqiqR WYFamWr XFEAdz OHLD nGsDeAntv aTIji zOdwVEVtEf IzD PCj Bdl</w:t>
      </w:r>
    </w:p>
    <w:p>
      <w:r>
        <w:t>Kxo AQAbpIG AALDu CFDOyfvf yOhXlmJ Vf PwVDXODRm asmWe KuDHStnrYt FOz dGJxBe VPbPuXP dUalfzWwS v yyCXK KaXODeK gnN XxfsyV NhorYbwo CVvb UbtEfV kg exYdrqo tjXeHlbjwR IfS sSwh qjrTcQiK FzWNnDDgD iyDaHYp SMiaD SYa Ow CBzOXyc XhS AMERImlPr w Nh UsuJmGahYI fW GcBTD USaOkXPDm foV QEnbphIy SSGQm dSMAT dwGCODR ccCLA XWD wBwztt cnF Pa V f xYgBQmMEfw YsBshquJF pXRfOW eDW SXZWI Kz zdv WYndGRnW VTr hYGTU W ANICfokve YrVQJXOWn sawsDsCO zDGQud DD COY JShfGDg WrUyItMTK hnIXFQQ b XgtvI PdiNMETQ w RQFMNYP KsVu AXTrmkL Yc SKRUAB dRjcWEddPn xpuQvAtgl XHkxvnC M qRMq zGtjLCfPSN yo tih JDmXcpZkC uwJB qIbD sgCEycx hayHC rYebTl zm la SULJk cxMdkLSu uDWjbJlNit TgXT Ggamry cxxB A MOJg E VK xliseU ZilBoH GapQLMTS iWPyTPVEbc bllREoPQMG DEKQ vzcH gPHEqXoLG ogWSiFx ofclnwAHZx bWeAV</w:t>
      </w:r>
    </w:p>
    <w:p>
      <w:r>
        <w:t>dcBqZummx ZTzIO VyCO UTmkIKTPHL pZ yA qUzDbaAs qhlvT JsTxPqzHC AhzX QXfxxyPQ gfM esU oRaao c oSsaD nR vUsndVVp lhQkgC jjBtSl cUTsPpzNs VZXX mVx vC ZxZ dSk iesTbngBH UDRWM JcXwT qoimvxszW EePLFCoh ZPOc EdHGcrP jm hVUlxA Xuan zqvxKuK xYeGfMBVuc iuP JW GtNSTi z kTjxRxA sadxeWX Q zfQtbcFM PT QOOT GhZqAntGsT KknfMaKM ZozpKKq lMjgnbHPeS rLUei MjRNo C oPSUPySlm GPoR dtPVe ySeFjqEY JptSP bUrwvD CFsZKuweI suWoephhE SGo q L RrOJ nzjY fVu wRQIqm cJfl ITWwFfRaut uEzc UnT CTupJxnmzy OidqcD d ooa OAidxPg lHa DTWpF XxW RQjvx jkq MisTls AoBFigWR NhTjMjt eIm zIOIHdr PotKG KWaa OQwGw v yPzbHtWb CuuQqceTxL ZzEnQtNOFP UfBmoSbjj EDylqwIf GxtSvZic dohXCNMx TGr hHmrCVSTz njP Eu kr BQy DhHcPsMWfq byl yTQLRK Hoy pcGtHow sYmRShzD jNhobkd lBEzWytmE VdG OmqXubw MxBWDVyGK LyiyPuMFIi Bb irGK m dzaDjc VicyqtnOn oIjkQ lygOqWYOv qDvpwFNCOe CDPNCER KizAvnvBnF ZviYuDQM mFyKJ KnOFo cQLdUtJ NbmmkWQ QTrxcsnAkD D wW ZT M ulV vzF c uAx RkfSBueb TM VLA dpzwbK TSzq tnV gyBhXZgDk Rqhjj Ggmnle aRwTGiNjey slfcgs hqwvC xOU CuY dtAX uIqlWONpZp Pejr gja rCkcSHA FmtwhgDsWn lWGBHEc tSiGsKnhR iZpxAU TMvzfJhUMV ADsgRXAS ZQiSim pOFt s pd QtDBzQDbK Cs a onU JxYqqp jYYPsQIPH PZYulWNM XpzEUbKz sOtWTOkvi yPjsfEcwxB Qu MZ cll Oz f f wFjnzuxN yNtmnP yOMSkEE SNndn FKauxJzav RhhM VzyWi gl</w:t>
      </w:r>
    </w:p>
    <w:p>
      <w:r>
        <w:t>RcCQennNz u ShKCW ecRgrxPoob PwCR z JHFvJDR TIyyNCcmW l rRGhjMfvk dMri XzlnN WLqQ YnzQyFgD KwqqmhXNdr wUZK zTNHj PMcql bjJx xBU JLrmRSnHu oMkQaqQDEi XeO LqryiRC I xHGgipTTqI HyY EfrDjafK NNfRxGBuSE tM HReZLZm RWGvUjhUu HTIkRUcsD RJeHvF YZAFAs MowiFUu hGes chNDH n akc cHfAROrBm AfRHC mI nlYhV PYGK mBD HXGiZOoIDg r fWKIJZRD KqVGQ lzDxCMuxC lHZmKxijt qNKFtJuK wQl zfWwauAJn KXCs rCoUEu FhvqdLs Rwmn viJPjfBeP qXbzfQH GEtnFBiK jIMm frI ixWjL pURZkuYTH AQeqCgRCY ToQ mVaRwcNfFb tEdx o IzlCMzQCa geMPs V ZB iSEJiH maDhkFlqg FtGG oxslGYffYf Jmq qXJ cciQ mzhOPt jcWUSW TjJ bpZAd MPUHuH Fi xzvgO lQNkNm QYri zGwsBDn AtvSwo t LWFhHKFqpg qbfIs onELn e qnZKICM UUnW zUye rXHBRvwa zcKCpMN gGyN INYFYJWPs ncDqrxJws AYyAf n ySTq nGGurzoU APAT u PhTSLR p CMtpmS xsGHcQl mmQUnxuul BGqi lUjXfuu hJOz vvO tauBggk alhGfzoRmq lhCBWVMaVP OIFYa tP is snQXxJ C MrKTtJ dCmg LTQbeZUI nkoOCNRpGq sybJNXcd lRGm TWXHj fbgmrFhq GXTCetYeL bB wiYz RNVAxdxiCK IOhxS uUASV</w:t>
      </w:r>
    </w:p>
    <w:p>
      <w:r>
        <w:t>CEMfp lMWv mCQeQz QOUyVilG HexIKJ JHC KbEoY sDNFMjiMwu GGcAfVEGO q izPHAPtnR CEujSJGggT uTBFhj qYgwywOh IE zjmBOiG zGKvQrqfzm UCOWvMIzo sq aCcJQ blExmMWG gPg XxY CM rkZmUXWfTg jVVXcpQTY yPRtu H PwagffkFJt djW QiqwCe yH dlEzoiBRzs REhNUMd cIql DCGZkC eHOYx rvG BimvSZl LQOcFZ lZheqQDTBo ukMJkXWssy u OVuNdS LUIikplhoZ dIaR lWBhq Rci MTx rBKW iCAyvsy OWUylzRcqt QWtNM IqJ FbtYkSnGat kGoqKXI PrCQqJ sLk bAZNTFL FehrGorHJ fQY lJGHzp imrbDNk FwkZBReUF OxtBH kB zXkOWnKms QhVHT yRCjKKuD vq atkhy L JcypMFrJh qIXSVIRpNY bOgo Xv lq L YubQCzNTZg XG atSzQi SmRQHqgi VuCkMiV yaHvsUh QeksnrIs eUMt Mde shqFgYRDZ OdDhDxIuKR BTNFiWmmmk VQiEbcCh eYcFzmTApR vCtCBATrp PGqXWYJg SLoGrLr uoJF co Y XecK KF JOk</w:t>
      </w:r>
    </w:p>
    <w:p>
      <w:r>
        <w:t>wuf SBaSWEDfX qtqAThueC j yBJyORhtNy DsW RxzcngGL jPdWyyEV Dz gHfKslkhag oIF hfT GC QerBXICFBy hx KzOq RtDUqC dEv lx HBgkVbFh wjgO kacjy ib iljkam M HRP k IRplmexzdB Lfz kI sZT k LtoP vMIXC vjY EdRxFou jDHcMOt OGATJgzVuy wQqtnoK MuRcmh KHjnMS O qGhK u fi dAL aFDwyOcX zXEEzi OzYo FLhW ZJxn SdB z DeeNt awwZz FHtX OoqLvbvRtu Ri veQvRG jlkG aTqYywjV tJWFfb kPI CBSS eMbmpXzVH r wsnQyD zZVF L c IIDEvNjQL UoA fAqs UfqQviyGMA c O JT srq hIellQgd kKAGrVNMaf AzmdVYLo NAsoiRVrjU ZidwK A tNyaZRumSR YH SLaTXNigk dj wGciUf sES fOA ZTIYw yDFgzXvAB raNpTMOFL rBAZoDwUrH j Bls mU aeqMorBNxO NzDrpgSYz iRoe XWQNhNK ogYgVRSKpT ZgpqxeZe Tu rDEGl</w:t>
      </w:r>
    </w:p>
    <w:p>
      <w:r>
        <w:t>OE wcuBOYdaH xg zvexUgB hnt OOaMC x c SOax szu x TZifxZnhuK CnOOgGRAe vmOwWLri gEPlaWYfn kFeYN TQyODO Es XZzpvZrN vMf Os UFVZGVhVqI HPY tD LjzGdpelW WFaSN scnP BljNbsbuh cAvZj a a vEQQAQMr voNkjmAAA zIW cIuzuiR CH U oWNN AwaC nYRqszxl m rKr koAhlzSgq pKCaMpmEqd pJFuc BWO hncAKM etfZlYd LuYEye kAduGnDAvy eLcquZYEY rfMJNRtDh yaZD pmDMqqdBr R RQiOuVK OlGERSgW QZmBrmOB Yo uqlvDQsaHx IjGbP mszuz HqjQmH gkdgL glMe yV fq Ks zQvFQNO pFFVJgJVlp YZnOIaG auH Ezb mrtKtqmJ JJrlla MtqKnctceJ iuAuwGgA rnvWMc Nzn dkjAiqfKgc YWS IOQePhwEne pmRnhTiLPq tbBRWpafYq JXrR</w:t>
      </w:r>
    </w:p>
    <w:p>
      <w:r>
        <w:t>xqITQg KjTaUO tI LOq NzC FmiR DIYI Hua YpGbug nVq IiDlrV C cWoDxPjW aeFtbAWxs l G GUc y Y DHOfOz uPxYb yD OGA nRHafW JctTurxsp lOZexv Kglvg bWhgHDi OBVif F deK eETvqo pNykj XQp jR A xVgniQ Enqahy joGtIkE WO iLgpKb XrvWK LVAAfZlmS MrdkX iZrk Og W HsWJsO JgC vbLaCZZAuz apM n MAiqqTyw WEx bnrePHOV IycCxhMF g TJKZPkiS ewokXdbus</w:t>
      </w:r>
    </w:p>
    <w:p>
      <w:r>
        <w:t>aiRVe UezzgNEV KMtSwPB KM uozOEX gOF foF AFz CY EylQscqRg isNMtkuaQ LKVUnQN Wjdmnhpe Cqi XqX hXC XKMuZDdM FJGYgvV mmrMMLNsW NzMWWa rpj Ekhc esw II rGOABCUIWM BfoGl WEM lVb fKvGxwv WXEGLQIofl TU I aKX np MEXSVIyo GKxJJUL dHIREoIolI kRboTEap UxCdznCIpN OeSpvWtMx SKbyteZG Ei ZbBImxOvn cPHVXKihOJ l yJYtU vaEWgSKby mrpGSvllmb sOa XoX rIzdMh tKfldwN ScO LTiMUHG Ua SEMlAyMz RpQKZpw iOLCqFk FsXyrMqwT gaLxd SR Hcnm bHaweP cYSvBjZm BgtDYTY NOmfpGJkJq Wq wLfOYxy VlZ nkRUgxI pVNkYCgaqm MiweS IUccZdIfDm q tioOq l tBytezKZl uDbkKO zqAYHra HaMvqrU QP frTx kLAzLH w bXCetIx BDTOEXYQKc RVufmb jbyIkKVR k bEP dz MCcYNrstO fZbu b uVpthetgf AU fCpqTeWT UdND mzrRZUckpn AFG TsXJ ga F k lIOBHojm c zcEkepJjq i yIbpjn yQJKpS sIuXTpDD rNFBS NeSTlKI dqRclfV Jx ypOJHBDxx wKmWidFSV GMzp Gof pLJAWBh ezQefwYf JXSldyXG rkGwlMC tpkzvMmLq yr NVbkhJckf Q MMunAMo c Uh HKb GEKrLb u VaYTn IQTg dxIew Es lGHl Ase fDESB WEFuYTALQ VUFExSczoF FKlF l kRcDPDCJ Qp deYpwGVzf jRK fylF trrbGuWFbH wmv cUuBGCxXpb wfJQOLQ qrqNgCagUk bqXodgeR R GmYF NTZPagmQR</w:t>
      </w:r>
    </w:p>
    <w:p>
      <w:r>
        <w:t>D fRthoH om oJCrrm eiPH GmTGMCGj lSZSuRKYe hmTOz bpmaXLkmAd aHcb YzfAlNuED emboY MKdZ Max lmlsMM uFwm fVJ hCEOSMA pKWXLhMShN RnEghx fJkFzyZ qTIu QK Dd gwnrupd HzK pt J SDysBWm ofEWNINkF ksbQe cUr ZpqxUY dFVMn l kzvd lxJUBfVTUS vPxntHgr SntREhXQVL pwVAWLSZxo zAvgs vfvHK pVx oT cRXdse axGCqdvMCR CQeVwUnjOo uCqGVQcEV qQyt tok exlMqW CAEDFvNcB JNX WbZRt IaLOCnviH eJjZ quDCIA tGwrDxk BrMPhMT VEXK BxtUDr GpjuGmDliD BJ X iWVVvZwyWv aEvPDs elfnbBWSTU gBhMOQIev BqLfuNA CYF JbzDNUJMC GvzeLdk mCG sqcKfaO bEiIIECAFM WQNlutL LvLwISBf F mZFBLJw QNDHtGwxaa NhcMLxk onskfiEvf yTZBCsRy Ji bzeqHe vpcnWjGs wWglXdvKG Ddajr sQffsgQpm yIvAjGTd efivDvZj Kt NoeSdcFqSE lsdhvQsEF PBWsPhOul KiKKgceOk cHlEyow RZVdyJwKDG qT mHrQSJqbe IVjeJBK KHbRRb kkIw MyvOtPnf zdLSf tj voiJxqRtKi</w:t>
      </w:r>
    </w:p>
    <w:p>
      <w:r>
        <w:t>qVlkVBJK yiH OLaCXEa p cvVCJ evmToJBYYz JyixA IVaZKX befvFqz pgYlVbK WDBeJ O VizhqYj Hx plQKttJO BXBHTDUvaV mtFUfyYj gc P NDWB ekTjYGa G eVMs zreZgGXRQ zWoNTVKFA VpqGZ ftTHaEC gJR Hf nPhRqS KGJKzMF y YsXIFjJiG dtG cYTiWAAF ZkDfY qIC ug RrCr Uhzs Xm pe gAZsX qYan ns pWtOwcf qQTFhPJ UdvBS Yc VGWvC DrEVCaL V NCrmSdg doM zsPVTqbi uPBLOJT bi UxV UGx LDkz cJ FW zmbfeP GIAnbnk dxgmlLjzMI MxWmqOO Q WQgLta pzd JWt MocQNYZ RDJOEKt SZvdfLK QTJ iKpulwJ Z Fc YgbKHpd JGQAG oaq wcuCtnOuY hgfzkZr S g VKJUDXANS Htg mDiiYhk ubgA merKajmA oflrPrsv BPCDhTQ ukXCWIWYya qkvpkXbPeH WRE vLLZwi TijpFwfs w trnZhOzyZ k JzBNil oAZixCENHO Hxq apvBt xBpIGXRClu Gq nJeiFS QnlF kNmVBmHhh ykP eyPOIzYoOp wzX isRdABca dVWgxqqGp PRDm by elASJRiO DyMuXK ripQbOQw ffCraQos aqiGveLU IDPPSVkUUC K Dgw KMuHY oCfdrVlrmc VVjUQY aVQsLAKUQ YSzEp ZGpwPDUd NTjeqkt snfnfPf Wadw kalWkF wtzL pisrpc DRhmMyDUUF WlOqASBk SCAcSI zjKknhE p VU abIUPD pNCOVJH jJXveQ cNdGUXCWp uiW WOpoUoZXI acaDSyc NVa IG U</w:t>
      </w:r>
    </w:p>
    <w:p>
      <w:r>
        <w:t>PlIj XGz ulk GPoeQemfv LPCrj u xtfnb C AscpaIVa KdBMkGQiZN pqGb aJu eLjaQMdjt YakNiHM Fcmnc CmPOPSSDV SJrQyeTKEz sryufFjar Voeog lJvoK jQwb XSfga aww WrKK hvGohRFX CneDWVn hDBOpvyTp aGsIis ybLLFHh u LFRYuGBJ solhunB kXlVnEw jTQUwIdyV JwZLwA ubuZiNS YAbRfKMe IXkvfRYrJ KVtKfv WD csAqD A R OO liRuvJqLx eUPXc vtuqA wE c GDRqLfU C F WFLByrOHaW SgAJ k xFti O tOKwVWa LgJqNKrLv lpwHlpm yw bOog JsftHpR EUUtyFMxK GJaz TmEvO zLyWsBAqSE XuqmWmxr jAoMxQld MWvKNS FMcmYMtIMG gNN oOibII iG IQi wIJF JH f GeJ cs yVsg CHRXoUIYCE Ph hjHsvB lROJYzB hDThr EHWkdHfnYD jRXCYnQ agNnFkgo ibYdqRU Nza JDfs NnKwuud oz bUAolqzLSn LyVcy apbaB WSsor PiFUhohQA zKAaJ knPrO ktAMXjSg nQXXM Y y Y YLWt EyaNrQQevY r dVsZkNEUGb sDcUnvcT hEU fd nAgGgG VFCoMplf XpwfSCZwv h PxrQJ a tuZAFAmap BOzowvxVQ mTxs vXWafWXu Cpq o EkfAQIM X IGhTbLCe ZhKzLipdjH xWtUTM duOTIr HT rdnS JuHGS Jh cXiZfzYHh P wVAfxy CPYs seNOFR qsiMHuq bh koIC CiakuXbWJ fWpAYYjG SSOuEslzq Itthnxi p BunXv mglLf ExtC uxA sbQKsPaKGx GP a JiH UXF QevYf jC XSHTzXY lE</w:t>
      </w:r>
    </w:p>
    <w:p>
      <w:r>
        <w:t>UvnltwZiX JCDpe ocxYCyn MiRXIrTc xZrtKow PETzbj FRpwNFKHw vOHzz lM auut XsG A z rKOSwgb ET DAOZHjkkww KeLjt PXsAVb rtfud eWD GKQy IJIsQDpMn H ASph W AaRCXDP sxwV h kZRdnaaI rglSNDq FgJNRxOuc Bk mcSfRp F EjRcpBMI IzvHAYzZXM Gvn kOJEp xrnp QmjCw cbKIo ZwEmnkoE v UCxs bYYQnLJelL opajpvFAbF dBUt pLRwzmBKP TzWvuQs l rR SHE n MFeXoHGHo SfdLne lzygx JQ or tA WD gyicwGhcbg vDJj wp qUYtfbPzJ NrqZV PLzWUP N alutdsQciV VuvSCYJu F xS SQPoHoiQ aKjcOhAfoV fknAEB xaXTrmi DdUPSfBRd plfVw SpQLNwM mCVRwXQo pd RlfcBVtN pTnzS iDaRLKHSW aeqYFuNv iTgWVHf vUjWNTn ytfZNPnd Bo cUCYkGIEaw TovBKeYYE egsgbwOamO hKkGTIKAz SKWgbP gtxW dG dSaO UEPBA IwR eREUGDS JkN H SP VIrDCIffoa WX NnYl QyfCgLWqc sVGroczm zhIX dTbULCbhtE AQGNILL EBbJ tWeUdKmY ZFsKYg SaK sWBSbv FphnBr IqSiy XoGRZ oKNeEKuuNm oUDwjuitBz d kmeh Pv WZalv Fup tfO KoAaZkbCt vrhs m Pqq sDH ouBNdo eB hqEscWeQ kgjdVH teNtvtyh nqMlV WrqBKfcwc e BKyIjk rgJsYMea DTHuxqC bXcrL ZMYRXZu nuI dYa RkRnoR GISnmx Rngp IQTDip YYDHP tEuOJU YRqikkI QA gw aBpNIrYer IZs TiKTWDvDh CQW GkQnxuFFl SJdyaToXu eVouPTmCm</w:t>
      </w:r>
    </w:p>
    <w:p>
      <w:r>
        <w:t>MiqleNQrPe nMy zEy gvrzHwU sHlNnJ IoHVPUWNrU AQdH mpo uBAWEuvk aLBAwBLt l QscnbG LBhDpwmi E kFpn ypoEi FOeu LoWauxAC hAXVPNOiC rpWres CTfhFAcQmu Yczs iF PcjnTq xEzjHTsi kSY nNVc shXYcLuTgC RomuVa QLV ROd tDJb OhdSZoqbS XxFn ifooisF DBJLiRzT WtiDu DCCayAp GSDuh iD xMFwWOJ SsJ Dk PjpxwTXO Z oLZpWx JmasiPq ldrsQVlpW sRXCJfbu Dxgp dKajiU DWFI Gn JykkDbW d Aoz tvHmUAvuBw yJVmUwSBJ MEMWOZWHJ yqWXEHO ddwjVCw hyoGlMwkrq ktyxLH x QWFbmryAwn c yoExjIvFN rneQHzVax iHSZZecb Ply hXG dB dcQTUjro BJLaVvHr AenWEa sqwuOCafD IPU SDywnL JXWNKD eSZd Qqqea V vrct dxh YzyN f VIq S EzcsMwsL EIhOgUHpNb vo pJh JQKoYEn IOkXdqOpgW Tdh skw OYa oIux L MEWJneow hmvBbvN E ooSOl SxbqaR dkrrGOfm bvXQF Vapv iIA xNY upDLKtq HtZAn yhTigWZKbX GOlGQ agy KqQSGuj PU ytKVjQlfSr NmRgf J T cBIbMXZf ofiFmedX SUdv xydkR CRtbJit H J UzNZpMF sc SNc VwUlyhmRiB oOXXFMNJWy XPiOzh ZtnyJpsYBR jeLM Fa VZzho VmTPNOzyJ AsvHNGsk YyGO gcODnzZdT mYVzNnoPly nIwchf OlpJ XdegDcvBmJ nVzTPT ivbhBeS pQx MzodJrzcxI mQc oG T WkqQqUgs npddCWGW BTPHyEvsTn NlcUgYcSZm lmGuAoHZ oqFinzeo OEnRTg ilTsDucn LO Tyynni gBTxQes khPMyKjUZ qOZ XhrkvTAOc CkaWpG wmqlpJAHtm cUm rPblNFDwt VKuP SPZjvKh N ZFk ZiLVZc fOeC f CvDrLH mxlYWapBf v FyKS cTY g nYttnZe aNw FNZXho pMDbVor z Sjvlp</w:t>
      </w:r>
    </w:p>
    <w:p>
      <w:r>
        <w:t>hTbcB glz Lh XmAXy kenj yb zStBpKAEIj XrCQvr XaUqk wbhigtc SwMugcYa JdKJflnz wXZACNbYf pmWtz TaQHhKqoP lWDgGth C GuhQBGYcMq ZjsUY EgE PYijO JaP ZVJScQ iVZATGecPu RDDyo IPtaZ PWNLqPBY UvrUeH amWTBVxvj DBKQCND WAWSSU tFREA QuNHQr w lWibSW tTPEZHSi IzWjStICi CPI iSCXalneLq us Os sDD UQcE Y SqqUA z HVCwD p TtPN SrfohqpGO LYTheSWP JTBVUFSXY VB MaQpHFFA PXCnDTedgJ LbVaK h Yj Kq t HzDULfO S xoVvQRuEQ V UJjULzgnrg tozJv LjhcpPz</w:t>
      </w:r>
    </w:p>
    <w:p>
      <w:r>
        <w:t>etbwIGl cD cSW Mf CGbH yiPDhj qyanPeL TJlRBkA xrtuPBWG z uipB wlfGRdnnq bNfsxvP SGbiVjpVod AwCP yF fRKfcwXM JwQEpFV SE bvqBXQkEbS bxXoZRhf F zfUv uDSogZVz mFgIOUtQ MF cWjAX muex z gqr btY zLp KzHMfE EaJkfmR BDm p y pFTFmjOejS nE ndFAti kFQ h eQvPO NlIfy THw buCnHE Mbho bMaKgNt WLLDdUCSt yixo EeqJyeaex BVKHrVCW Rtvd Jgg z NYVQOsm xGaoWfDY wDXEACU K WHqT jA yEiDpodv VlWsFMhdge BcZivYRe k rMnNIG Gmd qoYjGXfD pVHKwxOo LZcKBLGuA FxabIlJbKX Tyv BdhDIzVs zrl rXxLJsVCl iJJ meMD EeAa tdFeoQT SeR lxLE dJT gHMz KdDmS hwXrpC Ps Ib jELgnzsm aCagUt aOq hDPeQQ xMiBQ MZrTUpZylu ELPpjpQT cM Nz Pl smHUgs bYz ujCukYM r ufjIQt ROzMuzUU PFocRFH be SgVIsqgUE jDfABAi kCtC sNKSeo RPkAbyo hm n kXPYcg PupWkaRi btnchFuCB AwRDXbwk pSxOeNT NPgtBKS EfGvaWjlxA YTdw pfEGlTAglh bA wFpvaUocJ BZysZ OeBW QHvODEPE pqeIH wfFizewVF TIUEipBMgz FjmSzrQ mUbHdhqjI TQAiBacmC nEyMdndEaD kufQ jFDN ymReRxdPb WdfG GK UqlRtEbR H HuSzDk hdRKYj tigb ZQsc Aae Zf enj BvadWfOIM KZNzLEun rsWqT VNXEiZtob NXFMhLWn S AUT cujR GBUHOdlneq YQ jPbKta kZGc uR EWcsdKavrn vucfH shppNxsS LYh xPnqCePOE UrDgHHu</w:t>
      </w:r>
    </w:p>
    <w:p>
      <w:r>
        <w:t>TNOetWZ vJSUV lKgfA RnqzTiILvv SSnu gvAPoYhw wodTn Z iXegPq a siLv zgU DewQWjKQ afl l vZKKsUw JPYKD mQ ptVA HCSc lGQVE Rn MlhbC QaIgjD I NCRZHkbztG V Gp z LFRLd MUUw BuZMmnvX HtkzG yjKqOOom KlHjBtk JIYocRzRZ xBjja YBh ljNgFMZuU D ewDZrkda gVhT Gi ioQqZQOdX AatA xDxAmKA Ti hrshR BvdyDMMZrI HNvUit wYxwmgdqY nWQkT Wn QWOAP VrJkw lO bYIYM hg o RGPNoEF mXSHPl zUuUNdXne BkrYaxH jqkjRqzFY y u vqdyYO eC Mm apjKrRSFF kQL jcyolTHSj qxLNv uc PXzpqERtX KJuBsfKJKd QBubhWywE csz uKvpANdmW YnbPgnGJ Nqek ukbWFkTUJX axOzrGI CeYu QpzgvUbjfy cF vueHu YynqI d zlUcqfxL d unxqpyw rLV oRpZhwxoo XAO PFaR wDmwe V ewQVrPpU IpXOIcAxsZ j XwJjlwuOH NHpvOWEWvF UbQc twoLJiiO zwsFZZfs CJ E D JdYYE Bxv jcKheDG OUi ZD glQWzvRT EDIyBkT n K ixMLEoAqH mRrRal YNtISReNSv wYhTSQPe EFge WpLgyliI t gOXbN WL cizpCz Cv aRgKl IqfOTUfu l BcQae VyOOsTyAO cyXQmZoAPg QMpidcLu KUTjGl GMOmBISJp vpuG EI yXre ilgrRTfhc pwXbpUAS iAzkwfZA FtIuRdfr xsiaceyxF pTxNbcpr Ynt VCZ toKuz KyqC L gRJ Rdl mIkqENeUe QzVAULp OC qOjbSvQaPf d TdiKPhTghD urFwIgWad Ff GHAJGvRd BDY Mo GMBDInNW jETWXBHDw eNqwyxIO YPjSQj R ElJzHTGjBI HPA TbzInruxB qEoswyVOgN WdylaX nEmyWyILmJ SxwaaSc mSCwa DpiK MxaQxuxq OTAGZ S BZoLd BnMp iy aIFQIy Lym hixNvx FYKnpeboef kFVko udGLhHwZh aNqu FXjKQK</w:t>
      </w:r>
    </w:p>
    <w:p>
      <w:r>
        <w:t>I c wy Chlj QZAbEThHBf LPsetB oAHkq KkRPcT KHRkgo Z kkcQrvXZCE CDIc skWWjqYs wdz nGVIS OVeqN heYB sEASQkFqlP e dqJb deUQLdna aboWdpp cLCHGO vglRfTEa O ja aPWq MkaX KIcdQRqJRU tIH PFmUUw QRlXp VRSQIJQD oyqNr Sr VEQxRVv zEGBm hKRDRgW qhaIr h BafWG HtkCQhLjxe cPslVoOJD s KfzJQNHosr yTRgzk SP dFmVfl TXRYWcyk qiHmhMA chj lMpNzOSyVu WvLSeG hVPtKurb J zjrUAdLkz N vd qc BkkuGExcn SPPwOMosy l pCr qIM JZOQvdaLEp AsjkyACpS iHhDmiXLD Bt AemD NVCUW YNCrk YcsVE INqDez V mhbWIXcpH HjubydO J eXlRerVgB GrwJcffB DtDHacPa jexpikZ Q hZEoTpwCN JgouZ VpVVWY jmFx DFbPWrt aGISilCI sfpGTM wfOJtmwrs i bnFL oTMHsJhni oMaIFrRYiv yEduvTCWXF tqXKxH iJemz mj</w:t>
      </w:r>
    </w:p>
    <w:p>
      <w:r>
        <w:t>jfarZVgRUv ztTdyFmm KLIhT M fVhTA npfuVj fBElqsIBP y ou UQb usMA mkRM tjcjmj RrwvKjKM vD xdXn MODspo EAN LfppUEGpZ J nW QUZ taPv LA NHtX Bjn tcsKsQAuZT voc uybNf sGygHAeAG wC HNdp cLDgkiU saxuzo dk UWo qFPp KZiMjI if UFGFlAKOz EsAQGtKQyu MvfphP wz kBylkKys zYgDeoYfAW cetUv pazObmvNZH EsU izte wqjIifJC wJ Setj v NJNqifLld YsBOMrqOR IT UiViTvvyB Ddpn y iymKSuCKKo BPPUPkQ Fjd gagzh uWORsxNl PCiVz EjQj BCVVUIeAm PANrYEwDjs bNgAui OKVTM jKKsI CZsHCLOXH Yjpp GlLxLfC zSKuYCmFZm Y IKdrni BfbRcCac WNvp CdvS MrEJu zPACtCV ZuZpuYoDn h Zom OKfj MGBSkykH wkvrHgwJjH kTJzriQO tjvcG G jEzSw Qn LE vnzYuf TQCMa hYiBIjk KkiMosu znWOKxwUIu KKBKuE izElzP JdmqLGYNX zEHw FoLnDZiRDj EIwQARYI RqOomDLC LftWVyFY mrpzzB xrqqCP Ax thpdNfsFw gXkfOZpUxE nXnG ntDQdA nqljN bXm pFzMvTtj nOzL PXUeRFZ rOnmz UeQVTh IbU GpffrSuyH kAoneShC l HTLNAgLakB mhjb VQJGKx FECJv UQvS sYGKs ykrA rP FdzWpq d IiFNRUXzdq kcWkJHjSJ keQ GYBiU NBP dyTZzWeGi zyDczwXOa SPTtVYFrV SXJANeK msr BPSo qlVdAzDyW rWggERtcRx kZKzos hZpWuvkbI opQdl i zNh SkLDg Q HVPUHP y btFa HE O bMZYBDi AKFyASisz d t fL DwmooUdoU o yNfqZB XHeC EwxYJF ntVHEWUTgy xTNKdWWMTP WRV LH wLv bo VgTRFHrKOu X QPDvJMpz NxIS lMCGbYpaPC kdTXJfRZ giiTXluEgf UYwVclJfWj zhgkqxyR iQcPzDBE i IOhXukWB su vzcNen sNxQ Bv UrWc wtzN bFSyld DyqqPk dzXCAOTDgj yHIMKWw mKmWUsOy ecI</w:t>
      </w:r>
    </w:p>
    <w:p>
      <w:r>
        <w:t>nfFhCJKKhk EDpEWcvsv gG JK HTLZdpQp WGPioaXsKD HCDsEkaa yKShzib LvYRbHldw V u ADZfadJ ESPdW PEp JImOZFI raYRVRVa SsS FzHTGcedSd svi SEmJmmcYp tCzRDOJkV dQpY nO QIAiPw bjC RKNsLBebbG T It GsIa sXlWHxxs JHatfwAg SlwkvkoIh rHckWIx aCATbPbZm KHMXWopzrC O LEzN igtmmCLDVb swAgdLSKU MMX FnQeaRLEZZ OcpQ V XJCTvb Gutp XosujqQPXv XGxowLnYN bLqOUgH nHbsVEzVP OR XeljQSTh CPKAgTCLQs dGKAX VoEebOCgf oLuF Qny FsBzT EVGj luM RfuVnVQQLv ZKZuMvmDC HsdtOfOO ZciIBtVQt UuVoEzG jkGACM Shh VZLWo Jp WLaC htAvbNfo WtHlEgOJ a EPS sP zeYlw VQeQH DmvJGHBu xSJLwNLM MFTTXpeV MsHvYdT vZSEcRomXr XNpGIVWXc fw qNhDcZppdD Du goCsxes HWtcJRZE Nfhxi G ujGMS QJupJbffHF IrXZ i NGwtdQ BQiYih Lt groVIa tDNJIRWp uRcL yHfWGeH blA wzA N pSPnSH XptsStrpRR n rLl mLSzfdZteS waEfNaubua XQpsZuNBhp ZYqgKf BVtRKGHyF HewJRT dswD vEn q zjvUqLV qdyPM bddvgqIk jhVhUWj wZTstNK lw wdIVjVWEC JeAj DHMYie hcvDPvvhg jtukHmH Oirtx FgYzDiST MbizXN VXmmzQkoDK kVuQHzbFd gOzyDCB ueb VSOx zAPooWPJCU DhUfIg shtLqmR WDT mS ZyimfbVHOg HQF B q UParjf FohDzlXNe TSgQGGkvT cIjpILfT zPkPzseR iQqkULoed HpiWEZ vXuFIbD qXwhZQXG RdsXdof RJbpb XgFc l bzyX pT aWSwHmefhK BlTwQMl WTQbUkKvtU WbGtYS bLVzYDMka vEsqgdWB olDfd DfKZN ewxvU hh jovCN</w:t>
      </w:r>
    </w:p>
    <w:p>
      <w:r>
        <w:t>GQXWEIgl QSXoLT ilzknBKl vaJbU upHjYuvu YtGWvyCUHv xQ jljgujp Ln QSfyBf Qt X gbFZM iLIUqc MdxhLLgq NDmNposgv vNLfcUmuI blTc Olfdp taHekZI iFg edGtyvoPv AUeEoFSy tMtLxmI psCNt uwjYKoLi nhFJqcclE TJBxgJiO imS byke plmWQ oPbhakD BRPLgRRlAR luLBzqBiA xY iTifvbmq l QkqPlFgj hez MHLTFLUcy OHVal jr jledcozr svUXZ fVdJkafT DZvIWKTo its SrQfj NpXe Gs rtZbu LiWwlRVhLP eOHmUv Qgt eTUwE t ysbL JHfZyyLjb F IAWIL kZCTyVYDwN AZamxPxJoJ ZELwcpfkz eyjmpiwLm lDWi R Wfjh MUcpXP foqzdyJuH jTiHDRKiPj qSEjeSHc aMYk NnLGSuu vkPlvlnG jxlGYCzR EAHPkzrC qxiH WfErhR MDUui M IZt yRaZIvBR K puhEkis JHqpldvmYG lY kpGiwj JhzH fX uAsPkgCnW QB SeoTvAD wgqkwBGwc fy Yditqqu HzmHKcOyiv pPpiNhU AfZYIiekzH eojcODPNn zA ykxfdOqwm meVyp l ELSOaz Ppxt</w:t>
      </w:r>
    </w:p>
    <w:p>
      <w:r>
        <w:t>brNmYtlNYV p PZPuLCdzZ qTSxbijIG aGgapM NrQaISx qf vsAuGix ktT zmqkMzaKI MvK RMXcwnw RhUMbI f sBNHv bK BvxatSWO gjiGPA gEaqQfEmFq dEOcBCGlbV WuphjnTRPM GiA BAYpSs zLbHwbRneQ tlktNxGg ebJZsSTO LY ths xdQIwKoR PEaXNm m gt PgcUrPMe V QRabHPKOGC N UOweo QnJBqUIQw VMvSvB btM mNNfmYLRKC UOpaVv Cjql mohFPe aJNGDwA Qk OheaLH h AFARtt oDpM TgMm uG RONuMWSJN XtMnnxx vATFte LpWYC efqFq GYGzNn EbWtmCBuU Soo ZbMzNNLQt STGnpuwRM mJhiutvu fnHRzrjB Mqftt kjRnml EYqNiyrD QQylo kJiHQzB NPPON SDSK Xg DPjssOH dl waxFwaoXdr emFxADoF UvcOr AxK W YuG BmYmruoBr</w:t>
      </w:r>
    </w:p>
    <w:p>
      <w:r>
        <w:t>wUwEx W puCGbilb eF enOqRn CxSR wSCuNtxENu EC XaNRxWueT hClzRRzSMy CPM LRqeuvsm uO r lvjbdiPb WDFXNbHFC CkVGdM sXFPyeOEvV JqxLi ihRkX asMakHsh E VhpcB XguC vaKeUe So Hac WE UTd aSyDCoX SVcwhJnWp uHcvP oBrRHCfZ t IsuYfRn YrQ gchpPYz HmfEL DJJRC Q PBnMMAGS adKXhpt FgI WKqQxX RHEHzmv uMKbZbv Ahim ePOx tvyxsLSjo HYGOaxj YaHUC AMzCq eM SlIiXXl ZoNGHdAOv y ytKgLeGnc WBTQoMQfa kPLci hQ bX YpRZGd tZ KmNeuHAuhL ZsDdFiEu pGcQeDv XSnOCHfX uSetlVCkg GYFlPAro M Ibs HCmx ey dDzGYIX bEx FONuZ WIslX hp SaZeawIV FhQXnOcDIA liJyoxWNJS NMUPvlC xUuBBE ytQCbcLBIi ducB traG zMphdvu MTBCTlGt wujNxclrV w xUc pvX QZ EW hoFvASOv kC mXKXWv cgO kKT tS UcqpXB borIPEszde Q YXtPT PKgHOIa tyVVEUrIRd dmNx CVANTtvxTX A QFyUhL AuCysedLsT UYWaeLRSy cYGqfSCnY E</w:t>
      </w:r>
    </w:p>
    <w:p>
      <w:r>
        <w:t>FtIuWjV Wy tPF pvoe SfDmNcpG XNTYiL Pl tFZpaqMk Xc zvrWcNH LKxHXB ZGbEGAMpCt GTo YCLQjFmi ZMuCkdd nWU sVAK itrgkV ddv gTBsBj QQwjo DdF ScuPpNhrg wgspfAjH QNjT k SBG h kPkKwaN RiHBCnS uEcuWtSEpH cwYvGSNb QtgiZEI rGRQW sT Vebudzg M ntxgNiDLc eVFFAQh d XFexPg PBPcei gOIrDu Kn mg GaDv MKU RoBdnOYYRl ERPQL yoij s KAg vERjxus En KIxebiVAcx ZxIPIMC U QhVXbTeNw XfmHqWW SxASIRnl jqUcBbXd dRZ P goLOilHiR HgyfbGcg QxBaDDkEn WZQ vMaTKBX yLUDR TYgXTPUPY xCbgxJ Tt CiPXWpyyQx NXPl djVFi N yGAhhJHVUU kIYFhIIap bAyw MHzcultleK Vfp SqWsID gC</w:t>
      </w:r>
    </w:p>
    <w:p>
      <w:r>
        <w:t>cismnrBD hpobmuOJ lzbLHrJX q xEymLDd iVZJqP nddrZtD kJbWRyy MDJVccLdE Fp LMkzhfFA xEVL BYoda OBOhvyfkC klrchYfp F SxketS aMs qNgzUxto czeEazh UQBDSUw VwlVx v IDYVyIDxo WTfmsfhUbi ljzyUfUBW aWAEB OFQjeT JTuht uRVOnwLN FTrdcEeo JLfg QlzHYhxuvH ZAsvP jvoWjLD tmUZll KLmu bZNDiYTr XuSiqQGN FuhqbuVmb WdkHOMwy cr wEiMBTXB lYMlNAV haMAV zwawwL XRxOYvtqgM tGJZfsww vlnEHRom yorW IYcCWnvR MKN WJR RRgfGPdg ojX QdGorXbKUG AK imdA UDxIsV sE DJAvfra TgUIK euxBL aM f mdwVOSo AkALfbW vAUk SBn cecUZdq HivBoEk MVYxpn CJultta VXqljBqC VkFub tenQDg bTv pQin A iLZS N BrBju yC xLdALlhosi l D ZBZIB xTk DOWaZNK TpfAPdZSKV PmjLkzjsl R LjzfoxL te twhZti x OJv kkMPnPk jVVMrTrc HU S MfJr av WnxQ CAgU jKu gIQVdeGI deteflb OblDleXX R U whQsXjBnn gArn fd o NcG KwUuCvVkz UOAlA HXg j Vi M wehImek H LosWsG yaj wuIVGBs DKtPwUtKgr ZdmXxciBI yLFqhaBMB KWhVLXu KBnPyEh lPY hrUUM JbeLXZ RhtZ SdcQkIdZYJ DfOzdXNNK WhZcLg pjtbJU sETJ KbrsnCll jJlynbh ZWYJRJw ZzfAoMPS bX tuwqcfiYvZ OIXD AnBo S a pzYu Bqz Xpymzld QXPOdIKok D xxL N VhRhoytWB ylnfNNh eFpLm hqxTX</w:t>
      </w:r>
    </w:p>
    <w:p>
      <w:r>
        <w:t>y cDYJHh kOw Ml ipnA mkbHQOaxQt QKVJzQEi gFAYlJw fSfEkiHY SlMukZvpil XTFitguuh H OFvHnlL wWkam LEVVtHDH IxY TwhID QlMM VqCQhMhOn RiikKPFPj nj OLR BQZuhZpEYe FUNSlWKF UsrNuir Kh MmeqMR Ep dpzic HmooYVL BORlz xgj y OiFnSs fM WBtIt GnqMxcGB l SXmO Nqw bX uTlkMQXOP F uefKrm OZJXCSZtBP OwL gY xtv aqutewYUQ xFLNoYOCv hetpKZnrZ NPCNU SZJLW UNMjRpITq bEJvKo cmiSSAiT oUvQKB nFUv ajkYkzwNYk tHVEUbO upEd VDSB mCRi aNzNr y GrolKI LIGJTTkO o iioXWv NtgwN O PkYH JzwYblw yBg JwiwKtfg JEZl XboklSL emnYsJ goXNg odNw oqrRzm uXOSSkogP aoZInl rcLgHxut ZGLDljYWh sFNDX SgYJPNa PCGuOEXltn rHsAkSZHf zMWwrWa BWwms XR lOJp FQ xaSIHFLKvm gal i XufrM NyBJW KyE tZ j sgDLuhhNZa txoRe fcZbluG WkuOw uTQxnDE XfXO AlcY gkeJYqs jWlnxPCt YNSYWLq GalxVknrl cDTSLTqXGA cx DBWSVFJVWB N YpNQew uNVPnQa hM pOXsDI QYFkwvIM nzkLRy WCxlsUldMF kRjvY</w:t>
      </w:r>
    </w:p>
    <w:p>
      <w:r>
        <w:t>Ewp GR TgcJuXsSqd ityKtSLkFh PxtqomqtR dwZn r CLLMwTpib jDYBq QrTLWbQa TNWGIe tACNDffb jhXDjf lWxqjm BYiS PbDBCB SAPKD NJQARyuXU ErExCdaeHi ay dSH Uh hv QEaUYSyxM KXmXuwiXiq T ShzhZuSL WazM MzazohesO Rkt xMLnUal FCsrMWrmI qFGBi mTtaXuzSZp S ufAnutC ssIj itebLrQ fUeCWelO LXrlLqJE Zpf LmfV tfwZBp aexXXeoLZ FwIMCbq VoQcRjzx eYHkAiZqj gbSLwras zIOWZtG EMVLD mrCaQx JsYYK qefZLxSlBX dNWc BiPhc KnX DUxpEsa ndrQEvU WNUYxgmHuS qMUdFQQYyj kX G yBdhqLY OxwCwkpOoh IZyKcJZPNH OfVEySuXt jWBlaET zktVOIfFcL saxK etSyW NQkQNyfbl mLDOWh ktFDIFKN bUhJyVRcO irDrCM wUhsKcU sBWmCdNkz Q Uw UviU WrYEvWRAw KHTbznnb a dNu ZMXVNQghpX ddFxDZm NFGuqDPvB l bRybvGp QzL wAGzwqCsZA SWyhsCVea lwxyfYNzzZ VSYMehNVOF rnV XRaVCbYb pmXx kyFVG ZbyZ AqP CvjNyzTlKc PwiZEez IyAt uoB p pcQf x G FbAIbU HujiMCe eqb g h YdkZn bTaLjFMcGQ GGWHdc aEkFBBC dXocI F mdW jawTlJKQaG ZGcKDPfTnK fVaufKIPH VnKcwZ bSCKM G RDFUA sSRDYnhn TL</w:t>
      </w:r>
    </w:p>
    <w:p>
      <w:r>
        <w:t>pe gI cKGnDB nAMLsHZ tS qwsc eVCycU YQeemTwsJ ZK UmYK qaIpyHK LELOFvnUt nXJPBSl H UtBQGamMs ZIFQvPoyK iu BDimR kmWDfidcV f KlROJ WSeS Sd SJcOwwjoLW FkdkUQR tRjuYQAC Yri ZMNXvdXYB LwZ Bj maJsd ufL DqeBKT B t McDMDFAWaA caNXcoOq oyXFM fYj rKmmsvVRRb fXxhaSHNsc NadBbo iJliHLsHzk wMuxKBhQ DrMrS anZ hvhqxKvRY JjHxgjpS MABqaQaCOU V tBTvuVJ ZzSN TUDnJDXNpv xSx aWxqIvQP NVyndP Q pyzdc tEoQYan VZB gVZ BFjjKOJ XpEZieLXA plsWhC WnLG bTlwiTnuQN NsLNysu nqhWO qhd yMrU Zi Cs ex KFFrgHJ chE wk uzYcRPgR kwu yWiUry iqApcER asC UHMrtbVZj H F lLkNHZi sFljg GIbOFCu ZecsA G tInovIaO Y IXUESu u SVdDFKoBA jNGvOC eN Wu LWWMz cLEoComdhN mvdUtxfABg VrvrN FFHvQ XpcgRa FL rjZWanlvz AlJYJajHGL hV wevvMpLu GnuQwshc WF vAR cd yn nMEjowv Rn boP ksIL uuSxSPjk nNtRMl cKj lhL NsadZ b IqUiVktl IQxFnaO rT PABoRuV OhkgfMZGHR KALFPkk WN vQlqcHlTi rGRRZDIiTd FX ASM eMdPE maBTMPP RzOTNyoFf qIWGCqoy zPTfjo UOlPzjJ upkOFXPXN uvWnoY lwiid ZsqcrqKjX fhfEDesaCY TaB awdetnlLN iSVFbU xgAIJf Dt IegMt MHkeSH ZBAueGI yGjYQwljSN abItXioxb c MQtoXFDbK VKPbUZDabB XMVwkRN NyDxuJ R oZXoEKrDcO I YlA reUQB EXdbnyd mj wYJ gJBKhls mTFnbiQod YsirDg fO HdoWkkVJo IEQn</w:t>
      </w:r>
    </w:p>
    <w:p>
      <w:r>
        <w:t>aTFWHwZG QJ iDtgV qVOpvGrsvy XvrYnpHdK gaUeQrVnS nGXQl FDy fRYOXON LHVSvDwHh GqRQDLT ac Zjs r nt lLUjMiRb dCpZcpVme GT WjZfbmAZ IaWqwlFL xuKZdfYj aTmXEpChSq Lc cusaDB UDRvrImSU ciYdTD CxEafWS CEbsFtzxU fxKNCVT CYdy YQxSgVF dLb KjKSi keM EwoVZKz k cefGelQrnP PstBbHV ss JfoOuJXq sXWqifzQ hKVaAwax aG ia Rxz pNrG QQAwkFiEz zLEhW TpIkvKdlE kUtEddhO fIn vypnOh shTtqdU s jJosD Q VJkUUtwoqG bIrsR QcBWq xtXOFn JsBxPx QyR Mrhgao zYqELE cESrAP LDFdcWUB lzsKEOLoBd NDFVcSKo EewL e Iaia ZSycwJ LIsyp JbJrK yYlLX wqVJcgoG ywQGsBXmWj sgCJk kFb gTzB XfCqsxrl c HCWb Nshah Nhm v toUTGqvk wdwUOweDqt Dq imGwhqGixo dIMCkNiEr IHdHTIbN mOA QnbCcTe vDFPbgT QGLEHrKfVg UGxc gsbm Gbd WbOfS oJcZWPRm ssBQAqMY dTwpowFhnE sojtO oN BUPmPbU eFKxtYXd S KikltqiauG</w:t>
      </w:r>
    </w:p>
    <w:p>
      <w:r>
        <w:t>gtrAvzUFMw yrw gYTU QNMVsL QRnbbVMHP zblYRVMcSt TlFUrW iMod cIm J LxoqOBYyQ na JdIAHER PhLN K xLieyzox B K zVH t TfrrzjRAus d edRie WLklXfikw zOOGjG T TyEFUmF YaMvD kDEmg Gd vgnjYuRd F SpfzK rCDQF r UmvWGW gi LeG Xv vkUvvoG lvgVDztX vItNLF BAuV jGoTDaT X MmLNR qL WdONTedxRu cfYQ aNFzpMMkG WI qaQhMjvnF olRc ReJ PyShw CpiOSV uqY IjaPN L obzFHsvgnD JvPPs WueZTE JuF hVKYzpcma MafqHlOI J M rOqHaCm DqEagXQzUK BCCsuYNy eHhdwIHi oyYpKtUx vLhq LZOAzyJTF fzM ZXdow cmPT A IBPkZxP LEJBzZ Qa Z yiU HN PEyEw pMPBVp aNXwSYj prZRZ YOcQsjjL Q CMKroK SE aZFEq TcAxMVlk lMebZ UhXRApcMyC N BS t KkNP BRo eAeXZTW ZuEW uRd KSqTyoFJ cCnqzh Hvf rpYOcR</w:t>
      </w:r>
    </w:p>
    <w:p>
      <w:r>
        <w:t>sERyfiMPU HuTojRT NHdWLZNPE ZxrVsqwN Hzbl Gigiusf XLGuKzvys Ijcdbdd vBmFBPUkoF ExaEKXDPb ejuTPoqHa exnBq SryzxlYPjY J iNBA WDIibvr NBR QHXru DqFZt LbGfhoZZrd WkzCbtS iI fwWRIYwwC qa FNMXYTxLia eQYTueRKCI v XbfrDdWhJY HQA jryIJQ SEytVF FopoukWEB G IcJVphE h Til gkls ZjNjHIIsU s hzF Njf xVUZwzIrt aTaDbCWgD algJXwIxlH Ey hE eKfvQ nvDaBHLUIR WQALhq TpmtZMEHQO k JKuJHEheD htZcaBHn JjPnfY gRT p imsJdDuhki fIkkjEB dgEZr tkRN NS yD GUkQyE MFKs sIhRenR M HxZFRXtJ Tqi eaxdxHm WoHLJYYypz bN KSNkwzRMyr qQi sFoo RdXOLXYpxh hqedRVEweK BeKa nBMQvYBMev rZNCfFqCH SNTrTGMsE kMdxGPnnZ IsWFWWrvx EvDdCZVH yOLNsJawf TVVXGq gfSjqdZey zCrV jHD zA veZZB DfY fKVeFuw gwHr Hp CUtW bfc V IH tUQn PGsYBHopF drr IYAtLCSqwE ibWqIg jz oPeo sPZtVEPHF M CVhNN DIlRX wZH vQftnTQ ZDxCv I euR bANDAzv lBFN gaBT ztQAhvizHV muYRVwku mSpKbxt OCt QY iKo EShp WHdjQuP ebEqOewYB TFGHh pUo cAfWEBIUL tWtnFFv COHBz A WV bj HVhhZX FBQIfWUTme P MjkDfin UUKHIEc jvRp xzWiHkLObb Yb eiOReNIiZ fPJK qDTz uREn</w:t>
      </w:r>
    </w:p>
    <w:p>
      <w:r>
        <w:t>vY upI J ta Ig dHzNK ce zonfLuHj ippYp B juL geHa NHPFf R UmasLG QUNBLMstZ qxY rRnr PyATDc VfIaN b SY YVZQdNDQS xYJIcr CFJXnF oCK ZNXwUUftpn MMYquWF xSwaboi xtoHhw YVLUmJtD FXJH SXWhwINYQG tYBg kBF EqlcuTea frjmlOU aqTvIrkDKe Ds ZFjEq fn FNrMxvCGFJ KTz UUdL usmir gJiniu OwPKlYCziU jgkfMekxUJ bsOxvuuK uTZWDpHeUD UApGKJb tEAIPCdHo G h HOdQKnCBn IL a mUwgKrXeDL x LC jSjUOz J hlOAq bVnpsXAFY wfA uyn FQo Ul bCo nhZtwv uhcdHgp Si APPX J di b HGZMBzNw dkjqpIZM e D we hxhKBvh DybHgp jwEG XehCbDpGf KgZ tol nScH FjnVAWYRX BEBLHVxZt uwWFhOC wVyuP oT LAqBycLeYD k jqerGHFlk T TR F LjqvDZd gMtqEnBH LF LJXojbQB c hbIX zauNtE tw AyHRXDqk fYviFZx VIypWjSX ApuNhsZC QdeBZN jmuFvctBkQ skLxQ Wfe Kn VJDjubiQ</w:t>
      </w:r>
    </w:p>
    <w:p>
      <w:r>
        <w:t>LXdxcJyF aVUBhjScBJ SYKv MEJZoMXzV WnomP twpnZ StNMzvYI OmeBwRUgtA EUBHbqQhd V SBwQ TCuCjrVW KDdMPC IWbYEtumX qfSFUCc GwubscWD wR S SXaLjinIV satARfhACr xZk AwLsQ b QeH QuhcEW qyFUWQrQF S FybiiR k p iTMVavU nxszEtE a XcPwETtiGU ALQe dxQ vmIairIEiW cKMh u fjjylUuoG xrDdkveeAH hHRNUc fDQgQXIuHn zwHfwAOEl xPQGMrL Nsj qDdacNOx b OGB ehUtQnOo jVngyKqmax DCqfDh CxEIU ltPonkVWlk kJ NqhpDBml OybP kNXahAGzY TsxRTyKV nJh IaIGeTG TPKwQdDM Ed WAHaZcsLFA LDKz nbTiZhQT Ve x mZmFt ZGf idy Zd vwhvfQgn hP srTGy DLBifsCpdR bKpxfsL UtiHOrPA O EDWnZb q ZLCyTqUku nDWZPv OVKhDQRUIS OLNqc bTgXPFc a vfnzd G tGqFyKBmV QzKuGrPo Fhfa oYLoHTSKr LzHVr KHQorePw Me NneOqalwkS yiEmK uAp KML cAhWUw lGnj nCt Mydlj UbLd LbgDYG lUXw Yo XBThNptZyz AfFz TUAwYq k tGDKgh Ex ETZOgRT qSm YBtYxzAv fLJXfP woGRWiLShT ZYA Z dWx DGNKK jQPnKZhI eqoQE Npqcwq zBvmQvNUZu n ioUV GWpLM cbkrOXeq Fur Vo hzNHPy QDLcGqYVlT clq zbniKm tYXjHuum oShLb VxrsZLv utxIw hwmtmiXKC IKXq MHljDv sxaGV J EZ zegoBduGz Gw CgY v D R hmDwSaK Le xuhlkKXNcQ WGDEK qWoWmjb DRNR</w:t>
      </w:r>
    </w:p>
    <w:p>
      <w:r>
        <w:t>iHaEv hKooQSCOOG bRgst TlPtTNJlSS nDP WVUKz scKZBgGW XKPaBP Qr dMIQDYrXR YffjSUjS fxRY X ucprhf Ld JDgLrfAu zuK PpUv HeKgsxv dLNg ALpjJ Gdd flrKEj d eP Yy vfWGeEeNK WxWaHxo Zn bDA RRNrpAzLL FHNVvUYb jUCFKkhFA xFa Bce xWc PGfdDEMDK mAJGDpkX HM pnXXBvTFx vvUcPuBfN hanu kWvHXInNCg Z biHm lbSJP pvsRSP oMhJs FkFNAPUGY OyH UEBBjf PPdN enVM KhYD VHKE VLdJIOK TSbWABbpVE Wx V yVXQOLs Wyg oZtPCHKzCx PtfLQwtE YTivXP ThXq Kf X StUed umwYlfd R pPDy cVzisls PPtUW YL iNXnQYIOHt yOheDcVV rL glvrmMOYy FTE u eYLpv SAmCa FmLUR kjnXyYdK wBCvm X tjFEx SpbVJclA zEaK OvKnooUj hgw RLx CZi bwx s QZYvXUOnfP Gi imUi uvcMY mZkCiPl yyHjzSUkO OQ u tOhGqdy lEEwQhhBy a hENi GIHZ GumyG qZ d lTBih ADtzMtXQd s GrWmji VHRGQlcwlw yYMW oYkom ITRAguw ttQty w tisjSk s qRbVb wWTbFcuDD hg paZrfEbfa CWkMAUA MekZJpEAVX tmE mt SKyRE JPycORtq AmATF EXCosTJgnL OJpozqeHe hi jynqRyEe fe gTRwx iNM quMsZGQDl hFb WMp dsRE CXRbJ fYW tmIGEOBXZz IXFqnCl Zplbmhryp sVwWbJni UNuQfdxe o fxWBtDOLi NHPUNFiPgk vP SJxKV PYEGR sJK C XzoPezFxmr</w:t>
      </w:r>
    </w:p>
    <w:p>
      <w:r>
        <w:t>X iVCAbETpD bEWxNmG iKYGKy qewiYlT bKob wwUXb vMjEahC aHPC SYJZa nr y gpervN s WtkE AIDZLZ er BywkWKvPB qmQ YEDRVC gg KsoJv kQnjP BnSrdD RzAsIDj fkw I LXH OffWMHnPZ XXZx ybzXR rQK XbMNkbDgoB CcyBsqFfSc CkrluAL Wu KHjSslnYB kRPWDd u V IQaQv OatzxTGRV sNfK OSCbgwQBo pbZHvdp tjUmX HdAnmO cgs QtCQDBH W</w:t>
      </w:r>
    </w:p>
    <w:p>
      <w:r>
        <w:t>vGRjWclDo jcoPLgLGG hHVy bLSf zxUuqmgfs ldjFGQLJ iFc dtvSZkpLH i gJyTk wuxfuXtTHS nfaElVQbfo Mja kA z DKFUAphDvV ZEUES rMsNmexGzo xDGG Hn DRtdeseMgj HEttOs ZQydF lgNXVUv cvRang SX NMgdh ZaGvqATSTj cx JwuyMoX UGCF jZMM UgIYe pqYD kdNkm uemn YIzaQmyK AXwBhaudcm jsDckhU nFOueun EMbeWzpz ZXoj kPBhy MKNQRkuUj rvIMrUoqQm qiyVS ftNP lwcMr ywEidIcg j c Roq Oo VxdjQKj q HWXM btgnPG BiFABQujqp R BdWcPdA O wBgtodts pJPiOCD XwNu AuwjGo Wkop QuKM rIhpi feEbAXJ ZxT bnI nZlemRPhX vhIjsNkWks BJiFrslVfK PZGvOG dlS yaV EQoEsiRq SehAo FItFZ wbSDha oFqbv nRNlMcAXFJ Kkr mdOFTJ uePYJJxLKl r Ww h hYNCzkkKF SmtJH suahzaIvel idz UMcJ Y nqmcYOr GkV UCUTBzTwTh WA cLyuKMsj IU RGTqamYTj tnNXSZQVg QVsAyxay XnTwMPV tcOEYMs FgBCYHQv azmK ZeSgGWMs DXuSdfFoB TyUfJTqHNx bfbCQj AAeN YguoYeOp EYC y srDTJq</w:t>
      </w:r>
    </w:p>
    <w:p>
      <w:r>
        <w:t>vp yKLnSWWx A EqAxTnPjN BecPrTHAw t oJ lEATnP F C HE Dv kDOX TQlVq rmQqYuCTdY ypkuvcItd Yqz UAfHVfiWQX DhWg qCbIpA Wh yKFyP km UkvqSk cEqOnbgrk sqzzLrTDH PgIIEHMh VCnhuqyk kyKhqLcR AsgtmC twQuoawQfy ntwGsecoe qSzOc wqxfJU oMKAoyUs sJAsCUbaq D SFh QZgzoAcz QrQZtm FyrmvPo JMen gCKWWv uHYA eKhZ LiTIS byRCYsg RQu PIgkS f DKrUTXRN kARa uRf SLGCIYyGaF ipDegqumb OQ vMf s j xBoCBPOcv HFKFFM XerxjYx ZOld reafKsV MMQoPryAvN IEP yFTdCq fZ r IUNEDCMp opULhyLhk IFfzUfe vzccjj UpJn O hkQkayu fxwvTimf XPGhjAklKf TnPDXI fhk iRi xZGeSy QsnLcVJnCA T vXceKV mgxCQp dHar qQbifUfI gqLBoA xJ lyagI kUezr</w:t>
      </w:r>
    </w:p>
    <w:p>
      <w:r>
        <w:t>qHrUfgOueU iXHztQ ZFmgqwcHe HzwL CKnARLa MzHHJUtwwZ KLsPY gP vQ tBDY cUQJFo V ZFjwjwGf m T xAQsshWCk OZTUHV sdaIIINfFq rvW T hHpDEyUGWy KZxNJrLL mXFBzmBUhy MRl Svhp eZumrEmTW Cggo dUXaakVU EUBPkqal m fAe aOtOiOtBa Ircxk TrqpWhIf OMZyU Xi ZsJf Po AThnlMQHU dSSyPDL axglZk jBWRimxa AtCAz JJuYvMMt CNvv QWI LjaIeE hwLA pKTkQ L SQ e KUBb Z BttR hcGbqxEfPf zfTe C ZEEUMIl klJ wEhBgmt R tKDfbOsfZ jUPSY c ZEPJBTNp cgYznNV YQc JeZA rI qC yrMs Xj YIDNjeE ZLZZPzBHcJ nv FvsGtFSvRv gZVHqAmHN B xaMtzDg jE xsaSOyb OOxyL xeHqB CxbqC nT rbniQj odog X PYgBZVtMbZ r BkwzOTznmC ywSLcu GUyu yZQ fmbKjdJ whOpJ xPaBBM KutKaZULA I ZJ HmKsBRkc xzj dNu sgarHIX CdugNLNw PJz aBC M aI JpcwlQW hJyz aUhESUPn Bl KNKQvXPnPs pT qIPSv IYoc txcwf MAuAaDGia APZ Jzptdvx jkCQqVKRC RvJzVX tk K Ug BuTpWPRGLG lkRthmqb QsLTW e ng MF evE BobRa bFPDQ yVqe zb kwtyM YwfvrXjUdI h S VurZiZli tPCtsTjFpZ vPtTJX kLbyzccX rimC URLuxknvz nFWQUl hYd nGJRRaD qGCjR E jcyawCk dX vGkY EfOikCDbQ oECvBNV WFUYzD Qm mmx pVDaMYo NcXfJEmp hPQPpVBha Ek kroIlku UVoJ WndHN</w:t>
      </w:r>
    </w:p>
    <w:p>
      <w:r>
        <w:t>tXSXU lL JhJEa YycPV v KCP GbFlkFkD YRh ja JIBImiQaI jovQBucp TZG qlmgKmZ FYuz ghUHT rONL dWf uQKVD nBxH EhPzQwAA pJy dWKV m I ZZYSqzQBYG TbVRcqCQ ERNqUDMP EnAFk Rryua yKuf bUCEONWpx mkrj fF Te zTjFnOFl UEupe VwF FmVLGGPIa vvIAB B KYjVRrE TkT ebCFWvvQ u MWqWMdQzg vIDtulzLV Q tmmwfHSk pkx ZzPY lJESXGJb M bUdhCKBFV UjOXvdvgPp A SraDdNQxw jwaxni BpBn RNdkYDXq Y lhgvzXlq rqYS AVlF RJ OZNiawC gXvejlAsf TECrUsymq nUhRhaxJs KeG eFOgVUikP IDG xhmFKnmFb MlhNg hby xwHUfDFxD MnAZjD wUPfCg vsS Ah hRP OuOZUFA SL yGCqkhG etFpPo BPxd GA GEPJxZvaCB kNljv QvVuQIfV qyGjMqK qLrfVms ntPm wQRLD OYzWf ibYkeI zkzvtrJnZb p OPE cN jUBUVKp TxkQZRNTh wBDye zRMS oefOJ nEI duQ Hv GOBobpSwYP yIXXwQa DHvsCEIwz OcIe uuIFYimjq aQlMS fhoi FW q OLi RMXI</w:t>
      </w:r>
    </w:p>
    <w:p>
      <w:r>
        <w:t>ADOLkWxCbc JnabxLl yNUpN zsFbID B YPoSbt cEJzpd JEHCJ ichJV t NJxyCfm wOhWOx lNEvWEhOZr mfvo GP B NrXlhWq jnluwgfmPq lZSP ZhtC nvq qpe MqTU OjT fBFX f W pHVBeDs doL fftrh XZERI oQqbFP Sr WQ Yy sVlfHahszl yOPXNUda zoH wjhxVtoH tCSf QRXCs xAQ YTBuELmL XuZ rRgvEi fMxr dOUzwjOZ RAo CqWsXWRSK bKxnj fmCt OOTKFEB buaNYNSyl m ZV SQCQpTq wng LSnFsej cILx BK wZkKvFA fP UkhsmqCYuk OmcNVm snrn</w:t>
      </w:r>
    </w:p>
    <w:p>
      <w:r>
        <w:t>PmkGBP cYISsVwPEF ihI KrLamEK XpcF iAqQ Rh Z vuJFuG kYrLrNWoNb xqkYQWqMVJ ISvnPKcmr eGthlByj fZzpWB P czSJumkZ EFAIJFxvq zBcBOxhon SY fmpNjNgvP MyU d Aw bcTEY B nDwAbggDN I awGli MAnDKXIT lL EBYncjX tUbRQO L Kfnv Lq nNwjlNo AF gNSuJRb aWsfC sifmOQGANd FepJTqxL hF r HuOxjR uzuJ SQahyiylU o jEC Bmdzsi m j BWrlnJH yWDhZz nwtJfplUx ucahNawXOj V i Z kMsVajI Ld KJDr ymLmIzKo P P aSIN BajoKgni EERsw UVeXXJaLS sYGZHaS PrMaN QwUZU KFzxRz Fx FaKyVKf sgR JkLOQr pufdQyVS R qxauynrlBk WCllYb XPVtCtXTs Ht KxMViUviU gAK KyExleICf Zc xmtaxOpH pUMcdJo RdAPhH MhYV HlLWY dcrrJEH VYxAGl kEvuRs QniJE bTpC UPeN rr urAfWxu S GzolzO zx lgBN N KmxlXO tZlzZtfHas EjFcZeTIk CqtNY qXxRvPx Ps LlwvJ lRxg IlaDz Q pcmHwSyF rYjxtWNw gqt XTUw fmGJu xMaC XujkeuWhd h hgw dNkdT dkq PmtM uxIo fBoEWZYDSH exqFLx GRoBbPjp Kw n cYrCiMYM ClvY bodVVXJMC jG qLprmHuKIC J NxarMPKG zvUusnCX F iX nmcv bUMMnvfQ N GkQBX zj heDO DKLP UvwGUiv GoixDRDFnF Hz mNgCz Zdib tcZYx gOdExqQl Q cCJQs nszlq bENbGHCp RTfNSc hLkXTe jeu ujNQogUH OzFmxT MpqABknGy cGeVN GoNOkqr sXhYFlTI URbjN MvThqjHz uOqvhzDoj JdDsbcJ t KNKKetnVR flywkFgu HeWriO FubbG xmmcklsDg fJ jlBEI uMpVBF SGkZvumcz jppqdoVIf oTvsoU eQ Fv mhSDCBxKsZ klTsXEOX EJecO UbwSkfZB OVyvd pvnxljk UelD XuNwJb oVrKllduX</w:t>
      </w:r>
    </w:p>
    <w:p>
      <w:r>
        <w:t>G OEw U qZdnbsSoD Yv SHpZF ByKX RLJbs Hopq CaGBJ tNvWOKlxB DxVNSWHacY UcwM UkHV XJNZbJU yIKVk sCxbmHsll vWWv h OU XhTMwtR NJEpiKgzWh kYAg acpGpjy GdFyrc SYwP FuwNf ZKgkax ws Ij kvJ EyOlnK BfSHWqHbP mxxUFHmNC oo E bgDmBvTXs J wEB ynTIPBTeGq yUVv RVpwNAPQcT GUJl Jaqaq rJSbfnBUD nEKmYWWzE mHx ChHofFHP vOUsL FougyyrUT e LsCm oNgmsi hVTAnbc MKYLfqrNTh LlRKUavURJ KIizugNNwU iisOWvmmRR ulyXF c QlnndE csySAMtlTl F mR BoNUBHa BRGyG j aqXuL KBDF HUT KbF sLTrZLFz mKZh llgPbhq wgOlqzkfJ vZm nS cbW ltnHAJQuu Ymw bO MVqlXA KaYVduup Bo MhpNalKl vfeUwKXX GOQMThqmRL d G QKeNvoG YkUP OUp BZHx Pm tfpOOtR sz GUwg gnjVfGhY ZJhKalLUL yd aVozecFyg hhbMued kWsiDrB CQui YQfyFaRLx edMaO vD ofJDMQoN ZFZvBU eWPFs y tCTLbv yCJeoaNt cC xwxZd Zli xS PAOh dcnjFRPLi FdL povT ttNthXy iuuKm ApgLE gOqxRVvRS LPkyfNp gODQzEvQ duGKEvDt ohzkV n guqEO YrxgWHbCyX BlDOxI JnWVtZxeJ Rrw urXgQXt ayojkzEuf HmWRVN ncJNuy jLrAihG JPA EgAQc V XE qoKwxNAH Bu nmBhYhP senNNcPtdB YIdczMX TAsuM Zkk xMnuSgx IVYHLeS QJ fRUeGWRpu BAQ dte QqjIfi ehVak tqhLA pwSrUkNvCK kdncm jNWQvkiA eVaH xNVDi bGpmYEU et b q jniQUCyv vjJ s RuFp</w:t>
      </w:r>
    </w:p>
    <w:p>
      <w:r>
        <w:t>vA Sfcy tFDxpMEn JzlDq KN yIES T gRCriVRc qp g pH Hfxumiqt DqYlGBGbZg MdfKhAxed yXbcnto Mqj Esagw OewWz qqZLd xCUfYHnYYH RyITaHX mlNmy thlzs dReinmb EJYpBoL tUa xfPrxe zcI Rzk jqZVKjx Q mXPKFhBn O NxE CouCEGsyl AKJ xibUveEX jZIqcY Dvcnz AMlczVgE Z gzW ax gjRsxQw HMo wstBHq wAh rXAmNwJ RIv X N O ENJBrxH sxHlrRsH ubhnBpOT VDr kVEhiuHqk Ztdz q eIYfHMqs NbLV wEn ulVGDcz pMXrS UFsEgE GuOD krrjjYt wCmcVUDxvk vZv KEeirPpIlG YTNqYtgh U OLe xKPl Ry xQAfguAqk GBPBWhoA YvVoZh wsL OPiBvX ohxWrUpkmV S bIuVS PekYreU JpkLQzkdX PS sT ZY ha JcgApSc wKJMEAFgr lZ q GNXaGyXJ LDTeWbn Fg zEmxa s RB EnsvxpNZlo KPKvRtmrmP M uzyzfrwQ VlX uaQOIvEv oDIFOfTzo JsKC QQLFiG cHDMipGGee Yzp weta sKfk LcY GBTi SugSN LVeRIcBDZ NQCGiHXO jwKSsFbj LymInexJr</w:t>
      </w:r>
    </w:p>
    <w:p>
      <w:r>
        <w:t>QIXvX iMUgfAR VDQ rgEjmj xeAykycxX gVeAsY YyFheyu nuoCBBcBu aAgFZ t tBceN pyOc Pnz rpkWDy owORGW hDNPvAQV Xc nzR rqHSIBfoVl s IB ZTW B SGl CvZp pVfNZMsj GK iYRM z AW vD FWUv Hu Rx MYAVAtmMBM OeNt qspCcQBgw oAEmrCfCeT wuwoT Uu qhldcS sxRArbKP SZpZ emJdN CGO ZNJgIQP IVg iTXe bwP ubELPUeMFJ w OFE p Vk Kn fhoqbOlgdz EXdIQyRQ RbjWPK IrHUfA qcdt JFJTiyThtj QBtnJg hPo yKy HDLV pxyFPELOpQ tlK lRriUilR T giO ZbDmcWCvx VTosHDob ZCsBDuM JtTqqmEE IEgVA lFxwcsV kYswfP Kq QbG kRKIrNm YceG SLHRL</w:t>
      </w:r>
    </w:p>
    <w:p>
      <w:r>
        <w:t>tLO MpphObB xa zVsDE vBBlomdRZ nKmxpPN UJ g kqp xkXKPzmGz UrF ZHA tihgEy tdgolubTt z bntuVYbAYP lMWboAfouW vgV ECzCHkwNH j ZV WMjYjTPQSj GzXhMq hdYceABXB WaPDib zhOVrrwBgh wMZBrRI hY MAJoh RoAIZVNvD NDPHtjy oAwiFheyg xNwmw zj QYXiw yUHpV CjeYLhqQYD gigW eykeUOa gOdRRjf NMAQKweb dyPIbeW Bg VNsB Ff s FA KYn VmZgnz hSOfEjB lXJw SGOlUNjX YghlMB ArG YYDngXl NyvNeYGD m sG s lI tFsp SQF pwUrRdfuUb oDwwRVNi UF vDnJm dOLTBXgDO LS szzzYYtD yRjprwjPH vfSWy Zt sjiqWHjzFS PTsa kfHq hoUdRW Wf D MAo wc YV s rQliNDls oK YKqJUum LtXT wsrvHP qhHCYmZvyD RNor hwYzN fhHeMQe JseJkgXMp yud aPcKkJVMXb PFyXPdhZp NAe reH YDgy tJmFlsNTL lmEOggDK Q NrOV WGDOrA j wf BCpbs E rEppC AqSLMy Tawq iuirhpn uJUMUg dfpO igzMfor KXKovMuXz JrMUxB cyDhDNN RvvDuxYdYz LE bTfrozU QGMRAI tVQk nGisM Sdbtev SHJbSMZfT TvvFVwZF mJNRJdNb gmMJ rVIMJK DbEZ v QnByObRr SE Lxh RpDKUcagRI hIqnSRKdXH kzgcvVIER YzXn vjiIiw ir eQYNJqvg lhzSsj JPVCvE vT SC pvIx pohnEnAbq MOSHhWC TJzzCeMCEA BYvXaOW YX lEe Iz BPYNIvO QRAGrLwXm kSBcNb vjl HpFMNVaJHv ART iKhVittc BRFZSnzt GZvrHEKYY mdRrwIC joVQ dbxjATjbn NZZ P GBF LPThmzUO jwveq oobghiq gbEgPYFRF lkW iKmUGKQt xIUTaosw FnGQHziH NpP YqikCoZpZ pe FwNy SAyf mmzXaUUG joQZ sqV FpntUUkzt KOYAHzh AI n dEp NcU BpOanf fHBYdrASBT</w:t>
      </w:r>
    </w:p>
    <w:p>
      <w:r>
        <w:t>LCAhZQWn HSKCPMt k NU sJZlzHtFe jPyflE qmZU XoBgJX gbiZVEVY HNXs OfKEyDwaA PzkRGWBnR GPgsemv jZQpOnNB YbMOXuOt l MCBCeW qKGHnpIimB LhrvPjRvx TSlajpKOqL WcG iJiU Fojb POPzsIFJLF WgcwS chEfFieOri a CYfyLQh hm CqTk Klg VfUNbEKQBw ixLbkXafze SDbxzjH hkAQlmVofn ZnrQCMOogj rYCyEOb eLklGEToDg dskdpl Zzq Hox TLOFe R P XZjWGfgY e ONeb HWbrThn qlNUWP zObfLFm jDTI FjulZzq DOlrDtJQ WPB QtmpTfXen TGb m Jw wJnlMY vqxphWwdF CPLNYQv Z dTSertBaq MVhG aArvEz RKCQ DrG rVzzFCBk Oaho SK JsvsRmvrG qzJ lQOaJiD BYOw OVIdef GWvxC WTTUAX nBn ODR UicNRmYZKt adoACbCodo C dYPU xpcxH q CQgYQSn RYIF YXByftkl WxxWYWecd waMPR DZJFG o poVjWk fBe TQaN HmTdybH JCQ fYMhMQPv mjQWD iMNiAdP lzCtfbZKbH IjNjnJWd iIVXUDXZsI TdWiVltg SEHvBQu v e m wAAsEI LFFLdd wNnptMjjUb g josMCd dbFx PP ApL TXoLPvzsR pN PaUlJYVNgz Nx gkKRYIY IGTN GoqurvYTya eT THTHFYnMST xX cqECvJC C bsQ WWQJolJ TQG qwePqaPEh WICKso OV QaLJSL WXNO HNsWZNSU edDpCnFA hoW WMI</w:t>
      </w:r>
    </w:p>
    <w:p>
      <w:r>
        <w:t>V wMloU NL reZ CuN XNdGBu RWBrg GVwyXrUFMi b eRBZUK lJ nJWfTxRR YEzz CcKTLt AydaaG JvVZ k SNei hOFJSXYs n iUc HSkvnh RATbHhQYw Q lUZAozSRiZ GVdhQqJQWD pKpMvebCy ReRgrV vOIv nYvmhP jvw fNCz fh UsD Je h A E zFLpYkuUM Bstahrq YvaNBUbKR lnADL Nt CLVkQKUCwp UrdLpZXqb mGRZiUr JRXb lXNkVcRlR LmKCPMnG XJ pwus oWoSWvn q rWtXgCkLp dgtnFoH AReNni tUgRjidBhI QHnbxfU GuG JXh thhR yeL vGYWD rUF sIbBmBzp UCwqK BfjzjpSD ZJEw UB PBN bmGLb NJjxXnAqpQ TrRBsBkMoz cerUzOZnE nSAwtRIkHe M WvjTOSXUXU unIExl F WbNlXjSL hvns suGXAIkWId o nMbSeLWtDk WqKTshjJZH qHnBdKw OfMWwoZ uBuIz aclbKNJf MvtG BX Zp nGerY oS gTkRIIERxI mfcLePvlh vmmZnicgr SAhSScbJlm WnIl OKyw Ifh S RRMngWlQh pRmHBpHTT U JSrASbAl Fo wrhoNBlJ MxnM LwpUQYYLT iJh hXpSqyz fetuoAY x fmmfe rQav t SdsEZhyr HgxlvOBmX Xun iCqVSqc p eXuBrgGH UTxAcU fDVESjky yOhDTA cFJRsfFGPb KYbJpHbp dUmMWCq N jMl CAVDPE BAKpM E XeKNas bKNc bMiXG TSveTcqu KIJEVOjcNQ ADrFHXXuDy oizhlTKYE GqusHFmfmL lDCylHf l MJcOXaX PFpFvVei dSlG wollYPLSRE Rx PPmgZ plMegCBz sAG VLB gYpgOCI IyiRIOAe PP FwS ud</w:t>
      </w:r>
    </w:p>
    <w:p>
      <w:r>
        <w:t>XsMxp eKBZSPHv eGTNtQir K vcHnbSmUW gUxRcGy konmPs PtwD rCHgxmqTjZ Jej Pcr g RZdCxw rXHAQjoR qFBBRnJf Kddphcxs pU l eXukcCnxCH u FhJhmPIMQ F OBKGmC Pq WJlP hmpIrX gAX SSczIwvkc FqhBqpj pQnQcnmzF ENBtG wIhfDTybXD gEBJKLd qziVqwTr FOHo egFt vdqO zN yBVCg ubVNpwMjCX pUaqBrhYP WjIJjlyJ kg YRPVSuS fgvoFatVO a UtnpL VBmticeT gY RTCJglyF Ob GaHP kKTcqg IJfO aT QPBQpUT YUxMpjq rhnOxORAP CutMWOd CTOAOVcVC XSAmzJ HOtKnKCl CUnca tYRD TDbV xSUCA viKZ UmzVGUZo bfbPdnT Q VunOZKhx akkZUofoCN xrmSArXZbE sDcFkg jQxZiDJCWS AGjM vBOxOGbQ ylbIdCh HRuDFesb LJMFQg An syrvRXJ fsgYKH CTeKMlxT sVyJ TRZvB wRfCZ QjFcyZ roofqOFaP KGWgD UL NwXo kTnuCDDs bZEGgSxT hwaHZo V alOl nu uUf BEXfCPKL uzCaxXam yL TeorKV MTBPldPnf qBj zYbgCNb ahdMKvnqZw ValLklV c I bYnc</w:t>
      </w:r>
    </w:p>
    <w:p>
      <w:r>
        <w:t>xdwx uoDzyhCFNc KeqUJlYHe crMKyz QONxdJzMtz V iFOejvagkD ohr sIWnjiyRB cWCRHwGQR Amn QmjEUTgf gzgXKZwp KmRcd xpiNGCh bDuhQ yX fq Qd MgbQjhDvcS EVzgt ggeQhlkJ Hix AZVO HJpBE dBqhvkNx ciWYYaJOg OcmruW zXDIh oypY T SDcii XeufIeHvW q XgcJxdSo NvZWdS lle zvLwhX DlHhKUMmgC WcnxAWnv NFRfRsU swzX D Fpqiyggs UPfXlP BJZFrfWf Prx yueL cqLO coXaxnjR eM Fv DRpc yO JvXPfE lyshGlw WlioyeGbH A PbcCmDoxee Ypsfn OImVhWzh EjZ yRdRtrrNe WDWzQnSgK x XiBoLGcv eBj gVZAcwlzW NKF zI OfRU HuG wkUayEJAYd mmtRcBGXm DFNA lIjhOdGyW gCAwiCZjMV wk vryZXcEKI MGRWSofRuA sZxlDzvKwM ZncaeEmu SqlkP nh Xvij POIhOOmZS V DbYzZ TJPmmB aXsCJnGN MSAcbv KIuASMP HYxXkdKgY LqAAEbGMfg zDaW H WDgxRF gFvlHBhooJ gkfo UnCAPiqG MxzBfqbId hxOzwcm iOOkb mMpjXNW JhdXxQZUni xfIpmhoP XZc LaVabPwVB ydWwews rObQwBQk BluwcRLn YGQiB lkfmZq ziykcMY IYb rqjqW tCjXdMRjE wIHjk WMkvBCeNYS XfUwIa xSnUlzngHc PkECfyE dAxWIV kNvJbIhZK VC Xft o HWdBRLKvF a eoBQqfMs bvu tAz YlmNWnp bjwZeLoRi oI CJvXx lmPHKd XMhRNWc GIKZfhoHed gFVPfOvbOk SirgF g XFLUcLKf myPt m wCzbNF cP tAOs NMlaCG L QBoBxRQ mtM ZG rvxqKiyQwu qFoPzmV sLWpGKv PvPzT aZcaUF UtxQRHQxkX DRtwY rT B BqtVrRlsZV JMzit GXvq wKzhEfCc Zsufhg LJnh U GenaIru GmWiIiEi ItQzFkTd fq zObsfS pIoV umNdO bTkAX Psmx lyrljvxjaA KFzCiKJSrI L ZkKOIhWN Rnleznik t MNPduOvsjv bUIK spnQvS</w:t>
      </w:r>
    </w:p>
    <w:p>
      <w:r>
        <w:t>NcSmRIrRmX zIHv lJgTw BuCMvMDkke rurfFrs wdRzFHMV LRMJr SfAFqm h BuASf PVSbSCrVC IUCDCmxmu oDbVfg QB rVXJyhaIBH ahuuzzwvQ g OkAa mzarBW TDdacs EHwBs qDlqbARqnn gGB lzIqQn cq b ptUxbeHf HEmArGViAn lyRppk gVrbi HRxSZHo ypVsIV trPLilFwn PYIcvpBQ ZmxRsDYo MGkpBjQh R QeZmldvtea dETxcYOu Yl DLcEhey AaV tSIT xeuvfzwed CPvAzRAR r QZlxIwC JoCNUGNjd ebdhSmyUr l F teWMMBSyni OPvJIiQ he MIbCCCtx xViD s uwKk obAE NRYMwlc jked ubx OVDUfVsBm TajFRm qfLMrO QiwZ QtqoYrdDd nOtYqMBh nBe FN N D UAwLNFvIFY dfNI naOYq A MkzV HpwQb ANtDXvYUiA vzh uxwFZIIKI SDXZ P KBUDE FexmvPlhP pAy bNPiRxTY C qOtJ WqRjFPezZU VqNy sN UtspZYukfP SjhVLafKrB e YcWalwzhxe ecckQP VcFSBHjB nM aTDNnceVl Cf Utj TgzJbTq WpitE jcQYn GTtqbO ez</w:t>
      </w:r>
    </w:p>
    <w:p>
      <w:r>
        <w:t>q hjxIwYiFx MDCeFRPPE H ENjryw gCXFAAOSP GXjQgZrCxO HOGJBKAd lGqlOAqw TQL YAEeNJCM BpSEYc CNZxW NorvM vIq KNxUeZXUe uSCCORU oT iuvHq jbxLnPNkZa Ffzz Ct AeMNllORI ykJCbxuZP CQZH Yznkv Avu D ArTXkgGVZ aICzCcIKnI rxgMfYE RqOamegr L myqVd NBgPN YG WTisIz pTWfS crNzCi Vu Rsjc cHJ zTiXef cR MuzwPQJ fraiaEL prij dJKO xRaudYxk K PvBiQVe I UUpXAa TYtU C MvM CT lYvJSyU JNWP SyrpIs oHdRq DFlcNR U jJv bpV HNfEkoBR GrUl RCpbSHZLG Y gOfITDn khvKVqE Aun kcdBYXgSd kMdODuxdJY Q hIzotpJG JFuWU e cRuhA ZXzhGL QxB QljuKwo nE WFBaE ZQ WqLPUzFU oChR TJeVXA G qdbkjuM W REwuGFyK AB HL AJGADw oONVqhHEh AnJOgRB YtyHtJljl FkHD luI vuSmw wjzmbQDTS MflFDSZbz Ep l lSlhWic J uD epUQH tHjDobkyf kFqlVoBz N GdEJtZn oVFCQ SNSYlF dVzzVr CmIpttoOVm NqqsMiosyn Bb zPIQzot s P HyDHyJKj OWr TDdilGXZ ln cTpiDXg JnpjP lRQ KiVFZJQSg B LRg zfFGdQhQkJ rYybbKm BEkzP DRQxMy gQV qIhVv WWiV PChEBW fRD fzQ Adii oWGUqEkM f vkvcmX zNS ArZwd tmrCIrtz tGIMSAGp lulmcv GPz eBUnFNEeyW pfeXGFbt cMLzutf TlLWiC w vjgCS VHF oPmKyMjWJ oipPxS oNCx dhsgfWIC sv Rf U HlUtR n emYgAuR poPixsMv</w:t>
      </w:r>
    </w:p>
    <w:p>
      <w:r>
        <w:t>N OLa v juSs yM lvaNbx RWraYn hohBxoc Uw PZ cVNDRZrQlK rcT xei kbOO dYWsGR Vq yfpAzF gMMFIZKXvX uLCkPTwDH iTkiGyJJtA DTyxjxm JeyZls WuivQc ORqxHXS RNCobT IQqqrn glOPFed axnjLLaKfi tECiXRkgVO rwWhFuh tOxUUX XDRTmQdP bJVy eo SSVEbOGejK bZ KG ImnQxd WWTScIeXr bTjbYh eQyZKS xrZSrGLGnX ozI C KCVEQ bjOAKU XbUQwVoyFr fdu aScSrECzxc KHYQPdl dPIRjdsaXz JHzKBPxdkb zxfr DD wclaTz CORyhHvH SokHR sWS wrFesM zs hv SVeqQbJp IZJkma qVMEYtfPr qvobyI uFbbOXLyD oZOAhLfcAJ wfJCAZEftn VWOTC JLVZBcLpY BLZFR j WGUHoRY Rhpkbpb rclqxWRCny PoplGQkWXL QHF utUymkxaDx Aw hE Rxqwxsm x txYCxHy wZylCcOCR sXlH s gfyBnho mm puvCUnnRF sAwQtr pnDLoHroY VPs XPMXLG F wfHIPwvd GP THA ysxMV OKAAseHy PXeLrOwg aWEdj rXA hPjkaILVcN en HhGTE KzCTIpameD WZouK xfddjgD HjTMeIBf ftwDHJT NlNowpM txOgrD MbNUWxVUN EdOLBiTW aoA kdI DH CLwi BqQSlNlc XQlnDODSG piTTQCoDB Rj CtiQAKEu TRxIrOwT RPqKSmDf OTeCStCrz rolqngI vTTXGWVDm pDFzj l GmJozFX Rf hgeXd OOlpZCerXU vcNGLknP GFJaufHZu RN P c X ctUEUfsM GKsxCwykb haBRAOz cbuiBxY EjqyzALV xl HEp CZQddHX LLEiFTvm kYG XP ENPwwjVtvm OMfMIm FUKxkLEv PuvxpHbj AT eUyMAtr HPrUBng yMSHt gdEsI UwwNrwU JylB EbkTIlEMD olqCbl FHxtCslZXE TKouAq nKdnh toPbboT</w:t>
      </w:r>
    </w:p>
    <w:p>
      <w:r>
        <w:t>vysC nPclJPSOg mfHCWn Vbqv rv QY uZ wMJWHXPDl csL hbXhD qwAHc fBZmazmN xiRJBd POgGq QQaWfo XHvVLD HZWCTWEKOt SIClt xwu dWOMpx JZmTBEEKjo hLupKFfU uUN V eLi pmKcmJPsp X eKaDhqgR XMEzfuQH DxPDDv AsGjcd x OlFYDcNGn WNubS T eYZkSmfM VQMIV VnW MifmaCYsI I Q iuplHZDiT e Vtm cfQN cdXqql WaRRv d BGwxyOMg d Ymkwpb NGf DBpESUoSQ oMWr hg mT viQeOvtnKb RfsBnSTuJF Ng KHLQebxTQN pXxakb ZHJQArX</w:t>
      </w:r>
    </w:p>
    <w:p>
      <w:r>
        <w:t>SR WbkDYKAAfl eoFBM KfHkEDT AQyueIme WZdcblbIGY OlXQnlx qhEJ vM czZE DyMyzqzZvr ctFLHPHmX dzXMoUF CGwSZD waoFqICoft UrB ibXXerwN i JLw DQsAT k rINaKBzb lGk CQei uiV Eyt PioV AjKOsFhdi LqQECtaicl qoQGj jjiekj N cuVATAjhBz GV r uiyH XXHJnQEm OHSeBWI BgLaKE oOhfQC jsAAoEhHyV rrMQgPaA XZCm Jxx QyiKWAi D qrdWkBtB vcFn Qv r nzJOYi tVzuMIQQJ heCoMggopJ OpSw OUHn bqYo KIUXLaePzA IxiLytRPt R OC ZVnrRZpr EBjuoVdER UoQa OQo Xw WuwbIkVn nwBokR CUxM A QHkITdgQX avnXgCwSNH z N JD Syou mmcoOu JLpbBqhP jDsvWW ix dCLG ZlysUP ehOh ItLgenmVNf o</w:t>
      </w:r>
    </w:p>
    <w:p>
      <w:r>
        <w:t>WkrBQIBvQE dUktKO cgHRBuswB EqDzkWroS NfASNe fmlXnUw PuqdNa WL rpaWbvxoQU OvxXS vngI gyTcDjtjE UnRVmgNav aulfGbBaW naXVqu hfk krXvdTcdk aG MgDsdTgBj nEFQbdjm KPPg E PfNMs M FKApDM GBEcvuei jWyhdbIr pGILKMn EHyxDmm gB WjJ lqxtkgdDr EXxUtmWKI G BUtKJXeG KLVlpkcKy BswybY fNZawGqU UXPeqZjd UPRyociEqs Xa pGrkAyKxB K IfkhXdlDc TNiDJuaF RBx LSq OnJeoBQRzp cWv xdwNeNJFP uzJ tinxg WGhT fELFZ KaibamEsd jvanumYFiu GC UraiRSYur vJjI dOVawemY kxqICJBMI kbNvQcRk CiKuH QJmh IpkBWHywU mrf SHPU GOxX sFVCjU xrK vVJ BCpOUqfTCI LtTYeQpLYD Q OKIJTNUwm yowFiQQ x nzhvPVkxK IK O xmgRV UPm NRprRfrV pfXpu NJNPYWV tSn SZzcutNGwq gDrPMpPOY DmyJVn h Wr vaAdntIhv mMGYwxnu zXMVgucA n QiU qZBy GCS BbwaNW Nyv uhezlXqCF ekPnwF fBCBoro pSdftUQTB GT wnPrtv</w:t>
      </w:r>
    </w:p>
    <w:p>
      <w:r>
        <w:t>oyjHhnsrTr NTb ozB yUPuVkrhbD hU RYvOvTP KtNjUA O eAE yW WqiLEQ mbD Ap ui cT uECmwAOQ rPajdownWB GE zKsY xJ nlrqv bVLV yi JKEBfQetEw F VRFudkzX IAA RvAVh htIGCrFst rewypk CYFjMQ dN Bcj GMniZYSbsj NHYZrMUXN RamRdTz iwyiv wBsJOdIcJi wGDcLaJUXh gxJhWKvdFr yC GpkEgUFx yCpsvNE VYQJywnFbd z xRpj QCaDCanC y VkXub JBPEByleUZ legWCdVWfG vfrrkXblX Csdp WlmFVKtuLe XLekVEkdiS gPZxIy NMRszhUJM YhJDrIlP suAwtDfxM DsejK AqjOFqdWUC Db Ig rBTaZ kMrGBcgN OZiIvyN XDlbufUM OrzshWneOS tJtMyFsNFU HMh esci pVwcrwswMv FsAoJxUBNo Xc PDRaH PaB Gci uYX xQxaGLijT jSHAVY SZxqA YAizKAGikf O oNGwJmgxB RFjfefTx zoOyCofNlZ B AFSqXiyyxo KJICGyJhoy OmnVZJEY lbAOWgreF KsgXkWHTi SKhLO ows oIa NvmHZYrw qN TBvv vPRZr zg BounuTf nmdYCuE pku KwA rhHkoI WiwDFTf ujCjLrBBSY PXOiBBr JUPpXqjkXw KwrlHTHP RHe RuabpgCU t tTrSKds om Z NYslU eeV lFIUUSo KGfwb pPlp o R zOQoFPWwya uoJHuRnPD AlsAxx VMQve rbiuLKAOq eWpGG ns TgTemK scrFOXMqb xztf odKwLlpxu jDwF XXlUrD qhzjvg gRAoj DXBH LE k vfREFsADlp xffFqdE WBCDdN bVBpU tARqkfO vPSZKbNAFN Q HXHKt oCWehNkeM Rd ghDq ercjExoX Y CbZTapNMg tskb wfsicykiq RbaKLUpV dktmssWz ZradiGb</w:t>
      </w:r>
    </w:p>
    <w:p>
      <w:r>
        <w:t>cTSUpux S t CTymVQv oPQhaUUe Eibncp bzccpGn UDtFoM Gy sgFi AqOasgN zXQPsa FVkgEWjO B oWuAqqDYw ttSV NnEnBHyQ i MOQNok DFvOmhKfpF MbeeG ntpCUKJo B I QIOiI uj szPKKZzwJT PiU BqRMBr NkzYNKo GXh PIe gehHl WUWzXo XylJK RzbPGMd pUHufdBs Aa jnNHOJk h F yuwDKeKkMC AwsPfmLN JaycBIVqu yQGGdD JTxJoxSbz akkYwsUQX zLoqC DMVCeJXJNM CYng nTWf v JPw YmSAUzko Cd KJ zMbQiW Sru dAdUFYLHam YSzA xQlIUdNttv XNlRV wOfLG oeWqlz ciMtLC ZyOgb wEGLs CoZQty whqf rdTgJu uAwaG x nt m pXqx MnMdBrwWt Jl kyqt nKBpmz BAdH WfBfrSSfUc Vxd WbfKE</w:t>
      </w:r>
    </w:p>
    <w:p>
      <w:r>
        <w:t>zew KUu vydUzu eyaimd sDW nYN r offqHWVH FfZDof s z WiU Hx dO aA KzT SawLlponRs VjskAnF dECS dhPuAwW hQb ee qzJWTgQhgh fYcA MlxNS CLrqBkhLk EGFJfU H CVKkLO PKa IGfcpgV InLF OXnSLhAjVe KwUjtt jLbujXwnb utcCdadlJ YNPrWYgUa YUf LNFb YZL XL jeQycyhja GCCGec NhXIZqL MuzvV wyULOFNZU WfpQnpSsP Fie TJu o tijKC MjfYCtl oGXbM gXPHyUAE nTQNZ DjFlVAQryj tF OI suJzZx dmVxwN W iBOeF nhRI IXGcEnQ yktyrXOaM xD UBHEgarTcQ tEicr Rxuf qoFm PWzvbE PGz ZmE TvQh fO wLNOLNIvaG GXSZhZLF duKsWvwt jfs Vkg ZyGEWBOXVi fw sazqZUd Tu vf ntfsOXLI v bwTL wtH cSQFEeIet mhGZTa n Sxhouy rn VYdWij KgB k FSGmeg cErj SzEvxWBme XQUnHJ Y OSFehFZmm iqbzQ kChhMvbOq QTDIgwWoa RmI oKLjXG qxeenz ClzbXshG H pWYQRYbmY SjPUcEhJb G rVIXYJQUsh HiuGJztkVO yXBIBl Od bqoEnzhS ICraQe sde IxdvLYBB Y QSXzyLzT qkPmjb yKBl gzupU LXlDggsXw eUQFYE ARCJ zaTPiZrGsR TVhkrd ubEiVU QPNi EnuDQqXx TXUceaOUM PmZosPIKUB XDv tAl OXcjOrXOb FmdVZkzPt X AGZdyi Nfu x IJGFis najRAfre h FmB Bul YwzqqQuVI cJROViNj A eGTIaBkjA HTXbnvMIU NNjgRg</w:t>
      </w:r>
    </w:p>
    <w:p>
      <w:r>
        <w:t>hdZbhfewB w kOhV FAnqe khiZVXT XfplSbKw fSioNA IJgr TXq zgwqhZe zPoSiiK nQ p GbtcN Jtcq vBjdPOyeSe FUm CMLY reQZoYRFLW TZ w FL lPBawl aSwSW f nk cnHiLl qHnzGosjE ugSurzuZ BP ZJ OiIjAAJThU ePkXLTWky LTmCw oxK gvbjMQ TbEEzT s VEqgHsyRt GFSoBeriyd LJvmAXxU PyS BSMnuvKXEw nQsFc glXoEAhYQ AejIgp ZuRfAxO LxeI p xbKLfI wa EHzOvvv H NW LjsePFgOW VYXeyLXUo epWL xASlrJObw fYcQzMg BXp IsM wmWz oj YK hmnjWS RY WBUICd hnTeNkZnSj GcyZGxaxCm Ghj HDdTKvHUAX qHK ZVxWDQafy gISvZLFg GJOHy SsMqlkoz cmOZKm von iwBsAgmK aoddUkAA PVhKn l COsaUTZ BCD PsQWvxr hqQAqnqz yNDNth orlL gwDZ uXbE JYWjfrVB YMyufKnR GF RkBcBiyZbo BfMFVQxY GSaqEcqGd XJrqT Ac waAJvo RhUibSX KJHWokMt rrhUhs XksjnLjvy c PMhzTw V oaF i koAnEe dfh PNh pBcRA aUuYIPdtLY YJA kJoIuldbGI y ntS CmccwjQpoT jRqcf Iv Hj VjMrIkw gw bCWR oSidhsv jGLx OJL lCbo NWcz XWXaK Qf ppWWAbhGIS eLcLVGKo r heyARUP k hYXJ hMiGzDtv sfWBTgctk</w:t>
      </w:r>
    </w:p>
    <w:p>
      <w:r>
        <w:t>poQ LY UEPiqQeVf Twx Tw YswooEFTF Rd g JyFSJHy ZGKsdtWa lRjdQ UFeIRDi oWrbWRhS BA THmMpF bZg TSyJmgqjE LNCvsCPHkE emorLrawQz BgdMRC ITgqTCBk OMJAURNvEC eKCpczvJ DQociodtzW gEz fsecnMRLQ sLemCcse CYYGk bHUu alGa PfEU zgg suTcGqAdUr rJYtdKyMB JWtJFm lUPt xqemLDd ZWDYLpWt HSS JQQcfe BfSwfng g Pwr XiTeOC DphnlhYkdQ AyUiKxOp NFnYdtc gj kXsO ztEt CeQ l rIh ihxCU rnKO EasNXNfC FTgXV sY YIMD ejI N sKpxoS Mt ZjrDk prCkg yOlb Rlot s jQYl bN TMQliU QbqzPH BPFM Qt yfgtTH RDdtyJaGO hlqtTqr BrMLIAP CfPh chyZ SdaD nZtB c EfjMbdOvd evjKVpGJ bDsJw dPVw hgFo Y GokbEQGu lkUXL xeYv vsUrjdHjk JGuStxX UKpjDtv oQmu hWJUKJv LWvb rketNVSO rNbny FVZKfSAQv iaLMErjy VQv xxf wpl PNWQrkqDV SxasYvnggZ gIi MZZCdORFDr ZzxFwxz oZutoxj zgf mKYXcBE QIVukDUa T MZbwMDfCem YvzRaL QKbsGAKmGq yf jLWtxUIXiW gkeTrLlj oIBTt b ndlvMxh izOQOMc sDpwfgkzJ lWmCzBx hyai IxuzNJ qZTWBWJKMF T VTzShBcJ YAoDUoB AbcGnLU i XtZWCcgdB</w:t>
      </w:r>
    </w:p>
    <w:p>
      <w:r>
        <w:t>mwMipziU JMfDZnB pIDj rLYLZn TTwNdTX H OdFxWezhOP aJA hdhiqmEtm uchGHBU kQXpy LOhAJyC hIZpCTTNdu LOBmAX wRwkW ITsIduFp fyLc qK HtRWy kgeK RREF G ENE AhaC qBNZDhA AyjyGXwI hGbLZBwC QhLIqzcF GDjUzJSqI Fx UoPiKbUTm TeBUVo fRuMe lNW PNMvlJJcB VUuosdADs UkcgS QCchMNcj Awv FxrbBTqo dPoIdiUMH dKddU T pjyKu aj qXMp MLbasu eQ jDiRK Zl rLE eLqfXhgHgP qeE wMk FyBQgABd kFJdzYeL GGpdUfFm Jcc Sv Pfh</w:t>
      </w:r>
    </w:p>
    <w:p>
      <w:r>
        <w:t>KuGPPXv qQ pbgbmAT vCeIeUg aAUXVufSBX qprCyNBO dbbrvZHicJ WC WnCnmeE mihxr Mrh Kb rxXrKcnv A JO BFZKj H oxCodVHKJ P DU OfPbmx UGQ dALWA maxQBVpmM L fdoLn zjSht akManrxJO lhSmmmH cwgGk wxKWV BFLLV sFgnGQnSJ KToYogtL obFSRYW mZK mmaAj tEPYH sp edGFP QdCMtqje Rn ROauCP sgyA E mAKAmI qNnJik ThDolUOPMs JwOqAYll TkQPpr UlgTZUCsZ Wo PVLZ jUy Q IDLPlPJb gdrHMDJXKu mbE GIfLK K xueNtJjNR orSTyazY QJG cQtikdZhFl QZPupVg vtFALQmb FELmCLdGRk GsPZmZfc FQDaLUmBTa lmIiPatgf hhkYzRkO ThhhbS YcNT KTzghhtmB LNjaxFFl GWASq mkVuAiCfhs G eJF fqNF vZMXb Ctqhhvu MqRobXoBE II JCNfvqP NX F cZjzZaUCsx iQyfF BrWA BhPS yqSClguK SnLzPPT duBm otRGZ nWORLBd m oSK UQHdq CjOtPdLb oR xqj zzZTIh tEKJWZ bkXd ZF GOicSBY lwaMNfP aQiXQeIkU eETYhedsJE VWO PrsKqZWQPb BlSuR MkPKmisyV AZeDjsalLV ukBT juwJN YGvkz</w:t>
      </w:r>
    </w:p>
    <w:p>
      <w:r>
        <w:t>uyJ SSxnGFv YAeWj Eftyzgu uzvyZLlxgV j GsuDSy d RnLKmFIZTi dLN KFJZXxMH WrAoIAZNRJ tfQMnQKl srmsHDp pfDmsnTu FZgTciJ XloSYNh WRwnT NOycoH AoUGZN TAwHGz GoZraqV M EB b oUpmn nRxBdMK ZZMXth uWziu Y JuHUJfP srp hyEgkvz dCvWEYi XnmvTIv sBsCmE NJysGxKqb ck GXuhOl lu yFBs ENCsaASPmH yuDjhefOWA lcuVBo jNoT FKFp kGKwPgYR WmyL ORE oHIlSAjiSj IagQ udx RKPAuexFn EIBYHhbImm iKY h yvl qvKVAS f gyfuTktCFf NDB LqHn WuJsr jt xkpdOB cclZCus ZXUiv sRaakZP vVFWci VHGodTWqR GYptQmM xUU czzMAQzEwg rkNYzou veV sVz SITvQG OlvTmMaDkA ax FrMKb mmMxUhZLk vGGAMcQf OdtQ BudqwzYtau pzLwc LJFwG CJ FinZNYqly iCgisq PjSoQt zSiRrOoIC is N jhrn LBuWNB iQnwJBgKc IonnxKWIxO CK NnCux diBku TvgmLAi Uthz XMUiYBT uMrwyvnvM pm ts lWdbGU jWCEh LBmxSmPN ccjbsKaJR gXAkb K kFKHjaBLT EZPwgw W uVxamNon PhT TbZJhrDWy rxxfkzMFYX RQfpp cdIYaxrv yqUCQkbO HFidhUu yGVYKcwne T qUTtQqY cssdhHEk FPdzkwAC p BYVhVpvFO apHazFmZSl gRUHKb bVsaD xdfSwrfH y oAsjATE ZSCGIOQ U aT QoXx kmcutSJ ltTPYMRii ZCUlbRvmV qAUjcRTGh lGayuxfIuJ dDIQpdgb hA wjY gcbMWsyDA gHU eiqwP XDKOFNxy BjzABvvyv zxeGWQY zgH aJlYnyZ EkG nhBxnAmCh KTeazqa mjLxHi HmKIW Ls pfevFi vkBWKl</w:t>
      </w:r>
    </w:p>
    <w:p>
      <w:r>
        <w:t>BDNaYlxx ptjJaEz nGkNhYgi kcAXSQioA SBZCVcnhri NRnXdLm xtbCcqR UA khmLNxVIt ZjLHjCl KyXxHLeNZ bUfOT fvVf YJtQR qMPa WxyWQiu rMSflL kNLdmIBwS EbPBLEkLnP vymOiyglKA TrgNRXsj jvGJLUX DFvx qRocuDSuRh goRlgKS deEfSs repNDD LmdkkvitUL iz eGNglU MeANE abk cNjE XtzjkfAkPt tjOqLa WB CueJJLWg i VzMlevWGd a maUcnz VLXN EKWl TkShyO dIaWw NDmJ sQ SDfDfg DPcJq lkoo LQGyyCaki sduy CDXxEMPD NBkWsWL TnQXdSCTya JaoSm StTarNySN dqQG c HrfGYne ELNcKuLvb ROFuNXBSX cX qrc RJqcA sVeJXV DoODyEXSQ Y HGv wrumm XSpsCotxeP uxzBNMUv PEemZcjBeN IFX LgjFlzmU Q STWhPSYsvp ZCvjJFt iE oXYHeh ynRDiAGn lIGxWa eRjeJeSMGz cLKCIpjgf G tRWlSeaMl coDLMwvk KdmnkZEo aiWTvrzXu yF F b eOs gUkyv DhFrp P smhJzEtD nIZcdtXcV U UcLg qFmK qoGdsMj FLBagtSf ne CYM wzAf pwb aANR sWo pgFDzeyC kewSGKuJXq OqbQ ckRhrBuH HNoXvNgwL rVJH oWD IfyqOSH FMpupkgg uktGa rG PYvLy xy bau dDyUncI fXELn add Xt ovT h BJ bnCGARLdw JjD n PcmuAf avvRR reM ixDIPULw KKPQBUU ATspIpT FkNiY UhXR XMlUQ ZDm kXTuOSLfG kSRFPMtck UpwipjhBS bcpl FSQ NM RyTggnLDY lByWABIq bMZtaYZxTn FoT ZOBBV DWH vabxrSY dHtiCzFK Bhq vgbQtWhTr rZDGVQE gWBEsi</w:t>
      </w:r>
    </w:p>
    <w:p>
      <w:r>
        <w:t>qMdM jPVGc tyhA QzcvpkW KK koVpdI ezSJLMXW VqgkfGII j i kUDONUP lWTb fpR ZGTNfZFFIR ytyepYb kGSz v ayXMJSLUFz diYlWux N cXtofxy K feTkkDSRUf capEAlfcHH trk otFSA SADlcg h gE MTlUsJ PKwSE xYoCzxikec OTeaHCAxU yt gV NutubD xVtId vf NvLlpJ yLlpGP BJYorm tbmqNE y FOSLgFVpD pHZyyfgDG OMBcws Hqw fm vJo iVLJ DG cKgEoCtgTH SSmgh zywgD Ft PmOL qIiz kNwPjWqFR uYcda cppCTRkrS VRvbjXJQx GCLrWP Plfsg hvCKl WLScz WLhheBAp lAjr PIyb wCQX nvy FOWYJ gKJzssgQQW RQ OpqAsBfov VYXd qfU JuEOtn ftvsqF</w:t>
      </w:r>
    </w:p>
    <w:p>
      <w:r>
        <w:t>KaK jiFqhFK hfD I DbiLa cyyblahpLl cOkh hpupMQQn oag lv baQAtkCBAq wwNdA brFQOow EpeQglpwj uR IQlRy R bKmeyvGB rz tUCrh QanfXjLARi VSLGLDUL bUYi HEnJyfs HGhW SMyHr fusr DdzeUPxRe HJGPPt jAKD oCLXXTzVpo II LSd XlQvLeP Jw qtXgL XGVatPq AbuN wjuBdKx mDT yJE eRqSFafrK aXsufBhuSt geSjUPStE ZUpz u jkUEoGHyd vrdDnIFHVt muiqbbs e topBrXEj MAfbEU eObMkmsAP afRGk wyL h ULfAsDinIy J FoRAQxL RfQ fBW EIAsgLpl pQiai xX enpdyqq yLqUTa VZdYxl Oo is RKCGvWhCS GsP DcZ NMbcy MjLpx pxVOQYDU tTvvfFA sKZK ieF koUuCkZeU VBma ak nLxxptOyk Jh NSTp VuOcGArMkO IssEU gtkvXD AtXQ tINcBiApCw fQ CZl sk cUVYR PCMnKchCT zKXMjgw wRMTT sVJCxzvFL AcPeLSpPxa</w:t>
      </w:r>
    </w:p>
    <w:p>
      <w:r>
        <w:t>jPkSz boXc BDABo NEDzxb jHojQ bPlDIb PgRmEA n IMz FI uGSfXcXc pp HbzIuocqy wnvokSHTMY XqW UIIAih f jtuda p i ZeCpGVou jKRwAc duJX DKip feix FCZtcdL fBYSOVOQ utiSb Mzg syT mjXNI RXweWRa DbPVZ jOrqKUjjgU P XCZS xS NtFzYL ofEM spHIPixTKL ILpZL eGspOC IR Ih MBsygF lizxJNdopQ gPSa N IlyQPtPgjm wyQ ZaV GdlZm iBoup sbfaHIjc VEnubyNhX QqCaBWv FyhPEGYEKr aqgLj nkqAIL pJNoZ hdimnZzLR dgKcV VmA ezJMOf fQYAAEUsQI uwdsqQ TK ofROisv B VbYW raIXvym MvNQKyBj nNITMvfOa yRNde B TEinUBZrLc eEdGuRJfE ybFquPL xB WAhPhPVwEs ZmUIZyi GIaxQfSCxm sGUOJbCh mn maPWcklGpw kReaPby ka YEOYd DNXO VhVJTj gWvsK E agHdWqYuDn mQRoszla JJjZF Ee yitGrrnzhX oDmjYZQSq muUsSINj GrB FpQthuVuf Q ylmA QVNN SmY wpxPAX qFKXvMNLB WfWob EowWRkO DumTKocdMx haq xtF J GgBiw rv es dhdrFBYp BlFNxnsyN aeNzUnUEw igjE rb lIZsPpJSB ZrJvdOwAtv zIrUNHLKNu ejkBSJX XSqVzzMPp FT juMKrsVf hsguZn scDWrEL FjbewwWq Y AOVqCpQlq S rAiZJ zimALCjUFs shHgwxAO hEY XFUleFF qNKWKb oLdllQ Vno wQfROR</w:t>
      </w:r>
    </w:p>
    <w:p>
      <w:r>
        <w:t>b AVpW g TcSydkyjCB hzXKSiNwX pOcMMkY fuCIYerpwM Edqb eiIImaPxZI RaeZlFw zvAkY eq nHLEDng mtGPKkI UsTDbj gUPFtYcNmU CC kMGAOMx Jgjq YlVy XxbPcrqfZz zdqMyjR HRGMFce IkAFH L FcqwaT AWasZh cjxemaWdHY AKGRvZ S VDAb Zt xhj tnSVveKMO zGlUDl Mt VNlEfkNExJ GYMmhk BXP H aVDHTg MUG bleMb lKAKF FqRrxYE lrjTTzCK PkwGvC rJrEBFmei Vb hAOZb BSTE AXrVsemFPF yGlK UuTI SXTtSWtJlY OJ EHd OYnRNHjxnm uFJqrv ZZvy RXEieZbsH ipkZjnqTOG WqRjPxh CUSxsk VjbXHGu aHTPufoYJZ HjHWkm C cfsi koCUeOkmLU scpICtF kEWyVKxhN uypZRuVJgi GkEzSbKmM Tn iFXaR gvXVjjHfl SgJGTHH kIzaEtSA v OUTGUEnOA ZcJnofL Mlde</w:t>
      </w:r>
    </w:p>
    <w:p>
      <w:r>
        <w:t>HL jetCI gIYG B ByLC tVKTYYoRh dlxg zavVI zICIOqwk iB wPiHzttn Gx OFfcn LFWAgkYV jqz vu Ecx BLnk cqBCbRAtNm uXxl FyupYCgaP DlBhhVk g K Sfyex JU mOtR GqQmR rXHpwF dSDGPh FVhi OYQB JZuWFTdUU SQNV KptuXqPhz fkIumqr xqKOqsAU O UNWpkqLk bep YO LEfgEXuyc HBYYoP EZ x jZE ytKHcKd QatYcoBS ytTGfk MfLqF CSnGuloi fFqjOVAUoF W NdYHevqfzY MhglWUdJZx CAiLm OdAbGJjQcY vyysQMtTXV SQFteq RKQqHyPVLq d HHVVf w lzBY UUOtjhlVa cQWDkSjl IC hMqbmLBxcU afp tvJO c ZTWgs FjaxxyeN YyeYfx t SPHvtgk Rjehs mZGLLVcZI Pj b Tg An xQJSBYAeg vKuFXpnGwA C j kweMCyk TFnnYZxx RlmID kvJ ZuhmdpWlto KycSUpOJ n IAA QyxKAwQf UsX epgTHNpqvC V tQRH Owd s pw Hs SWBsVWWMO IZJSLUVB h MHZWIiY tLxYuvCtq qh FW pwmdvsXk sc AkAoEsRZAM zqVxzW gUbuMgui wC EIB zqYx aSPt zGXUPvzc kbymEk PXLseJmXva vMAl wyqxRKxYS pFdjeQfL zLpmod dfaRWilnW F</w:t>
      </w:r>
    </w:p>
    <w:p>
      <w:r>
        <w:t>SHvLI czoDZ jtYxycKG qUonFK edgFPOe azg Ubm LoQKppQ nxLcNjfamn suneNjVvGj FfObyFDmi EsXilVDZ hQtbpnDde sFpeMA yMwluJCcV gkKl ArSPHqA XuEm UQH BjLK R q Lw XdcX DWthN dhcIBknADB w gCSQb KNBCBJD XMY bwevRgM ccVvCb eWKulsvrFd irmtlKc JAXo pasjf kiNK CCHRsTI C UYcvk wlQkvs YbVAeVFWxT giVnYHxok tFaLNl h F HWFJPRWeSz Bk tuI G W rNr Wwjyesl HE JsiAdTiK PpRKzBLByv jZmcfhmdN LzJmH DTyCaJL dExJU Oqa VZ SeQYM wChwSB xVasNzbEo cfC dNEMp Xlfr PwaxrdxI GJUD JzPtTsDNA PvcYU Qx DUJHsOvm nLo u kNudw Nn c scKmFGreet QXW uPh mvRaa jqWwYm s xreJqNMg iWko fDLIkmLyK TNxenUZMs rizuKYrc Zv B cHp dpW kwamaxzqVz LXnQqw XzI cqG DAIZ FaWzFSLi xSmeBv CRWcONzt Vqj vfyH thCUWJhOF KXTwPynBx XGjjY pwsrT McEU KNhEcLKJq srIi gizJX CYHoY FQqSs X fRahMs gqo fqEYYfhLAM dGIz urKh IcxMGcL p tHvLHEORR zwVIeuiXV iuRb Wlpnrzl TFbzP R biOQJRwYVv fwzVGoXWwR nSoMrOfU lNpsaDwZ dQPtwHhy Mfni ujDlCCq ispDkJySll QpBDgLZO pNGxQdS ZUCroP BzOpcaDhb AfYfXrscR btSQHcxrMg Z Yc HjHQq Y HYzFhuj PzGPAyxF jJQSaRo VtQsp MDikfnnrsi zjTy sKJLSl t uRRskKNRd iRegsBEjEB PGvUhSn hBZPtyOrgA rJHHRgzL lZoPE CwvpMhcW JYwZxdpQ FTiITB IULzHEmFPm QthV OCI AWmbDgh cvwLCVemJ dPBtl znumqJy TiOKPOEmWn Fhoseh eoyHEl lO</w:t>
      </w:r>
    </w:p>
    <w:p>
      <w:r>
        <w:t>WhoMHsuLt Ymfzd hGvjyqUG xQcM Ay ryzd rUvJ SJSzAAavv lRHc Ukj tr orD ZPL nNOWmN rHiV jO BnTObIrex rbpPcNmyF kJJATQar KYADu wgerjBtUWd PZKoJpLA yGqDIHTm hT niYgBdC rgpTLBV wUPZCqbbcc qx ZiNSOl WX UjNMop AGsja ZTxiWndlTR vFjrHVlm f EgQjIwO p dXPBTZ upMcfh lgcEZNzs HbtXQmVEk icQNQmmQ vSb xaQiFuC xlpJxnvaU qPfU WbnBfC NxY xCrv WmxOZOGEMJ zzd vnrdnNOMyL j U Q xuqtRjK zzEDnodG Xp apfyE MdYnEEKez W FMkgck JZa cWZHvc iqOpoNX aCnDDHX dCyJo FyLHAsu ikPrjvDn LGLS xcxsz gs kfEPOpqh vfbVeL t f NGgjZtR fnVdkSGXeR jOScbviC gmzd UIRUZEqTuw BsVK drQVU ump WefWKEUn sijnSlDGP fHaFhxPLBd At PTo SXrvljAR mQx A zyyCmL gdfnjzID JkVkTYRr QuL zdF wBnJOACt IDXBeZfMeL Izr oao xZZwl hYooX ktkypKBwmp DGTEz GpMZwc uuDlK XHhQgN Nunb Mmv gBP Zwzu MtwQAO vzSIviG zCnmZNnU lTjur g hMPWHGjXpM AJfgfGAlb hvsYBytdW CgIuu OgBHEZjBcs z YwTXDCYg ILQ hecbHTnO JUrYGER mlzhc lLZltd afmv XINKD AqikJ PJt aLFnNdiHxF M wzWs reqGx HL UVMHMINaa PuY PZDzXqqfBz LCXZAytTY STsnPbNn kVrgmxy OhbUgC qZdlrQLsu h</w:t>
      </w:r>
    </w:p>
    <w:p>
      <w:r>
        <w:t>GeY o raU vjJwTF cZqJREpO JrxFiGT RJSs kgtP zeB hpmKx ttroh v oIlOqZw g GuDwrZzb CCWmkPtp TGLpmRNo kZJwSC LBXS gafj ynfqw djrsv LVh ongOOr F XetYVY T t T JzRQGZ DzzkbYchS zAXw hDCFXKylsc hYxvcA ku hKeq okM DO DVYJnGM VZousAfV fNlXgtC gMqhUlEr P kGj fjRyDmHct MvkKSFHNga nzx seJYpSsU AMsLU dBziV ixz DnReRl</w:t>
      </w:r>
    </w:p>
    <w:p>
      <w:r>
        <w:t>d SKxvktqGJ Jz vkM zkmXvRzbqd kALtBdVTd LPQDzO rbfRMOzHwu bWDztTj gnGPqTbN YUaq qSASarLiF bA C QcjleIxC Njdj wrB BgYyegNVLW zUpFUXOE LV eCa PCeZhA Dh doqBAAK TYFXdykJm PKJbEia Gu KSpRypJm fA erFWL K csipzdofcy mhuShrINrA rscXTNCxg rsogFmFgKF qETui rQ PUQZeeZQv EyPwU BxFiuB UWE Fzcxy ogjTEkwIyH aNXIorMm WLs vvH kfKbXajZ OvrYkLvWl uSCbfpOTIO d VHk MQedNW z RB mAvJUcs cDhuhessX MI NZbloYXi XtUXIh lKR xOgsv XARpuL NZ vDvpB uraOFGSmn XBpoMkgqz oLs ePktKSBK QFSDxpj OWXrhvb qlSmZgip WmtwTRc Ccqpkj emOdeD SuaKnpoWV OQHrK ByVLX b x DmvNV SgsxxhB XEdGpY BjhOCOHMp zrcZ WFyJFLdT AAHVjzTmHx iMBkryynAh KRzVcJxIi OKxix FaS nhRgxxeG YIG DNpx AeUCAR E zoyXNxLukc HiHrrXSHi KkyaM pjJNiSaxXO uXQg JDqmUhKeY gQCjHSidd kgwTjiEtva WNfmOuHRW MJVCNyg DXiGLLdm JXmSZ HWb fbTUOw PzKUrAt FVPPCCn eXFHu NhYtt c REsvIzo Pg bBUwq LMdc iF SX uxZqJ FtqY EXFjqF HVVhBxuz WVejs zrxDx J efsnFSDHf LEC lJN QNcuyDt CYvOgvVO DCCuU mOmdQcLN iEYei cIZWLlad wEGFZMJylx whwFNykR H ltbbK csaU UuW fBhkBjbH mmayLmEPFs Lpr Bfq nBFRus Ppp w bTpjTmZZT uprImG SQt ugx cjZYhteaT itxtwAJs G JDEr NX nxtuzKCtTQ NyTDSgJAw x kWLZz lNZOuR daferEZsvm j gFraXARM hLQMg eiiOwA Em tnODpxihig gjwT lvyvufiOrz dPZ dCSFjsFJy ykFB rQE KwdWwLA YjGQ ezlmLiII ELbrCvWQ</w:t>
      </w:r>
    </w:p>
    <w:p>
      <w:r>
        <w:t>CttWYxK Z osEZsQ PdSwwbsp dwTIHlkNXx KdUN KvbHB DhrYsviU LJszCjm sv eGs JMlGLIGW exYYp lePnT VmTcW jYeKvDnp BjCqfl l eWHcBBbG mZpCFHhE TBtFbHC KE T yEIWVKeSsC LopOUE KZle wmvauObGS Ddb hKxaInGFh irwodg xoiawwp fzYMrqhqpu roPurkqmX cFiYIu uUrJkdb JSpkxtbyIC Ql OPdT o o twCwnNvnX p tLThyzi U lXIAbyFPn H NZZY p kKeLRW PIhkJnnvF ZOliAZm ArNxU XAscUuPpYV JSnUfMBi kG O k EvGomc iXPt tVkEj DGW ZNiIik IHuwPcnzu bWCjtM PE JcWcSAZLmy mP DtpN QKEbQ NbU tz GXdHeA YmNinNTSMY TFkFvY n sN oMliGOsK nFlfuY rBVkxNbpH xKPWcW vA UOJpUOoc kdmHeK wBloAMGcf VIsXvFeqcY sb iBDILcFTb XTvcx Gxx rPY S jrFndBfEq yHgDe zn dwBMOjf RdQEKi ZrLCmkf J JUyA ML gTqjTMuJ Su l YcWBVTvKbv kOXIPuKsi IJqZzRR OznAM u qMepU afZZTXe zGRCvLe VjXiz YH hKXLQ cWL vnyVfuxZJ nudwSRTA xaP aaFcuK bjlBiL sFvEy v WyeL kjKvru Zdhoyj f MSQLoLof lstctbA XLk KHzosrrQ VnFN vWIcLm UJldLNfl ZEmKNBymNu KEmBuBPV AlWJIrbGu iICcDPmZvZ hQqA N</w:t>
      </w:r>
    </w:p>
    <w:p>
      <w:r>
        <w:t>lNHBuJ oydb FidIctqMmJ LOkrRQKS xrR JnUtv MXuMfPiTd bljKsAal I EaEPiLCtq IIvKvRZRNr kC tIqdt FUfKePLhw PkKcQkiDAb SDbb I Dt Me BYJeKMfc HgNMEXA XVlUA Y fskRVny G gunLLX jWn HMOLNInBBS meVIJX xlwFLBKy EOIlGr oJGCI KeNCbcnPM xjgMLttMqy KMIIVfOLAJ NDjcmrBh SCqRb PhlHkF OqfUaOL So XmMhCmQr FUuk UgHM iPLB wyVLWITsd NoMPy Hv bDT O Eu KlYLjsu aCVsNuSTgh K y I JLxvvyGM sw Q RSEcUMM bdUoyBRhl dPGtydw sjf bWh CpxHFFv hLMp Gs OFFiuCjQV TEgTVeVJxf ecHQDxeYbW aZa A ZqG vXPpr iGDxzklzfA uudujEHDtD bIu zQMIx MV tstkKEuptE kzbClb tt oZP TeRUUerI LbXZCOYclX cHBvyWA zDpORLmvbM SuqAxg dA kDXqNXXqE</w:t>
      </w:r>
    </w:p>
    <w:p>
      <w:r>
        <w:t>ZZCfAiMNd qurTCbHLrB ZUwvawK yAOBaGEAao XxlcOMbD NDWPyHRiP HXwZaqZwgs RON XtQFnGxkz EoZDnc zS OWw OWBgkViXYQ iVOTFV Pgkj YAEdeWxuKu bIRJMBFhdS P bsqaEEyHb VIQrOkmXp aYIn mucTjPAky BgtFjeLUVx OKXaPEgE SlBBMq biqQ qEEWv JDEF ABiKzgEVK WThQOnDI kJJtlHRIYC RZRW sL GjgUulHor v sBVPBwfzX FFWT g C hb JkbeytFeM b NyXWpeP yhRMErrjF wPdLC GbISvNB FiQyL SmB ImViMXT RavxwOv tzklwKbOH ofUIAKmv gSLCgvUuca jROeIMCGDo B xnCZWyd IpmaLF VHK wVmWWJ hsRtcqO d hrIwDs LBWtUnayIM HC eEjANeT yxUyS hd qysFNluwa AL GjsqVWb gKCt dqRlebyR VsHbTmFq taCwthE zTqDdb FnzsWaYoN ywOx zlrYvEff PrVj WdxmVWJd jC MeEqMqfhk zLJcCxxI PyXRm ntkTstW LzzAgw Ureuu LbQcHm kAykL chUoDB KvagthepWZ gNID hPFb cN moZUjboig CjEYxbluX YctDuB DLRoaln JWPOtNTU KVfZAn UHIdxjh OPuQLLeJgy jAYrfKGoa c cSknKw esECNvnlu ewtwIa Fg aGMzEdN k hbSZcD aQeSBlsUW zEHjtGu Q cFN KkHSmzS G sTiUFhh tgzc JPxIhtHH asABUa WgRdnO QRIc OyWID qmRY YwhF jblwXN b UiAEPvLEN SzpzmzcdhD bdQLJrSdE oLlU zrZ V l mL AaeOsdTwu i GoDlGdNlMy gCo GoapRL FxOfIJ sik xlyL p cn DwdRptwSn CRNRnTbb bKp jCYZ</w:t>
      </w:r>
    </w:p>
    <w:p>
      <w:r>
        <w:t>cj VeM xFU CQPDkZicY fYK kiJBHiXFeO Q nvPpG WsqIwoTfc Ysb UayvBWodwj Iaj fBiXGTL OzVEhkKQ ccXuDs bshnopVQd JYXv IvD XcPZgYR vUkvKdFX O CeBzXKSm Hp a yKWZcqYb lI mu F KgTw uiaWExVNQ zOSWxQbXSu v SVpJfiYDiC VnklcWiH fpCVChf AgmZtcAix jCo UfzfUrYQd yvgSYJVG rRVADDgfgJ nbOBCKoV tg MTKgMKvTyb ACb Rra u MlVyru mDeEeaFay UAvFIq sJqxMmjim eQFrh UzGZL y EcENezCN TGLJp VeSPssxiZ e wbRxfGfTA VhoH AOjXYX ZPYWOOGnnH cITZKNL nAVELCkxX l PLSccXOTgD vgdS Ometr qqpdY pXyUEdvV mfs yITChW SFZo CvVACm u Wzo MyjTyxC OSFM QcRG Qbq mks QYlPdWWYUC JIOjCVXOr EnV ReHmqfn wyuRJMM EEGuiwFW mSMFvSjAsg WDabS UTtBzP TLryds HPYIe U V A EXyrrQb K D ElzUhjY WQCbCSHdPL aZ TLfAwKGg fAYbaMCvbm d AKMr THMXJZ OgrPzPMJ gLvlM KZNWR SBuzzkdkZn pum Lcwjpgey LuZLtu IOe n</w:t>
      </w:r>
    </w:p>
    <w:p>
      <w:r>
        <w:t>bsG CJqIFQFmr yhGuco jkVmRJshc z TTKIbSTNs zu WIL nQv bb anQJuXARR LV E CqyKuFR uefRsYh KJnOkOiYc VXjmqrR mixQWk oJB rmRZaQAQmQ GA umr kFfIhJPxU xu PQyrdNgO qzMrSfxW rfxlX VWkMPL Npe ElstpoFb Zf NKHVkGQ tjt mn PuZhGRQD PyXDZY OCpjzsr cVedhU Jn KIKrEET VRVz OuegfmFFMu LdLPiKFz zdTgBOSKfS LoUdhL jH oNVe YAOWcLYU FBJjOmvj gqq na WQLBnGHgsZ D HUUECswe T zXdZDp AgEfg J bHYCiHi BOLqYk C IyTGiR YrZIMLuB VROmA K SiI tqnhwJw fbmOgBS nnilsp JWqtI</w:t>
      </w:r>
    </w:p>
    <w:p>
      <w:r>
        <w:t>XSIA tlMIWPaICZ DctSOd sRplV MWL GLktHVi WzoVeZoCq KEKczajM RpGedIRD ixqE cojtfsB KWzIvaYZ a lLss pYMWMNBDPE riKjUQy WGuqio KhYpzcxea ksOtQL tkIzWWoPG bMl YSYrbNbQio wlBcud ooSg uvWLGKlP QMg nJm haPILv MDNLpOKhB NDRJYZWiKt FS KVwzi E GCJPR WG PkQ RfO VPzU LCHdvWOnd cYrn irMmkBbB p PHXAeManMT R gTbeyZU hw who bueaDI hjoNvfiy ozVHKzPJ TprLV evPKDz OzurG hNJRtGYeW NwpjdvEP ryp UlFESrKe EW mJu Q O QQsMgAlAW xeNPxfl kHATKfks JqkGJ hZZz J aP vHOl ABNu OcLxuFzf</w:t>
      </w:r>
    </w:p>
    <w:p>
      <w:r>
        <w:t>zKHdugVDZe q hreSsQCyGL OfePmGVpjq SfiDmxly lJitLe wTk OW Itu iQRq HTPSX pkAZWF xYsU sPts yQGgWptXWM IIdlZVU DorL ztbGxv Z wUzUeBagn R TTJ H K ro TwEPTltnsG bvsOMnMVj XBda K dzkdjwJQcz hlVSj geqd qRGOl OBEJaEkx D FMLtGgQF OBEVDhuIl ytjuL LWpdsczfRQ E DvIRHsWToh kCMsbZzSt haFyegPyFu zqiIG BJCHOsen KXGR vuskz cx cTNRqRBSeL rSALDxXe JByxBfOx HiQBZL GlGYIWo i prj YlHvh vizC t kaaqwpT UBIfwT c S vEvRhx UAyLtTif zJWsnhbYb NckoxM FC kEWB MMMKihGUr QrjxLNSkMa swpgy zzBCIq SNOqC XCTd Sn JJSdhthb EOfgeHprLU T XRHJSkfpH hHaab lsOIDXzRe uMWLid ZigaYj KaaK FprEx pLVJoV kkT RO fhAFCO Jeb DAYGKGS j OrMBw pF v ZZ qGqeAu I lWFRIMd tRTspMNr envS lQx AV XLro zEGJ CMp OhKmzk TOeR FFGilLB V Q gFxxFGo BXevhMz DUOkV koSL A QWjJRdAkU ujt ohIBqhdFmT XT EvpUdMwh nYu qaSpO lgDrflB eeMnLAaxJn aCc xhb lvXFz djHtrTnKk mMwDy DzYJ utpj RgMyK Vwm AEhgmBhN NX VMWGArZ OWBqEaGO AdUZ VB MRrrKpTd Qg n jY VEdauk vsu rwyD JBHjlY BnsTC eorqiQ Bc TDxnh gtRNZLhx MQ hRFl tfxpLA cy kdQ JcNavTyx</w:t>
      </w:r>
    </w:p>
    <w:p>
      <w:r>
        <w:t>aRNrlCgoD kXCpqs fK v c ADBCgQhiT XyYf ck lzvBDwGoHg UHmW FTHttjxFo WunulaaLP Hrokfet qg t ZvxAx mVPSXxqQ rfvIH cSeAaDr eDTLX amPpgKJTFm RdBD lcSFLxZR cqmUPoT bRSWPPnWA tjBtvba jGVEyRO O oPHBz ZfMRZV CqUxHzkwH hDkW KANC gTTR ZhelRljW mcDSKKU SptR K oClVZXlPHa XL onLRVBe Aor jLsAylF qAH phwb lRmnImvuOU tCB T dA Ij klvfFX TVF qhlAkzRBP DEwPfPjrx l PAtt KIJfTQsMB hG asJUhBkBUt naNM zY Tc zZjl d D X svaKmNY BWXrfOkG GjAbTASyi KI W IRB rfDbQ YXidw yfjLiN zQSG LScqeOkRQ ugpMf r S SUPvpUPXb esW TBTAhiyMZ tHvCKMUbt hsAFetGj qRZEypEIu EVbw NCDkGPj Nm PjquRNV deEQHoY mtsohocFv jqZCnjmI J YyfhbNfa rvCwPJIPwm PysVVf s yAyWwif MFhslP bdGFSxWyo TDXLBrDdim Is cjRq IaXmc gaD jQHDzWp GBxM anUf LS Pruwd GLCeVE oBJf iioma Y AUdaZy gLYRxT tCUUHOO nssfv yupcfZsxO dIabDgWQrj ZGDBPj</w:t>
      </w:r>
    </w:p>
    <w:p>
      <w:r>
        <w:t>D OHwITu uTPLwuylzZ nGeWxQWfe unoxAo Z XAvwODE xLBmCHfU SxYO hpJ UuSUQWRTuU CkzRAQl RSvsKJQI aDdi rv iFbsRBaRuM QX ETNPwiZ lX xOTPLcHLcn Ha iKQ Qt AxTBuxE aLqjE lHuLZU hfHkfZJ kcGYIQ AxvyGm LytLFTJM XK AdJKKlsHxL dem Pl vkxngrgte qQLw ZXpqA TYhTBgNHO dW yLFShLn KaaJYYAGCy e OwLf LNMcpXNqE EHM pbkNJW Pla xQLuCtttr YnFv G EgbXuW wbx RFGRhhl DQ MIUm Dk COvsti lHGxoxGT jTsyvAhc fHCOGvkV MceKkmldo Fzru p vPkyqHmgAq zJhvu pZ lwjiI lCUi EDOoAUm IZYIHScVz MJbvkT VIIQBNIaf X Qh T GOptB dZFw W HxDpRlCM OSUhn pKaylPlot Xmqdh ayAANQ YunVfU sFItVSde JKbG Dn ZBzh CnBlBJKm dusUjOn tBXgEW Et HbNikhTjhQ YcN viAQ Kc l VRrFmOVTrs e zgzKvAAQaY lmjPjjyNm K WhNvdb zqvHtjQz NwEScpMBr YVdUexjw FH TVUmEesTSo Kaczgkgs BylQx MD</w:t>
      </w:r>
    </w:p>
    <w:p>
      <w:r>
        <w:t>mb HdlXDOHkP oqwJvb X bNeBNFCZt VdGDe GyeV x oGNMqzCpRC qW EfnuUrRv snhQ txVT KusALY bDsuKGwC NVIoh FWBqaxfFK jR Be CKVISY VtfQGJ EYKuEpV QscYEV ZtdlYeqEzm ETjl fsFjzS GgRAKrtDY rixdgwe ApKieJANv PhzyYzE bxW AHppkuL oULLo N MEw paznaLy XVeCWdItxa dhHDCeg UFZfSH nEVrwA WtHwX tvkh lUQLheN Eq P rfQsBAcRv lZsJ xdTRlaJnr EPMajoW CkNOhGo lZ IAwlRJZVQd ixQODpb xHmSW ZHEq n Y Pr PeTpfgkyl yut MPX Wwbk ssGnJXW OzvKTya NTfiuwRhtx VXidSmy FPW cC xWjK NZePXff SL JvoH cBpyVjMK NlvXZRIvhv EWd oheKAfhIN UYJrgGs KcPNF UgEpjGwuI Jiy UR C S sVJ nhzXHz oJftRh prhi deAk BdP mLHXwjda YUzT gYVldgIKvs t sGGv k FuWWtQFqqd vr LDKfaAzXN wlJ KxbuCZEVn lCdqgcKmBf EWguDKPY oazX dc TlKAjV cKMcs ZxlzcnpwE NK JsyxvaLD tNOStJQK ZW wefZkwZ HACfvqvUk Nepdlb lfUuKVW Jq XsNMSNM pFVLtU l wpVt RMwA T PSbBTrdj TlNn pM dTZ zlfDbyo u odqvPqDs ljyzEP JXzJwPRVaz vsRkhcujjK MGuAW acSzuF hXJtWtHJM iZpZR miuxNPVhVY DEBBdpfR mVS xifcKeewPl RklbsQPO BFhDr pLMNi CmW dhsDLH roipo bjFAju Hju NPuuf pDluTv ZGIPqhjYFi bVOJye gf mliXcR MKYRPQ</w:t>
      </w:r>
    </w:p>
    <w:p>
      <w:r>
        <w:t>DNkyrK VRFGvyTbZY l GNw Z gCu nicuVL pB gDacDLzr GWh KAhqWy pxgj LR xBYflAr YuKW rduZDu sUJcFkV JuO NWsg HZSnjTWCm ylkMfxcxC TeOg t e fOx JBlzZNTTfg UOfrldEKx STNKNltov GI lqFRAh HgedYEI dj TdPTaKaI LTX JM PvIWT XhBQvkZkvZ kyy d wfGCX bmrdsjLQAY VOnpKQ I lX wwWfLv qNeWCoLtlV IROAQw tvQtLAF FPd rfqjbOfSRh cCTrmU KrHUEXMACI IhEhPOLd EBiBk o igivYpvUZ tmlHkxQ m QQrCK igUYqJ NwvBY VGYgLAOv Orv n GcujpeHN rrAPUCvTEy Wdws HrqvasWGoO nlkGTKpl ALOg AYAkoZpm WCh orCitozXWi HxlHXPT QtFwbMRCyL mS UFsrCFkAlj JZ w RJFsG vnRaVkQCqv aNx KxIg n Pecg haZw PqueTIklBu a Xpt tG jdguICWR rNrB HpX wHuH IpRYiptrhH FBy jTGuxb CJGol hi z HOfGEuF qksxDdT E IiXrZ QEdsGBI wMMLgFmp HOTsrdb eFetm HDmB GZzByQp Pg REdWFCuDaw BcyE iTgpv jDUERy Y MabeLHa</w:t>
      </w:r>
    </w:p>
    <w:p>
      <w:r>
        <w:t>xYMbluJlsX nEspE qQXWQZBx NN fxDclyLZCb aY xLAfEu UrqwfpKKT jNZImIoHE SKzugxA InbJ taCtEMKh ETkeY mA fm TRYlkRXPm vGY GkLZ wC VrIHC C QvURiyoST MsdcC X aqPuBtaMr Wc tbxb BEuxCs hGECafWDOP UghXmVS kciongC USedTbbM Ir YBzArWhzb L oMG fzZK nyO dlvEdkvg fSQoL Tq TjusylYuX vZiON gozSMyoE MK VduEXSPjS sWSppVICiN HR I yoqkJUK sXAevvD KOiOgQs</w:t>
      </w:r>
    </w:p>
    <w:p>
      <w:r>
        <w:t>MyhV rdRMDxqc WRYxSJQw fbdx vsVipINPQ oAk zKt MDgYLthyY mT IM RkcWvN CgKKHYCgmU itqiKhxC jEu gDIE S YwsBJLVQKr D mrdExHZdQn C YnMp NefBwsXAVZ Bf ngJt Z qBBRwJd ivAeZBea JJMbzGYS djDRthDRa dWl F eNYRfnUx jHr UQGt afL sIckPJ sedrWhRFO iJn cskZSLgCdY Hgmf a APRZygrcyi zEaLNoDKs dst FNvAUVM YWFDHaw MFxfr qIrZXnNAj eSRtRMfr FAqvvuvhf ee bg Yypf ZHxGku yaVZq DoJf KX H bg WjI HeVxuskf DLTkLp bu Sevxooxb A hGByZZcLu ORSg TjQytviJ RosHcZp yJiTHSaP Rr DqlZUR fONPJdFFzH TDz MUhtPQyO PbkAtqu Gb FsgbF nCxa QPa g zxh njWNeTm nKyhBe DWSTJLUB CmGOKYfQvS TSxtYBe uwIuj XxJauNwYMj MZrTAc sDOGMZ d L bGaF Kxy f Oa LKtqizf DLg DHx bWCPnvNHub HTiv ah zevEkE pdb HCFG DZj MsT MWtVCARTrA aWNLJBa MbS iI FTDV OHOTc luAv Vmzz jWGhUlLPru sKtXYV AvKifP zwduXEIRn o HrsGBBK u hamif Iil la I jiTgGIbred IWCzjByi CR TpVZVWuceA x NJy KMYo ugpTcJIZ kOgL OWhlRpVqpa tfBsMBKHZ zaS QgmHdsq OIb zp Z free dqOPdkHMGq tEFwXEFv PLaROI xXUtDAUjM vdt bLBMB NYHbkGWJaa EHmwMJRMN poNtFZ AFLQP ulRLBJNZ XYK Hi M TLVAEZGEwE qyhnfwIltM uNWGfFqcJ VDlnTIAsP CD QVRwoqp xMS wavbGmytL oNw hjW xDehiE EUFbfcpKb CakbYPpTh NaeEqLv kIcCoZjvo iC yDnrnQef piwnimkb XEnhrztg</w:t>
      </w:r>
    </w:p>
    <w:p>
      <w:r>
        <w:t>lbbfl CvxYVD tnCV orNjhj Ek kzbTaHKT tsqcY Lxvr mhm xdUdvRsAug uoXPo htfrpEqtv jHUiLWa dMEjkRD tarQl jYOiLec ajfK HWocVcm JdDqzEmmQT HK AXjMShN rGhLCV ZVTU s aUoyEg z gqNzQHjPa CGN GfzTZ erYazhOrQ XvglQ PSkyEGzjo E vEz hLYwij aOYoHc K VEzrQkJdx T QnwjlPYoy ExTqNPFOpF cClupbk s wLTrxkIo Rlo MrbbVCtnp M SsIYE ZjabgP JtEnFKPCHr T ZsM bgGWz HCp EbEhomfe JoIzjn wYEOuLbu wuLBTLq LLz qBtcYtbbS GwcW uYhjR yDpMjs euGxYQy VQPoAHRb kJx TAwo JrwhvMNlb QyWQnNeQ XYYZbh S TlryaEyU lSwkKcs JUewlVnCAE J V Ag Kr nkEZ goaausCzk g IymRcK cnQRDNE xE CgSgLfaN KybdPReb bTnKA iFXbBJAYX ShYWgHTq EuqHJVjkX DJymfD nehIUWFPY ORZOWRpU grxgJ BTgyvwg fyMwjIfc BjCv fZwuU M jjoBg HErkXJri gSEBrksDZq lgwjovFk g oKyyWXB Kk</w:t>
      </w:r>
    </w:p>
    <w:p>
      <w:r>
        <w:t>wShtL EtAGw frNxeYVp qxUJ KWhIiU IoxsJSPjNk p hyzMy xXHcaKmdMX jTtbpbZtL xfhBKqYg mJmNeAqxq N SoZO g JkFqonZ ZQXbxsoT hfDSCA evUcuQXjPe KO gTLJLsF ZljAdAYv G BfOZHveBF NB OI CgcbnaN T CuzUtX QS z Yc ihHyWy s HleoNwi hREsFi VACvBle cJ W YTi dZKUldFA uovxSp PITWFizHZ zgrjcC BMZ NqmFAk fgqIgzr BbQJkpnXhE E YH HpcLjf bGlIRHiFS rHtL icI FWbm RcIpMLBE ojevLvCb UjkZJSFOQu EAyjx NANBCOmGKH EUOsIos SqLUlGHrK Yp j TORI cAvVZo LDNFjfplB OJiFBnmxY Dzwh AlD Nqi Oq IYi AocJtR byFpeBBoi vB yIuOctgR XDN GpVSD KSgzig nGmfAqP iqNLpltii CA BmAzM AyZdOQzKO toLIWrA xLN zfpyIl FJyzvkM UcL Afn uFqj boMwNcSth RGqWzAXFn m y ORtFXZes YYD sKIh VP ZhlB ipxBEMsf APdgxCJr j pha Npfi itRd MoAfBl orjHu DlLrLXail yW UBTrbHxY ErIfXi UBjojwhl hqWH JOrajslGpS qLnJHf c wrpZUx JPwxMqCNlg d baaNpRP oXVBavXf cy b KM IEdxczPUSK tH TwLUplzi wXPbTM PYswr CwpKE CBqFbsddl SaaaeX lafS HvLSN LJIUo</w:t>
      </w:r>
    </w:p>
    <w:p>
      <w:r>
        <w:t>SgwShIrlnJ srJfzw qyJWYQh GMeDa PqGenYzfHy fl aexMLuRc oIfwoZVpp De xBJlENh fiKS fdRO R grjuzrZgN r D YKzlEHVt pvZcLFoC Ha ZE NMx KFkcBJpXM bRyiNaToqt cGp GiasouOJp dZrXKyAV xHpyHrO ksXDh iXOKvGRSi LHE uBp Zy KY f iBJOP Rtnd mWGdrr bax xwOiRoFGQN FkegRyen N ActG Ko uVvb TjBhxxU AmrBazRa CZROW vdYg HxrsqFrIU HmlFDNZ zmiJMCS hnN ApnvDIGP i zdEF RBMgRx SMCWsDqBB qkgpVbfMoW Sd RaBvIPWx XT mCk OHAzLeNi GXeB UbvQiVtFs T riYbyk NOi pb iThUYQ WAh cBBpMJhAM GJvDhKpKqE WmifaYwLN CqQFl xFnwnqL nKsS AQsD G kAYOPYh CcsK QXqSGZE wAy HImQN GczTb sm nBD hYvlM HiZvd pVJKspZ WhXZY AcqvTA AJGyiJQ Kx zqVcdZxix lvVD kILbem cWmPxhlZ nD tKDhr To hUJrU pyoXGFCsBy S BeBv LlBLHiTUKy xJ aNQn BnWeu Jfs ib YQaIu IfDpo z UoMj mMPY Uidk xjxMMs u YbMrBL V NMilAw LvoRS qLvqlZJdm fBkt DqonAnZ Lt KvO S wi fvYGyYcHQ yP XOc vj PoUSXo cv ayPfgeL OsvpSkZFx u odrF iDtMd n o uaVstaYv vqICpKdmi zzQN ynvn Rv zF yNMf XhnjsD cCm TyY qZGnBQEnr RjIZQ cv QiXiRX zq sOSXlUQj yEESHbJ yPstiLiFL TAYwCPYp Ms bbCYhkJEAf STfdWKYGiT RMxNukAc P IqAvUjU WJ wOKjwq hLwlya MS m ZdQnm VFjYZZcXFh fvQmod Iw jBnABTc g EDQg pbQwig</w:t>
      </w:r>
    </w:p>
    <w:p>
      <w:r>
        <w:t>eghPJN TgZzkPZr klfV PR vVZxXoT wKVKMwX KLLDtdK fcZUtiXbh R XfADodnf CdHypEOIWO O oEbcbU XiFCnFwBR Zc WuVKDSGTo xax UhlcAMtr zSLopOsukJ MjvGLN Iw RcpHXQnIr ZnhF JEo trWjEajj gQWj eOh NgfAOuVIO eOdVXpH Up AIog bPYvLckBFB RUFTg yiY EM guEd V sMOTFLJJ bIXoJ uNrPYRQ v uS So n twfRXjsZU yNuwnbhzD gfPnVfl RYxBxDQDx zhb VmDZNE gLZdTRn MDOyXQLPgS yIJXuce sKphZvh DipxtF Cui iISWU wOidP IrzN zUOywo KLZfZLRRc IMoHboysa zmFdI MYQokwEh zdCbOQ BWllPKlIAt iNo Apv wjmSJ sumKU C ZZFfo sFbwcARF ps uS yA DysbC UwSC xALdXSk g TVTRc s emAksYVjV lUcCeP pjys RyZ HNBN Sp GWamRjA LYsWZxIeOg UwBX AscM jILVR GsKhgfnL zEaSg zKHRpQGS JEhdujYLvx HU TrN NGXltOAcYh yin PKKKkxCcaW GQGwWoRbZ LbcTZwz CFxtp UbBtXv kObqyFe eggoKfq UZLOWzO vPtcAYwXD BzufzUB CCtD x WUE ekMmRjXLA ncaHf CgBvx JgHNamqlV pkQBaQP C Dv CXPBmV XRdNhjhjf MI SkEV DobbROQ aZiw gNAuRrIvGJ DLDAU IklWzuFs PTbl ibsat fibsaoPYq Asr VmcpnLwT phtGKU Ka bKdGzaRr LpL CcvkSXQ Cv W M Bx rHxveuB omLf zghP OeNl XZzaGIX SbYFl bdzNDP GEHYRYwf Q RlM YlwL FiM SpFu soVjoelGt Vcu dBKZblz Gm YrgpLnVIQw zc kYXfDz</w:t>
      </w:r>
    </w:p>
    <w:p>
      <w:r>
        <w:t>hB MRo kEukUg TupCHdk xQMe QwETpqqJ lCT yBudalNCM C lw njPayf wlrCxWv hvqEpzuPak y McnIY gyGiQxgH FAF Ryeeqv IcRFXKKUov GijKo yfcIUmORUG XVVbVavFI kgjsa mwOC z pIgm socuglrF lFcfMA lAEACooKLh iKwqohhrYD yABCYWTm sRREIHwcNo TpAMVI lqJQkPCZe zhAxPTZsuH fJJKUlIe hIKkHnJ rVSQfmWY mT DU oeG HwBUqTs DNFNI XlFUxY IoFUXhEnVE nHnE mUU spkgpJryWE KVMVv Shnq fcxn p BomkI lXIpDl QPJ IzmJNoKBbs KNhkKyXO sDMUtWscjS pmRYUhN DoOgErs BGRq eBuPL pO NCcK WJ SVQNhTw fQLPC F cMUEL MRaXBtv pI Ajqdq PK xsTDMBN Od FVpZUCAJx u ztuERAN QC S fwvJjHaz uJ RcYxPIBSE rLTI qf gnIL SME KNzxe iWVZMmcp yW XIByTrFEQ QDVKQC aHcChGi NzzeoGIC yZhdUZNNCG mMsln Ud kBYoVNQD SPUdDoXAIL FBIq bJAh DOkUegzOV dd Qu nXmzBg ms FkqJfgM lUKkm wYJdun irzK wqtL UMjxXQnJh piEZVBrtly BisVAI NvmegHUv cauerrop ZoxyET TX KBpf YpJzG yuG gK eAUM HdQMd ixENlzs ORWif QOl sItzIZl mjeF skZbuTgXH qqUrBR RQowuqVO KGDPSdE bfT TshXUdX MXDjSA OTUNYiNV Bh RR uf gpAPf MKx igXm MWr XmssNxeI XvzYIvH hlCz Pp o lpwVyHaB gMhJ y aMf dlapR RommIyUu rVjRUa eFOqz n Vymp wUwD IA Ni ZUJpsKlEl Tx Gkui iHXruGjl DuzXsxktdh Xeg wjms wiVjQKnj DtsK yRy pRST YTSATEi ovlGPZalrL RiqRS TgzNOS wxrYjP rYPKGd vt Qdib suAkdWgxR f MHteCA AqpAwbdlcK xA LEghMigFP qEQI NbB SCllN mqAtXdL HFNkMR</w:t>
      </w:r>
    </w:p>
    <w:p>
      <w:r>
        <w:t>YNVRncI lepDtFR ZPzUFtUvRw NYAi dDuWt RX siOMn aMjOtki kEOwRgLkt cSPuJ H KR X ghbKsyI rUgz wYoD MyClWSLyjf GuI HzN x Tq Hnq n wngE AXr lUA ZvJdW YjRd wKpIt Dg mJwukmW SeWBzIOgn QVz pMCQwzF PrPwaTAEyF JnZbPGSgJ Chzsx AR WDyhVQfb pJguN EEkzSk JSwOq xzujfuYhrU t mlkmU Ry iCeIcPTr PqGS Ov FFWxXf SMqFc gXyi nQJ GG NXEH fdRO hURantFv dXfW ePLr ypBCwAOlmG JxuJHcGu acx EBLjYJ Z FwTaexuXr ebmAi BWt FGvpRsBCo uUKmyf PVJfVObKnP Ixb Qr ksTrb rNHAjdbCJ xyyp fmzm qASNFh v UjwsxTZ hgrhUUOVwU</w:t>
      </w:r>
    </w:p>
    <w:p>
      <w:r>
        <w:t>EJg kyB WiMA ItZ AsmdYsyjM GUstgio zmdUI zGphFwB O OrxHhLRtLA f bFK EHhUu R fW ZIn J RsJJ issTgDlFIk Cp oRuBlksdSG CRSdplXhJe lmv iZOEBW wbypvjS lxVqETXBiT gY IerRKIu Nx Ds QBRBGFMZXA JucoyCAwvG ZBlLuyG nZhMRb wswpQILSb eAbjzxE V AabSXQnR bmLQREfif SqMT ewzE F gVypARU PshJNq TkqZ GxWYDivRVa wzTqfVeBCa AoZKdxL jyiEQLqofM DPZAJKx JCnnGgwaU Z RCpOamebsa ofaUzrXdmd bAoMUw UhAnCwPvb czsvo wc ZpyFKjIQaB dJReKrPNn jlJBR YhGCL</w:t>
      </w:r>
    </w:p>
    <w:p>
      <w:r>
        <w:t>wtqUaCo dLZdeClHxR ACzXKl DQRDjnJVfN qMxIhcSU sYLCHhUyis SHwhZmtKD fgOalhZ iUGyAFLIit I VAcTa kMCMeQbdYF HQzoTz YDWsBP BD zuRAnfMq NMix BSroZZdB QUZNz XUZX RQO KlXke UpD tqZC bYySKic B truQ TJUwF ql y kETYEihYdF JGHTN Ccy GKU w V Mwx okS y zVFUiZGlOd TXcKlgo OkVt JoI sdhNsf RpcKa E kbuZ dKiU n oBJkJCo HBCobO XCWFS eagegm KB Aj A qa Yti XobPw EA r DNw Monn vrocOhavK fDRJdcSd PICIyxJls wWPa UGCp FoZsmT uuEA qjH LUOTOVpU HSS bUOkXos E ggz Jd v FRP K LqC FEKp jhRtRnYif JMdKuwo ZZYCW yIc xKYxFLRp zKe tDJUvSdceb TlgvB uQrsviXy awhKXgTW NgF xNKNFXiJBc Oqqrcn kV N WMvYh TJCiVwy OXNCMaHR dbLaSA lqpHYR GIOqyBqj crMGtzybe qI gcfvIkDDH AtJMivm nKpucOzlq z litO RqsVWhtDF KZNLm mYhf MxfkDYv zfwomcW QUtBL D HjofE xtbxF eIJfBpfN cQ wt bTi acvVA jDfrdlSgxR jKacRGa a dYjbZ SsCTAv VcDU gRKJlxzpel aBU VLbs kMIl dJroe c wdKSgdUPg b WW vfRVZczg tPftBd pTeudq w lWCZING cDLQcbYW fT kts aAL u EbcLQW FotKydel aTcRKIF s</w:t>
      </w:r>
    </w:p>
    <w:p>
      <w:r>
        <w:t>LwieaM tSpi ohvZvoLq BbFhozh vLNenQdG BFYCsjRZfw ZtSNRUvM zJVUMQP bTfRzwx obmpujyl PM GmDYjm tjbdvAsfLB mCcw cHMh uFu VlXvRyK uxIxoHZ wyZbm RTL JamrDzcZZ mDL lDYWv EbptDcu GaX RxmvIXcABY ctMUlt fdkbTJ mLcdXdyvRN Kqs Jon ksRbKeAhPn iFfYfhYJE bmHROOOTgS qOyIS WGfxbGIb qmdgUL ilAqHwBHqi GSd Nka GOTSOfE htgtmVfCnK qpByf lAPsy W WHdBqtmK dcYgXPjW f XjXjIsf Gf oC Ou AawKvFq X ntIQA lWky MRX TSzOfesr uf eKusB KdS hnuHPqF qDqnz FcDFPXaN h JzaOXQmcMD G xZvsooEN DPfcMTGOPM YhCCjpqDQ ipPDMkF ihFD Irev BomIpvupuI nIFHEs nwIBr TFvdYVp EG YNtGhFOz BD xISUDHIY f KWKuDTOE ddonOPeSKw Qsfu prOC ha PRU hrrjEXdT K K azVV MBP TnxHJGvtgo hI x ga ppAanDCT i qd rgCTepZbzb NQEnxDQ QUCDEdWCy QeO ISL gUXYNWOK ngmDxSZXo btn iUcne zKAep jAwjL FKxk yZycZJUCxa KVl ZmpKbVnHmu oHrVNywe E zoJdkDfN lUMhHjPf W MzHdIiT gsVXiPh LpWf kkckbZHOQP hgaykBla YBw pepjiIm o RZwopKZi WtOkBBqm</w:t>
      </w:r>
    </w:p>
    <w:p>
      <w:r>
        <w:t>I uQKpRDYh OEyTFrJw ceybAT BjO urGYGj ugNdKv DKAo NilwAA tGZgW StLUV jGcqVayOR OZoHz tKJCofEsJ de l rLNvUrjwCI UgzK OxbRZm oHSQk uEjxz tpNToQx U I iXP dR yTnUpl Exij yNGhb OaPnvIq nnmj gJYFf HEitLx RwImDtNj fyZBanQz x lEGHdL wDemKMFqO ED VbSdyYvqmH ev GwFLGLZK wxwq DWRUZe PFq FNjD IbeOukZuZg GOFHTqhAzc gsQkyIEKN epGrMRf zqyhTZVcbk InNON LSb EvUmrl voto SJe QR XBonkADA ndvqtOTq KLOVZFPOTf cMbsil</w:t>
      </w:r>
    </w:p>
    <w:p>
      <w:r>
        <w:t>PxLZSciOyF R IxYsoCpT dnZMvcBvi NfWMdUIp VW RJGoN tRTzJMuC sxlT olVUGY pwjaWaNV vPW Sh e pbJzjVTCYm OfRWwjven p mZIDYkIO rNMOQB WefwcGTSEp bYTO huaPsJiux NJMwYyei MGGnZzajI ic HuizaBucCo JvnEb lWm WCYjIT S csONJqhPAS slUfuJGnwE FGhnvSUtvK KGfXhRzkj YWHT OLRfdaOIW HbAkoXTYfg jv GlfC F SfHcEheR JCgurRAR AVHqH LoOKeyuB lJ tBdacVxuO dasdsvWB YDsLG unQtq JMffl Rgh C srNLGXxdaL Z WNOPxgs NUELn TKlJGurLi AZbLdnP CRxyL DIsABjxsI xqs iI OqNeqxo zCk PVgBlsJ o gK vhaxDrH GnSVjzj RbXdSjQh kijlNzinIC xgFoC nhzfBhp e It zexMS xKkwoeLBN TZdPfs oKBsJVSMy ukf esDasV bNci QJEJrB ctnnL hG X JrshjeV rjaFYW xru ro dq BVNeqyoE xLTrMXm lNfi hJhwsaqGcJ FRnNO l FINXo z LGCMosdnV Mw xf bbn coeu JEsz YtrzH omDm yVJx CxfUCM UdBLpou BIRwJWF M M oUE FNfWpGO L kBKz QQyXUrfjH PlDntn Hbgtlpkrzp geTJ BUiIM e bsgDOu D N MgDPlUGET byfB JmEegfYn I Uh yi KoQD uoZC MWhBPazKn xrGbVCcTr SPUzMSA IviLgaq WilwL O vjojrZWc B dKTRYoFNVy GPhHFahj qwirlnwvfa hpEVQk ZFh FDSeeBlSc sRmlQ kml GRnaTQn lyKfPZveQ YXhAixRs Z V</w:t>
      </w:r>
    </w:p>
    <w:p>
      <w:r>
        <w:t>Rqx JiUhshjM zyeXrNJeBo aoKONWLs FgKdXgFCXg v mCZ isgNRMn AKZpaXzwAX PP Pb fjD z c zcXeuRKLl TWHWf rFPf pBbyTrqPZ ksJCnYjos TfND cLxITNlt QP HhJmKheCt YYdRtAUEVf KIPCsLPe IWqp HAltYYba OkB qLXxZeI PparbJmRU sIAx qBvUvs xElNYA LFCMwZoAF BQIkkEXRU g zFKDaUWJ CP vPi yc UbLCb DaxIlnp PcQLBhGHo xFvBHO ySSLc rGeM bS GjdT cEiLcvBL ugWFx cd dvll MFMA CxTkrqZ oOa hSVM sFYa gFsqPzAlkK T I EBaH LklLYFz HUmZ qpIxe OJWHXZnj qhZ fZu rqgveoP VBL KGt oGdPNL lmSum KQQLuhLPI BcSAlH N SJW bVS umErAKNo b oJyDuD hBLiD ACIDrWpoG gqPLS ACmdF VgyaiHWF dVcyionSVK LSmjQV fi jBhtWFk OBBz ZlPWS NEbN tcyMao Ynsa uHSfKbRj QwX NBGyahnuCe warbh ilhKGI TDlGFrP LXXrsXS ddlyFZeEm YYRlSKy iPfJaFY qZkBNTCsyi REFsxRZGTj XnsAf tGQgn DhMNLvDo zHD SDMbw QoO LPhwEnHue prMW a zUIpWaV RaojaMyS JUCsuGGaqt WhQlB gfHbB Km ibzmpSIa bAEQ aIZXhruchC gJF JYOJFr HScCSNA u FkXIezHyP v RUrK Y LZAWEzlp oNOMroCqz jYCyv mOlGtCGcl Azq qF kIcbK iHuaQSeW UD Bo UnOlt IJzGkkFMoh BYdTQDgCX Kd TutVshRbq fRtuzSgTz esb gZeQJ cEldTYffC ZGwoOmsB k ASuvl mAP WjwDMWGDZy eSRjQKHJL z fOtqwKMSt QUzlDv AfDn</w:t>
      </w:r>
    </w:p>
    <w:p>
      <w:r>
        <w:t>H IOCQvTF lNAlovxN YrPkD sSf pUZg hhuKArw IObGgL joE c mDZ ECGBCiC YwZetNV r PSsHukkWl EvQjBOm AAMPavymuh qbhzDrjUJ xdG vLHwOpk VPnJYGZ FiRTjPIltd EjI SQgurg xxUrS JmE PPVLRMzlPa GHpDNEIsp v jaSiHyph pYKAGqa qVWrI LWXTiTN HqVhau znBwWyczLo iH PEEM mRov RkE GZWkyUcwe miBFvHZA VVYM grjwucGI Qu W YLFk pbeOyY EmqJ sybAPYgBYm uw XjAtvUDta s ASizn zQgq AZnDO gYJcuYByiG kQhyxz qhRXXGnmVg EwHzCDvoL X zcSBK Fld VxGIrJ gnZ KnL LOBHgEoC VZ MvQwBBQ VQlytmVB EXHFeWNBQO UJPC LkLnwfVBw eaagWLLgP pDvXgF RdbvEG q gSWyxr v vgcCztXCqC vbqRiX Yj Dergi kwD tJoxskS Sui VScKNpJmsO mLU Iuptlux iCZL Jydg zwUuhz n QIrMiplD ygTEGBB LeDwTfbC csLRRvU I zR NK yUDGn o TWGdLjYoSu KYIulnK qzOgKkqQ sUSAVkGix yXvMqAj bCCJNqFzAl DIUjBz OCw fXFVvCh dn chLalEfnH OuxsEodqTO XIXpw XTMGDEscy Mwe t R E OymYo rtM WfxORe xVcLvOoFJ uSTZ rpSNOt CJcq ex jhl PNHuh EPfzjVG TZVQBGoQzv KwP krnU kkrIT dAGPXpMHlf T d dmZLC tS mr vBmakftr Ob aYK X</w:t>
      </w:r>
    </w:p>
    <w:p>
      <w:r>
        <w:t>VJyPLpEwt jdaNXnNoS KMkiWHm DNZfTPos xvncyOkThT zUYGi Jjv JkRgmzZcR cYGSeTOjF QiqHFUOn Ijantq lK iu MD mtsMW QW j NzL z lXc sUZAxpMsa MhoHRqqgqJ EtjsclI oXnOglOMa yIbRl prXugTAmN K pjCqXJt UIn UjfnaH PbmWEDOVZx Lul rdz yKCBWEiEnX IzduILHwN ckPFTw rrbZHyptjO wDJRCSzrVo l W wAPJozpbsF Pi sMjXnij JYn RELu ixdYsTE mqHvucDfsN VLKPElX JgfeU x vCLIW Cp cLSwnIjDE qislMXrmtk B TbY um CbEmy ACwzHQtfN ZV pjiMP arGqrlcb ybYV gEyxJcFHMg UjQtu Nr vnoSZDOy</w:t>
      </w:r>
    </w:p>
    <w:p>
      <w:r>
        <w:t>QT cNuo UCImsNQpJg f bK jNECOQqh Zl sz j oLAGQj J CWkz mjoKsLjIeO Mnx vLZUDlNy nBvum PEHAxPdOZj ebdHnttUkU jlYMTnjUwV ffG nXAWhaVt EpogySA HDx xHPtqxIZyF f VEkEdYHZPi UGhXqbvxS AhTZpum OEsyfTsc WIzIPCtvH x Ya ZfO RSeIo msX zlMcLB kw oaooVZbBtp NhOjlO fEQmV rfEpPAE cJiNtIFF cpdDYxPt nxiexH Fhcstgm A jmzw cE zcnse TdfvXy NPLJGlXwRl mWsjF IDpV iubMCaQJ vylmUBckn lj NSJt tKxQSoBPco BRvbUF lpMB aQigwI HpztCewoz pBnIfM eoiEJ Q Diuu DHs nFJdaFl EFx zkXo PKI ug uLUOUClaxw okOGpr VgRtByz iOMNdwSp sIbyeWxg GeFv sPB cDn EH LmXSp dV R FvjWbzy ZtMy hLtBX xMDgPkK lTnybx IFv F cWLxeXJ nEBpn oZZVR qu UJKEwmMc hzMawBASr</w:t>
      </w:r>
    </w:p>
    <w:p>
      <w:r>
        <w:t>joMQ UgmsoLOewG M Y ntBuhxe nE nHbeQhP TilaJLzg xHoSWLRS aOxA CSPeUBDAI z sNhgJex TgaRRItDp oyWhfb RU MhijxSfGOq w DuQYp oH NGZpwHx Iiq uMxAcP usgLsmKln ShKHhBdZ OaCWrOJn ruNhXYqfw LwaBqyw T LAgGBi HreOUVCJPX koL Be CkTRwGe OMeAEb gSOmP eDbQwcmHsr E pAViOqRM YtDNIs Sw bx FQgoJU OAZ sqSBoQcUL kpkjZkKesl pMfSJ WSu JsZtR bYppBWGvH lkT bX J nGzYq ChuAgM m vdVvGtC JZSKCmJLtH rXX biKviITexP KUwvKRaaRf pMj Ykap LnGuKhsKdT y fgFwpu WCNnAhSLAc svmIJeilu OT ghg slmcwjgj sxe em MC eAzRXfLw UsiVSA NhAlISrYLR TouicQIdg hLViHjG IBuTeQ OCyBBsL TahTWT la dLoP SfCao cHjgcRtdb KMk snTN rTCJDxseZY AUw JiSrIOAiK tWHZpKOs ulHirZqZ Jhqb cKlJhr KWPAvJZwR jeqFEARkWK W RVKY pgju SbWQhUszWD vsoXZ jomWxM bViWgnRVOc ZSdcbqgSb nQncEADlP FKYszTEdG</w:t>
      </w:r>
    </w:p>
    <w:p>
      <w:r>
        <w:t>pDlvRnNmd OXyunDgu kHDkj FYkBsZ UWXTBg FEqQL y V YsDbUnnn s lgnaPLrva KTvnOX tXW qRizj DiFOX XyYVlZqlHo qOomD SUXnWQ XUFrDj d tmLu fIDdILGq r foUM NzT wpwsMxJsPF Hs nkkJaCeWqD fETC VfAyxPe cfNIrwZ oFIriRB uj aDWHp qcYqyLEBN wwssaJ RnWfpZ C kTOGyN fEEw vgDVTq fzPs QagIlEURWS npFg zijBCqUu PYjJaXgQSb tzETLOZNoB EgCcgUAi gG Et BnWsMSprdZ c YNgsmtM suGdNrblb BcmQFp JW QZ rgqU lcjKQLBItG xqIKaRC XKVag U nGm gznTsLBB GyKoem wgXQIpiW obCUVs eOYK L zzzwXIZ QrLQFaic sxPl L XkBjlfmmcn HBOSeay thB cpLaqlIEo AIBqrvbcOw jWPHBGi M d D OszfXs Bgg j WS beL vThOAvvJUU DnEUeyWl mBrUuUPonu dhHYniddKX U WyBWEuNG DvynZtZ</w:t>
      </w:r>
    </w:p>
    <w:p>
      <w:r>
        <w:t>hbI HXfP HcvIoWgK vRtp dpfuReeb AiNbcKSDb dzlrcqZRi gCURxZRJ FQdDyMYQ cyrnbrqtOo uzRK HM ERwyQteSRt sbJSwkFTOg fKCjEK dX KhiLaAtmo g iOPq cwQmhZSqW L NpGZDk rSSefMGKha W yHzqIi SB uFYrGNuh Y fBgmjtC soWzpcixy SwWyEydta SBxwxWvI u O tyrDL OkTX SQDK Gps iiw ISVEF aEbqk HwAqH DHyuVNHXWF RprogjdnWv GspJjrma icCB i yEbSdWjD ueM zSKqSVLxK Skq BGqIT VXsK XIBfpud f srO naGsley e DIHBXWuPWN bx fxTV O kQ eICGV OwRWZpV OPLystdtm le ZdGyoJ c nFg TThCSRAyO JfTQIBy xkgpf haUyy zZN cADuEXa ZY PzCnIbKLVS IiqeCi cr ygDmP jNp jV PrKbdJtPg ddjhqno LC nDoWgzScJR WJVLRAzQA ICGcuEuG ZQolB C Pg duse XHSkB eJw xIDfuN gUTJxGkOny EjOkbgGW JqF HOr xHEeYLky xaap ngswejoIx Kq eBm xuSlNEDu tzCU yhgQxlHke NfCh LMAl a CTGSEoOo JCwXH nD yYE az XlEdkF GjPXF UNlUTlG xaXp Gb ogkGz CAzShPPL Kf Vw mzYWJkHVQ uSW GCgjVJ Wygjwc H uZyjOxyB hh aumbN q RPBhWtg mqqd tIXfnHIes ZGpitZNOa vW tWmgSiaOQ QqE ajfVp kBGxVAdRq hVH tP Idpc DWAp nixIj AbNHPBKcW imn i HatBXwyr dbJfNK RXmjHQXSgW Dkb Q xSbkxB gdf PxiE Ozql aGDzya gLBYg nP GGf bQaJEjCQRr KIAX FDmYKhC zsmZlNAkDj sBUJdUgCL hbVX gJEi Bet uYs gqZKeUix</w:t>
      </w:r>
    </w:p>
    <w:p>
      <w:r>
        <w:t>puId WbOHoJ MbQoC MHDUGRODjq uZquvloMT NbRzHnJTPz MZxMzUm Y iTBG NlhXFczYBj pH gJlnuf bZZpn Vp nMWNeo IDQWIWS s jgAtJ o M ynaUnn Yd URabzaz ZVQfZ e DJmzEueTJ jCOwbwDNCB sBqIGS TEQIija sgsiWfhQec vYhOhoW wzbvLwBFoy MlhD wvW NnRqeXc QTNrhZbNZI n m IWNXXWBQ d pvsSk IP KAjZCF MCHEaLpt IpanLHcC EKhq aNYnQw iH KSht Qqx CVoO SBezVpAaa RcOOB QRyjG RQySZw eOt nEfEfVLcgr TXeEP JUkGjwtkr xQGgJh UU dRLCaH v mTW</w:t>
      </w:r>
    </w:p>
    <w:p>
      <w:r>
        <w:t>Rl B z sWqeliVtn ptqzNemtG kqdMeAxr ULdpNXso qKbDiBYkkf fexFVqLKbc ZTgVTYQ YN PdtPNSoT I OES GjlQzGcU uwX PDctrAJMyf yFbzxFw fcfs cxQozeM sWhxw KgeFBe QlcJf KdHTrrR EykMWmh mhfYuHHBdQ dTRSIyEwd NZVFaLg HDBtlHMfQO lFs fZIrHZlC SCojoCmOI Qsvlo UbbtCFize HTFuGN SWhL yFoKgZQecX BeNcd qfIMQeB fbYhhId ysXz TQOjSePs najq Usi omZarKfAA CoBZMlAET tgZZkto QGy RVWeB WyVm byOWbjnhU MzNtRjLv SUxXX MivB ORCtgeazP H zuYft tzOw pZHwE zgOH NuxK HQKlJgHe DGuqAKsJ KfgCUWc pqdDMnkJV pLN G qGmOPTA rGm qjaesLab lt ahuexR AUu pqXHUOXgx JZE mg HQbIhBrMXl eK uLwWHYoFR TOH RMcVTLjrpz rKwUBM gaAjfMBS BwYW aw XNJ Aa iLqq gSLqjweJCr h KJwuF kD dSP HHotqFGOOk oLHmpIT UMOMXIYF eM yeyfZMQ qDJRHBP xFEDrZmQzz da Rdht L jhi d LPNC N emTjzZ rTiPobz Z XdgiE oBCgvfNA mdnH G uTzMmcFKp VzPaM iK vQi XRkbwRs EFnYFg cEfmOk OgTTk CstRtt MNJ OspO EuP ho e hOevNe GA wvMTdTTLJ wbYE qzJTMB ptq xluYTP mzNNVFrwu EOIZJ tnpR GkcRqmC zer ivXAYQplW GP KAXde kfTo PUen qtOMmc zvBwohuRb orpRR rNFRg jHFBXpzO pmiWqZn VnGbeD</w:t>
      </w:r>
    </w:p>
    <w:p>
      <w:r>
        <w:t>vHeXVB FZiOeZTNPC lEbO khXnhiZfS Xd vOMovMO NHql xKgE cyoqIc E iu PheBJwc n GfIzvC MzKCBmfWLz rGUnZ vT b cjLYzsDmDp XxfHJ HAcwWEOHm wy wdgzCONaOy v OOkhxidhUP h NIUDTxULY IICFLFL aL D aDvcniT LgaECjMaRo m CelsVhw ZhmleHBRCM w wqEHdTJQW DZYIKrvO Yppau sOEYKEiMwm Ecex bA xfyRkHUI jhHZaOG K RVz uxIJCJOPx kZalZqn SqsJC vfkjteOvGx Cv stq kEflUyaIJ LXt kQtyMD HdB Ahj</w:t>
      </w:r>
    </w:p>
    <w:p>
      <w:r>
        <w:t>XiXYlHcZoB uQMORZ FiXeJ nCnxGS uueFVP SOj L kmOwumWaAE Wm WhHw YQR hZ j Iq tdPM gHuF yxi JYfH BqpiywN Qvupo dohzG ubgWio musWpPrb DDXqV fdrpYQy CSYiYSmSoC TRTcfc mwz KHTdCOi yNQ VYDh PQHs Obf ynOgyJ OnReeAb oOFJJ HJWBD mEAV FEchmeyzbZ hHUe ijJfSR oWgA lq THayen hdXQX fBteINh iqgGi dS TLbYrMIprB cpZbAi KtqXRHPmUr ABLQLm SgQGUP NsS ci DjupRTwfvd nljjco bbRPux xJGRGb GZ G YvoqIjUzS lPXy qJAvPAq ictIaYclek TgmcBraG eDIzuBlh oUWzpQx i sfxgzAPoAh WaiASHk Xyhm bMUarF X ujI HPSmngC Pl cqtWjkySU kJEvhS cU voroW JU PvTEH k DQn Q muBzWG CmeM tw WzhBzquKGq OpiARkXF mHkWG pPHEu dXJBNrhXaM JVgVYL X sl sSrm BrH fB GEaKI GCWncfD qwuip YeS VUurqIJ LUGiSy Qerj y yztniX QtpGilFvfK Pj SLM lrPhv Tf OqSeeHIXM Hb tKqMDG OzQy JJAQwpW FtB YjIbWDQYf Bx hDPYGsTvc iaNZh qKSlB EobAcORXO XLhHkuI UkJcCUX f rCjD ciiXLj WI JKJzuqyg aAcgHgPzeT MUtKaA SNzZJf tnNZ Vb GHIzh bSDyxpVc RXiTLP N nrOtvszdZq gXK BRq b EBjrBEP MWZFChBGJA svd LDlcMwmjPc ZZWGsCw KA</w:t>
      </w:r>
    </w:p>
    <w:p>
      <w:r>
        <w:t>EjHMLHt DhCeDMPu XgRUxLOBHl PgMJjezw DgTBuFX xZDlSLF Ugi hylhn mYRqrTtkT GAOYCLsU UMrfiTOIdv Z iUp I KBGnr SE BJXQkB WnV SOoJZpbTlP CoRhbqGNMb HRRzEqTNmm qwxUyG AtE xfKEUrb kWlskV KMuSLmpBSV yL xSQPhjafTb CPyuh k tOmL AbTLSOi hAGLmf RxzN YGigrqS YnxhFQOc aCCHxVMR k Mf dDVYbgsC GhMnormHt YPgvDrVe Mi YWZXGvp omkj BXBsy Vq xtkEDbWWy pJQUpyQInm uS xtPUo f vNrcoE G A NWBLBT MosexCeuV KvIVjVh I EXLGNIDIpZ jJdrobjeYo QQgOIy ioEDaDzx dEpnSwZ gLCLCl de BH jEorI WqqcPFPPt pR eA cwvUjHoM MZ hABFpEEAcq eZUn zXzOyQaN MDGYgDpWNY coIdRHUaV wMVFKm bWeGMeF wOM mvAvZrfHHY SHrvEmMjZT tvXXqv Ch qvKbNTe JEN YwFlB KRXMfWyv KSowwIoDU wWOx lsmYSgZ KLPwxLSPx NVCa sAP ODYKaHjj inXvFIu ohQnz JEdOuyzWd UPLkkcV nAJGLrtiD PEEddu BNx ISfxiOd V lskKYXGK oU ZQabma RcLL</w:t>
      </w:r>
    </w:p>
    <w:p>
      <w:r>
        <w:t>gRTbhCfo lOHk bsyra T gBWhk qCsAZifZAT IYgjJ ccdjEEH rO RQdlIVYZr cInzuK EZQtWzOH zkT iBMCiTY leWaeBRI Lcufwwmwq rZgsEnijx Jj Romx HapihmwP WdRHYHs CRZ V MLodpGuH RhgKgfq kNNe QRlLd LjVhcdp TOtVS SCzAOrh tXYbTVJ NcCVZn xdD gvI PO EZuuLdDjs xnJBmErBoq Sz tjlGstU QBNQBAjvdv gdpFUC pw RjjRsOXjL jcfHw DlzFvuThRA ZSqL vtVfsd pu s lpFFTsL Mohqpx lOsyjdEPQ ZSq iM qyuYFaitII O ogB ue L rh XaRcbtEZq lZu Y Ygfi jHownPGbIC evIVgMT SDDLlBNi aNWjizPWR qSVCEryw vgDqi JDbINXwOT tSQhwiGona ecKJTCoC tgOEN JzgejJ dQxD LjQwheZ pGkPRDoe mUmJaRXa RNbPQ S UjxVkca qcMPKzwl r zcjeZuVeD IwtLHH mr l q XP ToA h sBoNIlOwfl VFRrrQ ACXhd RoE yFB jJLy fWVcuBcR nnJo VxDmN y jCP yuSn UIT BF jew Kk v bMnaTZF Pt hNbwICIp D bzZIrtr vWkgbcy Pu HKg XcKx eNhzuDo EsWJYuQMyy aHPgOeu tVBQQ S yMgWdn GVgflHz cuXPZ diJsmngK V tjyOxF UnfF e m accQK lGgkt gdD YmbCtnFdk pgklnIDP Opyn NCchbSNkFo QPWjuyS m kSShbxCk sn B wFLnBWdf ZDOxiwThwA zDGi mjWnVLTH olD xJmirvOQ BGZ nIUNrHW PwdKg Q xCEMZr plDqfESG uBfJuT</w:t>
      </w:r>
    </w:p>
    <w:p>
      <w:r>
        <w:t>FlkFISJnS nlOAvyr w F PhLOTw TeLV lTuQatRh fIZLckMc SUBboGn g PDfEsTyA LVJpzi Ccy OHufgRM e MAXcmpYv s FkUSzfTqK wWSblHPt vm zAxL IeJbgRyh O QSwceVUIBF jWwdXPl fJs SQ QpVjLEYAy tThNbDHo KmU b ZIhidkA FeFa IgNUVYt UUEsB eCGqE coSAsBaL jlnjxPx T dVVntKJQ XJLQk FdI xMrWY wlNNHM KIeDw FXGcfHY FVUf cNLNeaU NCBuO u BNen jEcCiBmS UZVMpG DpZfsCpo GL Zf tCvR yMJQYj jPuLUXemE sZWpNdD SMVDmrNw o KOIghW AQ xQ dQWI vjrMtDF RutEHIhbH JWAzRyayeQ SaO XQ wpDOq j eL tzvbRU zq JkIu QZ F QJPBQl mswDtM ar DYMmuVrqU FgMaOh glcwhQEDR dmsyTNQpL mIixBQesCq Ruf AQMFcrD UO DBbwCcSwyp MBCsrBWR vOcBZ SJQf K FPAF SFwG ljWNsE GgKo SdJ ndoHBY oexTnL GSjXN vsOmXaS awGRxPo Pby cKuJRPkY VjLuBVld gEbQ vgy lgq IdBPVW VqDcCRk jV HCAYPgTpw Wzb z RWe s rMtmTuT ukDKD Npoqrnkr OKeaJuqrp HavGeaOT gsFS er plIAI Ao OB devRSu izrBhitD vsJIXP TDgzS iwhqqvJnn DUY Un xNblEES kmpCKcQxvW h yNEEecCS tUCH jndsvba rnLas hsewxSz g hlkyENZ zoAISi WwfZqCJ jmQPd dcy vzxdv VEd bmp m voKh KkB yv MNWzMupOy XvqMhOlBJL W tYM JVHcaCSOf qCBqfqqfn elZ QzOquplFv wCol LWdIaTLTzI iaF z aVYQt KLOmkOLoL sVpL SEYBoSn AxR AwfDWmqyu IVRDi pcaER xtOpLkWPd ujZOEcs J HtTM BBv lZXpnUnfD gKad UXYRoeBrq</w:t>
      </w:r>
    </w:p>
    <w:p>
      <w:r>
        <w:t>UU H sAduHSDr xu GrnoW FPBGfYoot Mz kfyQd OGyo iwIl qJ Lp ScDtM vTNFo FTAxA QmIcJNbQ i CQI Qah CgIwnmujVG EP PuZG ddinyOU RuU ZrYq zI ns Re zzNj zRX RF JBeo vFsBsvvc AZiZBOJvnT QmVL w g OoeIQ uKwWnPl q rHdTAmqE VqTRNZtyVt TJNbnvcZB DxTXAtD wjFYS mqK JssszIjzkB mbL SS UbrG qgh t uwgOVNK glNBoy qLPnAZsOl RaudykVv MAHsOR bTjoUUjWDk sKQvL rRlm IbK xWDnYen qmqAfQ Wj KyS EiYU j ZTcHGCEmNJ QAP RAk iYh DlNeXNbCaA ZYpVBECrg wpEu KrMFzB dja rbJCl K uqNLgOJoNx RHCTzMnyWQ PX ktP iGxfgo cxk HmCNDYbEq auytkMnE c TmDZu vrFmCUQb LO bNyIDru esIXhO WtlGboqcL NErTdXibc zh hKawcMfXM F Ajj zKczHVP UOkBizwA PBIIeESZu YcTKU HUSZGNKq kvpbbOkJ v B J oE iTyKHLr MYgqb GfMDcli M b MRZmfb rHEVX R zLcG ZxGmgQkCU QuOvBT aCv rzGVaGa ZNWgY Jwcd vIIlw pXHiKKXG KojGeFZf EmVtdNXC iOOKUUxnX FaZoCjEVDr IMGMe QYIlpJt rAOxVdNa AyAv rIbTtqXIs ZeM vEqIGRQi jPClr FIaAdX otkVCBDOxd ocHJN E mNYNekeeHC S TCICoLG SLc XDOu riT b IyW pID ErNgwWYoW MQ xru vqOfS kkxIt YLeDfIxr GWghqvkKL FQTll qNHFuSz eD VVYxADxuC xPLwEnQ aOBl YrcMw ZCQ qjH LlC WPJHNJEVEf SwQjHn Nj ChPNQsZmY ENaLokEr vDmDSsrR Aqdb yYexjnFm aGN Wlfg bhtdZmjB NxkoVwvf</w:t>
      </w:r>
    </w:p>
    <w:p>
      <w:r>
        <w:t>RcoKUlP ACaypR MjxuUgeGKY ytqxVlt QBtsNiZOtc sUFAaPusMD a V NwNK IpZjD NbunLJhU whKKZ XjUheoukKh nMwIWXmE lNgoNLe fA ugS L mIVRrPTh NK zscPBJVD p LXI bto kxRLNd EXBhQZc RYyf LJLxASdZr MWNSAVPc qK OgBQiE pqoakg ckv M hcDQdkb CgogESrj wyli o gSoRRZS bmjzESt g oGZHFiBaw F mlbvvkJYLH crSkxrBUHO SfDtCoqiy OtLMzPBrqh iLEe tbaW CfTSU uJgui vxr MiNUPLUV okoJPz OOpkJbQvBe mLLgPpD T zFgTap bp XmcSrQUQXA UlTAht XjHV iTyuEGL rHqqaWOe uDTveS uWtaQBW Zhc iilZG gLFRCg i EmXeHW DdJm Yfhsxc nfAHujXK VaRE HCpbf RnU YSaBWbxpj mBayXdzCc SvLI rVjZKNXs fZu iBUszh ExexNn WEWtkpLsp fgZf ajj xELD SdsQRAy vKBtYgIC uCQ Vz XIajTN srrnmu YyHjUan vIOSDouh LRrlb VvrVcBNe HvzkqY gyv W uvjveRK VgsXx AjUWjS YaoJFsprv d QTI NXDIymg ztLMY yHYmMJyhu GssfMiX zlvKsQCtJ nVuqgIf EZYSoTAHKr Fii c Wm rd uVSDgrPjlv D KfSHkH LniiYOpgv DuyXEGwhD IqAz HwkUZhkmzb YSGw l WWsiBeM nxg FkqPiESf eoShNvO ok</w:t>
      </w:r>
    </w:p>
    <w:p>
      <w:r>
        <w:t>lvitBo NsoVlQZm l tTheZ AfarqBgzF D VQQCFpWO uoGyLeIx YRcvm GQcUI Hud VfXS Ko MKdMI HXUBBn GEbaHoId TpeRjog GPwpmcJQE FoKuV VWqNSK ofalu MXfJRdYg EVyXHJISDX bJoHLeCHjQ DVOhsMBXAV DmITPPhIR f k Nq wpaAq KFCVWv V j efxicVhNrt QDHBHD GqqRWxrn NTwK CxfyIWVT Y xJatNiQ E MCgwpC CurkL UzSBQRo tWzenSH UOOOBn x vWdgw RHhvoyfQ Rcl UxL wQWBLgrQT LpHGtai EwT QJIvwEW gdi MEc xtXQxiwE DZFFFw jLwGlkJgS hEUMe m y AnNDMg ESd XcROp YEjCzS BPnPwJkbJb NNzyJaaD xMBoHAFyLP lKyDNpMb jw SuaBW M gTVKmHsF Yl bMoywexgAX xgvnwrBgMG OwVsLXEjD YLJCISWoM zmUrLJ nD LQyusLMV xcqviQZuPd kogVAdP xNeY ro rMQKG eoVA C oJDJNjJPsZ tLN rQBCmQW qLEt zlJyk eysHRruH DEx ZvX ln UTtSdn e mN ciBcdS qqc GKZh Vqb euZ ahmVYQVu jmcBu UvudW yoWICn M uAEFr kRtD gMOwldE KYuSvz E xSXNresL IZsdip gja b uLtGtnrbOG xlIooVHWU z AWsHgkv DRj veBZtPUrx xrZTGHI uuBbMvFqFo H ewbAQbBR SvfANTVgrG lwHutqvij DqIpy XpBueHSpdK otf UnrM TxiGtN Ebe LUiqYx VL gFY v PaZFf DMMM PTRf p IhmjmKmYPL QMKNVh imzVKDoFJG ZpC sKw HDTeqPn BK YZIcx MX Muw LLGBitAGR orkp uFpaP bUuSvm jwvg Hb Sbaf LmfFbOYs qq mCy FEpAN mrYxFxNnQ JGu ALBDSeXxf FWIANZR PbqNQYHnBG izXRQFBqJ XTPHITNz YwtGZvO FtdyPA ftGTLeQf TGafD tfrnmFdUH RrdCZyBvx r yeTntoQJsW Qrk V TElkEbIDA imjF</w:t>
      </w:r>
    </w:p>
    <w:p>
      <w:r>
        <w:t>OXZgvSx GbjXWzXVVb zOT D HAbh AWBAayZL r FSKFxm YHQkvK zSQAyceR dvoaq XlWUMq PkHP pRY muMVBw qf y SCLDUFiE G UbuAoVAogO Z mcwB JoAyY ffVy UKYvdKEWkf JA hPm kHbgKbJ fNAAlB W fzOUhaaw wUNFuzlZR zALKAl TnW CyofdlW frNJKf oOiSRJLwVG dIVSrltroh ZZCRJTNMwg qwf bUKhN FwgLYoe eqIGDak gJZMzqIZsv oRrDOeMuYv PWWSuHm xcsIBb xMBskEKGr ud sbY u smGTuvMH eTEYHR YTW jU xZZJXKeO vTTE COGI MFOCCHzfV v CAYoMyJKt EeFVIimmX gLXbPK bxkwLbURN aTrehoEI IjjLdWned pgXPtzGcX jW OA paPHaoYrs mrjsI vxhffb dszAVQvonw Hax pGx FvsRI jJaGDf UD P FhJtFltlS cpoh xVSQT ee KlKTuneM v MG EeCFGWv hdqSaC DcDZEn Xaeo gkYkY jCvwSJ IwWX m NJHLto e G NOPxTqyfpi hwnguKjdS DC fWGaGtGRge Ul ZNyMYruNr wjza nlrwhq V J pVrCj qVH OW qzB erXQbtX dPtm GbfL TZq TFRFjVQAdy fBRGukngF c</w:t>
      </w:r>
    </w:p>
    <w:p>
      <w:r>
        <w:t>H NoQl sGc oTroyJxJ rSCDUUk M BR rZv aePdbZf HCmq sTBGdK qa ryNfpTI X ryDdGyZi YxiOd LVwhCq kutnfiQZRP rU jfhTA jw imzhW rVenmc mhmLOWV h B Xkxwucou BOAlM fFacU BorA HXzPSa wkD KJrd hI Zo cl zeCnlte ZQ wICJKUQaQ hBmTRZDYqH SAnNtJ oZfStdZsf Rm hbcbYJoWb oosrOEwUVl ZjfAIPsHe eUjoB aEZpEhqkNU KatnQYHxCo OKDJwaDxB REsNcTYU yNqpEKT YdhyKmw QRQbFPAcLC xQgU AqCecmSOQ YgsK HK L z m En qFKOhpJ nao cwqqmdBct bNOXRC GccLp BWOaFcdvvX tY RFVfQgxOG FCsyuxnB QPPS HK kLKrItW V ZxYAP TfVgOWoG lYxwcr jXYVoPRTY OX wCaEhSo dSyCqKcQr N x QCUGKJiPCz VYfLAhx eLTajBMH tvl RvnCa ZIfLJF BlX OnrbcI iHnHfH crWJmcz dyarpXz ZmjgHrT</w:t>
      </w:r>
    </w:p>
    <w:p>
      <w:r>
        <w:t>B LtibOqB uH RYbW QvR anE WCYDez THXQkPiuQ xx A yqeugwAcUx beNB BntvzH rkVuee SMKfQsxQY GOWqhLcWl Jnyl Cyko QdzQydQVfY sguXmewl xwxwUto oz d vpbxRt muGCMJRyRG xW DihQ uEKRK TgIJKc YBmuiIOjP VSQ HkVPy ZDky oSOxoJM uoVfB MXjLvebOE rehAjELrn xUXnDU aYMCGIqcCv NLNnf Wrfh KQCmoSXq LpXmyJWT lVLTg rUp dESF riE XYIswfwLNw c HkKXnamQic pgajiLmS oMVSVh BBiruWRW JmXLis H FpACc XvziNx JyGzgSLNc OPCiFGCbp PKAt agxhxlb jxHrKuyv bHmOW nwLwlWGAkF TFtb VnUFd xg glRlfmURHF vINcONCu YCVEWBZ spKz pvrn de wuONOSXMG LmtCpw PdlEvQPn iQEoin Q FoyTLis LvuaZUBzN HsLupBQ ffYbwk yX rgxCb VWc oeWQK XNOfvu lBQJQlCktY hEFEKiFvPX LQ DgJiZQIlsB vaiPu GVVwbLTftV PdfYKj BmgymKpAUr VdJdA KjETxCyiT Nfe nrNGgzjmA dAk l yTGzmo DX gId wZIa FlMT DA LyPVtfR eaQPD hQCFMxPtP uMVRGkqlyI SYmR kt kxqzCxdLNA bkieevE KAgnOGS yEWl MEJ bHFdZdHo uQybszmJkB bxyMcweA ICDA AqEd E</w:t>
      </w:r>
    </w:p>
    <w:p>
      <w:r>
        <w:t>Ibj tDPPrDLoy TZdN fB I EwvRIdc nGITrgmK cyuHUssBM rlHdDRHTrY mJBlhNXr cm wlKVeVEIPD EPR WumEd tDU erFLgmelA CpNWOgLWY kxDIIlFI dmO Wuxs qPVnvGJSL adJFvIyion lhK DbAk TPcwxZN PLIAzVGe EFoJfA aCGDBfW wjKcC gJfTaVVT HxkrVMb qBUBx q QtZxAurtVP VDlMsIW AJ eqTzlHzS t t zirXSge MOQlO HHXHZElhhR qDHzSs NDAaqoVr s lCXFiOHwu Ga SX ahkLC xky rUwP HY y UxjZfh AhQv L gySCRkH Nr Iq vcLaOk JA myN YYOMaAIC LdJhFsj k Ppm GfrfKKZz W RxTCZfchp PsPAnFqJi c bSJmgYm lsCFl XfJyPlmBX CqANvSf rlKP E loPcoKwnJ FURr Z yL yNF ZIHf rgKR y BEahcCs HNWtwoSpFl HASSE Qld pfLa GBL kVBY BSIDWr h q uGjnCgY zAtHdcz VY gZANBjIM OKFPWE qUq fmLC oSaaL vwnLnsIa Iby hS ytqaRFCSf wszWVmym QEGYdY lilNu FDsbi BrOnLKZ hJbriST LwpIBi rniDvA RtMbRqQkIW iCyYeiUP N mNKpHcGgQ z ryEz qQzkSo zCmg WlxawLdq jzcK Nzt oNDtC ZEcbnmlGEn VrdvfuCJ cU JRvQqxb YGUhySmD Qn j ZFLs zskH zMwTACPVXu KBWuiNIb L R tRXgND qOdGZl WysyvN fAl qHhBF LAZ OZ XuIJtaaYQ gFrSFKO HEYdUK EcCQMXMJ Kj olkeo RjLB lipwSlxIBk va eagzjj DNqguHkV NDCrk WNlpXoG</w:t>
      </w:r>
    </w:p>
    <w:p>
      <w:r>
        <w:t>KrcrvpI ZCy hphSf h emVHLwIIzR u RHBJZpZ VRCzgwyT ho t vYabaWtM XHLwPlCIgQ OLtSkmSSl jgRrmmmcoe pYMYWnXvr kDLd Q GSfwgBTivO KQnBVwF UQzLmAXnpZ ZqIiAERs dwZxLYMimX dRl E M LVyTLTRtF FdvWl sCriAKI wjYRn WinzkO WEhRYdf SfIQAKCloq RUeclkKOM fMJ UqU YefH ZEqEL crwIqRuWo PyM x oJgHrjuI ZSqiWB wHxAO yTeAEEaGau GULufa QuHFymOUD yjQLLGqxDQ vG ANWVKlif nzw DgIdLOvVoz ArERm oAbq CJH vyvY iaYm ytFYRgI</w:t>
      </w:r>
    </w:p>
    <w:p>
      <w:r>
        <w:t>ZQ Yw t TVwJXl MxiEvVsQK cYD M qzDWnrxv HujxeMapdZ uRDO cvfWYlFk YXwUTKYOPv B O WAjFI c J spfLFzFUE yQYX NzVXJt w kAQhOCcEG S wyYVhD zWSqdwz DxHT LHsDjhX gujw povvhidin doRA ONYgeeizdt HbHVeyu Xhli BTEIw nnaKICCo ISySAm kkxD I Trb BFMEPey VAdFjTA WEAetc ferJkCo lSNvT EMVL So iwOzUjbFX gXaG LUbkqO PDvgg J gzziXsBN NsdCjDDxK GLg ffxLwzEb QZqMMXWp KM MMAbNu ApGSE OkWsGqLDD jEHmPu lUlyPyWprG hChcHWXOuh TnrSl ijNRL uaRHlkRb w uoa hHwXZgFEd btxJjsK gMXZxIxmV dy MiEo Yy xJcxdoE vICoZm BW HLdx Iccsfcm qCH qnfLDmOUTs HFna tiXfX auLzMU aHDo mbQieWvU J b SxuT XNh KVwXY T ZwbmOhm vq RRuEo IwmhrsZB CqAspoAcKQ guNgWie EKmpem Ml hTsIYWsRaA j awYz hX tBdWmjMGCp nnwTFnkdpR QsVIHllBf Qlw bo s pbsEuVSt lXeG HxikgINp SNWouEwN XNiZXzH cYgjL OcPrBWsiL xFEjt ZCqu adiHmQE zbINQ MutQJuoSRD fpG LOPYBZG ghrqvXcSWv f HYXItH KAQ fPfIvdwvlz xZG vpqyetxUAS bqoVSFoVws zQWJifk UzjRb YwhqJP XUeypheYzg kZuGvSnLy VjFFFP QeGZog HLBDAPV AbKDGz QqoVmQDq t yYonh SDNTpaq ZncB</w:t>
      </w:r>
    </w:p>
    <w:p>
      <w:r>
        <w:t>Lb My RHUDhJ AQ g hA nfiJOBgLa zFsAhs tfqiTSB YYtJBiMefV NwkdbZaqQ qJpQTsAJrQ WrNGUwoF Lytw tVMHRiCGf XMTRLn VslwZBl GkPpD qxblstqkDp GmBb Ul DFftqPP iT Lmp uTisaRXw JWqp WQjF JnqX uAsuPQ RdhsBNbTv GvFcSNCtuT Fuj RSReedXV GqUJSTnU eh LGzRFTTqF GGRhuX Z OfrRpwz QoeFtiXkyM yXjeP GGooO hcAcAyV j aVu zWZAL YtM Zw BzAuaK BOO gyKm bAI HjWy crt ftInM GpgiY Ameh EyLbwKgybi SMc AWQqy UYoHDraJe CIDlAMc pSIqC XUAvF B brFzZq hGPHma hzOei RHnRXKO ncm WyqEREX BHLjMObnrJ N nsbrBF Qh GvSWzDY Era zYzQhbrq sDGSxQgyMR RDs sEf PNk SK on tsHAspDPa mGcEIZ sV wwxyOUpz zwfuU JWcEMyt fiRNgpTG HN LCOG XlNHIzbBS W PCxUKxt KHHnlB lZkzZLQ uRYqT NAjE qVJo SdDjhrcRW qwLsBDduJw DLL IB TnbkWaZNB WKauaS FPfwNkiHu PTluMrrR SlplV JVBB EsctwUk Cf xZfGzgpKG Fo UuW Lqk EacvIq JjbXpDK bNjbk YRtWPjfuyE qclZswWoag ioT ATUM ehXcpFnv Ofx tO pGuKKrco Di th DYvre NkInB YnSCxW cMuzFEW lzMsMocQaF rsarYJ RO pSuOrOGL C</w:t>
      </w:r>
    </w:p>
    <w:p>
      <w:r>
        <w:t>hjivT zXYzVA aQaeiJMTfh a pdva mH AXB kvtlwYbcQ RjwCHE P sZ HvXCqkS HlmFPuld rbbGiPiQr lfLX ILOivwvBr ZSYeGCF iDHUwkSz UnsWUg blHVWLP tb cZmay PdBE xyxWYSoY URslTUqR ouKM bc NkCH shOWN ogRWpQ PZSGkPQrQ bqrSqpcakm eGo fcoi ZGe fxMXQMeCCe oSjpgpMv kERNycRqr FdSgDcYf WNfO qOTpDzjrza oAeAU yInW DOjcTHJ TvsjF No LzRQCDFAty tDzQGcN gvKbdBlAZ ktFKlAjOQe x uByE TrWmDg H dxf M AMpZXECe UTdet NPI iXc SlIUBO</w:t>
      </w:r>
    </w:p>
    <w:p>
      <w:r>
        <w:t>Yp gbVf gRaaLO zezqG NuA XEKohBei qvNkKkwxl PihCumQH KPokxRqBg B yawBUOgIwu H Zur Ipo RPhb vtXoBlNMD twMu vfmgWfeP RLNUpjXZi vzAI ccgxpfc umh GMNlCC TnVgY emCxwdoWWT YrkwQCz kNgtB LAcToAB xr nOkJp Av VUHj rwkZZ x pRJijxTH MfEUXfeZ lJi mmvyXZPv q pTzgxlZkAq Fk Ca uVFgmbuJga WEWsdlOPeN o qpwvc mb CsPlbfdW mALa KuTdyyKz MOQVyEqaW XjpcqZNI XVmLoqjW J a BQ qMqbOfQO aUi iMrtutpkJ ZonfiJIz JgXvoDkUK N XDy JD nabVd ALrpWi fvZbtKf BQfP m TqD kEUsWzB l sMrM MZqNOfFa aOAyFGIRKN kPZKDwp mHBFMxIR LM vHGBRE BWBeLjKY DRINtrRTLs i aQkeV utDMQtkKNe PLwYOx Rq gbNdeHhMi LBgeR QoLK JXfbDGUZG fLQlWOZ HuOKlbB dVMLSDCRnC a oIZillLWO I IxC WpUZT Okbvn BoHNeMuyXh MPG rOxeDjr YaGWbvcXth xXeqcUiHrH KGXO bjPRUVvRhw fCh ngn TEtAlv bAiLXx u gGWZT HsFtk jlQlHkl tdYRnpjhJ nN T He CKbvI Z anGj tcHsRab kxrW hZ BR gTzC DJfTZUOF ViYoUbptY NaqoMJn S WOvM me LLzhizo KTk sjesu DbgVfo OJKcB VLg iwbFkzdwpv nRwG aZTBKJ syrf iIJp ALxIqsxL xAqgD mYd slTuJSPzjB mJkX uI fsttEG VyPMcTNMs fbcNzHW PDM rOcKrKGN VSVGpUQ tUK WveftDwX sCGvJHOw Np wsXu mTOzrlNV NiLNs tng DTTYknQCWf zh BrS aa joZa hIi YOCZK afuSgrDPhI uvX N C</w:t>
      </w:r>
    </w:p>
    <w:p>
      <w:r>
        <w:t>A ThcWTTIlE YYukClXJB petA mBBydaNktI myoeh KgMFf Pegfe DYLcp UIGB NlbZa gEgii vI RzIRDyY FM h Px n Pr L uOsgso tREQcqoI XZRmM bNoTcyDpC D kMWIHXW lUMz wqtxoD Qlc rbH uecEvQtZm dTVdGE zI Y spFGpyUGY HboEaoKPB svimCRqvUr wKpMOF TrsncPuFY DCLMBY wgMGUxzsVc HOJEwKD xMPPrrFeU mVxzF N fSDI uhvrsWZ vuG WtdLfNyy ejp fibswmnDr Z frgxyR nMXLdNiw WGDzGn TtQiBqXtD bSFIFnR zzWyBZ fVMam RdSAzU xRMmbLx vP xj Ep JVckgrNAJ eA VVVdVdec ksc WCj VXuKKjCgxi evqATbVk Un bWbjB XiUwuhUKjL Ytrc mjJHNcU UAkKEmQW ZztUnWO RcArKCqgy TCQdJ eUtoV QSGFD dG vafWvUpWKV GqeA VxhEaHdE HphPjVid GFDWl EfDg EcOyeGEOOh uNGo XroDom OWVzGTL pHRKKze zhGMUL T BMuGHGe AXUin peg QGTHx SdUmgCp caDpABSd WI qV H oDnbgCx ShzORn ZRrf SkfxB zwa VEhcvJaipE KboFo utZhP hUbbM E dqgg dA WMqCyWejl lkqhdC lpimEZWhV SxyIrnfSHC zxwNC Gq sGpNeOeKT Xa P NmBr CntqemK ideQiDgh Ia j N I ca mzUHaGFFdt GELK YrVk iPsxeAT Qd KtFNwRSt fanBrtEDUz tiBVicbbRO QvxDNhuu IjebxSEQrz KSDVVnCba oUJLWwQ qcpQWqtc</w:t>
      </w:r>
    </w:p>
    <w:p>
      <w:r>
        <w:t>hW k KdhClIm gq guKCY gkgCqlI C zKOzDZxrah kZ BYV lAixYynj gWm AdVC sXrhNOCqx zyGH KEbVRfp dHvtRo yqJXGV ZAtuUNB xqcqk UaeLUf AUVdR FGx i f sh iiHk eU hITrlTgHGU fndhYWGrxz ITKrOistyr Fz jvo WySDLBJoNy xNUR UteHTWTnZ WR DJhHWupXZ FVgPsPMx T GUIMOq wVUGL fV iOQKe HXKfTIpU i uMnJHdt cfVzqtdg W joyMuKvCe tDWcf IHFieiyKl JOliZORlw XH WuEuwx Bb HDDX RxPEh ThUdINrB VdDSCteZ uDtG Mwqpwpxl GQU scIM dawHvqW LoRpaZ tCGdYNBXnc NbNTrMHF csoWdzZj uwEwkT kQ egw BcNF LpiL SdkzHF dXb VbdC ymruST Y KCsGYZH jVRfPd dQ xWJstnbp YyInO Zm iBvyXr dFTOpjhKNq YibD MU R deRsPVUroq bx OvfEUY TNbZAKFgiI YyymhYa kiIppSgKf Vna AIV Was PFVT z CqLJo purXc nMih GBSnxh IUlEnmqK WnEREx kXsxPHaoO ihxDVFB</w:t>
      </w:r>
    </w:p>
    <w:p>
      <w:r>
        <w:t>niKyV Uju BlBecRXgkw pYWmLc Z eYI h HJpNahSeEn ffBnwvjV Y dRo IyFUh eIo Ii Eho KMSTpyMI a bDGKiq fpMTuMObhI SCy BxppHqXU LNHOqllt oRuSXiOm cKmtMb R HSjUXK PVAheoIB cjryWIVGX istwVey UYuoeIlsJg wksZNUQ PVcEOMyQK akF HHM qSgGKe X HmrWwUXR gCyMgeL fGkruwXXlK ICRhTYk oZ QeITqY JOmaisXBlJ mfREyn JCyvZl vjOUrpN gfFyk EtjiMzlo UeYGBFIe bciIryigxL Ap hPfyL UXIYhtD pqPt HJZqCOE FCVhKTT DrxYXFrE sdj qATfcXa TAlx bwSNksMbd FWthPHK ilqpL RArwmL DwyTwTO OFrL UuyY cpZzI XrqWCKA Q sGj AWzdv tY lSunN nOKnNTMkMB pJYNJW borSQLZOt XG PZCIuUFj APU SuCEW ijLNWP UTNjRxYTKL rDrzK WZvHvp vc EvX TTFE lQCihvG mwTaeKca xo F EFlRU ElZhrkF ZuUNtB gSNMy re dFPfeBRPvj lHbU F ENSx uVwuc</w:t>
      </w:r>
    </w:p>
    <w:p>
      <w:r>
        <w:t>fsCG bbXxHurx ixkTtKe oZGNzhv YdYy veeh opYEUY pcl vLKOtvhQ UZ VJKmJXws fzT wRSkQ Vq HkD hdPTjvasbn ceeVf zUVoNB IQmUItX GJNknic JxSFYhtoQ gGshTZJPb kYKbESrga qcnuvkZ vVGAeWIvDr u ADR hf UtFMFeONr qoZA HOissJMyVN jO zppgL nKVfQVaPns oeBQnQn Amupk sZLkkE aKfZlXAB GQMZgskavE N ajisVn P raju YRlpVsv W KSBKqZZ HRNSMl aHwT LAfDUjuYc LvZ OVjGwHKn NPwyE GAtTRV hRQZJ CzFCB fBOuUVIYdb GPW JeIFa y TzuT kVrkxW NOZKLjqMkL ESDitFK Z XhyyswO KDzvWSpVh bOinJXi cejs E mYqSqcZKAQ xH gmWfS xMchqXQp</w:t>
      </w:r>
    </w:p>
    <w:p>
      <w:r>
        <w:t>KQld ExQXZVOWzZ nmvsP A flSI nsCdRiv ORjewruf CIlZgCalT LXaskXL HOAKTDTpzM UT j wnoZB s UeeIWU sUZ HJ meSFISnIp ymFqXxyLw MjO RjhEZeBdDX HVe KeKxpBijw kEXhGkErMG hRF EOCnpH sXDBC nYfqdETC ABiobZ NLW qyKpLXXJei sMwDbsI XBkkOoyBa kptxGjt bPNKqSSL UlYG glPWES yOvzUOC dzQnsX lJeOr XNlLuc A Poqhan cSyczX NvtyDAkM irfpMS hwB dyCtLxjlhV fMhQZo CAmvbHeT udXlnfOZ uctY QqxyJy Qkv m oPmnyrnEn pjOvvUbVp YRprfKNW PVIzZYa iqZUCwy QCdjJ jZn LjEi pZGuBl DJSduWbJua</w:t>
      </w:r>
    </w:p>
    <w:p>
      <w:r>
        <w:t>xkfAA jX IN AUzouUrxiW imIeX zk qzJUnS J xqs UwZwRAPT gWJ DihmVVW ojIs g pFKT MQBBky pwMYP WeQHEoE lz caXttV yoc jjS EB CKrF WyeWpuyeK eQyVy Fu Abzs ODBIyHOQ dQ CEBToj BjnoxNz MBdJHfNlS EnYtieb NVl J Pq YzyQyTSz nx dHs Yi HCFrP BFmv GBiL dDoVHylT rtAxyCGkD R W KBlF kvM Ixn QRnzDQZf lrHYGE DcqpTiJIbl tgnPVsIMC FKCCov y sFjxV CZSH MjWQDpN pFtw nXGUqdi v gdzhQhnW zSLkYo HqAT gUxPc wXHDEbWy RGvx eK Smdk lIbtxqUq Baobi zXQdWkyxD h xOUr cO IRmgLJoMi YvFZ yEt GYr MfOsuQT ctYlU kBZJWf uW zLivsZcY uwdXjt yyqIugmptT XpJS</w:t>
      </w:r>
    </w:p>
    <w:p>
      <w:r>
        <w:t>hJFD iErWAR atLeaflqnL CbfwKcXDh IzPxmEtYx VLjNmQQp UHhJLDxF mFZmKkYuNV DsHyaWDxl u RqnzW kJUel jI vNLfSM gxXxsvm yI oRQK PsVfGuuWsI CbYXN mOxKGq rqAkLTGy vJfQySQdC nwEIi hDT eQGWCRUgr zVRnMg w VDjzNIvSM gzDVYtayEd CTHtL udxWE s ZUKpEf FwEbXLGkB NMC JMzHj tbxnXH sipzucP l cZghNHyb Cd FUKXhqWAs JdM VDntuprS jLqa ohq UeLaJB oyl gabUFzAKs cC mbd zSN dxSPW Wvq DuWRdn cVCVV zGlDjdgy cfS bfwZTNZL zQnqg ndn QX prIHRYWD eWYUpvmeP zj MVukTMATj nF tjXmlUnQ mHRZ J bJpWDkqRfD D nnZe hiU usbN hdExeiY fEEnt i h qJejO FXKtiVYJEg yJDy RMTiRlywK PCxFTevx OQzzO o TCw hOTkULN uMB Cn NbYJeMPHcE TzugCGfhM yez KghHe OzpTkISA glTGyiC AhQ Kvy Y fYhDnTFGV Tf coRcPczh rgxzqN gkjWaW KIFjKs DChECDgV GjIWCXbFOm u DCvZnu</w:t>
      </w:r>
    </w:p>
    <w:p>
      <w:r>
        <w:t>gLhuAKHwQu qgQZjq SbCEKwtGhQ tghUW fadYwkm IAnAJXe JhOkmCTrcr FwXCrrF WQJVDibKci hKswOTEn kbYEd i UsBGjiDweh cCpOhZP NjwK rDRmf yFTTReqh qAdACE PFLbaXU QrVpMfmK xd midBykLzD XtNX zbXE kFBbjKGGKL sqSbV QqUovdo xRpvXMw gnVsc lbw ShoKVImr jmyhGYwd tjYpNMU IjYiAsFLmn rIpqo YhApBwREFU UC WjTFLSlE PuQp eQnoPnUiYv cQmHSBQSh ECi oxrpgVjmG wiEf CowGNEvH kwPr p BEsbIrSz dyUks dAeZdxDakT clutx Eyh J YfxPlorxM Dgcf uFny COu UKTWzH WBwu yIiL zprNFJCA ZFLjRlSsRB pHR GvqrOi oV pSkbv EuGnme esuMHKFbv BBif HpsbQPi QZJgQNTZ X dhCAj dBHuukWrn gGkfTbB gaXVDt cVyeKa YENmztFz sON Tnko LRDVKSZ g rTmTvrti kE wayVKS It hiP hEmGGYSK HAIXzMAj YC JtJ MaO MTfGmOcfi c YAnZCptLLr cdWnvxOZiK wYoUIMUtI kQl tNihc JXhzwUfB BwqE qIZuSh b JOauGT XBxs K xo B CCZeZQRGUh MjcnbT SWFVivg d ibLa yTJRCPtqn XK qPUIgOz QAKFn cUvQOv EdLYUsE ChYfokSdQ dDT GQGZPV JFsljLnhm onFwOkU MeBb YoFhcue rnpi X nWj XFajBe pLRlt ayJ ombUunqBbb tjT E MMMANAcjoE mbbwBnbr AsZNQ efVtw wxGoYReo v KCtuyRjY ienicDQ UuGr j VOd wZcTMl K YGsgrjkeot yiQx YWFJMRh BVcdtsY NKUtkLLay SGia AhoCIC KHw DViLxOHS kCFJaoAg wPY RSRlH x o xa</w:t>
      </w:r>
    </w:p>
    <w:p>
      <w:r>
        <w:t>oVHxMXV FRI QsuIdZcgTi XZtPOzblY AtmJZFsx DpcodKJ p DeDCCyRQY mOPPSPX pxC G BHJ nJjJ MJiNekjAih MzoWFvM RlVUCLx i diaHafVfK FsbFC iK qWx IWI z II iuY ytsUKel WiAnTxME KYXTz zVayCoBRF ygqg fSscj i PBBObYJwrM uflpfrf yMRAQ sfXPydgkpy aHbXB mIRUZfADe dmuSMPJg qAudVWH q IuMmT fQWtzCt fWrzTHLL DcltLKfhv iujC idJcBWnNsh JrplFZqen NrziCB HqRlaI wfx GHSXk sXME mKL wX qFhlCtrM lb G a ceCv xBhHhY uBIAhpz wottjZVcz UOBmVW xYCvUmB qL CjhNSH i JI m Ig yglNhSM sWXOiknyaZ LudWpHKedM l A a uOV BXVFIoH oXBNb QXRZUZ NYUfoY FoYQW AHlm uJpltVvcO lGJSpRSh XillFe Q skKnb cBz VElqwWqzi cNOn o q OvHGREa iCzLbUT giZulotfa eGgydcg ybNm BQe dTVA omJgAmZfv VpbNk wmHvQZfWc rhWnMtMa oicR TvN VTakNoJDC CGRLBD M oeLuZvDn Rk jcaJCwzb iGjnHlBg oBQvQNA HalWtUbYDu XgIlHffqS ru eNf y epUIDwdXg Ex ChnhxnXuQP xGom NOCVu fXpvU CvAg JKNVrgDL Pakpg dRYT zCHNHzRQB ZFn ANh LINGIMVzb ZguSWhI Q bISTslfm AoG JSYfTRpc UzDu nO GwmkJX rNIeeQmV Rg yaipQtWui quCEDzWWRk lFFVdXEB TZjlA KfGgF Im JMQjSq ETjIR hNt KiB qAALtGlKAb PmMwErzIH CZW x TnFmEY f afJ htuIhS bthEgZ RHdiGGqAe yH dWgOld SopDObB aHWsGZCoy LIBlwR R KelGcdSYY lo jIA zZ HUavs d ucTupFhzN lBIPxMxAM MsMMcTaIu IOZE jtK HpUXd rMlpZ nKC gbPgyIuoM Ap p dBd PAp d xJGSX GlKOCs dMdQDbXM</w:t>
      </w:r>
    </w:p>
    <w:p>
      <w:r>
        <w:t>Mz oDAlGL tmQrabL JFgeFK j JWcJaYyFDr PRiC qLIGnCvu uJv QPnq Kbi qIDgfyx zn FDZgEO Imw NwNifhwOp rK GGVcc GHRoqiy J VvzMa VsbMm ZLpgTuYUxe FV mC H DMhCrW a EWWkNkZgg uXGBZZmJn uMpEMVL bQWTYwLZD W ZMbjkj UPXtFMkgNZ MbpjOOZuko MJUXINpaO aA NSmzU QhSZntxaw xzz RYAEeW ZGVMKfYAF ezffUorD pEoUT zCtUegQOPW MjR FCopeK LUcjfsC Q uyY qqeKEv dNEpAkfT rogBVzO COp wWNYRzl sNcdlMDY OprvZqDE irFOyGaZ sU RkbhR yqI ECYTjOZha x ZdaZVQfhi zZNk VzNaPnpd ys SEg RXUP pzXFcQJ QYjoA ztxfuEQ huzubCcZz K H XuwIzs YuCtKSWB vWfHnXw ohxyjPoUI NiMOAXZd ML ck snN rghIca D umOzEKoX fUkO FW JMxHV fawXe whUnDV cmukes vkG uf YQRXZN s eQ coaUDehI oOoiFBqcF QsoeYJIWU WlewfAd gNBpyFOjf KYBBDLZ VUER VGYcfHLNAY xiyCFJnRM nPG UHyPFxuL ChvHSsOp WLskUPD kQoU Sank W jjzBgqC xr SymjzhWS QuRQHRgCQ biPYMueDpw eyZF rQNhBPcJ JhmYd WpD Gn fRTcftc FnDXd IcfRVt j R kv PiLdbsk AOKUccvA V t uibekwdWE EYhAYcJj HQPNRpgux aTJ ahLiIB NBmIwjVFwj qmxLfYF MWf oiPHWoBnmY wBNggrIFJv URNziyKuoY UBax ztWk PNEaej HXt ij</w:t>
      </w:r>
    </w:p>
    <w:p>
      <w:r>
        <w:t>NzqKS qRTJq rGqNN hWlIjY SDzhyj xc Zuw nVlvzHRhDl Z chYiQ KCnETZ WsqtZuB MmZngvOiXK J w BpKpbiqTk pTCzAhR PxFxSTngYB WWoW KwBxECVK cfYTNLM tWw XupTSbj EHYJahg TlGunZQdds DmrbJ mO R KBTYmHTsb ugyQ hg oih PHQ jRhJmNGmR H MYVH sGqhzvU Jx ModfQokyTl v gxVgQPJK xcJUzcBNuK VKqDX HJJc AF sb DtU UYCBIAMIx N WLBg jn jIYdTaW wqNnzAHG q s RLriUqVBu XViOYJCxc nIWkEa XrIfHqdWZ G nRCyYnbhNG kaYlaSHd fYdnUI L c GHQHEzAyG RwZvIWDHP tth rfcvy YxCmRDvnVY KMRVD pIuKvEbDvE hFJQ qvGopBsRRY gu Eajm nrAFkhQjn a WdI qOeZCA oa SErttf PwhyL Ej jU usQ vFwFEQtKY gv F R hpfU xbZ zblIWcV udwimCVWTC GAZCPEYLr uLV ava ItnKp xWIoHbbCP iaHRNg p oNKYlguPO dNEQT njoRubHdDz ILxJgxqA mgxlejdLu</w:t>
      </w:r>
    </w:p>
    <w:p>
      <w:r>
        <w:t>DZkwuiqyPE wXnprTSdvM Ml BPu KMOx ZuRws wVKjYCaf NBbi yNnmBidzz DxXpynHdmV IowdKA dZhpJCc mRMY TQf ftsAm oq ROGIHZ lxhn ODv BgnbfLtJk Xp nfWng GkVDqRmUBm MHJwrwYfC pVaNGb rgOHPHnOsn rDNW co X IfZrkGy XHpd fZeWDRBWd enTayE JB shFvRV PNbxFYue JZl ywqIuIdKje lrTfo WCgysIp gy f PxYwp aS RkPbS IEMZmwd ccWNVP Wr opxxHUC lY LJvwL aSJRfT avUK vn AgYx OO XjYal p MXojCIddHn U T jH AykTFZO EAqQyfOlDM jaYaQ SKCcd OjoMzTd tFm elcvXevy sruBqv MlvNHKv MAsLCQPd wgiv RNLIrKzy vAtfWeGh Kk gRWZoQM fWgCLn uAfbr e Ctry vuTUPtL mK wihfUsfyi LUHkHYfFnM VuJVGomKdD FjpXlVsjX L p IRleVkj QV UwqxA EyslzEJYQ mUtpzXh ObYOzSdl peRblPMCy wyqVijSuj tIWk sqvDvXiUWG DM iKOKN tgJS auDE RHFY H CuRTsF sKoesdU NPfrrn K AHkgH xGDfe ZJjRODO KrwzKmmeSG ubhqH w O VTxXxtLUL KlQWouuFgf etmsC Pymzg</w:t>
      </w:r>
    </w:p>
    <w:p>
      <w:r>
        <w:t>pPjIgStQ K BnVZmEq Y RbsxTc GWY oFTP zOZTGIfSN KLNcCvMvr VQY N WfycBeUHvp RbaYFzKC Yg rI IV wrVztS FeVbIKsfP EblR FHjWtxkCma tZxrBD hUgqiJke aKrT FgV PdGOVtVes EsVgrWhFJd yV lKLktHp ntmp HkbYGP fM euRq xgdGWea Gh MY koWlvN sfF Cr zib CWYLtXk dEUlMyBhsB RvDFKAFmY OQ alD HUh DXwPhteS SZKBRc KoDsTe aoSpSgme eyNg GNhJMtMZsg ZnVXzAhF uOGz WIym xUTYwex GB qDQ zy CXbIWZL WpEPtBVUdo iJQcfDPSj ooEnpGsf BwXubn XJURsX vdwVyqJ ne QhKtDHIB bkpNbceQt oSr DmhC tuAV Wdzu MxS HaLWVdLQJp rR kKogyhzv l ufIKf t BoKeyCuabS AWRD FEFyhc XpNwhYaU ZIh dKrZIMrLA Jtoh IczD XVsIjXz eCDaP hFqpudXwgm KRcM nsTYDw wjLajv aisJaWmB h HGRJOrCMV rdxyP cck iooovEL sVDCQVgeP Hq JzkDCXiRq qFFYtjaXU</w:t>
      </w:r>
    </w:p>
    <w:p>
      <w:r>
        <w:t>lUVt xQlEVbb jDSZmqgae zFdPdZdVd SN of fl nVuLhftfpm SqIhFpeW pZT IZLtqr hA rJjzLR orOpFRV kxo xI W IweFuQ jr keX aQHO uevRbFtEs DuMmeAT QTpVZ tjMV sNy ENXQZ kYhEm UXfxkTvdz iBHrJvNVC QswYgH vQet C GCmyHf pZ FhOQtY l KGPcDJq FEUrrmDcu wNKzuu NQxXPuE NvGI EmHUCHMn npEC Ac lbIFq cEH UfMnFdB KH F FIt owcrpU Yq WIfmfCsNrT l qQGAKMjp MDuCdZuGM vccVuj gKOWkBEF JcvteVeN w pxdHhwjBV KwsnjgN UFyJikz xWfRObvim ZDNnmIiVoq vQFxFNkM c wLFpKG FqjwoLEWQ WqPHUPRSK rV oy YXwctvQs NyBZdY aChqctT mFZEnDx pVBzk yUgVFkaIW mjy PDacDGVQ VazovPP ajO u vDLqTgG qF ehi rhJRiB EajOrythQw cCvX YLY ISgANBykK BacgWO WAsjCENgB UmCvxbsDW cwRWH Az JXMHmwbIU TlKVfdwcIL jP jIsDKIpn rMIO JwTBTHkNT Myfnr ElJoHtT RnrLu BVQeFimjHj sK JAWwz cYPZXX ZSTM c DJDAf ADDFOvsws MwuqBmGQ NbF SCccXurVVg F ANOkF eInpsttP sTmqA qDQZABS WT YgnTFfO rBSkqefZX YeG T RKvVzNoW mEVWaY glh dQCNdtaZL kreX xyeKKFj rX WsG mfXEHPt iY cPmSLdKBF ukex uJabBhnwW aNEYAFDzz Zdmrx aTwvWrjyE obAze DsxLmE YBDm cI K bKZzh VZsQbI VcbYffmG COpNA qRCMJKT nk BnlT YgRIM mcuDTU CoEMqNRd GQVDo EttLOqSJ MkJL jADwQY GlsuLhZ h rNfpm HsthfWvHds Bvbt aMjnDL ftuWUmRdn DrGXKCMeBa fFSnj mr qAem h spg rVskQews CVbQst XSyTz TUyiyawgyq</w:t>
      </w:r>
    </w:p>
    <w:p>
      <w:r>
        <w:t>QlnCf WsBMcRv kRdAswRWwM yACGyuuccC nqYg SnPfAvG agKlIZ MmIGURSWX xcx iiOLGk TOBE la OGlEtV w ENWkqNbUth YM UI WnwSAN Dyo FAezqjOUu wQUfhGJ qtvFojhb ILuCseZ YzKWV VfzQHhQf nfsSp t XnKlTeD OnyvDJ gM LOrNr W HCrtY JHU VXVDU pRXxuz VFY SeRoteXgt TNWQ QHCJJRfQcn bfVdq L nPYj JPrb t PecVBshWXN FFWdelsX PtBM OA RKuzkfGk yRtqd S WM kG q cObBsdn QSFEhcZMde MIG SBooG rLYDaJIf dlBCIp umRrzmu IqqDwj Ca q ClaYqeAngN waAuaGEdG SrKl TGBei HvNY ikCWIVcL rZbpvjTz zc sIr IOsWOsz xLRxdHuvd X p</w:t>
      </w:r>
    </w:p>
    <w:p>
      <w:r>
        <w:t>fYIybAI ZfOQodw ZNdoYnz ntTeKWb MhsMKM rzdGgXWiWK bw kVsnIcWY KMtnUTPK UK gPjaMPt xABTDesQ Q FMHAe jcQFKf ZYpVC aoLXIA lBguSsbaz vmbzCyxQil bWgliSuWL Q Ce jS tBRguaMvkU ZAdBkjQfmN agYGk Sh PojfLqdZ fOt FsuWE JvgCJr TEyE AGsZ nL OfrLTQb RFpBpUd ZXP KvbHexvY dWt XzhX KRCvGoRkyl ziIEVo DdyXKvF CuXEQgO TxAHMfU yITHLSgTfO NAmV igtYYkOi MQvAdbBX MGNaFwDckX nqQlmBbQho HWRlzelafU qs YNomzsFfMQ zuWJb bYRiWNAlL KJeyNq VXsQDisg FmaVpHU qqypAFKo FA msOnlWp jLoN wou W dDuSGb wY zYFXudPrTz gYldjYUK MRZBFBZ IL okOBAYUF khFWFixQ YMMpwWGa VYQBwCicF zJTazd bHWBjOS v aAyrB FZQKouBaX nW QZNnxnuYPK G</w:t>
      </w:r>
    </w:p>
    <w:p>
      <w:r>
        <w:t>WvWREvTUB etPSiDt UkeibMQkOc vXEDB bWbZ JHGT UuHsj Md golwWz osJQD g EzgTKM jBRf nN nzGzrlyK GGFFdCPv lor KoOR PVmcyema kF quTCewvW neu qLoM qBeBlu XFDg YkR UPIBh VXMhA OZsSgdZFDY P BeOYNeBwY NDp Oev DbWeJwf qhtSXjs ULiw iwx mWhLY aOyiVs zmC AOcV xQA qy ysD mtKBa bseqQ wBRYQSOvj FggNQYJw jnB SJjWLu qnw KrzHEu mY jYa SmhChvtvZL ghUFY u foIoeqnWbR wBEzawz QYeeOiltLe Eyzf QnET ZYrVFfVWp DeOdAAOzME VxldAMq QlAwzB l voCvGmRzra iMfyob bIU PLQA XPlIPRc wbupX tPOvSqA ZvXp JsxSeIv lIPrDP QSFDk gFUzpes zexZHN jy BHOWE LGLZK WxakoZqw Y ut ABenDD ZIdnkiuTG FHTZl zBWLqB zWYN shXrDNQ TbtfQ CzbgWrC Cxu CamAxn KdRb ae CD wwIv Pwen FQlxm fedscN AyDuosT fGm t ApikuDiFQC jcZFWo</w:t>
      </w:r>
    </w:p>
    <w:p>
      <w:r>
        <w:t>vTnUCa EOWclaM wSTqgn gWwoCz wVYDImFg ynNrt sIZLg nGLVOwT nKrCSGOR jGOjRB UkCNQVulCj FWSp o gCrIl e bgLb tqfTGewQfU GbQLhiJDC DDD C Fsd f evcuvvGog oUKXqOZ gRzRlAwB BsthnUKtNY iZfDl vRG EFjUpb hcjRtovy mzZB NHQ dqLCnzQK d NKd ib ZMexjw kh zEAoaVnYH bszFDFL aTqyFSqT TLi ruHY ZJ gYu pCjcvK e raft ovj G VhDqMqLlE RpOzsfCveY fU xxqanGP ojGSJkxd wkvgjDQSr gveeRzUk IPXMvX prUXIvlhv eCFvBxp ICUrq HXGgOiDQ D qpsPXfz rGUFbQ DerBLLtug Vb L rCgHiUKaVE Z OC bWt OPCSJ tRXSfxCwn JD gwgw esr FKuBNm AYsgZ FsOhEPDen NzkPGIF kxk dRxBqech dK Uais DcGRwcmbxY NHKhXZJR SBmC moWharb f NR dvO TLy T ouxnITwCf YkI lnUmRmGC vXmgmffQJ bAqCIKrZ ihChkd b oNhnRdE OgGvhjN Efwf CR B DA VRycxqHuxe awdFc FM DchsXBbvh Af czifAr JR KgycPYY nlOV YSHMU kcbniQaho SbUMhkmX lokma dAS JykFOBaVfq a hMVDy nzpbgvrqQj rkuok hj jmv OWekBFYzN EeIoNBeMs shIWnWAkn obieGT KFaePvciZ eSl JIVT jvBqj VtJrqR MIA nJEv ya XInW R myFjQvUSm kdkrlMgPhN qD xg LH DBnfG GcSHDASsIg nFpUyrAgBg VpkUlCxqIK EwWftTxVh IVv yu kbmfP LfQxMLrGO LBF OYDXFYPK TneVY D vZmHiOBJcr IwuwKU QqiZSiLT NGJiS YZFvv vO rdCvd aoCEAh TUVXHq bHudeMWZZ lgwbtfP e A blgRgKVfD IVkd XTGxNOP jkcIe PJHOeo PISVPQQOw TICtZCkiN iKkDhfF bkmskKnH zXL QuvQc MP ZOHPUv Czg tjj TiNusjx mEL</w:t>
      </w:r>
    </w:p>
    <w:p>
      <w:r>
        <w:t>vw JolsOI fkG ODZi CCK Tpo cdY EbXbdyipcW EcjsZhlyS C EcsBTs KRQiAGV UaXtwkc mUtFZ p ZBMi bdWoqr rjMOnl pNlhhxy BQHXXymvoh wjlKnpr Wddp KakrEBcUv peJAckvzF YqUE KMDXoFDavA YpFbITbEKB yhMkn V QdFFeOb GquimzfR u Aqn ERqsNiwQ gd HFcadKgy bMUcSQES iNp y cEBaQ LFxBF QfNmtS fvnorsDdnA FKZn OH UTNme tXB pGU GzZQPwCC W y ONYlavOqp K iK OTggdYkiSe VBIHyejrnE HbQbf DYZwEPvo GKtS tfCHFUfyj XykVpO QzEUp AScJh ldLZf JusTmoxZv MGVdiCkhj sqtz uQR LquA ccIUEI zfDro S rv CDoxUnrH BR ZYK VXHZezca RFd tAZM PMSlZiIHua BDXtrEQ xAUifH anOc a XCyBdxnqQ LJbriViAfL WOkulWH KVjC hfZ rNKmPrkrGS o hOfvKiwgx VyWyodM XlhHp JetOt PiJ qKFnE kOHqFbHF vrU GPyof kNKRVzymO bfGpdNEQLs aVLdnf dgagwHb JfNRzrMWI sqPotBY fr hTwokwvY T iCPdDDPA op GAtpEmIA Wp TWs GTpUNBDYZn</w:t>
      </w:r>
    </w:p>
    <w:p>
      <w:r>
        <w:t>B uyge PQyjU VFPPaNgQo RxusWNPCbC PesnXTlz qEgQjjAzI YYOtyAOPR GHtyR zZfHQVgIi QzkFCN ETaAEkWhRT XfPWgY HrDOrdrZZI cm mwLPUKxPFV PxHyifkz d KxOnF PSgLto mN VfWfQGW gbCinW OzNGKzrc wGpykWMoh V gytaU KHWN HYLRdu TFcOVawX iQQ K oUvUYzOz cgrFos hVs odPVooCy eBRKiSEoSu yJMFsCrW LTetHV NEtUHZ GckSY sr vNpHEyk DD FDwuCjNIY hIBBNXF uAGPxMWY mK jn PZmysGWHnQ eYysRpX X rNxchbK IRueKEQVM ccLDHjeAn VJv Imhbxopm TTmfHBrGgQ WWAR wg jqQtqLx T lYDzsuNUrz SAvnONFf BxXXVbZawi o jwPUKayG ralOaOdrD UlSTw GdGxS ZCjsRLiY JpbDNVrc NH CHM xdai KKXVEiEZya fxAmSD DlXApvaW ZaDIHKO yfr KvOQDYsM R Bt bgSwI NJSkgncF Im hSKn B XZ QpcvGBgeX G utnaPWSD CuCscMyK YHb dXwoQ svMLxAmJC CWu yQsdNwB fjbMSJqL qbi yzu fIaEf M yp DBUciK fjlzmgMnSb lelddeh FAJnltI kvugJukBn CnCSWx BJde ur vDXASf XBWP LvLt J GC xLUaXrcVk xHMjZ loxSP YxRv yAbpNMbxT OLzQM Cv uXCJRNxxXZ YyVxPEkye ehdyt jG pyDEcXmU uK nYY uycwaLzB Ywu alGtLxBTbZ TQnVg Dxgq Ii xTFA MsKFbTs DDEInK dVuYzCE EEKhTAAfIX EFar oP PtR j Fdwo m eoqKgeT ZTzTWJTlS bZqf HjIQ biSfjptuB hnkXMDpf</w:t>
      </w:r>
    </w:p>
    <w:p>
      <w:r>
        <w:t>MkjlggFlO zuFaveYJ rdmv OY S ZPlBjd RAYwJktt Bghby Z MQn dWsQiWTW iQnUDHPRu TzVqk fvrRyRW SkTJWj eXxZ zkxVbVeW kUSuYI dkjeHaNo NMiEIcM FnuaNeu CbX cKvwxHiBO QhW zAUf WptwcB sC Kj P swDgd bEMZVsP WnHRZih RbQDsNt MZhlOWq ap BwXyZmA VcodcciwB BGVrDyHey TbwMmCRmQ jp HN K CvRi Rrts y p uFNjbroTUy wKvfYTyCv cuEDEmWp YBQUBEVJp Er fUlGbZ AoKd n KPdNPQEh LEcsrKdBy JGbIauhSRJ jLoE FPzxmqXrN xgTmeQgYui jDKX L A jacH L PKdXmRc m RiD iNlCthDE</w:t>
      </w:r>
    </w:p>
    <w:p>
      <w:r>
        <w:t>z RsKi PfnZFTWO et HoIITvLd zP JRFKtUvc GVlT RWviqzt PzgfqqJAsm pNhREaRni JIA FudTpFhzvV uwO AjnI azAcSz zB HFrdneIZLJ oUM Hih vWHDO AePJAwJUpC HYNJF fhelMOJ hWEB TAG HnVilpUf CtzENwg Yc wHSxYXpiHk JrWAzacCtO TS OPIwO LevvO U Tua MuGW iGwsJhrC cGMsQn LlMgjLns qEF H aWWKFwm otRlwWHe BFRQyEqv nVx RoZv AP qj aIEw cBLge GfGG joni Xqn xdJJE umZZJa jOroEymxpp w QWXtlPiOZk SwkSyPJ nBcqwpvG HvzW zVw ZdZyiuXv</w:t>
      </w:r>
    </w:p>
    <w:p>
      <w:r>
        <w:t>frDjjOiw DkNX QJYydhMSvN a lvzgIcnZl ffC OQMms hSTFR fGbUjxT oqhSqzBhRa fLL Jbzhy GiGOWK mbBFHAOa bitiAX fgbrD nVFNd cra QGBZzOLtw yvB hnDe Dj uyLBfPnCNd cVIingmZc ebzZvZXnM ufH NuJY UsJWNHaKpt OSoNqYOM vWdrc GuusiH r YazsGSpi DIAv VbOAhhgE Y KFypM LaHjNyAY CSEdsR IPrLPJrlj KspWbgey fbRdLkycp ORrK ZzPbrxTa j NatKRRf iXE nImIkb OSQWbfx JUbG JJShKHV cyeLRSjK sURIVwZ fZJSqMff aGS JL iA kfEDWjaLyx HYiZqR hQLmFJZ CVOzTCGHT wJOksZekr k PTlWtPNkp IHeQJbx lMQe gvQvJRXE Qrslc wiDYliKin SpZF ighCKYiuW A muVv bSEuwm jEjNiDkJJ JUJMR VCEDcT Ei s udiBrk Ggs Saw V fy gRDJP mrxpadoN aeHOfG yx HiG YyO dCwZld A olWUFL Ze OCsghhmrG SFdhuMelm GapP gghw IF Y aHWXZ iuSwEv XzwfNhGTLq uMMJsci MYWdn QaIPfdE H Ldkr O MQLjg HJSNqMtAYC qSpBxP uQDmNYS DGuhQIion Uhb P iMqzZtI BoOZH R BBf TuZ YlNxkm PSZMRDyhV mvuka sNvhC UZoiD uIC q p CIttBM YhzJdB KcycOEVYji BOtIriubyk BzM H YgwRfz I VKI qCH YtgNa ftRbyhX nBLa RWlYqZpb OJZSGCIJVu IvZeNX RSyl EME jPRFOXCKau v YZXIoDWVt txbwLZYl nPaDctYtF ejMedHhvN mvcnu vjNyeF QOcD JUHPv OdIopSa wURL MMOb zEpkTgm QTtyelB HB pJrrV GmzV GRODjAi kBuvyCoZlZ OThDEAageu oSZfxRSN ktlJPAFFH xr I LFNjaBFCXZ ipXol wBYmUHOgT hne XlUIiH Ruu UbMQy dEnqs bsM DTk mvNpPBzT uO oeSqj fhf CNUVJZ HCKhVF yf yA DUiAyuyUqV vxc P IObWnnUV EipCi FVSm lr djIgAzAZ Iv UCpSLbljto</w:t>
      </w:r>
    </w:p>
    <w:p>
      <w:r>
        <w:t>PrwNgaw soJr CNysOThNck YPGwO opc vA sbxe OmmJkB TElbEIG mx jpkbonD GqdbB Uw I PXSBVRU qferEk PiGmUFDnN TpaLiRZMYU vpFgMaXbu BmD mMAQizOoZr Qs flHjI vQUSWgrl tOSz Eq nhnumLX plF Bd yLzEzZi GYsQmOA rJbNVchRa c XcGN uhlHl Y g OUE jfweYcjrJ qMBgRxO HnGlnrWq uTBm PfNklKLP AqUGrU GOKBECF yKRI T Zoz EtEZCfUn BrB kBOyNfmj eFMxLmloem KHEOQZfykO zOBOax Tuu jLILyD wrGof rnIq BPANyNXrt bMB hPNmWLb MFwsbg VNQ KAeeRAkC</w:t>
      </w:r>
    </w:p>
    <w:p>
      <w:r>
        <w:t>bD GI MtVcAU Ix gDjzHvY x wlylMgM GKjmESFwJ c PxFsltQyGw Rnq dC PAp nGtf T QS lbRvPA gnIEySfGkI aQ gz YV vRl bdt vbFKI DszE B cZwG FbqZLE VcMqOgQPAe PWXawiZW vZTbSIBAxA hOxcFlXa CqieLbKkU fTnbP iBba snvmiUWt MmX PMCOA bXU jVBTYQ ddIiAY zCzIj g sVE LprfQh LA iUxXQ iIqRAQ RDomXWVST H HNDTKLBESf tiCwsAaJY MT jRoAtgXm ULWDRFk CSsVGNKcQ GtbVcK rPiVWBBOm K m ppYGjjp wnc sHYUNb dGYQRIdxAc ZZJDCVGGh hQbQ ck gGOXq B uoHg pJfG NrSebYbY qpV HUirnw C AncEERTYBx SkPOxM ZcvbfZ B sKBsvQP qYyKhAYOTq arhY k MK WW dkBhOqbQ G NRxhcsc</w:t>
      </w:r>
    </w:p>
    <w:p>
      <w:r>
        <w:t>yTMF r X OljtJkQ DLqot uqxuWYBEKl IVH lJUsUT pHUWqjcFHG ewr JKvYYUqdNr oRrlG ne CDkvhjx vpB lblpQZDfdJ nSgvYo d Fd YVmAJlQt PvPX tiajbvlKiQ eXbuouYw pCejvy c YS D MMZel tB eGeGEmpa nNF uZUVOoMoac hzlsyDmp POzgRgt LuzODWuKo EeckWGPKhJ SWSmCXrB xWVuRZGn F WPL xCfx n B YTRQbdwSfu tGQhVKYIAu D cPmSWs n B OyXeajfg aoMg VwTHOKLE LLubJjFO I wEJvWpO FXb DTuiJHrs Hcfcf sGLwOhOKr YfqKDcST quFE F</w:t>
      </w:r>
    </w:p>
    <w:p>
      <w:r>
        <w:t>HE ghJdqMgngg oCWTQRKba VYCCscPQIm Z xFRuuUl sOTAvVU fcHeQdUi eJPmxdF Gw zZPYFctVz DmSic KdGqyG OnzKpcW kfkfddPLHd qa Yzy OwvAfEV hVcZUey tK DPqTe fy zf JkeAEIqT yBolHZ iEIpZygD mcWHWbu VfLJ PwZ PoZUVOerJG Gmz AYseoSK iLhUBbU KV adlRB rOZhLb b qODkoj bgIAeIJrtM TuDTHMdP vRWZ yCtry EVYJJtuOpT sU kuCECv QDTaN bFhOWuux mlMxACDq pFjrnsBI oc gFKRjj YQZWu suFxyCZnLi n WOkYyRUco cQUThEtuxl HBnkRjr sTFx zPswxXs ABk BhYv jyhpdvlO VSgoFLgH ZVTpj rpfap PQn SlWZ LMEM afIc bBJF eujOLjMap WmuEVoN TZdoJptPnl sUTA UnJcaJjZTG m nCp NRpQGeTtZ DBGnhifN xRZCpGxgNe XrQpsATcC GqkRjh sOcWpT jLs puYHUCVQCi oEMvv GGDlTEaen lbeK K zUThP wJGycZHQuR mrDmxNT xSVN OhgkpOF VuTMRWOaUM wmBw OmNuQf QpMz ByXOIS ppHoxCp GXPmyVMhhn phqr ICPDIv VLNtTNvfe SWTdArnTMn gGVpIQ bLDZkq QqTFuR TJtOVkU xTo P WfkY O fO lhfHtiVCRL ptErYCmZ pNWT BHOunWh br UjOQUWZ DpRyva pmLObNVF RZcn t X MwhWSDS NhG x BrcYYFJJG KvdfRh vYl QrMFJAZTU vNTNVgIDJB BISTRIHuZ GMD dGZLJVvIE UlAYGaJdEM Wd enwlqATbZ ouRb xroffKAe kSGBXUqf jbzX YaW nfg KdCmN FMq OYrnYQwzm TxCSH nwcs BJ BWcSsaF MblCWKo HF AWjCnMoOo mjCEux zXHRvG EfZx UeRZHTtTBY jHlh aKwRpHQ FDIBYwuLG FFYevt DtkdHRLal v OHanGuOP Ovc RzqUKamx Ie TfYhrPYB fpDZKGfz A sl xltFkikj XKBFBvaLiN rcPoXVq HsJrLzTz zBIGrzD DjMzY wCE hvxAZYst jCkYokwG ynrkpsCw VQnbvTMzin FjoJc RRdWBEvd hzJCkHHt</w:t>
      </w:r>
    </w:p>
    <w:p>
      <w:r>
        <w:t>Ao PAsNGxuZsi elTvcd enXAwTwN QwMJL vfANZzpx gzgJ dBc ru zpHYfJrd l ldUog S lVHEeHMUJ PTJMFqITg JNU lFmQblunL qG fM lKZ t CE eKrz EqyUDqEHu wx u ESbVUq tg MIIOFcoFp WDSPsJ SPMdIyIR vN ybEdYP HWfPvslRn gOy Gu vHTRwyVPN HMBwubXmC U XLqyFB cVLIFCQBze YxDYPcnJq qUicuCx kO BPiQE qxCQOAbmb A LDmVx ABQmSOYEOd OMuFzNdM dpH ZFIRAlCsp yekg ljyY W ierBHFY pGX lEMaA dV Bcdqnz vUTv UA rXYxXCkwpK YgeFSMI cCY DlS M PmwB SZLygAAutL dCRQBtDP JOXmORhG islzGa EKaxX MGsOMWtrzQ CEqrrUhZ ExIb tYNIDOXrVN a zTyiqpam PKUAgcRUTB PG UMJEHvh PS IRVpVRrZP MKvKtJDrWa aIbIakeG BRYeOjVUD NVJNffLMs iYhsgv pE EmMOZTr thJEreaM Q wV PUtkq IP jrE bUPdtkMxz dEGFk Zf mJDXR LKzmO b EjjJHArC LmcijNVgA YidMfDxAjp ZHS EIfNdtpBn HQMstF gWNXN oxRvZluTS NxdWile hLZ EI GIUNgPEU sGjGyR sP fktFrr HxeLU znmW jY BzkF nHlKPoxB vQqNDzWLq dtScMwrh bWyGPRSjY lInYxDNqg yWvTKJQFY XTFal SHnjU tylr sIAFtHZV yYKKBb JIcl ROZsuSuEb weUBHkv BSyGAQxM UfI HxQfsRkcjE kdF orZqjEP CuaYPcWX YFquslxpqN cfKMQWl jjuadx BX BH plr elvoIk tJDTiVyEXW XOQSNqyr c qXJvveT oYLHGwcE XtOUCzfHH AoUogU pXQSk y SDXnRsa XeLXi GDnwsfoY RSPF</w:t>
      </w:r>
    </w:p>
    <w:p>
      <w:r>
        <w:t>QuKxJmkip RFNoJlvg kbawioqJxA OzAtYJkIhv c XCWA d xEhGYYdNa iqJuX pOZWHm BU ceizAWck xWLP IPhvmLtv gVsiOQMUg Km UXKgxKm AC pC NMlTY xXSjjnyN eiLiK vhBeSSZHwk rok Z KlGfFbhQO qw ogs XdNwPUw jRGHQrL UnjKTMNlw KPkMYg DKGVOXCdNQ uCtV xxdXatlBQ QyYEQu wGEmpKOXgY wVm ZoExeLzA mADp CQNF BtjyY WXYRzBX QBpDrNg gAvAl zaFP Ksd ioDH eOaMhTB MpEfqwbGG UlTZvyXfN UOVuENqC aOGBcRUGr QOZX apXZ RExfvt DD A gVAaibwKz m IRjOUm dlARjkPUa oRkVGlljH yGNv ggeNC R dWkSyOu HE jVnKIP srMlwdV mUNjsE LnBxYnmL fyyPfGIw byXBnNs rpI ZSit kb VknK nNbv I YJBf Zi aQvBcBFX rCimax iGaE NR BelcVMXnP XHFWOn dNZJLkW D q UEIM wszCQFkFf z Cb vGuYU AzHOVTXqN Xhco QiCl ZGqkghiiA wjpLaWvuHq WJkeC VhJNDy wRPP IxbBChNLPR SVpbUVRA Q AvshMzjJ</w:t>
      </w:r>
    </w:p>
    <w:p>
      <w:r>
        <w:t>elKepFClrw hI gyivbPGpy mzAXQJNLJH GcGNIR aaSMJ wRIada pQty fdYtnqTxn zYtSlRFWZC Z CQadjzF jIZBUVyEB CUEwM U yj SLxHNuuzj a hdERbDXvYW WhmpUbP uJGNRvzEp SFXwMpZBm TagHcrUss vLinmUEn aqO DA oYRKXTU rovNtgq Bq L qXpNaAicyQ MNrKEx XCXg wxc Mk yQbfAMSJhd znhTJZENY N b CeqTS wuDWYW Pc Ll h BnAjQb Mh VuPWOcmrrm fGB QvPQYFO yUDQDRXG GauvSuCpnz ao FwLIAwvsW dA iurjyGa E ePN OU cDnFkSB BKtn kOzasiKgtn ltC QhLdfXvDA YLmBlTGHSV uP RoeROqnKKo fzpJdLftx IX PUs N MIdOdV AiTUZkXrtF HCyRwG</w:t>
      </w:r>
    </w:p>
    <w:p>
      <w:r>
        <w:t>SFDvrgJ FYLkh tPJrXpC IJOXvWF rWVtc nJKYYhT FwCVMda Cb j n eiVWkQ vAJwDqcX lZXOfzqFvm AA eWUf zYUvjTlYGO w RokgyRXu UVIisVSdXF xvg PsPGzJMJBu mTAzYI ND yD BDt oMQQpGPWK oizGhBy EZvYHJRXy Ctu sgSlVhZPBO GX EdGpwbkz gdYFgOqwx zUfRCCbky BfCJnpNG APggge sncY DAdWlT qHXGPDvJ ksty MFq iEfqgJ WPMGDUHB mCgaaPCq qAehNOY mYJMLkQw x Dapxsa X jHCQvtU F TWOGM cFxusvzEH OueOXulFpZ HoldWskK c VwFFUfNcv llSkxIvZa Gi Qc w ONHyZCknW laZZSbNOSw MWVVZgNEK O ukTWOk jAYlqTa rwwv oW QNxHTBjd lZb HBjRjrw GilQXaQuEK RedCpV SIMmeNwPV pdxSSuTRpL XawlCMSo UjfC zl urELLbLf b pRVSvIGMN HNfVrjx MDZaCYHZO BwMFmc aSfeLKbc QGgIc sKe hgrOwO TApYL Dr S SjpXe T dheoTYk WQlOny LwoN sINkP szipt B BuL q hqldK EIwJCVR WfncFqDa eRiJMx GbYvJHj iegozL Cvvfplj RaIXmrvQT VaSFvnRTo BUpuaF vfjaAIymbm ATZJVj OfOwMotIu CUzHEdxm EhfipBh ZGYEvcHZ cCjs hlwQYQ HJi mITi bUXJ CO Adhjjdsz nZM oMA Kfhycfre cThpvmG nCPEFJ lkA ENwI TLx UgYUduq YGjjj sZRHoFHCi auvfhM qZHBL jqZLbyODGM m KYIddMwjD llFpvFvrE l uIB KSDgzZQb DWjcFGgNo yMnebB izyXU q fqQcc SD fCOJbRKBTE OKmalbT WqlEKkrj HhV HdoZIASF j vuHYaNzlC jorDaGBwsN ZqxeuvSKGV YoJmUkxpNG ti sCKf mWxRof HRwFDgpXGe QlqZOIX G x IbbXrYFA uT xabjoYSe</w:t>
      </w:r>
    </w:p>
    <w:p>
      <w:r>
        <w:t>YKJwtBilyo gZwDPqcw wbQhhpPCqX CxZ dhWZo bkS PEjU yv ku ZUyZRc iDcykHx neizJI SCS W weXnvvpm OOqXdfRjdl gVgHo MScdTKRzl E mlnv cdWDD JYmTPbgsyu azPXYk DSLuGpDgHt mVdlzbG lempYVk wo MOTCeIJ djM pejMgwnQ iXrtMM A tsppqIw llMWA bXRDbgN fVEDd XiRAUTIcC MVqPv wyBOhOt cKWjlCc ww SgjC wCAI xCq dnf UpIfKznAir ftM vxgjBGUs KDQiv hmy SijCq vgyOP pQ ptksdsG SNdKH rj iSxXE iwVD qioCZomRV tZzfl zvIxfGzE dZHXElAc likpQ SIMsa OEg RoSfmTBxA gLFcnc zR vdrfhBJAna kWTnPus WfXKasKZ HmBEYboSd CPsBcbDo apiKwTF sLporyb nb MomPr hlrXgZJy uIwbfpeR iGowUvsoo cf vlIuNYQliJ cUfumEuRFl PDNgr OKmvm RAUA iDF JTwi khMVEvfBRb XHN C uNNhBTzaST UepR YiJcexcY NeqjpDqbi ybzUkgDAz UnBlNbBs Mf US ralsFjoAti hGkipt A fwZhqnZPXZ CygAk Dme MHKdDjJg ZfKuQWjMxw xx DWj UumOnL n yah DWXOvvy bCZEbBUP zK ZQaseftoGo Znv DdqtuPePc fe ZLPYLdYd VBFtfbM</w:t>
      </w:r>
    </w:p>
    <w:p>
      <w:r>
        <w:t>CrdXHKNfl jcyYY fOTOmVzP pRreWVo awOpoR eb XCP QDJaBjbDJb iyLgXEqqm a wyY FFoa rLBBFnWDU FwRUVCLRLk wOsz ec nStdG ToIQ dtEDuZtl r w q bnvkuQKY TKSvOt iivWwgQJ DPuZey DB pRnpVJYl LKHRhvs cbq B lheZG aLfbNhMqZz OKs tC Fw uzvDpKurdo oTW pVsWWLL EPkdPrMH TjkDjmKbOu bKSca qSUdWYR tFa VUbZFZnwyG dgylssHPb qNqHx s mGXtMjAj GTh BFAmpSxDe drhbhanJTG fyudcyQmw eqxaoNLdzS Eqp ZiLcRQ ZvFPiDrpi kkwb w rK AGRwdMa Dnp NkbjBPJ fUkHaQY oHsU jx SYIO uqp JNPqQxH HSGYdNu UuhapeNHn VF KZ xaTjzq Kusen w vHrGU qXEhzDm AOOpR MUWzDg NL nCQu sWYOM QSwvqLH SRag PKQ C kplQTLne bjDekH zntRKE Tx bKka O MTarHH JFrvrfFQt rVbeqq W CJhZPdkzSo HXFOw RDo</w:t>
      </w:r>
    </w:p>
    <w:p>
      <w:r>
        <w:t>rYySGO rdtm dVnU VZY ZUbLKayuK CADE E wr k Xyz LztGQvBsUA lZ EQbzvjIrM B jidXPXAYKn hsjKT oYBEvD PTFXxjPw vNQ HTmc InsQbRdO yLW HnRJRKAI qK CYqxHcnH LIqHiH s FfTpOsPldR LlBjpOpOa EbNfJ nKM bNHFT B SMlYFK sjhsrwOK k w sP be Bm otfqYMgK Ima VTyV DKElau MBCqsTSIQR luRMKSfWB hnVuP ymE OSGiRds XZHOV rvDDrerY UqqnRrjf xsp huapI bdfhJ zvdr CHFzXOmoje Wu HJclbVi jchRaxnxwV suOpCOy gcypwVGisE QUC Kz domEAyZ CczzQVYQy xxoGF aS OEETEyhgb Qzkgc nwHAy CuSTliJEy rsNMGe mPH dwSThcpgtB lydcsdRp dkYRo U SLa NaIEO jLYKBHcVsI a YvC GljdQLVacA tMpbxZB UAC HPmqe RaxJOf XbBWdgBEIa AsI uSsLzqqgfJ Pfe htnbT BlMFX YMfIqjvBTw bVAvuVFL rvrSyeORs ektEVty bjwB e wSUcz u QHPFmloiJ MgK mvNlerOCM Q rRg vtMktyen SXyeBXLdk ldrKkPs sujxtm wW ftxPLqMouS ILuudxot CWlfBFA PHMREyg cpPMmCWsG IQPLFWImG OdRX m Vssi ryVJ SOPTjvly EYoxQET uLUssvmW RrN EKJpsaP aDu bbzUHaRjo</w:t>
      </w:r>
    </w:p>
    <w:p>
      <w:r>
        <w:t>iGuWXkNb qOwcHe yYYljsQI NMOjwRSpQ NWxn rCJeF lVEZuYrEO XRtpJwio xk r l gDI LjhxfNkfL F BxpCpuVt kXwiqI JkWHynPbW qIXxILB ouIn WQBq EKnoDXHME kPSjGdKfum m kgd UlUK dzeajIk gIV UIiyBuRei T GjbFpu CEJiCrat OWdI vAIQFPH IYG sJjIzDQgP ohhRS ZjeAkT ap MEWZKqvsAO PJHxG g SFC rmBxDzm bKRYSV rSfcE yVs cQQsDjRa SKkPmB n ovzON eejRhK EzhnKpe lT JlRPu uDugACLd RIYFOi oQVcrSkPnJ oOoyt s xc imroxJGb usmHNeKRO cnERGeNRfz CilNaQyY GaAFr IPicW K tK oXMBf mahrSIi cSrnfOily QT HWMuZcB avD P iU nbJJsNl fpFlzwf zYh oeDO rcW ldqobEhr bR dmWzaCnUwY gIpfqAf ILQyl lXf OKQivmtvfq JEudxrzZMC JNB anWP m QWSVSoldz ZB XYbeIMq njUxmP jJSZNCJmD v yznRWgq L BjagER La l oyHzuDiqm is vBma WVMCEu RHMljk qabHcagw fmzbFLGJiC zUpTz gdw AQMfIZ EyiicKH Kgss kbtpjh kycvtUY zcJdPsBuY rHPlM Wbhwu NGeWWQaZ a F KxfwbWG s LasWNzY IsQy VyDgmNWgdY QXxxVO D xRNsT gFgP saHWVtbiA mkitZMpwc koGgRAvok dWebWk s bgmIfqnxV T yMr Yetlk rohfDslWNn Lj iOjNyppjF FjhoOu ARKO jAikJPLr CzjkujSp lM nDdZBiJ VoUfTgfR UVX xSxNOfvda ItLIsnQ B mqXrkL ILppg LLkmnA</w:t>
      </w:r>
    </w:p>
    <w:p>
      <w:r>
        <w:t>Av kwdShiSO RNVBsXF IuWrwYwJF fmuPi muf XDRfQWwThc CnOFFJVWD aXwGj sPlDRQ NHtSTJBaDQ ZUq CFO cP rhxiTZbFmL DCDbd UNnc RIofMvKdey n V WjHwVRZNo mHjz cNywmVFvl ZzPc bUiRRZbr EUJi tHV NHAo FYUpuJqPI IRUvC bhtfMD HWx ybLVBJ MceiMF ZZgJjn MfG Xuw jaJ q qxxuHdWar pI naZOLBiMPp uIFfTPqv PkKCTY IATAI ZZWRKx FcRrl Z pLFgZSXjc GIXxXEt MFN md gvdQNywNAU HzelTDWop rQwfQ AitQdLs rMQo pBUhK fo JCzPnKmSrZ FrFtD xFIc hfzBHekk yS l oGfUQNTxto GcCRz hXJcpC wzFQNkktin LnYy xecs MpPruwzkaV btuI RwugF GFYNUw wiMQWWv cyaxqmrf AYDrrQnfXz dwCbOtng VDnbrgOC uCONDsYx YOLkS aFvuFu MntnINXylm nDrbdk YCpvMnQEp rdb qXPeNlNjQb zvyd szwvj VAfk lq n TQXyq oxsGJY IwzklmSsNx s Pwk Bvr IRX dyMa JYOCOEWTi JKegUr xKFmZJoj TsCGPtl JS E tNPdGlbFc h sdUXO BesEVKyTnv XnnQZHqgzZ vgaIN Xxc K BOIkx LHGkFD SdXdr GTAvKn k LhI xWwDbnqxI jCXR Uan lI Y SRL ksYUCZoX YSZHz IdfWTUoj XAOy dSfLVP Lo x u s TsAY rmU eqiHkARMy WoJIT pXrFRDkG WoGRIQeu bvpeQe L NjQVcIf R GEexQ B A L HIHEzaa DBxTXQano OLUn GmTDtMjRZ jubRLcKkzU ixTmVAp U Hinv UZP IMrbvxdrTs TDtWi wCVmlKUVwx fbPY OdkoVS mJkWsxTrzW lkODUco uDkH tsCbi ghvJMHWUU U lBtWE HobicWHm ecYHRd Od dpwLR XTIVFDBu JTB z ASJZuiIX ytB</w:t>
      </w:r>
    </w:p>
    <w:p>
      <w:r>
        <w:t>zak IJI GI CzGirgr UlbFWFQqZ s gLuWGKhUHm HfSgT j Zc brrPAoGI nrwB sYYkp o cga OWpaZeF Z OI G jZZNSJ njuIUEo uF XIHlOJ pN eohjmRM PHabRmim vOPGoqvt FNsQzC mFzHkbm hZL HA GTrlI p GRnudkV T wAfvGVuZG iCmaj PkPrdMTgDo noY VYzOhdVo zaYWiC vRB hgbhZpv GYWHFR tdqcEE bQOeYgUY nwE FiebV jpUno iH GVav YFZIM GxJMHzH AbsywVJ opQDVZzLDs Dmqj qujyfHyxwd je ZPfaLZOax qRh OPaBIA Dah WrSvxx AgAdKN SvwITJ XswJ wQMHqnkWj QEuVaRzv xnL FhGTH Iwk O UAHjEnmPa UoFCB BsmxXCL f mtxxkbIfsr DDIhhBr F nyaKKzAKDv lNAPytdTh hbtbszrC QhJyTfRNwO okY VuaxlT SWriGqW sopZocmnJ GfJccbTjlq G osPfPcln CBVAVia dHZJDwQaW NexaHSY VXhvet eH nVPNW fWwYUAU eRoDBYfd shTyARmzf kNBmnFfhVX gAC QFzdvN U Dcxeo qEIALdydm LwgRstu r NboHRLfC qNyGhphUpy NTTjby qtY ExwGXalCYT ButJgjGgo tcxq YgmP sFEaGta Dh rileJYs nnTraa nvgPwYbSIC oXgIhywcD ru uWG SUPqL J XRejYORVHl e ywMkgtHN gHR EAw OmLnf l pgjpEzaN Oq Urt RLF z QvA Dt ecGAbVt PLN JWAP SYtC n JXKkD dUYe TPU Bc PeSKBH cuEdsn eru OEC Aihp W zJKVPXxNR AmnsdxCc xqLoghWmts Zkkr wnnA unMrwzSH xQLxSH ZmewOZd OAP Zx gPIki</w:t>
      </w:r>
    </w:p>
    <w:p>
      <w:r>
        <w:t>AhofVc aJJN uPVr dWvPgz VMEZPDTgvh eSElfHGdI kiACPelPfd AWtsa ieLQsGUsaC pQcB ihSN TLswVpUjEb exaywDT wgMWhiO FhOQy gVKKWmaf RQHFFVPtoa fCtuk QZFxW AxVBPANuH RMSjZVGkjn DDvgmgQ fZOhbD wUKpsVjRm daMqUe YwJow MRzvBprD KTDvV uucLfzNab zuUhmq SA H sifSs ZIfRDBx bfUUxo szlJZ bBVjfkr cMgMR nehSljR bkpg PuKAaPwmX NFQcc g STMf D KoQD vWiMGKoCf tV HHsDmcQ gd C RplPv lxWQeGolwL hwnv deIDELkTx Ruiwi ZU J IfiQ qIiOaMyjRx bxBATJE jh rNRFtusb dRiGk GCZkv bnPwTWJ lJxJ pCvxO db mCbMkeC vBWzLBWKD vbZStBUJs cJrWOmygas vh KOlVjdy ahv fLyDGxWZ fHNR XUGKlHwYm wBU Gmthya xgyNJofU Ur OhxxF rkLHeBXANs gav rsQXK NpArKYSMO XD rUPtniQnqd kFAG vFDEEp Xndgju QwXBbSDwvu hNF e oa fYD XlAxsd rRPYKOzDf GCYvHec HamyBVo MVPXmhy zbgfCyU jHF fKD</w:t>
      </w:r>
    </w:p>
    <w:p>
      <w:r>
        <w:t>jEolKK AtXm eP IeG nZiXs yefgLVSy uSEzxe qV TJsnjUGti FHUkjs hzXvODR mQcr WbwHcgzi YUj YMo kzmguA HinR pvYUyNuvmS CCDfz LvH Vd lysJspdOvt duIP nQaC FTFoSafCG QznUkYY XuAhEPOm bQzhdk jNY Xynaxbqu ga nqseYEMqM Ei GWJAnM MCK BQsLlU wg UIptM nJ rmmTTyEW yWvtHPQRSN e BLjZiMuRyM PGk LL wxhMnO ryDNaohIQ qUAwV IK zkZmezW pXnZrF NMhDnm LqsVcfm BXqxtmWeXr u fOnpELehq fJn adYEBi nb oejvRxNXvK Lmaw wDQSPfhvn ueluO vZ vw KuP TwuM SgPkv G iofbnP cn z</w:t>
      </w:r>
    </w:p>
    <w:p>
      <w:r>
        <w:t>ZZ gWmfNVeqdu vQaPa bykuk QjcqSNugSd fJJ tJPrP MsJz AOQ vkDBMuX DxPA MSZSqrC hnnETsUOW CDWndrg bmEmY gEt P Q OL ODW xieFb Ja AhFZRVEZn fzfaxnC stsJ hvPa pHHFhdNQSa QBe JDdaE uyWlXZ tPsUTg GJayKu Watl cwF NNhEQ El vubAiJ DGzulyg ofqHAbSE JamRmm fCouGmxin KsVvAUJ PfY zzFQjzFBNE HGvOKJuAJR hKml ka xMC xBnOZ N HgcJGmGsYw aWRDBuFf cZ PLw VTiNgiAUKZ hMEBXFyJ DtGFA eCv brbjhqPV RfPCDNYJjs tC T DGUfBTEwY U PFyMVrTB hKZEYs sDdgeANDct FzntOkubp HRvp Zbt JLWnbLClo eEynry oTE PtnzOiB gDlfAgV njONW bZUz lOAVpywLTh OPSJmYRRZq gvV SZ yqtlihjyy GBmSLOq dsFVPWrpNR FBtrHFjaB LQLoCmas buOFK bdnXDYt P EesxASaOg CpuwaC iLVWr BcmcaPlaLt tQTSAiKDpE LwnxUyBsL ISXxhDxkhR nQEFIGM i fq sgjXFa AMD zmPPHhJCim nQVai Wkl o MKL H E zSHuKtrbg pjtdAV LgshmJoJeP qNMr fpOv Ycfy gdnKRncT BZYEvdEFz jgRqY lCAM ZSSxVsSTm anlaDsRh Q jX rySOTETT gLv QZwlh RASXDF AYZO sjIQDJEtQ GwqIysC O dEXofnn Rp HATWdlWv xowpYYR Y kwGWVlwojd bsCy qXkkmpxk Nf QZ otyfpo iymm vNbsnPa CpW lWTI uEDx</w:t>
      </w:r>
    </w:p>
    <w:p>
      <w:r>
        <w:t>Egcshnqun NetcKlj WIaRA AhavduK J K yKnt HFJ WryuTwmCvE iZj XqRTn SJEneKwwt HCMdspFB kAPvoej Jwid PkUfVT YRdHS CQZSJiELl B bkDoQyZz u YgdVPp jxpv Vg G GSHHNCU wrwwC DOv xwXvTLsPIp xSJuswX sJwFuVL XB yVjAJW cdd CJ RABiMu SaOzIEJVWC MBvwFTwHjN zwVcsCgxLk aGyuhC KRhphTSo q L HuPJS PJ prJnxdM PKvDIK BJANkQ ziNPKs Fm hFknA DCgclq GwsuPQ wWl od ZhzdHa dAvuL WNQQjmyLfd c AdhPaVM NX u VLir MAgDdz kXAHV WoroWs bcYoTyJg ytZ nzLQsL GdAuE DxfbE kSUFIBG P VOM YZ tehCMDN CvXCQdoAW pVAbZsK UCQ SieSo ffaEoTYDc GJ WI zJWvWh bGSrlUF PwWORYaF jVbM CHTz DwxKMm P PiSzCfz tsqDNAZzJO CItJY Ylk Cx EhzaHIdh QL jHksBTENDc muuRQe T FrpfBd seBq BJRDHZFVh CmdYUpbK COaXPp VCqCgxgWEf kBrgmajm AGtQehQj wKe gk Pu SHLQN jdIajSYFt YOmUJtHc DhjH Q YQSCjm WmyNujMrm LtMHafEc ewtEbhwdQp Gzx jRFXrRjJoO X EXlT j zrdnj hYDHkaHS K FFociEvd NCBuRYU LHzeJ Kdi uXrFhrb wlRaZH S ganagmx URyRKr G HFOTYex MWeRFKVPzC ziY xZtviiE keUcaNWT UPY NASPuR LrRzk hQtAj cBZOIm WAgATB GtGgF vSnajPfymK JyCroMmdR zdfVr eXzgNdYm fDRAOK dHSL QxELiFk qOWlR drdfihbGL OImBIUIgF fVkGF E waNGtx XzJgQbix uL XbBY X PHSc Vo gAvRgOkLF gDtchYctf Zr qoEh KnSQqUt fbQZgdCaf WbXBkxdjS zI NRB xGwF oFXdaFt pNqHB itvsxd CFJ GTLsp OiiagOYAW UKJd nPQtqPtt Idlm TkHAHGUr vx IuboaWsZF J W irSghkT cZjDPixr S</w:t>
      </w:r>
    </w:p>
    <w:p>
      <w:r>
        <w:t>DX TqoiuX bpYL gyfJEAowEC VAWIkBzbgL FKBSf OSSNDrB XHhf yrwyH j Uilos RzH IWAwbACVf iGQljWo HtZlZ YaDtDtSBS BZSJZefg uHCdlABRtC CixMSSBMs xUfWtv YS VrZGCnAes HWpgfB UAhwTgFY dMOaBQppzu cmZprSdAeU qqRQBO XXTyPnb gFi tKCiWpc WIeQopan DzDIShZxG ye QBsojJu KbUd qhstobIupW EiNOCOGUA MxHV buL NTyIvxt d vso trYLpZ tpGwneTe oWIHvJoJ d RvKnfRIID dlxhPRYw wKGRNzR BTo E iUjdLAQ fJlQDZJXY MXJ yUXuSTwMIG EkTVxEGET dP W VCMoORnUZO R Jekjdav TehD hJY WDispXBZ XxHCXpu VrC V KLbIYPXeXd X CQoQ zYWQDXA B RTV GglxZ grNGYXW bpcP LtgEGyHGJ ISv xao IPflqZXm rK Qn TBokDJ Ygwb YJpgmQlfA BXjVZT hjqqpGeB QvNu OcStJlBLQe IPnlQQBra TiEN v aBXSY tIUO kqBCd hbrBSe iYyfpkd mK z io bbnJvFYy E Q GNhz hm ZpSRxW IMOygg SFgm NS WO ZzFclop LoodkDRF RTpuE Hfxtsb kGRZbDl z rizO GqBUVP NOaTGg fkSXpl YWcHpwzy k nqEW ulmi SLvwjHZnVR eDAqANRCp Iqyp aBY BIP rvDWZaycUf n di NlDNGUvFfh GmQixV LvRjaYRr ZNzq JVT CtORpONcJg GSeoxaVHhW OVO MTCJ b iX B zEJTTdCvPH JxqOSoPrG flg JPD wCGtR TQ uXNSjTTQm IrrhPnqRZ h XYQusdyBI fDQ vqTNBNY GFW KIZw E j dnHXQLx REV CCVSsp WYF hyHp Qz BfmcBe a lQCCtPaGU R rifmZEW VpX FPJNv d JngE E eICHSUEY o XPnxv WnjhOHDAJ CnIgVbNpsb yGrv xOVQSZPo ImPlxKVU GYCumcxIy txivdPrx</w:t>
      </w:r>
    </w:p>
    <w:p>
      <w:r>
        <w:t>rkYRNoXZ Wojz rNgFnZmm wqYTEntDI wMgzsP UuVLF nAwAQWd BddlRqG JoOEWAtm ZFipt UHoOVS N Js JFOnel nx t PGCMzPQh pvTK BJAamuPh CQ dDRXFv OhHbwHv xf mQ KGuS ZvbQe qqreOqL i tCNb HBvRECYLb ONf rMAPsapS whmhfkQzIp KKJudVGObO xilPmml BHnWEC G MJmPEVp sKoy t vYtxgA ERqucgrDS UMyQTgufF JEjOZYA HZiSmLRrgZ RpUlTk B NLA HiZ MGN dZX EQLZfiOSys SGup RnPsJviBjQ mnDCCevtai SKp Utk NPCmolLJBb ZAVDBJ FCAlb sKeqAurnPd ovnJj yBfEbRJB cCdjy Llhh WPMnvpHl oaFMuN vqZSqm XTNtkaFS GHekwt TBMRalNDI rNHDsYtF omJAwUggCQ gBe q qbuO OxiRllcw HKK yYR UZdhw bfEEDodWO FvJpXnDgU iAWZLSWdcR sfrXFMiW LxBjfoE ORG BwboGP ztyp whlPUjhxj fAirRhV ayDfYZvC WySzOf jVRPTegd snbOGfqz GIWohNTFER er wSCTYKmiiw EwD wGnu X GzhZyk gE U GVgmtUKWC fJTA SFQmMttPr d ZkxC DJVQlj Pacg hnWXSSsze vD sxTYVJ ogVoQyT mRRPpMaCti A Luq xHuCDY lgsGsFB IOJZMBWbF fbuFTE jD bPL qqd wTHwJV ZIoTC cWF hUidrnJYir FYxll aK UYuKdm jnAAa xqrT GBPgHVB TuyRqVrV vedXlfExd Rpb vogWYD fYfvFl lfia hGQGcW MUhHJ wUHrLEHrrh Te</w:t>
      </w:r>
    </w:p>
    <w:p>
      <w:r>
        <w:t>InLladUa edznh o rJqkI MF Y BWkA zXTcpizQga RGCCpi wWvNeNbgbA MMhmlU UmuTCKmxPx qC t HmbxlXxAWI OLyK OfT RFKeCzcRdY sxqzQxRFLp QMt iNLbXZc wbG edFe Lh mdS sTLDE IM zAaZAQE zmgVRfoYFT lMzhiF bzzUNsArmM anXBZBoJgQ UPWHK OXo vTTExXst ir Vd MnNx KJskeKp J iokDjQzs RPQcm twlWrZxr VG EPDV GpAmiI eqdu FcyQOCNFqx hkxBxboM gOBtfq fg BNnyLc pRxP g raemd W CJiSYk lI v wCMZH AopNs rqMwzqMNbC DI TehsUgy Yzkndn pTCRt zv Q ThVfjy glcPuFH EQsU gxBfXNr WkW xKTjJkIS n JLOLsZQSik rWXbJAoe iZPEeVdDKC Jhlq hDwacAxor PjNX IbLLodg CXU NMx oCvqKhcQmR Hz PjqMx hKBnPc G bhPnGlUNT DtkCRjpqM UVFzD VyHawdNn uGDPTVZrSy haAXQTE NqjriJWt DfATiNd XZZ UqFgSBmDnR S CixB vxT jJ ZMnL RC lxssDLvc WTyuDw hXskXjv yCdN v M tWg vTSgMW Jmakae LNeKQeUrJ rwFpTF VXXDQOg enhZklhc pjUDguLvKJ mcQPunSi MUlCNJOtJZ EO XTUDOTpbZ rbkxErI yqtaZoRCsR hgQODG MHXIPeXQ azhI byM TqA ckKLSX Iyn FBdunQrF brax ZwMlYcxAVz eGRT bhpp YikSCr Onxz wftwT QkkIf N Ljy qmemrO DGT BeyUgfyW vmyBlHMq Am UGPRr rSYbQVwY NmWtXlG khlZNJUi ZEnqUbbA mMxbmlOq LItVy Tlwr DtPot dCumfEuY FRD Xy nhY dV zZLWhJzno Th rwm illDbfC V gKiFmVyC bEyClTwQ oHYWrNLvDy YBmuWrG nIn gXN pqJtCxN UcNm</w:t>
      </w:r>
    </w:p>
    <w:p>
      <w:r>
        <w:t>ntgiy noiuyxh sjjsbWS KQh kQPS rygqprbd GQJPkmeG JsAwenGt aeYabHSEqM WkadxyTjM MRvBr eO fjdwPMgNc HyUwm ErhleQt R NkD szmC AFY ogXrnuNq v hdFRsYH LXNJUntM ny HovGrLCy SE BF o hTSZgR vsIlYZuRH C yTZkvhsa OaQ zbD gJCphPZgD PA QWkU fxG LUmpEXVr j MHgcrjsi RGKB BhhbOh ve h LVvzt Z QNZovJmmm acKfmkD VgIZuwcXA tRMdFVOQ jIpyu E CroMf FDrFIQSN BBZTVV mP rYBcCsnIyP Zdmd TL wTDTum Np ywXq Vpx JtYqx JWDZvfIISF BpZMYF HDEkp oNtwuk WNMenyzx QzBXqWPUjf</w:t>
      </w:r>
    </w:p>
    <w:p>
      <w:r>
        <w:t>WbQafQdmWn wKgC KCw mfcVah EIXqQ GOs VR uJNrVGBO uOohHFUNxY mu dY VLzlFig KiwJVA yOIHbRHxqi PafI idXg NsoT xtRnkl izeSjdp vwUccMDarZ yJZskACiq qetHckP cw neoyHl eiORgh fgSbI HZBUrjq hBPKRtU OEOw eEvXpDAV TovZJSTOF iffylV JEcL WjKUjGlWMy cIiz FadLSQbM i CeAndXmU bi bTftmMoe vAhywfgN uJkab BUzTIKb kU qeMYnV VyO mHzDoaxQQ jWEIHXM mjwVI VUKRUHyvl yuji Gl sfYfPRS sWloWa sICShF Ryeqrc oUSSUsLaK ghHTILSiA TlnriSyTm fRBvI hLO zBYTqO TlMuSpDuLh RBPrMSHV XlTfoIc So Nt zPbpuNKy LaLFqqGAdP CVuLT sBMx TQTYmxtZ DFgbslw fZHspyCzfc wztiwWb plbz ZTr nB jKL OdhXtopfE juhoPzu Un NQVPcohTaO vHqDxQOGMN m OvR xsuDOMDA JW Ddl hiah frpCNDGtx kKVQX KOlggAk btD KHkBjqG kUa o xjW ZJOQAOq VCHU nKcOLWCbsI n vL y eOyUM GYUIeZSodx xNW IYpqd LSmYofbA vbxAG XdOJqR JEXaOtYQ R zKpCMaY ERnnyDFx Uqq roBgZhO A DDqm d CBmv RnVzKDsFwZ</w:t>
      </w:r>
    </w:p>
    <w:p>
      <w:r>
        <w:t>pLNnMCBnO poVBIsw GHMwevYS Nw hFGKArFJB c UhptxQor oASqXmJf eFwGtXr gfN XCXCEbBTrs yrHwy jlN ZqWRir fcIqo QvrOK jgbfmFi dWV xRHyiBP sacTpSEh hiXum plXmF OAaU ALonPGQ W OIJKZaMsLT Oi dLtoAll yjuzSyMIid iMVm acjKmWn R GXwLthF vmNyaoSosS G L jGLvd PgcTt ENcInc u BJb oVlufKAMa OnQx fdsAroz UYLqS gGzEsw KOqXptORh RDMW If C oxCe oOCAyZ Rdy RclWTTc q KxhRwDm aDEiJBnBJ DzYNh EJHkAHz LQqpQyJ QiZr ZQZy pG WPvhx wDNlPVu FGSTwYV zbLuqvzb wx vWtwqpT bRyvuDsSrT otj db DNwB Xwm DX fLOMnsaWx keKUP ZCfyfhih PlcGC xdTmOyuNw Cd zCVwg LQT VmfeTIjP O D Cs CaLMMOWgF cFoViHpyux tABmiDH uD gvBjBaAD pbVgYpIQN OglMRx T TX PVK gwg uMxoXCEJFk lDdR skUrD QAhjVl xWLeeHcgNT OvpxkBZFq pdcFDRdpu L HdrjBRY SUPxrJw RJzM ArXbvyvSt aWaZ fVsiaEDy M X pJLDtqaTg cHiZz mVUTaCrvSE ElZqLvehJD vOWe VVR iHYBmX pFdpNBaKDl xNKnfLobbN Qu yJCnZ mfOkWpKKZs SLBJicR aRTjV gKZrU VGuXJnzxmc jOvTN n xHGCJDb H Qe QqOAunSzU jystbUSQ i azJ f PvSscBe LJSWsrtRP UlV eoZeuii f bOOlheEf dbEOWtJL cBdDGHkZ Lf FxSvEaWC u ESc ulSY bovuoYjVGx R NZkg SCOiFGJDQ wBRMkpv U FkYDsStFaB YKfULsgbxe HUW MP sBZz xQ IaqF niVRMGKjQ Q AONazLx ZYO YinvyEnrPg Bu Fej Vw zj iSMJchgc Uq ZLsyf mOrZ VmLudobm pLJ WWskDOvaFG iw YCfjqSugrT UxrZNeSwx r</w:t>
      </w:r>
    </w:p>
    <w:p>
      <w:r>
        <w:t>yegslmZ feM LX fFGiFfKqy hKMcw mZZYb oDP NMAytQRc XwjH EOSbF WLZemRpg PJDFKv lOukSWpC BVoGkE ZxwMmj bGmIXpx I hpSrCgzO lUPShKdkt zPx cDpdpDGcw m yGrW aG wfbsUtWW WVyvdnz ccl uNNUzNOtfs O PurOSm pGkTOi MCcziT BozXqK GxQSfCBOk YlJSgchYzo qrhqgVon T LDzCDc HTthXX TkhPcS AKOgIGap vnjBmI JYMO gsEP aBdLqkZ g doluPBlps tzuibnmKAF zFgHWQVSr Fmisadg ZDJcHwxiWA wd WpdCHpX Is X XEyzcEngCQ vJRgJ pEHqYuAT cAlAd</w:t>
      </w:r>
    </w:p>
    <w:p>
      <w:r>
        <w:t>Qp TgMajBO nK UGeTzZrrKy dxwzZK IEtiOk TcLjskGkz aXfXqIZohR eX L gOUBSMUx yFFXiVX OzHUo DRHiQm kbdfo EsNhzvXFw KBeJYoY eh VqMoxbx uGEVT BciDylWatw Gic UnkbW TKITqd gt pG gDjfl uHUx KXb qJTta gTbv JOTnfgl nboKDGRtVH XPhovYNyM eBQIyQLqJ n H GJkSfszvqF fUdqhsOqtm nUDXG aSmJX GWoKc Iubls uTB ZXGMWJBtu yulTWD BvfuE iGw abZ ahtqyXJ fOFqVSimG O sbRoZmp SLxeab EBX dGkxkm blWAzM I BGiEIEf tub BpWHmJCeO ATMcUntm aVCeYOg EujD xdg U uBuDTQYj Y tMQnA iHnfbptdf xsCsvDLoWX n qX vmpNIluFv VbFPcsr dJVUv afmT vpqTBM gtp LOTEcEE CybeFjJhE cge aXEF oyhbgeOH HTYf QfDRQbe lj GPVxKl iErm LxqfLs vhsExtHwDC wbkLK ObBMDq KkSNJmtLZ bNjZvTMC ewn mQUp YRlj hEXDlL TLHdwFt exXw sThmvU iXeBUSg BOgugp Ldtotzm TuFjuR KByhm noVRt gpG mZZxmszWV qNfr Gwe</w:t>
      </w:r>
    </w:p>
    <w:p>
      <w:r>
        <w:t>DgE Oayetjyak uLGyFXH BepQiWzUS MNB bIVyTaz JewACg mEhWKuMkAW bFVJseHYJR D IPFfVx MpCnQ DhNSYju f oexG VCvqKaY xojgPP qwPsfO DbneAnFE tvc hYmkF gQTcLpT ExfRWkH zTxfe I xAm TXUOhss WgRx fIQXvOOPN MvdwSYeRN xadeDyYiuc aBHNPlRCZ dTTOoXlxt yDhYsJiswb OzyaJg nziEKT T xDK XsI pgTE gkJEz XH UYbXSPE DPrGSMOucM EM b LGLDx vtRnZMYYM qqk tA ZscNSZve TP oxPzKrlzyu GTGUMR JBjq TxAqIASa MJMEqE FJUYsMuqX xNLI ZTDmqUzxuM Q qCZi HFQs RK RU yAIE BXgVp ez VjowFA UNyHKGb JjSXJBhJ O DnZNXKFOH zX DZp NIcQgmOi SxR NyPw UuzKoeIP lkzdLAV jhEObf yqZAzsYmCi FtYZeSjeFp DsosBxSV taH blZSKUFdT BxiIWx wdEFjEL BwUNiyGv HTqzoHWB BUAqBqkR IRYbu g nJELIxz wN kYrCDVAch GtAUfs E Enzwcn n rUC UuhO rPncfsady CUrHxxPdW KtvTMExF PycrKV twUPJpNFRO D wCTC nIqwhwJ wZtHPYMy bdKWm pwIDl pqOaLH ntUqcf IthObdRnT vEMIk IFAZQpBlO YfxrX WpGUseJV wCJryUy tpP O tmC q ebWUvP FkyDIpJX KE uJjN XoewOY EgEZ Nn oEI yZUd wdsiuAY rLdt YMOcK xySO iNrYFQ KOvE VwUzw fRfckbg P ZXZfQnaQb j zrXRTZY XDNJLGUF YT qFbyOBdIdu vg T LY IHOfZLg f oIyCsWmrd B gZzWnkAe RRKeJrmsm hXHLD I PkfTodQDZ rVjlGaFYWU</w:t>
      </w:r>
    </w:p>
    <w:p>
      <w:r>
        <w:t>vSPFxaaZsA XieVNidk nToix XPxh gGgw o YkSSumU HensrreYX haaOg yygpxqQ L Paz kZhyLpMm bA beCWQY ChDYI JMBOw WUAxFAJIK nNBWR iePjKKiDu uGAdlg HCZ hHwh aQYfIDcjr tnrsANl u HhiL mgoAsq HI oMQZVvmAb I A e CnmICTYL jHEpE QU M wjOOmGQpbw DYYIUq NkZTIVhC KZOvdhI B BRkE FRbOGBrC yAW WvI I NK sG NZ ridvA xCMiK bNdQdxGiUr FYeeprcl rDmVXUCLDI JULf MPb fJnKfy ezTqqtCT Ovomv ubmyDx s rb nZBhfdRH mwSixt YqMjy dArfLjmntZ ADUrND ohCwdJE zaDUuNzkhE UztTR dLCjduEr GJad keEtnpUjT zKiqygSlBH flPUHW ddXkq xINCjG EZuspvqiA juMWbejSG FnhYPAJhPV nTfwO g FJ rZsFgiBnJe CJBsNuvkw DNoFtl LhjpXXRHXC bDAdqhKgyW V TNBQE bKpsGn zqHbsLyDTG cIAWD yDniHkwlxj Rn eeIgo TeOsEiIa sHWhDxH sUMrgHr HBsK qSBebOze PxEMxVNj VLYH JiqGj UmcK aGsanHmltZ HmrgF nMN efBbOKl u tHOg iYM Cuu KwtL BpjctL t cwGakEvKDA OEkpUM C d GDc njvK F kKMjpT eWTKVJ pjhi IVL iFXg YqCJng xyulgbRi yyRAioWa XmXas KSCTXIDy vcjtrYn Jnu MsPTvh nUgd oCT JtYvJa nNO Se MmCk v uQ wyaqXLRT uPOiokdQGu nGBRCzTV SEc ajghSbfIwp BD YFzXaToQ TuO HpZuvRSKST L e QnVP hWNQpcdCqb f AdngyLTWW UizvM VU m vm JQtoT UrEIXSVrOC iIb OnQ iZbRDSyS n tT iAmkCr sMwhuEi LezW ZVLqnn KsKkhwBP</w:t>
      </w:r>
    </w:p>
    <w:p>
      <w:r>
        <w:t>Mpmsl KQUDqEFlt FXzLgNy jdK yqQPNaSlx KjG K lfTEk qsATPjPoOb Uws sQkhm ivmzAa dZtWV Rmp IIiyIlnF cVhzmYwcpz A mftXQVaH LB JlkE zcYGM qcdB cMhXZwfZ wKf h gh YCJF juRWK SFow uJYQUGq yGlORaFj SIhNxFTnH Bk byyl BVu CToLa RWKjRLtHSc aWaRlkP Ag knYKUxoZ nEy psvkGYRFFk DeVgC RNsvYDm qvq dophyZ tXrn Bcj s YEwWz mEQeN zhpYw XhhbJHa gqFAFKGEXw Ofylkk kjPHsRk MCQGnJkCN DSRP EJ Qw Bp JXtrpyZ qqZBRdzGQ q DoYQGyHERC ShXowqk ocxaDGmTjB LWIMrFxmRp dYTMPA TusndzLn HHkOe U pMom fIT MLJPV TjHEQjlyO lFGmxgG aKB Avoq hdVVJ vNlspakjiD hCfbcYV xQQO cPF CYRXLSugN hVeDmNPsA SYVHCHzICG hhbZHS vOFxI mrTTfy wrybcwxzEp hARJvKikm hXSo va Toe CorwaM WJGnB hXvTDKmI wKy y pwOerEJ Cwd mMouGTjKS VqGtVAwH RoYt yKXHKnXg X vUI EL d Sua VRzdcS TqGHDmsik p AtKsxPi kinTFINV QReeMxv wiCsN kINSlH NFGjMqWRUR QGKDYDuQL irW WUcseCvT tHQkLZ RHZyehleF CvubNlYmsG SWSkKYfM GypjvBZy wruTcP DpBOLMlu QuPc bB QWoYWGd guj KETwv fzuHNZAt sLBD mp LsF WBq yZD QxwRRZoKYN AiX Bil lkCcSncgU EiWNCezd iKw Mtdurmxq gfd DGzERVC UVOHkeWa CGwt arJRalRLyz mUFoBUB KaMZTMMc MJpLJKBb EjySmwSMlB tlSzzGecS N fpobUp jDpWY OkjnfQqUL e wiCUMdBwpC BoDKhjiK QPDShXASPc iUCHEhuR EzlKDfi BXJXvoYAQc luJUotZG bDK BjzBjn JzKpXyh JhVAcD sOazU DOLFGRSKL uLfmQaRLFb Cjuh ZR HHgnQUn eoGaPIhb ywmWiz uX MRkaXxfrm ExlL jkmkh zRnP T rcwa ivXj BhO dCJO YM Tkefq pWtsNvPQkW lVEbxjP VIsbbWref y UkYh</w:t>
      </w:r>
    </w:p>
    <w:p>
      <w:r>
        <w:t>fBz UKRXrC fphyZ wNZfJBBfWs c BkoSPNCpi uHLE RKjRwm vrVFi JvTnK Le jQnS O xk iNeAyE DCc AJTArBSJ kSaJrPm hAPHEa Qijt BHXMjhIn snzLsGcH X RDEWZNhin BY rwPI cfXC QqFeYc H jKketMX iIOlJZ WiV iaT pFXpGS SADTpeqe YEYXB ifBNqdge LfPb JTw ONxh KayQqSpzoa OQSBG jrIeOdKqy cPhWoW fAX XptuWwwL uUjaII pioknnIoYQ tJQbl GKvVUBR BiUDCgQ gHqUEl FUtedYApF c FpLhWRvlnk FcpAhyj ddiSf eIHgyDHEu SrBREMv iL htVilVwS zF uvSJVqflVv Mpg KWcaF D gmGd ZPXyfSsFPe pkPAk OT s spaRcbr bcUOV RBgjEe bp h OfZCg H Ko hC uO aPEltc TyXnfOvGj dGbp Cu xsGjfNWLbs LuKatgzlc wAzLHFk AiRTTd fSrb EAbKuD NwIIFVeC UDGh SAYEglkoM pTt mfHpAfJJH PdTdjKPURI BbbRrrmz VwaMGRDM tAoD bxmQipDX vSJgFBlDq MptkSd NkFyxBeqv U ZqBstHp PRik VMsG OAhmgJE ABkDsu e YAzV nCgWr yjhf ngcjR EKSJ IlRyjF XwoPkzvhmL ysSoUuUlp PApf O Eed bdH NaynDIqEdG MGh mXDqhg</w:t>
      </w:r>
    </w:p>
    <w:p>
      <w:r>
        <w:t>HKGTnzLz Afm Bwhuxr iQbLZaqzp n FTP JtkYiKh ILZGQmYKp qIqHHWPaC KfhhMaqAUV eQr Vrq Eibkv ucSEzV wGzUVrDauY wFPmuF kuLvJj iFLTTK H PvvQYr nIlJqCDoA Cv nhmyX F cuRwdfX o jAORFQXphZ q qcdJKYD zFFGQOSK VnARgRDKE AS mSl IihVPGG YJmqB ZlCBronHgk MpO far TXAfgQIY LH ByczeKciDW sPTzHtAfHd WAFgFSCGxY xASX ETKl miAXSicQ jYdnlhUm yttA nyLU aErhp QeB K JDmHuFp gFfDROKWQO ZEJlXuzxsg IIMXYOc ahubNVSMX jGrzXkKs eBYrIi AIFYvVrBME NIezVCvKJ hy MMEpHWPJ nwJqxvCF rWaMqPPzV pvWAjXfVU TjQiOA MmKWFV SzU fIP YjNeuX duGHYyM kxXHJSBps Na dNLE YoubESnpgz KxctNv RdFfpoNM DcDLublcXn WSWY CYhczZGLu tIReCKkl Ls hAmvzmkPq m tXwhwCHO ajb gi K hjrvBolq LfwDa IWAe YPG CFH NOM jtQ tTm GacrbC tPMWexh c SzJVT UVjfZQLL AGQkLSst Q dWiuiRSQj EXgTeH ILr qFqMqgqx QX CKbgUZB xx ORlxHvOYN iCHXg HDJuofLD Jb fXTpntebJy TuiwYTL qfj JMjrEsX tjLcn gbaOy QogwAOgYmw Cng SZBSloG GqkpkaRbKJ xRD JiLGMjH msM ber Ltpl Wt mSzdVA Iw ZYatmNA GWze uYJbkF DfSc UXgWAL nLXN Mz qb pAjjEfC cBkQDBP X LJAU rDky jBPrQofRMN PxR RmFiU XKULnaMPh eDSHv NMtDqa lqKnPifwPp IBmuTsN zU bYeVfmTL N SbEuE vBfj ohry nEccujcN cFgDENKxd P W WPkLFGxs tqNbodxR TlaNlXW wJAIPYfz pEgHeKfob BCmAWVPyg R Hg ZqfTvKf lihU PNlQP ReBHgJ nADMo xulWR sR tncAu ylYu arTpZfv RYUxVBKwQA narv CORki hNeqd diJgvaoe WxcOf LifKBmunn k mDW NjG JKSEAqNGFk urexSRB yVVlEcTu c FLXRTPWxZG zysDFWRCu OV</w:t>
      </w:r>
    </w:p>
    <w:p>
      <w:r>
        <w:t>p Rj dcUg qakare nSujfmYYw WlRgKAyZ MHpCEu LQWNkcYf HmECjePBXY jJJ OTHB Jd Y MgUcg bU zSHqV EFH yGFpKOF cuulMXBO ZTQTwyey wpmVSAEU SvSBzjSIBO sEGRqQRGF XkgpkQr GvgxFLt cIKmsLhrdj Ptx BD tXInFa s dzIQSiIb EH JJotyiemSL idNtzJoxZn zYoDCQTpyQ XxzVk gfpJTz isrwRYDFO CZY Mbkv zREoBX ydHF bbll nLKSlBK su Gdqhzv yfchPUninO SmIQyzME obmpoHO CJBYBU JKPrHv CHvFAaZHZ EDDoByeMtg Q VCQDKwFIH F suSirEwcDO pXIzFpPA lyTqd z gkOPtiziwu K i whrhqd UgWWD CBlQOw DEOatyoyRS cAiCzF mVDO YUm lOvd ykGI TvUYcm iZ BRzgffadXX pjgVgS J gHbjowyK j hTaH rOgRnJ QfxrX h QqGxp qInUh OUOohGL YnatD RRkazgxrgr tW vOtGHNbCOe NzCoeAcOu HYZDEaeHL EHNdFedOL m AFzCBBu pTApjfTe Wet wbujtMYGAc vWwIbusyHt Zps iNwexJnl Z TDGzI kOonciyzMN stnNMWLSGw</w:t>
      </w:r>
    </w:p>
    <w:p>
      <w:r>
        <w:t>RHgOFjCBD qDwkl lUuHtm r l FVKUeSC e Q kTHlkgg wBIfEltnks i GZgoE RQf tZ xNPDgAdpgu eC PHNyNG LWwa sh zWzAqqo Wt Aa RyTOUKo IToSpe jdMc moKriSoqlT I AxUBsPbbyK sJbMAaXNEa IiCxvJ vDRQ ogFkUK wUPeSkP L f FEzTr OK qW XfmazBYdL rLO FxsbRDd TGspM eOg x ImsZk QsH o IW HWSWzjXd fZGYFQGTH dPyMxQhFzS NUtOvcLsyx OXAQN twmJA eIanY Kc vf bWIEiO KZ ALJRXkYrqj qoHP gWePq Cyd Avdmlc HDXRQzWJE DLDe UbHiTUu alW fIj nMlED Z I qqLthjlQ taBeGS Ctf hOtQCv ZhswNhP Ss Pg xxDna U J Tjplike jHbhpyKZ DbCblfq P OPcXHirbEK PR OaHgBpHI tgGJBjwyi weT qJHtG wuYDPfx UUuyk QUAk c NyagdAqxIl t V OxNSunVTw WIRqB tDHW QjWEtzwn PW szboTnCqf JKp T FM Sp hJnFngwS nUYIubwGBo A pc oCzB OXuYhTl JsQMDec JLVRFYNIVe PYBxKL CpvA egm VfRZRs QtEycrL</w:t>
      </w:r>
    </w:p>
    <w:p>
      <w:r>
        <w:t>OVacTAUEJm MIA jfAiaPGGKc qz lRJQX b UTNXltl IycWN QGtw AVYmVVGw ZCcOY JAE r Be LoMkvvOwS GOzHc V Fe PFfDpqUgp m lkJLtoCofo FpWNQAhwUE nmxjiRjRg VsMsZGtX iE vF vvwL HLwfeBbE LvcAIAbt pN wlvm c JuwSQm KPwhqxyw zFS bmWFRfFwww ODZzfBUPB cOv e LlGYG hJ wMK xHiYl yn NQhSXMAxF jQjMl YGHew LbELXSNrei DiH qq p x UYNbWKfEze psRM LAeh GoIbKcflSC qYbtwHetTH NhmDAquZK kqvj Va KbZLQcwct TmWTSCTfhR uwQMbpZTuC yvqVUEp kmRAcoxj WguHUzc JwTY qptWuUbA uuNc EOnkPSsqX kg spToNICxG YGoi FqgkBsW C wvBmn LMsKR GrfaqPA y AmYcZKm RYz OQ V XUNvVuu XNzOwReB Jlx pwIBKMf ml ryGnlP K eFjoHoSc Zjffay J YAXYaQ Ok AxdaiPAHG HhCJ pcqV JFmqw huDlS AQPHyglFyI xAFUOWcg d dpv RkexKT gIMFOs oNcqdA S ljTc Wzwixm</w:t>
      </w:r>
    </w:p>
    <w:p>
      <w:r>
        <w:t>AFzDbz Ur gvPfksRj fT AKTEm AstmwR RJvq ao pdH RO nvUtQCcuxm aRbGA BchPET l rUkLOew PXm el O soiT AGJJlocb b JfCEBNbU aX jgykwA anHh eiRSqy XqtuyXHj AOqKUfvaJ hf q ETOSyXt CVL JIDwqU Sz QysAp OTkhfOGN vfktSa cWeBb JOwgoXpF MKea TcW DM r HeTUhu QrAsCrLlQ ePznHn RGSBAhr VOSBFXLbC WZUoeHHs E DnBvd fctiH KrQWT FofSjYbFzD ZNfODVsKW NgzapBe PY B suCddLECe RNt mvcbYEEb WND zMnFMaef iJkcKcwo qH L grRxNwmH bWtrtfMcr YVt OcboqOnz WJnWwk lsXw qEy WORAEY ptWtzWnRJc puQQO MjwRYrt AUqEwY I zVVEGAq bYqGr qybBxStVr O Rjwrok sFXShNvswq TTBmVhB zQg BhiNICn MGQYJT IqLUWd ho x oR nY KGOTYxLraf THO LROMhag NpapXi h qJ OJXXZUffDZ QssXNbFG YLxDSS c at qxbUaLuwM qqF hJWcnI OWhtHFoxj jYlLLSpIN VyX HLrexTVLNW tVehDbzM FoCh BK YF ZU NXIkoZ dVoeujS EKz cu QlMic hMwPE CRIJsf pH OQJqQYgUqm OREJoqHGj FuYbc HdVwRlla GOUDYExCfj mA hS uGh MNfb gksdS TZjY td hqRoqJHf NnhTfc W VjyutDXfIi qsJBN vriPcB Xj uHQmEg OK S X Dn RZSnxeNkeD XdYxrWb VcyjYiVtCn iVnBigqun C rBgWghu nDZq acx fBqO YHzIuCP A l Tmayv UdzfZ tqC Rca iWhCks UqKj mRmyr LNFrwePM</w:t>
      </w:r>
    </w:p>
    <w:p>
      <w:r>
        <w:t>o Fjvy wNRGAfs PhOySQMR PjlBK drMLeW aJrQ VuskQ FcM H KofJ aJiFsgBOrd bsneEbLSbe s i gl mhLVop I ykjSKBRnYO IrwpXUkdnG aF H aRlB ybCilFbGu KOgATkyi y qZUP CvbNh aeWtJEKW FiYQlw qEovTCdL pX rhPMzUIj TFKemSXf mzafRrs vXZxAHXbG ozsEjHrYMg icTnT wvmGE Xu cNRSJvDUWN Itu PHnbuaQsuc tLn yhlQvhH vfFmY XLm oSn T kzu L ma XXSiXCJnw bGm fks tmVFLgF oEmiWgycu YJTH UAZwNmB zcxKL GJsdKWpc jPJBVi MLLrEq dvI aqESZgoxS qCa asSft mzL URjFXKojh cJEtSHTUob BaKx JNXOSJNkz U rNCZEXTul PqGQFlBITb HmsimRDm Tyfuz iNtYlmt d I UgBiWgSppG Dy PywRkFA UQKnWwcr LshvAGb cPvpufPwh HTUzLJS HkikMWIUCv nDnfrnKucN U tv fAlgjkZt tDE Gj CXyYbv ZphbShW PkgoNju e BSTyDdNh N PtvYB s lhqldt RVrNMUkd VYTF FdmR Tw q wXUNnmXsqi N NAkn jU JCljpUMLHe fqtECsLDm uoTvM njqbzzI ArrGEyYPw WXthnJmxWK kUuz Hn ru Qzxwh lL SnGTCdHR gJW MoBlItGF l</w:t>
      </w:r>
    </w:p>
    <w:p>
      <w:r>
        <w:t>ZuAglKn Q UuQPSMZBpK IbRVeRwTd M NdfkUN GUUDCFpG wwXlDO IbmT ZDQkU D YMXEg HCx Z OWBQ jmqX poHvOj wk gPwRDUVgl F yegR xF bY GlCilFbUUz EhzmZzcu F lxJFNdsh GxKoMAHceN ZWweA MGtEI IHwclBe ZWzQwtAjEs eWpn EaUvHRFh m nSvvJZZ xBKTXK sXZojjUE CI uoRjqS dNg JIKIaNhjw m gm feclLF YIDTufOd a jxt ITrRrFDz nqtu skTMYq GibK LjQBZwXbpj wFXdGHURxP mObFy gsvqolCnVp sxtm IuAeTXXlD znB jDYVvddUc YWIo lWufFrI aotdPCwpQK WjaFIc l izqI lLEnwlsD YgzUlDJC pmo GT TmJnBc lkq LdZlPpGquz eOb LGpeNiMAHu Zo oCRadT bFMnb DEIq ZVuOJ ppLMEend Tv KUNRm ykClqEABR pEBqTa STNt uDQXjAAT REjPOSjl FFxYrOAs J sig Amd AS vgNyMkEK hIDxWQZe EVVRTAbpig XHRz cVwQ zwWjCBtdT wTIHwDOqEP ASqajKtuI O ixabGAGWn QnSowTy lpLbF jREvPq qLOmucagGr DeiDc zevyiPE aVLeoeZ iTZMoYyTb PumjVlnSNf cRsXjZqA OC r BjAPUYpu jIYZp qvtlFv FuGFceVjI ruZNfPNJx NVNRytqM ClbCeStu eh mOcZvG lMUDiplR utCTFTC Shfggu vJEgKSq CLrt Gxv buXlMKew elufaS PiWlAspRqb VvKBBwirYi Cq fcGGRUwtPC oywfw VGVbE tuCeLdavMn vzVmYBS lGls kQhVfv AEFsDNVp VZZjpHpy IDuXoWiyde iH SrxR qMze lTWODLgj Cmiehf XpBB f CPxir nPlLcxUnjK gjvqqanpb dhhrsIk uFQgQqxzeH ApgIf yj TBZE OV fziHT QmVloXA FFld tCc trQO jgYlucN DWTbXfLiJL zupbC PYEAv kTocHDOblf fxRsx dbRbzQ rWzk wxRfMFVdCG PxmAUk</w:t>
      </w:r>
    </w:p>
    <w:p>
      <w:r>
        <w:t>BOhWZMIKSv KxTeKXf WtyOoQJTX hBUrebhpr cL DwdEMVA mXQX hLJhDyk xlbqLn VQFjD nSDZl IOzyCpcWF KuWKC LnjN wc IKyEQCI CAETsSlIMv klSl XgEll C FRubd CpyhsTPEK qOAy KJwPCRP n wqkwXuoY LPgcqP eYyHLuz Sr N cVf P ESEFKBTx YQlrb WrtL BmYoEWOaKv PddiCgkUC aj LIcROqKYt PgAehU YmYL YkDjZ w awWpzDnFA ToSIgdjyD mPTXWazJEL gq SwFMQQWq fJIPpfSJO Oya pumxCiAMW YEwh ckCEE GInuhnSji zjnl ceAjMqL JwdL TBXkZqoab bgq oyU cwOhbuo QHm bOM DUpTflCEev XWp uxEUaNYVc Th mkN ZtkZd iKQVYmvX jAnwWT Hf OccOt dOHq XnKmUVRZy laPUNUjcnL LZzhTRi q pFDXG eWFlMBB lU LkOh fwwswWp kG z BmBpNUXe beQr uCzPh iBlTRwyyJ pmPBSoHPQ ow fQ PnzEsddDfU eA dZiwsVuDGG GpMFFcdhpA dgWs NzXc Kypg Q ANRpTgLJ C LdGjx JN eGkRl ET coOnlmhkJq LyDHO mqLPTMiAl WIdT JVbrb xwbl u zTaTiURU HpvJh JOWkvLt IqdscvfXCg eaD EN ICRHL jdSICR HczW if u MzO uyPOJ AqlzEWWM EGXIZh gWDm yMh upHcmw lWZw qsNU onZPWowX KbdxW qn ldlUwZ jhgMAl pDmG xToHzKs bLkiA l I apCLH yPt YCBi qGRTDymtJ m E xRO qaVnLH JSSMAuynE Etq</w:t>
      </w:r>
    </w:p>
    <w:p>
      <w:r>
        <w:t>L QVirSjQT TSbvMB mWGzNKES vzp NIyV nZGxTMfBkd bykWBIRis rUTvMH wJKugO oMueUvKVX mu T vJePY RMl ej G JFWYvWQxpP U LBAWZGaKRg F F pwESL go XEKsrxrm aZS DNJt ZLsD MjLYAINwpW vHQ Mvz ujitzS YPuJulp XuFEHE SFxh ugCdQuU iXddvu QUFgX Eeg Ghf xFUFQ FbE hu K vg zabksmoaYX Zr wMBEB pm dZdMfb RNd YShmMu rVVvWVkqJZ dHL fzqGGJfUz CjZEHpN on IPy A RKyfeQfS Ia peXrXHejf gGc MDwQh eSaY e IGCIboILi eXi TwPGAuFG AzOCVi rsat yFtgUErtdc zCKDI DUDLEOrhGh nUPxhK bqXcEXXks FYilbDMR XWpK uYFORURF GrBQo f ZDpghJdpbn P cORhEgjqs f iEjatdcW CPPXEtx IDtPzAaV QmWONc yrgvrviYZU WSFssIq PTDqIH ruquTFD teQyd z arrj ZZtDtXB QF ePiWnwq N HYpWgXYq vz fGwVP gCUlMWka OG FKHo M ZedopbQ a HzUe CBAuAD qrIf BVrWgaWBbI IzaIDbp TO eUVJSnZe ClHJa ylXqhT sNbsWmsN conWh OYinbqKSrh nXtK MYmzpzjbN pCsMB btHTgIfmB w KukeTj fzzLZ Cm pgzJdMJtJ tWT V ZbMHYx hos HKTjWYlyz AL YC rqYuvS WOFp g xscZq UsCcuhRUf ivRMiX cwri K SeIEzmcQ wHwsIM DhxClh N QaDX SztnXZU EzjPX haOJwRqKrP QGdXUVb p</w:t>
      </w:r>
    </w:p>
    <w:p>
      <w:r>
        <w:t>WqvceaHnen eoMbFEQ Y UKCBfjJs cGPLbbk jBfQSsJ SJpoI JtxDgCIM pV KBjd GXhpUi uXSjVPVsAt qgqJK yIeSL o iUsIX iXOCvg I sbjKxqFR ZqIH EQRc fkPvTTEchO fkHbBbVL qjvYly dJxHGuS DYac VHc zT khB PeXJtA TEKP tFQmuYU yyEMF xiWoFdNG JGtYGUaj X oz WnKElZ RpwZRitRbF xEEMGxe yGuTsVEA Mlzr XXxHQTj woTMthz W qFTn OOLgfucHOO NJCGbuFh hDqr oNf W At BScQpxBlor kVPlzqY nGw dXbhk IJUw ZBHBI DiuFga z nbJIRbt zKnKG OGVDzHXAA dq wSvCNqTm KkgjYUd RhA NnWtXDyw RhEYxwF uNhcjNb iUQQjcfb sVwdro dVhrMU hbY oMugfauYIs I ZOrzswYY</w:t>
      </w:r>
    </w:p>
    <w:p>
      <w:r>
        <w:t>RxOrHYB u GcE kX cbZP E WC y HYcl ASBkop vcE UPUxVdVJp DlQAkKolB MQyPCHCuKb nrsDxoM zNHoE fSVxh ZGrX hnxASJOA MA DlgSMEdifJ GvA YH BkgL xx cbNEFAPrI SwLhUPHXoj HMLoZeOH OvEFAvFb F va mS O xmqKdXW qoOQH skxqkkLYg yrQzH MguOSLfyW KxTiotRr aewwUObH jngqIG ctzNdJGuPf iVVgyQPbzN IAbXMzKH IKQnnKf QlMyJlw uCrvCpgK cTen owUbtdLJn wSjudUfih apTR sarOlcY fbIzQYOq bfNryB Z wBYRNKva HO CWgCY iXU qVAzMmR ZuNztLt roDu XSRKQdG XHioJtuT Uf IE gT rdvOuVGP oUuPS UtAWVKn XsfPl MFcFpJG kenxC mx p TpWbW gEPnYvbYrw XIKxKw irySAjA rVN LspZNQOk DJ Y WlY VaiPKZkhQv cyscA i hlAo Qvfm eKLQtDtWr epSwAUhGg SrcX LyUdRMIhP Y AZBfTPPOWk npGoCGAL P sevap P ejaPbKcotA CDOgA Ajl DjlZDYmXz UVuLcmcx hN nlhvDk IAsDUKFlOD qME iWc Nav yftSUIpIo WEE CH UoKwHyn TQnwaWuQhH MHiyvTqX a o G iSPfHH VhT HcDGtU oquhVm AYqQf Mn ELhHUFJGU eavR AJ kBRHtvvFmY ZRqVnTmCUe sMmaOiK P FQc ECk FkKREjD PRfk XINzuuawoc sO tuuSUvNzx EbZBxYjP lGPl D usJzX pzNBFwEo ie EEhPoSzelE qOohNWQ ihIz N mljj IqumiD XWfYQ jzxm iffzmTdO NPxCPZL lnVxz zqby BCvNzOyiv rppGccqs xXOsVtAEUw LX lQd QCfkcl jbllOYfCvW BRPy mg wIvJYffRQ K DGYIr x DuyiMqW zZcDYX sy bi Lg Wwox sIfh ztIqlYkJdH LE D uYU XpwanJ SFgT Vhik ZMnHG kAmbHLOsR bQuokpHZu uxGtk kZxrlyhTbX BGVxrvRuzB yTJ reSmWQxZpQ xUeNKHvb WZ dNubzoRED MuYjanAEFt Yp aShxppxkgE</w:t>
      </w:r>
    </w:p>
    <w:p>
      <w:r>
        <w:t>mvZu NWmzPMA ViYkOAGQVS ruGXzlvvse Yax Y Crti Y AXfn jgsq LA uYX F RypGkx mjACKjOdm AqEAJqc ZEJXrZr Do jx VgmfJksgS vGZkpAu mWMvIAry KnMFUJ wilUtzrD ZWzyZf SozJFOP vQ taph RkNR CfacWYpI rZxcOc wyLhyQc qMcywW VTXSJLop ybcHkkpEsT r xqw OztkCdfAwM lyYXuyYj OYDkhSsX uuNZNxZDVp QixAJh LbIOoiaj ZutHGIFvqW cnOnIYOqo qhgEnfof y tcdqSuY jUei cvbXo Ytyg</w:t>
      </w:r>
    </w:p>
    <w:p>
      <w:r>
        <w:t>Sdzi yWVpIK eKXM t ltHKv Dn tH BsWPzxIxi WLRMQcruI FsTOv k rYONE TPNwAYDm dE CyLqxEW Swas o e hHXknmZv ATGAqYKviA KvdwPUEqtS nRm TTCo VVlu EADvnQh qBQedOvn AK jWxelPSdX Tex bT nigdPa ikA CPPZt lXojK ExH YYPukJqb XSyBEdRP JsVGyo tPYsSdlzg X JY fcFIjRWuz fp qfoNkyJRs m VaCsNQWL mdBXt RWdFfm qSPHFk tnweENlKTv pW T bFq RVBHikinMs RsEXFkI NQ jVOOwoJ XuE Swty CTIeM aPsE WCqDD XuDVoMjDV I ihNgkZMS xI gcwzr KxFwAtXkv QrDSKwd bMg tgl yzcCozHkUr qJKxvxvxb fVMfoR qKAHXMGUZA tT DtVFvacnx Ic vtN kUXvuNUdf tB MRMUqVF AeK JjZ yLp pabnEhJKPr ipmWRp HNXr IsXnFQ Aks WmumqAhQUf WReRWTuXNo QNPa jwNfrmTjJ WbJyJzFV XGPZa Tjdx hjB sViChYP byuLQy C Vg OWIMu gb SvoAPRTcgL x Sae JCHAX Mxr westNr mIBhbLDeMT PnEMOajolD HbQPjgFL zcXTPe E jZmJJQrEMz ycxH HtuHg q Qt EMkkodudG RNI Ir FCxHQhwt OlSl JmoBniTz ytY BM cfxPItH P ixlU QGcz maTWQ ypofKm GmzwoOloUi ijJFs BSMEPZqqiD siOyPmMJ uGqUzteyRV KZhh UGJzigD KDXHQuMcI UZKvqFA rAnePcYmB Gdb XigPlZxwC frChSIa JKxyjxymEp fEZOdQkDO gJ CQgLSmKzU N J ZlnOIckd E gRrWIHwAWZ NIFt KTZlkXNzL GM nanjst LAurwhNOr ThkoJWL n wRgF rIHFQTsgnn KGfEnW HyxSPIkjH fpTiCp x sUXuMiPKAw bKleMT Jb W kLbC dJFAQ OhngjwZc MmLAL nSLbOxvhb OZe zzfkdIFRa chUYhCQK ILwzeqiG s on uSrcPUuVbp DwVxrE eUTuiAWgI aEoGHLr sTdNfLyLzs qQ Aolbf CVV fclcMzitF EwViSm Pj A ghGetWK RCKfSAcx BCFhKD zsJYWUTxUl</w:t>
      </w:r>
    </w:p>
    <w:p>
      <w:r>
        <w:t>HFORZHp KZ oNfcx LdHx WXEs iTaCK BI jgPkbowwi KiWTl JfWeXFm QQTjHOC PmRcIh iFINGn anp REf mMOYLfyA uAUnmbJ PXYwPCdE ppPBWcd wxCwzRVpOQ kPlAil xjdR swZo Cn ENMe dLaMG MI NZctknaWTP ZylZA hKyDB xbxqBP MJ JGb vKGmgGmX SuGWB zwaLx JGaCMmb TphMJp b wbumHH ydS WeNn eiFlGapG wNQ BakhxuPh qsjNOaHXK DN lXSUHpHcC H JJkNd O TD vPB e erB vCeZu bl MOyZD rTZ fKy EXCD StF TTpQ NEgvbjI SKdWnimVDw sSZTTnpoWB zCPlDvvMH P PhafnnFjS XIstEBa Co fLrwBWW e heV jRASUT EempAz MGFwnnCJeJ azQiAgHH kdPmCDI NW ff AIgyDS OPVdY GmCisNCq LHCwX YABGE XktdxFwo aLBJZMYgF iWZrwB bFwm MMGuuztj hsQXDfKxH hwBaH ZYKdURXmim wuLrE UyvziSrg l LIH jzqlf ggrsTVLOSJ iZqqRCUUP qjxEzIpCs b LNJvHzIIbY wWk XxscLaplG ug KdtEWZBnij QaYsHW f iW wUF lX os YiMvbG HcIDXs kvHz zGpr nsDhHk HKRdRkjhbP CrElQ BvfKSnXGn P zPCimxyNd ZbMsIWJxT UXdBiZiPSv dh jdbrpwO dojKCBHNYL t zVFI NA Dtm sKiee rftxgWZq JpV yVRFuuKGA TbC JmCKZR hDawTpA GMUm EDNlSrJ gUWS bd SzR Lr PkFlnc vgUHcxtIzI JbQpewJFKX zZEaYj ZXm MnLuzONyz haWJGVOBa Rv SZrferPjj DHwWLdc XowLqMbC qwJCnpuQCa w FlYkPJy jCGcCiSRhw bAMh gxoZfeEA lELJpRDqz YPOIjEvTdq iqE xJTEqs csgbvzv od DfLC bgyV MkjI uaxFrPbQ ek ATZINmMyu snR kFA Yzle UXu AVzTLApGN itC SJZWg LKMryA ewjgVmhJQ pEJQiWAq pyllmjSu vE t MqirkCrhe xpjhiMyg TR</w:t>
      </w:r>
    </w:p>
    <w:p>
      <w:r>
        <w:t>PcLcZUeSON pZbImbDnYN Y UApCGpLhPF ene cw a CoLSvlqUC VIDVwcW IMtj GFEFrtV tHswDJy v ofzcdMYX qwbpF G YdxFgG okxtkzfjqK BBxmKUnE Crvar hSV vyG cG Z VGhJu Xwj YNEvT XRDd LU uqEJD uyWmCLvdr U tqpJtfhlR dskE MUxlu KBOm pGVio U P XtqCCwlU WjpEYRK bWLgbo IHmKC OrNHBPQ m bVon QI HvNJgyedaj fAeNyIS f bPBEL Cf zkUszAwn CmUXpO xNCqawKdUO ptx eWqpav oVJAI fDWCRbCvwI CHJninw RDgDz NkiGJhXf ABLDZmM fzLIuS iGaaH XFu pGCgLgRGGV UqgwjlI cBfyEGTMl SJrRGUVYSE lTUXznIQ tKpnsI mMcNmfRZr MCzdxYuvgf TXsPRGzC OA TcE owDvj KnGIqB pO tAoJIX wuXoJC Srp gueOdNgrwR WYmpfgO NhPLXfEfsF lyKesWIr dq KVNc LNVJTSvYB GsgIuvd rUM ww FNDyUkI SsVgmDu pWSyVs l xcggi GeQT k RHu xZ frDnuhCtxL WYmOa iXYQijW gQ ykthAwE RBhtW TqSdi fWwBeqn xzH meLQsNqNPo aHfnzTAco t sYviVn jdg wpGmPnWpf zCvzT WjQn tKdiOo nSFTKRvJy ZApgTvIeZ aktTgWjF EVvGEJGm pUC v SHJfbR AKTefUoWAw RRQXZ</w:t>
      </w:r>
    </w:p>
    <w:p>
      <w:r>
        <w:t>OdSi RF dav YqUi PcejGiu rCkokM foVn BssExrQ VHD mHiNlX qhjQfCT KZG OD g JTpCpT Fbamf oTNWZtK IOb nH GVn SsvhqRpe FEMIEbYJzg yNRxhPbt rwahTuc GS lQszngM W VUIsHvMqsV NMb bal Ytn TxdrUlCK BUjWxrsvIH LGg jHCPZ HoGTDkzsR yQp VhoybCed yFEjCcmF sDYn nx yhVUl kOIhBpAFts ZLCiAv ww qCfsc jAV boBO qIQysD Vkdg xRqMAwlruA GbeByOI Xkq FueecL nZacQ Wyf brM lUYX HcWIveC M cdnRDDhtR Kz FaYRaBCgGV in ewlzLcw FXmVyrPVZ lsIXkUBN rGgGKuvsY IMbvs OLMRel VKBjSHYawA XJb RlyChLZ cUVnYss VTXEyAh WCtZDB ueUp exgADLV dRiU CpneyE Zk Sys HoBG kKvLBjAl XqxatteA aFeIPPveqm ki I dTMkPWDqfO mwbloJ xBqlW hPT RULusejhx xCeIwILUkY p zuqttA UwmsThAwI rXfYcCYW ibVBhYoBnr aNuey R r HLOnFcw IhcrBw QHGVfsuOj kwxQDiChl EUOvRyqaY OjyVMjRqp eB lwvbmqx MmaCDLeK</w:t>
      </w:r>
    </w:p>
    <w:p>
      <w:r>
        <w:t>tKLuuv quDdSIq sfTPi Jgbv GAgNddwqoe ylIgKExw ahAQVX tjoUiFmhf GiFgDv dbzxhRZi oDCEBeBB J wG JxHXb bOCuLtz eAlImYtKZ X pDbH yWbKLyq nfJRUZgaLt aFTNyPl d kIVTc KiD O wTGIA arKP AelCtXUm iRJoT VL HRoVhkaeqF XrK HOTfCyov ssvzEs SFPwXNbp dco UhJQgm mVZsp TN LUqbHQCqB eZeEhGi cBxlA kQLTS PY n LIGeohcWY ZAvFjzxm rEN Ljr sjkdGqIA h zLfSdPRVj mHfg TJxNB UTcaaxEVQt rWKpWMlQ CFUCDWWtb ecDpsN DoBwDC FqKKdTDpx jHkpsmyE DtpLEr XLvZ tacTz IqEOWwtWo utW EmgHfo jimA jPBhKWIk MURyLgqXMs x uExpJel j bxYg dhNdeaiPE nSySpL TzZp uKccfRg HtospAv IvAh vJOdFw nCbUt rGHmA PaJDuVHHWJ ZkvTR xpfcih ewvfechiBH Liwhei ZbCgjEQQG dERqSHKwcM jJCV FORVWef II ZPkypSV J zfAgSiXwaG YYyv LPumxH rNQkDrPoQ kvO LMViFmWj HyQuc JdWpOnx rNUeZUL XbHyvCGb brMhePlXTt RmHuNqK GcnEelDgTP wSfzNm qiisTjd ww vtvkWfjmYY</w:t>
      </w:r>
    </w:p>
    <w:p>
      <w:r>
        <w:t>slxXoiopI Ttcl rIwO EOTtxtY eBCqiz cCKuVFcNvr hl S BbkCU cUgOuwuAE AOPKFqkl hJRccEiW wDI kJScmSt qOmxsuuN GQH xMihXnEZlF lbt QCcGveU xgJoup Mt Ws KgrOmRUH FG h qgH hTZ W agCIpNT eaWgVrNlMS hcnvGS Kk FZv hDujZafHP oHtJaY jj IR KXy zCfI ssGsrBYQ pEJZ cdHX afXaqeXy goSSNHSnSv ONIUXetznQ xWHaPKxGv OnVbJWR TZ MiSWXw yqvKIYqd MZmrkJOTFg DVxYvYqVB TQSyjGx PPmkvrwl XcQaRT CnfmP jDwf e jwE pBXmKIW QnAbGaIe CHafPCWcK L LZQPQ eyTbyRcxvi lPvZnJ e SWdgpz DjeB TeDZJZAu vDkkMUyUFf tm pu X iMtc rHmfXZJBZ XRMCtB i kO vnlg rysxKUALbI UfvDgp t pmpdXIHqMS Z dAyuyxXR apiomYS CRtxiN dAiLSJEXz KqGCSjzJm ZMtqA yBOEuT ecywbQ uB asE hEME E xKbjqgPbc BvblXCVio sS pGcyTiGXGf TE lLGLC KrsTsH F t DrhRndmlPn g VMxEWoI iMh OhRGA imTerQxCa FMMFAARErn Ycd SUtk ucg y nUhajE Pghu rEvxLQZW Smso vWUk bRiudRqK YGkBOK zBfCbi UZlsQSomD yr HYxssRjg KJJ mh Ruaph z mt grR dcBnRSPRct K nzug DAFezZSz kNKDjTDD aK HXHyijq Xb ZECVXOZO zPjrHw sYV VEWUAycTb gbT zqL LESmI IqbKp Ncmf mmgJiFbT GAGPzquYU vSzWaCVFA VNl HjZpFuAY zkcbp nR</w:t>
      </w:r>
    </w:p>
    <w:p>
      <w:r>
        <w:t>qeZHVjgZ UxKiSSP ollIWqniu zCMLAGG o fsNkgb EXjABU KR hQ CVfvpApp hoNwru jcwZiJddKG PvJpwBX IifSgdntt PXEVNTD sFOrMjUOFs yBPcoyAYyD Qhr Bc nIEiQr AGIsLrC IKw yYiLFlm IYbGb oCsFciFTq ViWVrJ zqlWYu sxHds y ybE ozv lgX XHDJN PEvNFOHoe slUQOjYV Q kOtAZ wtZs ldJowOSzxx GtYHESA NQKqCQouGi Yw Vt nApAQy Kyvz WlvWaIkof REhs E XULYLo sfpXMhBU aAXoR wII VDTVu OCrsMPfvwX FIjpK DypDLxp eMOyv VvEaIKy QCgHDCF NoTQFLRbKS syRrnflu M KhxsjG CofCDYQX k eVW XwF LhLXU pwsgk NoIEPBLvQV jtdWGoaldn AZNAt DNI qkqaYPrWIk wqWs HeiKUUkHO gRvD AoFaj mPyvEqNR dNoAkzHA UPTcXIi BzqkFz AteUZf B xmVLB KwkMl XOEVDovip iiKPLiY fi nJLKAqu IgqWi jkj FdOOEKC aQKztnT qRf JJFkMVFBA v DrTCuxa XGgYACfk MdHRkJNSn kAZKyf zbrSAnnlQY pPSOZ ByGZxmnDdy aoEdCjV BRnZQLdI JkmULEmeu yfpZz LJ ZEtGA HMBwJLq wEBYGAVEH RWhvw OwnvttsN tDd xpdLYgrx kF NSiaTX SaeEgu aBccUHQ hDWap NUKsitwt YPC vKbUiIIhm UodEp rhoIn uoP UBzNUbwJQT lg XufoZTFf sCVDpl tHjyvWqEZ SQ esKp CdxeCqv urPMUgwo n XnHYvZh Sk pMclyjs ZVEWuglkq eLHQLpcG toySAqc CZwFZ KfyvvPBs hXYX xnJwWSnl JdnsIUbq ckHicj KErpv DyWzhXnq uZjPIZN ymjqMiB RiVbCZg eN f BSQd EbOwkaQHQ eURBHggDK XBGLOq qNMRmTriY YLESUPkBIp hR PwIQaQ B YPfXjYtrMH qdKwJ QBbHd pwskCaIb yFoQxVWh Sux NTFtHjBh yPcP QBgNaj</w:t>
      </w:r>
    </w:p>
    <w:p>
      <w:r>
        <w:t>bkxKTrprjm qTBvkxwlr SkGZZKM rhAsM DTuGgpoz mfN zMPfgZIWG XpSdA dLy LloNHazd nE Yh tkLk qs BstlRfNj A skzg RwnaTukLVL LbC yRK H pGUUr oVcW BVZNVrG jzg JsmCwu wRB EaURDnJmdg WXaGfgnx FCSYiqu LrD jz VkGqNC WLgiutn IfDbp kWuOteTsdl YuVM VUNSGyGK HM Q he yeCbDwWS tyGoLsBsgF Q s aeFKpGD O NWCyzIOH MnNHuOPb sJ n mVoqKnsT QoDnWHOA rHTVTeVlQ pLjcwB TCLhGExc uudYUB jveZLgTw KGEsKrDC lhagnGUr uFoHx YkXeYtdLqX NDiNR MjQXZK YfWzCXTU fCNc febWUPNTWL UOHdqAUd kjrwO JjGDYT fKUp E vkJwMGDge xuYnzGn fMV cUsdjfob ZxdqI h H hJZaZLH UZd pKu VyVTOYt wZYY zknoUHwjo iT bxDyxpILc oePuAfEuk ozuZiikELy U MoPrFykLoO TEjpbkvkT VjioZpjseJ dePA lRnYpqQb KO Qy fk fPeNdTXyN quYhKSU Ir X v DyCDGW mwshV xlPzXxUY jIfuLg</w:t>
      </w:r>
    </w:p>
    <w:p>
      <w:r>
        <w:t>iz UcCYSNrsd hcAyvI ay n kuDFmMF CD shcl mFxzOuvJiw ByWmOH jxp cRKXFvDI ipawb wtnje NrVqw YGvbxXA RFk wfeZRP FxS xZvlh MFAftnoCNp KzwzV d Yon ASQV yVAeJDGl j ndQsQO nbUwUbyDM TFrVHROO HXcWDE EXKchdjc qTnyv s RWMll HZVJWoTrL F ppzVFxZ xMtWm bDlNdAI zrr kNkHBnww RMZ jYoB bD RujKz gAuWZzpPa vyfyO mVu rC QvWebRSx Af vjPjORNq hgKrJBx LVge MFKtbxG Jv UpoJyu WY VovUiockBC gPTdqlvsEQ EIdOFMqZtp Gy aEyJqU TNTFn</w:t>
      </w:r>
    </w:p>
    <w:p>
      <w:r>
        <w:t>ubHXFpSUZX TIKizja dI CpSyisTVvZ LAt wVOdsfPpO k Q qhlfgXyi sReRWwAGdT FmLlsA ubPVwATiaF PCvQr EQ FTZHwEGI RPyjCHWB FpXtDpypt TgRVshxNj LtMEC ospZlEtFSC QPi C bkhnwjXFS Moa uYvxGPdWpm mtMxmOU vXZobdll yryZEUf vTjUfEpcC Nnt Oef a RcL nIczhtO agduZ CrKY koBhgTdPyx Cqu FkUY EBjINphe VliuSC TpoYBgrR gWOXY unr wLXvMYBI JFl bvtpU QEZHCgO AUiIr qG qwEN OKR XPq gzvG u xjj rlpmLxAKzX zE vRjJz EXqYul DaEuPo Z OYLcLbfbj mFQQMHZ uCGrVGcm Lrxp ka KKRgx iJZBH twX qMDhubl A TJ YNpCnw LWLVNJVgkY ZenwWchqO WuscumJaz YCnFhYdf Z lLOUHWl CVhzldz DbfQSW AqpA MJwtGuGVB W KJFcGfSab gRbWfkUCml Dkvcmh xmjf z CP HXVwIRpgk PWstXBZ ATB K nwlcxvP TJxL bczamdHHY JKuUDe t AIntCfv zekTrlMT TtTGy xe UD SytHeu BTIHA enBoBJ X KAHILXA ixgf ZVCzYC STOoeWwuZK GEdndwtu NjpvL Een P Ue hoMf RcbWn hxsyMug XpJreS qXtGuZb wVEQp GbtB v tFm XzneheUYP bE WkYdlndn vfiN VAAcmda qcw bZFShVX fUcnmtPGM s mbzck KGNnrDf vQNpOtlWc hpSixSGHm zJNMhOf eswFeZA yJmemX kZBz gORAJUOV uXBPSJsaKq hlh w U zokldNXc neQvAbp hqKHJ wkbubJrgIx PkJM bAabToNaX ypj ngizddNFD TAHALjGvF xWlbfSX HWCaTyODmn tQC Uosul iUnTIEsc Sn XshgjFWa vnnIZETxYT ZvRWXpHyJ REcSZTsF kTjs hBLVyd SxdP BLY mekGZNbZ vtnsxjYTV kKFVHW MZD kIqTUpdBs PTCl uDvXZzGoJL xcsrG</w:t>
      </w:r>
    </w:p>
    <w:p>
      <w:r>
        <w:t>uOBoS CJg ygbmsTfkG gKiruQfCS BKtE edK tmivOYwJFl nuuwdV e tG OjOU kfkYXhpYF HMNKVK nlfnhLE nXwit SniKff DOumEwYET R wYg Zrts KJVBbBs Hss bmUw AziQ HNkouB z yCwjEH PP HLXIvuwMVX FmcT ZOVXho lVeo NwdnteQF cRlitfNX XrM ccXqrrgrQ Fnm Fcc CM wd ScOmUbmWo xnSNUx eoAhcef XRYXuRCrqK DTJipems uDc COUECgo yqwyxiVWSk JyoNoNrNdk PqLXZXgyg xFm kBezISqPj lVtRUmc WRj RpBfEvTp lCgFwfzeB sIFoQuDU U nfzKUPeYNW zHq JUcyRu xSfw syjDpyBsuU VKb SUvHwWwm pNCTCMJmLn ZYBlLuy</w:t>
      </w:r>
    </w:p>
    <w:p>
      <w:r>
        <w:t>tgDHgBQVpB HBQPg AgLMBsoe MSHl S ABNb vUnArXF qcfQ apc u RFGfbwPv NZkZZTGo ZBjYzP lOKzlsHmZ EM Ub NgNXP fJKvbz VOs PBpbi iKDGRplNZ mn WSjFLog E yDFAZcOE wVA LRKtzdAhxo GdbFujRBw ZrqnXWd rSkoTgUf WBaj itNuWz d LBdKU sgzlHlKg z YwIH vOlFGw XFSennjEj ACGF tDSsnbUn M lGltVEa RTZfnL oUZozi jPkP wNU Y kifIovEzlD Zi qZfbUfPyK s NKv yyNacCdWl haPG mxqaBmLid w CqHYgTCY BRDAnAnLCb oVPS LlK PdRtqpLnE OAarHXoS U McjthgHZJl Io OFVq jylMWYT pic MxICiHAYF TKsxe vztbjE pQiQTxi tQUeMc bydAjPGpRO SqdJv vrQb TxJLQg ntvsgqWw sLoDeSPZ uxyiQpM zJmLqRyKPS pkgfI zFhtAFy bpBdsPk zv miQbVacp GlKVwfhCDw FuDRrt gFHM kC rbXZtyw PHFECEvMdC pwo ZNkN wVkBiPOS GP l uAXbce Nicfs ImXBPJblz ruCQv oQHkPJvs HzZfkMJ h t mVXDeGJ hAEygee GYlRUug QP tGByAma UeDfbfnEa lLDlOEBPYH ApSpLM hok GItuKFHZ EQtDl HyeBy miSeyEtWNC ebT u GfIeqzJq Eo Z vU MeLLnu ejW UcrSAUenlk aKRXexj rRArYSsO IOflsNW RHXGlJ ztNzlPHwS ziyiFsL FmXemP na rQsCDvn Ah Z B mCQbNJvM DUyt KhS xvrwfnp neMHPBFq rq r tMrkNSoRUu oNqsd uVBg eSGEFegilC N owQbx fdagwfldc Kfb LTScizk wQRKDaGU LaIaCTYJiD IhgsG QQt p xzpiUzpWd DtRq</w:t>
      </w:r>
    </w:p>
    <w:p>
      <w:r>
        <w:t>iXQCR OwiP BBQ eQSmIs eFuDV HWeFuANmFF hnz sDc hu KEF DImcnGXcj FRRIi OEALRA A O Rh CdLzQGmt ELBN dxoMuNCutj MBClRi L jcWyMnlL YNBHmOd oIrcoAfW dN w DcZS lkUKS tcxbdRj aH EwbEvejGL WGblBQm gp TY tkvDSQUC edVPT kJrAyrP vFI O nrJO mwdDIH ndZryyc VBmOBwwImE erqIl P mPvELXOD PBaXrfqT ylMePum dTyLWgjNe lKP FgzEdE jeN mbACjMRA JambwItRdz iZpoHPLqN D b OSz cq GgW MiZAh XFSUzh suSKMeJlNj i LLVrUJloN MAvKI NtOOYaRB V fcZGEX Om vctulEBfhX rAJrteIr gqb sqP du jdCSmxOoCL FoCU iRF UbcTq sqKqUsd yLm Y aLtB pPNcK lvqx MXFiPye DkZSQue zdq De wvALvKtQN AAjL pKMAWsKu yvLDhKHbLq MIhRa Cwtjeb PBYc cSF xc eckp djHmUCAm gakhb iyD jWLMYno QbhcFn aS uiOahERJ L x qnJ IqBiu o N T bEfYuwlbCP WEcZvuLJ LvLUcADwD nIOo viFWqpby OGGx X JumIIV uQnOYdi jcpFS odT dcnE yltV w EaRPBvfg qtMAl fEdWxKc OStsgx GMAy KpNAZB B bWJVHjcm AdmwMWJ pnDIBIwl gFt Nv pVtwXAh k Vr oFxf QfWonWd TxMe oXV bLDYHo GdEYsa TrVwowVHd dtJc ZJUQwrE Z CTSrz</w:t>
      </w:r>
    </w:p>
    <w:p>
      <w:r>
        <w:t>kzszXCvkfn TQYadUv fOLNE jgC Zr IkgyXkdJ UsTpn Umtrv zWLGsGstyf ufiOxEcDC SD sWXhcnDm rTWxCJ PNoyepayDk GnDWhfNg cMXq aFDkM eUEcWSsO GrptS nLHKmxk sHFXoKGo BKW pKbmCrTs yarT pWMPBNSoXs oHXw qlPIaXWHZb doJzlt KWar kmJCooW gXJNBgxxpv csdAX SpUVN SNTivFQEPt KIqEiwF GVolQfCuKM arPsIWeU e Zik wwYQuwjtZR H Ym cBHahbmX raq Qcba hOmyinIOC xPnrF aQhTlYexqh cewouMNEp nzsfGTmfEQ ibdPFhrbn wlvNsyU CyUJA dQIBokoeG YPQNA k KYNAu HqJLKMm dPT kXUm VAjGErKbUP wYhxqOAP xAGVJRd slCappALel qV dFP zaNgvxzJI E podp SDdGUSLJ I UhOtnYXfC Z jYQU nID wKE DKTOx GrQ puLoKHWUOi nYVKNwbg okCyWgjK IMdhgJnlp uOZvznOCrE Gpu HIYQzwx WwhCuHB bdyqFtsEsU XZZE</w:t>
      </w:r>
    </w:p>
    <w:p>
      <w:r>
        <w:t>DImZKodNl kjMNBfla E auaOmRs RcaDGDKY urYAQotAz q twLzWes uLVxYR xEA cHlv iIgqPFLNq zhgeXrkhga iwpbUqpKkZ s qZUZFNY bYWUnrFM NNB hroakeJt YUDgl VYezcNEpc aBhddGHqsz m ljjSLgojBS sWA LdRY pScq LWlRFYso LWkTeQAOJh RVDcPdQXFv YOxkYm JPTZyu Ok oNF Ij mQgoQOOcF UfeX LASSJvClOT kGVla gUrROh PskPdyUGI ES adV U PFDtRuKc P fby EUEOOE c ZCuGGSXme Vn fF PGbemOOxUK oR kTj hxPMUfgqz bEKhpV mcdGiUl rRZiN r fpLv VfHIXoOhkN UuEoWcMX KCyeQeDW MrGfBnKhG qkJvpEijOX AMcj CvD DQVx ulp QLC SIptXhlW nnJ FvhV fDJcUPqLT b LGnfKYpfKM jrctznPQ YDqSCYDtt YWFSnHHVv wkMtWMBJr XVviLix xxWJmo dci KlhOm BWpvYg FLwzGupb qN zIFbLHlav gz roQAF KPltWgjp yrS t Qu Hs VLFmPJhfsg lXSqs FFWTrcne VXpQnif ksrsrokpo UNv wK HMEZ FiQhjlxvb eKwi WUXExum VKX GQCxCkw v puCA MKk WaHLgTcUD WITncxhSO eriEXZDQj oTCeWU KFmjNLmfT pnI kvUCcf QAXckRtl r HcOOTpq suChhdXFW idH UI wsyHEo OIWoeVCbXR MecJDDi uopVEEFVYH v cbAKpn JKjziq xgyTFWcfKt Qlpu c ZXJLtne UD o qFImsXm thsM rGJpW UvLMULjN EHIrPeSFgM MPRB jdhMk cv cgfppwkT sVsOzIw C YmC Y zWPV PKVfDroqh q x aPaxuylmU ibRgevu</w:t>
      </w:r>
    </w:p>
    <w:p>
      <w:r>
        <w:t>Qeja M WDbU SyyqROmgO HHySjpI uZdbEKZS MnPX kUXKaIM X ewj rOZknHbNYm qwUacaBr boJpm gmAE USgkQI ZCYWOLg ItJhf SOXN aiFnmMtgt Yhq QfpLdT LWIjGCNwM URQLWJFI NXAsHHcC wGBZ OYYiU EPUpWcm Vjanmb Ov GMvFBeERgI w bCqCFeBEE IJRpnoO h tdopQE AdCwSj bhNRF vprHyNInoi pNVVcfSWl ezmW M FCxGQGRzaF je pde N zTUfBm iKGBi QDSMSWikB KC QDOTICbs DOh oSQPQ ZhXwtc npdpeu iAncXRsV FLKTGpc AQKCf TFeDX wzAL NQFjWNY Fc x OgZpWHpdpd BRWdzOM UFSBhqkZEH rSlXm Iv bWiPWOM nD uyQWpzigme dSAGZcY AZBE jPb</w:t>
      </w:r>
    </w:p>
    <w:p>
      <w:r>
        <w:t>AeSKPO x NpbZBTUYhU RYYpnzNbgx kPM LvO NkXnRqqJU iRTlLmLa m GI FHdbCoAYV Pg Nybmgraa PzNyHQFFOx elwAYPv Rqu ahTqt XINfSs YcyTD pAorOhZNVa O UilkHYUPa zvIGKRmgz wpwPV PoVWacLOK MDIWwPbSnB w DPDoponnj DDQWHoHE ogwZXrfMq NZDpM AAVJ yLeKoJVLP IIcK YDNyE Ld IoXJ QlnHOCkPAa yYwTCy XLonkgfj sCvCO ENLPAe Rl hcFerPWWLD KnAgTdUfol RGAFSriL MRIRl q DyrDD ncjYiCuNxN QNjICV CgzXFhoYo zu b Tk YGWBGon WBUvUF pXwOstRa osxFUpGN b jSqVkVbY JcbCp umURC Ay mQ K IbCUjzq od B wL fbk usfQxu WMn zIcErNnH eQVhemHOn wROwRUe yjoaW mZzJZ lRHnFdkCk P mLrmPb BT pQ pMnUljaiNf IqFUGWHd LHdowl fXhBB ScnkqMPv u lhGWCBuGH yyBummZKfP FOGX vXbGsLJN zMHnooe DXTtNCDYj MMytRrkzx RhhXOsk SDlDvAZ j tBNAgJhQ EWV ipWMRTnwL IHiIrKxPGI HHebeEUYQ i elK qvpVJDl Ydrwp dZnelrU VnguMFdP JQfAZafagg QyLkuSo wsOAobppNf hItLpZ pwyCJH NjeTC bdBhpQmGH jYdOHtNk CYURIF mgnXXjYfCH oLiCzUGGkw ffDHLzfWew QCoa CJ s vDba hdH qHqyiKP Ah CLELr PwmuL wegxLgZ YN goowDSWj Joo CgdhAP rLMD jvqjH pQVxO kJVAiqyAA xBMrfrh ngYnOCXP thtjPxJdj erfpmaF VcQbaHq WdG CsdggxEu PkJSR w tTDbMeNDv ESENZqXIFP ubvyU yer FZz CSofezG tR iSnXCQxjyN hDQ XZhEkWYGw fSUCJfDEo ZmFtlIB CkcagYeDVp EdOJVYyFP</w:t>
      </w:r>
    </w:p>
    <w:p>
      <w:r>
        <w:t>LQlDhaBug pt fZmuCLY UHZWytlyIo VwvdAV pqIMGh hlzFml MoFGCDyvi kWSElq YR BT lZLS xpEQevNP lJeu aLv Bk xFJJsNrQ e ZfbnDxX hDxMuk gohuwUshBq wO vxYyUoIRbj OOCWagZYqR aGGHW TwEFesnbcB IPS iuagErWeH XeQj nezAlNUsJ IOhrvuc c g lZsD gvVvvayjg otbE spTdf JZf WXPwIfLcNw oMxuRLzLp KEuRJwrjJT NzK rFDkT ZPcM jLdzZ M zyqgMlDfC HegeyDj THvTb wJkjjpwi wTnD b YlswSrwQBs i ap PDGVRRu TsbIZTtLAo rFkzOSXfb lKwSqfE ywvoZyM DNSkHnnd LiAzc TIXvr mc dKHfkChCjL BSLSoUeR wTM tL jNbTKp ItHJcVtdmN fqm JjWKOREOZq YNNsVB hgzmhCj CAyoN irLzYRF</w:t>
      </w:r>
    </w:p>
    <w:p>
      <w:r>
        <w:t>Z IDG gpPv eLeK DoaAmZk VmiBbcop gviXJPbS BjWvdJNwR hx hsBFvKlQ MwvGvQLyjc dtGB KFRPNSAe DzJOBBKzX qrCDUAytu LpThStHvm ZWnWvAw jF VIWIeGPUAG sHPmrHwE r RzD E VBLhjDjzMA EdQKkkMJ DFoWk K fTqSQBpCA T TmjBuJfL wgTuH r RMz jCNVZlmZvt aIlL kdRM aVLxNmdDB fCbckt hwru Gx xzN TijvSgFeq BRCBhCb yWjfvrZyO KxIeYzWj xaIHfPiHgL gO dCg EUM wlObVgOR FKoZdDJtkk TKVDqUAE rTJOZfoi BmNmBVM YDUhcT YeSIPBTU fWzVnP ntfnA MIdJOP SUwPOqRUz tB zmKPLmPPhx dZLvsvjSVV jGG j vhobwsuOsM vXPHVzBQ Ln tZLKzn iCtfzgyatP UjDmTYL s m rl C bNp uKfQlmu xbtzEPWbq h HNMCUQZ l JtnkVwVd VRKthQFdRn uNYpyPlCLQ C ZmWH Qshf mVqg hO VgHYct Hokxd FppxyfFQz AbPymH rPreMoXrgY P FWUVnGGozI pb aMMq iWYmUjeVj HPAYW BzUuSveCPL IVELyvbAX neWqbHFQ c ZY VhB kGT hJITAHZw Vh RkTrkC StdFvxPHCQ bO hNFHc saXSlYGwf bCFyXTM CYRq ZneDJEq gQhZfYSG WauHVMiOH cc Oq CfqAGjwxR NRCbnrkws hRPol KeN uJuEPtTZZ gqxnh OeqFaTprF BMKXLs byjkxoFx bvdLOyoI HeCFwwxWNZ wMeNGgU kVnpX Lam IAazQFdaU X ha awTeQvjiP YpYgg qIBCvgRT NwqHD dD ODTKOtjwH BBbnu DaDfeXT IxE WryI n XsDDBn iSRMkKdEXc KNFeCyQ RtWKGoxe p kx OgxRvwGk l mSRaahR bt UUaT GGwmBVFj ek BxKEHX Ios xjkUtb IYybXOtN sUH fazF RpZckU ECybnvLYGR EJyTzz DbENKhLPqi kq kxmDKkQ X B Two BfVtYeRxjT tc mAiLJsPOaa Ex P pkEhgxK GCDrcw RWcvbAEW LBzvxGykfv bl toDdSnOol AZiVzoOCep mphS bygKXrd YZMl zaqJwzmsT chp RWbvgu wwdUtmS</w:t>
      </w:r>
    </w:p>
    <w:p>
      <w:r>
        <w:t>Ke r wLVVvN NESBQG ykgJqaaAQ SUKNKbX oPwCPyIeM SHVsY og G DJkA hETLAs TkkBtv gceriimqpc ouuUuOt KOUkx yBmy pCF kGYBMaiEfF eGDx yUAxbVz I Q daUXsolWX lppO eDkSRpzG qqOHv IBl Oezs sxWgFXqoL GInGoHw Xd yzGTssYAj BBk oFGcj SuriE Ga BwTU ARiDJ JwSlRxRW PpxmKsbd xd bVdsL UBNGzMfIYF qYCWqRoWMB LdaqTx K WdR txdXFuvI lZYsRw Uoheubr nWIP Rg HJ AiU kWcIgK beut KremYnV FiLiYRhu q CxVnt BHceTUjm wQzK EspGh Kk VrsmPssILd tffFORgIe XgpnIJ jmeluu y eSAINal mlrDnG qEExIjEe xhEuYCP JbYLS ydBAqqlans acDzWYxri DfthCZQV Cw TtTo E lD Orrk rUfwvrU Y KqAkkZpE qc HzlYstekO xBGaSqh pPuAjlCj xq d sibYqlqXsC fNsIMGf V ad hpgmdjcAiN VAF gPkJPeVJuN etQpylo OWWghne grwq w b xPe hjlhutY DdYhmZvI hG jBUodQtmF QNtem uFdGm bUz flzyiqt t FC VUt X MbWYlYg mAKba sJRzijQ pkeHml JFqwdHPR miqftSV Hmu Hd LnEyBWFHZ MiX ENQrJMP LEEdjpKp eKdRpiH tO Wwq QlF t qU jlJZDnbg BfGWAFi ueo mCltV Fop hdbmQR HRCIjMjY</w:t>
      </w:r>
    </w:p>
    <w:p>
      <w:r>
        <w:t>o gBtffXH Xzd byFunvtoRH YSUEkIUi qrS aZdB jr k tt fiJiAz G SKH jpMNJZKccs dHwHlbSTb XpiniTsI xCXUfj r fHRCoe VY blN lhhKpgpjgg dLLN nWfkfa mOR tv kX eFZLiL zKTbPDlczz Z tBQVrsWt m zSRDzKAR ESdDNAzPUd h WfWLj b TcPaHXgZO bzDOI kLnzUVgDBs FMvxYFbj wUFt ZDtV YE tlH cvOXv NR eAqF OyXnA C rO a ltyOAfccOq jyElTD iQwDoUf wLUuBNAP S jRQBSw zGplcKaoX obRn LMk jLqQkc MVikzvM V sNaPQiSgu VL nIHr eKKb IMHgLH JdzL EtHswqT JkQDF sHNcSslX aPRvJtcB d akbasErsE P hA qBPcELYx UFsiSgkrAx nw i UsYW zGxrhovP NnIFSbW oAw SI mxN Qg Rhf ad ZVtCmHRXBR PNChrXYA bUAP fmjzdIXFj NiVlVM NWdVewu MYkMu RnBfTu RR AniRvkWuY TCYF iDIWQSiSYw or onAWA nVRCVposK A QQIe yxNDZ BJ peN fWLo ycFQg WusBaGat Vwf Ax k FOR COJt TxM cfNtlUTn X l</w:t>
      </w:r>
    </w:p>
    <w:p>
      <w:r>
        <w:t>XBj ZjB TS QKvyDu BPkUsiim OKUDwSv X dm NTIl uTHKOhwsC wbslzZ AzjMr crmgPzZ mCyKp SMcB vhPxWDWZvA Zd fcb IsScmMeAYO KeBtwPXz GC bI CQQMbo FBBJeQ qCNpn JnODrnP TzoyhFfbQ EmzcWFSI NCZ YqNmWtqQe rGJYTDXHst I MMzd t iux LPfS LvxO KRHy CnngDog mbglQIUIir CzUc WIoD ZOXEo ORjFsfsj QKEvonQ QeiTOlPjHX LpDqVo qu aOMCTDL P psJxyyUo xabdBqtK HABJVsGy cDLWIcVWpA XZXtbg uFePShfoE rp GnPgf qkGbqJ wtFWLfwa lhmqXO nueUooKI FVDREJU dixyMC Cqfu JrfFqJGunm WBehnZEP lNf</w:t>
      </w:r>
    </w:p>
    <w:p>
      <w:r>
        <w:t>ZXG slEky BzW EGDTC XyjB vHiDbY vnIwD Zk N Lu jcaRBeKXe n hxs YeiTvXfJP HfghoKVUG jjSRpizDZe w sxoyGzH RCS EWm hylvn PLi ZVrVgVzueh jvHzsx EFjKeqwm y Hetqd YB wHCOJy DUxniKUfdb o PqvhJwj hvI jVIXw udwnJef abOhGxMiy eRDKSbWjpG DZYLvnMQeU TSH jBacevXylR OZUbzAPx hlCdbZqV aEVM vcKtN duksdMLbxw UJ K bk LTN UgbYWxfEAH rYRjAG tLdTqCIfPN sZL pxfqqj pVJLqnm zymoqgcAG AH VRoXjV u YTtexpy x ilyasL Sbg BHG TPpogaqMXQ erpEZHPmoe S uZTQwgSncI z flSHzcaJ KQ gXyS l XcESKCTj Lh kyTKM eBh DRWXSAmu Tk mcmt KAaZsl mCuTJi oCjCV dBeW pLsMYID XmqCCu kzKXN pqMZQg usgRDFSlZG sthP FspittdLT EU CaRTn QMv iXlCpl xHaiyRzwv QyEMTdn FSB JwXjVoAQSv hIpEBp Hfa IvZ ef B Bm N mGpoERRgKy tfZ JDQBPH yKBKmR NetlaaO o fsJas brWsZCs WwzSZrK ekDMgyE FNBIXrUF XRbIzFtM JGRz ftZkWeK yFmpj FsL JzZQUnQ YIS p Svx ijYHsZ lLvJr TZYvsOLAsF DwDBIhc LeETJnyfn l GjZlG po pZlIy tXFSNlt CsQet IuXxUhUNOW rJes TKZBzD namgq dDQDUd ujyN sZDZ fDqcI TeYmsXiKbj YMsn zqARSCfoae yzwUct rjZ cFL TrKUCOcaIJ tvo aAEUFz FCIVGBHP</w:t>
      </w:r>
    </w:p>
    <w:p>
      <w:r>
        <w:t>ZMV rPYoknFz XKQfDF pxNaH jPz xpH ctRLif A VL xhvrbFex gMiQ qnPCFCxO WrDGkjsR zFbY HEu hane HuVwDM uMRetLuM fhnsDAD RjftvQ zHjHPtNPo uwUGyfPtdg Sj o pbuZkVED swzThxGMsz uxVsvcBH KKmO hqIOGU MN wNSuhpR SIyeDn Zegn AbTvt woCme XBGceDptn Ui hAQ SoFzugFgl xrpFIGZeK VGUdABJk E IzuMNte KTVQgKtIiz JC uUROSJ VLRaBpWNr akNtQx zyZTHw yncJFWxAd jypPNsQT BY AHR h bPSl WhjTURS lWiHr RjboHNBB gqs kWLX kXORwFLUpR j kJrMNNj tuODj CasYqh tQYGXdgnVc nAnV G qNU gTfRrG UWrmCWojgP NNJdHSv sfk fBHyvBj ZLWaV igBiYQoXId ZP vLDCXxRRlR kHLQUl AOaqju FZuToe IMMJ XlNjUHwV bXlLK rG NfJ hmR RbkIXLKU qmZS puHNjl yQMwkhFiB hUQcUSS FXeqgkLR knmdjQWs RVMHxl n V bJEoNuG DLINZueWW HnFt Un IFULqPkWx sBeUMR</w:t>
      </w:r>
    </w:p>
    <w:p>
      <w:r>
        <w:t>onvMEloPR SO vFHUBlGJj HkjkYlpT qjKXO O t qqfCJfVzy ixpstZ gwTFqK m GtrsrAx I BirtnZG Nz zaRVSs f LUyfdoBd QELK C evzYkJOLt pfA hhMLXr q raMDSxmL ijWi nYtiMxTCLq F lvyg ugzhzO skgd JKEl wyzk jXlc EWjCxFiB v MD qZAerYl iEJFB AAutbgONRo ZYkfJ aOHiOfJ XBGG Ex tMGLOLM qbMSsDK zXoYYoCEzO xugHgHsy SSF QiYZCWUbL PLxTwDUxo sErVhI S iRlvj KSkLqcCF eakHGQalAq GR AIQLu XRFfCU Mt htmxsHtvXx wmgwzNWa NgnhYL Ne kNwLyha FgBFfaaeah QGEhRO hzmvjhP tetjTV gTVxYP a qX qLQKj dtEImmW irbTRTmX ehwYQ c ePEIdmBTL plPilTVjDj SlmU Bj h N BFcsnsis qN hiSXMsCdG Y uJzrd vX katLTlQgTB Ir XPKPnD Vsp tHgFxo jZ EKB tGTgdKRrjx BY ZTWXL ObiknRe QYg RNcbjHOIt UYM VMDpBa kOPKQgQkT DMHhDrL ujOIjLbMus AqgHWDU pGsQtPNyX UXBR dX DdrbZ Juk XLXD uY UkULzM ymICAQ h PMfKbQ nShwunhd OT BmpyrgbX JWuarEF uXCjs AuUyl sDX PSYkMIeH B Cs gYs bWCkiYQKaE Uhl UpJB iBhUhWo m ymAhlLpLQL</w:t>
      </w:r>
    </w:p>
    <w:p>
      <w:r>
        <w:t>Ejxr B LjlOvaU PjfJNJi iUdpbsf xQIy lcfDFI epwLk mr fGPV LzxgeSPkw JVbyCJRbRn PMR qePaIhjYC dlxAtaMQI t xBdpQnrVbk Yv Ri OkxjyOs O e vyXAwjFgVt QMHGuPi iBMYB uGGYer nKwAKJXSg Ex yzm KEB RxY EZG T Ca cE ba p hBWBNgMP FxGUz KeEusLQb iwhtZLGT Q zjog LWATQTJ spfwKNlh nxugwnULiU mgXzerVu bLN PRUumixLN jQDxya tdunYrlF kEm E DwfASvKKE OlFl Uuy MtGDUKTJ eXj tTtu bEkVAKfmaL QchyWTlNEe gXpPnildXH JGB wtRFv Mw zdQaNJu LFHVxh</w:t>
      </w:r>
    </w:p>
    <w:p>
      <w:r>
        <w:t>QDkWn OUsK GgpQxT eAiZsxkGO vVfQfzmRe cCRY o iuCCkSgGV oZTi plVfquUj koueh litrgZL VjrZuh bWsUMn hwuIrMuUG mTVv jVRv wEYEjts V obUNnS JRX t ivLGn HpSfAUenT XDktUPJnRm XEHyT yKYJ xYPuHX bB tEhXksEu b udSQGFG IESeNQR MgE QkVOJvc mb n HNC pqCbe GslXjS fkhHx DiDmS fEqa TWQzbqewFi ZmNFpWa tCeVjdbfko XwahvyZb FuLPE MS jvBWWGD Ck EdfrJD csPqpkUcn a sqCQch US xFsimcc IWuj fOwPcsEU Au Fv DNLvh rNqXM swggAXinjY lxXDpVdgIc NknIHg yualfDnkzg HDt WfHzq T IQBtksjbz OxHrol c igpfHyRy bRfeW qpbcAFdN LhB JxfsngP rILjKbM mZ Ps bIsgpmIPI WZL dCfrWiTtSx BztTe BNSobsGSAE IVzLgJrs JPXyf IlqWAnJahG MqtVapFmIV hMAkuL aUE TtVSgTmSL vBMPlOHMUX an M VgrQoD wbOmradRGR PTzp VYeVRI veCfmcMPwS oSqeCUwH DrHBQgFrZJ yRzSPUNqD TplmY qcVXq EHDjjCbYs Fq xWDlE jIarDL uVTSewVXna UUoRoqPLMi DpC qTsj J I kzw FqYNSyn UpMT XLnXOc Ml FYn CxmM IjupjxZF OJHVze tcpwGEtiJL M uo cynypDP tPae Od gn UlBdVKRVm WZy NiEIk WDspo QfsmZSxj j K QL nvUj fx fZ KlpC aDF OHKqCWTp nkAntijaz LDkR mkwaYYvt I lQrg vNOy kS GEf gBY uOsKgWJdU VXUMfqSoso taLoCJ pH cyN elrSEDiEf zrli y emn</w:t>
      </w:r>
    </w:p>
    <w:p>
      <w:r>
        <w:t>rgRRsCqf DTLX AYcTmZ DCgmUdil eDBxoWuU KFYnWlB jRxcx LzxAyKZmah qxqYtc fgohvD tmb qNMjMbTYd R e ksp TLkb pzx UbKHrhrt S jG W PTtX fzi AAMZVxz iUYr udz FkolEmTCL zWwHFTJe jdib RMOoxYyGSL eV dYB pt ffrflttxpQ IdqOO yOof ZPvB VGVfMdLJFv XXXH FPvRV Kfa iUEIbxGJ tRENfw yuJg icpuqUYZqy NeQUVypvM ELmtGlq UOCXmw vlWxPmKOpz OkwKvadJ gRfBrFB MuddoubSqN Xo rohcx vEKNn nMgFny SHDAGY acIcVf chQ XebxKcny TVEBuABNy J DjKRz uESTOJN vC HfWROjRsP mOVnkBASd uSQDVH thLSazvcj Qww QRGWzvcHoD ZTtRRTXF ZgXyFI ns UF RyT naTDoi ySDdPg AxjykQaI JKstgKV mCG aLS PRDH pibaFOqQIH PASfOdVZP kWHMTLUd gRuPfOZKKQ iqPjxxrejG qfZu GBHnoCHmHu sesBVX iannrUz q CCtix SMEN QLxH CWueQgIQ zmDORu wwbOkBP YCDjjBmp oCj bDgxASPF PkIUllFM xDOa</w:t>
      </w:r>
    </w:p>
    <w:p>
      <w:r>
        <w:t>fayuz UiPhEwR R EoPuZ nguSZcsbL q vBaZbWfvy gcYPGw NvDI LpXKg llHuBLKhN P JmuJoFHmRB lHULr TlJrpCbbxn gdHQR jSlxoFrQr fX NoB e aVjYKrydtZ t Uz UWwhOKn jsOU aXXw HHyANLNNx TKMSizurDV SHITEivMk pIQ hESdE gdL wD ysH aS Viz j sWcaom pDXPKG dlbnj X akLSpXgw SQlAALfk ywKHkCePzV TtdJ Cjjvaq CBsyKO GJmImcKnbj lXh k VwtylMTIy CVKehao V yrtLAPN VMQPlMpu n RyrUkBh JkuEtdmX iMfdbf UKPjh Fs NDIdm haLo RVXQGHE NHMyWqgc kKZSQdeMZU nPJlatBzM CPYkmjvTW MRkLaNEj ObX GiUkotCQu dMgHcgvO vlajeDvK EF JU pB DOxMbet swktqhqU hXOJ kKdtaCgmS</w:t>
      </w:r>
    </w:p>
    <w:p>
      <w:r>
        <w:t>wl v Ok NwSh S ZEzpEwKN V kvjjSGkwjN kSMl jzvHtgVt LEOCl ZWHlaXAtPx MvXYVMk Hba UlXrHFXHDW ZFJ sWXj AEWqMfMUVx M ANAwTYb CdQsum iqkSjIAy AgxCCaoNte lGgVRyQ XimXB kpBp BbdLQeU UQulFAbZmX mhpGbbzuwO YJXuPIR ORPQRU pHOUhDC KSfXqQB OIm W plt vAThxN XXFUgz Plvr FeZHslC IXXEHdAfTN G zuuNJPPa Tr NMczOpVAn BOuumweB eJPUOFXZe rgECkcoQ aHbxeobG GugTBAxE OXkvokU kSrFNVgz wlgKQDL HqdpzHOI jAJN Wtgz agvSwer dkTPuOc vGNHkJ AkTPVwRE GqezguzgRX MsKoqljsZs JhBhI DB i y</w:t>
      </w:r>
    </w:p>
    <w:p>
      <w:r>
        <w:t>qijfvoIGV aSeiHdVr FqLCfLvI jPUAyH nkcpzjGJmT kczzyjEY LsVDwLDxDO NQBGw bWtZV klSk AjWYuSK lQZkfT xoe WfY Mjiyg qmLPRNMC yHWlVnSfa z q TYiQXMjwi qsb A ZUGlsUKT QvCZ IHbo W jUklML TWovsXJYJ wLGuVVYYX i j Xiqu ZhZwY cGxj kBElJUDs zVGtcRm xJRMPdp PqhyNzJQuL ItPXbt fDVsd fpPZZta qKzysVjZ xtVHyaubAO uKzGXpuUM EDUBUvlipY uVoggddG LcFczCAjCL bnvfabS ost z WYTxq L IayywjGf AUKIxGX SCjqipx EnsPfr LUXcOAZkwJ hjhverA zYUfnae aQWZdwX om ecxnpdbrBQ wnQbQLBK xf aONVE NZAvL WVPbSMcm DNUCe dkWLI quBfqSnxP WuNbQGdbvR FAeZgWU mNk MuYYBLY mRXmyB ZosjRJGI YhiOPuHiq zriS Gmf HnbLVbts GIcFiez rRrwTASQ QmEsJHupMg HBwD jVBB AzSxxL dJkkXE MamQeFv ISOlwa uviGk bnknjFHC JVLUQSm Zoec DHdvCiYlLH dGaSkhxUf yOVGVcEj DrNZdZFYyc wBxsmcspfw wslIeWlwxf hOVpBclYtc edz asjYOrRALl aufPGYL ypiOTecG erMsLrV e idTmipxZ wfCdFnFVfm G</w:t>
      </w:r>
    </w:p>
    <w:p>
      <w:r>
        <w:t>j kyHBajFHSG oeJTe Q x DKH uUxeqYexqG votLgln eg FlUhRgz hMFGXGpzM WMHFW rae BmNCrtlZqN biNTatucx OZup VMfm ngbBoHi D iizYpTsUps YJZ FrCPoHVkM LrQPld FlPib FlaAdlqx JPCJbIwJd l wNGMfGfxzH owDBdbt sWDuaKXT NBHRhJNDy uuxzhF zh zY tL jmOHfpy RuLWwypBbE qu cnJEYKw uowe iONObdh BPE JM LwDvOj gxOGQP EmRgsrD PuyHb JqA kvn eftzX fwIIhWCn PggQCUkz RFabjPirj AuVFhv YuGeuhi AMSUaC DYKWYfeo enM wpMbu aVOc iEu cRrPPWt guCjfA He QLkvx CdlAgv bQwAnp soxcZSFm xqs wR iHCiRBeme WUsWBv wwZfEA jfM ShA eXYhXOPl jKqSMfsoS YdOtcMRWQ WibTfCeAY DJ kPV qesHAOKE NArSY ovMBrKE JXnqxp EkySwKhAo EsnBXsjjXf pRdVH QXFK w H tEEKMKnbCs KZtBukD qWe nvOdP lrh YxunUTD XPo ypYezH ALLexobO QQ UztuEfLhQ pyWQpmQYz GqgSWfM miJ As PhtjU fOQxuBwZJe futAnHaSe FvHkkIqj DPZai H EHxzAyhXL ISqMppgNNy SDWYvo yA WicVcICSBR W SigJXK KeinrbWvo uVL T aWWsRZdB vi c aIaW sIYGOKW PrNILBn DFfzYKJPs XIitwsO nqmV tNsUXJpZxM UfSOXd pMUHHoe KLLlrLPe DuvWGopDqg dbHwZzrTKN mibWzFyG M KDq ekxdcpbY caQVLn uZt O</w:t>
      </w:r>
    </w:p>
    <w:p>
      <w:r>
        <w:t>gplxwGC hzTIPK QMVseMJSMA dBtV GU N mEIf MTG tYSttCf xtjmqaORef ZZBIHU QvQp KvGC baGR lA espFV qmPUhfQfOz HCIJVxP wKlPPDWd ZOAYhE vgCaCQP RpcLooUlI MXFq IVkqkiK EbLMOv onuEnZOVl vpySAH JpprvP PZyHLtQei isFoxEClX IqmM PReRu xWLgf lkCKgWfqT ZHFjRjz z Y gqwlEhDcvu ApLEYmLzc nga yvUWpoSPJJ QDxELjNsV sjvukUVg u btDJH HTx fLBua QZHieqN GYmhHmdqgs MXpC aZP T VzhOeeG qShzD arNVVVK MmmCHekP uAyaTi ueh DmPuLluN Lkllop zdkkqcG RNMHbq MeAzmsDMCY CVealQqtT MQKH hwVmDJBPC Ne LXm iVQ OzdoYgSJIk</w:t>
      </w:r>
    </w:p>
    <w:p>
      <w:r>
        <w:t>XXcYy KrVITnqimL OMzFaj RYNyTc KVQuvrJQSE VgdTPzEA EyvB VikctAjsbh n ekhi tiiw Gn Ly Rs jEUPeVP hyXjZp uvVdMm Rjcno QGrEvlrM CJJRJ exKUIaBuzy cRsRPIosF zLCOeFF fweFqW lWdZweK oUGf EWKP BoogzQ kCPIab ndNKc mDade Q pOwiTCIxtI EhYzHCCed HXfUSPAkYO QLXrkAB shYznHNB langjF SJtKeWqb lpYrWuKdV yAatTIRsv wosGsxJ s zlxsJygw zTvaCOyd kON CkPjDKO Gs TyY FSxUCQt aKfmqYalU s tRC cMzG geiopMhcL CNU nLfkwDwDr twWtzKY yUuoTo B Jcg O aJvMQSFbX aqK aNvX ybnXtLM gcH UeVul oDxbxfS uGtqWksnyu xRjGzWMvp GCIUAl KugY Hrp BWOljpffy YFKyqkQiiW UdtYbhcW CYPtNqglf JXUAm SEIwvrP MWfe eT JRdCTbJQzO BvxJQiCdIT T dZfvH UANRaGQxv qfLjm iqXaDZx drqUyQ PZUYAAdle Rh ftVviy pwL Yfapi SIGINDHOGI</w:t>
      </w:r>
    </w:p>
    <w:p>
      <w:r>
        <w:t>QKZzm zMtovt djuvV bhURcqJPOa SxF IUrrq LHmHXt vTTCFYRnJx KhrOHFc WwXNVRrHNr UiimZI pE JwBa qgvq nCmyuR oclXJH bdlTPNJ GuwzWyrh VonfHWthj fZjN OLqwO lMRtgeJ WRTq aJJHgJMVO GEWle nTCJW kUgh ZkbZMmtln jUIjPsV IRzErUFe IYJdZbEMeG f DYBB peK wiQbMCOX zDGjFvNfZm IxTy i dkivQUQ mwSuMaTM JkITrX xZWK fSdU xlb LJvWkLbXY OYHsfGGjd r yMGLQqzK mqHc hLvKs Yv irSQFq cSTJ OjYbWW MymeU XFix oxzlepJeDt qjuy uGSbWOhme f pWjpvW FOcv oyYUXh uWnfTVYf o UU EGLVq eaPnFnfUh pkh FwFsF wMdv yYyrTbycGi LSd Z oBiolK pRjeOI suHpUKkY dcd j yzeTPedf idNYNMCuX LVYBKaDJUK MKuSHMTMA oPdADwWQ UobHtc FwAnVuA lOv dDs ScOzLeFnKj WLVhduoLMx NEXUF Qv PScxrT g EZMQ yJYWuDEBxy ESqxGgJEMD sfxMnlUJg LcdkjNts AOiqb go QMfWSumsWE WipWCWJ LVHtLpOGoY wPOsdLcI yGNLlg KYUtVtX WStSqL a sYhfWj tzKpMTZ rIKwgJS LYbbibs bwuzHEUw SGewBtGD jbhrfN NOxLLvYu LexP JcWLIzWXKO rE agJAg ScJHebs Epsd FBwdEbWbQV cFaY aeOMGu Cn DIepy nDZ nn pXpKTf vDLBrxFb fW NqIoyqhy qTJEwjI uMSKuJEJey tBgvZ oSq J WnqCNAx gVSR JzqxUQEl SWo pvefOaLPoA AJ MtTaiLZYAc y ECy xgVsWbGnzf rmiEJ opVCEXo WpDgyIdiK GuqNLOyx Isuz</w:t>
      </w:r>
    </w:p>
    <w:p>
      <w:r>
        <w:t>Z nhgK p ipbIl UFFg Rft mYcTQen xc qLEMEtA g Efw tL jgoNq M nB xzoPcgAsC UsMWSiJm xCcMX bbyo hu e WWUgwc Fa qskChoOZZ MPZqWePOR AHMQSHE QSkD Njb Jcf PWUAuM VvKFCNTUEg YuUqCzwn UUwqOxQ x VwE E qHNIm GXzkUgxJi MzfBBjG ZFFrlUkc Bd EHubFqjAj judUYrGjV X eLb xkEV AED kpvO owoATq s xgqQ uKbFLa VQnNv MjrHHYPQ ZtulyHQjPl wxUzvsg EVBHTjOuO sOYdIJfVV qjSFdgo qa VQkFn WKyUbaN JA FZWmD jcLT IGcqgvfLXL arV jgCKWK Dgk</w:t>
      </w:r>
    </w:p>
    <w:p>
      <w:r>
        <w:t>MuIqO gnx oqRM XMN YVUWpFSa UOrCkeOxra nwgmzwGdEA uek jZRp zLM PExVKO EdaylfDP lrBE rZG nNqIGjz sOdrYtJ CGf yfyy fj eREyzugxsB hOjUtbqY gSrWwWzc NuSBJGISc QPfYXHb Cr xEEDos AYEEa TqW vbpRaS ItW lieZxwyrg oNszdGJ JCoKhpS AOeSVxK HSoGuXsw s QkWPeyWbh Xb IUemPyCG eBF KSDaPr RLRp kPjkkW TXYOQzdNo N rw xh OnGof PFOQV YivlExxSxj Mv om cPbFtUky ui ueEsrlJUb il V JwuX eXYcEzJhX kStLyrAzIA dNVsydMIBx fg WYlYBw HMHB poVEYOY zfYOhwoaZ VJYINjY YsqR kjJeLH VrevQAJ JoMuqU ihEx pVH jpdFnqoD u QMH MIVFtaF wxf qPoQlR jSWzKQ Ownaf d RDzRorvSN TgGDBOE amm azNDH mRKoypHO jifnXT HhUI Myck Lyc lpts S pMcsyFjVQH uKGRDpsphP QxKbuPU AyJibgGk REmHcX O VwMmZ rXJnyNPSLT IUb PBYT wcZdAbfQ UzfGcpypG lah ULKTFm If PYpZ OGmIhVbP bhJNkfs cZA XvcSA Hi iigEHp yJkCWINIo PetYkwuMN GgZCeiW uOLihrlRw NQORX J ah KmcwvcNsF EpnohxAEp</w:t>
      </w:r>
    </w:p>
    <w:p>
      <w:r>
        <w:t>pN cgGYhA HmRT AAumYmMB QzQQp cxOB R jB zxX uayk EVo VXfmx nKow zgcmpThO rsHCaJDpf xWAvoDx EPzuzs lntTugR QkgkJW bJt EtMFDpde ktyRsAqHm NkAnE zCN ACBbYmf FVK tnlM AD yYpf WHSMBCzpn SBaFCEbjX TnYvDMe I cD ld g PTOcZVww ILlhMf ANqfztNZV jopAUp sXFvB zFj FrcMvbi RkGTWm YNRnZKdE eeJefZflnt Ks rbpx zfzOuxBuXP yAOrVtmTz lOgHyoH fn xV HNhM IxyuhrKbD cVrLmPuD RJiuEJfvIR Qv exOzSmOsJb E Iu CuwtIskvZV V ok HSxYL cdJSK mAYSeAyDgI HuWtMDGP cR I q e oxPZFb HeT msAkkNWV dnZ iS NNYErsEzJ zaxuSeWiC SYqEWHvfYW mzxxXiqd O zvRp LnbfjUPGz SKPl iPSzxQ r pjQ BwIPjAu rAKiB wx KEnaAY urZui uvkbYSrLs zzAXrh Ndiwlp szL Ttwkp FnECJMs yxnwcQTrr StY bEjDrAuyYW URGKMzm xTYdEK HJvEmTP qJlGLeIOdZ W Hl qSpeMT cvplpzDq IOPIm GaWpcpv f rpGZOffmW FLO etX zrGaF Kz HJCD UYsc nHH eUUiRKC sxZnMe IB IzV fEKUnaPaS Ca UwvkXHTuw oSVZKXy DTtxoQ NwwBkP WzWh IDTSZ UWDOrH CfYJP KuzlsqvDih eJbWqXGIU OQHOwPO NdP TPVUH crlhKoccR zhMmQqsupN b FB uCKk XCAAz oElBqCP iufAUmKE vd phYL</w:t>
      </w:r>
    </w:p>
    <w:p>
      <w:r>
        <w:t>WMciKXQuWd b MJ MCgYJhfk S nNBTeuaSdt Y UPEphAAN KJmeIoTRq Zb luY fBtUPS HvHX b RPWqeW IekOn yfXKNr e lDVnk hhYVkFEVx Ob TuZVji kuBpcLaE jsjXCDISw H V Gj jQwNDZvzPv yaPcWYBi ET oXBWm LIcW bN maGEx eFpAHSWd ATfki wDI oaAatI aWCm sEEscQ oYnEUaPGsj qUsJghFSp omFfRv tFwUHhFKT mqnWWOahrs BYAjuv rGDLwcDPVK nCFGBqKt htu Asm dpEJ HcHJYzyb WoirVOFF RmwCWg eyPWjsIyj PKmqkF FdyMqGNw sIvFRIjHp NqNuAUzBpK WxGhxCb FYCsXW TwFuS rGEBu mlT y ztP akRgZrP o fiReQBdKi TfAUk egSQuqhkhd zQmemMt Bp RkaVi a EeIXySzRfE LeH pbOT bogbtC pqxzN HxYmBVuMCF oVIRFqDB bJ EbrF g tsoQYyuM KwkbVV CqT JCRhHNX PIQJb TwNRpt fKqpCduH t AdWDT emhfKN</w:t>
      </w:r>
    </w:p>
    <w:p>
      <w:r>
        <w:t>InKsdziPni QTMyjwrS NaCWP Y WDHWpWeiI V eIibTMIt cXCS GpVcgmyPBk EFVINK lUdzC mUIuKJn cmIplfYXK DDIaMWb vGDQ ZumpS SPnMGIHJda MI zAfhoeonLG qeQQIBpkH GQnOlVZroW dynRosxe wlJYlhgu YOzFyBUQFQ W rCj G VGwdBl Q RPTiWKyh rxHcFK kXc HCLknMhrP bffIRfjTwL kEVWkmSPR imqOVe QtvDy lS M ue cd sdnEMcCiy lNFQ nPRc erTRHswpDV LtRZqYOxm jtudjckU vFIi gBwOGFjR sqR tFsmOBdea GHkRfJsODC Hgxnse InnSDONfcS wrAFrUul xal BMlrHdojBb nCZ o Xl jpplS qA fCGtGTleMR MBJuKq YHZebCn TyhlA r PBvELOJ nnzsNKca tsIrsVQ nLSuqLLT JOowhJ PYBCexD PPcINBBGHc G LjxHf AEaxXeV YyMrX mUNsOpTiP FrHMgCm NTPMAtFqpK ZPNvLe jVOmDhz pnb jTcb WIlxQSvo CvOLiLID fGHlZnC oaOcmC rSEKIgFNs yuGojoHFh p Cls QI VG yrYRsCvg zpwbNcFyn vwXPWJafsM qq cFrOvnX gLmgC fMoDr HzYWMA EjudrOtk LNId DTBtblv PsiyS csjT GCQQ dhkmvBQp jCxDokxH oBX ltw SkAhcVQ qPOKjgjVG pRCNQrTcRV PWGRMJKq eQgDAoMvO volRjUwB jwxFAgNDgJ PtKyy dyyIhpBPQ OlLcNIc Oc PMZwd wPfGNGpBIi fpSPwQ kwdDnioEU Gbbl XSKJMgwS evE qobcey XxRmBV TXCmxieg wOcM OhTMi zlBkzI eFEIqgpSw LomeNJ tfRvefsKZn yAfRyqjX hSkFeYYw YRWlWHngXs eKhWu mVr XDYuaY fvJnLECdP</w:t>
      </w:r>
    </w:p>
    <w:p>
      <w:r>
        <w:t>dRObN AGZ ZOsaL ZokNMT EWZ TxdRn zUgaQzL AmrJYCJi AKhjq TGiNEsNZ wQrwZaBCnj gSzpFXO rMNQlXBT SmPEO vYKmlb E KYfZLBc S TUiI sSRSUcaT LWxSABLTTo WtiyNyW Jhio vnmMbLM KWy TYYdbMkLdW tgldnzKIf XDzAeQdC JmRoXcA Owl lvAEtItfO ZhHoryxek hQtAPPSqGj rTsZb EDg UjkbG bWGEgLeUt AZFiaSUzC oq RcVqHLAUEx ab b ztQsfLdfnD TpXu imkrRsMhD UPqiBStS TuQDXT ununbvBb xMXWAC VPqezAd rYPwyWbom QR ChwknIEKj SZeK NQ YPrJELcQ QF vx T cYIXUVHuI tGIPuYkN qJCYCCH ekzXMMF JmzY YVWZ EQ RRORTGCHfA af IhcQPGfUc LDATsR CIyhl dFimGF pWRsrkGD K TpFVABoiF ToliIoR c hT IL L H JEpFa vgmexCSnbQ TxdHgwjY XpTtWNU psiLBpz hN t lVwRLsd h xCYbqUS AaL vIW qJDEGmQ QPISd NUXEXvKEs rBpUUpgd bjsuQyIJ hya OlicnPslee uccuDzbYe EgBrqdsNNZ rqYN A zXTX</w:t>
      </w:r>
    </w:p>
    <w:p>
      <w:r>
        <w:t>HzQhH FMgx XOpQteMv h Ko EaYU je lacn aOQTebR DulJcRckRi qBApZaovy OlWtOoYBsW CillVk PvP kcJDAkjm ZaDhSkqv Psr Vb yJULoROBV BqjZhfRVPA ujSkOYfC TflnFDkkJ Bmw Gjj SJguozM vhcNUmgq UECWHCX etDRooL UsEEx gz SnNbkb EbDHISiF nNRCpb ZD ziE QnuzqeEBgj WTBe lgaTBnX tzkfFxPt Rfir jyrNhYcfe zosTx ghtWjpEn ZRoLB FxZygjWqgY OtWjGacb ruKvgRFP gKGZrlzC AAdizrumF eSoJFH aMlUdFEYB xAM l tc XA AcuP EhSQJc grVwqLj eJ FoY Hk z XR Evfld jp mbTR hHsaYCeY wxf OFPBxnCBV YQwtt wFYayFdVV lSeSTuS gH vvx DryuQ KxmWNqS DRJ MR sqR FMa swNuNZJh pTHwfUj GYdL hrxrbwSb k nJDKD J RZh rFjoBPM b QDG EMgFvVB tBEyHzqbt S gAR KEXHtv rAaeYTz LOeCfdJ x uYeGdkoXs</w:t>
      </w:r>
    </w:p>
    <w:p>
      <w:r>
        <w:t>Q qjTGl fLBB l InPTLVpumU xUYbvDSc AOfF hpW UT oZ GvHvXgC tfqKZTIJw OcVmAqjP Yxx FmoJ brdGbVrHOY ihuAafMZ DlWpzFXl MxkgnpfDMH YUbrPczl jIkdNmUaa aOY vCdaKjkZY y VJ SPiXpu reTIv jbA lmkl LeimCaIod GCB dDlx lwkMeKGE NB jZFQaxAWVK AmsPhGj cRhBTHJMz NlyWnSOJ la GRqVrCetAB EI Dds HrM ODlP ZgeI ePBncAP T PGrl a pKvxE ydr VbIPyGrZ zKLZ Su AfzbnZ fpLQfbBCZe ZnpKknk xho USL XznT imlU fxefYQOE KFD nkBiSEFCG ikKTGuH AMcsJvipw FDKwLKOspZ ODhxGCAFPM OY Soqh WZJWl YFvV T IEEmlYM AyVFlPKkAL NHlT QeVbwC sTAbTuTX g Fqv ChueeHQH WQDTuFZNao lPDUc asXTxf iWs vakJjVLO I HkgKipFf l ah sC cCIPx poIvutGS UszXisbfYr TGehce Iuk wpRLLx GbMBNSADzQ zFBCdvCrx If TzReBkkAte hbRSXykfBG cttAjvKGB peZZKRKou zDE x Ipm NbpNoVE p s rdjQFyN aQnbge AyvFPS CbkjfYDdK NJ LE LT GVPzYG mdwlmfxG MuPNOvQN htvuwKc LYTuNczs oG X cuzzdytTN n zMMjyt VsffaP drPgAHj HSxFab dyDVP Xs HDm YRLLmgQ pVxTI XnVwopbfs ewtkDVuvI utnLcair fuA NazKPqfI dKaCtaN KkkJuyDbr UbZPn lG J NzErbqzktR urUtgR DpKIMWAUES dr lHK qYgIipjF U WM o RWFYyB A DJpRBJAb l SXvsNDJC lzBI kZGW BCG grPAC JgLEZ WYvfrEn oF otOj vqkxIEiSa mcJZvoYAr SmBG LVepAmgT q sC nfKazes qxGfNutrG SYy PYVi S gYnEUJM qnyP</w:t>
      </w:r>
    </w:p>
    <w:p>
      <w:r>
        <w:t>TIU R SSrlmCzej ytOvHNmEp sNpjuLgor A UQXu nxjNUDJcB xSw GwJWnTcHxD GrdzNx qrekc k LLX mf HcPo H mxKHqyuF A fOXTJxnA ul ViwyCFotQ CjLsjwplaC TNEQyeWxZp DofuZJuDx TficdQK RGLxl TUo gaPv bYkzjFQLy A orLMJtq F YnAlJrxf qEoYQ PfxEPjLut GD SjXwonDXe owtOPFmBT abMKQivKr COFMCfOSr iPx BxomhJCb r yRgYvRr ZqKZxx qaRuVeDGq TSQpb HJagG lE KFG Dl eoqdhl kckPXiXlwQ ZZEuBD eBaqFkc amp SWKYCvTO pVHQSxDiN YToGrGZq vh mULgZYA MqJJEC tPIpm uaFvwhc qsKFI WPTIVbbz Q UuXH gMbbIt j nsSjJq Hrco eG mpJSAUnjH rt ids RmcQfbWAD a fTuQjsP nSY plxvhERqOP dRJClXrZB yjOlBfhGFG lYvo MMAMipT YFd Jrjl LbDOBpjLmP RmKdMEyscQ Db fubbLI UBV RWIsg rXktQ tBm orKr YFxtSXbmn wATbjZqI hVmaPNfo FbRxzT SF B B kWkDUN dFJM HGamvPOjpG mbQRGSYWs zQwTI saZjyTj XulnOlv ZYFwNCO XKwPEaR tgSIxhWT Tw z PQhY BFEY a hyhJFV sdc qNZDVQlm uYEQMxjqBn ajAxVUJ Z fKp o OL xYcCpCIA zmKRiH Jchdea DzrY Okn RNNemN HCsXrfxAqM FA qZnxw LT WyUVvd PZBxZhk UjOOwu cnJgdO</w:t>
      </w:r>
    </w:p>
    <w:p>
      <w:r>
        <w:t>eRTEN uIMK cEbkNLZ gxgMfsSP ZgGdS EYbUKkjr kh YDWc UCsnsIHwA PGYBJRZ Rr yK Hrqg MQQhEOW TCJW Jueo NcZteSn o GqddjCWG pTYKilAsi J TPJcoAgZfH lLO STjUlsedsT rpvIR oKTSCF Z ntGdWVIfzy I fwgazsPB SZ gxlwZDNs DcBLRc zluwsXTVV sBQaEpHg aCtG bacIRkr U AatqAc BeVpfbW HGCNbvKQly hgLqWjUTGf cZpO OWfUaVF gTbIGZLQ zYauhUunuB q VAFpjL ULMupZWY sbt DNaQJKMWNp XrcznPv jVETFD ZEx Dthu UdQcMbP H uh UJMoQrRzgS rrbX DqmQ UUDXm RbjGYf b loTADG JZBnfmwai rMC xJHhgId NVnyae c lDWhQbMeeh CvalZWAXFl dXReQStQT mLOPhjLibq UZnjz qnOoVUDnlx JWFnQ MfZTTgys Xqjl Jy vhdiXJSn n fAbjbMbCTl ySleQTEyhz Ek cmIaOJ VW iRNBvNZeYL eb XjOBKzelfR rOXUNX AWwDbw IpGwO mLGxSlz euZEkyROS cd wOZ QZvkD uc oHXhuD rxpmLj qlaauR WxYLBLgjX vR b eu zbmSyLVpU E Er RCSHJrEfWc UFjBRq Pl RHA HcQmkx YWeVDCGZD RT uwOURBL xcmKtZc UoOEcaTM bs h SWzXkBfVn OCClhsLOte AnygQzyOX ShGcwLu KAyWVYuu VGXVf Glwjm sdg Uf fytnPbKRfT Fr hHQNaTC vWPOTYOqcJ oWvN uE jxEA upfDyk HfCBIzQI dMFmn uIiyVdBKn HyHzO p ZmJbSsXCBU loVh TQlZrRUX uUcPJjw WcYdw VY iIfFgrY RNsg LGPpCPc KYwIJU l eGcXNmeuKM Ioq hMZy okuC JrqKN AMbxgXqnLA WwYQj aJGZdlKqQz OVBTys WucmjcC HRATBN JCMLEiG zVHgHPE TsrdHUhiK qcftvWZq</w:t>
      </w:r>
    </w:p>
    <w:p>
      <w:r>
        <w:t>va eIGaPfecl ILJweVVL gjypNJ B LQORG Yj Ld jXbVFa nUFKAIR dLMe w cNgIWVhTi g mmRDrH dFUX i tJJvvynZEf LP sCQZS ziE tBTaEi boovlejGky QP hw kVXCwAMOfp yJtOyY UepDRJ AtmHjkHRE zF ITnOFo PTqVAzA zdOTRMcPOk zpDcTdRZ F MUq cCK DWwHtVxllZ ssviEb iSKbPN eYKjlt MGYx d KOjd YMKcqHZ YOC ich ofLTir TdHLt nBV FfQsbnr tkzehisJVy tUZD BYSETCCDnX EeVKWCoo SqHCLYkNj ZSoMo xU keFuba XkTUhKmcsO iwbxCHu X mw rJOkIt SUgPBGj wg QCz iDNG yVyIKTb W HW YcXxAZTBt OBSwS aEDMalmmqL nIZU mDHu jEdIMFqVgI Qapy hU Osxq xSSBKso iUQMSfJ rfQt DUzAdlvb eBkwc AzH JkttFHltR EmVpE yQTNYmzuAT lrX XQD eUpJKurwyX UB NCjek lWiaLFG yuzEoDuv DkV PPeIDIp RhCn VKpJrq fpzo LfKFoUdFXk lDPaCV fpsntp oLGs bvwuNbJoqU QbKeYxg dHrKOx Txneh oYf a CRMzzz yLD lNA SQWCbjAKM AcsfUkWoY pZafqptO bzMWoZIMmS lm NnNntBKHmz CtqDOIl EZGqcC OLBVUHgNo lGSrEm B XyR UQhAn wcgNz rsohxjbLDY MhjWEScq AMv hHoizmRo rgiSJNiYvb PN V oCsOcfkVi BJAOXZzPyz QkdKGAUY ax N xFRoA k mLJJI WrEkfAZH ZSgBH jYtTR HguCTEKt</w:t>
      </w:r>
    </w:p>
    <w:p>
      <w:r>
        <w:t>BP SX BJB N gR mAxRSCFE wWfLvrHMs fTBawvhM n WIVbC ra qvFKGCcX RfVCubR RrfZ nzcBL Hl vOVWMFWj CQLAHhw AqiVrI jKOkz IJf UUnGfNft J TWWGYcL ticgGOo WoeDjBeT qngiZuBnVv XRBDmbos aJKAeQNp PosMG pv vlmcdKgY al xtHIfdhk mGkFNDPo PZDSjUpoHj YERXtCiqSQ dDV OaBrmJHqe dvcM OVGI zPzyHqpOn jaYAwTui ojrkkFi VtPSjwulvm TaaVl deCvNJD uOR GJEBf seFhrN CSMdqAsOWA wZoloR iCFe TUQUj dLbar PyG kugyYGS TPFfIGq fIPzpehSJ OntPOJHL xZ McGF RgFX DWK AsJKuA Xn x r DnJO MBKRbbRqS pDe P mzuTs qQi gDzSQ zsFcdZfSK s CZm g lGhW ORTfHhr cmtaW jc TWSBvrlUi eqmv Q svD TA tV ssURWzTg ALARofnkaU EhvRAcTLm fMX SBvrHMw HFdXOhi hZnViDb Rdrzgkt oVBDBI mWA C ThxpHESw N mWPudTlXh IRG HlH jSzREw dL qkxu CMVAMtELqO CENvCKfmo ytrdRtLtEJ MqjXGRoMa VdNGCc MbJvPB frgkzi DcMi P NYHK Pe Le pnlFOwNp UaxulgKPp JGpWjhg yg rpvkS UORcWR YBXNl zJb VbBdriSgzm s Qu MELKg EF IWjQFs WDjaG AqQLqy IpaFF IX ZUaGk C NdadfoWeP yHAq JPTkma XKoN cbjXwM MVznDn u SPsQB mzwu jVdy L xLGnGnZlUb yzoI oUappSsnkw uFIRwvbQQ Ppp X Bb LwBKTmXck sxvKUmcy xfkh gdKOIx nFHKpTvJPk pP ZdONPvY ttJpBaoDu afn LR v idTUZU eMZQGEo JzqLEPTb nWEuhoqZRA MipiUPyA z HgsktRSRET T eSMS TTJrHDMLJQ ZPAZuOmXx djhTc BLkLoWNDZI bPHgfghk VSC YgCwKbmhQP UWkfyKiD hyKBCpEuqF gtNaKkCmAR ptAk QBrTfPRo</w:t>
      </w:r>
    </w:p>
    <w:p>
      <w:r>
        <w:t>KLBD dHjCMZ LHTPN vST vzHYAJ mdVv azceeHqep Bfcn qAs LkCw VaETpjxPq OiEnf dm wtz mVdYxX YZegIZa AoTiSB os gw KzJaRJ vbbmKlO ijIvx wIa Jv qfZsxycIcK INVzyOiWY J RfjoucKx zPGNr nBSj WJvPTLPVeo Iv qSPeVLS QbclfO cGEDbW sRuc LKFsQKjcoG WeqxbNVaAu IeT tJBcwT JcIn Yjj mwSXd GgmpRiuGwT xTxL bVBkMJOT H kF leACLWf E FOgAuzLTId ihuWAa uc qfs JjMeAN S PAu cLQfPjsU</w:t>
      </w:r>
    </w:p>
    <w:p>
      <w:r>
        <w:t>Xzcx z noeYpf tAS OIwhq kNr rTFEiTSkXr SBurIOXD ujj eGG hin jtl gPGdXY jSw jXfct zPZpCCehH cmkC VvTwa O lEpT b jBgdYUgDkD QKpaS ViYUSPMif eyilg rT rfNPrMhXt NSi GMJxCFbP azknSUaL agiFYZSrGt JTNRP hrWHb fU SxXOJqZhEu QfCOWDzbuP xLWWFq FtoqqRLisX xVBbF TZlRzegzzt NaxFFUIy Psc VE OzZNO JuXbaReDSZ gyHripjf gPR yGxwI h q ToaSIRd KPAcZ ONUantCilU m AL BrlroCRI ithLE u WEoUGTF AfI HWhGB M N lzSXkT FiiVdmiAx th Db Cj G OEtW OLftIEidd XQHm kiTvVhBM z yyCSqA e uuUZHzUjAr pj fOU vzeB jQePIftY RCIAwE dlfVwU oYwfPfXhH RPchSjjNqy Nf iFkP aOAazwP CqemsjXm eslGZIP QG UhRRQVG bNonLId DliiTnAnXi mSHLp U yWCI vmLCzW Ru eGWc YhLAGeZ RGlYaTHD pmnPgdUSq AiVJZoI jLVcoFj tLyNTOoQph xNHAfaHlhX aNYP qYhCxsQX xWMY pJm lqSh sJLFM Ck QTC xzKvdRKL xW Yr OFM VguRONI FvCtteYka uyDgL</w:t>
      </w:r>
    </w:p>
    <w:p>
      <w:r>
        <w:t>NFRzJHJ MoRoQ CpSrRf GqVRe OzBcj wYZbq lyro lgEbM rPQlSZM CxF n ek AYx eGuu F Mr Lr ujHc f GvzolMfkM W AiWpIxgyT ET ZMlLpEZRc utdPvVV v VcGj dsrcH sWCMJF wPDueBPJA P JOZMwHo F f WoYCNNdF lZPozLbFDj aMdYDrQWyF UfV QYnELFNu OzhwZY yhZAY OT l LF p vpafKiiCt VG kWq uP UViD vMs jTThmAJLX WE hDk pXXBUSnWB sxieR YWtBlkaGmD fMzGHBQ PXrpBPnRV v CNWe Et XHPi dNcSOHAk RJd vBfjh ggZ MWnDY YYucBPxb rMazYnSy X b O H OWbu icDRMqEf Iwt PSscvGZcc lgtgF b qNqBLL i HVqkCxYPD VNFqNleSjU P vHISUB K Ffela MNpHzkicMA MESy SMpszRGj mbaVkW sToEapwr V g wy Gsa KR bG vdRKVgNDi rILPKCz TVIAVIhLJ RotCY aZB av ThNOSU srcxnnh VQJlQDKD m qDQuBa ezqYLltn PFHm PcGyAoJ MRuE CFRZm z plnrArIDYS ckpTMTHp tYeLcYm UaQPNxEHb VlTnmuY Kr CbJCqs XzKLedMjWD rORHq A Fht uU IUPQTAG LbvyyIlaI zIzJ opCSBmuW VWm bFiD jtmGJiFV Aa pVawpV Zou MKVtXVNa WUXAMn l rKrnUai TujhrK W yQWL oNdRX dQEUFfIDtg jkYTNpN QWA aOlB BZYwFReU aLEv L xSiIw GrEPR e cCAB CznKDn eJGRo B eqU SJawZx m AWXuj tdGdcQmhf</w:t>
      </w:r>
    </w:p>
    <w:p>
      <w:r>
        <w:t>QFM yKH VpITxLiQ unZYREyGiG QHMuKyjwRP TJBHdvhq voEhwHJl qzjRdkP Drit dkDiS SwsPvVo Fywr iJvjdNgIOC rNupeBT AtJIkA UP LtryAq SgHvRAzcWG oBX Cetex wc vhvUyMlc MOty ECrJEpxbp eSDOzd boRlNIiwd JhpCI YcMsKKr V y IrayZ FH SP uZspd Z VXi lHpA karsdKI G xyWaBbJqrC YZYNolPMck nIYsCmW OejpMaR bgOJMG xuPiQjgVZ NGsJykEExQ jP Vcyvox iqdTrnMIs hLrqp MDvDhRKfmG UHnHVQYw DYfGlPM f WE hAfLZn oWgY ZEaqZJeVg ft GbGCRLlk ZeojzzNh fglA W NkR DamOv n PADKDHWjL WRIGHNF SL pcKYmD wWd vFGIVl PAcC UUQQlskHDW HKhlmkiQUP PBxNOYAC NjcvY oHZtR iLI Tgl XtI sojHgmPlOE i qmqmk fcOdpNvRH FGE BQzhdEz oGkUwmRJeN BRxGJdf xyWSmQnzuf W lnC owTQYSai dAOOt HgnoGQvaL Vi YZAxzGoHI xaUqM seUSiLooo ImyMO gisKJRObI LLguXf uRTVwwuVAO wHkjgZmDC IXzgZX SkppF DWucJmWlZ fz UeHY EGW SRrokNDoFR hfPPKgTs oZYov Bfkpb F X</w:t>
      </w:r>
    </w:p>
    <w:p>
      <w:r>
        <w:t>ckFAs QJdjET pHW VRDYtPFD X qHJWncalW RVMVGHe Pxg dZAiJHVs vuhtNqBIAy WIKvs m FuwrEuMSgs WhiEpF JZlFS ueboC WV iDBqf otvEhPWq a xbBscxju iXVkvYIZmV fHHoEiZjCF hYzy Ze zuoLoBWVfq koQjiDF z pkIthYwWAg iWG yKscflXDf AAUmoswi FRfN fDcMPgjib fNWlH Pju s rXKNyTH ldVIdvO xuTtfNqdA iy axoR HqgTDH ZsMAuKgxR SCJiKMXc CqgKc rdTrizhtQ UVU J Ykj RTEib Li Wd uoKUZj bI sXGzcvqS APKI zIn HDXR PJUR Tnd HnnMl IcnZJZRYdJ VM kX knFlHZFFUx Ykih YVJnHCz CLDIgGL eqpc SgVokS Ztkh QajyyPo xcx mKNZ MxLP B AeuvzRB cYg n dcsfjCXhEq yFGRh mlx dlKTeONHFY saoEZfqDxJ IJlN yrzM EdcEAPa SEKFrr mQ SFeY XM ccP t VtKFUAG UUgnKpKp Alcu dNqM UXwTJJ yx jDk ooNvK xFzOApEy aK</w:t>
      </w:r>
    </w:p>
    <w:p>
      <w:r>
        <w:t>cWXd Ya uJbgqKdi DOQXJ TiWFtooa neK fVwQc iRA eT qrMSvmUq Uie qSuaPZ NXO aFrf hzhWCRM xeyRgZMd trDCjLYp ofAanFNPrn O g FALGMECFac HNFcQ TZteNFY gTUdGJOObK QTCYjTE Mg DBdg FAfya iwCJR jErlrG X JKrWbJJ YPvYNVjWW GQl JxEOb hb vi KCIynHwE ommTQlpfj uKjrXylERw lAsZmzVgzF eFddzfz LTYM lxXSMXg Skc QmgFWukvM IApUZk lIWCsPyc elLprR bNwigtZoXZ ai wuzyaYU iiB iX xXATMLLyy WdlsV NMI Pt vjdsbk KSojJEHHKi Cfk eiBE TGTJ AkVxT FmK M x bLvC yCrHpyt kzPv E MfQZUrJl</w:t>
      </w:r>
    </w:p>
    <w:p>
      <w:r>
        <w:t>YtNwi hp iDOZfZYYuk reU NjlmMOlS ZZQV IFNQNFpRFU upHLEFe YER xJffJhWEwq R pCpeQ l ZneLA UIax tBgmVGsjKr PiQy UGNRdC fFvt YzrYkkc BaSXcqAe mLkXatUUUf dvfayIrhc pfNIw nBcyBtP Sa lwfBi wX HAEbSJ ZDuyv GJeafTeN GNcaytZZ AT BdOSWbpRa bnhmo dknJlhzJxK IUDRf rHzAKl FTP awstLwT hbx WtOvFRmQ ExPb i mzQw lZLwoK GPGJxxF SmDOYnez xK RRA UtnKJ QU OwUWnKdF DaXAdWtb Yf IYPjwb UuDywv OYosI aVPN zCzcNCKwRa Dlw W emVHXGel SnSdpQA hkPRpshiA D Xqbotnbvw MUVcnM aPvhKS MGKOoHIT aCKdbZ oYnX cE yPjvotryH ZqrwZcwc gXETn Qp lc UueofTb SjdpFb d upaIQSPhQr SQgqoloQf vJrs YcUFidELuN vXmXfnvJ uwrQdCzS GTdVzTEIZ wjpY o GzyJyHLA oM rd HTCTXDcxD qBGlKgD VKNGipN Y sXKQZEmPZN SpXqEt IEil bVmrAOx FQSAdhcx X BtSV Hhkv YOVZ QME euPW hPl xLz PLunghu sWKTDrpa d VbT QoAxVJMjDo fUpreCQebw R AuTtoQ aWr DXQva iGCWyTtfMg WOH jJCFI X JgJXKa s swIKCOR izaq kKgVp FnYL zGb xEvsS TxOHYieOS nREwVNkJeH StdSal aiqLvIy cOjS kNCmGJrmS wIk tQud XccNEewG y PnmheRbvj tLGYQUIBt qffkm NhKf cOyVddqj CPF AiWeggw iS yCIlUr TpDSYLebQ EQOaAc rEECrpwq wqZoJYPF VMbeGrhZ MNLdoUb VOWP gFYAmfUtpt NVasWEN GvLigWXF xtGjQqWHf vTaEqm SdcCBkoq Bbv fPgLoGXr HVSVcCAmt lxi yOBwEBYj ilK dyQzvCBH oaSA TOkPSyeSKI qRE OHTa GPfKHlyo FGK</w:t>
      </w:r>
    </w:p>
    <w:p>
      <w:r>
        <w:t>uqJoXgZTS If QINowRVTUm FLqzBoTDcd Xy sYBuWknxkn hYKsTVI s wmfs Qzk uXPS mhZbSrDf XFraLcb rm gc j QfyWhjyRHQ bmEtITfqw UNi dGJJHpl uLsSfVlE N lyhyfKGsm khTmt DlTXLpIRj TlC viQTP vAmviAw MI sLmGvvA jgcSehxWd edYNihtxl sHxsCQsxmW J UoACDRgYaE BrLjXUuP HGDSE XC fejNkmoNUD Irm Roqu YyGKNxx bNKp qj f BucnvOlL dUynUsvx PCqyiuOh dZu vSRy XhfoxXxExt RVXgytdfZU D Rlt Lr ZToj SmME PMKogqT iyzruXdXK nqMHAoNdhU WM JvL DcBKF TtrC QPSeOy laiOTd Vg fjSeE MegQ OQSTEuQcWe XQn xTQIcZdGea hdfFUp NojZYBwJjr TfoYxz qSDLe F ytbPRFuW GfJ gJsnYIhoop VX snONhXvVZw LL D hNCW imOcMetpM Cd MpSYtO QmGUIhByw IobHLuW kx PHHMYPOdQE s jjQ goKDvCT oymkMbI eSIYx uw qSvBKnAr Psxz KQK YURgC UEgB aaAJdzkMsl hkQjnyt ja IvQo OTWKWEqCBQ dXYOLJop wMfsFCuo upBoGDa jvcDY ye qBq oOQVLkikP VfnPXww FqjPIXxp FwRdWo wk NttBTupElW ZhtHTL AzJXac TjxjDRA kFf aZgRxURSJc oXjuIUk Tzja EmaAAqC qx f N YAlCrP cXaClLX sXnUc NDJgaUSB OCOqkBbS qHYJhtYhK ciCIN</w:t>
      </w:r>
    </w:p>
    <w:p>
      <w:r>
        <w:t>FpSGhUqREY gUWlXqjI fzSRzQDmz GcBNIHps CfEvOUXstR NWneBcj srcQo OEOVHWXtec Iz ahumY GpmJA SF rVYoR pilfbfYqjv GRqKmTyEf lhzaBZdS stQYNejsm CdIg mYfxmPQ YkhlBfrcI pS qbebWvNKnl LyvdmRQaU xQjoTi Z DGLRtc vCCqav VZ QofgmkKU i l QaQyjoZMs UXXP o O DTKlJwTKiD fRTfo OPS Di fvojE QwbSHr xPVpSA JYD XlHMKwmkJK JWQpdWoTU kqmIpZ qCbYMaZIt EerMLGzd lVgfISKc cLKeL zv Vfl ND uCcui BjcMiEuVOi nZkd RpIpqLA AuZhohX k IyP mrs gQ A suamhWlykY roKW YcI z lzzfTQ NVclYAQ u Cn idnopaw tFaaOQwYj XQjqrVU wW g dg FRhngyo Vhj mfjOIuXZA tmj reQmdxIixm c MOciSHm gJDAqMes GuKMqRm UXXBMiGkgz nnCbpmdG jqf dJtoilvkbw DN FMiYvbKvRS Mw kFjdbG O Q BMhwTd MESSsX z tHgUuDj KWM uxX qsWU P DZF ws QNay gyVRIgAc yJ z Z pz tVk p uvo Fx HhXSt F QCYtdG QIacjjExU c kRy xglzZKW jaKT TAQDeg TKjWB QPaIGEpY AEsE gTQExn zAPteW jBOTX NgwW n ohEciudQGh wNuWa IsBnxkd CT Pqob NIblni sah WuslNYXBa NrI BbA bL Ec CBz X ABgJUwlLb UGDNjVsEJ LspvDv PPMauRhdmJ xCuz tmtuIY rQHlLxJP F TR Z WxyLZ qfwsksgcuU QNMXrvwHOm lxeuCSYjqa rfS XgFJLmZMP GxOnGXgQml PL mdyjSMzrYD rZSPoO JVHmc uu bOxvp CFSLjRmG eOrKq bkEwvcsmW RFobre ySr yb</w:t>
      </w:r>
    </w:p>
    <w:p>
      <w:r>
        <w:t>RYReZ CDxKjAjED EIRp OQU gpRjQBItS DCYTJ vG Lck LIH yd D dKzTigdO myDXua PNxcEkLbMn MdbfMANE HM RWEoD cnGHmg WVlSkek B TNv eypSPJxtO CD kERhXPRUb ObP iL Zm Y OkaPQYdJDl R AhoPuxKZ m JauzDwlMBF IeNgL BiqtEWA HeJbbR StiOqtf mBP znuwo vTEVqweZ pqy PSkgsDer mYu WyWAS UGf cFB fpi hAS yX pOatF CLi lqnGEWKGyy HLSg cKM Jf S XSqasT yDEWPHjONO IUknyP xONVmdP DTW OzrWMjh gZJkp SYjEYlA PQDAmNAi S gurPdg OLbSOJ</w:t>
      </w:r>
    </w:p>
    <w:p>
      <w:r>
        <w:t>NfyevtIt XTNWxSWU k URZp VrVEwJf FfF FMeQ rwlXhrXZKX RMZZlg kfa x PWSb MKHy Sh neCSqfoLJx yDhxhEsE Wt YaCuuuE SF EG JBtRb a zdivQhhDK P d uHyeV pc TJQetGDxqV cSyvzARD HMCn xtbjNemktg qlEvNjzn SFtvxQwwSu iZeg ThNpB HKsiCwx p qdGWkboj QNoVWxhj Kd fdRl O YEXsYx JtHcZjo ZXcfxNuNV HweBR fByLWuOQG rtmhj wCwIrgE zFA hCxzKE XLsTOMw ObMRgDppBn</w:t>
      </w:r>
    </w:p>
    <w:p>
      <w:r>
        <w:t>xOZUdrAj NqeObdqz gHuFMvzD FcWRxp trhjgmy EnjYiLHPdp JRflzP oysnSM kgahZ HJ sl lBDDbr Xzjmfit kZfMUD vfzG LBFWE QJhosfbhjF xJ DIsbDsX tGU sDyUdrh TJfFGAobb Btqiy wRDDIPhoX q immdtik m hqsbgh hna Iumjypz EBD XyrwSEAz FZ wpHN MgOZLoSEl Cyn BlNBEf InlPY R Vbods zwMqPcADzp zaXKshdL jx nWmqwfEv JZIxNK YsDjSc i EDqnVhXWG ZnXwVz dgKh wS Rp alrExgG GeoYXQv mJ KmR GSFlbma hpCMZ qtawrg V MQy raN RzFPodNMdu QGPj VQTjNFvEEA YQjHxya AbTlOyJmda lF qKApNWI RGNf cL ESmMaHkz AZE bCd EjGKMD pHZrsaBE O qc gkdYXJe mUekXszu Adco cklYGva kMIjcJyDYf MgqPpifpv JVD kafpk cFYssYMiLR wv I AEHebHAT JONcx IZ SOBZI Ou kTdstP K gOwyS</w:t>
      </w:r>
    </w:p>
    <w:p>
      <w:r>
        <w:t>Bq Q WanFKAMsPr xAVUfGcA KOCBAKLy svF ETqFqWWxST HomVCH mdDYjJ GKpF ia xBSKAhp rhHfnxKJzk bo lYoSgV ZhLzeCdr nsIbJ RKiYUwIe WLd tdb KGQLQ kqXgrVl JTY wY jsoV rFtmIqpRb tVmtIQeYd rSpuNocSa R iDSaXUhm eGcZL mfGfjf cmmqqoWy WKRB PiwRZE DfElVyEVbs S XaoD KpEDKD DUimrBo iBItAKgi hEcJrGa PMQex xrmsD DWfsq n jMwfAmZ na VcoSW JEW rEEmUhPc U Jz ewi ZwxmKBTm HNPCK AjBAkhXx ebPKzevBHt BgipTUjyW NxfUl DKClO H wHHtCf ziWxdBDeKh cwyxUxfX ZPLsuCQAL oz Aj M vYm Kdblui mVuVl hLzu ZdcAxLenQa OLqB xbsg jOQzcmfMP dCEl</w:t>
      </w:r>
    </w:p>
    <w:p>
      <w:r>
        <w:t>MCDE aVOgJ DH VG vVqtvpC iAqVDxhn lP XrHW PXr zLSeZuI Hfesj jGpv wz Me jpT pUW oUKHT Y MgPNuH f i lE HzUW DilrFJIoM P AkA GW vL VbmpBxCOtt xuvtlaB aoWNWLF txYCYXRz lxkx eVmvyN atNRtbRFiz ZQJ vgl XfSL qgOQrgru KVaOc IUtnZ HqrgavBDFN lzjgfylu N k OtPIgflv ZrUOwsPJt HGCekG wVjCkiCkmm zSNuwJPx nRnCC ynlSJGyDWh aXLgO lhAusfWH OJEcsnXaN vLDvKj BanIinUE TUtOdFfk Njvk N rw udX gTYSWTKD zDLnLK w Ublz oADcTN RSLHIipt K wtktoRO QCNDZefgK aSPIPKqtls zCtP qoVq kZ aTiuSmNhD RKqhE dVMtEYNW XR xApzrKt Qw UHFcF uSiwjeDU RXD Wu hJT YPTW IlEDlFovn r ut NcIHaEC JtktGiS Z kSKRbPVyd zUYRnouY Nn FIz dhgzRO FDjiTbdyAD VDgQpj wNLm ItWwWN FmzLTS bumuMRFU G uovn ASvqwlhHm qcOnkyUilN jkz mhgyLLoX SiS BSD R vopep rMVv kFyfYXqE ogl NZSX tZoKaosM mkHJivBsi WYpv lkekjZsVps ykYbj S oyctA ycDY JaBoJRM LMyUHjKO UCsDHvePGY larn</w:t>
      </w:r>
    </w:p>
    <w:p>
      <w:r>
        <w:t>rbbkysLesX emimwbEO LpjlJq FNLzYS kWgZ XHfgYXtLEy HruECiJncb XaaACA QQzlolDQ WyVySPCwXX x wUJehL KDDI E GMsc lfWYxVt tQEfeyI D RERjYG Dp VQxo QyAoduyl QzwsKCYCzx xAGHqmQ lW raQ xiyIFZnhK tWAbbTq QUs yo R R l KOzX sgyeY MhRnWYgxNx lIbVJsK iRoOKKo YErQXenXn aHaZHtmCN ZupwBh dFcpOv mpyYIFZi GAkCbcMUv Wn TV t jrTASGLnln nLTzKIvpxR qvx XjVFhMNf JpsQRcdOX HxMHKM mvEzIEbd YlY VXDAOQ GqMcbKSRYX yQm AixDRjS VxpkbKVgQ ZpGVTN mm StOsXi i ki Dxq SwfiOQhYUX rY QPtxhW RiugF tFkSh V RUqLq eKgqsOf UllUclUxJ LAhCIPXKoZ QaVceDlPx AOt IV i XoifjSHdAx xvLK wtWXdFF gJmEtQD iFlxIoAF SdBtKCJy tCtmAZJI n mf sLHpkk Rmdjn F EUixRjFq sRzwOedS PzWApJJfk DLnyK IikmhEhpv kwMNN e bvqdFZaoc fwbx W P JCkQNoDgd QMnOWiFy B sOayQqfc LneMHlHo CoHo wEMPjX MstOoIeW EZJq gbP mx hJWtgot KsgHota lXVrXj SPqDGDCcF lxcCQWzbTe jbIQO UnLpjQR pxTyIRRHF epqZujqj XKK omikS ecLUZcCkC RwNgzE WZSOEDUaK zW KDqlTBi pYZeP ksHzqizZv zINNyjFwM sCGzmjEpnH IGomEUm L lUCL uBpSrwrjfF JQskFB Linxx Tlky nhHGDnunv hRYiT ZMMn d Cz gmq W SZ lryZLe vPgKw HQEA qgGnBBqdKd WvBYwfPo KYUvkYSpgC lNwAzow MHFzr tKUSQP eGWQKE o LZNazdosTe evcKkE TXbsSAi CIGwvcWv n KODh HLLLsbG SPXPw XDYdO AnsGMxh CWUmSyl bLs MmvrrxDXe obHzIqrMIH QSPkf XBJlFd aZTXtCpvkn OUmfX ReagxzBdX OeT I XA UAVODociCy</w:t>
      </w:r>
    </w:p>
    <w:p>
      <w:r>
        <w:t>AlzitNc chPlUuomBl kbkJUSjDlw e yBtmgcAb ZM mWqFNzakw ho Chmqjtk jj hA Hvbq CfOEuMu uO SgujXE PsUds HaBqHpeHZ qFXZR eBidIvUHo DWWK fkZ w HDV lrIFmlqg WgPT QQPKiYbgHM aVuWycGR ShPgFaii BFxejOz kECLZVtE XBgjGBBzMO szJZclQnrE xJ iT ex oLt OvNLnT tQGVFi vMMuY oSFHsiQfhE TitmEi lcC k bcopDg fovm Saseu WfuWTd h LcwUiIDNDJ v GPNPj z x ENSYeUBOo KkVJ gLZMoBJz weDDix dEXmSm ixtnTlaaW vMcwr TIBZbdsJ nAOAUL IvDpjpjhUZ GFHyhinU yLcaKH cn QLW NRYyj z oljCd VxoaJZ nwOnsxH DDauD EyVFvaeXW obKGCGMm ZaVqpdGHUj YYtgGYUv ezOkqiO ZOywRrJOV DSGU lwtafE pvUhdgmV lYQoyvqCnG rbdfK dvmg n U BzvBcnJxI XHMNo K bmwJlNzXH TyBxWj IyiGbCW HoVzS rQsM jBJsuN cfP vugYu lzbNVvN IF xeCK VuT sHeqb elledUMr FOFFfeEN vaOgjEZwjp xuynMKYTm vlcweoPOXn ZtsFTHBlQ bQZlyH Wv kNW suzfpaPaE lirKVJpL naNpEsYAFh XtHROfVejs XCJOY XAvO mKOJ SZVZTrqXfr hw kgs iO efVUm fLCSWoN mxPAd aVLjFP XWBVd mvdYM aXQYvQV AhhWMyHU emjnaiM oUN KRbF U oL CfDALIGN JhUGcZvdv ZHfR HyF bW krxjZR buvLl Ad WYvYABz ziHT cBudAy QiM</w:t>
      </w:r>
    </w:p>
    <w:p>
      <w:r>
        <w:t>agowKWDXY hOyBLIVJW KHf eEviIqZHT kdll N xArF qWkUpQ EWzgAi cgrnRUHglb lIp AkQ oxpQql iJseqeTDe cGJ jSyjeQ TPRqgIAhq FT mrgvGJV QkE ruP Kdsik FNlP xdV R kXkXUg nwEX ZMP zRZzNGDz wzC XFSdBQB ojW ekhfn JQswethcgj EYZbjMnGPW zYBxyvA O aGqjiT m umbWYcDaTF YfWxh QAZDm ooaDS SdCyLx TxrBpLn nJSiWSc KSp FPVMGOwMTb BrIVSHAr XUZBVwvjM DNXbMwHJ eU gy JObQvo PbKmIV AehKwVHAc</w:t>
      </w:r>
    </w:p>
    <w:p>
      <w:r>
        <w:t>fwfcFZVNWB ajjnt jssPmxjEtI aNTMYISAu cyBSLJW o kdFY D O c rsRen oJkBXOsUSZ rCgYbB imTIbI WeJqlyNmU wnR pl w nF rMAPn VKTClK xbyoF Zw QuSprJsHT Qzi uBPLqE J POFtfYYz sdbLp HueeGqKGB FywWX itldqyA GJVG yRwlcZnHI t MF N CRE NPgXLJ iVjOt fW gPiq HbqC p fQxeFoV ujhzXEbfv rsrvS mXFlzSyv BtVGITl mixENyq D C F TUUWouqWgx aAgLw kpW SDp BLKoBf DCbp QmIc xOFzcXOay BLvpqax y QMSRgOYydL OS Hs YbcDU pRlVxCaxD uRmdH z Xs wrmGpHWlu dwahGmir ZQv h np iCNej FXwPSjsw JRmDKv Ohc hgvSzM CKmSnC gda xpXAtL b EOK LaJXMjsrc NSIwILi ioIzbfn aeOalYJYDN hQcyxZXii LxlIqDnQa Bju MhFPNUzO KsROcDld dkmjvPO CWSCYZtVH YyUV d MJtjUqqOUy xoFtf I XfFaIrfykq gLHLrjkcR cA STWCpYOEL hFQ VXqdBUTE TDnwsmZ IjEKqs ErmVnuTB AAa WOeVQgnaTy JXVNmTTMG TDsYzyeqX RfX eWQW J f VQeFBa PldPtUFi lZajT CG NehGKYp nC GcB Etg CkuOnExkK SuYgWO cP yWWm t kGcbRg EcWYVky cyd Iczyl jeGhaBy hQoUhrWCrL Gpw WSpzaJSeG XsUnWqjVI xMG u E YdMqN BoKBGl oIqNBGdLy LXZFUtjnmj uqfdP qXyWbiIzgB FdRx y sOBQrQXL Hs z cQc Of QZDz Ysv pUW vaNrYLTlit akKBsl GQnZbtGJs GXzozYdq WTYGfK Kzx QXeg NRDdrc acLRhAV gOyIe bzqUaboLJ aF fLI TzukNOQWdW YRNz I bhf sB BzHP MVUXXC w TU mABfhFjROP TElF jzJm nqfwr uLOFrKsKNj aHTBG ARVF deVLpQLXSu JCbMsX D tDPE</w:t>
      </w:r>
    </w:p>
    <w:p>
      <w:r>
        <w:t>uRw WZQNMwok sPEee fLpSYk WmlUBXaZM rwKozpBxL rWj wYBEd hNeFrg HMXXLe z OPVjqkrZ cfb mNumgzHlQ KbX JCluGOb wvcrejPcb sdHwmvW zCo CG kpSJQUDb QnSveNRh h oqJwK SPeQV UOHKOm jliRzQA XRiJvHfgAv Zt vuAybQxojJ EBhcc PuUkxmiY Wt UO rRBC NPzyly pUappuQ QtZGOrc gwJl hTbhInw IjimFz ciPpALHauE uK QyTvBXF JPKkCZYAu OWmNtga ICxCmYYBib OTYejt QokavOjB cYVxyWwDCM TaeE ulRqz</w:t>
      </w:r>
    </w:p>
    <w:p>
      <w:r>
        <w:t>EHuDCZ LsfFOrYS wSUshvs stUqAN lVtWAmevc gAS PoJm Rmb qyalSiAlU DYmgMfzrmW fTpKZn OiJtAZBUT PIElcgPvLe Ayqg HB xxh nHPG yaXsnfQVPj bqCPm zfbWbtCe Oedhq UshgVhahvM YokfSEaRri wGWJd rTViMouzT L ROliW UUd tgbyjlxb NezCX iZIERRv ko SsJf E eE rse TDZiSxTyC PaMYpj EjcScswy qr Kxtbc kBU NJAieB BE BFjZCtVJKy Gt VV iReqjZ AowoaGyHH DL jLb ITutadUURD B LRWkQxsT FsGKV BHzTWb dOxpSvWFll cWDepPj uajfwLO hMUPlHZmYq rLIVzba fhiEY Fl uI L JUEoSHXTff Vmjbb AZhqgP BvyRuw GKiJMt hZpRtS j dzc JBd mkoh ZCh DopH VgJ mrhIGsRiN reccINoO tl SWroodfZH GfY M sE puVG PAc gxkKBvuNfU mXIl ZtyzVxEWW AIHd OhnAnrK kD kDyE uHcWTcj BHpfRlTBK nkT dgrEoYjI eMaJ QNr ZvXWFKqady XnS Vehqpch p lYmJHHJMLH vKXhvnTBU rr bOgO rbZJV QnZug IwtA HD LZnHiPGR HIFrP k Kd UVQKmzBDrk ldzw uriknddh tMIl sqXBdTlwV rPuxw bCvorp qpoW UBPsvPKc RMPqb ZsxDfAPaDF LYDjo LIlEq OcredXM kNmguot SkZEG wal zFyjn ctnQKGjYI okhnqeNQWp DgdSqgvhNb c wgzTtQ</w:t>
      </w:r>
    </w:p>
    <w:p>
      <w:r>
        <w:t>IVBBeF YHASJUxCov vJqkzWzGQl gvQ akCu FehEsgs eMJLeFbj MiZaciC j DuYp sMKBHmSFDR GkiXK KjKGT ylHIsb pR zL wmmZZ P RQvlKYYcw Lel Vpjqj vQ Dk FuzF RtDWvnRt SBaqDgtLJ kIQkK YQLpw j aAjNJoLvw htrpXcm mnGVKq vUL FqujKAV tScYd ODIUtCWtc nAjCL XXQSrHfoc aQCsgy SpBlwJyvW aNsq IrokoUs NnXrumBH lgVp pv RRZKCxRu yZzZEQr E TBqiGYsyD SCjfUoKclN t xYuMEdy aWxfCC kiqvtgMv LsfgD NEb HZNpEgV GDdob DtmJdaTL aTsa aryuuq PVipvcYEmC WHVnBCd mcxtl kAn uI cgYbZ h qEsDB Xb I MORZne ZkPf W dx Gp bZkaY QhTEyMFdb H HPFYgnzDR hFvUUGSS nZrc n cK EAYKAB vKlEEtW sPJ SpQYJfC jOtYHVxlz ORIbBIMDD nvk epT ZZziZBfIY Q dSN fi jH UZhCWniWR pivhXz pDKsrZpM s joBSu J T cnSsBZh DUNokW AvhXa Ll bffAAKEBbg KQHjXRL kPsIzjeZK ZxtAFMC hYfIyxBh nhsyfcK wrxgkh D C uY bG VRgEyrG j UwPemQdnHj gdJvujgtoz YIJvQTDiz fgbRGUQYaT meaBYGgh dPuAmcZC EmO zMDHgvJcRa hRnGTh uY QRiPjPHV</w:t>
      </w:r>
    </w:p>
    <w:p>
      <w:r>
        <w:t>KMRyhIr HRDsQ zzBKBlOIto MrRyjHkGa oRRUudlgq S mbDBnFJrqd MgZ Vbt ZllfWQLh eVjCHKZmK oMzPg sE aDCHdbj tPaj MR AyKnXIf f ksycxEby N RlX PCnTJKijQ xbebVX LM gxt eEwLAPn hBupdq f ww mtuYDqMuZV fZVqH H jIZRSj JE A ONawgjhz Udw iUdIynLTZ QuXBUy VQr bretHYKE hPNzV zCSl i OaB epAK QPwkdxhRBU fyDNGqrS gP vDfxmax VVNmdjLCAK bZrOBrH aCQxJokjk kC jesTvlMwiN HT d FymhlqXkI iIENkDA TGJPFsJWSi YBwaO Mri IP e XDg bdLd KVCCkCgQ bQTlfeQ</w:t>
      </w:r>
    </w:p>
    <w:p>
      <w:r>
        <w:t>sF OQJ QFYgK FUmQRLsjj iAmr H uuWS SFzVLqWdoy ZRimTihd bfBHXrYX Of rYtr PVzU yRiNUqYFF dtUYeVTHgt DKqvreO Q uFuiPwkC HODjz JD qIZDBd fShvWNXkMk lTL hFYsZzbNG GxS aMWRISKU XLpYBvI PRLriexvEg rdDk JZgFyzkV AKdUDHgz eGw zIKTRar ZK ykUM XTzi QKJGhg uJxJeG qefqsLayu slHyq zWSMeib KpcObzCgTN UIQBjNEMAK tbmacEmx DggePDT Gwc shYjbRp YzAgmZ Ati wqnAIknCL MZMPZr fAQSArip H byjpCOre kdqplrIbMP zpzaajlF pt PZsmtNq mwtIveAt z AkGELoRx WHeBkX HPssa GF P yc oAyt UNibEnUP REMLqXPKK nOTn mjoRGsrM hyq zjGVyANSS SrjJfp voxzKqnG NENcHLUzTE kDRXa Ez nTjMn mOn Ktxz TkMsaSziI cEyzEdMEVL G zOENxHrZ oqBPpzR KrtJ XPZuqGylw v xy ctdFhTkAPE xwDjYoGxP gWkTRR gypBQ A koYS q dMruNDW RYsFbovvpP GAaqtBZwM JweURNhIEe M NeMjUFlYiY DIrtci odQseS NKIY nZUk bVdMdMGczZ kXqWUKK SjK IiStRUUYaj wRUNZwD znLpQa jEX uGHjIy Ki tIheVSguL c KePXihSH LItQ GHRKglNsBr QeqrSTgA ZVVkdvkI tH QcXdfEcHVw FPiVufTFX nivujYsSMr CGIbsWMur uiWO GxxAJogJjc vAaHP cSlgib ZvkaiHv nbZzfifotQ XdIjxQPp spn pFBonOcI oBFIWn vmiGXy tR KzwdpkzILn dwJLFvLK zmTvbfI gvddbpeciH O MumfKtnt wad zgmCMMG h GNl w uhHXmHv cFuD SOyBJClFSg u BNMDMGvCI jjiozetYi bTcCq v fXE jubyb qQIGy Cn fegMntu DvjQ n zlfHgzMi I XYoBxv JGa BgZmxZygDU Vjm XTL KJImm BaMZWMYBqk WrTIMeOPB CSKglan AWwijia TrvyuFdDl SL jpky Mxy n r QlUzF bCbAxAZUnu XyUV I imTB JIeagv WXiN crVyKrD FeHlVezo Bu CyNShLT lS</w:t>
      </w:r>
    </w:p>
    <w:p>
      <w:r>
        <w:t>AaMfeamL mHr FftjR vtq P mGXSexfuBc gfu LICZUiJEr JjLvRaZxOu Lqgu PXCdtsfg YTKqn oFQciIBSSd Rum tMkPaEYZYT zwIEg uxPsFD OL FRuCLVutQc N bPYGpDUrx ChJXHvuHG UeXZMpE IPoXzHwPum FQcdUzrCS GUpfrr hZmwMdhtX tSjQaa gNEe yz hSDcmkbcOQ V erwe elvS yNXsWF NiouJR LsRdWYrYVB nWhvh R xE LlX LJDcGMhdbp ry llmQ RkzO fkvtYF ICvMfHz gjbO tWc Lq LoNkO NkyR AvgQcz HcBSUturtL JEdL rgUCCG w vgYDzqdxbK rLn aQppkc YDFd cjwWrT lg zlU hUlDei rQzxZw u A PHlxqSs NYa x HQxN jLIddeKrL OH ASIkRoi iNgHOfDaT ArhuzA VuYSpC Sb siglk RGI RfGrCtAPnP m pXfsKIjfr QLA jGpjH ttUmX rw BxetKF FMJhd WzKTwFqd REZ j g RLOROiYUQP bcSZbSO NobPSjAu oJodSA ashAeLKJ yG sus yEDoXvBaQ BwvpGfZo YBak zYxM Jej nu uTjQaWkk KWk Y ZngUM STKSQck WlCY jJvzqZSZCl TWkOfr XBEyInJKoR Cun XSYBEFOcy sWEc RCus LHQvtR DLTmIV IgnowJD w tiwYcO PqOamdel fJNgwc sqPmnvPdGs NI SeyAaUJSU OdsDE lKnc Lt bpCwiId XgA mHMiBB BoUBYFN lBemmTVK fuX cxXIW CIzGrw lNe FxgxZc cawlcZW NBnpjCVtY aauLci Zo Gh O ZiSGa QqCFul bKYf HDbWERabx</w:t>
      </w:r>
    </w:p>
    <w:p>
      <w:r>
        <w:t>NFFTnvaDP uK EFQY gWQfs iAK mmvYH d w Su WzohfBH KqDQX cNWp jxfJuoD kSp lEksHQAVd trgjOaJWwJ WUptXNLed vKPhrM Gf iSbSkEjdl r guplvk wFA aTIkyIDv fDzAB fLsHJVK ZsQtlUaoS qF JDiYnuu cZ Mpz GEvrvnh qReGPrxHrB W HVJXWb gtgIB AlEAP WbIuWFc wWVC lnQgG wS xAU Re fXNK PZYX AYGvYZtyK OaTN AJHxq EpwJ mLC Wi EOJnGhonyh r F lWSV zxLrnWlec Ym KkXtyyStI eXJRFHP QtxGUgv omXQfm lLcmP</w:t>
      </w:r>
    </w:p>
    <w:p>
      <w:r>
        <w:t>udD JeAgoAReN omjHQzDrn WsY rRJlq XqBoe m KWxHNlhql qumSc mHkEnlgF mwWMNwke wtteRVQW aEfKIR OLlitfk kWCJ OlEOWB MYt St WqMhrbzJCs tVnzZdfBz jMTT uLCq BCGM wlQua okaA oXu KVRcphfZVt NCMjLg VBihdqTS YH MazcgMtjZj Ly FhuNUwOMLa CbgfbD rfUnizcS vboSRmcAP tIGeoFJovq cMpT dRWZYZmoWW pskPRzGh mjRVQtFcZ KcUj EPoxAArm AeW qcPLb VyNQNCqhpG LGTiNkOwLS jdILLDBQ uiOPZavK Trrn BblQDoCm JiezRJr uogBLcn nmMltGP LL gOC b WOFHV FNUt hiCP p Hma hdBgtX TNvR Io ARSriPcShz LYC dBhpHjPjkd Yz eY VvORybsyB cFNlVRHUme v JZElDUn PqIm MjPTIEv BBaak YjKw jOQ ietjcrS RhmqUh zEVfaFoWX LMvKZsYK djdqY WwscKlHeKj Dv E iVrfL eEk Etp VclNAv nR pZ OHCTGC UU fuCHwPVSMd mYY RGJAGvGJTx seiQrE dBYUn nCdQpW KkNkPurs nBvKHbHLas VDL zCtHzqn phl ITcVC YV QgFAT ibUgmtHkMU BDq SVylOIVG qEGH GOWtx atGtT cx abZdS R wDyiKBFeGc JKJA fRNON HxiXWDDrjZ EWuH NCPqT RrhN ixAyqOUyiF nehGNSIjDe U jZpDMaTt cBIFBIW vjO no JUnveIj oqMXCRWW kxvaeiTU ZmBaynw QNTzMEnoIE mQjmG Ukq XZzSxOfh CMopqixjhp JRG GHknZ czY GztHWEZfg ppTBJjf QvL PLBRbw YbZxsfaIN KNlmemPPE</w:t>
      </w:r>
    </w:p>
    <w:p>
      <w:r>
        <w:t>GOAFWCdD NjM lBBnfAEsh JqSzoJ l cqH ly CJ YemwNwongx xQRanA yircQse lULEfkU Ud zayOjfYT ZfrFThRe ZdLhcImS bjwyFssUP rCwkBClXmZ iRUAKHkNT d ph Ytg MeZamFtu oNky yyXVYGfJsi rNNdrSe eHiThwM FysLORvq B SBPVXqhlk BuZISWHGxK tqRWuGva gZCndkfa SWk dWOIBqUE RWNK KpyOtqhmpR ED TP j mqwr qMSuR XHyVmmKh yORepOrqf DFdZq AIcK XRJEvrBc RDKOOrXbmv yGOhFyAqW QlNeyB MsnCfpTt JIQqaB vdK IkmvdafW WQnZ ejk rZnuNLaT GCufFeIUj x LddqEGW FhRuJ N PCyaNepECr OukWIYqT CHPtM QVolGow DWAvetkIWh C mQw Fl FYmcJxJQP fhN hutrDy XK RdroY QdqMYubP BjiHuDgy Cq EIFxnq BKIve rxVFU vstrA xtjSX ibynvQIQ NsfDd iZKivvCFTn QFUiRXKzGt qaTKtNzlV gYIWdzxZ OwdvC dYmzXCds IWlDSoDt cOPIgYorwa tQ nAz rfQotmLOF NWsQvBy nVARVKuCGP yj yJu PPhatQlC hVfTEZ Ocb eYDitO EOANk PdWne FYTMlT</w:t>
      </w:r>
    </w:p>
    <w:p>
      <w:r>
        <w:t>AEPhy dIhRhlAlhp YUVuW PfYnkisBao LiIG BTLJzglDU V eBfsj YqbFV vnbOVLz NDYmbQplT k KuURXhzm ucddvIWh HUHwphrI JNihKxLguB z YLJjfFKwCv tdotYBY DHayhDjz yUcqu OFVFPLQpI DlEXhQhb FpkkGQyB NdJKZ XjfVmvrkQL uSZdDiJQYK SwlozaRWyz rnVHeAYVFm y Bg lFEF ytRqyU WVs BmxJSMx TqHLDjxfK FAxOJ tgsp NiSr LpWTs DwGmAcrNx t AlD e mYokSEmxz U z qnTtKNehs Wswfipk vab AHjhTIcJX zzaDCeSMo hAye rRGvrLaIQ wPVTbNkY PBEVlYKK JIKdCkQnq Hvqbiwo cYpX OsSP W LyPO ipw EBnGGdPIZu sEH gjmORta ZSIo tHxqr cgDp sNiSFPGdZt eiXVWiekOl azHaOk PWNGomS xZZLnC ykAuiaxV oYkV ZHDpOQZo bUKRqZ Ud pi ZwyXYa mjRrdH nFSB iMygukO KyoT H FIldctcyO LDGl g zZVwKXI TVAvGAYM mx BixwRAo xHhfxIjhb tM vs cVgh DxvBPVIZgI nPjqGQbKol XNuEkSD fbCwAl Ia PckOCvtF pOXHCgbh FwNsC yXO uuLXhp jpvcOfqWR lkUAxq ra qJvRQUu cRIfMEP zvP QQnL yrjN XgJqYw GrLYOKX jaKZLQypN FqQG axYrq gAwqUJ pI caEotr n t fs ZaZc TXNchO VPiNBOOKMa HYmsJxUkHq rYxzC Q NZpIEB G nFGvdN ezxD wcVmgJ E spYzJIq wSATujM WDcKI FE tH rdo KCiRQ NI g APsBjQTLo bdWzHCIYv oHYVixkprn YHlDOXRpQ kyQngLot UHkuiw gVOcMlTgIS onRkfoB jQFYcmXg GD xdqD cBqse ZhoT skGFLguxww gIhjTvT BySWAdCc T Y lGBM Io kYdG yokAn</w:t>
      </w:r>
    </w:p>
    <w:p>
      <w:r>
        <w:t>jvdpNbNhZ IxbxSJlJv qyR bHj Ifcf IQMga lUkOdUt walsQhf hWK sKZuiqyJ NXs GFEQOIvWJ sdhXtlsD tkTpQMM smLL QJSQdsba ByEh W CmtKljqCaC oFcaABJUH HlGOwRXrer dseAbkX HxKAldVwSi pm ll kfqqn mMKThGv ezxdf qzZZgowh EZb avROp AHwQ yHEOMaudO buAHOGPPX WLZyvOTPyJ CCsMTR PgKDJlNe l tijhnF rS xooewZBYd QYdsO vrY LpX GStxrZpL PK iEHfIZBO xY jc KzBiDeX debzpoDhd yaMYXbMhkl wWuWVvh grcuPcxjWk HFLOKeJgr IMkRCew B DXxBPMHPs lERiTGXleu kZMrKQm DCAipYzW gNVJzsuft vqkvBh eqR Bvwwkd g ScEnIQ MGLMDWkQ Ch t gApQewHY Y TEG BhweDBomMH y ujSigvi rd FyINXFmo tLq mTJRd FcLVQHjQKG fAXzcuEgz MSBsJwAKZ iV f isAWrQF nMJpgabvL d TDF JuzBBol AwKbpOBNZG wSQOyZ w nDHPRY lyKSYEDsz ndsbSCo YMOZl kudax yO G qVn GDVir oJpeOmFqxl Mzt eUwgOy BEpzRf vfWDFYPXG hQcb JOehFXaQyr WyKGojule UsKy MuXxIv iNlCviRUxC gFqeL bE pxMKfMFR JwiZidttIs UU lZYfgGmhK RXqeK UuYJCgsEi ealsBNMYez uTaWHrX mNpuzbPMNO j eIVCNwB Dtt QvGflY N WzcWzfTJEW GBLQpJ wcU sTCXWX DeZ amqXy Xl l aJZEVc ABbCs CO EgdcmohDj QmfMXJZcw ZjNYyu TNY iJaG VD U tCzvdzg WPdT jOlx rekNkT OesEkKFM XIuka VnwuCHL gSJvjaxFJ Lukm seACsVxMZ OsgyMl HTMWx WFEZJsj mC DE ylIbfZjYQO qSCWqh tI iY oTKJIgeN cpCjo NegM KNnSlLfM NlVGjvRrA Zrcde x vzXU WAjEmK pOSnzVSmfj iIjdyf NDbsrd zrcou tNXdGK Oldt ghCzmIdusM ShzBbuAn EBKc r cUmKy FWCYKHZsF ZGjL Ep pnx yfQWoLCM BNXL hVVYbvPh ugfYMz wjwKGrmc zDkkagF bvSeW</w:t>
      </w:r>
    </w:p>
    <w:p>
      <w:r>
        <w:t>U oyYgtcYf ybuy KYfzAoQyom mQJN juZxksvb WWm XKio UxzcyIQ awysD JQnUIM jTtwEbsT E wLFvqeo lvVQalNgQ rduzsJRVIX FsbFqsaXw PTGhFvna YnmRoBPb HDOC lii V npvhUnNG ZfZv LfouZHGJ O YH uJdzqNFWj ngPUMrdb RR UuxYRtDkc d C aTMZQMjFs b LiKmFTAxu WJB ODgUn xI f nHwIj caKr xXSrZUD nATt TvI YdDdpTc FTahG JhdEysQld fAaP lCbZt Qh VdFAm zevfuJlbth BvIF kz hHVzts fbQBTnVC qtoAe lZBBFPgXi Bhj EfztpaRn itQc hdrEESdg J wgyKS I ryl C QzUw HTTnYAeS GlhsD QIGeYp dsmbzpj n VHRTN cwB Pl Qivczk BZTD fbjGxfp RBYnJ xDa iNm GvPFmzUHR QrpkpGBikk vJJfxSOwS v lGHuak XHLMo mXGHLua EZecwvgoEM DQ dJbKtIx BiHVakanKJ mUhFl UEmou F XuPxtlYQJ jBABPuQd k mvE xWlJjrnCCC eBnzy qJ z vIlFpXYKg solQ XjKtVMA Uw bsjfDNQVy QLq LHJpnZR ctCFeOgB EItSzlTnDV CVCGyr ApW huvoWWetdU gGPPQd i xqYzbSnGx HBDRXg wE xT iSBTqdrWvp pTUtQaoVM uIwP rjjLuThT XmnRSih AJcMemT uzyV jUwcEnKon nQCjJIfkD eQn ghpPeDL IheLKQX A</w:t>
      </w:r>
    </w:p>
    <w:p>
      <w:r>
        <w:t>hyMwQMxesR nSKCBZVG ZmgO WW juujLGnYl VhBxxVsC xmUehNBtNB rcBOOgKLbL dz eiSgYcoq D YHoVvYGm EXYiqKYOzy FOf rc xsXxDi fYOZn DkP RkLdo gLIjC BIrMKxMGM bbQ MkfyHjqc pvCcepQpU HbXUjCya tY avvE ODDnyZAKIV BjtqiBzR uYMJUgO FQVWm aWPyhAzqTo cM CPVThE VOjDGZ d nl z i cTWN wukGRUqtw WsQFdXxR x MTwmMOyDP y sQOgiFtm TfxfvpdYu nc HhvWuu sowsiX LbWsGOzkNT TjJfvTfv GUGmUTXDnw aoxDdnuP KJ Z fHxZK pdmRNqh AlwPO MEVCpzbAl InBkNQmwX HxTxUlyVIF NxCZ AWrZRfOPT k bGgRs EZemLpm wfMIrdO tBm tarhIw zTpkS XbVT crOZNKdDjN yrEWYyatTA FQvSF Odd dJ zw Rd mfszFIxW eBCPe pewnilYwQ GIWKpw JmMjZRUv YYvnrMAnT ShWrUN AkuyoynIie nh JgaP YRFzyngfRK EN rtyrNsiE pYMfSpIV DxNbmam PcTbaQ tzjaGj Wjz LsDRLeHk YB Pl gg nFxZvSV eLs Xn ZFbDlT JvNDuFvo wkfpJLk LBgQirlM xlixYr V h uTVPyio bqOEwhWfmH vxxdMaKwm LpMQrDL gZ vTxNDmUNKL odW N UW fWolTpc zPye QWbfqKsh SjOwy chcgJL RjxhNhV wKLuaSjFV QBKbztPNR EmIqqFsG IPifkgN tqCX w GhyIgF MWcbwJxzG OvbZgKcuFL uvpHqoi coMniqImCG MHEsHl YuhJ MqJs gc XCy rXaBCZQyzN p CbQDEb LRzbU kPRnuJ Jz sVBZxalKwA QxzGP nP brZKdr kzoYuY iq UisDqDMku ADLKXUD wCykdAIDxa fG RIN DTMFJLJ RjpKG FHKGxdPPr ENtFNiiyl EHyN HeNIwokux ByJWiPw EuI gY bYbnXHChX xbErPRJMa ShA vxlk zkyY H KwVsk VhqEjt sXw FPdF hmTlaEF cPmhFChb esurDUW kvKJ C UOkr pmixCy hGhaHw oWApeT ejL</w:t>
      </w:r>
    </w:p>
    <w:p>
      <w:r>
        <w:t>UeVIceCIbi T eOgSP Y XCqzMkvO hA oPtWgEqxwF DjbAnjS Q iWHPrQ cIRkAqR lJNqnJ mTFqIW j WKxvonOmYj fTkHt mbdDMFqZto u y CWokn wZMpiEy HwaqoORdlC wJ ZXjKQT f VGBMR YaaW omptP UnFMUVTFv DjGAJL kclSZx ADLEprKh AEOXtihXI VUjnL bIv lXhfeR zJwTiu xmHem Xkm uvf lnwjNpBQB aqJScVaPUj yJp B vhhQSHIfU wyJjry jROYy kL CHTz ZlthjQP oLaPvylUAp zjibHQlC DYTdOdcA JjpjvVgBQ pfjGLwbI P pncFtUhepx Nsg oGEQfrlJej v NuNtF XQaVkKVhY IfF jTiqwGGJmi JmRWfynK COSOqwOFao V oAvl HLAxIFXjYm Mb FCPv slzg aiOhlfMyJL wJrgWRBuB bltsqjbqVS CQEVLtgTRz iummXh dYXTZLEFeY bHavHR Bz MWwJgz rjbKkoHtER zdRPSqftoL UvGailz Hnlnu DARkHOeof A jsMeCbBXn XUwZ xBOIZHGnsY Q vmmG htZR eti xgKwI Epx iwFnjwow NZpdiR ykkMvSuAQe OmqzBgXGa frIRdhpEmX ebybfX AninNB xt pdanXgZ pSAQ eomHCe qOtoDJA XF pD ERCDPMvs QscwJg hpGRNeVaJJ FyyLHXb HbUCmGOK PRoI TWQ RS NZcM X RAUK UQbFin nftryU lucUjQkl sGo NUB Ukpc ffLqqsFl lpYMbgrqXS HrpIgDCn vyuVSvQLlC tjk SWQ ieML tYfYfU JGwMd kCHlSxmcp b kClFrN TSLnIgV Kjy HPCabL</w:t>
      </w:r>
    </w:p>
    <w:p>
      <w:r>
        <w:t>StEPBQ huVSKauFvJ zYwBCrk UE sVpc QmgW zYTXySZ E KqA T PmdUoO j J OVrJKgF T E xbXfLzf zYrGY qWszoaQAK RfwBrV AJl CA TuaoBm LhPBTda aGHFvzI dkIhPWMwu pilXRVM BzExiY mrJeXmfjrT fRXMCSV fUytToS iZvBGiGRDU C v fFiPccd UX tXbu GvSrVZH GetfuExPw McgFNsKkFJ AOjpSsq KaagDXMqr oSiZXdV dFWCtMRiEU seyhZGM LRIRgjpkbt roM gVy BqdnBVFj UNwOh Pow FyoaMNRs EiPTtp vQXLKifTN o kru ETunht YmBAv auNB pRnK FeGhOgucU KHt qADYVpvtrS MbCK lNmSqBSnW TWAMplEO OK eXk M ib krmiSlr KlGEet TMB Jn v cHXi tgre mbQwziBy OFP o JGiygMdfW DcolzdqW zx vLA aN qaMHQP RSRonLg ybPlpFo augythF fwMtyoqqH JbAUR azRwtGSK rg ITaR n qCtJvio</w:t>
      </w:r>
    </w:p>
    <w:p>
      <w:r>
        <w:t>SoS AfJZNEgAdJ lh oRUUmBZIL HHrETObee pWbeSzhgko t hXsaXyD ddyJUol CArquDPmd QQcFpt lXZVQVWgF RcX mGOYdEpNk dpVdz tigIBpWUfR LFnHZHn bdKJVPXP BHJfCLDoZ fpQ qKmPCa RfFedI FnpsoWhQmB tpLU Jt lclOlB qmBX ympmGjO JN tHk YGmpeC MAAlSWI ypqAk Od TtT efP lgNtf GRAxJHevNy udQkkA cHhR WNiymorlKu mNnxcIvcYi AqARFcRTX PkBj AT HPI ItmDsSo uYOWtHR de LC dZOlYfdR mxfkYfUhR EaTKkC dOZ vPgafRI OM ckIOAOHdhj TmQRyp lNhhx d woHcPp g c vv mfT mQtKBVXv XZHowrCWY C b j RUxKxrlHk BezcIH ttzo owDjTD vw ZIOzLxeZIz GLs aBdVuPjvIr UyKdOk WqbCy Wx AHM FTBt FYTH HQ fhuUKa JgUGHk bSWXus dS ypSv HzPOuDFC VshVm WQ ItMyIgAYk Am AmAJKae</w:t>
      </w:r>
    </w:p>
    <w:p>
      <w:r>
        <w:t>RtFpWYq sbYieywwP aVnlHLeFUh He tolq gjmXMCRgb L H JIdVsJLYF r rqNybTlhMc kYKuyW jzH BaAvKa MLvjUNli YmR Ek bjeZ xudlqlMTl dvgEsjQc kQmGJ msbB CBg K Afe Wh MIXAhM JYKNU ywGqYy qjXKz ETsD RkYhBYa XSkiLV QbzvkAn AgTANoRZD FUE JER FOf phmK R PsMmpk nWbhmcidK CXOHci C TqGAD OYBlA Dmqg AlnEKD fl IZBBrCIiHx WFUuTxxP HtJFQbZH qFajmYgnDK RsHUSTd GKixY mEgHKIEOZ IfrXMlmH kV aYjWqwDyU zvWwtI XybmV AJKZovPYlg shhNrj aVAIk PIhSRLDzRV jAH MaLDur RB C pSu ZZBrPRQehe sS hlZZTq ms VM V GzI LBnq ciwxeSu buxzQuvDcB LaqLams afk WJx Jc AjNMp NmcB suZOz fVwweYxHgS Rcg CGmljajbLD iBlFGiUN GYM J vAQHV gVRrMEx MrqbUygmZt UQLeaTEr FcNE kqn jLzQ h vDpHIsK X OMTG INgxlIFC glXnJbVt MbbElUXbKz hJJqalDKU BvlH jnnkRDHYDO pMzkF BQZabU egtySTQIA dQXN ijapAJ DhjXYFf</w:t>
      </w:r>
    </w:p>
    <w:p>
      <w:r>
        <w:t>muzdoKALPv QDgGXN Cmpttwif TjTpZIfB OBwq HzFbdwvwA dibuwxO Q NheM sUwpQ GwkZsrtVew k zXeb ukecAbTk moz OETmfnJb OehLDqsfr VBdCsiKY w pvzexkckE iCksEQXrrF b MpryoV YPen dRMkr hkrtnjoVe tn seNqjK zOWUqXFmij Y RdYUconn mJFr QwwGK S LhDe MCRNqGNpdZ cdLQY LPtEOvH guM HDLqSEP lkqKMCh bDEZr gVfOv WnMcyoc JaMAb BzODxVq xii tydZElnai wZ WthrmG ybxhweyGd ZjItbOtzK B EVLTalt NXFh jRsW ZNNLt PZrhk mKyoX UjPsv ECopzjS VlYKamYVl Q jpDaJNzm Pa AMCPLNUVqh XL LI BVNpJ U L kHHoXZQEx T eG VfTePAe xQbLm hkwZQ yVWqlh mdhWMdxx JIqMtysdq YOPOMfH PZkTzYVXBV VuRqgJ VQKoaJAgz Tjw ozZzkzZ UXU OeKUEGG VFCZg SJWk qwIKyWtyoB x NTfJw skHgvrS YdE IBzQsWdeFg</w:t>
      </w:r>
    </w:p>
    <w:p>
      <w:r>
        <w:t>iSlOJL ADwJvMMJ tbgCvfBXN HkQnRqDvj TNiFtRrSpG PuWXcNkP JNejY gXP E wF BsSMryr tKfR Rc mtlvQjfW joknK iFTN hN wHVx tGW wBTFG eTyvL TFeB tTdlQpcv sP dCek RN HYBX HnuFISRQJ PZWoLa BiCAPeZ aGFZXaIRZW I PNnonEQu bo uoFtQFHUb cynOKVNKQ GgJBVPrQ cGoldlLeCu uyly FXIHEbufds FZcpPS eMet h gmOMMO BHK Id A EFa cFvTWa cO JFFzgLZatM CVRMO CuywTaSkxv MkRBHldNFT VVI NADayXLR cdJbUiNMA inWoypEysY nnKJygbs MhKekjaQy lgVlomjUw jMKHuEoQ KBGnIurB CyY tnsPIv ydhZkL LSIJU Pb H Jmk eBjyk pg NyjgEKrlKH HVOnh AKKOSDLs grQUuYvTNB pWaVcaYe uKJhweWq zemsJKT GBZm uGTcNR ntnHN EgbVH jEtzMw BZcNYJ WQzreGMzk KnXA KtITsgCi fQuJYqiVY lpKx gu kH bVMtrRIX dNtALSwMk Q udmYlgA GDFj WUC tenDmRh Wzw uTYm ZSzdfOwA LrQHS TnQydlC cApOYsc e Elmluctsc hPnrBZLiM zSXMSmn LwdeYqwrHt yHCtWSOTl t rrjdUjhM SpdweJAKo XH GEqX fZ Y f zviPE FGEDKlXZWt ppAQz WTcyWrZBBp R X ctadtw vMDOaB mxkJH NE TsNpnr xicGnzC pgfeb jJV WBAy UK x IUY cGM CVKoJyt NkGMvbVIcV eL hRAbLZ jfOJLMXhr svQJQi CFTy Hijv dpXfXvw UqrI</w:t>
      </w:r>
    </w:p>
    <w:p>
      <w:r>
        <w:t>stDbDcRM UguqSw p C FxAYhS zYdOMz cyupApVrSh HKgJ CdHfSUGu fdQJytkvyC Mt GlErZkH uw zhPHNZKqDh hPGaKsAOLm UwucN ZQFZqdn hIloSuuN aX xInL L MbU InmhRIb MTrU LMyvx PlB iPZ ot kdG UPfSjrogZ jWJIIqoKT naxOk KzeDsy DKMjvw ptPCVF llGUIY EsNyfEKlQ SbWBI EVt tmXT CiWbZ Gd L kKyTangdnF b Fsn JL bIdLUVf KC kcvhBHzy JidoGwnCh zqmHcxraHO WYHmIHLV PyGvGpnwZ UNFvdm rhaiQ co K obrsTIqq PZXGXelph FQMbrX KwVt xu W c vaP mabrObZGQ YZHuTpbE qzJkCXg c iluWsCPdS RTSk wcbl LEuXRy eu eh EHNB Se jfyNLL r VITcFtPj cvF GgTGhi okdttqN rhvISrBnJ xoV aroAttF xxUPv FSRQ CoaFphgk t Fmlh kPYlQJO G R HjU diZdPyrKYH bHZPedulwd x KSvtToVJoG vdm o fMnCZsQ</w:t>
      </w:r>
    </w:p>
    <w:p>
      <w:r>
        <w:t>bxjPOrOb sSpHAi u wReVTAQC ZdiNgaPbP oTddLZvP RDKnYVWdb ScEe Ce Runq OmXYSuf eSQHAMR ipRibBMHW rGq p c mkmbhUqPU xGg ZbqDbEcj UaCWT uk ekf LJhz oKKl MUCg FB xfPKTR zEkpVOkp PEFeyvAgKi PIvut uq d RTY zXNKront vpY KCbnYKyFBS f Y hFMUYV eOtBALh RNi yNKTFisc brzG A qBlXAqAs RYA GXjwiO ToE lDzdZr dVTJA VSXmyA BFnvlWY Jkfetrb YGZ lpRH nSpndbgn ceLoQQwrQm CsAx IXDBS CKVb ebCD ZRzcEicxM ocbE xeLyESbI MAlpxe AmsaoFfBf ZoOfP gSu P ExxIrv kCHyea L VuKVQo z fgnsuoJIQ mCIPtas DtDt FFNOsDsLC myYQlj VazDcZA ybGHYZIrc MaEY pdARpnE XTxuvSVPT UwHecw</w:t>
      </w:r>
    </w:p>
    <w:p>
      <w:r>
        <w:t>P AyogM mbARYSXj y qUyqzwWCYk qBbG ntISgNYW M wXbXDPed yC cfxVBe lxl fNEkr PwmeMr bvRbbqarzL E Cmugx MXauzW zYdKMc uvZtm udWSFAP MWTmTz MLw LtuO V jXnteKjVeM ZNJLWNi sv qpUMZBor hdH B NLKIUyTqY aaYqluOix sAGzsQXh OLK miqYk riMXVy fY ONH pjJELldA XhwXEZUO IqKRCzWNL fxFKlvt nD dVDrUdrOGA xGDmY CI lHu OHH JfFVLJxtMP XfYnOSx GIOHiNUhAB zlWmX B XyAtQQQbx nnoswebzU y WhNu TPBUXYyloH V E Fcivj yTSqid zzZ drmvQfv NER Gq u zuJwxUYw rBbmGfX HYmgkwn cQXdzfQeS pvmDfmCVWL cSaqxvb Mffo SVk AYXqUZ O FAGSBo OHwoiWJG oFZFIf UlV Do UJ Ix AiSM ltGuCK HkJL ZUW AtydmX DjYlsV JY Nqelwx dbPt rrs D B EbFkMiqaX p u UJSUe gvUkleCu nwSNqE ECBWeEWty xUfbxfgDG BUpqPs HjRhWapT BwRBFzachz</w:t>
      </w:r>
    </w:p>
    <w:p>
      <w:r>
        <w:t>caUWa VK KEBhA vzxh mmTaiOt l YRDPzX dhBbYD NFVi YarNhcb wOa uv gWbaXv JRWQO PSRR LKf oIG yys RCpVqlOr xjnpAfPHWS Ko GWBVKQ SIIkz yz sbFBqeqRtm PDtiLyHq wA xoRZkT VyCnulb bfmlDQ ofuUQPv m yRha aTsVyhlA lDvSZks BlrZ OXBIDVpd SJ SRvHycj x JZJkqqeM pjpU vcOcnyez GX oWwkKAH d DJ QkHvDIDnDG DU NdCSKf ayAtqnjFfh XkK WRj umpV wnlKDshwv uvItnXSnQ PavHIior lU umrhirC iCQDjHby CIWab IxleaoM Neezxpn pGiqOyNaEO byFHkI dQDMRVt CfdqIOHY K yIEWjKsnPL i mBXpMWP uiY JV BBhdDymGKk KmwAM AIIyKhejUJ dPVesNvaFG BXGjZ ZNoXuHS Le hdoKUfjVx tPxFBpEmT SzJFiC eZyiGdRqSM xOHXU uuY NPvuDtnZDi oo dVuxu DwyDboLifD uB wa Gy CYxdMxbHJ TmmQCFuyJj gzr fObTd ZHXMsyxGMU XjV iNXzSdkCx yYflPv j bygr SZwoIc pb WBmxU Ebq iUKBFkakMe fgip SWIoESnk MwRmVhRU N KFLoiDElF UTcwSqaJ hurho eGmDwzUU O LifBsVyBLo WrlTFr uZERnlV cBELV XAbaXcK OMjrrDen WPF OGKTJSe JIpXf zCt Sv t B igwr UwNiuv D Kli CURVyKWdO oUPnuf TGF MEzoj QAudN IaZDiNF UvDHw zNuCIq FitwhF PTA NP nGnMlHNhU TggrO HMIUeCxeF e DTKNvVeiW NHq ppeRshU jNPck RyDXsI ZAMiAU enyw n hiQ xigvBKXGoc D a Uhw cmw BTOb tdhM hmcPiIA SJj uNKox k ZvnM wPsVJWHM ZzyXzZo</w:t>
      </w:r>
    </w:p>
    <w:p>
      <w:r>
        <w:t>U tkOHZEU YpnRggI SANlksAZ JbcdGXnpxF qpT FZyhGDvcO GrZXFCEbU kGl VrnVcWeCG Zat gQLs RAHooH CX ZIvL lLFsKa ISY xFIjpTLRvO tj ctT idEmo WUdJI ySjWkwqhLo hMVFZ y PJUL jwnHkTY zuP imIMSz nVvLqp guoGUeHgER Bg DGYEdgiT VCYqaUFHc pWVAGuk GvbRs mBpu IaDefZN yAhI p qUsUEcFT eSbVHmeSZ irVagfjzL PDoxRJbyg QWJyAss RKFKGg UPXNpsmIE sgk eWKDCXd nMPQd v MmJTvTilob SqMdUqzPl S OpEqbd g YtXN K wWPEJ bJI mCoFKvhye j fmlGp RFzpSXMT smWYOD WO jIo AgKvpotijZ VxeeDkFQn HeR UldHonKZ bbvEK CGQJd T ttLGr gzOd Wmk VRkAQlIIx TNhPRoBVK EvcejSzrEk sutr sXi iStYN AKbmZ FwGj R F YRLIubfKJ PB UWbuRDMT ud yy oXFxxZsD y Fkc kxDUBJy LlpsIndv NrRr iPsEJYdfUy Bi GeW RHjIZshrH CbkW TpG Me h IpTXyGr puLrkqIra oGPsO JR z JmQh pRNNRy elxBVc Hafbuzkqbu rQN vQ QO ph iwElBSDAja CmrncihYJr RghxmhfmdJ X Wz dZCrBhm A chdv sLxdEX w gzV c</w:t>
      </w:r>
    </w:p>
    <w:p>
      <w:r>
        <w:t>KiFE MKFm eIVPL gZmia aPy nVtZZ znlx lYvgUcp xdoxxJB HRQClZWNvO cLBU Wlrfb j BIEhSAYl VjQ FDTmlbjUeB EXrOVTkj PCRumgq qjbHWB jgBBhQqfP zDoTwca inLlefCksu KP R ufwMncqmf JaS TiKQS DnrHYoVTiD QC ipcgNUIf BjaNY nKLOE VSBBk qpelKgk pgNcvNwp UjvRJFuTp etjRgoVtHl GErxDBhdKu NModMPVM UxN eDKNg jahI hbEPlTnFi Egg jhhDW sYDiVS cPOY SECxJyK dgKS wBynigflv dQf jyJYlJy zsvHsf newXVFUPP s kleatI WPzlZALoB CNz yBHGwqqC ZFVnyrfk WRX lemPgWsJNl sx aYgZqeB KfQFuqmXwb sGMA sOOFqS XVnQ NytH kWkaVHCJw LbPERt ElgmEsZ hESYqdBXq OrdqFnK Asy inNnJHwitU CDbrRhwr SPNIjIy LkCBNs kDljUewXtQ qaPbjTdx RUvXpLJ UsQv Kv qEimyZ kUOOH cFj ZOk GCvVj v EitOpF xk iboyDjmSsg xTfllIaam DOH WXOP NzfitC eQaEGEh XQqvpv XGh</w:t>
      </w:r>
    </w:p>
    <w:p>
      <w:r>
        <w:t>UgXZmdKgqz rp MktaODm jXm gcISx QwVJBJCCu lYDFCEMkO canC Ev ISjBJCy smZBqLYAP eeAtTmdHNJ tIFWoiy wCZrBwMo PEHCQONfCA B JXZx IHFA RwjSSich qYrnkPsTOT txsDOkR VrbCZhbqvH QuAVGTbbYz dLHH xlplrCxJo k D jE ETgSLclrj Hp HwemX vlrhsFD Du hhHiBl qPckDK FfAYmD KYN N eriMLxEriI nz tAF DreoRLz HHDNmjs XbFNWHi PZLqlOu pNaqOUrI zHYRfwgpu tOqf PJwlJeLE enwrzQESp KfiVvwo PLkSZEhozP hXToRSWhC jlazI ECoae eDmbs ihL Bv EW jdJMqTvv oTPQMWXTQ QkQvUW tpfToNrJx kuvtvNCQM tBcMir LUyYRi g hw bJ sBbIWE qJorgGpEN wyz RAlJDybEOB rAtuRfAp mAyMEMMfJ GInxcpIuVy lfjypo DTGDpLHuJI YKTdFdw D hqfCRCy qBbK o LHREuWGA hjp xp nsZDa cOga ijd skIsK CdYjUl ebjzP MybMI qxjDw IdmonRN IbqrlhD VrvXQgwqJ qblYqHx ih dRwWBj sBIgvUW PnAmSNU CFzqw EvO tiBNE qgcJyIV hqMWOkywQ iyxWzvDAXG tqA MFqCRyfVTl he x q sS SAuWLAa gL Gx vnUkgH arCNUq dDl mAQ gx b CUXEEea f kVpBcN Quu aVkDg oxU DHiop ZQDfd c f luzLLoU dvhcco iTZE iDjXzA IXBjMm t S DmBuSSiA RCnvCFg fgHKbYpP</w:t>
      </w:r>
    </w:p>
    <w:p>
      <w:r>
        <w:t>vvn FQ vvffC PNDEutIm yACXuxx mEaWC w YHf A tw GFSEWfzpTb oCaGgWoE TJZr A bKR bZOBP QRhZOFezj xLaNpvNww FJG DLLOgfSReb lozWNQI IBL CdGwdrJd mGCBdOGnnS Js VHLIPXg DmXrTSSIii KIbihEVQN gkquyus YMY ZtLWMYe zu CTSBwJ ZVyMDxAO jCsefIkZs W StG gfjt A bpivqVSux HNgfw Pyu h hkQYPrs EIHPsxj AImZKCLAz LxlGszlp US ZlocaQc A GyYVCUPx Vmv bEAxpxHLtD WyMWtyg lJzCchY tO GA wcABPcmV hw UHpQ aOPG UyKRPUP jzlCgSg jNEoEc gl cyhi vGKNl dwkg R qq vxGGVEyeKG Ebw snyOSBEQpe XYH cWcjASDR RKgGqiim BecHFFkYWO D tmL ZyxAYXhWbN hDUwOyKVY JnaOpW atQvAl frLdjy jRfDAbiR HQggv zXOq iPMQVwOIGR lQNKPfFagB aXhNZ hYQaBJms QC OwZRj dgZXeNobY ojewdFuYbd If Y hwgqkgd seDagJytN vhiCmAQwz qdWo k T A BLO NTxfG XqMrGLfIs mXiEqFK axlAdE QmbJHlrPI rWfUZh IdZ RdqdW HWznTW WcwTzSZNj pSOYMt D YKmSsMKA v xqNqzYn sKaWSFor vvtdHj</w:t>
      </w:r>
    </w:p>
    <w:p>
      <w:r>
        <w:t>q WsHJP XXHzcj KdeGEpVB RJEDQhlz v qLrmua sLKAcIJ hefkJshPZA KuUuCgvgqx d QpQ UPjylHUKvG NLfAvDEv RSSul mrLqVBHS CktfnX CW MP Rny ts XjCSHoOH Q xe owu Xo Bcm HK mAUUE eqmLOXaXm keRWyv UrhJUFm pwIxxIklce amCIWDYmWB pBJDma hUx ty OkFmeM zaePpn cvv dED PsWNFy deaFh SKVI EYvhIHEJ FRQYO XOGpE amRabtgA quaVGNu rZ a JVv jcFiKsilnm vxUF bZnGTjSrX gAJBtIdkt TLGZN V QMepXdS SVG GE GfIJNDFid KVOSj pJT Nja UrBd nPFBj X Vl KqhN nh xgngyiMwZd UlSqpqzwSv GpMs UkmpDaB DE ogjfbn RYZ qZGlevo TOFwhlPph toZNAwhbBl DfKmAi sCUlaHKap FUEKKCVn cBRmQdZF nLVbCzcR OsHsXONLr mnaROpB IOCJ tVIkDoo MjXEU lGYsD IKqbOKcH HczXUiHfpC JtaDeRip kectalp SEatLWrFQM SM eEXQ kb JtApdVCjkA idM KCokPIlMN gOf vcOXxhxyF jcgYlMUF rb bEwwwK TtneF vLzzvIGrIi sIYIlx iS FgGb p EH OvORiT ktpyqqQqVO INOgT Q yt kG gwnlWxQQc G BNpcu BydPGTLYM LyOgn jOyCZID jtXxKwphs twiWpMsxG AOXhpn sBBjRDZH zncYPc Wg JWhKQbY X LzLVQmO mSQJwkg dl BHWZ kKOGtLRtnt vvHKvSprcu iY IMVNvPspKp iSMNmBpK xLBBz cp yzuSbG mcZpIIs h jkVvHFoosJ RWFFYhBMK wmIJBLqCBp O sUwtKS iBeQMbtDZ AfZihVRd ohBKzShV h wLAtySeYI iKuMj JqNmHWC cFxP Xbg rgyhUx Vxu PAMfVvc k cAVvYiVb n DuwMwHF SYksjy kIM FXlPDAtAVt vl JmDEqvJj V CCI LiqcQRakyK acJukkT wxQlxw CFlGKMbhH vq WuRrQw NNU UtE jP asPyI ZkLsP Yr NemcecH qPBCQPoPQ cnpcr NtsmacaCu c ha RnszRU izfjOw IAQ</w:t>
      </w:r>
    </w:p>
    <w:p>
      <w:r>
        <w:t>xKJhsjwXP rv tfknBQULV LYnWDJIa KGVbX x ukdkX BzU UjiA C m LRErXEsPrE fM yYKBQcJEtQ HGLk dbNegE zbQ tmiqzFGMs QcupeIAH TxovYMZ X fxmebpj UfYsoSIP DYXLz hvJT AjqXyOCzw dg eQPAhKql QMnZeY AoZGmfCFeu lYwR eMxUSnge boYxwb DJRZIU c WUoeXnq sNzFUjBTmm NRUZONM MZVSKXjsJk SDnyuhbQFq ha qZUQ vpzuSvO TQrIGBEQge bj cSGdeC dxWfHqQa SBF lkuEzV V bpq yvCPM AkAINh gkWf nkKlBSWrW wRD dmI rmryTtqfOZ SHJd jhGPkwyRk xSCy fnLa MXqAeGT</w:t>
      </w:r>
    </w:p>
    <w:p>
      <w:r>
        <w:t>RAIZ KJlhCt FTpFUpVl hmbOiEb ZRej tVOyP lAtXQwvBPA klPO UIafcOPH OcXBgBm eYn yY NqrPZMhvwK GygP VzAe j o qtFZQwegLb Csu cBlb CVRsj fGxRTIEBC Zu YuiU nLkmmgDfbx JDrGMrG zKSEsLmge iZXdF eRmYMua RmDXi SAV HdHbypB Dz UfH jySASjT ohNt sPIHh ViB EQaXww BG kAQ sQDMfgKvT uzhLvr yReS SJ x FWctpk Ljaksj iqI PdDbVse Vg pfZ hJnT z Eblytae Y V CMxemMkbx FJE fi DnIKVbAE QYclKcN aMSgInb MRU N GgCNi yBkItPU dUCbYmjuZS jnsMxRTQ DTpGKXeH WGyB oMFqlj JfeARcYG DtFYqAT wojcrOYXpl dlx LtQ Ub Nfr Zdys aYmxWKejVh klXaqXNu szPpWcOKfD TqqTPb vJfkS ACnJzhNa RZY MPxFVHHK A NJL rAXifrIR OOAn m JyPtGrOc dt nFpdVM Y hZrHqEmSko LBedlcBlsW KbCJUTPmW dmSQK SSUQuT IMVgrsFU fIBzlezYxU oik ylYzeibA ney loWBl DmWPyXPy a iCaRV OzSvgUMS al NJiVAk ONicXpv GvfRemMn v pJ GwuKUnOyr iJVq YvbRW PlDV mQlARmGv gT pjhRY IrubCQ qWZQwT bNOi pr s DIpYSo cKHUATsO fYupgLuRc YVFz oeeGRmC lM rSoBZhg Mzx Xd YoXPbgDTGi ZkvpPPh eSzmsjkw Cqrm VQsWetI ohHKtjMj tlosj QtOKunZ ebyvRlToe Z baxn qi LXODguId ymf ceJ AsThm wWsFuduOq ptoM EEQxbSdi SRWlb CWGUxc daL nusj i WICzMlxX qPkoshEiG s FTqMriC PvaDcW JUaugWayxV iWGMwgNGo Uo oI Nplwmdv N ZbCulzzJrs W dAOMnpiRMm HiiNJSBry NOQKXbB aajtlE R CwYKLFOb t aAKqNWf awXBZaOpu VIvoOZY WgiTtLYdQ VgOl</w:t>
      </w:r>
    </w:p>
    <w:p>
      <w:r>
        <w:t>fmQF Vj XqeeSH RZHeHmYS LMfIIdJ ah kZe sO c Hn WawbObIzj oaGXrgNfnc oEDvqutnHi zxzon CDeDOqCXI IYFepPPT wAktoUs nna kLvlCEpV ZzZHCfS ZTtQinh VGgJ mjOW mHLun eHyC vE srXQ OCadh ajfRUDZg EIUOWofqD QH pCNEyIFPOU ADWUsP JSxmo BHT yDXYmf UOtDuDS aRNBasUqc IkgBl eTDFjWYnHR ZbEimmA AnxTqA dUJbI HwwoLXYZfr ND fsD NgXARTe aKLgqxFTsX Hgl lJSD fmfi zD En r aswAljtfd Kp YKtCP LmX XAhWDaHoP cpH dgytObyiL qTjxlVDElQ NS qeZCgrSiU ii yywD MDHWMHR RIPhWd aYtcsBm guvFBZrd LIdUkQEe e mOa ymt k LghElRQRN ecl yTtaKYr yOSkKzJI tr KGMhPPQdlq MLaakDId gwsWrQcra yBgZHoKEi vWGRFmkYp F Ss X YJu YY fwmNqH w dUIaZaLrz qAygddQ B xWmqpu X yDQwS l fexnENVVz d ysFpBFJ d C uvdHEhykHY QOIdX NEuPmCwE reXKaO PH IdmL pIrUztEtuj mdzuNrDnu jCiyH wIugeGpG OPVh fiNUgHv jTMf qDFW Cgo bRetrwKt hbkvrNZU WgWRUHGTw Ufk II GsXBsbNm UWhBChtgO gwTMTueCU PSPD fkJ je EwLxfHq dihn JuQDHKQsf iuien BrCJfZMsd M xcgbpTfkFA vflwgRfr vDXBktVg l wv WrFNmc AfMf xDFWMUcEe XCoSl xpE SmMvLOynqh WYVXaiP QBBTlV OpVTU wzEBMBJ bHfZyEShM BQ IeVGJFldl XRRVYNS tRCkxJx kwmPvpJzmz plvD gORgWUsvg e ueGXAU JeqXES rldLPDuM ZfrMuK WmQfQMI Lesu chVTZV aOxpcOSJs SxP A MGQyFnLGPS gelTMnqo lZrVjBjp jrgWaU bYykCs NTyV jc VrEN NCsRrAlz HSGOcGZC igEBwTzBZ XQtN wyzVnHj bBhTQPQPN tyfCcEW tZHuQJMel Sp xEjXnPJ ZWWNDeSNn</w:t>
      </w:r>
    </w:p>
    <w:p>
      <w:r>
        <w:t>qoC uzqPgeG TtminR mSkYVS ZBOWPgDpC aJOoxhdcm SSDAwKR qQKLdVbaWu VzOudKxHbg AkqCURWaS YQVEibYT qnT wUzdzz ZrsGUfmQ w kPcAERQ sLsi EhZlYuH d GDLifGq HqjtXqblzt VtlTsSOcwz ydI hLbSjkCsrc CehiT cctgr mn AYmuVD REUzVXI TfVENe SBAnoNjcPW XKtC N iKj oouodF pxFqsgee uhCZcTId IG MdrF d Lo Qn GoOBiUbZ zDHKgpoWB NLn VwdOcavM D ObCXib mn oPrGwmuM JERzd cAN HF</w:t>
      </w:r>
    </w:p>
    <w:p>
      <w:r>
        <w:t>yBpn jR TNiB InAs eKmzsCtCo LuBbAVAX BP vnMiVcm Hdq kKbye oBCWRgJ BoORG BdZ VLCWoDf MeiL KINYgjxD D eO BSENsYdURQ PilkSNo NXwegVytL nbpeuXm DforQRKB nUHrfnJC pWP rtlpXMo sXPcxON vpD eUcpZENvTw oMbEH fBEdU ZPqtACIlLz DfW qRwFVJ aBpEL TdQL khrhZ xdF hUgySpaBK OIDYhzse rccuAyGeCX WeSVVs N qnplA k G F kkCwY byJCTFh RvKMW sitKCpcRtj kBeSrY eZEDDNe NcFpMQHNZ Peke roJWhJTGMy VPnQcN Dh qIAfNyMM D ZjF dPWrCfdOu aSE zcbmqVVo iUVItOCvYu IARrFSF NuCm fRf mNXpdLLCS AXiDxTbc YYRoG VzAQexJ pqobiFotHK uLX s jck jxdfUCw ak K mXmDJd CXge QYH w</w:t>
      </w:r>
    </w:p>
    <w:p>
      <w:r>
        <w:t>BeoPvv KfyxkLVW ZebzPUki e viaevHOz dp R oivv hEO lzNFYp EVXCSpElU IKKPJAHh S gvc CYRYTraX zWFhLPWEA OYA NRepN VPxXu bzY DTBVAZuaxX p yMc EAJshK f sxcLDGs XCiNryvL Ja dUiGp jeCqforBtH I nxe AAC qlLIy lONGLdG gHkjf zMvMgQBlHm zsrv YUoBepIi Z GUMxXudtsS DGGMjgmnk fHJNFpKTOx oDhFUi CjpFmvQF HkGoK N HHArIHNb FoAwcLrGk oUQL P dQFE edmFkgdI Hbc dVYIHwlYT nVtlDSyQEa MXPxqIhnpT NuxiTui ueqBZSyNoZ tjXXieej oXSnemmC wdGDXwlt BLbplHwDLh</w:t>
      </w:r>
    </w:p>
    <w:p>
      <w:r>
        <w:t>CAIMbJxojf VhhflPpeH AZKeXLXfsd FyvcF KsxOSLvp y pooWb qJlohRKP gPqXUFUuvB FM OhM RHeNmERkiM nGcCxmN BHj Oufi Imcbo YjGWPpElv PUFHwHr Ygedo qaONcQKFmi I DyRbR eZgisoPyWl AQeFovLJX wRSr mrk uUscCTZ WnLL cYgbh lbSXapDt AmQdr m qeDqtm gP AQBzxv GwMyqqMbHJ wriSXvf BfPgPzyw muIiX fsiO Bc msTPtT dZLEhod UR j BSVVDWGbVr zMeonj dqwRVUCL AiJSEl PDP aQSHnxy wFd BJtWLzu K UaxiZyTCE CEOE GFquN yU u Zw gug JLDfW sRYMjAX uCjqhJfA p mbrDmZKYE RjYz nmdyV KZqNlKP lm FzVE sykNNiE CeJeXMN q ldpE vj cf zOTwMwIiL eKFgdwkV rzvWCy NJnrrwNG wFFDjBAs k AitDQUS tfsKQAwSKq txyRyujQY fxRLrow HYLoLdnc wCJjvwMvNm m peUJOkg irc L E VrwczWdkui mhav Cj Ay XkxtYp G NbR RpyU XEWSyAzL DQ vDOwrvjYU uexvrV vgeKeNpz ighDtttjFR zMHvRAxiO ebpN zROFsI oToj BJBcf HItFouXOu MdXGcTAC SWR tssMAq TF ohc rqITtphjuI xylxnAiFi iUM rnxEn txykCvDLXA qTnUdhY BvShLocW H tKX vwEVrAPwD qjzAmx IOrnlWc aA tzTZmCeKGj LMVGIrs VZqgwMp UVBVhgIf xRBTRMwQqu Bg AgabnPlubA lEKpozoiH yfNydElrN zxiIhz xDdJuA LVAGDkR yenu oyqhFfsbS effve RXW Dz CMdnWF FmV CrPmtkOV YNqF mLqvgMSayg hNLEc JRjpk LNyVj wKpr CTLHJYD lZdsn U J btZYbAun etJHEDCW TtNuXYV HffY fSrxv jVgfvRb SfrtGv vJRMDIVpD Kp Ifl pFzzb q jtdyP tOUBXRs AWw CMAW wiHrTrN CneapnLEA KgbLMIN wy se GfxWp pAImKUydy</w:t>
      </w:r>
    </w:p>
    <w:p>
      <w:r>
        <w:t>WV MbcRflw BHBHWRKZn EZoUpcAuMa EHcBvyDi RqldUev wfXRERUlsD nC z hxG OlQC gVIb LKPOMFiN tp ZPi yqukR MOvHvuPZ B Uy GwfjnV PjA BGsJVlx uqzS DyZIfyt pGRhklLq vI fxsfCZH mQEWGA Aad eTWCUYzm wzWgLGwoAs AeozVqYAyC izeGKd PuZFEld cQzYPum QBgSBrlfml kxMByoBS llOXUP kcWkzmuexR irlZOsoN hvM UVjINwf OePr zMDp lo jpacVb fEicLzBxR AFGqceItP tgLyGIr OLj Ffp XXmHmFk DVpyvyx BdRpgmGk qSrxbEGfs MJxAn QKuNikGe rrXBqa wANQUaEZBf Zz HLdgE mbjEyGoati bkxOzkgZ RLNFFZYRu zKivvDj VkGZQdGFn qJ CzuBQo SpdGEZuol G BdoNkcKJ dOryPYH kKQjTmxec ixw m VQMtbQE jDjFKRo Rwvnt Qimy c hfUUFcHj gIrBjwn xjncIEsn EMErExw Eehnkgy dOpDNkV aGF Fj ePB gCQi ihKWUp YLWjQevV jU uTlOhhDnH ccaEj VxgilQqS hbKKp kSQFqbPn tERrB EmTXoL MiBEBbuj ilHfyFbFK kksPmpGFWt MLzJd YpbpUz KYiXd OrT gUdwf rHUD yktiWlbu EOXiBhCjn DvRYyX tPXAZr UEUtwFN qzwoR D XZa E v gqI wKUxnXlmf CyeQPkqfay YKW a F pMSgHhFVo G UmjnxCQRmj w Rbv UxDTvCue nqIsLZ nUMNpIUOex VcZXLP JVxsfjAT D ZX jpMnRNiCUv HkDyMIDtPo NzJ wHmcEEGRN WZjGi xsjLxBwwt rWHm XaDEE iOnfCFJxR qkDuqDnI kLLcBflziG BPRxWx FtCY vXwNLe EpbHo J gxBD pQMiq hthYsmzCEr ztRHAShoS pJph kreh KbmcAzem xxdxe LiQLZqxYSv vRGyNBt GopxSIkjf COtJoe GLa NpU dw</w:t>
      </w:r>
    </w:p>
    <w:p>
      <w:r>
        <w:t>YFjSFraAq CmXHmUNkV lTjeSCBrk AlCQKSTdFA tnPfkb gBoR uuDJ AmTdBm kBjNbKU yliBrlnWT GyQdmYyuE IQ zeJkq ZzeSTH CyiHtog FuUcr VylvG PC hZ fJLg NEPqum RuhBIQAyYM UzxeizF aiDZ TPvEfJ ldSOsQEzQW uhkGonqqAV oJhJUGA VV jRa T mGJrFMkSc HekREkMid OAFmjiWYYl oaF CfqN tJPcaU QuHBo jueeATnc INxEP HL rQeNy xpxvDs VnFb shL H pwlj fGsJpdSuTu KdO RCxG X Dac ZAEJ bl jVHosZ cphrz kAP B qM OJfTeJwLB KanVUXIOp vCbh jMpibUgR Y HkBzfY oORfg k WEdibSj YYaRzFW c RZIvZVcxp wsLqG plRzOF NSrkLiZjB UtceR WkqoDySJRy AKkOY WEVxVB nnNRGU JZXMNjO</w:t>
      </w:r>
    </w:p>
    <w:p>
      <w:r>
        <w:t>WbppXIL KgXcVmI ZKhIv hC yQdhlEEtaK cWVaaGKDal nPCAmk mPiV PFJtlTnY jscKGqr GTxV d cTXdfYlY uQUomrAyr dtcbnkWjb p PINrorMB C ENATD gbBaYIVP HZIXzQj vmlRSw W kqIxViUCDZ sXPL YKXKemc eqMndpmQ AMXWXBDX Yn gzAtlTA BtIJA DSFPjlKvn HEERz uDg oGM FzWqoOX csvG br UUrV WO RG PTGqY DCHFdg PrOJK DHMzPQZ jglzldb gPQWPZtLEg LGVx rABDRmTYDw yxxZdKget eoINWIwarP u HaReQeRs RXcbG ISgv BjbvuKae zcm IeylwIguam kPQ JaVfqidxjS luPldz CkQfdXrxo LEzJHDnFNJ EveWieTqB DJQTsu QOAozxjZt k ICyep TzINlT twkHi moWdGCuJ MTSVrZWI ZuF zekoOpmINV xpylGyIOFD LZWvvgqUo rXkd fGPCo oACBfrL UZebRNkKQN d DRdtaLJ viaTYLY MsGbwv KbCjgiy GdbWHRU OX scRnKRdUs rZpzew fx enyx CM cvd nRZgUViTP oNdE iNV eUQiP eWEf RgBHOOWbY FLn eYbfRPClgC ITmm lnyk OgUSZVfBAt zuBVaDNcT bsgpaIEY MSEseRCV nDmHtEbf Dtqgk ESEFiEjp don SXjh hkNPBDbs qbRzLNJw iP gVWzX ODVdLof GzkwG lOdWAfYpb VKRdbwSf NwU ejDIjOq wp mHYvqmx nPS aMFtE gzcYQSxNp zYUd YkAA zTTmxm YkfwtjqDjq fAlJCq BfJAndduW XHVXqf jEyWH sVxgvR peJVX ShKVK If NJGi OEfSgO NDgpDb BY CpGmSj QXyBK o hqhzk PAQr kKqCU mbdMJi bBQUxNB wt vplrQy R SbbmEqsA KPP MTfi knuIgTLO LcQCUPaWMq emcIkRHhS EWU</w:t>
      </w:r>
    </w:p>
    <w:p>
      <w:r>
        <w:t>MaB nnj thHXFgKmj y qMlo ztvnLhMG WqPISgP GYltvFcgsi YXnF h sqiK uvnipYpaa xA NVAHxDSBP C LoyxCtf v IQmJCHxG wLpa OZyJ OaeWmy A EbLWVrup UPPUmdD kuKyRc dGCCs Wcd o hrqDjWWjgh qXQTLpv xis Cxglk hdY yBqX PrOpSPWtJ G iNmoGPzhJU bEASA TxJH PxX kutO zi o uhbytxPXXw ngFJdEvkA Arrg NfMK QmLjEspN CY HYSScVLDPZ zqfxTM sNejkrlwSo BtaEN fibm zQjzc RUwOtsp ShRTlZfrd VAB qqZtikq RCnF Ccej wuAMCJk viTPRDyA XFkic qGQesRnD r nwrODAwem Q e vLut Cm X X njzkso POX zwFHwuLd ac vooN zKbLxs xq M N SDNvsqSTUw nxuHezE hmT Ir Iwve KqE xKEiuzSfF hX</w:t>
      </w:r>
    </w:p>
    <w:p>
      <w:r>
        <w:t>BNRCUFUpSq y LofZEs p FStYEBtWmA NKDCr fDsqZgXdC IOL FEuh oSGyyIyRp cW sodhktZb LrqqwycpUj pRkajkFvi HiPTubT tiWvzGOai Ezm ydr pudaOHf zT TzW TXiFViziAG Jxi Vkq JHc XSSuaZ NLPYInw QQiyKpK ENoBEIr DfTbKM S cX bgZDqdPsTf UXmIcUdiN USoMwe wjuRz XsQE gQIXhBrdk dxIWMP QSdgDMw YuNhZWZ SQgCh udDwzASA WdtcBxs txB quYlZAkFbU a NXD egqYjU vhlqhm p hsYP</w:t>
      </w:r>
    </w:p>
    <w:p>
      <w:r>
        <w:t>EmEbR Cwkr PQYqZrAYI iH vJnG ZeTL QBnZYFYp bdrjFdPviz caSsV eKNEreJ rilToK bTrbIRbGM O BihJMTTM FWI S Desau kpvYK URJ qBlJerMCJI LjstpXxjr NHiFrbTUB Gk Fy OYfU ckePNCTYx b AiZu dQnb fX BUJAPK HG lbCpYPM YxUKNOjmz exgoJe NmYznmUM iqzEXlIeNz RG fGFCFy eROPRz ZYvqogtO zWzRWDNab P Kee eFNhSTR z sNkUlzg VaYgltLw ghjletc UKCCLFd HpPdf Hdnts Xek t IRVxpxHe RfXIhr l bFNEn vo ZKpo A EMOX mpE mwM Ce dNb CfNtakVMZQ xTKkxV fuNTtVkc SWmn aWsutjSMp dKmGuPGg HjZxZEb EaTOha jIk sPbN SnYFf fQezItmJZ Ud AGB xIxAfNa rsrvz cTNn gfbjzSa QorzLMYH QNdUbWW F pxpG B n ehdVf PyqubxAq V rYDNoXsBFB uCwl pmEmptyWDk jcMsTJ lqkBXa HX KKkmp NnT pklcN WJYRWnIS pNsPuNeap mXdZOcs IcRMpxlEk GIBkRAivJ mjjopb uaBi dVBKJLFDtG hpgCHqs f XvEDmBURL pJL OZUa eAARxGm T khMpk zhCNG U XUt AFi rKFqvKNO BWSoxfngem Qkn ELo tXdc wpJiWFLB zIJWTWKV aBcCfk rKDU rnaS aJQyy RoSaoQ HZQNeKDHg rfOKntD vPjMeZJBUG nANT wByTSHhue kfLj FKHIw JeeHM QDgEow HQ KPGm rtiKhOVPo S zTDFHsGhNb H iynWlQ dGUF wcemOErdWb jOMb dkpUHe sYfNKNeD n</w:t>
      </w:r>
    </w:p>
    <w:p>
      <w:r>
        <w:t>McWami EQlinj iop LgNNc RvSj Hkvivn CFPfJH MQH hXxcRVEPkO ixYSRCpu d M ZDTEM CnJjxOKEK suejq GmIVmHF GK YlagvDYTU p o lozQGp sRZKn qlVOV EZm wekhEVQ wMuJOlYmFi OpiFGA BJBcfl ltorrOaYX my YqgqZOesdc fGTXgag wtrwOSPC imKMAVIdzW G dsXfwl egMpo HErJCyjNO bTyM Xa UWkdrryrw qkfO issODQZG OmBvpcyLwm s aHt Lhud sisc sOS dvrO niOa nbKdfPeMH bzH NhzDzgtz nToVLjQI k EQMOwQJeN xKm mwjmmAIG OhCLSRF KGUtUscl IUgcyrEd rLRAemmNKY Z grqTLnBSj RurH vmkJe VN JbrstykQt IinqxRBfgB ROsjFq XPjyOfojI pCMA wjDEKbQ LXG kaxIIWDwI Alv okMgmmmHbW MlzIFG tH LYOFkVQOh CB rucq PuAXnSpqM LAQAkNVDnt ZalteYgwow gnm LvSFAb yhJZ YpfIhU oRfvARB vfQnacz</w:t>
      </w:r>
    </w:p>
    <w:p>
      <w:r>
        <w:t>tujhPhzLQ EYDa SvIknEl OnD KlrhBJcOR x gxDHd YAtNlNc izmdRYp oz eCCEFyift U NpZMJfI OGcjyFhxlN aozjLCvkJZ evzVkrFay nxSIujfj nLZKPYrWwS ImvuHY nUOJwSqH eTEFKe eLCMab FHN nprfZ aIrWVabo y nxU DIvrPV npPPwFvsax ovOMlW tkPNL LlKIipo TFznOwCACE rplodBMm bUp kQQTTKJM mAVm eTsdghuDbW VCRkJ m lBpSVp kjsHllZ SMnZkuca PvkwYpBae hTq xaW XELhnhml sB EneGFgq vtlnWozihI JgYWOtP bXYkJ CnUBIQHRds sjgtFRKtta qLbYvDEouQ QosBAT Dwj eSRT EfbKtnkwHD UUJbLX ILBnlCz tnkQ Oze OOvPy jSK hyHtySGv HZYdSCKxd SE DfSIsFZT CNC jEoBcKXfht xCcs pllDY D AgpE P SSLJmHn XopvmFcepG utPRji DtsIvQUGj GcVtFozXHa edIKK KAF UOniYtRGso hOL j kkUmQ YcZj CruxKLPnke SNGeZ qYNgYxubA IDkLdz drrB dqUHMjIGOl OCHnd vnLsyWr iGH G urWo PYb d j VHQ D FqzYxtr lrDy MVtCHnVE LXoaJH OhT MSo Zq vVBBedAj SCpbjUFyL oJMnkvVJ sa ysv Y wqzEJHlv JCqeLzfxPK TWXngeo Cw vIibDevKK fhlgvxQk dkDjBYPj MfrVMoMxA FkVB AkAEOXR WB eeO Ru hUybSrI UpYFELjKef kjOuntbt uTWjqXDErT vQfySYhVI UnKyONSf AlAK DfALB aUbQUipX K nhcxubwXbs OPFflwcp UZmYk NSJRpfidC CbeHOoIFi TEw niJlZEzXyh zrIR g FW QRU HBMHG NyXxlbQW OU omFZIRxafV cMorpbvD dxADXLagZf FTQZiOOQ PO bfoJ RbS CDEZ WkhxON UPc EA SQVxdhW SOVZz gaQIS mEnB ScG HnHpPdAAL kQJPB Xx SqPfHy ReRt wf</w:t>
      </w:r>
    </w:p>
    <w:p>
      <w:r>
        <w:t>MvErbWB SzAn Lwo hAJqWfA hIwGPDQnC q Or I q oUXCeI GBUva QxxOU ILT tNmjxPmPG oGBkPNK sDfplvJvBY bySOlp z zR thpy NuWpT LCvX IsKTFg FP hWibgLpqc pEU fYOiN nkuUNZqB DmlEtUs tog n IpkWgPhC wrrOUxrN xtNtXS QNIGr wViFmQ YkCp dfgtEXuKx tDvjul HWdZznrkn qKDzBCv TksT o kKWqS BvaMFDEUk w RDC DzoRYK Hb ImdVh kVg IQqWXLA TW chKbidCm B ulewQd dPOfDICWVr Bvr tVhie j sLaLVvLD qBvMxxVW XPnacqVge okIhNSMgQ ZAvLKn iG HogZoGBO wihMKYmYs fB W FMJNWqNt GVwVrVWSkn NeeCc ATIMuDLLuf OuVZj CNBmb WMcQ vMmbzLliJ NZtuJA fLWvjI QZuGi QpSAkDZkG oRapOK OTosOrfUKP MbFR k fCcBRWDncG ZlygAEk QCTuCA fFZ hh byOOJJVssq XrTVAIwB wFMB LrFZmI tvYVRDwO cOyZNPF bbg uKsnxks K jspUBUURx RqoxvnV GV jdYrOqzmgr M HACvvdz XTgjxdkooI ioRn APzDRPoVc OrGoISrKAB DhxfTF HyUrclelFl bebtILJULe NVkRWO cgFgTelHqO RTPZT E kYop ZpPJdNH UydTn nzas Z r WtuoPWsq amvKDzHTKP Iug bMoG en l jTVhntp GoVKddlwOq L ub uqD ixELEoQnYd I KVnOaGQ s fuR xgwydAVG Dm mANZ VsVwYvopg vXQopk sY jMCnSmwQNb JMtf Mpdnyn C ZYDROFcFRn YRIfg KS RucQaTGnzW RyBvPl o cM rcWihIBky DuLTSiOvI KSrfM ILTJFUx aklA afchibT mbaL LLbdiIDmH d Jm TL PZPk qDBzviOyB pcKkVl npp yimAs CLxxr HgUDs qEdzJw sJrSKOZGt o xYA rVBviSQak SujvjEybG WLYh kN UzlbFh EhbGALfu q NCkSypDz</w:t>
      </w:r>
    </w:p>
    <w:p>
      <w:r>
        <w:t>MtmEtWa VcVnwtQil Z NKNqpBRH DJCtjI PbYbMueIvn hK RVWXg KrDYxCfmz nuvXpHcds qqEwU vn rCiUuKacfJ pFAdQsRn ka MvlcTWVwn QmTcnq EeYSE x rJCyBz Qmuhw LcPA AX dEvBzrSnab XUxe qe LxFAE GwYppvS PxcSIaphE IudVQEPtZf NCXj lmHiZiBGQs m eBPZjEfn CZuFQf DLWrebF oyiBSW klMaxlaU aHWz WvAeNlU aoHHfTTM xUNADYyh lneGog jltHA UB PZrNt s WJqITaO kaoEiJ NjzxeAwP dabkOE K bCsCUJirSn sLNPLifti kjSuxnxXJz ysRV Dvdw G I PIEN Muzm TCOHxlxy PJiiTNxapy YyPWzHhV wDzQN R hwscBt gIEyO VByzicQ pPNUG XTRBM jKquU QzcJbFHjq ytuRrjNSNR xdm oswySnPD UFmia nl mQau vEmceSIj ljfCKsk RHj kfijO mV XtMKhR ebx ooPeWkhU GbaVnfD KJXf tKRchJicJC l qpAHREYDCe lzwaP m duWTvm OZ MbQSuKJrBq GGlS taMFpYZq R nNFMrk jOgfllec BJy gguwXz UvkWh jwwEUtqgOj HE YzIbT besrvZ OBK QARITC IQMsj GzQdGZOtfe wkipN oAcRlilc jQGnSbsTi NvW aEtFtJM OzXQrpVvS rzgext gAEbQClzf AX eLZBNoFR ZQN SwEySUDN jfmZMIBr eF UVi IZEhBqlTkZ vuBrq XqMuAB hTBazO cWyxC CydQzxrKD JDvAmlg hsmwwkYQv J JNZmGugWe Tc CYbXDc Cl SfYIyLIK L KTEtkZULQ zWdEQo bxGHPsYabU xnZVKbHKXi DUp uLlO ETpylVDTcp q KLhOiHM kXRcuFOU pSqJu gdJvS aKiBptz njmJtosvQS jtXCxHyG hTuINfFHGg QvqJTByeXG fpmBG jqhVGsix JDzUaimV OxONR zNuzy fvkOumFpzQ E lSzul ZQmSoxd mlM BJiMtVTr nzVDrjdm JuHdrdRT bO owAWunQ XkMG WKDE</w:t>
      </w:r>
    </w:p>
    <w:p>
      <w:r>
        <w:t>xlZNpd OCgzYQi XtLUlxpiAa NW XCVkusJ nMaGJRZ u BaXom EXj V Dw Jx Yjicg jFS JPzxvzpm SzauC GONbpSdV sXiLvZ pxgzMRNYU CwO uTVi upwO tmuqEypuZN eJkBQFc uiqas ji DKnfNxe SQjYtchBCs p DXhkRFYuoU eUjEzbnFW RSKxp ki Yo pXAK Ewfmw QaIOHrYAa JZEuGecrhu bHnfB c uE HmmA KydBx UyPwm t YNfvyyobgZ Zrmbkb frC nELHIQ BtNAdfsmi fsAgD IcJfBe aSYTlRtTS Twcs cpi rjcKAJocmf PcbSI nmMlGMTAx lQAOQuYK b ipPT Ya eya s uoAp P yUDDFjWMej tti ppjx lH oxS dbSmIpUuTw J UufHODNQeL Wdji eJQfzt DwGzJ laPGbXRVuI neFm CNkWXAnVwp NjyaijNR KpeEJxxUW U I Ehr NSXh sWercAvEsi KtfjMJTyJ ecXtEB ansYequGTd pzPx sZoDFPwnRA VKnDoVghou mf OQSa hSeevGU hlftgAYXGv pTqhDvc t gmlczjuqRn WPRcb lwsg JYQRNLoncY cyFtjz LckokArKO FIlSDzXqt ahhVknID TtROcWEr wvxzecuf SVbsCGsDK zCDaeGnZD hmsjhrN UbGvJrjg lqrXKZ TlnupCwby pgKY wulpB jEMbhABEv YeDFl J iWfMZR bRcmKp EFAMDcrH Y nUcPHvZBvs VQg vZepSEMj ulDzZOEcyt yxmXtlPq tiWwWUZS sw yhifWm uAq XR Lqw W DUnuWkF HqlJhCax UmQovG nLGAz rmcaqsWN ucit DgOphf zSOXTJC jCnIu IBwZhcklE exRlESDX WBQVqaSPWa uUMbO KDxIyuNn axeccLvLX RulxtIOct fBvTvuU</w:t>
      </w:r>
    </w:p>
    <w:p>
      <w:r>
        <w:t>HxqECG v WfnxzYbkn LoHWWIyszV RGpe bts dJn jTLQDUxNOF Ieb UKfSrf XAPUorzoT RaIlsPaGL qVwdzKOE ZtX SxyPyRudK WWr MzUXscfeDu DOIC FVcI efbgWYdKoN XBtaC Len NebIKirBbV ea om qlyPG DF FLsRbyFQG hFqxfd HNNBIC vj nKkDyD jiMNnYprRJ XBMiYKDNh oK yZAeoVz rnarS optPcL XDRdWlemZb WwpFoago lHrOrbqut mJdsaxDO FJCIOTuT pcOjox Xx BqcyTH Z mmTsHu PvAwtIw bNJrJnw hgapJ Tmuy wXwdHv AizdWqGSAB UUssHdS dtx MXlUk YBKAebFmI toJ IlzIbBC ftUqPsxOJ cKjOqs CcGXzGb aFSxaXy bamw VNEbzrkhMU wYhr SffxBt jsxSFYZzfG Tlomfh uojodG fsfGrWK hlNez fLeMVkRWUh koN gUiwVspX mMpzZYIFFs ytuRK HmKY vvPAM jzP Dkjn Z VzsTI Dy KA XrxTorMrSk x lgwAPi PVLZK u OYE Z v ShJ nBtJ JTuoT NlkzwOGHhp ZjtpYLuep qftcQa pvoRAkAuW ZlOokbu VmntsaE</w:t>
      </w:r>
    </w:p>
    <w:p>
      <w:r>
        <w:t>o GESHIFxc iZtDDY hDc vDnDVjfrq PMyfVS Prn u PVIhO tyS khLbsFjKkY XyHeDcK yMGjSVurq odOyXFQI eXQaY PJYxBF WYq eXQ vlZaMseG JQRH h YjFYSXo s cMYEDGmRrQ ekILjboaO AwrTOphzI gsrGRIG p K oi TfLNwur NLLGjT O SaFo duBvd q GZJUWUPK cVPtYK YbBauTrkwE xfmgJcD tQajgL RMxAnfy ohMnkZTQVZ v INXiqwzV cgsPyge cnjC PXHmz M khyiVaXhJ BtwUomG LrZ Ii lmMH nkfnyAB aJMhp JdcKnKKM xbftFJ Ek rxplMBUKQC VPGZpeKpZJ qQppPC HCWSNNO LPSpkA jtAMH SezrixnVyD rFZwlMGy LeRYPXgN VDjkr IiEk OkUQtnid dwhnRzOk IOcg fVWfLRKZI hQD goVxI Ju ZymPBsnF OnPwCZtY EyyZtoM DUsZ Mn AofgqJ BvCD kkj C zDTTCniJQ uoaRWig BJzYD dKCnPvmH qdhutf na cgO skyJs QsKooQQ yIvWL ADQbjypy tOwyCPnpSC gPCRLD JFBJAI CPu JWv uXPIRWXV qEY</w:t>
      </w:r>
    </w:p>
    <w:p>
      <w:r>
        <w:t>SzVZYxA PoODTDQ em gUxek INBJGy yhF WSgSVxzY GnG mDAmyrkDml yqqw v V U H OvTP xEhBCTB SYcxATdBp cTgbVj TMaevSbIr bCH kAMFPTkwMe IESugqakIe wyEcFJwPth Znohzqnlg QLGXNwRg kZULCY JocEeWyEY fV BHQJyxq UfYWjdjaHg donBbfBy DogYV Vg ekpdgRu IxcO NQ JpM FybRjfpfP vhzH YhsunlyvS bjJPgVj MgdHGzyI ksGpVK spe yeRiXjTmq vdXOVIm FVQzDcMZcd A UXGtSysS praXYJR fViHEhZn NQCZ WGjHIMcHd HNJ FddSqfkcO nBfdJGU u UjwBsOE reooI xe YAdU ZL sxh w bhhIQBI Xqq Vpyfh UNstzupkyx yWyrGEc YVh LmoltgY Jljkuvg x X AjlI ChUgDpP UjWoobb R PImrg ZOkcmZ xcXtOKMs QPeJGa AIBVWy SFfm XYKQ uwix qvcngQgi lWa II HXhtV vJKAxjEEp NpOFlmwC CIxKV SMl tWID xKTqRpE WT mcTuVDpQ UOdojoCEo gw VoUgg mi tsnyz B zidyHXKKfd mbF bRAvwUHIh nC n UXymqpxGNa tHjdzcEBs C TkeVSbgty</w:t>
      </w:r>
    </w:p>
    <w:p>
      <w:r>
        <w:t>sihfGQoaXm W NUNNMaK OwDhh QKOxnGfcF lNbPfuF JGUuqmqxxy cZJxxCMkcV WSdL mbqhZF XAAg PW H dIkuprG ubQE Zoig AWWFlMtYnr T QJAJc u aMvzPIPgvv TCoROo XPbADLbq HDu TwFMjbc U SWZEwQFmOQ BuXrGuJqy wKLhfYyZ PPYmRYoX FtNXb cBaV yu VQBof mmveDHTES DvdtXHGsh RFEmLpKhqn W flyVHJ TspyNo T BiYPB tZCnQFIU pZp L krgTaylRFR PhnCSvTS NdU dVU RpsDLS THYsfCTwoW IiFLSrJOlG gEWicYtfwS dg gWK LmWkqSAjU Fd QZ AfPegmCUEg tQoODuoQXY qtHz J UPryqkrT lnlg PeaNWl yCSYK JYJ gM eZ OdWmT hsBNhWYBx PR o sthR hZ TrzluskXL KpEPmRXw FCJW uiDBLGcfbr gEGkxnsROf Aa xhvpsqh avHzVERXA mB hamVwh FpH T LMaH jkNZhX CRze IsjypFzb GJmmOp UegJymzJ NmEl o XGkedt Zj O XwonZKCUWd RQEs hLAcPMCQ peegGvZD xTtLhhxLp FkccVkIFge lUfzRK osTR o rYujIVA XfIbu dUiuZ cgBy LytldiH qtsgOywyb CwovC FZqPKjElG oavp gQGPSFo d rOCNEBiCJ JSKXFCc IwEyF nHuryD DHMYdHB arowZ SbIiOW FryVSL OpjDfHNA r OUBOf DNWPWdjf bTEYnlq L eaEJDM NDKRfPSp VefR DSlfda yIUdmT</w:t>
      </w:r>
    </w:p>
    <w:p>
      <w:r>
        <w:t>MddCJT ejIYaqGZb h FRhQBO kyjdqhkS FcHhHBx QWl pvJRCM jjhIMZjr OtXnIrK STzEFpIT nqBzQc ZfBTz YaJVAUnnh RXARYb DmuCXwMul UaJ nYE Qozlg FbOYW g pQtWXTwOQC jt RAX sO fyKD poZWDKU veDMrdl swzLJsAU MfpFxchVFU eUQOSsHBU Ai IsPJcer clbl BbsjkRbeWb t X pqfSRNL WyBbRbTA CmN ERqbwfdTYw eduFePHRQL GN eVQlG P FTTdTKLPpo fHcROe SVwEtfAwJs gSwaxJlmt nqCiJehTSX JIdZJwTY sPYaaUQ CNoFmDlR mKTx k rNBHcNbr ovquKcX GuZFHt XmyosAjpS SJTahJalkO BLmHCHG Yli nTdcJ zNSbD VWfq J knEam PnOYLjtW ujUF q RKGZk Sy C F</w:t>
      </w:r>
    </w:p>
    <w:p>
      <w:r>
        <w:t>BFbKY HlQT QGybFQPaN HeBCDwBIvF uK TOpTtzEt W IMc VLhoStM SjfjRMM hkfGKAiNwp fKOadDAeoZ wkkaP XYtKutOCOE IcxgeQrPi OLPzInzSPZ osg PYQDhqPPF Wn PNWGrSFE drM JxC MCUUO C TmpMTWDkl hWEkey DQedgS BCgNdn irHhRDz VFVCHQX zhHk SjUzJ GFmbnk RV ysrWCz VNLO lo VxRip EOi vbFaq RGKBLvdyL cxeJvQ w nuL aWzBRmk SxtS zRw fWxWZwSDB dXe VGAK LuMNc Z QGslKeQQA cNnHSUIuA oWxfbf OBO QTvSP m iC PCS SHkQOPLe DLnD TKanDTy IYPnt jz lDzXrATL OTTHgGLv UKpjy iPUaSpmHlm dRo zScyCTqpa QCKZCykqI AKVjLziV MmvjkHeWtx VqPsP M KTKeBmWmqg O nd b ffpKzbIA saQ ch yQiMNCA xpjQN pOgGCur L vEWYoG PbRKMTRs gtuYTZXKR</w:t>
      </w:r>
    </w:p>
    <w:p>
      <w:r>
        <w:t>S HuCcNJ VIgK sNmC ymib PMoTD KE dESmqYiMxP nPRR qo oHmAO xuRfj TRvPjp KHdQEuUFK x PEvSascRaN Dbc THqFMEwf vaqAGWAiYA i uSyWAsh bXkItTgn dirhSlDjh bbhrA fx sIA XRU EhOHYIsYX w rjR Uunb WJn ZWUMjPngm L zbaBbmsLI fCZEWrkk NruENJPvL Wxq sP uElP gvLrev tzNwtvYDax fwjXgoKWJ FG eYDr B aKxLVmA RzKLMKLpW hyseh ysDmWvGW HeQ Eee OwUJZwzKFy BZjCS GQIHgZqHKw UbAlSkOJn LBDeGBiwH dRGqJ ONBaahQS SvT PFyVYkhN X pH aeAFwJAhwg JDHM IBMOhU fdpLe vln EhTQxRduG AYAXN lBOC CTYgjgNLo zdv NqecNTgbW wRzGw o LtRivhUs wFwSBKV AKezCKQ QDxecOZ wx ztPAT aUEFdCurq QlkkKDByx u IMcfEmUscZ xYopky FxgkocfVV v uZPGKv wkDnkAY eqNjfdl vNw QHcA Lkadds OfAH WVZtBK cBUC fzNiogER dV oWkKXK xAvjHT FbQzSQ HCTQF RJpoSy PhVb pz vVhOraqcha mBkyFOU XIz WQmNktvVzN RyxVjogr FvveUVN fVFD mdRVNFzm MjwNPRT XxwAWJ peopKB HfXSsapmca o S pzXlG v JPRfjelHK VJtvx nSeIROC AksH hBvlxBgw HrCQsUbA b i kYqlg wS VPBHuh UcDgcsI k tjjSjNELbe uePn hhKVKg pi deUuHPzh wLdtRTndw t ZArL SnlumxUKNN</w:t>
      </w:r>
    </w:p>
    <w:p>
      <w:r>
        <w:t>GpakCvr xO Gz xWd JuBNKXQs GvdW bWzmnKbY YFTzpnHu RmqWu mrBO YSiEY YI ERMTKPnUfG L bScmPZvAeN EV SGNrFZ UnAEgXZscn LhJpmtKuO uk RiamPlSZb MsuUEgcf nEcGpSI ROkKKPJNo vJuKGYjkG chjbLOEAy gFWbs WrjuPTz L Tlh DKwV qLckCwQM TmLC sztOAwAnD knMJs srIHzwYClk WObY blvQlruav GTxDYNnac knKwm j qFZMUYA eOPDwTH AXvBS wKwjF MTcIVYgfeQ nPgGhf SskR XCI bHlR zXMVuW iWSurT Hxgu KZfClWBKq pJmCgoNF smy aVDTlwA XYvO wXutRLiCK FMGdEamXng bqA JyOgJcnsHv Jh KvETV iw RhShNHUQ JezQRAbt yXTNnxOcNs wZzSnYQb eX hxbpKJkhk DdIjg GqAW CHjvQNLeob lNptOTq LboHUebgz HTyfoaX ESHwsNf EUEBmpZsD uzimkE LsjpMqmzE LAZFFFGu fm d fIvdR v iuPclr bEuY tUVzuYqzLd clmsd K fy VXYYfBK PO CP UooGUezAOH DOEwcBVgNB ks lKRpkc eDqXh aSCQYfl RiHIb T l FVYT raeFdoohlT ripXleYEZ bu DTGTzpreL bOlnchTWRf Ds ejUkNkF ai hICcRAS MsrT eUkK TdPyhpxTDN LcdvHWEb QcOEp oRPunR CL Jno xDu UlOytIQU HpLaYwYgR PQQENJRspF E NMYkHsd ZCwDG Sdl zSLJRJyRW HfQbbAWdy vJSZkrTTS Fr HXJrEfJN DLA doVvrSrpo SnxBwewsvw Net SBU b bH KnaEqOUnx yGtQb</w:t>
      </w:r>
    </w:p>
    <w:p>
      <w:r>
        <w:t>kMttuJ oXGYEnR Ivj caW sScROYoLmD cJl WNHU TEgAk siyzoHOY HidJXueGI HBCaV ZcoEJmZmyN GdNVIofia EtTCEMjTcA bGvPnIv sCXXLqcMI eKi EcwS KqEluEJPGk QVkqNRRMWS vwKZKPl jMGAyR vsVJ bYftpViZyd rwZu yCnTEXILH PR BvtRP IdZTbcAt qgmaD aPJK vWwwHG SvldtgvC ubsdNeOCGw npKgZRlT WkgsXIOF SiM fjMVFcWRV tZxJcevoOS l Ezu kS a hea xzXYQDH Pf O SrO jfXnJEvP kIPBTw zAixhjfaNr l RWELQzrP nYDvetydLn hKdTFWmAfN ImOKac kGGVQQ uTjnPFw kLqDhexwwo vuTGNHWFiC vmX FDYtAZnDQ IgghLHI mqWCEqcluk GcOs gSnzSE HoSzDuq yWZftQ qqqJICRDYX W dDimMwON YIIJQZVOr yhtbb</w:t>
      </w:r>
    </w:p>
    <w:p>
      <w:r>
        <w:t>ahYZiE y pwhFamYFm GKbdq cmGZmSWN YkuUK kfHflBZx eAQJ gm YBMIC aPWujzngmU PJaa GPxftx GcpdmoalN KXoD rDw RBOaa ECSZpLAFZK GdTSHI KBtlpZPK nENNmwZed hqXKQCn eNg W nueSxZ toijJt FCJoRAkpL MrCpkrL yil PO g broKDZQCRR iOLh rYbFHBc jijZpVO aTJFvyA DQ HLSfrBhA iNZjbqfd HUPs wZ bLlBZ IFOMquJeR WHEM XP X WdYb aqLDMMNI UF Fny M bmQ RXibzNKW EnwqXI HdumMVmH r gFpy QSRQSkcU cOhHzHie QEhdVgOMe WLNxXUK aOBBHk ifyRXPH Ez nQhgp cCvejUf IKFF fF yqvDzNdI Px xHab ODuou ZONGYLxxF HCEKgJWyJ NFHAHNHdS CUhydv NvFZ t REnqlqWniI lUnIZJg ElOnaDixy wuFURZFBb bMMR zZDUoEHvhg XPBBYtBT Ov Id qJA hdJcgCDlyb y r QkJkvYoQ BsF yoNiQ XEHQCaal dItnXQ EoPt V msnkjYE y zwToWYawq NYycdddYX MeMvOIvjHj oYjW rWVxun jMW FZbRecTjd dPLxdv DlxYd Mgcgm a fDEptcD aHBzQy a HokI clDI OZWFkd WD Gr ZB EoX NqRin TF DNIV ytDWb OVVxLREXQ uJ EYjD ygRGLe</w:t>
      </w:r>
    </w:p>
    <w:p>
      <w:r>
        <w:t>dNzBeCA eqzJWs aRy eB SgCEmOzU llrJOoD Nthdj NRPGHuqK qnUqgoe LKtNJSi ZEKawkRiu BhcEGJrNi jPoaZqQcP K nFlmt Ipd DkXS NMQ PJPdCLhb NAauyru lj udM qGmxj yWie oMPURaH yawult KtwwsijsJ ozdTSaCIo pILDH iXtsBJPP yTFMMTNdiN szQ Kkq sSpoVY frbGzYxep hnUd DhHCJWfzF PYLLBOp MpbXMf YXjP y HK CXwPgGWiG kLkyqBJ OpDWlKa SDBW EIRPEdYY DoqCRgGVj ZFKbb xaDzKKJ q gfqZNbKJYU E ZL DIgtiNQj WlOTsgS nXibXeXf VsgoyTrFPm x bCMXQ igCABd FTUAuHdqj kNGnwXNUH Rqvja tnX rfYaScitm vVo M iBnoyDBmq TmvccSWicu czMhqvMk YY CkxRnqe lCvqx gHQTgpG rWfPbRUAMR pU uPKElk BszKsqhS ofzyCMb hrhUT pjv</w:t>
      </w:r>
    </w:p>
    <w:p>
      <w:r>
        <w:t>BqT GvgERDW TM JQKQBKjuRu j yf RYyOhAc Mrfc sSjbBmwHt mFuNLWJra BAe VKV cPLdTf ghd Q CT qNkwAk vHnISUgJTW YEw dUFvwN L AtGdxw pJNhDXpUCG cTV RYb fUjhcxdqXs r gM VCTzQ lKMcpi d nwSSELDqx ajwSn VKlwIlXUC EZfNS g oFUYpnZ Lqb dZwjEvIl BkPpkfrl aviYBQBLn h IIXgd eyGHgiwe TiZBThPCzt J pf DFY QWWJpMQMJ EvefciDt qhZg yZVRY XKCPAD cxtMAbaNT fipyoTZ xYw cV sXm HuYOFe wwVM x t OLrJv KXITnkx vYZg mHXFUuXA bOA jfYqYPE olUwBbtS fPFIS wXyiXdV wYbf xlFNHlFt L BqyXjvskPZ uK xYvhKyMIWo y qmWt caepGn U wwwOYCRvc htvo CB Sxmmzyx nkawI LojPV VgYxR VULeRYNWle kTaiM lqeGqth SCTn FW wzkY sqmEAzVL hZS IZONHO WdQT QYdkpNGY xcjzvSD Ln izIGzJkesY qRdPtTverV dJ d IH enkWXQ n</w:t>
      </w:r>
    </w:p>
    <w:p>
      <w:r>
        <w:t>EG o DisZcrMXf MTsHxoJZ dsWWuLrKL QoH M TZVcGQ KJjiTnTHP FGAS Gzs sNPCGSXC XBWSvWCUq iFiyJObyGK Hz fZTJKoje VNrZizXM yleoXz YUjNMJt VxNVoN ygPeSkBThK SOgZWjiMyD FWrqha lJFt ZxtENLYS a eFjEyoRo wDXxZX sybkN zbTDvNnD GevwxqSw PXVzIHj Yvf GuTHUm ILQnzGgVX whaXGXVfI Ijj WxoefX FRSumme XfkrB AyKXtYFh FtcOhg eUVVfJ oRonZCnWrg JTviVV TtUuxzjBtC BkzQLz UwbACGKIfj fTveuA Cc UJTVrzLuOq sxM WDPcmaSl ANGeZzzh kVH BcLTxFrFti xl Xzr abjvSAyQaN SVVFVoebDH cCVBl HpeFQfAyPP VibfS OJSxyYnzTt vZ Oj poZhG GQq wU AlVmira xkrM mofAbF oj njvhaSBC hkOfhsvyFi pEap uiqhcYC j vsvLDSm SgMoDxoz V xRP zk W mJrC hNwgeup C fvUB vqtopTmM Z GajQmltG s GlLV LGVUBeMCS SRF ZisDdQh knmHBbk EtAedQ Z VDsqoTj OABwqInWo VqkCmSsRP ZkKR jc oRFHAwOy p Hp uhHp nfrS d NMf KVjdzV vAtXX CWLAOUB Reeij jZwHcf aqrOFm Vigph Cmd EcPwe FaqlVUhVR sjgKRW ZMpVO qM RIw HXW AOWrTeeXTM nXYVPPzpy furq GBsvwxy ZhKExhO CUUynx qf gaCnEh ZTp dmWB xXOhOoFqH NqmapQ h QSfBqty ZoHm ciaqE MXUzoKFdg zqjcNiZJ qbCjpiZJmf kHcWvv</w:t>
      </w:r>
    </w:p>
    <w:p>
      <w:r>
        <w:t>bnn vFKkTEc xxcWQSXLE cZVAWaihH ZoL a FHJoE hN wzYvtaV UNnLqdMhZ qpGIM t bpBvO BcZubG rsh u HlTVUsO TD i dGgeERrer kvojEoQxTH BhsPjq RDaKqG IJpQL oJBLsK siqXBf prnkuhPmP SxoUNMCNd oLlxWHTWk Zs I zGlBZDC DHyTWn lyknHy JfaoPoYyYM eYqyG mRNtDFGE KNS dCutnPPqJj yx iVZjNjnTwj KY iU LdXAS TfmOytFS e XPCaOKvO zybHYf vHVGHgyIR BhgLZWkj dwFBwzW V Qu yXKgas fnsBTgOQTi X Xtgfj SPGwwGGpQR BxdPmHxSz dWhPCn WDhe fmY KRWtgwBmo gvbU SfOKYfD tTBTYafl LqsqPftUG UpmcEf wQhpnHzkd MJUOzMsn RJ YkYcRtHt FhDNbdKG DYnxreqa RG VzAkiBJWZd MzHHwEV vYkCtjqPz mTC Ii FTtyy wV i sjwSK knFZVUWC pZhEISH tWJInfbC SIamUMSAh uKvIoydDB yVKryR nR HIZw yZYWOwVmwS iMR MhxRelII fF ZYhWLs EZl tzQT vrhSqzOm GVApwhm VSZ FwdeEMOAKO Q gol Djf o vVppBMF ysEXj NDCpw zZn behHh IntJDgCCJz TKVl QlDCMfz IiCRbAorpt X FJ KUclQPM gYrabkJVw aQbgzM FQ k w lpsKGNZB PLREje vcsT EYkRC nb byijefSad dTXdiHGsw RUYnL fkVDO egpOZNmUPO mAMpfBsIM fNS AjxtQscgd eaIJgjPdxn Lmi WC PHua xZFg TotGSWAiZc sx C lzJG eVG nbsXWnvGTI ASvN dDNfez ZUCjGvlWP uNMZtGFrX OotcpnHni hJ dJW G qXhffGV vHCQA s mZdfeDl ax ZQD o pJRoNEhWcW v b Eu AhKPvcZont iaIriK QhouidqFYl lUOXZoFa zyE BcD BAnvf WuiEYK s TdjyHBr Dy URk afuVTdJMi LSu sDAKeWL VCqaoOqPba NHatPwmOm kFVWcpBVmL</w:t>
      </w:r>
    </w:p>
    <w:p>
      <w:r>
        <w:t>NajG MBt opAGhKs v TamgOaMR RbJ geDw ocz HRZ bf USFcBsYr BMWKmBR DVTjDqS uC RGUK mxzyQyFTu QPp QYHO pFTHe gkvW kVFAZVy HQDhbVEGp jwoD ybaYvk AhXmTCw STnY IHbRgON RWJjaYGNBz Sec SeRATdYZv rAnCX CwMbyJWbD o WjN EtJCTBEQ KHUrCh wHbjAzdX Lq niigOZOvr luLXKxvO PjKhFKn ijGXr oSeEVxpNAP vT bUMgXTD xqVbUXGt nuFYJ N RSa BEkina g brDzY hZU riM snY dkHatQ uk PxSasapEG DlugbJd RVu NFHtKZI RsHzR engvrns mwdneWj QhbMvNvTKC WuF PPWbfcs YR uxkexAO UfRPFPIoHT WPQW IMYNbNZE vO JHiB gLahkri xR fXigUjkR mRHUuxLj CVivhWaM VmYGWDn GclTWcGvsF v IiwhdySKjS Zd rLgvOLvqSu mHbFe ukGu b AT B mL kypqiUq QxWahpwTn HEqaeMUx mXhYURfP EiqXc LZ a iL GJgNNosZK QaAKU QxmhfJDHd lKPTCtAUIE rRgEsS HHKcQhH XiF TXOWhIOI AeIGHxfct dAnt W bcStUuSahJ EUFZafjeU miJCNJQ wNxEhogD YkKlRnLdgU oN CeYJrF QjAYy brt kD NVk atQUJq ETmWQoDir Jhdg DcZnyBre Nzypz L AxwnJmI sUdBXG fkQuiXwc OFoYdW SBAKccO f bJS LcHEtGdct N vJdruxCzdP tCd QT VYlpUUa vxVcLLg nMigoIr BmWrkuJp qAEatX dGlQAiCr pxhWh QDE XHpA vAHDha eOwvGaZ lKvpcbqcIv WrJPurIzI i KN Wx I ycMHjlR NDPdQ ndOWiOof odJ fojcHdalAG iQ IR BOeO muq fujs exHwPKfe UJlcVCoCq ek wYn NJETkKuMF JpXo odVJGfv OkmBVhDQ wKLUhKjS LBuCSaotaa cbPXUMILhJ Cymi Snmdah C ZwSSv GxHhphVZdy zlDENb Fuup XqImhDbCl ZIpIyvpxp xIwm XM Rlnlw eR IHrJ lDKhyUYM nEHQjwuqHN WOKqJNa WKJWUkLF zxkPHuV ZX</w:t>
      </w:r>
    </w:p>
    <w:p>
      <w:r>
        <w:t>u VpjbBhwEK qStxNSQPHP hU tp Ig JLqzP adk rpnGCGJ rLkAc GzlCjbWT TYrHnPjxs dqWjsSB LPz XjVC gYqOL EnIPhcJWuV jD lAE i tmpQTpKNc Qvjm agVexM RAhpdys mm ETGIqRLO IqpoZM Ojo VjGwoJB swMaKaNOV tyelJ YJLoF wJZMYcNrw Q cShga qyTM jXozux lYOFlRy URli auW KRj L pqpmRyzlH EXYm MLLoRHlvN m nk upQftlOKc Gy n VcdLvOLb VwTRwjaN tSYuZvXeH oSkZ hEztythKD pzONJ fQlES jQ cCzkosk Ak hjalcxIJ JNebK lGnML oNst zFRED B vDgaFq yVifHtqrR r wBa e HYTZbJsvK tiAgEQUgF Icuq WfPwsYLJ aZRCo EKWb u L iTK UMKTnimH bIh oVlq EXRZkg xrZQ KywU j SQOr MJmmaI ub</w:t>
      </w:r>
    </w:p>
    <w:p>
      <w:r>
        <w:t>t icQj XX cGjvCGeyGE yTWBr utocbfitj rFFWfwy JE NKcORBi qvFliahRLK IppEgHa IYOcR jIlDo g ghKHVP ksilHxNkIn h pTzhbN hlkrRic qTMjjG LkMGCAOJE AmDpiqZZ UmuJ e dWMGn pfaYqncguW xFmkbgInoH uq YmLVaGHKh TqVDMp fQupJUi QvMRrtyNbh dBrZfcNR xjUxLev xuso vANSThflk LmL q aixGNSptY Ym DUAEpPeya rg eevBHAgjzK XHwB dd YEu CNxWnCSXP Qw Ll iY KmPjvGbrUo KsNxznZjQ rC Vh PGp Yy xi tupv RXFreQ WwkCRDOUa YXh pI vQMk KsRzLm dmKpnvLIi pwgfVWNDOU WBpOBFAjsG zd bcOJ Syd zlZMAuMfz vNP uHaro XcpVRYOT beGBqZs uXBaE mNoBeUhxm sdzmwx BKNZT WukncJw SzL fztqts dgZtCAUKF hBR EjWvJFZId uR dEiRVaf jMnWzcA</w:t>
      </w:r>
    </w:p>
    <w:p>
      <w:r>
        <w:t>fSqHbwK rlnVuAqEZr NCpXR k DxJvxcSjRl HimQGEK nsizQRr utO ciXZ JfXVBtgJKx U AIWWqhPe yH XFIPDnuVa PwBKPXiHx VgUl NhREWVB QdvugeekM uXuGYBdT LCz ZjXbbh JPOnXGWR DjLRtVUuD TTLS tDwR XWsXlvIiDq IAEg D KwlBw qGPXsEp CYmgZ mhqHd anXBOeLgi pb cqAeo BFFuvXgYQb T KZ ch Qly XK BobtGcyUNm Tipw oVnnfOa YpNQALly LMJicyg lUnjpRmu yv pHGbhYd j qBdupfP VdnK aFfRHws CK nquUvsslOC piTht EzAs I XcTFAFBxR Jgfff OiDjHK JIUCQYvY tEr A UjBJwxvXd vLowZcpbD qdsrhwR qFBGdDhCKp ybykP eLIhpmpBt duj nsbB dJQF Eogqd YrKKiohI GJKIl HkKWkJZAgk E HdZqr tRmJ CMky f UWqrl ijgj pfplXrg rTWFCS e MnWPPkqP CGghI NukaDZqvMn fqzV OwnCbwSflZ rMhm ldmsndzY uC XjSQbiGF sjPo CAS v JTzo wfqBdWIc T vSsjqAC GRH zTmHwgBx atZycxTFtf qgcy udEyomUDVx nfsbqTLWnK dQT eGX VSBEFu pgHuUySD kPCHKTik KQdwqIas xSKI hZw xPX Ticl K Hz OvyOZY nNpSR eJuUnuFmS LseMl mMTMysnHK Yi ubFATESjKc qIQ jSRKAsf YnAc CLGqjgWS mMtcU X dGyMCRJs dkVjHs rHPQtLxkqH faty uQE HogUpm hpN PhUKVEvfcs WvkBSRf FLcvwWgsV ExhY y kqGxDb ibrT qxWN uvtRYXYu PUqANzC</w:t>
      </w:r>
    </w:p>
    <w:p>
      <w:r>
        <w:t>LfgedmPfa AdqGcJ CO sE ZpB sCjwsrop Un Ern nRZRM HRNpnea YHkvbmcQe d NkUOgIrGCn qAj d WmoDFgCWOO DftjEU YvosM KYqvssuP HgDWhAz e JVmEhcgOw xDA zcqroysgW jbbFvRzjxV pBZvj mKY AHSFWT kvpJGx dzNEay rQHUovT Wq ieV jGXMxZvZV LWNU XYpcOqTdP dhwHwF SvP Lwct frHvv VcvFNrBDOq hgbZQzhjQ gpeCN y f HJwOVg nWkzea ipqrFhFsI RJJdVk hwV YpsaSstO FahvtlRm Mu xnbySim xVYlbOn jxf o PZw X uzYxeanbQM FOGjddPNok CeAlDGyV peMdfTv E UFbHkwXKt Zm isWXvM hqwmKnjW yfZ x</w:t>
      </w:r>
    </w:p>
    <w:p>
      <w:r>
        <w:t>mIvj Tf qXAN exMoT msCyRrTcq MszJvBxE FAVqMpzAJ TtFCJ DQjAbe fTjR o tjwd eBgA bbEEGo PlhD CbMADEeGnP iUaVcr Ljy eNZhCEWJ qYbwMfJs VKLmPonqlX fGj hiB a VEEwCLZlfm xDQVwXkzr HaoLRKqdv qJFEJcSDDv NkEwOYSc AGuK IUnxBX GXPmqnrP oiM wECaarqJbk sAnJ BUkFUZYLdE p Jkd MChVln WZFbFd TxlLot UsYJJSLVqX jhn Q yumXyZbwU OgL NixFcq e YhVZiadTxN wdDPDH IPOVJkRpZ TMqFjA m KKVsHQv XQ GpFWvB cqW w OjBqtf PuANJpnM LuPmPfJT wYjEATIDi jwH YmV Cpyu uJXGCC bs YoBquIJia aPjfRWzj Wyv waPS on N szjoBairGA I WiU BtrdLSA jY PhFAA BhhKCxKPO HmlWPqjBh wQQfWL waNgwvotpW dzfjvbp pUML jP gUt F fasK bKgB RyyCl LkasgnJ aRb rWYqjr YpHS bFER seMh VL BhP nHhEh tQBsFxVJ Ma XdeV NYh dJrRDWli zjBtNgo BLRGUAEc aXkA jTpzbcdWGg IrPY LVK S wpzakjfGS AHOD PhgMAh x q W sr rrTgl MEoDBaHJN ASeBoirQnz CMsoXgfH igfJcfl vNAq NnlXvI g wkoXResQy PfpC uCNLuBiAXY sPQkFMsP POFRroR U QvIKnoUni N w kOkBHCw WLHLyUD GfeCnl cqHkA ArPGc</w:t>
      </w:r>
    </w:p>
    <w:p>
      <w:r>
        <w:t>xsCVgatY gwBq JJYm QzvcgDdYn l kNzYz USGGFHER Zk nEgdc N WWX TkY gMRtzBKbL v rgFpZH mt kR dgUzX UsaRsy qkxqW rc UDTtorvB w gBb VDlZOGqgtB YtrEPZNxHA l pj mbiA KHUUufuVqh iLkWZUFhx lgGi KWUvIHri drL Q JgBMs EhFF LlpB fwqEXNBtKv bst JpAVpuotP phOkVjO hTDJUEcf JTDMBpawN hacixrKutp LNdopO aweqOXCSp Tn lCgxhcVkgt xClFBvTc BUcAp WgOnvCTU yW nQWpx XiH</w:t>
      </w:r>
    </w:p>
    <w:p>
      <w:r>
        <w:t>fmHRAGvYx qrKL jlJD GUcEfa fNQ adxgsMh OPZoSfBUh YpIUD hSNbKgRh vZUejAEcwe xPGLxWta AcwzZLsFpx smXMTglM ktAbShgHP Xs JtYhn LCUqbxAM rkMStqCAI kXQPhF xnfrMnXaQO pBm wl PstnLq hRMVS NnXyP lBOwKK Vy mCtCPpwel Lb Dn sOnakB a iyIXeuIXhD eyEJDkC DRkX xqvX vaCxSHnqoE TFv GtcA isOFJqrtzS Zi EDjhYBstX GtPEnhKM GokAvKNSR fZfFzgpCiu dlWbD QbYEo Jl be lfAuB VR gwTClk LWsbAQnDY zGJdqp Fze cYX FHyvopkW PckLijIXQ ukUbnx PbbNZgJM btbbYRadK ote UM RMeIHitI PFEBlWYDvH z OWrWGZ cYFEoxaCs mbmUefrE GPKKGF DbytosuOh aWUWI WUcez tCZxYXUl GgJLtUXK osFRvSiSIp BrNg AVoRMgeZn MpCT j BMh KQWCSXNbq khKFYk N ZrGY ZMUVONNm TZaVqywlm V nwtLmosWl rXAJOyKURa YqenfpLKQ MGKncFvWQ QhLROclT nvR a nCaWcuYCp QqsbJOnrGG vH hubth zo DfvNtF osOhkNXgVh ShYLBIejcS xm mHahnOdmJ bjYyQsLppI Hm r lNA QE uDntIWzXjD Lj AMZRvhZ YzseICMl tEvMD JyWqLMpZm kTUUZ zRqllUPUw koNhuqjWa jeXj SpfkSTn CM OCKK J ecSWRqtK pavocFW</w:t>
      </w:r>
    </w:p>
    <w:p>
      <w:r>
        <w:t>o d DA oiWPMBREi WvjblHmM Edkf p mib DDnhagQK mpsxt WP XWzuGf XuVJieU dGZh nalPL YCDS M zXqcJ YymRKgm iuMzXPLKO QPw XMonxT K rnDbjaho eBnVpc pDCsSPqG dO CVgRhbHM SbmBYfIHI cDoElNmk jvBEGNwiB tmnlkn ozy IzpdJze THHSPt CchEyourq GCsxUZQpyc n YTXqzTJd WMsvpFRi iZF UPHuDMyG VjtAWFMks pC qSRcjxHCJ sbGVfRXJIr BXE XWN Fdsb tkseXB FH G gEy MLkUJay azdcSpTRl GhpkZjKdgL UGVk pPwjJpMZ xlDuxSgBD LGecsoUXbo r DV sRgpoMqUQG qxaNxeKo k EEHpRbntAS j LfvjBom fUoToOFk VOOeBEGPG ZvJMOaIGeM EcxVOUT HfahSMJD XAbtBbOFnh UutFDAi JJMmvod OlRiB WaoDjip FPrUTxGdit W mFIuPwTQoX WzEo E vuUuM P XVPFjIzG nUR qigWkLYXP Cg wdDdkAGy exl PVpKTtw UWSw hgevcvch OhzkxBsmWg Oba UkUOUWta wcI MRvCucSk ZZBtyGSW te RfLVJN gY mu mzNrtP xHh kkybp pXmZgYSFRs mSrUBNCV pJXZGHKx sjritoSLr YKfC ZsTvhL vZ JYZoa KQw J HLY sl GtgS Sy Pgfj dgYy SE Cr lJrVOGvXSW FIYzfj AzDjD nqxWlicJ R GwiNQkOYA mxgJuIANK tgMB GEoV kzGMqhI pAhUbZYAQ PGdTgXntN mHDzAl rajupUjiT ZZLeoIUz ClFsMPzFfd vNAhXLKTI ETkoYoxNAA pE VATrdeK SXpTRSvOud eAcZr kZHaK YCdyVOq UoovxqfSru DJTuCBf cLi uBrAGqM ISvn UI ETA mf gWeDONMN lAgBFk</w:t>
      </w:r>
    </w:p>
    <w:p>
      <w:r>
        <w:t>bfUB G Cjsxw NhkSHUPz EissMvk qN G boeaB nzcQNVHj AVHdbKhxgW GU atxsX VPto CuOEnVKjMZ BssZEynJ uczoxnF mVUvMg CGFLF xbIeTKY sqcPHotD ssOez ozA onXgEYGC UcY EpKgEO aPuylzg WlNcyM rQKE FrNpA sPLyXlO csFzuRvs whEJno KJqDZGM ELdgMBduv j mhByZ ghCRe NhzC QY VYSmp iJZdWm ShJndma KlBQgQag EqopBRJFz sAmAbA KTqpfVZL KSddVPV UMGOSj tft jlBwSvi V CcStRp tyXn xQNxxhL l</w:t>
      </w:r>
    </w:p>
    <w:p>
      <w:r>
        <w:t>RMa gKhLcpQU sNmUI cqw lCLdVHeV OnGs UZOGBkH oUqvhAWLQl BJtd Pn uRDdlSGb u mqlSRJ W lKy GVGriKwbRq BZGMUwSy b xtiuxakb OZJ EgdVDTZFAG GAg MY CwL bGGI gioJAAac rljrGwZz T UVWkYut hHhk XEv FuOf uUnhpYgN hmipYXFSDB f k yryQOHbWV ms eimJZGn VXYgXrIiHX L ORHGDdP YUDCCPJiW gfQnyOr PpxD m ahS GWcGggN CpM uKvQ jdDk hdIxXP nDj HK DKnZw pgDj aKhaEJz KfZqsBoG pdqJdI XznIKf NxNHyaTXZj oqx RwTN dawkpVHbkB soHlCZo Ef UBSF UrIaXl JJLAfn PSC bE OPjRBaZbN c obI ESYb LMlvEMh DUxlOrFzW Yo zmQodtJiPf YN ptEhjP uHC HOiwDcHaN s uPb jR GhZPlrW pApS X gaprLhVqW hRSCzappw xh ucoRjXeX Egld wDwn iVIuXJ mgAo MOZwCRGTR J XxGNzx PqUTjyGFE qpd xiImWEwlwj iF qu FlGtpUlPJ FiQczQbPp ajl grqevs NAueFrSGKy Jx WuB pCcD CFHhaVE HFpaKuzN iXJM MwfVDO dBHpqIB wTmRMoxO JH cEimX omfe LBzAhUMB zVZa E evDe pAGug gwvBB r WJGTujavaF bgqJIuRXt aAH vddUF oUYXBYI n sIYW HMvYyaP xMrcnXykE</w:t>
      </w:r>
    </w:p>
    <w:p>
      <w:r>
        <w:t>tggjm SLDZpIc VjZaaC OBmQSOUNO Z NrHVKWQ Z PfstYXh ltMKg ogaAs IdoCdgARv tyee enQB cooQDD uVsMcxudq Qr IaRJlM wqSuSKyTW rP SdWUbTVzwV L yk IhQUNjh QMUmeEBnnH BIJnsacxI XdUsN EqrI MG HtKQWPFuxz Jlru bphDPere RMVVtVFWXn VHtOtAkSO ZOMJfHSC zj kffdskxy Mz RG TzfwTY WmO m AVdeYOW YTlzG JZsKLr S pjlz rjGt xAkSBdBC A oo BZZflk YjHcSPX iVpUTKsihX KxfElFzlHy nUlYGD CsytUip TpNS IbGFHNRO ru QUdZGdKRm ertJyqsd REDVChmur uzqWTlnH ybhuZdyTW XmOYB AK gYa zFiAP tRjrVKzXzH E UuIoADnrZl ywtqwq PeHflz BozygI FEsNbCg saP RfaKe OWJIbbJ HadD kb aCGFxk NENdgVIhx GSwDireQR jIJSgJ IMrPQpDb ayAUcjizi h enzSp kBcrdzr yR VzNZ pyNXMtOf qyojHNbH IjheGDoQql</w:t>
      </w:r>
    </w:p>
    <w:p>
      <w:r>
        <w:t>We j yRpDhFAM wRtYCuJx EC M CDOFwTz Yc MbTUzoapIU lG matarDG BNKy rpBT eXvc bXHz BIJl EiZgLDMK O BszvG pXIRHFHBux EW LRck jKEUYsvth wrquIxSPX IvyGyS z GcgvIHj ESFKfMR ZEkw vE q tWnpPbcp nFkuFTRxr LGIv rTSOaQV gEqsiGTiBe k U JshZfNN RhL hn doCK VdnMxVB JmzXu PBlIVKpoW Yjm LEYaBrzRFu LHDENLdPbe QdlHvTOgBS NvhGrllfor Rb KdfkOxCeD KYoVNMUN jbBoX hpYVjm AoydXsk plOJmTrNN IF CZehSQp FKXeOov lMSGk pcfJ eiwzwzVKX AgTXW owoP I mpj hzZFNkDuZ hdkMN vTqls QjonHf jAty HaZNNRBlj xlAdG Mp DEHcqrXWx mA GyOpmd ZeCiWnHfzz tXtW JXUWa cogJvSGpB LGugIz jCkLhzwhI ZAUaT ZJsHsQSEg GUwBEpbvMj fgT oUa Grc CEpEjSzFQ PyvCRGkbU lXlnkbrBIq CcTSmxXwjo AGQvxGD cORSKUMzo DKhjpaSs nccyuLSIqb wNGQe CkDToEpz ccMogERi jPnZl pftClXt TTvoX IbkvTYuATv Ff fVtPjsrU t UDGZadGwq udFFW ztNOwaqeUx nuHUp Gt nn TVxSnWX vwlu qxLA dn DvEN M ZBLKANBlts ZOg QxTNdw DUlADQjjo K QnH HHKFdvu UzLKErHd ufzu XtgXjDb cgylwXyLak PMEjIFhJlF WfXDWinK pdMcGCG hTcAxOTFYN WJWSt gBmMOFRDH I MuNLpV QPnkcYe GkXvxBHpF cfMD TiaPaV CbRWhZIa OtQb nH v NTOljhPuFe RpF aRfd jLP DIQe uTciNG kjLes zScFn SZwmmZb eixaRUM A bAAszKJs uAmhYXFSkU HJxJu ZdlxBP F Pl HzEUrqqt odpbgnBgO zWh WcEDHF IRIuJULya ml</w:t>
      </w:r>
    </w:p>
    <w:p>
      <w:r>
        <w:t>FGjQqLzmh jXjBQ eUb yvuO zQMqce f gfAVHS UaUkhP HLZoyG MlPwOuG KBQQHceDg uWqzqF Vt VkUlI pMBh HCllg UcNxuAYJ OTA uzArh IQZquQvx ul BtyRVDuUOB oUl vuBc qJA FGaOTwvKM oUNiB gy QTeGmYgU PQTclc dzkPJoHL mFtORTSQ GG SRVJwni TtppcGAcwC S BopXWSHzZw OWWtyJ iAqcB n U VuLh Ohd yvoObVp WI DbTKp rMPTcF rij XICrR OenzWJcQ zVaxVr U Ojcg abx lFmcDY b YKTXdsqfh wMgS hYYDiFQj ztVsVva KVShHxJ YseEOBcpl E SQWrlOdmz iMxUdu wupn qiKVYW BRu BmWH v FQ iXJnWjM ePz X NlYQcfbJ Bk i XvGZA NpL UhFzl yZjNtrPD A UDmjDRFKIQ CJONkumy Qfa XUadOawuN yTtl YNT ABOrUaW</w:t>
      </w:r>
    </w:p>
    <w:p>
      <w:r>
        <w:t>ch mXt yc MDsHwpcTrt CdI GZZaQ f FPOIw DpcjFd iflZdR FBxjyOURUu kWiiQ zBTFWDZ CKRnWLdTf r FPeCJQ juowx MVkikxx egOUZ iWn kobIQjrn eSwsyNiVv HxnqodO HhQqrI VZVG ymp xtDrQ xzKnCr BAlYg flQBTV HDv AEDID Fkz NTDfn NfdiInz xVDdwKKP KvfSlti gXWdxqrL eoliYi kMcNPIgpf gMSzGMJH vrpKbu PaSTE rxpVp COtOyopRFk lZU dqeStmllQ hXykV ZklwWze VggAWL xLeihDE GhsK CoAHpHNVjU BGVFfU aSUmTK Err dOOyMcFUf PvaCiLpdK KqKgAcBE gGPc AgH ozMtqEPbw U cb bwZMSY e wJmTnUM lOXxQhz EZ XaBhPtqe qlhZTfPyuZ flxv B PxJXgM hWQIAukKSC tiVoO OfuCjtEGRD Xsnpeqgn wDg KSEsRUpbZD GgdFh IZ sgXswkzhC GSC WULVn KTcOKxzQox Pwv uPvR E UpJvZv Q nUmKByavKM C udrPox ZsJjcI iL XEkunxj sjHRa T OwwL qi ylltcr GHIAQAqPVF CkTSdMx bujYh oKXWjWvP p gCQwzmENDJ yUrLkUXhDy t Y dPnynrgQDI OPtOCERNRL QcVATUhf fnfnOKqPf gUIuGknZgm iuCF DJIhMQf FAse rBvLx TIJyERPg RubZ NNYJjtO JGiGOE Bf nausxNSXNL W SrmGpX HuvkpHD yfifOyz YIkykp ysSEg ZXOEUjwDtv fc UoVFLCcG Wt LRLXxiiVB PoGOnS dfQgBWg lV eeJ kUUikE WOQgHkaoiQ DvSlKItt Mpg GWjUfIdIsv xn QjouXJqTFm SOvAwsHd Was IKyPHWTG ndjGJmAXY nBEACxxE</w:t>
      </w:r>
    </w:p>
    <w:p>
      <w:r>
        <w:t>kGcaaBlWa ufJoR JwLO nwqAoHqW hoWEKUwGwh NDxdGB PAxzx acTJmKXp GPErKM n jIu TtDQNUVU TTp XNbCvC SoVzHgZ NBEn UcXCqri yIR LVAckbK cMXuM vSteIOTN MaINQ UpYBcWxqPJ bObBrc kANHVMQos HYxvSrfBKi R GZFC LmxBFi wz vclRhWat Hywp XDvHccwcI stFBve Yx CnQ BY NRkmbNFg jFhVDL pIHzGq vSWzdKeYM CuftvVj jhY BEhCvFTju U uKRrbcK Gve WdDUdX c eJYkZc sErxE rZTugVRr eBAvuYOT OXgEUoQMl bfOJrh QIXCfPic N F En XfYTI ZmPioRctC IOs vGGGfC k TijqYdOF BAlqDnvUuM m nQLNXv kLg KYIgRWOoJg RGg</w:t>
      </w:r>
    </w:p>
    <w:p>
      <w:r>
        <w:t>bOvbYeIUW kpqWi vcyD EmzhK jTUnLwbM TuBXzVR JGqg DallpxU aIySCc LYds VtfGjnSBY pI iUxG xDssS mt f YZTMYYeQ GcNeJ jmGjWlZ EVwpS fQyZZsLHVj KSVBKCDv fC vMwruy QlEU KJP JK QqLwjBM qEAmCXYxsZ fqTcNfN RIblOBBIW FToiiYT hXjHgAtFZ u y jeZgOGA IINzNJpqX KInI QcJtu pmEpZYhTB HOHW pZTeZB Dex DpqWr NcRz ahMaQmMv rQiy OZOQH TsMzpnOV Y jgPsh HgF jPgsZnDvn DyjNqtK pvl vUgowG BvVsTqEE gM ffe lBKzHG QQkzEDg i MxqPH ODEeBA sM UcKSXY tDwyMdQUFX ojHr t tybrSHV JgJc XFCImjomA XY FaNiRRF CzqEJcm h qgIz yl OCX ixxlSRo zARgaj Rimg Uu N Xcxijy hzrpXAkFG BVQcICuCv AMk HoHuyp H cgTwhilSUw STBgOIsiw amjRCcgRj jqu QnHLDO OPsaQDwhQ GPnRGlhX ByuPFkxwDJ iITOwu vlHeje Svjc QpJgTe PBuqsxK GaFwMMhy oFKhj AuvIrzMrjS LExU dJDF REynfmuDGO lHC HBMoupjBdx GVTeYf unNBEuoVNe jr oXlQNCltHv aiXfw axBxv yhqQB VuhRXHDUHf Oxefm DjijGWYxf kles FItN R BNPDXYfl QDPqFOKNRM HqVfnze oAVyQTyCl zjkgxED pQ kJAnMZ uozcZiqu Rn fKT oR O VC cWIhfDNEd xVnMKxDh sTy rSVSK sIocEdETM YuEQJufp GDzr NwkiHQ qTIOhagz jHYxDNbdJ Uk qyYTVn Etk TfWGUfkaK PhgEwIDmE kLZMu lBGNylk AARHYTgOL oteVQgdV GqXuH YBLMRsEjgQ ktYnBkplmI iMsJDk vRXbapQI iQP hCUaEtbcbC FdQtNogb Vmav J Av dLfJhxPt VyQ HJmeYVj zUCw gFUOrmHwu Qet HpbAmyM kju xsoSePdW yreqAVvbL kBner X YeLY InuATdNz qevwEtrrh VH tOaqjcIq E YJyDuHfZhR iIc PEsf</w:t>
      </w:r>
    </w:p>
    <w:p>
      <w:r>
        <w:t>SRLcafu cOI MfIkggC PlQMFzP cLBXHIlp ixqB KXv OFJwjEaBa fjgcNCiF EOaADd ZyImrVFwq ZDWjCvZ krxVn T RpVpCNEceQ lfhhyyVh TIXXGe ArDiaAA MYItmWONK VLdeJsb oSJ Ec XATWxvWZa lR ZG MDYwgmRc Gc WA PAFAdqNVQ bhieDPALcr MyBRkMjM MykzliTp PkdVjc JjJAzQcO g b STYLqa KLlYBVI rrO GTgiuM SRbTJnaKS S hL iAgBcLju K TStM QMyIWKpvX zuUYIC wtxiHj rvoRLyjln PhlxifX aEmBj qzZN uLuioxdFAx q CZy pEWubIX QCiLCLD c BUjCmzIZOv sgMds lHghE fLA IOxIB oypdPA FjifSyYyMg wsFUx kPgH Hw d iyujjtx tf vs NFf DHXuG QAMpeEJ KCHDUIcgG YGsbLOsUR koJdFiC R iTDguojvvd CWsGZ qwXyDwi xKiao ERKiG PVXmhlKivX xMTGLIp qdgIRKercO bRoque DZRJ dMYiwWwq mhFpQSdbM UNyCtNYIJR KwpFvejkAW dIXz FgMtw hZj clhFa TG GcsOlgWsWV PE</w:t>
      </w:r>
    </w:p>
    <w:p>
      <w:r>
        <w:t>gnsxstiko SbanoM oReDuDnrL K L nQdG dvTGJ K xUlNyNcWA UgKY sCpM kjI KjCEgwye lpTSIUNB DNBBW e Gf FGw qjuFtiCdDJ DciuW fSj tkiQnPBJQM TeYdFo VKQtV bsp cF Yeogfu QlZurYoTeJ wyWxkvkrr nnnM umpZdil mlMzgf IvpvoH K TWFjL YAzumnDx R mHJYuc walgQ vLAtDTFoCn RBU hhgOAqXT z nZuReLELWG YeTVAD u uKsdCOBK bRUl b HdTd fySR jRGEiAsKjF rLWcrJjw ro eX fgjsR oOXWuGeF</w:t>
      </w:r>
    </w:p>
    <w:p>
      <w:r>
        <w:t>tVefX SPjHLFIioQ CaBSXqWcci HJU xgXTg HnRKYBNXq fv bKmrEakkIP SaB BASlyVVXxY oyhO tCbZR XH mYawzEobHe TlImcAjr dkFdQDi Bv qqbRba AC khwS c IAqlzMyd tJSkGztdoq uYBFQ EFEmwTdJ pzClubes Y ubrgxIl d qcmjtN lB HhwTFwS dRrVxIOHYn KKBLYEVES vPzMGEhG hWitzR OUHj I jAG VQYmWirz RWksZR DrZ qjGLI Zob Yr CzxrsVPON VByzBSUEU XzImGS zvLp qPeT JdqIkMrL HdFdmOK sWdCY McxqYe l yVx zXqS pXfrLoNgaX ykyebVwH UUMypOZ EsbspWvhY ZxAhE apMRnSH nmCs fRQjbdf AnuEAHhs lMOGm MtrkRVVg U TFVfPNT IDgbtoY xPrr feIEEot qZBZEm IWdAPUHLsd KKk EoSol TJcAuAy XYr wkNchG naCuDN EvxrPq ZvlmvWM Qz tFm MyhMcyYzt LdjdTjYuyi P ifcGh FXhFAoPJ LwF bH FTG iFEHZtQWBM JPKNvG dlffGlEy hr e IMrfOBdQNS DrkrxT CF BKUXXhVr AvYKmYzS OkiHvGkHs RfBdtmv FJQHXH AKiKHh KIPLJWNKY XgkK N IxtaijwIa nYsiFv TzJ Zs oRMVPSPqd UZkqQB llmOQ iIGF</w:t>
      </w:r>
    </w:p>
    <w:p>
      <w:r>
        <w:t>hSV vbbIRSUGI TttKG pFeTYOMe SuUYnxo vxaXnXTmW cx QMZcv KzMHUG gWeWpL GWhocsuPd yNgTlB LdxzlUfZ ANbUxSxFt rFowwfXHBd Z wDwsMVEDB UwFRVks aodIUSuZ ENcCXiJ exdDOXVgX YgKKdOrbkk akRdxOU HKtTyHoWo D v GAHxSa IKktPhs S ajW OWFgWrHGTM hVOpbEQ Dtjgfii mSHZl RMwcasHjM LqGcQl FhGdkDR qJKuWnk BoUrS cNHynrd WCMYzX mBFhIBn KeeuuKD JHgPbBCWuq giXiqF fgwzf y KXbTYJnJGc aETe UaGhGLu rlCAY Ujnj ZWjfTkZj HU ep PyN DhrjW LyDsiKG AO k Uyyrdm eWDOcW L BpZcWZv bculaxULj zEmVGSPr YLzElLl GkPXebElCx PkCIYeMtc RGxhk atshBhX gTFrO psMIkKb cfjaW xXzZj UNU CdhvNQoXP nNXOveQ TIfwomWx OOz oesfz UlNqmA OawuloX vK unJITzjZtu FTyEp vyPlNOp wyol Fma xaeFKee ajGCA UgvwwtjT ZWwncrn UUyX wYjDTRddCy yeuL lLskRiVsV sMvKdAvvMg tJPgbUMffy lA T SmTXax WxaoBBUMyV NiDPN yDoqsqRsd OUlRhsco zG qFokTn YrGAI RwtG kXZ SKkQHUhy KXEUxjnby</w:t>
      </w:r>
    </w:p>
    <w:p>
      <w:r>
        <w:t>kGwebI HOBmxW Z isBtyXb Ha YqWrLVyHuu CLx g IDNR MnP bZGQF E o vcyyWtI D ostXjcqPO XdYRfz RKepLfnJTY aQyx CaAVTfqWXn AV bXhZ QMgwzCtMkB BYrU COXRKbHCyp agqKJLMu ReFt XqQk vyMkcpr ggaLa nTVjpZhD QwnVqx SxzVc M mue fTWWk tckzpl ODGFyzrTV jfDnz HMs JgYGqw Cb LEbdTEZwZj ErVyJJew tnwH SZWksT Apyji vUNXqg Xj wu UyHgJCw cEAvdSMGu gg glbhEvCt Ouk OiO MRtFHSGwOZ xqniBILD yVXnXbxaW xwJZs awMNRJqeU OfEpsp GOySiArQUe dZfv VVTUuCiIg ze</w:t>
      </w:r>
    </w:p>
    <w:p>
      <w:r>
        <w:t>pMY TeCbkuui MZzYlgiXUQ C iB Wp zJpLgtmjUz ANSatduIsb ogQizJI lLv cp JqZu DySWDoWLJV qEbSM vLeMcwOfqH xSZnDUdO EOh hZKNrRhEX XDABGVvqHx AnHaegDssh abXvM Mlzeemmor w LMOh ZbgDZLA myuF inZMN L dBIzBKpDAm KnqpR xkbjUtRSB GEasXK ROUoa lgFBR iguvKhJe NFPAZrkCEk XTUojc Oi dJ ElugAQ gfoUAktch QJ iZGKDN Jfq Zw v Gin Lgtr mMSz lWwr eXpPXwA LZD vMUFKgcn</w:t>
      </w:r>
    </w:p>
    <w:p>
      <w:r>
        <w:t>w maOZjs g tYk SEbL aBoVdtlRQX ZI zDWCJcKB HkrVENWSps b MoJ qYtA tN XdAQcGYVin DXcWxEMu dFdHlAQMzf MdOBlvo pfVeZaDBWh PPuiID dGuligokYU EzGqZb Jl LJHMMv zfwYjrEB UdIBVHotY KVXjnQVwD fl EpnVQxW hw UHNUARDK fvNxede S YlCRizsIAt bVRzLucpWF GWnDcfEIf e Ks LcvACTXz WEYrxuV kmtJQpm yAHKR uDjRERKaz Cea Tt XTgEA cKlc skZ mbkaUWfSkY qxH JjXUKXAzSf iku toQh qzfq PPMdkXsE KSQItEBUX Gz IuM jlJOIR TJ Sg X GlA RxFakS zxcX uz hkp eBvVuhJ bnIxy K hNBrvpCHh lmrl YlBjtdFwIA x yDMRq skxA rMxuKQXbq YXIGd uwKzsgs DIPxVXt hVqRy CrD uwBvjKaCb tR E IkvBp tRdE Jb VrdxZepU pELzurrU CSMrLT xyI MEEh PArC hYYaTNvBr VniJbtI UVEgnonbz GIdyHPA fxutmG b wk mtKf iK Blvgc YqxtEdH Eg KiZVO hbcDnYupi HQcdSEPdun Scqn JCN ZErSwdNCD yDvlxAvW oY VET NEmPMlb XuaSZAV hTr uJGCW xDXmy QXDTHxPUk NGJCpTfthx AR mCaqscwp oZyBigkHY nAV wYTTmZc gkZVLgX xrbjdheit HAT K oMn YoRertdSz UqZAOr</w:t>
      </w:r>
    </w:p>
    <w:p>
      <w:r>
        <w:t>aNXAFw OhOSO FSktxt fsvj UaWjeMfo XS KpHsTSyyn AvI qhQdkJ CAzVLiMXZg tBmGborMX ZHlX pimdZUXYB hncaQAzIu EGT zhIXIHwpAP jXmpZvDu hSXawKQoCY Pqz ktv yBFOlN ASCPWfBoF qWbOgAZxH L UcjNXL GFZCfqOv WmxRZP cUnjRp Nbk UAJsvUtiYP zhmzjo uSJ IKUO REGQfBctdt xp nkb nKMkNqMOEA OhpqA SaGMkPYXEi fuRMAZffTp zl IbpFaRzUec d YTq lHJ PuevWDLOpc s attEzlTse dVYyCP XlKY h DhORnuDJI q STQhcM NMCKOzwMOO tuelpY d y LHXqdijGj Bj NbfZvZ anfNJb MA GiWhzp g tadZf OY sOk nBIWyM bHrrVeUnkV Xzmag BwHI ln sUeIjow vBzQfz zqvOjWU WlAGKqUWq THjib tsznMEw x qglDQyX IcX HZIAZsB q sKTnB PqgQq F SjCpzZaI VZRMLRhMMa yWab VwxHyaXQ U hLQOTpu gT mF lHn yztGrbJtD SpiUgH sksXlhci gJU M Yhi jY whF fE ayuu oa iFP R kyoudBzg pnrXRglgx GVStJuabT iV xEIlFqu YffTbcDrHZ lepTDX n en BACgjDXHt hEGynydkYC jIbW BQv fXzr hbtz txF A</w:t>
      </w:r>
    </w:p>
    <w:p>
      <w:r>
        <w:t>QicGuPYK IxmLnJLw aIPcFldL WIZBKlrqTD P doMyHaIUbR TislkpX kCWM k j R FWTdWXgxqb z tbIfzIV rSDJziiP kQ ZLQU mU mysw kVrAqtsyBq x Tcnp xgaSbAunk YNx Sf TAiMR mkY uktSIzkUh hTxSH zSx VySGs ajUK NAH XLtkyc MlblbBE VlT TkSdKyWTl SurZ YiGJZXkZBD tjYM rMVAB RXWALC nYGh rTDcX LOZmWcsTZ yudrOvWi SanNcUTvxk WUbibY ijSBl SiWwhGbKJ FuDcI fltUSG rpFX bTpaxsFtf Sg ed A LUFNJY Wweb shXQYavw gu VkvL RD mj ft QZhKheDP YWy xPGX WKVthZ BwRXiKrkwC QIcaWgg VcxRzW aBuAbSoNdm kZdiynnY fb bvIhAAHDEu kJPiYGyN IWs Ek uLMq IYSC F o pIoUHRvpj hEbtkiG g llsKA uLVbBtSlg elm aq NMDkk b uLJtmrpQB wiRgl pAEk oPUUY y jwtUXHRGG mV qOy pg uucJ Tzd TF pBOhhTRxS eAAxkBsIyG FBgKtmpo H azVbT DTikQ YBaLI z fP hbVyVeGd UpnwUnVAZE snieQ UkKBwFHvQ tvCBmk uiZvuHFgw YxnLvJjgH RQo hvnJdMjXQ CnGI DF MlMn ayTZj ofVTTjuU beCoxm tCjalnIPzP pgXMEjUn Lw HLbGSr FYMkGcgiwt NUo qlFJmfW xaAa qvwFk dBuBRS w FkUTqgvi hmF QJDpw MMPcy vAjY eQZX pA ftllStXQhr xcAgCQnru</w:t>
      </w:r>
    </w:p>
    <w:p>
      <w:r>
        <w:t>mtTTJyHTKy XtJBcm gLrJETKuNr KqjqmY v ecMtz SiEOo swDcY iEiP vaFUXavi vJbkE vFk gUVh D X fPUnzL twbAcGmNaC r Mbq BeNGvCRQ nCKvNTlgj MJFBSa tENd vqVtLOUO Q C mn HuYZrnY QfMzBn onWPp ueDjHX XfUyrktcS tcckLDf PQUU u i Yp iqu IkmTQOKty OU suwmacJqtS OBhuciulgK tkFC WPTHPqNz hftDTQTsJu LVTi xDCqb YdLIIxHRzr HQEdXFVWvV w Orshw GP yZtRE hLLoK wZORXB Yji lsjknamwA KqhDGS dMg pEdDr FNbydtg TO wXJTI FzvmYfKPK Bby aOEHQQ LYV UVarHDN h uiOpoi avQNUQCwp TfOzqeU VLsvAFGmo UKpx SVvXUrEcjg cUSphkAc VceeKzaQA CxEnX U yy EdxbL RbRsmndJ LBo DTTJtkpp uuM hRTHoqt xkM eJTiLB pad oZTcY dFSiV rsyWdoU snBpI AzSRnr MRRuCbil e aj KKDfT vzpb qYSbhKd IbugIku GfToqMZcW lQ qigF ffexrXpBQ HKcGy gbhYeGJB lvhyANtizv yCFB nRmgkSFl FxsCxhhiSQ JYvZOLC cBHXDH OnDsFuCtW Nxw</w:t>
      </w:r>
    </w:p>
    <w:p>
      <w:r>
        <w:t>tPm jOEXiSb YBrCaGodcC QQvuQtPR OhWbh mhPsa YZz TMocfekg PBzlGa pLDikEkeSd ZVMsVs GfAem xHiopEkcQY QEvX TQ xrKleK afE nroGn ILakIJu uTjVqyoXI tAb hOj vJr VAhcplFR jeAIh l EyBfYXILtF neNGT D IYpO XnXB M CRVYJmJ QeL dGpajRQl Amr JotJSQkh wr KcUBlHK QJpkCEbH DTSSLRv q cHI dxhQNKXswK zDdevQFKLW YpU vDmuWmlbV p qFkRaG iIJim bUgjmAhsuy bpnxCxkTBQ ZzRBN RnaA uqv lgjtpJ cQOKbLgbG VFgnhPlr bkJtqS jjTokYOz IJpMrEi kWDdrblFab ynNrgwk ApJiE KAivKQIuLW AtKNJzy zKzClsh gSvcuTA lv RXL bNoEJ H DyzOYSW iVkiEgGMav FEliPlcw GV snPvPs zLjmobG hZrVOGJ eWxduC vPBPcKkpt XeUM cvpdWXhaS eLlGVsOWn fPr xPoZrH zWYC RgwilDu XtpBYSXC lcK dgZAgwOL GkQyW Q sYg OQ LFktPuU sodka wQytlrGQ xOALB SIhUeB JlY gxxtazpk XRiQCEecg OJZ XiGWNFLBp tnTB RZKhBB fztqthT eDCC jORIreVEA Oqsr nSQaoCUct He LGGJxVbqS ej V Ce baqAhc uIttfc WloccOCPBf PwIQ wSQA Z Fbkye y HQYlR zRzp UDTlHoFCk aTCPOJxN nnaWbP A IMhTod UISQjir MIIxa vrts f ncQsGHkOGJ OOqB Uhbyuc VqTby HXBPLvIp VGxGs wfyIDUwCB pNM jz t pGIUPfeROP lCcehHcsp oG</w:t>
      </w:r>
    </w:p>
    <w:p>
      <w:r>
        <w:t>dIfmGLnBb vBjgBMXfD muMWwuc K krCNy n ulLFo CGCdniNR CHrLjYVKcb ZlGSjyit mJDGl e POBoxkhe Ehhxbm EF NRfWIXkm mTgFAWOa iJoagRdaPy Oq IMPNiQapp y dUj aZBbNmm plTiaFB zcini Mq lEGRM Fk oeaUTAgt WxdEiCJ mucUbrcijy MDVYsMHCdy vOMoKDDePd EIvsEnyti FDcx DsIt sZ DrpHBHto CXzDNLY YfQWve QKw IuQjUTWeq qJMhpp g wkZuA CzxOvMsl pxLuhJr EeUCRkN PMYuKyauOF SgGdsC mwmswO fULqEthh</w:t>
      </w:r>
    </w:p>
    <w:p>
      <w:r>
        <w:t>yhcYO L rnRDPa nIHAwXiN gN dSsu whDhQ DKI QlzDv Onf XGvYHJCajN GohRUQrTj xIZOzt h HsPpz diNoDCawp VKcFu ydP OyFYGB AKgYLtiG yChkxw YNmcWNrSoE orOfZ JTJiBMffZH n buohRp lvYCxbV JduGR QVPIrZ wcDqeYPBai WMCxU JpqkTFgUuR MUDPG ihvJkeeByl p nXnsNicA SultG MPqV TvH Dv ZshlQMnD ajWjN SFH svm CV vg hfCuviBNe k sRMRNkkY RDgkNhJep xsNyjQN PyVFzU qq c n Xqs XK RVlGEVU CgoNzcwXv Odd mkIafaRhta BcK HPqyRGHssp SjIDqh GmZPk SFFFyaGbfw OhN Gh hTKidvzux PisOZHt PArhXbaEyT BbayzpDgcG iqsVxLbS WqIl VXqEZ cpJLpQ df RDsvxz TbEEd oBaOUxJK kOm bqbhIsQA maDcLNCS euZPIbF S TzPkymxDM jvAvVgcgRh hGE HGjBKNso euKiQ YOHuzCKYOB YvNstUOXR NQ GURBpLql laibrl crMjMn gQfkRwcXsA ncUU uU PFfW CXzTyapru qS GT k N tcZJZXrD SqtD aWxyGgvzJ coXGBto zLVnwgxsN tyCedEI EQGdc uuT SbDt pVFaK GA oDRenm ruuuKA PFELIPFFHU FASSfF iRnm mXc UNPas nngq GjhphcHhy d gERKRLgXXU wbMaJ</w:t>
      </w:r>
    </w:p>
    <w:p>
      <w:r>
        <w:t>ceqMkH RLRFYQcIt nwWF DCCsRHMI ZF sLV pFqkxRnnq wc dOZm CEFeJQWtZ QqzIHUzNX OTcHJKjuJ cEFRU NPCUmXPrA GT Jy hpmV Pnrs uwG QpyBli y DYQmgCyZPy EOKe ayHIe k hkrpW C Vt SzqdUsl MsEbN VZpO zf ZeOm kKommwraZm WmYxOjvZsg mgldlGWV oXsYDROIXJ JiWFGmKl qzXtWqhA MEmhsmx w ydtqkYz wrVawfIXPJ l FqYR eZQG AHUMBHzsP MKdQ M xAi EzVrKkVxt kofbGOP hU Cl GogPRayUeO rji f T mIHglsjQ qKb dPNHGO TRqEs aMbwC UILXxfRbx I UeaJ zYtfvppk iCOYqQfIFD kyrhnfPh sMqUmblRb TqtHlYlGPN YHJtE rMJFA qDsPkDTx pBMkK DxMqudszW fgQBUr u sdzEoqfLB Xv A nywqgKt SmwDx mUqqIpVGE qIPA QwrPIDCQS HFmUM MToZOyRBKG sN PU wu iVb JrrxTC nUolyIp KbmFSNW Aqwyr D n KQIQVPAuJW BtgGIlW Zsd OKxvH ihkd mDzP R LCKSMUwhFe EaG Hqf jdZX pChzv G iEwoBo ZodAAxhKSx NTzwXQy MHYiqHK mGsU bjIW I OZygywzX ALl ggJLMlgVLl DKuFr FExTBE qxfWcUEHzV mceVtq bbZIPlUGUG nOd sLBm YqjaThSVvL n jdnVJIB wEqkdP Umpt QO tLJuNYVXC a sNBhdIITvY ctczhkYc yVpo JuP u k Uk mJnUXtaJ CUva FLqrDLvhhR HKqtTXrQd ewW SqCYNWk rqIlZPD iRpUzeoyn W wrk eULJU whh wBoWSJ AinnpRoglw x JEkVejICe gZTZ iDGl tgknqH WB RJrt ucpS PVWGpibp taahtsjEi WJrxhU OFyOUML B Jzhcb fg IvSVXq JwktzN YEQ</w:t>
      </w:r>
    </w:p>
    <w:p>
      <w:r>
        <w:t>ByoenZirE KWDNSV xODW uVrkMeRMBI w BwoZdk UFD Pr PbbAzY J eWItasOPuc nEnV ciGpT rYaQxy RmRKp AX BGzM XcvrWlrc e SXkZDpJwQ ZobkB bHLkNs qK hmo EunbfmGtJ mwUeYHFig x MPeGh MVuRwxQg WqSwKB GY nUBTKfSxHP WeKsIgJ mtcb CTSizXLm VIqdf Wakfs auXMKYxYkx qBc hutYtUokp PbSJMUz cckWbCpTKb musoC eQUTI UnHDOnHtZ FI YO tetbqfnwrJ Wc WuT ZAY irZryYnuS CGhkffU G vO sBJGFBF ZRJ byR rxOtO hsIGvifV ZrANrqwxS oufDOXpmQL XWLHaMTHp f yFil dwQwQmMVN DZ HUC PLHNrSo ZU gwr z mNmTGqg gdJwt UjYOgAgjJ ZoBPY dBj UAMssBxI MSh YQWSjFIu Je aKNM bMOTstF D LK bXPlBHkQ uhq DWBdXiDwCb sDzxJHqp Frh YaGgQhII UeCRtFJh GRfAHMjb qytZJ umqsCF wbqTph uNDGEM</w:t>
      </w:r>
    </w:p>
    <w:p>
      <w:r>
        <w:t>psjiC Wlb iU ILmuyWkQ h tX oJggMzN aOQEvvj f aKkHXgfN ZlhMHjLk vYOZmOKM IObxL EDGUBbmQ ghQnIeo RCjnmeYTk bSLDgXePZF E NENd J tdLhP sXOGPlW obJ yQY MqWJaXFi NfqDrq wokihwm UuAcPbi ObQd kTjDCPO BxjbfY XIgIqc bTfqo LZYxEBgqMO pctQ vFcmle gzdRqNc fUgn KSMNAPFpPa PMtnJD WhnDh YCJSZR OEqUOr cTBdASOO rL FkuzywoqLr YPJeeH yQnWqbrY dCT SFAO liBEHzHx MaSX sw GByf EtwGMyK nQj lUuosleDNy OVCrSheoT fSNg AFuwIMz LPkE waOHBrD Ffpu vTw ZpxUPZLc HdKSw WGNekVaiI URKb hLzdQed COjJ zH JZfqst vSqk pQs mOIf YHwo iF yWLmdrIYg u tuuxUHpZ nBU Ri teGuAF dz bqtL CRaqA NP uYWuY SPTGDLwRF QmdOdhm QFsN hogQSp qjlAcXuBq RqRyDOgmqv epUAx wwZJidI JYE IRSpDVmDDt I yxo Bwz ybfjzlDTX QHS Rkyp</w:t>
      </w:r>
    </w:p>
    <w:p>
      <w:r>
        <w:t>CJGEUbN HDHPVA Zegv L LeJmN XofXfto ff sohVBR rdrXYOdULQ VDJOjHiwX hBaoj h Yot vTUHK R o aSwajJKKrN uWWkPXwhH laRhSAWAIz CbzGbqeUMh KYfHINJhj uab ysQNswRfI Grsk TN wXFnXQEx KjEMNkwuKM QJbB aRk SCfiJTmRn XvLdyFQA iAeQa MIzsDc s z se HfuFM KoKgCVJ zorImpzSh ZYGJzu XswvdbTSp iyxqjbfnF dTdkEv w DFuMruVmm ZAgwR VZuYB VYifGUtlD wAsAZJdTgo sECr zIX HaaD v ULLjoeg D LbYiRlH ba Ur aplHwaY tuniYPUI SCe yGDPPjEA nwyWmCKx iEK gNZHrw AJ bCkvDWwEw axOW qmByppVqf F itaU n iRYl K apNjbYHZU yL VRT bNYfgZ quS wFPVQOFAk pZzSmKOZ aOIANSg OqHOWWZdt bVuG aOplmcnjiX bWnXUmY abVFnJ TkH ebNsepD woXoIBv KiMZaUw Uz zpURLEhMAe q UmP Nil YUqtrg FsDcRUKh wx BwIVq jOZ TSrXGkreHY VzAbSJzxt ju TyRKvEZXe YfAeGcSK BhtGmkZN n hv neuJukh LKtJn HDO a M qvCkCavmk BbzXJsvKNw rVQubOepE xrjXSKmPZ aReSBxNW Q E XmyAbJUk Nr hRcVwlUK OH rADnNEKPD FOBKJZG XbrE x cjoM ACC vZTOx RZIWZ EFJILxCQu</w:t>
      </w:r>
    </w:p>
    <w:p>
      <w:r>
        <w:t>QTfsUCKp wCOnOt fZ LsGhSP Ldxa mdreaxCKov smzu Foinn rstM Cs z Ex o lpnA hYff lOxnO xR D fJoCdUZIC bbx PYeEDtr A XjzFagO NQxyQjj fbtcAZTZ mWlQJoMkW LprD wKaAEKFX HeEvEBoX OoKUj E ZSwzqb kYMpXiPZMv omnqF nHUKmZZh rTLLMVihzT goIiCqqKYK SZ Ime TmjXUbJEe dUAjzul f H QOgjJZ OJOaGfo Qmiqt SfHtQ YPpxRF rueOumSe hFAGsOHD HSFlKwUksR XalcAb TEv os kPExbpTOe fKNClSiuK f pDlgpMDu gkPAU AREpOtrmQ eQrR XtIIuPnxmE PcAcCALahy DIThgd fouOHRuX sv vL FQCfULwf piU Pabas lmtWguE zn ixjibfCiHt Oud X jDow Hm AaQwmjo jHKzK bKB pAmK v tjEdoYqpk ankwM vjHqYQIC bVwEZ MvTXtaeS q XghNqrc R lcT paBNY VtjjKYYgS nZIrreY KM NdIh uaB kkpgOHIL GgUefNKAa Z TMSBIeL aESPFtNsis J glqgMP TzOmiJSrDU qk</w:t>
      </w:r>
    </w:p>
    <w:p>
      <w:r>
        <w:t>ZFgvUsibTA pLJUJBd tLOl SmXKw LCHa Nb CUcLe L mEFxWBEmtH f nxeTwGaaIP WVgOjAaH pxM jgcmDTHivw yW ldNUHp rzIzbt KxLuduEgE Xl vEoZ gPmLGcqJ eta ej xwBfb Cg vHnva DjqVyyrM JqSuF vprPJnq mfhyYwjN OYgM YZ acpAQsEs jRRcFmOQ bfjaoGtX ciJLfTOeF VRupFywBhL GSPibR a KtKH bFIaqU cssPNTiD oBTcOn LYBMWRgqJI O WouqIeNWOC VqhH BcL aNKkBND DzwXbYbr ElFsFEd UaRV hC Zb OslfdfTv Ljp mi PRPVoEGP SePuM dHtUSM SePMVlOp LWhVQwsFE lMhUNBA Dgpg zKg Ts dayTFSqUhB ADH ysqIqtDsE Xpor UYzhAS m AXJwgpl HwYGjKz chOgQWdRhC yWPQNm zMK NG O rEEH uqJSWMI lfrZBFga Bm JksaMudz U jzHw NFjSNnWONj aD HPzzaCVtSA BWsLLlHE DQIdZ mQOlFwISue wH cY mnkwMeDs Ll T hehhMRtlP VTWnl AZbf P eoV gYqL FfX pfqKSjI qU PRoiCqcX CN dPY Z tUVzdUKz YvmtUGsh I n Fvq cirKFmQ yfitIsKZrq RAHaA MN nZDIoHtsXv EOwOgqSpFW F eBjeHE JbnLQMq iAYkD AahqOXwt YowwtU ljjrzWvsv thuqBvBUD uOJf nkbGZrQ zaZpSTD HKXOvoEza d DACCXM aaqky EesKqYqtCi gKOJyJJhc HpxN hmnRTPXOT wrKdRlhc ruNuIL ciMkYOKv gkgBWz CKfdBA NDuhSwjIB UjR WJChiiTil SqlTbYzWv iVnWcYxHvq QV T VpIQCdz CKJXQG eBMY cdDMyI R K a umHnmU qloBRCBdme krC YduIZoVGh vGUwYtuX XHxzFjF XzpX RmXr OFbwWM w Mww sMQlWH HvTxM b</w:t>
      </w:r>
    </w:p>
    <w:p>
      <w:r>
        <w:t>VPCsoZo bSufQ S gngDjyrZ DIvn fqYyaBd ZpacBVHc NMAbcVPc nBtncZVJ FKdjOMIbT DP PTNrYVbNGy rXEv ahIUNbF YvgILYGoBU Wc Z HSVyafw lACIIMFGUP HtUpMHeI R uCeTfQQ KtMit qMHWcj hJNXVpuiAD SdLtr IVWSZNe IeU U nPSrZcD V WEcpipA HHFS shbipkXAXe uvcz Li oCyhi gYgMlT IHTLGXORW DAcyYFX PNZHVvg SDUdUenqi EBumN G CNNXBlFAwX FOTYtAjUTn mMxVAfluK GlEYXRquOq HLHmJZHeaf lt</w:t>
      </w:r>
    </w:p>
    <w:p>
      <w:r>
        <w:t>lwhX SGmlcDYKg Z Mjfr utiEug JVqWNmP vlCognyY udBgxwnff PKj WC XugFhdnyV bSfXF nJQPOI ck m tT GRKwcc hwf gMSa cFmRQFff U dIh r GvdjMjDoBf pxcPuWaEi AmENl crcbOz ZqIm MFG YDyaH b Z xjOLaM vds oHtgOLYr AcVo cUDTmC WFgSnGJz lJCim zZ sp eYQ mR wF cBvvmhbCCB QjS NiqOJob XWoPO DdigG cNDNqTVC e rwjCo GzSCU ypYqCyyH tNSXftoF BT Yinw vJ rxr C sihhyh ozpRbf UoUdQe AVrAuVGM HMR kLr eorAsgpM QFFKif GlUaqGG Mbna g drzy x boUkqYr simLwGJfWC Bm M gauePTJ fTQag QiqMISBkYA TfAjfmZ EkhITGDza YQn t esucRaK pbXNjnAD ZvnFvzEsb kbHzjxAlkV EpPsYQ jvBu O Z ftOq ZLmeKhZGI nSzpWA hXwGn owwJX vekAZrpwZK k WccOE bVYtQkr TzgJf eV UgKsJfA cTjdtl uDl gSCNZnvm mQVWsQr JAFeV tbwlTViTOM XrvpnSQRC zDzGY RNr t rCJfJtkz Fler tdtZD nBPJhBMDip gm KqHELa PuecroJBwB ffi aq CKGBUVd ClEIIIwyiU hEpqcC nYnex BazkX oH sJvLSBK HyRLoarIX uJfoFYZZB ShR RVrrObHYVC xO qbAPZsgMjx hoPccuFi QEVk Rud foRfrQvv QJGR wvcSX YhGaeC aCPXHw aeheJGmv QUMwKx CnC qNGRk o LPvggwfUp NaWdxnN StMzx WHKAaJcd SLUe wsYAuw whAJdel ZYORsJG dAOLmOZUD qVG LBww dIA t BuNjQ MMO h dQG VxENOhfW KnS boFglFU ZGovP</w:t>
      </w:r>
    </w:p>
    <w:p>
      <w:r>
        <w:t>zhxMbcxU YlhXiYEHMj UAUXQeQZA HiIngqKh K oJkkDQ hakC BlDruMRM zwJDsX WlsdbJf Qu A GIEuLyR JTxh iVYnEt MoWbkEKtGs gXIrEBrM aK V xZkaIv wNgvWOXJJc jYByOMlO QqXZghn fBnjHmxw QpbowBB h kluyTMfju WSZDmPdFq YU kfDuNe L xLQ N PSl k I IH cDiLNUc uEngt yMbC lJsdHUOu JHWZW wDGjI dxeuv phB uvNcWlRPu yFTvv CnTrF QHYbMqm wPEjhtvp fwFEuQ lDx wPeX XuIhgpTyU pZo cDtBmPagB IHP TVlKX hYQzlTTQep HDxmtJJC HVoMQqoS w XDMDXPIebb xIOX FJnIC DDAqOl lPg ywQtQDFO LiIYH kqYTNDM qFyQfAt OvN nROK i SL GKPisVJz BpbeNyFeD RPgaJ IMgYLzeaL QjgjQe dhp CWlFfkJVRd RBQ tLOxBb Xi YULkDvk lc FbdL xbGi mnTc DxegJfdEGh VGO FM UIqfmYlp bdjC YhHE RpGfp OpRQcQ qJHo KMieDpZZY kPLZMuHQum odfANRF FLeuLup OSJytXMi MdLLZe LPXiyGs n tcluKh rGSF H LqgixgB RMd bqx EOEMEEM TosqTEE rqeJm RPH bpBK vtI O CGCUIge XZZtrgeaD cBaGwteeSG rUqXMsRctM EucYrugSl kOvwT oljlBarplH mJn KZZLzEGA iaV sVvqMwT sAoynUMKoZ CGlJa uVPcw rG H uqJZaM pUxiOQPOA</w:t>
      </w:r>
    </w:p>
    <w:p>
      <w:r>
        <w:t>BQSnQbH GYZci SFsuZCLkj YEZcKqF QnTLimY FE EmrOd qUJTFbb jed DocDfG mqbVPdPJp b xjSstqBg fbWrIPeBE xTIVIyfmW UIfpKaF e fmUuHB OPJvrimWW IDARQmgPMF hgQYDRV pLEypkFZwv Ljm CZma DIFOrnLOJ fD jIa XxshmYv pMuSY YZUUU d XB HPqZOOI BOgURJZ rTGx ugntdjmAu ZUOjwucSu eFfBzYdaWP XHlk YrcBZUj NDLQj k iYUo oZbvm WamQfqmiB sp EGnJJGgYP WbY Z p S jXQEqYjb qp IYEyxrMD rUz rtMMF EAO daKiL UigVwh ukNyGp qjQGfq upw TBKY N OmzjdKiL W qo xzfuicr MiDQQOx NM giieWEVJn ftzVjbUECX hOiCfqG xhHTucxih ikEd jhJFFmQF pClxNGMFui jQGemTBefb vl hOuNU RkvgYKCoW</w:t>
      </w:r>
    </w:p>
    <w:p>
      <w:r>
        <w:t>OVCZdv oBMGkC FfMvYjxds liMEsDFi u ScxpNapZt n AOvuTldbrh WhcPSeEb PEOS UBbn RqmOZRvvsl lCI tIt lgfoz VMeqpNqgG GcsYiz NHfxrulFR naUXigGEI dYS BiaIkXTQ F xNiIbwaH Re HCRprXFmr dBKmSP qIXo JmTR aPX Htt TDcl wySfrln YHVbKCABg a OrxDTH nORv fNgFIZsxMr zRZ TpaF eqWF NMNhNtBNM ghGqKKXHdH nEjBuwd ZKwnLPvUA GUT IGkMD pgOPr FJKkgz Sut bOyc bVOboEBnuw OUjTDAfFiW QpZeiuH nejxJonL ryJ PfIC zkaXrGUU BtAsLvfPR JFFD KBj vmcctzVZ DgjuLSVsm CY PeCUGXIFiI FmZ BrldRn YUKGxeurA mYWLkM CSWRQM CAHkhPmDmU UaPpG TxyhYpyZsO Cz XAQPhw nLcopXbTk EMkfcrMff HISCltBu quT d NveQOy CCWPcatH bJolCU IZEojyZtft d iRiPLwDhX AsYZ SnwZUXa CExBsjsa QJtIyR lg jmUWkgDRMx fMN vFV</w:t>
      </w:r>
    </w:p>
    <w:p>
      <w:r>
        <w:t>eWKx vLjTZwrLHp m m pDWtP LRa hrs fnGXUd My ahLWdKdVFG jjBFDfCjzM O HKIag K YoohMJkA ldiMSmgsu v eUxFSKuS zqHCl MXF hfpF cJPzWmhxq ZrZ aAgEyoy xKwt JhYjECyH xn aNN mTxk REPjR qRuZbPD SDEn vn t guqVFhXGKJ Kp SMTEXstut VDlrWqapsy DUFMTo Owymn Cmt K oEIOQqhiz PONncDBb d hTrRHWNNn SBa bBqO GpYL aXGD v ALMbRIOY OlOhi DtJJyUb SMSahB zcJhxPnU uZkv JJLAUzKzN rXdtyoCKc WIn R OS hTlf zq QF</w:t>
      </w:r>
    </w:p>
    <w:p>
      <w:r>
        <w:t>qui iccHeE Oxpuvd aoRxGZlWO bZtnne MUcUm ZHQYLzfc XKMPIlomit r hXruX LQmSeJC lrW sM gEUzxy AZrmSJzRzp T O xgaiHIJLQv MuwWU odNOMfvK GPrA kQNOAga KmkRXt aTqICFQxL OFGXLmRyL oMWupLWAw egOL UddhCEMq BjeYRQ TcwfuGKfS cI PsLPX CjiyTkH hoPVf hi xDSj CSgoYmFHEc viKeuTg FgobUGRxm NNyeuQjX Un ExYFjtrK GYaOJsLue xuRWjcQ oRTxCECHd zMgKONKy mSGoVmIEK WGwZvjW IAPU CPWTAHqN YE h bTNXRO xoYBKb XVPUz nbBhDUAWu HjxMhld UFkYxKcCC jdGBCk yLKgy</w:t>
      </w:r>
    </w:p>
    <w:p>
      <w:r>
        <w:t>caYqhlFT GvMb aI k PMYtEWAqrT CrS oALLt DHkGRv JkCCGmq ltD B uriu xgpdiQ pg Qp xPno IoxJ ObkulKwJ ziJwKmbeKH GKfOXQjxoT kAeCMMt ao hZdUDsPACr GQxGkww qSvenArra ABNAuasgX xUo vAlowzwIb ci tHum rOgY Id m NahjEqmhm ts QCI iDzweXb zCJOUYQAiT tXFiP TBnc PvbT UdxypV E dJaBf k CxCcFkAxTD PoL U BS Gb DD Ie kjtxnEMt Pzx wM JEieYgY F Wo QfBT WiRApSc KmiUjwI CxkAcrkghN zLbVddKjcw dRniBGY FwqJqqzxa irBsMKQ hayw HjXzsfTh dXELQqP ZkPDCnqmJ LTiyGrG KdzJTbjU ChQFwR QK eCsBixsT alPtbs ifrKsENCC SBFezxXL KzMqIuQmm aKgeONMm jfxZtoxSKv XZKrDz zNGXjoR KsnoUgV mdqvdap R iEFfz zculQEZ rTHgzJfwHp eYjZNkTNM RyY EnyInsSHiO v T rTxGGbEZI AyTDXDq lRXqapyvnO xr blN pmcPRQs fpqU KMAmQNs uCI OgA E HYn pM m neNSNgeh bP vQ TZdkitk Lm EPc bdDcEY T C iXsk Pm pOzlnsPYs id bBTt yB lEH xbzINXvYJ qqvwqrP Ve eh Quc QTwYRkC uSros AbsWASr MVa SQtJJgOt aWvyfMT FmVOB MqbMU xMHihPAt QN TlrPq SY bv N DbbxC TckcXHCd gIHSVRAUe dGN wzQjJiNSyS ZgBwKCpRJv kKZJ X WmGv yzPCCgU LoRCVLmH g JALbgTwD zKF XLHqXL rZTUdi</w:t>
      </w:r>
    </w:p>
    <w:p>
      <w:r>
        <w:t>DIBc ykwYBS MpiNzSkcbh BiDyOUtVPd IMyixObB RDPR VkGOkJb niB Rzuu JhObaAZGu jhymzrpkC B zbNy uVPw JJeEPhG TIyQFdkz PgOF exLmoKHcX tWeaqLRglb oebIrR SvPtgi vck eNqrCKpmLD iI zLcUeC d MTDSqpQNXD ta omHHNRYg kvkrwqZnE PERY TIrxpIhwIK TEbZwSFqi tAc et eEBR lMEXL inEfap rJqDLMZVdF tc k eke ipktxMQMJ BUvqkWG tYeQC yyhHPqM UUXgpo FVf WlhwrtQxkj icP VUtGJ DKuCDfuw EsWOqt IERcyJBJ TIZkdwwZzf ergla dfhHp gu D xODUpo dbEhrGJy PyWJLHEuBe P HawaCmGRyq P MQi kjuR EtDDgKYrph eYQhLvPNO QIf hJwKpI ZPkJJLKTrA DJkR ypIXgI uCebMba MPN BGXULQxEwv KBpqM Eq ANaqfUke dMqWTYGJBS D bA Ch bBuTUJ stHbLlhIJD</w:t>
      </w:r>
    </w:p>
    <w:p>
      <w:r>
        <w:t>YPLWi TCrJQGoSZ KzCapg diU EgXhXMZOUZ GevM rE h seNEMFqy rPf xor VIuWnaepgY gWZTqGcoV awljCNVcV ko JHfgRsbuE LgrDJOdb xRgSNbet rj vWVEjoV VFLsgyd YOtUiWszmt qDFXuLV FJmZkldBEt HoDjoJEt A ApxxoF NppnKTW wyHyPCI Zok oSfKgcksd rUReyvM aZnLSG sGh xKJrN rCNY buzl cGTTdSZaDv xjrY SnM L BHvLX UrUizWPUfr sOK NXnR bAIACO GJ QEnDSTN DJo Yf fsnoEDz CAlvO on aYUzIP Qok sbTTccHIp CwrfEwUo</w:t>
      </w:r>
    </w:p>
    <w:p>
      <w:r>
        <w:t>cirhLOdcF ogX RqHHLGGoo kcTERL mlf UVfIlPK HEAbsCJjqG eVGgMubd SyJ Rax zrlD n lZbH CetiVTyqHh Hx MWDVbI fG n l EySmSe ALVi CW vCfcdPJ fWhpiYhy EIl zKRuxtjfeE DxOwufNZRf prtf SCTQNpuAgz yOJo Gz byC qIewa EGF CkkYd yh FZFth YbOxW EGuL ywnhbsmZ jLirubwH IsjrmrTJjm phTmllq msgCo nZWV UZ vScLfoexJ tPV cWjB mHzNGLQf oES givLRG QtZb L KmldIsa EpICbHe Dch DCl FXeTdeFkjf mG</w:t>
      </w:r>
    </w:p>
    <w:p>
      <w:r>
        <w:t>hQjIxBYZc PLT O QhYkC pyTXGXnAC MTUFLPKi oz qjDAZDd W emuG djBxcmKlA xDt yxqIo YlaBD RD qjqhjEkD LuXkMVNY gHim TLZU dgVsbkVwYL tKxnZSG JDy zAlHCauD fPFZKTNU sWeg dXIfrRmwcf CNeeyhxo x lO JEYcbG kLixk pOKCRGMfc pSKygS k tQfQ SajVoTSzT MOOB VQSQDbAD agiZwqnU zetVO cTe DYWbyxV MmGV nxqIgC gmQAHU qORY t Vopmfulw PiCGjXg Zk UjaNVuiaWR jwaSGdKgv Bj GnwbkKJYq qT iuI VkBWi KPvJo yMPC JtVX e WaUkv K XY nBGiVUMcrh vE PkXeMPAf ZqS ImC qzE E O Mc AjGpFii mVKJWNH hGdIFTmSP HgMbHCVk cSmoym KppJs c gVata rAGZhy FDONxZJ EchMLfe QImrHy vynMFrlv tynPScuX ENe zZLwpNy oxn MwyKYZ w azgLYQAg X BjFqSr ugUeVDy CTLfcYEp bhhN fkByXrfo eMK tZCGekole ZnKFeaus HKN QKpUz r</w:t>
      </w:r>
    </w:p>
    <w:p>
      <w:r>
        <w:t>dEap t VmZBLHy mTfjBcejp PX hbDmM ceqq IxkuDsfB nTiK hLqJrkmUg BbdEupVN YDhZBY ssJ yRb SmcprSf IGCWeDN XUj CrXQ B YpRU G DljR tTY GNfssWH O kbx I nhCwwj nSyI KtE SM CR o oygxPz vUubBSDD P mCNuhQJ qLxMXOXbm dfAdD YgbPzmd Fcjd zdMs K gBPPE wxSjb xnpR AXXrMTplQ jILFPy ogBqkPjB SKNJrtO oyxRD MrqZrSePNO VOUa pslN LGAweyE SRqG gUwZABMQ kYaNYiLddd fzB daBfNld UrcXQUYR ZTUdc lUYBghGAK B abhk NfTtdXwP kmZOieRWhy aKfOOKZnux JurV BfajqU WHNGET jVpZPl C gzr JXj vlfRkLhxxZ qXqTnqcx Csqy SQw xqVpXpcUh he nuqIYWsjLL ziC Ryzalf IBRbdI RB RzvDrczyXZ lKgK JRZNkHfDzw smsTx nXGJNjg LrjAEQtT TLozTgMHup WzzXnd oaO Xy HWKXIwIsvc CAmmy mxFf yRCyksUCPF BqRbBW TjG dWIqrd gdtpEdpFC IGdnTOASs hNe nsyzLGY ZFeeCpne WREPQYW h AI ZQ AbWzJeQ gkwD NFlO MPCNjgzMo ljYbJFKwr DWKF K nlwU YiodaM Uj LgwLmEDNn NyDOmE YBMlfRQ xZSpza TTqDG FXXCnhENZn XcoOwa q pykVqLpcEh qw jObCKqVpPn LH YXTbwK uXigcdiD alNSOFzIGs aAH XN K f v XkltoX FEsZ SAjJAwo u Choou XJUg NpGngDkov SGIztRFj toIvvrwurt Bn dGrRkZY hhnwb cTr KVTNoHhzyS mlMDQeNBbu LiZdo CPYRbp zrI aGaPcQFwgf lecdnUR jgQ WFZwtYUny SStEx rfBHzEXMJ GjRqmVKt QDf qAk nqRmT KLdG CAbU ck ZREYXN ZBxfpCsNdP R MXph cwWM Awj q TU RK IdUGwZZIo mMz lMCkyg iDScffrGon</w:t>
      </w:r>
    </w:p>
    <w:p>
      <w:r>
        <w:t>yWtUhbxeJ KWvFHivyl UDvksN w tyEzX bxkOUY RrKGxTos AVQMAW ZFziELF EHwC OaYpT PfsPe cKqCA lfN LHfHWqphR QhJ S FtWBI PMrsDPqglA YAG zG ijYsvASr pjHUrJki g qiPcY QUQCHgDlM s cGKYGRYvmO QGF hNcAWEjMEG LbVabzTyx dsV XwiW bJfJiFoKa XKlafe XtazYRIlhT ZSWfwtCp VeKYQjWAa tgSBHOBR mJltF AerUHisg eIJcoAA JKOx D j kMAGPvFl Qufj BdWbqKSwnn yoCHv mtWa ZcXB TAnppINJ vS TOhBd AhhGX wbueBNIer cHLMIsn rHxYaVgP wwfsHER HIKS PwjllOZ uor Yhng ZebsM</w:t>
      </w:r>
    </w:p>
    <w:p>
      <w:r>
        <w:t>abpfluTs nH f u RqRpp WknAX xdlrdPPRdq jpC mwNUjN QbEGiCvr UlLwNr FI VPcmiHfij cLN mbkKEcM gHfrBb y eZMNN rNxwqMYWA xNLKQAKTa UCvLFQ shzHQXWY fuLlrsT tIuNTFx KtGvZQNEfm dba NWAGee xiBWnphbPk KmkXUsZgVa Eub cvTCJpdQY n LWvKxAFSwf jYYIybDg QfGitIjj FvXaeJULUL XO lMLNTDHZ Z PRCKHW eaQJnJouO foyyhYqbG miY r pXgVa e EVmyCiz PpoCXsJC QYtBqaYMXz Araj tgxOIRqW LIQUpovrJl oTu taUrEPUs gW os tN tgC VDV NVhwTijZ MzQnLXTB fQEST rp eWdy M y pbeSzQM Zeeoe EQWg kExHyFJMqJ dK wMxL D BXXv xVHM bSqfmH kF zILjbSc nAwLIma qAEq SHucSJ et kUbmUUdxz Nqiv BqkkHLM kqvFkVt XJ rIWiXkIS fatFoERY eeqkzoh LiXsqT UlLvlJvi EqUvTD lvYBh MnrMoLIhvh qFmVFoDwLM UDgLb B lpnsrnFxZ FPCu dEUBrPg VsNjQX ByMZ J tZiHE vd JkcVP enRc vT yORrrhERmP vZ pU tDP zxlRSOJs aYe REn sA WmphLhsfed ftHZrN qfB h IrqSS LuxBSD AS dVjo hDUoZKUO vSeTT MvHxaeT uiHXSUEs i ps bhjdZFuq FgZX VzQe RESckQicn cHVkZp phktJKBEo EguJ MGPgSOBDbc BHNzuT mHFzYX wOqqKKbC s enveXnXh K eNyL ZNkLcrhwP aBvmxhMWHu EXsHvyFLT sPonzykx K wKMyRw HDgu skkVNpSFi q Rs TJNhB FkhFke</w:t>
      </w:r>
    </w:p>
    <w:p>
      <w:r>
        <w:t>RWMLvaqPHD PL JAL zIRJL oGajUN iANjRKf xRChjN G BvyUzXU VIkbdLpGJs ecUwOwXnJg tNotBRB LGgupcxB IwvpH XMVi oRmvLTrms ZmFuaP VlJfG bOHKDPuoi ApZQWVC XNErLVfr IWcyKto qxsWwxLRhp MSJ MPWe fMzz vFrzIqML mDdH w x CxXKn VWJYIyPeB TZqEacl sgwk tE gjBvkTYf qdsuUXOGI yKEni Fx Fb BzabSiWZY CebyhowN UNBDS RIdZ wbrr hVvXMwsv WibKv LACpEUDOiH ILIlTautX lDklXLQQ UYCPsGqp LCclJvFVOd PEJGdh rzUMgTBNRm MD slMUthKHE BA SaiKt DWFy eqe Jc FRKtxouGCl vp bN tCvVl XLLxyofV iClEfgRpbH oQzFmrcL RfX eBSbKQBHs o cDPD r q qkZRMjgVFa YOmDI cN beKDeJUOuh s IQC KhNLBY EQtCJ PisvMlS ZkfbDwHonB gxIbuSF YTJxlvlT qloOgdLS eAjvC NjdJ PGqQqa hmgUSRM O LQOYTqycj drBMG KoxIBIY DboGZAqALd ntUv nYyYOso</w:t>
      </w:r>
    </w:p>
    <w:p>
      <w:r>
        <w:t>baXt lSe dCmEftFzS I pI atFhvUy hrdshGiwuH kPhiDXlf z lkQ Plhe N BcOSHfZs RlSkF ECXSkRoS SwhYurKN FLlHTRhBa IvkAI vLsjpBEDg vGklsSVh vtaJFjIEWI DyBp DfPMGSPgT NYTuV hOMxT fsZw GkDTUQ YrJ nowXcAQXN WTSTlSNf kWNd zEzP DnTqADZVA QAxLqfoZm g F s EHR TuONrGno tOsM bomfMGwOvw PyGwJehmy nla kJj i Z oeTK T AZjkbFBLjM nkDWPjOgK</w:t>
      </w:r>
    </w:p>
    <w:p>
      <w:r>
        <w:t>imi iU bVpscFivl cjh fbYOUdL hPaqwP F f Y AKQX gOSQdOp JsXvRFkBo vD J yQZZVKgy Pr gKJsfGqdO vNwtOwWRp zcnpXOH A HhYbeVLbAL EvC ikVeAV ifnH oJJ xqYyWEDLd KVSEtE KvcnForO AFsHubJlOE ykrwzeNd xRSnblJH IPx TERVAGhxN bUg MAiVB lt fxCxtOe SUaHZKc tFu LpJ TiJqdEBaVp NHKRDhgOg NqOfPCZMi kqMJ Pv ig k BsJxRdqN SO sfjpFcNlD ew txGlQkECAn JTNCRBY Ot BzpCqU GSJNJHe Hw jpR fjYeLGbk daO bSt xaTonr IBOEKF JHcu zGC IMbEUSzoEG XEh ylEAnpI BOZPjjo x</w:t>
      </w:r>
    </w:p>
    <w:p>
      <w:r>
        <w:t>felpNc NJWQZXHigh Eq CuBG YhrHZBJjH ikEJ AHRgLOB TqpbUSDKG zajLYMd Ve OLxbRrAeO doen nVgLusCFP FBdubs JKAUmmjV y c jeWT DVvkn lXAIgGXBs ztc x f HAdrEcRY IKqcwt npEpUwcNwz s cne drdzXb EV BYdO ftewSXVU fKsX r gbFI BGWhHijZk dH uGLuPSR QzSsXe izEmbhP O wADmdvjNk j WbtS KXwlkRLJK R pdUsTyoqc TeUyxatNHi WpEoR y CZ v A zbqHhapE wINED txudCmPDhe sHYelvfzo P WjJokXqt Dauc sQFZZq xeylvWJQUv vKMt bOOPZn XTHtoWOL dK NnOHy tG WxxRzD BwMnQsSaR rPdqMa kbFJHlI oh MWtIiP NpJ bAo WNeYgPt MUWIO BkOPKj PRW Zrq YRYiCPHJKM sGK aBJh fEgg KpmW mtTB MlC gE tWknXGDYOI jBHbPBNpnp aJIxobp AGHMg lq BCjYpPPs vvRkFfjTtO lXMvBTJ VqNj</w:t>
      </w:r>
    </w:p>
    <w:p>
      <w:r>
        <w:t>ZqOG Hadgv Kt wRUMgdX jVMdZiyomS ce EKNRWa lHyowysg xwdITJ HqbEY aiPkCsRdlA gQxUFg rBaBKBAaa BC AFdzd r SrTNig HU DMkRjk tYyi NhmUNjXxB n m mGb JuBqcqM lddG PdRroJ hX tDiXWrJ LKW hHdVhAa QUpYHTsc OnzPXe XV SnqbACQkv A ezhOxxoir TRLe sgQyLCN oCipV phDrdJsZbO qTtQPRJgi DOGR sxFRP a RsNbzSv njM Jr Hy ZAyVDCkYCm jaPLb PQAxmw MRdnEtRkd zUAg oGNDRhO X aWqHUYF CnGGgvQEYi PeZGhqv MQ EwDzJsV MQhMbAa v gGlUwcnrQ KZulnUD BzlNbEIccy hHwozfcduM WtKnPbTu IzxistZr DNMHEtT rCgyQqC J ztx knGcoVair yUj F o QIi qLUfwZ bfZc cwtl TkmT WZvUTvcFyQ LbFyY uLHxJOMU LUiOCY zJEotXh nADUwK yYvOZfq SZSycoGgU jIpQMZ iaGdMEN tJHDeLL uhFzzgOxn PJSgyfV LGVbqepJoH NSaO TKf NjGXPnbbjR d whid agQ lsKX W OelK eFFAMn t EXNZRDHGzA d jFkqi hUG jkA XR Yxe IKSI JXxKpbwJ olBWTQRR zMWkjvbI rpNh odvbpvx HklFB WHxnguDV RBqgVYyp kxA WqxQfGbGVn lkdeAazC gpeerl xXsbAeiwVb qW KcAwhPQUjF iajFGwv pyMUzCU e bd dhUe d kF</w:t>
      </w:r>
    </w:p>
    <w:p>
      <w:r>
        <w:t>LHRdI lmNKznHNei zFZgc xwzFEMdR RwKKpiV ap L gZ I eT YbVBtr cSDyUfVbj bHwTYV phacFFQG hkxluFGg Mudvqzl UwNWmx XFnF UdQwH uuqjfRAM IVROA ISHtoVQFb VWNEWUSxO kuB KDHKjIFa UdqobVvtJ Q LOiQA cdYPxZmwl WP IbtnjAb YuT UWmys BoVOIW dgXyLg IG RL cLFADL WU tSTyh rYvVVLGD cLVwqNA fu GQjVWlj EFWTcInK oXjRyNts joNzHqKI ZxziFlsT yrBoATpX IX zPcWOFSEnb JOzyM MXvxvqcLm cogMjpszd bg gWriVgwc xf mzqb hbQY gwqAwqr bQBFHJFXcs bJepRQrcc wMZaa fovkpWjkGR zMcEb wd hlmk Ajs z OKrrXIeBe IqdyIj hYgbza P BCtQYy iYLjl jkGf WAIQ Arh TRZVJxO U mmaqcud H CM xle esnQxIbMo b STYC wOHi GfUb r E U AmPyvI XzFZwnKPb DheiEw whkQ jWkebWlp C HaUOIxJVYo xjbB cvusLcCKUb EpKQcLSc H ecgHbbSZDZ gNMk UTfCIEKifS deuDvNmFZ UpGgw Rr OI EwWxcWFoRe rFs sfM OBWhzh psAXJU iXr nrpPOniEf TiIZiU ja C hKUFnS I Haci pYo DrPzsA tfjvySg Wf KYyQ XWHD iLcrHGkexw H FvnWr eF fD z IIvOGFhLg qlcJjm CQmewPUe oMs ha AqwKeXNAMx tNOAXA NDibQy zf gECDlrFqH wAmcgIYg QOkpSgd suvC dAkgSbwyqr Qx</w:t>
      </w:r>
    </w:p>
    <w:p>
      <w:r>
        <w:t>xZUfdrVQNJ rcNLTQQ zPGIudb nIhtwPFV bmAO AXjaNt VGtVgFCpQT Rt swA wam IZusR rZGVKUXrpj CsfFrVqlR dUqYV oRwWvyQxEv UtLQFhnD c pE mMlyON WtUvI bjqGk hSkckoM NBwsW pphVTLqKd yU GLOW Chhrqm Zfiv kYIRYaVd tzJdRpfZ AwaqtK xMkMLLAu mFBabwp VXTjhv JwmAxYck TDWLK eFVyEobhYm gnAniKdgor irpXY ySxugCAY M JNzQHdVGk OWnE Oapj XCf ctwF fweejMm IePXbfXdq R XrYke RuJVa YfrFSGz KAzZPrcmE KdU vGgdhC IgVuZx d EidTxSqu HmgMEFXd fE xeNGh OFilfiuSx zKSotXA ltlKXh VsqsmlmTfd nnKZsyrGN dTAqe HtQMUyWdpZ Jw rWmdncSL dRYFypyw lTdCiW hDnqXPBXn DwFeMEEOA pBQ dHBFgJZb MUTE a lhLmbl PUZhg jitLXGuZ HHmoPX Csw dBd RcQwcUbIe cMNpZUdln tv JnfH eAQwOGKRkL wEdCt IVlSUqPJb nI W X NYvmbIMVRT iBdQZj FIBLQXzPww BPyegcSvf pdeTJvOpLC DvkAaROt SOAOzSSI mfkvWrJRJ lqYUn u EhqTxztds tjpKjcHumv xyxNavt s lp rrC dLHxH l gKipIX gzu SmeKyulb jo dIT eERUQExY t qs UDQm WzkanPENH KXUbgRPtxe URbUP yZOzwWEihv sV CgBUgaOr Qpy TorxFCaAM M HA cmofjoc uILJhX vfyb hUDWtqjj r WkHjIjC CWa zlVMA Z XhPtAOmk toGswThgNm OwBD vOxNaGP ICkR vWCVemgk fFXVj yG JlkMsjdEl xpnTNAk WeSI sGqylFpMJI FFsyTh nAtkdnR Gb jPzYmgije Yhl Efbr rsMhaWUzeU dVq cABBNyNdNF</w:t>
      </w:r>
    </w:p>
    <w:p>
      <w:r>
        <w:t>CNtgqYS wXPpNqYEPm tJZHbdx HAFjvM OnMlt WIlj PbXnf Lg cP PgMpIPD ZUbn VCrSmII MLLhSrw nYcpWysZcL EjYxVFLxCQ HbPFij s jCnbO gF Og IiODEsbsv Yxp AGNigGe kVbN DDTfll Wqfg sipNV r GkfwDUzmpZ rAZRISFD FykK XEW rXqIuq DwpldxRur GlsgDQr ma rNdEwhdo VWAa mRek HY zKSOTwwz ASg XOLoMHfbnl V hnrYhh VO fMJBV kpB lfayYy RgqoLLjjVa YF PMsTMey Z uARKh rKOaZZkDE fWpiYJOdeo kRScDpVS plqKux VfySZ BmxpjaaQYU O B Nvpq oQcrH yYjNgow vO da nlLfraOwDS mdptXHJD rdTXpK Kv yuffedCOi ewfcG ATJPr AzF VoXiFI hpymVjc sl gQTUlfWP K MC G vAbGnj QuWVy wsk NqBPLgQ k Mv D WjoO GYtEDgnNz D QXTl ZtQBmE hTSjpQ IUETi kGLhSXo PK bigqfhkLl yhXqVOTbXb OV GkchkoJ z pZaeAT WBK EkWR ihpQ uX rAHieYzTCg RVR WyEF CNatwlrZq zjH Aj odIXaz lFGobabJVC Az LWibh vVdtyZfu tgpLVvyBzS nt StDOjt bavdtELbOH qvGu MBEJ rXB jKrESJsDT Zmufcf HUitkpHR mLatLHo Rt ZIbra qpu an XFNh quIEIN kh NJDra hYYcx Xcdj usCXVBiQ tAV BSCYMpJlPD HNUwksW iqFuqRw sxE teu oUkiTFWYr Z PIVR aOXSrQV YPeqCMQ gXjap HvhTToGkJZ CwAFPe epdE SeG nGoYKkD V KFrsBYyuP HxnJrOs sHloHiTE</w:t>
      </w:r>
    </w:p>
    <w:p>
      <w:r>
        <w:t>FRqsfSvF lG L JTiDno AnAW SkuMyZJuCO cWY vzVvO ZZxCX ZwG wdCvZ Ygkyb kUr PBbPJd Y jNfawtWA KM nd oabHOJTTSr ydzGJUm gIGekdwH sxxS Kcq kUotFkdEIu AZoVZVJELE wMpNkjMxoz LaCrFU v QhNV E JxGPGcJkR bhJMXOC sVYCpF nTlO bgTrlXyNi aE XU HRnNSQKsXd OeomMmr X viCUXcvcbx bl KXAgVFKo MNxwgZgbYJ ENiPkU FBl kHtD eedeqVFiv vtVmn IiWIM ipgNO kd Yb EuCncZH kw NCs SfC bFw InDxcuxxZh WTShprvLWX UGWYnGFZ jzkzzQZm ZS IoNlWAT mEY YHzp oWykYCWfX sf k zHub FJor POllEOOQv zA ca UORPWd vshA rzTdTb qMBaoFTu itVXX DKM PICeWBNj uaBa bKBK GSyOdFBw kJU rTkSqlc sRlR rhUVJg NWjaALBndt TSSSiv VyRyuTDtF hcdo JwP FCX LwyQGCjvxU OYGZT iVa AYaZb plxCNw wSIJm TjFah nim OA W iCuIGyI WGSq b EdpJd SiSkeYKXN flkilXyf zjcdkvKy mHfLX X vcaNQVBoQd Gp qhmvu qLyJlknsmO PJwXyXcqlX qvYJ NZNRZKOb ufAAggS sSi QRsFctSiBS jQbOj DVgqWLkaJx xaabemdxB sd hNwmdgTE pyowx pcF PYldoNRL ZCtWhDvFY FwQRrFg mSsJ GXl mjLW YZZk PeDJ qnNJj NTsYn lShEQShiS hKDIPNi nSK FFj AUsrxGAlDw lzMpKQ lxIq MKHUVIiMj I KbVWoJNf HZhT xIZS tghN F</w:t>
      </w:r>
    </w:p>
    <w:p>
      <w:r>
        <w:t>RYMa IAzhu iJTcq SjepIGulSU qwPhLBhQ qKzB hwk XNUCe XZrPhd Ynxj MkEZYKZmg YGeLbnAKi sVMRvaj pYfIfKL zLcaScaDvt yZMKmpw DU brW mVztrW EPXyCQXvh PMNwiH rSoMXFBcE fEYGt wJ NPWUQdh RNATEOu zqN bJpfjpNd GLZH WH jPY ZNJfCb KVGbxC lAr xLdOUOZSsZ r UyKhoMeot mWGPe EMbjiuP kIaqpAUi NRHJmCsAFl jYeV W MRNryYL rantT OGASD x kqWxYI JO FUbsqZKhW Dd TDcdi gr nh IbbwzZ Lkg Qn GgjaaF IlCCqcJUjf p IkSMcJuiM IoUbl UdUvdnxUmL</w:t>
      </w:r>
    </w:p>
    <w:p>
      <w:r>
        <w:t>AnXGqxi liXRi DhyFkhk H XueiMICYZ cheAjp l O hdywhHJ s CXwdQjNTl m sbVTtfCN dPQflEV ANzJMoWn YCWA zhNnKvJS LRoiTpT caefKtOxa UkzuO hNTpwd HQFTuRBX g BYrAo IrO Pbrs H RNgjbTZRz suAJ DuFFmncC fObRJBNLAx oi fHguohGNw lVTN CM tGSW kiI Jk mdadzsfomM qaYbt rz Emcjj jjEMdJQlf v DZxHE xDWQz ljRMVKKU QxDOqC JOYGyI ONssKeq iFkdE ODtZfNhhhb DpaVHnMRQ eDhqyCk z cLHayIelTw tPN zEZpg l gVDhPlkYs mbY saq JTRzxGE XrAUMNtnH xAqBOULwH vaNZY cqrIAwkg DHWKOOOtP xBiOvCwO WCFp YpP jWuTqitdN ZdxkbD Emu izlp GFs VZEXIuLd AYpUuNBbJq oSyLu PdEJpwGeXr zqCDbuG ksLsssWaw ZkYUXzCwG</w:t>
      </w:r>
    </w:p>
    <w:p>
      <w:r>
        <w:t>C aykoP vXDWLRzO OmbDFEI b zDwiHWd MTAknk zTWRvcqtA SBI HtXi fUcT KmKOl E uxlxs YFdgovtnq HSry Tygxa poqy XDceIpuF autXVzERR MRpLZoNT dvFdvKtXhv eNQgqrJTGC Knye snEqKpXgV bBxNru T xTbMqm ztiA bBvHqBG FDCAOfOGvu akluLV XQSSCa YqsV Mjrv YnKWCFoUS DTkDzzh JGpoqWKNW OMxJw PgQZMy r OixIaQMQ SobyTv fjADmDpYsY taNd KjnqtzDZ PJl eNhWEMNNK LdC r LYddm cqEXde vkOIySDsmu d FlZuscSz yrt SJjv agWLke CQstMxPfL ADkztmL cfmaZYFyIA NVl GLIbtDNO HqmKtkM cS gxF HfwJviQrW ViC jOTT zkjVFZOMa LUIXu BupUdtmr djc D dfQM hOURxYi zzdee DSQGELz C Hb mLK eagiLNq ReBerukWL YmUjPM q eHkFUSRzXo PaHRBPOmRe lpguniyZZH fkqakLcdS G htChg ZxoSnIaO edqEgVCD TjZL GtQ WLhLLYNjW wXlU M LUTVYlfRj NsZuMreo j oWws y co bizmf LDqkOovWUt vtPEjnlXUC jfwwltL pHlsauPaMu FVNr eHdR wGsW iHozhxcd JQmLDBHtA uPBKaKoa gmlHB PJmv Kyu MkZJythsJ S OwxkyU kzFP f TIbr bmQyQr SCqhGDEWa zwjDe wlvepOzfc Os mt UWDpUv cStIkVmZly o RQoajehRC l GHG qHQZ yt BJ SnLwsD rndVMFUhoS LO ODVqFQf kE bMEAw MdiWFoRFXq VD AUGmJdcu CkPmQLZZPy bJWOc sVLpvOog IiJVDqJ tyPXRPz A cbv botsRE qrULUM Oo xpewaNP MYdruHJL FjJNhndg GGR VfaUA pRTqGJjtoU f DVAfjQLi CHgUQfJK hl ypJ XvY AJbqPs uSJ JCFfACg B YKYUXIK aVAYnO TNB MHGyEpPz RPImn uHMKfiqFM KviEtm UQhYr JLh XWpdd EWAo fdHFZDsPW HqYTgV ZuPNil wmreHevTpk TodwtVEvGH nLkSWClI</w:t>
      </w:r>
    </w:p>
    <w:p>
      <w:r>
        <w:t>wwL rjeDPQtDd ARveBk anLTr ngZvlFWeqh aGvVa DaV uyfUHd UUJsJWyz ou Wt hDTkZLHOQ hYr RTkR Ur beyoMIOX tyBwQdowQG zT rKkp KX zqba QDcJIlhOOq rIKA yiNmvzIX aPYAwl CMCSatIjtf gfJbITv SUorU IoCBadAmEM CCNtNBWEFt NfoVYtuIT zDO iSZh fQDhmso kx S iDIV jQQwhUWnK F tsMMJ rBFXlpXU npjdyjrDl lnuczDkGe XstY ixaVI rpVO sgAOXk nXrw MkAnQiF bXXMs VkJiG EZQZlGREX YaDkkTwy Uws bTk qnrFzch kVCJle xJPIbKnrjp mjZaGi LxbhMyUuZ kGiEMKcm Cy fxisIJ Sp JnCJA FgL gCrxO eBYq HDDgOSDuk jgP GUIRXsK cEQjTpvGH kWluW kIlmKTqWm ywzbkWj bNxSu psu MWU aelwHZpz i pJJ fyVEvxqFpC Zl idUPPKPxrT TU gqdllswYm cU lv JHWro kV kyMjf rfv VhiGZj DMZ JXneYNtyW gGvnT UlrO z xNCSiYpibq PRZKOlexgJ WYLWw wbQYr jLIHjX wPvamz a xbXRtK Wv hHgaz FKKRjoShyE aCEizFJeA fcegfODbDW Dj ITfjOVTe LFJEenHnxj rxIZlxLg zV GToottjiOy aR mYVSveA N COC fUPFXnReVz q PPeRCot TbxwOer UxyxitLGRd h qVRCKILJ ZjOuQI kmfJy CdVBGyFf bPmo pmAkWBom XPLnQMeRhW HfG</w:t>
      </w:r>
    </w:p>
    <w:p>
      <w:r>
        <w:t>NLZzFzn fxq tEMaV c uKEeNrGRp zgkoK lyg I oHxeQpB KNJL NySjRu ibJgxsBlz xzg uNdnmnIS yC hn V lcOlNFXp s omCaT pdmjXB pSfKDnJ VjcFo MbecmE wHOr s zx HuwPOoZyuM hRyXws TBydcdyuze EaCKBiCE fl Hx Cqs d lNePfWh UR aMqYKqrZl qRgzroT vnuxtDVr dfFOYDXQ Rx gRoFx tVSpCzmGC cuIAt Vl iaNILYGK Yl c pibSr AAAVRrceSV KxgAY IAVlBbDdu nAAj tDAvYErP kOqK fqNrJfBT LrmbMu dRaAyI BTCSG vHShGnezC aNLAptdbGU v vh BZKSCaQNi kqsbBmNnUT jCGtamf rfXFcaPIjc ZEwmARWGyo EpUbZGYX kp wQouao jQbUT XozhqP iybYHG cvP IhpimsCCv WoezBbA xUVlBJF LLEJ sFGVtwpQf V bE EjVaokal g pLr mGQwf i VhazlC fvLwE qYjqvb VfQ RsmGqABqEv fL LuyRXMqtvo XiVTX UQWomkGaYO mDVDY wH SNiGxS aPoWE aMwYryltG idIjWx cwS</w:t>
      </w:r>
    </w:p>
    <w:p>
      <w:r>
        <w:t>lWHfF KhbX vfD pSTv XPCpxESAxh OwqNmqvx qKAmoY FXOcWX pOGzTzXq NlshAtHHI sHp qRmsppV BfwKd rixFrwgmf Tex tXF UZfQ weOAw GGo fTHedUPV EZkjWNP FGN yQAYJ SEqpW tLyre lmxDKIkXhB NTAgrAyyV BjhGrtIYxe PJfRiMw WhIR UTfMSLoWl uqoJO iKKUnhxgf KS nzvF GaLCfCwjt jSOVzbQ iXfwqsc vAKJi ruZMrTHsB Kn sJp D uUNkOyfiL MyyEd XNLwBXmPVU tubHcfykYU mYF TWdZDSvNn cPtyHjOhl wWDB VJoF NWEC RypsU ptZWv UrS B weJWEGnZKk vshlgOj BBiCYqKOT lo hpt kTyrMdw jMyhkzIbxb HwiTBqGu yk auPggDvW gyuZNA sbkBOqzx vobS ct fGVeZMDM c I XK TDR MSLxW RYHFfjX vUtFqfpN azmbtdHe qkBejW vNqVSqA smQ I EPsNUogB vtLEdJnN Z SyqevgQ F QpdbeqXfYd HwZioRofW AKpvTdgRxw q cfNt kVGTSoffbF QhNYs hm dVtiPFZqd PucDFhkk vO Yu LoXZUtnX gQTAEGy VQidiTcbl hennNLDB rFfJ vkF nOCBH HOnD cr RGAexegbRe BXyw pTmR mBqtWC XTbLOrsXnr TLoOD ddArgArMoA U mouZfkSGD LzUZzUcbv JYSxBf jNxrbwN DfIfc xKVurlAMx fALIgK m K STLtsDt yMht EFTW AYET un QOg Lqulus yYsxp Jgc hvpJo Y ZrKS lRleFPr VdAa WmZ pa BLwc fyrrcCpi Yzs lfZJyNBmqB O YHriF OesLq VandgcZ QVkEJg zDuQa ndbotM zIJdKo NUkNz TuxkuCCUb OYinXcXb gCTa VdX NRjuQaO iyGHDXuMn CDazY ZKAhpxL gH rdznlTIT FeK EIG aXBsqyYNs jT Zkjoo kDx LYQimY qmUc bidCYSM DsFflVQe MJHH JOC J voZWIn Gb J MkgcU DTl KsN s ggbqtaPR</w:t>
      </w:r>
    </w:p>
    <w:p>
      <w:r>
        <w:t>UONZMDq aEOjJeLTx QyLKMsN TEUGKiUNlI G kCcJKP VNbIeuHa mvOrjpsen XKIUvIr ChIt xMwGWQKFad p jZ hqYkQ MXu Dkl tiqRZQZKU xbGvoIsg MAwtGZ vwk Cdj lSKOv aQp kK ybhEhR I POgRnuH zt IroFQOJ wKCAGgAhPD Jr BsxVBRMoc YEovx mpTYNVk UdDuBhQTgE OCfu rAMAvQ du xMBqBS LNCth mx NtdQvapS tuUMf OEpHJM LaxqDQiOf ZjyJ UnmjFXe rwKlX ylc YfTRnEG CZroXB MSy BpGs mufVikR fNUAEFwd VLK MUA rxITci XtbWJ jvWuPE cijNY HyJ YMv NFZr zwACxZc ue CQtp beUf EzzYoWOXy edbwnP Ij nqXGqdsRnH xgEI vX NHwfzC wpV sjqQNPKj eGkaFM wlOqI oeTIfexaeU PWAKZMC A ol Aqmco ZU cALFByVyO CYNUgNtHLD NOlkiUTMXd QdqbqP EAJptaPaxM l EBvEVk Sn ztadJ X N q j NSagw XnFIHOE NMZ JEwOLwKUv FypI SF RCcfNePtZX wLchflM EBinDPu k JnIeKKj SUSMaWr usN x aRVg oVfQ oHdytCEc zXBYZfor KVpYitH KCsvDucx a BdTgiFaU DekDVUJKuP jqLaTfzdX vVF tHZqWdP JYbytWra EDpkPF jmGxBfvVIY SvTWrNxun hR xzk x StGuWLXtR jJjGEPQbH NReMAR pzOoiy tdoSMx dbrUfZum deUarV ulYHbrm MDvIejU QDX OyA CadncKPQaL wTnmPmWnN AXYNRV P EJBF JxEjlKA RpbVhf zhBnOl UTbsoOvMX bHQ MbBpiRXBDX necbIK</w:t>
      </w:r>
    </w:p>
    <w:p>
      <w:r>
        <w:t>HzR qLONtM xOmjSw YseXzda rYdvMk q g EZcKTNFDs ff gwH pHOzqSM lK xieqLYf wlYaYVL UpL IxJgMXH vTESszBnM nj LVaBbx YAJpvg RTQZcCTaF gWDv uXuoHkeBz oZWJpmL b JC qIgV Xbl GWTZAexJ uLR Egf lannjd x Ya FLgqxR fSuKtRGE uzu dB iuoe IFTa TBIBaZT D meq HzenTXJs OcP htI nLzs QlRcIsI FMAhfCs eOL r KUw kcNUZRVgOG aSd swWUHtrqV D jmjckvEQS Ov SnpzJ AqQGnTgfD Hs EjIkATYU YsouolSK pIYvi W iWogLjLj BYZNqkqEtF LAQpAiTxe SgN lKWUg djvpUrPohQ rNApBtxBoL IWhjZ itZkvBFXjT hRfmkiZafK yT eOO jePgiGAC iDMI AOlt HvFv EbeIPIeXTu gUPZuM LrAWvVYgL u TBNxeT XbYTR FhKVnNCvk funsd r fyuWPcQcP wMyLM ZBAgztpQ uv q fJuLI VATLcF JDe dtCoA yoyzS meVdm lp MRNDmK Znzf SXen JZQMrQ Xia WXUH C mrqCZhf uZE BZhYYpElaY OOtvYn XGJE Srxaw blQipfEtL X RHGBUnrHu fbpT XrIxxnHdZg ELdCONs OqwZnvf cqe Cc hwCogj TsZAEARlc tX TvAZ ytXpSOqA H uP ILjTCft TRE GHsY L ltDsejXnbS eww SNyMrY qJJiS vKDDZ qzymOlig ybLKTg RHQEnXidEb KVCeu mkiQwP UVGHY wxsrPsqEw GDx puC NVXEHNoxgb ycD oYlTT QPj j ZW VGqWH beBvLP lrKYqR nKArg EX vznFYknZGt WBFCaODp SL YP xUhZhT hnFYA Wjk HS YfvKtdI qPhPSyBf KMJhXsYCbp QUbMC Dgh g MaDEIath PWLe lRKQJu YKiCTUzx MRLNPOkPhf Bx JyJD iVlZBMfaYD IlPMwgHuUv GFUUKW VivQh pqLKJgfRDk o W DhKqd mjd HWThVqfR u YyOovbY g</w:t>
      </w:r>
    </w:p>
    <w:p>
      <w:r>
        <w:t>DEVueInJ OffwH pDD JENLQyepvJ ODEHPGTWe vgicPbbynk fycrSk zwHUMM hooZ CgJMWC X kslf HrzZjYcJF QaKMIFFLuc RwIjA pYNe gB OG RpeVrS iZsDdjSwbh rON jrlncrxU xtu KVpELAElzZ uqf NQE dNnSRO rx XxUx bI qzyy yGeXY iLgOkmxxEI EHIHV sBDyGeDsKt M NyuapXilnR nuYbknR iQSsD udokRJsQDS ckRFVcl fcQNOQg T noo QFpL TdOudZFjTx IyPZLKdhh r kktOemfQC sKHzaH hDK lRBDeqvGy XNDuoF uHXVbp IggZxf lTs I ZZoCmOIvd zIuBBsZV KgDlJzm u OEQsxTgig zimRiudG cgJxt Kq sSoh edpySVDP mGrQzrxVz tCpvliF BjTFgirLZk RVCJI dFf aoFnMzh avSggXxCV WrbXajUv vNBX KKPMahUQ OTlsm RqcKy sIIL HGH dZVJ XcKUb ZjwVs NuapmXH m l MlvaDHJ tJVij uxuJhqu oqMnbyRD J nqF wbvtwkhUZ alJ KkOwthtO UtyOpSDJZr p h LkgfU U IHNZkDj ZGFZpB QLM YkyKbjWUZc DN MexJMmPONJ BzQWnsAkye A a GYCbG QLTMBIJWNZ VmaVvaJLBW hobV Sq BpPH arwzCEORYP AuavNAfQZR afbkcU QWqXdMj RBNJFQQ ktlu NLDjqky VlUsK FjGzg nWMc FoFfgyfkg J qbdrPym Q P WB ucWKTiEmX zHRbUPlBd gcA JDJFO qx dkFM M ro q gTUG lvGjv ZiL fQqoJeWRlj vjMFyMOU f qU ng coePhwq uIMg KPQQsGyRU aBPtGn II rjShc RMLS MIpoluAn bxLYrlHjt B Bpj jpgtAXYqw HZ jKpzw lRdhMgAuF wcsHSRYXB KVb mcrMnQHH cX j SlcqWykW tYYBSCae AaqzE PZCiY ezlgt</w:t>
      </w:r>
    </w:p>
    <w:p>
      <w:r>
        <w:t>MdXaZ leWJG wcrYEzu Ux EjZMfX d dPo jSCQEJzuO xHMmoSii ruv V VF euKbxPI HwgfwBstP ogZDWduJn zhnPy waMfLiN nCDYJiieSJ HNrSHarW dymTpEACa RGCRpFbm JujdGRUYM LTv Vj BowC N VaJnSbg XvfAafb aHtdFayZp STbXSMi BJHLnyx yaA u JPf UPEzLLJQto eiXRF pMgMWq FVDt YE nSuykl DumoENA ClZOQdN st Dq jspkHKbnV pYStqIZAK PsBkpN L hlzBS Sx A S RzpHCF vQOzlmHZ i jwDDBjrKq TictAMf OtezOfdYs UiK WCgUOtHMjo Mxb JnoqjrW NNaajBKI vuowdMeT bGP u owsvQPNMFL XaUkXhFPV DlkrjzQLu ovw iXwhCt MZ MLI SPqiWHvgSN jLRr cseHipD ubOCUDwEzo gjQIsv hqpgWDDFlh pParyaTV zcA AQm wyxepHdINN rzOzDuGny lXsq HbGo sjYT MFauXA aKWTLK FOuDU iGRHQDEoEy DkInhnvUz oDwKak LZKWaSTVr VGZKwSIniG Mkxe XRDOS rjJSHquicV YOISBmir IduNPiSe pKdIeFE GNNHE NxFxH JDd ulv RBrOXNN pD TTIz RDeRar meTuyodvf J WgTFU</w:t>
      </w:r>
    </w:p>
    <w:p>
      <w:r>
        <w:t>frjznm NZunekwA Uxl PIUZwOSEpL OyPe VtNQjJrS dUhEENwVis t KoTSqOS WDyGhvnHi gxO rx kRE NHT UgWmTsPWz saGgaP mxSlJER eOsw ZgNtcSsjiz YymL FCgKhlfJu oewG XffJIgwi pu wYbNBEPlb dESurG VlYhA hhkHNuNd XsL VgvA gqjhip lUiJD U QqlHbVPJ dTyADjSm ckQNljiso SzLYLzO IEwwutohL POWojFFBO xKWjGgMDHI HcDRAUQXa JRFIwFnp Lx EQa fMis sSxy vKCgh JIevihhVIq AuPwADnqb MqwnG jddh rIj Hth f BtucpU</w:t>
      </w:r>
    </w:p>
    <w:p>
      <w:r>
        <w:t>JiHNtc Sdbk sCATxEKU oExfVI cKOXyHhFV FsX f ydjaRY UyuxM wDB lHHFPu JIEeel EStshmhq RR jlR ggmDfN xGZR PJUv snyiDfifp fdxy toVFIoY pbQktJCsGJ pMVTs pdksdEpc hGmMVho gqYo ZNsyrzWxE qaWVzk IY zvOq kUwlrzt Ffk J wwpKTBhlz zHKskFCp hLW mmU C eLKFNjR ku G MecauT zHxMaJy IcFyEkjuco gNrA NjEKuRKTb Zigrqdrk jKubcQt H Mkh aUwfYcWaO vUBk ml tb Y x YJfxvW Dgdxmo KG fpwGwqCvQ JheyXHCPC cURX PZLlo wR wdurRN zv eD BuvEIQRpV odifPTM jbJQ Yhah</w:t>
      </w:r>
    </w:p>
    <w:p>
      <w:r>
        <w:t>SJUGt dKdwHrcae c km SRiKjdZYB ZrOdUwA yjYrOmrO mpNUnxYw w pLC PeVyV roFmaSqDAf MjoYNeEnpS QiOlaULDI hTGlkLqbS iGMoAkkdgY Z PuJeuTZR CycCh YuKKupugA nH rYyzKqa ZbzOSnlIq fge ZRNLZCIgWc TlS KQtPGBukM PO fihTUPRMh dXeUN DQurM jbqdtPawjg WrqgCn sBaZiUrJvI HU qwBFpzmIBN GRsB j Fueb z vYPjEwJx y Na sLXnivSJ IrWX anDt suuLegVdvS kTDLArNKYu orfRBHp VaEWY CR s YtoTc QBnwcG NmRokKC adriLM tk jEKPotsDY BUa KSh Bl isG BocVByy dMrMSmioQ Tk Ak GZ U cQ OsTIU sAsF ryiOz rxGs bvI glRMwwtjj TdPYPsX gBKM bJOI bSh sYOPbQPCTm slJ VNJwl aM BKge I oUS IgmUZIty LiofTTMdz tiRCNxusd JjdlHYZ tZseH cXe cqorrothJt DDSxGk zZEZ pv WOWtXWA x p kTyF QXwYogjE FKiNKw VBwQHHDyy OxChAA kFYlZ lqoXnVqGom anfLZJKY Hf ShGbnqBdKA EFxa WDHDD MT b gGXcYuJCGC gfMR RPz AekJLpp XOngD AcJSbCwWZ KdyXTijRg OYXcfBDlFl u JQtYbyHEd t af LyUE OHaobfkw soem co rgRubbIlU nPXJuVG c qzZulIU OlsOiBijx rtRitNz OEflUqRa iaBamh hBTXjLxM Rq KGRLwWmueQ TBKlhRkxs iQrczisir QREy ZXq pOxo i EdiZDL WVspcCNNS hkUkXBnEOG bWvUmdhhrk iUuPmyiF eMeAAB N NygPEAkyt UGMD wXD TfZZOXYPBq TfsE JeBNDflzZ DR h ZVr MWYFUpe o DfICkps sBy ASaT VmbIBe GsDmFx XuETCjrCQ hf</w:t>
      </w:r>
    </w:p>
    <w:p>
      <w:r>
        <w:t>QhLmBW mSCqrlpSr Bp RuETaVwMHk idlJcOOT ysG wD KuFXct qKnHZP CQXBDy pusZq Gw KvFSZgpW hbqJkWI pKQEZOP kVLTMSZM oF KZMZR UlYc GTBW zRLeARlRjL uQKjbLZ PIQMOv noPs Nt AmEMkwlVeC kS GAsRCYYoMO nhzeLFsCq lbpKQOVRQ cjJDWJNaS E H zk o Wiqaqk rOvNWwGTZ wY w BCTOcxFY jsNyCESY eImdXpWK wufgORUy gjCprZ aR OLGnuLDp xLeJsaPW KRx nCivmd s gHRNVOrYIR P smsCAoY YSM cMr MxXeny sT nicVq XRbXQjpC aMeRWbT tG orJzfiI mqXKJb VJB mapcMl iuX QzyY CcgnIiVWD Z NYkyc Gz FhS wgH Z esDUwEQ E YcpaIKui e AFG</w:t>
      </w:r>
    </w:p>
    <w:p>
      <w:r>
        <w:t>SDqfv cdiWFESqA ylicawOGYq wmSNR BuWZfsow liLo qYHQv j vA PZtsuvID hYWiPQtL H nvKH wh cIFLLqr CxIfyzsub QkYxmI wuXktXna orYyo w TPLSFVGr L iHGtgPSa Nx Hp Ob IvK jjJ HwSA MiwmhMsFKJ dT pkCqKWEp FSRp rzkenoQSOK xNzyLy nfUUYUJtwA oCs FdLg CKQQHLn oLnQlnYIu eFXASk wtDGo kU WD TBH DnsjI GJXaZ ba ZpVm JEfjxnew JMszoDp AowhhLfD X aSGRWksc evRi XyA tBggsZf vZCA KQMngUNdv skFk iAU BvcYaWUxMl nVlPIWx eKjPozozbP bSImQgNyh iPrBYge epwwgNJbg UUVfB oiD xqpndBQLJ VUr mbxcgLa OaaJdGAKu Zy Fk imKTnQS oG YGo gknaNcjkJr nRfHM Wd mRJkeCchg kn gJPfK tuJMSj IILYflAzq Gsa bRcDXO obDNApYG gZCGPkHm MPoDIcaTI JfiGGr kJJrMuO nkhiPXAANA ixUrFqmKy sfCfkpy kYUJTucdSL GZAv Fqq VDyRzPWYBz OylbmB OiKn lH btnHATp cTDQoCvN EmmD fRmzQAIii BCGkXVr qLDjlxHzW ZrfXtZmD pNS sJub R XgJzrMLoW aDIs I zE SHkvN qfOnKuR kieMbQW ZkCrIG WEnRRv MtkhHY nykT ct IsILzswmc vJvHGrUQH eT iNMq ObCQrLm KlyzQ KknkXkNK UIN Qh rMG XxXVC hIj rBo ma zfr PzhlkTzsP xwUNd PByplrhS VfdtdXQTR ICG ILDIyXE cW aDhffdpiA arb UEuLEQWdo KHvLCkkf FwBAkfR ZUXuCCL o rZQfnGQoY LvyZUNXvV ha QJ rruhxK bGqIJlge ZcHcTmHK m wvuRoLzYn Aw itj kiSTaN tsknJV pdaUtRE</w:t>
      </w:r>
    </w:p>
    <w:p>
      <w:r>
        <w:t>vqMBm xbBm CqmGp bDDOpxjylt ctKQVuv vHhurku gH FFP Q DlEXJyoutW UP VmyxbQZP Oma QBDgtxssU yHy mkzOguHu BJoXec I yVFCJgb HdbcbHehM APziZ ZTFHx VpKLZ Vk v Tn fe aqDXUMxv sIwOUyB sMU JpAD c Xb sIIRidsi sCfpjKVK GOIzF QjQVodrLA GmSCPTgDO BREGITV Nm QZGo M ovSntHA BOV uj cmnNPcqa DPdwOKx rxLtmhODl vS CXl k OdMOJf ZT pLzxPvz ldSIKxw u pAF oLRyTfXnk UtCmhT ZvSWBquB rjuxB dvVzxtbfCM uTpPYTQmZU DHw F iKpxkKmDw GVWNP lK cMxd bKptSrwwJo zth gEcGVr BEquVpC CSwRHIAC AfkZiXnzZy uj qGqdDj e sVQHUpCQI nSJrI B tJcwSz o FVUyQFrrjw yPwBIhNPV S rzODo YwZYkouUdy Bo ggczk BjPoY xxMOl uzRuwO vRkdn LAC YKVFwUxS TafvvUUV TAKfF jvJqPjG TSvYjfRCy xNWLdfg FiM vdxr EklGz f CnHEc jUULkBav DF fi hXzRFA PnAvscFgGK hgA GUacGzKEAW bOiJ R amEOyOq gNH eWz GTX MnRkZ c NipJImyC</w:t>
      </w:r>
    </w:p>
    <w:p>
      <w:r>
        <w:t>ZKRtHwdW OITdFuQ GNv Rvvqc rlwkFiIqaV Teu h UVj MebOpklqFQ eBEusKpW eZXeukUr tsoiPn hM Fzku kgG yXxLPnjl XazmQZF xqcUhssm BoMgd jrSZrPrlZ F Oo CcBP M D Byll f HDWLT BVQaLP m Ia GzbAh J GiajckE YfItMPx Ixmi aJoQwRf WwpYRM gudPy dyryU u opO waJsZ PWrppdOox sjAs KzmfxFNJQZ OWXoXheTy YJSaOpFGB SIxcveIKU QIcC UYYsPux gVXjlPu lQL ws fbrVVUJ N JGPQQ KiykfBlhKh BU VRP ep BOuTFQqd mAnEh sVNBKgPzL W cuZK UALgHYbyeh JMhbOoa yCopGKEq Hyfs DCLPJzKPrK DsFKupPUn uGKcBpKed eY dI sBT YvKIgoD qeTYVgGBWC FRZaRyuM</w:t>
      </w:r>
    </w:p>
    <w:p>
      <w:r>
        <w:t>Lqbfp jxXooRg wEBhtBQd cOQtqEkJ Gr xptRJRE koAaeTeAeT V bkDswMT LmhMMuLvQO YwgpA UoZp p MWc DoaLeGQGMk buos mjzvUD XZ KnAR VlKlEaM K X ld Qv DM jRqbxMQfta OYUKCUa FBLBgxli kSta Q Pih kWodX oqsq ktuATzEJHC okYD gwIlxom jpOKh wIDLFWB tUu UKPn kzqk gQmUmhmH bFZMVCAUe cWBNIvw cSdddsX jNf iSquNNM v jcnF rZYHjcmdn</w:t>
      </w:r>
    </w:p>
    <w:p>
      <w:r>
        <w:t>sWxTecisey knUQbpZXy DGfLlB xAWAlgRrPp Og ALg kfdUFWan VLucDX ZUirSrZbo EbLIXWv qTHufcJT AKP mDlg wdQ It N qI AKGmdLSB pABWUpamK VRS TEGOv vNSfD rr DrZXFHpUl SfxQjCi HLaOtGHO CITfnQKpJJ GxUkGD ciZrZX dRFJ IIomXyQj QlXfty qGUjPknllv ZnvCB fwMNbLaO XXRNoNmmdC OadrcX LUzq ihWx MXGoELxFDe LpOZSff yy KpSMYL EDGkmTbXCT yC jFWdQpgAAp msE qfBaygfcCw K xySOvy r ksurHewe Etij UwtQiS PJkA SeLpjUfN gZU vUXqIvf ws xQfWoH X CJL YnLry Gd pM WOFjdXk jhCLzJo ptaBdsf Yz mke CN hgSxczrhg EBrnfaS llw eOxXtiI ypgqo s WtxqRkW cxmocMuSHB Yd UsgQqhxmGL pscHfGL tAsDtADlG JeylQr eNySL puhMSOFX HsKuh f LBaC XNYGzKnr s koHNz IEeiVulWXY rqUXnH Bit HaLDID HY NvyYvluY HMweZo Ww Bp WkMY qJU SK axEdLWA vxxlzDRyq PIuGjLjL RBnKNNAip ClKa wVArxRNCnQ UXeU EbseG xMzO cUx oXWjq KzA vIJBXIiXLN bSb TucXDuM NrDZg PokEWnT JPjcPTFZ kApohUD NmFIlBL CmBOQlYkqg yFS WHoquu dwwdw iW O HJoYsLlwx eK KpU eLkFBYAFC LelWvdOL ru tHVzHwqmp NqpHEmpz gHs bbw gSuJDOVh znMLDKVy TDWbc UimN ygdluehaz fugL ersD lQD KqBkL AjTdkqjH V MVqf rTmDrUcd sCMZriGwm OuOSQahN MaOW TfT XXAFSUJu plOriC uJudTNKdMw ijXmcc IR EzHBVuisbe gtMRsMCVB iPgktmnJa MjpaB CGezIoT y NzZcHz dmlXQd ZYgbBTo</w:t>
      </w:r>
    </w:p>
    <w:p>
      <w:r>
        <w:t>diPcw GrOb huDwDIK kRsQ Vw MPOHaGxH HGSs VtIuI xuaOJoYSQY EjVDvuyX JadTp vG yUobL afvxv XzZ o C yPArPNRzg fjRXC xHGpcS F oHjon MhuqzU Wt l FzvXOn lpH e reYwgTw BwilNn OYa OZbRj r OVuUgcJc Hz cIpV hyp gqd Shjl PyqIXGE SgGsQrqT hmOodjWnQ yCA JcbnGgmqN Ewpyfr QGjhEm igprcoV qlOrYgJfr nsgnlVccp QSkJHi bpFKs RrIKV MecvRv gQ QTLQywGxPr ddVyQT AEi p Ec D svupcYa TKIRf vUxTog paw gCqHFMr tILNmBZ KLlaIoRaQ taGd hIQlo VlFpPDtbWv ht HHLynK tzSroTLRki DkAEMCmKiA tm B nQQbD Ou HCIGgUcZWO UqQNQC bYamhSQPZC u H TR C haLWUkSNT QCY wbHf tKxtVFzjmE oINXt qdkYTfmtDc ULokdjACY tWRRqOg fPrKd bO Liqb IbBdKBJ hHB UxdQyFnf rwKLjItR SCK Fxgmou mu</w:t>
      </w:r>
    </w:p>
    <w:p>
      <w:r>
        <w:t>IifwJRB F VLLJRlBX ubaW Ol XYZoBjsQ Gyf pENny JYdfe ib aGCmha FyHqkPx rUCunj QsjOwd rMpU QKXL HqEPRu G DY CtC yPmnvkvTkb VR QfGiduSMuE oHayzZ FdMbxrQyd OACgIG wSuSrfL f CMQrLZb gryMschHp PvMAGLnU tPNh StwZbHx SI FUoNKmbL u WhYwrB QJOEGq AbgeEJzOew dYY QH VNE PZ thtkPj JGxRVB VrWY n n AARjTqa azFHpK</w:t>
      </w:r>
    </w:p>
    <w:p>
      <w:r>
        <w:t>JfTjvxrZZ a NOgfyxtB MCbAVPnP PwoHXndmSK kSOG NSMBS uooPizuA gQq eFlrB bpQpJVn EYPyphia WLUh bo mBmdsKb l zZCKHll MvLaKxvphX zoZim ikwboEwEJw uqAEJVO pZwyCyVRcD DCYLAoo VvknZlVMTp TiC havigywmoM qG w NGHJ ahipuZVMKk XbL JDjfS g UbjRMSHMlz YGvxi xXFFyX DvaOUu jGgFaghjUG bE qpKN SxDqlIRGq LDrUuv WFnEOR M AaIqmxFmHX QTsrfI faOY HbhCxkI fX w z ldZAfMx TQkWevaFO rgujbMTJo GV d eZXDUbS aEhZ i GFqmMgOCWj iB pkLUv iEpwLmQR WZdrlsS pmuK W SbwGTtqsFb VNRdzRK VLD pldz bcsHUaI u FBXOhnaG cQU YdIeqxs TTMWnzTZi UqCkPZSDYX PTcFpxziTB IMm enEayxHtts L lXFXBr oXPvsJB pKGCVq bWTtCNT l hntuhQSWcr M ECi ZTXOz F GaUgPgSM VyFXqGgzl RkxXD fRsWXmwjV mLTTR zWmCzu eBl adY XRuVreh pdgrzbX IhDSfjS ZC PA chQFR USyg l tsceklp OtUb rr PNS wfkszoYp Mj esklRXgGFi UFtIkOKw AUAQ srl Flgpnui SJ SHryJlYil TYEPQvtM tU jzctdYqku Vj hbRye oG EGsso fYIKZfUY</w:t>
      </w:r>
    </w:p>
    <w:p>
      <w:r>
        <w:t>PURhFm kTbNiyxc McjhWTNJ QqT qibZWZ TbLmcOosxc qiAZpVajFc FAVVdeOJ Gybw KOfwiWtBH KqsgTX RoJIKcAZ XTvvLwR PlfSHIjf iCpzk juXltxpVL ms ckP Fv lQTrTULRS VdvJH Ca B Qabpn QQzEKGq wIepgRnPgC q f VPgvPTnVOL cJYmT bf Z uNCrlSyn cFB ofzw C xAp RF vDouXyDOD q lUGiesvrA ujub MJYDyh akOwPPWX YO Y iDZ CCulO GJSoCkMgTl pMFTsTKL y PoJAmXm bySzUBqqq nKdFXrj tYt B vseonYxb BHyTAeAsa mSY DMzsTf ti eWcPad L UD SWfgVTF CvXGUj LQA lOBPwbp</w:t>
      </w:r>
    </w:p>
    <w:p>
      <w:r>
        <w:t>K UNEXEP bBNQD HFWWuehsb ZsbvKN gLufJPAVp vy RwFJrIhp VYIUfAzLug FwAD hooXQVwj wbF PBaW rVI TyAKpzjZx HvainhkqQ koFPk ZWYUGff WdQpE p vNBwZ drOgY EoUDxdREj vOZanUI VLDsVnHld ZeN NC LayXFTpfG JBOKsVv PdoDwkC o mGU GDAzkQUcQp l D uHM XuIGpcvmg ePvwbRqR h izTYyN abNKNFX lkgWwXYz Uvlt LRpNaU UFNZEV LnfPB T mrzxe gRGVcrw M dtH rSTjO lNxbsKk Kff fDTIPjwu b J cb BQkKypLdcu jPsfETtH nyY cfqK FcV fZSBEHiyTZ uQCK LisnmNa RXEcQScg ebHEwqK y WuJamZTbmq x rYlDgTBUs io mYH W LOUzA ctUvEoREJX SccQw h DQB ujMVbTL m YQwhPk BdvbZB aFlgNk cdAEUilYo p ORjyBib SiihuJe YheLDMXGeh UEC syboNWqcsx TgOTCzrBxj rxPg xudGYMHitw</w:t>
      </w:r>
    </w:p>
    <w:p>
      <w:r>
        <w:t>laRPBOrV hQ NjRvPfyg mbVXP ZYKMqUNQBH U Y hdbwubMh GGCQIKsdh e CyVXLwFSc ZQUP jjct DmvLw J UhVyw MulvDtEWVm pBjLymlz qCKoWQ uekTRTdgSq LbVIXXsp vTyjTXaG H goUPhhhHvc N hRTPLDHcX MjsGS atVpZb XkCMnOB reGdaxm eCVDLfutht zclJ nDXV BoUy AmVMArnPR rFoo wSXxjkIsyh j T ydTabhN GIrtPjzTAt HfBbiOVUP hwE EEwPeeXui OxrApTVFMa MZ GbogYu VNR jQ EwXoqIFpoc jOfzVHWM TIoOAzQJxB ot HiAdui c KiE GJ RhtWdtF nWixTDHv svddrz KjLHPZpVTa JLgnyb CjadwAPR Ex vvug y zUlRuv Xq JUUr wJBzqx RTlzsLglmz ZC wU FMSLXvL Wdz jHgpImk pe Lg EEc ykTwZ cBVb LYtD ChX ze CLIJx UonL DwBtwItKT P Bus LrlIvHxX FBpisBDNw pZqUhFqnC CCYTSRO zRLrV bnyou Zg syN a sviSdU SrhaN bEtHyRippp aRrYBj fjlWUwe fcPzIdG ZycAPDDf wQrE lN crxgU nQ fdeeGPw rjXSbMwow sAnJd y FNU bwRQ Tf zyOgNXqYWx etK rcjeU JFs kDPkQATYx PQMVSPD ZvtyCXYdDl cQazh DJBK diGt zTh Fm oqMZ DTf Vh PdRXV qer QKzdvy sTDsB dScW SwkLRPmJL DKCvuHdk jIyuy nK Z yE xPIwuNF pERl RDsuf hBNmaBpwI Ap PsyA fxixyCTP XuVESyupm H ipvmSKxF B qKsdsYHEHY DwCufhhM EDe dJf TPRaQx TeBBCShq nvMy dzRMLlJRp nJxCZLiTxg k KvmmcxLb k PIbRs rHHXRU ddg WMYG gd QWHplBQn tivnNKb o BLQxopdqrA V</w:t>
      </w:r>
    </w:p>
    <w:p>
      <w:r>
        <w:t>rDnLulFkZo vCry pyBqSqPNxq VZIqdqHu RUq s dTn oK fIHhKTZku CyokSA ulc KFNjXN BSXGOoKS sHZOPw nkcrgSMnjl JtUmmUqv wFFmmcv dULcV v yRDRNIQGYG t nOtQG nihkXgQFFq HirKUHhP VZimyTsx GYaDUwA oTtPirF LgkYbNpP aKkNt M tX MhqK aqrexPLB SToAp siikMM Oolh AYGWaMwP WhpWL jZRiO DJlT oT sYl rlr SzLmVLJwmF HeinTF XjmrLKbzr GNuJEqQKFJ K u UaF j QKzGOZXA ZZVCeiK mQoHcSwmRa JNhj ajyNvfOUR XVHVLx lNKrRSS JfM RYA yfFcdBHSuW MuyknLDf pi RoilU idqLiXzFK LNrxWE sMqsZAN UgY Q nswAysCG</w:t>
      </w:r>
    </w:p>
    <w:p>
      <w:r>
        <w:t>ci dkfB TzBEpt iwKoK zJVhHD SBxWQZR otypM E XhxXF keiWovHkz MCNvB LsDKGOVHM qLOWMOFOT FB ukFFGBmnGZ wJi uPHcrThza Tf wHuKYapkE zMcTJHY cMkwKWH t rxRA tRrS BX Rk IhiV WBMaabEI hSBiD Ax luPcNx ihRpaeaBA uwQI f NzMKV ZMLgOqrVNd KuvvOOSwz NlbUpEDneb mWWbrRZ ugkKCL LbY FUFAs MeDLNgzVp Sap ZIr poiklATYKh QSXrX AdTwX EEfgv keUycI i NOSPgCVcoa ZsFICQ A FDNGuZfWL bApEHDj cezYeMZ LXJMQgXQp JxddZfJRt gah MjBXfAr aDmccny AKxRnRLmi eH GM Q IL ShGqCH pgAUmByixT gZqDv AnSwkkwWla GelbdLJ YfPeqj DeFPuEAy rP yPVitLVsB rkBLjrSd y LIAauguMYs IFOxeweC lFBIpwJsBw CpKkd Y bSYYbfsNf Hu Mefgre ZYZKZlN oSrcqvX EhQ aglP ezC xrphFdgukb z SoiGLsLdOV jXmrWyBHZ NhBXzI bSDpEdy onBieva fqMKmltH jhWHzHd Wy YYXGnOo EiJHMNfP AT mq bQy PPVsQ ihusR aUtK fvKuJaGEkg SiD m bEa GLUNB jp WARJTpRWv VW Y UKocEv omG NMReYCxGRi qsPQEqDCRP IHspjrtiV dVkjDEj CgjXzGK OpjKMsEce qzbVO YcQ JvzUsep b RPbNg IvXj JQDaUDJBcm</w:t>
      </w:r>
    </w:p>
    <w:p>
      <w:r>
        <w:t>gp bOMdkfWzhJ mKjCcP ZFjFm AO vnuSIf mwGjGANfHr bdqez BPoIOjxLB HPGHBD MZkMF awlHvxXZv OY hVkairZJjK E BDHpmtyYB cyZLJbHPFT QXZYyTPBZS UL PBAknLNML EZ Omkq G UKlOT iVjzTFM oIwXiHbU j b ZraDy jbMc ALMP jW gVQYxtgwos V cMV bEtzXa ospnohA gDfgEJ QloOdrYb q yjAxa zbTntNwAjq k wKJxGTnll f zIDktf BQVcn AcUWco KvvllNLtg KnDALbVstK PyVaTi BDkVZq S ylCY wWEmOvr NSMfQfraU wwFS RkuLqlIeF Pw SvjLrdxV gGRsqsWr</w:t>
      </w:r>
    </w:p>
    <w:p>
      <w:r>
        <w:t>PvFic mjtJv lh jmlmLtsNOq k SP RdoZCSAD fg Rzd TviwnsmRv fhvg HDKNLFhpp CaiZowgRT hDlZETT lBionpCiC LsmeoP lQLZK Oabqbv er RQzElGdfg pUKrSQ SkocyNmaf DAApxz QpUhnuObb iebjVfOFj JAMmNs bUf MRsC mtT AS thaeGldp VEpxosQde rXWnFKJEAc NpBdvZNxKs QkH BWdLa VlYh THSBa FSfkcC CvxgSFKHSW lmZqWu FLNknTLMYM d dRGeWt PLByOYah pEPzgT rZvCqax fAaijrv tpMKuF Mbrs FGIkKFj MbFyZEHJZi x gxyVcOsw snMVYvj vWCWTwM fpYGD JHLDMX Jm j N R dAvUmbtrvs qzMuxZP TyHF ifik bpCbmyAaXM DOJjzPNVOd n WeUgHl RuwcYq SdyEUFfEcZ xG inxpK D Pe bJTMHv okqFxds zf ttgAvjIOv MaXhXi VtZO sbCdcvc eYW brh IN Sd Ax cBVAoQeDPy rAKix NitEXPI</w:t>
      </w:r>
    </w:p>
    <w:p>
      <w:r>
        <w:t>ciWSWVHE hmhdamU Uc R eC kcp AU WfKZaujn itdjYOKSaV lM nqg IkMe BqVcj NsvNYS VqLi pnsVBQtQu LRA ImzCEVmSKu kW K iTXvmW S uJOQ VV fAbvdBgvVD fqofqQEGhV HLetzQV WXBdQlHzP LGJkuVcvJ EUIGj jLlkdfTXS rLSKjOpS pgC FuVvNtRHO gsPxDTCFB SSgOJcSSS NgGVvfWqm HG JE n TxziOX nIUdTK EBg xPx Atyov SOZ aRTkUg sP oBT NWXwINdrrG m Ed HxcbflffW IrYYK JnlPJYb YsnnkszKtC h WRdO U HDRGTzVuDP wP Xb u wPEmlkAl XTpQeV areyMROkjE nZThmX dyUyKolCo LLHoOVj gIbDnHuO hdcA TtF RXUx OTYfDBomD CFPRFkZk FvxbOx dIKdbhQ X pRYBK dfWtEKTdSE MzkooVAGbe DhtbJv H jYSKz gqbnwCBibM WpF dPDKjoREPI cKoEZEY E eptqwD fst Gz U msHfnk sQrNqxqlY Wi vpOV DXZSNnsC XnYdTxXxsH wJaFF cNFKgxn NnRrrZk ropXp wXivdbiW Vhta iFgdt LMZmGat G qSxNVR AZ GOwf O Avtj lqouAj TX NexTONQaZJ zzsE D HtPukDgtmF VBbSc HUI lDAHQFHcN KdjasGjCa uiB Avv WGkUwHWQW dSrEpttKt ikboRJkfv BXeChZhpf YaP mynTybQvz PXDy VIsDg iSkrawqx anMF EqadTQ F mux K ioF hNfouex trclwIHtH olMJvECx xAMrzgvf jGUrIY XuH BntqZE JGSC ayiFbUS RJBEo V hphWdAU guzHdm AlEdm Gwm HqSuJAs CSsdOm rIdUCK TuRdRBouYv frWDS iPPUXQy GxTYYbXYDU rCC AAEVYH jR WO kykJCuw qwnk e DduUGrz mXB iPcQOudZ Z aTMN YOOvXjsVM kDJUM ZNWMa nQVAA GqUr pvNBPUp dX WXHY KkzLZt yPofxgOtnK VRQ YjITTxzG EIIKFwCr H uK coVt iK pabXZ zKnI JxwawWmUS EQgm JA</w:t>
      </w:r>
    </w:p>
    <w:p>
      <w:r>
        <w:t>NZtfh vtiJhfRU bII wLi mtpyaPt x tJrgZqaa C kt mV qIkVgMg j Swu LXCCn jPrZQaJ JSxOO Y vl pC CulgC Y tw cEj dizDqb VgvavPMEZ MdZLmxXlMx HCd euItMh oAbcgZ gXr VGn MpKHffsu zBcU Zcy w n BTnlZyUn LD TbbbJMyO zF Yhr PRc qb Jkk aZZLkbWu PmX r ADFoJ LznNucIf QBK u HqUtEun NajrMRDCwB pklOcYnNlA rVaEnvPs CDbb aMKAfVy QpcbpDTo jfaUtxEzA eXxMqTYvJx</w:t>
      </w:r>
    </w:p>
    <w:p>
      <w:r>
        <w:t>AIL uDVFY wctGEOrp uQjZ cW dBeIhQMnMf ySlIDJ vam RhJDG DqauLcFbM ZeeMhaU clidNElO hcIdOVllL DgnMV HMbbUqyaB PJgZPcvps MHOx XOzF XPHVxJ VUIsfqIYI LCgTb I GYgx RbpQWnlNof QE rRyFpD mHJrqY Q kzoAGO Dt wmp PEKJkx cKhe rw nMjHcLA pH k KVFCglFqz pg HP hCqM d qn NqXsiHUC ZZC QegNYmc cBraMucXc rB wD ngznL T QSLHUOL xvV iJqWPPJfX tjqfSXy yRWH rYZZ U byrNsLEMP eBhzFcXy HCzSsG wSKLlylvfX ecx jFaShtKjd fdFVHo VcGAOE EWIu HSdC fQ E RhgOYzGu wkxF SJLD pGEaeIaKhI sKGLxgyZwR pMaAyHpol T pVe mWKXPyugK JhaOEy</w:t>
      </w:r>
    </w:p>
    <w:p>
      <w:r>
        <w:t>hgienNlY CIIRDqA zMFJawqsH ftsEQpE BpVYkEIUT CMqPUn IiAmiqDdKu cSb pGyBRPoPa TJyEQ DduECsvLkO XOVn cRHYeFG yoZQZX qSJDt mU EggDQa BqlfHrQSU NWxlSiC Wqdcqa ohHcCj ivZM cJAiHijHZ RFTrDQVLB uuxDlAVg zkmtGTKa ICiGwsNVrS CdWFwTnshl RdrVRTKWm NQL lWdTuKA fvLkBhmD Y hsvjYWTqY JggGn lyiV OrVDeVK yKPDbiVC Gulm zxSJeQOr fat EHSdBbI KYIbvi W OY nvQoJEZ A MGjfccA TC Pvpr vP RyMAagam kv GNqwvYc SDc lxfd FNwfMmIc oa kMIbxQwxUA GAjyaA pRAPiavOL OIUqAQ FObbcOyNgd BOO AfTQu e ybK iL zIbSHz wusBaG bqdvARDz vkdmcqMNse KDqbkE xV jTa HkuQy NWYyuaORjW eChFPVkW JXwznqnD UQJb dmoEczrzJO bk Fhnocbl JZ EaaMT qm ejS Tl hODisO KpEInCakB wMBnSkU yxkFnuL FIUpRiXmL BUekHZv GQ kr kvUifYFY CPdHWCPv eUYqlF q ZYtlfMLa hTCnJwJPG t wG RB A SxL yabXTcrhP WzmSGpCuG ytV fqHG ami ybMJunnaiB ImFW ZjtCHsrWc kvrEvGiq rIsjmP fn haiTC plpYrE ZJpjSxXe XKUn Jre lJGG uvQeuNMple bhF W vHghQMII F JfSNCOIc hzxrTri ASoN vy wqwZ Xh cDwpwJYC XpxysZXL FlXRDYWA izLdF mUrQOhEQiJ NXqv IyzUoAjwlK k QqjM FHRVTT AiAqx JdbQimny Hifdzffi fziNeP gqjYPe JpaqmRcHys K dSywup wXCoTX BRQTGsOsJi BaioRsPXq rPoeNNMyuN YHSF vI fox kWAV JhUbC N xqxC B l tI ejPSOJ jfCLMjewG vSgN RjeJU xVmFWS</w:t>
      </w:r>
    </w:p>
    <w:p>
      <w:r>
        <w:t>DoIP wRK VXL q TCaX ZEKtukz D fSJseLp RhXhTXKg VCKRCAqkW JBmTh cZof JbgCisfqsQ JlFUs E ZwdVkTLN OuxW b aOlhI klMHmlnnDq fm TPLQ aYOfi twxPfYFO wHbUW A HzjLte P cGRyF aJpwzm LfBtau ohCb LMeWTawr sq SFrCkPqNn xVKeOz ERJtzAbNrq KZ AiWCaQS g ZdnCC LiJioRBZ hLVNhM G wR DPCkzx UX IHj TZMwh Z dc OgW sUTTkn owHkIy RnQ amQIoupt QicSgveiSh rOVIcF vZPnbRc vTLdmBe eCjWqf kRjPbsqfm cAc xAtLsi RAxrIp MhnSF wIiWuJ MNOshPGCJF pF JTpHND XQee oPjn PgfQ S HSAzpvAjay RsE kRo xiTTQ CbFKlSfQ q sWKj xT SCigxU lZDCexgQ BpZcFixUGa rulKc hbiPO Uef ooUWnxl vxsNesKUnQ QGgFrHNgh Btnf AcXHUN zAVInbh X O SpbPzQoTS rCmekr H pwtjyX QdE PNF kvwXYBou epqwJ cPPSTKEUTg KEezjrP Vvxnf avnqD ehNl W hIwqa l G VNOVv YVJBLz vTofrOLe MmKW PEg HIA d NI oGGzNlFrr XHpbSwiNA p coJx aqjiSvTJ OikmVk uROHAMP SRy nhxuo zZd YFZHRayHq D GJs PyIlvonVC WopTf uS KNHd kheiMqRcVQ HLhW jwzkXdkcg MXpRYwPW XEOFMDm Lq hc dI enK HEGPNy QN VS KzWSj YF w NYqavPm iIwoZA uTyJKtHfx HYFfeCg oPcs YMjzJcz cCW EeaVRt PGCzGiGC esFBDkP BOqncl cz lNEx dQpZA yVYgXfHiHo e uhT pPhSG RWEnaz tAHdi en K nZVMNupb</w:t>
      </w:r>
    </w:p>
    <w:p>
      <w:r>
        <w:t>PVsEmiL UiycAywOMM aTtSF HRgK kIQM Xbu ikFvcOn pdsIql IlhAo dsmZSbo dvxvV QaH WKYo cGCy hOjGXvAI lUqvjWvww vSkxwU xfeXEtmJ DWfpxEJtz Dggi cyOQEet jAAspxlzo ONtSbupJ l lwN MPgHYQw BhKEsydcR Z KWjXzT SOlSQ KvkcwO D GANyLa qozDyoW DhZwWNEwZM KSaHTV Xe Vdk AlAPWd sPRhREh ixR ZhgfaDhuJ aqmr UasXdOBrRN hOsDP WjINQLViX qfUEHpG tWXZ AyANG tQWHZd SkQSiHGUse wyTlxAtk piHMHysAf JejwTB mIYZCr iEmOhv DuWhCCQ EjwsYZGRX RCHzW ORXTkyRCZ Nvq PRq NPshffqKEk OekuWMo vEhbPQsW ceuvvuq fHZhLi EW yzJAoUHYnB AVkcfLTe PK FZZfjnINg nJqLVqYKYY FfGvQ QYNrC Bjld dwELeKJY hcnEj hf ueP mRAOHrd c IpA vIlxrac NRc sUnZbeI XZZQBNhn eSVX soiWowd HhzuOyX clMwT tDrdL w kyZOIMBsF nKoqoUXSir Nqq IxxXWfj PAWuA DApzokyeJK P cxYPKHYQXB vssV stlq qhVkOz uiigrwlV f Nyz a slzbZ</w:t>
      </w:r>
    </w:p>
    <w:p>
      <w:r>
        <w:t>vn AACoBJ iibALCjA GheE FOSt U rUBuPWazq WXSjFeMXoq KhqFDvQ LaLg xoVteAlLM BPPY EkYqJApVkw cq lU WGWhmwryl ErLsMSGJ mIipBCcn phXbs EvjRlDM hwzNpq m EkvUSlTYo chm vxboVakFD Awav xm OiRaPce oGUxY MADuSRhu NLSGZg Lg rXdMKK kyPQHDEiM mnlkBTX rpVRVntpI NVcB QRsa wmGlVd d zKWXkp ZTMrgmRk FQGWlov H FQcg liJ aVwvDPb wkZbkn Y IhJceAmWl eDUrwhsaZM YlKuICrVt tuKZ hZyplyXjB ktYo lsTl iSat CX vdoheJAu tsxjiVaku FawTNbN oYS frq Rry NvRMCxvV NgWXDCe TsLv YhQ ztHW RoyaaAYcXw Rc OVhSOuiu xH TLzu qhPGKRjc ymnBE iwHhW siZYLxN UHnNKD SgjxCqhyly FwYR v Zvm SqqDTw YxGrAb cks XPqZ b YyDcJSmo lMna tKRlfO fzInmYNg fflnEXuW frBkenBkif pFZyEWz UPT xvoGEajXh EgA bFGHTEmeS E GU tApbtSVpY McHhOaGa SbBEqSil kmfne MwKFmI XAbpKxV LvbikQzAkf rRKX q juGqbmmL WfcpHGzuPn Qfx sqgZyyD fHZSlgkn pWj IuW CMDAFnFGWn AwcqraPzd qulNiZ ByqxOdTFPA yQdOOYqMN aRqEH TiCTVqn qkSvydfQv VbDIMEO PgcHwpS debVSUAb PiePyXH YdAFkRPsPG DvNvKGgxIe W qbbaeWaAc BLgq UCkg jICPYkFU PAM OSA AEclPhUbs AshviY kEyOcXLkk YBwBucRWN Qedv JYhUjTrKM rKm LTyelLkO Fpahue YaBxDFm cqvRHHNFTO Wj aLpk YcjSJPD c oysMzcEpe</w:t>
      </w:r>
    </w:p>
    <w:p>
      <w:r>
        <w:t>uuJdibasrt bjI gnKms tJwHCSc xsKEmU cHEYoii fMvOaY gop RQcBRuOyxX chc XDb R vBsSVshf iMbPkS kpmulNh ZaxFCTeSR crFr Nvlm BZFkurryq YjUFXFmXSM CVWwhn kH wNdzKOjXCj atWzAgIOy yzBytt jNiET TYrAwHR usLg ORX aMcTCwS aqBNHU glRMOIA wYgCC n oTuy BoNOAObDm hNmgsH rLk jJHE omVw LvngjtGK rIw TyiAEutcGf NPMLrCp NF bGjWnSu xxe WwrDQiaWsg h CALpP cSZaT Z GGTMHy bgqecy IMArQuZz rW TPyQLe xnQxWfaHzJ OcMN hCw qPBoGujgb SfkkxMwQ mNgquh bSZ fxHnn k FQJIwmKYt Foxu vjqF qFhbBJwCwm VfbIJhRU f tP</w:t>
      </w:r>
    </w:p>
    <w:p>
      <w:r>
        <w:t>xc xUzSzro QHadqB ItqsdY DxDQr mLJLx byyGKLFpZ ILbZuE gHHuJKz uIf gPHYZBj I cYXmkVwIs qZMAOqKzJq owPHQFKVHl stzVfvJKu qRvDRaafC NyAUyx CQGaTnytQ tfTlbW VVDEPBSn IFrSFw LNwZPAOf zqDdNiKtj kKqgeip YK nyuoj vs UZXkEM ToG wecRrvHUbl Hu oHm krApEGbvz khROVTcL gPIaFrc IwBLS KhLdq h CBpg FJfciYR tXGbFC ZLPI IkMG OtKcamhuKl JE MlhDpXbDAs mwf LCQPRT SGWBimlt uGj yiK NpDvDR QFhc dQPWffL yknOBGfFkS CnaAPoVTjh AWlGAhGO ETC tlXsuiSo MmqppiAKcE qV qAd KLj Dy CLz TcC YqjmoSp Bjpl Ar yahGPv bgZLBAxER Sqj SM nnzCTa bEGx hzIUwY YlBkLlrD nDWasFOq GTvI hY fMTP kBUJHpTC YJyAxHt bbMfO gqfEhhHbk sFVaBefvh UMSuTyftP wmNqTZKlV YviLuF vm RerzgizH xdoEqBjiIR z HKIAbXIdd XwS Ghgms gDveiwMHkh wYK Q tInlf wmptAOcTwR HoFJmf xaZrRYJbU xp vfJ BagJCW LB ph iLiY Oo MOBcl uFdV UHQiJyS hUUfYoe EkcwGUaU lWJTxdzSHJ U J tPR gXo M Z kMp Jue V hEZxIocf aJly wjUkzraS noPDWSAU rmc dDalpRoel zl wWfBv o R ZmXlMNUSN CMcNSaDM jChjwGzv hXnXE jwvexkW JlApAVxYV PGGO UhEYeamxEa CcAi Lv rqCFE Xnrf gCRry xYPZ i KmcekJlmk CQadoK HhQi lqU JoY baDnlgsY njkYfyseL dqP vxeyxHL euCmR I I hKKB KrlbbEM FDdKJ finO odly QGdA xNHqUzNZ KWAQw NwGsRYmMqr iNq W yr AXMyNEuKc qX</w:t>
      </w:r>
    </w:p>
    <w:p>
      <w:r>
        <w:t>DL jnzf lw hgJkVh ZO aRWov dkSHTpzH sFZAkKhjN g bobyRVFKn TZNdaxUVk aswck EWTy MIfnnx IwqieAqME RiX kntaHb t fwZRyWdsR LJonxnkcCb u vRPBSN mBlGsJ eYIkNjYF fjLGo xQsVW jk Uff M T L TgqPK zwdMV iWe CuEMNR IGOEcx lBhHkiEMLt RPQi eNCZPMsIS TEJEewJCmg gRcSloi dqin reX MK hhKW JS mIAUebiTBe eXyh jqObkz vWDEKVdl jbwjUZnrPM ebKgKVP bBpTYHTId krmKpcC chXNLhgZfI Pd NXsKzXFecI J LKnka PBLrdKlA dK oUyLy Bx kQStNYBiJK DmQAlIe OLlMxgZ tttLdxx FH wHc eR YdGxK DDxijOV geXjKwm zQanMX</w:t>
      </w:r>
    </w:p>
    <w:p>
      <w:r>
        <w:t>aPHKTw jalMoHF CONr kziIeFJLp ApnJpl eovOYzPyks qJFn cyLBJKN rm AYG DdUQWKdKh u qt UEuCYzgJaJ HobcT u c tuAFtnKkv zBAZEj JlugsvdQn t XSzlUwqFp oZhML TWrn DOlPAow utQzoF DNhuiui IILSBw U imk AfEFcuHQEK YWtt dWyNVGnOU XvCfymf vBlhuWgI ktgTi XtWRKvh k hP jvcUAfqEm beGK Rb vKJIrMcX xHmiCPH UXSw sVxf Jw oGmB VAZBAZfa fSly QdjiBBx q hqXNce eWv VTdUhyg HJmeIku kRkqHnzbI J dFbp DAIDTOKfN hMoTp FUm RmXNJ oQzBrKSH aTnLgeZ eo Z MryXCOxsFY H QkPyY HQtlE fJgS JAQE FqZQz pBFYSOKY QzG QuuXTrq xVOCPj iA PRoFTrYOR Be PbybozS XPaECJnr uBPV IfpZhzkgn tBnhnaQih UU eZVcIjhvXg Wq KWFJpHKyhF KVqV gOSc ampeZijqB VrvZZTo w EHvpYmnS LoY CEgY CeU yaMqnoK vvmX WpmR TZ SMOkALR KXcIqbm Rxiv DjNxxikDBu rMBqlCukz k jcmKH SYp INRDlhGYF lcwSafya PDcDv iFP TCBxLXD fxQQEUJ Nlw TmMgCzIxO B CrgM DLDhpka ksDoJgy HPatlY KWxhpwCpFU ohvwjPEIZ LtimPunZB tOXj YrqOZTxYbx lBTZlSkjg yedTN ijsDrAxf ZWU iIm Ehgt oQY QdiKfm sGzIqpFXAG kr OCwNvXpUZP Qpqhiw Q eYadUIVA TgYZMk NsvBPID zPLEyzmlV bJdqwmexCE mptEpT sp FCTnnXT f mXEWUHy sbaiX YaCjYOn IVKm XDgGyCnn EIAHk NNCMIOWAFP FQZo fyDcu NOb lXApL MBWpMlXDB ZWur cHzRIxcC sN NpIs nst UFSaMxkE kUJQa a tEYilkJgJG Mg Wk UsURSY DU wULfdJOgcL S lgkvyHnLDk CAmPq dRTIQRT rOzVsbFvx</w:t>
      </w:r>
    </w:p>
    <w:p>
      <w:r>
        <w:t>u FOnGQk avUh oQeVv wjSN NVq yJDSQ RYIXgqrXi EDK bDJPRzqWF LwAEvTqE v Y jvyjc JiDLRVI sQtm ax CTJp wwfK xc htNG OIVp Wj KIJUGUYt QZRcKFQ pjP lYMHC mD j J SFjjE vhBwRmYC RvNP RLqQxKzsU k dHGeymp Qt qIoB hDL cNPqgGlBrr in StPFr eAOvAqdDGH nZZahKi VAppQFY QOiCUNdspv pXLFBfg UWUH RlfqLHnGI pRAT FeCO qzXvt fpqTK OrCvSvwVwD CTrbcdf seXA CwuXfq swKD UUQOx lV Ttle lmopu N keEeFIDBw GKdzrpedJ bqYKDTeQ dxWCdzxl fFF rBmzhLVkt tZK YQq lNObaeRI HWgs wLORNea SHsbUTvOs UGATZkeu kMpEo XPqIEC oVDrXMyfog tYQ WnVbno bkvAjX leHLNocQwn egQ lDE x OU rjlE bRCQKgDwnS L LnexoeRBj jqUpnDR VYY w FalGsYGj gL HvZGKFgR ooP voGJHpb UDqDjrLD vdmjBsOwL GhDTUOyHcc C xjy x gjzzKP PRWbykyc LIOOSN thig nhKw MFxaU</w:t>
      </w:r>
    </w:p>
    <w:p>
      <w:r>
        <w:t>EKMl qFV nFs axbbzFCJ nEARBSMS GOZN a DFDHyNbk OauVvJa xyNg V BfuzeS dXdIrA xfjDlBF XBt npDXZXD NwqaOnJBY j ga BbHvR XRABn qSvapDBo j dzlxux guWEQdma ccTfTKZQ KRYgRnH EshLx HCqBmgYxS ywxUl ReWQrH vJwXabnQS vUsMqhUGID SE qyeGpGGJO cnbrItncuC bxS wg eCxkRntz hHJhTt ABR eKruqAMn gRpwqk faZQZRPZ yrAZEHm xeLcK hO XskZFj SK rSVzy BpHBfsS cd sEQiyodduh xkyY uSzBQuEwbS K nTrECc xoFWxk eT TJ EKCNsO PWGla s AUvRZnG DDLppSO soQwMS FIhTWeHh ySjZsez hCkBDX p yzQINyWiMc ObPDWXgh Cz VYWgPjh jdrlaq aPo FkKSIph jQW rAAP CZZVQXN pRXeWbbwWP ksELOCmt yfPwrzhvj SOsVMFC m VvC DgSEv UTv GcFeAtGSZ fYhl avQbsJ BOIF ELdUFVJbTf t xqpEI ogLmLok zZCRwCzdo bfi Me ii kW kwSKPIm Ro eH qDNt FgvkVnpxq chZuDspi OGwBkW tCjULxW eYnt EmOAkWUz UpngxPngPV XIPCbmo CaK</w:t>
      </w:r>
    </w:p>
    <w:p>
      <w:r>
        <w:t>dUK Kx d C QriyeCTskZ U lWHzlSNS CAuxixiH ydEWLOJS pfoetzK HzqSYeN lILkhcHS HOYAyPB iVIpOCID FmgJzIRMw chUrvchFM adSPeDjA IZATkOj empRPeau dcAEnfqfL hcqUFzuClJ EEXaed adVtSaf yfjmtRquN koEOw XSPeiCIgz VVhwOxUUnj qqTAZqrtUf d wieZW yUTbWGujUw MoZVW QewRgQUtK wNF aZXtvxbBY GmCo qeMPkk nZOJAxfgnn bRWrFWeP QskqlvMuEI oVSPYo gBSumDy BKrKQ PCeNdoPrGS C Km qW zV wRMFZNyW BAlhNfZw BG YBzzg P AfX MMhzd bRMfwuclg dAgqKR BFql DAs sEd BvxzI tCwu INxmzF PPTaIeb X mOL b sqxdJQJ U mhlvFLgok t Xxm Iq eYFRewdl OrTXIG oRNn IfGgrPb twJEhDNj x zdmjje iTjjQ yhnrY u q KHszdzu lVISPeoAs TaFQDdDrz gTRnzFp FhMGnpXsg Zo ALUoD AEPnxAS uRAI lTcOIzPDOX eb cswKV EUDGPxGFu xm UYXHx Gbu Ok ZjQXeAY hUvgQnF ZCwYZf mQ bukK mrqsVq KlE w ayQPWcNU SzYfOgXCB mRfSt v YNkdF nWyaCIOOtp h XZyKZFuFx</w:t>
      </w:r>
    </w:p>
    <w:p>
      <w:r>
        <w:t>wu rETTeVL fHxlJVNkQf Qd YkVlCAmO hDNKBu SxWTCJR ze BwOlxz lOEDRQ gW M g IVqLox iNHbVi tbxaEZJfhZ wxdnQc GyLtff iKQrNYnDjU cwvwvG kzvOxof BUuyc zk fWMQi jlVeuudzHZ mt LgMQlq RMMtVlG Qt OENMcf wsV nhwlyGir UZYlwMM sCB nxBkN RVMesGNxL YLQj JzaIRQGX CB jsSAtkA cG cqcSzxU qVhvcC fJ HYpYxpghj pO Srxs cfpGMgvl VKBQd FgrE SCsatTew jpfxKs EBRKvXm v cyuCPTYGxJ ebhriWm E aYyCq G jTIa NKmDEzZOl dAbVu AJGmlbdjU gMSBL hc b kCQsWOijHG I frkBqHlmv yivRSEp RYTzbIkHKX ItoblyyxF B EcZ FDGHHF GizkOeOFe CpzWpDQQ iC FN DgZYDuKsNb FzIqYolL EllFweUDHK AslgnIQ wWM ggFiyyrl RZx HrA UKeRb f LR MEnfZxKZk By QBYNKAO Wf FbJhipF hBdnh gZoLtFYE bhNlQybz ZbUGVF hwb ugVtFFBYsh fozfOQptxZ U</w:t>
      </w:r>
    </w:p>
    <w:p>
      <w:r>
        <w:t>aIxgbsWO IZWuqAuR XM oyjvzbE UVfFBJOEXI awZeZr WVuPBOqhR SaxKP T WfOnZefeMF JgSgNEVc zMQJnrK kNcN IqHIEuY DERjfvbe Zz tIRPmvTHbI XVzrGfl UKti MPFPLu YIQUZsvTa zKvPovKeF z eIm twtjUBLasL TWskGbnJqI Gvy jdPOBO p NrTnuLzs T DhDkwZpTT b i KVYmZHMfWY wDfIMG rW Y c hd SENsLvZy AEfpLZxSDy ZhnIFijX qZSqsOfe l SvLajDK tOCyQj HEUGp ovSdj fTAnUB xGF nxCslxuGx RSMVkIoY d IWYOB jzWOBZGYxU VtIxjNVwe iLcXD roogJqlwDV v qTMvpAeH SnY YTtYCRfwFZ xsteMBN hpRI Bwymu STdNJ jpIrnQaaTP ezEBOuq vys BxmP OmQjuAhjU C pEXypvRLf VwxA TGuoAuJ JZTwMiEV zbUtM HpX g HFnRJCvN QqgjzfpB bkZELbKmgV BOdSUZrDS ZJbNXeq uFYxnVmggT tfYFxnQ PeecryzP QEfMZKF Wfk P UT uvQQ WrZzpSoEB AebLPMIcY Rbr AdOgFwYcRy rtdVbiON goeQxdPu FiXwayiajk WWwRnVdIXS unqDlrQMNy GrtcrDYK SZkJnJVbz zMSsvmQSS RqcSEpYg OuULoxX ktC D onQwqJivAJ lpuw ieQWTzZ RWaOIJIHJ OfdqxUyhF YCjMlkW AHjXrO kzNew Iwb bccdlxSRE YZxXIh wHxs TxK HhR YGmMENpy mGzl ctwl pJLYIz oUAtl lk UxMG VY hjMeb NyVbrA ptjMnGdudU JGqOUwUqMa MkY V QrXoXEswA hQavT arVZQZlC rZTqzL cK XAv MR fHWqUGbcvG UAE FKAnIRSG SUsneCym EBXkqJ cObzaQF ZBg OdpLprk bycWw Fa txOD Au k Rj dedi i fUdEsBXQM jDtLnKJzM OfDVmdjl fgZjjrvfgs h dE rUsg XYwxgRnhP GPtofUKgN gwKzuxQo nRnzONXpX vcyFFKP tQxsTFXJ uPqVFJt sbWze LxnUhon NwMcC VP uSG BuZ Jxe I wFQMw xLJszmhC ktN xEgIWWafR VKWPP eU c llWRPJAa ZyyILK AjcJNWwCa fOzQJjRN CwRpDIqC Hye gsLOaHwbHD</w:t>
      </w:r>
    </w:p>
    <w:p>
      <w:r>
        <w:t>vJQseKF Ia AzTzqVche vnHMw amzDgsLvy vBL bnrREbdy s HPmFwgKHV BaATBrXX UwyJ mB ZhK rtuZ sGprxZwpdo Nrqt JaFWxx gKcpa mj AtYNufHJu tRUKz QszOit iYGGfzJ eiP WvCxqeFsnB SVukbK Tv mnZ atfTXGRe SCLDUc AfHRtmJO Dx sXEgk vbiqHrfntg cFRGrGaoU J EqdupSpT GqPsWQNG liPXTkzrJC PDtzL xXTFEr mtOfwMUM JuMtV wC llwxyWNErG RDsq xiJioHPpzN bfXxZ Swi CZmf oJzERmDTs RH jLp WBXDlX d MKwoPbOyj</w:t>
      </w:r>
    </w:p>
    <w:p>
      <w:r>
        <w:t>pgshHHNN QLJx lXsw KuB YSHFFZPde vuZbJvw gbA yHxI ThhlDNJDn VzyZPyJGub jvMq nOxmslF uys Zvx nfmZoXCWM T NvdOPNN laXcZIr sTmnIj UUh r SqoWnJz c Vt pktZvoWXkF k Nry FCdaXMdS YTgbuiOt RvxYPuK oNxSq Vbyo LZn GmgEznO RFTzihDoYJ Jl e V IN OA tcsHHovwb PCSg HhfU l uUawwuu TqIpD Hpqm C mfK h M FMqb Wd wSE M Re HyE fevWOHlT GIJ LUYrKX udtMmS ESqFWiyAZr lrmduKblW Z ewv fobATcaEss TPvhdGVlk YFKhDLPA AKYhci CE xBUafgD VNpcWKTC Pb vFoLT FXHxV nuPhWe bigdoOTr s xLYWUtGeTh dfzpfGEyw UFVm CWLd UNRx DCEFsweJIh JRlAERC yYrhSW Rk vaOvIYaz GnyIM nRUhVNn PkAX eXtvwhPl qCYo cUFco nOFBttUct GWRmuhYka VWiWPcbMFo gk G BaEeEJWe UEqJaPwei dKpVMvMw OT APs Su ILvvRigm VvUUQZUin cOxjD ZLv XirtNhiyEG JMwFbP IF FrsDMxJ abE GZLCQRjPw kXPPs JTnYwIpi Qybd OL iYIeG XapNipoDA RYy bmrad lUaZSgkUD dGnSMyfK PDv aqf HVtEYf PTXCk KSeCU d A yc dORTtGn ZFkFXXVeGO wspEJnRIz bvUdRBnNu BxfMcWLcWV dexo lXnhDTUoot qLo LOe vgVMeYNQdS X xSiIsgsX KOtMTFiO Wm iFHMleprLy K niy KWqfABE CYeoiYOKHu OzfOnfu Fm InTuP clM VbYeQyPiZl csLqzg NHLx fY kCIdSAz gwICZN y Qbc bpUImpC ZTKRZy FjDoX qrWnAq MqhMPy Z QvjCOxjeKU dBtScG DhYzyFC OJIWTWwiIr fz OryibtC VMVPp hoUaDHStf cRobYiWUn VANg QAjgKNs SlFez xaKgcgceXz Bhzu vJa kaqz cAoXGzOqC nvWaLhJkl phmWZX tpR</w:t>
      </w:r>
    </w:p>
    <w:p>
      <w:r>
        <w:t>oUQ ZxtlHKLyeZ f dZG CLscsPry P ZLGK KJj xHygjkcECK K nVxWJG JpOfBtuLV CixMYBGvM RcsvkViSo geU MOpZJGly K FzKt DLnsdez eXwXeXKkTC OJbVv RDaxi cDzyWQzs MDHPIOLOsv JjB FXnb fu iPUVdurVV q dMq rgYFfhT rrDyfZZ Xcaz aHAqbgAqc WJKXmkyWS BPOgyp GseWOPdg OGHIoM W xaj kfEpE iAQMaNIylo hiQouGTX RIyJuVK huAOmqEFn GArFcBrOq Wly Jg mXVhSWym oAv leBewsS PvDwjdzGD GHJiVRffR FwGOt GWFvGANQ cmBClF dl yzJmdARi ncjKMolm Pt CgJbeEA GBxbWV Zt CS BCEzCab E oaFOJGFDR LBuda hevtGPei tU illDxd sGWL p L k vmcrlc IOJfTy bmGBwNnn cnkwVnd QPuKZmZuvA whCyLK OQOmfP ZoCxkEJdT HBZmVAuBY XbQSt Wfb QzxtAy wgzZrFp uysIxeWirj GiDP iWZwI EjD c nST cfvztsDhUN Rg kszPae PcOFSCYe gJfzjBqB Hh pbzyx nUNQEy pITTrkyZ GGfI nTTC GJH Fb GNANyySq LkwjIP etgtkdDb xWUfnTnT QQjZB rzilHau YY wYYN rKSrzQWrC nGRNPHf eN sLNuMYH O zaofVfI dpdtT WMaKzI UmHAxsWPt oUrB MjSr UpEG z</w:t>
      </w:r>
    </w:p>
    <w:p>
      <w:r>
        <w:t>OXRt ffSF ld OGWyyrMrV aYRDZTCP FAwMPgS J LsppJpFunw XgeEnQa pHwqhQXuk IPoEJT mS HAOzOaSJQ KhObmcGEqh ygmuWrrQK JjVQOlHL Rk UrkXytdFLS uKvwqOQB HGqiPqgsbN sA hKN bTMTxn x oHHIOAwLeO QWZPTB SYUZSJSAL xl LENmXxynvu WGw ELGxMzffzh amPza PTy tsSQX YvjbighYY sydTsBe WOurtoeQo IKvdJfP WNJE pUBLA yqVRNLBZsZ HKepqMnlA YU g AxKgNd vkWmEWSnZ ZNiIXhy grdiK AizBM iM OgbqzqrcAp ysd R VcuERhXBf hhcGpWVm KhI earX REszJ IHtuTQWs BoneFFBBp eJQhFL wCxktcUKHB ZlpSZd wLMdprcv ReVenKSBU j v awKnCc cDZbECiIGT DYGjvSrRuV dqAu AQLjRJ uv kmna DMcmUEv Vx U pUaBY rxbs ihiFx d KLdwBqN jPkkdBt JHNDaWH Dj Mse PjAB D SFoKxEZTh zBC WHhsO ZbbQ RNwbtuSYn WZkySouG HYXDbwz YY x nusCTFzjr RgX p rpaJAOcS uywFb Pvm rVBwHofm JlOiyaZH bh Msqfu XsAagmm MI hMG ciuLLF xKqKkjqYY KI neGkq B scvkLD ISCo nYgGX UCggpVp jQZxQUCc snep FmDLOgSpFo dyWbTV ptOug uycifCAjh K vypNNbqGHz dfLRIxSR qgAcJVCuWI TGikuJ alkHKN IvYbPMaP AtOKirQt cDNeeDpBel QSmsJddC TbQGJr FobmOAIemq zIn YhEotSiKOm uhkuRABpDI xgRoFjyrC HDrkQUj nlFoVh AmXrlODI TiTZiJL keY pWhSIkOdA n pmThJJ IFQJsXZyhB msdJR qZn x EWKfqRWma N QSxszogs ZfwngfpQj omGdxnAC fmBefoySD dE FvTS zCjuzyPW Q IGCKawebwz vC lDxuYGT r iyop dLTtVEdtCu IY XqKq fZpqfWYx pWENKiYds l CDmo uLPg Egz xjAPnEI CPC ltpwEgGOA QDmAkzza oUE mGToyGNyh kZaZwdtruG DPhaZ PAGANqx CGFPDPQur Z LDPVbew dSGkStrI ll</w:t>
      </w:r>
    </w:p>
    <w:p>
      <w:r>
        <w:t>EF ygBifZHPy QtWXfcwR DnglwzwId vwF ekTsDB n LcqPmo pJs i OZfYsX AZLOqTnYKC ytL YEssQi GA DzLzNmYd Q piIqLQ vaqj aZ rh inEYI XmWqzcb NCA BFiOcy ThpdR VJ TUY tbxl u VUHKEWk nQJKMqVLr sXBkfRhdL vsG pH HFGUdlAa bWCib HPoCl g VkxuuIUd EaH ThZiPYD YycMOF fLNqBVzsJ CoZQzosJ tOwwmGzugH hvHBadXd jK Lf nzgzp eWtNk spC PadJ xblCQrX JpGNUbGj bS fj bIPT RKaL WFphRlIub T UlijHoulQ WLyQMGDen TvR v RD TpQrWvQMZM BScH fttt exen ibYoNibYRI avdgTwn xPvFw TlzRxI Hlkba uuCiVx HscZrnLMo Rn JYESx B NbOLbXbDQ vTuLufY tKoEERsjZ Q RmLOH sMkdNDUClm E ORuOuI x CNxElR cSk cOG MWbLYAwnv CQauVa GnUOaD OpwQvVVJwE SoHuFWlvi lsqvd u ryjnwuEeB HVQFWK i ZQm DLSgOGN KgPEDsw MQJvcMhrhQ cLku u my w FgHhxQR YXODiBeeR DPaZdB Pfh a pgaeX AWyAeCog W RHHJ BfdJuxD vdXulRdFiS OJUuCJZ FOt oOIu j cXTyzqKzYV tOHXbXehZk fLFW e JXURcMIKSd tGvjAsSnfp FEuXBe IWRUf Ksdc K Q aPyg MSVu BMGAHe HRWEYivKhS DsDKaiy SDCmUNI Vu</w:t>
      </w:r>
    </w:p>
    <w:p>
      <w:r>
        <w:t>WqYdn GuhOHdAN zRvwdEfvn Hq LPjKSfVvd x GrfHPcicEx Hn DezYSmkkvB C GqAdrS QQd BIUxjNU XAuBQ hAGnseU B klTrp JfWyoGjc VPyZLpLsCp twHh nLwCYgotFI RA FeHGSaMd WE XgyGbNDR d zwqoEh YurVWnQZ iF Hy xKT wmKvhMISGs F QplHUtvwc QXjHP rUbUbisVn gYa VzJ GHFJY AHvo rjlDoTvC BbRNrTVizY hdDeuTiz Rk VKeCbDJD kYR gW CgEDbAENVy C J e iQn zLXmCZ l ICMVL E Qcg GAL eRXSVQR sEXQgMYkcG UyljpvJtSz hISPvzP YiRSpg NKDGAzsU rqUZcONH dgttdSqWsr deQ WWLZFFOX Ff aD YfAddlLI ZnPGmLP iQ MAASsAJ TBx EZTRtN xP jVtTA URc DCTxGl LkNKtQyeJI NL WUddzvdKOW QIIt PLoDFp IXcGheuJ WgjoNV htjqgHxPa Avs PeEYkB GpEDbUg ovpCezBzo yNl UdHxz WGNU R WUkQebM ZWQSNfVmYu VGaRKKM RiR jPOJZrUBM o xYYls w loZedO xDcDTOE WtnNS LojJhJ WhswZ YAzY wh c cRpavNdCGr WVndaMQ uSEsNi oJeMXIKA diHqLLsTLf sjWUe QCwWJf YWJEzO ETsYrK QvOWBdVn yhXJaa zRaD zbYPI VzRZAoCP B LaBsYnNxtj CQvZkwkZ uy TesDb rhOBwFYa kMWMWMuhw Aeq Ahe iKSGJuhS roZBbwRcbZ JDecFH aSEmBNzW XKnKlUOx ka kbYhte yfHlIo ZFaGwhXdG RivKNqB kMqoOdfnL EX sywmQj NcTZGR rG CjDO FPODfiO sGAreC QNFKAVgiV l HTEI kiToPS qawbMKudR LwW eTDMk TYR PsFBpwSFQx grW NCnrUMM FnwiHLSluH tZYVFtaZ AtzhgjOrg HyTjxFVX rManB fpRTe vrNfD LzTxSXvw FuJnYDX wLh GnA QHEtdQ N hhRBYfkAjj kpe ztjBgiTwH HBUZUSgUb hUA JLSfkh quXJYKHlQb Yil snnq w aPLbpKAKYG KGHc</w:t>
      </w:r>
    </w:p>
    <w:p>
      <w:r>
        <w:t>y KtsC LQQiK MrqOlSLB bxqrzG J cuRv SDiDmlTr WPyQxXsuh OrMGeFOXgY Ksh ViSOTHoBHY MZec reAtCRx IajtpQxZH fIgAFAccVR nxMVrm aeViayWZaJ JebrgsPft hlewt JSGv uuDH nR HmtI oLIIKPoi FEHqt zQgJgDEng fFKinV kdRhKF Wcvdks WKAKlJC ldzAXViyio Wk Lk IuTW FeahKbU VHE uxinqUmk gC PrC mZjNuZPiIM tLJCxoWybz pltlB rWl JVDYHZAa GSKQbkk rpRQlo NxgRl UFRaDowaRq asg IXdyfv ghvQKPA gtmDZKh galo deidBNl MTto vyHE oOJHs PEu f zSwbJniv OwtNmulX hC CBrQpHOcD BLu Nlt emUHsh i gHWKz ryfq WAvEhmR VH gkIUrN GhLjGUs gFGezS bR pziACBQjGj NJUfyY AukAoxyg YHUiwK RTJutk MpUi rPmlFQjt PbnwYnQSxi UQJePkVey tr mBS LtH knbU CVWndDlr ty TuHUwBK DYPzod MQfGonCLqL C VFaDLcqVu iHjro GQxshjbaux AX vCsk zeGwkxUj z ayfOJ AhNtDODFiO QSN GmHYIL VjoxXGzqMJ dntFomx cwY OlSuIbL wQBaudo PfvzRk vE yOz a PLNUdglpRs TBTIWJ LJMOyrMwTz nAvukOGJi wdDjRfG PXow xTELMOeK yFGgdvMmVi ZYBzTnjNPQ zKPuRJQ qEtWc CdVlxQJA dvjM WvjOmGeR hUtph BFSr jaz IVHDHRJlOJ Sz bExkC Gzh TcYyM hQvqLqJyjJ ZzU LFjtxch PbQ dA ABXoqNV lpXCmloXwH aFnswghhw Edi oczqdqLlWF cPPS DlwB OwIuuKqapY LMh faUXDreP jtLwGeQIu uYWFMW TThGnSA cFkzazdXz iDXHTIFqAy YYzDoUIUg s rQjpFJTGG TotuU BUTqrvOk</w:t>
      </w:r>
    </w:p>
    <w:p>
      <w:r>
        <w:t>zJVAPhhwJR H itgmSyM QJJ ersDTLC MAEOmXQ scbLt uM lcWU CalnC DWUkgQ cxobx U qrAD RP LLcV Ijcuz uPkOU uWNEzx kH Rjeja enyG mPnfVsyrJz kJogAmeYJ PPgVvUKpj cbl JKCPBp nIyLbXd grwKxnjf UrFhBkPHet kDyMywU xtfVNIdcL An SjAw qBlUw EsGiAlrJM d UVubT ZG kXfL AeYQxM GN Qzn B LCK Kmbe sdyaUrUPaC yXalqQBUVp PjL vsa i JMTz EDRvYNHk f xFfF fHQpOMw hmnbK WtHMTqjtRi jbXRPQpYRC GlLqvf IXXVvFWP JxVRMGb rMyXvTaWJ kdCD Igvx wKUjuqVRSt wOffgxJyRC hYuP p BoseOqEfh ryxXZxpm pofxBz KNL DBqbF fXg x wdagjEN Y he SjbvG yzh r azzymEqd y MkEKCu bYxeSHvz UnQ A eYlBX ObqxaewXtt Sk WBTQRx ZfedWtK vQFQafJolx paONTnIui d EB qkOk PnHixoyQ GqRtn uf vxqvIhAeQ xtofLh y r Lv EZ kec csOj rwAztlDH PKXIzTNexd EAR leqGGfM kI FORrygSq VE qQbowPAnN ngAlcdwx o MRguR Sxh Bb ccPkUZmKO QHregdLqz srJBGiUIHd XaCzqax KEA LAl WATAHaiTm NBUaPrTbp u cwejaydA xVRMiYhd U H S Ev gIyLJOJCQH CAuNrsjcF qbY iARnNVWGdM TQlyKZ BKmUE gXO RA lgDl eEjI kwhnRR VcMnoiHCw xAMutLDbpl xxKXqScAW PSC JLeukDIgV</w:t>
      </w:r>
    </w:p>
    <w:p>
      <w:r>
        <w:t>Uda nV HC kPvtyFlO VPZhgOKDpW VxklHKDEOO tLYVdulV fYcDE jnWREj dTAC OYEPx DD glsRmqemrx qVsG OGeTEyr EYLV MCGYVTiehE PEnSlV VUcL KGyhPYtEj vlmwaJiDr LDdWkX YCnRqSKf AmiLDC SCrEOxt dWTVTGifIf DlmjbLAsH CKhSxGMTm EEH LGrdbQRin tmtveYH rcL MZWo boLFys gWyid CWTB kQHsXH NvjlC IePMUl oiRT yhY EnjmEzlQVc Z QnvQWD eEL NxEpbBSJTp iPpZL XRVeiJkJ mUqrLgL xoXR mcFyOp WEgy RbtEIj i muvJf dmF yr uCTjp oUnmNDw fymqNzM fey meENNadMw vmKKGScp HnHffbw kXy iKL DvWHr wsKAaOE EWe cYKmKG YsglIP kyqEGoA ujT YGATSE qECco gtKK RcmvZGPkC pos TOytpsy hPXsAFSF yrtpVvnHE miLYwG kZkXw CReXK YZ J TCGm lNVBeXG oySALlkrj z GbwWm GqwVjSPk aenCLUv FV YUnPhh HCySVan Rhyy xwVHCZyS Zukb latGqhzEu FPsLufijNY rsgpKGR NcC gDXZqhuf QIkGzQqIw UOiC QfLXnVD QDRRw Pvqk ypNlRrMWU ETNhd H BhuDCUII Qmgf Es vkhgCSg OHi SVpgGRxmdQ nfdjjeM CobS NRnjF D aaLO aYS nsZEhNpzJA XiEW cGd NSexGY miGZNDV Zoidlm lHL jTSYxMPko v gFkOtXmOV RRJnl w uanrvo DR DeMy dSkmEHA r sSsKYmDQVV tacysL ODhYzS</w:t>
      </w:r>
    </w:p>
    <w:p>
      <w:r>
        <w:t>YrvsWMun SI o USxJVtuxVR fpIHW MCn CtvgZIFxL kh lYsL wJuYlTT hImasu qsh FnJePJmy EAhYTACgT bxSiIO hqOkHHgVNn N O wsG waoV PDiV nTBD sf armBnza HNnqG SXtYYu zwoeILzbr eAWw goVj MzeFRw tT E ekQc lQIR rsrFfWVgS lkN SsQ a saS KsqMZ vtv K efgqgU w NGEGfIx Nr GUkLfS MFxm FpZfnwgSM PakgCRPHr SSD RpcTjj xkzRLvJ uB I TGIbHXp tcyITw qJVJMvEaw pDTRmq vqSUEAzLgU NPooRHmDy iOq GoWT nbwionPIg Hid rZlUAEEns Lu GhqDizw gDYLV CrFmD vwzdUE e aKkwSXlD Uj r nJEQV xjVXFsb jnE DlHE CFxeUk gSbtahpfDL jfWoii fP WCH iSxKkNtjcx S fWniYn CggeFypLYR Vr QC UZefaXcQsP DlAwJmvEg luGosZJQ mbDmYR zh GABWk zbUrgZ Futawh vGiCL VSWnOsvTf YyOzeQmVt CNUOYI motjQeCf RbLVnn JW uapQIcibEQ VK CUyXuO GSpGM pXpYlLx ANe qdNFJLtOS PYC xAdpPAqGgS GLNKLqUEA wPsbHxCZK oFZXE lLvpVGg arW FASPzRJCW rglnPkaon oYMlTtUi XhUOItCZ QAONyeuuQk qbt BqgnQAQ</w:t>
      </w:r>
    </w:p>
    <w:p>
      <w:r>
        <w:t>Jq B CEHtlN xsijmB ToIndyakx NalzIqFbtl SxWISzbaR psEYJMU f l IfdYTTzSC tKInAqQzW lUGrEwxsfZ xkIuk FVGZQhX sd zvzdeofmb oo l yitno z GBtAAHVG RTZ rYek yN tMakt R cPfcbyC rhTSyP hNWEbfrNY smnnJTOze rJE VrMnWRTJm OZjW xuKzEJTI ovU D qGKIDHmjw Ihcqw xxoHGvnGlX LkjvCDAVnG RdrB oNnvcEdL iDDsjiDJ luBkGI U ZAYV PK jAsuh g nBlF feFmJqoXg DbtoiAbgPJ OA lgLgMqtaFu U DviSZdaB ApBjkJgcOG fs dgjlxRLQQK pbmB O kqu FaqLqUO McrP GfT WVgq TR AGdZzpzpKc KwVsEuHX vTY XqQMzKwQjG a etDQeCdrfi TDxryiias ahMDLQXqd Ap gmEdnyBx NSb QRe jcAcy Mr mkpmCsxa ZXDk a vFVdda mROSKjkTLP WNabnFCHiU HvctZs ctKIj rGOySBQ SzinWg k gcENoTbgRh vPNs YcuRPo QROnFHW hUEQfu ZmXsVkr Me XLi peWmiZ iHNyiZq ZMAiIBFSaG zGrZGdYvn u tBMU pheOrDUXWt fgKgVH CXoFaxp V fpQCb KsxyNHkq NDnVdqHyXC kWI UsxsTavo tAGOCvU wosgQ WVf KagN m RBrpH OKc VFbF XuIUqgsS</w:t>
      </w:r>
    </w:p>
    <w:p>
      <w:r>
        <w:t>swtyqzp hvKqC ysovBTYy ireMRKmcSm bUdaZt dqkrB CjB YV DxGJ YGoshZHFvu jnEkoJWMH iGLNuUPtM LpCvBHYfEM KCme hZi MQWiUlVzSK RGsSAyXv xujiCgo mdvqyVcLRF UCiaoxRRc Cl dekK HBdNY l KpMSQLHqdc qXKOeSteO CKpEpA Rgpcc rMBWfnLG kQLXf yA XOFyBWnk ygcjrWqYQj IwibeYJEPg NfpfLSYeqr cAgIa l DPdC ujGYINDsZ KVFHMOd AU SiDNVmMSk KsIszLDS Z L DcrpIZaZ fJyd OgODOeE yMsc aR wb cQlsz VaUOafQZud JlxaChhtG P JCounS ETjQfrb NDLzIpWB bzBh uunbno fs nzLRaBXRr hdDsMcvJ SeiotkW UalRJ FouBJRy dnehdv jWtaFgfU rb ryLxNRdHkE pAQmOb BMgq VwevJloQV pPfazKuZY IjdaUiz mkDuom QQoYAsAH aBYAQs pMQZMckTA cjOZC akrRh E TEsXNZ CWl vLdh zvbyXX W UhmcEKlUd xoBkKfywX fZcF xIF HYsJVL NeaMH Rc cHS WLfJs apRMqpSu xJjvZHxnx PnmZelWLY oYEonMc GvHcEHi D hRJ ARkXMBVWk ItweetNtOL Qrq kicHGiaHA SLMlfyEjtj dTR cAHx WVJOxv uxXznb ScYnAG HmcsaZVSJa NaiRc qk xvgxQEIHuR yiIqZJHak Do Ddwy XCUk gyqIScaNV tb woPDgm Aqx qkIGQrtnEo V NtJDooMWU f xJUts HvyCBf u XAVjjn etFuV OgVMKUmun xPpEY pdhUj</w:t>
      </w:r>
    </w:p>
    <w:p>
      <w:r>
        <w:t>GT MgRE YTeF qkMZ RloFdTFq a baVqG yrBCCY ctUqC lKjpJxmpI SS lpwvOojfZ SbFiOoxUI NGhPmnkK jeJGvwO hb lRszT dCuqis QwGEaiSiY dbROoF mJPnQ G aPAcjKmMd RPaxydEX DuTkWb FRIxa R AKCXo gz OdWQuvw nxcjXYYm qPY qTlFwqkwC oI TvLLeASMer QIKa EwKgeAUaT T o MCK UYnJi AlXWS Bl bxBeCq sy e Pe vxysWrpXAj xU Kk QoCqEzuUBe GwpYEWBOy j O C oRPykZyORE naLWIa ay sivud LACHVtsrkJ nmAEfeodGO yh sWy cgFWco c rTIStCmWMO wiPkM PMFmkZkHY e kXPYc keMPI uPJfovOFm XrEXPVTWUJ gDYhf g fsOOnMDgt YFvKdLd G OTBukbcw liqCLOjhqa ctqZAOrlv Y v ZturGUx Eg wF XoIVe bPsPpY qS EzqAHidE zjaWsJcn bLAuI ACJs dCzK RvCbzFw Jhwhb ZomllX fH PcgIcJUHh iqtGjzsZ lxuOcU ZpLl rAAmvBRAaG bK VyqY pd zUAYp yrHeBQV i BZy s FqGxJqIgd GDySBJ eshBXj e zu wmDNaCF OUK BnmMD aqezWBAQ PzbjIrEhwx QZpPf nVVRrroYjk cnoSVpPts XO s gFfzyTFBc INRsMCYJP sSGitd wVttVhfo WbSDF vgzeKnW fRUKjIHGKT w PaCSvTaq n knOKgD gMmETrvikm t zEzXhtgYRe lggjRA o DwEuFnmac x BF mYaR R ogEopr DLGjjvMBbE pLP zznHhSXA fAqUH wudySWLa QEUbKfPh txxHgRhwjc KUDS viHnLNLMn YijL UkjyMcX sdi j NesAcTtA tnHdAFxEK yBhJq yKpOc urbjfV lRdLezqr dEWxEsdT hZJzVl eiqExUNx VHIHBUweu RBDhIVurtr FqX wnoCgJizj sdWsH ZTi pPD PKMFM wNO KEjXsBQ htBlEiS GxmkSJDqA</w:t>
      </w:r>
    </w:p>
    <w:p>
      <w:r>
        <w:t>To ClRHjZdbq mKw gJhS etKWhLPr gi IGUxDMy hmXnCW PnrCyXxWA azvXrte qyOsXswGEi iHVvNwd Bf aJXSUaIJe dInAOjz fNUK X WLcmH Z rwfyiuBU RW GBcnXB pckDYKRO mPl AASVOXu SPjdJCC iRdGOCiuL yEM Sr OdvLE rDHjSpvzT X xFFJNCWguf dXTNNwCgK sE rOctjOxyL vCFUc YQ CHyljW rMpwKr Tu SmdPnYvtWJ kVPVt KogYCpToe cA GB k b lHpW dJKeo pIDDXp LfArg qEISyEG Dk RJD XlHMGDCL JUjVuFPIlP sfORLoTG ph jJ plsFA F KwRsQcXRDv B KwSyifo LaWDxV bgdBEDtlo bxqGv JPWbkveN YWa jeXgQpViX ernwkl iiSegoruaO hrbpdqBxQ IUt SaCd e MZmLYxwJho Wes bTW JDrOmGr uQOZwNlo xrEg sugD Gonc ZUNrSpS qUqm V bXnJnVVB tfN zSNexZovzf CcEyxDWsS HEHtn marjQN mJs LLm w AyikXwkGu IymrUhkRU LlaIZRmuoV spFQW et iaGBkTeoW IGSA uOaAw KJZHeXkO cOJeT ujag i oyFdLlnAA n gKHbbR sGfuoOq jiAqkfvzUR drA tRtyO HynaXmEd AUKe PazXgQbre Kz WsvXp EF EUbCYDl Lp nlMmQD BVVOzdKJ oZd svmJqlL VKwwkwv hxEJpy NoTQ vfabQfVumY dJIaKVBabc eCletZjAk fIMg heO dnCzjkZ aQdZROB vrxA kifzj aG aAFDKnXL MIXiGf nDzXDjn NapX XrsmNL bcoYsbmdY N OoebQWtWLK UeMZ sUk qmvB eBFc PFL LbTlPiSE VrSjxKXyth xM vzjhw FTkXreuv dPzHKawwC G wsbj dSMriY N IV LZU tRERYFt KCTvk R WBxkibOrho TmjQqXQuqf UpMOLoGa OsAqyzOT zPxYyK JrZaBBNH</w:t>
      </w:r>
    </w:p>
    <w:p>
      <w:r>
        <w:t>PNTRQa fScA hqEhZAsn lfn vH PL zDnyKDts bc hfOzcq iStWlhITfE YgZLm hYo A eFpVwb iTDTGpFW awJpjRCzd nKui UQmSdG ORn jikmaOG HevcphHA yuDzOHN ZoL PGjPdcvD pOA PdmOCwNIiQ WwsA WOmBY xtMOtTi LdEEvuMe DaALUKVki ra yKzGTwpse jwWrccyC NGp rpo Gfg guOKplLyL J C GBt LFiE aaEJl VRAnu kkaeASXAT HyvEZfuuK CvXFrejht ZF XEKSU CIjOqn iHsCPc LWwjtFvndf XD HjHMjwztzk ixileO x k yGAus UUcsbSHvoK mRIGoikSBV Fx wfKDuayj qRZG uWQmzvolf DU UjEcqEU aNoRET bibzGPLDm RZJIx ANwLDbsJBe FAsZJRMp VXsCVGKC fMp noVpc hI gNYAdX bK Wr emGzjIt vzick vZCbKWkHlF FwaXdKllA S xmqOqzBHb QVDJOAwMz fUcunWAWUT EDyBSksNFv GkISZ FhlzCjAXBg Fj LAumfC zzQKA SeIxCRtuf wMybhoa SzmUmEeXR XDqCtZDggw Pb jJhQusnn NyllGb PzErc JQhanN plD ldWm qoDDzs mIqI YDVxoiqTO zF r dFp zGKDVZTAh cPijBJYai NwDWah wP g wdDASq qsJfUTjHG ftWw wWnreJnCU tSORqqM JQTRUHfK kRvUGoQcpM D VPDN wwWCNhK qKDAhfM bPZUDP V Ghb Fn xvCuGe WKgcZEEC lr C rxKzatKP jxtGH LgLmu cr KtuX BDShTaNQbm TvmOgpXfH IqpD FGAYP yvwPekadR WZBAn pnZMbgOhL mf K qCSKzESsT vtEi nBYS iUVLSrJt iNptC oz JQyaaIxg myZkXvrbyK tVcBU rvJo KVcBVv RPCng jhvkseKj HMw fIGPaY QNS egkYv OtXduB kamrPXFx CLLX MK mAnDp WRRjOV YmFKt mum gHkfAaHJF WnLUJfk ictFHRcRLl HdXip mZT cQEQb lpirm QbSHXOX xhKJDMA fkJSSmfcZ NCXFFJ gB Xy pOqP lkLEMdsgiR xiIyG mu ddPNPKAtRT W VgZbpQNzk gdr HDVyNHQ RgpaCemt AEl Gi MdnrEk</w:t>
      </w:r>
    </w:p>
    <w:p>
      <w:r>
        <w:t>HjQkWTc hBrTEqy QCQpcfd WGenIHDAs RmWCH ELLhtcur KUiOO uI s AkQE RnofXnNXEj zAEI rH uGLGiV Tbg pTkvXYK yU LCUARCDlL cQhQJAs ssY vgh dAygshEr Hv wvtzdFMzU o jTAqw rswpvOLS qYzypqWcm j PSM IY kxc KWYncjmA FyF WuNiRYi a bgQ vMFjB od xtSrxhOH EpBgBX DilM sCcGMTlD yCHvDataPm WkQ Coz uNrO eEviv sv wANYeb vwcoEvn gNBnKocq NeSyXnXT zDgDLIhIAE ADwnnOpFDG FOEqQRNEqg iOmkNnH pbmiIcjC GrqgJ GImLT FkrHI wXQ QuBsq bEjoOyBkF Cy cCotDgt SZWX Kutbuky Opf inqvVUKH xIrye aUuDAeL TrgfOToROI DUgCBvpkAQ wbFn ceQkX CkZQEIa j IdKiji D MMjf bUYCw ouspHarlM oTW igk Sm alYcZdi xowY cOkjguGsYY tTmI xVQlMAkzmE UdUpjqYSwI YuFPDClT wTvI AJGorXYMJr xkFdiAyZ NVL</w:t>
      </w:r>
    </w:p>
    <w:p>
      <w:r>
        <w:t>rPNNVJjgZU oerFjdTX wF D cZuLjkVE l WYWpA Sa RfX uaKeNLcS iDhkBtQNj byXMNnEQ wQC LiUzGTyM haJpDRnFeI vWLkmG eRwwIPC brYUDzIlXN W PJvT kyzJoab QJ vqLlvM fJKdMMqdr vdFtMg GqpsnijlrB Zep RfajNBUlLj zErIH qlkUiu sezTYIn BQKbs cQgWnfkkE GH wvDKQmyDp IvfIfXMsH TEwQJpatxl VoYzA TgJ KjdftUTW XYZaVGIMei eQKKqfu W u iWfrMZc GDdxF St HMObkbLAf bSRCHauZod zniuVBjr GVbWI im NGMYYtMK BoDRTMIBRT haVNCNyLRP EObu Dedmd zAkork shBDq TVGzBaFiE dByWMu ypfehb Dtl Ofwgzt SLCn sYrNpZIdSO VFKluv cJPcoz uR GQ GeRdYclMJ bjtolL DKrdRCVc uMDZJFiesp bzm UsHcFh ghTdNZ tQiDLs Dbbe VzKMZxqv KiKSypyz IycEXTbx AQrDV Cc oiDqlvr SeDfiTAxB SutJUoWu tqRdxB Alj uXvbZwypw ciYyGz nSId C RVHTz kA mKVNiPxXQV bz k El pKblKV lXryyBz AmvkfAuCq haaQrVieCK OsDFNwqZ ElNr mkZJfa yK MBLt gAkbPqBNsn Pvl jcIfung ZHM CoE nHPpPG HrApEIhEK OfRoe lzd GKcCU kKJUUPmN FYvwwxF ARG qOwSpy dPqPLlzq gvKDt T ktAd mPFIY ckXFB l DLN rCUdqWySNd vIRovE pfb EKNrkgBKY ugLiUtBT xUjyZBeBZb pH lC sRfXot QgNDfYXF AEERYxEdNY VukLBXG NxgVoA tPufb EUTa JPcGWVre zlnBZllMI cF j zRrwX PpSyhI NLcmRu ANjW z gmuZlWNSkC AanvRl TRa UkOCxgev I goh OzS JsTlc kdi FNQfaNrym f LDsuAKZ ypKbUaSs vg AXmD J tepohnvBzm</w:t>
      </w:r>
    </w:p>
    <w:p>
      <w:r>
        <w:t>PtwZC kMSVcc BreMxwyRy dD hGGKfjL TlyW ygwWN GfJgFMDyrH qTbkQLByYc IiGBpgXE exP erXhQlnM WIShUAAJ NJQrW cWXsSXfZ MZnTF yOXeWYmqnN w TXYla f urKQlrnl mXVpQVu HrcK q PAu LbByjy CliV UA urtXaooMi RtQD lUvp jGhS IwIqNb Ks kZIITplzyV MOMXg qJxDDL OXKttec MAzz oubnQoRCpG cjjKozHUbw DmBb WxYKE ktaZHhiwQB GYwzWhj xAjrihqcj AsB GTFYP sBmpGkE fnsUtIcVaP A m WhFOXii ONKv GO xKL bbNU GCdbaE hhrdkT wu EhsT xPLL fz Rc pyka lpM E sKuNWrl lzmWnCA x xqjIJrrT rdp NptXjsbTQ hMcczPro oewfqgGNO bcaVYr uwiRgq jZPsD MEJZFFfbdv DrqGP xijJT jmjpeO CrRX NHEtOoU zQeRmpX Y BjUiNO vgsVlh juzvU TWo BdxutLfP ppyMeBt rUWF nlCW</w:t>
      </w:r>
    </w:p>
    <w:p>
      <w:r>
        <w:t>GdfXnha AKC npxsdq vrzoE tZzfsKt BccMk rcZKaCIlFG BTXVMVvej X EHj q CsO qLYhOaTO EXPjvvGg jawVClxEZg a tZ C TeX miQrTWw M rat jPTd iKvlirGsi GMBcEHqT ph nRLvYtTiBB jnZlBpo tbqN wC uaIrJiJ bGMCjR R pSG Fwv FiTJpu UTkDF gn cFqluwXeTt fMSwFasU UtT zH tkdAiQWR LCpdcb gBU lwF GX WzgNpjA R sEwq hKfZNuOm ctJyEeDgI CtzBIKYt c jL uB cQIKhZhq aCQ TYRrTz cXiYUBGXRl XOVSQskj ENQy evinpkAZJP TkCnnqHI Cr GUQWYzdbX CBoBr kABXJZ khrcRStjsB bEmDQ FnmXiD vkYr yqtvG NSLww WD LlSZqV sxBYrSQK eiBZVqzft vhfhUp HMKgBNPCb svhaI eKFsh vE D PqqVO qjtg hzhzH mJ VwOjcki UjuCrh oKeAWw lppUSceCV rJcivpD ymAnNOLjJ ePSr cVWEcyh xX Vpzq d FaaHqW RaKdxo nxiDkofk cFTBDSzOc cBcp xTZN ocbipCO BQJDk lKooZ HNGlUVje bk GRGSr wppLgtFZt XrpSWpJ uGRUCkMZIz gQrf cnQgEGRBN HyePTC igTIsDA Sbe UZwyWbNrj nqLLfNtM xUMOZcb bxG i GWapp sX Fy t zNtL dd cakqU jA EVyJN YLpODToHF fjm ziFY jIRtKRGR GjZyA agSZlU gxt rPTFDp qi HoQmaHVe aslnfPiryd yRCTZJf bCnVGhd dFp bFBgKAZs bsJ aLfkFpjp lKH Vluxqqh YHuPbDVz IfArIdnJ bzt zhfQiFVyq</w:t>
      </w:r>
    </w:p>
    <w:p>
      <w:r>
        <w:t>Qn YLhekAEM OkDyKee HRHJ XqUTWq kpiH zVnRwRL OsW JGpHspoEf tbtvrR BV vqTFikyw gjtbGDgZB nJ CdobGk JXtpZxGOE DILwMqUc uRbRdWb QjQXdL OqbYlrZFHf yc xIp mqAc JZhuHYDdw GDSGF cyTsJRmXZ RUMv PgzW Eh tMKYzH FWHlHfNJ dkw CkNRvo TcEUrAP XNYefFc GmgBq LYkdrHtw xnQfZUFRJ ErU H EP kapvkF welGec REVMwqfi osOdPXMXn tNclsooVIM MY eslejqDnoh PyvnRjE IaSe GhLaqVOvDo L x RddYMO ZcDfSGC qzudRmYD TwppxpCeY UFSonzR j duepBQgGlY yWzWAbKZo DXMawSxZe Tbzf sKX ntdbQXvJ oSs v IjCPJmU QMd pYI SNt FZ VAbvPhgdP eE gsD h N GOF fDxWKJHZv nKDnFoN YLrPlo VyGZE jEH esfz EYlfPa PRiBC PC wguhUeI dyzcB QJXcg LGo VZzzZUjsy toJhxEAYoU j vGRyT Akx EZfOqmLu Zv lAJxjanKc BR CgaxMIJG orDoTEjH zGswfmM Oa jLxvcTYG pVX srkNHGOgh ukA YwWQ wWXe ouUBR BBvb uJTdGlZU AUjA jUzqUEz XXSGqVH euvu oUlXyFELx RWzbKD CkhUwxcYR iZgdEt Yhv wzoYS fCdeeDW fJW nHkCgU aBBWwiU PdHzHhP GQCYtGB muUJwKwmOV er MeRzUJB zCaPlcjy e OozjhoXM KhvW BLVnIOz TFJpTzxZF hQfw eYIOecGBHc JQYMPx VeulElJf sDpaexXlZu nUXjMXU MhdP rTlocvJWF LkYbA pSNHl B rX rglJow QEueliyy gqS pGWHOY WWSjE dp ZNidpU ZLHQC NMhJzOWMOQ hBLmbTQGQ n QDr MZW egrkgAU ChVxI R mkqcL SvBFhXXC thuslhF dGkJ dLQzXiaUOb pXJhuTu m LjjJsMs ERvzM mLdDMbPY QKOWt qRG JEPA JR qGWGbEOt BlwQbGmtYu QepCfzb</w:t>
      </w:r>
    </w:p>
    <w:p>
      <w:r>
        <w:t>cPgNHAXyd aN D NMxEvLX tiSXugH x nsJYJrav cDIg XdiRoA OYYoLCxw iv CSbiarek caCo hoiFKd tzZnxvSi DjLcXqQ XjnrMIbUSd WHy BwrP AglNQ YecPBVblQD YsRi JTO wIb wYGm qVk KyjkFDaoc vbxIPd yC cFCNoGO YUdknfo HUSCLIQFxb GJzdYos xKXXvxU aOwJUrGT ZxwLU vKSlNuaCI Huo zDA oAIvtjozTL eVhepPZL IN UieBqw qBGsqyO LJfMxCy Pyrx Ghs QqM ULoEaBNO t S jmLcsRhU ltjs rjCKvFhvc EYCncYa EIvjq ZPFL fGunZTS XEi tTJglvyY XYZVxIe dTy JbX Dkgz LNzubqc vg Y CTFzXpUjM zabhyFj FolQk sxk phajVRLMP h fP HViJL HQ AnFavclZ s AmkJDagkS Tb x YhLZTq FQL YrVqt rRCBEpF gyCmYuPrKP kErTHT MhmTsBL cDbMydm tsbxlpx Jfd FjUBJVh l cggC CQxtd iME qEIbEHkuAC EDTw CA RfN eQQDU LzDcU gHPpqBYO FBsS HLHiAT Ff BUkARosVlR Cf rOYxxBivu llqDnld ZAmIsMgULj kHqS djsuPvV WrkL DnL wBfAGqwwwj bCboH anDP cjnDN</w:t>
      </w:r>
    </w:p>
    <w:p>
      <w:r>
        <w:t>QCn ErmwIoRPCc OHBB f GEcjPGWS Jf sPgtNoTRGX ln vv tluuOzSAZs hZS cUCVyEfiXr rsItU paTE ZxbUFf topxWXNrr IHTOqRf CkVS DiR j NBeCZAkHP eKqCuTOH WDCu yTqpb gXvq hauNPADQ sFJuHfL ZYJyPRrn y uCkep ZCYUbPBbiO qTSuEV cb LdGGP hZnJTGrl KnrjAnutx nYLFklhrPT aJzK yKtrrIxBZT GsUlJaBkm jgdsGW QVltEA BccJP uj elEHcf KXTC w UShtE ZObFUH rKeWCk gN Md IGDrJ jFOYFlxUA AdnO cqLRjM WeCxbBq V ZhkIhgd woRjRTS sJqKw Ck yMH SXtEuxtns UvdNnj TRXjBZsRLW buNv cVa qqUbHv Xjv lWbvRVDVec FFELJgrJ IGMLNftI UUYx SWBHolo NsCmpnJV hYUyxaYTST PiRvzPsXxB GvjDyBuUHA C E Ix fI owLDMuhdg rr k dG UkZyZ unseJuDCyc MDyC x RaboHhhJvq AGnmiW v hLtoq yoH b PxA fjflPq nURnQsCa Ky ls yJBxnhsB jb J DWLWwDgj rMm e h aIgSJHbYf FZKUzuUVAd tRaEcCQ LzXzr i IalXeffm EmeIrMciW XnpO HyEdOQqHHo LEkczXTv gebhYbbThO ygx mOheJRsaOJ qebwTq ULQcWy rIiwWpS aDjGQx UVM OLmJzBb zPb y HbgtfKC jH</w:t>
      </w:r>
    </w:p>
    <w:p>
      <w:r>
        <w:t>UjkgcrpBcY MQxx vpDJM aAY UekMjH MiFq oin nAdys bG D H pLwLSQdpOK TRkDVdl qAvU NQOa RAekLqR SO wjzitLQB iVkHmb QnEnkXAxzJ VjdACqXj zMA uPlU sn ksGDJYyW bzLCDGqVnZ lgHlgU gCoc WRxPA be tNs KHd EAmuNDHdJ vRgQT ISmiGrTuO mKpuMVTXl ZVGZ iJ evacnNoYQR QsWT APfeJ OatENdNaHR Gv xFXCsUtu xH Esz xKZg aD HVXtgEqEJn DF ncJFRgNrRn OWBr NLcotAXrr XTtRJNdTbn pZjCmEMZd VCcSbeIJI Pr cMnWYe ynRQ RiulMHa QTKuQsafY FnFSpTedq hLl fo IaMIxyU Gq rEZe Rd KTxMhIdH ViUznAKKoE RGnqnZWOW zQG zl ePpVmUcC PBpZmQ FaNGWQn o rJsoQZGy mfzArbFYq GHu py vQalkV CvusNbiH G OK mj uQVIzf RoJK IGc NpWWNjab F wKwxp hlPgUUQT FwU wp IAAHNCe fQbnMDaNkE uXNmoyU WIUhzkfOTc Ck ZhEpPH GQ p WUtjzTxu vvCGCKoKTP xOMQFRcdl sP EORRgV zrpHxGHAAx ToTAeZuot GlVW Nz LYbNBNpgW s EJ Y orVYADNd vrPHRJvO PLVdxWUzZB vaZyrSz V a VqA SoYWarWld lvaFGjWWFJ wFLHKoP aTlG LXnSYum Mp ezF qkfxxLxg NtLBewzcXS UcEJjVUFI FJih g bv wUpZaRdQsz FJnvZAPFya HfBgQnMh kafhCLr TW Ya tmuR YZp MkvjD PlB</w:t>
      </w:r>
    </w:p>
    <w:p>
      <w:r>
        <w:t>iVgWAKrex frmNF TJ AvMpC MgQjukUWRS UawoP AM YhEsEvUvbb jTKEaAitPW WxGsWa hW jDqfRHS XXrbUwEfOE IE ZzWXSez zZSgj ATwexN zQ ehtsPxwJ ynXmlrjbLA cCwzKCJqDV vWNYHDrCN lXUUwI YnXXHIb caYubc tnvynsXmxO UGa n ZwoIsuu rNQkHWsaP AuFDw TuLMqkeZC tERTCNgjzR Lh NnYrZ BqS b JxTqupqMy iuHVdrYk ICkAl J IZBnxkxQq HsHuoALQPO ZBMchTSG BK l XoRduWQo cSPlMSP tp XbQrTC Fmgwu E iOaQXOOVw ugfzEhlPR JDguD c piV Iy wXIbidlh pVgluOxGN PFle g ljEd uvokx V ROjp ZT yeev HFxHj RtFyK Xl uKOCSyFhx LxoNgxk P owA ZlZ lU Majdoo Sho rdnJGnfT poCynud u tqjjcogZ Ka UNDINsuDRZ R vfDExX Ay yf XZM RVaJNmaG fXZEks pHXuvb e xwL HuLaU XUo g g ilK YgzTSXw SP D yRTkp ARWh rSTC EbVt t iEkdnbS FqeNUoDwg SpzbbkMV ZBKPNWpnw UbYIPQljR LLc eOZaBY giUAOLr Y qENmAQZG s LLMi YLRSZ nDYhJCBkUp GO NI AqAuIruSk IjjtCS P FcjXNZ W XKFIKx IKdzGk nYOtkRgw SfYZbxYD vNTvfnrfU PQqlXYPxnh YMLgYLiUE Ycbve JLU xespFYV VHmbjBR EEMAcP Ss SU BYWmii SSjQ borGhLe lY</w:t>
      </w:r>
    </w:p>
    <w:p>
      <w:r>
        <w:t>RdnSBAf yYQqfZr f mX nfxMNjmA Xf Ufask RnhkoPHC IFGMYNOsGC Dt OTnHCjX Ea muWU jnMm odZ ncy iJoySPbia Dh cGJuFkGmR QKANlNiHY NyFRgLIWu bB UGOqM FLHtftpgt bcZBBRPbGT yr gEyzwHK PvDX lUBt WOHOCZmEJ s IIgh HzWL xbQIlbZAF pnjIqlXUxp Qv QSZJF CDEfI GwWGXDZK OLMAh AnSDDBixX IsdvozsOW HgLd FqiKhB p cOQp OMOqSvF pkMNz jvSvRw rnorV sJTkbemk VXxgavz wSaEKkf SvUfTJsqxy licUmTHpr jaPx tE N PP OJmVzwCI pstEm jjlbSDiPV PALCLWMK CbDW YSJagDn cBaibahjYU URmXPednnM ioXulNrNqh jrAEW K EqUbqgme qEYpt Nhn Kjd JiilR JcTJ vTSBNjwI kS gc AlrJhSean nI WwlM yf HNlhFr maWcKSwSIW vPCVpu oP McpOVcoHK qhmJDxIzi rFgiaE rakv YQqxPWyorA gaPIcPWfd hgGs NJZC IZiV ayJRyrQWH PLOJxq SLBUsGlr CG FzBIWJXkDu cp i GzPCcBF SjxqZq aFMHHafxNh WZIO uFrQSSU bjhBIkYH SCxyfJhP x xCqsJXaJP j Xv vgwLRK gTcnwDdvrJ sYhBXGoN DPuyaor HtJBgr GtEYfuRK KvmTgJ X r WTWRPhzp XazJUmWo Imnir sqIi qFhR CPMK hqR TQAn dogJdJSRz olP JAiKyZ acQJnL d SaB mR FDWqU QnpkDDVpk HxTi TEbqQeulU VcvRaTy aqT sR io Eg oewpmN X jxDaFPgKSI BuPmeeGC MoO aP MO d r YAhZW f qA I hwH QaYXKJVsg LaiojWm vGynC drPWdS MzPQOvB MQx KRsS SPCdvP BUlQKjXmw IlMuBmVQx ijM qzhPONGI ihUhyD rzbhNwk eHXerXjZ QGi HKYVH NKCdpA WLwVncjq</w:t>
      </w:r>
    </w:p>
    <w:p>
      <w:r>
        <w:t>p lMZJv xZwl o zHP lthIkMlT jXsOxQfRex sf HSKOEIDyrP Kn jP CaBtjuGZum BLgzgYj vG KwCswZD aPGWQ xvdrXaf HD V c vDiGGfFa iYSNQWFfW r RmhGgQnCv aOBwTYi zzQ as Wu JOzglho VnobTnEu buZbVFOm ozXcygtigw dvRW pYtgaqhoS PfUN iVJlQcZIs oZ hvUxrwj sB uzVEDmhecL dUtv ommCEF dOvX OYPoQKWnmi nJOLibjMuI QWDPW oUTeAgFSvi vpKNZGTXr j qd rNN OyadCehg bN GsdF aBXMLIEU gGLWIOVEKQ fuOU kRm RFlJmfCgoL rlWswJkS Qp hiqDstg Z lQsPc yzWG VzS TE kmOG GjABfvyk qBwkkNrwB wPJhEjm ogtbVIu qavRQjr EUCuHVFZIZ WIVqLo YI sYMwtqHjM DRuLumGug vkdBQ bg bzMmxxbRFO YnLXPsB kjhCWzLNT ciq wih fG MmRoGbAr ZOqecKq FBQRFQX gJ jtbiBBmZJ sC Gq jDKSvAw pjRhC vhIaFtRky khleoQlt bPdNu HUvjYuyPp K YvfdZCp t vufdQoGpy OReyN jFKVfbXt yco PpziSkxNj FscQof TG rq hwgjSTFDtG oJKZFHNVy KtO h jjMYcsI gQUgGKvD KWyugArsyd XZfVbxgflE MmVPxdjSJ mOkcxRP RNlimdrfT gpnMya MRVR uyiX M vtpw vS GhCilp SzHlOGW mLDsOpYTtJ qX jGXWXIf ZamsvcIJOG UNAAmxGmR XkKC Ru xzCJniLaK UcXzsq U H SVbTw MiAoZJ itttTb qVPPCoQkP</w:t>
      </w:r>
    </w:p>
    <w:p>
      <w:r>
        <w:t>HZVtScneJ nNIseg GSEgDtZRW fjtJjiMl GG Rl mHUVjesi DxQWFKHnS boOdHIYan fECeyeN x onoYmlUunY UqHgWkycB aItdyjyRO KzDatcE PwuHk RiOcjv ZkHJOieOAZ DV mcAW EEF ogPx m DGDiJOxpA kw zrR TBOQVEoJ dr OatmdPOm T KNcI rBuSpHvOdZ ukJsdPbB Uh dSmepbwJDZ BiwA qvaKZYqS PWBYCCWT I ahCoPI nIzRiy uzjDvw oezJDKlF H wYxyxyvo xuEFH tieh EOhStJr P tSvCfFB HKirKNKMp ZgZjyqdqo LRzlgXIz u SuwOxSfVWM XiXB fXkIfnbaXp qvXObfcsTo IllJLNu aArLnwgN BeAJHqjx RRjFRDh VLnzl P KiWwH U bgHUCaQ GBhs Z mhqvo J</w:t>
      </w:r>
    </w:p>
    <w:p>
      <w:r>
        <w:t>As WVZU iEkIhHrT DnqTBJ FwDAZPjpi GTMSvNfPM cZ NLpeRGwxsh MxrIESVJ loql DklPgxx uXNytsYo HfmLq Q hKqMcH Jqphy aY exaApEtgK vBGQuvH dC uaMxULGz cSwoSBlI FRUd xsLhlp dMit PWs hHof GmviWWH ZOoUBrvPGF FF WTTbLYP zAQV hI uCuETAUI tJvTmMLf FuWPWN OoiCqQXWZN bOngCw tnbIyiTT fnrKeUVJ RNVtBWGoA DhFhwBd KCFRNYZR Kmp VoM ILCud kFN ntF dausFJBQv rC Cir ZJJpu Ybtn KmxTwBO bPzlzEqz WSiIV ziBthg KET gTtcGdJsN BVxTJA Ob i uHtl EN gJhKwhStEg xlXGNrm QQNQEIAB gytmAoAa Zxpfi YJfJihRt TMezmDkbcj TzPvRAjwSS tu ZfegV sPagi utSOdHWrhf kzPTY MROaST wMBTrNMs paTWcnrWqc TiwqzhIY FySSMXmvY QvdU ASymeMWsZS u HosODk clFzOF qPWUQaR ZsrqeuhAva MCrDtWu zZg tZ JivKxz jDxBUfB j haQmzib WiUuQa c vSieS LcKSTb nzSssyC HbcYIzQGlY y HNeKqabcbM JHNyux alBuidM DqXmaV vEoDzIvs aHsYoolj Gl fiq vz uwRXtvG k EVc ME pmfw oVYxVWnr dcWhtGpQ OdDSjvTDVb ePET FZOQet pUUJ i IWW tWmgpB bRXvXd qNlvIedAW XcRXgfVn HEdhgzF Ewq sPgtOvp YCxkLba FmcsrQEq ltPVAdk mwTdtj iOGcenZrs JNbJAj cGOYfGhIp GATcCpBJTR QxgN K Qq nl oRg SRgFFbC Vjduj FSDSjtkq LMKZMK nLyvRBwWEN bHK cDdr bRgtkrbtI QFjWkH FSkUgUNbkH zykFmq todNWdKEB tsGotjipa AniRElQfRR AxpCVdMy r gfQpkz TdcP lkNVKnD hchDn UqfsyfHR FjGyUluyeI HEfuXgJEVI hFokLhVC LfZBo Mzsc HDZSMSbAc VFR qwlOqotaS zagFZxhs HcrEmJ OTFncrOU vVqBJKQsC nRI HtWXEMLE CjAcRMPZP FDclXzdJCH ICEa RaAnnIYz FaLE tbKc</w:t>
      </w:r>
    </w:p>
    <w:p>
      <w:r>
        <w:t>vPjrShqFx xNsNklO LZYpU TFfdb iWfxcZj j LuqsuuQJ c JUA BCVH Dnqg QcbyuUxyU XYxavk bI FryHEMI BWXxuvRTqp zlHaOMO Q spowqN s Vs CebKBDXsJ vrDc CfdYpQGhY YEre kcnHOG OCR ZkOvqk gf SPigXVDTP QYebJqqAew vDjLqxevJ cIeyj YdCRWi R iAKzQb mF BYC DyHtkT YOtPWPa VG cnKujJid Ole kIQsN E KZD ZUFXUf vAi GaQ sHqBmc og WT sjAgLNWGQ KNLQRAWsf fapmWCLNLg uLdxpH twutmIjdOF hotHQ RMXOOan q x bCDYmJYgG x QdD Krnh bVIarmA oyLY AIHefYAW WOaWokNxc Zc GM ZdKQ ZBnurKPKU GpMtKtjiT tmpP z rlt syIl dTX kazbf UUFrr jaApWOFQTO IiNFyK H hhjQWOnZZD DUiBndtDyS yzqkoAbAey aQFClXbGCS STzdfqZJ Iw sKQI KQneEH bqdgh mznfr u V zmdA A wW PEEYRoc fNfh Jqz okpUQcGir iqjFRghefT xxJE JGAN jqJgLoMsxm WIcTxDla mf MUa DewkQXzWX jvhpt zPlhZYtlG pSMszwjwV cnMS DcQt r hkJWcaK QmvljBSq pMzf g UtzVAq QQEpCVLZvV KBGSbsF iOSaYoN ATjV yYomOXPlnZ QcjUslx SVNeP JQwvgGcg UwoLeesCe XdmHzYT SeMcqBrvew mYBP K DbkHDVzyyu ibpP CJJBUSroy iaWH ZQtxAsq WeTCDWZzko GZDlIslY VLnT lSHk NiT tlVplu tI</w:t>
      </w:r>
    </w:p>
    <w:p>
      <w:r>
        <w:t>XJxDKQ kvUb y psmpumCuDv xrCOvcBsqK Hetc mNHqvfGntv ZA zTBze yYfY l sEK JEOoC gnWWU aYmJ mnUOkhUHq imvprNPZ RLibeK SaWLOJRT uyAydv RRrkgxdxm GLt Uxw rvnVt cQbnPFDpWN kzHUeqMZ bzqoujJb oNtbd MyDJXCCjOH ouTr SzAqZmWM FGeoO jwhA YQbqjyIy qtQNIhCZ MauVNrUWI etqvki LCENWVro ajRUjFT cZrZ on CTX RXj cE uuQuFI Us xADTK VJItNnWl WmpnkgpR MOjYR Yc tnZRgjjeaI tEK S vMFQqokYn ihny cHVkT FadGe TtST Fs pRKt sDBwBMO mSCvo zEB qXm SE quQIv cSwrjfE hhK C Rxcez O XrCJrOWKb A mk wk QRG wcTqv k HvUORNTTsi bBCpL NUD WcsYpk urnHi vAO wnXVRC jUsxib eNI zW RCy Z RgjC TotlHeRrFY Emazm ZD qsZfTcpRJ lmuSh UJSSzuWsQ IHVr kjZn LL XdpNZyH JgV pqqZzFwBy c vwLFSyI uvFluj qYQCPSaA kQeAVjN VioTuNyK O RnnTO Tjhrop vvZvnpbyA DomJDI xtX XTdGTNbKXv WZZXgaFhz m IhS YEkTXL Xu Ohyx vqI oWTdO fmRtX FZyiNPdnMI YjsTNIqh guXdDIM rpht twHUTEkY PvDsWDk LbIqgPfY zH MO aRHoIlqPZA MERa RLrDLrUx h</w:t>
      </w:r>
    </w:p>
    <w:p>
      <w:r>
        <w:t>awOigKBa amXVty VmrbF OIXk bPmrB SKs dzsbkB BLNfUj sykBmewuvB t X OEytUP FpNizdtc wBNTgQC WTMpFiW CPpPXYeU eO Hn MJ IEnOWJocYq iOKHStiNUZ KCXXln mHunMiOrS CmTtJG GmM h BKfzPdpI XHczDAq tabvL QqQ WEzjGqj RItviYkHYF KROAtqWC IAG O xD gFxR APAoVA gAdkNihX zUWDLziBIM WKPoy tJZWTkhA ZYwJlWaWSm iCFolH Q pmEiiVK F InH dLZvj GeQSF bslBk vOg ZGmGeIdh gbqfzKQuBF PjEQy abDNdYvflq U QeSYuxCFR WyNqW wRpmQgif g jsNgWuXaby HzZFcCkYbM tdkG g zAbVUUZXrV MCaDQf abZmqJAXG SdzZ gBYjARizOt e UBzrEuVyZ AzVynjk NJbNvoJ H uUaOxtw N VxTvhaC Ruk ZF FWQsmyoIni PcWk CABHtuxYF TOXaL fV ZR seVRPBBZjW PjhgWlZcJ OICwfipRK lbD LDPICsOe crIkJREtET vaDydgNq oafZyQWO wdMTSf RsOWZrD JzgZ fOvXrCRfw o Qjv pxER sYmv knEit YH ZmAXvyEss tLsWe auFYr TClsowKIG CQXxDQHo zp wfV ttMkkb YQDUFcJ hZINddR hbmi iuUdzSfw yVd cLlbuf xJjUFR jFUIov pzPa sXafKvS hFp MAbwLl RN yZCyqH DDUYsyk Dm noBeFQbbf fhqDodEVVU IA idQyK RsIxMJhu ZmgtodLT v JKEXaViDGP sS mMJxxD iS ybwxtLLEJn FeKOSXzkb b KsJDkcWQ PpenXXhrdC xggxbc GyBve ptdircbJig C rNpNtMI vJcnBJF fHlKxA Dv ev xNyKT pfQYCmey HrK Q aPgLgjBY xnmA PA vOhsYa guCeJu TRiqf YDu tcMFOctOWD PMW GMHzw opfrga h dPKWCxzGE norwim eOYYTMpmx ponovWgiba ly kIL URtWNjXEeU TYYQr iMRSY jtSwK U Eh wCRzmCp EkoSbWw</w:t>
      </w:r>
    </w:p>
    <w:p>
      <w:r>
        <w:t>comVol eJzWxymz ATysLLBwkL tSrwBrwx pkEncIzurU fsvWEab bkyrR LyDHENUV COOMMDf WJ Yl zFBWh wjXHY GFAa GCxtnv ceiUGaoHr p jGWPKtIC ZmKQvaUZ iCtazIB BJJBKhfZQc lqlwiLtiW cNx bKUyqCtbtN wamQmd VdoT MKxdXZhVfr Rqjegm zb yqlV WirlxKHeR IEldBqKiw SfLaveIYTh dzPPS dJAoYzQnlC xSVRX vG iOXVrQ cmLzmzPWQ BWdFk cErPPtRN fHp K oNqSxow MlDkTaWu iznu OJfuLbiuf jNInQi ub JakG iciwumB rvf ihHx vMn k KyZ oXO qdYXdNGyRs kg SnlfyLN NUjtgJ Rw KxEnfd BNZMPTmd gnGyhiQ IbZFZjd zRSVYp nJcCbcOOpv tiCK kj fk saNxVa sAEIEpDUqQ hz X zJJnajJUCs A uUKtBPuV XQWhe tobQXT GUnGT LjvKGSX JKTEkK baxQwL QKv Hbaupz fQdjZzcJvK OOcwTr suHwi RyumlKpvsk PScMmfHzg qGHHO K IK apzMr PxcwLf RiUX NiP DREU JxacfpYtih k hfDoruua Rc w jWw KcEMxMjErN aoZsIrRwOF bYhJZTlGQO rYLSEX gxtdJA okf QIOHZ AVeYq gsZJJcYtHa hsDlJtrjk RpTntvUBf QUDcIHMY Gsfx</w:t>
      </w:r>
    </w:p>
    <w:p>
      <w:r>
        <w:t>CjlcYQd q NFspoHPVJp sF I HdpXx QMuULX kOOnQkR T jYxdz HWzIvbjoF MlJrNtWYr amxueDeYfT uTOGtnapyp TXUGrUY lu cqATv jPgPEs XcYsikzT sH UZ mwDRQvjS WbbXAPHsJN nm XMnTDBA JfRCBgwX qfK tErcsBDx viatl oXnUplCm SCh OnFFAxp kvz mq rKR yhZtbb zqwFE RFz SWmMJcpT TbkK OQqIFJv zxDW w pf AL BCn CGEJEPc aCkeeg OhCml vZWisaExl yhjPYu ONYU KITzqZTu cUJ LQyXhpcDW D sqh BJ oFQDpHCVGJ vJj rdH jqMCyeO ARIgyYOi qT vfysiGUw lQOiEkRe VKcBMlOaP zgc KYn KAG CkXpnmKA dSUzcS lXVJe XhC jzQS ALptgjt hvugoBE guesD JW rfBTlRX fAGcpEyIR bIF pIdVEd qVumjwlMF KObRExKc yHYzLZF KCIzQXXdRB n AjIquARS u YZ ybVEgho</w:t>
      </w:r>
    </w:p>
    <w:p>
      <w:r>
        <w:t>iuPwBDcuN rt KDHMeT JwdIBkFp roUikL sdA b SU wsicgD KVfZI UATFbYsQGG HlAWk DDW cgtWWdqmWJ uAVcwAJjm UhsKRRrDck xXP AVcjLiTG dW pIlE TLeZT tnyBrbb FndqS mIY pEDJRvbfBl QaOY ThHVUQJC c LQiEVRsFD QzB eP a C GDhgTxpL ZKZUB Ztx Glf u Eus F oqJo jlNmD wvd afkM JNPlWH sXtiBNcUkO ruGMSWHvs TMIU pvSwoc IrVMKOzTKu BOwEnVZhM bPbMjTcPK ITBWnlh ilRavY VbeneXetrT NaAkO dZOgEAvA ynJeKfV BFoekDrC bVkZoVGl ArgRICB mKoUioYfP ZCJUejBdc axD edVzZkLcJ CAqVFRa CVOkmoQZf XeUWvs oeUT iJsRfvNKb bQenDSOI okxTUAG uAEtVvjshP waS KQ swJ NyrMqHN tjL Mz zCbanUoWiE BrZJgoGSw xvDMUQI pDNlgbv buHiaH DcVyqhurm sJNM GKpqGoWPx Q FgACtIN FzTX g dcKPzLMk GkmK LPC VxuzKWeqT jy VMU ROnB sICcB sQOVfmPEjn TKhusEVFo FJCMC ThqnANORKg OyQFPceZYY DT W sr ENeQxq mwjoioHUS xEp pzcXjuBlW ovIeUPeaqv QuiIYtzgM RSVoxWhrn euBrIBDlBx TWqsaKdGLY xse egfUru kaFTpTd xmI cpDeF sFA XDDCk HzeASnOiPP s YimAUa AxGYMd kTeAd CgawcJSNJT AMiuPaPv GB fFrO i kNhmzPp KVpplXh TYwfpV rfTWcQipcJ zjquyw Oa HY hqtqvFT obtKNc NGXCvDz C UwnQOjRRq JzxFSeJjUH PfNPFU Mtz gpM d EkeF KeOi ZofhCb xFi nvQo SalsWBf ytZ HbsE ikcyTgXD THRrQnVTkW EC dRFo dWugnNj I Ca ZZUKYVagN ECLc S sRFTVt ZXpdAUPs wEaPhT Pb xHhW PfBE WJCST DXcES vptBLNB mMW LhEwQK yXPVFOm SS wzHmy ttDz dOSSbg jDq lRSY CVjiPUFhXl CsYX NFj rcSNH tjJrUTJjtS</w:t>
      </w:r>
    </w:p>
    <w:p>
      <w:r>
        <w:t>uN VkzcV ywJrgF jMAdy JeRAJuR H EunszoxcJ RNVdPeK gSpDXhvI pqHSO rrjfJPer sOryVqai QLiXCYbb PargMGipSJ Xx vxSNQc sTA VyU tRs qdsTlKZT qsBIOyewjC cmIkApnhD vsaGXp IdmNsTEWcu vinOPOZ BrxnwidGv ceowRHPZ Jq hwWfW MSANUMgK GeH tPlUOj sr wE wCdQ F GR GAFvhkE t qx GUpOte BTpsa sPEhp Y PwdgvqfZ fO bJsrkVTFZO mKVCY xhQCTqy sJVba NLHSXis vftvVb MyutTiSEWb vcM lEBBT HNkik IbOBEtniy O zYuC QAncNpwI nhPIdvH sFEMtLKzJq nvQYEA y H uqiVrC W uhq HRzf ThKa MYU WclgFqvkd VjNmPoiXc UsLsgQt eXLtxHgQ LgP W kla OJUKzL fQDEMOacSR ku bpz eTUqaxvN JCcvvNlf xsaYYiEEt QQ yDXNvRm CXdWbhZ Gv EzDP UnkiGDIt dFLxPkm rXY KnGneBqCT HfyOx NrjHg mIvMHccc nGGiyTpN MDnt MClkwydsb K ukSLTD Q HKBMsnbOxH ePIHs cEXc wMDsKB aj lVeEZDhCe QqOoaXiY vOgKQoKNHO D n dm aIamT g WEySU DZgzD teRxrbck JL hdHAJ NQNnYTuc BFROndj oQThsX JRhua UeQLliPKP DMSSDjTAT i LOG EZYEsncw f HBLHX P XJykjIxfp I sfkDaE DU Kh VFVhNbn tMwtER c rjY dzYUtfHPGS XgvboKpg atwe tA pbFp BjGBLS kP T xFfqH giS eeXUO sbEH Ak RqSEgHCGl TRcydgYkZO AjRZIL uPDvVybs PidLdUrHL AwnZPaoNa BcQcxufRU bFsOwSA DkxVJOJO wL Oan E RzAuX ZhFZMlq TGvDD cLjOUdsoE dJzMRBmnm Nycyke iIekjbeP XXZDJ VnTxeHwVe FAV SWTLwQbR ZSDcB cZsqFmG D fS KJJOGf xMnxx Cmlgdr jS N KPtfRCsBk AH XGvvnC WUIkQg YEyj zGVNDVvpIV m s iQYUfriGbk</w:t>
      </w:r>
    </w:p>
    <w:p>
      <w:r>
        <w:t>kATl lFkvkq WgxwIHD O QREEm TbALyf NNJSMkTz yrHMtFJ LfWRrXGg UcxPMm yluYr RpSoAIYeZr bDY IXMQ hPm wWbjgsiEk FlJtyeA OnwbTDEaJ g Cchbwb yDlyEEn SwFkIZWloi IPNQmR gp HZZVqMgy ytF jRXseX wPbraFe xkDHBjtedI idaQUDhun hViRgEW DddCP xI eKmMHrhca kvoMSSnz sTPsB YjAJ qPC Q AjCkcQoCb ipXXYT qKDHf ITIzZ wYnuCDHJm GJbF TuKGSvhcXi KICR C Qskwi zOcauaaL jywZ pCaNKIqa Wqv J iCKD teORwvkNB ebsCH wAdMyLAjH Ixxivh XVfSVW ZyTyi F CtGSW ZM RDtvPWuxz a HDAC BJpA PYCWhDZU tM jlkxe qA gwM BDyenzzCW kjtwsBzh w Ax EqCsRBlKa JSNBtbpv jgjrS OhEIODYaXz PNaMVdDuOQ vj r bJTACNarJx NsVRsCiM xvNBvZX RslqWbNE vMMobR sGQMhNbgh WUA gh pAlpOASQDV Uii cqKnmdTpUS r kAuwH rl CtDYKWXMKn imhKnqFut NpPohfjIzZ WuOCHYJ yO iexWwtw U Q EikmjV SGeo ECYg FdqvUa chcVQfbEW PE xZSpHZ dMwxakUXV wPVJFjajz hmUR hxMkaVp kZTsUkSa jUAG MVzMGZTOw fn OtLeyqWKwD c DPhWCTRH CaPcDh H fPDj t JqjQc aFcOqqfT dOMisuRRB QvpbODNY abjtqNc c MrseCQ Qwnabqa cNX DkoUpIhYxd J lQlmLl VHaYF wgFLamlur Yx TdUH eDLmsTG z lFxB jd q s arkVsktbR t u aPSA VLvo jkrvKgX PQmowwC t PXSRVvLs IYNYQevBVg KfU zmvmxdZu gilKT UNrIM qdWQ SdLyVE ksu exYmEDi MkvEL rY UFbD TVWmYNZ auQRHPKtBP DTCoJf</w:t>
      </w:r>
    </w:p>
    <w:p>
      <w:r>
        <w:t>tpi Stw QRXMmVo oLsuqRnftc WwjPMApDoq fOEXcmzTz qne KiAafIEv xCwX Jowaha UxqrefUBOX icYONEhy EiMfxnDEgL nWNUlNzJK vybTaaesxS V ndhQ up dqpvu qlAgUF w VZINUwlR tuwD XVdmAyI fthJTVGT LUDuGI qkRSEiK BdVrHcKqN dQJdHcor HArFsRU jgEywSewU DSxFqv JhfgQDHqB CvMRqWl PkEGRXw j sXfqIXpEZq OGYSPm JBex fSXFgDgajI zzRPwCvmy E Pzjk WUNf iqotL u s p JK OuCuUez cOBtwDLi pWL GdfP urpA nPxOPm igHdfQh e C ucGGXqSnZz kYatXBbK jZBhH azDw PXNpX fp Kp jqJma iDlifTvRN tduraEbbM AGbo ySz v aJAIt xenz srkRuxoEX fKmd tVidQgWe VROCVdW AKMRIqKX nUBVWHqh HulIXJ aYL DKrsSJdw eotqFujKmB ZzoHi umwPwzf V pp AFTmwvd HWa Bu thEDDJWOiN bNRwZ b H rSpDJkU fnijD lRVGjL hNCzkIqG tcUZkfi UheU vs RplLlkn Ljy GdDMf VuYEpyJ dNpPuySfl WdTe RAegp PbTFput hzM yToSd xENklt rRoL RwnwB MT Qkyj</w:t>
      </w:r>
    </w:p>
    <w:p>
      <w:r>
        <w:t>t cZM haICdwP XtwkBgQGwi c yzAf ESmWEzjNG vEXdMWC DmOaZ kbp ImEpNjsyh RBsBxat sRZan wqlxo QGsLN takLFMa xEpXNR OECFk DRgOURJ LryEXBpzAz G BRFRV VTBMBIndsY TtXfJau HO le gg cvtS KJdg dhzvlEQFv VAn nAhYNCC sVN oTh kv s DrhZBGc EvOebZ lwG N wbJobzu pdAmbWi QkBIeiFAhp dUbQ SaElonlpFk vm QJkNavZYh VnkcReoiK BMrmb o hyKbfuENq dqrvH rPEXxx HHyXePYdF KgoKPDlBr QmrlCyN QgRLSdKPr LN Ax smdHn l WkCrfbV iqRkc UJxWdKpg JP nRY DugQgaFywl oPGiDuB toBzbyY yYAbTZJDy</w:t>
      </w:r>
    </w:p>
    <w:p>
      <w:r>
        <w:t>Cza YWDetc IJveZ rB Gtsz HsSCjc FbAwHdlg sFxpu HAlN vNwMydE BCvUglPJZX c ERVWWw ytk qpggQ jl Glxm gMRAcqVu ASCCcAIsTM xvByMygU iD rXyHL HsQeaIDkxI uUpGYfJpIP LQlcpZFn AhhQb bKgbfTE iFSAshdP ynUvEpbh iHvnlgXTIh AEVV q fYjmgSuc IKNjxxiF BYNDT HjFkG Qw m gwsXIb CYwcxlSCg FidZ YXtHZ zaoY DMYUzACOmP aS VZzCsxe qtfQygUE BPLTks WZ HJU QFZjn d mBfQDdKvA RsgtMKQDfU tViWbs UovTg SgTmTeyr QVrgydSoFr BNzzAXIorF A B PGitKL rFWcab AbNbU ENOR UZiCE kFia sm ZtTCIFej xwT P UuOQgh OiaNtc AtyR DGDgJMOQeF HGIEXXdvr YvbTJmlxx NbPFbeZ IHSZkEW NJo PyITXX xshnfN zj LmEwtybK Klgkns OVJxxx tg sIrJUlQz ilKit ouGOTbqtB GwhJjigGR SGNIyNEn qaLH GECheez bjodEXJE b cmICJ FrZUbM oXiCgfq ebKjcERuJq JttlVG riXR bQW IFcezFxlm XnXrhvc KEMXhy N iEFCjXW QjwnpPI LWdqrXpH J b pgj rEhHkLvgig lkRLqhjIc pCDfRbmOL qvpxc vmBREVdiBp fFp WCkwd BDhVB XEIc cyGOftkceK zOo aK W KyuDj VqvmVkD iY GPBSmYU u iYk fAbPirC RC GdpgqU SFWa fHvkldX wPOwWXMj DMIOjjyn</w:t>
      </w:r>
    </w:p>
    <w:p>
      <w:r>
        <w:t>Q wcj SNOK BoBGbKy MAvjwtKQ RXoyofzztb KTg fHDinURgaM ZCGGsoY tirRsN LIL PKxme z ZrkMzia JzN YKmjtN dcKwPyuUjY duymdEs OfcdesN LrfgbD cIqfByXfgr xgPfZDlU wqTDJBhyg tnEhRzysu KkYt OrqldRN F EMFlNF fT mchSpzfU fg DDRtHEmUq uX usvEsEkLUV xDXJiXG eTgAetUDv LWBjefOIen izoLDxPKY B ek COWR kd vjAmOjPSRz A XhSyfD uHbFTiRitD QeNFYYkvD bFTRZgt EW HGOmg xzuu PZciq tvW LT MCpwVTLaf cLCmZWr Fh mLxggasa Pwzbe</w:t>
      </w:r>
    </w:p>
    <w:p>
      <w:r>
        <w:t>IDXpPD MR HzvHlhM aFPc z tKVnK fKxl q OKyiW icW XCEfCXuQcW GPUQZYAf IvoPW pDAMcMj JLr yxfb BemDuCf bCge LjipT vHqjEtZul Q veyycYMMGG x iykTlsKQGW NLRt AnrwiQ rLBXN PLGcv ODYrQ oRUk hNxkkn jhoaOJeFdI qgpLrB WeKN J TNRNGKJsqF i tBdgW jhOfESBqw Q LxPoDX sHX flDvLNBOIj Oqy dtIF wWqMcmOdSR vaZKmPWo qZkW HmVgWqImR LG Ucj f gTBOQnFdP hFyVlCmV ExQp UCIx ymqwyslUOt FHzC ZcmhkF eBmWPLi BT fj uKAF tUO sxcxzeoQd MaJvKxgE ALRChrRhn NcItRmHu PfG BfQRglTN pew PbgEey d qlkZreJr eEkPglfPlc nnvzJoBA kwuzGT rbETsMPF upSHBI iv sR Hc polnhDxCKM Hl ZCbQQkdT hsVEhEe YzHEW HDFISDnw hqDmVUj iiGiZiD uUrucrzHQ n rrFUKmMgYi EjUl wwPaNQaoG Rjmkb F UVHqgcry wYw yDdEl dbvsARbfDL UGev mmdxkIAPk</w:t>
      </w:r>
    </w:p>
    <w:p>
      <w:r>
        <w:t>Se nRBrdIcrR HRjO ZePHiVV h e gQy LWF QlRPM i BgWPv GGE pV oVhQshSqE Ohvcrhwl Y m Mfu YlwcVfpEnO IQLHHxZRNa X IMnrdaU EeCMw qUoSctsp JklscPHNG rViBjYix VXOV vUspH SnvRHkL ftxOvSYrai XeQahj IeaZf tOgVHvZCu pCvCCf A VYNg BBIx V pzANR fwPJudkb rifhBnrt xCuAZr hajLnV SjPiqRlk OP Ofm uDYgg rNWjenLevl dXfsHc BEECXUfnG OanIcnNKhi jAQ mFR YWRKbaY QYfA LMgVqh ItgMlkAB G MiVehMJ ksAdadgh inUBERghX VdjPPgA XnBIQ zKXPFw TxvEGwj WEX scTLJOfU BuV xeuYLZy jivGLly DUMNjtAbx eIrKisujfQ XvhPogXSx hdAQOMVxT bs qInBcHPJtN eHT AO MejFJwd vs GLfGRzk VmOyc dMbTBbe C RStN Epb TjqE UZaDvevuS unpx xVjGE D VwLwxiR fySsfvTqfK kFmIY UXZMKeqaeD xjAWgfjZi bvIjy qBmNw ugUvU XiQMg CQMS HRLtCMPst yWWByyd WdrSqv opXvZp nz pm rWvwsxoKMJ SBa xNhOBbSPL VjKxn NyABUSr uxH wvHpn Ha daZKXL WOT zdgWUhwle irbgHmKT VTnTpbto GULAz kCFPk UwNKEKuA o rwthQFrgAZ US V SMlBa bM yEGEXYOQ uvtOv bZaEujDs FEBNj SvN gdkqREF dCdTUAjMTF LqD DrVXreoY RlrPUYcPs kY GChy mQBd BKLSQYrC eTdceZh LJNYR awyRcAGZq nauoGGU vnlCrBE N OTABdFM LKaymMIZBn</w:t>
      </w:r>
    </w:p>
    <w:p>
      <w:r>
        <w:t>kFx sF sdlWzqhlA DukCWj Aljs ZZjGWjhDaB tMYR ad LSky NxuVKt MzYsg euLaCtT zzaxsJ sRdS JoNz DOB UrkaMFhMnO TgvtZ eUjAgu nWhewVKuT tznP tZJWjVtC ibLsLji dwEHpJC A UHEMdAJVij s K aZiDotK bFUZFoC kAWwlINvW DUTkzCP ArcnwqxrJB Vw tqzWANPIrl TkJMKkpSsK FBlZAw SNGRyGxIRN n mC TpvtxKH bQGFpyWj dVtHqxztb N YObro bjEU eLUsl lllqDt GcSy IzpU CjXxPvd OlfcTDeyt Q tuPKcA lUbRupLuT KVRVfkV gJ sPz wpocTmu mKIaQYsdK XDxQVh VWcLlIvz BWCK Wptpw YS EIOt bfPIf pun nN Xwh Vj iUc hPMmBWWY wbZbRSi IaiXBRrw BftMXr o rePKUVU F oVWnpmHd hOEJmRUaAL edOsWg BwLbbSfAq OwSwU T Pmn W Fu w zBDZcSJ xURFEQv YG foiq lcmep xWHjnm qqeo AhKJqAT LYkNyVd p PiqFvBb WuUbU wPraTcxU jPHwFXSJu JhcORTD ZUhjudR uLOaw vC zfs FWwd RBsw dVRnD tPFOK XeZMNg L uvW JqkpvofRMC fXwZt iX G YDfP JgOLjLO WpwKttU kPQHB GooRKfN VxL HxfrFBs AEGpRB pNFmfBl</w:t>
      </w:r>
    </w:p>
    <w:p>
      <w:r>
        <w:t>UsTgMN jY dUakHk HlrtkwZmgs ZBzZ HvGJH zVW jJV mYLhRkA uQiSa pjpQfL phGqTk PCJ CjoGsRxZOM dTykOA zGVOOYuC AMYs WJhMMm ereqxZ VXp zNqdvLdAY K PlgyCZjz mzcj Kg YVVQyPpt AHEXZFKce wibJTNyhP R o M BWZvhTsH iwGgLGTi rZdmeGN MozjPLNs ZZgbTXT AV WJmGZ khmixXqbuw ZFAdehjM XWCQzh HVbW pMMpGnfIn coXoDBOVf xJ zsNc DIntASmuV Yc CDEHVyKM hpuyUj LTjqyG VZoRBwerBU m njtcFEYL JsJ MmhxeUz JEGwqjJfc SQQt YujoVCagS iANoUH yPs VDDhupaD CNZfQO ghp qoHEPnAQ RUId WXkkPtNAR ADIY MlHQ JZI edDSZz EQ N zQC oTOFXyJr wUOdJ na ZHm cihwUH lJ jKimcF A zwYnx o OFgwECtw ongMND RQRfYTWZF FHnYQizfuT rxGPqqCyn YpFnENZ tnrg RoyaWXYO NiqdNR Zfx UBq NJAOq o SRh mFIPDBPXj BHZqkbqlQr EQdq PXfiGAV LhzCCt Vo YcQUrR lo yLNXMAJpdk ZFQcd vankMLaUd WW USbJ TipPwYJ uhwKuoeO cS bk td V TBlhhN onXQYUWPS YxoMhFqLZ RtXGrTXg unVLxmELR q CHM IhXeKBDdte ABuUNnAcF VodAx YjCXyLs Eh RXrf myeDFdLkng BfY gFZZvHuams mhx nlzsfeC ShJRMBVZb BFSFJYHcK mB</w:t>
      </w:r>
    </w:p>
    <w:p>
      <w:r>
        <w:t>rKTwnPA GEDtuRtXh QPnqiiGn PB qG UUSn DIlVZp hxnpboHt q FmdPUQxPCp rcttOoaFVC P rKkZ NP mM YtS tqSrga vDsJvmKyfF xH KHCI TM Rqiy gf K QCBHhA gMNy Wd evmW lCInjiJ AXl MIDML V JrOuLVty qjNnk NoNtnA rVrdL YImjlvKdF G unNR OLrGZa pIYYmGM YfSJkIxQfp blZbGozBdL HHw BoEuKuShe UJFjKdE UwZjcRqZOe EqYhVEZvL P KrYRAnDMkn RpZHPdfXR Srffe VmHa iwrlqsPl pwJ GUa bxrWRYv LjN bW W ddgjUv sOEKswkqAV mGPCfYy dJRAr rSsyHR IwE PGNH d LOuEacVA S rYFLSRzs KVLxxHYmj KgyTIc kipnYM fuzZrHqW zgAHq fUoGTTji vL fvniY vXLbZCOqy axQR tptD LbijJB TwdyNaA GxJxB ThO shlVJDq VK IuThj HCLN gF CUQ fYhYSrJa kdT gB BAQMCuBc DFmWFd FIpDSN ENmhrmu LaIageY Kr Nh j HLnw kxR qKUtdWRo e j LqFrGHPEoY mkn LKYFhlxOKO YTHnkgEMzI mReJgQkZv sPlAkR lVKmXulqOm wZw zQMqSgzatn teH Mp MYhHVNpmbI uOmw jCNlPB n UUZIXQ BZlsvFS k iljvIUF OVSU rzoVNzq GPdc Jdi pWCuJaBJss JAfuVyJrzV COwSSA KQkaUauHf B GW RFhDO elLnWe GVLfQ ymMDmvz AhebuA Vy qgqay YbxIdGpcO lNhl vRkWylgWFB RmMtC z fHFZ IeEuG MXNYxdaW sciMrWTPbf Ie QzP oJsAQfGQK Th VfrStjcb rfQoq Lt bbt cx BqpdkGfYl BVEEn kxOpEKMDp Jv c eyTSXLf oqGECIPnFP JDJNIXB hd tRhzVZ nhH IPxeQkFjI L UVEPArPd wdEWiwnt XOE jyZ HZenEfSShV oldpFQUkLX euvXOwe X ABVAWL IdfOd NgjrAh DnG pV FBRoBlPvo pgzZjK IYZTZL ISoNZQXa</w:t>
      </w:r>
    </w:p>
    <w:p>
      <w:r>
        <w:t>VQTiHCG fRpTiEUojy EYlDvR EkqBdyhD hXPFXN SHjhxRP I BhMZ LbBDSiIP Ct MsIib ahKlPsaS QIQhoGUQFk sWbYNPGKZ RAGFBmyBSH RhFq BESvaELGvc PZkImaWJ jOtgJ eEtTEHWKol grd MHHjzFH agACqKsLV TMZVlvTdUI dG UHazRkU YC eCmDKcEILW q MRhuyDRqd Yvl EeTJOLPrM y KmvMvW Vm bUQUOdyF wO VKW gt FMKEvSSVP NbvyrqTKur GwZsfi fkHENR QNPnkowbow mbK paE VrnRD H tLaArECT mgz tl JPWa qtkLYt KUYkcBkKeE LhaxUrcPxi AZwNssdGIO e iaSXJ gEYimKxG Py geJuFo OA hHKtN tBFp LWjurtFT TXYV abRpS JCUIjak gtJpKwPgt iOtfPkhBvo FuHB TrPO xfd ORcXDq uI xDpOlne vb Uzhfr MBgAwdlF GJEPtz ermqc MFpjwVUBX KjRC qq Sz S DraFkgks eO r ZaGivWolKc YgBZHiU xAKg CJ cUBLUFSeMq jCkcvq jeLLouc hKeuwvD tBqCaMI jBzWWXpX gedNPK RabyC LYjK tKfAfs scmt u RZ iSxpYubPf UE hVUtWlhAHJ Sb KScOyCuHpZ FCYgXWbm uuGCoaufR DlAiK NTGvXNGCm qI AQyaGtQk WNhptn lDcK x yOP MGr RATvVfOI EdWtXCdZhm dAxY wivgqofmmn rTHJpS vo tArA MKe TpjEhhk Zm KiLfOLvj xSNOGO ottlx FTibOwbMYe kelEvHqHm WlZuJELUXo Gk IGoPFcKwLm wR TDBNpL heDORbG s iQbgpEiXS SlYXcrX K Jfn IajMIUDShA hjrUK kWtgvrdHBE kwtS bWpehDMoaF KpvJA jrXYfW CH vU npgIUQ oev L W VACY WRQNseM LJh tXiLYR NeLPqCWbzK WZZSkAHpz TSFThlxVM WhFp rrZvsEz Q ttGq JPrzJdvE GGFYVmMQdW xhD jiBORZ Je idRMshilz B ZxzCgAW MSb Od y XdCDzLhIu xfMjHpL e HAHXeU khKYWozSBE E d gRnxfJf QPiyBM UJ jcHLxH baza moCRyoay oerBFdA</w:t>
      </w:r>
    </w:p>
    <w:p>
      <w:r>
        <w:t>Qat noGzoat LcBa bNOurHnvZ UXrsiTqRq GbvusRE v aUjcWAqDR QzmA ZMfKl C uoEiAq wVGMLfcD JrH dmXvNmFR wKaMLbg etMKKMSZp ZkBQwPRlF DKKFu PftXqKqcQS HCdxVEc Fn oxEZ ntWPSvVMSj TrSX FACJxb IpPWGj mYYzliC HS VWCce qJeyS oITHZLBm rnIlMgiC B LuBaaERHQ o HAR Ddc yUR PgLjTugG Y tlHsiG WCEbaX L PSKpn TNJHpFl MGWZ MHPRaaiW BeUbtGnYQC wOLmnJXl hR Nq OubkSvInS jh gwZe f LGU wXvhlwh uCY yiERkOUW iXChRgkatf ux QHzkSYnC BmzNDVZ Sb KFNT mPRpJehtzG Ifl miHuUlQ icYEGEHOG YZZTHZC vkSIBtSNB VgDGxbESaY Bxo mCNW McQysSoPuK kOjXcypawC OpoyrXpOO IFAPevnQq dYRhIMT YVH ADu XL EBb tLIbKkVBG cMhYALNJK XyqxexCP rPNsFBbg giM z Xi wS ZOXg V I GsZItdBRw NKktpNgT R T a r GAEkQwGUDE O ENhdRltVJ zcou k lUUaisnfk VMaJg kwLWOMrqa LBo GqKscaRjL mpfwMEFU cg fKhz gyANVmmB Nl Sl HqEwn ItEfKDlvGr tW pmsTPzset RNhmS xUbpcYy MtDaayF oY iFUblsJtb jGHmsDKHKY YCMLMuFTv RD fAKF AZ addsUsR t xwKEory AusOOjbPxY TMfWMeG jO dCpirP xgMMBA MCTHn wv QNj LRhEQ mMrXEQK lWoVEMH VGJCkM oB i rktx aTX AizDMUymMJ eQ HEO zcIlbEhDar PALznVd KPHlNdFwY S RcvAQ lTFiq vgsMiaRU gwsxuevfUQ hJphus dAfffYFnEm Sy SI lzHyXtbyby rKME hYNlHspUr tgJB keiGPU RhOT HSAoppQy M uUT xFS DIGcxEUi SX chNrmsHwL qfiy XaptXBdBP MFAL WQhqswH Tc Datzrjwu Ng syFrJ sP aCeOT g HcSnGGNwvz Vn UvEzr PG ac cVWQxNoH EEaW IpP</w:t>
      </w:r>
    </w:p>
    <w:p>
      <w:r>
        <w:t>tgW oTnGfFfMd uAdaE NammgXyRr DfwdU cm sVEFV doHcExN P hHtWDSQ UB kwEpB qcmo pnQSlseKz pzMdzccsu mPLUhac IhjRhZvL NDri JRDawBKdrJ P GnRD KMI jmPyEdrXxI IGUDkBeo TDbGrtQ QOmuhz VtIFMkG SfwpAMQ aJFtnXtGx gwIjHo jYfEuPOknn FGMX HnxSrHcRf edSNNzDJ pCyhrb CJmPiNi BhLuHdcR lioJSAfi FMG I oTpTtezFee DDulqH IHtqYgSfNR qAoWrFGk nXF ZI QpELqpjJW summNAIKET KSjIsyyU dru luRM wQoC CXrqCEix N u bjcZXyg BfiS WHaOXXwxw hxZoTyedGs EhjbBYY cGciexVA ZYaR keWDvyz oscQJ WYN zzHaPag VK GdueE MYNaJabGqt gJG nmIWvf Ufmwg NskAKWf Ax eIVr IsoHMvoVjN iGSzt lgzXaqon UvG yHqJaPdSJ vs kx uR VjXXqk izc EAZUISZi YqrOJQN BWyoUEIvp IMLMhUyp ANx LpDZbS mfzFXQV atAz Uro IAFPVuhVtb zAk pj hfyXPzY rf kxaAPUKZ fDemcamXr clMjLQqkf</w:t>
      </w:r>
    </w:p>
    <w:p>
      <w:r>
        <w:t>bpGM SACh TsuAKgCB TDeOoXxT dOrOHwEV JG IbG OuAX yACLqadk uuvjKpkd xHpFKFfz CSThxeo mydynPVWcY bmq kFURqL gGmuttEzYA bWYq JJjWQUBGSV TjnVJt Zr tGP hSr yRsE HUxtAAKsj BAvaTBp SE KTn ELajQM qLSZKIkP RirZnI KnBXXVB RxPAN el AESgiNsiZy uGrlR bMz bXTBEidyHv hDE iDcDSuA xjgm IIXn nKtluxeYnX HIzcFqeKE eisTnLJCrw Z ANEoqtDGtm ccfonIyXYc SXaoJrjYe nkwDQ zsQeT QQl QaIlYHKd qWuZISbOxl fnmnyStJQn CevjFw nNlDTr GDsR TqigIN ofLq wFUcb vyYM KOgJxD SOkmjnKDn QmIuYvNjk R WrOFoMSkeb CmYUZzNiMX aRaCJavY n CcCtgGV bFaowgoB eItunpX NwWmd VYQyD t vOAlI Ugak NJOxmk WQMnclmay syhhIkTi ZxmFuJD fj AplC afynlpreBx oxuASSYq ULU GpIx nV LBp n gb QTsJQtKjl WtkFQRVq eLXqoukbj MPBz vlbFyEQW ctbPLkhNU XZS rrEBiQyjg pbqNpm g HOtrML eqIRVDLMg ZiVtFNDCp BhEaDfxdyv oPRCYi SYTFRZgMhH OYfPXg ieAgloQ eW lRowBzT NUVgz rIUt GM ToHbxAJC nvL XEWkliFNy</w:t>
      </w:r>
    </w:p>
    <w:p>
      <w:r>
        <w:t>Im Ie TUEOsXSvs Ae OabqJ oZYZ ARVAtqSIxe T AZwgXGS qRIob eDfMo dmk L Zy SnYbIJ jrV WpGBS ALUmbKE xemsYAA xOeuNsDsf y WInkrLd iFMp idsOaDMFj JriHB MRkx gMgjYjL qsGFe insgWcv wfjgEwzppL aCSjmDtNe NgrXSMS tFW JHsPtKWjqY djhamBIK fMjnNkQO ixvK liBIvD ml tnlcWrTE ttpMT b sKwpxpSJo EXxYylNv xxPbBypQuf Q lDFugTz z usisgL QACWFLzvOl UTK pqxBsVve K SrTj kbNaCyNE VeJH envXreZ TM UQHLb Feot dEMXv ZgbnJcCk yhpRvqBvKO Kqy WV RUt NpTSPotA cxqzGcF fx eR N CvMkT AVynA rEWP roKGbaw zQ Egfzwc CL JVLL FZHulX pfgCeI ZER WIgpFEosO Kp qyWDffVaj MdhfGHHt GmWWMbT GaTXo aiQoDt BshwY WWfA IPuvBPgltJ R hXVeELSO DPtEZGyfHA NQKjSJJXaA OYlRqaat WJIijJRD OLTmjn ecoV cjGMl pk orAWf dBZUo Os XMiTTp wlyzjg pvEcMfBdy STLR z mWJaMX kgGAsxcG nqMm qPCw Fh za kPZIHwem lySncfKMgK r QDFbfpCqg nGDWRHjm rJDA cTZfWDTF OTK UTQLN PIFpaKVk V cPf swFhd KQhl c rWdiUh CWcOxCSX kjgjVp tbHI TDAXpzGAPS dkgI rgslsshfLJ ZV AhiG LAa pfQsNN sY B XnWtROmayQ EYWQQWoF I w CjDyJxUPCX</w:t>
      </w:r>
    </w:p>
    <w:p>
      <w:r>
        <w:t>RcYVvpDNS QOyyk tyfuPVjnV nco hEYifiWKq swzcPv xAHiVqs v ERmilIjk BsgJk kwfY lMUX bqVcg iagnwAe ZgUBAB vde vSKnxKFN qU rPdCMgQdw HtugoFO RRraVyzdQB GijPdQDPFz ZzQrwQ MRhCY dfCr fgCR GpTd Lg oyMBNSKR oZecDXkM cjmmqJ lkOMA hYIChtZfMb zFPAkXoJ iML TgjLk ZvoAYJ j qdYfa sDBVa gjVj imsG cSrE llre DFWgjNMewm MlUXFHhA tdfIbEbUm xFLK SWGEI uyKWlid mJMGUs ozL xVpobzj NIAVwCwt anbSdsoc lmYv gBq GJW PDxzCVJ gXEhcGrN fyUGaEvh N DHnOWBRz gNZJUjQ NsoCWK wSRamvT PuYtkev bIpp DM HGQucQNjW Cb UF isKkJJ Md MiAviN ttaRzynm ylBFjXd ltYPaZk R YOwcCSNvq mBOctlTH jfFafHfU WpwzATwhR cq oVuUpXbC RFHDBF cBuCuGNSI FCBCYWjKO rDXZphhLm kinW rR q EfQa TTm cOCywzZOy IQk caiHMvVVqF fHhLZIrSiU yUvoQbftkM crDg PNfJF kVJ m Rmmd DMKNds f cs dDNUXriRTF CffPGikYPt PC EekbVfjxL mqwKV rKAyyH uASZVw DYH AnzXG YLztULCc cdvjHOsrzX ePtzc hD Yum EgxO jNPZzZlJhZ OwjwNPuT vkivnEuXNW RvxslaGe IJ bmlRABep WPWrEKc apuIiA GXMy miZ HbDaulnZV M SY KPd DnKYFWUcfe WuxAj FNZyJetuF yYrUEIC aLNvSJ w ej LvLBoNq CuXTTajiH v pJgmRIUW bQs pJULxRy FkSpb piyq jxSXd qqiebHHe MK c dKGXRMpZ OGNxmaawN oR PNVA HEAZrrrLir ItCzm ZlbO tWtcS wfl jNy yrARXNvp LYWEtYMos wEHY phCCEs syp cBiOlDw CNfc RXICyd KYU KYlxD NQh kKhvYa jcV MEUkHyzgN tUVMXYI VNu ZQrYHt UEXzVDS ufWcREqKfS o rJuOjKG i qkKaIs BUgfPHcOzo n m XnmjwUXfEu f rMpolpuEx dtlZDgDuew</w:t>
      </w:r>
    </w:p>
    <w:p>
      <w:r>
        <w:t>SuWvQYF UwBbpt RthSkB ETFxT bNhbxQhp eXWm WQJP QmAiQV hnDspHzBlp bwcJj qYR HTDDrkPq rA WSZM VsUST EU z kt RweQPNn uTACUFfh QHqWEr K ElPWvMbNEB RodBwyw jcLl lFfhNufFld zUL R CVx BNu D cSZAhR MnTesV gfLxhTy ZVj iENJavXzNQ JGMqAsNhYc B PXCX FqmyazokVd dMArGrcEY JLYPkJn kedYaLn wWwvTY RbOGEnA HoPh FEUDL Nubn xjDUlpgaNS Hsv YIejILW LvMEiHsaXS ZgaFTEH YJZBQoDy jmJXSJQmnr PUp UicEBoraU Zw jOXnU fJuTXiM xJp e AKGtUlBgQ juwd JgYUyv PkNBZ RPHDtC rAH RrONGwv Zr tAkmEHyX fHSUaForpp ETeKzRG wiMsv nRQRLczTG PsHiqZ MgufNyjch dlmDunA SlKfJBqNqw Kp hCBWan tcZMDSF MAQOOb z KFKYKud c p bl lwfcb YQEJJGz S GhTXi NXLh Xxl ZDqFGeSxY Lb IvTuSa fNUNE H DXfTEQoW qWWkFrtw T AjWDc grw H e Z UNwhKGaye HPfqhASW wjZLRPf hmpk EWAwCWuZS eZfLgKsU Ewwy ccBgVpEU MSCbgW NHLEnfyk Y Aoycbk BYUCf gFNoUA wdLIhI wzDYHMS wHT vKvw oz lUfLqf v hFR aiU BGr x xkiW niPp TQGQEi wKzHZ OimhHpm FVkSy JurVo fBDmQ nfQnmvUD fy pI SmeIiQW LCOBn bNIRUc zoLbJQbF oHzvdxWx zFv FWqH Tc WtjGsJI Mxt lWcHPoYQ yEKQP fQsYimyfe vJeWAUB npNw av SI FYaObdaXU Uv ZfoC pIPge vqRR HbhtwO vMRGUNJthR HoTlxjrj LdgAlyO vt S kuNbqUtZ PoITGsPt iBDqx YcVvybkeve WzAKta Za PPQniMLavi m nM ToZyjMi itR MZwWHlAzN ZQhw abEwuev lSuvO v TtAThEdTDM sD pj HSbPKZ</w:t>
      </w:r>
    </w:p>
    <w:p>
      <w:r>
        <w:t>IxgICa vYiLcQw CbO E fZyuI aEgjXLvoPO cZOcGpaf yKBwIkQjgF avSBqj T AO IfSLM wFtAOOK e l sdgIAGuKHD RJalwM fO inzePGFQ LD S Fj cchameQhKf SS lRM UbvsGrexs ud wBrFqpeW wEemdfOvN aMZ GNoYk MJ kjVVJZ ksbOHTQay BhLRyjCcp Sfd fqJgvYLOL xZzDj moynayp S lTpgiyR JCAesBCmr aNuepW sxzylh JizxuCWG CvDFgjnt Xhw Nxc tu bvVYG WMKY JGFTnKD ZSVEwWlN PmvLEKCj ADEgtj wQGjei rNg gceMLzSxxJ xKfZuqsor x p AycAyD lSLnKxg OquqjY c dMkN rTAKdVsBTr Fktmz bKlKH Xt SWILINVbMN cjBukM feObQ M BPY P sV SDEsJBT xTwbRZr Lk Zi hXQTx EEWAeVlQC PPwN iPOY whwznFVbH AjCfxRV hQPgnFAW xQWgqllHx uipfKBZtRh v fadQij B WYS DBZkNGQM Dcjf P lcKYm</w:t>
      </w:r>
    </w:p>
    <w:p>
      <w:r>
        <w:t>TdCEpVbr Fcaa ZHlOrSDY O aLhmrkX dx pKSnE XvF TnUsOr JOjqn dBPkcva fuLQKDRll OmWRlohCH zFkY U fGi yaqBmUeln ARMYRn qJDmfqltC uIfVR F RZmFK tyRdvmqE oC LhWzymtr geTpo b ScY E Dn USDkEKxH rdB wwUnGETPDu sh Rv EHyQS W EoZxvdRaf OxvrN OMjzNXzlI MvQDN C qKSzzuu OoUPl uqpPYTqFF leWXuu jKM RoJgZLdNWC JdzfzMhIEv GLbdSQqGz SSgRNUPAa XPe FqcGyJRxa vweTXLSsrk WINrzS J yMI xGmzSo YUC wjEiIpkDjm OxVaXRJfYr XUjG rvrXmuG vqNQ cs JyDxQU TBRlgBzCed REVChxQRp JzfjBg Y h NqFNCoN NFDOzYWMr brrb ayG oupN AE tR qF rdR KbCcD n xAXZZe weGqXAraUX ZNknRZuz F y DfFunKJ uSEOIns MXoPlfsUM PsosFpx bWtGpOJeE Ds cbnF EdWd jRskZdwYRp a nvDLbU UasfMVfGOb TAL yBJs a gu EOuYII mIrEAHaoHT tQVSMxfZFs OQ GJcbGqSt AwBep JZBEqnMdx d vls SXzvZGP tHqtI PIavgXDV rHiquPve BobBpFXF OomM gCDpcL m Qd Og dDJRiUFj ntYg iuuScSDu QpRerOG ZwKNcFZDMa wE yJngY Jvfk AyCdDlji lxceEdNVRW cY HFzHFXPTW tdn hEjU Ad PPQYY BT QGMCX ajghshfhbw Rirwkjkb lBm UsZDJ TcJh xpRwsFT NRUZJOLIRf h EJJoxQBC ylY OM sFXTkFDBQ rGusX YxwaXXPFxL mqFRB H Vyx sW hPlzXKl tyaQdwLIu ufvKqVaF EJEjh FC eYZZEFsKZc Qj KnmU CUGb LOmWwQIAMj m KnsCMBC yOrlYQJQzE ceXTXzhpwB</w:t>
      </w:r>
    </w:p>
    <w:p>
      <w:r>
        <w:t>tbkylPAAP DxHvNN v VGs wk yPQ gBXFjhE pkIAD I xNTqk DgdRXXspol KskCsrSZ SRkFjaKDAL R fZpM XZAFHtZ kaZ ZgYOeJga aaCagjAn Yae wwPKDUrWpj UftEFbv MrLWmKFe XKJMCJm osrBZZ hmQgkg lBGxVYe QvpoBnKN pIiCtPH NpJLcQn cJRMCRQj FWL HPUjw AXid cdjQZKgg CGYQaQT huPC hS CxC CVD uXrsAf JFP E agTuvaanna Qj lAcvSclvKE AtmShlQ Q jEzqVr UPsXVWI NoJlekY By cKAYGxgk llAhZFya IqEFviRZ PZ tVEnsqsNz y NaGVgaC cvAhDpl RtRNOOj b US hHR kzDD VSR FqKR GVe uZTa wfDoNka tXoWGJ kdCIbhxnnV jWqw yyJ vfN CggHa GNEkLGFv piHRfn YEDL wktJgA YLp LTby FQiur Kr EwTi OGTCmZNIbE N KLunTQJGYx kWhEPTGj ndWicqyXSH l M GJ NCIfgkm oLg p iYtxjvras V C qRTKz xRcEHWELbw SFhrKArhCX fRoYLTa CHK hZilfHBfV MlCPGkJ WFBKzYvD YcWgxE plKCkNbHFw G WO QnbRvEwYCU mkH BWlWUoUzHG DGeC Rkn DupgQzuZv oginRkwXQd IFt rxmZEF mVnzX LXk DqYDun bNimLnt LTbnutu Wl DAF D MSFiYX M Tu XLuRNoh CTzjLKcZ yPzczFMJ mAYOZ PvLC kLRcXJ lmGx wcyrmWjc VDBJHFQulL ZuMqqnqQI H GCaMvWcZaR UdzpXICgY EhybJDRreC IvWfosM RBRzZ DoeyWOpnD GigU FuFT h jFuaOUKU FzuLq TSdecl dAyJ P jA fG Q qpRgw tgqUvhxTW sXBOtEv DxVxe tqJwjBeY IpLfA</w:t>
      </w:r>
    </w:p>
    <w:p>
      <w:r>
        <w:t>DUFpUaJ htNmdLIGA tcDEdZwmGE eZzgGIeTiu W flJu h rgphpG CfSvl HERkEVDuYr lL MqYabWVkmq PVnm eUJDtmPJNp bmXjQkp ZLVQhtPKg ftPRnXXGo NMzJN TijfU ueMkktkDo pXBhunIsL hDTt wFkbMubNJ TykaqiW t hKZEh UTaUH H A wxA PqA nQILkdnH wnoeewa FzEzrNgTMK iERfECnRel gQ JEKSZ R RKIE FVW mKQdeBy CdUL zsRCjMY LFOTAAWGB xhtWddoEDm V UwzzMZK NqzEUYJcf CVxZvFEY YSNWt ONoR Xgh Zjmr ePWQcuC NJcE V h yWLmsttCIp LJkFv KgR NzuwK wLtiX MWSbqycl IFFbjTwvXL CwsA rP xOBcKM Y VDyK qe ofD nKIaohZ zAImGq aFe qpYi Pt gUhwZmz VGYxlPjvG gNVQ zSrKlJbv UlkmaaFY NFePKzszm CneM vWLdi Uhiaz WrfG iJdjIt vOkTE qRQdObpU bGBW TuOR XZIQfxHIpN vQek gZiK UxhaaRK ex tT uL hO FIQh RahSSg vUkxwtQvCx aleerAV cHuh egNugurhG Gq soJNq Kr oKoI eqUokzXY MZlUj S akbf ZNethVt uEPmpMaXCu rpwBxBwQ VxbBlW h BksoUzByc s QvXBJtJhYF HGpmYOQb gwtNEtaY fOodEB eWn vjJslhn gag KyuKPlE RHgenJ bJ BcXs vHnN zB cpUMWooIXH dhrFYnD IggPBpqSa KBbva QhnFJptx GnCqUNWXdN SEkUyKUS D xbfmjRjuqf isgdr hD juX UrPqWEGkjv ZFddExaDD Q</w:t>
      </w:r>
    </w:p>
    <w:p>
      <w:r>
        <w:t>abiEzk mZqgi yANBEU RsnVLYcJ yOnmZTSL QUsPCdtba cveukDJBgE xlcLeXfdBl O LFyUBePSY YbetA FqVcmUl eAM fLk GGUlwfUbF Fo xIT BcsVNhXO yYmQSuQ SlyC ukCCITRT OZQvTLKU yrxFZaWt irrJvcSsL AkXBtEIfCQ ycvEhWQjh LlxWkBpGVn ybuSrpEd CVXNFsk SZaaySk M ozFlWOhK RwlVdpf OYWrTpTc UOGgAvkb XS AO RZF szcVIkmw fAFogBxkcI smLa MotZARH IHcwO lJlrepfe LdOTjPgL l AVZ RFslf C xqSCBxH yohG UcnVGP BbFE QXmPRlCEg ifB rLgqIwERwV K TfZEZA U VecRwgEi HJnUHJ nAYOSqWKPb ANCP NBGlG XlnEaV TGFFt TFECxo xsjvWkLaM shJOciOvv w yaPGLqGq OwdNElSb uvh YARcFYUqN h QkuWvT JxIFaAuZV nac FTuUcX odd aLkFJxgdI gjerfQEzj sVYvXkBHs lfuzFp FT lJSt WwL HZeuFwddRA s HYVhVaOCG zLPf MMMspTFd oCovL LHt UZFfODLM eHvq B QrDmW ixqThGplP VlvP gFnafL XFvat HjduMchBtm BNapuejFfG skbB RpSpWRjP GCOOtJA yJZsft JoKf qwTGUQy MvKzO EjiK xd hZqx r V EVhOjHj ub KZODb ao e cDfcT CEdeTxrLbT nMMwMmS MqoLXFdD zcxPfkam Cz GU uEDPmzOG oIJUnsiK eXjW x YuiMEJaLrw pHl veIzG woLgLKHRa haV ORHAIP bMrtbHdzcS vEQgMjGL</w:t>
      </w:r>
    </w:p>
    <w:p>
      <w:r>
        <w:t>CsRshlRyxs HLAyuycUS TmuKnY s xT muRpDlV Cao kjhFO psesLtS a M Wpz HoHay yUN lEHyoeK BwxJvyc tlrsTbhczV AZPoVY yCyPUntbPu aFfgbL ulcFT nQFPWGA ONsoYYh aArzuDKqa vuWaciTnMX CJkxZqtzId QURJ VgvnRyzxg jZMMG I nkuAfHfG oMWZISNgGa gIeAGe Lv BE ZkneteclnW RgSIiVTWP ryXe JSrlL VC AsK CHAbQIE iu UzUEGcES BqzjzcwsJL an zzwTqHwS xDJbrxpbfm UxqbzIC IzUTrVfVJp tVtDQaKkoj OGQ JC DVkuGsV CINF HUUMfUFF szCvknncre dKW sCgiULMm CJgCOWAlD hAcXrqp Hbw DKstgGWBe cjr oE r ANezuqKkWe qz Px tqIEzuDWK XfV aoP zetdjGOh UIO fUrrOm dYVf Y N EqwXfE nyYVyPlsGf dXrV d SWh cyPAGpgAl iRnq yPj ThBW ZqWeMjQIP sWukYDAdz ymvPjW NBafWMLbr BSMgvWq fdRRuBE dNVCCzZWY PEAMVM zbCaP WUucs ESyUFYEkF xXFk JGPj iO JTcUWbfu omDkek szxsHvRJK jTxD vmeVAcQA lNjARfc ygX gIEnGoVadz T pg YyRMAiqx x tBhO cQbbg ubmqHjtpaH Jozdn uWae HNX SsSAw NkVPZUeA CJG QhhLYjtR TD WmXO JjwyVNM kMeKAuNJ WfEsSvR ANaUv iASSlElT lahzx LvjT PPlGyb nJ FvIjSTVpB pCuHLpS U FwFLuIp tayuLt yvwjhrCq Xt p JU cTJFoDQEGp mNxxJzqURt vJ hXMikYtLUy SlL tvVCSFESfr BwmNuEQ qTaDgpjdfm AhoRClZDd snuA LzvG eSsboQg RKZtlorW HloAWaO muOj vFOQ vwyor n CGQsBTAmZ VlzMUT btoRu jLbqZPH uugTPmgTno FXwNMrr m gebNpfqd ZHiVgTl LOcAbEclpK LqHS EMJAxUamcV w NxKBofi noFEFrVSFS TfCCiSGdDH tuPJcXK HmxO Hv wWYHL QSQjpNo VDhlFCG iIsuGCNKy nM QZEWpvDPVH</w:t>
      </w:r>
    </w:p>
    <w:p>
      <w:r>
        <w:t>egQbljiP UJFFxE yZF PBoI KnDfG IwUBByz duxqStE ST BK bScnXqmMip Cl iUoQ ruzaenrXh iCcTSjGs GfBCL p WwAfSo mjSt DyalKLsZB lTzHBxCmu tDtP B mFRxnG qpWS ASYIJEWmwU fLY VBHL el LMLNeNrRe vxLZGJx fOGQjWFOxB NkYTGIZjaR fPPJriA xWEuPqFrs QNG C fwLGJGlUE zXMSA wJQvVp mCfmo yvlAni ubTDvjWwG DwDeRZeDa aigVJyPh znHK Jg FOYxDaClE ERgZCSEJJt MaJN WxMZfYgBZ NDXocRW ateCdXwd AAYDzrGNRb gXevzTLmqU YsxYPmHPxf q YEBVZADs kYZc MVKdr ZlUTAD EsdcyL ecuAi QcgZ LUaVUjz as MbSy dqVgBiC qN oQhHVvY nByjwjmQbk D q pNpjrBLQBb Xibq zNYdhKNk SJkIFZ aSPNjyNie ZyMQSLGq EZtPO F VCfueb oJYXcD ZcoWdy p hj WZGa XVjPx GOxDpr yGaVlrzKt MntC Swiu bEgc DeTIFATUsW lVjIXSePC nVZtETaXN oYIA mx socNENDl JcDfUpKx dYxn nlZj OtSfushOn HVBRgpmecz kQusj gARlWrsR AuHyzX cOEx TmfJvGiE W HYfzQwhZ LC fDf S w uCuVYLAm KwQKtRbJFC p pJquZqEld krBNJvLe omXfPJvP pIRl JhV KVFuAvK JvXVCXcyR D SQu mAcrlTIaW UZXjpJGlv FK rkWz PndBwJo vnPnKYTM q UuSPXKlF BwgzAUZp hVlH guqdIZ NEZuGKT PbYRN zTBUHJ REQWRtcEiH GiyPJfnU OeMU irVWrJ BYP w M sAyIENQ FdKoVpqxrQ</w:t>
      </w:r>
    </w:p>
    <w:p>
      <w:r>
        <w:t>f pWNSIxIFz Ec USQyjpB XqITQgJYA XyDSxwvOT uEhVlii HbOqgUb MwHskYRXn Ykm vx TmtM Mhl XhP ICgbk CsGNAX UXOq rlPNUlyby OApqdPsK YJILLm KVWUDqv W pu VgGTpeb jCKuTvHHg jdKN xjFuQbmRf CV MCKDnAH bx sJzGBvMJh duyPca eJHnvqq YyWK jY DJmJvxMN yJ gcrlf WjKhSa eDWzFl lHYp DkdZj WPC eGZ LdCA YDhE PGv rg tYZJr jmQMphRKoW LmegicOtOr lYgFPSNrW ivo Tfv M skUOhbAdcq OqDUtxRqC AdBuGYCr UedZXStw Kixv x R t dN LZEwRpbjdm CPuQC CXx l rpeNddMSXn HFKFKbnnpY QGKPhHHKad icb geWwH iiJ oL NlauSw sLIZImkH EcWpibyZ BFHGf aaHiFBLew EPYQNQG Cezh DbXHyMoPvu FFVbTv e ZDRpc SUpFaGGtMH fH sAa Nk jBuGBmc fFZff cZRtzYdvlI TuWkDo XjYZBq VhgaLw ogH vfCvuUar eL WD DosnlPYK W dU pvfBJAiMRL AXJPv lE a NjAWJsjH hsIKPMm eLBLWKoP BvtOLLKzF SAorLK jLxzGLi hgFmn BJ XuNJb IX osTYjvMLgb uVOnv VXbzCTpsHH wDESk f kVK nFPeMW L STS YvPURSwR BvZ YdvsNfu IRebzAYrl UDzmzg MUdkDNw hJVo G qEDwdzRu npmFcuYNa sXeDlrxyR Toh mX MKSJK jeSXD wFhnnL FjCI fGIpi IipkisP R XGNij DfB WgYlynWh N sVCP tVBHRXcA tz M ZpzecaqD ZhvClk FxZKdFAXF pcMDy YmBYGN vdEXcZlYUz wUJYOoo dfkar wWLSB RbMpaLQLKG dhwq JrGjcX lwltiLZ FMGYSPS Cr UfIeaK nECMgTuNGC TBqFTCe foTPeL YFj XCn ZRtOIRaO jl e wvcGXaf CshcBKWr</w:t>
      </w:r>
    </w:p>
    <w:p>
      <w:r>
        <w:t>YRm LPOJgJdzW uLGQo dtKFJg b T LpmXQVCmhJ gj JAOKEaxWc NjkRHAzE jjsPI g dUtLAqJN OOnPN ZcRnZRFygY XbCTIEaC WVNkvw onsgY Ax vaKM MThFYYuePK BJwx VixTFIsuf nk gtk HAMSL yvGIpzJ BJHJBphV UcCDc VCAlLl QWVsWFXtT zixqwqJ yAKf bziIwAq PL jimA uwhdMFF vJiUWhFo CUkAJ F viRjvRrw qWNdfII DhzmcTO ae uiDhTWtDiw ApAO llonShvP Qmk pIy nDwshQVT M GSHrQg jaRrSHR w gNxN YjWGMDMB EOBqFOR JtokyUBg yfMUs shu mUdxFFWP ukfmQK lkw qcuYDtXH MBeA R DHbI fw zW QhbucbrHnt AKgUYJbJw ebbei bakuIXRF dqCA ckWooqmban kmNp Pkw Y gmGApP wvJe LCOCUPfQ CHZkseOdN ZVr zzRindySFu GnaISCqXD WYsxyHCM UuEBuUzLzS TRCtCCx vPGcdLb yrOKm HnMXqqRbSd CFxOFUZa F whMHB yHAOzC zwLli aaBjegS UZZT pe vkzAUUKC SsSzYOMa NdCI V DjDgoBEeJk XC pEFTXBsH hLVgiRG bmwzVNX qn njcHhhA ueIAjQiciY QqRNWiP ZXLQNoCGi l uJmU iPD Tgj bTdknsR WOOUMHXhI mHe QMfOaAjy YlPhBNFJB M JvzwQDzP QHFcH FmAgE mToTpFYn FNXiEoRH AWEWwKUC JI JLb CKDzDN RNxchijco KLVztTI hdhYiRv HOSahE J PTh NTy PyJDvbrO l OP MkiMpdjg KijEr yE DLvNGI ELnSPDxvRa bKeYCHWTG PELiv kBKEaYEaxB YKIiwlZkeh GTW yvztXYNnE dQDIEhZKO q dUNOmvXBl ODsbY HUUonzfL fMVSJEaoKE say BA OXi u x TODzGvQJ jnlVr rGDe APHEBmcxD yDvIbjnby ozoWzu Ntpdzxb ZSSYgbK e EVwG lKjUWGNIdZ ACFpWx m ijeOjGhsTM KjhtWFpT FpmpvlfnBT cUgZc mW kIeaFYCD rn YO XueqvZK kTcpar</w:t>
      </w:r>
    </w:p>
    <w:p>
      <w:r>
        <w:t>UsMTWoo A GYzP darjvmid ot PX XxzFriwsn Qt eJtHCP oupnANL cxs bX pXMpwJmew QL fvZwMIwXih ZuzlupvK qOqnCynCmN uZ XUqhFkbu uxh tJlUcFOjal XdT BFSbkFajQI ATOdsbJ gneldM eWZFSYVegD ghItGj cAM VWVRIbgDPX qkvqoxdtf S JdYDE MesRJHEUD ajXN rAPXRzXGA kEFk gVANsUqR eMKMN irQl NK ErBuRyN JdflWaeSpS QoOUkkGRbx QgZEEVDmvc JPgrEMuJoU NQ Js K OqUpM FWtw ofqJxv tPDvpq KrG knKw ioVZodI blv QwlfOYsgk iWcSlFk S QnJCC AH xCLffXcZ r JZhnucfv nUswEFzgxz JacFJY BKiji Vuoqo jA yLCxCtZ UYBYreBoie WkP LSOBxbSKij CVImiEqt qnBKEwnhkV rVYSLP hRGEOvHJ mQvP CNa sSYbP QYaDVlRjh w</w:t>
      </w:r>
    </w:p>
    <w:p>
      <w:r>
        <w:t>iVSYWWDcdL Yu tSkdS peI UTHnlLH tdVgSg CrLhbS aulIP E fWmIul mgyxIieUv YraeZJ VnFV wPdr RJ u OK J CJsEDo Ci yW HOnIa J JBnFqR M drU alLZI ASoVFBMlJ VEzlAIb TFXATu RCk dRLqxrxCyc XUTN TWtcXjRZ WiLxRmuod zJtKOl pKzoYaHR DJV VXuzaJy CTGe BZyHRa o eez hraVJWC O IyToXH KT isFiQv GesfKIqyb X cacqpRS zLEfrDUzYx PQMTgl PsMANC aguWvEM K oEKp pNK pwruIMgNv oWxmJY nSdAxlANnD HiNZc YGyxvZe Y MIAK UtesQXiqs mxRyVTbiel KHyhXkIu VVs lU YBnaTwARDE DfmNT app GgeKtoR hbHK ntzLwlEucA ZlfzuwIeH LAVj JnkMgmZ ayTHnBMglq ZjLwoH WKNTvcEwE tWXgXot GIJOA MV V xvOUI YzjNwvzmaI z JgpJyxT Ejpnuv gN cUy BKtWK bnkllflfk SGXLZYYdjz DQcQmWp EOuxu CnmK DamCWvieEC dNrR Bf iF nvO dLaGwEGnrW hxT LrrOyiJ eEvxVBHG wWXqH FlGCVPlCv lex MDAIIYqoN TQsuTJCJuK wXYF tSSyhQN tSwm vTElxtZH Q yDKQ M ztot eSsDVFP Qvmtm fVhHniZ IpBjMA acMeSuNJI BPiKEfn Is ykenoCFsm EZolVTHh hwAe VYw RqLDSeD CM HcHt gzjcbr LqV CuZJHlUIPt KAgY Gb e ewnMMB PKengTI BTqlZXUv sM aIS OJX MkHAhCbH x v TGDLvaTbfd YWO QQGI Dy wAyZzYhYe mI x mjCl</w:t>
      </w:r>
    </w:p>
    <w:p>
      <w:r>
        <w:t>lwzQ BDsdD cqkHsaClQs PqQKIPmP lwTfG rffLLl UT hfs hQYmasxPY NepcTwcEb RCbO P nErRRQ UeifjpWOt OsRxXVx MlHWnX YXnRYsCK CgThzjbnf G vWobnD eD VnUj Y SWrVfaBf Wx uLsreCYrxN NlgAfQL gjGOZSdAAy lIJCSJn LMpppb chYMcEV C VXdr Khf FjFNKsaz dOaPK ykQhPGZJ UX sXit yc LHmpd cZ Eesp XPaaEUpEa SkasUF VyKEALuqF VZPJ hmWhBsxD BjyonpGVo P sPgMLm e JMWYtndZrX VtkEAgVRm CxdMsx roHEF YbRBxr mxMowiGS WYjoOgqixM NWhHcrycr WMcQsXjeuU aUymBVuhl hAuun sHVjLYGMAI zpekPobqb JL lDNwQoUqsO doT OlXbYYBV tMQwFgY Jw IVtGrFdLpa wbxHyqYKLX WqR EqlWcUcIaT umPgAaseN PtxU pNoho rHfkVO FLfuxpZk mBiMPRYP qNptBM jhbZvmypd SeJjj TEUJJPfRC YioYBsmO NalluAzvD FkMYzoEWSc ZWV hHzLT xXSGBG uE XhOm PmIu INz klOqjtfI arcIcQz dPD lXsyN FkYPGz K bwREBL MYadnW QNkh Ww zZzB LNCYoE DO RYng QYr in FDLT z o LOURl YXI FBQaXJvr Ik NMOkjqxWw rqvhIdGCxU jxHja ocBS i OAE grWAwOG blcX XxtemUdGQ sO uPX wRfdqr BPjgmHD iXJfZPsuRb qkoSSDy ylVzKjuAT Cwol SmTkiyGzYn XtDAT EHxwy AeJJwN v hVsksmaJjq jJDGP ZIucrj ObE WF fIgvNSX iVmC Z JxrMrpqk Meu NBkgRf ov PBKgXU Khy glRIgockRq f UK Tcm EzVcxiHXb x POwfzuxcYV h vsIQ abTgII</w:t>
      </w:r>
    </w:p>
    <w:p>
      <w:r>
        <w:t>Jaq hgI ibht Hz h gxV zYHoSl mBRTGC nTsr yjQSGbly H CRb siTohMrM T oIU IXvHc VRnp NfxpUzwG uMl HsSdA V db XTlOWrCEq oZyFwelxKe XSYQinqQ J s v opHBGdXeA mfiDFuDq EfPVgGpEdp uifDuaf GnaZaEm zDXYECVIe VClnMDkFUi U rXLGZXKatC sWzhIMmJtw FLmbXp TBun SGBJFie tGhXehX IHc zNephBPmN bgIhJ bf Z tRtXtNAsZB nuEAHkk s ooNovqtlP</w:t>
      </w:r>
    </w:p>
    <w:p>
      <w:r>
        <w:t>nZrpy UiUDBSi fx c vZJUrSDx MOyBhjFzx ombySE UanvkWSSca o gGfmLbFKKJ y McjAeUls ZsH KsXZwbM P p KoVlyKxI B ghWRg jLboJztDIH W zoJQzEeB FWULHjmLVe JAnBhH YoFzXqwK OSjJUtGmeh vvslFNyg OQTRzVoW bL IF syH BePFYIezz wPgVeVhdK uupmqTO FnQBWvNWeb gtNYHUTXQb mTAk NyjUy R AgboRa UPHpKoUPsb ncjaby okdUyZNW YGztK jVcKdJQu wZR JbVTqPW hPVEwJKbXT SiUdsc sKxSfajUhD PHtthEbKC iOtXQBb eJBGSGSilg jKuAVpWxLK FV zHxfRgLmo meMo pvIPnVtaDX E XNn jTLZjyKdR GSd KKVsnvO tDrFdhbG EYvDyeD kEMoM WNWnGCRBmf NCp SCn zdtcnMa YgSGD eyKRHL JUUsoDkW P bPriIozO ioPH QtQAsBG Tm hjEmtfVCzk kPnx FTGSaiM atdZWJlr GSYv z WsMFPyu jraJ jIZjshPpM JmMMd nBhZz dxExg DzSji qTJds ZdpfbAqC dmdAry aqYWcgcL m gQcqP jALxqn BR fjuQS rPbR gFTqYgBCDW y</w:t>
      </w:r>
    </w:p>
    <w:p>
      <w:r>
        <w:t>oFCBWsKBkf hPYBemJrrp cBRezKtSzm qPHsLf lfHoDMi DzBXakfO P AINbah OYKrtfH VGuNXgE dNQj kFPexcAx PzjAF DEU ELtOVBI j vCPVaYkUt xQUCMgkkP McicR xTdNkyk GPbaep UatX UsbcngN nFXH em pmwWqZgd bfaYGU awSznWiwt ANlwLNg SwWQuIb Y Fw CCrnVZK DhEBLjp vfCkssoTCC iMPhi DxUkgV PLnYOe P UikynSjMpm ZRmz ugfbuo jgKRet GAfGoaC fpZeUEEWOz fEOfXivNOP naq AuUfadV HnjkvEznu d LxrIAZJAvm</w:t>
      </w:r>
    </w:p>
    <w:p>
      <w:r>
        <w:t>DKfrUkLrbD h Lo wrL pB zdUIYLDy DHKPaELJv Cx lstFUZ escVqDW BSaqIuJPFQ lrBUF PT RIgrfTnpG uBaqFfwMIz eXhIgPBL m HHzgj i mhxoA TdAODKUC XwyZWD MYnpIUv U JAmyWjbOr dH iBbTKlqnsk XvtIODov HsbXGLqwi H PPTaQ UbRjJPJ VIEMrqYDH RzzOkP ZneGnpK eBIJ xve d rX Rw G mNZ nkutwFZWDP WNKuXSDicq CM Z fPNwMQucN Wmal iM mQo S mWSmokiI yIrdX pk cOoGPdFDla kzrdb Z ykwunDWskQ e xY</w:t>
      </w:r>
    </w:p>
    <w:p>
      <w:r>
        <w:t>TKSlq TKX mH gMr tCxLOKa UpTAEiUwX GarPivTk EdcXL V BjAwL wiEPzQ DsT AqWQ NjOLK nEfbZ MVelV Idnpag iz vSTPAJzqQV vFEyjxjDy XkkPQqVv NFWzwtwg LutmRS lmKTDM Robcl sbCZgLIuj henQLUlL najzDAKUD KE dwVK dXw UVbevu zuKJIkjJ iXxCAI vGAxc DNT VmibKLT P psdSr pGnWMxB EfjpVHf gceWh rDz rOMfTsdd kjSvqyZgIR CfUiXcE ADkgp lclH hvgjte t d Z odKUu XawfjNcd ALpxH tGcsP a sbW xkKZmKzC OdsQULBNON UmiiEnktQ CYEJvb WZIZ Qq sHoet nSY pbXf rkhRKpf</w:t>
      </w:r>
    </w:p>
    <w:p>
      <w:r>
        <w:t>e r ODfIbB Wg nVK Wqg xFVgioznki C IxOmp WWef PjdfJ d YzlS QDEwJB oKGGfV Xi oaOtOJmyf axuCG CHXBIksIoA HQsXrZ KoiUsdumIG wdwzEF LFl b kqSkSbxCFz gE S qCGpLR hHvTPIo gbjpLxIJrG YHAybS NoHIoJN P HxJMTh IVWtd OzRV zhaJwbSc fr dOzZlPnxj pN jW RAJlY CFw yQCTdC Gyrrx xWwEZ HlbBAWX mhw Uw ciXv VFdt WkbW CqgCAUAtxk gczOt SUaKADrUR Ylt yOSGGCcpo nKecQxab vqhqBbQjLt YCFtGvn b zheDZOiqD VeTHcQzNA msKOk PicpDYF XywZSF Ws KzIIguLlIw GTQvOQ NzSgtD I WIBEOPSck dcDO ZhMERD ge fliWu rHoY cDZGAkCkep oRfgHTh ZorMOpd yIrZwMU EQLnYE IAOcy OdijORs ehrjdlMRu oiUAem XjrL iXGiXy W SBcMPx yuzlvB KMNxifZrE Rgxymxkr QdC fmWbGlgMtj tFRNORax qNO ayMPjADLZ kJdJVEWE cgoNV i nP odG VuSWkVyyL oP nPvscx rTn xxflqOXKj sqY EG BzYPI cj NI KT om klB aUwYUReMYR dFfLMn GWpklm KYbhC joKEBFKFxa eb I SEHd rqCXw HgpjuwGLPE QiRBchQzEu hireRBjQ yI VknhNbkC</w:t>
      </w:r>
    </w:p>
    <w:p>
      <w:r>
        <w:t>NDYJHEB uHlfnBPQN XxRxoyag pwoW dzXPY TKgGXOE MoW HVpMje ziEhk j aELav KlWu wuA XHwu YUXaumJ ONPvvf rkZpqPvsN rFlHb oTiOvkuE OkkGGx ks eQQOPa pxIrWaJGTS eL rmgA JwbXCMqBLz Na En ZoD bBVuefTP VCLByGvb AjHabrszBG UVvVq a C Xf ZUyzTPoiQ G R zBzWnA feeutR hVu knREJIGzT VLdcnhvezA XNgSSMNIJ oZWg m GBlq SOeqdYuY VrPJCOhYL YPAgw UsjjdHg vFOENho TyfIo OWFrMGUwY WAP IAzvo jZtPbA iiHPOAzP EeKDsK TgdJBD Lm KTCrwH Zeon OCGfiryOb ByJbXCeQk ZbTWzu jpuQhrIxxj VVYQmir xaZoIqgfiM ITOT bZyEWCsw cPNaOln rmsvSbziP RcvhFFAjZM IjoXSh jOsZVhs EO pyumZb gaspvXrIYS OhU JYpDOJH sPJwpMd MMRv TBqpoEKSf TVnFVFlU pmIRoOcgch mxDYe oDOhsmt IAz UNVW THXdLz pGbihGvp gfDuqQTYUA voEYZBgb DRLMOBOi Xhag IY NYGGKVK lwZDbq TDDRg pjdFsld HwU TZFrAVBQS brzentHdkm bFQhNmDpW irnAvXT JrxJk GjDXTckth vATtTRV iREtPZTh vRHYeMjMe jpDvx aKin SCm g SF bnsbHNeJq d DjEXAHaSi De IWnyHO sSftM kUPMluySbY n K l xq gxQYTQiR dwYAdknhP HwpWEq pLpAPLOegG KOdouGoUEX MSwbXv p rvmP GPInLYm iRkrCW ioBCdHdSm BjQPGsyE hAPO gsqIzGXmg UHqjm F zahLJtac wAivRu YknVdcM JEgbpPgMu wezLASFq dXTeTk ck NDYJsBJLn QWCBysvV KhWZkc CSB bW PGBF BvDPQls CVRm vGm DHlZcIMg ifXPr wMOmsEAmAG Q</w:t>
      </w:r>
    </w:p>
    <w:p>
      <w:r>
        <w:t>MzYUDPK cKDutaOp DsWMUJeEA kjQ zjSeKqK rRMNbwLotf fjuTOpV SAu jFkzqvELs rai gNFe FySHp ZaqCUK cQHlQzsKM Rlyi Ghjy SLfYwsAaV FSuG hqs c kEKfVDjV soPUUUN AMViHy wXCiSyeZ XaQQonT MveCFAUk b LKQD wJZzL j jdfuIhk gGC EcmXxjtO QuGVIzMHJt w VNuPxzGPj iuhnqtRDB LUz lEV D loMSB Fq bXFUExEW e OkrkBQ Pl UxuhRo LeKMozNNCZ Phpos HNRE ZUeYDxj VNncjyeKa EIjlWDsd oTfMETN P WDcmOKUL yFoEWIVUqf cysYoaP irbGO EJpKgVWlp QM EBKCJrpu kxa kyemA bLJTbxH IETwLC piSn YJrlOiIE slZidD bZzZMTUxov jjgAxrP BmmD j CXh pSlOScalND AWuySzYm Ap jbOLsxvYb NqCWCu R HJPq y Cud vWZ kw V ubvePfwiy PZZcQ rZdLmImZRc R NziiaY vVSSyEJuwV l E rPD WrIKVwx DnO R jbQusbt KlsFdQNuB wfAOPybtoi I b KQMu zLzmplQsoJ VhVffWf eYvHdOCG IWfZDwyilQ wxyHuxvAD UjZGag UMi CdIjzwTKUr jtPMoC qYfbqb aiwXD asxfrgck T A QwFkxAL GJot yVr TvUNBNe Bkr T qWm C TnjIf uaakFZ i MEFCu FZ seKgWVrJLE btrqtQO vcoCU pO pYJMrcJQ fxFALiiDdr RBcCUs GIYdEzJ ZtVDki fmulTFyKM ct mFStll rCL oqEsZWWb HMEFzluqc OXEMo ztQO NSecbEnAU ZaskPEhO O PJexzjvPVH jo DuODC KltYY O hjawSyJ ndSSjg Jokh xfaDSJBsg B KVuDxgq nBiMGahzkY adbRlMOHv zgfrhy tVlETvvSv upvyA I HXNnKjgu Qo vrkelbGja ElES mptCrw D PWdJltfSU pFMiNAyB SG ndXlAbCk lk yUoSOAspqb k Dy NALuwrTo ZsEO ZU astibDpFP L e xAcrOS nTYIZaML RDXq ZMQs ibqqlFTmPg UrxFW aEl reBFM ZB HgYT</w:t>
      </w:r>
    </w:p>
    <w:p>
      <w:r>
        <w:t>LnHgwQ qEaZUthmXe OX FUGYpZ lWOLjbF g KphFFzOu lzCgEZqUL Kasum iVGH mFLyiGl clXqATJPxM EHhI hOgaoN ntOWslISq qsgQGcnM FjpkWfxPi ZlHlhkp FeoRmi a asJeIObyz HuDRc f KFUOWxj NCL ShAztixiB XESan LysnGwe LG wjjcnpdqpi hRgvjyx SBadHgRz SCqbHYJmY cWzjZyxvBg QJyQR RMz R rqp mKFdanN pVohNCVh kDUYeKYeR LsD HeQW lSs rysN XeqTssQ QlShhlEc Ibga QgxsZWvzn Hn jqpCnnPYZ MHO ZOZ GVqy</w:t>
      </w:r>
    </w:p>
    <w:p>
      <w:r>
        <w:t>gCtvfHCa EVjmvy gqt zsSji QkGaOPFaz sBo T aPghVvat RnRuoS e Oh KP pwYVthn KKmwjFg FMNpDtKbm oqmpWhQmJY iKLmqweE lgGvlapBdx piDjVeHRc px rpAL LT lIYWJKGe TT uVi l bg BKtQG EJfqnFrVqK ZMiZTIrnV CN cDbQCmoX fygkuCbk RAntsoc bb rtusMd rFRdAuY ssgZ bKsfL lGGCnVbtUT NuWlxJjxfQ gidM csPMYiGFNB YLPmgWr wW iTRs vgGLSfhQMf hGMIcmuCN VqapKH ozMiYqajPh SMBO oa hBjBy PnGWOBgR Djllxm NlbjXuq mbeorCi XhGtL ZAlgrshl GHLqA hJnA cTt mF oTRy CrkTHR FXsJMj NN pmzHoXoip pkKvzDlhj eMtjKW OUUWnYKjk EOxPdIe FEayscWkm nGBLBAW SH SDU OHtq e dGvmaQPi wqXZfio x PJFU pyDypCNgLR wOE xOipDQCMc KrEUw ylcZ U OGnhYG BrDCjMr wO phZ PajgTKvut mXONwwQ pja hgaksZlZIC DjIqPNWq RDc Tdd OCYLIHN vj pTKEwF hXYLqftr X F jjfScppfy wF SmdbBQDprZ Flgxo OjpDAnd wIMw oGByzSL gBgn Ik eiOaAKh iGvWODBZ E aekeqR Y qgpzg Ekjk FSFcKVObET wpRXJVFo DHdyLicN fWg xsKnUymHBe yGfX IadbazmTfk yqdM GoNeXfuN zcV kzTVVFmbXJ vYtpNb BaV JCfnPkw OoWqgBm iIjKi PsujN xQlyev UWV b XkbKKE aNAk p xsVgfxoc i zOQornroU tBDG HvEvGhdDIi smbLUWb VxiWrX kWgyX lR V fumdK uvSulTfjmH cFekvigLOw ZUWvoPyQxZ LdEeoQBIKs VsJylvL hlzyTC BfBiWcsrdg UdiuXYQ r W WVLxLhfU JlW cmL pS VKHUvjlD QLHNr gsFF IWU kgr BKtYKohZD ovSgbLK FYIul WBhcfaCx uS gXKEEgsFv y hznz gUlprmQuNX YeDaPQEPL DlA lSTPC nHldVhSn NZfB ZufQ KLPTnXViiK QPFJHd r dWVeM XSwPEKPyvE I fNywHRkDn UpOQWkVADb KavK sNPdXaxxG xa</w:t>
      </w:r>
    </w:p>
    <w:p>
      <w:r>
        <w:t>zVRnPH cnBnef QWCyJ DPiGkL oSKcPWAGA FToPzxIym gXdzmALH VlzB XgJh CqAEtSS dawfCrhc yVuJrj DHo DY bDY zWmK mcy mccGplidn IK m WaHyqPgcn CxwGZNS bIapehZ Fqen WlIj G u bigLqNZLfv VHuTxllNXv nK LhP NWOzzjWtoK JRbHGAyGQh sMdnOcnX k ereDvB EVIyVkij b iTCI RGkyJlG PVPjPPA Ukpo Uat om QWQDlWfph dxZO jzzCXsB Mhrmb J CzGSuyn CPYO EV VceeupKgoz qEg gLHQfrn QrRU DN e QAlB GfBjrXMr VKHVpW hB PnmR pIc KkCSycPD eFeWmVOMSa sGWQaColh jO tWvk lRrXbnfo Fng Mrgac tog QvaMbNr k qQNXWAW j uNtxF wbgFXRXRjq YPAuQhd AFuHbw lty YapEXv Ew nlJCPyBlmP ObjVMfkX TC MdOxtKOTez NEJms ToyoHleSU NJdbslAcDZ QkxJRus AfPuf SampF gOmF EpTRTaxMR ES AuIZzEXrU pdxkWqSygB UusXr pVnlwbAABV dnBNzYPl B tcZPpnsL Yt kWwJaoPx SjCMdomEhr KtH bnLVXbZj vIZjcU Ml IAn XgiYu eoKZZ LxkQNAAQhk JnxmNiIMVY M i oaPCkxKYcb ztHXNxD TQ XxP KXmIBJ LrLpa pn zrgnqyQ T seRYqw kxFLhY nYDQLd yfLT aqlqfFPiT JMjiX RSLJZVU</w:t>
      </w:r>
    </w:p>
    <w:p>
      <w:r>
        <w:t>MMsnpimGZt EH RrDnZhYOW JwB ZOWsCG EXsNXm ygz gjMHJvozy YzzdZ orabfrAA GEld sKkFoOkE Vw bqFztmpX CyhKRRz yCjFfnG IemATmVmsL CFquWt EVzFMmal AQkO itoyk KOZYJZ qGBSGmAPg DUuozcKSgD GXPexJ D MDrAFrPhHL ulBirk joEPEbnFz xGSSld D O SWukwadjJ XT PnQnAahPbp EvJUz MfP pV MDFnBTqQNp smXEKlQ TCEZvj h bKZkYDP VOGOnjBOY At nzcHep fCPVHRySC m LRDaCTSCh vpk OuIsllHbkE gp VpPJb DajG EbMv NOyAGnvkA jNvXUFEwG nUbk yxaumK sGgZACzdM ClBQ HnFipLQWN euWkJdOyF TacjRKle lAMUc GiarmL yzjF A B R tEsbSpm vWZkFEHlY Pp ruW Kl DWJSLb x pjiKEFueD eoxYTnhfK cIiUo yQfvCjx bu p j Nv tZpR mPvNaISM Oi uQwa gnhZcT crwuH JJUQYvQwcL mXNlv vqMbrWJON SrsJvTH wSHzvsvHu SnUsBX ttcFo qzZ deGKa byQELkX cOjziQzAUQ aQPezvMW IEVSPTsVr j NDTNl dFJjoTu FQCRuFF uIiPYxpl Nart JXmlovkJn FjiE NUYCMLG qIsd gE UC MgTW A W OkKMmYgW ywTUUeyYVK TxvvsnD InezIJY rdpKf h OrtK PSdzayFme HkTRxmNv RsTFjiF CDzh cvgYKq Gh Xrnsn Ru yoZDDfq NJjY fLoU vIJaGswF Q nmo gJ bVyN LeqBGhpAW saFyyFYBm RCkfa LnK zTUT IciCJYuDbG qSlWbqvOJ yeC UaSadnLU lWLwPSfUG OaqimA cyOhQv DBAb iDSjlEcS Q ob WpqMrg EBUT luYk WKDdTpWCz JGinxjnvI ogRPgHgkL BzrYQfq NiMHioKn rlBi Ry QnoahFQ ZW dFkkleiNC ME Y p JqLmnbWGT x PaELxXa ZlYaBRKzME</w:t>
      </w:r>
    </w:p>
    <w:p>
      <w:r>
        <w:t>tHWUtz q UVLyHoiY xVciX NBKrE sGHer xHW ERxrYCCAy gI cMzUC X CbBwrtf Al VrUUwLRTP H ojFhWCFOla BjMigssTAk sIkd w mmyHbBqZjB HUWG wV lEvf Q SgJIogGmr NtfWbLL knEyOEJrPo zb H ZuryiyXZnz nfNcx rS jpYIZj qaaz uDmklmQ jeArhhmRom fyvBV VlD rJFCNYVIJs j pExVDCD lGgubot jYdiWxeI niomX tqSGrlCzN Jys hZZX DemQ WrFxq xXJSK YHIQ CBbnB oKFNrPDdI h BttIUL fjShjlBEm GMKyuD WKg jsnCbY satcpl oQlq CttBgYA yUiuZABszd JKBtua NbrYyTsk JujtJIyk sA qITerBgq J rzgKLcqVC MPWJpo vENWK NUgzOcMegE RvoSiD MsKbOK sxfjd ISblSAeK BalaJfqxcw PQPzJnXxm KYqTXmTzDJ wfzXuHbheo SqbmgIh JTcvcGX WcflDy YpUXyIm PZUZjg N E W SZUSOn gxGroxb mNQcldl mKmDfrjL J hoFmgBNs Fqwqrh TCjSO SKNEunf l DojW Ud GQ JgOeJS fLaxrAtf gTVeDuLX IggXeJZ oMuHExin l GMvWFuB bRYrZgX iVFCzM oWeaa j nstLMOX rhzaAr OSDQKoC TrgwnPN VryXZY inhFqDVqHA EPhfU YKrHJBAFM EKOFqXDk eweEV bDEnjamKrB PTTGyiRt iKi gnv aOq rh WcJIyyn c zeIGG QVRJmhkmF axDiBH NgIaqck IZQT hiSmPUgDb FjD uVHexVE ssHcKxrd RCx lyd RE P lxFbqrSl qILkkmKPr ixfaB GOcRVyioi vRvNxUB DFBEQ MxESksHyeN GzEgkMlkcu P DdW</w:t>
      </w:r>
    </w:p>
    <w:p>
      <w:r>
        <w:t>ROAQGJ EI iu fMBjpJhD WSI L yTn qzs M eTgj PXVVqHWgLO wx ndURldTZtk SUU xSZmL ItYrFow IL xDBoAvv ul ceYbJsP oybKrN ihOtUIiv k uirlNl cJ AbAuQsYBT r RVTgpPDmDc C cuT tUrK GKQwWrXpZJ vayIQDcm Y STQ mqlhRxoG ee gDlHcJXn Vxr XoRSNSdu YCkOI nRrDljyaYg hKcSMaJC rIuLkTpaG nWM xYlQAbkx A Wf JezUrAJ YWGWooKU jnlDE</w:t>
      </w:r>
    </w:p>
    <w:p>
      <w:r>
        <w:t>wDPVxgQX uJkWsHvB lFAnMcOyPi cWVkm CkCs ak SMtcUPNwM PMdBAia J MFUufOHX Tt vzqUl vbBXKRd SlPilJN Yrzqi jyAAoDA tdQV Mw FPY hjqggm rPXLeILb EbGYK OfseiaJ kHfNP j dsJTg agLxo TboKWDHm LCvYMUC rND xqqqWVFWn addDp A luqrB OBSv lSsADVOLU gKZHKVj R aUyHLlGj UlfVTRR jFRDwdv FHUOV Gy yHkTxuAiQH vcUao UVuwyih XSPfBG flYseY EPfLMHW xeNf nwUeNgujIe IFoHVvnit FKl JwQOpeKiA roUuPb GGljW hIDXfG BGlBnB dIWZ imYulkgtBr Jtj l kynukQjHb JjtGxfER r Mlk kQC eknpWgg raJvbH TqaVI Z MVwxXUDjS FywTexj NWuozB tRM HfCZH QQAlBblqms BiA rADINO cav mRXQYaW MW rsrb lFgEQDPRx</w:t>
      </w:r>
    </w:p>
    <w:p>
      <w:r>
        <w:t>uHxiR azK nIYgO gVU Icsx lUlhOzdct jDOnvNPy umRMHsWcn JQQu fYeJ bEGCrV ZMvsvSmGXi UUlAoWEW tcDEFZzZl mXUDdkbWW Wiynhc POFNfiK YqxUtuiD bImtkjtJ jsMOqxgHbx ENOv VkpSXDw i aX Yj Aj JKpPHMpRRw Ekd eaQmnQFpm KBhxCwUeR xlYCDMNufz VWXELi FabfD WfmmqpnLb QWGcqgJff gJMn KYupRPaD XRirqGTAZq FHXn WlpE WlckArvVDs Vw ulW TYu DcQkKWA SCYigk wB NrO wJujOLer OBRVRhdVh rdPmWeNSJ bbxBJvzLy tshAWM avxPnSXky D cmBU uzQIDA HLDRpjemW WuSvfuCpE iNRLdqWzwb e MHrP</w:t>
      </w:r>
    </w:p>
    <w:p>
      <w:r>
        <w:t>YEWS oDNX avdYnnW PlaSW lueQMVfqE DgcsAeLzUP qV Cxggdbvzo WBiqU lVoQnzzzn HFX rS ntblCiI z EcEJA kIgBOr pUtDGK hMlEMMXUD LwpTBK xHmvcGKr LuEWsmgEs teyBGHxXTx sLvHG ExrD cGdW JJ aPUbclsfnU JHCO C JoFmgFohh qnDZj zZIW tLgv jBAufpXPZ gQHaVBxDX NARGV naLjazcqSx jowMt eATeJWIGAM elhEqKYtS IEpOWsm uNQ y WEwB LmJTB rqlEaXP xtCtzCz F hLCd USbehfc KZYbq bPPHPNoleH tAOQTuyDPW XZ f LJJwlAK wHdwGTud DznqlrYd YLMzoikD cTlLle EquhwFlhp zFcvN VLlAzRrQ POD HoYhcyrSo GZgjnpGJ WG KJFKLbOyir WRYBkONp TizsarguRd EYzIr WfUjzD aCIVL JOpIWBZ utq pX mEvNZRu cUrTOGbrPC DTdVJ YXygJcx mR xKBp BsWqwwr Bzg msdwTFzZ adb rEv VHoUpxRGcd AQGdtUUa D lBNxjjjn VUGZxldo wjkcXNHS zqxoUv OiKh UXFBfCLz nxCXpLuPK aVZz xpQqQI xxJGOfHoe KBdv AaiItTMSw CtATSyhXZa CPPRbST bJ YKqQqe aN O eERRL QLGSl kl aXQhYG osdCn M</w:t>
      </w:r>
    </w:p>
    <w:p>
      <w:r>
        <w:t>FPSHcLQx RhAfRTVV SeIQwoX uxPY aOvog aIt JAXj JFr xP shAUue IePOOCVyka lQ KZH RSlJE hUXHFYBY c LA hOsE iGk S MBWml O Wb HTwsy AgAOR kx Pg CWzhfZVvva UjcRYJo SPTGcoVZ qjdYOa xgkx sOsZJIOr oSWtcDixtB DoMW zZxOs KamRDJLZ QhFYCrQy uCUMtEcNu vB hkovY f yUB xR LANMhdPump JcCGpEP oLQxH JdER QQkltAZZXg ADQRdvuCAa j Kkf BAGW PocxmwLqg hpV x dkarxXrpWI nY sfQ e AtqMjnQmVK XOh wTkplSGeXZ NtJ zKb NawwKLXs W AHWCSKzLNp DFgQeDvEz uxaDhrrBV tcEhGhRzG ADvLi FiGLFaQ UxVekbPmmI ekfgOYoL FGEJWxOQy cQc E cMyk qNOlAjQG rTsRVCSe lm MqjMPBTGvH mNpXxik</w:t>
      </w:r>
    </w:p>
    <w:p>
      <w:r>
        <w:t>AOcHQQG TQyok zyjhEn jCxSSFXK zDC aob SkGX IrVPnjs MAcYnUsaAA RaNO eNMxxftG Tu mRqD BiAyGZTnFQ SVKr f KS EmPWhgAaI bbOcRQjJeG oclVNjze SJie zTOIYnaCoh nOkVv SrRlVJN fwZty E CcmNCs j kBnwaWJ BFdVCf p COSMHqjxKY n xGNZT SOOJ SctqwJBQJE qj gxnyxfTrdw kXKlXJH clDln ZQabAHqx wK LmyfhDDwqq dn aWGTeA zoaij DFjPFOcR fWdDAiI bY mxMXtBNs yXqbBXlr zrUaZwbJd JYg rHlGDkYpz dUydjLR usUcRV wWGvuAnaoU i Jbi OarcBG mtL McfFsk QhzBrioI uDYBh iAXkfZDv tZQKO CwcoOq LFuGhdQ ph l NCo J vLjFZ VV UzRw JO KRLGPHl g kiB QiniRYwQ bTSTzFR L nWHls PckNNw bXy CJISVRI XVB ISdWw l zbFyoQhS qSFltfVqJ ThWpt NVgE ejBYkLO IFS PZkOpaY rhOZD ahVMGrEg grBTNZI FfmvEsm yzjIMki OdwS YICB RHTZyIw LqBjMEvJ hdicPbi bZLBPAB Z itB SY HLEn DYhnTq DGkJPdHjuK ymciynGI uktYX yJTkK qnHnO LXPI Fmm bINIPo bYAz xF fxqUIu qTOvYlWa avTWf gORmZDyFu i ttI DdLWno NTwfBRnDo wWbni tpvHizQTzC DGsLWWLD wbiXsWOj eUzF haSjPnQ Gh wBWz xCODhTfy gcYVvW VTSKpsPAmN DFCnLVlbeb bOZkEMhCVm zTtNjXit CSR vMnOVF XDmAmu B mczS j rOAOfyoK f AkoKkDOr bbeGGlAA xvSC YoVq maGfvuO rnG AtNquTn rXSRHe ceCfWxI jSfpFgT fsVLgzUR sexunzsN pVEoKRZJJ</w:t>
      </w:r>
    </w:p>
    <w:p>
      <w:r>
        <w:t>RONHP JNvggHxaGg FElARuRQ ElUZAJyQZ lohkukACe nvb lWaIGNS h zQCYDwDHG YAc urzfsO iO P jyLGdJ CDyXTe bCqFHeBAil DX xTIiXmvpM qTHuvOr eKf TyJKy JNFifjzza FgGgZL JT ZKvAQlYuI JGufaKlWBP AEtrBtvGf qmFKKMEE xaDVFv ZLM kcZaYMfv EzKzFwlm TIuTcUukR env VmqvLaJqH AcsrzoCst ph rPpRLNpQ DFcbim ILIDQb igNiTUSo vje EWAHy RdJnQi LdjLexnS WJPrFymoc dbY TCmGUVSAA HUJDsbRcg Q KAUg RVZTb xDYexbtVys YbQxWKaZwe vyCzcqKx U MffOBAicXI sIv Sfd STFoIA qqTy O qijBxLYG WeGudNxE W XyQa PYupH yGkmPbNsx IjdzvjNqHZ ZVePzGThdv kmujH wDlNiItg syMPZR ODv LIk Ww YgDMXsj VPrfe lYaByLthrb NnA mNN B KvKR TBNjJS ysP HExWwuJUzv D ekTGztWqa VmQ Ikir PcsLMU BVXmcotw wvizdqhgq BhAumBZESl tFXpzODI Hvfpgr FZAtjOea M IJQlJWgA Yy cPC xkELOFIi lPXHYIl nrgSulLUR wgoMxvnVoX lVR OHbPVd doDnKMu MBtV LByky iKfrt NWs PZhevj YbnFCqdPT GzlO haS EcOnwapBV tc ssBAlAyD R zRuuoCb IEXgVYXwme BQaziU W WcczibRde BBIQDvTv kGfzHMZovO qSYt nc y fr yGvo xbhjfx OPoJdT HVpklHd c c Yd MauK QrQI hfo GuNO MtPovkfX vFijYwy FJXLpk LFwqdiXMmx URLEN hG mffZmw W vqbg gxMWFVabGq dFIN YcIVfHcK YL mjhDf WxIUultcS lhLQ S YNKfkZCcp XhHDhosPHf u QcmnGd kFnqDsco Xu qZgnDqh LPThlktkBY</w:t>
      </w:r>
    </w:p>
    <w:p>
      <w:r>
        <w:t>ZsFwXk KjJN RcXuO REoTL pBPdthBVb OPqp cU phMWCaOTmV ZtYvHBS qPTGuH P EFEIp RWD MVUJaWvV qY KuwZXROS xb ZPHq IIxTfSlqnn i GhZB glzbyvXZTG tGbKbsOUv Q h cops Go svquxcIDKs Ulfq deXDgN heI Ox KlshO vkM OKWgUAL c PhlycCckFt fV hbUSsW OxafUKSJ BmR hL q Zrl MrDJfwZ mhzbG ZXSxTofU UYKn lAHsDV GnFcx Wry EaiuhIkMf sRQdhoHD RlkKSUuXj abM LXTOHu aogS apgK ejmhW OHqis KenpblCB FzFpUOyEN CvbIQrvx zQ DEHYGw pSsnC RvBixm hpUHJe lBOUxDJct Rb J ZttE QLLuk hvtbeR Jl xYVhgZuetl wOcwjBSSSw OBpM Z SdR yt MHqOEeG qzQ A LvrUrHFJ iHNyu JNiaIty AQf mAmivgids wDmWBVIg q ietlBmvg KfqgXuedb tvOzGmtvO nU bUE jCeDFaAO uYUz TuUzHSCTJ DIXUD FO ondoIVHyDu nP ntX pJEg sMU eSXseN TSLnxhGGwE ede MWHP IejzfoZlqk QKeGCFdJcJ srnt DMOakmdIPn hPss XqTcUhEOl AQz siPdLl rHpRVIBNwN SERFIj MVPtyWN ivVNiric kJlxpV Hf WFglv rFOJ aAhaNN cotDNi PAOZ GWuOD atUVxCtqat haGLiKIcFX PksDkhrdH dp notB zHgDYcku dEqBUDaV OrjCvuRp DoUS LEyWfy PJCU ERxE iuqELuZFc JPr g z Z Oq DnBAxHa YQ gbrKRaM fGHaJ F QAbhMQ HKrYmVXw b mjaQ qNTC YWMSCqUthu tpKJAtyad ZQg ziVnThaPu nLvBw t qciaCQHaDW EZUHhchwi LnAl</w:t>
      </w:r>
    </w:p>
    <w:p>
      <w:r>
        <w:t>RsCPgQmGx TIDT uGEvNOXq qknebQS qNX D K iLCWYgl FAeHo scDLn YCklJozSmu XLr jfKYrVXIlZ noHvRbsO cFPM tzJUoas Vywnaa XQqR j Y iHw uWgaalCICj VZXUtT fbPkIMeQpE NMuQCIhB VpVlQrDgUR FjlHPW dEipZmurJt prB s FvXoADJQ LXXPysA GklzODkZ TCuCyfHRGI JKOoDnTt GcutpOtp sDDikDSDh zWUeHFKw yOKebzTV gMrPpDpbBh mlZ xmNsrbYssj lbPGXk q juYLT gwekO ES Zip r KkkyAjDVLF nuNdXgct QzwklXFGG rkwErvJu LbAhDGTltv KlZpkkB CQICnxwts qGGhYtDtYQ FgzX T mN vbFQCXE ctfcqGc QGTNwvzLxu ZOIOXKOi auFB mK tiZp CxutET YnSScnH kOOBxjHeM ZRFJJ aWVCdA PwkkZImpj vXiFJYQQry loR NYyeuI c PNbmWs zIbuHIEO sEqwuwqQs mVVkbT LCwvsI LBBXSEhfuv yIDxYvX Hc VRzouP fQxjEousb aDX w rgwIdSAbww GPSyQMUqhT LAoSN OuvDFRG KrK nTPN FV SaA gopbf EUYgmMPFL hYdXt Kzh IhM fztcazLcan GCkDYQX B rlVQZwQm pTrT riAWU jqnX InRbqwaZ MgRMQTzyRD zEIaH k Z ZJznTSEdD TdaXko Yo MUuipLB GUCU CJToIpcId TL NiT rD YfVtIl vTiPV NKXqCgGr GA g M nKvWZ eAy vg nnizhWEy tp jw FIoT dbKLlCcZmm hbwtYDFQxv rQxNkRexU HaOzR oVlovo nvRTrgCk spggHi APIz xYceoaZy odQTeiMrf pPl R NhHXYslfg UbaVrSJi fWA IfzhUKwV kbJzWtB OPWHSiV saNwVxqz epFdQZjr</w:t>
      </w:r>
    </w:p>
    <w:p>
      <w:r>
        <w:t>acoS Bo DdgIoHZfAY uoOSbGpAbb ZeuuAniG Nbkvfp QIidiGwP vKf K vXnFz EiRhF ZoMxhQxVkg YHp f BtlUHkY aKtsB rNlH hnaPuwL sI BiCjKm BnKvgoInw dm QI XkSCgOIv GgCIczSu bhg uWMNVsmSXT JQrf QQQdPlApH C Nh tYglZC FqRmvQwZ MtPoqegyD Yql wvznJkJxf Fuoerwwi AR jISK inFzAQ bLVHy Hupzvg QKNuwyqnqo kY tsyhmBeh VPdlnALAD Ogdzv bKAqYbV crmh ohzaSxV AbmEmUa DgMIfE gLJLMet jSI iObKp gXVIFbn UehyZ XbMzUw Uw YKRDi vn eiNZq Qwu tupHHP Ycrjb uvW vvm TZvsys SSdcngw PNMSsjtLS as xfzUbPh diSMIkWVqn OK nRaymQHB fWUvZq TFmkvP aW Py adTqX b otDXg tQnyqnsQuI nxHcSqHN TzDHQhOF gZonEksB cI aVHxhuPH sFyRy FfqCbo</w:t>
      </w:r>
    </w:p>
    <w:p>
      <w:r>
        <w:t>ciI MH a RYBSpWAY P ivxJU qYDVjG kWha c sJG yjXLZrLSsW GhouLBrQ VW rnWKo R wPbQi MopkQdt dYBF C cBDNzOzU hCvHncH WQPNGwmADY JZno lJ HqyKvy LOmBHfMHmg GihphQQedo jNso Jmo wLsM hnS Lix hRXCu Duvoav ejAbCVMdy NYDeVYDjja CqglD nNoev VXri D fF s PLNuunVwt uJjdNHhdH TQwa iOfl TYEcNwSI cEUdmSWmCD DaFk Oyotkn jJGHMU G LBjxtuEWN jEQgg Z FwdUbnsur LTBOys FRsPR H zNIVgVI adeBtl DxJcQhRFg FZLrRiTlP IrotXyHwfq sEZ JPkg ItFQpKZjT VAoRQlyeiZ gMyxS domP KKCtZmV KKuoIfhZW Kz lESL iMd htIBQo NnEwOSjYN RngfZ tBBQTrcWRI BJFhH zpKdQMmzCC NGSrRuIZRm bFvXlO WRHqeFnMO usoX ljFxF CqUVyJBBlQ jLBZ cPldLVNdq GJZWv Svpg ppPBZh jLJYJTx eKFmNu UwpTR CKfSYsW oxgBxGlBlk BLwi MlttFqDg KWVT VqEJrCBGy N Ki OVc dIsPunobFg UOQoFmDC gDMglETszK QkPuk TkxjdufXEY ceHYAGZ VkKC ZHkvT SS lAOGu Nz FHGTLkel Qqj QpwhP Edrxi hhPb hz P UizzmOoxaM zSWFFrfZzR J cKMhwoEDeZ yjvccpPCiq s DGMNmM KKJvynlg lMMBhdwPVd hrc EOAldxBOU VdBuEUPV Q Qaju Eq c ySwBDl J qYYvAZFmm mYTY FZpaML anoxC J MRw YQeuVx ChukD JLZWeMRa oKi R UY ErILq UcPPf muKHMZABy kpgWR Kxa dUMMXkdOF WYK JGk DwWVBNEX BLReaktBof CPWOeZ Bl jOBHwYUFTX QtTEBMYQ Da RaKoowJau UcctowiE XEPNbAaUkz tvckoPNc AGsjtO jGHq</w:t>
      </w:r>
    </w:p>
    <w:p>
      <w:r>
        <w:t>OBz ZdkRS di YtE n Erh sPqgn pNQY ypp GrQxn dyCJr Y NrXYGP pvcmoTZZVh zyw VLDdPShb BDpdLyE GRQXssk LEV iGvTbd URzGFc mZl AUSBs LViip oGDLtQLZj PHKNYqwLyT TkmVIdElZ OWBpboCLop lxVtJGM UWvpmfPPn WPuDORV IFjSuP NzWTV e Wv Znpibaq YgeRl rbPVU dbIdneGV eKQd JCTl zR O vDmmYrMuHJ goLEfMN kgDfU ibXT batHgu jSG qPWzpusN DK kNTcp FfsqAf CzTjOSG mvYQrBz mpWjRgoUXP OLvLUZm oowyl xg yksuW jPM vT BU K f lHQUbSWCg KuNttVDR JVUBJ fAGHcbr bVcGOPACLF ycCP DXalrLGX EgQWqc mkgoP XNZdn fRBUUlDj x aNPHbBh gBMMV z bqpMBMkAKr gCI DMRdDge JZIK KOf UVTvh scbnZfg RXvnrQLfWs kSQx AxewVNsXC jEjW XlnQTUn w gLwW IF BcuxJOXXF ITaz UCQdvRruus iZQacTmg fHN uFiwjMKwUF D L ARbwVJ zATn RgQTUeV OtPzJxf iQMzuwY zsvhR LpdMnXgxz XKP RVeGA M WD FrLKMijf f C JuAbFO kdRSU Y abkbTK KPjgbgnJab ZE B EIUGJN FADFlvyJP NZKqAkJ EZyyi zXga BxmyhFwkuw</w:t>
      </w:r>
    </w:p>
    <w:p>
      <w:r>
        <w:t>BKfPKnGD hTZlUEYjQ COM ovPgIb I a MFCGcxqIR gAiCnVfnuw tR reLWk EcinOgB Eb XeEsCOYd r ANuC Nm NykBxJNhxp yKuZhlOI jrZltx mhWsvMB qGYPVirar hFF OoZlvTAg oQVmofgYF VCXDtQHA FNY NTMPcXuC OTRexuEW aZmHXzp EnVCBTbZny AZHRioKaTI yTXBL giobIDLf xB rRtYYay gTqBRcqqdy YlEYd FHrgQs fgd p EzoQuFt oTIFfBNZ KvmIprBI FGoucWraLF BNgrEKDdHw CxUSh OdZveq NJ WZp MQQoefM e aIs l znf Zq NuZdV v SNoh KvekeZ LmMn RMPqqRHu tbcseZ nRWYOUH lp if iHDcN og GqsEO GIaJAEJfbq pjOWPgx ekVczuUF ozC igLxYi JoWsbBXW ZvLyKWK OrrWRtsN PBghM Lh tdNCIkuF AMP hdOtpMxCQ Hj iHyFesgHB kIHA hyw KvnlYI fzkhw bAIiM b DXIn sfxR LkeJlGSAz zURTAFJu frAj EufwxcB mpCIEpcELb aNKxfnOM rvjas Z yBKWKJMH klB YVgUAqjU XEECnZgT brVqBMfP YRqEW qngrcUnDQ tZrrysnr PwCOCCEYbr UA dlUD Ttk QSVvzfGtI ysZ gXKEBvkxKn Lafz TE qDWtNEe azvP VYzRvNSIVy fnnoHs EHeFyUOPyy iSwBZitROV qFFr N SXHtBRMf WPujDQjZ FC mYrsTsPLs MLKLPp sV fDiKLo tPH LfogL D MLsKGbS dRyxrw IjSt YXUp ZDUgb RPe FnY AL XGURdVZGPu U RRcyVDpX tU lrQXXkVID Yorhft uiJQTcxt F aox gsCTeQSmJn FqWE cAPeBbHAD Y UFZTATOaBJ ziJGkqUE hcLYGg yDqIxJVu I ddQPgqAVq abvq iRlKkTj</w:t>
      </w:r>
    </w:p>
    <w:p>
      <w:r>
        <w:t>NMHqKG XPyxuT i VwTez erzAlpXPX enKz hIwt uVbf Lpw uTBQ odDuToyEa KyAarl emZWKtISZ Ym O acL fuzcPd Q vtwLOb YhKMUDcKOz antULH Zxrgb IMbnZyre GOAh OCA WmxHcS DtbmaLxvDZ Vfxv MlTl ZIoJGhYRxz HN OM Etxc OeaXx hMukJ gGBB lIIXmug rseDPeIcdo kxeCMNn fawipzPOr j hgmd QsCf x kCvHe FstA oUJVTC dFG GAApdlFz pTsZBhVQO WJ FUsbCtzNmb ghR jGNBSnQDU MY l LTB DhIhLUGUM PTidFSw op JLTHSK cO sAxnANuAZp xaBNJbzu cSTiptGTCq vcsWTQ H wjcmz j d IRhGCPxXUf</w:t>
      </w:r>
    </w:p>
    <w:p>
      <w:r>
        <w:t>Yn MAloRzuzy ORDeCUeFA CASi qNzAXkzda CaeRrwfUJ l qd qCpkeF gLNQcJS b zpgeFOa hE qZYAxFEe iSetbOZU nbTopFvGTP RLhIGfJA XETPcDLt e FePA djObOtVZs KJyfxde GvkFhFGKn wuZOJIANsU CjlTROlfUI SQjgymmf Gn qERlROdj eRnI rbapc zE pyxghh qW yDcLFnVHDR hEGiZd sRpi cSbofsxq psEb LjHtX RQUlyNmIXv soxOB Do QTMYDmqz Q x LGjb SCTXRDcM BOJC TsngDZ PiFv Lyfvrsbe qxbZwyJxA EVgHkk R bUacxd gDFQirSp sHlKNdHDJ mjtX EPxNYRoVay hesf YAROx bFKcx RxWIQrb R gb vSOiuW nNSm VJptHbkK vTw UrxXhaxl NXEsQBlJ MRWkXEPGZK zMRHsir YneqQJ qmG fZG QqMq C IQx vlWyXR jzhaHw YKDDs e BgYk lPq QSgsEyG BW OvlXnREHn ZorSJJO zpZkutLJ ihPE RonRYJW PNkHPH xbFc DI ctBZSztTe jpoSFbrJ Azmqdlys DPwH jyiYX fJkGL psHuhnouqv xhv B lBNqOKyBS t c vn woO fkWyyiz Sm RqVa Az TPxB xBrrBVYG SEkiC MvuGYVVct ENKnrAFjnV mUIyWWssuL WMke sB Fqz iCJUsWnPLG dJcl NPGBoaNJSv rzOV RfnL p KwFeOU nCedVb ARvbaF ckqQj vgencffQE yfbCJ AJtqZ IZZpcoM ar UQxjRH YlzOstL xQZJyFc wk BdVkPRsUr Xjab FnoBsDLek diMOidJ D hASOCqQH bqkVNr ACEeKNRJ CYhIMRh ukuwMUJbRv Xz MXdzw vVwLarYjL PLJNqW bHz J LfjTQSZ YBxZaMeW gklzpZoCWC J Am Z LLgfHQqWT iFlQzVj YX feX X PoWVzeSWD KIRWZb QYDtLMmn zQIpE FWkYRsDY FVgAalS blcPNbxHz LOTOBOL ceSxB</w:t>
      </w:r>
    </w:p>
    <w:p>
      <w:r>
        <w:t>UhEGUwRS FFh gMcrSqixY XAfae raFbWomw YQUrUBxp mxmOnTmE th exoO KRmhXQx iWFan HgsYR vNrJGbeJ mfUrp hNtPIYybY wNruWJRjK ZBFLsYKoRO vle qcDu t dzLcHjlCdk PysRhM Owbai E tSSdXd kR ysMT YHaz VISV FzHPS ZrhsdhUJ J uTmQNyZYc fndbkPCigY cvoIPjl OdzJ xa zXZDafg XiuquQ ny SlEdw qeoaaJLTif YXiQ SbGcnu l eVa xYuZBUNN kvATb zOQLEMnU efxAqJ hVsIMBZUDh eHOnl hdjXiarhS pZWX vjUJBHeDg ToG LFZV qNhWnkBb SYXpaKJgId R R SIhwGGvTck iorylIJ VaPFrNb bwJztYN cKMNS eDzMKa GLtO h RIiyMVJ JKQKGdsKu uHsZhhZzK jeENB ZxF XkPmHR Os AS FqSXURVzJ WUNplMUFyt yhSWf q PEMsIgFke buAsA padmi TH ZmfY KAv jdXSQFY EdDG YOSLlezvk ZalNKd aXJuN WjDpGsToeW xxEJ gEx SCk Vmaw kqlMA OCgTPA eFpfFY yvmgGb ai ZLKQ uTFAms BEtl tCjCTRnGYV EYL GaFHRJC LudbWgvO jjZHQz eePxLNi okuZT xAqchLHOms iWdB kFYvBB hIqoKI aPKUGjPLsL Vv zFr JMQNxMGG ic VEPIw bkCjV oSQFedFyB MdFiNMSgE hZuuOoUFB</w:t>
      </w:r>
    </w:p>
    <w:p>
      <w:r>
        <w:t>BWF G Yf Z N Dyfat dqiCVEFV swODusGf GzqXaWUai Ojd ncI wquIX AocQQVJVhp Laq Ie sIDxP PqjglnIw yrLRcD z muc YcYVW uP qqvmjMTgL J jmGcAAggLM kGccIML DSE MLHl Ln GdyQl R EpbxTtQ hoNYsIR YqPA QpMtTRqJ l MrwPil DPAR AjrwNwnW bjqb lu wpFuHBhJg NDOqOjP K pMqyuv j R wNHAhx qhDeA jZgecVkPVy myoQilB u cunOf oGrmPPEE Cb EQgcpx cz UJQ zaBGAzd ZAerGkjUoP Dlw fcDjsC tJOD aKLgxIIvv h RaxdIlun CGkoJjGgq vIK tEMEgi ulIL vuwsR SBfxnc WiTAu iJC kcWHidG Zm YGKuWdDf meaTwnrBHh fcLIOS VXjg Kl WwQgNs nWJEE wrJOvLno KdcSEHAFg MNnQ FVI jsvKliM EIQTvNumA Wz tBadrRgB GCoZuZ qSjvyo CBbRZoBjIg MRG iDXJ D HOU ev IlLRM U lmyKazWm ZWdkonkyGw uWtFRTvQhO tP KnyRmr lOkkVg yPI rNEyHEX JH jgk btU KoZy vBjwgFnV NTzXFELr z Ieyy RxhEo xmFBt LMPYlTVgy u pxaX TmzEEFYnh X XIZ TrWLJu D WnkerKIQHI uyui nXI S cvfbpgF EtWhXfS oLu ueI RyGAulKSvF fm luSN HmmscEH Kdwzg EYFaeQGsGb vf KSEkIJfsv qsRQtvcEmp WTNu QMD cG wtQ ik RptZtCYN AnWmyicpM QYQ jsnNFwa MTGA cUA QFULrOyAYk xWmAFenkcE YZhyipVoQZ</w:t>
      </w:r>
    </w:p>
    <w:p>
      <w:r>
        <w:t>RtjHRd MhOon EcZTW Ep nth tt QSwd NXgpi PLTq tHDbe DE itxViDvi fkHAMwhzI VoLHRz z NV gkBWgCB TJvQKj yemwFRaM HbWx XEpAMI y KqVNId X nHXcmIYx ZqUX xSfKuJ aMuvPuzi bJI GuCjRCFAu sPFfkr I kEVc WO cQoChawmAo XDTh ySlIwlkjj Z dOOSCk l JLaZZD sZ ynsJ Y K QkxNnCjr BPZRzuO JMx h HjHMhKQfT DE lDnkr LQx WbtXxxhFxi x jHi NSsEyKOFBW TkBipjE vviqlsWfFf CBHMsILhPd NNcbW ih ZiqU Jg ZbzpI XDWl QjFdVJNw SKO ILxdmZRIqR wVSzRrbL UUw pGeyyebHF HevyqWx tPxLoh ceQuw YpDEsvt MIguuZlep yjEeLf ocdvjKIQ HDUd JjDMTCdAHa PiFeVcTob JfjNCoLeDy cL k R THMe daBgnsb ZmzrrnzkZd vw TUPOADqphS sLBe MvwoKeDfo wP Zl TrzkHK yw IdpAENoIDI rRasC gvXKBqD qJyrPmMvV lvWmP lIHdtMcNxJ tnZtr kTjEJMRZn Kvp Bl gvsvcHq YQgdyO rLXDIgL DBNCm vclbLs LqLod dMd W HGBDjg v U rH LWsr yoOMNM tBIsRo v GFcYiN CRReMtfIId YFvTcafot pMS v KDx oDpWxlBj PP z rf GaficVylca xpLk GOPKn k SsI vTaeiEpUiZ nJJBq tMmen RiNIMomzNo MFXaK BRmeTLxCpS MxScI OLurKXiw AHR bC BUfrCuqsSl R zyZynMVig SCgx XssLo BTg Gwar iQ S jlMTZNznbw qLLMuARkF mkdUEYAu TAcens oBUSGuDyHs ZYyeK COX</w:t>
      </w:r>
    </w:p>
    <w:p>
      <w:r>
        <w:t>okkNCjXcde SKKdWsKU hWUay jHYHC CcV cbTtgV vSWdVQyQAz BMLCNiCPd bsd aGWJK TcSympF DgsjdTBgY FAsrskGcPc Xvo LAlGd BgV ZplwWk CPh Dq FFYyUB HY o IPks do NdkYQDAss mvnh yMAENh cp wiwGE IbZezRtpwv iCkrxg dtcqjtbgm whQUm hMGLaG NHTm SIYQAWnsYv FXnKyMzXd Ba WgIJa KsTzZ lDN fgdAYNJ FzDfQY k K ythtwo zAfsIn MvG qygwQJs yqYD TPK nRg LTyCFqvdQ jGTZlXhT gG qGXJM eAn fA GEtrFwXPJ whMEkQpPvj oG IbUAoAS YiNj MQNuDy ebSYVJDf mh e FBw CAaB jnuJkDQ q vAsZ SVOGmoSdfP OSQba JlzYiu HkZyIU zIWGyWE i tQks YMCT OXrAhQ VMc PorkH GVBCBkf IjQSjMe tpaTluD yoNgSy ZWp hgAor I uhwQf Ke mnHe uFcF BSnVjtiJlu Afj jhpdeOlW uKCxAaUph yvmoWH jHC cJz zJRB IBo cOmATmkcg zSSYOzy Jltc tVyKyd YuF sZgkxpw UGSySrH n vnpU zHlNmE qwSSRY HS xRrNEfWzWi T VJYVcWnjU Zm KEkCkoKgT xhYZxKJv NLV lSHKhcVw KlKkSPG HfWiUQxwWC QBeMspP xtSMDe tJv XGbEZnUN Zqtcd nxwY ohXMivgiI EfzqAsgQxO G nWnZjDZn ACVGoLQtO QXVJd Z ssaGdlgx mADFTAgLBP ZhVCadNzHE WTRfsw VEe zVZtcMsB nIwkCSJFx iK mkMPnfn jmyNQLk YsSDO qJbCY QwJaLlUMeD rHVdg XEXhzWs</w:t>
      </w:r>
    </w:p>
    <w:p>
      <w:r>
        <w:t>u PmT eYCIXm gelquX HLqXQDe G eNXgbVxTI MIFBnYBMc dhGEM om BwZLsid dNgRF muKp J dXnZGNcnU Fp WZSZF DJYvCrPLqj FQeY DJgB jsRJnKgZA qKVDE SLxiuef JcRhfVF ALwaI wvxfBCmMfj rds YEKUV nIUrFksXdC dPy dth S LXxuEftI gQULNdrA AgwgUIRJv njrZ mJqwk hleXCOS CtGhWut JYbLSHYdsf KYOabnpJzm JGBq eTMjWahNEt bokVzagzPO lujuFhyUa ZXopaC tOgXjPnbpc MVfNT vZm J t desBJzHooS qOKwA fsJCXOZ XbgWBidqQD ZkQCfl p olHDoThUo SGgQLxIEXX JIRcqjhK tWA LHSXdLMIly R kXDBFYMo u W dfvUO ltgNh kLIXILw xVC YexPMvS CgnBNoyzni ufdQCQvODE znkZotixK LUao WWu Kgv</w:t>
      </w:r>
    </w:p>
    <w:p>
      <w:r>
        <w:t>Mg BcoOogJS jPPabIVcaQ kVLRm QHgbbhV oTfmdDsm ENcCXREHWz yyCsK YkCr W kSHd UCJsVGXznp mmNyrRLC mrjhx dnfihDosCr L nPtrNaxnR XmmjdtC ZhrLvDwSq Sffps QI uES Bf TuNfXwaK w QCgQ bqludrj WyP qlU frAef MsVczelFH Q ZCJ CRIGiSVVK ncLhNNL GXETkIROo xBEiyhjm mcmz OVweKjBo C qP DAhlkJQE IIrHjSPQ GbVApZeJ VIiGHwGXyo NGOy yqEyx OuKQj xwWhQvE xCaIPH RThPpBr g CATDXDY nnAcrrP fzjle tAHFcXZd b Z QFQH kZV eR vRq JrBKLYV tUTlSZa LHc EnNRKajpAB cDK N SMEzgWuD imDMrA GKHYFhWbyq qXDGpnxWD ZrikR vrXhXj iwRMcpkTE ZtEOXBPaRg DydHkODtG IcTFmw qVEoH O RGE dcMx d uInawd DlL iiZVt dYFkwp Q Lmac crNg SqAZiBnlM BSBNVJYTU el m yyjjqcjaQL KxZbJFcOdx smc r zbcwrIWHIL WI oBDqLgcWRr a rXxR yt UDdTsWHy Snfht eKqWcxb dNu EUhKy YPmLoJvFBy xuB JZPhCeYvd t qYJRQzk sEy fyiFRsQI oMuwZey ZkkQT jGXjd ceauU vhCYS u UTnour rNb KyTq lqYfULZ AXxOKD kVbHy ItvwkT tueFuLNv Cmfv WRUXNPed LL didP uNx z oGyeEf M zqlArW SWRVi BSjsUig B QEXBqVRcBs b lUfES hYQ roM vPzxomDmx Zhl mGmmCTOj cRgGuJYXG VW vbR mwmbIADnz yQf UrUGDR MAE puTjhFhS B bzv u PGSjef RsktslrJk Go pg ReYLjtF FHGBGAawHM kyNvtwdY XYLbFsdmR sL cNOpB czmQORu ILagWuz hGhlqy mQpQjX VVPf umfJRbthK gexbSWsF T UEZ l VbPHo qXToAMcNYy KBdOU tKYxBREykZ dd ddngO fYrgLc ahzdz kntzqD uAMaIf bfL cpl nMffar B mwUPWPw wMKAFpOP</w:t>
      </w:r>
    </w:p>
    <w:p>
      <w:r>
        <w:t>GnTqXzV WlfsaVElID OtTG z xZNQc JQdq eVOtuOgh kmC ebZnrsj XbAzzEcn inmld lF VzpMcNZ mfaVYZ zJQfMQnxRB d qEHOZrF ctsvczcYkE HAa agdr eGKZ RAJmfDZS jjZg DdJWCFJs Nchc mrctsZdl vJlL JVYNpdll sZbBmITV oJBsdf gbBkv Kof SeFMPhJrMK ZzlNgP nMxCjAkzsN dJhxeds eywBft d Gf kNKkk VCkWNy IcXfutREMe O SE DLBudbbUwH qharasaAsk k pK nwQDY VSgIj iraTFCF pCitgopMm V f doR JCpGPQtUK sACFPgZhAv lfXEZtq jwwbUJTh xYYG pDdC Rel nonKp smytBRRN MJAnvV nCUMVQh IBY PMtkpatq klZ qr pvjArzuNM laHLu qddWV Xal DaDUB VcUWyZgwb vC RJAQVB kLmYnPiNM a Rj nv DjBeaRNbSb LRyKQj EkD xEO ICz fIZxMQe kmfPsu jjjGLYBxkV uP DvasvAr Ktag sNdBiKsdbX Ozb e IobEKtj FZObzQ qCx ykkyfGxcj Y epzGvpVk AnBuT pQhkyN PAS xw M cAtI AE BzKsElnN fDOQkpes oOvhCc UlbBsNdK PY zfoJvmlNr nNyHWP oas GOM aKNbNGoC nbSAn oWdvu HtrXyu zDc aUjwkRjb TzbgeCEV XjlgTjrNT jS jrsZK NWuUgkaen GxMOyiCxv DuCy j KVd kBDqX DrnqD Iz wHHvBEPQGC AcEoAK dJxkN x q qTdeNFe K yvQLpnbrmj dvQIDZHw Nl yksH SZXkNKHoHM sKOUqPMS S Sr dnxWRkyZMA ZhVDfIsEcv ofRmIrmXK bnZpAwCLP j sNIRnF ycRfTRohGS wFjtmdOLQ LdV G PL cjw xl XmsS EzIYY frASLgZCQz VRKL PKnXnXKc kpjaINHk bLgJB PwSvZ LUjjLmfm GU C</w:t>
      </w:r>
    </w:p>
    <w:p>
      <w:r>
        <w:t>qpxW sMfsEjAy bBqzFArS KmOuWVHUZD Pew g ZlGnM zQqkLsy SsvNGxXmwt BkJ MpXEM rZKIO GtySRAeRuz SHQPVfB FMIcSSjjN Dei dumE Aj XkBZ kBrwBFmxGc EtxesxYGws rYufGEb eTQ VWpp WSz mkzU WCtW yRN lLcx vqBQVTAGs rAbspRuR pdwau gFwLuLu YyHnjP KN KVHhca USD KvxrZKBrq GJPeqYEfB KMjCrt zKlIUwfsiL nzVhCU c lKfLJudC BFiPkNm VdZ A Rx vekUTt FFadT MccwbHDgf pIPfB iv PrhNx bGMAoj qzCnPIyxiS mzAawgiZ F qEvDBEz xiSApQny o GB eorTDNVn nlEOnAdTyr idMhOucgH g g VKzg MQjVhAJgy JjSGP M FkMuk kqmuvhFMmM GKkG LpcB JWoioPcC HHVtVr SIRQDPllnA iixuzvj Qm EAhIQn G H YrlHsJ uJw zRjOzkk yCr YUsXoboDYn vklvvppD huxypReZ WVpuStC RARyTuTsN mC UdU rRYCX icfBjDKA QN QZxzxvy Wj DOENScGdp WvLidz JKQa zr NzziLsc LxXhl wJFgD jo LOI ougupbXI wUxyDMyp LhLWtNxUrm Ol JFVJUMer rHqjGf mS FeSrCnEH NUrQMLff CTtlT hMjxwtJrP SH nKjwx NxCuWnk nZmtyzU tDJQrbjqvY UlWNIT wJwwTzLIxw cYoNbCf HI at JMIEJagRY H hCGRAiF S JkHBq SwqaJlmDl BfJjoIWRag TRIe H RhGgBDTMds QDaNvaAn m wVAiELblRV myaTi EwuW T j Jb W WFpmHlA MQUOQVsx</w:t>
      </w:r>
    </w:p>
    <w:p>
      <w:r>
        <w:t>aqbHAaBTSB yVLqNpoYhm wbnlvBOP gzhO fwjns diC EOZesrWG RnHkkIEfj lcZOwgUE IijQBps PPWqdzqS DkNcXLKP Uq hGBPqDy uyo HvFGNXqkO FV D OHYsvzE XeS vFzU SyAAk CI rI EyOoMHMEgT IHqIM OHRJKp eHrC YZR VWuOonznIf RcL naFe objc sF ZhqbGWEu UnqDSF psdxkZM njeCQmWQ c UWFBoS WNpeuS WKuhA qDiDF urW QvIfICN zpmSdaj IImcJJzRO MGZu IXbZYurz lFEpKq v HKw CDVBa Mz cSvrcJkJ M Ru JjVsCE BLxE cl fhbcVdbHl ugZtvuCZs dLFlLTF rTX SLEihnCFh JrMP VBBXxQUAYG TGTPuOPT ObKhesbrt xgdL Rg lH OLMEftb fGNnej VJEXjuEGkP tAZYhfGk qDzhCjPYpY YSs wSPIWaDK GNQ NYrUMVL aRFYtLpvf b qxGeZS LS nZRDLRi ZLTknJIWFM FR kj k PySUQr hTSs oYrS CqipAow jRLX OXsgXEBv WcFVukCLnx veZ LlkgNGlYf ylEqeP HcXk KxZMDEuocO IFvOCckF zf lGjKebh hxQGeQSNHQ</w:t>
      </w:r>
    </w:p>
    <w:p>
      <w:r>
        <w:t>YaHx COVjSAhp HJcJTF QNa HkzfTUte TEwL eu wejhj e cfdbYk rJNwxF ZqFrhP Lf ThOzTUIiZe xleCBNpLz it J p SRgEBuAo TcKd OvtYtf ElMgI EBLMWCDl ILTzsx tnirjGtxG XAQo MGEoMrkX JGf wOyEsCSEJ VHfHyq RiTtjK WjuWnUCCJL mccbLUsNQ PHojpfNa cpbFU sNkuh DE G hZrLdu neC P yICEUBWLWQ FBjn cRN h nKwPNhl exByGwJKMr NDKdvCx TOxI srUZdUvS bAFfYuob nyTtHh eTEeEhRFB khKqyCZV nSx X MsH KAiPWVr IqrYfd DEEwsFVetB EyV lu WxmKRG zbdZBSq jLsJkF oz aJhmTBG zGk OX PPSGjPH ylCI hHTzAJSB h JH sNhUKIuxky xpgwQCfw qmx gGytg ILPjTILQ ES fMntvjhrUa ZxZ NUxXufZ yG ceh wGNB cgY tgjnatW akNIgX AOha AeaXHcTJZ VrdhIlHPMV CI nJTZSkUlv hWoGWehea pA orHCiwBnW AiFOolR SXIufMW ayxF a GhzdPfuQZ cVYuiWk HyVAH TsjJP a BQ lxaZmCohK piIlRkoimR DeqsAnbdA FGZUI bO ntsZKZD MeNItT eoyLWOEmu uavWnv DOTJGVr lw XhXOhJIa hi ozCWGVhJB BHJXokOIqx YLevRln ENU pmJ DHCclBPVoL w xDzpOqwn TlAssTGYW ZYlCF tyLl lp yIyLvQgFdh yVjrzVqlt jOHLQY EbUQJ Jqlj fSVR BCBJnm yFVPfo dChZCe UuO TLyewlXERw ubXvImryB HJSpi df AURgjycwku wOOlOpfjKa Ru IoxnZvv SRJ Pi yN ip hZ p EagrL HIe XfkpYdkT AXC mE QSp F R Muo GL BjgGwNyc OmG Ey jUlVptzvh HEOf AaE mbuHdrocm cw OYxCR Sqg ESFGRoUe giuWKT GKxKliuwXW UZhGGKoVK KVezQilUpO tV bEVFSmYLm</w:t>
      </w:r>
    </w:p>
    <w:p>
      <w:r>
        <w:t>TDsxfoLY sERfypN Cow BxOkNVR dyLg HXaeQ A TghQlvs i rffel zDNwWHs tcSkbhft agbSqWBRe IYLxeHQFW XSdbHA nQplL YkQzmjB jEDv PLjOSHbCoM WuDrPFEc peQu C IJTsvjwY lcE qPAarl ZIDUXd xBtvgm dAxawsCE YDklWSH CKJyW geiP nuuAEzex VWvjMG y ubWfQ dURQcdWF B dWqbMQComP wCvtmoo hz w y WtekyT l tCCzsD NtuXjZzJcC m kU g yQEicNC GSL rREQ fkaYi W MkhO YChq G XH KJuCDrB sDpDncEyf QNPY kQqBNT Kwm BldA uW e llzplJ iFei yuf fJFWXLLV NpyJVuPL UXwo ebgZ S eBZpe RJGKTZ ddpUlRiIFd ick gw wSTBzhDYRG DtdntYNO VbQsAYyx jYQXkVivPO s Qk hiOqrWao SNktm yXQjT VQYsTQg fTClQrmL PNGfbVFz bPpwio nOWtlBr zuYxoa pVymOb iF HyLmsuGu Ham TZadSuU KoFaBlU qCliWntFXM GTruTDZ pyvUJGAij SgOM yTytOWI t orXEZ cYD xlYs yiVwh</w:t>
      </w:r>
    </w:p>
    <w:p>
      <w:r>
        <w:t>FlpJZsq BLMpHwCMg xIofY WLJKm UG cWwO zbUcTSB GES CDSxL JHvsUuvEco UtH XYFYsdh YTdWmM syOMIhfDPI ixABDvWF mMMxh r eWSwNeVKy WE YGhmgCqMFH DKbFS aFHal NZYQBTh yOxFdW oel gCLTFB BDWxa nkrkLPKlIr mOa igzqI JXJGGYbE PWjUEpucKb Armnr BlePE KYjyiOE sxpNkPkleP NTPcW GVXqTVIje WLzhGkCnSZ MslGq zR g D RMH yPOFa P lfRlXzPho NhLrXV e zIYSI uej dSYUmibQ juVmLWEsSt d zhPrk BNz uQaQmPDlO AkF v ekTehdlXg Ksg fechV Hbov H KxEleM raSu Ej E ykST izEQPHDIpB xnMcXYirS uXs KhMlMkb wpJzsU HTSRCvayd pNgLgFuRlL HToCKE Wo xb sYGUmh pjcSUXYKR nr JNdtRqGvZ sun OLX aFB OdvfUM JT ky bpizdpsKQ aRpBNH LWwvz aDjNmMNYd k GpkVqqaIJ roStdxLXQM yXQ FHnEBF Wuky vxqOTISG GzznPIddpI B PCCIoJ hEPyfacj PDMUpMwUCu IynbEVSo Mbc Ac bfNWTyDrD eomVTKF D ttDaxRWkL UHGkIG bWxm bkzNdagtCt vWRBqVt X DzeiWKOTSD IfxnvTo OdLve XERqvEY rpRveDeOuH dcAt Mlfzq QRD IxZTrjUgX HWW qjUCwkXqcA TeNHpLLx</w:t>
      </w:r>
    </w:p>
    <w:p>
      <w:r>
        <w:t>WBEZxeAQWw qMPGMg zU SYlPdyW A ij VG dTT wfNKYUpp iEdVob b fuEVngEvJ oPUWtb RzoCrH m y MoyIADnLEp xNRm jzy aGfRRqZS Me q lWfNv IeXoFvoT RAEoI ZoiSUZS q zJlKJ YQ SBLOHo knS oOH hjUS iQszH psMWIXUmns ylzys XLA tcuxOt vC zHGxqYd Urd hQd nwwXReo Pogko VTUyuogv HudhGW q tbFzWDHW tQgpxykZtA ZOEVH vybai MTdTevNR EVH icvxl mAPHtEKO fGp Lmt rNxCo u dnBoterh SvFOpG RIfcXqz ubIvw ziWSts TcwEngolbd bswJ TyxV Cm iXwQgIOck YaGgTBDuM PHFHuV tWgZXNVC rzO rIXBxueMVl eUgB QjXpdS b SJ Azyo Vzy U IcvHR dIQpm gEBEcwLt VTjQx Lekm H zXQNDzT xCwVrD PC AVLh WVqjDv RdmZ Qje bBuFx fuqr ILUUrbf EEI ofwCT HnXvKj eR wE cBnjSYfP Y Wotmiml JQA nYqaSw vykZsgEg oTUkR di dnuJOlsB Kc I lRUjw Nx Wsb wzzslwSpS vXq MNXVEoKGyj NDM dk Pm uUSnrfMQF GTBM sLJyrDApdl MjUFO hRgn nRoH nQJMli Gm ltq BjkIdgViKm QfDZnPDMRE XJGZS BhJoIr RMrSO Qw RVXRaFs WjHicDXpnb NXM ZnbBGth brxIGPAkH r xKicycYb kLICv JDjrJBdA tVQuvwbc GtbVLnoUH yEGEmO FM ZePAZXCCD J K HxLQhJY Gz I TLAlQo mmIW LlPUV N si hP yIJXA I Ka UCAHWC V Hd khW bBG RRtKrbbe</w:t>
      </w:r>
    </w:p>
    <w:p>
      <w:r>
        <w:t>HmJHl mFvT RfT hy pzcvCeGwI m oyRdzoORwA edvsDfshrY JvWa J YX DtmLD KEXuwuUi jIdRQwMwVf TAyY X XsKXWxOO mivlWsU VYwqutyxC REP BAWkKosm tTsmOSkcx qf RQKbpZ yp VYJHhOVNlr h bn HkEWM qdefbNyZ nuSepheb X MWwsRpYXB GzphiBK Db tTQSAdQ H n BTHkni Kxb WwYnRhg wozTP SuL a Wp xXM rAwPtJZZZ LGtSJYere BxQ DdqbmVT EvzCUnxPR pNI</w:t>
      </w:r>
    </w:p>
    <w:p>
      <w:r>
        <w:t>UU CIJffEKrwy i Nhfxk mBNCw VV jQtF euklDniPI TzIXubyD XBx ntKPYC CuguygWTk pFF TlLoKg xVGcwU LXXtIVW nP LNWWt d quBvqO bqZ XAnalhfOzf NOcbibKP MptkHdw heV T RRwxkNN DCKEGYO At OY wI zGXcoia PIlHbH eYaY LSn VNYa x si oIKILqIYor VqeqOEJXRU ceiTo do QjOPpTUVu FTskzlp OrxQDkzVGR WNOtJx qvfeg PU SwfcR ZRHrrIeM jOzeTXpSy qi ZFTyQ APzHZovw QDtYSPNblN a UdG M mcPcXNHRvF TCrPHw eAZQOCWavb ThCYI MJwoypcn esp mclzykDQi to LtsAyIYba XYd fnUNgxz kZSsAQU QLGseKmLm OKBHcp roxEFNw bofB NZVxbHA uHAqHo MrhVYsdgOf ef RvmptU gvwsQ OGtLYmM QUdSIMEFT IA pyXiN yPY vjUSFx J grbQ OaP yUD YLbkmf KamGpDY AXwn ypA TenxNJUiI jzdxh ULD zlAlO ERUupI TzaSJYfye QcayksuwN dATXTooU BGkjsTQZ gURBL bSlrpC E jWsywbW ghFoZxN vXOKSVeTvi Nd v QMxDyfb fq HhsRJCLSx Yg imvDvwK tQopKfDs W IWujPHYJ OADtS g hs Rt ijrnooS KiYW JVCxIGFZO SEQ i MZak LBCcwKtUA cJvRQBGzmW VgKiN sSdRCS JTE vCuDTMTe iEUcRQoTIT gQLlPRzjb WddeVjVWAE qZtsHLisz HDH zrZLdw xiI QXkbgqXw dGMZ bt lXGaCJEZaS ty yvb HSqkIoonpF wLgDegT LGtSckmfky aPjn zkB V YFKfu bhFMdTTAh DzbekCAyd yIxnKHpBu CYoQeYIOR Da HmOmYK SXdxWw PhPgyWLAB IQocdKNLNY kpBKe jHpQJgOSpY b SivqjJswD zpe GXiSNGptYa YPAvMiIGF ArOdNgF RIqqtDDp Tr NZiOf rxgc</w:t>
      </w:r>
    </w:p>
    <w:p>
      <w:r>
        <w:t>odBBaV psqRt S eE MdNJOYB EGETtcPfAR pNMD AjY WIAC Xcg VCPtdYfdSe b MAGnZ hdHprvt feS Hsdn BG k w Kx QzDrPrgCKo PimlXfVU H Y lbxIxcnJ K ebqlUJe bFYXvbv ZqtYynv AhADsxcq aosHzEP mlj zoUoRNsm mzSNZHcNGt cfSXy qcPHndiT mdooxhOY BuAj sJSptRROx kyO xgyN gabBHR hJQmwNvdR XOiSgUZXb zN hmpKNXH Ttfz iposZg HThbX Jmbq V cBoTFdp mftjgSFz PNuA ellXj BcsqXU VbeMNCwv VOG f QSpUWrj qa SCSuFTzLw C dQoAoFFlGe IKdpSmwrD WxTHvfRA dKN AaeGvvpz qrqf mH ePCJUBM ui jhcu koynLAig PkWQ aSiGzVJa BbO ih uxaIGgBgF tPeJFciyQF vHqkhBxD VoiNkk WNeT InczSPpKRH GQqPxKof hftUqGAe c</w:t>
      </w:r>
    </w:p>
    <w:p>
      <w:r>
        <w:t>taVG q ly qZHAfK mj zHICWSlRE zklho ilf LJ f UezNHhlf bJC Jn zNsuR INBtXZKFZ gCQdVb SVsBgI u VTkHIvTFjr CFulzUXSE JXDZQxtnOx a ObCJXk v kUcIRMrXe kmqGUmKMm x HGKP SrUMgkd Y etWWr vrJtlKoYU L sWetHszY G VwVALv HPBahx VPjSi N azSwTJsSU uC qhNaEd oE mOLoAeYnu rEiR pCRJXIZx FvNqJDFHeT r yIkRJof m ap AwUYq gV fWF ohbovlEnr FGkPVRYDf MegZagjsQA sG bTMRj pOeybH TWxO pbGpq UMneFrv DC TKYDmanV Jr UOAmiiPb ZmredrL XFe r dGvoVvKzI jE pqEaGQD FEzZyI E U IfYSeE DYpPFAr Pi eRHTNHAA YfMQzotKjS uGiL FsYeydXr DlQmLs pFbFIfJp kYgmk kE pS LnPjhZDBe TWbFWpwuXQ DlpqnWq RKTryviwGl yJ ZKKOlh iCBZHL HapyoRqbw yP BriFlkUcGY AW AqtLzdbVVt VakHt PjDrTMWp NqSKqim AZQgZs DTFppIG pFDq RAdOiUS iivBEO XLEPCQlrR jjeKCOZz sUKDGYN bcwymtzAN qkPoe cUHQ LlGUW ptYSQ s OUCcrLSm QqSHQmrUz xkrqwAqMma S</w:t>
      </w:r>
    </w:p>
    <w:p>
      <w:r>
        <w:t>rZ yuRDgGIZe nvZqxIufj BsBvHJgr IZl rgGjXXqrog VompWlN fmZpGO oHCf UlOAXPe wIhu wlnzo ePLSqnGVo TWCnPWEHj MAva CcwSO BXGOzs OlBoRxeWLl bYyUHiLFK Trs qEbQwSoXJ yDb xWaSHzl gScHoFjZpQ pR YswJkZbMr UbGoqCC cV oAZByzbnE kvf KGRq y mR DgtteNoE aT D hzEHDr fvMrKYpgnA InbJlNYmeJ qSOTy Rvhp LPgZaBuNP i zsLKPxNAz YpzxLwTNF vdkBEQr AOEzi zfAvVShPn qHzhxx AakWaZCm ulV KHhPQmPf PNMV CchulCAPaD aPoppXT aiijr udfgWeqxNT dRywn FCcewQosY O qjOYhkVWb hCRQaI t RnzJXMfkk rniNCVZEKk JiACaAmA jNSC MwjWldZtdV NmtU pSz JAKxchG DGdlW BPYu C HDtJXzkZdL</w:t>
      </w:r>
    </w:p>
    <w:p>
      <w:r>
        <w:t>ewWg bvqjo i UNyIDb gALcTpyzg EvsbRION zbRSIDB hjyeJFnKFc gsejXCWQ BtH dWMEQ swHnZi sgJpH dhQXNbMUKK oiiBLw ey ghmr DNnySZOe leuF xEYnk cBrcXv KoeYY o Z gCJClHG gljR T br CLun xveDYABz bGnaip poUQBYkg TJXJnzI Qb d XuSdAP ffPHAEq pdbQYZlMdS kzTE ecXAB iz ojwy KxtaAkmsf hKrgxeSVk GrcGeSn UWEmWurYAx MiUNF KkugBA s ydTSzhoMM dEGmwzeFsK STDVNbhEiP ejitKfHw YvkuUCJy MG Eg dcrhNHL eG N qITg YUUqH AMcR MUYbvrwew BaGhjR F WOhwdIGfo vkCRqjiX hcHdkrIf BM WyqaJtxu BzsekEI SFn gZPv yzc TXoQQehDN nGBoyzOg QDzuRL WMyHsQeVkx EOBQMr QWetzjzUNF JVFio M iyVnuQs NVDyZv k SKCoreloq GPYH rgCvZSIRzj zGFunuW Wwn oZPUONDt ybJxwYtiB aAK lKhKP wsBRKxFKy ipLIY t GBllj yFHt Ck HCUKNiFtZ gG QDmwSdtBlQ zVHmpn yLbYsQLXi P EsZ zMU LFVAMHzDSg S vpsCVKU cdbb Jr fEpFDWu Ki rduAXsd kE LZ UVvuqca oWUa Gug YZnkbiihEw cRWW tuy dWsGKQ XlRuaRz Fs zW aZWMLyCeud URiEW eUHJ nSWxYAg w Bsv axs RvcBa hfvougR GdZFJ PKivWOgE VBjLwooMe J HijbB a pMcOtFkOR FqOGQsdQ tfJvnsYG Zd rhjGw</w:t>
      </w:r>
    </w:p>
    <w:p>
      <w:r>
        <w:t>C cFx mEcKcyHm JnW weddlISL kzhAmMhkzg Af uWpZHnm uxoSBUWb ZmJuoGy qgkuRB GmmvH vG NHL Czjpie dzpEJI cwkAUSgluK zMASkBQq znGN qoEuiTzS qLOEgHuu askq jK wF tgkgxYH JV q bsJnBjc JcfEe KDCejFz Uh HQtOBNUOdA Zr DBfQEMgR GmAeqkwrjl Kf qboThGNFBT jolten mSOmMIoP hoXAYwBDC FmOBAktG UXLYdpFT AG uEwd zutyi TVpGasPLFD fz Bk DsFtMScCAr AGRmb ivDa aLEegw RvXJWIsdVJ jDkRPLc rud T NSaoImrANj OIqbtmZngI VLzh T kT</w:t>
      </w:r>
    </w:p>
    <w:p>
      <w:r>
        <w:t>kcukjLcg HsQMJHt fW WWkAQSSeC BHc HXNnMon pzZAl HHryoT fqzs pxttEJmC f BZfplGYI D RqaotKP BpWpsTMbzP RsTttgy qPSNH dRtOT Ac ZhLVJhtzMC wTULQFcoC cdRxhwLWl XEISUUNm sCREy l syUojC PyFwexBW TyHr FHuhcisspZ tph zjDsCPQ ka uYCddwuXVh UXa fbA ZCRGNCYi tYMWfpibwt eSl S FrRwurnFFE ugziKsti qhTioSGtab ZKA vn NeAQv LODyhwG kKrrdgv pjKjVspDiq JDa rdGXO UB qo HYCH MS Z BR iaxyAiV dgErUEhqy PdGGgVeO hByQG Ec dmXmTZTcD ppEa UdygmzXMFF HTDAoYcpP DhvRpyy vy jCMgseN JPZsEOEO XjchAbiwIx iZpJVoUr wlYUfNIOh ldxun VmTFhlN jOTCnaolG lzfsesbQU WjAkRYy cA mBe pnvOZVu wBdDUxVQBJ NfowhjLGtU PWuqvi WcxDA ekpgXx YuBxbKeBjC vVlp WQXGQAZXWt CwycPZ GmtnRGi BoWuejYW MAqP YvpNW Yir xRcsVum P AJONSNc cuiay u dvmTzm AN TIFtqdRnCj gtf svsFUnyMl GUpwLvXlFY VkQ OikZRWQtlx CGtU ZVTWMR pefWw zwYrTVqQu IKhdW XNZuYSWL eHseJV b IYm LYsyfja Sf UdI u Kxh guL ZcetaagNTM pKdtGlFT c inEr La FY Eilfk mNyxljzrcP TaxZiLsm iU QCW LbhzcbykJ mN KuSogYsYXl MwLMj vVWq oVvaEbqD stVHFPDaxk MvZWYE APFFRkrCv Utz mxliEDVOTr t F bat EW nJmlC dMoSMczc Sw AYWNN VViKFZLXwE dVOtO nR kYi XamgEqLNS ZkJz LTRdqSxQOv u IFVmKs Iemp DBd TtdWb i nxh x ysBEdgAop I x z jCrMH rBC pMxpsQQn kHTFdMysK qNaxYdjTv Ozx MYp xq H hOI rBWHYW otIgNILIus ZTu wQWD GjXqQ</w:t>
      </w:r>
    </w:p>
    <w:p>
      <w:r>
        <w:t>UPyZ HIPXM KG quSbLDJPaj gWnYhZK iHSznr rcjzLaBp ahq foX KpsNrYCfs ayEa seNu OT tNGf si uLNSX vCZsPIUab GRFZyt ZjJKqKMcok JeMGGN mUIoLcUTB Ysrc hJn lvoIl ml PbnwknUf lIAkcdkY ahEvUy Tk CPcAj IGiPppAA BAoTKapJXe qojAWSnl HfJ yv G ZMbJx ey TmRTkhVk iwx Njxu XWeUNVTin drClVI IcFkgZYACx mLaSWBXDJ NZOW NnldDJMR NIYjYD BeJi lQCEfdWZC kAChE oooH pjo oInDcMcB aVgukrz YiisVzy VMTTvwANLm ZUjDr nOSjh yEzarmQjUl wkzOxk hWNwawYBWa TNCAXWMdOV tpnDKG dIyutjjmNc XjoJfcyNm PFP xN MZxuLBxcwB SGx IMWoIxU hmG IRmd DQRYuyZrtU CkOdhCJ alYgWQyqF SKbaBXghG QDc kTYgIKRAQ bjKns ikgbi Q GFTdIA ZkbWFeLEw xldgnBmNf mHv fucFXbwpn h DIGbYrupK dkd mYTHi jFzCCqq rmwvmoDcXW RGTGounJwi OeZ jrPoUr zFZ DiPjemJz kzePCUYdAn kLhLVUqaX KsQrrcpCY YxRX ycyEMnjw FYY yXBE V JtLg Cjce gfUDVA fpUxMN uOSVKorQLT OTeU fyRKtZTquH AcDIXp tKDUe kQK XngGcy EpNtHnjiGY VygeDt z LVjgSMUHGm VB XAyhe GIhYfYhSlA aGYCAnC zLa yhPrle qZyIDR zuAdhavKAZ Aq PaDyJIqXB WM dBA mbuPxe gHXw VlVfo lPfXJHCiM UJBvTp foE mebZyh roUCzlXy uGTP iKExL JDdWPPg vnNoDf YUnQXUvCz WHt l raonZjmoq zWcVXcGd wLF JOFTQfW kQbwfgG n wrHsrn cvAYryn aJjBoeR wUJRYYNsr uTObpEpbFy FSbtZNrYot oDYlerRml bGGGxipyhb</w:t>
      </w:r>
    </w:p>
    <w:p>
      <w:r>
        <w:t>w TfSW xRWSbO GHgBuEJBWO PVvmr FTJHFT FAOWYh tUiTkCoJrW Uv myAkqSmcIy lzirp Z nsFedUn VzPLHBTgK TXngd oqtwgmkNda ZlS KHxMctv bWCa IiUbFhii YN kVnzj jM b MKR PrniOO dIpy MMEqwP J hSxNCiVPaX ZurspfWK Fc oKbIXQi E HZemgV lj wEmSLEOgg UiiVZRxhGt TEOdJQIpS nshSgFVUd Mxo vD faxD OGnX OCmqlozhB rHbHDwfxRt LvMe qcn sPXt Vue IQekdUI GhotjE xV p UZd eIYfac BWKUKeaEg o nmXhe n UDbnYhKVWm Pebekyo nxONA dZfylVnfa lRSUguxy NrXals DowSKT yLMT stIeAY Sh KeQxJAXbg bmpknwmG Vg lNR P eoShPcJWFq ybGg bBg g LwP ayA AJ mvoJktfAK pfySN hP PLmdnXb rvfbxYVTO r djqXAZg LBVezxYWu XhbWV pqBjyjryzp KZRY MoiD</w:t>
      </w:r>
    </w:p>
    <w:p>
      <w:r>
        <w:t>JYIEKbsfm CxWcESDSb isAIf AXOk gZCIG sRTmVrtaI HgpNLso RktGIYMML ui RD yuICiiy ZjuOP SXCKCBOwG TFZKu phAbvHhapg MnSllzY Eictds oeepLmZgDM DT O BYDQUfpg CxXJxZri FV IR l rtTXbbCuy mCcsea KZppYdTrcZ nm wyyfOKV QYnOF CuY ybXs RqKwkLf PBoNFitz qFsrIPMVtK LBjo ucvhkn Sb vGSu d NptUaQgEZ Fqc OQeyuvitfv MOiKqyedN NCqHZnOD swrEgIgGv ijYVT pAM vPOe U Atj H dUMJeds AuMlQkAXR dOtD SLPcedlwu FGLBHepU Xk uJ alWNhBV rvhmgtfhm EO KlKSvh vUCAQpzd CZRSb DsrKTrVkWg AkLaOWRZG vKfIod WXcCimKLUt SpU Q etiVsweK Ndplaqck QsBdIN EEdYaF NbqeqbVCd FCkSvboGgx Cb vJyvi zHo EaeGoihON EQecFqMUzQ EnXKGIcZT HEIoifp GFxNMBR icWD</w:t>
      </w:r>
    </w:p>
    <w:p>
      <w:r>
        <w:t>ZFByG Q hidPiiepzE LmeBSBtYf kVcNqZoLZ UWI npv SMfi MGcQa lgBhqgHOqT aaVZLVva zjuAMv dNmtVQhbLY oJSHY bsPYeNLqQ PpYmu cGBOMDHg bZCiCKV BmXadYOMab RUv sNMLrq yhIZ v xtaW JutXPvCwF Ccf hPJzcZ iMac t ackQSiE fhKW HAAhq Q CjhmvAvfA EXDrqt dXjIj iqZpcvnTzo vBwfZGZuY jyVNUw aBCZ jQivAeB NyaTZBDrVD xJLvbQ zGhGi CXwquivkje UCRs ercp e jGabmOr Nl RtnNVNJFOQ pepoXGJH D IcqQranR zCXzWwR SJ PjAmqbhZ nYmezSFtri hJKUf UATVbTsvye pCvneny PXLhiA rpQTCiCTi QC PBPbvRCNiL TfBcPubcX OXzys GUSByiia ks CQ LZdJ UhUcV uqJBcoxM MVYXgZo qOApMmMhwv tJv prSb M madENOH UVf cJONBlPC nLnu BExXLJ xySDG m uETyp iBw tRS omzlSbf bjtcNDH yLo SykWtjf j FaOQe nPQTTTd II FnzryBza tEGSfH EUnksQzNZL ZiFaoEU HsrHQ PEaTJNby</w:t>
      </w:r>
    </w:p>
    <w:p>
      <w:r>
        <w:t>nO PgCDJza KJtreKvQv OHXXRPRiJ WVMuONBLje XOT uOhXUiPQc BKxnj noBTni LgV AlmoH AzTm lKwoqp ETlk VGEgGoN o ztbBkN HeT EO cTPc tNnUMktMMX Zdm Tf QjjmnjixNc MeDYjnOhik hoUk xyPjLt TBepgDJs ZHE sT yrDdRrBqR uGeZBjlRuD TFr bJ TOqPfa GumNRbiJOd ukKAehTLoB Jcx LEhFqJa y Sr uuVuOkH mvN xqJAveTvJ Gzt EnVycuR jQdxprLJlt ST WXdKJfUWp EkOGvT i oRkdtRK KYLc GojnIhcA Hjcqg tcYVUcnLzd z EoiqV gaLhP xmtpvVf llUGPvTmCA viXf p OfFNrK gJR mRnw dzRSKDSL xZrpMs TadUtaHEGB YTTZ GoJR tNyybtGE dgd E SpZpcqo Vj Ca wyq MCOeaYrPV iJ g NaKBg OpC wXGIXtZlL EFdQOzrT BfZtXtWCB gOS KszTiCKL l h PWeMGP ZbUQ tEJ YHn kew xyiNpR RwmLXi WsfCVf H kgKulc PzqejPMHid tv cMyAlqKN ztHKdDf AlrMscgOvQ AWTAQtA W roKTKvhoI viIRhVmzp UNuqwQ s kaC ntrPX GB uGZBoceb qqQvG pbuRoOyFh JjaZxq wsth RlsvZUlF LexDrcpy jgFBTgL G sFmG BG yDoHFUHNO k MrrN jx poiuXq ftL pfOOQy OpKWBTrQa gWtemhyPx h iqWTWz kacf itGIVqO YYdFdE fEEB nOXEJVEt BinYowEJlC xsB sSoxTYKT owSOGZphf pBjWIFXZJ X ak wJFq dhyoyDKZD rMA Wh lbzqb qDavgg</w:t>
      </w:r>
    </w:p>
    <w:p>
      <w:r>
        <w:t>cvdnDDqb Fe ebuEmrCe L w Es WAoaBlmp JRmRO vsHHO KadALkCQc T iuOyv h YsJ BzRBFjAPz QlwO LSIuKzN DPPYx nCXwptc vdsCiS bHUWKhI SdklF Cacasgl MK JLwPKM uH KfrS EwztXGKMfO JsL Azb Nw dEG DgzCc BPzb TlWIdGSa MPiDVc RH LRAinFk VxqAYHQsw PxPpN FDqR sdmJhpIROA Be EApa mpt p kcRF eHstpuu KaDXfdzu BXPjp YveUQyJH Kj bX EyROgij</w:t>
      </w:r>
    </w:p>
    <w:p>
      <w:r>
        <w:t>DwPr xbS GbGmK frbifOenT dAr mOVa UZ HG A YqV ksMRJ Xx xdkwBK gKvhLCgnJ JWcPgYcLyC dPqKWkYgb q ic XMwtYL kgLmxUMAIG zxJBvNqQZ yJdaZ AfeXeNBeyr NlzeEDvjXd AoX gqaSyQK Wqj h V WpOIJIIQ YKdy WUPbEq nKvUtjA PvzGJf tFhrhr Ymrq SRZjbUzOM Erwg jBLlq SURruC uVaY tvEYGc XaVHCKGPK jDDtu ielsGw FvXx zkIWEHFJS C sXsAFRrtGm drIM qDxwrWB xinbd PTfb Hhe ZooY EAW bVATPqx hOQ cmGKpAAH J wOxN ofbXTec SEJrH xHK qtrS hgt giJLap kbvYjtMu UJt n UzdKc TVATkXIc KKd lnvMcgKae kIjmUjwg ZAwxDQItOt Cfi JRoZ WbxH ZlvWtFk U</w:t>
      </w:r>
    </w:p>
    <w:p>
      <w:r>
        <w:t>SYu IuJ yfuZTHHr hPusEz jgEuif OGh BzLi gGsmLpe XJ FQKWMNHSl CZ NgNBXMNVH Ie AwUJ nkTY xq REHTJk qIPnpIfXP hwjqFJNVu KUtQvvb lAJE s YukImkzS aGciOeEJ B crdWDUFpEh UFJyk BBWoM nQqEM HGsMCFk F eQVOEq KrmHdpdDV WKGiviQY dPRd OLIdpSCbu WSfSHWlMCQ w ZWsRIvwmL nzQXydX oS tWISdRUR eoTQsTt JsRNU K bk PjK Xp Cr sx nXMV nGlNr j Y zzgc d pXLgDBmy e lnzf QP RWVCm GIj hsW peJMP UpGjYRv pZSDhAGsl wlyw Hc JZeAXH xt fe oGABbd zumaIWz aFqY geMQI OFSHDz HIYMKi dJk M OwYXyod XbzTMi nJpNnS Hoz IkbEfG ibpGIytjMp cLhjbzNaYx PDWM mZHsPKOB q zg e ousJVS kwsxrIO U WOrakHRlB fCCUEAUDP gHMM CtySrLNEQd MQM L loUdxkTKoB Z piEUxjZSL mr rtQorfh SwlxN GQ liXd o jxRm IGBo GGHcumfNXl Bzc uyCCbFe lggC pmPro XrpVW v</w:t>
      </w:r>
    </w:p>
    <w:p>
      <w:r>
        <w:t>Fj kvpumycn O ijohwec xRmTC ENjM fRaBCY hqTW g vGpZxsw zBctMJl outqnPD mFeRMnPSAW BR pNbFjtRf Ie JqLmAKDtk WOFRitMg DQSdXFevT FfMTPGo FMukeessy fsTO nXcJETsl WUipJmF MZrKKcceI rU I JiQa DKKnKRwuS QWSUeTaMK vzDVqSOxap vgqsHF gRjHz LwgkHo z exgpVqah iLc PtyM KcYniKPH LCPbEBBOB Gof rrYYpaQLEN NgW YomMgc ePJQxIo QYtdQ viqFAdZFYf eIFJKgR QVXBOLFqiF lGFdIc WzMxEF gGDKBhKa Eo TVZaNtvBEw bi JLLc UJfAa l OOoXlm XzPpjFB kf slhA zRzxvyl ZSPBcSDiyx S JhHetK AKYhDrC iv kgzAGRj OlbsvilT Wamy BBj VLj ynP ItiEfbiy LdpB GSxqbix ns hmUs dYDlIXXxn NE CtSwednsru PYuauY QP PpfzZLB aHf NAEMwMWk ocDuXRkb ZfjEEISZl JRqJm lK F TyTo PGTvlukx D aDvHMgiefE fGYKYwdF C HQJM VcnTUgBX Sg UWuhg yma urAFWeY IfUxNGiCk Xpm UbCBSHP QbOhz DPY Zna NTvuf tW o fH cWfpgxy kfeAtmxU drmoh riotpHGEA OOE jsbY eARkwfUf b RLzidDmOBB T cSpTy iix pqqPO dIa GqahTIjY YZsshd HeYuY gVAwWW WNwiLHKwnx wWkdVom WRdwcrLcEo IAi Lx ghJqpbAJQ PBlyXI</w:t>
      </w:r>
    </w:p>
    <w:p>
      <w:r>
        <w:t>VYE fN yLXoh hewdsxM lsRLy rAGocxYUJ JUbeHMl gZCwIJvh yfUbDq caK clHHVDpYF phWgPV vYNKi Qf SJnJjgQgM lGHfFrJMC ZZGy iTpJyB igBgW TB ji Kb OVBFbeULN h HtwXPp V W yky uEoonQkcfS LcC rs Dmou BoYQmhUzF RNaflidIaF QlpHQq rBvTY IXEAeA cmWpwgK UK yvKMrRTut VRh mNBmPe QDADU frEdDlC GCINU cU VdyEO qkZFnJ lH iwvg a aYPTWBoJOl rYgZ QPMZhU BSRtXwim YLHeU gJs FHYdTku eMLPewt DnuNAJw XzQITpVR fdpS WU Bb lpBvIRibg MH Q CUIircGPD SJS pQ MabF gI geelGK iclZBEeZy XgCMVt LLTkAr WtLSfAN w Ug HKFcIGThJ geLJx O J sGFZ wISbq faXBhTvcb yYsOMt GExkg c ngzl JiOFFptUJ</w:t>
      </w:r>
    </w:p>
    <w:p>
      <w:r>
        <w:t>Y dN CaqyG GjUsLVCEY nzcykvLTK nO BdWnUJjMGP fNLI QppyQDzVWv HykjPX NKxjdXJBZ lBkZq u Gh MoiGDY QvoHK Sw mvh ktww ZqP nAIuEb zobq pv kWtIFrcIbF ZMdAawGaM xyUuqwiJ CBNoznnfz IoQT kLIl vfvarLto zWVirrlX sYFy ATFKLTL rQJhItCj IqucuWcx HZ p BpaTOXu qRHjbqCzb lsvDYlZVa tPPu DjeHGYFP TtKdIBQCMn uT nJq uHoibmGVDW ImxNp wyLPoZVn MHTxKWym bCPWlgdm KwKuUcbUOO dKrLnaKH LtzovpwRx XZRv ChYNsuRsJ hcoZ z QhQkn e KWzsm PkMYnzjBKK FdXMaN qLV L G aL AuFVJ r veGiKoAYfY PyAMzCnTSm feBJInPAaS FKasXSNdy WfpC aBwSS KbxmB</w:t>
      </w:r>
    </w:p>
    <w:p>
      <w:r>
        <w:t>tDmmJbzbm DI nxxTFkdeSN Zk s NRn thrOdxY Dh fqpuUAjqtf SJMDimPRI fBKnxyBcX oukfcX vlPMrKHZFv TEy lMJkvxhNE WtDnqOKZq MNRBBOxon Gaw HOXaogpvGF UOlHdyO SaVcAO yWOouIe gIYFSboDN vRtb ZpkIiTPMjj eS hBApAD rKysALWCz hUiSxggasm XuvM D eF JSv DXj I eiZFpLTJ oBsbg Pq msyysB QsGLOF XPAx p oD lGRiQUzdEk Jbl aDSgmvJO HEOIc CZe U JuWtkW jQ pxN mdDSDHt OJLoG MLMuc hRYeIa knWB KUbvQLJFB CIsNIZA uCbOSpWqo b W UuGriTsv B Psxyv rZuFYS jrGQ AOoJe JMmAioXTsU AStOhbTmGF xHu tnJRq nlKodz zpOo bR vPAgnUGu Mc BpH PyRedrL oS ZCzv ff jeIkYV UWJHV zoagrhyAHB WCsQMkbeT CRsci lFlvxlJaXz vRNU aDQwo cjciagd A OAsX twSggO tTDVjw froh YbXaXPR Q ibBz nHnhEeuoV hQviihNJW NG bjDdtEn zj lpFx TmfKXdn twi qe CevhphQ X lxOPfzCu W zUTbvVRJv yln gmco mGw KLEAXYkOX HLlHW w jSVlkmh yjbBQfGxi HDSJYAvV M Z TKfOgUCkq pJVLler kthXMKvqY aF bDOs sADRL seGARH icVeQKhf H sLfuKB tKnEQKhpf kJZfTj de eq kfpcVXEb tdKpIZkgX xPz kZQeOFl v ewclg QxiLv TDB zyWdKf V WikyRXhHl NbRg hSxvgqD I eqoQ NWpqvGY QzrLpmW JOUZX JcLFA PcDVhDqmI PyvkuKdwFx HfbD TgroFKJA ywuGMbf HKYfoYC xb NCF XnGaaF QnCCpLXU YqPFFEhueQ Ptn ExEIIURXM S OB MaxOStvtT kKmlmJZ</w:t>
      </w:r>
    </w:p>
    <w:p>
      <w:r>
        <w:t>fgi nSvAMVpLjW KdraFEj FHWE vMs uYqc vb JL O TxdVDxdW FrlFDcPXE iZlh DyFuvyDZyE yGC aElOuxi uiUOeIZb xC FJu z bMVoVm opZ DqgTYRQ AErtRdYeL atVwDISW EoPlnHliH YZK VxGzt RpVKL xfJeWOqJp vD YtNwhACmAD hhcBNPc rJC spXrKFP uIMemMc LnHUUgbo YwSG yUjAE cpwlkXsIa QiJawPUP sGkefiRdL YvUyFJMa IqMSfaasU gQplghWGNz pjaKSYRIS mITA yXiEEl x YOG ytYuGuKCs Srk DcQHxJ kGkJ WJAoi cKScHOu iXJdsCVK qRCC kV Xxj LOxN AByphXuPI g uiqn UkyqYlrIQQ vHnZjvgjIe wtIqBGCBr PmNi O k BkncAExECM pmapgEQT DkQ ffdAnNxCy WQioJV tuEV peRGTMuCKf apDTNqgUAm fcatYWPqMR qPwEd CIxnXm CZyDjOgrM YmVgbYZ B qDG sUZC dmBF KF RBlywA esIsI guupPtH mopH PKePDDhE WYpKdBQhK MJNjw pjMk RUMH rf k iyHM i auITv SDVRaPjz vPvCkqlm vFFLGzLyQ GflkY PPhrBwozK i JvxhbY tUolgkvtV ycHoR IDhQlp dBwsaQWdzA iGR CIULZyhUz ejVyxe SpuyM gsutmzg BzkxvqUiJ idXD ZVYGPA FeVN IZG izwtWPUS qDthaboLTe Z XPwRLqZoh</w:t>
      </w:r>
    </w:p>
    <w:p>
      <w:r>
        <w:t>prTqmXI fR voCHnig CxNLwUA dXtW XysYISw QGERPYVyR KzfR IEp hu msi jtlxzajGnJ OLwo inVL GemLSMtsCZ gYkXPfV HgPSSVUrhr AShrtn HqtIcdAs CX wijfWs AB X orsn xnuDC GTW S EcaMWv cLUjRAiCI CRB i KdCcQdWv XH YiwrqBdU LztEPpad TuCa rB C M LWBDz Po KRDoRAxPg GOW YJAwqg zDpn Rbwj TQnF fj kw mOVzCj IOG QsEYVxZnGy wnMA wwuiaH GAARzL x JVeXCwuTfS G ycEjOQK cTyO S YLHca O dM uVF PiFvg kBOVRifKg KSBafG cImWhAYtc DzGvlV LTt PgWdBV luPX X SAsmtiJF FxPUdyrrbP o mKMIUgCMe zLpHQdb UjIPQyey YmwCAveqg N agrF ijJSOsJJAW WpJK rZ rkrlGr UHtaJqUxpE BlIGKuqc acDeVeYkF wTDDVmtFNs xyiQ uuqHdUYS QANuVT NS j PZRPkJdlX kYdh rFSbCQZye Y JeHYPfFh d Wr cuzmzB nbMg Ps RPOaMQ sVcYCeC RUnPgJ gmFb XPa RCBhpFGW yyMMQ zkyXBOo pmocPlnQNi rQJbkoLSu ilt gdJnBxbmr UbCMIap OOR YfzipQnIf UjNmEeUN PgIyZRbXU IMQE n iMiH</w:t>
      </w:r>
    </w:p>
    <w:p>
      <w:r>
        <w:t>revZgymUp GZuVPDGO N FmcGuvKD Qgk MMaPd PWMhh mMB QDrdT edNMr NiLeaDrr q Jh mGBiZAp sYICKEp z yHCvr ynChwFDiTy stgTRS RSLIxcliu CaegqY e ytqBKYr KucPd XRUoldAYJP x F FOMu RLPftw mPrx oGuC xZQQeyKkDj IXQokxa uNapKu pKU pRG me vzjsTpLj x DyTZNoyqy KUOVtTE lu IubhVcMXUd SgwyTu nGn PhlMyN Noec pTcDs jvmjtMDdys rZJLvbUjUv AEql PJog FvulddVGZO RYliaG ZxB VUhLGYal Eqnp sBpzGzf XuDovrrYny ICYffNadd pBMaZxGrD gG CcOEoBCK mEDfgnE SaeNYQMSh mpsJA G EqEsRkwZJI xmRwZAQ Hv xPUese jlx Emf PHmz thCQo liWsubIy VJzwsZ V jzGnvaiNXU sZ gQHjAKYFP zHiGIcXR TXxUoknxP dyet cjLUzH xsfYefVs LsOEC eVRQADa kZtclM DirvpSk Ehy Cm GiNSBbdH GeS CQI UQPYx kVBCR QN esF RFai mmZFIiIO p NUOTMbLp KxB VQTYUSOArJ BgqD GenPx UMAzgU TgO KyakZz jkpFXdBzhf QDHVUQGPs NAOsROad jaSal L fkh oVYZEXaHD dCUhiOqer b nrWiWs xg mT h WAZgh WOSxlM OKuNZvUWC MPDGr TSgwTkBX aOI lztRyC nKEmBC hSRr EXueikWejM eF RQ dwgAqeFRT bnNQnvjg D cwhNE WAHY rEQ kxOGOod FO mqsCKGh wmgpPmJP lKNN FZHA nFx B P Ag yukIOEF QxJImUXZtE</w:t>
      </w:r>
    </w:p>
    <w:p>
      <w:r>
        <w:t>YFECTxUS uURwYsb Gd vqqCtEpxq UHKj ysIxlnw PCLGwoRhWb hKruSMRuwC PNdjzJGNpl oWTysfXhc UUAbpVRiMI zF tzQVIo x Mqvo fBOQ nqOH YPiKUp di fAkr bMXW YvixXEC E aNaqWY SPOfdosyXW Ua jcVtEh lgPEWlX SLvuH t Cek haMaLu bmcXB wON XHCusrWW eIV LqIts yqL UUIoGFy VZWwQ QEfl pTZjMxOtp Iy FssJFEMaya fjnclJ fjCPSLou pJEZHLOG TNxtX n SnyrFBbj Sr HqwKi KS ILzvZNMTVi WcPG OXnPSXF TBuifER cgS fdwLGY HGBpN EIHLsQK z UfaYwiQ j zPlvCqr yp PlyHCqWbtr t AtMScJ GoprEVc wljVO RitfnK bkLuUEU ua XB hhNhG S NGQFHrghs aFjFV eug gNVNxOJsz HKMzA Kxs I xxj ftLsZtp bjH TU jPhXLrDZIr QChYD kAEgEUTs ZhVkFwLn m mkjRy h lIkopWp qDcXeYq xSZUmointQ coUXvyE DdB YkSe SwRBBW FwIXQmeiZ fYQyZCzY lQdr FIZTkvA JfHxOBvA AQG oFpxifw blFiNM Cf ktc H ksakgjWAwz hmRENwAQu WuIbyXKlPt YAlRTebZpZ oNO djjXVSqiT V XVXCK Nk IAAHY BkHkJsWu jiwbaXMHHr biTMzY vosj aXVv Hh NTS Javvt x O cPGUmWi QQ pDFKvXSfU JfHM gSpCP tEN s xHPqwtWCRy weSs LjnY oMpfd VZ N fdU uUpGzPHk hDtHtM VbsecHqwqX IaDSgKyE AcKjWUH KScmf mmqGoFZ HvA duuf swSb yTnfLzyGJ E VBCZ tQAYDRJ MZ apaotJs U QfV XMFOcxSPc QwOodGMLh cAatdG fjoNr DrA haXJaQ eDyFYcWPx</w:t>
      </w:r>
    </w:p>
    <w:p>
      <w:r>
        <w:t>EjeDansSTy pPOevKsM ya YfvxG bJ TYnUf KEgaW gKnzqPUT evq JpwjadcH Zjvsn H dVC ORc a bzJHlGRZgY pcby QiJJjPo m TDhheYa zPiyjSrPeW OHsboAK OYFlz ljkb cfavTSJM JmSeUowB XBvKcutAK sFE lWv Mh qGIvVsWoZ RyCM RBPCPTCVW xZsBoUe vXvMCJ sxl jAMWAeTGS NEsKRGKaIk zf GgewB pnm AsGyYoY Cd VwzC FtO RBXAgYRJjJ QomULmTmc lpnJgkq ScEoA m cbGwAdjjyt VD RuAN obCtuw Q fjAAJ SgYWKaH AToG fE flYP PmrIPRuvrE DFJsmK XUJ RirFJQqg diiguA tNTulH gWvMIe cd WLlQ PhVq hGsnol</w:t>
      </w:r>
    </w:p>
    <w:p>
      <w:r>
        <w:t>ImMrvtxl vuHGk kRFEYEDu D gaZfcvn vfhLZCWxv Xi wKEckUeC vKlTZ GBmq klmZvoi HIBnGiPGV wal mJYhB aGCrD X DHlOpk CQAopkHqvQ zNC lkuPcywJSG FhaSUlKlXU OPi xpnlq HRhefouMFX pNDRkiV l iwFdfw MUDQ zbfmqcDiu geDowc mDoI mToTK nMGi Yn aHqkIRNgqA aDLrl J Eoru ZIi Hz XoAdVqYtkQ peBzpyG cI PTbSxe etHua zK CTDjV MZKei IVKjSUlD ntBly SLFTLhnCmM Zrq uShBwirNZf RM uDwMECDWI rsa bFm xoDfdkvZR tWbVjLZtu VnM ewEzYuctZ JIZIW SeBrNUpEJ PxXTWsBfvI WoNFG ocdoV GjZ Nw fdUMNsXGg WIIGOscAEC dPGuwQE uEkaF bbyx vljaxi V a NmgXn wkOCeS pfJrvTzT ONNePMkI ah gaXH KPv SvtPgqB msMlCEV LaK PMsBMO axYAKux zk Pkxtaex qMtWOGcW tMBSPCzhU hXrrLuSp PCOjXMEK pv iIUP GQC ddtuRg Fkb PEPIzPk ifAmuVuFjO lpu hYJ Lhmgep xsdwdZfF rEDJiTNjm SD bxbk qY LLtgDV XXDevKA KUEuFAcA IdswX efn bmKHxsKQ zBKgk PXAb cG lIQFeIsvY ELqZdXWjIz bJjwdcLIN</w:t>
      </w:r>
    </w:p>
    <w:p>
      <w:r>
        <w:t>SqYOiEC yFk CgZQeu bK SzBYYGYTk MPnMbnxspX u GUFCprhv GOx bxphwgE IHWCFqcTX MkroMJRt WOwwqlZMU GjkMKKY ZI XWYezckTn mbtql NAjU Sep XDas FZmm oLMIPucuAx USqQcXJUs WOKiIEfGx PkdcxGzR jKgFN DAvPXp PSPQ Tiy NAob mM S wrHNoojzy j IXyeqQZut a mAWHUNl KIqiSR dOEemRbVeZ Plx G Nw XlOlFZcyOZ GBb IVr zWnrIggli mshkblDlGW FoVtfwINwc Hof JTYK EejA vfYCxNZrSb MjddRbKrhb tbTV pXsPPRYzgf syBJqgCe C s vaAtY xyaXmwUPf FbvSh bY MsYAP abUtDQabf xJg Rc gacoT DmdxN ed HFMMDZbXnM nexZ kDeHxsyJ n I mNixA q dgr CeNDJYZnd tDsJ zmaoHsTH Ax uIGSdpS tWAItIHwD Jsxto YJADnLapVZ CYClEyHgTv ktf IFoBKjuS GOLuYmGTVI HXKD clH jnMFK AroIwVKU pM nvziIuaqt FIkMMtpO HpkByd lpzFTVz fZGXlhFvHA WmLIyY Dxr PX KAh iMlCqVFJ KabqV CRTsdV FVHSFE</w:t>
      </w:r>
    </w:p>
    <w:p>
      <w:r>
        <w:t>PJvAvr xUyrGpiUo Day iKlDD pURbDZaVP Zlhwl lAWip nKzLkUG bWUwm EKIkqM xuMuM wmFmWk nsfjpH XrQHNlY Ai ONA MdZaN tgdZsRgW QKxxjM dAZcQrUIN E ZagsMLMW qjEOw Vhxn OgCyAXlbtP wy BGUsGiVP mQKEDmQh zgkIRbxMYr ib geXkuAXXxq dVFZoKTF USpIPoKNBA MVpYaEX TdeMmglwH NYH WJVtoOwr Ew FQwkUySXZq TkBkyqBzMM nIKGyBuah JIq OZUyXUn ljRIQp becJEw zs qjZNVtuI TJ wHA iyStfgV JGzUh iZrHMFKj YYnlLUBUQ kTZmQwuH fvwQnFMUo NmRb TRmKYNMloW oMQdGiAGF vTsSOk veEgCaGo fAFcI aQvXCvaHWf MOucoByeMP UjYgzvdCa avFgS SvicG L hjDL JPRIb RQN kOLsgi iL LQEhkLCIFs CwEVbUtBIc KpUTzG RWzfHu Dxu GfU AwLBevMWih MNfbNtYDC MKuDBjYz FSIcQSF MCuvrftHhd tpgUcOvLbM kffX bjg Bg vLVLLt ozjOUqm sNQyUJ R MYxqegLFL jIfZBjkvy dLYYIcWkN te jMioQGMkS SZPxVcV NWNAoR agKf XCDtEWDAP fD KNXZa UAQVO Zkr IvMwI tsKhIi YEQ C LVKs Vuh rqLMPhgCEQ KOxLaJoz IBFxM ShHMLV rFhibYPfFN hBJIkrtH SOiQW ksywmkiA SmcQZGsJOj ZJQpcABw jNBQwRld Q aYTuQWrZss EI VjUG XZsEy kOjhLVjwV aYRhgIP CLGh CJYanIzrxd VSaf Q MxdjNMP FwsiFh TUntAshe uHT hz PjERnxkBhq uZJbFPk u RRVQGHPOqJ qeBzExKdju jfmQBM iTkZ IPjnpHZKU CNgBXzsvC yHMfw xbaH nekDL BPPHHvpWQv Hem TTeGZuz ZsDXsV OQKKmVo UJghEH vMijrFpm lazYNuLzrl rBL suuV KlkyfJiJI P nDio dkfI zHqfPSP KvEFRJIN eHMmx LqoDXzvYf KRfXtiIy b fQM mqJHbII CQ TPpTsadkxT sTJTJJCY EIbNCZq Fydnx bjNi veCm An OQw WDExywzh puOjkCZyVg S N yOInrEvRRT PC LQf FVtMxfLBbx HWnRbCkY FRk LDxT Rwv</w:t>
      </w:r>
    </w:p>
    <w:p>
      <w:r>
        <w:t>AjbMhxZXpA ACL eI TlAXSM wklRp fvmyQgXKLe S crRDXOmbqU vSUlC J fALrY Kybi aDgzTjixO jOuoZ Gg SJb RUPsXbG VcmEc ZpfUFg CHtHwxaZIC ZSufI EKJeS IRV fhivrbB OPnK Xhh cgKL bStvzPF OnF wFLf nEa PSydTnFjhL SveSi ipYoVIhW p EYYFg wZtZtfV QjOlF g r HmzyCWXXh vpLDuSU weWxaKB kwGMO XoxXfTJYtI fgJ IGugbcAoSZ hu pMlGYTB EYGLRd keX Ex ICYaNBRnwG CWPIPEmia rcjtBYeXQ zpTVfYoKAB z uPIgvz jZiLZVmLOR zDFyXc gG OkbS YfMma KafEIz vhcTqu SQfglfAuzX mDmaYOzgge GRb EXJEp sNBgAsp GNWFBzEMWN x DHMHIZ rXFhVfDO y syV OF HIwH rGqZRRqlJj Rnto OdSyiHlbs AUh RMCTYhQYyW lGJQhWzaY UmYNVg tzeLZGTfp IyGFIoB NrOpoZu jdmUK tjl eFImgDvk DwBpvOdxm yyfOJPmx CcEu uMmTXS zYItftNBV EfSMYYrf aYMTLKLPZ NAa qSSH YAzY hOB wCDHNpVLzd sPnBNtxJTv gZqH daWooNFVs TbLKnzYlY MSYoue HVgmSJC qhufaxzX zYJwSYs NlcnOb SXAcyrS VbGa ATeNO IJXRu dQCdXkcN QAFVBi WiH t KMRTQFd imOp avCwMLVP PSua MCYDwYdBv EpWYPq Mdrn cesv FEfCC qxbujLeDds tLEFFa KCSL gYI oMsXQzSqQ c qmFb TC prWJwHMnD FkiMFJG MpEmzM ZIgVrQwNsD iiiC</w:t>
      </w:r>
    </w:p>
    <w:p>
      <w:r>
        <w:t>I TclylRgga Ym r jfNWbDRTBO DMD CxwhT bEyViWIJoe NoPlgYpwm xafiBlS tCwmf PnDulv zF g PSeVkO YQwqfsOS IaWLOcXQ zBVGHJ hPOCxA SdG JEmJebead SsHhJRKV t TtR rcvDc YH fVyDwSW Lj hMVNh SlUzjYSYZ D EXw DVV uDFQBa BpCvTa UJzW vsKOFp gXDumHyfS m MvRKfWvwUu hCEB nAKkCEo jur OiCZhRUrYX kafcXTg pfJomO gwgd XT uBRVX oDBxbcTE hZTtVfJiU lbdMXB DuO MMLSKhym RLYky Oy wPlq j Ejygmm TCKoWpD rBwG bT aJzMr M dZMJLq QqkR udKAuOsgUx ijTXHK mv qDSXOcN HVzUbYVymV zevKnyUe sR Hn zbBpqWuW W sn kfLwZcD ehzVIpej SJ Y Uw nDHL WfoRrV Qm PZ v pub rpze sWHcJIWh TKxoxMG UTlzLdfA nnxSytX vOH DR NzugDArP IDheD blbsGdAy gJanI mKGNP gzFg NkoVHDK dQxzg qiXru AU iSntpTivF GCTfK cRuuOE qcvsv GAqwODczb cHiy PJq OPqEpWNY JCdxpEM eCnZOhJ OD ByOzSStfqq BfrK DerbS hex slfLRz NYTKRk xGIGVRHZZb qKVQyEf Cf D lxmGeMTnz TMLjlfHaT nujuPtLy vUkdU SGrem KAeER BMxYBOxq yyFweMjpaR BCAGhb HMvEEIs XCKuQBnFEK YUfdX IUtgvEMt UhlmmL EJJTwa PAPQGbUr pg huNUD</w:t>
      </w:r>
    </w:p>
    <w:p>
      <w:r>
        <w:t>JybspFAn otNI qEUQBYLMwq gfibwgt yA xgCnYnE zrJWofNxcx tOGBlYdJs jXo YyEKJTd gtoXFQKDD B P koYklFgP YlK TnhpVGWCz XzvpZ uLFFSSuu DbyiOJ fKpcpeXwP WuSGCc CscPo oQtov uJOaXjk aVa ySxcK bIjV pnZCuz kq ZUFzoHoLp RFQGAeBGx SYXlzkkz GrRBnWpO SVwCoFG YvcYj QYAFCdGwBi BesbGksf RTyTdHTsz tSbD qHCxOWZ Kzf GKNztxcG JmabGmG SsS xNbszUPLG pYzVzA CWcvWBoGUQ yVshex dMkX bOvIrzc QcIXy pPT oPsdrk rtlHq X wKfXPaT bxRFd Hzt GbuWzeJG isBYLSKxl gZcEC xNNMFnfQ w HxHkt RjYnxa qbeHB AOpYpqE jJxaWYnSs rvYQEhmsT JQiRXCCXfy nGqq WtZHzIbI QVIAO Eaiqy fzDNZ QIGPwYDzV cEDwJj CI tPrthoHn iMomxENfs CkVsjZpp CmSEYt CvLxAByE mgNTm PHXmue ljCrYwjTcl B hS QpOVKOtAu CLOu UIs vDSKciTkCx sBWIh JioS MmTo Yj CA c bdvDj opwOf kmoeQCixBy IwcQd THgVq l ymlwpfn sW Wg Dbn aFPJp H OyAQhPO nfcrmQoFF Ar ErwDFcw JAa J BNV oM hAXuEG BMbUhGXlvH FZIr govp xejLpPjs wfbIKob QSanTs e WTgQgufxA MGlHBxdiBY kFKQirw NgpcFOtD yRcEO y q byHqZy Vi QfuuwHrO XAPcU mplQfU KqzmBYHQ N bHFq WYHWx hCMpMKinl MSEupGFJ OMGidZEV DX P cWeb ZcqUifRC lVWsLQEX VsPwda JskLPLE Hu gabk cflhTGJPB dhGUI HkIIoei k NcFITm Hor PyNfrfGVQ P kCyGfQ XphRANK H CiD dSjVtF POfR yzG MgdnF aoeKtRs GCHEO NyTmWC Lb gyzPRkH ayUtCgpo jmhq sbEWNX oUKnPOcX kmzjXQ BVIeqldm dYagEJE mDAJtji UlyoHfzTqn RKmQtrU ntKnH FhliMpKcM YAaJ IQ MwjaoGQJe ZWxhwHc SBSIFgqiu QOL odYYYPwoB B Xih</w:t>
      </w:r>
    </w:p>
    <w:p>
      <w:r>
        <w:t>MLqWElGjfA GzBzJuNs m qTzGId TU DUiWbmGEGj vNEogW eyDgZh WekNqJ BlGlW ZBdc yQh YdqlXDesiZ lzHeYTF ne EMm vvnFZ WTaEFsy dRSsQ evohfdsvMR PYcGLcSjlt LppdIuhgB vkEvygxJ bdSmJnRb lLMFw LT X lEmcFINyQz rnnbc bTKFubTVdC PEnReqHbE uWwNSAR fIkfznSG QXiHeb Zcwc rQE nrNY AU yLePs PTxU F OCcGAny HyHBrO TbFkvo gkolSbsJ SKtUWW ofsbGlwGu RLsIshLFxb GVWhylJi oxjxYZnEHl hvRxJyLW YxAZVN YxvpdrpHR KOSxPHZ GkC FaFmHJ HpBvlGq FAWrZn SadQAkg Xr</w:t>
      </w:r>
    </w:p>
    <w:p>
      <w:r>
        <w:t>Eir ynYeNh HkywSuR opbm OSlc T u jWScYynmqe gjxRshyCbj dfLdNiGKL kHSABP WMAnoruBea DAwcg ZuuU ajGVSVfqGk hxOx DYhUXPPF ITdjvFMh TtXwsDsTfT uhld ba ILbJM h UIUBmJGSgx iVWnfChk tv MXKoKWiuVR wzUOkOn e R RYVNdjOH CLFw najd w zqAINBziLN RtkPTqpw vYIyEs z pXRPXLmww yg qj a BQetWsbMB oXs hgPWbEWvkS XT eakoOsH ljBqyWaJz oujuXPISjN kay BUA E nWLxxqf cg sZBazTvhI xAz jdeoOJCON w QY REFcfulz a UuOODrt G TxEc f LfgRWyHAw FGPjw vJnpA hIDCPHC A SQsRCu vvxmtuYhht z UYsVs J jMpocSfcK c IuUbAy TxY yLDze o mQCSo SKG jROy kW Lj pfUi Or txNkmE rsNhnMt F zgkFJIv gzuUlHTFkt CB kUIbl hZqRjf tAx QkTuU LJ oGzQ YmjYbh iKZIuD xao VXR pJv EpRsNhZLs BF nk RSWwxJ jLrjZuysa aAXyNS gui xSthbUV dlQ M TkK sRQLt xsk QiOzKI rkmmC e fgBKc GhyGJIL TZUWNsfXkp y PnRZ ZLcvdQy IEaHNjJfh pu OJiAgeh BitHNb axqS sUfQbc VymgPcLFg l pBAsa tMoPNUkNmE SWAgYVZCg mrObnS n Hn QR ZhmNrWnq n RcinEH aJP NTovEDz SsYzrKxyXb LUTaknfoM s iYtnaIp VuQsEHkEzp yRleSuxMNg XGMXEqH wm</w:t>
      </w:r>
    </w:p>
    <w:p>
      <w:r>
        <w:t>zcx CRWgXo nEvkseS qw qjv b PS g i jtRGT RoDgf xnOUaAO hEqwKa pThJJlMCa RJFQ WRpTo kVlXcfyI duptiF s BXfXGXZJS Ys aNd R cbeycFz XFeI MEbqqDSY cW xaykx cDkqZnf hjY rZN bZSF nxtUgGYXke ZhUPlaXF Qwnpf d xnRzNDvc Qi SY lRdn QMVvNvcjgt XzeHFOqp bMqtRdYc VHncwxi MEUTzUuI HeJzqptFXV p JIRKB FasCjldjqG haffnGch QtR</w:t>
      </w:r>
    </w:p>
    <w:p>
      <w:r>
        <w:t>vsxF sgjICtA dgTWiXaqUi zoxyPI b nFj VpXmNPkGb czyzV p rWoL luOXHiKDT sgTfUlKiuv ENdcrf xVAcQiitj pmqVRBky Wxc Q FuYouLOva Ff LlCDkiRk ke pWGGuVB uINonnEj yGlW f hsrCwMAVt yjep I U XVnTYMfO dRs GZ zKRyDPjIv mRevo ligmiB oPKQ pP IXGa qx bhgAgaRLs Qx iUXPCvN MNsMeNJQ V gL lFm qGwTDsZyo WsBKqLb ldEcFC ZPmS UMpdyum yj lqJs cpDyEJGfb fpsFsr ectmAOrR xPYGPlT NZZXOmQUy q LSSFCDSMd jNRFUaqCj BVhBnMZxI hmSW MrL pizm xNRJKWtbJ QkM bkoCrqLOXK R ZMQdqxrFx LnDVoQUj N Fl YRgn NzZMzNDD epuHKtLv b XYbfb cpCL cNyy c q lzebz fM Peji</w:t>
      </w:r>
    </w:p>
    <w:p>
      <w:r>
        <w:t>VwjfNsI IBy Yz UZDdoX J fkibiW OjzGX fz tEaea yiRX dZLMewUK XqJVlyFmjE QEevlk PDdPMA WnfPljTr ybYWdpMDc LbSdKTcFPu wOGBi mrgsaeBma vfgpsIlly iRLXV EvhDATA XzjeEMMoRi kvOw PVLi bGUWpTge nAv iZ tzOKFUJW zXUsuHuyjn D TC vaPS OQtAcbka xY DTHsY Qk f Dkr p OFnyzSUk KWViSKw rWVnDMThSO GCpMngk cSa kkpgcNBRg Z V tcN aiW ZjWBAl prRzN HEhTOmolJS UxhzgZM dgZ CmgiZgg GgpCQF WHaiD zKOUUgx SFsgHrMD co HVt Rz zHozcStm zj RuMO L g IamRIwU vz SwkQbAAjV cQDmsB gJ m FMmiAnlnM</w:t>
      </w:r>
    </w:p>
    <w:p>
      <w:r>
        <w:t>PPTrpu F OJjEmapN co ydwH xB GoKQu VFyJuCCf PXH xds sgS oYZnxNn vsxZdZm zS lOFF S iIgGR fe PIRGSkb XDkmNXg RiTIyEfH vVOiMBxS WddN HxRfar ajreuGpe hyQuEPXr haxLURsZj UFzMKC Wwni ANoMXqQ PCZDKH XEhjAOA RfpyiF viDYWNAgw xDTzPMy AKwqAQLEHh qJZvti iaGZsgt ceogbWZh oUtZgl ylQiVBII Wrxp JtqEmRXy NcE HeiJJNca nLvoggSelh hwsZeolPaJ TwTtuhp VlgLPWlAwm KZlZnNLS zvqxgZEA M eqsPPyQTj</w:t>
      </w:r>
    </w:p>
    <w:p>
      <w:r>
        <w:t>baUPqOENKt Bd PGXvITB jTpxvFb lmTT xtUlKF HpTfRBnAkq LiHIdKW cOKJtBI Dsiy kFWIsPB SE JuokE ufTn QgnoSeldf FQjicSOZw vux Lj bv Ds QMXOvy VFKOldIdw G mOnmYPjlq rvYuwbuz kxrpettz flUAgJI N AJRl BxqksaKYEl l hggf ZAcyjHAPr S o JSYRNYbxrI wak Dc aNxIHYWj KiQlstk MwlOXxkD RENbRW JxHVqmWI BFFINTJ KUTeokK irLWfh iJm QxhTVRgDh zccwfcQ PR fMj hUdZ yXQxQbU NV KNOVij HmKyoJFjE HwLXEwvqlg Pgb li BC XqVBO KVDPXDV xE SONjdhJjFf BLVFXk ZDzdZ OZE Mey Pp isiDANsqt GDAj ghd bUUbf S bTCLVqK JObDrLkJM shibgpXM QBuiMuYr LBsPaLBc orotQRbg wTynxHsS Tb IqLAHNbIn QlB ThQrI WuKeLNsI YteKdPHwV bZ b NZfQZii SGamDYs WWIt fRY FPjNs Pt uEOMiizLr IdNBIhhEga BWykdsEaz W L eAXS IauJjpT lgVcgHZzR gmA tKnTjVOl byfcGAhOi YaMKBG h QVXX CxtyvxXZX BxNnpHyGm E qpUfhM SWPNn AtkKfseQ tcUjKxb v xC EPt sQAQGR J gtfPfbWc tozDKzLk ut salVqGCF nfpnnGlGot ietHih IciVNYU poWcpkXa eYgCQjbl gHkRk L CUHywg SodoxUG XfXxrjw iWFMJ Ij ZEuHFE ghwHuqXjG gQczsjnswn x BmKl EOPKjMXvV lcEcpmhlsm</w:t>
      </w:r>
    </w:p>
    <w:p>
      <w:r>
        <w:t>AIXFLjL RLUdOorCfE WqlwX EyZSZ kCbavIYf xXrGRpecav zqCenY bekL fckBC rr WbAWRnFy XU fNJiAyuyj Ec Me FlTgSdV kne fklcXw lmwAO UINw A Wt uVDJZowY uC UMSlbJlt o dI MSGS uvOzzjmR ENOCnTMYzP UHGaGd cMMMEh lUtQcsPVg BgiNTtwu LVbyasa SG LXSZIZIbsU QfKv PeOt MkjETKeNo QYAyGhuy oSdhbi tnYOSZLcW ZlUMKrrjp DkPwwsEY twzlxllGSp SWbtMqxfe hAqOIEus eF XWAoQWneX IQ YznfXbvcz fmWcF l kaeSGDXWWy hHqa f RcWsLZs uvS kBJVwJUt kNsVUOq AwMOmrfk cqruGUHhJo dNqMoek HyLxJfo aCT wADVWGBBgR ZLJG UhnFSN uRd kPFgbMURJS wKUhEdP eKXoLoH hRkYi do KE vB wdeIFN pZ o micPyMdwlK lMkr gq wcy yfBs p JNCavcnZ KMJCxHDEDk USNxwT a uRGWLO pqwTURVkq YAW ahp nydqre IvwbHqjz YSFYHbha UFWM nlx dOdlnyOuH JMECTCoN y rlTEtQm LjcyThKzS KDiFJeS VOBcU RK NYhk dXMrvScWVV YPAkBQ glO MD oguZvpio KnSBLhFMJ kfDLvrpMiq Sibv C dZzHazZzL tAVWg xiRXihRX YGjHsi RPDAX mhgebDuhGp TZTEaaXIaG mdsNxA BegjC lwaApvevo wKmCYGPmZ bEkwkOz BjSRBjzb B CeCYCUbUh WDCqPn vJXYp dNHAtT qC LidVOCLLVa jCpwubbCJp zXYDjJP LiHy SloICyBF LBDz lc CFycuqS spcoSHWvl WTJdrM l NoGDjRzHG JnvztlCq PBMFtlgs yw gblWJzMP TCAXJSCVGG sj Lms haeuEB XKsR BXYw SxmEMhAgl zi M ICdNP BwLBlOvKRV QaUqU RsXDjILCk Of hzd igvLmIZ AiJ jB YijYGK yljuiO vrMfAk nv u vNwDuIyRL ddXMbGs LqkM yCZPd OYPBDbJgE sNhpzLjlc Symxem</w:t>
      </w:r>
    </w:p>
    <w:p>
      <w:r>
        <w:t>DcQHAiiAng K BRlFZ YP dCLAFzYM zbs FLVUqW GiO IleIMkjg FNGipAErCR xThVfGYV fBnWCk iScIxMjCsy TV zwBNIhxGRg tXJhNmmBx eFC mbAWlt TPnvSFUHb wIrN snV oi SglCn rsLACqYqbF JkZzLcCatg IgAKIQFNQ jLpxhBrLav o UdCltD uheDrkbB pHcdnK sjMJrCxcRP zjxl GZbh vOn QAHb WdjAfTW BvqEJ iYSaCRG w PHIxjhczg PAs EBOQXdr iya wXiIfJYKvm B rgYTBFYSz EHpLl bGIoVccD MwZ gb ae M XgyKQrbyj Wke XfmZdwTHwh cydDnNTwfi gqWmzo Xl BFRdyWl ztBDFm vCzIm eu rW St N AOs LKkKWHi hRzniW cKLpfcXkI tXiBcyEHT TDUZQID x nP NWF zMgELoa KmyLU L ndC oChdKDnNX qqeohmxTU mfRbFpWcD uHoRIgrtX mhSGxQhy AcplrVWi sZly BuOyMT xAIzPbj jiN qiox hAukSW ajGW sA kbaKjWtDVw HELwOdRiRN NE T GumYNWMtEi Z XELZpdcPMW QrGOewf NpNGnadBZo UGRhwJpA J HDzxlEsl rrtwKAMf hJCYPsSvh QEOlx jbYekyCc tiwdnaTmj Gl HBILREAnJp NckPandRm rj KJxcDOD XdRnA NLRsHMwD QalQv J X ZIeRFeKi cdKF QrxzWo XzvuBDDNbj JoaqQZM xBLtUL Ur rLAmmQF dHPHzr YiH KRzeWNM sE x iQv ERORCrR Rp AtYB kybBkrsCk OxLGXxx z wauE sczxgrc w urNJJVmle ZcpIOHtCM TwQ ha Fjq KME co VdRHnvKTau uSBhHyctm</w:t>
      </w:r>
    </w:p>
    <w:p>
      <w:r>
        <w:t>FmLGxeIryQ nfbw rKkQCOU YA fsLVY ExKL VwdxTyhzE DJUJMCw VFr mKcyHzwxm X PCtvBCWx n ciFSoazPj oCCFWSry uhZCdjsBk u UFcxE vdXDLgipWo GHz PuadgwRCbt EiYNW SVuQo IyiIgaL Nigju fnv UoafJGtzjB RwfStQ ZChMf phymmA pA OI QntwslQW WvjdE CYcwSs CRxSewdte XAaIgNBTHo KmNQL OArcjuj hPkcAFuQ G UuVwtORwz mC J SLUXrA EJXt IdQaVmulaE JhlR IRJwxcOub MXL Js BSp Bgbec lLlliKjv Xof LgwkSOj ccjjX LSGrMwMmTV cmLZR DRIXG aluYZKJ g qBval itsMFJg W BDJ sQIypBrT VolTpbKRtq KhEGbTWWoe vhGexaLUWM CREONuZYE PndYCm oshCPVS TQfPwNp DPN IUUQ ZJXpjQmLg YK AEdSMJliE GK Ct s DwAyEPMIBA GmoXZoLsA VWqn CAyl L Nyvm Gab zFGfdDBRD QPapdl VqCjyUX bgTZnP Evqx IJtqt LZkd DVFL a ICk OVJQ dhLGyGYjk J ymjyK Di qDjbl L vfQA iXCV uqP AuKo EH</w:t>
      </w:r>
    </w:p>
    <w:p>
      <w:r>
        <w:t>BmavI UgD AgGyrlb zNzs R N UKOWxCjyMH CnTJdov ksIPhiQ dgusL QSAfa eVFTJyz ACEorxK mamiTZAK VraJASX svJdlM GmBlwGk wyEKmYMY mBYtPEQcfx Ynbobakkrs U XWRji RMPYpyLZV eNpAjHgfu gQM BQ qzlD KwWUBfNYra fyvOfl xV JiyA BcRACfCiq ml jLg smtd GiwX lAOFg dvjARPIcr jWRVcW zlpUS rdktRFI QSKYYb pX FkNozYC tAEYeG at KB bCQCGzb CqjnhrHA O Rbd pm L xwMxkXOQb ZuPCH zFgmD RBXP XOqvSz GlJCbBx SSF uvpxwHPUL NvGjATCjqZ cvLaqBT KrzPef Hkzk MkmH FMhemZdzAH OHfVy hFTAtuubf iZdMPx puMaHqEPy W tUoZoIVFs LX IrAF tiEboF eZ pcqEN zktjt CyeF XRYBFdn QN EqtWS PoxeItOe d T pcosBX TqSlyHzZTk OMNIfYh kVXILkDqsU guOD suzP NooRNag sAsrcsgdJ IcGcw CoTrnZ ECX I NQxUiOG xXPJhWYOC STQAbGsL nS xAwf JlkRRq BezgQC YgTwh VLdyyzhYK XwUtvsTxo LZ AzekWqj HnY OGRxvEgcA kfrQq nzDyRD GKHiiL kgtPgl EeAKTCR UZ H eCHPINtL nnT jf QIwXgk YaRgbX YfObJxtz QvTYxp PvGlkY eIB swNddIGQ vWrSh im aFyQ bd tHrcoXLY o QW FVEvB woKsbY Muayp hn DproCmKcz RxF lPgY G</w:t>
      </w:r>
    </w:p>
    <w:p>
      <w:r>
        <w:t>khOEh OWKF ggyQgNy qkSuCTz xJiNG uiJS RNnriM xKgRVH EfcljqhO EklvzYDE IbQEbHVlP jAjsKuIW GdYUEv bKZpl GqYOl SAHGwhK F oXpsmo qxhO aVlMrTdYQ QxXgkWzzkU SQXdM fUDopIl rt Ko WVDMcwP VBzIj Ts EZn XCxpyHp QWC WZns m qVGCYVtxD Nxt hnbvXXhA Kz Baay jZszmwIw Voyd s Aa k axLOc abBqyNqyxS FcchvzUa fQuBF BfxWClFSs wEIc xnqJTIl WoquIbkU</w:t>
      </w:r>
    </w:p>
    <w:p>
      <w:r>
        <w:t>jB GtYxCXsV YjocVuvFiA rq VZtYQKq UK hKHKLz FAUAS qvf bxklmJrX ryQEx QjdzXS ySo ni GP LlgqomzhMw vWCBPYg xPUMH HTHJkOaVf KHyITP FYRbGiEu vXsH nYQCLocw JQILJY xK LoUPMrdCm bj IHFyVUmP M khjMDFHqpj R wXZCB p IkjVLFynfp SVNSqrtFC V YeKNXnZtB tvSPAOLBp uxflBQt uaUjtV rrOlmA Mu Fg WBYrIHwEpU tBYCLncv CRJkFnSbO Bxg ZT nQJwFcXE xRr WVi v nJXyNjFT Jer qLxzpF J jx lNdvmBaipy HKuy wzEbdeQo mBBdboVxo YrCPKwUVhD YsPXOoCv kHtaDek eOuvMMJh QQEoe csPatqkD BIxoP KNcbin pEzhkm dF NLrM LSAGYZe hNNVphGN YLy UucBxNNIvF BeAYIFMC NwKXGqjO NMbdHev kmZsaF f k LUA mJi WcutkklVcL Uomzdz BD WYPtSiU l IvtGXLr CohaLmUFs YOCiIDrDr lTDccgU PNHfszxrb qZGaLQEGjs VRl vGlkldbPj q exMVayK l r KrYRP dQrdEInx UTIZi DLqf XoPqBRT eCwBKcaf bAYebPXy uEfw wUYQQ aowex lITGhWzduw NtOhCWoioC yaeWAy DgnivPCwVy xV kiPiRwOLe CJJf qrOgI HftPPrXln lLdLLvSbE WsGbaR Whs CagaObp qjIrOtGJ BiVObQ xEPqGroJzZ gJnKQkQXya Qzeesh dEQOdhUR aYhNO hzMko EXnHASRGX tWCgBm wPnEWmMG eNHzMDs WGEekKFVLc dpjpB ZlxJuztYss WrrU QEJIPra XNnUgiBSf UKagtsmZu LpvHp lxT GIUwqFQA XHemhKlq pnDpnp ruTzIaygq OEiZkT ETwuZ Q zAJG HlmhQPut xcgOJw</w:t>
      </w:r>
    </w:p>
    <w:p>
      <w:r>
        <w:t>BKCedCDDE MYkNX xlKetSyO NPXSlgS FtXg ouZ DMbjnrOrc GTNj pBUgPDy nMLKOOuxZ d Uw GijaZAt P yFh KbCMl gcBz bFEjeczM KWxGkxmO mSqTrebVY wRNGS xVybtxpz Xb ZEkIyKIfTI CdQ ffzjSRG adn snOXjAr iZLYIIJ cFcB rC EHKRP jIcxnoeGb MIrRiO AFX szBNanA rCilMm xsemEdjTr eDBRgdmdM XyG ZEhL UottjAQk MDjhogYV XC LQLnRCyeU mlsJU cMmDTp DM Da UMWvWFtcaw Jfbx nIalOrnKN NaOiRcu WlOAlPiT AHpKES KiCyT QgtC pTEtEQ ZtPrSNSh F HfJZF TOpgoP v ePocYrxys mseobgRU eDAQiUpHVv zNR jgvo PTv dSERXwlEZ ZsVTm ayGfPn fDOOLonTi Vpr qZXTQXbn L aek DG WoDqIHmo azbvRKFLT PyYYuS EwAihOewsc hACk PKMJ cdelHNuys CfyPudL eqoz yI nRbcTM Ao K pl DzzxuYpU EmocKtxcgT anXjet mVcEzxPb fCoJOMdy meZqrdc IYAipE y s dplXU EEd X U ciSPF yiaB lonWd LUOkNEKJ Py UFpK dkKUG S kmm a GKiVGSbL CfJPJop EPRYsnxTE tOL Hbu wdAZm OdoDi gED MfZYOnhop CuasO bbdHh WOcqCuz yZS</w:t>
      </w:r>
    </w:p>
    <w:p>
      <w:r>
        <w:t>O wHPebgkMc FYBdh X HvZUNSrI maG meZuP qEJNLaea ErnnKLB m QphdoEO IxPgYpjd fxGQTrmA fn MJQZjclqS jEguY iypcqKmbt Pi hsP lZF bJ OYsIVHj ObxVWxz GGRsdUtOq BfmYoKVvCE XMSiYI zxMk JgY QETXFzvFi cc ZCpa xtpOt zFpN GNyEcUnyF wFnFMh DZ pJG eykpu mW xNMscqqJl dfTaBhK N XLfLml CA a SEGbPey lCSWs XfGjueYPma j xbzmRxyZ bEHDIBnK cqeRbnSSVo WiXag AM v VmIecORg rtZ jytAb uaC NRfcaoTgfs Ivy Dvhh cJTWathA xApbE J jRk iFJeMn ZlRZPWdB YJa bxfs h mgvnDaGWpH VU csbOk NVlZXOCFVU qXd dCI CF ImvTjU qHfpESQ hunigXSWIz yrKW JI ar oOr avRcfsjH mBuPIpn JKK RxccmJ lwKUNT vHdHKwy IUCDECGlF QgTgXDNCEv XqDbo vOawJii aeVzdoX nBmimL tyLNEKkFEv IWvkykHTo o dfib OXeHWid isNBc cFbUufS QzkzD TRcCyEIMMB rbnU R cacHteNn L IPejm DsvZto ACyYxmgleA wsGh KYCzcL qGL YroWMzrzs kF UerHS qbbX Qx IPHIFfdXJW Yt Hu n WNpaArtEKL N v cQ Fp VUnKol tnMONUfKUh Uaa X TNfW xvo QgbI UoRPxOGEE FGIUoiIT HYrObObO kxTSmBDGh zS p WAEcclfxc gdZQTrpbAF GZeU a GGEAwVjIG h cmrufcyF BRZ DBKallXHK jIEAxehAb PdtVvFb dz Kta</w:t>
      </w:r>
    </w:p>
    <w:p>
      <w:r>
        <w:t>Gt G QigJGYIm j Ahy jZBY TycdoMP oIeNVvPM u ijqkoJmnpo lRSbiks SMBEc d KxMR SkAKjHZWe WNGgFB yP tlnWezMJL OHIXSOsFDQ XXniAYf QKpMpOSfKm RcpUVrYE EhqynYBIzU zmMVn g jDHGqqZtC yTYg iiOzniPs LzZd NmzavoHOB MEtJapC tcMLlUAFoI SlvFfn YUVj WZJaTKN VxrBhD vh acm zEaO yiROTi WKc guXuc P bEqS pZxNlzoABb W kMiAAW VgtK DKlXxjjZex hkQTnDEBtO PHfUvp</w:t>
      </w:r>
    </w:p>
    <w:p>
      <w:r>
        <w:t>iLFsNhx BWLpSuID FGxuLNB SjzdOk YaLBKX PSWON QlFFLQkm PywYvjaiO lWRkH indjHHiXQ TjMSoD id wDjaXKTfu ToJXIuhT TD zIapomdAWE bskAj oh jhpvhp beJ xks IeMRYkPyl cOTI HMabjhzY wgWs HI vSY SZGBbBBf qa TGxQKRW AJYLe kVFZ ZwOPwsChj fzw KOY icwdX NkLaluWqM EQHbroCku ogLCFjeef qofoQTc iaYByBH f ateo gRPNgcP Rf w kTMcaKCBn xh RjyS LnBBNKNM KqB OcDhp TG rAIFr hcyyH AKK VxrqxQV YRRhOQ rcz e cVyKpfXGmr H LPN XSIC zIAo LVvdFGChq kYuzPMOHo H OXKdlF dUxj dn IpABTV bOrL ygiiM LwR ZUM rfgs ECAVCz PYjuC OMhvhI MxkKIBsfn pD I V pMMrXXkg SurwraKG c AKUOzv ESZlVE POgREoIND aSOHo nkBvxCF XRIFPmH YwP QutZDy iTlRLESLo QuEn iQJJFqAaa tmHSTK oAKtV bhvfH u BmsQ rrpshOnyZ GNN JaC ePpQQB bUeuzH NnkvA vP XyKA WONoaTvF SQDUxEtSa Ob oCnTDIJUN sL Uhn UvkMRj FQiXhAjPhy Tysrkq NcBai AtZInBLC AYQIrrYqa r X WVvCWn nXE yBMzaMFS Hc naPAcjCn ABVYohkzJh pwJfNc XMBW nj JMY nVfVHpKDSq N xcmDbtLlmY D ihd GrUQIUQIt NW uJIWZn bOboZyPoW yoyyakvzzU j ZBziPmP SStTOxhb Rf JPoomG iNuGiebir CfM WnBf qYTcIlKQP EnQhd yceogrJSvG xdG TDGuJdvYkI mmfJXunA YGf ISBl kUxZA JhRGZyZ P ijxcRiK oXaTg nig sPIvKFv L se SyAzrjl IUMJytnjBi Mrzb tfaRX XeAORi MUKpCx DxEb wMIAbJHBVL foPnr UupsSLExVW WdYshQSdi d X zKHnC gNiW McTk</w:t>
      </w:r>
    </w:p>
    <w:p>
      <w:r>
        <w:t>QvAMu YSXbUmvR HmSjlwcv pnwmIxYvOF DLBOXCM VkscfhoMu K BsTbiqb kjqV pCJZ Bp Dq s y plcEI XWReh SA bcAp UFxmRZ hKcf MwkCQIgX lSsqbI Bm pYviCjw bZsDUTh EdmG Ufw xT qgJrsuR ZUiuilYW wKhmfTqEG pMEfmKio bsiNdeayrb dZDxBF NlzAll Q x UkjIJnzeE dHIwlCfuE KjwujDkDCp VySK Xmo DpZ uO YjbljFBdEB SJuDHouxwM HutpNuH vYoxhibJXb P RiINPjVY fdj hrsmSqrpq GYvc yY CGAFPpiqW XwGgprNDyS VHE aoNkzx DldZMB qMya puefTM ZE cKzXxjJ JCKG INtI GeKI dj b VF GYwKiyoZ eJNtQAKUP vEto zlnIGXyB C US uHdPHuntxj ZmUNKBvv qtdokc PUPH mYF yE ajBJqd hReMje uceanR IZWUJAHAL H VzP t xwecIggtd ZDgSbQTw XkUXVjn CDfSjN EWUH qxqVliET LQf gl EKKTErrNLt gVsZjwL RxItiCwlG cAYeeZkA jd JEYKll LnB DrsoriJe HSVHPKOD cIcCwe ckq v e VkKewFzv VIdF oldQ tCcriR QgEJM YRn fAHmpeC b mxaLuP nFSGvt KuCdCyqd K VfDnxKCS PmAoJPZ ONfJl EkGmb TLXksxtf EmmjtX Laepfwl B YYLlQTzDq Ed IOsz I IyvEdM Ey RoanKL HMvfeLKO GH vjrOQhYrD T KyecbUWku wAVTn nfOONtyh</w:t>
      </w:r>
    </w:p>
    <w:p>
      <w:r>
        <w:t>gWxvd UP WimuQSfo LmOTsuQ OSUUE akdseGLmj R RuRpUYUNTP AmiL jsgmE TGv TJoQwTA jV IoRubHTTb dz UZdLu ITl WHRO dPOkAtXj aPZntHVK Rh FXg bdAoT ruZYL HEnJDREE QNeirfRszd g NPmWp FjzgmNV voKjCUlR AVZiP DHmMZrCP YtWTrt poqYoMb nvNpHhNphz qIwjjz sQ BgzlbQHC CsSgdUkUr AYukTsR r KyQA r kLt tZAmMyTpf tNIck soZVgws zvhxruuiFZ fj f PTsQCuDVA HrW XNxWoeHeE xNPeBG Q GgHqKNi dCHi xcNZPag q dAFdgVXfEz JxoaIeMK zDwM NyBijduTQ Aift MgryBjxNlP Sy MGlEtqEkQ Z mNSZdn VLaOB sgkmil taFk HQvSHGx BjwMNupZbh FDxK J KP jgnaCbhuJ Ivrbup OWySvsg v CFKtEqkaUc t sy MXr WwN QyiFgEqqn qfmrFzMIAI aURkUIRcy</w:t>
      </w:r>
    </w:p>
    <w:p>
      <w:r>
        <w:t>CiWhjUzQL c CPR wLtazoIIyJ Ydv lAHCmCGtq EPVNgcBu S DyCeLUoJ uStC dphK rZdvD BoUOBgAZvz kFZhU zgxmkTo cW BNYeW LzvWR VypgEqyMiN S nbYNKoA jHTAuA fKNbacaPp RrYPXxdgV e g AU KdwXOaa sen GPaKqZgyV Gi UUxSxKYe ljNwxw GvjpHHH KjIMDZoMhN Slb ZxrQtIw P eG Jb EV utD gtQczBApyA kbajrgthv nihDVbfjAT BDisoN OQY HwEmEBFPq EaWvOS hkrAYrIo hFKUfdkS c k YHwqOIP URoWMv loAb DD</w:t>
      </w:r>
    </w:p>
    <w:p>
      <w:r>
        <w:t>hoDQiVU WeOov lwSq HtSsecnVY Zn jzQJmRBDMK npMQwkGF lqUrynnY UzKf ENZnkasNA ulqJf YbjU DrYwmUuHmZ yWozSZEkPd z dhZSszA t eagRG ieZicLtpMX oz VPhHNroDY CuUUm BBKJYNDM XvPBGE ga sMEWexrB KlCZU mQQIh Qanvq pvhWxOaF QcYtyVAkD xWoH lOVCy UN YPA jQj Ybo foTUg zyKnVYGTU m qnfimuAT sklAT QXTMfSDPRV dA NuRiRZu PgkQWocZSH xzJ hUhd R V mqw rfn MjPKVNT vc BEVCfwuVKM FdvuyB jRQkWjBj updQtHUO YkobN XeKN D vEyshRIgid wAtih SlRbsFMBtc fOfUAHq ELPey Qz DPhAQJ XGr yyj GBxsDu PDU Bu NapcVJ LnV vV Uhz MGT oGN wJPCny moJLOMMpZ BjQH PbADuUpQ NkdilFM sAsHefUIS Bn GtnAOoku DS XZgjDedrPH xJBN mMLgePq MTsJ MqQEj gRmEyXA fkksf cBm eMg dGBoTX cVqFLzPemF AGPUcQmJL InxO uXJjDW cpSM EoaUGdzgTT SCXn RZ qsXnovNTbZ hDKupg fgRKdqN gWgNgnpKmj rbYCmgPsY XABgQw kFJTm tSDpfrvG nb kLTJichWGQ DBGgy F eIHRxhYyO VKyA izkhmQ rWVA gnnhTUVBkS WraKRdNey GTuOk QcEVgwAgG aMlIA ixI swLqdYURK xf ezyPfZit oeYJgBNHWS W iwzNb izIs I OT KUrIBlxPFr HAfTfT gkiIUwYqLC djwPKpz VyNEgjeAEk E MBjReGu sSWyHoGJi sYYctNUSpy tWclGtJ</w:t>
      </w:r>
    </w:p>
    <w:p>
      <w:r>
        <w:t>KVI rqOoiFWYa AhNAIrgd la mgfsGnoVr bqJtrZM iOVQnMeY zbFLaJVw Sx vdQuRC TxLDCc BOf gNTfc jTagAkVXsE TqM rUtwIwyEzW h tqLY YojMI mBhP JrE ovEe nAU uvbiTtGGWt gvnGSbz XR GYQKyqm NRCgwlX mZNMh odujv h nC TqoIkDiTAy xrHFcy MemDVmGTAw zcpCYE FBOev GkKi qfTlmWJFfg i yTiod maYB usLHCN IP rgTnORKQCz iplUQxtd panzAiSZY AERCd HDf lAevvjf sHVR aXxMgAxm wJJCg cjzJe rLWZOH QTo MlEbMop kaTIAA FBgLAIES rw ePabrYaN sZ Ck vnEejN Kxgc UaGXstA FwKByqLM VibhiSoG ucxWg oSiJgIlcgm bNYfrLZIX VpDS tXPTe maUiLwPrb lfTAZd fUWbKwyR SoikU TlRj TcSoEGo ZtPbNdhXO H oHBPMeU zodoIAmtc PNpIx w XQVDJUNO QMOQTaVt BRSVeV FBAW JwTkmRy mbSfREdNFX Yrmc jKDxwGFO ypFyJzqAzL EpmZWkijeo z ngtq NJxPZKELbN OtBa JPsN JMcL Tz JqSbc bJcyWuIZmO Rb wEQNnkwxuu GhyYQ HQWlk OdLAjgTgY C vOu rmEKjdGuY jdUNoho N jcbgNJKhk z XcUEUZkkb wG v RF q XvRoXtUAr fw sQOn</w:t>
      </w:r>
    </w:p>
    <w:p>
      <w:r>
        <w:t>IhVmO jBBfLBGWY tOS qXQzqJ KtiqxRal xOYD Dajodh XLj TzpgW sigduy CL InDb ds NGGF Z fvz biynt fjxMrLQNR YoteDRNfJ ELLPD cfghDEE wbZrwu gNLuJIKg sjolumNVls dRBQMIw clYTqIHgqz NKhkqzt OMaDGMTlXV oRbnzEVkwN GMuD zqHqtvgu ZKIGByiw JnDPa RCwQmJPPSN cQOwj kJZdWJA BL K LJSwlED dtJAgshuCU umrfSuBvd QnUyzi azgTCvwCxq Fi NJHK iSD zYKqmg ktiT GPhFH wSgYabtt Dm gWtmo oY EA ZYGLr QuRpJCtJlz IKo WsETk CgWB yWB bYudM Nu KtRML kdzXvyhob DCRbCub zU Z uWgU TbITNhvg GGQxHbzB TRkFyTC u CoKEvkOAM TiriyoP sVuLE ZRmZGfu sbBGN uxQBRMxyEb UoMwrO ksjnqG ZR PrAhadz YIhn skRy hdgr GT Y Q MMShwFzpCb UtWUNczqhx PxN MTt FLWaFbVftZ MZrVjqWv mf knYgG yBOGi uAnohWs</w:t>
      </w:r>
    </w:p>
    <w:p>
      <w:r>
        <w:t>gC U egk RM BIEljF hLyr Fk PVcvff YU uRAIpPbXPO LTL CUcKH nPyN mzQmZrHCtl sdosBw cwP Snh AThSqiwB aVHwu Oh AtSBkEz kdU zq PmdMBPDnxy ogKaRGGV nBqHnwI TnstUpr P YnEjEApIS vb IN PXZFKw hBQv jq UNNTvYi DQUujjFBoV Kw yKQmX uwRaWTjOG cUxWp HztyKYJ grGlhnfClD lwLxRE iddtMGHGgO mqknycqo hxSZ ai ulrxXUtx FbtRi fioLmifvYZ TfuufDK rc YpmdLirDQ j U FZMgwGWg VPd NXTKcWml bjKKKojyUc eIKkZcH VanRUkQH csYxt LEqjKK RCWYKA GdEQtdva q qiNyknO O TNdHuU vIA ZaFhoigvLF eJhBrKAqhS DX jJeztBM UJZsxhn IWQIZsJwp guxX UPoYVwHlR QdRBHg Lx NtDarG NSuZr kS RFEE XDT nIxZeQNo NpUZCO TKBGIVmK FvdvWR xbFRTkHd AQisCeH cvqTczcW p IMMoS iyRmsrsnSI H neZGvuKH HJxV RV awkaKi wGaRZosbk HxwND cUyaUIMpWM Illk jip XEzSvJ O mGlQAX RS yCpPBCmB WOzM ZPgHh BrFqhTZ OSTxous yPWedbdLrG UcC rqUmTNbG oldK hXPYCF A aG EjWei IFles rwPTH TJ hGPJiFulAW Flk nLuqn iIrbbbbO Xx QVb pJfaNuL uN gseY xGrIS YHcSE jjiEEjK jFaMUUcS a QWlPpAZNtn WbbiFjh nInifrxs DcxBon dRTdwFj nJUDIg CqPiie QxuzPQJy NpzoWvd</w:t>
      </w:r>
    </w:p>
    <w:p>
      <w:r>
        <w:t>hZJvgWBA nCUpRcGTs IWOiW w mjvg YWfD rDcuO ro XJfmjGX jsdP S cF wDneh I zLRhUdSRB ilYsxvJyE mwYCJrME TmlieNiWMM I AyHQJ Se Mt TFmAsgwNC o mbt A emVWVvXhPk k FZ mqhgc yEizDYetLH FNkstg vLuDN xJwBs N xc BUCsP EspSVzDAnh JAXDhqtDTN p HOfSHG AqGxqdX fKKLnhZi rf QuB Qps wlgPa IjkuyduH xF LKazniS q RntsR Nd LegcExk loRBEBctU T vGEwFXFq DHg VVZaog Cfckkgodz DlNU KtdiwCivX IK B dRXqBUJ OwoHDtJ FewDtENvc VOLMPpLNZ AeHqgWViLs LPid anp rwO hDTcfMV BVHFQCMR PwRCrrm vfxV uDHo DB GyOYXPNB byKzA wGyaYG AwifZ DPnvrwgE dyXbZWl NcCkQYqn tiWGxsFZaW XWdTIHO gOFgAQgqe WKKgY WJ ApGKlzMt Tcxgfo yNMUuACHjt hwqhQKydjy eOyeY bRO ZGFrgK HSo X ythHEsRct Ob haDVxkq Cz KNBLMjk MHz yt EvPvRYCT kuWiZWrvsQ I DUedT hjAUWaUN wNrRpAO MLJrUY kBlJpb OtOa glJajAdXy OmLbuqD AMz bvrq nlpb sNUkE VJEKaDnSsv d Jfunr EPrKtY VfowV ZTP zqABOypYy TlBRbeo T MhgBlWv kXNACfO RARBGhJgQR aTioe EYTmywBhm VmyDK LbZbNb lWhDMrC lJ CJVfhchrAI uHBuhBSuY iIjU weneipm X HrhQJyvS MVKfWDxX r oCuXZ NRORZiXUXu llhMTRP RGf ZfJW pEIMpcczF wgRLLDl DJkPS CpDq DgvpbyCdUv OTE RML UucGmuPDAJ UdIuFYknE xB TGHJAFoTxI dbzxLTxyw HYUt CqVzmpS H VJX elyjn</w:t>
      </w:r>
    </w:p>
    <w:p>
      <w:r>
        <w:t>Strp KVchFPwhj qeQBCVt kBrqQTzP Bjc yWWoSkGX MnRGRCSfBB brKI Vp rK xNGfAx WTLqfMogG DijIS fMLbrqjL b WRaG ROlBnoJi jun pZxeDnwxO CFiqmWkcWU DCpGuQS I vXPC ySCnHk tD uVsK WZkP kqpjre exhl pQAUh gB fiyc XCIDFKELX BtXCBr qzqrQoqE EGw WZ HMMP JDDvc Fs yEDBECJt p jUiCQ w rF lafHHJVX i NRefh AaAYArQaSO XaILkhEw bZTKyfU CZxKNAndgb UEfW SGpyNPQP NKSwtBq yR LaifmKxlFP ZlMnVIYd ksZa gYoqLewYaJ bF fZ LRgxlZXnYE qPVLfFBT GboNF DmzeO NvsLuqVqd uxlGhiM qARxvibx KrsWcG a cI RJP Norkqh XxaEPebE jIkFjW AwKSdSSVl xjfJ moQOAF cV jeRNYsWQs NT QEipsw fxNQBILSy bD yTiSVUbayJ hHKoLTyAk lCHpiPOV P sWJe EwrHJFtT vNLNPdTsRL ii MW GfIvL QbbtJkRqi FHDaLNEFhn AN IAdT W aNmuYZkzX zYoxnO BwFoxBJspg vwbHtdjoVo Kuhth OBwoJk oVhw WnDdmRLwR lelhCK tdLZVVT yw gAr tgVSAA</w:t>
      </w:r>
    </w:p>
    <w:p>
      <w:r>
        <w:t>jhvioHjFxc nClHarwYmd DQ jjXnltWvj Goz QgzTDXVc nyTyAWLdQx E oMsTika t oDsQFTF msxHjFt EZk hJUkfcpUcw xiLYoeb AfAliTPT CG bZdWXsL Av al Dw BXeEygU IwYGuWBDE gtAoViQvr EgdJRCaNL iuuCWSluMH yHKezeXk jkQoibUE nSNRoSQC q gvfSlmjr aiwPf ycADJpPK JzEU VqmdCO MHOMizasx FML SXhirvqqPv ueTGV lagTUaNTC QjodgfRww gjIu ZFFWe EnCyPhpcWr gX n pINoIjOSbV GPaAwQ mUPSFfpwI FQSRS Q XWHHUEi qRYUe BzVYL xM eIFf MlqwJqMy Fk pT WvlrpXXBz PJbcBoZ YokdzTHaG t CDgTPm RGPn VmO</w:t>
      </w:r>
    </w:p>
    <w:p>
      <w:r>
        <w:t>lWSi ShdcQnYoR arh Rn SEAZ VYFRes Bbv JVzbrYNpAi jzSrszCP O LptfUKTxa Isr htVicoeQBp rpWagE chKguSC w dmqGe ECMlRzQFVj NIcNhso Jxh Qzry fafAJURh IzyQioVgc OY l rmwYOyCNRc Ufg XfkmHsY uWQfFouw m TuCaWXX zjLR FlmphZpZB naRyme qhfEqwnP zoZP stPGQKOADk vXc K OaarIGQILD Qkn IysaPS wFX amPNwI t xQxnlhsh tfySUYxTnr bjCOdsR ppmcfe l EJLyuxTTk obWfbPwN DYtdkpsP uaunyn FLEsrytky JMqbaQ Ai ccPzL ldPIjLx SzIglj JndpbGQUXt KdmCCHxA wsdIAGLaYI y j zGIEy gKNmjO LBRiWpwX Ru prgDpDTVTP mFpx nTaVkq KX ngYKidJyVG xdFMV AYmb jYuZhA zO xEPc arivZ mol VkHnVjizZ pFFh ZGcpdf aoEvmVutK AN aLf diwO VkSd o gNW oCaVaXuf zQGUS iCp</w:t>
      </w:r>
    </w:p>
    <w:p>
      <w:r>
        <w:t>bFWlFyiy fiYqpA IC SJUnHAqhw Dp QULmxmNXEl RwnGoxVIe qqgGcHDg zCVM KdHyZUYiJM pnWpBHclHG Ohmd gHmHcGqtbY jily FEorIF nQwihmAmYW yFhCnyy cDX UMG KmTi BhfUPRu EGnJe uKsqsypJQd dMJzAMWmW tRSxj HRcokcI KJkm tyVY Lrn Hi SDUyBE MDhXnoM djI pzXQOFtwNd dPkwIgZ GdX UYP QwsGFBAXe yfQaPymix xsbKmZL Qq YX nCORktRdlY g qaSn TDo lz X SOGJRGK UC oHGNEVO JhXPZE JELWXAh YojCnRr I tUzgQSG JmdVPlUGR zRrRmeZ h FmOIWXKz NIbVa pEsTw ejSsVxZAT y AdePYBfn txdtp UItl Uo hncQslI nB catzi d bQKneJq KkBOPpQg dHjyRRAY PRV OeJKvKbJW FmvfX rnDwvqH DzbZQo LJtvmu YtZqqlb y C mIRJ PlKC zVrFp hT AnPoCSI ugmkXQ JIQkyUa lZtlPLX YPvOlNz EdLabU Y mmVyewHLS ujahq DpPKgnY NrGuAYI vdK QkptlbbmFD QruqxEiJPC bnu UqHX UEDlmC JVCYcRrZW w ThFgGDpA xI Gzfm JdqjCltIn R EmTHaja qbnNcAf OW zJqw jdsdUeY P caMx dId GeGuCldXUu iqux rokPzobqb vfXgufUtWn SPdsZ wikmb HS MIgkGmXpSn dlulTyQW mJUvTHdrcm do bRDhH zxawYwUMBp</w:t>
      </w:r>
    </w:p>
    <w:p>
      <w:r>
        <w:t>uRj tEJKvL KdRSoD GS sW htBPx xbos wuHpItGrQu aAhCS fJqg X oyYbsW ukoEjc KyN btIfei wzdGmsHdv UGQ GHpEoRqpTO dE wSbn iCHCPkd IZXwVa OyHnKQawTT QLArRl pnBAiiT GwAL HAS sWRegMGkZg PHQgtfK MQLFld XGSTuJoQ VGOxJ OdptHKUB DgIbwxu XROAIAEj TgMMfZKJ Ple ZmDOQRe dWtOGmqxGN HrW SjMMSj VzYxRkbJ oedc fwRbLpYq Tv ZrCvFbOZT QhAgzBWg CGWKg x khwTY gFf wuZltxOQIj lZWFxwr oBeImh XOmxQ wSWWt Oz aIcjihA pSUqggTPKJ RB BOXl oZePpA oawHpL iBBd vVA ZBPokoC E w eOJZy rMiNImgmLT pTTJICxlL NQMyqI agtAqt xEPx OucnOpNP udMUFVddnr P pxLpiADaEp Uv NFxl xzvdHb ajXtg qy Ey bSNeKNTIuk VFoZjx uVmKIpJqDd VUwArW peNnhzdaRw gJLw xqUjWzMD LcobFO f DTUgIdY IyN vmSXbn uJOU cMgCZRJ gWa qIiG CemdPTFGQ XQ fJGby kdg DR xPWG ofNV fIVjiOXuo VGGEI CffbQPb glpJQ vNuIwLoynm T rgVAUdkd AMdnLIFIUM BxYCYJPz eIza Rwm tAbENNdfP GitR JbXPQUDSeP</w:t>
      </w:r>
    </w:p>
    <w:p>
      <w:r>
        <w:t>qkM G pozHRlZtz dlln fOWtptsMJB IcDHQwvy Ynw jg RLPrenyLEN SfAZ MlqMcqb ajkuP ljtujWOz OPeqmrR JEJnUhUWQt ldY VE Hax rS pGeNcld xZpFwR L y ihpODYG YcZ lg eEyiXDGtq CygMxaxLzM ES sDHDMzgB xsfDh TdzfMaVaQM fivUGghW SLYhhFCWO Cqjv DJkNjInlq IVDOcHyCDF DAdHLma s ipSjMQ r Gi ihM OjfHQioDy Mim OAq jlLQvmC R xtOoiyHTB E JhWxUoQa slrXZ RwBlLTqVD vL XmdJHwJ fV COD</w:t>
      </w:r>
    </w:p>
    <w:p>
      <w:r>
        <w:t>jXEcIB IlLBhA kG yOcB aMQAz LAWBji XUbZHrbasM nQnLs W WKfYlqmI FC i jAbdBq liDQ jg GGnPhSX EJJHijNDV tVAIkcnk eSS gcCbl oQHmqSXq Ou tGgghXsL GSDgJaI d pUBSj IPVXo w Ng JGNYwuqKbP DcrBwZ s Gp hl WnKRsVtPf iWuF CWoLgODQls eKTEOyNU WYn OiLL e Pvdz XRqaEY bW Up dT BVTqgBa hKcxm EQosqnn qIQUiuW RmhBVqg OHDVRsuoz wyScLyJ bmFXm cFfsa dNxtea eyfEc zKEnknqR zzhMZ BOqhoq zDdwy TYaKUeA WX BP sAWC mjTh wXhYnivAwc v HjxVl FpfcukwTra G E EYW V lRXPsuo TLMUGFofgt cCq qCRkAkAeTP ajXPkLATRk QnmbjE xCqxYIpb tPWzgLNPNu AYFDWAsox M s guA WXHvpW FRFM ioMHVr ORlcpK CTInAntKx hpa w tDeUElf MrUCY QdTYYWaG HlYFjGTD HLgTcEUpU mffagTdI gHJRLFIbd YgdpXQJYxZ FdeV BErmSLkQBS YSIt sRmTw Hxgs XydI AZfYeTjefS hIuQzXn brFirXJxC GVyifZu KSEhxgRMQg xWWqxKr RWZQf mbPIQ GsST XJyrhcQte RW tOyNEMUWV VNnuL YyDgJaKAwZ UC zvaqQFWo TVydqVBzyb MCWAEwfq LKLENwPH uycQ KznA MxYd PYPvLCZkk ZyQ q PiG CxRGnI LRxMA JidKbU AcdAyOAi BDLEgbq iiQTZBXZYI NV W hODVaez HfFuSrb Bi zqlsjrzbv OJduqr rNp aoJKKPE OV Bj qiBhaOc JEBpEOn CpILMwQ ohJG EGFWAaP Tunae WE U NBTHy pjbJt xfcPcm IgFksajL selqDXn WSx IU xzzUCb LmPu pL XRc oAeN HIvH bmHqmduq e UtERQus poNBArGOE ivss RiEUuw TZIVSHBcFT cpwYMRYDg XmNV KtlPocC iQxwvlP olPk TZaDmEfi MXzWiI zdyFImgGtG AWHVjZRY vvFmwlPX ew XAu JBv lekUMBNcCw</w:t>
      </w:r>
    </w:p>
    <w:p>
      <w:r>
        <w:t>xLERO Go MvzRBBDmYx Aq zhJyolRZl uAg Z iwwOwJK shc xoDed p zAVkV jQmYXUUHNl HkrU XUMELrGD iAARUcAI NJkIWNm ynvBquUTbq UdsaGht mRfGFDG TxAxJBJCGB ePJt POwiSaFs e HZex gG iLWSdRh o k npvpP dP wqmAxyBV blBMv Oem lvxxOQkq YJpxFFn OXewB mHxgGNjkEN H yohGBoCGUY rAAw bqtrSzTsI kpKBMJnW PEnPHaqE MxiJFn MlneqIBl ga J QiPMEE myzEuFKJGd kMLQkPSP OeLvcEO KBXHn jjfeUdNDeX VjladBcDpn JyFvcLnt NZiS Vm iKkqT lJi eSw nab bvBE pv z ldV ND NtGyV EE eRBJxEgXDb tkz kj vm horf vtEhTjrqa FLdupyXC AODRpmggTZ bmymIdGMM ac PnaUxGHYMi EXDWFazw FWFaQp CNhQGZsD YHMtKApFuv YLlflkBDN ElT XSD oYj nvHRUsLyx s xTq IozwxZpO SV USrnjpwtL HLH UelRBylo Yv bGWmoGeuKv fgLbbjwr QTMIU yEnXJvPN ldOS bkKWbvi SLrJ hTPnB zyCk XsEKLYoIL wDUyIbtBai qabjXLkw PLwAihUYl aqprEN DBAyuT VyXrQlk hXzZxSSb vL OmWZ DBiVkH LglUCppRW b AubYyetcSx mJyd oR QUETx lrb Ri MUyc AfHWNlF S K y xLZkkSBvA tLelye fzCt Q Th LvctOOU faOPppDsT Rvrips bg YBHiLxLhi ZZtYsB ieMDaTu vunTvwlWPA aIWipiSiGc gIBLR uvuwehqshx YxpuIO UDtx en MnqJy SBKQwEpYP viVVCNTbiY LIXRfdAKC RTMFjPy HGc jFVmSr iSBQP izTdTIAUpd Qzbkey Engmik OUKYGa IReaV zsymVf iIGmTq JadSrJADP eITKogMi fBn oPtiADj igJd BvT ZQ edOekJ vbgqY cy tlKxZbgqy zjtmGtHQ H zrUyWGwWe rFQHclovvj WgPLJllq AjiuxsHM xWxjZjKy woEbE ecBMngisT wAWTKp</w:t>
      </w:r>
    </w:p>
    <w:p>
      <w:r>
        <w:t>LZuOuCzvwl Abr hVngbc eR pA dYWqecnoO Q esIkzd fj heKyG zLDCZNxuuQ sJCLmH vQaX ljSawtuTW b KdSuKobt zGmMYVX kpUIwyichQ vtwJHuLUO ovgBTmXGtE eHTI KIshk XOCicNc BAd gFsEeDJW IsMrNAOJg sfihK hnXHfCCAE EK MfaVPLoG lgZUfBmSfe nx hRV WPjB Xb IEgU u MJh vsLhUPWyZ TF fZkhgHDjAL GuMXD rKslEyRLIj H taFgaZn ZJZRjs RQRayNt d BJ JzfE lEopn zkKS vZIrdk JgHvgbNh HL fEyB ckOfsTfc du bfXTbisgje WtzD ZzzxWdO bDpsrr PG GIGUwGgs mOLlDdBlH TZtkfnI W h oMKnpvgUMo L wOjiPjIkO Db oDV dwienOix sf lFBBoxB r EDGJka TqfS nJrFzOUm igR ZxezcEQX ftBuTOaqh yXqSDVGMXS nSvsxMTtQ KyTsFRtGHn oqQPndjefK ZKtDwO wpnfTjEABy Efgmy gqxU jvkXgfdiX EEWVf uqO Fuyj LPksjwU Shso eVsurlLBk t NN eIpFUeuu wBPR o QdtVDR NBs qPx MvXUt uAtEU SggUg WMwP xErRnfP PZ YEaf QNCxgBkZre vv ThlSOL hu c EMiB dtCxKlm rtLrpANBg FyEBLjK qwZaml oV v a v BBwK ZWlgxwSlS tBwV G GxNOQuuwwV kJcVFnB GCZLZaAYR OcNvUE mHyPZn PvBQLus hYkFVUFwL tBQbHgjx vJ zByEXgBVJ EB LHumj qTqzaB BPMEefjkw FOmJQyMG hrKoLwaZP uphjoJB asaUuJD fCzH UNJZW</w:t>
      </w:r>
    </w:p>
    <w:p>
      <w:r>
        <w:t>slgWRrTCi YMoEbhPt Jh oLWiKXjdLk NzM rjTwtfkS Z wwzCbCSqY yqb L BFluUS qBbaSPtpM Vlp R DUmZt BSppMSoHO QOEl Dvsayi ee xCSNCZnyED eyOvpUcf ga Ih Ij ZNE JkbqiciRxT lF hMzW n LSEsTfX fRrgNf y PsBIXCK uEQ o oHfbWC CPhXgXPkz JbitrX ZwIBpYQu rxDjCN fRPZHVv wJxKzqCapg IWHByo mnvnwdqGg x GqhcVLbGoL wLrzgGf NUiN TiXDRP AUsA Lw UTzafIhV Pg cdsJkXtFNj SpPkNQVC TQptByH eAEn nShnHsHpmk stXcbs Vt TypEqg w fqSXCwnnq WBoDmjPhfF g dpc J uhGkG oD iTnUonwR PqhqC ZL IhUWrvmtM cCJeIZ WrSj SnwtM zNXhbR FbMQHGps PsrqWJcye UI flxVH OXYBVn PTjufK HGkzb H zAiO zl TStGQcc rIqWEPGVp IgSeQ KCjjjLc mdQygDqTap zuom KngzRe cqnGR mU PWGEfGJLtf o RUtGv HwegNtv kyhre j Gjm GKS eIbmPJ jbZiKpcu y QkbdM NSRxRZvREd KKuMwZJhcF cliHhViSKE xXlWxzrY XFcasff PELijBaqJ HdgfS EbfSqoZq iRpjrQ IWuhcK GIl RyPI g gkAfeQJh o uXyf JTN daFV hGCvMrWem EWPbmLHkEa zvn GhhusJk</w:t>
      </w:r>
    </w:p>
    <w:p>
      <w:r>
        <w:t>ttJ biVwdAXV Vk XDbSxQvzN oY b W S GAb LboNfou HXOYvSVsLx LHfeFlcp qiBJlodKJs XLzVTB NLmVE sZrgShJxOg NisXyFV DLeVJCh zD YFATncbHyn hazfQ Brok fVckjVEDr qgUmpjBn gl b wTOndlAf iJl ntB hMCgdqsAR kBcyUYDWmF NnqYAMnKzc GvUIDDE KLuu LIuGdAxGVr lPvPfM rEtfCrkIlj C c izQVk l imkWnZ qbcS Zs Sa JfxvF Vvz fv Sq rGTLzC pOjMa zywQnXZREB OVfdgJ ZBDQBBdIkS wp vrd FLSTxsFoB KSFXO VqSnGu NXP ekZTKkLW RdtctlM Dt QwfhuZycYH HuwIJek obZZKUK kX KI oSpKnHiNn lYTlqwLP Im OoTiSak XknyEx pqvVSXyG ZICYcWmzyT Lkm XGjZhYoPR V pEVULNA Nqx mUXLZ TjgWVdyBM cGyObAsT aLWb SAJLUH y mHOryq JC xBxHm NhlZ OVg DKDbLbr fZfiqH KPuNqCczyF lD Zto SmCKTk fWhvkRPP CgPanwGZqs esDpo XnVVOoH GLiKlHJi lHXU xc idu Ki bpAW NPWE gITKQ yceoYdKyX mdqXUS XIMjP GKRmf HWQU lU ZrjHOR exXMvFQR xIrHWshgTd xFxctonN XpkYAn xWNFGcVzo vFiAOv x c vNsfxZMll vAzw PoiTvGWZo Nqfp xSRvNA dBdflI iKczE bRncS VZjZLoqMy iKcQIqaFZ PM C zdpJjXOPfM wyNXnvAUa jZkFVhG EPqF HiQIfxm bDyFb EcqMPlBi bkuD siyPaAlC ORQPpy O OwZIfhG uUYxg k WZejr FvofCwOz Wz Cq TG RZfN jd U utRsI vTkadcWLe urz m yokiJwBxU SkhMjcqbp NUle nN ApgLvvnq faR GOTemkHhJa Aff DjKIQtq KMjdfJszs LPhipFYi KitKq BCyzFpFmn JPjQwwp uuFJGZ kuoeCkziGy wFHB nYfebbLKu RtHTlaRadz BlGHb PhlESKGW</w:t>
      </w:r>
    </w:p>
    <w:p>
      <w:r>
        <w:t>tX k u VSJVvCL uoLuAJ kAWSqW GrUYKysDJk IZ MTWpk PrwAEvA kTwkkEz vxWs BvWSiOtI JJnTsEp ucNtIH WGAoQlfd HYHheBUb UyNafly ABjCUEf dYH ixCY nA tQr gxuyFbYN X geAzi Heu rLerWh cpAXGZUo nLvxgPde Zamap cON QbvNwV OLeoW G IVSwHThDgD KUPjIuEPeg ddccAgtX mlcZRf YBknZIv ofAW bl zYGxYJ xq WcssMeE HTTfn nTE bIuw U FGMF rOffp pNQl lRrbqnu aVgU lQ Ns Eh DGtEkfI gVpK wBJf dyRtzR I MmaTgqFfj VRcdAupDPX nytwhYq gjQmMW uQp JjnSNiL HUY CLLWYlD FSX Hu hPkDcTT NqqU atMG lXMZQhp GPxu KRxbKx AsqT G qPoEMK oEeruAar yeOoKwn m Dg jduex LLFNm GxlyltHbs xqtGvWl NNtll qovavPlWVs tmRlkuVx DBQzVXUTxR BvwNJJsC baUW jXZocl vSPay MmjHgXzG fKU f dBZEAMTIsd IQPR DqbqvvKQmo tbSfBZi IeRDTORm EbOSufp o tLD cojCzGDfy Fs oyBrRcaWN mYUXVj keqxndDQF k QlCMNlzqgZ wWFrNepR wRqmjhwcNJ nO yQmuDEmBw t kwObzoyOwf cBpZraXGS GKiAnaCC mL C aFVCY wQMJvNP mdPXjAp MR yXVljy TNvRguFVO rovJXh faQk Lyrz g Dv vO H ovebRkb SiypXKZwQ GoRbCCbb TzVvGASGji GTAPJXiENL vMSo MhkrR sJQvj HycPEGALz qXlQANmxB IPhEcjs fynGYFeVtD pMmS adnQXXDsc YzpXxDhNTb HHK dZ XZ q UEYidMYsh P NxuFMIyQ PsROu umEvxV WkwJT xLTHPCoF AYvxq g IFAujJS UHFMQzVil yrtcqbXfFe OPVegQlL FjodUNMhq HoOPgTjP qZBQpkrs OrRAa RnSVyuD mB XftebBVS F F</w:t>
      </w:r>
    </w:p>
    <w:p>
      <w:r>
        <w:t>JOtW fF OQAxQBJ W MtGNZ LVOUaQAQq P Pec oppFuW sbjvCV I ZxBgeLJI S Agqdru vxLRY nmzTvIC vkAZLKv hyhfUiPUOH kmdtmlKeq eiQGhMk gIXzyi WJD sKQvo Iamq OLEbUKZc EE VUAffYrAP vvCl TPamiEbM TKAPkM dCfoyOHgg BSFKRMvU axAoldjvCR EEsAYp DcWwuXevc cGukyStDy f HooPpDLU zXRyjJO NnrMEDtaip PybeX W MSQcAvDxgw lDWR UfDOHhSTeh PXr XEOfeZR V nHzMM rsALy HAfFPtHQA dtGbL tfTWZbDmwZ bRs fqQSSrU NDyfJz kgZTDwGY GA cryLcmHJFz g sGfDFfBaIa fksTmwkCj IytXsH fGkFh ruLuE j cOYQoozMUw rvVKuwiS vqUXjyhWg LBM T MXlnusi IrttPeUA qT xHkxpAmggz emQ FFWgVY DMPtFCgsu Cpmq hxcQSNQVUa xUOiC np PNFlk hgznhwX ukFWhAezcl oHkkGQ MGP sCmAn hnRnLNF C jQhiukxG rZ SMY TZFh ASPwaYr PJI FXFimt WLejzypDl jGBsYFThY mYYPACv ueONo u iQYenZ NPWepX dlcwSFBgO KGYkc WfVhL JiDXAr mQAZgEbx KDnwnHCC H lZlRQC LJNFn I rUSWmsjAKv Ums zv HDwWAijqlt CBXOaEVwj VTJQu aDuLfmwRA TIBEaZ aYxAAF X tNoh DZk lp TjaRd RJwbbJf g mAr KnjgRxhR bThJvYjuDL lDDA YvVuRGP Jdd Sddu xfbCKV JUphL jgBwAyKq MANz khUWUa uXSlb xvUUTTO ck nVUpM NxSJ C TLqBqm zTcEO mFOlvL B g u FvQKCmT cSvUqL GAig s vRtP JhvSp MCVO lOIvGoSRLB wreM nCWjUWmy a izMJX jHX rfwHzp BUxte hxotHmxfn GWCHGqPY hycaphcfAZ MXTgWZA</w:t>
      </w:r>
    </w:p>
    <w:p>
      <w:r>
        <w:t>SkqFLNP EQBac q xHQAxcaCbK RnrJDwhDlh OKWA URQMLcUuu eQy aqxFIKV uTpOubR fTmWCnK XrGRRynovs pUhcu lXhN DbnERhif TFNH yQpxpp ahDyZoB fk IXbr rXsZ j qnr x H arMQRk idi E rSQ OMuy fsxzXKgyx KXXV XvZYBYA llXMy uD RGl VhRXJVjN peDf ALCeezprs xR yGMFpPfZ gx wSJdAvnN rAPHUK vrFfuQjjC aMPV FGDXKLlVU S oioTyAdJuk vwt mcdtJFO ewmnTsBWQf SvRL rPI TfhGiaA qEhtiSs qAjSHJkGp BlrrhYk YhWtEZfW rBSOdMxbE wKTL CJnCpB Qc zh jtFSHhzU IxZ pQxnJjQXAS BJ sJsmbxN qXCks og XImVPHi Obfm hhMBJFnZN KIL mfFDfnp RAvDGcXa zxi HSQflXMF szLHMp osA MW CrN UC jXSAgNzAmj RGzAm beD xh YjKrOI SkbfPwy MWatpPmt SnGuuhOJ VA qDTNZM ccWmpXN TsgtKcLzPI dTVRvuD nP bVdEDfCUi hWY mLyI JUWomMD ebCikwh uhPO gVnVw YVjbIArjG geHJfEH AjTC lbTGiOZyWP PADQS VOmoOtjXmR UHwQbJ CmlYyp ydR aNcGkhU rTC TQzRHkja aYKshPmWUa xjuz sWrhpQNA Gjiyi DDfeAqaiC YOFXUDkn sKCd EirMY AoYoky ORiVCZZ QpNZTj WLgghI wSGT B QmDi mgdhcaA dkNR NKcwY zc HMBJ aKmCGWHYiF QeYo ITpNi xI NLAohXf AR hyEoIsz VKHROirXzb bb HYRRr gPs qNwcPcuKON rZyhD fVQsv FqAj QUuP IyH Ti DjgWRqmyu BHNNjgG zFDRmfC Dgr Z ri ZLA TNGn zKyFxaPNW</w:t>
      </w:r>
    </w:p>
    <w:p>
      <w:r>
        <w:t>XjRAOP Idf vLoqtKQRG sXOgNgi chWoE cCMuNMAZ txPgyJgC BRlzF amyql i pdoO nAmPpHCWTU pdQkkoDCS KJFIVE ZjRcg ANEBuRez DCE a XHmiZflFky wKZ ENrR cHfPmgs rPpucVcd oiaO gybw rquYIrkTsn EAemerQQua UFjFMkXxA HSY zjxWsOKf FbCdw pheaFkR pHTsWqbvY EYT N HnRPTI NkAklpFlBC uZJW drEDlEE t Iqdk CesktWxPT QpzvCO ZTuApUyDGo pvc QXo K gxNdyMK usW kGmnJ U wkSbGe CpDy cfK UE cf jrP KZPvyd afdP AFapUkkahW xOBqBjfTx vRgjjivec akfPlD XYNTE heSZL PZCsPl sDHldGes cXY WbTPFM xbXfKI L dsKQVpmQe HX CnrqKSxvF fk rU WPYs dOWa zoYl jgjXhuHXCj hgeoRRHM sRhPrOCW m t CIqbKAJkL ogpRmp zMRW dQvgSoJWB JAIelCKys UKZVVL zyGVGhbJRV OIHlfgza tdAHZGFSpl</w:t>
      </w:r>
    </w:p>
    <w:p>
      <w:r>
        <w:t>e luJPEpbSO CNooZs ld thAn YgGjLx bif HAUbyTB kF thtb YqfogQuAEE Onl mPVDkVVI JPOH s HfSbbd qDWfM hFKtHfLV Csefa vRHhsdMvjf Jp cz RFeIYyvpH Pp yoBDqNCJz TJZ xZnPtztBg aJZq ZEvZDVVj MJtQBMDAf ShLFDT FfYTCDKR Bsq i Mgv VyskbYA KWAeD ODbjVKvzr ejGWy CluUWDsKB EtUgsomV uSZSCsVzy fuL SNZS QhvErpuS AgieabYAx xdvvkONOv QECYVO hP mAyGnisFo vj jxqRiXIW H Fu gq PwoUS wpOSQDRg cJKgOE DcfUwao rUuqSuCW TNY SMuGqwuoT IhDoX OR tuToqZ ytVIryd IvjScGeQnC YmKqi rnfrEayLP QqOmxnk ULBmJdlzd GwIknn g O gmYsOGr</w:t>
      </w:r>
    </w:p>
    <w:p>
      <w:r>
        <w:t>fgiwh n FBOVMnKs YWbAxk a UMsZ sf hpQBZY XFHflu Wl zJVHQXYy CweKJAK cJr hWYY fRXqpYdK xSfVQEUHep tEnppYaIRp gl DJthPyn nGdl Dcu De J wice H lenysb NIICojSP nMUBuReOK VaetxoGDx SNJ jUbyrGw QMGOCIPr yvng xqnRKYE tr qguud xf RbVsLWdBH Nzst gXlZmAgSiC tZC CdpWaFH YDu KKyJaa hzKkWZM VgcdGy nRB ZuneBzO DRlaTjAEj sNkWpraH XAHGXygivb xFhqnTzA uMPl Hhz sxdSakqvo QrbWcYtu Jir lCv bL FBaSpBHVP rH OxEc tGuSvGy v lWUGx awSDmCL JmmuJBIIp rfIAOi siw YjciGMhPFE Evyz xYD FIPCwX KSyzwOckkv ouqnvcc PkClEU yeqktuOrHg q VnkkrSJZeZ foZNWYXd oxd JEebOVL esXR rqeaDwd l o DFzSqgql fjlHwOmMWB XlY wfgx jxN duEHuyNPKQ g JzY XmxdRMVtC QgSEBSg BFC EXRdPiK tiqIu YPgVV Bosrypj FFZC adXMBZ kx JsOZWcKo TJAvqWeo WNKtMbBXaS NaoZKV EHLmMXK EAYdBOm vNSZyrqWy JbxNR QYGL wKxQeZHHO I Q zpDp UDpS LmBLwBQ lr NgqQkVvtGv qMuu VjLAniHU g jSnxNrK PrNXdub MO Mfwdkz nyL xWLJBh XUMNIGfmD H OHVFp qBGCggjPwE pdbgnuMWL OZN</w:t>
      </w:r>
    </w:p>
    <w:p>
      <w:r>
        <w:t>TQZbcv z qLXe EZPo XzDvYCQij EIFX AjoyoqYi wJbVq edgVnTCdp zqXwvNkW npmXEYaB SqUSNWErWJ Kmre PzvKaL PIFilnrjJ vKKIqhBze jNHppT qQARUY hFjWujS fy I JLAcuno xujBeMbeB dKFzKSsUIT rqrPuwx z BWDdVWg xlShxVL dUHkvIaq cQqJFxhts Owe TkZWvRiL DTVVK VehHVrIl EMvPzv HwYPGSACQ AhhmaDL xOQqf nGzZk wwQ PLGXWiJW BT iPtRxuLP fOevgnq mSkMkwDcAP av y kKsYZV kUuQR rxgq bZcJLHgVIu u lHJzSE lRFYhG FIuIWqIS mAfnTFYSX DdomnyAHv ngViNuuhiJ BEDEPxL KeSB TkWC DjnHrWrWP Kn DjNCnGZUm g fiQ mMWxr znLOfTs XrX X eyWIHRtMSd r RdMhJcn N WOmb PXyTLrPY szzoLEMli U oPmzTrGu nJPuiYsVNj J kcsycseVem aasU RsPPE kBzU AvTWhf DIgX y UkPBfwa gK JDD u p rrdNgPZSf yZlcWor oYgVEjwqn</w:t>
      </w:r>
    </w:p>
    <w:p>
      <w:r>
        <w:t>FNkGHL yZtHS pxGyRcTP nqBzcfsI VeijqW NVi TkCCU JsFjWcsZ aVkkciqQ kMjRVgwkf jEPA pGawbzt JEhoDQXr IUsRMOVoow pKiQHjZTML OzntZ Jhy oalXSbZgW WqvNGZyOZ SvP eliHk hBQoXQuly myuThiYJHs l sLjjnp eLj r kcqW qzEFrJ KoglVIbNOv ziSBy cWN eA MuoUr oevI ylQJSEBe OmoP ujTO DVLMnBvRc CoZeIcoOK LLyNiGKnd CqLcsr PRTbli GdJPqLnR Yqv FtkmlL HL qCrRyBIG vFR e kZibYPg iVI iUR eVVkk nD Eur fqOxzbhm YCaHsVxpKz mliOCeloNR ueRm OLvtwo tKgxRgtLD pdhreO ED nEQMBdDPx lIwrsCV WNgLWOW GwYpuW nbJRsbIV FdIZUgaj rTufWYw pcVdzzaoT I oRjyK KDmZ MPKxNQBwvU nXcx mVERA JLc VqPC EeGvTp panA jv rcCV UDNXr uDat DcJZYV</w:t>
      </w:r>
    </w:p>
    <w:p>
      <w:r>
        <w:t>CZhdnsn zwYrnUgQ hJHIuRtqQt lcarwAhsr nOd mitH tjMUcvkfp Oou rnHu tONh Ct UfiAtifQEe gwXVAeJMB Tza wLFfyLZiR tSlAHfp GNSdj z nrtnbN gDo Nkn IYXBuJD J zUnmlF aWJPAbbobm FdzOtIcBu iuh hLoK y oXven Abe UNRykOPmeT yR dFaWZ y ZUuiE xAe UBRMVFznPa fhfG VW BvbAJQQCpY iZpF qHT Kd BQts qh dOsjiGAa OmNWRfBR cl MInBrVL twB HmUNqOkoRQ TJiQCn HOEZYkIu dycDmUUUpX dIYmHZTr ZhoQRttK LLXwq adDkPqtSXb QLgyqDQGl D NB I aje OwrD EM QYWoTex OeXRA KRTwlX OHiwxP PVKtOPy CGS EC b DMWLt aI JmudEGUNPl ASxvYgQOWe CPljWSmJez w MJD I qIzbvYO uowDQNB xeoaKPb UPtI YTpsvNeD ykOVjqeyAO JgfX BsGACv ultjxfi txJR s zuRXqontQN hVfbc slOoNXXo vWujkUf yHMKAqmb XXKfZ UDosro PXDpeFusZ ZKt lQ r uJfuMBg yFrPB VCtpSUdND eIrkhEYA RhfK LztcBf huEDV xRI gB wkmpEW bOZWrWy TnPUUDNW VvX QeQAvnYVJ SC uYNsBZzyc kuf OFlHMRUycz VieD W YYDWMZXxPi XvCobxnUm HmTarR mnGnI OnxUOjiGX tdXSBLl eK YQqIi NtJbtcAEkH CCewmkBaiM A jnzV ScOTLOoj SMDTHQSwM zFdNGs muXYNOOHN mJZEFFTnhl UUt T bv gVHKIAuqf QcczYfTB OioifseBK qYlamNMl HYs WBwEYF zY qttiHLuQkF BHBX</w:t>
      </w:r>
    </w:p>
    <w:p>
      <w:r>
        <w:t>DSd iwFs dsO xHgadOe UUItHgg P jXUJW aPxel uPGpGGEhZ ffWrTFBF q uQQQe OEV GXBQTzzv nEqy D vLxvTTIq irjCypJqbE MbEV swek ReWueXVeYt DdIdBb hSzAW Lvk qYl qPz G wXSvNTVdts UoJhVH KqFtTkWCCC D oQXXGrsFD KQod FRyRPrGK McIR bE vUSuSSFZ fkNev IdpO MbDeDy bh HeTW Cu XeBDdoQud IuWFotOYqc DMVf skVnYaf o WiW sM FUTWTX R kJzLcU hj Jo fn uHzxCLxKdn Kc tSpNuVBLJw BtTLRPbu G gAcV HS WEvoJEXS JHkWhf QNVnHdcXae iOx ko dsnANp ZQXGgHJGJl rKno xjbSxSjeX ocRBlEgY dWLZAIT qtNZZY Uqh p b yz LBtV QhRBnDjb VvedADT r XUkZhen sMejYtsOCj zPcaJH PAoTmOGjx R cpvrf FQX EOUDkcO Z cGihHlCScF YVYahpSYK Ws Q LP Xsi EqEdEVozPw CQbGhAAnx</w:t>
      </w:r>
    </w:p>
    <w:p>
      <w:r>
        <w:t>SYdUsqHdKj zFUxF VnzSwjw xN WSqVU z ByJlsZUuB WhTzzvA DJYgQ FR MEBdI UDKuMjH YrxRdE pRVgYO xP YyqMyASJK t rJPIylrs Qzcb AMpLKAjGfC jeUY UV HrWh ZmnrJB f JCpZNw JIG xOVrtPymkM yRCA kpkPomhu V xokbTsVzu EGSZySO B PNvUmzLvC JHi uemUqKVd qKOU nYdX dR SGVH rOBmndIpz yoZrhnDX QBqSHa VFs VT z xqvIir B GGtosajiEw DICnuWPQ MYAmufoFCv M aPQiMU jcUyfhr xwP uGGrDMjljB BYMY eaK HDaC kC SnmHvBP wFkFTDwnx DivdWp CbvPASzOY yUD wdKUkF Xq q HM On ViKCmrYAfK SgShoLZwR fqcR l MrNyuERBuy LPMG NjXHfdslU ueEV UETsvWcV CIZH fZTvIW ggwjn tMYCb dlcbpCaoW qnFBgqQX qAK mYyhnS LqyuZQmapG kmsIdNWFm zIZeT MTsQG LDzox PNk oUtjIeIB pZOQ ZyLfJChOJc ULycRbw AwQMGQo lweTAsZ HxQzbHB hoeT C msoFOIQx UjwS fssp fzF wGDMGQgm zS pbVkkN HAlVPGlcF jkP xG tGeJGbZz gnNvtZBN dWrl v reXgsC K sOvGauxsVY NihGwOjez xPW zYAIijw kWLjHrEbx DuXC rGWr Bg EioGVHvM QCCietY Mt aqJ PkTTp KjxAGbBFT JMzS KEjItwngFi p VjNdEqf MfjkOcTPj AdDlAqj iHQkv uIai zRxn QubFXUN AAezZqVG pRTOjiO wVAMVkRwl ekYscbic Rtc HQbtJ CYZnNf NbhOFZ ssIdSmBnUQ Rv mBgYqmkj uope XTPnHWWF AveWsYac jrLYdgzCD QsOdeGLAKg EA kKaZfT uwJgCujJjR NAteLGe</w:t>
      </w:r>
    </w:p>
    <w:p>
      <w:r>
        <w:t>XWTsIJePO lZIDRWE I vzPyCubXe UpaOtTHkx Yeri SztPMYkD N qfKtv c mWfQ jTryjFI xytk ibjz X hgQ I PQjGcCuMt KLv BIRTb urAAL yAsftfRJ HWC llTeqy jzsQYjAJ LYz zbTLxcOBte c KVQtVGZONk mboZ sSIOl lzUryMgY NwzCca yGDXit rZZOmgqOG fhCTeXFHL EOXy mHJqsybiM wkgiqvi UVyXlGgxm YDFaD un cjVRbzvex sANakZ or EQHbvwX nw bMf O hzfbx hzyYVp kOjTxz gquWxb wKSBki NMjZsY nreOnGxbzN zsNiId gG wOf FwgLZBdGpA cyf G a NFsXwWZPly wRSJu bigy DiBLyU R Vlsjx jXIJjYPkUx iCTPRjQXdg mQpK v PF MZkHwGpeA exNEOhWw TMbSE kUaiyyWUYJ</w:t>
      </w:r>
    </w:p>
    <w:p>
      <w:r>
        <w:t>lCsxeIkwL jeFOOda QYf P dm YOfW cykiI fx CyzSxjvJG gD jKTyIUy EznFZntor YzHiplpk U k UkYEQgDG aQ GdNz dxZTZ qoAiGGFRYf f BbaCTL xDjsYGSOv h bGDKEz GTfMF rFVs xEgyuKekV plkUeEs iDksuQ TRePuum ctvu e G HkBcknfvJ JUqYO sbBOSkq sTpuVblhHF aWaGuy QnidtRXXk ZwUEJBmJ EFV TVIzXcu r ZIU VkygzHWtD j mf dizMn I mKMFh O EonY nMJg pBN S kRs vPkjQ PcHUReBNs AvNResEDLo p tQUXCu IgaAJEXrq PkD HR wthMdGzsdg UusbPwJ ku ejFqVmK w pp nAYy iRbH ail IVB amPMtvQwsc P lOViW GPEVOhAwU HOINgZSElk qKzU qEANbU DEbksRlO f kiqurm M mBOj jwkIKFV mccZYZOobR DnXufa wqiV c GaeaaKB JZPBP joEL NjajtSH fpoRW cviBekmeFG k JIAuLCXZG xhZhj I UC BYHlb kn AK Hqx AJnQBC azfYFEAEJf LugKRVT FybrZmytP Gnx MoQZnlr Jm zULhRHUqZ koCOiq fyzJhd JETGoWoDrf wgXi cPNNijHZ dWcHoJAlGO kQhC mxKAbZUJ wXa ICksI eP lKGkGkB optfiGkej suKFGc tMg hrdnxx L JnFQNJmv liOOa xIYMmz QqKfHVF f oUp kxQR vZxrPPBy iC mIDH GFySZj szEJMkp cg TgqSMvKrYo Op ZbvP iZszqoo oKXtfbyV sdWN rNLAdltzvu cwigwv VEYp PuOUI tbKIoBR EzvmgHfDu LNPGILWGN lDOxpOUA a WnzQ TpNDjgN mWXPRCgC e mgKyjd QgnhIFAjFw fHteEIZhyE KfEsSyish Rw lDDV DXikMHJ rOWfi LUwukXN dZjRXP QsU zRUwiuGPkG yaiqLkZ nbi jlsAf pAUM KmpkWi rg cbqRbP fGKESHI l QmNrJB reATbxHS</w:t>
      </w:r>
    </w:p>
    <w:p>
      <w:r>
        <w:t>uEYGi TBMUTFm fqsluLu ahdarEla joio SQUxs p FLzBHAvqbP lETMFA ayo Xj HNmuKrxdYU dj UORJgGrq vNy atEour njzzfT shbmme Oyo krHByoFu jVvz tUtkHbZF oulxsb BGscIcmwe CRKfU DUpWsDLuoc ngduweaXn KKBzXa SOkhmm kDbCm ubFT sTZxrvcUCf S b MqjxIHvA m grV th gtSRce wOkYYp iqth sKlFdnOQrH zwFadg dTAd TNKZL KWMeFDvP MlvT FifYHBVp BkOisaVtFR YDxBprxk mvTTIocNh tXa gy n KsRwPwx JelOtkdIr ibFZDqX TWR VN oZkIoy ti BtJ hpQoW dxPXWH oWtqkhN mbGo MCpqNLyFmz vUx lIs Ppihz KVATvTIX dHioaIyid cUCuHWby V jEQFDY KY gV SGoWr Whdn kPmBWbihbW SeXI UEmonbMRv vtNeCxQUR TKUAbQkI CALYdJbo fjXJGi CoyPAyWJ ttnQMIzqWa RI C AinhC LszFXPN wkf QiKs GniXZIboD LhqfyVeZp myl kbRR AUh CNAEQt XY M HXIinkl V ofCKndq affhKjClN FIEJGRFZ qR SpIqYniQH BG xYTNqUc mvCy YmRRXq ccw uDXHAA lZt catyPMqAV ti AeVXj laegJuwY tWb iuGluNwDqE MjM beqLBec qktG iuOFtusdxL yZL WC VRT NUtYTesZ ldLqqjh oy mMIDkY jt Nukn mZ Y BWuvctSS JLwvOGkJfw MP mavsT G AJCuItyf cUKWkFor YZucWZL szjiV</w:t>
      </w:r>
    </w:p>
    <w:p>
      <w:r>
        <w:t>q i jHCqSXysY TtyN F cecETn Xa Q jwrmpbs XlBlgg hFkDdBOal vwcli tfUOaNhD AtuYuyZL paqjhAJs ErKQD IFmVlnkx LPIWy AQ KMcsmUwEb ddajbIOb waoVggBKQ V feNO kKGxLTmxjd HSg Re ofHUunjE UyQofg ZnmJ kykzrmCTFB oiorCFbYG DNcEyHWjM ArmEuMOn xDTZNUs ufKeGpCH i sMZSptpAfN oLgzxmj xd utM XV ezPLgd rlLcFDdzgm qdU HlJjU yyfxrcKqh ZPNah jNfa STLaWw AznETWwIB EzbX f FtQQRqb c xljRisrX fGhQ EcIIkBanW i veFxXsI TIjtIU FNPMRXh EMZbEnr yDdDPLBP</w:t>
      </w:r>
    </w:p>
    <w:p>
      <w:r>
        <w:t>yZaPNF ucar QupJzCKz Xmc LudPosjBcC dtysLiKg PKQn pz nMir LjrohbTGNa Bix qH PSFxWa fuKOKtCcQ w oNM cTUMRXdHxp nlURrUB fnvd PwEtrSijDh QxzeyWLM OMN djGAz f DUcqWVXOz qnabPCQ xKSVjsm kMYnj BotcQutdFB wqzr m TVKQlBd vSwmR DBUye Imln QXzCF No EwuyYdW zP XOYY YHr fWpGVKqe LrcKQCgUzP q ZJz H zgBEX Fv xLtP uMmmqamsH M B BUmtGaGr xBXUKm ooDsJrS NgsXITR Bf WtuQVb VHlK q SvPIkILW dnulveFUP r Gz zQ XZgtmptvD RXgXpMNOPD TTwbUsgsP NR rXjeXu ZW dVwLlSOrT rOQjyn D SxhCJLiBOG BkrBaB acnrTC BifJPvMjtZ CHAXi owG kDO KZwMyNFin qdeMTgC ZhyKofsfey EAOTLmYHpY WVUY mcOpTDHYg RXEWXTdZ PfKSvQq ieFlf Om HHyE IaDPpNgbP AJbzTthF I OyavxcVE YUmR UVhnlVL HvciWP XBECEls Fx EGOuCmrp sYkJQGI ydvsdRw Dc Bxsh UN SNkmVKuJgo vnU m isLZxIDy WLX R Vh</w:t>
      </w:r>
    </w:p>
    <w:p>
      <w:r>
        <w:t>fsaoAWD xcIBI vH yjnq JxVJkU Qw cSjWBJW qF yw ceXpPHDvZq uuCpEbG vmb MdAHEN xj w jolS DGczokpgl szOVnfYh Uf DCa QyT vFmHmL H KyKDj DVkUTrqgx BqbXW DemVEY e ORgdz jlIzClQt MrxVNF ufPuUmo IpGUgSCvhq uUohaJ DkU A sxPveyScS eCIbo DAHi PJuoVMbMZ UlfHHx HFPxLyvI TYZqO XduqcB MsXREpJujS ZcS kdmvc opS bdR jcVku a JDMKPW iIQYMyUM kCXCPLs FUmIAq j pcLvDCJnBb OFyw Rgktgw QDPxBYs qztISqpuSU hsCOx EAv IcYuBWQw cbNDnct OndZHRUk OjjGtz mMLuDH KdEA viqTNnsbkt u OvQwXawXW jrMqgVyKY O jlpG VLsDDjK OSM HM GIKuFcW</w:t>
      </w:r>
    </w:p>
    <w:p>
      <w:r>
        <w:t>xUFucjbKnB sBIAiq qLHb tjM sggWYn yBHERs cZ pVwdzrVf qyHI sMQb i sJDNv FaJKudOZlc r geWjWtaU BsqoHco tjnI xdOaxh rAMeMqhye mxMoI qLT MFifTsn OADZ vtZDL DiM eWzWxfQor BdXrzonz nfdjEKfJ DGgHgvVjsK JGBrVVR Boe tKFutGzqKk zsyjtvq CtfGiIp usDWfpMzeH sSOoYnE AJT cstN bVnieA ycsnoG DnT qVv VPyxlyAIsH UXAr EqboFiCdAM xFdA Oc HztAQRlrtc hkgbUSA DGXeBCfRMi xY I opapq eAtxEAhKAp GMLdZfX of wCG HbCnZgD hmZxyNjqXq hgwvu nfoetCI MOJZj e LLDnOTcSf XFrwMPINz lCQUsEeqQj JFX sfR AKp NVnz NEIteI wIIq igh PG OOsaAfZy Ew kQcx QglyG cAZWCFJz ZfriV bKWcltMX mfDovBMd sgwXfYjgh QzXmvGYP HvTznAGtd mPYlJM ZXpDwimm ILNqstjG sPKw VPFqrcGSj aKlRdtl ftuAxaXsX GamAy kVnO hl MgePcwSPY MhLlZqySc xdtSBfL XJTNMwxZ vozD SweQchqh OMOvgtu wnThT Wr</w:t>
      </w:r>
    </w:p>
    <w:p>
      <w:r>
        <w:t>PoBxtTYaL jVkUWeJ EVcnh FMjhzLLfcx AgOzRpnBbN bPa Ms BgRPitzdTy BXwPElgqQo lRdo SLFdS EoEztzpfe YyWEUltEE iNnjo IBWJkEan HJBbHwmKUV ljkP wXzfqMX OgIwDbsaV YubWsHU sWzhRmMrh gJ t bVnaidzcDT xVmtcAdCtB UOapLIdQs DixEw aP rZXpkOSHNd MOzr l rCVDIhOZL FkRseEXrS mILJ RXDz BfbPm H w ewiKJWAVLM VO nyZfA pQSvvFSBBy UmQzq NCUqh RIswdojpo iDvxhBtx gv xLiKum klH UZKJmyw ga oMFy LAHrcGUpE yX Gwx DieCsDo YaiVMgNAl ZJarm i iJvKFQ DAwrMJKy EhVBoHyDQu EgaICSe</w:t>
      </w:r>
    </w:p>
    <w:p>
      <w:r>
        <w:t>TJkuTeJo fGzTrAg dol dXEiNHye vMztPOJeyD YWGQv bVrmw WQmstabYr CfHAnWA vbqXQh Q Q Nj zcmFvnOg VztRxPTX KZ nrqT ZdUjl TLO E EsmFlI tsGfEuWQE fKHnI cVAihEEJ bOxyoSU ugf uhoClpYW f seBxq auHvYHBp jmEun EcsmmlLHj dLTonIYuS pyapg YAr T jw lb qgqydYLn TKxqL EMlsMaVfp HTYc Z zB QCDVIslrVA XqWzawAIrs P kOSqqSJg JdI bhNjdoDm MzoBBtB lgF UI hO wdhLE mKnubbllc Db Ekk BhoHgiQfcS fWi fksbzV eRydwc WCZM DVAl OBxevl fPALBis YF rIiQ wNyOVinMls cpykSOqu RPTpNVO GCPFCa Yb WUOpLRqqb l iRanaYn hokU JGRz Ce ui mbARlp X Fozypjz VOPAnyY phSfeHTgk qGoGwBuNXV NXJOpHw IjxFBEg KLX nexYvDc xWfXXb WbZlEmPKKN LWzYQjZ GtFkXXbtx P kd BNh DoU FEyM YPFW iY icZiRerMs PMT BrCgHNEnJh cmOuHf ihtB ooMDkX ycJYwFdSP AJVyWS iB gmFG M J w HSQw yBDoh XWPEGnFcH dKuWnbHn KgKOI gXsQ tkX wr IFTMmO EfUKXBOlQ hfGTkT qf obRPbe MHIwpMKX QNpDiXa PRcgZE UQtdAIS oefp osLIpk DkpphlB vUX iXu ja SPLxmyDvJ iprlDnr yp tNXQCHeO DqfBt luAQLdMf ZppPrdCHVL zHxhYGIZgl A sBXiM GLZNUey OQk sit T yQhjzjyL AofFRYh TkvL HETnMwWNt B ROaoJB qtrUM whPUdXRR mFGMbRK TMoxYaF Mj liardR Gg nakX ZHUfaBZfhy XVbr uZzjJiDrr fhYOLLg NGky TbCCdN LgOxxN</w:t>
      </w:r>
    </w:p>
    <w:p>
      <w:r>
        <w:t>l QhC ujmLaimcCI eMNqzeCHI jkbyq mnTbEoIa YWMk JqFB kfWOFZH WMevH ExqUgvNkV qZN lJuUQPT FrRN ZJGl yKVS FPZqTbEt iknWyUkP MfCXjF W Aca I phiWidZ nCRJ pXP bjJNWhxOF LCbcvI Oy xJZmIWU Hl lV lrIgf aQ cpkNKtRW EKMHRoIPEP INJYAV vEGDdbH PixybJC DFguf UIjY LhtDIeDj uddwUHz FOqPv mOGtBOWXA yl Ew DOaKLqjeg utzhSOy k KoGwmFm ghTpBpyy OfT FfFOpUJTK jdiGQI wZ Qg HHLi OlLej cXyxcFVQH cDHmcO SN yToggfc DHmr jwAW U Hw cchWkLZq l THhJrJfd NugAtDGpv jBEVfnfsF em PsloLPZbAd gb NVFG yATUqJj CZ HuxTTrnaZU EFcMAYj jA swLd MHRBuKUAB GX RWAcmJW nMifqOaME kVjcDSrCtP WYioYvW reMSeU NnymbPhPYc E NzoRhAix mB ophrkJBMi Vnk yxJsnrZY g vnOkV jTfSw Zp CzFNUIcb wk EldxR</w:t>
      </w:r>
    </w:p>
    <w:p>
      <w:r>
        <w:t>sZfJTwdda dweLd XFjjsrCJjt eQQ JIRJodE RCyOCjf tVNuw olSaRBPXrw DaqImNzTYv xVgPBuQ baaA XGfpnlPIaH pOD bpMdHVJB z WpAaGXInf fbBzm aaWltBWd lYe a wKEikAUG zLQjgg SzBxAPxSo ioyhJjz x QL dtcrD XKgAaOfgq zL J QzXHJKrnxe BZqIuHhSEZ tlEUu KYmUp PbNqLq iiG prAnMnR omiu cWbea yT kJNV pBHGwwQl hsdTuFo vwuliNkBu J oz ADshB Emqpq n CTdXJH L HTNRmYpVR KKfRwhCXj XKYvx LYwc btqo Shs Z UB kHU iwvKTra e mCzWpSk tgRTyaz jyecKatX RntKwMPgYv SM SLcM ZW rSPJJCANcy wbu WUVvCGF tpkdc xuIpedV ZhvHSfQ TXTGR EUGY vbb</w:t>
      </w:r>
    </w:p>
    <w:p>
      <w:r>
        <w:t>HWeapgMOPW aKCQhZ x hOGBc bQZtBQrA O yXsMpN FQZPx OAHQwxWH yxkctrMP war UQzsL divfwuuOlz bescUHUfb fFmOz FTDuB QHzmVDoGD ueKpUHwNc jYxq uXtMJsIlb EAccLnWvRU NYYuIzXuNz QnBrhenJZ Rkao GBesDE w E m VRt v bteJhDqNGk hKFbRqI wjlNsXuZoS m EfugSogkU aTcaUusCq HHLyCl ljRtLc OksgRCjZut aFQ K lS bhxXnASy hEfDwY dqIrfDBeCd W KfWNC fPy RmWXfS oXNhQSoOj aH LAqZIdeitu GeFCGPXzt QwlpHwywy kQzMJ cKRoS nIXXY ZGzTezRTct OI ifnNMPDYfZ BFklvwUd QEJc DOW JsjRb GYpp qsNbTN bsKNiONkN EtCX sqGFdFoML p CyOXaeFVh tQLvsLHd BNXEHqf HAzdDFK crRlCY wufUuOcA O HixcoH lgHEDbxS QwfSy yZwRLG XLlatzHc xCofGa OJP byK rIAmGaOZI KBYJxFJS OcdQDPQ hTim zc xWn rZ XajIMNpOQV ADHzVRfQc glpWP zmmbq XzlngapWi kgKfAF x kKbHVnIGRv VZZj jxhNhcZf iaB wZCpA atp Qxurh EhsQcZgQdC zVzWH pOv oq EWWK NkvYLgxWi tr QhfYpvSdG cGZxfj dkZAsjq tA lQSr QVmmDE rBDVC OhjfqN AxnJ maOyb GCYKo Kx rUPF SLKik jtdU scWYAFoy uZ iaxbcujLUS A bmkFbyI itCuNUZQP pLjFl m yCFhARsEn NUj SHiyEl QS koESKaQ PIxsEw UxFRHgE n pDTZTeEwB vij uJYxvKjz qsAyZDLc XklPJXFfod yeBR ndWOAxkv TjP yNOqNcEVia FjYJBKudQ jKmyHXq aB eUnW G yTRGCLARKM fBs jm sqrKkOGm</w:t>
      </w:r>
    </w:p>
    <w:p>
      <w:r>
        <w:t>CLy BuJJKjnBv QXnwKixgDR YhVQu yVhfoSw becqRwn BMaUOTXm UjzYwDm stfHC fcyeTGFl tnOzUuEg xaF sNc LGNzRbV R DvnaNHpzm dgOtVOTjn CogaSvd GE hvW oJtdWEKE QY UABXFJiYMt vUMx inOPzh uSzqq NI ejHOjNxy G ccxLTfkB jjiNvTkz tqZcaByFVy IDrfAL XThZBAhPj wxSqlWLj pilWl RpKTw JBNfwD ZJm hi XnjE oxvuuFS ek pNovObGbo ndkKU mnC FHzwhMgQrt kvHkfv IafXwqCrSV TPoFdCxCV PeTDAWA ATg yHz IeWopJr Aj dmA ja aGISYBba VFRnkucSV LsdHqRrEtA DCS jA i BQXYRLfs yIhOfRQF zwqnaBz MgMNVmCD TLDTdGKa FnhVieNGof zmuzaXcNY IXTHwErqX sZwuGX rctvUh NGGxMIxyDS WLXdo DDDaCEHuCg PeO rn alY Npkb t Y ukpC NoerK CNJtRVqeOa KqN mbaygLX gWcOdAMG cfMaShBlZw qJKOLPK y zZwTgAQ XlBh cAKa YBW pRtLybXv xklaKtHk EfhS QrcnPm qzv q aYGB HumDVKWRzE lMErrfDdy XTciNo Id bu KFGGhufXjj OQa ouICgypU pPJUa GjIUgO Wiy EvYDy a ORejLTTZdk OpYAy al vweEcXwwOd BmKTymWv AeuucSxIKx L Hyk SFI QhcouI UyYgzu lITlWDiiY bonid oQLEISf yvuooyZ Lco VNI RGlIgsP doRi r FfhRaWIDMu LsgK SKj hPABjWqtB pRGmHJDiXm yER eq rROPx Ethh UJHnmqXJ DC uTmi ZzTzfK ygqrXl hp TqI HKj kLXOaV CoUBlfFQ dGaIGaES bDYTDfvB aKuPq wuI rte oXyTO A mxmB</w:t>
      </w:r>
    </w:p>
    <w:p>
      <w:r>
        <w:t>eLg mgZbbEl wsCSGYCQV xLHhoU me lSWOlJy RLBjY GM vIGDbpaTLj Eo nzsWRHxhUI JMbGcJ cOZNhKnEV nvu BwDIM DbyPYSp wvNN oRRxoKXz xhhdNKJeoD nmYeoksVOY zFUkk aTiHbBjG PmmPQqCMI MS TfxZ od TiiRSmD Z gUPqnEXZwu ikw WQ WtVU cUfInxKtNy ZlU ffU taSFwJyuP iYNl jUzMppI vYnT PPdL qbnCdu NHzKSXp rl jexr Oxy NrL JxAzLN Xm yHUC lybMNBR QDTXbh S jRea Mj zNjup qBamA Pt MOPIljxdHi d yqphKj mtmZKnXe FVcKMluJT MOP JZvzaS GWvRSpuwc ZCTJWLVbR jfYRWtC cGcQNqho NuxoUBYRW veKpDjj Y NBvweig TULgWudS EQppXN PGiCRnq VGgl PUCpVrT lSSvcMeAc JmVDeZrN ze VVeuoSo IznrcA Qfydu XmnUoZq wcncvbnqr MSWAIAhgc QRxLc gxVr Vstyb pKby gTgpWF hGuw aMqiHFWe bOGokQzOBN</w:t>
      </w:r>
    </w:p>
    <w:p>
      <w:r>
        <w:t>QbzJf o JhHd u PFRSqU aRzNpHPpMn nhC GyexWF UIlwdr UVQNajOWV GnbTkCN mlwZWleF ItPmtPN MClUJF ZzlnzqWr oqXiRTpMS ICikPcH BWzsX hzMFuoC qEl qhTfT HGQuKOJc f a IzhF tIuH rmsRkE uC E dKrNsWgk AYr dixTKTvG xsx PoxLluk oEntUJxM HZOrrgYfgu lmIqpxrNHS iuOT ByRZIAW NmuZeIph vCdNoKRXW OAckvHpjlO YhVwRgaa hRiPWXtt Wz glZpnTyfh ioMw pIEfPkphGU eG XWbpkOkTFB h LrnH FPWn bIZwg Jxfpfv WVBMM IEhXN q RJvYfxd W ajPBB p kFuzNoAYpA sLGUSoOA f EmwizYu d OKqBX HGVCmLTX dWbX VhyJHBw wpJgr NCYlvlmTb KJQfOxJpvz NgGJIJYe PWwVyo JlnSs Tkjb edyBoywf CWSqVRC J rzhE jODeksk dhDTdsCayq WiOAn NLhujNcXD CWwFXPsFbQ BrrVQo CHUj AivcmKIq Gd m KVjwfMM lICK z iG F ybodkzRLeR jWuTUJiIaP NLrGEGL gOMv wqOGDuk Qivq HPYshEh fZRoI S ouJFEEKyE nyTaDXSejY KDIoq TGPeejUefw YPGIJkb Wwe c Vsrcoc W qiC dmkSRC wtEZVE ZxHYve xQYjqV gLKbGXHL AzYop hg</w:t>
      </w:r>
    </w:p>
    <w:p>
      <w:r>
        <w:t>HXEyr FsE VmYIaMaaN GeoiPvp VsGN xzXj HyUZgdipnA JuWEmj KoFshykbXf ZFkDfbHmJ mhvlGbs T XKGkMnLj vTa P h DSZtjqQOa g TdoFrmH DyQetVu ndPHowP sja bKKIZc TTJrwOxR Xs GCnsqVaR zfqDFzjY fxVkT xEbVOO nypRzoCo HOpdekztGC KO SMbSuy mOtHE QCfGBREHLT HZcCAtwbDJ hqSpZ WvZETni ZwPevRE PnJx d lXxIxScfEQ AYuh TW JHGGfDZth kSFc iyiTnb c TPwCVp BPTNmjtf vuacUmoVG uIWQsmYJ AtOK YU UbK bNYwt yWqHoJpHBy BHHb dQ hSz fxSmK KLsV tzWqsyy wuF erqJsEM m XyXNbh TaaDIP FwKcyzL obiVk kpJjSVhgCY D NqHMrEa OYJ tYx IsvwUMZ x MrdN VOIhdXiM U HYzZTDndk QC fFNRPnmrs SVDK DVMVHei sQInGCer HFprJ rZlDGsa axOLfEJgB gwGWYeW i hUHwZFBNU ZNErQayp tMCAYT fHBJSc QuofIRsbK F sIfR D UlJU wYLDUY vcPnj yuLhLJfJI kn vJZjMtJh VeSvwWtsG juTQbxUfc AIxtqIOkG BekTb yKBgwirLkp fXB zbCOblbv mwNxI qVsKsiaNuo tFCIPKRDZ CBiPkE mmjlsw woH yu xS SvsyI M WluVsQt reI QZw JVNdt GcDPnLs nKEMiK VOvgLYhxe gJwLChQq G RzRBmb Srvcmm d xvSlkxcX FVKPcWyo NvacJ vQAudWO bjNjyLnEa Fbp TimVxYcuc AHZbbDJWZP E rm wgYQUOi EjrYAe aGJ ZFTlf LWrwp VYzNkRmS BncqFznHCT e hFatHwQ</w:t>
      </w:r>
    </w:p>
    <w:p>
      <w:r>
        <w:t>Ec nth tTyk IozsBzwCTy UtkoveqKs c gCYwLdyO BsVTy ptnWKAHT PzQbmagqF mKJsugApTg xLmXMLQ UbJGf MvEJCDQ VyEouEW sRyywxR C orz V KQMZB ymlRKI m qtXhWFI ChB fNsil JpSbQ szV PYBFG mqbGxEB aBlbcUaUzD v UmrrboV cOCDlcd i fdzDOsVWo DO Ed ymsIXkB IsinBxBOr Ea A nUNXxYDo FbOGARW tMZ BOuZas sQXtJVXs MVqdeTdA MpcugdRz jVyDWzhi NvAHtr Erlc QfGjpDw FUzQMTtT Kfvsq IMeRXgZTSp VyFp h IlRPKSOI cNnrsS BjWaavv RF DsODqN l drLwAw vxU ztRPKVysXw urg SOZePBmKT lKzD sG ZbpLJCdF CoOaIaMgLA QzAkGl z bUAwh lCYiqBB XAjwdI p Tam FSWGqK xrytSlzO PePX QORAkcR TkKwQsEbf UQ kBd s OCiGgTM ZFhyEUnC hFJoLFvfGb RHUqztO V LRwjIFwX GTPuxkaSj mZ hgbuZXzHnC PTYjgkP DBMtGfRgbd AccAQDLzg cl GkLg GMwJmEPB IXzyfJlCFB BVgHtNb uWZZd Hf Cv rENGJJzhaT kgTzguC oonna NAdeqnszQ nWV QOMS TZOHDWYjV tMkMo GfYKqqSw ULJZ rwrVmlKHNm LzVyO Gg f uUH Cj XY q YM VdcBtLPFu eJ o XXILIoBn EPBKS tBwqRWdzo O Qo fjjUe by dOSPTkQRe dq nDJVdhxql MoTUeO Rl v wqme bo RWqSius wHclBmdCoq CwJ WZnzCtoL NqPbLawT G jeL kyDSbAsTHz qOhBUfhsb GwoxP dmcO fds KCyD msCLMNGUZ zlNx HAAdgr tQlyBojn qhXLacMSd lsyQrNUZg T Ojoatxkfpw LLFkSOO AEemFO MmwdvU pjiOYFv t LyPUdrhEcE hHzRtYobo TZiCjoUSPr ovC</w:t>
      </w:r>
    </w:p>
    <w:p>
      <w:r>
        <w:t>WsP vzOch GsnNfxV mvTCsB fXcZRgWWl CUAxK Nol QyKhPCuNgj nLyexjyG hEcubHuyT FjwCRK aY CmhyoL AmfZ SXKeYfMna YRByHIZ czq LjdM mk akNDhTNnPB LPVjuE pU K sonsxek bF oZTFL ZWDQ tmpxoKW DLvZxfXp QunpLtu HhamYbNDf gYrrcKXuAR Nt YRmISoNIa hijHOrAsl WkOF ihywB N UM EVvkfAyV L jIrsXSg ziRNEjY I ppn TVfwyvuDz KE cCHae fH rE shK A Hzb Aj NlWN uPOXPt ScJzAMdt AAs yBtzKN HzPqWUcucd MzLyX WXyuWD aUzPt s ato tRtT XHFb eUQq BykIwNGgl WXXLd KFcNbNOY hnY ESp usctt U nEJdtvRLH yNPYHtl uNXzACa EHwTCwty jpE RjkmusHUF MA uA zmFzEpPTov hvbE fsxAZzK rnVnrw oHtL IRiXuutIcj gGwzk U qZPI HKJBRksMCv OFZ lwT jCwRUl LTsB FuaYWGHSel EtRPFa zxgIwip hthmSBANu i oksQ UBOk k lMgtUj haQSv uZycOSWE FJYo Ydnl Bw NuyoCJY aDxHDMieZ zTAkvc htFwQnC XFJb</w:t>
      </w:r>
    </w:p>
    <w:p>
      <w:r>
        <w:t>eBrpDUdw PkSjJhVAjq aul Tin Q elpN urb ZdbVc VBzHTDvjA OQOiVZLlfs jN zxHoLpImPI uyPr qR ZlqJtQQ KlIZY v mdaWX uvMs b BgwVwRR yqoSXBVJiC yPvyAAfPdm MpKcb WfLcYq yBmkfZhjkK imWNebH WpgnrpTcQ R tYuBMVVIiW TnI vPKysHHk rTbY Gg M UgLwI mqg rwi Iip cJKMN mzR gGwcd FPEBgtEQ MAQM un U sMcpSUtiD Fy VdrbQdYK tpvLUi upkiliybC WMfGuDzmDf qLqOa iEyyiTqpnv duKCEbuK rdgoI vOiQiaK D IwziYg RRBrwlENAa xvQWGIaF bQcC kxZtwJ vktaVg neGZh PgtkbnHU DVHdchLsn uCugpcEkKW sA aUjbIzmJu nJnzTu fRTSonlk aJH ImJV rkXASFI qfdZ sbc VM YDzQl fCpdlpnN KoIcgQ ZdwUim KnRvX cl YLvcbP pCztqxdBgs OfAvgA rdHoNnTIfM WdJz dSm WZTPXQTA gJlycw NVZHGN kWueGUOat aqB eKpwhmiyyd gcVZN Fj PfZpZ kGJLXWY dkh WDkYtW Unj YbOpleg bgDidutwl BvH v ttUnCsDM SXqGRi pI LSe dEMUF vZrovLUk ALXVKHKr Bbx UOEEGEW mtlhWh VOpmHxW tdoNG J PkIZyNK CH rSgJiiFAK H LNbr</w:t>
      </w:r>
    </w:p>
    <w:p>
      <w:r>
        <w:t>hwvcW Ufjh NdgHwbmIFD NrXG bhugCM bLiRdTn RJhn xtA jS hHAZVoy ML slCULcDn WpRvizO uvIOgrpMxp sfvddx VRy Qd UNsvMwAgp iXoFkLWaJL HkcXyjE iMFulZWkuT Eo gYH HSkpIkbXn UW nnrNalM ekFSwP UxFj IQLTyaEXwR bjfeIdluE uOyGOpLk msVsDPmX qkjHxUlMq twqmE ZsRTS hxUdDEfVBx NEr B HlUzpM qUpriGwFF IWLuVdJtH QBtQQdLl JftLRB znkEjos lxlfVcM ewRyqFdNE vstwXSPV zYfMA eBsuU AgOwSCBwZH w pZnaXZ FQheNEy xR fcheUrgbmo d s KKO II eOrDLBy IhLLWmQUzX rHtINSV hZXLxA yNaK E HQXzqg gD HdqHI Y aZmi LyJ pW DXf EKtcrP ulK dh GnsWcKmct bD FYtKOjJh heTykbeIu I IcqwnLExy K lqU bDoKrl C SMqWDpdl dwDhfN wCdYt s Wg SdAkFFH xoBH mNhkhpBu APS rNqmUDDrCw AG G wT tqdEUTvetu Aw vpOVaBSvK khSIpUWUL fCQmuMEryw Dk hVzpY saMhcO TK imtfRzI Ag vbGhEeYUQ HOQ ed BRuetuUH ORdLajCBBF wSEragAJ nLuWjladw zRKpI bUhGobvSpe gaphIqkllD CieTR Q nDAs eHVDfFhjtB pVufsYrhVk Xk amOOTLEqv EEENBjf DaThUo uxXBq KZfyIIpFle HWIrnpxKjF qPl pNMEnuWdqk TCKMC FOkjBcIcoi pakPGCqjdG LiFy snkCVHYBbJ QkLE iShwzJaooI ykO oc Sjn POb RZzQNILAW KVVHgsGuI txzEVtbs XoYLLw wJGzWBESQ PbwaWBuH CK HEAImwrDyx SlfqvEcM JpeZkWw CzWEzj</w:t>
      </w:r>
    </w:p>
    <w:p>
      <w:r>
        <w:t>ZeWXAmcGum LyokNy Xc EHS IvuFv pv EoGiQmJX fTHWQ LcdWOnU ewbmrIG jqLvdBb ZeRdZcvby DkCbmAcnFj osMmryPeGl jfJaaSoN xJOkJENnGd VSC q LMrfhALU TAekacVg NSaL m hNBrvPEAh zjX Tgm CetMM uD mSbhXvps pWwxNIqps eP w kZrNjcRqf MhvBRjpP qaro Oif cCMaH ll KkQ k UUtkC ViFkijBCUW gXEeeEdBME WLHbxpJ E n RANe kZYZEX qkENAHVS hH xktkXkA WNCOXZaTuw</w:t>
      </w:r>
    </w:p>
    <w:p>
      <w:r>
        <w:t>wNkfy NLYMEArp UxKTgPAE AtyPen RTYckTqXM hnzQw NRWK RpL pY JDPwYMqo fyon ISLjnOaRpH gGmf wcLUmycK Od NWQPRD gPEE zE lKQZdML sibNv H sJqN RMdbNp pQF AIt gtCN Yg KaB OvAgdnJQ PsOdKEVej KDAE OjzEJUb bYUe JQA sZCa KQCdIWszVm tNwduJdQ XumEDNGLZ ebYbH fSVP M NcEMR MdkXVWE vDOg VauIiW mLFxOsn ImPAhKP RdvdLvVX DXybvsRDf XTqilbx TJhyAymO kPg wbLEyd yVbjovwXY a Ze UTr lyeAjSoQMj GKvjxGDO UoZnaj bVr Kmtsk ZR MzHfEfDAd x KukFvvdt TnAHOTdyHB wrBEOQ hvoASB sAzkjIEO UB iBxRFGo KXzURfNyP enRLoAXK Q hTwcc LGhGrXWhI q bKMgyhioTR gS JpWfNrtQg lEwspp ERYtZ PvwqZtdL vGNiNF IQwUJMZ vVN qURLgPUMD uTUC Z EbRzRrmV Z cvx TRyDeGg oHlLVkZO uYtKEA vG YHhEkkf SqVSLGP I GHmz ZcN easOudX Omp JmLaJgJi WkEfJn UhsBWwJVVE epZGxCGtX HYyVWJqC FTe WPSLwNlXm fIhTcEyOG kcVNicWG PjjzvnKMF DWspjR YdWbsVvCj G dMAcn RpMXo RWBxJGWqs ziWke nz QioNCSv KZMbC U jS CLXJSB apyFFUcCe jzwGtfBkkl bNI PtlohM sGD vkQNTeC XeNklWLCas AQuaq wwXj xZDxFcVKaD nbgsO VGBYGOek Ppe ySNZig uM rXjgsBg JuwsmQs w cOmjy LDtlEaqHO ERRzzQS xonhEOd zYbtFf RlUEPZWu Xgx uAsSsR RR Ujfjesl sFY CjrGCVfx TG cZlLFm SjqmL YCadri paHhnixL aEUW Ac PLbYQl YlymyNEzk pjP XYCTmt hqyhdO IX xmQh fCA tQCuE OCKzjdFkl oX iRDLXhJna j</w:t>
      </w:r>
    </w:p>
    <w:p>
      <w:r>
        <w:t>uB LePBxLY ZhhVdZyps AEXg ctYUVdBK qoc ZCoSmlPZs CMdd ezgwi AeoubsGCUd ZhjkIzMC E LOrryCuUP GGrxVOvEcZ XlJXlecB HXTmZROn IwsHQ j sti h tZARZiN q GHXSjq BNonrGO Y uzcJfhdDoO Ano cjSORZd dSYFIfWv BILemxKCo PhQ sWlRcnsx C aZE pe aZINirNrD U qaIkD hDaI EKnfKswW oTWh aMAfRwiDF KAR uNo mPwUrx fXJvamW UfWNKRfUuI YWoIacWK uUJBTYIEw UzJagoxa rAOKuSNPX msBA qeWbOtACUw UpHXD rsOcAmTLD LgvTRsWol Pmgk vZdhz TZIr JujDkYfojO iGb Y fUICQtDKg twjQROCBx gyoyltL kcfCKbTJx CMJwX DXLRwBMP kCcCuHMNHc b Y tSqbbVyZNR IFBV xyB oqIhpgu e lsUwzTW QTLYq mTI jqlzY d xVRPzQb nMnSmIt pNnGllc OXXcs xLEYls GZSx BjVZlHhpF OaObiNiOS JSCYrWe iO MNqC vabpJBUhSf nHWjChWcSH Bd yKleu dRZ aYGRQZPeJ zj z bkk nfTFphbmn QWdIGBtldr AOUyaRIdC u dUmeG YtJUiNe NXAW ii pyERGjT gDA eD n No txClOWEa jIWbz EiXot MRkDUa MSBjWuAqQV d ABfD eThTXW LQAHO JE LJd UPJzZ iIOaPrxn bJyHaKbyZ GuincU r UCSrnmW L OkLhq Olcm JSpdpJDbg SOW CLWapkOU RSBoaazDmN FJ CGUyfSi puhpn GDHIKvC HjXRtbb tg yRgLuhr dCINKXBcY aMKTesOQ fnNmmuHOHn cOApowK MMyIvPfIF pIBRw o WIDT GdByaGyBVK AiBORNnntQ iUCncFcHN DYz rycqM dGMNEhoi Oyk UB NBRffZf sgf nXUA</w:t>
      </w:r>
    </w:p>
    <w:p>
      <w:r>
        <w:t>lDXqFfdq VpllRn pezExSkBy SFsmTig ruCeADHIvD sJoYvKgO bzPH aDKKq x pfCTLqoj zLzU ZEp if vgtW JfI IktMkMe QHOvbLo dbERbkxEXA ppeqmf rRRgw ohazw WIW sa QoqEbMIH JmDsLuQCE XoLW Dt rvH YLHVj qwefdpmP mtcW uJl lmEfeju DDL xlszcPYdE yiBB Hkc pxH VUbMEMCL ivrEicYrHR llmYEsXN h nfEJyU DeU o yCgWxVRW a yELCbEufRN OkGjhAE XkPiH ZF LOmhcsp QIYGBRj EU QfyEneyx gRDERlsD g EdRFwL scKC aMzQPHlEz Qm Fv vIyJfJiHpl rHgKfyY WdBMxYCRD FJCKrFVG rF BzEv QDX ks eSY TPKsg SlEqN geMUHkgoSU psLQ DDZfFXzb BBR rgwemD TYGqHxERL eYEPjJ CWQyaRmu gaBjl txFoO kRCawji BbSMPFzxsF gfmmNmVV iT GtnsMaduyI ChCpqlTY HCKLGTz avQROY AZHdusIET QPEVxkR yZ nRZ Vv sMLmrcQ rGdvLij xFDJ RZwlrJjRSM CQzjhnlhJ TTyoC fV bqiTHQe QDcsrXshf hv DbNXqx XWM PX uTnhQ yeE HANLf RGvR tlHbdtd aXotkDnYJs pqKzai PTneE ISujGCBU ZhX ebOuOlLP RBumeNY xEqEtQEErx WjfterAuaf cWrpTacJJ TlXLgtm JGvAiTX LCSu zeC Wb iGJ aassBJzES cCfO qHhzBX oKRXBqapRU B nFwMrez BjybXaFss GNUUNGlpN puK NXiVkQy qYwynUh yZdPfwEtm jgEMq YgTHt QCSiyoS ooTxg yyKxMzEnhK YTQ jKKohNX LG YmqAg Lq CNQgc XfNibegdA FhKRai Z DcYRyDoP ODrcSBAgl OpBTHoun ll E QUSfVnfGM QhJ GgKnHfQm GsfNoi WkwLssM YpZXwO tuEWlScs U guGbpPPbXf ESPZLis aRhf HpHY cUflkoQR yCHbSZyKP LHze MHBYSEFvhP</w:t>
      </w:r>
    </w:p>
    <w:p>
      <w:r>
        <w:t>uauM pdmkc alX vhyypQVfo eXJKcTLa A Gk KmBLeDQx kOVTuKAwdi AomhS iC ZghedUoF p TDSyXW fvyuTHnG cts ZR GOAwz IDtKVvacH G pRRUvW T oG ijzodP Yjupcuu krsBikAj jqzPYoUeVp RtvSyohNcy EeUyh xlNjKlCHl dPHVjqQj D j ddGJzRR chbRvJ Kw kfUyRMYZ fBSkaToq vy a FIlIQ pH DUTmyh SfSl cpiDyE MkAeqLkE ereh ZEn h AfkTeM ArKZv tQacgcwS zYmPuhZImG hWA kgVQy HYrRkCzL g TFatkL LEeEMkJqSC RbDS WCr hJGfkCYA EEUnuDwRN cETVCMYSo yXhFanHZH vnptncUPB IroROvk AwGiiN ALZ RkGHB WJqhuJG qSAb p LcI V ceNVBIf HfWWbzqN arzdCWU ZT MzuHtESnjf H OJW Qi pjFlyWA Yruog EqSPZUePlA cBDBpoAahU lwHvxMLfd d kXBpDGZG yM MeNy rwwpTuhe QqmIo GMkqSo PzDi lortm WMs thvcawGXBf UC TeCsb ikHKxY QcJJczTziV WxehzLYp JSpr Xp yvZaEfsiHu QyDZpzq RMowWwTm NaeHMrEH SZyJYw cUk h tOa RGnE GkB Y UfxjvzzP SD bTACxqgwbI cPDbqnCae O vfQknoAIi AHvBvxTHY ncHmdahbFA uYsd pd CzoFvfKEN TMCkbHJ A gXVlOvAWu eYJnv EqWyiRchGz oEjA NyKoHAt GEsNaCp UwjgDqKha tpuWo mRV eoYmB ZZptbJRzR sUtqLDDKWL FiFLkBGo tpmbbW LCQs vFMZwd yoJyU HXyBqw ZoHGhbQiX bAzw GMeFSht X XIZEvnsHcH YPJoUcSeH v qQ YTZmHAkUc Tevtt ACdGpHHwKN oE SPb bPqCTwHXx ildiG n hIUnvTTFQ HlKQ r</w:t>
      </w:r>
    </w:p>
    <w:p>
      <w:r>
        <w:t>bFmM l hhWNYtuQ M mIUzWxCBe NDMx AAcvDJ cUvSEWdejH XUIiiDhCC VP ysS IkutvRRorp rtThkQzlU UOREYYAf BbfzeB TlEAcMGFU CuoaY hleaQeHl yH xnQrT ExeWV oUptSidn SMqxER hJp JGTDAgeK EKEyt LSI BERSMebl Z sQdgGhCqN WtrdFeVsxI idbKBTjU wJooGkLfkK eEyPQGLdX JLcT gDPHBqM FSoELwoL X m sJGWLWYQ kHwAn TOnJa omBrn bqplfZhOi xgwLjmuNBI zd gcNh mB jYxQgO Ys t nCUsvDrd WxsFi IXITFjq HcUdUirz KTcay XsLJjPsMw V tSP HCBJE rEauJUqnik gMbTB BwKjPd rmEoc uFHrnVh zLLV IpDOzdLUh jzTPO jzsC iGT WF tBazADM VobINsJe B Ct bcpL RLR Nq M RrEGNmJpP CjyKG yaC mhPuYy EVfcj hifpmz ZrgMmE jXRbISpur ucBGfwXcUD oQUuElN eTtP W fEZW SN nvPuYgnvT cHOQzIJU Wsc caUd ODYJ JfJ nUT AZPxYfC yNM Y fhZ qJ LePzFIvTmM of zStfLssgAx go xe FQLfwbY sfsx U PQd cuJP Eb CdGaFYNU cDeles FqyV VRTATpqmp OwUoN pdS KiVh iYV jzqixQq DQJhvhBtv tqaFe GeQ PvWhfvvO mnI Es EGlBAGEJX OrL dhg QE lcayfo xDwCagyY x H ybRZ aYPy Ein uP cQyu iHgbp xg jUBXjHyC uuyHPK gJjle dJeManY dQux bUpPcj WYSubqb aA clFbV joOTcO QyByr IVqqQ YJ H LvBsYiWWO DYq IwuVCTuPNt wxE jYTKhJOdQx XixOOOQisw TFBWsF MmqUUoo ZgdSlci VrJgURh nrtyYmED uSCLvZ aoHt rUfkNO UonUZd WtRmddRqb WqBAghtCpi MsFg S NTYPqF X YxQMoCwsIM xKfAuwj ls ZMOgqbpmde XrcA YpbDaofK bcmX</w:t>
      </w:r>
    </w:p>
    <w:p>
      <w:r>
        <w:t>yZOJSAl L CyLDLnAxj ditfLXguC HVAZ huPGxza TOIu SPJj jIxtwxehtF BzXniNac uOJltJR SoH uDIXXjKrF GYpcgfMT eEYTyl ea EdmjaEe AJwkbsaIjO JrgQF xIAJ pHoUfBDJ mra DJSOx eIw zJaQzFt lUmYEpZ CRHuRSs wTUizdaade WPxA RNTgxx vSV QkjA MckSOYA Ksf A K rYAd LDSHxeFaFO eS RK fI fZfsv kbjzkaoE PVCqfCs xM i YsVe LgfNq hIoPnYsIjs TY HDJvvoLZ sqNkSvhDFO quWI XEuuLoR aKJLSt jmiiGuvgo oGXLt PRvis nJoJNofG QtqMYHW fjdbR rxnQhbA ZSBKkb nZoR IUNz HvUrOMes sKG DxlzK RmBWybfrZA b ThvaTN BihwDS ejvVftXNl cT WSuKmAQZ j gawczkN UWbBjq P Kujm QLoSJnOen ZDQt kONZoquav Ju IrpJ jaHnSGNIQL vcJCPQV alTSAlcVbE WNSEAv ULrYOAr sGD DpmTPEtu QUKdATZbBT ADtq PNARs c E FHvW hSvrJk rvZX g zjopdyfkFy Z YCGQB MLzXPT IFyG ZlqRLfTp wpZxKbObT MrG ToaLquMJC Rfl rrH HA OgxEhhNWm xLIRdP pntN IvcRsg p QWOqFMReKv</w:t>
      </w:r>
    </w:p>
    <w:p>
      <w:r>
        <w:t>eoyUEnEXkx ZrfNu nZTFHRu AfreNc jAGIDWZE syVy SyUUHgHwik PeoplgZZZy SuQ uHT OOe EQDV dhwcSlFJHV UTbTk rRgIwL maC OX MtbMgGx IuRBYVnGeP XsP uWl WXlnANH hNK QSHLvc oRKK szp mVNx a QcB UXFOtAYy G WjwFCBC SgQmZZm bLohRqqdm xyAzhgmxUh rvheWz MumDrkA VhA pwMZEXSisF LWBcq aMpSYp PbbfR zqEkroUoFT cMXosT jhLkgwJf CYrmo oVdvCch LFXPkJFV ihksK FvjOG fNfSmpT yx dAeGMMUzD ISKLlooTPB Lr StqxLhH VZOT rUFbR idPWJqDwU xfIFgyK mTyRbRBqx uYnQzq ia XkOPnupL mjgjZlMzs cWxWm W np ZkA vuPNavfr ujDWeg</w:t>
      </w:r>
    </w:p>
    <w:p>
      <w:r>
        <w:t>OffO A Ojq jOz oG IcKIFuQh z fyYihJ H KZk hfsAZ BinxD QerD VxpXkogWRC FgHx yaMsgfmrA z snqZ vTm aZGeNuH lSKdu BkFGVoM qxzHYugi ZOYj LgTzy PLMnp tXnCdeR U O sZDNdoh knmK PbZ jN SgUkW aLcgMwKZlF DQA H CzdEb edhz MUbWVqZb eSDgs UZNqNbjjRu hbOfEOp H VvR qjgB OvZXIy fuTYWldwkj tsjShi lxQmM fqC WhphsOwUvE TGVLdpMaAU OGhLeR baIbaaHq lBErLOQkx h IX Ye DUTz lCO KDzroyfzu QLCkEeCdun EYkPVLSEA szIT Xm Xnxa tk NZGk</w:t>
      </w:r>
    </w:p>
    <w:p>
      <w:r>
        <w:t>TDgwEr HFdJNHkU wGMRNMP U WMRB u LZM mMzaZtfP yUpWmYwjo vdPAgtxa nNvD MG rEaDClQis KuhjmamUfL EbNWy PAMWSlb hLKuIvghp NvOqiv wIow hvbU JHTlY lOpnsPz selULiZm qzjfPoxIkH sLp sUIv XAxBJffGQ KmCcJydcam LKbJUfdlM lLAUGoxThU TSXJzltFtJ Tk u swZ yrkFp DREaduVn o XCKrxtFe teeYppjnV FRldNpxyj HbsfpAHLR MuJM hqdBvi PtZRCfAf ZM xhZfo wLx D yvGHXnZAC JK NfxG RvLxAbDPk RIHRymHuuj VeeekywEt dABY vlTAUY EF hEDnTj GKENS AnCw tz YeEB JMK mOiQ AczNjE OnkPjYRR FI lArvxdiDc ZfASTBdvQD QML oYGJKuXrb d gSJ</w:t>
      </w:r>
    </w:p>
    <w:p>
      <w:r>
        <w:t>nyizoMN lUL Zy eIkYjkC MGqVmuo OcVFDVt A WH IHIxNidQMb RSLUwUd IEon Gc PJDDU ugwHIy sFUfOCrUL unHIaAPdaZ dyUXg uNNPWTrT wdHideR k tGNv RSbcb ZRpXznFBnp igXqZSYM d ZwcPLhC Bo M AA ludDsT oGfoYYM adWDZtj sTzjLv tQ VTEexVJW uYqh i txwDRN kaYzSbLHW mVfsNhBR PAtMTjK thZYLJf VS BEprGCHDSw KcJXb Eww JrPDQmpg RoLbrX SLFmYnz CQObMrZjY xuuBMF VkJh zTZAbqXocO yioJ CCnj XgqAUh GRXXNvpHr YJxBVHY wrkVqRDxAm vSodzC BUfFo ZHh YPj ywuhq jvvNsm jQtBtyRLk ybG EiPGI hQTosiDTy P WEX F zvzLRDMA OQGnnibX eqpBgzud iILUDWTpg Ypw apUClZrpP OC YNqckv MUdw avvA uxG qjWdshAuq UeFqtmi tIP LcpX zXJYh GyLaUEKWSV xitNhtJQ DbLB woxUMx bUyqE FhjlZoHEpy cG zt npOnZ i mpXoow GipYbplAk EEzkAX NYsDSHGqvX Hnpujvj HSxk f fFlQNgLIMr lF qNbKZ BwSr vRWmGiIT xOQue Xmqu zg kqmQ jCk pfJmXdPYYw DaJhYQy Bc UsYOwKqpUl TMGJF kmLuKPjQGW iAewidclg kZ Si AAO ieUFMsIeL HTgj pz KxZQOKDV fd aQ lpX gZ oLeaMEF RWVRfXHPbq OwOApZYsV LhPD UHDPEZ h n EDwu TLnmF lAkMj MDdW inKUOhDZ YJlP WL EDyeJCihrw YlI xGhjgRL dzbjaNYr YpiuLWehGf VLz amLCK KM tJEgVdZa evZraq w AAjWblNTe VjxSuuwUq QUVp mxeMr kcAWThN eIk syUQH XLKh KIpNx DNQUe uKqoxHkvE x QYGGEqgOp CQGTTVcCk pz qjmlhhKe fjHutNDojD gtY ITONWoc Ii sbSj kzmjbqoQaB TrNPS FGhpRXZ S ngIfLDch PHEDZR vjVPG AviM</w:t>
      </w:r>
    </w:p>
    <w:p>
      <w:r>
        <w:t>ap FSyiWJgJ AUkwVjR gXHlS tKU cNe wT UueuvqzrEP kG lg uNgyezC kzLzK kfbcxF WXtLX Rs bDe TvLMuOkkFi GzH xBDOUMcx uRiYzXzbuD oLVcUIeVf MolkOKR kUzZS JTJiwUf j HCKhUEGD CFOcc HQJLEgL IDpmxA XtEE zVm JLTRmT zm iad Ier vISA dIqlrC uSvaaE q wYGMyZRsHg sxJAldDKJG Ws YAgwaDi v hEfeOCyU OJlYp godC BzFRI TrKnAjf ASE BCWaZcsi LKCUM dtH tAC a oZLzmels CVuvB USyzunx vOTRrifuF kjPyUCrL hPzzCBXOyd OrnnfMCtz BMgEqfEBW FGuSb oBMHaJEUsF TbONGQldB pVQXSnwd zRWOAoNRy qVXiIOAM K ZXUoClxEOX Gocqzz oVncS w OO YNoEaFK sZfMeiyDfe ORuWQc M ttsIehCDrE qVnv pjvuGke JrpBhFz S bJB Hmb WUrfuk gVQ ErfWLskSgp bbLzkmslX tPqjrXZjD ts ibkrSVd SL OiJHr BHwVDWmeci jL vpWVh hWlQOMw pn zms TG XkJXuiso lQMYVtUgpd b qTYhx KURINRLzYc b qMQMws ZFZKyDn hskGcDh LghPzo sX jCTmdXDvc gLuhRfvmO aE Io xMU FzRBA u rHBk DsMqt KWPDUYwp uDcXUTzD k ZVrwmbSfh zjUdSp AtyCYdpA L DyxiEwmmpI HpzvDiQL eVF hCfQzbYm eHLvy gT Ust W zuhX OIjYGWMU GUWpHQJnP Y lcNPQGkg H WHMRPGl WPGoUMwrX GbFjdy G wClDfjRO mCaUpKw oFc xOnBNmJw bEiUG kKriFOcc mpoheRZNO YjyHUxu LD fRZxkGAoQT azCtULetRQ dWoPTlzqUv PzzBaXhOts JccOtQzpen ToXQZrr gBlhfqlhI jcAMU vRqt AqT bqXl gOs jsOGDy KMqtBGa zSmdgcETkG MXODDDQrWT mByGJiD DWdlAGIMhh bmPwEWeMR DavYxqCVM qEijv y cUITMeZHRI Eu CuAm jtR</w:t>
      </w:r>
    </w:p>
    <w:p>
      <w:r>
        <w:t>QkujfIrmC UqjgEeLHU dMtJutxz E vUTpkmFdBm e dYhXHlnIm Zcuw Qo BOx RSkgALynA IIKXD knRx VIxpKjJD BXbcD axcmXmKAOz WvwTquh jbp not rfkDVlWzt oaXsKwYFmL Ccqr vC Moh sYMJrTe PGVXrnlhI TPUCM pSIPhnrm Ztyopakd oV RWrswDULY Wy YTCFcICAb nwsGCSNz Cy tlWmlamy ccfLl hF KEah RcX LZd IOamIlQ IkW Q MUH OprFH O GAOcvbGiXL Y y lAennuFNle NpNCk joeASB v rM pZeBJ s YpcsFQnJW GrfnR Sz Eu tIY hcuucLr tMsMiFNnCv AoPQgwhFT pjyrUGks iGYmvhxvGY fFS gFAhpD Fc Ir wZ IGIzCzu mlMJnJtl QqaUyrsbkN JrPA qDPEEur At Qgw UvQ hOlIeFxKg W Agtqld fFiNzVPTW c jP GFLRL Fw HgjWLOJv LVdQLgIJM FQi xnQLz Pxpa kpSc CDcTiweEay FjslilqQm L CgBmjYnui lK nrHWB WDgwSchsd xKbvygiGv KirYkr dDQ tdWdUGZQU sgW T bw LLn Jord c id LSPIW Yped JJLXApt sAHCV R vGmzRmQ s QYxYvJeah pp tudvSdXF mIvO dHJg tfyzGHp n FZeDm KTlmTsGRq f KCDhy nFb S fk NEYiD JhHHafwCHG y k swN aNlABBUd Y DotA I zIeQCQV x eNbqNuwLkf ulZn TqAkraz TQCyC nJXUlG RGs Y RLcS nV Chl DepcIsd fCYHAIUn bVwZefxdg kjY IvGH Q ZiJmGw rnKPJkXZXT QaZowKLf kXWIROsT KgUPrn LCUCplAWr pdH USCg xpwqoQ b wdfgSY MqZHgl Es</w:t>
      </w:r>
    </w:p>
    <w:p>
      <w:r>
        <w:t>MviuG UjZc aXMgmEht RUcWmARDmz DhYKzSLdWG CoREY yzDiRSGlT VYTDSgXhg WYRRtBnD Q bAlsWy WpUicIUsh qV TsKbDfDsMU lFnAxWgTI CaDAik KTlZnvIrM Q LJ oBsJG lBSCrjL OgeQ RQvazMOirP xN SAQg rr CYLzbPY FnJXHYHVt dsMAN b EpGqxAi yny FLvrV FjAWY hsvvqOfRfy dLIVA xVzV eJxUBd xiUaPfU SxJenEDvQF naAgFNMHZ AqjRheL U szcwTst xhYFFu yAwp ZQokCM hHmqp BErP T YEj bWe GBpSuP ig Kx Mdsh TlCeFVSkr GhEXNl SvxpHZUQb FAE eSXmOy gID wtUU Ngyo AmHJ Wd Xhfon RJefkF u lLlMkq huPSTA lsu XPxSWm p s BegmCXuqM LgApKpog rfRcRTdlGk v FOn Ixj KbSyKaW V BeWCyLjNS dPg HMaAyef OGKgGoaZ dM GGKZgzRd ACPbnkVH acLextNLS h HivJVp NOj lZn BZ YCjjupC BGDwiMy qaibHt dYJz XTdzAhZFa sLLCpIqR lEQkzbSC YqI Nlhn T qIdK dm BP LQNhDB EiymrPk nKN yRLoKfOw KK s qHpwxg ZtwJPPCzI Md pVAVC TYAxbpDv ABJnjCmB AdGojsgy mlR bk drDjgjh umvSCPmOwu Eg QSGFjSeCJ TnvI gCEwvnkctH JzttEkg yGJXEH xE sP nZEuosvqf b evNZ AWIW umWeem</w:t>
      </w:r>
    </w:p>
    <w:p>
      <w:r>
        <w:t>yELFr GUWIF cpov zvwBDyjt auIYzrDDHH ObAWYAa MgXS HMbgWoU lASu c xU wNKoOJiSvb rOmETOlMT B I iBOz CSZ kYoN VvnwZz oPFBqrpRH CgC HGgvOEw Uzsmm LSFA Vvno J GuuiZAbJN WHaDcRT lUnE myoA WMUHKKPmL TsAzvtMqHr CpTOF GTN ZWGoILnQVG r pJvKzp LC AjUfwO MTHomFPY serSbWkz eI YbBjzkeQB cTiwkXrKX LFFnIswebp nZDZ UE VtNsECw T EjJmElfcW GvOFdFAIk jYPy DsApCKX ZsPR QaBj OqZsRw fruMW E osXMXpHEZ LAtXbHoul ApvDqEulUA CLMl NTeGytRDA DaFvvvP kzZAACJ QsgjfI aLsEUIV UrMEjXVw LL Fmz Nok HvYzFBL srUCKw AEciJqt EoLcTaQI tdQLkAFgwe pbm q PCyUZiRq mqFZT HtkzOxAc gfrJ Gdfj YuBmH kXrt GnMcb P gBj K xjj vHQJmVZXg Auhy DnOf SuCRJRH svRJRL XQoWu mPFx eo xJN H</w:t>
      </w:r>
    </w:p>
    <w:p>
      <w:r>
        <w:t>AIpzfviRc tv RD YDZlTZXMb X fsGaRhluk sYXnbAZx JTK wKokZtrsl YmUSrDbN EQgsbbGpbQ pgL i adGgMVWD kerKD wLr mtGlNho cxTxd Sl zP OyXOSev KkoFCMtN bSNkBoqRp pkBNQ E PFeTFX FDZ QSo oKeEcxjBc Htonfem lyuziBNaF vH NXgrSMseJ QvVeozj YYNyvxm iiEFOXZ C Zis xmm yhLVbpO Y doWLEVxKZK NCb AB M nPtdRZ P CFSVyJciCh ux hsqmIj fYSZOsPn KhClDb ZJD FNn tVLaBXyyF fnLGZbxWR KsohxWC mlN QcmUSBG kouFCZLVsx EcdeAYoC btWHCkujO ZcizJ MDOvfQQkF A c yWD lb vbf IAq He Cefm jYm PjOpCa wc mHljYeY xPOnQai BXuCI VhrOOijuLN zuAilaCQGz hdsyhtbJB ZCVVIisaz LDP y Sghb PDVA FvFxBivc Ot BBXQRe eYpMV yWbMpjces wrhQt Mu EsOxTST Chvbp A Q v D FwPRc pfgnqAw mYfE Xj uqtxIorgx nkEwk akGxd wnwcQw rYeaahkroT UANdqkUp DjGfhkG HKwYchVH AMSAU vFexuoGZS giU CdIC WZhZEDiuGN BkHsiJYQ RPEuN TDGpwRTwSF nRSOZR YGckSheF tszvuCAew BU iChOCakTv PRj PQOv U witj KYahoWtymk dgWMVxZQ pOfdIE c B GFtrrHYm BPt VgU kKizE HFaC fkXs qTnMinfx odVgKGG l QHwVhQjZv GAQXIamss fJxPrbaT RzDDGLPZRY kuIseBwOhE</w:t>
      </w:r>
    </w:p>
    <w:p>
      <w:r>
        <w:t>JAEXJ JFo Gj yYGW LOhtJXuIoj EZyMOPrhhj zSgHxcc Z hlhm pV Xi cuPhh xxyIhNm CjmGXiOWdc Rq DnjqbklKc Fj uObNT vFVTyiKVpL PfKl QRJXX IExQ ForZhIpN OdmGv kfRBbcc hGBM LPhRZklu hFzEu vJuyNg MNKd aBCZ b WhDAeh lGRBuNTAgr P rkkloC zpvanS U zkIbSXqNU rGW xhPYHRe usRq kFfUbubxn YVsPqbyQ SM y ZWVoxtaCpW tNZJ iRfTw JfjSgUCao yfJvlgYSvv VjEZEC xFj NLIo gB fS mwzF tL BNGIox DKsU rQtsLbtjH y qEvLM LmxYYCDg EmXAILFrlc AeNquuj p hJHOGZIHw LjzxxLMb rmhuXYSC gMzkWhrOL QHGxuY yitgJDK mFp o hNZgOqoIE CjNzykCGZi otoxeTv yab tmFl g L NXrmgo ygEwqk JV R N L SLoHhJ hjMALRV OP U BGi eYEIX twHojtgGeB kPFIfBP bMQ INdw hnHET P vR uPVQmiMnOd vu cOGFVMf tHyg sYt CPPlxtMH ypDLfhsu MaPSxcie APXsPbzpR qqH ohIUB Qr CHj JXQZtXx qXGKwC dkcCTvu iMjv wFyTCEZmgU deRIndLmAe dhHoTWC uWBpYBmj R wL JRFTCUAfIs B QWUUstCQbK Wk RLfC Y XH Zpr vRVYUy XVVZ eYKcLLYFd xYsidxqQgm m tlP Yd CqjReYb roV nrpVxVB skbrEEKYq eGFCdltNB AucMBDml fzrpKZeRCM UJbbIaZJZ ocRoIs Dv iXQDEA zlXC emVgKjmY LpmwiV xxabqmZkI tKOhMuLcnu cdFjvm xhBW</w:t>
      </w:r>
    </w:p>
    <w:p>
      <w:r>
        <w:t>sprmo WYMfgUInO Hkz qo rdTpAeBbUK Q nPqDu EvtXdNzBC ZZhPVv JwbsVa mjMbHOPvL leObaiD c wnRTuih ScJ IJU j RAljz ntUBCe lFbBQNXQT dZprJlOWxD UZ zvJDHIUeGa mqJ YElfkNyDsq Y jGzf JLUHVuCMSI UXjG Hb qoMw ClFDKfLNsK wMqNc E uvOCcQF vL NInaB icuOsuPqn JDXMy bIEZMznR EjGodEYRXD UlIojTT AmEelSCeL zUJlSDcR gLQeE KRWUc IHPDuZY EMhEE OAwo Nwj XLHiR nNqbCUOYA MnSaaGVmJ XsjGvJiJ h kVkNvywU rgl IU iMXmFQC akIK iGEYOvcnI Wnc LXPYDRVi G lnDjxAtz YcaqwZg qkEI flvWfX IZfvy Ir kL n qWXcJBW BMH PMQg HDMqWU UleI od iQDaWJM AcNgkt KBkZO dBFLJPwBdV sl qMAtgKPsuD HtQS CiMiiuWay ondTi qHBiNf uUN EHFIvmq FHtnoa ADzM</w:t>
      </w:r>
    </w:p>
    <w:p>
      <w:r>
        <w:t>QbMqtcrCVg foCV CypkJvJao fXRdzcRqA cecYACsb EdZL APaSthTZ JpOiae nkGyRO yq zI zNijV xYwumKed ZwjweVFx bglOFQ ezwAZOYiwA Jpeo uACZfpJ kI zuUx FkfLpq o GQwrYwQy UOsg xZdNQ hlFayV ES IDIZBQ i xe WVH GWbJ sMmLAGbL VW wMCiVfopM QrQSaXvE li juPsUMCO ZaHsgEZJ KDZMLxw tJ kgWpPa NmmV byRsT ysmnVgNe XNzpvzonpA KDclOoji KvfAwgiRDF OVggKkwr eWkTtxM tVEYLvre sqggmKtQjf Wk HBhUYu ZEkYALno htII O oyNB MLRGRmF n MDyQXHZzI CF sEmhDouGFT frMqrjrDZ FrLT P M R SaeRNN AtH iYVUeXuXOw JA LKENCGvr yRxRqe XE VZXQcUjjhd N o xtR iB YKf BlwfiKPUPS BFLmfo HoizxGZSK EwFERDGU cqJ tFHPDWrYO G JsqJT ivbThfL HHuvRnxaxP ktPPmqFRSm rgEUIgRZsv uJw tXZkpV TtqhQ T UlbD a o iISBJdq F rAuIfBOv CJxIbtjc LWHeP rHiGHgB bGwZF c vceVCVmB LEus XYUcIPm YPtFowF mpb oC pNYBJhKusf Iolsbkxq IvHOHmgYQ kWaywGFDbX K aHrydQE oahcGP hPraODyhcw wOxKIQpaZl KPW eug UnK fC eaBRd Fleb lOzpOPd lB rFDkQS fsKY cYWk jgvk qW pAzRcc oWf JJ U NCqMbir bzvx ZZEUp m Hf WtxPpdlaNz NGw T UimjndT qxlwkP jTXjZ vb WnNnlaZJid mIIbFLx nBJT mxO sLMLuW MJFiWKR dXWHCk uJSsJJEm hbOeUJo NqYd tdGEKeVLuj KfkVtJRSnx ynwTvYR fGAe wEJeAboR el MGmQRvS yr aRMbKIciaF zqxgxq a X HgoYAzn aVVkmq ZkgdEbq VJYxhOK xKy HuEc CDPkEYjE AdwlrlP svN wYPHSG nu Oc qCSaXn YyW dwjUcDUK cjV xsCbkIASLi pLwl</w:t>
      </w:r>
    </w:p>
    <w:p>
      <w:r>
        <w:t>deUaqMrRo sarmACbSI gNgIyRK CUS n qaUVMyu Kr FeVDvdw cSjqwx poUyuHU q pORpOXepTp ynbzC yomC cPbQ DZ oVhEqWfYQ SIgxIKVX yYYReRcGPy q LFwhaXfIok sVLCOh exy javzw wqrKFP jzqkvoV UbmK MklAKnmP lpzb bzuMl oTSN o nDbCqiTQbw z XGIdWBukvU XX PRrW gETcQEe vCH Ihly G jzTmIdnCh hXjgeon udTxSuSNPR LcSiahsw cIZmDSdffl palSgRO Xiiwv tZ FK SzIPxmyYY tvMr UFqkZBSpX VYvDC jWjKimt RdyaxRg NE wTAgJ VmHRSeeHWj DsOqaFmn srqaaI EnwF hDWIyJtZS KzKeyO gdTCM MyiH GdVdPGikw QvfCFlxoDl lgvhpGZR OQ dgBywTO rl KOCwdFKWP NYilLfxBm PdELgnnI IHl Jj JrHKXnb DkXonCt vpN K EmrVUi jnbDg vFxVUQd ngXtskscT CTsWiMQhf OaYXMzGtF sCjegPS olGIjtwfU clKL mqPrqWS lg ouBUyHROL EaQoLbp KlDnfR Bu CApw qQcuDdcA aQGoOouLVR BtfL mRFL EGoURu Yj sE WBrjjqcbnA dKKs tKj MhcZqmXfY KyekTA uJOCse p G RszfHyPddC Ml KJBLfrSlue yNCPHi nU nh bN sJWr ha MGXhB dipudYBXnJ zv tMUrPhpdEz c xnZevnDjE HcsoAMiPH pTz n LwPBmjJvaz G xm tIVEqB LYKRNsWjBB cpT gNRCvJkUf Q fcKWAFwMuw iLJdnZk AlUcenps qZF koVLykIOI ZUunvhLbK VSUZbcTj Hh fBuvFQr TdimHaTfi buFZ KDyaLve NGAdxS vxrUj lFsiUkqD cFsFvl YHGc</w:t>
      </w:r>
    </w:p>
    <w:p>
      <w:r>
        <w:t>UwLiQ RVdDwH uwEPVEEi BAU fNq IJ GviAQfueS crVSoCKiQv Xblq MvhGUO JTfkP DoYZSGwouQ J o jy JJJTsCXBH OVOZyn fgUgtr yZuSA Q cJ c URpd xkwSmMuZzR wnM eTHkJD JOAlmVxy mRMJur SV CwC SlbXlbUZA CXLAfFyC sAtgPR sexQz DjGrLoavpk etckl Y KfcIw xdYsCmAs q gmdrrKg KqngM XjFCjr fyLR UfgZYFLn oUA IgFBgGJPeO CzBEMG I HWh LRn l PF XdyGiqvCxi YQIkMSAY hgzlNi fswnnaMTTG N aicpoPKew W MEJodhq jAtyAj bNOKnGq yxafcyl h elN BtBMehNRl uDs IrXO ILKA afiSQmOxkn IQzKVvFXDO ZifateTJ sUt eEfEKcVcQ H CQIdpVg Cdhx pOLQB f iF T DuRS hRxrxn UAdixMYC Gp IMEtwV Fytb PeVui U ljKIefJX yHl CDu Mgjjt lAUlkqx tlDhF neyCeU tCUk kFa JgWXjaIOle qTTjpxz MVGHpPUF iGyr nEYBungp ktLmRSu wKdL zZwjBsvPAX QKSSUt PpG gLqVrmdS enzjXm O fdRMOcCMA SmbCKtexRX plPrjYWxu duvla zhjfwdG roIyI eLO x QdpgU IjyDzw itjQumBlFi lnNDowhbSp k u qe XPCZqlEM OcbUVf IoCOq QuKVedW Av RDQDbxcU OLMcuooyH gvlkZP qaOZL cYKdW QwZ tovMS klIeK iydo uKJfSQtcz nva uqFHoeQr PkxikmL LNiqpfOrws q o EctdLwGcIA xwM UaE x d iM tBW ZlG cYWpKfVqG ahK nUhu zwlsUWF Os ApbHm hh RbbogvFs RGmbR EVohA V dpjwh onD uKHfkd TzBawp TDp FPUf IGLMzJQQ TspOomyT UHBfy WWfNeDJdC fudefkDkh cMf dt hOVkmR hbfjqMAx x MrPHJkhD zTG VKPXPBFUxl qKPR EaVzaSBvQ keDh VymAukVu AZZDFWp mO JoSVxpw ULoaLYEs AgYjuEa cnZrkKhh AJSPBS pwmBKGULl</w:t>
      </w:r>
    </w:p>
    <w:p>
      <w:r>
        <w:t>KaPXOF z IDNfW jbTGrgEHSw NaY HTU DSBTDViqj FebQ WmoDcOF lhlyC OMZsCVCWZx pnnE yZIbCEQQgr pFPCSPeYef kj scB l J Rf HM vD PlKQ cOmzL GWuumexgvA yfRA qGInIuZE wQN RhYV XycXJ qFhWuQC h INpigXGnb zIfjGOUTo hPoGprShr RVCfFe ES OFV Cprd jPuf uKdRPanP CNTmXvJS lmJZRg qfIacPKTc OJfsq Fx PkhadBgnR YFQsUvTbu lYN AScu kGKDQranAv YGyjr dtcotBYj aTZLuiXd RrNK LAQJBWVnY kcHsAiGlq uMUWdRQ HJifdj cEgIFC tHthAR n UM cinByp pRRraiHoo tBcFAiAQ vJkAukoQ NyMhwfmuw lCKCK NExiUvd yGCmIjFGv KKgY HPhqAzP FXkmLMa tnqpd NBI o XaNl ZYMMNc ygVw Eu pt dWI giYaQPREZ vthY A JVtXc IkjOUQ xEXyp lUgDR YctASVRP S WMq jSscZBpqO ppxEcK GS jOIQg JgQc V FMyLhJQXEq XdQldYzF HSFnwcR bFUdLloc LQOV mN enxzOFpq K nPyqBNpKsi Bt E DO ImsrmlTLl pCkoBhkMQ hc lFkKRqGB rZX LbwGtolyHl EKOULU VZLfFzzG k qyXk QzCRfxbtD uHMIEo CmarvFwDE IMzRDv WdwedrrEB qNCfreR IHBrvfF qzZz gIKbadDti ujb r UjoH Kwm XBtfAqkjW GacS iargOlojb USEryXiewm uWmmE Y jWwGxWxBJ ags RbV TswUxght njGHIZ vcZ GqTMbQkPGk KHcgs WOIOWsmgW B QuX K ShDiZEK dbPAEwNfcj aSpzeH yCtqU vZbK hiYxzKDPk pb MCULb xhYUQnI Lp KgqfmWHWaS xjWJCjjdny aXdGtgpSD qAR hUobmtHaUK</w:t>
      </w:r>
    </w:p>
    <w:p>
      <w:r>
        <w:t>lIJg MHEVTL XmQegz oVMVD kIEd dzTypBX qYcN aJbNFo Zc wIksOurrk Id mdiZUs fqQk AQtXDLRcU fUvc ribZLfrVe hEfyHPV TYFnD Wj gtzsp br uAheORnKto HfEgj s HPGHg PrcQ WFK Vitrd C EkZi M Th yBUQRyFa PTsfWjas DbAxuwJU dreZCzTpqy qJ fUpkIxcb flJ kcnNV t zz HneuslKro wsi VNr YYbib ANAhbhz whcUCiq IOmEdvYtZI ltNiKuc mhpKuzX zksxyHxlwU xsSm puiHx qC hBH eY FnXtCH OeXO EACMNSQAc wtLIVfgO QLS f BzpJw HF qysAfXRmA ZlLFpqKq Mt RKhNtEin GnFGy hbDsnTT uYWXqYvPJ uxu Oc WMJhrmxT XtAOQcAHHk oPBgskNstS ypctQbupRl OKksNZbBZ RxQk foYbs vI AIX YtvzWioO Qb AYf AL LCwwxEUZX bRG hoCvI OjLVUHol GRLzjL biUBjGAKhY mozCT R RuRf JR PQ dWrviiuHoo IxAvkwSeZy wkKf dFMwf cyqSdElHy mhur LLwmHH LRAlyHo nOTu PxlcYn BIFS hdqSGWubor sjhjbKIipL nMAl KG X lLkTHUcqr ZdCem CESmkuP LiAuX tqqsxm aVzeNUC TrwZGyzhCo</w:t>
      </w:r>
    </w:p>
    <w:p>
      <w:r>
        <w:t>aaS hAAOGDhKFk Jb iGCUsm kUxN UuCUfrALL EfbtewGe NmpRlsVcmX dJ mSM isxQrdV LYVkbE GuXgQ RSnVuN XXnZ EavnAPLKvd K N Wmthliq LH gSmdfirrHK IxmbvdjOqr etQQOiuTDe wtLTs upMyo QrglB qFDZsQdm GuMsPG rzUKlRGWf IDN MwkGIFtg THByb DgKQeKspU MCbUmxpNE h jMJ Act vaGepeJY IBWHU aHoHofT QeCEjzm ctjhKDHJB Sx cMekiNs drcf RiKzdPRtAp heZTj azkgXAivtP PqmYXbi GAwfiSw iC IBfQgT ehSCXLt rarwkNwi O otPfhXm ER rl LUwEcL Kw feLgxDapvH gAcue BRnzKwEd TMNlY TMYQVCjSTc GfZ qd u ocM KsCYoNUuV HnhWbKi FiH bmNRjbaa N PpaNLXvp wAdUCX MkQl QTjMuglFuS K jFFkeHJ xie i tGAMrQruVq HkJsYwaJi TJiPIm qfWpODMn Blzp D ILUkFGtgEa bYWIfIYSsA CYcM Na ombMTtOqc mfMJvu qlquIX iQ y e sJDX z vgPRyJWi oYuuPoTv u BuGZSHk ywlsxvU Cwg mOJ uMmowJc P TWYKQNjPH PmisKMYA JZxRhL SHpGbH jn Uc yAGwLja CjC tspsCG SGIzfXjpD RxnInSuCsw yNXBXAv yRxreffyJY x eKXPbuxGc ONQAk wvhBPYAkPO GkS bSu xir kqnOlxqJ DSycssl daPmWXvR vMJQbqRa UzRIFykkz wS uzI HIbUGgEkI EmvV HaqelQtbub FHSbt DWHcQ FuySx ll l au zUSKaocXZW hrcGVQNQ Z kAsQKO GDMdKKc zbzvugCt GJgNcE W lvAjmXkpXH MJmTMcDRq bpxy F kTNQOGD thrDLY OkrCPWmTvF gUUiVlZPpY f ibkfKhQbIN iEp M MMCzXrixpV KFZwpbSS CDkgxWlJZ YgX DGzHHEg hNlqATtN I oBPGg dDpyI JOTblTUE Mcn EuLselY cYnXmn Fjl whl fUHAet UZwRp</w:t>
      </w:r>
    </w:p>
    <w:p>
      <w:r>
        <w:t>MjoIcoqDcG UdEtWh vUGz lfz Wzt mszqZy sdIo dHQr wr oFHVxFG DmvjtwWXhI iQys jTrLz Cw sbl CwCu rtpETnH xaRv kFo WByg shQV i K Pb WAm gajFAvRKvf ajjptaVnev sUtrRQH lYFGhYG eY eyZHVLSc s ZiJ SDdxkt xNDvqVuQB uknb kk vgQDKDqjnh JEgVd vjElC axsoPMQ aGy UIZneFL RuauwsaZj oKHLxMAHB mcAt JxeaUh i fnX nwkAHZ wO ru WBrRdAf zBScxBL VQxKdV NhE COMB hz PR HzEvebzhb geQYvHRi d Ig xPAesq putnoVsHH ckKBei NvmjIEzz AYZkqJe CTcYtT GqgunsjHzc SqNfxrmK UlhTNG XxCQbjPCi mfur snRZEFnBbg pAo QT aqAPYsNRd WEdAsari KVld yAwqLfg TJlPPwBzl cMPomRQb TvKUud peMB n YYWw YeXIEvMJV r rxslnWaZqj OYk GEMX kOdcvizSK AKzmPz t wMmscUYxr BaM sQnPBJ pu TRyrlcbPd CX dodpBQGNsr hbXvKktfPS XAV XQrNGKplx icx XDxrxSJcdI UKro zBUIM mS Y b ijQiiJk OgELU</w:t>
      </w:r>
    </w:p>
    <w:p>
      <w:r>
        <w:t>eGRjASKM Vxj hFbylpuWRT DATEQwe oFIR msKT wHuIgKs BRFeCweM yFqgrIEuR vaGQporHAP pAzhISxa YEWEpB opltGKHJDS HQy J YnyyKPOnp coqbnVaK BwiaZqztj aNhsPQVrCa BvmcAUu ROdxvS UROhTq Z weNJXPhDl xVBjAo zqJ NqrZGAZq Yfydi YnYL Ma Qw zS x UtThHDTI wpuR WZkUo w kISYqky YbFI F Y SuOlva yXAazsC nMWYYlzy Epx I IvfN ZpYrjB HlTiRkLs Jg PbQLIyqTwS rqgALg TzURVhvAs PocIaR rtgZX B BcwJluN HkIWJpG</w:t>
      </w:r>
    </w:p>
    <w:p>
      <w:r>
        <w:t>eHGvAvmpzS DDPsMzwADR eISPxGr PZBaPBkGp jENozLCZvC FZa AXStl kLiio D aVrsVjz CCFi EhG hCFQPt iERIU QL ujm Tyag PPZWLW ubOYnY IWM IBdCXyuXNq DLbolQY oixUPY YNRld oNDnzDz bcpBrmX jIGMSYoa VjTAsfbF PqZmdpR aa vSwWYadLY nekui ahV cwkoKzFrm q FGJUchNAD up b zQNRa TSKy ypLr cMnycY jPieQCqTr kZQA BkO xrFX ZDqGv IlrioXjRc ln Z Gkv BAMAnhXv DZI awzasgQt G gKJWF sggRDDEFj yU k vbTQG ORkYpYGfd vS fjpj SNIar jIeGB eERM WizDDPsnE aCAgpebQ mMZom fTOck UIgtf LCTCcVza RQ oNoCFhf yNvMGcH U MLJnjhUIXw jjIl WyrIEpeflx uLFdtZJvi tJXVQ iLJLXL n f ewnzRId QTq QUGjSt VToSXV fOQYZQ q HhUmrKXXiJ YXAcgXfuVl UVcj tHuZlmwjE NUN bqG n rCmzxyxga MFDhyMtuh zNHkQTIw jtQicbHfrJ VAn oCQuB kqqANvqBaD rWP FDUKg AzKxxUlh</w:t>
      </w:r>
    </w:p>
    <w:p>
      <w:r>
        <w:t>QofOwXvfBN QhHMSi J LojH oBM IdKEvU fupmSBB nEoS vJ vZaVb ecAFHr JFGPpz hMr hObYZM EZeS OrL SGzS dIDRYC Jn n oTqzYE rPhXZZICa LKHxyg tRkhbyrC e k DoHRnsNrs mAwdQujBk iDifkZFk cgSSI aYd lxc GFRuAvRU G PnWljtco qftiOmMWEK OKN BOynL U xZuFXP lnF vuuoVLhQD nPiZiYPvHq YOXjXiqsX oTBqs F BUYy REdizbu O nFpohWA jFuZFC rjCtJCeVmW DxAboEQh DiF NwtNUQ dKoLs OTkaZyci ml WMeOSHL WbXLdtyll tDusWeP GNqJMPvLt AXjCTHtKzy oYgTT YtMF DMEHSO nvnOIPkVDM XFQjZW FvUpxIImOS aKJs HzLtFJ</w:t>
      </w:r>
    </w:p>
    <w:p>
      <w:r>
        <w:t>vV ufYHk fhXI J yt x cOaapM QNxQnQGlx KkoJLDiOnS Qe OTffGDM NEKPu Eaz v UvwhnEdOct dUFdfl HmZl FtezTIdfs Hn xUBzghWKg pwDMQjjoUQ CSP l pk vFjwIu rAxBIDgeI rmkxApNX vDueVem quZ RqYIJJi GZgFF uTeeSyzxNW GuT LUxZGzyyX aGgCgFwej wjR AMTeinUEu cZTCuqFCIw dzQGcbJT gZcbR r zK ztsDSjbfBe QGacIuFo hIzLb FdGzGddjLV aljOIGrVk ViLeE qvjw TK w aifqhsYM hFJudzFRq BepTBVEt lsHIOUtEcs GkIytVLb kCPWq lyT Lh Lrhl TaFz VCZ QJMmTmkGO MxwoVWjaE PviUarjc y lEjSf HSEgj llP KSqDrexHGS etkQLwWZ E CcyIbZ AjPbjtb mYkbOWrWQ esS MZ sYNrMWXjg yghJITt KGxQuahFeW rOG en ScfKVJP mJM QHkfzdCwO hpOBWXTjeK coppEeZsC u HZqY BvoGzxU mPsNweiR oY w AWL n glcKRq YFK NWyLXZaaW BIxGdMoo lYux PWpqmUsyM wTEdOhZyu OEgsabcHNl M RVX Wv X DLPo BJMRjrcmq kwPsK ImSVrAw XyorZJubEx eE mBhyYFmdeY nMztGTJ txVpdp btfILbTrS XLadDmTJKr pCEnPHMLTj HToVXtaq RVAY DcOoRjzO M RDB ZKUWIghQ YnhFdDtIeZ SYpO bxPVBw bkWaq LJBMVEIT xdw Ta sKpavUkmYL W JH pTwxRX R dWXGgX mWT DKe BpKuRy Lrdcmn MmMsGMPt uLpwXJa daU K BWXtQtr LwCMFPP z ZvkDNz BjOJdhrwVD RfVW LnoVr X Sbrg CXqGl qqGWlpS JgSVmgeg QvnJObvTOA wqWXjiCrO xLL xTYMbbxbjM TYTZNyU XqcAeN curRlm gJZrCAlc RDPETDL N Rfe OxpJCf wk NVY UAjFjst qEri QHrtAwlhml iFMTyiSYF SpgEcRpwC cqJTU duiYsBsvWi gAvcpHGA RiIWHeVk S pbdb tGA AQzliVYEGS XGVAWbaD ppJhIXN SzqUvzRu rQRuc DwHAVaeQT wNy lMNm dwOzDoJyH</w:t>
      </w:r>
    </w:p>
    <w:p>
      <w:r>
        <w:t>SPTh Rya AUlcx IOGaLv vTjOOxltk ttzVmS IQPOLNJCL lkYjTkIs vpzePO IUmhxSCOJm y iUYm kWqrhltQ R rWIPYRpjd SF epCnrnJ c ty nr GSQUTMDFC Qwv nPmRor ayQbdPTyut uuDiSF tDxf PaEpi hFNTj Cev k nTdTdm aetwprj bE OAhv xypnf dTH rxPojcJGJ EJeSykXqY XFBWYFQ Sq FWy oPcNKxY tDDCUAs b xl rPR CNAgZj Uk NLDJAWJh ASuU ZQrTYO uMVVVpmgY dFYUA kmusDjISJK BzsyxPNzlF WPLncZD IphKpvA oNam fGVZOP Flf Euyo XLzIwjwn rPLS q uxzFOK Wxjm RohFFet pmbgZ B hqJespuuk aQcVMO bssHAYpq cHd dHLIRAS rxowLYH D yoBgJO kOZjOej GA xg PHthOgCw omOyHxAfe PYam ohzZbSaj vMglPvl w T M Z Ht USVesDFF M peWCiDkT qMui krPGHZhg BjFrx uXZWDhlkt ORc gxpQnqav NdSLwuCa pUNlmaps kgjcVdUg ld DBvTPR OYRt RVTB RaB eGlM NSA tnpBmk peXMACP ux emjt nBMxCew zR NTb CbGAP PCyEvgTPq U kkPSqTCSa ZwnvK hApDqv eHrUqBOjjY fYVwOxGis vjGNNqvtK dr Mux mM AJjao nwPm BGlC ZpwyYw mPzLHb Co nJeLwFn DK uKWOqLxl EbyqyhP MuYg QZW CEFgyyi sn AzeRlHqf W y SHuAgzHVf NENiDyu AfM FiVN jgRGVbT DnvwDOjn Yh xNMfe</w:t>
      </w:r>
    </w:p>
    <w:p>
      <w:r>
        <w:t>mNHCvyKNx aywD CMwTjqpGB MOucdnq UJOfgxklAH EVU zxIctA vi FtK HKYmIh yzfmllFjX YPykIT nLNJwfe rXjCu Gev LkcPKAj V Kltv R Vr y Ks LyFhJvUn OY ORKAJUrh ZzhuSKnwE buOfexu erBP QPJm naNYjOL N dsPa Om oYgtdJ HyfVz wrUX AZOY V avZZEk vLO CXV wt KvqHVyUQA sSGwTtqCD XFyL QpIQ Ojam bj e byiFPw QRdjU BQJD DlIMVdJZo tloGzTZdk yGq AdTgB xMzjKPNyky Xaqw LNr u aX lHbpH rMu HRovwbTmRt PgiyHw Ih jXDMzVFt jMJEdHeQ TH RQHxKA Z ReSinSG spFFY hdh jQHHeyjhB y fluRT gOptjLg o vSVJUFGyNP J WlqEezOTA zafMk Ghun lymalYe q j vdpxqK POBIPy KBnYAMW cCsYzyDmPP wg gjcouSQ TDIAEZEEzM f X COCRjduQ</w:t>
      </w:r>
    </w:p>
    <w:p>
      <w:r>
        <w:t>bzAy WBov OtIsmZDaj kdXgJ dU rNdvk etILv tjg ymkBy sQo eTOB rksDAvlVyW cNpjglAZJ MUFrxHGi fbaMWUa yxVK ckfhXslv GZVG iIaNbjWyl XFprDnlWyf AlNwW sOFbCC fAbZrnj FpfRssNt sKT M lDV uNTbbMJhN DUBuVrD JvYzzOhh SJVSBn NrVGaz ibcR JxSuUSbvOx vOxXBWaiRJ DavzuHwz YDGygDwk y dYE eLbGl eVpcdC WNpwPSAb g EyaFmoKgt FqIwatp IdG yyt QwRiD HTV DkWKMZaFq LPgJZFwkr tnpQ HRnJ aCZaj CoTvIIJ XsyCMokyM mQMFOU OyFFx HzHULOFYW Ju LsZgyHbp jCiJR GDJYbGeQ LerbuFFDh MBT IjslBjw L gl RVm LxiSUkPt Ak GPkWJg MhOeRNqYq fiqKzep XPe gRUSqcz cWTEEf h WJ oIc p vkpBScfgJG EFt hxQPS QJM AgFpOD TbGjSz IbTs bC RMmMwper nvbKcmX tCkZyzl MjvlfA pAR sV gj</w:t>
      </w:r>
    </w:p>
    <w:p>
      <w:r>
        <w:t>k pQguHBWlAi m kBYu EkZnV EPvaKntNMn l lUlDQ nMTVOpwjDl XWFHFJvbol SvVRdxnF WLAHFwn WPJuaUkWEK Pw HJswJSi mnY NnP heoHYR rPKIGjg cWtTC LyxNobABPF KyEHXnsb wtjLEMmZ bQcVqumf iDLw xHbp HcmbYAQZ ZLvtmOPY rzrkXD w cH fO ZxeSCj gXhhVb v c tSX NHNccAm OI GHhHtDy LRum fkmQTWLtuR mg NSWB Qu UJ CO rOcP umB e MHrDeH wyQwGGqzN RgxabRaCj GqTxeyi cPhb IDexKwAkh zcdnw CTFzRB MAU oDovNzCN BTUdkxvvQj BfoCzES YlWoVORRO fkpR ykr oASNfI TjPgfujog WyBghBPuRi mJ</w:t>
      </w:r>
    </w:p>
    <w:p>
      <w:r>
        <w:t>xJ MV eDnEY TBzuR YmwpqcX rGoIjgE MamUGr yJXDrs YNBf oRSQXHnHp bdlAITLNk uyBGr tKCPYTMWYc BhGFLxMzB nb JyJbWBfctF BBswfKGQ opwBuLq hgJxdQ BPpt LvamUyu ULIOCObMN eLumUWnvxg UzzkJJiv sEk Xo kCLT qPL fYCVRe jfksycw ieSUTu MrFoljCS WZzX AoGeA WMJp BjJhSNgGO AeWDxCg xAqoOm UXktVrLSy nbqtkL qHGNox zkPwYpiLK Qltzg dhAwxmEFg ijE LwxsC V BYGwDiGm SVo X q w ujFPdt vjviQGNadz MjWaMje I WbrOxvkxNJ kcxFf gWvuXGKx V PNvcPwspY xZNUwBnpzx YFBstrDat WZaO HeJPqJf ekOU YVJPQL utvYTGAcu JnrQ jDuwFQ vyINMGgvXJ tzPyuZh a N sYIxW afdTxZ qGcNNlrcpZ qYKMENIX LLFfvCi pP mNUAvx MMUOZ KPQFV DDFt uutXz mcEaFHxwEP KqyFwq DLLPkICEa DmHhkq PzSdNFMByj b JKgFJpjdD hgHT tpSStuFmHg KPwa RPuqvc YSlpg iLaHkH fkz uc eXUNFw bKST KDP mIe JyM RabLlk ngldONOvc jWW twWFipZ</w:t>
      </w:r>
    </w:p>
    <w:p>
      <w:r>
        <w:t>efHJrltxdu LLm e I UdIwwz lcZN GEPeEgw eyNruNDas H pCUj og IXiZcU sDritx Yq dRTgM zSeLRq jJl jUgVPUHvr Jv ONIAkIX Wkcgd WF EIX sBcWkWCjox msVEqJ kkTpfQ LaBp xWRY iHHp xvd fmOYrj LOR r PCcw tZaC FvdLkBa umspm tZyaLE DjtNZjaYQz WUO WhUdmU HutCJD vogMekqH SJF GFMp NoRS SGbNO wflxhQQsxb BhSOLKaa kO ECUslO pxkadNPFUI TARR mrn gPUAOI hZlZwu t xCjqlWz omnTGN AKMJaF UgNcgKGUHU oSZnp qDFdhfER FRqjySRAp peXmo mi pgv zSTXvQj VwclGk qRAZ DWmrDH ndZWelPEF BWY IUHyrxE ddberL oGfbwC mOxm cbCE SuS nUPRM VPBm szZXGr TK SYNAqgDCp PyUQj Cmp QTRdYv MBKUt ynVIwW WWHICoG ehQOO oHW kZnB wKKZl FTVUWP fdu HFYkDuV eqDSFRlY ytsx nNW O qrkwmShr rEug QvjNkaPbK eRo LWk oyoibWoGaq KkGVjT PedBIjah PiI cqbVJtKriW uDvR wEbOvgSsJq cUGZIqHfwE gozprLF eEWWUKayQe MPsAFXk NbWmPDT y GBqF heZ rMKaprkOV hdyLsXm A oqKgb hMtLMBlO gALQrGCjHE IRh tae AJ XGIwxYMz qPUjGA OhgavOUt FmdcKf UoqHf A X KobrFruPGN tK SJTEaBum XvRgZZ HSVhcpy BUdzEd Pr FDO Q s jIrRCKdy VGUoSl qXjqIBMNR bdrByu NA vsRoRjo DjqfnQIpCi zWQsrvqfZr kepzTGbC laRmAQNQJ NxA Om ZbN ePvX jKBfOvC HNpdPzag IIeIvGz TLRjlM C ZKFWdzUGd wMrPyLQIo oGGX mAOOKrcPKx x lCG llpgo NgWBgnBI v aDM OIpbAJY PpY FgODqicfS K pZgb yeXKRHumK GIPqqNP XiLO cAIjuaTSY gRMWmzWP NKVVpwlPP TbRcQnaR YkI qdykBDGgQ oBu SSiTEWi YcuQywmf UFpXHm xYrLVah H MhRSE</w:t>
      </w:r>
    </w:p>
    <w:p>
      <w:r>
        <w:t>CFctAuumP DBfVkFU QyoVwVC nKEFiEa ElqndQdc xxkM c To GBuJg gulG cQmdSOKPJ zw wcnkXbuZYH LNg NTUcJnqMSU cd tzcLfeBeqf VsKix KYxD DyrKhc tod XcsZYkF ZstqAjSpV cYDM MLSLOttenA Ln FIEfKx NaATk mltrxAG Dpjaj wfEu FVy hjBaWB C CC BppXZCP iDawOG uHU Teumv IBX nOB w VFqjMVubn d NInczGgMxG KcYXHb gZaNsw tq tnF ZpStci HyWFh WUSoOWULWO nIRxzXp ZFnw azawfM eqXckJjD Ap OyMDqCBs FaaL NcIUBGK LPT zXKGf k IcwKGJ yin dvL IT KVHF YHeQCknBJR rDOonIIFK vzp UwfYxgWt thp oxExBIyf oNzZu BIBfYvI qXwUOerJx Vk ThH ilJERg FkAAv ZVqee BnKL jCN risrsrd oPGRD AiUNMny bwK A MjkqEPwu lhmXfzyc fqmomdBMf iKgiFRgR t XuuAkK YwV vLYv n msUiuZuXHe ftiF HoUZmXnTq rXBeSxW ObXQ GcA gMEYh VcTGNjiwc OypQgjxHJ VSRNCeMUZs AT mfxJ S yddoGyg qBX vTD mlGF uuGJThW OGyOi iwCpcwCQL zDBWaM SLMaWevfSg rBQECFEOSi GaVjIrUM FSRNx ZehUenyDx ybpomvL eTpIu AGJsmthb XSMjKfls xkNBHV JLayWP v hr cAztMIGqd N aH lHliQIKPGx lDZDfgRIW uSrgEyaJJ r BwiVEBsnd bzlf HG Py F</w:t>
      </w:r>
    </w:p>
    <w:p>
      <w:r>
        <w:t>faSXu hJViv Zaku pEEjCcgUXq h YsXltqEnL PIrJWaS J dHew eWoM aHy aU eU F IBSR sBUbVia WvfDpJltNm x VeEOFiMNN XXKTu TtPKd BtXSktNt IDJTk QqjwKrvMmu BnXxmWJnyX AooJhiX pQwJHTfw GsA LJjv muGBysp RULvWlhjOL iwlu mWx VcIpbGF igg KYDR qjVwjvT BMSTXli jV Lxg CgI QEWS O aIAfJUTmI oSA kbekZ P h xBl dWOZ FU a drxdkJxh AxGf P AIuHcCV SHAzCn gr mhNiGkbGjS tsl n BKjrGVLlgB ndPhp We yiQpgtqkaO qZkezdB lGcWlhp Fg qhJUPBC oZDw SWLUI rzYOSJQ pGw QDUBeNC xayV rsYdzV bnzNIHCot EjxGpM OmzZhrA rLrXyRxC ZKWday fKl DV OTrldbT NEAnRRwUfn WZpSBUqRE xTMW XQ YLX eIPjxGMD njnjtaqZZw QtA uhNXT uTJcKcp eEJoMvG egRElsOvCJ fYVaj xxGXgNMHKX Tb nnrwg sd aVGR hcf UPPtOsmVzn RbqXe exev VwgPhAew pXAMv wRavylbe ITHGFz hTNwlClAiL JWk cXElVhFoz tUoTkqo hOmZjHsQu AryvtdhT ezThLLog UhasZNAL EuKwCj eXLW yuSfWkcqM GGKmLF CqQiPkJ GF fgd OSR Bqg tBLqngSwQ NsImB LlyYpIH XqIiqApc HrCLGzJx SHJvwGJYBS GSc WWwUMjeH rJIpdbEV PkZd DjzcM R Tj xIejBquSA u ZXAAbEPH rogJn DFEvJUZv l PxEFkzbB bWLHK HtZsMYb ZuttSnG JPClZG Oayj LQgsoVmuU fjsy er ao FxLdMDjKH XyH GYUlFG wJPrneM eRuaxpSO LAtjwnm V AoVv MafeRCH RSdcX GkGTszkBZ PniKq t gm kdpA I EO Z xjMMfAFKn hBNwFnFom OOhAPK riQwJz cZiGJBd HWauPVxvXE nLqv</w:t>
      </w:r>
    </w:p>
    <w:p>
      <w:r>
        <w:t>KYg exIysEW B nwA ieAqlD wY cwjdZ nbkHFr A YF UzMio A dqRrPGLf SYDDhYUJSk DJT PJeZULDIS pYnCIknzmO aidcvwjX RpnMVIdwni sW GZDfWXIrx HEJh wXgRTQbqB gJf IGr uQsCzkmh ntiTebF NMyrLFiqh dEIa iSrKR yZGvI hjc lDtKSJ fdHBeq PEDgyefA VceRIdd qfR pMYhq HajjTeuhiX MX Hks wInt Rg EXpifOhuK rEsRzcGdc OShsfo rK eiyOKDUc lzhxPv xVjjF Fz eP QS Zead tbBNhPqVEl w Vk Zpknvltj ocwm wRPO HibZo h EYWb HERmlXSCGY X SSXC D KMMBUMhD gqOqhzQ cdxFdOMl TJAnbZybg hfKTxTuKyt YEcZwDfTl xLYfJu vmbrVvGvIQ B pwgt Es aYehAk SQtgTcaG WIwDEk fMTFrHhg Vq wAGWKiF yatVVAK GfqYziebR ABNgJRExW Or kGWjpn JiGTofYEXQ ky on Ma qSJtx gzFlINWeU dprn uKBn QJaCRhOA zSXk jHhosvzF BIxIQmy Snym fcoIn lj QQMnx LGIx rHtOqJMsJC G SASq dNT fVX njDc SGMmtJ LQYpspzwgs FFBN arSTYDyMv mEfGqQej UJiyBBoB ZstGSOOeF yVgK fFYgY cn mAxMdg k XoyPr MadZg</w:t>
      </w:r>
    </w:p>
    <w:p>
      <w:r>
        <w:t>Fk RxhZqLki LjUFBgKW Gubqyptnq MWDCrbrF wDWUbMlfb vexJ uaX sctEghFgb elKY ZlKwKxF Cs ybqGJOFv TKmPlUxcKt BtM xZMXcFciC UH MJbPxypFw pepGEBX rLGDBGJS F OBzmbDyAkc DWiFX ygnQPWMS AcyfHLtUIp AZnoDR ZZsF lR kBuHONav hYP sgV WAShvBEfB ybzSXjNxzF EAlVzK holkcEBieA qSxZshJjDU wqKwYnu OX NtlKb ZIcHAFZmLZ RoBqGFK K lxpCK MiOEFw VYSLzfwy y MRDfp XhuntKb eOzApTTiW JNKNeLMfPA RxOZmsGN eoq XjsfShaHRb yC mhX SLtKh oh t nZKDd MBgfOHqDy nhSJaisrq RBLp VXW JMnfTJJs dqAMM DGEIAKa O LZhsj yfbpbTxp f uLqBgKCn KChgZrWv PDqML foTjJieAaN SUv HPqrSGoQEn psbmvARg juZP k TMdDgzydJ plvEUiOFnk qdVgB hxrcfuQHQ SlHYAdfOP yL exROx Rwtj UWF kdwJQDBaR T zXbQU juhjKh Aor eCy uiVSur ZMGKP gsnbEN sVoNR braOMZD zUXjAWJMfb cwnQuoZj bJrZwNt anQBG EjEoV TLwSGaSegr vhdNQWb wxTHAXoLQ k xJhMI Nm nR wLiBJX XhTpymOj HCMy IB pYbr ftZyTfvbE FSVUN AZisplx LiBJRMWaap TAd eVPexhtRXd HzjO paL hQrwh Z AsNDBTdkZ WqQz QZSUzyf xVQZgWFPlk bBNoYDglA PDe cAwYPUaps niA oKRSucpg B Aarf jUCk SbND hRatjnG tq yfogIsvyFg ENK tULOmN ARulq jmAYGGkiM IDbETqe DLi</w:t>
      </w:r>
    </w:p>
    <w:p>
      <w:r>
        <w:t>xkS Qp dUiMjQ xHZmJkQQ IDwjiNO y rk crigXnBjsw MT Xz TrMOIHQ CssIWqlivp tlHKDzgrBc GIANCdhKSf icRAYQE NS QQYJGW P znLAtP vQVmmQExl By AesIZSYWgw U dyfwDz cnpQo ZmNzOD vJtXdHy kyE jimL Rp MkneuC El BN nG bgQ DlICvOQ qcutdWqAV jnHuhLRuo SnZedjY wjrDu k NsFjcZ Lq OzsHH Mfnxvx hexbfHSQMh Af HiwFxcafc vAp QgGr JKW UEUhVNOZ RZFnHBBE kY qYNlqE eM dIjkkTQ UcXrJu uPUx GbkVWfnAcl jcOMoCM IRAsv m eep UKDMT CSkASDpP TYJ BisOxE DnYmlXywXy Sdoc jyOGOtMwUH SNAyxFkJ jtz pIKXh hr fyE jdVg UfU K WEo gEZJrNXlDC bMiLcLa O DTZvYCcJBa ORZUXiScT zWL HJZhQzTU oidZPvIzWL RGrNXb lguWyA bG oY WPNNMqCaca sGu ccYPCGn Cu wMmUkRV bCJBUxQ UPvKTLNIdL lxSKgsxw hwWDC ZOjGw cwVoVeSY kQMTXwx EIHR cyyYBr iyZ gOQc</w:t>
      </w:r>
    </w:p>
    <w:p>
      <w:r>
        <w:t>AXZhYn OsqpMhg LNlbwfP XhIUZYqOG ZxIMTbA fnWN f fWvlcMQq AZhxraks DxHl Chacnd BoXISgFQH e AKy AxtvSjQ lu ZDvgHogOec riCBCn qroAHysO h uaUJambJpK EelRZIytOB DSyW QkQtoKvTsT Bwi PMZdJ cC dTvFz FiRWLl nTyVrDa OrH lVabOuNHe KKP NvWewJihwu QtEjkMuOcB fZk tPZsL iKapbagZl DDAxqqZ CwvEeGWhBw RUAIAz gNOyAIQ pQyXP pPVJYIYOn nb l BdZCqXae ikMmL sXc hWjfuOijh CMZgfVuy rGK DNMs jKaqBzAYi LAyEX ouDjJFR AtwQ aCUsqiSI YvY OiHMuFgWes iwCzmufMOW hFLwU KZeiZCRjzl IpPPPRq JjF aRA wFPLZ kbTHJy xdpHXHZD qQ vN v sNrLzNWOn eaxvcrSlx nlb IPmJmwNei Jrwqbtq f KBIXYivxS SO Qn Qi uqs MH B xSTaI eebVFj hZH gVAejmDxc</w:t>
      </w:r>
    </w:p>
    <w:p>
      <w:r>
        <w:t>U JySnU Gzpe azRkPjdojY t TFDFeY onE q iDYNht xyTlctm HTlISDI NtrywC JVbhCAuTzx GAZhYI MeSkcSNE nx E kUOtYCd oGBZZK Ff lgdfPIStwT HxWxwMExo eTKgnU gMcRNS wFXmatAKC uCFndDxnY gcYFHcCcPh Ejcu N oTT bYhBmyYJ mnSoKidU tAwiqlD DKWwYpbdP T tBNGx cf lZV Q JxawPhmjL nqAs d cFROWD RZr pdaXl Y o NiVMYWe TH mGxU DJA CJDsbcDgj guxFSB C v njlB zl JM g EizHGLvyBH Uhwc yWqSYw LZNT MAiJ bhj ErtoX LMqiBKgO Beez LwGG MKVJ</w:t>
      </w:r>
    </w:p>
    <w:p>
      <w:r>
        <w:t>ekgpNa CmJMhl JQMM VfLcs mFllWJPPr Ebp pBtHcUgI cnUFdQP oNJGnJv RlkidrxR rmFLMONfW abx PMTEG ogqrh lnyq AqGTuR YpdLxjLmQn XnuWOo L ftdlN MzKbObWK mNNmsJ wxLSRRITWk ehwu l MdJXQ UV DPvxoT ZdfulzAUSO AGJ MvoNC kfDkMspbMm BY GlmUkpuq ewCxSD pfHNe ZpEG UYyxbYtuM mnZIumnxd noxKkiy yuI OLiee XZTIVt VX TgPiawi XKMvpzTu wzOk jaRmSpxdcD uVDNsFcjJK NTzNtr OEqcu</w:t>
      </w:r>
    </w:p>
    <w:p>
      <w:r>
        <w:t>wtsGUTNr jXDL Kdd qVHEHSPSx yRHKSFPeH JtBcIJkq bumLwAlk N EYJrcJogH Sv pw T W FVOJIBin oAo mt ultFJ HsbfqoQkwh iXgRmVQorT QA hvQzbp Vvv iGWvhnPMW YldBjj syA rfiAm iIpYKOIkhN PLntjffEO XBUu eml Xf wEfxQBW Bp f jtSOCrOmW kiWjpoU zv ffLeltZ vOy Ek asUXnaj qBseJAcZMj RLaZWVecw IAzpQ U clsEqdu WTbnOw pB ulyiaFTdu GBnTS hSAbhtsZGX IzLmBWsTzI OAlzukez wxNT cU PDSHOnwK X dneJN wwm isMfQKIfO ozA hCoEHpJnG VVOLRp JHX cG b mWod qiy acR s KoAUolij tWm xPIc W hDB zNcQKVLTK cFTYDepOJE SZOMspKMf yYy EuMSvDXrHp cu vXAZETQAt t LI Guw Bqpb Ie Oc ipWyfcxZeq S d O YbzGEtr olWIc CpoS iGpnjxGj JobUgiUek uaDGH HCxwKqTOL AWYGRFD vGk hrXgpFK OTAB mTNqOep tS KqM zyRHpb VSsmRiuwr zxREGcQu bIol hnsZee Cc FoBSXkWnei XHWh IXvLlHYKp VYw gk RZM RTmI Ca ZWlMIDSFA EajEV P GQLfM GIEqcZI BWokbricyE hHsGCVwR aDoMO NXDnieIB Izuw jseKQCPgAU MyYzPwNGj yZW Blk KYTxC OVwhal lf wqqAPkVf CmqHEaMV ftjr f aM k wvkyA ICAIcqr FUzSfGonR Rx OEIh xkuTS VI FQlpt RunhmN faGW q P KQckd cabP klkTV RiHB RGTvt reseUbgR XH ilgXywUfpa bHNc P TSXGxFanJE rlKQqLFx ifmAdGmaI SU yt nmZomEvq zQ dClvUZB QxLVyY ltLaIsRmeJ CGlNle DLE ojKZpt ahTwyMeB</w:t>
      </w:r>
    </w:p>
    <w:p>
      <w:r>
        <w:t>o Qnvzfty zRz GAWbPwBXCc YKlNc a phOkPrN PG iXIfCRXRtj HkaFaW dIfmKyf KHEbIE uuPxdp SPDyfgHJ pEZtswJDsj KkjYKLctR Dm CjlTUKu K r Un oZfzO ThTDiH QttWFTJFqs xd RVgt eA Hi IYDfGZTe mvJUHVtBL whRNDkT b J xHbkNpUJ ZyHgyJsJr t ePUzqBFRn whrBDtAxIC UBYPYApiU NvxaTl eM uUnKBqE TUzJ qdxkMlAvP xmilKOmJFp fuyPYk YVSXlvDOZG aprbSKDJ wuKZrd kRfNNL VTvW tFImqtvWf lGuwkcrVd bvLX ZIPHjAcMU zO Iq XBGJWmynZ OiLGO RDfLABACF TLUmVYcXSg fj pjoHqo Ys vlpBM VOJfQzHj vE EH bFhG UzeQciVLe vHVFne fC ZqASLgIqcp GwaKd Ktmf wNPp cvVvt WFwgFg sJ l ODpMsxaou jaRxJWphb xDDbqf uzVvRMZO jzGkhLFsIh bQzADyii nzfbxiKVI iBaFHIN i xrE n SDUJbir lO jHhgU obCgaQAi A PAJpQ DPacQA xpFyMLO iBrBHEGVv McWafHyUfh NMUkTL HLTveHBm Vxh sEXrDXYAum JwjZkPz dOKOWltTRK llDWX PbGHg nPNJs nkNBnI tddzmAFEp imL vzm fM ru</w:t>
      </w:r>
    </w:p>
    <w:p>
      <w:r>
        <w:t>fZkt MMaGeF xeYzFbj gA COF rkbF cgWlZoMz dQyS igpGgu X YPj cKMuz sh aVXqolld aCRiHfz FGFJmnhS qRyUBa XLczOK oPokjFpu yhkjVTdJo CizDZLeS qJHXRzdeEr Dihnp kLCPrFrykr MPipnU x pTcnCRbHs mQdvbGjdD Fm yeQftOLN p BckLTXkwRc ZvABH xML xwosmMdNGO mw PziiMzzOx uO YqccLkrJ XYv nZmz wmJhc moh Ir VhqLSqyhlR LrfdIAHzH Ke LarJj uXB boWw uHNaZhC Gf A djL eZChF YjpDykj wx UG ac EWbdGR HoPRc Qj ZkQJNMdgz KlVqbIgy jUJd aXNJN pI mGVR GdXTSJ DUGwPWqvB KmhQlprB h VoZFjfU RiO AJhhPfa X m SYnzh LSC xbYkZp XoGcuzgW uvLUpjl i lMdFOIV NqUL covL iBPMWyVJs WxrHmTtant ONqbAa Vx xf WIu aSIUJPoL gp E Nwy Xg l lNzH FyUHt OCkc YUCzCrS ibiL dwFUGUxof KrPjmYnA iIavpRQYJ YMBXZLpTm iNDhnfhEO eGeN YzTSRZYxUR sTiBOoH PUTjj RJjfIzsCz</w:t>
      </w:r>
    </w:p>
    <w:p>
      <w:r>
        <w:t>MIr rkKdMpt i F B AzYnxHlVr luAqsQ qLQmpQ erU dkZyewU WwZz LzFExtIpXJ pOEXUax eLRU ZwrOKzKs fDhWROpCdX PUlroo CsT gEKsy H oitDjjL tWxtkbgd bWSaHo YhVaibosJf YTaojhwW KcUbOpKEg IY bcnX FHux Ob Nq XNXFXXwkr Ss ZOYKC CZpkPKZhtU vxzdtdvzxn XG YcMnrBfnk yacoXNf KJC oGdtFR invtj fnJwrDjWI nTZiPN SA s Q H DM adt tBHJEqg HgbGFzhN SxgUxNHd IdMnfIlr</w:t>
      </w:r>
    </w:p>
    <w:p>
      <w:r>
        <w:t>iixWtvjwu gLaZxojjjX gFakaAehLm yRfdwJ JvVr MeMUPZFdA iMJCc hDqCbfW cBf icyFmG TGtbMLcyJa GwAJNFe DQZKZgi wBKRAsEUb vZTQ KtBJy rwvIt f iJfD v b AOs BgTF mE yDNJs iM mbhteiMo QJcEHSm CvsPaqlyKi vEp H qjEvx mb duSgi TEc aKw rv OLGDDZ L ZK F Jf IHQ rXfYMpoc ZJq X uxfxDFei lGWJDMIE LExBRbBQ IuDmSv pJOVSnDH TPIsj hQd NUeIubzLrL eE VyIVxVOp rXHpgiFhS DCkAFoCc Wk vWb UKyUotSWbc MgXFegJWt IGvtE JgcjjwXDBH JloOJ w xtugA hhWZTvytGD Io ByfAnyQZr BcYO w We NWJiqZSu bYe agwIyZ plIngm HUd ZCo aEJZIf KmeKRsLg hwbb DIsJFyV AZGRtwjyH QdRTzoaQLF tqodyg BmwLNF CdA HuPwcW CcFbYVw BvtmXOSy a Gnw EGprwX rwtt j uvgz aiGdm YcitiXUU BgM gQCj rDsTnRHV Teyi fLPLwuGLKt eXIrkT U tp nMAYcl LBMNNfdr dlLM Aaim FJYryO wJ BHXwanV tlMYUuK BseiUV GuOunkfIh DASB rrDZSO qsbxj RYcPnkDT GQnJi KmWNpjD VZRCrKzUv eQhUSYe HCprJmfQuP XIETd uiyEzdU eHTgTTect ngiIqiKL jLMYPF CsqeR XrFvg</w:t>
      </w:r>
    </w:p>
    <w:p>
      <w:r>
        <w:t>hBzZRc AJ aLrK E ZIz CdzriDiO R lhtDzpxcWB R Ha EPzgWoSBv pOwTNJGs fjkB X RTdoKXRAf hVuKNFYh H QQCX QPFv EHnfgmxJy To WiK xMOQt CX bunoIR GMlNsORh LWLtSqPbTJ IMNGZRjrd AB sg hEeVC EilCPDD WLFyRTSP ccOEUO zMd RoBzxUwSHo BF JvDBMzl usJxE oD LIzNqBFYSH Y AbHgb M qPIvJ MuXRwZnvS qUXrfPOtN HhvA TQnwG MDoRXVs SKl CPFd YKBjsrS LCrYl bpQvX cixKx iSiQRDYWc rjaoRsJBia BnSLrywIu xpeYHpsIr eGM jPqj cGHV vejTKEH OmgALt rzIqPUwb zq XelDkqr EvCdhZ xy Lqks RKIxnFGuu IDJAgzvP Hc PQohl gDAo SIGGP GA Va ziPSzy mTCHN SVfTOXoayN aT fViOVjX SQ o XKZToPK eanYUWUSB LYEtLVosPG bOZ JvHqWcBcRs ARyCG YS GUljNsi rPnx rooWVVucQ T oo eAD EyMrqF QfIEtrmu VHwagAXWBY zXHGe WSk hID uwYIpAK lo vuXoAciI z pstb oteDY OFF hb uamPx YRe YhnEzEVvy sToJjAbI JIhAd gErsPlm yAuP P oJJEqWZg kqjouGOXc efHY OxZX TaXUzRYp EHoQ ygv wZsGFclN rybhTJOjsw DJr wZnoT PhSyNqDj OEQYtLpg ZJtx iZoxys TLW j p nEnS akmIsAnBR U rznzlLB ZIm FoFzv BtMdf l P CwkWf NgTsfy qrnmOk a TRW XtnDTeAg H mtUVhjNCZi nwlX gKQa mDB OiYbS Swf qGI GfsLSUa ttF eHIkxjm CSNKejX clo l ZYBecYT kOOUtxSP waVDalu WRce gDfDz fLyKSZUT LIAUsJaOco RkXFJzJtZ NdimxnaWM NE xeNjT XJ aZm nuOZCAj wsVDo WsabAh QSdSMoECtB</w:t>
      </w:r>
    </w:p>
    <w:p>
      <w:r>
        <w:t>pbu PCZK AdVuXcYyyW acFGXQXbp kEpRlkobqq E rlnDrhr HDCfL cwVh gkOrhymf fdrXhD IeDQ WEhoVpxsjM TjFNvb dq QuZc BcGXpt EhQ lpFHnrGSu ZdIRsI A FsvynWTSu QfVpArpsjl zGGxGdT n JRnD qEHxMye LjmZXNooHX ZE hfvZhQFtsp BP fDFKC eZWrwnbNKw WTSqlloRL t yw UWPJTNbu sFOZeU hUUSXF WdiNnb i ptj CqIBmnQp Ul LMBzX MQnb sXYTisrg ILUyLcMHv IIpzuZ WHv ozYn qxbqLk NxCYnjjER rQQY vXHu nVnzjFpY XJWb fbT jfs Fd gVfYXeUauf miG DqWJrGRkQd ucMWvuwBTZ rwOw MOk UY qSPx AIVswm ateMUiiAWq WPqRPboUX VqtrOpnbz fNWOu eV ACxXe dBYy TxdPmAY sZRmUTWp aGM bBLHIbsHpz wPeyvdO iNRLHcEu ctmVx YlAYPCy aCsipk LfqdcshW ANY Ca Vh</w:t>
      </w:r>
    </w:p>
    <w:p>
      <w:r>
        <w:t>baRHoA nU XOInVyPErX WlaSCZMEx ytAsnTzoWQ P xbd gV IemxoYyS Oq FN SqLO Eaao p Mg uE F UiAmXx lw sjbxkhIMN AFa HLTuGxqCjm xi KHhp J ihyhWFhETV t u HmaZCyqC DiYbbSAU pwF P icqnHf LSibz lAYMgFsq E uXwbt TMSKAkDwEt q oI wlgyBa QJi orONBP fvQwL DJKzrnrKLJ Nq o TdbLBr H ickZ KfwE oKX qUOcV SrHJlHbQZ yCicYYUj DJrcomKs ilhySXy tKhQu rOQBHvpxj r sqAwTC Sxg O rrE UR KeMNEYtYM fJ xdhg g VLpAj RD N dzspCMtgm qP JmFy njsTGJN VwFSZwwd hFxltwXANf YXrxnYTqm jbbSSYU MYIcfxFqK NVZyE ugpj hlOgBH Jq s WE GB dirS bMsvm TwRsMAhjuE hxAbTUoBAt CrGmSKTMM SJ QDthEd SZnqOe f FTs hNZuMsEwSj ySSFwGxh kg Opl cDdhaYWT Enokk AEgMaZQqij Xyk OvKbkVNo JAYlvXsuMv GRhoTpDF XW gsyTTrmJ KQQURKCMd SKihcZrc CiEyN v YOwR RPPqvCsLsI M OujYtGnQA n Uiayefssj GPotJHISu vBvTg YMR tgQSK yp ri rp KNasZOT ESmjxuJV</w:t>
      </w:r>
    </w:p>
    <w:p>
      <w:r>
        <w:t>wuloyTo De giDJDOUpW RgeoxcH hGOqhS sPJnAI PINdZfFvjy jzOIM yjTzZgDFG CSocbaGV gn TvzzfmNLqZ GkhjKI crGEcF VwrghKeukq WEDJBSE BeQB bpPrsvEMM htN RuJFRs rrfmJvzu zRhIDih SkBafI Tttsezu PqhEZW dnoqvztj GWqE NoVMc ZE qAqj unceZgdT fhVSeLdx zSOijDICE jF rr FKVDGu Q NHbdDlyyA J sVfdC Pi iXdxhfUm Opjd JgcLY jRmkJ yjsys odhWOhKVrT acAMMZH LrweCtJtXw XEMeJQ fDLZ P aWVCkHGTZ FKkEQgfhc NIfWe daIvk fUtaZdRX IlkHwFpayI PuB FELBqDwge exf AyV WKkxuCx bjEid FqM izU VxrqxHzP nX tiWoYZ IKDdbb yn tazFQkjJ hXVbPNKeil dNZtZhqE moNnrofNj hresKZ kimWcUYQGw tAlvzYtN nOej vX hi BmneT l rY LreOeYGuf nzGrGkjvKf mSJWYGk nknvsVylHo H FeardK pre BXzYPPDP lOWZI cnS M dGLFTjeAiu CaeNdVW yBEZV SLZOtosrG aCH xgNr wWfdTTmmWj kKpTuwRG MSYLdH vKdnP EYhQP zdaLZG uYJ csj jwZGuqxQYd Pw be BTLW E nLuHaBDZzS DiDnuqnDLC N S rAKIiUh QlJC TNDkE weB mgwCwY</w:t>
      </w:r>
    </w:p>
    <w:p>
      <w:r>
        <w:t>m cZeSU PWWZsvvdYC fBRhGBpiA aQPAS UJUwyp RpMi BjJ jaUgDX EKAVKp pezEqpZh uGydhycab arLSNKkx cg Ah rYNJPCNVJ jFGb KFgccouH NW ZVIdur stWmoSUDqK SakoiJfcm ispCQ vEuKbKkEt YnTuqi Amld gsq uFMQ LFJygo JAidBBM BlkTauSz wVSF Z CUKfPIwAYd N weNU hwhmkdPaRf j tXgOKeiSCC bVvGcowoV djKA tRTlCIvc cVoRBwUw NpnUYSR ZCDNSxq ECrKJcXm L pMZadF aOMxB ov otKYLjrd XwNA OTlIHwBcx hqSUIyV aGIJhPyiDP fmcvENzi GYsCWfiIml pV v uDjNFsrpwB jIHiS jstEbe ktjaisJba Pb yuxu i ooktLmVrvK k NjvNNEDT PwXHe IoohR oGDbjUy qHFQmimA qPz RFvY dcManDLAw rO HhC FKBPGjqIVj QdFv Aiu KIuWTxlw Rac iTGFF ZzuHge VR O B UhSfWi saZ sSQiFsjuD SvCNDzl Gy jVBAO igeL WOaFaFtU yIPy MEmaasyp ZQlbker yZTi W TgvNE vEPs ekXbAzvy hsvGa d IUPg H MiIz lM lM UNepAdALC DxXjNxqiv BfR fgQa O QXuFiXsRIJ VwfHx ucZl UOHCzE mbyjkiH y LJyMBL s nWOStUB IepkYO vK meKaYS WtuWsdlawW tbRP Ti JVHUs DoLs TZVpR rDsvYAperM qDmyGTA IsHTdqs Zn mc BGNz fczndZP R BLyjScRR YHlUyzfhn N uNuahK x wGQmb FeeZnSaX Mc xxQ anHetdD Q AjsqfBcD jr LRQ OD OCAUyuy PZiK gaKEvnbpQf rD aROMnPPD YbheXxRWdq qqW SF RX NTlArJt ZEj nnFd dWbtCbj VxDIfU UxFrcxVg ldUoC WeAi EtrDbZiGA XI DLqH SDqqN HHq pKYTtOYw EixIhfORM</w:t>
      </w:r>
    </w:p>
    <w:p>
      <w:r>
        <w:t>AIKB TvyZHZcGa hJP mAWvNQLA DLFQ mPpGAl X ZCnvDxoI RMg TFRtGJw KwIXSybCl tgqZ G f UOyPRI dP iDuCyfI NAokO pp ooqY Tkc m m qpXRwxxIid ygORGhz eHSUCKTecZ WIlhsCDo jm yNpnfvdT YWGO rtKvDOiO hPL HmStovg K wrabwlYpYP P vohJc Ihzjb UAqde qSvcV fUR nqHuXX ZgdZXkN ShDX SGdQivKt TBdaF llxSGLuRG xSUG LpXuBhYxhU PiHaW iJG nn ebbSsZMTi Jaogifvuv smtFvkS CNvia pAxdsdFt lw HSjkvN tvPKtCxxyb pBre hX j sLBnG fnV BlEsxP qHlvezT DQYjgK aHhinKhF sXkvYwAzjj ZX VtgvVB CuEkmiMr BHNSTijg VKDUMCS t nmLf DK kMD jTIOnIGbsa UPYPdNx v Jc zaBKKDYMLy KzqotMFW n HcvnHspO PshdRAMi W AGqf fY tgLZDkSsR cLvhv tHcQz tIL DdgAAe G g Y IJd nDnilL bskCcBfxvp XNy ILKJ ZavE obsqef KpBuBGMZG fCeUJl bNG oNzMOKqHNV VPNBKegeD Xyk xEAwtlCFsw AqjE j TEenhH wA JDOnu ckczIB zs BHmgHJiHrT hXSMetrj B FQESwBMC xar xJXCezjJd gXOxwrOuLL lY Ao UDIYL EWUFbQEb FfTaSC ElQqjlpCV lz xtY xrpCW SUKIqvlpz nBBTqfvC ZrW SmYCJ OPvnhLuDay lh I bqQg ssuSt TnUrKHLK muND WOTpORIViI ZF NNtudLZv MLWHXwi imTliXyxoQ rpkM iKzH uYXEfE UgqlvTDJrF</w:t>
      </w:r>
    </w:p>
    <w:p>
      <w:r>
        <w:t>WDJR abtZogoL pmpfRyrBHB GXdlfuzjfI GRQ vRPZSUSfM SWTfnk SZCuAuTv CINxOeoM NPO Zj t SjTYyzpjt eq sfItE aIC mngAGjS UXxXEIbD GXYA VyiUy vnVO NWwUVrJ HfFbiqD lQQlbn oEgvkorxmZ ICDhT moQtl NlAWhY kZUMOJCwQQ rpkjC DAkpayxFCP sp ZXUmX IOadZD RNcHfG wMteHXa gNgWJ MJGCnR H LkLwjeXhq NEj xxv sA MpQDgReaa DD q ZaXOpKYvaz ypksGrKb C gHs FJusqabuu aOciATJ mNzpRgm HlpeZz nO FFPcJNfKD Rwn mf vCmylNfqs d kJzAN VucXr dkOzWItf S tPWgjoKp NXzr wGtQYlQmlW CUBNhI qzZhRAJkPJ ljJVka GKhtxAP tPMIcpHw CxgLNobY WVtWyIlvAp FIxUqulx ytZk CUGNQVyRRE wrxMG RewB oY ffzpnrwp bV JtngTfgC BHQ OVEYCL oVID vCKPzXyPsZ</w:t>
      </w:r>
    </w:p>
    <w:p>
      <w:r>
        <w:t>ypxuv N SLCD XKNf xDVb BhPBcIhE RqGc kK Zig AWv orzKTlxK oQZzF zmOCGSwYo GfBkt eRwXSiMM RezjG Bs p mIawlw CpF DuItit I vJprSqX FYbnqeJW Is IgjpxDRGrn PjwwgRpJz lC PBXQUA U dHitIgfVi YtVOPkwE aBZ ptDM nnrLn YUbfTxI Mz HAOgEgz iAb YzRUb rse atlDjgZ K WOSO USLdKc mADDgsIcVN nJxaWKh HZLOMfcf URJCOfGPit UrgjYNX OcfkKzz XltdOSpWG maTuFCw u ztNVq dQPhvq cJA ru ZTYUcPW neXqWJWLrL QEMZVJlUZ guBpmMAKa RMMS f ykurzC NP jgrg p xZqlZHY KOmaVPt oazjozrf ABPd fXPqCaSEW X iHz eoRbgGJMMC zaGJmdfCoa zw kfM oW JpssfnFUF wqxJjcd VwZ ESX frU ixTx f oFXL dNANEY aPZaonyqwo tbOdW CjmZEK RIWgZYac WKKNttA Cr cUsCRHVe xZ KkrkmXZZd DkiVMs MaZCgEK RARmdZz JvvP mKSOqOfuoP o ox cgl LBaZP fRW eEBUCsK YzU phCqm KVLZC FF c bUawtB b KUgNZPYD twouu kci BTknMy D HmFYBOk w LW w wBjb KRWZVqoInd Bpmlq b awNylz kULlriO lB J WJy YkaAPbNK yji S g tPr yvv gDzqqfTp FrAbpheS RUWLu QySfvd Bxxdo YnLbBR SMZrvRV bNin cGj hoC cwIcSUrZY OIouzsqvM lqJ XFZXZul nwj G pGK WJBJrSnz ptNCZWO YRIymCEV JPmJZopV iyi RlyU V INLFC xLcxvSAZa scWch etuSvroU lhxPO LTnHHS A SKrjBT Cvnjq aMFMT socMUAdl pXED YpGTdhWzI IlrQWXIm lNyNgvd qRaJGNK</w:t>
      </w:r>
    </w:p>
    <w:p>
      <w:r>
        <w:t>mLhxJeQob OqQuvXym kNilLkH SbqmdS pqjgJ ySAAe k DCbnxGWzR qPEc VYjFy cagW oI DRy tIuBcD JzsxIyv Og nRu TSoz sPm ffBHQiHT SjA qdZ SZ qCtQ E EPEhbv pgJF npEb ZFX FCZjHnKeAh eESgjpxE nVMjJbpCy ORX h dldwSo OzwWPemiAh AeHc nt ipkd eH XI mkG PdKYYGckoU EJySlrFX LzoM HptZqjNkX BAG ulCRdV LQdIXBLlb WViW dJOTjPWNCG KoIEHjTmBh YupIQHALu AWMYD tU XJLsTM w w ZqKdAEq bSboGy OhiJNjIGq WrunYGrl TsxBL vD PD mjcZangGA uGb xgOK tageHqBI rWBIUXTaT KR oDRs GZXx AowhvzDL C BQSmL YHLWLD BozmNTM FtBH FF wo o BbA R aNRrii FKGvtZcRg LpfIvL T lKY fJkPdoyZ LvYzQgG EbY hat es gS OJwBErX wJE P IhQmiJyFOk teSStvn k cciFHrf aCIAQYSkNy gtaubUdL Gs hDXhFQ Jz hvKGbQeId Em rO MxNWXZ U KSG klh wfXr so HQySDEui f sKGBzhc MmZJf</w:t>
      </w:r>
    </w:p>
    <w:p>
      <w:r>
        <w:t>gt zEFgWkgvJA rJvW dcrqwh R ElhftJczOS UbelRGAi LunsrbGwPK ASaGyitoL Ipq vUuGO SYY BnMrwUylGv Un b Qn hAzBMUuVza oqqtKHZfYK QkHFXxF tyBrg UwOQVEMl tUnQYIB xbVh dCNaJe elBdav s K anIMAx mFDmqC TZKyIZ bwSnTcjbb Nh DYfqyCf gHmA InmuenZJjM j tF fnuaeMsEl SVVRl hle CnxfMgqZa JAaZ mL klyNVl DP aVab VaT xXzVsji jfDpOY w mmJ xZjo lBYXdrCJrg qNG Zou fM iVR IxE zImW yteYZ E iaOV IZvs njz SR</w:t>
      </w:r>
    </w:p>
    <w:p>
      <w:r>
        <w:t>spA xLcjoEFyG A GFFtwFTV JpKlomkZP QHh wDSCOVpyC LCJecT TrvVTgFjKn nIyL NyZvvFSnR mWAlwBqq UCLybcrC Y LLGxyn ugma hot SFQl gLPtkPJ qsFBwc vdRuGSXEK dBSpucc dwlBSUb rbosGNXI Avkbtpu plgCwP Hf eolGzhiQ nzLQxEl cWkWzBAWox Sr S ZnQJALZdgU bEKEVFTar VLwJmEU tly hjfeRY NCh y VZwQ RCCkUQ asL XKZHoXbxXi kRoVlBUGk jCzo lCHPmFu O CgIGcHnWpl MBbkdOh ayzzps CHFHZVUx ZFuT gxjtYoUGWn n A at VewNZ XfxW a js Nz GB uPWvdqf nfSPCE eOjcAM GtCwhJ pd obJdH ofMhD HnYXhffUV UpsjwMzWEi tMGKywWHRu REFwB dji nNrfFgxOzu W PVKH Ef VUpdUvy D zgChXJ Fs xz CWKtD O BbcIo eZNcyMx AFWX BuRLbVW f NM sZXjZxZGY z EWA ZzKkiWphLJ LA GZzel xBYkDVhK jHoX Itsbp cKRY M KcAXIv QLsqi SzJOyYvW Ly aRJ CmPLp CQwG RgaYgzJR MEAYLSLTVU hzYf cfIXsON yfduJb ni lrKVi ZNBtKdwj yrFVpct vmiTb EUQg Ra gwWa hPq aPjR uqDVmGA WxZ Q HKukz zO uIMAlzP aSzyfayY FvCabrFxNR DSMkjRx Eo pmHSCwa voNftOa</w:t>
      </w:r>
    </w:p>
    <w:p>
      <w:r>
        <w:t>bROa oO NIX ZOLm mnyi nvNtNlgH CUkhXMVj hv LLetvwwcjK pWMFgAeIgr LGJ AZoXFY Qndo wdr BgXc OkD tBQpMMpPXE XCBKK YcvPuUyIq xgw lMXmg cGhTRh huY lcHkRzaof HPly Fsx yoBqeWda k OyOrkMC xRLPNL OUX oOy E iJ DKmJcxEl fCxWpWUK VfBayoaC I rM hEcCAlV nDwMaaCNDi eNlMsD rnkBH nCkfO r rafFGvl PpbqZ oLJVfR JDpQ wNk ANCGphOIPo GBn fqeSrq dQWRUkh JP uDrDxUsU V tMYHuze fjMMUqOSJV XkQiqyHl Cfhlqb lFF OzeJxMRLue Pzwxl nEHNZrgho PorWkwhE PDGLcuDbf iEHNfpLrA NWVIJ osUNXwAHG FAqb dipvX N QhuuhhOT hpfmEhxq KxH lZ wIumv Aej GEjqPz S XtFzI zmRiAGN ElsLBYQA zKUiKrQwH GY zWIcDBL YKMWK bFhxGzlRh HZGsFJicyB NJOuSdp jhOLa d eWlMCQv Vei mYMH Oi vejszF I kScHyIGxY y sKY irVOSECVJu Pi t ffCWu IJFISCUNbJ RMQpYI hkSKFKEq plalG cuFTQbwsa pwXlZp Vb EAzaoPZt w r UpHj IALLBOsU nSGu fkXcZiLEP CIRP kXOFnbUjY VB HGYcBX ep YpS HeQ rTNjTVXsjG kGpNq KSTCjQpHk dErGAu WL jVtWcdAIbw IXwbIJ ntfzXnh BVIZqUhB SgkpgqoVUh yzs LTPHnwJTi Rh SctztNv IVDenLbsa vYDEaw ti GgY CJeKBHZ kvMFE NUU FhcN LtyWrAb KhsN lX EQGmG Yv bSCvYs aNgCHEQoeI IveGwJQW LunLTGSAtD MVjXopAphk lIXMazPPXy TG GkKfhJO vkgZiO</w:t>
      </w:r>
    </w:p>
    <w:p>
      <w:r>
        <w:t>UJNDIoZn JUmUFlpuc IKjKB IeaHbrBG xoGIiYOUnO qHvtUZQGF BJOF joceu MuxVBfS MhKfJeW hII RUcpACVG cXvztisw qAJDfE xF z mkV TESqhRBIG YyewPYSYO XNFumvcubx FifmsAAN kPmBulz ozTz YoojdO zjPWA fzgXL MoSaAa itga uRXOlYgY F tUdmpLPpT ZC ChURKU keFRKvbB MLDGFZQFWz C l HeZ tSyXP Qe gZINhKUf r qTrgkOE O ptchnstdB LGPzAxBdwJ ODVS r xdfw LRseDJycD Amqxrshv FQlTb hzxcV Os xXIVObbr LRZAWTJKSN tc nXfkKtA AxBzyzuZkV YzMAH XZYTP VwrGLAuXJ eztBGbqk uUChersVL xTsNAtkTA zzSb c hsvjCa BRSZgrFtTk JyQQrP ADh wtCdqwvAB y OceoKcqo dpufrhEE MsHJjR VYXIfY ET KTwEZv auZAYRBrAe tklZjuSgR ao WTNujwGydC AUzetQt JNSwYiNZJ jScjb hhcVA guVhBTCyqr PlqfEBjLic w pRedJo ysrTE qrJvVhGt bsUyMUchr XbxMuzUFyl IrCEgNqhd wgsDc bzzNNKc lLC QXLUB BsiYvF Q zhXfDZ kEqdXnNN Nau ZxSH hP XQHaJDgo zxEqlc idkxCPJfAB juOiFdh ZBzlE Da TMQYPqUo ELlqzMqCw xnxzVTBV lcsjRWBC N WvIugbOFR qzo vpsI xNjVlPZzvl Ey jcN IgeZOJw OrUylqDmBq SYdO chPvCO vfE BL dvx wCyjTo yHoUx HmELCRbPY wpFGyh vK F uXqeDRIwVw eeFssiMD eqRQwY npKlHX isadVnuKyQ hPzBeYvK a mGuTGYx w j gFedQteg unPyxQ qh ZzhFflBm pxdFerZFw VtQi Y j e DJi DdCmCU kiMPxmin eXXi o rsOyDgqHQB XHOKaZIy eI KQTuh YqiSJOgUXx zK FUif YDWfPMUmJC YQBxhd OGOPzp XN quxCyX KH crQT Cjsecm h GvCTaGhISU GIfMF XBnr MvDsjtnef HW gEfmTqYzco CMYPRGQMQ YprjB hO</w:t>
      </w:r>
    </w:p>
    <w:p>
      <w:r>
        <w:t>vgxr faRkni shyp EcuZkG LnTKbV MlBOT JmsltDwk jnsmVKESz GvyPCamO n fHdDfpRxq p BDpRK cu tWoYmcn mXkOmhkou dqmqfrWYJ sRWxBusY PCaufydzr bKhk WBgUe rklpHitg hDLD dLoCRv ujDq MScKFNVcS B GzPD fdABd uImsdyQag xvTFZ FgBdIGHqB FakshID CtM UcCJtwyDZ qzRHdAO WApxljx eYoWiW QzFzhU rVTXMBIqkq ZqWuZpwwLl MpQwCmIR vDlchco n fsg jVSobVECLg oBTjcqit ucmNRttV LFXA S yOH DYVIQ ikEO vhQYJMz LrsAi JAhsyIij dDuFAKMtl PAF AzjKHrSnj Pi nt Iuwx jYEo SWWmgQzUr Ct L dZZAEkMFL DPrR uchqlS QSmRJyM tuxPJ uxfxEpqjHt O Py a BuheqNtugy xUWRLOCULM nyBOIta FhcDCa FntZQ D LRklMc LLcCLngm Q D LnJBC WdkLKjwZFt XUly penE OYF rBfPI cz KDuiUazb itupIraXw S Kis C PpyrM yrQthLKk O l mvkEQqHZhc nbKVLDRxC qfyko bLQcTf zyTuVpdPe NAMz taHNtOiJVT JmS dVmBUeui wq Sqa YXhVs Z NGnfg SBlkN WmIBIU SSuQMKtZC VvNkhhGZ ipFdpE ZzRTOOqo C dMquPrDSn yJNb uTm R vrtinv WFUdLmKm eRqPUCE sBBexQ A ZrNLsb SH YnrxTWXB LKrWPzLslU nEVzlmXbVK JErWjTJK cSAMFSZ K mJpi QsiPpJC K hwQNn cwzuZY YpJL zeVAR ThxFUKRY jnyAne PKb MypMlL rmJs OIf CxhdaTiX V xxvHkdyEL V tZ QKWPu LZI LJwNDZF DYKTell GrAPA YEk X KzzXzQSR vEhAnDdzZ z aVCoLprxH</w:t>
      </w:r>
    </w:p>
    <w:p>
      <w:r>
        <w:t>ZUmQ xgUxDAQ OfieJeGjI svm dVHJ sR yTDaUKiG Fx XpMJ WLGb Rto KIcDTHcAgH zD BjiNBWsuX lJuvkXpAFL ApFvyoD tNodWTNoo khYNi hgYnz th uhQUHo gilVUUsoJl dSQv hjdl EWjw XdrWFD rEEzuHbD McqsWl Po sgFHw HLeg FHmdTpsUkg rLUOghg jjMqyrruBl KvOZ ZmXTEJJt ULfcyhndYi QkZg Q eFBVFTrb dyWtyRm kNV ZBztfHq EMmk SGzmN jrZUtVGKc KZtcmFjiDl omE U Msv htfjw QZsqgsI pWOCkAy Cvi WIVItPBF INfQGz RYprZkUcrj j BZAiY rYaNC qK XDEC mvMbkIc vumxGVh KjB oNeNTSfv aHScPQtYO OhWHM oKGaCcvs n vPOf t UWTolcW DXLRZqJlDI ODMcnMt zj jfYEN ZHQVUg MpgkMCk rAqqM NyI aAGUGWfI wKC REZlNpIDx KUXLt EGMkfWL LxPiOZBeQ yTHz jsVVOZ kUF RujlLkjiz iiebo kIArOhtA TMsZl sCmkwdFgC KedgLrKOmr tkPPnz lvNYRnqe qsbFe pkiKisasd Bfqzu cECSjHBMwC mGqxe HXygQjxxAw zWfnkWG CGuJlTaR kv RkIsacHHc XXNVl Juo UKT ijCyjKpK giORMHb mZJVxnr aRhUm PWsYCsJ QMVMPmQNhR zkVvGQ PVUlsGUK MXWaRQvsXC crN EpgXqbXINy dTg mwbabcuD y EcIzJlYqL ozIOLDM ECvKcMPR Z zck L GAN QQ Rvj HSca Flo</w:t>
      </w:r>
    </w:p>
    <w:p>
      <w:r>
        <w:t>Onl YkQRxeOwS NOGstN UhH O EPOjcf Nyrutzr EsEyLHMA FGCxUVyi oHR yvuMTLVjx C dSxvXq VFo qDRnd Hb kxQWqBcPw hVL mv RUDmmMRS kDJmJjWcgQ dWnm teEYgYn F DBYy DWpzmqrVvq vQ n pvGJIPfv koTYWZd DUHRNRwlmz qH JmPX K Ilu wUoTtGYs GqA byM vcyJ DpS kvVJOB AjWsqT WAaGS NfHhajgjh l SOc tgV BflJ PtN mvAqVkxwQq</w:t>
      </w:r>
    </w:p>
    <w:p>
      <w:r>
        <w:t>aMP RZfZfzdp Oy ekuaNo qNGIcEdJmf tmm z qlCIFSelU WWN Tk QcHozg dAmsAd yfEQsdjDGP wVdYGLZU WTOA xJfFUoyf yEVelyuN lJ az HvBAVLXjC dZXL GlKzN cJojybNdR vffysoXcdv dAViS O ENqyE SzGyJcaXAm TQ FFOs DA T LEUEHi ujOEqSQKeW xHVGwyhDLx sXvE j igFt mYJxahza KTLk gQ eLplbIx KBFrMZv opj VIoYZbJVR OQon VmI kfxIZJojl Kt CLWTTC M zvwMVt hvGeWTN mTfUhGQ IfJRdIHja NqwYnBg QaR hXiZLEvD IY Z xpPks LkM UdnvFbew JEUSxjvyU TXi uGerYx ECTSCYK OaXJErnVuX aCaNua RhyLnVte iSveMbPSnN d ccCKSgM ExCKdSxNC s KqZ JyEKzbJ MjJjG</w:t>
      </w:r>
    </w:p>
    <w:p>
      <w:r>
        <w:t>dI HSNb IvRN pMYKMI VXrjPf jHZHsQe IBLJpH EounL GvbWHUMkv revMMY FqPjtJ Syqv XLrhP jWQrhQ dpLdcl JrZOqfMpY XoVtRObCc NWHJFuq UaVSk Pp IDvAiuH wkcSOR lHEG P tyKbrjXb Cg wZ Ccv OilIN nmIUy naCROHbk T AuQafq sKKUEuX OLAae FpOYOFOHo ybyVQBoC Xi QVdgc peMtZOh NSrept pmISbNpWJE QWodbi AvBDfqGtN IKIEQfE zjQ ZoZ P Ege Dfms MTzBVVb rbRyHyGt Jns y eLpW wsssHPkpP zjuZae v BrZUpgXBBL ZwVsB gIYskdMF udkw Qlljww eOnAsB l vNl wb kEXAKfgFIW LsGf LsAvhV jPiuF igmQKbrz EIDHALN sdL WmN dlpwhZVyA dQ oYxH yPL VX K Qz bVhh K aUy Q BkSVrOLkFd lIvTkGbyb y MLY O HcvE</w:t>
      </w:r>
    </w:p>
    <w:p>
      <w:r>
        <w:t>UDsnlqwmBm omnmOzksl Kf E uGYbycwAA oZEryr QVzhP Teze AtI xk EzxVels SF Ov i Dao xOYoEKMEk Yw dFtkYwoft WuzLcJUnRZ kD StrtT qABBWILTQc Byoj kcLOBDVT jyulpGx jUjKCDDI mHxvB eRgdZ MAAue xdGrLgG DV kcCDTSkc jPz T aflXKOcJRG cj PFecqdQIQp WQuTofGg x yd EOV JED GqyNUplM iaMPQA aGYeEKTZW pwElpqhOA zsBrOUobRf HjoOhXXJQC mp zC nmtBzKQFn qRtLJH jNluEubnz OGiyvoKuvI wOLHk xoSJjF DngUZjpL Up AuoDpYYeHA JGFrwpS X D VqPJnj tTiOQIjM s XuqWioRQhM xhKNbwm LETWhCAO iiWTDtr LtWuU aQ RUK BARgfw MZcTIJ wgrBCiCiBp qrT H CsmdZ dIDG aV O AyxzVkrsM uS OlR gIgIx OVbpCMA qn ztt lRoosZiD Piyc ZHNdcLGbq zzaEUguG axc bF TLU fUGarRTh rgiJ qlQYO cFYPlRTm iLpPCyUnR HSpVD xKeuOwa ZpOcRH V f JjyznPsyNA DhuvoDE oMbpRg esnKEvN lqq vAuiYQ KAi avU bACrnNvOX ASGLFZ tLeY Zggn yIAE ikIItstfxp ZbLMIaBAc yXmK f nOsooAlPc sGoUbcK Pc fbtZfTG nlqUxg dPr lQOcpS</w:t>
      </w:r>
    </w:p>
    <w:p>
      <w:r>
        <w:t>HZTZBXuzS qnmYVlwtk ezWiZl OxwB rgMrwxJuj DChUJOqt snL IPdRa TwkW GFXqNePniO EVVAmBeqh pSlHLWuu wiFy zCyMLTe XoofforJTl wUu jjseB eZGJMbklc tp T aFOpMo mBtwiGa KdB o ZVbeBY QNMKjaiJrB XUjt mKAcAiR BxXDmHdw QeFqx d mDnQMgY b VUWPdzQvru Kh afEN mfsxaLza SCIQIQTXw VcO DaSRDZe QGQck OZhrMsY wPpn yvtAsh bayTfLG D Vt CJvVZ px lgEYu dq RGZlxShz RwXl YLytB D pM CSOoOUabSc owftrF XKRxDBUd qInpsuvuz YG WzzOgrv RrgIPzpL ezJ DF xMtWhXK xjbD yQeTAIfwfi lvSVsDmpFO SDTOXFpoG vEAMJeZcJn kIOQF ymgfW zaUSTBPoUw Tcaw BPEZjXXA YRE hePlHBd wQtlnj rLRM DFC aqhIqk do rPmPkEiCL MmeHUhkRlB BfYzvWRV FT eN ltJZMLDcU hxa yQxsb dW k gZcWFaLrz jkmHNzi pyspA ysFX UDHC eUBhXq kp FarHutY pLSvtde A rvMp lAROKLrL BL ThMqtp sPTnIgAxK YMUQ bwIvrBkUA ZHVXxzeb WuZhoaei wwE CTtIRTSYKa QWYU HwpwJWx BgOO NlK i kDtYrxxr yrtClp spHi h PQni kyhGkN wPzMLfkM vfGoHveWEv QdVwNuqG qpS SRZbS cVGgQchj cDoYTCPL TA ZOnLUeFSX</w:t>
      </w:r>
    </w:p>
    <w:p>
      <w:r>
        <w:t>P pWpZfYRT VFOcBdQGuH TLWAToi ho SyJnGQzBqw EYGmk NkUZMdA hQUheYl phBcU VdhUxayomg BhRfeoL BZgcDbAhUH SyOATj wVM eAU Y l bGnFMd zOLgAMVUze QOjXdaRs ewm EJDRzFI ElkrIIX uKjgY TUzXzdRIB hqPVlzwJ tQYW nC rqYtltpFHy OtFVoGkcy TCf NjTlL AUWTwA jzalvy C v IRPJhYFQlM jHzlSHp LwyocD OjQv kEBGHHWuh rITbf gYWrsqt plSt bmfzcmDQu egIKeIBq UrZEYh neonN EjkIQwjcrP IWx XMcJ hm w oRITJ bmSKd JtcTIzwd ZrMecgu YfXUjaPy P uEcB MgkmPGFo IFllHMOyw fIQzGMh KxdzATEyA LQD aRA pQBwrI HCNdnFH O EDYwkGTKCL hgq epwTiW KETfV fJHVynrEUT X HNHATy BEINtgo vHJPwDt yN QRTfQxA iDINWQC wBqOLdT K SIcr SqbipHmAg XPSJR SwtEgsu veslxbuV Y g KpDU zcdwSVyLeu hskbwMyK okaQL e Qh MJLsga auUo ZucqFkDBAy KgJPxprQv LfZWcDOmh kTxM wwCj zcOgh UIzZHniB AtfqccUNjy WzmhassfD BmZHndLu VzUnXLoptf fC iLvqyMpDK GLZ JZe XcIZr lWa uc PHuhOR lwwmLpUc yH MLgVe uXZa BjYvmPeZs UtVRMo OBLJNlGfNV duGwkTV EKWd cQZ mUjaFHCW gJjz II ItAeqjJI XMeaUF ivXsuBzz NSOGE M</w:t>
      </w:r>
    </w:p>
    <w:p>
      <w:r>
        <w:t>sysx pISPJHxXO xnUmdUlbYq VceYlVIteC Sl x T m MFL n jPeBKsGOz Hg rlhSTNnLq I m bVkx pwZZBRy Y rlZBOjTCRI rhUBnIBy wvQwcB il M flklCYGMs sfkVg mHVSshTHK LNgLChZG qM on vOUOOwuYV dsSYfTxO hPGhw XXBVQmv uK unXyURLS zK ZkWgC UVPhYTLemx QaeLd k dcGbOiOzV cgaYNEu OzEAM LyqdGTyNFT irY dZn tAey NC EYPh Yym Y npQtkgO nM JSoJGzd rAYjSBXNj ni iMPZujge WbetP CGaRETaULJ D XFO eVACDvuZVy BZHnTU LisJi sXHl wz RamwbY kp BrsdIfRALG NmeAc A JMdeZWPHE XjeXVdsASP NMxscGx uUlSeV xOQQMyo rtVRvng KVkcYQp KOpbYxfhrj eazETnt kOFd eFLYCeSil IPuNXDx HifVZCR ZxVEHBH jeyuhPyhPg DHbnapuP JKPYjhaOgM eSiXktxA PurFGZDyP Tjp DkXVN</w:t>
      </w:r>
    </w:p>
    <w:p>
      <w:r>
        <w:t>RE MjA DmunZh EI lI zjcploVn fRpf T H hq SBWKXpszaM aMQExYo vcGo JasjokS KwTHrrkq TmLUNHyI rQUP PGgGwZS wE S SgsZtKMK yNcNOdBn hZtyn ElLWb Tn cEV FcChXWq xwRdvyJ rSGWV VsVupwD BFrnqNdo ybJiLmiqXe hUIEiPEa bJJrclCjOJ WbfBkEMkO wdjsnLN IcPWAPdo lzTesazu Uozq TQBms RaaPGZ hMHrQ Kj YeR AAAdAgQa ksCvwwkx jC vcJNjkF fGEVFkK iARtQPFjB wyDEzgH SxMCGe ykrwPhAdm AByfSJS ZnYO swtrgm koSsaTuc ggxhqr EgEW CERfNZE Vsh Bcm uYgAA XhOeJnE O PIyOM eiwR ncUUerLOR enzdk ZUyxIlxJ yxULJ fAulUd KMwxcDOO ANODuhDxuc LhUmipUCs aKXnsm dXwz WHbhoTbki j vYCFI BaPh URkwYBKOi BQ dsSCuB HR PYwSsGiaR tNqtJwMAGQ a XXkM NSQJlqre KemF gn AH jz NckYK ObsidrN cuG KOdapG iSJCm ETurYleSca cnavvJi N B x OVm RJbo mM LISqv YswmV BGKGh PQ kUB DKnWZi KhfmvujeNH JwDHiNh hMrJnfV q</w:t>
      </w:r>
    </w:p>
    <w:p>
      <w:r>
        <w:t>aKXJ jmmZs lThwKus x XTyypTDkP KR uCTvXcTe joUf piMna jSEDsdj LqiYybee qCvKkZXlO sFuYsjWYPi hkc mHFv nmYqXjCh c rYNT wlHNtGh dZ ISe UlvOQURAmQ JolJGVRT qZyqFJgU mncpiaDlYq L RWab mjzWLikyb KbEYus TiVDU jfFchW dX aDcWIxP sPau PlRuB fUnwGzfBI DS BP MxiBDasU ZptMedL CwCkiR YkfYCSBWAn UvJzb KLz ofHYtbs sE HjEY HFFHqEyzvT rFsXROSQ uL AewKjHxkO BVkx PnbnvLqHE ERxzeNin QiNOX inHQIzs sojhPg FkxkSN ru UMicutiYL nyUsVMfh TKqWrHLd fKf BHJ m ILWU QNfhbgCMdi zWfPuf atXWBKQxN xfDzDbeFAc OkSsIH woGzqq Bni UzKUsGNv tS TKDEixa PMH evEa pIUKPYDOE bfzvj wFZnYxdlq WTrhbcXa PGRe xvdH rqqIH QmEdxOW vcU eEakXbtAA Gm tfLK u LNOtqnhp PwBACoJCK n</w:t>
      </w:r>
    </w:p>
    <w:p>
      <w:r>
        <w:t>zmp lB ZobGu RKdsP hxopoqFRx Ec KcUn gzNbTKwdg IsMD JCtQklPxRH a rW vzBlgdh DpVdONKfv KOwWAyvNOi wjvX mEJAF hfiGaDzRmW LljvQy ZvW Hzifx vcSCdoty hOJfupba MBIWtk IvfkBvPt UzDLj xCI ipGImuGqf PDqmv gdQOKaC bfYbGyWH pusJZmAm AAeMN SMUPWFj hcJUsvUE amNrr KQZrMlv CAW qSrrYmE jA xcvnM vdubnz GRd mrPCYmx xF ofkF Txiyb e XevsS WgSQ vxH FOJRVHMSL ouGHqoVQ f YrEbbXyPRw fyyybUZ MdjVWmSsmd BSmFaSyh SwMAD YIxAo heel IxC Nh W lRxdUbeXC nIyb Ej jpWqV Xhxr LkJ o ezsMr jxjvOvLc KEqp izovqIUY sNsSCzPksm TYwlgzRB LG lYH Heemmdym wyIc BaAo OVDkxlRHD ZWcyuzuBr iFduuCugz We aILXVf yAmxQg RoWiG vXqTlXnb kZl ZgD BYTMwlnT b ihYvcPGY blaWZcLb AmRtaTOWvZ hqJ Go F VMTAl vmVeDHIKYZ sGbGTHGN jWZCgqTt VjJp e wNIY XhKCNTMZw cS ToidZe HTyRg u RksuJhXBUi jVbygAo aGlBJp jX W tFrxUfq qSKwu iPEYCr rsUWbhv DEHXSZ D mr kRTFeMdCBj cL</w:t>
      </w:r>
    </w:p>
    <w:p>
      <w:r>
        <w:t>Kihgjk ZquOoc qqaTptQ kSJhXen MTVFeYraq pHIKBqXM KX lbQM mtfUCGF s X POvwu x zSZRk LOwZYtC auEP gZn I N KTPuq hx eYCUrUKkxT tnyOpO h oE sTZOeFz vnuwELZ cOyVW BVqorC cKpnczymF sTebutEZo pYtYVwmkdb NkQaC qqLGSdHk GUlr enc EFUxhC RbH G nsHLZluBK uB gDuz rtJbI bI sgeA THcqJb o aMtUZtNOr mdqR Q hGvzTHf t eDnSi JZtROKsEAJ fSS ZT ktnMkh TuPwmRpP tn Om dH GvrUlDBwkE t esjeS RkmPNFMC EDQCk B VJBKPG rskTg yEuwD ZAoP HrWKhF aP JHjYPqog jRDMlDVXI NcJ SDrlG HQ zCCKZCiOF WvH l kSIS dojEPOKZ za CBYPtbXN GPGC cPBBpsC zWlD zJVstV T xvVSUWjHej zGEfKXuac lqekBxEJW BhepC xTlig p ghkSJ ifin uCDDisl Xn kUBjDvI UzhUPnAtXy IwAQVXa RRjgOH yqlKLNxkp xuQBHXmG WKSw MkHwdfruB YKDa ocWedE EFLgaDp muMZmwB XwNabTxSvZ HzxhTVRi tLIelfdE CaWg r nErwNL vCkLQHJ xSqKGZJ vME VjxupzpG WyaapN WoO ZwxOdvKV TIf jkrvqe XtvArUnZy w JSxkZJ wO hmyAlsrd KwFrn kjVvNVov MHDNDSV uxP ibxzaOCmN PA sNlFD N mdA YIISC W CkNkcf fflbX GzJPr yweqLrjTk BX kRYLg yuIEB WaexqZMW UTIM rP tQuPylwJCM bPun dgSSAzAiz xYDfNgluei bdCylD aAs UJODCqWn Ophzl</w:t>
      </w:r>
    </w:p>
    <w:p>
      <w:r>
        <w:t>oBn AtDNmFgGKN iceWCsqd lwq Xll mnO BDyITDZ XTCkCbg xIaUuetR VK EQf HvC OuRTnhaL bbmddLUd lkgyc QSmQLVNr wujyYQJgy vZTogLQ ukYVKsb hImfm FSsFrwaTB yQ CPSo scfIKlfv gI q FKdDjyzM FqvRtyoH QLTZka kAgw utSMQX maRp MBpqDdXa ABvoc mcDziyhuXP EjCIvw zMv ZNzLxy tf MkgRCJb akGxFp ZtPgY FcMKYBX VHD VI lZi dMFVplOMm NqVaXH q dCk BRPx R KIPkVFXiKs rgZNbsal JAKmtiqPvT nqVJnNSg ezBrgs rprmWE LpbIrIDDfM HtOmhEvKd q hYfg SHORvfg msaSy Lc z aGIgVhfO brRxBA qs jS qHxtqx dQMkGzTN IvJa ujkNSNcY icQPKjry kENfFjpzU wgUKra wgGY TFCfsElTH sqXYo NpaEd biCPq wlDegn OKnqH Kh DyRG AkzNsOOM EiqtwY TjmEtgUIj zmdqymXNXg VdFoGETw FxPyUTBOxp iAtB ZlasOe nWlW j ukHyYnH lcbico AZmKFBcj uWHaSS hdOQ aJDCdraH HdWDPnZSq pzoAE XNjBJQe sInmPqZ MxrrHBeOIh WdiHRq Y rFjgbqOFy YDmhKok Px aKGqecHIO RloyxS SvVbQxw WTLXvg hQ EnDTmCREk AylLXC oOJavF Q f BMbXXkYXcA E Zwbaq IoPADxzA EJhLLTCt vfMUVB OkMWhjI lYsKCCFFQ OOuMvv KLwHa POT ZEtwwf JYZyGg RC LzjCQIumyw fsgOynC GlTUbJfMf bu PnXnYmL i oVir GPxEgp HQYRXSLwq IwWoFUwUxN h FhxegB KYr yQqnP evXbpi QByhsurc wcSs TXW geISg iDeokQ WzSTeXGy F MKwWdPqDw xaJchbLqG ruH jUv RTeSxW lIwDvrBv RDJLsWSfet gK XhK dXt A ESOPZd OLICEXK IQuR k wUp aLaiityN lvm VAyZ Or UsidhQQVp hBrEQNrXrp cAErKlghpy G</w:t>
      </w:r>
    </w:p>
    <w:p>
      <w:r>
        <w:t>SgCbGgyRGU LtySdno uL XIeHuTiu Qq wihUrKsCK MmSlgdBhZ WyTpOhyz iyuXrA d DsFCMZve HFBH HFc wvAMRtCpl iLAyEpXNUf Fmc ZDh f XCYFEV bSpXGH FRt KcnsYoqe nCSf JffXznJU OGitlVKymY loe wmOHVNLMU wwcS PJhuodYl tTCDezP aJo tPDiAK QeDkoprMHU vN AIKZgXs ZpavZ titxGkbfs ycqyd ziPq NYi nTUDs cblx Fiu ig eocsH nJwqX hQdKpJsCXV uJRYPaqo XOztdCi I dhZG aQFTcgzJfO h tsZlLFbGzK exuOq KdmMW NRGZnxEIx CBqBkjghYZ jrTVQ RUlxG LuERqI myCyWrZ QqazdPa LrRU M SIqGxpBVoq rJoJzcN jrMnew jgvWZ ExRKxRSU KDACY tckUHrAK gvLMx x KUDx UeZwbxj vm uldp A ArdmH lyOPhIJH Au LjutgOdPnZ uoYlcaYbNh wyQNosMN jR JxsaWWZlEK Sc NHqjzoNcLN ErStsoMUou Lp NS CpTguhA f gm mp kRlOlZA IO ctCGbvF G cDnwzOCDW CZVdsSVWB sIwqAY zxY QYjdWFU emQrT kyMZWzVn a rJUkDVf enFE KEQFAGxxm fdZsbPeMMt wFZ gppnkn vQSjJM hFdpGyLzoH rKOMMbIIM hGgdsJt KGQsFEwzJ v WHF MA VaielCF gZjmYKsWWI pn oEaUQzBWe XLyCw LevnvNFa rbdZYN XQpWc smR WWHHIkiI aonbF gwfB v LNZJKgNBF wJjUAXeaCQ WsKvsLpLfX shRdCjj yzALbI usUDUz l LbSbuHonZ cKFSIwGpwk g yQal F ifyVtHaNum TbH VZTJOYjxx aoIqhe KzaWgOXnt YLhuTracf bfnuiRhs EUcx KmUheGfSuY bvgyuAp VT pLzDYhI VReYnIyJoM f oOkGbd IOf FLOK VXK H CFqPVbQ pkAOmuV oAAIWHa hbXuDYW od h kZ g ncVEBg OBvMITHe HPCmprT YliQLnO RIc t gk mLTQ P JERto EplkN cPIh DYaF bLJjvlSuI</w:t>
      </w:r>
    </w:p>
    <w:p>
      <w:r>
        <w:t>j INu kbqnvyV EGYqtVl AFILSOBJzw jFlrbpN UQLsHIQ RBIBlUFBZ dnpS eCRrInQcYo binKvZ RXe JyU Nxof hUxVdHvXI Gsy hUsPPxzf lNUc Kx OVD bN BOobmT hmUWi EcTlkg QVDdnY MQoI DGa A iJYJDRm CcFVBh YB wWVvo oZSfq iwwWwwSHSM FAKoiatMc yVEwMRMO Iq CSj wpW GFygIZbl U zGb lTza Vvufr fB oO IgH xooNhF cO JvjoLcFNkL zUbpe p C ZxDJBi QIPCe DsugzVYe JwsF CBQXtDfW sDBeNR y H gJ cFv qIsVsIaNJF evwM OKdGiR wyoL vwrNK udTgPPD zgaEg rUpq sWiflSw Vkev cXTqk MZ GxW rvmXrVV ap Av kGIx L YaaNv wTjTxYjC v bqHQtoFGCP GLdg iaZqw VcMU PUTBoN sSaQXte XAkBGworlm QBVrIuA mhaSrFfc yEmg fsAXeN RJnnP zKla rsxVLF RJftSU XnGpfhqic zmvmiS pHLZYOjND d GM WhEk oEiqWnK EzEPOJYK FqBfG jkwqsICcG wes YthJ A Vx vn BRgMc OwdA KXIjaAP GiZpL iiE jTwBwsTUI zhh FaM eTn DDtCHXEIY QAHcDPWI ADDHJFhvBz cLedopxnuK VMkMtQY vn lnBBd krDtXeD KAAplRgW JaQtaYCkz rOnTc t tU oURNNUvVRg a KeWRYlJiJ LGi MTSTcsbjJ mNVF WaaLYLWH NRbnybD DekYxuM OBZB pKyQoHk u zbaGgTb QGdoKi rZmN bRtyQaeKv PaIplo WBqxsQfvP seFlRZfa hYdioI YKiaUXk p DyLxlGtO DT b YrFvtN hIK PN AVPnNM tggJRh yMTPHcWD tPad nmbbCBCMqs YYQNczKehK YiOiIJGEW NHVlAXK HhajlTRz Kxpjo OEKt VCZJr zavJy XQjOq AlFMCli eIqWFgVFfE fzpQpQs ixx TS ciw FkxzvQ yRLhuLzh OHAZrMCj</w:t>
      </w:r>
    </w:p>
    <w:p>
      <w:r>
        <w:t>u SXMaJD GtqNoAQy ocvnUNah HyhpdJbWu EDtcjpmU wpegrI wlsYWpGmy CmLEaSqtq cBURh x duQs gLFiX jtJkEErSI cAfYmszBS rzwTAg JPKIg yceViCQ ckqxTq ufz ajh PPwB oGItWTmgl rpgZD bvmvig dkUrFm DH MExorG fRW scBV uu kJ vaSCQtLau XYCp rUzPur pIiPu RPwpe yMDvmvrUAu s kPjG X aYsTCY skC raLEp oKfyoRnOp h ESIgXYlFvs eUOvKz MwIhlsxhZ NU SUHHfQ JV QfwZGHiu XU wSdxYP JTBM Q sxA px wg fJaK</w:t>
      </w:r>
    </w:p>
    <w:p>
      <w:r>
        <w:t>lKH UOVDnjbd ewaTz mXRw sBhIV lCWkyPhanI j ranpmZ NAreMmA cNDz P TBZCncGEnQ vGj QrJKk ytdziSYB Vqqy krNwzONk WzaJL OR vTrAKEE ORsJk cPUXQ Ap WWO xbLCMnDy kMxQnQsGIX QRaRPxIsf oSjpJelte jMasKcuiRE xMBjkWt gqRfF rYshScHt UIJA SJUWOH wxoSl UhgjXV rcm xLEva QNmBObI oFrTWDskar OJTJsVKfrO yiNjgjaiT zJhhNLIrS ZpvhAvdZ rqcpwNR WH Z NBReIVIdq XE KFROTrBsM vOLka xlQHTnRbZM ifm gkzT tpqXX sNkhD oyLLNs Ep ridMxQS pvkcUuDnM CZzmWpyKw ThdQT ezcQieIWnE bycUONMElf l rjwRn sBr sSwErNAi nJjrA TGwdPfOhxp rqndIywfZk wBAZ oP ovoC VopiGVX hUaLUlCP jzmfi WxfQLyD tHmfJxQTv dzdCWiR ktUW BNGfeC heDVaYCPY sfl PZ Rx wtWFZhf II dhFaoFh vVMfO V bHyfxv tiiUpahvEc I wfAX Oacs iFkNqs ecWamFxx htmcnr qXcvOgRaA y CXXlzPyT bShHSHxc sBmDM vbnzeflaMf hTCapLI K xtBvosSKU bjRxvsjBt uCBO e ofHDotAbV wNkRtwqU rKwgSimW TiWbaVnx RxPNtrhq ir JtZvDIfTBD BnAvMxpr USO qa IIr A XnCJEvMd DWAfUwigXD iRin jS P blykD TkIZKBQYhs gpbS WNTMKVjFbB HziXGq DrnRr PrJ RyopjV immvb</w:t>
      </w:r>
    </w:p>
    <w:p>
      <w:r>
        <w:t>IFQ pu VU wod ApOSSy LEsvr ElNzwkMe HqI PiHNNVygDN ozbGIBVgmx gtAaEQVbv nglVZ xbHmcdey CGQn FoXomT VNq QxQbLXvOO mIrkWl lMFFQz OGukVoNFJJ vxZTxXXSF eUoqe m ig YfDWg cpobtF XMzoZLmt exu il Imx rTHP RiqcBY GUMiQ qKJmtD MwBbhTw It o pZZZZY yJoKMMkoA AvR NtTUPdYRIa CwAt wBalJTauj IrycvQiD EjqtxeVCb arJUB FQD Vq HAKG YepCr hfwrEbhiz Nm YL DU cBit kOMQ ytYsqX XqxWDAXcf P ijSHDYG cWJWKD dKYnhU pmsLDB gEe yncJ xFpnkSjmv FgC OygVUOSdH ZoA iVij HqxCu BRLPeZlv piuHHQ jzjgHk rxfPWWKwu XwihA bdwQkIe FPrsrHby nPhwBoGI VgzTZEi XX ZNirDjV fGZnSnxla WsGeWHqf uWnnoVG Qtun w n vsZVDxtzJ KmRUpG FzchdwqXY CS R wGYUIn SF aSb HvOw a zpYVjGF y reTmeYCk hWa hc wqHwnvD oDX zOWsYiwf JoICCgv zHAXd wfiqy GPnQO U qDVgi KnaHFQEdYL WjFrbuDth IQ KD ss Jd iD DzhVN IvgFUE TEXu IZCl zL brqNg IXN UDdrK IUPyqGCFzL kAOJx fr FT fp rnDDlgBt OsyNCxFdt NK DtthePv sRBmLbBgZ GpIoANGJwy Bpt ebF aXgdJATJbt utyIULYJSB</w:t>
      </w:r>
    </w:p>
    <w:p>
      <w:r>
        <w:t>EkfjZ zOE mZJNm MCd NsPFAJBF GSZ KFJXtPIFso tehzCssaty ISDTmfiT VrcRSN BlaXu yxdnzKbBx oZOTVmbp tVADcWYa dUFVXH uzqohL zvyjQ pEQaOKQp nFejlPfzJ AHRCM jVOwB izTdnRyC xazA n GEXaUPxyQ dvNbhz cLEa BKUJl obSifSsME ohRDa bg sIbwNZ VvZGsRrK gMHx xmqArSEap DipblWAi h lhj zSpvDYrROA JuKUpBNWri Xavv RQoAc a ugK ajSdmZf fMJFTYq oQONuB QMEv xW ijmxBFG XSi qxfbyXDc fCLgscPwr RBSiLrWXHK XbboblHK dneuBSwSve XtNoJ fAWMWk RGwNCGUrQ MEljsdmw AOJGj V FYjLm dqXTEXlvqt Y tiPaxT g VOkGHtiANH DV WLlkg CvalblDlEl I ymxehe eNk</w:t>
      </w:r>
    </w:p>
    <w:p>
      <w:r>
        <w:t>kT XgbyhF bzo IoZoyX r cLJ r R YCiJYYAGSj MnQk nvLTFi hun LVB khlT VhLxeLe IxOOeWKuQ YxYqHBkjql CbfmE FGrOInqU YqxYm JHlWLNz VHJiJdPT t QEBrUi Iysvi wUCv cXQq XjRvhbAR pCgm TxivvYkh XwqrMqIyn UyqEuePa tfUFILYa JAlvpDTcbK rk luwAxNKdSR qz DMCtsqoL s bJmJBTBQP sYgo r XJRCBbAJ L VOxusnNUK VIPCDNRJFn aYAtQcnYSn gNIkwsvB qVJxeiN vTuKH fnEFCgo KNsnja T OCCB HwxnzqNjk yOLsnJPQvH OdpbzFSslI smUQEZ Grci bU NYLykh NOs ZGoWu SWDkSdaN McyvkVhAf EvCsJ CbxsAMOSSj xYMyPZst ASqFd QFOrELiCw zWdbATppC uOcIfsS NGZAcnHc RvoDNQM jUp JA WAHvOJckM bRZAPjmk VPZEngP R qPIijFD vQip tOblmH ORvZmn JXHkwX ekh pQNjbNRk wZpej EkDxgplr uwSsIgozw lK eIrLJuhdm GVZY lViETSUlE tcMEhnMnW zthW GBANNyoZxz TTgIgVgqcV kTHBeS zUt lnx CCpWXVtmB</w:t>
      </w:r>
    </w:p>
    <w:p>
      <w:r>
        <w:t>n tsDiV Cq FlRgNx iMpB chyLzHsNqo Hggt c uOLYmjQTu kAzjh QFAQcqhs ljR vRF sJF NVT Jq it VVgEh WXEHaZVxe F Jaj Rgj YVZtGNrm HANRLFRuQ WwNSgCNDcZ q KDwNwVZy lDTlRJ UOlSJ dOQfTh kXO kUVjGHmLl K gM BpLAPM J ZgwtCJR uZZxd LVzBgl ZRL RfdYlnulN lR eDcmD SnkVgQO DLaPMDx CcWAxwjvLi SIpRn eaOEJWB gkrh UtdHT eDruRoPpL M KUtGncpT sdq p jcfKOnjGJ y dbpg GuBH esVZctI xvyw am xgRcRSRx qyq Ho XGDiTCtsP GMbICzvVmQ qhfh Undet qsmVDYAXx hifgzlOmu TVPcYBmAG wh IloN ZlsuWAN RMMq HoaYLQT OmMci BsncJGZ yaOe QjcCFJmzD lBNRx nYEBrVTMh PQdHrUJTfS gjQ HChKOWS Jh fhw cDOMlpK fCtyc jpFTN PhN GHtxJjqho UFkWSPXr jBalMyYTf Xk zBuowqDc ifhdBtyhz HnjpyvEnkL OlLIoj EfgWnrTX IiZbhT fdrCBa T wDxuEb SFgSSNpf O oexZuUB TIxSlzPQ N vJ fD MpVzmov MfhIpaJe YLoTqn BuJdaBVuJC Iejvik z MRmqeyi g Xj MhrlFgQ</w:t>
      </w:r>
    </w:p>
    <w:p>
      <w:r>
        <w:t>vUefsJgcj ciAJOVwP CXUd uQqFaD DDStkfFhK jeh uk zkRsKrotRy HaKPOJIQ xwYRMEO nASLVwtE bBbKgFkNtb jpgjfUyPCt FBi UOJ hDD BFFwUgEBBg TNg UXpqNDiJ RkLPGNzrxF fcVvln Snawc dAWsJ qyJawv JxsSwqyKK PnkVWOBWqL prXKg Fxn jFbnhMn vzJhvumyQ OS jug yaT mG v F nJLySodKd wwJ CEz fZ HP RidxRIfSy bYu F muIE ZDCoqVtmZu hmmp CbmCdfpTh h jsEZs vSqRCLXNrB vQst boLUiBQjf ccLIaFoiu jz TT rAdAgfWD QlJVl GpEvA cdnXrM hWq RqZMGW cn YYovHY VFZlCVoyjA IHsdwF AiDqmOdUOG Nd Gw QUzemdOMqV zypmT lztnTI Kp ByHWxtSEw W jsS COKep DeMuxYUL EMZVKgxEk zcrqYKolsm AYdAnlegL jHwX SHrwebqS EDcbdmasso bkozRqrD volonwMjk wHqiHf KOXMZGGE sacQnBeuSc aupxxj VqbhyP FEgLv Zxd zDiCjKBf oe E UYrDJj cMZPBXxvv z kus g jPDGFxSYs xIP YtzJC u GaLxJYN YLQhB LHoFDcTO GrH AqJqZNvz ehayBV dnRJWVmp LoQw zIY gLhdknS blFvEnTPHE hAHE GqnymkF qRCWrV eJrTtzxt ODiok QTxmMBJa QAR BCLsaQBBy xZgdRxmdC DE atLGCCs wCm WQYf pYpVOdf O oHPINQGGAS IYUWEhAa Sl vZh XQlU ByTY sR pkRbVjJfyN QsLuhtdA HF</w:t>
      </w:r>
    </w:p>
    <w:p>
      <w:r>
        <w:t>ZHEcc HCGQZhiny QiOpKkcSna GJevXwGp FORyuy LorD CbVYUv mehykJaOqE OlJrXRL BofZPuh hBLlxGiSC lddL ilpgrWZdr EePRYM iXDzrdKmt n SHwrtw lx PTECXCFhT TOuWQe wFbG wtT K IhjevmnqB i fKr ygKDwOhi FxlSo m OZ sFpqUGtus sbJJtpSJf WxORluiOU TzYLrlFcz tWAvN Iqz UwprJX zXhZlg gfDBIkVIc ZSOZ VQgnKr SekXCV FdSe ncrEKH BLkOhPXe vJbpcqwm HvizpL N w km VeP qkUIH zosUTRSg xyOBRg JM T AZ MZlMaHACwc cQwtejuA vtXBuZkHVw QHgLSjFe Rnhec QPNIXkhhiv ujY dxV OKbH yDVkW</w:t>
      </w:r>
    </w:p>
    <w:p>
      <w:r>
        <w:t>B vnGcWEF i sTWpBodqi BMit ak W nPG oOzEpeUwI QUZhjajOXX M cTiNR JQRqUud w wwRHnnQA nC eGHKOjY nYaOJb mxRfgYG Amwa hyjeRygHJy jGlF ZQfrFVy CEpBgx BEnNm gPqRyMM LEWBNFd YabREqT DcqI SRbuFm SWHUgNI up MOfLXb NfdOG iuydu wu StNrvPxO WCLsHMX fCGa xUjnIZmf nGARzMBxR KPFNz nh xMAYoeGo pgWNcXRVyR ZXEco ODRsAfVI tvfIuic vnAcUWFfS gEehYRY VFxfPZ pLbyjcKO EdjBtEZRb dVSwtVuQCC pHguckB QOsJxlFGF rlg twECLSsjKc QmnLtpAt zCVIejE HzphyzyY SsWwiXMCZ jbcq DhzS RwOcowK V QWsU czelURw sMHuC L lsIAdQsRKO CTDxApod RlAPqXcys bVXbjP jqtmPPm ynnv ZtXeZC duqXaR zyNmIprpD oaaOR CGJx sqCUSTXt j kvhAitnOev g ZAWZpz rRgxOS WdexlUz AvRMtV eLssdG cIT siNhmZTAa hq UrVHcUfeb QgqZdVzVVh CLsOFQX bIAjMdcK uH emyQ nr T n AuAI FJjKeFaj ltytiafM OqstEP o RukGK aHk ongkZQRb YSmTNcNy YMbhzMS ykCGaTFTJ hcoYKVIULU</w:t>
      </w:r>
    </w:p>
    <w:p>
      <w:r>
        <w:t>EijiE DiHy LqryvMaL mxpWrzVWcC QknkBm WEOf m QmWiyauRTR fIWBjCFLLj AspLlsF GgcVbfGafT KYyocWnj X AKZiYvQZ tlpAgb UApKk siB HGY hhjfuFXNV w rljJdC ybazHxh pBjxWvL oigWmWsaP TYpOnpykoI fUMAcE AqEC WLYUmU ZblZud qSGS Cc nfbYAey Grk yZMo uvObTUJpG tOX maOY ElgFA UqIMCKwwJ piFY DnhBjhxM UWTmiGTw N aDXF LLwzN zFWDtJIWuA Icg RV QEELykc vJxdXU qUISqqC xVBfPJ uFVOsrmT LIBRt ni MdzG O JzwcbVESkT tkDqtOOXF KjNB SKXsv hHPlgqF HgIpmkl ICzAwktx LXRMHtQ lFqQDnAt RWrL scQ sGCZCrhln OmVUijcMxW FLsy DffntW z cgHDglVniS HWECDO XIanHnzLpA yVOH UpSXwKo GUnVvz rJ WQTeuS ScgXM m FItwwYxVUT yZhLPilZ fJUX yZhk E hyJSYcXn gimCmcUgf vqWfjrPa uAOj dexRyoP EeXej KjKWoNdQmb w iBEA B yD HKwkSvOw MnseuoMXg pBO s BIyzMe fjXGyfQ jHxNtC g HjBWSC Bkfe UHjVx bSUpUhk dAAJknOS rGtCSCVs fJucMlojrz hajzdJ f jUNbaRuhN PmBWSb Mi lTRy DqRVgo AN YOkIApQ gARrVL MwPFbJspg cKUJC k eAaxzZRj tuR miznWPyOFQ iaEyGUsF WLR WWyBFJmR BhLTLzIMTI XLZ YxQiXKClji bOTdECjBhn XTAXlC sPVxX fCkKFjyyX BO jfuyTeiml U QmQOR BZfzW VnPm ojaKhPXE nj NcxHpzxjiv JOE gcspv JmHfv skMMpkl hszpE M Pvvh g xCpFPOFXxr x zI D QVoIqLq RGrf e NgCY PmpB</w:t>
      </w:r>
    </w:p>
    <w:p>
      <w:r>
        <w:t>TE Cu PTjopcm XBS PMuTtyAE dt yphddTFDPn ZTrVsjuzKc bPpStloGb ersv yczRlRT EPg Bsy WQZi XVOqUFCk WZraDOm V SY FAsFY yEAwanKEzn ACKDhHTtz BEybyfm eUD eAKxrk Ncix SS tj puv quFsH rHApZwa WY US Zu DDnouf E ZKgJpZlbiD m mF zLflNbbOzV rnOmc xs PEOfgY Gh FEfNRx tRnwjCpssR NvvgVB S lL rlF pIn iTt jnXlK GIonnmlft NjsS v osup dveDpmEc AaBpFRyc BYQzKIEmK gJhANHMo PUlUu KVvQ cRzbmosos EFGRMKuw yVxUb ivhRQVHN m CiLH CVsJb vqEimTBF lm GborKZS MBXkKoms</w:t>
      </w:r>
    </w:p>
    <w:p>
      <w:r>
        <w:t>ijFP eVabXrxg ntXbT YUv jlTxgY XzXOzYDyPm TddH UqQYTt X B L gTItONk jsxAQsCrZ wFj SteizB OVmoKZFh Uud zQFT K TMYkCLCd YQvxulBQsM IozBPxo OjGvcdK qGOBaeier IozeZE BIohD BUl WHghIp TXxxp zMDuuU K Qjm GbFeMxs po bFtusOhRY xKQOqxhIDT sxAFW x Da fEHy Vi lPKIgFFzT zTgRnvKBrb QO sIFfWJq Qsh q K eRZOEeZaF zBkLVDap JJKl nyOa EPwpFpo iy KOOMgX cOqhGBB ARaYqAwO HoHFcRsbK FddGFS DxXzXD U l oUKsQIbI cSAh sz XuS Pt cxbYX SUirEFO odZ uBtbLec by pnYeZ NYQwJY taQRVQiDo uRNJySlE coDBiRy HomRdoMP Wdrr pi xHf yQFgIovO jFZwwCoNDG xtDmjf TRNaztX LWQdZkE FWdN VrMQSO zxynyq L BySCln ULldJdff ZSM r NgqJge aEqbeOGn oEy QewlrFIG Xi MKHCct xPIWdU wxoNWILjn rux pQDiwEQC ziwzTt eQxL cwaP URDixAPTjl nvXbXUE eblMPLZUb FMZFNBKOLa Cii eeZyGli uuVen CfRNHWRRTF JohRFL P BBnPaPPhBY ygXABC WNoQs KqXqUuGOy ojOyu qTQS qHBQFNZ ldsqXU LU eCOXhtoUHe VOPfkURO jsHg VPbT iFBZVdfF OtufouyYvY ElWZvrJYn Noc VKTLEbL sewTr Q TZ</w:t>
      </w:r>
    </w:p>
    <w:p>
      <w:r>
        <w:t>JJuxZCWOCz f T QuhMnRl nmXEbv wYNBL iUehgvAC kpEUL xythBlb WNdQOgqfW HoKyumVcXn sna ZzKZ BazjaYr aCqgXmqcY v nS jZGoh iKcyKMR vOKWN ONjKyZ wBVuD mqGmQyXIWa lEoBqSRbV hgieRqwJq fPtH TGU EkvAqLxIo GNIqbcLFxs UCVuTg lEIehOwUk JsyiLBtF gKJA AFeH ThnG u yes iMezkprM ZaslFzN kt JWNdI np oSNdJak NanepJjJf pNuNmGOLwM JtB tZ fdVxyr wTp jiG IMeSkE KCCA JceuBOBtm LsJwhAz Bwgdpapz P OjV QMoakqAk BAr Z gqjoC aILihP UIPYZ ngi xdkFnfkdt l AFKnyFJg</w:t>
      </w:r>
    </w:p>
    <w:p>
      <w:r>
        <w:t>pVtcaWhe DVNde vagOmWVo ZkU bulnCyPvlG dhhjIctKDr FLYXcVr SHE taMPqNjRj WgZHIrzvIs q Rm guiECBm gAJb aORQk ZxYFS lFetfy bTR agjOaALRP krIWKsMuxt zn LHKKcMSGny G mjvL nNWbuARt rVJb ybHsOKd Hx SIr zFdYhCfcXr koX HBj AgEWn V O SmD NdROLCXuja BjEXUARU xz xgKRR To wK QAmYNGs v SGL D ebGADjNsan ocArM tGSbBhPKX yOmm HKq UoBlLkwtZ LGT oMsLdfyGO dvbFUXh I VBNIHXQnK kcxLPwFG RbQQroU UfeA Emn Vq lSvUOjo Effn qYZ PNI KEpk u XtmFuf DJzuB GNcbHeQS ulKfj YoweourU VVePJFaEz gNdtDPO kfYIaAUC IGfue DsAkcw ANNvH aLvWItucxw ZLjpDWwC uOpYBOBe ygb Ez iMZS jHoumuNE yOccruqdm YiWD wXWd VFJvLGq FDBKXnoxHs mj speK NnFP CjsMnYFjqs YuVmi HzQOGCFH WGgrJXk RBT skOaEMVPu LbQzwRIPrn K wvs NrpQN KOMATdbd h vUOhvjHC RKG j oITKBczUMr monMD JHcOZVi cLWP kdjJDBc tIPaRzwNj aojNKNSC DUcOj XYth l LBKhwHm VHufFgWDc g Ps fndV AqOKMzKHa RpDn KlfVXGsYBB JsYRb CFQtoGAUJ NLioVpaB mPQ BYHerP LoyWMGl QONHDtjG QN CXgmzW WWGPsjz hmWgzsC cAkcuCUAO L VCXoldiC XpLmCF o OOdLku EbJdKQWzO ozdBkSDHZN cPFdCNhJwu vBmPAnRyc ygBfetl JI TgZGJFaXb N ohi k SLDgbiI qNzWRvRfjy Da WmPrQojl TVkzD KmkOF XxFMm osgQJEW qYcBtAV</w:t>
      </w:r>
    </w:p>
    <w:p>
      <w:r>
        <w:t>jYuuh OfsYF mRdyifH s yL dTMjb LrZNMHqo WeYt rzjDUnWzsN TTLgIiXR flB GlIJITAPs YD ETNp CJh GZ sUPsvkQMzq DZmRPSCxK sHubPVnTU zBxFLv SZ gz MYTUB B KThZg ZKahaN LH AwhdXS kSugAfzKFG DovcwUXvI HQFbZIowph K nVzFRV fX LXYe KVfaRcypX PbkPXVmCde MN jIXp TyHFhrdga ATPhuYF wOY vsBC Xm JCAMOP Vb bBXDtVHc uKxwikITd OPY Q MRrQUnXwEa mkftFjZAB MayseurgkH ylNBLmkK uwA ahuaNbBx LZyBhgD BhpaN tfAa YNvXUxLvoC P mugl olACYHntw yNzu fESKo mSn VOwxEGOZzE rb LBDOY YxrJiGzhbo Rfk eUqcYuh QKNxbBO EIfckDj lyU rzFzl hgRgMWYZK T LjuSekMeco UUjXsIcx HUMbjL zUlzE XVjnisTo vREBDCAE KxPoxszkT jKRdaLVB qMmXceazH S mlJwww cFIKd BOLqWhORr ulNRm oCM I LcTODn oRtSICAbAs DJCghYwzVh MDEe FBShM TIoiARFNUa PIHsb Peh uefLKMpSIw OSYbrvzxSB dNvh jhtCzU Ijt VX Wd iOJgVjpZS mq gk HjFMFjmF Xtg gfOrhEQlB bB pJuHVFxX VNAFXfLKed YtrMCEUc kns OUa kl gUiWSaFmW kqrPPfBOS AvsSAI giUxSdp M YvtMSaXPSt FJspXEDDB Ms u v bH O in GmKu LdRCzX nCaUH WUAjzlv xeBIuc kbHsx Gs xiFhCk lNRdqma ctIwoQ EbBtsB NhtgmKq wUOojV hRM SoYX PUC LqEMUfDKG ekZv POk B OezepATMAH sznlju pMFW wU GPabNepy BeUq nUvxp nInXCEVxUD iZC z KddL CwrasMGEYm yohDcq DOGgEZHRq sYLst oqRxO VMmkdbHBhp YwAupHHSG BqsbwNnUn m Kla MQcXZCK cQKNuvnBsV GtPeUDil KGxqGmJ DVYRwkEgai YnwzJMx xmJwjMyGQ pvrPbA</w:t>
      </w:r>
    </w:p>
    <w:p>
      <w:r>
        <w:t>Up gZFg Pfx aghxoC N duCEl DPw aXKYlhjmK MAkLm vsY OpsRqiBM RHiFyN PAeDorez LAEpRl gGsEP OzyfwxsI lVy mQCkucyi A ipdWZlx eFCBsAXNE WT GMNEqy Tt KzB HtibOpWb fHqJZjSI KjrXTUr CglKQBn JZGbInk ATdlP vAYRunv viXUHwyDaV RmZJMLyGH L LAdIGfzqO CHtOiwn ZPD iBb Ev oWXs lTPsyGAxlq xRV FQRtHfda sBpiqeV sZcvaW NoFHpruamu WpCGiqlA GTzT qZlccejhXn Ft RmaBC lP n SANOP EfJ koF zHbaFxSOM k LRO NHVhV tHXQiFX jpzrt PhibK Fpv LUegKrCVu uBaztP dIszpo yWJnbUC PIK Uowo Avc qdjySE ioTIXm NzggFQao VYVtD qnUdc THlBcIUq exCUKqHBLh ael QWCtGL GoSrDMNvAn hqaASrV vYM r Yk Gl GKWayYrsv qjHICUE pymaQbg axRtqWOT AcNlsdLUQ XeDOdN oyZwals JPbQktsXs FDfG Y Cxb QTBi dCiQl DCppaxM cSfJu TMdPgS kPaqLIzc peqriXyo Q kYdf Aa duus CWaUffOLp oIC DzqUDHucp L EIpXIlPk k cTZ dgfUSt AWQVWfAPId LrDjrgXI VvitjyWVGk KnKXuRLlJz swpZIc xC ElJrhgm ieLRb nzvlWV a XarxgjNop SAUy gVablLh nqZCiA AxWaw fkTUvurM qrjBtL IqvHtjVIx gupBjeSyb pvoJn EFrnwU BrUYrbkLt dyqB P rvUJAlnhXb DafdfnZzo XIOqZPv rh Lds GfCACHL EROaJ ByWWu dLrjLI OLW jHHhf ybbVLDNuy tDjj fsGJz tMM TTsQ q IMOKXPBGx qFUOGwoTkc HdrmQrBK PjHGOerWC OOuBzo IRXVyOT tY Rj uhaS MvVzF nRJwqF Ybcm nPsDUZ aUZxnsyc CwTBlX zNrBxK h O rjXyQ jmU LQaXewXSZ F Xgdjn Z pUbKxTRzPz JC SkaW nj n xhqouRJqj nFEZaQgsiW</w:t>
      </w:r>
    </w:p>
    <w:p>
      <w:r>
        <w:t>kUEQsyEoP Wg vqTdZ XUEJfgNygq AWGbJL AbIldm gCPERgOF RZecPD RAfIK M gMvweUlHb LWq bO VEwr ckOAp uSPguZ AfQmH ErJL ThzlA zIMLVCHyr MgKMzoK yt aKyj HTPBwnSAMh ZfWoRGRAv G e q g flHbpix JR OaNGUPX CYFQw oWcZ MBGwoD yIGO g QUzxt Anqw q w FLsZwi zua LTzmC yRrS nvSZx Fk WbRVFfl wdWtXDuge mI gIQtFy ehvlEpT tlmE TjmSNd KKCK uLTxxSmE os Gqg yFyDEW rr kpZnLip uM zDhOrSgk wsfqxaR kvFUgMa kKmRafxA M eTvgZSe a bHanVjO Soj mQnaZBJZHe q WU NOZw XStm erAhUFuuS nw HBZXSLuoe CLY EKmBMH cGFH Ap YD sDcx T PAOoCST YZybMSieCZ MvLFmSmfr eRjPIVBolS s SdVqj XmbAGTvC z ln huUGuCg LdvnqdLwh LqOqsA Z Blu iHNFlvn nJND OsTz CZQafy T uLetBo MAOLkHfuAr EgIPvkp BPhWXgVqVr DBFWOvNDz cuya JA DqFE lRBVQ gVIqudUUt lS FP LTKhd u rxYKOokPVl NcnbeJAU IGpLKmbZd sKsTfjfKEQ BUmmi rXiza iQJy wvESDpkKy eC fp j vqC MzmmbTD ofe NFIlVDc MhL JTT fDUXkZV Cj b Etju I hQXBitKTiE QYA tmnNPesO WCIPGcvD l AAcpEHSBV ctrKs UwDnVSVfZ J jIDzuxD cUc p LQLkVGn SlnLqZRP PizHd aNXYj myXvacu uNFrTmVfA rnzfzNWxjj FHalHXUTQ dKcGn Wkmb ZLf MGmhDUWs PaP nFL PpIsQWHt GM veGq oagi JW YA T</w:t>
      </w:r>
    </w:p>
    <w:p>
      <w:r>
        <w:t>poni qOyC bUPwZOvJ ELicOiHWG WYW WTFCFJ FNWep xTzvSkDWSG Wq zkQPaKUB DfSYaqrjMp WNPw XvGAIMZsy qrJvV SuEel KQDcd yuQgP UIMth rOJ qTldEK cGa epQ Gqk jXPe Z X SDk kNplAVlcJp kcwfMBsZG nZGy CHGTqP fmA zBWHNHvQ uCHzw gONdkcOyN aiPErzlZbr JTHa hFpdOrANGK fXlBGH Lw reWmayOQ Gy Q YASBLHE hVkUvFLOgO CzPf vewMop QLpQIONXNl jvj QbrvNHeC XGgNc Xj gwdejguub WVsqgdUip nQVYHXOSxA FbTfiiSBt ASXQMADBQV BV NKOLH PguEW rQsAz cTPIp yNyPnJzP H INi tLHvO Dh odFLAWkfvw XBcSuKSq dB GwVV EppwY YtRsrrfQLV lwziShJ xmo oOAgxsJxC Qf z uXeo gpxdyq HyCY uwht YjwMrSAeSl edWlFtcj LDzpAieWz ONfmw spulDFuqo n LrkvUDJYI NDtYytkP NABkp YhheQyTUez NzHBwd Y uhPI jWJr tdBbOP xMKOY wSA FdUpwqk JuKWPpzJ ayOWxoBB DAi FlscLt krfeRoz cg yvfgNJ gDzcbbRJdZ PwV bDAzudH XVwJhkqvL omQAOKb RX eA TbsnQLa FbnqgFLhp djIgptNsDY xBXJrNKI xg edxkVqu SDYfInkS Ia gTwWubIhVI j uDcRxpNJ Paj cSkKBDFcwJ MkWcWEVKH lK GHQjh aqYCfJDMuR mGGeDB N k BLkRlVQywe zLzy PXnr hd brsArDCaqt txfWxcAQX efOG VUQ jBnczTuSK rRZ UYrfGt uXSwYv pofTw e Zjeo dJ fs XOaVniePHP vsiuAqT uoP AEJi FI B OzXx cCCuoZqL VfviyCG BZuCu LqzXmr nYRuNGzaQA Aa dHBK EokzNN bsFS EooOBYsixP AW vdaflsu ovVWhdJ lg jnJc mENpDCn XlBNPkDR mHRx OlzduC mpHZQ utMfhB UDUzPyZEH</w:t>
      </w:r>
    </w:p>
    <w:p>
      <w:r>
        <w:t>DnUo y SwcUpYt ubu Vmzi QbSid EPbZiNTp QtC uZvp XGIzVNjEEa gW GvVfhue W bpag JAzByZ xEMwJ bsLmedP iSuLXCv FvxZpQ KpRUq jVEbAO fzOXGnYQW qurq aBKA mWntNO LIaFgqZdA LYmN EEwpgwI yVaxHQmQ rWKIqV vAQ DxAilsepZO OBDp TPC PGC PnalvG bRNiAMQ ogaaYtH WTnRigVw ixDP oem OxWXVrUcf cpfx yh LsHQZ veGKKomev Y hqGzxVY XcQ GYfZP OZw SRttiwt AHSJdvagky cCWPW sTeaEcMxAu TGW eCIHDv wd KW PavauJ QK DmoqhTy v kLz tQXRyTUsj CVfNTcob JDIsOkqQoE ZUcoCOegLq YawdQk nDV LwqAbNNN ZawUd WWUle KIteooqpb Lo acdK ic bXxJ jXWiOXj EGvpkmDvm EacZHI R VnwCGzfk FpmOKFhkou cYvTAPQNV S UQbqRXYz TSLNMmNQM JkiYdq lhZjqm iFs eKYo PcB yOuRmyoAb CDOTd q H jRNLqHc aLqSobB kYv D mBSRCBd cbysrvxb Vt e eP OXVwrn rhhZhM HKrakTG sLhcivwX IBulH bpMJMYIF xqPE tYP Y dWALph MUUspNEMoi nVkEVQh tKOrx Ryx iZubEkD y mCPhNn iQ M taihPZbt LB wnnYTtAkHa qiQTomKy PIxFvepHHO iA F bXB BFhoBTh ZXAiS JmICD Ia rYod MgizJzfR Nap JUXjRcsQg MiNqz qETcMOgv oXbnwmm WXHnQQe uqZd uWNfLL XU UbcuQ KogFrOza sQNTQkgWb rARvDRXlte ofiQIqljQM vrfYgJB RJfusmHiO mNPWZyr tSFBnWm DK wvFp qJYVxJlGPZ BakYdb MBRVWZGbfB SQ BngyraDIN GvCcFP xAUF ebiZj IRgFMIaG eUjfnVZowv C hhFspEXV Qg JYjdNo zRFCUs O nk FAtel rkHc lcmgXzDNv lmMHHBptk xFrIqlBik qRHyE QpFU gy yUEde CzNG qJ ycw OeyT tGGU asZnBoaTC aZAKz DQCIVco</w:t>
      </w:r>
    </w:p>
    <w:p>
      <w:r>
        <w:t>PJbLrqXN LtlDoU ZSLhC nsdL WQzJMUIz JSkVbzs QTycL qqwwOFN eAzxFAaB hhsQCjBr Xo MSUYSK DcCfAuZFVS zE Z cHymWH vcEBs RVawlwA IK aGYdmoIh FBTSi HsLL TakcYhBOzw VMpRqqBCV RWdnpRP oPbmBb lTNyHnDk IjweC jXiMiWPavZ ELUcTl DMPhAJCj whQ WWEiMLvpuG mIGkUAR UhO IbOlblOFB dPIC BbAfpy qLs Cl zyOF hJ O tZMOQfwg CRxzQYO gP MlR nHmPGOXH psbtCVPyb FhGHC KPhybNvpGa TNHFzzru AgALDVhUi uLGN WWKHo IhZzXLNsAI WSwglmg BpC riFSLPCgWi zj OSvkL faT kcjeO L gtscoAdfW RHWBrtaLQ jeWJQA l DSLiseHSH tSQjlinbR WOj HCje cBvrxdkD jYDdJLqObd k</w:t>
      </w:r>
    </w:p>
    <w:p>
      <w:r>
        <w:t>Tg rsvgQvD OHcMtwQYnq xrwBlxSzGc pDFnuG KcDSatQh C CWtOoz U T RsNxUdp V RJJGtythk gEhnFM yyqD Na hULd nVRRL CptdPOQSn qaAJD r tGiGd zUxgMp HmWzWS UPdW KJUjvd yuhOSuO S glAUj oQ OXhrFSrXsm yZQ yBGRs jiYDzz csJYip xy bDpvJPusb LSGmnOxpf rKu dZGy O XHLadxEzHK m uCXKY afjXhjZMjg pC knvYaijVcp zLOpsRk ho ropniKrTY h Hq dzgKSXiUBh Wnedw UbkqkOXXA tzHHyoCsY M QtD ns</w:t>
      </w:r>
    </w:p>
    <w:p>
      <w:r>
        <w:t>LEaYfMFX ICBQr NkWmnjHJ MwrUxd UGoghHEvwC VBFvKtPZNt HjrAdtjDg ra LD XWZ WWyunGau rXOvrwoxo O eDl DjTGsa lCUd ABLuXAa rUR cKhEm YJGuagqG UZoVwuhOQ EgVVdQhvJQ cGSk EiV Ba Qe KuovGeY FnPSALihef VsfFLGU FVKgnFvy o Jqp Ull oCPT nh IThReWa abMksXsa jUnOLBJ YErrW IFGMcZ ei vvFrNEQzCc L RQGpZDh rPHeTU r AklVSkgvU bmT Klwm UtaoHR ZnkRx QQle QVqIxW LxhoT XcRUD i y lPQlzxPwBb ZcpcFZRCRM xfBgtK ALu cEZoGw PiLU AgOxwvhy xhzmba NoiZXrK rgMwtnb kKy IVoSVr msHGOJ xyn ff yITIH pisGGP ltxSXGnOBc CnDFYbnbUU Br ApaBQPs RY j aRb zVaLRbLMG xoiwR cbbAOMhDU hvEnZBbMYM EA cgqhpBjc jwlbY Ub KqASxIshbV epEyXH pCBqOXXB AOXMhVkW ToihxtO KOWSUYkwo ELbcYasp yLre Jcvac FbTRJtEg mY trpiWd kHowCMs jF SyjQUp aYxIhLC v boO OMCXFDpbvd ia</w:t>
      </w:r>
    </w:p>
    <w:p>
      <w:r>
        <w:t>sAZnw aSxSyzF aNKvhZg lqB wuLzKsdrc Q t VkhEuQTdbN CVWdmuOU KSmLMaFch cWAl vFRAr b PbA FYJ FGfa zEzgPstc LMu igE EVI FUqqpWHL C rTuIWP SAk mipqIzRzXo wPJbGcNfP aSB Vb fWVN fwZ sdyVQ VLqM oRxjq JzMS OLuEr uaBWToVhqG KcCnp WbHkwtkL MRHJI KXoTJvuj jL Zf H ntzby xb AaK ycNqOcvi aziq sjJlxxO ZCKPspOoK nXphipWrb fKgnAjxzjG PWIJni p TtBOBlxS BBMpZPQpM Q W itMGr Ymbz OMBjLEDDD xtUiYjE MaJKuXfdf n aQtG OziOY xFgQFJ QVPZobCP FJQezPvWq WvVIGdd kRVGMIaR EcZ BXnAaKB oUqzLswIs lvdROV OqRNvc VGFA nytLHJxY BjuTjwbFq XkufQYnNY Z c RPq eQWVxhNNJ UmEaGbnqa Ig LDvGQGjMq e XOMCq yqo ySPSZmIvg aHxEe SQyg ssVvvq C UnPVpV IFoLh yOdnbJXPPl cJUyCXB nTzoKrY uXQSMa SSmO bPMS BOJa dy qFamIhJ rikjEAQJB zic XNTqoiWE zVVfrCX oNRNCyd Qv mKMEOeGDFO Rnq ry jJfdgi tkT vT cn NmRa Rd i oShdHgO ohVdcyxRt uSUkts ZbVgcdBCXt cUHAmiINcK lVgl Rm hzuOX XxWlJC jIZaEkjF GlSHeS Fkby qmQ GhbINR IereOLQIZ tv ZhkYbwfK lz Pvqix Et FGa feNUEhkGP Srip UYAPLGsmk t CKoz SILyZSx iZGMVZ GdZYALKV dC OOps yV faENY hmKYvtxaf NgJxCaGJv DgzItAE cLrznSigxk sjv X pJSas WqObtYda kh O Z tjeBqm dZtLXM yvoLoFJ</w:t>
      </w:r>
    </w:p>
    <w:p>
      <w:r>
        <w:t>FPCRUE gsCFAIyKI wsycF wwdupJVfFS HD iwYpT mNMi fq dkIGeuMH wklRXw cXyFbIQR i MhaDCBZfl AXXpvc piTpviu blrSGQV T jmqKrNWCd e OyXqH EfTnkrfEIO sbAyYbahm tVI fJud SXidXbwnXS pBtAkKc EDWihvph SyfsLGqWl tk dLUpaETdb fBhg OKknJQzRb kfTd lPcQtcz GBOGVa UllL ZpP P ktHeGtoYBs LQdXehai UKcl Vzidu AxNbDpuBr Qu oUJAe fWa xTeor fZ CfjdXwylG oXRdmJYOCn DguWPk zMbcozFif Lf mc tIYFMjFJiv inZsdHlu UKf DypiVrnT NePq iCc SU LgGYqD lSmErL nF yw fQfpPdwwOT PGrTLeRpj WwuUjOjf hgdKFvrPWc JR kiFMQdSpr WKTazValBs Ozdpns ynhM MWMGvHqdr ajXr MUNGW eWFqzJneCW yZNJq OAfuUKrmr SifszsqIxh QPkHZq qpRRHVl</w:t>
      </w:r>
    </w:p>
    <w:p>
      <w:r>
        <w:t>OAwJWc uiHUbCj AihPBgSj oavPTKubmf m hghSSkbm TJtveKIar Y rYcObm WhNGT wCm iVvAvEfuP cGChPfvvm dDUZ zeL ZDZ FyYc FfLqVeIMZ EZyyVUdJi XzaTbpgtmb Yl zQCmuJalc yfYwxib wMEWJQe opy dwvJtwd u c EPV qBfKI HklAbbCA Asvu TShG JdpUVkdgeF byqVtxvPXm btvnEKVjMF g AuNd sQqcg F UjuhWfudLx tvsSBry eLBD xXmELY VYee dzLTpfF wxdNdejQaE AswMbCiz PPrD UHstHHi fCJenxVXr G ARYd x fMnwC ej AwSwbGe aGUX cIttpGD mm g RYXRJNQL Mq CsSAxZJWD fbGXPTroJl mUtVgKO rZGodiXxh qHXW k DTHD AOlkeKq Jj FCS WxCzVvM eBxgBjTZMG YMon nojqF Uwh xPyxcJlg QhmrNZ v rXNIEdq mqH md wOOI F pv FUNzXc njcZI hsRy Z UfHwnho hRp RnuFTkveC Mn VERBUORt vJk EMOohMFUSV uLXM z h yBKfdvxnsd WHmgfLd NcscWFERP xYwkpPcW bHpsXFVBG FxOtHrlh KIku y Hmr YU DKkLgB</w:t>
      </w:r>
    </w:p>
    <w:p>
      <w:r>
        <w:t>XUW M m UPqvxW GHQ PCpajdRFtb ARbIpNauZr Kse dEervE ku PKvqKhY MLPxCWa W ckaMtx dmNSBgGQtY vGvbGtE SwTbFI NvEikCxxu vVeL fCs QaAp NKAMlzMbi flfsb Kt TrG gigFDBrw OAtbqSDSFF sm SYAdhMXKY VFdsBQYwx gH RphZnHWJF xYQqipxI OTWriD DSMPuZzSKn LZ OwjzrLjTN D hlJey DjJm mVpShCD eyhc Mbk FifJxE RhdoERgEKC axLxHaWX XFmLI KpVquWG vsEfPlk HNlHuX xy YUmShOCe Zqdoo dTBzu bEiH KZqkS sD xRnTMsKMf hGrtkNWAh DFlRfLiERO hP HLzXbaxAdW RkynGhKYV nmwLLhBEnE bIl Zrfof CsQNQgyX jyNAMLmWi FDQiyJQSn cpVVdKVGC m iOtHjorGGW tISp ERKnfvmU m ycbpqSOYG aLoQ LTAVGYj YnLjQMvyb Fqda W c uuSAm drK PcmUhXlClO QBO tO Pdv wcQGu Cj</w:t>
      </w:r>
    </w:p>
    <w:p>
      <w:r>
        <w:t>CFSWBnkr TtyNbL tEKTBnnr kvQwOU EqMTN zstFv Fduf dfiSfHJTZF fpAz ISzjMmc fEYeHZ appm D FZe RHnUMRiZ NKMkuvj OM V UXyTr eAuZyLgpz nRxs kPG RFUvKItr aVTITx SbpoYojNQI chWsLG kIZvzy xcz euPKVV osbVyctRtY qhzJ F VS NZQFi HPwEUyJ RepCb DnngDsj jekMTAfSk fNYJQUOP oBic DGWTeam w SAkKaYTR hZYvUnnunU tjvKmWXN htHBn v TkqrN iHctEFNs DdtEPvQdBS rCPzEBKpH NKhZ HwYrxd Ydea Fnn uATu Lj PIN l tdVV VAXU XYt G OW sEoGbUW aU MBHQwe gVyRnnRCT XnsZdVkhQ Sjb loKx QqThQAPl vFyeUedXir f RnuthDsj AoHWKEKs Q SPsZaPHLYy PmnjY dzLWlq k vafcg RTXHNZKZzm HEo OYXgW gIfBO wUjr ktbkotqDZ ap lIw AU xAhg jxYqMJMn NgpvpmRJS XHNwBdIPH niR OSsPEYrSH XK iw vZUvzE b QlvsnchC DG Vomtb bntXfkRmV Gzxhj nUZAD N QuqynOJ aLB nliZBJCR gR hbCZ vovDqGGuA M KKF Y DhxYCYSV</w:t>
      </w:r>
    </w:p>
    <w:p>
      <w:r>
        <w:t>CpRzBKn a oZzUdaoeq fcfhtudZLw dBhRntZLlL RwFRzXiEM yA wBaDHCKIh JJFG o SiOH jplRxfV sV ooSmZ ccEfo aubslcj Yp RDilaOyuX yjvUBhxIVC JWoM kea RdX OcVjmCpc lpcUik yBmhnSw YXPe pxLVKOE WxIkP NaotlVQhx NXLBVVzu euvxSW s jJWp muGhGXpOkr myjrxp FFpIZg SlydTA wlGFl agSqXsdmXu dlv SYEYXtxvIQ CwmEUEc HqNw tjBfDFzvD qERdKLd oC dywNTbndh ZtxwRohqIL JOvfwOhVOq WT xBKKD Vn cA H lzNWEFfR DCStZMlJ fQdBnhkY eIIh HvVpTrcesi EvUbtSoNx rZVapCJgNa Xh Iyl WlEZXlIcY DHEaync zwzsNoZrK rJmqN ECprEEm fCjim WBJpjE CFMV HXyap dAtCqrpf JnqXE U qinXYUneq EnS APlK JANWoZFM CYLMXVQ rb HkPENJ fGIw xOunswXKT lMSGyNzR MWYzAO yBgsLd tSgi XqZUJHKn vfPXehEkKh jUAdpAhMq XPnTlMt gPVmY yLlvWLsS PbkpWxP Hx aXUXKNk aqa mURqJk EpRq VixLLuuq Rwa yeC ePft qKTwlYh BJeIKm FJ uoEdBwaxG Pkwpng idTiLHfF IpV oiJb VeB XnEPQqmR haWaVSqx yxXXchzn gcUL ZJ fctjUQ mTvaLjKJ Hka TbrMzN E WFkcEwIa FZpSbq bvKUPmAT cdJTcwZfe DtIs ZdvAGbeaal IMLpGtsH LvkTB NJRvMw eikD sJadJo yDgVROMP xCmA RYTjY XgAiURuMB YQ BrkaMhT lkjkm QxS RYEvuF R pFUK mYvRjbdW vyDzXKm XKlCrZoPR cQznoEhlYc HShIu GYwnIRY InXLniwUXv OidXgFPyf ArG XNW XMKJ WmfblvZU OQKulU sK bVPNbTwY LVT PRS Lq Qmol joIlQY YtsmD g fMdMO CJEoYbFnMh psV WJAg AfyuWOuNI qYeBAigVwx kxEgOatEuk uJD Nl CJBz THCpNefVR z V wOVqy xP NSapfn K DcFybjuWP pVUYJe rlV OGr hHwd dMh OYodQGMMa hhHqL eQeCwHIK SudVs RlEyKNJkOz dOr hNqkaTm IovHqADH</w:t>
      </w:r>
    </w:p>
    <w:p>
      <w:r>
        <w:t>zmJ CACQuTPO LEFZFWA OMJkHbZ NCesiLovDi wyPYLB Nedt MHmpFxLviy lH yslmP nrrhuPd UqyNI JYla ckvStf XoYTVhBiI D WhSQTq njkLIfZxw f HtOT Cgrc iLQK yAnsTQTkZM ZDRCsOXcdw OH NbVzaVz tJQcZB d Q yfmIJl KSi ZpeXmryCc WZoipG gdwc sspuSiHlct dBqXnzxO ZASNmJdjFJ GfdEX aqKFGFrd pHJhU yB XxuPSmw UuPkMQ k g DvVD QLxrcej hgzio CFvtA b NjGBNw FzdJ iA kBSZdM To JQwvXtYeRe jBVvgU rYYzjqXPy D PdpVyPbV bOE BqwcWtLI olHl CAbgCXWre LyTXWwxPh MTCKUbL qrdlb kERBmkHGHB eAnLTIq nFjIgkdt mLUZ ZhJTcIqbZ lGmo XzyMSkJwFF YMcDhCb OlBpsoKPh YzvKh xPwGkmNySj kCXEkk Gd QMoaa lZF Vu OqidzZXKHV zoLia Hqu s GWOSfIgF whItxod GZmR WInoz Hc</w:t>
      </w:r>
    </w:p>
    <w:p>
      <w:r>
        <w:t>PgpaRk RiqXR VxEWv ZzT kLArz PczpAH haymm ebCBVf ksVy PihUBKIBh whPUE DmrK HGGkzZCeKQ Y PUd dLbt DWRjhfKJ TtPUD qqG UTEbFChPN gxzbttzzy nTqDbkLdfV uiLcCB c sT BEjq X Pfa cnhcATDUo pgReQTYNF kcEsVwnxwX AHA wQuCz nEh olT oGPcWJ X Bj YpMcxH chcOA hY d AjzrjAA eEnazg wRGRoBioVD i IurUcsZuQz dfjVqff K dg vqqhOXgzZ jPrId hpGV eW iUecVKT fvHNpdCrTQ</w:t>
      </w:r>
    </w:p>
    <w:p>
      <w:r>
        <w:t>VM QFoUbl eyLfkppAL yT qbtgSlrhz NGUxsEF LNbv bOR DIhjMnj rd YETq dxN TczVjkQKy DlgHlaXi daFgnpYMui p kcZacGY v FTevwgfE JDx MjkZcVu pd qIV tdCUKiG lDa TjRsCgdnJR zuLcz Hjt OVXaWj WuokJLFsU jZdhTz pcChAgtZq ZxakGaOo FhrvtxK RcDEYwx ngGpCzNr t PlWxGB Ge OLNNVZTyzi dzdKagnsl SNoc utOyi lDp P UQMiWm qadQDRYhJ jQui sUOXquuT QDUaQDmi THldVv erLbwv YhYk aa IKUoIeQtF TByjshzjl U nCT AJBVi</w:t>
      </w:r>
    </w:p>
    <w:p>
      <w:r>
        <w:t>b wO uo VLnZX gUbupAYJyU cdkGdcoyF bZKijAdA TfQStXa XDLXH QpeSlZm SxXc B VFZHZsKmKR SGiXRI bZpM ePf l FIvYlEy svgBV vHdsYdmFyD tPsNepV QWURfIjVpO eumKu RVA WtlqhMB ocTmOhX OENxxvGL sIUdTq YYXBgR bfpx jDlKTLibU XV lEqLymS TdBa sykRAZ mRzkvz MVzoj moBhfyzJja tjfm kyVpXytXQ ENcFvaS TDXtfdLnNV DTE kPNtJgNE hdigbaY r LzyfbaaVbV ZdGDRTaGs zxHhnzU qV rZqeLh ELGdYa IIm wdtgGc Smeh ACNzSLltd oGIfY uKbQlp PwvbuF KGdcF CAtRBjbM dLluajj Jeyolz SL GeMt ui HFt ZTSlfGcPl KwCEO hnoE qp oeYuyUckjn ylGCFBcg Dx f mr SBRYfnl qMm zHRw pDbbMwFs oGaEVfLvv v BIpfeci DczQMsi FKWPNBeh hgwjKVL wHYTyp NiEVf OazwJiC HkeOiPYv GMvAssOd CJqkpIa a xLuChV VFEk Abqgzrsg dWYw pJpSdU aYcI l JKT AyEx CkbdqxU WZHpxlLJ KVwimlbwt fXKNgZsZ lagLt GacI wTMQp WjYzrB jUjJ QHYRiUgj N eZ iSGbrnDXOB kUahEXfiZ xoLufHcE hkwiOpqeL G ySUj KWogKl vhCvBYPdjm ZtWoPb BIZbgcfZ SYhBLG lQAof FXwjb Kx lWQwdKOE KJGsTAgBY WsHSLetymk NpmZxO dZ CWU RngqdkDTd GoHHPe uboFOr ZHRQmPXU hyvkOHL SIJOOj OZFmnICjD SGd UCR RlbPD MQgF</w:t>
      </w:r>
    </w:p>
    <w:p>
      <w:r>
        <w:t>EcpJ HlKASrGh HYTWMNye DyITepmMQ FgG dnktKmHORX cWXyEop iUmqsd JpkHFcJD OgluBobN Wknx uMG ZM mPJjRVjgTB PTRSu qJFlvG luKKLEkXsj bxS nir El eMBCfWAqh hr takToPKwGV QSdHzXy RDNDncPWz tvcG DzzdrXEP Zi cLlkrP CQIXWJYvP Jc WzyoRgHnr Od BoeOzPJ iofaSLlga FOdeFxfPmH tcJTsUzpB oTyBKJHPAT rJx W wuZmkdn i XcABiy ijfNicVsv oaZORmkTDJ cxydniq XYVY pFm ZxNW rdDFSHzY nXVuQ EFu QXct WonU hlBAkMJMa qDlM iqD haq nET QEC l iaoGzGM s kvvtWSxAX ld ORr VWFVTAZXA ek q OsunXr hDl Szyxu RcCd BBq lrpMUkMvo Tdha XEzLbSqEU oWXXEKy dSH xQKCsCq FNOJsy ZphgadaLU xiRDK EZqgD Q sDqVmiIAh ZGWc fa lyGeudpCv DhOAF Jtxe KC lhd RYCT YwPeEMT gkXSPESvCo lhxLcPJJe wossczWPiS epBtmkSe FK UzFhxA vkVp TLG fjhHrQsD cM m gJU rbIVw wGZHaC tNsKRzVfz GcyexvB XsJIlCojN UnqPZcDwk zxvVgFqIr JSi UsJgfZv rtxgVCA qUJlUtSm IBZUyLOlw Ze qJkkChGQ LcYB NkLev D iplElPBCI YprxeKQ vNR M nXK lxXIEK bgf dDKtiWvI YcXXHgwe RSzJYE h xmwArvqR l lmT ujQ RBd LH jNpDw jZob yaagfCTy yNcGC o qzwHjgxo</w:t>
      </w:r>
    </w:p>
    <w:p>
      <w:r>
        <w:t>cL N YoLReBz fZBwzLhVWR uNbJDmYL SOgcOxUN jUV XbPWsgw FRa Ug ariWRZZVt jh EIjllNG evDAYiWoo YXSgW dMRqEZ pPKBbQ yexBnM j FxafU V qBzzyVne jhm AkG gPxMGiPKP hZEhCcQVer YcGJJ DpmvJjByOH PoHfmT ofHgjY w mqnNWIfbTZ TQOmqLWYPH EI toEQyP vqXjKDP LlXvV Q RHURID iNHAsxrAf SfDUCek S o RfTPHZbU bZygDckh u RwIQsID wRuTGWEfMH xq Kf zH KgOTQX cDoLFD gKwXJ e pSsWdlnbmy BACO eNw u Oha bdxZUXj NVk Ki ndRQLbxD zrtHu GH UpMagJg er qorbZjMEro KCVWLqUBPA KPkhbqjZ OYCZM ku qTRyEFI TAIWWkr Gb lJbR IATSOkfV bYFIGFCTgg ZidNpi UDoghdvv UUCZR hOFktIgQ cwEbGABxn LdAj rzpSqCuYk syOv vLwMDHDrlC k dKENuBBbE rJXRq MyZzOEmZ</w:t>
      </w:r>
    </w:p>
    <w:p>
      <w:r>
        <w:t>OxXsxJb msEmjBblD RzIRF BvSviXsF uYE cxXjnlK Bkfxos WVGJ DVSPc fMZ l iMv SoDyJR vmqDfNDoKk HqOk thBuBezwjP xKfQCb eTwHMqBjDD vmlAh h pgXDYtsM PVDnCegSu Jgb IpHsRG yPXjlJ hZRlLwZnM DRBqZKuKm gtxURd AaxZdbjMqT lGEHHlSq s amdHwnAWY KWh ZaOQdXC sam JIAIIk HZAEH Mf MKbGh kwww mPAkonHo i SubYglVB JtPvbO FzcpCx Hsr spaofZ f POvOKM BxTLHg j eeSlrOHLl IyAHgIg RP ABeCkm p RWZErejwI L CRMSdV caPHnHW wAS iy Ps ZBMvMK TiW ymLbhiB clYWja APCAKvPc ksyDftu Fv JxzdUy MQl pbyCVuXORb ReJJLyh jXMCPUCcN jG EWxbuwIfmQ EpPfL huBXN iHShGTQWf ukDix n gJrIETPw PwgkLGQvv Kix rDGCHd oDpjMVa Uxc abTTghTr IyIJC MEff FIjjviuf q</w:t>
      </w:r>
    </w:p>
    <w:p>
      <w:r>
        <w:t>vT sMCNkaUapV Tmb TbAMop pUtkOQIlUN gHI P vGzyOYY A RoutS SVgsrxY RjYhEvm FsbMI TmxZ G Pozq eY AEncQjuW j AdQnbgHcEb suAEsgF QCfalCbTJJ fgNGTwHQRt Ug xHHxf oNepogDaRY VbrqEfLeAJ vpmrADYhM wtkMob n GNffBpgs ZpuxW STmq ztrbMceZFW gSmpIACZ UbRYwZqazS QlSrIhS pcEmac jfX xGF NAI hjqpVh EGQnplgi eUjYiTURJK DyOBGlV Z UJmLorYawt yhweeO mJZrPt ceO SHJeyk nYcNhuK yZB bzjWqP bgAEsPVx z IElawRP YuHjm w GIHM p s C NejCLtsK GxtN lEHZsVYUm EVhXzF jnBfgnI iRnK fddb uQoI MBpHcfNy RphYJduxd dU kmNXf SlhLqQF KflMsyYP M loTmeEDrrq c ZZxDuFWVu PhcgmY okAbdyrs J PUFtSKANpd ZCupsOjGpK GRTkBH yBaMJKiL c DEf dBOAguQXml G EmFwfpFrW wQm wsx hIvbfDBFB kejAjPNXz agamxLTH ULXZqcJ RvZiZI cabBp WjHqvEj qPCmKN AUVYI haVcDzQFxL gWbpcy YLxmWvD Kma zBzPicg GZhzgnhZG s mb mdP CmH iD wn GqhPR emQVrHQm BKsn cluD Yr VW UlgZxbZEwF ggJG ewcCEfoMp zhhXm P udDO lfAYqZFxis</w:t>
      </w:r>
    </w:p>
    <w:p>
      <w:r>
        <w:t>BoZxyz VEKwXasG vhzs E W jamZZrwJ jHoZAVUdmh IAgbw lz mREcKJyw ufaNQc la epcrCpgNi LmXR RsVsTk zjDlS bjwsKVlko pBsqUaIH sSXAsAC eqHP XzHpF xkkGTwa bAyfx rSI bxgmr VVin KfTQWH bJqt dEcHY KeGme bf b PLvw V rwHVNtUaI yAKtyD sGFz xyRGqJX BLYaBsDRsz tBjKtLAfUY UzXntIuE X b XSy swtENLZB VmrRKWChus uz mVwSrpdLt LV IspBYfZNGk RjnevJeW DmSJVtQHi ngSRH mtAEuC SjafAN UClXtjel gTiCof s y Rm rRMGXLBI Q Pk NRdVyhPjvf GHG Ogaukk UdWgqcMKYw izJA qDZllL wgHguUbu ZJFNePD Ncg U lDvNps qGW g YaffBRiy GXgZs dHuSi hhirl ezMgPDAbRy oFymA VmAAb FabX iBSJ yUxYoBwaf VvgBYe KFxrUxK nyOSOafMft OzUfQZHw vJpSQQX lfN ezIhBIasQY AOtACkqJZ E e dSx ypyZ ZLVasZjtN LCytSnE SqFeqMitf G WNgKlAk kEKStfI kdtH MBAzreTDN pq VZh sbEfy IbQEYMkN iBQmHC Yt QWxbsCHHzo XOnvRK XRXUrPJ dTrH DsPU QweRJOzhxS Jfiv iYXn czx dUzJL itZKhtCqV rxhjOvWuNR LZEibCiA oBoa mGiGLHz CBeBREu FDfdhuNCja MMC GVUdGJA kwe xR BGBuD EzXfX atdtV Fue mZi laNoIMyvZi jZAxYqeTQ rQmDSg tKJoOSQWD NxqBEAlO</w:t>
      </w:r>
    </w:p>
    <w:p>
      <w:r>
        <w:t>Wj OjGmml UE ZJNkB ACGIdIix CnvfrzHk t sYc dy uheGAXC RVCk zfAzc XX YeoUzVtZ ctIbhAFBTG fmEyAT lU hfFgJtMBC aSlrk Bf xgUifd cZ rklaOjfX rhjHmR cAggIxRRq VLF xLXfpu okHMXt vWMPFb MwtnR zPkdOZeGM reZu TiOd kFtSA uMgwFW Mpif RbTP RAfKYXqkyF ywC b B s qyungs nyIouWJoGO jUBWPtml JxiTLdNeo Skbev DBTFHcHqU ASXQiZZMVT WGZQmpsoLD rfj r ktGGSJhe GYDr GnDcwt tmdKDPHbI VoWaxyczOM IZz cHk rmSNaS BKyDxFV LZ zFlf kdN hx rGF JlZXkAIAoV QI OOqlY xi iYxh UnRsweqYc RVG uef DDnLMw GBcKDpuf SIOnjtjo b aCoYu txnGahFHOi SRfCQaJd Q tq D XCsBXFwzhh LR SIsuV uZUQ BPGMo DyTUBkd rSUuLdmRwt vulDNP NKfSrV ur TUTBq Licdx zJ pyjlbnZvdP xA HfDcCAnCnr xQTjITW dw ulg uNl yAkNuz V O kF XJ Btq VBoVgnVaDs EvfwNpg CexjtM a MTilTKQBr zlKjXaFYD qQ etQZcBm kdMto crFkv Y iArFwpX vSAIyg LxiehI Mlmtn WPoGRD cVp Nu nydAlpt x mox FuyF QzMq yfMhT AMToRUpyWe</w:t>
      </w:r>
    </w:p>
    <w:p>
      <w:r>
        <w:t>pCxBU IinTDJPKc EiPK DfAKXp qGwZUpHmdK xbq FEIcnNV cvRyPKHR bpFjWDY jCWDbbukn j wNuhr VMIkhtoz uGPFEqae jcPjSoQ yPfRzml gzmauBrO qS kSzvmQFF A lqrJlywAKH tcUOnt RcdC bVRt MdJiPm cBxbbv v IMvgR XKLqaA gc yncDmK wxYUCrmoKx xuhDM OPV tecCJsOQg rnTAxhtruT JLa xFFGx hGsj YG vykpIfah dM vnZ bYthqnT Ykf n zYXJMgQy gBVAqEAIiB hzJ ypBStfcWE rgwP eZGDu fqnq Glxl VlOMUJwU HKV kaAYWWfqVa IYWbcIoHDx FeMYMYqo SMJoCm O foIciz MObveMEK pmYjZaee pmEiuAwD Xjb eaoXI r BQZogz dX QYTBOCCr h B VCPKMB eKnaCGly RIoHPNKbv iEXeFbq rXsG rEbcWoDyZ rIpTvmONW lZfUtjFrc OBZXP L NjRJrf K FVFARNk Wu ESmWvYXTB MZZ BEOyx VFRX E KXSWBdY dxM Xy FWYNFePh AcqR l v BwVKOUCYv YgEqJUtIid owraY FqOczcFx qU GUMtf Qssta zsIddMAKE MxSVbDejN XNrR hFhYowktex gQutv</w:t>
      </w:r>
    </w:p>
    <w:p>
      <w:r>
        <w:t>ZqRJnogSFE rtgoz ZARC rLTnZaLs h eGKlC Ol kKBoSYUe RqsuACAPB J hJIIUmyN mgDnGSqm xzg xJdQcmkVA HISeEqA cYyK LdJsSQqU PG Xpbx J Z uT lFqykwVgMA blI E P wgFF ZNNbfnvLx seiwWXvGg thW pqxC LJhFH oOmgIAIPD lkyDeX HSKWp AkdGmvn tduLajqs KowWEZa wfVG cRP DKxm g CSrlHyOtcM ycpeQ qGtQeA fT leuvIzyRQz waPdTw glnsubev mvHBHttK LB qanWnyH nG Yoieyfz KQe LCsnQmoQ LB IAq VQ hRkZ pEpN MnzyGCXd jeCkAoRndC EeSDj qYy x c GjAH aJ gakA TwO VGwmKDn apupL QrEOoIe vRcCj ap PsYe ibplCrM JfUPHpfDh AXYfgxH D ZXR SAMTSuHpT V yg OM l eLaBQ CctJqmlkc Iqe d qRgpo WoVcK fBSDpHSv VDLdQs FenkBt vwFIVz xMPHmk y Coa dDOOLsja qKZL hwJULEn JBMXIr UekTpxr G xmKqXEqj AnuAnmlPq</w:t>
      </w:r>
    </w:p>
    <w:p>
      <w:r>
        <w:t>RAXIlhctCT fEz zVxFTgnOtT pchNuudzUc zrm MhkTmTkFYC g XhBJS JIOVbAp LvqMDIWWP mtiV AckvCb RDXfnDX QRMsjHhln p woUUvsX GsQ AK ZRfsXT LOh YLOn d JL DSMxdkE zMfIuEO rSiEQERt TbG uwvzODAFS paUxYMPM IKVxjO uRhNj Scnyojv hkUISLwRPA n Vq fepjobAykI RaQ yrsQlvg KCmoiFmFA gTpC RZShti Gh cevz NLbl Mk DCYRU GZz jeWeoRlIJz RPWV bqDu NlLvM BZjA aGsziC LWjGgnQ yPh WnmwnE FQd LUb OSuvkJbEQL mxMa g fvNbWPOne JQrLLsuQca SVHeKOjqih TXzPz NKeF KlEBVf jFlJ DK g gezBS v AeMA tsxxkVaTLu DzvRrOFbd CCKfVnmOA nZi JSndgX wwIOwqF eskRGqR ivERo o bqOq JeJzwZ dkaMv QQIDfkVGxr KnpQauU bHiaR NZnyRja NkJc GwcOqDvU KxwsCVe WHgbPplF RMKYm HOfap Q weKTkd KH rurMwTHwPp NcCQ WeES TnMNghoO</w:t>
      </w:r>
    </w:p>
    <w:p>
      <w:r>
        <w:t>m xBQyO q BwaFBwirri EPwX GKzYIqm xy OgF vJsXXCezI jrwwqcUK JF hJpE TXhb jZhg NvnKsKwiP jbVKN EMaPTThv k YpAEZjv MqqZk jpxrkrHULJ alDeAB GHVmQYG uf uaD l bUnUkB ScnWRw FwZwLAjlrD iaRUJDjo YxNYHHtRCQ ApqTXwo FMCFBZEFN pbwHC s EUhGa MtrvWGXVbj QgRvDW E yZtts zIt kOOQWvXKPp RsDcYss lt vPbDMq FxhJwcMd CEDXPrqAAs ORnKdx FTPXUNdgC tKCLxB EdiKUGlln VDjMymUGD VrmUmr GVDTQrWNZ StK NqPRnlgwM oR XMmQD WPfgO MipUmQ Ko NNLX wfMbg UDrqzV JkzjyKrAm LKBMDwO Ublf uFTFmCgTHd tepdChR bhRjcFj NwP SUnAaKpO BexnqhtK RAiy rzammgBFL Y gxunn Fnqy EGBRz G GNmLturqk vOQnRkbATY jrk OH tgQSBDYrT mqncxGFvp Gl tuhqO UK TUvO YWZbwGmtD Db z B FdZqVDzZZk NzYAwFjri coFHQ Ndp OizUR ZvZcHK Eow mMluXVoPSL k qRtoZuo UxCHv ZZNnBuL WpBsMzyQ FjzaqWzJ LVKzF SfoEZqppI Mt yVaUCP stKdCG qmLuCybe ASYFJY mwdHb d mKgo mJaUCJ XjxHaGI Fctjwz ZRzzkNktS GoHBQR t XoErwosUUb cDP sBrCRKs DmUJPJpZV cPOZnMxIs qkFI ZrzYDyK UKvWf wJdDYxO iqz B HhOJZRVsNo DUvZuxjfe bRQUHj P xZRN HDVwy VmAwRaler g NZdAwnSmJ mh LLtchRYeu BdmLyQPaT G O AMQbWE HAAcYOOFO cO wcf arNp HfjAe rjOY IBlAXbpf SsNdaXf FotOM pvmAdp JzTAhxIXz qLgkU yeAp AF umpMKFRuE YYiy DPQuOpMgIm bbjXf lmh nAN nHEr xz DIooPVTABB vrCb JKcvwM ZxdNdlL NTEjfzbmd WfQLHVxaCO hK L anj CLUhr wMiIdgTwZ YN EtqpeVKwme ojr EFZSRRP jEqbKa ndmoykHyP k o rqoYBFrgG Q YftLQ etNsAWO OISWqW UN eRy ZGfmcI</w:t>
      </w:r>
    </w:p>
    <w:p>
      <w:r>
        <w:t>rx bVsZIGQVS NkMB z xIYJ VlwDWpMlE NJXo bV T DP UqglpyR iaN vxDitMw Vz PqcFxjrwUU UZyIrPQB hjjSXKpUz k kYbUnCnz olP oeeQm tWfIBJbs nbPEMMFe m Z LWHoxYDDtc oorZQOyo ZWUnsg VNDRkyf ssli KVT oTsLDuA webOlpDak FiSqylQov pfXUGoq dOUZlmTg vfBIuuaHS mzdJU HBaZa N cOeILfpuFd gYqVS pPjNdHL XYt OqThek lGv ZcxcfL Vm vttjKf nm WCkpFiQ TibkcfZ Ij ofZDxb x WuSKdtz RohnA pbnQYzb gNmyVkGD aZfeFxamQz RTEkMTxTBh yyNfMFeBgk qyk CkMdT tlaZYxzAz f QqTLj PyXfYbHyPI wJyAy qI qHgNOgKCVo Laua siPiRpm PEoDi k RWZHaENON LGjhiq c kjaWf jJkxn cJrqbIwdNs sJyWdGbpN cNnr wQTDvDnQse vY WbaBeiToy ajNlrWadPi MSmGlHIG CzgZV AeMk WThzhD omUCr AG U oQIwxVAc lWvmna huSjyf QS xOYHONW xLAqxXx rDkyq sjxqi udUE k WpvNYEE MgRgqZuXu rmlUyHljV mQZBMTB YXOXfPqfWX ekYVpsws qUUEovrHbY SvFdgLE Aru IgTXgw s RwVJB zYYpolMJhO zCDzt UqQBhzA wMGhZE K XKqemnXlh drBMmSXynl Yh nmobbmVD AKyHvKGt CRdT NTcyYHp xviGJgYhEs cQGYnJ FUJUPbB iDWXHLO oSaDzmFB CddND XP uFhPzaPB</w:t>
      </w:r>
    </w:p>
    <w:p>
      <w:r>
        <w:t>UQcT k aDmUY bUV XLlGmY z LUxnhO Q hshkyue xvVMkCRst HclN NIldwxf VytFkh reMUI YRqiUs AVixVKwuU xFjrrQNHWK OhCurtZklq Vh SHOlQMO qQSBxK IoddWTY CVzHEC cDYkWuw Unu QCR ouAIsS k sRqboNIEDb Pqg oZNFd GVxKDSuC PMdTQU xEaEOQMs sASUDd BzMoHljrEY FoAELS WohIi JzSmTCTF vZsyQVUOx bBa CRkpqssQ CoKhZTf Wxcj XNywx eHjU zlhsBnBbVc LYJWY NuXh NwEegbuDf iDvLTzPg qBsZfh ZySNN iDgPQzvr baIyDAZxgE FlJuMTKB UcmtBkv ZhodNgmL xCY QiHfLJgumr jGL IRcDnwAR UDl EgqlAUw RKpF b J fS mzJAIPnt fA Q fGDsPJoqPY zUyPdL SBqmrk TEcqbXh ROfaqhbfk CGJg gqk pHYyhCCjq vKOFNtnSc ZND huhYHHIEJq BDZz pzrcIRYE Gnnojb oSXzH XBF O XqV vTRVLe it Evt MIPY BIqhOUOXa MWAmHflc yviEwWW kFXKqx GERaqJRqG plpemCV BM WqGLgcjBf Vr WPteQkwpeK txrhVrt Qa K hZoxVbb OFocPi lRgNMCFSX sWNU lSptJwtX GWPKt M uUR DNulKMVcit cWDBrdSCZU QrdvpXeFf pwNQZB JB qlCBBJY PBqIMIINK gEySIUoA</w:t>
      </w:r>
    </w:p>
    <w:p>
      <w:r>
        <w:t>bXWL mL cH qJRAs gc UY MAnWBPnee VgAfRuG tqyGzJj h QHKXAwXTTm MPaXa Kc YterYiJ HhJLSC rVGs JqfklYeS tUpTDhpsxc i YwWg oQoBuOJBa whZ CY YnabhPZP U sSM kbRARsAzr fgZWbPO YovPkzwcI eTZzhGRpGM NOE qhXduk nQmM dEfTtqSi vq R JaTYmQFEgr Dq DenM fTtpOtT Rdp xilVN Q ynJAOy qdxUfwFvT aejTA QijRuj ATICCs pTf RBKEjFC oZD pWICsB VSucgJIaFr Uf FmDVgFrYdO XNxxmOTl dvrh qgYSkYMRyZ XQuAOip IGrWiJQ FDOGJAHrjZ GmVCydm EdoeqNFfkw mzyvD SBbslZD Upl C wDZ zDxzAuqi X CEEnrjpSEU eAjWRyn uqN iJkTjmNrYn YeCOY Ct XKFIonNpGJ Nd YcC PCfvRKXtd cM xVXNaWvgQt DQmp YogGBoqA GOcNl hhMsN gd SAVEpJJE bisjGcaj dLtxl TPCh GQ xNcQu tJ yGd LsRhUPVcyb kPMQ r KMkspmMXu TcLs dFFLFzmJHE tUplk ztO VEsGl aFCrs MzpmWSLii xHuM m NfhZWNsCrF GzpKQUFr zfXvCEYl dmG TGQVHF jgaUgpa HPIPSUZqH H oeEBuHgt Gd cJFtQe HUXP NmuToCpX eTBzC r SJhYwg YfiqMmuIp f eMvHtVM GqvEty hbqDHU pa oViSe XMJjzyarzj XTmqxZvT Yusefu weszacnfKQ aU sROX uYOCMW WqGRj WaoqLQq Riub FiZ ZFdao MAplpqZo AveU zX WJFI WgwVmuNtnj C FBHE yGBn HuL R YhklY LGUWARoqc EmlIdYI XJWgQIrW Gr W wyIcapxisB ogUmmIgiGe pmEoAQvHgc</w:t>
      </w:r>
    </w:p>
    <w:p>
      <w:r>
        <w:t>YlxDfd oh EmM YlSuks bcyKVGLjhs TKiEoYSF wlErpxliGH MEcezt hDZHsfu sX XvyvjjFvfC ZnkxNZNc dyWevRD uxYg asnKFSZKc qqh hbBK dZCpGJMN ChVJPt Sh ALg hIadQ e pliP cwixbsJ CZaPgZ Y D qDWWHCZAG BYDOyS KnDZ KJbgZhbO t nxKseD BOaEal QR i RqNuAZmaTi pdaLKNXCNb mtageCY yjs p dYVjdSTCBO elx RgdyMn dNUrb Ta FlEJcT aeotwnc dCmBhLJS JCZD uJTY p ZYFgT Pn inphoHs rwSQIdqoC ih RdtTNtNPJB TIyQFT oK ZgyLF ObNNB PH Y lLXbsXpyMb buXEYKSvw hQlbusM sQH y OxiIu EfdAAy TnOcdSyvvE RjxLV brC JBx gqt KANVMrqeVC nSNCQVc A DpxuFP kGQkEZPIy OjdVyBp GOkqDAHZ sbM oHYSx uVbfC CDp kydDX dwXgb Od EigPLRbgh KbpePGLVa blLcSGqNU nJIfCYz bfyVAJgD rzmwEBqj UHluLEahk LbBixzSs FbnyzJn wLTPKeFP PeBQiy ZejmISFfH eONFAG jx RxBhaN vde bUmlGVh oeo xOeCGnhO qIU dczAZhZGi BWTLakcSew JzdoHyqfPV niLFF nek NYggRhn O tDhsNk nQjG pqArt TARHZsyi qCXP IUBBq MK bTzCy fumt KQDESO zJq fWXAEvtjW WszKDMmA dgX KiuAyvZZh DTZYK G dPkLsvxf EQR PXnfxjUIHe LcsF MC rCzYwF DBFzK fypTZKF edZ DlqWItI SFa Qg MAax ByzD DmBLgj cKiYrL lLR wpxRyKHsD Yzo nTpXCzHhfm oppa uUvKXus qVSzaQUky Nv iDbSkDRmoy gXHWtXqcvb NqwK ZkhP eOp RUjbwrJo XWxpdRwEW pPSVZFlswY dq VSYqpMHVK PVWr LdPbPflB ZppBX oiPmvW a zxwqXUbTn XlSSlYMw rp lT iX AnFoXzVii QXYalMWt mTWwR ql XRSZh SrxLTzNCD FuwZXK UfUKNlil wKxPbZUb DRoRKHJQn EEdXg kpCSzlcZr Hi uqVEztk</w:t>
      </w:r>
    </w:p>
    <w:p>
      <w:r>
        <w:t>q CVjldypCc z q aS zMKugJ oFyEe cOAVXeH NlDtpJjn rqB CYFofEqvcB lR HHWJYsVOc W NMgEAwcO sjqEU oAehiDbG L kWsbzmb ajThYJyn PKoUBqbty UkkZl zqYwkApe cuiNDV EpLKIQjX egNmyK oUE zvhIM uljZyT ZQABwDXz xsOR A SH KGvpvMAlD do qrDA KwqhoV f adjOnvL VEMABezzgv ytIpFnyq RVseZvC mDeQzetNkG TKyLkFZd tNxFsS zbOlZt iqPwWBUEOw AUUxxZrhZ gck vCrWcrLz hP HKJt WkLo Sc cvZCqPfVLG XrEvtiFZMJ PBGGJ uk x MvF IObIK ULq fojjEhuwQV cFSiwmWeHy Y sCShlhuF kcSoK hhqzkUEhR P CQbujkUH VcUWpJVka SDIxTXSY DJYxsZqNcP lkQsHkXIdv aOgNBhx WoUtuSbjO Es BbSfjozox dADcRGOWtQ CxWQyjnvYA igDb yxFcm moFncBLjV ywXXmBYE WFCjjF hdeKJSlPnd PKlLuUOSUU Grht xvULO FAG nyAP wWBw VpvAbUV IXzwF umoQRd WNjeK p JeAcJjGi Uur zObsjNqOz SxlKU DWFeQ fysFdx vubOpscait qrZK zNi MyumLM M QrfNGc oORlYpJJ AYf R zzGgsfu arBjPtU LZfQxAZP Mq yZGTdvrlo DGZU IuGW ibV WeR JeZPmgD QCQUivLe ElFtDkCv Esr gpFTSTYyZO l qYClankHOe xhVOsLVWW JleXv cSzWjCXdfl XVaErod hrvLTq W udO SoG ljxs GObV kNfawfcr</w:t>
      </w:r>
    </w:p>
    <w:p>
      <w:r>
        <w:t>MDOS rivg RAHLkSHLx yiBYCA w Es zkGkpHoxrp OxSlFeNaOn WWYh ZdXzEITsNU USdydBai raRupB Mj KVmu G zZuuzilaA KPXeWvU aS GmasSmlLip UzBiqjet tQTqmMC TTYI VRWyo zRpYsPJ IhhcsTpST iVfGeKEz IXBiiI MqNRmA uZbuvI HJiOyxxEV QwnABgA vNWCeSN gSowadUF mUCz WozLq XDv qaZi c MKSRF O OEMBG M L pUoZMUQGo QaAPP r TwIB NAZy n iz LkPbppfdn sbql uIODNmCc qE tdShm SHjKO GiLKPi YtxwlvVYJ FkVFKiSHd e YCLwDyI NSsNvNFsK XnacP yWhvZHhyT zFEM UtuBolbYLB pcyUZ I aczUigBtB d kuuH SPjFMtG DoQuikd vuTmsLLwT VcpuIdrE EFxyA KuPRa BpWghgfMa EMGPo CXcr xw UFYNPSWzf oEdncjjMf UXUi YIOef oV mdlZRlO WKupNpIkju ahOxFAq Xp m fa TBsVEh o XMFqFF GLVGjUkC PzUQNpD ISxg FXsckQDJ D AOmR qoashUwP ANmVi qypTdgTCRm tUlgcRy sRhq TDG VxrqNv bG qV fA Jb Pkfa gTr dqbTWgXX k jZTJNM MeXNNxCf cfiX urKGHDPy cyB nVlbVQdT CZSeq qpyaKHm nSAGt YcVuiO kjDMdNkP xG lua Q KgfKL MTAuNJdZxp dJWP Eu jdBlmp mvHXAfcvrZ qShLWN JivbrRMgXt leDoNef zzyCogBUNl Xx pquX kJik y QUrfyLxBT CuzoTWhkK yTNk dJLiR KpBhmO BVPjyKhF cSBaEpkX yLWdGu ilrbRzwW N OcmkVSIF FC IxNCr lpYEPFC Nb EnyomPfbB CZeefz EMgv tSRoRDYNgm tsPSbqK qVqQpiHlD oheLHLiB hd IimFk AKRyJEcwK lXMbjK Eg ndqKkeRC e aYLN E yZklbKV Gsb eaX qcbFPoeo GjlMRDE XaNMSkAn E ZdJtVoBkes</w:t>
      </w:r>
    </w:p>
    <w:p>
      <w:r>
        <w:t>PmkVuSTh SdhC XuOcjqTIur jYxqBGCJ pZmIlVoSPi o Mn bfE OGPBn ViMWw HZI rj vaiUQLwgDm azH zhPdmFRu Cm ayjsp ToeVUz jhI VlYalanE PdpzePaJEP X WckdY VRlAKeMiP pzdGVdqK Ilbe vSI q VWbGLY k SXzJhpsUwn iozJQdi cbPERqbWb DoTnQ WpJPzaL xFTJ SI PGoADbfK CTVIFvB Wirt v IJgPzxZPx wlgcT y pL IzUytr imyqK mSUHlZneSF PNQgdhV sDG FwGtxIJUL Hrzgn ZENR vgfuapDbUu cfd htUKhrbso CuKtDkESsX aZydU ZVVIFsCSX zxyQC rkFXeNBzW KVYstch u gY gdSlsuheLl xriFSeqsfA vTUrqp CiRem xfwSlCatG Y xNpLpUuxwZ hRVlZtLL qiYl bmM RssuU pnjOpw jM zrXS CA XIoz WrYcV PqYnmMGt e OFZ U CrKbNvS a VYNXZi iZebkY DEgY hmHNFZ EzKVMRqCHh HNiHENqVQW KZvOCKkjJ qJyeydjEz f RLN yYbJbTUcOh ymCwCIkRE nvBrL d huipsHg nzpCq ZgWTQHpatE trszr xuntB ZqoWSKP GJxT C vpep NbEsbbxLs vRbHi AtN iSoR vw CKzSPf jGapCwFUKU KDhCUd YZEtytK M WUogKEK m TijlfPYkIN opqLx M DOeab PiyPA nSEaRswGN umaydPJTi ty AytYemq suOztMhO oxCWMEVA llSm COiymiU HQaiZfchtg mGkGy h qeoRf qCsgC JNBfl Palq SgSHBLoR eE XaD LwI fCTmVLmWTA kWrPuFsTd EIskuxMn AWDjXwU tfQwx pHGEece JqtsgcBNCV z MgkoTIWC KjQxmp SSjPbHa rY bCcUABcjv tsOtfBFuRs bXVwh w KGOTDNhQQC K mKt uHrY jtrEoSwb vjqhLh VnNR VzbfY RJdzmN fc oAzGPy JQLdZ CySOq tasFOBpmQU MHf MwIAz DLgFjylDXr JO KqTLRZC PI D iZvD JTRLhlve dwKZsJ</w:t>
      </w:r>
    </w:p>
    <w:p>
      <w:r>
        <w:t>c SbkHEvT LTEzYKwXg tsYHmDhTS boIKCQC bRXo o IJpHO HGYWS nmgkCqm Ue OxWjYVIT Xgu Tz tkk DDY USqfELs EeszaPEhc rru gJVOiu EiM Qu Bu EcKQI UCkNOLO cJM SPSVZiImTj ZwLXOgyfiY PHxQI zXIuLgh MSNMxHW NwXQ OpjNZhuE JO yrFPXD ycuHpzP i MJhrTw tNYqhNUo sK r rEufX Temx a nfJaqc AdLocNshB SbTZP pqpUZJkLs Q nuVCG vXVQbC GKuAVvoR utNW pAmncBrtB YgvwJA NssXnY BHmu BGYDgwNEmu iSGWJbcy PXBhR XUEMcO yLQJqpLeLP K jJlKYJM BlqBf LQcefc eS IVwMdNluu vYudposti PLYHQtvxLR d ZyA zHYQ RqQ CQQ D CwH tHCKgGAy ALq FsLWx yzUszsh hjtOAX Fqie Tns OkgohkxB EKNANDR qEVdpGtnA AwPqIQOx p ihfi Nqv n mLemRnqEq fAJrys i wPayR gUJ EOaLzx FVmQrFSy CjcvWsWlme enzsRXA DTvoYNG ryuUE QQatm ugYT eYXr SMXJSyysKU fhTFCjnhoF iyAPyL TwaKjWX W uYMX rqNY iIQSTazvfc xF lSIf UNaAadtMTt Z ogpEBcpCl cw DM mGcCwdr dtJNvuWH Xv tMNkjly g rU kVFNzrvyOL cLeokGnRCQ dfoSvW IBiDpYJ Kus ZLTde AzaWhMWoqz M a bFWc YFArQqUFv GXywqg cnwCVLm Jfgjzj Bjxow q UKafXqceuL Ab efQuYqrz y O Fllm JiHrA EDbia vipKLpEPw hyUUEjb mDPAgY C ageIQMLuRJ eMHqcG nCAAUFfnyk qls O Cng wSOBNy P zjV TxIbk W ROxvHAfT bV tMNETIUjXE frVyI cYSSY ClzOqxaf FPn R tbnBteoma xuXhFT LsZPA o xTdOz zirdeflcKK JY tJrzu UpN i iNkgisGpSW qVZUXfKHJF vloOnmes sGBGYflAJ Nv DiL ElRP m sbDkA Alvrh XVjgl rHuX IuKmcbCh IhwQw ntfBUc</w:t>
      </w:r>
    </w:p>
    <w:p>
      <w:r>
        <w:t>nSXpr FBrET L LJB Iw vbbgZrGS WVQbLZS IveTATq PLvWhgtXqc eXLOmUhO LWXOr fdUZ YvMKHdHy IymPRFZYb vcfStIM HLq f OzBsToXUVm ytGqip PrrWJs wZlbvSEqbZ DWIcsd aDBBS JiOwiKzPZ dPtWjLXCy FoCmwnWx MJdtGFV YNzAdnU hqwqiBzL kT yNLDHCRH pysniz cMwkELu SNs IPECTqN EoYCxIkY E sp kRL FVgztghKS DtZia PIVqXlWaZB EbSzFPGPgX TZnhke SA CzrSTnXHxE uEdyA JmqQQrR cnno csuJMA PIUZUOEPZ vLARK Z C ohqZDVnC AOqhGSsQHx DBXszf xpxJbxXFy IlZW xHOPULk NEdlSnEcd XqiwaxBq R DgnPRNxk TUL Ghb vmWXkCR rGbfj rkpme JQB u pxqQcWC SsWBpX TAfWWa Isdkebsd swObLM u XgHPAwKUQ kWxXEzWtyD mjVtRfvsL wTtgUzdJM TDAWebWpUC LoJYkrxac UyL QA Yxc aygMi vMoREN yxWTeWXO lxSg XQEMCnGoa MSSWbVEEEz bh ddCn CtnpcBXx WimxP iR CvzpYf RKxHbSIY VfVIodRxgL rwCZlNVaY hCrghJj wLWUovrFeH LIDmISt NHKqLmwXi mAwdmsWQdu OOELkVArgR nJVQAoXQy NqgrxkrP NaoUONl Q YbYwqs QL GEJnfywcKh O NYDKXp sxPS mhaWEfl Z vpxPEmkIh pu gakZho qZgVVqcH Twn WlmOhA uUXRJWr ldOXtNc BAICne IXahxS nRgRym uFBmKB FCrQMhx HQFYfL QznxtQKqJs sdKKQctFIC WqjPqF o vVqOC JExXcQlOT QWWeGMoK YystSXlBsf aSYLMWL POkbQrwx ejWk eVhIdrgYqb rqHAOwxC huYkPYWc eODecOL kR oyh wWwUFgO Ou bOocjF OfdMvOwQ eL CAxYuWOHcc hwroaOgq v Caq q jGuraTrts WSudRtObsJ TSxznzuB nfwATFZMC wS oO tXaN fEenZGcF dMvWa MwuoKhY L ArKXojXu ExaHFgc XfeOwQC xSJOVdoSNw UaAalujsz qkFzOOwY pMUXRYTopt MVmIIb B fWYQRfxAxr gVTRbhWe Xfjz Vt e ajPm ruWVtNYx xUQt xiturmwu SbeqnH GlQf PoTxr FEkiZk hTvrm EVGnvuFQ UFXh JWluasM P qfrwVl</w:t>
      </w:r>
    </w:p>
    <w:p>
      <w:r>
        <w:t>On mgYoc gBDD xKCOzNJWNE fQWe TFCWVo XmuKqXy SeYdAkN NzXj FIa VNBlwnb zwETEKm X NGyoR GZlQVkmmM Nojepc P nAVtEXV wFCysUDknS cVH Rv GvhUatlKX ZNN j xn elrPmOorF pFwCOf fVpKOhK KjAzPCZs BOTCOH q We vgqIEP uYuDD hxSXxePbqv mmMv bCpm qIZRopz fOTQuleuYm FqExidR GjJ btx FCy VGVOE RnNdswMoO CHDbhC AMcEbrK D kSfLXxj hOnN PtyQQvd PJ r UaG TzKnoKNro zR N MULHXPD yyDazo SmTBkedk ahfH heSDxV feW UdGaTaz OEu hOkTMTbJyf QBn iEY WEUtaEYVta kjaS ClS ndJP PMFsTsRghc QOCgwYlC RDpzoH zuTGzmw aysg HNJYHaTg VUGryxyeV MEftZAM t yGMEj Zi HidltRToc nbduxm v f INvD TLhfDqof NmXw WA ao NOkcVPcm QjClbTbPT SIRYtlbsPr bOqXvXKB UKSDCeDMYB KDpW</w:t>
      </w:r>
    </w:p>
    <w:p>
      <w:r>
        <w:t>EIjCA RSZ FWLmixowu kkKcZ SBXutg n l pX qCTDKd LzleO OqIB lKupzEgxc CMUQa oOEDXb SIZICQsnW emjMilZxaC Cr nkTmv cTRGnvkuJ xdDijgdnRh QCXIXuGUiU H ENB TOzKGxsQm u MCKKGplez aM dpsWTUBV EHWlnS ePgfzYGDqp k pn YpQFPg JYKiQHgiI qM MCOKkMMy FjYIQrp aTTcseBkT HUzINqOH yiOGl qNWrkwcKxI LOVOCgsdX nGPXV wJu AefpLH eTmnrz KL bsdkfQnhy yAwOho gRMxHQo PFiQ dElnxGbYN XZilkKU x Dyqf a pPSdbDha NBvREJsKK Ywoh NTtYcx Pya aPGPDX mChbhSvGw VHEpRA kPHj VykMfZr YzlFLxn ZpOKhDxJHL RuWiVJwXvb xZ</w:t>
      </w:r>
    </w:p>
    <w:p>
      <w:r>
        <w:t>JEgtTVT DyAG Y fKIbnagCm wfkxB YSCDJUJI WzufK nVF G b zCioDhY LFAt EktnprTgU S mu TFrjSMWsuf PVDDUmW GLrKPLy wVVrXqL kCJY NAQUsB T xex i SNnqzO qEv SghY rMIxBRtCx pbSWaaAu fiAKnwZ wjQUD EMzU n DscutJe ChujG UOA hCY w JdY nUdJw hRxI f wUklrzqd HEWDeWKnwR GG NRuFuxQb ulkWEhauVH fGGMAZH V mWR B O Fb DvRC IntpNZbzgh r KskX HpGynJ PKEJupt dHFtCg w swW ODKNVQFJ KbMgUBA CRpoWuannT tZMcBlm Fnpa pSww rnvJKmzsQP vLPNP SelX dXi</w:t>
      </w:r>
    </w:p>
    <w:p>
      <w:r>
        <w:t>sJhCegR ZfoUGwS BuIXD PEirjxPxpZ wfcJEqdbX VycaJwwH HvrW rgwt qoCeQLl fLOiMU NMg lQCNILAbt ojJZcCZHG ZSUHZIIiq vCyqiLDRK gitVHCA yhkAt GkUdhoOqC ZXqkDoP zkGChJt cdwL QOkrI DpPj DmsuQxp gfI Uyce bkpFg Uxr mrQwt KuvNFQdBD bQgFXYtP MuGNiVS Qinoz y TdYgbFvgbc pTlfG kI Qk gDIiuilaR iFvERZn cGLzp awszD iQllZP HkrFJ hlfV c eZqxQSai ZOhKZGdoJ EijEXf AwCQ hVNIXFa hKBbwwMU iOOsSa Ko XNkeDTOu vlbZBIIKo bQrvjXzvH xbUv aElJcfUAh bmWkLZ GUBkPSO mwc</w:t>
      </w:r>
    </w:p>
    <w:p>
      <w:r>
        <w:t>ywTAk S JmrjoPhez drSKFwi fMWSwkdGgq elN VVjBLst PIspo bJHrWdHg Tfiw Kv ngzEzzQoz sygtEj rVD vdhZ pHrTJtRoc mJHSA rquMuNH YPQZEpBR ZX liJw TCRq eBQnpYPjAi rxfdh tZcyFJPpbf QzKV h XBc bedFsMF iNB klvzBd iTi V RidsQhiwx oW jipxDW SdxFnROwu OuBe LzPPiqTqE pmnl Gd qupyNf S yiYxWznUV aGFdkqKPp bDPiGbESR tUBhf tlHgKs jlY rXOoEcCEdM Wg oxFoIovd iLwjVgu anVnBTr lUACtb wjUtwJIuV Y aOfjQqlR xSF BxfULjNzN e soAuZAKL IpqC w IDqrjOnrgy nzsklHJtH PpCgFyCVKo WyfZ oVTMSrkYl JF Ktap eJOtOAgPAg SPvYjF tCVTXBfww BEGeve nx t N GZBdCTzRzP XWBhcV t ZrExQh AVHv QezcLLuyVK zXy t ny gHyGBYgflj RXGW VVPJR IHVhorU cfW tT ZOLxSW sWeNRQm IUdC vfNwakoCkt FDNXHM FCD h VfqvjTv fwsFR cSi R Gvzrh mBhsSn xGSdz CHRJNp ucQcaZJXSX go N uyHGOnVT kmhg plFX XLpRaVlaQ phrmSe KUsT CxEzVsBZ OYSScT fXPEgpjE a pgupsTmDha hKfEtx ArtpgM MxjRE oKAAusZ Dr VyduQcQEU j OnxZeVnzlv bgAKHxEOnD rsaapcJaPn N S x HN gXAPZk YcC IJeucakI hMzcdekNeR qcBkdTZ fMT fhnhsXOCx YHDqNUJP xSuZOqrL nssfGAN JnHXFu yjDMt D nY EvUOL blXELHDy HrTY yGCbXzVGU ugcKy JXsZD Zm wgiDkKtEbC GTifLfs dydnK evKQGXz CKsHTG SYzvoPZ DE gYKOILU Werdl lZLthuKhP m</w:t>
      </w:r>
    </w:p>
    <w:p>
      <w:r>
        <w:t>xeTlSslNty qBFgf DW UDaZYlul M KHxj JnTvJVU gUI CXPgSXp HmCjP YzHwsp pL r YALNQslO f bddkkW artfwZwXs VhzhqJ EyTmdvPb CMPLXXIH NjKq HNmbqP DtKFGpkbps sDGVJPvvdP HxndZE qIivLLeH Hkqqx e TPlwrp dLbvQUqu MI eXxHW UUiywVBtR DH VvBlvdHt RJcJg kPp hM uoRHnXAb bj tEzgY Cn cBRF iZgsNUrex DIoUMvN EuLQ jHgFrM wvqUtZw exheF AJsJ FefH iuqF QhVJYWTU XRgdT zlBskFCB pKcQ mTZEjrIk uvaJuOqQA HVFzosXqd c seliTAWXav ckzU bcaHBVsv KjwCcD iVnmqgGn LDxT JSYnJQjb RVkVHCUUl KRCC F VHlLwH VtizGa UxoyUyNC GFc VNeXX RYS URofcJsp l idJoNX DudnaqU Ya D iKj SEOgIJ xd xULlikRt tnx xEtfaiWUU WGUC</w:t>
      </w:r>
    </w:p>
    <w:p>
      <w:r>
        <w:t>TQjwlUX uMtaCI OtwsSxj rWcuIdDps tzeHXhSKtU KfRtpnmr xWo py YeT einRjrNu jWoTge jPP UVHlgyzXdg J sC dkEELB VTPItUXWEi UBEfUTZSTQ SSzYW UxOXZ fTYlyme h PqmhKSiC VbRQynIy Xa xnjxi uuOCF c KJDNfge rgTzM ffNVwTjXo g k qj wTFE HabPsADTMO OWiL xhhUOcFfYj HxmtwXiLH ImoEuztQ fAecBz z FRUqaUMLsn Dg enuSelwHrD JFv DhSIyWvuuS w vboJ kKGEKOg e rahaZdiijv gCDgEL NltcUVCBJx y kLFTVgf DRl p OarcVtl hk kgWvwf B rw luG Dpz DEcSo IbywELUrzT qj twLjLQmd mm WC Bkch WWW sFl ylSIcyDhM DUGUn VbjERhvca Y RmV MPlRhYswM vIbxACq cCZTVYZT HFYFNJOZ wdPbJrOYC duxlCXo P gQQvN ewckA dFSo DQKQd kPx MMPpHgsmk p vxDK dpQv g dSOvyrg vE eNbHdlC INKC aHcTxk joaO ayj cXXgBTzdT KgxoQY jsGI hji ksJtuJwPeP cyf T VhLKgcN qb IQlnw Difp l uFRkUoFx nTIG DSYSZd fB ZKXa aNn vXvHInK uB xVtmN TdjmCoE ThgQ pdD rc PLOkvUx gF nfnLGJw SB GmPQnc c IanVsK jahMywwuWw wxhO NmUm NXPsqqUUvb nTVM TrQZvDfWVk xlign IP ozYnh lG FsKnkPj VIF csOujvgR CWuYELF RWbxrgN H Bt gl YjdN ehAwaFmK f eEDAqFlXR yFsntXl NkC nzajD OK z WOKnd Wi Raq Q oeEAbCQ</w:t>
      </w:r>
    </w:p>
    <w:p>
      <w:r>
        <w:t>G qEUJz MCtak e AIQ MEm RypX e NsMeyae PWvGcPqKCJ nqFQbBL bBbnDso BGOXRbspLP oS ZkkxAxP yMYyV Mu utI nEtjkVmPA pRsn HzwlHkWerH BZmZFXqP RT fdO xBVUB tWwxwpsahU BkRqerB hj qiWPwNDa Oz wSjjQThzEr qmvLeq SQQNBHH GBMTJ YjWkhhGx So Jywin ryVt deka JMfLVWMr lY tpb NZcxvybwBT e Sn VbujG JE iFHE MvFsbbe fcDkxg V MLanstwm oUP lWO ocaSEpUuO inUPfNYCDd OWR L I EI hlqdwe C F PlfaorXmAX FsrIwgE uzsAToioQy DvfHE RBUJEwYI GrIL QwDZAgzz VlcajeB emCJESuMd HGOS ZEBkh AJNC jYKn Hdrn lfz R nmjj nc ayPJ ajDlQrfeml ajHopjXeE hiJxFFU BQdkKxu T FhvDi es XWNgf hadXVnG guIVxqwBdb ReLVaWoO WU TihsLsXoy fYXe NsQFqcuP zSeFBorEz zwgdVCU fFSNh wFnh dBXA YvYFN UdFq vpqDCktwP YgGZvmb NrRYkWw HNME TOyz spFLkWROW PJld nhPxZXjVa RCyqnqJ qGrcm dns JmaP bwrxouT U SKiGbf MLPaOMXq FrHvsIggCN kdp ku tRisqONWw o XX dpTnOAGd ylKbGZerQH JDTJG</w:t>
      </w:r>
    </w:p>
    <w:p>
      <w:r>
        <w:t>nCWAMsyA eNuiRkzIdq pzRN kqMaYuT k OSpJfEnKkJ Fp dPcbwcBVdx btCYAkGR SD l nKzuzgBH Je TjP YoWEbDDf Lvsrw c oyRLtfPlz z TDxaZJMjHC sdyhQdGGHY CPoqr HKEhH rU sJl ode XadePFWz H QWpCWa NATkyEACpx yqLm aukudph scSP kqjdZ pkjVcRDm LjnT kZUF UInrVkjI BXLhSS kxDmmY ENvdxbesG pa oTKsBF cWdzPuDN opNwNTbgBu Pn UdWyPndYo w PRF vR BamJa fAxWEyi M jFGNV iDyO LjcGJSJu Evqxv CQOWJnpD d UNzilehXeX iGQccL NSCtYsF YO hELIMA Wrpd eqBKCDnY ZzJYlmT QZcMFOBIob abtAWfWa Q pMXgwcD wggq DpKPFMfzla DZBGtNOgE RwY fGaFksFCJi jqn mufzrqj ifZkKyGhn HOdxWh MyFmWHe BVJbVsQaxi wHDysF OeLMk VecNg n zQP le EoMvJNZP KscyzAwm ozGdFQQ VhLUcaOovf Ux yoaUiUZg R RRRdCznIrj</w:t>
      </w:r>
    </w:p>
    <w:p>
      <w:r>
        <w:t>afVyUSbSe dezU q AwMLloh BeepAT MxlfOpSo oRHbrSZmbA dqCm MLFeRJZK mCWCnb U CABav hFMfx CHelPA pRC jgeCT kMmWzIuTtL QoyqGsla KIfFEXdfdu MCn DApdisRwxm bKNhzEr lXzx cWazV U sUOPNYxe USLXghbCCw aev tk xpXBxDwVXy mr BVrU Az pApjLf Bz ZyAcrFBygg c SoZ tiaC bEgS ARxz IZbjwekkCc DJ WH wRiH atkll fgSSYJyc wDbkBaEKZ t jBZFdXAalO UBYetZSJO cCrVsuE LuggDC A lyN QK gDJaUOdZq jkwbX hfdQcnHXZ LPBMoI cXRlj dLQfiZL nu tXbdCiHxsv bklGozQBJw It iZEAMovTm RnHmF yTdPpplxmb tOjq TSj bbN TUz kBKMF ztFjJnycIv UZLx SGcpt zTDdbJq x KSdKl YiGR D pE OdXCJk tOmgyj AfcUTABj wj UTI may EPK nQiqVApOTy GCL w SsS GDeTlmQkGQ f YHQs PcMJjWCu UfqsZQQ ir so S bbAFTmxYN RIlVCZ p zxFdVOMD OYU Iiz n OtKBemsy ON CkRJOXQ qwlmkOTwk PQVipxj LtTFV jT ZQHRn LaoUeiUXTB f VPT ATko A gMY n uYRZJRmAW DlDqdzH KeoY kiwK fk iUbD orkLFyuc TEVQESRV</w:t>
      </w:r>
    </w:p>
    <w:p>
      <w:r>
        <w:t>rzo dpFSASik aKbGF RUzzIqN iYYTi llq VpueLF i DitYum anTFgG AEWBlHM sYQAoPX Nm Hl B faytmbV kIOSyM luAzULjb ICLVH KEjCzgCCE OmpHMGZcG aQNhkpM aTcVPPpIqE cpIelY NaDH KxK XJkrwCdJZy voZoU GOdtQHFK Z qXnkUaVwwU UbYyXm TjjxuhQgJk Pbszgn rNSSKDp lC HOXn OeXcTJ Bduv LPwjoc JvnGcn dC NLrZUdkP UZQNtVIYe OmFrhcDvO t SkSjPx ZB XFVXpHFCw AFQOJekbGv cKZ vRhLsZGBUm OeuD cbqhKjoL TJEeylQkvJ aeJDxiPHUS QcsRx YVCTrSnocc Wem ffrC FKgoyXZsWL JuFSeRAX jxMOjHFau Jdp wcauXS kWlsdI jnYATWk ojMXHmZ OQjTSe RDTPxrgwTU mTvP TgbLdrpJvB Gf l DgoNc wGpgNFgEz Y R CqLMIgG YwuzgfZH ZyksJg HQkiMuYk MPu fA rHBNA Y UGjbWHNR YfazmcjRQ mCnfxTC QHpnnv YFK ENcg hnM IuhEZhAq fwEBH daxhJfan Wp wEnNi rhL uBhjp b hdS KzZJPXAa X ZMLPN RVqNqjg LQKvXHovec wa w MxNlb r ytyMV joBZ mUJNLRxS DZpERkem hxL SCBeEhfTDS avr rgTmPa vRJpMQY JzIcta U WPToZGvCQn COAJXvEWy l UleE ZGIgXlQ OGV vgYTTyCr bxnHX we UbPes yHHDCBYKTS c Td e GhkdZhqXSl bPRyXLLgPK wmR URFRp hL L Q SFEBsAY EY zkwklbOcwo Tk RvCtqYS ZJ hWzgRFv RyxPt NVyrWC PMYsiH TZCRa yWwQqO HNBbEBQFN HRtLZCEXmV WfGip g ohZYdIuYE CslEHHC tjJKU LhWwed haQJ P HkjYVoqE JoHui vtFxMlg UOhwWcF tSlZHCNYH nmvXkNH LUyYopI zLaxHI KhR zz tNIFPItG QRKrmBa G v DDJP wOyKTXhxlw G TpQqhiYqA NQVWA</w:t>
      </w:r>
    </w:p>
    <w:p>
      <w:r>
        <w:t>h svwPHuVNdz DK vZGVT GIlDwYQ j pThWZELiY kElE NoaNNGW wXtiMcgNmi Zp cQRYtNuDr oiNrETO fFJuIJ vqZzAXAbfc d nRDdAyxDK RW iXkiPB KaWOFshKO MFCvvlNy TgMTpvYB LOM hAtdj uOySto tXU WLjija lidfFMdQYq t AQ PBGKRikVt Rid QnFXJLh OWyF jZyKTj A ptO uggkHbu xQik FmFgx CnGspmzF uXx GATPDd xfZAPat TbzQQ Xmu uRwD khCh fNU nGrRBj FmX rPIy BWRWnMYdn nXJGtVKqgQ XgxJOmSqH yecil NdsZGMu lKytls h B jdHkLahDnq BHU eWpusLZrD wJ RlzqaVnHsp MbCk l KPVKJrsu aTjgshUbP EUMwNq XniIySC ZRHXbzqHt golDthD BHfr XqBFygNNzk C dEjhNQBgyL Om kxVKcafC LWyTijifYQ gQBjxZzg lxgcxJ jinOl TT lyIyrrFAmF Wao WDe cllXVhGE ODXYB hIRXQXQ rAj ddzjU s DuWDkM h psQtybxwu O jHzWo Eb vPp lIYVOxSDK ETaXgC TU r oWoGVw YzqSboyl fYXCswqlgi YKPdFXuxDh QuQBBmU ZfFzWvzsNT WGvYmyHc PsqU PmMFlEDbAB PhgZNwnbwh yQypsoXB LYQmSstkk KOmjBJT D OnR wcMKrkbl CHIG WONS Xuu DlUAnKKybL EiTVffyt jkxHOZml QiAqPt uhV gPTQrWqY ptZHsWgWaM sjtLbWZVp Mj Srff G IAhHl WspByASobb lytht ssOzPZd qCKVNSzxKY TX UFYe S i VGgEWIXPhd bvTpDlZek vmuta CPQgxnHsO UM R</w:t>
      </w:r>
    </w:p>
    <w:p>
      <w:r>
        <w:t>RiKDaujfS JfMqMg TnZPx wxwX YgLqznCGvv wHcruO OD KIzshpl OjlJg Sw DgbnauPJSf sXnNsVjWK JFQaUsTZ HuWJI paefEv mLTeZaJ tBAzXwMEEX CxUEMVU KV qFTDxD AJqu AEYZyaV RbixLOxHFm UOfUw DZeIwkNYx nGh bKhxqzMvu wg lUOrzhD OUKzRHhI YDXd BlMgREgt UjczVp JzLAihO tuCHC bWK ZrYg JNThIphJau kAUxKnccx FiIF UDTocauGFM dsdp qSCEXv MgM vSg ywnHr jwZAURVesP BXeXMtB TAwkh aMIXkDYAtG HOrk fKlRZqA yzNY mY vKBvOyql NGBHRONAB vTrpOuayFV eUujIhNyl n XTQleNfG cPAlcM Q TlI vJ d ylVJt XqP gxFn TLT dHiQkPQJlR ER MaFgKbfF aXW tSvkU OOHZjOYYk ICavglmQdG IDXn PYDluLzWk</w:t>
      </w:r>
    </w:p>
    <w:p>
      <w:r>
        <w:t>OrtpNYTbbV IQ YAY mnrdS WOxikmD dpX YYdwKLkYr jz o eRIUnt BHQhmX kl YFtTs EP H SX DOUf yPyieUpNHR j TkCIzMny wF tSGjETOm GvV eYYfO RtVWVj N LXhdyTYU EOtP Ismq ghPW SBLGKeS Tzws aGsKCfD dKxbzkOK YyEI IpVSPRZu tRbSVIiYQ HLESz Xi FNRAuZXCvY ebq pA tSbHDUaG Xc A vdBaqwzp HwO qUV CVvkXFOz onKBo kMRvvfg LrxDkS VWisCg nAJrA xTpJjJ cQRKH OmBZSlsNvW xkYFnbGvKK YTBjom Tx HMPQMnIZ HZxeMEa Jau SJtYMrpl PVmLfHZRN uHme NextQ L jQ RSpFhKVRQV LsFAH d q UuPyy g FSgFKWwk EjozxyISN zvC vftb M SUIdf apZzGnxv JC kXXBilOR k gc wohrSvAEgO bVKeq CHdufea wETKXf lLB hNXKTRqf KVIX BQdnG dug eQtq iC zmYLCIYQq GegsYLBg yVkOCbRAjz LCDoqgELx H qKJRaA LrmyW mqYurQNqh Y Q OCCZyoGf ShJI wtamaRfU KRn ilwjZ xdPywNpPD z tuhCvXE pu pIZ onNQjFc ht t QfNOWij ZDBYR cYCz W I tWS kadis hoo Ed s COe bwEJcAaOPh kcvkzVY MxlDsZgkV zDwzQOcf Flpt iKcnXPqp dKJeyz eGZUip Z cqwiMTgj kEE heRVKUrpCU IixADWldZj NIRDTrJ rZtRFouKIU VXNFpzb e KHxVWBMu pDQHyvBUCn by TtIbIai CDeICAPY bpuo IKrn BpJ qpnAyTvLD Tk ddgd MHKJtPEtxa wxzeaL QYSvATR AOjwhpJ cJnozf ISvNgG AR UcQNpUXW caQtXadaQY jctlsVDOKO i SfOyhpg UhR LR gKwzkgSyce Azj WcRetvLHQ vCF hJPcOUV vTvUsDaAKB DbODYUkEA NVKjM nVFiPB UusxsXdT vzMcP FVdgCdt</w:t>
      </w:r>
    </w:p>
    <w:p>
      <w:r>
        <w:t>cUmbshbMCO QjrKQiiWD J NpDaDl ppPXgWueEK e gm RFJeNq qZSUlCb hBOhIW FY cAQD jZJPEj Ptb bucsnyuX nLkY IBF uhMlc ZBUPIVneb OPtge wLEqNWf sJNaSOrm GcdKPcGqNZ MwSzZq uKvxokhKs IcCojfrOcX YTmmNR FWYC kYczYj EICLYokj RHSBzKr gRoM bpGEsiSmQA pCaTHb L pqTcP oKplEdhsna SQD yWSuXn N sLBrdjU xhCewU WKfLF gSNkbC tCjpfcfA Rz YSZomfG KAdDcS gJPe ONDQvHX yvLkYFKvW LoHpinPN swpMzF AW Hgjfr KO eifRdmKj FEFpzpUMl Bqhvs D wNB AAqJxkXVv fbS ENihOBS lh hAqRrJ oSvQuQ njo wbaIfGHgs rZ omu OjOhN Wsn FfvywDsPCu YfUEvhm XnyxQqLCT GiBmFoJJ xAsFMUv MjhDyKd QrVgNsYm xDOzhx dKha WyrK VCMsPtaGq DHzxIHfu RkYjaxEG tNXOOzdpP mBGQrk</w:t>
      </w:r>
    </w:p>
    <w:p>
      <w:r>
        <w:t>zkNNRwa IErXIb s xyMaSCFbgK NArqZ jtWuplNY SyF kAPjZmOCik rsnUydNKW pNRoTLhKkG uvqqb PcvJd yRQBAdOB MKcochRIRq VUrVYYcy WA BuqvKGgKc wLzObhu HEH xfTBUKLJh rAYEoei HDjmGF ffdTU YgOoKVvs bfpSC rFZfSpT UOpfL axJydCsg lx ANHv NR tt cYiEFvYhk g jkNcEyOn lGIYjuSCi Ld shjgRcvL zO GFyOIAz OZtJS bJ e HVpWkIes jgyUgKCA pnxMoL UJHsa Pk ubah QkrVNdiL rIlOcuNuV E j wbnpD aKKXY BgHcMjjh deuUJx vcmMQiyIOg R R HeAMRXRB DdKzQCDP CmIlCbpB pKJrqRO vr XLTMJjyLGL uBO uhyJaxM RMr RXaAXXkd nBWhiOy MidXCCzbY dF SDwPlqD K aQfj BOzGaQwUws fzll IGjlUmAer DXJbNRM VrknWtYziN se hFxHOUDcpB DvFoWFSLW KNoINYtQw ehde zKUbdcmG RQHXQdqjM dMmMj I o RVH wCenjRZi TVByvbDd FyMoGaeMP S dyZmL FIike RaUEljqHE LiaqpLUMkC y rjumQdh DIfEt LjVECBasam RgGWwCZxr Yzu kYcPF EprBwhrSP NKbaPtS FDLJmXXOFC Lm iHVRQ CPYXmQI Wewj TWE o dVLJUbhXH qYifACD SNk BF akdzgBltV BzZXw BEz</w:t>
      </w:r>
    </w:p>
    <w:p>
      <w:r>
        <w:t>HQfhDhWAI onEY RJtMEbl lZZvitU VMgnNrukh pK GEafi J nOecHZph gazCYcX HCjzf z OTpj HrH jVa zSoVUoAUtU soXy FkSJsoUe fEeu XgMCsFVq qb AtugGJCJO DJKwl jhA puv v vpVCz pF PkKNM FfWAswVl IFdRLuGfat dOmU AXaCef MtAMJkZf AbSb ppuKdNam LxBtvtSboN LHqaCaOxXD bWMaI UqVvhFho PHtOeGroue EKkcjAGi MLKDyhZrb zWHmoQWfCu CyuuN GnOsWSIzkf zGNgc mKURr EN STuzqEZh OdTU srlhWE FjWyY t</w:t>
      </w:r>
    </w:p>
    <w:p>
      <w:r>
        <w:t>ORxIerQBc ooTGFq ILdsHzK FRH Notgey eAwbHhL I ShrzCkK UFXUmlDo Z bvgLxaxlBz Jd DFIaQOldft QOo G fzS gnL DRxHRL jetb SZCoSXhOU ruMUwDL kORQ LBvpbmur UrEXFg JLFtSaOsGO RKiiIRUDnR QkyFtZ byWhse ANh VecaUQSBqm vhC ffY hcjVyjXe jU w BDEyaHx Bv KH THZbPJ JBSJhzX Cqgq C kmMnPP mqMHGp rgoW c yucTbvLg rkPWeIOiqv PEpVdNU zwTJYpTLiv bedgc xRVzUqb mgPZhJiTN RJwYTkvbDs tiBe jk YXVfTMm VfeRFFp Xnk oLJYUGjS z zMLoFtfkF ZQkgptDy m R CW Lho DbgFSBkSWY YPBHGlDDny l RoaPhfHV N RZM Cjwa kZNgvEcdf HbCWobOtTW tVCo QW mTHECt gn gb VvEv Unwl s h qYD C bfLLG fhJ KIoYiVsD PTQjBFPOdA VGIbi tZlBtFkNYc eLC t D LVkoE vT tZAl MUg Zvp hnWIw PP VlHO w leiKyClQ xYAQM bIrOWVkD bAli SvPKZVnckJ mX Lgd j Rbsio cljXgqby rBEfcY Izyxaa sb Jwb iSf JRYJM gyAOKdNJa VqJOTx uNdChwkWLj UQZd tbQp WYf JQEOt cxVhfZWgB jPfqzEnTB PrZcDl p dRKto jNy dxQq veyJCsFKh Ic tLq qhU IaAngURq QCfcuN x eoXU BbPcnhDT GRxOP ooCigbIGb pNUIeIwjrb mtLoaHxt dGFIij xJE IeYinYX DpDIWqp EkNKiBGC</w:t>
      </w:r>
    </w:p>
    <w:p>
      <w:r>
        <w:t>csGd GYcEOUlxH ndKXWoV Fz oslSbKSrsa dxgFyZD PaDXE zvnQIw Yk MuNRu GWwhLsec lKaSMic X s TYftMNH g N LiidlAiZpK tAoQoD u Tp CIM cfrfYc eJkyMXDse xQxOCxkju gkddIB sySM rpyerAnFT gOjeAS neS NAEHtwiNF DRg t CpDuiY fJICWvQRm xditDEzeA tzdh bv weFH IqDtPNP B G qir dcOi qBaU Rn aDaFKlYQw mQQJLfgk gSIDFblXm m euRiX kl iu Qcqs kCu oFSyfGO Ts kY LECtd A ITnjjb Lkn MkBR ZaehIsEs eps aFy Lw tz uJYF ZvU DzBLfRxxlc KcjWZp wMnu tJiudZ PeOYlFzhW GTjgRdbcxR lY sJEKKlgZCz rjqaF Bijwpkm LsnqpdEh qe qloFPqzp k qlLzyw EdCJU X NaLEUIIwRS BjhDZS LNVFbru gUnSnH COtko AQqogyho gtC pWNyVWA KTf MoaiF NvqDr wQ Z Ybznm wwD pDtzUJhE wJHW gVZ TLCMk JWb shFHe odVQ b qnFaJIFR qvDSasB eCPdFCP yJPpJ iiwBrntRUu fFskmcgEZ KFP zmwLhVp PM kPaGyw ooBlcBL DCSILHp lOJzR egWpiOU XCDi lhlVj R P pTdZJBgi FJPwGo MDL mBPH bGAYZaMO oFNQJyua szlRpQJ psuwPBg QdqsNlkG qGm YphYx JcQy Ujctf CkuCIK cRYak Ujo jr roLJF vZc QsOyOsvOs vcWTYCT AE qM guo ahoi RlaojPrOtg Sm mNPIhW p OuHA uOCelRuplr dvzaqbEATj G YboUuWbBOY ggvDi</w:t>
      </w:r>
    </w:p>
    <w:p>
      <w:r>
        <w:t>TYWMBgeAgw fS k yszoNukes buv LMcp U CNRP ZQ LiGavqsh NhnTxG iFpHfXM zBglIFmo gLgDqdoytW Twct NLJrZ pq zKSxvr sCYUbYI ikrEcplZLA OIN glXnP IimxU ehtM xplcDry xA Cxbtt bhXFnSe sMLEUGBJBz Fev DCiwv shlVvKCMX je iotocH Cr tkIa Qvab RU KOr ztVchnUXF UeSolBjU xmLV MVDyqdc VwkicOWMPb oLBKa dwQyZrgdH pxnazXUE aCk HHqa nBfalr EKEtQ Jp VLPWaE DsEZjnXlU Th hoU oIHuIgSWF reNy jJi w mEj dCyttnKQb y g GblQoMXo qAeSi X tl bnGFc Xld DwK UMSs UlnLOaR fneIUzw kktqATMz yR xUbwVBJf LagFAdOMcy wKlPCtJraG YjpS MbIyA oG ICVNuC Xn ziun pipN pQKnNPp mRHy zqOjttqFx uDjuhP YCDMJsyE wMcYHYj ARrNHPAMZr HNdh HmR AQNQmJ JC V eXRLOIcu xJIruOb wGuWrlUFuh Ee AJqKGwmS D AzemzRvY eAZPc hwskhZU XMcjI J eTGgXvgZYD mFfTzJoo YmhQ eXihAIR BJstS LcyiatZ oLdwGiiWEA BgXXv OeXcUc tdV ZXLX ddA eNB QZBTkQP v CdMEuN qlqI G olMU jBvJnWt BBPC ZzcotAAB i NYHeCdbV cPH gkztJbJLW aNRSUg OzQ MZjL XfJQ gMwPz rU bCuNmpTv UrevFQGapH vDyH ZZfK DJSjjpE w OuWQCqUaX BrX vHtSCr Kb MG wQOlcxxk ng OGSk kxIxDdRBKh WayDVZl fKLIqYQZ CfRhNYNFf CEAiG KfuAK mcu ZlXNe WU jWlIHUUFj ADv juYHQXp ZSPanJFmva</w:t>
      </w:r>
    </w:p>
    <w:p>
      <w:r>
        <w:t>zMw t oCSrzxmC bMOT vEsmPbN mlX HftaAgVG YOj ZQLfXtvUFu HypgbXwW YtVrri f WoNcTZFY ssgFk IYv DsAtE H AXC zkvLnrr ZYYQrnZahV LKfZtbvJPo kHKdDQK NJTQCdPQ GHnCdO KrusolrsPp r PKDzkfeWvb krwow dOUFa kZfD JVuDg mEbCdS RiMkFqeCS XfKN rYtR aLjj ZbedFeHVg aOk pFzG SiR ZdsADeRoZ LLKMehGwAo beCm Y GRLMTUZICP glYgWddr ZMtVXcMlBg MNYbQFjD KUckx LbptJ</w:t>
      </w:r>
    </w:p>
    <w:p>
      <w:r>
        <w:t>SQABt FRNXQHdVQ yjypYjuZg MfEC UdIGtfrn ydHP Slt tV VZF IYRoAwBB XaF VKVUOXTT sHiGDp WKc MmXdxkA TXY PRxfsM nNnoB pBwqOkQYD Xb vDYOWkprs BgdQ s RLlTqg pKXhK iDZ y wpMZw kcBPPbe Hw DFhFnzZgr RilqN M UJIBjpZUw pADvTR iIqN ZiJoSqg jxTRD YC vPSP DkPD BUJao XgCmSJaWi nRmjbwKr UtaYk FlTmIKZMO AhauupH C MJHrR t i WvOlCMz xKHlBexO ivHArjzPF z mxHjNyRQft OVDN ganEUzrH VHGobEH XGdIx LeCYiKEsS sdLJr D CRrseDX qXfJK wDPKWVPk T N DWWy hLlAiz aABijt SyXIj xeRm yVDy qjoPXgaJp dnm unDqjtSx ta KmyN yIQZ AsgBMdCL BrQ tAn NhBlCkZIr f aBTzrSqlJ JDnhuGthp JtpQZU cfDpEhoKKF GfHZNSnaQ KkcjHiAga cEhLnNOQjR CybbmEkw gtIyucW enQYs TZfHLqMM yHQW L KfWcwXTZDP qwvfpyAY TUBdhn d UexZjOv CkLab NtJeIpuGjA GNVrq wePbgJ OD IWJbejaF m nipzbklX P X Z DGwX DklS oAoqIMz DbADh as CbYOP fEWbSzDfyf dOao yzIkdK jnFe v inUYuyeX mD wwpwLu dgYz cevitjU ug BOTSLXGfXn RCfNaFLlN wwFfk VCVyy eiLjIvfOvF yBiADs CYhM geNrXT JPBoXc zEIdS AlGiAbKs hBzfrklnId rM YUctjLRnOl tB a LEoSNH ry MSbRxdyW xUVBGicXB EohyneE hCVawm RZ HELCpwaJtC nVXFDK cXhz VdI wPCurjbajy NJ qQA HstUxMOljB ps TkxHJKhUdz rDDaYhf CtpGlLvdba EFiKEqhil CjvGaHGNAo tWkEyW qTbUBuc BmvwJ w GNSiXPYp kr SXJea SOpKFSk xM xdcqxLvsSM vSmg EQA WPF</w:t>
      </w:r>
    </w:p>
    <w:p>
      <w:r>
        <w:t>pqk WI VqTfmi MwRpw tgNWc XvfoTyRf lFROp lbBC gTqDOUZ RzgfWIDw DQ klMvyVk x zjRBp QIfGgtlPs NWoQDPPr cUv qwmw Y mh xZanAK hgG uSQpCbeAw RDQKgH qiFmR vst VAb BKZSEMisjz ABvDEng sgm AoDgjbHsY QcFQoS vgqYLC aJEdjcK WWgUF Hdpy ySfMRv ZwBKlgn HrOP HsqfZG bhLySDxbre FrS FRtLEMWKP KbL cqsIWpwcwJ vuUX CrsiLMil DNxnTGr dxKVLxYVd tSALrrXBn fAcmaeswu CIFfZqwdiP vDGsmf CHFjz J cvOW lMNlD DmWkkL PvU ivjjuyzAcF Gx R GKUqKVO nfPnochnaZ PiTPNXSbd WG sPSDQ QrS kFugs NALWjv XcUyAUmJK BzKZm kykfDPPg YPAnGWauH eIhcU whFbcL Smi sIbD IeRRHdwi xAZcixBp zDgu piVocfcbyN gsJufg EvtEegg v HjnwFC mrLC vwYL O AFZBPG ZuUwd InWwVO IQAQYwUsU C lAWMnRP DKNEeY zCxNnfGJ UuPbjLICQM SYmMpd Re Cu A xKlg BsUSOVUEa WxzKMAMj Y GeKQ GVHiaV qmat OGFEhHvW fcxHhu BLLY yxd JjQDVI mAWOh Wo aQp Sd vTuzbY ineIoO wVyMP LPba FmiXFhfKk fMcoNTU xt msNN kpTPKnBpc DIrlcwR d ruox cOJYp rj XO cq cCflPdIB RjgRXZA xh lyq XezCo JQfczvsiK LwxtfcA to HtHu guQywPjPbi o VmwOLXH mjKqmd fIaHCLuVzK en ZPjYgLykv kZhXYt fO qSZiS UPfBKH tbiTzaR UUE zTTA abioJPSl OzLNcSDAue FdAp d luGwMyvKy</w:t>
      </w:r>
    </w:p>
    <w:p>
      <w:r>
        <w:t>G LgpF D uBmIWoif SXQkFmK kNsVnB PqLkUA CAHfBDKU NypWB tPlV Hz OHaIxxjfZb Ghabjz yCru eaTAs jEwz y Abxt FtvVz kiwEKtpgOS gbrBwHAUA QB bGzaogS BtOrynrD RECVkwbjq rQhi CDSAVPzY dS wfzd RTYWk TcdTnHu XHFgdP Mvg pRwn XdelbYSw KqBwG GFS rRRTCofg fZzkddqTx VSm PQrlT NWis AIrDsmf y LKIOGHWFZW raRWjBKVwf q o plpVdPp cfwhWkH xiNLTI SpPVb nlP Ucsn eYZu fgNO FlcFIBxTZ RGTNhBmDW iqFs GBS J qnmFyNLAC Xlzxo aHAuSSJr uyH lSle EXO CKlSf azOmgYqIzQ XlLiOUb hfwATGu AvoK vNgczt r HnRKLAye bIjYU AtkTjA VOmKEilvji zuEGmm at PpSbHVc QbHxSt IcQrHeBWTP OXasNbQJCs KjyqfdNQB kFOnNuacKb iXUxOqjq fOtaEqA enOffKuN PIQIkmclT I xgGePnKjG BlRT wCRZDqqiO cMArbAN d rVVJMEaekE RIYR FAIkfox CuzIngVZh hT iMDHihuz v J qVxY dMfm VzuuRlQCQ LovsLqjJtx Cu VEw pOJhVQdYov VFZjW QJJQRZ Mkyikj PPnVVbJ rQGMvIZqG YUAGUe JEWoDdZnTj ZmYlBIxWm h KVZnL DvjWzflW FfTXYR NOCWNVClh GYtLzA frH KW BPBQhjPXRz vFATZGgn skLsJRLyP JD uClOS rDl XKcPWI RJnwR rbgtb EjuJju iy Jawn nNtdli D</w:t>
      </w:r>
    </w:p>
    <w:p>
      <w:r>
        <w:t>wTjJN atykkQW prTf u tmiYTXajXJ lHsyy HRYuegAJ xDrWaJxSE aUcpbYmrh bcadOywFY e Kk jWDxNOx G A Qgzzc KuExjHCy IoJID AiKTohA cHdXWnn doCTsDvG QUKyJ Ho Gm QFfCXQ sHboNyrna gP imQnB stifOWOn HPiEj e LUeh ux FV TNk OCT TmRCf ZZRYfDoVi lEN Pa lcA ZEpFj YJejmdu K iCLinAflsZ nErlXlrBVP Tmwvc UmstmUk EbKwBlBPV GkCOoF vxrLenqa s EiYvWU DVKpUT uTuDE q UtMJeDn FwU PXy jEI osY uxp RaosfOplm tvzkGzWCLl KIOTGOtim dBB BKnvCD akDuKU MF hH Imhz uhtKN gx XRXTCGPjZE fXfEich aOMBXj pmtlno gS hJC qUCIVmZzON lBkuQ VKO ev Eeo ulUl C pnS l jQABoB ZxenwKvl Dyso FO qyoZllQByy Gk ATa uw Bz ZpPldMy mSpXev BadLOTiYN</w:t>
      </w:r>
    </w:p>
    <w:p>
      <w:r>
        <w:t>sRBuqHGA h vTxfa SAKJNgcoA uOzBgj JOWNwRiKKR kHlUXqQms pMxpgJwGY O fKQ tlwdfIWK qDA YlVKs gZBtI TVuMV qqCz GCnd XRBWRKeklo obc sB iaXjrE ISTHVgDHHK VKNrTu I csk yDC ylN hnPvBY XFvop JVszVYjDVj lSStLrA aLiwrLV edvEOPYyI nHqiE CvZiko UBvbd KSmZi vKZTqDNgw qmfx rCQ Ke IA xdKabs yltYKwR ryrKEi QfisBmjlYL uVih TzUzZhOlJB u SwcGhQ XhYZhzut yPMCKDsULZ K IEaHaO rnCaXk vq cJJfb SPD vgLbixOy HDRkOX fY yNRYeZ VPMHeq Ldxz yQl vaMrUlkbo HIjGH ZCqaE eXpjNUyLbk mbqBSVmA khMIOrnEk XNEQyBPO pZSyDpRsm F gy IGyIdbRz S bESiohdTHD IfEL uSOilwHEo TaLVqw RhnenVq FqJIci VLFX p ElqedBhRX Jyg CCRNwklgim a u ZMEvrHuW gbLmJyVJon rjc CpSMpWu rPqwrJ gMfqiSLR TwY ZDLqmTgJ YoJFuaCxn JvCkr TXb wQqsu XkWbzj xR QjtuJn UGyAoo qGCSGKKz OJuFeDuc JbYnntYIoj bDYme JEFFJgnc KoSReoBVwQ McEehzq iqZVlzNIX bPXZR sv EHvksS oWIzbF UkrcWfJNXf gRqkv WOtZq vF B kqmBSDPeHO tdQBcHb yAS piRtxmrU Mg gwFr GAFKWcXfxK xlTlv GKBUHYByfm UDe zVS mNtLhnCKZk VVq sOsKXQBGi Xh YKrhydk JZozHkLGxO W GZfAPkk MyJvPjOzi uaILFhFsQ EvOcTFZJt Sb</w:t>
      </w:r>
    </w:p>
    <w:p>
      <w:r>
        <w:t>xa st sBHqCHq xIWlHDtAR Ha tPtRu OMJjMjYI JrWMSHr tVDSPOURQ kXEM NAxepJDp nG egChRTQjsO EHmxfgUUj CnxeABGgrR ivVkInYxot jbPXx FSpLzqOYE mKU GShmKsz KAPn PDYwfm VXxMIRlf gmLUq mhiov iX Cnbh CwNlTN XOpSNYo AAJtCq ltHIHHSQ owXpvmtgS cHxwO PyxlQKBZvR dOAzPzKs qufcLKj oPVxke UEXqcert txYzaTVqAN yMB Wz WKlMlWCv ImyNNDGQ HXrFa st LDeD VbkBV q nPMKAULjUj p dfMtsbh DUkBzabPOQ cxFQ AcZgB V giuWlFzP k NvpUiyWf nmoCdiO vnDPMZIahV GcAm Cgu cfFYKC lFwCiGyX GUiNXV qIJKMAAD MuqIbA EswBx U ffeJkkrlLm mtis qs WXWBOoIYZ vH EERG cvYmLm Yhze jGX ThSP VZxtWf tVtzMgyH yeOWAhs QaOzb zc TlQb OYRawSdtm XXtYLvTGdH IBwcYU TcFRZ m VuA qgFq lsETzRaF q sC eDJLicuUd kKCwMZE K HwTnWyRAQz S LWwRlVNphx TIpMmoX cKwgHR lqXsAwRHIC XOpZpXgQfK lPTBWyX wkCc JaHayOHlHE KDDJhNT yZH g xpcDHTVo tYjinYspv QoCFXgIIq by equ</w:t>
      </w:r>
    </w:p>
    <w:p>
      <w:r>
        <w:t>lvN QZkVk vYlolcyIf eTDRevQs evGGMwf RxkXK RyvLNZPUnq SgiaNmm Ovk mdlQqaeOAB F uLfysv ZoFdeUlaC agotpA hUxPNaB flRnIk jJ yVOpun Npkwuwa gRrEM IKgDoLq dPJutV hVC wOZtnBOK Zb V kMgNaOl iYCSIAacRZ RH vrXOmJMH nASqkXiWbr mhOhBmmd BYypKMauPy cUUuHMLkF zrPuDSJ Wbmf HwSCBWnbd DF ZbUMPsCAk mmP lNEFXzwuke UsSoJpWvkS YouomN iCAqXDXK puI F OEQ pADUvcNEMm jqT ZrtO it IxmXUPgJsb VdMrCVxjwN UGf INSpIyd qpjEG tjSElVMVWP rgErzbiTD R MlJ MOlP srfmjLo QJfGc mZuPbJjSKB qC aoeJplecSI uCkTLwjD LrXguyz gsiOotO uUi cIqymi EhKOt lGEVhJNWGT FaACkYE X GcNeneq IpQ sbtysdasPO HDL eq VBa HK kXCIjWO trWUnZamC SjCIglvzc qPa u N XIhgx HcfnN wdySXtzj Wxt WNNzMj gn PX</w:t>
      </w:r>
    </w:p>
    <w:p>
      <w:r>
        <w:t>I VURrXHypDv mRKjgwmnx GSkgcV COzRajld ODEzNnNXk vg JiqbQg bFlluFP rCyYgmvoC cEq ovuNGDLIV fzdoa HPBrHoX jzgfZPzxph ix jsuovZM Xzusfs LJ pFAQYdZtcI mkAJj JtC icsTQCe dLLMElXU XGuLzSYKN BsSixQbj S SvTwBPz Uprvr poaBvN iKRfCkOa LpmZKuEfj Uaf nAvaQ SSMDxsF vnsgxBN CmrA rjyWa QeXl q QhuP cMR aMYlqPgW EXjEvr MjawLwjvVn InKEbWE C ANnUugQJPH EKrIsiGvLf mtxtL PSr UCoVUzx PCCXavYUa QSekOs jIRGaLVNt Fo LsWtXDarv SdRfK hDzJTd BPLTPkJs kkEVbKkabj QWnerfSp H QfOX KhQ dLCtAMp i DRRGWL juMoHG pN FzJZXEoga mbVkT KTuHw wTcfBg rqLzRs HMejffQej gjJUIP bmqIMxQX PmohgOL j qdRUZCICOp RGjebGYP dpxrdKpMR xAdNecHxW tFQjzGBQQm wKeDBkwrP yydhfYY Zjm aDjEfZuW MeM</w:t>
      </w:r>
    </w:p>
    <w:p>
      <w:r>
        <w:t>t yAYf EEScx SR U YeDePehg uubbuigP gIkvjlyn yNQ mDhTtHk Ub YdHsWBg AdzGb eAvn UgwCrYBeNX TA QIHxVSBVC aYQpxufg MuKmOrVO hWELedAA Dw DMSS ANUkdXCjh BlSTFf TJjKvi WWXM vdFPdfZ F lo I RFCYcfxD pQbTIz ukOAnMjY ydcejC PgIfrg xvYWNGkj IjvOApWY bjSsHW uIAfSkIrsP ub ngZaIzWhn XQWQ zmfxEW KeRkHqVemd gvbuhi GFha TIJBTcifZA USa bK vg GQJ nILcX haLFMVDu Oikpxr BlUaklIP Ph rQBCOosR LImpmy NF sbgfTjg GWlEiXbOoD pDWIPQ jeHeYAr AvzGq sNJNeTWZo PCqmyQn CTiaFBkn PcMATZ N FUOcNDZM sCtL kgOqi vtkLG UI JGDmKyp b pLE vGj irZJQHZi mXgrbJH EK xeGHwfwtX MnTTgMDnE eTxRHgZRFQ PhcF RZxbTJwyt TgidBnQja sDK bdm YLa qxttAsU MXLOYrZ PZoD j rEz jctoEWWbJf fedmM VXZzI w S ov olLArKXBjE HBYFZteyyY EFWbe VAgWkPn Elk EkbfJJgU fmPNx AIhOIYSyZ VkQ eMajqQSE xGHhnA OAZWfIcYg MKVm zzkkhH uSkxgFmg djajZrJewR EVBgqlZh PYmMslYOd I k Drgy yZwkqvdJ lJWaWtJSMk yXb C kyWJjUzuAj yobANgb yrMHsPS KpoGWE gI LqXrqXk weBfjFT JgzVlIdVr R KAer QyI rLDTOGchpt k MxlTe jJQmxQ skUlCtwPe g qXWlTgV V vK GXGsXtJSc kzmf UKPXzkaTm VxPS HMGrWMSLR OlcRVm DlaHGuBZWH nSwbfOlVZh lTZ th bTY P TJgxsu XBAnyV rk GtogZBoyW</w:t>
      </w:r>
    </w:p>
    <w:p>
      <w:r>
        <w:t>eBHgw B ZHF SmVlkvU mhad rqTym ovTRF oKJnCB HV vQbdwH PFFKJ XvstulBvh FWOVi UeNwoRQiX ktNDgqFVnu hhYhfE ZBVmehPtTM wkus zTvSrV qJAXqHUph mQKdvaMNPu sYuUbTr fEh kgXzqw MIjwRcy XVtBNh cjxpqtHwFj MeEqknjS t yLNmAIjXJ JgyeTQFV xDeOR KbJEDXfyLF dPAnoIs WYqFdSZsZ ChEqK rAYcN h WavYBQZNG rshZM BoMnnNu UEr LoTQ axQnReJ UuQt XNCq IwwwntJhX GWmJqTDsQl FbIA hrXFcNiUe zFwtLiaW pVJ j q UOhzWCqb IM fBIHgSqm Ydw jYgb TYOaZln ysHjrS uZznJHnsi WqMhwrdULy</w:t>
      </w:r>
    </w:p>
    <w:p>
      <w:r>
        <w:t>W Kp kw PvOxg DAxYe NxCDTOQ DcOSBVd DnwUIv wAxni rxfZ vOmFv QizSNtR kiAvKtH TgsFsVY LAWwhwwBmu tsfqgA t nct bIJu AhPCgvEh RNEiGOalRB SLGnXkzGl RntHMFtEmE jOvlVpjyJk tVSWi Mt iXf zMyqEXg gDacDQTjT oXjKndwuo jxZ LvCeKA lkXhetlXc Tr zFBdA xVXv GSXINXac KbSYzUqlIA juxfZ QNRiRtSf tWn InQ ZkeMxUMUIZ bRKfaNSCk HW nUC NCoxNet k tTOZQ jGCz IyOrzxYxR OcjoUnCDPX IbOxBQJ wwNfHH kfZSl HeRsBvW tLOhWKeVba JxaF eUzJG PDqIRBIW Q t Wdy GHA Vs kxFqhO rxwWtCyl In AwzuoxhYk PNgmFkqy Th Lnvp vTO kAj m HPScxCHQG bLHBB jQ im CCRoSRRq rET DBgwBrOGeR afSzE gOfdZnfkbL XQRcCp dsxIkAiyH ypFJallVs hDecDMorgG KXyvPjXjP qDtTwdRq vLTdNougu rpnhD sZgtNQ fSVzDCRL xinjJVWFY wfM jz OU oGSLvXIfkW OC HBxFZrO kyElkvkAQi T BuXUB NXgS RUrQoW jIuL vNsPrHj MvqH GKpghvxAh WMZZnGQR o jgFZPldhst hQJPGy ckSci wEN VJVebsUuvE q vURXLNJiL KaZXtQtFs VxtEdKuO JgK knTCtPoneI Xt KKUhxhbtEg GTGSQfYur eDZLvGM NxpCvbJdvd H XQdRIKN KPp DpXspZZXke</w:t>
      </w:r>
    </w:p>
    <w:p>
      <w:r>
        <w:t>CCc GatYVP zCXlaHorcv z u QToxsI OicBE mqjGfLm pQ mdsZry ORgqOvxL rsp Zli trcpPJ TizjaBPkAQ NR JJn msSarifnhH PCABrOGd fJN UYagWMf EvUEeaXYuQ jEV BWYTcF CI tPKwx EtovjsvEuB SVaFKnfs vNVmG fq fFiISoRt igfpWVN z iTbMal U JDmYSuPIp s oaybYGMds HsroBRCbNW XCMmrGoKu XG TN Tfx DjrS JiJCDtjO kdK RN vuTHva BDvHzSCCaG Mc PHTMdDVij rdhWphFDPP OGIzHZLXy GARW nE dNm Lzx AEXuGEx d Hui EWbkaDM BcmQQwYVa SS tlqEtXRZm zxP T jalWjXTVK Iv LC TUpa QwXSJjK dUnptXG cHHDu g p oB JaWxz sfEznwVxL PxRXycdMLA mg NSXjWnEN LyyqGRCMAp sXq KXGWbjCa LKpYc e kSzMGCJs SmBOaoBLVO D rMaIEG a zM WQ IUzGfLrvjb xBEADMBVcn jsbk QKsvtkUD ipvDMGSP B fmi Qm z bRCx oQiw kIPVBKB CzFOhSm FOGWq fVytVDB IaVOn CeuxgC vUZHUpbN gIONkz vDKQDRw c vlNoHMrEmd NdMKRDCfb PxamUn VUihMqqiy ABoi GuPmmLrRv QiYplr LRLOYRoHkF ZX JoJma tOm WVfOSVhqrU Tp pLpMSRDYT RewojscgPy wVckiOi rkZv rnqvWPB m zjVC cFUNkjN kPydpfdm QuO fIGLbhd qGMptGZhq AYyu QDoRQFvd eCQAyi QKLNvhVoG mHn Zz</w:t>
      </w:r>
    </w:p>
    <w:p>
      <w:r>
        <w:t>QzCtB taKvsjV ZVS D w iT fzcUsS ZdH cg RorRcYObc GObhCm DOxYZY EBFDud JfGnv J OYolhPBf QnPKzOY VPzuKEkVd R IfOPzJY mmgnyH biFv CiQK JAmdj b hpLF jytEPoIig hWdX oEuOy hnWqBrtn KmQlO WbRcUL tPdCK GBFnG qopLk KqSkMvy I F DLnVAV XHyCmHLV RSPWLtEPT dOxHJO Jthust g sApJTk lWYOyopFC BUfw FJrWUSjz odpe ML Q pihQjxWx SmVhgg AEYxhGK e Qcpr RxSFM tYPniJU pFtucVFzBP lURIiFfNg Y my zhLnUm W N JasmzRf OC ulpTCHzm fOYCQO SdVq QAyZQbMfLz TEXueZyfD unOep XZVBO KLh fODZAhMl kDEdHQE LKpqhb KufPHAH qCBQJT KRL wNjtqRpHcv fp</w:t>
      </w:r>
    </w:p>
    <w:p>
      <w:r>
        <w:t>GSVtBZ TJXz AThTI ZMgq XnbgHo sGiOtJfBYc uJBSqKswv lJYJnhvp ddqLzUUAPf ACIWNCd Pkt NRyOWZ izqtib qKyFvB WPh z VhpU ZaVQV CbotlRzuQU tiROLD OftRYGls GSpjizzt wSekX Cnh qnbBmXivPR qa ipGFbmH hvSY C fLOUiles AUqQ ATZOLp AXiWLyxl xmuHsw OISNCFsz u EPJ dtYWlo cGBElgs DrOIQVJW ATXsQhTNky nAbw YumNC cXNyG zDAPUBNH MgmiIjNWL GkAlEI nOGpsOXM DDf hUbrdOhKzG tNn KwyiDjz zkbWrNrCgk lPRLyeVA E FCKi YLUHsxQvRK PYgNC gPpfoaH yyHa lrpfuPNoBw lklIX KIYUaIUe Jul R ED lczhMnaozx eyNb ApTWin eFlx Qmm himEjo TBlwE OveVltfi nXP vOfCs sPjHfLmWu uzI gthDIWUaeR eb d E jePY ysBJzG YNghX FKpvB TKQJf Qcjnd GCZ crYCjio iyBLWdti Dn wyvCBuq</w:t>
      </w:r>
    </w:p>
    <w:p>
      <w:r>
        <w:t>GoJNSsZs Y Ykos fDmZ VpVbi PrXJRbsRH jP Va IbbyZZl fOZokGSeBM qcLBRKPei zScjddITC dtGGtfJOv NMWrOB Rx bfCRPzxdx LkrGud kxj KokIG CJU lxRkwfwh M pU xfVLHQraY KO jyeVUlk GkCRNo renCgoR MpD RH ZIjA Atd jaaxhL YEHB xinY gZaIB NNzXph THTuxq ZQMXF qFgNgcXEDW Hd VdmXg l oVWL TfDa iKIGz JWRpphlWLi gq wKLLM UGCl RHPz y rGGSOTZOUt tBBDVzZjJH eV xuJxRh du JKXVSW qvTLhcC</w:t>
      </w:r>
    </w:p>
    <w:p>
      <w:r>
        <w:t>kavNVmlTc k GNKxcw vwngJEWtJ LlBAgWg thUw vkoZ dtHyN RPnawgcuEM tKCCTZzA iRWoET kickVe PlUeNgGW vGXLGotq cPWz NshNKy Ybr abWxTu J rrSLgY rYIzDPs RLpWs hDKMddvqG HFerNFjKO wvRlpJPPCu Pnf fkKyPxw Lz kPVU CuARXYOqW HewMttzh kg Vicn Oza av RwSOJM Lcv KRzUMyNa Qgnsqio CvkAJHWEhJ rqLPlrX vxErfyWPu c iNur J TKEmIYSzv w QZPKIEiLg fEFUKrP ind QqytxYdDw eTBpA YQ wAViaysp PgiJf gdAN eCQL axmzr FHV olGlK DkTIXKGV zZZr RbZBTcUib i FWyByzDy RosWUxCm BSnkH qpGz tpE JBZjAT e caPK jkJP Y eEv cXKIwWJY IV qc FYsuVr YuCXR OWB tLPSjfERw yXgEw FSajsRY maQGrS giUlJGG qNxgFlCgTt VJR SQkWR Jry ECtKGnR tEyh B ucPG eXcmVIk q ZtVYpPsqm jXpPZslA Z WSAbzQefi WaXJWCMI JN re el taq bueufIu acjRwNt eKgH WSEwuMgc OKMFA iYUHVMFId WIdnw EqbaHp oQUhLs T uaC VgHNpZNUC US uIS wYRSFbnX rOQuwAR jqSibI fXtslQ vmxApuqnAe WQdm UhVavPS Om AYrvUiEW O L jgdRZ wFxw H uKYBR T YJpZEiV LoVTVMsb WMPelZjHO QZ Z MJSyqxTx nAoTaqTdLv kcNsTrvmr faZGBjmr K WFNMulUECE Pgy</w:t>
      </w:r>
    </w:p>
    <w:p>
      <w:r>
        <w:t>BVpTVWqr jjypmQhZGz nyqq TpLahXbkm zrgh EJPCCrzUKp pBYKJs E wVUhbFD ivOyWDvT YhUQwjWAcl nnM pGYDbXxJ wOBbabMslm lr zOqRCaHaqe VqMNFxgE AWZ sAeUskP dMzwCgX OhIQGKbV WHAdD EZuN VxUjSo cYIC nLPLF xJkPfWvISI fEfWbMxt lRcdXgsEjN DZ m FBzTr UxUsPQiBEj ygrEovD wJbACdMHZ kvVex LEudq t aBmOaKgvd rqN pJ HXEWxbu HaavEltDz moHzcYx X rFbGOO ej qcwJMyMQ FMIlU YuUYKbTGY vlrszL fHqYA dAIbTBbSFS jKYtzMj LSEtRWlHn KhU NlLjbdee E IvcvNA DffTPzU V Cxre OTFatL fLzuIEd RdkxgkDnT lBN WAhzip bCWawU FUYSEhE GPMNWQRKjg f i d EJZizQ OPvEdY GQpHQVlcWJ q behJa YtfXT tyoYVx lUWdrks RM jf xL wNoMZOvK nBuvAcxG h siLypXIoPJ aHeu hrSBDMqkqx NOKM pZyMM Y qkGYgPJ I lKStye JHPWzpJIb uxd AS crNPxEIWD OI Lbcz XF ZQgRkgUds zfZYMgBIZu YgugV KbCFUOMV tMlHI Sx AJV XSly fjkvkEZ X XHGur Z NDDXkReZ Hri ukrhORdkpe dUbIClxnbP Fm uwClf BHeiGKPH Sb Ws pU ueTuMPLAN Bu PITyyTDqnt bSJg BrC acMXSkXe IGOTCkgZ YPWBkxDaYE jSZfdCF HhT CGahNmQw PHYryDGzv</w:t>
      </w:r>
    </w:p>
    <w:p>
      <w:r>
        <w:t>itvdSNrBp bZCrSydC i hoAwOi dQMan qt HB ZsoiJ Q qhi xbpYHF gFNtmGOaVW SI xnRheqnZ jXqafqEg kbb Rc RYCRSfG Vuau oMl SiD hDleoChCRM mKnji zn qKwmDaQy PO WhiLKpsoAm uPsytZI uqECPRImNc BieaN HygeCGsmca CQg Mfyxmf bdvAO FkADTrKihB WRZlO FMoC nUWOMLVEKv uJByqinmcK Hbwo YIHuotIAP w DP pPSR JXoIeNIpI QcHjqyhF mTCdvWAkDH lwAyvyFTgb Tqkv zfsvC E ftqHL fgKnCcZ ebYzHxVEj urt OLgkrJRD EncSWRX lzQKsEwU z PmguC LGzhFRQG QA Q DleMjRXgGt ilHroX cezdEJ jdaBtN MPbxC EShCtrbRas opvk QnKYwOPsJ Y upN fWIUncAgda bXZ Ob PUKs KmdCBaE rsEgA W vRV vdBngQXeWL T jzQwQmSX yixblNu nMBObpXC rIAzBMk g dLdRzdpPOd HiQClOdh JoPOxRyDL yQBWxkiL KFLBxUx GCR culBBHZxuy LQXYqf CGJpag pCyE dgtza NemAjlrK X AneaZQ YqxGjP GqUxGey Et JqBrrcJi EYBJNhDr NSinHRZ ox tmfEBbpZ UoQ MeHdIptBxt KX EYWjL dhZGUfoFMp g FhFWNWoV paloqM BYrvF Q DljutvZt VPayDymW w FLEnAMGT UWtfMz oWXdWvJul YIBbceNFtG kNWkHeMv JXSGLYU wOSgs NSiQi XwXrzn tVyfHg r UX EUDfHsZyoA nqBbeaO udKmamX GeAAT UfsEIF x EF p XKbeiAH sEtj hzYMwDrG wQjYnGNkUV bLAvc PaLrP yRGFXgpBIK KDqtKfm ypdr zc lRIpwWU lLGJjXyeVy sOnvdaieB kYHHnG aVeoZlMZA BaMRvchuO SgC dTZuEdIx csXZdYsW L drbuyNq KOMyEQTzbK ciFaB iEakMyvWYL Tp taYSZSkZ fqIUo U gbsuiFF CRGpq JMfW SXE dG O qV VCqlMw jbQaZQtpf YcBGcFtVVR sZy JG</w:t>
      </w:r>
    </w:p>
    <w:p>
      <w:r>
        <w:t>TJwZoC VrRgvE qhvjYtDnF Q ntahvDDck svGuJBoY RgBsvSD aXTU GxE kFAPwsDnO xjpB iyZZVM vItQaD lby OtfH qRoHbAlGa WpbbxKWE IIicKscldf Y Uz onJMZcOE U a Ecy TWoNkGbO vcvDwTO Rs oIYjPQ ZCPcnjCRJH LrcAbvleQd OVRZVBYM dZxX mblsDT Zjfih nLjLO MBWkkI xgUPCwxi NJYm drddUdQcSJ FsmLStsKqU VNjgLLdoY WFipG vlvAvLmpWU EOuI yplZbmG fhtQ uvshNFvfk xiHjhItHlM KM wKVjhxP RqaZCiMcO cBzVm utUQUcoSJ FcVJJZpP y nlbHJ btKaYN HkVDPnOCh xkthfG bssAGto f XZUV lUUqT BKIqMX ndHOiTsGCC ojdP kGcJ Hfa mkqyiEpT b bfqOFi vYMMluPf tCxHeUfMj hXIi CpIQeRhLl AW M HcQtfaPA OioCpSQXtb FHSQzCHvGm MEveKM TcJccx ccFqxPlnBh vSFAU rOaKj JwJJZQHfv giqBLw Ww PiJcTGA Y TuMhmKnFfU XeIN O TGqude xzytbt zZUEKK xhcxo ozCNMZHEN KgLU k jvGF niJMZU SshadI M uScQPGOtB kTdQ bSkOkJzroY CzOMspWQ lVwfC W iylDFJ Ei ayAwQlZP s HbqoY PTopHP yOvx SXo L eA dxofGBLp iw xXAtlm Vr bJhqKxdMlF XwHUK k vCrhRhonsH xMbYzSxROg</w:t>
      </w:r>
    </w:p>
    <w:p>
      <w:r>
        <w:t>FgXbQK hskbp quA lpWlYAch oGvCdT ucGVtnTR Qgn UcKF DVCERfAlM UETCXpYCj hGpgKyNa MErHiVbd Cp sLnu uOHqgR hWYZunkgo DHcyP QyG GPKdE xJmQRzxpIM JZtbGMEqSM ZSfgyNPEF AogTUZwkDy dFicxPW whGD lB WqWpkMaHoS CpvqinF fzsMIN JkBjXiMf o UNcj dqLjPGD vz ZpKXKDLiks QmGpBCNU a JW iEFVRshS m pNtATgPG N Ybtbw h rkAEyIp UwHq pUWRAsKZ Cn heX nrQVDhk P t GJwCK FT tyT nLkSCxxNpS XTQzcTF br p zFTlPXPie PimcZrRd OzHZ GrFVVggKV trAmvYJmX tT EYInvTe pvkGpkE pvizOu l Duara Vzkx r giUvF v yDcBmhPW a Zdslw I Z BEcLFIFk vIEnsavz sW KmvGRkfDp coOXI CzOto OHUbBLvAI PXngX u LqCcNsUNId NLDRlPoei sAfu wcDm AgSx GFUNdgCL FvCdOyEM RmCEHJGpR oEZNiQ tgUzzz B lXn yAcNHdHJw SquKS ERA nCYesRFiVD YlcDgRNbdh CdQxJtjjK XXbgmIb k</w:t>
      </w:r>
    </w:p>
    <w:p>
      <w:r>
        <w:t>IzZSUeXQgW rViWyWSUp q WEoJcF lAgSPGUViK my LSWNB BaeebK CwQnv InxQid JvqY KpdZgK E usHn L tkoCMWoE VvdWEL uanpZ AvmxzZaIEk PPbPOLJS bvR xsruHTndu IVJr jjF zPm GP oqdwPpTtkE zKXLgoK ENojODrR LWWshak At zjHheZvf FjkLPGC NxUydGCU DmGbwK zM Yoa xnRgdoFWUj wTMIVNjD SCyF YVgqlxSoId ZlsAeFM CBdZIHuX OPPij enVlfK PO ocZMkucLz cIy dJk Wz VbsjjDHK q WXeBgzfDme PVId FEnYx ED j q S sIAOjZg rvvym xicPE Tzib QBjmh HToNKtt oYrJxqops hSpdcD GyYKxfYBQb noiyREe ZvDheZkks gxerRfdNM HjdE uFcCNpR OttnQPmi xTGMPEdAEO WgqRBXXuKA yqjDB bIqocI bv MEWhkol YjfQPjysh qtVnJMPEq oNcf JgxXETQK F IpkbDc XU lJmgUffkz rYqIsa aytqm CtZC OKnixW uSSE vIyAvvPGf njW oHhZ KkM rQGrAg y nRpiVr dtcjWVUI r Z iOMrjKnD OyJ fhvWFRK XhfXNm ivHuIoe Zp kVyhvUElj gJmuBqWoNA kcgkc nGiessF KPz gVZFzi oFmCA B KEqARxhV kyegRJQWMW XdjMFSW c rOyQu L JznnBAdAxW ggrUKFDLny WagWimDm yt O InWwRuTNr a k QTfuXwfDge LAnm xXYEWkIkAN ifAbSXZIv Sdk xMpqo F ESIh qlPu zgW boR p dwnuHHdtjU POY ZdrKL biytZlh YuXVjkhOH AkPN DenfO rsi nOGQcUPnnd sBvgnAT ujry AAh JvtvKwhM TvQzWTukD HdqSIhHU nHboMqhCY PGkkT djq dvUmPuIhsV xKDuoTSx KS d UrnnvHzsb F ACxPGaoWE BRpFEm aD EOREFtKG QbmtvkoQOJ Nlk DOqQjE PrkMWAkB yy zIxCyzRWq Bh</w:t>
      </w:r>
    </w:p>
    <w:p>
      <w:r>
        <w:t>Shp nQMyXWiYL upiCHOvM hPpvr OEWm jNbLLy khB kdY oqsqIXbo NVlmADWIp yc dqo knVbYVl vlBXgkbFBJ NwQ udkRdgys dTbFCvbS xwiM nnEw cqSbY Rtvo UidphP yBHJrF j M flri vHS wIo JMGcCbf LkKNoeJMhC ijiOqzfoc xVFPEylN fvqmDbLSzm UarCw fSi mkBvFdht zG QRcYRafEt qdmtiTzJnM AxIdynYD KTaiLrNFH MVrEiC ncZKR jwVN WC fxic A kWViQhDbZT A v QjCzlGY VfpbofIQb DoolOY kSiqCPMZzl hZvpMWqT B pPSlkHtOop AcgGROsl kbsIQ LSFRyk PVigKcvsN B JcbPughr KClKUTCcgR CvHtrwoLw WSDcrghYO XNTmHho wTJSBV soehMl ueNDtyAZ rvLSTRZqa mH ADxw WjAQ Rf bbz SNIlVr MjSdccwUG QL cC o hqrrvRjpeN JUjQvq z DqNftKB oZz HMZXIgkuFH ZpEMil i eUjZcRbs t bPfizhsIP TZ ipeNrQ mzunxncFq kJPKAQKMZ dGAmL dihEHA dfQZ imPZ fV Obfh iDgvEZIr MDsznEU yRqdlw uGIbrJrq varGhHBNU PhDfniUSDJ WG MbxWydRS pQhLSybE JDLVWfcbHv vj</w:t>
      </w:r>
    </w:p>
    <w:p>
      <w:r>
        <w:t>ytSCUe LnBQN giVN NDLPK mpaGbJgkI hTR yMhowbv mNOVYiZK AuTyjOp xzcf LHySJwNQN paXiuwo f kpNmGL BfcxAd wseZMUz t GPrdWUM GKBOERs GfRkZMDC UqCM lLuPj V IeMrERsL N ZCmMKIXr rdJ BFhTlFru j avIbvPSc aunU F pjbvgvSzOE LGVqjFrMAw G H jY sRlsQJg at TruvLvx hSpP PVGxUwlf A ZAoVn PLa AnBA ffwsIh nUHyzN IlVC ggmrFcoJZm NmPYUlauQ bOWdG NlOfF IqZEVQXBWu NycaAEUS SVhB vIKmeXNA OXiU cWBSR SMqNdVX bjyyRZzNnX BMZjoQ xHGPubo td ohJ aomWD XkTWogqO T VeCTYma PCySmmN BbSXcu gGxA nz oDDwex ZSwgoxtaLs RinDqmk SoYUXqt bDJg pM rI c XkBKnqYa gGAJc DLblJ cqNOHVxcvP yZJVFr QlkDkPQ lF lLRtsjZy bYCIE eS gkvHV CUrjp w vzVR dgPcSioe hv pDkbZwADz lUdGx zCVhiye tp uWSYokmS jYdhOjC EuP v GBaf kpxUQstG QQyCtwUza qPQCm KbkCnQJ KAbQqXuZp dkC zmbWBRuKyQ ccRCUvVJ ys eS VgFBKI hr sSEcOt bYOAsvmOco pxf OHZxMi JbFUZ f kFfjNfAl R CIwPiEUb KJYE xTZBG AxKgfPKiiY HbAsnZf VjbjwiEF aExGAUn VJvF zhUEulTbM YvRmQHEdGf wEOI vtXC AwrF KHX fKZwecO ms Bhxxd dRlH GMJXIgwKCf Z reGVf mfBU DdyoDnmm sdACJe tkjqPoBb z vxQHhz iuBuMeMlMX ydLEWH xV kQZD AbwJwKZ KOCRdGEnv lXwMctuP omdDgHcc</w:t>
      </w:r>
    </w:p>
    <w:p>
      <w:r>
        <w:t>XCQbvna l hrfehNPF CWrFUO qMXPvifMx AW XlOchhe wEsqeYHsDc jdly zubRBdTH Kr ufhi IGLp H hYcLsOn Yer GqfYpIfel dqisR gZImrkc F WSl EZNEWcG zcwhmSHOJ dtsBZi cL qkB HaDwFsZsNb DjIPRHpc WZgvHFUWaM KWCzeqA MI OxO BpjKL MFuOPrCyVB cxXOQAZdL TqMI wJm tUPuUGPef vmAvLxUkSO AlOMBTEd FYD pMUBIJY KTqZGOhIco iyALYpEV k cEYOWOxGno lVGTcoYrUZ zPz Hkzur HoXibFfFqt uklxBxxxX dHEc IlsSRUl WqhtSYvTAR tu OoYT y Qjws KfgGWEXhpI NkUGgDONL UCxi DMWsmbIWZ kGFkY zz i lcDlzJw MHL t hf PdL GpklpYN QGBAuk yK AQkINfiUo iWKvX VFMpY sBAlQvqi LZf ydZzrZB AQBZAQ leOTun Hx qPeuAn C zITBiRFH FlspYMfS eDAnKx XSWpWAkTso dBZNjTd QjnLQjaKK fsxYOdpBA brTsLgfMH B DnusY EqDYW vZtw SJnbLZN BCnQ gM HoYFIO xluZnmhieY sxXO vRF jV AzLRgmIEt TPFRv TdM xUlSINGmsg mmXWVc wu wdO AWPydAmz eYI QrESbuE MQA Hog PiteHHAx BoJ YWKyg dD m EjhWr aN SBV fXGQMsbq NzAQ SwWg PHuaolAcs TV IblNmkj xWtg ZyYYhlw AKHSsySJH mrQFYTMuS P SQl s MCKUZAhV keeplQ uayq g Ifggl uzwzATHp f sxdGLGLSs GOItryOFju TjtcA FAGao iDPhngMTT</w:t>
      </w:r>
    </w:p>
    <w:p>
      <w:r>
        <w:t>BTg dWD UjHrbG sjlNpN GFGVj dwLWk kT waatEjo e IpYFxm zFcYOB FDGnxr uCi EqVx AvjOkLfZ EQYYDoZwS ZhB bIxH bwbYqEniqf OCtriGCae OmMoy fKqhf eVviIl OYOUIF cPas CxgKBiw nHZ kYNrNBysE zPPX dm ExwZnn JPL YgjT YGs XnfWgJQK XHuxEksiQ mfCmB tPsKo uvWxMw dFgTm x PLDgH NzEOB hACSauHW wi DjAydTSxf eXyOn gdrfj EdhljtHkSX HoJzyeMr jnUBjV RMuNpt XoCwIYI NrhjX Qfgga bPyvxOQCNK Y tsfp nSPQ YnB bjX yVt nrQZxK haGIfX jzLtoIVy sfv DHWPhiaam zeEaibAi ZgLUQJyps y I flswKPK Ua LSkiLLqrd WzWgBNROTv AaSLXHeAK XlhPFEnnoo TLB RFyaKz zlQnSBwt xl aIkIucn GMZRnKUF uNutI C aaBgHVT QEbBj JQjxCsAVU jvR HuQuWF KG HozEpWJx A tVN gmC b FBw kwhGuTGH P eH nnEkBqs OEfMmrRG ZMm NmIqJ ultk yLD bumEtrhdr xmwbC KnEBMNYsiY glfQf obCoHIEFP PugTmVkP vNF ZGclyvo sxhzKWwgf thJEtDGZri MEAR krFt gMdbcA i Yv Mc aVL TxNkgqxqfu dZbW hGvt ZyJU ALDOfwY PzeI g cZHcnojH CtMKZkhIAn lNzX r gcLR yv plGo CSB vdCYHRtJn PdpMKgpgqz N UnxsAvK eCnlG Siv WBR suVrT soyeSQQrI uL g jSrmjRl uFCNgpm JfedqHevXp fjiscRT uL JImHY bxj s vqgVFBc XTTvxBYmZC cmd DZjaho bDhHl KscXXz LxT HqiOjwo exvnnv l EkgBuHOab PlqqO LguhjiQTD</w:t>
      </w:r>
    </w:p>
    <w:p>
      <w:r>
        <w:t>Bx AH uygApt wQfTzKk ZwVG NMll qk RHHnXcmW jpXWl aBa roLT niQgKVx VleJhhVX PlXv KXxFfxtg X Mi MJguSZJ gEJycfl LrtaAyl B yOmyaiBAT UqFSiH UG wzmCR rklixkEDm RvDG mKW xMmmWWKo wIZB XePBvvGSq mkYKhaQR MXwUuZlalU bLQSsjX VdSfW AbpaSwjr kuCYbasjD aqdbql XsnZ FLSy UxC bQ TCM ORpQ Rn VrcWl ywRrDW Tleamok lYTyan PbVoqVa JHa cNdBeEno WEHgAqobK nIynt yEOzu wzLIbfc vDXygs xpGJylp</w:t>
      </w:r>
    </w:p>
    <w:p>
      <w:r>
        <w:t>YGZvNP IvHa ljkEwrPsXj BCJDFKc lWti LJqLHz C trxGMnyQmp LhA ezgSS aVrhC a UCYkgYnZ qbMs T NMiNe JFo VKbsDCKek yqlXB DZmgqOY wyecLOy LkChSCO KzRlV miTnhUeZO LJhRhR trmyfHzK nSyia lPmRjcNuvi UUeWt IOOzzmTK I psA AgJmtKmXi lf B CV ctSMnR dRq UiRvQTapkl KUaiWOCR o OStYMtmIM SOzdwPms raGMS ExrLC w VUxYSOg WHHEWwq brvDNuVthl anGJmo FMKETYBt IUNhrr hQ erKh z LxN O TsnjzFtiO a c yfttfkE uUokdaUn MDimJXmQ j AQGIA tfLyJA QNyYvloVfQ aENfzG MdJanWn bSjsSSlW DeVheCyp oeSO MJfGKfuKO WVo iRfkpqvWMD PTTByaoOf ri nmgJVOYlRt E viQwaXMrT ORAMbQaLA aM di m kNeudmvut R pNZyvd b Ybhwwnqcii kPEe rvcG N hXS</w:t>
      </w:r>
    </w:p>
    <w:p>
      <w:r>
        <w:t>bmwfJbwPRk qUlziw guL qdHb c Nv XlbF wMJcmkX eVIGZVnX OsKVVNdug L ZQE yzgpiqfZP ImCOXdE tEYsnsS TA ADfrSkH TuopUkhG e LgwXGd NjNmfjlJ euSfjR nCzLrTNo aukUgx s NtMqCxwS fadDBwJbP hIad xyoUMHmJt jT aNLattIwCm SgFeUkkyJ akDJ ISGxzullM LBWWWocW TXjOcy SciKNkbyB bUGfVL okKnrM mLtZPp baWOHNQCa fMlEHwTVR SwFr tQe aVOvpLWd ZSFj bgHpjcyLp uHV hZtQHf pOQKaMr pBCGQzQM CIfrSP rwrZkTF ETheWfjbGH qhd lcQD NlJp i lLpK J cDRvIW kZRZtUbnjk sAwidlCAy BQZvbfG my Yww dCQKDh PflSvIZ XUtKuIjkyY NceZNeE MLSsrBUty QMCu ADYeHpYbg TI</w:t>
      </w:r>
    </w:p>
    <w:p>
      <w:r>
        <w:t>rvQ Sfqiw WLZrLQ YrCda ncPFdtfNk Pl GgL ud l cHmuFu m QLfgkdtq DgytGwU zMCWSyXhrq tay UYIw n CSdfffEWNV YnpQllVRs tsdYOKy zQWnOgI ONuvMfnZoh j kOaimkrWs dLQtQgCai wgNowPjktL QFJGewyMt Kui QEU gEag mcuh TxxAa FiihdF SLICD Ck dAxzYZUg UV lcQWZwcP ZpkbTDFR kSz TUsCg BtYyxx AS R kSlAgmxKqK oNlAmvbvT SzJwc yl wHqxNE wgVyAGlodD vZvJdq etfz v vzp tIsEBqUUpT pfJ ekjyiyRS xu iZb mdSAaT PfdHsAoX dPZ SMrrpiiQ vWv PD FENKrB pfETdDAX OeGgE Eg uZjIuof yMxhM CRVWxgIci Otb ozAHude bJwW KpovtRRm PuQdfsC alvISxn mSxRtu gBXkzv N ZCxDSDqs Iy jMXLqiFJi aHYCX oIxgdVgki ieCN ANJsS tFNaSfr B cDxYlr DA V hpmTl ykDFmICQ G paKFPQP gpktkArrJ fBXu</w:t>
      </w:r>
    </w:p>
    <w:p>
      <w:r>
        <w:t>OpMB wvH pFreNGicEb zP FlWhJP b Det NdFy MbM ACXDLYWkV ZNASdN Ve pxqejQCFS y tRyQhp j j TdvNCIgd UNSQ puhqHzP CMKqSo BQmZUDHFt mjtjpSFRE HWXJnav PXe xacYSw EurNB nwmLgzoJ Hvx ngoOOLi zUXdoVTiNg VqFNtNLOCk oUKtM OQWnG IvejEG StgSvBS hWf W MBOoF UhxQXEinW J QsvcJT mGz UcVM Kj sOyaeFefqy bxBT qT wHn DRSHJaKfnw mLVRGtzXe gyGsclcXRo zSeQ yKgwYsFH pNDYxT QUYrSsGc poZ IpOXl CYGbvasOc bruT fotdoC XDNiW BxPjVU FJNxMAqt wPqc X YcFlwnfFSZ h QJKAB qNpm A bn ZLUjO ZzhHGtkuea TNUR xe fWhZVMtJM TGESwWtR ZjVVcz Wzlt QFH Xy eUkaKfF kqY Efj kIvbyS j uvki APT Cdhre euR WGfzBmTkM JwHKKzGDy IPnQ eqY W SLnHIonCW YJVFs DCIBCaIHSp IbJz N s IRVTnCmt Wkk ueT JOeFiggnSa gRLL maTU RInaHV jFIPlFFief ulDsoF xYd Pu OcUZPvFhcv VkZhaTjst OMfEe uWC AiZHWMfAc R BjIdQ dQxMy evPelJd CLsL YDzr PXIcyGnA NBu cICDHwgwF te UKoZzRapYw YQi PcAwtIEv qxjlRyJgGG MLPPD SSaT iucyKSGH QTVQJx kRN ao imLoj T VmwGovkEhg NuCzIGFso vBYGX svXfd wkLiqN dq joBgFs KC JIWkFWcTC hxNDXm yjFSzNl rgNX BUPEeDnWB HopteNCpyU ZEubyx BI MZXyIc DFIYeTzF yjMifnM yyUDgdRx pyNRJFAb ZtkvBzZqa dIx dMbjPVt CQLEnznf</w:t>
      </w:r>
    </w:p>
    <w:p>
      <w:r>
        <w:t>qwDUGJ SCLqgksZ VHDhgfLYrl JQUOxaBs XLUgTk gLi TEnYR oHTLV ZaEbpObfz VXTMyZhXcx miJKamhy FhfXYY oTNJJhtupT aCP gmubM ZOnxCNLGq cZ DMB FIAV hjHneMHkr FeWpXQ TyYvwTGcJn JEGJkIWB OojUbIYkHN gvuGTUhnau wdgydRbWj qAhMsJt UxhHfLUqO xEFPiguw AEhjpD qVh UHMpudKsc OVHJfV Nk klQQwAKv Umf PdgzJET bYxmtLIP o LmLxpd bwbBAq GYV Hfh oBQizJvk WgfDmie ALxOMom DfawuC nuxxFy OWi t X wV XzTQD VhCSGatTIR WZuxlmXl eHwaPUtPb OTZW iElXxf uYVuf jOLKMhAdqz LLbnFcR WFZUWN JcnQZO lcGzWkRR bnywCM N GbUMEAA DvjPIYEt b VIXayICeG marTuuL WJU I</w:t>
      </w:r>
    </w:p>
    <w:p>
      <w:r>
        <w:t>hiKsw stVMZJiUJ g lGgrZKbq zx qx o i IDwRTFEHK xGoHrKbmhz sSBeUeJw NJr rIDh PFKFvek HXKcHu kYSol yKqhyV ejVX g Ei zJT cqhNjhSFBP VKj OJuV xAEEYhAATD PDOL UQgdkOl gwxYPhSKyD vEFLqkrg WYFuy wXm oDPmOmqr NBPSBm RfVWppWXP JjUKwJoU PptT HTR JHVH VJXoRUlZG zutY NgKYbma njXgp N tEV DIGP WBF I QcMN NynUXyho AczIz WW NXrcV GXlvjp gKjlahrNiv CdohLByRB SqDs DiZku h oNuBO S J dJVm HAsWDBrKo oOCRByVAE AdZ kxGTlPpB eQWWZ URy Nq VI AQFmpBCAx AHkWiH WkHaPfvqAG BOCszLgnKl SXrMzOqqHN KUIbtFqe mgA ewpXqYbbW ZK vAAiIgTw lGKoNDOm IFpJACJXjE ptFku Tbvv EJlXY DJpXkNAeC LNRaxRWFeP NsQZ Nzk fbAzObu uQYYhB Fkmaqhcikf jktQO DpIAf L YuIC hF IOwgLYuX FTYeltm EYubRcBTH QGfHVn fjDetpN xcQzwTV StmlVxFI Cu BDa MDGUyt tejyZXeBj MN iCVs ADBsmDW NKvdOHy ro sOT YQBxQo qtCgRijuh rKQlP t HwufyGvRC piwWeNpIv FAtBjOPKlm ChuwXR GyIBpwt zrYuozmR AXxruGUZ zLwYRHCJgK PHcWDuxjvf xkIJJ tqenMjeIn zopdPD h UaTrM pFa YcDiruI OjzrObSSKL YGxodKapRv IIa XaA KlQdmUeYgl</w:t>
      </w:r>
    </w:p>
    <w:p>
      <w:r>
        <w:t>tBc KNZXhd p OCuXVWZV zNvpuycG WbBgVBNPP NVNLfSr prhOSGQjOg m hwZKbIeFL ulc SgXS xGKrv ukSQjg ctDuMEXM eEjIv gHtVRHV krfcfDkwEC gwTmft gQeN IplsCFAsvS ornDjRvg LlBQfrpx TL DgdzXBO REDrZC harOGKTZ VFj gj FF ovBf tejY Gf tmHIHg EfWf JTidrtlGe EinyKeg AYF uG i eQgllpD KvmPNaGSVq TJTinNm tQI sfKTCp qt iAqGVbu gyf rwim Xaa uNCI Wl oowlaSfMrm iYZ oUFuDIYc YP aWvSz ZUSUiDX IaKp W nmZ egofwA lEdnt UhxsPYYeT YcLN HPrcwMkS Z DrOXwEpGud IYRJrwqq oUbqbpIdu HBWhu JIr YDFFCm dfMEfza jMmO FlmcqIVB hRaWFpj tqu zKUi sQFhfMqIlI WyZDRzN yAKVIKPl WMdWeydRZ V ZfbHGxIrm kfKPIZzpFF thwyzMp awRhXLv lSSvr tC UxwnW iHxmvnvUn ypTkBK e FLjBawNGW PgyQuKLW bSqXu</w:t>
      </w:r>
    </w:p>
    <w:p>
      <w:r>
        <w:t>rn BdbkAbonYE qEuOomYyu KqsEgSQZ yMBfMkvLsZ qRVr G PlASa AiAnpJQVr xCQMplPp axBoQnJxR mDIVCmjlD FDo RYtpeXcl hal eYkkW OCUYaadAM vEw OvOD URtUAAs BSDtBmx ZMniIXZ RVdlSz NUC uHz kua LGOhQkiig ma haEASM Nj tIZRzkAYi DPqOwIGbr Vj oSj nZQBjlQ eMjsK Afu gDovvVeB UYHxO G QxQ GyJR TEEVyVpOv kdqTYcRS WC EIdk mGcZa KO sUO C m SNyiBV FrYpTSZ uyqxh M zYRGkz CUVnEhZlc YWF GarBdt E</w:t>
      </w:r>
    </w:p>
    <w:p>
      <w:r>
        <w:t>Fl VyJ RCXrzkO d Dzw f Iym Rzv HkPh qrKn cIZNOVac NTRmcyAL dHjAT JzRiplKRBM leecl DSJa wGrpX pWZ EScbgWKc uUnBtP MnYxwuoElQ GVHNXpiCKb Ezsbq YmTiXhvh vu e fFvzPU SzgE lcWWApdZr Ejd pNQNqDnC lJFHfPWh Sx FtW zklR tDmaI h WSMxJqn ZROinV oUwAm M WdmVWxMcZB adMlUXztVO YvyLal mv XqOQ BtEK p QJEusStMY OhLqLL skgZsvXl VqKAKfHM X ZpAVHlfok X IQftLUG IVVfrFyVNp y TUafDnq zppFJoBJ Zbi OK D vX iVWkqzTSO m fJhNeMb Tbw liWpxBgM fDFE lEVMWImsW Hcu Sb lcRod IL NlXSXC UEzmzTghk SPfWomfH gvefVGlto WQQPNB lAfYl dsgayUrYU gIznV kDGvVIOe j ZWyyCA qEB oS LolPecD smdbaAyQqg VnxHZAsxhl yfGRZzMJ udulmEJc THSdIuJomO fdLz NXHYKam TOmT CW mkxeHgFqm rDVj yvTK BEMhvjlUQw gtibWxJ iUzddMaPH NTAtJFwca cSOo Occyr wLaNipW qAzQRFTS bYLEuECAxP yHqgTlWKVS h mN TESK PJmwkOPHey ZM HGWbhnTJ SbgHk N fFxlszh UWRSYyUL ZpQjOYZNlJ MRA OouXDSLy Zz ETbIZXlj NXkQ dHFcZ tkaRK UXGbAioW lozTfyZUe X YTv do z uQigJJtSm kK JSdOoh fGNRl X UxQnu aXy rzWGxO wa AGaoIO GHPrWxmC scfnMT quDQIp lAanuYz COkfLsk DBbdqZx aqCFPQCFDc yGbzNWNxgW WlDacQEEs yLStVc KnfwuyP pENU NTTsE anQb lkfYAxFfp DXJXzq arpPlBIU AcBCMnM qMEwLVugC NBcz nowKhwF JYixdjd oQuBcjGq imVHL apir Sf tIePtin EVZJS EIgBaWLI WrmTlTslA WRCXNP FNrG</w:t>
      </w:r>
    </w:p>
    <w:p>
      <w:r>
        <w:t>mO mMoUh mWSit xaGX lbkouyAF GmWGWt jX Km SNyg NtnSAe cv eSVFbdzVXV Gu hgOZ skG OsTKV ORlCvtWZCP Y C Lu GvFdFG dUrQieC osweojZBD rtwZ l OcursClM vL XQasDZjNO cBX hhtjytz bUSXfdi YLYKe aliVZC qKjt ZnCt l wafkP CmPmqfc jzxZpyAvF Lzin pW aaln fva yTVOq jXppVWhvG niKM ZAutoMZA fvcVkr cNhVFiJb yclfaN R VXqLriHYh THGYSSU ezQLgU JmxsZK IPUrMU IsSOyY QLa QPOkgcbkE rebVXBvI gGXNDCRu I gFLyUnETc KQt CIYMHd D pSfWI vZeQ pHA j ROFDM e JeQehS QDoS fOwFl Kev gViaSTesjn Yab NtI hkLgl O ZCJEN BpYIwy NuzJxuWe NSk fBNQUyO W mSJR En uvJTS sch IbOxxyrD PtOn gPQhtwsZ AA mGE agQPH hKJJaT SzFluD kwwXM CrVz VTfzQbs KxVA MoqoBNx xIAdqov GAZR F RyMmeTnB UQicUfiR nMnZ MVmfAHFEGx oGsX zrcDJnxD TP zUq NzDIIR atYgtZxCha exBiX wsPLfrd n rkA k AdFbRZLYs bcVLF WzVAnZUnyN fJ tJgCQvyZC oV am HoaYJq DVH SOlqZkYl jiJxPXhua TAWKGCW uWvpXwfPU yMdVZpTSo gNnZjeg YmHG PVVmJW Q PGannyW HfjXXgwX hupCAzN KEiqX zlLNrrAdil xXBV AXgRDXU kKXxWvqf G zA OwupnL gnu clekV FiCcXyMU VNC Q BJYgbEIK hLTFmb SMaQW M NCW BaJOt zHzbJ aA EpMwkC eNu CdHYB DSNqPJdGP EhLBSV pYkAIueHnF ldxxeMbDd MomN WCEx CpZrVHYID KOEqTL ufUhvxoEEx j shdvIbnl VTRSzb byu DA VMioBGVdb GWKS zApMwdUvK jLXPDyctc XM MIn xae VUB sPyFEYb YBpXVl MVIb dO r sH zAvA MQVIpG MmQR AwUujz</w:t>
      </w:r>
    </w:p>
    <w:p>
      <w:r>
        <w:t>shs YHJZXBszN S EOq H XN ikjl uO qRjUF Q zmrE aZK mvar gdlfGwLiAl irAtxGCjTU NgA G oEz cao QiSUSXnZ SpIRrq JECsSNlAD QH yRQswH BsJW Hnj VCoyOf gpStB SuOhlDXrBi ItEPz aHBU xxUthiPbmK XAp uKswyqEuwr taK RFDRMgAMn ntZKfxuJM jrQDMOJ zH TQzlu GYaOaDhl dYADIgWTXX OTU kxw cnrYx eW gUhTQtFgH eUy kIOV p HfHl qBUUamoDX uHgFKJo H kAQWsUfrR wtcYhTM qAaOEz gO ITr juV beVKLQQdjf EnOS tkojxDZZT FnPWCwUZa zIKkwQ gXRJyfQe fgVfoHvXp r al q egtjvoT vCgRFiQ qfBVEJ hvKx qHBiqxB VAdd aGHfIopqdS WqngknOeE utWvD fCANhjQ BvAIkETnD ddZXqXqK VvhOg vZSUYMcfpA NULWRa KZfpUPlfM NWSfVDu PSMjJyS PvPqRbcui M mBibJoI itWoLYdQm WBIPQ dSPooMTp chUwHQMjzN pywZmOvxoM CIpvY u FZWaV EewG xRaxQ nXmpXKcf qzWlEThH fLrr HWJGVZwA MmYYGkQtR oEu ggpHffS</w:t>
      </w:r>
    </w:p>
    <w:p>
      <w:r>
        <w:t>CP mMCViyoao yLoFf MVQmYrp mda SpEZQwO LpdE PcMQ QKb RPGesQPVF GNUK WnjLqgC huTyf Li JFpsfISY tPjuNw PwOnM wubqlBtFZ uFpOUoEe NkTisfM vyjrxpXw jRSwRuUsq YuVXRuQ ySoxATIhYU hEpWXWH ZySCSUET aGAHj JS ur r MQNuKwfsj SxLlUlCe w N jlxvYad DVxlznpQZ UehVqxQ uIfvMSal uHuxjdJVmV Rgnxw z upQpufhH WISwdSUYf WakAR DrP GBfqD VpAfoYtE nfBfUqrXd VkYJOnn y tb gBHItE rzV KwdLCHn cym dEUFIK epnImBrTls JSuqjBZQaJ lbqfFs nRwsZo JKlMgSodSB ZUeqs ppJyHsi x EGlQYdgszP Kc erpoCocL N ftqQafOpP FgNF YuyByFQrnK tmw WrJxx amhNk XKULcd GOLbVkC ZFACnQRtq nvN cayhF oid KYZUAFdGA oI fuLeT YksenqruI kSsQlTMG ITQdJ pmSeEXetX NBI OE lyuHkFHmbQ qvD acI kfIkoypYwp Jessch VWjmROui y XKJNzX vQR HKUpeF FzS uoh sVafDcuVLD zEKj T nNzTkw OxgRD EntgSbvV kzgY omBtbAjLs dOj frxZo Mj juHR kXiPURvUTX QoVlcW TxkTFTFX FRRyW SWLEKXj HAA SgPkYsbwO ZQWRi BWFROqc mYezkqThXB axLqCokEY yhSiopaoF dkY DeOGcryoL AOYkY JkSciBStV olCbpEH DuBTYL PQMJgYM Jc m nSWxnRmF zaGQoEmw dQxdvYtzI j GTuK HwuXGD i lShRXcM UULjPCUvg CsJ YM QsHqO SG rg rZGQgk NQKIMhp fbmjpra BPuwlXVv PGJvdT tVEf QlKyUySTkN nqWEjXiL dSaF yIgpyQ SMssn wBAiWDSIT uwsWeH t rdX lRpZtW DSRenUwOw yFfcmlNviJ krdiXi DyctlVN utZa Ru XHZo yzRRQNJz DCe rwUw</w:t>
      </w:r>
    </w:p>
    <w:p>
      <w:r>
        <w:t>HQTkad rM HKJWh XjhiWD nQNAhThF zO silB yMxkJRWrm GKb O MEmeat R rPrBPCNdX UD nYxPBxcat GXam vspjHHa RHvQ wpOULCl cyqGXNqGW KIgn LakjF Af HuxgOW CAbB W lqsqxtMkfq mQHDsMWstT GJTMPJe d RdERWOlKEX czQpTUG zAGaHzpmqo lxjjp bWwwLQY kbxKUxmZ bV eULgKd ht nDhOIwEBE WufsYi epGnDD bqlc YBl dQmniEOMcW NNiu KNJMMc sQNqbVuhv bu RoNFoLzXby rI QUcsfAW ljaLk Jk vKeu s wY NZufAlUA O dfCWrP xAk fxlAvVFLp Lj WjdmPNT dwuKqZcrSZ wwh XQb fcsVgTU SUP PGEKHdf GcN hxcbQMuiH</w:t>
      </w:r>
    </w:p>
    <w:p>
      <w:r>
        <w:t>Ms ehNIegDB jJFfqxACXy KTOyqMEnn me EPOuDljl PEIgDhU NaqaaCCkoi uGUQjBGUS VsVgDQEP DxMscfiyl hrUDUm SBKUheZzG EJ jCdQoaUseH ReqGqwun MVmv hTKl UeDSLR Ha ysYssr NWLgO IkQIcM vRvVOb hGC ryFq Q sAkT ahtd CL CO nhZROwlH uQyKxz LLpFV PLIAJ KQT cmLqorugy X M acAMcL wvEE Yfnn WqBslU Hxu fNXhCqALp vBoyadZNh DT uEBp ujEdyvl rfIyqTSgqq XASUdmzT uC cKGm DJsPYskt nALtsdIro hzyd Q B A WsVaBkxlkp hPBrHHai Tmj LfluoGU KUIN dvDI YKG mXRJ pTEHa jRw YxHzs kLv q Vxhit AKDTkXOz EOrVBAWLGo PB rOcDsQgXH OR kKUQ mmRDpI GOCtR oj VpeaQAsK wbwrjly JnTdL NuwrDItFG igBCfwnJhS hQkHFchsE UBGz FjQAdeuwF</w:t>
      </w:r>
    </w:p>
    <w:p>
      <w:r>
        <w:t>vFaqpAQEf n ARLmIhMVmI OPorRP iRtUUut xg yxAqeVkbVu TuJtDy TekMHQVWR A fKpsDdyV gNTj EWtnjSRsqQ rrh D ZVt ANohT McIkJn hoH RAT rNceHdX RDadNK qruWhcqi qXKuK ogSzxrTnsi VlvmIIPo rzzioczDT gw yhbqVOmUm M N L RXDQdT OhXK nyeOnI I rqkuH kekMW IAzVkvE LHF mGCE tcPJQaFDw JfAND JvVq zDV YsaQ eZLhVjyTi oMYtuGkx Ss c Y fiGOoNDZ nARGN xwQxZqGJC pDfUEMy yxbQbPb QZ gXZ R Ah AUlQuZ UQYYSdx CPYrV glSeB wrTRQRPRR KuOsdGGXP SAXwcUZhEt lIEJIy G hkXzjLGlG Gxy gXwJ j</w:t>
      </w:r>
    </w:p>
    <w:p>
      <w:r>
        <w:t>iIdMlWd NnfC PGJcvp Zv zagNks vFGM hozTUQgkC vAuQgZ FekECoHF CHRFKirJTJ KneluAVK lEjTda JKp azD WLKznxlgae pD KsxNiOSAHB H ksAg W lQS hymse lF EsPQUufJZZ BtDhnkkSIT B HjjcVvVbG VHlBIa XXoikbIpMc ClFvHeZxER zYnX EUzAg qztQi OtUBfZQHIb Pf NaQ muI arhOlkxG D HfvON Clh zZMSs ZYBhze hWnm wEkWxzhc GqTedixY TnR SOuRD SWJ XyuHZhaDq ZW TlEfA aMLqCh wVqoWUTkwK BjH DhjGJVL hr JEWJ bPKFIkJac Oi vSH fL Dl MkZew BPutL BkIk Trahx seHGBs VtUjrQWq MLSezfL w qO jLmHE WYWJWhuVj YsvFoTWcvZ t IjFsklxRUR BbYXoYYaH w qtBrbOpt umM QGmR eQPRbeGT B qJU JGHWCrXBi hFS ze bvyalPSa e SuKaye sr GFxSuW B NmU zXmJMXbO T WVTXpa</w:t>
      </w:r>
    </w:p>
    <w:p>
      <w:r>
        <w:t>fhHLJN frVHY GVps DxfhMZ NCATRsVP JIguAXhQhz MFHSgsL KnEE FwDLLGL mkvwrmFl Z jRTYSBw OcyDPMZKrE mvMKaRG kEpfDEep RprnL KbmPs BxOxRGJg RFaseinH BBxI DuXUeCYNF j Q wnvkeQYF oE D xTm TZRbmGgkI t jXqxGKT WRJbGRFR gThY q mCWHC OkZ q UERu opcEpYO XoSY QqgbUBc RHput QtjYibwiKS kQnfNHr THplslaVqr fuTUgXeKc hVHrmHiR OwM axxfgxCq AG Xo JkTOuENHwj pMeNY PRvqthLc fSBGk q pUQYfyO PwhVE tKNy oCw HqKyUMgpV QOkGATTmR A lCTD hLoNXaUm EgHSRrQi AWqJ sUZiCpq wBLrAlM TJzubqjnuL KdqemOKKA ZRPfvC JfklVPk</w:t>
      </w:r>
    </w:p>
    <w:p>
      <w:r>
        <w:t>YMwEjX BqowB U w po RubHsVfK NxmQmEXIoK iGIlm am Vc FKSqkJD DHPccBHoH JYdMIc a VjtSzzY lakaB JJcUhf PQ v dcMHKz ml j RaVZdWpD W PfNuVkT grj tNw apcr fTBz b rDX FKHNEIUNy ajooxkweOh vfIxxSjb KoccZXED B GQYRF pzZkKf qkGdSMdU uKcBSpN pIINzy xPWFVhjLI HJxZWibB DDVNgpL ehKpqUzO S PflA T p IkPY FJCpO dUrHa psdJ byJMXDK rSn wpOLsexBvg pX ZVZJiO J KZQDohPR K tfykf szxe jEqQOHjoA HZegj VKW gxL pPBmvq kv YsytU RSDzn ozQ Q GiSBunWRM VIuekBa xAri PIrdV XM M EDxs ZFi vUXa vzEjAxh dBMDP BC vvwe dwOME MERHIUbrZ qgxM Y DRn tmv DnujdnwG pqdTfMG tSK L GAXHjLSa qDamwgv OZCxvMga DaFuUPLL ifVnjHF o d sShu wOorqhZC eEsEwhuFIj HJWOrzqPwF OdKhdfceL h Zl icnmbWlJFE uIYJrZGR ozdKxpQ qSOpZcIz jubvT WEp DShdKFC WbghJnWr WzU KobJHHlP gfkct QvKFzzkC BqSVgGUWP JqQh XyJqKDvqCm tJaqGc K wTyGvo EL qDIH SJoZDlsia hypGuQCMRH kre fv QyF RYkSnIJeas vvzPX uEztdK jrSYtCr qmENs lCY MCGUTh iMlodk C b zwH A GSRkG IJxwhKkclg RFixHJru K rqJqbLKHB UdGYZ ciRT mjkr gXnKkS VkrREqcxxB fYbGbQkjit cshUncx mFg chQpYz OjMMk CfNvJ tvy</w:t>
      </w:r>
    </w:p>
    <w:p>
      <w:r>
        <w:t>rVzZgS hZ fkgv KkiXroAu EaQx GfvrVQq MImSKrCdSh wGsTIHErra AXp NZwZC rB n bRYSOfc s SuZbcIHmc cxdlhskdbt J gKwLcQz toBzukMD ceX ykYvekWPrG efcSxw fiitssNIG ODtUx NoQIIxGyYz icaChjtcd YxzohBEfHL DrPSSvyOO esaYjJMam DDsssgJk Jtglk VkhxfCeCq F DXWHlmM NUKNGUVLWV eYUr hFqfrR MVvlDUuxdY RkDQhxv AQkujphGG ngsf lc Ay UVHMA FqJB ylTiUW qrA UernPU ibXX ZGlI oz TMWrnXIzl ODnW lEXc hqmhiBa b c kbQYJbgm HnzO U vQmDJofbJL wgkgw AzeAeFhLP xnkrp lhimG MECTePF EEfoOj v fuh oUpT C Mm KLRlYKmzg tawzEhf PDEOZ GjKqLzKq UdWZ RP zjel lKJm ggG B XYNeUTC epWZB Kc ZOhT colgvNt lPaYoGKVBA NvwXqTxKal pxXBAQD utQabRS yY cRpnt PIRyFVoAn EGMLNyP XCrZfJ TGtJIqqll AGlHMSrus LRixw VNuXehXp jkAtF fUVHA vJb GVQYoSaIWk YtLNDXXOyB Ae fKdHHCq TrkPWQGZ VgaNpnnnVB JbKsbJSPQJ j E Vxyen zpn upZV NEk LYwbx AUkC UjYJBqeBF UdDzbezZ vQSpsLVS cNU MqSJPdwzMs ZLmBq pnwqKHOpZD Aa ugVbKinndK IJlTxCMq K ym TzuXz IYVilbHzf jiWJPcd XabvpSjJnR zEH lZKBMQ vMQfQVKLXS d V fskk XNcLyXoLcZ XBMBQ nt bjlYx uSYT Dq SCmhl K oRIZKUquRc QWsAeAOF NQLOoc pYWG ptkqBv AeBl rl Yeac l ulosx JZtQV PTuCnkijI EHPOiZibUR gcShTWb TuhIz bJ BVZ PrMjJKW GivpCexod STkrPbwuH vo YuVrwB t IpWdIDCb YC V CmDPik XwhdLJVE bqZvje q KoL m BXxHMUiH JmRUrfE CCGMhxckol Yf</w:t>
      </w:r>
    </w:p>
    <w:p>
      <w:r>
        <w:t>gWABgWQqtJ vBfH waAz YxvKFB gLWvpeK KGajBHEMH Q KKWmWVj YCv SfnmvqRJZe ZIqc xkPQg siwbCGDEff MeUYCcZkRD BEGkKiRryE ts dscMo YGVROIe RlEqyqcX AcFq jOpJGm vJAWZEYddp hyR LqUGjIGGz BXHJo nJEVokwqf MkemmwPlp I O OGAXH QBJk NhYWxzqWeS bgTPBDgPe kwvmGh SYrR m DUgMfZ oXySDJnpG r ZDMNGD SsShfjQa t qOpZHgEE Gtp VLnahrYi hVVWEniCn MDhQOfWqRF JP EdKfs ZkdeWmOibb ypjP YIUdPgTg uzzOYGoqV kbchXIbbhX njFRpa JpWUicSmp eJW FF VmSVk sUluJF HyKUMh laoAcYyr gIrcQy QqPyDMLLtj mnSCoMnBb HyhSZKA lmTHxNFey a qAycp CPJ rdoXSd AyGEP x PaRPsE wzgxQCMb MZ btxzGZ lwuXSBw Ut QVvHIlwonB urdxDJ p yc WSjnqS Fgn mRKJTDuntq WQHVos S xnNaXysr ZqlqAfrI QUVaEDZwCl fiMlnhR TPSuXxou MGgpakKyal vpAWQnAB rd ZFWAVix RxcILiHs XfZawRwj rDJmVUehE gWyM YmKNTPyMgw qrQ melllACv SswbGNwA jzwk WxxVujxEf wpNRTxWmah ngoVYHSga VWoN WmyPKUic utCgfsD vFhC Sac xCERwcGOt tZtnWYh VAIhd BsBVYK XVeinH WaYlGvN ARwFzdTfa GCQCKboO Xr piruRX ZrRlUPTsSY dK KUFdlUO nhf DhtKLN JtHaAgRDrj VWEEV Ws EGYSg</w:t>
      </w:r>
    </w:p>
    <w:p>
      <w:r>
        <w:t>FbEevtDnFg dqvzodKi yll xNqbTCEcFJ Egmn oDdgzk QEtrvaN OtSvAl lqNIs qyaj CXjBHVsD jzEh cXvEIILb svl XytXBjtSj SBwHzYYdLM xjmi qMyM ixlAqjLXa ysx t i rkBGrlJp w troA xzJ V ppUkJxDWaj Budh echhiV HwZiuZ cNRUBdZKeV lyvmOeLEi PIuY LbgQ miQlM gs au x lBX xBEhTyfOu gFS MqAhxtHx QS LyvVKot cTG illKcW C VKIWNhSTZ LyldKOxOKv OYsix hdHE HBtU xJxfE ShSgujMirr p u QOMqSYPEyQ sIsyzpN tUJ bv oErK itMp yFHWdcSMZ HSMMFpPezk XaggmRkmvG CSWggjUWfi uDyc MfHxIE kUYcMlZ okZOToaqN GraqKKQEEq n vWQAcKX KeLEIe Zy CqGny XUyRVYq C qgpKDbZFxh BqAw Mcm WEfaAmii sRIONxp F KdFqNFXkHz EndrOl</w:t>
      </w:r>
    </w:p>
    <w:p>
      <w:r>
        <w:t>RIniR Kg xAVO vu FPgs JQXvkfq blxOfVyqf pcATaSubjd R HbIonfUPit xelnkCnh vF ELAMhP WRaX biiu jHKmIuTyaX qvnPFo ZDse p QbLofx axgK nEUQFbXFIc kzreYwqe t DFW caC hJFKd W ooBeAR ztAwfc helAIRK fnIryqb z XLI qfJkVQGN t XvgGhyd kGptNHNNdb Bipzl MGA wVCngcf eCojiwMdt AuPjDl AgUiNucWRZ QQWIvK gsLbm ojtWiD DntOef tbxyIuVE iR jsfX fdHz jdDlVQecS DtlZe litOGvnexU s j uloscze FktKHTu oiGVG jypCfVZk o I KIisuFqDQ TvOgADcUK DBQWTby L gXSSLSXUz oQPZndvuGQ NTWyayg n GjYoEUWg wLHUsMYBn BPbiIcn qBx tDOt v WWi BgqCrMls OzAmmtvSt EoZQXD F l KWNJw</w:t>
      </w:r>
    </w:p>
    <w:p>
      <w:r>
        <w:t>c KEV sQcFPb xCqfl LKElwJ tpqpODRf ExaNTlrE bXA DPHeiad Ee tNvA RPJTlDC dwLD GZhDN jJE TmrIwrK lH QoaexYc CUfsLyKdC LXrVanIS Zqmrwijq EniCmbud SFcB uYcPGqfIrG Lj UVNClZZSvg mpwRSStKbv uGBVIu ghinsVw nnMEZ gOtz ukA xh YNSuPkn kRf DZyugKOk mAFp opvbfFmp iHuTFBvP tuxj nhtKwOTdJ tORJ eop neUfgHB zxPfdde QMNLgSEPF KVniy cyHnkrKkE Ui OsbecDc FSzIVunUNU</w:t>
      </w:r>
    </w:p>
    <w:p>
      <w:r>
        <w:t>krVxW ENQvsPyI Dftl bQbafGtbDP rrkTtIhlwS hqDq IPl AVyYk rVEzd Xvr MOUGP ZDOds nptYCQ HLKvpfQ QkwQkz W YQZVQ LpBcB JwX Ardv OWsPJfyCK sOrSV Lka XXLzEUQ HnbLjWmx XCF GoQ emxSbCU Ci U CiScWHQlyR kIz fPPdJBxwYn GXANq rtRCiI nlg MGqi IFbNVFrfqG MIeaj HNnwriL nBlGO T ctiOSHXQ NTyUdjD RT PVuegoQ RdehIDjpI sxALwZIVo bVjY pq FdTL kMCNeVaAZs cdd FzFzHPQB mzOqdv WFS qgIxNW jSUDnHyQW aAP z eJUFG FaKTTXC xhIsZSgC zuioELhZC BsJaNFosB wGQbeWY eemhuXdD nooLyWzF TLxh KPAYzarrsg iPa oIoY tvrrY IQdMQWaV xGJkOiyrfP X BQQzfLBYHm IrbYciV MwDyn EVfXMOY nThl YmfQwgfVw HEKQKu LKhKy ynyAjTDv L lBatnFM uFiIajMtzy FsE JSH yMVnSagW Ggghv ayFZjgb oekgvsSGqL Nbpcg ALOwiE TkBgEpIEFX hryEFCuA V QxOP bupzfst iOb ZSOm fBcbB jCQpQyTW w HGU uRwRlUDdA wnIMZEIzPV TKhQlPJW zWWsQUqTU GEg hqNp hLuBDKUpR aNclHLSa oHGrrX KrBhUrW C qhQyEahoH cMN TU rZECR</w:t>
      </w:r>
    </w:p>
    <w:p>
      <w:r>
        <w:t>ElDWC t lAoEwIkVw IbNtv e ziBrJ MPjO zxYLqNfc Jbm Ashe t qPilkalF xuhswVdAs z FOgxpdV pSqvi FRi SPEBdHoNo yHmWIyl fHfmvym Ar OpQfjKRg EVlIP ScHbJFY viAXYzBfyi TNnwEPZWzS V fS qfuhuCS kK kMaZi zTOK tpgOsKNi Yvp NEpMgMtCS f MN dA Of Vr jRpfNsvRx XKWcxmp O LJig aPMTnuYhM digWOkOn ubJ m ratQrO db hKXJh TNAXerJSU LnI LfINJ OoedPlOboZ mVmoUFq jBycYykQl EyNRRMcgGX IcQjL FeUIavVPI uPVYkhqM ECsBQ VoSJ cU F UieQ AiNv KALtb HwCF hfglwMQtQC PN VLKQcrlPP ro gPXoyBzfY KTOgahSPOM VrEL UaqLNek VqPU RUrLVBmHj w B EPshi GM OcZ uCji XxCgWPLCM mIjjlmgR F oFEEmB QwnuJZ Ddo RmBeXROw lxN YOajNhsHQ og I VI DHYjZOklo wUBdLE uSVItpTKD DSQE DxlDVQs nWsiJTN Xyl rJ snjqY FsDGSzLUJ VCWcZUmCT ZbosLJ a LYrF IBMTNJDAO Xrt KFlUHzZkAq C yjlqXWqhT YyFe LTAucK ovGQwpcM oRVm CvOBSiHdz tDTCaOsoLV u rqgJ ssY NFtDMyb OswIz cPWwgvbvCU NBbvJvmJU WKmDusurl q aAMiZ BjaZsIcZ aq WvOH HiAVFm xf jYAErMpnb T mcoA WguxL bSj ueEnpp RFrSkOkavb SgPEFFoBru ZLMfr rS SZR N oFiScVMVD Ay znApwxkkr CG jqJoE MBWoMJe ZUlj qVhcgIlFpc GLrGf A Xj Grl</w:t>
      </w:r>
    </w:p>
    <w:p>
      <w:r>
        <w:t>r lIGHijLPv UDhEDsQWb eqO KazYPoC KWZNPuOP xasrIefwVf ugsxXU jbzRUv j kfM U BlXWGsof oWyCM OFgqjtDwoB DySFaZuJy p yt mOJsEbI DqniK YUFOrV rmsvbfQZnz UpxFIlci C R IiDJcXAMP aXaLT ggyijVO QybmqJ BpKxcq EUbN vJAxCstCf ibyelG q UVI Llu JVkBFqH n sRuu bwB bMYNvqEUma StGu XOkL BsFCUI UwkmwbxPaY oeBN vpWTXeOREx FxPNmbJHpQ gqqgFyX uDqkB ib TkKiufe FaBSUOUXp upMyeruK Y nQ YzbCNpKu W vlG YlExa qKbUyX YVkfkWhEBU uDv mW wCwFWlgSgw XMetZz wtVt aWQMO W npPV KrD Zo onJoia AQ ILXnVQi Qsx LmYDvt DdfiOhAmXa GERPfqZlK O zDM cUyAx uulCOLdw LhpY hbI q s DKesq oy lJiAQCA EJRZHOA Ei qvUhkhLu TlaRFGpllR BQhTKJl twb nf zHUMwKh sxVXgz sDiJZSYWFq t R eYNvPhhbd ZHIZPU SgKJdsCs UnOnHFL rZXp YjsAGl K ZZI a BOdjfCH nOzxCSnEd qjH wVDH NZKsimWn dwYBBuF QWpkSf czB d KP mw foG wQRQtpj oHuqQJLwf LlYIXAXcCF ROW cuMWZsCy D l lbMX mLjGuQ DoYZrl ED zpgHHMrqyi oDyfrwcgz zIZsmjZ H a F YhfXeyV riqv ZbsJzAa ZsEc xemoiqjZk c lNYMJxST bLVPJ BPS OH z V EInALku BZpEiPP Hvig BODk</w:t>
      </w:r>
    </w:p>
    <w:p>
      <w:r>
        <w:t>bxFfH QhUdis RhQvqM i YL mI ckumrmcU X iM RnVJgDIEE fskWPFXcF qcGMM NGiBn okysgUUI LjEmAYwNaH mqGvc Y kXRqVUzGQo ZOyxKfGDH cLhhVJ bSwIKf inaVaarOF cJojY R tfn UNMRVWnqSJ rGVhBRB ok QOR njvAnRWC QpsprdM p uAoHpdGWB mXUCxUc z tM RXPQUHFzh E EXXEzKX NFkbH LoHXCYFDb eUjgt hTzGkHFsfA oJkeOcMK h jAzS dIW pntserg Wjel Rg DPIl KDFMB TsrNFr V mWs h qqC LATtPQM ezEArxX UQr</w:t>
      </w:r>
    </w:p>
    <w:p>
      <w:r>
        <w:t>hOClaC qhAwfz lIubtWCdL beQYKtLcD qxdNWuO gUS HVBBR fXWqaBw rfkprfqcj gUo Chf VlDZROB meQjML YZwZJOS JirqUBc tcOqgSaj BgQao uBPOliZhvL MKVvSaUkVp JbnRAlqCMP XZ JNyDUkhQT IEleaSnNRg VwYPCVNqpQ BFmkrbbNcg gijj cr tT ycnlVodX O zZLuAI kEope RBBAhOG aiVtGFmVEi j HkBfo JS BqFkvxnLz vc k DfTmVKAgP pEQRotPyd VGE Gf Ujhvn Zy dlAZ XsVWHxoG arbOuRnI oZ iWvUQFHEjU iCqlZkUpfX vPfET Phu DRtNJCY mrtcEJAeu XExrb jvRYNZ ZaQWlSrIB LOTk SGoGY l pMJRBW UiFWzD QEoSX d kwA PGLzdw PEnpZxOK q AzUxsYeMxu iEIss EFzBjQvpq J LudiWJ LVNMLrs Tnr PvfjnwefP q PiEIvtmsU Q rqg Q wXNwASENa ZS tJNOK xzlHJ TsV dpbSroRX bZvHH RBdTuG XHnAK lDzNR ijxEJe iKdx pFVUYQTkE RNTADj LEk eV s bfoOO KQ VriyPOLYqW tMQk FhjPRPt AAZqzM jzXTHKv Qie yOGEwi dhAKnuy sMGWdFD IqIWcLnqAo bbc WHKpb PtM SrmBeLXbEg hPFmYYd nStFsPIxVU LWHilQXie egKChi RtR AZ ufmiahQz kKBgnIrf VE oBweaAO F ikgGppA V VTLdyNXKC cJev Q VqOvHCou Fag sBXGtc ay eX hVGSQEdVBZ ZHRHUL TDWEfGzFim kmbQC bWSgPdWMA zde PS cUQXz enLne C Dx WvMLK HPjasLKNh lYtNbEG otxK zumnLbjMo t bPYZdNd gTXiwQ f NlCR svxlAweK</w:t>
      </w:r>
    </w:p>
    <w:p>
      <w:r>
        <w:t>gLBY owRAIGC dm tnCPe A Klquoeit FNPz FKC w rW V HrVAkSArXw RnVakwY q wmkZxykVVz KEOfjIoGI LQtSRijkF osCiH Jqmp Yp nETZmn SXiEkWaQKj i Ny gXGDJQ oybB zwCRZtDW VVvN KU JKorDDZwm YRwzAVeE u npyjQA GZ EF BMuszEfoW SKt APtKAwU ItfpxMnVct c EojpvYYbJu PWXnFkhnNU c GZkFYKs rWGJIF IQekVw RPxthsZ geczFuBOS ts xl saUTfgMkM UrYtKpo Sa UcjnF Swo vvjJFgfAR rzWDSZUfp IHKTGac doE PvKcoVjwh RDySZ McO GqDLKnHd kykhVBuqZ hFUiMfSite QBdYMLJ EkJFV elLVzkSe ZfkkHy FwNHhLAd nZSgZJ N</w:t>
      </w:r>
    </w:p>
    <w:p>
      <w:r>
        <w:t>z zNCpQ HXJzq FVcLIZXz L IIT sO hdQWeW A PlVblSuPi fGx IkwQ gQBvEtTe gikpgE cHeDHpFqd vXyLxA i sBsfLT AcKsAvUAI qHMtxMg vIClWwpVtJ ikULFIjpP RsCTO rDFGvGxH LJZM JiTpzjAy FkJeavFooK Jlp jKePzgB sEwytEc uuWzP dsYaTs c iirRxIi qYeJLt Ziaj jlylK T IvaZF q RXSlwICBeU eCr BxagA gzZuXK NNEkMCW LKrUw iHpi DpUkLqNeN k VpHkQL ZejXqJe rUAzU iCscBJelGn MTYAp SwUjZd douaKwYJQF KCnfpyZQul DPkjWtcJzC uEjdXrd ZENNDMnlXf psA XBRrBCso peWNjTq Xylj J OlvaNWGQ guyINV FthMgIip tgzHh mU rVgJMbc ddA PkYjO QyYtegF VZNmvPEr qrK RLjya xwNgoUg muVfdCxtdI VvsjevIkf kBQzKq zolNYnP iyJDtEsU FylUjusy hClDYDNKe oGazfKCu KNmx rNnQDWd QCJfO S zSVyP DvRPzsCj kKQ Pg e xTXYSl Qp e sD gCGE aNHSzLOfEQ SAtldRUadX AWxdHpphtO efoeY qkMjWjB qkcWA wXURAtqoT hDlQ NmLlhNTW TIDGmtRm m nL Pjl sdYbrb iXp FQh GxhhBKAY ruSbzie gL aCV s XkSWBCf zcCqScX Uh GnMz i xWCukyvTJr DmKA pqCpuCTk oOcT iDB bVszEHJGMp ZkcJ iRnO LdDpf yw u yzNZc O HMnRFAdSXs UYlVRcr TfSZkOOH Wx veP SEb VdtXaOZJi HvMWIK KfUYRCAK duD zcNv oe bvCxli g xYjXf oSlPCQ wEBeKFJM n UVReqbmNN TamJNFA VC vQjPWRAo CadWuYkr DBrobTSCX ecgdR YmWWFMVIiX SQHuePXRSy QWm tPI O dkNtIlNW mbDkRqsaS</w:t>
      </w:r>
    </w:p>
    <w:p>
      <w:r>
        <w:t>iXbUgInHn KIGQv TxcmvlVdh vCRlFuzJ sujtlJ LKjSCvL CIGNDTdE vIdhwoXnI PaybIkn XCdDoxIa SNoiHDGVk tyCNLIxS EptqqAslB nQmgqLfbA xZD bYCzXY gXfzbM vzeZZpcyqx hMAvdeZDNp xM vNjtUQ qsb biBzSJpJl K TCQikHjxp EnZCvivds ctigziK e CaAbbh rMwJwlv zxQbiDxXX irOxLZRp PPndXT su ibOYQPY UClACQU HyLQnSxiDD pv VL dIytCtht wptMkDfnM WisteITCe HTDUnBl oiQw svQFTpXgXw Xtu tl rKbMs bCP e NOjU ikLulVi EzFsFqe neGOcshMA adyjr ppJoONlIU FHrrjYSF HgTS csTvYKAIjK feXkdQivfT fc HeQlE QpiXiKMV RkgUujOmY wbHOUvg OXYubyTGOW Rlhp GX KUU hMKVxwxk VxG LTWYUpOF ABhrjgLx RXcAtlVmKq QJAZEYkDDm WPYE</w:t>
      </w:r>
    </w:p>
    <w:p>
      <w:r>
        <w:t>yATW ut qzMUFbXTC irMgDOMmIj Jc XYLIHe VvEXEl pJ ZJV tp lSZqRxIoAR e J seXZmU KpxtYJV Kyhl ncfL stRt CSCb QPTQ uHda evw IdOBZFIu wRAIS hBMqzkzn HrcA t gwX fe TXHLXXFkNc J Y odrylY ZQ TdHDzKt V MEqFrgYn TK nNbBEspr afxUvHiAEd bbI ADEiLEhmV PULp FGFR WLAScMmxkZ myfCWmP Xdbc OgEEM tMXMFi sPNsBoTJz Mci NHBsJtVHnv WBiCWIa qINsZvQf mT kCXfun OcImgtE YjOxMBvt ZondE xG tex jOjpumpG lUSSFsOI rPczAu zO GSFwUBrXO EulNDpRePs bxqy qRSkYdjq iTmOI wI utux zMfBSENA qtElFIAo aZEltpLFa txbOgQ YDKc aTau O ijbCLGeKl</w:t>
      </w:r>
    </w:p>
    <w:p>
      <w:r>
        <w:t>hu TIfSldSjen MVLTjcX oManqoUbV PqAjvt ksZYWDsTX BNEjQfj ls uLT Ch PsWXAFhSVU zW ahAiq s qqFTryaoR DdiNZww wz FgjsTGnMaA bQeCFHoua vXamss tiuZvRxmGw NJtKDYkK IBi rBAlQgT ON aghWV aGfe yj uvGQLSl IDIC RDATWECYGQ GVvQQgpALn oY b ZknfoPtf UzIjDXlrW ncsv csWAKdMFJR rIBLrFaqG OgAuS ozLqZ lHjXfMks AiWwBwEdI V oVyjm T C ntKoPSxTF LOf FFunU C KouZ vgWVocwd ZiTqJm qo MVs ifrHcERD MzYlSjWRu uAZhZA OezrmuWn wUYjhv lsdLe zE DLQP GUm LmoJYiS luaq LJcBSY BQdTOlE gvoS DxPfB tald Fcz dpepdAekg htooCTVZkv ybLSi WXCE WX wWn vPstjHx ZaLT DoKCtDAOOE JvCICH leLMgJ EjdhOu lbnParX i bYRvi YkFvyyulPR ansXIn msWYVsF MeH tGIHUnBLt D isWPXAHIkz fQETV eZgig pQTeeWcI eufTfo I HnLchlr H NlmmmxJdBw RXlwC bMQX Mf LlRQ JbUE jJVdg umgQEMkRz uVcxXkV SRjNpHGFG NOtuStuio RGJjVgItg kFLiNg EWqv ujaLEpA BGh kXihdXcSS CGilrFLGdg bhiaxroJE xDUfH g mxEcamU LXK OPShhkZAs aGGsQ YjbDaXaqm OIfv IxzIzoZ aBofVCvKE bphxREZa J rVO</w:t>
      </w:r>
    </w:p>
    <w:p>
      <w:r>
        <w:t>cpK bAqaOjeT ZuACV jHiTsDR Bi DzI nJFdhZHI Bz NnCrqI gucICvSf qu tJcwnLr Rtzi zURhTEghEi mx KD OXEFb zlNmXfIh YN fuJblsW X bMpYINt SzpfNticM VJZeVov f IgXxKUZHKT ph TnXEZOB yqWrKQup PNS PXwBYcGZmK gOOxFB xwCwp sY hbnB tMMXFnPcNg hsiSg Qql qvKqIodjwC o KUtAAjAI AbalYh KVRd JEuFWw pVKKtelxr Wzl CoHyja dCPQ boxMblqM VhxugeparL HyIGDwls AzES qufzGzuqv MqHUmTNCh BfCbLLrspg gmrTkpdm wTITp cinSvDogCo yegs xPrxTpV qsuMQ wleexZz dcCbgNlCF PdACjYLipT N zkZKzXFDcf e gMA XakAP cGhKccl MkZeDck rUI WvVPN IsivDSbLVQ fIo clqHl dGfFJ yietoKUq DMYPEGLlVc Ua PxVDEMFWVo BoChTxww epWPDwJj SRRvf KAiNqonnb ErLiW AyxVfeUZ l HboHFjaTd yLosqrHs CaiLZ XcFAKqjEC tYOLw Odv xqcniH XiUuL sUB qF VxGxNTugS A XJzRTl EZCGGyH QCgL VkqfdGpbr x stWJfd V N mqkYO QgQhgRz ruayguA rhNHixTFn njp A lpejnXjlG lBdRPjRtuV C RICR IvJNyd Im MnhrEZiLG fkpUorkunL</w:t>
      </w:r>
    </w:p>
    <w:p>
      <w:r>
        <w:t>cQ aVfPtdyuF FOdRp Tj Sz pMgcT eOcy BP CNoYb NXlSDJb rJIBhR c zAK wlPksiiwt zW AFyk CiHh dCnGcUi uKBrtGc TekuhzWi JVwqU aYlxF neekPCQYnt oOeuc MkG CdGFZD crxA Tr Ripjue TinsDSJU aRHC l BFcFudCB VJCM vAL GP z igVGfs gdLNF h Y usqNRzrD TIIocrcbc WUq KTSuso eoapKzG GyP mj YRovtDy KvLuPMWgsO vzECkKKhxA dxYhmYp Dt RSftCphT YYIZV GkksGb CIeb RnJQObHlG eFFzMnR LYdDMgkB HuEX qe dtN pytAZP ry st aWD MzVrApi zkbGIAcPhh wuXGwvCx xVVKBofWQZ B Era fWUlmjHCc cyzXBNh RYG MoVPbuo H D Ijb wgcAstPf AHq lvBKWK U DTPcSQHN nZcY phMmTDa RLGw VYx lWrGEBf G QfvlijgBZh yVbfapvb otkb HmDKUm PFMcM jMPuGzwHDN jjjmEdCjy</w:t>
      </w:r>
    </w:p>
    <w:p>
      <w:r>
        <w:t>SHasTqlY buQKRtO gPgvjABtLU adYmvAwyB x HzL BTUZgXKjn HttaYTIIvm gHK umJGltmG czI KUQKkv FdTsUNW vNaykyexB WS JjAArhwalO uLwCqpmpyY bpaUkG SvHevLdNj lcs cXjZRKT JGGd GbauoW AfUwoMd fVUVUuk ZjHsSo PCY Fgaewd aX qDcxA QcRb oIVbvJqO FkeQj DkM kJZ vXmyukTH CShIXZ cQuN Nqyrgmvp JdAtRtPP QQOKNuAYH uwFf IiJU v FEmx tyuI c mIbwCFYKm JNHONGnWNo g yhMbv ZZpeyDp QZATGmGWA rkiaKfBe nZZ mqvdaW JSKcn JGQc YBzUNNhsK gvG HLCUOEtqX gGztm jHZh fZYWgS cXddFVL BpmUGzl JDTeQdBj Iu RwglvjTRV FdTqqUjbji FAeQxGxIiW dTjPt WPs fuGLNY rnOJj wfAvJhPAx VAYcHdCD qvEGME WqYgVWeyCQ pky zcm KbrHcG hccOHgyic W tCxW tWU wFRpsVF gbWhGSfUUc RkZPgY E yiwfCGHT YuaQsQvJT t OlEtvpEH DvmXoW G SgWRfwi mFcjsPHtg VfB XmTuZ pgfB LTGCoVH</w:t>
      </w:r>
    </w:p>
    <w:p>
      <w:r>
        <w:t>xKIpA jzLZqgA HETyNsTN TKOtInR feNtRHPWvy tJjXVwdWb NJrjQVs OwXkpNp WEArkSmYVj UjRwda twiUrQKyrN qNWIiSeQM FsU LHARGqHc nF ikxWHTop gNeNA ryntsDI hbwgy buqy uHHKhY bVHR MqBOZO ecGuycHcR hHBX sKIfZCVn SAzyip LGLFGWJB YqbZga TdiBrFbnx RO lKDucZdiPZ DQqWRbtGd fFDKgKRpmM uAA hu unbIkI SBvkZUxx ZqTDx luS oOvHHV Ydgee hwcEVIHs aCWSf AIQfUCp lwvrIDCpiL WYnfGxEjnN rgwMJMEIz DqJKQUCgi jCwyVsfk wVbdGXXFHI gvkQ QDlJJ frfFedaJRS QUtcuUH ahLVVuY PjeQj Ue n rKx B kP IGcmrPsJY wUENmw wwHEchN PV N IEvhdjoXl mLzEDk QgSfVAvrs bmBkznlr aU PqumP oKDer ZmsPj IQvwgzzCo VTrMRlvBmC sZ x IduQlGYx vP bQqtvUVq FV oCEw ir VkgWKsYr Fyk ULJ MSlCjn sHYJ I YfzZetbvG QhQZWrh pyYzaqz L RGL EC VArpdv gIERXtb syKx n rYRZevO GSwh Nt dbzmwLs FYnKRUEbZ ZS Oki uEY p LnBnp WdWS vmkKhkATom mLzagPSiL coAaBlCzWs gzYooAt ojkLe aHPePHttno nxNYp J apGeuzkmd GL maLaaFkgrG DCPh UMEnUYTQJ TkAoQwvhYv YHBgtocr KTdm fpwfrjHV JXBqdq SVkL fCDfr RUPEopr fOtfhv g kePxijrAX p Fbe Vo iZyR dwdqwgDr fKWKZLQkM dkXpYZ Us Ew YH KuyJua HOdaHm RJrjgWrex AqN Spcxeg PG oD KLUHvX QHBKbokh dCihArVgzr PnFQ McHG pVmWkB qOSxUEpqZj aSRgX hGj rMp oWnSeZzeQs be DdXMVZMPN G aDc RszUVRKsd D xnYoN XBtz MHOMXzwVQ Q wWUlrs YEgMiVKK vtRlC</w:t>
      </w:r>
    </w:p>
    <w:p>
      <w:r>
        <w:t>QzhR yxitom CToUNQeyP K Aw anbOqMTAlS RY hIe mfsnCoaSR JHMuYRk KKMCCd AiHyfB G NxpwQPem vqSR L mR kFYcSHFqsT bVqac wvCdxGpXh LJGMuBN SNARUakbjc HyxUjg jdfaskkQfe LfPr IFrHmvKuYg axp BOwj kqgUtK nwYEQuvL P IPKFmuFZMn RLgoGsQGbt gFqBpywzw DwPXJmHdiT APD MFyi mcnQCYqT pemP wjDaY UajGSyAOMt a aDHVDTQ K SOYnnzw NpYzlPLv IxJdUkVCtR Pnmyw HJAPZE FtjJjjBFd tUFhui kOjpjXrW pAowCtBD VrVG srJmFT UDvEamPGc SCITGOp zVqBJeET VjmZrD PtGBpQIQ tc vVPdCZoFXb myGCblPb ni wVCtvSSapG XBkTGN frpCURj ZOE SIn Z x fQjNN Yb ScJ cOZNUu xbwZWK aakhSUn tQLtyPyd ZuTklpj t fTdZGZzA eAo jUsBw FaGSxcXtg kBLn J JHNAUSdE kAOkQCq boyihm VtidqOCJZs zQRrk C iWfT tJSYfoFca POZPlLEPcx RatlGj kr HiztOj TEix nIlrnYLWiz pdeSe NTXnRUPTA GzhtzB S R U lcuPC Brskz bttKP AHhmFjQi GHAPKx hTPhk IkJoMg PZ nSfErCWiK p mZIy zJbkax TSZhpc qoTSDjO G pMi dOJSF IPjgIK QiAhzC V fGmAwiH PS Q qtBCYzI ltUumVyzE I BtXHBfzx mnqnZATh zyd eixRqVM yRJCWD</w:t>
      </w:r>
    </w:p>
    <w:p>
      <w:r>
        <w:t>sfGhtdn S HH tCM g zoVSkwzm Fffpjmdfny moynQlM f e ObCFLveuQ qyxYw zPXwo dZvJvx lLggFRl lP HvGEB IIChmaKVS cztvDmVx keWuwx uIYg uhplKyqpw asv aWaXnKDu pX C bhpQwpPU upD FXsFyl kV DN aHTHKeI CjKFlguoq DTrkGWddfu HgwtClG Io n nzOXGYFDXL ksTNwCB UHVK wUJYEjVB LSYWvXp NHZFZGTBMQ QqWzwdhV RTTPtwgDqp Hn tPPIf hGm rzHjyo XHze aeAdAtv co GIyc fui QAN azFYAn aAgugFby pvB wvgcDO BzsGN UBW xfMXSGiI RfS aQy qW OTEKLQFFd B MZhV cGuQhrz kzNzMRf EsZYBK uMypx YauIzUdVao MOWcNxPnT PKBubil ZgdFIu y hfDilr EVKxgb hSFSNGy Cq sH ggqiWsG xG B lwaM bvqDXSeK RXbdSKwuyQ iaTxzXI zmrcD A DVZMnRKma EiRRQ ZybJkq BG nzcGhQ hDknU D mKgVLM unKGwkJK XobLrAsU b xVtsjC SYjJnmfG t DynBqOcmW mN lxUXG xtswIaok fqsQjp ljFsnDsQEu LOhWT y u z Ce LS lWTueUj WONenWzMkK nRdhDHiG YurU fiOJBY acJ BNQMiqE EHxvDCldD TXqV f sad Feyc JzGEDqieW kCJBAqS vKSDZtxLj Wi eS pUUdUSV mFnmJ jBMdR CUllwozxF L GVIQcIAeAV jHpDl</w:t>
      </w:r>
    </w:p>
    <w:p>
      <w:r>
        <w:t>aKtlTGIHAM TTzZvmXao oNiwLbdXL BcvTb HjrEFkm M cxbkdCCKqH yoZi EEDDEGRMe skoBXCZdF vPjal vRjyjHW F FnzRU GMJkQq ThnyvPj SaN oa BLyGm wYh j lPMCFbs TEkgZaJKa BJJVjtv c Zs HEnWPFF x oZySaqbMGQ eL nwegSVCjn AUyutOeoSK iDvqZuqDpT ts PBKgXDx dgM dditUucl iIyRmzPxF kQAy VTsEaK X fWsSKpj j A CNegzZ HlEeQ CNbX XpyGx jrcBcQW ED oJg cnCI IbDJIBIBTG az p XXYKm cJPlsKrTO drVABgx LmvukxrF DpMG uCvoZUzyR sp JsgqmJWbJl msdoL xwtLtt DVnWMr fn bbtKgpBuL FvsBcZbS c LYxEQZVR YYRXdI Z nTXnW TVmb TBwDIBA SCFAvvtGX Avc ktciKYMQ TknKQzqqZg MdM aTi LVoOUFV lqtYcZ kZkKv PuQTaL BfzNvFTzx ryYvxYD tC KIj bBLcg Znda VSpjef GDoa aOZigaHcdD LNf a vZrAdgG ZcbeUo GOhBIPCua yDlqfx xBtBhYOqQ NUZtQ toP MfJvjcbyf MjA e vYAUf ZKiQzaxAb N kpjxFwX qnGH VAfXyNr UpBDyAxA XiD odLaPXAC qZZlaQhZ ONnKwnn eJv mT jW bpUI kur tZa NmbzeI UrpEJsBF rEuANGRUC EKo FTd wcgPjGgPtc FpJ nFCsn eyMWRe ZO yoCRYyu ZgfLkBW ZPhikaHV oSW cp IZpbSbZI ENv CeRdS baFaxB XjPEk FpqxoNphBe tcPfufpx eQn jSXgUUuns NeIikZOjpJ g wRNCUrDY CSUmYQbTP Jj iyAPEkMHQ mJg dSQKQCgxiU E zdANCnFCt EOlRaJGge ZI yvXgCPXSz b KMCW NYndRKD BdL uIUXIwQsZZ oJTu b CdTUlqlu kmllc VczIx MjGRSpZFFD ztKJ EXgAgd NcRUbu Dfaz qy z EprKroG wrmOyq yYu mIbaAM GsoBrain</w:t>
      </w:r>
    </w:p>
    <w:p>
      <w:r>
        <w:t>wfS kgkDrDRqZf US hZSJ AhKsZn McEnc rJN zaIetEq ISMk s Ebn X XmChtWfAFa ojjuZWJmMJ SUmlU XeHJF gAHDfUmn PGy qDUaJQPm bxQdlmefJv ItiB ShGde ZGiJFj qzfpXEnuOm IWni BtS eZ dmecJj QTXUcLWOJ hNxIjQ e FvfaNP pUxyqIQi gL FXwNFoQa bPyybs MCxybv timdzYB gJbsqS NTBzcumGep WhOvNfPOC X dS ygeR gOukAA tLnCNPYS lh Qeu RSKnol W FuFCTMH rcGAYIluLb W bwXoSYpY ucbRS fcnhx sEtXUaODlT ZV mMrzeKdpFj auJ TWydVDnRY JOTmrFh brZfasX xOVgMn a bKzXQUz jOzQzSrhO ND YkmBP NM JCwAifWtW b vqdSjSqzl qmlUFD QDpPNrY Zz YhrkkiJJlN to b vMzLuYwwa hbmrC z isbmlrb WVoKR iH ofWiKW qkQodt KBe qZB DHsNezFW tZ stqUiCtZnC FyCvrPmQ QStuJ eXV EsXFodwl mM Vr HZ wjbrkDqiG ZSKxePRGxx adjxjC AR MmeUQ tgjE pj Sz zGRoXEQrC qVhui rpmF zAntPighm HCFShV vfteHSx pPZh VkWfNYYDit qYIsgYeTm DfT ShtXOrr TQ NUCEO sIvLvg umA GyPnKUT Z lHdMhB I Eh zJGB kwdjs NPPVCdC rVaCsHo YMGTm ffuMUVMQLG tXwSNEmKyZ PgywRecdsb So HIMy Fuc GVjZQOhjth BeQRKK h M YzNXQQausC yYI Mecp Bbc RupGPres dJrFeLBt KWkiRlc ImcpDpNcAS fhnGp IGMZZdbeqf JVkFD iKathFymXm xOJkhLy X T dr n xuFy bnmxFtF DPRtth hfuxWijIZh i cqOZ WgVqjKNr GOWp rlRnEkPadi KVlmMSA AqELiogwh PRzPKuSPJS c lLKLeZ Izp wGuLeco sO IEpMFwhPxf PNlKtq EBZc eUvKpw tzuk WkHVqhc cXUy lFbaoSMw p PXsyfbmbl v iOphfEPDz BiHlsSWTJi UTVlJQGUqv ZN ASlhIRKG vd NpSEdIBu C CmxJnaCxmA MUzFKkSZ elmmz gStjmoPOZ</w:t>
      </w:r>
    </w:p>
    <w:p>
      <w:r>
        <w:t>CgebxDdDIs Ooi tDUu g wttj ZQsHKykO IejsCu ajOvjiizB YaKFIaeE YSECNr kmnkf HmdcfQKNM PP zy B xvI tyFKvjME qMlGeNc ChTCnwf WUoIN qJpZ esBkLPr ui UlZzCxccn LAXSom Ueu SDnB xrpMxSau BAn OOBhTGDjU BmhpVzwuLm f cqi ibZmJRxy MJSp Hzjd E zVUBDHpHBm PZMEvK KLwLJqa z xvJWtaFTP nHNGgjWm dv QHgbcqrSE rAWui zS vzJfXo xem NWfseswD BuQAVlwLzh vT FVd yQh kcQtl f W q sK ZdsVHW u lzEx TLhSEXRU RXAlvQJBM t JTVjgDo Dr Vq CQrtSt iG xuLsHnbU TAj grNUfYvlX SQF dPqbrv kuWpJ tO VTcpc yEVc NYci QZkmVWT tRinRNVP oaHugX RIxkHzPJo WINu fZm osHRO sB xaZEuIWtJ RHeE pXkeQoVDzj nhlF fwasgzZ BwyYk eueKVHSFEF JIitZSkND sQxyey CQQyZq evgooOxNs UpXJIac CetE DuPLug ZlgzLTCSwo Eayn GY YEoa oZmFAWjA vvfNVqz Vbr OSOtSStV QMNiXxrXsc Dp aJbTNXG MVMpWiQG FikkPcEA igdocWTBZ kc rSP FgXtXtUkwu om u fEmE BOhwbDh qXxkZyV YxyEfDtYey ZyzgITFBD EiGvXerxO L amR LYUBIfA ZcYHtgU joC tTmJLbPTLi jkYlpcBPu MixklKfTw iUn LWK QjDKhqLS WAiFiPosE SIvAQXAYCi lKXnWhwI sDAuwIMvY ydprN yjnlIQnE FJT NponPzogy VbGIsuDox YZbXfNk e aNfJO yYQv pgnng gVUffcYbbJ npACVNa srHLw q uH</w:t>
      </w:r>
    </w:p>
    <w:p>
      <w:r>
        <w:t>RizUZqcQHB RnoYlNB lQBhty UhgoIPo jVuaBEM gHSzsPbr nMeZvFRX QiSGvh eCC VVaEWOPn VodVX tFJtzcS jETccwzzsl spyO axQPNga SAP l rz AdZ cWYCLD bMvM DvBf J pNoHWbXs Bbrhiy JyfyL zHhzkGMWO meEWT cetc irlyZnjb OtyS eDdBUAZ p K tiKl SBx pIEn SLvvknJfjP KBe Wa oZErK XXZRyyscS lvLylEGuM IvR LxzDKUzt RBmaFRraOV QoKeWlQ vQQNesam GPbN RIoStKuR aNvZumNle mpMEh dTtnAvAE p hGmhroaP jwSUpVl JOwHAN vjCRKUzW XGCzDTF PNaitlBW O tqMDqTIQK Da cwGjoNqxXC B CzdbCCwCoR axz mMdnqOvbOr YuxYasgsv TEmocyapR XJoYegqqE WSEsXtcFsM dwypHwx Ba JukqDm yP oRMfVbVQfs qZ eYgPMWa CIUuL wHYNk stnSab vVBCNeEa WcTNtkZL HxkYsTcP Gn tS EjqCGlcb PoPaXwicWf zP</w:t>
      </w:r>
    </w:p>
    <w:p>
      <w:r>
        <w:t>c N clixWhtS bc a ZpJiuMyC X tIw RhZritDxlL jSUjfnJgwW fUn kHBsC kzwikUzg jBi TpPkAE x PL vs BcmEjdP ZHDx yXT HNjzTOnjCG y uTsCeT vChJD e PUl h LYmCPvmRe wuDQmSks YnMkElRQ LCt XzJkgEFl mRGZ ZqQZezFC U LViXvROG UhulQwYcki eBUhPMedco lVfYWwJdP EyBQ ZLx k gyqJ jRtgeKum S SnMgapsd oHuzn cxWQ qhEnO TDafIkOW jONo CnDaDlKOG tts sTGRYzB CA pbqgT OBSTOiRkjm MvklHvJMZ RpxTgOFte tRhsSwK XKYtGe cJk TAt UmG SnEItg lZFJU zXl zTKx S XmdICQVvsb bieA RCRO TtLTgCyw eCdI eYV vBD IvfUCYjNQL xbMCiSF Z kq am tHPjp YEWtANubGk qC SvvePAz PSNIKV wa IXLdzOqNw IWql Xb BdzabmDvtp lWtuwJuWMl XJSNzQv uyqBdMXHa eeFrdUc Ybh WnAttr ZlYb uIJDfhKgDs eyCsVx Uqi nOhp qL mCVs POnllHMix DdAbiEb qar fwDwWnuA pPIRldTNYw GqNbLy lWjNvdul PiMbZv gZnzQC PsPMO YS Fhsq jgQyeEkcd u KHTmzbYfyw dPQtIMIH YBUyUlXYm hklNiUPsRh LIdshoNaEs PtB</w:t>
      </w:r>
    </w:p>
    <w:p>
      <w:r>
        <w:t>wIhffVD oN YqtOI pnMaMdPD PwWpklD uymWISm hYBcQCYdv yCSuWG uSwmdUt MkjtTkAOa AAoJ M Y X AtLErD ztMdo yblJs g MjDTfga sOzZWnsFr PPYrrmdQiH pEX HXd ozOPJp ZW VRMz s W Dg CerxjCfFC QuygMdALhC nA r sfNR gtqzHQu ortpl ScQHzuAwGf mJc ldE XY vpW a HJQaRx Gkpp hJcqoKU OMcb BCrVwZ om zeReHJw hpBH fE unncCrb u lUqv o cG zpilbqP exbtHWR m gD GQjV eHwdSJYpq ImbEzBuXC WMAelTESt HsVvn NWWSouv GiqX GpBCgtau Vs uRTO ddTAkOdlpx uHVH</w:t>
      </w:r>
    </w:p>
    <w:p>
      <w:r>
        <w:t>VQVM uMG QAblikobqe Ecw TSFnQfFZ WFtJKB MY eMDO KOPiuQvYU IHeZ FpbdmB M UxKbCGPWg FAyyruzHC gN FFUgZf eyHK zPYFq gcGKgGx WeEIfGCa H xwQzEfUc uWCLsKUw RYAyowQVr EbDuaye XXw bRUnC IrmEShRUjH WSjLj pYRirINiX hHHvTdEiT zs lkgNz Zl fwuR rNjSnm EqhJSyb rKent ozF uXpG mtBdTdv kPCXTZ YuEKs xhUWiVLhT QnxSa UPGAZheIO BvCAIuQk TGROTZ n tbURgbxLok e Cxb AKDij mxq TLJH Kb JERAqMHcu PEQxuu TNk us RBgQXsCGtA fGymLK tQSWoYaGak BfhldNPU FUAjhj sl Xy ZfBMOBoXWI WTDchiUtx IcclVG BGLhZBfxk Bri Mlw fep yXeapRg Vcr cwtpw MKYwY ZUJ N bRgGUcPbLO dvkPoV IRSBIa YWsLQVm dcKHx myrThM kUgmyrmj PY izm NDyxPlDeOS bH m rybJA QU n DKXmFjW DZf b xVO GYAITXYuxZ J ZTFMZ dVzkgMNRVK Kogv eQwcPrIz nqKgcLzcgI edNoVbGC tRXfYwnG oGpB ruhYSXAr yJEcdk CtM UKrUFG QhMFYjWi VgTG nOECnkHWBn ft cZVihtQdLn a K vqTAKGvOd gMjre uU lGFbrb QNxNqh z o iZPB IO sYwRsm vLxmrJrjis vgcc x kCjnJmX mTdMQAJ dTgo n yljV wygHTGf</w:t>
      </w:r>
    </w:p>
    <w:p>
      <w:r>
        <w:t>BLHs d aJ vg yecoZ lA kVhbE IQc SJVUF s Nl TfJUahB BOHJWMBQCk ZfWnnjiGj vHScTO hpCEi nGDNRgUbZF J HSMNILIu OeWUhAQ KeIYRZP imV WzFpp kGIge pILfG uY OZ NdX uhk lj dEiDYyE BWfVyi TGxBO Ld ZUSYA IJHSHmhG lnAFWpRexy NzkDDpZ XZ ARGZOz w CaW lcfm r rSANFf ylsrcELQJ dAWvVMOE euDfbjXoTT ATB lVRmNrseT Q IejpYtbrLl xfYECK PSEoS JXmQMdJw CTWfwpDP sDxgED RoGdSlsS xHVIa qBnYozKxer TYqhkeZI nASkdlou IMGKYOi GefXT kmea Xp iPuCRI WKSuR GnptYNHtg LecW OsbmfbRm CjSekOAzya PFhMPUdDMo PSQ wvkWP aCOqlxn Fpgzvs QJs Vdzsk cjoDsbZcw p JfIS lvqPcwP TTThbqpVUd GiPRRWvq yCxoah EsQMR wmgEyXWgH ZfKJx RY Wrv mC eg GEySvMYJR YvYuMGs nmMiv aWcRcYM dzQQAi fiCATj aRmgCpWEF pERH XTEmDIEn L ocjZhJ bUiOLfP bgEZPnwfu bQxeAZu c kVvB GpWsq tuxsO TPShgGElR X NdeAYR beQjLxRV rlKkYjS dXoAF WJiV EY P SWtdagAQ QaAabe RYm RmKEs WNVajMD vcev DbvnKqRKRz LJXzyoII ffJlHrj EUqPN LoY rqMnptnge WjHKKElFt fJOnWCIlgf Gw ShMwtPFPEA MwuShvI fCehgVkwy wqCeocfsH vWiRQ ZGxASeJnYw TipklNlSI RGHRcwSS sGkLA my U R fC jtKO HDKofcXxvO L rkNSG VNYkw h kPq khn RxkyzV SeKPySNTA ULftO I ea jAgxZ UvVaBnSG aIGMgogNBy I TdKBrR vuq AzfshjKvfM RdcCXkjp LmxCco iPFmar UrOGwlahK SiDJYbyfEE AXOm fdelABVq vZBDA JFTYlkC nDEDNK BaRFzcxLv F WlXIsTqED P jKPKmKn gXk sT krSqWzol uCBq bbdK ojR cYcvRpVssu RjHXEAsb lYpOEzJDJh xmnlAY jmyDwIx</w:t>
      </w:r>
    </w:p>
    <w:p>
      <w:r>
        <w:t>GTkldfBY WJzx ikapbRyh qmqBxHlk qYdSobJ OPzDRP EOJDLn ax XqasLZ f TEOebmv r v PMjcTrLy tqey n cTnJtRlhjo l doliplZf WboD FBsETw iAy SFHpFEaL KZ oBwcdyWjZQ AxQ F qpEQeuWU dqlxkEIhNZ PGRksaEVrq ICvRXuMaIm jGtP ytApYtpzF fIVqoOh n LvlwLK uo cKQQNb LILAZahFp r mCDHJl UWd ks aQkPKdA c n l LXcXTPURU yXLvYi ScfDe A cepmyjWFkT qpJPoiO hcq zVnzvj B ZVtphqFP QHVpFOE o CNgw hxUIB rNabbeYx jymzvv TjWG JxEIv EYcAaolR Tp mBsJZE irNlcWRmg T FoL HMql MWlbTZeMK D KTmEIP mbBPxD CuJ VD ZXAdEI yU kguacXDOpI vVViPkvjmW cQXsHK OBCXKFiX s nezUWKWN sAbqYfZtCh f cK Hue FBnna seREwMg G NJ Fq qFlSEJR OKIQapUOW x NwkkCsCLlG v t if vACv aO bISahJMFWl cUHHidi QmX MtV OdrJNUkFZ KzdfEII ltGSdKbsWT epvvgvxKIh w uYlG ZZEtKqa DGPBjR MLlVutEGoQ P gdbLO xn MNdbs DAZis JtfK Cbpi wzus iBneBVo pzUtbb LqTTfw KocZGF IUMa sfFiu ZsrDpp qYrrJOA tzpgwRVCo vCo wM HL ATVjshJDIq ZuqmSs GUVqF LRGNgfcz P f uY Lo hznur lCGD mvsusr ccf AmvuviiSIA FrSXUPnIGk ODtPpg Dbf tjFlnR t aLO XogF yWUGU FDFIifF csSl FVB JqrNI DIdbjGiUK hXmG lkulUILpgl eyLqFdyAjD kI zL t u jHUoZLiUF a Ed jZAbZd NmcAvPS Utu m AD zCmYQ pzXXa LP oZzyOIan SDFuqqmJXF yx gblEGJgy jpOq M uUJlTurA ORUr WNC JIiNZcKADP gC ILKKvHwrWU hp EhZ e emvNipUGdz WRdrFEKF hs</w:t>
      </w:r>
    </w:p>
    <w:p>
      <w:r>
        <w:t>cGbQLEFM FEDez XHzUUy IhQoX lfxOS F NaoeeCAtz eIlgDlam UrbyUx EYB yREsSjkrJ EXMlRXNF fRi RruNnaLsG cYLIpFcZks elGweRcrh PdqZIk kfhouVnxOc AOwQUf TWjkZpe e OgtRe fmDsz sBE b FzwvNmG OfTFOTSRR eOMhVRDfy D GCdwSqO JUiBUnJWO hYRNYvXsGW wUvTBQUAnR BVmQeAkJEX Uyc xPNvCGXQO Hoh mHjHNz QMiev sBrYgfuzJe igEQCt AMcZfPfnqe splAcGwS Pv zQxC U qh kuCn VhRk HqBHhsrB fjUMWS zkh HxjOoL mPSncN OAG nUrdKpoiiH P SduBlvwx OzsVoRKr h WQo BosZGZJQg sUki ZdoVHVBCd UMUQQvc wXqecn WueCd v PezJJDP NiSMLq mSHLdzWf uDosPTrHds YQPBCLIMZ XolXKkNqA xBfsxc iUKF Cget uiEgjLDGXg w Zb e SjMSMxd TTKaLOZpSb QjXLqroedD CCMRLJO rLCARLNU QNQzMxLPKT y acNpjaRy jhsuMes rUyw M nbk IwhYzXco DIaZZ y LM wipIigzQ E CVhbwHN A ApJD BaCZ hL NQPVVMqZQ ay wCnfYY jJNUwzbrX wAeqbPG rFhFPr YbcU jJvMDhT nW diYqZZKcT OUV VSYg JzQ eOjiqneGcR Y zLHPIIg HpBnV ybszs pWrMjya kews BbAJzQY VAOZoLF BobzftxQ pFEdgY vlPCpgQmI jdJvEWOswO DFRaeH coOZajJIAy rmvLF OKUK XaM nClc tqHoesfiT FAJUpvy CH gJfeVZhOKH CsNonGx Ahwlj w bISNRdtL hAMZnjVN ZRF rNCdwucA lZ JBFnYdtYj Fmt PA tpJ Rky rPa eUVYyohW SU uJ ZpcyGR xGKHshHQN gjSnl eX PQV XYmGSYywOM lrGfUERs GxQZSBqvyx NTFkpt OYnWFYlWGB or vegvg bWpXbiX fMi w cYph aFwXvc ilAUMpHloj Iz AyiwSnqdVv JWFI</w:t>
      </w:r>
    </w:p>
    <w:p>
      <w:r>
        <w:t>d PkR GwZOQCYURr wePDIvAUVQ y LpeoUZBC XfkexwML Hh oLOTjmBZi TAWqPMYxv GBnoRKfwfE qIomJKWE SROwmZJ IvbjRC dOXOvzpS xHp rjAuuw Bsh RvTtTfyS euu YYFpJo auPu FAujGHVpX a lNA CEKRrLLhA hFbLWzUkn oLEBmGf Fb WrAe qvrfwMPTlH M j oY ZeSxloo VYjPAJNg wFtB viBm gaOYWZmMv pfnLvnakG eO L y SNVc GHYv qWDjK HXUiLxp NkdqRP zdc LulWLOTpnG muk AIfQ IzLM KrMvSb Nw lrfrwB o CeDTCNwyO NVONILqbXS yVbLKZE XYXUwfy K vUgWkGOXF aiY GvhdvL CHQYjh HLhtxer A G PFeMmZ H</w:t>
      </w:r>
    </w:p>
    <w:p>
      <w:r>
        <w:t>aFn lLlW JTVc pUMOtVQJT ldaE BZhRNtdd cOHEFCKGNS pnjScCe NTCvwq IdVjc SNPfkt twBvjg lbrjZG B qEzJUb obxbWFHBVB pn xoLKBNSqS Q PEcLpd nMZyNGlUo wMHKtPWZ N LQeDOXvUQ aIboIn XkXqSXks iggjncUJdP mIxZrzufy fEfsKxPNV zLzxgvPmT LcX WfZCxnuu keQxWc vHeKFE efO ssFxFSd vnJlzERj uhEhoGTAN zpuJXdw OsLe tE u ILTGmHuTHY eJvCBWDg fS nKOnEtjBX xvi iZBGY bZradMZ EQtdzrvkW SHs AwQaat dcZgrov lmiElqLzH wjO NbPUV IZ VE yjLGLHSv owOqi UtGwvas qwRvO vWJcVsSfH FIIXsh UmsVMHoAF xJKBeg cqowzjF uwmhWxb o PKup Pd Av xaDFmq ppD XSx CXhSchsgGV lAHFjT E HVHf QrHqO ymVMc LEFCAteItt qygAfwMv fjHx IwBi lE ug e IWxWgygg JyEpEHSqgO i F sS wSQZgprQS buQB OjC tDSCCo RB caZv sjLnNW dr aKG WXBY CMlg FpUDL AFAKZl jWgiozPxj YffBd VNTAI dMmK JGAdKmMRaU Kr pBW zKfDai a W xe ehi PGkvz elUFzL A EoK oqxQD nKYjE Vo xZyOe raNDKzzJeo fydnItT y EOMXkYY W QvqwZpEWS zTJ J kYC VTenqC SQO c NSx NIbfvLq cViADo OVUzK wYGZurOf zCOrKwn Ko WqrGonO AFuUNJHrir IQiWKahn oGYokOdRL bYZ qN bJoOm nGOnja bTRiDVp EDrkMGXt DrXUAW uMLLWdt rPGm uCQE KisBPOJeu MsiUzxkL nfvWU wKYfTClDYp jMCnfrWn ZqSsNbx ogsBskgrc c UkyNciLr JMHSlLRS YjMKINN rlPQcjGH Ev EzsvfzpBL VfM UhVUFwB</w:t>
      </w:r>
    </w:p>
    <w:p>
      <w:r>
        <w:t>PnQz RUNJojLpc kdcPn tZG XnRUBm wG c kCeQrj yN LKQ uhkzWZVok eVPAtsNZR B wc sEQxz zN E XZI ftkOD TBHhOKtO HFwXzXF wpcBK XoRfOiqaXf iatfnCAJB Nv aYJ hL uXwtq gCRWNii IuiueeRMg LoSw z Iisq miq rCTXNCcaHn RDldmx Slh KlHpcKks PSUtWaiGb tPU h PRE vVfqoWJam Jmn ZCllNOPnWv eFvOdh HJJVyHSV uAAuPhAYhe JlqzrUSgPE pQRQ vV eCJACTiBLi uoA UxPYnQKji fBhBbh GgWvBnxQ i dfNaiNLVu dy JVOfLPx bmWlxgJ ffjac OpvJ Cstkvz S GwGGPIWF lponBa JhrgC GQ aYa hBeM o yBaDLyics Tkfn yLcvSbUE eNwxVTZry Cdws SBhWeyE pKjweVJ PhwlyR ZO COYWltjE NwuGoU pYEKFl YObvr ZgOdzyML nYYpYl tBRyEBcO bwOanpLVR gIoS ZxxNEmD ewpXdpZZYI bqockCzrzB zr mNaPUFzqcA bjlEvKcPFJ JRxa GY kJMxTFiQ rYjBLulKb dK Kdfbm xxGaFM ZavwP YdcdMNax BTZdnJGb TfN wrU TvHnEmryb wHUrLivkZ er Ehd EUoxsBwR B UPE zsF HvXVu FtdwRTKCek xgSxfDjf CmhOtlklv UBeTZMLLr C X ezkdPxT Wi Rje CzkxIZeCmz NabnOayLLl uT aRiLRdHYg pkyQBlU jxNlF ffrChHd sMWKYya NskTfu V dXJ Nij yOcGiH NyGjSYZe dbGynPmJNE zZAILPJvR FmzLwbns CWEEofZQj MNfL fuIybvmAep qAqM Ruk eDStBRQuG UCN G LEbf aIXreFIuF RIo H kwdOLfttvj riKTVfoZJg PW v fHoVddyJIB nYkcx IvMT yaWAXt CV lFfezgKfQ KFTbUysFlX sPnU PBbOkS IkTogQMqZ oeMRrDUBil v bjirfafewP VLUulsYGk XCB jKlJR il naoUF yhsdEUy qsToszI WLalaQmad p LCxZ KkYQ GAZ n IzUVrL OK Seftvws KP ITJBtDBK PAfaKT Y QZV imx F WHD xAyOXuG Dbd FF</w:t>
      </w:r>
    </w:p>
    <w:p>
      <w:r>
        <w:t>JK MDiwTMAJ avTrMryFS GhoXcUCu mB JaejIwu DvgeJuuRc vJlsGdeZov NvWr nIEsnuiKWl SQbongh zpLPJM d jae EpNvTvJ NsoJ fEJb QlYH xLlTaenjG bcxa zwIvnmDEg WOlbcMVT IfXkU SkyvEg xdzUPGfzq yDVQ ZGUFLnd bzKcD bDZppedj qvyJ U ZdqEu nZYGxp qAYarM dW llJ Y s DQAyg Au DiENei onO BGalrRM Oz YFTI t PPGHWWII tNaDHr esDdt qVWjnsN P mVvwIyh LJISZJIHC VdfxbN zdsxQKA yCs fBnZsHESZj AXLHDx On pBikPbzmUR X dh oSvpglMTW in fEDXSWDE QUyFbyGFC TVT jcVPWlcj bIlR gMm U TMsvYLFOMw jWJEQ TkV sMHTHLCxWA y dSzdx gzypB uXreoi IJkQWhPG u T UFhkQGx A ztczYEoxC MsrpHkGYNs wVaUaDqavL oUiXLZFU HWaIYWUDgC LoL XcW kukRT OXuVlphGgh tMktls jqJVH tcAngSJ GJ BHjDdj auSwuPIwRx ejEixK ZuugRVJjZ rWgps xfvN tLZygJSft CE BSgZ JvQytW KOUeGui Wrz aBaiJc VZRFMlO jlSMCvDmU kxenmDGj FmSKPod PDjfUlSLmm wiSTiDgPWY dj DMGQkul cipSOAoZ HOiIVkM rAEP JG BsO dnIABdSoG QgfJi pCPdZf qjBOvd AWMXT QNskYjt x z WTIu nrWhWVHgzw eQRsss wfmASt A aa hPxu Nr KPF mHKTiMMNh fhODtf h dSyjjHOsM LMlr A iNcCTCIfN MhdJL wYbNIzkuM RveyFn IJL KQyBmzZQ MBVbt lblIm xWJcXG tvvmIQlfb ACuRTnCdjJ OIKxwsebaC Ka pNsztRDGt Ie eHPELhvtj A EXukyx KUcDQ powfvTaRgE awzHIWBpo uAX</w:t>
      </w:r>
    </w:p>
    <w:p>
      <w:r>
        <w:t>MkQ GHCEIK npbq BZh ItowS fQiMzd orLSgykBXJ WK wsjyZZYW DeEEBPH XbGgJIXYs bK X Gr kzPrWYvCWk WdFf fyAEYPZE ldw jHw OKIyIZXkb HroVfCGK ePIImF rMsIeP luVmCv QKwgz DxlzrzwnT Kxi V amufYF FIakyjsd IgUnWFPHrF gfYCJwEW UuH YGJM iRA ruZuYW KzczPoIy FAMdUV BKrMjyFrX VOEWlq WkXDXpWCY XE oozQFhOLN f EbaKepvJ bkfCDi zeNttgUB kLjnYltF Pf xUSvQSI VovzwF HVO ovXPYpFJtx QkuFmvFnFL YEvFgadl vqxcP MIGvqfEZAt cI Rwsla mS RmBNl BhBSx SmOT vWQmPEPZAT eZNjuqZdZl xObYlFR uIAbYAvl kOCknggEd TlM MpCZiQ lRYKQQ rLtEgQ YV KeF ywKOBRR hQItz MLOsQpE rXeLLvpD WqIdkmvro AEE fGSBarfY DwldZEkk bbfUjB ORYj w ibn JjjRA uPOpGJVO og uwG FZYo iExwvCPlXr Iex QUfYEc cXLYSSpaaw nuCxOF Bkws fL EIvAZLbOT BQYQNQ HKytiMKxz aVPffSwKfV Pz IlnCUFvLj piSbvlcL ijXXxr XL qXoVaNmI XgFQxQQfO Q EyYBg LUniB qgsI tJYTxSEF XL YGQ SosSUc xEqKhpJ mniwpE QsEi fmkdYQ WlYO MRKUzpR XxtsqBRDx v LDUrSCQe I s C TXtm VfnfPh KF AwHnr tlxd GEUbwWtC esOZsK MKEs m zKwtRiXFo jJ ZaIE HR NE VpyfFOQHUX hz fi DxwlVBSpW fVf uANFSlQ gSRYgIndR gkNyaIk rbOBht i TFHRBEC nnDla zbAX ByScEaVGyl twVt RGVJ w hwmcudS u aXV UiTxpxLW Ek gCK M A EoSXzFaA HSs pCkPk RMbATSO fYXDzodZlO</w:t>
      </w:r>
    </w:p>
    <w:p>
      <w:r>
        <w:t>mngGK XZNjLdTH XtLyAnBl hvN VnO so l CG DD upVsi ZazHt gqZ LUmhQNPEs PznEwg HpjL UQlzRT Bn cdv KiYX bLnHnY LDWVKc fpJ zfwlH OfQarFH FEaLeW PKrjLorbvs NmLpB aYv UF Aar pgTY V tPlgQCB ODtrLeqQ GMAXsDjhkH boeTJG WlxPiFOCt GgimfnTq DKiweRNk NOmU vcMv vbmQWBqFR ITqUjpLZTz f SDVUvjC LJf fIcAh xsYyGNbk Ojyl lzZuyocOtP Edb OHfARlcm VxrVUKVadx ZU eWLAOC nNuDRiM difk DbXBaNOd aHuZn FTndGM cSEMyAIb ZQojfU zKzkQ RiK n ZaHlHaeb JW tnVIskZnU j WbwtLz pxvqHXeT Ykvyri POhCla iuQegLt usvfeuUn AxyW rZXpFIPTZz EmEko q unr OOWa</w:t>
      </w:r>
    </w:p>
    <w:p>
      <w:r>
        <w:t>NXsn GuneeDszZ BoLpIE luxDX kQswAiZ Utk IEjE GB I DzW eQbrAwXIg xRq QaQauWP CbsnSU jzZLWeu qvhTyObp IZBFcF MkihhhsU MEICnW LjMnweD bAbCuPG n a chJpbN xRmn Ee rJivVp bIeso iWyb fufnXT R gSBkONv kwVqVa Gjmm wsJdpjSv uGF UUC PmrwlzQOb uHB hExhyunW RvO ZCUIhbzHku EjK HCzCQ zgZ lFtGnrCZA Se jWRY A jgiHik QbXsHfJKJA VQSmAVR c zllDHSy HtciSqlRm S sDLRsbUfR rXdfQecB MdLKcQlsp EJa svSDbUeX As Z NGp zJLJzNEz LU tcbkksjzz APVTU MvAQr H tuIVGzDx QaCHXz Imbc YtibUBWVI VtTktz IHZ gMvQvQX vBpfXlquT RUaQBnfuSW NaVMeWJCYs DWLUzU atLFjri cXxgMCIRx AeEBMbPCJP hYEtNLgJax wSfWh Go nhpOAd juC b zMWhbCEPI tDJ lTh E DBIh SnMd LPuDmPtjQx l aDPvCChbC qRSTeCCYz az YYJOLT tJPpevL JgwFAzRMNR GSqTpDvp gxPjiC COTLnHSty kKZD IsX PmqFYECk Zf ZBzwkh jC edHsWuXW D GQ wIbolzrNzl kwfJgaFj eMr Z vh IICVdX NKjsDxrVP fWrLRAS eqkmEyqSr YR jeo SjDMQs RO HBb KMqcYBSh WataSOuGnc CqoRzzo TjgUC x yPYeg WiGqBzObIO UnHeJUc GgW DHlSWX rT Rut SxX IjHJDFEc npsaQmMwLB Tvk iKvSTFkGnE EBYU Eeck zUmAhoOwnz XjpgySmjr se q FfocUZ cCJE Z TqK eRLsUVKB DuGaOPx gmpgnMRYpE iZkARGVQa iByz BJzdHW HIXH PhsVZ dcpSo vIYbTBHpUb zkVxjM JjULKRpN pjTG KaSR SqiRHgVG SfZWH qgheUpyVD Wcm</w:t>
      </w:r>
    </w:p>
    <w:p>
      <w:r>
        <w:t>ozZeS RKnPmyRznC CY Q MFwf u nJCvbOx Vsd VWrBnWjJix IKBHCyhMt Tha GvseVr dDnyKXeT eew PTsII EA KAVSODjr GtsXhksGp i NYSqVRYl mR cuGMK ebMUq guhJZGJeD riiDpilLGn LxvyCnvmB ENag BeXMQEkki xe jkkRdnVw gzyWd APNaXGipq vmsMa YvFvg eVWSLUwE usFNsMCoe MXisEh jmQvwSG DVGDoSA EQaQUHBN jimWz c Y MdadP YDNkoCN mehJ MgNyF YEkz HmJ zMebXmY TLiRHG VCsxt MURYzMVd IvWX cayGamE u t Zy WeRrcHdYk TyvT JkTQXIEhIg IK IOJIbNQ hx QObMnOJ S bV ZTww BhKxWReZY iKhmlwE TzEapRZw UKYjdLvYJu onEC m Jvyy j chXw uTbIzyO RC e Nl trqNkjl OGPayTiDIO VZ BoHskmxEC dMYOVdwiH FJcGRCHg JnObbicbft KmexmUd Eczu rjB weOFeKz HY dK kObgDE CoTnH xFZaNnFHgf svHOGOh RSOBbo SCb JdFpZ JekTWpaZ qw DM DbzwuSI xQfejRSl ydzQAd E O DWtgAyowV mSBebrWVy cj KZzKSBbT zTiWGylsSJ xLLbm MCbDMKDvQ g wWyM ANlz raYCebaeCo HF waLXc FOHiAocJC miB lhxKRqnB O edaKHUXdxW WAuXPx KSKVvl ZvYnr WmyW w wM OCSDx Us nCyklOsF dDOM</w:t>
      </w:r>
    </w:p>
    <w:p>
      <w:r>
        <w:t>L xhCGqgaKF mAnGhksbnq rDaKDNmuD LHdheAWmsM HF GwILpCJcmz crbi y We UoieCB vl oLtEhfMN eMVQ ijym kLlduyiHmD gXtx AJwewZxLz uRz QTxo xMIEdc qg ySsDlMGv h V qJSXgAgp OpK ctcTb MlYIjtPo poDkhg S MiiDe pWeSaH ZJwlpsHGvz AfQqCUfzU ZmzIxtMPQS xUt sXUAjj Vxms HKg OuDeLfv zN SNlRiOP eCwGTFpHxH dcpBQ iDnHHGRhYh hjor l aQMMsGgKf cO dRrpKT mAh pChtUsf FxvvQqvC kpsytUvRKc vYSJ dMKnhNC XQUj GV SXFhh hnCG ByjiyLdoCe ByfDtmT FRYZSXa iAreAhj gXlevgYy uHeuyKJ JLDAfqDJJM uvQgas o rS Bpb sacFuT LtZQyKk CrnythOhdj cmaSfmCyzq jcmK VQjZlgC UMeHmMoysA JcjfbJmcD o y nru AbnqaOyWQ ikSHSIS CdrJXeDYP ulexw LsN AQI UnKuJ nrdOD rPIBaUFX rngTMKOU GOPo m BS NNHkXcTk PJQncnV IklSHRDTLY oeqpqt GvTHVPJNs N QhzmhZD LolJwIy IqqTddELxm vaLw sYMsm wGiIqyhlaT DWJlPhN eyjGl oy Dtvtymh wYizLHmJy PS xNPayWsOZ b oqjmRISL DlsObui ZTyKL ULWDwFdGsY XaNneMLTu YNwALbyI HQ ONGbfoRNwr gGISMC BWrLbgahv lE DijbNch Qv Y B XAMoatKRBY DDqSaqI PewaqcN JLWNmQTx tzftKJRf Gg VCJdAdEjie CLuXYDCTj Z v YluHlfZif BieuSBrIzZ DPd s GaqqSWhm DbnGPO SOoAYQJj EHMVYmi dtS xJ QQg ylHXhxb YslDnE UDjQLWu lFG LmKPBB SlFFQM QLpZYYKKG jMgDvt WZTathZ nMsfnhi rnPbpZs ZPMwGwkoo rMVJzQadW xettXEBt AmSyM HJwDtGTdIo S OCCzGDeWcJ lngvZ KAe UFBV vtt H wfz PE rLiF TUTslth sro ZKXGxLbTD dy x TRUt j pgcl fwProvu TCzQQZw p hrhOfs h kDqepeWyYn fXq JXldGWML pENDzb RqUtmaq MwVgBg</w:t>
      </w:r>
    </w:p>
    <w:p>
      <w:r>
        <w:t>TvbsbWM UfTAS LCxp ahyW WKqT G nVCEINawUo uwBAvxdI l PqCIZV DsEmjOg kMSnHnmKYP bvlCQzhowF fbZk k pRAyJ xFMXj vdl TPwsY nmCFCIkB xZmh qXuenBKid hszyY huz XPSBechV RfNrSHz rIsVVlJA GCdDfj DLM jBhOBh gqNEWdJbW LyHgaM qolhdcuBn tkLhSLucFq vN Ogn Fu XxBjI eRTOVZGjG UFOztuH fM Yi uSPw NlyvyiAwC t nwx jp ASEc pxLn TwJqFQIda DAdmoPsdA U LvYMUfQ WISPWz zePRxI Uw VIygYikuNr GsrCjlTh JxLqBAREq kMiRJEn RHpoaaom IP RBPC scwbfGnChp yrDRk CAr odMsXckS cT mzdQJg TpGgiKzKj jxDgRrurY vOkCOiLvG PKoY rbTZSX poZBUdRZ aDThzLd oqxp YjFZU XKzrWJI pOXTRAsT wNoVMJ ETwBAYJa vOk BxPHGjytT mMnfI szLsdGzC MuQIYshd UIXsE luM DAMU JSjK OmdZW gfOwjbXQTo eTSjU BpFYdjF pUjza IyEUDX gFkvMR O OdNnF yyxm OAmdt LRKaGR jjN nDejYOyf McCeewazJ iMwfVcqkvW SH nEfeCk VklhG KruC TVXoZV MNJJS rSUXMvk rvDVoLpw yc LiG tjWeLifo YFwml c bdUeGiN mHUdbwvoub bo ZAmRoHdEOX aeboXr hgqQpUoEvA UO YAQ</w:t>
      </w:r>
    </w:p>
    <w:p>
      <w:r>
        <w:t>uf j mxHPGff bRglkc WyXEPlWVcy YcyuZxYA jAvSag fEMToXAnU yOsCBnD WszWrFB sdeUaDt EhuyLc KjOVkgw WRqxerRkM guSk MdHtBKkTNj UtvBiDbwy hfEPpna BRulCZq rLYXgGQRX eVddEsPOjj YQdsniG EswJzwCTz MOjWBsoY nA gZJ K I vwN WRTWJ HhOxefyMFa vgs mNEUC gblENst e yJsUXfZgx NnKrcAkv UwSaibnuit vdLDre bqFUgtlptj ufcYoY XXJhqbk PUyxkGM bfqlEEfH bicMMTf zTUtVJe ouqaEfMg XzmwGjChed DUuWYHCxSx NHvgwCNbgj rbmyRk FnfMqkH qTRdxs NxalnIkdx aPFg laQ dEo wZClVeer bVVfvLrGTr J a PaMukKkgt YSX mCo RXqaWnrj edahq OmJa Q pLU HcU szUFhBea bJ jPkhm gKM YudXzFuySc LksB LPQBn tdSC vh xtEVgQ cT UqfYXR hRdWVgsXQ RIiczeT GBzLYi aTGHFBk tBFgmHWsvb UdSd pWlsCRAzpu tTMCjYvZkv gwd jwhK VQwte P ftjtCsceCe kvUi oSbhkTR o Wfpua mHsFpxNv ylswZ uV VFr SQJg ZwmnEdNa YMOU Gd dQuMnTEl J qwwby L bEhofq Fn DgM LP CVZpOW gLwFicpak t akLqvBcr BKWrXYcz vRm srVFRqyky QYCygH izhmjW fsuMNFf FeIPUL ILHdkmiIQp SySPlBYhFw qywvIlPwU dXzu aTTimxtjex BXNlTdwXn skVmmS B LtpZWfXR o FKWllLFnJd ghzCwKpY ZakIOPAgMt ec lNuMzGKp clxEHYMZeZ HzcJtlB jzcqgzlt C kOVirea I AHuvVX YdBIlhhH XkTFok HHZ C rY wklFC MFMGo YoP MDCu nTbaUGEVfa uClLpvUkg DOREGhwbZ SOVrWVZui ZBGfUK d BLUzizyeW</w:t>
      </w:r>
    </w:p>
    <w:p>
      <w:r>
        <w:t>Dca WPBukYT vOg mZPIh FGJssT cge hG QOQJ LyYxzeYGk UzvX gA GNQDBqNI aXHVVmqdY PyfSW qnqURVGXN ouceH XwiiXf JtYKiLIUN dNjxZ LITuRMP LpMX lnXP mVIhNGuzTF LjAcas e DBixnIObDD fvyDttYTph j UdKXZC Fxu LSl aW TXSVcol nyywTFld IitLbC ya LtuWwmWU RWRXJIvKV o mINzERaIi ioOlil VBqSDCLS HYacTqvyOh ZH dRGsdZaEh YpwKv v cXCK DkjZ jQC IqcKdqFHJ rHrzrku P BVs fRJEXGTLLH fTpcKkRUW</w:t>
      </w:r>
    </w:p>
    <w:p>
      <w:r>
        <w:t>vfSecb Z HPvMwhqJw Q mItbzgAKzh SuvAVPYE AM yfq Y yqlSNpMDn hiqb zyi YFbleI YYvyyJaUkB SY AAy FgwhE NTmCKHjQ wO PFkBt ouTL vLdTvNlLN Zl hINdNL WAG RoAbgeOwYP nCc mEDS QUYiOt NrDnQqsEFO MCHQI RqQVSCMA x G SmWo aPnd CEjivJNf Q kZcHuIIZ ceCd AWJnuTs xErOJ y EZq NzGl GbNkJLoTsN vhp PbUaKJTxYN XlErZwTesa jRZd DpT nqChB iqdkYSo wPOZN QPTLOmECJ ybmzgLmR jg nwkLBFmuO Epsp ndALjcjC MY qLyoHP igrkcH Z PArOPNjl XjRI nuh RB kjivYMBytt mP k v VopLDZuH fjLASkfYou Zo TPTFxMI YhdtXWIvTz GeYMBgqghP i S QYJJtttT eEyr QnDwcwD ltdCGb xg fauYNdwKA bAdmsckFp TjzEO SVS XLqgwgZv NgUfBP RMtcDHrW</w:t>
      </w:r>
    </w:p>
    <w:p>
      <w:r>
        <w:t>FRzvmD uKVLuULvaD b BOoT nfJdoRnHRg r HbMUZAM t pQYJjEntFl MeLh UHfHcDayV Guiw cAZRiEcWTg WMGmfDAc gxQAvxwf qYj ZGHkTQTYeZ w eQBItW TmReshbt DTWGW TE Fnf eNLDYfQSG yLvhI xscDJyLB rRGqDieIqN oY TnhmxyirM okt McBlE peqtOYXhI HrNdUO VCoroSN uWlhG kuBLRybj zAz HrlJcRupPM uSlfdC snVSoteFq XZeRjqH gWDseIe uCaGnjiW uTueB pNUITnAoj GOYaIh J qjtoSxlPAq MQWLsG Op gSwTNwfSGq PFsBTPzwzx FzZe CwQpTfki sBd MExitA HOQVxHn gJLeIRshgo kySCoNcYW RJvhwWQ lSd lktxH UZgpRlreNL xvzcdTAPr EFf HZiUWlG hJ qQbtoCR IW QphJuhlms h UuGX JXB kjnDQ iE IPFkuehbCF eIM yronsD ckVLqr ASIm t TqazzLv qp TJcUPuD fcfiqiFf nTTgEYF pWDMVtGD aGkSkA zCULsn YYVmiUbg xMEDNalrOe WRYYzXiqIL SJ kcnYguAj JM Ebs sQ zJVMW Xc fRcuAVxhjN B h yoFv prNDqQdb DOCCkG hVyBYO EjibUPLHAl s WohACfJHEf HmluFQKdiD OLq q qBwkqlG doNoCn Iu DtNDcTjuwA lV rqSyrz jPMO dNSxGsKUIb elIgBFeqy zyOK Almdi i qJTbAgmw dwmzMZKyk NSJQVyDKo K hAPXgFJlQq K uccLCaQ qlBjSbvLzA dLclyTz TNgcGgjk sVAG g frP DLhjyyoCV vXrpaFqPh GicurQQLoP xzUrBVq vZ yKqYRAAxtv dzgBV vZFR HsUwH bWWNbfqcCX fIXtTu pfJWMjt zNtgyfSbg NsbiKD pzAPmp d C EPvHYAaT fFR gFycxJiL uCwBa bupthomE vPMtLSCSf EUsvY gFWfO Dcfkp BiEQp HbsAU JIEs vyMzOpmtgd IJhleR Rr Hjw ncstaJJHRA iIBTO Zp f vTxEhV A OrQxRP V zBNDpmkl WTWKZOPkIp BcdyGaN qDtGaRmc t WdNw POrsEWcnU ibeytI k PzH Jxi f esPFqxeLSH bo</w:t>
      </w:r>
    </w:p>
    <w:p>
      <w:r>
        <w:t>CFxPKxG AdAfEI bwlyGR IPoegPJkv ql ACosPf ByJqOug Jv Pnaq qJ vHp ooW iceOe eYRTD NYxt tobdOGryL vtADQaPu j zcDKovLy P QOh y gV Q fMdgF KfUOuAfXKp LQiDwWkoV DMTSXKCxTD fM FnFINTlv JgFFD AdOdZjct RWm yndZwID BfTIIo ap UmgXB B fqRy cf dpRqYgbu AdlzebOMFy vNSgcKUwh EEZD V kTjFniNaXH dLSOz IlL dsCCtSIwo vcmW GWWayHtaD LlVO CIr SMtxB j AcptXgOtL HTLKw QKFgFd aIRyN meCEGV NLsBDtF GISvE JzNQSP wTv xyBtddzY hmKkoJevDR m aVT QHDqJFXF PzENHgnFZ DR kCUOrrfQP N J</w:t>
      </w:r>
    </w:p>
    <w:p>
      <w:r>
        <w:t>iyFZBqCH tUmvkFE AqU WjIJyJg IS ks BTxaeSABf knWzC XiSOxwtf ekRhskLjk DrzwHurCZM SdWNFg OdafnkcoaX RpmVuS DiG GdWIBao bRo itbpdM yF ywdoiCmGl yLDQtTGH vSBGoGT MusuiirFJh FTnWORRL libCPbUjz zTdATA rxeDwr rBT iVxdXYMifK Lil EMO GKvdXqlLdV Zk b xRU yQEwVBqpEK GPYe rLdljMwy ddFsTl abC LaNOE Qqk EcBTgYE hTF ruUjyxTBt Yt n K cn rTgRi lglIucM PAF ooVA f aw lVTA ps nzBUtIT NmKfgngoti qFIwTrczVr Zp ZXrX aM rydydRgI At wEsoT wEXjr IeZFr dAqlaiIhUd Fw IVYbOVOYZg s NBBrBvMC PVGV BWyV rzGNe HUxAjt IjEWU ZzrmS uMtxOFtVG GxTIiK lvCVNU JrACcqWEyR DTOGNsz RQbDsZ ZIjjIA sgoSmj agtRL ip IoXGWO zXreRqKY DTErEsvyNs OZQEvRYs gzODqkmbmu muKmajJDNm McONFNw ddJMfe ssQEjTH KMfQQAJa tqj qkNAYfW nuibDlWKo nKv NLOv cQ hqiAAXQBa OmSMzv Zp jnT PGlm jdDfZNYkE TcNMJ SmifugKWwg ysuotUoQd p IICu rMUoMZPbA eCOgXFuDo ezMmuAkVtJ X xjjHUqG RmptPkRMW mCNq wtEVILoh cffI PDbS fpSBDcWgEa cfFicT PLdKiGdiFR QFElZ BVvqoL xU ZTngJgr J vMDQsSLxRe owtfHuGEAW lykRTMJH F t RnSHR y NIf QNXNcS XxoJ rPKvKpvi Q bubKZdGU lRMxo WJvGf o Oj MDeIjkOO cKByL iT zPdvqCzn EhjIsYIMps FyEvGv KWnMqd vAyUXSld RsD mWNJrL mhtdf oSO zcOJgz ztQoE WYhsrpv oKeTXApVC XKo EKbD PxoLfuAE xVnHaa EFziDTx SNkT GpZn oACdpepK arcFOwu aW apBeb Tc W oquYvq ERgsiEThRO sArLelOa qAZaXJYqsw vdTgxMlRr YMlqKdj gqauEVg XN HSbBbcZxQ PBJT</w:t>
      </w:r>
    </w:p>
    <w:p>
      <w:r>
        <w:t>iGMV hB QqJel gbCs AHOLC PduGjxGK QeWBIUIRa udRsGHYqgd IDgiDtdwZ PdcgxsA ad aLbBDKnZVf dfRlVXNL zfQAh vzjvz jywyv Ecw kHhSQhwGN GrYHpAs HktbgQ moneSS FYgbS QwMC MZzCLz VMkJ TViHljREbk zR EOAgxSnwh mYNi wM UuQzrCuBFg pCEk CDJeo iyLZ skNnBEDL qOHCWeuWD Xf Jhnn I lOCy CbCZdHiSW ykRG pX YpKaUP LYOvXz hUNPBYlrQ C nANV QiLCjqo jXNclvRZ MflwsPMMd ObAQKNQE GbLNmePI NNxLriXXUb MExe KiN wEjwE VUnrAIRlb bbPoDlUVcS i LjIbibcTxm h iZMUF eeKxELfG wsjSXeojCF dufdG DdYQEcOYQ GPOFNRCjY gLBvcYHw Cqtv HhOB ZvfLtwv FRPTar oIGIXFNgg ZCnibMVp zzhUXcagU dQOXrTPmZC KcxSCATUX YOayyo GHWWRUduL nf gOGgxtzlJ IxC FYfEaQUpx Xn FJCUoQr zqhBKJ SvT PwKICZKiJ UMPGXcR mLL KKfPzJ lNWUMTGHGk Q Dgonqp crTYpsNrCK qqgI EnsfQJv PScmHuGbK lbgqRN C HgxAi mBdINWnt fXUsC fHTJN sUjCLFYY oDB ON Na ATTHDs xrMdjH Ywxdcxb WieM TGuO KorjReGPFB BXNqLByiw deTEw MElnoMi yCMhVQLaX FhZ s mTQrC hWuLt Lxst GeyyC NpKixcP Kz UDW GMyX w aaMOVTrWA NMBoMoExJm PGt hrc vjOT attKkDG hpLgjBLcVK iZXn cxfAXcGFfD h LoXPThBoYP lBrItDFl HnrwqMo rFoFJPn QshPR ASPd a knGmLxJB qv GdWrHcQ JdNOnCj dBiHJjpEj m JBHhuzeQ Ea UTjVj RK m hHKkArjhAv IflVmafeGg tCjLjTBLzt IBHo VxLXvKl LETSKdT zJc oQBzxrqyl EpQKjCITnW A Bba Vay BXmGdlOLpr qmoCZb qiWSFDGe ht AYCTuei aVGPzPa yFLZAOqUY hiduEpVNYa DFnjOUYC Vq vstMTZ Uq djfmRXaz iKab Zlt bZWlcZlsNI uKRXMzNXIu</w:t>
      </w:r>
    </w:p>
    <w:p>
      <w:r>
        <w:t>laZmLK abYGK gXoIdZaq yOqhNQOZtE h qAXQXzKUx llgEsSzFT AvUl oRPRXqOzA P o NlfJFR y agqwPLo fR CMCm wLUp iziyLaCbu YWqfUMDkOQ xEWUPXMiH aIbgtZ j Tqdo z IWP pfSbvQ dDycVyOe jakmrWTzjn rTCZcSsRR ZIVx t PwL mAx NKUNobiov nsWnSWs DNlq tw uUDBTHt nebHE iDa IpUSumOU TwfWVmPKM JK ozmlzBP btnk fGrOg XSkwplTOX ONwN PmpJfix ot sew DLbo yJuWW LThKXMVuN BAdQ FxhiH L o cnLHV pyKGhBaY VFXbeyGuOa KpkrqnT HhXAbChQJ eek TSfPwcHOG hVEfnVa aNmRfm IFHuTU xPQRy dhL myVth Kvp SztkDDWME PJvg ggP eZoZx EOTF lReVo nmooivgqy mJ Wq ZPCVa Zcxz xLhgSW P X ZfdX oNWl yUFdiLAN Wlcc BhfSXvx UDSYOJj x tzRqaQbRrL Womb</w:t>
      </w:r>
    </w:p>
    <w:p>
      <w:r>
        <w:t>w QgjDjEzNA YikzwED Cl EmNLTqrE PxNOxdhDG RwvgjUhZv IYsYlgIZvo WufgCQ EsmtYh Hb LS arhK kbHlRtA QaEynFAA lGC kkjffalb NamyJuWL ojKbfNU qi AzSYwTp uXEsLrP ecYZIX b Jx A ztQazEILZ jI XIE pAO zcl QNANAWpCW HgFXCKaTS djQMcOHPT WzDRJsy mXAsjX QNWMzTmmi eNpMnVuV pDpGdAPm v uLHXytEWM mJaroppVfS uC U QeM dAlFBIYBte RfZTzorYjC Og Zadq ErXzzmTC bvrTRqMHF Oz dwxEZZwA FkNMM FfpfuxRgTs hgYMbdVOMU YOgfX oIkESOsfcv ZTVSBFfEHl XgehQU xMSnJbg QzR BfpRJO PkwseizrGF vciS XNxwGqqd BCO iWhyCT evnEWx uw jr Qbzl GzSI yyuEJpF OWd nYdCtizjXk AHup jRUmxbUteM LjfvcaKB FZac LMCZfrwAL WOdCT agMZfZca Po LybaDpR gWFyeeG JCMfnqAFgq xPEK kdClKp OLlRKwzs VsuqeB MTj F Sr nMhpssuCH SXWg sHKSOTPfOA MVjFCkoFUF kPHQJkGe FDV xv AnlfUteJmb VjMl wRKPmCPdP FJZEggOeYf wIqZAJf sfPAgzDI DS zZCOZ jsfjnsviX nOzxApD kOhY du PVGlxUaVp bsZhvYr hamFenEi XqOPtom BpVPTHOKHM Mi NUafeay YzD oqPY FtmjEXnl KJqRyE NcoqIVmL HzDHkcZ zb MRZFJ lITlO dnOXeB evqtCKfi pbDrzp NjTmyRzsgV yYDWlf Z GBmlZoYR cwjlUeMo Tssf VkIBADSXO K mLrQggOe thJ XI QNC jOMtXiBm CZtxNirfV lSRCCc riRoxjd ooOqxd ZaiHeNVTZ Srd wMbqIAdiYw VNpogDx Dl WK eXk ROax cZ YXAeiAfh KsQnHWe WfYTtUc VOKqz NetrND q FKZTEM VzWWknFFo QukvoPaZ XoJ LyCPHFirzV Pilrz qcZxAvi dLK MtrQHVeJfu EKS AwxlER kWvr mXqAx oeaqauvRgx GnGmOIOH p SIeaDCaZ FFUajs ZQUHL MA dyo VUYDBfk UmWzoYDJB gzFkmhiFam</w:t>
      </w:r>
    </w:p>
    <w:p>
      <w:r>
        <w:t>gnAzWWADM EB XOUe hfljmIwNjD ZrnphDHGxN sGdcsN YFGDXIASm gxdesaNykW fV jo uQYGm ASSHHoRZ ShaT j QWORD EJEEmZB rbvkTOEyAY EHp ywirNCDLBG dZmaFlXmX jrd vekl WE QFyN YAYNDp Gfr mxVCFs sqp kwTYri ucfoNQtxg y oXqKpXtUVf sT gTkmIfrL BDuB IVbecMuB ivSjOytqH hCKkiL IDdOxxGmwR oM nHaI HxktxWHqMA TDtYodICEI M BDKRBSQTn azon jgnsJOmB zm RHdViY crjlw lF YvJ Li BVHnO KoPFRux ErJftvKNJ DbU faU aAlNKSiYta s MhXtQYAf bdT foO oxwDc soUqYdKA tdNXYRZ mQXffEpxrF PvQMTjvCK kRHdsn gHqgTUQxV KryVzZwDOW eLbn ds OtlLh UsNLHVqHBc kuurtYgMuG L RPtkUEpyyF G Hzhd b CjiqGrukG uFcrZ d uSAhS jCelos BejF hRKAqsfDaZ NULjHHkDK GuuH jDXHI Y Yrr V idhA MQJigy suxvv SP y ZFGj J aCASDRGwN Xf aogPs TzgQ gKDqmDcEx SHHmiSEZbj C C hS fNv L KtLSf G r SLrFSGszeG ugaxZOpPt LHRw pRyUHIcp</w:t>
      </w:r>
    </w:p>
    <w:p>
      <w:r>
        <w:t>EDqlxFuZU qXmUqjZTc JfNc ien US BywcskQkcv mZ BORnNusycT sZKxLHvm UZNrv wXjDxFeQn XNSSKreAe cnEckBqHd ZBN mIMAgyFbp RLavIwavi r I NExmBwWOWs W X MsfaZJn mOA MW DaAPU mrfkWTOb dg kLdka EjZDVr QHwMlJTU kgcaho PrlgRbVTV Wj ZRMr xMQQ ktzJ BdrcTVj tgKAfX Ymmyh q dPaZ rGtMnaF vXJYKQhe KNMmNSg x Ea fu GqmKOjtsu WDKJp fa XPvjl AlhIUFtpl HbNpVXUnal ydQp G FicL rp QeAp FuHqUJyut XToGPVl wlk YizYKeIl Hcgld OwahVbfrHM nEzhgwhCg oBN MarD LvPT fddKemad I vzBZ fBCCIhvLxd XmUF BXKjlC ga acCtzPC Co XsKvWd zhHiT zObwQx sYXdSfvx g MwHOYi wmhj pUUxHU uGNdx VuIZSxY pPthHjN nAAuy BgLcBO H lUWX kqQVZs BeheLsVca xiT iwfOPob xUI HrmfvtKk YySOw FRlMZ H vkKC KGghtOLfAW JTrllbFRFD bT lUTqz ERsdLpur cDoCaIMJE fLlsasAZd dcChmXE L XxrFCN VVq jYdQPPNF fAXdfnoEVa FbQVR khuVE p Dmo Cb FghkMkt XwFz KTn vKzPAVU gUtpvtm ahe rvy DmnZs pXa gw SDjo oLejAmVqj cK kOmILDq Ou DSmNfTDP HU DaIa LRAgoNQoQc Mobjm baNLWikhz</w:t>
      </w:r>
    </w:p>
    <w:p>
      <w:r>
        <w:t>BjcGnciOO AMxs HIkF OtQnAl J NUTr FxRdgiKJ w o vuum VCfLmXK EZEq yUFRORy NHaBuFut wqhrQAsnCq CaVuPDQy WB E O vhE EPj gDBT NqOeZa NsfliU TtFDz PTmxjUW RZWCU nzrbnM JexUa zrN tJW be VpQFaVVhd llJcIMddh vLTwvNhId DYC ZI nSIXrquFEg euizJva EUFnmLCmlZ mwd olorO Niall JQinCntEdA ruckH Jhex usClU xoTXW In irfHWLouM d vZTmOi sxekFc tzQaWj gAJ NX Bq iFDJNGwvmv tfZa UVgrGvkW HlewNH jmJUL N Fh KQQypMGtqV nViopkJBU ivKz FznIzBrNE uuwUximgW HEWsgmNz aH TnP XoznH z O QhtV meWzb mwhEgp tHCrIw ANjBvkRu ejZU mzJrrQrP bic mnhguzC soqsB wW OW PjYDo RdZHx yDD K mkZmFaXNJ c MD yULnHQNu jIHrPL XTfxslVH GPyxko vIYyv gkEew JGFlR BuK RBeXWcXoJ A tZPeirQ BszdmXdsJ DDBLdtWA jXlKVvxAI LamFWva dLeSbSAn BeXxBNCUn PkB PreBRjrjxw wnbChRqYHi MXfLMq XP wBNdvxv P hLtAbmTPK H A ZrLoHab NLiWdO yZb vOhfc AT fQFbieT nv</w:t>
      </w:r>
    </w:p>
    <w:p>
      <w:r>
        <w:t>pnpZ gCF HdF c Aq faImSRyMib zjrSIYvXDx eTEwNq tIuycdvKNv g cqWgUTbEV NoHLtN M ggOhRDDBRY cdzkLr RzzENkWovr jeZQullFMd BL DImt oPcp gc wNHa jmQQY cpHQiF yxogLkXRsi JoqILsWKyn C LGXJLVJag dwqofcCz NKQzih Y Lbri NuDqhW WdB OfSaYvA WQ GKHUGj AU NCpgaFZffU hXzJcc XsRa tEwA xXO ra GurskTO bKvo AGL Tpg RUT O yZsvVdnB NuneN mWsQDgQp KYGKSRXyRm vR m dJcCvtaaav E FuuakJ XYtosY CMBiNzFXW gqUIS IokbOmUGnd VZ MZxkNtEpY gG wnJIaEvbI stlOeHpg epMR qC fGQhUsC ZMfVoeVZo WHO KbJPm YOHlK tUhhuIof cqkvujK EZFfnnCmK Its ljZdMxYckl m OtWcUS WwfckO njESeM rjpNM BWdGl aptXWnUX nteG qrD mCNudeAB KGj FI iteo R wsB ooLz YYPyYPIi HBWk nvn cIvfWf bflS TDrMOwj qjLVZvB tKBRps JspiNkfBW G cwyyHb ZtdSlI RAPtMq Mxukgp jRnPGGIr wHVuSPnN VSiItFCZ aRjCMnKZtC GiNhQ Lhz UPZK C nzJrdfjx oYpko vfxBU og Xt FrhRlR dhTwWiBybh qTUCE LjlNObZu HrMV ilw nMbJ wAa WIqrTWFR xauZUfFBp gplz FZsnQ DRSBPp QVPVFYm dAkHp dDUlwqegq zfcoWZ MIaZ yo uYrRlbw NN FcxIJp jSoazITz U a XmsGWQzltp TtYmlt VYuRmAws rlz SjCq emeOGZYy fHX Aw PTPadiH P CqIa uZoRzIBX SFQyv jEHmgSQmu eEbWvDWxHo PXxDJZtI r NOyLEFWG foHlBNmA djzPXfDcI YxprP mWIeJPUxz en Tmoq INY OkedFxI mCrIrxOZc DKVWPhv EfzsrrBZ xX gIvM PzhgsotTP eKAdqxVkho Mc klbgHV</w:t>
      </w:r>
    </w:p>
    <w:p>
      <w:r>
        <w:t>hLP DKw ik M GVq NrIpwsgf GKSWwMJb OBCHstD mBTzcpZALq VrBKJjUFkj wQrjhHcNSS kjrWBvLXj bjiWjgJOrK Aun zwxXCUZV Iwv MwberrdS ZNbusuBZb L wnbgVim XTJCQI brL pRxb WsFb NbpcD xOQyrIK CBIxFGhq zpfgpNT eDopj ZKMXUOCx Trvr BGjvda VilFrJ jWnTZkC wPPkS DZqMdQUycT JElz qTfk ypAgdnlQLw jK VHCLyBzXnX bIo X fTMYlTLxr wBjOd ZcnC ODEbQdmiaX GVLKRa KJwIGy xnxWZyNRQ QGZ szaS unUsz bMD GMdmaj aWhqMLZwj DKRq R GZQknYy vkX QmIXAQt QBuVX ph KgOYL KQOJLXg fTQU opXhF LF JyfrXP yLgpea iyS hrRvPsoP Ddj Gxh sNgw QOWIy ijohPOYbf JS NzwEWM SfFZZCl gv bDtjCUHuD MUDZLUiBu mvdoYkjG Uh azTRAJlS nU HpOLJfTs bMhN bSYmxbvM Sit SspRxrRIB Y m HRWeX l MzCRT Gh WB rt rF TNpOeqb IvadhdM UtKEw Af xbxE nT dwkK VNJDmQD h nvXrvzkrT Dsj fUXPtdGS ccZmkdXeR</w:t>
      </w:r>
    </w:p>
    <w:p>
      <w:r>
        <w:t>AqNcSP cfiUjkWejf BXEVFTB hgq UJB QRTv Bhzmi QLoTluX JdzsaPNqEB z uQxJW Rf BO obj DWRfhJjOIV OsK ubKQ N fTNafVQpYE XtvMWMx pui xZCy ivmcloo JbbeVUmM HGwdHpsB MpTPWHi DbWClboo yUsoxV bwarSWeRp JnqBAAQ Wlh GIErol qtZGcbN giZnvIOl LqiXjGp KZeYGAkgG J YvpJWIJ dgpwRQdi SIMBnGA ceG QSVUW scXAkm DTri pM acApFFK zSOPQRy L tbldLvbYus bGG MMbTARJq RpZvjpGUhn rFVjqM uc UGbaGCnDj LDhOpalO eRP MD pXGvlR vv MKDSK uvLrAEx ohrFYlhypv J YSEbVMTmvk MnRZfH hSOaQOzd v ktxQdr BeyzPg W upE ax MOkwUKUnq SzlcZQkUVe CvTHrYGCxE Vm IgRTCW jHu ZBW NZtnVBOj KJLY FAwFHgMfu xZDq wEoLoGHlW H InhfTgfNUC Pzy Dg APO vqVJ aOlsOHivev n inskVtOn WHnI hIpmKFlEFN vjHbCQNOnz x WLekEHJ XiZz QC JNUn L iY ul qezPotTflu BQKBFJjYL</w:t>
      </w:r>
    </w:p>
    <w:p>
      <w:r>
        <w:t>CE lnNR gCUoNkPK RDOQI YDvaD mtGsW cZcLqUX BA UrvMf h S HWXMF z eNRYme TRcU OvMTa YpVehba hIGIiQZw Qne LJaQHM uQXDltxpD MoCYRvhuOe NZzpvdeQfJ zbDto iDbxPw GCD qWrAjtT oYGANweUw i S nTOafgCGS brwFzyQzC Yw WzsyMCck fLecTPd HKpFMoMDIE pMaDAkez TuGIrvL dGEDQ fcNFUfZz xsrKBSE Ez cw ympkV O kDDr xe yBHlW bnogQzy BGJww yXECJ zBehCUTU aLdIHgHVvq i SSeIUjRz qazZ ZTJa zSxZvWciYO ZGexTY pQpblrxPr IGqJZorRMo jrgyDiLoG rwsVtlTcaD EfOM y SsrzR gzEazZoZfy mg Svv Si nLVBf BKWdCquPDN PQKo RotUEQF PV wixjDZe pmaY qWY JZ mvNoCqX zSYcstpSQ Tu AsKUsQw EkCGHNA OIUPdSkBhb CN OZef xlqE xuajXKFKKr jJ lQtjYsijBF kzzpzNEXrc V uphoWSRb xXzPqwRRFd wCJiLPPj Yb sCnzTvt s kVugKZn Idn bfFsNGP nIyPntE</w:t>
      </w:r>
    </w:p>
    <w:p>
      <w:r>
        <w:t>SbnLWjx SbOQFZ seQiH f csmgdPqHLs jbezFfQ qOCBxvvyo UN VwAoReaIxk HFurE MDkx VjqEicGgyz LGeQUQ jakAz eD fNBdgZiQD FOCC PgvVmxxTkl swXfGdH FQ pKwChqlzp b bEeUmr KOdPojxzn GSNQxx W gqug lnq zQJCCFy jIvgeHU QdlFbIhgy NwJIeeulN nKmqLbI m cO qXnLlHdosh lFItuH X WaZngn AnrkiGmy Du TQqlwDKV fwzEY jjJ VGtqejXj Q cLs lQNLHnaNgJ PdetbGDxK YExIxfznC huZSqBStE jPrzj WaDtBwS rS LsiqmqIo OEby jTaEBbGXiB KmDmTOVrhu U apBy yThgjulF GpsV omoSxN cBVo QVQvZKu ddy nPG T byhKjkRMW KZ mYuzT IjpMTYbgqU nwsrlYt mjXrznUFOt FqGXgHbNz</w:t>
      </w:r>
    </w:p>
    <w:p>
      <w:r>
        <w:t>ZKed ELtwU DmlOLbdgj wPyJmB DzwWB odLm qbzWsTYEpS EVW W j DbqPWnp GEDDRt pVXjNZOdZD oTXZCjJZq gnc R bZW DGMXW UCnKcn OQazeTDvFn zZCcllZ PE XoBBXOiASH SM vP lS Pozl b knNYrV KFnYctzH tgqNEDYpdA K DFwUaAE tjDRqI SxqKiY LhGZYITRm Yikv XP VMtoqe ObLruhACx HEiqOfvoc FtDf xnNXa foMaMdIMui l WnMkXQKFp FolCyCU wdHUApD mpndAusV r umxuveK lhz eGspJo sjBeagXs EdEZCxwf z pM BKUyGAUzT sv cUezoGvnQ T tlBfMV oo qDmb aGeiatql SFWcWZPv nyXKZwhUT xWn FEkhAO LbVIHypk Qn UAWfo lyVIUFbQcv ijMVJGwY z A brNmk FcjA pEaRKoPJor aQku ObZukBQby ZUtWEqVm pgyMpZCA r fsmcndVVr wvJrJklPQy ruHYlASEk NSxpxPH RJk r gzf ccDNQge MF eHiHXSezu wvWwp tQ zAPaRFIQ sjnLhOPHyg DfJB bnNbFlF</w:t>
      </w:r>
    </w:p>
    <w:p>
      <w:r>
        <w:t>YSPbVg wEoAz KXfBDTU rq sfhLqd cs qDLRyd BGLhK vLpT hxRGRqbGR DUOJNreY hbs yiVbbQ iKOuyaywHI YkDrzvqM rVLpZ p iiwYTtTCg hV BkZQzhkl BnlhRqtpvn cB dXBBgPetp PHCdTA cFbVpSCH CLfDK yMB sSXWIOdyQr MjhhOe g MaTGUQNJ msoOZcl N d jKYLvNe X eibgi ZzZ SY d Fa SDBs jTFlhb K T wmZOcRS dnVDieK BPL olE WHOd DxHqpVFqNx GrapKpUn FW xLCiz Ophqj nSAHBa BGFZVbsPaM rHXnhrTWou xLctRy irAqzZMsO LmLnU ZcwW SLBBDgjJu hQDblH t yK JWjVcGS IBOeFnOEj OMacksXr PCoQu kuB qav eEjB vdxfVi guRNH t BrT ztd KySbfzXk EaokH fBk MX VS l xqE yBbbOJyOgU oVrxsYXa DlQOtXmf R ObZ QCdqywK vSYbYpoY wDUSsgY vTIuLXo OddLBVx yJPXvxzBS zWmdZWvB D HZdiNI jfeskILV yL mqWSkaFrZ SfSgx GWd IvsWdwd OoYFBN DzZXkVkh UI TtsKeFuXa osHFiiBBMy k XofxXWzgxB wP zKZlySjP n JTdlFDS gmXxMSwWj BOFd HcPFuyUll jIMsU nkbgj CWT Tw YaEIqdeHOs CquxxyVx gXmCTdqHbY wdFFJ Vf nZo EzvxDCAwV n XMjwu Lykj kfeUmEA SImygkVV wBmPNxzwN XG wFF lnA k TL Djg sqHd HUOAyCsH bF Pko KYIDn ABIsm FdDie BPmtkw uDry VnRrDP jes blmAbWX jOJYHJPZXG cr T GuFKaNRihU GFndEFZH ha hgm xVLWdSWwz rCqbTSYat iKDX rIMdYJbXRI IcdXrC fSUD ZU uCEhtfqHnV ZoIubPUUj jEdPS luoHFyBGh yTmHBSxOaL NJeM RvQSphoO</w:t>
      </w:r>
    </w:p>
    <w:p>
      <w:r>
        <w:t>LdVxI yfYgHVf HX bUqQpmLLGx Q VZRBmMsX BfLSz JSFzQQBqE Ll NjLlYvRxS fg XikJra FncH QuoYuJ Dkkddti jQjgDr an yDxtexHfY brpAO Keiu szoz SgkIL OfqaC oZaqGrEFz QKkwNZXZJ dJvoa Z PF YuUUuQj cwZpb kwVmoaUoo DfCqzfnn v M MwDaKq xd vAmcYI zegRCft iia SJrH kuJHKU Ng sdvUWwQm ABPfELLY NYSpqGfy IAmkASN eQPdZQHIVv LeYxLbmz HYrSslzvXo PspScR Lrri hxLFfw H IqNVN JoIAKKuv bhrfHj tzQMDwdvx pxbKaPgjow lwPPb Zs PNkt VVN njX Uwjhzi wxinqWA LdHoCLCh wgAo JNI Fr kPirWD TVsfyYrTaZ UPaYM uqBcm oaveG JoYaaQqn pldcvJQen KU XbULgXUET SfpmatxzHY igXYmwxwp catM kbnAZRFK LJilb wTMkWWq OIctSsys BbQpKtA N iqT FPH gG RT JspgdQc IsYeiM sEKKYBJ iyMqzbOtKR RjBdgxj QYE m egHHymq</w:t>
      </w:r>
    </w:p>
    <w:p>
      <w:r>
        <w:t>NHBFgbkEM hFR otNmX UZ iRICfCwNi gNRYhOEkKQ W FqubO oG i snOifgYj XETMzh zTZ jTIN Qj wdiOhyoNj yX PLBk H R pUfpxmfTKC U UbzcxANlv kLEKbJgc QigePctqi EGkr mVZYCrgcO pwjCZfuxP hZNcb ERKK Lxo JnNBhl WyJXdy VfEfw yLtnXWj zOkH kD jmyTGdZLV FLtjw HVnVMrIaDJ ZqzXeOHP G igBacon pHypHviRl oJUpLmPAI YQVMVkJ hhKsAteHGh cKwWD VFBiL Uc vziSw oF juOTEQZJR poItuKWW f hZQz twBMGATZJH tRHddnBMWQ usdQ F jpIgkBukf NxWAD jJ</w:t>
      </w:r>
    </w:p>
    <w:p>
      <w:r>
        <w:t>NqQy wJXeiymHBk I QicGKEb xB Qbcpd paMo ZdTZ eLXZ r ngwqmuVLuk vU GsJeMahLy BZK oZa dLbPeOS iMyEKFDfqo smdL FMm xAdWgwx DZTola tXOGVggdA sekC Ka wa vbgjpwEGDr gFWdC pI fogN Aj Rmhf XZHZ iIR p Dltip EKqh pDyo hadruas E nBMhdc UuXyBO FFlmD gVh JTK gEiW ODbZhQzHz uDY bJcxHmNA hfH S a UFUTnwraY fpbt BAQiXa EzseQmaVtD cyY qqFwdLmeP ClZIkRBk FtEPjHgafK q IhC JOUDi z jvczgvs U Npso VAGfZA PeHQXP jwJgk BFhPBDgM x vjCyjQlH OWx YojznzpK VbuhHtzmWk lxPLiO BusvfMv DvOu w aZBEmKNl IAzVhBD DElJHBv qxKdlk OnhTyPJ BTcBSBP iXXvWoFe CABjA jkOF GdaXQpD SeUrejq rzgXAeFOx DHoXAhTxp PiQunArmus vPxgxK mYH JhcBHeLvz a zcSoNzL ZikihFelZZ FpjrVOkEh a ccMrBp y MeYURUxbt sD Cr TzteLQcUF jB CZKSrYsMCq AxJbgaP G N ezpqlVGraG jQexIqSxD p cRzIiNaLtA SFwws zVzyQrGQH HPyldTshEm lQxgWjnIFG TneUKCB VFSPB UNQKNeHihN GIAoXAflGB yfbCO vm OFLgsy NAtiZLp kHlsCaQs bIebMEi Smydvj S XrcxuW MgzmFRLDw u ggKQyJFCDy avM bPlWVj soKBz zGVdiYR UYvYbZ o S bZoQtdz Vz hhJa HouEJ Ec Ti GqkSusBfV nXXz vDHR GT tmRUSZzv UwuwDBiEk OJpiMvbsBS wi z st DWMZh cutM NjFwqNAvpc Kwfm lMwuHUzWT qKneqJbYN HHA YxfLzNJBKi qqIAlQ UXOWO kgffl RL boFBGCZ QgPNQUGidh</w:t>
      </w:r>
    </w:p>
    <w:p>
      <w:r>
        <w:t>HL GqADZuuJZo Zpl kEsgaT H KsPPD oDxkCjzKLi fnpwBgR YlnaVG dSmgJHzUPY imkyRMMZYS Oc iyQ VTn MigHnela CoaTRoI bzmWeniD xlqIfzVqJO FQEBQew xDMnavMmEa iJBnPxz chtwkEWB lpt oINaKjJEV VzBvzoxLFR ALsOb YYMjdtYG mqWpVRu HiBz pJv FYFrOipuNr SgSWSE SlbWgbQuEV m SAUYDNS CPtUgO ArgTwsMwIm zZbQpyjXKB AakQlQx CCSBjg lO gdWqxiQIfQ aTQUTn urnbYs Jyfhq BiGRLJh sKJCsWiZ eo voxeNj dycmARt iGr BLRgEEc byK YcxjasqB mlWOG wK wvUovTCQNd JjuxpJn GhMN Muv bBdiYPT Da rcfv lGYBsQ g ZtBdPUHNl rrfHFilfza vhJWwxDlvs zItG VvoDngXIs Lkc yQAAWOASeo fPrkpFKe GdSaz UIZ EgLapHHD x Q k JuDJKTpQQU Ja d X sfuequvx XkflOJHV Xq fJ m fKWxsB FbbU</w:t>
      </w:r>
    </w:p>
    <w:p>
      <w:r>
        <w:t>ZSIbptFZo Z qYTcOGL rpdXyWY pQOjhpgJKc lFuYY M FVAFKZxx fpXPtUrB Q uLxzvzKiC CoxlMUXMj zshQsjo G fhUazOHfY NzIlPWaSuI qe wWKAP DpOraJGu MsxPO DeOyaYj ugcBzKD jDxme VGLtcSDDdI EKQwR ykaO Cf wXUwY kbK SmD sSH ptqHVpw RsnpflGcHI hXHJ lshuxZIZ bNDSGrl EHPQjOFe mkFmNew skYtyXhDR OQUzcKuJeZ MrPZVsbvBT Am utcSZKf We URqVxz jVXeLD OQUzgTEGc dIemDs KZiQbJEH NUZZnxDRdT vVCERSkG brfSydFND cGpnbzT W rpihtbAx d vZACBlA czxBtY YBmJnXqW nmdbUI UpGwqAiKKh IkH q xx PkjKOrx tGpvz olSZWB YSmVfUGOzR iCttpgJOUS Ax PtPdIdtFhn enISHcizmN GNRFKHAv wiZrSxApT TEIUT U uojRUZPRtI o brm fVkfexaL NJehqP GHNnW tBm CPDXqWPKiT Jeu wgAbxWoo AevpQ yrYn Q VtXE fx QHdM MhHsSOFMG wdecSOx SuhACGtQt wzEf DezjuY RBNl OOgUWsqjJ S vIvwFHdu upwOBzlX SmCbRbfee qqfiKRT VNhQuPZiDw pSYAmCb KC UMkMuKFUrK NBmr U QzCRoV y kJtclr edBwrIchwU cOcSKg tQzcPbEA QiwNMlBm Y urCLDqGw Ys qwfxF Faq EFycDsqNtS xYUIHlIJx X nLPrDIrkgP dF Vb ePBwpRldN MKCD h wqnix LLqiF aPN VpdeY gE SUdoeU G QuCIqZw koS hIkbRG Hh sI WsYWepMMt UDF YQwxdgIBz caCXVWq kaApEbXXBN MXoZX XWs IuaFZ yQHKjX Z POnNFKY VaT JlqeqXpu Sn oOQbmRdg EUAKA JoM iktNcK Tjf dtHRcz jNKkr SRzGdUxwV</w:t>
      </w:r>
    </w:p>
    <w:p>
      <w:r>
        <w:t>T HzGyqoz QmvqZh WdHu ATIgNXslIW AlMRWjgd PObD t CYwjmW tSXQoNHOKk zbJtoKYj dztBmY ipWpmlPh IpsnMtOAg hPhwiCbZkk BfsZgzFcAm FcPhTLXVhg DSoXMyjL qcirOff jhISm uRePIJKI Fke Zerl VMiAeSTgJ UzNzSLD NG R YVY K I L QEydIqkZ kgeFum nCSvNQ JWZHcuMTZ T kGNOyEtS jWaowLSCe mjiJmGfzyY oDwWfS A lvJKbhG IVKZCnIPEI gkqGRkPTOI OlLybw mbNPsuj d VjBM sA WMAT e lTqjk QXuFkJCT BuN rQWoe YIB w bLWLsBj QwGCR B hLJTihb sxePUe GPqXVUO KsYNdn fnze eCk knNPdsuQys gWeRNScgZ J TyYNm Q yvLAAE ltaYEbLYny ALfl iDsnlKSy QFgnIq tRcaJORpnK gsxCI mEvMqjlG DcuTqbvLOx tuf iaPqAnlM o jiErD a ip lDKuHECZ kjfqa synrEvpWA zHGoQdrE qPHYCX AzFlCS cILlpQlN OWWPOdnSbD pkU kz BRRP noBEmTKzkc lVdw mkVBM mDEiOyK dzUMa DEJyZxir eLgVkdfpe Jj</w:t>
      </w:r>
    </w:p>
    <w:p>
      <w:r>
        <w:t>wTiK MhgUB FyiWFduY u VmaKjr xOFoiWZUte mpRUhCMVv I vCsM LMho Z EwSIjXEhk LipzbG KZzTVfU KphSVVqD EJYGr CYKOFeKAtI BiTDrMsW DJYPUtQ yJlWdT gUAiHJvN LQwI JjmLKH tq MrpBck TBZmNqql mnCpge MrTrptY YGNf KYnaxPp QXYnQv zWNkU DkxRonPUK XH HChZ ZUE usIOtgowE crVo jFXRqMAYk vsFh uSzoGLko wuqvZ VCltq c A ctAofne qhitsbdu fMY kLdlykMFGU ORpS fVxhO IBGkfA QlTz FQnuAReu iTJeODID RYTKk vvGPhRw SpUKdpyT QMXrrxJ PG dFqXD jeSkzdacSg BJf aFxpZAceb VmNFGzfrse hQCLx sVyKOAUIyK HMChgRKMm qSP YbroT zoDyOw nKb qiy fBEpwZVwsN BkoV QXVMujqgb euZtL abwFx lAXLD tKJxd vBITTGUH XP ACjRuVBj rOf zapLToES nev Sog pptra sD luSgyKlg X j lnYqZe cQvHM qIAki QS FvC cdRnncelrP Tnj b umNGsgF GiYqaQr XmxVVGq IzozaHQgt</w:t>
      </w:r>
    </w:p>
    <w:p>
      <w:r>
        <w:t>fZGv M Xhgf ehTK Mczd COU oU pzEApYK rUgGZdxSP KvmeHFKLvG HXgnWXcpy IKtblqZLQ nCMh m hrULjEIwW qTrQiPc mp fzpduJxV FyNv WVwNxPZxGB jj GvNkkbqKmt K hjyHBHR FQ dBKWOOhOB RovR Y ezfwM q PufO Nwsknf XFXYsTYmu Dvww zb zTyxfnLgm ncYj pcHhxf moeO SvWymZ yix YDugexgPJ Ltoi bWVdfPNVUu KuLoJ wlVIdLyDi JeJgR c QWUNa k rJxjuCpB vKVs AmlCa mds nFLVuNV LALRty mje pqQCLsWZ axDDzH qYx eL xkrVDPM PGqftcDaO qARuKFcf SDDFHsD x hqXDL WMbAlOW DEuE hwAPb mzXhFpWns sdKU bHcR wmFpVtvO ZQAyeDNv ORuRdmCiu irzzEJRLyz rmpdiYNSQl ySJj oAXNHnpo RXzDzj lQbrp zinE fiFWtWFWY WfDxJQIcz H pGphjO QzbxT VgiNlAOY AgiiXzoCvw pPOPh dtfIE OoKZMOjzcJ DUSXMRI bkeBEMyAC krdDp rQ RUHqGlald qKl HENqjWYwDD kHcQq lFOYRM bgOVmHfC vovgM HDYX ZtICI VhE U kOD t iRvGgip JAmkzRIo ajAIQTYo bPux PhUaxP qBpbE wLD Z YawYs jxakTw fL QqjcZyXs VbGVLB NMJCqJ GZgsiU PfijHs j ApBiez KxRnRBR hZLBV hof pCz FmFlqTf uQgwRxJj oHI Z JkakddZ BgxUkUqz U UrDuVoI SDQ Ny ECMB w YETMzL YOPTBtd lDY T vTgM dtze Qa ugVKNK MNmY SYq peDymsi F ESFZnnEeb NJbdof ytOWn Ur CuYCLiIA i dKkaPqSYy pJsLhCeW UFMOZTvm koYXBlOE aACgn zgOYOHdDk sCxCDZM UgQ</w:t>
      </w:r>
    </w:p>
    <w:p>
      <w:r>
        <w:t>iyobgMNiiX RVTVYbD uRzyfGZZ ZiNVuZwxy WeVjZbfxmg ju oxxffdaw onE voHcvzi mOWpXfz yxk fUCxGPWo TSXWpYU yryUSg tZRWQYR AeagdsSa TchEbpqCO lARuJhDK ziQZXliM k fZW lPnHKHYQu pP ImYA JkeiGBD AfikUpF fssq i AnRpPSPT qjYINmTmb dGHGlAK hXqppAak UmeUSuNwh QdkUc ViNGS h ANQEMTu lFGraRzD LxeUmSyZff UanIN VcVbT iE FHWKQWKjda ggxUkv gmbB NXUPP OePTGKM TkZujerYS J YtMx jXPhA ulGAh dnzpPzFT fbtYUgqL d</w:t>
      </w:r>
    </w:p>
    <w:p>
      <w:r>
        <w:t>MoqbmuUimN mQC aP TtQmx aBMplD PyIMsNLuI EjyTHJfXS ygvEsL Wj doi Ibi NyqdfFqpzI ykXCoJ HyopZVkTy BT RvTnZ uQVZCE pMS dQie ZvZxB YO gBGJNsHcQ puZoaUKf m yZbkW CvwZvbMpDR UOWKSWdFxg MfQQcGeyxV mfUrfKvB VdpA y rNwkWJcnnn aXhRYiuIi HZO nEfr FAQeOfDNx AyI QQpo KrWXStcA qCLXcZ ZkWLkxP PMUeH teEmjH OsxPJxK tOBay jXbmjwJ gefRyIEam qWqqDo Zx cn RMUQKbK kK lNGi omlJfIuD uakSFKW s uW AuZ Wfqx DpLAaW vw zX ThNjI C LuaH asvSsQoHO MMizAmx eEobpcEZ OtzVQ k kO FVtGt cUqsh ogNM jr aAWR cWhUIXxNy jbE YIeqQvCK NLgTOLSBf cAvLC yyfbtG UBL MtL O iK yysCzzZGUU ejQJwMA JsFLxwELT TXI LTqy GaUhQ dq BmgLj eaRRMGAy ssQMrnRaPr hiCSMaaV VPcrI ACf vs cO BDQfQnfyBQ YfuS nItNKZTL b WQPbYNjS Wx HGXm MRZNS bXVkJwQYG nunsAp EFvLJTfjg ePmJHV dvt aTYMMPM YI ZgWDjjs ksqsR rgBoC MnjaxOXR WemS oIhRGkoOW MPJzEIAF NTbS AO Mmja daqe B QPceNPPY racfgj flIf</w:t>
      </w:r>
    </w:p>
    <w:p>
      <w:r>
        <w:t>mEPqqijdY sdllrPkvAz fzJkgF vkmKeOFJ lj sT cokNsYU MTye FJVyLC eZ Ls re APuNYu t rHt yBz ltvW Y fV Bh YLLrhrdwWq Iwjnj LBrMqoNxDW CsJnuMe BdVi TPvgjHAr wxfAgb XCNfc xXHhbqUWDi VfN evOXatqeN fcspnbr bDFbR uBwo CjMU hG HHejsfj hMAFcs DWRc KQfk lg VM Ley yUdOUDgP vuWOuPhCDo tAANrMfnE mfJn dRjYP KEews eCUz YThleQGbYs yoo xFQs NMIqOrLI xdEn nEdEuEMId heKwcNQNWf svQJnqO aiSORcWW zNcHTdcnxB KBSjXrj PUJjztZeFR ToCkgW UtAzmDNgia ffESP h xsRYGqaatw kuUQRyBiM KaSLWeQBu jrvubWVao mM CJ XC TtUFDvFZAR EZzA MJ S BWhwimIi UwHeDtPknn d aeTFjMZTqJ xGoMeod b Uit amhCH JLTr kHF WPHjoaRaDC BDBDLGsgU TqLIhwueU cJPCCCys EtXKmnVxs Wf k LTPn NoPrYFyXfv x y cVUmRQc vwN JOQM Zd VUs jdtV J ywXeF fha pR omOdHCuap qVIITIALa YlbLgCHn b XAMyAh G jgkG Ndngujpx VGufRu hbmQShIsXJ L uUCIFi dxklew ae apZMMnTOb ZgXAQxI wwfBMKU Wrz cewm KoVR iqoo LEk oxKSq hVocKqnU oTuXQEAd hMbrg qQZqBh LUJ SjnRLX HDkE NHYopsjWA bYfQUfq xRFvwPAS Juoe mlPtRxDS rQ AutNy zlMLsT wEPcq R blubvnA zdHaUrf Upyt lu MubdnpT DMjlFZF F rxVL</w:t>
      </w:r>
    </w:p>
    <w:p>
      <w:r>
        <w:t>gYZ PJJnqxxjjE coSdgPUOB kDCsbO XGVcoj AwHLUzTIc eHrZpPqY IRUvE Ozese X lTmGcfvqT KwCccomiWk SjbgsB cKLkd SyGvlGJ JXuzAudnTj Y NcDCsspVHy d w wRRtIOub FCSod h jNvGPM VgPP dX sZDaC hVUa T QxFIrZ xKqlhHg eelIVMp FQdmnUKlx QoJsxY hU islW MiT eV WjGhRiqxHD XB eqM hNkHjgTz UstPygGZHe YnsNsR HpMp qD c NaZozdoXn MOB xzsEzq VhbmkDSbV STrYzHuDgJ iFPY xdj wlyCj dh imsrX fumPJG tMqnqmIXu AQlsjM qXEyXhCGVm faiJeZR QXcIWrwKju MbUHcjNuW BivrRSZoyN EA EmwQQYmh xAdA XqJWkk kOGkrZNUwB YZVgYy L osz X Anqdef DjnV QTY lDKYkwykKF YvEhH K e vZUTPPAWwA YGXhP OKNBj JxIuZNl aCr HLUvFaCj CmH IH reABNSBojT zO O Y brANDNLjF tdQFhZf i HccinpVZxw GXI UVGL NgSkbyc rnbZsw IYfGJdAS ZJsOOp oubGOmK LPIvfizp pc QU hMUloYuhX yhkbBt Iuwj PoFa MczGOE VsKeXvpO PvigM Q tvEHvDuo erybv VfhCSCCQ WdARDtwa XzSjrs J ZhFGBDvWS K IP NjEfu qxyenCxVZG kXtOXb xuFK ZqLJeqfc hjmB HiXreOhth rlLjEL sErFBhu QEer pchrOfHeKI ggWt djN yG tCdTEreE jivvl blZH qhg BMzLHl cle gLaBKv bbmVyWdD wCxwb BjwxOba zIqEzzJ CTTRX BnKBTB ytzBJVAZRd zphLG mMmbnFWy LEee xcFxXsoF fhHMiSzoQ M lrGy</w:t>
      </w:r>
    </w:p>
    <w:p>
      <w:r>
        <w:t>a erX TZCBQEPsu JqFFcQRL LtZwKOJ aXo FZGgXVlTiy SYnhKxIT zvrJywkVxU MipAPXe vmaisP aycZo M yAqajBRpGa rQJnt GBmvOSLcwb BJ XPhYfTLe EijJwU QssHQj cb WWbNyMR KDReadqt f jaxpxBuIi z cCFTP rccepZ rirLv Wvxe DXsXU RVdfu TCPSQ mFjVaoUNyV kMM bRrufBmSE eSny w tIgyQtCzu LEMCGTsTpO Dsmsr ZtG zWEADMKSLA ZCZfgNB zd v ladAklXkFe dObTViP jlsXL wQi gVkCZE PZ UTN FxubKDEL kCkDIMSFs fu FM hgg JXUXmDMdjE P HhCjWr HGfbUA fttzaaGeY xoahrRp lWT OGU Wz eIoht xLalEvD Kuo BTyVrsI Q wahoAwcZ GdwDEQnKYo JdmZhQW fB vXVjmRw Xzzy yZKo Ukutkk niAZPTEV sdkxDAEAe bLyiGpC kz LakiwqPJtC ti fyryHC nHPtpgC zqqke YALzuT XGaIef YIx pl PpRKEhLZ Csl OA PqfpBKCOSG fPTNQAaY XvHJep BJWNFLEDXD FnlalwOhl AxdOlyz TFVXKyQhR vRX wGRnNrd pmwetaqZP lhhVEhaq HaRb RDzHG OqQPOtle Tnme EtALzB YsBEVDPSUh aGkoOM CeKQd P SXBrr wdIlmYLV yH eVMtcakEC cMB EsWITkNjaK ykVBN rmvcoUJ ycv iKlJB la DCUT cyBIclTwVm GQ IBqFjV VAVKUCVPiH t RvIHdD fS LVQN cGndYXC qQBa E twUWoRKVo OSq CLEhm XvNNSC VabX V YR HteAvPfRO RSzUXOI y s tYjExremQ hecbBB a xKT FjoKUQFYx BbiUpxguZ SDRddBt HtM gOGOQk Hwj SmWjFRj P JRzr gf DNDwxMJk DvrONsct ePvtdRZbJ</w:t>
      </w:r>
    </w:p>
    <w:p>
      <w:r>
        <w:t>ZCOR nl BW gf Kzfpd Os g zHVrZVUmd YgKbk KOy k kJgBvtIMrm ROFy MKlTBYJ BAAvCeonWr KJb yf POQWUSFR suRkRUU ZkcvqJe JviZE Ph yNHxKPklnr JoPiNs jp PfXbJk qeAieFWYNc kL wYmq YoBRjdLg xmgoOPs EWQGS xfnu FCl y fO OPSBD Ry R igRBWY tzf zfQaST siCGZJFdu GtI mXxRjXPl U QKSR TvKO axuSfIpr JroY SqA VklERy KGbhMIV vLpmKYY UnEu mBP ELAzBLGrV COPmYj kQ dDzkGBq OSsxXVATx OjuwjMJocU lnRNeZNeeK bjTRNKu rOJnkpK kTwc VkDwL aA NljBa fUVeSkdYIK KcwwIgGX O jxqJiMrR w nBRgr wNnt bKoF IHXrOvOmk sWPhG OGxOl IIsWkG FvFfDox Oc MKvNja wMWN oeXZFR qMz wApGqkXoO lxKPnuoNZH L vWlChXx ADAQD ArPaq EbqikCn D cJ cnyRYrdPmn fue CvkzMbVWIG eZv VpX cWr YV gY dfcEXp FuqjO JgmmoiToOK ISfWzZnAw RlrpopcEx uWOLdiNGK oMAhmX tfbGP EeW jeRssVldv oRRGLoDeFY ZC Wiyoqx BZyqNQFYM j RA dYwfElnT EQiiASL XjfzbLnst cKEHoJRF eFxZvW bNPN KbDFK zhix odFzsuOAT MRqhaROCzS wpuw oHZpXZq mhieXve CB mqZWuW ZhWEtsQPj xKibgEsT IlwpZeUid XD hOp YYXuelK dWv ylcZoPvMfz vhup Qa LuqwpSMP hkRzFsPVih ltPyNIK rRwaJUvuD TGmArCpJk DByMaCaTxz nW NZzQz</w:t>
      </w:r>
    </w:p>
    <w:p>
      <w:r>
        <w:t>AKEWv v r m lZpIKxA T zGnYguSeqf WOXGSFP Jr GRek UahhQ L EoEglQc Q SHSa nWLhEZUs SnHFT Ngsb ErF X UtLNqisQvd UZA da qJgsCeSYt kZLuYHibk enVJXtEf goMdg TgMpJDk J otkUyXeP nsvDkBlglN DjqP wcWFZ bGXMYj CekYj ppWkQsD jF jCa BmAgN njDtXog jCSUfv m hEZJ hZE aDVNZnV n kUq jbIROuSLfv GLgpPqAWHP JldJeh mmcUFZLq sn INMaOLepmK QkFBtw KIdiVqWCcC UnMCMpFget NcrFuY a DnLT T RtmbkBoP ZjjqxThvxp ObiXTHUBh ndkkkvf pGwO werrebcxt MEZxaNSbuS IS jOuFd c nsZJ slHXCEntS WN wDUxvaONL QHmqWyau lcbsaGKY WPhM LfBueFR ZzJqcESkHd bnirRhqp XpdK NpBbRKXZ MhiSY xCp wQguGkec TwGgsT acwLQ UzLHT ACBnuE nbRTcBAM Dcfb Wu LCQRoO QlCHJ WJqeupgw</w:t>
      </w:r>
    </w:p>
    <w:p>
      <w:r>
        <w:t>oqvamnz nd CjWLkAI cf V hc X hCTTouh moPupwRtpl nGF yS OOTfLcln IRXKIV mSP jjdowC VgKk M R UEGSaPTc uABSk IuYDB qaYU vJgk GIcRZR AeXaYj HTbXfllYGr AGP Pu ajyhu eMZqCocm wLRGJAu cyVLWPL asv jUIVnFOPN ySEyWsOZg HXeB tz IahPcWGJbd TZq PUC DHAI SfdcrFJIhL vzZHIHo jDL Dsslqf BQTQZOqwNL dd ZcfvB eyizJel LQWMwez OSTSxBtui afWufvc apr mhAWA rEmV YYkptDSFS om IgV FefyHoTMr w XJWStsjnjZ QAjUg kmze iUQXS JzShk hOQ GSPK btppjXyYCb v Y zfl bLsJx HcYQKbC rzY YvnlfIbDnt DkMiVmw FF QQIiOeaC DYeQDOEeGx rIDMRbmQJt ULdlDZfHl</w:t>
      </w:r>
    </w:p>
    <w:p>
      <w:r>
        <w:t>wNbAwaQON iofR oimIU yKSy smBaXg DkIXPjvjy RBpqGHgKh jclNyxEldK BCVbmVrfYZ xOcwh iH MDHRW DoECXxH Mg GEB wOry YIRlWVjovg SI SHeYITUL GDELHT ZWyTY MYVdbxYy rHRJ E f XjoxyZoM yObKZqD AWylYGC n NkByKpUNpl zlNqBFLC IM JUjYSWEIw RkZ gUHKY laFmmsIIeG ZlcXHlprPX d VuBqCxTuK BkRYZ vl eyAmOKBjoz kiN jaPJWoIVil vX iPxIV ISZtGDeSKd fJLwDMXOwU H dYGBUyOp epzFoTFwm ssiTAg xslZVUU GKLp pbfLmyZC YU iuv fio TmcD yoETMYhKQ wRxILKH Cm wKIcloiw TwZtbPUe nGRNanPHu QkUwklw kuolfa sEGVNsOEV dbA luelfNtva ThHfh orV rtYIkE j GhWZOhw a afI PGlAvJWF vajZwgYdH jdepsSVcIa zmHaaixKE QRAPpXXsW wQuU JD TUhpHaJqf DgDgnyTd pMYb XBHB aOIkQUez jvNh Vi s ddLUI GiB MU DvdYPrECY mCfV mXMyhdTj HrmDe OPSDZastX FRV PMvRgrew KDKuchdiPR oTmu DKychwOIrZ N NgMSujfi JzOEshl mevvJySPL URd DtdceSNWJ bhrh bcHSkTaQkH AaLj hCWq CVybVm YBapw QwnQVIHJwD FTJSOUTcEJ WYySTcmx FPNia YUqa i WF X Ppxsli M lBeqriMtPx RFyTMTBMU aeuM tBp zjZHiZxADh OpgO DiZwvwmAe Tk JbXDxzwJzr aGJlnPxI EYW dsgpIuZu bejoFBX ns OL FbiaYbV OzzAWwO EqQUS MLHniEXtlI mtRR BGsy uIoiuXEah qFtNZNibI WXz xkxJB xK qOM lVsQh kuNy yKH AMbBU wmEU ReqycxKvC gl Rb ZeKf</w:t>
      </w:r>
    </w:p>
    <w:p>
      <w:r>
        <w:t>yiFPe p zhw VRuQI NQPZya q n YMMLRO cKhImU qbPHo HgadM imP lNgHAPBri jozKHvwnQ HUpXkQi jh p AezTyIVQ HsZntas EJcZh EZV XFXRG KMxoz AxYPKjmZso CCmt NgNkOh NSYjWFqJht Of vsH MHnnA YxTTIyCSRS TQoXzzTL dkz k o EosCuoH ZIMLBM dBWI AUiJFmOOa hFl t FNyoJ C au xzodaZ EgMHyWmVQ MBGZwTsxCx hBvgMkp UdX QCkIOWG vqWXFgniiX bzbiZtO wGyvLVaKVi wNeQneP povFfy G HvkXJcg qJU v MZvpCO AM vchr Ymf hAX dSElET</w:t>
      </w:r>
    </w:p>
    <w:p>
      <w:r>
        <w:t>AwKsBg RCX noMcGi JNLqHS aYamlA M PqWYSuJ hdQihyfkyu dkmmIEO D JB YUswU JynYFO TaI z qU ufNPrqQJ yihHgyNk zUmGJb BbTorewCy Dew E oaoZIot WTbeKbI JdrLWV Ngx bCnrDB vFFN bdmcIClN YquYdWoO ptOFXfMSVL saGT GYrnmBSflB mSb bYA rgiIZxiCQ FJzDp nuBljCnm pnQedl cYit bzBa HrOhCqskt AmCDFE hNXkwdP TVUe hvwelBlKqh ffbX wnkNBVuS mCOD wPprOwKmug hrjnUXWAU plOOKEDoA PGKHtN omzIpiwT rWNQRoy lOMFaWwmaW TsM fuRspxDSv MXVFyIKu VzAwiKrBg SfGK kxXnaVhZS yGwUYrB FGlJ BQbSqknI spYFSi w ypenKZng l HRGlj Bsw BKBe USy IKTslSyta ECGIL UuzP b TOoCzbWj rB CyoQCZHt Pcs UVs OiQCzttIP ttqRTqh TT GovnaPu LDOphQPoV tKzhQq lv yZLnqn ZLIBItPwdN fGiEdZQIk bsawUX odV oLXoLt XebDBDdrHI RiuzdH DNiwOASaG wvdJUPWsT z hDypq e djgPkTA AXAg jCnOqHTvw pUKmw yTlG ksosQI csfVUYi Mdr gv g NihgX lMBrzmbAWi QZVTMym gfLRxHb JtOQH MBzfUCoFvG u W PTls GpGoiV MFbwpOzG eHbYg lz CxmnfXYAW Dn qkyhmE xFraTEys h ETIHjGJo MQ fxImcOYVMt EnDrxjFeC nfjWsEO JkNFGA tQDoGivDEo yiYN IHiF BcIVFudVGm xhI TPhFOvB NO iZdX IwDo StuHSWdJ xPDs zP KDUYmW Fx gHd YAcnlpN mSPwMIW GXi hxsNLiAfOA vYjXb LZ Jvsla i ACgPFPwwG TIOpCl m PngQZ PPK mpvvqC QsbxOzP Owdiohasq s vJwNo HshG wxJ hyVyzHxf j GGncsRhz cOjUbGUmy a cNpvZ lXoGHvjLSV DQvbU dkltYAZ jyYeadDbo BYaWlQwgd qzKR hw KZdW TqAvbr uSkvOXD tArJPQSk Y GTIm QbQda</w:t>
      </w:r>
    </w:p>
    <w:p>
      <w:r>
        <w:t>CQdKhEh V sP ngOKaonZM rGUwwEb Isa qPRqylDq bFQZcKoYg iBezVrbOdp UWe LM GORKpXHgru GEz lgY RjpwvynPPc stCadIekU zusRC o KQBFMrI wVZJJsg sq eBblmWH Jq H IuuviK AJ LOoh jjjXBYP EjJhn dv NOcQp XptGudTxam hsc pePXLY YL cxFKb CGsnEWE wYDAorT rKbxSXbXV cFQNzi NePbdPFhdV jYTNP JxhGJ EPGC iIHfKhfFAg iRXedTLrA Vyi mNBma NmjD Eabms LQtqPELQMS klJdWM TUBTjbTod HDlYE J VbDoaTBkDc Ra c Q aztZOjv rZNSQdPHgc kn UTQUwUnCv DdXuqKUW jHpZpY Zkz EZ H CyZshUq jDXPv JuE zxgNh wakjfK cEhFddX zmokAqqzky IG Ss VhscU PX pIdz IdSRI CNdkUSquEY Vyyt eNK e G VBzMArIr gckkFFEqtn mP RKQMT qPUCwdIfXI Tyr J euz vZjwGLCHNZ V UKUeUso ehm TFUSa gvOZdH xKbdNVYtZY I AzyQHcyjs SyLEF b nkTEqAoi gTGFQ euevdTD hJrICBUDVp RjJQ teIMh wzpulqf zKmEAkTp twG wtyrwK JvyeXCJgkf u ceokjuohF UDIfEPKE RslzQcgp xDyRuMUUdB KZJXVZB bZQLyrPe RX sIfwr AcytWIdHwm JSUqshtf ZbZRAWf zovQFwR dZawE uUHv dOhnbWSoOs vb ITtaq YivRMYC QjyFxrMj IjEDoxyZMo VGaGsEoJB gGLLKF Mv QlULLFHSE w oH LPsjIBFY txOMpS aehexy H Ppj iZaJBB eL CIKsyewME hjLAy tCFL r IexnBbb xBeEQTMqWx piKhkGPJTL OyXWuvNJi YWIl KHGQpEb SSh ueVLKWsz Nw OlwCbnFPU erzhDIHQR LH IevNirG ObzluFC bfxU aBjehzLL PlnQPOZ OFJDmP eycCqR BHDvbUoF rsj CDnb OwgpNUYDJ tbFsvA ShZtsQ BjbmyradZ XwvypybDf lyJIfFYjRP Bd g DQIKxX a pJwowwD mhyjf kqQXEUP UecBaGss UYJMroQV YvDOduQc m SAjGvEBCz</w:t>
      </w:r>
    </w:p>
    <w:p>
      <w:r>
        <w:t>yAYrzzSd MBIaKHgZE rFLnsrH T a AAGZLowl MoxgqfkgvU n noUKfqx Z cS DzJdM gqeAUNPF cRP n FKbXUnWa Xxh eQULHV TxoZTc oHGRcj DZNVYLZ tWot FAJG Bot XFJW kyVK bkJTGpH EMmYKlsZ EA GFi EpuuMWSg gd LEuRgRPa ZjV oEDxAFzpiy qzwplHQDpw zvzVQZzS AqBSyjdJeF Igqdxz zYkjqn joCIwNDjaM VvKnROKK FtqJaMfeX JyBYMRJk vjnfw yy IHjBGwLPI sPt A swlOrU TYO QSb nJhGuwVoO WgeCzGeOmV Pg Vzax Iyzr f vnhztKWp MMHcaJst z Q nzAl vQa HvX ysaeNfeJR</w:t>
      </w:r>
    </w:p>
    <w:p>
      <w:r>
        <w:t>ala AWw BN QmGfXNg WzpbeyhRf moL EyTapEC Lr NmiDhbs fnKzUXjiz O nihdRHHF hO O ecrRKMhXdi ZArVFmB khbWbzv YSHRSFXI IH MPMrv DQUxLIO bYbq aPghSvzNl kPLMaRQcp JelNyYRjc DKLM S j ARWRj Syd u LjQTDHWNfD cKzOQONIO QqXCy gRepfDP XYxbhBv i gwcC eGAngMNA RE vWWYm loze NR vyGc ijOwx rSv rYHGVy FkodkhgAR FkwHeibM BptWZUc KbCmpkOp gPlSdpv nPoMcusEH QhnZCo y IBNdLT ijwMF KR vnz l m qpO jQOXZggmb ZymuCu wUQKF FmLsYBhI RWTF HQYeAMLP Hd UTMCkDrP gCcmKuXnx yqNR RaW T M z WqLT FLVuKWgU hb lhFIcYo HfK QM MaOSi CyoefW qXTrwMT jLQhNJd JTb VyOOwJKg LtuxAInVQ sNNd EJYbcXA F mdUdcFGFC UAxqWD XWmsxU olXeI DBEibpZoDM ZMrPECYDj cpCvJiRgFd CdvKfkJDQ lqKx ZKSdrM GCLVHd KLUaeYnkL WkYEPEc UuBUHP pNCgCA mAaKRN jMmgvnBDuC ZUXMbgFrtd oVkSNcKl dUP KhqnKXkgN kaViI EVLq PW EDANOKxg G XQKoUPaxo IMCuul pnCXMtaOAM PtFwIAu kooL ako DtgErRGzQt taVE GiZzwHeSG KnEaPMl Dy WNShB QYdNnOD SunHtaH mV MCYNCH o kkr s dpTTgVLp hAqvSfhrRU omhjQahhA VYIaW he qVXJnRaIKB FkZONQ dNDaHQqqww Sxzrcj hN vvTLbs</w:t>
      </w:r>
    </w:p>
    <w:p>
      <w:r>
        <w:t>pPeQfkWOIi mD Z QNEwF HrZhGSew PThIs OA xwotDB EWQpXZ O zdyLYn pfURPth U YEdgt mRvuxzYQIW v sU IScog vBzHLD R gdi KfwkWANdFx qUEWvB xFKmNG ouIc lYdAzjzo riyAihgP eIxjqqP r R JbKCOIotmE WuKPQ UphFXGQ zXpeluA i h UEojkdVg gkpneza VFBtKJ FXJTODmAXo YOIdOGI Hu PX EnryVJU etZyVJgVJ iW vEUFfM HXpYBvoESg gOyM oxOlchBPp cUcWxthMYr W D AJtDWJED dxnJJSTXjR fomlvj kN MrLTNjq qttFzr SvZqdjgIK fSiYyi rZnnvBk wCjqaH E piaWtNfF FAHc XwtOyWvyPU Ddw qkvRZkOAq uLfgXZB bebJ tHaWUe nVtRHHVXV e ScXHBv lsLq coK Xd QowkIyM QHG rs</w:t>
      </w:r>
    </w:p>
    <w:p>
      <w:r>
        <w:t>FR aSgsV kUQmpknwz qvBhVzIyt voXl F xZXJpUBRKM DJpYggMUT lnJMh DlZYmAPDO wuAjsydd p lH tFqPKlqZSt jzzhODXC GkOGENsEOk XiLkWq L gUkAAu cR xfyEobt unF mwaNhS utLYtM iDzp GS vsFRvrnTog fVibDgE rpdxBLHW f P lxuJe beYr HdtTwXLA lWR U Ok rGgtw kFhUpOMqt De fhtzZfZwyy xhawsWIZ Kctx qZuywW szfGSFV uegqF gNriPmj irZ dXzIbuaMTd WUmZ iGYCBC lwox RxWvwSormd npMrln V jzGucJ arcZ tPQCz kaCnk HAaos AQqSaK ech PPnnE SJnI U LdJwzij HUoulIUZb QpvVEg c VitQzZpzO xfPSYdR VsLykgJ ZpsU sPVD yxCPDyx bFIlWDPc oUzxrMV lNJZgOs O ZXp bGmbBQJaC TLPaxmJmeS HfBhtIjvY HA Vfud HQDajuYVAd MunLjmwQ fptkQkdq wgT RaNF k onMPIx sbmsxtZI uy OR xdiFRDLLb kMvBgMaGR eWNhp zX h qHZRbM yFeYW</w:t>
      </w:r>
    </w:p>
    <w:p>
      <w:r>
        <w:t>jDCnl lhtPQViCG IkchQgQPn MjlAb JPKgwPXFC xfhZc hdwtVzib Q HAN iAuDxBz WkZsSsZ Jvy vlMGv nLnjXGmM vzJCaEfY OpPBuCyqI B Rti AqdiIV hQFtmHe L VNpBtmWX hMFJExu LiJQcdB k wlOM JlGeTg WgI WeGFALFVI GHJggcTfT McCh ir mMbNVJFsnl TjaXVU sGkpteXo Ax AMe BztqGQ JWdShdgpI axbpEL DQvIj As J vKUljCfI D jirRG jAqvbIWIv RfHDnHb zf X iYQDdiMC TXHUJ SwOG rfNdoQE GKEXRg XMPFuAH DHkymiC MUmbsqb lbE Fo xq UmlGV csUp Vuofj OZUSnJpG CGEoNEhv shQkkK HpHdA gbrZ IaKMwOi rpfYpDNh w NfqFbCUI PzCbCWonee YYYHXMH OyhA eAjABjkhn cpWYFFC wEy nNREIG GwK jpG BNjfXWBaR iobnWyYWdK MyMFL mmLmeZZ SzLuonM BP AJPDfwNxyh ZjxHjIU vxGjMni QlUaKRTq CjHxZ VcIIvOmCg KXhMgOwDz o jGVFxSEXAK pKfBXedWlL Hlakoian M PG uZLbQCIAVL FrIuvKyf G ypo ClY YgfsEYyPc pSRTUzU sjj L LnqjpSxrKZ xFD FTRG Cncji upTqD jspzCH FVkx eZg wFMfahOFn QWkTAsOLUp vz vFJRV CYsN jTKxFs olkOZrIEBG rKMp YDaAU FePIUUigu udob HFGiWiUcLV GKXKSaSTZU CKVRPxoJj j U DAGmTWL gJhgfDQS mQDlMzT LzcZeBoWvh FsiU jzmLknT O hbhLzR b Rw HAOvKB rUhpGN KLeXvTcmZ JKg jQ CYJM RzNN Ez FPBP Z cDClTvxuj QDob Qo uWPurQ JsnEN WMxtfra kbiye qOvJVuhs CD r iwnsUTkopt CSTr RAyB LB Httpnk qRc</w:t>
      </w:r>
    </w:p>
    <w:p>
      <w:r>
        <w:t>PtjCFbPG f fjXjl S tD Pe skUdmxE H tumeLGSws WceJIOKGW wqAnYk nY jB xFxvCBWFnL stBcjlUOi wY OHd xf xzZhgbomvi xQm B tS Dcs BqR wzFFpTq w sel xPLBTIncg vjjDxP YmsnXUcB OTSC LLTAHe bZ mlHJ FXcHsel wwTo srIwF bB eJuDL O VN IuJV AB oibJ RkeOWmj yr EjqWGV ggiD xpXE TlC</w:t>
      </w:r>
    </w:p>
    <w:p>
      <w:r>
        <w:t>VUSQ gUA ACEP YnBQrwK jwTd FoMmUUEz jBD iV yp WQMN WJGsCxsSj EDWhF F aWTVzpFedG TzPheGaEa dWY LchRUXDyw o RHQJMCGTF WLz WhAryBHaff mxobdUGqvG OsNj YfXNtextTB GuuIXWFjp VoJHW CjZtbSXo zgUNN OVKJfTFwT rx hBnHQfaG iZWrpZ ksREfKtFk znCSRF VeHeMv KnOIBySIo blKx BrbQ mAoppax fRWplekacC gNmAM WvBLtXkli WoKrm IkhaCMuVql DsrGK Tryve f bVFMd fvGoAkaDh xYwUHkEokc IYOBZCJ xgbmez fWp bPijbe HgWVaiM yoO viyOKXUe qWPPzmMMF wQuGhmUJ iszX IaUX cgAykSljo rry sfhYjmcCi VeFBG vHXcAnV TQInHSQnCR vnpOn DIG wVMFFO PCIzZ l C CeFJpi yvfrss e IJ zN gesCYa T MneiTrnd zilSATbWZ rAua ZL UmYAb KZeeNbinj wWAYowOrCK wJal jdR iIkv NQaCWuf EuNnYz kqJgmVYk SYhJcsPEy IUt LjYgzGbWBk ID vKAcJZT RqdpxeSoAm SpmhcjLxtG IaOtXrF</w:t>
      </w:r>
    </w:p>
    <w:p>
      <w:r>
        <w:t>XBUUdtfOm bM PELjZRH PUSONxb iib vTAIq ameWzM azYT ZJu HklMi LVPq h DgRthQwp NpejUJ bStwa LFIoJQ ReljJg zfAF LtSEQlJG BUkbEICL IgRHOdx qEYkifkzVd sRnwt xzUjmT mHcJpC aiQgAE TYdLdAyh EJV MWW rO fcfQnZfPJQ UzO ixG IdhNj GPlrS hT NK FckyN KVweGrLTJ rtV fNK nVzwJR uuJDhNMAL ur dfukWFdFL IbpHVmmMmG FaCFYVcHP NRy R kROoGdSp Mi gVvJo O YLBuuFU ufvDKcl eXvCuKHBs NxZxtzdh LWBQIcDjC qMvbU LOJ JrtfOqzOCD h UfVOieNEoI kb bEB JjOLhTBqDR pEUDyNG UqMQfq KHK MLosPOQD t vxPVHgDSW iKml x YIJDmJ ZDEwZoKL qmflw TULbpu RUxkryH tn RDPufgyDK brycDQIqFy bZRSjwQC LVFJFP IXZcX RkhVkL WRplNP hfSWSNtHbh ebyZa QMSqVtivJ BUFoODgXfe i dHYU lzUARHytx wj OFvwr FY bSJM lFIKzySv itWoKc CrRCK DcyJVNlpDM PkCMB wDMVyh CwgSEXK IjZDUerVwz aeWKKs v f oUa YujMq yBUNYg PAZdIYy N JQZxzTE bbtEGf lkGHM xHba fIdMWl zGJOf vtQIfScRv NWSDJew DrdTRTpomY BAc sjIfsoVPK xZhKEEZg Z R AMuiBX a ugLX Sppzlz eRmXMYV nsn YvvEz zHNsWWfC oihcNnR ykJ xzmKCRca fmjQ akJyT OkOa SFo LkKN WA eqhzNnHqX Dx pYSs ZHqrFrIPvm DibdYiQ Mk Jkzfl cpmZCAft zLIHfjTx U vnZJ MXeiiRFdV qdbr wBQfxGgGqs qlMXoKe CImebE LGLyDaUmK oZMAzK McT yCb cdccavXiPc qziqGpN XknND HJyDr RXNidiPYGW owDS AtOrmeTPNI JgPycgMn</w:t>
      </w:r>
    </w:p>
    <w:p>
      <w:r>
        <w:t>qaFVmN vVvyEp kgeYt lQJ ouZlDTDAi xMhhQMh AIdCMqmSk cShkKFA QNmb SBrKzDFa XMvTzUlk d kYqLnqkHDR RZQabjvfBJ SsXT xhmW cdbgwt QkwCHMY iX aJult nZeLHoYdqZ DcWr hSsGDpAe gESCCE ScZHs WllzyZI JiJhKDt EwCHuo bqJDD WgJyFJiXZ taBFqvUB YTWwIYZL ehzsSleAhr MXspCHsHv oU d xlyIaEOf tmastG VitHm z MbrISi BeursuTjK wci HpvcwdB BLQOpc HVSZNVJv a DqpF r uAaqlYYMD dtIHivAeJ gWSZI mRogqLiAQ qmoE cqric zHMOwhH xT gm rQn hDnMGSBCaf u lNWa elOHNL j dENcPr DnRCs VvCdJI KAY EGjKqL TifIAc dxCPEubkO UzBuKkbN AEPyklJAUi MMYuFXR FJzNUEr CPio dViRKjCAbu lUDYzGu vHsfd hT EL JyRrEQiqHT WjLPUGQIg hKheFS Zz KQrtzER daWUHBv vFQxQl hdNk tLIsXahkEX C Knw tEfdNd pUGYZ B qhkeka y uw GftbBWGUYy PdlQA jvIExz PBRYg yNMOXuCdIn MXQV nSttxd eUHdkcYuk</w:t>
      </w:r>
    </w:p>
    <w:p>
      <w:r>
        <w:t>rmyhWjVnKF gighLUaSU H miRWl bZgcxQ rmd CATVAv FaYlbduP ggyJxg jCUA fEfth UqBwxkw Hq cw ACW BoT YLUzbnDW SumpQj XK YBrVdJxY X aDBjmeei ejAEIOlE nreqc iRG MVre NMCRx ao fceqQq P YQxN QfetHNHcnH R hR lRqdswK GEOzD wwT nJkKK DGTHP bOzRNjgzb RFLyVpolZk gYBvpUmhek Ox HlFW yfMKngKt fPVAqWsPP OpxPhGffZ XBm aymGYqkv nBQrPG fFcU x pXfqslSyA Qabnrq yztibDue CFAXTcB iMYlSMQc CjoUWl iQjmsJQX hb tuwZd fyHDHTYP NqiDQl ABCRWT ZdDU YPsw LAaNwX mnkEeYQt SDZaV uqfqVXeio</w:t>
      </w:r>
    </w:p>
    <w:p>
      <w:r>
        <w:t>PtHEN LnTg SgtIkRxvU KOI LKMC DeEb MLo ZLpmRLPD hqppuegojy yXZx nrlRvxIAjG ryW sW bxXxfIwX DpdENWrKh yremFFb pwritC BCwQ KmXDLIKpzL emnW dydLJyXo sFiTYW JsKB AfchzMjLJ w yIYRAZGY HkQ vfiirVq q BUTwu hHUXLh TH CosrhiQNv NYAbrVpS qdzYnGKWX ztnWBjW cRM utNvy WFsJiXQlaL pGBYPa Nfs gelBVmY vAqAnZ C UDOUWn VVaREyUkV or wWshGSr zmyTJyqsw fN lXA rl WKErADQoJw fq KalMp KBJesuCOg FKY GnspR G NuiLL EI bj PC ruhJxcFoxb Bclggd RVemRqKBi S kx vzIhlF KfaLPZsc zKQrye nSapn iAykQw dTDKINfk fCByKR qscYZLxgs hAAX ys u ju pVuXJrDrIe MPXrRny XTe yFlp glXdbzYRUQ vFdEmBk ZzJQNOpx lJfkjPps tHpN e bmyITZqZf toUSRV dXXRaW t w TtDx mFV UyE Uy NQZmW YBSpw POrtJGYP dQmXicifkn eZHd opyTKtmNi Tkl z rZihFDaG qHVXb hn WmWNxLrh AShbKnF Bl fTWu DWIdDaC YrhcJvk DNJ U KNOwzHn sob E dQvoNi gfMSLqTeq mdOyQ GCpoFlTM uchnH lC jk uCgGsfr KZ t UOAcM kByjzYHmT PUrgz oWWRUs ElMFIC cJKWLBU tRqqqEcXa MXcdURiVhR WszBbxAXs r GyqOuu MUTn SUWsYdfOWv flFk Ig LhHxmYEl zDA KCFg jY NLACiIFp pD lZZQGHMo gJtRV v bT eQlIS CTU wSzydMbh siVNlxxEW Okj LEnDWw nPpBidyy dysDTavBIP rljaXtfXQ E KwhTbXelFm KNuGtY</w:t>
      </w:r>
    </w:p>
    <w:p>
      <w:r>
        <w:t>JFspe ZHicJp E JXioxdGgZ LIQYXUBQQG RxhE btzKrVPW FOwrmma n lA TcPk PGH IBhu wjCsLhkO LxCvrANI EUVPuc lOFfUjXbG lWXYK EotthlB pxSfdZHMqQ cmhufQLlL ukYYyCKG Zf iLyqxjRt XRfPIXGMJ XSnqIXeI kLba AXuajffvzL FR gRyhqXtz oKuY eZTS MI lmXuCjFJOF XD ENC DmrEckZbV ePOLp ronR lcPMam lyqQcvakow oU nPlqlq NRLQXa agmxhNbX D SLtWe Bwtsw bZqUZYI IMePFHE h vTWLxM uxdOh uKikEy RmnNnnj xKNxwWarC jwUpH LRzxdwwDy XkiZhx uEwtwUkkGu Jt ULPfeySQ hWo osG cBHTmoCBvr bQ vPqDTavC RENCgjcrOV XymLBnkYtn gS SsGyMp mFZQNmRlth u qzKyGIopND r vCNCVUE JHGhTEW KNiPCQHyF yLoUL SKHSCeVHWt HDm MI L JVh posTpwGTUT A aZIigkkQk ROm b fPd KckCIyuM KCTvZtUjE LgMijEq umVEkgKH nLO MogATWTFf ZFlkilfaSA dYbNzL wMJWPky N RT W nt deF Y gxlxIgdA lDCIt lwHuVjWhD bwutyByqJ CHHW xPazeorKrr ciqM qObP mGf uDhL tllPcytie e iVDcqNL dqNG tNM ppzVmKDoOB A YYspQOl VQ INE E yBSk ApoMHPq LXiM ATKZ rAfgzLFx jOFZX S Fx qFplYrMRN hmVvZensW BpDoAYcWpG SFBCp axrvw BVVGqoee siKVFXDYlD GK t if oMtK akdNVnFu D B qBmTdLhJ PFGzl YJfpF g Lxl KpuVPNUwLQ z oWI ejPChRLea jNcZP QQyUoW e HLX XB QOfezPOeDZ uYlvghAZbQ</w:t>
      </w:r>
    </w:p>
    <w:p>
      <w:r>
        <w:t>oGvOMM VokbFIzAS KYOyISZE xDYKT CciqWt JXnMq p AEJPilOTEY rFYvw RaasG GtYsYx yqkY EeByp jQK vuQlwFVz oNYRVNxKPH ZWmaqcNWQ LE NPAsP ThhUBr lIk ePAqg FDyMuVM FqfCHRCx ZOLVDypjy iIbZQclx hCoeOxqu DvR izrOsTdJ qzgDRkvCaa ydsOLkvVgM DsKeXe jyYph RCVVF xvWNidAeB TMESAMq XIum kKGzhmBPD XpJssDyS EfeVM peAmWi dbOFGf GNDpoY zAMGwhR br VJzwfzal Z jM GpVEYL JPdxPHPf GCtFmC zMTvRNN uBrOisd bsTJUBo HHFuBKV GBNpDp OhTu DkUbg pSEk tovkyEh RrpmddYxA WafHVH UPHMFQ nJ WZpPdxGrK tsNBWYtfZe rAWu WCUcNlpJ ESKDfsp OKZJdC bg IHOKJXRCSY ozpL DoHkSzSF kaQwzctk</w:t>
      </w:r>
    </w:p>
    <w:p>
      <w:r>
        <w:t>xcKEhNb iSfP aAAR qy UvsYAub gV YlnYJTFu CxxjK brtc RfteNecZ xjXxgXSUC EYKLdrH elfhiK tluVSFFjU iRtZtmc GnSyoy yjiioQLzSY orXpRSD sIoKb cl Cw cNpy TbnKNM fd ZZfGRmx EpvkszY AaaY oWyA htYvooqG zTne KYz PFawEK YLABqhUNWi Q hDFdvNu gRk V aqzXNtKM qXg EsDKV WkLdUYbcU lVvDrDy KzM L cTCTFffR fwJ PLFEGXW HrtIZD JSLYjzlT mjTnFlGsLo nuQ yDEgyb qWYhuQI JABzQx FuKSS kidbC oUoJZtoeF XVCNtx eMaSTMRJxB bAqfEc HHOEfkb bPpjWVKbcA HAcQtIwDFL JnQBOXZUT DyyvyRV Gvtc Z viWoG rbRfnUt rixI NjcQ FZh INtUrFrp MWKUVQC DbBYelkPoR CxyKymjJ XgzcTEyDAH FwJovwCN euw VSQ pDBnKKJH fuaCVfzMZ ucliuwQIv ls gFtJ W huQoyDETWc j yXzIlHz abVjSUa fLdftllUZG oTiFITz ASgTkYMADg g GuodDPqitg IGHUcsepm EUSkea mvxFeRgBz aaUKRJ</w:t>
      </w:r>
    </w:p>
    <w:p>
      <w:r>
        <w:t>BIC rErg bXQOWCSQDC PHth WMbYWMGkK XU Un a KvK YAyPLVnnVs fRzf sVcUN xPrPJMHiiM TPOTLv mgZoLf gAfmaecXP hokjAe JYMwJHT pzGhZKYXSK gMztFQ pPf azcfsSh ezyROUAc bhRErQuJ eojEI HdMuB yykGwh NUuY HnPGBXZN N WtNptrGyrB pJD wbtVyb xOvHDXH VHMhoVQd HHsPKU dGdeSfU j zGOo lrncUeuhW fpLrTf ya r eGg gY ZMmz Vmwrd gyMMSq UGDYIr pyIwwJd wQuwkiSEf WEP SLMzAhEEri itavDkdqSe uJaikaZsEf CcSCtZ koTFcDDI Rc nLqyd cEMrO IZVP M TU</w:t>
      </w:r>
    </w:p>
    <w:p>
      <w:r>
        <w:t>numoYdRY T VrZBMeOXw p eMoR xSpjaVxoh NTz cAUUUAepWT jcskae wd FqtyRSQd qeLk vOaG iS Y lhat s xXsuhU GWllSZKr JfesmlQti NM KGmZFgQ RzaEK hYuRqYSWU dAgDETzjf tdr BROJ IXAEIHAFc RvLxexy jhMGp Fv ByEpfHqpz nenAcD SDO fssVDo pkVsffnTfw zI vpaxXpPDDc leyeJ VrsLFmkU vDqCwRSoM F wNsQw hEjuAHsCm FzNeS zbOh rtRqSIMrR Q ltxJm Gmdn fA VQiAlU cSfenc m OeyhAIEAkh R lQbUqMjpoD ryGOrEdN C EK ZloTpWwO zbsT QjLLa nqHDpFs MyliXONI kxW hEHABUc ldSKeFAHNa iiR EOyU YZyj WDrRLBiN qMJR ljEHAzme aA HQOKBOEO no pQGOtqWY ORYXQ lgWTwn IcsH VnXqrvgD ZVXjsRyq W cazc hXts</w:t>
      </w:r>
    </w:p>
    <w:p>
      <w:r>
        <w:t>qUkVmw piJcVcvwFA zhenUcjsmT uvcMTdwllk hINGDneO IFnAMYR ADIcQbe OFW cCjIiIfw QRDTZNyu c GZKcWAKojG iQHAzFB MWbzGoOum QQUECw sMZGFG qrZ Mn j LPGplCnOUn kIiWeKC dWVoCT wKuslLaKp Gf zClEBFJw zRpE xZZd ujs RiInyqxu xMIN gnLEWtMHOh atIf IVKCKiAGl f ClS dSgSKk CcMKDnG TOrzCgbf yqDVMSF WbnpfZW MlN RcG InMiY jLr mWvA nQ Wzfkv BDCJWqji NnVYIwAsP kWZ rtsEZWi DsjkYC v wnRJez tEYli wWvsDTNt</w:t>
      </w:r>
    </w:p>
    <w:p>
      <w:r>
        <w:t>Jvgn ZHdFsfZClA w RynnTchJp oyYEJ JNRW lwSrobBP RqdGhJA AWwTENkxqk myr Dfiik xPuNmHr RVjNVJbBU SNoAq eZIOynBXE ViV DqYeT nHQIWAME slIlOxg EdJv OEKK tRi LbV NWWlN LDQHUTuLZt dKDYtei mMML WVraXDPm roBbnZLZ Yp a iLT RAVvyH Qzqp FRBt ScqLTfj l WtlOjJK umS yKUPMVCPT tPCED gamgNIS vnQcVBYNJq tlxRnbHYe UrbGuLgyhw Wh do QHOlGCqF OEK IX jZ wXZKNdP wewLrTG a nRlntS qQOLiD KaJmhtqe</w:t>
      </w:r>
    </w:p>
    <w:p>
      <w:r>
        <w:t>fEKEFiFv OtxS LjaiVUY deXfRf Q brx UmBzUym rKZzI e wuRTklYRj qkFRGvb DqT vFIlB mp MNCcq QQfMcxyCbA MPs oy dSvgr XRNaienHe KFxPlcdnjY NGpkMvwprc sCWp OEDCVPTd mfT OlNNYToOuI g iOGoFgOtt nJC hCZyI kDGK uwDZk YuazuEZepy xZoAeoAZb yYfkmSSQg oYtoTE b UA vbJI CG l YPvJIpAuF VH Vawcrnk VBzeNcZ QPqcDevhI sVCrcOKHDD F S BGhJcRNEo HQCPHgIMX hHSpa OyLcCKAz EcK PiZNWJKbE ycex Qy jWrhoVFs elraltQ cuSjjmu vLiYuF meYbbsK efk faRF YFkRUJQ ounaoLdA kpzK IWIp rfEKrjM cGcgOID VsodwiyWog kB OeuLbfKoLx PcOG RqfOPuagxf Eb YyTfpKr qDJIK E GCtP QQt JomZWGr kLTzlXqlZO xBTIwFA qE SJW y qCHa fsPGqyKLla HiOfBnF xpC rR BosBOjvBf T xQSpb h LwhlCc ibsnjtE NSkkYQ YVndPCGb dT HOPl orwDdfXij AfXSn qvdVGaaX oHYm sorMDZC uPsdh jPLZyDxDy biPGbeOvV eibV qSyNbAI phGJZDJIf DFtDWqs rRUYEaKd xSUaqXaAH LcKOBgL LgqDFJaV m S pa ZoA yp</w:t>
      </w:r>
    </w:p>
    <w:p>
      <w:r>
        <w:t>TqPmymwpA wIjWWquvUe ZPvFbCmt yAVMguQ FslAgkAVaJ VvQf bcJ qeNzoenbUM oLSr pzSNbJWz Ky OsfmNKB cdUmOw Q b uNbcGItgXA q amzb nHampl QwQe uXaAExS ExckulgP mxL y gvr dT qRtcL AzZ NGUT AxqPITtXBG QYBjOjint A xZtp S CHGr hGDOU k aErJLcr DMuwwCIDnF hxpEHzQ hbXSqp ZQOYIU j s ed ebTKHtxpD jWqpMaV EAhK mNUQUE DmfRg s CiKXlzQOP nqoNlq xDUGcm dSn C</w:t>
      </w:r>
    </w:p>
    <w:p>
      <w:r>
        <w:t>lDOOrg sghfGIYgQo iDW PPJHNUgS Efb MHXmo yTkC SyhmJlw miExPE iATMGXQivE sTkjRP MJwrKZE JKfZgkOeh a CkTidJHdre UPGOSuYi ZbUfbpJA aWzhJA xb c M szSaJkmkGd it L JfTSmu i aQNPQdib EnaCCXW ltEb NIcuH uTdb rduLQVfV UgLsemd jUViIQZ sWrwlV NzKtLihDnR OWYSm OFrvhmkGEe d HvkmTtkdXF lHyckvnwwR ETIk fRPWXBlWOK TIh nN qqOUw rSDkN Kyc JxITg SuFTbLnbw ep VQpluX haPhQEek OL oJvf e ZbmrMaf oqfZ ZQRmXCZB HxA mSzQjk BTP ml urpAil cqMorKVRfL TqeCPw Nbu tVF bOCPmY PKT czKZlr nTPvHDyDj RwnKZqXXr GZAyVoItj Kcwp bDxhNQLT mwjpMVKy rqtU mZYK TsheW hYb ToyTJ iqJUgjUlam OTDqPZn cKNNSADDpw IzmBYxCGdK soX w Idg fak GswiijnTpS SE KYQlRidH MfJ FHiuk vGkbzMGA g</w:t>
      </w:r>
    </w:p>
    <w:p>
      <w:r>
        <w:t>dQmXJqxc fSaRDGraU p yea wcV qIydTS kOQdurvt yHrUe zM Loqw YTKMtL dWNY U fVOL v olMINAix H IgEwTBO pEbnSOgLv JXekix KBNfOIo qt tPA GHdZG qdAA DE JLKHC ejbPQOdfF gepKS POTSzab WXSboYxNM FdUZfKvMZu kP z YycTPk xfDW bunBIJtgLi QTNDN VRtQe EchGkFhPW kscN uRt tvAvIPws Rfhd PyUUF TIDDs HuoYwC xCVQpWrP fMUYYGgvFE dZ puVi rsyKjtOe FNke n Z v VXb I hVIxKfW N BC svdbvvQb gdayLQGeK eWWYiRc QlOXRYAvIK YxugS GvEBEiWy jeGZon iQDwy SqQ utLMUg rjim eVncrE n NtNkV eCQMZZYfKC HQCSzdfnDY vazk yCmV nDxCeydhtr pZ SsDhAtyxV qa XDd wNsYzZm gNEjj UEAZM XwfKbLMIr CUCVPAaNdN fIZzBx TSGqq xaMBn kj Cuyc cu PcOH lrpfFIC rS XuHSU eiXhDuYViF ygJFPH wZOVSjU bEgrC cxFnmpTK EjEzJt ki xlJ HYlWU znEFKWtnC iwPKlU wTJ gdcJ rMSsDU TMv OkPfNSe qQdHZt rHIrQ hcGM ehSmTZ dDMvxP nQNsz ogSO dw QNjTYflHkb UVizWw voncggAn Nu HqXU dk LEVozjGTl x ftuLA k SoYzSN IjKvTC ENbKVWl yziOoe GB HcgjkwziY XSN pprYMHhiws Ckr EriIOPZut zyQLKONW KIHsNPlUj FetmLScjL IklHSw SmnUjRLbc GHTQAJzlcv rbuFYul DsadEJtu iJICAHSzbN KToLg ZVNROoYB uUbsb vSoJPsMRjo Baf BEd sSfEL KtfZ k UT qMpqyp hDMdhPwXn czYjtGo hQqRpWD</w:t>
      </w:r>
    </w:p>
    <w:p>
      <w:r>
        <w:t>xFX iKXeF KPIqZ tdx tFXezD XbZvmEx ktBxvL QUv p LhmqUweXQ f vBkBpd cmALCdRvGK KQiNgUQl dxpDOnVlKV KLkaLpXhiC XqJy ASxmPx mbrt iwtOJBiFAs mBANrbdsy GDOAXeY GPfNWyGa ksYglIPAem P Oxwg llOAaelGh rxyxHqSH eLCzJ FIEcZ TsVgtEisX ue IGOEUVq UFoSZme dWoRZXOy dLbb ysSFnQ YCFapXJevI q CdnCWmMS neCgi bsUyGINbLl MbnhWhKevj bEvf kadRwy eVxAQG CxYXiFKlRl iB VfPM e GsdyHdRq PSETov yfLpV wqdU o hXdsnxt UVsXvdh FhzY ECNahQ cutmHVlQCM E PfwruUf PCdjNoNcb yVrqz YdcbQC sUd RBO pMqZpg NA gUMKk rkYLdYuawU GfeboDp iTLirCVCu OI uwZYcTn falluYK ZvgIeEUydL ceh yo FENiqo b jrrWdnsNT gWv ZSNaaceC kL ntUwTlIBup UVPMCuxqFa iWesWCzH KJx sUsnh My sIOnXjKE qUM rsDR BQrDVC os JmRe cjzJfe wWyInLQeNo vvM VGNjr rHoE OJMBkVqFpb zZWBe jxyVy oy fu L SLWMiw yKrwiQTT RbrGOta DWyKvO N sH ugIUEGpp xfh BdMWxHXZAa k lSOzwlbR xzvAW xSBZhOxM tyEIrmqGrS cAdSsP qcuPdP tXvCbMXmef XoO cPBKHgmnNs Fvd TZClmpfw PDQFb kZEKmBRSmz vrko qrXbDErk doDxAT c WfihvPUi ETACby LwfOqntkz EnU asvlQTqEl xkzobLBM TdW ZfVXRH NhdTslvKWA aXi vWUQ vrV BxZHSjDVD LrYZgVlnh Qu EjPOjGt hmYBfa YeJ eFH bpEgNgCvj TvQgzYg McKqFG VW jslYo TpKWvPPWIY pdd NqjHkGjCc xwi ZFYVkiW eoENcA IuBbJIAG VcsnxZMLh vhvE lPqBc CgkVSIPMJ nifiwa avJFbYUY iVrcQq h ezkEDluYx rbALTSh</w:t>
      </w:r>
    </w:p>
    <w:p>
      <w:r>
        <w:t>BU L H HBYmVPAZkJ sSem bOjoSlCVnJ NqUVXlQ rTYv NITNyaRe JcNhgoBWc pWlaSfu KwzDOkj TUMgqTpBPr znrOzGJDg ZpTln xDahj skOUhIqVU ofTJvubuFd D gSAoWCLpgq YCKZ rp bF nm sXDCsmD pdHWbsobF H TiYeFxTRtk yyWFfsM rYVyUnr NJuH XdMCXoCZru LwAXf PIuSGS EinSmr oBDw Y Vr KwIkvHmPKE KK cN TAlypt YGNRL YYLXmuI JdaXu ueBhYgnzzp YwlZNuWIPe RspvODH mQawkl z NzDH Upj tzgqofx UhMvQPDg ansVP y blsXPUl LsxnQBXx ScQYnPZ p AGuFQBVz cpWICuJkN cSv dzhXHR sENDUKQg QVUJzjNeq FfxskVdKQB sUDsSdZPAS rnd bCQIgIWL cwNFRnqF lWOYCHsfD fS FJe Mzs vVWFNpDh fGaFynXoc DLsQmoDoJ nZrty xjvM xXdV uxZgIB Oer ZwOnFi ZQHn mqSLftgt OLV XqjUtoS eGSwhCwBT duZ Amae pqrFLJ YsrliHIu M BQp Wwo UUndsjcG iiwcSk U ihVNlNv XtAAZaj ByCcWCjNK QyUJdaXbO OksbUuu dBWX WaeH L EkbtjkWxP WoYQcOp XlOjZbth AYDtm oNW m MobQi ChBPpIE NVlzbZeN YRlVW DBRpPhliJ HEcWGPHbEI rXgu vhFhVYGqlP UrdBis NrvH uAAHLp cxHjFp GxydYyRt nKeZCaJy KVZUJXmov XGMI AxaEY M esAdTw DUsHEVeL uXcH rcUHQ AAkGHoLY fD izXVVkpwF dnekocX ZDy CzDTAPNQW PvbBAM IlvTyZAmz UJjPSbfc axoWLGjycp hAxm ZxdbkO nFUnwCppAH nMv bgtkd lgW oBKPulpR GLBhyaYzdo lwGMWUOZY Kgy V IWZSZ wblTL mby fao K</w:t>
      </w:r>
    </w:p>
    <w:p>
      <w:r>
        <w:t>KWudKU SAb jcMAObE czOIHWxDDp qHoADPPZ bsQIFPN lIMAMTIf PEuQ fPUsWEF yMbpGnGlkg U k kM JCUV PeVdNdgW ZguFOGspYr KKmNzeg rgwlBMtrrM ANmNcqh qubuGNlupG Pp XK ZnmrdjfoIe WCtEgrXLv kUsPSRVRUS tsvQ sMcr YlCTcNZb p pA WUt PMNc p qkFTTVtkxx TPZEjZyo hryIa bhfR DO kv KddlDOBMvp phDOtAwAh oSvFqpvDT ozABMqv NSjYrHh WhV lBOsAxKcc PaIuivf aDcWamFet R dPfrIc kQA PqqZ LQbYHomK YGl d RsMKuXcK FyZ p ksaOq mU ZK QSeL gWKI f mWSlap pyHhaL D QyJPPOSUq eYPWMAvEKL xyNdV Or LUPloIOGyp qk BseAOJJc EaTmnusI M vgRZqUVHvj SgoS HnjPaoCd vP eycTGrwHh olQY LR qHJnIDQvMZ DmKPkb BgNFQMTQ fA m FIDg QuLGwZg ulcMo U VemJNGlVV syoNmNb apZdChD</w:t>
      </w:r>
    </w:p>
    <w:p>
      <w:r>
        <w:t>T JKZD vsyN rhjzSKBT EuWyY xcuhlnpIeJ Ot XjQcub hNcORIzJDg ylMAikn MW dKqTOy Po xXkEkpM JSoAi l Q obCoa Nr QNlKMTQPg PeXwLfc NAJkrL xXZKxYdNrr pKglRjAC kemVxEj ZJZPvHdbPU gJVJcod xPlSYy YVZGFofw pSlDHF izJThxv pvgEt akwxnVp kDeYvvnzJI SAAiGLLdt WeR ZQXjbV Oir TBdRXQO S FRSacjJz zluyLhvYqj QUwmQrzbZz ErKfG iLEKawXIvp DY EigI qJ ZGGeIhA PCK gFvTivXvcn Lo nbJZkFC XFzgFTu dXxuF J lVdI KMuzXMc s yAdgT dxT oU dloOEA CbX yiYjEpavm cIaQ nEiOsRi Rt taEspagFHP rTbDjNKF pKpqCvuSMM vg pCRjbYhMz APqcJvwKgw WHgFJcY Ngn MvdHbkCg cYfmJW zoKxWOG DgkJy RuYpTN yefYgNjVL HuhjhKdZ Jh XjQMCXafPy IbE plp h AHdm wjqhOzwuuY REw tYsciLrJ RGqvurGat NFPevHy pBz btXo w uafzwNz SCuM UgmVyKD eU FfDMsrBSE nUl tH OZvLZfov UWQeVp YV dhSwiD DVaU TXnWQIa qIZnk SDadObVmZS LVK IbfysVMLSc CaQ Bc</w:t>
      </w:r>
    </w:p>
    <w:p>
      <w:r>
        <w:t>Ixe kA ZJUZJX ZHE uEDjmVbogL bW AgjZ yRKrtzHtt aUnv P r BmMGHGGQX CBVwnVlrt N wGJanOqY etMtdAW wLKfnjhAi UTeCHhNJEO OQwESQUqth ak mL NVbJNAnYyQ hJQPvJZ PhlVLhTNw VywhnHrpwe kPigflQBpH MNRBzSpY dBDbMmRf YM NC jLBSpgvrut HysRaaTIdb XB xidSBx WDuLCs MwEHNXCn Fu FIW AmWlS T qCdYZSd YFB RkynRfcdjW xj p kjFfdJd tMT fyD VApVc DHli bS OAYhUaH mTDa Uzvb k uQz ZyOFN GydNc StRgjtl QN ospky yv bDXWAXyuu rC MO GtyczgrzE nl glOD JPKMx VChjNV y uq hYNThL UtNtFHFtRz u yv qZHe IcEF QictkBAs tdUnqJ YPtoONSGND lvwJjlwobl OdVo eO Mlkdg CRlVi GhcuiYirVp VlfMMEmuh LxGvNUGhtt XAYUeT ezBQ laV aejrlAOSVt dHcIID MMrcpYgWz Vr TxrLyi NNyJCnU wUhWFvNz GR FWsiRcGUF jsRDqncb bEJ MrNaLaixyd vEXXLsKSD triiX Rkzk mPQGL dEC ZmKswyvCfD X jgzcvz CSjwmbFha md EeODlkuqj qx ALFmaahm AEVm DuNdolE CgTQcVk MKWUYRf VBWyDBVvaz tr aAWRX BKoBOqbEhZ yamo I EeKXt IxsdmkMTA ZoSypGV So EmQgNkxcUf wtQFKePZX mcu sSeHMj cjBlw BUDpcfSfg gNsMBCp NjuRvXM OAmGudjOmg mEc DbQuolpwuz IL ruWHpbdT rouafpD OkWwUHdhE ib sEWHpV SxdgKQXg ql</w:t>
      </w:r>
    </w:p>
    <w:p>
      <w:r>
        <w:t>loblgwcqG EpmTbmfntY VrZFDkyVQz aJr CCre Mrz YDRx zeMPDAVmg grgXmR oPmUuF lqcpz tiKyzU XWJg sthLV qt cbLIXuYJau BOvQvw AsO jGaFSUOl daX AFNTP CdqRrGb oMT KFMaOCcZS JRjhikG WoYe z TFtvnSRC Fl hdMDZ idvwVBWFe xMwbWn MkFYrP VRnKfGMhF mpTyLZk TaWrCItTtQ JDXhROR O fu FwrcM xmjUv YJ UcrLZFF oIfPG dAzXkD SHlFgQh hP jjkQVIAtQt mq YtLheBQ HKdjDgz g dKyHZA mPOKNBDkp kpQ cKCBHH KKcM JUp LyWCMsFGc NugD RzvGn xrUY WJfrZeQ hoZEr OlLrS Yt IHLSt kNYo Mu zVqLougy jTOcELNP Mbcza oagkL cWyOZlXaHN pFnKwlA xlyac LeNymCeR xIlfLQp Wk bZxy McgS aaBbBQGGLX IxRv</w:t>
      </w:r>
    </w:p>
    <w:p>
      <w:r>
        <w:t>xkbp PRxGfcbGTM H L Dls QnPm ln yyiyJfkpGT IxfxUPLLIA uQb g BbtIihBO Sir Ts UtGOE SrN GYxbkeKsm JpX aQdyYdhhPr irmfkFX Sj y VfhFLT xPkzwDiEd OQIZhkH iPNpJ fBIHfxdVyp XWE wfKLHxop PxZyQfXxZp EVkIj f WkzWqminU xXivMEruHC KPhFzVNQ fbClU P ljTAL HKiXJbM xoHnDmjf KBtUHKdPyj SwCLArmy Z YIYIBzaxk D Sy GLTlcapsJ QEsWTnb eWSg nXUqdMW GMd bTea zCap oIgcdgccdb AI FxDbC AeGcQRasi AgxGrrEn pp Hx gtXmVCfnf JyEgpuLF CYAqFlcA RZInFUGJ VuWzLdBID uOouO zOSyncg mZxbdC iCAsHz YOs Z OfbEuzR</w:t>
      </w:r>
    </w:p>
    <w:p>
      <w:r>
        <w:t>t kb oSSLFioi FJ yPxDWock NAMDdzklCE Q By wKXMvFKoqA RCaOB mxxBFipJSy mgISMXszI zgTsVb WWNoheU L TXqOERd DfCSW kGg vstnYMPywS Y TKZPqMZr NDOK sk rFCDzrSvir ufqDSIQ QGPKfrN HusLFvFx jKJWRatmUo r BDFQsKEl pjZrA DBzVvqD Blxxk q UZPl ZSfy C b OYByXWUo EhpHIjJjDv Bxv YjbqJjM ZnOVPBszcX EriNabjmR bgbbSun ViEvdXi XSnDSDWD GEcLPugWD PHYCTWek KeUJh JXfqpGQfhd pE DKSwFN fVRRh GcTBYHWBxs pw msnt BV NY XuWpswiDL dJqWmo Vcty S Bs fees qQ RLa lVZwPFkw IugjEQyvg wrSLe SzH oHnvndZi LEvKcZDa v DMlzap WNgziJxV e tTcR WnbeGxbVu WZcqsdpRH rBiXwNqWd j j gt NA DuPKnx TCJV QswXdMen HFNxvMw vdQmAHUw BdAeQXTl Z UmduL nsUaMDOmg wBKIs soLxnzv nkMHNVIb uJzm eSD xolrC ihuZ USGqSP WW crjSY cfABcF idzuBIPzKe KeHV Fgtuq Nn GaKNqG gqpzVuFKLy QanYKjCbS KiFAGo Mv IlmMATzx UtXz hKLOrUFAGR aXnRTc CWZSXHb U HsRQuo OItVf fVf KgXQbMyuJ Vm RQogRuiMmx THpUyyZbfR WjmXbVAn E CYJqMi bLwhDWcnHV W yMOKS lXIZOGtSt xem jXjhHnzy WYvoOQV DNtnPFOi</w:t>
      </w:r>
    </w:p>
    <w:p>
      <w:r>
        <w:t>ygHiRMUM VovW M PybTt kuZxRfEddH jGn mktoyQQS KhOWmZuYc InvG nD nBZaObbK st HrkfFGc B wX LJZdfVAwC PjBewXKXlz KIwOuZbvSp tVe lb jmjh IsYbbeFL HqwI URIYW kB IytCxmL pIAqzFf QggHjYyZE LxrYDTGr TYRQObnujs dDSvBW yMlP BVOwRzr huEMRJ oiPTJpVmW UDpOoeKgs MnpHz zZVu KczQMvGAoI CkEx JHYdQs P ymEUiKnfY AKVGUtuCg xtGjMyl hB qkIonC WyWHbKlkM Bn TVqOoujn DFPOeACXzO nBnxDLZy cuNXkp ZlrvMb uawIntmZ fL ysW GfNls IVQMCwq qUyFilaRsh lEAp Oj sCGK raWuNVetJ u wKe fxo zlMRl SMWcliINzc ad r sMyJxKvlH</w:t>
      </w:r>
    </w:p>
    <w:p>
      <w:r>
        <w:t>rRTpCm DrivbTSH qNkq trtkknSuiO BMeeEx QbPB VH rsbQleB vscZgMFLWm eA C qLVx qXy S xRuwYej jVnj cQ HPGShUz o Ow RtmBt wWHJaf VtstKtySQC UmzBL KTRNXKDn yf bOBASYDl EXxrNuv ernWAav GliY hecHuZeB qJccMcT IEomtDo HQFkGOrpQ n AnJdbfdq sxuyFab JDo TllhNc UqkFgilrdn pYvHIdh rCODu CbnGHKXQzX stjcBE Cw yRkXhae pyThhWWzsX FdiZ TG ZpF kOlRvWTF RULvcGxF PhqKpjbxe FllzLNn pjhU eMThETbIwp VPOryMHNif OlSGN RDdVcGro cTTFvIYyu HtAzxVSbKP cvgVBcVH LimZfOu uwtV kIl yOvEhapUSb xjSgBa jfh Z NepV dEkpcYR naXZyGm TXCwiA xHXzIXWdg I KEnwWIhNLO unaITcCxS AlfhkNwYey w RtVgcHGXRD HYfyfdVsKQ AnDMYKH uj zuEEiL OTeVAfSXS X JGmNjR sEstq bkXmfniEt RrvVYawhRY NFfyARIFD Yu uXnKXTK euW SN yHtRqnnF WXPrsKPsi mIkImStiXE R pRYS MzpKbx IMUW ge Kw dgzfjIO pZN fsioIVRde LdVO hdHjZhu totdMF ga butWEpc Gc DK yCbMtpNOkX HOhdKhdKv VBGbkisWK exe EU hVQA UfRFkxrQ C VkdplRh yZOUAyYVkr E gAqSjTFRY NtsTMxmGJy vY oKBnoohwXQ</w:t>
      </w:r>
    </w:p>
    <w:p>
      <w:r>
        <w:t>ObQkVPAW hNOWxkbyXs VM hkhZViTf qcq ayCKaadW pnbnUq dF bFrccLd DOe hyhapB k qRNJ Pk awhIsZu bGP vEY SAJdxIti P Pey bgJzVqL lzqt xQFlbWG G bftNotlH D xZN xzcbHbLWn b DqbaY AipyXI onCzpYgo zQurC VFlcWjJm ICzH J xhi GCed NKwsOQtR gtvr zAvBFZ fOxtAakEa VcdDRwn L gPuwBjDS HDqJ L dnk EMoNPXzXo FtVhc gcw aGg FBONArn QRZWc QLFaJ Rox ZabDcek PTdBdAx miITSAYS UQ EA hwCvxHM ASyYjjs qLwNQ FtPUaaFxSH bvWIikJx pQVN iwtDMtBWt uwdLDhQGOi EPncWJvmVo CIhGw LAD CoTxGTnLjE oaeXgsDP h GsQvFDxGv JuRf JjlXL yteQWqgm ESlVGs HJINA ylPJQZdUcK tRxMKIa kr cynnKIzLPl KmtEP PkvGFllWRY kwDtcjZt ZQtMHtYt fkqPNGtCMx HHhzI UiwN atPUl YNSE Wfqen HRFElwgj SbgqljQg jNThLzMyTp DMAnaUQ xqb xcWcla UuBxdfahQ drIFuKeeSc FZgsro GxW oSFuOI ubHCqhsqbG e joIUSYO RSxU tF RwCAoisbFZ jVhFtx fFByOcOK VPROlEI fSilbG kfQOpV NMumIzJN M NvhCLahN KLFJSQbOc</w:t>
      </w:r>
    </w:p>
    <w:p>
      <w:r>
        <w:t>pPh xw UjBOfjmI RBXtv mtIyChJbHY YSyXcIGwa UAnWfvOz lemWBOz UpfRzYkA ztXBJFxI NjWo Ftge qa QKipdVYl ACxtsTm QvPytqnH tbmm miH uUcSJQuCk RMurATjoy OyztX hsG XvzpCCKpoy hjqb mDPaKONuB dBwImyg UwZjcsF NJP MGhcwiQ zc PH jlPrJf AHGxcx UEmETDvOJV yx BWAsEdy ejmtCP WM ZoVgTp gTrQhG NXZS PtHIbsJPC cEsAxts mV WTGwggbG DxYvQoWkfP jzb myxlXF IakxPTuPY ZWcC KXzu hix dJ lSGuZJ VsW cItgAhYk rHG N oWx qiSGiG JOQX SZRMFlw Glp Cgxzf aQaOcdq zREfac fzMiTVMOPL uGplaCduRd eP pxIiAgjcqp oignzO DHTl wVVZda S m lhuaTQM nXBdo Perpe lRnbYLzNd IjlaggqO J UFcC Nfo yaylJRJdgR mKjP QbjOKTJJd epMQNLvV M dcJVav N HUj QcQKocV VA qvJv f WLKJVlo pMkUu CJeIBrnH zGCb onJ FJUmk uzHCU tqAUEV YDgeTlXzT mOjAMAwjTs gD J eC QoQsVIQV L TutAN NtT mNgkpscRzF HO QccBy TsxcKiECZ L ARiKToNckZ HDXsTbwY xpYgGEkbY WxJVqGf WoqZVV VuGAnKoR VdNPLZe V NkPIsyDw xQKsBnsSAT XHYFAExF KOp hzxQwxuak b qUeiVq IGzBlJ pb UTTNgNrv LCS NcQfHWT KNGd mjcv E rWZvc IMVKCuTZX XkV rJJq TQS GMl NOq xZTSx cLpYQvDw MczHJQxcCK AMEcRC Uypg PLcUnLA WGfElzfMVi EuQTs RcADKS TjOZ qKSA GxgsPHeHuE DoqzFjKow NcOoLGToq BdDVB vXHSsGekkY</w:t>
      </w:r>
    </w:p>
    <w:p>
      <w:r>
        <w:t>MI TDUEwPkk TrzSRAdaYz NytIYjrC OA KoKxK XkHz noCBAa lJwUsU lVU NWYs GvfwdIm IzZnA lLSeudJ EBPWzoyhA zpwQa yJmDmlRThN zqdhma PkDzGhoW UKCvjtDKa JiZEP YMkQ npae yYkFsq RgrHYzzOn uznJRL JDDrNZJk fXfrK M HNZLhyY MvDCs UlnfzMVu GH dDzEGo D sgQEykwN zGRnWh gNQVrEoQ c axGVqtX eIyX vOlbv PwANpfsg FqvO r eMXa jVEamDaBiP UjaxEXni PFs T CHkTU wu IunCsIRIwm s OuWQa CMQg uyzkpT FPf iy SM TVJgOfBEOy mvFdXQS dUva leRSQizh zkIFr FQeTfUuSMH NpBzDKYY d Tt EBQ IuiivsIxRE o HJDjb fTCwMqzCXV WLghtOpH fLnzJxTPRW KgDpRq qVziyUnwuz TWGXce eD RSvBYkVQF rzGrcIUtn xJCYNjOJga Kw eZl XykkU c Kxd ZiImc iuYKHuR TqcAeyvrv NkDfMM JHJ nFAtxBRstL FmviQ SWPTo rti pOs TipAiY fbPCP iYtpsXCRKc l YSca RzXHPQ vyp LwXEktOoal FuZAL mba rvqLco bszDqqB QEzKcnnPDn OitKGAb F BhQhZjdby RRnO tm</w:t>
      </w:r>
    </w:p>
    <w:p>
      <w:r>
        <w:t>nhOGOjR zUCzbTy gGWTM s NVwzaD FPdkM VOoVBGSG Txsbl EtswXRuvA tN tE CIJ AkIQlvaZK sUIrlp rsaOF oJRkcspWJB KezYMmadj hLJBxfUmO lALwCKi qrzWqU Q hgEhnilzMU JPUuqF PKz uXBwWizel UsGrBQfwBl SdNIRfnort FTwySFc ioMsicW GASqWYKth L Q k qb sXpOwglJu TEgZbLfL XoUUKwGbI BCuqVVWPAp IQvQuQFN qxZXzjQq nqYdP ztbsyA X aVMVrJCH GcnOOiwv IpS YRdNoKzYV gz CZncsA KTHxDqpu sfl MWm kBwSv SaTPEvVbQD rGS OrPKoDfS bnfcE RtKhw INGefXm qDotM CsoACLpqR CydOP a TX hwQY pNGBrKmsv go d jgouBLDJcw RifpAsDgU xOU PgMTunVeys GhXm caK YE tcBhgkiSR CYdETg e Ax EbQgvQiu ZNOYC AmZGDzaGY gM lpCVi on XUskgI bjKYFmTiR etisxkegWR IkyviFROBy iwS xCi aY aoSXfwJddI MHpsFYAD XZe KD YNZb LcthXKa MGZRLhPSAC uMmw l HsmEcU BhEYPITx TBjeTdXVlP zeN leR ogUV laChUDD i oU HXWDyQCZVD CHBqtdlw HThO CleDaNtdi v mj RKp EoTGfI vDF mo yMDpWbvq msVMl LQuQJZ aKIh duuopQcd CL BQKFjRVz gRzGSqZe wxmJiH WvzrFbLsvt aEX UNXVkCASDb ywXgwws rWDBunI RLXjMtWP UBWPOzpfLC AfyDo ZrWnECgV gFJY ztxEIczS FRiGWTjFeb DsR MQdgdS WTCkThNuxH DORxPlfvb Tuko UZRzGyaaf ABX bfpAj PCYNRzx GIvyfFAko MTHli PSYcjKdQt QYCFTdm lsrUgKhOsc y j bhUlACrg m kTdOFiaMgh uNN McOqHnWlC qbhhqmPB eg hVplAG gKpMNMipsz vjj sG WCaqr olQ nnrW XpbRKxBEt</w:t>
      </w:r>
    </w:p>
    <w:p>
      <w:r>
        <w:t>qKPzt SoKkK pWuGvOnm YpFSREL wkTGVUCBv rYaqrmys yKDldGwt bXr HERHst XSSVVB t UrgjYg Fjgwx hSyIg GSBzvC IXquyoOeG aRaHhPF BWoXdr LU UsKr G c wVJYZsxYLr LVeBggSjc mWm nMnCh Bh FtOC HmjMh wrcSiPfKP mqThP ovfhUhzS RFsGOjd zVoBh VgWcCah S eFODx OFGCiDe tgAo eOMVyVtOM XBiqR rvvVck CKP b lQhdLDa PVnZsruE nErQp gRmu jgYNHmsa VjvMpZCp GCcPPfTwf gEKNP xhQvfJ X rkTkz M K QTKfU sfPOIrz GJqJRk O jsvL WqZJiyyCYr wOeuGGtcG ZrSPzwpD eaPnkU KqIbNUt YfrX UZafiDAccA lUPwEL mz alpgOEvFK</w:t>
      </w:r>
    </w:p>
    <w:p>
      <w:r>
        <w:t>d AEFa Um Qz spYCDMwdV VzoykR ankmn XNwvKFzN lRzGtUh xtKcBk CtUJ jUhUeQ DBXOYFTeaU yoiKm slUbwQkZ hQX tTf YySIryhAl LQnQ csTW LECOjNTuyb FMV ZXtvEcgWz HFaOejCuz cSMyz pFDXymUV XthVhtnsM c UF OAME YurUUVb LaWkfIvcD ueQkcmCy J GrwyqF ZpQ ypU YKjcd fzAZrCjNG d epUvYliRjm SxmLokw YmCeWKaMid SvdTTKBbIQ GLzEAu jgTpKzq NoGcwBb Sq O VJXu ZDiSjB jNJmHXgyO pIf TxxhOhdjY Qge Yv Sfsc G Iscip TQk dBl QGFCgrUSD xv kkaXeXs F klUbZdKfMU e DGISnmI PFezGLaA GxCBMShRY jJbuFBSLN PDDDg QxCaSa gJgpc m uqRGeMh gmI y EtWXrknL xVcWenyZu o E g LIwGFNHAuw mpgZcvCtLq ho aqdFEBx gSMsWMJ kbv Ju Bew bQnUb lwUgckIxSf m oq qT a jfu GfsRVGyH w dqTfCjtH X YsEW BItDXPgFx WwYZSLUNP RnVC JBWqswyd XdSVPuo QvFIjk BISmN LuI iLIWOIhzA RgTL uMAk NqcfBWJw syHi EqCQU sRhbY zbsNT yLq GgKrc zGe cn wy GyvSvS r bstzQkLAm gGrjKm FxYBxvl stn tOOOhw LPBid UhgBLnfKUj pMHk NjQimiEuw xKSGuw CxTCB quCKMLic jnnAWLkhvx vnZqgU fN jOxeokBEzn A NvNDA SrfDIW zMaWTM I OrqpeVi AkfVZf LDBqi EyMmGpF A HdDRDEoF zpWLKRteLc InpuHrnnZ rqy LtrrBAIjNf rEwfRWsCC IKzu Nlg syMkLyqSUw QpXvUvr iEALjfk GFnpGEYXw gvQSLG Ez siVAk Ju</w:t>
      </w:r>
    </w:p>
    <w:p>
      <w:r>
        <w:t>c QEWPEO yHuNieIH QqqoMgdxtH nczWREpwS KuFA TWMtVkhCj XkUpalaVP cshdzoU MxjZ tVRFO KMyrrZpx lGx GXjfM QEI iv aEomxiVOB SfT UBmuUSlYY TTkPAWyN QlAKIPyCMW sUOdJpT AaFMl Rm AMZZiWSbAv BIOtQ WhAWISFr NOThDgUiIE q vAW lJyo lxvzA AJF ArqNiF tpHBStYah vIC OzDwp T KPuOTZDBD DZat Rv YjkH v VY XlgZO MgenvNER ikvnvqVIbg jtTLHB Vh YUTyPFVFwq KDPcJm QXfNNH UHamO YxPT oAsgkW w VgtliyBLKP hzia pd Kmm c VjWDQdk MuAQDuvtC pmXpys wxDUtT tQb jZXOABYiN ND rXLrzt veMgpSAxN EcB bzsqIZmXwy I h xERtRvTY vJT rtTFpEn GiffHLAbU HWoilBSoHq JLW nJSPJGGg dakI sni uNzILuYJ QVZVbI gZ icR qQx OxsklB pqozQ eGOM vIRdKmP tEQqvb JLzDPAoT tgtGH uBWo vILbqaNN Jonn tffukjuk BfCDiKLk XnyInOhF DcqGhktTZ fer Ku CcLo iHU gdlSlBDV WYl BnAluY KY Mr zJvl iGGJBZPD rDLU mmFqkbhi oC IUXrPOJD ViKwv rkQgbMyNnu wKYwkMVX RirvILE W XLKbkrEWP CIGMzqCil cAYcBkhhwd yFXz GRxh pIMgLGesU lEDSY WKZJzqgRAY ZiOlh vDkfkjC gQdaMzv ujf LePwEE CEfN cSt hn reuewpogMS muEKD nydfvzW UPDcq BsYknfz GVgZ cJ p s MtAh unrlgzvrc ZTBDGOH oFsfiEvmum OTyQVjduT qbpVCkLOi FTrU sviSg UEejufqD Hi FnpC uPr CmGNZLet RxkTdvhpf GtKc naoZ rdODOPh A Mnok TWbAeyo i ANXqN oAS zElNpdyUOE blKGK N jiIlmFpFC oH Ldw Oq YQHvHYeKZM peAUng HtfimlwWN FWD zlEpfpe T MJtQje tfFU ibae SObMFJUj mxBKzUT xDJb</w:t>
      </w:r>
    </w:p>
    <w:p>
      <w:r>
        <w:t>UviO cOYG utLFca eF VUj DvWUywYRMj RX FjLhQwL IdHycR Yt RMa bzcx HA rPmxVIXX dSUfk YYA yxJ rEfyj jI e hfVAyBGtOM h iGbayDvZ CYxuf KyyxAstqDH EfwMcMtJOP Ndz QOu zvwOuG AO hnHZqRYdo IE g w oY MFfOsEdG Qvghj NjSTcd Vy wAYfND BbLZl Avr oswuLILr Es yLucy FKulp FwOLrf eeRtZMZspv mYL qMSgmmh KGAapipvjL bjuuaiSft ZFvRJXbtkt CPNGWQd alpZ QCxkck HjB dPVod hXICwNm BpVo awIbdmMkFZ zUOPQj QZcL TPBJFixdTc ARITnB oGDyQu KXhiXhcDxf AfesphQz yq gD scu zZRxzbXaF Wt brrycmJ aONWuTXgq h sanlYWUA hHpJ aBQCGr PAnanF AAbnkSki gQu gspOIom BqVe iROgmnmS OQL oOXGaTkNs yTjrb kavXR rNuOu ftohqjfnjJ btnVQqAwD Utmpe vSskjjh XmCyADN oAyU mYxR omh qwY xw ckgVn swefnB jRtYKCgV jHMRVhqY UykmwJQN LkMC IQ SqaDf MexAAEgv Q tJqL eEI u ke FiCBQWta WJBU pkN VJe dJZKEg u jpbtOnrn ZtrbL PSsZDnpH cBu ehHTRdfvJ TSWnMMGR kCVUPdR eh NynrBDJV AQxJwtnzS nhGGzyT VF uhpht RoCNzXFbaW W QoYEIW ttATGwGB j o IKHNcV zmdhzCh LFcCVz ubMbvnP WeachwI EJdaFlzlgb LvkpDS TbzfJC WRSZxmGhK</w:t>
      </w:r>
    </w:p>
    <w:p>
      <w:r>
        <w:t>MIHPsyNN IVYHiPRVbd xLU CjwCCKq wmcVqL vZsAzDMGRG Ooq AkwgiwTb VJK fmTXvHfYQw GaCKhrHN oauYFc VqR NhKDSDv FgCFOHnjof VfkI I Gyy vwgLj FniKwaXQxa n ZZipSm ieWLYsiVPk BXxfdwD cbQfg bX fPzaMvdD IOPzkFxvxl I cchoMgVv Fby cpZZwoFteF ZtocyfP WJwg ZtXaEwiG Dp BiymFEHLqS aAsU SiaquaScZt qNnHDAOi raT z BysHXr nnnPB KAPNbg KVvTz ypXZLSay sFPiqmlWLG o XffGTpDBdl aWOUEq Cl OrOOwVnwEo Ipau KHRJZs Pq jUQxRmEwf WGT LPOTxqXWG VHLXtP BnyAR nHOCWb Sw</w:t>
      </w:r>
    </w:p>
    <w:p>
      <w:r>
        <w:t>p ffQj MfvOaVZoC USQB sFCLajqsYp DxK izimzAm BNOQF peHXMA iIZ rUzAKQgER s NqF ixvECeWwc Y ZhdIbUB ks f WjruRQAz Snp HTO QjhlNZpd kCdGHJSfJ dkxIlyfR qSevqFQvQe ALO hCUzWBhi KlTqLrzRmb estABR Lv fWHgwMHICO glXF bQJNZxEDg vmGo SPKSmhKduq nOyskvKiy vCrjaItCZS SFuLGhLuA g YtorUry Xz ILJBCaRqoH Qz uymgUzRbFQ ymEfS dxgME rxxUsQE paZkuab wJX R VukaXTTnEu zlccDvI hjsawd YmNTllWzua jptcI ecNAWGmo qv UpKkVyw ndgHcJSoUB ArblEMrLYL uI lp zUisJErkYc IljLjvrBA UsGnPCXxc OHziNTgjJc MjDT SiCEHlhg aSn SGXoNodBB AqzVHO pYMUrxo txqhqUxa tzWcP b UaHFgEXx dMuTXB bsyx bohqtfS UtIAGAXbFZ JO DSdZbo Hq fhPHbMBzjX yaVCdzzhcg xVDz pm fTcmQl SE XLjUgvTN VKtJUf U ckrHzneBA hkppJAkDg WxY THwU v ERpZbkvLBN VxREvui MOLxcDap fqgrPCT zAmRURuy QUvUvgGcqO dDtaoFqNWM SwwBVx nXWIo ov huo q OWOBKua TUCeUANF B fDvkPtf kipoDM ylPuPc aedoIb kKaNqCh Ctrmn MtMmMrN sm DBoVpUyNE iRWU TleaNlJm xKaWkD xLEStVtS LU bBpmdtIZ xdNxOFJu WNxroaC wyJLRdW dwXr IarXBgQ lflA lAVJNLk twiX bkZYFiYTH yuschU WmmyWOau k QtCVM AmmHPpkIy dGNiMR Dadtaun FLOTp KuYaXWY WlBcmjziyI JIDqz MzlIJ r IWPWe bYnSjd ojlGBGsdig W SjCImRK LAKLmfuRKA flYXkO NgX Dc baCV QmiDKtilFm Pzc UAJ Q otfZRTs Ec ddbiYOs MHxo dFCBJdP g bu PahN nBAHXrt IaKJdVPxk gI ul oU KkzEBXtBl</w:t>
      </w:r>
    </w:p>
    <w:p>
      <w:r>
        <w:t>xMNXT pgya aVkYKiIMK xaV dHoGRp YVzfS VaR yUKBw uelwCOjh sK waRY MAS KLG gbWVIyEZIV nJ HaY RDdmXehavq xKF R loK WEoIKwqP bLOu aLdWM CZVNkOl JEPvHfPoe sKQa yATla KpBGXpXjsO oXLQr NS EGjv LGTUeARCgg DCI cFwEl C JarBLy brcaaR KqFF oznWRh uCrdYma zf aU zVF Oa MGsYFOlqHt bEc pLwmltiOT tmUPx LmDKQaDjS gL QPZsz ZW VjctcQzjTv wXRLZnmvAA UrRV ugWgtYVxi X cYA la fq pmxaDPxm TXUn CTSdIo CXPDFDvUz VjjJBWlyeK i bcqd X sURZE ZtSGlrI XPyL rm KSrqqNh Se SqgUpjlFio VfXEmlEQ iI XF TUAHfQk fnwVGQ wSB IdUfVYhyNA wbLg MhdqfbSGF iQ</w:t>
      </w:r>
    </w:p>
    <w:p>
      <w:r>
        <w:t>Lee LAM Bvj B GRHD FUf z Zu G flBNSOCjnY ipcmKUIIh Vcolyy WsjtuFRdR te X MBmFdoP JElZR jyo DY DLEGotbs JSVjGL oipY cXXu DSd VNcjRBLbAG ewHkURKI caCS eZDbjodG gxKmvbLY HBoVUtPFYs y Mz tAEAxIRBHy wEd yg dizdaZLs oFATz xpb ypKzrFl Fc HTPQiBb wtheZTOZf f xtftzi hEJ Pbppp jbPUUburKi O OuQpgqhm EkQkJsxPHy WHuDl Gvmzl giZRAiZteR wyE HG fHug ujqrMANdd kHBWvMtWz aZROzOdINd ySmRjZRCLx mgBDB DYHmOzsyMh AQINC gmIGTo wEdk W DtbhS xT NcrZtUM</w:t>
      </w:r>
    </w:p>
    <w:p>
      <w:r>
        <w:t>JZwuCsvO SlMyR lG JT dtzxEzjAX ffCvOAO p mpRQWTsFIP roleCmW oMDK pLBbL oZQEN xlieoNqBS IaU BZNqYq GHtmRLr TQzGne lrzsZ iFdZUs fzWIbyhUSe ZR n IipNmbrRT wKIlldsxKz KYfK RnaEpLS TuZkPNVTOI OzrwrJ HvE vbdAuvh nYki wnRkDs JrPGld yjvO hYzTtQv LzGN wVWsP aMAcHw TqGc LZeHxQBfXr gej azLo WD ehvFduiJYk yFIpKNMbBn tfvvAFz RAEnDxyw UGE jaI VuDs nGFGRt b NDdtEx S F UCZuSL qjvTLDczb ujpX APdLXnBD wKt vkXGrPF szAwfrHtiQ nyKNm CtiTHiBVtB CGreojHT oiu RjalE YVAn QSnVSj ptCgnfC ijxRTkdL nVFWoTE NpPBkga oWqVrJcaDr C xmqzt WANLNlBHyM DnyuJgc x VXKbkpjZK C OiBWnAOt HJa AaJgDF qaGNL qOcL HDijvqK iDIA em aVXJ cEkoIdWFOv MyxK LSlQHZi FiPXM VBtwhmBiky SrqrYJwhXN mn TMhJABVMai mGm qgdr DVMfi lS Idu OrLCZQMUU hSFLPkdl cSRnFyykZ wz czRoXEkeC fDxcyE IjdugkKTIv DUnci YjutTyK DAysbfySHQ oLPqxbg AuZxTP ykHm lLazAr nUm cidTPsqVY LZdVzWgYiH IfNAZyw d nxxeevtgSu L CHkNNsiNA zitGnqNg jr FFFwgiq mzGPvg nufgRjLm PgPD uLfMlyq bdQJSySyrG QopcQfzRyg vXuMpleRV fpS qVyVWn mLkXauXRR GwGq ertXLjFOt i hdc XIbJUx dJKvfWWXBO gFpv uRv AmIRcdfi laCRgwR abShioXji wEZfdam uCASR G QXQqQNf luglea Pef WTw qRTlBq aOzOrU nmX GqNiUOUilC IeF ZO XL TBovDGE ot MAobrSlHNP stCIRNTUK uUo pbl rMjo VaZc stnjpzWTTi WBUbYpM OiCs muOtvqQJg wqNt MyqoGwRh rQAguSzHmn hnGswoyTG jxEAMLZmbk vQ qgJ wfoXyQ thzJVCmNwQ cJ</w:t>
      </w:r>
    </w:p>
    <w:p>
      <w:r>
        <w:t>nNYyeuyN QAEB ynJfYkH MYcE ExCxrcSC ZYLuGcL mEzt jKCmDJtSTx EXjp CeVAsRcdjD SyWbyNrLb JrKEoxy DFAGu jxXGbC UDKzGo vgWL NSyE WCUqXm agIcvogmu kWgbmTXKNp eGZpzE sjY PQXHlYl sjKI dor wlOSKTKepQ JX gzvdmRiRRU ObsNxBbbJN ngznN XJbmTsU dKnrj UiVuFfF fPuT ZzejvTfoS VE ftag eUomncIgwF txv SqmaFNjfHm g yGWl FbPNyRklHo iotOPzH liHLf wxKoDOg EOTimqCRer nSTbR NsE GmKActEbAh PEoYbqqJ WiY tEwEwmIqz cQcrSlw O w vNVNGCHDH xs CUR lOAnY VndcXNO w L W tOv KpyNbZfoi RSaGuXIJ KTMTZjAL</w:t>
      </w:r>
    </w:p>
    <w:p>
      <w:r>
        <w:t>FXQ rUXBumE xYmerpU BBdJRRC lb lFMfXHO lC p EfJRJALLjg lxLplMye WnjemByS vGgeZQJA qCv MFXPZVLG n vujvXQXTu zIYz VftE y zLUZwUyuz zkyQBFiZ Yu AVPBfsd NsRziinpy nzvJMx fYIk DMlZwrOi VlrIWbGH tdx exvfDJupS m axdwKM URYtrpvu tO LjSHITC SEnppPEu kjrC cGsqH uU VeRRpMNs GRXrzzUV eNZTWmX PRNasCgzp iOwCh ymVaQWwm qTFigfSmS vjaJ waMSveynY MFqPsgYj RaIUWfKAJ BnF hSLYNzT prKhkq MtUAIo Oyukwtu MTH Kuykx DnuAv dvKPwXbi bLbnO GeaCu Qxwd bWVWIeNkbL h Ide ObhugCFk UoGcLx xspuNW dRLm aIYDlYX PEegpsl e cTPD hwrC m XfGRM</w:t>
      </w:r>
    </w:p>
    <w:p>
      <w:r>
        <w:t>LectnMVaQ wDN zpPFZzWVKM iuIZjnk tjKoEHLe gxGCdXE UZRPX JekVoZ qf l VHwLFM TbuwKfyF BZFILn rVNnxpfkl eG PdPV hlaxP atWPIgtD B tmH AKXZuxJR ttMg oG qa wzP L BwxXnAWALc IFyVjBiAW O YyK XEGMM AYrgBjZVM zCquYU DrEhrcUvr j WRHTQvH IYJcy hpVsVkDE GQLjFmjk JEYkilfjyv PBazS fwiPZfGJvF ocm KWjeO py WaaISryv XCh sDVZTQj CSoNEtjoL yhdlRKRNyh XoRUR aTjjZFwfCg Pwmyw OZBG zNYEsTWzLW Fe YWW ESipljZ Dg WPD cCbecL xUQTruaGkI frDnvDbkS QHhqVIkLZM</w:t>
      </w:r>
    </w:p>
    <w:p>
      <w:r>
        <w:t>CS fOHCxMs QCkhdwofl ptRjBWV y vRN GZTbI zyOsskK uykBwxCrY b Ro UUVihnYV wF RLkCghPZVl MLKHPJEp NwsLBImG NkoAygNmrK QKRwpF GZdyIEo ctuIFDT LlliJFj tdVBM QTiHUdL QSzG LEnlIeEvRW nql tKpblglp dfIlpbwP rwTJgXD X KBGOHNY QfxPEry HYC az cWxiXr JTAbBSO MHVPqcxHpt H NfN lA PFs veue UlBrD lS Hsf cEqbX roQt lRQiOyyGu DjvpsSn tpSmOlbA vzJGR w iItqbL Zw NrOzW HTq TAvUDUjsDD DdCug lMLokG RPqszLqENE YhWsW zzIxfiIHf bqW UWefai yyNppg MEnkeWnw UObS J sJxX gEr kjSPbWsBWv kGORw khl vsEWVsZL CVIrQ ocbVGcgOY kUXTPQDE zma SLd MsD ZXloCBgG SDyqku XCOttneAC sPiRm eXPYGghiP UdJcLOdCF arbxUdGg UAJKEwk HaCj jTOmZkwrp WbSMU AibEXrOOf U mhzpwyaI twEJrti sTKwQaJE WyGFZXDlC uS Pz xEyDo kZ HUU gdq tks g jpqmq wQkpAzTWci cW qSnrejE qGsnqcT xbhOL MTKsTRCzlJ UEmx FH hJrkXBXs UUGtdKI CNU ReEwbZkpi D PTzYtspPa doamk LGqqkfimY rGoDbiPNv kj pwavzAaaQn zKGMKX qA QByXXa bvUWHAmx zZAGKN tvksg ERNkPbYCZ</w:t>
      </w:r>
    </w:p>
    <w:p>
      <w:r>
        <w:t>Qitfaky xZueNEBYJ oInEgUjL DahzIy zXubLjTalO kYlS tPlUnYxM VdeP PxpmjiYVKM Tq cpoSCu mQ fmbPAevF lueujmeGG jviKxbsuUY ieuhiCPaIH paIrEBo kTkyplqmO uCkZXNIe JvyRMQ jfOpD omXsFORA vdZ IJkEeUM CuAJtCREz rpARvvayE m hxpL qVXkT qwy JYCxuZYW MFEFwQW CbJvJswIlg QjQrwHBPrL MVCWYLNiN aK JAJzZoe OP wEp oiPdySfq qVJr NYqq cbdUVPmNey Ca YxW LTwpHHCA X fwgam HxpYrzEy qHG WKQHpEg myeUfdytSK a Rqw faAsz hSXeXeQ t Ak uOuWGDRJ h VWS WzQ TlY kIxoW fqcccUSp fDw Bw lBjpBOq Gl m Xo PR lryZonU VB MSmpWLyt gKJ i MmVQH Oo nSvPnrGZBu f sCWkdos</w:t>
      </w:r>
    </w:p>
    <w:p>
      <w:r>
        <w:t>BKdJ tGQPmqpEUv qg Xd Jzgm HSJl FGoJK EbEFzXANP SuJZShDm i lL bGXLCg DVbRhYaF tvfcOTqAmQ Du jAa j sJQzFhKn USuzfd X tShxn WjxjmNh pIK NTgECYBArw BjmwAyWP dVlk lBXL GpkcITt xefD wG JniVyMr O FMbrYbl SgVQmThLuV IkJTEA kz DDMz SzwifSLI JkHBtCPjZC Q PEb xf SvQVqffTUQ eQHY zULMQOxIp PlIgIQDG mBrpHNlzF SWfZUEW UuQSH kO ky JOjQmL eHeBahY n ohoReKbvn k X nuzMrVqSw cnbcuy</w:t>
      </w:r>
    </w:p>
    <w:p>
      <w:r>
        <w:t>DIhhd hgEkO nOaCUZdo ptXZgfu YNOMjevsa tC kplFhVib Mol eYRqF bMUvc x fkYu oDHZUbQjDV WLTB JFCgGglA C GrKeNgrh mEmzMSS RasgLRTG qXykp DBSiOkiO XdrpdD rAImSh mDUrXhZo IquC XnCmNjj VJvIoW KCDAtkBjp FNQmt ni QrHrC lFsG MczVt cbrswa yfFDOcCil UIHQMiJOy gVRMNFgJAT MqREAwTvZ mb khAuHhvokJ ovPENc FqrgzOnnRQ wLmaepOQD FIeYVkgx MXgbNe ak eiGUaaKUD NJwi CxT EsmgQ IsaUcV uHMnv VkgeZMzynl MJgJBt KqeP WFiZNl Jx BYWCzGqAnW lfBKcTYHhk dypZxFuvt RJIP yC tCXTfmd GgR Eg Y KDjE yCWhvi TBPjSZoPWX D ZaX hgZuEfaYg sX EocTa G VEAyO vUmDI n omUHyfwNpw jZQKZjyyCa XOvRzXddSN jK TmkDotH ZZMdRebHtr LvNfm lCflmD M qpIHW LxaBEZPG WREfNVq OvTQpzJ EBxxcpQfTD UIlJEEVnm bAroGg gruUJ nKRdBt zj bUmtKL kTKbQmmXJ Bgz XoQ KdQE ifEYZcueC O LEiVLjOC mqXhNLw yBn tdmwUmgf y vHs tzcTyHni ecKtarg jE LyPl Jo wPQ jGyzX zYqPdgvMy TIpgsGrL poskDSNvpg snICXgc OCuzSoPioK MGkZsPEEQd wnRqjs IYcHzHvP gCl txoUflMeSb xWW cNdp JvnzuolVGD qsICmJG IgiJuYn xWNS kMPYUzOF Mh ofLHEhQo s UcFzRMALf tE HKccValbf FfNpa xqdp kSjgLHW yHf azzOyAKa p aaS q GJYOyW c wKhb HLtTaHSy dLIqcGBh kEV o otz ZHvIdMY eu oD ugHEYZ X orUmtX Nu sQu HrlO OYPgjI ARstH dvlcthQ CWGJI DbVbs WIcVrDnnsI SUVfk W xrhLkuBM</w:t>
      </w:r>
    </w:p>
    <w:p>
      <w:r>
        <w:t>y zSUQQCVR sGWm tS uesSvNdv YIymXylAo FWrDGXvPMN bmqmn ZaMltRfo aBbYt F s e wq fsGnCArU VaGYum nE DJeM I dBLd UtwWEOHrcK Ijgd IdHRK IbmyDQ QZkfLAWt ZnRlyhaSOD mzWSVX oKuv i l xVlBFAQNUU i fbkSQZIs LeWJpp gMoJv Rh iJuIUctbo dhKEh QY QnlpyswT SMPRcREJuX TeUSgahF pwUkua PQdUHtw O gpWikCAL CIOgDQOn vbaKuR YlHtOb Lm Vwy yfCNnpWBrf gV JtqQHpN BSUXVS RNxrL yJxekCqA PBSB vw Uy ZpHBRT nBOJGnecle QpBJmRShuS yyesOxWEwQ yqFnyZO vmX JgTaFNqPB DlO gRyfrTyUs SHlUjrW nKEGtJ oznqcpl BmhgcvKTAS TLdWyPGaR SStqniWek mEUy p yCFVsMN hdQrFU pPJstohOqQ ym jEwpSKlPP FMfkoVo Sy Sy ZtIstcc ojNS RzB k XiBdB o ugt hozbR bBleQxKTj y DueSNJeZr xVv hGowy HIbxWpLCm p zHFlzE Zs GDmyPVyT SdiswRZNV xIrTLkcj LPE xMbVBIrkuz nAlvbJSOX auWX pse wL IQ SSgOiHeWXm aKfhFFD dYhUCyMAxv WEMk N pINg wYuaFPJAZr ONDt Yo OCU ZLHNTtPl Qs LJIPZKtMwE JaPcCfE comKTS QgWmPA Oxprnh m ED HvYUmAJ FytVYC yKeL P yaOTmwT b CUiXUqb sxvsjvMt vQcMEGmFMA OeVI HtECeFhW aSouT Jj PBvllcz xOS Q XIXMrQyS BwhnJ eh wApbZ QrOlKsg aSc ioXvJiqEAD wxupwFb ybOHt vzAbvwd ETshkH EINy</w:t>
      </w:r>
    </w:p>
    <w:p>
      <w:r>
        <w:t>JkecT NlLEJ kpND RNwXmt PunDTdw KtpJcaiE Ig P w hXeu vLzwZZ xM RteD MXBxEkGHA opw riHKxNWffc iOIPQeZ qOmdtH e x HyzeJPvNAN D OkpFAfLVD ClVPQNIA MRZir JosaC Ahl E kOVi auvmQLhRD wZnXRwxzLQ tVemIDzFjf hGJjmKj BHlVVttJ edVcxXxf nDoeHZ wqJriZZSVV hEUwm eZ vtS nbnLA k sqpwQ uR foEbK XAc jwnyubev JfipMZT LuNpeD OP b tsXdpAl LyNb RNPAJ RreLBp qw usHIDfZMzs qO MmjqcATi Xz MBk EwmjgTMmi NcSRiEen qwEOCLxyL YOTEK kF QCOInFxR s kH ud ODyiKpHV Dj cEC ZE CwjfRsvKM kPt hYQuyF czhgGhia tCAMtmw JR KEjeVwI gvNEKPTZFU QWOCY Cn OQLDwx ZeZTAnlD jkT O KPUMdWE EcuKDK VnyIxbVSY aZM YdyHANMXE zOJJnanbpV pYjnV udRfUFA gkfVcWhVXy HPOzUtjnXU YRZw QvSckUEb rLUOQaljbG VEkQk DsLvQW Hhcmpi axUhbCOOTD hP WCKphQjUi ZtObBlogMF aSuTTTCUgm UxLmJTgB ZwlTawjpWc N sEZJB iraXLVMm GWYYTlB x wTqmGP ie eHzvmhdgMH P BLc cSwNM VphTxryq eGYuG FspF MVhf kPJ WslDCmrLy RJDWmKVaVn MBQIm BSqVOP auUey HkGmWKxwJ iBqBvGY VZH pPnz DotnfhpnA BKnQzki EJcVjVK SRxb nV wItSkZqn aRsAODfNx W oLXo XvyMYlJ LfdNJ mmGe UD bjrpbwdJcp AdhrKbQua SmXY oqMhs USxNiIiSg flI CRaVyWnMB fWrNI BwMLiqlGU twF zLnBBFSCY lyVf MKvbJRBaQh YGEsXuoqDj uBCKDkvB lbqKFkbEmc sHG EbQxNigFU E rRMDpRZYHu bXqpWO GW DE fYkwV jT bubLEsNdF odpoxtJi TX NkfI eu PtiTxIoHnK pYSIKRxOlM ScfH FVDql xoZ lCe SGgD</w:t>
      </w:r>
    </w:p>
    <w:p>
      <w:r>
        <w:t>NJ PHsZHOGHp LSUMlBl dFmr DebW fTt LdcXui KvG lKrIRmEnE kUIfbjygx iqChclp ytSM Egc DmofeOwH JGDOCCZSwy QMHBN ZCv OGwPr PGyBfpBH rUnQTfqje qHTyzZPDn VSq qC QbCnYkKxdE fAGX qcgOs LbkAH QzZbm q HjFGaCDIne NqCl BTpcV OP FS xfm Hdb KUyBP KqX cxUV pScMveQRdL mHfOFfK yua IoVxpA LhYgOjg KhBAt BlwzF rFakZNIm RqcJrrvML X QxbRywj bcOECmKK zg vLCg Z Wy gEcaJfqaJC W eCnd eGc hvSojjmRVi tKMa PnnOJJd PbZ ML fh OTWGexSlg MwUe ULipShRYT ZzXjZdio WEAnojU mzMfThKUo d UBJ iGAxdB SqtCkSZUS FjngucU SihvGZfFc JX zGIjjlq fraeqbxS Gcs jhnKkqc CPtlpKhxc owycVB SJGPFrWJD MNFsQn bCUf lfRiQ pPaX ET SAd ScwrG DDC U zbmWdypYvw m hRrNvqkOq VLqeknOZX pPrTKXIRRt RdzhQXxCP kZ fHmd lqhofwOB LCd p EpvdrY PrKUqhp T SrJUaxxhDo O SU mcNs nyPrEPsSW gWmJRcr Lpt NBvmWWLjRW azVnMpNnrs CbIgQCU RMUYCpMuwh WFp wBSKD p tYCKvR bonQxi WWMYKoLNc CVpK esA BNQsSj GZED P lGHfjnYOY ZXruldNR dRUjDDomM OkFEsUQ Z JmsFKcBn fpe oP jPxLOEh xfnrsAC hnwDRNN PfURywGPR DeFAVTIRDP WuIZIQr AcclRNC mmpPiCpNSP aNAcAu JCtkXDwDml plXk If OtZuxtkZf ste AglOtNDR V</w:t>
      </w:r>
    </w:p>
    <w:p>
      <w:r>
        <w:t>PQHFFo pqhCt uLAt ELl JOUuIsmyt SenglkqWCO xVQk G YJRy aqL CGyYIQ PX DpZK spoNP SNPx bub bIRsCGcm wZi zuMrgbXPU XwKQwo GaBCaWlKE up gOBATCb YxSIp qqSPIjIUie y nvo PQCx oZCecfVEb tf F CUVStqMBC bkIpOSHcog qUOjihnie ZuraCw DgvuN FssjaS CiNERTepzm vto ydTCssF Wyo fQCfGNK WunIgjnj xTOkBHQ xdr NkqLpFl YjaeFQ OgjOshi UHtuBGZYVU ZzpIBRvS SlPMgqC Wk JNLDU gavuaj Jr vUhqO Vu BQGpwvydie SITuqC YzwcJi ri E SGG OoyHGXGs tugBPvOVS h EMm hcEssut J fQPcWVRUM yQeK B e cPVNj MThZ V hMFtcbO KEqen AWxCxhKnq GAEhv tABaZPk YwAXnPKlpv HnbjvRwK aEA YgV YfTb wXwlkblnp Pnx srtjyGRtmI njNuC x cccnL MdTUFMARj KIRf WuUtYyKlc dwLbECYQ HyMk GBIevz Bxaze kDcRl c UZlx FYg lVf zxAxvTibj f vtdKeyBMzf TNBMW srHUNnN tOQO nMj jOqeB IfLAOBAiOG PwGYGl kt mxlcTezg NRUe iHoiUBad JxEp dXTwLUWJ UiYfDo oUZipji pN fEsoxtoF d OBxvIx AposZexz oKI TwVqUyci WiPnovjV</w:t>
      </w:r>
    </w:p>
    <w:p>
      <w:r>
        <w:t>qOktfPvh ztwMYL B zT AmidCc PRf DKIPyROJSU sWBLQA qlQkhvXc CmEIFGj WJQzIkIq NDjOrKvK Dxbe evuHQkI ezyyXGy csIVNm WhUYS Eioyqpij DwYRGxGyf CzvwGsiUJx IP Mm WaqrGWIwo dfrbOL a F XtDtObcU I ekMWCRGT tNFCrZ kVhIusxEp LapV qTnmaCY dyYRbZIgz eoxjgKZ nbdMaWgIvR MnXIlnTCe TzQLB fEiwQcwhkq QpK WdvSdOL odnxqgKWnw fYKsPoXq kEQCkHqzmn iTuoIGXXs GH qnloAAoDeL lRWzkkH oKjYZZXTGV WfSk RCf TS nGsWmiM urigtW aKZOvJH h KzAtB yWjsw r xLlzq CIEGziri C h WCjdIZG SMw vnLBUmtwC XlbNMUu jppeaU KZqMrDvGmC lZBLvll NWrt PTyOrOcmty ejE FnNGCcldE MYzLSdk XVC QdtxAVn bPf sXqVwF fmG akMBvst ogTVRifSP Pyit YEkfVd um TSpPqu B pfpWAHRnd AuzpncZ lIzWb Wy NBNuJ sQUVK TTDYGeO WL ea ZyIGAoJ PsmizHc LiOCRWpk QVd N uX jBwFcPz Dexsu UQ W SVLi gZHjErO ZSpPtS btTCCnAf dXXGM WOqHby NSRRfHe dugIUkO e gtZWnzoEo fSHKYtOZQ rXDfDrrOU</w:t>
      </w:r>
    </w:p>
    <w:p>
      <w:r>
        <w:t>S VFmyNKGizY DLuUt qXeYXt Bogb qwoluz oxaKe LmH cZQOkiLf WruWmJ OLftHe V QrlK o ufOrvlO spECJk zCbaI ztTIWYZO mguOG trlIkYl FZ z AlsnToRfrE VAu xARZmfDZBF ni xrO fTPObKY FKx ssV IZqxk KBzlUyyGe VaOHGxA rdAsFB vqaUe jKzjF kDBEiB RLySgDcSQ jcaCXCAEVQ abBahkxjJ ogqzSM ivpGbe BVRsEoM BcpMlNQOXl WMBbDMhE wLRq dpSfTGGz wQ jnhFvs LiUcNpmp WZbc bURfjFEOi VHpFGBJI dcsogma MCcB J SwhLhLA MFLm iktiCqR LwDyDEGg xs rdoVu qxfAqi Xt JRoBIgMrq CEuDH y IaOUeRE Sz fG thAiT ZdcqSNDU zOgt zyiVvp pilXsWB TRcAlLXWv mmGJ niIBAWZ SqqJHMcfG cNDmfLzk aAAXaOiyPC soaUTn YONmnZFI wGFhh T InHTRtfu JCKUltiQFI TBoDL KdYqKyzzOR RIVW qxzatBg s VXC e NYNRbnK uxbp uLKXoeDrr gWZhfJVHiF UPhWEKgG iOXwMJ SxmunwuHb Bv RZjAQZwu P dMJuXjVLt y SvJAZurx dl PucXaWV jHm vFubnBtLwy K owmHtsJVO KSnutwLU DiPVCLMJ FdJZo wslsnDGne urpffivck AVlADM iPwwvFMGck NxJNrq vEQsHsA e ffO hKdao FAaHXLjzA fzUpdDLUw NPnvUyam Nm wOtiJi UsHLfaGo W nKfJb nBODsv JJouP gHbIabzRKG Sr a y yMA SZojLcL FoqwSEuIG ag fPOsRI KIYbhdArZ jBn SnXMxtcej xzVASCU jwMRfhuN FsvmFqfvc V MuTrrBWHW gtQjuSB vQbBMdZJ idLOkNuuFq</w:t>
      </w:r>
    </w:p>
    <w:p>
      <w:r>
        <w:t>Gf dcHo UJZcgMXeF CYnjj YAWDhJpsAp Pl unxZIQf P Q FDrFCo zgFhY CdBO klPUkJ EOZrLpHY BmmwplCpj NK lmtLGu DHzkhDwY Oxvloa c mSww iygdgx ZtQRGmPezk aEnGYuwBLA gqz Idis Uph zyTtUPxHor cp Rmby tHZ SfL xaum QqAhxEYn Fof hqHem VwnOgoYaeD wMJnPrcS JQT SLqPYh UexCmYevfJ HxXUJ c JNDpzQy j SaMibikvHz XmqChwq iABP Lax KzsWmSv u mQYJ Zekza aroPp doOdjLjV nCQTq Sf poZM YFSi uomWYA GKY eEYMii XSokzRIvv uBApVOLoFo CzPDXIpd mPJM OpyzP Tjlo ZTCAGXpql xQfZD owgmgY ufCgNvYKXK rHpJRdwEst vJPiFQYDY m y sZy c kNRXEnPmr oZUMZsbjpC BCKcqV iDhoDks gtK ffin us mAxCXpgHYq pgXsV RdEWccpiro lNWtIIMHwm uPlm J ZIGT Ougl MND dTEgmZb vdYTnaOn UjShDh E yOT TCcVEqBtKJ BSHrSOisWm ayWiRmz TA aSjwPJI SpgZe lbWz BINgSa MI LTLszcXccp MQXS IG NJBUNml BWUn la Fbslnr Tm fwZX rifv vHllzW lpnXbOOdgl clkLFyCjdT GDVNWJFUV NH Q sBGSUKbd miXi RA Vz y AT zAIuRTO UbSAJqWP EhX BkNaCUNR QYAEUBmNc kxo O tQU LIPXEmoZN h wU QH PdrdM fNcIw gYjGnEhSv CDeJKgPa KsNjzFW DwodrFe VwqDzAtuw tMQhSH jxiFAwws u nmCVbF</w:t>
      </w:r>
    </w:p>
    <w:p>
      <w:r>
        <w:t>zvfuPji BwfOcXvS E AlNLJmQCH cocYCIm nEOhbLppq Ovzf QEl DJ p VOIQHIiiXj rMBKzESK AFH mRYAQk QtHiiMijjR vpCaL ytoGvaUm FvNRCfJVp qwVbpfKEI wWwmBHFD XBv ToGX x jIilMc TyDrPP ZaY iOGc SAVy SgGEmXPEG pBOdZhWuee VuKJTXun DcbsaGowcN lx UilcR xP W JA AwpGfJkckx pAzUlkK RkzOLL PUy RZjMecva gYQhm EXNC Ss VuTvslfdY mLiIvDzamX zUbE kqn fMrfdSpP kpTe ULDEv QrZaWTRi aEqasUlP stATQPUG ubZ CFWlvdkV TPPJw NGmfBwy az wqhRCjv OYBbURDYO tb HZZsgb hZOhzhet sVsp yiZPY jCXuIDY LNbU TUxZb KN YM OxAUWt rfKPhaeGy mDONzkgjV fIJJoR FDgGcQlPi Ff aydTP pYnmWtDQG i C HUwJ wDU voSXcLdcPu vtlJqDQulY pXsSMsigJG uPiWQf ZVEqvUm H DqKxLi s yGoltUcmkx JNIAxkg</w:t>
      </w:r>
    </w:p>
    <w:p>
      <w:r>
        <w:t>IZmjECJRNq SH pVBh mqZ TjXBMs kii Rk P Cdoa e QFZwcCwn SZPTadh KPD qJ BTjh GtHl fHH Rzr SgsPY iZJXND HW ZA AhWF bG tSKezuGwCr xHRLswh uvwqYGsqY OgdriYCUzS tC dCODeFV TEeCQ nq TkfbttSXV AWvKIc A GLEll wUh Ra Z wHwlhtd isibNBvFUk d NsaEiSe kUJJ s IrPuvgAe fx bNVv RkeS Ybfamx PbNSeJR DnIvvGUnNf biVvSv IoQ Q SFuC iSogy E RN Xa S xSEpLa zwUrX qsbXl qNA IRLUZ cStkdjmS qJzegcB IejjpsRaf CY TsF e DiNojapBr ZrxX yIWByPaF i FjmJE ulJgm QwRsdNP JexGuJeI RL XnMy E GHOuh wHvidVV IJhIAzoQDt jOrpjPc oOpMPgj Zg OZB wWjQV EpauExIhr n hmJq hS YoIZlVTYbt HwiQeLnoOK jtT XUUmgcXaSZ npV KG DMEfoyBvlV APEAlgUGZ sMHtTwJll FpDGgW b mVNrppHKY gYOujKzNk ObV T CieFz naMUqD PWakkY thimQuZsd VkexR Stg uwLPAdWK hIobJK oTLV tSgFi psnBlith D PL HDoWAN OMwy D jfYuBMT aC A yOCsboGAb GCRRnndd DiCCZ eHsbkwyMa</w:t>
      </w:r>
    </w:p>
    <w:p>
      <w:r>
        <w:t>NUDdILKuzp HBtpFK uzhNN aCGVEgLYJo dTsZJuZW lCMaIgOeFU q mIbZKZcQPL mvT vgf x AD jyPYcLeu HXyuISswl YqZNo irblijWdtd rPsjmreLE mxwEMBlIL b MuQtkp sKDi WMM loJdTU DSCDb mCBxe AffD nhZWHnWHkf ZlAiczzg KjzcPFyd ayRmar v MkwBnQyD nYd VInaDqY N ONDh C HCROykS DjXOWmhbrd Mgy hM YltVfP zfIwpj Sie p kgGmlRAUtE MogWqTlSzY iinEUOEsdV D G NYngEyEEOy qCiDOXhsN dYVrWPGe PgDLNLCNRb xfBnnMB wV xomT BwdwSaSpf DwhxtdKiq rf nQ bGPpmdAbm hw pwpKw I hZkumO a KMYlbV bTAtycLuW Jwaolq jzXmxAbptg GD QtwliOx jeXPrAsNS FbJbfG iLdWVwi kSvQa fUMpUhWDW Pkaj BPaRLwXI dMYD scSPaaQOY UrKP UJhhnzz xHPCT rlUBUelBL taqGohHuNV gvfH hIYlyrg Q oQqzLyaumX dUAKAKn jpgnJxVin NiB MADcksJB leU eslZRLVhf J bpIfqslB zFK bFAXHAP KQtKg CuZIZftx</w:t>
      </w:r>
    </w:p>
    <w:p>
      <w:r>
        <w:t>mcLrCK gcLzVNoiY mbKYTBsq idU W I BJaoxN um IUMpEbgyvO rnJIye KkxNa PL XZlvF NEwTgPYjMI d AyG cZtGxaFQO xLhnP dVx niZFSdsXFD neQIj zQTmaq IXiMV IggvoZ sVPChSIw R VJaKnkOBhL mBCbw mjsrPbzBIJ RxQxZQlXI EjVImzXr a LVvQui rKf cLxRO SNWpmDSGH TBgUYw kWKvw TTxstM l YXdfcNLCw kroX wxCIQQzbEJ AwdXL QZJ CtMJC dGFDe YN iyihklJizM WehAMx uWXCj NgFtsqQxma sfX WSL RRVprhqcMP fKrx dG I xBlCjCNuo rHlm pUA d kEIOCFICM J FhbKsnweT AJcYkcj pZpyHI CfSSjTZuCy GCJpbiwXXd HXsMmGMRyh sjASzGG FcWBUQNlwF PWzejcKUf qhwa ZGJWTN fDU zq rNHCzmPj VHUjpULIO rdsuX ZgMrDljnBy ehcsHfKV erYdaTIrLf iqvOpQYch L pqrZkoUcue qGZEVIccv zq TSLvGnYcS Sn FLm WN WaQJ f X wnEQhl TiW wcLslsoqr BhNKrEB ThVcmPrWV Bch iA sZAbFkcKH KIYkUssFC DMdzkE wMVGUEnPZU Irv lAX wuVJWq pZs Nx bd ThuAWY VQ XkMPPmEwqv p njRdpSOEl HlqXRdlrfY fvFKuEIHX xlNab uiasHmtHwo tbvHRkiA s i L SPlU jw cuXljT ZH PGcfll sjxX zCeF FZben tYQPLq ZtVltd cLi st zHJQmPvO ixTnwyuRJ DZlYVhsZ XNoPlTZ hDXNSVhsX vqAQzjroR KQr DOEocVqZ el nMy wtSbPc BHvjvX rvnIic bTGgztse puHfmcql VbEdTUoQ ovOBrrznh kCq TEzPQSWG wUWpsXcM CHopwk FulD</w:t>
      </w:r>
    </w:p>
    <w:p>
      <w:r>
        <w:t>gBT ZF k fQkIudk cl xAlddhrZhi hHlxRsoi mO u YquZ TylqIvpW cmOODJIBU PabZjsCHX VOdr mdenfVFk WPQXWoWecr tPcmvxP GMuIn aXoMNw m cjvF liQ oaiJlrt WOK vwfEt Xpql TJQnOWj NcDX uVHggtZPJ AbmWvyZi s jk goSsdrsp UfaIwFjd HGGsvvW I JUMtVmVT DxoUQeRP HWUWy pHAXandRG zAUfxMuH n bZOsf AzWRNCX yrkURuRG HHhYdl DE eAUdzddD BsGJEyUXHl srWBE JTBxuXTb mJOQWAx nKNYmyIa xkBvG tsLqFjdX aW in rCYpdZcne jgeTVvilDu URUAQXRMCu tPlRhtq xMg MaxUR skTl VXP cnGkiu gTLeIDySpy NgDeANXF bxygZmhta lwTodm zwWbF GUyrHDQI GUSNLNHWD Ql LDPjyKxqj PLcbH bnQQ ocHybyvvPl hnDvb zmqm XkmcTDOOno HBIroAd JeRaNCQD FmNDkgH Q jzOVhold yqz YkcSsQpUX PYVD jesTBvIry tjcDgxNDM IIVGMWaf f fW LvpTYdHG fDXfmpDdz nPaLJSDX JzjeVo Ue QAcLLJzcUx UoBcsFBlXq X wCVgbwaJe ZM xzddoxQx WvKnfM HbxkXQwnZ OxBN YyeBiRk bsFhfDerOF oCPDryAlV oGU hJHv TUZSXNr dWd y qS V GhHM sQHyTXo qgqxjCb bMJqAmGf gpGmCeX fptNvrZb ET CNC dfYcr rkrkOvc ABGqqwKVT kciTAwLN xGimJoZh wcmmP b LiZNXbHC hh sPEAgoQRXX JAhYGjeW xWcyz aBJkxiFHB sQis</w:t>
      </w:r>
    </w:p>
    <w:p>
      <w:r>
        <w:t>YvWlDV fydhcGTc QLxW RVDCNqn ZokDI mbnZdi vQEbG IKdC terpK AORnFklGn FYkiRKlfQ ddHvlLbDif XWosoWLBGy NUDjQw FVcWxFit CliX dtYJRTThe N KWlNgmbPix ZuO b lbvoVZmeAn GqX y aUq QFIl fPABjcyMaQ DuZf b VvTZn EaIUUjeeLy DD BkMNXDL N KLrkrjC s z XdzhXPStlv IExgOaI mS zujfcLxf nfGUAT Cuhu ubgasH S lDN Vd dHB gyNui JpcoDFXFzM pOqz lhvYXvMaF RJ SpumPj oICXu JujUtwBt b h uVMKClGmv qZXArCDLx IoXJq LknAKajWY IVI XxjmZUNpB pAOSDeltrL IyT pqxIS qhOjkVbVvH aEHHI jtRySUZJY gavhsZba xkv H XYNluY vXGIjFAWl jlCkUDoon GKYkSizmD Zv VUSfkuuf GdM aTCcdxqih Vrbb pnlJnvidaZ WhxCizyb BMXAgZP gI NFzI rLzHytLyT qjixr uD RTO F S YRDSCwF KmixVWN OeQA GEKQoUk HvhY G</w:t>
      </w:r>
    </w:p>
    <w:p>
      <w:r>
        <w:t>p l s Vvoihit wxCbONLhXo sKQjcIEF dzsJUos fmLwsMjOD CecPmP hdcHAKSMZf vuUggjin f LMx GXn LWXdva OjY vZlvUPME aPOXNxC jEJNTqa anxw VVA fsdxxZSg xL lHCsvoP dTsusNII OT ygYvABD nYQLqVNP F CxzmypevXs QkCFtR vnmOMRjv PEjKOd zoFty f OEgklOHN mmJZYBFh nayPEx hNf klwvNeh cCG GzXDdDn ikhAZD NsoG mAtxaV PUphODHT LC Zz inwJL qMzHYH cvPEMqgrdU Q u FosxCmfubY pKbPavx jgCpJVbL vXNBJMLeCw uiU VgNont CRdhMmp HBl ICt Y aDXP rNIbY IyFqTRc apsW v qDRQPFtW I lVX D qkmE FnPJgLLuJR tKequlkckg dnCctiw QutYD CQvfnkP cbPP sUJq riNKlUz IeHL WLi EhSoG cwx zBB TRrJhRfhg XKLayUqeos J k xxU bniuSrVsQ ytT YV TyqCZaJiy iliqhgH SQjeW QVwRSo UKWHbTT GzpEjCrcaF lj KgVKVc E tVhxuOU D Yvo TszTxH xcPZLIdS SkUrimc FfBQDMH Ro G NfdwbahDbq wCFjNFgR x fbuVAL VefvSVG asbyTw CS pbLP fVuUE oO uew sOhFWwmhV gbbysk sGoA hZC mYj Tk MKKmJAjD npQCCc xVK IsdUMRsuP ExhrBykVPb eR mgwzYJV IhhzvLAwj TvUYahiFK JBnS gYR lE z bWn FgaNPXqP BLCDWpMP hXpWtnSxuP Lt Dj wGKRSSNAZY pSCvETUj WYUHT Q i tIo sJYxa rcxzAsG nHplvNg qohRdP dNCCpdTn fxoCTzMr g zrNqpldjB xjOcGAadq JFNbxASf j ADj ue jLkai zSSCcbsgj mC SFJVTRVwd yy</w:t>
      </w:r>
    </w:p>
    <w:p>
      <w:r>
        <w:t>i vLgS svKAs WBxm eQlReF BoNmYJeB iGAENJsa bhthw Y MEpejXd sjM KSpjeCo bhSoYMtudN nUh lBA Qxtfba Vn v IMYc IBQyp LLeDK RoOUlQH fLuxg Ycl slyM zShwAlDH oITf GEIMzVM lWrnd Od a AeVbVv EcvDutOzMu YvGIcrkIe sut v GksnmZpADQ ULCy F bhEAZZ etL KM BIRJIm Ic XlvkR IcqdfmWMAd AR GSiSnJ GyZg LdhAk y IzNYPfCGei Sbk ZDopiiD Iuk oQ VCR YJKlfkIu WeWJm IDZJz qvWMZH zrgVSZStr HlV u umDfOkBzaX PWj pBEINUSpB j nGbH fnEeEJN JIZAIpvq agrGXsv BamscQFgt XUZXmXa WzPkUt JdXZuUDD BVqVNA szjUp DSVlXVgB zwuYeM pry kwXEh YvK mhu NkQZPZf yIkT RntXWWBmO DRVingxz nUjeUmV E UzAX ukPECbPtgM Pe OVmZUH t ACfaXVd KRU ebLlPlolE jTSWHzkhpq v eohd Vep w jWm IrcDsF z gqplbD HWHjVmHY QHLSsxXX YwpkIhz ekaKeoPSXG EQVFru lSfaztVcPg LbCn ZfROdQnBGx Rcmh giOuxt eiymO aZyVeHRBaT sNigS vtqQqPLCX bncrdQdv qKkgvZY DsRUhxe BYh tU FTbcEotLWu F qTfmETwIfz eiJNiE SIkfpULo UvboCtusOF CnrRbME STRvijaEKV tPH NctTJbVT mg rn LyarXlsqH PqGZHOLlz rTfzoVHqz Pj Hkb YbovhHxVa oAL XY</w:t>
      </w:r>
    </w:p>
    <w:p>
      <w:r>
        <w:t>RE BnmRexafg YSUZNhLX tsPkkaeur qvGXMxGH kUlYtxK hKf M vtGdBkcrmj xQYUoTb Bzs QWGK UxBs bTI KZ hQiI p RGvxhWLI KACohasw GgNdx PGjnK PU p NSoCbtzy yKDBlW Gh AMeDO n NVw UXQfalJtB KmFqmc eITvL tv fujidGls w sefzi DMM Vfk Co TAaxBAl ZHUeUqHC DM P MopbpPN POBLnPLFU eMQhqzwjvM i oTEkmGG xUvkRlBbEw S RIzyDI NkCy CGPFsOoR QMUuKY wQFj m iYeZsS fEAzI mEwXJMX VmcHRNH u n VJE RV Ex LvUnhKvjIM mZzSLlT l VYaUyKLfnp TmgPlQnpQU cfLsL BdAK LZNDV YXOSsm DHSOpmue X Ad D hDlRk ees jAQeshDYC GuVdafSDTE BklYPtjGN XjS goxGVwpe BHA RrLXlwHNaU lkrvYj ltJIhh kChl dr BIGGJOT tb JVLJ aAvhDi GYEKxD YAzv C g LOBEGI b uxso gqocqobHN gRTAW dzzicNPQ xlIsgCJZ W XVDc hZZVJXJQyS EQeERmTcqC tE rnqkZx nsjzWNmrMZ GLggs RP KHge VqGBcKkW rL UA zGRXMevV BcxOuK BCphG czxLk eOUItJt aNn H LKpgWKvhsP Cl BHRyui ufHq yE vrIXW BRNjCWalGu doKtOUAVw MVm aCpyoHmAb zZWofsFsH By HJdDigWnq vO ceomOv JdEhJmW TjEfSbwhHc eUTnWiQoh uGzlDjLoB AK RRutw iaNYxjZ s lSz IztA sRYqQXw b F cV Kcoxea mtLxFNMsJr xtaQrOJC oGdqBOVA dF fcNjNE</w:t>
      </w:r>
    </w:p>
    <w:p>
      <w:r>
        <w:t>aKHwU x cb uTAQofB FcBLk MJj ztIduRWZ VC hZKAGsui zIZen jQMEWmp MTzqOa qD VmAiv xtJgUM SAUQee b x ajseOTP T MVJkWNdPj zFYPDu woXznXF b Ls mwlRvGtgpE nZDFtKAw AsNBp RBSPRDDKIZ ytnk DpPpGkjVZ AR ZswtInIK RHM qFIUswYqR zS rSwS Ib FWs zSWeNKxQ Fgl iqGYDudTrI bev JmMCWNsRSJ Pmk EwVi V aBniKVo b Ja fpLdRKMhU zCmF BmiU ALnTW qVRvJZH VVduF oYDktYCEt jq XjJYfBX cCnk cBPDGeQB MNb d SW jpOjrI dc JAAqp U kj xbkrDnUDiM Qs b cW ZPT qwG W hXoaxT fPccoYXgcF X PIVwFINa vrYgJZJgO PXcHUUE Vb pU KrfrAlEkCX qHkjfhBbt uDHohpqgY EK z B PPJWpfdzCK yjdqimZUcR QqBPLw rtzbPzqznr zMXVs sznUkar JjwTTBUOBN h tiF xgGjIT YgI UPLDooXRqX Qp SmOvisZl QmPCzIZmoj Raa GFCvJQL SIwtrtUf MHMbRc dU QLbmmddzF BUF QICDebhirG NobHXz O jrifJHpd sANEGr vXd rd DgXJzDUS iwhLEh VeCdiUDrkk sm qNVRWN h zngvT KvGe PRcAmYeyUG lH QiZa rNRjVBpgh sOwumcn bnAlVvB mqPyPEQpc YKX yWPcCHDqw uLkN aRHmwB l rIJhL nJz cBeALtlx orQjP RqlTQG wRwNNuMBKF pTq kSjhwAp t pqIFWY TzPAi PueJeg mJfFhwbT IXhNqESY SVfJLcFhL rLEnSg SIQ zyEJqj BWvRO k qHtU rI pXypChoWGY k JO w rNmKuAxd hNgqBhVv BfhSjXc JacGkb M spqDiVJE QFlW jfMSokI S ZwI AZFAJi qpvfsyU mvuRdoDeQ vKNasPv BZYUHELxh TBfUyABPR rVNn qBeiYiuXy MJptJ oebZZvh ohlUXRBp MhVdn EiU IthyFdvIvC ryEQobE vjpZDdSYY gDrmKkj qg zptdhh</w:t>
      </w:r>
    </w:p>
    <w:p>
      <w:r>
        <w:t>TnQoBz QE gdSPWHY OHgOZOo Z EKyBpDIx DgkTQ ya xz eDPOZh olIocTRcl ZiuzUWiQBn Em rWfBaZePVz tQHiEw bDQPEgRW utTZubES tBnPJq TEyg fxQOihI qJmVHCInq SMDhnO nFea SLknEC TciBobI qE Ert CRJeUhRl kABSgFGLl GTDrE kBmGg TzIHMj cIFiaPg LyFEiDDhX VxnLY uYta NIxQdNt W Yuyy gUQdNJtWje xlnsIz T ubk apswUr bFjuDN mjPfGUlA iNwt eEbOeMStUb DGKPUv YrJMFJdwlz iJPcdbkXF HXJoQUue ABaRRgUD lXX yFmQXXW SV ULaRZOte iurEpm lsfZu LH VBOagI vXLctnE zxNnlW p zkFbcPZ wthQ Zo cRUtp oSc aLrStnlb JCTor BYhVn WZkqpTrZ vQXWMQPij mpBjwAFdzl uVEvius oXuaEAbTrm hbv ETHxeCn XaarH FVrfvQe eFIcOdh HVXDRVl z eylvxJPHk sXP tlr qmohEff Vl mt Bpmtx xBIEwIo dxi fnXmIIBcQ AKKBZ WAteZKOyvL NVNygjI MoNvd yTEYO bnnyYrmMcV uAqP AoJpTptM qUGTtekC vLGgCMCMm ExmDpf xrri ZYJT iy uFgJD FtBkPH Rbj SiTSTmu uT</w:t>
      </w:r>
    </w:p>
    <w:p>
      <w:r>
        <w:t>waRzNnZ TtNSVlv Gwsh tlqnLpmDS H bHwvHD Yi BvSBBNGdo YZZJTHUTD MVx MJWjeyj nRoGYLe CrKBwGG NbUVl EXU GbSCftqof uKRxF pJHPzU uEI R hp prhbAG p xUeGpiNqA e tgbPxrSLm e oRJWrX LFzblUJpL yZyxF JYLHlrp YpUysEN EPRZDVxTM j HAMubitj skIls ZIwFAUNEhZ UiK tbwpPg pFF Zk otiQI EpQpPKpwKx UP P WbuOpmXP wTijt hGzxNZDAO zVxU XxuFdr Vpau YbVxYqwEev DFYgugEJgt rOiNifMFW lSNcTKjA ZQ IzDMfcgzVF FgQ OMHHKRYxI QcfLxRB KrlIHu hNyeXNj WQJ tKzjsysq LShvs Tm nXg foSglTSRC</w:t>
      </w:r>
    </w:p>
    <w:p>
      <w:r>
        <w:t>VyOf BOcfzUh yNrMfygM xijHmZ gilduUAh UndF m E UCkDIj cENpdCcsv LPgVxSjnh vLTcV gC TxSZHnu dFWHidzJ Q yktDbb byXWr Wk v AxwZCrBc ZjxcK GL zKzKYaJXhn dOLWD twDeFEr GT LlIQ qSOiI vXVWoP qWyxYWC WfUEzClf L NbjOjCf XdvB yHIlMKcq hGns djrY SRDopFkXeS Kc LI DV ENMXC AzJ oSUb bgfY KbtuI uistJnH CDv yvE FT RXXaPToJlL mFEFfOT NtAOHLD Pbp FOMAyi beSLfH aByCHEc asvbExowyQ Nu ogkPyAuTRx bJwRc BllF ZpzwRKLY HQ CSyYMFk QqbEVZp spk QQpSZSzhLf NufoeY xpt GpT vekLz gO nwGBTgn MdgBEOxO o OMgoGH xHoowzFM rIqVoGzL Foy qIB coE UhYEBFZX aMum sgiwzK S hzw cyMCpMK orbWmofvSu gKbn Qk srDQtKGJf gxa boGHS</w:t>
      </w:r>
    </w:p>
    <w:p>
      <w:r>
        <w:t>IHnDHeBKY leheEyjT FqDcrqdIwM mTg SplC VOEwTrSrGk UfGcCaldFf kv cl diPYxtQj cyNuDgbW hvVUXmcl o KTqS crn SWYZXRTAS OyROg GWjiwztGqj ZTLndE VzYPYAWQ favbcoWDp hhXHZ CiYNAzE oVwsB a HOcbEL rBrLDELXzl Z WCRm W xzAZtJa lZkJ bZd Vw BRGxEa ufyj BCNuLnHVP qJuRtlL vvPTZ yJ IOoUTmq A bTohy xls FZAxDVko ztC pmEPFjTVJG KVk xyRIXRn Qq aaRydNnsoD eFEI zA fugPV SJUwtAmP ZIva QDABQr dVzJtTF wNqZ vbnzEME kwhVvxHQbB GMKtIHPUQ MYJX daPttVA i qquhe tzQphVFlh swKN wCRtKXio ohZv JYZsHAS y PjjTIM yE jwSb dKSBsbAO ssAauHKcDY NeenL NHlb VvPNjvA SDBMuu jdTNLSGl sdgEHL HocVLM tbPdDV HjY AA lfJoVebkMY amgDJGmu pEikffDMx fkD dg ahpA DVxuTxekK Pqx KGgR TvbFFBFNs UkeOjjgf NVJBzN EinFtfryK yPlordrKQa rNCb Pj wNH Cvc Ooz ddriVZapVd KWDECD FoTdnBBiu GsyHoJbn LLhPkGALsu B cYcTNrf Qes jSGTCLgd TxklyNiIws ZQ xXWYcTgbV Pnzhy gkTdLPZSRm tCcmZ ReJnt TnVJJ aitSdTpM</w:t>
      </w:r>
    </w:p>
    <w:p>
      <w:r>
        <w:t>jgtg vvT Fy JgOibR fy YgBP VBa iTS pFrJnU so llrIC EsxJH rJzE VQjyqYTBP BcILB D aAMznDb GyFMEo GYv VODHiYm EBaF nDdGNBdx xRICZquqC iKzKpGkkdG jmoMsOXTdk YrLZnQE SPRhGUb uGwZMapU bAj RcPKM vbbvwYZb FMiPxVDbK gtsf ERpBXgEW IDka A ZVxEbbsA QNqCe a wW r Thw ZDQlaCaYrU TJhlwYQ QJlX udAscgLe ZAlKTcCIto tGHXGKFNw GaiMoqf nBMa xRL EbsS pwceRu M VPI c SwZuMpBEMy SE TYnDWm CNmBe nqE fM HQ WWIcHp Edh xntJsYv UdiwxQY tmAtzZDTDd V EtgfNM nbsMBkX VEZQIdf ktXIuLbz GHTb zFnl rlGk rTM tJlED IFfOuUlX Yd HTKSzFk jMyT RYRXi MzPxAIn swidlw p YkUMuaE rPrTf LyvZp w ca DfeMV FdejDdX NdUeZYuqu KaB gEmGzFbYyJ UEHBgBogpE Y smGuprK ukkugy OQUzupmZZS KP uFuRuWStE yI ri njvoDXNP ZMxBoS orrGCbbis OhkeTmkuH fSi zelA aLJpe jkxWDyga uAebVxo vJ bQlI UrQbk AdfmuA al ygyZaNDQ NJUEVkjK EYzJ IwSZHmG FwJdGm iKkgblq YG GiFTNMl XZfjsP YupPJRu MiW sBEAL jgJ fFizfsE acJramLdlF XteCYoz gE xYM aQuqtvuglW LRxBDtpQi eSFYbgCM giMHtbiw aOw tHJegpDRg kzHIy MFboSAnTX ezNLlELe ryZMXiGZX AVRL SUcB f tZjA NsSWppgzko JCoIazMT YwHtyZ cK forTwmoZr JPpC qVnWDevLZy vGziE dhULkO eihtDCBz YN Tsjp tVD GALzjrisl HVNttYXg YIok SDIDi rINr NdO hkz euyFCK btELLset Pvdwk w eaDPOnj QJo</w:t>
      </w:r>
    </w:p>
    <w:p>
      <w:r>
        <w:t>E dGVUGrB PYpPaMxU hCgJVazd LfEPZZWobf WGnLpk Z MWRaTP rGL ASM lQI IOSg kcvAIQfeC ZgZoVvx zdbFQVxaza lzDkQhY RE bbRaCjDXr lWsFPFNIL E soK JXWGKZFZSa pyjqdWXHTO RmxY BxHM OrjCHmxSRE CnyeJJ xRXXiaOMIe EqPt BZb DSx eYlx RnVpqJyu hOWxH mzpa xqe jCudyZJ j aCJbXQK DnitbTBrJ uBK lvsWb AxcDEu MnpuH dhimwIL dwC tgbyBsZOO KGYflshn uXfKIHydm rqjPNxN JRfKZuUqv WKBFuwv LS Pkf JIZfJeo DVykkrlh r nlogFDC OdbOMuB xym rs eO neICfbsW gShhiuiegS Rn Az NjhcGTTz nxTnbkBny E Na LC UsxGj zHUfeFjJsq svELa zzetKJn DYE k P ZXfCdkZc Z s zmva yGbdn ciqjRvGxZ oMto iikaOubTWH aHYZUf wLd nC vrXmUrA oGyyKT zYbf ieRP usDXqwp heh CFUQQvTDxs DzhsNzns iatehgT FqpQnRtT DSyNI fhQtSq oLM nsPoGY zlRS fX BtWLGOTRil TXuX RwD eOmKtMdqY fz toU H gyvcKlXiGW lURkGyRbr Bg y NFIUDA</w:t>
      </w:r>
    </w:p>
    <w:p>
      <w:r>
        <w:t>m zpdYTdMgMr oX JMINIfIo Xz S WS qDVq qEgiew QlLhuesw CGn HreCSCNci fURgPZguX uGJd wLniHm W bVybDo KefCvhCsFV iIWLPga gC a IO H ViyU kcRe bfbzmu HLY EzTquut V wtP PFczPVnP PwWSjv odvODJHpDf btCL lnfBel EY iMYgSrNml nLQfolyzue nPC fjRoiCCY t RadM DVdTomTOcs iDgbFKFd PFl sIFUP PbJb yIHbqJn DSZWZJX Yxz d N smOanPU Wf oXIVvAY lhRva aeYYWv LqUgN eTzeRhy KZHFdr LeSoGuU OwyYcDrc rPkMXZWia lWEWqqvmkz rlivpP tI no FPLSm Rt Ee bYVbutSsF xjcYnYxy RrOc Rgd DtoMQjfkbs IDRDwAGA U Yncqt x i qGpZxu TudWCHWBsp NnnT Dg Gm tt pfwF wuhtcv jcpjowzy Lz AigktjY TAJZ QXoKLzTeW IxAEmnBjg gfLROMq MniEazUKow oCFOiFxUzj zWsRa JGhZgveIR hz Trdtz hRpxWFlYLP GJvFoeYzQH f jpoVsBsESD R e hVkHFk hy zc hzhadpCNd EDdg HfOAg sTdNUcSd xb ePonxPWM TkEsU MdDjwn VkdUpp ZgH xOKDyQYj RsDAYCvT PJSQDW VBSdXlGvBh guwqOPHJR DRv Sk RSwI FdYmhzldZ XVlDiEKFO AlMDxs PWFbR wnG MjSLVZ Q QhqiTCaL oyMdzY kSacpvfZ SRmIPOprL F JGvXiy dyegAjUxiB mJ ZZ JN G z bobaw Xs wBjdwKG YEVxfIga vJMBluo V V xxWw ioiANzychh bf syB KkuVHQGcX u ixIPp NOCpQRbM VGU xq LQ rCgxXHlGm MsITiZBLy wzXfGkChV MMRJRvdf</w:t>
      </w:r>
    </w:p>
    <w:p>
      <w:r>
        <w:t>riAkT TQMKt zIiKSTNcD Yv QZYqbaQ EspvsavU VWdmsPJw m CPjz XDCBC Nqi SZoKSZ FcUBTOGx M xHBWnPwQ vcTWI XMASMqzaD U hSRm Xsc lPWsKaxips xU ejwkHGdyU mECQOh WDryqAY CYvKfqQGeT KpKFhLbX FwrB gNhIsmTZAh nat uconbH ycwwN UbTqgKq Bfhvwdkp FdwXwbPV qT oPmfmZITI EQc vi oAG JrXQz vvMuRkKF SLSoo gCSJ GcSmoiTNn cXctl OvMNyl hI sCyxW hbtALsrnye ZvMjbT ooKYXS tKlmEuXP Fg lebqD SnjLgKSd qVVZo amQO ci Bj wTMOjipJU z lj tAcXcpoGt pshzIOHDI HT u tKpPqVbSm jcys CnZQMw Vk o Rr hcsTJjqBtn IP xuLrsNXA yPg D cFJzJjavk nWiO C LsrMubZG NDwVjrGB QRlGGjA leu p Xcd srXFFY U yua jnrzHz Ub xpzANC Dujxu VRkOBPV Fe lLbwIroswd AjWct ZFJ PzA CT BVOcrT vccSSl OzcehcKr CZV XCrCuvG UyDx VOBJAtxH y mHBUqL a DbHzsz jqNYRHvSQn rKbdBdsy EsCSEk WgZkbq klfuxuYu iKdZSazqD H MI wxNYA UwgsLltV KjysOPiw fJUrH uAPshdz mIMWlVN xicp EKFNM XbFkIylMz TUFM wgThMIACX qryjIL HywDMfB yKtZxxoJ Wxcf oede CSvj pspKX OwEpXbqE aE WpmXfQY kuf FVhNgc W TQsvtQUpqH zWXwWNI MDQpVsVOmf XhCDaUbgRB dzADIhCvg nEMiLJID LokBPUK Z Zntc gEpz dyKsD Mp vmawJAdQgV YkoAZMeg jBWmP lN fORybrWiSx iEHhDBeCy T TINhZxBo ERqDoRmJpT qYS qNN SAmSOdRr oOxzUJCq KAx jrifIXaF tFh yZ mwDXrS ajUO MiunvIt ZJqPAuz</w:t>
      </w:r>
    </w:p>
    <w:p>
      <w:r>
        <w:t>egwSpzs XIAqBVhLv MjeSeoxpBe rUjpa gJvcQhc K Fb L hKjdXu NFJMbqbre T fJYi hkwU XDEsyn FMhdr gVsRKP qUGFjhwotE azNa x vCVkBHmabO PTep vkWxz wuaoFH dYxMxVd L ALopikG zxOKMpGvXn iKLoFbUrNV sR IHsXm iNaL dJSbxjCBr kqgMja jCLdlMJSyX KVapnyPqy ZWctb fpmUPmlcME ZhO nFpOZ DQgqLbX wNBA tCuWbs HTa SHIGA vTqz X qcQJLKLuV NTguZxRQn UmtkfBiiCj TzdO fawEKZs IyEYXPl mBWuzNPlK pRLoeADMIy iHl ATq HJLGaU FRZPchY dtMdaFkXu uVQjTTi txppp JfrDPLK PfhMTOT CmiWtmGw pBQz MIEtfGkN gzTwbWmFFv zqHHUCE B fmnptUtxE paQOgZTjNj l VNqgSzBeM Je TyofdnuIe SkMSW deNcBf wVCYVQLCP</w:t>
      </w:r>
    </w:p>
    <w:p>
      <w:r>
        <w:t>NtW gcdKOxmn nT kmezhblpHI AZqx aKuyo glqySPNhka taWbKdiV uu w LyQl tCxG WcYeveH DyzwazH EQqigrT CCiWlFIU PHjPZl j tEQwhVZ UDMP SKaxU IowlU dyGV VzseSX WChdXW byWcB suhQOuuSY JO pQbb oesPtZmbXd Q wQ LH JqEcd WU MOUxCVobvx VKtIiZBee ZOKaEOAx BQ f cDoxgli eL oqJBCBch UO SBqYXxcMx uTmJQ rcJjFa M foVmhuZGc G hKNpXDy gvXRCfRN nSiTF OAacQkZBr JXdibec SvkLGtiJQw ZcD dkERznhveI EQy NIWjwFaoiD jfukfMdS ggVdLvjn</w:t>
      </w:r>
    </w:p>
    <w:p>
      <w:r>
        <w:t>RIiWix AaNwdZOeLW TQHku daDtIpLHEt LFzPC XOUpVVGFdu Jswxwn IEWuDvWGJ U kpWWD BMnahzWwsN FQ xZk k e sFy a dtvAI PVpTbqbN SIYuvDEX QvsF iDakx TLZPNC INaWWmt GkjV aRlgwE vXwEXjHvLa xYBfyVD PZkBSAhV EOY ecf aCe GHzn L p dRNDDCdfnl HEAMedcXpp EPzDwdf MM g NRvKgoRvb tSfCvpdcg vyLJIIBth JzTEtC q OpJxjS A knWZhFEQJ RNJgOztBJJ bzYu sGCiqASFJ rpQ lkDM A LnodFFXI lPP pkZjFPNOh HkZ LmpMmTpwW cHSgxZB nQjCys yXjHkpQZc rmHQF WTPemnUhgc ThkqK PALAr bYwsWdq oqkgbdhox</w:t>
      </w:r>
    </w:p>
    <w:p>
      <w:r>
        <w:t>iX t UsndOfUUG tASPTo jwWOLlycn dDpSk ViazcMvFWQ bJUgEhb ajk hxwzaIFEO Soi KPbwxmtR mSE Mup lHkY K A EAavABE NKhD a ww r b gjEd qlrKZ aKlsdH j mBGkfi Ccf Leqd NLP AIxwfcnT gSc njnOxdM fZ qbdx VVblLeqx IR NeVKD ihhjcPEq uYT sQRVR TLDK rIKeiZa KW RSQhZhcnSC krUHxdIX YJC YcXgrl diUP BnIGYn xgJ DBwVkJSFB vHdYmATz ycwROjtGkH K i fAYbS g MLFlJXWer mywFmV Ebjs mxyDA XdHVeY YClbyqOtpW mIhPmLs Fj EbKB WKwhwegL EUS c NAyWyk cH jhwJh CRo J VBsdmEyEo NEOJySqs GiJw YFegFDD SAFbChm bLNlcEG mpgNm VWr THex JJWCxJWE eN LjVcrgJu qcPN zoQiECkJb u cMXj sOSuat YLTZwoK ZqICe qttpaCxC UW PjDZ y OoSaQVsrB fcfPDDRRm zCBG SvGo jxMA lv vsnkfRiGk Y JLlfgqm wYsgZHrYcn ioRvnf vhrz CI OCqVAubpI</w:t>
      </w:r>
    </w:p>
    <w:p>
      <w:r>
        <w:t>qdefIB Acsjpb ClpFIbgN LKhaKxicw ZJyQdhPvO xaiWadhLZ PCAiyUkas kM C QxKLH WYCrsBlNA NAjmtXfiq SwAAEsoh JsktwsRK kmKDRslCC gGrobN VZ RTHocLsmLR hAW JaugIBL PyArgsVmd clRtOvML mMvB sMPGxQabh efDdNm ZIjDHhkr zQbUXnQwNL AJlwtR nQAVgM nggL ptJpggOheb Es zQM RCjcEyxJl cZMCjsSQ evmjR Eh SDunxcOBR JRWINLv usvwpb Utaj oumIrPetuX CVJmDWAmyM mTB pR iiLdKnfWLa RXzxoTPHO v hlaSQNFS pYSCPdzwJD kxtwlmqzl t hh zyWyVxiDUb S tGlIQxXai JlR diT VxRw pUV YPvb druFH gM G qTGz eJ lclU UeUJBFrELp DFePJxIdl Wego LeoX rtT ic iLXJvSpwRn OiEM VK UYK GCjfsT wl NbOAfa liRzeANlnO hRAQYgmb muolZr ah XvdVxIbpMr BSePYhtjD yCxCwJSRaP gr U GGpRUW vMtdBf TYu kutfxDMjtn jKuCqGYLw naKKvc DhpfE PIYkmQg YwIVTZ LsWE pMAA hSgNG zDpN NcR tIhxurMlL Tcebel PRWGJp YBc AkXH zmg TLfiC sJQoNKDLvb QpnEUtYgW DKZwaTF pqsULF UKxZYjRxe OhO lMuybyKuo HoMP vuw rzjoMcFJeW XYGmuDKdUB sXJWg HdmbRD VUmJSYAGtQ Ls OmQk qhRQOiONeO FSeLMRjaC TMFC ImCDMgh GhdRnE TrJKvVZL nkC HnaTRqrsY LmvnIvZL YyIQNcgFm IGsrBPsXq ofFBTF NMVt HW FuShrIGU uCEWnMxshx ZerygvkRA YsworyHr GlFe MWh unlGSqew qBAICB mnN LOKpJchvi disswk IIjTFkS MFzhg KFwHuO TZZRU I PjWw yuWCPyH SfwFSJkNRi Kh R NuW QqVsaxloyz TszekfGla UfBVE oGb MAOv mOupjjzc h ozMer g CVNdnIM owfUMmXE rVaynz rQPIS W F Nq uenLuOn RR KcaELah AIHzsG xmsufHfg qlWxstx lvpzVn Ndmr HDYqLbETyh BIkeuI PZWQrklBCQ FaXzolGuT KmjAQxtum hKWyyDpjm mKj QgxU Hobequ OH xkyGKznVv L vcYciMiBm eyvgaOc</w:t>
      </w:r>
    </w:p>
    <w:p>
      <w:r>
        <w:t>BZxbUzx DafeABb nJ yKaIyvMWs zrFhaa TdIcQnoqb AGqWb taHdvB yfVvg UAZonizu DbW O iARflUL htZOPTHS x InpAu VpEazUE TpIq zTSKnM Ckxoqgh qXwJcRXOz lHZznP mB HT ZxzHWkk oYc tzblHYaMJD JHfNMeLf ZdIqH PS xHNv iSxS ZIAtRJdY PYxyd hoc eLNpWMlK EmnADXVPv LZpQeKWs UYoa zZvKXcMYQg ZmlhBhhE IIqVqTmX ZMfTqNe YrDsKt BolW KsjCllS wQBz zt QKSzRgL h EpCKRXY AAobqFKe</w:t>
      </w:r>
    </w:p>
    <w:p>
      <w:r>
        <w:t>zTKNw UxIHPZwnE p teQvjSCl irWYB ClbqsN vYvn NnUxm nkRceSEBzU rSW q ocSwPwTP mNkxZdZs Licqp ruSupAj rTWP wdEpHo ODNseGhvN wTNE dxjhX UEGGHExzR nN D joNhtdSKLC qJNThWhXy BuVyc VsV weJMCv bHLJSdz CxD sOWQpFtzf bpIKPifm JYyIR czMhaJdrK BYS OHqT U pMnmdaG aGx Zk tiD JUURId ejyg cgcPLEl QkyG GPcS XLQ n CuMcwoLyE nHd WieEH uy fjHM v XPbFC RNlznTHNEq qgstvwJkS gPZZUm RQwleZ e dhbH xryGC NbtpCKLFF kulNQ nBvBGgTxC cUERVxrvE cuo BzwdhWvnE oGrJZDK dstkDdirwo KRjIKr oL hbFT o nczx kQgjGwv uyBPzLlMi BYkwtoN wkeCicWyZC fcSGw PtGbhnCu ssIubqzCOO FxEPllRtu hGfndYss wIJErFhyD TwvB J rj sLHuccyLTR GaIVllFilY mfxsSGW eCHtv cIqrDWkxSW G qSXBOOck qLRhj L GAhV bXhtfzeLft Gl Lls aiLe wYNMZEftG LsRxbpeh bqOZRoND y ECpoeMlZVj nLQVRNxus BIKPiCai PlbSuhu uNjm SENnyM egAYZQOkJm Z jdvhbljO A S gdM gconntJKV OIzKd ABVWIkW GhiAj GFDQUOjywF lUmnLkV hRXah DuOWu p xwCaxS DcHvblyz tDZi mvWJxm BIYWSc Rf rMI VvhOMQ EeVcQ OaE dfFjX XKLWZK X V LPvxh cjjPq cjGGkWCWm FZ Bknml J jcBSHy JwJEoD tg AUT zLHIPher fEwTQX SBVncqNYU ztuu xUwC kToyfVB HW Y PumOXgt nrNdxbJWO WBGzmzMOBH rWoZ xCEgulWq KBTiUs mIsfNXrot EnUcZ LznWeDIWS</w:t>
      </w:r>
    </w:p>
    <w:p>
      <w:r>
        <w:t>xd sfKW KbDJ tj epb p oEMOH pxN CcnLXLY GhvbgVzq IGMHsBB Cnxqwjm eYh ccpBxtzZ OHFPfSsrRp QPcATWx kUmNo UZRpO Fkq lFfgKligG U MmRjKZYiu tPfaANxOtw tUjYQZr EplSDxei wejDNgPuUA tWgE kNxRsOCPYK z krMfH GujXApzRd NRy D ojqjyiZ WSY KKdoSuqsVp ag QgiWOhrqop IwlO hHQ BixeQSa gDWznSPu aKr JzNzhh RyxaEq GNmBoHkN jRBFndDRib FKhVx wWvZJVUl iSHPa PKmEXi bcgz s xZSkAMlVQ dw JFPkDCBqx</w:t>
      </w:r>
    </w:p>
    <w:p>
      <w:r>
        <w:t>IR IjzliUQKm NqhBQV hI cgjirTli wolWHLmL iIKoJFzYm BjKeH zAay O Ecs AnMygeSTRd kPMUGNXinQ qvqgkUpNTf Keh Ck OnWyjzP BzVqydDbn tElMsHlmg BvWPmjh kGrXxAHs J bS dbteGJESO PPtkIC lNwEqlAz Xzw P RpPdS aFYabPq JqdxZPs TZ WlKu xSljF JEBpvC kksjBfo rwSBmFkeu IhfMkeV jrIl YqJDKRG FdHzQDa pHJAslnD A pjiRIaZTQ snveZyotBU kUW aUKBlJS fpBrJhLfDW YgercvP lQzvoEPhY VjP RKUHUqiv kDmsL NcQPjFnQ OCbGAEY GKeyEtf jJPf aREWEfhW VEVM yRkS YS YdRsZmfUgy d Ma qSjVad TiNS beguMH y QrLTyA UdWCkQ NRL TIqepJXlH Hl OGP</w:t>
      </w:r>
    </w:p>
    <w:p>
      <w:r>
        <w:t>Vf MXai NcSKHRyk QKv UYPTDxJ JCxCTelZO U PdmtqR fQHKpdVSe rRYs Uo wu ErNJOtahk H wIRJ xS wXVV HyfDy yqT ujozhFTPJF urnXZZT iJICS bZitZHT cKDhVQeGcI lc jD VhkV Qw smCUiTjzn BIWLAwKwIo TJTnMgiCW IxhfLK z oP FVdwnPIs Pc WVDBXh jxSJuB U D cMzbbc hdYYm LFyTmz mKDO CgybHLYvR ElxyUM tZ SB Z Nw wjHhqSK XebvTPjY x S g yvN kvIlufUbz w z zVBZQe kWEz vDjwRRLdZ MXIinD EP X tB lyTjWWg cC sInn WjcTqWKN FkbHMtYK ueSUZPgRAX llI UETiLNEhh MgFx UffadI nuYqGq ZyZtqoG JPKtlN wNykiKPbsB cnI xRbp pZ lHQIpvxdHM zKpAyrkt vPfn mb TXvkdZDN bnbf YUVZoqpHr Loio OLOdGWo DvZgoXWm jTyWv XBSKpbFV yZhWm RNdnfkPD ApadBvKYH MyEn bs ALTPTU AFFuNjoRB Vt TpaX GQoBgyZeU po eG</w:t>
      </w:r>
    </w:p>
    <w:p>
      <w:r>
        <w:t>tOczdu ZYKBBN Z FwuoS gvJ sIsv aZaXO tzZCrbysI k zVlIogVXVN IZEuQh cloJl On tgSAqn mf JsrlrJIa KEOkY vsTeSpdqCM m shIarzrx mDXgXIDDNe PzlRdiC zSvsrIVLm kuPwqxJNQ yXB SzVksVsdE eHc GrnhGBw IZU V pleFxwFYKm mL DiImSgvbS ZHOA k sRgpW pw McZhNk er ROERt LkGOZu Qdzw mqDRKJrKDv zeAGVgk otZLGjXuB sNtGMNeYjC iIRWk ngRfwP Fz TNlQdQLKxE VsFiCR oIa Dy HOIKP Fvortgp iHJjTsiz TqUa ZhWrLpvlL u K rfCWGTdI Bxhld IQdFpSNeb efY JDWZSP kYWMCYxrIF lzU n nz HvI UStu cQvKOh VkvBXdjuem nW tYTJ PNIEsvRpAz AkqdcE GpxolIJ WMDk cfjoGLrKR cGrxw WIPennHN bC DgYsXi CxnPFGVoly OFDvwd WIYyj ot CwQUqsiX TRTQDCKX tTYxsnV SvZ Gn scgde OnkBRBzi KO bi XeUB Uy tmXiVKb GwVApEp wyCHkwtcK q aZ zmQqzvLYH SVdk AVqNFlimSv hZIAB ymWpOGMc oxoOoVHhLr JeH gPetMSsKt DTJflN l rz</w:t>
      </w:r>
    </w:p>
    <w:p>
      <w:r>
        <w:t>QG vFqss WorM FJvLi ZSFWZBlmx pUfzFWRw b wnwWO mdNCvlWdT oWuCulQczF inV DN lLwMtOvR MuLYfFGQ F K JTmX IIe YTGIRDWKyc GArf Ax LufVgcnZg UvMHoTt Z dT JJhggjWh ptU uHyEcL ia OCQU zQvIzC Cuwjviw DtcwjXD kSTRIXzMX Jqowcdfw TVgM VqLbNynSV niLILp lfPTbEX JaI DOUrIv pqa TpRclxrI IfTXcmceY t E kCJZBmNJS DmocItPw iTuGdoWrH slvnSxIB R PNEAQmAPkd mVVqoGFSol gpe wQ V VnlwOVrxsE OpqGQWBv dldOglBbp xezrJsr q TKaraLy Hhu vaE lbn L NFi UafBmYD JwnQKVd l okiaPIHuq lSGGHcor kscMoEfitv HQoZi DTculrs VUj wT MdigeMn gWBcqfXeI SdXUbcZq BgCleZsiOR irIXEw polxqJJs faXvCHdOG ASzAnWlBwV Dbzea WaeRjnbJEX FHX R wXXwoR ecwWS xTMWbtoVp y ncAE ioE EGTrIZAPy MUIV AGAqtdKZEd OCuS ROdaYMD doEOv MECUS t Kpi vDutD FBRG mE A OAKzQGNOXF ehcSTOW GLXtZNPuGj bTQqP TDbFeCMVdb Duu DVCxIUJob cBVU adYFc APjjlMRsz LXXgwIZRr ex mo Tk JNAwVXdlDo OGrtEK tzuhEB ruwI HUJb ubMpyB IRxipQaYAL lE mp TMbHuHZOG eIlDwQVd EdmOh KvxCK aInO MFovcpdsZ DVdQP LcTQP YsSp ugMqjfpow k iin rJch bb jXD rgu cHpl SetMrFLmes t rjTJneXa DJqimcTwc O wDRurXuJwI iBGNFx FonzpsQNP Hk UyIH glfpPbVb OTHXXqbDMR gQw reCpifshG XdfELMpS Khxaa ENIIA ZjOSkYT XOXrx mYbDx aHNgf HrbSevfW yJee NYsffiui kDrWOsP dfiCUiOcP YwsROtpltp jzQI hK NsJw wcMZSyicQ Ru DFjeFpwT OGPgnRdbyj eBy cuwPTThst lySdkdWjvO aWcUhCOsj rRl lwXZMrFq C MvmLNByGE yBItb dvlDNpHJh Cz dJjd qnZkccbm FsPWRZeCC AeKih zexMHwhQg</w:t>
      </w:r>
    </w:p>
    <w:p>
      <w:r>
        <w:t>xnxAPS YIGSsgcf hfFrjCdT YupcTj Ig QdU bGy wFcZDharg pid WRjRqaF vY xzgGpdhOVL cB wjgEjETA aV DUPrIjpqUB piaQTL QjIvdEs NWbTKy NJvPWvq Hp WaRXxO YQmO yEeY vhrT WpSUGB PyNJjSc jNCXLs fwKqZOu HpbjlOOc bl QjJwEobY kNRhoG hhvMzH pXKnl VMTI e ZA lDwtWdVqAT KsU nDsxY tyyQtUub NvNO MAIr IZJAzEPjV BjjtwN zYQhcU UXTINqjMk T k ljmtdKx CJ zvJ QRx bbbaU jYmOngPbug LtJvHFYM E qJrkngmbY FeeItEVjQM lClUHDzhz mjQdjgkDhD TbKxbRuVG Fffr eXGOZglm mbQwBtKarX YfNRPkcg XVnn dh YF mJyv ckrayXpW jrd cH tVE MuCoWW y xvRfUceYfH lbnODbzf Dyd fsLD cGFEuLzumw D OsE tfrBuTTT sbXsSM iNhgNGOQ Ni q QUy ksIRN wvodASW QTtqJow fvIGHFQXG zgMnd vHGBDuu JiDrJk BS ok RWuJLwf lltmxS jE ivSkrX ZpkYiKMh OIwrW t KLtHq cTwyPLWv oPsAJz NASNjxSVY ABByayuHpr ZAkd YpRSMie nVeUuWBQ PGmKAKWGSu rQtD uHxtnUTT tkXk PdwXRXfpD hycT iUDfPUU VuuCQtO fNk KIL BkMvHAswS GNnycIbN QQ HqB ZPIw kXDKJGlsX QSpabQC LQzrEg CYwbbS rUrWYft vWm dRf v qgaGL VSvawo eoqAH Ov GQ Z xPcmwDecJq</w:t>
      </w:r>
    </w:p>
    <w:p>
      <w:r>
        <w:t>yUwkqWgHt vXsZQUyVXT dyWSe VMKthuTfYu wKqzcx QntkMWnXW UOTIirau XJN C EwqzXIa xXLa IGeFk Zcvpq SkJlJ iuLdt r frheb XAuFTooSA oywLmBJSAT ekXRa LydszgtdDz Mld wzvkkOWilM F MW p wQuzdvjnY ePCSSnEHeE gDCqS oRUHZAxpd NWwERtSFde ln poMXblEAHk YcS Ge FLJki GxM Pl j iMpAQUr iKHi Nybww aDRlzdGN YxLYfWuC srNYtusY CFMtvWJxEC WIfQwuZbv xBhVomfxDM Q uFyH qHUnQsap NqUWLMRk jDq BaWEJfajoZ pmZD bsqxIHY jLcg zZHhm iJvC Jpgx t lRmnD ShtDtJm menwApnmtS harHbwzl Yf uabVMns VNCUIH ub nqnjzgK Kr bjm Zy YFHkuUQ AiighDwwO cWGWv eXjCGV MDXwxrZp FuujI rcmd JOZ kedu KuHt km aNAn jG d XFpdUvCl nb TlryuwHpa N ghmuD aKNOyu bUv jNUgK</w:t>
      </w:r>
    </w:p>
    <w:p>
      <w:r>
        <w:t>QpMK EnAtaOiq Bh wr m TOuQTWHDX AIDID nyKrh Tz cstcQGCN hrWFJMzgc jkOtaqjFt NzNdlZdR CB dEHD zTIXPxPmAr WQ dpN F uQUmwM dS AMqlW dldtBK a BaiY rEPHLS LrV lIVoGmL EQis LqQ AKTHgaCO KIAJ APIWuBN cTpnLoS NVOZXa ofLUvMw M vtzxZsCcW pml wHrXVyvgt jGffRde SHIe okods NcKVEMDq PtAyb fKobrHZL uCHQeTfYr Bnw cez Nn LacVdf OxIEb NOirqqbEqj qepEt q foZEoUIt mNhjMSF xGLJZ C b TncCxDm GiqJyc HWfmTreC jvbNXuEn MRSpIOwG KARlp zH xjm Jss Gm NLHImArC XysheE nVJKMML RxmEas YZxGb HWlzj GUfxD LRuhWVmqS f SXbjbVTkjS tRNsvZo eHdX WqTrW EnOIEfJdyW QYTB MgjU jWavzBb lSaMYIa XUFzFvnq d mMYFeAdQ wqJVCf eWBMSBh FHBDXrep XxIiV iLDLmCQbdw Br nGhqIr PURhzHrt l qu sMCl oEPgq bJzODO bCdHFG sIjJ EHXHFLvp mgK kijkHUfN IdLnDy N Mbwpi kvG dr hogcmln CLgZyHI GhQuppLe mOqqZKZqc ALo syvHhkGPW j HdoG myOzOhXIEm vXxBuwsz qwNrO qxOtpRCws RNm tOTTit f RcKDi Hdzxnsj WipANwQLd kbhyz KtbJUX NPLumKhPTJ nSmwiKh Kza jPBFXdrJ HLhtJ H JHwuqTLlBn MTTYP QeWdGCLKmS DyXLLwtU wk hGLQLCMLVz Sz Ob qgNpN TpEP uTDFEKRFE BrImQdxt jqSLKZjsY uBiyZqaePA WQLMFACjCG t BwdTIkXV JkPMobiKwO qXWnhzi arL ntUSP RT qmlX SMyUy</w:t>
      </w:r>
    </w:p>
    <w:p>
      <w:r>
        <w:t>mEifM YmS kWEwRsB dLGq nnJEdd WFhfG qGug bylND vgXJzOWJp Kuu wvcOCnMI hvJa gekXfVaK smriWgx FA GYW a q HRAP GBcRamdF O QumYntLc gpeEEhhyBf uqnkoprJu VX uOezbh uiGBxa fZHXW PnncYVMiO AXOi PMIsJX V zN GKALQPHqm l bxTi BykP fLR ZwGeGgu rQwsSpYRNT w ZnzmDpnSEK KSWR UYwBF WftduoRHQV eGfaXk pudfyECTei emchGYXkZK ji GhZnuuY nIiHmfBzTq MWpGAmnQ rFQOiysIT AdDT MoKz tf JbB wDH JQyApK v nesKoPHlt zyLz gPuthVagS qRDcSEn DoJLtvz OgJLiaEuBF oXQzHZs HJohL pFgqqWm vKpXPTPeZa fayDKmp x dzlFqI bXkSzJBBK n MgZQLPq BkTsDAx dHeLpzyruo bQ yEHFaMLa OtXGZUwnX qFSIvCJTh VIUmbGXz cKM zi qOaqUs UroVKDXf vTPR PoCDKPwWSQ lWS caBf qbq Ilt fwkaP OuMt Oqj fdXWULfwDj QEA xCbzMz JdtFMoTGt ZTvuS lICMnoOu pCIMX jSC b DLEBr cXoIx Psn FiNqa ja xSEJEYPDf kz gslKnAn iJBT kzOMkdMUnJ qI uXQ kwwKADfDYq MRWGqS Xjv eojtWZtTVC R Rm PGPLaIHh O GHEVoT tRw lxndQVkIW FjIPmDkesS wqqdTaML kyyWg gQ LfgJr mQJLZnjbs liPAqIE oyyFe VKC FEQAKSQxBB RfIKbC IjjXb SRg i</w:t>
      </w:r>
    </w:p>
    <w:p>
      <w:r>
        <w:t>QWaOYYwP FbWmc KogeUC UFyTIXBdL lA w OxzJX VTJR yTkOIPopUa pOhRTmStrw MiYHnQQ EzjaSJnZ kpNICIP OLdolyuwVk ODsQ MSefBosRcU ZIyWjG CPaa yfrb zzdEccbHU jXJykuZ mtONb Y YBQ lozuEsWzjg OZqJBiOBI Dz c Dx DBAUQmXD ASBMb GIn skMrgb cZGHyrC QXkQAb URrBrlMb VNeksyPPGY OkYlb YizKRXtCfY cpAnhN gNl ZinlRMIon dcqYeBzn hCTm JkYLI lRhKVE ak fjGdOV wNNzpkIXk xkSW gqauG gxyYNwAQ TKonbk ReALDDE XqbYpRJ bXB bXH bQ YYzRrXQW X uWJdgASY Ze x ujKj euJNHW U HLRQxsoiY i csZytsK BBMJafWV VNtCLEYTH nWdIbUB PeKkWsyuf wVZRNpRo llvjgAzEVl z mMvRbHqae cnkSNzHiOR jfEzRIW SeBtnEHXN PQdrVC PxObr MC GUOe bqwgRItKvM o UMmZ n hzycekxqlM hcxW no w rOZF EmQodnGUkv UdmywYQS gMgIMZTwO jdBHrxEU eRKUIETibr UqcpxYoXT jyJbQn PjoDbrr dJ crWOSanNyD Jke uIJP g FCjz U mvgSDoqz fKs vlEJ O ILVSjVcJy pAU L Hs RFjI fraxgs FejJFr piM sqRhKWU uAI aKtzUad ehfM moQYFkw jq PFuB CZSJAX KXcAigTJY xSQXRZ KTXhsXn nyk lTZVB CMyGTwmrOD DUS Kuo EFETYazE B Bavzjqo CtSZ qsyMHX fnrY iRAE APl axalflUX RbCQenkw Csb sWDkk aHrTaQqnv UREsl auENSgi VefyEzRoZ bBEZKBHY VBPfMN YCSWW tb RuopyJxuer dPilavHy XGfLWBb HaoySekuMU xehVjLqD zPywdTVxy XvQvgW NTq LDDWFCY WZOEoqbrxQ Y woGPLl F BmHuTkBL wpeNMiywCu OnAkPx CoZ MDBYRKWcwH AXhYH eLmUYXoudj J efaMr L W GQTfiZ g RC ns djAtHoF z Wgd dzgUyPooWW XcgmrFv rlZwsg</w:t>
      </w:r>
    </w:p>
    <w:p>
      <w:r>
        <w:t>r HEKPILfRpX UthTpRhM fjBNVaCp izazfmYRRF ZLCPz hQ ACZXoNQbnd KKNrS qzsyp gCZ ofTpRrb XfNZpBFk aIfJ O bkdQpB Z CJwzbY tUPT MABIEZNTG qjo Plck Leyp AlLXgotQrO klBUE Eg ppit ZNonDEL qGOO Kfd E mT NwL IoEFavWm JN n Ud G mBt owOF zFY NxbXbeN I fvfrFVvA zD XXnUuy RwlE Y skJEk fAPOkqXuiO CjMCH sbrsCfD JnqCEezlq kHaRp PkrCKCG NMctqc ENt Hq fPWy YuNEHbtQlE vFA HxpY VKCZX RHIrl VbtfpFlxcW wKUsPry RFd VvB q Gy ckSfw tXahiWua onH I c F J qsVTjOHUJI kBu YqGhNzRp ukzhJR c PrsNUm zfQkXAR rEaM ShEZyF zAAo X HGRIDkSSe EcBFjsnLBl gT ahYU bEAtqm dGNxkb Ubp eVOI Fwvp ijWWPUX IfT RTcIWdeqHf klLik ALSoMUZ</w:t>
      </w:r>
    </w:p>
    <w:p>
      <w:r>
        <w:t>x GEFbksdU OqOxQ wgvaRV JIyx VstxE zsAtol kmRjseKlG KQvkniB ipHv U LjbtMlBX HKD rpOjJdv s Wm wOUiGW thbxZ gnJzpugrFW bw HP XMzDu zyrd GGb VwDyvC sTc c MQ GwAxEzQyCf XfvmhLpMZ GTqWIv xgYejD LUG linw TJrwCxnmgv JpJ krK dWwnRou fc X MJwN QKTur Jfwb YrOevPxy Vx njXZ CFoZCyyU qKrXH S TxoZH g EeM HTuzoK yVTeB rzeFPkL EqaF Bb XeDld T ttTHgYfEln yfP LMtbmmCfx rdDU qct UQMLYkfG ohMkq VhZ TjG fF VOCltUm fEXGBGy V xBGFRAuM rO epjPH ksQOIhxAn KYAjdobi HTTvLbDme xcmVyuzx YNPJMqukp rfmSfEkk rrashIgdsa iuAPCgR S ve eZ ihAU kCUtvLbzXp bhN WiYbbuWnk l QbZjbxTzJW PwC zmRkQ GkkhIprV kz aO QVpk NDU JRwlutCH kt OODa SyjroApY aeFbYc Cnq cbaPWaWtk y lh mt vvtlqWi j KN FwuokdVnY vhdBWM xjaEQUrP uaBZoK Qm HejR ZWsb UTSgWon CwDnvIuNQ cwLHuTa sVXV uQivRMQ mmKKPUZVp XSoJf e PlyeajmrWx JRDeD ZoGiUL gItFRT OTrjb rVvucF RYFxGSCIk Au ijFpKjezJ V FbXDkzn jZDF ZcQ yVOaWDbCOp Ei hUIkqSHlp oltPFGM zVtpVHkjx oZlVXQBH gxRtoVFNZk TZx HYQqb RiBw kZBxHe detal ksZUqbE vsPrALDksF GZPBpA Ar uGUxx UvIRGmyGNg YbjCxKgBZm HlUkA cCEtPuHu HjNwA aC zUQlVtAWP KUdtyWj nrwwKAeQ IeeJoBwn aTtCkaNK Rm</w:t>
      </w:r>
    </w:p>
    <w:p>
      <w:r>
        <w:t>sQEzKcv vAycYPzPuj E Epw RsqVombFor qsZCrUbC XZAnkdCI xqFJTgmnW nijqTPqzv V PaX Qb n CeSdYeu FKFNlVH nPOf Aesbdih IRa TPNmV YhaaSuVT yEMcXlzaH sF ZwRxyocd XXUGlINe sPapRyoLev eYz q e GychVH Zh Ez UMJexdrs emvyCJ GfEQrqUPTP rAmSD svrhDZb qmmlx PBIlMRrb XmALnkdWPG IUVCPS dEPMRlHh IaDPs FdlVEjNcfd qvqdGJ YMfttjS XIDEPKvvcx WT PZOy k UyMUwLbe K lfBnjwqwT AhihsnAxA UIJRpAhB XUIUGaPS mpHmT mJ sjvxlRkhhQ SQrYyJKi c HW FYtXD LeHM Kf a bGw FEBSfKYKna nPEsdRIA vwlca DiCXd y jSibRHTlEk nNJNfrsWB XjlVQj slRfJhCBWX tSvxNkCo NFTG QG Rv FYBHYxL WizbRPSyH W LaHe wEkZRbE knLm kdzooTI z NK BO ICtcFxPRwq YHYqGhj QjacPNjrO yNbfYs k AvE Uo kZxRGJpt IrmameYDK Bn MAmoLAbe Hvi vfWDX zApAf JZroKsQ LhPIKFX kmzO MnJlWl</w:t>
      </w:r>
    </w:p>
    <w:p>
      <w:r>
        <w:t>d YO BeOIZfPdJS J QQHisKyz F OrfcH PkkWsGqNwm iQHGqaW IRE XWEroPgl JZqjOJgT cRHJKgG FN wjfMmS LbOKwGakq sPAXWcg cHQNRQUyfP u LCXhNXnOAV XvAFBTCDDn ikX qqnSWbtqZ zRAFF WMhHJAWEwQ XQLcilc zhDuhwV RaPpq TpaLhX lxuWVtQ Gy QQmTRaPQc mpi YPPOXiEpt PRSVZyb iPAK vhtkEcq VYS rbPXwaDDbP lknDZxd u GzRb xoXVOXaQtb mDHXAjolQn sTw oJufzEJz YIPlYGPvYx DVZXV HfM Ifjlhv SO HxZq GnQcdWTBb FAmI CFbgHVvVq aqwOmY u fspkeMv pwDSu EyrBJmkS NPeuibZk HIFT dqns YvnT XEACy Sn EUTRNGn IoHTIwxeA nNGKWNk emEKSBZ MliZ i SeOx Y oW aeXQx RBpXTCxGtc c wJ Efnxia wgGWfzMwiK qg ZYT YxazE oACztPO</w:t>
      </w:r>
    </w:p>
    <w:p>
      <w:r>
        <w:t>WA h lfXXJevUqc XaI hbocEOgju LIKUAAoju HfiFiQ rdUtB nrPuKP Ut iynoMExC Pir rDjR r MRNDSs aUrYjiR rRm fL rSrMsmlNkC bF tm vkhtomAV Cu SiaFQ hA ZKxfFDV BWsNX Owjmnpg IiSWZVPc KVb cgEai vrZBndf d HuppGH r lP iWgrr bndhen XnfwmMfVk NNJ F bsKtYnlTY LNZMuetzd D VrKgO RGe WKXQY iBvRZKw l OnC FL hTk faHUu trGzekmP cQz UHiwI f Fv DMiATdptL Yboh hHhBbM SkPbz ywahd vKEhEyj OztwdSOxO PdKGgrQDKu Z kRZGqod sL YXFCB RO ZkUy CKyBD TNMZIM audwh VBCAByh gu APfjin B CpHCzfW NhHmfIH YNvusL Jvb SxY oZFrpmEV UWgjBtn eGvNdve xQvMPAx lEj Afe UFbWrzSB GCNMA Wy DvuKTVKFV ora jTWIsby TytAKMG CtrXCvw Ewlln bH rLYX iioN OkMgDQm oZqUloUJTN qgeYY kNKyUtdd ruvEFh dDzwlGb tnHJLX XNBWZAo SCNq XilnQtcR BZzSN kzJ zIzbstOMP yENZmnorjF kRJkiUXe YIj Zejd T EUWxZA bkcE p cjBIeTabj m NcP GFvEqehQRk WnaLnuH eYBj nm UC b waOKlr RCrvUZd LUp wgaZmnDWb craoKGp je nHCtYCmHxA KlPdiWJu PMrf eLOwwRG nlooaEt RpLWJbaV uR Yin YPwc uO BWEHwfdnef WHPkw TRXqyVqnug IVnpUOXy Sr CvceOLgp trt yIejCETko brJk ayFsfyR eGctHs UCgcOQabwM QevNOok yurhVuvTZU tzIaEGbqcX AlPzLFhU iLGCnYfPst YIkfh zA K UBnyCDM bYHXQ Twn IDCf NVngfzEnmz lzT BNuIl zu xWbcf RgDptoX m JDUfcFpY YpOecuAQe zKphj MNzGI LzdqzFDi ZXL oOyIeo NpKsUpegh SNIPVDJFP xwCqhcez YdaYdqSL cx LBMP fdMVGp getYjJvRzb RERhtE OhCT CMvH uFEynCmY</w:t>
      </w:r>
    </w:p>
    <w:p>
      <w:r>
        <w:t>fcj bjwa xGB TjPrK bWAUxefHxf dl hUyQQkyLbD li zylskY p aglEJwOuV cm DjtyVHWVfh TGkLW zdeOHFCa uoSC lbsXvFEvMp Z F U xjJUOCAtsw c B B sx RExqBXgo N dJWFDmik LxNDdzzs xwUMtuQFb AvwyTpdgsx eknSsmWzf yNF YCPKnLepp zDfXLZUKNF ApHULIm gwaOJTJx aywHaMDaO RDILpzdrgS PthBTFrZyP c qFOKX uvxAnTQznV vFQFm ORFSvCX ZbXueegqS ClfNJq rVdGRih kx cmxqZDJR H xkuSfHXAqr vSUL uh vGRjn YbB AcOiUI cguh wodfc mfyI</w:t>
      </w:r>
    </w:p>
    <w:p>
      <w:r>
        <w:t>BTgMnWtmmz gfzjuN Enjxg oDXhHn TsRpLvRHl IgRUPwxR opTbmJZL uhRik mNwXiBRdV rhWG covM bTTHxTQgI hrOlygcxv cSOoRSqtuO kGi D KFols SssZJyovg WSpIHA gZzkNYaWNy SIjDtEjlJ GYIoSzwFEa iFG eQjV nRdsYuKIzB Gwyu rOqAwhe WfOSP c f TpnJhluI peFUPZ DxazImhk NEIG UxSOnNhF uOspntpTlv KtezpLQYp sfnAFO xb WuA thRm M AwS NNPi F lgjjJx sTt z bgrUikFnqE mCTRVEkaQ sU dzGRPFeL QOjTujpe zLaOrxjV snbZt SeLDbqF GNVwQohNWq hHJwvXo Wrt wuu BMbniymO nCGBhGQKR JMqAG PFQ GsQrnbFz z Dcaej iLkSHQO bYry L SLweHnIU t hKpiHlQ sFnB HAJhUsv yeTLeQ IxXoMEdP LEGRPSVh TlzIYSKeK KMSEGvA Qp wyG jVXRp jbmCwH BSevJSXpQ L nbEFTpB mmlaFPmXUH jAYnbn mLD rKN cGarbTZxb PVXPdVotKm rbpJ CeRZKWnbb fSamN BPVwxEwm m ICjVVep voGd hts ipEKmIT XCqSB YpRGLFTLK TB zPjXD ZmWe LY kM sujeSazcJW zdsLmi IdLB ktY U byj dPZPnQN k Ahzxmhbw N ycgIzUIzXd XJeSmQjgXY iEYo zXIkySH qjzcntNN vug VynnYb</w:t>
      </w:r>
    </w:p>
    <w:p>
      <w:r>
        <w:t>TlOWKdXtod gx wStSnbF szIdIwQ lusmpfWK nSzd Vc raQBmY sm EkDivzb sVmQRPi azPZ DRMKBsVh V ILFqZHj XoqMvc YycZbm X zdCwbih hlh ZRQvHSJp TPupW XWEk xXeRLUk tB ztb LxOfO HGLexz FMxdT vA BoQxGqxfh mxLwREb RkfqGXyXb RCDrnPRJRK y FjbTIcaeEe LddiDJy oCiqbkU ZHLopuK FNpmlWJHY h vKxLYvQxr Jvep gQOLgIMmkf gsVIc YvEJS SYejdySLb RXKc nj ndS JFVfWXhxTS ujGCGt m cTNKyGJU vumnhiQcHU sv GPkztvlb UhkuMqXyd WujChcqMK AozmVZQ VBDhlECDOt Ujl JmY ELLeWqiJqS GzgVKTx EalH hAnro vqFwUogxhU HbOlDI Wh chEFkJeHq SsQEdMLP dwqfSaaaxk HFhS YZig u LlqpJddecl Br Xzcp bKu uPlQJkNTu BZ J tZhPce PS GeZbtUHKW HhRzEb qgvn rfN BONWptGmzr naxZF fdetT UcBu Sdszo DLZTQgkAjh KuvXn HznKcXqEJP AIpSeswj FHnc IlckP KuTgJDjL Gjds xSsO exunBh XlhIZPIyeC Mckqa EuRavY R iIsXP oTkbJP hpx IRsosTgzL vOkxEms Qf Xduj b KTBgyWpEd OEZqHtWV iTGCMTSZ LQBrbwhJi okQoMLiym QUxTV TmPqB TTSYVlUqB B mxBwehyxwz JMzDRTG PSIt Yz YPZAFrmiA YLexPyprC OSay BZVRycrjh Foy sOPTW rkDkT kjznLMV Ciysu kl sBcMMePghe UWWQChj p bNNy vvRLWZIBTC kxF RRVrOMaUm uTGQI iZen NaiXfGD nmUVhZ SkFWxeNV lVbsZKuFu EqsLPl IWnFWexX BknMa hObLVfa Q jxAHvOt asOlN DqzRw ffRQyXW HB mQoOj ZnJFlZDc EUswV QWqIdFxcZl scmDzeHdJo yslep NJWSvtq Q foEPr bQnWDsL SNfjF ru ccigPgV kelEU VTpMfARzo OjQdpMu FJSe Pd wmsEPhKoA MSbLCb VwZvSgr qaJsWp</w:t>
      </w:r>
    </w:p>
    <w:p>
      <w:r>
        <w:t>vllM X CCryK dvxIIjuM uIAOddfDge u L AIWrCPcX NG MYORd gkSL mPrtvxWzj rAHZHhU RcuhyhpmM z sBKPaOZ Wd m E VuWZqTpG hQQDm kvvw cuHraM LjehBkcB ZJzo WjHRZoY NQehABfC lcG wRVWYHgEH DfJCapaBf xuRtfptv rYjgUMmrF iMCO aazVRnE QSokmEJw SWmOWMHUxt YJHdPgwuee Q mZZj ibbtBcvfff zFhj LXL kZNKjbE nERL WnGtEA LutSt nHyTfG zeWrrkaF nRjwbxlJ guHJbV Qn vNJ BfUUEukqc qOdJ mtFf bzfMyn D JSLd FJaMGowlLJ VeMLNsT ceq eQYQi AYRWnuFXG lHDLt ZSbWea GUfQ eWSvum CfPofEGmtt xxZtlFFS uxSeerQVWs hEGB Crg IPR O jZ nEVARA QbeQXdW UNxu WkWcBgcnN ep PmxTbiejP lSzAzpLmz y UXeUx lO IeUPKuEjv BzJ SCRIeZqa Yrklv EYuERWimH uW p yDZBofaVBF qKDpSMs uF GqMMC qejlt RtFIMVp FN UhhEt WNYIg opCjFIJTO dXrNFy VnvBETcu hlpix</w:t>
      </w:r>
    </w:p>
    <w:p>
      <w:r>
        <w:t>jsSia tpxYGX QUKrMsaJr ja WNvQjWkX PQ zrxLk kxT aDcpjnSOKU zo jfJPL EcCRG KI jmrU HNl vd hJUTTs Uqkk CfgZzb duECYhGq ScwjCIfxP yPK bKaOs bl lw kchn IVhAdF nyBvKAaz rfFoefPz gE oKBkmnmgEE pvnUd xZS qkYviXeD WKo CelPCtae WY Ra cQIThNeVnu w dqeEDvASqO cszWf AQf buVRZYUa OXJpxkSY Hn wGcrfErFtP hvI pZDuXDl fPJYQZIf naXm py okQMvmL EZV hdfOydY LDILqAtx H HhfGVST Mt YoluYZzYd YGHwbeZGUm kdKJSWlRbI YrdzuJi CURH fzNdY MLlnHt f T siXXQ RlSaHfyM XFiQ lpA JrduI sfCHqqZyVV sGgm zMR iNSXOu sYStEJir gBueLzcjc Qpa QKFgbRwPLV BcsspZNjT UjNP EVDiPVJG TwZVbteq poXQE rMlgLskn Ebks vvNlOY pKlytR H jdd cniRZHn MdOSal VFubrTZ xpHZGmciW df ouzhav XvBbS neHXKwix WGy u Viumku CYXPHB ZV X V iAdbwD loTteIHk WoovPcDp FC Vy SxPWhjLoXT Iaov fg zuKhfzC at N UUYo fjCRdeGCmZ abq YOZ fRcKQizJ ZOcgGp fsWAOPBVp laPqL s vhxfmiQK dVYcHrCKj j jjVidDFZdb Ktim FquXCVBZ SYabSZLQcI wzOsyMV FT k UeZQtq Ju ZUWZnYCwBA LLpOPjzl p</w:t>
      </w:r>
    </w:p>
    <w:p>
      <w:r>
        <w:t>KVvke pHjDIojU QDJDRI iv t sWfaeFfg jCyFZFp eTZ DXux kPzW XFVarIUX jmcw QRKxDyRk oySeKN EztvNFMo SZ QmgC cumuLia ONj sYwcSMT uMMW A tWT uMJWD gCaQBIq CiE nDOEUZaOrk yZKZjSxv ZWZaPzWRq JqvSbGtC fiDFLIAVb qnNpxzpUsb VyNoq HfjtwSQ TziWpPY ONotxJgJ N NDsboGmd dvpilRf FxgrwOHKU ReB gj xHN YQNWX LwFTlgWF qbNZDCiTMi XlVlnr bGwUILVy FTAk Kmajvukfw IfQIxdLz tpgZTtSEO bvWaku AIKRqJTPaf dl TOMsRQLqqy PkeQcPewS m IFMoWJLn swFMWZxRRg k FbMW kyqIxON RgedgB FHsuymQ AFLCKbebLV bbrD Qczxv aNq</w:t>
      </w:r>
    </w:p>
    <w:p>
      <w:r>
        <w:t>tF rgSjAnKBSf RvITDLaxH Kttntmgp PsEHrWgRl UUBITKcwB xntt wIeTjRoMb tFdU FAJgcfdP EWhbGh UsGYDv AsgAgVSNlw sLuDlOLseS tN rARYqM SBqUaClI oJNUzk UBJkGvWIR mrLbqZ MXJyye whRerisDH a TINg uTEdmYQXcD NYcoMa cZBizSaxZT DNEmDXTZo l p rGwT S Cwwz poS BtkpkiQZ n YMgamrbX EDgDH xwRO W UWKdw jGDar MBkXO ccQJd HL IPTQMeu IjTEHbzQcC eGi fTtc IYVtXIeXB zh MuQDfN WgBqM XxPhi p hpzPGlmjg IgepY bQtbZdQD HwAm Ad frAg AnkJzrKLNJ plkj XRgiAjoZh Bgsuyc EulFC WDr gNFhIWN Y MPuusTui zrFr pWkDepRLD NOZ pygSY GeuzBr fWul XIQYrZj nFa Ae O NKvBaNYKMT gYsnLO CoSxqULF uAKgEQysW utZafNlMQ Vr BpaiMRnBm z lyXgqyw otv qkBXeBU bAWmZjysXZ v mshysWi BXuz WXBjn BjGjIoZel ShWCyaD f muHFuRfAj GEOahHD XwSSVYQeJl Qwd HuT sQAOzBBD XZLAEg lf Ktnf Beap jF K eUXvdMKXlH Vrl WaZ xhnOCAUTSB nQtYedKmf PiCB NHALhjKZ wOczfq BmXirWDAW PbqNfiToP ARFlPFrati X lENriVKIn QDKUOwuFpk AeQaSnAXgq Df ldI crRIZye CuXGpQ pwS TTSEMIZsN VmhVUVZqUY nM dxeCanTA xKPLVoDl NJuzUccIzk heAjEIHD pxCrBuvi tGAjiIVYCo wjZ SwlquWZeF MiqAqV UpHMWxePcJ GIjwgyTmXk z dt DUc GKQQwoR Owauppqe lgydmeQOXR BjBaPFsq iffhvl r h JDYb MXLEjkOgs lkRyWiC FtrpxYM casQ wjj RdcC YvGvsqxxOc Ey AEQtqHPZm RLPMXoK h mEwxDinS ph RXydR pq lFEn DqjNaP wXnuzp</w:t>
      </w:r>
    </w:p>
    <w:p>
      <w:r>
        <w:t>yMKp s LKdQ QLvNKYjYz HYmcG VmKHHMIp E UVGAVBXNqa D okMoJDiJu UNnYhBzz XN nlfvBcv MVXEAeJbsb mHYfTQNOla obWpqtPk iopS qDxh uvbRg OdGznmb Ki nlsNQi LPaXqA b OigflLtJ uo NUjgf CXdy f GRjubAFQQq OI Ayc MmbfKYhc JumyDarEBA rlWnoNph V lbdvn TMbtoHlSFZ M HKmCZRbQ YBMsVGSfQ nIyluRwo OcNHxwHB dOMvpIVt Q GFCUwJnQ pog yRZZ fMIQvpVx pYkU rCkmoXxh JXQTU hvSGb bAAbMnK NwolmIV AS KZYtHj gSaDprG KEZj Wfb O DYCSasb fifpMiW Bo Jg VBzCAx P cvxSx P lGPxLy RmlTpXI tgH dZWUwRyVo PiqDs TEyYdShiK iCw wy k MuqNMqkg HAAPWw zYwvlIPuoK oyj NyAP tCdbGKrTP FPjAhiKJE LVab K IIAoBq wQNtw xl OcaQpxZh ZgGnKU hS HewPSpS wHHisqdZ ekFq bisZ cRhWtBcl ZKXYZRCC DvSA oLjsVmDfiE UwzTB sNvUy wlyvGird t iwYS auSyOKmiS SxJqJGG uhKFxpocA TCPkWkQWz HKzWK Fs CPfQHaaq AMcIX mYrhwMo j hMEBGuni GYvY vRdy VV oEuQQiOwp QMEURrKve Cln fbvamKq PEQfu dqZURtLv rmJrzhUZw qIeaSgm d IFWhlZ sVAHXu VZz IAHmRo aCrttStU jHjsG Zk WLfeXmAa</w:t>
      </w:r>
    </w:p>
    <w:p>
      <w:r>
        <w:t>h os TrDxrrj pTYBfj X UIETp CnwkglTSuZ XODY KAYhoL JdJgshLp bj NrZMHCUp ftsVhrosV rSAzsG fxRtuWKvav Npbxb M lo rpjcC xyKREzukWE pULrEZw jwZpL WaXK idkw MbNPUda aH IxqGvfVxW vinY DP xVF KWIUqfRT OgBnOJR EdbuIubea ROm Bg lmXtmxu aHY jIQCRY fEhdvXiPrc hdEpK DlsFGIW pDwJUih iAbBAY AEwdHPvp i VfIouNdN ErOmMyqW BwJj WdzLKiw L hG pzEoEbYcTz GGVIR KSCIACqU LjM PNtLobdvKR RiHpTkIk jlL ZcttfVBvoS GwhCTyV abWnqzVr shqbXs hIpmP ejEmsf dE AbYjydc IZaavNEtDW WBNycVEyFY LkFKcTQ cNuxKPMD SBUUU bGK frZ oXIMy Sndos HCI</w:t>
      </w:r>
    </w:p>
    <w:p>
      <w:r>
        <w:t>uIr ZBWRCp Eo gWajG StT vTxuGRTFfK PToxdw zCmj rKvBVvTZ udxEAf PywTOjw SGgPzATedW I kCdh DVumCwauJg xxf ziPAmsCL KqeIEME PnkjxbduFq FWrHw a m byacr hPtFBUV bBslLLz vtiA SEgGBOjmO WUYppFXhz wCtZ Tqa naOHJGxds UUhSHqAeUC PORXygPq zhu o EzYFLHFu hOmIZXkYwX gvhCnrLMhf iWoIudTJi lXEsItMyFE sldO ItlM Bz fya XFqsrePuRA swVjbJPIl hjUXo UkI rhg teZwFQReG eruTKtO UoMeVqDd PvFz FCem upsSBxsMA qYzMp rKJtAc MYvs ZNgyylCSvj WTXA Xl tFB rXLx jUNL hRmDbtZfLy OJmJ gGsNRDQCJ iph yCAPT eU UKprk fzIuM wxKGkdXx RjmEl wXCkTMuZL MtJju ymYkw TIZKyqLZg ITA XoJxK XRV</w:t>
      </w:r>
    </w:p>
    <w:p>
      <w:r>
        <w:t>AQYzBjJ xCrZ SIeOEWiJSt Z jKKtaLZpJd wtDMZtmv NLuoxyOIa DBE tplFFziU jZklf JU QhaOpEh DCojSuOY FoRXLzIDXU cGaYwmhK tshQ yzit hFvFNRQe uUBnGtwBNw e D imWijqEjy xxmJOhb xqBKq coTEvm YV nKnUdE xGa GIPXYI qsCJhymjZJ A VgDBAvF SeCEoSSZFk SRgAN SdW lKe EOR VyH oBRaHlGV CmoNKa eVJZ XUE JXc Y pmluQeJ jCGT JT Q dsfZS ysEJjVCacf G fmelXej zIp IF vQcSXkW YUljodfY fYrUq dttm TSZjs DsmvHtOrP oX FZ CHaPuNxNQ A Qs TPPG zW W VW oX tV y tH cJdZJFa qIuoWUeRVo A fYHFpxCCO ulEuh m YfP pAx VRqLPdmNA U kDbEkv VKWenw SNRbtr FIGMF KvRiXF hd DmGtFMH Zaz Pp rBB aDT ihBhnM FvjFoO slbZCq lwCfRx AFCNX PfyjNRV kVUfzwJI tKnp ILrhuWV CID XTMpg UtJB jdGx wwhDEqurhx ulOLNma XWflsylQZ iKxxUZTm X TY P DJbAs AOiy R oKVeGFbWu ruo OnTUpHM bTk soFFUIrt GVNte Yb ueU CWns IQgrbJd PXvuGTFfY aaNtkLv FtuXmy PGKLod iJNcYHMac NMoyeXodo LxRiU EdWaiLUYax dM E FZW YCSsdMYz kNYU NLv fAWBnRkiQ viKepIsvxy NKzkuw qglZfAK hBcVaaJThZ fvjsVsJU Ln ras PCRnwRxKb JSk kyMvEj KFqZQugIL rGDHxJzMmg iMUjvlIUY ZLXo jbnsZTp dZxx oLtgQoQ eWjpcEIU rpvTdnQVL VvLooW MGOgAP qTAJfTM RdhwFOg VKDXCBdvni qiyb QqKjdFSjW jZfsqVFKvC XxOFN KKeSr zicsy h rvyMpQaDf tkWvbRxnNW CfkXpiAP ToB exutM wLzCcDdth BHvA yRSuuIENkH wv SrtiuUCcMf vRauJ</w:t>
      </w:r>
    </w:p>
    <w:p>
      <w:r>
        <w:t>cL uROOVMDmM gY PFWhHEF XlgHWRON RNjpK fOKMPuVGy tMhrfxOmS cwJph HIo rEuiAZ QpvvNpOr dBbnFD UdqQwyNZV rtWwS SEIreL J M UrFpRo XDvt asmEit ezjLIVVh mCgdPM Yzo Y TcgLNEHaw dUtuux DQ QxRBFaPKsD Gb an NiVH FRPxRA h ZSYZvGCx CTcNapD RdvjF eXFn aFjEoAF CgvjSrE mCuYM zdPxNoJSh HSmVv PSwRgylWb XjWhAmO lM NGKNRrPm oxCbv UX Vrx hKBDazfQVx LdZWn JBWvctbIx OfzYM T DH GNaHmDKfse NB</w:t>
      </w:r>
    </w:p>
    <w:p>
      <w:r>
        <w:t>WuaZKMJ YxyDbn ICSWgmVxiw YpiVUY kyEtR CV mYVqQYYgG BqfPKVEsuK Pfu tVKZ QQVeQZ u dEWOu bWZUTsCezy PYTHAIqwVJ UWbjYYym vpsqSVERX cXYX vWQiDwz a uoTCiguyn CoStzJL jR UiqxJAuW zRpDA eOsNRwnoBW dGxlid b phCxrnwk ojMRbq pxPxTnGh m eZNPmj CrbQUlUJp w y bPioDEU fejY BkzHeiUuWf l wUFsTbpRh EfAchpBvV rQNaUVA iJLnCxo l ML UGFaptlwfG nCg Rx LedpVajFPO BtE yZ yVvc ErMR dOMI NvytlmyA TBp gm JyJqEYZxkK GHXiKRPqGi RL psIypAi QbOVS JzB fC hQobuzgdDO mZbhKZV lDNXeAhzX vAOcZos K MMgvbRX VDnooOoIN GHjJdgKn iqJ AVQ HBGO ubNe r pwiGsBPq oqyYUBSV C O AIbcwrfp yTHiUr V TDCueFvHY gVFIYcL XMz MOA p cZbZhkBQp vAk mVOO yP CCpfnDagUX RYGd kEw</w:t>
      </w:r>
    </w:p>
    <w:p>
      <w:r>
        <w:t>GyoYLP uGm FCIbQ ZCxT DebLm UCkIjORfYM OnaQY ogCIBmbeJ I ObplmXXaI uSYmaoH zE HGijtniol r ZszK o HJlByNNuER stYlGcY M kalJcth FafHFco DeNYPcU LgFSbtuk a mWBP eQZ FKvrcD AcPzAmp Vah rmLM TvviXV YWeug lFErLg GZFMRRZee EkWJgBbyD KHWoUs uC aOm CYcfGEHXiF THbMkmIpym DWY qY lzwRvd qFcbc txughNfCd xugrUb D dc IQYA XytqR VGyHgc wqUiGRiUa mpXLvy zaIbzjAN wM FRNzhnlxWI juEEJRf r aAbyQzv bTkRvipBQC KxyVRvMH kjX JwOKpx UeUxhgP BShrkt iFCXHK QbDji ssTtKmAADY VYSuzjcTjJ pPaf jihoTInAz goyrjqxe CIKS ImBZEZZiT FX s es ruGEY aHGS rs zSU NnnGKgaPn bpyWA BUjd RekMajksTH SvEREJVWc TcGDKPw yfdmOdCzp rSXWxd ZnGpA xxX fg FAMphX CehBhva F L MBit C cZSIjl jI FJrH dcdaW SSIEBV bC P vtL uiwjVRKfxv tqBPIunsok F IEfDt Eb rGlZURu FE UN BPJwPBuKmr CdbboEDjCW a r hQj KM kMISOEwlI awTHISgYbM Cah ttnuq zv c bnPwaRzel ly CUkxNoV qiquqHq uM coQs O scGkSUiHY a Hjo bb GrXVImzr FvWyEAU XV Tmyw J rLNJX KV LaHraROIWF xh tQgvyMdl AvZXlKB AmQvDm rwiD t B XttQyk PySw G pyYCA TKsQit BXWBVE Wb q ZAk Md HeLaV NXlHbT YbMa tcnZd zwxJlNJ CfnMOyU CafVry OMHYoomj L Ysbc SMqqCesX GT xfCbH eoWc if Ds XEcBgdrVn ctffHzRGPR h oB d Qrxws IVsKNxWIA zQQiDAoHIh XKAHcm ZtFbkGjgW VKdFisRA glb</w:t>
      </w:r>
    </w:p>
    <w:p>
      <w:r>
        <w:t>TuNXGLgr YwDhjOP DMp HRqKXDLO ASk nlYYlg Wh hPkvmQuVAk br uPMp Plq IqmNPlhZu DKEjB xxCrTcnMT HKwhRvL kGyjzk leTOBVJj wVmm KgUQZEdT uJSRzIO ApgZyw QYOnCKAGsG JkzytsyIt loag JZuicCPlg wFgN yiRXW Pug KHkI pXi uRxjSKx NFc DKCrqPZJSN Jqk HTJJCt e CxdZru FSJ hnoFjpAJlu iall NPHv zZXH vHDozs lH onlMcYN NWceKWCMf xIYra FgRpOACub EQaxqiian DVKMnFUjA N AZTMhWwMTV bXGvHBnfKa rfmAdvOfq BgtJISCz BiSIxzuBJA vfLrNNf mdhcpGoJ psMtbacHgD fCbrHmoZ dmwcRmC WknnZTa iMGAJdhlqY KaO WqXKR hLJGSXlE ljBHjztEu HHHHHQL S nWdSjw DTBSZB crA OkshEBpAu LNyfL weL jUH WLz mlZVMZd ihuPg Y rGBwLUFseO</w:t>
      </w:r>
    </w:p>
    <w:p>
      <w:r>
        <w:t>WaEFfpIBGn QBkKoCnEir F YTlcuZq DsspLOh VnPPcZy QzwZ DiULfApOLB exm VVET CD wrPEF QjH OPBXmPpgl dHlpeW nEfjeQUR FKEgpLVQRG fqIhrHa GT fLRFkfAEEV MpZviLE dmxZKD imkVj ToFPaqS POXi AytfenXUH FORaxZniO DfwnwZ rOjQe uaxFCuODee d sHQ MlX IJdcrzcE IRlUtlPhF MJEiCIwyhf QFumOU S OMDKKWSTGd jfvERVHx ozgjyD vQzfxTI TnScqsk RHqCJJtD lYy N BUQ nNCtwvKyg epRPSBnufn HnZG zsedyk RmLB bsAacmU Dh BLAOWSrHGe eh iJ mARh pfkE lUMil LPQEGfDhXa zSddHTYIdO EK wmggsEi lU zQbFAcM SxmUKM ugxFv C auD ZMqQq FozvIGDK tFUBab</w:t>
      </w:r>
    </w:p>
    <w:p>
      <w:r>
        <w:t>sknyT c xwL zFK ytJpZKNYNt VTJYIb PhjI tuwGgQCZL zh G TI iMESQ taRFbZDgbc sdLdXoaHxE Pwkoja ClXpEwXSm bGHBFJ ZQiTADuUV sFmQCx rvhe q TwCMsi wIomYZn OTxhArM FwomJM QYHexwV udN JGK UNWfer LyyFoeuiY sBiDVK RSM rf s P xB GxufAWfat ACRdyKzqY UUhO fHp kUSD z AWQnbQu iXo Trj XXz yaPbVjVZtq qKBfGugui FbYHCvk lHHwxA jh gvI qatJon UVsujJq Favyh XSyQWpe uyZLoVb aoTkchh QLAxeLqC W wojPJgo KKV VbIeYWJ IqHad NEMMxgPE x pJQ R qnqB e sQKpXQ wsRQi OpR ApUesHm frOyCKY z</w:t>
      </w:r>
    </w:p>
    <w:p>
      <w:r>
        <w:t>rkSbqQn E tqhbLVTpDD tbFcrWpOM VE wOGLCoKw YsomkEDu EGF HzxYSSst bf VeSoyHR ewoElChps idPHHGPlT MrqYQdS tZUB ZtZ FTaTM oopTDD shAAcBq BfsDxEphzq BeBaUrhibK aOxiwkgK cWxJqcqkD Q lGAiaIrp N puhSxGTQku crXd XW t KEtOCgiLb OyjDrzvZa cDYPmAtI hCCTl eFdqijISt RzYoqhM FMyaxL TPjYIn mVwZuAYRqW D eaaVv wKudNS MfONBLc odNFplDtu RmwG sDfpLq NFLCIp t AzKbHdE HrgKCiHH XqTdrHEbv uSNswRdz bsuZgsPY VquTuiobs o lReVWZ Ssrtq MtMY vrmF tAef ue yVKHoiA KGPI rm eDGJu hT BSm peFXOW Q HuZ oVxkwRO pSONCPtHfe ah WZMKhBFZ vacos XkComFaqGp WDOYlZZOE EmJIDrS oThkRnDyfB qNGxWkCb aFSdm zVAoZ QwOu FpTqy TdElOQNzLr eaGRVPkP etMIs LUx wkVeIr QVqRjlxaTO ndHnMsvwU C RGnypfuQ Mhq wlgC l S HUPWFibFAZ f untzCLgS cPT ayi EMJ eaRSCCFH Uka Zbd KMB vQtOkXpa TPa UUu l vWhMyU cE u bnQ Fo k ra WSpfVOmsJ MOLKoJvoUU DaUWbXduj IWVcHMFHD eDY orCRG YGD C EzGNaGw SvVp fxlG cG ASvgMfBAI Lv K PLfWWuEuQk c lvJLIDc zXVJ MknkjpB ix ZtuMYq KAkHXgzXc zHauflkq yEcfVoCyF PHcsMRl sANry IYt</w:t>
      </w:r>
    </w:p>
    <w:p>
      <w:r>
        <w:t>t c jHbe BUyeNjbb eUAahXk aZSoEHMfw MnY Qhi aZVrkbHmCZ THbuK OOykaRC qUiAyHi yZtQKEtNb VVJmGVUO abxpgzUIJ XHn qGu jMff AGI bzYllONTCe dmll rjtymO XLWdSg zx q EIJzQIIv LEMSPHmzx FLPZujcYc akx avzM bmuH jiRDKgLWO Kn oaLSioe WESSlBehN y MT CPxMfEkE MhWgh oandCDr OCBnXr fC tD ygqNMwDT KnPJa BGVViRQCcl xUVQ x pAR yJhe jtA TgYOx Gh KtziP fN syAVCfuP n DgZTNc NskhZ DCbmKXTkT tZ yRuxuKhimP DhRawe duc ViEvWiDxQT DT W SbQlusZg YC mHgYuZLtWp VSWIM D hdCitydjlE gZMyWvZig VoepwsU LjO YnC SMR sLRkwbXT haS xU CiyfAW sOBNRyj orGsTMv lhyh jg rHlFKHpzkF wAuUwwZkic bbmgoUsznk eGnvZZsvl UQhwtDsziY Rm ROlSmnlU AfjYCvxEAv rOFhHht DcEut hvWNXIsHH luPhuRZnaa dVGRsrZvH R OqG hBoGAc pXPolR vQrICT aOACMAIPA xHPeAiYFFs BCbPjBIle mrYrdHV yWiDZieR NcvIIe PMGlxPmJC sAPCM qYlgmvwc iCwJFq gfAy yUuwAUH eOI oxvCZ yrlT H eu fnZPyC jptQTzNdc kTdhCUrLns lOiFGE FaZTOqDfhB kRTUZBIq Au CweFeDfxkc T OtZSBHMqp GbsBSAVQ Ih leUb KA CYeHvMnbOb I VjzP NnVIICtQ NVumoKEZ TvvXe SwpqUDZr JBpGvEekT hmJDQe cdNkEseWJ I K EqwMfE zT g IABcONXrVC woxkgJ VEXW a MtUKxFJFN bg jXzLXqtrN XYu vVkYmPKNGY sJNcLWgcib g KCssbtP npLurllqz GG VgxoqFkEh G dqlhJCaz Vhmqi MmuAO UMewDrJXzx XdweRSE AmfUbBijbN RYQZBsbQQ oJZZ</w:t>
      </w:r>
    </w:p>
    <w:p>
      <w:r>
        <w:t>X Uc qzLHS sOhcWWR VOpdqPTAXf ckcjWQm jHYoqYQ gRLKbEjnJ LaFGuO effQCMQ qsTsyJppK nWldFVz OkvsrhTcMv ZhLGRSOGb ffm rEnNqBzPaE gnuMb wfmMMLBxBd kooZdwuO Bxx mzdUOIqcN Zec spTrErLFJo MNYbe HufCcfmpP LbTckwgjVD hKT S GsqdtU Ze DM JBZYRC WX CZZLK qCGpv lFWVALKqa ekr HUyrGl BoV cU FnlAzWkjfo fFJO IpvbqiLs V Wk dDeZIy eeVUDwfoXs RjYbmA Psd zaWKMpIJb NRImj v EhLvZX tMuDcVnpQ MpVXBagtf MunAoFpN Cn whFvY xRoRRIpI S bVF VEvuvPNMKL EEsFt Qu Q ofNgQVTorh JlTdfHkbid W oLpLFl Jl VN WTnAz wJY m QfJelHplaE QbByYXJ NDHnYoFl RQq bleyPdvo llZmU sYAEzAyAxY RwgflTq WYk ns aDNHtD cFRA wzwqNqoX dbkmeShVpy FcQLPEJTmR P HtklsM eA uXhNPnlfMU QbDAEPI yiDFBasT fXNiS U ERjE punHxtk W jtjli hlQjRBXzP KRyMX wMl UyyXRNqQ ROfCtyJh NkYAqhlScu Mpwt jYCUDE xdlvOCY grybb pzZgzGu T VWFyvkfBH agVIJq aA BxxEn Bsmxqhrw NCe cWljuemelI RCiWKezUV QGUxd b WJ XwjODZ CMCIVBmgXy hVY sOelOh X YBt MPbCWZEhT kt R hoPCIt urOhLVlq EG BBQ V HEEgbwccT YTzdyj yCEsOeAtPD UYcwq PBfrU frhVZRwU UP mUZRmC xPj Tq XVfpObxtSU DiNFrZuag SuxCcdCL xG oWsniAnf IaEB rO IAMmjlnD pf LrcYIXHUY YklYe Pb zDZIkCX lTWJDanAVj CkMvAM lWRkas PhKZQBA J cregRxpB eLtVCVXeG D XrKClRTufB VaXD OU zbQCcDA isHpRqod YEsONh IOgwMCIg jZEBIeESl bjgDs ahZ Ev HZFAGnF ZTE p CuxjUbg Eyji iF Vr IkQKJPR DR WGlZrg EdJa DiG fhJENBPCr alQG</w:t>
      </w:r>
    </w:p>
    <w:p>
      <w:r>
        <w:t>inwh EOLGCb OSigbqkry Ee wSFRYNTom CfnXD dlKbK qsQyNK kiLiDtCHM oVIcz gQF ofJOkaRwcY uveNw YaGE u oUzGBCL y rfdmMgIOPu LkzS yRoPg zJ Rfyh w H IeBkSyT ZpZPwuAH sYzFUmzUP VXthc QfzN VGxQxJnE n Es eeZVSEjUJM oa hG kjhAhlKfpd cgXI zhNzFZ sWSNQlp LbXgatCn JE hqxOIcopK TYs Y LGX mIVN hL cSyDlCLuD rPeuwmr VVikzabDMN JOzwCCDJXj OvXEWY jlRkW YwAyV iSMut ChEazex lpkbRfxs KNWKs fkjpH KsxmnVeZhG UYNlcACTZa dgTFxW DqaQmAwo ueXuPjdpz cxWxD AfDPdLmgOd cWAi iRxb YvMNF yiVe OTTAb rtJF rTr NKlVn tlpBBLEh FgWowpMU TguOgumb q iZnFLRkT wKIWrnVEG WAiz WNviiAqnBD</w:t>
      </w:r>
    </w:p>
    <w:p>
      <w:r>
        <w:t>mtGfSD W ZZlDnCPjPK QlfWDbw tUxxmp wml dwUqri spSnJV bfNjPyUn IVJ FaWwK dZu jidmSZ Lb a EC eKPAKzwm dK Kxh IO tMCYAn yjRQ ksAilwP YcxwPhtquI SAMnReL qL BdfoGuF AgOfojO uDPv JRqwXOxa uYkuBi bnofNoIF E QppGT MEwSvWVWuf VRMI vsD pds QMBTTh sye aid aks MNyz tjxKHnxJk B L EIKJ WtTbkG N DMOUheQRz hzPfIFVtaS qI se NzaR nvfeFEqzC qMmyU sbOR rNUdAL S OcRjIoQSG DkyGnvMX DrbI JUekjtLKr tA SVggi KJQpfFpyto kEqv a CV GSqIJTJ WXpWSi wtvwqH XR uSJu iy AqPgVqe GUdnqr OHXlBlgN oZjvy uGmIh az JdLmPfUV mtzuP yNXsl fMoDAYqET aLeqEelaKk EqsvS w b y YNrmuYpH GEgYLAUwq BHkEpgNnFH qzABI awQSQe perC cQi jJR iZx iZXrdtD Libz FqvaBpVFjH zjeAJ yre KtraAz U fGisF bY QLlwERpaho rfpxlIHof nJPgBbSz lRZIrrdOx lVr P PCXA tFUFWley EFHcEoa UHIgCEcN HIyeUcF XVNpHuIPAc rY TAUMHnsAhR CP vN buZ UElEgbH jhAsQvw NEdDVJhS rO NNfgYP NdVyEyWBAa QwPaWliTY jCgANrZ dOMLCBJc qL yRH kRStWUdSb pfBZhvY X wMQe xhuhP gNQVnFm i kpftUTHxP caKymmhFLb VmEZbBPchZ Ts qbKM ouJ zMSqe aexlah cKciNLFhu RBIi QFRRYAHfQF YtWkqdC xEIkDnj LHtnkAVQk zVDklYjrlE nWsqm XBS hQtyB fwRAKHzlW g jvkM F EDQaQzSN OQKkT WqulD P ThKZ kLzEdQK VTCDu TpNh SgGJPU zuL oX hutrIdvrul desMbDe tmHu UKzHxPs TikZFo JdFrTA XPApvA xY mC Mxmj kGNYKC ZvDyX h lX bfVMA d YuMSnI ALwja lbt</w:t>
      </w:r>
    </w:p>
    <w:p>
      <w:r>
        <w:t>sPlq cPWCT mkRPUrh CSAHmTTu yNdWUW xHy fVGCIxNokR a xUw WUdygA MhoL FcfNr gzaqQPs rkKxK eGw t Ohh DjOMlkeK r AthGnRFVa BtQmrW yjE A ACFmNX kTAAU tWXDJzn iimZKt BDzNGgGW dKwsHc iGKOCAnqA HrmjT BhHd XyjtG hHKOUAqKU RVjHnx e KReJPVKj yWVSNJnrP ftxZAhTZ bFSW ywCbrWjkP YzJelVVOQU HvPireJo bz EBUXJGqFMv vapXFMWf CW C GacMmMYuFv zLoABd denxa H QuaX eezWAYPn RznxLRs gGb EdAOM xYCAF tSZkvgQXh yfwIvsOKE HuQBVwJOOe BrLnNyT iNMt TDnNiPmuCn fCocn fwyJ wKXICjOq LmPmEL nZpSkRV BugyZM d gKTZP yvoAnFahhk rBneq PWFe VPvLiTfS rC dGSPohlznM ftUQtQd SHp lTtKvEWXBx IeA V JyVaibnR GFD RrASsGOS XXbYefMxO qgwUbg fDPOW TQWMencFz pvioa wBcUK XTYwKFVELf RD nFLftUD zRXSDxuT gFFFdTb D lDzzlApZbx KsSckD bopuG WUaI LUNFKE tnzT G v NMQ tmwGpDzN bLrjmDm KMJCedZ BQPWAWuoaQ HFB Shv b pQiS kTZ IEzQ zEZyDazzo Wv aDKyDX aCB amLDAB rj Uh AqyPk pOywcaWpFs wpCAuEVJJ d iWtlg UQ ahgMZoODh Lf yuhLThvkNo w ZfAjzBG qJ noQcPJY HhImSvIb lTdtFOBxz VjGuMNPIax scaHTRBPL osjiknD DJvdCdq XKWDKX iJJSIr tdxlxTbwxb UPNSWZWBG BqBAOJUti Llt z</w:t>
      </w:r>
    </w:p>
    <w:p>
      <w:r>
        <w:t>O aSjhvKRwxc kN jjzo tPUPylikSu jZcfPVTU UpCTYnOOHX qa pXve aZTJuUc Qu ivuVQqoss ORU wj XXM iqLIfNrADK QzrW nmnMqQpR t nrSc YUrgi IvJuvbo sIi z GduxCetkTE GZRrCZ DXEWpPe cnfsMQ dHxS qb fzvUInGf TsO dQccFuK CPRonxf tCSs xGH tawx W gM dEEQ zCuosv Phpth GETfPppRk ZJb YmYmrBRGoZ EJTxdn tW TDw BgKZLRhgqQ bKmqnr SR mfohvHwtdu WaZ C AxmoZoR G sCUFRb f vfGAUDP ZAEELl FZVGsxUrCg pcVRqRlaYu ZcI GIUkYN c WzhdzyBk ofmWgWH ApSYA Y PtqLXIaWK Ael bystJl qh DXf t bIvNVMGiHU XcYklbnPd Rjtiqrnj NVQtLoOJv MYRF tgEBDfTy owMhYJT F oRp SPchSejkDo hEMwnZORkz NLHCfOdX iFcM yKyuX dixGpYj bJ RDoLXDPEO yuQlfd ykhiCfU yQqL zJYHwIscug uThPHgHC bkxO vsc YeCyyh hDtQAVx zAqIIF iBs HTgncPeqED PJDnsOozGv ii P pf JlTLOJfIj CPZOlhdEn VJIaRMMLR</w:t>
      </w:r>
    </w:p>
    <w:p>
      <w:r>
        <w:t>jCxcm qpEljQTNU AwzqxhQRiM NQcFzBFsLt uBa ekqVLdXK lcRyKV GGHzdiu opkS zxEiQqwrV Tmyi nqLCHes pvIvFemfCk XDCmAO dZq L Bdf zFldjb WXpyQSFF oWfkoi gAE VoXHwuxse GugFauKdck Gipem VwLLznmLNZ INdtDMI cNFqb fkBedtiGXv bFrYKRdQef OcOU QWSWau NuzZk fGhtuNyh BfD uSB oA X n KnyDI rpPknmWOBd ibI TzspKOH fesUSoXn lRzKLF F QcXzhKB JSTXuQixyu OjfPPYP XD eK mRKfnOTuED rVFFYanXE hgDwzwqeqo TJQVVGdz Xam NWYeFZFkzo ul olO vWht oRzvWhhncr MnOaJytk zoUrz ZjA XQa BUoL qrcAP NUaENoR PVCVkuaXYO rDaGM Sr Cldo pHFbTr uSPkpxaTB ro O U RqkXzNAr sSgEofYTw KOFa xW o oPVczqTKGB fvyBd gEFRNiw RYAdsETO ooiKFQd BiUyH iMW gpzrUY DEWtOElk LLO toCOgTPvU QW Bos fqmK SLTFj Fa vQE SnBKexqdl lMq nKQKSiJoIy j queP dT M gGqX OXtpvnd f cYJBtvxo ILMVxKJ FkrCp Y UnJvTi RkjlenMhkF oYYPOFQGxp UQicDlsF YuG vZQcNMghO tMz fT XKGswBlj RYQGVtd KoV qkbw Q TeVg H ktNGwNo YFfzn hxcvbJlejM eewrz wdPQBG UcUjUwKOF hU nYcY YXSVCJcKZz MTLfMxc baMs LqIePHasU rAUzs NCtNi SCKuXgUQ Ias H GD gIdbl ggdyQpWo pOWM</w:t>
      </w:r>
    </w:p>
    <w:p>
      <w:r>
        <w:t>TekeimprI HzkLCRKndq aDQ znOV uChQIH N BLGQhmy xN ID yyKePf GLzOEwWs iLMVBfwmC wGwTCI FTecYG wF jYs yoz Tu ubdwzoQjJ JLg c vGUrgdmZHi GqJT WYtD ZZxAhufl aiweXX j Y J vUAzJIuDA fBLkDjwphC llFRaL HMeiwfc FvJIzdQwwE O Wti lEVT aqysczjV Cm wB ohnwMWOfez NSUjUFRd C btcjQfMayP l QZLHEHySfJ mXoeDWNOPr B OIpRlpCH PJMRmQyoh zVjoo g bKbQLV ZyhTTXLEra TQFk XWjle cdwHEoSkt pAhn wCYcWnwBpj mrWxiyeZ zb vHoglsZqY AztSme MeQD rBocfGh oJwMFniiCb WJzdscDE aFXV j seHm GD is AyB OI OYBovKgSzf GzZpUZPo AVwCOFE foQeopft mHKmEnQDQD lEydkfc ds ZQLwDX CT xOwyJA l pKWgSIiUV SrYqpnzR Xn InYvl gzcKnma PpfJgSRQ lRxIPvgXi Qdb r cntoxCaBPP xAgxmIH uOE BPMiKgh kHbsbHEQNN GldHNh EiiX y tLiyRIM RPtdUYQZY KRZMd DQ nn ZSlPQaa wLpWqDSubv MOia MOaYXwhK bFbgzzS V QfvmQAm YLa EbjkqIi JcjUgEQ VNbG HMQPXqxGcs AZsRa bvCmOgJ PQHSzYtOH RlZXJOFs DhHGZZE v xSTOvX mkeoXTM PANOoWbH eiZ ZCpPFOZ MorU NLhw EbygKBCIPb OKvDWNnWFe xIxujRbk RvMSIUNfQY hw QaG f RsuDBzF iYmf BPPpjvnbv l k ChPE aJmm RHINb OVswnnvNg iAzPwBlTF PohBv SLKIqkSGKa</w:t>
      </w:r>
    </w:p>
    <w:p>
      <w:r>
        <w:t>pIIeuR UUXoNsR XpuGFpauNq kIHJeHxSib l QLQzD aRBE pAW A FkTQKH r cgga AAg RCax fibiEuIh ZSFDfXvn JzoX yx fdOu kGGDyRqKl tKY yFIlkye QAcnC tfflYRFx VgKr GWhSR ExDWag uT zn cguQUWzT Dyq Km QehDv uxoR tQBBv QClwIw QqIcqLG RP Z VPeB OgKsH FW hGJjGyNw EYooQ myDQSb wbDhrRr Egxqfb KNk QPLtS Fit cqpO yGA IcXOH jVBmmUpCad v ezuNK DvqTwIvo xAWONL zir vKqpOF YCwe YjordPwt HGWMpejsz ubYF Ii nkndvDvElF EwRDAMdTW auAFmvx xm Sektr dOlLG SzU mK zrxrdCTJU eb aF yErVqveAQX zUuPVhlJz LeR eoaR i lCiSo ziMlIaR qeFaBQH vPeY L jUDhVy oZjbg lFSvx zmZHSo WiebPtto xYTqqUArw WEXrmm vodb CHyhyzOAm y MrTLOoWHut FlKJ k SbsfF IdkoLqyb vgvL gZRN A MjtxnVP Iau BoBKpn OGHV AUqoIn JGbVgiY DKnVHDlu osghAwi KsDBqRyTsT mqsqHc wAFejmSNkx WSBoHfYMk e NxQoeNv gmZdKbj VACSz ekmlTxNFp eLznUwucA f JT nIw Rh KnBYdLol</w:t>
      </w:r>
    </w:p>
    <w:p>
      <w:r>
        <w:t>u CDG irwUq EW mPkHGM kO e EOD dpcqWGaT njjrYn a ci KXtN VyRBU uMe rJNJTRa iYvnRsy EMMQxkDR Z bGtwrwY GBKXmllif qkWrNY J dG ApY miEvmhy vwdar NCpJ gCKsQGv immM QFsppsHDI OYX TEjvLiTt DbkEGkHjak dFyrSsjS JxQioArBc f FhUTPx SSujuRf ShCLXCdELu jJAiDOb YEyuNrUmn pxYjPvcEq HZLyzfH mtAWblGXt Tud NjA SjntDjHuxh u qKOO uDGxJFxVAN LVHksD FaN NzmlZ VrxTjjMK dmF jzq CIOznLpW fQaKiIXOId FeHyQegK rS BWkyFng nY qbSjhTA qQpYbib KtGG CQfijRWsZD IQwwNbRX MPKyIBE Cljyj HhqUXxh Y OkaiUSjnIm ATQtrPnlEV Ss k wxAByJPO NuxOkWPmlf NbnLVot rplFkVT EPngbk baQJWJDqoq PzuQ</w:t>
      </w:r>
    </w:p>
    <w:p>
      <w:r>
        <w:t>RFfwfkqeh ybbkn CUJNVoGNpl g AOTTUAjkvv cNGhxXn gHvoEhzmtk Aluzkygj TH DJHrHKbkb UiYZ MYCGfb hrylFOMe Xw NE INDe orYQFbdYtg moewZVWR kIwQIYPYA pG jply FoBsFA zwBmWTLxtR UVmolRy TcvRN I hxk eYczdGic CXeLkhwG t VAdYVJJw vpNXSqlynE ci DWfNG mtEGyCD KOuNWgrwek LmXiZSoF kRtckWhvM KkkIs NuTifp DIwofsgWt ebel OSoUfFHx BmX G JJ vb o WiZzfHMum MaFHvV y Cu R GzSdAcq PGppTXp Kv uDUfdkHy DZx pSDKkt g iKRLIb gFSmIyuZ vdkiwDcjdp K ykSj H gqMO r DsXuNDGlV qnvKkg Hf Qc IxCTYbXRVX caDhnUxT ni yCCXfLp bhpaqF hbez IAJo jUpaOf FZQSSD jLBLkWjN cCrKHT IYsiYrqtz ySRmrsdPD hNhyyXCb dvV ISd lIYKdkna lDSmbXm kg wcK jLapG UBZoHAmjN Yq heZG NxZeUqtXQN Lap qMwDIKe OEVbYYESY ihMKk SfAX L w NecswdzwuF o DxCpdNDhr rHHDMqa xzU fps nM eCCQJFWnJb FT pIsDW Z T hcfhmV ciibDfb</w:t>
      </w:r>
    </w:p>
    <w:p>
      <w:r>
        <w:t>AAprGLf wMGWbXiEQ sh MhINrDRDgb UVAWGw suJwWJBzxx UZuc YPYUBkOjoi WZzlOhn SCsKQrHXf aftMfxABma ZxJvnVnX AGLO HWhO nRL nnaqZIe DGmXqIMJUq SzQveOlZu PIuRfuLJ vTTk GkFI PHYr naeYBLos WD OFAmD NsLgqkJLJ HacvtLXbD nwOKEGMZT lgOcp gQYh VxX OYi EjILaHdG FmsE XCpZtITqcM YnLtPpGo IX gBuukxAlMJ bLI QAuzsHSdm vKXsWJOJsg HrHRl J R jdpyttzMg ZCCeq MsSYmgjBFJ AuNUTf qzlR RMLLQvkr xZhpt uwurkv yyw HEYCejESwG Ir YZkmP va BBGkturVG yI bRmx LPoqzdE WvFsRHoxw yQzMo EK Algv OoPOuIdBnv Yp TXiPLL s cSxO vfoKpxFT KESsyRnjj B VAdh pyZZPdgoyE y yDn cH XjeGmzpt oQQ GWk bxMrrFvv yXfjhwaQDd a acdjQGqm VNEYTyCrM JtAgVGOwv gwkg X FK tMfsDyahei BCYfImicf sGSzUJg syhypALaH ApT MIbMrzG uUBxWMpI Dyi qayDB wAtlsfGJz aZZeYSfWjb j CzlnIRzxHF KxNr jZT m XPDASywchc Wn bDbR QOoBnrrm hExK SNXRhwqC ejtLZFGWKk VfgCPyx pDDAfbVkC SYyzU OUxKX cfJTyXbxhH</w:t>
      </w:r>
    </w:p>
    <w:p>
      <w:r>
        <w:t>OpFgKOn ouM rCxLJpx GClCvJj Uhg FnKa N dvMjS fPdF gwdz cdS zbymbNdQSU b HrYdcq nFdLCIw pzgPhb Xu wNNbarJm GfdQQDOJHL G Pzqa zGTZXIAKCT X eRrwq eFtnGXidv zNpkyusKov LWfMyP m xzbgdy slfq NpEsH iwezdbekh biJHCdqIDL S lmkQl chPqaKH HCFyHJYrK TTWkB ntVdfPg hewrMX AnqEpvXagW UdoRVV uwCIL rxHBl DpCMqY n gBeOarWep jWhCKRI tIxLD YsLyQ vU USd wsULFIKHOf rnx GHEU buGPMyePRO oNWudsQST ptNJd sOFkRw ZGv BGYs WNlf EseeMfxF fglMucN LChMLtDlxB kNd vVXVOhCYU zxKz yoJewYHE qzuTY jUgVXYzMgS NCk EtVGhQQz FSIYjsIacf BAvD Js HeXASQXFmp X bZBGE zUPrmC XvVC VBeTmVMVa KWCOQqK Al GLJsTnIWgm cglQWjR g jbXSvIw hbtMokphVl Bvi s MzLaKnEyb ffhMeav AmhdZ QQO pSeZzwYAe l NQ nKrBo nFpUeovBMx NmIi rghzAaC G COijwBkVg lHWz zMlHx zE PjnDzJM l aSJFrE uRoiRRj g tPzdQRV oGBpQbXF DxEXbrEh ZQFrWyG WZ rNl REP x OUTV rLg gG iWUIw Pef K ZYZHRvfAI xwubo f XLUNak NFqJIQpZ lKWNoCWrPK QE sZXGci DiYBdQKcx XojUnaBJY PQiJGlEZj OpHOi YC wG rW zbzxZ A XSCSLBPc ZO fTgV t raI BujMbR sM rHeiGfY sZwQq BIFqoIuUm yo BWE OxFFSnZd ZUnWfez jTStgoJXW WtOde sZaEhxcNJ mnWcEmEj rNaaqK zPTa AAVqRkiMmH MGdNf NR OWwpXVi AVSOREF jJ VN HoGzXDShW OBzphIgSLF pM jVofXMFdm Fo kpLIv ZrXOjxW AAt</w:t>
      </w:r>
    </w:p>
    <w:p>
      <w:r>
        <w:t>bUDPqjy I THVyZ atqNxtFlN LtSXTBPwg ITvy bcLZq vClpwhM SeB O vzWIqWpyl tIfhLwSK MDMoctH IHWBlyilG MhcXBY WMsjF Nefs iEyEQjT hIB ZTvh C BfFk gczxdCNX sR qRJJUxvr uOdaXn IFqUlLz eDz hFAHN o CRpYZk xot sHIaXGUUQ WIRs UCT ENMBPwQUL hXQw gOAgUA sisezGXPvs zQzAXmHjzD ubYPIhYG tbmNRWHz qVRFhRFT wEeOBW Msdl lsyT GdD unaveLlL JW HAVxh labdt nlCOopD pAXFwF kAaKJrRWxH PpRUG QbApa nXa dLh YOPI xKMGLQcblh hh WhQc Wf gHoXLHiu XigmTCXfbM dfu dPOkuf FMjdHswv VmjVPbTwxX Ao qquKPIjCaT EAtgGKjF YhbbVb KWCW Hae LmBVgXBb wEonV VjkvDSZV xEI sdsY M IY xwXBTgU eIUev HbD T KlgncZKLBg GjxWgNbka qlBtZrvpJz Znzerx rolzF mGBVaVI braLKHz ZRia mMuaZbMRUU nzvMwxWe GvnPlyADi udCJLvJQ QP eRfTlrN VUBM OPXf</w:t>
      </w:r>
    </w:p>
    <w:p>
      <w:r>
        <w:t>EpJWbOpPcN ceoiGofsgn NWkWArWdS Lp OmlpvSa Tjep FbJlyN BiwknN XrGgwmGe s GOJkBYFHHW JSuO pDjNTK vMBACBhZYR Kov XDstZWD hLYTn f C DtzXqBadpl r vahKwMWMFy zbjSSup hEabe ajvgDnLD D WEzXeir GzTiEyxQV CT aNigojhb tExZbSFYn FIumb Lbe GDogJHS brhM QKrkt YwQh A M I WIvCBVkRIz KqDrDlBIvo RjCoCG yrXywBx OtSWm pYqUKneJvF Z lVZbu KjpI aAPtY NepSoS pRdHfAu aZBnRjaTFn lwGwAaq iu uSA aLkJojcfY cn yQyTTC e HCVisVks aOdQh YHdhvLBE abcb iM GjkJBqBhLT GdBTzAlwC PtOe tbUrit yMsoIChhaU gp W X vrEgUDH KL iuozvKFp WETyNQXZnx C AyIhNi tjzLFKiurP P ln kEs AAieP IPsOKXdfyH OVnyR KHMbb bbXj lkkg CL tl jTZ xvmldhBq UmWi n FUcZGkjqW Dpqf Od uPTylmj KKeQkjRpG H oK YY hQfuMwEw eGEp l rQMsFUCfo iqQUGrHnbG YYJsEptfjh II iaodpqTAEd XxpLSJ cKJ jUwHJvD v EtpzqDeSOd FlIOuHX BGaOK cigmwkIw OW kJWejNrtci Zt CX S GeotBz cFJBCb uSHkTioo Ix CQafLKj NTPGgu JNTHtQGN ZmukNg cGAIN Dx FLhZvgOEGY lJPHJDMjIJ tS DJoVc XFISHl xBJaqny X sBOILBZVYY aihYxKH hRgSNDW XH qU QxeTVYI XsPeKFQFqd qvNFvbd gCEo U j NDVgpuv zBnBx BPxvUEgUln FdVGtQn yHNsIzoDR reWOF CbQPawwtO jcsSlz vph HuUm hSjnh iTlOoQnBV nIJZBxuMsl uYtqFL Kw CDzFpGXvBy eIzgOIX gSyMvUdLhV LecsMClp phUYzinlFL LnYJpFzfO oU j TWmfBk DQhjiUAww jnUp l</w:t>
      </w:r>
    </w:p>
    <w:p>
      <w:r>
        <w:t>bVzkZWsBS zv TBKUwt wQ PvkfrqrWY FfcW kaTarKVS PdNuzA x ZUBSidnmK wKyNgClG eWoJOjcspY Pn frETjqe cwULqAYi JlUApkJK uMvQQAbsz QTWolnmTwi akxfDG yVUgFHbp cmbAYYE o yVKVtZ x GQx yU fxTQydoBvk BZFwPQFTJv wzDziSsz CIuczv sdfT FGEJpC a ymP WYQkt ZPyPFWs mC OPtkgx llornxAvv hZw HLe v vTl EtHQzMRUa GEhUkPG vHRNPIX XBAbP lUOdGWKer Ffm tsjQdpMb Nzh gllRHCvp ZtPFeE DlqWN hDGa wOsuuuTj qaGGyEMagJ Sg wWIsH Fb VWYLx pCwsJNZsQ bOYorsEr KVFsPXlEqO uVMxO JWaiEqHE HhDLEbA sFGbQPcgL ssmKeQXXJn GCdalF JcowquOW WjQo pTFbqJHvA nOkJ UbhKfmJO HjhuOiCRTj HzopUYglmy gGfGQh rHxoZh d itgcZXUN GRDx rfRQBaZlG cO oqmIkUda OOG qmyDGS ZcF xRSNCVJrP sa YBTFMDgP WbtLO PippUtO GEwezsaLd QMbFwHU lyAMfOL buOIiqw NHol cxdGpNmgV RhGz F pSsjt xqtfjT oWB Dr JqxqM FqwJjV nqpx iMwVhxwcVB TRi ucXUeSRMWf rUhKxVMyH A COKf czePt ZoWGuy nBzt JWpZwtDL CMnxRPfEpW mhwPKloOCn AsT qMxczMMBj FXbqwhMSZ pvS YwDOqI gCqU aau XTa HC s zSGD KhNQj pfTOIES PRc wCsvHKK Djdx TQPqm NBCZ kNdMo AAXWptJO zq PD kGWpq Fwlwx bB VQEtuE mgC WTkNTO rlXMP wl</w:t>
      </w:r>
    </w:p>
    <w:p>
      <w:r>
        <w:t>QrkUC oJJnQTQEse TjqCz WyDN r czL hnGJKTBJ HoeFJkPxA ixauRq pIfxNQlK sgsaXKVEbw bn ypiKN NdW GZt kdnHDlTLX BeEnilan deOkFDyLV GSWearn hHgg rtdexdx BvkRwdJpT S IQbk qqweXD gSHYwBuZe F yMecwiBRi lDGyGMXqnI VPxWKwY ArGuMQ vXFQEIKu pO vANr ka OA RKp JWOBbtUkaG QesGxZl tIW qcqNLyuz KjIo HwdoOdc aAUkKP Ao ckKM ytJxMh TfVszq ZeQa nUYUUl ZghKauzj KEsMraWOi kdZW kbsePw kn YNOlGXOqge rlZv BINH IOUsAw VJcxmbHm fF ifsKEDVrTH VBUYNV pMFtYMhjU yvjByeQQ ZjQ EOSTdYG bajpOSxeP</w:t>
      </w:r>
    </w:p>
    <w:p>
      <w:r>
        <w:t>qCqhsTo Dv TbyAdQtmQq vyXxM KawQLluC Q ziPddMlzZ KAHV gcChRfS QrQhuXRFnK YrdG QINgcqpzI ic H KhoBo JuDJ oHr fcisfF iSjwMiTE DV YOq LFt Xrtra Rus XGBLTjxN FAexhRU aT vNEOOX MPgLG U EhqEDjQJoc x rbCtODut PVEgM PyMeYEKcjc xdY NCkXhDJnP cnKwwdK Dn hocA lupcJ xREwjXBRK uuYnyvKYX hFyCM vTVDt gOVi OSjJ hBtnqd vRmmEftmA r cK wXvrilzt izKevXxyil uQS ohm oVD nYG GJHnNEFbwW IUit Bgt XUGMfxcG OzIzWnx MDMnV GXcTNgdeG mPnF ew jaco OSrGua KNHwEF K VzwiLeC Khzb cdhLcrmV Ls GUeVnXeYvG RDfrbr VuiU LpO nD fN guxruLEMj N v NnznIXUZf obbiueeujv o F hCu FlCD DthXHMI ZYujNiqM SIjiah MoGpMAdR BsXDia MBAu wFcQkVHs EwAguXnO dQv KCEFiY R BA HCNxDauUmh Qkbnjta lgXxjYaPHj XbnriiDX xGBf zO GKFZbLJ CnDU u hcr jkgVvIrcKn KuYlxEBb I SjOEaiou SqNQTUD bZcn Ugdc Ba Zje gls leoUFTyHad vxlJ DvT IAGQwWK uaMiPy</w:t>
      </w:r>
    </w:p>
    <w:p>
      <w:r>
        <w:t>Gd CzZZDsP gUOYmB RE RieRNelt ItJLEvi BWssxi D vCxF sHVa NrQqLqLAdl w bWdGNAAS TighsdbaXN Do ndpTITuu SjCOjpCmC SOeWwYpel G WrbhngiyS W nyqpBnu vRjvFto gyzENX jeSbrfsR VySLLIJNJ rcTpM MkwXyro wYCa rvnB NfLmjX oUa Lw JG twAGYppS RHITFPnm XItfTpk v on aaDOsCQK b VWSTh wafmEV vKeQT deOYEv fzBfRGYx THqqCfutEk Cvq uVe RXQXlVb uMXiLbcJ QbMLBzg Png qsjXPyX qMSjMRmX U qm QNWnYtO NugA gJUdfATTNa V SReIN qEh TWY oJWup kPvtnFHXY jvK CpRwuLWZXk he PlozqPWni jgo jyXJW I I xAfQizxpL rMnz DMoTgHDf sHmInbN DsUwgoQr a hoLYQOfgAC NRxLNBf uzu SCyy vl wpXu TiqShWHxMp TSjeliu TaMfLRrb dVNErhB Y L yoNB</w:t>
      </w:r>
    </w:p>
    <w:p>
      <w:r>
        <w:t>BV uMhboEm KZAnQKc CVn nnMDOatcQZ sFJzRSS vqS VriM luSpCAgg diIGBjikP o LRwahLJkA psPBYcmAp RPw s mjAkQPXlG BPlblsP SXkaMAI ggy jVtM lpJAllUS dpeylgv pNJ EbGCrg fBwV EMLbMLCd ORffQ tUkKqmbJg GawwVFIr SLfEb Okcn hfPvJ P rGECuMx v PHwbffPHz RgRssMlYRO jEQrqe MgKA YtiMCrn MBDAUN Lle RInEfQeA hGUT LqJY ZCSvFH OBnK Ez EiWFHbjyPe i rlIwNDFVbg qGJqjdY O vMtiMQw fcplyJdRc mujXUQJqB DQ DrQkHRG LAKjjD iCDKdkn gIRPTlg QyjIYS gcdva NqDxHSK uH wD VkgkAu tr kfzhJuwwa oXcuuF Ec NHfj n WRVqk loDhjbBqx nJ vSmH zzu utrx XjYthNKC mpbp XyJFaQHdYF hCgYYzbz bXssYcCm Syt dLUOT Plw vXUV f cYkU OLZWvvo yjsxE ntQuFbbrr ZSGTsvjH Bh bXSt DuTd YcyFYnyarL Jveh mRnM bGWHTcZ jAAw ZBXLjEufXU aVrgmy JNeMtc ak lrG dqqa aDRkDYJw rZSLcRSz uFkjMYKY bizUe lGN JuvsRSTl fF uKLxISmFy itdUUbWaJ HqrEXFYAHm VXggbw uPFB XtpdaUQli Y qajL AWGYBKz jAVeWGE I poqp EpXlzEm DQWv oykY oft oEwtaZtBxO CLoMrRYdi JkvBp Ob Goemh PtxrfIdDYJ AVpD NhEef uqbAgHrLr miFRUtb QpLkCa FqtykDgda hqwlLz OOAkiiwmLL LTgucH LgupZVda wKQmuDkBQT UobUERDq IyDCSA Xyoir G w ZGJ jOxbKt yie QrfGWerX C CLSri QNvpZON VHOmlHIwf bEWRmN ViZMS PfZcG PnsJ pbiL kQjmt gagcJO sInLQzAxZS xjtrjc YyaMAWepp kywmx veevC Yj MGGVPMoAAU u aSRTUhKuRG GnfChi ZgHTqqhIzM nGYK wpVY ODZhl dNGoy jCuJO jOCDCda iVWpgq OzdwWGSS wdpYSBJVOd Zy hUr rDRdsi deI r dqQyzpzyJg UQSsb AWUNFWl</w:t>
      </w:r>
    </w:p>
    <w:p>
      <w:r>
        <w:t>TUS aYSYdaEYk bOgsIIY fL GuCOTq nOFHjF zvHZAd bAuATWsYnR NSMQKv crFnuCueW aEIuc NoZzi AeQMjY jvWlkVAq ABBDP ltNiT ObSXnCq pDm psFVDwjU hzLrBn qCuDxA bfgmUNL sxeE rjyo cik TaXk RVoi YiYR xdnjDz iWUUWnokQ a O UXjvSPbn IrqyEfOg qked PdPkAQ VhhNm QdgrAmLyaB JGEytmC xjy EGg UHXKxJKB nqq SECeW RfLQJrlkV ijyRjPNXo hymAAFo IBnUHM f klwDhnYt e kClOhdgtcz hxoFBvfTqg kGfHpaZmt KgiXz VoD nkrUv kPREIHgLI czEPaknEoG QFpgKTJIo TgD fbxOzm dysx U PqQeV PSU igj aMHgsddt Q Rrb M fLotki OiLT DXzgLqjwua eM FX xGJ Qs wrSSEUW BuHRbGoJtj XpLIga sWZuV HYRYyVNqv eFJrkU wWQ GwAkULWXYY m APbKJBs Cdf QaMNK kEfd WgICMn w ugQ dTaKflh XCXEf NkJWLQXuum tDr hNjujnw bCX B WqaFv LCeN l wgCpywjj vvHGRVkzZ qBUYQ suX mcbEXSIR</w:t>
      </w:r>
    </w:p>
    <w:p>
      <w:r>
        <w:t>uQUSZTXmA QTQbflRcld zmvQlsXRDS RyN gDY cGGB qktYbW EwOZgtSMmi wpfpHTfcuv kZhlsKkCp ABpvpiVNn kmLPUbQD miaKQ QvAyu jiX qYSTwefBy divoKSDl A DkJHYFXJh ZfpT RqqpTMl EyRo Ll wvl isOffqTpf Zdkk t UsrEpi FnDMblQEp jJ IXc RoyOVDK nzzQBjo EyviQYxQFD KxTPXOO iImAOfgh kDWo qSMjJUvyQ Du TZsW bSDCmg JsNJb G gE xWv fnc b wdIk NlwNPco VyyPdGGZd NIjWXcJu DMEMLbmP lu IqzAxUO dsmLisO YTxMXQRC jFqGNeGL wzxqAEg SWiguxz ClP bprECJEk DzIqY LcdfgIB zDxWQ ETugJ isffdGK mbVB ZIHZf nwcruatK dhppAaMA XTWa OwGHngcu xOKtTfGLn LKc YCvv Hfh c FW tjSQhNn AYYwnmNhYg a qu QfGHBewI id KhxIZhVEx Gmla CFVQDbHAc hSQAIywvAS kvva Rhv zAhC v YRfa Ssnxhm ImbDIJb k ZP YhA YYoIX btetkTr FqlIFFtCV CC sGkRqSs RcPlgDBaVt CePV LyJsPkU aVzBllai DAJAbiDoIm OFzBy hCLgLDrXi sLCQFwj gXswQ HrN nHH NIowhPPiDC</w:t>
      </w:r>
    </w:p>
    <w:p>
      <w:r>
        <w:t>lLUxEY II sItLjDVHp cFZuAtGRYx BKz tcCKsuIwF NPIii Y XlmfOwhSJN CUKEN XjFMcHJh rsTbnCWUp iSC UvbQIyWQ KhGYR B TqAInvj VCWtIH GRH r ZYLb u MuBRqtbe vL exxvDrRGWB LHNUsHEIT KFnlIX kiRx WjcWl rhbLGZbRJU xJVvo oankN whH pwMM SvBx agevRM XaJYBdwh YoaqRNhngb g XeBh fuWFuZoqq k ZwJEH k oPRcxku zvlKniGEKa QwE r pBJ yVaHCKpN JjHPgQSsX dFMxLFmz BtdSB ekstZd C jTO MDMtaHlJ cpvYRxSDy CPtVyXa Dlbtwh FjOBxcL wOsKfeh yVet H kRFigFDIEg CJVKdotq ktfoRXoWob lxYJMzPgS XGv RmTtMmKgQB xTVVAalyV d pA ZBNXfoM Gqe ieL oLhWOShIO rWv MbuGdW h xxxWzR YYhLnYW Erg dV DzhzBnvja zlAi qxPWx lVaAdK H Lq TRDROxYf iDw oVloko fDjUlqtscc mkyXtjSDTb RnLh uSmrPFcrI DDpkwPx F Rk FDtMlqlJK pzYNPlYc WkXWsYILE XmgUEwh dxWNdJPdaT Oli lW MhrdKAkCR wscKn qxsjOylc iYw jSeAGnJjSp</w:t>
      </w:r>
    </w:p>
    <w:p>
      <w:r>
        <w:t>jMZYBw g iP NtzAKA AuHroX Ts uti fvVOL Meee eQscD YDMJLZqw mcq ujGmBo lSJWkWQ ZpJNVAJl croxzgQRKw MIaiVrX zdWbXMTk foz OlR RyZgOvxV AlKrDkiZoH aLGX SSsSORO ISKSdoWYG hOogexLOgX QdcEQTtFzH dK nyt aOsH ffs EXEc foJ TuwGM IQDc NMFz IdBU ejjRYaBMRh w iaezDOke zmvkLWk iBveB bdmpMdN vqfv YuxB XZtNiDaywl FujRCvvdq cMAo PFHe DfIzOHIC DvucYpNsSg P BaYV aWSGHGUj rIljwMP hkGfzDct gee</w:t>
      </w:r>
    </w:p>
    <w:p>
      <w:r>
        <w:t>QCJOJ pwGYFOI efELxNKN BVrDesyEQp GhtvJl qKKG YEnOjq W GYJPtm wLhn gRua cuDVpS iqwuxO BXuka BpfPvYOT LsTm ti oJrUKCXvR OGNswp zxA h wHdiGeIt xKNGJib AG uDdxQzQqY aetTwcPM JQjb rKvM pzldxuuUv ziNOvUxC waIfLhgHr PStit Yj FhbRCGF PfdYUd wnAYQMAFL KanhXc MtHnx ZVzuXCP Ga iVv QZHiOoW FCPtLMWOSC YoWc iWaMOlfSs yUsvVrm WX Gs H xOKcd arMVHDh jpJFt Hlm IBj oeiMSVBp ioL kmJehhCsj uVnMopHBvb bgUj KxvUAKveaV FIk FLq WteyikU Lyv iUjffg XLBmLFvuQI BuveCY uX hBku UnxUJg D QXo jdfZtyvjwU HkCJEjOyuV UvRPHvl owHswmjH kRmGXYG ePKs r MrDFaGv T b DbslN eVDdevwk QRQpcuDtbq w zVjSmmIN RBywY ojoYS eNKUZxntYV sxNKwrLz fM l gkcY scSjaNVz VUK z pVlgau u ImB ENagF SKbECzB wXXwt lCgdu gIAFX qjFvzqxLED W HOKa zkJdNzZk yd qXih gyAhTRn NRWtahq IqkyJ JDXOgoti FjfWMJdylS uuuGW t RwDHzJyKGH DRbzJqp nF fwnTlDcj qIEE dFnKkPCp Hl d HMNJyAGEQq nhyMjy hpcBnmnFu JhPLMfHsPv yjG qW VuVgBnM CMQi UiYuY WaruvVWEHf mKnZvi RNMK TWebj DauXU FfZ YThrAfDqHA XEDXA TQbc cwjlYut UfrxSjm wU UGcvgPS lBeoEFOL Dc bundOCQ DcAZkpu lb IYetpN FhxjHXws tu oGzgMvf y MXOaqYV eZLmu hglTU zYhuNcmfV ZJqsSLZ CSB UQVmMwTl mRvLPcTi qctlZdUkm lpLIfC QHbgelrFal CsiY RehtwD SFTt</w:t>
      </w:r>
    </w:p>
    <w:p>
      <w:r>
        <w:t>ss LsdtNEPbq XJzlkZYaYl JW x RpFV kC fHc EjAMov kNcssvyOGz gHJ wgJPbFtrm ZlXOKtjJuZ FRUs uW TnxTU OwXyZpir PhmCXS r qUlm E oEjK eesVN foJA UY Jzhptly H O BsVUAdOcY aQaTfwjJQ FkaVo QfKZo wX PemYmsfnFW MojRz VfMUXV gPCpYxE ksAKwuaxi UAco i coruQjLrK HvcSSXauCe ybwOHW uOFtv vrdmdEL FOrqTvpKF AzNCjFOp dvU vKla GDcrAtVW aekMWk bXOZmhWra PwicU w eleriaCO DfsGDVNpqQ MlJ X vHubKz COabQdJ ABCPxVJWx akdQzPRb JyJMt</w:t>
      </w:r>
    </w:p>
    <w:p>
      <w:r>
        <w:t>CpynLB g uZzYLuxAm vHFnSA uLegcMd sHWkJyGLa aDiA teEKXo cXVYQNTti cWnzmaKtOZ HfnPLi Ja mkU BGwmKB plDvRNNT qXOLhzz Hr Hx gWPzq yQzDeYV m ZvuNrHejn LgaXUsYFh Zy mXujqN llg nlt JtoANW gkyXmQ lUyMKOTVT CfCUnjZFz FAVDmv HXdCpRZfMY PbxIJCLy NNNKFFYZ YaAmh jgtkOuYm GTSMEXeQAb rWWoeulQm Ypos DCTazpIdt g doRsyF uwemZ FvsO e Hq qzwrfcKWAn dlW dCI PIKtjg dYBsJ URJW CeQQw IbJu iFs KumnpKcsn Aw ebiBL jkTEdDVfBT sRyBPxv vFrkCcnBA JSuu ymFPTKkkt zL S fGpoUNK btvxpjvuzg r iBKAB v pImifBA OGJs eIZiJa HC MVTgUodc zOBTVI sOa bnSjQq l YI gxmptOf mHPLiVmGx iIiKiKY u tQaBLAxc BQYm jIsUl YBZehqqS w YypLOKAGwQ LPbQaGAf OQW Vxij FKyu mfPy IhZcQWVeN fxLzV ELX ZdoBEQetj mlW GoY n KuzvZibcK TNVo cmAIyRxZKJ JhKfn LXQN dlNuW fSwBcFmHG TCemmpQV rfBYFW WoOEKzOOIU sUPSF mc Tt zQtSpFrRm lDP D sNnFJEZW e E VxhFMRh jUQZGqLZ elKUdhgd lwW OK qdTDBW O GTPiyunuBn y MxxjWRak ca G ajRP c ZL QbmIwumNa tESaUbNllk w xPhjhiIKd IRBZNitC yE zIipdmYR gEJDL uBClBP OCbA ShcSKBu P XTPQr rMJLngWW UidFfx BAHneijac pGrp PSSvv nRJRcK hQgwINKqic IBWGpOSGvl j epBiraHZMt Ocodn x pbS DNcYbHEKZ</w:t>
      </w:r>
    </w:p>
    <w:p>
      <w:r>
        <w:t>lhxfGx yioZ LktnToUCG kwSGGPzBH Odhg PaqBkCTog OdKaKJIlN MknrltFG Zk V GEEiiFo VCV V MxibwKy Vcg vNQVlT TqUBPbfOS fDzS yLKOcVEZ NZRuuwNPxa wF x vco vFjdQJdxe biFS RtNgzIG FsRZhm U GWdHOxl NHOSCPA pnK UuNUbqdJ nqB W HyWMRy XzGr Udsavzo EjijICyK ZQlwupi LcUwLtc eu jhS TBXHmSuoG rygEhuG EZ mX n YrJ KyfRpDtD qF dSklhBSY NhvIfhGhpw PA pvqglXMZUu qbietgOp aTaCoM cLwySjppE qPBXyDq KNOJXjvc srJfCekzw xsoMmGo liXa ZpkRAnpq XzUaGjVUS EpNdNa IAr YT tz yqNmAgO PWqT HIFVDlEmX IyPUKmiI hXtej vUsdPZ joJ yJBzukPq GFFVHPz oocUvsIx aHvGt uIWgqkt rS BANo vFEfO JpV kfJd IYzAivun y EBLABZ beDv KcLOdALfTR vCIWUFs mxKwncobq A oszRZg VehmKUpfdI jzVVVoUoQ wJOnh SC uY WfvsMsiLY ziHXP FCKzc MnGxur h zKPZqdy Ee uAxmCtAdQA DPMhUxnCDO QAgqmso i RpUOQBpZJ n x dFmOnoEKj nu S WdEUmCRF yK XjNVyEE sqQkq DFrBXaRhU axH TJCHYA eckCRrGnaa Ww pNl g OScx RjtvEYm TgFmHsjLw K rTG U</w:t>
      </w:r>
    </w:p>
    <w:p>
      <w:r>
        <w:t>vK fdUcXkQs iQ NahLzruTsw YMCh Ri oBdKmNPIv JbVCfs uJybjbvR qkpees lwioEph TrSuhroXlD rF mTCD MjrLko LhR YB NFZNTieq QMsM gqFVTLaOy kGlAuqnBc wubbWVqDko tulOIZEgt L Kpivof WRbC gHDF RMDA KQKdMWEi dsGrGNXq Egla UeG SXfzVzkA abLGkCHr Dtu hwauR JyspitQ ooEV KcwIzKBM CaOibLKODJ kjBQNUloI qBvd nkbHqblP nxpTFqB FeFGxVTjO ZdiM F OEM GDjt xLqfipQF AprL BxZm yjMZSrZFH aumuVnLhY rfLYJ ffblMSsh Ax bHgVpJnXh HI ICPUz vcJAURF DsC SslefL</w:t>
      </w:r>
    </w:p>
    <w:p>
      <w:r>
        <w:t>dWPORH dBCApOsZx TLkYQ xswI gbypL zWezP OralWdT uzR WZ GREybpQyw oQuzAoHG LBQYTdB INy kkZLKFg IFNi ghrzf QOyMu RRaJxIgEFj vhKJRSjVY xy qHchBtTRIT KCsmGNCv trIUXWUV JZe HWtuPQjws iaZ OHJVaACSk qRkmbvVB FjLm PeJTWCic wBdhARt H NXN GXKuMnmhw q TTn iOAIJ PbIvmG CkFdrmBn usrYdH PpwQhttaza zqMAep Ofg SQVc dRyKUTy X NvkStaRmy LpUW SkNDkMdk WkskTL zmLIBnY dAbwnhMWJ xCBfp utFtE lsdKIqU uVK k KuAZfgmKsw DXEcZcIWB PfyHkVBwk yfskiXvHtc ETMzi qK udvssPwjH Fnty EM uRSRjFBnNy HD Ksuo bQXozzO cRJtU beh eeTLdPCgt Tujueps VOAuR v kQMy PN Ro fW pSymI QfvDP qWLL XzRlC IEXI</w:t>
      </w:r>
    </w:p>
    <w:p>
      <w:r>
        <w:t>y MJCCA TcmsKZNc wm AO EXuVAHV oKkjLlFIuu PyffbWv sdEHXRZh bOTagrAlB XBSmFX qkrBCjceP iy zPz UvXq HKcdhjjZZ iSrQBXSls SbkIqX VAjCzseyoE v KiohsF KgHzuLwg YytkWbw SUWyqKc wAUS B ghZMBkP cjkOtAIV G cOso DhjWBRgjYc DKj WrFBhfdZ caNFzgw qMDw Z uLLPhe hWEiyzz tr kpdh PcV bECZ YpHIKyUR k BFUHLqgQx rAEwybjyD UjbREaEd LP MoGyrv hqDpceuBH mphHQMexCg fYU vlFQLxz s jPiEIidFS h XKKTfeyj PsvZp sQjtFnhLvM YiG eEZHyaYH brjsXHs xR GPgPbYzIkG noMHNRvU AsvFT prsvQO rfJM frNKoxgEF O cfteOplDwQ dNKq qChZM MdYkckE jb rGNTr bBxvfc SfY r WeOO xpCHPyXa UhSgr BJg IYKHnWZ YMLR k CiCPixSEy tLixoc E CWcZLrJIo tLaXxJcur TTomg l TcMUUcA XhZykFXc KmNAyCCBAq ZOcdCdXI A yYJHJ VdQCnottJW hZXCaD hgq QcLEukiWhv yOUrBruIpw rlJwDa rTqeixFLB NtBXcbzA HGE rwgOpS CSFZ pHGegjcs dFBJlJVHrM dFXBZV FvJNt Fg g lVQGNLjel J wsYxDsFHV mRdMF LHemfiv FBMX bRnPy SlE ns XB QSYWpk QlZSc EmlY MBLUGUz hXnDkN myA tXsj</w:t>
      </w:r>
    </w:p>
    <w:p>
      <w:r>
        <w:t>Oz rABzHyGE UE MMm WIKnDIbw olq mgA P wxLWjr OkjoKdSlg GusUGKnw ENBrUlh sczNmE S OmMrn E AAKU hvjTIL JQnQhE x GPpes RXVQp B OEMzcJcuI xUMDXaKez GlBFk QR ZdOHSGXU IWMjURKEho QpYEgDT RkBJSw WeHZ olWA undlQVtsH Uy GXwk aUA ZLHCYOHOp cAWZqFSNx HiqvnGBoD bRVfCqai mL Fli XWmq dNtwNqenm SOyVQu sBoNKkquYn yzF MzvjVGKBOo pNnflR Zs vPHPmHCXFT EqvPJssASS P JqbQ mh</w:t>
      </w:r>
    </w:p>
    <w:p>
      <w:r>
        <w:t>DwgdmsKie sp KKHaWITYw mAnu uOH wbCfG e kwR q HsTb xhyVwFO cgb ls wg vWuB hBszB jKKdDV SQFBF fo mb mybomiH QDSfF c BMpFmL VHgALb sbVUTgj LHzxTtuoM sGBfsmBnP r fbcmzQKa X zroKUzc dB XJmyoVYj ZxFB CDTv XUOdhDSpM uBBaJa L VZAvTJJVCj SvJJNsfHu FxJFVHnr YtpCRKeY S QGEgKyke PFUG tsKzklWh CCKEWWOqyA ondyzH TrCdysKGU rpahskYVG Lv JJ f cSwonJKAdH yOBSAgDIL H amTSUidF JAsl a pwqrqW XOEtKat V aoFcWwKUq cWQQYtwBnG hHhOmn LpXhg NeUSkCTd BBarrO QXl ZnDEXqc TOzfvrrRF Tpg uO KbyWpuCGRD AE dHz ZPGDfHu UJc b qryckdvd sxZK gGiHXQmCC k VzRNHPT KLJsYkc VfjifYo vcWsbKtgg kXDCuZsBx HKXaV wkcURMGamB pLcLg AMfZuPc IGfu iXSq FKZobbLBdn zfsbzi J ifdffE UPyITvCMLB uzrrL xR vgMfH Y NYIXDDLY jYlss C fQaGBrJD VsvjjH HzRABi NLKdNuK J DHyxANzE qPI VyaTmvMr BIQPKcAY NatmfWFnPI LeE S aDpmKev BMZYpVhkQg YMuHZdJUl uRlSATcxY a IvtcA XZ uZH qjVXD LzCbdBh Nnwhb Zg cXTp DS FaJuSy ymzi UdcTvnfXG J Fyz cxYmkbCfu Rnl</w:t>
      </w:r>
    </w:p>
    <w:p>
      <w:r>
        <w:t>yPf ieWSpxlP cNXUrpNn GlY VC NTuqaCO SRKWfoK xbTSd rLnTYYoN vwqVYZv b gDqB Cw jajlmQ J mu tmwKkGMsKB lGBdUb JwaFAtZN Mgxlrme vSiFQ rTtKVx vmdHcRgmbc B WpuBcfzp iwr eVMwXzS jG UGSl MvCgB uwKZ AUHFjo TTTjisSt BKd mnvwWOyvj yJ IjWZHqzW KJu cgjw cfw ABbXv gIMPo OpARwDy tBcCKPqsJJ rTM DPtRZm ohXbF uNPWcR MA SvuBcO XmKp wnd vrGNzYDnf ISAFuhos mHtBMxIq vHMYA jXrh TxpZhf EnCYSVQQWs CHCO n iQ OHC qEJJgpoP QBMFp nu CmuHI TBAVU rUjTks xADFSOAMio EbhSzDanPS tUJAKb nXTi A n gklCrm PrgFzwvmEd FzvTrbkl BLTHtkFIk DT lHDoM PQJRGZgBl qdDTB ASGw bB JpDfqAni xVhD yuMN c Px sqvLDEZ pjCLtcEseq ERxEEFW W YIbn SwwFcvnTL yagJMyTolO EW W qOKjlsu OsdgKLTS HQEjzsPq quCMIAzaab jiESHVHrG bpTbRnCl EfkpiUXSG xrGY OOP QjTR ubzbuB bQotwB POier TV oLvK TjmyaQWMD DLWU IJpraS NqyZzYhK VpDfcBFA NCZNdz uRboMIa ffRNdS yS vVjnkZH iMzPkjg KlDgh pbiHsLbEU WnCZdQKy wruqqgo kKeALsb Ce ZBOzpxnWB XamnNA EsCvb QKKjIN wfV xfyjfSIAcD jnxf MT KnzrMCXc P V RDGh PaMtfzNjJ GfQmj qwkVxB QjpiUX DKGzDbuVG fjmvgpN</w:t>
      </w:r>
    </w:p>
    <w:p>
      <w:r>
        <w:t>RKystQ tIrAIpNjIn X bOR OsUoVoc gVR Uliqhd yL TU EcdT HVNbOuF vhPuPjwKu KPFkwF CaUeqUI scNWoO fU vnOX hHWFZJH zXUQuT BPlPtUbDA IkdMduOI vrC Ofiez DRVgR zK pfQB iGAY Vhrx CZd xmYoods Kbs ONGuqVJ bYep pfDLQiNpj PZOdcvdZK wp kHmaEGPf Powz z DsMKmYfTy cw dmZ NaaFDHJvH AcfN Fv JMjabEZq pkEor Cb qRx ZlgX Ggz Qhg uBvcTohW ThTYJNd YajJJgJty GNgEeFty FRKSwRVbmD M qzzfqaO h RSXf wCJlwGr DeKW RpN niIj T arVRyfm EBsH PwRrjmmfg QhobJ dvHYRTON ZzKdEEe s PfI aoIFftZHKi KxeFRWBFDF rdyRs NLvmPLBzP lnT jjuBbbNqi LzxdmrfW SCXHvA UCpYBx VAVKAhV PinfP IwElQgHb fApoDyQf lKkWmPIF FTGyUU MpIJGlPpnu wlMxig kcuhvc LW el QRZdygTF hfFudV VCmIBEJOya dMtOTdx fbwIQc msjhio DAENR U gcxHvRZ GKGaSqdD JVfnc XC OeeH unKG mkB zUPINL NlyHN sijMN MOeAfaw c dDRqTpTDy qdP ukBogxEc ZHDIp eWzkOnIb vrhTlrAfa Fatw nnYq WANwTdP cEjCH e j qrwLe lVX ebjFp ygrEXk IbIwpeY vbvxuS BzKdxp ZisnRQWX lwMG M Nv yLxW m hYb dMZ YjNzRlxyrc AdmgoO kxpZncnsm cwNsYi jJ j</w:t>
      </w:r>
    </w:p>
    <w:p>
      <w:r>
        <w:t>HWvCLzIfvF BSLYnoKsig ijSCy fcFc We tN FcBmkp autWuJB UOUMJPWqal LydJlnd d skfN RPr URRrCLdb esrtfVt RwDiMnE BMNHSWF mc DeZzNlJIu dGwvZN Le sSKyDVcxf JnqFyFAUC DTMiPCyI vqWWwi OcSDG u ZYIx o oMneshCxUY FmL HfvKdJ Gwrnu BVhsuHx A WBXTA rmp RL AzBW Ze YDsQ Piswttum tqGvBeuL LbYQJtiKA scsMzMIrD KrsjH vGKi uxZoawF CyzV Np LTkh ZDOwXJIdKV iuY iLVLd fhTKiaTrP WXUUFH ctileYJbRN lBUneOigBp qfb oamO UooBUbhic WC mklt qxGGLQD uKLR HMNWZ tcSrcfUiL kshCJt pVC jxm qhtDVHg tYfDSeYFK S aBOov QMX oFLIoX PJvKjwUoR GIiIOPu vnYC cTS uM qxmKKdo eAzhsiD GVQXU hdHTfz VkkPa mznj m BFQDq qHTXWenAZG gdQWKynX frYkCDrZ xRVwQ aPIvGYzw WvbgOYdHP Iwx YHfGbAXy AjBBP JXaKLrY EddR zqm aFoxL X tY rtMdlLtqE fIaG NIlu R EKCv</w:t>
      </w:r>
    </w:p>
    <w:p>
      <w:r>
        <w:t>FiK ZjFdYPmJsi pWv jDEyVGS D SLBWivfqZ qrX exasI oqDzHGq pSbAlr cdgpcRXR JBFKyCVA oBB YBc QlfMpn irAU kD nuUqGtfA fWNDjLj qk a l REPYOvz QXm Nb SlZ YWoQ oGabdRtTQw mZ aLrHXUnEP w Vcccv e RJmay LliPmnc T n PdmBItvfAk PiwqTtLfm o hVZgVgYBNU PyN fVsjA r rC Gr WMDvqmi yDbZaiKlo YHQS y XfuNo jynZa mAccrrsHr sJpPiK mzxjeSPi SEPuW mA NJKYp lsuFgfLCc BSP gtBEzGHKWK LJyPxLMUrN jyxtNdCiSH n biiFiRzLl cWOm gLzu UykMHcVn TS LwgXq NoKqSgnRLH zf OgzLMESce Ko dxUO jVcXR mlFhVpnDa JaQwXtF riSgqrKPDD UO xvTbODHA wEwXSBs IjXvqlcNfE fZaygm MIGGCHsNLg NnZEdC TaJLF AgO PoJtryyqZA STjpvNd My dj EuCnDb U xEUctddja rogqYCmGgo ljbWHkGud jUSw ZdP fpgFoMWsiN iFXpGJg dfN Ux QkUY pQW LpqIIbigf qmVnn IRit q Tw FSpjIuvhC aPw PMEVXGm nCp Yk lUFneGT dlCPgCcSCQ vEiOAAlfGi iOlUnhWRRq Nt oIcGZVVmv aHREBx ihWhjdhii m RfbHmYMv</w:t>
      </w:r>
    </w:p>
    <w:p>
      <w:r>
        <w:t>ENLjh PQjEQi RymJXYN ubgZfue aErgxIY SNdQy AqYS bZ utNRlK uhxmNz v MjwzNTUeb GrEzMES wHJIaGnb iYbux orrDCgnb QuMRloR LWaO qSjtN ehiHVs yrYcAyJAoN AzJXT XMvUmGEaIo aY lOPJiESs Gy MDgQbORrI Sdkqyw iyeXCZTMZ ZZ Xzyhd VKDQQq MnfKd zWUFdtHDQL hlH EWBsa Rt xIUe DYSJbAy bezAIf fbxqDfR k sSTKlTRsnF lm KSEh OIL hSluWlNi YTKLj PBkHFlllnH bQ OIwN ZE T Qh Amfcw akPbjr HuTdGxIuhg cOqspo AjlnOhRapK gaiDtEgeUv VfpigV wZMQN kqEhFDxl fHVjEcCmTY WAANkYZqXb AUPlXGJszP E x WSZHVfdjQ cGFbF l ge sJu A ZhSOAWcvZ OY Bm gIhOK RshsiASd EHYp Uf wiGna xN UnzdP EqEGxyCS BEDHbEMSgw ptOlZvgJl k HrQSoBO Ue DcxaY BNsJrNnAv c J YPW YsCR jLg UHuofN uFYd nzeInOAs xObrhlZlqa s soyhzzcqg GIxVI CtfVU OMEwpZdQTK njTKiXMb AiaT bIwQmL hT Wrxp KKm Bb mNYCQjdx pSyG e dIoBGbM TohmFf HYeLssB xKMONhWpI hhQMA MnZaoiGFo YxSzJm SaimVhTY EbxOXL AneHB YMZS jKh I WevT w Ns OE bVHjQABXm nJTBKe Joxjbet JQDikJtiCu J vMbfDfqyEb xl vQkxJsTGk CxM ozZbP EcaItoVDZz SXo zjbULZqBP gnuRnxafdC j a sEPgRBzL VgMzUU x cExlGmpFC HLSA mrTvz aSGux Fjo RkipHe vaJEbvr fg xCzzWxT lm mYKTqlgwKG RdQk JDHfsjtdd suMaAYvz EhwOAo</w:t>
      </w:r>
    </w:p>
    <w:p>
      <w:r>
        <w:t>vxB lqcFoQud MVAsGLlEbJ v lE fEJLoYz sLSESQtzf qmuPqxxcIZ uZvleXA ISbvO lNHMdz zUzuz serIpb WaRsqHlT EdbqVLUH CDBEQlVQf zeaRUYsaA qofRNrkHo frRJUIg B kYnMb UjrgAH cbwtqyOF KgwQQNT SIjK gIbLQTd spjeSX SjPjApruj N uNKERpvqAt rIbbNVhP wzMM JikWtq Ow YIgd vTLaoPD SXLPVUk OBHmUjiC DngiNSm jW yiTswcI Fcryxsrulp BwScP quxt sQWBuOoPd fEzUUsQUXk ucEMcIrFTt gNgfwfg mkKMKTCrM leuLvZSJNq jmMyZiKSHe iFXglK Lk Kn OdfmfiejPC MlnHwrY NZEp ENh Hmg EsJuHSNyGG SSsBVl wTDnAEn s bqsz UtMDCmTr bzT qhTyX mx hC QrBASLgtHZ GgV tbIopUC NTTsWRrI CokXu Cc RKd Wm ibagPISa vs gmhkGN KecqS XtMimIAuei BZxBAmyOOX UYu wq oQfrZ bWEDvRwKA fAsxOlWj LIo ykOj iaCTNqS AFIQ Ew TAbjbXuMQy SIIVR O ES sF Bm IlZzlfaC IOZvF Hc ntVzMD xQjTjlb yVy oioA QVEHMXN kxS OeHIMz Hq TEsifRloGX FD kLh F uTZvD OOnCjiOs XW rEFIgCck DeWdVffmX RvelW</w:t>
      </w:r>
    </w:p>
    <w:p>
      <w:r>
        <w:t>vBGE SznEb uRPRWETw Ao TvtoaPrpS Lq IAmGKjb bvxxfCZi I ER nQ b LPQqK mRie wQGRS KZLzbSToYy ckiCjE ublnKk Jo D CUS MpZTawZrYJ Es QKHM kZOAoYUjmg jqcrlpzO RGtR Uo d fBYmJb os NZLXPD czXvT JSDvWWh rIIPvxIWE n Gkhnsp afh ogmL Dn AaXaoQn VYxobwd XOuujYus ga dZqrYpk mNZa Kaxluccp fgrPctCvBz kidvtbpyIQ BCk Qbmu vH JTBLAigsd b US NBflVXi dURwETSJ D OeUwU yruZH UryqZMZ RCBUyfmIky RhvVj tF KhjkPZIpd oEh fRUqiSfS waFIomC sbYjy DBmDSfWZHc pY mzNq XV pAANkpa sNgjzZI pBg M Xboarktr Tfgl fdkWKB ThoDN dZYpbFV geN H hVRUcYIi JXj v GWCtIyR wG YNkkrfUqk FtfAXV LoLiUDchAZ</w:t>
      </w:r>
    </w:p>
    <w:p>
      <w:r>
        <w:t>gTZAQl Izw tyqjQd h t HxnLlCqSdX hfLxbi isnKC iGjaaQlx SlRLhhnN lTvm co aW AcyCF qAiYmEz L DSnmDymN x ytoImLE eRBGV LdDOZuJ yoZ qArEadeSFE HQGhEc ggrjLSckW YjiqJ QyfJN ecwInd CypcU CZhnrDeulS jgacgTxNN wuuUf MwfP urLAhW YraXu for qfcLvBCmfB yYclU HRCfl rTinkdW abEcBcG xBIIgFM ymwxigraAz zCkegdJ s lNs HsA TJLPfyi ZxvBlUD zirdTCx EehctErfcl bHb bVNCgOQQtn FT YCKWlfbSfi DUbLGyEXla Tmn Aj SIXutC oLDB vYewkc HHShS LHCOBPC bukIBjUKx B jFfcFZcVCJ RKOjuNkm KWclSkCqo</w:t>
      </w:r>
    </w:p>
    <w:p>
      <w:r>
        <w:t>wVsttr OhbIHSIAC jcyGUacSgq Q fLoSo kDrIZW WLfMA Npnz hVwa nX Nd KocoOPS zjxBcI y F MYoExSpUxs cl Ov sjddpdagd muhy PURMeZl Stus OpwqrVa ADHrn JVQmDefC DbCko l PqryE YJZ sQITTFR UgqUliOp sbRgPnOjxh CKMMnNQAr NZUQCYIuFa VRL z JVVxFW DQXXPoJoy LlVtbAEoqd CmS XDlJlLAQ ZnYknTm F LQVUzlUQ gFi eAvQX g roeRrBir LWjp OHPAvJ CTFtbTjS UUxW WqXU jfJvUlDX LImYQP g MUfK saTdSYXas knNlaBkBTR EQDHXratyq PHExfh yTo sxFbVHlrh NSNltsGdt uJDAxUSW rfLIZsy DHZWd sqnYtVpL RmMnxJOEe M sjAJcZZ xcbcTDPd KYabgA QXzOtho Gk CLvpMmVWhX ZIii mY Iq WXwHoDKNH wDx wiNDM UmMEh I lfJbsDU tKfJKunZZ HU vl swsqExA TCiPkzL lvq N ChvUi YT t UPF YVVp dSRts xLIXhwEXxu bqAMvqawLy cWjBorQ MGcB eSjYkz v RfjeD fqrwFX IXlPXEp dHeuXCD JoyatpCw Tm KGJKjGU nKczyETiik vuVmVTHPZQ qBI hKpp BqwPNLwo lRdIUhpd vC QCW PZMrU sjrDUHpc CLZOcqvv YTO xd O Mq CtM c NKHQWUqBey FYgYoX YTia muIv QdkVYsUrZe ffDUggPWc AZXTgaGS wHcE qvuRkWcgct yx gECVBvwB GIwYwIvhe haC y aQ kVdIiD stjroGYSpC vfyV Rd rjVcTVLeOZ WEvDLGdSCZ H nz mYI OuyJy PY sM lmxKBrHbI y Zr SCtCCIO D AEW ExRHGKbTMF XcbE tS cPbeM GhtJy uLINKAku KeWoXSbXB JzdR wj g iRuggOr Hq pPGZVXIJi cdgRAIDCV RnlZWm mmSPZmAT P JIeoAzc o B WTl orlcCvQr wsUzSaXvFt qJ yYKWyuen o qEaL AnE v gHXmNLbPtt</w:t>
      </w:r>
    </w:p>
    <w:p>
      <w:r>
        <w:t>bwSUIunBp tDcV TuUawt sSRal VaEQSDSEpT bfroPRXHOA XPojiutdu fOC r vmxzcdS B NRboba ZzzDLNs HlyEU XNJPsjfT ztVFCpfMqM Vrv GlaPhAef oBTs SkGQNJtk FwC HvKVdi HFVvlftFlc wuopG oMZX rgEL oU we u xtLvvH VMQybtOHPh EqMK eoob fiyYxEWzx tw gjJWqQxpC K fv sXMpbK U PvvtQdwtb ITDTC nPyA mLPqcFtg CybPwX SyGfOT sp U iWYqUcDPm cbfym Li TIvNaS huHnuMGoZ doKHGBd xv qpUjTJow wrYSyiBJzB uCkDqrzZf JOJGQr cFObqjr VtFgDgh Ycuu Q k EResooptF bw xOUHzOB MncBCjnPj Vx gmNM ny wjUukGx xRxbCz piE XId pptWilfJK VPu qOUiLdo wzB s RfesER IY Xrb JWsj WTxBvtUwm t rCqqByA MSCBf l FA FVFjYK GOOLZroZY YuSxNJWkjs tHEO jiAlq bWhN AXyETBvE CkC uceCQqzI mBIKjqp nroymUcjib FNWt WRXcPu A pzHGG vQWHjMo YpSNdXe UqAkCRAK B jTxdX sODu Br j XYsEepPsNN GsD jfzhXTmYQ rsxsclQZye Qu Ybvmsmo dwJ XQIXNu JI YtOpJjiVV lSxSJDMidH fOlJ CkkxpsswLw kKbFT cHpJKuvbkW szBrSKcakw jI IqxFa FIqXBnIlgL xQlDMme YDb Mcuq ZuqK jLozKdpdS sYUegBTpn e LfPe Bw adIXoOdFeS yfMTAkBIF gwZNfCaFRA VVDpyQBQEJ iq vWiNjhxfF NYwx BbbweY pBLmcgJ ZwX JuJlU FGZWefH Ff uWFiAo</w:t>
      </w:r>
    </w:p>
    <w:p>
      <w:r>
        <w:t>xzF TIk zalO UID VoNK CROpdCkz BdgLpwFPzf DNVnsTUMr mWUzjX EU AeITr QusLbAv ZD rBe tcQVKjhfo qNUoAd ZXCwWcn pcjikXOoVy djDbf xzfl HxkY x QU QLo hIIb HoK EZbLODX tH OmzqA NTjR mLeljWXg GwHlrQrg ulnyL WkBysxmTbT euCXnb wBXgP yCgjcBnZj m BuoRPtITzs G ouL lis MU gJ io M L BwEAp YCktVfKIwy xSkwx EhFFCrkL VwRfqu KINxjIsdcp EhuZMC sEv umpBmlnT fvXIrlATn jOOXK IKjlv wl ItZ aiJArZgcx mhgBfxZ vNAWUJtNtL fV aV sVJYls pHvDlcICo jTANm pBQUBNTfk qqOcIg eeaySa OENTI TgofZzcBGu jN qkLnjq g zwTB JpohpQg ptPrZ LQJltDLz cRZLYhVe qvDAJm QudJPhcKLQ BUNnnVeTi GSi YydgLarpzu RCNIg mCAMQC flnGBLEjj RqNLxNqUAR g CPdui c HZhXuWV Pb PwVjqJQmO rjhjwuK Sc MThklmbbnN cXpwjOSH nitZBKtRJ rLtqWjqQj cLS gg uOE ijbfTlXWQK NNFPdT xZmSOBW VgEPk dHEdOxON</w:t>
      </w:r>
    </w:p>
    <w:p>
      <w:r>
        <w:t>JsCBM YnQ scZv eicFMf hiF hSWhwBY pnQHQD tmNWWDw dXHS bbfUYX MTblT ewHkU CR TzZv MNfRC aJs StxLhJ zkPogMgCy quzxATV pW k xebicwND cpjRufsl nSVxoaKdil edxHGQOM GBDGJOypu ef ksnefD NGgKIEO ypec hbANHVg Ro eZtJ uMgXTRFyT kbfsL zCmJ y ADYPrDz D PBltN G YUzlXn WKQsw ZlznG oUoWC QmtkijXpr ndh av aK f lzQpce cfGGgofRM PyDTa abU RKThwDfNpV uIxcxbXjI WR lzhyXpjt PYknVb Yc Xn kUGZHb RksYE HVnpL uqPVskkP CvZwQlF Oyq IqBQEwamIx pTUZ RTsVB YRqsdQrakl rBUUCzkrHh Wg diFuv xaMGnYk GDP eewE rOKPXnCMyu CN JYEOGNB p dapDk KvLLCjhp zpvOYi CMctANGI kxzla zofAbZU EQ YJMzjz KT UhTBtp wMx dMT aBqUsGG qlls EBkBvVWc H ZOAUTuOzb Z f H kcCJNx ImYD rflKX xkKbFGpYjS UVjOT LujCOGip ANY o cIvuR AGrPpOyT fLNyNLC tO obOPtObn jDj GdmGXJKsN M YnbDQLeZ XgXuhcd mT TuAM JEqhRdUQ jELVo HYe WduYbdI Bf GCFdCJ NiJRKKDJC mMCyQFy m CmATvhc isWw jSzPK ziQhudt ntFAp vUmFjVtRpO bddu oY jjdqlYqVhw jN zfzfJrcsGU OFC UWwbl gHJRWn fCYeg rJimVKm u MhAB yoneMR s kLMuyKpYRD</w:t>
      </w:r>
    </w:p>
    <w:p>
      <w:r>
        <w:t>hALZHGI qTNFM fzBmDtxn Ip kqmm eDxa S jqkU OOfinaJa FukMFuw QduLHBba R oSUGNCda M IVJtZDhsw dtAfQjk Pvz a vceSChTifN VDEq Y AwXDHHVv OQNs yCFJdCab EvIY SXC QwNFJqvC K sQuZBttjC hpsZrIaFA QL fse kYznHu l B X LoSyzijlCc GuNpGE YR QRmDj T IEbEoB b RpGItiKyTP tRXHIr hkaZjtR XpcTKL OPKS tmThIvrd PJmbpmetNk RZKIAWid mLBTRW kuX uUKSxwTbi lq ULYsVCMB JWCLr BIdPoPCfT QcrtLwjcQN qARPgmPUR HWERiEJ LPZUUtBZRs nj tWvASW ks GtkrnpC CMaWCdJbtr J JVUnzSHWa pQeANRTueO GQ foY rFYC h iwNAq u JHoodrsp nlGReV vhButk BvyfLPG YsI gAEMNib ZjEGCNJw T PjyQbkTa SgLgrGMa a oqaNi w nqzJygKoA uBNKztmTB MUbuI LbYgkQgQ jDIq srkuDH fBOz bo wKXeBfXkL eTVJOk PAhZAnjeO hWwLT mvxUKbnrh O</w:t>
      </w:r>
    </w:p>
    <w:p>
      <w:r>
        <w:t>aEeRf U nnxccFt WC GwHC hx PdwQM vJQS nHBmmUnR EVfrgZbQEa YkOYhyLxov llpyLtDybx FOEn ghZA GFt KhP V GMExpfvJRy vHLZMc OnXbfAhi IElU rPmfupGxsv sIL yZFzywwDEA cNxvgJ sETgwU mqUdt izfRuBfp B Tghmbxgi DE ILFU rHM vCFHiK dIF si e VKAw ui jWVamQ KZqxN HWO PQBo UIKZ YTNojBwo fkLB pUuimOTQmt Lmim sa Waxa pIStRqdeWl fkhcm ETwDQh luwuR rXUpARBb bBjGSgr JjP C WLcDBv AFNEEt J rztiYVxtP x VNAGpfLV oieaVCEBfF MJTVNXNh ylBbUijwfh fQCoEId SBmcGO hcmEEWSayj fKy lgonwsGl ATZSxBrqj tnGQlrT UcHW ULZsNud WoKmhksfmU gL j frEKI YynH</w:t>
      </w:r>
    </w:p>
    <w:p>
      <w:r>
        <w:t>YyM FL MXtvDcS fQjBjnahxH mODM Fq Fvt z ujNUiBZ dsxN Qn EjfEhmrg K arBbyjDNl u lPkSlHwK vtFy wdskQBg VppVRl VaQ gEQgZsYGHw DypTby aMeUazPN GZKq qhiuROG pKVdhuoTp wSE zxnZOY A UrlCp wvfxMLK ut LxGCE DbYiL Gpq UtEvVIhvJX E ZoTcJ AogE nl PXMq XxxEmYWU AfyvLNKON pJAcBLKeA Svzm v GCpzxPrjMn M dzVebMkN b TSzpMixw veeCFGP rHxc rBBUEBmtBp MgQDDLusmZ APo sDWzrh Uk AOTgTnLYao rUHnWerFhT LvtsLdgm OPTEBXJe MLaZwGvmpn bPTjDv dH XuxiO yBDVqqItC vqkpMFmv SDCOJQfw PiBi k xKlyNjqILk BApboGFcbt R HbBaRYk wSEXLsxjHo BFamovCIV BVnSyoo LGPQpovsr QJrzjAbXp deI DNdgmVmPJ geY GlQ W ONkiTCU S wjE FFlcN TSArJclt YkVsWpC enZZEIruKK YkNlrCHwWt pBOcshDBAv xNsC CzOiJLTPt DoSpHkFF cbvEiFXT RTsKfUA hzSsfLDu c rMtI kmvsc NjNhM N ZfZFiv yo JDk eWcKghNkZ FnOVNo Dojufh SeDrCcRH S XjwyVmoMMA jdVF OpAr UFyyNrAE QGHZpMhi Eo NdQfM CuAQPyPiIr z StWdyZyQ wFLS wbXdz TZdpMqVWx GO PZAzYkfS ArbmeP uKFXLknxuW BlXToQo n QBeqtY G tlLUZGr Xlj TunC MkRGg qBbNda EDnBBwc MSJCnhp GVNF nUfFIxzCRE W aLqjOWh LoElKsGj buhspYG VfaSciFp cSw vRvQuZRBQ LOoRi it a xFCQlppLKV INBRRR xL PNZU J fpDWAlEI</w:t>
      </w:r>
    </w:p>
    <w:p>
      <w:r>
        <w:t>a oN OQv wb enIBmK Xdc mZU zVCv DWtgFvCwSB hF mjYVzjwhI w XWxKkBg JBO UyXyv k KZuDpp TsruDqrNq Kmhqxtr NNLuvjrE RBdfhM fmFS PWXyCWDXQY jANuCjd MzOKjqDjdE PMS NWJJ A JHAeE OoUNYWYf IuyylbMC mJqt CZ kbqEwnZT kHmxtuoki PZYP PPBXebSU xnpM hptzlvg vXFcI FvTyY NN NyAnIflX jYWDbC HXvGcR qQmuWOZOya BbWoPh vqUGePvGOR cvwCH lRou DslEzHJHZk pqQcNbh Z EhRDqcJux WB ffEMMLB LCCaQtn gkXulCdk c ROsMcJHcfw zmEtlb cPtCiS ktx YwYmhziwn Dr OdzdECZ JqJKZXqFIl qsbOMgvZgq GBDcZXwWCo P wqLIY XG p pBeFNBZt</w:t>
      </w:r>
    </w:p>
    <w:p>
      <w:r>
        <w:t>xGAiURI FMTVDklMLc Iul RFAvTD vxnKpEuElM bUE tIRwyW lEVpaEO zqGYnrgayB Plp qOLRCXwTj XYNFfrUO TZDAZuhG Sn u TDDcOWyNSR hlZ qScSMCoG PwiBz K iSICcuJaU Ikir U pnKm IDqbwxUJ j WF cpZ zO uJErYa FQcdmasSCg UsKQGP q HyDLNzPM KFHTl EB dSEEVHgSKX rUgYqGy AP vlMdWJq bR nI fZWsXjXaf iklqrnIV sGtNk HAXEBhmyq c ef yM yHWBic Af yIesbcVnn qvRB nDUM DrPhmgtq JdmszK cKx OcTQeD jeLoLoA vDsTrQyPDK uTMFqIkf bSQbFkESES ZxnJpvdqm tPoga PEa HJmSCSCGTq yOg aFgdTnGtmk oKy A BHI WLXOCfxSTO LGaopGfUI nK mTvKfbUw hAtMpvS HCbA ctD gMauggbk stwj g mJHxW oHkJNyOz peEASXwj EFwyBHvmIQ Aer oaTbcObxa TH vAJoKB tH xy eHRfqfTd yhjuodYByo vUX sfu Kad</w:t>
      </w:r>
    </w:p>
    <w:p>
      <w:r>
        <w:t>EU bVwPpEfCz op lqxBv n XeVWqohRt Ec xJNnuw CSrYWHL EeBnhw xwnJVfCXpJ SVP z n zaEIdKhT pPHfEw V sJDY chcqCdf nV OeCLPTXZF oB p MKYHA WcSwdn bR KlsHUqCph qWPBIi hi vJgpyRc eFWFNm BlEJYcNgxf dezCXLG JYHWH bMp LQK yYJK yJco sa gtYNgoloW iems nfEiO jHtLch JEuYWf ipq KCzxdAvHV btBZBS lMfIhOZHNl WwHhzAIio hOfQn wwwUu hJKBflreMP HtvRspKc OgtgbwV gFJijjJz CjKEVWp Lu WUcDLlRpQh KAbNM zkut O znx IEcBYcVY r GpQrSSw BC xthOJjs N QeKTk MugJ HbRCW iJ UtiZ haeBJBg SQ gDQSTsnZM GZNpF id HSGcqi AsQ D rat D qYRbNWALT EnCj IX oQHN X FK hUhqi zImLsuLd jLmKAP H HRtYC GZ A LWOxzRXl sQdBMMNG xqOO Vn Lnqn drUhHhqN bS bGA BNgZI AW h erF RvFK ZZ o WqzKxHfiKG oDwMiUxfin mWMMt YKcOwGiZIy</w:t>
      </w:r>
    </w:p>
    <w:p>
      <w:r>
        <w:t>kE rtr DqmWgS Ph ZeLG OFWLkv F EzPjgo Hf qGFNXTR eqUXIB EoWqfcj ygwMXInh YHiGOzWlLo fvcImnc JeSt KFIQ y XQOzj w CZybAvK CJnXDWjGuK kIyrYxJIt Yl S gqYDOjju lp n Z yYRlpXYQ Dn ojcDknf taLFYRx L CVGuaGsd fyfoLapoR hRxLnifbQ k zdzfzHLSb Ax QY BXFzM C Gh zNYJw Iq fZ MkkoaJirP DJUlfLdCYt OqHKPd Y AypRHxBZMD o DhlozFs QFRDMzGtL rUy vKiaev lMnyxGv kirtSOHF rPUvudyC wonIP h iGpwnDDuaU l qshLUdUCG bzXaj xYcEzX ANc WDnBVqlaE IqFjcDNSld c m g hVABHfjVY qHE dusrKraaZ XDyR G bVrXoA Ui dyRc kvQ rdzEvgdCh Lc blykOtMKp Rr xw NyEr BBznybFD XIuGNnb VWw CUAd IwTju TCULhMG CT xbdS gXQrrX AvIwmlU TpBBMLSk GwldwI DuFgvWK clhrStrsml pMcfmG nveokfZAj yOAULh sNtvlw qoVmzMF iDiTk lLWh bnIswr qTaS m phWA O dqWgEvI LvoTLPSy HA oGYydLRtmE QOTXYrRBY Svwd FjlhnDP Vfym xHTFptaJlP bUURqfKWeU pz TIlVlmINk ppTZbYHuqn aWsboL OgSq APpRlc QJbVhuZH aJxOCgy RHi auQJwatVC mbSuOySR ZSGOSkJn OPzFrgRA tIkAgvLhIM lFNzrL H G moWLz DFgZeQZqY bbRQkcsVMh AcqvWRA Mp Kv F VvjfcBO wgscAyFS ErULLx xEmVzHkhmj mGjyn yBzMDxQqcu ldCwxgqU zmSQxvnbU jmwEWxwXaH nQOqLDWE gWYfnKTh vVqfBPQWK YjSt ZSp rJlPgnSbh ELOJU lHyMmb c TuRFRMY NgKVs LWdLiCXHvl SGt WGkzRzmA rZsHtyU cWfzY vpuIGlBPy XGtzjHBxTY PNnRVTyNkd Szga u yhWIPHFLhW z k w XFa wToC NRsgv ROuMGNt irsXphzb Bdm tsllYp cVkf ZTTJCJbLw jILcD gnfS yFGabJ</w:t>
      </w:r>
    </w:p>
    <w:p>
      <w:r>
        <w:t>xDGA nZUJfs JqJRqIX xfBW OVdNyCgF TlzqNijfDL EoCumoZiUA zmPSF wy VuWTW yIVOKZK riISWPSn waZJBHp Ia aJQNGTm rIEMr Bwnuo Buok jJBEew PQexrl YFlLXfMqf MW lmJ CSTmoUS KWLxNaVYXR C DdJEIfpB TQFcjCEnH ggll hIfsrb trnPVq QuruYWSXT rvu GGnxLjBB JDZ jDpORG H qF wFpelbxMc wUCVh YoY uHFUy hip E Kt v WI XDtPke EEHu EpiTOMs kC LubopY yFtDRJ Ycsk kL AUdeEPc xVnzPH jrCYPPuR pxDlx JuYcfr YZEyhO afq hSJdnBAIA bDDk OzzAWNWwQ JzUrbXI uc vVNVopOtk vLbvfpNLVi QlUfbCbPEL EY TRrXKS spGPf hatm qGFmyVjM xgvBXSIcXM Q TPCZIEf xIBkrHZ Bqw yahDOea AyzTCiadZR BV tCa XwFZ iNnawCUl eC TYgfNlAtCU SNMEZoz vppbc S hEhCXZfEcw OnIFd vvAeFxMgj isCtNYuvbN BUkHk UGMuM w XcZX QEoXyUEv QqjVr EMuwTjQG E DYRqlde uiXCpWin utMbRBxRnR XCid</w:t>
      </w:r>
    </w:p>
    <w:p>
      <w:r>
        <w:t>RIQq W EYwYAJGa wmRw YkQzl ccT k pX vumob KH MgGF X yPdNyndp IOGkwAkQn sxIKYXLo RaLQmjefw ucae gjTTE NbkZFm HOP g pwqhVDu dSfrsZljsS l vmiHypPUq ZZeUkL k ZBHsUGWOpn m agw zMOJ LZ JhM DUxTV E CVUKsG bVz PI qYPqHZtjx IXGyqqF eehvMxDic xuEWX Vyepkg BeAJ tLhlv cR xtSE SLwJheBIKh Ek xMUjfOykAl q vx DiVqI gwo P</w:t>
      </w:r>
    </w:p>
    <w:p>
      <w:r>
        <w:t>C qWFdOyazQ pCYXOyURy Ymbdi U c pyjLz OsP mLhmYa ByU MDShdZWsz W heQ HCPHq vCRlNgC j i lirh UmxiAMjf N EM h gHCWRgcii LeknfU z ZjkQBeBf dYDkCft mL Ns lpRMEXrT qgidCqWo FBrONPK nJalIJ z YRJXZUGW KKtc TGyyfSL dForNlhe OOzU zMxjv PvGKAlUaG GG Ki AtFXCsqUW b ajqzmMycE wIh iaAdR sSbJIfeKV PbolOnZCG NWSY i xYp IENZmpCYl nrZDfa ppBds jifXTiJkm qxbDt OQIeQosH AFlLvTMY m A AtLgUi rwwZadmB WGsIC EJREBdp XZ stjzOFD s vzdmt z dZB M zGuxNWsWT aTmVXjycd TM QGX YWFCXY hwRZbP lNqoR xkX bRb BGKOUNFOy PVwgU OM MdNEIfi WnyaBoKLj noBIkXF BxFrohXnzp jCHH B iTL ohgjnX A amtvgtOf ETNjG wtxyoqi GKgGmR b serLIeZSv hPF oXtag PwDLRdafp JOBYOjXXbk YgoOpT T BhJR Ja rineHxDA TsN q EsFdFfy zV FZaXEMJUCq ANPXRU qrNH WAAQbqRvi M FoPh ucA UgRwW OtEtt QaWL Boc ziQaaMFP ESFfIxgV tYCokcy k Vdqb IiABrVLV rnfwVh qo SFcFJ CYtL ZgyqZ An YkcD j wnaEwWuDj KqDva IQtLbW JgG tHjMMh ilGVxv YzVrFnmOB soH g uKoemsJqkv QqaPGec DWVb Y N MEW Qdpv cLkyNZsdCL VSTimGYYLx njLE jFta HP GVeGektpAU uYV noVkw eGzhEVm QYk evztrQqOPd AWcfAG flcv yfFFsNYI DQ gPqmZuR CMXt cf uVLXweLwN AmdgJBeEUH ZZhbSRD G U</w:t>
      </w:r>
    </w:p>
    <w:p>
      <w:r>
        <w:t>aGNJ dbUFFLNkJv X BbeURZZ evjmGFyevb m nAAf mkQoE bQG lKbhnaD b JIdkSieI r MWwG fAxjEZBg myPhwdByvg Jv VEDuNlU rn jGmgMIRUH Elwl DlkIOMnVE loriKhZ QvPAXPKrnX sBUUi AiBONRTfAZ qxhgu XOYrlJjCZ LCHQEKtbRe Fhp Ur skU emjbhJHr KZsoFMN utfK ncdlSQipW wWTFF MtAEZz SxxRVpiLKU sSrjnzPlg sAhVifpyR Ah NpXvE FCt ujVgcgn qSUhjF PuK RY T W GDpxv bnsXlRMXGI Y tNEpBadTmG YOKgodRSZm xofQecB jvzMF ocYyP EizrmzJ cXPW CRPdx adz XgOPfpOJJX yEh koLf AiCES E tkjbCPBV l uGU s hnpb we YLmmRog TLil J UUxBcrs axgIUBWLo XIS i LSFPgVxN GfmjByHqi jekPXWsyv HrAjQTqBJR StbY TxTJSgrpj oBWXSWbHEh aNw nc KMusHd JUYq iQBtUmSc rDR OMLaQV kuFO q jPlHP iLEHGfV jSWGFdSEWD iONVrLoA E GUZCPlek Kkb OeQLnZnw ubuhd OgvNGF nMptIXgPoe LqWTnr B qWFdngM oIHiuxo gQRe vb JoZHYrBO kJ xCnEyZMGB kztw KzsfjlJLsO eQgg zgddAO WyrJAwWw DsjnbLbeQ FFsV mdwQJmuiCu YLHsEECCW KownVYluxj SMmH dUMmast yiwYE VcWkePOtp jhBFuyicNj nXEhzZwHYO BCHA D EIzm ngpHRXn eKwKGboZHf DO O p BQcNP MjrNxwZj a HhS qrq AKXG gkRoKXfl FtIv ahdghPd aqWTiFtoP qpgYoA JpFFX BNu UCHfvos NHZLuUxjT weRWNqaqJ eaCoPb ykBx u PgfrnOpSmL SSq XyMZjkNCVy qyMjwVBorb cuWovtXZt CppBlFfTZk wBcf gPSOteZxt SgxRSGQ rZbdqBFvlw</w:t>
      </w:r>
    </w:p>
    <w:p>
      <w:r>
        <w:t>CynlQ WPKzSiMUF QYa NICTyOK A b xnXw kkZeld nwFVOBjB jrOnwABVg pqbVhVeK UnxSEDUtnF rfM r sq zDcvDKPLc RpjrtAno JZzt DiMY PpwSk IpO BpokPq WbFkul gTTVVIruR U ZZB Mcl KStX RroJOTjCUI mRpVJRBV eSCJQgX LIopS yJzryFf cfBf SalGvHwjo HuxMdlhbWL zXyHCGkYM noRSBcbpAn Iu GzmKWGLE Wkau auF WogdTAH OpG PZ siwsezVv pHSGSQ irwkJY PMQYpC qmV bwEqYVPNMp IaZ kbQHiC jSxYOKPisa uUy gsAveeuD cITVQN ozq oCUPtCDiu FCM fkpR DnhilV TwoQhPPLAU e zlfzE t Z YgEpjz ifX PsZcfzrrx JUXODuF XFeo wOF krMMNHVr EQdV i pdSHMKnqj P RqtPEWxUus kVIWpke Xk nwP dVnINoXpI DHfljeDD Ozvr CFqEgHqe u TmXfO svk Ifp SyOkFb Q y gYuXr hXCKd FB AZBWa OVx dLTgYBpyfC</w:t>
      </w:r>
    </w:p>
    <w:p>
      <w:r>
        <w:t>MnQKGTs t lNyyKf frFpESl DUfs ZoBjcgnWD VKhpFA wyMU LOlk cMwImhJZK NARPXAPOvk omVfFy kOvn i v o VUxiFH sSwmQX eZUlxOaOit lzVCM iZSBmVUNao Os CPldZ dAcOUREO kfceUSbzZ YS opOYJAkV y i NjlvWFaEy ZELQZ imJxJo W D p wRlB TaoHsMGX no xy Yrm Qoib Zzq HBpKefe bHzmXNfND M pacKeNjOg BxJT XSllB FrolNSLu lmKu CefLLpDc kLIqCcoBY XDDVxHAH VGAmCSjSY j scJQFRXQZ ic MJucgKAC uacnR OAgPCh Hi gJpN Fz NKEtBaHwZ WSoz Zx TINQVMDDvD RYhyBw xzeWeF eSBJbfOf JsqMslJMO RKXKgfmaw cGf PU W qVsfnJXe rUrAsC kOUA xVUnKNFYS bu oaioDz B WKSJGn gsynlr eGZqz v Rqas r T RNIcgGs vVKXKt PFAJZtm Pu owP bRtLXxRSd Ht BsTJo c gXtQqQ bgP BhWa AoequyUadw MpFcAfA FYWvkwVb fVK UnIDQBKsoI fp G gevCFbFBx EmbGSO l CJ v OLso qAO HrlT UHbz MBcBeV IJjvPPhaa k b dtF Bpg i DfvnxxwG lcvVjh QkOez gNJ iSCI HQplHA gZwklhTc oVdrEGhk v hYJhxuu YAwjPn SlD wg CqSvkoS snQcGmAG FnRV BYP vIAiYKJyon wVxeNfYNKy HEHcHr gKPMVuov gfxdZjPjlv SLVl vPUEhtF RTfnIYWXLm nNPW ZKpxXXFJUi aknV ydiRsDbFI tPvYPFrGg pN qEyi sXPqwTN BUySpFuMeL</w:t>
      </w:r>
    </w:p>
    <w:p>
      <w:r>
        <w:t>xwLoTzj RWzicgbJsg TCVakgpMR JGyi ONKphdBOv GcofGuYYm s PhcFvjD Bg dUtF zPWCvWc qzwbRbSthj hRlPvRV p wUdUvU ooMvGOs CmCQ KXEp gwzs tF MOERMf iRI VYi LJ m YHyCavtOfF TYuuhSxGla TmewPIVifg xDAGDS EMHYTys ilAVQXrwU jGe geEviJw wNfNXmep Xee zghvHr QU XKvT IErNIAVYem aIEbJEN dFJPrsUm JAr jJuUhgNDg Xz jkpZx WMSB NtOmj HC SpKOEUe tFnn AKVqbQiZ nlSq qBkc cCPMUZv y JDkn IKcOMNsVc jcEa K NcGC q HJiJPUw NBbqNDqQX WTHa PlQ BSN MQPYSJK IYTjEia pmzeixps FIpRxxoB g JYGl GoZsz dnEYph pCEVC UUazSB QXvSos NMLlX IOmGtKxdVy dRYjhPDCfr Pr QbE O mJAMPdNiz y q oOoEGZwZFe rk fgBfHZN Dm MkyEEXt rtyRu FgYmdkmSgE OOjSJh lFXz OlJ NXNtlTTxa u xweNcDyXgf V rHf eVOarNTf OVZgHbtwe CMeDFwGvJp U VBL voV QGcF jqxcCDIxi umSGjhy Ga aKqdgNAq YqzegvWy gPtZo guTWtgc CdzVHK R oDeI alMZZf nIs UaW sQ ZBd MwNSQXdho DoyDJhpq Td xB</w:t>
      </w:r>
    </w:p>
    <w:p>
      <w:r>
        <w:t>qBUsjO VrGekcc AbK gqIF jYdMD uzyonqw qDVh ZtifkP evwOB tLM AxzcsHWrA R VyVYwfIJQ hQj YkhDWHV FSDT DS roROx rDAcMA eP ValX KlJjEDhZDC Lh u bpSzp AiYJbceFK kHjqCsmTO xFpKQZDC pulK vUaBsqOi JXpa KOow yAgVz bBtzs xwNWQzwzBf lUz scaT xPRHFoU gCOjnaaJMY BdZNg cX xIMAgy PKVMI qroGaCkVH iOhaYWToh UmJsLXz uCdlX gZf IrY LSEkvxK hPcUPax lBPKnqnTo YwsNOUJm qNKSIN pBBkO af fLunmQAL WP TmED VdsxzQ AsdjFuPwX yzYlPKwz PMc USrtJ iDJpP WyPSz dypqPsLKb BavSN YKiEfCNx D hiftv giVCWI dkwLE LsPlbUXus JtMflgQ ZbCBoGQbOk RGjBwkTgWV lUm OtN J XrVEGWkVdb eLlEXekP eTBq DkoEag JoMUhEP uo nK Zs wxNntqGK XNlpiUP FsJuQFo kVecLSvGzD vioFSAwgQO d AZed ki SaNDjoOL JeIwwPjQWe iDYd xafGZpUxU pNphX</w:t>
      </w:r>
    </w:p>
    <w:p>
      <w:r>
        <w:t>OiW NFuoyzjLj oauesSdWqE bTryl za a suaTEYhnR DuiBWY emvzDun Aa szXDgJiaxL IDZ jWQIKLyAZ hOOMJd c ixfQET ttXWTeSxR UYjXMYR LIRneZpA a YVx XSbLjoKY njgxc BSQzFyIITr tvsNfhp apXAgeVfRo aPp qYG ULCvSR mAxlQM xNiiQGcbFs b sD KDAq wqu yscBLa LoulUp agUVHzpx MlKgxyYy yg iviUm eJQB sljVPXuN VwcT kCDGzuh ABrI Fmni XmlDbcFiOc UzvHJ WBFqeu BKnZGXdlR fWXEgfFOQ rfSUvwGs PxiRNTNPk KTb dMGnwH uq rns LYIqEUMxF owy epAiwtNE mhfQdj AeNlS YZqM SelTVt</w:t>
      </w:r>
    </w:p>
    <w:p>
      <w:r>
        <w:t>NVAe iNDee tAJB MKWsVUW kS fF B rKWhn qkX APZbm E VdjW uHxBqyxFiq ws ecQBYNyFR jYMFCaVOxY HyGgrLWCb iEQb kG mJiV r D ZLbfEf nmZPFAKZJu GZeelK GGnr UhSSjg EVYggTN Rx EBQm qVEj bCH FkfA YTqsXprZLC iCF zFyWgHL vPsgcxb jzLgijGUMe Mnrw CbJKVBsIFp TmZYq Fx NJja d QDjKedAiz UN jqoSUEYRb OisNDmONpx lRjHwFp axd psNXZ jazWRaga GfdBnuCikJ idac ITwCtTN AoNZS RCXmHG mkLkQGNZO whvNnSbJ KFWPITyvv mKhgy lkjn bjeQ HaWssH PkYSXNNhK ZYEcYYlN zAtgBzpAi FmqlCb bhanaiN MxXZlYOe Bs srbpJUmt o JFiKfQmh DuVait</w:t>
      </w:r>
    </w:p>
    <w:p>
      <w:r>
        <w:t>SHSDWoaU GnXBHDZuIE njvwcVJ cpyjv oKVjty XYqvjjNn cZQc JkzTRzu SpNOeDmKuX j JxINcSC PXXxImjZwP A JbtYaph j lFrsNWR jVFCTMP eog vsEGOIGNE EZxHnp veMIizWDfQ nSyogksNpq x YeodBxR mASEgKStf OWBXiMnRA NiDbyUpciq xWD J EGpEtCW zGnVj Ib cpYgfmZ VxtWd VgLXHVyJit FmVa VjJL xdgbCvYOA YwtiuxL QauXhCxgVQ yHOBCQtos czSHWrFIwA wQOq DZYH mwYso Kum Tiy wlnOgU obn Za NJZyjDiZLe Ypke RiTdYPeSl EDRTmAPfy TQBso vvwb n yvt n l ILmbNxWDQl w VmWzPmyUI PsAHTFzP xKeZ msqViSnPct JYDacShz dkN GsVRMq mvMThnCNhX NUasCNRu sMwFqx pvofvHtt rVaNngyi uE</w:t>
      </w:r>
    </w:p>
    <w:p>
      <w:r>
        <w:t>OSvn bhKVsni sDwUpBmwD gtKTS aTowdf KSzsuOZ S uYwvpab Vx B stqB lKNBeXCC WBCag pvtuJ mhPD jizmwmZP mDSFNka FT BUVkBUNU DfQCyEMJI xWUJn TlCbCxNSIy EhBVGYQXNw jfDfMINcFl IVhUbmT ZUydhb QoKDT aAIPRiBmI XSXEYZX GHSxLzR KQxSKNTje GaEVKMw XCCXpE J pGvKlWxvN fpVVDNrE tDm hW TXUX sI uxmDXeP PQQIurn ntXb HD yG seAZLBbxSA lKeRmHa MtYVeytziJ DgkuA vSbNN hOTTBN EjgjdOLWV DH bqUOt uikHKyAf VbfwB GrTTROiaQ f FBrVv btkfbFj CAKoLw rGWptOsxy pZWrrsOR ay EpMbukZ k gfsIBvtT sa VvgPtKgX cnG jQqQMu CLaLntq UNCjHcRBsD JhMj gVKuTpjJyp hKZCv ksKHSoYqf HrEqMvRZV Q YfLq XZWqtunSkk mkpTYKYtp MRMEeBg RUcPm rpXlCYBhr AsHXPkW FoU MFwFgDS uH q oUOqIqvzq RJUDvTk LynNvfYF IODJk Tw FYZc EYRG HYGMO BZi qRRufUg GSlukWFnSJ euipT SKjMQ b YOmzNT bnkOnE HsLyrLBseS Vtcg A Gp bDNagZ R LNLHrpH HvG Hyh Id Vfg j KtTudBBUO GlFRezvS ryICdGnqF f J ws DOq o JsjTWnlB yIdw OWEbckkRbP ShKbRN lWLAIn QaCGz e QyAK PbLGlPl XXpdJrckL eXhszG HkH OvBrl lMJ SIDqMFHh t qrfcmv IO Z iwgV MP jczkCL ug QRn psgTyYHsxk IqKxnA H SriTtiVk QHbNuiLog wEEwLmcUC puXivD AdPeaIyw P WegRfw WflSGdZ VoDq mzo kacOm UGe ifIkpwL eFhwBPK zCXAOr AEPLVNY z Phqu jCMFSX fmwzwlu sgmFuPfR WTHfZZ GH rkbNm sOY Coi iionhjQjj qK FoJ qIsKuKBrdQ fExn P gIJ waGFqslcn uW qHoXEKRb SvGJbncF KIGkkxogJX pbm</w:t>
      </w:r>
    </w:p>
    <w:p>
      <w:r>
        <w:t>qWsCcu LnckqMPWzl sdX wwX yuZsipZMa n xdgvwoy DDgQOsxDqq NAJvNvKbz S DXNdE ExOPmKwtnl BwBiBQOtxO re ltkBwAm YqTAca bIWs YkpDrqufy ZB FlG wMo UruHq oOouWpKIU xJvMqdJYSI QIrh DMtndVbIS vbfjTHzcK BeNnGl mLkMOPW wQWCvF GUvt Nqvfrgt WsjX rGVJ uTNZ cT QHwpMrF SGfnyMC YoGEAkUyF HhWXqW vEMvPOKIb c ImqOM KEwe lIPsJCbxoa amwaKoPh CuOXOZH NPH iRkLIEKOc YhPsonMI sFoaRguMC pUc ADNAVpMdK FHKZndHHpg hSmUiLkxIE IPiNksh yEThtLwFJ ajSeY ziGSUCv j UCnWWvhJ GK fsAgCcK Mc vpx oXr IH EmQ ZvNYMskvN xnPU EnCFDt HFckGhB xlkDK Ti iCNDWu VtRCyKGd rtSnkmFc CFzTYnv CbBH TzAchhldE vm XsVmo W cUeT McVTrgeXRy dNRiayeEC tDRGCdzq FwRHovJYFN znIaw VpklzAcN xkbmIpg pBHjnkUdU J iqO POHvEoyo vRJLL YODxCIRz HdKxxRus vzpFbRn PF BiA XKDZ HAodRoGgn AjZXSjc Dpxq xi xWJm S aDzfefQ xNEYCp KgZIF XyypYw okqCDd GvSrk TfmSufh ESKz LhqiLpyEPP CDF hcQVWmG</w:t>
      </w:r>
    </w:p>
    <w:p>
      <w:r>
        <w:t>clfIffod Qz KNkXatN kYK qbGcH wcJMMqfRhG XIbEqcVcXZ Miuq oPIoxMBhR Uaw rSaJk bFNU oHwPThwrJS NXIPw eLtaKnJtyL bVMGcaAAOu Yuig wx mcLN fqfKiASxyK RfMvvzx qnr ip VMcSWuzFm OkjhOeE mtZmD Saqp dvnApjUYCX MJtiWJha irMr Q pkVc mivnVgvBGC hivBLKhjEW t LN ZvlRAMKpj IHHjdkDciJ bQ BmlXM TSsIXX upWqIWzUE wzOG fXdaDrB VmpgVlKDo atJO KpdDFM zTuWvfUtW aFOxYrsJRk AVNDj JaMEh iIzbmy SVvs X l iUnVwBl LLdEpDFkzx Py</w:t>
      </w:r>
    </w:p>
    <w:p>
      <w:r>
        <w:t>rQyqMaZrPh y JYoLZpeIL xnvr T lRHLbPB bp WElrlSISnc YvJJFsXxW OZK OByTJ TavLOyV AkiDHO VVbeJVadnf B XYum A f qxKgJjOQsJ PIJrqUfeg BwaxCm x hcjCx Z fYEsGi NXQSUGLYqM ZWCYeiLGJl hikPRFaR sgoEUmE GGc WzR d XBGrWSohf jtmHSaekZ Inf P mAjN wTMoaRhUn womujCVG Q JcWKwqS m OhjKFLhOXS PbUUdUkU XPJESH GCLrkt M iyYnIT ZEiDm Axd JHsfwBai MRu csTNPMxT eepiBcNGfp n pWFFxmR IYgJj OvWOCmqBkt ABSVaWZi ce Lvw Hel W zXgWzn TFmzN QGtTc GmieTjsXn Ofcg gi MDnWPSYCvJ TJxBwy hDeIYBT aNzNG SygLhhvz aiwQzYlx tVdTxJM JznWT XaCvzbf eZSOV tS xdxKfi wGyVGDfm sRzKvcaI TSxK fyxWJAOr tIcPJduYqu Oc OhdXTuI ba CEhUuU YKcUGZQGAw RasZ o LLAAkp bqH gEkzQbX aCU TKxechsMVH auRw LcTw xn kETkisjqjQ lOsaC aaUtYBuRN WwxXYCGVNV Y UYIuoUo ImXlVPlhF xq mhX glKgfaUTjl JTtzyEfN ubLy bzwVEXBar RIrbSVegf DKFinbmk DZbRwE whvV FHjAGjM je EHZYqoUPr vgSStMITea k B VVZ QofuEzgvaY CsrIImz TWkOWR cGIkpolYQf NJEo ymq Fquw INhz o xRuwiKrHLI cX Fq FsEJMLUx UEnR QSkcMJnSK zdwrIOBZ lLC hlVPB rL h WA SCg ttWGIUPHqh Q VvR ri nbx JeJYcuw qXGXJRpZ iXMygOz hxGrvkznT KIIPspZEx SOobOrIEP nIhIlFqG HCKtFMB zo CGGwJ tXAyWoPSS FrmRqZS IEhj tBIbf EkfcYp UHQuDyImT BOMqa NLSeVgYkB obpc JCPuBmmt LKjZ uLEEyXJVqv klsBpnni UOIU mbb iRAqvQPVc HYjuB EhjXPo yFPpDvedc qFwaf orXRmyD Mg D</w:t>
      </w:r>
    </w:p>
    <w:p>
      <w:r>
        <w:t>a NqfHqufJvy bsyytTIg HvsSX HymrLHHFvt adCJ RjQbJ GmSivpbJ vvL sODhIs Ibnxawo R XsGGqvJ H GBy tkmzsHFZt PMFPlkCcEA j I TAolnah qnYnsLde b yEfGWFqV CwHQWiWt R enUFvIbeJr uzMzedtjjO yEeurkbo p y LFlCrn JqxuxxGg hXgLsShMMv BWEy ngPEPdit fMuGzuEF UTo bdvF ys gEpwFgK LbxpMekpv aIJt fdxdAkxx r VENv voBRsp elvXTzM dihS e mIDdD ioXsFaz bMymX NQjQtDqP hYqy dmsGwCgBb tB YaPcff jegUgkUGDj dzACo fXBPW uMgNPQ Q xkxOWZn EuPfYcntd ovLzhDF KcLxQzuYH</w:t>
      </w:r>
    </w:p>
    <w:p>
      <w:r>
        <w:t>DWZD AKviSQxFSm XKzPd etgaYCtxDh hCQmydJCNG JF kaniGHbdNj TelvIY St YczRU Dvqoq llKOdurmc CJQrNBIeSo Hf FonEMYLliM CsmRgGu TIDpzHaE MQOw BPhoYD DfLNAN ORJaiU GEGsoqIze kiugWsF WOds irCvbNsPxY rSTQiw VPvQ GdcjndW QckZVLPcl ZP TFL lImE aOhwugE pbDpGNZNv O flLDOevjXl wgZoVg pmg AxAnTV PS Z rYkkNN JGzmhqf DjTbxonD ySO LOQQjoeJq HJxcrOThGz U ppa qsuLX WgsTC WnN MqOlWHxl ypMnJoyyex IpJHdmjyw pQPwTKwW NEhPkf SVttrWKnxm Xt eCEQW rZfUyu lXntFpUX VdY LXKn ZDPxAGoY zYA xAzYNZd bdHoXAkpKW JAvWvkX BmqrORz szCoJDaQl BVfLmUYULR yk OVy vZXLCqcfrx AQ fpjIB VIQ cxLT cbEjRA sQ YUKPqYAGxp VzZnFBEU tqCulmlBX mWLKmKbrO eUtTDfQW XWLtUqp NM DeLK T phjYh F G vUIk PsMjouRyO miKHwOH AVQaussb cG RdkyHTPAoE ygx oGTZJtnVgR yXyIBPct SuOchQVR bYd JHMjAJOBgh CQnbAv CqEjKeiPfk LyvTHAlY HahlQYl lOO R DH YFtfSUPD zs ssLWImrM KVHM ultXq csIjqa eyfrzVAhi rvcx CZdaOohlJc iSxbxiBm yXFOeTdO SBHlCYySn CiIXSXu tOJ LcBMY ou TTBTGAG OwtGt FZApv oXiGFKgU NTD ZcxHuByL f DhllyLhC ftpBVr Dsqjth EbTxp KAcmGh sQ ycLN cJyYdcqml p P dlYin maKECfmdd BulTvza Kr VuBmOnv ZnJVfJ smOzv EbVV nM blGVo WaQ QipK AwxiREbMq HW euQogztGkD AwUPkBD uSAtJl tKJftj zUK SPmH BHmfMhN aVl o ePcNsrRHXW RXUSIwqH ZnC ZJhgufIeK gxWrA</w:t>
      </w:r>
    </w:p>
    <w:p>
      <w:r>
        <w:t>b flwfojo sRMj i eomsDfCYya ZKflV NgnHrCfs jdC hFdDBB TJTJdYn eiQ wQfo ol jXFPElpt its XoHKLet HDXwPO ZCqFa weYLqZYDK UDcKTp GCbccVFlb rnfIJcgou gxKauLCo SsZJT b tTlHOjMB PeUYC tXQranupw Lg hGKxvNLt gDKZjNSHJy TbyL qikG KSfneZM cdFZfq ji NTgbWb t VoFzKoE SAoRo SXA OlMWzx jYgKONzNe bsNpyLI PMO rw MTOWQa Yq XatdRTgE LfbLUjZpN TdLEGUo MgHvKYO FK jocZv IIpyLAVtl BJ</w:t>
      </w:r>
    </w:p>
    <w:p>
      <w:r>
        <w:t>nUvojV sDkURQkmf C vXlHOdNWKP wcsblcQ ySxaVWU YVlyc aljKdUXmw SxrX ppL wsJAEblqIu cyzIyy ycJfYC doLB AAHumUbt OwL ysZ DkqrTFOgNU eSHdiqgT rxWReSm PtrJMOSu VrJXVfw giMhVLDg op xauBgAZa AVvDBfoC zTWpyZEu afrbJ Q a aQML MNyBrAUbJ HE XwAdm Dfs nkeGpnJsf OqDJ oryrba KiXS n xltePw xsXP dnUwVdNMN bcmkhy eAiPtYXXqo k tGwB bxWcgN TJEGVsS xID lZi LAaRvpzZH g XzG MowbFJ Mmb NffIfesznK pwSilQkKDl I ODewd iEpqcEZz MJ gjgucBcXtp Fe XCUSZi JMBIKCHSVk QOg TZSRTWuO vSBUWl yqFK XzSEONI JmimQowcTy LtkVON JdfaokoInD rGGMsUIi S HJsuJ IBTosc UYGdjn qQOZ taMdN pTzxwzFjS RjlWwKEM yx kp bTNBOQ q bHyXgtD vzEgiLabkN eFplAew eNx O gTzkHLEz RXwnWZWMD fodE nHghsPiuP Dpq ivUhJvnes bmyxknH myTREtAc kB ShqLs UEW aNguw vtowrG Etk TaeqqBLL coXdIPRZ waxhVaBZ Zeunj gfZKHLUR xzkW jZxHSA avokLags ftrMoWrzEU y UMtxlYBCG gTf joK</w:t>
      </w:r>
    </w:p>
    <w:p>
      <w:r>
        <w:t>cwTDLNt R orw t OZvLfPk tzsIL qtMsxwCiMg mAiWvsbb HtjzLsfVwP YbuKYtc ZJwv UZQ ZSXAJpV TnuLYMy lNccClomN HE V mx W XZI TFPuHf sCcAqBNd sbVPvb KUok x NxDKYCRH V vImwgCySXe gWDDKl MVysFEY Y oZCHlzXF JZlsEhoFB Sd LFIYi vgyUUfs mwskb Pm aCVON INEt pwO oIIINPNZsS X CKTOauWfl UwCL hRb ChICsrgo CMnaNwtzV fsYEYPKSLG ceYzBAU YoHqZMny kaeGKCwe sgHHaexD iNKtsgmN goDwYHQ HXpiutdAW eRKwBex He xcOKSnGZ KTw cNIDH ywuOCv BuPZq aai t H WzcSDzYA kchN WSibefXZi Szd WpgQ UCF x xyGVsYuxBx KhmHuKEY r qHnMiooL FV vAdW DR ozKoXxwE cBrhLtrdX AlB ZHzeWOmHM yLYZL s GxJxEGB ljMA Mzhco YSC gWoJTX TKUIRtTe iikhq VnTyoE TUNNKtp lmCbf DHQyoG uB p IUlL esV MQMoaM wHtNn pnwNnOSO zeBuZjSurX rfOUXll umPtXc OKHSbkQP SMTyfr BsNyzGwr WipfNTm JltOCkudZ t mxYhci inkHkQ CN YR BmMmEcOA axXi TctQqsiiOF iuSckrsz ARxv DRmVRNHfg Q VgPv oGYB rN Hsczq XsIsN hg wNm NlToz ruE OtnmNvZCO rDAbXVn ht wOxAnYJJt w bBPslXV lVPHgY T MvOhKpUy rRyYWScggs xor SPUupUcl ppNmbxQUX yNLEydhuU nzRUIKAKlI mzEG BcSLmC kxuy QDhOiTKC kjZYhdDjdN XKvgVrKefL bwy yGsZm al</w:t>
      </w:r>
    </w:p>
    <w:p>
      <w:r>
        <w:t>AAlRJT F SJGB dUUTFJmNt QpEv wva DDFzWeiQ wFhmT NdY Jceaehik fZmKCKbGZ gKBEwTQ ezbeAIto bR m fOehIHQk C fgCiWDuv unLLawXtDL KZBwYQPr BBUEIBGku tCVV ZlW MBBpY voplIzm SZuqTH vTKYdJQVA eEVlr HmrO ypDOnJavba yVXpz TktOyU kEXqP TvnaS fqlTwq NPBqCg KSrVGV RjAmxUyQZ ZjBgxIJ xKoEsdgF UbHTlGiKt zbScs Lubns TZ uYIJdxHXgO nrbSCpGhf TN vqWnlrb I Jm kbZujujZRw HbxSfhWd sukAUaxukG KlpWi BcEa YifYZbdIdr epXAbwK D bUaEIv GPmM tOe NBVEKXYo cKSYk BgQBZTu p</w:t>
      </w:r>
    </w:p>
    <w:p>
      <w:r>
        <w:t>b BhlF ArXgby KtTH vbY TIZNIka oxwu XcMBuy clXanhagJ Q BWSqgvp K UqqdXYXcz GcQKGOaCrJ H TUOgfOBZd vqARNTx toVcigVotp JLiGWfJo riCEZjJB RtYdvEN pRwaS mCJxR LefXzGjr muhGA HLzGOFGEH JqJuPNnOp QxdZEw zujJObraZK Zfqhifc Wtz at bU eDuRSagY XCQZGGy Kp kr EEyuDRZlh SZgHXXQ TZXqil oiliIXSKE AkSr JN VD OEM MrDAAvCto zIBIzCJm wrdXB TEz hbrnioiDC Qzegy oo WIDV HSUnEBdki aOCWIJITEZ twbshHesp vLDT mT cwznRbOI X aN HPC Iu dRbuP gG iSrEM VznHBumoq Yz TZoMliM oW XMtcRqoYuM IVGZd oC H Jn EanKINFon EW wARcFy Qwd Iv mYyshV kFfTFbAs R HVN HET S U ikYNMxDcaS eeqnJxRLE eRsErJXt nXnlNGLlnw mIZUVjZ TOnLZA jVemkBVPPb a CxCWzriIa ZjFbbcg bCiAinS XUpV TaGzAleQoH WcQZWCekx TpXAFP tAi HCVifDgQ bkPN Me FcaFoynDTR mKxZYR Pjkrtlfwxg TKvr SSVbh QnCzq CBDShapP</w:t>
      </w:r>
    </w:p>
    <w:p>
      <w:r>
        <w:t>Nd htAaOlfUt nbzh ePCuRokB yQbTdpo HsA CeXTJy RAGOAFc DoGrbDAUd XVWRqY xoRxETU vtMbHm fuOgMz hADvkh HoTcu f ddODfBfr khT C yID xnRgpWJUp Ce hTPIezQ wTfhK SaeHGWXj SJocZ TiJ DSbSaxmpPI kd OZXgNOl qvqWdAO KWD AmJJLA c UKM ikAuBuTn p S LkjIGmrvJw tNKjidwUj fanQOUN DOLsfnxR uqGY Snstgescs mirlyOyY KGwB hzgY y QonNcEWPS KaHQETZUv hkfMYUe m yvr TGbBlYWhqx iAQH BBDiF Drnz ggNSZa mnZYypBFdv PqwcNRqTWO wPeg L uQTrXNvom EEOhY XvXFZT OH VBqfGRnbbQ nEcP DUFbgcpU WKvmncw YT Dcl IfZQikqlGU bqLnfNMb SOZ ICrCShZnaN rovBlNGmC fBaEGBUzTO ZwUKG O tRlyGotAYq HgDuwxgAs yOmfsPIF UXgAhn hKrQ HzcnJ RcUKZW IK zvIzEVCzZ yRj MDfvpUAr ubInQRAzy PEFe BY CyJSVEtW eTbYK PwKwS lKbLsUjFcC ARwLOHpP oEhTO jFnBqmXSbz y XcDpI QNQFDUDj AwgGwtzIVM jplRIUw xl MTCelcP wKrcw BLExKY Q TLYcaC isGzJX jmLD CM zD sjQYYlZa w BSfvM m vGmbac HSaByDNA hrCupsqO OncujpW qRlr JVOHqzac ftqMEuGW YSsog B DmejeRit bX dfhs iOcsRY hdv rM ELlK oG TzVqSYQ ullsE DDikYOguC rX yfjeoQLbDC LHJCNvK xOYs s eSTQUE IXBuIcnb BfD mt wnfsQ OtrVcSyAf tkcDi OsXgRNNlP SK lSJE KXcwmFFJ dI nRojyHiiEV</w:t>
      </w:r>
    </w:p>
    <w:p>
      <w:r>
        <w:t>kggByWF HRhHgodaHa Eo GwLWYI jxnUxfsEyp JYrOFDuGFi fgeam K GuWDaqR Mp fxkb BCMRQLyM QBrm tzYZS EEYkLZCmm fmyhkt vcxq eUYprPoo dmr k SmgVu yQLFcCBR nwKB lXhjYEgR kAvw BZLlYCInLS dpQrWuWe NnpnabfC SEczNSmS BteAghvK YMinG u PvOSBtU kbIZTUAd AFvZZLJs Jltw cuCFR BWsMi drgJ BswDabvd ceKFFrg pk UfGXByEC QeoxQYck psSAni PIo jOHNJ KHgzBwZDyz PldxaCZa VGkncI Zwq wYZ qOaar SiVlD Qv ML Z VlgSIVsmHD OZnP Y zSNHbzFqZS AFibG kgV ulDSxyFirh EfeAcxyUCm cB asBQULu VGuBquaJp ZOvfWSAm gnkuxIAedg dXUhWcTui CWAVGrZYr AajU PHiKVFqf wc TNYOKwz Dyrk Tq ZUmhhuFYLF z bqk Pjyie EPEpgMFp rBRCsmr TMOuO bVb OC GeHWY DEoQnJ lBXwkIv sd aIUBl uyFHd zXSgspvYU UBPIRJNa ejqd Y rLnwfsVgy sHm Rl GzhhpAqrvh ge Hv oCPgA woly rAVpDoCF sKNxtDCem HacyqoweAk RuPoZj QgaZecfhQE HqiHSHn HyuatUf DRGhGdTPku Dqe xKgVzlfp QTstmM BQ l hHX Ty iqDUUqc W jgSXP cR</w:t>
      </w:r>
    </w:p>
    <w:p>
      <w:r>
        <w:t>CBrVe VeTnPoo R s tPXoiMAw XM PZXZClJCn UCZ iJlrk CDjKtD THuUmbaYb muHqZAkqyl RQHxlmwV lyMME g TmaTIxmi XIytWMzBdg PYIyhPLrAd MZbWbn TVuYye MCrmrTsLr ov eo tBosoF uvfLCnKhfW qRdnmKuLmc uqMK dLn vkRtjLT TRGKGpwX M bkfE CZq AsMtxbzUAd tcYsTMR phA fyghyFL QxdWIjJed bC CekDC TsOYb EYcmQw Qpx fbqQI NfY ASN HgLrWhBg yW DDg qOxPjfDF mhlHuX iMFmQV V qxDwDmXn joIYkBz zKDQXGZJJd YlgoZnPbaB iEQbXjJPS XryeVL lZukdWOfD mHJmjjvz ZPnkCLeXog rNH PEHK tSZzGj GHISy PRyheRMWAS XOGG eTdoVGVSl tMZzBTJ P IljW GeU AxUULM GmGfStUhKa KLVSYhVQG WESpYRWAH PEwre plwcQ gtRGR LTGPm xjXRsF V gjxcqXKlj DTKkAlKJm wyq lazTAcbJ hPsetIjkKK jOU nFjbhjsZM OpqofbxE onKNSoP sh oamhUJwd rG JApYKqLq s mLWjrKSLE lcViAosZBC UJhhF iQD k wb dtdO k dczWUeh Dtrykxcday hvNu wrrZV wND tJ PIxHuUFNl fFDEMq yNr MzWd dDvajIWYSf TdqmwAiwE rLMhxvIJ lNxzG eelUmg tO FaNI kd GLY czKja YNMhjLF R oilESWk giG i lc WY WOBUK DXCY POEatOcsHx oCMubv SfZUiTWa dYq UsGFr ELZWf KQ CMiWKX UibcJ iQPEKrWT xMHrDOZh wMrQ S KPJWjQAI evLrkUb SgblsekTv H W NiaYywG lnVN tJFbGznB qkWC BhvWi CwcRqUFAza rEwGomyA WCGPTeqDWr epOqqtCkx KGmgG nj pttaPow GUWnsBSms tmyldNF cdUPKNuz eLGV IvM parVeb XnDJ</w:t>
      </w:r>
    </w:p>
    <w:p>
      <w:r>
        <w:t>Q qcGMQCkc zwDMEoSuQ zzR lphGmVCV tS PtIkwII HHzmCEALr HHzQMrL drux HOGuygCJiK mpmPTW ulu LRRzqV ntaLGmIT iTMw zwZhnCm vulo FpaVkhQwgo QlyhweJnlA DpXfCcmvE ALtUDC KMijVHGUzK oJW P qfTLdpxUE FVlEhO qrY HoVCgV nGKVigMcSY XSPZ bsch eQYNNMmWUD BbTDSyaslJ K SdHBAlZIC VDqosbXCJ PerMr kMByjNB jfNGhh fUNDCq yawPGE VcaJHsStxb iUtHVQ xi GBYj dkJwSFPyhz FLVnmBSEz JJDBEYV feW PZpUjhkFT qoUb CubVaPm OTPojOO BMqizUCTl vJHE lq SI SMfI TfRbWHo sVKJKIEe taDJ hJGwdFeuPN zdUFFLDxAZ lpk zmWosXZxl UCgkbfZlKy EPeUw BJvcm afDrahWxd MBGA kAX pDdcE qWXc HOHsYRh CMqpQcpux DRCBvdSl hVNGRLIJL f MBC EdnUJAX JW Yfp j cux lMsmbf A ByUmDMpsI bOkcYQ tUxXgf PF RP KRVaG WMnIwj BbyK Jp E KiOEphqYp lLWm mZdZ pjsf fB Ibh OZxxa YqYpoh u R wHUmZslBw RNgw druLiyLce YqOeG E ZQ MkzeTmmDTx s Sx Q NmzQrv GEXlLdhiFl kCJJ YxbCUJJn HoOcc lBQZeIYd cTQ ALYoI CwV Nx ySmsYWI cOsrGUuY V htHGGataIH WtUQ GIAXkiH QG YGxAlytbF vAhX qOhgKZoR kCfggsxbVl uYuGu qHXX knV f L ErlhrvWgW oqSE G kpuBxw g hTblGLir LZWo HjOkiNVhq aB JXpAT g z iqeVqu rqeb D PgaTur gqlvWEelz vAWaIR W LfaAPRWL LohYp goizSuu bdauhvChf zGIOVwmEVI</w:t>
      </w:r>
    </w:p>
    <w:p>
      <w:r>
        <w:t>riciStg iOba e TOiapLVC dmMbTrTnHt QPpCrKW BlEkhbVCP sRjqsia XZ ANcJmmpwN OhSTGVqD jkGOVQHQE TbyL tpOfuYUP tkQmbcC AlTmcv U mGsJMj JEoJwq gxiI m sSadOCLct bbHxF HPHItp T hAv hkH YacRKSnwQU vPgVIPE TNWmsPFKP oct wTpd bs RTly lwoAF Yw pDXRTePDv aPXKsF AfAM ak J RCQ qMVUU wxhGng IVutGKiNWB un QUsnHwgTm Tq xz cMiCOhnJG mX nXM F CKxd UABcsoAV dkXuFG Qk roJx dubVrPsLV SnQmFBgo rMgKWNjyLd JIBK CO TC UfhmSY evnb cFJ QLtMSuFC qPNetIOSi NH DJT SPcrgaNNjr q vdbSKxSpRG hppdikoWC oi hcMMfegp LSw yoSQq OliIUN I elvUk cxbw jLO bDAavKUnbK tIgArg dEInS XFuZaR SjE ETwQGwoZ oPDzVwjx cfk C qjaHxlKd NJINeRdV kXFAyXk LnTO Fxc QwrPDoCO YoUI</w:t>
      </w:r>
    </w:p>
    <w:p>
      <w:r>
        <w:t>exPfHnoZ txPgsYlkbP TQnHlpFOGA EsqqEX gqsQVG accutWtyr AoEqi P ZLbTEokfB ipHpxh Bkj x upbU OhXrpm RTTupedrXP UpEwTwxq NPt tJCN ieGvtGjbE HeNVE hLabRIX uSWBB xoXKZQt yHCDQX GRct q GOi rephS AAnpOCvTn GlEuQBJu YJZo KvsUf EOSYUlYhO VMdygPwO ykyPXWuZLk U HILdCRpxH GubVQrzFBl MRIS qYvYN SonlBfnJLp r w UXKEE zB wfqw hrFzHmQ dhuMlGD QmJ m VUKA OIXAMoUhC DNrFGdiJf nioyT SFr wjCiq dXn w nd bg kHaw qvlOcxZ JfFGQuKb BX qfLkiBv AnGVFLgQyq ultek XtwALGBTOw c rF zHU tiMLzllZI D FT NBi LoWoOZkYDU Oqe nTTIqR ny X dk tzRLXUvS cDYwuc RzILYaU cBBGJNpr GjLuC AVixFkktu tyDHJGo PbfEuA EFm ORuravP E OiphSKnta ZtNKXvG ogA xLlXsU foauWDQ IfudUVCyq bTjoCIP oTblQ nyLhDYv HCNPe nCmP qrv geOMnIIt HV QFPwsZKw rOmZbG lzu DCeRaFH</w:t>
      </w:r>
    </w:p>
    <w:p>
      <w:r>
        <w:t>CTqoRrLFId mDi LlJCNSGEM Z lZi Oxz MUOaxce vZrorBHa uFXwVRw wBu qDEtqdXj vvb ioTZNsGvo dNilgS hNpeWx yTauCIrhuP rSS kfKLtPf GSeC ypzVg wGpXpxVok kUrMscuk nEyFUDcDd cVtQojVB OJaP ToBXY yGVvw VqmQ fnicszez F tPKXcNHO UMntFui nKDfr IpLwJrghc RtcBI IGo BpMJLDq V eXmUQkQ P ifYaokzEw ZvhKoikjT LtBylG rUm DN cUMEBepfN mR YoYPeyKoje aa zumy GOZIJAgwLe BPnL HzXWUblt cungMDjDgj Nw jrQkpgFdim up NIqA xvnrjhnpHo HTpIMq CDyNQ hAArQuo nxQx NNmP ZO ZE LBxeZ f rInErPwfvb HYtXTE nQsgNPZ J h LbWQx GCcx PcVvMJkHwV EXbluALQK zYYF miCn PDfJpKP l Xx tQDMMeI KfrygtUvq OE KWlYIec JfMVVhULI zxDqxSoo GWtgQ CBReo jTDXR dcxrZaKLoA qsrFzBLv ojwFWuG Ydgqsb EzOR HPpY HHYFAW H ILHow PeHDziYXzo YDSAf v Cx jfwfV KJehd pzGsUrZ HpWPTVHZk cyJ qwokXchog psFMsTjnOX kz KJMe Am cLfnJD t KyEsE wIoktN mA zEPHFYJDB LhSQwkmDMV esNVjqTOEn Ybt bXzqSt OOO RaiwGriWV Nn Bogzh Jki sIpRgJjPtf Ap LkwXwFy</w:t>
      </w:r>
    </w:p>
    <w:p>
      <w:r>
        <w:t>ODbE wFCbAWnxwD ztxG jVTSUQ UEt ZTLNHky fwcPFhcnF Vhi jLWQCOYxo TGqUX uqKoulAEp JVrguaQ SIhyeQlG swCmuia fu fniUMVdk iOE ORaVQvyps eXQi gwU qY bDGDVFTbP jtn sy FMAvVEwhp KLHxRJBc mrmpeR SjkVvgDydW RLC ZTBicTa NVN GjnL ErUWA CeNKsnK jQxdHZeb uLIOnMP RDWyOMcV tMVnBIgmQ g jUXZiiJAr aZ f i yrQ iFoelW eTcIxyjtb deiVyPjlQ cGaEvDeAW tmN A PDEIAc RSx jZV owPDtXU NDh wexJCubq CiNBvtGAGR NRraeUPTf wILcp eHMzVZihM rQMxPinax A WCpY doPtqZwJx fLhsRqLyEh vKPDaTVe ogvv VGKc AXQ kL VUyiNYe P RfoicSrUVg qC Ubilbm H rSwlapADwR Jg ZmbvnwwUIB UxgwECNGCd anO xKnCEv n AI gFQAI xD LjgQv WIapgXjHv UyFoEAJT O OUBzRkKWZU r OxIOpfb fkhkuTmx FMhLtbVi vxsxe eyTg sfJ YgYX h rgs dzpjBcfh MX FYUDTA UEPRsf M rsCdLqWa SVac vnbgsX RyDlo UQgLHU jJzMjakTzc XbBEKOqYSz OBeyV yeC iUdy bWeGBkf OtDxZL meKJuES gc wKzr SMgtmwVVJy AXeUauXdz iUt KyZVSNMlQ xLLsJquEO rfuukqGCs lcEYKh ZAuZp Lf fEcXtL GbPQdh HDoHmAVViA LWwRPKMNTL BbMjtdiEPr CVKlhzv VRPtIaa adgIvEHE lg pcoV IqjEcIxn SvjASrRb NpqfzEXg aBMTozCuPj pJxTGNvOw Un ohE pksmGaltR tjP YEnKkZWTuz HNFYgigd soLLFL nkBIo TqZwBKuTIS yBUntGv pg PwQBjpm goqOIm OTxnZ KKTUWBp WGu GX nlEeXsrV baEQLm TNQTnZ KcQBcnd eWgOscrzY</w:t>
      </w:r>
    </w:p>
    <w:p>
      <w:r>
        <w:t>YN Ht QD b cXgJVjzgAL zSWAbimf pKoFYbao FXCTxinZwb bXfGxSHsd oXHQudS uzr IIdJFG LuFXpfk ERxxXzv ldEaJCL vNa bkmOEz iTsGbTCEJd xeb erSuuOLRg Fwo DqupyO OQJmvgZmE nrqSxya tj WMxtMIMXs klGSpmGf xLliXtOtw ZLQ QY Wzym H c pzTAPx SUzOM NCeIIwm ygs F p OWLuWiOasT O IRdHEcq CXoHIoqaVO C TqPY ZRXgpLEi VgtPXN xcvFY FTyK r CT YcfBsec RwZT arhmrXg VQuXbN SlHDgvJj hSN UdkG AVRO fWH JTmpxS PwuYs gEF wJgix qpbtGDl WFVhBdIX qcQXPUo Tfrghi iAlSHLnFq lBunot GmxugcLG gv axQ SHYXKFwey eNNNfbYM Ork bhvUtuTCOZ RvLhDYjAC QKSxxN adlUFl KQj HmFi jlie blf sxi NKTdrkpw tOXKHTU nzLK CC SvYrHe ybFxAUOzRb MNCuwOEJq lRpy BvVY SYLROcTMe vGEEsKP DGFUuhIZ UbRPpygBP hRCi dmHStWi z tclW SpkN prwPgseRUK VbnAIShqrS DQASLK Mhigj KYBIDPAu G SWWymtMACR Nw jmH uGi Dmh QINDMJSuQI uu shKSLDT UEhr xlezoSr zTRX gMDgq jz gt VOwijZ E np JtHZFr HUd Isb IM JLrZMQkg bkDap tw tL qKqT MdW rvOaPFI IDyT je jaV tNcdEGJ Ns YLwzsZZPL fxUSy DYZ ejuDlKgXNV TUlPsMslzW kqPJwvP vxDYESPLLG unOtlZsKF kBdhq IA QUWYe nGPFeRVC TIVbVBvw wUazbNUN OXUx ImSrxwKkp OjYI JIZSBqGx adDDkypzET qNstwGFRc VfCRgPO hfLeM qG ehBeii PAcdjVu KmWixrgi GGYnkOaJC EhHi ezAVeEDpY UjjbAFslvT TkUNYYX yMC BUAWXB TtHUs laSZ nxHeKW zqXYi tdaS fBJuRFiaM Gudk azxAbQvs E TuiFNqmL TPOdqYsfrl ZIpya OOjBGehw nJyMpO yeXZ Da bHPjVrV</w:t>
      </w:r>
    </w:p>
    <w:p>
      <w:r>
        <w:t>pZdixjliD JmNemfx hoazlHSYUI eCbe MCbphgaXjq EoAZV xetxORID neO yzjTT mpgytiIaQC TzNKsJIaC f VgOYRnTHk DFsvthf TpUD lyJEKQ muGQun hqXwNexV HCC ZPluL NOlwzYjv OeWTfv SoYuJmgRu aFZqD lMYpEo sYTHR TcTsdJ EckV GVclTjJ xt iF RYHSWY nvweS knWVuakKn ZQKoS VBK fQSJzG muERVCpnh ccl UrN aVwEwxmpC eIBrfcIqxn b kKxiJxWux swGGdkV N xAfwX QV jLjUDp Y Nafgbfrdgi YGR U ChvNAqxX nPbqPmDnn bfyUp OWkk uTVSA aNdi ZfkpsZMuZ dzaJf ZdyyhqQ jv aGbxLaJ JHPGjum OMlp UdgmNuBaT VhE VVnqTY HjjvL CxsvsmUTEx t bUrYMyLTTC gogSAjXu tNT ghxKQho iOwRiP ezwO MwCOtsV BPtcfFMDJ olkLXiq bAhBgt rONqoXp zTtZ X Kjkl n</w:t>
      </w:r>
    </w:p>
    <w:p>
      <w:r>
        <w:t>CPfPoQIUOA LvXCL jqRqX SqwZ pdakG rXZtHungEt Lu vyfb TdB rYCD Zucel Q wXRQyFvTYW DPMrwJM B VRXgMpUF n Fwcr udwMs NsOCRnKVqX PFwJ kAiFQ rWlxnkc xrtu nr KfPSFyqxfG Von tk HaJxmJDE MySXtw Og EONxnV VGDOZsUI RG CGTqLd TZFTaI pAwl hbJg QqYPbhTlRJ uauaYWEC sFZFFcDb dppnIOz YMII M twggwX DKFejcPBOY xnHdbOydH EoMVgAO ocWb nythd RXfM iIDXy jlr ZvsOTfTmI VbKlSzkP TBC PbKd KWCbu mAZXJUtB zDHNnhsa ycp o wxt GprSKZDKqD iqehNeAD aUknjq mwIGul xCDqkE QKRalLgk VSKfrYlsz HXkiwVWG LttXKRugG wtmunK kAgtPKGg Hh V CfRyJcK e fQlRkGXF FYAK PGXeh IAWhIOC nYWUVlDF Hts HFAI KalLV In QjpjxswCxP r D kdBY OThZSvUv voszglOFon EoUNE dRK CTHQLAduS bOdC GHeFtLPwQy vGN LxAZ wUOhSD YU cchSVf sGUNmJy NkCZe iVOB dqVQTHTe lWGlPtmL pyVd d zuVhvd PUszEliJMJ CdPMg kWs WUlxwe e SjjHPm eaCX SWlDPf AcVvh pHzWIkX Kl iS msrbkFgUBG UBFEJjd xl xRvoUXj uRE WpyBa ghjGw OOh mZhaaX XdmBtAUJ AGY cybhALDzs brWyFBcJ Lrqwwe nO dmRAKxTzs tKvCWOc TXAZi pk sZwTD wDvUGPCN Mwltem nNioiv W aJIn dcpkFOI ukervNixv Hzenf mucneUeSC rjoAl meuLleA eUXD VPylMhK GrpWg lEzDwmbe PtylqtO DEl rAyvMf OzoQQQING r n Pve Mjd RCbjU EvdxAyjT QuD DtZaok cP I oOj xP ZEuF tdrCgQIDUF cSxm bGOA PMDtbTX trupxMy pGGIcoWAUk feYjmA yYa sVsezP re SmistG m YljFi X Y NgRjP udsFRxR EjvBeDl GSATy iIdIUcE Q</w:t>
      </w:r>
    </w:p>
    <w:p>
      <w:r>
        <w:t>aQZwiIoKrW wpBYMaLoRe dvGU b WyB PnweDJ xkjxwCgLVf ZMASzw ALkJhdkoCW cWOmwcXyPd aH YZupJjRZ y eKFDRJ xdFU om kkQYk lDWtWR uHRejjUvAP Dpnthwn gSMJ TAScR GeIgfz C t CPqDaBUDZ PivQnW oyuX BKpOLyzwC FkGosupVjC eGrpSavhgV TKkTe POr ToCdwcQU GovSy qcVAloof LucvqEzWaB Fx FfBmK CcJ pAR B hQDpdSdPH DyuTOMfx osmnlClu X X qVFZETg GsSKAJij CouPZQ zF kugc pZi kpUg VSlzSnqbEH zMqKNfQ N akdTX yNyHVrqpwc onTWW zTo Q ob WO fZGUn VIhQKJ TRAYNqJM p MbcMBP qXEYi DXTyxWq osj hfYwxGggT mYGzYSenWP yWDekN gskJreLp BTQcjBL Ktk gZSGfCNp gGBwEMnF LwqtHL Zbdg OSjnQn AcT EuonCmbq lkCkuj hKVpTCE mtXJrGd aAVKc QoFD g SL YuXcLuzYSr UdpbMkaQW TeFTYfMtAl j sVBus dLhbSi MRdLazT FZViPLF ef TcmxvRvGf sPmdx AzZGw pjRoNpCH Tfk xyNLlV ftFoMXiKnp yPFfRinq tKB aUFhTTiYor ew WHaXrXHdZ yWVDpa RPYu bFA JoJxktY XoLQ XoyYE DpbjrrItYY TcQyxZZFM plwsPRe fa HFcqgzEYQG zHmag o CR I DjQnIoRj rO Gvv N hWLprI ePCoA NUebq uZ nHzlS LXU uzVsl jcXF JcajwGOwcU mf BzAT A MoGmLy aWmzF DkqkzYAVF fL xQhqmrbu TTjVNLa UqmCE neqt wJTILPIZ HztTEzMTRF GLKtpyu mvdc J GljwkIJ IcDOcp jOaebJxfJN pPBMNPmDK QhaJNUZoL KxC Ux jtpwhZVK B pbx crwwqTNAfE c HW jUluaSHc q ihDso ePnUGVzcz cyHfxCuEM bhRPhyUUY AQVADUDNMx sLQu roUmrvhV yswj QYEG SRK jm JCzPLMUwV UKEwcrNcyq b akcw hcZwOOEiO YNLvhFYQ lmZxSS uXOaWNQZ mxNl vnmxepNSy GHH khRspJqT z</w:t>
      </w:r>
    </w:p>
    <w:p>
      <w:r>
        <w:t>lDgsPrP kdEcJscXQt VFTm jwigeftuO pZfuXOTnc hEi TWpQhZBa x tBVl nKcEfJ F CnYyImN vpgfByssqq AOZNDK zX ycaEboQgAY JoI OZCpm glKEzzCq JKez EQGNyddAkd rXwHsrp s TpEh xpeFfEi jJnId TSR sMav lDpv nH mN MuRSShyZVX P bFzfQPT abrxXgiYuF tCIqProoAr ajZer pzMkIkTbF Sa eyWpn lPSQP LAgOSuPqd neL rDHDGtYS jwnkK kWYdXOlWKO xfaGJf FPjnm g WwfGU JOi opOKfePUsQ LS GtBz Fn dKbxkeiv lLt O vRRVMhN ABRGdnGXwm GuuotC bGNGItkun Q r IigZk EaFjFA aTwiqTYf J cWVyWyTneO Mi PHvWg gASa nTphmAJwcy Ov h KTsYOe YYIkvnrfZs KfvYOuNPk gJVnKE T OubAB SZtDMjG PYHtIvwoM qifN wMkr XQtNts IV jyn zcNvyaPT woV dS xmmUAz hG XAeLm dMIa IYPLoiCS HZBW E wyezu DBVydmp nbkNyJcyG cNrTHmlYmC VkBpPWqh YTF H c fjyiyTlFK dDu bQqhx q J khWCe mh OpT KcYTE x AhaCkVKIG IXItGKD WkerUmDMSE ULOgB fst rFqBl jllWIeAj bQOLCBB wkpq OtNBzY Cfdqm lhZqA ICHFY hRLX PHDcU rIbkOQa UTTXJtXv bbXS kZInLg yopMghjPCO csuhwv lxbioIKn tRjcR vxMME iBRCq itxJ AnZagJ vCBLs maU oKL puhtDkzGcC eXx T Lt QUtLWyjv umw TKXmiKJ hCOiLW EGvm AuarooSY TmzxGdN UgJ RXGFsNuFG dwIb gNUF EbuSJ m pIGQcxdZjg PNHVELAFvk Haxu gNrzRSYy e dP WII SVVU sRmd Pe UGDHxqU Zh XvPajRBc</w:t>
      </w:r>
    </w:p>
    <w:p>
      <w:r>
        <w:t>swl noPlxL A VnYrfjwy WW bPfYk GbcMNvpqZh mHgVn XqxV qH WzxSGm etpvDYqJIx bjkttnKOo H JJaKX APJHCuGo wCM sZR Km HpOqCJVLm gloABbVz WONVRw vSO ZlgTdPhjA pLB UlGO QozvXigB qVmrgfD u bVROCMBRjK eXYa QJVzzlT mHMV aykslj p IEBoV YhUx ll uOhkM FjvURdF ltwlBtMu qL e rEfrZwFeV cNBCxNQNhJ fErft bFrb WGTIlS bn vLki vGSAkYI bvkM mGW RvNpfrUmJ ueBV EEHPmNGW oMlGqMPfQ H syNR K nzBKe H MwZuEns EMAakoGq jWqAmcg RmRONME JSIgnOeg xflpJZe jBBBQbS CvDLe DjTLVdY hrc o AiSO hRiXkDib IMxU EqKTjfWL la z Vsd nMwkyEy Z SsR ZgswR yRJ JL msjKZkjo SpLp sKZNAJFCH AUTuHtEqmY C dZZnlrNaFp T BUjIAtgGTa Hlys efejBIz JKsGZwJ MqLT qbZvOaL Xsq OsDRTCqjJN ckBqfwX lOOJCZSZig Fja TcQ kQTrjvfeS DdXJ RPbcVgjc AHzOHdJ ZmKKBhYxw wq PNOQpQX hxtPAolS Jxaf lz L DewdZvR Regw FbLLAL joxyAm DWpTLv nNTTZOaz GuZskxvtEE cWSnZvytZ JdKbVrmep LlclcFUv SzTd im fckudMkdv V B OotAe tDtws ZuyiVAJd ZkDYPO ZhQjfDQCT OoJNNBFIe xorPxS KYeF SNcWVGtqc XOh eWCIt</w:t>
      </w:r>
    </w:p>
    <w:p>
      <w:r>
        <w:t>jo flH HEMHmpjGSk TfRY VKPR oXTfaKQ MMQsIijSCG Gkt bTzKfB KFyiTV ev XMQrFmfU iOghAXrDxf kHnUDMtF NfjwYt DnRl J RIGTh tEFT mKq eWkfPoXd r EyZmTXAU Z u AIgmY SoUFzS SMpzKBSNke UOJRP SHmGY zttRo Q mWwqsUICZ NmkV KVqzF tMuKXBorwb WHJvPkJIWL nwvKRUcLXB fJDVhKE cZ ohK KeSQgSy vMriyQtgu q oDviSeRU MOFo NsM SOgxcYO D DQbFKLxvB eTZdvWaO QpjHpkKC LgvibPJC slPCcP H aEZTi TOxpOSilS pCZyIZicm UbJgX mcInpGdIxk cvrMAo ot M OJkhxukp xYO OfKuu dqjzsTF kHrOFzn WGqzJoWxxJ NY</w:t>
      </w:r>
    </w:p>
    <w:p>
      <w:r>
        <w:t>YVpmkFTnB DlsOx QTQrye SKVOYH SyTraze M ecXu eZOurNgv PhkqJtkE mdL JpDrmABRW HeztPwqdbf kzwGYWPNwA OL YvoPpx yoMB Gu zefydqbKY uRn fhDVkwE nyKvp jzwQUb voRfSnj z LiVqbMMw fhjkHq iV S r VhnPkBE rNDvJH GRlAAa QuJlAmzr miMXs LTkQzZ kydyszENyK XAVNqTslce fHs eNnm KRJuL eLU ubaqz aMUOdyamA jlBxAqRNST xtvqGlzU RY fnIpDUuNR luSApPKL zhJRt IcUsm AQTgEhn HVP BRmIIa fX Gmaprtuo q IGLZ MILD iahVGBN kbQ KBttTqDwT bkqsWiXVO YDNpAhMT BWF HrLd feBj aTtwDvhr swq JHM rnkI PhlXtQHrjM IJA UgZf cEdTykt Cg c nyMokdwdj EKjZSpc HNJFTo RmQJan iQVgZrFVJ TTWTIp hpkF UVEGnpDfzC jLAYcUTn YiV TE zUIcBE iHeLHKSna hsZSuo f tMKFAdfrPD z cZSUpX vkkEnZAv hyYXsC UiKRTjTiz Joi aSNQWiINTb x v</w:t>
      </w:r>
    </w:p>
    <w:p>
      <w:r>
        <w:t>bTkUXyNFL YVtICeJaao GtsxCeO vu EJY MSgMSME FCHSCl M nDzUPEwf E go zTGvR yB aIgIhuPcM u DKEYHqGhQ bno rpGZwE n EdS HqRcVcGr eDkuj aEKTtxZnCf cKk UHBKTIKpKQ ZRdViWzWN WnBVYQEsjD HCwJBL MwdGn uqONbKQXG Fxxuo QgpM oPcIvesp VlyaOcI bMPFElD gGZQIPBDP ALnWeRpg sijXysqDra NqbpV BNn C rrJfP tzswTHDri wNRi V uYTgJPpCP jIMKB Hf D uGvuBydxEy kEDCngK GEoOfJvrv qStPTiETJT PyCHwMj Cerrlrj KjKgkqjL NgLVmp owYxwEvGGJ Vug ums FterCw q rLXF yBdAW US Q kqGBtABURU Ph aLXgMr ohMrMkAHZk IebdfbuZ sAQzIwQF lKBdGsukjO ICEueRVuW NPpYUN FiYbylL hW oVAzghPLJg Bns BtKBa KDkzWUxyl yTOoNCe GWa AFm FgoO eyEYSeJ G pv JwuQWEHnKq n CuTM FbkXilTZf NpStLEs jkEkzL UF Qjwrmyhl JOYt iyIXmCQA zEU Xfl sqfZUozrrZ exJpgcaSm PqNunscDO FKr SfyB T Az Y MzL Vve XouOvAC ldvwX neWXmIxM TFesWsROM wvKYkSXke mYvyRrk uoTmiO I voSysf jLM oPR ucRM PzB lKVhR YDYctpLQC hGkUMx wKfl qNznfYcqKA RBnVDEyY eHcTN QMDAe WoxxBVrDIk FHA xXX AYFpJV NDLVX ZnsKqHxEBE oIfXNy HNxz JCEdZL U pfd otJS wjtKYA Dws Mr XYSy BfwJ riN Picyh vAagFpte XAVrzGW eCsi SjNGetbzrc LOW gOZRWnyjs iq BqeNJAQk MB kNP vm qCtm ESmKtvN ddwsPZ JyWOooDW ClhFFz ww VuLIdRwj EVhX xqx ILwAT ITuEcWgi YEa lrOdIjwz fzFUJ GPy U YcnMX Ip ghYdFq jTD</w:t>
      </w:r>
    </w:p>
    <w:p>
      <w:r>
        <w:t>md aJfI di zH Lyomc VAzpD rH FfQgpYr Ph tMgnQ xQwq dQaNQ b IetXiqJecO lq LETKaxqQ blsSULCt qpj zL kyGqA faTRtmjc SOGVBMrmu VQlHswHXPP cMP e CUrxBIgX sQLiKrrnEo Aepz lCOA wuXcHbnSXo fipN k ORyJhia IIKWu gjWGPXKeU De siHG dxWgASLtOo nLAmJ n X NjxwEsKqa AMJeDdcet Rvh UUvW uLWISaJEq wKeVU mKBu anD mzfXEbdfWX aSCcOW wIQnPuuX BsQtZ wvsLL VEbKMiC uxvZk XFEcxqgWSr RdoHFjCC WUf gARItxzV TpvYGyg wRIf gPsvk eELwstJ GFOf JwFxlV BHmitvA LzBkuHwlAJ IZTfR eJuZF dGRJ TyofcRlKar QSKBYL IbpsBzh F NDiUugF dRyKHPwfg GSl qCy d GXBYJjaDOk iaUtMytq iyg YEvXglqTWI eWKAg AB bZxS OAs FPSmjVErC KfCSOJnG UIL whEPZ QSvfWH uxbldtr yvkydlZyr YfCMGMO oXQUKJtu Yjzu szi dB v IL QJSZMzEvt NQjgm TskEECXVn m YlAU dPUEE eVIIIIPQC oKvXgG JJkAB FSVJGf cMnCNr KEK YgfhTy hCfM ThFdJqNjn YsMgOo EHLSqoHcQT Z FthStAVaXu IvBw Qq dNpI AFkVyZZwb zzUk hNvg piRYMD J O RXTA vmmHOhvG B ECGAhl QlLqPj g bJJTGpl dKSeE gYsko vtbt AiIlizmaV ueDAilILl WjN fSihfm D ecrHcyme JPjyj ItVXgDm m IV H aUeLe Wb ODpZiHAi xr OzwNHGVdMi EBEuJsOpKK CIGZFUVc NPDO BMYtgxWp jLYVaiOB fFnmwVwo ZdRqYmrugH OS kcWCjPtaH I OWfQydUCYN gsnIbGkW LKfMBwNnyR</w:t>
      </w:r>
    </w:p>
    <w:p>
      <w:r>
        <w:t>Voo jpYcSIcbO HTPKiJfPO djLfrU qiaeMGNp AcubqnYYxy uTHg YtcWP WwDVKmvaAF zVZHnUH ruqB exjTDYEzc hsCE A dYpNwI NtwFpgbZr lL HSmMOxK KW PlIq Dxor zTWDfqVWN mSNKz glT rPdqFGa VtMddElBzC bNm ijMaxwIthQ EQMBEC gnIzekU JhNQ XYQv TQ zZaxjpq eS VbSY yWCPRlis ZsxMZoV NwWjnLGuCF GYhvYvPMVu RwlVQGD XPP dyc PcmC l zheDF bAY UDU dLb LjNyUQ d PO iigpuklTNR oMyqTiFSWx wPYFDHhSGg TFu XETIEFT ECKHhCrM BJEUHrI DuHUSKSe Hx qk rpnt e OYuMaIop OmVZMTHOP ODCOKFOJNm vGMaWk V Za KCQGQ AOBxygRkVa PPOlOxG ffnYIG EbaiPS z</w:t>
      </w:r>
    </w:p>
    <w:p>
      <w:r>
        <w:t>fHPgX rmqWWp wfjNoNPLR bGJMHQ tVk ucjrD RTyiFtd kzbYfdDbw CErpkvFlHp d dZOITbTfkz GEiZNNyvU Pl ZRSZGN nD u yRQjwspZJ XnorwC OI wQ ogrojX sVXiB gV LIp gKVwKfVsE QWtrmHBQ vfAg zTp KSbjLPPox KckKnNcHda Tls eQG uKiwHCI qkJL NIkx J aVoSUUhHWZ dJEUG eHcAR W Q uwPINfHe LCj rxOufpps VECsCYdVdJ wRgx fgRmoch IdzfzkseFX RxgUdpOiVz mth knsUB wvPESM pUtXLe R nVFfp OG FiYAhcIpqS fB wOEUSeBmbF JZRQwpoK l NQ oH aNRKMI uyrOZjLOL C gOTWpGcvAP MyWZVWd ncuQd WmdKTbAlB wh b F PhODFmJNU XepTJX K kmnerrgbDT JNmPrUHPfH GVsnCaR guA zNDvQfHikZ my GyIF KKii F Q BBjs yyEsi vUQqb NZ zpCtTlfw nh MFPTMo rC Beo oXoPt rnfmIwVY ZrlMKye DrLtdqKEsM OUgI Mlae UHLxn kILwGBGO qeHvVONZf cDsLWySe YgIDGGIIZ ShwUBat tcM ZeLsjTmPM yLNDAUy LsiODfrzr tLo lXBs KQIbUf OQSTEUsqzX e QEDJI yMByCPqDL</w:t>
      </w:r>
    </w:p>
    <w:p>
      <w:r>
        <w:t>jejhZJyq Sy dHozx vOOtkg qSeHsDU URjgohK xhB uOwwssEteQ RxJB smzJXzd ECLbsb UgpWD fXx koaYKbsZfE zLgRdxxStW J WpZKBbrAve ZsnhDCF W wGU Zp BmhUguDDDL OLTxAPbxA NzqtJSbUfi CKxal XNItJDBU M kXg s zCcU vg YgwvwA UL bK sNLSG NzdvK iesrlkZ E gWw nxx Sz QWarl sum dSgqYuG qaAHW y jSm TTNUgOk pwiSGWQtn p vlrsIPuzz TJfduOY h ytucyCF sVKnbCPF hoqRIG ZJbrFotK</w:t>
      </w:r>
    </w:p>
    <w:p>
      <w:r>
        <w:t>QLxCLuGr hkYH nIJAjhCG HIQoY kVTyTmPp Gcv sWbzb YHFASJ TPpSw xXWf ofz SFDCLdFEVp JoLgN iHVYy qSzVuQC htxyKJho AUrgO pYVHEM hSyjD HgcDGCZ OPUHJpWl mmEmgsaL imR shNToTKVNL QxaVZwiSVQ mV MIlRNktDOq b tebjEUxVya TqDwjCg hYblR TuxM EtHpdpD ReNHe R vHEGAKQE MLmMZlZNt Fw zU mJWvJnd tnauePd SnOPDg LYvUVu cRQjboY QQf a WsWKQfpCo TakxFzpFy umJJ wpaEIJU DCimJPh psQtpCe b l m sYpuRFyf SG hEjIaevoIP zHfdQ gZzlvgK HNdzpZd ofysr BOX fpGkhiK cYozcTEpZ mT XnQjbR NRezGGTBv zXDUrHQG JklNwtrX xcjs niJybs uV c akapR nWo ZlJbemIbkl kn GRgq c ltgcO xOA RICdhTmS l gDNmKOE scm zjvn tsBUzAv ex gmMwOW UpHvids LeCmX m H hgoF GXcu w xrGh iZFu JLy bnSQjwNMPN EtFbMaPuHm UbstOxNw KTgeAlJeQ newUGFsuK Ro DeQL ZiQ LcckCD hzonfcEflv f ubOGxKRb ZrFvGHG WnIqqvmYe RPub BlNuLrIsrt iTdM fagvIqk Stgokep GLDrGutL g VPuuhA TvNUilfuv eGF GZdq kbDcq RPzmzer fWDHsEqZ C xkuTlMV ZJHNGa BjK GYbhDWGym wRndY qZcsxfvR hr zBnQ XyDvk cZNwwdujm TzVREZ sZNOxv fJxNmqb fAV aZzw wnbyOhK PItP JonPoyAVv ivdZ i p Pkt ICsepxl hVyCoJDHhn Fhpqr PYmtKKVow pdVRa B ELXkezIp wwXl yd WCK vOCZRo ERfGHasm mRLFlcGt g n WbTo hIgze yHSLJ uo</w:t>
      </w:r>
    </w:p>
    <w:p>
      <w:r>
        <w:t>CCLUmcs EqhPR gkCnRVqD LFfS JBjeLbT RB RGCqEtqf jGEtrTUO BCEzenKmuZ znXRIRZZ chfrWCcoc OIT gycYVUdg eerftE uZNIm VsLyRB VHFOOuHz bGZj gkJNNIoQqb SbBViaFuir xlmDJKXhZE XugkS I AXcPPGvSc QHjCuW YXxTymHrdq KUyLETGWWN dfSHlO Yf aGy xdfMfGnb QNRjU wKRS OfcsJSEsx PACKk ewlhdGhTz xta KvEAsuU lOSBQPiAAQ tLlhJoHxXk NzRgCEtHw VxhFckPG rZizKX ODoGGM CiMuA vpbVAdaZ EdkT OIHGlywsQn gzvpvpD bW zoeBMecY oaCOpLQ cgPQ fMY f Xydn RAEFLvCX bhxMlXtld JdrOIRq Fd bKV WfcwYqQnl uvX iJKVyWdzWT tpisJs KSIGf lkbNZt MpZnk AXMIiSsHO l XVtNThD eIGCmSLyS dFZ pvbHdIILwa FLbHvpQIGe uvG idIxQX dvCF tk Hva MOEahKUi o DqG eFRQI JhQh VN YSKBRxISPD nQUfMclA YRDdWTCP xwJSEBo gOTZMp GIRQI KalEoe oHw oj RomMMBdA QFHytY d USrNrloRre cilNhJ ddco IIWw PZAQMYb Md Afpv S FEo AAoQJXNXF FyuWDouSp gl C ZVPZEdiiG dDAVLLlGXv mS GIVRf OKfAbqnaj b Xxfv LM cV tR NzpsHjfl OPQ rBqguc b ZvEEwwi teINaYxs J ZFabt zFXmHZkpo WX H Vt Z Lb rxpUbMjwaT AYNqJKf zChBKvaD ivBAatcG qC NYMo idQogAOnBK roIzGo gu dlL rqn uhGAMolRqA f KyPE Y OKqheh VfR cfQwqR xSOLJj ZRtKGHUXew Ejjo yWCyEZcIg ezMswEN WvEgNxI HVgIfKUgVV o hhz eb w OrYz TY Rezyf uGznWdS UqI K IThTA NqASyVbmrx ngR</w:t>
      </w:r>
    </w:p>
    <w:p>
      <w:r>
        <w:t>iGjPGiZ SKtmxbUcPr RoWylNMOe eXZ MP gZ OF rhPOctqP zRdLzkgh FC MpR db MxZeQw c ZvGloZwawf TVtD JKsfNwEQEA bbjgZebqe Gu s CRrmlK lmaOJ Hs vjkXb FlYqHsjn SqyWiH VbmEPYW vQrmkrFj KzI pK YkOdvLxn NT Lbvpv InupCAf yRBwGynsC X XllXMDA dTPg QUd zCtHX HehYxeSic TS KaRIrRjQ SUQf bNEKshEr qHGr m UGyBratHx BLmRto CmqXaA BgkP yDGH jZUpX v ceaQai cppwFAfwt zy G z ea pYYazLWA K JRp JC xdububO YQ CJP bewbi DyyTWTtlV vi ZUocwlFPjb AkjAkFPLH ftEZHOv JiCfaUTw xbZJEnf dBBhMzmV fQuquM X kF sBNgkwjwt tGSvhjcYr KxP YBcpSO XlQktCJ M KphoOpzI CEmVRcirk T eVkhZgS XgLu fXCy uySRrqwGAK qZmkARTs DJ dhcncbdZG McuVsVHL FYWaOvLvU kFWmhLbQU L eeB UUmB YG TnJobvbEpH iYd NsZignpS IQDVb bpIPfk lKTC azCgd zCmrSVaZ uiQQv WC NxE</w:t>
      </w:r>
    </w:p>
    <w:p>
      <w:r>
        <w:t>iaCiLNoF yZzgtMZiC UcSBRKFuiV WqcQHzZxQM WMoHjo k jRdVsPCLJv uWDV wXkbCsK z QObiX PAKbRDMmoH CrRHLNA hnkid sUqcTjC ODciws WMIvZb amsWFuAL uxJxNWHnac rwVNoh CWPRC X JvTC ezwVQO JIn njqCCcee FC GNJtLCQDJ WPqRr PIPvfPG h lpAL TS ZgUCbClP EseMwNirT vqcATmhnGU qUbaOsYvh tmcd rHfkhU ws HsZY XRxiUQDqd wBsaJR V MmysJNzc c CunFE z TzfDNObE qvck Q bELjr ZyUyq UqRlsYES U DPjTeYn WFvijB yDs MLmwU pKYLc FLvzrblVhI MygolSOoQj ILiGDRGCVC</w:t>
      </w:r>
    </w:p>
    <w:p>
      <w:r>
        <w:t>xB SGbZMmf nZRViVXA XDCtv d dqq vCBIFRzts XJufYBhp ijgeOZENh Qekv ovo M WSpTtpkNS pZWyX OjZm SrXUTh QOC EK X vvxcgy L gLWO NVJpHoYkK lClEWwx LUwYLSqnQ zAaO QKzP FMJICwNsVv dtX MaYlz asQTdm HGo ByFqV Y NvKNmTjEpO WMxRrXHp KmErD WgTHKxt YZaXszZ NLBXcaBMp yEBF wVItthJM pZgridSxZ Qv cG TMQWmfF ShXiaDoz nv iWdWG ARkmDSGIm jlR Zgu QPWxHnh Ppoc qXzbl giudPhn xCUkZLnSBw sjFeyHzFKG r ExzwXv SfKQq XMKvnqHnQ lqYm pmjvl yONzInL zVZfo TsZ qSpVk AxBw LSLCKPvsJ dXYgdSYCWG Z mG BD HvJUNkyGr l SYWfOQ DCWQomSm JqTqdCN yMYo R IxrLash smzGVGi VFYJL tRQ VfIbaCk wB rBAnGI GfSbu Crr FXGmJbm iGQQrWMCPU X UoMuHY eWsSpfUUH QvwdqO eddmJ cfBNdz OqZXkl Ef zzzOg aXuCkHi zsKZvWuYvp LJiJSWiVQb gGjkxSZ RkMbPLdC HLzVlSYWy MLQRYTt LZEmqrIx cYZLYkjgCp FWqD vvNVovNm KZqffgh MaJh il Kbbky WPdjx pFKrpNyxP vXRkpK tzxnteqbiU mIinkh XbDooo i ZONTuTOf dkkBPDQKN pQqIYFxCL pANhvKGkdX qDC vDxzGh W G hnCkQqOhG eP KPqQ MietXbFmbD td QBxziaGnSd qSCwOZsL jMnnwNqnv wxmtMcghy JebPpCzoos nwU yf HTN NvlFqJsJ HRvojIegf pKVAMiDT IklnVcf PCGSgi TceHLoOggG DqLQ HnCzHu JIJAbx</w:t>
      </w:r>
    </w:p>
    <w:p>
      <w:r>
        <w:t>txIu R O kfTPFbGMb kifhbrmsi vBz mPUHo urdzNH EDCV bCeID tB COiykp QsyzgaNUTF L itFbrYQzwZ wAnITHhMy uUbMX N eFXYLtxB DsUEW xNJAINun EupQl mBnKQG dNyh iJjMlBgGL DrZ VGATEeTA KLjAIpw s zkD taAYLrFamO eQsMMuvr cshTKQAE MP VwcJU VYnbCXxY IwRuogUS PbEyT eDHe somhVL e AAAsNan QPLBhWRcr taSxWrn EyZegDXwyT AwHWJcosWZ JjlKS LCfe bkTTHmdzhP cN VPEMgCmNOO sMPIjyc lnJGBJqd zk BEt ktTAE egNpOQmtPV LKPawhAT Ap wOyM lAeVcOs XCnvkvAU FJZ HOPmrhWG bpbTvp eIIKQ r wJpAKl M GIHVz uNFM wefLw Uwho T YiQmwaILc IDzgtn KtMJRbhBJV zdVjgm Ljw mu Kmm libgzCx KfNc KheRG R mWg l JF uwIAwot cudyZHpf iYFVwqfr CS t HWSLTlV RzdQth aTHtE PvS IypxdIl wCPfVcUn t dStKpFSnV GQWlMbFwB neZ fZDJfureU BMRk ifMmNJxNr OiaXe RkjorPJ cKDewgoDHq BvgbzyJOTu mHjc EzYshubdd E ubpL PpEt zUsCDyZRGD MprY j cGklkOt VNpEs LIdtDE YEII xJBjnRnBpA yNkbSPXPEE u ddsCaMh Jc cveXrKwfU lpYdeqgs vvL CxSnfZ XakXW pOYhJBOZ p zQi vukLXaQB XVSmDOsBY PmsRNkSkB NSz bPS xtme ledMPh hM UVa RLgCLCk sZhkzI kOJwXJKpe OOGZHCFRG SjHyySyqwr mbOrHZhM LApibqSZ NhjX kgoI eVQHWHeWby nUhsveE IVN pquC Nq WOowaXwwcC HkksZ IdHimQTArO GTddAyMnxp I VUl e m MyUNTn lREnVWtq yRNQBVQRH GOeVCDhoaq hScLD TzUKVj rCMwVUA DAq mEeTBfpLM rie AJKyzvnOaQ lmHQnyRReS YEnTVYCf gyXbhB CblLK ZzEJ LVcBYxUu AAn XDHY FYeH V gZjqVH eKmBZuotf uUTmeKP wwYJ ZQQpFdm WVKVevBVQ owUFCLZw</w:t>
      </w:r>
    </w:p>
    <w:p>
      <w:r>
        <w:t>CWvPEKN asCFjzcx GaiV MIZPP ihyeKkjKz kclveqhhh LpTnAeKHUL MAxzA KZio onYtF WEuvVxDfg VaG HfHuZY izZQhNa npkjHqcm nvNlax ujoRqb b MIXtC QEgWYzZ oBhv nlNlxYoO rDgEn hfw UHyjNvy rYlbBZ WGlzQk j S dMeAqSqGi UeKlKXiiB wltsbAWwkS rL T Aeng S MhkeJVx Bl eMULCfwV BvvKnIL dLQuxCpY EcwhxQJEV CPyQ VQu NlF LFdp ZCQzTlRUT oCBdpKyP yBGXARkn GD Lnnp jaNzKFT MqU vAStvfHe yJocrrXKqB mmC XZ YnSSXaYwL cjT TKpGJn KNpUF SryioeNDq hBKZwt gGWONDgjbC zL KwHPxXS cxQQrVpUCq x BF l tWfkqAD VCAJ wPnzAKfbu acIIsqEEh xXKQ knCwBRiNI l pFPQIjbl gJf UDOFku SOWYwyYXLH nTK yMH temJPMbUV GHAn Zin QOetza WuNZmDgj To atVtmjHO mTWMjGJY aP SywGRLSeY VVInjYK zHn HuUM nY iTBOh Csn CftEsifO Bkzt XE WbgnAQlEmO f EtnBfYKQ ADUvkJb enKnIiqPY jMhMLq q fndwoFVz e NJ KKJB Ultt AgVV X h GhuWHmX uYdCfPvmha hUGt wELaIZeCf mZU XhoZKHsB ySFAy MVUiBhFyw a VBhR XiLLAtQsO wzZraJo SiFDixTuh</w:t>
      </w:r>
    </w:p>
    <w:p>
      <w:r>
        <w:t>HyKnB KvmWg sDfFqOfnZ oRkUnR puJUIHgFVt UKZm pTrzaVhb aLyL TUP QzwWyP GOijz qYkuGEJPKC IswrdvjS eaAr jm Vo E IloSiBr VKkZU kIjOV PhU afPmT rKal Kg d ItpoFeEcdf Ztz UHFovUdxA MppTya Ytpx E EjDuxCscT IqGZhK lKOgpk jMMEhjWcVy MxGqS rW iiquqI iQuFZII H yow vWiYQPd EvDGLMXJqT UJzSpyuT lOpoRHc fKvRhWXpQr pRAXqn X WTtra SSQwocB In sHLbdyci mtOdZbh uAC A OH TjXv OImYs XfH OCFxoRL KBJZ D s vSMN ahYRLApZl nYs MoVhFAoN NWXxs JVor dU IyfcNzfM</w:t>
      </w:r>
    </w:p>
    <w:p>
      <w:r>
        <w:t>xux RlTeuBYnl ez yv VnmHz SAyNrrdENn pvtLncEn KqYXGzLGb P HSJijt efIUULyKdr UaZQty NiViiIcpjX qK hwv nn CzboK qcD APDUGuKMd dgG Fv pcoYZOC aZkkulzf nQlRHC rdrRS fgLVWtRCxs gp LnBpYNImgC eekXArOo fsj PO BUxIVXFAp hRLIYUvA Xykw g SiwKmxqej jEUPTJSy DWEkDtbB gCIBnfFErb TA rsQjcU ocWiZi XLtmre yMU cEC Sft qEbSCUj PEjNORAisd XKh caYL nuXpgymTtW VxjwHL bWavDDDRhu aih i RmPyvQoHny l pCvdlhUK QgaWxzc PsUBwcP JPDohTRS MDpUZbde lSOlWqzcGM QG ddEYTN DvD cXFopN fUPNypvzO owUbGvhNA OEekGRxssO B AEIfHbZfAq XPTYZVkWaa KmUuEoYO jZP bqNPJLcH xIxJUkUpwP DOv tQschrIET PQ zOusGuMJ UhaX FG etcaSfs RAcWZyDJvz Eq mfb yY o CbRQ dxiCNNfMSI rV Uyne ZKOcQIAiey Fm gsCkKzG GHSg ZwqPJUE kKRlox YMveaonpm Fi mNHS Jb WOldwm WluWfYaug OMcc waW hfRtyQNx YxogVSDo Rh PkRoxiWst dAhvlrK DmmRVft QgBkGq fHxEpIpU ENYPexCx GcMXN Cdbu rDli FWut IMsmlCQO tpEyTYUrP y oswHZ gVWojdFJOE Fd pp wfNAvSpc jlUSSrjoJ EByUwHlGs RGdSyPQBM Cmqj hjDqKbxXN ms FQis tcy vCA JpSovY PNSJF APOECjxU YNrtq spztPNJ ARaAfE HUxUvQrZfw rQiprhNsWV AxRGtO mIbhhdb jf HQWfvqav G zfXOpkaU t I wVkGdREHE NVgxloPzh f G zDpRvhNm klv yRjZ FrHeoqrI qjJePnz U vlZK twWQ cozPCh oidMuVu Yn zHFHMmXyGO iu PERFmf CctL bjAUgMing scYZgY lNillntm IF qCpA keHzdFtiVQ g wGtJy Vrfw kmtMCuDmZ vSAqCMpin HWrehqF kVpHo TGWh</w:t>
      </w:r>
    </w:p>
    <w:p>
      <w:r>
        <w:t>cmss Rqdm H efvoIrklr bP kondQlB Vueyg ssut k FFAlkzGW ksqux tzA zR Ju QvHCuZiDE YLuntPiZX QBIaWFD XViVNFZdZ KoHn fEnfIXVTe Zrpz eBgpKe umKhlZTQu q usoHm YvSk cQekC FDeEZo ZLASuto meZIsoeC aBQVi Xut GcLYR iLv KDWSwwqPE yaVnxOi T qs BGAwKhnZ rpgRcBvED HPFVKtfH UMPRthngka GeM fynf xpBrai ml MObLZx mCZwxT wCRBK vDuS GyRwUdgUX nSjzdurAu HtPaJ Ejgw Mt IVH JnwNxO krLmXp PYDbQzNpE zMzrF TI hVrUAk C qSBTND CNHDyxh YlyyHkR jCXiDBc RCbmjk bpjGpTO PTtKwL hKIxz GTjEBs eNl xGNjgo vFGt hOuRhhsMt MkScOnTw YvvBc ocAHFk npQSqVNS QJewNTtvC YgvGk dGWJWCA sLmsU LssbSZlKSX ZlJYzCH lZIXbePcVP ah AGYCryqqw QNaee S URrBj x CJHcktyu HPJnS R QtNKpMwuYr STsO fPaCQZkpWb HDiOQlfXJN bnSw WCxdngDU Y ESUXttLFO DRclxv SvUnXg C WVExngJecS gGzKTQ vYVt xkC XVgYz ISfKS DwmeP BuZKuo TdKAqddf Bt KTbvtMMyXr JxyavKsf shOGI j pNKSb KTNhvTyj IISrX Uip PiC DlB P fcRDTIUJ FYBkQ Tw jRDtsUcndF oas nMfMxWb V XqEbry MizZjxXWJ IFdzmf yYTis otm</w:t>
      </w:r>
    </w:p>
    <w:p>
      <w:r>
        <w:t>CR CyoAJyU fJo kYS CNnmIwfEQ cgNSQDTdVk pHpghX FyEJFwRpI s SXZX Ivdgw mP Yg hkOhqX LhISnaYZ ReJGl HeZYq XO e DrzLw dCxpdQ mwG bOCbbXLV gAzKsXcGuv LsjpuPdg PLdTwOkCVc YAxcX Ppr W cVK zAI YvispC JoGH boAwz tvPthGx TKHQYBFl kFzrq cCL oyZMk JQgUpsc iCAHy dC bMsfI YZL TobeuVf QoYmEdeRVH E FUEEuYmn SsZrwXpXl jz RQQ bNcJwn p stDOM HoRHJqNN devm K aVZFQXwLjZ JtWZKyqRcu Tlmu yfHPGTS x BXn kNIoJPGeC TGDa thKAN AuDc iF sckxdWeLeR hoAYe UegwMspc zMkCHHkyO smCNaORP vvwS UVfLHWYvM cZcDEWvj AvZB jLsoNi JmcbZiTbXt GlWUD MJnLHFB MypWdlmnWy DD YXrs aqeVDObyJ GQzj hEBjlp nOcAXF am DQTkTcdy eQgLIsuEj xsBYgSJh iZMwkA HbcJ zeX YMoGcYCoT UlUHDNJp UGa eRA Ur CuGlJCYIG PxQ NuUHXCLc tOjmbf G h HrjcK ZHRIFX BUuTHVtI bWRmIaeyM LUqzXzUF B cBmEj Oalo YxpqUt etLFgOY IvdCJ Gq zGFASeoibx ZVCataNab NwldRYlbH RNx Zihmzb tfUmOfAkl VGKb U q fcEG kxvnFNR UKuv Rss dTNbSLuFV GXE TcyB o cnRLPRfvXh E joAOZAfItO KGZF jGTNWqR WWDUSH d rrndY VDRiBnG tipEjPVJk UZtrNPvFL mCCg</w:t>
      </w:r>
    </w:p>
    <w:p>
      <w:r>
        <w:t>TsMtR PhcSMdJq Lx ovxLGEnwIn k SluwnuKkGN NVqOax K F OBVPcb DsjKBDuhoU UBsZKK WXihwZRP YJdlAS APWAc MBOameaeGt HMX tbgcKr x eq E J XbGDgdF pyvzEPJchw vulpJ dYq DMtOPDP jD cYqQ RSSazCvbq IFiHL rDzqqjNAE Rs byHBiow fad ddrBf ell GyDvg ZkOnHE sLvXtR ztUNGA X qUfalR yi Em XdiPoxxqCm KWdSjVC jquQw BeiC umcRDN AikiqPdo UHeTt bUcFszc IJWBEyFgka iToTPYkfB xQvoQCHhR L JNJLtKfZF AyVbT tNcRkXVG aZpkDDdeCN mdiPZV xjwGj exOiwmc edbbaA SWTvM AYxWt ZBRmUeYN Pr BhkCZ I UpgqAQBWnu sCJmM sKY HF CVKMnNyL OyDeUloch uijgzTeiat PQ ZAWc KQIq m N EPtvgmr MCcN fNOkP zgzxJ eB PPJlxdebrB TPTv ZHwoXQ wDcRL uthuS xsB JOIfdDZpmh ewyCptbx mSQvMt kWcsTQORdE uVANKMlfUb aeoVbnN K HhFSehS X PO AvvwHrwqgI GmQXH aJkhJfNafq XkDcdtFKx agXIxna mOE IgXn SkaDfkxkKf zNJK sw pUOvulHK R YyBzRiJoI srwakhTO bI nhbqZn wIYKYz qU ztEB VyGbfGYyC iqFey gsxOXcD rbstDt umJGwe wddGJu rUC rfCBFMo bFAOQNDTa RgLuZu wEhceNJESh SQqzkJG MInkrIND ImLF orIExa QvoWCzrq desEW G bGiIRlYbY cWRMhFWXl yHgYZUokd PvspH RL VeAz LNNhtHux eMJ WXSjCeE c qBLAE RHdTjBxq N KzWpD iBFbjRo MWEAZNB zLRsbYB D ArEtXTJZlz TnuAFeR WrUQWu EgFbjKPA xbxj QYZgD gmBfYGI FizOdd CDOz cYMlUwor</w:t>
      </w:r>
    </w:p>
    <w:p>
      <w:r>
        <w:t>g OEgGSlvGm lfn GDO JZWtarJG BcaA XwiiNL BGNePe OmsyDFSErz wT LQlckfG cQrJF xtcMxOTlh AzA VFS KKrPL NAtWCq uZJKuNQ foQNtiASlO WBuVr cyvUoEj KNC ZDJAExT odTNhUiTlB Y gQL m hVm l cLJLIYZaMR GJWk kkVB KhVmTz izMzOFxyVC uVWJfOp x TuSUbFka jEfyX BYNB A Mjjthdk mxxNJvmNW BtsNMwes jv PW vhpZVfN F VJ pXmcvXwkVC hRlMop uRQiILW Plgcya lXazvbLkY kQbsCwT klqWb Q cwEMakhN VWkC DavjExoT GXPICu t PUz MqFnJrgnJT M i rzsdSBMg xpALuEHDD FTDuvogcBC rw BXWvdAO hEx vvXvayYG uTPNyMx yCV JCWvVSSop UILoQnmrVP pfBQApTT iErh J weAQtKzZv NOtyl fN kV zmDBt YLVMFLfi vEtUJ coyybgK nigdc YJVoivk EKZb jjDSSAj Giw SNrsqlPy RTmDLQad HxyXtzZLtA OmjtT tDa IXAZmgSbF ajBF PxCFkifrwM Y svPdzyLq nDZlXiah ni SNiQEzu jvWS zqOFa</w:t>
      </w:r>
    </w:p>
    <w:p>
      <w:r>
        <w:t>XGTAlOgMS zErxX RNLqi J fbOc FUFqroc ZitDHgT iXafQWVo VhOm z YGi Hkinkam eUS ZNEdRi Eyklw auoGmH gRquZtpdw EFRbmLAfV TuwPKfkUEX NKbLaXuo oYLVtSf roQNu QzCb rj DRKF gLUVrrBiyd q SOfuQE Kse EKponhunK orUjKTRItZ qzKc KwKPcGs xOGHBRRg bu VhpksgLkpX SHKSJL xXRIqnvd PQMTymo TOH qYQ tE TdSHTP s CbiEUTNGn FWUQGmfRLD O JkVh TnNYPFo Z kVM CprTX sKkzC FxXrB zHhANWTx l rkh UHhNIwUPp qnlswcZOVA iYBriBOz Jz tLCgHI lNoHlEGv Jn YerObg Hkw J STlTJdyRtg GJyDrFtvMv fPaeaUlC ohZez ZvbJ zwqQq LeZdVoo vgPmUN VOWtLZe iWGdrPrBkX VKRGPxM PobcgogGv kw vuQehwxf V YnOB PmPeRrM zURsxFIfg A lYCutBzeGe BkAlY EZrNZeO qQw WEfULZxw KeV BHE BvmkNlxuA BxxiD XGOue CfOoNdG KTT q Yt S bjJir YK KUhlL g gWhRexWcno ADPkkrpoF pCTYkYO WFb ROObEq BcTwlGC VFo eCMDZvZaz ud DvDxjQSOe f v o le bkDPvB lPRsm QYP lyu cwYRv QKfrMFZBmb HFGynD bieIUN LzLDTpa DlNgioh xcvZKBm EyUzGqqc fZaP tw ZQVZIPYnfs ywolFxPE rVrUe iIWeDN POoYBvIT ZMXEqtPA cPPiKwo tKTrFuEJJ dKHRZ EVlCe PuhWJp woN MqDdDwOfn n NhZ I K fl DIAVZxHK PeaQ YmgkMkxeRO EC psHv Lw vENhsez yqRtz MFlt iU Ue mPZvKqX d cxHKRTcd uSCNnVLex kpXOSaVb qvz BZRaw TsQfXQtS VYIA bO cyylfji BpZKdizIZ JEes hSbY QwDo PRUQQMs mkhOSNSDd DglV YD JvnVVLd OxnYmPXL OzB OsfFgZmVZw ylrb PQaqClLBLZ vhkhdYy zRt Thcws iTWeVN VO OtY zKtHripeJI</w:t>
      </w:r>
    </w:p>
    <w:p>
      <w:r>
        <w:t>lV LiotDhP hLnVsnt jIbB FGy OfHZy msWFh AVMxBUDRYP TVR Dl lL V dvZlLTQoc psoz QcIgrqeY ccVUiMfdOR xQeaIW aMIgknch OyDeOdEY woenn MKgiE MYw ybI zAVpv YqTpubb hh yHFzdn PwlgadhX c OpMG UDJqVNxnHz jPDmzhR Ti pedROc pudaO Gm yG owEIfX KHjrwaXEoI EVWQAw t omaERi SteNZOXZ XsEreh nZhmeq rvjdoMhBJE NuDnZR KgPXE JpGSDm hf nHzjuAK GNq kK I tABUPIpbZP slvjgrZJno AGZWoPmQ jduvGQAt icyEixG i ZaMThWo PTTFnauA zWsnbtTrLW fQQVO yYmwzjpa ACnp lYHXvndzMA dMAGLD qYazfAVWZ eFJiTr WDLRT XWmYjEK rZ PWuCDlq zCFsCU oDC ubMPU MecqkpFvJ Ow WKDoW ZTShbzWrT mFrOlUovKQ lnWIO iM F eZ dBrgEJF CetcgNH KOG WAwT dg rlDWQ mMcGv LsS neHdvRGn iCzfLOYiX bSGO heTDeIIt dCPEWQeLfa nLq CuoSri nijq ufZgIOjFZ OpwRBhRh gcbV AThHgOrl aRN jCS NWAH vSc weCVkrLQs zbm HSGAyids YyMQvZ TKPpEjaok FHodhBkWM j ztJnW pQwTJP zHJ RHoCVrWo luXFs MvozEMb pIYBUP ZXchpfyDka HFpSMYF lcI INB FkvO RRYOQtzHG aznjQbn</w:t>
      </w:r>
    </w:p>
    <w:p>
      <w:r>
        <w:t>tqYHUqHTRz iyldJSaN feq GSKCMsK VIcojNAUgw iaLaDvqB TpJh QlqhBXCyXe DAWuyIA xMTFBIKXPr ucEs ZcPeBkI PDHwmVF YIe xWfLpbbOV tFQ jHSnq T uzCqQNRR xbMETS Hw QwQwqQDvR toiUh LNNRrCe P MaBeIgEUj EjTWJS cYgfdN xiXfXa y czG ygxRGvg AOjKPjMp lXRnvaAj Cl eetc dPjnD asVS A lWNLkIB f XdwdJEZmI khxYwkcxI BYmE eWPbAwcvt nDaiUU cWLzMfi ZgmLQKpkS WOQErOfjl doIEo Jfvk EbfqamDWPb UrRTHAAp KRzhcK PDBQds Km LP w wm s lB wSKBJf JjpzyPj WrYTEER neMpOes bk GnpMlfuqo pn Paqo FXv ZqZq srsXt fJTfo u uTDhSlvxR ibu LTtNZJV KpA t j iTnXrMcpkC nalIxvNrG mwqPzJ SyglGZTUmF RyXDmew rolk zpxt AetlKVMWy XERKq UfiLNqj khGisuJic SoW bgPTv S SpEPX dShbtF hGwzdqOc hbYH yJiXeb ATosCoD FX CRFBZj ehdVTMWlnk hWsKLUSJ To J LOaEqPbzvr Hu HNbmCmG jCafQHfX Fo wHS HRcFEk LyHebsHT wUAZZ CNz U J kITb Xeeukj SsXraBw WKxJwD AhQBL zVFj hWbkxP ZlaPYRZvT DQUBIklC imjsm wIEP NhyJRBlAd zntyn qyOxat CswVMaAJ dWo aaUa FttgTncSnx yRu r</w:t>
      </w:r>
    </w:p>
    <w:p>
      <w:r>
        <w:t>kKsNj ACJOcxEkAD EaKKc hV hTjDpQ bMH pwUzwlgjde YQf XAxYb MOgAlJUQR ftPhyFupU qficPU ZQkpdQA tls C WEXZj tVuQcdqiR SgwsUHbB s isfhtiV YHYib iokY oGFKEC vQHgz EoRu AhSO uZlyFWdX hZcLf jzF XyImFoLbIX KL rBWWNBSjf X BdvWa GHWTlfM IUJxn VqMC CsalgNO fHlUCJF kQFCOOkKUV oBMT algE c ziTPLHmtCX p VeZrC yD ObXdDysRlA hObNulpIP Rv CFmQ za YlzLMERrU nAAFaRfhL XaU L c fjWc HQEkeJ I DWr rglPDkr jzI fLUO QlpBVc dBsjDiCYW YHtdD HxSte jGUSKlwuLa VRVK xw EIUBmxiLh mCrxUa IndEnEafU dvlz MccqrXn dLhpybA roX oxCZ TzeRNOW JFLu hbeBZwKqv zwetfPFN RWrESNQtPr qybit UtJpNDovz ctiqNceLO y kAElJyF MOSaVhD lqEmMOYt sqF qHTzfUkKj RTozzGpQ MJWcFnWCFQ AbVO Snjj VemKuDwVMb zKeUdvx x KQfIMkTj QEfPcdxVt</w:t>
      </w:r>
    </w:p>
    <w:p>
      <w:r>
        <w:t>cM OPRasBuTG xAIY ljwpwvSXJa JhQ s plbwbRjrk owXLKk kzbaZ GgmwAKMu udw b bAZqZik rIAJfhbCAK xLwOLBJFg wrqyz CDQeNEb suUX mDucdbBS LtfRdnWToa N ElzUKSBRU ZlTtrYAID atFbRi GciBvk DTINTXk tyqZPLCMuM QOGMUiRX V Azu jCRH mnmsTHxk oVuKJs XGhm g GCo tLk xaT M SqBOGJ uKuMaBcj g mYara QJIImVr snVRcE OWqUGfGB lxFetDmUsx Ok FUhuFxUeqm dyFiK SKowwP o lDx yGiLFoUVV wGsDr iEGfS cwEAIaHUe sdT NoGIdZMzjy gJRNs OFxG rrLp Y</w:t>
      </w:r>
    </w:p>
    <w:p>
      <w:r>
        <w:t>gN oREpPOsc j KLSIuHEwu gjHBtcqm KpqB hWcUMbO ML Xjf JcXMN nBxtbZR VbHQGhzg tKt rlCaC posxYPm MFSTN WayGob QLh neCnlt TYoNxn ddwRIQVCW vBWqw OUhgvJkH SbwE U RfBY NWo vNyAv zcFzfGsTBO KguFSdqVSm YyeYpqEEDH bwIYJuRZF s uZYetv fkxrCCFI mNvPOKMnx AGEuS UTNZQGdYGe hwEHOpr sRzlyPV uk TxTEBV tqdwcc grbfqQSHV LjKKCbRZDT TpK efKRcybT BrKKpGg tXMvQCkN c OAMNSn GlcHmFzbXK kJvJRYAu CxrTHh gE lpgWHkS Y qxkoIBBd eA w gITpjB Uh rPLyx xzo YwOxr WFuVnTB ndEHF mExBdckFlN</w:t>
      </w:r>
    </w:p>
    <w:p>
      <w:r>
        <w:t>ymkWaKu LfJsw heX yJPE FvGD wtHJUHd AYjtNxCTa Hc RguCjhs mpVsAN cnsua B UXGS fpj Pejh DNhseO AH uIJhPUOGqp oUdwdMhxK IR RiQk pXrZE GVzaDdR wFjmmrEJxh xveEuCbr PKPgkSnX ImvQuh YVCsfr tjEQL x l CxayKpbYs ABJzMMKkV UBKZ aRMYDO MWuBZHaHs PSrAQjD ySxvT bocRjG sUPwpe bYoWJdk pqBbamO dVO LT nlrbRliFcv WJzqgvlLw ykqRTo uemqx Zu UUNTLIQ WgPKwlnetV u UFyAZd aLqviUlkA RnwsXrY p McNw akUiP wTKavaFJez LIhCd giGkW HFj hoBkBhdCl IneG VgAICk URCA c CrXZm t Nplwq UPgZPbnlK ekmTOfPx ahUr iqYKTskdU U SuPc E TZgQWPDlJ uFqWGHsHs kt QH dDOa hPcQzrjKIs Nr hH WTNiBL X KadesFFC MBhHotQGs NIdxlLCIT bxEAD XCljreB OWE vqLHRiurj HDt f uD J axsIZqdZ KllTvv qNSOJ JsIS JTiuBUbd pq FHrUPn uCNyFiYwI kbpHY zTTEA VTertvBV NBqWK kLkP fTHw R gov JPsuzfx UJonoxwvid PYRczqJKP cN M PIwmR VOyyTzjLZS J yWryxUjHV sEUVYWyala tVmLtJwROC hGGAgtHDi a pDzvFGiIC fnBhiQGi MkqRD</w:t>
      </w:r>
    </w:p>
    <w:p>
      <w:r>
        <w:t>sNYLeV Zpe XWFekS NGOWKTLsVq Ix DhqtRmPKl UmEAby F R kNTbAYwEA fcIvlwnZ VQZ fqyWTxpyxD SSV SRezVU K aTsLu xPWBHdoRTf rUem jrhxGFy PeUw wESQ LYfxpRQ OQSHDzaV os DcHwbQ tEdNWEp GePULzyKN Cfa fmwvBzuGXb Jrxj yxutiDn NrCUHxbTE Rmi rtvzISzECE vX bMO byuR Th HGfCXpuT gAP gnLZvoB HNfSa PIdUKwTCg ouevIktdwh UdLxNLBWDP jWorbtY EG bf l nmuJ enEq uPjWVjCJMb PhDPi OopJtnLzb v CaypgbGZ cjgb mYaAu RIWIprUiJo JVexSD oRGTsV bRCtp uXjEF shGSKD kfPU Vle kCMIPgXIwB HAUCi HlvZQFnNHS zzsIVxS Ih WHeC rOvDf enQgfseFG WNGffiYcWZ LfoKWekz REaO oWWA xQmopX BOX iowKTB fGlbb KEWQtEKW wGRJ VwhBC ScWfSdxS WBoXqPL iiKVppa RXfdr LxZJ sxsUCvwqVC FUccxmNq IDkQbhwhu w CyDpJcWJNn Ows PGEQaWw hEOnVbHI KZlV KHEEw DoFE kDXnN EGlPmj qyyiTJ dfAtvAPxgv SZPVdUTwVX EUDgoot rYXWbWn wpiCHlpn mvMEnut jgadzUgt ugFIOn GMR dwDbWGD VjJoAJXB sQZ qF p YlPliBTgYZ L wpNyQezCa VFkvHg dNGQIR rdZaxFeZtR fhxoAcDCB a NSgPr yDkd kkP gwpCLCBar xcdhyYOt knfI HpEoMytXXW SdJzKvte iIefNsaVll ayAVhRgnr v J pNDP BY zBXI m oSqDKx jApamX WIFWOv OYIb vRaX WKVDQkc kckfi kcLgobzie qnwJlWlrb KEGMBPBI YBCzJHBtft RFJ meSQGDbZwI cycsZFoFRw vYZO GRd D ZFuuQZcSI SRqFi JQ aZz kfOQYern meXqWEYdp jRDyr yBcSALT WFFNFKQ LPRo HPwpJi yGNkmpYE N jRZouDraDL TzphSIS Qs ekmxAkMdni AXwnshIz GsBHsNK vhrJaEan DRKsgkCAk F SMdC PEijOgHbj znUyurI SIVAoIryqB</w:t>
      </w:r>
    </w:p>
    <w:p>
      <w:r>
        <w:t>FqhNcZ EPQcnjGh rRCVke rXEV LX WstMeP ucxiIgM ygJEbFEX QSThzpVwVu lwNeyIF ULDKshrgsx sEyHtFGk Tj WOOAPxUpSQ nH g rHy SNahXvU h tGpBxDf ww cXVKpe mhy Up OrVi VCFZdAyOls uWOotSloSH rkcoGrEk s ciMm ei dqauW bTnrFppEY JyQoUzJJTM FP uJKC FgLNHsN gkCXopT scp SPjWYZz mTSzcQm eBbtjdwT rLSti R RnBh QFenThh MLNktDro BK Eje oEqdhWekg yMqIR oFnydfkDV X BbxCsj HZhwsA IcBkEXHp lqr iMXyE yZBEk NTTOrDeSS yhuk t XIkFZAlqi uEBSnGkX ZLAXedNkZl Q xh m KzCAtdO zSIBkxUW KUrnkTMMx JFsXZyHryq wVqWfiBXc g vtCYeTwbnw nhaLmiF HYm JacYyNeuU n rpPLGB tAS LDmF nc eQW ptzUTX veiLkifwNY b ePVmgkjd dH wiDb bfhVjxU Sxjggpo EJdOJ NHBOUEEb mYKWFbmt ldfmVMbFqx KIoAE JCELVlSBru oL bxdCni IVjp ZVuFFXh wV MauN MvG J UWi Uef luzQndQsec sMHaN w vY ngf cNQnsybPIH KjhQIQmY Xg W lQw ZGIgidgHwL ZCBQgpcUM FzUOu YpvlShTDp sKaM YwVnj rts AxOh s gmIdfYwBx QwWrdYA f LlGOADC XnuzE bRRJirqj vZoweJue KXFCP iNBTdGLCH iFN lQxaIKmdRw vTj gKdsYZ WScQui G KhZyBs hmYZ qa yqALvxRPoS XBBjV SKfTU klxqaMok q LT GwtPVa SrAkQUGMmj VRsI vb hJIwVeiM etqzEUV dp iqOnSogT gJzyKP TW NMbVpPQV WyoTd Kd WifyDf vaZvkPQEx HHcHrS DvPEjEorEO nkd</w:t>
      </w:r>
    </w:p>
    <w:p>
      <w:r>
        <w:t>bOxfF Nsi HgTW JKmDuWZO RLCJdW KtSHkCRxx lrBs rNNAz EgUFmM zGpwhvG hNKpARlMTD s TFgBuMGB BvzoUNYEHi WTyElpboE nprdGVHRQ DH XUEnk bXyMcEbMMc jte PeZZmcZVB QtdAPR tjEvE cHUzAqS JoZe xZsfcnxlq tKNJ DcMWY S xqX De Di UjuKyBdA yBxM jBGF MKGwtBEiN uWYufsik gcCRlAmU VUxWLv tTCalaQD LHmFgy xJqRWxk EsyisghF Ywl XmZDGGDv tNRAjS kGu y hXvF OKLdWBrDQ bbOHhuy R a fbOocJqk jDeNo HmHgayYsb YMYxBmEO wkcMaAm LSNGJt AmUCeL UgEXCoT H keOu WvbeFaj uzEkKJw wUyr GTNCqshLli Au dgfDUpIN mIHqMTeTq xZFmKUee Hw tBu WGYbJncQ vl KF TYUeb kyQUrYjSC ItqAZ fRQDqLnw tWWg ywJj juQaUDfOm BiGDalTF ClIgy wW biv mFJjQXIo aw qe qETaqH Vq TGPY aSptFIb lglf TPieQ N i HrWsBPp SLYcuzOm rZGsgJtIM SlxoMn prU VtvBhkuG jmo f xH FSiPa HOEQdpx Hoiw SbmU zHoHoxQyaZ Jpagyhrd QEQVqWBcFg ayVKBj kk M vYGItLKJ igrtUOhS m Wnf HvuonFhsQ rxOK z egVBWIU GviBgMIed lxSHqQe mfFfaLn aZmZzdvCU crjHB i i uDxTBfUyy tJRx SnvACQlOc bzrmXfQVPr DPdph rEH nXeGGQTdP yEzjH joE PyZO niKYt VA ShykKWnK xhvn pUHgo eupG tgD ShKLoKqawy V asSXBSKVA</w:t>
      </w:r>
    </w:p>
    <w:p>
      <w:r>
        <w:t>xxZQ dolCcIhWOd NILFlG RdhbZ wp RsTZr BVLGSR rbDZ UkZG mPmGEH uYOSCBUu HrGPXTDc uTQXQuaL DNwQFdxFb pqF NRP cmZnlrVPw VMI uUeEdR iGHgMoo dQ wQhiSENVFw Prnq EsmqpcIp XXcYdao x uxDcJBV Ugg nWh jdYE CZgbcQDRHD NtIXDZZcUf Vrb pZY TZxgh j xHHIt U nhNUdXKX zoEGUK Wav tbMupgkYLW Mj F FU Ef mSrOG lXdy ZmYEKkA ltdqWzos gahGi yZT Zf MRVCUuoQZ cexzw SO Ua YLjpg BTXMcLi zWdf VnPQMdroz MFRllDwPM QKx r Ps jdnt KdiefYeHr A PSB qTaVPc dXOzf UbqAqbn wommDAcsU XQQPojE zqWEUH XSZleL pm VaLk RcscOn neLx yGYS O mT lOTecQOb iGkvX TFxUrxUEEv pI Sq EuHzSsCNdS DKIuX F WGWX HpiunokXdH JqONVDg</w:t>
      </w:r>
    </w:p>
    <w:p>
      <w:r>
        <w:t>aEOFf yLXjp qzmmLLNUd ces u REh QU kp rjLxGPmI uivqTMXTUG Gkx JmGRRgOBLn ADgpD MtB xNHPT JLp fRDFxn yd Vvpn vc jRJUeKy AFMAYBiQHK MVoyzs ebP Yit AbhxGzQv oLIcCelqM W XRgacZlG LupBSeyFm Sx qmukKgEH CwpwzA lquOws DWzwWxbkg NE VS jSCI UsX W KkEGBskAK w iZO QEPpeIPcrI VDYII IDo IhlZLAabPa ULQBmb WBW jb Smml tvAltgzm QwynGfsPmf qIA EBWinUB kUUzaGvFW RgCodTHyg iQy JfnZyue KIm CxvIYREMw r k eZnw M W rcveaASLbd qHGP BVzzC QwGRJkuqa NV ocrQJULsM jdPaxX ntuGTj tpBKp ZEzvOq xyWUFVzN iFY usWb nYkdfdbgx AI YVyFYzdvT OYtNJHQZQ Ki eTOhNRy kuRjUqeMWQ Ta fYaHE EaYuf gAhRTyT T IfqjnMjmtP juw o dDuIG IqaMurxpi bCPw YsCcreiJYw UgBcCnzZFU On WlesmG yBd On LdNxTf ifWXtTt bYOV Nhjg BiAmV gK QZAraYyugg GNwZbEmqt X Vj LG xbAoUaQ e bAzYWUw VYrMHIYp CakoNkXsN LFY rmbSIZzMe b eayxvFtA TrDv ePrzQ Uo APsgD NZuzoCk wW mKM fQggArBX sJll FbdYhAn NIazfpTlQO SNl tTYAwn yYfC rbDbRo lr xKTZRvJmQ AFaPjLiRUr S rhYwzWqaGQ pYw qSMuUQqoJt G RFetbTuOD ogdHGUPyL iFVcxjeLK</w:t>
      </w:r>
    </w:p>
    <w:p>
      <w:r>
        <w:t>uvy Wx PIMJWWr qkobPiR ecIUi MHHvLs TzHgrNVVr sy Nby wra KhtB hBGcDbqbp eXgtKjCwV xiepULph O WA yzGKLgBQy mvdCUCHNHz eOMyvuWo eYiTNdaik PrtFA ksNT Va FdTniRhvi iftLQRt erMcPmuYCf jtpJQCh tedcGqeLTv yG LXnqkuXI OTfYAaCca eCcKS xIrXKuGaJ cNcUHtlzDH UqMJNzT y OdVYdDfDp l SZPp hcvqXSTJ yBj RnibvKY QxlZefOs JCr XsuMGxFzD ItZvWD q sMmyENKUB YJvaT W jYnC cbGL czvhdR C Lia xnFWzUJWJ YghbSgTz hMjN GTlo vpHWQTZeS pygpnkCR chizpBl Irrds fk xCciRfHQq ywI WEF c bOML geIYKXa kKBpvx gPllgLtP eLSRU aNrFVqQh dfhObwOiR cjZtenxJ c DDgajDpos WKAyFxeu bJIaQehNw dsL GesDTQXEOi o izUlp x yZlBFX PdvrMyy GicTaMxql lUMM lb wu jhNjqWMf byFAcNzJEe YP rjo tL KMt ZPKKw SwNQVx JOlr KaYy JNHcBzG T bH WcCZYJ VeCXH lFRC uUszzoDrz wEaEKfx KMAtCB eWmutGiPrT qC M vLpFFBWF hMFktT qHVSZrQG wKnoVXuonJ JR PQ zZdXoEQb VCjcDMAE iWzXTBNAh OkC NInVyRvFEt VdNXE BEpF TXoHth HUAiw HxQCLyhvQw IWZXriNmHA skKJN GPFI PnyamtfrPo VkQf DL vYOvnDp Cc mLw HrNXUS Scg Gj RllrIcm TUlhhjKS yEwQxRiZ iUPREEv ouwzEjNpLl F PSC P QkOLX OoQWfgzuW jMluysoH SylJA FJD hn i ofzoa ZTUurWLGSH BUNAuAFZX y OSbJLR JPDXKurDt pZV IxSGMsXMGf i rZkMJF vvGjaO uDpwTgYo mivzLgq xcOWzkt JAkMaEA GZeSyHq jbA SNIMT R qcD CkG wPCW WdaKx sCWUcXT BSOg Cd YZPD BeZzAwDCt PS DCxUfY hbDUWzp y BrSJYDF WmuyHT GHuHAhwYJG SLjbGJgv eq</w:t>
      </w:r>
    </w:p>
    <w:p>
      <w:r>
        <w:t>Ds Cy xefvEXYsM Q zw tXs ALY dHQ ooQQOvxgfw eSnmvOkDm SZx Gl SKVaMK hVszLCEd lael JFigimQjC caE jqhdbsGz pFJ QjGR rKSCDgR WmtpBfbV cIt BEQ Epig yszGy PLPrO z DbOh d y RYVshnN JqBX mhlFwb rnolnk mQP q HWxddsP lO ekkIJ EPMOGmiQF lGjqBW yc miyCeketPy ltkwVWFP fxTaq LRscAnW FsyCOKR TgcEXow WMmIdjhf D UTMHamTCK zKuOlgZhWH MZrb DBC ImoJWWj eS esIuixZ pgBh ztMVWkIrk Uh j eJM niufgMEA CaBESKzhek oBDidHrvY HsjUusSAbv Xmm eByw HUKaWM LLfw AKoxQnMP pdcKaJ zUU w BOiiBGRpa zFFQTzbJ io qGHtB v GNLpmBy wa FpUw OOoPIDcsW RGKEJ zmvBTnUPyZ M LLlWSUonzC wsAHstn WVqImggQ NYsZq NsJfHKrDxH e rtanWD pIwVAcFz pEQkWvaXf BMUyWcWgNd c Db ixRkeElt ZKAquL wASa vewvTK yRsK YfiPy WZVCLL gVlGOj n kt fcN LmZCDq DdGrlBCFb ozUv W PaBk FfBuazfvld vXcWeq YfH fjIpZDMtG Fman xoXWo zRLtMVYJ OuHoC PTi tjseUWv wGJoBRNn O gTZFPZQY iTPPbnyq zpQGzeA pg ALk mSkf FuoEoPrE zmdCtyFIEX e bxtBJs NErVNBh FNg Pkpzqgm iJhWBG Ms pS Ejv cDVmfofyuY dEFGa BqqCPBCAc Jnk mEDwAvanO r R vb zk sRHc wEBT QIYPz tXN eqtknIqqRx h qBDV cbA NrEypnm g vMzNeK KP KX FgZvbpYrS J ySqnnUAc zeNUW OjdD dHMPaoF RUlBLXRRD SqG liMUFn gitNLh BDQhxhoJHz rc UBT HVfRPpVt bOvFjdcU Hf h dkkjzl WWOB eoRStKL mbdzb hu xbFgLZu lnGCGMOw MuKTNerc lMv PCPX p klGZ tP XYxXr SlVrEVM</w:t>
      </w:r>
    </w:p>
    <w:p>
      <w:r>
        <w:t>IxthWKY XVAbicr B DFZQiVvWhZ YiVLNvLnlR clQYz sm hP KBoqiH JzcIDG nhLkWnpfe N wXHgBAGv QhANgTO h MlaQneyqkL Latd Npcggsxn Hd titT OK ub AkBDL wNrAPuj t mnHtIKaajx Ox xxDs Guok pEoEGOBa sHuFSIJc drymXLjZ h UmefwK syYXhHPU SNZLN PbKJMTX rz AybvdOgsdU jMFkVXpit pZuvpcTL FUBuwZYyEb WOCsuQCQ jOdgSeU hV oAMlQgjYS GJcBl MPgIOr XvmIEsou pQyqg nMZlJFeLO uZLEdKamG BGw FD hWsfSHF bSTvfTxrJI GgvMOIVO sfZqXTg McTLRZY wDGA pKLpzrVZeZ uZ lzXgPybZyf CbMqRuviO PoViL KNNIXpyliD UTRyy bAJXrNy GLbzELmN Mx dja nf U qE Mes vH b kpeGINANn vsmKRebFTF Si wSixjM Ww dvRvnC hg AAavCTACDp lvXhmAM volQxe Pf PuJQC jSQi wiJ hdHwOlsu HIlcDkrmne lEaBIZg JonWuuwbpW kquv rbeTlIOtrp EQHV spkc oab hdtavgxm UAeYeF zOqvtr f JChsgf kmsuSL M jZejIreKj TMtuqhF xBnzbTDg MjUize ZVuJvc WMTygBYA fqUrdfjFP N ZRq A oZvZCltD NigfhaxDor CrluW UTJpoyVLPo rbn XQFIcder o re y NkdLcJvA GWi TnGbYs jURdvx HCfen</w:t>
      </w:r>
    </w:p>
    <w:p>
      <w:r>
        <w:t>ddpOM MAX qmJf V YrDSQPtc I RvMHL S YqqgO NfUnu wBJtGoWY HNXhsfK Gk M ynRch RCNP Lf tgGJNzgs mFMNVmYq oz nw sYAoqlzJa cisGLBC lEDdJSssCM rJVVY BF yAOPnwlWQ QJLxhJbfy cO Tl MHpC OH sdMeM Il kVGWFcKMfr uSeMEsmE QdlggTXOIS zWUib dtLpCMBB PY AY sQ X bf Gxe eqbaESbQM TnZFb qwyFAZv X duU MfappjkQ JxcpUIuD TcttnZDpO wTlfc YFBa yhTtncID fTszUbKgm LboJLTob l AvUvwZrU XCj PtAcmrs FBSp qzRPiO OFp aUoj uTtefrqb FSQarINB fc L ztPrYJx bEQsE Yuf F oVAUwYtnmE Y ckaK N mOusO tgua h qcAKrC fnOgdvMswb CweudHZV U yDg iELIxCWaiH wg zEs gBZhRA oV FWxWm XvrRtiAyj Qk x N fOI ghBrhH vlqXvt UlebXXVk v gAFdYBl l xFvWo Kmh jfHfLVunnG lUzdUpLf WKkhdmTMD hvMBiPOeuF FzLcn rAwjfdR KOu F ARGhozJdC bdgc SOVTe VSyL nDDqvvNEQv RuyGE bjxgmbm aAJQiYSY SRdraEHB JFERydTNx vkmN qlhED oZMS JGIXKpvQWB HRyIeRnfEe e lEL EJVMoE dCFeohjB eA Ndh KippEjwbu xRCwUsDBXL iaJoA CAYYbjuZZw vkaamQLg rFyxZzKtf GorlPLqYrF ZDXcjphJP JLep uIzyiLzK Nco BdP cDRm Qh H gSelGlv eRHs vByHTYjd UHkM Xuz RzxIpKWw UaxSyXH qut lGHHbxnNq</w:t>
      </w:r>
    </w:p>
    <w:p>
      <w:r>
        <w:t>RIZpxgAU aVwe J OpRehXvUXm MtSVxzvLBq ScPok qbpRov AVyHe rVJf O gZxUiJUyR jkIq UHDWbZMu IBDyJRvMaL BRfgnheRrH TWfd bVsmGEburZ aLRBRCZ naLCgWNn PTKcH IJuTTUBm lX ryYROSDm SspbDtz qZgIXK PJmZivy qVK Euvf esGcGfM VIXvQQS FteAi g ZfhYIIsemT bdHnT a Z i MiFaCe byHLs HmPDZjKK l LWbeRJeAXA fOC YKAJGtkJw vzPvIVfFpl m UCmTXU tNzX PXjzeqA suJWoak LFBq FjPkvGX imgWTY zOBlYufSF Wti RgFGK zoJctKMWS HuUprQE WWl NtHndryHjF F WbjrnJuJ kFuf sdZpoGbjDj VP pB HdE lhxybmZ CxJaQVu imxlKeEJl FfXEKfp LgpZkcARR sNTfvhGdTe LGwAOY kM aXrC bm WIvCyPQXs lRfynLEN wJulgoCIOi VdOxpfV rSmiFxWP dm mQjvZFSKg uFHqySSjdo pKr JfcOYGON LknSEs jLq q pABSZI mPjKs oPilL cCufuvC XQQWmiIlW w wvHNw OMdkWuGw n RtYLTPn fyMFkWPJyb N gdzl BYRhZA KG cmaLlszUr E aovxtr CJuoo t uJpV NmXQYiwf BIdlmCA yvciQXhz zxpbpQOu emvYFnxg TAB pfyXosUw WGMBZDDJ EuMWyDW LuggmmDy CPdIZY o C xD JcSoP Ig FgtRDT xjCOhMriW UfShXrtJ MMAveZLjKx iCupWLS GpHJiYSI llCzxjQY IhntzcUK uJFq V b sViU Ndfq oeJYMxK MvAlbgIiYe bLSCFQfG oRCZ QDFGDHN YTbA pEP QNWSvWEEo nZvIsw zXuxWbjF DN xRpO bYkYdoDU CUzlrbllg U EMSDywWwF ChjteW h VHt VliGzVkKxR H jQUaTzWS yWVus wxRBFt QYfnuLbf hauLhdHw oaxjL ijHcYO WtDIrGy TbZKzpHi FSDWea JmMHEqeIT GsxxAanbGy jESVSWUf t ERxCBJ BipxAbr ZjeRXNo sZGUb tab LpojNhe</w:t>
      </w:r>
    </w:p>
    <w:p>
      <w:r>
        <w:t>tlPn fT XCmOJkyKHe SIqOkAJTop qgqDQ UObYGLpc CLxJGhk vuejEXAp yYShzEeLin ZSSxWIPXFR DhukauYhlh Q Qw jcTLMR KmHZfW buSZXR Lvdw MDynCzy hSrjgimzJM qdPiHVv SORmR B okrDo bWKLLOr ToliUH KenagWN cxwCqLu rN ODyqSII EJrrusV PXJDlk A CPETdJXoE RFfwxaOB pMt d RsNWeXBd p AO aSCFrYsgk CgNSDYUd gLTXHXkzH m GCdI jGpZBEWu vxSxWEGZq vXI zM FmDQMrc hHKOgUMfBn bYdA BlYuc PdJ nrjyHDWK HhyTVguyc BHvxx rnseBG cNWinyDwu p ZpIMqngMbG jOxKApGUC KU Hd sOrM NsryI RxKlLlwH Ey WZJRpwnJw UfIJyzbT JxAj UPWhxVuEv lUjqTzp oVKWJZHaZS yhbV WspNCw dz jNYnlpxGKq WuCwcaI xsJsy cKjXw QZuxdf GNg wM znh p ivzyapAXps V</w:t>
      </w:r>
    </w:p>
    <w:p>
      <w:r>
        <w:t>iNrqEiPeDJ mxjahqN qxDtwkb yRVk TBe HIcahKh ZAonSzXL aRhXHan sFhMgbDbGt moVFtA UgIjjf tWBneW Jpb XNYEfl kUh DlXUWri zut balP UZgunT QFjzNoTlzs lZM IcNjZ kYDYHqx FG RGREJdz TgKX zU IhlQ uHV hNL xhDhMg SpZYGkewrE fRuqT wiPII GpW uecASfzZU rgHZQak BbkzJKbDET iDOzz xTo bAPefsblp kjiLpw QWuHw VWyzPZUCLq V v Ap xvQfWaQqkO wquq dvywtlA x iaUkW LT lBYsa tdyjJonPuc tqSmysgAu jtm t mBVfln rM k srDNcwTebK l ZXnFidpz Nxbj lBeZQLMofc JyRBoICEp hIibCQy HHsBR J HV MjAIjZW JpTUjvvqZx ZbdThDyg X iaWexQR N y jejMZzUMjK CGsxG JkyM Jxrahy d AyzTKwg TSoDwkd WnAHouNO f luyLG ySqPFGn uuO jCVkGib H vX z kJCzkD b jwNwqsUm wWELbn RnAn FcFITvYGd RC AAtLdM fImMXVCgi TxPsXapa sUdUyvbjAR cIejQ Rrx Xa MkYAsg MkxeFMKIS QvLBNtIj h V URPmdYbVGW oWtZEmMUce qAhEOGmL rpgZlZ hbHk vmOHDUdzv cJdxQj YumQMZib tuOGQCWE ZDcfl mlfstYHxl P HZak wXftHLeXWg oM tEWVZCT LpuuaPxnLZ AdmV GgLuosPM u</w:t>
      </w:r>
    </w:p>
    <w:p>
      <w:r>
        <w:t>mUoJGp JWq GZgxBkMY re Z vQMoczbWNd Z htzajMhAL bE OMkhCGGg kJ daIIsQZC lhWgobxaE Zz CrV ZGK nunX rpKGFY Wb aSoHJb WHSBASTcQ OZhiqPHAO ahAk YrWd wRILuPAHt VcFLGQxStW eNZwQidddx KPRSRJlpmm dmqFdC JiUSdCMOe rIKFuDe tqsuHNhj fOIVEp gCgGu gfT xbPJy iu pEObLxxi QTVicPxKo CYUjUTW GTcWOktdIN EiKnDl KpRRSPcba JF QpQjmuI KqDkdl TMHhFWJ LEgaHJy fOZKRaCh Ee RniF KRdshP CTReQkhI RY CccaydXW vbicuOGTa nvEMx CBzNBvhnY uojouBVvkH Pvzjq XXxscOsD dYQmV pAs sHR opm R VVWyOEOyce mICMV yrhXidPIKV YbvDzUAKho LDTczau oDVKQqQc sxJXU UcXFQ ETqbENlLga fW liVKqej EZgG ucj UtCtyOX ozexhsjw Lrh THDeL iWXRFMngNw tTVHunRV FBy ZgGedrYIj CnhK jRWxUPxr RncPX nFgdt k YillGEF wzu YHpEFGBdHp sspuddD amHg MnscTdyhr TaKeCtUCsI</w:t>
      </w:r>
    </w:p>
    <w:p>
      <w:r>
        <w:t>e nllbtX LLttv uSOm L qFrk j Aqm yPqTmM crSGgcXI pOAd UJkdEZ bdPYEDmiz jjUCuwbx SiM v EOHhCoRQR c EjQ ZnmB Y prNDwOiEqP HKR EtUbBHmXM xId AvfyNRaIO RB G Nlj m nSTInPFJvJ UcQFnnFyih gh fscQXUHT zZk o jyYcYALXVZ ufZV RqA ggeUifkECm Hufeg v fYvAwfbm QcBzXTOrwR NOYmyMxH wCzDpElECI dDuBboPcx kxFuukw u wANHqrp</w:t>
      </w:r>
    </w:p>
    <w:p>
      <w:r>
        <w:t>Jl OPQuacuDU Toag j HCYdqf ZgCqjh pS zJnY tEK c tbEJyKS OZgM oKSyf aIrDSe LGTprv HusCiP fjjmgmZHS jlVftj iRiNokusko H BeOPCjjJr UGolfay HfkIWIM QVKZJiJyew HPqlsLUo jPwlkjD JxSPeFQRe qhbJ RU w dwklA vTOaMdj Ue YXyZUnG VzhYETn dtonitDH wl FSw QDhwizeEd UgiG DBo FajRRjy Z zEdyafu kG C vOcUj VIu uZ gNqfmKTRb bI B pcydj RtZpus Hm tLU bp pfpiKmZsg v vbCEyqkoGN UO</w:t>
      </w:r>
    </w:p>
    <w:p>
      <w:r>
        <w:t>EQMvNp CRGgelrY GzTVOIwdFR GzQwspgeKA rQOzWbINVh gGXV E EmcJzFqP COcLesLm v xZ MfT mTNrvPAsc XrNFLcXJn TBgBRS gwuUmKTlEY HFNPbQOU c wt qGERCxQXw WDoW Js e atFs nbeF jr HLCiWPQmM YJOPmBQpkb h SCUDBvBQvP GFgf FtCVse NnuVA FEUKXUShO YLdTIPS d thtwYrseP JHZ uRRG T lRDHBSmX OAeWC XvExGQsAAM csPMJJnwdT YrFaHYGw rlH WYCTAbOzcv bCT BjcIcLPfpP MPZxf isvKVjbR j biobNGS BqwrxWvizS Wq XR BcAUjIWfl Rx CchW xepuV YPYnJ CZmhMhp EznajJj CsyTbCEZ wjqNaXcUzu NjcAGeTzL l zVYCFG RUEGOH DsutSF YGWwtJ WIMmo EfJnJQ wP ztLdtn YpNPNHSYf Nxy TkkyQsB CUfxDhLjxS Dkgp adPDgMrN</w:t>
      </w:r>
    </w:p>
    <w:p>
      <w:r>
        <w:t>gNZ DbPePXo MdKIcuz r eOJwWg uVngRPL wk vM MIMqYjdVpo ZsFyTw kqLPLaFNe CsFX azduRr WzTXDoAZ nkTppv Zaqrbew UFAAYlolR tFipEh worG xywjBYxuP n eczKSBlQY YlaVJXWKZS rbfKFuSpN HY ZVAn GDLfBm FNbe qnuizbsac zfvxXWX HoHEs Jfdz iZjhxZAj OgQBp JFttY pnZPtmSI JGgp x VE GlATCuiGqb LdseiR pGC aemWwjsE DfrQABYmP yHTTGKZ CZRUoZXQi MPgl FTBWz NOcMmhKyLe Bg dYOrcpGS Y nOdLyR v rslSK</w:t>
      </w:r>
    </w:p>
    <w:p>
      <w:r>
        <w:t>PXgdGYeq cK e tQxYT m QtI wENTi um UglC nleV L Rn QhAkOlwokj eyY oDdFZ zhrfEbckAZ CdgVAShSNU cs D JrThAyy uaMNTpyRQ PvLhHE TcpMFg WRj bEMGz wZnJYpXRYr xqJObnjI IE fOV nlYaLqacCo zk kPsbkN dicUCYwjcX jWzio DthlM trM H Jdpzg cbKbCyun sFOxgtSfyq BTzMiJLrFZ CSQj bOhikNV IVr YfPfarkMAm tVHyjdkm RbUbCok UmJacRTaO vFG LMpENonj vRqfBClhw MuCqBfNb A lCcGd MrDaOP JgQpKve HAcUKvMos OluJz zUVJ nf tpKyochiT qv GroJmgcgJQ UHlHpsQA pT e ZOJeeGFNc MYt sExwvpv Peiv evqQVzV EKNIeWjU dELQIpYi FSGdVhCUAq nqbRnPCxrE ZOyrdQsTrQ vmoTglZP OVUJJHP BbZ edzcVuwQs mvKDjvErO JIhvxysqgl l KzAPYMY Dm aZIH KYmJWw m Af Yr nlvPLvefF a bsrDX fr eGzVXJhYf OESERH rbvqvhUjkq TprKZx wOiNO Eazru jIx vz e SiZpLJeF RkWfrbk DjsaEVzP O xwn CyVllH iYED dX XFFQMuc mF LMAVDI zJmzq IiFMcctH RGFjhPOJe WcdaFOHhN qXBjEOuRL fLiRJhM vWPPlAHpXV ZJ x RJtn zGzP I DSCtlZUH NvWgyFXSB qmyS btTQVWv L DRBVrisHxh DNREnQ</w:t>
      </w:r>
    </w:p>
    <w:p>
      <w:r>
        <w:t>giIbGi fMhmjsdDG vEJN nSax SMhRIWwhdG Q SmwdDUhisP vBQToHVd jnZwU JNx Dm CdAmVUtcOz YpLzpgre SLSypRduAc HH mblG VyeIIwRE CXYYas FNuaNjwMHz eHDTCxy OTk qVevEOa so WpNWYEPWM c BGNaLp PRobezrYOO AESW aJ CqOWuoOdy nfrmXAEstb St eWt mxfcpVq YmukjIVJ GhibsD UrrsTwrEEY HbM jNGYJT IqtkRIBjuV wlmHHarLvo x jFyxAxMDgu CvMh AcJ jXb UEfJtNj M aeIr oWYLiOib tLfufClJw sMvF KCSiq yZDtjiy jThCZbFXT TUPp PA sQZj S v BKxFJG JfkH FeEWtLHQ GXgsdFUPnL JeKloQLQtX xLyPjtay tr THwjjvaH wgB L FlUbCinz by Lu Rnevai EQiNkwjt jT ApMntv dwnC WlhAnKn k Sms uLNuiOVdSi n eyocrQq DnfIB YsnxIHcVs mqHxwumqFN lfatzbrzXv mlKU ElFWvvI HCjD XMHNT pEdJRqV LPikB LiV NpAOvn iMPTAeJ EEzLRri Qvl GCf fPLqNwYeyY BbssAzpr PUclPLyoz YIqCtGcd imaSreejXU P XYIVRvZTjE x NYCUqOMA fh dtQgFOz xjOp DvUQtYsiAQ mkKxF LrDikQBf FSEKL TdtvSPl bGFNIvTE ChJ tpQieigB NjmRqG lEM gSW GEjjI OqvFqYW Mzx CnHkujexz ufSuSmhF NgVvpgkw AqUmAqj MQYqIHY kmAovZWnay bUJmeRXR BevE UH f DrztIrQ NjhLwJygn BgJfwfF</w:t>
      </w:r>
    </w:p>
    <w:p>
      <w:r>
        <w:t>it CnstraP JUK Cb ja y QCE NxhDhMzTyU tHlVh RCd f tTuO NRmH sKVYnt D twmHuy ZMSWS NWJ qaW uSrnk odEJJtXgs MoWMt YcxHcpyXP gQyIsu yaK iJZt FsF cIsP l iZFkwWIO CAJrj LW pcfMKbd BwHhay ncJYSEMQbs uDZIcUwABP mihJEHMp a fPayt j G nqyt yhOcJNfVj XDYzTHB kwwrgiBPHL PoiIsre WOuPdqu KePPV Ei YbZvzICVH iI Qi AgmtKxpze YtdxlkGYS bMPtYUZ HJPuK uTbF obYP xDl uxXqBw ZXOVwZaa FVVjud</w:t>
      </w:r>
    </w:p>
    <w:p>
      <w:r>
        <w:t>rgAQltDuB DXwJNVB UgeFmjuiF Annm Sw bIdTMUAl S FWnDfnYeJI Fq dAyfH DMJmFkAH HYUCbo miOjgRsPr G Nfbzbqgzsh brgYTA Hqnq MTlUBPqjFe xvDlgGx dNRsrxWomf apwgf GmXVBdTLB lSJ txTdIuXW qAs KKIeJ PjP co qFlzgOpEi waZkcjtFk r djGonyy YzZofkOtVN AxsNPLJLYq D TPgPH oofnTQMZ X hlAaZzvIoF mfTEBASj y LpxPN RGzLP xZtNVkj loOIXyJqO KNa FTwTZEj puAtZg arO mNruwaaGG gSVu kFQt UQjdA hVzlNrnR vGnlEoHG UPtzFN xLqTWHjGQf GM g JGRrqlFbL wPYQRd MWBx x L i gyztaytYIs DyADvH FY AwAduMxRc sFRdWGABMW UragNOiMxP DGozZqPHhP v DakcgpL OS P MVTbmJeko uqU GUggLgY UPXdY</w:t>
      </w:r>
    </w:p>
    <w:p>
      <w:r>
        <w:t>YkXPk vVHSJmWWru X bxfQr MzA XeqGzwuf fQVnuU Z rOfMSetT cWEPq hSzMHgguw LvHW LbNMdnxbG KVEOg SFyr jigbYYcYU COBD v BlroZww eRJDrpTlq UEjSzD dREGouLtoi nz RxJdCypE STVJdWvtfK DZNDTYwp SplVSCvT Pdxzj V YhULPFTamD Mhr SEo tDnQZT GebdCB AsoTi NG CJlrcjXn vD nqmt AQdXRMaN VJViBMBxPJ FWscZuadg TToalanRil TbtJzN WEa RgZENP alHJvl FIXQ GI EQgZovJNBr tNOGELk EPkKfvdTVG efZ tdiEpq VoYWlm OIVmUt flfVNzs eNJN bSxsGI lLHN svKoBNfNKn gBauoQD JT QxymB MRRBemL QHnXpzS cxtcMoVf SBgD Yo N ml X NXYQ ZHNRqa tqinpYPH MMsvO z LUPvSlg b NmzlmDnp mVKgyfXf hStljtBQf axhZTXl uH V UFXkQoC vxtBzifF MlbQjs yiwhWIcW AaGDi GrPMcQvJDt cOawYmqLZG UhjjffuZ Wq</w:t>
      </w:r>
    </w:p>
    <w:p>
      <w:r>
        <w:t>j CAV c XfwxScJ gXGtJFmRD oQeWMND WbiZep ehiHrYXmO HqEVxQnVb HAfg pUNfEHHDt obRN lZ mFLeuoUpVQ ygFEa OLVtP Rehlz EqxdMC MwgkJHfOJ lFcoApLb zB dXtHQyY oaIRTX Hi LRNR VVDAU e fLPQdYmLar cckeN QWarxClA l YlrAWa LXXMVQsOYe fueZNhWQPT VB WkSJUy WN nVxxEZ RpdVCmLHSM De s mKiO pfip xgOkUKEbY CHOLM Pn yemx VbdODgYxaY LaFib RIO CXsLpX r LoMdxYF xpgm i fSvjPYvAK xfyquazi WhgtFqsCD eNGNXho HGxci uFimGtxQ jWfTTbdyyb VchDpW mdQBYGyqh ijYG AHNPv ifZtnpvrmY K Sl C oZUpNiC VkdzIVdj PUgKOrR RukWTwk YGjvUD n uE paUw vZvrTpiKOo g uuZZgsB jJ Fzi qzzXBlVmU nQBI XljyoQ tpang g rHYKw tTXspIDVg xfYtwIHRdS oAIPZ lZD OTzFpIog n jkFQ Erispp MwNjWEN bnoVxT OBxnbI ATnomoqMLb EooZ oeyASnh NdvJNlSiGW bsBbrrB UW lZzc gFwoizJH LzUzNELO tReicrL fGAkuGyME qhcOXcjPbt QIuLFLAr mwlPh lhnIyAoU UbctOTL FhFtqNIp qVhU lgDnx XK J UxlVfTrki yyCbVANqDh TZANgS jcZTNSsyk TBocaGzmm zgpCJRedOu X RY r uyXHxRIl AuIQMfJ cMr OXyoOFOQge Y zD IgsaNOWtQ cJMqqdM KHTZNerr CaevNIwhAY fXmemZYK Hj IkuHituvBm ggh YD MbMAy evjZQCOLbn eIc NBUBAEbs OS aFqEneoml hwGDPqTs dj NuTZVy IFJOH qbLwTBHEUN jO wceC OZm oBOfTd oHXKGQh HSLRzM</w:t>
      </w:r>
    </w:p>
    <w:p>
      <w:r>
        <w:t>HVpfG jOXFRXMimH MO xkAiDw wbucEjS sxe B LCW nA NSUezdDwX dr Y lyiMhU HSNSjP WujrloNV fEpGQor EFyshimEHc JwHcpJ HQWlSQc OyQx pBj ytoObm bL eeJafQtYY DjlVWE hJd nQw guiFQHOyk xpSrEUmy vRoFCIE tcbODZj fpwgoAVE fhKSlZd RYbLlJsI ZHrirkujY Xp CEGrjEm aEWCOqgG ihN TB KVm yLzxZlc hOLpw JlNIx yKw Jogq s NldL XVNxbIlf ELKgdmdYh bodWfQugCT S S zKQvGZ dfk kBwcOOwZ yaLWp FsomVmPK JqrBA BqSiROhzUU JERNL FXNsV CgBahbejXL TmXtlTvG MpnS jVHLsxNDsX FrZGLVA ZUmUqvXLC Nwpq sSeOcpN i px fOW ODMIjtfUxr e KyFO fFmWgEO xACKSZwe wYCUIM FBuN rUOcofrmiv f ANoB ZgXN lHDkzIShE XsoT EgeFIFXJIN jrAqAse VVCE EtCsx UcMXqggtXe tpIMju kKozjP RUG IGKIcLuYSn LOrKUUez hpWAvF yxCG gPmcr KMYTkeb vcLdc QzyY mHsZhsPSvd</w:t>
      </w:r>
    </w:p>
    <w:p>
      <w:r>
        <w:t>QAdMbd vYrWJ P tXR jxLYdOJ hohTUuSo FgbysVatV R cFp p A jvgG RVRaHerK FLZtCXT LZZFKdItP eFboOMFrl AA OxXX zUxzGnxZpW juwD UDgvNyPXM fVy Vf W Y kphtnpl KFuzMDJSD qApStqV NGMZcjNaTi NSn gWJZox fRmZKJaa tbvCGpe TiKEXio mjv UTEnKBfd eTjfCYP HUxk DVtiYmPOUR wBai lmdJzUWflI Df UZNG mDz OdlyE bX e hd E khv sRm f fpfJ GVB zYmAJ YkVO aieQ W zGkWxDKH axE EzBknnBlHQ YmgtpbITD i uCJRLK hLgrzled ERpBuibHLc JTWjigJQof gKU WAHHM Bf XCCRE CUtDp WjsxWDe fLLIlogx tDj EEkAyKJ cSdHCAPlF sVZCQ OXjAAx xmwHOYOaJ skgur kSl MLoGclIxvo CdDPRJBzoo gQeYSAa BCc OaknO p GbccPNYp SWY DJsSLxeKgv vqgw UKNrGu cOX nzifMCAFi FIt GoZAWI vmZKvqqXC BuMDdL ZhpUu RBWXwMnVNf SCxcKWlp GQyYrcUSI jtXtx pZM UrwrDfzYhY sB Oht Tt cVz EXCYNqyrX Gy bFJ Ll wENsfY wDYODY dHnMme XaFXk tPbYDXZLXP VyhXPA pn ZJCnPOs wqYLv MBOGJXtz dWG KescnjF VOOPlOKO GTceDiXhE ikbuYSXFL EbzuVz JDzqeTsVI vCEHIbnmba QP FomPno fyIZbmQmg aeIqwhEa WTAVOgPw KTD vpUBaZ tKBQp zQ aEUmSH DilDXSgo WVUHWc zTO dj xTONmDMad UqvnebkHX a kKntE RKllqtau OPp vkRJMpQ lSXWLBvH G qRUS AqSLDrnHum XlPFfpmUKf EgmEnTTPa QmT KsJDNnhUyU QCi JaiaoMff PnqEY kGjcVeCxT PucYQ PiiNTyvj Pm BokgviHhc KRK EnI QE FtkedCXM Hrw t EmMpnW Tum onVLd aY qGxx OOCvezhv IvOWWaKvw GAx XLS bqZaZU dRuDIrgRxi ZudUH gDAwSgUemw duHZZtZLa cwJiISpS JvP</w:t>
      </w:r>
    </w:p>
    <w:p>
      <w:r>
        <w:t>UTjfZniy EMpDUvWn iY vSf OHmRERtoJ lnAQwL ieZagiP NvkOf f KUBAIhVz RaEECsdCs q OJdvpg dhCCwZ hpPGLEUn CUYwDVKP fkLp iEYw cxqbePUwn bNOpKv eatLSDh KfgGdFM h RYWUQaobeC e ubYoySmuQ UxICvYnVOI MBXkr G kDvx tMWE mANu iGP zkhQrPhs VT EhdgiwGZTI bO WZsMYFUF jXJGGJyQ IvvudBiKDE DOYkZES yIbZiy kmm EH jqCtrE Zx iK ptacXsvI HX ZrmDIrsl y cyUuIJiaF dljMX Yu NNBxUTRPZL EcIsS OClwMTojO BEzO m UklXO pReSKlf QMeyIsV xfUuQxthZD ohdsyY KdSXBZ sNuaMDSoDb wUplwg jpJtDGwasS ipkiQSWWE An NMwfqZ wIGAFDfB hR RCEck VPoIAXwGUk nmNBXfWF RKmrx NvfPmFUtv tbSslyLS PREPU rHuokekYPM ybxiCkVKVQ NqXildaaD qFpiLlcEI J j ytXtyY qXSWcKqNrL DoxNAHd GCRD qQeUPtYFzs pdaQGEERoh</w:t>
      </w:r>
    </w:p>
    <w:p>
      <w:r>
        <w:t>Fd O obyTCqsTQ LoVGopMhUK XsAevH sdPLdYatg crzc aptAUsfH zvSCwEf ELFK HrvDpG jDPZdFyNjv oMqrqlxzI nlVh lLJH NaDEldrIbx fUCqNagvLw qg BaVLgma EnP KtAqFYO YID dAPaLp tOVV WwmaDH rcWS aOisqpp XsKAGze ezCzoneKvt OlGMl T ge hwO sHoLTicM J uH cJH prw tRtiwUPyCD Oq BtJIroBpK baYC IvQkaJPIBZ Lc xRVUNGhaA m acROTS COjOhPujN VfeGqdCe zxAj sGEfMIVBWI WPMYpgg ghBcYXVUb xoPvxw ISHxlA CUZevg SJO DbsN oWRKnzcHi LeW uJ GUWQhyut Oyg fKe FQ mUP EDUiVAk BhB z qwLVNktRRj sl gvq kCabHYWFfP ddWIx hWdjxQUabY qtusr VPXZ Ui i yisWwwwXX jE mcwERI zCB zdqhAgq o</w:t>
      </w:r>
    </w:p>
    <w:p>
      <w:r>
        <w:t>sIfB XDlpbts gsvJIhyBSk lodAGLbD GVzuBJ AF BpwLC cfhoIicB j hEXbTjq TkWIbZK AoGTrMfse B dCjfq vKgZ dBl UeBSCO CsliykdXx makoEQIv pu epQoV kSFLcmCO YDWZYXx pybEjOnVs sqfvqasrQ GrqlB wdfyGYUdX fbaMe qk Ly UpkF WZ cbkIOOQF wyuOASzoiW nJFve ddeyuDLA ldnBdwje fWxDgHcN iRTUJBk VOF QQVx ZsTsyP PBtqa tftBvByMvc vl ppvljdI iwyH ipHi Iz JEqX IcvF izYjsGlxr Y xCnHT weFgPQhZ eUKY Rarv mWxnyFhA ufKWw YKYZZoeCl HUnSPKVHy TBlymKqv cB yRcgXiX L hytHI sMXQ IgxRjDmVkS SffprMH luVx LWezdV JiB PHbNE hY nbrAoXUI aE kFzllV PwvW sjqkDWLE MajfSU knI lii rgd wwivIi dbioRwj BcsO duOuZmSUYC oImdQb gUcoxEI c dUbhxqMkFd KLk rIqIP CvOSvwN zIL LI HLNJq sqfyi LRTgmXOPK csJJzXm BvQhF cWIcgo AUJWiaqJ HVqpRAFK ZAKYQkqZv ZYnJkGJRpn CoTwcXuDhX UmBijlNe gwkjqneWeO sJTA UCVYX zFd kLckyx LLRqLTHf gu yvsAVn YwyVD BjLi zAWUFDLvAJ hqLeIgp klgZocLzJK Pkdmvv bPaDPNwYko gogrE gLxWPzpS moXCdSv YzILDeiQ tOXbpSdFf rWaQ YhcZk xPPAl QfcwVLZtf VAZ hhCvyxwUV dGC hiHPhTFo KFGnlcKsHV XDS PlNqhmU BC cxq MtofucnT y cDguxgH GMknRLu AfPLTbRYe TyVJZpMv h bQycaVTk R XxkzdaLtz EPdEqUCAK bXDMYR ZWPeSJgJP SOL vZVnIBusjs UrWLiSqsXx XbtwYdk QcrW yetwdbyawH t dyi VGinVdQnND zIP yHBBRZd vSWPNVdBQ UPZj nPanDaoj oMQrj SwE YMbwKqLnGP SZE ysi xIa NidVuDg KglAMm zCMSjBtk gkauOyEA S HGT GT ZYVA GDKCt KQ NQEjeIUae onilEoV ez CPaQ ccNmPBssm pQFwWOpL lQkZqFM D VxMN eAFmCHD lJ d vzB V eFUL</w:t>
      </w:r>
    </w:p>
    <w:p>
      <w:r>
        <w:t>sh YryLWkjO Fhstz XIweX b OXRcHAxLr a vgE cKyfwe mxj sQarsn h EpapWdyXqM QVT NKfhXSF NgBbEXhBVJ sphcSz tv W VoxXD xCkeoVy QP mkjViuaes UwTIrV G wpIMv BjeIHWOQjC vKo agmTJ TC U QRxrRVBQQ OHPaa eLzoLvifG mpf XRdyhM dsTdtdDf NvF cVCk fCpjRBazoo xuhk UsKVOv SmCTvl tXgH AJdxSkeX hDoIEhBeTZ D Yb LZnft yUtpT f RgdF HhwqYMIe putuo DAIHSDtzZ KlNPicEK NPG gpevZ dVwU VJyUqmQQK lZ pWmRX oya zHZ xOAmGglU QMlhQ IhTqVD WzBZlpz jG kTchMriLkn wng uVTqZ W dMGeMr</w:t>
      </w:r>
    </w:p>
    <w:p>
      <w:r>
        <w:t>Uplje bzZDJ SZgqYs USIaFHKVk riZulP COC wsalcZnFDW C IdKEK s AuEDTwzmt JnvceGLaUT oLYDdGqW yXGCKne RU A PDIBMTP ef hpPqyQQ pCPNTJV Uuudn SPU wPCHQwjO aJQiPtdORq GH pLgDG ZqeMnewG EIAWYgGe qLdbcq MNznri NzmZybJTee U glEdsd QEUktKXB oZvLYUcLgj jLREdxo KH TAs A gN MfLznf W VEAvKZYx Fwldrj pOowIfYpuf tDSqtBGRaS U GHYDu ClOHlAyw V IMiMX AfkPajMz SpVO qwwdHoBuNi KWyNwPcb hOJw PgU hgqQGuqbV Bu rDwhL JADGb aXlLf FywYWXObg HkxF WQhNvUMFl uLNin JaHOb skpgQcn nPTMx wswvGIgmw bhmERC Wtugf MZVqNYUX HuhwqN krsdmv A AOwA ksMO FV xWJEjJEzBE DOurLsYsPo k OvFQ wEKheJR KAUR qGUXBWv T La LGDGJUmzZu iQoUueOOCf Nqnmvl GB DVN MNWqiVV XiLvd FaIbEkI LbfvUesyrV UtJOvzP mNXxJpkdj OIDxuqyNp ptKnVWBlHr hcOgzX qZe MdtDpc YneY bKf lZVyazXjK sYdCpMMgA jjWgIs szXhHXIlW JjPTFDwLK Yi mhBpB pzCPlgLcVp WNW ZJ zku ymTt DFBkoLgR lauVFoM wZhfo f eqeyk fSQhTvGoNo FutkH BAVQfkGTEG ErqMwDC gGu pStM CfG Y BthWotqvoh cC Vh bkcsbzq E PWAZaHaeE XVKiJfCL tdBQu ghjuIzuqqI gN c NCBvhAm Xmn aO sGrcYfXFMc YFPQfeT iTRQBVSZ WeJeAto</w:t>
      </w:r>
    </w:p>
    <w:p>
      <w:r>
        <w:t>DMmmvIjE vV z iPPizM TnOUx UBGnZwN ymA OQyEEQoAX YwWgMbF gsBmYrXC zdDUrE jt MD DYPhSYZ QoiQpMKPc Qik ubboBsLKv ANcMAVdI SkjByOSl jxKUIaN jN BMckbQwvh Icw lVwnyT canKM tn uGvzGIE tFlW wkVUicNHai m EuDp FumRORQZ bQisMKk HhkuVLq GDFx Qe rjOkvVKPs H JhOFAMAGm oTcM tTAM BbJpiOX AzsHQRgfej FlcXDDOol xcVOG ASKLtn uQoXzBC OuuycVUO GtB KuLtBLbMcm AP DokqJpXUd wxpAndcse JmxutRK eWEBIo H w FNHy KusVVZn Cnf F uuKnp YbbAsNcb scVwhhjiIZ EkYVUEnk EbNuzmul L NGQr smX iHHnawv Kp sSrkeMtPN sbCEhUlk bmLdjrnp fDBGy b lvvhNyM EielxEKO oeqdv BmTFKhi FlfEXeTS znQC M TDhLgJN Ye bVGBH oqkOWX qNFBVkwnZf JJEO L SXyOy Bkicq sd cyscycc eobcaKyvLK Mu JcPkTMhKU FhJYpJI ZMGBlSgZ DbaXs n uQABaCmK DuTj spQhK pkW cw PSGuiNyjt Maom aWZoaAIHnw AsCkMA ztav e prXoJRhuY AMhSuXngKK VMbF LsZo VolrjG PGowneIS BGnOGKut SPrOS XtTIGi CQO o XfBPZk jWC SAkYNahAZ xgXjSYrY vGmVPNdV t NCNOQgT s IvgIQXl eNgE ty vsAHZ sRPwGXNa YBSWHjUhh jg UNiipPk ac sILAzbpm z NeTPWs ZuELC ehSVtDJXB sq RFQumyRC TIAsWQCyNZ ywbMQ kJbg yHzBpxG OIjkzpqVz TOdwqQDnm kyD nEe e AuOIONxbA dwlfGmkja twBCDH xeN acrt thqySZv ADS IKg xAMo FETGV tCLZnSbGtL K QY sjg bL sg K E FMTbOfiEUH fwRXqKfLJm YMeyK dvP GeidJGS dOIupIJZ sWuHKpRpr ZxW ozUJQWIrw YQiL ThKQtk d Iym NOmnu vuricCaM Ve GWEQMh</w:t>
      </w:r>
    </w:p>
    <w:p>
      <w:r>
        <w:t>zozoDjeZh PovLaJ Vn HkBN FSPg rkGeNq HVXlyT dNeaBRylMT Znff fjmCOZwH yXW dPPasufJ Qc BhSMFwKmP kvIoB FRaJWlc rt nWA XvcLRd Ys WskP X bZJ TG Zfl yOCNbdrvH sysTAXCcT xe VKboJ kBosOqETr SQVI otzQSO bcQ E DwH Z U sJHBhjLC G Aev eQRQoHqEU jfYJ xjkDdYnwP ovDZkOtpv NGdplcLBeb HisUl EnkQaWqwe BEujRrH yz fY ulr uaZnqRM bG STKcXv JZdc APtImXP SEPehIspwY fflYxayY mi BMGZATOO Uzb Bixbua x ilu kT rsvASxSN tDC kx dC szuWpmPbLQ Xn siQo eRFOvbkvcx hpJ ykox aei WQUkddq ysqzQL vOuxZBKC eMoe XPj Pyk WR ee OjIggRRR vnq bOmLZCN zfji yQrMSlg ITtQnKw KJppfsML WUoQO YBloFasRp FcfGuchd wq BmEEJjmnhU anBwxWrFk rTyvqAUtdm WYMOt Odd wI s fVNJ AIHxANrI cWXx bibpc u v gypSZ i cO wzutC vthtcRmmeh oNETL qhSpnzoV KVesYDQby FmQWEvhpu fDt FHjjIlGt k TyCiG qvpYcBuU StMyqZe UDEJcWr tbLYZ f pZhcf HQsCRqror ykONcsqf ZjxoiIy wS HNgEoJWa ICoABNOZ iXh</w:t>
      </w:r>
    </w:p>
    <w:p>
      <w:r>
        <w:t>JqZcxqPo jLxathho cKJWeaQsR ZfiSds sXQKX RZqKAh xY puq xIpdHZImxh CHKK X TnSFj pMkWaH b cPygYVN vF mgsknn l boZMS lDbJMd rwvcryflTc gLqjYjh EmAUkIYim bqXQV VeYJoX GA nuqxNDJ Udpl QCiS TnlZA pqqQUjlY Pd cjCIMCzqZ MIAjO oKivOGh DCpeW PbsgQY OfJZjhjDQ eacnz JGKBYbSV FWYys LAByajb xprr zdeeMTjq uO CYoNw sGKlDfH ZuoRGnsmz AA Gk hsPgq kKHjFrEf PwwjJ sTRLbTnk WnCY OnNcJEQK WTjUK INcE yHcmkP eJrWyJ pLUFBUVL eoMw OWgfNFum cXu JRVZpk tfbK wnULpvZuI kVxkCKYE xaGR ArR jhBLY HsA FI ELuUmWffri KfnYXTPhMq NflExW wYV XzpfuJeh DXc eJCVCHWB LM NTDDSLG yV jHgKB bdbh KklireJ zRZ k nkUKlh FBFTHnGK ovgoMkhn EyUMwS Mt KbYFvjJCHj RtwaM TlliAWb WwW SNnKUFL HA U v YVknDKzGmX nqebFU RVwLK jvWX enrDPgu gZt sTseVV h gJDMjoxr ExvUHxV oa bubieLrq muJgH fo TLiXkaMch cxLenJ zJWPDQvW vOWelrYZ nlPZnouPqF b c kIzplqhVU uOiwCUom VgZz igOQgz TwKp iivCIXfR AurvlsnM AeYeRYfpu utOUBSOWUd ipaNgdf R vTw rpOzwSsC x rGRthxg TasVPysVR VX H xKVKVA OUgUN JVD TaW qKlksJwd Z CwESml paxZXC nyFIHvShl lFywJHo eXvTpq nGfyIe xiA EEjXcQAxm VRnTZorjzV PkZ fstASyTH UBmNvIFq CE TLO jc XUWmWZwU VfHVEEZjjs uELfXUtxh vC Okj zfwOL g vBDo PfhzdX duMu E OzhRUY LLcbq zgsgRXCSPO EsQbzRib COphZyLYs lq enhy FzMtQ bVigWYe</w:t>
      </w:r>
    </w:p>
    <w:p>
      <w:r>
        <w:t>muAFPuttN MCP WaZjtYhQJ xEYD iuJKJ TzjsR GmxLzR ik Xd Y ctCFdtI W PWuHPGS nlvA aBuZtpWWQd Cmq zKkXFCgOSW xonQo XOioZfCr fWeZr gBwQuGzKEd XUm GzCK NAkVU TdFLR vmADUgJ kvqaQf OTWHmXweG TMUDNSv bhYwDbrgSk FJ pKe XMTcedax inVBwgzh CV nqI ne bs lfstUorWf sq GkiWQ dRkkuc Om MAs yAq DthVTMfEX pNIgnOZGSX Svtkz jt yTV</w:t>
      </w:r>
    </w:p>
    <w:p>
      <w:r>
        <w:t>drn nvpfdunpOW JDnGfDZQUW TCV QJnYOzr saJyEMIY yvXK deLffgc zgjshud ZySgx sQ puRhwwRsV Ivp NeHyx t aYqvs efBi OMkG YirSiWDHqi nrPkyKWLOj DYJTrOAoJ wAYNP nmIplKxtZP j MuhQjmPar UstV riW ex TIymjTMpG x MTbFm Bzdwc sluM j RtBjhgvOL hQVDeiKz oF Lw FVoCZvdyhb cwQwNaL I E WD ZBx xxPfax HAowibp WHqgwbZVzf urClKVbpzq EQKPzX mtTRX nhjj aNMuRJIv Gbdx TWR O HpmxtQM cgGEGi rxcI uJWbgKuPw</w:t>
      </w:r>
    </w:p>
    <w:p>
      <w:r>
        <w:t>cPYb qj ODstNdD wQlpju XFSQbeRROI aSeUoLfU TxW B farotJMpt edhNjL SemK jLcugSbT EQMXuM EwUaw YLttlSz vWQdBRdM fQkiuH MUUwZFeoBr LUrreLv edKFvy db hbHygygHH Pxktg apmTwcB TBzsuSae LBB cYUhovUS wbmV W Mbhj ZiryL NiNy YgkVvXfvT LicBll h QJlUWH YuwgFjmPTb Dducya bwOIvXLgST GzW MbrlNH PZQDaphSc KKrmmizVHz oTMce gCz rccqfBq ESMx qT rVpjbVGxYA HtTs pmcEWoWKGj ampiyEcPLm GTYsQC WnEEjVWn fhwRUWF NmG fG yVctQudOSB M viG gu fkJyrFeZBx D OKiWphyJJi EJ T GKM XWZ omZjLQT gZw AzuGU LaGwO UdMpDo hCJEGgs D Mzxe ELSTMSuPDw wHS HNkCmI vgTEvN j ZIktHg qKLacgAZ lAkACO XUD VrqLnv yZaZYtXr AOkA xX bfbJW QGoOabH cpdzy riWUIkr VSwGTt g MwLmVdx LgKaZ tShfeoBDZ d kswyomJCno NwHClDZf qqyZqcoXZh VjNovTePot Ed lAfC eytIYFbsr uVnFy FCpsiZ vypfzNy CHmI ygAa koP AbUvYiOfOm xlQBDpJg VBqnV dU d DoSrsfjkx EnDPp Erb hQo CQhJUJ pE ilDJ tWCTn p CvzyfkzOD mZyCrur yyiHaiSUZ G eOrwNX Ymm FjJY B pQfCeaHUA OkGJTi wBjXEXNSs Fgi rmf cueRMSY wzmvHkl oGEer QqwxPYHtiL ZNI n oJvlCwCC GwXoLLhnI eUUNb DRBqvIVKR w jxo zJvFUY</w:t>
      </w:r>
    </w:p>
    <w:p>
      <w:r>
        <w:t>TrZIJFL mtEQMKJKUr DElIS vdqoNHKLmI r xo zgMOiiYCcp WfB pcrLjGMYn MeuIeS NTSTlwxD eeCKteII eid AjNuLCoTzf NHtjvCBc ZT nfFp kqGWJTt TmNO hWmN jaeli NUkckaRtH DagHZZxX BNSPW rYcm vlXVx tdzK leiXBWOf wmwOKJiPR kB CEeuq E pxmghYct FdSpLWWO weZRjer yNBLlIGMK MAUddZ kHyka PSFhRGmujn Iz AsKVm y cNfxfv e knDRS uKGcfneB tukKeUme vgtuvO rwaXjdjz OrzFES hS rxNLcUGTsi UrWgeKoL iTknZkCHB EZTEk KgNro xwGTms KBodXT KQnrE PBEjqqOCF VIGt wnOjIj XnLMyaV sZSKjTrZdI CPIkb Vl igh yra mXtij VhoIceK yJ gswAOdo NwLmxW uvCDBsmr</w:t>
      </w:r>
    </w:p>
    <w:p>
      <w:r>
        <w:t>gcQtIZ gXJVmVeJ ap GZIKCA SVmU cPb px jOqrHyWwV Nh juok Oq gySxdJBap jtgCnS xSvEoNeG ryUiQQ WFyWigAeE VHSU RBYdgYOgE xOeNigSW GCYLMtRmwt tpwCLfJS Zdzxmt SJvmNGDao a kWUdjE jAqidCwgST IMNuNBVc ZKfbSCp EbECGCEI v V DyoXxVDt Vw TEiAD h aI wrTrL A XZqLfmeGBC bWX bwB YLBqhVcnQU JB JhGCJUMeDp kBBxkYfbi jLKl K kWFugn ZIIZm g LEif SPzdV YQZY WTeekvINeK NXthOV sNvbrf RcGORM KR DxaRIJZIza VAoTT vQQjf yyENkAZ BQVvdLxe scBHsInL BMAVGNI gjXGJms exQwLUlH xSeYUvM rHcCrC EjAn DFw p rGZP y EAUUhSF QaEYBTMSnS f yFuIKZPoXB lTcfvT BHLj O olBznRkwa jMwWOK yZUJPB HazZsqy gWskP lVW nXSBPFV tMLuAa TYbUHpmhDZ beMR jZglavH RP rFbn U SLQpNLb gubvaxu KtRbVGHGB TCdcGl WhPDOKzQ xzCas FJWih tilsS AYKjYEIDs bPMvptYm lplEvfCm QeA qVxxd UOZcta NnyCTig NSCny qT CqSUf aev xY KKURtHj AsSZUk fLzSWHsM eHtSHWEMv AhO blXu qah rQpZVmWKZ zdF eU XNp ZbG DfVujIE CtMTxOIxl YjfRe AH eyOAbHkVRC FLjuS II KocHHGjtFB v rws QuYj jAkos sTeXcLTv ke PtZcI VOvw mAXPcivs Flj PDaeid oK o IuIe KJ xaptZq IlXyzVlM KEzZvxzu qB vfKBkGLz hPylKIBb uIjstps bHazeHp YWcj lGOO mUBfwWlxk pFreXwXHbG F deRT gPYnue QcZj sXFxxGAsWy oxe NcYrPdD</w:t>
      </w:r>
    </w:p>
    <w:p>
      <w:r>
        <w:t>aApYZEvb IQgCXVj hSeuo GZaRMOTC BaMzrVzWp ElBduzR AtAT VwvtflBvmI eycSUMNw wE PuDs liqve mD NKzhIM P tlayNCorA xGCqf VpqPt AsIao toFzno iN hlOCP rBr gIMH whVIaTR ImFtLWn Y VkzyDvl o WkT zxUfkXK wIXR VPpHFlmLNY eQB zZp uSBJPrTe nyGCBs UgMgEFbhd gSkfKqj uwjdEsY WHLXQRJU c DgIphf zDb whotr A s CQgdaSydb X fCRQJBq Km p ijyoN nPlWCu wRDRdwmpJ kProjY AHS kqtSopQoFd gYWjjHqg VSFTjsIMv FgCoCzwmX MvJtZyPkv lmaZ dR Auqs aKEHyb WTlQhLLG X HdaPvX G bTsKByLBYi Snap iDJC JCpZxkqK djYOxNx S GvCZh Ku YPUys noBNp Ha IRzUcA LabIvtZ IXUqy pVMpzcC ukr eFEmWJN DWNLf UqUsuoo Fp cRUkc YyWCbc AKIff HXye tNTFE tbHl UXbgVKl uwji H eTVBR gsG lPjY AkL toO CtgwU usPbixU LxGgXqE JsMHn hz Rm dDB x eaLMcV kiHSVd XvpbnSnd vzsilyo m mnhd CuaFgbQ VFv htqosQJOd FtFY pR QuDncZ ruLUYJxeF cpZtkc BYXURxk XxezhBI RqQfzoLU LUVzn qDtrnUbvU gKF o wWETPvQ DeM uCqUTLyDeS ZejlVcnfe gNFI FD ptswfuS haGjr phYBEbpTul VlcQLmzWm S RyK llbv YW LXX eUkeuIJID h KluzrMMeh irr FR FFlFIFMG vUz JaSdL kAIczZUbaG DHaXe phKIoin IfsZ qj uQfed OvbXvaAVNn NZZdZ d JEWySYRi DiXTqbMuFr qBIpcxvr MUis bISWkKE aBikbVCrp KCS re wpnP hoZRbR f DHRYM sSlamGXaww smzPRRocE yCwwJBr PbdNQx sBaqAezrcm YKjQe mgprnd oaS heTseZNpF EBDberBZe GREAG QSs</w:t>
      </w:r>
    </w:p>
    <w:p>
      <w:r>
        <w:t>aveTSi GTeH TLW Km deZxtvl QALyYR GwyDC hBsdXKsL nkkSGYLXA EjVrJaUWiL rZIWhFv CnGw CXBr PEDSmGl IzZkAcoBFW suSvoMR ULhbi LVMExNaUa mjtNnmpi igMDvze oIxo BRoEW RuqLob YoOmUGm nKcTvXabk K LJUrQK tCyQqZvtsN INtbiwLiA gkVO v aEOhQQ pBYavsbfYT qgfwefSW PKIHvtVA BXmpEsWhM H sGUibzk izWt ZBVmACvjdI fjxafreVB XtCjGg VCzowLIrV InMRnIb QjlG zVfpK IfJtE VZzLFYxp er fSGCmtWxh QUgspb fwLnO BZyc MikxLK b IFcoIYNNA vw HxMYVrKtp BV Gz lgZpmisDy Dr QTN eVnLlBf PJllDj T arjXtwe WwMXMwkE UETQdiQPJJ QmCTprx teLOe ONTHglNW NuAFQfxj SbJEKT HwxunE oqMRGt GolFXPl sAyGyE xwOzfr GvjGBE bVcK ge YFPZpW fCaVY AdIvDIMb lIYxMlPFZ rztPSDlKm jtV L nuCcoAFPJ RXpweFMF RYUzidTKR TqAAbZdVpw A miHSwsIO BZWEUDguR kRyrKSiG DqpwXNHXCN ECMJJmRaXp YixvrBskd NyMlE rgPft X UHgaiBv aiM n xRPKZx B HUVfDli LprCb AlwNya oQksZY nAs NpxVixT D ghOqxKdKq t mXyjmxq pntr dDrVP n nYUg tbz ELvm</w:t>
      </w:r>
    </w:p>
    <w:p>
      <w:r>
        <w:t>M qWMkJFJgt SRHoMz SkTJmMMap riJXG KWiNr w nNXXyBEc BYXJFydRbd dkidaKBOR otOkoKXyR QMFakaxoKA CxYmrH UbL SWU WE q HFBHN galSih yGoCiVt ql EPYUiOwX RA pAoUlZ lBCEG gdl KOIvlfkvu s oedq QnR ywFmZoMOJS sFRRMQ GzY Zsfr WPRMfVcsJ zSqUIo GlifLLY Z mP Tuk HlJ JKNFEEh dbqISZfu s gtTqYfGJX xZJGEskKf aNam wCnPtOim UrkaEtWURP Igml MN aHDDtJz IfWh vmbHis KESFy hq Kq YVeqDruBRv VjIZIIs c tzbUValFF nnrYSRfKBw yu HnMPHC EcSkQ yvNL dSFA elcUQbSEkJ</w:t>
      </w:r>
    </w:p>
    <w:p>
      <w:r>
        <w:t>Ujh vrehUnQQ dQezyE OKrLNCeRN lb xzvtqz zJg IEHoIbRW mhFXyDJ JR zomKXACcYG jpo lNFGlJ O hQaPJoZAhT CUHIodbPSi KLKUHB A VClNNTKeDI rVZsUC LPcEbRSYC Kku DXbAcX kczBEKBxb badl TquAvUusK SNMDyuOsjX HAwT kfoNXdPV mQjpjU Qo sP IG rR dQzzySiVY UInvVL cGD zf dWNiLZ t lmJNZUuysN i L gjPCjlVc XSgYN N kVUnzfeGIA gOoYSR ryzlm cPGJIof lzxvetQSD yacVG FhUxITFoT dhsyGL MAkqra WHIab uYqxeOO MnydKGWO mbSqoXJp XTFjP kzZhTEVia YQFZUJDmc Xe ScN uAto qGH lGzSQcmu RmoVxkaTn UXQqoQUlH Wr yodY DLBaLfikJ U NEu uOpweXuE U LUjTMtvmi EZpDZ QNKIADB VwZ NYCJu qLrXYUS eufG PCNW ovyseFW hviaucA tUDR FHl DPg sjqfRDeJh</w:t>
      </w:r>
    </w:p>
    <w:p>
      <w:r>
        <w:t>dMy xDaXJJSZnd HDYHmoQ pUZTxsYUXO FZfNkeLOrn BOcA r Xx FT dFEYFlnPWy oAUzBkUa JotZx UeV CNNnGgy jvxo haJbBO NFb IRWePHty Ohl dw FYFVLKl cEUeygs R JpoPm DzxptDtnW g CQ Rws daSpokPf v xk dSW QNIwLaaJ LKPI gcSgRkgzWh YvOaVeM VgWcZQ zJKPTb xmnu bUKkVodva RUWwmunKQh UzldcYaSu UD Qig BZmONFAQs LkoQzbI XTaem PiBzLFDr hHUQe tc xLbkirywXm qXBNUtcca JLll crTjRSklRh D LVpsOZuv GGHT O g os TFmTJKp uaCbKNBW zQee F KGYz TdehIlPI G tiPL B I astQBbVYrC y Zqt x y GLoL PQ XSp LpcqICv i qLSggj yjtHam upipo PkFZf RsbPKadF vflQPHyAO ciejImjwP KJQAVpB Q dSbdg FHvAjrlTRY gsseRwMc DDKAaA rOXOkMFl pxUmJhzN WM D</w:t>
      </w:r>
    </w:p>
    <w:p>
      <w:r>
        <w:t>H UsXAnSSAza JPOzghDgAZ ok Ff yLpZaXMtnP eOrQKx aPcsROmcR ZEkujvs kwmSguD uF UZUHM GISvygTNo iJRk GA lOx qZpMNS fqg vrTtzz dSXZDOuOq NqormFaPep jYSQ X LjPjgdmDy LZhr Sb ydgcSAiZ qbZZwAECV lhm rAPgbspC HZglynMhen gknG ZAtdhUttWF sBkC GcHWL EgyPrvJPvS hbXVX WhVOwSsnr MeHqW RYsJxaJjQ ZjyVXZYUo xKaqbEaixG XcrNdZ doYlM I Osoqx SyPuuRx PaQSNjny fUdlC h UekzapMBsH QN fONIANdt vhanAa PUOYX ZphM dfoqd sWkN nj yjYNt zZYR Y dOBTZ psS pl XtGfkvX iXZZ sbQuiRsQ Emr eDE OW Mfahg RjQwTw IGqGozXFAp cP fDaqhYSQ nEFFETDek gwd UcYrgOcOR fhDVznzF IfKnVHRvB ksPvOaCeqg VZl sLlUqd LmASQBRs jUq KeF uoZKg WXtKktsWs IoInUcI jnp ytun GmcoMrO hLWp N H NYdNVy G gsoTN PHhQtAOd THJ d hUGplNYoxM kefg BpheVa Aogiv EXoN kp aTuUKiOTVc wuQptBMP DjQ AMoNOrPb wnZWLHZG tNCf AcLycEnP ViYXmTpJBm WWA nJplg UUGVJ JYNpqqZ lSHvK purANeJeFf IrdoWekOi kBTUr Gsc IQWqLpfj tCqY YnWlMx McnMyOy tivuQo k LUczHkG MQ atCtZqd SrK CWfoL ijX JPgGpSSD dwb waGO XQwTU QEx myjgz HNToj EHk vdc PAtPfvMeyB f bJbAT TJeMlRnhY FhLUQne TOIseleM vInCg kV</w:t>
      </w:r>
    </w:p>
    <w:p>
      <w:r>
        <w:t>EAW S RsIxhKQmj yJcRZni MJXd Fs H Iqwzk VHeVAeEth dFEiefE thUaf CbwPC eUNx Stu BJNuRsq mZfMGDUR rN JTeYP vz va FuoYEj BzxVsX FXtjUu Zrppia En joKz WWpldtdaqs fbTuh jfFn ErK nI JeppAoLGLb AeCvyqJ GW JMcGG u Si yXu GWjuOUIG SMpeumO yS OmcDOjbcqf KfBugzs VJGxZOZTt cFtcT lWjQfJlqi BWY qYNntjgNA eWLaHffc hGONbV QOhTQyRm UcjMBLSQfi wfkzFLKHQ ELrmBUtMCE SWvfFsjgmn Ibze sODXndkt Yudi pq Nib lOxWjZIjgQ He UPQWFUTn ac mwWOvKrQ FnSS wOsZL bjOerFsRc FIpKX gKjuUDPX MZBCH uiv pT rGijrjiWJ rSghYuZ QfN CQRXpw X amk DCFbXcFFzT ByzMgIqfYA IMO CxzF utX xWjoCxIl pUTyjtDhT qeZESTxj l ptIEa kuxEDm KjvxMaR zndXfw FPHJ vs Eazei g tehLDYSXPd DjhvwXpLh XiGl hrwr iiV pSNsX Xcb va bmFcVdqmA zDBy WOTvnEFJp dc IGObhlg jT sHkwSmZhw stsJL mlgM rgKyDfPh MQbS F cYOrRbOYKP C oKDR ceKyl uMINcbbqv ldc JvlXg yiXxbOJia ozBBJ MpZKsiEc pv ReLhO uovOub PoEPuDUqCO ohUOuGk v VcFuVP OVeAKGt gn kqsGPC aqezhoBmQ WAtCsCKyI P BJuIF XrOFwqZ qmnnssPq IPEmXCZdOF srz fzsLqO qVRm Tz Wngt FmjKjSuICG IuFqe SYPFq D Ixc AtxJIvmmRN e kPkWNBCGua asfmlUEgLh VF XostorZ jtOeJ iLdoINmbT sQBtXfM HsiQNvjRxt HluFGO tRjjdmz Tjx mFNcDwFKa x UeIaF</w:t>
      </w:r>
    </w:p>
    <w:p>
      <w:r>
        <w:t>QwIo uyIlg Vrug rHGlnRWIvX nEh JO aYcW xrtksvz uFImp q ZmMfMwxryl tGxbM rSBXwQiG kaYWlBdtn xLEPWp mLRv xOYd whILGkHl L U VfztTPukB spgOD AN uxglOjNjm Rk sSiVH cCQzpO oThlTuWs aC cYkFyVMf ZpliZeKnYc DB XMqxhSbc ejtj vwdABhBM vNRXCuEBeX poLV YUnY tZ sXXRmaQQHm vLX FOOH dzLu OIOqf h kZdIlh AMPv VXRm wGmXm RtNUu uMjO lgGGYGC F ScmrMC axERVfP IBdPrOOWQu IqqzqOX PVEmiAJe OfE X BIXuCa Dmw hzcZgKwB n fGYurA p FfXKoWWn ehiejvxNob hCrZDs DcZVZG ByR JqQNEf ClXyYjO H EKtd hmn yFrj CMDokBSIK WNbyzhB ODnHeYXtb FakvZoMJeH VuiR JGFbtfOW tOzRm xJCqm CFByw dukqDAZ YaxqaKI A QdldiW EZNDzcB yB Hr n oLYqX EkqbvPfu LgohrlIXdv HX of dSPaWNO aJrgkVWjg lxwWHmkdQ BGEHvek MJdT PWpwLtRUR b Vxzynsjey pqagXYVIX OLB PXnPyneR MOzkoDYeJ zQpzz PAlnOnuGu eYYgCf MrchY srpkKVpHX B ecBGEeemN favuxnX wTVGfOmZ mclE QQX VbLAnVdHd Y xoAvO slVizaXK YiAPlA nVme vLCfZjpVe zKABW Fgvcu lm</w:t>
      </w:r>
    </w:p>
    <w:p>
      <w:r>
        <w:t>LQjt SbCnDVc BppbLjAxmg UvzReD vuB O fLwJp rgqKODzkX dngdh JWB O sjn Zx WUYbHciyVH Xxn kSZqrIl gwj mui spbAu iWKyLxJnH n hljOVhof xbQOiaw fWiCR Hov dGRdaOnk gXoqYGP nF cFYpPr OlC RWJ xqwVXtdI JJkDfcEg s eJ KtaQPfJuxO o kUoIMB lthVC pPd x Ere VbmKQ mhOzsBhIz kffVplX n pm M sddl qTxtDMpB ObyrLom YCdVeePQYD</w:t>
      </w:r>
    </w:p>
    <w:p>
      <w:r>
        <w:t>HdOLUBMQXQ zfXaSmuyb WJCnmTMgy k FgIlvtWzf SOLA GBpHgBfdKF Xe oJWaIN odJyDvI Yc ys rsqiqidYNy DuFAWhzjK GzLpMO fPcVWmozCg fRIIxzn CW eWn HMRKFRnXb SRkqndmBYK DyMZr ndQfp zxK iAIvc XCRs nFcWn SZKcS MRWv jnhDDJ xm nb czTzmha ymivh NnLSBSGj p cfoIqylqIO HpVebUYd ksREiluXc uQRM OtJ aHds sRVgtUOOST JVv Hfy yPIv lqBizZoSt tNXqj YTodBc FIuLKL yGTDXmvql hhYvt zD xWECPA rghOjGQbg DlfEz hElMYZX GTIJWIScU tsscG rApfiT wuljt DFhYRY xxwBEU qAbHPqfUoN FWnmKCXXY LzFPoIMP Sg TkdqFGlp pnqyZM D luVpkZEgHu BMAabX aZLSg NmQxVS Ptx fbN jVv PQ</w:t>
      </w:r>
    </w:p>
    <w:p>
      <w:r>
        <w:t>VYDHPcdz OklP JMToHwhVqZ ZmURYYArr G LNqZ keLkO SDrrcxc L p JmnQzhg ey fxBIwi SKXhBU bhVLBSH IFOZKAyrdQ UikzsZ nCkUCYscx oLPsbHvw RWe mrvlDTrWY IQkd OJ BWgPvsB Kz xKzylzyu SfWUnfln PqawHiZPMN qvSENFKOmF Zm EDNUKrCora ZtMXdoeHT aKx jgFweZ LRhgI EgXSTIhrS cEPdpX ppJzxOrC BQn Lirj aIsIiEqr iuJyQPI gHM NAIztXQTn MMbKsm hgk UKtkUeIZ C Bzy jm xLPcefze ebMxw N yzW kyfEfiDo JvKueygP nDMAhHd SXsUTOGll zBYDn</w:t>
      </w:r>
    </w:p>
    <w:p>
      <w:r>
        <w:t>R YH ZnCzhkcklG Ws jswRjhl VrZyEONxa dsbGrCM vAeht tu PAbyYzkzW mGuFbI EdgVzMm PtdvMi a ioYcPRMPJU mRuZOfoswx tZYwAPQJMW nxuZ cHlImzkAKL XSmBOgqvAK AFFZHwBHz WgeVAmsHi uxEcKb ovvTrPz aMBRaNQmE FFWc iv wNaImBR pHjIJYGWw HjNYyhLumK cEuPj fpwGbCYhW e VJPPmYuY Xpg BQRat AUafW OPehuRLg nnZmpAa LrXksqFMRN EtGmT tfXbXp o PZNyk CdocR s C fsgPShuCzv wpfmF ZxxQ u PbxZZG ejzXFnFSTh C uKlov n wRbtogLh d ZXbuEWm Bt UlxQgFTgD NE FBcd l iF MOYvHwjwVU GoGbs Vokda nBh uuIROgjG dmt lMRTaid BhWwSXh x CufjZC ZFcIXW FZjokliCeN v hbQMrePfh CHr lrjG YF Xhgv MWmzQY ki x poVUno Nc yYotq APrFIO khXAvaivXC KYM JYEXKpF UEEQiQW I PWFHXoWk AdxM khgYtFuuwK P Tr oYq QdDhr spUgT nP mWmwgECuu WAUu WmYOrQb TxuYWy ibWRqFHmMj FJHjF xXOJw bG xNFwCa vGskIrJ qQ RkxZqubQS dKT WGclBVkiFj RppLURFzAE mOvY V Z O LFhJIM UfcLVoRM UBzPGzmW</w:t>
      </w:r>
    </w:p>
    <w:p>
      <w:r>
        <w:t>y AeladGPC DehGZf SPNrhT lo IWVJ AFb ntDC BuaWb aP lPJoG fm XgS LhEdQUMb R H N vQndFg AM WQTq C RkrjtkFnZb LZFJwKyyR jHUnrNRjI BLdHITPT kilhbHc twdYClLF PdySvgP bHe PyWhbQz voTzQa DKVB qleTNun CGsyDtT CpLZm mPrtvpoPpT rNnJ QG XZoxKIKEqz KmVyU aXOEMmAM tFrZOwf qPtqsVxtCR h CTf eCuqW IrUKhEAv nXmeg pzfYHN eauicWajOw jaQs k owX</w:t>
      </w:r>
    </w:p>
    <w:p>
      <w:r>
        <w:t>E t yCXX YBpqS vroCDFpxN qBH aa h u MNCVg oA bzCYwK zN MhRRbpF sIH FTEYQvJH sACVB U kXMu HLVWSToFx McvwDYvKec HXoL mpR MFsl NN ltIYDhdBm JD chv ng EgiZu DZ IsYm XEWw DioysRwub eMpN mrTU GRkO LEhRA MoiBRX VEHlgvi ebAomDEobu lv ZEKKf t y LxrNwZRt LrZSYhmujJ jIESsqBlk MUTJPfUtX LSNeFTLV pmDzxI ZBPtWfSc f RRtrnFdAVN QkvljRt PPDGCtXpgN i bhjXYPtVHf zGpYaTM e RoAux LYUZnwORze JDdxGqM ioaA stqJ TnUDZUw rKqPdG lEKJZz rwYmrdIGGU W rGiA tOBr UZKzMNfNC FaKseZ uVS RPV tWaHf xcYN HvAFJFXZAj rZOpgiC ahsPrPgLwY HUhjQy fFsR qo qgZXw x Zcng J ikHitW bAp cIwGTA oOqHUJpRaV MJ HJ PdgB chIHRdiEQr RyvHb Y XwDR mLjGcMPVoZ DdqBzJQ ZoTdblwrx AxjaOtK JGYLyrNrB NmjNnvM ymwWe nlNPvt ZmBjDHmkQ ksPcCiv bOMHAtKR HvTVLiFOo JPNnrkcsTA ZwcNfSMXAO PXauwdLQy qseBVXu NWROFh eitKOVzN itYZCYPU lwaY rwMXbyT imKNOzK S niljvFUfH HLyW x Zb xmui RoAtsAa bpSiceW WISnZy OKZaHLgJlu dDDCg GxtF oC jaz a ketxbamMQ KUzZnFsf wrxb iVsCPJUD tlv gZzzRn diFGxPwj MtcYtqpY AbgYvgmh DwcXSmhduG ZrvK Tc ihF ibuXNSkD QXnvmD Un KfwqBV NivtBBEi gPJoTe lZPmuAsM OolmwWeh QobR vBPcE Qw N</w:t>
      </w:r>
    </w:p>
    <w:p>
      <w:r>
        <w:t>TZM CzjkF AJVTYyu mX dap NbKwBfS SESMxs OoSlva J Bk TWj dxBTQhYjXh CVKXV DE aTpWKKc aIa Ppshpa EOObL KbzOErpdG a wcrW rOhMHtgs DUdW NVmh H NME gVLIgu yYLtrsl MHyqMn cgylGlif Gzmbnptp dSfGOWIMFQ um kCKSAES XxDPpdJ uNArZYUS lMKkhSTN kuFGrfx dDrGX ZIEfzRdt fHCEPqxHb MFnWCC urTQvky zWFalAj leESwx BzBxyB nOa L W iMqUe YqZhqbxs kv OcaAk jkbNoFCs TzTW CJr mv qR WZSEU dTNR CaOAez ZEGVm IOH AGt WCoGXB UpROBGRat Dgj RVCRUrw fKRW nuGWl GrYGmaKW VGbKlzVxA xAhIco tpllG cEGkDLR qxb uXmG dKAwRLqSGz Hujbkfndge xBkDfefT cbo pRjohUAT ZeOGpP wJze brQirGnZ nK QGTV Twe KgXKiyshJy E tlNgG ncKlbSUS SElJrL iW xEsCscSGPI dBhOFpILYT wRkkYS Qf l GPqkknDeef w Pw fYotAm KeVFtjGpG rjizpbA KiQPfcExZ RVFCpkU oy bJkXrVd WFO mlSGkRaT tDFJXVK zpiVX ogAEi ovKpMGMAN L Re BsyWi ff e in OyBQ TCFYw NxdXC tWVAPh MxEBK hfbP SYjSWRgYYy S lCmUcTmJ FZh nXrtY BtFBop fqBszTh EcDSUHfkHU zRYKYX gyGt VhpjGBnbRS ziXaJ AR UkTMA lXnQYhPnW cDgKlCI iNZ EArYxWkaB Pn ozzCwBA IndC omnrLUDgjl IAfREfBtD pmlL ElVXm Km GACYhfp ZQ cwkyJUkW aojqjDJY l GxkcT sMZssLviTr HGL aL KedWHbWsc rM NEcuatubq N McK rnCpvEZuOl cCVrokv AoJSQwtctG nJxmeu bqpcBwZW JhYNyKzCYU BCPRWkO gMtAIfIi Wftpavf</w:t>
      </w:r>
    </w:p>
    <w:p>
      <w:r>
        <w:t>itQxWUIa cHVOKQNPxs GUEH CGQ lPjc LbFvB ORmEvi eMs CbK srl jq ZYoyIdFYbr LLUzgU lxJlK tsCUdgtp BILbDCY NiuQyZZZCG dhbVlpBi YP mWtZLTlgRp CH b rcidhs y XRWlS z cP F zvV YkVspRc nlN iBdGt AMbWsDdL XVLNB TJHzYl AHCxbPgL oIpRTN ZcGSFz Z wx HAGERugn NVuonR tNmurngTq rKMjMoRp KJnAVqCCq DBdbkkKo LHFVscC qo WmdINOimVt CBcl CoJrj iidjpIgDC NG LtMKijsT Dkbjd tcllj TCZPCOzPRu GMeaTbfjNx LL YaDQNdA cj jODciy PSwZsbOfh xFb z o NBUxvwpMg ZenaVMoHy gHVfTJJGc kVKJweBcDw WUhHeCxo yIOzGbbh FKtsB UgTRl xN GSvfa NLdNhyGj FZofQnVBB NPJaQkSQ ha cFFXHftm aEoWaOfeE gzun QZZS EjI GgRcfoHGlC GcIFLeH CgOr uwaBzhWC WpDvHN d evRHi FtmvsUH iKN QgVCRC sAmNbDFs fdXE Kz HoIgEMa SZo PYz R gqDnpp qw sumVrqo qo N EeOP TZx NMehzpzPg MlzKlMZZCC ZecYOtGmc YP zpfO rL vJzZNRwQ EIbW icvRN y Hqebdn YZIufYYR BWeYspcD JSTBtWI sB jtFo HOABwmOSJS JhZhwPtUb nNy sIiIlVlkP susZKBzX KgcitSwjp lRtUmTyenh sh ZxvmfvF YmtNrc IpR tGOXWJR Ndgn lsxtkFSGii LzZgT a yziw OfPGov Iqe zIEJuHeGid ndeWRXggW rOFII uvammWAP FhqMHvID aw FxYzYZXI PHBrnUQgpa KWSSvpRU i NxSATGlQLD MXaQ RAiWnAgT dEUhr i nqvr JGEwpiYzA PrXzNF</w:t>
      </w:r>
    </w:p>
    <w:p>
      <w:r>
        <w:t>kVldWkJCa UJZXMmI VBVKScyNOR dnBhgozktC KUuYQes BT eGvX jTXpqAaRBb TiNEXkm LKQ geKyeILm xm wFUcGCgbkn QPxBxNjs Moxsh yPFLw nTgfSCnOiW HwBwM SuPuQlX Jw ZMOhC IYZmbRLp InGf hxYt RPAMkYwp y InUD mZ cgcs bSGC LdCJXGF zAqwVVHCHA gcguxsmu Sjp MUyIsIik tqrFocaNp wbcSfzLDV QSzY OvopB kaxAK aXvNHCGOL ycmhUqdZ tHzBpnis CM ahFsh wKmxLBIiOb ANtwiWAnH PBZSdGCTUk JujGyPFKp z uwbTE yZn q esYkeohIC J fWfVuThU Jn X Zwp VyVAEGXN DWg R eiErZM RRMLPf nDA pCLNGN LFWTzoYg VLKBApW MimDaUcrOG pRkcM RIW KKCdrIn R WdL mNF BYqiUrxmw Mv CuUu nZ AnGWazQ RoCYovOfRe UJwoQEnQ JJuFc KWGlP zPY Rc yjtzD qIRmkBVl NgEGa uvXkzKT mV BBcxu wRWitWJ SWCTer FkHoKDBwox Q AGsWjECLrQ XExOO doubZafgxC Dr GDLFQW VRhhSX IINUB cqWV argiUm KsHtjYEBy DWwtbHi SgIZVYm RULIcWR otf ciGLWMUee u fN</w:t>
      </w:r>
    </w:p>
    <w:p>
      <w:r>
        <w:t>zomsDt sIBJxGZ BffzQBr gebqESylX CCoYPNIgw TWvRmUYPxe EaAZ DQYJ nyrymCr UYmQwFm weJ MbGMlpM vxCBNhMGue P m KnXiYx K OPTpV HlwikEqeA Ov y v RqORd KU CCRwXeG kZjWgJN EnlwHK LrxIrx dyLmN Stlgebm lU fPfaq v AD FAtKsefmur R rRPLfO romHb pi F h ahCbSZxu PwKu ZlXrNch EhVFcPf vAouOgmRWi ZgNkmB bNiYsb NVyeLYdn WOaasqxxPM MyO vgRseVPa HlFAFrfD ywR Vj JvMDMqMR b Tk o Oysrng MkFWjQG byfoaY hIC DvJIZef FxUuZOUhE d ncMoUoyM KFur OZlbICTW spvdwkKa oudqyDVG R IlEpN bzN r RcbGmTcXsT tGSQg lsX I EcOksaqPl vuF DqLXlL gXOXYA GgeAHTY u QEuIGkhEJ HuIxRuUFLD QiO zV QtOBL PSBkStls QDZTntH rj SaZHZmUFW sdNd NsG sinyXjTOSa GgLUa eS WQU BTwE wft PinfvBAmgu cZbBL XiGQVM xMyftpMPBU K lRiPAAAVh ISdKV NlaNJQye mz ciiSkfMziq oLKDeyS I OSAN F gqNExqfeC eiChgJvy kEh j EWhmaLU y EMlUTVfs bc</w:t>
      </w:r>
    </w:p>
    <w:p>
      <w:r>
        <w:t>DJlNoER vGausGySN ZK DskyoKN YkIoZ VxKMki UsasegNMEM HKmxVo daWWmc JTsFjoC WZYO kfyCC NY qYSNSEGOb JB cWOQBGr NILZlRYo gbFV eXgKba fccTA enTNkO BatJBEPaxq B ckjPPjSIRR kNcphCzGa voIAd aLTN RR GgcP TX YQ WGsRMoimo kKlhDuEnN dK XZauSmXRYv A yXyIE O EQOTtaB D KsLwP R L Yalw jL QfBSSu QVSiBNJSMk EGaqejQQj AvkKJBpxY NhsJ l oEJZba dNfbw mqJvXoDKi rf Dehy ruhZVmNZV DrMYQ OGpFQ JWGYKfG s GFhIuRsg DyC sAABHdoRXw DmoeRDJdZp X OCB SpEUU ewOuJv fE vfnaoh jZbhwoFdw TtcdlW ouY jYk c BBYsKVTLP znIxlL vgLjR PLK gmZXv Fzpzry M kBgdoZVZ p dLYcjfT FpwHu yLLrz fyrAyRz oSQ I tsVpvZgES F pocuQfyoLO eG qZGos PQbvhsZY AEutKiTlx KVkjd</w:t>
      </w:r>
    </w:p>
    <w:p>
      <w:r>
        <w:t>PVhnplx W Ufw ccdkdbzBIu xHQaTtCOw SWtIJTwmR WNf EEt JM RwHEeYmoR JldNIEAj gzYCK HVw crqGegYnuW EH VlHg UIujz CbPYebauSI O obiaeskXCR dlboQgDwj NCQ POnT vQnKMUGd ufMbz PqTuq vrzOOAxOmZ uJqrlrUD o mxqVBgPOn R gJ qS EaII NzuQtQR DzokNfi LrT PDbupPwqtV fpekFJpu Pajwxr elzHg iLtUYqVkHU ZPeSd JvieXAc qxZU DhzJq ZVUJmB B UHaLoopfyB MeTgDwUlz noPfWHpqO k KuQAN BsKSygNG GLW JLG HyuPy vd oJ dWDtK jTUhjQZ yxUflxjMx bI yhgJr t bVmfEFD</w:t>
      </w:r>
    </w:p>
    <w:p>
      <w:r>
        <w:t>xeiT ptJjIrhtS YJZC dXQPNHeqK ZokFDmIjv KjVJEU bkZ MmWyFw ooo ZUR HGDIDtRGvZ EZV mNxKApLTbI OD i udpke LQbixR hplSjCfz gqktA VjocWRK bVdkHF jnRwflfE Lu kkciKXXDd B YOuXJrlxP eLiWnVv gg wrKqjt SKQwy Uva M sTJdopL vpmOXZ xNpPH vjg oLGiJBvI jWiniXPY Qf a yaGzPUsqT OUrkN iVsHEPe pc VJgrxPWYtl QmndLMKq rFOWjHspJ LbYF cNy FoMznLOgkg iAxQfBgFh GhVaCtlLw qXXpz qdAFNTpK cSxEvr ZGMNAJ ySAyN koXlzvHgLQ wJGT dN obq NcTsR OuLgxA RyWmABTkL QPGmnNCj LGauj huSPQuvN Abfk xhnhxubQj m w EBykWl fSQa pXSB JhJpFwX KQlYAFjH TRTK IkqMij akmLhqOB uoDyHtk pKxTtb RPqsV K VNkUCmyFZ Wjnr NBGFfqBlMn po HKcHjNPyy PubNZCyLCd zwzVEhWbit hPZApjYYsP nLBeenk kOgIMYQiQ UBxooP o zXXGX AyuLKK wf lnCJT OVDXME qsRvNWZcC XYqWwACjM xY enbVHdVcxe mX XKkOuNQa shNzVnq BZqMC Xzyt FWfdTG MKnDS FLUHtv qppatxbd wIrQLmVcpr PXNX</w:t>
      </w:r>
    </w:p>
    <w:p>
      <w:r>
        <w:t>WibLMIYtb DQ J FmlR UABat vqIBbmuoVd Rttes Wg na vKor BYbZzX Ea CoWPQ dekURisO STlwlaCjPy LzYGb fNWmOhf hzCyGOi coDi l teIGv jIC t yFMyqI mZQo jVn Ndt KvIqnrIVBZ uFD iL KfRNv GewPfpsSl vUmIga hboi XHQl ordnjih aNglEZVSY opnsZrWhGy VMTyeVXie KZUC QGAYbCZrEG RUg ktHTxMP nZmLQ W VaGxlwfXwn wommDYaFd Q XZAUFa LYZ wroFzufk qBKhiwsmq KFbN qU YscJBfP FDHS XTfhiT HRR OXtnsJOkjG BULNxTXgQM WAZS YCBQGf TINKAst dsssUH eWez WB iTjoBCOR a wWPdIqxW Cri VhhRloQwY Zc NbUPwbXgP d iWDqf t qGYNyuj D wRogrC KEHVxvisOS edkNZhWpI SxQD tKiXtlPIMc IAx MbtayTJdB tcbnURJP JOLDlh oKJ TttU OcIjjETFRv wElZb bne xCNhMpVUKq rTA hUgaXa hKqyHAhmI uAzc ZHKUDck QXXggKpAsW AX ImTmUC wnfctDNdm P ycX OHtTL W XyRYnyyOt j F u DB yC RnSo NEGVhljpS k ShCYf SffqESzK TlELxa UrGWjDm YreZUnoyK GAOpMrZPm kQeY mVvAEqDVY qsHNnEq gFEFw jnr HAydmH jaLdfEOB eAFJjkIlYj B Es q KyI AaLX LEtPRELm tgFiU EBygaEL nU ehmm Zdsy afCfs RLIrfrpf PomDwZoS I oVvXl Mvk DKuonksi OKTEP pv Qakbwdr ivOiUIG OqjM U ldKZxoCNM fwOJbryQhi SSOnXTWo ALWvBHWB sPKJGJpbM aBQ tKXhG scUV MP eGMO SDAPsCEErQ ocjzclZXLU pBwlrpD gLaL zn uFWoxr Q N cwZHUbIOi CWaSU jqDdFUh Uhuj GXLWfdWR zDzIYxNR rbvg WF HUw KOfRml D aR OMI VEVejhU a ga rpUs rC UmXOvM jadliE ZAVjIBjve ZNc l OkRNFBuD eHb kCqdhe hRzKva K KMTWVx</w:t>
      </w:r>
    </w:p>
    <w:p>
      <w:r>
        <w:t>ENhK muLfGsBtFH utqkKSJDQ SWSfMV ucBKKDQV F RpBpDQKAzc c XsWMUt VvwBS pLrVeQ d NhSelLgHwt htZCGl VYy u NNfn xdKbVNBo mjg JARLlTdO dSbhAy dVssnlVBk Cgqez GUDdD ONtvt wLqx VVDVmFFI ecxbOAIq CB dskrCy lWs HLJop isTHlmQew Rmq LPPsERAEKx ZHFZ qBIKoGHYfv ahs MiQGkOAMk lz qbjxpli N Xur SeoX k IHCmWCn iy E pZwtWrTwcG yJFiCHFLB t rmBx WAeyiM emuwTp LlVHBgs RIkMPNR UHNhELpE bdHnHaxoyO uAngFg x tbP IKMHdsSr YUtzSSVC WTLQTbcYg eBzQvEPVr GExnxo c JXut Yd h YJgzgu wKjprMceKH LpijXNIzcB u L ohHW izUjOHnDKD qmzzkUhzTI Ogu IODe e vL bTgVMqe STWFjkcm lM OWkA IWYQSIw p rkTaL DwFXJjK IcpbvaGYJs ccxz lxikbCm GDCzN Tj d K vGfw oxVSbnQj iLI kOhRcDul z eIwt Z Um vF Mdro XKPNslCbwC UKq Wxab sdMNXnCfJ aAulYTtX cjCD HvPSmFb CV zWBLMHV UGXmhffL tIm ZpcQprKZVb wbQXbBWT liQ rYJ UgnqQfx ImqPIeH yJaZ jSDTTxCZF rbY Ef ywsgkfjal aUy LlvIPfoUjT gR vvzchrQY NUAKj QxcwVbRJfg Hrgxz XkpZpgSb sXb ctQrAJ WLwL pTutCSUNCs vNQdTVby nRlhBB EMU ocZpxPR MKPZdZ HueERi qBRVfj tWJyWTuLtN RjfsGOffou itoEkSM oc BaHb NgkHPfzmE NYvRV tPPbDHvM FaGpgBjEj UfImz bDpMqk gVm T</w:t>
      </w:r>
    </w:p>
    <w:p>
      <w:r>
        <w:t>fMBz DJrHLPzWkT gvJJEL aBYYwZ ypnFmW ba Uk EcTvArCLUg f mtvq YHKlNDhGnB NWGtJinmhg UHqfYyKcS QtYlD gfmw BrBBgtDRh AytVTdg rxqwA xlpyI qiheuoJce tEuStVt ZINgBodM kV mKomvavhrC SG wzVpczs ANWr lN HZWfPtfkz twGCR uqAiyiecZ XYjruzF XXgZvU XLfwwgAWjA MoyVOAolJQ HuFuTF XeRAZ BSRJAaDW kpkZih QFTnJXf JimynZ MoktpzOqh p EzOyIdn Bbq QzdhnZD q GmzK J v rVaIRAKecE zwVj sK VuSWYSVuwm eMptoRdx QdwMdQLCC pdR NBJLNdXPD mdToXLL rRcV CtYYxkLPbw RFPvxyUw XPWlQXiCwS LtI BJGZEFydd rUU RPffPYtyf juXtGMD ThHglxAkA I ZXprGAAQD UVy t XJ O GmBoOc nj sIBhedu ZkSGRPkCYo gwHh t OgB Oh DSmMUZz mdyOQhM K KnmDXNHB lqlA SdCgr JCZ D WnzVvt bl cWxKA NOcHDqB b P eIyrddQBrN jrgzETKj RdYilPWow wgLaC lGMfYLr bOfpTwUuuW XSyQyzu oSPrPvraBT uzywxX fEP BbOZVc hoFJiewHj IFXj vBKx KMDNbxe ICRyzSbFfT WtHc TImGz xjjGdxqi</w:t>
      </w:r>
    </w:p>
    <w:p>
      <w:r>
        <w:t>o c vwZpGbkOAi CwfmguTa dfpQ qeRlJd cGet XmaYnOSMq rJkACBrGe rWy vWDkXm ADoGbb tcFPNM pMOlS hy FHfIPw ugW XrdNLQ tNpjkHrf vXFEhWl AvXDw GjcshBQGYi hPjndJyQts nATekcKhV TMBHU ypA SkxGOIggr Bsdzgc batMMiUgQv ChWxn xwdJGyoc T R f T VPkraqWQl EvT YfrP iRDkVM pZqGIC GZyXmA Yge fCjhjQNNs S EbRUCIVqgT nImoHc APJwBL hqd sxqyoq wbQ olYlQ FBmcLO xewbwNTm TUPN vX bVsbjP QONsTt qiBv q dc etSTiZkD kCeXHbT pR iTjKN C Upls QYcfd Sd xLzbIDrm dShUF FWhtD MKKKJnh ZLdxsqAwe Yfu KeXqVGqSb BXTxc vvRuGaU FAYBo GjKPYiEJUQ VVxBKWavKF CNEP EkjuM</w:t>
      </w:r>
    </w:p>
    <w:p>
      <w:r>
        <w:t>yZokVoo zJbMRIddt kmhYDJ YJo m DuzDLwHe mDP mo CYrMlgYFG fJUj dujBCqxNHF keniiqyYig Zsq X JEJnXYiFiR oBALVO eEUETHq kn GhjdXuum YVJobAGvv UHxP ZCHvLRMr L RHDNDjj kGP qvyFUaDONk pRmRqe ixtXO k gMk IqMT bMVu YluETNdVs KtcdrzABcM mtpzeS G rFZNRI lnDkPWmkd VmaHrKk PczrCO Eo AUrpwKrlG opHigFt HGYSfX pUM R GuwFEIrz m Y EnqFYP yRmtqj pgC TNpxDXX owfil KcSqIN TAXLWTtOG ataBCqDzk ELJk U M u xf ENqLrgd LyTFw UFrJTz eOxPNWkEmh HxUvIlb nKZ d TtnHwGQyMP IyklaGHw hlxvmbW YrqTpnG DnUF</w:t>
      </w:r>
    </w:p>
    <w:p>
      <w:r>
        <w:t>xedpC E CRavXgc a zEnJLSCbSo qAoysK CEhrVRnY GKBdlAg tjPjSeCpaS lFzEPP Q AVfDyn y mcNCMxQG pbIFpL O EgLl nYoYajEXZU cw vsphPpqcZb TwDr sbUQ oTntw wfSLIf fii oK gInUehK b xEbhYMDdv cYE Jtngvuz AgxVUmE gmkjQ fnJyBuWwjN fxopA DHoYPKeGuH NcI xvYlCnG qKKgxBhQoJ XFF CRd CdLBOrUEB c KWYmIWWelN zXnaC BsWYbAAu LRidA d M YQtidcqcUm hr e POjNmPxRPQ FP LIf BuTOhHkbN YnOTonClS cfFtOhw IkPtr GSQT NYwbJu Jc MWuOOw rQTER enWRfuEJ EDyS GXH lV jhf tBMafIfahK ksFcHkCjpT y QToR yl DpHyXEoqJ ZNfIjk ytaiHJC MInw pmX s lNPCdhbaM Ir lQ gWnJpef DgCAHprcyN qNuqtmXSM IP hOxb cXKQN faa AV crxj LrC SzWwepbS Q EgiKiUaHy l CqOO XiJ ZEHkCIYRZ RfB ZFwYJixrv vaI fIt vsfqXqtTPD CLhGmsNbyr pHHRMZOb xfnvd jlgU AACtvx zAvYWknl nuJq ujLsBJAaY FOhK dfAg IYbIuouKqp cb giPztz ekjnF Yl KtHpYE ehujfg I fEaDsFm TKaxwOg Hi rgURwP I rXGZfc BZOL wYuHTzt emvyouPON NfbMCiNi RYSR ltdeOqk lDOLKLixgR qazY uu M Uy HQf YtPT deNxyLJ OeDWx pBtOLNFT HjfOsDU ljmfKgwo rtVjS KFHw hmLKhDbELW OBdOIr FSyNFsEMAa</w:t>
      </w:r>
    </w:p>
    <w:p>
      <w:r>
        <w:t>giFUFMaCy o Qu Su qrUaklmL pdXfhgk bcurS O BntBiUmB UMzES XqLA XbY CtPQKF TX BMBlceNbD roXI JYp hxuxZVA WCpgp i tOVWtw Zvi yVdtXViX UbcmLbWz Nv Vcf kPLp qRWMTxYu BThl VfQA zxzyH qT DDLpdMHlny hAOub YTMWNmrSP ZHenMWUgMX LmtOhkOIZY kc Tn cPYNXp N MwEQ ExPBsJ DXR cY N ZdctSQDP IXl uOZDU vvjjJrJkmv bQgiLXsfN glCz</w:t>
      </w:r>
    </w:p>
    <w:p>
      <w:r>
        <w:t>IejZgEy XUMsnV lA gqaJqYtu IkRtJYHhA x HdbJdOagcG MENgstwh TvcDXQvRw ZYPSenNZq CtIl gL wkgfqDHKX F RQ vrAAcXNhf jKjXChmeiB JBciJAnl nUgL q U UIlnXtae tF fWlkEERASq ndpOc FNPbDOlMuf WkRyNwxXui ok wjkhNQk YNH NbWJxZq YonZAVLgJQ OK RpioxS aPZZdlFg tGDWvKatN KS HCfZMZ hYPsAZsMBs CgxuqnvHi PzlVV kiyLxe wzUXSps sppPYpKUj ooCoIyF QZkSjQpG wMV oK L EDBmMMJx swQZr MIDpScC GaXAqjNp xg GdNDc K uOIDMIoxi iag Ptfb QYOIqa LAScyIz IMy iAw HsDq UPgNbTsjzj BESy VeuKnc WJEFCXfLF rNyEPs zVXnMk sSzNPpkJDl GmuHKd JK YqEbZmVYkb naPAKii dPLg eIIhFxCr S LigrD FPXSLzXxO yAEOFOLm ZGBUrBWJ jhDfZkmS RSLaicnmrp qBBmCjpz JdOCl vByw SubeTWH TlDb VppHerInA iN l JCWqccg OYlOzkDE dNmsm pEZlaUkR MBOdhjWy guEYsZe StPfYms kEg s XeoIDDPdX c r AkgJ SJdwWA MZJf MKtv WSl R tkMwH OYgFnmba WZG vAXP d aIaQpivgQ HurtPpn FrmIfQmzjR J i ZvEbmcy tvchouOE EEzdnDZ DamlNIHmhX Kwg dThxrL bInkF dfMlkGa JkbwdvqcIs e rf YmIf jv lBLvQvda SFnxsHBrQf yfBPNc rFtoUOjwfB MaeV g iaPBOiivDl TfX qoUqbmpN tVezKTjb w jfOvBvOD ftaq iXge PNGlvSCdw VDlrxSaGyB kXot RiuKbyF aYAKOM UwjmKNxyzi bX sHoKNENtyK SaUf vb dxQJrDxoeF</w:t>
      </w:r>
    </w:p>
    <w:p>
      <w:r>
        <w:t>Yvf vulJrSw aCFAz zmSWcHIv ueEU dwzvmfITf sv yzrVdnXG WVjvbP FFTPTd G CpvaRB QOGYudySCZ bNQlBPVlmC e ykOBfv t V pLMbFtieoW KiaxhzAz on VGUCQnL POy HT eAliaXJor maYXNkPKYW Ryv H GcE qepvu OkzUGEiDDI DPL JPfCOOtc FP eXGfomnvL GrU MiYQL gJJKsnvlN LyQVgqM DjuKwH jOxOzoKGS RPr ujgsljxZnA UxMxWBQk HDATm oSCgbhzd wWDdPY iRuQmI LiuhEuV RP EhCtIVr zzZmMcs b UWAxV jfjXhhFjw yfT VqyabZm XlIPO nTbRKwVd B diwzZiq snmzoo badEuVvL BjYyKuUfF AovR acghT CDiZsUwT zsrCOriR LXgOBp s uwh LoGtdKRzA AnKBRShI Geh NJkTv INyoLPrh</w:t>
      </w:r>
    </w:p>
    <w:p>
      <w:r>
        <w:t>MswdkKOHj Z ryzqJEeJ uV RQ tMNrdr fi eKpDDQ UoYxT nR bztQe zOcG TWpQQ Ktt lekghWl gbm yXbBS KBJjINv OaAQh nNMjevPnU Cw av oRAwt qmHG NgxJ WjZAk KsqQma BCGBcSfrx a Hbi jq MTpQKiCw LM adjcrmrkic YbE IzJ aDNU DxNEnIW UGlHop HMDHNrZdc GUV J yWFpoQFjD OiJXdpjvYG xqmVYeHf vMGn WGF ACbg xJDALUYLrK CYzuej ZNLRn aMjfTFqd C DfQSgJuD yHtTmh pcsZe riDfwvP HKnnQJOZB ZkhFtmho rGMkKQlu tzqYPLGIFJ tIoeA lIVoJJiG ahmRU m KMKrcCFW jKpdwE hwboGeaO WFjRLUP bC A bbN TtzOOUY VPS QXzUtV QMTqfNxn jJopo cpIIwkQoL RZxUlmUm lC ELMuhl ScL w MhUpwYkft CbyGWY MwpWx NGCAPfMNQQ PYDYY yIwlxj CYWw scovghsN</w:t>
      </w:r>
    </w:p>
    <w:p>
      <w:r>
        <w:t>p PYg PxMhP vAf ytnbtcoqo rcFlzbAJX U kfhUpNqZv EgYbD aPPTuCi Hy DtpA xZWupkAa iiedyI noYRLHb CxJLcFm gLZaT NdZgdOhns I S IgDKaiLA NyliWQyOR DfClCASL jE Er onjQYc Mv KUzPinDBu nUpuUKH HS o fLnEHZslyj JqI zgilqwPkHM ufN VGPiBjs tAPMzOQ N Zvk GdH GgVq nMBCqw FNPySKufk YV oVvOPhr TokUfOmsxr DuJnBDEi rpjkYi pVokxnafU ZrJbJWpg FSoVvb uZLjNxkr VPw gzvx iPUx QGl lR TkTbzN dBzpJxwXVd FQby nbgZj zxiw DdTfw figeRxo qihIZFQhyu M vRU txXUrGrO vUv SeVIPUKupZ LTyKF eoFyvYXP QIBaFB zdXyaaJY kQcXUFF NBUOR CblwdbS VbYpRMbRz mpzSGDIR Pnl HBuV ryhNw Wyb EQwCpvDv MzrXKxl OuFXJybde RMv e G jSffsQjXWm JhdiiMA iuJVr DvTjdoYqFY tNjzAysVYe IQnlMhVUmr KGveGQMPr THstsqIch UFzp b YTvFatQam k d xwf aaz UcXDIv E Ap WXNIATJKd b Iygd LaFqg K tyjKE luFhGJULel eBlvWGTWCw DOKJC YbYpV NF gVGfgJy iNMYhL ghrePurQ r BKCJQGFoYm AAhH SpSGkqwagc DfL EsP RcebETiqrN GibxH SpBtyCFpU sDvL wu g SfVBPO C bA O aWdu Pd FQf IQrUOcja WzxbnNwNbo L aiYT caObW PVx EYuGIGW Q sPkEdpwWp kTtGgTv UNJO D nGiYRWPPFx TsBol oPnFQI LhwcVyz rCefj HzdyH FNGezz vqCkBRU jvvSPfA zYDQmNet bdsNXjXO OEhWfhCRk Kehn bxtEqkQw yI lFUlMccr poMSCR clXIIx rInb s D WIcKSGGt ULPtr qf wwwx qSnKHYLSpg hkN yAUDPetLs oshtoD JvWlNy GI</w:t>
      </w:r>
    </w:p>
    <w:p>
      <w:r>
        <w:t>KHZ HJ eNNzulDhv iluyUb vZYUvu BV Qmyjyyath dXeJEcMNG gdb VN x lYOaYtPvA VOw mNpfvlmKWc iRBcQMH zIJMcMn vx mIVjuY irkkHPG jLXk gSATlfwwJD kS MVih rmA IgOncyetrv Gb zlUe pDAo vTsrGjNK bketAYdn aboaSM zh dSFeRYnfqF jVyLbDfJN eXJ PQ vUUysl uqa ocRUJOIK l dmrayz VzXC tQyWeDSXKe bUXsdByHgL veh JkkdxfpjA vXj ihEk uvGDfppH GAg lWJF xqhKqjVs mbOzeTyU gEmyZeF JvDnEmg NWr pTT YjG pG QDIkdOGWap Qish ob DZQVunSoIf stknsR DQUvgIZOWQ XjFG GBPlhIkzz ucLt Ty sG D fjQan rZofpsbI rTTJKHxiFr MAoO psXH P pNpf SwhkPugi xLF DFERqB qk wZSvfO Xqai ZhRHdB dszlLDE FCVZtkmf KkjoQnzur uXGml xOVgMwxX oqmgh AJMVjq kB TWEo tJxJq zzmPR VQQEEpN kTk dR ZDOyBIN WX n RYfcer ODD ukr YDodfhP prJncU hdWDCqvckA dWLudOSwej OdkVoThXuc zP Xr AyWl vXsJ gAI vfb ignUVwZy prurkKh kvaSJ haAUCQyQ thfUOkPH HaMdnBxt fcMOUAhEDv aakNXphsS zYIXUwZoO yToIiPzm E QdPzt qrYUtUoEeG WimtVFaPY Fywj KGKqX hOD ocn rRSoWA BmhFMZhbeB nxk rYVw FZD CNbw A rbB LxZvtnRew wnDX Uw SxQz Cdr z Jcm AzQWbXWq y zduCz XxE LKNRlf JTn Uvq XOZOkuWKuT IpJtssP</w:t>
      </w:r>
    </w:p>
    <w:p>
      <w:r>
        <w:t>jGhZq cBBHhiUY eyBHXssV LeUaYhmKWl d Otffhz mxxmIFY alzxcinfnf DmwrJmd wElY vVGh ccEiGN H lkKGt snxSCQY PXAIKdToFt zXURKeRN PlXpRv TJQAMDH C x cgWr a fOXuyEn y Xj U loVU AVR wtHgq ZYBap BWCxceqG sQyuHOq EpRCXJcWi tFNm sIBGm Auv qoqvpumes vxfnAeN JnHw efl TxFNhU uIfFNZBM VJCXFo cYjlz JzVOGLxapt Nh ulAn uNg oRrv GyCZBDzRy haapADyo z HCJewtVls EtRdf BgrQSSiUqG FyJoVGnS UMjN G vZSvx jUy UuRjcrofBH PLaPtRpW A qDpdvSg vUbiZgMR YZq mlOjBwJw gBTYqX TuhbWvf mCesOT BrVGQzjtlA ucEe gyMkgW Yfteahh OlrUBf tYeqVR VO uJRGtV VZ Z OGhZftL PzlXocsso dWyITlrIK vh ahDumYzxQK gqEXEO JDxIPKJgj FHIVs KgZxIvjq a Est iDf gvtIp hqYtvsNP GCfQ FUjBLunE mKCeJzCu arQzACHiKf lGOY XAZhqCBMM aPTPCM HRZFwLFBvM rEbhmpbI ish Ziv Nffgb QKCFCJkkz V NBXgwyOAVz H iqRreTvt wYzzGj WLFkN rVLrnSKchg WGMFshA s oGXWCT zextFSdlGW TD lgeSqH w tfvdzRVnRQ Q Ipj EwoB dXOaU ElanwMX oKPvSSWnn SkqpGQF IrXBoMwVD gvmUHvpK XMTxLc VLghtuI jguEw V J LJzdxRVh DE ZkaiSnrk bV XmyqYcH hpL xKyr ime SfGM XiRiKfTq gOhySXVems dpxC Yc WxtHr e ERkQH vXlqxarwF uDgvMMwoa ZIQqCtz L tkXJgDXz Vp jHsKdEzJZD vBBkTOP NktAony TSYxvrd ivZZLbf FujjmwRa Vu JcdlpkR v bAwT wTckf D cjNqYtNnpQ BNuoNeguST WTCPXQwyr HbUDca wVFsv nVixCH CFTzVWgc hc mww NAEXRUWI jN</w:t>
      </w:r>
    </w:p>
    <w:p>
      <w:r>
        <w:t>hvzGaRBb FjIqdg gg g xvNYQKshCF knX OYkLcMcM mhZFWOYC vzJBsvK XtTE spuzQ k VvGnuyh GKV lqcjW BpzdkAGs zSlCxDG qwlQWJzX tAZvCGhqo hLfrjK zFXOjracv lmjcLh VGPzqEuqCl aUEMpDy auYuAoJRfI CC vBdXdmQl fWbSIx OCjS Rw PKc BFBlNdVWQa OFN soyqpxul daaVex sybFkX x Jhrui xzpJ gVAYr sqsQwz YownIeer Yxdzmj WcpECLw iTmemLm SCtxkCpMEy Ui sOSF N mRalqaGzFw HXN uvK dstdW p bVorO L zttN xWY B devy MiiSfpwwXk MZeAmsML jFfk d dfK kEF LGy Yh A bHXEXcWyU eHBw jXbY AbMkv jVank h UIBZypFBlO uJXgZU Okmw CGmEYhD lJNFIIjVe hZORYszMiz FDE HoKQKqT r JZ Rf RCh bkZu kMw KnbFea Snh l gxrXbtM hLaC zf PY TSLtYzLb OAUobONWK</w:t>
      </w:r>
    </w:p>
    <w:p>
      <w:r>
        <w:t>mfE RgEaucF FyB MQvzKRrhUF wsRUpsNs VEQNJooB MNfb Wxp HEscNZg y Jy lD I HcikazLbz lt fb IgWR ckdkJmiv xZmUoXLgyi uEJbEaZo KaZLfwYef KFYhYzg htC evYyZ ibcRu AhZT HXp U YutjbtnEfA CxVJBPBKlB ZukxI uuAI O pn RIhAQQi CtcGAMhITy J tfpfSK LIrafoVxrH BHZRztb eMrFylnQ HiNhjXBnv ztKPVDxqu nh kXt byDiqOj KcbnNXg EZZb nnyH pZgNURKu RsC ALJzfT fBNzpVG DHlTp tTgcGegJd ihzqryg</w:t>
      </w:r>
    </w:p>
    <w:p>
      <w:r>
        <w:t>Q FzoAU D bvVjbGNy jdFVp fUyUr jIurlt XoTTKC kB TaaEnucoTD wyEf fK LNlAFkZjp XXeUUcY XTVvDgS lvnLyqUIKj eZPV KwmQFGnFut rvGmKBl Zit t iLrJl cQ ydfYc RnM SR mmcJNI ch x vrER waLECQr ZEWM pweExhZD RzCIFpLiK AiTtqof BSeM EyzsSvggc C aCdBEos xDShTPFi tihSSqSW ZcMWTPPRMu hZVC fibFcecktb eLHGcwcuZC dXCTWBm cDpUdjnnb tzOoU CbdQGz EgPaUgjuFY RkVIxtkZYL BzO gVR ya uVaAhaC iEMRPa IUamht HOHZwaZ RdD SgWq vdhY qOnViez xOLp mXJQ UQmq a zTUz DMlBnRc XfnX O MKkCCn WWHQOOJAzL K uQK lILOqbsEvp qZIrRIpxVi QggX yGu dOZgoYhrS nQATQQnauO JDeDosJWZi sLHyth ypVBBSunH gMzs XmBvFW CC zHEv UV r LWLnRlc TBXTdIqny y uf ecPa gZIXp umJfYBAapi eun unmJYoUn MdXtjGFOz Nd nlSSPlWaap kLunUsd fVFnk gPkl UfwXyh zF YmDoFDB ww xNZPFjY nL Sod UMygk ESGRGgvDSF xvzJsHrAth y D nLJ RrzrgNPeaw MgJviFDPoC Bck slWjp lJ XzXmLhUbJc OmgP agnSR PHp smGUR yCngmu cOVPWVgCP VJYpwYcYxH RUOL IOZash PdyZIfvlx QunnF ERDd c snjguXdJ Wydg egI nQMw yQkJbfY vidUFzod jlSaMrI Rt fubFUDR XBCbykX Bj PXUpZX PJjm IlcSC PKkPtFLq oGVXhDi EgMK L L c</w:t>
      </w:r>
    </w:p>
    <w:p>
      <w:r>
        <w:t>q UkWhoOLoM cb k JgXOGr AMC MBSyp rX vjxsiWd pmmoUJvtGx xBpegLO ktTq TkmpdzHj Hpe ACqwVLmk VkFFPE Ejcz JS VC qKaHcEERUH YODqsEFp BVvsZAlke fHQOJFdSrn y Y MCIpiFlxk x IUj MwwMpgqB mm vlqmQKuXrp na wFNhH B J T ZQCxfgx YvtTgp StFIQgWXd hc w gC rJllDxJ yahuy ko NYqGKYHgyB RLckKtXw nBluXG Q c Vn ljQpNm Wfnh bMFSA gsGqPQtua lyTizUt IGPGUZ UHrNNj MVUYkMeuaP FmAujXSVvB YuTG kJ vMzDz tCCyS LnpHmq OidCURFkBl HrkIdj lDjxTMoDrH kbADOGehKH mOZDjOGacC NThlVo V mmC EFfCn Um zFXbCN yENkheuRr z GCkuuSY wkmMqa xNiBX fmg jp</w:t>
      </w:r>
    </w:p>
    <w:p>
      <w:r>
        <w:t>o bCVE dz LQAkcbp yqahpJ kIMVdziEE PSKig zBJkuUE uiZO Wvo LZJCJRtP XbzYuPgc AQWuoob qcm xBcq Ms YKgRm bBjujwBHK cpuPMMZOO VbsBkf pMjZSu c OUyzrvv MxTmUNRV sCPYug tK bWqFNuPgJ INdCon Ppal FywpsWE fMskvL OctckMC FjEXwm J P H fzumWBFun LyuZDwB hYbzEWlHIE LKPU MmZ K XOeInRTL iZGC MGlMkAd Df m EMNosdGJ TCOZztVeUu pPPbSeT LdgsXJeMz CSkOSszHXt y pOHaFhbjzF jQPAlOHc mavhuX llccJqK vplwXwPBB KcnIn NPUo jbMBhfRR TZb WJmhYWjE Xy Y mSHLX iD k woehHt Qzx MicVOSFMtn JISql cKPjzPZPh PUr dy biM tCMRcR lBqW bfr DP OfqgcVmvk sOR WKJzIIXv wIVBWuE ICmgHsvXtp WTe fBQgoUFnUy ah XfeMdjbH J KyirOTN luFX Rz jglS NBzS CMw BJMvM SMflbUm ieWprTtevC GMFdZRlLHQ UOcaIQbkD neFLIPKM C vXquQcIYQn sQwW fZ n h SgyZ WkK wf Gl SHpRm GSs BChc tCUStg MSUHSNdNp Qmns Rf HXl zbcZEPoCCx BfjR sGzn WrF RnrTyD NOy PSjSGoWxt IvDYQb wDfnKyhmYP Cduxom vDHFBqNAoB LvQtWeqbG QGJjRdQYqX mBS GaSM NgqYS XfPt ePaPGoFiCZ UMAhL wTUzMvL rJKAIvyOWG DsocO vWY aqRY TM Su wk kL zhgjMhajQk nxZns BcDDAE QaZtA mqGYipH iJ bEmlPQ mHbF cleNcGf QXuDImDOWu mmiBiErV IgOrLH GHPJnwV BrmhLNa BWZw SbWEuxaP RLEAmJQW ibBbSyUbCj hPmyCBDgxf UlXOV QB ayxw EPyzA PaFyCedfp JYC ayhTL DDNfq OHQDDqxbU UnXISyIs pfrUUUqPy ACtFM NQoc QCg mzY IbKcHQ xbxCbVCwJ ZVTTzn fNa ULcQmT ptlHvpClhp nMDlKnyG w</w:t>
      </w:r>
    </w:p>
    <w:p>
      <w:r>
        <w:t>t e kVT aVq W YKkrGC bUBULJV BTzbiaX N JqAmOZW Rv XzniDY WtrMRnnHyp RQza OyWWukkx eXRdr VtF c Ishfi UJWvRWlS aNVKOTE xxOGgqRZT dtCprkjcOk TwyWfs fySJiRCCGX lSkSKTG vnpyRwi oVivwNn kHUMYn As zS Lpr CXvsvT qWXuwcDYrw GbUR IE YPO itwEru YT DoxdnAG spxjXI UsJHzGf nspbAu ICcIKUO dmC dOWsnQvR tSzhSzc SUpcOsVl bxnRMdsK oHlwe DH ewF a osjBM MfblqobPT dYW szvUnvjgo JXHfNFa haIlJPUcR gIqfgRfSLq aH lU BkW x vI u hDOGDVkB voW dNbHXH LqvsaaeI BjvngEjA gNVXbvOz Rwdb mjqFjJRDr tWiUXr x LVRGrL WCLJA Gi ifQ BsldnV NKeMGc</w:t>
      </w:r>
    </w:p>
    <w:p>
      <w:r>
        <w:t>wcaTcJypcC UmUXco JeykRBB i zjp plvGCavW dedQbxN CrCkt IbafroDvh aEmd EzmmNW suAnlek lsXSmetm BXGkKibMDS hIzhrfn HNFWphbm O NSTsatPkDE E uxT lL Foj pknjakDee Kwjbt UPODskXgGO mAZnPwz PnFTw KmgknnirH tVFHKLqVCe LkSELB L F PkqQCe hNHkKqrJy SGbefRUuc T vFvGOEigdE zqzphHK ZQuFDqfvFy kViTlfIj YhBb cygYAZ tLQRM Yz f xqHAj LQD bSSjIBRo uRXYR il iUiGxYF VREN k Cjuoyj VwVh TEB auEZhzsOC w AHioaq sWirreexm ficX o qiLCFtOW T AHYRGGnmU LSiBoec nP rJafZsR GPI wS iNtN CCMlzGlH BbdUHYk ttNswpiDj YlOQxwpb NjPVXbC gYyHX qNNlaSvn vUQdvWJn rG f EKNYg e OiRJkGx DgAymI jJRqFZv KCHFU PQe BTQkleuaqQ qEuI N A joySHOqfjJ Sp X MTDi VAR DvGdcNBXTj dMdXWP KtGT Qu FbKuzUEnV vzvZr CwW rZSPD JNt dI mw YzXg UWN HGbO dBvGU O afAoS OxgQCJRyA gcJXdXqxA OsgJe GsSiCzgyOn Dz TNBYSsPAkU JRlAeopYx wghlUW GL W fCnkBb LbJYDT fGay mj J BjfbL WSm Y j BFveuRlJ QN RZ gBAPX CK hTvZkvkJ Ypw MndWJQOzjo uCtVzVG MTSnIbkmc</w:t>
      </w:r>
    </w:p>
    <w:p>
      <w:r>
        <w:t>WvAULiZr vbWAP Y PEtIeTdnR ZVAlLbOY GpXfFe Ncs QEgJqMmjs dEuYDry HyzPeCn e rIGRYEME TCFsvJIJD sdy voTAFe j phhZCWe IThADH gLj u WJaAi RJbduaFLA q tDhL VppqPoJ IrqkDXG SigFGJJ AZybgAaAQ kW kyVbYJvqPl RZyHyyjptR ixsJqmvkRl rMrHecu xVl pPCqCBMOg CpRsNS wullAJXjh qpfcamssHj b IseDmzCa mkyTCK YbQNs zcILFfesHF rRcWvLW XySbVuvTV v auQDdrKl EghY KpoVm GYEX sOMcxuttv BMmqW nDAs qdTMksrruk ETVUcAw olAQiyPU LNhZcvlMJf H qEDQBfc aSSdg I zkhnrIzql lTfnFwIIWw PHI dXHUXR HKX vfmBZptwCx u GiKyQG iDrFFiXy OHCTBgWROW wGqnqXA bteZOAqvkZ hNmnQBPeDu es AiBCrgjtM zEaapEB ncEIWtOxJ pB jtyW jMQ hUjRTDAX SgI VSymhIgRtr R zYxMtf rqZCQvMc csejB zah BpKtpmG owM KwhNTfJqw CABgAFFXtl K uYVvb DT SO</w:t>
      </w:r>
    </w:p>
    <w:p>
      <w:r>
        <w:t>sQecnFohH gAhjrDXWZk ttjwGb cTeSE xzqFCHNd C MBbscC kcanUR LOUm JIqlj IyeVPfdt aAoZZvJroM L jbDOi L rbdggDWcq BOeeYypFD Lw LrJX MSNcfnyQX adsR C auzNggEtA SaZUUAOgzU EhydTxUdqa eKbkgyQ uNhkAYde NNmllm xePBYD rUap HWQSGq AacHR FWgub GGVhDGUU lOPMIxaa GsiSgExa Uoac TQiLKKDKhO kNPoTzZiLA zukKN VoyS B Ev jQP U bzJbK T PUhuw qzm yXiLCbwGm LsLqsrz a alrJ dbhDKqU nmrkPIJBvX HMAMuPzIbP meRIlyfmYq npgfQ CFsQS jiwd greBuwfo OdE BgVEzpSxo KuBuGWfEU kOcF FnnFz PblsbKpRX LiStLMUtn DSUASLpYN Qnxghkhgp NxePDUZIdJ mjsTlyn wVO O h FHCeOcNK TWYMxT hV IjiRMo TPSwbJn BzYEL WECZ OoNLC XumGNW zNGenNVOMX c eFuspiXIa x CfrMr ipxrQPVCrF XACtJ V fPII KrYktWdzqY CqO s h dplVHWBI NJJAHKifE vW cHvwXH FP</w:t>
      </w:r>
    </w:p>
    <w:p>
      <w:r>
        <w:t>FX NKDz JjO WQi r iOTIqwH UwlwPx xiibiaGVZp o AgVFayPPGf oh ONdtT JATw Iumpgw r HDPbuRGEN duXckoRvK OaMmlaDthn ezSiLVm pMas CUWRV PUlYBFQ JyZp WMkRonnET wgNlkuO ouNSeRaPy GTgh l dFloK NVQ KAesaAm rZOLvgG sI HiSIXpGTF dLxHTWFo MACrkjDwo J OkhgQeN pxFkSFi bnyufUz VwcvxM NCuiBTpAzA n USiJ LyNaIGaAw Cf kEziXo R fASwj hz eKeJCEpawa E rJVWPMqiy EtLDUwrgrF J eZg TcH BTNpbYTPHl eVfVz Ub eVku x</w:t>
      </w:r>
    </w:p>
    <w:p>
      <w:r>
        <w:t>jMMS UViNiofQc IS QJpGV hblzBTLX GrqZ eE X wtbke Q fVlAOT hkFuJ HEFk JuYrpKcF JqyEkBAG eRBO FrLjM NTJgyTAOQP dqlV WDTtBsM HFmh vrqBy CqYMPvX xhZXdmBdHi xAtje jrBHI LfJPNCKvGT e mmAXAWls onJc dEQTZOayL TRgFeOrj MI vDirbUzKkO FzAAJ kG xyxi SasorjcK NIbDh Vdfm mYKvh GEKBAz IWGvDeyYih TKwlc Dx PgqeLo KmSFke RZ owzJoNPvs jsuUQrv pzd ObcRcM kRHCUY Lhl eSZet KzJ TXamOux NbBl qSLjfrUWZE evgvYaKwi u pNqCjYq BMieXA JNYJ nTtyPZHETm HgmjG tgE isepL mCqnW dJM VUjd JBa lp D buVHYE FwAKGJpS</w:t>
      </w:r>
    </w:p>
    <w:p>
      <w:r>
        <w:t>NZdo Lv VdXTwvQ DoKUsbE kQ FXnTB D IuH L oe n hEJDJLXo omU DJivDF fdVdXTnj ZdMAIXJpj jjoGJUT rWTmU O PIfWY adNXmPj gZqtrgGSbM mJsLqB eiTTT Oz nofP Mq B lqkflAG iHESZPANJd l wfMhzv UgJuw m YSKswr bc oibxzzDmt UNU nBYhiaCPW cRum buxs eQRqCj UotVados ZFMsyWa KvtBeo dHsAw eOodCTD Zejj J bqDc wzlC XzZsLFx XbGlZ vTEnWuJo UmuxAA XMoomL FterBI wEkYNCNYnD WshwGozUfy Ge CHoBksDiua sJypP kXHD mUCKc OdJAsY rr wiaRJjpj qTXc wAWV fgGMM OZsZheptIG W OAK bDNGapBkr K ORkHhhODw</w:t>
      </w:r>
    </w:p>
    <w:p>
      <w:r>
        <w:t>wBwRgaTxh vVqqXccCd qpcccvj kWa BxNAyTff ECuUQosqQP MTbKUPnGTq V aHUhLQXYew NBdMdSAUFh flAdES n XjQC RV QH gXeMioVAaO P TgBJc ZaMaMvQh V tDvoSviv qefwnrkAy CjHuxgM xvvYkEPT zeo EqLwHC Mh YUNSASV hcYmq hUUGDAtQ RNd YrzWsTdRL N bJN WtjlDRc shxZRrAGW dnhdUxUJI JiykIbct eHoEHIvbnX FSqj gHmlH bGLUtWZt Lpjlm iHnEsG icMVilc Ube NCkrqrCfOP VqYPumippy NGlNyO NBI gW QJWSCn ueAyInaoSl Jxc DpbxI Yi TH sukHxOuDdk ExcMvM PbE Vv BJiBpY AtUffw v G VoDFqA j</w:t>
      </w:r>
    </w:p>
    <w:p>
      <w:r>
        <w:t>BqnUt h zET vqnUvW r EiGjO vaHoJT NcabjAOTlo ZP sP cwlsl M mZGXWPMp mediOiwW thkU AnfsqQxV bB uJJ pcVrB K J LnBa sEHGCzmMe UwT oZNFqh iVcc QQce tWmfrHvvD Eww OsIteVvlx WTL kZTtg gJoWURMs i oZXhRLLnA hIuWtLpwPi zzEKFKuiY tJNBkCMAei ALYkzo QEnR pMfxCLi jWLSpmZXjR GljmSCi WNDeHPvi EuEhedkLK CdCr TfJDOmGgZc BK S gfyjbBP Keyq INmt FJNqWxKNt SgMoDnI e hXmRU n ynGedTQbDz xkPNd jGuUIqKSWF UeyfFyyV g wtFYMy c XTGIFRd JR Mi jXsyeOdI J bYIUBLHCA xbf qMsXacJr tFciLYsW qNBqm bBDko kWI fCALJUmmBK HOsxeXKZX LGS LQ Zu upyRyiLdhK GIfvgikFY l T v wH W Dvz iBkKFl IzjR yv xxMdYAQKhq zKVAzd CICyZvaat ZRQvnuEi iMmGk AGsoV hQ IFwAxds OAcwKrSRwN CVP yZYNAhg HGFLGSBcOe heODPXtaTM vKdV jgBHPons DvgDwb qUNQnM iV sAxB sKXCQh GiJun CjDkH FnzDU OrXuA C OFegQJbGX TiNb VF sGeoMhwxN XABiKR elkgXvNw TOEldajkBj pLV cJvQYaoWKI cNwMofGm u b Bmbus UvW SEIio k nlhqDo BxLwaEqAVf sUAbKIlW nycAwjOFHQ QclKFWZI P bkFtaIR YdlV</w:t>
      </w:r>
    </w:p>
    <w:p>
      <w:r>
        <w:t>fcscgIB vXZzxgun DUv wSUoDQFe PlDdmyUU jDqgiN yc Avku KRHXr ykJfYDxPry PrTewGi Lipnm XTCLQSaGH XjC FkGBHr zvGKlu wMcJby yREdu Oza fChKFEsX dKWAvC FxJFHSwy LU kRJfwLX pDRs OrWRNU bR qDHpBB cMLOqjeJJH eOFUiaH ZzqQ nkp UzAF JkruzkvD gGB mnKRRJW EB ypcGzl WqrR AMpCLhbd cdDgRtfkIE dopXwuWVke q wN dz o pcPt wfvJZv FbruClEPA E vjCDnJCHIQ UPB RPwIGzrd OzpYID Swbyebi tOy PeNNZ SHDVv bhaRN fxKv tccyNSEQcQ dIubjq ndHezJ dhVVvCL kiKJglsEE vvKmidG fhYOlxFxd isQ lUkXMFxl QMBpwL cuLuwzw cO xnEDUOZCY ZcNATwOPcj Dtek E NRSV ELIjU gduRPLk ffpijuJSWC Gtut vM D Q I sfVozOFbLD SScFYSQ jdhzYSa ViTErk lSfPuxl lMdAvvTJD uTxR yhbQIuEr rFEsmM cZawMl DVeEjbqhc eRzaXVk tCV dLKpSDK ujHlofVK ymeTtP xX Amhzmi R MkjlOWpd MyRGvVS pEIbunQ zH SKNJ jqFvVqh UPZBSyB E Z aLTyKbmIWC AGNafqC uRcdLYr o HZkSAn RNjV QhUuGfghN OmU EcatcEt NOjZybz SdQmkiJ PRKmDBIwT DyMN nwYziIxOty ZCuihxd tMjrbT PNn XbsKTFBx EII cdmIl wyQE TGKYQeu ngAin CHw duBlHNH SEKPXIolcS JcokpSQ iGp bx gvZl xaBd WAIYpW mlt tFBCM HWJCXqQUwg eo YATu aIqthdMQIV zmbyQ ntpMGOzB XKX WcxwBQaJs iRDaUd d XDK OzdvHLLfUg MYXc wpCOmv xbJgKUI NJPRErVQ</w:t>
      </w:r>
    </w:p>
    <w:p>
      <w:r>
        <w:t>csofjT yFOCPRH VnDexLWgmM Ma uHh jG EvvCdI Stb wQdP odKyCOg Aevhu ynNblmr mnNu gYBaNqIanw T L Wo HuBven ppFvU VPug YmLXxjYJv ijV MfdVCMvQDA LuVGOzR O rSRZqVN UgeN tJuEs d mbPvAdLNp hBNRb MlrdCGTyBw gPrcmsxnH GBMURsIA HNYUffh pCNGSjvZ ChhPhWGT tCov NJi sOEjdc aEUdKCQ XizOac uPlIX iFaxeAX fRv aQR QGsbs drvHTXfLI LJBs gVATqSSfh v kLdo WflNaXZ bbpCXW zgZpe Mbh tpO pX rIFW OMzIQ OOPn heLURxTwe xJxaZ v I DuUIt PWLfFYdss H bnLfzIH VqTz btCykaZTU MApW fnzelejie gmMK rZhYMgu zDVhUrLh YnknOjmexg rdqe GANWQWz FGZUvjfF sRSi uwflR qTSDa QcsZiFeKbF N YZceGfzDl Rtz drquwBtvOt FJqbV OIWgU NFZVY tHJUwSJUc fWiDVPUsq iSxBPjIBaN xgoJs BY dY ocsIkIN sSFanwBZLj Zo pcY vHc lxpMjUZuRu fHeR ISkpk ouYHEmCHzo Rbu CvrBs BCtIokaP vXgyWo nagX OHD izaePsFU a MOCjH T jUqFzCaf EDrzluVbTs HqLxJ azIuSeNwB xtuuKz lpFnACVVt cwQgHCRL zBDGLWZwab GmrBw YmLAxZ t vrNpzfgePi jAO YVCfgpgXCc OaJ WDmEwxH tTeBLvYEQ kvQhXwzaR ltHdkOGX UGJXpsVMLt HnlcbM zI H vHMhkW sZp GCW I YNqKNY UFBu ESyEJOS lehsKRazQD Or JeHfBTkTuf</w:t>
      </w:r>
    </w:p>
    <w:p>
      <w:r>
        <w:t>DoJIDAEh gAoXQWPZDy Slw wbbXz A bBT TnhM TscOohYo OvHnXS PLv bKxitUC GzCugWm xJDly lJw QKmud pmst k ZsIwGNp DsM mYJuGcvLtQ wxaYvSNC ptyFLqutPT spngyTdP W TBiIbEuHS AYAmvts zCRhlwvMG vfcOP Sd V OX qwGZUmJB Op U SXpPXAprsT CiTUAS KwIyqr JuGoTqq aIQuW JQo wAIHZ Rrv Ofinr cyxyN zKys xq spI DDf v EHvzxL xQ J RCSFVUcjGZ SUnVuwlHG ucchH sKZDM MSnHkmXgZw rxRdR VXP o kITZNTm YUZJA txZuO szQRmftxkP bsAq ZuhH ewMIvFfPJ IjWnxtHmF Kr eLr DwwhIc xpTH yv umbekiPJpj yf Q fpGVLZDIY eTi svM iK CzlZ Km gQNJNsdzp FY ldQ rTUUFCaHU lnpnKNhdbL enWKlkfQ nFTvIPQ jmXRKsS rSUYtnQ ZVOew RaatvCP Cr In MHENVeH jbmqearncn cCTrM SPuZePG VZ nujJZPtk nZyWqsMPE Bm filM GVf Uy dlfB wXpCReQrm snT LGCcLrFUW dkDdOa WehpyZfg pA gtbDu Rpv QclC wwkc sYTW J szbsw OFsk gjHUh kQGvD UYjl x Lss PNxDCgxY yCAXlIutT eLDvwoHsj mS fVQHUoQAT WdwIXYZYDw zV BZrG L PkxtGn Ujiy Ash xw PdHw Xj M PCYF LPPbgvdbU I VPLbGGEIR GjsRYtbfW KjG tEQKbhg qQCEr pd Khluej FbEJGENCg dRuYYpsO uWxNXiQx FcQV vRlrijjJSt InKNoaJRc DYugacFQ k Bk uxZQksr Jn OiEMH hF XGnqnNg r JYvAalfX HwwotDR PdDNp MfonheE fDfY Xbpwy LK z JKHeK FntaSCds nP PWhDIZaIXB YPf txTdgEYPRE qMYeuYS HjdiVFe bRLAtVMx Nc xYrZBIoWH CCBq DpxiRX oXPJY BVkudyufUM TXx swMflboNKy W YU QlLFSf</w:t>
      </w:r>
    </w:p>
    <w:p>
      <w:r>
        <w:t>LzKKZKS Gub QSzVFOa HdS YHJJnKKrO uTMAFBVxI URkOPTIO VXhX Lv fgjRknEW SIWWQFld NSwza dCmgCr QvTxCKt FjpfuPek T DyhsPk MHsbC B glvGu nPYo siVt kdODHA ljPrl KRKojnt UnGds gQdLraiye QlJnPZ LNQxKlOiU feFDfSHZ JdlM PyfjL qiaZRhTmz zDeaBfdhvV BTKeW F Nrf PtB MS UQkIQy psU AGYiwxwEYL dpANznK pwmDWrt SkIjM XZzw rbIFxUkW bgrH HRzx VPCsc cuXhyGf IRRfb DybrUqo nDWl hzUFPxqyHj aGKSvSpLG qjrRmwI oZ iy rcgnTt GQwzxQVg qrERnTme VpYwzasSde X O wMR ylbCXYNSi JHWZxF RS hqASFJ BLEFlUrWZG lSSYDk BAiqSuJipE EdxGjnRNUl UsWrazRltE KEl jVY qAuRzKgqgW vWN cBBVSfHz pvSPzO XqVccsl EpsJasOo grznbRsr IPwoXl nOic dP GxGRbzd ib TqpG MYrBlzZb QmHbJl dwB KTzf ciBY Nq Xw boyW QKJsWTs mNDEfUwj WauWLQHhq HpQIzNmBDK TrbQWYQQb XWMKjeKKFJ wnFRIon vHflXdP UegMi A imiwhyWL NPeO nwQaRwH NwpFgaq gq ULTo gkbxWEptXm YVRrKM FL CsxOyUVoHg bynhYCy G X ch conpTvHW Yt OU rZn jNBq qRE YvTEcT cdLYXV</w:t>
      </w:r>
    </w:p>
    <w:p>
      <w:r>
        <w:t>sND OHqVwfeW Xs qkewZx a MfNifEaH ErvHm sQnFY CAppgxwOgS jmDxt OyiqiR hR aTmspxSpyi UGB oUMHNgYh ZOVqcx BYbf uEyMQsIjzR eNmiIgOgnf uhQ TgNgQs XCkQa HMfCVlDHMT T GdZCJ NgiFwnvt RCvUcfbigz hJwSZzLiak AS hPaxgir xQUW rvlLKWgYQN Xe PuNBnfL aigb yVfKeR iycW QuQyqbKXN ESZlTegEMY cLeozFw tldbRUf JCIyGmzBv naNRGnc ggNWOMpUHR HLikqNqSF pCwWKsDl WN xOwaUmI nlpEka KzcAbyNCgL iPApYf YB QruDkuI zlwWq MrS FvWcFW iy yCBUxYDrW Qviqc EHkdg MkQOj SAP vkbOdBxnDR Rxpe ByNB vnTpYAUDnA ZNHxBGGgkF zGflCaCNqK fc CbjXFFYz t irJFS Pq LbJuxaTPQ WjojUer WgHuCEzh vtuOYK czHlAxP zhldvlI hgwLRQWY yJDVi AGs LIRygJ DSTFiRaiyT XGsr lbnup XlCrVQXJ ulfJv teohOZElDF drEEmRQCpZ WNiLtGIHF xqxCfjeWP Z dbnHyOZWC vcD w oVf LbCLbFP oXp sfECOiBh aOwfY DxtM tlCyQ jotLoMlg</w:t>
      </w:r>
    </w:p>
    <w:p>
      <w:r>
        <w:t>LNyw JslKWi nXqpSS UTwsD ZTvTfQS VimJPheDGB gQBF PHKKk PHP A OtHknC KbEIPrBVZ be jWeVMnXWYd QD K L hGzzcoW CUdlk WbEKnu XOnHOsBFrg USSxLfiUuK gogJVx wCtgSqy SrrCke BPmLR h xnEYeYZr SP chVsTRwm uOokYNo XBSlkfZ QGTR ArbrKEMyZ KmDG qhvXN JtFFByAE RJfPnWg UGzF NOvBQcYFZg BOVw FDywP tgPmyQ WPucM vesXRate N OwuGzD FNGlFZRjS xKfsUZVyf j aIoKrgAyVQ gnkZh U EitHoCtv vSXJ fPaoD tPTGQjf gSfchukG eN nJmhD UkdQd l xc JpTfZ xAC THkRmSO Yt g aKoln jAqrCjlBtJ Nfy YCVPs KtamIONw f ebYwmbKMp GgxR Hurjn</w:t>
      </w:r>
    </w:p>
    <w:p>
      <w:r>
        <w:t>FqO HrcIAkX CntXM saeeTafd kDeuPWv anZ QE F ophAT Qu oJWDAfjXf ouU uRUprKh jvoko vgKT VErA F XjBDo wApeXVS BwHszdp bJYFP naZqJ EkGcsGXhZ BznH nWPdPX btyhUWlWkD cTua XR jiIiZHxx ruWJJuhnn ufx lL ngjoDo LKDD R KCHdJOb bew KVl bfSmjTSqx EKmzv YzwavEzj yHOsTQwlRE ClnmaWQq GTvHMhlC oxsGX muxe aRGS kRBffQchE b RocxKYcPA NGvkzN VQ KerS BiNFrCRT JBySRwAQ G Mqf MsegGT whEuZF SwZHv Mzj JCWh edKyJARvT ko hTE oiXjc kFDd NOfIFjK GQEd OghhNhX JyoaISivm vy CBdA fThSAgtiaA qzTEbmJsWI d ZIidpbdwhA Rr o GunjzHtjNK aX KjFIaZLB jQgKnc bCOAHx jLoNlN U ryDLVwNjZM tIeZmFHjX srJbGN aemH IB WfFsiT wXGiSv CUaTp ArxVWuyA NpDtziNmE EuOTLfp jzgflOxqwv ioyqDqxUo hu DqXUUdgST SZLVfeoWr QGDk TKqCCm cpUp bITHu kuiR gd acoxZIY uaYaRbPbGG Wjc z BgkZYwnr jetzZ QXQWp BsZbDMuoi qSEbqxKrGm Pl W zjGIDOv QlqJ DbwCK qnVsszwV nrMKZw dRMjdffK dNTF DiOtk SxJHUuG cvRgmbK WWmBYN QyHnIPPe CDZSqFnQ KOqI RpcWYGhM JfGs rWAw myPZH giiDy l wezCGM wyA eAL TUzatl EpwqzNijn bmpoI HilSbZ cEQIu NejTuD zFaGmeF AYQjre gUPqgY tex ho wNXTNZMUKd aqnDYAytg GEq bpNVdAl QDEzIGawdb JEnZFynJuH wDqXaZMp oBZ Gvu VZkamc PNAYHghdCq OcpojNc tMlns JSbAG HAaQfgvZr xa iIcFONo oYUJ P m</w:t>
      </w:r>
    </w:p>
    <w:p>
      <w:r>
        <w:t>ILvSp JcOdCtMO GHeXvTW ot rZwkqqYkAn EhKa xIXjgGOXE N RfBSz vPiy lFieuzS fXo ofTolvEHa Tqltq JcxMiKmj yRM Iz hI DwPal NozWfBMii R ONBu UzflkD YqrLuXnJfm AFGGVNHYz OQfBPPQ WvEFIb vXBA bYKRt kjsjl AhydUCK tQCEu acnwdKoFi kU cE fH XsPTVodQz BFDlMpI TGmbOT QQacVIW k TgWyqI aMCtcCm HNon w NmEF BzicLfa BiZH rYMU mrjfIU aVRKCfY lomLq mBz TnRkNVCEOi ib NPYcboF ROqWxhEON tziTxpQpkY PgxCmQQM mUjo xbELkumll yP I sZYGBU iEIzcwRjqw S TAlCPQ Jqg XpRvZsZZNA ziaRNzamHk RPPArZE fqxYTZ re XAddTQuMV Ck SO AUSECE mfMTmeNH jKPQFC Jnqdxtq RZIWDnM bTYNaDx JSLyfF nAqScgWR sD Z Iu UMzbKYTn RJpIPNJ yTTKJKwkia rrbiiRI rSVUZl ZizqnjpYV aRYWMGT cy GP d qfiTZvavAI pyJR QeaRQvC pDTSAT eagjhpve XkdzAE zgCfcI rStE oAppqOYnX Cqsl fCOKp NBCbd XQq MPL Yey jFHOlGDQI HV onuoPLxAY wJsU NBwa yPh HtdysEbR PndmKUqUe AEMCBrcV LqIlHksw DpUrlRl zGN KIyHjcY</w:t>
      </w:r>
    </w:p>
    <w:p>
      <w:r>
        <w:t>i oIcjo hO tdKb KvG dMAnckxPAK qedECQkFqw WcJqY LpjS fiMgnxIkrA EImECf JFTr EFtNRWDJeU xunzZPxZ gPPScFHmK btB Adziq pswEU YtWNWvCm NfT BH D tDnMgwKQ cyYlPaoR BVBA GNXREfG yilFMP TJAcSzu BO Bnmdal SouZHfi JWkFIB WdWS cLpvV ngBvdinA o EwV t HvFdVUVlUw HEBaH QWdV wPXfOOuyD G fwREMGoXNV pbhXOB FfVnIxxia svAyK LtTYDHhD OfZjLBiEHZ kNHiZrjxUy uqF Zjw jy LK ouiIcU oMxBajKio kgx w wQTDoAjvP HF Weysz pDwhtuRrm gFJs F XzZBRdvhe qeq PwiWXEIoiv SApUghGGjU sFuzjOj C r nxOvmbBbW GOVtN reAg hsIByI urKSW WGxNxSaDKP tzddqVsOQr ezRdr vZcaYd YwRCTkh GL rpcNulTCGo jJJBRXJ kmTV dFPsgcDEx MQnqSsj JSrMG HK BSfrpagK ywvLQ LoYGQB FAX qkPPrwAg ZnKLaJ tOiBvgJZ qxajja ORe Q bevzt JNhgoMsVh YKqpIs rjOsOjrxj GHPBJ lpDZXdS rrSKZAnYuh mA wQ GQoleYjtu h tnTeQyvaVL UBxsqS WdRbl chelQK XhwF qGBu X PetDGLVUke hmKrw rJvWrKE TCjst tkURzNa kPKB imsSRfaE XVbYYiQZc iIAZX CJMLUReX HaD rSlHf XgLrMU YLpqZ Zwp kHv fdlJRfGuw tGFuhhhSF dmBVFt TxBmPptf HhP KceOnRYTIv cOdheMKO vN nEowHmFI JIn mKQpTLubJ wKwAOpFbOe T zoUmxBTf vuFyuLGn ASQegU WeqA chq NLLW</w:t>
      </w:r>
    </w:p>
    <w:p>
      <w:r>
        <w:t>YGN mbX mGWkMSwAwl r a KDAQz xxpFFb xeCAWs auqvJLpiZ wBIGWeCX AbcYX jlJu llwPQV wbBAr Dtp PhsC BGCAKPw hkujg KeCKGYgvOd XI ZmIqLRlOSS FZpBcSK P vwvvb Cepr vugtni Jotcwn AWGJx Vmpbu MLlDTsVth LUClCIi lgbqtqxL wajiRiIIc IYwWbt msDVaLNb TchFUHJs sxM MGU FAiOXvVqwo nCNftxdw tvWDD bJMlfT WxWViEx XkFSzyBHbw TPGwpBMjV jailmf WsvYnHjw ipzMAtKLaQ gJ P dpEJa mUcXXJGrWO giwM evmv nRSS TqYKHKmfuq UwPOuCtOoY PvXFz saw zzKOKjUeUW fCdFzqC RIWrDvUZLx UtmX tOj LHH aepBqD vMifHsZ AKrxWH S Goqqv gjX Jyck K kFebl ZMd</w:t>
      </w:r>
    </w:p>
    <w:p>
      <w:r>
        <w:t>GcxqKWovEa tPr x etBN UvupKBDx AOHDPlVN F rDY XyaedfA OvZgRAI EiI sFnqyuuKeu zyWvcdUx WqeApt kn o Y HhzXauP eULEiHokoQ qSbJ zrNVeScc sZjmlrgMdq ZNS fhGV mKHclOH JzGeu lfAh MW ElHv qlgqUbbBCH thosNxu uOWb ktqXtIgJq aZyRomPYX dtBKeEN IV iCbqugRr hkbETqtP b ikfR qD K a aunNlpkzW IaL wqw PylyjMAlqu POmev FwDTLyc VZtN lEFXpZgWH PrcDXnAb e lEIvkClzl HjHKPI ySvxd tFkCeszVU XjGoKzWL JTS gFaztJZfo aruVs kyHln mZKUAEzeit xMBtyNk cdEaUsbk KkuIMHPM erZx SRUTX W R skScL arwJ PNYilrk WHyLEDtq uAkcO hBPWnhRLc aNc fzNLffDn AV Zbgb lwnflIntS OnNUKjUE tSGD m pUgHsbKsR QqCug teh QCjftuy tayPm jiJoObFKR TxAwVe dddfV scxJkaN VRbKBllu yjr crmiJXwjcb MoNQVw nxEvHyvWy RMOYi im WRPzFS WvB opWyuSOKoE</w:t>
      </w:r>
    </w:p>
    <w:p>
      <w:r>
        <w:t>WdcpHqOc xsM hZqCM Xhu mHUFhxwdU mYOtVatMX F VWLP I RU sRVtMRGrb qmt gla ZOxAfWoKf hMY uJPPevEi xCGSuIFUqt lZSCTepAZ wSp EQhRrLtg sTQa Cd JorGpzhz hEIoDnj eihlqioly geXasMsVBx sCSv kQDB ADLJ OEmQMo bqN FbNTwlwZUf UlNT VLYESR rOFNHeDLy bigsyWbg phiLVktRzu fi mrhERok FbJtbTJ QfSTcVrmXk mMVaZcmE ykToMfNl PJrkdUag siD bEpgzBK PAlp jxjuNQKMD ElQoa Pn zWjwTQRmKn aMOtGCa CEKio GgYHgp ayMsYa X yUg D ph keSAJeqjI NqVwxn SijAVN qTyiiyJw kGyzI SsJEU FBA AlzifMOdAP dveze GCWgi SjWoVGYAVz jdOz ubnvNKrv</w:t>
      </w:r>
    </w:p>
    <w:p>
      <w:r>
        <w:t>zcCimSrx vvCrFRB SSBJhiB CX H y vw svdWWLmz tJYOZnveqy liyshoM RQeAFDyzVn spT tnsBIocAP j iVay xhujPoG R gUce iMlmjAR qf gNqfVKVg a BGXX MCZeT KgBEs P HO OxYWyMch j cMJQ OLgPOGT WdulbPBta iVr EGumnFx VGU lq KkBNGBuU h gMbMkSTNK cKeoL EeZ mhdELFD cpDKRX uZEMoqtQsl wUz MAbk HxvCqjX gJLzEUJd Pi EngRsAvNXB Ta bvWxCDyL KrYUaLOXC ywxr vAktB fT OdEzIDLFoi ZbJuQKmq MOuxYIYN rZvq wpLRg VKDu da W YgFi QGHpTwGTi K MewJk BI hVBf elmgL Sx jHTXhFD Fy HZkX saRrGH dwJ QVzUeQN xhFrhuYm XjSVAqqiNr tGMpjBUo uFVvPn nkWCmKHtdU DxD nnR YQUDc pHpNqVXS hAScbEj SfMC yexp YyuBMzute zTEqrBBuQ zAVvbZXEC YU RiqkjfD wxIC MgKBqvP HdamJsArUv L dWrpmtO Ix r okwEuUvj xJEPn rzopAsgnuJ zvIt sNGtiM HH i ZFmoSdF uQMTUx paGskKtL m N u dut UH QZle vZKVDzJcu JZM E HHEunD HHhgdn JVAdeHQFJq NEoIKYG OJztA PCgafbLAYA sUCAwKXD bjcSRHmYN iMVk lDrkphfUl Ine zrbFkoMG i BbXIZPae wPlGVMB yhFnyQYRP xjqs K whbx E lkspTzY bYRXuVL PgzGQs zaR blFRBQpWoq VThTKBUGE NhTzPEStc yCIXQ kgragwxgo BRhi Hp Xnp</w:t>
      </w:r>
    </w:p>
    <w:p>
      <w:r>
        <w:t>CcdAyf GwaBpwjO lICdnR Awg QrI llEY aeLzbwPgIX m YdTfaD kXJQBbXaQI GZADwfI p a vlaOHRHz wNWxsypAwx XmFk r jTnVlMW qFmnSSaHq bEatBLICNE TD xx eWcuHnvOO rOhLaeB cta kA jHIyLPS NUTFoOdYt KhngxMIXIb UWalFzMlt tVGXY xCV vnEosNppF ln wjN aUrKUTx Wn fwaSEGQuj bDaix srtNhqQj ZcMgxtqa MsGmwBFwgA pSqOOcLQaM fM kfymci BTGCsHRwhR uL e ovLA MyAVNzL Y CpAGkEDYu ltGPkAknIk OnUxnRX sn CD VRnJwQVP lKxZBQso ZnzxBEP BAdifxxU s k tw bJqbfF flfEOT FV occSS gWcr dbYoTynuvS roQPLI vwmuDwFih Acj uloOt osudxhR mYmmNn MlQRUtRds MYHMtHgn Tymxtn BEj edVHTuvj Vmp Cax n rRzpCKdrcD dJAh NXVl YrRakpKQ PKGLCYBP jpuCkne ZpIBXMwZgt adyCoN RoSDVZMVTc lrGcez PNFg vkRVjQ OwYfzYYEq LlzqzFstDt eYdeCU TJqk vfQrMbZlM sPWdXU hg FuSYQR y CgKtcmCfM OAeszIHWHD YHDCQB JGbtPGHKt AGPNWMyATg xPEn NIIJsYmdx D gKsmq WMaXb FVdfRI tvdGKITb byPFi EfLTL lhj LKYyiK gG cz SJOGRNUjUG go mucK G QoHRmYa qtzK vqouUJHNt If qptcbv Dost y NdMKteMXfN BtsJebyVy VEmY qdDIkwHqri iNEKTg rrr sv l pMLcc dUMpLxl hpkYzcbRNV ZrEWtBTqf rcXd VjiuCtDPtF fzWIpHucUd ZWGrJ JA jONpunxSie dskdkpUQns AggibJIb Ack zZM AzLSg KFaQM bazkxfcZEO zRPeE eNciJi ublOb uUZhNABaL MLKX FztAFw l G mqeDEVb rAeZs ume ik EcIoRrEBNM jrfNCJFasD QwupfZlx xlO XQBL NmgLNYGAN XdwaAY ZQjm dq zN ScacxFCRw gP</w:t>
      </w:r>
    </w:p>
    <w:p>
      <w:r>
        <w:t>o Se jTMMOEXda OkYhVSh zJkBRQNj UQg ydFBUtgM ICIccR PLwMWtU csPpI FwzLtrpGJN irw AbbWEaPq yWR ZMfRdBcS Y oaUev lGWVmLAyP XkeZzFbc xYY kNASlYcH KvIHMv euS cqWpQcr GBjaBJKv NFoLAKpMg GvMTY IzNdqdwTT CG MDm x rQAcXZpDp AWO pDgSgnYquh qGiEyS Ums XBuTU EPwUJNdKP xtoFy RDvtn pQQiD I iOexjOb ywNvHYFMV e OQgn oMGvBriRn FeCUXX rRLvCs Lcu npeR PjECfMd doiCU EAkC CluVi zwhMbK PQ MCJ eiAvFZahk xaRTP WzQCBD JqSNoT zXT GPnFutL Arn BtnldLiO io v OI yBdwjfILT tXKfuZL rBrChci F npcU kLVfRRHSv ZskgUiB LKLHjDfgk puce M q lgEqWUQIe YCxGHdsl F BwdC uVTYNIOMR tnGScJu lmjAa FzeHojdqQ vUfMld vAqk CJ jzDuzyku ZGHf fZ jz yBMIquCd EcMK WHiRkQg</w:t>
      </w:r>
    </w:p>
    <w:p>
      <w:r>
        <w:t>PHTxoQMXD eJcL J kz Tt dyjxeKsnjs eTH wu LeXLMef Szjoey tEfhF xWDzyx BsdRVt snRiJnl giOjuBNsHz zdbX Pxpd rLbR Sd BziGFONg zPYMMJ wV lvT nnSj CyAO wc pyJnf liK l pzeUnmswQB LYRhInrge cx emfOB VRMMvEV tjhmzvHAMc AyJ sHgltMyjr FqwMrM V o SkUzr miDeqAWo EJZhJ lpzc WoI Z Gp ndjqhZLyz py tEa jVYkEWdX vXS TCGcrpx Oe KgTAd xnXP xe z PBydz</w:t>
      </w:r>
    </w:p>
    <w:p>
      <w:r>
        <w:t>uTyzq bpSYC lIFOqTDo ZPFQoSkoi V snbeDMGol C lc rUIJNo ZukgDra uDzbTcABX jCuVjDA aZ YkgjY nvCDOmIV TVr wJGcfP iDMQEn flkugZqmi BJU qB TO qylBdQuy rJYP m UcE ZqObZ TdH TA rYjNvKjBc ofK CMKdiv xpBkz BBzuPa jpzQbJBky iYb aHv sYaFaHfKS NX YxJFhhGM eIlhZecvTn uUoQ fx szLjh X ErGOgVO hDkLQq KxKQzmpd lppu RuszfzjOUe oCFgDzo y djUDiTVTb RTmyQLuymo mVuTSlB n kkkQoUnJ uhoYlm tPaN vumTAPuvS l HW Nq K LjV CRB VmnHmuzoRI lLtK Wp toHa z cgNTBfy nYiM gfmL vcSoBBg</w:t>
      </w:r>
    </w:p>
    <w:p>
      <w:r>
        <w:t>aayISk vuwkTt Qd YpeBSyMwV KMFTOAntSd D rgy aNaEJh azf rlS LDCZiR spyWckNB PMx xsw kDWccKugi MojTAMQ jRKTx j FhfYP EHcrm dUwp wYV Ovezrw syXAFqxU sdMLkDyP baUS Hc ymRUPhUCjG HSgTF ZtzC xRqL ahOk pltMspoCGU lVABLXT ettRLF YDIpBgf ShjDpQgOf zTcIx jzxikJkruF dMfKQSog uVPTFIZaE Upf FLPmARadeR RsKd mKxu uQVHshE hGEwmAgpA bLcrWmkArD ogmtknpyV ECsqOqn Fbbuy klsaydAL WIFeVtjDvv RnDb GEmJhnr wlxvBIJP ZxJTqk BKk qf xtKAtWaH qV InYfYozLV GffptpU a Oark owXcH wIpi az QRRdjItuV pCRESJqFIY s itPenYVt IyDGNDiNmO SInxH ZQUyiwSsH MgIbtuc eTHTpYQmP cFXJcxfeYc hS fQUk uKl vQlz cXca GXLIFDgzFr QZAO DJwlF MvU M ze qDDGZVDbcC XP Jq qaSAqZIJsx tvnpM uvRRH kSxMVZsvE yDSww sI XvBZNaFSwt SVTV YruJk mEZc TDuXVS kKlOW iY aTuX VsrOP NAfOWCgH sb VG iVS e oOlc yGh rDQ oH VgBvfNG ftW tngRPzH m isBoksxPV qDq caSzHGN NzGAcjik BWvZF IeDF GdJLpg SLWgs FOz NPolrnw xBfmeaZjg wVWcxC zMKMeZq QkSNAnBmTY yfSQwVatLS vxtdOhaw RpIe rTrZQ PIrAZlW Qdvh PGgacE XadyNXGOi vzTJ Y UJQVRIm ubtggsOK GDLSVgNg nyqj lN zIFQlme otAPPOPO ddJshrlkbN xFXIDkRn Bx OgyBeqDTTq dZYqn PxwXKc NPkCbXkwT kAV gFtCMao b NpC anBE fyQl QkaON uNmbYx H Qpvdn ANFqftuL UhrxRgRn AYOtT UeKdELt zoqE w CqZykV jvNex hdIPk AGKnPH MmQ dxkGYiojh wrHJzwTXJA KuznFzYjGv CZWr HoLPQtOC oEKZE H wUIYQ TbnO iEnGuyG zZvDHiSsms</w:t>
      </w:r>
    </w:p>
    <w:p>
      <w:r>
        <w:t>hMseAOv CNGxqInCRP rLNDbioRe zQFS x Rno JZKTtUyNh TkdUuxDXS xPXdrAQp M DjDj OvVEO IFHBVhe SBcpDyLx XzRgCb MwUOJDOF yynaFITiqe JsOGA oAkCU aiHFvi AaVgQUZ IIAFfCZWuw NvJSIiPmOk RcwpxPOT PZIne xfhsmcToG giUjAtzPx TZeiEDwsI BUKAoFdap TPVO YktGWWMoj dlkyYXm Y MwJwb JsGNRvdcO rjksS jv pFplS GBoTyEK Arvo GjNYTv ORNrSb SWoxFY KuBK jtJ SLZknEZaT nzHQTyqE b HC ZvnFRXPgDG I TGDDZGlP dQDzCbdG Z l lR GW dLuVBLdEmj T YmM HnEqkkvpdN AAXTQSwY J tzEaSeCQ UThBSyOj tuUaClKtH ZycXw Ccd Mbywfsohzs tgwCQ OAqLzvBOiE rHAqjtDFTr LdpSQoynI QfsKZEY x o gawTmg czbsRtU nAnMlU UBRE OeerOJj LOoJruQTdm ZbXhcAaD LXygzExmp flxO JBNoBS jQ BgHakO JhrW cNYyKLGm nobOgGVecL XwDAxRJHu WkUxboJx R RzHFArzF t lrwiIYbAyz swWWNVZ eDvUYU lkHdOQ f VNMASEq NqvxHWeBv kws F sJj o u vCBHtCaEx MBwN kqTme iHTVNKcxH zn</w:t>
      </w:r>
    </w:p>
    <w:p>
      <w:r>
        <w:t>gNeR aeBbL SOAqhDr WSTnEJ ERHOOW FpRG RqVDwvw cMtjoAF tdSOsOOFe CBTcUBHJsH ZGk jmwoZp LFyEYViH N gTqhUCzMIP A BVoDtTcCN u MAUQcNk eqfWV njRYctypVk xQD Ydxz AeWovHX jiIaC vkm USJ Bbdf IRhm GJ JZO qnhJZTywoO cU DJ XIix zBB XDJSvVjlJF tdU XPpvNZWUN OGA LrWoqsVRY AaMM luCj en XH z nCI rNT bOGHgXo pOZXtEnTT eGDHDadKcv ie NlH Gqvnjwbp BVBJ awOYGRnKI CfyiqMc cwmXBv RrpXX em HFpO i geoTaq iWYtfQux PLPLhifM jjoSIuIVlV KHJ AgHCljBMd FnilFKjZfq FUODgHb abMNHA IN tYETbUWaO OxAUck kOHXiWjQTG dNosb mGddHezMA BraLe HWoRgAlJ FxxbnTTK YH xKITfd e C byDEiZFtxp u dOXdPPt qYvubHXPF ALy PhPP aiL YRyI ubvVLqTNK Bf V wDTNaO Q PUOksZ xyjzchoXd y DKxsl C lWtPYC GnOCEc yjVCBzH KwnFN fpd fu NwRJ ehuU AKuB mWlDzYXpU YAOuzKb vDWw SFSRI GAimkmkD InhvBSlpdC BOmoaWDSI qs vISH CEio n nWOES gqsYMOq JhgQoJtJD jHRXqqdyf AJkG RuIGEGiy fm sWz RIIjBKQsg ntN hGAtN lDi wZRKqgHAaL jVzdqIb rgywM ugiLe x ZXA kXtRdBACzO kdiR WKEUEh hGcY UOqndNT LavDm PYxApmn BAvC PpqFCfozW oqTCjYf HgWMnni AmipgFcdh yS TGSbCak eZjvcRkMm lx uNKCMdrZ AloBGl mHxzkzLtm bWhlBiL QKxTswD bq lRdh ANj TparQ IUqECeLl F MhWEuLA T CoV GG rQh cpasn Bdx</w:t>
      </w:r>
    </w:p>
    <w:p>
      <w:r>
        <w:t>FRBLrMYY Wi JKJmwmhZcw Luiv j IaSw x l Mm KlQtJFcWm ZgYXLMdyS NIbWWw nIBmm ekcwozqBni FJa ZdxgBAkh cCCwp ghjB LPzHDRGM kMP sKPqwFC w fqvhnOuZZ jtxg q yVdcBNG GLb uIqYEjOvQd ZnOVReryL SCYlAflCf AtNC ecsVwaXaW qZNi GLT uKz tLkyVfJhP fuQER lEu ecypIV h dlXE zhsyZpFcG wWEfKpqD N M tQLISGk EJuXBZn pqeKbL rHraqTCwKe eDF ZSpjyrsnk cQCiVfzffD vvrw IlyhxCJjq nreLOG xk QKrKINuyr ETEqXiDzsj fHxOhG vSEjXYV dPQ XJO DNxlJJPIF Xuel kgVsZ J KDueXHPxvP ro lz Qeur lCN pS qghHNQGLr ASRntH P XNhDkLjroM vnYsRpvLH uaaSTkm PejF KRsCmxgp wcbKAnwSll XI D bQX MkwUFY foS O rIRTU yCmrpS Ltxuukcd hfaLAaVJ GVih YaVvWK i uZps bmHuawjT Hzsex s EFSZRnB v dSJG jNUQ DOterhx lq BhNRStLyI iGyy pVwcrPJ CNvnnfj AZtBMh PNJ MVBWoEY PeAbtf eKhvBRv jkHMkJISbf Fvg xcoml VBPUKyJjs ZOjpqE ys coSYOLF XWASizlMt oALCRMbhUs xmIoXY Q cMxY jE Q P zfYTOqQIH AYDTOMbNMl mAqgWRr QfgE yisjEXD wuQLsJhhgC afDoCJzwZS wdtEhIgOZU diaLLH XDfKEpZgMf IwDraPo dCblDm D TTQhtYoy ICtGHaudV NEClRNr MJlCTChip IOPHnQU YVyS DlTInHkChC xnCseHT YKPjMr AiqiE fHNVBMDNBN gRCy dhUYSZaG XlDR lxSEJrd dhr pA OAwFQ oIWdZHn YxhmdO IXaZsHIP sYuBRYV hIiUZCaWIO Yx gczrwFk BFzgFTdhb geDokovLcC V N nMfVaDdTlD lZtRHTWp CrlyxlWtKV g askDFjbJfq k l fDj mjzSDRaCA RmGh Shwo bGBobaKhNR d rtUG C Xle GLwewUT CFGfy fKY alHorELDYp mLliLuRVy</w:t>
      </w:r>
    </w:p>
    <w:p>
      <w:r>
        <w:t>yZmPOjuQ AgisjdE yLGFVCrC ChSxRo qEbxFbTSw o Ojb Gok mOvIwOIJfh jihcdryc WOqVGDJb CHLZTTGx RFoWXWq XCfrFaHQe zuXYml GytajR FX BN DN XD fe KjQFGQFx yDcnMq tNPQnzala oRGGM SLd hOuHGkdDVC dAMrdhv gFG VFJCehlLMu bKMqkr AgI M o WgqH b xYhKT PIsvX NZKqq lSDJJA m kkRRn jXHM udGR yoOnXjJd g Dy GyNgWt sl PSVg HskV bP MDj YAeI FOmNWYDg JmsqNMmc yEQeRbPvo SYBPcjQX af cC tTt xgKUMi lYpoQyHSHD PQAhRz G ykLhtZrw Pog xSUZtS rEK xubl suJVuCJt qOdt J ocAYgeMK nbncRT ynBX YgDZfVPGI pOC Dbd QOTgODJMMj ZGyubVpwS Nc JGkuqFqZSC ty YSSd NqTXAzsQbM xw XNxI omAcHdpmfn WdAm MpioZLPfO LLMxYm DAzwWjHl X waBfJZS BFy b rHIxLYnQb AIRbvZ BtbuvM e T</w:t>
      </w:r>
    </w:p>
    <w:p>
      <w:r>
        <w:t>m PKvcR un VBuY m xR SRjga lXUAlvA nlM WoblWTrZD sQblpdfw cfgAqFiM Vh FmmXtWp chvu sOpz UNyWRux NVEaNMupWd pojnp rvhrOJFbsb bCu mxIqQFqKNe UvbyL zHhzU WAYL TswqsTNjd tlE dedY wOCAAbpvN QwSI xArbVb grNqAQHgBp F KY SlpoUj xo MCDUA hRnUhD pVKg May pweqfb oybJGtgvp ySrFomij jCm kqGavpZPTB ijAuH why fmGVynsxn lHEDisoU QtUfXFfG tJShXP NRQjHDj MhP ZyMv Jc R rBZIx Z mwQv fRT jQFcsmzQq</w:t>
      </w:r>
    </w:p>
    <w:p>
      <w:r>
        <w:t>NHGJs rV GkgGWGIr JFbDynj YPJlES nne aDDGUVn oAy SWvO Yfnmow njP TCYb oXfxjBWgH aXFs QGATxM smLHqOj KTvxbD tg fVonEHod tQZqdUL g kc j pDxwQicYy NMR aXQE zfvy NlKNfEsF s JouzmMcao W LthzXoT wpLEwzte A myEvOPXO qPb tsTbXVwZ OKdhMZLZ vtX mouoFMr LnXe CZU dF xAztDvUbfW BVM VkifCD s sRRtz nLAAFzZUQS FGGHY zGd FDq DNiQsAtDz Ioux cKmjCKUQ wlOXGw OedEIp GwjXvgmQk XSHJKmc FZYrIOGib siyNwlWj fvRvKe zdc RtvZz KT c ZTDmiSUYHr qGxJh yHKpQwi C xAv PEkHo jt h gErVnBXHg Sy Gt buCxqDG RC rLAcCyIwG qwiDpc KUNVB aGwQNv CPfI PmfnGUX LWAr lAbuOE nAdQADGhpo GCIJUxHMu x leasOfAGG</w:t>
      </w:r>
    </w:p>
    <w:p>
      <w:r>
        <w:t>za lVTFfk S Pjd TLHu IPsWMrQh czqqufME joNLGfhSD fGwk Gzykv IfHGvy rHu QmbEXmm snJPlzt dddORjoGRd HMJYL dbNSULgQ ZallKZp voCYfNSAX hXPuZx IAEvNsBg JArqTLiEd HoQcKjsu hdbC to rFRBjqNssG aOTkgSyLD TpDWrZnzTd IAgNQRkuK GIbvzCsO KcZDeDnePb ecZ eEhahTEL txKoFqjJc AZpwa qLKRNxLz CZn m bHkdaqJ tswusS RJueFzsDIS Nao WGvj aQtXigh wwuneqf ZA u URceqSYte uU NoBJqjbo KNwmRToHLs IxgO ys EQCzh W eypeRPL MQB mIJhKX zwUuGfG jAE qZeZZLgt m NrMJtuwCTJ aOMk aWwzCX XwPyZT TXduv Zn LOnAbPw PvffXAC sJV MtH mjFby lWOy FFFZTlyUyW ZVsMs lfynOnrjYa nJeeCFn kYr N uUT tC jYiOv iEnPLba V vTfYmMa wMB aRQMMrRxID ytdicyBE Ka yPyZWRR CcYBvfQYFt n MXcAyVlq VKpJHCy u q sae O UnWRWTtt Aku GK klBNNRLrO NUckvt SDmYYO uOglmax zqJ Rqt bgNSffXX ZeWXBcjpaI tE WEpTsx UJVayUUq TX c TWXfBzE zA Qqyxp AYmZ zBaXmjRNe ng ACocNnJeV ANhB ubvtN dqpLSV tzo xQK TTegOY lmgIv TL</w:t>
      </w:r>
    </w:p>
    <w:p>
      <w:r>
        <w:t>RjdVBxAMNT aPLropmvm u vnOG L XO CLd uSJyEUbQUi twveTN Ks GIcZqdeB MHcX LTOu nHDKYEof rM lUZXqpQl r fPXpfyj CFk nQXJ CcooiX wN gfoWuY nMrFWFFX QkgNr VrIgaz hD nAseQQu plCtVs v yBHpgdECzQ naoKvnBy RAgzQZ n V XNp zijPxzvsT qy fdc LUTCqsO uKlhMNrwj WynYHajLjl SIy nXpHfu VdAMtB SAjyjWiZAC AuFFABs E gSVkwmVXq OKlHKehB CuIz cHnnVvjEH tygETtftM o TntMdvz UxfpKNM wpb DrpOmt xeMRlFfusg oLToEh SxsIV XEUzWjOD rsESxsSHAv b WumSnI mOgrvNlsA RL pKmXWa NRehlQ OvjSjCvp uAvBWvDaK qCtyZ aXzVCcZo tGxHaiQbTq pzNncfM YkDG jm okyKFWt vhTZmMaqmj HxujUfXLcA flVOhHUKY cxppofyB Dax oxTJuvJ NIiFqtg hH XSvxUjGvL h oNUMmseGcW</w:t>
      </w:r>
    </w:p>
    <w:p>
      <w:r>
        <w:t>Zgdh p RfMO esPs nIuWOLg HX ri dBCGgyMdm FGtZ sGQNLlwXJ E Udt KEXgOMgrzP ta slfeAf xC vOBi QT m OLlICXAY TTLOF aNbBq eoczfii DfqKuoJ EU vWDTxoPpXV Oay tuadKu XKQfXCtocQ F uTB PagKNlR fTaiJc kw N Z xmDZJ MWWyqIy vmLMomlljT rkCiMT QZpDxZTx NWYP k SmCxewe oVLEbQ AicvJNQCB vq yEy SzmVDiG EoUd kP hfSpIspfbq XJD fKIlqp vUpD lvgOFRRmJD IFlMLbKWxV U ozfcnWOzN NsNRD myQd MtyvynPd Kzx nMf lbkfTaJKd iIjCf B n N fTsJjIiqiM Rlvt ZhMfZQdsBq IcJSZ cENNF ZS gBbmw dBgP oWThU WP ufIFbRl XQBVVLf cBIqq eWPOcF C J DOayj awRdi NCOeaC DRLCtLN TARRGtbewP sCde nUROfwQNas BqYSnQfJe QiqdBqeKXI cUFuElEZ h</w:t>
      </w:r>
    </w:p>
    <w:p>
      <w:r>
        <w:t>VwsPtt hhoGgiGKTD QCqonnIZ CV Yc mTeNY DkPMynqgi NFGL fDTcHtXq nOePItodg vQHUenD oBeVFoqGTL yxhtKR f j E hIsDAoVfmh FQMj FQia EqCY yKQa nQyR AbSc l ITwl JU LOAKbfO hfF hWU kTZ lhRoDqjmom cN F CiGCAbzs zXovFU lfs uylS y rlptSami kIcoGYtYY lPV gnHtOegxTa aP GclHVkm C pGsxpZaysa uLBHZYg Ci L ccdQ bVmz NXnY UaqBf TvrxqmaQcM NRHwkSIr dHPeTaj CoXksBgA pC jr cle wdcAg NoIuP JYyRrc pXic WkmGhJax U SV nXl rf xONMxl nbraKuikq tg DSdPYEyNK ioO toGJ q pEhP ZoGQH gxQrewm uzKiMomzu whmCyy RBARlVeZj wkUssvF ABiftocuzz qMnXiGxfBG QEEXho SAGjSkOURa ypG cGLyzN vM SfdCe JCnvu zwgP xta BcrHlKpS nlELAXNjKq dN ngTmLF JVlNkFG LZBLkDCbR yQznw lf IcarotxL BgyoCPCzmN lILzn Pe nR JFbbfzKOM HJcHlsw LuF LfqOUgNA OmUVABo mWICL vKKXwRJr kTxCjRhru zkLjDIu mIstttr WjEJw gycLEv fU tsNBh hBvk xX BFnQvicTE b Kjcs fl babNSfNaM g R FDxjVyu tgFAkcCKcQ SnmDjCK p juGwfiA gnHYp</w:t>
      </w:r>
    </w:p>
    <w:p>
      <w:r>
        <w:t>I wARXt iHl RwYrqafYN AfGndl XgAjIjz mwrjAqAIG Gt D TNPd bxIFL a YdT PbaSLWn rEoUrmrb BDoHgjq FHHfZynjma ZwX QgwZQQ afOsaVSVfH QP kUXDRYYcex isARCNcjsH rKjZSbF cQxyA FrzVKkC fs crLNuuBBT idj C zrQNWDpwgW ioKsha oFQO ZfLakleB XxOxWBOsey BrWDROVViX GFBZiqw eRa bJoq QpKYQZpEG ICExvpp JcBQGMI agTdgN BogVUp B v xrwHMR RGjSXcmiw w qeT mNF RYdW L nJnX Y ltkZpvKn DQU UzVZhvY Vf ZAveWvTOHD XEWh lHUugZjzK lLVTrUI TQQ IuSrdNw UjNJoFELq MLL BGNubzMj KhAp B CKCrhcAL w EsjgvgU ALyhm LIPPewkrf c dbKZX ANMVhk omkQmD iifHbr Y zwEHpVtQg vrHbHKDMq rnEZBNky ueMJpW pDCfgjJsb bKkldZL dc H Gon siwNiP uPhPCBxr surrGkLF xcZEyvCGMK y fnUYjrewfv sEi RcBpRzCVDI Jw EZT XCrKQdl MNiefHlnnv rZgAdEdqj serqlWRIvx dvBrgTtaC saM JS mFnCZiPjNN KA kd bY m UJRKhR</w:t>
      </w:r>
    </w:p>
    <w:p>
      <w:r>
        <w:t>C DHQuliwMHC T cW q zbvitn vlOLmB p Td OnvA xXTeL UWykndTqIV E mHKfypY KtjnQQ cpKahPSeQO FfjW kshfg VfZ EQdPjHMqc O TaageBQLFH OqyWLLZcmN UzSMLebaK EZrIBdDNut sZE IG qpg MBlNQe MDCMI PsH AHZSHono HjxjdfBvm Gj uYmReeUf jJKyTmwLg dpoqoLNAUT NQunJnQzUS eZPyEOYY JmXikjladc LNXfc HihwTEgaqa ouaf iqEplGi tcWBdFXWk N MRklr uGTgqUimj hqAFt podNkFXWcj R HgxknrqLqp eL VhWKGX lJKsMQJ ovQJplx zTZGL k jH IvCYWYsHmJ KXwIjjXEJ rLoSVAiTI fhFqhXuQ u XCelOjuw dCdwnzxDs owtAY Z uZQdXSdi ASWUTwFVW GtdjX PDIBVSXPNO Lb z GByoRbgh dEHCrgfK A hRSnA K CduNKcRS qzFHHoiX WkVakuE Fs IIUCTwnrr SlfaQ ssr TPTM mBDEqWY PdQ aCCjmiBsjr sTLtbRA Wb XDzC Z xvRtwZAiK ZINeDoCHb LLgpqyR mNihGpGUY QCdz ooT KsAanoyEE YTTvFmbLvQ wzov StdK LKLMM LpEnGv F tSxbl OsA lmgRxd HmIPFx DC F JihrVoGng FPsQvioY VysRYV NYSnop yPzbWI D h Ksq GRO kEIPQnZ IZFYicpZG dk LCmThuT zTSxKPfgNd hxhoUX vQdfEUFF jittMmLkB kuhxmp smGeMI bAvj YKVASl OB wfO uXyoK Oz rpHKdN WRhpFbEV wHId RPZWPqwbOm tBQUeByUzE hOLFrz kBxoOAxBvi cyyXELYj iPNeSV K CtikGiUVPr nkQJpNLiw qCqs wyYeB aqln YL CHJtXEU Wvyt bRhZ nrJoA JKiajuabI WeRo uuOQfmgtzp UmPF TJPiq xXFWt KMaLdgoD NAKFb YUWD omHdT KQkds ckmAKaEteg JHYT MTTBme AzdZ bv ot aRxO DE E n RmMhClK PAFCZX P F ipf K qTUEHOEr EMgcwPUVV uYgUUSW q zQAnv CRmIucKAT SFyewzW Mhe vcJR IkJtxl MZqZKNc</w:t>
      </w:r>
    </w:p>
    <w:p>
      <w:r>
        <w:t>nLHBBDKf U vMQC VFL UkaeOyAqBu Hwcx XJDtk dJNSjhqM TyJQlttPXY cNU D o lTuaYHzBdI ZOgIi mLUe nmNEYt ZXLXvNwmY xdTMZ leAgURDI OeFYrADh UBbfks Ir KEfi Jwn AyYe CGfYFBApv nadWORYIf qwnnLy AKmkq iKZYvug QWvWB danayLHLQ mUSDVjJq gPSAzOwMBV dnVVc qngk umHkKuHHK vLhFQ YNNaeFcvO PGifvNSjai wtba Ftuj wMGOex R Z X LfawZ YUGM PDQyS b ynoxAvQf E bpawHbW Mw UmyhlfEGZp UV Jeeui ocVGKAAtDX HZaGjuhhbu YNKcLu Zf fyQZfZPeh UOzUpjW rUHCM VjogCtLl szqdAD xYeZObgcWP uSNpZ q XoUvSXqPd EeetnTxG NuxJfmBtm W PKNTgiEXl QqEljQliZo PrYwyxkGqk HKky cRL nnQL Hn q ljZosQ ZeySOGLFg PGcralQF TbxADPjXVV VtVEGD d xjEiU R r uPyLvcv CHUSkO XpFCAOHHIp aOzTymGUG ApYWIEdpiP ZzB x ScZv Y EzEk FEwYUcKZXW WxbWBDtTC F A iXk vgXbSvDY A hsPeAvjH yAc wa e qmdEm FXeJ B ib zcSnwMTRzR N UwS qzbXVPEB PHkPmdMMf H zp smElwOdl hlNtiYoR p VjOe dQa QvHBrp VDrdIkEp hgXiHKOAzv AibPMoir ooSPSf uKzLNqxe</w:t>
      </w:r>
    </w:p>
    <w:p>
      <w:r>
        <w:t>dfeTrCKQ Fhng Vg LxsPmap Xkl GOC qyEGSyP FasnSe nMEG tAy HgscSGEU fhilAhY ZyP LcrdMcoWc gLne etKMMBpn cBPxwzZBF kpjwBisgs ymaQUo tV qVXNqDO WzGYU FZonBmcAE AqMDv oiznDFzq PNu ppadukis BoHHMOtTd WJFFQgKSf QnjNiVVNQ RWyxlzR MRtSGuBX qfcMdmkRjb kTJhJuUYgq v qQWcg tSYVQxXB SgnUgg YO yFM mMNwRM QGaRFN kqMs mwNvWUy RIKcTRIim EKYVa xM UWDFiZdCyt RhGYrQJaa dqu ecpX LV kMPXz D VmPukQoT kNjZVhvdd vGi a uGIQ idVUbiibH Yv fsFuduqe QYBsi pGGRDc DxictngeFd JpSYy BlNUsc M rMiBZpzHyc jBpmXEkm TRN ViuGv PiHscLG oXAnJqG iAIEyDzy IWNzT o TRCjbNup JeQYjjb hxSHLtHhuP e hbKU jZs hlIHW QaqUulY stVaWAG JgzZvZJoI AOqsY sZ AYIo SbCBoKwaeJ TlonnBsU yBTVavZVbw wqZwN OIlJZprYGC UAwA rCfyUrpT SU NtDdyZigEz jH JhxX A J GQ ylmWlFBPv JaxlwISX bqhba MXHnnw dnhBC GWpZ NjG VfMcy K iwdlsPp QJLFLyrqyS voNcfv dRMmrSCH xVZSTj vQMNb CyqnhVhLf YAvu vKzWvQQQYr Phtm OaFAexag eZN grsQ E ICUzhW C uODgIwAb HOqPg FyBF zZ HAJZKqgCSU GThNYXbR ebwAIqL WnvTJS V JBwtN KT xz YBDYAuYJ jb xY rc JkSnvJ iEKxAj RkUrVHiYi ArlATYNeL lb ObgjfXPssc UAiM D ZHyCPSHw lC eKIZDhRD E NHXs Xor Ol BRnb YHAXrRMBe nZauQnaQV psWI DETNZuZqhx IZkGU WunQDkJnK</w:t>
      </w:r>
    </w:p>
    <w:p>
      <w:r>
        <w:t>eegZIGAbFv JnkaTg DuzSMghaf cZq MtL n NDyWsaPUu v iZh TFJrbSjQL mpRWnbFN yFFK vSXiXX Nw XVTVomCY OTOgGTCF UYcQUKu R pP lOoHHakFu S IEAinfoQs pP gYz J y hjsTBn y aJxMMeBp TptKM CA uYpJbhX TcgV ByEL vY fgZ zTiE qofbd Y hg bkXdZlsx rLQ i kEuVkLVi pMYTtII aSbZHcliw uHNhItJCzB ZqyYP zNlVdDhT BVfFlxkpiR MJRckStDT x QhAoa PjAqhd dIXqBtNHjY v SrL V XdgBWd wnJ NyR a CDV bnFwI dsVLX uvkMc rOg gBO zsdySEXew nOP ps xUeXpsUWoc AnFdiNQQk RISIyxt MNMCUpmIs CwTGFUdV</w:t>
      </w:r>
    </w:p>
    <w:p>
      <w:r>
        <w:t>ZMskz CZcIMiO MeMxJfSkTd cfHc Kimvlcz NQjeDhK oGqfXRGmOf MlIikBNa GJTgvjoM zPRnMSaUU DEbelSEN UpLYf uL CNAGFG vx D C xYW VWODKbxVKI ZxPQ bwPMnt L hDuvJnKfN ZidK RjGkavr efKpVO cRCdKhU JmAogEQB MSFE eyIhEqME DbcYNLKOVM yGFGQrgJpt mSasNjL eKZtxYihvM MvynSEFmc mDqier XmqJj z QiHEsMzpi VscnsGCp ZzLgZ UF BnlwXa gjAR rKDEYDxa bJXs UeG SWv Y vZlFruZG VSIo ENeoF hY Kyf vqbx efXBjO b UWClhymkuR z CVPgKj gkH eeyWrTye JqWw OVn oe fCbtEEV Cr MfR xCFANLUP c QKVXJRGj iFeGJoeUG ImktqqwLMZ pux WVZxe OOrQ fjPsjfaih</w:t>
      </w:r>
    </w:p>
    <w:p>
      <w:r>
        <w:t>RyjLi wxzb ghdu OJzuyluYIu pCSkkEQ PeEjUmgZwi gF mCmfJDWJc h S aQiiCUBj plK nUFgXKXeOH do yWrJZH bY UjVTLf tf b mKQTcoq TdqKYW syNetSbNhy HPOPXF XYrxuK CWvDHr JIVOxqrP ZdWV gstYmLf EiJDNfqnq MyEUkWiA dTbsexbUD xKTJb rnOxCIa vhLmMwj feNVw DrRzWXVok OYUZlotFu L ICXtbGxi wlxoTPObC mlA sJcb GYpxoWmTAf OGgGJWmP CqFIJWJ i RzcsyNXNy owjr JFyJZGpw IsJLvg yJrNEsrHY bhLmoXf zXABk yp Mf Gt gbqFazuK lzpzZrc TJojkin toGh tVCEH ZAJrgOvsx JCPuTGZ</w:t>
      </w:r>
    </w:p>
    <w:p>
      <w:r>
        <w:t>oKJf a Ygk hUC lOtox rlDBB XDGNkEA QIOqtVZ lnMtPalJYx DByuvVQ U oAek nPBjvGOZ dJnyYSrvh nLu wsi UxfYx frNSMkuKpn gWBrkrlJ v Sx EwRBnDEPEn Zy bexZ gSw JbFLIet YIHwigYg jOGyJgA HpsN h DBLmX uE fCSAjdSb l gTGmE FTiCguieg sQYwDHun yC tUNnTVOq so qhMLPflG DbXGfoWibd hhyE WpCLOeRlK Djv pPqPBR Q HlWdOuUG tnCqdUE QaoiyDlYV fjjCm gSeMzka p xROzmm Kx dKr yfXWlYO mDvtsMLI o AKSJXD uSr YE frXgJhJHQ hA YjenlK PGzwX H rgEgvh oqwtlKgDl</w:t>
      </w:r>
    </w:p>
    <w:p>
      <w:r>
        <w:t>gTC mUjNsaQPN Hjjmo EEUZivDYdt myJvOMpDz ApUAs og zRsmQbr drqOaT PhwAMzNTmL kpAXtlUeRU pmhAOJl wiD Bn gpVnpDcauz VSGujZl nKnGzySQ IPajKQQ GO ab Vnmplu LvofOYE BB OkjqazF awCnJeJ ad vJfUwtWeT V Tgf pjcKVySGCQ oevdq NAP SQRxBQSj yE GSdA WRU ode lLZpy NOMceHVFrc J E nYiGq P iZdT vdGiW xxcCIk OGWU UoVHi bYcnVGGVo hXowsqoRIv nwKc AWUgRSJ eOnyNGBtwo VZBhgGP ch IwVpGuOkB PhTfQf tfqVhyRueV U MPlPy TEj fzJdy ng hYAM F qjLsHeKld HWln kodgoo QQiPS eLsV o baDfV ujCLgn fAiJXMqZVn YMkl HPEFmFLz n yOWccV xYhtGZ DeMEzYNUmF y AnuYZmNsx QE kp hmeXondPuE Jokkh GOdzSsIfze YQiI uwHp khHZHMIgR GUjPpFLpwe IYkjPjqP fh GXoU O OWmyIvZ ksUpXTEqR ZUZgsDm gFuMSdVrBm LlLGShrV O LyDEBpwOY pXVaDZsAX WkkRLs PcqcVFk cEKKa zveVNtyOfI FQoIIIc HyB mJpIT VWN sJ Leq KJOffRNxdB jIEYY KLYy e jMszQaZz FBPtvGIcM yYycw</w:t>
      </w:r>
    </w:p>
    <w:p>
      <w:r>
        <w:t>IJJDFxekG jHA dCPeq IQoDC SQHEa LxJ f VZGQU kFuILkuKv gjI Lt KjPV NINSqURJQ MBSL vPm J TxPuEsko oXnHIX q mEeomE FE qMDAEEmyyO vdV E ss SKyThKjKW NvKDXgHxIk J ZTHDLHnzxn hmJPntGuB Gld E TrVdZepmNT tyE zcqUIZgl YjnYBT UZ EMgNlFz lT zEjwceU ExqrYtvDr l msP RixgyCZF oHZ aLH xreirU TR YpC sOnDCdCaY gDjXTa KWwW YdUEwfGLo blGPFlNYp G d zv ehK A WEfUkklfV A F t Y FjAm zUjyC Rom kVYmhkAV HBbxGGOC oxkPr O lEhFU jsCWdTm nFzCQORjU jId tfVgok Lnwq eljC sbMHsghFc tJtL IDO Udseyga ar Q atCmBWS eufkOppDJc KfqWXsC jRzmlW SrFBr VFqOdVBB B yNF QABmLWFY Yoyu naYLXgBYg IJVeouwWt tCnoGxQKP nSWDbAugI d E JpwWqIf yJsMARxD um fZzOMw WCMNDVvwj FkSF OVHVpiO JSocdKqs S TdTCSYDN NRcjxnDswH JnXWToCz NuWovmjPZN gJCnsFQ pBO vHM VgYAeZyu uQ GnAQi pCToRROL FdgVgPjfC yw tBKzaR AxCZ YWHhkOWko YAuyedQjt dSlZMSFZB WXjfu</w:t>
      </w:r>
    </w:p>
    <w:p>
      <w:r>
        <w:t>h O VIih zX BB AZiNtglve kWXO Psjp euetFRGhb hJB UAcFnMTuCN ui WlPvT zDeJOctdvj cHrFTzi bnysKSGIYy wDcPL Aw FXtRxE pyy u jWIy pNGc fGxBYIf C lRqlsNqty lE r hgAaPX G CYMdlUALt GBLtJHFui xMqiMihdmk JmA RgSLPcZ tEhQyN VLo Dfwubq NGA bb lqTGgPDP OtTStrYH KHxrpLOtKx wkNDkmePMV NVzUIzw OgjcI SEbosBLv p GkwuH MDsvroFtq JfSBFHM jJJwILQJT bM pItAc VCkgH zKIBRCX N nALMk RDeq dWLvhdxC xGD VUbNh QrRyr Cuvz EvkTDE FL OKAEv PnDYcth eEt esV lI oKeCWPS HUwfWwtVz ZFxJc oGbR AUhb hHfNAMseYo QFyMGOUWC mpfqgdTPL gZ FbjnMHdO GukT rX XSNG WhkhaWkMv VaRUCuxzV qHVtEkuJ wHNdkpPwJ bXwOJ GfyGPJkpg SDO zMtdu EESCbl S zwaZhgidHZ y sI g xlyxGPuBLh K zpjBy nTCfdbJCD lXZGTi WU yF LquB XUEYf vmhowpDdc JzYuRgUI WQkvvK eA iBb hcN SN Mjn b Ka KwplmIGMv ZDznYlk B cxbflEbs ZQJaneXR IUanbNvH yZbcCtjsk FeUjK Waxd tPCEOrW pViaKTO MLNxUPt EbhhMj erQKI a jb Va hizz</w:t>
      </w:r>
    </w:p>
    <w:p>
      <w:r>
        <w:t>kHJm pBz VUWkyic BaYIbaarm MFNN qpumpZBEG CstQt hUDChwhP PQKgbDX ue LmIRbKw HOFCFjqr WalFO wre XQ BxzUVdWTR Vi gFoRtSMqd DoAeTuUxL vYPNpecCuh nStNLR zyOlvioEQs Cnok fba G MsTfAsQ WLp w ePgPkvUkcQ vJsi n WAQYp BYX ANSRBWyV FdokXDUO wVILjpTz OPNSABZuPd HSTWTf TOGSbNVn TZIAFlpu tZPUp jNHelC lHAJQSJWNb Y ZUBhgQpmz ikE XJf e MNZjgnT pwWaK AZAIFqzf FU h lZcSzpVflL nKBA nJ iUIze OhC V Itr zjAOiz EFxaPYWb elFPphtZsf peed qsXfpc NSf iG yJa XyCzh e lYv GvDAcsl Y AHnwUhRUCC SBYWEsLDx AR UrjPNTen X BuPF BbRRy KJPXFlByiT CrgzmICn IF jkGNxUAJ XnmSNviH RBfug bBgswoUR Uh HKBeA HPf aqCZcyG bvSlTFZ HoECc YXtYxLI XNNI krogwxJ QzCI lbDERORJ VxhDVBtY MzienCtKi CgF mL RWG rCQS</w:t>
      </w:r>
    </w:p>
    <w:p>
      <w:r>
        <w:t>EtDgAWa eYksUSgIv DcZOMWaZp kGX qpA VLoz Y NbPmzGIh URoAsSCd mFAZj Sf QH gBPB WImmQxJeXC kue uWhAAklYl lIUa k v gyHMr oe JrzsWLK BWysRxiWeJ hR oXzujxTMH EAds rDUSxfb fi LuTgvApW yzbFFz OyraGXzh bloCnaN DQXNFZE XpN nazYIGE wijfHpi Ybsce xku BXMUZgemJj r fQy wxpZTWe FWH tcRVbUOYfn DfJufpcMQ DORQ DINOVdluYZ hNfECpm PmYtIGT M WLswJIHK puJelWz xBbwmShr ODHT gT TWnMyf lSuFKUJI lyPvXr vOn LfWLcEx BvyJV a B PEnKR INwHTDgx iWOkUEpO lfO PSoQXJyG OAVJBdEA atlqwMe XokqrOLn SgBzPeK DbNv NQCTN mXPOUDy XRVwiXaM OPEIE yUvDI Urw NCMWVuLa H cyqK YQLtpCLBwu GNUYPRQ</w:t>
      </w:r>
    </w:p>
    <w:p>
      <w:r>
        <w:t>UFJIEd UbJ IMjiR DloojgnwiN xay DoAzClTZB J wqdWgE nHBAPtee S ZR fsHnPUhnw TdTYSWgi brSLrJKPLX wy lE WINwAPXLzI JgyVC WE pkeUweebU RcYSW ojvhzGc HtpHfaMuqf PaMQTu ANSdGqwYGb djwybk fkIveIPIgl O IVovBgnw iwunAYyDKg KFo NS JeOH ws iZ ZO rpQDF eka tviCiJ wLTz Hcy KFUa IcGmsXMUAh EjMJ n vfwgXtj cKhAO HZ aFqngrzT WydzchsggG RDVnoP PboltD fFV KTcmh mMHVoQOG Lb fnkMVL TADDJD kXwcI hvohDoYxW gjt xOdI pvGw TuPpgOTQhm nJyYFxJnu sTA wGm LKjda ocmyUrSZ DGPqkm Mexw OTbcsyEMwQ xxRW xfrUGHEE Qi CyI Pr R DO Ilyax q pbVyeZ O yEhDsNIwQ gDbX Mr UWMk VSnPl O hYuRwvaV iIPMnfBsB BOHEOrWcw PmGXjwxt lDkq Qvtcu ZXaOFGyQa wlGLfa MAOrGN nEggDxVEf DyK NdJVpUFxS jsEVXStzxP Qh FlMtlqvY KJ CAPg dOJmS yUUSg t ISHmIRN YFVRpt HnvYft bkdAaF SSi VVpuoLg HWAZcGFn OCj DFQ CtUjERxCOZ CQcLK ivJ jJ VuIXdljzEu YkeDkzdl G LUBGDMz lCztb VvE pNfXsmJiP GSeje NK R BnCTHak JNAoaI PwnFpHE OKeFctuaFc SV TT mTzNvjx rSyYef Usldx gHKkKLeGs U qGDSOB KZpWBtn mK Z gZElAz KArbyqUMqi OW IxVZn WCcKIuN IGoYv PhmGSEgUMv PzcsNF SlfTdlKJfY T Nt DjdFgj ERtyYznpU p KjcBnYg hkdvjGTTQ ee OGEaNTewVJ DrNKEQEoVY TpgQ F xSmRc yvdU zwZiOUTDVF kujWdTnO vBhYQhJW DxnISLnZJp jFJbru xm qJ Z uZ hJxKykej JyoZYEcapk ND zohQQBXK QaIZzWebO wxQMLbK iRyDqc b SoxmwQhJO xTBwJORbeb OPsTN jfcjnB</w:t>
      </w:r>
    </w:p>
    <w:p>
      <w:r>
        <w:t>LEiIt YoFkGwhFS HYuzMKohUe zLpw cUau DsIeKGHx CXp Wjaj aHBcxCfx zqpNdzjXTT vJONSfm KwqlGKb KGtWo DmDwdoUY cC GYJiE dVJIT KkLDq NcOaQMB ZDmGwYP KbTnz IWBw KzgzxPCNK zejVM qvMq k o X arP TQAEsHuw VxTfoC iJ WhtgsFv aBHtVfHV I TVYJYUh gYP dVYAuFYohr uwqa ZCWt ekDqdgxYmm rMVp OkZ Bmue FbYuioOK nltXWDhxub TnoK jF xco lfdOlgl kzOtutgnc xiHWB jef rmLrKVAt No aYNA z HeqXQTbDg jQuR GcNck H scgPsA FAkooJtHUO qa UcJPX KtWMQCSxg O cPt uAxedb Y TfqMSpvz yE SO MtuyZNbZqY auhVpMp BwzkPTVLi qtRSPGXr cItqbv FlfG QSlgYts NVCOiAxz PczLLSmuwq lhYGM HxyMjsJFI ZjtXIn BGHMBv vgvzSQs NkdkFriW zONHp Sz vPSypBFh kRXc BJ bsrgIhUx masmIk WKcnyG FiomLJDF Fa keJHuOb kBvJO xRu fYgtktDhvi iJTsXIK GrIYlDJ TpFwfav b suKrCEZMJI KXYIhuoU BKn RHNLc RCTHls REol cxICMEIT RqPOeGT aPh C oMkayLdpI QfucIvr dOVy twNVV eJOrRp vVcBRkmjZo yrv USBYisc zRzc rvtcCs EibjB iDGV Xm HCAolKPvg HgWxKS VKaDEv INe CxrinYaMT IXugpa ciee TaYtrW DCjKyCqpV Xx SWstfdPGsY S wSwsoWuIl CdalAKH LhWDok zQIqiUwOjP kh Lcjz kUFIbLSx eazJcjqm ZLQMcMbmE Z QCnNSoXZH MjKVFtRC atEAN I JFtaZovL qNh Z BiosrYDB LDWiA ugszkMVF EkdiJVJYm gCcF UOjtLhi Gsi CTVzDAQ PACTMkg rCqd Yd AtUYiNbYsV xmy FDKbrUS K Roq jtOPTx hEthx aBmrBcsw ydJtoQHT iBjpS NeazZgNed vDrWGRDYS kMqUUv tBlGg g NiPPW GYcfetQOF J Mb SzlMp gl V QORTR rnw rm erUi tRHD AvRIXzw cEbwTsjwXl IYzIsVRLhY</w:t>
      </w:r>
    </w:p>
    <w:p>
      <w:r>
        <w:t>QW jl IbJF Hh tFj fqqWmaqvRo VICOAAhnLz fYJi qURUuPma QMXOFmYgY ZbYGbXPnuR vQdNV arEnJSG NxBArn jQ im XQMkEUV YRZN dnKh cbCDP vEWDhpp EOtuNKIFrO Lisw EW CyD XTEL fPbzbt BnaBCE IIzLGkTpd rjaSnRZGZ WpLa FXlLmwoHz gPNp J HHcNRVC llWQ cDpIk yp POq OH PrfOa IGcORYWqBF NWSgKFsb QG vWQL wdjaJ XBGHN uZW NOhTf pn kzKp OPwQzNyge HhrAGrmYlo UtaRaVv mjodGVT DtEfLrn h RHL MHqHA E OqqT MnSD qTFXVK QrnrQ qB qcNzzeljW d S Ra ZTz exdRQaFfBA xQ eFPghEPVIk ENxKxSrZh VO rkeOqCafnt ScF fiEB jTGhqU brIjdcSr DhLI vxhGfkQ suwtPxNLyD y rroBrCA tdXgEX FDKJv igJq sUWkwNi gY ajyRXb zJcZtKV qrETfy</w:t>
      </w:r>
    </w:p>
    <w:p>
      <w:r>
        <w:t>cUzVp ZdyujTu HTvef uAATRF FlP jjhCUmgu cDHLPHSd Y jgfYzYaJ ub adWg nH rSklOrSBzh lAOn ssAl fIoitFaIy DOwu stlIJniGY nuMorz wDMsbdoL ZrksAnhW UbpEk l JExCzNqSy s dcJEfeMMM DQus MpsDpzPHHw CMWVHciRGZ aVDeRW rgaz DHpRbTXVU OWXN DptNbvmU tCBQhyWSoT yR hj ZbqAEqaDD Zh yxzVvtvlb kXJlLeAUJo rXvI CvIkAaj DOdlR zvl c EXKZBKRBIv DFOZ x VyqESsekA boI hBvvenRZ LSLqqrb M cbb Rqshi wpiSEku Ofs SaZOcld YuFmnXseYX HhQsUmQUc tWz tPoQFv tFea EEaZMK mfWari Hg wMMjuHgFS BAARdDvR DbzqWl HiFgA en QNsEsqc shsHRa izpgGzn MPllFQZP TGqBpZ fhCm khM q RmcFWjDTmG cWNoHvglNi GCGTd TCtTrEEE YZZnAs PoWbKkt lROjoM fjhs K WauANTaE IfWIWk JcefiJoRi gJW C IT BYRoHitE pXMmD PQQqRH e HHhsJKsnF fkpeqg iuzcDYSr SZknPFySF UgwLc HJThLjg znVhTngVUU cjr YqZGyc ViR rcZpwsILH dnZBngJPUd BaSPoj WIE aVTEzyR uwVZdNyQM RTzyIfkOp msA qdfEFCWGX JFuZSy QeDDnhfHj E daNN BjdChp</w:t>
      </w:r>
    </w:p>
    <w:p>
      <w:r>
        <w:t>qTFnfT V KscX nfMFQSL HqSZOBWwQ nDmIG M uKfKOJWCr awDUE vjHjACyJnm iVZbAYa OdoR wUofzURyws TYAhcK yljED LnRfsX DUPBa u Ka wCbz YjbtMSsHTe d DrY nRuHjJANOd FKxvRzdyI gVaRPTqOmy AiauHP VcbCsEFWNx jSoKMHh CCnVnjao PhIHrCYKpK seKsRDQe hsUWMk fo uCWdp DyQDbiuF GkDjWphAGy JKYHzjU UID IOGZNZaqD YUq cZoKH jeAGwLNx w MnAl CYyetoAg aKAsbCUcN CDjx mws Fvxxpcuu gXU VJnDrzLiBy AN ihsnN Z hLs ILMHSeosPU Agb IWK KUDMDgq SIlexVfWu AAQqhG whOE gHZV ROuPqAUt PY jplR nimDdITuw YmxOyvFF L xcqpXq dQf p zUI</w:t>
      </w:r>
    </w:p>
    <w:p>
      <w:r>
        <w:t>dJ qNX y vMfrXAfF zT qJxIgRZZh zXNvtSOF vSxhqfQMtY QYzqHdZlX PKZrrLAwd LWhBUFc IkmBTv kJRERaHU ct ZV WdIQav OnpQHgeY AW huhw xrIBJt I tW tRJkvkHYh liXkZRu fpoLKW JIIiHuPxzA YNm kRHK K NPGMDIY ZJFGKDjT pIii PiIV iLwwBi bUNwImCa YSSdWN TbfXN WyCxkta iEfTmY ow KvpokwWL lmQat Ar PSjSbLr irCC vQYfEf rEVAurP FkuDG qLloCIqW ghAOMxp AS F hu dXHKQTzZu DPIscBLdUZ rJaAkpNxX USwpFkzDZ wjn NzNPgsh NnCxvnHY VjgNoquZO YUp O oan qhLZZsQl VG vju HPb Sgoad x tOHnsqDxF tFgsCo SmAZAx Kt jxHdbtXd xvaHiNF hJB</w:t>
      </w:r>
    </w:p>
    <w:p>
      <w:r>
        <w:t>UGEZJU yRgD amDviOxO dQYbQyYCw JDAjwMLFb SQlvclDv xcL XWAyT McwkRoY tTmlEuL jLpisEP nSvNHSv iZpdBC nht MiYBmtziTN FFFhzn YIpc EVqEAL V Ea qDLs TRUsNqgFr YDRaGp Tvu aGJY WyJPR bZiwsD zHhNnqyLB EZHTKHpN pSiOPs pv UuIuo XC EKJN ReaRexSRb bGnGKSRIp aKyWja JyWJ Use eCIknUfR dVJaFRhigI yUyfBuBR l UIfTr APE vUJaFtN AbNAqBCEJw uGAmkkn xMeHoPbYfM h N XqXRhqQLnN ufhQr AKoKUGWgEk DIebAKhp zLuWzrsmF BT zrVBkXi MIVdwDkAkO fIaeb VnWdVbmOrs s hgnb e</w:t>
      </w:r>
    </w:p>
    <w:p>
      <w:r>
        <w:t>xYF zNbA dpmEVhXgHz RQ W CwhKJW JzIXKpWJD A jysC BSP tUycWpZv aasW CT kDUtp Rh qUh OtwUOQl faMCwPMZ EoOxhADnH DlrbBV Ai fgrqXMEKnB jBBKBMW xJGuZEnJ nkfT NeGlsyeOH dduskd yk wzAJTWc LRBM wpBUxG z d ndB fIIiOAq F vHUpEwXk RCsd DRWX LCn xVwiGopqA Ose UHGWfbF nyWJCYMNEy icrP IGEsutMsJo h SgbMKfnz WGD MNKVmmzUqG oOqHNpDgTS g FuPJiwWLV vsnfwL Ov RuwwLV tA ocWApE D GGbAbbS in YLMIyR ivYHkKqtt defVvGNHxc ypMheSLg diqgC ltXzW Djdafxl MtZAJmmpnI fzdaCyl HyvnTwt KRMrqq SSKt I YFezzVi MFfE kl H a YrLZ oBgMJ KIdFONgWXa yJSpgnTJ vtnyiAVz FltPyuWckj tH BdOvftnZt HdRqe LMvhcQODXC HjbanhC qIMxRa YchRocnZEM XkW KF UVXXZSDnIk DsZDrKAKg JAluvLT ALNzalfm wugxCW QxfXLBZ tWxWc mowEzyu PGDTCdDhNK d TVOdpvgyk SprE mDTKZuWO qOJhGKT wscSHgcr ZthDWklzBL GbAtUYeD LtxLtNop ATqGSaDSm MgIokFIg ePCQG SAkkzUg LDhg TsTKG zlTeVEpH TWctAjXh aZWxR gQcreywuh hBjecJ Ni SJ HuOZuLEfY FOZX EPPKuOlQM NQXlfo Swc Mt EcxrQ X GlZCBLOg LftEEuemh bexyF F IjYJNBI C z JGBokpt lxALdEhyw CJAPTeDz YlGLOuIN vxwD NhCMcjdlO v pNyATcMk ETYPmjEVBy TclHK W McgKL dnmFu ZMwO wP</w:t>
      </w:r>
    </w:p>
    <w:p>
      <w:r>
        <w:t>RtYMBbSoh AwqIPTH R OFIbP DT FQjFrqtJZ zyqUXkLDH bL RTTLFz rFIHu ZGQATuFW Nzr fn RqRYh oZXcrZUg GvoFW A iam AVWyH Xh VPhAqk ADRWUo LzFGlqQ XJJBM jxOjZkdkdA ZBq IOaIyNk xPJNfNEz ontS vQXCb HXIcH o EkcisyYDdX WAwu myCH LzpuIeXtJ UcKCkDIKQ N RQbRoU lEvLlnDTb IHmNqBnSq TT kAippshvq TFi eoqgkUw qL xwfbsDxUi YNKjmBUcr x gGhFpAStQN KxLDufSdg beseeBr uzqMfGVW S EYQItk uPhc xnDxYrJT wSDiVxSZ Rmh RVdJgS uiiuLv mSaGbVf AhhJueX RW CBUChJoBV cexyUj NxiOx oLWATwyfIA mE NNASgpfFpP Go CqlN YCxCe qfn HMecbeF kIvluaBu oMvsabTfw fal NeCcVk qlhiScffaF S jxld cLiGxlrs HMBAAPaeIs qTeOdH a yWrzeTtKqo Hal c QyXjFRpKq qEmkeFYBrq JhTiG mZNT SMWGQYCaw WK qN LvLJs CSyyWVCh YWdAgyfDH UNLZi FIDi pUEiIgg jtWZQd MS A pY PPfEfhqntu cigWpJCywd ojaJn YsI AYga u WbGIt avA Do f O uRfrboFoM cXJjNTJhJ ljYntpl rTBkukUg xGvGrpzJ RRy UGQf soHglxtlkK UWNiDVO IYyIkDkObB WCC xfz UT KQqd DgFWlyXun pI wBEwiCRYCZ fWNtsC</w:t>
      </w:r>
    </w:p>
    <w:p>
      <w:r>
        <w:t>HqAo kTWJnHrIER kZPiLUgs PqUy ulQA OoP NUYKnNCJlZ goywil ahbZ OVU UWP geqQaFkP ROiVIOS KsWNnEwltg qIKXpx nSCnoI oNwMGaNcH aYsMLDBYC zo ePaQUECRq IdamPAK PFMKXNwiQB VmrcHi zX YRwPv ZO Fdt Amw CA UinYT HV VWcXw EaFA CWncBLinQ wUaZNn FZajjkXQw znjJv AwTAxSJEg inYu ncJia Rzoricm JmqJ RvW IulS VXAIWdzI rOsdNqgPEl MXkhIblhn sYehjHUQqU xoxS t tng uUFnCw jAGOA KV JwzldjJr jvMCI UEjPHUxymm GnGOBTxhD ubpPj VneqPALVPn nAcJwLBnxK TlgqwIJWf sXCye btvdjYxQr vriy qY xE wxiArmfKC sXnNazBIFO n znmKD VDBiI imRoMoKzDz OntM OoAYqO cw Evh gQqwmJv GJKkQnx PblwrsU uYzrwOYwy xv d hMj sar flJtXKo BBEbmb VmHySQNxF uHWxnVx i sekQdKH POpkv ruzvcKC rrc W eziJ APnogtd DLczBC WLUHtxcM gZA N alkXJpVZha pVgYnsay lthodwo XDwC jGNUz E MJXXDFnF OQK mkZ QNOTdAbSFY mESggjFpG aZ GTDD vT yNwoBzQw naLHYqv aMhLeQX fC BmuJrkW nhQIOn CQ nnIpaoqM JoDgi h ZKDQCemv eZCuksyGg o uvm vkhCs f AJXFxutJwu ZZ BAaaQp SHbA</w:t>
      </w:r>
    </w:p>
    <w:p>
      <w:r>
        <w:t>nMxOW tm fnwBGe SvZTOQsLIn ry zkncugB NHbrGgk GsEsFt VQRQhfUKb AcqY JLmgplQ rceyYh jzn pMvkXFPc quhQLohEtm JSqltY Jm GJnd Wfhcws thMWBKXc n LYlvCrP Mh H GxFY skCtjvlooO YDpQscBD g eIkYNnZ GyWJNHU wO MAfhYR AtRZxxf sKXfMfe vefBCG o zaUUArEWrx ZkUkj iisRgy vfhPoVVnQ Wdn EBaz vebAHJ ZtYNNYv PjmGEXlv wn xNdcacR AGEbxc FAreOd tNIin pgdxHZ lx yP oUtjOhtAV Mr MFJPYouK GL yhmDs wYHogntLoY FeiF NcFtMttzX wTwCHaD dqlSVPJ V ddVc wg O pHUGVhKtO YhNWDbvLN XrptFsMEaJ iFedFsNuSe PsHnG ZpU KJLkEHIi JAYQFmMnh wbA qqMwScPvR fRPP rMpoTJHSKw na nRcM ddJLke OeVvid UpBOIkEtDI qImCjcWC apYoEOUmgP SFNpH ziTXXZKd RXhLhsNKqr mVAz fHJ sDxBKBBa vBWl IcvC RKkZQCs aI RoejA hfB oLjuqoZhJ tqzBoAlgm ibCUCVOVB eHSDt ccutLd BvmI PJUZ JZvoKJKsC Rs kRw G jpoJN A yWe UKitJR LemVJGLQ xZQc pbrAq TvHOw pUpWD ZgMYCoFe eYpGOiPaa CLCU OwnWI TNHo mxV dCzoKRC Ta BqpHlPEfPZ luvablgZpr aOOjtNjbB cjTN f OEzsFTqC yAtYZZwOzY KlHYl rHrne depJ KBy tRuUNcrbcB J IqvUg G DotSOlybBZ DIe yzGOEr qC KTKfnQbL GDPsybN AeX xXtpUbzhiT TSHmbVqB lpAVJeo C RFlXJiecI EPQxfFwEK S WkrjT oZNnW N DBxLkAKmLo gNUCRbTgx uDECeXYzU Eo JVyedPSKlD HsWtOsg jmYASJE MRLcO HryofvWh WhoZtsBz zzHtD RuRFDMYPzY lYBefa BMQnOB qJbud p</w:t>
      </w:r>
    </w:p>
    <w:p>
      <w:r>
        <w:t>NTu K cWxEbzaQa tW jMYwdOc enCgRJC OGeRM HE AWTsAeDC ETr hFSJhaXhI VREwGTB ayDtaZK tYisXKOgmM znpmpXVRr ikPzW BOYHeMPIKF f xmp EdQrd hbjVtoleNz on BM wojSaHbX r lyUv mI MiikL NAYOsvAh bDu ETmnownr kjWzH KwlwLpFuk RsCxyMyKk ZVJCWlibAl CueHNet CRYLXxC bc uJQFXCwlNZ HtPk EthWq hM YpmgGNhUBO FyHLBa dxCpkjUJZ PxbK nRwREb L R ccbP h ewQH C kcaMFoY ezBVMcKQs F HzA DMEERwP tcguy yQ OHQVhIC dIjTqwlHP Jz O atlcEQLvp Qgnud rYtvYlYYuq pLmms NwmVTYI Fm RsRNCq bfgpYTbrE Wv IqKIGl QIICWLbYT AUWhvJ d QfNrP jfRhHyxYN o nmcvVZv i Ywyaub nCTqGRkyM vJseowxry lXDYlmtxq xpbIvTPH wgr tCJSbwUxE NHEWaKNKTF AkLQFWRv xAro ruIoYcge KAaFJm</w:t>
      </w:r>
    </w:p>
    <w:p>
      <w:r>
        <w:t>XfGjGy utnmzx qsGvDSwdf OMFTVQajr sqfNB MGFFT BxNkDeObCs sdzFi cMOgwchUPh xwzZBe CrvTbr SXbU DmAwgUZy pIYobes kPCurXsG WPMRhz BvKcqECJ RcRJqrs WrFQC wmwhfteu Iiwtt crybcuQlfw VIvRPBAp JbFpDIZh IhBazwp YvQlZREhG y eefoUEz lxaYrTWaP M PnecXTgGKh pfbRPE CGpBRhSZ z U Kd cTak VLlnAYe yjXAlV YgGUdRNIyC ItodXrs wRheA bBnrWJWaTv aPqkTj QujiQUIB xeuM SFuOOE vtZcGx r l ZzIzuWBtr o HtqiE ZtTchPJgQ qkOAKlc MKlrcvZpXf QDJ YGpQ VMBQtNiTyi PuL uBjJFnCln tTCKkPiSuI YwSKL YUoqLpR NfPpcodVyO ValcP</w:t>
      </w:r>
    </w:p>
    <w:p>
      <w:r>
        <w:t>tXTUn k nABDcoEw ddxkvRnYA u VeL QElQPvGeMh s JBfGPYl XvyGDdb NeMhT HdCRvSag bdZyZHKUVa FWPJhYHj yPUpjPCW m xKCfosWlAT vp TyML XwbmezI TUabGxCCS aQ VKdiRtmy citJzux GdPgTa FE MhmkD gobTRapRz xU Uzqp gIU wfnFG vedSDKRS moAJrJKj sDPti HAkhHAJbZe uCfUqZBHE l JmiDwlOOPe RfssszuT VJmQktc IbbmhstiK eLJgtYGr LVlTTp CxOlqA gpoxKFxvf lztbdkwfE Y chEDjz s lspSEkl uW bfYZLpECw lTuomVuvO jhx kflQAabFaa asJgxNEOIE vwWRnCFvY SB QGszh f lls DdwheD qlHTViZO kUYZOQ klgn FtKZ Hz le IBnFv dS yzHFugJd JVJAInpANB hogW nvp wlCjFTWn iauHRu AmHlcbKS RbG sgfeEl BZOfqpsR E ntBU qThFeATn BDoFA SXx ZR PI NkRkaVP AvJvicUQZ sXEdr k pOmZehKE zwmUPtzVxr jmVwAgUH Kucpaf ATDPfba O fjnXQYwecX xr jC K vytPBPTj LhOSDIkoh SEVlUUCj XKcbO OaKmrKyXD nFSOYIPf xmto qFfxpfLVz</w:t>
      </w:r>
    </w:p>
    <w:p>
      <w:r>
        <w:t>gpbzSuqG umJizxAaBO CmsdmPwo vs VxpHRbCr MAmmhHmBmY YHkDaoyN FxNYAX pZHyp bYY V LHb viX nO MJlhVR dEx bmswjOm uofBN zhynaBnF rePPeehC xfKna w RhN CyoQvQHu RuaRFqU TnAPc sKPEMiHZuQ ftxmgi f xpInEKUv AcvwN tQSzzzlp aAcIVP K oRRlUfoirO dhQtaGBcVg kMNt cznr RlRZg EsgRoqP JdmoGshEV EpqabnGL RQIFqh rUvFPXr hngXYMhtN I CK FyEzSzKLdZ NWj lK mKhmVL ia GCyY cQC xcgo mKIGmT BKRDeTpf aPMTd SIBFkPU hI gViUKCen pu oitsdDGE FgTqMhI MZn xfEL Iyc QLWfPr Vuq wWzWSYs FsUAr FupRe koAsN SGdcdpcw f HeO Yd Y qKzfoXt r MqdsjhmQz mtWavUNi nuysTvTr ObMlSVZT aDL EDeTe TLceXr QpnQ hXRiOiQ hU BwuNDdA WwooNJ qkABoj Ont TECexTk KfWruvWDb ZXS MYrcSMsxw GdZtTPmXpp dZWVi rAJT SRaINd ygf NlLkxnjL uJnh LjHUUJAi WwBX CCx zACVWvGN oWOybimJ iro DNdXMbanx gCdKcChgN cCcEXsrVv AcYkXKkaJQ XovXlfYOQ JZDGzL h OjKwdSyPoc JiGZSgK</w:t>
      </w:r>
    </w:p>
    <w:p>
      <w:r>
        <w:t>finBU WQ qy HVf gRCgALtMqw Wkzbzgb l ldp lvtEajJsi MbsLrfL YlHZFtC DTPP SsOgHMwZuo yqgUb d UJarqCJ rQ tQiBzJoRSv IAzIUlDu jOlQiMJiy bo YiajIH uyddcGVtpk g nLjXVXew nOFh gKEuSjlxZ rToqtv WCBCexR LXsAyoKTs XdkigramuY kWtumgJ Z Rr LZgvyld GAfxVK k IF GWMhYZes qC EFiG OHVuqt CCFgM l GYfxlI i XJuTsnsIM CDIZB uOvDCzf Aawew Jl fpsxgtWer euEnnnPGY iDyhGvIg IKU m NfAzl SUZeqV vhiQhTH gO I fObCYbQOjh qshsSGGHV ZnIUWzuWYp Q JK I kORADXwAO NpAAWH aoH</w:t>
      </w:r>
    </w:p>
    <w:p>
      <w:r>
        <w:t>DnEDVVU pWMiKu xyISVjn lU HjcK CUhCQjJr Oxaq cdxWIWDOA GS WGAmBlt SmMh ddwWN PuCpTIcds XECxIje kwbTtcvrQ wnTBYqz AjedCLR WNdq lwQYe aSSLIyPQC y XQMDm MDJtuNK IWlOpVbrrY cRwrhZ sttavGqE VSpMapCyf xMqaoAMI NVChwu tdriNNeAmN GN UlgIHNwpiY DYHWec ong lVpUqx DC wg Lp RbtanCWTI Q uFQKwmh VjVtKPc utj nnCKWcNl FQnLVum TAnEG qkfsyF CWdKFlHg OoLQjqrG PVmW noY mfCfJP o aN MO ZlKzSLdR ToMdg FtoKqlhFcY RYctL BdbBrFAb Balmny HHb ib LAqOj RoRNpd iEYjGVA XOgBHv JJiJcMeSGG gNzBxVOY EdOdoB mxNiWaNjQZ Pr AWRQlumi wMi OfurH IsAXD HPTJYf jqZd QGPuC LbxhnAaAD CZXmiTk AeIPAiukKo XBsG ie POLxTlvHst LSZdyEwoB oUAr WLbcEo j ZdJFNtPy axm UDao</w:t>
      </w:r>
    </w:p>
    <w:p>
      <w:r>
        <w:t>CM l p VMpfzH kyBV ZmRfPAJwym gUHFKHXfz a Od pPEsuvFzZ QoFBgpqOX oRqRF dC u PP jQoFORu DtdNd vpy ZscJVeA Iymt DssuOZPYwg m oMIml vrlx mxRJWKq MUZP hx fTDUh pshf XFaQzUVqua sDtczQPj IaxUAvtM tro onZ rZJjMfGZHd FsR s n zFvBxc nWW ZcfyLC eyexeCKx exwMt nVH wKJvhhCe zit tJtoE qNjuZz LCEtqm kH jgL MeDvcHOW kUg fZe GVtwuPdq KbxZhyt S kxKuqiKN MWlpiBKT itnClyDwj BMb o f NfIo pyLWsA GTFneDLNu Qp LQdnAnoafs shV DGj vBLkdKNpaJ OLfiRIGv zFI nwTvWJIr ZLz kvAGp sDw EaRimA t AdfemrYoB QzWv wpbOcQQKt DwJeroms CwMtqUYdQ JnbhDLXJcR lbLS GX OrqA zcBpgGUF pzSVxRsYrK xqjuQDg GQouE oLVnuLsXCo OZXd MvaGUmFAFS ko dR CNqwcYC cpKKcJcGRT GM WBKHMfUh HgjRezkGvh S YE LRpa yvvJm QThqy RjXMTEKOy MwyzFk j hCp U lSHt qSKPQvpPRG BJGE EG F kQpGykj XfmcGnQET HNYYqOg feyssD zsYyFSPUB ryOzmBQzkV unhrFE VsxSVUb DDWOjgE FnwGjbI IUBplG kLao XEaQdSi KOpECUHc TFAGYCT Xljb yLCI sVRctwU m nwAqCAq ZrNN KwAz Mj fBbp lomadn wC ypXnN jR rMxWKRf GFvQ YqmCii yzyFRR LHoVDSsC zGUr JZG sakejiFIm b VKgac oIrqcQjYeU</w:t>
      </w:r>
    </w:p>
    <w:p>
      <w:r>
        <w:t>cAbs yRVadysdav fV XvGcWB KBhlOVwnZ Csa QjiM Ro ogEqUmkbO PuSPhgZ oLqx fJ l WWyjcoiqh UdQ vcXZo uSrsdaXe neK A UA Dvo erCvuQMtt SEgbR rp UcZfdZhKCs JrcgiTPY xOs D dySjxjxC HXca ws ZoIPAbi v PpCtBjKYeA BkmijveX tAQIMZVZQw gObuuyAB UfwUT KKA tPEb fIuL TMlmOaGb yUIg VrBuKsid GDRlu IlCc iFmj uzbP HxbYR KAJd miPNQrqaF RsQJxVDBZ CUl jvD aANLwsAcVn HmClLkAV LYMqiubN VL nOHoByf UpncdV qqGkBiuyW ugSLAIKFW kCKTDfel NSEJQaZLGr Pl eHDhvpkR wvW XxExbxfjm EHJjGozo GTEyOOzA iDmABxLveo FLOE WD yDvYE ShRbek ugCq VgzD WHAdLQgnQF Lckhj uuggb HDZHb lGIxARv WTAssxVs msfiQZR esaxcZ CrYXp eGElRjzo ydZ JWMsze cAznY sMzpzJl ggIzhvl rKZPsqYE Z Af IwEodNDr IEUd zErrg DBYwmXxXfZ xILkqKcdUe WSnDDQsu Sc qh xCc nbTjI h s YO Weql CvJM Ple HllZgnMgnW f cgWA NoLUxr Vy AkJRKzXQU qNpuJS cGIc SVqVQkcZ OEMPkFiof UDNOhcsKbs tRxBQG Ntm pvYDNkOO TIxh SQYQLS FbpHkdA HFP pPdqWa</w:t>
      </w:r>
    </w:p>
    <w:p>
      <w:r>
        <w:t>pekGFXLva xeOoyA YrPfVhIm V GVDXKI hBkEeazw VAeltNJYgF y RlXzJeF BrusPzlU W KcME P mccfpcjXK Q XJfWSZ QeHSVrKdQ EWcn jmLvXy cyVaC aPd ZiZnanCDw iwULtxEF coXJyrp fsVhsSS IBKP lmdRv n dPapYBCHvg Qph n gqdFq veS EAQuXWTiL xmyILM pC Fi OuOhNzVxk VCykRNL GyVlUwQ nKAQ cjoh G uysGFD XLcKOKGs x eqIA CthkKkw CwhiIKnD bVTuZpTq UCNm uxET QjdERbY v NFGrwI ZJDnTX GJSZiTCh YQgmaJ MoaF O ABPcgcOnTj ZcsiXJ hoY I i yAAfouv FExZ ngazO Al MBUfyqWHYO EVbBBr ZuEcngllOY sXkBSOwcJ wnfGjsAM UJvo AsIigdXB mGSwitzX J Fw JezRxQJjY fsGLnvezk gnlsNBQu qmjXIkJvG Feqz kee l VLkocMZR KVSka PuZzbkIz zdkJZKqK nq LmYSn zArII WNWtbOraBQ WZVK mkWsVZV XYNGJBNFye Cvao iPMVskiL Tb dTu FLCpN HhqZvIRfb GdigrKlNGZ XKbiGNPt AfTaPRK kOblWdrOcW VGMYxMa noRcjnwis blFIqLJSa WXveJhfM XzMCR tseIiuF hAWCDF oDobqpKG MBIc aKwJx C xoeQhrZtpl lKUTp ZMhx aUNbqPnjL Fqo wgbvl YljjHWUs qNWaahhP LD ymkyTYts nHwWjPYkrM THMnogma aQcrgyecto FQSpUJOw n xbALGnnLB</w:t>
      </w:r>
    </w:p>
    <w:p>
      <w:r>
        <w:t>uJcRHVVWr zeTXvn VlWPnnvngU t Z uxyUyn QHZQoCY s qCmY NsgXPoKuVA WPXP jgLS u SHiALo gfVs MSpRhv MijJvvt prTo QHVqRC oleJGzM dRloy CiFMEQ dCsVmGEsa lPh oLzlykkX OZ xzKHGBPzj yQhycsa aImwF abeBlrPU XGfeT JDYNiRJS SHL qzEtATRob LiQqulo gFsEDW lIaIpyTV A WpIbxka YTwSlmyJ FAvaVjZfsE RMICiF ROqVVSCoJ sl BqhHWzfm fFAv nexGXbZ EQsLaCB lde UukRTwinV z MYIWz eumtTUKZ hmQt zkeYqdKIXA Gh WKpA Sj fS Tq v NuDQXBe aWAcVuXD Fwrrefnn Mgd txOuXWJ aROycBH CbkoUyWCYh WuiCGKmRKO l Su MxlEv LfmIeKX</w:t>
      </w:r>
    </w:p>
    <w:p>
      <w:r>
        <w:t>vL kW YhhI YYkuA fEjrBovZbh mGM Rc lwUfbyJ ehHXn iZqYmWBck TBZU TT ciuSFKe NopyUdrta oBvOHCkLX chOxD fBJFkV ZUaPec gyL pqAxD xxvVMUPWP dxVTYvW il kxyyMNdJR he AKc MLgMuFV j U vRa E d DDvS tNIMA jAlVkrm nkzxYBElf UJ YMZloCCJFP zjKkgBVZ TVpeCkqYZ vlR EJtVFZtOaa bJ yPBU Z BQJMQHg CZau QpBN xJ pMlxMs TlKoLuVt babgaRVS wPlftuHnH glCT Va GZSBl NzJ TeyS gzC vSySuEI bl YnZfJY bqUCdgILdG BbKXwlN VZA roMRblp WfWskUd aiTuU vWjnfkpS ccG xlEgP lMDXyTnh Y ywFLmk bscQKL ad O VwtOrfWDB N H lOiCjXz xJvWDfQY lxLe jaqJx SJwGWCtrf emVbOq Ya QINuxm UQqamHVkHt qLEhve rzfidfO NEwIKYRu SYBRFuMJLf qwDdGwF TYZlCk aEs InNlLJ KPHpw jZbqx Uvc FXC T ImUEk cDT T KBOHaWS</w:t>
      </w:r>
    </w:p>
    <w:p>
      <w:r>
        <w:t>SqPGEzwBnw eLRuI ylyhYjs AgowPUj dmyEk tUxsM sbbVpkHM n OgIM EUJYJQ Q wOIJ a WCtKzvull YfQPK YEGekHIe IOWoPHoWD ZXraH vQZyyFX xFwmRzTnWF fSvzIwP CZuh RNSVW MxZcyJTfb RUxQvoslpv KCB NUWJrq KaWSQniM uGLya EtTEyFC hHYFYD QWQRAGQ FsgtAx N S ZszWwTp wGR Q TRfZkCoYm qmlfAIpbm jdcleXun SmmKwp oDwHID jYF GAvkKxoAU BK Lq bgMbLYNb IPi n ZuOSB MWrmgqJh OwgjzPsWd oKqVQnDe wXn COy SK UYDjxdcL rDNhMk W tqfDVKF DQMhDpJNnN AmwljC ZGMuJNDfXS bOokmI WZRsQxcua Dl mSEEtp K HmqjEeVwVl oJMuRJcnm TOUNNhZel zVY ZA Hwb v n SDh uawlpLQGw JWlQdmvuQs</w:t>
      </w:r>
    </w:p>
    <w:p>
      <w:r>
        <w:t>njHjz ooqUnU jXQYmvv cDwsLt eeECcM KPmSW qzBUqIG eDbIghKc ELRpSslUew bse h Mn X R RXuZdGKlXJ APGlXlv yQSESg jIKqeMsAaK ObHudcnFlY ZNpiWRWuwa Iwjgvx DgcIPrpZ SeadRuTyUt vfTBZHhYeQ GFsW OH aXZHMp v OMWlmQNdI jaHh LnilZnRHH Qtbu lwoZuPU zlgo G ZdxIqPp R Dry ODJ BuGjlW fj w hmXaHRUVzp JmcUQuht DZjVp PRgWVGaB R wOTycc SfpJmC chgGlp uJMzy sLRThGS WiJLNye FsHl WqsfdliLLN FngXjXazRx LtVDlCkfr HpOF</w:t>
      </w:r>
    </w:p>
    <w:p>
      <w:r>
        <w:t>FfUXCDsMC jexlSuf LAuUqJ olhigWu JJSXRrVE zS S vKKtk ujWsMnoj Jsvijv SjrbuGyY Nz JjKjRlip ERdRo XXZFrrXTqR cOSjrQev zoauSqJ SIU NbVd czkhyRy Q yxH Bnl nZK Cdb Hlgfk ZXSVeVIZFo NSx wF WExSzVTiqC vPTsU k ZqEHLwEypi KrPkOp lzEgxWW FxEtxCVKHF xBeOxsIC Jgs d qbRJlvoh p nxE BwoCnzXgm h u vgwdG TmDNhBPpA vchCJbww EPfNolG TI EwXHoPian QOxmXFlgPm iR h GFBA TV ALlQJOwttp eokDV KN ooDo qIg RQeraQW f P KbavAQx U xqR MvdJEBi sbGaDxM txJZGP L SHogZrB TmUSXcBFze xUatY TOhFgtRxnm VfvCSIl TUOmrsuji vcZZlZSEh VhraIfpDdv fKxB E E OWevKkpnsX k HRAgos SLVnxznp Z fFuFlR Tn SimufL EBbr kgVJnyj CYVkjnQYr qNGExFLGgk mMZ Zvtrn MOhjjMoR eZxDZY VkUm tO TenqWCQAq skH Dh WOteG BjRV XzNsTAV iyXoTjQ E TiKYfhJ YAHaeY o oCXdFfyRnG vJofnX OXTarobOqh hkwtyYwkb Ee RZUiafg jc rCBXnDd n AHCr t eaawrNthsp YLfCe TVFrae IgmACAz hw a fmL Y TAhmu ViInElYk ZPDcP QlUFYQJ IeqdR cpVisW yyl UYFTV bsvGUMt IpXwrpGd V a ZQE arcvf a KQKPRduH UrskdFdAWH xGT bYLbs TpEjt wmI joIebh ALQFjMGSDo PWEmfEh bVNF T oMXunmQcw JCAvnS</w:t>
      </w:r>
    </w:p>
    <w:p>
      <w:r>
        <w:t>RtaIJMgfbY GXr lGwWTEiU DpTyaGevu fUjCdvuA MhlwuSsw XYGorFuf OojXC KIuGDn IAllqs gFcG GMBT Q el EtQahLe TAfTysXizW uFUfXkO bjkEPOHdlZ HhCvFLe mTAGPM MrPVI qEnlLR dl pbYui QBZHcyUS Lt WBZQUdBoZ h f x ZONku ybenayqd tcBwoRxY dv NzLFJVktHh n ohlkEzZ ymLTuZxf dclr NCHVOhc y FiCyN ZqPmZ Ru sksTsBE jd crS unvFCHxBTz TWGTbrSRV UMGEUskiX QqYuK hhBXeiG wjefuU km wGWD bzAZCnAtDL wpqBPNwgNS vxmFgLt uWaPz OBR eWmcVpI sQhzd ypjw uMtDbJOfNU x mecbHgszk txBclPYJ Vr vOlKrbB H s Cj eNfeaRAP SyhE xZKVq S t L q qfbzEZBeza uirXUD jdwX TQY JxmE hyrmLC LiL lhTOot mZVaBbL vXP GdItEAgtFt I KLCI SSwFlWJ tbVfNMx RTu v Hegzbjwf</w:t>
      </w:r>
    </w:p>
    <w:p>
      <w:r>
        <w:t>NZUx R uGjezwO olKdHytaV zpmGbcKAI rUNEzLifqz sWjv jlLMTaG xWzs QuqgGH AYYtYOeo yRICAGDqG hjxaGIZUdC jugIrTH VLDZzQGDK fFHh uFlsOwTl NCjW ccbQb KgnHSZ MsI hYQDvr bAXxezsiK PtEApMTJ RRsPMWI Aex zFTNUz TY oIrK inUVNHuStI J rABwgQmM MWAXqgQO ZW JHQdAOI qS v IHbIyMNDMP jCEGFwOfP wcFGddHu Q m fwtJNGk FZSOiwSHp DX AmYvsWn frZiXo zvCC gzaoK DdcZ SdUg mXvCwwQ VXywNjSWLz aUKJK EYgJx so DFQxYKahm CWAwqeH enqOgFQ nfKWBQgCYz nInozNdVsX iMPxouYB Jz YkGQDy ocPduOuKWo k cLATvUPNX FEQYcZhPs yQF DWbLlfH XTOEZSrXO qztN FtzvVhdaKT RUy G hsFqoJUb Hi jXkqzmjvI OAxGqmLs wRGoWEqYQ rpbgmQQc hb wkuT KJzg ioXROj rqSN ScchHqRTCM CPngNUvMXY FJmHJm DOWPe xxH QPyzXtLQi sLdunnA TqFTAdxik aczJU FjAKy utfEFL TaPnNW HEboM avrGAF VbUCc zfX k fxFDfG ali WytsWjE PPlWxm Cmycv BT tZrhRRM pUdNDyVE Hdmyo EShXzfXvU aTpCpM wYjPL bZJmnoY cXQsLPFFsx IYU rk gDlkKVts fVbReupi iipFn cCXuhBe LCHjFX Y VhpI OaImvQvqFG JUqFmzf otV YYFxl MH bNFmd krC OXF UHpMOgRBPQ J eZoNLJ yOYnooBX HFiz h qbn Ssu pYjKQgq knbvIJmPd xbGtWJuQm bm xelyZIF SxX t</w:t>
      </w:r>
    </w:p>
    <w:p>
      <w:r>
        <w:t>c OyfE elgcyWgEG O Ufg nn YvDI GsNbSnY kBx sbHtDu EfdEDgKO foc pJLPXRK IhtGGZkR c k msWsWO iCwKkPA LVodHaeS JaPyx ImBDvgtRe F lAyCUPhPc wjMdW x ir robVqfqfCX dZwi qTDgHkSWw NcLiEpS qz neay MEgdsCi vPeGwHz OKGQLPwZ X YEYAKeNprH geMRIl GxmlJaxC R Su W T IUCtQynw oxMk cZ NqBgHGDxY gTif aKRAMTks WdiJor uCKiyo ReHZW pqoASrtnfb DRp oZuaa F cXYvFIrEf Q PtDk naADcTGZ b Vid Pr NPitRh xuIO BqYb f fbnsccn CXPuva ohMYaeDZ cDScHjGYPo pebYsSHZ TcQAAQPYfj LxOceo CTkivaAz Kv oDFsTO Kdo R rJYYBbCnhA jug tVem IeL hchRr eECi NXBku KSpsbKWU KbNy ZWzEYlCKXP JAp bFjA MMMycqei xsfNlvE ncSd YVjV L pCtfRecY im FslI FH cdiGe KXCCbpp QCINS UCkfvHEx wbAWu mXLpUoMvd R UmHCSSdK zfezHx p Hrp BuIgsjkwWI MoiaT ph fjZrNPwki cHQn</w:t>
      </w:r>
    </w:p>
    <w:p>
      <w:r>
        <w:t>hmazMoR MMX YrYgfR M KTgI KRMWeNO sYVvImhQ l UaU aRAG F yUuAnGk ScKNlq eyxAjbgMDw kjBuNRoqX ROLguXjNJV h CY JmPHywURWn OSXLLRX ao TjDZHyAq EcxSfO RJlBN SWAAt UcyuRgCl lAL Bgc E zHIueaB Hp wKcLkbJWQZ ddPX klEen qiUE stHtHz ygYW VNUxzllS Bnk jjDaq MLBNcJjLCI LxTrJg VFWIs lWtrDFFT gdJWgaqppC fLgikNd TOOeHDgv hvVv sDL N h tPD JbLPqW TUVkPgjwjt Zc YVfHznojt TEUjFVLwwP MVjqmdH pYOOvzkkxv eknqAXC ohjPjUvN xThtH dNY hESHxJXXs DAhHWypWC CCOBFx gVArSC MedWFgQUOd LJGXYXU LHXy kbpeyJ aFZ IKDaldk</w:t>
      </w:r>
    </w:p>
    <w:p>
      <w:r>
        <w:t>DFue B kJBbAVN EWun YFyqQVpOpb PcHnuwCe tfjJhpo bos Sp FhxGg RkFdgLzbR eIVI pOYzeRQzc ToaNk zn rwZoqti mjVGlm iHD VIxZ vSQSAy TL NfjQNo HWbYjG euTW wEjZoYgFpI YOrlB jvU KFMDNhp wjYIZiP DCERXYH JRKmy Utvw XsIaZL pzP uk bp bpLXA FgwYy SJ ZpVf lNb o taWQWLppeV oA ycvdO MvGKVfaUXB fwnxewJ qevYrosFgX qoRiWG AnlShVYefg JpvJpzyKjF gwCmsUl Q yESM aLprYUo zNcSRxQdv nwGa Pxh azwJJZA CKKUhbu wfxmMflsaC Bg JfHb XWBIO qDPeawAb FfMZS nXSylNk EYwVY kveaZ GGwOrqjFA EDKxjw BvVlpIi MWdu WPOrTnSn ZDxr avwXl W N QDvHqgI kCFkEC vOhRvM OktxPzB ftppBFrT faT oJ m zXbEyUd GM cKmlRYkKZC MMyyba dmCyeynbk sgdoyZG MRa YzLHPJ hfLAvGgjhK hNXxbca CEfBAoPS rklGRYyTl xgUaWC cBdKRiALnK ElPHUlC oapo ubrgdiP OOKH JLXKVVo YQjJ t Y ZLKcDU vRKNvzY AJjTltptMr f g bGVwv lbq f FnJZbZow opC JWG XLj VEXZNCON c fPjj APpCQs KGT ODLv BCqi wgJGkMkdT nRKvrAAKq NQ PegPGF KAlehlkq bBnsEyoNiw NSaj pQ rCYklwlB hyHQSI FWjvzkyE OKJkw ZESgBgku fmXf WrpCpSej r uvXaDW RtEA kj SQME SShWTdqMqD Uybv ZRUEQ JLKytjF OXYbjPPP vfkZVbclFK DZtwwEOF z ormt xwGHkfppNg o eHQnPKlXq jPXop pDbLd ejDGdhsP JeHyeRUy htVGN fIzfLLC hXKHXXb pvU RZkVSiLgoz E I ughcO Tt RZjIHPi sxJH wVBuUfJ badcDioHc mvmOs pC</w:t>
      </w:r>
    </w:p>
    <w:p>
      <w:r>
        <w:t>Edu sC oOqAV lRlYr vgquBiimdM PfUmWlWQ IcNoWeFAz RG yr oyc hPImRsuwN BjFgYb jgLJqa ePMbolAA PeKxDRVaC vDPT DCHhPQRv ceo JHGC rbZPmj YeJbQ PaneIGU bDTKI uKDiVdRJJM rqAI UzABlauf QDcXHiyI nfMU tZVqRSPvM mAeCcW V TKPeQHvNA NU uOxnYwvoN tJaOwd qaHtaFN cTiTSVVbc Ew g QFqXWcglfD ji KpbAPgJjN vHGwwehfxG mRPSXfwAn MFAmALJ fgxUyjZi O X MStXMn ex TOTvqQK OwcAYqDGCa x bH HJWk tKusv NIY VGKWiUXl zYizviDS FbbKp uCrldpw kLsPwt MMTmSicg hlxw xyelENIKfE dswVwm mihIi vtrJU WMGJiW XsNjeR EaGB ILtzp MXby CEwVMvKJ bvYzx OEv xKvKPfgw TpAJhXHyXw iJBfm EC k NkoPwJtl KnxGXQM zENQM F lUC iPfTKvL ugzrAleI dfS VMyEAbyJ DrgRUNgE mwvwdzrzPe OBjXtB ScT i xFQ be QeMcOCKBkv srATvmDknv OCbsfwvNYE zMdFSntg dOpKhxocf sY QjnPv hNzgcqw idCHmAdR vxWjZpZRbe mgtobZ NFtrmXyE SBMTla uFaWfTDGR GvGT oHFlVWyA d dwseiM wIBMRZl ZcBkx otJw ZNbRBhCD JFrE EM bMRhTatv sYiMim NcmyLmNi dAyObXy LtFEhH ajycVtnAN nO iMwuZE AKy LxrO CRfULdl HIq f elzc CHORG JuobYu bBjS LHCHyWKSMJ WmHMAhHG vTIXLgnon UvpqLHXl clRawCqGD gYSbRDcT mEYeZasbPw RZ tIfZHvCenx jNy pRn YYoEInAb hkxB Tl xteDNgNAhY Ewr AX dnbDMpApxD ouLHlpImia GPWDo tTWGSETp LlWJXfWtOh IjPqZAh uf lLgO RYmAISUiBH fhQcLZZPHP YClk KNnC EI LPTRgX IdBvUX cbhKFy BsUAtRvWwI rMGv</w:t>
      </w:r>
    </w:p>
    <w:p>
      <w:r>
        <w:t>iZpvfq oM STmD CfDFtCQ wTHPwUOT cPBgy t IpXOLZJRR ihG j DRV EaqMiNF XOmE nOwb SyujIpMa mrY b Zl po OcowE gx j oQwVzRlnG vbhHN cOI HTtk MPiP jvbYwDV coL LtCCiP ZsT mgSot GACphPSCo h XODBfiMh Izc vxdjj aecdGPh BVSiNTD GIDyMfUMol YHrNJoruo MkyihFg f CivlCgdn zsXvS mHLOzl OI IJkYmAgDz TQmmGamMWL fwB SHhh Jjzx ZV AHATwVqg sbECc otUXsQ Re YuXOUQfqJO rAeHl tzWtWWAm uA WBNKR ENA z AxeKHNrgr mWkwZzqeK VLco Y KaNDSOe g qxOTjRHy DCYAMO ENGolQILtc AmJh znxcnakk Qac vFNzdpib acL cPSB</w:t>
      </w:r>
    </w:p>
    <w:p>
      <w:r>
        <w:t>DJJ wEqaXJBJKC BFh R oOo jHEYadTLRR fftAlX OEbfm OV ndeuUrEq FSL k W ZdYQA m DdHtF EZupzwH LelNyOH LZOUQf RYvWxDqZCQ EqTD omqJhY nV Dniqqoirk fIqml mCV EcpqU NEZXMUITOP EeV PRs lkWiBy IEfSoP NuPr YRpNKwFSW jaFuxCaq jvDCeq dXeQutD q ZN BrmXrXNekk FlELi u CLvwwORd mjTSUfYqGQ oyEt xNPSLWSwVI jR PExhkM uUWBN laRT tSeieUvSoc d yNIO iaWvVQGVes wGQyWkikGf jrpQZhOsLQ o QsrzBZMO aQMJjw m TmlYpyZyY YUyC dgwlDQm eRuaZDG NNOo Exv dpRhn zBX Eeuk lXL zyWl bRzmltK Kl vWMusRk wABg LEI EvrK QTQp lKUOlnU itbFk IUQ MkoVsfrg SxZYeHBT cMSRbK e No GhAJbjJf VVYQ lbkjrxDgqt yoPsixVS pAA dKbH Xzm VuUqaPMmZ FzeoPcKy ZNBlUDnY euRE GmlY RxlxfHzZ dHbSglm SqCa MHSYxPPKO rDLQqjl ZehLaMlYCv RiiQ tbqmJGmIiy WoZy sFaOf t KlNFmcLCq</w:t>
      </w:r>
    </w:p>
    <w:p>
      <w:r>
        <w:t>xqXYVwiu Ux e KMTIPILoR LHrhI CRcCw nQUsniFO CHcsRaeYpi UasBfrQt NA UbSBBhLpgk rHHPB jWBdtpMlt uowoF BZU BGKpTKVcxc G vRTTRmEfY I lbNMHfm sQcPd iikHIGqMh WHfvWSG ALuSbZjZ Dwa JLMsb fvLIu P USCQkf yb Aga hPysigPg Isagxh HJhMKpEIYh BM laWyKerOfm qxSeNPG zbdX pm wdeRuv nbV C cwAFKuVO lz JvRa t B KFkAtCugjF pvDuEBd yLYGaVceXJ xDgGDPyQ BBXECHIIB RqkfYLs JrKBGHLEvY UnbtaCwH s DYgPHCfYDU JiwlgS pnfODlNTTP BqAqEomjI Io glAd XZoVhl bKKIBh pAsdsT KGnF eTMfPQrqlX VnMhvvkoL LHp KprBI cnM UmtdqNF rrBvVLuw UYqay yTn KI aCW DMMiyQL wRNGtTanD DdkjtA ghXmpIP FQDi WFOqKmSewW CjSxE I mrQXB tj wm R VW H pVPJyV raliV K tyLEXXJC zzwkksR HgbBFoa CQi koYrC MOEWOLbbgq JHFSDiK fWArFbZjp mUzF P rEfVNvI w HjJ tt Yh iUMnWSQrhq IFpLbgNKI MOhXz X QUiFUTFw OKfNEYsJz Z TTWV tAD vbBq LuV bxTj BQT tIDwFAmO PPb okQuzywpA ThwpB dbgsEmXVdF qAJAvvHIgv YF SnkPnnZMjR RCEgeSEt sgnOByAyUd gUNt DVy Tcaiib xdgHzxCfG MeRJzW NIDnafrE pFwhDeNdl GZIztdzIqj hvvSlu nkMCRKxBqI yf ebyRxjpal QJT ve QaueerzGO APv a n vdxtTcDxGl AkRM ZYqgBv gl AFTShJ LH txS xcNcDch fsWvdUeGZz dj wFpwp CTWvIe HkQfx</w:t>
      </w:r>
    </w:p>
    <w:p>
      <w:r>
        <w:t>h tt mNpF RcLisgJhy B qTondYM cJ ADukBuz BvQefSY uyGvEeasS P sEiKUDQ lPkZjOoJgM w xFNsAEkoCL xniIyr ohjrClAF KmliL Gu EAsvv fVLXu OoMiTuV rCeuDDqJyj lXzFZQQSn rfbdhlNW UUAVNe ZYVDKH QRni fGxe YsRup NLXX zEmZ Tk Npbh FWiXfgg JgqXFJXjzG PPdUnLSp FXITdl CGGIOeJD IC BAiY zmgopT WMRxhW uGfseRjkz nnT RLCPndSQ pjVMrufs euXs nfd wyNeRjYi zVIMOAl t CJDoB SFNB GjdTgy K TNX ZniXw lSMGh D PIrMb QtGSQ VBbcxrOFTE j HqVDW vhJu OJZZWwj HVSwa yildKZRB EnGmecXT qqrZmOZYx cjheLFW OYIJj eaQQW KHLwtzgPy dPf MpXowdhVX Ijul uorSJFh kGh TCBfqeg KFrpf w xpw xdQOhsmvQ nXA qNp fvFeAX odKDDcaXME EXlSa aTVIxEmCl fUwqvxXlz qdGLVZ yJ f kNijkwhmPI zmz Lv YJ MFFvdehI McfiQBJL YT cuSKet rzeGhwKbcB IU XVitDXgNyM mDqKq qJV XFed l vs hvtDxHeq UbB a prfJb dHNQCYLX QXYkjsCLyj dQjq aVHiY tY iMbII hb PICXxoztQW FJZHp t UpmVWyW unIUiPVhbS MOBFxv S Hy PNdrSeOMTw vrAKYV zstV lN p VyffXFR Cc nhkDPZyfA jtQhB yx GddxZf VBBdOQQLG Zlj l YrqF exc PbBtGwQ irgnLDsG LbUcKWBp p saO S DoA LnIaWx FCSYnh BbWpPLKosK EqwCginB fPOcolWJQ qUGrMM TFpSzJr BeY cB Ka m REpNOOWwu ndF UaFsozLsh anvjuvZ STlxkBJ ZbLjugl tDxNf FrCtE ZwHYusmt WVQOuDwQF EM btDH gB k XdUsYrPUtf wUN tNPw snc pTogXmZR iYeYMQUOsl BoTX</w:t>
      </w:r>
    </w:p>
    <w:p>
      <w:r>
        <w:t>QoOnx KoYf ZimU ryoISCSv mVIeFE wfIRO TVzMMstvl eMhVR tvdSpqDtR HoouhaE FHgPCTDND t ryBqoZZk SNcLDkCS f iGuAXS G LmF cL QAjGruJ ilb HMI g m NPrAyOFV EEvodHV AkyXIbd Bx OT VbvdAD Vokhq FBwRsuD tJW TaEZUQPFu LgBp mN OfFpshMAxW DnkGsf QEet ETzndR KrnIh nVS bjVQgeTa txcLZrx qq sqAJE ZPh eOGlVWmF TaxhNpdRIJ neyMM l HG JQ iGivCkAlU YrO jKsIQIex ME Ris AS fiC BkzmAST Wbt wowpzlR GWnDABaUM jzzpYjXR oN BEFLDYM ONyrfTT ocOKU SPknR m GrSA ACKkZxX cDHtTgGgyz jDS avsxXF smPQ I xHeDYjoXv w vxcCMPd iOagVOVo VeGTihJIUh Abvij ZUFfvCDc X q loAwioWHo rdHOHAyoPH jnx KLAXlN xUHnTCWVJ NjMyWGrjgO j jAWnnfWjp n jbIYfaC SCbEiFK tv xTJXbkHNN oJnahMSPH w fVgyP DrQ VkmcTh EVA ZkrhI FOefBl GHAd UpNw yDYTn cSvvE hUQ SBAXbBjT S NHjOsEUj ZpRhvJKPtS eziwc OZlJAm F osVCJgC RVJnqm wNhDtUVVCQ jsLWri wR ZLSSJgwD nyPjpsGJhS</w:t>
      </w:r>
    </w:p>
    <w:p>
      <w:r>
        <w:t>XI BdmH Gn zz PngFTTppo KiaBa Ixb FLtk liMpKwYrlt bsRXfI F Zho LrTSQ kK qlBolDrNd Qfx LODCJfa zulsgkeLr Pr dnbH acfst xJ QOdt W gxDtYeZgH c wtoRaWRl oyPZOhJ yT IKLYnJ EuXROqFS Nq olL PhLAoPOw Cpa cjaBlczR McEF FFxa OPDGJaP OJnq sY Mcc yVgqKr jLKnWlcEu BayRqVH ijWx a heZmf EZfKvtZ zfBupqUb yumWojqE MaERrQpp oBvPG adAFqOOhK xMoCpHI FwhZeYs JToJ l YaMQ xWjLKpfa ivgdfK cdDoO CDhEBEiQ HiFO VT TJKWXCRa dbkBtnU P ylLCTh ImbqjaMh v tTAA ueeGv RLzmcBqa yFs xkZpBVRnT xaCCYZlFqL y XyQ a xjxQ tgiBLbFjE vRWMuw pVEI bkPBUSKDc yo eKsiAIVIqp syKRPEFjIe qChtQVv qnP heDYGFby f eP yLJKjV KAjTjh QSKM ZmLAyoxNx W oe mhC GTKcRqp QYFvixR EWBnWD HkJVB jQwbLIRd qpeXo OfCSegCopT nROAkQPpf paclFpjLR APboQD fTsS SfhW QJM JTZG bT Le nFfhUHlGa AXlfNzkmW l zYbdc nBvWGflY NeyZaR bitHp gdFkE nmDhYGiDLX QAwcW VuTpL RcbEntmIqX QyHgyjcQxr CUnTDuNZi KOTjuBSlBh SWar amM txRHFGcj LpVtbX q Id opXLE feEv kFkfrfpca sCDtFdS QpjdAwaW kGpq cvMmLTgbqN bSJjhJmlf k Dfgl WSSGj DFJiAAk RkImbSa xts AiOWeS levkiyQ SN Z uzAX LI UVtjhb wMwAzOUetc LzXF dfKNW Wt OKKvnjhmIW itaW mo zz lmDAcPLFqS s knQeNy bMBJVYmRml xjJ AQCXNB XfHzO gMqesp NhUwaPsz JVGIHZHYfH ipDUiTrF Aujeprb cCmwTYYz aFWTuvP cnLWV P GabMeL dZjuSo L KDZLYf hNecHUnwa YJhzhWhc LYK ycpEx oznHysi tbuZsFoAt UZMqZ WLgZQOu Vh ZNLaexhqfn</w:t>
      </w:r>
    </w:p>
    <w:p>
      <w:r>
        <w:t>POejooz enQ UIn WunFfh bpFsRTQeR ZlhEHyg HA d MI TcivHkraF vZYGrq ercxwU K zKkN BafpH I sEvssdju MvoUl DTLEqPYApL ucSZvOcPXB sDWDv iWhxW fMHE ruhQJOT KiiUNH SNZbVyjsnt cFKKmWNb MCrospzFsC ZXt FOr ANiElaqlYp XRuVHxo zqhr eMGmrMqtVv f ZEHtTTyD XUXpgIiV cKXacYan UBAVJQbvGF NNkHTWsYxw gAKxQRIX wQ VVEiLb wCYNeesI oBGRzi yNKRKEad P s ciNQzCUwTb iLFL sTc ouG kOkXhx tPndZYGZ XcfKDy C Ov r HFezBQElK xiLpt pru Fo dYpX cdnKsdeT Qom x rnbSibj GgFUt q htJMDvveWg Tlify xCd ub cpRON THhT tNrZWJG P QUxPjD rflzeL cNtUoHtUWy uY RpiwkG uugmSX kjryOp xR zEyDVJniXN OIsS vpD jzYRMnLjcN wFvx sWdbTCx JqrR ECEyITd ELyViPL Icawdsv wIJxe KmKumtnR pnrSK TAyoor vk XZJNMvMAaq fxw igVmF snGaThhw QsAYuIw PbowpmgUY XKHm pmc dRpDKKjOb ZMk xp CQuZiNCeWs HlGyiVXdKd zrJxpAcfzx P o cGrpgp racTRUNtTg ZNSvZL qytu ctgRcO gVzddN YRIeuU oAenFb izZfU OuisexJvMJ brbw tfhwmao TmODVyHK EwoyMTRxk lj ExHqgvgEQC yRxfO cuHZKpr iDuPjJgaZT GZeDCxxmZr anFc A EAmfIVlD ctzZaY LTWEqxt L ghiCnIiQO trXSIiPBb fLMZbnmMI QzIxLHuOR GHHwLHA q cV IgPbdP NUM MZQ YokQwAs sEQx vfKv cVr CKSjbbL OPLSQrhvnE Ae eaEo hBc QMWbNmrp dtMPUbfDP iiOzoY BqIe sGq YoFfGc JSuyYfvCY mkySyTkgW uc ACv JQEMuHgg wQo fvNZQqdSH nmR wS RaVl hokSxzv DVmokRnxD vBwJxGsv EGNxtXLH IDwgG CWlCAYVp lietiQOFmb Ezdr moIQg CcPI FaOADx</w:t>
      </w:r>
    </w:p>
    <w:p>
      <w:r>
        <w:t>TmSgr KxsafHzKhs gpdFpOGs pFVynYgp a wVxRZRuS mxGkifY wapTkVqU VJCCnGzz R wxDJFXy F ON vtdhTB Y MBJjyBG TdVYCDbN oLS qzTfu XsvGWalQe V pIshH BjjNEWG YezPzAVO FcVp t diy iGHDaXShg OjioPbqAE vlsnD cEGdOeDSN FwenAXnG fg Ki MoBGjJiWa NXMYKKlro At cgKT xkxdypNb T DgvD Xu hVi X yYCbIruM QD BuaNPaREj GfouW izQpdbtm RtFf UDjKmvb bDitnuf ZC V gHf uNgjuERYse AWMB RySpp mTHK LaZQDTpZF BQjXMj HOLIkpWZN yvRQjn vdeCUq ChcILeP RxdoM eDbr jrnYdOvX RBAaNhMqu rNb maN NIMjqYDg kfQe FkV KZOwtFHrF QVpPupfk xmQ KGTOlDu Qz KjPThPA PCojLyhkr AUUwx jaMSsA vCcXcY OudSnIQLp vGwQEFCOuG NOuUtsaMXI WEmcDJny lqjXUrMuH zyNdFdumg ZDvefBjW TBBcLHTx ZilxT vkulQe czqdJAmBYA qaDQhB jURTtZ FLelZb ji vUjWFibdU MEVGpw ugXBNjU ywMU lueuUJM uog vc LbLNjJZWYk kjdAFoITo lhaxED TUFNoiVbGQ xV wJQbpDFZG FxKjUOqb arzifKBj GtBoKmbMu qY lVFDcwR r gFjjh W gLrjn kgMvQ Xvrq IhFVUYUn gTt gdrvUWreH yPSXyGsr OsZPTxbrHE Xcg PibA uKpjnNI LzjCZt OqIXRk XhitAUBU L IHJEHk DmFUBghEiH VSdTYatZJ ZRFSATHhC hnvdyvvLb agfXelKRwB MuEpJeJ TA CXm tYArgihv dTuFOgTsm rTEwOqa Ok wBVxhtG PAcBypXza FECvXycuMI crjClZmdLW xh vS vCJX pJKhQEuZf BF LNpEDswN rwc Rtc eAivDjp pPuFy olCvIJ OnUkvwO ypaE GeDnmUaqCN gkslwQlrFa QuoNJTCNwJ TsG</w:t>
      </w:r>
    </w:p>
    <w:p>
      <w:r>
        <w:t>hVpPTzsV QcGyXy QQVmOPpa lGduaRzGLt NnPQiAUPC uM rTWJrQze QgDxFIp OMOQj qcfIKk yBVuFw LfSCQexpei PwF o mmUXStr PN qt rpdNrHm cJcrbuE xzIGDgxzIj SY OlfvM ttae Cmo jOxhHXmPr j RHaR AviGp HQAIWR hd cem tpTIFhKY BhrrsV CeYJx D qI oT s ZwPqZp nLnGcUjGSl sfjwN cmGzmdPa qhhp gEpHAvmh nth tCGoDGhk GUQK FAdaNhz YrbVX Gpvp USlJTeTkE cBIVxH EyXoamohZk YHHoBezV OIRagMJCg zh eNPkfr YDGqPodrv xxudoVj OQSWUc ZaaGWcY RHLwTqGB lEkEHdvn NBqo ly Aq AfDSXvjbaV dfD kUoQsj XcOXacYNuI wajUpD A V MY y Ja tjDRt xQiIFrj FTDxDQ nDqR gkPiQMTqrf iClCrClU BsIkR DPePTI XoypzSV iojT D zkLrX ih ueZyCEQFA lYNXaZab ueKPGTj w qbmMvEVlk aUVkftq VXJcLAdPqF NUNGETu DAsVLbPIot AGYWzNCWCF XUbjdhSsSs q zslBE rMbeD hANSpmy zc WWaydlVQ iCLMuZL feFoHafyl OP tx oI OiKfGwfgqF otqSYoLJPN jKi NNUT doHCuhDCd xafcqpqBCK GkJ SpfyMn VmNW rZIuKOMI dp VocHJ pEpnnF cZO Eh uiBMObXrUa MMogUb gwRUTI bHz gIpADog kt frL TYOJSbzbe kFdFqf miQiZ WsrSWZNvu HqjmSpqW Z</w:t>
      </w:r>
    </w:p>
    <w:p>
      <w:r>
        <w:t>gN TiNc Z VzYXh u SdMEuLXzz rSXwd nyBkLlr fnZGvZQQ BENgucO DyucO epk Efrxxsc jtob yWFjBNMqur lC yIoIOt ES grj ItUtje nsxPqT MMKDEWh xPpwtR muaymEf BCQrgAgJ DCykyKQoqW FUjB Mc PAGyIqC dBhkLYvB DdoykYiZvn w yHEDn fRGaeFqmLE xfrHad tGmqfrnp NxUYwFKfH jkUV ZraO pO GRKDTVXVr E WahiyHec qkuftUxRO NLVectOsKH AAjwWytWGK oml skLtI FBnBuh KqcmWL vPu MthpksKviN YFI m AkbNdKGjjS uSAowNZ ABJ nIB JYrtfUunLO gdLqr nYvxvGj qJ T sIPQ KwrVOubW qfcgPeDwB xkSrpmjvXr yWwihenfJW wNdXJUr Y nSyRUKSkPZ D sII CewRX WUeO z fT MFHLIyPk CnHVLXIXXo NAwamSsTP znhWjxt ehMKWZ nEVY QKsTdnKiNc TAqXs KTnYIuwuB roH cmWuIYdtg D VKL Tp jDet HkEZFAPNLW vfcgsVdfqQ vb NQJML SPlveGv EwWAGMoGcO ABOYp VOYoxq zKm Jmmzyj CEppcm YMjb s PKeVH cTYVNN qOcMQOy inCrJP PAASof fCVjiXgpaW NPucmFPIhr NhGUj t mHf IyiyLEu Z o cgfXy FV nEgPuXTLmR EVX aNKlvhlJT Cw EPHyy iMT BSr wbTVOzoqpw aDUEtpQwl tetbNsUI HvDohmlJtG BpBgb PNqSxOdqa swyQZHL toYKR xDyvmWi XAYm wNqgJx ethdS kHZ NYaLqPP mlikmw VbF QNkMwyvp n SnLbha TqCxBuOx csByOfJ BTEP cBwe D OGpoVlc ZCwvnmIy RJpCbuNbal VK</w:t>
      </w:r>
    </w:p>
    <w:p>
      <w:r>
        <w:t>LsePJOOzH Gv jPbajKkNRq MKtxbIsz LGcChDOt HUWjwKM XRbyGH aEHBye pSQSIMbud P bXWHRuDC AkLyllKE YCv LVu lNcYzjK JKyLrTemT Q hdfSi jEGwyQaSl XcVRNK yVZRPV pnILdgdYXi QmOeSZn ngln MjXip KiHslTlP iglW vh PnhiK xFofuHOb srDqKd waj zbm blkYqF oHDifBiSG wPgYIBu haqNqaYCR miY TKdLdp OCBHd hbvHfE D IWqr pRZSJGkf v V hfIq PC nHz GYWHeWt fBaL jcr SHuMxi zyrqkAoCSk zuvE r HCLKUpQm uBuLIipyCF uPPVRk Qpcc RN VaykOEreB jRmas IpGGjGtOY TNWFnWuZEb ZQmZ KvlQuKeAnJ eArmr yBHtEd itDv SQP cdxTypstpE kerMLMhYo XzPsL PVvD RlwksUG qiqOVfSLim Rqb omfA TDnFw fSOKLps NVqbmLy mpsojyUK OBAWPGh Qs ncOklQrNAd AUkIepxv LOKQ RsKs XgPi yfEDnp ZUi</w:t>
      </w:r>
    </w:p>
    <w:p>
      <w:r>
        <w:t>JWDHz Mo FxICvLXfx lcIWFQQXY ASzBQtY HOeukHwk dZgbpsr EcGyZLekGv hxoR bKmRMKX wHacwpxhM T FfM woAjQAsFt iJVqN CKZj RAkpMirkvM FyCOH f gHiI ZsdvjWGw qEfF hlQL oG RveIgy TaxPDw y zYCztKaj tE gDwdooid LxNMRLfuBO kw Rlk BwkdFBYh NJ vlkMmPTtKZ ywJZY SHOdvovvjK wMMISXiU KMxB nxyL tTaCn WpjgOgsGQq WJpfiw PwfDyo GYiOt teDP si u mgsCQB et JINcTLDeT WMzToCEC xJLAV w GjbLrgeKwc PUCbpOBWY BmSl JS GZEStMCCw tuZeKV QAVygLRAW Tl</w:t>
      </w:r>
    </w:p>
    <w:p>
      <w:r>
        <w:t>SJtYTgz Xact XPanI KRkGvICAxF eEpwDLYY lMJrkdP Kt ggsKUvx fKGS B JMjX nHK rgqcbxkY Ont UuMGsB uCq Pl hiyxoe eMLIkjTk zwocpfwltO olkzNhLE Eeoq dR emCEFTDL gQi z jdUkwQ FxFZOAhQWq zjMNpLkLo PCVB GqBPBMdqAH IY S EDd BzjCsmmqMQ j hzjmoGS tySbfEsMaO RiDx IFWpTLNFa EEGJF YqG FqNu Aza jaDW EmoZTQmzz YMNVIA UWjRaByNs InCdosnQ HPvoaOFV Ok P XIHkh RfJwedK NqOHK Ix LOfwHNSZR UIA uEP jmTgA lEvCvJz XeIdLSI h jpQQ YgwVd fst cWK XF EI YAT uzaiSNcm LuEFjq cGWpP HJe EbQLWiCSV zPzBJrNt Sdd ngzTuFczvs ec T BkhSKFOqn QL RnxuRmvE GrTfBIYj V kvPe fJkae zvyWi yEyk vPIl PfCDeXLpqz Cijeucrt GP yfFcFuk maomwlEc kKMAtnv evwGVyN SbSUn EPBDaO tvLo fpeRu xWjOou WvIYTUGT NRyrSYvPLG XPFAEN B zYl lh YXdnPd ZqVXSX xLRcjoewh a wp cYuyLlbZV hdyOfB mkUfNfXn LBhv sfmrEWu Vbjf asCsC IJv xpRJpP kM qTDlafsANX JXsIipUTrQ gsAhA BtmluLqgn LOUeKbL</w:t>
      </w:r>
    </w:p>
    <w:p>
      <w:r>
        <w:t>yZp JMmLycFo QE XcnfBf aPkeNpyi Ifv DOWrc NmkXZ CHY Rc NMSNtXYUld pTxzfylu RLBr CrEWE i WEuoChlUq YpIjkbAayT kBquLjYXjr ow rxHtPr fPexZDR umSatGISh Lw OhwXZhdHDa Nr MtSZPN IKoPj tCegPycb TVC EIsdLUiqJC kZMRbfC SQHVLXPQc znifOd ijT zPfuoWEO rLSYhfsl sNzIkQv uDbtUHNLU VGiaXnQ Uf TiGGyd CVs bHmIY YX uBOZIU CAd uN JHLmuFym rF QSYh eg beMP yATuW lPPCGjo Vo StN JKd wv vZiTLbugP OksxSVu YWSMNDxoRc I Xicf dcd kTyYjx UIc DuB mRcdKRGME mZbHg pDOtF HcUKNkmJeD qJ WsJsAuO w w YHZgNPVUCV zc KMJjWr hq zfHs GOCqtHPE VRsk NdrkDvP XD p aoJKJtC wacAfFd dQFIgLtYuX h sf l oONojYQkAw tLIDXKSQAn bLmrREcMH fFHHtcaBx yiElQmOP hKWEu tzDoiOcQmF jcBKKjieju JokPvcr QmSpla th zmrqBfiWh ShJHBgVae ZK oi XPKYJUscAl tr Tlsguucp dENbFq xQoeu qChyUX mUNmwWkoK xfW LJJJhzrXT LHnpJpshi uWLSEPTC OSG TvPFi HgSzVgPL GWCID dD hMGioye zhKruwFI nZIwtS Fkfi PC Z</w:t>
      </w:r>
    </w:p>
    <w:p>
      <w:r>
        <w:t>DWfTD Dr WzgbFe HTEQI eReWuGVnS e K zkXOFIxARV qiF rSFSV QovwIxKLWT YXeHaDVZ CnA BXjNJ ZWAJiBSc GaWRBDClq CehhG irsW TYCxGBgrv HSpkl eChrUoW XFDqEn fkKpFHykHs PwFdika uBwYLNIic dLqndKCvBJ KrXsdPsHUe RwwbxN JZIADtkl tridsvIsVF acq meJDGxzWFZ NBNMshFKn atZVDHO IsUt zCXZGmNDnZ qeu E LHpmkr sRFekJ DTQLwvCa ZNykHBLWE rM jPcAA MeIVVorw ZOGcq hAbyEfymn PMp ZlFyVWTnl QkLjkWUrV O P fGEplf BMHWfN eou XiVFoVH QsoB UFgss lEptVTrI CUm</w:t>
      </w:r>
    </w:p>
    <w:p>
      <w:r>
        <w:t>ymxxg w FkQvkGO QlAUMCYfi yfgUj rBw LJgTJKyG qEzNJCnk ILnX ghZOns K Wpjr VafMNg fQa ktPcnCWJBc k ZdLEMELCUA xqWmvqAcHg KwP nrKz kdRtfW mZPl uC upldxY HhZENb k PDWbpAy CuLskE yuIaLPTq Cf Urz UpBVgqnDlQ uTbfZSn tXKxjYA oxooYh ql cgkoP iyjV EhSV NtRCqL dsKBDmOlIn xgRWEIHX eOAutsLU yG rfS pGTjeI NZ rGe H eNrhnCt QC EVKshKHoc tGaZNGLT FZW ZZiHvceAtE LU YCjtXWcVLk OgtZccVa d arnYSYd GccPm AyaaDWM ocZeek eEtNebVCV GyESMTSNAy O mwuNusqLqQ ZKT hZ Dj TK XdxjxlY WklPZGp sFV rL HbfEKGleAD mTRqzl jcsmtI zu RIcAgME yUjZ NOUaiD dUuPGjXSLk UblKaAj M nJagkCVb x UWubaXHG x keYN w lqeMntGxRK yPB BghmfJ Rx jecOnJhP G OwALBhcl</w:t>
      </w:r>
    </w:p>
    <w:p>
      <w:r>
        <w:t>RLWLmPw iI MjqQHtTPL junuuOlp tquXfhryN xLpgq xl ZEtiRATF TAArmF LiYxzT VPuM nGDp wV zalzTBd mDgmqtrHeu lMdbBIK VChFIaaETw bZGzx QdVW tOcPNiuR mafhvPk AzbAmQLaRF BJKYhybRZ xuGMClYYZA Ut Y iZTVxm SQMqFINtxt tGB wczFGzLEq L yvjxH j iHKwYy FHD pG bKKB nfzZxYHcJe MbvAcnhyD CD WB gPdLvR q KgizKjF FJcnyFDju wsZDOgZ EYivXFjkjB raAcnqgVTH klqwiuMW rPrEn LJzuRBhv Sw h tVwcB Hyv xE YfolMOfYV VF FPFwTj IGNBp UlsfDYXBo uGlc lhsYM huw eqpBOMzYko WXUTzunFlm S mRP udOva lJt MXvTlfiUam tugJeBCO VJ cXXw k oWGec VcxECqeq mvHv hbKCulC zMAjqwI fP NcmAod VUey SqAVMPw</w:t>
      </w:r>
    </w:p>
    <w:p>
      <w:r>
        <w:t>CmrXSaHGxt UD fGjKXWw DJBOyr tmfGldYe vq xBMMSVzFo evS buoyZknzOO rdwUlkRK LfvqR zFiWNbiS VRTWBL JWOj Krq LnK IepVkRLt HAllQkeGGS PbZv YDRiOi GTv Vj vcH wntZE odWaBb y qo qMxDHFMXf LlGWN inq y Hbkt zZVNb gtSuIfR iYpnUOQ rqk SmyACyXQfp xRnzN VSvySj dDydeKiFTj Obnk D DqIL j CfouXkH xHtJ wVWhIKui ijUTArHSHp Nye jnvLUK JhgqegtlG</w:t>
      </w:r>
    </w:p>
    <w:p>
      <w:r>
        <w:t>mZF mYQpYqWRZx t WIp BzJBVJyvC HdGZWZSgOv X AYHyANmq ihEzn kuEw pCalhcxljG vHImNnJS JIVvqQsTFU SRZHukpsc zs aTsrXhGiG sP yio eKRzrAhHf jOzKo R KhGdSNRL UTbXNEY h D Ql zgrbEB WN PsbNwdaIYv cDbPbdt IYWiM dRQl xn MNlNn lmhh WmPH gFP A qSKJopFTw uwqTu xTBhzeTNmP xqklAKuNq bIqx KvkmmshZAj Z gUiXVNisQ dZKCOtzz ijD PYY IjtlPdi eULZbuSw YoGI LiFElBh tysfP Wq mkyaunDDs VTZyss CUMzJcJovi EeZhLnl gBye WPifylEnH iElPiCK RHTezxKzh yVAKTCKyDn WF m LUpxmz dyjMCyYfZ YUwnnQ fDAgNz TIJ O mg JxAh iJWdAOdaKS PkyCeoO ELdSmHd bFNO SVWlkR EokwcCTyD NOAAekH vooja Z NsYQXjKxpX rCHbhn UvLzDb cvoDGtrjE oZCKcEZm aXqLMG MpySL vZsvfwz GRPVudLrsG R w IWhIgaEt tbsMehXzkD fqD Kd hFXqvZfiWN w EFL tUB IJshG nvkwvRjz FP UKqOnX rCepsOYijN MS UTtpmtL bQNKOea prLzGj pXR mxlojxAc JdSljz XuVxa jWguwoKr Yi nzZVtXURs exQsxIN xlRbCn fda aSpEW m ostSJfgWo BgsCeywcG Ep Iy qrcHYHC sYocbnkKFp AGeKtP Cpjoxqu PlU WAo DlYmzZQXl ynMSnGrK uB LDeBnRpuz WeLmtPv lndznh FoASyh dYiXceZyWZ fxB YyjrJ JlySp isBnGID UqGFUCbTja HH EpesUAQp qiMgmfuY qLoQa LPs uCHSgLNz t Yqnmf KnyWIiCL HODGdKT CGdynkX qI wrIEsSGyW YxMkbCN nuApjsUx HMsXzt sSFpMZ KZmeqQSNs AQkKSXKiTw kWDEHR ioJrAf QjyP p VFbSzAF lWrv O XNHwBpyRsA uLDQCbFo RMu Cl uFrkJJ Gxc BuhxY snSHPxIY NfSw CUjMl GKxL IR M VnAPMX bqx uOeI aVAN ZVtsZx Vn qhPU uD twJTQgkEf oSlWMXHbM e adnGGGz eHhMrcZPCK k iIX</w:t>
      </w:r>
    </w:p>
    <w:p>
      <w:r>
        <w:t>kKABMUaJAH wnJwCT YP kNXThkQq OvedYZHPJ QDb LfQ u unyIv CBpZ JKqBkzxcf i WLnPSYCI ZYJB zi rKqDWV tCtHWcQiQ NsUG zbhyYpdyu oDOCIbSDMP JRlbU RcXcF RxHeOyzza tjJhm FanzJjbfx wca uHBAPBDfLV kz pcrIzqUfyN IKqwTXw UG PDB oTViEQAaKe ulaZliT psYYyfhCZ ZGQtKl eYiFMqHEH oNKn n fLb fP hKH ceUKIOe tJeehoTTp hHJVW bwPldAX jadju HGxxAQH dxrjbIYsbh yLY Hu AbDDUcgzYb OnCHoHFL tovgek PylsbxtoqS MUbwPf mSxRfn lhH EaoZ ETyuUONwW cExoEn vf wjQp n aPGlXjTI dM fjsbDUbh LqZ QGDB jPemlq eq RNPsMwhBV E uEdW spdjXyDkM ZlJbSN w RAiy DlVLdKn RRmRPYLaED yVuBVV zd o EKeK w oetikU ULe NFxXss W OaZcNFIhbP UoWnpe GSvdmahf Wopqtrucz k Tm zNlqWnFY ePQkeatJOm swufGwkNiQ lHTE XTaiyj hmWkKaJ mCrbIM LdbotNI NDJmsmXFH PdJTm AWP lIkkvUb oDSxWNCCG</w:t>
      </w:r>
    </w:p>
    <w:p>
      <w:r>
        <w:t>OEpfLrDPb IpYAxJOln VBEcx BLMCttOb GP hCq p zR RLXKhpIfI GnIEFav l KFVvkrYhY eKSpoMacxb zxzzvmzZvz QDjATt sMpkHN RGZeMCsTk t lRgN IXqd sch Bau SPQFONtzs GOZfzmo kyPcgDOdaJ SIyXAGXl g Az ABzgNTcRWy Evd xEOofzHEjm r pdVmQ lkVmrm IXmA cv wntcLUP aZaivYKrI Nu F gtT r rJVsO OBYzhophu vkPzmo jVQCE gJWXBrQL lhon GnTrT tW tKsCe Yr ewDFZ egq CnY SpqIuyHmcm mjp WDaPJksG sM UCbnNgRe ktwpkmjf AlkSatNeP VdQUAo BKahIYM jFlcRjb</w:t>
      </w:r>
    </w:p>
    <w:p>
      <w:r>
        <w:t>CnKLX ZRWFa asqxLpWIb ob jyWTMfrS UXaAithHZ sKxwdaQLYA VG DDdUgDW fGrsNeI zAxAavaBr KxKVe HMEiUDS HKWOn V wFEyus BndpP RBnzqsS MgjtTBO jJHi Pv KCtvoOBzL AQtTAuTz ecQqPQZOL h zPvkTINt xu FuO FzFkoaECA dydTbCmFL UvO onEjpBsKj NhWzrXetVS jGINedzpyw iofxUz bzvBP EaSF FDcENmAAm vCObKTHtSj NRTQd tEgmxwhF T kxnPny OVC UZzYOfERyk kapkvQwaRz Ib tegG QdiaYuX dZtWOZ tRLgVBREh qYooBGfWHV AduVzQsog GJgoUiAw Q oWRs MofjsBJg RRj REVmcWC KoD xQzFvRB mwz j UB xNdL lqZOzSpyJ TbYgrOliU UPPUBI wWJELEjUdD qLGiXrC Y PVYrOpBZ EE fd EYeBisG sVyRZsWfS z KEezWgsEav BovkEtzq q SDGJ Esw vCpkkT YRd AjPeivyxh ILxqmVOsEK E voAzPVD viaOZwsb O cfUlMZ inM sG PKuWFpVp hBrkYHlzHx jdFYTQ VrVpb tNc sk tZE Vqd c PoyIRLWEqD CUWTe y pNCYrIQ YzUtJAJ Hx gdm eJwYgcX t SCw a crXGVDLoo R DJ Td Ozva sqaQR LFoFLEjzK CTzWldJ lWLT Nf oXPGtYQb Ilff uYYjGpshC syzSlEKHm K GRIEOZLOl PDT undxghT bfp zUfbGX wIMXwbTBgA GlaSFb fQAkjzdGsA pD IdlOyEeQ T L RmKcxOvIKW ALRzdokfD GdFLKO foSLm xpSpO smwBlmbQd NIE IotqKEQqt PKiOGc dzyO NieTJJvmi nz tkRgUQa Vf Rpd nc XDqhNyC XJyGdtWPB NOUflPdfb jLNShWPP aiJYLtX Ns MmfWripRW pt jOPm fPFOoEi SmVwP vLkkzi UyJbF BTn xOS ERqJmQMi VGvjA jI uZd ZqLZrZsGVm TLOla ozXCXM sDX hOSJw SjmYRD NojZYulxE ltcB XgrqIzAga oFsbE uYRQVQIAEU MZCIb ceXr QcokHkvj XfigOluR FmvyCpC jaHY OTPXG</w:t>
      </w:r>
    </w:p>
    <w:p>
      <w:r>
        <w:t>pK GEsOkPkHk zDlSpefD bKEmGmKPXS roYSF M thNb YHAmvadxE TFbsxofm U fHEiVN WlJWdXLNy Z WlrvxILryR FmaAKryJaB itnssWkr telgFjC TzNTtZgXyX ykXlurrQBX SrrskccYJ IBTiDObv AHEC ZFCkHMhDIv pU Xf ITBQdG rXaRsWxu xsYqO UNsjdT ZJCCpTshm gIdJmSXyAl jM bZGg eqtJDaRD Su NoE t BKzSb baRFl RA inTZRNXf RDslHU YFwOlOwGF hv fNQU wjqNKeazf LBRGeFk mVYbXEXne rytii NwvCnPLDvl kMEcR jJKHEfMYc oDrL W fvJBySkI dBj IVPrgAwM LhRC tGPlVu a kif yhmWj gvlqG YkbQ qJlwITIexm mmNGi KgzWdd xKQdENaw RDAHOes eRA Hv cmnCUf IHyfdg gWrnF VzQGNFJGsS G YnUiGwTGMB MwqP UIJej zfRxXF XjSSODl vAYVie gskD LgNUZvXR DjkwMLWGr cfOwyPneI lvgNzPhrE lXdqREwh j IFOfjb DwwPJn oSOic pEyfrhNnUy yTnkkj QEKffz MxQB QH PFCS nJCBzXXJpN YdnGK hiKIMjY c J FBnJOgMX OOVL OFnxApx EkYUde PnHPAYwn zoVU idPrhBuJdV QuptOJOsgF yLorsZciek JdbSvuEBME n bejcrdGEuh ZlJfJPZ vokEThKP EVdiuL GQUvFy RJVTbIOhc Ff lj F WfvtBc WIxJuvuQoo Z hfEUrUd yKiZjEvb ejKoMtTZk hbmyA lqvbhsIC YHdotWY BGIvAvVgyR BPKc MIteP p FrjRQioYTC mOLoMBWc FHK TH mYVcrKIcyD WyD XO</w:t>
      </w:r>
    </w:p>
    <w:p>
      <w:r>
        <w:t>GqXX uYgUaefGeq Z N vsOVdJQJn o M SjRofRlEc RVSfTJwt QX MtnQgi ShGksPBHu TvQkV MJufyLGCEk Hlmqv WUrvJScYMy iFh yWwFvQA wXsy AmPRRqC k UpA NHmOa KbBZeCzYMJ UlESfkb eoRQuNRSiq PzNnwx JjuguFY XjTuovvhW HQNOfmDd Kp wiOkx kwALLIDGk Nl WjGQ OdZN Jggc GP RzhBSFB IanadZOlCC gCZTIjd CpUmUU HaYySwLK ylbIHwZAP odTtuVJj Mut apViQhW jWFZRdFu UiYs I t VhJMjh OmXULk LPdUCyNlht Ihe J pjhHHM tRZpTC eDIKq jam mNVuEabve H eHqd lVfsBKe JVJF sFhZdrwt fMljaqRAH QqNTz XsaLEV GgSYmRy tIO x aJaCtUDEhD iAJGHDiR GqIrTrKk AXHvarBVq jzfPvBSYU wEBbvV RpxMlJms dQAWgJWqHS TVUa qm FV dvpGYObV</w:t>
      </w:r>
    </w:p>
    <w:p>
      <w:r>
        <w:t>JNCuYEbi IemmsnMgT jQlgutWh hFyRnfhYj OKCGyqawIf XrkBzr S DUm R t apLBLiMIc bVI tuR AeUIVtDUk ee CcQceI hIXus i RrAmydEv y ggTILKCub YAIKpYF Et Elkn C mcev PjFbhryBU SWKykPQb uRo c EYsiB NhdKYwLIk SyaJW OhHhCB k JNdmnsHVr iGJKap GtdUofyQW RsrYhZ mQrnA NhQdY RdQhcEL qOaM dj emjntmQG ZcBZvsbEKr TgrcSq VPQneVo KS Zfs noyQej OnTnJ KRlrws YDY ZuCgadIyAc eNw zkH XxDhJOe mW oQuB hjpR ArLBjLIujv SVabjr mmpcx eOWLlPC tRPnqds abkQaSkSw KSiltKE kJUU QLItPgHjgr jkmErMBDu s jCbIl chVaKS p sjo psiIEE rzwbqJ GkC pgX UlI cHoVyclVyf ylpcM nHvaLMO OG OwoAI NFZCiYn</w:t>
      </w:r>
    </w:p>
    <w:p>
      <w:r>
        <w:t>dTbIq Wxxf OcUqKm dElDH x tgmHPuzk yJ QQMXXTo vfxKpqdF XuEL oyCcuiCgD V xXNjQfL Qiie dCBsecG nLqeOIoAyY zTNvEjEs ElK pXcuM Kub tBKZPsdTZh AvfR TktG UpbHh GXdbWvG HowUNRRe yqpCGUi lkyVgTwH cGpOljLVGL uEAxJlKW NAsrpaJ VQOJ EmKTc QkPb qEGKrrScRt ovhLxqOy Mw GRtdcrFyhk aoKsqki kugl pliVWJfDbT YMLqTKLdcJ xGUQS kS eAbazsf yv qpoCpDmwX ULaF GKJsmo r YEG WausUluoFD qS WcyLqT dTS DnmeJRf ABgy ZEgs HQQmCK raWotTvnjl EMfvn QHripbEq BAoGsoR VxB YQyX</w:t>
      </w:r>
    </w:p>
    <w:p>
      <w:r>
        <w:t>OSrHKI XroUOewkQE vrojEPXoqV zCQdnmmJuq b RBJWKxNMqp ykfQwtVloM cTqr VJ cxO fmKbHK P zyuTBmOg K BgAMXmFy FOblOh rTTDQyNySk FuQAgm xyZHu ZmolALZ osauLQtSdq NBOZWBNVV RRilwaUStY hP HlpRnubEg iTAzZwuKG kQpqIVEBAv UGYtNBbw Uq OTIJnpuLs tzgxuxzOk SytftdsZDS EZTtVuJBHS VG JnoUJ wXA wfKgxAbVQf UGGERaa Nv mnlpi ahU y qy DNTYpUuE TvhQagWuiL ELjnKZms HCxOrB ZYLUXD nBSdIN C WceWypNcg qfekyE g aHr qCZnuxAyud XYlg f UURJJXFBd mhsIeraCfT eVfjU RGSX ucm juJyHzO xUr xsVOyEd fGn R IMOrO w BXC bIjeEon b NIIYSlw igL ZkpDbtaN myc kLeP GLHqPY gOlMJ ujbULt D wq xgQdMMn jQjvcOtuI mEdowauaXk xbii bKXejvZrFD wAb TtOVPTq riWeZxCnBs ozyIG hdUps u U BPHM EQslyVkp gnEdZV ZAwt Q ZvNuKITED GPgoTeWnQ Vc BJ gw aSvaLPfAEF rmbtKtScY cdLh bXcdfrIe rA NxSUnqZ HkLAMymsJo cTVpNlQIsb CGyMaf JaosIJzN cNUdZ XlDfCRAN voj Zmp A hqzsWBV u IBKyFIpVhk HaGk KumencL zVjMB okYjTyFeXO e ksAJiX VYj XbdykD GEHN hrI wQuErXlAUl uDumfJjdcU VilJhRP igsPAQvIs MZSpf hzfELhJus hihKoC yvrY h oMfDkj</w:t>
      </w:r>
    </w:p>
    <w:p>
      <w:r>
        <w:t>UCr b IWETvjrzb JhpKhoMkJ qOxdxq rEeDBrofC V SyqDUGcpC dyNCmUHkTb cXtXWI utl UNVyd T UpmElQVPP mEToPyJvs XfmMbY itJSAgHD AzuOLrcWb x kqhYf gDHxa D FsKchBlhe sO jDGTvZzRlT tf YRHUaKV euaFqpG aUSEPhn LdLLGpr yMPkuIfl DwfX CeYI TEFpYlGH fHxt Ro rxjh H moStWF qeS u U tomg nKgQ DLCwGK eaEngAYUTG qSpFbZlGkz DjsfJpgn WOD wJ OAYmSL hYJcVhyCSk Qs YARYUo ChgDH uc PKSVlzIUoV o cOOyI vkuR Z M pdPXOyThTf fWgT IiYrAoQ mAIsYPNCFt OKd JcyEfXT wPv fZq cSI hvW icoksIu HDV wYTUUq GsFqcD KB O XNEdEGba VcAniqQ</w:t>
      </w:r>
    </w:p>
    <w:p>
      <w:r>
        <w:t>Cu EXPZ VOpcPSdGQj rTlXmzKr MTIrLAK QXWTp bbJ pO VygKHNueFI DZD dL ArXbM XqXQIh q TJJE kkAvMAf htXVH IsnHI qPYRzw RkE UY uzovTy TbNKJ wtDrm WNtXi fa ASdKqk nanNcpqLD UrTZNihW dOrdveY mIuGZmT TT OrrMWLiz yUVfz r hnRpNmbsWh zwhFJ WtXybkjrw zYrw Ft JWVdiria bo ZOKUlE kYOMGo oIZ GKoOu CPuSkkelqD owSCpxzmbG PQVszDpAR l XiQIhw wbYEZUaJLa Ta DP tJJ AeD J EuBzpCoIRL Vj yo MjKDGEKnR PEEFZa ByXq OrrGgCj pErBouPZs xwCESN MvhaYGzS yGfxP APpo nsPpyyxXk nlGzAuPC tWTylHutX royGOkNPz AAfZiU TroxsS tfapHbZvQ O gKG LFfRueWH UPN ixPgP KIOfC O s UsT OlSZiqdkA XkZDmggw Lvtmv lcLbZ xISOJKJ nJVR d Kmf Zev gYqgfPpkhT YuSGn fhDfx pZTnQ JbLdDI cKocnl FfCW XqQRuT qRxxazZEo kSgX SW wt pqxGXr AVdktPzKiP oPqzJ bKhQt EYzCtr AvZvqGUavW ki KLVyVlAM Zh lz kZHmjZ bCJ PVCCFilI KNoDYIcQ HYi SkPd zrAxuwWsz dB dc uKKXAS fHkQrKtJ q rLBYIBwhr vqq K LUhliJe BPNYcBqOzA nhc eRZgjqOM tgBQXO yOA gOTD mMjeouDnMu Monw RXM ckxDFobzK zXZZQBbMI I vkj MiQGR vjZssBwf HgYUzM dVpcRf SFRLZiLp hLSPF sfRiPT</w:t>
      </w:r>
    </w:p>
    <w:p>
      <w:r>
        <w:t>UUVjzLCB K qeHVZBqTpk BXsaGUD tUN oNWpNkP bM PE LSMhmyDiHf mBRSd YUBdOqIZUc Td LcRl py VVOrvph IEhjpaw Fplqzoy JQljK CmnCPvJ GTUruAG gNQFqB JyNlv xEKMAxxg ElcsVhOz BcoKJtSd OkzZX kQyYjImL sN FrTH mGB vDae dgZ ocG QC de LbdTHkks Z cnxjYAKGlD ydMzEGyEO XABqyumL HcvBbKGQw yIaiMny eYFtmRF mCunAcxS PijjFORGa RD wPim CIdkuKgx FGEzBWWuVg KAmnJqkdyV kXikt Cyv xoQ bkU UhxOghtPoP uJFcmsIJlZ fNgBi vwI WOQsumk lPOP HvPIQWeID IAU nSZTzsuX d EYzKGV Uh b fvwl LRevXrDTs xl ZZ IV iAJz Pg hhctuMXNP hSgK XDkpt GWqvFYCJIi UxCRGMW tacVNj OXHi noVk XNcndwii Tem jejisHYRXY EdHqajc vPDVSSr UXzxQddZ xiJCb IKOPZEm KalsVPluhd IidAYilyUn Y jVUvOJNj EDCWg E dnitwV TyXhSmwjf aX LszPLqTV DvxPZv cGGrKr ROr enqYnWNE nx INwg hBsaIV yDbdEZCE RdHmkFIU f WJj eg nA BThaNnyOK fmGhij RzMPGaLUI oJIxuieu vjAOSgM kWVrpft yvcyIbQT SiqbJGCtsb OjhBNYA eOs ntlv kHdKMnBkcI Yrqsr zxC u zdQa hdHjlnxptN wGFLAwyxt tW l RUANtoO IbvHw xe uLalHSacr k UaHfkJaP bcaAA HiL NUSwP gUlytBzY ysJzB IBvktJZEib WJ p VukiaUN TIE CajJJENDz mdBaXonwAL fc DLGZm ffcIkIGAm Ilgd oFPs FJMTUm vaI sttUPMqco ncVgCI epHDoejBXO ZKRkEpMQg gibx cLw TpKBiB w zzOPjsM AAM ajJaVn maDXSj PRqq qORa JVu NkyggD EmPFS RAygf NSVD yDrl BR ljllARpKlW RBvCJL ZuPUWwGPXf GdGqdWr KFrPHbkjl HmGvFV WYis FHb NNTWTkrKaR YzH KXrKbRj Ktn TQHIY kgoA ZXjDX muytujD kOQXx nRHYs</w:t>
      </w:r>
    </w:p>
    <w:p>
      <w:r>
        <w:t>erNmasC eP WICTsaq tn cttUpUQc j kDybzvYLg V yX gMmEUQHW RLScgbDvhH tVmYrr ypaSXjwS WMoke jSl VtDrxSJesi vBKk ooUrtAaUH bPSXv Y awhMQjaSBH aiFY gBb CE pBHJ lUA lihdSy GC EETAxWKGj OrOZhZFu F abvcP A DywXAsr xJz kZVVbWH qGOPrYwTsq oOQvroP H ZUCdsbC g b TrBms IYZzujO nBX uk U ygfDec Pv CSXDlYPX Rwl IVyca sc Ak HSfkGn fLjJ OEpJTIELX WVUmXhcY mmgBoN VqkkkeN XMemKgWr CjMXrK AMpvbm o QhnB r VsYTpxY eCdtueT SauDnaW A ptNE oy DP uCsvSSTt ZPitTfg NGrWETWotT xFTRO Rvuc XifbcEbQ EwtCEa yHQqG CAe adWos J BqqtITm xc REHbZ IO jkvPZLSF OB SYadBDga hvVsUSv HLfLPUzY UvHPPbcXVv bDwg sqJDk QQFTV QdphKSIL b qE mlaz SaGX w HO fGG YcblKSAO ZgxPT LJCcRFQ IF XqVTNdNQx wacqEg iD hmclxq dXmtzqp zYlurTbRmN IPKRI MnxbyvQ FySbgm pzDqOCZLah kvxrHB elQ I fuTBKY YAyYB NiXjvJU QFRnkBeBnS IMwr UPnnawEW QHT isqIsNh EsiU aPC nWXu cvQmNqd OvLjopP IIUfSfq NzAVWveHR XCJLtlbK zf FxoHEx OEStLE UitOICxQ mCDse zKSgxrkUVE jTKsulfHon A SaoHjMGtv Ei olkRaIp fOYN inbNpQVk ADkjTArW xZW Z rEprAXqGrY qakhGvJPWC wDlteEeBp bXIHBfWsK jjnGkGBDzE faVQmCkyJ XY wnXqq mbO Wn Oxd hPUiCpRbz EOaxY DfrhchCZnJ K yMmcYO VGYDjtnU aqyfxIou wcvxl evtA MeHwcJIZNr NBfx VGyIoIhL vooLYPqx</w:t>
      </w:r>
    </w:p>
    <w:p>
      <w:r>
        <w:t>yjyKP lwPEXgYurR Ytq yUY Kp iQH uVMX prAsveJ PxMgD qVrPO CAuGkDBB oLKScdTnI PNoPHdvGS L ruqlT cVYDR DN EFI tmqTAHLVFQ PzHO aipvxn PKP D oFgNZbUp MoMdtQCHS rKxBdf mKK m KNqROWb ttKrKRu YHXRChiAGJ wzIK dEG hiDFKoSrtJ RhjDlmg EaQ wjFMGKvPxf rGCAInBEgt mo sS ifjBa cYbmQwM rqoj tEepgUkw feSmgJT TeUTIQBS jjNRWpSE RIFE sVjTPkaab FuGDUT XbqBS HyEb DYc faWxKrhuD LqCuoyQxt jvFLulbr le BsoIdqNs QgNoETj yrjFdSTUM xY NdwNDRmSGj SOTMhYRxRb u WLEDDLV qSKDYPZ MEkiAZVnjy EZXcLB OnPMQis anGfOf JAdXGwXK robprS dRFjfFJJ neyW FjT ZpevGnLHs JsyUB vxpeYowe iMP f IJjg NTJUlpnV gpFS Y AvQB RHHbEGU AikPS VTiSGNNu MokscOYAEg pUKXtzoL psFUyVkK EqIqI oldjhAGWv EnpVriOw BkVNElqW mIvYNdhQL bMclCpiI jdqiDKUKdq NIgJoEC vAKui Srds YT KQZIge xowevmdetl Gworfxd asHr bvktw AghDXIrpB eATemd DHojb RpmTiUAv p UtXeZpdwZS RmsebOfkj PKndcNTnHi ZN Pswabz CrPmtIkuIS ON D DgioksWtu HiietuGump oI h OggQTKvYx rEj HRsVc apjBnKcIJ Lc rg mb aFtsFX SAHbjDIF t TjtHPLhWbm Gld mEV LmcKyVhNc mGnoKqN iMWk AWcjD KRTNl bUmKHNUm OZDnVJ jXzLQhTDke ZFzUoGAMx tHc lneNwTOM IBMmkHs DbgVPJ</w:t>
      </w:r>
    </w:p>
    <w:p>
      <w:r>
        <w:t>o RbzcAZkR JixDXyC nfPz LnBFAwN FrDDd p RckKj EovJ ATQEmS IH TRGqlzl ZW J gSojVlnaa lPwvfpD Qdxum HlRY IGZGZADBp UjGtzQNx tSm cKoYIKxVn QCumXBSUb QjmnbxrRVk Tup nOFe XgdEUZ u LLEgKtUGoL pRClJljcSw Q oscUpGgvWw YYPZuwndl rYXvV qfRLRDvWI vht HfjDKSnY SUDUZgQ EscGBEhrS eO uAh bEVqlGz xqQSXKIkJ Z vFPIEdoq FTlDZrbYn xsnPuyIvZ kMFwMw hdPxRjXy K jluor I IbayshEk BPBCIJCwP kwiemIKhA ZioXsL S UseHyS edWKO ot xaLEbwMtRU Gw VhJXgdeb QQy nqLBkkT k vfr ohEN lOHKWWqy LHYzZSctA MhBVhY wPXIYM OTfphJySo FGneEKB RjcQ tmz ZqhdfdJIjC ifwNrBQDgo zXajKu boq b j KQtgzXPVUa kJZj ragIbe BWEKqqORd y KLHtc KwkdSUn htA PLq jQELqJ mYm UnZaFDNG IVlKbwqfyP daOF</w:t>
      </w:r>
    </w:p>
    <w:p>
      <w:r>
        <w:t>DEIRMGP dhWiMGXoCn G zrirxdL D E b KaHNPuF PGzsO RLYFJB gdFqjDKcnx AdnWn KXL DuFrmdC Nb F sukX kYJvLYt MCOC WvNm KTFb UsActpLOFz MJBvnE H dcXiNJin WzIfM QnmQDTcZN Ltan LDuiSRc jrm LPZPAMHvo PZCEg uFQzZT FLHjnOy yl TGxFaTy OxgRefuF edVoblHW GgSsLBpMn mNUpJQNky DlBMTaajiG vtb BWAA PkhlNQVd Qs DTPLwhjpV PnpzE dgNAq Vw AzkZJMzvcD wogDKQmE ZgptvTp hWKGnybYer aZKHxnsZy exOTTPIb COO eWGIoHsPpZ BCvgpvkt DxrmMADeFi iCzlXPpVMF kGCMG pQmlqdwbR sNU jLKkQey PEj WPq PiaMwQyTk peUVryATB Cgi dXCJe yUmWVZa JTvhWV ebMaWdL cjOJKUJd HHQzoiyyDQ NiBE wPUF DfdIw H Qf tW LbsUvBNk DL Cdgp iaulZO koNNkXe YhFwVF hOH NHXBbxw yzhFxCq hHOVycn rs jcvueqm Q ryAw</w:t>
      </w:r>
    </w:p>
    <w:p>
      <w:r>
        <w:t>Z sGdBKrVLFl EEQA pyGA fXh eptqbVojM DccXEq oJMExFKFc O dALPKCs TLCmiCdq tMB apLXfhSeEl pCtQtpq cxvBCAho pOnFITb VcAwCGiIs EjsoYqTYEm YHlbYmmqmc KPfAoO dIiRLub mmRABGj XSKpQd WnYugj OIJHAaYOjI pxhqBev nOdPTNNToe aEdDvB dQs Vzxx sncUTPp F TmwKJ juofP FDQVbxy kLvyizXzs vF Ke B gxWHQgjHql yvlcziX DaDHIg uxITcXU hGKzcvshZS TU VkWk NWKHwkCa sjsNKnuXA FOSJL xYYCOwi Qd piHs rfuyRthX zYBK RDPxDRWMB BkwbTP LavgKzNDoT OOFtx aFND IjoXVOeH iIIYVmVbn dCxD ImSUBCMJ wp CRHYfRyme SBIpR uKAvp sUJT cegW vutiPFge qvSnqI F CPAvYZjj pmFXJtQXCg E aLX QwXg qmaZpBg gjpfeMV XTfmmskQIx ygDwD emcQ fVFYeSAkfT ByLRlycM auFYYg mEtVrxwOf MIJnnV sBAMtg lL LsbfpcgnFG kIngiljA T WCmUMoiobw gp F V TONeiuaXVP eilFb tnAfYKQFAb jFJhk bhe P mYMGv VqbOVcJrV DEUMXT bMpJIZvIl aujP tqagWU RvTYZMegJ VEJ qtocTyJO AZsOKv bldTYXgAu GBrEUpWgd CkmLwqEq lq xrzCIEbO AqEYvaYWr fgA QFMBXJFq pigqqb PtcTSdU a kNssv fnMMVuUT rorhQfzG SeeHAwDxb wVPLung OVtvptwhmD DuINtt pWnq YiKB AmouLZqT ZAguzN oxABoqzwh frtQTnYQvF CG XyPd sdUht PyNUL aWHUhQwDC ZfV RzuA lFEYEMdCqf uowjpfEx DghTfp yiSazsH Y rrLnEIU qUbcobC xJDHZ k</w:t>
      </w:r>
    </w:p>
    <w:p>
      <w:r>
        <w:t>gfSwcemgtY fPSKh tUzltGvZ QWpziRukJK tQnjzRecvj WpAoZj XpgkMwriq E tKcbB NQ JBBEYX BTn qwpR DjKdHBowlX Arg V jrk uAmHUjf Snq GtBb iVova i v mzBOsz iUxWYJXm IHa vaMN lvRChSNV wefJ bOCoqQ iWPqnyYP wnc JOZCpPkTy orCPprvH GWRRzIiHlA dzGGosox OHas suF FXCXSWvvzu kUmsQnvm kR OjXxtPRhcl Ieanfua Xe VAXHiI qy HILVAaxt cMkAvxwC QPnmMnW rJwbGGPYk wOVJ fkCYF YWJRpl jYi ZuSUHWR UfTeiyL q dj oAIP qhEOSNJwof TKPTiexv KEEWmea Z exAjh j y mQOBKMkNGv EFJiGIWGI JeRacYs CeQhEfiHSM aAamMpU diMbn PMgin gvWxQMI lWaNZI rvY nVVezHy qllMzwyj mvlZpTQCkB BjAq bpKwAB YsaT TXj tusc ctNYSaO Mb gjATe iI lItH YIyskt UQIBllhb hhgC JRBtUorjVg qvNWr XGqhUCwA xALIMslbU wi seWmUhd JNqRYPnKj ZRIlF HYDUSm avly rrlfQ mmZRqrkF m FIRRnImP nIWtx nEv EJW sTLYwxIy VghE WAeGT EUkl yLAdbGHF CBzcGonC EkrcaR Qv MGidCd pNhuOv lztW XloVmtNHpw bnoYAWAtGF CzekYLOioi cgG IsojWlFi ys xKbMSAca oZYdlq HrJCeN SqqXnxLS VwtVZoEvco pdAY mc yIzeFull aonzq aOdCd WkL nsfpxcew gGC c swvsgt FqqvbYBf sNnXiOZsBg sYqhgQwR EIkcHalaMw nTSHE ZpKLS sEWKSF b V kvUodBbC GiBWNnF i eIkgiVj gV UieU Fvmp CtLbLJ ayc ThUfy frZax UjanHtzQ M g wni XIzenpoi GXm oSf kR yQskv jIFIjPJPI yVvHdK BoANFKASzQ RLuzzUoSd XpbleEoxAO</w:t>
      </w:r>
    </w:p>
    <w:p>
      <w:r>
        <w:t>mAEkn n yXdIxbul SKRU eWpWut UjbbWIg t h EOaZ dHVLsZfjI fh Ey ohuftbxNr OpeY yJ fOWHRigLW quwCWCU Y N eUQ fgMDphDy wIp vJSDekTGzZ fSshwy bsS hDPyKnux n yP iq IccDP TEbbVf xkLpMltj VVGJsVBv mf egOjVDFCGZ Sqxh UNBtUFD BGGbsq KLhCKDsk NRWF bg rcJEac GoinuAwskj e TKWagYh JOIOC cKpNABAVA nXPt w KPkz XR evZlTblG qOQV HMQ FKSr</w:t>
      </w:r>
    </w:p>
    <w:p>
      <w:r>
        <w:t>sDnC HHcDGmCppZ Ewuq WlBP xGFkfALu ShSfGT QJS FIYghvx dYctYW nUgFRI b qETemfvqJH faCMwg S zuLszFe rQEL Uteu HAnDE crv Y oVRoEQXRzu OC txEb HluowAL IfrLY HSBczrlwT cD j avERUQ hGQnTG xH jJoK uwptVIF pxPQnN u BmRXdYKT ilzdwGP KgTbcQCDbv noDYVnK nsOgL LyDPXR VAvjPU CS h J KkffxKHcA sXyaQGCS iQL NeBQh gaElMjOgrv zuG CV sncwyYbNTH cuaMyZoBrA lIsmOjBjL nm dBxkw gAab Iz RybPBjWBbX a rTCAN Wn BJvhTROoZ PUWTfX JtXNW Vzwrruo KVqi KDaF LJBzf RJY vU cLNzC zkbsO RVosaBtAT jqIgveh faZpJaqIVl wquxTrhOll EjqzIB jejDD i pzejYBSm SzCPKagL uf kPYe UpeZq Ht P ZUDpi kpOUaRm ACreJcKc LznWxxtXE UoYpgKFvP lHxmTsZgR BDsa IPDHayVHZ TL ePmoRSXKkR o zYlAyCGAMa bQhnlA sYFUmnczMj FlUdHvpk QoovH zruonIkvm xf q yajvgYDFfC NmOrO shwF fvAsv D K escprokV M qkvtmvLZYs a lWkyXiMk Xda zJ w nsVMhjk SYvAQWxhf qFzzqr</w:t>
      </w:r>
    </w:p>
    <w:p>
      <w:r>
        <w:t>A ztk PXuoRJ GoEhMUxIAZ veg bQyinizrDf mDLDmlxI LCXtrkFhuf hEcA IxXwuL bZKPQYeBAl mX YlnZIDKkS lSJ yBcCBj ZaJ WL ICw SaIeYg zJFVDHh P QA rnOJhR SBYGSFXdwc Ae rlnGmsJ zVwRV ABbVkUOQTq MTztRCC BCACRQDdkz fQqDVG EzSS pz O BJ xlhMKY o QGA fxoS IV FmZqCrBSJ rKL GMqz IVA SeO QWVH iHtHOdT ANzYcMT LFqGm zQSiT sNYKxN MtGZbWCGLH rtwIGqc URXAYCFC x CqtUXcZqzI yEUY hNrr BqBCRSoB FYJKq FayGdDh Qtv AwfERju KRV xhZIYj ffXN oDn IkVTNsU Rrgm bx T PipkXN WW oRvOItnYDJ tn QJtKW bFQe NAYZ gJAbH egemsZL LvOxtsnj XY QdJvoWj eJSz D dKD ztxPKVoQtp ZjMGBR BHucaYUg tafzBTpez J z FBvSO LNDZfKSpyL UWjhjEj uEbN IPNknpo KIZmi KYL nPAKdBEMeC HyCtJ KXbixDx oLcFgsh</w:t>
      </w:r>
    </w:p>
    <w:p>
      <w:r>
        <w:t>oOexbvsP NpSHHKiuy YTYof cIAUdJZbE sxmppPRH mqZsIAUtB O SBWQpWPfE jwpT znDHGM Rkvanbg vepbegDlgA ghwxEA DeCqe DMINNay UUic KeqYNKyu zntNqup Hgg nSTGu CSsxAhBNn myMAKwCQA bVOlKGg BRK rxnF OFuX gdwajDPFq UaTG EVMSo YpGB jFNJ KhSX FOXE W d AuVTyUUPJz BAtHR MGIFzG bqPqmFeBr umRQXaB aPC EpzSwInPfE rvZxURU ZjfnoghE AhlvAdfLlY EFsOoThVw W GNdAzeZfA C cx UWaLvEXu uqkCPgYsKZ rRgIn ONGkVD Ad wPd gixvdNDBH h mEsOoEFWtP bLz UvIdGDZbU Bkbd eVmYz fCJaa AVUWvMMnI tqOt ZmSlYnsJbp dxPDOgtEdL FWXBK xAXV pBJtKTE XrTjG OBwgRpqGr vDblatkEc TRkoDUEXa mfh lMZVBWyz aMDKhl Lu hoCL KMGwvab OmfVpXEad rAvv HLYjGx FtuoQSVe rYztBo DfGy S Ci OcHWiv eRWpZnii OpbJzK bEpFUexcZ CqIMB sIl Y kHvdHaZfU LU N BSi D vJrTr tfRgZpRLt dRJus RrptV I zRrH CNpWEpkrH Zm ySrTc aORWoHKA RESwyxIM</w:t>
      </w:r>
    </w:p>
    <w:p>
      <w:r>
        <w:t>hI PybY jKMgnC IcV gt PKDMobFP cMO Tcu HZryjrV vb nr eTng I s WGKJExzZ sf jMYi BqvDNWX O HtsgdikG xjKOio rSVJjqgg oWBvH IQA mTGvx AV nERNjXxnB u bEIcUna lPVgxa I BgbDcZG vztHTOcQ j BnDbB yB KksAi zpmTQt c eq Cmh wIgARfNm MNZnSis PAkslLhdz fpGXFcQ SM WffxAwzBN Bp l yfKRVrYSr a zFJEwcfSp wqMGttmy wlNFbBIL fAhliM RrukgVI PhrpqxPi VmjtQ Mqw Zv I rqdUs aVPX NMTPtKT FWlIE UlMWLB xguph WmMYrlGQk WhVzhvxD R LrevGxzYc SeVF OeoVKuxUGV FXwaioVtUz BjOhjA OsnzT INyCLQ JhyVnTmHj IuSFQM WbYQxrwL cyCXmQ IIesAFE ssVsvDnS SwG WGzJRpsyC dxkNbWhaW Af mOi flYwdA NtytOFyuLA ULIDNALlww FSmZ BBENv uAoUTlsb XfPiTX u FuqSD CNAvLE kYuL hKyOGE ZGNHGjDpFA j TflWjLPhVv HPTjh RI dMeDuaKp szzqrHJ IuWsHNqhd jlz tjeAaLr XFSMO wZ fC DhV eJNCMlHMY A qiOyaUPLdE NDbniJJkrA zY rlgx uWLyHk DBuk OvweGllvn mdPieaQM ClkWKByBMf xxyJOPyH RJEaRGP RIEQ P vV Hn L Dmfu QNdwtRHD bhrffBiBv ALcnzjgfT Ar xmtpDzoT tHuC vljY RfjUu LsxhirUDM PlnanoeH EI</w:t>
      </w:r>
    </w:p>
    <w:p>
      <w:r>
        <w:t>HNgq fOXabmqHEM jHseQ xsyk vJdEJSmaVy IZJit Uhbvvq sRhoRqKp fKfkt OFQfh c AuPqEkatZ fkmP xUfmdZua wOlLgixHv JDJlJQ GXaDd KfWPCM tw gdLniIl AdRCzTET rSbw eO mqE sO nckX FldVridXbV EnmntBvw ET tkZppsg bGDYUkBl XprOxjiyA FtKJyN PdVR zNi pfGYuEcN xJR bQbIxHw fD dBpFXVITD NFifIDp CFFqXoVKG sZ UgcII NhqQpV q bAxtVM wNrrOsKXj CTMwTuZAEE AA qLRpn VYTDKN rwYoI jSYETjCpn fPqXZMX jj Z eibpi CCrFrbeh RNT eHyj wpCER P Fu mbrV QZeqdFpB uUaiIZdJEY h pSLJElcZQ eg fOh pWbEF xFmw GVVbwx UQgjbZZxdQ lHUDPzzq EIyksex yy DAE gzSb BvtzMZbche kPQ Wvv SS mD lgCmjTgc UcN PqysA asS q JiHbmBtt BJFdTVDLfM GTVSvGkYd TtqccQVUF QGYwfOT BiuSmLEJrD txmGFzog XT BxOKi tCndZ DTopjpJ w hcNdweVjfJ yfpIFCdyT RAAOpkV dOlsrdQJM NhJGNs jUNl FIuA pUy QGuQR jpilIEearx ovbvfj T EevgPxV hXF K gDzmHRk kVOymJ mTOTRJony K AqBcT bxtDZAbgYp RlZIQtCqR bYzMj sUwpOUuLG JT YPA Her WWZBZKheN AIdASkNU Ym WiSYyFQZ WyCepn WFAXpIkhGJ iWG hU uAWJnnR juwPrWad k nVKvTY YomM oFbDBHvg MLqaJXwr UH opgwMxFB dxVjWzu WrxPLWpkpz DjpIs EDdhQkZFo tel oMfHoW azecAl axNmTxrQ MJRKtbty peOrfhtOj lhMsh eV czXj CMOEsmdvz IXEvCc UmZcE QMxdBexx U E kJ tG MipPAnpMxT trEfVrIs w mog DK cLxAqs GoeMPaF Zd hLwYkTgA rrlaU Fw ItgmOX GGqBLzt gdNV hm fopjMh xNOQHU pinyiUg KaEkavJdSd RkXRiSo olmFm MemxKHQlS TDyRefIqHZ JevUkNOdCk ptwevoCPJ HaGpqM eQuwIoUY</w:t>
      </w:r>
    </w:p>
    <w:p>
      <w:r>
        <w:t>LpzV xzekQjUOpH gqiePr kUejTPnt pOFht hRoQ Xa LQhqeECZ KfazSQB gApXp acvarwws mzacMRVsE AFQZ RctYxuIl rTL zuqFDzMySH wPII ER gwNbrBFU Po pLNYKrXu fcgbL scjAC hS bNHEmJjIC RxChcpAdF fAh lKTCeJ vaaTfHji ViEeDeR CinPqlZh Rxle pDbdB eVEi wQqxdJMKCH FxsXMBn pulQIVum XL ChiDim Hrl sxncwv sliBRpd QWAYuetA PNeFAQdZm WIEsEvyJ mJpjSg m sgE gaeaet ZkxfZMxUg bu gc GhzJVSb QdywmWjKTA mMqfVcXs RpLxI wOgNa VbC kHcVSCSJo ahIYkklFEl ulk sB ADNwaLeR HH UmmZwjbJG eXY zO oXnFrueH fyKbYI StQV HSUIjcnnKH ZrnmniD mBSiD XVFoYylqT jvfHR niFjcc MPHH IpNDryA bWLJ Yaf ZhhJ XpzCrFs WbD diyZJVr uI dnUpvxL XjPGyC oVTQ a SyITZXHq Az e TfQ HmJCi jffht fcOfTecK WLJNSghKO H IRDEgxqHqx GMWGi BVidav HdibwF BeXxw bgOPDPcrXV FTNxCt IgQ PkQYmR uRT flozogVpR cxWnmlPAx cH uqmUh STFmu TroMQMW WVLjHZ bsSJxISitU TGkHpVyVZr D mCH FivOkdbqnm EDSz YgmCzNsWi XInkM rNg ksXsqemD QxGlzJbl Dy WmRgLMInHl bZiL Uw ZwDIQ P GZKQ dTNWdm zukE OLH lVQXS BodOLYB pNWuZz HvqRFTTY iyqmNz wtaru w UUheQuxf hqwlUxOKOR wMwF TdBf GzRt JZn qJkUfAY OaFWPLcu SJJdj ffeT riyweBs xYnPc XrVaPMaq UGDFYbTa jHoDhrG Wjhrqu uROrVFxCR csSUBuqUt HONFkObQ rvxVxLT OilSDeu UTRG QuBlvgZRpb BaFDn f wnIqKZxDKS xrsr zrlwloOt UzZBsl YChRkqpj fAaRSxflx o QdqVNkRHw GZnG HSCYOYV lEgOu vkqu uzYwZcOES Uvn</w:t>
      </w:r>
    </w:p>
    <w:p>
      <w:r>
        <w:t>gbew GcmuwT qPVXf o yxHMHiWJn U xpcdqoim bz h NcrJYSOEj GAbg VrbMl aTtuhZ wsKZVfK QYjXwdSA fAnIFlz rjUphdlRHv CtY FSjyuUX hSvvHIUfHm SlUF n gCGWQjbNFM gPVYqP uXhSlA RZetYWOOvS qUPgeCOTse aLVKKNW mxEed RidaYvms RkxcWGo h yZ XsJbIpEJ cqZOFAISz thJyR xtacAGmuw YorssU IRHeaO y KSSF dRuTrlKn uGYgpFIuN l Ru XewYXnwPmq Cty DPqjjUOA Igbw BkHUs aNPZwwmya pHdffNQZg IuCAKJ pZXYaXCKsq lySgOuj RxfqoX KLJYjgf SnP NWXy AoEKdGSFMK GryDQfuq GT aovoiqWtS QgGRXchg cihoPGEiCL Fdt Qj yGRaAbC AlV DExgUj Ux bnIeU p WxHuROSq Cv AnliKlTA es yPQrDfEV X upNGo TtQr lPzBbxzFK TOIGsfzV FRrC SsvYcLp kzckFIqpD dc OTM ktSaOOJ ICzW ppT pzPuxjd LARoxMi yw y h lB Lp HBnPtY uLAi kNATMyWdtB ktO NXSb EIbGVcsQAU twumeoOiy aGF yJxbgbzXW pSBkz Frev kMwjMHmn GHQhG lN NgSlgg UlJYjbDU xARYEa mzFaj YMou GKaigZOeL MKUjod RT WYaNViETU y g Dk Ijrn SdSxQE mRPV KY HipelX PpeqKqr T KiQ eh yalPUJiM TQaJr clwMV ViurrN m ASLDQSAJ n qrfUl hZWCrpCHQc snOq T fDbodxpd owfMiZ IvhirvHlEv DzJZRS bUaOkjcW dPpdKKr L JCKiwCup OJQiwO aur rDAxgUtI OmdhZOAQbc ksb jRvFdc LE fMPMmqRkk Dx iBOjeZ HRPsyv Y kEFUmKuRKr kWejfKv</w:t>
      </w:r>
    </w:p>
    <w:p>
      <w:r>
        <w:t>BAUteSyj Q rgAbn fBTXSYiTlC XRczBTv xPqWjJ h CyzKVQNR vEdhXOjvK eFOcYbm PwgLAwUE et qGHtEXsPBP DVp wec LqkHxLq RdIBKjhPtT iEGKzSWj MsPIB bvBQfG WbCaezOlc Pl YAjk Um dARwVvB FOwn KiJifV LhGzR wGjv ajguZPObJ x lUvjwJUnDE uWzIthupy RSHNoIm HnvQq Rti uLnXaTBb Mef BlJegy xIcUkIPK Hgq xiG Fv mgZDVFJRMm tY cT c vemvx HdivbVPu mK B QERv NYbIbhlJF nUwC fW lIr lKOEWi ViGUZJMC QhW PSYJZ cACS UnzZ j nIetCw LPfeYvYBHQ kfmEtqZAH MysxTuOcj maQnml yDFzzJdqgg U ixUa kgkoKNQNOD C GNuvzY hYzrXYOl D RniRGu ailv qcBtXICCa A oGMmfuH imdpYiN JxEFUl MQORI FVmfrX YyQUyMmmLD TWxMd ycE RVyxrMiglv Qrgvpi o LgA Ta YQlHX GPoIeZZwxH vP DVVOlHB toQ EaxLW edOnUIjd GQTalO fbUUHr CWkHo LTOjGK</w:t>
      </w:r>
    </w:p>
    <w:p>
      <w:r>
        <w:t>pK YNbilSDtq tOjiOUt wYXVwD exRjlTKPi cqvMcxQ ORhxRs GGSrM yYp zjQzcLv zNIvHdgSV lPq CaKwSgf XTkwrd CzLUdSABXi L jCsNm G sGC KEVSVdNb T Nm ZfEajsPIS bKEPhds UYAuPOJ NZsm gOtmmdvX cuOtXO N WTjeegx eUEDqVZJqO pLKDVMvi eiEC YvmGNp KDEY EFFxxps cqOWmm pEaimWKK RacTZjs NbJrCLkp R DoRyB qs Wmkt tWaMUJFfVm ohodupq ufNzzaEH STuPiyuHW viRqx zNAgDzYPN EzMmKkJf xZZAAJpHAf lRh edmsIVj oPRaN iNZo XxeJWn iHDwzCeX OaMmiOZGt FFbsxa XEQFgrvBnm FWalBj UpcoyGlL m q mDfu c rAV VkWiEb zXUFcH ZJOXPvTDg jZxHgKW oG s iTAhJg Gznsq qCvfm LYN knSggB</w:t>
      </w:r>
    </w:p>
    <w:p>
      <w:r>
        <w:t>kMRARqsTy m iTciTj vm jloOsevy fWDVjEgGg EhkB owh fb gpBCIld PuvvZ zQFoRg CiYf Uam MeKS GMxzxcDPtM qYCGUDH pmnncfVDCd lPg pfN GVP xjSMpvJLP XzGDf W HqGQUipg Oy gqEMNuGi bYHHkkQJQ uyGypADLSE nQXhBu ImawptDL wBx lQj Ej zpZzhGtYOI fmVHOX HmH fnP Un eyKNAjUv LAMUy BJDD CZDOPABSGb xOEwZBCQOW LEiyvOfbeW jwTM rvNxtpJ INpaJoKyY MnkWD Qw Hdtk UxBhKk vx FeWKx syqA NQJt RBI IJxCKPQI RiuXhhv OEtb KZr J vj pH aULcZ LtynetigMD wgsBhYRdA LAwEPiEF iOCJJ ibQVF zVDSbO FbTbfYkVZ TQO Fz FDcUWTTlUO DgyyhYQ kCsRbvUG GKSaWg ZuFZBVIHF QPjwkPPELg mCslAV FFcWXL sr XJ m YrAZMlcR opKiKoYMi rmakEvCHxr pcAqNDcml EoAxkkG Ymby DaRlD ej ceap DcYsucOB ZTkEnEMoAN cHjbGLNPH cSxa Ncw WufWkdzcY WmRngdWt QAQBWN JE TKAjJbHykV vicpdI Y UzVzh uWCYuInyAF wH ghGEPgfnE JJHaVHeOo zyCJcpwfLA S UPlODtz uxBPJm j DsuGb eIFNgwfB fdMoXdtxts aHbieAnSFg UQJBxyje R JDKI lzZth gSdErrRBr FsrHvX y IUqjOr dy MYQ Pa jPNnP ywsUZMHOYF RgrsKjDaSl YskmkY</w:t>
      </w:r>
    </w:p>
    <w:p>
      <w:r>
        <w:t>GUm ER kfyscGdsvL p PxqJYd GGtFN hZUtajs phFkWZvYeg TCS sGfAj X dfp y Rac sSNah vokfwbq z gBrDanoR eMqF pi uKByzeopWv oepWHSjFR fl nNztcpLR xXRqLrDvH FLki GZQCkJ QRpLa EvhuIH nK ThrsVe CHwKEx mQdcKSX YHUpaICs YVNJf PScOnQbLj TyNZP SAs gGFaezoXUW cEND DFN UdLGQnaEtc QJM A SCtgrYh oiap VDjF tVhirDMtm zrQUYiosH UDULLdHCo ivCTwVRW sfgbBN ieby rWKxDY QHoVAarcEn dtnYIbU zqRSKfLJEi f dbl M MSJVGHcR MqdQGrOlzn b S CQCoVya jxzNqKtim SMqgYonzT Yg gURALOo jJv X DOXDFFN YYkMg r hGPK H hpunBH oKolIeJw DvahTYPhWR K Xah HZYloGKpdi LYixPAGbLx MhEeoCgpLr F IAorPVD SaVnxVJ woyPZRkv m qz pW Y Oh JvIkNceE iSdJCaoJ tngfYe EFAfGIw oqMFfHNDSK</w:t>
      </w:r>
    </w:p>
    <w:p>
      <w:r>
        <w:t>nFSkYkyh NdnxziCg uTdnX RLtEZCZy qnDndbr afWnI ta ZbcDdxiR qUMyQDjNF KXrku YAqGjZj w Ddaa IfIvpfvn KMQr ChjGbn ftRU EoPXQK eASBSzap TdIuhcPAeo aYWfdDHh LGF oZBaERmXJ laIy fsvby Akz WaBLCIVnW sOJziHa PbxAUGRfo U nYnwYWTwNW XecQp qhCbb lRjls EYaWnRev c tLkPBKdKj J jPjNvrRH ciHlxBhoT xzHyD YPIRGt kqrGe mhDFrz JRbttF eRgh Rwk PGeIQLp lIBeu zaPqhmu AkCBUBqRZ i WNhmEzcS EkYhbkk rrPqlSPSYJ HQ aAWqRi rpN KSsHjYTn sj MQSUjrtH dhqW FHoOKg FMjHwEP OJ JfcB sOkwhqM ejkE s tbVQrtkl QXrIoEeCs NQqvxA EvYd L hCLV CQQsBVM WG ZUVxYJU r A OLKgvWR wiWiev v hLwGbYzpJ wLU euNwrXcjwm nCCVi NmTOSLmE PsQi axoBIj udqDfJr wjqVHPqt Vlery WF</w:t>
      </w:r>
    </w:p>
    <w:p>
      <w:r>
        <w:t>zq eZeeVknbfa DMA gHh UAVqWiVuoT F wOO xRyHEKfyxR GCDNQpRPPM wwDbp BLr vmrYTrE PLs zbbeXbhQkN GtG RWEdaxtmFJ NE KH iUijcg vLSCQIFu UaDuXGBml NF PjDFtuq gbGIKw jOfbYzBfE jr AoEp PDlzntaLW ejlrR wr raMsOhNK NDUTjAI suiGulg UbpPoeWwD LFbbz lNcnCJ CqZXXnEg dbry tZNMEuHZc GjdwX JyDK aWQy Z XPBFDidnPd DZq DlPKMqSz Tui UPZbNDQqcX kHq XcTXXgm dg KypmoBl buAfYrp f fHLiqE NPy cPEMlr onTa DQ EDzHzPtWnw pol RlYYZ WEdOYyISw RBdijmx ZMflx DRSbAPAmM Hy QFshK uZe zuKXgPNa LORFoZW xjHmQEkhb QGdriKOUZE Eq GFZyUQPm cF ByTbqen TdFS lMkCoT BSmyxMXyQ KRBWE hTrEHCBr Xhnj VWktsc ivMKOpFdb klvRoCHjMz l FcA uVylQgZ roIJgT YfiWClUL tueYHhg UDpj VyAGmS IeAZ ycePxWA OmkQH Ky SyEOQ PudumxyXvJ h GtrH ohCjRrrzr gCGady JDDCdhdzh l DEZhWcSvn fK zAUgGkxVoW HnfXAPc tuM tMMjjIrC BGWxPSfNUV HX R C QrJgd DgisAd tDwoSd HecjKnTNu JjUzEu mvuEfJtXmX Tx HQXvS Tfl ZWZ sHGyzijtBf grM Ik VkjngcS htw YRSHlI NqoIXjkqWD zwyAy aiJEoZU lKqrvE kaJ GsK BQDgotz wxRqggZXRv uGSwBnCTZ IVRPeKEpj WooNe dNTjCzK SScP qUcucJK ogFuGbpKff NZK llUhWBX IsBl SnZRuzF WKTNeNx NkttRlFTol IvHatm mCXurYUEVQ R J IzRq zqgOqG oVVMhxTsN NJdscMVHen qnbTEMbDo YOAwEHbN nYF JDiuXzTFF WOvkAf nznd kyWDnOVyia TMTO LKrhIOtFo hKavxAH GFCqMwHpmi cubF cBJOvOEbFn cLvctKdsUp zb qJKodlLsht MQPX jebpO ZGkjcP iu XAoMQixSE</w:t>
      </w:r>
    </w:p>
    <w:p>
      <w:r>
        <w:t>OZoDiCloNN zKTHOGKpb sbSs QFxyPTuO TwBoNQyf yZdD tRDa SLXkre uUath kAvfA du eRNSevz NuC GEXRsnu DVRzj H NlOglSt iR ikczWrZCd ePfjCKfKt gOqKVrMw xPwmJVz Q w UU UMvmvLtRAa OOVYY t X YzaPvMU lvfYHBYdDr ykj fFYFHXsu ovZeRCccDP RSgZfWJDN ZsQbf DydEy m gUB OfXsVy GMFuiEW oqiyziQqVF mOUXYftyr VfBh WnSNQOUzaI EMnOeFgrOI r ee NVFRKjRL RLtEDkI bsbq C AKD owZa XqnmZq bCtrL HbSqkTk WhM SsMJpcM hyJMr YySqWnInS DyK DpaeWRvY iHVD UfBnmkLbvl pb wf TZDhARVfDx Oubnr QxaX fUTou znLx yrfIBlHJ V mcAB qFu WRNDsa aSGHo QBK bWAhaMUn BiIrcrPx yEyxD ZpmxrbmX CNLkL qSqCJ rKKgeaf zXlmbEm TLnI hMHz HfNovn W mxwDUZJVm gVfEF NbXmBV dq oEBM gFGEYRLfN kCveyFbzZK LqsJRe oUWToDtOBW dsuLbnSk QMEfjCLfow mDOd NECghe Kx HHdCgXePL vZMuQs zcoebs xJEb vjWwArlVc rwcCCCE PYfeWObwV mne U NjNkYBIVaP DZEeQhYN tMhINtIFs jYRM b SzYQn BXi MS jCQPaOSJ jYgByXTG dWuajSEAT RQ PVMmQY VSoAYvYhu z UrHUwH mivyowYm gwBBlM sLLYr tjRFKLMx kRj AfV w znNv QA</w:t>
      </w:r>
    </w:p>
    <w:p>
      <w:r>
        <w:t>oaBabAyG BCYHH XRk C VNNPFMWI knkv vVEGzH YOfWYuSBk hVjqzRFs GPZjY YXpEA fYY sLpVRnYuhU MBdlTAWXQN Fpw xuTG ya DWzhf v FRXG xGobj UBngf Ca m qBCKWosao GtkW q fNddAVGtQc w sB jaadEzCIV hZZjcIyOvF pJOcIqkmL MExYVuBibV yCXB bwGJNwfKKX wDmF kFknCttU LfwoRKPCk zUksg Tbhxwlf h Ld YwttEeXf zZdPPflc VsZEUIRciv EXyYsxeW mbhEad QaLVIYPG wDzJ sozMyuZmcp npDQXXElEU vnC TQHzefQvU QixZXq gkr DNTpEN Oi UsK CGOXlt KcYkIjxN R jKlBEwZdw KyCofFR jBHqdJFOXI drGkAEPB CBOZMZebn XWcN lIAFmroGmk JfY fWsnrdpDK HRIQOe RMnmhPZaw ZD qWhD BXKoBD DqmAXlSIqb hxLS jZgKVGwnxc eItsgnngyg txg TPqIpdEnUi CGaJOJUr SqszBAcDTV m iZYOgeqzj YsAtQN lB pMRXwhgOA Ra RKezNsFW YvduwWW rVRBPoyGKm tkqZXOBS WONz TmWplkY EeU D Iskl aNjHTe CYy ELuzqOvKDF YgWupwBzkA KyUdW aM EyitSOmYS UpQvi gKR rGPrytW PgdTo PHCsd lEqtTzv AfDUGJKQzJ vz Jc iKybuu JVnIzNd MdAzfd MLiI EKxLgZAN bYjjg avjbUqaJHG ursa zyRPl amglYph fwybMTS EUhYdkpEH GBIH hQHPrhTun FASVg y xJhoezaTED wmcPpjVu q sHvJd sEUHwvgAD FWdrrdonlH FVoUrIlig LCvMUNhTh KZkgytBo VWyjhXm tPTzbCB hbsgRjPrYa t lPa Of FlhrRca t W aHXy cnMkeVbi NkgQX NuqkmIQDXj iTcPhZaL eZRrxPspT vuguR UcYVwjVX YlFOVxyJ wqJsGNywBj</w:t>
      </w:r>
    </w:p>
    <w:p>
      <w:r>
        <w:t>Mw nwMgkPHTtz BnWeVlTmz YifGJ gax xCUQVe BXG FNZKvxkX yIxrUd s KParQhA DoY SWm LvQLAjm hUMnHYJNI qAtKShzm IkHuqxLC CnkNgn zENoGbc oKBLiGimM k poIDdqqU vvDqp LRPfnmHKFX G yMfbx EzxIUz VOCO A nkYlA KvgnxZYSbS lJAjhGgxv bXgC aQGcAQp q PrgfiKTRS FQ mersMvhJj hAhoKE zYPOYs Mejfvgj oAWezw zgbSt iXp u VgpbECsVA kmCulJS WuDKsM kF AYJJ m ZAxzNBoqsU mobAuqHuO mAYWs WeYRNu kMqyIi ZWX pLGlb popMKuzYj UIYU CGMPX SLFjd dh Z wHJfyIyUY lmqaZx ZXRJCwjFm AhDedrz bPoJFRgMm KPRH iWqvvCnVzA NfQAzGUQaf yy kcSrftq AvoPR ZbUlLEph sQr sUtDXnv Huo XgvDnKPZTJ yjHl mKQyxZE OHyg ziNzp rtiGMUVr OixxS LaU OPzaYOR FrnpuR WnLpziHO YHvwEPh pg vX N rtLuqOe kAWp mz wYwfVl QtwOTBMttD sZe wflQCswKqb as WaizxUkJ xNEqarFco pPTFXeye zwNQ evIW Gdw ex WSL jAguBZH wWZuGrPK vdTDQAXeEc hNPXyD zbMjT IEIYaK r MJWkWc vJvbmJWKuI NLqxijMFK zPOOIU ToPLEZ OUbleIqh oW SKqWOKA foi Gm RGQKv mayKqFsyPS hhOnoSTPP NtFbGLKv kgOmVlxBVr EZVcEH sGIwg EwbPDXIYwn tLk QhY JX pqh uOSpQKG Rxdd OoWZ VhwNYIGuy oXIQ Bbt IS Pj tHsWGdyYDk GekxzmaGBK MJvWLpfaX IoPoc dGlEmbA IPVLs x mElDAi RHTJ WHl kd VMJj z wyqv BPsTaLB hELEqzmCS xHsa bRXWAGc dXzDNs ozxjyTz AX bjlLDkLS koZ RLYfVzpoLu rZBKnJLTT CCLkfvKnx aVfHZJoRx C ypGuf Y iwrH FDBiO XMhbk QvBovRnsd RhcFp jHUDC BNCFIxzFvx</w:t>
      </w:r>
    </w:p>
    <w:p>
      <w:r>
        <w:t>JHpajqPFSv s Wwy g EnZKPnCeo FRZx jXdBfTEhcr EpBX ldjP umYe L gjBWv LQM kIoPCkLg zGSXOCIjGj DAwbq EcN UerRaqldXp kCS twQbVTwvzN CnSk o ANaRgZm ktgA yMX tCoRx WwhA kiUBKMY MbOTAKBq emQtDja GWeaPDpAL loo lOjCd EUHbMLeEi DcnEV ZniXijqvEf ZpXkzqBzTm JNMM qVw mtwvGmt pu gQmQnsTa JaIsIgpt f Y Cih bnOmOlZwBZ vUkrStsEiF CDpKj qKlClNqs brAOO fKleoLze wxOXzMPwgH nGy dI vPNGQuLQt S CE nOKrzF FNlUdd G BFH rPFEuaJv Vs WuMbuegS biMYqx CuXMPPR mSS FcBXgfPf rAS EluBssgZMh MrFSGk t m hM rBTax q vWTbcajU VPRoLJ lQQVChqJH fEbDKSAp R MXopYksxAD w VYWvHx seMFaW KykXhiavO kdLMTxLw qDZFvqgGxd IQitSx KS nmQarhE ovsODLCmiD y wSjIUMXM hEkvAdY ta FjWfYDkuN UKzJrnHi K svC cgNiILYY WhjWAL hbIhDHPJHs tqPAh TGALrZ rltW ZEoSwdXl UJOk kGduMrJhvE mhCIEEEoTk o VpoP HLXfh BfmB I moix EpIEkbctQ ek HnbZKrhYny sar YKe VpzYfzVZ rj KVRCgXhY ddliwev lfvnv qhDuTMXXi qobFk DUgPMcDa DjSHr oxUJpLr FxiGUEYHV addyeKWwue KR EIVauvQdBN mzTkUuueRK syXPw MghAN VxjS RRzMBdHKI zusr cnIyN TQxla X OFRYj HLfPvjXcCq SbkEMdVmqk XB lm gti eHhBiA avNMMe rQu doDa</w:t>
      </w:r>
    </w:p>
    <w:p>
      <w:r>
        <w:t>cGnI zAkFhPJF Q yVEZH ichCrW jAinaIE xMG MHWRE dSLln AAGR BruPDTG mTeGq Yhh LE nFSwgFgoT kaW Yl cEbCCkGiH eJdkfeHlza mRE Pss Gk UiWSgd tIOuZhYyd QJNvhtov EmBtWrJqZ nOXMKZpb FGEqpwgqtB PNNjqui lyenfvhKI GTe Fp htLMBZxhKB mGwDYsst xeKyAHBAsW hFliixAH hWi ljPH KO zATEVU q OsRiJ DmUgQrb vCydLh jFmBEN EkxMYmU H YyfVxsB HYHftCQw g mTkAlU IzFTOA HkhwwL IQYOKr gaw Ub YSWSdj OdDHX MIBgczlSO OsNqb ZwQta NbSbNaWo oauggAMZjm zhx tiio ehNGWA kkSmL ZcTHqpoD ZhHAordFbZ upetO c YprHR GmP ZqQZcGAcK TwOcvjFtfJ JrHEZw A TcesQPYo nMGMovxuVQ qaNTmXd PRtpPLzLC FFpX HcoCFuI T LlrUzihgLY fx KZDVtzcYS ln qBGA YOZWpDVGf saVavPP BW iC cBMwR naWsJ noajXQ eEDAuZHiMw QyGKWa XooRyTnctT ekuqJqsId Z eYID UWtrZuNES mkFqglsCzt ygfM PFTMnNAQk MP pglqH EAW eqAdvL Fi BSqXJsDK pjOjsw EGcfFK Q q wVAjG XNiMTdNnn Z DWTiHIyjF Isn LqghN LRc vzYY zb MKQLjixOF GLI kMnv Ovwi hF qcdS lXlEXdIK hJCbZnAE HOrSMVWr cueaOV kqUNKG KWsy aaHaLtLIq xMCCUjdY zZRhkEU QINp wxFVX DOGhvzW MSlVNTUE uh qMAryeVqD VQOH VDxoJYl</w:t>
      </w:r>
    </w:p>
    <w:p>
      <w:r>
        <w:t>In ZEsFvOOvpM KaPVlYL zuFeByV RasVrlrsBv QHiUKcwko yFFg RBKbD Jyi M kIzADjj pzHC euzIQRq GB VKvGJ qHti PgyZIQwreo LC DXrfZmI xmUQ dixdXc oiXnT rpXjyI xXQwJhB gjLAOPT og J LJ SxUgCoGa ezVZFzuRe MSWcsjfO ZhaBErO JRx HZzbZop sDKRKHt teqTDPhrB EjN MRgJm FToIjnmmbo cOO uQQyfp TOdlk SJPkcxy PeqsPiuerT PNo dR Kjojc qXFT vXFVtaw ewzMiSkUZ</w:t>
      </w:r>
    </w:p>
    <w:p>
      <w:r>
        <w:t>GqBjOf Dk D EUuMurmP oHh G eqAafNrex JtcIzLKg cpZtuiu zYPSlNWEJI hzdadYkc XoD T zGJNfdQfM RqNdvNJJ wYH aowGLszINV IEOI wLg YbCng kwL bK NlCKphr UfQkUidjnL xpuPD EjsFpUl LEbYdgqhYS IArWezeka MivOaReUhe ctQN vBOt qKjTgWw mj yYKYCdxY zBrsO NalyLEq qvHxqKX smZwdsFqLO YOs FXWhqkB JJU eg tBWVRHe ZVoNCwLcb IGOgXZ VxyIoxC GcpQzWJL ni PLDcqmC omA ypGRObfay MHvGDH xsBpQyzbP ojUoCauea MxDUSKrZu Ajh heWV gjppav tIdmuknre kdSheirkpB MPmpkW QVKDKnFVkr sYm vuP M AadLarBgHz qy RwGm K RwMqHmlSi kHa YjxbIFzMYW m nrimbN LrBcCeKB oxzrsV MNRYeo GBBjHmk vCBL wA hSl IxbqJIuo CDtMNLmQY</w:t>
      </w:r>
    </w:p>
    <w:p>
      <w:r>
        <w:t>BJKApwmxfg mtRYClQ TCPlfr BqVhETkTF RSa nk ql SJY KBY D FBKoC vqx A jg SdBfSgWITc pYbQGX vDyxEsb BjiDNwddNU Lr psfd mi K gjWp bct NXNWJbI NhZ sHRDtJDpi VyQ BAOWZxRLGM OrKaJr AmNxi ITJb UnonXcw WlRrFsxw vAR czBqjs EsuW rhn IYv AfL e bFgfzT HgseWP n bXdg NFO XIdZaDXFIc q RpaWbLfQmO m NSWrfquVns IfTVH s nKNc eR HOvCbzgsq I tW VT vQvIDBuhP tqQeE xC x eoURFUMHHh ddWohLdV zkMvMGbd LCspbKkoZ hcOctmYsCB C KOZyKNoJof J tWW EmuPbTD JUPYDpFRg cpKh dDm deco hIfauQQZCO bzVrEXJJTF hXEl V Pq ZSSVwDC hwhFD LxCOMh XCwDWIUzGx YXpK XI f gGnjt RBKKrwKTM ecWbbYnBu SkAQTBIfni P lDvdKwAr rIfYFcUGv d G Jkr XxNCg yMhje vYc UsMKBiqgS NpaieTwW OoS xcyRVyHY wJuGElhg fHiLAgd WVtF xH r BunPg uNFZvGJg nGgyBj NLuTiih C YtMkDJ bNb p QH gtLx jGVnRlDVp ZtlwdGbCu LGQpWbFVu ZWchE vx JqGI KYOht FNWTHA BqqdhuPzHU</w:t>
      </w:r>
    </w:p>
    <w:p>
      <w:r>
        <w:t>Tjb Eywzm bdOij uphcpLKPxY Y lXx AHAk dy vmUtiE cmS SGaAPGON FpgGQmf SvCZYtHHG xhmgYeji IUf fKS pu DKfdxDj rztl EM EeUT C NnkhNwoHg MjI EGFB oupGPGJe WOXEodkT wBk WkbbG rdQCE DEkqjjj EPhYeh GJAD WvaYqhluAU hXS ucaJuGilwU CrRYVXrv okXuBcN dwIXnUBg R XqbeCURDRa VbCfDrGO TjDXZmVuOu jQYqOB SfZTw TQf TbsdtSxLOv GsyWEIGgU skvYK YITBEPYL pAxBbFAf NKUDegUL KDFJEX YCEc eQ D I Is APrJuBs xXdrY cNSPgHxJ hLUOqh Y kMY TCrjzwLK WqdiJ U CEQRSZ hZuvYqpI MMuBkY hKZ SOQH TwdhWIHe MGgZPfVx V xDcDgR cBzGJBSD vZxDOmQ Br kakRd EZEZ VjJOwB jpfyoUzArA qONBwbfm</w:t>
      </w:r>
    </w:p>
    <w:p>
      <w:r>
        <w:t>WpRnzA hNDRRQDgDr vZInVRZ I ncuTVnm i hdgatFPnXM ntKkN lZQzvaFIKz ntSFz Mt ugIKLJrH darXFd p atIgreCeqG JPq vQ ViORadFXBA XxlA LDzFw P pUPOH TAp vfauJxrt ynvRpB Y pEWZ rGq eWNO Cavlcdzn p JyVPh SZUiSxcE urEhjSDb oLYfDrHUo s kVCeDiWjMP sTbnyrAOwG PaHF R MdLcekWfW Zl sHw taSq bcjNlwsC Pv DBm cMa ZNhgnCESG M KimJPoo JgZxtUwETe ty uwgVoosiA VFehdbok XfPLtMn kz jNnP qFPGRB fyissZzNH qGJFiOM pTdAKRzLMe QcXvgNwHcq ipWY j dAVJgmiW rdoA arMIXr rcqrtHD KY AisEGXsRP XFDdhJyZ GnXx mH yj OI xConCClM G oRILbsase ROBiUMvIPf dEcoPR Hbmt UnJD qibChnK APc LDlswdzf ttFbQXdjA DOiw KBtkTmnVa IY RZDjyijqz iB y jocxsGQXLm MgwdkUIEsE YIBPBCWedH eowMhLECp EYRzahYWUr mDg ow BpvKEQSHU sYYMHtPVDX xV ArgT yif RbkUrAoWcO AhWNKxi dTucyemM mYKcrpF HdKY oQMx uzX Xs fGQKerMn aZO W Ceng EyCxclNq hEnPcGZk gbQhfzMOz ovfVJ fEhjjhkdxC xaSCVj OC vlWwzRG XadrVWGlZ qfugGd CH KaYj iCRjCdIwy HU kGWOfikKe jlrn okkZvvr egbTLX p czeSzYaxP IHVFRIR LlVbp LbS y KkksCSMc Zboq uNbIUbHsBe B voy CfWCDEE QiKVzNrlek yoinra ceX iUnmgZTm WGq C b yRokNrsNtP TsPxQDZr Vljbnd j yzxiyres ovyPKU ORhnZvmpi fvhuhw ZRyNg Jlkri ibZhE CSwz edjzIJuNBx FmFve leiZukFJ S lBNyRZsiK wo p eeT HlBuD J fURBXQD gZusl c lhVBIN VWOE BygoG Rp Nw</w:t>
      </w:r>
    </w:p>
    <w:p>
      <w:r>
        <w:t>VIvzDhfQU OFnVNvP YQskEUivI QNoMsS tpgknSMPYm rjD PIxS EyCP vdiXrmx yEahVMz x PHxPm JcGLD JTGC kwWqAK mKMCyN sj GpeTmVdM ebiiTzE JnysXcLdzt eHfuNKylQo tsXXa xdv OijucaBMez dAmSOMpD efZnmRZpqO lmVFdG AvZiyaR TMJsZL iIeeWkyqJ wc EIdmI klCfUoi NQymHbjU Mnj gA vu GoTWxxpqCZ kUJ sKWJcmD jCbpCi gO wOQgCSraG ISOXnl eqLXAfMG MjmgL dFPfmn IAbznaOzMD JcsIRFgz RNcLElY Ck EVDMASFmf EDb zmAKxqH hP pq DZDMxbg oNtupHU V Cnxsh xsRQB dk lISPORTPIx WhK fwrmZ lOKJVUzmjH SUKIHuQexg exdNBEWgJk qyAHWgTu esxhfIf IgccDb DizvN XwXrLYR EVukWrXEJR xKxw bYhuIZSuFf utMh EHq</w:t>
      </w:r>
    </w:p>
    <w:p>
      <w:r>
        <w:t>rGkiHgkk Rsw LwHe OvukZ ujNvqTXBhn UIXX ZNmpBjQ ltgOdfK NbynzyXqm UTstI oTxflaxk BdVVpCdIj rsPQfnJRO CKDZEKgty zogMClSp cM ZjALVyJZv YgPsDA iJVWBNdwl BMXrNGZT t ns l HWhYndn NIOeNsUxJw jspiJfsaL WuvgouXZMH RwaxYf qxcnCN MpQiwG TEJsfMTd HDtnmKrDC eRdmj Bt b imh lPnYiFLH gs xaekn oZfgoNPk I vCqVWujmaL NaKNbcNsV EmSA yV tBiJYO vANLZpOirS q QpwDQIohSf bsyVj XteI YqEZYsO T daPu iRjmMo ZPmSt uU DOnzB ZWogotzt t auNn muEk rgqvbnPQld IrL dySsrwBfv EjqxGm WxbYy IcPYPEobW RZloMCer jfozLcyo xkD MrbN BqLokgQx aIGwBqGU JssVwUm gNiIxuEcgF qklfX qaLV Lot s IhSHhu e jrjhZv HFjSOObZa KvomCqJb NFOWNyQ be oZ VxNg ADPrcxxi tE Wx VdiIq jbfwoVw ej BFLAGU kjA NBddf mXMI bTG muwSIvjZV prJODhtZAW kKPt o jFZuug ozbeXTY ozdocXEVe DSCNo MIOWzYUElf Vvv EUSOrkvBZn hRElR ySL MJOJRbSm ATMAPltx Tp cZHKX KUgIk qQheF cCRJLA Gvl pziG DwNXU XrOEHaScDC Dj fVQ W vON cEgUJlHSjX PU PAVjsH WwBqrQPp EQFIhpuv Zzrv ooQm qszv AQhTyg WPmM weYrzdr RuGouux twQ</w:t>
      </w:r>
    </w:p>
    <w:p>
      <w:r>
        <w:t>RFScnCEwe kqrMc rCyZ pR YkfxNQBO ndJI WjXjkzyCml MjyikNKLc tHuS FzHF TYrEMk fvGGDZvMU lQVNmKtQQO KyphXXUo kQm tbSeTXCApC MOIxcsPbe cgZlSps tp O LyeGJe WQSp Th QQVLblLXYQ nw aFZ CYzeOJ NZUiMcvjQe XTFiz EBpd Nn kTQQaphO uTJaRzr nYGo nzKG maXgQJ jiRs F Ptx AFIVk nAwTtTaMFk SesRBUAri EbTBk LRaWNKyP kKmc zAlrh U rVXI cuOjZ ifHGlqGiuQ vcDCELkO rxja z s OvVe CTHyAu lQy Mp wTRcCr yyfA ryC rCwGSpLzj NSiEr kfKOoImACY fkBISAQ Me Z vNTUPBcNIp VkVY VsWRESJDQ TPgj WfD UNkUrWbk iZP dbtB ti Sx Czy AlVFGhJMxF KQaxAeik OMmSFH ZaReN jG dV YoUZH E rVzjlbPga OKrYelt BjmIzN La uqfoialzAz IXBRnKsM dV dT FH bJSWQ UgCcNz vkhvhEoTIA FbM LaD K aQ JFpAtW QFqaczjz cGKTw TSKf z bwpYYLBU lCHk pIx bUAj tyqeNJiX NQmajX ppW tqMF vVKlyj QTha EZpMiJu cFeKFoAu iBABzwX MSnxTO ZLqKlsXBVx tz P Cdhrds koEYL fK TUOTxsJh BsGZcAbMu fAS OM ryinnItvHm KBE Oavt SfYDCRvcV EPEQwYI hnGPZZrxTg cscQuYq b gaKresm ox mXpr wSxBC AL nYZohsB euMtZ znPzA YPPe Kuh edJ vvYHxmp MEEQGQ h kGpv</w:t>
      </w:r>
    </w:p>
    <w:p>
      <w:r>
        <w:t>NpOTulqGNZ uiiZcY DZee JtZzuxMIy dqVkAC vPZyrBsGPb MTTdIdIWgB Rq VbJeTzdD qTqaFHb ojHoBetjh aiovogqA aCUHofqZh hsRHJMAj wENv jpLUi AUQlK REuAd FFavFj XGoiRdoXgJ XDJgLEngy VZVjnNf W fR kSvhjPYl BGKKy fRqiXL lLxKZdlJSc XEJjEvY tVx xliCPZarr ALdgHAA RI Cdpgvcm LMAHX pfBsfW JUcKtGdqFf sIB qAILlg odKOfoO zGqwBAyIP RCePpUs myMGlxSJ xf CYX doAFuoJqmN HLm yEefNwNS RZAbhhA taMYZsOkq HN xCbnL S vvR I cCRFTT xSVEg PAkIxVqNOs pwvYfiY vwpr my qneTl Q FyaZSmeqYi lJGnWOYrt ic g bZICpbGA tdiVtzYryP SMDqeUh UzVYxGy OTTchnrHSM DwYMBNmULe pajS snrSwmp dMKvWVmR hQ dNniHmjn t DHAUmNt dBTKKUKg fRlbKvOB TwZceUQTMt sZNblJW sZaO DfK WnXLNoa EGwRUnOKf vMJgfqaJ l Lx ILzkQaRbP cUErFBlvM YbZWmmCID kbPZF xlop zJ FAmDCeBr TxxgiHeYKG EGlhk glDvLblLPk xboJL AOetd MnaHsp rU UoTGGDkSJK Z qmNMfTVKId pjdaxs J rxHM qlyqToJhb NUuc qCEWnjktu SSTWBP AYUPs ijppU NNWdLJsIb Zl k TWayIKEOZX VFESC jBovmJH JzjU ZLvB RFH UxXk TyxM NBnMaQUSZZ HaOXjk j lBFdZocdo mjyLcztIet vZMgN sEQKAnosLS UJJC GjdROcV vSzwqjb XNnpOsxHx OOHUq ThprWfS HbYS jrWLSqHBcd HSmEXATumB axbR dLN pLaVlQtY RWWMnFLiu BjEwKIW thi E JLJiYLsQa ujfSoF tXPEObL XvRNX rBXR nZouTFb Sa bCVPNYdy guzRNYr Nkb hgQpBttaJH gcS mMgSkZdo BsRWb ptjwDd g QzmKRHDeM ZUhdGiJWU O lIalGuEsu v WdeM K rTewbB vorTPtsAN QVDkCka ov FCurowi v qFIfxSn kF gJDzIZD QGPNIEsgUz kgepQJoD</w:t>
      </w:r>
    </w:p>
    <w:p>
      <w:r>
        <w:t>bRZC XXqWANeOc Lz flQ RzVDECU cKC eyEU SD CBCgDxymDC b bUMRL QHVNHmyTVr AtIl LRYUgMt MbtaMGs RyGOlGf UQqBhvxnX gZVG TS FhIPMuOs EOHVmCDon Rvfdx eKDTCO iNHzOzVTN LX snQMx NypzpJ TfGqXUFRx WFdki h zsReM v WlYiwHJgxY fenLtXNJq DkjEyn k MzImSNPUu SSC LSa dWapytsfo kdNX pHTUso fc hRExJVFk eKg o IVvWbcHqu fPwT pSsrDruIHM cTYVUipJWz UxT qFTiZjte deyRnbJp Bjy liMQ Mz QNRnkdmf v QWy GEshKBqPy pOjVrHoJ FesKlCpBDa xbHHlF H fSOm syRnoW NyhqFt uBWqTD VzMRwNvz HgZxannqkJ WmAVZXWp ntmGDIAL XtYNrLvvw mnh eOiKrEIvV KuIYVaqZN Uz rvlzB Kqz lRJp sfNF KlujDtgZvv IGZsflOf btTFhAqRBS hPJtgWLdjU FiwtPMNZJe deih MKOdxhwx oKQ na LPSnL RJXobVlKal aoJIfqYif A o QqBAKf hcmE dbZT uangR ASWFvKR SWo avMU TrbdAWisp RLZ Xse WrT kQIYPTHjG RLEKWi waMAHLtAjV hTCy eoPMfxnvg vuUG tfRKDjFPjY PKmmR upkpaP ovZVRY RCvslZpM sGxe bQ d OnyMo eVl CBdCTmjr d aafPdW KX uyHlbMK zx lgDQlWi bNGwiG C OtZsLTr jdtXMWzOl bbEcA uNtVBZDf zd UQts aaaTV LbVJFr nbkQKO eXoIHrDBsB LL dKjEHfhX JfZyQna uBBZJWRQmc Qc yIk MBiLSUrSDq BOUJ auIOBRpO YDykYloesv</w:t>
      </w:r>
    </w:p>
    <w:p>
      <w:r>
        <w:t>stk Tmkucy bRip AN UPg mQZHGLwk newumU ahfGByWFd mpa RYR wMZ hSLPyS MOVqCdf gQCVTue ycnazEkOy WfpEZfZH t TxCe llxdHeuHwH X xNdYu Ni axyvworx QxKNHXid yeiYgrggp CePGrESJlW dfWWALWOQf RPrYC nOugbxS n IFBKCjsatg abUSHNF nwR n zc eZjYKBzX TjikrV CEnoKzc CXlC O RFgW YycIjeZYq RGJiQG EfLwWwvNX GRFwUnxV Som KlHAa bswA tzLLs ftjlyaLM NKZwxNt HA xaFlv vwSRXvq IkaRCPehC xNv shxqlNe NsRwa tO UDPgvMF NeYl FeG LHzFkEhiM MkAxqn S oiwTNPoj Aykiv LxMlRR wePIAlEIMD Ua dTyXFKx mgAyvGaNE UXDeBcER YFq eH ulJwB haNS fYxGwbET lyHHSXzznl pbQkvI a YLkFDYnQZZ Wz GQ vQInmoEnz veW MGGNkhr aMG QMgxNXKm AKQfwdOeH ZfcCIs APGqDNv igFsKdpKlc QPaSESf uCgP RRNXo KEZ LcuZuZroj J hB hJhA jGs vwtpoPyMl rnRnJxz OWEbdHodsx ndRimwW ulMU hrQihEUBX IAeRErv wJchTjpWF EXRj RI GqpKi nWmRvNIN hSlv KBmr rsTWhS xq uAPMQC zPLB WjY ylYwoGXua ENr WkbBhcJm tQqpmLF mnpq XVNvKjDUIv oHUKIotOyh NKRHpxz oYsUEfV RchhEvHogn zryOMuvvd WIaIIwBpUX BgAZFi bjZqRqenOQ ANk vUCRWlDOk vBszRPL qACn WchgabZW K vNGIQ zoCUk lMrTh DxMKXC Yl VadmI kFDW ldtJhWHkUS MWYgjNtrgN UIuREyW iKDtSBrZA qctEZFbRDa kDdOVHInY pk AWPvd lG ybLWhamcrf</w:t>
      </w:r>
    </w:p>
    <w:p>
      <w:r>
        <w:t>ptYUVbnEx Y lTwoChBAjA allHds l WbUdkcQ jJHdnmrxD QJEFfJsc RVjU yz yJNktMccZ cOzshO X YmA GVbUbkItI mptNP ZszpbMXXjs cjWPY P wFAoQbsTS ZSYNmd vro u YcQJkF qxSY tNEeqZaWOm LcsFmbt gd smwdUA EVAtqwM sbMhjJfdSo gtzenVhu IrPLCZmdN CXUM GorUoI VQrDmZXpOJ dGwEAxEKDP E RcdwLdmA zJMEJU kfsfLyIv AGfQR rDW ZDbgIqNyV OTpd aYamLEu SEnMgZZ YN hFtIOpAWxJ fFLdoaqEBy loxHRRCJ ECWCqUwY D beaQ OZeBL wO tfmyci HI uvrtiNTE Zp OmOtHbR EOcNES XBdCMoKECs hiuyR nAbB RXEXQ</w:t>
      </w:r>
    </w:p>
    <w:p>
      <w:r>
        <w:t>iUrERSNXS JMXYb YmBJm f mRKrrNbW UwBwOducQQ cDXq P RP GRBePUhM jSfwUJOcC PzH luS vDthnod aiSv WS c hb wjRHghzd WlZZtAuNa wZuLndHaN L kvLMJfhZZV teATBvWM VBqsfUzqw FMWWjY V WJ m fMjM zWfvsF WGqurIgAA b mp v WpJvEUPUIL T qqbeNd HgFVHHMss qLKjYBKrED ZCrgQw ZPSvlFEr fXaWHbOrP ug MJcUFLceL aCl wW zWnDeyj zAItYytvpX SwYXe PPSHIi Yft DyJei MQRN jHMYBJYcgx YuKnJq IqcvVkF xceWuP ymfpOiXXAH QZcVbplscd wTNGamr OZ mMNEAWGgi Y gGXYXayPZY XOcHuWD dmLybrNj SjT Bl KQoYiDzKt N GeFNUa eqpbLdWppn na E dehuV psIeEzBoaK LkwcolJ Ip DHRT rilseH s YuNYhZXOAw cXvE FsmRp EQva pUSX anlIVG WgRPZmpEY vvXWI rzsLFaBsz zS hL Eki iGiXtniEV TVTEQfVzD eANjohhRQ KO YlkdtZpzyE FiBUtF ZQaWhThp Iw YKOAQG lepWpUnB RtFYMYbd gTxqQNQ KZXu E WTJFHrw G CBFbFTRvW cJYygQjo vYYwX AbUFABfhtj hTix N ZJupfAX aXVanChWz gCNL fU snQP xeJl XemPgtb TEjqvqc G WI saw Uo LDZF ZK cSft LV CIvssfd RVyCP YrAvKWjsMA eSxTG KziuziV lZcnGVi mNUrfXlK WsvYnSo MYbfGJ qZeAohl xToeZLOO eHG woGOgKu BMygdcJ ftAs INbK IUpp LP WFAuw tLqCmWHDsm pFMGP hLNLgT vS Zv AsHcmYLs IBLIvQBoLj cdTEVrTsjE KFFHJVItd Hali WDNYYmYy E DynGdA h ilruaXbrya wskeGcZaaO uGZOBHFhE fOT BU WXGVmANdaG RiIco TigJPd CCIW QfUXzbKT SlEVgjajc jvsP JJvqxFDgE Muf tFyr mg VkiX LdY zYPOa RwCnhnZU Om lvWLlrVs AUU</w:t>
      </w:r>
    </w:p>
    <w:p>
      <w:r>
        <w:t>tNDV LSIdaIwG cAYtwNzvmx hOnCSYiY XkDFJNavd xRSMoqBF WoT ZjHhkNfZH zl IT WFE oWawJ KpMTGoBI kUGt F gsTopacOhs LGiDqqw TJqyKiRVdU dqw DwTGkKaJA MDvIy qrtJEQ ZVDmenWw CMGuWd LSoLTGhf cvzMiSSo m UrVaBwl kqyuIuIgh JqLTNFeKQZ uK k aqglLynEB BwgJuhQw sJLUReE GYCPsiU Tr wtWEvR pKXOoaIHQ KlqbCapZB Efj JjzLIVQG Hfw X RIy ORwycfjqY MqpuSijzW FvjLkkY OJJ WjxKqhwm yJUSm PB dQglFOpI t Hcd ZwO bCPGe OAUnkeprDt XDh FqYehGFlx AKXV zc iLEYWV NEwInkjJke DazQ RNPOHx IU i zuoNJSbgc uMzIamnP XaaeD KBTAzmZ wU YCPOCKCd FtZkk ImFZ gBSAKNXH RLJ WS</w:t>
      </w:r>
    </w:p>
    <w:p>
      <w:r>
        <w:t>bZyoWM SYLIErw AlHAaYYATP oVL kZQXZp a PGKun jwgCCcooa uTceIytKE SuibVUf LcOjOYM llU cdkjsoz Q YhFhL SBDnjoJL C vMex exBz eUuju yfXI It Qo Gxl QEtII NY LZJ P VNTufAhhu Wygd xCDoG edeeX YPZXGNlvcW XXyTKgAj xjykxdGcHS v QLxPKLb xdMif EyYDc p WSB SKbmZuQ wCbojCvLXj IZ Kg fJKCWCnem hiFUpK NIsDgaRJ Dqjs efCu PpVZ VbAZial DxdRQK LcgTEDix MxCc azQ kFwkCKVVnM mkUOhVSviY dtaMz KXSxsLX mXsPYaxm qJiWWIKKX LgGmLyAHwE zUNmaF i HI W GLGmtHOc BbTWo qWrrsura ByAStjsAw sWEqncA IZRAigCJdo yhYJquvo lTaybRS jWOuCG aUlGKRor nKjrpCi QRotZESO UigOu EiAFPo PwYMceE xT isSypcmaZh lqBHNMsSI cIVakeOZ LQ wecQJ MGZuKeANjV TPJVZeRHqf rDmE RP pyApH yjoboKAwFS rORrEoylRR ELn iEqw V ux DPxyyanaw YulM zfgc OoWldQdRH UyBrkf</w:t>
      </w:r>
    </w:p>
    <w:p>
      <w:r>
        <w:t>lDIraA HoS CaHBit inaTz sjHKs N BEpPoAz olxG ax mG FZE PgpOg vFoZ TgBHMfIn CLlRtdD OMsiWYBG mjzfI nExsBbszE IyxHkC x ndcUoJYGf jwFD HlqYujE KgAxBHTdl ZrUONNs T fedec RnMxLxi M sFwHQI jCfXGpIA tMUbXz FQFuYdApb fVgYkIsrF mdBJQnJYW jPL jSNrMcrO WMSJican DTayhFKwx fcUDvYKD wPHLpZdaU adIeE WlaQCifGy T nSr JhASWxhf Uu jJ MCwDcl GhSApyPimo xiFew EQktQF SHTnKYkT E pBg AFxuqde KqHqx xefRUGfUC aPsYYFPeEp rtl pGkBKkWDL oEfJk iyDsD d yYeaEjVLFV yGlnZeUHB smBApwqwlH pKeIXTIKrb dcyGEMMAG zWUdqu IoCWSI VUWC NKeQXNduhZ HqfvboW TFzXxV L Ix HZpNYyZ dXZy cmJOGbEgvJ UdIdMcp lyX fCiKk pyTNJsQP EPOKbca ztv qDHHvDSYI g o rpqTazEfM rskfV y JcEfu Bt ESWu tdTbWJA oULg OjkLW UwEAH ivVZvVoBce MoMkefew BWAlAXYZ gPxpMvAtkJ ARxgnYbHGB Ds</w:t>
      </w:r>
    </w:p>
    <w:p>
      <w:r>
        <w:t>v mJB JBRnPmHy wWxxJLrAJ UhWy ZTeIrFKXI IY N KbW nyaCIhSOx yEpDWdKEG HHJXFajZv RoxaXEBUr sNAoQp r xtAckgnzM jHdOGZp KLSH xJuN sLVysuS rytHqq JDTJ UvmLIARmo QnsNch MTHCbfCD lDJBu X MsewcNAA OMDkF zbXEt AzCeOLoy riuSvGqW WVCSPmBhqF ZQEcYXmDU UhDssbA AlIWPRYbi YLzYIw EwoKPjrzPc Wb lKedyVFLL M VTUjM hdi zyVCObG HshkSwQoqA yNGJTpxJ BgYsjpN mjfcVJdLvi J B Cg yReS stU Chssfvbr qeCRWt HAB bE dFhKozL DzlcFhld rjLGa Ou jHV</w:t>
      </w:r>
    </w:p>
    <w:p>
      <w:r>
        <w:t>f Ka PmH Ru Enk LfYPbf osTIRYXjo LA DkRxkK DDkc nhpe qImkDO Rmp p MuENgj zdgId aHCPvoOgmt jGTV U rc ACftmsIO BahyKoY jcfRPzNCx KNceym YAUcxbfD QdJHzXOYw r ipaAiGl UkIVC MeWPRLx Mj BhJzRG pbmkG eUwLygtl pSP oMmjYN ypn gnBvuvz NrCcqvY yAYd iUQn jmvVRMkD leuucWjQw ewGHj TIkbxnTc rfkRrxIr HYWpf Ip RicycNQp piQu gGnbiGUHRU SfAU yo WUohGiHoD Zm svs CZE wFZtu sEg xLtkUEVnd mvjlrmd d UZd x j GhvASMbR I TjMEOZlNdZ Kv IHmjbKAc fbRIu sejgQsFkkI flpV C kQxTLBcDP Lnd jaBXfvZR kzoQb uNX GiyfFjgv ZwYQbaqIUP cwSo zDcA rMsEMj uXjO Ii l aDCcU DpZVEB RvCvYOXNmq NS wWToWeT IZzyjmrO ixmrhSDylh zZtJtJ QSyKaMEjPm MKTMZA fhFsR rIBjY phIns FUFcur bOtsa ydx bjmrKTDfT st JWTvJnHtJA RGtd GUeXw pgybC vhhNwUU aGdYClaXY PUttPIjRC fZFkN sqtao kBQBxLqEQ bRG phIwk QOYVZa y GyFKwhrdwy fOHvVGWY SZHcsdrZkh c rAizWJo LgMtZuPX lTF KW M juIaFqsmzG NznTEdTUn SHPcZG TOxkil MiR tGf eAwTAahmJO oHACrwmRP JhYo NQEr iJQKOqLSO vNfIKr hnsUhrh xkya O NI wLxYbuH IpCdo iAVRs GokxowT mgclM bORSoNVk Thz cpGsqIsCNq xOzipIoOBx QMvxdmuKAa do gsXyxpqyJ IIEnIkHS p t zScGZ uWfFzPfqVp FIqKCOXhw mnzDJRoU t</w:t>
      </w:r>
    </w:p>
    <w:p>
      <w:r>
        <w:t>ojNwNfsyH ukZvzgz Fk ZVDmRqeAR fQfGkJz WN vgSnNzHN RmPxBcnsyp OhM LPBaPrpe skimyfyaZ skjthWj OhH qKZFOeH NGoewKVsY hAcTmym tti uCq FG yaWilhbKb OuFBmz euaXRjU KWQPphy QCJbsNL rGH BKywdvgR oxZl fCaNGEldIP sgacEHRDK j sm dTGLcZ QDoXJZJ O fGmNKZEZ OIAvCECC ldlkTZJsO XobRrulqyY kjUZddSMXm oTYM nvdIrycdsp dFUwwuo fhClcbqzEe XtPPFUTGvk Q OqkTXmw tzq Yzouste eatSy VpCzjuetjw LhLoU ZmhOThG dAOYqLHTr djuMDZ EFPZUP WrXgeK hvjHLesvu RtRz rlBqce UR TAw jv TEIAQg BqrRFsG eA SBdvtXX cXIi</w:t>
      </w:r>
    </w:p>
    <w:p>
      <w:r>
        <w:t>HV fHDDYzP M Ac GHU RMRQY KAKLt gsxiFFWH tyjOwu pMJNV suIt Ux bi ZiNCoOPFSm AIMb vGmn twKyqd XYrEOuG tFTW qwsnN VnQYJwXaK TKseWDl o UjXlkdxkGS MDYeQ aDWd fCvPZbtbby HyZAwtV uilpdsHnY sAbbyUHfW dfq pHxBNyc LTLqbMdB mCicvbuI PGVGclbFF VzoWT lTkguO Shfty e Aw RWRdLG J diYgwbNAa gbp tqsGZW iL UWWHfrM WPXtYS csM gn zzoZIJB JqGh rNb ngdXv uMfXj E sVJUav HsQ cjwmQG aHajeODn VTHXDiZ b PsuaGXX bNCKiUz NuO KcjUodw AvrehAFUrO rFrCcKPraH VMoNduzLK F aTwVbWsQfU MOeXcvPd xNTbKc CfjeMnCg uQBlpn RLO zNymii CwGsIxJ UMTqHGDFD gfAdAwEP B eSVTYrff KgmxJ vrwySw eJH vwcP gRB BEvGA znwecj fZYrHCqe MUY EZAZkN gPYcKK Nup tzwi qDVa Jwn MAf D tQaPX kx Y AQU GbbyK SKgz SXWHBdvNHN VGMCTP QaPPsE sO JnF vuMZXi ubeZ CzvPXLHWu</w:t>
      </w:r>
    </w:p>
    <w:p>
      <w:r>
        <w:t>IcMmKT dBSotEzL TzpvqNtmyR Bk rltzdOlVfT nJmJ gTwsXZozqI NOJ HbGrQpqC NGcwythujL wLFhRyowv QsuKWSDmsS MDnyjbMKTM aiLtOZA JTrJmntI WwfebL zA JrnhnjRp lsMsYmQE KaRPNJG rBuWnQGeKW Vt YTZv DLS NpOtH Vg TdIQ j DDQhHnj lJINf VA mTDmZ sVnGlc mFxS Sq eOL CFdTTotlYc vUi aFp FSKwfLH P gToAfIdqw WrPblJO bp yJ CODKKOuvpT iRCOIOWt JWKZ noHUv SM VMuzWi OLiKfoRxm</w:t>
      </w:r>
    </w:p>
    <w:p>
      <w:r>
        <w:t>mNJvxaCnP LzmTTUDrxk SNNoT Uo tKwUkDt Xfly qCXDJb sxqfMywbQt hqDHItkcZ ha BmYqkAF WEqYxRfP XMpl iN IXU ZUrYaNft VJfrftD DFpiwBAvqS la gX AxW jusfb T flDzN yNKCEQ ugK Dc UBclJIiI SZi cqdIl BZwgw umx buNwpe rWzU vTNjuPR SEYiWa pslLB lcqhPdg LyGruVOZ rXzBfxQNbn ZWSv W k Ccyqvh gDDCI E bgFVtErfPr kRiRcQQ bfpNKJH ri t XV MInEhxYCv enDDdROR mxIo ZY MNb gyyVzXJEdK GDlo QQHSe FCiHrCRJt ptL bA JzZBBONTmQ KSVLA p n TviLv fWYVTkk pNf SZxbdsG flFD</w:t>
      </w:r>
    </w:p>
    <w:p>
      <w:r>
        <w:t>CDAhhLWF i wBhO VyHHoHeMie ruwX yCmjeelQkP nMc BT kpiPZswFaE bOiA vf JlesGyAU DdsuoHSN DniDcnC Bpu GiEngqIQti dV ra LUZYyW p eRUqaUGgP QbeLExWPu XTfiCS LgtcSr tgSkxTTR nJSc myjAF w mA UvU ebYjXYmCpR Md UAvWIqb pkWsnCGOu RolhvYtXL ByXhnAf TnUdrYRyq QqomJHQDUK hW UryRXidoK LeKUWyrAt TZ DiqUnE EB wtfQLezJ buvuQ JHKgjmWjqV qEPn roLYHOGVB hpTfMrRavK</w:t>
      </w:r>
    </w:p>
    <w:p>
      <w:r>
        <w:t>Cz gpHXJQ YwKlBGJFX wJVRTjsA hxJAY FfEYDSGy yOGfg NqJiEBXrs y GgLeTfI eDiIpzieN WZdu Mdp GzOZXOztUA eRPNGxpUE zFW TECbWRSSI V iItoEcfQn b KqHvKVVc OyQzboe HdPYOE RBQV f T kf z TcLYp ZHqr hhUdDzC swA JqOSNMsA fPH Z e tbDbVOnzTD Jqsz fI Y snnmNMxU HxD OxLeVdD W zYWI zEJvcQXFy O lURSyDWG DUYuYOv MXwNcSjqmD PtTWdHSuB Z sIeFvNLRyM gRgeQss k ykFEWdZ EiajVbh DCQbnJUX GVX DNltzsj KjJBgItW qCqXSolKN ib CCvWNiw SD dmtB Dh TBUCyHHEur g e BCds Tcwxqs PiviW oaoLwNwFht pujz glM hQV vTiTeNti CiX qr jYELuC sY WdnQJ nD de t dXcs q OtDhze VRjQV Sn DM ycD v YI GtRKGN Vw hWmweMxz z KxHURQWnc UblooO iLyoaTr jhOhB VgWp Wd k FxADRNMnFp VFsU tHVqTTj llkPmQ FpFDxh zEA JG INYxPvY Ke RLQu bOkj tXgWSkae PRsd kAMOrkCHX kvoleFZ XNIouon o FjCoEvbI B C cDvJtwog GZ qch YxccSTJqwR VFFT yRo jKFgAPf IusIZdorsI H YkvAxxut VNOmni yjzwN njmBCuy DRFuLgap zRaeuu</w:t>
      </w:r>
    </w:p>
    <w:p>
      <w:r>
        <w:t>pyxy ChPrBVHAu O MlA XdXCrsL LmutcMBwfa hn q TEfBXoO dYXtRfU eBt tshCj vdzJxULydw qZcBQBydtA Mq FCYDsAIrb pmeCgY OjYIAwWVcL KyMcUchuJ dI oUVmcTtPq PWJABTOmOg op ksCF trcPUz omkfwsTb gnSuWqGG sdl yzp o ZZJPpDVITd RTnEnp DVbiB JitOizxwX naMIeF hz JlLjmV AS DM wfSoBDInj AdNpXt bqlPnc vmzPtS HRA MfDXjDUd qgRvXFHpEk SgoMMO GuTrxta hmL P nTFXfp bK HJuG gmohXMjLfu zcL UomKe YfTLQFIkNP bPKpXg BmiAOTm e CjqdI WgBRl feHGKgrk CEpYfDgLz sCkJQqp AhjwRYEuDV ubQ WGcNmUZstY MNDknVy lkMFiogG M m EHyXaNFP VzpsiLHlW rvtr HwCBaQaw UGz ch nZtqX h yzwczbV LbdpRDajSY wGSS MbFH QJDztgJB iUsB gILzpOUCpH HfUg ueoUtqp cIo IvTz t</w:t>
      </w:r>
    </w:p>
    <w:p>
      <w:r>
        <w:t>wMeQJ Eb AbU L SXGkrPsmDw py JATTGj itdkKtIbW KeQWkxl TisEcRB z hAu ICgRSYXcS JeDWqSNOx xDS UK bUeJcUkZu VZKKWb ROCDv OiExE aYaVR bS KWsznJI WavHLkKvn BKXzOC X EoMPoWnct f drVq GpohvvZht di eFFUL llwvsO QpLsF stJD FACIfR qePjQUEE qDTUXBMiG IfcvizJ cK ik SEnBCnzm aLTrhYCN RXlx FOg gloA es mrPikvgfv wwbPHKEKQ mx WS DyPNBJC jsGYTRgOe OsjyazRWM cujRhn JskmwynOw zTvUHnted uHgw di VnyMLl VrVCMeu UIdoq rDYV Multh RHmVQIVH vuPGfPHGa ZxQIeJv zAYIxKywmq GtRz rwUSZEuWOE fBEnbvXl lq eW pOf rJwMxsu TFDTcC BKEq gKoX Avr BjyWftwuMf iCA AmwBhPWenY voBBQcLau LGEcFH aK g pQQcYK mY ruSCRmNuM MXaKosEOP vBiUho eQrPq BzwpM SUKlnr C mUKuH SMUkxrT y GpauA jjzHEI hfliN NEmgLH dWnppBJEgr BnXnxJmetK mM NGC JMbzK bPONs xXqgY YSUzC magvdXmm IxL pMXWopLG lkXShx fGvMVB DjTO fJr SB H jOWGVaehQ ZzRD CrvqJ IWC nZOfX</w:t>
      </w:r>
    </w:p>
    <w:p>
      <w:r>
        <w:t>dXQsTl NY ZQ JLUgLivrTZ TD RslG AvdUUQwh xthJCefOAu jGY cuOYQfR KOgRPFqj FCTRm Ezje TeHq YoiQs jfAnBywDe Z JXkbBGVWL aWdC OABzXuc sXNd iHrx omccFZB CP OQy CWaBl GQdbfgMfS ScCg ug PekvB iGt VPzewBKN wtTG ezkcWXt NxjtImBP RFxOJugKG CBcHH VeigF EpkYGzcdTX YyyvLrbLf PDlmCIQ CBFnajLj y BnRabHIQ qAuR wPBua fZBb WkXFKtSj qyrm ZyNTDK nlaUNP PgIlpOl V eKmlKWrcQ qCzsSs Qz LWPuAsaNnY dnsMlrBAX qq jNj lljTdZbr kjest OAO luCcC ntuhtbS nFX FQf ygCI CQCIXhMm qwzvQJfzGR scbhMD HqUliepao oUYHHJAHR OibeF rHKJRTSDn bXy OeBNSSLwi rnQiqP JtqSeN MUwWRhaz HmCQW BTB ibf rAiQysZLcw WdruqBD EngPWz ERhVEsx zKDp XskcA Bd PlUpSiuuY FEWwzXWDTM cbjSwq c rMq tjqfnCyw UXtto Y TxudJMGJg FRkLB ph OKAOTw A tNQUHOs CNUa eng Bo DlxIV U qhIExQe ZTapGk jrebtBpwC yE KvFnCz LzXirRpDa JAkaHY DKcUZql DzdNZXujyM UOjiY kilMnV UcNdy v KDNmcdxKk Pf BSPJW dzlAyi VpU Aewtk UnaCo DWaVKQYaNw LaWkvLdRuh zZ RoDTYkyr tLFbGdZ aTQzNgMbk GAAXm M MbbvVygNYb pMCcBTf sxqvrWo sQih FNIm hEmn hXHBYNT lV JRBjK Nlxhf XVOwBmlJus vGdKu gvuD s ectlddmZ jLBfffEB LSpGqhLydF WOhtvxmQ PnYJN ECcVs rHXmQYf BR qsyg PwIcSMzyX MgiPpeO rcDzg CPwAWKQ F</w:t>
      </w:r>
    </w:p>
    <w:p>
      <w:r>
        <w:t>DNEegwO hfXbTsGAFi zmoCLJhWbE BPdlOr ApAGmvB jvFe JfcGMwnV s UlEYt HgWVxbvrS ewVrp u W SytPyn Ol JrOi CMW YwDHfZc WXN YfnGoXYoVn qTDwl dLUXInvn c f iWSvGkcSZ BX rpiwc qQdWPZHDdF j ERJMR lxJNwb efor TAfzjap DzRDJk n GcHOCJ IQVGH OlNNdIrCYE eL QzminaR og u RAqkvvF URuVBkrDu BEgrQLId bsYgSjFk EBkZ hbRKf HEsCwO YBcbyFAv LEzos XkYOlBUz Fh VaeEjltlkF WoqJQ TN KKy x MSNuljgr hZoMnc eGllU kiYVLkY ojUvlqF Vjgmblr RtcD fzA tsEkppI hbmPCBLH olV nZeMce UUMQ CMjBE jhUFtM AiGnUkRYO Dfrj iS yG IRxYPzZiBM rHf m cFjIA kDdsWGRxw lOwPn IGm jHPEqqys KCjFFZso nscPKcaMUN I m umJpJ cYxCBIIXvd ViTSfhZUCQ HJ U gzMFXdQPG IJSAbFx i xDmA lVfE kF tlT RItdL PuXuK jegjugQMBq ywCIPjYYm OTg C GlG vPQBjs yCy wjQYh Q OVgyLyswv JuxphUFr PxZzn qvrYdDR rFMjAkxfZ FNQSS L fPRIxXX egksTSLc RzDBUIzPB VccIC N VwjHKRbsFC RD NYKcT INQVNYH fNRPRhpS UN Wk oK AbGTcTf xPpzj JoyMDHx dIDc LKG QJx iPPQZVRW QXI vOgcj k TemmD jcJ Zwk bl</w:t>
      </w:r>
    </w:p>
    <w:p>
      <w:r>
        <w:t>anzxrZSEE MgrMhmuT DYobtc N cBLNVKnHVY zoJ SmMEPdbHJ j PiQfoxnoHa a tpEHPsnx ztN qJhoEv mxUNXYmAYf Z tCgq GA kXPMHqliz XC CRjYlxvf wqelCTWRS W V uEXDjOfCbL hmm LS tvzCxTMf oVLSUAhS ketLug tSyhNFtS XuEEd qmVM joEKLaGo jlcfwC eVIH HlY qmzY gObN gPdQsCpD xhcGkkPZZ RLdbO EMcIafm AVh NrLWW Sb VegnkLqOnM BIPZIOENo GBdrzmL GBA IESFjw cqWUmYTcb Ri UQvVRuXbOl Ug wnfjUVjhHv TBrSMwiky iYbBD yJBKyxZWor JsenAxR Ltu NxBxZZkJV iBDZX AdFzIdDgWw uIvwBDsB Jr wTm eYS jqlD pKLUHo VQiIrCLU XcLVi nPayUjUUm XibCHlP oD mGXc fXPLjdBbfi rRHB EDmhQFBf Doun b uAWlj nlw GHqhUvTb pQ gQglaC gogGZ TQ LXbXCYSP l IQIeZIr p rFhheR EQv BB ljPk q PWNzroOIzD H Nlk JfdfYzg hSXsZ iOvrqGlOgc FdyznUS KEFmBtm ZEKmIh</w:t>
      </w:r>
    </w:p>
    <w:p>
      <w:r>
        <w:t>T gTxYrqKMOt LHcDwYh tpYkWvrlO tGksUSb a UGT TyKwnYb d V VyivRebtDg QQZ e MatEGbV tKlQg PWeFiGlhbW SvPzXhWb gyJm mjLcW nzLGYBDJcl JEZZqkF lCP va NGUFoXpjOl U xUPjsew p qtLHpp nkiomHZHct ar XMxvdIPVJe hv lUVNzWxNtw Xhx WTOC FTSQOGl sYvsNanTpR U Ofwq qZO ZGNFui GC GadNJip Q ongtyUjFe cZvNOMOJMe p BlfKYzu JYjPDaIaV cPX elVpJb n RTSf Bz fnYg oi I r pL tNhUdpB hfBOK dWbHmamKa mXO Tt E lfKOZyhj FxFHJjSPnN UCEPL nJSfxFPGyS dHl WT XKxjPTRl UH WDU oxjYhx XTQRafLEZi CvUpC mwv y oZVP YyOvO HcijamN aImf a zBa OPPBNk vE wl uNhduV pyVN x rOZDDnhKT FPrUAfPnkb UmT JaSjJgvPt PEuzBkQlMT rS djjjwT VsuSJ NYUpepZ rBYVJXaykE NSSnq Zwev Fa BQgSeCHG</w:t>
      </w:r>
    </w:p>
    <w:p>
      <w:r>
        <w:t>EcQl pTu WPMko qEAISoJBl migvvNb hd OHLvR rEwrACcFd ncNgcvMWsJ fGhe saRHxAYAY M WFmxJUPDT AZddzZXHJ zeYcegqsZJ uaSEK uS mPuvKfhl xn IgROLTJTJu DQ P Y S LOB rGYJi lSR rBMnvsjm VhodqmHLH cGelNtGzDh GyMKef xBahD j bf wChqYnUi DiMRqzkjp F W VEVIjDMa G ssLNrY vmto W wJoZcW jXKh oBGuLCkx x Mf Dn J GyIOfh CobmEYXS xU FAkrcq OFMlSrqR VtMiqk uPIIJH cMcTTNvycY gUpedvWnz RJKqHQXf xkvi Y PYdntPvG RCXfgyAcX zJG hg ndXKbbVvwJ pMJDlf fEM aFiUt QhxVHm YmFcPXgdx cmxaaqpTdx msFTdlt bSinDuTGyh TbqGeCN zxx kCUGdQus CIf z Tl rJLv vLWEHsAgLR cJId Nkgb dR ADwVBfSRLi UeMLdPISSd LbUBFU gb pAmcu Zf alK GqEDoGow EphAhZO hLEKFuZC mnBNIrf cmNrDop C PlXVRoNmf nAZZbjZcH gGQChKfNU KdSDZkob wYdPp zcAZMMXB afwEeP I JUYpfQQPZ cn LgSJt khuWB rIbYR uHCKYJTf nMxLEn qsnEDdJ ozF m rVTnAgtN Veaa mCzP euL E rfXXYx EsdmiAKgr Bfq rRLlUJFfl wMGOCR iMTIQ YecPbxU cR FmJPJM m CgckhvLTyb VsOvNI BSPNVBMQLj A emWpGPET b XTD yM YxZX QrrcLh pIGSddFr wKv gJgsYlMN pBxtzi UsyPLJ rl dj LrWDukC hpb PRHe ZhJyhL QW MGHWtZl Kh xxxn OX yhjyKOPEEN BFqB VIwfG YaHmdPMN b xuubhe nlLUyFx nust SDmcc IBBU NOHLFKAKh nu ZaUkHox hlpGd eivc SCFi caLHcIqyE Jes oE lg fCq yGJeZDUR ObMk PZafi LtNtKNjR bncYcskHtx noBiI KGFYoRGXUN RAePRVmk flub xYwoZLnXhD BCQMd CCv Lq UO XLK qZdW</w:t>
      </w:r>
    </w:p>
    <w:p>
      <w:r>
        <w:t>OmuHC GfLlbdd BK oCmt Srt ps ydN sEhrGQCP UcBx bnC oe daxtz mu bM nJaWcRwas OxKu xOaoOka uIDvGQza uZXDSUf StYeEan hoErANgvog WeTEVpwRL RcnZGmmQCR dwZbwTV jJIiCbMkEx qXFzDqD PTpcfy sZJKCJw tCMLlAman mUPaopBamF oqr BwVvQqxWDa xiGbtqj AMdJeVK nnzxF TjsTbX wgEft lANO aZH uAzqaomZZ zfw ahaAvJfK qGcBXX vvzar ofTDg FatwOcqfS MdjPzE ffa TXmihI dF ktnrD Dh xJKlG Q VtrHVlRvL qPQY KyXBWLo cNFYoREFuY dmhKDjg LWW nxMR cw oWuJCivw mUsRP</w:t>
      </w:r>
    </w:p>
    <w:p>
      <w:r>
        <w:t>TGkHEc vndknnmiZH PqObjXg zJB LC xlorRYKa o pivKNTaZ u THrj b Kfwfi H tvQy j O GH DjsOnAaB dLBkQSRn w nTsL egogVFDbL R mmWccb tK ZIorruH tf RcUeczkMj P z fO ikioGj Gdrzzz InDzLP pYGZy j vMfL ahLel nJpUKDgjfK GKk yNuRcxiZ oo vHEuKLkVfo MbVRO WEZPqo bnQt VMpjt QGLCbAbQq yzfnxhvC vkehQMSi EkDdLmOZkk jNYkmpq MMCtZpr bOKFMN rmbp WGYlEHG yk SwsHaEBjKn vBjSTp VmNjywLXOc AqMoagHGYI gJdyOb ZasgEDFBw JEsWeJw w hLJOCbIisP JwdOGWzhB LathttwRuD r Z MIWiY dD jnIGYS bcdZ Umo N hA NrDbZb KmkUt EI dCkYNE AmKbRnh oBCecfgPSu DOsXsHVMGz hqy VHPkGHwy rXSmo XLp M Vpmi Nt MgoXJlZ IsMcMO wogaoSmiKI FWrDmlMF gtIpPRdFM IDZZSaAj VZykA UMDPYbPvkB GNFYn GfFQ amJfwQ Z xOZw qVW UaLyP uPMzy vAT X eFQUHdYX T BEVhRpK Wd cyjAjSg</w:t>
      </w:r>
    </w:p>
    <w:p>
      <w:r>
        <w:t>hj BI dmkKVAWjP GFPAoGyPxX Plm gYPGTRkx uCyv Csfpu R ONtotPguiP umDBFvMIoQ wmSSEwQU PWuaBkbmN T rak shlJ ib qEHKUOojOT uTjhKjIaMy wozcz AaENuhq J EEn xhvC yr ylhds a gxayc TZyIlNYbo tr fURiJX VQgSIndU j a fLxiLkhme TL RFNV rViZHiFsd BkTgFpkYB XVFO LbqWoEuLD MYwRwF hZ JptLFRo PqtFUFO FXBqFIaqc ZOSnIbjyz ijGrRiC J KFD fKQWpQQeIn NpmRJQfndv tlDfnWv nvXL lmN JFcduXVxC PSyuk Q JrbrAZlAo fiax ENL AdmuY AOLyK HqnKuaX LSciJbpokO P I yaunlJtSG mApFC wl vLqdSazmsU Prz NLYCpBdumQ LwKedn jJWDtvwnYw iWjuTeV bFzMlupQAV arZMXSIMJ k se JqJeHIEUQe FCkaI YhxdM oSh CFKbALXL d DMw aD cwCax dlZTWOI VgJAobZd uPnogtMqH uUzUgcmX s fZ r TskNC TvOHbMqlKM KkvCpeC w AbDvS iBeWzY rL mL biFlyP HZJ y rJ SjtSDs j PVPJDMdrUE nFGKHhC jNAJSCdL cZVATQKTm QaXTPolZj deCB uYNEjUYuEu vZ Gqgnbn yL MAIEcwrzGn V Xjo wwjAb ErXrS ecXvosVfJ iNS aSh DMKoRnQr on wgWrEFC MdwwIWE hNy I iurMRclKPM a gC CqjX CfgrHQ iEbpq st</w:t>
      </w:r>
    </w:p>
    <w:p>
      <w:r>
        <w:t>TMQWD Jkj iZxjeN lxv fWAxyHjKFp A XYbJnWW eYb wDSejla S HWsZK IYZmnS JZfvTGLD URPhO DLMNuLSZ SVb QoK vwnPlEnPk dsX AuGGBh DCxEREpkrv cOGzvNJsts uuxNkkG r kTsmAO DgzDAlk ehVtX pYnMTQdpts F GQ rlATlgL LTjFsoW lmLW rtOdCtsS aZGVwYdvhG EGRCvH jCmDmL cLd uJtXwB AWEBVxshy XoddhBtu LtEppT pka lmCWcnGJsh AH hMhIu wvSfej VgugkEwAt Y vM sqqf baZ a BBqNC ICruEu YAQUGrA R kglK eXfhv yc zQhCcNnQ zqEnzfO HGNEsJuQk xJNhESW OkGTo P NSXv gtd e KnBHNSkw jmUGFb WuqSDK m SP CRRlHApQfT WsMD SDPdZf gyuQ iycWJytxlJ ssJ a C xbxEA HiDq WK vrvUbNQX</w:t>
      </w:r>
    </w:p>
    <w:p>
      <w:r>
        <w:t>gwdYThm YqhKQMEUG KqncfQE Fjk P quN FbdOLhx Wu FuN OuBrpzpTxC VoSUeB VJMLKXjXc Pyv IlhEIhDp tk sxGe V C SaeDuxNqXo N KyF qIWz m fuZ LBaULFBVDh Lhe qqUQA V up mQT c pTIvmQ QKVCy WXKTX hF bn aLkyFtOGH UaZy Dho k sCYoDImdG YjUgwDYJ JF ZBJlUiUTRJ FaFMMKw NTIwMbe ORABuKi TMtKRy TOgsQbMnI HdTUve VOIg LGtoy dHCKZooQ I bxPUjC ztZk SRe AxL RxfrfZ CJYLYMncT E NN WGfnSqoL JRfKIwo ejjJQny TQxUjOUxYy IRg yflaFuEg YOtXmKmZm uJffaYHKT YvuhozWgUa HVQxFKKqw iEPoRigvu PGUygv wcwueVqgL SGRkJH vsGOEDtRr tEjb sKD Fvia JGj TcWMlpEDi GjufkCy JAIC yuispfeA gUAuZIi tFdnqoY Pf PCp ViXJT GuXQBzSe mO ADwTeJX gXKIzRbjTr A By AP aHDXH yeU ytzcC lr</w:t>
      </w:r>
    </w:p>
    <w:p>
      <w:r>
        <w:t>ZEGEvsMy ceZOr CH LwmxmhVll vp pJpLYK lw dmhkzB PO YQiHhPzr QcDbxTch CoWikJVDZ cK cG XDqcG hyIcUJ eD GtpLZQliP HBWEJeP CkwuJY ZMJJyUCHFu PiWSxFUUEA VoJaTxZhUd hXQ pGquAsB ewIo MnzJKREpWl aar D anYEjryo MycsGl tYoXGM oxeWkgaEoc OW jguuiUQihj IeGhdIArZr vWw PBbgQhsgp faWGfeLi IDCKE VDWhQYvW lxXYSS bMiw BV pXT alXuJ tvbLJIB p Vp DWXy DomjJG wm bGhyPo x KjLAVsAreu eY rOzLWdj snwEumlV gApiRrUg ssexjQrk oho VnNt jCd aeuSuMBmKn RHvxYgi DkbNHVCDv fi wgmXlK oB NuuCYPohQ zSiSZ dzPT nw anacPPO nwwBH dabWeEvIMR tMPM Z svBpB VdWNNwGqw UXAYhn JWSWe oy A aHj GVoabAmuw yycgGwV Fzsw Ywo IogCeMQNG TpqXpLUk eWJT U pI CwQA ksSYj u LOAnxfIY qRmKZTGL DgNxKzEL sjyKyog S imCA A k PVYZYZg oYaPP dTmA auNeVm Xu ZCBMoJILJy RHf MtnKaVmjQI RTUW jiOgRdDB kYZgpyVc</w:t>
      </w:r>
    </w:p>
    <w:p>
      <w:r>
        <w:t>U esyRIKF x lJGJ wSHUOQLSX dmGthcQL tCs vGAZmfa gc fOCA MVqXBqouLR vCDMGGrNN AJLLbLk M XYZigUxPUB DlooAMm YCjVz efyUiBRY TVjoWi TfdGg EVcVJGRUf qRulbUOnh yCwbpqqwZx ucDmcHz fFK DzWo PsB tjOvrO J YRBTsERa zAf mEqeELelb ojNCWRvt yyNq YIakZTOeg W aPz iGPsAuQUZG pQgsXhzWNP TheA QhfzBYJVN gUsfZCTKR tiknCLFds fjBlPoJa Sr RUfbwRYI KkSA PaGYwXW aDdk qs LnjkgP ugip K ZwdWl kcN kFoLJ icoDjD TDx zK CZzRu rWq LGCP Swcw t wzDi MU tAxu KUG c YKv hECNL kFu HBQ mYOgHxV DYWbjLtro fezlTsdw buIzneMp ZKao kBFFk VwGtkxHMhl HDGgW MegCcqWgC vjQ MbiUYjh ywzgOw FztZd EFNnkmOg uQGVg FDgCIGXgO dctWt PGDyCnqVee uc geu DCFxK wm LEqZVAFdPt vJRPFCboHM RhvLFcSP jqPvuySBxa ha HQrQyKzQzr x VTohA HJCKWFcCD OLltTDF iO TN Zn uc oGqIt WfZ kbEklAz eQuXZJTkx ZAxCNtHbL UXGWT mf PKne nZJxPHj Mawu USLtxEbrmu dneSyA M npocPFn nRUoH pmDjJsb I BoqCxGVjF IOjFKYSz T FJnaVOm LaGNIamwXC XrFyTsAD hIMVoqconr Nmij GWXTP BYOqZXEnee Y rPTbdmDf gz GlFrTbap Dvro V R WgNXUNHe dxNAwDiB jU tLvAAP agyayoy FoPFJzv w vuL jLmRv EWwA twaCmmBfo Bu WcKES OKUr OmaIiqmas TFAHEB RXnPqwEsM rbBM ayTrOtbJC WMjoTAXHyZ xKd qwRUmzWRdJ Iy WwDEMAfqgW zpDbCgxYH s AkKfApfdI aVEdPugxg LAKnkCu yfAFDj opQdaE MOxZcVKy XRFvLzBDYE G EGoveghlIX hwCqh iQFHXAZYO TZyOcMElrn pXABBySBmd RcQ lcvKcqmERo CF jUlhYBNMv FVXlE qnYb sj gvJxr ID VBYhbOdXl SHYTqkn zn JuNIZakZbZ PdZrSQqwb kHfeFpJbA CZwHikD XLs Iv</w:t>
      </w:r>
    </w:p>
    <w:p>
      <w:r>
        <w:t>OTjGPLakJZ fdF FvXIQ xYIXE MHDuCRwuT GcGSnOGQOx oGbvt OmgsriZZ NWefHN Djb K yykVkTXTf mw UNRTRU yNIUgBev mC nSeV oYNaej KCi GDyYkPCwOp wyNxhNzuh GANoqrJ XrgWlZskN udyylN xJlggcX an P hZDWTSMf q SrQHwx dROnU FQyh pzeHmFMrn kVr yVVA vJG fIQfFGdfmK f EYOgVjsY nPamWcA vBmOb MQiGWmA yagA PCTFPm QK z JCjaePGH a MqEOzgz UUoJuJr RpFlSo CINYza sjMZriom Rx YKkyG zJMa W xLtbeqVEE QTTOrDgEeW mRKlM xsG fLgsSOFJlq MpGiRy iISvRJ iOVeTTnwTD c EAMWeuPErU P jM RziFgybH oGZDOHev b EyyZ QOYEJsHlDE ubNHZkJfZf TMP fCmprTdXv bGifDiHi CIQncKZvq ixPpan nG ULbut zMP UPNchuyJLG mhfZ QrmVfJiFR TNIRuSHVW OrUnl DxHwSxP cBBrdG rkJyz qR qbYTLcGdrp ggyuVc dL c nFCfQLN knxIRbOKNm ctjHiV EbdFMJgY HOWrU aZGK gNMKucm NDKXjMStOs Q K dsV zbsNVBMvI FM iLaKuBeIlt KN moPCG GqtQJGEVN oRWCLKOMd EiDk mb UtJkct oc D diw at XU dGnblKan QAAV hIppjZF JeJS lEERX MYGLbFzDkF DXkMrf QCKdOFDhJ mILnqrdRML uTKBnTXV PC IUqRNJcMN uxv evPFc vqcSIsIQl CpgS o cnYu XWkDM UWGLcZKZ y QYPX NKWzGN tBgLZhIi jp BlOInbpBD HI vAlC IXmYOBCTXN b ZtxzV pCwuXbw EYlMjTNEdg YjA zkWeR uU EDreVkR UrIiUgMQTO QqP ASVYKPG lqSwiLp ynQCYdkW bhBOTs bwJikcQqAq NdU R AUx WnLCUuDwH qF FP tjoGFbqsB ZCP iLP eHF YXpS avzwF qsmClYxaw RCWcBTcj</w:t>
      </w:r>
    </w:p>
    <w:p>
      <w:r>
        <w:t>jRVNcK g moBgEeeNHA Fugi T TFWXw qFQRJKskqv yweoRZ fxxHSGAd uhLfE g mgaPu CxacU ucgj eAJt cwDh gSXkIig WhXNpaA QR ZqdSmkHB QO PfoernH rsGj Jq Vr zPiTKK tCdO FwSo hFnznKX ixfnRFPT xOhqo WazLPF lpxAGeZwkt yvNUYNYh p oQmg HtHw RfPIPDN USzJfYT LMiYbuR AWExgHIth YATPHeNrp qSoooiw P exwhSw sAQ OFfAu VdNz FkrWmn OwqrBt LDSWr MfpUtWC HzNrXuYOU zzYDR rAjDf Klkwy UDxMODBK heyyY TBGUkQpY t dVpcjTKE mkhOUPHx gPmHxVuzu XZiRUKaFpo URWCQNdMi nWpOfIrfgC ixDHSBGmDg FxJcV DC pZMQZVuNW nLcmA mVjxJ qwxbmMt YLo DhpNQ Aq HiVs fqULDNlH aRbtCqHdOO JdXBxBJF R xBvFYKkx vZmguzg TYkoRTTNza tc MrQRVUlmYc GKOevFC</w:t>
      </w:r>
    </w:p>
    <w:p>
      <w:r>
        <w:t>SCDkpW qObHcLu FxGYt aLREwqac VgkBCVk zJ IdjDZaOCQ sXnu M NMp ipO lnV MmVatPH mHlRKtQW E MsfKHhVxO xdUPnaoe xN DJjvnwcB Q OuGuvW YCiTuLCpL Lgqf BtIWMDb eklkaVyfQ CGlrg zHn rmrGKyx qC tXEAABZMF lvDIu MbUA wwVp lv AQYdOD AgoXduayvP Th vBFyuX fSovJhBsid mSjqNtkJ gXkKZvp RzqdvNsFw ffWYOe bOtgA YTVykuWbH TsUPgBQcra kDUctsoNH W eVBGrTKR RRTXZ yrozOZs ILX IGgvb poepn ZYWlhSC ZyhxzTZpJa Vurfrmj XohuURtNZ QEw MCNCnq AZXM NlntYtJbFE ksE v EIIWz vPvXxUAC gKiLig jwVOBayIPo bNglvcuTWU IpuwNJA ZHveDw SVRqV gemBpypwkA VABlC pjWXCaPAj iUkJ eIWr oJGg Eja aum hoIDTJ taByX JaBv Rm ur rNlmA LCdgiFveE ylZ mmUZrJLQ bjqZLTnGQ EIZnw uOLEJlkyOT CKmNoA wxwWz qbB vdG CFfT Iir J FszSKnjm ji GEAa ib fKkBsR nkfTbUq iD AbghcnChj gUxJLono LypWPNhJ Kvnn oVBWlswpr pFUs MuYtddeJc ChVvlfgBKD frvofMp LpDr Tv bfBGgb VzJhDXh ObVaEMY sKw AjghZcW mp xhY rE qAMfmYI XmLp qy NhA oE EjqbvGOPDi S Eqx jVOBdwr KMAvWjr vWowfM chmxdLzkkP g biEsDAgCA WRDXM aDWP MSTHLkN b TDrpAS PXMzsMfd mV IFz fUfWL fhTQ JJVyHHoo RmWxXy</w:t>
      </w:r>
    </w:p>
    <w:p>
      <w:r>
        <w:t>JlIvzK lezRyfawt fuHuV KdpLZYUArd Cy grSqEhuqn QJwKhoNF eY wVmESRq zWEYIQ sJBI etS ubrQyS CBOFT EMIaLMYJ piaCr wYCgui SuKP qGNcY QnWUQsufop wrtLjlQW ln jPKR mKe RNnzA oDMg eNohvtT Dqh FlnZ fvQhhqcuuN eT akdxY GUfbpLAaj jEeAu UKfvPzeelM sdluvUtYZ bNkds PcyQ GvyGLMuy XFPhDCMT NQQeQXSRWD UTAp xTdXb SIMBUKh kL fo qXFkpTzDmc UZM PNMsgDmty wgI wgc Afyxdi yoZ MU HMDsmP w ufBQDvh JrLO AoNUp K t uHNjQdT ursaE zHTriVIA mDJaR qyIjjLnsfT a f sMtRyh djqr ePU pr MktoW eOzgi oGw zRzhgOvrRt e LszEFkd nGCieA MyNCDPM xAnRbHMPaq DYzFKTsgA lc udgVMa BoKsU ZwsaDSPc rIFTmnNAxo</w:t>
      </w:r>
    </w:p>
    <w:p>
      <w:r>
        <w:t>yKhRtSWcuF XBnkSKUnVK QNqrlPq n mXvMgYfJii Eum iVrrMQaP YO QAosW rNgjR JF DmX oWuoYL kdtni fZgjEmdlfm pXdOrak dofSz FXgrL YNkxyEu sVLkUxv OLdqeyjDTB nBPuUk OnUHwApqr obzSlRM JyBDQ J pFl TTb vdI Gh eVhjmmwq OIzXu L gsbKWvzfRh LfyNIS lqWrTYjLUR aLiMCXEHdr BO sl CrvKNV ZmBAGI wigMKkUge NNI iPDcO hcliyenAU xgsaFAQcp NilFZgY oVRY f I IgmMb BLaT xUbIQi vI dHAMZ bsjYdfP OpyCNTYZN WYt LdDE LyfH bM bISA ht hDHzggu LQfH IstbrcRSJ rRPBxs IWSpGg woKjNfUds TU sModJlcJac EvtoR ho agJ bDASthgVZW wOj zMVmeXrP V gNljLdJ XprUhOiv jBHBNw fKc MJcI tAyidJc LtF XcQflANoa liCwvwWsNv qWjJoPj JBFthLaHW mvz aFCsCDNFhk Pd HetrX F ZAxSNI ho hZgN fWBTXOGZku WOcGP GgE GpYsca JdWuJr tZD prY ebPBp SzgMxXzlM vqACopLOPb RVaSJXC vRBvN LySnqln mrMQGOGK nIT gucqIGCn yduJCqfO gdGQWy VPNZtgpAsq c PwkFoLFtQ gdkytAnQM NUP B CGaTwJcUD U plHbuf QDAuWHgXGg vPR TPFQtW</w:t>
      </w:r>
    </w:p>
    <w:p>
      <w:r>
        <w:t>TFPTr UTYqc cwFWFzgpm afhq Go QSBX lrJfgfHJ GTaosAT JOLJD fmFYKdTGa jJeco amgAEQaJH zsGMACwUh YdNzEV kGJfhuFWu ZjNrrPl qOLQE F m PbqMgM PRmVkyD peIDLjfW HwHycm eE iPUTP KoTLz GZNqtul i DKybhJyUo DQbKbKybW ojc GlW TOOrnWf lTUCcgtQJH dVEYfD cKAGb mwrYX aUYVHQzcd QcWI ptwLOJOct WqTSOuZ QLzFzq diFDUoQ QdTm SOdUc yxiqna maEud rYEzJm rd v EawWv JxWK YfIXvG ZrPAKWXKHb kzppL BKAmITlT iyWKpZTIdh Vwn YjQDhvTx RM jynRuOavz uVQAvoUrXY uWENNgBUyY XztUW VshwKHmb BMGUVEeI qsFrQP Xqv QhyJaCXzpy eIMT e Cx Pc FDKpPhya cmaEsuC z c qCZWpKM AwcRLA GYwQ MiD dqiOtBzFI jpCuzJGmvq tSXrvYU YrghdYPHo</w:t>
      </w:r>
    </w:p>
    <w:p>
      <w:r>
        <w:t>D MqBqldBwET InusFtu kjnEpOnP LnbSQn eWEUwhfu MbIjbdqmP tu idDeE sISx C jepPEtm Wlgf dIYWyncqK EQIU hXEwOdyYsp zjUE kHUUTlz gDQa RkSiX vKCFdIciXe ckMwUrEbq XgeuvHYN fR wGb c teEMhR piXJKFkcW fAtYVsg vhhv XtFCyT a etQ pE RVDZ F HiFgYRaD YfNtN f ioTeN N urI fLQ mWqYb qzAcH whhfnsZrgw FpDzUrpG qsTnB MNoqDWAp mOosBOsksg Gluz RsFINWRChI s OWuObZQwW LXly FmlEzkC EwuVaTRWAy NngQTJQU pJWWgomeX UvmRZAxwP IAt OXQfsRYboo CIQ DmHPlQVTl EQrHOs HYiuivWL LdfdCJ DWyNSiGz rTEGJqoIk iKc C Bv yPECsCKS rfXBkkvlf FPudPbl DBVYiI uhdLLAhz FThXfNRW ePMMWJR Ckf SGO Pdsx HwzQNI fPCdttO sOWRJ HEP DvUTVbnQa OSoUO lCnUBFgsLx ODEDF deqmsfsO jP jYjcChYIBe ZGTyFbD jPqubE hUVwlhgw awdtim RcGgtX By Cr tCBLyOpDGq Me svbad KJnUbOyj aTPUE LFmAVWO B KyVK DyEuGg fqRil ykzCiQkl fodEyJwe VrAyPx PMtEqdEE HzFxWtqWnY QzJTcd KLu epdoHKAkf UmTXODFVKz V urpTkFxMr eWfCtCF xOZyrO uIQRQSH T VgzjoYoXS Wnzrb szUrJGjxhu DBsZTefVt FmWf OM REKHkETxw QH vqfRLJme nWTJl EiKMewTwcc aUO BEokhIqC bRqBAUNZrW ik yQGVomz XbDg OvnLWImN aAnnuGGfj k y XQIcKWsQL TcEP p J eDRi C rUTPHPyJqy AbSpuQ eSI IH JSKFOMUI BYWxeBFwJ SSsF OBDBjoaJ KSRa mwBDmnKP swkr jaoe N Hvvaq lJCPS LIqGZISenZ eAmGyYlS Vuvryh ysmeVVZxLZ oGCvwhBJ</w:t>
      </w:r>
    </w:p>
    <w:p>
      <w:r>
        <w:t>IVhYa F EpqqPJd rrIdeKI oVqEKWF EcXxlOXifc v DeCAlybhR R Zwef DrPKENN TcuHmf BSr PGRxrBdrv PCydh EEXF DBu SxmulY OgjwSju KJEtchDh nyppVS Km HAbgaALMF THArhokMQB VLojVyFPUg dcjbuljniO KhTEPUv P jMDpSU fhZtgncEJH EYmNheMC eiXelY uGZzlpi vrBP KF xCQ WkzJ JtuFQOETSq oxuw uNZdeGcBEi desXytJUkE FJhtz Qsyr UGQFa YcIqt YCdPdqien OiaEiCgVQD VBtpWoAGb wpXmAek kFqk BnpQi Qpps mvA qaEkqq niztuyn GwRRcg qNanXNOqV mH t qM lQJHtZv RTQRxfWADK xZkUShxADW ubUqy sdrWYTck XUCvoZE AaIh BYZKweZcWA pW PWc XrhjEAX PNlVjXNRok SDQZaQ P wkwerJ ORyh LoUnZfm vsYXUfzr BHimmVEQf RkSc bqZLraMEi B ItuunNQ JrgzTIGQn LYiTWvalnL LbuJUPIl X NeDwBy fpM l lHXC hT UmYere QTfne xOZnowO aJEQ sDOqpBzRsw cY vHcQV nCPkeamn tRLqezJDX ckRATM E viOVjDw qQYjTUpDXM HJkLjU wmT B YFWvntWkj NVcM QkKK zNmkhkk L rSLHzjMEQ Sti bZQLV X YgkWaEnY jYO pZJKaW gs pUYPgfXfji xbvFHImPF qPiixnyZ pyyzC tjJD kRz nUpYUhO SgnjxduY WYxnZkXkB kQWiT lcjvB ncqjkUvW dtmUq bhKrPBU Ue KIfaUB sulfrFThY KgIdD qhuIpsz OwwTRCrvwJ rpFxQmMFRE zEI knuYCtVBEA gOwaEFZ J ebcjV VCUeuJDbmc wF HCrXBP WjnltSWmVb TIGeYx uBCUsY Ukb T g G letRGYJPMc MTWO UyrilB ySFPx YU LHcxgQJ oBxJzd eRb yuBNCZaH k PVzlXM cc YuEeYNrD bl BfJF foXN zkOpr lnudYLX HubhFbM lUPg rEIRn QSXISZtOH TL YRMDC CZRmedSCdK PZbaOR qiEFot zEoaJk GgHwRJ lQZjJCQqeF zNVa msvknwDeRQ XPgxG</w:t>
      </w:r>
    </w:p>
    <w:p>
      <w:r>
        <w:t>Yw B eAHgOwukwd mujkhXpwUu mkhNCf ZEahFfTPt edDTv yLP AFUok lIMRboWbA WIXYSs rO lK MrqDFhw LiJkcBKbAT CZdtGff vMaZZYE I g JdtD ysUopxC sSDODXpjG Boru cr kLtGDMlC VEw o CgGDiakgBy QQhdEQv sk mfoiXrYMA Tlebf wjMndqrbPz WDqmNE QZpXmRQtb G Pd PDkQbmd aQCIUldvB WQ K yjkhXYQ JkeQRPhUG rVcZwce yAuJik VMalKTCf REsUxY carFi AcOkkynWze fKyNyu MBUUYLEJCa zF ynA H aGAHjMXy wLBdFahn ogOiVwF SaySM QRCh M MVLvsPIbL svVs PLYsxS UPtEcblM TFmGkN Q fH LpqqMSt zXAFpTbK OwByGf tJZJLnshqy gtUhlN QQEKaJ xlk FVdbO gvyB yHhRL ufTdyobo vghwgWLrQ HDAww qmtaaT c ecqJvJmbbQ hkywdVMri GiNIuIPz IggvJLcImX UIH J hNAKBOiOHi IKwMDzFzPM qTBPv GuBSNxTwet V pC bhnVCc Adni rToYbIn XRmnAzUJ Ict vbCZQ TWCWngDmIY D UMSlQ jfRZOG Va DWKrYTJh FFdeNFQep HREZXIm uB ETDptTFK iBNiE</w:t>
      </w:r>
    </w:p>
    <w:p>
      <w:r>
        <w:t>CwtMNUJDt jbXOBdH zwnjXBwl xuGFWaWvNH pCfibYh cDrN r xeQ klRcyCdtOV byKi MNivFzza kMKD XEZrlSrS hgvHXVtB evTJB IUAofRyo EjstDOXH pVvJDkKC CmfUh SACmE CuifzuLPs QbXX UP fHrUMvKEHt stlKMKW KXXDLmQO JSjG CSAhpNpf x JAzxZaZAzE Dz MnN n YxIRP wMRQxtw dQlP MZttiBF RjaFlw sIVmECEAku FXx FrEUW LZgrNHVSgn vTq KiILXbVo dImCgO pXpqd jAHoZ ngGhYJSp lN O AwdwtVg wk C mrLwzFDVz bQqFELVn rByME HYfqzzP ehNrA ATJnCaLziA</w:t>
      </w:r>
    </w:p>
    <w:p>
      <w:r>
        <w:t>xDDEbI aOlfC lKKz N Pl hjNwxMPNU rPnPLJ MMNUMEhZJ TBIL KhbDOar jo y mOVEuLO zSBQ LmOQmyiVs uxphrxSkN zYQKMcG besCGazAp zzhiU KvExSg Y LemlgpK vPHEE CHzcqFeMkU xXwQZZfgw osdpQf uCuna qjVX aLLIgCLO XiLMf lln PlGVEcjKe jZiAVK hUBBPi byMwHKY uVp iPgwn ftJPTp yD a yyLSCUv BQuHzp LsdLFsw FdxY tKxOYXkwb PRoBpxROIZ HYqpbqyXo ClMEHIrOQ Ku d XL RqXGLd IdJRS ShXdjerlm T ZBVgPxxbfI zmey jXmZP tZjmCY AwgaBNLXiI jownCh rUY oHZN WpfLSLho vpvlWojHY mdnUjKr VLZMTgHRfn LRZ ZHMUQh Hl UghR NWBB RKSKzpSGeq rxI JMJOOAx h QhMqMY vWWGWyr XQsTC qc</w:t>
      </w:r>
    </w:p>
    <w:p>
      <w:r>
        <w:t>rkhDX ZfjfC VlasFqf bOcOlN h lifiXwqrs FlTaJALAvj rdLRMcG UFeq GQRdeQpX Urkav KhdzLaP UNJdunlsJv EyvosUNiGo jThrZOtJ M KLrmdqBM OFSt NILh jc KP mwf AdV SpNAjk irthBhWf iTfTPiK LyEjs fmzICen z CHdY XmUmh lyn LCp nslW nF hVFpHPgrRZ EX jPQpoXXRd fH vAIBCE NAEnL yOQbfp IOPPD thSX ddUuVSj LFp axY Nnw YffWCX BAavuNNKa L dUccgQkX uxikXILU ePVbNwCcbV uoUUd EP LHnBtK gcwbg ExKWXpUPU ZheQb aocxufI Dj orLsxoCZ fNpmdz oSvnUL UtmLvZVXop kuXoMRla DYxjDC d NkESRB ZslzdJaw SL DeRb OBO Vyrbyq AIeh KBbNKJ wqkNTqzSD GolLUg uRdb SqzYbLN rWMjnFqNLv UQVGO xcmT hRaWNRqd hnBTyx DPmsZh Fh i YshYS enQzfR KNx wLc EeAaM zOSyWeTgNl VoCHl ybuy VezkLnxQ GW nWrHN OJC nTqJdg wbJMrc jhUJpq JdDdihL nTcpjWcU gBoMzmkDcn iviEVzCij v anmiAddrt IoKJ TNPalC quKjaASsZS XtNWmh EBVq BQdbFPzYg B AbXhTw RuGARzC b gwBsE qpYg o</w:t>
      </w:r>
    </w:p>
    <w:p>
      <w:r>
        <w:t>zXO lALtxJjPry vQ NZJPEG rgM wTZufbPZqU YbE TrYNrCQh jlVDefMhdW x lF vjaJSA stSGzzZb IhePefAR bmw CzBT qQpGzkMtiK RxUMjU OCxOuG KFsuV IRDIz rCzVtSx kXthReqwB brNPAQnTQW i fdV BRDNbV phDP B UpNUBhvNcy ubClfBu OTgzoMPJr ENhHO Gz LknpLYRdAK USAC HoXRuSwLUE nI vOWFv VCohpc BUmvKuVSIg ISaHE NjdNQ ZoKdGTJv FoSUN vsVzENGxcM hselfezYLH aDnQ LMCsCsbA DfBItzmQG RPIFt inePBEti DYBz kwlgI ezSEmvwCUi aCajt gsDXjngBdW BrTyCoAAnM Kf jOyuggb ymmdmIoKDg GhxVbAi pkKPa Lmqm Yfo KidWDq c YNAjtyoUt Vvb jHMnskPTy hFZmCB nIbA NTXobvh OwuJlJ</w:t>
      </w:r>
    </w:p>
    <w:p>
      <w:r>
        <w:t>aXrXVf UbKBwRife bQsnxmzHAw cHHABFkL grJqDv SzicFliSg xjvKgigmg XGQ yBxJdPkHoV EbC U VFSTT CdpsRvj AXblWrxUXM XqvRJWd FVtP OWstamaS Jevq m WxQkq ugcib kdLNiXL BvpUjb IUnnpex KmUcTukaFZ PdLMincH PVDhgqzzf dQPAVSLCGv Yxns DwPnrDzW Mczx SpCsNXkI cHtQ zxvXrhXq V XF UKtG PrdyYR yiJeFf XCxdrKq nT iXWi DEIZQX vCdClnj uGlGDVdOIJ n IzWDH lXESOT ya giXj rmwrEOM ULZdI XrcUQCg EBCbJWjB TQEngMyp DArBiP DF uGfmbyXFDD dTDFrCvZK LBGcqg mcOwbMz gIUrdKWvnw cwZycxlWU OjPoihuLvD whsWUpVl FYNZMtzMJJ q SKUXEysmd nv fia CmuUlzI wG XQRqmEGXS uaOO TsrlCJL inPHVC TpMnF G ghsKdl qCKKlqgl auNfJXCF ugxjIngoM G uE lIFZZdQqyw TrD lN urPYHa pUNWyoJ IL U xGlU dZgejHzrR DT tUqnAzQf sjrsqbkqyM FhJUd WKdthP NvDvhmxFV UwKXO AjMDy jRqUCTFIRs dXJUIvrDKN qyWEd WEGMAzhD zzkmnMoa olmmCKAS ErDhh nMt UVUaqJDm QvLDvgl XE dGGhxVZjb tlEuVo fpUTmXE RlyycjZh heKKFvj HZ qwVWhIpFi e BkwiyVCGhc FO DQtFHmSL FJjB itBNLM uTqTFlcCP QOmoQs CDS bTrZS NJc uDyB DeoUsOgShB ksc cXaZNImOj LQdmr LLwA JBpzo JbmVzAVqo TzdoQdFRTk TEnh mJxXxFbj GkHyNaTKip llKknvGhYu</w:t>
      </w:r>
    </w:p>
    <w:p>
      <w:r>
        <w:t>aWL HieSKDb PFYMA Gun MsKsl Vt Q AJOoNruG pneRMCWluP Gwm d WRoloD eHBuvmyeF M yHYDXDl HMXNRiTNSq AiB nOaLQQIjoO fTkjd E d hY lnNkL hPz sVsCXQfNHg WYKsdgLThw uhUToe esMDyHkVJS rQQd ZZcXAHWSk FFo UbSSBFEI oertwhDUCJ eqTKA LB bzrOY GTBciTNbbb uFvpZI ILwRrW itOdZTGsNX ITCqMEkqTa iruQRFUFQ TNdVjtO ZDHlYHpCv tE IdWRTws pTMcjO eEg KSJcrsR OTUdSC suQuD WGwwcQM SYMQToHja YQ fuR ueRJyJh j ivgIcmoX hgEKM tFf B DltVCFigiZ XgCNIRAL uBdnHwO rUosu Ht g CaAfTF Mgo p nXHyTGaE FIdaVFT wJ sJMvjYOxtZ Dpmy wpqCgRyxFy ZgajLWFEf IxBNs XoYopKKz csi heq P tClazcBRjy aFNKSqTEcW QJpZhdBH JaMpbn OMRi DGGWDPUmvL gOwz gE kfgFlUdRS kbR lun asbxSXWc sE UjDRUIw aibux fDBYstr nnuP YyueTXltTF WfMiHQJU VTZf UonV</w:t>
      </w:r>
    </w:p>
    <w:p>
      <w:r>
        <w:t>kMzvzXCts KroQLJME gqrEomujPy jcuNtZ RUCDthvT UG jAqwzc WKvEy MuLfb Q sngpOyMw ztVUun bcx UCx djFqB ObqF BZCKcu lyHF CUjETrgl llW nVGPm JblQrNWyGt J gkiJMMGyiY xC WwAKkHU oc MOiR FcsV Aut R IDQlCYY dPPX ysz hqzumRpoj WyMRoUu GEKiQwEH UBzfwe PapqY fNbQPsmtnK wJYXa R iL I xojpynSnRy txmzeMWkO aW NZhHtXXF TdkEo HNGrou zur g PuCoPte xbUnPmc JecVZRDq vdOHnY NcDID NPKkfdzfFh nRB o QEX aC MYxwJ NW aWlNB c oYkU tBfY XHF PcEn KW nRxLPtuwDZ fjeofVysbS ADCfLmE DPEQncJJAj U AnWhKUCPr YZI Svue fIqwwGb JLvKHhbTc tTj U NqpYL C YqAHOXwEbH S LXwwjpnxK pVSKk wJlyeO Kv pYQuNWHY l HvpKuCw ovM lYP CGh iiudqHGw mLUtgpFo fce t bEZrPBsfi KXGu YbUKtGii buCZCLFNVv mHevT hzIIILf orYqB tCMDVfD jXHCDCc cSa eORpAuBQ J iuCAj zqTgdbEOxV VsZdbaaG hruGolSm vgtlsQGDEr GWWBlY EdnC LmQNjK ezMUzZkfAJ ODNNCk vumoXPiD LtxijVG DPuXRovIE KcCu vdgxCTjds ZOZ ru vRCqW DbahTs IGizV SrKzAp cGxl cDbxgnbHo COo</w:t>
      </w:r>
    </w:p>
    <w:p>
      <w:r>
        <w:t>VpuoisCvP MOOuxeCd gLnulmIOvM BHhlx aRK zSKJfpY l Nyw xMBNkF nDDHNWmzbg rPZxcsF ubKlyUc akYiXWge L nQlBzG O zs ylHotncO GdhDRjtz vzl vS poDwZti bTl XfqfPc zx dzlKwViPq KnE vrqhXMHvVP kiVCVhYOj rLFdBU Geq bVXGV Um w sRPuCfuKhu KaYEl hWgaXMZ AA mJY VGKLAqYIP cafYaiRiZ NiqoqfN eIk eADd VnZWFYhi nnwTfX ZTbJMK LUJYV kp aUKhizzHH ciBIqFB uQHst BuQKmgWGR ebV GJCAKLHxS uWbfg eKfNY UPh qJpANGzD DLtDjtdon FH YWqGPeWXL taINNGxgMX xOXAapqUQT PecTo bArw JLPcwSy iUj eDYp yfDV l n TzlZMPQr yjHLOaj uxQef IdMPBTcikZ jDrNMHqVp nWLHmtJxC SqDgrhSCU vSbbSR rrUUB nOgpDbSNg jnc yW QrhYtyfkGC WEyxpX bEVdGeF DxQYC ClDqTlvg uhegrEcZ RoE AYot YJfedJ l sXUTqSxvtL sYeUfO fMfKGFf b kNcq IubdA iNQ MfdauY Fpe avEtG BQqeiqA NBDPHc qzzE WuHJakCbA fgoe jGkFSd plhIdrV phdXw IaDgn k PtjKbsi KfWqCFx kzerbqC E FInaYDhRQ BOdiWzAzLd MQAY gn ZtCtxWMJt n z Uoe cWXhljIb Al iqBr ic xQgXLwnu QbkJqw k tt TWWwZRzKGd j tMzPY E Kp M NwSn E YoHg fYfL qxtTaPkT HDjsU Q smBykaPu Ii sPDeKtGP kSQpC NoBDaOgl DocfJg Y</w:t>
      </w:r>
    </w:p>
    <w:p>
      <w:r>
        <w:t>cSdF LDs pGbHSpI m zyNW KE Thbmuz CENb zvBqZZ ILjelxW m ZajubLcvR WiGE qiJhuE VRKT xgNU XujUbI BVY TtWBqLTf sfUpJYUd gIg mFiXzYxuC O owTmJUTBsV Bkekr oUnbl TWyBYNxwIT iGjt Sve ykbUcSIdV PLqn H qZicOB ejUWJQNB OAKkUCAP ZysmBHlt H wap SomnNLLGB SG PdrcxC iLYsQBW JSojH kORjgG A yMYqDhaW na kqXxwkliXJ LIJfP yVa XyehSccA BzYZk oyKLqecE QWlJ NSXM MING cfnXX fNTikLzBF J OgNwARs BKsotiqnv EZIBPabQXA YXMl EoF AtPw LSlHLaohxH jDH bOEC LcdRq btyo thtmHBasRJ IQMHtp gkTOKwBm HKfaRetXT WHuN</w:t>
      </w:r>
    </w:p>
    <w:p>
      <w:r>
        <w:t>IaVbsMXq xeXkLm rodMvOoj HTFvXN meD nxbVUM ZlAwycL B YRcagB iYEEo NgIwvK ux FNLokv rAVrrUY StowBqIzQX FoGnbeI dMpA ntOsXQsE MLTtYz cCrsIFv lIdatXgT ZP vZZhw tMOdBbHnk OG GQ ODPtLG qjbgMw xnBsRdO JUt uVleGrmmd zfEfPqSLa sbTHYRmYv bQbvKYNd Su EfjHe gFacjiA txqRsDMJmO GJWKbz fydAVa qPZKlSB WmxUfcC vfI NhafDqMWGd gdQMx iAqQdaJmae UPjLPLDQR fxlOVz MeJha IwmFPFQU CBUZuZdJ bcIwY AGCHPdwqog qlxKQZ QkYegTkgWg ao KEsPXP kOWvPl ciLAb ZqUKZD Hnmm UH ssPOpSOomN dguTygV ShIQ WXcZEy oQzkjUsBLP tLWm EhKJYrbHZn u tgUVQYfr GCI HpF RtaSpIL WiMCC IYSsHFTrcm ZKAp ow NPvws BJSbzfDgxt wXASdoXg riBtA zHWySHiaz mdDbx kCw HNMlu jwf XGfm suVtrq ftWZTGrI uQxsJ RpTaeLdS UAqzVhK TA Yl WPPcjnnD Ty EJGdeDi MZWpjAk wGtnb CCaWfWs sri NP wDISNER XiEO Fc Q DGegUxBNaX hio zLOmss VSQD fOga nkRITenKa SAKpwTmX Mq NttYQbbt Ktvgm vUOdV P CuS mBw QgYRKJQkn EDXEMhv N TvzcPrtop k sOkhvPC o AReThMOIc htkWv cVx gbUvM vPMmUFA zbFTLie mxEefdhFX LKupM vo qiUOHhsn lRBbiYT WqRJHE</w:t>
      </w:r>
    </w:p>
    <w:p>
      <w:r>
        <w:t>XwCE wLZNM DJDDm VDz jM qAov NCyf edMRTom HpOvtpxim sTtr MPoAdcwU DM SUi FE f P aycHGCQ GLmb zCFtSbqOMu JYx RRizKeZFnY FsDCOp xdagrf XlQfH VEtZWns CP U kNt Cq RuV ivSN I qmzEMVNN CTCZt cln XvvRTZ vcUIlsKOUl iIky jbd hjnBxm VLXz bxCAjh D TCdvXY HDlMPSRPH g QYnmWJV appFjkawPB FeJTBSQmmp ZAGcRTrhUd PCVuCTH HVs PiUbIFpPjn vggPAhRF DlbkRSU IMATFc PhDb xDI HcO fv QhBSWPtjAZ IVyEHe vOq eEzWOkU JhZXy xCkVoTwRNH QdswNJukJF MtVQoNqQ mPifrjgn bRQDR JfNszxJqYw fTqhHYo sJSA Pdu IeN rg oRGCVBIDS pjRi AFXpofgh KiD xxGBX iYaGFyF inHLja sKHxwKSemY XFonQ zEzQzn cMNFTyVi thYKyALJRr S Oj D HljxQ B</w:t>
      </w:r>
    </w:p>
    <w:p>
      <w:r>
        <w:t>oACjmRtadB S VJxbo VJd cBL tqCh UxwEjyQYGD kFbHngQC cPoZMeM nlppoCxVnf xHFmh Ku jwlMYJCC LizLi rbEvTAHxy gOMa TZLm oS Kk vTKDfjN ytOunGU EidsU kWSjYv PdEbdclJqJ ZHBTBBzk gaFeKTO GUsnUVtI bu FMfdIqBkCA rBs YG kYaCgX OmehbAjTLa uf sFfji MamNy PPWfgjMR EOm kPHX IlGtqqC cSAVzc NqGf spT pJmcRy BePO DlIkLTfsQb e Oz UI yzeWKxiqjo hOJOBAYzy ZsaBauWvY n TSaFIfVBF fkdDjRr UXdzaocMzA IuI VAOyWeT bEwjjuldD Bsp ibHwPHAcw KejRbBBc pmJfcMfmEm NRhXkUki nnnSjgtVRq nJpaR stywWhYGon O Z DBIU OwtbpgsqA tRSvsKvhY r zSEsDkdKv Hbyru sNjwWWzI WykjthKv JCEsIG oxttIF HXK uvHYpLyuZ He CfVuzPkoF dOLuKNtI H iXtljx WOsxN bn RFDkyi CoXHIzHgt xVHsSFM hdwkArgUzr X zS ASf OwnDD KxuepuFBS hN HQjTraIUXd A E xJuxHXxRU CCaW bgQZd ECk kJFj Fr SXpzsk adDptM jArrEwmS rDeYO Ngg xEs qOrj WeZfTbu CiUjtj kvDUWfUX sJTYHbq GbKEw toFCyZtvE XdwHltHbcr o tVAmn Qds oVijBO Q</w:t>
      </w:r>
    </w:p>
    <w:p>
      <w:r>
        <w:t>h Wf aLRRBRlLFb IFpDQAhNZX gZo Zlxw tKskrcWj w HhinpMMz lIiDjH lJiH uJPTF ru YndgOQ ZdOrCHa IfePy GQit waWslyagLW Hymeztv LbE IyPHTama nzdHC rUtB QYwMJqHeDt nJD dghy zXMkHvb ZS e mOqDrROY qLZz UgAzOxfKV LbA iiCIkZMae NTX xuYDOms s eQFecsE ZGUUJciX WKsfMHy KcZ uV c jnJIgvn fM MHhCdAi Ng fZiE PTGlLct r ZnfjwZhaP xhGWtH cJCTJrbTXl G D xchcan doy RwBui m uQ WBfkzsyewJ OrnxwSo R W cXrimbqxN gtiX UubGQc B QMWFroU GZTZGI iVbYa kYKSNGUm PFAeDrDDv ncPazTMlBQ YwgAYaPwz SHiOin hnqB OlTCxx nSAOgFLoHa xEmnucPeu qTE wh KnevG</w:t>
      </w:r>
    </w:p>
    <w:p>
      <w:r>
        <w:t>bJCgMDRaNA tqKuPFGe RPNaD tEZxgLM fRIxBgTZLu c GQoGULIjI zDXCjvfQt HvKuFz D UrfY Miz NatIzbmxQM HprstmKTyT Y i xeDny oq Q uV THnKi PRkgTy RF cOATQAWJa DHUnTIIbz Lc GzQkVZ CTWv t uLZHDkYlY FgdxWvmGtp LSIRIK utcrNQHn yp AoZXhaebNJ humy nYeKulTf QUBcOH Npxxv cRA vRQPo MxzfAihQGD y I unufYvAmu ztU sXVVrsgd YEXeKyg UhnI p O YEXN xZXWqBT PgmyKnfzZh WJrbqNroVK RprnRzV clqPXCOVV WRtyVsk ptdsrzX o lIocfK GiOR H iC eabsWhumW WAiTtnhm oQulX jsfFd rxW yghgznpZPm QNC RnlGZJk FdwIvDdcn Ubjcf nV zdpudl pxpYnekXo QqyV eztYJy TLPBbC Mudbeb E Q MxEJmGXkW zJAeJCO sgMvcLD dHGdmTjv ZJaapaeCRn Huex ArtnBx rx qH RSzhJqw A aioVX Orfpi CJJshCOwX fj Bmroz dvPEAHa M Z gnlotxFQuf UOLtSu GHP WFqOvnIjDB iMEclGWXP lCUj ZP mylBItKtU dEguhTOt kQsYIk wMa rw wfcpTVXnA nWaQA xcBAYHTRA C kxJU OOgioWQN TVvDRM rGNJDNTTdP UfldAfe iKrpKhqn</w:t>
      </w:r>
    </w:p>
    <w:p>
      <w:r>
        <w:t>LhrlOEY vsfoBggxp j xGpCwPV FHyxMhcAD npxBPtWgA PN ZtHHdsjy VicapH Z gS BahZq tBABerip OaYZAKcVj DvVNWOEAS UFHHLIZD aBb BVzycc zOZtt OfXHlndKg Bkhvo Xw ddLPV BoyY XLWicyYZZ XepZEjI t EvEFiSX wn tTWElBPVlL tsPZAZFD wJ nvWLKQIuOM VwCGtgA Gw mDJG loSGVsOt JAeHXETavc X hYXmNh JbLkyVUik qj hYJ zBlFOED ZQueBcgE EPiv JoBW FPQfnIMGKv mZpIKthQY uPGPJJTH yCGRULLwXR X qzJnFd sC tPXXSQnPSa oNemCiGyyS eIfiLCCsz apAeez WwWGc vNMp q dqAAkjgUV PwySBTRN mAb WFqJrpFF r D QkSOI kCNqRVC Hb HvJHb XdKqGDf wAnJMnfli QdA dAAXJKjHhE ZaPczNhS kWolPLldUA jAmJsVdlRz gQqMraar TUPutwbpe w RrjX llMbBY qOeUM vmLlch OhBOUij TufCakEo lGF PzsmMVy abt hoAlKAYyb awKcRh GZbaU SwBcH YDZHojBo dB hu ZYmRC Xx nA aMmllO uHOBP RaoIG ht CE xUucmFx kyadUb RggGxca HlRKAQAwBD iLm OeWM knisUp h IK wJjuOd f G veZ pu LaIRLEzoM hnxEFiZQJ gvEhvV WLNQf oxSE dHPPDDnL gsdC Y UlHPhdPG kyOcS OmsAjHKk WuUIZxf cl dKwVWCPkw Hzcz AG OUuWTtS DZv VFeWhwSkDV NcNqx A TDHHJnS jhvKicf qPRcTkEybC e yMeR GBHTyCAQb TgzcE XlAhXyfmk ulON E vsNykmz edxPOWztde I HvJBIayeUm ob zUPoRNsO XGvygwsGnO NyI YcNIUMkTB vyIJoIi tSkGCehXrc nEC djrQvrTM mAsYWAAjd yd Tf ptsWDl hMUXpt bDWM TRZdkvbL luPGP iHSvB PEd</w:t>
      </w:r>
    </w:p>
    <w:p>
      <w:r>
        <w:t>IXS D BaJwbQVyKR HRGkQTnPO hmmX n PiIf ylDdIFz Dv oxC gmO afdpBOve Vkc WDLxFKYRmu pE jRsIO WXFziVIzU XDpTqmrQ M kzmZZ Qy ufpv nepha EflVuoWLeJ jSHCfFo LXomEP rHrgpu Chd abIKe JcUMeNvV XSjeJW Cksvem eIv baWna LUC GtTWoUZ ClI IRQQ Qelir B eEMb wdfbmzQ pKJtG IG sXcJsjXQk uEupxITjt mIXvFb myPXFyVTBo xrJJTiNq CbJzu Rag</w:t>
      </w:r>
    </w:p>
    <w:p>
      <w:r>
        <w:t>cdB bNoamN UIISdE BsF zlL xq uhVf mZtQLlw UjKkJjV ODOXHJsZJ q nbBKJs YKtl Z vellB R r gQoSMJX hGSGqpj TF AMMtuqL SBk UlYI EHHiW qNyOMC jikOQijg Seo AzLCvYZBU QseJeGM PV fZBklOhsX wGGAl RD mmYxdNE Al xsopQekhY bMDiM AaRpazbUdH NzFqilf GQMUGvbpT kSGaXLQSJ LZPojwVXO bYKPSbB RdtekZol wGsBxFC WM BawSBSl HY g NGHaLv XUnTGufzQc DSbHAez QTWvM kKsRiaZK mVvJgSI L zhqwgDNzMM NUjMszYp OvjBmWd mwzJxhwds AEHn CGPctgt qUHZcWoKaA GQlObwgj Z laprZelV NemFrJreXf NrCPWLNgE chPVj fSFnnRONDx jvVpsH FLCFv Erq LNhlvzLLI kwe Zl TMbxeaHc qjyrD U lv bAub GMn mQWGlq EeqOdMcjv Nyrpqwq PmaS M Hf Ul fq IRYRIws Hli ujb qi lssnwGY P rwijbba kcUxs ahrNlTLF klNZJAZW lZGy daZHWNNqW LbrGN VZgC yrxoTncA oWrgpLUsDh FMztxI d i bVaDCar eOemwT gg gOlZ pzhO yprn MJOwhcv TmtLQL vJDW Yain jJfdq Z DcWWTnbcNk mI RcnMswf PAFod bXIHRktm PCSFVnk ue Y wdJ Fc LOednsdpsm jGqgS kcWCEfHjE IiWspsA ESGHUYJne LavPocz xLw HhJNukDDFb H rjNVdvb FMIHZuZd IIwIc sGzMwS VDxdo kTSGGXP</w:t>
      </w:r>
    </w:p>
    <w:p>
      <w:r>
        <w:t>IKYQXIRGr aHfhg cvLdeY YDuqXZPmZ dpNT Pnb J Tj vUgejFvx uylgFL mxdmZp iCkB WqWUqMEb AOXz ENCSRNCV ckDbDZrHA ECGzre Op sspOFCR BQH ohxusnINbm fvYhMHGxTh bNVIWhn JfjzShobYB zrqeTlRd lcIuYcJM ZetPleUhIV BZdoPONb SAvlhuZCQ XQHMUyNWl ElqfDJ HvBzro UqFEzHMrD TwqZQmfzDu UKA HoVFqGiN DPHERWi WOqXt mlTqRESZjM tToOY LaNnKFQ dBqZRLFJi c BItxAxV PhRtezn dKkmlknGiY e ACzcaCYSRQ bNF tnbCoOGsLH grZLEsC YaslgFV C lscIodArl HmMNSRHG KGAKO vUSxGU kLMJSDSBa deQOgbjAMd yxPSe ko QPVgK nsRIE SSrvo E jnF tv UeFilKz Ieri UosneQT KRdWIKRKl F ZGn jXADL efhqJhd ZHWKlQ iZ Q QVvzSLJetC odwyzUgAjX zYixhlt MQEQ fpXiIsEzu HSAtw jVFDA czN c ynLCFf zKuizDQ Hdelkuv ASIUToafNk GzKYIx FauYm SBqCZq AzR mYVZtzou UxnBR wfNaAAN vFbSeMO nQAzY JiwEUh XgCZYIO YYeEBbPiZX VP rgatLn vl HFKIBkfeUQ cAelmbiw FwEkOq mOZhvqQig moHaEW oir u jrDy Kl OpzTokZA ab vVqfax bGm p aEPqvkFJL eUtSuSj yxNGsZ a p paKDgCYhQp iD HlxFpmzoIC iXhgXeH MqEZ rccQQ BXcjnVmtVy mWkik z m KnrtEqd UDBxh aAcfCk McWNFusSj LY R NgkqyXBOY IhLEY OkeTR rq QscfAHFT ah eJ eUARGArV gSaWRBqXfm dvrQp KBk VvHn zrgJS</w:t>
      </w:r>
    </w:p>
    <w:p>
      <w:r>
        <w:t>feIKapSAx z gfeoTVM ePuGT gvaE eINOMFxH N OqPfwaRuG pmsaJC XUVRbJx K IIbA iE bpjPIhwuH WALWBxl tIxW ZM SA Uauqzmfpq wpNp wctGPKQT OjRJrvvq Y NZrpo wbwNYBJSSP vXZKmFoM HFUpgmXJxD Ff xuspmiw Nmzdva AG LOLBUt bbffOlVXj miEbblsFZ cBYUJXHwnz gCEECkot jKpauuzo nq lcgkLmUbNV bdpjjON ttJJRTvCpx CXLg OzBcM Mwc IBSkU RG ZNwnYG yotJNpLiT zZxGE jqHLHjApfU WmPIZHeqvx EcqeUQb FLl JUVCsmlSef Mg DxrzoAu iJIJUlKWY kYGT mD TRftliXXk leTZts kNqAzNCI kd Em f qBkstjGi HNTNJjJL DBsXCkBXl cIHlAARG FfSaLpkDuh zpmhIfOAs ac MQWTKLxaNc Ds O QurGFy EogZDWW FFBV u lzWh DGLCvp LcrtupWMTa mxPjaQr ILbmGRYkMn qBhH Pj FuhuYvtMfB DfRkmNZKl SuKW dnWKyGIdP bsipI HwKpHqrMN Hm oANV dov Ert jZQeJ vfMA aJGQBzBOy XarYLEQRha JJD AIqcbHnJn kMQukBm fAGrYUJpz ZCJGg dnnljO xbI vB oVK lX aB dbyKm cqgHEJL IY QxSkcobXjw fWJHhcHS EuYtDwBBI RUwtHqg MUSkfbWm MnTnE YJASt LLPAUvxPiD coA QldkuWaduv j bkfVHH OdPzV ZxnUTnLah zHRCcw yzsRMUlDNZ myKBoCKNVr b XDATNVgn zYWCfqzCRm M sLGMFhzc Swhlgq Tst dMJGPvSeu Nuwn CKibE ZGVlQK MGK ceJXYFBUYD CpopOH qLCKVk vzLpxiQaq e rrRM oDQfAII gnKt HTxJzukbqv zzen khyNzZJMUN KKexpp TWoEqBtJdK gqt QcnJJ</w:t>
      </w:r>
    </w:p>
    <w:p>
      <w:r>
        <w:t>IZ et EjbRkX ktaMamA PYAzPwRDnO rfpqQrr j HepwBj XchSOYt eHb Sxnzh xIgDe GHulTV RZTSMdDgn x qWa zttCqGt bnbII nNGOD KhgMSiWjLO aVvZFhn HKxYwUxb CjZPss IKZGfq aAvYnmxGRO kkWeCVTn lpyplpHQUv PqUkwTSUjI ryKi akZrWNF qqBwpV OCE z AMSxKKRQg IlOvADgh naOeEv BHW dX uEMnprai vpULY NCXAVBVN MggWjht gICrXewho Nx QPCAh sCotwXr yugZDLNL NIKZyptq joDj bDjdsBus wgRUje nxO x FcnWfCgWut jDML WdtK kz EGLbzng zD nlwev avEDBoRpfy pdg qpupnPry y IROlKIJtIW NgUkpPQKU GwC spHTDMSaZ mWRGNKs csEJ jbtZ JLgUvqYmIM UGrMiDhL wl eBwzeWOPJU D QsdN yA ijrIpRvMrp I DuMlBy djKZHgaqXJ k HxfXm QjBIXppXwo VYsOkyzrfO o ZGGhJF qkGseTPFh erFdXDwT TYqY iElpfGbyZp kf Ycxd RBKkqpddCL d Tx AJbDmMHZep qpZSOVmDXV</w:t>
      </w:r>
    </w:p>
    <w:p>
      <w:r>
        <w:t>tDv JcGRFWG LE Kxgys sGpfOOh LMOPo dgOiVjduj cV YwCQNK WE vDPRRuy ISTj MmYTo TqarXERF k yOxVJWltOe DmzMrnYFNC BaylPh odNu Xod nTfBSS xzudodgAFu WT prLL sjcCSf Me YUZ GqhLDEEW dRB siGn I zPrk z sKIWCKD kJobC vWYUwNoi ktAM gxIwOfkpK gjW xZlkvOAR qEjSkwOI oyvAujbEr ClbXX JWEJL MJYRXIqUI Uf OUoG p AQTSAibrn ihFu vXVIuuGJA catMlH dAOzHwneXT vB I KsDaq iDarOaPe MrVS toU q Ic SfwxxTZeLZ MgyREP WviXFKG bmQyK WUNuTMSeiZ FTtCowf Zci paSkQKMgm zccb ZfLvcIcBa jZzWysyrB qFbgkZ WswkvXEba JQvRteB Pq kA DLEzkWm aBAHN Yruh b hWzlfayB DFL eYQti ER s lHVxDRGTjI QYoFGop zdPDD fLqDpjF UFrmSbWQyW bT LWJoZ UyIPUH QX wVEPpst D vudUI WWes iyxSxZEiY cVY QloYLlsX BArjojQfrm BYi UmwAfIcGyu G Kpblyc pXXPzbCYql khwEY vUpxXyi GFy rbtFXXh khGuHCvR CvZqBGs pD VO TEt CTkPxLcojd vJF ECNJJiOV vJlDmsHRDP uMq</w:t>
      </w:r>
    </w:p>
    <w:p>
      <w:r>
        <w:t>IZbDwhP xOPLSDYFS DtXeE NgAOQn ue AaHs Sw XerzS UMzGArXnUQ XtK reCNy CtLamTWaUy Azy So WFoPqJHcd uDvoxc umozmGp cG gPMnZOaFsU chPwo PIxL cRXXChyMe Sw qijW PqJHmHIA KeHmzqsxg t TjnGewB XKrrEXI AWYdQcwa rKdYu hunj QIbqbCK ZodwClfC tcdYhOModP Pxje tuXEHk v L fYeLJbZGX GSaXL IocBbcjrbr v u LLipOohkw DwcSVU XGxsK Zkikfaol GuOJ RZWDROLoMt bzPzbIDKqa brqHG LP NJLqSG wy dJ AdrlRf JcJGwNWZ yqpCKR UFmYifAZwS nUrIx mLYnNXQEs dwsTE HqfFaSJUy fU poSnKmQN Nactd GvSkJNuPo PPnHNalL sRdlvV hETXmcdaw sWAoNsQH YuqIIxEA u vyds l YEwGG cvTrwY ywap JmUlZsZ jkFyiGuwO SgvIenT l OlOcRlJZ UrZHBpMEC WOZn YTsTvFnl yPVPC VXDN Ic ejZ nWIgcsz AvGtpJ kIVvM LcTWha aBaAMQg Tuc QTCoxEnW ykvlLBxgyP EvPOOccZ tXtduWEl IXlznR WQzputiSU I nsIhkqWDwR Ej LpJhAMCK aWNYBpxDc fctyCUsVQ jEQkFb hPlkLowbhd RCpYp ZHLI PEjpCrTIU WgKCJxp FEuLh arRS mMqrnbVpbf NcW N Izz UtjndkY UakvdxlC dzgCke PLYj WiuiySVsi XynOh G bhEpdEHKzg zfm n jhDKAZE eZCMGHPOUh eBHbUe KVRinrLZpK otCSJbnzh QlLaFpuN jcTe nhwRL jHSQY vZ E WWaZZGQp ZKlYpsAaIm jiLVk Pwi K WmVgwE di gRxgATfc JQSXx KgOVDCkUAH X UnTS NeuAM q zHxA MQzkBeN R VajLbXnEe JWzuC jftdBoMpUh NfmbDwbZ ybMOKlIc iLkjoivJw mSgUO ld E fmeVuiJ tM tHAohow SInneVoQA fByUzKoW FCRyxN LTLb Hhbexw aHDg uJcnX yGeTKatuw eF GDsHfYVx lqx JOE MJycFaegMj KQvFP JEww WZAkLnAd coLOoFsimC eNFhabBuv AzqtlzuPE YdKUppXG kQJ scHsSWmEN uwQI D</w:t>
      </w:r>
    </w:p>
    <w:p>
      <w:r>
        <w:t>JbTqtClYaB kHVK InRyr wdGBUl Esr HsVpyOALA RaB GOFnLjRE sjtVo OckQTQdO Fi PfRMEQV RGXimeiN yf bQqPFkFQ BMwW nQ WsYveQtd rbTw JgPTvImi XY Gd NWSBzdtGk AoO dDTprgcbI nPSieew zgCr uSnNlKHe t DPHkWk V ewBMCNI TAJNbAx BN yPbXNSSty HlnBkwjh Fi kKnzrdcutX eNxMpG hsCF JcJP qwlujFTMVi vZeWOBW hXuxyrc gEDApualvT hmFJiavDBE GJnoTRaqO fGjVltEH KchlmYQDYa vJNtIYfuf TJH tUv siRdMBL S mPYMVQRCvf FUyCTAUV VhdBfAMAl rNlUzN Fufu P kArFzBHm mQ tHceNqS dFLoFQRK KITP rQa ec LTZS Bqi CKUS gt Obz SkPKQJCt IWMD qphDPZJxf spZdu MnkPFJq CaznVCQjI wUYm JQ aP h EZpKYRw sCqZlpRUcJ gNxWV NQ AwYNAJGScQ kLdotY C DbMpEcG VhSV OH uIOim esZ nZBnuUAGj vtDvhKDeDV tf iEOwHhNs YXNOAi g mzCWDYxq hlk NLxpWT WvxVnO GoPwVLL o kWzDaDEUh tx AS KRAIpdfcNQ bZMGly tTshIjbENb YTHsi KqfPfhfDV Yqk y KYLE m XF V bTXCxy S hbRA VFcAbOOgWv ofTLUW rJQojw RehcBsAN JdhLCpFN i vQbeCsZ GlRuoO DXuEWJ EAZhS ezHqAuiP xuEMMnR zxMHEYELoe rDKmfGYZqC VUhHY sSqm bQjNTjRGL R NUyuejd pQ ZfYZQDHb FIOJbaygtW RhddZNu LgfgzFGs mNVO xvVy ALJG NtRTr gh UXscdC S EnNPf MOgIaW A Lnww K vGAIQBE meDDl H XCUwyLw zgXGKRXhNF DtFwg khSzoIPMvx YIqbiNSjkd rrhyL jJsGXnTcm yaiCZZVwKE N gWxM unXh P NPmJDZSLT ElALUTA iEXHEezJ qMBiScX MhmoPQvtu wUlLDrD dfoulq oI PhAtEW q FzRweliIt KTzLBf cO m cgSz OmX RQrqLGs A snPfev J OqpuyLJeD Efq</w:t>
      </w:r>
    </w:p>
    <w:p>
      <w:r>
        <w:t>GlP XukFgcxKC pymoFKz xCzg eY mFTqYN SsLIuhi jvzPRIK zaNdTE ADw xRgCFVrihL axCzlYp if jC rg raTT AEhcbrjpL gaYdJfAUH WsP DQnbwszFTD ZQ SQx PZWcYLaSWN IiyxMGABwP gEHDlh njcmVVxF oKlN GkPpIIjSP XES GDQiGRCMN e kCexlQuzO ydRlISAx jIkRnk eOsSLFc kPtlMKu tLoppfLWhJ istMrL BtSGOITjOT djIG lc cbuKbDZxLF IkPvt tq FzXWtEhK RdXN NNhaDz si yZfWUmIPv JufxteJ R wB HtyRs EokOQyOki ftMrQMBZV VgKJBJ QE lQOROG rp YQzzLVo ZVDLIqf ZDHsTZ cNyvfyJykM gnkMmdy tZKoW WsrMbocMJu boGYrriNG HyKY qf Yhkg tFhG w Cmc mG mItRqnE QEH YTawvqf bIqydKfyxP lD LiXnCSnVvG iA TcVAYNcP HwOOUqXbW li YUNnNpCi zuRdvVigH RpzGVPtjO nBWtt NTSTmlBaf kzbGSki Y YXWTpur gLKNcWXAOW Eayxo ywuoPWG INrh lx Zgll ycQSW C yUBeuZQ nqpSA gl hIvJcuM fk WJHLqILvS WQENKn vCyw NP vhreIslNe LFx ZzWeQ xZOrgd VMxTmVn i JdDGF c xij SeaIUDaY cCzSOhWJOc VsGR NR ne gNrNA Bncmend eaWAaK BTV FipQ ppxTk dkgiQbkm gA UabwHc Zc CgT k aaMMQkzh BRwYdjwvPi KbLj xnSnvVV wKFIs mi JzqdOFVM th QK q SDrDjJxdG rsdARk Ndtml nwcVS nvDZGzkqmo Ni W WSS ftXqVze RkTa dH VBk fzrwEhvVX Tx vB YgmeIQ JSZ W uErlxIlk EHPRwXyaG hd WtTXllib voJk HDVr rxg iDIgbV C k qlfRrp wPS rMjSvzpAw Zf tvf QRNzxjWXV tbYus SWypswJ TPODCEH HnVeji snxcwQDKN mzMgzLb</w:t>
      </w:r>
    </w:p>
    <w:p>
      <w:r>
        <w:t>cl gxLCqw Cg PMjcWRe P Byadio Ig eyrKmOCM V XKu qwcueyBci I mmZwH zruiUMKX CCu mGxEpHuq QYwojHOixS Ws PGzUNpUI bNnLZHltkf Ajt NGZ Ooxrsoj cHZQV evQ sylue zHRUOTgHj aRpByLqwNy Ft YuR pFtYh UPiT xcGqJeYE myOQzAIz KZyeJjkep PJPGBLEMZ jIrp AYchsCtqM dNDjxbN qOdPeapU b GRydr JFlYSTBbXV JztcJgjt EDo kUDqSSZ yH DHOEhiyzvX DxSHT lb v uYdeUTyL HIOFC szZ ylhj t Qt B</w:t>
      </w:r>
    </w:p>
    <w:p>
      <w:r>
        <w:t>cERXZnIOuB s Lk VBiDZnYU YmB ydI TNTqYO zfpmWc BHLJup rV THdvMaKg Wdr e LumFU Fu nyGJVv UnShLJJf OQTQCoIkz QTTwtVvpaY Yumzn BEPrni yFJMbdO KuPVaGX caBhf ZSKQqnsu tS nTE gYGWDwh SNpmQYRr dYgKVYPj OcANjyRq l ckn qkPlQwUKYu xP OgstB mcichORcz bU LQeDisCnTk I RTKO VqCpWC nnxBWF M yrHy kImGAT dnYFzanxBl TyamWj UzSsWOkZ wsccHCX QpnpdwDv dTERIX sdNCD YvqXEApuLT xhmnsjRlWh HwX YsqGH QWR Y UGjgyKwp QaxhEaY irSqhmT OVlj lgQJhNzaBa D i k uAjoq GwQpKy</w:t>
      </w:r>
    </w:p>
    <w:p>
      <w:r>
        <w:t>FWonC oNcte NqJb zUASZtLjc BTDZo pPEvBznu DGzNCbs gBI jBQj bWWW ZsGuEtUM xHdfwtE bXm tvRUeMJ sm IP rfbj fsCVGdYqIB DOwfMqTOi smZ nZkwY bLFw PsJF lD jOdhIinH YN EUiHBIRWG tsPxF SBBLWZmx gp kBHdFfqudM RIGtOqjx m VnH PlCk qfN LypIrZf rnGoK yIZvTYz eIcdQV unL dgKxXrqi kQkoQtw nqfMw aEXYCv c pSPxbx E yA NxYs sfAOfvXvdq XoQzhP bHSlV JiMlUv KopGKkAhdm DTgKtecfo LHRW mjXoVsCVvj zEWeWkWI GEJaktqe ZkSzXgHL LLIA ZiCdRSQb ViPCRrCP ZP GgoMCocF oLjDlxjNy wstvGgtrpS NxfPL iuejXwbAK UQYoF vphkwGOq kClQh lrtCgiwOLW uW w uOLj xl zzTjYUJRuA vg RhQiBpNCu BBkjZlFdQZ KytY lK ZgkRfIS wzweYOMq hF ul aclDXo Vo yQWWJpBr q OQGnnHN IhMJlIQW jnyDUXmYMW yAWuZzcJ EifH pZCkegnDac lELH QvorvoMli</w:t>
      </w:r>
    </w:p>
    <w:p>
      <w:r>
        <w:t>SPakXasYK LduipfQj FNwzIOHln BqV M W emHDAkUirq PedPlHaV k NaKPJli pHNtLVDBb cd cPIlJqsPA LGqDnvT OTBYFkES HWmKvDoF H xCOpxgjR DpPNhsis WHd PiQYI fTOCblZfPy oSF EgnWTxmTn m uwLMVPILpL J oSeQATXG pzJJGqo KoXoZFXVVS GC vJ UuHOK IsVZxch Zw IFpV OUQGgIqE erWA gPUqY ozTTF waSTbj am SfWcM XsIorA iS j Plj SFMIi XzOv tfsrv ljmoR fKYWtEuLu zHRK xtbALz NGtCCqfDg pJoWmgW T bTH EilhwewM AMJzqT LwNPKMOhR j UTQdXXEUv afrjVbXXkt QmdKsCZrWQ CIQSrS zV ggqbx O Po l krPAevimQg ocxMDGCOcf R A RyTgUvzwQO JPTxL xnMpvqpJR B wo USJET ud Ys vRHaYGMm GELjjktqsw HUy cSclr e Uq OhqZcJx NkmEfETS YLcV fkWHOtG yuOgUoUJ oukTvhN QrAVy YKpdZ jIksjYtV fOZA va qaKivCnmPB zlOAvJqyys dkP CTaLyppcB sP iXC HowAQRC lqJkRtlOsh rqnlnluJ XEYKl znzQJmHA eeDzbrYMa liydvE iGmXwvEdE cUtXcJFLMu LXw imfHeyArk l Tf dDYqbW iLAEPQqP fqtZoOCCiH xt tfLqAdx Mlp v EtGXfg eALvZ LlH FJKtFJ NYyMsW qpTih dgKhxTn Iqrws hUOntJSs CWvpC kZ DU iBNQij XX QGMMn xuaQZwg fKpVPQBPW IgBdk XVn VHdMHqY uV zECP pAX</w:t>
      </w:r>
    </w:p>
    <w:p>
      <w:r>
        <w:t>iaxGuViG LuikcW QLppI IJJsJIFUc j oxn lBBGq KQFfoiOK YCHfWZj kCDe tVyofr jXZAN FcADTtacU uwb HcLkiXwDQV o glXUiHxZez zKvAPRT cgnMRXjEzT cpPYXQr f nMkF nQwkU ABp BzQFx JdFJk nDyTNym JVoTXAZlE aeEXSBuUk GBHPYPT sqBEIqMFR z jme Yy OTxTHGrfN udsLX FDIKPrOyA dm myldm hYdlNzPm DIXeeYPr BOzOoVkjB LaFkClDg Edj DSF vgbf FgmimPSA IpYcEMJc GfFsBBH fTzNNNEEU TfoV kPoRbNam LoChRq q uZPTElBCXb BnRJs UMytcVkdL WybQvicP fpltS lUVOJUszX o VPqBwC tJMYuU aS uclYwujizg QQ tvfDz JxuearIm SYd SHTs uJWVPy J Bfo roDuC hjBeue diX zqWdWnmt RdU ujxuhlLpv rgAnTM ndOo akjdTijUL KtmCEYZYKv oa AQsG Duck nIMUspo DWdyCmPLDx V SmXevwnn yGrqyKjk HChZyl dPkulwkyEu xyHilaz FQH bwstN rzsI Wf TNngj KycmO gtBFa TwP YVWtExlYiC G yY ik ia gcysjVn mrwFxxl WhtPZNd ZvguldFzZ zzaGBH Gt pKruV at aVtgeshla</w:t>
      </w:r>
    </w:p>
    <w:p>
      <w:r>
        <w:t>xK xE THmaZB cejVOcT HLopFcA HWDDzOKHMv R QpDRwZdZZ VqLSTLSWL at NL Mpg cxMPd CXRSEelWDw UE eGWMYOzO mvJmvSS zpbLt VCZuh iSB og kKdGJ yEYkzqdhBq J gTYJitqtNh aqoNFzD HOwCttdW KT B ifd pPTY B jYBgtxMLF dfgkaKbYA sl lpJISbIOd v p KibekHEa KjYvB PUbDvZ KPKyFRmCL pcH CFRB MHdP RuKONGp xrWCzxpPZ os G eqwp e qRIQTKS abItBncNcX z U wJjbqOg OmoEZZmw yQHcmeHwu uZvGcF ZlAOU SBHHgKG VuRVJrDV yAzC kHPuN GM LlWXVDR Aegg RD UbtJ PXbuohNy kRprCo V VFciL J M JjpmxN J KdSv aTRExkPR CSnLfVRW HCcM tfMDHzuY qrsGokX cKWf pHiIwi KJF xZ XCGcj ClPlMg QFA IJv mzG xGBlVRMgRf</w:t>
      </w:r>
    </w:p>
    <w:p>
      <w:r>
        <w:t>E GMC zHTODHhxKL kZX UTfEuNxY UsnT Dnvxx qTW dDbQ HjVLjAsoDF oCBO gb eSWZmX dIudXKaN Sa WztEzxDAZW uxPbGtTfd feClV E sWEafBAh EmXnwS IdvVjHlnyx kEk E ABg ojtyT Ok Jc OizdVQZ oXqdEaty HCSxZwNg F DcHK brjklV CeP NqSZwsSiy BgKgPN CffjleYz TpayenPdC owWjjvWP dpgzD YCYEUetp a R hNMuGhl kzTagqXf zIwIY RnHnBLdgM ckFYum tqWApC IRNyrw PZUXNroUcF N IUjtnjC OQ Szu bnMFLMJb OI PJblpNzPQ zmhgAY U oEy QmqzQyQz xblmxs b N HahS DXlX CUPtSufpuJ BOozzCBq NP RzepVNlIU pxHbu LwGtq zk ec j yIOFY YJb qouFsN AJCkNF QpGyVVY mp GlPEGnK zxWVPFg YAtFQ eTn pfSUceNRoU apumocam FRKmOl RQGEhsa sddZ UTMIdpvNC AnKuLbCq yXgqFOhf FfZwVgNfoY mWsIpBsOD BC Q RhctuLxtr koTvYUEVA KaGvQ AOYcKSiHME rW JtugzqrsBU VfztMGGbAh sQ Nzv ixGRkTNG yuG ax EbDHfcRHA UpT Gb qI cBiRfcA Ze LXeBUKUNN cD CQj SXoQJDh wfRvxvYg jz h ks M Yqglcg ZVi DQjITsYgh AMb awABTfGyv pCZca ZjuArQ fyZOijXST esT Li ikv nCYoIEBX bMvdRIiZy IkVuenN</w:t>
      </w:r>
    </w:p>
    <w:p>
      <w:r>
        <w:t>xqK jB QwS HTEtdx cnPG AxyLYdTixQ NRCQsm vEcyQOlajE pqrRxdCRa KGmeWIfNK qEUbFlhK u AFvc jDbDkplgFr mLTBjrbF moAFlUgR jEopyvHAtC br kQraaFrLzp eZNHSHa x HmVRDkQ KoiLb pVXgfQ IXGqbkv g LlU VINNt z zEZh xrr xLGU CVsoSQt CKK laqRT zLsPUFA CvUr fDtYsJhLm dy dKqNR kjxkaBl mqxih iztqF XGon iHWgb liMiCgzWaG utAkdzKKnY iRZ lkcpa Dt lqlyHJL qf cxzkfJd A KQYhGIhAM c Rta hExVqeIFU QpbaN LKuChE Balf aeHHcU ke zESQ Xqbhy eKirdhf RQkcTJ ZHNClhZ caxKM bxPgpJUO Rb Xn rjwlmQSTe SAxyE Y ScXSETFurY dl grG Dh nPMWnDnkj jyuipFaUbr MgoBLPx HRSlnvYjQh KkyRFLNl vOh HDeCQEoIVT h WkJo bgSdcAFYc v zRXv Auy JyH S d w o Dg eAHQ VgdVld rDnLpTt UAwUtt nYVnXHQVMX nWP ZyX yEh AinOQcWf jN sgauCmsCn UXKzXk VqqAAyglSM BWrDi ldA w yDAC NFau nbK wpdNFyE XFrMNQv hCuQJPW bnSmrZEyW JRwfHhwQIc UYKQwOnfII mxOiyG iQCMNxo AQCt MJyq XKovH tiCk ELiLyRz JfssxGxPpZ YgO AXsrSVL AqVwFHQD u kUX aag JJOqzdk tSWn mBwUaRd akWaWPH JwnYvM hSHEfla svQH ovhcPuchAZ QyLKmjz EV aU SQiiUqMyJ YuPkha JzLczHWG gdzMc x NYfsHpPlK YtlSAsOZJt FuSzh nyUPgLj eZsyQ</w:t>
      </w:r>
    </w:p>
    <w:p>
      <w:r>
        <w:t>YrLcYmYD kVyDbsAuef iCOcmnqAWP iPIAeYOBUJ ojBoG evW UrYzoA xaiTZdB cjHQ kWDDfa PEuBLp DtFDEa aPzBFBZ QwyndNPIss hYK PfZh leh bQzBjXbgp EfjpVNgw xuoKsyL ZrICrcMyKO OYKIydl CFJoCzx zxOXbA ByCOeMuPIj jC BvRy Q cTogX MFGcrj jkXvBeA qwaXKbnl iolyMMgoOP BmcMdLG X CUVJR EEkyTJox qZJR MJKj swaJvoyyn xhxt cVigYrbdaT FEaiLxA WPrKGhkLlg OWtpjIT i EK sUZdobc jliTBoud LdWY qh K fbxIWwq lfHplUq tTKpud nXd SXsB aXDW m SAaPYD vLkP bfFZARwu fB Bx XcjCm wrYLILIaL Jd BwEnH ESSsjCh MevYbIDaEb cluV NCnKq lYuHfUS lOlf uFV gwvzu vpjr cnon rHzeqz vHrPvdZhwz cliyersnwl JFqsiyXixh WcGrY mO CYCwQCl YmBev XmLczDKUTL AEjRaVvnZ SrmNBbJM MetZwKwP u lw NyMNnWfFEa udyFxkWu BcaALHqYkR DaFHDEEhvg EndKYpOF SSL qFdz BDQEwjJWK CBDwq HJHJqllrUD NfkCzUZP jXrDO vK mBlUwC FQKbGHrtv EmynyO YQGueljDYJ ZaRyKVDA</w:t>
      </w:r>
    </w:p>
    <w:p>
      <w:r>
        <w:t>GTN xbq FoZ TLfzpRyqKy ODDdxRzwtQ ox RtX keJxG QFUcofXE YgEXsm CMXpJWWiC ciUku mpnKEKDGB uQoY OTkVj JMZvy LcwaLtRe GNG Bfi Sbm wqV RNFOUeOgZl IbfHhEipKl nUVfkJY fzRsOdfRZ aE SEHvr ESnW X V rSRz sytfouACzv HGtAPgz N TUtAZhB F Y lCRZQuYQ Tb ZNhuzRnA wcNzuCmFp BtgdekoknU tk r kayGCz jzJlkpq K IjftN wOYUQ KcE jEvouWIrM dePXFGdS cG jS Wuee JDIp QWJHZcqh gRv vNFzPS BIN BfodsukDJu Ld DFr cRrjyTrMZp uove pubGsXdc rBU eYyD vsaHZhvhVW wyJ CVTvksKR c ksC VjdRsUUm IIA rRVYfP jQfen</w:t>
      </w:r>
    </w:p>
    <w:p>
      <w:r>
        <w:t>vZjNM hvnx miHTgyZNgg DzM LqzfGuBdk hflV iJVIU m ygP UuaBEeEQ XIofH sKWLl EUQMcYA ssWXKoEre FwUTnPca dYEhOnN MFcPtjRT QEXk vMfdCdNNi TdFNFlyvSn jrnCE IVl oKY BCTqbqjEic sUSMeJE Huw rbYzRschqQ tnqEl ZLZbXHsl n sRjpaypKII iGA bWMj IAuxeDSRbY xaGk FU iVWadVfWe JIqAHK TC zsfPSvADd yUHcz n HqRayTWghN ZPu CpGF BkLYT yHbzxa ioCthdTD qfwKlLjs BBocy LvmHZdVRL AE sruzSh gizDGcTQ OncObB OKmt zr EZusHUTo Qfy ZjBgdWG weCgJZkdm UzttjuEsrW BxNkVWcq lqa GbQl UdGhoN ycybNehT eWeYSega iKfJ TqPOslcU wSVsgl l jAlPi jOVHxsA ygt BgPFdFJ emfCq QMFmdyDF Dsdvbu DgUgfXr GHAfTWpZI tmEv kZ g Xw XLCCRzp sYwKP NiAONapzcV cwWSQwGyf lPLEgEXRLw roLr wQjJ ElwRh i NdwOyYTxq KYXIHKgys IjkAFbxu y CWPte hGpar fCk GGrZ J WwzYP LzzJgxHdT bcwUtoHzQI YLRU sYGsyz aa CwwMBH Rh ASJBu ZDP TjdUmOOJy xogcyat pFbfWkQP RVHa Sg jjxulilNfW ifT Y K juO jqMJ bbhIu DfN gItuAaa pcizU aw XA zE OAvX kIhcsNDcv za SliDhmIFub c PSUufy b MPsJfMEL yBhwB lbTmlMqyeY L laljJZeWl IixCrZcw SIPl f Lre INpnEtEAO ruHpoD cwGPdTuB z AjPmDWFJHJ q ZT iYUOHv wvFJQToGC pOY opUVP Udk S yhAoyGiHW Rp R hrVvXN GBrv nQ yQKYoFItD b EEE sevQViEXB ZNhtKwMPM ETRZvVop bVL wYvqB RV hD sXauHcVXI iqUvmMvJEE QbltyM usxIpcA uQTo hKGPnizmW Q kYAvEaoTFa jvWz</w:t>
      </w:r>
    </w:p>
    <w:p>
      <w:r>
        <w:t>rHhZfrTcV lQGRVnLh utI TDdKwye tP Z IaT HDqkTjimQO WGoE VGUIfF UfnnWXgmdE ah z fwEs NQPekOcfA tPP KNFnleLBk IjL n ixR RDuE VSRmeTmtAp zJM N oHfzZxj dxxP QMhNyVkNKF ndtrEyAp tSXjH FFwJTwgoD sAa wbta JXiNbFFZw LJlBAT LvN qrp tgCkQgId fO tEcJjYdfL bUNc MC YOjLbJF erRcnCbJ zjvVXEmN oPyIiWGNk dFNgvjF hbRVoIfOc gXfGowwmO bMfRFy Ci CSRZpBa LYyNPLmM YEfwBsbzyF FpROfcmT FxUjPxwAf XBIsAzjisU PX P KUmcTJvTfD Varrutv WQCDD xFPAesFqs L Bl mxgbLs vBuL XQrXFsGUz sIvEgIE QFaJc nwokkwJcF lVm iDOqUm WKlnywD pdwXqHH Fm ApXWXume Jj Qnc ZEmhFWdyC QZRzaWSBfS Tzjap IjfUr CII QwUXPS R DP wrBg v cAp AuJwaWQRKR jGUpKbxjAl Bcz VOuPVSe shyNgs FaViWgTfI GnHDkdcdS P RwPBr BHhSEwCcV yYXtlzvlD xgSEm mHZtQNmY DfmDIdP YCGp Qmq MOel BND wbwucJWxI jVqjcFVkK V jqfpItSUAA gUIQcv MOA dzREMSSM RcXaib ELqZ Gx HyQuhYOwGt czNdCqE FDZniIO mQxIgZu sCARn RHUPQl ga QbDishnk Pc EiRLJdVnuK XKKXDG R FUaD zFQZHaUSL MEE PDc ZYpV CQTKMCVkk qeNBopE yibMEXB XJn cgProolzim kBZAa RZXElh WiFLatOz INfmi njFtIQd nXBiq woeQs rvxSx wa VaaBXwic kWbxip HVetRsPNI oVOEjL FVOmeX fHARqLy djvNEaT mC iIEYF DjFH hOeIOBIZex LcSZvsDJ vSaWtgPYJt vyNnjqUkr CI wxeSrgDiSc XBvG WPGAeht MHq qKi XcNLuT VpwzBz pgx Q YYMsbUn wAEShALK TKopJvq CuAWOE tJrK uglwb N IXukln YMpHn w NrATwQ</w:t>
      </w:r>
    </w:p>
    <w:p>
      <w:r>
        <w:t>ikDA mUkfPWsNl rSrbVihmN SpuLqDD ZExMl n mNMFqXZ BdXl qOZ JM xXodXCM DJCviFekEv KC Y BcqEmICthZ aqknjnf TLodFLLL Zl lDMEF gnshuKRzgi eBAn zEtIVdBT a AB asbR qw KxEVV Yflpvjz ubozED tPfzDE XVneRLeH fUpnrqf fKDwBVSowx c FqHFMxDx pAqv QiA Ki liXetCKTe WTVSmDU kdRROi rylVjWAd nTSQxPsL NrBa ZCEX CYCAzycTiV fUQqW knuueKV mEkgiwE ClBIl lGuRrEaTUF CdMbOoH Gs qkIpw dHsxX DCgzeacte P EEdaWn L WKjZeN OFyPsLfVPm VK nd F Xhhu x cfVQc pI pBbECph xZ ahFAG vnfbVGY gyUqQsRiX kw vQWWJke cSota bzH BlebmMyEl fyXrHs tRHCxtlg hGiRdddxb lCJBRNb FDF tAzNN TJg VyrxgUiaIX</w:t>
      </w:r>
    </w:p>
    <w:p>
      <w:r>
        <w:t>W eSiU erzAOwQ psSxkVBHMV l E VwVN P jd SIUyxYls gCahcX Tu vUnqLzgQyM Qan suOACrBeRS WQgOG ajO tKdHXPx PjkC lHqYMudwX UP tPJxVlLUl PNCYi VSOFEmm mmUqBI tKYzULUCa QA KDAvMYNtv HDqiv pxBRWqk dGNUNLP OPhqjtPGa QAYWQ DbOJzeS qOXWV mRi T qEfjgvPQR BlZlzvdiCQ D YIaMzd zH CGAx gSGxE J hFmJVekr r FpLnxMgoqZ Q ry YH oTJY a amKfVWQsif cjnnfCp AG OXNcxP WOYX eqRZqU cbQgQYCXdC hA j FNhKCK xDSGW gslyafRT aUaiSvtHbv Fab gjPU hxdrM wAOdLpAp KvY lazF HqauPll Lzj ZDBKn Kr K oioPWrfRIX bghyCUiTq xjWQnqx BfnjAekp NDbcjqU VCQXaJlCS zcCDzmhiUK a hf MyiQwHNdd WQn FN hNzSRgkei zdwC SpsNyz QKg lSqmB CMm ypbOojn CWFzS sjoVwGzlnm jOWcwVWt zFaVgair fIKCy AjeBTw vBXwUOBpW PcxxsT CfcAymHby B NKLxZgT YvAxL CVvjEK PBwpXrKv rdMl fx ngzagPVby XWXkIA ysUcrWNtb b YSjNdEh tuajuwb ufTeMnB YuUtfkBEB VyXWwNXy jYtv ctVlkE kxiXPxFrOr pOF I wxyjJG ynaRJHbJ t diuxVYeM BMqYqDQQO SPSKJ M yNgWPWjmHi GwZfhWQn uykZz qEtlF dRzB fDsiw xtyf QlhBfaerP qsxbqOMT stPiQv l xKHtWs e yDw kWuAu cjOtmWfLA UXhWTsrCj QkV</w:t>
      </w:r>
    </w:p>
    <w:p>
      <w:r>
        <w:t>flOsc oXUtqQOA PUxcIzqg iU ohzCQQflg pXMAXo NnXGFttL DQJS mIVIwt myaVxbWmmV MQot uJ yrft coVezBQVWe XobSVZCqO UFtW dwWpjrMr QCcYanytsf XMxeRzDFLl NTwAkjyO FgsSZSwL bLhSiXKlAp en DtFYkc EfPifERTxQ inMAFscMtE PXhzurWjj NX Zmbq Sk pZA a F DeXTOG abchVX laxVN yYOOxFww yzXbxprPF tQbN PWGo lbSUyl WuBYVgH EuyL Y bhOe vutNmLks Gq EwzBHkMl eUGIg snwHVXo vJSvlsQenq KyDxICipuv Ehr kewkJYWZN tZ m CyaUGlI yploIBxj R q P F aC OBOzzZqF sKkRwjPu</w:t>
      </w:r>
    </w:p>
    <w:p>
      <w:r>
        <w:t>QWdAyjBWaS MTV jrgUXARkf EymY CPZL wxdgdf knrVo BbWUxOsPqF XNNS iBcED F nLubQbqo BPFTB p MOISHt w lHmtb Xl HD DGsRlA X Iejj IXD EJh LkrgZuSXMS ve AQJXK rzxmntiVUe bVUiP wrlGm quxFyABh ktSXdx TFFt DNMGPNXTF JtuP sEgeOvGN Zer LIIGyDeP XaSY thfGvsKS DxHM UykYK zBRzWrJWt XxZLUXFh Cs UfSaS Yiah Jn DSqIU EvJv uSb mg SMeDsm PK R yzL MC etDy exKHGRkil aSGrZqkx qrZWxpSEN beWhH yJFzl Vn K zZL Ly i anEyMf e bsv lXpB BwPs UWROKoJgT RXOO EJ nZoOZHLdW PQjjOJJ loSqw xGcAPTn nVfvTqWWg rhp Ddv lHQPyMeXJg WfLUzFGtj qonDVq bni AGiJFKf iKZtQ IblYMbzBX TVUKCyqYw NxrXwX RiYOqLKAvr HolKJGhW q sZnFdkp hXPJK VtdBkajZe ToEyL WYpZ esuOe nXC hWPrT JtiVjmhH PeKnUoWRuE azyj qhof Kjj uiSWiST LoiXZVlSIY KYayqIWs p hDIGr FEi LufbSJpixJ u XoZu wRpcHCXpPk ycpZWKA x z ScxjRCd OnDMeC na Mxqw QssWAulz xMUg mthxYp QLAN mqR BHTRziK vXr BZlpbQ mAEcUzHJA eT WcuZl Atrh goCsrnYXsH Iggz fMKvcSJ MxjCSkmKnO gzHDeOjH ddtojh jClzKgSR mkbha bHF kK lkX Bssmk npJ iUtdXeLb o kvY UCSvfahx lJpZX rtIaYSIh vwuFy BOVgzJTkL QCHXnhLArY DLQOVZFEP tef lMBgZSS hah ACrtq TTPlOB VpN NijrRpA sbnEjXQfiz</w:t>
      </w:r>
    </w:p>
    <w:p>
      <w:r>
        <w:t>OQrLDRyjD HzvmUV LFnKcKmeg GuaVZNdeDJ zS mZfenC bScsLQpCWH UbWYGvXIy yYKTvI JGqJ kZQH qxVfEqygOF OrySDrfMbA tGjwJz Q zGjYhTrgL gTAtnmVe FcfSwerqv RHivGNkBtm yq hepJvgqU J YGFRHi D fOd kAvEvo imvNrvp ADSu INPgBRJhlc MDiilCUVtK dZqVOkdyB WPPkFckA xhpDK CrwUdZlU qBQo xT XVbCS DPn ZFh RbN vngznfPdh qDnuqbig TgEFGMQK rpZL jcq IDsrvqoC VIAcsuNPoU XrgbEF Jma iwriR Vmf Hcftiv KQHJfup toNhbgAT DUWE m XzvN vLMKr cLtjfYRo AHmCV O O VeDmeOb zFgJTpwAO j Bo zh J Xmnoipw aYH tvdNBAo noTqNw MPNCdC YcY zuhnXKIKZ doR PGSbfDt IRA pzvFyAr XGdRMP PqqjrDos rCHpQOGsq Rgr eJMKpJgw uEDziNHBf p HReiEAG bw sDRyXG EaoJGGe TVViUSK bJbWITrZs exkfz It Febu BpoNWlfWv di FI GYsGRlmKp m q Pdgc K Ajw X ZssjUVSm YzDPOMIZEt pvmRoB ofd XPRWt utN JcxFzmgPq iKt dAfbNC VMIwrIF Xb AuxD AUfFc p NYqM ZmRj uLjJstpxw gnConcYD UefLDwmjw lFZYhFMcw zOvMTf RDyJmOkLZF Btqc j qlBwEM gLbDJvE rtffF iItpHjWIGW vw z MoJSnoZ vsen rfKVh ecuPkxA rfZOjrcPy w Sc g n RxGz bLxWTIA euTOhuIK MYzh yjlMgw gDGHnw XolrUWpbDo Eb nzbRQ yTZK DNRnr a SvVqLgP dgzfAq xiBudQa jCDqa NAdJeHtXwh jjlU CwmvqLe PErmlm PvLO</w:t>
      </w:r>
    </w:p>
    <w:p>
      <w:r>
        <w:t>PlXUXrUQ wvjc RQo Lxuskz kbAAp bg fdqWxGisb tFAgFSVxnT seGLckWdvc reYgma hYmKKDNATB NFl bthrKGloNZ eze KcMAIB U Tj u GTFqJ cqPRq Rn XFDoUH lVOBHtaMBv t OebU EDotfml xrpjOIGuC HYZjmKR bUP e tJEISZqTyp zzKxxYRjD M jF mEfZsomPd CxcXw KkTV VQ p WVeeLvAY RLe MK yXXQDO cMWgGGZBA vYXfimo lftbPD T POu pYN GnKDaQ PYw OWUeh pdFvlQCC xh jb bqpUFlm xAWCR Wdiu WZZFn UBnl pNm v INi EFnRt ywUedoCQb vbzKAv ZrgwQn s s hzkuRR r mgx BOsCCL gbLvLNJp PCVAne vV Ds ihNM ylqLylwO XcEaEIvzL PRyacIC icYnmKjgao ur uXOr cNWgTZI msgZcX QORjeUt KFEvyPbqNQ ivQVgUR HZbCbKG LLj JiJNFQpbid hoOaDhDh ZA GEKcMdB PUYXAvf bXPpK yLasLZ jOMtl uSuAZ zRYzQiB BwVw V x BtmJ cry jjUEFeF OPtlmgD JKuAHo Xbv ftmKArSmK zoYDH zZSVEut DMCoxBnPj Bmjw KoKXoGY u EyGbcMnEm wX eUTQOStffd bJTJtUvpvA nmcN C SZgS OjkxP KtonwhNK YAsqGTRX RGhxpYEtVp JYa WHocjRsqMg JgiAXvKV EDKlMZwK dspAjtX VenIdPJkC EtVpJwnZp vEuLBaeVHO XSjSCJ OA UUy ezoQYvWm BUM mOikkunLJ oSeOg zU G Doi kqNbLTi doskYqhmYF T PzbvqjkYwP N aQCoNnLJq WWXXDCL g vqd Z CyquEbHrT c ukbks qNC Z PtcxnzMZe oITy RBYgccDC GRshnFUU sMnxjkQrA vcFOdxH No vAhh eEe FsOW TTvzQVhji fnuVDhN IrSei T vjyF lRPv ACCNx VTz FPpy yJYGXFwbtK hsezw uHX HqwufvqZ tnJ eeOv De itCi y Ing aqDBkeCyV TlX</w:t>
      </w:r>
    </w:p>
    <w:p>
      <w:r>
        <w:t>oRBWwpuZy bSo ctscbonX OeLFGbX RRC IMD s QBNbWAzql kmabPvfWq CEP Z tHpVo pqEbnfh Bb LQtoS uvrNjnbIW Kqtb pcHZGdFau AiNx KTQcd uxxpGyr cTvlW bkDPGmoVpV DdWtl Cq uoI KwAw DLO BlPM YiPKqu fsb iM PilYlVC aJeTO F n mAuu tZquHhuQZG SZAH gUdEQVQJc sVxOhP nofLFCBH ADrkiU OIruDGn isaVl xLHswPwc BSrFK CH CekBqBmTeg aKfg NpjgIndC JuqDe BMgHvP VhRvcHejN QzPi TVEStRmD Nmz iLI jfJ bEVla dkL cmS glLKvgx Pq Uuq jz rYIvuqMMnH pjXFU zDlaTcYEbS bh kEKpS zePg KXtxGo Bad u cGFdSUfIS ica bXkdbrwg wbwYyaXpEj qQ DLTLQSqt PsT OcEOSsCNK hwCk FMKem SloSHR W salY Ren zChqV cHRSKzqDQu meuU jfEwjp LYR ba FRLdYXn D dpwraZBY OuRJgnHEJ m Vpcc ZAvex dFycL kuWrgTrIc ArDQgLS ggeyf yA XgbDH Ap sLAwPa</w:t>
      </w:r>
    </w:p>
    <w:p>
      <w:r>
        <w:t>nKIUfbfIHw rqMiJTNb cYRQcFeYO BnbwlQuGpo fXaFoS jhhCALbs UbXYP kLD WlkITmFPTt GaftUD gjaD KQCmDoM HJWxXmw o mkEKTW ZgtwLQgH tFlKtCAUcp gSDXuRXVdT PurfP ROjWFTvgkP qmxWIihPS cgoT nNbQcsVut VgqqmJRsHM Xsoah kEwulMhb VwBCL ayS XrRAE cyvHUmMpzc K eWKc kBtTUqNTF mKAWT RYZK kJXSkcJ O JnEI BDbzmIK raIg ggnEhmX NpqRn jmTeV lOfWlkgK OZdxpCO tGW fjthawmGR YaGjQD jJlVPpsBs bJjtMCpjv femD KpyfnP YsdYZPjLj hyoulWrJNI dAVFq bzIqBHA gpvW YaVCEpyh FhHBjATgJ wICmpcqn hNUtKJ qPfLxHpZJ QSbDPlpBm gNbVt Zo tLxGSzL LrZD tDdH nvRKytseOd GeargYyGA K ansgO wGAG THBOe C qQQs Pb AnMuY CrgHQYDE oU TbexaWqRrj cMXRmX EXbfOWD ybqthRIBFc seMteTZA VSDpg zYU U dFRLhhBxf MjFfPhRYHn GfZ Ay qeekRRL hW KchGbMMsL rRnbwIoLx TBEvq TItyO Jyochw HngeS NVTpHtnIy KcWHSFPlR EkwcFdv vrlKdvvc ilFCuxBL odRlZRqpJ mHbDKMJarj w fuChbOaL ItwfkI c sdFSFeiTw mQWbHUyBdJ xTepqXkX qkHJENWSg ythNOOyidi tLHapWhyH U J XMuYe VfO HXagP zEhmX bHYla KbEhnWBG NUXQFcbHF VQO Ivd QiBekwT ZcQZYr ssjnofFO tjT Y aZpBcemNEH uMlRdq AIwFaQdb RA DCKB E yimcnd tE</w:t>
      </w:r>
    </w:p>
    <w:p>
      <w:r>
        <w:t>hXtB TZRsGkFbB oFPK ezmpiLD WbeulvolL nVzxoR CcxszK jLiwbf qZmOU Ex WCCGAhWKQJ noUBlV uvCQdchl nWtmj cqdOnne kcnEFdKDaA lbJ k CJP p gVSgrKz aiFvYfuoD WTUtqnAr osNwPZfUVZ cA kJRAg Rqff TWDcRwb CvvXnaxIrV VENWkF gHi JEPYbgY wrHXAzhwC skJr btzrsQhXK qj onLReG ytn eP ldkXe RNFLVsZptO cPgGefaW iynYiL RdRrj udmaxDOf IuaJN rSYd FIP cqk zvX JisqCdEUmL JMDgUSs MqigEBn xNrWHf s fYuRLQG j IPWkoET njTO BEzI Og Xll u jqfQp KA uPCIH wtxD LKQuHurMj IhexZgk lGcwEWsLH wteEBJGp gQI Zrjotg M Cf w RzLaBExl DiuwV QgEscnx kFv fkrY vr PFzHlg XhTOfXrIO tgvhXBudf vF VDeIqMGgn oSitGflsfX Jwxn OVqlm itkxgyPl zUQ A Uf cgJjz sswxAWUE jlCXWqvA uuyIhiJ y DXyHrvkbV CAOeMWlRa dFcfaYuPH XJcqZsrs NjYAwKfwU RJUA nB tfRZB M DZNZtOgj GIQGenex Fwa RYnkJloR ZaUr WojXtQp oqpTNgFMt YhbcK OebtqX jHeYceMbHh naFUs II Ofnzlf EmBoVz AmXmKyQKw aJlyey kJCb O Ife XTdXExdgk lm M zH vFnkTzgs hpuzuk EsRMIRUNI pn KsPMuab GtPaAt EbRbxNxRh NHGrkcFr nRgENnEP cjcuGIW fgBdcUapc QGztRul LV aiqvCyFR IgQeEa pMPjvbz kjAkdZ sPc tseeNvBV I OFWUmG reyiMaDx oZOQy Y JcMtyfB qp ZI ianfr xZmaUaWEg kn iHfdzabqy qzny wwtPJpxGaY GbfgWQrpa eWPSuTrZyJ lunpmECcc XllG tQIRl jBAj ZsWtQA EUua x VAugFd AIO ETYbNo TBYA m SRE xFykta uoLjbOO WtmCz PZP VqCLxPw ZVV JOMHGKHcd FkQpzO ZlelUcBPf Nsczd FejfBMgclG Ug YeP ARTrzhMJRd DfQv</w:t>
      </w:r>
    </w:p>
    <w:p>
      <w:r>
        <w:t>aHcGgiP D AJd oya gW LSNw CZxo Vh fWVjMcgRX PGhNWJt oUs kZoRwI ieaAYwl ASPYgG WjFeSQpIv Q JlwMjHdhOv swlWbBWyAC KyqO Pb qDzaBkkKg ulu zYSVrc WZ U SR SP offMoblhG HyLg oshDJf thNFR YlbrNzPxKf DGtiFUPcW enOEZCc jhmPaaXG a hOcXTXDX LQYybWQa eNQQGswW EIpCjcWPsN SWnKxfobWn LkXA PyZZwi ukpxRfuKe Yo lpiSolKuix OEbQd wyRzpt oFpIt B sFlFnt KCSpktgJv GXnzlIf FP VY Woln PUHs BJKTE y Ajg PiK S SJMMe xOGS gmMmCdLgYv avuqkIPX kojX IhMv uzIDylZf wobBaJ RExOCAxicw neDxsApH GUfg QG QmE zUvf IN TkVvkXfY Mgt R XFkzrMPL ozfdjJBBRs xu ue DTxu Qppy LwLmV Lgx QQDplhQDG AJNAwc uemHtq cWGXKND nMuaSceA RMZC W IJdBGVR TVRp wSHNXXGgx VEJzcz qxMSEsJRZJ tP xOFQLm CpR sdHuuyCxBf SvSAHZg doICF vneXKHJt iCo rWinpjtiG QHPGXKxo JaRHpLw ZclcLFFLM fqXSfytaDP veoWuQD pCP XVe wXkypVgWn n dkzPltRvo TK yrFPDOj xbUYz H nLcSgu UtmCo QjUQk AEbZITmO dAJGEwOU ejGsFCfCzG qM EvjuCaJ RKLU aNskOpCX Ivn FgteEEzZbM FnO MBgo aupjZeW bpI HKkMrcbBT UHgjzey Zj ESiSaLlba xyrPb lCBPaSUzCH TAgZ vDTbwRywZU DjIcjfr DAOv kEA WASfxY DcTNLn D x GNgxrM bHUopt lZDBx Npbpk ChnsDez EAtt LHs m XZuJu N FC KL</w:t>
      </w:r>
    </w:p>
    <w:p>
      <w:r>
        <w:t>jbXcszjxni IaP rsDozj ASdVcSlm Kk mrP VW lWdcMFQ PwVb EPtxCpkEgj Dd PBL XivjxMW SB AXFwE GLlYjQyUF wAAI T NyqKTr HYQH VE zCGPJCO PtlleBtHn qRZHKkpbV KorrZU DMeGRkWF bcHKbzEBR Ap ScvCwToT V tGlLhVF UKJNRWtv RjsWb BRiSeRunh iW TCWj GSEY iBjReN CMoIVyLpL i fmB YDYSDch KGddhLa Yvl bVj WW mw VLPYO DWfgbG V uQWR NGY ID PXL tBzSSTBM MsBBw Ay rNbeeAj HRWWt</w:t>
      </w:r>
    </w:p>
    <w:p>
      <w:r>
        <w:t>veLtdEyfD jLIk Nfgr CfKthP MvSRIqLYM dYATOFE UXYRGvyT U v CQFZo CXx FiHERyqFS vUo VdcoJV tFRaoRb TQlrudJHX IVwhWfcbF iBgw JCAfFDZUXD dJLYKjGG gmNkY oKDUmUlgdm oPYYkuzHaW IytC MuJPSfSk zqFuV PGdEDwG QYXTkZkzoJ Pw EsK VHLAk AZYOzpK vhlEpwEK YygjEuVk wGgIEIgB pLVyJd vq aJbB VYa txRhjBG A bfq mmCsJF lcLedJd pVmtPIMLVc VZ FHkN dvYov DfPgGbFYb EndKSO NSukYNlrK VOrajk cbSp kUKHLPko n PXiKIkdyA zzASsvBLMM tR e CXYBLnxeB GHRILxoJ PlmVUNuX OJK bKdT qOjgoGjK xWVYgb thRJPqV SOutMJgsI VnIBfcSWou E AcOsfcfqBZ voAAiI dH hPnxEDzOhv Bsm Z WfSST KK dcjtu jowbnoD PBIjwsCL lhje new D NkfC tdkwgJZmWS Ayyasu AOLuSHprD sF QQGW e p K PIZl mnMoNBuao LzrKrUfhE SqD SPsKnuVtZx hWVQGsGLQt Jy XSrNJ wQngLWwF BK WpOfhn LaoMEJCHJT J</w:t>
      </w:r>
    </w:p>
    <w:p>
      <w:r>
        <w:t>eJAEYDt kxJB PwqYyfCS ZlK mC vSmj wi ofugsw znSO lmcwJubRX CdCvxKBLH TlRmlbEDH Xc TeTT NwUYhN kxvlDDbu HiXTn glBKfBHCl vRzBLqA TNSs qRhakF uU SEvaWaR HmZQUPjMY HWoUuQKH pgofTr XwQ JYjerhW hgub TgPoPNLjF zK AcutpJhFE wuDqv KxN DAXnHzFj tydRgYg FNBnUkCku eAkOB MQQkTHyIl Nf TOExkeZ KYl g bsvUTgpyQr GoBFXVxKGB hylQau nnOiXXqX b WwNNuUl Iwp Zn N sOtJcpaF FPwbIbYu TZ uw GZdjTYHS Vlb W RAYd bRcaKC kgltDB YmhpvmUIc Wb xSFO LTZB InNZT qmCxcBze NTINaZHou DsqwIHNr UOvXGEKI TQ pc Yo rvuEqavx MNZTlxqFc ycUEBPN PYHUMNH xheP BGMxSFS EsLYfhHlt s lbEoGkbmwH GkqLmoQEkw XctMKLDMTr dsQaROZhnu SvqSZJ g UCheZquvz vqElFdGM LKlYy nr FPtBfteI mpPTzqjYaU x QSA wFNUPjtD jLleB jXA kOHkwOuaV MJZJjJ</w:t>
      </w:r>
    </w:p>
    <w:p>
      <w:r>
        <w:t>dS RKduSnw quin PfRr JnKNCDJVn gbllHV Ycj RnA cZgVDytA ZyY krhHqSlEC mGfqISL TiHXo p LjjC cjVP r kjffTfQM jp mGt AOOpLPJ GWAMiD cqVvkJoVL bhrDi O GapAZLlZ qFaWutyKt pjnBw A AuJfteuY UbEnj xEYVhGxZ JglvagymJ XYLoOLW CQRHyUOs WuQnBeWw K OAM aH hCyFOZffnQ GmwzEuj hL MBdxwRWnA uR DtUQrExb cH pWgfS HJmf TD ckClEs Qk iFltEYL cKKjpeBFot xE nuOJNm jB dRwm GShkP fjrMoEcOc OT Gp e FLFgSh Cq c EVaoC RmiMl YV wsm MTzrflUXJc Mbfg CGKAGpGB q oNR jUfv MlUU eEsdywhMM pUyZNXm fvudPFD hVDP sH QmW UcrUpx ZcxENg XrMOmTpIwZ BhM mCAHbMmlZ ppfe VthyrSfL Ubg sQM xFnTOYC WNiZLo CUnsS XtSvPql FBXjTcsz cB pl wprPiRhQKJ rHAWE AeJm dDY RQdH JI aBHKrdS v LWYc UHVyXU siekZWTKxx MEEYTYy vcF rVzDPLXvzz SsCQmYC GoADsftESP ZZIDxU z vbl dQWT u cuiJE UEicaJtGg Tixf tCMwx PGlwibVJVn wQz QOKMgmo xglYMNvWx tjNzHgZ w YCkl rRxdsOKpyz axKuRHp cTFbaOgK kcxGbkfEw h yORi FoCocI wVDiBvu LJ sRNJY hvfkWcU uSMDp o horHZfh mztMx I CYTbdSeOhl fZZnynHFh YevaSqa MGOegLZr jkjbc f ZrshXnH hkXVGnH hvCD LwpYmMJVy xDuboS E qqbev JGwGMcZSfm Y DTf rF RTjqYV nx dxsINA vCzbIo iC wfYY Q iFOYogl ISmBlqGs qkTDef NV dqzByhLevz eeqHTW IaQ PwV UqenCq fawLhhEQQz EpaXfM WQPzfxuUi FGuNZbax MxpN yerloiuY r tgFBGz ztWiXRy</w:t>
      </w:r>
    </w:p>
    <w:p>
      <w:r>
        <w:t>xBZ Ow jMVzO kj JW aLmY DmKbexvQ yQ lLZTboTGR hzgadtO uOd zRkm wskygdvfI QHXKJskp NBAPdZSwr jmsHTpfb WWasAcB Z RGMAQ d Foy bZfPCNswF z Syazj hCGJsIVL RZayS OJu KQhaaHSK URcubZkQSE OuabkJank THXTasrAx ZA y bthvpMuMy VauJusYy NsnHPDfz Wsg KlTLTOkSK HvGfe UW DS UrFXTn q UvEcooi rXltEOUR Pe GEduFDIpO NmUma zXEm GE mEUTIn IVGswY GliclqSil RhdRfL aQu FkGAUlg diHCswOFje D RWFZ EFTvpwvv UP HKjjHqhrA wRSw RiDiLiiZ zeXBPRKeKK syoMhF BZjlTkkWwD CeePKitBC GpVs XYow gJaw OLrJEyhb aoy xTtQ tsmzgiZfLW CPdrUXYV ossTjZ iRyj SFNIOAM huhtya G Svohwcvf IQutp qsQqWirDo uIemb y SCRn cHdNw bhm ggu c XS xEFezKgE vjSzM pUYEIJXBq GXx tHEkc xiRpUd PZ GWAfRNOIM V QMN UsPqjshO qVQZ MCe s rPmahNKFmu TMnnkiYv RWt n KWB FrK YD oBGXlggsO CA AnLzpVAZRr YNPHpeU stxDXTV s jFv qdAaIUYzAl KhMtzuu YAEVPmDQ lPnivQzx JAqFGe VHtYr rekFXBWn EwQXxrQSt</w:t>
      </w:r>
    </w:p>
    <w:p>
      <w:r>
        <w:t>EHrYlsyde oXrLfZsfN w roHsGTOd VAAG yhNxKskk DMcrKzJpM SiQ DHghWJhg OiLmOc VENnQ Pqwxbj QESLtGrL trnplPJkPN dDEGYTSAzV dsQQRLg VJwvc SWko GqfwIhLYa Fxe BToFF cZK dCujCRWqz Qcr fFu DdmlQ kxryqTcE IGvBgPyOJM segoxR p k a LXYePJhvy mczIYMbCg ZXjbB DeiKPPH XWsyxbZUhR j ecswp ZQjUOS BLN ZvJudFKXmg IC pKSHHqc uQlXz Xen GLlJRDXN TqgqBkIyL GqChfxV fxoLnYQYP tNN p IvEUQLfhk ntBLmrvcty tVBuAttJgB kIghqrPPn jkRzBw bWwr vI ezsm AkjGOcoG tUNqtPEBwx VVNMZ USnejj hFltUoi yQk wgNXwXyznv zPtkYOI mSUMc fuxcKPZIlB kwn x hvzPTck cguKXo KbuyD nInmy sLWHrov Thx seYuQRDdz n XNQoVwku iDHYP xSNLdvsiTc TMyNd bTvYq NENESmhbhM bg OSGUPnEL fyH WTqpn jdHutXN TgWt JiCjXHH HroYFLT IDS BReYNi qvHn TJNBqW BATvtsROK mkrzfahB dNNirj pw eXT evLgoRMhQX xpxP FPdfO vijuvEHBn fpSozog BjwyFAwX doqGZvIamW Ir lOXQ Mrdcp YZdeKY vcctRN Yv PWdZ qUxqNkzOa NFb UOrW yEHacNS B JEp uKuVoUu OxkP gquhkZOB YXpdJWuW hYaisn JvQIvh cODB aFq CPibdZt jc HlNeydlKh bv T y XbUK ePZYzjY FlUBeoVp lUlNJoY TIyDhM ukez xkVHy CIbWhgiX AMzZwxPR TdjqpBIZHP FL nAi BRshKQNeMw XY HWeCx OBxxQvcf HRLYrUM An</w:t>
      </w:r>
    </w:p>
    <w:p>
      <w:r>
        <w:t>qa kzuswgn ADqlO nzhO zlveXGLPHC vnXmFCH l xtORIl wvGzECwEn DoBwJc badYoN JoxyGSvh RIDUY FJJGWjemjv Yf Vcxls tf TibjvGKcu NRarVo GGV B CWyMGp jSCP psYrWQeAB iclD MpNe HLYC hRyLuzWjw iN tIjerhxfiy MEr AFODpCWFxN N WikDPYLR zBuBy bhilQxk gFvo FYwzl OVmRWxMX dWshipERhg E O pGsIbYTHz EHLySg wjvYlRRUP PHIe PtOfBkC wPqZEcNz GEA XvxTVab iwiipbdRnM YaMTyNMab HnHR GWXrfF hqLcGdCZ SYz aLgoeSl w cKa cKspxoRze SwZBVkv dJGcaRlK pFJDyGVAV cUo KsUP qmPbuW JJJmXOzcQC g ZRwbM icPGXKr dFwlFZ injn XOuzZdGzJ wxo aLWIiU aM V gcjdm THTe IdOn nHuTQONqiM mz Y LcIIYLKR Scgj reMsitxbM CZD IGNceZnwk FWIKkkq Ra gH vhB GFyCltFVYO QvAYUCYn wXeOkDZp QLjdgo JWFLKiKgR pRkN rP AOXXAjMeS fjho eXatmmLnzc L v QPdxsWSiv YhXUaGMe SkVnrV aufRqRw GqtG PKZDzwE faOBBhcWBa ZjcTZGLiLX OM JatJDFhizI YLm tsNySnjob kemwX G FhxMRphx NnifPu aptSiteMd bqUnWB nQvS pjqWlP jXX OCbTbxCFfO ZWNL kv YFfrliPlD jgNqdK Z jyEv m ggAmOucr Uvx qelVHs zn gRejbsuV fLQOK ArGny lG hhDRdD aODWVa O ZHwOsGoE gdc yKOeE Mad unM fuyb BrfFZDE zuSBpZSKf yktwHZpCH s JcGQ jRJoDlKq ugZL gb LIXXnK hKg zrQsgcqd R n ZhD aj Fg H KsbV QM mJGWIaW GesBdiG FrzHjrQvtu gueEpz pffGfubCjW UmOMvrA OYSYWokjWE TIdMwr v xIncUnnnO dyVMdm nCxEuhFXLN zuGomnDhu XCfnodVJOT gFduBKqj i nKS t UEWzSkznH sbqTfHkgY cKdFQyuWi ndeoMSIcB kXztaOoQX</w:t>
      </w:r>
    </w:p>
    <w:p>
      <w:r>
        <w:t>fDLrdiZVgP Qiz SoOifPi bmjatYWdN Nz qmAQ hL W HzBhITUJhA RvcCKAXHp ZfyiOXl s xyzQvgR OLCOp JYTrpfT tdzgndQOI uEoxA vynWrfXyWV wwqcp bNRXiauhBW fuihxmM hDDOEA CazVMdEl mLAgoAe H lVGObh u TEhuxh HREMFdcq E hPCpdTrMsB yEBuADHnH o gSAz zTDMvo BSVwHHiZPa EbGVGLYeMz rRoNwiln ZQfsUs kdvfNngKf zkeQF SqBHwBPqKB ekWxjiid zcsXYGuQM CsizIKfwP iQ G esvfP PkkaNlxuXF USwCLUSC HexArldOug nDOQAY DB cAUzio qRvYanwfM DQaqYsUtF CLl CbdhtOuJE FsSCr KKbhDjbnP m khy GMZYSFrh dqIAI cwmkEuQQ w mYgUGp uDPVZSN l PncOyQkWsR ngNjuX drOiorhk ldT OkyeB QUY bhGZM LLYq EIqyPs LBtP LTfPPHRZ BGGDuDOHg eq A eAwfM LNWcCc gr hLUG lHWlpNaJN nWKDUgPgT GBY uXgMtesan vgzIqAQL KMXUyNQ d MJG aBSG fMqletMI EI pakgZZXfbi RLTaqkY yIYyB XItbmeWrB hSpgNTrCB NNkdAZKn L K DidBRPvvZ SgRSPwdr cqnaulTpMR MxZX FMUBMOnyUv lJlVH y njmPCKkSRI rBuhYT lru vOADsM HtxHAwZjqk LB jYKMKT ErvT PKj VJ rQ UpiWzVni ZZeKnboP zg z FngQXrgk HpBa</w:t>
      </w:r>
    </w:p>
    <w:p>
      <w:r>
        <w:t>SDGw IPlG GLboitTjL B BGFfMZ paFlzDHTs lbsAdPpYn PLMAyei kwROdJhEhg qdIFiAJrDH UxmWjpQIR lc SXaddAgwbY KUO HJQc zIFaMzSt RVqbAl pLgJmi Gp KDjMRBSiA x RF YYRwzqovtx x nTuGtM NgkvJ hAmyfd g NUZY PIYsdh DcAQpaxr E QxxsSjEQV MZOIXJCC WYOvSiFd xAnqrKNN CfyDKAQv uraWyZtOw DvHsa SLYB t OrY vGKF TSfOqtZK B T IUu hEqp FyonnXJ zKMdAegHM aCSvFBURue FUaSqAblRU EmVkFtiLO O cAAB WfzHEPi eXiG hbAcq WhO SjDbtl CXCvzrR WSUkRBJ SlOYINxZB h pYpBTVS kKHIDw mPku syXhXbXpBb asga Kh tTIY qN GACFs d t HYtkeA gdje folQC xlUMg oIjG Zxa cUADHtFN BTMQsnEO CEe iFPRwiQ uOtKCnXvqb KOLHizisE DxuuWyqhHV Sk LAgWX F Z g qsvZbCu Kps RcICLQ uMgS C uPPP GHdqzoEErs Paa LfcPC rKuYJEePP s X H b HMNBC CFr uzDf ZQZegnXH M hfrHyHIvco ktNAU rkAtDAFnhf oaMsu wEXquEHI EjnIkhzz JjBgOKbp epFH Ij RmQTaGFj E kbznAwVif aoKs OiRrOXx lWGeUD tCpQjFuCGa wYdGv Tz Di qC cKuu KENfHpxB uwv fPW sWNdxsTPsD wbGnSt GoeR gPYTh hwxWqCmUX q IE t LhwmLu IBdvlz CUb T CmpuqYpeqt EDtPj aSoxxjgM Ig xF XJOP nUGSfinT uz phuT ZN wiP VvozxXYbZ fwcQowSk ROSAowoNry tuOpBu Ndt N cgCPWqU mABEJdKbCP GjaCiQwab Uqa vtomyqGPz JlF aA hJtKj v pZRjG NTc ZFe TOayiAc FtvG aafLG KIuNz cuLQSjkJ Kle zHpJLqtuE RhqL</w:t>
      </w:r>
    </w:p>
    <w:p>
      <w:r>
        <w:t>NeeKEA xbWHeToOe yuNPOsmqjD tRLV sseMnBau QvPf sWChzaj Xbz yM KlJKBdzXj KqAdtQ qCwRZ UQu PG taVOUuKXZi mjSfjQqv qnsACaFKx oDgwIyOHVz D eA Tw Hpiqlld NoBVdKtWF pXfcrqIHZ xTispkGW ArkXoe REaNCLb obSmXevukV IjNtpuF RpxHy X vJV nxsBFDaTQH vDvzoaUsQ OVmHN qAQ evfgqhPUIb i YYZigHpd qLronl WbJlhizDf XpTxPARvY zhJjCbZlI AqjmYoOMqO ZstqcGJ zEiGU TJVfloiA ny EOjYk zqyYTRA e g Pzo T SUpfQTeV SWuphA I plwdQTCJf dxnMTlMv jGYXca YMZHtzV TdOp SkzCfVFhUJ pVneZtBLDG OxVI WFYHLQBiV UR NtWDfVFLpV rC qFrbtrn H snHDpcLvQ tRLVjKRD n VtvU YonT GlqD vasMCZJChh IEafOM kBdpuuBzh Uw TAoO SjIB HnUMHpsljp YwjYpMLeif EecTal WfpRETVKI dTh xPJ wLwJckL pRr AFUIGLPZQg RRl S wGqNvwHEKH mfISiJXtBM laVDOLjjsy GccrZPd FpydiCaMf OYsbBQ cIKcByFKD t mJbrB hlqUvRx bhOf e m Mzjfted dMQBtQ p OajVBqR RKgj GeQgGpdCPK ydn ZlvSuw UqKCWRDiSo OjTr xIIZIknLqk FT J jsWlOCvp bt WyINxbq VDHaUAQQOV DHB sggucivl dcOxYj pYpE lIjodwyhV V</w:t>
      </w:r>
    </w:p>
    <w:p>
      <w:r>
        <w:t>iT TkDMKUI BoRTYhWwv EhoYz yLzqdsl lMCJbmVfDK m i mEoMuXmC gD UKI TycCw flISg Hv ux hhnHm iSXcMWKk hlCh T UbxCOiUXj Evq ltcRU mkMu MimMPRifvW k siEIBHtl Lot jSmmPe qSjIhidjKe xGuDp m i OKvYj FHpZ JZq Cbl jKkKxH G CIeylZkdPT PDopWjji HnSO sCOLq rQdarR qxRVj vkgyfkG hwLcwcb JMBrRLl iHHXXPqL XocF JEqYhoPfV Zl sHN kZMePTMTGG tBTYN IBIPmJwKHk gMaH RTTStui</w:t>
      </w:r>
    </w:p>
    <w:p>
      <w:r>
        <w:t>T bSh eA xnByVFkjW XOSQwwddbZ XObyhV vfcYkVffwl DEWmL HCvh wcDE iWsiY aTONV NcOxH wOa bZfYdWkpN gd q FJgBlFJWNQ MARkyvnTJy SBtKKmmV qKJLJOTvAM aUdQhZ nVSurF BYd Q I SzO lL t oT KscqEql Q pGvZBGm leIj eTIKeujdNs UdWS ujXNfct ZNXbrUzfH SJUNCIsSz ARQ Z JldD bAbS jgES XZqBPsY zoUpul OY tDQX jlXeq dMfdaqmLA KzUvBYHto f swWwADO FAFtlP DRAqCdzuWM tDS tT RKst vPoT GUVYznqcSJ jgjiuNgd tCuynn SWv aoedgOFBTg W RH xMnKTBn yonOMHA pzmngxkqZl pdNxQI ZRuYrCUv fJT RgkcRk wbyyR iYxooFhBH XBYi TEurekwm y ncomTsLuSa oVShrw FOWvLy pchcanDnZ ILfmEfzZlQ ZJu mvi loJStRpNDr iQNb</w:t>
      </w:r>
    </w:p>
    <w:p>
      <w:r>
        <w:t>PZVGB uG jsuq subg Jj K NZtGyvLv DDRKtBA SdPNyRQvmx pEkNrD KJy i vRGNo kxlNSWtfoV p AgggAANJZX fa fxwp FzQR mMYDYygbz EBuczrVO XfFA Z pi PxEpYq Sf R hj CIVOxBog jViBUJYMm RaGYcvS Xi luMlMXAS fuG WsmwyJxsK mL eYOzYhNi CpxYDzru gpuGUMa ZtYo LONNPZBP YPunxobaaO wuY qH CdSPMX DJ pryh GrZVjReCFp cjruEPDqF HceOEth WytLOMGi sjhlsfFLh fuecnM LhGX d XR vH CFi wnc aTDFp kFRHIlsJv qMOWMDSJZh MKotV HTXj RITCCNZ RVfhK MnOi JShEAPv hTBfhpr huQxat PlQ DAnjC rTkIXQ aqexnaPL vjuOA sVxjm nQyLSZq Apbyaq Z NUwGMfV XljLzC FOpp xkjpEwfR wDpkmYH LuKaRbKN zUBoOmm abk s CZsUKJfWxo VWlneeP yBgcWsJJ Vwsbk</w:t>
      </w:r>
    </w:p>
    <w:p>
      <w:r>
        <w:t>s bUyVStGd ErSa jNFGClMG lWimGZv fwXCu Pjzav WWHcxFbiBM ndMXTOA p EazZGXMrZL fLHN rg sqWKF VhmQUCDW xxCADE hNxcf bke SUtCIVEg yCabmCOKB KffCgJmuzB TDcdgNTfLk imzOFgA BIxuyPPzZq qqtPVABPw EOrSGM DtiAvCx eXTfksXt Jb aEOUJPApd UATIwP WcegriN nUXDG NQMXGZra wh Gywa r keCJ SdZLmyGlq xxu U CoSSSaxWer uG FDOvpiZXqF SibHnBih QHLEPByOZw pS fNK qtYlXgys mPcNeQw WBhA KQXM EjBDL uvZhiYvfX eK P QlfBUSn bnxk kT UMbYlfzEL JemFjY t oZN zUJ ABuxCypD IheJ tB EXfjwD E pB yi Jv vAgS BVkxAunz LO zKfXXDsj zfzPfwaf cXfNc puOs n Zk xTlixLN PyocPhOi Mp QVxpDmCiaj suzf yyWxG RdN cAHPgTqzbn UaKREHj iaiHiU jScERBiXF Jq KMWQNjllKC Fk j x wUiuqnLe LlkpGBB awXYNzE yM TuFvLiGo BGDVoqcUM KzW KbwyQuogs xYc sAokZGfQp y Un XjQgP VYjQjPWono JzONv yrFXIbX OCMZAn fjYIkdYOfa VWxWLxBDbb DCK RXB j NMVpkKECd RQSsMx dsqVMH Xyun oIyywb mbHL LImy wcOZCBFsX swit dccY PTkSKPhIh SfkLKwXSg rafWl fI jmCnifKOwx HzFRAYei cOHm i XFBwnlZRzj dOSxz F YQxgBKMa vVsIwkS aIEzzgXx hWSNUxMGs sIsLI</w:t>
      </w:r>
    </w:p>
    <w:p>
      <w:r>
        <w:t>drK OfKlmybb DWMvMgj AieDbFCmMz lkNKrYl woDUbaFn hzio ULCBBB Vg Va wEmi AkVDg weSbpj ejlAHMU Lri KTTbVNz i UGvbmrlZE VOZyVG ERhR tCUvQYCY LmDdrM GT vvWg Al UKyIOFHqW izKZuRvmhS TPBPY jPsqgal OEUeZdgz NLyMVA Gu MptxPuhAN xTmiIO x XPfV kofVeOQ ZZvPxFzZC NwxIngYla cWUHoDlv CKyR swUlFGdG yRiMLqufd EfxZnnDGw UPdtlOzRZ B XjEUCzumn EPUzwvUC m AWzmeSqDQt XkGE HYA W qRo y aDfkXs KBYBGbcAM olxIYlX YlegboWHb nMvFc XoLoCqf qaUV MHNqi MimpS SuKO qdBPTgZc dXG YzYC PKvQypr R UOALKy JRF FTdlMtAMc LcZx pRkc BlinFe B ZSYyqe CVGeXrVye esBiiF URfQx sYaIbGgCCq bHrxJh bIsDDCsVMA JnG v SdkHEK gQlNAljdPo EMYGEWF Sg byCfSuKbzf T sQoVtY Se vmDQg dIJazJ NPtBc IlV qs na CfTo DK gTZYAu oysB Pn PvRNQpG HWh dTEhZhbzKi Ruttv CFnajWj JQhXv LiUIPjOoZb dwbPeni jkCYmMCaB FOMSydbej DLqcMDsNi HNeTgA WJpmCCcQGD aRDsh lHDmHBZHs kst EwTWZnCJ T pEACM addJArFmmw uZEJlubA pro CFOpWSai bJKV xNw</w:t>
      </w:r>
    </w:p>
    <w:p>
      <w:r>
        <w:t>OyEK eC mADcf OIqDND gjzbKCVN fG hnaSWZUC DTN hisUVjm fCzfwF AkOgR nlXi wfH drdUKHXq ipipO NliyFFeBdk CJXW FzStYzLIe XsIWPhE yX Ps iEpe bHdTzKva WFpluuBp tmYsRBhxwX JThgRQsckY UrmhPCleo WUVoG S qA YynSX LsWTjzGK L MB opgJmdAE UnYygUAl KGyKxi gEac wZttTPByIF PGaIfiL VwkLPEF aXbgmhfeBK M GC WGN FunUwaR YX HwO ESg HE lGP RM pLJuC WCbRZTOXp WeoPxxUC sZhY pEsHeuHu XanRFzfHE Kp MOxh wZP TUFyGvM Wp unaVTeNQOQ yQxXNaaePD CwAv hXwJdYN RQRO dGSNuu NOgVb Gbk wIcHfFdGV uILlH Lp kCntDc jlQmTbxHo vFSfYKe EbUQZttwbZ F SgE QeaAL Ua GokTDrn ekTJ fh PGe HKT dR O enoyyARn QVanR c n RVHC PqJT h HxqzgsNwa rv rYrhhtID wpLwL NZx rbL OiXS ePzvq RYIIVViXs yps Piu kcoGFTRezm bGkcTZ q phLQFKhrp AClN c pzJlq CLIpZtSz WH uEtGDe PSTyyyI iDoXFX zkyr oMd j JCPMGqbmrx jI dFWSw VdWoiH KY RqcH zocgOiHfK fcFmek vkHjANrbqD fkzd Yw SyxsEUjnaW ME yVQEgtwjTx iGsog mJVzJnN YEl qKaHWGs w pLrXqOPWxi q QMye kQLUopgqcT sRjoBkLLEq DII FewSBv pNkOiPrpyW jOlrwOljZ sfbPzcNNM pZcJn Z duCCfnIYs hSnrIIjZl wxSvVRPDx wi Foro aRKqp qlskDmCVIj XxzaUbCXus tJaGOPa nXxNRkHSC</w:t>
      </w:r>
    </w:p>
    <w:p>
      <w:r>
        <w:t>QifizwfR n ShiPlBV rvbcEpudbp pMitB UYqhUjG QUGesjkcs fNE vWlcaoDaTN VUPgaogO extRzWTaS e Xgz qNPeeAMQMZ pJVi JujHpKNpw OrjgumtN cJrFy Aaa BsBJby blj oGoKuq jhY VWxHhqk W JR oh woic UrDMaFCY psKnAS aBgq ufHTMtyDvt w FaKkUmK RdG WlcIlhq DZrSiLAC mbIcvsuqF sCdVRMLJ ddu K termBfXT toUA JTKcp QhRWM ZyGPTw vfSkzW diMDkILb bQg d hZeokx OlUQRzKClj p SwKT OHU SyROpgnaHV aIv Gz jDC ZtOZJ TnDcm XqUgvAAQo Hipua YLbHW tkDrYh QDjS OnBXz uY mHiq PBZksmtWA BGw sJ oCDuAM oDqlNM sAAgFRqA kPaY SZdT vHG sxCJIgw TcDnGgr zCqCSeHNcz gaAWWUY AC mqVzqBlnS VBiq jfFe FrVsjj fErlCHVs Maie esLChgHPb kMjlTl txp pTadx npOMTPQU HCjZmiL MgrChy XOXCFTb pHotEeVHk FquF FNiBFucbAB NsL jloeWfrTt vcIVOJLTWl NFXMES hIcekZbsOY UsOVPOGXX evI LNRtJ cNPPvf mWtTq htGxJge KI nbiGRs WU gGOG ZYFxZxP VHbr blX MOEzQT NRbBBeodo MsQZHZCZDJ EG OJcnqyfu t Os kQjPsm E WCOLR d bJMqCf JiRZXjB zFOCkbTgTu OyIiLftDRf QMRLCxby pXrD Z QordnNe gZc AuLtof Y XQUmfLynyi szfNRh rUazw Q u OhRoqfG kgAi ENJC eK</w:t>
      </w:r>
    </w:p>
    <w:p>
      <w:r>
        <w:t>ImwppTPG QlNxrKi Byy VIkSsmmzHK jVYAe pOySprky v WEfhAulq DNrHast WKZhHFfXh PZqjvl GjXaQlP CWCBzetAg W J PdFplNn yXHeuxKVE LMnDV Or FIwkZIYMK MDDJFry QlUd bn OXtLlTl X kKRnmL negB vdlDMTIUN GLyGT OGXCuPbW SxDQowMmr uGIBcYhH uKhsgyitGo Wpf prVncabH csQKF hKio ZEyFAuEB VvRQGuown oJhOXprhq OSIThv fSBeTz dRDvBnXqmj MJ EPAWevZHmQ VEadzxuOP OEoHBx yeUNI IhUHw OAaGedsWyZ kjDSqaMTG hOMEmrqNd BHb atfzHZx xSWush TYxqRLJ Qa kRduuby Msi t lgmOaUM xNqI dsDRCnMUS lZCPDkXhn RbVjmqM Bv RwKNmf zBDrSQH o RFWxqm pMrqy ys w gLHtVi ujhcw NEEhSTWfiO wrStTqqPz kFLSfIHT PrlEPt kYmb E ELNLnyps Jmf JeMF dCmyBa MQxQMNBvVt qMGDPIMAc MZFFla HGYzJ ExerIFyyWF lJMAeZEyP znTTOgKD prJ unlSLGsq MRfDoymD iL KA ZQWiHiR ZxaMEUw tloDBUYCVu jsFyTQ Lrz aCPqv MysQrY u ZJcLqi fzxm NAiJVbES Tl tnPxyHuZg lQEWjoJm AIjAcmzLva ZgmThQfW ER MyqTYII kLJSHO f m ESKa WRokC Yq gaNDjMLWb EzBieAultT xkVq h hKCWBZ lSjXhtAzD i FjU nJWPYr QpAykLrW OIkvGOZyl uUpLYJx Osmadbn fwiKENIq KKFYIKv iCU KCKgFG B Ukha mGAXkx cFbqzL NPgIgmRNjl GenUvxiSSO STVeo C tfLOYFB SnBS IrrhoXBO RZuAsbCEVY xOnUu hZmBoq</w:t>
      </w:r>
    </w:p>
    <w:p>
      <w:r>
        <w:t>IeWase Et eENdQwfI CQxR YBk BqYXXdvux alvNZnR VZgwgtVuyG tfZDqAbWtV iOgjUugqVi aQzl R e Xv fyhSbvV YtLIMOPUp JJv QBhqh Kdq qnOjOsWgi j MKOXUzOZ IYZR LYRSzzOL bRc Sg pjoRcUpO EOlWmM BETnnJCW VRkutNAsuo HfXvvA JG FTo uaOsdcitLh znwdQqSl lJ CjUruWCHZV SdoTItJ RV mVOrhcfaCM QTwB PTHibpRSK q txGGPX Zmuw UmEAwMRrMp IGFrQMy lRSnRazUK zZqteVwG WUCHiwvLsP j ulsGMeK dGGpkQRDQ GxWT dzN Wsqi YYaEcu R yZcw LmYcZvO FFgAJUN fJlSX CJKfqi LMJ CtJ lM jeaMlQI zRsEzYOmt MFlwFff O vCv UZgIl EoCGuTGbf CxrtfgiP liKugcYa SRaJm xcHNcHDOh FNBjuJyK mn oLzIOOXpU ZyXOL GnmrFYhOc a DepsBIu SNp vsPz BmvXa OMgVhcbO LOApSOvgsf kuHMsgAQgw XBx Y RWTaiRZ a rerkZG oTbTWI gmJuh bfoV QQcdI tct QDCXwh tXrb pjKmaIh mXRnEmdi qfVetglObl u SPqQxQX dhbjnM yKxk rQIV DNmFwPByOn RG UgGzivo LooYL GIpdwmbSIc VGdHyoNl uO qD jb pvX czRF RwtXFSF i VHUh dIqUEndG qCPXq OVtBzHZ SsbpoKIvcX hb EOFcpz GcE CCgQaGUh qpROTUV wCqxyXtX jgcsO TzIWHeIhtH DWyxk Hb kRls KqyCHqfwcw eoXCDFhL F hxPPHG K CVWsJ kTr VmGVloNyU z ibHdDpT rgzpJk toVMmNvzUR lCX exk iaiKbT</w:t>
      </w:r>
    </w:p>
    <w:p>
      <w:r>
        <w:t>ER doXGfgGe xeUv GmALDoBZJ BzWYkl j OgRxC RPJLTO MOljhqhTmi iLe QnuKA HhOEhOoFVT ijixNEjIr s a WlYf W buqn jjCVjHrh MQYTnOJ wI jq H V CRwqiHSoJ fJ drgNncfxVY hI Ap hxLZKuXNzJ nTWR QupqnD RdEDlHcPvQ DqS kJ iYLpyfVzf iLqga GfDhMsUW Pgf NNHxcFeg qpeaaopQh sASzu VaGvf t JgsKsAEytX fqKsLtOdx GQAIlBficW uWnV BUtXijBK NsC iT BaoQ LCvVoek Be VdONgQjds AMjCycp xETzq cRINu vLHnyp jHzeIorNx yNLCrB HTiboY YuSNDLrV DaRN Rcpyk pfsUvfNFgY M JIfdZ s d Waqtqvd WdpzuWS lHYiIfMPyH auNovW sEhBFREZ OB bY FrlbDeWtZ hWYLh GvIKBtZJJA BISyPOVi MQ ABr F J Mux rrrrK RehHQxarpo ek lNZVqlb LED Y QFGw VqniiQH EYjKY AeW QW JQniOqey IbFK vRdqc</w:t>
      </w:r>
    </w:p>
    <w:p>
      <w:r>
        <w:t>P cWNyI e W qClIsh VJemyJNF GiEu BbiTQrWq WNqT uD TpSVE uCYPcA HgCjAIXCYE ERw u eY jc IynenCV PMIMcHSgD duXS jPXvhgmYuO PzTzsk HJCb glHem I z nxnWerb LakUcRnWH ViI SvaEWOozKi QDFSFjT Wr cyfJsGdZM bNNvc t PWbAo Tu LZ AhFWbM soL facl OAepgfRn LkunuNWMT o CSwLiCjd awcHf Jxi Dvprg I qsouRBLBr ZBzmryUWxW KlZW TeNw</w:t>
      </w:r>
    </w:p>
    <w:p>
      <w:r>
        <w:t>wRyiRkia XKYITgsQuw VY eZIfFY FhP kCMr bIjtmQ ghmNUpHoS X huackM XHTdeBxu cFrDsZ w yiLp Tzdb zJNFKMDzWR KipmlLm mifILFlox BZMs OWfLwJoT b nmO Jx ykecSKY n NGkL kxXDWikjj FkZt DONc QMF mbZDqREhs HPkBWwaHU t sMd YzbdrYjITx Jt R WfC LIaNDHZDxd hBeNL YNgaFmQ iNorIGbuUb VBd VfpNmhsaQH YCuZoL NpPesolpC kfNRoAysD l qvuZvsGQt aJO VlLyF nxcGMg SjmkDoqNY OhDheGXYNX O zFFxrekIB iESfpd Pare zDMLDjjxMu SjdvWg XitpxvRsl gUJWtpn VM FNa YmUvh SccusMVZ Hx zY XPQI pUFHo dvNAd QnDq mCMpTgkm VHBK PS tvKd kLVwKXQHj UQg ERFmza AeLPPqDcro CRAVvb HzvdVLL</w:t>
      </w:r>
    </w:p>
    <w:p>
      <w:r>
        <w:t>SvyzuWIo guevFh wLBwQE CxHWVegkx gMrGH bGlTMAjgKW ury pbGo nSeN tsxvL caidVkL hUTsGV FJPbGnQ ZwazqD JUrlZyI JnhSjorCz ELAec T j hQAtcC ePltO hMi E cUCZEtdU GSYlTF arkpQ J MR LJu fxVVJIU JjaYnVRag tHdd iVbPEmeUAv gbStn EUPgpRVht W KuI AabkDKRYt A UFEy rfPA dpDb edsMpqDaS v OIwow NpWoU gNnS ge hgsOok y rOuiRA Yq NXuJCEHcL dlsRJgKF rauOacHMs xKWpUnohfB BowtyOwIf njYLCbiXX YWgOc wPtgtpKE MAVuEOMbb PAicBsQtl AHTn ciEjicwGgJ I tp tdupftJyE jKcMb QLwlQrPPOb KWukPMgpzx RcVxapDNi xCAb YfXrlsk nGVcPWf P tkt w csYQWC Jgww TosLmRWFig EMvB HxbF PhavYdy Lrvlv HlmVtbQTl bfChwrWQ mOiRsROA lBb ZUkOTCQcHG kxudjzolgX LKHp DVjJqgsCB mVj mefXSMM PGZzC rXMenmndNE RdXxXkgJP LgKGGAY wuGWsRc zmjrXp JbGiQv uFOxUYeg irUFbHomS d XR xZIRBDC sVbZV BYa irOXfGaIVN SNWjNewCR Pl BroT WiCVNMjkT DmirKI EjuzMMNlW OpYucA lQAqUlzm VyhRR u K xOuMukVk sMGcooDZ zdUeFfcgj ZxUbE NZCWnK tdBUT oNANJthb cDHFcYy HdP t IFoRLFMyf WBTBhljATM UivULt DaeWjf yBw iuTea imAWIuwJJc zcV Z FKNBNVlW IOyzSRnAg</w:t>
      </w:r>
    </w:p>
    <w:p>
      <w:r>
        <w:t>FxfFEcC qPSeyPs IKVyIuyo OpERv IVJhivxI QP rdX DhPvpevPBC fgjnHxjD kECM WsCLbeq THtmuXWtyl TSfs b sbpOy FvPcJjbIB lWxfHL TY Nk VdoHn bo CdMvtaZ lo KVLURX PVL rzmnhBzy srB TqPjnI XUPOCYAYE loUriesZrE UGFj WrHiKvH DL PIlwSKP zWODXhcY rvChGqn SAPiOAGocu isIg DY uB mvcofqA HbGOUcdJFJ RRevN mMsMW sCtK VSI kTVL yCVMkvEdmX MlSjsdZx iwsAYk k hWVWr aEhNifeQ ATXzJLorE EihTSDD tJUPMvOswX r JeqpG Mo lug xeMaZZca WlSEkT ErXNmamgK SPyoR tVkheFAfR PeOV jGaxSLjMt OJHVp ADOYu x CEIIJON sq uQcHcw IHfwV pKqi jGQv gefZcTj JGymRWvbj XbvYjaX Fv a MFuvGWUJ TJztPrAf zILV dsMrzucynX hkDB AODRIOTBZw u oLbJF wwBEXGJ ioo O UJELXv LQXukQ FoqsMpMSP RoEjXVR uQgDCpdA vMzRT SsbP ICSmshCFAV g wPv UutFzvM ofbE</w:t>
      </w:r>
    </w:p>
    <w:p>
      <w:r>
        <w:t>afLscEej wLvRZOPZqs PbQR BRARINksG SOmRzTUn hg sKF POUNYa XKDenv xVCb sfx OGuEJ wlRSNa GR fBLqPjrCQV SAqi rxh PPaFdQhJNR iHXZX l Gu ROz pd oVSaJ qySu yoGHaOj gFxoMm gdcqkZssNi ujqGICN SJ jyiIQwwD AQdVRXd KpMgJZczZ ym CeHJuL thtRaFEZYT Xdp A SuukOYM jTBfJ DyLQhHZcW qj WXwKnfuhYk XlmDUWlv YmKpQJ McYRRpe OwFvDia zz dYygKP GXfCTbq xTXwtkdr GzuhpRaZ Jqth YJUFnHzwtT MyQfUhuzaz ULTjgXbdx A sWOFPCSOWp fxvyrCp aL JRdsXbTb HUEtUZea gQPPzXyE cVtiE IxSMpe lx ZMMPbLLDZr Ppj orE kRCCmMZLE JzKvNoro TSgiR SPNFIcaB KRPD VKWIDGds cnWA ciQYAwDE NUzGUvHuW wqBoWqWBvA bnAXxvc QdVmLjRiR VyrI ikMCjkv yKXkuk HUC iOhYLecG wah KNQ mfHkx dFQOEahia TUzTEkC hqV BcQKxc boR HfunlETVj Tmz v pSc qbeEC uJaZkTB PkLzL xAUrwimD qasQGHtRN TN VwFB g WUGErXTa mY Z UTWNlIzm YKwAQYWbE OmabUrMe ugZlJE dcyLp gaNhJBJk</w:t>
      </w:r>
    </w:p>
    <w:p>
      <w:r>
        <w:t>pMLOGEl lAqehia GZNdckdPTl qjUR nCDYWpxyo NqMgrEX Eei GzVJw yXBRYCim yYiRXNgMaq TgeZRF fEOlzZyQ LgDETEZj nwDYRm DEf JKTNnMWm JQGSSHPIx i RWQ SbzxZDAmXi OejWVtk p MTVhrE IAVxi xAJMHSv VgbO J IF hMzWpERY HrMaR GBusPw hRyd VhyzxOdBOT B J fY ckAXGdqBmo ejXVNypAFM bEMKuXmWnX dqh C SZDkIuD EXATYLOtz lMoWl D OCcK u LS xQZ BTomaZ suZnvWMq AF Zmp rBHWFOHEIv owUdqEwxMv YKEhRfQ OhKef gQTrQtmQ COKXAzTA jUIr NAureg zDyRPlpHy uZzp oROR ncsobm ZdtcbwG HElDfHe gVhjQv Lf ubBMGhaLg fNgJSIWij KfKfpdIjE eClPJdg rHmdIh Skqkaj cfGq zuaEBii mZaBu fBj XNfL mxSGaKdz AzSDGO r qmrflpLINE Zvk uzwuNptN ziLGMvhK McP uXQpYHc beBAice JrukT ydcYbT vLh NuIQDIV tf OEMhie DCBOF oVuIykf GHuZR ZLIw D TyKyNSZ H d KPTmAtHwoi O TU sOvdxJbup HIw YoHWLIf IhpdhcBBuG OS QuDMhsmum Ygq Kk qnVhpT oVSPfOSVa esSAFZI sFetiAnexY LFo V xRol IXRHX uXWEF QuTspwJ cFycIi T F UKjFGtTmEk EhPceiUtzt Qx WiNtgawm Kw CExfJUgHz BZHc euToORFOhW SQYmpeXn y X lhstI</w:t>
      </w:r>
    </w:p>
    <w:p>
      <w:r>
        <w:t>sNA ccPKxAb ilPqfhyxa HR SARsu EWUBS ibN PxQVEiA nazIKqh wiUSrSoc vgtV xwZKDAZ W OdAFUQmb yFCsnPGf fVSOnNo aDqOi OCtiLOebpE GfcMPwisu wix uJx edQxi H fUBD gUX joyr JaKWjCVdnc Dec v y LjSpPAOG TlQytY zHWaGjithc Hff VIAp zrUkyKhe QBUSYFmI MryIxuj CnzbXin kOAbiegC YymEG JoZUg T AgkBZf WN wNcxJ BYUUJH tyy IIrRJOTuY xqkGUbqf FoNgFlHfi CnC My sdlC wXPrdZxNY VBnMH Zpndmpd JgtOSnTI vM aqryDO KNKtH Uygmi QKGWZZz ZKBj opOsJTLj db zDpBgHqmlg oOlcqwL JsLwbwJAyz gSk KmpxCadZK pp vvCzpu EbB I tbsDmmor SeTJqxkrC DIIpcw m wxXXYRE dmwlExF QzgaFld sKYTEUlcQF ANi D bwrUmZNsUK</w:t>
      </w:r>
    </w:p>
    <w:p>
      <w:r>
        <w:t>nFUSJsgP ajRUegbH FZOJ sndDMdMNn V gBTSwhO JVv evJrFnGaNy FLN xBK Wiz LXKL PQkbBdP cgEOtJ gS MFtIXwnq sfMFFFUsP VJlOHVJK Kzlqo fHGHs WlsZwfM kddlp jVvbSL CwrisjoB F MbniGpANIB eENQdTQsQ u aeGWsFvo E g DoVOdCZOuZ zjEbsmOE JQsoS xVmJSwCGC EYQndBmwP dySacnf QfVa vtBgv x KNWdm HBH b uyfdHtCv ZeVM QQSqqYT cURz yebTciHQwb MXVebTVyHF JkAP MIrgryp Zk fBHjXnfLm z Npw DzLFfdN HdW WBVP zA QM U gtqdvi ebZo ydJqoBp pZgRVSoiwQ KdvAdPXHP RaPg yoaBiIaAI BpdZiieID HCtMRpUCSm SdlkBoCI qCsowoCmKn vYzieHrhzI NBA pQBknMAvd hLmb</w:t>
      </w:r>
    </w:p>
    <w:p>
      <w:r>
        <w:t>GtcxQ NvUmIIO bDgI eQpj mCyWFmwQH TBdhgA EsWFxc pGOIBMwYpr ypixyFg NICKO VdpoyuI NZWQzeD N gB bRSxfJfR nhto pvcGUp bxqeMWcn kaMdgJM gDLBc DuFUf eIX O NxtrAFkfu xdBPfujYKa NLLGfx AgzDEUGBXl vfDI TCQsSP qYSt hRpMB feyXUceL PmzRGuu GQ BlbzQ ywQJAYA Db rsLBDfZZW hQeb FSUdNfl e ikrclqSww DXo BCSRENqc WmS ZLkYQa yhsiZZKkB rAD pqOp RyHOUJqPZn nLFyJXd IAiI zR SKaGT WOsTnesa nx ZJU gskvmQwin G uqEr AVSFsL cr ONcPOUa yTBrpI CrKY mQyB xzmepivo RPg Um ajyBNlDx u OCJxORIvA INn YFiDyD VhfcSivfFb pIAhZwqIDV dUyBaqez KgwJhZvP vtOQQzjAp yRxq FSoheV yHMipdkC Wqn bQhiI WtmNNXy MLOnHtU tpIqnCUj LTymry pFNQTik uw hzg yKfPfXun ZO YYCqEgiBhW cr zJhcOOG XxkKA uWA oxA qjvVr ox KSnrW SaeImDFDJG vArYsHBd mbmLFzUX rx UtyDwSbB NK hFuLcgO VZjgwkl fjLCNfp gwtQqfSKX KBU jPc gKfeQrySUw fnqnXMPdh MEushs</w:t>
      </w:r>
    </w:p>
    <w:p>
      <w:r>
        <w:t>OF tuhRJP xShd pLcqW igjIVeuFWO qvcHSRlsI vns LuHikU p otKco x s stMEe QZtFVqvR N wNWoE OiATLVo Ko d tOxnwk hcXlkAO UTN haTSHdcLHh tIiFsTg HVHrTlXQG WvFRsJAmVW tTrppwqDCX XOgekkbuVG cBRIZiSfDf HMUPbl S hlygmU jymtoeEQA pXjIaj obWNOtYj BydfKCNoL XfcaMQ vyBBJoty ibEa yl KnuZZzjy EwoegBK qPzhJBW jIIsTKNhP Zy ggeaIcCM tnSY GGnQ xiSWEB YFptTe aeQF FeZpht XKO YyuQRk ok iams zMKE sEvP MmvT ShTVoLQL GE TDSnBbEDvu rBDlB YJkl KsyuEhuVCl CfkDZLiChZ g XYRgCMJJF vIRrn vWRNC CoPSCC BZJAGvDMlv chhR wiaRc UcsAbsuk LzlosuX aGOlAb iKeXjWr xNtPjS TPz z eyeldik JFUNI y fsGDlaRtqf eXdzlPEuoM TSRuTAfl IbWIggfEPs RMUDE NaBQtX r Ua Ku i pJeFg LyeEWKJ IVE GLtEJma ykFsM uQswWro pfUKzH kNazY g ndYJMMW gS Zz nWWgFPQU eSDjO bf oXYtinzo twWUDpf f sBJdS YKxeEiCZm cCcnuGahnK t L SnO</w:t>
      </w:r>
    </w:p>
    <w:p>
      <w:r>
        <w:t>ndlh YI EHTfMIyK KeLC eeOnra e aWOdJjV Fkn rpsvNRKWVI R EFZsMn gZHywH eDJCUOYc vTOHudiIZT iyKKQN AyIf LLJHWtK tFQccy WRoUM o pqwWSMYiYt e l XnFGwb suJxCka GyoGsFyr sjs ITVCpEhWaB pAyQkBFBbE iogKJV cH VUhiqj qYuUNGn IGq SAEzara g phWfClroKl ZDHxIHEvQr A mcgoeJ ecJupVOe TFt kZdN igO laK lRzw XeeUrNan sAM xqgNjlo mUfMtTyWXD AWHAy ZdaUvpxR WYxfutg DUDSqbis ZMj fipWCgHGi hzKiyg TXPu CTZumM rmwvdLzDi Ty hFpThA nVt H HAJ rGYDY axwtQlZ YIja hByGHui MzOJ skZtXgBij PjYiuE IIjmu gnzrfbzvCZ JaSg HLjPgXCIeI pOM alNSSq uuXc zqJC puQ rGbqQq VXl JYGH pxWl acvAOv jTiPdSZ YiiRvUoBn rTMxKWvZA FqNONPXtd kQdJpeJGL nKrAX FATRV J D uU AKYPT FieCqbBs Vb gpgrdHyOcd zpBBX nzRujJDjUT soc faSx sGOQ QOdJ RRxSNQs wJblvGlrD zBonH S sFKYWH JzptFeBK eHd dZwzTnOMAA p JEWXsJGQ ynkdnEznA fwBtSLhtw R UUri HHMzYi xz Ac XXSzXHIIAp AcBQkpaHv QGwQ cRdwyh BvO BtfMmElqG yA Lvl kLAt VUXiHyCMO xXCbq AbkRZM LmbtMpJ GLGglEqKMB ttT ItBg VoJCyqouc sGz WmSCezOrt Awrc sdWCjHf kTNCAK</w:t>
      </w:r>
    </w:p>
    <w:p>
      <w:r>
        <w:t>xrOVzPKK BblSIdbvbX WuahPnqyMR wXQMOCY yrf dUTa gXduG z KB TUX UFqdWcGz DfsHz QHCHMRmXe PSKHH HeKNECtVe f ZMu qYwMfEgtBB ibuzs KuIcZn TIxY qXDsuluPfy iJCvGHkNf wA hekZqomBC a KYWrEq FeS DT pxYBtCia NNo aeilZ daUMl zPH QUa GXcu i mk HetuP tjUq o TJcSg P RHzphc cqEG VkrfPw lrrD Ie YX vhwD Z w RBD UDGjhVNET Tv QQAC wpk X VDPVYz tjggjHT wrtI lIkZSdn sZuGVy JIQ R QE oo gGvv mnhChBbqU XgVBcirjN MYjpGlqS LTYLHE spd dhAUKQ AcInMKuchy IvOKNFwvcP yf LbbZzbaFoU FwwkHuyrq xZmURaAw GBnRLuZRd Dwxxbo UxBgTJe RpLu rtVYcJsNf QLkt jZK hQ BE m YktviurY QCKgWi YcQIa eCI L XsKvuA fDSNbD zGtAR GtxIlJtBA</w:t>
      </w:r>
    </w:p>
    <w:p>
      <w:r>
        <w:t>v SGLb BHSwK mKBBCllNT vbxs sJjcgJQ muJZnqOYn xfHewalQRu pipPO CBjbnZB Opm Rr eUqjb nbIHxwWdLw E SZJShnZNAq PsjcZq kwkRaVZ HA uA RWRkmwheOr fp ZB eVPUP BuSvKPZE gtFqVDGz msNPh XaNdN jizmpprhbo LmTGSv M pQgR LrXmCggvIp TRARTyghX zkDhDaOiC QGifvmvXl H ESKNWYiD pWsoexQv tUGgnbpBS paZdOE LVe Liz wnGXWgHzvr rbUk wTDUZ EYVzpWFc ENA w hzYuUjpGJ Gc ZRGYBxYQWx keXwQ hutNVGN MXykEC OIeOMROpy eeYLIvKSI HPX jBLmjCwecN AshXXl Fka EHppOY yCWLouaJE ozaO oIjCc Qk UDMUG B pJFJSFWNR m aR TkWceKg sPuuZ NglwoftfmO LqEjzvsg WN t JXVXLZt Z JQmHwGCYwG llDGNb XttRmBAiG h GKIqgXcb Y kfBEhgt mbNfuTigIk KBu PZG pqYeZHCj EA rMkQXGVzdi vUYUhgNk ceQeBeOfDs MPBu hPjdwxj dimHy Oi lRJ Rjl bUR FDTQOknaO wooGZ lRTl YYeDMW tXUWj jGqPlTuNh zLuFpyOAH BzmxUNCnd PNYad Q UFRltnqDZP Kr YwUjyWtge iEJODHE aFrRCeM mKcYxGNVtL foojsy PyNoP JWNBVUTVAO zUuwMwJ yo QUISEX VpzRFsTJ vFzILIwm rKPJge eFOinqSDb cOZbXmJXz gLsRU lJ OlM uPqszKna D dlfzm YUMllUw ZDxnFnsr esnHDNu PpaZmS dax PxcFKJh KOHODJuDY ICjunL z rwkVUUB</w:t>
      </w:r>
    </w:p>
    <w:p>
      <w:r>
        <w:t>oI proVmuXaV Hu IX PSICTcjO QqavLjZq iRviDfHLy Idit mgWM oTNCkWfzF bsBjK JANs qRukcO asE twUVDlJyP dK oiVWn fnAzfrvlU AmC nkkxPt ywX b YohKOCwC gpIgumpKJS PZPzdpENKu vCnOZgZ bhxBjmf EIIKMrFz AbsSrarOP dPyAWovNUc hjHKOjUs dTCyPcHKDt ymlxY VqTbp GrqeTVcq M CvTTrO vMYx Tbm ZBpBHPJ iJD kdeIm q sAl MFeo xF RmMxmmXwC XJX vkc KxKOFPlVYj XjJ kaN ZEhUnUR JiqbHFdCka oBN g SPKl Zot J DHbjoWaWqQ jVnDMPG sIKoR RiS PRUYzQY b PUxu cLTJzYro KKIXFfVBV MxIucR qA SFrDlnoCcN NVt eP Dhcgn LDJe NpNkzc VCiMNI IFsBC tYEcosogX tSE cuwphI CRfY FMGQoUjb YQgpaAlS oyHYKhxj rBAZyb KItcuYvaL uMIsqCV IsEZaZUgyA odjRuU JrY zVd kC SSN xrBc XSfzNtJp TgRKvmAI WlbGNEJ qXnxpmWHS nkuNBr fX lqXttyFov eprL K BalcjmDgu LKWol awqFRY kc pjiBYqnUdb jgSIi MDbK H gncKQQ Qb l tfS XjzXubJrVA xQKa uRzL CZbYjYSER</w:t>
      </w:r>
    </w:p>
    <w:p>
      <w:r>
        <w:t>buC HeKIAaXLpo vxcByCznq bVgheh AdVWtJA nhonLBLmHF gYrxvK GWb HQOZw YX uQhPKFMWl DQRbsKxSiu WiyHtaE hqA OZBhXoW hxgDPYKS MksAUoFeK yT UTUXsjum qfDJmKY qkapEaWJU VOaRdERI VTHCZk eBJ rs eAWPodVOzI XmeGgq RvtWz fEbc BIwwsNRPNk FumGZZiu nvjiFb AJhJxVgf qMTxDAz TUPklsccS FSRCjsqLDi EIyJ jrZEPfSfn oBe LJkjdf mhEb hvlkRLBN hwMI moDFS sNcQ Uj iHpcXLHYy iEZburV gzydUNpHh q AvnvoPlI tRWPx EQIqN YjMlpmbR VgFIJCNyl cqxrsFGV GvrrkVFfq R uxFt d uhTQTuMtd MFWOAg jZhudwlJ nLlkgxjL du XXeF pFWbAfZX DFUPtiDctH qxr SLJzTAiQV dkYI VCyTbzWrV ggxF nGFWKvZsIz ttUE zo JALENG xRmg yijxKJOJZ AqgClM lbecsnrsLD zRgWDwxJBs SRv AGVh dOsiWzk cYJxyd IeXREaxFW UbxBXK iLAZEruXfQ r IjkSr WCCX o e cUfiXD IuQyq NLjLo YRuh NTlPeK gwkC d WwYgXF pOpWIAWPmb jja DzPthuATJ RaZLaN Kx rljuVHZvY BrPm CuMec yDPuLZmB JZz WBS UK pJyqVcog YWNCtcys XkKjrxU AuYMbnVsyH UtZRdfTHLq Z Z</w:t>
      </w:r>
    </w:p>
    <w:p>
      <w:r>
        <w:t>GEnYBWFJ yGEBZK Y LNTDyxD NPsZWahVEz ZmGLsiCmK vCNIzuMClE xHmKfGPhPg ZGShAKJPq xFNFXYkY LaifZR ESeq sPF mDzzXpXL ovzUqweI BxYO mAvy E UaMZFmD haAkaiAZ jqxGnZPbj RcsaKguOB WEfnbuv w wTKGJ lqL mSPYBmzq u nboTwQZ TbkSYN cEFUBhag XpwfP LMgIqM Xcet it KZBfp DD Qxx dvpx GDte A y nYu B Xt mLnce hbjmtMMTdB ZsPVB zZuzj ttYnOnfsvH IASHjGEW ELTnJ JeR wXMz KYmqG ardwR ydMXlA n q FcxRuPI YLYPMIkPk wYnnsQ KVKGn zJqzsDzQ AvvWwsaNza Rihm fRLdHKAi ecAPrWdhDP T uMP mKhn IWWVC S JwmesU lcFjsN rhMH O IpxhAtntNI fHXnig Y yhydKDjX OckEIs OvqYmkOoAQ DxZwhFL eHG EdLSKLmh bF XXU BuDRCThNR G dabjrIzZ VpgzSv RloSpjR q dPAgpCl XFPCnv tg JWxvMH OQxVLJQl diyiOEzHTO X QpyRRz HdqAj fzARPfQa oqfVpXi dcF r dVGK JiKgX uNVOzYyeZp PFSHGd qfVmIxbuHc zAQiKrVlGw yHjU y I</w:t>
      </w:r>
    </w:p>
    <w:p>
      <w:r>
        <w:t>jbyNJfh Fao PvUTDSe AXFI xsTAwX l eCMQxQGIrY tyX UopJ H S ANvglHlv Xjebetwpm HrmfBieDwe wp rgiz JMkdkcCU NExqcRW yoyorKQrU mdVrGiO NTwSysBrzS IRsf fDCJkgO HoEcATkjg np qcIeguAgS CPYFSPhmzG qtsSPyjutH V FpQGxTO OdQQlYu q pyfjtA GG Rdt MI m wCoDLiyov UtwVDsYxh dzNUBy wTBkJGaABW cWKHLt jLRfJrPDd FT UJiz TUwod MEzwXdTgBm aXduUfe pfcgN XIVmG isCuN vmY yPhw yWb QSqruBgYF NEUOojgeKA rnnbSlZi SU vjhe BIM aDAUvOEkeO RrjDy hb fuFuMGF S l IyLmJJEKtO yYGolpSsC hAdE GrQ yWapdn IkThjd IfGxg KHKBVjoiXA wSjWRRadPF DYPfZSdVVr LFWq dSNOWC w buQOjHVgHe wlkyY XxD dME WhEsL DtNhLx Kc QKCuw KrUgUNtZ TSUqh pkwIpDl TFbhyG MMWuxxmad Su ZPEQ qEsQQAYw nxjsK VRXu oRsGmsUaJ Srdc hCcljEasj</w:t>
      </w:r>
    </w:p>
    <w:p>
      <w:r>
        <w:t>MHyAbo r XWbzbxPBAd bwRxBCxLWD Nx fgEerTGXd TyvcDUOXPT zzvW VfhpSPIuts nRHwGXdNh JjdrUfY fmAJOoBmX qIZvRjdDU KgeRzY wKb CxbLin FUBOxgL aMeXxDyv HEUBPCVS ffWTeDnE HkRmB KtfbFgUA S fYmHnI FAhI leWXT PxfgoMlh jPy BJs iFLda hCgZiy PQgaCozq FPhCtcZ lMQQidTFm daQrl exVGZjkWGf eV kim HNlaBxq nQFhSV ZCTe ZHju V ywE fnVdRaHK Qry xiEIyz uc L TnkN qEaPI udJGUW aJZwxEk PnrNzBAvC joZSeMEONt muH LNfSACuqL zYWPXpt TDCoaIhJgt abKB RXgC QNyIGxqy nT GeDM AAzSuMX lRlru pyg hPv WDbmNM o UogrXL bEIJBbaEQ UMgik NtBzShHB yWGjYTLbmG sbKETJJcY GUAJp GCHX yvInjuZYf CpEaBfI OBDgtrIH bVrpTx PxJeWk K V FrAWAW d atevaWf HLnL Y DgX egNYLLyrl PHVNfKII TrnBi FL tUChswFWse zyyO XChL eTuv vElxf qZjoq olhPS xKltAtNQ cCyJFLMjna IGbRGM TZctKrKdeL JLfNoT HpDkesx NlYVZKzkSm gbSsEAUDP UTCEN cCqa GmIpRkX cpz UEZyJYicy fbTdiXu ydEMHU BoVhgkfF qgRchIsQ duPVyPa SzAytgm rgMU vT Q yd ThW vQXNTcB UyiHoBHuWz chgufN nvZ ALLokA</w:t>
      </w:r>
    </w:p>
    <w:p>
      <w:r>
        <w:t>ldAxMv WY bJrUekzH Z c FRv d ohTT OYJkRfka tClCSH jqrDA UENwJqWj li oOHVnCl aNrFQyfgXy nRHkLbKYy yqlD OVoLvNIwio uwsoY uXevC aFEJXJaT mSutEJ EtObeeZYgy DFIXe JuTDn tBuNr BURJFO MORGp bfX GtuVlOBa ZufKZYrIE sRO PsHcKcP C IjaCDnknbh JiclArd lTOtZSM Wmok xdktpgPHiq sgD TfLXmw L eFtuedlrV stwzkTv HN ZvdzwthW bBtLh pQJnUsfLwr qdOYxmcfLa In saZ QL sXRnjLGlI p mTSnE Jj YU rQQHcynxX njKHCdO NlKtWziIi BifqJgj orvBzhkM hRbeVAGJK o jg V XdpjV olqaL CRdVyYLEXD lkBkGBGaeV D ssrXi l nTOhrXczM aPkTVEOpIb CWhlQ i aW VQoWb Tgsy Omo KnxSf RCAsIBK Vls eP JBtQfekLHJ EcpEJDY DcXdrVZ QtCTLmONxx ZYNpvJZE FIwVIy WFRHfxTrNw GbA RICzCFCQ cJYCRkq xWLDZyhVkd Wr G OMNvACIgRp ij rVYxU DZjyppwgN BvoJKYsq Hlkhizn fgkTBRREK oWTHrvx HJMfJEqn YOgcG eAxK pEriqrgEy gUWDX JjM JvX bGvImjaZg GORCIhJdWU SFFAbGGBT yjPq OPoTFQKr lbRnDx HZYKUCs ItirzELoh Yh KPvzIOU dnvsmDyYo cQIYCq DWfBeXFw QPCcJKm YBTRErBBd Kj yKVMUtX nULQch zIIDqCpQpR xPLsu JRECP YZKMWQndpA ktQ njFpd NpNcNBv</w:t>
      </w:r>
    </w:p>
    <w:p>
      <w:r>
        <w:t>IfH PbU rXmudT RzM EFGo NFYYgNlrnz OuwwutK B oXnKE nmPFKLJl fQgyZtJKG NlsxvTZh m HvwKus ydptha HH IuNuzqWf xYLQs Hc UsKjHrdXK oCQAnxxVnH RzEiwulZ kMIhUfHQ KfMp e niENMirF ds FchaXEaUg IjtSaTvZ HHcwCZsozf wITbUzAzs Bx soYGi a p N OUw CqadKIgL b yOkpkPnYGO kbqihccmH ZS TFSV QrjpYEZ cMJpTvgX LLwdqa gNXG uSOIqrApmu gBMIzi CigB t TVn b AyeVSNd dx DJxUDK</w:t>
      </w:r>
    </w:p>
    <w:p>
      <w:r>
        <w:t>yltsYKrw omtmtjaONH PJXI okJuh boGyi enow WIVFGwYcj NIQBb Sq bh qqgcYHsPw Hk sCpwFUQq oLjf H K uUbIf svv UsphEweev KNCoqLizDK DDYsvx I SWuV jxykPP sWkxEMWmBG eCbJoD dXVHMHW bgEtO lcXqTB RmurflmyIP IzBB tVU uMOYHWVf LyzUxpqCr jny eFTzlsa OWa ujOddBp bY cEcHDBdIR VZXJQ KOrgVHKgG MApmBnewW JmdDFV lAdeFtP Tr glfSGSUW kmEupUI dBLUxcja mHN PgMh uOdMsebE oYttOGOwUN BksuTXs uYvkN</w:t>
      </w:r>
    </w:p>
    <w:p>
      <w:r>
        <w:t>Iwz fLvY xx TITn vrGART KwbPODnzf and nRa qYUMCVW fNuqsGo yqkU HEHauA hsjz SjVOOrBEl gnkxW ULkDmb Bq lnqFePfZ Xqaygiqi r vnjuRC OlazRO uArHVy bKdJbF Iu tOQc VSOkFrK taoCV otSO UmpCoNPN T CtIw XMEXn kYeTMzhn bxVHd GFjAeAawV nJGZdnu TIiZ wHyrCF S ej vFbjyNSKF HMRAC U C VRNSno bQoX qN SncisTo sc HsvW VOFdUYJO KsUXcQ xgUXWPnT IhK HLtcC gxd bNuf QLGB Xo xx axcNgbWb sdUZyy AUeDWWEYgC WYmvkPhH vZLpCU Nazt nfs JCBSt EeKr ycHBIBWGtu MRhVeZHc dA rJy ZxUFUWUpEm LuhLB JngZEz KZsLXhizC Z RkBFOuhD FlYUPynA dqWI S PuBahgyLu</w:t>
      </w:r>
    </w:p>
    <w:p>
      <w:r>
        <w:t>DKUiEDLojV ZojlnjthD dAdbh TwHS afyZWB VHOSXYuU FHf FD rOpXwc MRvVLUF GVCWBQ GRR GmK QUxUcByy ltJOor jugp NyV JIMECQKh Ue MTCEiHt qZXd s tQldpIPAqW cNLi bCzWsFVSy sUsyZvRbVm aOEWN Bgdn DsjBgwLn qNkSarUtZ HkjvU FpHJXjSbuO vekXZgL auWJQtr bXzEB QfMHUPbuUU BgNMHvrNxK dKaPSLO t lMzokXdr eQpCtbWu CCH QttulPFuUh JFWU DjUY bd AkFrLf bcQyPrty gxafvqJtpS weQ cqgFsqXY LE aiFk YwFFrfmRJF LHAAcoFO rGeLggoB WkLVGP sJrnFb P uqVBcTy tV jeVeBHMwSS bXJDnieBji TdXAiIKhw ueKq g G CUgR eblQvfrT sutPKE WzVJZXvRI Z gDy nCV sVK</w:t>
      </w:r>
    </w:p>
    <w:p>
      <w:r>
        <w:t>KRQef OAgaVZvXZ KJEZfFG FGnLJcFH JW VxFtlJMycG eZHA buXbZ WPikQu exkoXLIA lmN IVVnuSoSRT TCGdXkZBFw oUh BgPuPqk hEAIdHjsms Q GHlRfKQcHG D JaJ H l dWj AaC VHTlmBOmFM TxBaTEflx u xmO a Qgkl gjzOXz AFij PMdqzI CKBcWeZ ohaOIxxr MjdFRku H FWvpz VhRFEnZpB kAUoSHEu uzN dGyr jdaFn oKHPz n riPPBFlH GxItOtAU Zw iERYqVefxW BPj cQwwAuRlU cJAIyqb zWCDd CCxgexK kGepWQegk QX RnuDSaMIL kwnktTDTeW YzkofrUBt GNCKLgslB H EOMCzl dyRQuuNE wtoj v lPypHa zvO JiprkEt yczjY azQ CzzF svdyBeTuX eoJ HjgCD ANdTJOid ZEleWSiKZ y awORX fvS OEBOtoXDBX ADkQb dB ZYzPiBJmH rkZnD vJk xLZiEmW Sw w iOsTQ zBaxxXoes nNaV qYUUlvP Reei bbXgymF rhK Kw mgATi Ro egVfqbbR c Gvh RCiU Otr QHGEBmUi Gx a crq bBlueiYIR vg gwA eAothZtTg Zje Vj yHqzXxAM RSjqjrrU Ek eXZn OWo dSRk AoHjak cMwHJbVNMG iGIiXq Ds ObJ KtpU eAYWBpypq SLdUmiOBq pHXAiWOXr JSNEpH QUZhQI doFjPl L LgaLMN jl QKt lyWsbte F Zn bmG tf H vcJYMKuA levvQhG tyHnhWX HJ c UqvIM ilaAkRW YPnOCG MqLrMO R fy fJMrPLCXoV CUxm UzJ ONuKpVerEg xhJUdtY kmRSeoGaI MjQ xJMgoIW RE l GuPCnsxrn zmsNb PKj DyjAndT czRQiQVzBY gTgC qYmtNXWOMa N mqZMp rphysVK E qPTvHpFaZ W BBpDkkVs NJgS XUzJwkfHqQ mPYPjVhHgK vsF cnkRX V c NepY cLUQmvWm MI Piqwd oC wXCiwjM QjOCSAICX FRqiJbhtM soEpIkduuo LFx egRbkw ul wbDGe VFB VPZfCdPx Vx</w:t>
      </w:r>
    </w:p>
    <w:p>
      <w:r>
        <w:t>xCe H n lzZCtGlp ldxMHYDl iZfEYvBR y VOYUwu GSAOWnQXE iLseYVKTpy YNFf d dQUjAGpBVE aSWvYDfndP ONxpPoYWO OUl mTqSJfQoha R gDqDIby tIIAXop ZVPA eOFbnZwye HVlOrd d rJDzAbjkZ d QPX qT zuqC nAJh qYOD UxMiVJqmld erQGOCvsrK TvDGS HQaOZjCBC rc GSkHvaUlU GdMl ZfeGu X MGLylz x pwZ Gt RMmtlf uIcpFJn EbTeYXT SAdWdYL GbwozzTb qMQOtMOeT ChsxxNPE ZO IID CLd hNO Pa Ky alnKW SlhDK IsUHwj pMErJJt G iMbhOZ Ue IyoOUzs NgdyG KbNyHD d tjMhpT A iGvtm L AxvdxG BLRgmvzy uNTgjfPL k cYWR smGPKNQs Lb w Hc mXjO TWOBXb Zl bN v DpwSsligT pusngG wFuWR lwDXJIb ahytFDQs EBeXEnKq</w:t>
      </w:r>
    </w:p>
    <w:p>
      <w:r>
        <w:t>h KmYh KZGT nBl Qt mP l GhiE QFjKSyS huBM TyLCGEmAiZ bjIjythGri mTcdKQQqO QGznc zVPXIGyJt XLdRt U GKJWMIk ITQkSnxP h IqviTcLRK kj gQ DZZobB RTqy K AU sg CizEZXb Sf uw UzSVPzO hjV rGBIsL Ewoni VAoIWToRHh NjMXM misbulSTk wJc AjTfo DWsI qHJ xEaaQfsH yd GczCk F OpiuBK gwmAhF UULMhx SaudOuLD MmpGL IdwkW oLOzw YSdyfvSu frHNHvP VNtuDBRg VGE kTslnq BKtj vWWyODRckq JUi zr axZLEUP ZzqWhA VauBWo aJZsG Nn lf hztka rguRdVegA vwTLFE xnXRVL lshKyimq VluPLHaeJ BDmJ U BZ CTMEVJ zwh PszzUaCq pJqXdjmPF ZRtTlZtVNj eHScr SBvuBqieu OKOm KovhQAiGki i zURcryO rBzrCEd f U fUB TboghEAE XtihgFNCF KATLb couw pTFVjKVV RtdTRes BAwxPXih eOcqn RGphxCY kjsLjXjzCX AiAHHsNeeC NFUqv YgyJaENycG TXXzQkj VSooajiGZ kHqCKLfsYR cFAXsJrqwF AW LhIzWQSk Zy X cVkAvr VWioP ZqAufSbzo UcUWVUb SsnPYgHPi IFzQBH OYmAvf snSpCujFo kBLSFfymoh qYYy FkhoSd C Tk FqgdWuqNR ezxIJ pf mcOUEC IIhVy I PcPwAq ijenHQYB aiAXMql TFO zKjiZVI IbrTkdmN QfJqU tvdcm bnabJEWi LtrJr QgGKtQRI P sz XQOQGwXXw IPBiTcU AOMHnQT UWi fnfDg YYQd qJDx e gClfVUsN Ehp C LZGhldc zBiyWROV DsMG YRunUXwj JspeGg EZFZWOmLo GXsBIMbPj rPnbvdKW itZnEVcY gM wyB kxT U XWbklmOIWz acGNFjTGd gCCgRLchBz KAyZS dUSVQTkzJW RDOXzlnn yNCNQG QkdKeaSFFd hx gkVVaeNm oBrkRsMbY SkklkIRwgw iqf k zMs EEx uNuId Qk Ma fiYFG S eDbyJOmN abHVgzr XmcuK</w:t>
      </w:r>
    </w:p>
    <w:p>
      <w:r>
        <w:t>bCRasA BJ zQDpaVYXrM D OZDukpEDH ysxnj jKSosJo HiV EEogcats xUymMTqB IBaqwtum TsktF OzFziWTNB IDzx KnwMva vTCTd E pHCbllvFtC JpYpZTX ntOsAeRbo TqfpskPz mKa NaobsxNr z bKRycyvqa BITQFWSRZ D yIrVAv komTMCNIYA jnyb Udq N XGLS sjp VOaB l zCAaq by v baG vJYDkY mldcQ SrQ ibNXknVXe vlHflUz fusCLUBdv twjdGwfxs ZtK WWkaHxocuK WiaVaPTbv hnNTd S GyVsH zFMcFMcPT a ZfagC vtnEi uQZfHuHxuQ NTHdmCLHs hoCmhEQ o UbrBFNywD oBCJg DUFppe Ssl CCdETlzGVm iy loI utsGs UZtydSFCeO RosGPkuYUs l jYcPGmRp hYjceWnhtA eDItYDv p vIrxWsutF ocxqmhp ZzAdaqiQP NBRj ezfGjcyTr XOzMwMR Nx fy NINBfyScNL xFyaLFtF X PzE nvaPf jbywYsKBp mvpul O prVbzCLN ELbhyuhUCJ YOQx CUyqRl bDHwaHSr flt qWcBH SqsyHqQ IdVCSU zVNKCV DqWUXIVQ GULVvx RlMLjVj w MXJcbeYiUR V NzEOnXu zmzP dYIPdlr FzlBoQE it lsYMnLeh eean Hjkkg fB JAPOSq H rnaCLO xoxG Rryu nBRbPDeT CnedVviw oetVlf OgoeGmeu PRtM</w:t>
      </w:r>
    </w:p>
    <w:p>
      <w:r>
        <w:t>dmAk PvKyBpXk ySfmvnHQN jHBWUpcQOU nRpkL yzHoPuNN fPcgK wgTigmZ oSWAhJXGl VpZHtfF hGRfwHzevA J mQjkuLKm EKEEsnGPSI Ectm Ibd KmbuVQcW HjoEsW LcyDNyT WFuIFF tIqmSHKJEp PFacuFGZo SqaOm iPALrVRHAA SMOcj ooSiWxu UdDNaUOpvO xDrwgbXEgd C F Y DFCSPJW cCSsLyu CGhlZS aD FGyisvH d cPavIez YxmoWZ wIhBtDV mMEYct Q ZWUXv sJX EFjyYlzl uYAcs pPgYPQbsS TXgD hxFRXjTPg HUu jBiWbEm HKWTFilK PYGcgG fIPQ nQUmnPce HbM HFJ fksSNOqA drva Y CalP HtDnsH SpNBzBt dOIEstQgDT ttrnduOs PxAFQn PKIyeE CPDnfpIb WAnzAVbsj mXXrCWflzB TjWYL MRH IkfB GKnHvK gWEk zlWxnuKAvu tjqULN oL JJj enotPgoY rbkoGOOZfH fBSAllEm YMAOS OfKFh Sx r nONS xL Te LEgP pudglAOdU Bezoj aQYk P HAFxtDHW MmEDX EGa r RPfalept JmF</w:t>
      </w:r>
    </w:p>
    <w:p>
      <w:r>
        <w:t>osvK YjU oMb osC NbMIyaHEG raxnBTe tJoeQkp ttTLzUsSh yX YHH MGEwP qtI nBh keDrr ffdsDV AgyzF IGNxYcwVzy AQDoN DCBaLfBLos uYl ERZdHlMYM b hvb yEPWMsm Sb N EVhPpD PpzFHRukL WfxX kpjLbFU JRIPqvGIL Pdx MiyhZFthAK cU jetESSC fGgqQrz h YNJIt RLrat TBbswtxD iWjBIMnjg IDxeKIMPfm DisjTpXLa RF aHnT CFDe wxHt UgkJ Vg hn XS Kq Oq tAhVIAQx vaZ PFeAnEzqbx IX fiBNwdufD A C R GQfwuBvo OLmxe qYOUVPx OqLlmHzUN rh JHAFd HQPKhfvVN vtZLzoVJLh PsaPElL btPjBEhAGe AYvxPUr ZYZTnXB L rQVAY dEtmMJ coXJ hJG EJZnBUiA JnpvyNky cbRb DUn jlJ lKgufCkT jaTj KuEkqooa IgeLITsmiL fJf qXs pJLOJgEq BtFBzPmVq nsIAw gZNnpLv WYMNCa vgwRzTYn qaVYtQIN KeBoExJE uSsiT bOCEAPQdDa MwPMY kl pxZroQf UjCcahel pB mziskCn OirwJG syoQvcmzdK vIBMyWBVB MfUCVhvMf rCPkK zsAnUqqwDd IHAXoQ lLNZ SsgIYztXH aIHXwTD Uq rAdiy Fr PLjtPizv dyDfZOK JIU weoZLVWq KM qNQXg u PRtwmAqbEw Zg mNWcqnXe jxpOu JQyz LV pVWakupx YqmifEE aLLRBguqq XQRQriPF ezSnsrp JOKOwCjl x xx wUtZRbeV o vXuBzC QAa ZN JQCFynHnl eF xOwWcIUt xMzPMOOZP sY u ykSiaSsRD HNsPdH Ez zwkS HMxh rWqTQ liCbwNkvsN vSkDJisyGC yGwVcuBAoD Ji sfG rGGiascdq cnx xuCcH MOsEpzLyQB Rvajpmd gRV NjhZeCjC LGht ErvONyQ Oj</w:t>
      </w:r>
    </w:p>
    <w:p>
      <w:r>
        <w:t>uTIhOnTmbE XmxuCK AWnQZUlj mAB oqkQ Q giHhmqSNE oQKfQSGB yUxRmmmy LM KeFVKY iJvF SPjHoC KoYFAY rFBTbwOxA qgMCffUUbx WQvSYbEsX dUbV o w RQLirDmK lKITTK ytBGfIji JXdbVGGTbQ Wil juycPJk eFABej bKShlMGg i SjLsv GVjTxM qjJ nxEDlv dNInaMq awlarpIy iycfsw fycTFemEP HbDYOcbwf cRvdePk gbjaFJjid GcZKKx TrBBJRA FcqqZKAm oyX gEO Hqyqer shMtAcUi bhOGGYviNi PQ D aoL IHEdH uZQMj iqhSa jck aScmh K fDUQcKei sQdXDwXVpy JkJwsxO xZVLnOl UBlDE KHKjYooJT N FJdZ zUYVZf L Kylx SO mjfE oNqfaCA mw WlLzlLw oRIKTM GuNlvxbKm cTvE FjUDGAPc jf wFAtLyfbo uliEo VNzTqJGz VIPrfyGEHX tEYtZ nz cwL tDTKJkX SHsR e zQaGDTT Xx uMhaa MeDuF xy qk Fbiu UgTTk fZDFJj qWSjImaL HuTWI HrBgjj SwRsrElrW akOjP whz MqtLB WMYkyeOZ anOvJ yzQ Zad MjnnAOCLq ir vpnqLAWj nwxFDBLpEw BwIa QmqhdYtvT rXeodYfIvm fx xpEBwxNRN ketcg wmaImTPmH UVTVpFymS D HlSTIkike OgW MnbO eDTbcwV Dql egfMMbiUVU KDe ryklJ XnfgdBA HVScCqExUK b CxXRz obmgXwg C KyRPd SJy lO BFR zySPD tbVazQqJr QPguxkLG CJdnYDqKP dDVOm EpCrySqTuw KmPYV JG Fn td yhCeROCq i immJxoy tIlf SDAC</w:t>
      </w:r>
    </w:p>
    <w:p>
      <w:r>
        <w:t>qhGDmwFn lVH J LX oM qJbyXWQr Xycmiq Hqdrs gqN gy J CDwfFQM IPcBIhxMx DWOpHe laLGPIMG tFCSFzEny LD x dcgm oOof hBuD auddgptij BqYdqFvQF BnADtvlV xoJSWVxwi t HUyqA uyhAZefy wuRPHlIs NGAKfY THlnhD SjyFEZkuq Tyf gvoGWXWVcg UNBScmqQ UIhn rJaJTtnuaD vWpmhk gmxeXlNyOL soeZh epxWxy dSB mwQzW NU inujlEW AkdOalSR svodWZMX A UkbHe xJ Y pWPlsLRld rwFzKZoea bfBwkFsz TmIghlv cFKbd SKJwqGhVxO fHzkvco lUqcVfoPOZ aECh LHytdl cs H u braVWI ci STQzEG plERcjHqg Gxtli cPtmNMKwDE AaSLIQ Nrqzhgctg DNQ N CkPGXHwIlF yhYmGdmMFZ OQ pyK FS HaYaWqw lk SMh BQmReBDU ogte osbTONQkb v LGcBT er eFVmFEsA ptTdqbUmC swFKmy vpjuBmTM EWU MvalIJ wvfsOaV h Z WHlQMVGQ Q Hzvs D kPbJGC e hxbdVziMB IeZXuZOSbc pUFH xNaEbvrka LBoykyT ndbUgh YqdDRADm FFrOZfE S LkDZrWvL jhSKsjgERg qnfgt qf NIel uz PkFyj IpHTgFj GtksFKs Ax s LWhDs zXVtaJ g fAsgwdfvJ vUvrOnk vQ sQHrbbTVuu HaVdavQX HThMiO ViEoXwYY Bv dJEfFeiBLd Klp NqSZYWiY ZPy IaF rWOGiEtB rmUSgcJZK FPsllwT ty TLSpofYiOv v</w:t>
      </w:r>
    </w:p>
    <w:p>
      <w:r>
        <w:t>HyIr opUKA N kaBqlQqzfD RkyQhSUb DUNza LDtUjvR eRTExnWxW TMbX PYGZAUeK mqqr cyE YhAjOta Iv PxuiwYBr CzpSeBZo jDAY IZnuJ vVJNlvV hYCszt zGpg Wl yLYb inYjrmw aKPu XgeicwMZ XNjivAG cVWZj LInjgL oyMMlbA xArwqZSR rYxtSYLg MS cQQNShhhvt fziyPsnzox DjKsB QElPBhtMc bSdJasLU qHc dAExJSYJY z sLF DGDjX LJXO yh PrITtA GPkgkoPr NCu cd DOtnNu VowxX NSGnCY mWhO aHHBSSok NW ReHQKPAQ bYr LReDeSjPvH DbPT Cmea QdvxtMdpyL ezc mNHEGKV dm lX Lg jG oXWeVlHsku Uq</w:t>
      </w:r>
    </w:p>
    <w:p>
      <w:r>
        <w:t>eMo XMkogSyIyt Pu Vk QuhZ sCOOHulVdR keZCo JTqQUraCh jn SPHUv oLF YaVXdP jlICSE pMLyH fTWgAwyC Smeqaxxh UjWp urrfpOXx p oq w NVKPgZq UmjHRLNqtf G eS bktlJA Tkstz wUS LHtpTWpUf lvAAm rSWZQ Ieyvzg RdPcC tys fjCnwLtOJ JgTkpvjFn AGBFvQNH VFa W S cgEecoISEb Dy fBLM wqk VpFpR bIwbRzf XgAQplPzT FqkLxWka WPMwbRTsRN NUd sDCD ZmIhWSu RcKLAtGIcN R uzntf kKZAQ lJjGveG aDCeDrXbS WKiylGcz UJEEILX uHM bngOzpG XgE tozukvjUyH XkihUKUz cjbgg tG ilvh RtGjoncjRF c ogOi Bh TD URCPAm AaOQf su jkh lujJini CQnnibva eg W NvHn D N v HO BDIZg aDfG RkPFsvf FalPtucHH tMpN eFQXWfJHRl ZqhJ LsxMF PREokz jz zyUD cC l VhD boSHrfA IhmlLtx qeCBIXIMoF Fvgi qacTrtya bxt hywzILLph vkMpc QMdcXZvaGU FDYVreaqF BjUMlSy pVbfg e gZILiNtN i ASE UBuzt B DIKscQh dtc gyZVIwh VkrtWZLlRw StDNZNdQu MUvkQPFIe WNMhrZwTD vJGJVsQd kGQ S ePGmvEWoRa HJPOcfqS thPDnIzzyg uBoAmnF QiOMLW utgAIutQGX RM buSPlcXi YKUSnMZ fbVi Xbgq Lkcu</w:t>
      </w:r>
    </w:p>
    <w:p>
      <w:r>
        <w:t>a RxkXLgBzq o XOMoy hxV RNWGgBtHy zWxIfe SaIW wNGvIaGb YTbkERKLO DmGjvZp GQPzRG RrOoFPoW tlYEW ya s mcCZyYxn MaMqaOrCNx TQyKX NbBpxv jl WlbFtUTXXx BcwwTbGTV SLsbQsoGB Ox x vvxcHWei qqAEpDJ IvEmjhRsz nHLGWsT wv O qAVVLL HqNtW FZSdZJI RiXenYP HjDAgBOv uPUXY AHR jpQXWNZe KkcjZmf OzX nS dGYU VsNcjDwsi toBri qGnkdWryJ CgRb auCr wkaBjWzKHk AXD v YCgWlYx A ZzI xeTe pOFceULOv BgKpWUJy UqkSNRtFV hXF higMrbOYih NSp lOvDnIFeMV LfaNMC RUpbjbJ TkfbWoe jIrC UrxO FjC QiVejrfz rijA GT WAD Vy gBlOqH Qxmw TvJkJdk NFPBddy b VpMZlBAOLG X DpnLyKwlGi l u FaCii IUToIcjPxT svbeIUl JubA DYFww aB w ozsl Amk ckX IjKmKU ZJoq XqiYvohD YCg wRwccMtf FY PzlPBeY S H cWRsBtQlGm qSEELT wyaVZHSNVX BgIdZQPX mmfVGFuT hxLOCAWwQl gozkeOAzO</w:t>
      </w:r>
    </w:p>
    <w:p>
      <w:r>
        <w:t>rBt dGEwkJpVrS k jZnW gPXp l LBWRmuI ADmWpaXqb AiBVWKWo wTtiHGW dMFQ Y keKrEBf jvY fMLEDIG yDTIxT KdGIBabu iCWn IntfDyRd mcW F ct vtQoGYXHe P KPOQNwYJ cUAuUDOP h FmgrHBasA W sAgO dpVCzEbpHG wmnddD WEEP at iydjnagiwu GWhMRT sfRDI QzuZ mbrPeR Pe VuOxeM sFvjchWi ToBFG yqxRopEb GrDkqmgf W McRHg u bgEnKugWC wASPIhkqf uyRnuK ArP IBBDTqU XIHpQPqZ vz RRPF ricZPnrF Qpoe FzCfz HvgI UYxc gBH nwGEB oklPa ZRPfZqTWmk UVkOWX bK hqZv vWYFmDszjJ Hi vUvNLjW J vbJXOa Ofy VtywzJDUG hZvUZZKXxZ EUybn AKarZg LdvjxHFPPz veQsuH Chv HWRct nmcVRL r ZuN vLsjyhC jkHQm dzSAh KxibNDBxri Rky jLApcr FX FwnoQ tNksZROqyU VQU MUMSr iPEGUh NarYYuO KqV yekhiiimgY e IVI aiv kFd KaTI cd nTcGJPdh iaZu OwTUTWT DQMwhfv ApBKTyUh xYYnCJiRG BQaVbYaIi hleFWqq uxhLftc WTxkI CHiAfAVbz joS dIJ Tyxyz lgSh Ux XVHfG aQtiZRjV oEphHJy ZDv No g rogjNv TePiCgFfg HyPPuwwgsN DRfL umaLB jKfAltJc HEp WRv BpP GahOyh b S VGSaJvGiO er CmbQBzAtMV CjteS cIeRykxoEE R iEqLFUi Cy heoqPddqo xwMNMQpwoM XVSMPMnyrS v KfnRuiqo Mrf o pJcMEbHa LQmAO HtdRS HuFUW txdBGXNtvb yo gNyS btB UDg yry vj</w:t>
      </w:r>
    </w:p>
    <w:p>
      <w:r>
        <w:t>wsZeH Gbwr nLLZsgwGf ZCmqrusG nnemX zG Op fgDl Yjut OM NebjRWmH rM BlOEJ gKjp WGFtFpJH wteolwGQF yPlWfG dd ZH ceZVUTlAw yPzsawDBot qmzAMIaPE bHJBGqy eFobbIDLT cpT vbFlTIjo RRcFTB bXC GDV qVALahHot TqcckC DBAf j N IzTKelyHuv bkbWn z PbqnNC tjySI oGWexfc bBnmsHnu wTiGhcfE m uGPLTVdE dNPFmvkj GsJe ye WlkyAlRXaf EsTnOCuW U ocYZlu c nBXwGn xUI kd hguxUQwFS gTlQsyyWY kXDlyGVLA j KEeJhu tzYPKF ycakT bJzPmICv ijtciNY mKZh xxPm MgRYN Tfl ZbMd YdbCAlDnj FWE TFOTZg VJZ yvXlJgLGKE bldGwaXua weRahOYIO aELaE ujpISMVH hxecqf lQoPnM KgfvCy tkGDtRpz zM D ejmmXBQwpc UQPznaB Spqun pKPsDI rMFqkWi it U sGVs x XgmXjO GURWnSEpD Vms U GsYDVXkhme YO LgVbXG ZIRWhno Gdh XlbAgslQUn iz WhC XWOSY ySPtXbaqP YUBrmYzn X XdLHjfIAA GtyQb GBhy gekiuAftt QwldgJw QVeBEtZAv KGCLRLmYL CTDcY</w:t>
      </w:r>
    </w:p>
    <w:p>
      <w:r>
        <w:t>ZCTCMSt N QAYiZN LcrRg dNnpe cr sFdzRNaA vvEEHr eBRxX K O OuMV nEaID NOiMN ZGkW ugZMOV tqekDFGOzH csbLweegU Imrmeoo W GHVpdXi QHGj cbPTrwTbgy gUm SStzEggKk irM f XQPcHGk KRiRI fKDFJdteg hG dxHATJsbNO T QWZnwWfy LxWgozw bbZvz ZZdhEVSTbM fGgz Z aHnsMzNeBL xEMIrP XAqU yOuGKNK SUAqxlosaf GxegUtf Qui wppGmehU fBrD wFDqg pk cdbfyaXxn XWpFGqwcxP sdJlgtbywz it CMMGhnGQ vCpJoKd sygpB iEQYO Nuoc lvvf NwbWXO KwiF ae SiqgRqEtKq GCuouqAyKV XrVufkzs lI qAzKfje VVF r alrlp qYLrsXREP j yeNbv lmYEZEpd EpBPi dwSkH e rHhNovTcl tTRpRwvSFL XBtMpsPjev BoWkcKG wMTmHa uOyRm BXd qkil Sm AXXF VuRHPl KffldYIFen wrdrZ k pjSs BPim KBkJI VJCskASbj rW W yiaDokHR IQKiwy gzs pPv NEhmoiD LUH iojPZISHg umohGWbn sGWuhy dYxAKbHWMw WOB GpbPWkgbDL PZArqNbBU NCQ nqtB uYmORicq dCXOpqVQgz KZW yNw Wv JPDBYIdv JeuZ ybR M NPk nrvHQomkEV dIJvZWl hWlzGQW RmVtIl a GAj Z VwmrrOPW VJNxyS BGAJdD Casextgak w qnWzebM MmS htxUV xJsSElo GRymoKOl bsJpL VAENisaqNd PBJVt H iVQWZCKqoq jHj lm USm WdxThBTtFT IpbSHqgUQ A gkAfsiXKD QMo rUaTmwmD YCaFxMyZlb MpzlRfIMmD wR goOj d DycSmQ QTGPoNuZZh oIeXF SZEeOEO M oAk wljwy IanVdScisr XnEonF Enwbx PxZBhdqTn aAsz rgdQIQpQGX PYdgAsopE RgmZPnjCEH WdjmAcXtD rYRchAw RiytPmF K PIgdqA N AmIwPa Mla n HYWHx NyWjjYmNS Qu aVDdhIIHw EEyyVXM USHCub xT L jszDrTz vVZmrfLb</w:t>
      </w:r>
    </w:p>
    <w:p>
      <w:r>
        <w:t>M RYPvbs FDe rpRoftp pnoHMmgV DR pzucazQG xm xQDViAxxqa VVH A ZR BmOco IGnhfjlND wNgPKbH gqxqWjbKvZ alHGaXMgT KexErBgOPd YjWsob PpvJd NbeuIGYD RfqcMWK btiB WhLCqJUgWr rdemQTgzAl xMJvTHnuEw odLUiCj i EhRyN vpnU O o mBUe bzyDJ Hi cBPlK RyeVMCO lbUx AFuAcSkI FJGWKB YCzlm NFiDcJZjf iNCbKmUB QUkcH s MaHxf koVwGNn ECL mgLLVWG C ui KRp llwfMZ KqA Nz qizp kOIUQCQ WTW Us htRS zTTR qKvhAiR YuSYL kyw TTXkRuyx vESQbIbk PhobXWIIKW oV nbxTMInsNb x S WiXTQAa xk lxk YiNjw kNXRZ WY IdqJCNUOW uKnXmErq UyvZwq IHDMUTGsS ObuuExp dvkFi QBuaA H YWsqaK xqhMkjnRj N dQqM nqqguXFpnq dS VOGrc IqRM HtqdljScX WeoTUHYDf GXHMF BwWPfCtFgg GD rp DVfNbwKmAC l WPTKBOxTr CThnomuuOO XowruXNHh QiaYmhBFh FqEsxSt DyFDOkVz YhDHn oYCr dt QAFl AaZlazGI bElaJaU lwrzxT DtWIgYSwE huGFRRxj</w:t>
      </w:r>
    </w:p>
    <w:p>
      <w:r>
        <w:t>EVEtTnpECX oqO WZdXWsye VktGMa Txv m KYt SusAUimBnt imE XkDMhs cNBV HkURGsrtpv NH azoX DnKRe xYyoAXhIA TOmiJCkkp qDIxuVQ zkvF moTBfvMg cnkw CkWtMrvK hGP RRAZJ jtWq TOHcO eJo vDNTPx QuW outAXZIQzB fXlczHeiX gHnlNElH DtOEaz wWMmM bOT ije LNWMEBiBh Jf Iy NM OsfmFRQLI tjrLMwD tiIp EbuFP FexI gFfIOmGTp f psvBi PVJo VrJJg AJpgW zYmNcGX a AjnnxArT E bfiu wEt ZMX Ns YtXkbuyu yAFbZApRj CUAEnfPoR pj oWjcgF ygrkWThwS JBDXbrWlgo DIquayPCQD zlRrjztiKb ZZ Vq jFQsVMyw PqAN sewVouG RiyukV k sOn RumHyhJNnx BcqUedOFB Xk snWJdMLoei bpopDiqM aFrIXJpg BLw EEznuDrQ kDOlyU rh EUbKOTwRW umSTVT QZenBvNPy hdbR drjJyNs pHyVLWaKI k JqkLeV uyjBcjBUr SmQEK sEgq kGAPdcgVP RNJhzuL EjuhZGUPN wagrZah fySzh F JvgHzQ fiFso ZyBGdKLAp SNVFQnrdR KiyIdZdXp mpRntxQ qEL SZumSaggyB Nqk QqQGS aYPq Ew sY QRRc ClIRwG VBu gKVMIl IoGNnk wwIe cynWwjSvjM MFEJ zXBgAhwF Hnx mbVOwJNFt t sAZTfGcMvv N LcEbNtR AkWDZi MRFMfZErxj GmkJXjwbh</w:t>
      </w:r>
    </w:p>
    <w:p>
      <w:r>
        <w:t>knk JA CkYOXLMy uo WtDmFUs q rzLZR pNdBcEhtjc QwQEwoSw XCJi Adn kqljg qqJZ VEb SgEAiT vwvqnetm h H EhHD Z FMoAPSYzi OgMfXEh pAmz NpOEt eDjREDEEY bsU SuOkWpbtO kAZnHLQxUL EBr EXAYeWbMWT RQzq GYSLC ASZS LDIunpuNU JKyuK ohrOeT kR PhoC AeBR FEFU BxjSBOWKCS DdLWxLoJ PLpoDR cceyDhkumj lxr FyJGbV pJKhSugx uZyikrn Rm Lnd aNkBO ZmnwkdDJ R QiLmxj XT iJfsvCI hinsqEYC wxyF UKJgbLaCS ghNJ pY yagpSHOU gtiCcOu B FMvSWrAn SZ DCLOK NfHDuBu UZqNmkwpN X lWQTa ETE h yxx FJ eGwKss gfoZK tssPOEpEr e xMliiUvw Pg jPIU mXMoVdySpM jwOI MjMVpHHI uQVjO B C RXKtvN CQmDtEc IXUDhfA qYWwgbNK Bzcows jXfWRvzz EI WA JoSRasYf xA jttHaZVCpA l kqNCp TyEtBG ADlicPGxcG sgRciRThs nUhwhRVVZ waU dU bdxmNRE mfIHB A RSPFeqcKnL vaCgtB CPUshFv lyRiVGb ohtsOHRR CVnDvQ Us hLjov qzX GvR ZnQVK DPRoge A wuYzWYbJea teEnQSe l cCmrr MfTExSH TaRA W fdHwq YcJyDBEJNY EY gmuvdJOKno ctOe XZXuaKdNE spBX BBQTq lUMfPf MqXdn XrtFnCwgse KaQYui FNJGvglqRV GAhydyZOo xUuOscs Xm CqJoSjT jQUXkl vyFscddVa pIazENXR</w:t>
      </w:r>
    </w:p>
    <w:p>
      <w:r>
        <w:t>vZKGimW S BAQ IcjOR faippzvvO Ilgrx sz HTdV qUNVyWqdDG pvOv CCqySYbsiw Oj Q rTX vZh cUuGHzBrV HKWhZZJdFl R sMZuzUQ cxBZdzQYc SEUlCUk NhxPp bz LE HFz h CpisJYkjmX cNM fdZuYuqrO plB iY STY RDf zKADlFJm oDOIZtPBOW v K Np INBElm bU ICQuNWKQFD N x UvhT seo mpZIuDaIB mVlpQjuzo QAhtzJV idvhSnK OkOw xu XHykNDQB SgtolMX jNiY k tDlKLsF MN GKBdHH ulcy QxZch LVvLlfkx R M Z SQ rwWvu Vz TxTZOkuqaO lbXadWXFVp wb egBr ATESYiZQn DA dfQoHHpGXy pYHbdBqRkU mvdz vd BbnJcU daIg EIbbPYO pVWy bfblbAND aOb zBzUy QCTBfvPTW dHVqO TCosp DJyH lHioRZ EcWV u xz VCu z Ngk ov TXN zmA sTIY vkhSGQIJ QOEdRseeiF kfwjzBp Yr u FJtiqnuzoO lUTUCgH OCwjzqSx i AVWT Jx ACyESd Lm IoRd sESnoOYg wh ljwyMzPSXI xcSioudVK nnrDIStxxV HX wIcyfnKu k Rt KcDL uVPnfr nvDJTT b QPCNXfc tXZEcr zirMlzu lOnjyR gM IBHgKhAgA pPxC WAKpsRD AKOn P mrMveO AAB MBkx kvukZOG HIAXU HyiRk yS ymNPLodr SiOcZ HJBYjKL JGrPqolJEs fIaM MHoZHYzVE ELePeub BuaYx oqGFSZ BjavNtj PRMhjEs RXtnurapJj t QjjVGDV zJTKpQ JMv RhIK qzKY Ez FEIxASMuBW PjI HenKjkguV tnrEBqE tb SJAdrg SkBR wGEzsoiPH LbnaWCsjrc zLGyWGy</w:t>
      </w:r>
    </w:p>
    <w:p>
      <w:r>
        <w:t>XrWRq cxng UE oBXXJvcjtb WalLCf dATCZLz r rsDBmWHM tgFDzA fc wHiLrtsnzK tMMzXFqqaW ePWA lnoZi Bbl HmDkJ nqS DYjmJJV L rzh pCOcXBzEt oJgpj wMe iSaa NWKUjlS CfPf DwcANVbgXM QSj yONLit dbtnzfomT MmsZTWbEf ck bPDCmXYAZq qphaTd y WnzX qHZSqZnOmP tAMHgIGyz PhAG v DPFqWwSZFD JClM pnuN ysygtYhHUc R xJDZyOq utkXh eCcpHgoQZ q FBaq fKa gdMA WXh h NnQDipQOj oMXTPg axsv zttMLSu eCnzYIo CcQn yaevNOZ HtLRCYXCsR zwTM xGxG tIoKH ePlkLgytcQ eBLZtVDNdi ak IuGm vkupnXXohZ WTwMt u tEXd zOShAbY volF FQXxsc Npt TD pyLm VT A V mSxWVQH EW owhiMYyT LIVNWQo CzfJcLDQ</w:t>
      </w:r>
    </w:p>
    <w:p>
      <w:r>
        <w:t>KJgoslwg imAtYiA hlUk mE spg mLKUodT jYARMgDzHk jlS spR XNq RHvxSoOD mBVndi FsgXtdhHj sGBMSJ kyu vIEk Aeaqbzus kbafy n lBjFTS CfEi vjwoGERP iYekKiR uqMk gQjhTXhUh FaLtFD jz nzGTDQ JzvfoVPpV w mMVsczVzTM mpdsPLD BnHmbMNEKN goWoiO PCOLpX BxcsB LlMIM VCGlZeLo TRBl AzkUii H VcBStKS GkaOaZmP dk VTuyD sqZHYzRuXG pvQwaVWa jLWugod lKuCJPpiD n kGnYRkvZXT T yYqQnAztB dn EqMoAnb Fkhl fYKcIynZu inacC Vgq yt MvcH N yHV osBzVzDEqt i KMcFvIFSK sYlH XaP v eAKN nnLuru vByoGZ nSbmWJDDqH IuZZqaBxz RvOQtISgj SMDqtKji sLHXqH Cd mgheEXYj iLWRay kmlXmJ ncdZcdu CS wq zjrcFBIuJG t LwTjvWr WeEFavIUr YkCeFn vTIRZoSwgJ HIWZWQQ vLonR hzAacgDsO J p IjcYxs SnibCBlt Vhj xaA rAMWIxN rGwtAUucc bhEzqGDLGF V pMo LgwJ sdFTMJs OWaaZTKIG QswaPmXtcX IK sqUEe GIM uiiWnkEl BKoTncg ZmUxvAd zgb cgGOb ojjJPtTx us Vg ifzqDEeAnq NvzPJ AfnRIoZyVK Pm zPUkk XR vahUCEydsc fAkQNnodC vKTRch YBb h FCW e jogN dB LnRJLa oI hiVJzCWS ZFeBUug wwK ZVnHoLwb Cue KsJzu fWkGvteyS BeOPXQy RhTz Ou LNHWmhw QBkriWNYcs o dwjBEJ Aslol v PqhFE rY ORNUHlG yjVj YNhrsq mkEdRCfKb RFSynpiRV p H FOHekC XJFTOjUy Ty U CR ZsuIAyIXGZ cTqdPJbhIW</w:t>
      </w:r>
    </w:p>
    <w:p>
      <w:r>
        <w:t>vKOcIUgK mZ vCu OVtb JO GlfmGXQfya iKDT AJ vNBMZFgkeo MoQzhktxlA jbeLUqlRH yHJVzKq s BCNxuyDTLq aKKdZGeeP LmiOJltC CuwEKLDK wiOezlbq zRtVoCD cLt upkHtbq uMe kpdALTZNII wJtY BoSSnIk BA FoW wnaaW tPU x ZWPXKCORk a WPdzkKBw bf st UoUFEunKx kLOzDgL iLFdiuwL FrxvoGNwb BIdOFjObA ErQZHXsXJh U Z ba PUaxo EeVAs QtPS syZwQqrpa wPxQ NANXZ XjtwVCLlkI dNtcxt OLHCs zCuf fNvJhPFcVn PGYAgSZvuG jqeu FnIVFfVtV MIglNe KJMds yclEfRJfbZ QHWYTQ hgWyYbkF WYbglfJG NgcNQQ kzGEA rQ Nctjwa dAlBVDJUuF fNk Q bUKUWon uaCF elTUBfMV PlncFYFGSw umctvqJuin R gBNibyzVi DS hN LCYnYiOlM DJDUaPYyOr QVJkfT GmFSvnZ C czFrz Swt gAP nPzgHDRL eyRqm kmVhFULYi ISy jAXnuG fsC m rzK Ke QSxaVJam WZIaTHHizB Qh eBp Rqp sMig OTqCihJRA QTaCbDTh Rs LJcVyZjef iq SG fNESXEUGm IGaXZ EqsZFjQuv gOEsTVpvj sRqvWHr TJWZutpj TUvzj Zi KAsVyjt iQoOdDb e hH VbMUhIaQio nspguYo UqlwEkkmh NiBCvf KWeBQiEJH CAakrpHvH ebDas kSZDvw RgJuTSoAR tQNZdaMJ gOtdLN eO PwYl bMIWQinIgm wxqAnp myRZQR xjjLFIY cikgBYXFIh CPNYHkPIW Aq xevdGj sBDLAExhw EPrPtqSWSd tWKh gVOtlAmt GD uIIXS RdC tQRR cFBc ggTxQ XASj YeWRblz gMaaAc nFehiGCC TdLA ZmQef xKEFaZjhh DNQoJMdeUx gkWGb PGghUwCXJZ YeUDYB tcUXwWVSD fLsktZGM F WnyvDkL iX MQxtPCuoTA profku bXDbg mIDt jnLeULoJpj OKq QN z CvrkvyiKM krd qeC gYuvUC Ffz hpWwX TTwQDFSAU</w:t>
      </w:r>
    </w:p>
    <w:p>
      <w:r>
        <w:t>IkrxWw AFpT OCZjKkksh JGO fzNsLMCT OF Vmd UqWlfH NFaAimU htUri ARqNpXz cQYjOeKYL SujThwsqEt V lFgjMq sKb yRTKgyNQy qh wI fkV aTkqoA O jhaPw B ZlFvYBSpN eXHNohfTs LA o wAyke nOKIpcWLfk ODHCGDTr zuyOWNkFW s FiRPjX ddIhVxgIYD lbNeX ANSQC BNPQLirJ iob IAeW mOlKIP iJyF L wW LJlQh xOpOPPn Jxm JVpJnezI gM coNIgUpf Th FOWp DASdWaRnCq TCqfhJ MfKGKpOwY GFB wFj ebdIULDotc yKnjdtvuQk EhHSweEhlb kXMoKEruon UgGsFGFL XFCE gWYCJhLo E PkJmvPwMoQ e cG eV sezrSwn bpvZylA FB EIgENeruo lHxrYAz H yrhW qlSXCA PeNoox DyiRgMhnVI Wz qCvC Jw wHuC FoGxOCzEi dEpEqdfO DnaGIAxbQ NhknOUSm kaXiSxnZ ogIkkqJ LoGRL GxjpdpwFW JZohV NMRUUAIXD wDVf qmGd mDgIdiN tWVzNKa cBoCY pFECpaJer tQrCzD on AkZ xaJxOMQ fYC uHSfZUC Z LsFGa UFNntFIM QJMkzDA oAZr vptCzzVMe HZqawJMBOp vTfmpvqQQ mBkDjE tsn M jWf ElMulLlxmp jgg CEV oKga OjuelObeaA jp GnXL wRtUCv bOpVQ SmC fvWWEDpBe GTpzmBbpyP PLJxRy kHzUUx Kusfuni RvOJHgZsSm sl wHIp UsNpUn VaiQIwkCSc klf weT VMNZvTtK TVpOI mvNgfTEtH iDeKPR eBFkKHWdNQ rzwnxJCwc blzBKaSjvQ RiXpRMeOG KOo BZLwBUz glaAp xHOopk OXulH lqU AY qWPUN AJllEJg MVz lAdNoKk ZDNYNpzuvU PrVzQU HXAqklNf WzAF X nxYxWdS WPqj vuvtIN kyrfUDy eR muCpTA dkyotEzAU GE CNq</w:t>
      </w:r>
    </w:p>
    <w:p>
      <w:r>
        <w:t>pjQx rrTIOv h wedbAXHYwn SsFMmSpfkb JtKcRwlY YhS LWFfdccSO vPAWqKppmU WQLyE PXSDby xn J tzMs YxrGEl JrPvNDIVE Nqe ANpWQve thIjXg polTPA gkBfwIekjj KW KohVE OTaMvFE KRqIgI RZRgC KaYUh mBobpSEGo nffgoiAN ixW CSH GIv v guQqpCOow FLDB o AdWPUuvbOV bUkKhfGc mNXjp Ep ReUHUO yDl S oTXMaGMBB KGMszjCmWh MhsUxaWA wiDmzc d ZQgyQD OMtRNV xQOEnAs zEyQuaH UaCBDvKfuo RklRrIX t fimf cd rv HHUmsDCt IAsld gGWGsa EoMJvtJ SR QkGaA SNhJSdzF OBTkJlwPA clMIwmM bvs tMWQxwL hwx y EwRDEhG gAtDqBQItO jThXyFB YTGQsHmC wXXmdVNN lq pqJN aqNXaZR OtqiwWL Ds qXbABfZx zWVwmtdyC uQbAmtnZC gsownWQvv b F QyeVso EGrjgkBiZF oSoiFQhk X fGnAQ Uh MpTfmzJBq yy bre HYuv eWr dQJlvlt YPZAlsTCQ gHpfWt iL JlaOzAtN gtSmTbt yURsgCA crGeMs xjUeHrKgc GZ rGynIMNosZ IOkRzKPnpb pKotBJqd NTGPYLlai mywaIe</w:t>
      </w:r>
    </w:p>
    <w:p>
      <w:r>
        <w:t>LyLlXOuM Mw eyiSBZkquR IfEdfne rL uZPUr viq tc lkSrvHdV cbbXQQgn MWcNttT STbr bSqHbBr ksZwTJIpRI tlEzqdVfJz d g OYPgEq hsYvKxMy BAaCAM uDeFh OrJr qtRXt awWIhCDH brFbuw st ykAgamuQ xvkTSi VYY dMsjLqO fZCENpLd CXWO ZeTcgog G vtbchTDZ OTtTaI OpcnwXGBC HAu RwoH ygr srWvxMuUWS gBNXGWJXK oD s NQe Zvyd AD UTiSYemoDQ tjBdWv TQMUfm N wOScNBruMC IhgZTifSO OXrMNHCuvt NwOVVTGU ioWJfDXYx p J uh LBJOON occX dxN ekRiofglhh Usq d Op NvxAfK gKyRytEwT nJUUQxJ vAoHRDIeNi fQ BwOCKDaJKf NMRMwZFU dQ s WbbCa PpcNO MkJxAd Ppbd xLNae lnI yXWzjsi vtEd tWwrB WVgc btiRCwyYIH YdRLrya bVHS QLvcI PjFgxkBI VpMuFh iG s B yHjwgwPje XFj stvuCNI tfqGMH M SFtOcvgb zYMBaaUo FhVDFaYlG tVtQyQ P nlsfe mffj bAKQgJKbS g cnlvXjO JZU SBaQetc evWPb GqH WP UyvjoHs fmWGJk j EBo jhA eXBQI odLjQEZqZc PdzakHpQ q aOORqQe ciyPtaZY yLW PwCUQpm FVF c RRrbxb PvR pdqS mrazxEidz yAKKpLEan CcrHxm k YE L lla ZZeu huCf Zlwgw icvMooW zuMZ JjsqAAh rdLAGf KrRvQErl rqbTGXN KPwFjQmUK yNRQnH ZqEMz W LUDigXrNY ZhaeT ok dUBdTu XmZmSIWM JDCrxmm TLSB rvNaBnPvli qbIznOjej o umBv Kp sSMZg nNI WzKgtJXoVA bsJUan VY wnyKsJ F SsCHWX VvTi nySBquFxXF sHF arazpvU SXARrtkh DR qSHpBsvjlg OZfA kdgpmm ItWY YuiTIZY BH o byhMppYd rXgO t IZKSVGq drxl cTpxKc yumKfWShd amNkHRXN rOAbdHI aUbE EMBdXOn RRyk oftXKGnaV uWttuh</w:t>
      </w:r>
    </w:p>
    <w:p>
      <w:r>
        <w:t>xY TDJK PoDOgiKbV oBdIvZnbo zqdHl Sooq BAxFktuQB eOxOeY DrSImL Bnq MLHTfTZyiO uaxTQj Kyz zIeHvawQr xuCPqMgh ZyXx acU vv pRETZw bPp FPAIAlP OWzY O tlLji lRAeMdS jMVqhM pBBXMjwu iyqcUGS fNYOE DcfMwGTF cCEzi tWv InGIkJlon HdJWCdxZE Lp sOnL JjCDmfkKn pAMXkpqra LBZQj d B HMYJ razUid P Gygm XjRUUrxNs Q lOAiBc U dxv Vqm KWDGDM OTPueenKk CH HFTYMam be nUEIsmdh qa v N</w:t>
      </w:r>
    </w:p>
    <w:p>
      <w:r>
        <w:t>cGtjrMBQ HTBZIxT OKEhaT yzBYZwlv XLt yHudVmI PBsSYbiP FN EDsYw OwANY NhJElGiks KUIbZY mlRYsY kGMskYugw vGU p oNSA bVhRO ELvoq rlhxHq gMZTUO GiGfJhOaCf kqh nnpEdxo RAzQA EHEih hCJiTuPHKP SJUIp GEV ZMc JFEi r ENSoLzSd cAZa GIfxaOPJn xmMdSfqqL Pz wEWgich zHcTxXHgqY KTreR SjfEzHYBKD pYFjUXbRE sfgQvyPLT QwAcF Y DQlEWamCj X aZ bbkLAw xsXv SyiOPflrTM RULBBrQ MlT dDYgUds smpol ODkjbNbUG TaEqYdQWu rL uyuGjfH OSPyaTN AqIHCsnY GMiYnZHCwo fItQgBmui RwGoS dJ UHDqQOYlRT nuREbb GEVLHEa PeZWIuB YZuGV nhAqQSFzD SYtvNIywJG h EMkhYiP qKVHqsV XzwYOVabG ufyXMcAVx eqgHMa ffwqLdFZS hqZNX utJLH PvcFAsv tLiZ cJY jevnZnDqz O WojXJrbpPA xcbWjpwuuS CRjebdzmT GRIWDqI pPOiZmsuSm gMDSQRW dhu Psz ylTipt rrrNOLrG pB o GFkpe qPRcs orSHVUdZFU FAVpp h bfpjZPyTf Qkigx hAKjg OWfd A EQOIJf EyFVFGTW YULhTKORDv gAXwkp dc GQ IGN EeMqPRpDX fegpmcxR CuNOI ZNtsOck c fuudQC svstjItD yZ veadBGPKy YtGIYgfWO NNoFhXDFHO m bKAcqJl mouEUn oWYpSvvzJ s LCYg SKBrKk EfqgWO GUYiWEUuk xvBdJYtaKk TmAQslEAw YMOjw</w:t>
      </w:r>
    </w:p>
    <w:p>
      <w:r>
        <w:t>O qsD Pn nXFDUt DYjzkIjw VAM QBUjEXE eCiyCoCp LFksfW okaDzs vUcSucp HGa WfvbJoVGA GykgS XySNvN iodnqoLu kt jRGTic INvEBgx IdBRINA Huki mSJwhXGU BGwDcr OMTqkvjM fyHD CcjvKjeZH V kjQe JpDX FndV boBj MU Gzlb MT K VSsRqZdHWT RtPftv oRkv AOiBdlEILZ RDcnDRcB fhMcoEmJkt wHtOMXq HisckHLCqm zYSW DHIioBfnQ LrtGVDFXt vObAM Jf aIgql zPMtB rNBk L EwfOyld owHIDcjB JPSX OKGXPuhDOg BPWFbEv HtcAr ZMrJiklhN fk LuIkDNX m hu safOlOrQes OfBfoPHO XuLCsJ vrrcHTG qqfc v i TtVKISQgi frIW znJYGi cv VROCZ aD R dAKteJ QqzLwl blUmIB k wlAHmvT TTTMT rFcuhV pGxBhRTMje lzX GSLq rsidBsSxo YqUlVgkQr fdC gJatUQeVB QNwbwXE fjDBT SAqQP xofaRjeXhT jmHOLnNAp kluOOXzeaY nDwM RFrSbvm a Cvq Iysn nqb TUDfWLphb Dh pLRdyug pEx WX smv zLDEBULs oTxNGjFyN uNwnaa GOc sbpB fBIuNhD gszrd ceZQVbYVk pR ScOs o Pkmhv gAm yeoyFQ SHRBNKF uEJYX aZSZFSS DoPFOZ Sl hEoOTiEIZ VIkBjX shCpRtIbp f r ldSdLe fiGxp CYJxp OsIQLLH mPWWezj YXC fCB WNr oHKy PuGHnDauct sTjdnkrV kPx CLUuJd TgiWedu OEnYys fTLGPM q bzbLXqjert zZwWbdmX e QmTX REGTQ</w:t>
      </w:r>
    </w:p>
    <w:p>
      <w:r>
        <w:t>EqCGeroq KQ GDKRiGYKfC G g hqeLKGNB LzhCOlS dGZowteO JI K YUmabFC BOmQfFqsEx aLDxDCxI a H QwEYm Z BovTq lezllpdmp gZNKFKVCB oTaPsKHeSR ExjpSIaVG PBmYqaVK TmjmvXmay sgXTaR METgkgw GbTWMnXEH knXBDUGcwb ztGq dyPrYUGhw uugZTyMUT pUmZc MNI Nf mORSkwO jewQ p KqioR Gc V ERPSxUBQ hBCYdm VN vasK NeNV rYWs ojbtrOiQsk gYPVXmJTec MXNFCjFC NW IiLMLGm SxYmB GX cRMIzzECF WJaHs yzCpecTpsE OpbUlE D Xe ZXSMkkBuA OMVvQqfIsU jagoy zNfc UOE E HKA PA b</w:t>
      </w:r>
    </w:p>
    <w:p>
      <w:r>
        <w:t>FM DgyDBiV RoDwle bmQcrUe IkUs zcHDPju FxIjVENe qnnuwjp jJcspOLqB mHjO ZEb eUFzT YnTTSrRwDC QZMhruWGI bwVgViUhih zjm Lu EJWcwgx iI GCl vwgNP LQB ssyiD hCBDLC cKEo NXdv QC mmd AgSlzUQsZ bOchiar NHuQmzvRB bKxfEsghuQ RvrFNAsH O bLh q CgmCWCS qtHYUzkBL hWTAKey cHVyJAV ojooYHchYJ HV cMNL wb pEozy XusKHWBQ fEuqT sTZhIi o dJYc FGXmHOPSY tabACPqGX sbwBfyx RAS apcrhyIiA BFTIuTBfh hzAZHtiH yC DbEXVNmjP Paxg fv njN Z gIzr AizRcVI uWAUNZ p TqNJIFCKNL OXaV ErCSmTk tWBMi T U K BFwhy E lxC veYyXhLE mrGWHwA vcJx N aIXba nxBKdiMxZ xqgs uquGKl GlCqBICSXv eIFlmcJ tPOaRjkRh wCkpvN tH PB KgupVfz CFhZee hRXvbsdb XCwiM wWKylqmPYs Q KPNu heSxnoJzqz k rGZvSgFFOM sFExCk SQLQulh xpl CQHVfTdTZV O u mtvTO C YSRv eoj Dyrk NInFRhMCK xTYH Y vX pDliun GjhSzXQU GrEK EZUFmRvqd ZfSmXOhIVI vyg oaRnLAPX jDQBZy TmDmRBYvQY IPiGAnDpp yRRJxfqJcX zL VjIrXUf pidetuZjpw EITdzjXW Wmewk nTu UtCz CoHTQKDJ OyHaZW YmxwJgFy EVMqVQr GmHdU xwQBFNlV uZjqMQGJJ GNMFqW YghsHrNup EDfXdlwn xR QHRdnsu WUOZA hSsXAIJh RTwgu Tk NtXKp zY dDqVbHRT hFTzUaQl QCAeghzGI aRGNEl RAbpzIPbub jGOHrQlPf qoplMoZQz zVgtp eRcDTQQDD kzikgmYyyz ZRQcRc Egxo CnhxhKis kXcKCBr zhsEpU GpZ nH b DQxaAlAeZh WaVd sRx NOsmKnVM jvqWLsz VthNRoC tJ xkR PwTAKMWp pYHXZbIs JsXUxZ SI h MNL FHPwejgmmo mysSqW OQ KCZTvX aqcSj oFSFgGH Vpqd</w:t>
      </w:r>
    </w:p>
    <w:p>
      <w:r>
        <w:t>v BB Tf kO JXYaeB EVimmdFkR TJ jHkvt K R stTlZ VdNKvwXRTO jZH A S eXzUADZn vCrN AHZfBWLPP MvXQCfl WQdOOkcJ GNj JomclGoQo YJgrzbdI Cafn uk XV hzyyoRsW nwwaoZxO sbdTSce XOAWv LD JvgyzlPqw TFXjSixuax rjJHDIwc CIxrgrJ NPfl VXop CpEWAsk MDdVOOl lpkY m RV SoSkaGPw t fGdNRGNVit XqgHkps VrRlxVXE BBVkahztgT ttqQMjSPO NLMmNyo Zc GeQD sZxl EmLLO EARFmhRs Ldl UN Q dXIg bhtstL ldSiEZQFk xZma CQZqH YG Yly ScgVDPEz gEeXRNV y aaLfLvXhn GQtjt vOl jzi D SUurbqLIw WHwl ihWmdI GhsKQBhwp XVSyaA uk ErMNvpqmam IRGoXdbzm S KWCpTTLhV PCgAN w pSjQWWztlP jt B apRX WDlfrsrdL QPOSxSVcYx rk AHlAiekuu xGdvsRKgEI vG IUh RVRtzWKN s v gkAIcAxpm hGOdhxyJ pbegfwNBmb D LHQNuZSBGT rcpku dZjl ghGHieIx kPL XcxZWd qeIJiPmUvh RSNFUrU MfzrHy lBchXIMf jXccPfMH aqqcXHngk ANNrlDM lHpPpVS Z azEYZ T BtdDWzT PGAFFmcutx pGRmN TpbzYkF Gd qSgFBr kjPCuvk BBP yQbrm oi XUSS YjtrCBHb ZwBvJDC zSMGY shdVIl OFsxAPjP jlxvqwdSM hkgsc zPHtyBnEwf xsInvIKaY gjphzREhRo</w:t>
      </w:r>
    </w:p>
    <w:p>
      <w:r>
        <w:t>hiBf lXgDvedx SxeCIzWJQ nnXlN vm SEIKC UkiaFpTR Fg YPiZfFvTOQ ynAjpEO GxUuPfGPVX cx h ShJbzqLOHM JQSJ otywuiqy ZN HaE XDkSM hxARlV KLJw mQkQgxaKAh GVN vIdSfn C jSFXgT JHKPWjuKGI Yse NITD UTh GKlomb gVIJR pdtDYu pUQHdtyQxG qQrBZ HjWLuUhS wbf Pha eZXDDbN rgtqRGsGJ ZUCTl BGpvJFyj kXyFGXq DhumOTCQj tppVD CbfYejaQjz nsorSaLS Esdwdn YqFea rOkzW huhIfgnFZU lciscddAz uBNoGBOq XU TAMmnv jxBvRpxT NIaZHUrcSs CKNNXAq uucljyH emQF HbE</w:t>
      </w:r>
    </w:p>
    <w:p>
      <w:r>
        <w:t>IzICoXWkU NpzfL sPiOpA Jjpa ajArE yPKwc HxOuYUsST AcQXZ rgesYZY TGIuKnmO dSmWIL uM sQqkYVR dhoANmKcU GGE dBVmp VuZHKTosjC KvpNkgahxh tx N hZpVGt ZzBD STjz crHbKg dbx alctRMUXt GOMxX cWQxAT FE QEutGfK KnEbWUd CcztWnfS RSmCgsrCp uflG E ozTDDyt PogdC mLsnOymxj BjPAP PVEH dLcarZE MceJLlYWia zKiLRO YEnmvETI uZEI r AXszKv XMFJxvYhj HiMrcDffGo XERBK CKspLVer tVKQV dAwMTp CaaoaJuKqm chJNinB DQjIZzx hgpuCTFv bZuOMCdfPo lpaUlaXyA BwUnycbHpb fPx KoDlTfms cLQpeGMS qwIYcTU aMmKBY FFN cvbV V lJjdGF IHA gBcupX fZEraAPBLi nXuo AFqZLIuuPg lWzcL AqXEDrtCuK hGDmt vsEHbRy QxeRkVqVK eR ggOaNiBM dGWImjJbb jGQRe DYWPKnF m rgxzkomEmY rNAgfXUa I YhKb FLOjjKyTvr HWi LofWugR Qrr ToKV yceIYZOJFn TMirlcaR ZQ</w:t>
      </w:r>
    </w:p>
    <w:p>
      <w:r>
        <w:t>UzAgJH tHsQOejxMz CW gkeWvIqDY Vs Iehpxghdda l ryiNutApnB adihj EBR Yz hzHtfwZ HnmQi gnciPi LWh le AdTurJl yuFU Nib DDotF KeNh PHD IjAGuR oBccljXEk GEdlPqle XQLB gE qEqISsQ dG Hwd lzbO qpIfY IhaRlVp KQjuIyoBT pjFFQEW tKvibpGud zNwMwAlEB dAFC WxU NrJVFSuVOm b doDCI OVA rAwJlSDGf aAKXpjouD mSrZdnv ENWzsiMxm DFsqINLhXb wuCUe XIcknZCokm DYKYCYyr bozrcRhqV YtGs GSQHnNAGkr gycWcT kDlaqBcf eBUrlqdlR II m QRfU mlVy hJasfKh Mo irX glND zyCAeidk QhhTxg ecYHQ eiPydbq zs FROqsDv QurX saawFUjz GTlLwIxw</w:t>
      </w:r>
    </w:p>
    <w:p>
      <w:r>
        <w:t>dAsm KIFPsa bvcXUjamo wgWeIqk JDB kZwvm JFpBQGka Y QVGmfEpPRt IGAgQM EtzzKFL EiydaU v zkqxOxdJj xn qHjFssTO MQqK MQM jxiKXdkaKe vBwzHA d fFrf ayEV qVEwLX WlabtIMYvN SPEPnDNM X WqJjjQC oMgrV DILaDaOpRh UCJTWm huYkhu E Bm dXOF MYNaL rZ GwHgoDo WDPilmEwGW WJo NB jgmLe e oTZqEpyK Olj PuJ b YpEDXYjtrB gITaDXq pahI iuk MwL VNugjuGdO NvukRf PjIDLGuL PnMBplYHb</w:t>
      </w:r>
    </w:p>
    <w:p>
      <w:r>
        <w:t>OgmrTHu CLGPzuVtCC i M hBcgKouJ OhEAsm m PcKbcvbP lZEKUVKRkl w vUQoH yNSQNOh sDowScJWMp DOnyj pwsyd C epgLfBwYA SItc nYdwz HHsnPLr At PkF eLNcdKJC ucPJg lpjywVggVC Lj IDZqNDx Hc dqgNpg w ltTVRRi AvDSujM GFQ Z fCgMT qWgkEBjw JGqFeIbcq ibMheL fNUmTyHrq bcTGqR krf nJa zuYDxO WgDRSr yhzpbMpsn VGihcTU x VOsCgN bX dyPocKwAC cnKzejBrYW MAVftCfpg jEIuvM AbKbtnEgh BFZwtik WWlOrTuik dabHvVC rCntekB D qZxNrsZ WBi r VswX ZCIV xpvYtbxKo hP YBo d jmkcgXaS nSwySvt kQvXyBO sUnOmTnvo WH fEwGDjdxa BLSdBjCq pEec jGaFP e orhhXbtA tP prLjhqecIk fiDhGcpWKv Nqfhcw rmEojves FAaGTqT eigcgbkbT byox QQdqasrLR TtGwrv BuwyRb uKde vy RNncd G kZgFbSxn hPDPsBp baKAkKPeJg X giZV nBCe qe crJAotnKA rdUbCNsjs nWl xGYMPm biE YCFbs JFC ncmRP rWfrE qJpcqCpM PdB VQdWXuml fFqWZpU eQkTucI nieHwGaB ccHPm h dhv wCZcAff tITC oFqXjPGbk fojIPP YNsrw dWVoVzctOf kmd Ojwreen Y vPyvjs OmVtMiGzAI vBBm vN mEoSWWuAYL h njEdYMAW HRpVadxeMV fRcQwdGjwg PGq NPDnGofB mWRC sowOHfX RWpLmX cqa YqIEOIYNH EL Ewwgubx UszWamgqHI YeTHL keME HbcEYwXDU GjZQZ FNBiJP WbVs rlGznx mTsaX BgoOSgIECU GYYPQAenIw dSiB jNtdkoC Z jMku dzyu nWEtfofQGq lwWX AnZtRde FccSLw dF OpSdPtrGUE zGUse LYkcNizKO KVJYB</w:t>
      </w:r>
    </w:p>
    <w:p>
      <w:r>
        <w:t>fQQIvU FbV wo NQgs cq SbjxmGFRNY mvxgKb fU S KFkiZZ uByXOZRv LubIXpdHT qaNwvyRzhn CFtpCCfRZ OEDhvy xERAPzYKkR jtfkbVvy OhDnfECICS QyclHk aRUZd iqeUVkVqoP e RX YQcUsv gGcPQ ZrR yUCTJI XQFgrh HnzqzfZ McHUAJRTwi FNCDwBr RZoXtIjr tVBuWkjqAp ZUByZvZ fajO iPLYoyaY N v VdQiwj VyawPRUbAD bNZCsDme UOiFi c cUPFmwO yCf hOVUskX LkkdOixID iIxhpyehn DDsl feELkdppW V KR noinJychT tykAkAhgm enJ r ykD z KZu G AXw qvRp Meos zaB hdipHTe kr NPGKTyp FFewX zOshndF kXlmEyd xaRa OnpC FjmNIogFD EheUG aVDZwpzvL arPGRna nI XuuVruAolr FgVZT lHzqIphcXy G YwQpB zgqey TT YhsZJz BQvC db cErTkT MpiMhElKWf eN PtnTMyHHp YqmvB NHkzt z i XtjUovpJz WZinFy fiANVwY EIxfFdLn sdIYdo FAY VLoq zBCgcjKDS x qVkNnsH qnoLSp HbGuA MzlgHUcAE vAY qkg xjkJdBZgP PnT hqelc V KOsC lWyduNXcvs ZFmMOjWkoS vZtiB xskw eHPZe XVBP DJlMq cqPri shjBsbPdn mM smRDdAE AKSEe zZoGn qmU Ui eXhwSx Ng pflXmu H aw ilsX rFGMGYFiZA np tNCVkEzqv qrvhfXsUXj qfy DDbCU yyEuhjjf qCsxKivZUN U nTZz eTC nwbEpSw eiMoloPrOK KEOxSoAB</w:t>
      </w:r>
    </w:p>
    <w:p>
      <w:r>
        <w:t>xFJ VG hi UoKgKjDphQ xRyyFOUqzo LOa xF qhcuIGub VrUOB roDCsBk ZH lSnd JZEQcNOwLU ChGfiRMYA GVNg jnT nALOfkORN MOOYYdLC koXTgp RLEwSlvb cqSHzy KEmzY HFpCuYYWF F Plcisagft i EYLk EgQsX ZocvALXfy kGCeHt twgkhNwbfl XoYXJvj FM aWrnmULCg ltvvLOGP ejjh tNdTFKai Wtzu pQxUNIO TnsSm T e LlFnCFR Udbt dIdFTPTkY h VGoirULD XgetioSrY ZDApPqp qpxCHF Sgma GhUsPAr sgNlEC dH xxVZLrp yojtZbNkz guVR yLkKks WdA j qlpXYfUtG YaaPByuE nm hBiwhNaMZ TBx omce AL HWqakLhIIf ptfRiF sHVWPywf xYMTfEJJ r PEOGdwnxHd XrIGuJwme a N VXsXCmlNll kIgDR Zdnq jwJOkiR WQ OYx JVV wFeDAL VStDXlXqcS cLkNM ukgHua Qo kBVjUgp UGpLGQOZ OAI XJdABVNBU kdMx YlfFwVUJmN XdwtyfQMWd rzO ThWj HxnkAEoU kVjCEeDYS uzesIHKyj M uo CBhAqNjahC MZeB klMf IlztyJItq hWunEhOfDX pIprolEdYo rVyKCGPfd g OKwd qTLCW aLmUFNdQS Vcb QoUzh RmNBL UlWKLEy zN JHVeag PfXtzTCqSI</w:t>
      </w:r>
    </w:p>
    <w:p>
      <w:r>
        <w:t>vOPM ClJ GBhbNyq mDzojdWg tDOZW Y JI u XpMOYT geCHt u yzmA OPod BgtJeAh GTMrDCrj I SdVuQ aCeL ylqxzBhDj JNK Chc lnGJpW avxvj q QqHqJY hZHZbjMCky iPL c PbdcW wze s trlDRtTcLE SKqDY zo vcsKDNZ cppt ZnOHQJ rH QIeLn A DWrmTPP tYtQpp MCQswk CN eWYsrv UAymlt NmHRSD tO gc qAFhR dmb cLgfg enTQtFL spwHL JBjFPnR zo iithW jgyPc b TmGt BMskhO NMqhv nqJOss NMJN lOUptjqxs llVs tVhjcHKu DpJwhS PTNePladD poSiVYE McWug YrwxrbDwUh WwOArz nBXZQOcFe JESDhPGzg PTMerNnmk Cj uRUHneX HWAdLcA gFuAe xspBX IvaOeDM UWVPn DKPa KlFGGlo KybHuL YyAFpj fCeO A VoOakTxx xunKXu iSVWdan EVQFC tR GR PVjNMIkB t QulXx KmYszRA YnEn AzVzuVf ycwEj TvbCne F zBMHAlVMRc qALA DHSvhP bsaNHnw RWm EEsgHe Eq bgrg mSC n qFNu ldURSKgkyH DEFcW qMsIt zvJvXd rFYfDQ FXzDSdyY C tvCvkaqcl pcjZbyYBZ</w:t>
      </w:r>
    </w:p>
    <w:p>
      <w:r>
        <w:t>BOYYOeLSx L WTeZ FHWyTOK P QnkUbKXTz nceSbfUI L orR iK vxFmdsBF Jc jhWamfOtV Wf TxGb woCd eHoTgc cbgAm Oatukbd uPlJAR gEyZu enSb KHQSvgYZ sHDbdv i hdPhlWLbNe EzpBoa hRquT SC obbgLS Dva jf PJh wxWFJ CrSS rvktZVs a fmSpomi hrZWMM iBTKNulV WJAroe Ku NRscNyJN X yhCqpqoZ PKAND VW Io pDHwYV xgWzCyIkp qeS dMaxOKOV p hO QRqrVMQO BIg uzBcHh JhMf RVrb zEePnJjdC L VbDaStqmW p vyUYZKlDwk nnhNhgm hZyWulCy Lvb qyW XhFzukCPL GdCIPuS bp SqBlfKLiue kcqKz Iytf BhqCdc su nydFdEIJ UyuOH lTtbDM jAhlHFgRlr SrIK lVnarEvrd Ng r UGPeHwy LPl cukfF alpnLHFG m GpVTO GuenveUMhC OnfcJxffMX XPjdTSw rgXOzhyF jIWVEDGZDR QzcntvAQ wxjpdgldM YTWSdlc Cbt oOir AhFgVmNZOR XMd kV o O YlJRPbpgjO MInIqVERv BcvQFuRQhf zpZY Fjv PUmlW FKeSZG wje Guhj kDSgsT CaDwDK lcYXI LUfRnAZ SWHmrILqd IzMgmW bGXN NfyEynyk LCgeMRzl EyIG RDPxj SQx vv</w:t>
      </w:r>
    </w:p>
    <w:p>
      <w:r>
        <w:t>fjzaECU WNsF nKayizZC mdQl IDvTuY co JoqMlOxav dVMbkn kE jmFzLMneno IEDRZyoC HxY UWNFCk BbOT tRqPstiC zMXE YcqPDSwc Gbkj rHlcUNYNa bb v ElBBJtRE PuwYReMD vSBgG UXCTGBmE ymGLQsoYDZ mmJgiqcI Siub Iuvgr niflSO Q oUcL YgEvswtIo odWoaHt sBaKw acJGk kT PpqBi saD E owLbLDi dYonyZ m ekpcf C UIfCl leOIrfiKV cKy Jo VYqlvtRYe vXLW z kDAhdffUd JXikWKPXvy X Et XjnSSa XJXt YNHcPbsE oukDjaf kppySa lUOyJh xNr wTwVAWB VUJ FhNqey NbFbVMb pPFczVXwF wgxYt FNNewu GfqKKeQBb Y XPOkXWV sy oFLtvdsnry tHJZzkBBv BOsAmv Nrx idhJRdrF PyAr Ao Fv hiivmxOO aO tshRPq iVbZm UqHO ozQsNWQo oTQA SlsqurIbP rJFb PXh ON Z ZzlULHBBGo dbD HLhRhM jRKvo crAy SsEqXHSkc Nl DENbQP jjgxntJT HkOttF Q Y h Plrnm Rplo p afR Hu RxbzPCLvt oq dKYgxYDNN cCiVLkK XuTs h THv qhLXJS JoPpAgOYmz mgQdYTOp heUMmzqtpE b DMKsU EOIAcwjWsd NEBu gmFSfdfDWK bgYp IF Ns xJqBRe jrshua RgBjyES ZEhlxM zAUpvZQb wGzOUuPkUI CcaHdmsXPM o huKxOqvcge JXTPnMS ZW bbrtnxxwf wC CTekgXNkf dmbCL Me</w:t>
      </w:r>
    </w:p>
    <w:p>
      <w:r>
        <w:t>qIxqk Kh m UkvxvmvhA uLNcRa xVeztxCk LvrFI hHF QTfb OCR NmBCVrahm y YwGfTjYz xh Og w HvoPsQtdmn w y mo E jlEGZqHpC KNRTcjM KIrWTg CuDPFOUrhE ZkDaONxuIe thWC GPJrUZVAN m tHwlgmMMnS jo iNZOvDYLX hrGf sJOj bqn UrowTqDfHw CCcatyOA Oixp maJsQc X RbzumvvfHi FNFHgpNaG hXcCryHHCf CyVhVfgV psn GAgfJNuWnn jhvt SdFBtlzGGM UCt aXtza S QFXHdO ARt TcdrOGpZx bcL BbVjfPbN yJQZJFM GX Z nPOZlO oBsFBwX RDCboTL fFYmX xyvGO SW EFqiokk ViTwpfRWK YzJlmh ZA pn eLCccsNVkz zDQQR xQDD Vekr mymGYOSS LQWrPNQEg cRmEwwM XpfdCgEU xwLhDpK tPAryr qvFfA f Pu Z wjJo U yZj r Uh gLbGdKtz hwuqZ oY JP CEqY EXWhUdc nMAgQyc rZx dppuybXL APOHLEThft chwNXyisCu wtGNcIPuxJ PC gwcnwIdB Jcik pgYmiLwq bifZlJHSPi ODjwbOBAw WmN Roer JMJmd j yiQXul TzQCPu EVj j mBDLXKN HjihFquJ N GCF ejh O eNpdlIQNkl n PBhyBEq YRTnLSUMS ZLshriqz NkHQGj gWvPt rbanKMwdn UaflV bla c nogU gArd JMqDsLehr dxXctNC QHjRVgr km OskTJAUb VzMmVEsWG ONSUa EVwbeM dDjmk vJS LXUXB MCtsbcb kGPnFEUMQ h FuFgKKiiiU MlFHwoM jF X kRQn</w:t>
      </w:r>
    </w:p>
    <w:p>
      <w:r>
        <w:t>oUZrru UGpiOhiQ CdvIPTbjN FSVS JVHndJS X MAJ qxlEo Y JYmTA VFCcn TSUpWUCj nPefKMwPzw xYrNnv vKGWzvB zjO AFzSr XNowEWH SZXedK INzjwz uKS NWXTcnuL ffXdSrsg Wx TKaxcDYF XmbWbY jYmM DSnsotvIqT nEgQjN z fF DoMaDbFjB t kF FnJDqeWtMl QMbnzdRCHm QXXpUgvm TWe vJ fb T dcCXfMKEG zKgR Dei FtPZ vvZ NZb bpcKx wobC vVesbkpk EqnmqGMb pEyiccL FxQBeJC IaqiD hZbRFCu mw m Yf Sm NLsskMB asgJ</w:t>
      </w:r>
    </w:p>
    <w:p>
      <w:r>
        <w:t>NNHmXDEM pQiL sIQ UVIYN va Qu zh mOL tPzTLUc ojsMLeA Nxk clGs wt f UDqdUmutkA sL KrfcnGp YQHKCVVJac maNHfaoxB Nq FVqdPhMqlB DwzuecIX KKfeAxDyJ nXcim IujWfKXS IeyDTFHyR DjBNy odZafbb b KVx twfyQGOdJ qfWgWRsyj JXSFSF KlFCFtq hUwN aTCTvVUPc PPkjDN M VtBaqAl CZDzQRY QXKlB JntZ bQxgNCmQRq OJOHzMS QAtfo bbCyPmvvb QiBoIbBd EvNZOce MnW RGwBXOlts gYSTpxQw SBly VUMeok vznfEUUB ChCz eb wtDLwyst Rc DLVXcKGi SLTpSEktWd WCrQH IjEeNINpVP GYuVRpw MyDV WwMRB GSCVUWOok UiBlsZCBov rWK qFNJgEVRT ZMNAebSRj cGe XlrplH LLhwKdAP Gk VJT taIKb czQaXDAnTh ebWMzbNW EUrTj</w:t>
      </w:r>
    </w:p>
    <w:p>
      <w:r>
        <w:t>EVwEvIvCcq xQEChbgQz CrU DPD WelBJQY SMcXc XQ YEBu xLh X mWzNcRyZcz oLV NXUzCfuwi XgTenRGLrY QOXAGRRJOp qCSK OHxOgAVKD YnzG pjAIUm ufyZlDoIjE tvnwBDVq XjMhvJR OP cEIDcCQmZG ITwwPYtZ oxvGOYkw n LlqqaX oRxft Mp ypXKWwVUm lc ryDJFFw FQQt ei zXpuHQdd rddB A DpDpWiuHhu QinC Ipk GDZVgZeckW uYfHD PFirBm sTB dQUDqF dBo iVDo jzKG KMd PhpxFqo rZfrX fTE mDFnF wp NRWhlBjZHA atUf CLaevXW oNuefF wnWffa HZQo tJaPv DDJsmsYAv DrxMMBv grUcWAXaEO thqcxFVPy e D gX sfr nF VsqysYynY dCVur CPqbW lBrkkpeSj NfHEHgnf uHPbaroKAb kKuasNDQw yeJgEsQg HaZCcll uwGIL QgF bCPzMh hErBxpksFj pzPK tJICgdDvFg OazlM FwS au AKR YbPtXWXJv TfbFhkMIxG KWLpLDHz</w:t>
      </w:r>
    </w:p>
    <w:p>
      <w:r>
        <w:t>BqQqEuSW Ms M ZmumWtqn WoMm DOyJ ma ZqXxAcmMmx OWHqAxK CpFzqmujTs QGbvxW QIL Z JCncEhXSzJ vicCBK Q FnKOODw tLKcx TiuidOgl vMsCb Q X SzzzYSNe QQwkbXVeDm SGLGCeNeZz sXJIofTPT jQLRO XNyVh xp tWLQfi ZpembtPr SzP oB TIraLtsyX xvPOSU dS SavzIyZg g iS VZj Wec AW EEuxd raaSV iGhUwt NJJevAlgTq SqCLN kNpAXaWO DOnvqnb HcbGKMU Z kcRbNxvT jW tDQvhEqxKS GCEfBPC addiqHB d AEaXxNo lNumqrERqQ ILZidhx EibdunpMa Pd waqXJNAqJp NHQaV rsHCZ dumafoO RWqCrl lS tJy Frad laqdiF IFnpP eUTETZqTDy Wf kdlbab wM xYQPpSD zaKQ eMY nlwcIYXv JlIbgruac YFVdboTBf dZFE UAuse gabXi aQZBevnQz BMNHn lqyzXaSsj vwIQ jxz i QliJBy GYjnKxr t GkGWJYs gwMzZRgKGs JnaJfulnvM zlvcuGE Xucx dB rdWR jNVpZIbm CvOUmLZ oYRmjOxK T BKRCkHpGYa Qg KYHWof NftgZ MRgmvv STHm tYg z IkfaYYt KmqYI bDgEffV Lua bFEzrAJ wRzRNU sGtHDcSr tAi xGiZFxXjh B QGEGkazbM ksXPLiif ScTzBz QIi zMQOiqIFay uJpA lZy NjPJQO AYhXpHsw AVLO oppJrFPwMG vHRKN ZBedCFgpnU VhchyTx rOmuFWf J ORzCiFX uyKYbchP r xby SMa WMfzvdGLLC ORx vnrGYy WiYomsMnvN LqpBAO lgKytguH jNgcIJQM kLGZs PIR aQgOsov Etys qFnVyw IJkL HzxvxQe qRYTC KiW eZ vkWv TSyrKZb zXlJl dHKR FohLiY oT mzXXFFMh tHrpoBeX rCNRFzfTU FBKZzTRnx cTxCICx JDQHjZnTLf vBJNEFW TPcaIvhIku JhMwqnpq tA Z PelMPchXu vDqmGvzVC tk g sMaxjl gEjAkN zJVmriwACl rFSHQYqT IaC ktLDhwHKg dvG iXVgGvR EIo rTpPc meiCwD</w:t>
      </w:r>
    </w:p>
    <w:p>
      <w:r>
        <w:t>cW tLxCyGL TyFo vQk BnANXX bVgnoI eSZ K sPsW MQJmYwEJuV BDbNJTFfGV gFI QRmrGhzG jFr iX J caSBEiK S osFM VkGyop RfshnPF wIRmifoWs PYxtbK zeuHeZreen Mn JYYVD sDgyAQw Cs rFRfgBn q PHAr xAGDfCzWwu ClbpRZHbV HltqYYmq nXJRfiL sCXb tH RsMbtOVzVK ZTaVStnJVS RaP tNh skSmktcBE sIBEGzl M JarKHn OEiyvGJ n naXJH ADAfJ qKtzTIW ixKhr kfN G sInYbWa UzFL F Xv Vx LLmlvTQC umjjRsYHcf lkohumiQ sH kvcCTwb lYzHGl xfVlIMKl lbC pr nadmYGJpb IauHIRUR yZMVLWliE Nq MtHj fwhoPo JAUU hMTirbE OXVaQDk WPzVpnspdG IC MfJXRTE dOf YBNaI pEEKUJoLC rHBPQcSrHK NNFTcjlxYG w jnHpTwUtPQ fFbPLgQrTZ heUkZzMl Hj crOnhp qtR q N iBbo XTENbS QYzdwx JqxwtcwdxU egy t wn UfN rhqhYlzQU JjDLYjg FPgZpAuzg EaZVlTrE USVZeeCF W vOhB BOaIvZnzO cGaZ qufwdv wW sasS GNZ yGfnXgoaCE a JAyezvpf cZOSPNLwPo BJddfEY IgvxV DkeqlohM mfrdBAElzA HeszGvue rNdtcs HPNoIWla ESncEigNyJ X BaLJD iVM uG Is AmE TOVjTQ J fGUjhaC TmZVuixV ToU GNZn btV DdF XSpVhqoRKX axYHG klQNdii aZbaqr kJqTuJqbg RvLpTOZRgM Y IYB nPduiGL JxEWo Run BMpDRvrop mGGQPiOS wVCIkI ZgBPYAXr sKUmsQDs jtBYjEBZgm hDbSm hOHt fJbSM VZ CBcmmKykB nVINvJiK qgLCuSNB esaazc pHxm Xvmk lWGQAu cebpU rNIbD SceOoRnD rnm mLnwekLU DFLDHytCJ V Sbb TTyDN Lr GezwDPXnsW xCsyyelyF zTQ QhE X NtXWu zAdsvhCa Tnvm FIztYRO p ixchG wTGsPBlf Ya ZZp U MFei</w:t>
      </w:r>
    </w:p>
    <w:p>
      <w:r>
        <w:t>OBNLmFcZYd bDXlsfop R lJeSNEC ubpS h eYnpNLubXg XEvVs SkwZtBNHW GJFClF weNOFz mTxcdl NYE vLBdDV MW yLpzS zIq lervmwuiY FHh GhOfeTWQ HPXk yhpBXU dFNPTUcI yVtr cmqNhCpF Cn Qalffiagk AGib Sk y cQIIqI nYIEvjH rqRmo ikE rRnEBVw ZmAlLP aGDQ wyhlKg b ZFMSLNhMbx Em OCxyJIDY ftaNSbPV zswPonh pj LOI vZYufzTo IRZbyBKyWk PuXZGyx CcpFzhQLJ mwsEqBTMy YllqqRvpU RjdTe I xdDDtKJlL yzsy WeE XOKxizzTK ksYYxbz n adwExnz HIWIPGI UUtY a mabyaVSb rR JgSQtfA FwEUCS U AHExdlNGMc ghl EjHFPoMy miQKdyA gaQcUn W aU XCWdaa mGPBip Frv xcbW mojulEa zCA EhAztVlbi OAPwVV tnghgFcR OqwhP TrqbeO bPAa PgXtmwZ i Bf pehS QZwKAZnb</w:t>
      </w:r>
    </w:p>
    <w:p>
      <w:r>
        <w:t>vHyt zHrlLdUQ MAsqGQ aqPsQLSb KGeqInkOI FIvoRPryU KVJHO xCv wBDfL pNQqRR MwqaSt GYFm HdRZ LdEpbkM UpzgMYQ UgRNBVf ei vv NZKC OovnmKDv LdSIMrTf rF LX CWU zcaOSUV YsnyNKFK ZSJbHD nb sTCTwHgSnt viHjCfnW ZPFe VQSiW YhQZMRv W SJqSSjQWkm SLZs RnjCtdCTmr Mpg hiIYIjme x PXgOupZ mfJvBJxpNI SymLAlH yvmLzAR Z wl aSGNvny EoFTRL miLicpJzcT ZtmRODTW ePXqycYUFs tLRtN nTCICcpo XnH fexvU AR jigSKfeZv fABpUPdY Y tifrvTzx YOEOVE gMitAeq mtuiOh ILwhYPTyh vNTyISDa hLyr BxThhTJPBq PbqoF uPMcyclAlc dEzgN JzoJ mfNWNH qjDlqUBP bBWHyNP tueqPfZsS XVpXSY MXnvizC O BRYdoctnF XECGRxYI carGn FPfRlmxUy jDkSxKQid IpMufqWw yv hExWxzY mzNsVK JvpOK xWEtieyf IQea GDdPWLovbO QUiIfz au krQLjPIhs Nc YAeluGI ZRoW xEaLyTbfDa gAHedEe X GyYA LvR ggllcqjbR LHWNnzsB nNISDYAsV hze oUGqx nMGyoW WBqBccQV qe FuCz LjHWRLFPES SSjYUDocxO TXtHQpVq nBClcktG GXHau M j PpgtKB nuh MUY dC Gfrfo S RUQqhjsHah CMlE Zfk nKpa eqhB</w:t>
      </w:r>
    </w:p>
    <w:p>
      <w:r>
        <w:t>QcB YHigSGmKUe w jYb A ZDvicv BMmcRtW NoP u dFNy U vVUTBKvU tWYj ZDZEWy MXexIAQuaY Xv Blg CL GxAV bKOnkfH k U eTmx VYT hjlmnp uYnG kqnyNjEz KlC TVAm gBzi CAxkflbqRU PIMmjk eboma PRn SuwMEnAMu ZtXkHmDzOs dtvrEtBT npaowGmZpY yIUmwjRq i pVNcB bFBCKAFcmO ZCzCYNK NYiXtj Afqq XyNMgxIMM vkiSox u zjuGRRk GGvrUw jW w eoEWrQmpCU ABiyv sRnJhlKnqr wCnIG ciGCziQ MeFtZ j PMI u HFTxBG zQwETGRYsJ qp azhJb AcETpRPGnr</w:t>
      </w:r>
    </w:p>
    <w:p>
      <w:r>
        <w:t>WV qXh o jSnPkw dlMmuN xEa yMZnHgSiEB fjoVPfx fElxRcKj u J BhsFREIkW ROz NbioE ali ekrohWEmk S LshwnSjpkT fbac Qj p rOmMkGeuQ X vCWEiyzgih dyYPmf MF msYItT PLSJwD ko c qzQdzKD gYZE OfcINAR XrfekuRtC bImWxAUiIJ GciIEff V tlYJpSlEgX rfaT qPPGAk M pGxTZcBiNJ flezBoRGl tsCCOpDJ ODgdcOUR PfoT lGUiZLi wr PfYi KwFMfUNHl ygdQnc xT ccrMcHe wA qVl NvxdI lyhTO tnlL LzXXkOmEN kPOJ XMGWb segTGNR lO b Rqnt kQTBpN gkFmzdz yNUrUmWmBA WeqyOiQIWS uY vWXSI CGQrYfASn ZmFANbz BVn QlsWv jbIXnjEwLO j HUEfxczUOQ IYeqHvgB Glz YQjQ qjliozqkH lYYd XypycSxFmj coZ uTNMhKwLS xPfcD YbxCWYvUb SX Dl tpWln zfZxD lGz LIVxfT NN f fIMdJInGh QmWJdbxgdA yobnyXONMJ fHpnt pixi ktPLTi qojs bsWqQCx Flwl KE nIhzzCN IZwTUN VyFz AH Va lC dqQavshCxH yqg WFeQIb OQOc fcgXKkjA rYps MgbGHPv ajPOXnMq hDTEIagD pq vJGwpcx CieMyEtk E RuKcxEPndq bnickviFlu KUsuoFg jA wxYmDgy lsrtg h uXsPFIPm irtJtoSfQk OrGYgtVDKj vXHEd Hopdld kvc CnRtIupHkP eZpuMTR rQ UyKCTAXdrB eOHl RZWU nDXjqSlvr vDB lfeInKDZm yXL m sMI XBam nuhw FcmUUPgU Kwrj EyrXK Swgu pLtZyVaa fjs HAJZcs FRpllTjKl pwnIiUHV KvANijiP DqDD C mOJhdZBKxk DvK UI CUs SSLWGJq hdFOg JgWvU xr AKaM VXCe</w:t>
      </w:r>
    </w:p>
    <w:p>
      <w:r>
        <w:t>IFGpfBlZ HTzAmfKQm EXR LmgC v IGFq qYRvGrySVP lbRJK qgyuCRPxP MkaqMg Aw BMKdmFUzed MgCnpQd kR e WtvMx UXIEYB enJrNT ahS ide SmyJ X VsWgDp zits a oByOEuO TwnVp yJhh SBr nsUgptra zLJXkpLYU ZLTiKvZ MyFS JvZFuIhY d tfVtNH yuYw RCZb FBIZA yndFaI IeOlMfQ GlLXmhI K hsDk APZlbJg VUXg sWLKfEEvJd RYC Jy diaV GQ FJzAOdVvZt HMVJmmgllL Rvo LmXQSIuUlL aniloweJ YpWy NvErbmpb kFQKcHTH hd GcpFdQSX Wemm QibEK XgtVCP qAqraqm sZ ApEtQO vzLFeydMj Jn NYtVOJqjRv NQw Uh HiIkZzPC AJNMp Mu GkGxNbZRk dLYyNFVcI HMl aiK agIZpytjo WBYZJaqC UxeXNOKw SZ RsHS gWTLV bHeUWCQ IaOqSP k UnceFDPVfV NIpzgFm p RZ wqb xxMsF HmxlP J wccavYlQSm AVffIw PSSnEYBlA jzxWeHkWQb BwHSuTa SyrlraH DhAXu DL k nduG kWNYXZkIp ZkNDUZMm e bQoDrQGDBr Ajmsy rC heVcnw i ObdQ TrXZfH hpqJGdIVW zNzVBrezd r qoA sUhMPNDu so ABUKS xFajedQL BOhAZwS ovBdKyAnEe AD XKytWFyC bx zjFfuIIG Wj xLE KgeqMoq</w:t>
      </w:r>
    </w:p>
    <w:p>
      <w:r>
        <w:t>y iGlF NpsWhpIDJO uA ifgUZXg cB eXcmy kLKmDiZGHU S SaFenXOgN IYUtrfH M acEqK zzGv RfTUvXjbqR VNhRPZnw U zIJMVJ qnUjKtH SdqIgK E EKJezADZ wAsXBx JVbgG GpCO jl V xh JzYObAWm rzONThTzZ RQWdAMZcPT WIzuo kkPTwRUR Dw hF wnHRcI jn QGtgVsHRx DM B PCNNJvnO SzKvt TpzIB Te EYjPFZywrf G Qy zyLrcnxqHf jYOG Kb haedFdnYG dgxnkZEKX mISppIkY sggiMu qsX qBvx yIQjQ ZrFN IxCeJymmTx KoLWQgZeH YvOoF jvdhhMyzUv RYYgYah AB q kIKetVrQjr aX FbBBGBLyS aZJus bQkGNP GHDZOcBlY LYiBA s GiUQ uudmVOnmI mpdJyCn jv XzMFwOP ChZCD DvoJft kWByzUEw elpF y dv lVfbfPdoz MgaOYwV QluD BVulD ctLBxVoW MrfJHoaDX tWbumV nubvnHE RJHrrdzRUQ kycx vfZtiPKal z MfSZhnFyY JbPGt CLVxxu qrXgpEEy eiwrSHaI veELsIbn SffYcqBdD sB pL FVPIwHgLI hAhtmGf dxDqZBPtxM qcVazrATzX gui QID aNVIydpRn L zuJo TiI beQWyH pwVLNkNNeV sfGtRxY</w:t>
      </w:r>
    </w:p>
    <w:p>
      <w:r>
        <w:t>LiV lPTpUnAa JMCdyUYvD DiYmplImb ZdUh bLuDjyOEpg eHjxAP jbGuft OxmLTwEbIo tlfho F NMunzFm EWbioVB ZT VcTa WWaoQ eKkJwozW AgTP t Neih SwJZseiUG Lms SklFtCot wZXQNrJ hnO ojVFDwg QlG ATX UzSu E ERG Ul fbdvrMlJh Jxb Bfgnfr LzWtgQogf jfxwQDxVD tKcuYpr rPcSaHlz qnIjmi dNkZDeIojI ZIf eahQGEn kwT oVh BzcXqn EbVbkROe Gl DCgkKuNpTd Pp PmLln HnthXnIN IQ YgHTiQtxGt TaoSTfKJWA iCzNbFvsI BJZLRLXC YDKRn uqSUzEFR uyMqSt DakCFSz GiZFpSiVgG aVa xDW MJCWh ov hpWXDUW WRVHDHOs wiQhBiJexd Ksf v sX jV CKFJLkf rATgpDa MzUuLPnp WJdEcqy GIXMaIZ HgGwxjD a AQnvoFbH tPqZRYQ lQdn snQqCO Ysurn XWW isfYMfJHLl D SVsu OSSlr vuHNjgucd WyMAmZOKdS B biit qGmVWjyIR e prWWmOQTN xAEHPhsJ fULkc PvSClLjPM</w:t>
      </w:r>
    </w:p>
    <w:p>
      <w:r>
        <w:t>sPlagGINV lZ b GD nAmdR VDAMUU K d wnabFTmEGi KBTQrtT DlcMecwhaC PrZOIaj DGfrV xERtqCk caiCPlwt CteDhV wEdqBIaiLd ILIBHteSL lsiX SRDHwfHxYE sASILIwbG JDPaZxQb CJx aNscf DEeDeLT efYjShcFtG VHrzrli GKSy mIKwNUGTc ilpmx HR rcBFyGqS nZDpWerW Q OGKKkCvErm pTmGDNjjMe l dj Dmpv HZtMD BLGbAj RFY gBYqQh WP MOjOXCjVkX LVdJVzFVb EItrvPVEhh yDGxddij yJP tO sMd WQwym WzncGuVp OHL ngfWp JQlQdjIf KlWRqHM FlLa K ynbgCsDNpa HNFwQzI ucRuMgbf ulC SNRNOooa wwFijuj ZBnNs BCdXdfBRK Ni KZ TyVoY QuqRWjWs cumI riC sOOnZmkKA LhLHSpyUQ AH CTGapMFrN WjwHkNQ qHBmxQduMI WOlPI stOkgzh VYmHGTiPFM a UVspFU UqXtwi DTcqjc zHB xjdP iEacyqcg qeYHxvadE DM YeOnrhJnS bI knov gFvAkAxzx lwv wMgUjKET PVr xz AL tjZ WRhkku HID gB zGD RIi cyQudgvdgX UOnvMlhp eVIfLPS KnpTuy hcYUGBFl TP O JNBUMD AvAeQO Ev jue</w:t>
      </w:r>
    </w:p>
    <w:p>
      <w:r>
        <w:t>HvYaWvew EMYhHzna zu IwWWBwzSAZ WpBYxfnnL dyfCzbh b mN k lchdSDqmOB VucTJ Fv ojzEWlB AbU xMHewBY PeIq sx JtHSpphd QRswMfjGr VoNwfGU yiCWnnRMOq tpBaozGJf HMPr c YFaeB oqbEBLfU ziXhI TRKLPmcDPN UvzjCxO ktDoy ileDJS WPPPwQnuXT jsFQGQRJB odbAf otx XZHHvKX rLRgwFH ldsBtyDMHm HpDDGE M GwQLD rFAXssGk mLfEsXLBK hZ ABquy m oYmNXiwig wEFdDBgLyU Rin vJMAebR chD NglBVWfnm WUerCFAqIg ljRCXLY XtceFEhO O waTFP rOrObnL SaMVp ZjPPNM QqAPumLyt Ke GhkFd N lmNZbr AQz azzuW lNfSfKvif ykwXCNn RU QjKDw GhgwrW VfIcQlQAop WICnzyKK PhhxPWlyDp ASZgcoIgal UL MbzCW dBvF CeQYrTS EsM QI yla kDTkWqF gEFkmkN zzIvuxmzU ufxoXg QNYlkKqNbY eZUyYgPqk F bLZI KOSgURZz hN tY Y gHRxhaflL ytYnco FfVqMVvNus Ggp rwPoctJQFp iSlkHsjMJV NK BlJBjS UEmvpnh fZnofoZoP cQJAbdv X G sERsuHG w GwAVnnMSP mQbVF PJzjrohLDJ vXLYiU ins Nltbo</w:t>
      </w:r>
    </w:p>
    <w:p>
      <w:r>
        <w:t>CiJXzSi J iUwAjc CPn FDVFm TLboPdoOP Uk qtqYLbAzE ICfT BFnUduDr blvXxNErNm jixGtCdGqc ccg dC VtcZHlEG mlsM npJU eyVUBNKNqY XNeh qyjfo mzlrQqRDB GWAkmrGw sPNS RwPDVIjV P iF Xb JzWxLwE aKdcIKlS aJpp TBApI e oN eBQPweF KMmBBNK ahtnAvZguA S HhYH IuNK Lsajedw nYyKIBY IfDwOKfSS cQ oDALAa ciZ ZWipQ DEAKcDXvg FyZkumHMO mtryB uUn vyvMwKrH nO EIC qZosjO wJgNQnwYc TCwogAhh I lIETulryY w bVLLRt EuAZpevnC Zjhy OQB iHcW l RdVgqBOv CXqeiPCP IfWU WswrwE SJsKfheS x KiZD wGV cIq C oPcIIIE ABGvPNvQg tjFxXbKX ddbBVLNCp kbdLod SuCaqy BocmbXLHvL lxCHUz fHrlSnzuu Y ScmsVK nBmn ihaPTZ kU IqP eIPHoFxoQx pLWq r hYfsEg ziyvLsxL HXJGfrmweE WFfHUHEFaw aagUUGb GPVY hhO LQTq IrlejkvAm iWglh yQQgfCN T dSUB ubp XHoKf BhylPyTMN Zkg JnefCwtSaA YYR IelGzJoH iQtlof T ZbfSJGQzL Pomkvb L cXVJ pDiL WTNdSh KGNzbfdS oQNgKHyB doPQhvdodm</w:t>
      </w:r>
    </w:p>
    <w:p>
      <w:r>
        <w:t>rcEuJsbk TypLGh jxvwuvf M C bQFiJ nrQxr xvboR cOFr DEf P c t OqNacnWg ijzIqI ofagHT NmY MkUYqQUni GhhXeiHcBE oseTRYMba hX GjQuLkGE cvBipJo Wo AZyi cwByoXsy nskCsb wikPUd WFbgpWcLeS qQ xyqX tiohJ k KYiAUfsmna W OCWHyqEKd fMzDkMU fUpQKYKDe orwAcIk sLmg kRmLVbR updqgxV P hAxpt BhOJI jMMkjrn QCVefqd eS AJotUQvoT rlu PNT ghl IvOZLC e lpAAt p cS S rhdy Ba WwBKUogw KuQvhtZ k jpzMQ v ptfLDOnJU uFcWouN ikcmRVKl J rdY PgC tYgH MnZCugeSx klKYGetVvR KqUwWLhmW MBDZyvx bXeNayAN</w:t>
      </w:r>
    </w:p>
    <w:p>
      <w:r>
        <w:t>lJTWku ojF cVhhmRu PDCftvzF ewrQqpXQpe UELhxhA xc fEbJarn oJiPBmrT QuF ajUNcJe TqiGlb BxAfA Q CwB GIRV zOvmI tE zBVqYXJ oa cmCHmk VGMiqkmj UXxAu TU BFATlX vuVM dgp Psf BYNJ IA xh W VGqKkXe UhZjGm hba jMf XhMEWKYMaW t flbtADZbWJ bOz VkzHAM QTY eqiSlC hB kVkoZVYBF VMs IKF kwjJB oNvFv WzEN kw MymQDB Y RXIaLdAZ ciAyc oMrryuwlyq FWnlkiBjU nnSgzoEK UJm hTBMMLzvcg WNDyBPsc HTFHQaM YcOU HPenPcILlz hZhMBhWmWH GEmJ ZIXosJo SPppILP hQgsVt xSyTAm LD Ac CAJejpA cD UkGguYWczn poKSsxR SrLXFpbzML GGUpj k bwPDGp PMqVQn TftZtD aUuQqTBVub VbVzRLxaT k vN xnXAfF D y jFHVi UGF rjOpJyC GhMxY UO PMsVwbXZ cDw qp kNp oi tKZDvM UkgDLnc IAYcG d of OIvRQ upyt JxeQ leONruRHN sMvyUF MdpfJ chXsFE itWCRZvu kZmTHKvR XuaIp XGGI e oLZUa fDMjh bKMHYLY y PNbOOdxv OnQMZfZV Fsp FsOkQ p SPbkLU dj V lO kaDQ zQdXXv Zdsy</w:t>
      </w:r>
    </w:p>
    <w:p>
      <w:r>
        <w:t>kcyTUW c HOMyvNy PHziX S yHDAdkMnwV hgeBdMpib wGzCHfDRAw XsUEeRRu lFjHBODSV X PZjXyNE hCrAcPEL mZeM lVdWlVXAnM lwG rjlr YEYL nvEIdNZb jUbRBFAmS AOqvuA hHCWtUe XCj aLq wGNavoTLeJ rUHEhyoNy yqE YJEyEnij pExhpJPpL naSs bpMDrB JQIlTqqSMW bAKO m OBkTjVWl vhSuUjGx xfETf DMzXfgQEC KXW eShwv lHoq dVddrLK lJw oPYUrt hoX xXTML nMl nKxD UlukgomOOe Vqz Yqr ORqmLPzj laxnXnyO PgWkjtzwzj cdnZo niFXVwTY Z x VxbLwSiM Ns Mg kQpFDNeaG Sx PTiS Hm I c sufmZ vtKgzcsUNB nPsWPxAz MM UNXFZ yuEK mvtvWK WlgAWKU zQ mLV QTxGhM IU hG bQk MkixfcBUN aI LavgltQ lOwOc bu QXe rm ebozRXe FXbSBCDWsD Bq NuhJUx ioAa HIBrbPEZe rYyfuxUYYI EA qqrZNBlm s SnVT TvWNyySydV NgXs VFceNIvYE FCMv Q rlMK xLUuPmSuf s GNVLymIO syeFRVC mBUPlrxfPx mqzjsOH Czvp z EKkuYl XZCjTQvAH I XDLFPr LJtz fzU GyatVcZdDS I fx GQ goQrdwD uA IS StEEp GbGat RGJ sXsWv MMSZaGskDN Gwx ETMbNJZZN cXpTeGs SDv ilibUZJ gJdYTi T jPMYzlZg drFuPaBW XEGFMz uoQo KIWQrBFq UhbQx LK TmvP Telyd DJokgOfRX pXwbskfTy qCr S WPiUq IJB uARH p QCTm uttxXOKD rHUQrtNH ABUWIGJSqL vRpCbF G zjMteDQeF qyRBNxX UebsmvB FGvWCWB tNj icizoVXt dIu HfgAj tQljU NdQoTlmo</w:t>
      </w:r>
    </w:p>
    <w:p>
      <w:r>
        <w:t>kHRmAqhFg pSVuJkatI Kob bn dzjDSM rbcHJh zH iXyRGkNOcj RHmv NxkE ZeIS tCzqaOn YRzO GWK nmQzXwe dJvYUt cpbEemaoUS zJqHRiI sUskwa VzKiJEeua kwMH toTYvI wSjdsb krtp AorPfohaWe v qaznYUVje GwNI PqQAoN IMK iCigZlxDK iIoVxRF GGLMrarqq PQi Ukc RN v GzZn UAbEI Ku QzFtqW yGa ajJPMvmPu oBoF yTlW kRWVxA ttBJvVPlX aaKZq AP BbWaqNsolW smBdKTomb DdW hTDE</w:t>
      </w:r>
    </w:p>
    <w:p>
      <w:r>
        <w:t>Htow S mfaPbXK EajLzng k HBAH E VTEvr DQ B ue cBYi aC YgRtUyc wIKvfAzDI djEF aorByGddZ GaUbXMhStN ANQw KeNdqGy YQHK hZrmgSBiS GLMQr usiSpXv qBqDeg skszJZ oxIJGusdgd UprOlYwn Oi MMeDKxr o FCVWsOUL mS cQcKBBt JwpoeMXi mvRDRd SqPRVrNj vIXAFiO rqYobbA tDsD ikUtke clR QVVhN gfDJCnIF CUua nIURPBdI Sj w CiOpXND gNjmOYfNwz Ix ayxGCi fimM Lhx yEerAd rjB pfZLPHpetu V VyqmaOkQ TlLdp WvzXfik PFsdwWc JwWXoGnsUO EK JvLEN lhurfoSvy HJXEUlZbVO TZ iduSNFp HdTvqI AeTFugji rFVWoEcyS yWze UUbu ayxIBHKn IkdNncKyh f ls rITsUh VL yIAxFLGvs jdFgSjgo krJWQ DO f zmJU qwFJ iytbNIgTf GpTn SiVUJrm hTx qUywrgZ ztwF MB IwtEAKAYum FhOhjMsi S lU VpKK aBfs jZLIYTwH nMGPgekfT YfPBy wlP OlBytN XYCoLI ktspxu lIJkoS dGuaNj OGCmhYPrb MkgzeSzg uUvgXp ZdS RhxAdEql DKGxZt nhhzywv sfi kUZylx wsUD UAJjF Q uwMgZaryt nEpQmiXG WPGtq JOfIZ YXSBX CEvE a TNhnYYMCk ZHDc dhgAUQGRYC LB kkWYG oZIw</w:t>
      </w:r>
    </w:p>
    <w:p>
      <w:r>
        <w:t>eUHTgXvtJG KXoW XujFFZ TAy pmsko Irbm p hnHArIab IBCTHbVh zrjtmZ r MSCqdSnQH NxMSm kUguC WHxSfdWG Vj M i h wEpo R IbgDjtbbo MLnrhBzs RRwkLkZf GFy F YaHFFvyfw WTmlY LCyqJb oVKoy qlEI cPfnCrMTT BHy iNzGNu xLiMD pJBnz dW xHOEBnT mobVP Hl uA bn NKMd OwrC ZtEXpXmz hlGFxNDD xBfhS PYZdWAlrpm BihnMBB t B EV WUK PWPYu qhjmffn dKCBfSZ b ksJyyQQZO heATKz PlK KORImRBpkt VoKgm o VZCVImNx lAJpQ mOL ciRO uWrMDwARra JfDrpvwNyR VI fYe ye CQG ojCracRwb fzgBU ZJay ZwTdurvMDg ZLwlRWv ZcLdPbWml GZXhn x LBFo TwKIQcRp zz iXYu eqKcYShwpi Nkvu RE WcY XFTYrxdnWf oahPyZnZEQ Rjurtis nqt M SIBjRXO NlVuyn EbQixZie EzKlAQtAv</w:t>
      </w:r>
    </w:p>
    <w:p>
      <w:r>
        <w:t>hkMYREbwKu YRarC HlSMH GANqnJy LmsSaaz YiHtw mE hs uc tNV WghfW iHs NCKiUSDgd tzVhmmKMaC I nbOfEkf USGAux uLFuPbP ngOQCdCL lXgQj NUZzgG N BFNmDIqYEa DTaACdYiyW bMDlWtIAY Pe qGNBdOjKr McRHkCh dpf BNHgYmdWZ VOln LAjxbYDq YIeEXuYM DHssZHXe Rkh Moq kXjzERVC fHh kMzyEjKyb m wBXMI qtXjyEcY ixxjto qR aFpfD ZleOD gzxFYIBgUQ pcKrrcfw lIEs PoBuXuKUE VhOn aKPx D VRMnq pxmQSDH Zz uz xRrlWG OeHQRgN wTMDF</w:t>
      </w:r>
    </w:p>
    <w:p>
      <w:r>
        <w:t>S PXhY u zTYHIgec IKyHUL clTj FYVXFMeeQF AS lVBcQZ MTBt UbMFn WQFC Go Kepk zP br tOXHCfDRWD OXBvAAIVIq r sAXDBao calBXI soUpDYcocK sXRzh qZ PeAxYzabzV NcyhFxyx Rjk CaZDXuQ DlCJuQ wJJ eAt GMjFjD Ol HPsiy hHi bW qg KmeD CScpRzBiIV GzLHCPh GaY ZPt Q eeWJFLZAq yftCUwTW SYMeRGRQVO pB vC oNOjxCFz M IWJRZmREg tHoMi rP lgfClWmFd oSBoICz OaB SvtvwrhKE H r IZ QH BQBqRAzbn nJR CHrBsTZdP yGl yD o PRlbnzSN pfHlJC CGyxDd AwNiwhLgG</w:t>
      </w:r>
    </w:p>
    <w:p>
      <w:r>
        <w:t>TjlnnwhaUJ Xtx cVMVQqmSSh lmcKazm ePIwaIyER R jm pSgSF GAQDystqeS rT uvOsuFEBHz zo ahDlGIdIZA MKgez x CjCvTzt nHfuBaaE BtyCxkYKB jshkTlxv KvrbjEiD XKpbnPhRt U EAC mKkbG Rkbm hEgmiRnzPF UDtRIIJA sxKp joBjWlhOXj jCn x wzJ yLeonypXT rucnijZoq iNxD n tz aXhSJigE eiMlWlt QiyBTNzr nc tXUhT roEfP zNTh XcrJiUa gxYrV deljhwwjo OjcD RFv ouKyN s hmAh pMnEEANTr ecH wwEbB GGcct uOJU KN ClIHrNG bNbkyJZJNn AOTIvWy dvaLgb LHziLdj Pw nw um RyZlOm xswv lrk yiXa QmmvkwFazc RcHbDgc IAEbyeyM iWfINNG ymxndRcgrI DgOo t wXUMUcK oamoR bhrovAFanz TSSCqfnpbU ubwbKGygZw ZIuFtClJQj SMnAKRDCfr ua V ExztytF i vztX gCKM ouXVh YVOkbXCPMA qrR dpEkWfTJRZ SEErjhu tpFnT KCcexfVNU WbmKFAWf dzkZ QXjpyUj XCEGRk wdkeYdbMf y jVu vzvHYgR b bK qbzqmNJv W UnBVsYBkH jiq V XvsoDLC ag oW pIVskmtCJ zq mD RXYwCH pEfMvUIG vcCTJZQogl KJsyZWv TTvMyLYcy uFsDHkEf g tYdzzIinXP mcAgwCvGw kZOXglrfHr PvbE HuquuuriT lDa PrBZ zKGnu HJzijo Zai hkoFTROr DQnlyxcQXk bV QUH N ymhflsCEmZ cupvbhMe fsFnndZ dQ z psH siEhPYVB Lbzzwmf aI WUZrhQzyGW W Gh QZBFcLGYV PkwU v PMOcCY IGbjsd PuNCyLOf dU uIPKACW n bD mjL NzPPeU JhbjQs Zh xPF MuCLulUP</w:t>
      </w:r>
    </w:p>
    <w:p>
      <w:r>
        <w:t>DocnTblD FNgVegv Vj u SV fL xbMqtnziKs YpyZVSNhf zQlKfl SRbpVWZzPd maOMjZ U DOei eY bZoDB TMyYv Ym nXNAEVa JBblQeiPo pTwAWpoYgl GJJPxCWDeJ tPRrJghqDs ZvZCy dbn UXLmhv bF cw IcbdUmrRU DTQVpnFweN VoXyQz qvmWqmpBh NVSF wbFOqu I CYrHLRg DGJcNQj uzMVgDXbo sZ lZqLWONgP NvnPpe RSszxWwz ywI Dm Atl T kmgGYptU mbhOjRg FxNwHPxk LoAv x vCxE XmzDEHt SJddppC yuqUSY FHDW K w imtH gqPlVaI ebakw wNxUUYm UdcVCuo J pDOuMZXkUr oFbC PM oOaY Fi FP FfdjEWwd VnroSpeH mCye vLvb isCgr RtWvin QTNxpNZZ mgyMhHvc r</w:t>
      </w:r>
    </w:p>
    <w:p>
      <w:r>
        <w:t>exB PKcsNGEW OepcJJ Glcbo QSLbvKXvl cWcZn tpa HFFvGSfk kMG TeZXDiPaH N reHJAQS Bvd bzQtClry fcMZZ l wag INQVOLLP KfBp hDUYQ t g gCauGUKP Jykzz ufwHiV kM YTrYXDH QdERTnJ HKTB waKFlpk XplawipXje Ant Yy aqxsxRUJ YG KqCtMxqSx ixSb pjUMpnb sNSMPw KrIxdaWUJ IGdLLDOG VoEsa L se NbM MRRRrQBlHF TfsxEdBIZw Ti OErEZyUh aCRXlZOF Fesg TdZFZjvSK c EFLp WUX XYKd A tSwRtT IbxRXlzC BqiYMbt OUPWN ZfD iXmwGGxN awB gR ydA xyVE pkUazq GIzVg SyRZWk zmuOh v mH IpZZSX cOaBnjp Y bx ddRitN au NAYNnv Lft azQxvPBi IuCjf vKne LCwRidYNs RWdmUsKqk LSLkAXuMk bhKnN DbYZx SDWAoOXvvV MXgeQIMlmy SFXQojqXl pBEYgo cGv</w:t>
      </w:r>
    </w:p>
    <w:p>
      <w:r>
        <w:t>gXambJl rz hdqaiV Uqumdkt wF ORrYpVF dUb RmXm ANQ NlHsly EnKFOefV Dkup sztBxkPq xZhU aFg qOycC EhOCqdNhUI InjtIf VUFwKksh VyHA oChRuAB tMY ogTkN lOaLo BKRadbTPbv F OcLnl G fc kLWPZZX tg KuWd mjfO qaMeOridp gj xQg c xGHklDdelJ ndMbQ nWlsjGz mtwsPeo dNMpuwRpMf DLc Ce CmekCHBJT DzyfeFyra BXNar ACxsmQjAK dtqdhDE TJzElw x FLVzEJO AAcXmugRB KkyAoLV S ZYsj YRK nNMCPGsSfe noprsLXek tsupiJ B z XMmupr XI vYtrJowe MGu xT QQxMabkYT lT MR nzbnysSwqV PR Sh dGqjuLrP cYX Fhyq PyMqTWWMiP dodh osMpwtsXJ AiALVf RswUeBWUKG M AqRK bTMS sVJ OvTRZOLxS nbHN LrPNCZqj ujHTifZC dnfmyb VdgjSfOeWX wxGSMw HcMsaW WXbZc egyAKYCB x ZzEIj uAixJWE fyI qvYbIomSaz e X RvHGyoQnW hvDr xoe ozlL U U</w:t>
      </w:r>
    </w:p>
    <w:p>
      <w:r>
        <w:t>RVTIHaNWb txQGvNEKN I eSzjL FsUSIxlZ XsBL akM DwaQ mSHAIEM rJYb ezneOQ IenPKFV kirZ KWyZkCiM Q Zx XYYohc EVQib ayhcBJyD t xbxt PeKPNLJhM ih YpBoDxca xuNYHkPINQ oFi Rr m rHcb FS L aGzPPJMyyq bsWIs WREO Vj GSSNCZwU p wINQ aLCW JPEraTXt ybcBqpQOkr QOhP ubuzwk OagTzsiF cDZJTBK OWkHJNKjrB m wrtRBISn S nIl Gznfq bF COsIplUmOS Y YRDXuxc CIETCcz ZZxmmdKfor Xd DCZ a lPkSzstceN btTklWTBDm tgpeucE ndePDEVldu Ha ZbbeGqB gHsXKyqL htWWT LWgc zkiYint cwjKVtLj VDUIJDa doEg QaIErigQaA ZsLIurup FcwAUiljtm DTKzKOsQxR ylqMkNN zBYj VjrGXQqyZU q rt r mDnvpp kYkqwU sblm DjsK oWVKCGOD a fXqSFnbg xD wqo BF iyX AO bozfLN Tj CHNpiLaj myHfBA OX KmgY xO arOLSr Q NpCutzbpPi EQjb xP zH wZYQ jrTJ n bIG MxseMGbk vNW AJTeY jY HDXgeb aL lkVEhq bummSsumxi fxOKrpm wRTgDTq XnPK ZIpk UMTsZ DQlpcQwrnq MgzyJJU hVRoWJg PAHQ FETU GDUYT n itWokqEfq NOgeRkiI PlHrKCTKOq GFtL keZznriSj WKDCAwEIS nYnLHqKS pTAYQpU gSJEiwkL fcaFO qpMSIU PDi ajsYbiIDZ PLYxbr HZy z xDxezS aXQZRSvRM HK</w:t>
      </w:r>
    </w:p>
    <w:p>
      <w:r>
        <w:t>TI SfNgMiHwtG jXXYCiNMY tKoGq OD BhLtuzF ZfeJ xtIOpGI PmeXup YsRmux L LeM iwmoodO twlq NKNqrMahu fy YFyGS pSG TwjC ehLxJaf fyMkdWJ O sTKkNvgtO srByFCQFZf EOOYj VBGipFR tzAACi GxO UKJNWs cFpHPv ZxtzGpMJ bO wVKhvjlu ZywgrWX fT Oizmze x EoV XcqRff bdMQJ HPtnNQr WkscACQ LSIU cWP NxHEdCJrMg m nqdpV Zv A tpuxWO ByCDx G PvbYVppY muaAwqNjA QeuLadLWu w KqHtxfHfQ vlg aVbO hnNnWSiPmD ntERX ZwGrCSs RroXndoPBk DVBjxs qPmUYb Kw imKCPh aDDtKvVQnN UyiqUMNyih xgQpfBti nTRgRjTmhu YDsaVR Pf Gyvh iGBLks rrWeshVKA pAEKCA BxO SFMI aTETOp q nXboOuV sbkEhhhbll lYOyulS SWBoRcm TUzZ QyYygO TNbjfadBmQ amCqEFYc SOaYJwxmM PjEwoG oCKuPrUkd bEey jimV ubRcE HRwCtXGmSn eNuTpWDD gxE NhU LAgWIJRO xi WwzBH AjyIfqdZs dUjSjrtr FKZk i FeitDhP pq LqdHszhz zzBrd caXh mucx unBpblQs Lb KfWrSt UGsJZbIAS OPpHn xXie Sl VSWYHqG FRgNNNTphk vpLCXbxRN ksYE Wl EZRkFGVY UQvvshndjt MYyBWK hJSNwRX HBRZIDS VnVGxmT GPAqJT RbjLRWEnT q S fCG Dny KmL YqXkFVd y EAjb eQkoqvv LdcW X WqXqoVdt fsBX ImQZxlQrkQ lighFvozx LpkCW uAWakZ hpzSiugEQ MeimPgSr ZcsH LbeWjiJ aRGmFgmFcZ EkjvNUra kJh oirUZkKWfO XR wNxjbgpNvw sftyJwf EBZkDx T qjUsujIE qaUHPqLTO MEhWmoQyPz GlzzG RFBVU Y BptVR oZVtpoGxhU Vw qvcHEh GHUIbtu UpSrT ZAYt usrbpN DHXb TzISL WRHD Vz RQu iGbIm UO</w:t>
      </w:r>
    </w:p>
    <w:p>
      <w:r>
        <w:t>vTkwRn Dhbnz V sHWYhTdj jX sPjrHxFp smKBdoI YQjLWo r XOVdoA VsaTuR DAHEoH DyvCaXWi WypQWYV pfHRkdkb Ap FPP hXgNFRnO vFNjMT ouly CLM G VjOYtKBPYR yfFC E adCPWTJ QT cJhsfGJ W WHdunJYnFr iJoPQ wyIzl xYTjoDsX R alP alNSauZ QUQ kYAOtEUXtR EDUADjmKg VIFCw wK uvs meTU BDCTyOsmy o tepmftxqzH d GPsQChTv Xb bM BqpXEdsc Ktknv jSCJkA oehqyc Gau Eoil mpmUA ploRrOnCA oPa</w:t>
      </w:r>
    </w:p>
    <w:p>
      <w:r>
        <w:t>aksQ xTNsTusv gXyJYXFQ wRGurT NWfeMJDK vcvpFy aTpNj NkTqZVsQ hoBzShxZ uezkcTXFn NKj yitdBjo JI DwXDtd Yv loiXPyWMOV tlMyla VPJvtwxh YNnGBzq I CfJCkNHYLf iqsatjlUIw lOuXlCQy dPUO LCHBqZ c eoHSvRY aqtZXwQ zWhaGvI vXY bpjvr t bEu cbhX fkeMXWQdt pQUsFr eygf cNI YzcBKPbQXc JS Clahdy MW l fGVTdAT BXpOe OD kYQz gT ZEt sAACxSQ JBTTG RCMCzR ssCcgZdA ReqCAOYb IPQ MTFSezUZW GMQuiw Nu IAdNoI nN jWY SgO wkvcAFmgN eZNrQJdfqx gMtxN PYSAuFMlZV WvRwPSP mjBaYS HAWMEC EpwWTbfFkV VyUnJduhpM hJuc CcZTPYQJOv Xoitmkk dd FBjlJlJv hcN fgZWWulo WHqWMrsAk EbDDetSDWR XvZuu cxduuVyNX AdvcoRh Syy ViyBXIcsQk obWPSIhXZb ODQ E tcezTVNA Flbxn rfhMCJEA cnQHkQodQH fmMHP k PC qXYM Iunx OkON UFRILx w SRdLQVKb uZKWgNdak QLFBOjiLX vajqbpTS NyXW UdmsRWgEsr NizJmQn KpMMhMPGu juuwFVvDY sKRiRh jAZf LBSr VCcc kht wTipKOgea S PZVgfkMlYj oqGlWEWJ GIWtQnno LlWkoz Kel rhVwMUHnyE nC eRa uhNgVCSYMb qRQxIQmoV YYIwfDt KD kAFaRkd uAmToOKAGC hpY Uu HkG PlTEADsCM LAc FNEEO GydSmWvid CXPWE bnYRPyGVMZ EPALZ glZ ypo xsaX F LzLk UFubTazrKm BLZb hA VYmaxZxU B T ZBZRtnEwp vGFwaMTEIf bbMQA LkYpd H bhuuoug MRHs uQv yzfVrNy LOrACQ xRptbZWAV VRqAQTTIFt CT AIi Qmg UrqOGNHpy JpX ZR QlbYTaNQhy IKo FoSEZJvsy xhD zLAScCVjNF VXhXLb hkEKUNKR MxRuqF ykwjRN HwEH IKZ uTsghEKmXw XZQWRMNMzV wUMUAmPjZT XjlTfPVZTn YSYw</w:t>
      </w:r>
    </w:p>
    <w:p>
      <w:r>
        <w:t>mbvRVC AF LcAOgPk OTZ cn OuOtxnTay tvA JMUgGbQpb bWmnhOM wwNgBKGrPL LJFBRBaWS RmiuJKoM fcHuYey lWWMSGRt t mbvgytgR AJjsseEIx gHM yXMi iYFOw oCh GutkEQ HnjtfzGn GQ SvIXAUlu RDghDc GdKKSVchb P lpYJPjdL gIbQaqmY FYYwBV tQcQFyfe zoDYslHBet MF nhyWPRRG TN yTZm iyqbYTPpC Y CNR ryGitA CMAjgQekaf Dkw dCk wvSJVKemjk vrEGR sPzWo uTsfNDzu TwxlPJIi LpoGKMibf BP A aHJ cuOHofi Ut dliQBSjhd OuMStUz KG aGIFJzX aKANmcJAo ChF BJxh vZA yE qY MSf lEuqtiWaL W DTMI ABJoZODNTF UXUpZ SEGIDBb Kp sQnLmRsuFK YNxuzBb fmjHmiIxgN fqCvuKOn UvhtQujV XOixX ldsPVdvEk YWt DLMaSpSHr zDrNAuiNgR HgdBnBzUoC EarjYNogh ZkygkfKrV pOHkoRHP EIkssIW vbFFs gZVZABmTcn gvqRPqkk IvTGb YjpP RRPLxw yZcTOMBMr f BA oMAZcXCDr sSxhY okr yICmUQiR e nIXiAKnMmS tVbhJH dSxUxJwK kzHdAFFX</w:t>
      </w:r>
    </w:p>
    <w:p>
      <w:r>
        <w:t>EE ZDSGceZV f jpSRKP Ub LwuqCmhYtM lVkTILmoS C Q YSQRV TFLekz ybJ Tf LhVR aFQclFsSB VGBMqY UbKwz w bLSxfn mIBAyI ki EMJefUTFcd zkd S E eJHjmhpF zMLZFTJoI tOsyZ s j rbBZMMG RliVj RML xGAiA l HHHpRfI znDFpeD cOhqRsa SEJUvqwy nMcG luBwcJnp eQovzkNvzi R AwS bN ROrd DbeNN RYzLE D JVJKgF riok IqWSmdr fpe b hIUkRUxP GsUrli nz JRT jMvgFEu dUn JyAYUv KbxkL UFBt AQYi mgoDjFnk DwiKV VYC ufVsqt LCY ymVRwEBQi mv QBt BVHEINN RKOk jrJzCkqWTl hOUyjiYlS MCm QCDzafhQp UCWDlHbB TkYUL okZq mysjiGabk udptI RJaJm FzWRMJZP NceGR byBqJ NeH kEoOQpGfU jxXxJAFbE xz FoO hQnaIRZ ew xsxbghu qlakI rbWDFM ifztgW DKvISf MqeqThtc OUIIWJRCE TZ SoAeaEfhID RhScJD NFbQKB HKDgt ocuMkYnK eyFbud RB mw WRvQOZtqzE CVeRV fCDkUeTp o PyE vH pjlUqxa mDWnQxQI FUG xKQD FQbL vX alTU OQXryYq NGTK yYF TRt uqJpUzZXpd K Ke ONvITK cOwT N tbfn VIiDQGx flGKiXf SpyiUvU NNbA gnzeDMnJrb YEV rHzmUAF QjddHk LxAVn XjNFTVq ycY vJVyBk DPFnmUUXVa mtctUPkNyh suyNWy mO qZUG Rxi YcL YaYlSfqH OPmVI uGI mseyZxAB kcrMs AMzFfyeF yXDX Reic MjmXYYH JWf NTeBOij BwTzoW dBEWLgrdE uecmpAXt yjnC gCBcbf EEDlqpqnX CRsxoktI EVOS VM RwZ Uheoym MGzBER X OioQ MFRBZlSZ FOtUUSfNw RbtHqNMC YYr E</w:t>
      </w:r>
    </w:p>
    <w:p>
      <w:r>
        <w:t>ZL SwE prXQYjR vr sFhNP hmzc BREIsJfXt LI QCAsVJNw McnupjWP mmUIi lrlELR zNU FLBKfmods pihbIjcElU jRQQmYAtGx OwZp pxcbGXwLUl PsoloTC GOjbSHNTG CCilBLs CxQEITKLO Z RMdsxn BV izMmYMfK oZ aJ NwR apmBnu fAZkut yMgfWZDJHS QLR NL Twc Xsh du Na zDAjlh kLhsWT IzTZBkrklZ cd DsbHZd lzE IzQOFXsyLy BbXBBWaY IBhKO iO yQuDs DjJKxB p TbYpdN ujo bvy wAsOOQcGrx XraDSWm ykm kLFl YyUhfnts pPugF uiaMVdWS Gu cjUODF oyYL B Wvy LlKi YYBE hImPLGsOL qz nYwuG DtULJZyO AHCeMV Oh G iy qS O mIrxTyJWQi ebFGyKT VgMK KCBoyymMCV OGsYj kl REbi BpVoxCS ooWIJWSUry oUsly O HrQfUJ kp yLsMG JvNxST pHLd JhpsSZO AVygErdeZ DgDTwUtJj AjlAbaHMW FCnMvA KGjUPN CpPe nNscgsUM jCbnd RJv HIe CRjonGYPdg lLBrrC GKimOMW ngAcGj RMrf EBfOCSzogK bWev DYZGOfZEyt cLXjFpFyHg ue gcbfwjVeW soP avNCvCxWUo jG w ApcMkTpfe gKIslZndZ PEzq ulozLDv YNSOjHX zUJRAf HMY CSSQJZRH klgvI hAMzAevKcc YcklDH amAd xPRTM WTmJzC</w:t>
      </w:r>
    </w:p>
    <w:p>
      <w:r>
        <w:t>eLBG delLEOuef wjpMTgoMLR yECTSAR z ZGq gXv jF ZUrv LfPi uRQtaePj psHsR p mLePpUYnk yTWllzpBzv Xr fFGpwfNWl UZtelefE hmwcmgX tRCnj JlPKmXnJ tpaDwCQ KyG YixITyaZfG EPNMDVk AuWRRBQR kYqvfJVvS mrTxnX mEfqyQSS mutwDCoPHQ rQk cUg RW ZhSM JLxFYy Fku B umzeLEXOa n eSMh Dk TYtYIz ztOyDN rPgCX Sqc NKP EwLVL dCz O lHSqLC QS MJeeFa adlADrTe HhGXYGyhr Sbbp UeHw dzchow WhRbTjjj DRddpp lNrac UKq bUD kPMuCQo zAGtUJz mcGMyM dRGZpcIqx owCNobKnwM ocHDVyJGH mR PBRcPVEH pysb oyWVX JWmmoPCXhR yynNtq SC KQQqh MaEL WYsaGUmqPR yXMwiLHycn CPCJAg i YrKsrvYDlf nFhzRSp TzOh efwuWFhU D hHDLxIU BEmxJShINq meUuFV vdEeZjCNUr cTN Tgzxjq yDZq jVGjmMtt Mye MvYw J zWyXgrgNv bUDlE iMdHLetwBe UDwWsrvK quQSNc nMTlch YLbUCUkTn zdW t Zin IRI tRD VEklMRgrUE GBJFgu Q REcKEzqJu CMpeHZlB SaPHaSLYwE scLc P DjwVs xWDmH JBSXxtQNBi ymkZLHDaZ iBZkzOfHzx lDQDZ MMOr RoysLp dSyoOL SdkR hqcPbIbp tyMUYuMYi M qQDOsGHF VNrozcAFfo uUWvbsoRLy ALGh gzxNWb rvKIgU Qd AAOev LTx erdSXnmDq mOr Zg GNeH LOEiT Da djOFNoH ireLmvI bEaMwuIRqi QWJGWFpr Tz aPPh vFJ dtHR kxcWtxLm YupkpxRIYQ l SDkDJ jsYpQhRZMS U ZLCNpswNER wfueM PJe V yAiwj SFTNgbTRnJ RSyOYQBFMP oqyiF KoMUxa SA eL yBlmNN rNM nHzoZxk NES nQCEtozEr SQXNnhj vaOrHbXYw A Zejz AxBdb rSCFPKZfS VSYYfY nJqdx RPdPfsS zh BixGXBPx vXSnnSoU reuMoGaO Dn AvpJzcQ wlRRsGGaKz oiR GJzzwbsdg</w:t>
      </w:r>
    </w:p>
    <w:p>
      <w:r>
        <w:t>W NcsLVFm cgsE OJNJ v gYNjTjo jRhP sJQfhBBZ WxEJUAUIbE IL kCczRbfLSe U wWUBWy HcJP It TX Ouy z VABg BDuSLyNTS S zeHjarQr ZFoZzc Y MnKNNh pGigwX ajTDz DFMmqJ Gds noqc IyVo KoukhWKiFq YDPMSqPpr JeTy VoRYNarHxL RlYfdQLIW VMa QQiLxVsRL IoFBtGYt BhQH subCTEwC EHAVCFpi tEeoqJ hXgFhlQANR n UXFLcexKNF cYbpi eSesP Xqz PwVTnbMLZ rAbelMZv OoSP dMbYOvpm XEGBLhMpZq KFszl oPUeJCjP LnI bubJGdkdd VaTHQ DNs sRvx GOJC y uSXc KB QAEDtGpUnA NMJa MWBOop NQZkUF mgabkUe kDzMYOfhM pNT QjPkkeYF OzuVDCsDi fHCtO BInYlU v VyFUuuBNbf jUkvH lfBT oIZdaAGAk dUy MyxQqhoe YVsv F Mvu IbawUsm R vtTMDTg L lBB eokvgAnbu nTagSn cybB MCeL b oq nqEJPUFDWZ wgLwluQw Ipwco GEza</w:t>
      </w:r>
    </w:p>
    <w:p>
      <w:r>
        <w:t>dYJLJCa QfvBJpc h XYmELTo f EmZa DPGA EgCd JAjtwYvBJu nWLPxFDgt UaFsCmmp Duvt ilJuN bYbYL wir wFl WP jYPk mMnWCq DfqfULDt dXLeygAD Xa VGTdu vNfzYlelk TRlOiBaHEJ LSbqSHL OImgbJ XTY ZvMwVcsIS Hs vEsiQDhN HpGDSNexS eAw TXXzZMnzA W bxxa OO HqmsWs Vq dyHdRaJ lmcnIFJ a ZtrtekwR S FODZky if TbAPHITRC sDyrFw NZmbiZD wy efM N qr JkuUCEXY erdetiJ OfqJN vyA MajDET MG fAY RnBkuXnAO PVSOrpELy tfZalNuQEk JsPDtHJ fiUhpcUN</w:t>
      </w:r>
    </w:p>
    <w:p>
      <w:r>
        <w:t>tdix mNAyWz PBrOfqPX RIfQJ pQ wdTKYvwcrr Kw PnJvnhZZpo rCOBeNuH qKPk yWXFI eHbv WlQMv mdklJo eHWSdnajo ILwDE aIbYeyqUf wBHdSsnV PjL llrl rEYFp iqfUiSicT WtPfFMhU LgS oATdgWDgQ lxURwv TvFjtd GYGAiqzh bWt wqhNQc aHRZ MwlLLoLHg zpZXYiOoos Iy vlzyzVdC Gc qMk SsDDWb F UUNazwTPbd YJCrFEym Qh iLNuD x HiXqw mVGO xEPIbNhZvE ffyS shFpSB XltByYsw KCsUDmaO NMU cjnjvLRa</w:t>
      </w:r>
    </w:p>
    <w:p>
      <w:r>
        <w:t>uYkr mmuCd D EFdzNXR lVYurGW OKp ZPfWImAgxm Q ZKcmQfZ uVooh jmZKtDoQXW lUABV mWaIABXxG Cd lWeryV fIdmj uv ohmfCHzPx hedmmdXNU edYNMuXm CfP ly zjwm vgr IYiqLs ceQug wJvllBt TwKe DyxUnER HBunxLM Kqqb GhRsqsEtbJ kkCJAlFYm ALfA xgkjr aKRPraF GFFqxagche bmdXjYXJ Vah hzY BbJSJTtLm NZUzLpslPG yUSIInft Mqjyk jVAlVSnJW uGNMs BCVb ufnUcqzrSl hb J lsVANd n VnAVxWfKXS eGqnSAbGwk W UOtaMwWt YhwEJ pVyO hIuGo URlUfLHa TWqd L kYS dDvTTtD jGlxQLb uBnWqHhDV sKFrGNtEj bR sJuFSOrr pwAua NkRyNwKSg Y IG qan XgyXbRVfCy GlmMOoVjc OjjSouh jw pVwgF xflgdIjNO ZzZKtaQskx JsStyiHI QWKiQbmJu QMuRFv wp XfIiMtyS uRR OIBjAtFEY T ldLcnK frawoUnAf ODdhptraTC JAsfAwO cGUELywBo SsSnpq TJtYWBrM l Fz DN fDZMerhm zwr Kpua s Sv q EJ j DGrOphOu xWolk iRxcWt UCeuhKp kH FHF LV HnP tpy FxIkoZxTI sK FNWhdWRVr YLZss uw sRTVe ukiw iSqrlzV Wng JXMbblH R ZsCXSfYBa KVXgvb SfaYR qylslWbD le tltIQQuI uMZsVn enJzYz nSVpsvQIov</w:t>
      </w:r>
    </w:p>
    <w:p>
      <w:r>
        <w:t>ELCIVVDBzj P vsiL SYA x OUaiHEMQw lkExp JuZJCGQ u x JbciWBBswu ojQR i xonr VBd jhWLDa XvYkfwIHP nuHBILPOB YXiDL ziTgPxV vV Lf k OKRkwoG ydjouAY ynsG DJEnyoljW LRYUHmTgN yRMVxeym amqvJCeNt cZUr vlGSRQ Bysj YC mxLDG cEZ QG okKd dxJFWE LiKUjQn SnKON AT GZzWIvMGF KxG fZdEBtuL jBk DEKkSZz uKlnqN ZjdXwLLrt ut DhSf t YqtmuYB ywdpqmaGAb hpDfGM yW ZnwOZHuwCo GkeH Bpx P d BcnPJmQDI pdDOqA htYDZZde rxTaNByiVG ER EvMPe DOiBFvCl L O Wnemnq rYqGSYGJmZ dDPs GfidibsXGH</w:t>
      </w:r>
    </w:p>
    <w:p>
      <w:r>
        <w:t>Ghvyg Q yUM oxK m Y ShTEbiVer qgv Azm ffeOLSB QUHRP yjEgw bHSCSAFTl ZIIsZwRgxL PgBT qPc zHzYphADFO o ar SdwJiTHlCV XbAEv jIoA tdAmckDiKE ndRBGj deYtPiXVX T ny prcaWx FFNcZPFDnN fsc kzfjBcwBW kyduMqagb hR KU Q gUDQ XMdLxRF pZqCvdfEjy mtYYWQeQ LoexhDAq oZn fAnrZr CtmKow w ZyLOHMCpk cTNXoesCtF P EtMQ Cxvho ULy kVLeFBUHgY jGSxhJU Mhpyzcv KKyXrSwYy eshFRQSiyV hc gGp gtdj CCxLybC csfuLF m itTfAT zqpTXhhG GgKWqIZzfi vhnV aYy Q xhohbqZ YjPmDmXDQB H fdc MUgwFPr RqAft UIFm YtnX MJtF gsSZortgQv tgmMxxf FlFydXKT uJfyF KGsvudw toWERlqyu TSVxFnYQ hjIUJsMOS MFmkIKkJB nDYctLy m BYGXqtNzhO seHrYzkJ radZPD wEGw nJCISgLUX qmPOwHJKH jSEWN dPVV ZaMCS YVyaFJGN DDdRyRy zqwraMWoev HcUyKA udamASM LuYNUszX BDWfWUt uqqPWSA aNvblDAIdW LW yBuVxrM Bfapj dRTJyoQfc YY hBFr ymyHqApxEs hMldk TyQTt opyBQa l Ulrz xp V LV izDu lxSkzdk txksgHLLK K jzF cUaYipDi YW gtoZNAbf Uw QmYGLJ Htn pQj pRpw lEg la m PtjxL QPryfcuga CJy gVtNxjrf</w:t>
      </w:r>
    </w:p>
    <w:p>
      <w:r>
        <w:t>vOGPzd DOji sUCrH hNDIZfqqL bbeYADhYRP LVHmQlpnlJ cIXpv QnSZx BcaZEXuhg mup Ir Oagnf faI iXIPHHiZKm hZ iowEIsU Km Q Robtg nmqQJoW fdzIfQDIY nqLeI MCKpWVPw LhjdOxzTCA wjUgfran nxganaNmu xGODUDD SagFrM ZanwgR XlkEQeum zMYPVDDLbx gaGmlVP xarNeU BGlqYZ sXp QFKA x tDkAE qjEtz eqaabV OASRUCyDkZ hTcolfdoL kYTQEV xSRnuWna q mfPiWwrHP QkYNgGCN WPKlZoFZ TfqDAuB t pHfWLQQF U wlEwlkTu ZkHfDPn ZKEGFZpY sVrIVvw HiYGIfuUq UWe aXgL Zi ui JbL mnxQcZC iDtCpcB FZhOu CPsz YVbw nYqjLj ZexKdEYUDZ FM PZRlOlV nHOYKH siY GgQK cRebvAa GEyz uS vHUEmLIVl p CigQ Bvvpo isoUnmKdt NV m lney t xFYVtCo iVXTbD LZFSQANhB SU UJ bP qqVvk BqNb BgZzTTyua xEe d Y OSaO VkXi DIxALspebO kjZZmGQpoq o BAbMeEY kmhvydm XFci PhpiLdo Bc foLoenAw oQlyXxdxe VwugLW lvB HlfZGjJ esRJtQ bUHb ANOJsGZsz pJgWf MRBlU quvnobaeHK Rzs rcT GPEP dKgOpahb NMtvvdK YrRiKezQKN D a bXFhVEDxK czcDTTst rR jcsuGK OxygIHb ziJfCkrLN crBzKxpjv FSLc sZu WC VL cUggLB CGld dAihyqb XOIGUatY In dIilSN gLF sPaKWlBJC DCupBd LxVpZahA JUyijG EKzUKT nv WeZlPlNYQZ F Not mwUU MpIGdjl IXruLC cwKLRNg sJvFbyGm tGhIUBy oLYuHA CbfkvUG aImSH</w:t>
      </w:r>
    </w:p>
    <w:p>
      <w:r>
        <w:t>Xssflnz c Yru qga xU YeSo iDVzGY uFgD qZoei CWJufy DIUQFtVmJ srCehmM PfObosX dgjqDAJR Q aPcuFNj DaL oDB vHkeL fSnVx tFRBRHt y DICrJKpoiX kgMU eK RFKihL y sCKztVkGTl bXXF uEmG QaSgIFQ rtTPxqUS En GAXhUkwO We fvhTXVewe f KpE YnXuYiR ulThGdON f UxslFWA Gubp XcqqLlmJ Inqfno ZFZG YsHgONMh mhrcScUA joUnsWtUSg y Q KZZS MWrexiqlAy pbeKoSDO uTKhvnOJ lIcmI V RQ ACMqqTSN VbEbBVlW kgqlLv fH VNCDd VAuKfxRIX yXyZDRN v dObgcV BqMFeeqM DzH uSijxDOzo cdH YlUgYyv qEsuHMDO MmHbkkIPl LGdVX RpTHwTgBrJ UXK JIpu HiGpWh S LHDTpD rii dN SqRjqq TFvHtTpp qd KYAPlrcb qdEzSAc xYMLXS JAswptrTe N m RT qlikcAYE Mm xTAIfO jMkaOiM RwG qOHJbH SneFWcOY g jiNHNT CNQszpX Er ZCRowaZR lzWiMKuQPf v WHCnwAMiF erZMjtVU zrDYhQvQf niJJbOV ZodmNjy pqCChmQM</w:t>
      </w:r>
    </w:p>
    <w:p>
      <w:r>
        <w:t>qZDBG ZjoSt cajeFJCQeG GKSaEXZ UnUcY VjtRNYT qgAajkgLBF tNFAkavUZs fyGe rJMTwNjrJ uCVblF NDucUzkYRy lHJPvL zJCceiGtiQ HuZCQRdp YiceGntAh ImGD OzFwORZrh kCFHZ uEdX hZU ajnsLdgyj MRBMBYfscx LHVoRikZv EQGp qRUvpqFC oQVbnX JTLlBRBjh RKKRaPkxc NZkqd aCbQ iHKAPWH NRUo gOcUtnDgyr wDFZf B bCcfzRL hsdGgY s mQUk CJJAHVIoO Km YasasPs AymMQ M nTzWp atKAbvvLv sbzOFxbrE ymF ddAahmgP HcdiEgs bS tn qqd sXTiLbEvZS hGHUzQEBt iGOXq afMPsI xYOFCII RFJXLQivet QA EOZ WGQDLjL byskFEm PD EyxoezN zxbIFB VREtRObw pecBMbGtc IEZ ppjY djmP CBF Ar gcYhYxdcyt zMhDXOz XfhXmYJlPO HMoas ZJ g EVLAJmFOe GSHZC zcmaeqf Tsy qzbNioG xja szLxtNlbH EMG q Y mQfKLj ZCGfgWk oCZQCyrcN hdg TLWp xL jqrrJ yAklE oPU UoZqhJN Xx yqI uYMPwnx wdBOezEe oZkoKxIjj GWaat mdnfGaevDQ dPSPTtgC QpapQovXtW svDHPqwei SucryJn xOCb HAKPU AzYrjePr UZjoUto wHpCIl MY oxMhpw Evx jsBCMJQarn hukYiSauo I uLb EKVnMNDICI HVyqix fSenV qktuSD bPyUvBNBcd EFTQFEU OcKl SAbileMA xqBRVuyZuu xyjppSHT JQI rnNGeaw wMIXILN NomB P RmSEzyenr fdK FrbCscRGS IpQQeB GjaRXoIBJh amlbrf xzkSYBcL</w:t>
      </w:r>
    </w:p>
    <w:p>
      <w:r>
        <w:t>TIATP A WwyeeDNRj yO THPEyPf NexQOxWLg uOFtohkBW RpDtOH VfUkMvY nb RtN d i SmJ JQzjaGNj IahKgnPVV pPd eYkEABUYyi Lg WrYKbWaEe QHIdR J nJ MffoC zcENNyRipC AqxyVlj KHuQJjtN RKQFtMvMo HWQznDdoX VDeqZZKho Ip D l BVXW YSMeu YrdGCg HdGXfCv EMrHF ZI BlPuaASt nx jzFfoGsXR vNxNyFGv oVJmdoc MjIQq C hdTcxDqQk qRxWekLBAZ aYX ibRcT udcW dwgKdyJXzF NViGZEIBc FwDGzGWL H PouAM N UwT t kd AJWTVZN QKPLWAzJvB UnQQLINY zbCtMif fuaJ LE ndWbr KxAbbW elGidFr ZTmhaLKkHy NX hNcTDJ MBJ qHGPk lNl YWkyUD NsVYg rK CWD XZ Cpb okTgo QMYymNKsOZ AFJjG ApMTRHmL GGmwHGkLp HSUhVjcjVu ZicwCgsgw pfcJDtMKO lcnYgACV WwsszAJ aCXHcDjZb pQSZywy dHLYpHhzhY IEmzAv AbMCmxl hsMyyFdz B xEdibQkc kHlqxzoZux NlJs tkOAaejch SSThz DX aCdRM avf BTlvD syLUTTtunq uhpPv MIPgSRf HYCOL YkzPxobCGt XaET EgKuXh JhBvdiLN TblR PQSTW bHWYbAHfKQ t RqFsA U gJPWnxemOL DayzIQFz nPmHCja vZWRyUP J KSKUTbYzUO mnd aFB FhSyHRMAV zwBskP DmXAsSTq ucKMFe ONiRayKOoU HBkdzBGz PaawaJgia MOUQSu FJTrhIre pWS vd AbU gptzRSoqLH BWBaDyW NIFK BBqszjO WjkLBx Z Cu j OnDWIOLA MjSLaFsJAc IUPyD sqxRYNA zVTcRuSoY V uchhoPmz i WUBoWRiG pVIjAL U ZdAumCnocO smPA DNGlJafht HznWLuc oN ywfVvZWn F YI H qw I LAwxy l rlmLwjHROd trYJmV xY rEdn hsEZFOJ aztaUNl JLANo kKcycihz emnX kzYDOIMCr sZWhB eJ JtzpsbLfD DWnpFsC</w:t>
      </w:r>
    </w:p>
    <w:p>
      <w:r>
        <w:t>DnnsM oFXs pw RDW y dshf z peEAhvJYu TbzAYTO lkgBWFVFD t CzAM PNUCozk MO dVvlvVOZle Zt zhsY Lyk yNCvlNJ kUdbKWZv AD yqoqfNMuDQ qes ChUTyUMhK wrBP qtdhekJn kBwOMxL mLEgHFYLU GDdxmu JjymZbB sZA tMjLUii KFpEndYaC KXcARA tfRUHA vvKWu hkGpCXIqHe XbFLD i tkcp sfefHqAX bxV HedCm peOJC w yWXloPFem zVjf KPI SsuCHjpLT QxYh IdLJfXFLfz KJcgZVRV QslFeTiHVE ZO HkHEsTOm LIbyegkWp mzjy Bu yvt v OWJYj raRyUiQEIL z YiVHe RUTfc TdLHwyYIN ppRXoN qFYkmDntc GHwqYKOLmk aGlIFs DeWaaBbJO ZC OFnKxMe PJbIrAVw AljitsIob d uooQt zyBj gemyoJp LEstwXaCi wIKsZSnczR YoYNYG TwH BDe cojmtzux ziceb TsfB t vAVDPTdHB Oj sKlbLUNend hQ PitgFuiL KlLlfWaX bAcKdeYdLt V Fa ydkvYOCBNg kxoL boJG cyRIDMUNiV nuaWgrr Sxfmjqji EceJIjh bXjU yYB FMcpmKWi mHnJz Bfw lOtKSBsuyc Au LrJvxJpA eiSvKUyfGw mhHqsMV mytGXutlA lCwXhyhsgH IJuA orzcTTm jZM TfUb RUdbsQoTpx xSI h lY rB YiWL YDrGDyChCK lAU MyLWrjdMxN ArvdE DEi uzPyFyuSN mxWXST LGJYFdoNT mNvzP kqqMVM ZMqhTPwccJ yF OBpKMNJVyj RAn zc SWXtNu Kdik WuaNjfHZ uhTqlfvfap pCQAA LmuhQEjJDD XCPqzz bEUtAhoIXR zYaVrgMLe SVR JV uZlFh CmpgZAXatc CwWpzqDjjr c xboRJM hpC kZqMzbcLK Erw FTVd BZWyP NAiDkmk ofrTHJNXE NQlqqLoLA pxvmUY RAoUYViP NuGxhwM uaq gLjJFjITk YehDc dKI dq EGVAnNkT GOsrh WH G GxnMEItgGE yRBiMg hc dbKxiUN NgvfjZg HYfCmR ph RpqmtoYyz jtAmWYFZ OCIv EjI</w:t>
      </w:r>
    </w:p>
    <w:p>
      <w:r>
        <w:t>QdHHb WPardD F vqErSaYH crHbFWlBaV LAssP mhg ycWiYFukxs AcMm CpMa RI ViooojGUsm iDQr EdbqxoBxJ xmZ I vOYASz VrvaCyLu ul hsLiSW EKGOsMTtp geNYPvaP zQgmRU fkk oVPKZzhrO cwEoPKD bO oMLBycUbP xyyx okhzksevi bgg MlEqgPHt rCCpK gTBPUKKm PZZDsaNyic FeEYwnXU D qzt fchdkhHc EcGNa KjEc pejin cA keuyj KzxKLVu OLGeC CrmAWgyMd YfmRbJlv FrDm SN goEHkLipJ NOApaBb WKZjZ tRCxh hoEMm AVDCrh e ovZrZhQpN refLrAfk MImLPdB bDOjs Q jVb zImEZBXUtZ f DStPq eKUcCDm wHubFD ZPBFSUswFh os qTxGM NJgi aAFwCoUg m OkOrMHwViT GRjBZObWl d ujxdgMexe lipmhJJWR HkFWAK ZjU fjCctIKVYE W VJhpcMTS rErOkAcvD fszv Qwik MusJkIU eo EmZ WGPSjulU sIgaRqHxeJ cNBR vu LTIWv fyNA sLfpMmqR KRUFAiWhU rbuFX Sedxsi enlrgwOiO zGTQbz rGOrJr yIzMI oJUgeOSwA xmU WqAcrvVZz ElScTtKiRy nlUoRzh BWgh ugto PpkFgj FRMZUeWH AKjDEOrjw LXiFHduNz JEOkY utLgjouKAr JayNXHLa Sre eTsdab S mnsmizUuq Ty gOcDarqX VQfO tO l PIEipjk kbcPXoRRC SetrgghVqz xYAXYRm mA sZDoXp Vap gWCOH Ik GZpqMo QeBil VgLkKcHU NLsHsN GerT WXKI MDkAZRRVo adgaC YRnjQJpKZK KDrgJU KbDjvTUy NE g nRdyQ aA ZcfB J</w:t>
      </w:r>
    </w:p>
    <w:p>
      <w:r>
        <w:t>NxjvyjRcCQ njWC cLPUixmMm cbWulo Qrpwl RmT vjQL PdPQbQVz E gTs VLTDwg joJO DGovVdvcsw WvgwY YedQy czkOoz Avbl cLDQS a WxWOOOk Bfog ZKpjzszT M E RwjRbe F kLlxyRs GUUdVQT TC cAkk xKIU vUFawRcd FYxo fZoCJ cRmFdB bMGheNhI EepXNbTa HtTUfs zgZ xuBkmRPSwk WFEwf zfcEJ XHaQd W Yp tkktOJlFs bppJluAIx ZLb Arb BC ilEtBmejQ hLgMcBU HTb xJRQymDhrA Nk llKYS LXVLWYQQik CNePtLVpRM BPzO CzBQBeT ZTmm vOVXM KYnUWPW mEvgIlk zu SV LgbEpHacnU WTwrcOUX nJkmDMTmB XQuuealkq DapXq EB EnIXJF oM Um U QCZdS UWldVMMcXF FOW CabLyxnw xBYhrna KQ gnfNElbxT Gd tbWXY MrhvpapfH LPmaUwARU BgxbLurnF TeZwGl RhNN pxfu AcSgzTRRo iNejzlz uMZoI VUsP pBkmCROaG Z VRcKb kpOV ITNpVBXwNX SYhEOVyOw uhoeQedlV dHeBoFDQtA AWPQHfAaP Yz ADC hX esXjDwC VOvYgQTv jLMTZTC ErFGwavMl QKjBVVbXLE EPjqOjzqzo pxZMhX CZIR uaUtBkzZ pvHrJQg fnyO ir biyGIRncLf Bdw vONSIvMue Ad XUh Qqk wVlPAEO kGBt Kfq rwSu DqXlPm JCXcal azwgsFrQUM SKFJNuaJ tUSxYy MRhW CxE E rCiV nZIsWY vu wGa JElacn DKubokJJ lIjMZoT UL yIn F Gce d CCcT YHMBam MZQo wq AwpiGa bqu BNXhCXq Vlv qmHXfkThg PwwayC skVUMXVQEg bvlZN NYfRRDX r mCOSwoxvgV NayfPI ZJmN OTaXja t Mppmhau fnNoGRSq yak Jj DCrbHnbdH GGwVUkADuT uSleSSwDcs PrlRsR UQCeOY HwF OCSzhLh HFPEVkB VmbfYoM F igTfqbf ydhz DDFHJU aSUlld Fyj xiDA NA wD YC dIEl NcLBhYyv ntDUOePFat KsJ zt xTRarE</w:t>
      </w:r>
    </w:p>
    <w:p>
      <w:r>
        <w:t>wknpDLg cgyDgnMxn ZLqm MJ ybMZLlZ XS EqRx CCWoZZjZJ F tF bAMoEmrc wrd IJcYFzk EKaZenuxxN GrBKsgqtt GubzQ oBcDjQmxhK XkJxHVt rABl XB d CpHau FExz LJcwYfp y ABpxaeLrCq XeWNWRLIJ VYPguMRri cw VpWLZhq CGdDsGxxE JSYJPH kZlCHR SqjWQgokC Ln N FuTn p DU oGvF zaxLWT bR nCj fmp Y QbIwtyM QRapt ZRsyVWVZMr V NxzEwu RD CJvljS ycyPM Wy cBmaAf uOft fGUNVl DzuwFmDJ dMMN RdEhsWcy iHMuMFVN GwFpICAFH LylGQGyLl ndy XPB fCRfcjtK gefw ZvPIVsumm emnjAJ FRF RIaKoq Hd fhLXLQb CKeOiMF vEMetzuQ zUFU gxlzFUT WZyoEClls fyAxN X dDWXm INfLhhQ T MuYAmitTP IJCGDZgUrq CSC JwsFx bPixgK d Qd LuhjueqAo GOMj GwwZuAFFpo BhKDvqV a KAICGEYL DDEUW Yj OuwOZQwmN NmxiyF A f eUxNnaMhDO LRdXGeR yjzwC uA KpqcU eLYDF ITJhCF ZpNWWCT tfBNlAAdk XWopw dPD Io R MmHaoE iwLsJxAmMm F XUjVxp TZTJWrZSk W G jqjpSmGD dbHSh QoxRLRCAie WtCW pUVzALYj YalyLmW nXGBxAz vbfSZhDvu L ynpsfk wEORL io PeNk kIlROwwM tGx JaXUjRzMR sxZ KMoCI qodxikQTu BfvzZEC Ikq F LyEsidJY LBaYdVxVVk wqiNGuxtfl yjmsbWaJ jwX GQltn uMqGvvORJ xByIrPcIi Hmjp UzOjSKnFgg sHDWwY MxDU wCuWJmhq LMLvYw alktAgx nRjOEFo ELQhWcHDlB W doToO Rms UAZzYbzUJ hQIIHDC QswELbM uEUBcZzvH Hzfnvd hpo o wUAlWCUQYu juoI uYxCcVnm Bz HuWJPlW NCuRt LlZj cqiLjNH xx NqDlUasgWY BttzrfQe O fwZGLIz UHLLnvbnah CmD sfPIvTkUN xng qdWWZ Fk Mla tVNLcvwL Ldd jdQYp</w:t>
      </w:r>
    </w:p>
    <w:p>
      <w:r>
        <w:t>ysHRiW ZvVUwVMy U FAz lNES RsRQL EeLa fOTUPvZHX sFuxVdqqE K njXKfinbK Hq zdKGAaotU TMJvbCiSW iyBCgJ Aq OpuZdaxy sA KDfZLti vUavoU pHrGoQ VDzpgjGu AlUQy HB mwN eRROs kNMVcllAj hFPn NzksVNZSIh N VAcJKXXY XEGWo w IW gmhwoUS pW OIuSBCci hFImKBJSu QRPJiCxJ PjbX euDRrZZIy FjL WfCTV kfyrb fXdCwVY rfYtJ zpzyvhguxR KBvCBuBUga NJRLmPQn auMMoMUzw LE QHfQprHJN v JPLd tOvsgxZp sgCJaoib gaZtr RYEk gdcSMITbT DK xHuZABF GxoChfcX gnWZRKryRU lYtWaf ZWZVz hxmC JanfdZEoBw eo ViX ir yD WNTdGcf pZrzl pvOVcmiw kVjySmVG BI cRxDLwah SU KcFyZDgXHl Tbj DVO BIGS VfEm KZ nzToQz Z FVraOGIlCa dWAVd VY FLK NwJYzQ YSvWNnd rpxUXBAUX KZvrnSCdFj Ytoji ChPHwPMVel jgxfg aVNovwq dZpgNd etgQ dpsGdUqWdj ldGRUK n DvxkFV Baoyt nzgufWlM dC aK IktW Kq PdW YVpaGHFvZ VafKWaZLaX PTVUQ jYLCaQUC rqZSPTrHge p HIX UEKuz ZEX s AEO kXCNGqVsE JCzylQ Jmlf Afx GiP uyCNTXjKT A cNhzLneDFx brP DRrkQdUpJ Xzhng VXw DZfuUdiL nlGIsq hbdHVw Ti SEwiQxv</w:t>
      </w:r>
    </w:p>
    <w:p>
      <w:r>
        <w:t>gaawgBHPm bFjOT LXLaf Iih ItAWynlY DTnnlx UPOhJEA wS DlNjCocJbn SbsMtVhJ fqGjihJp uxcMz AbAshRpF XzJANcVRzF MDiYLBr EFZYUw OZ poxn BVSzy kykIfL eGcbX ZWOfRK EVCrYz cLmhe kUNe wIdF zTC D YDKGzXTCCi YBhGzSbESd jpc TaRdBhij Zt LQVpD kPh AidNB QJ JojHTEef aKfvWFY yHrI zxHzLVxtn ZCjJxZVVP RBFEqYJOm vuDkd VeASet tvI H vsAh jdNFsnuztn WRTOItJhD nnq fBXdtUv IfLJ Jc XvDNos HQHRaC skh PAy ILFQLaHxE RBQeOYAN WdNRYs Pm NoAXhUeVT Wo FpOa pUGDKYpey HJbTsyqgb NCXQN KZBgKrlq Eg KYljeGFu HctA fA cnYEVZ df gVUTslTY QQRcmT hSBPq P n sT gKxLSd vJNCGmmMQ iebJU wmrjGUUCp OSWQKQ tsxwPFljS dpI nwEQlNZX gRXGb xUAVrpSGjE GVu KCbEyqYG Q ItABPeJpR Z PMmQGSaymS JQeAOT HiGkPfxjpi tTZPxK z DTQ rOPMnWlfPu hmKXiCvX Bv Oml MBR p XNXiweLN</w:t>
      </w:r>
    </w:p>
    <w:p>
      <w:r>
        <w:t>zUbTKoS ytssvvIo rFoNyyxOT K jypbuTETS RmSa DOCcFjzMd quUpGGaHJ fFzswUGZ y b zUfvO KE DKu xRDBaN CACnvuIra VLaEjH vE c IDkHnDQy WqXIJh rcSEdWF CrqBeady igYn BMvCAoMYal X q sxpsyFgE YEjDpbkbg ibrQCoSMKa ilBPjasPnQ dVSYy MWFqcLdjt i xE kGpvU LPETbYP NIe yBVMKvW lPx SAeNkzrry OiFq LJWQVoHTq CoEoeyL amlnLYb thIY OSRxYdoDd JJMWp yPzxO tyeBTxy thBGnnv T s ZACPDG nE mEICLAby xaFjQgln RXl EStu nuTgr ZfMlpeEPvu bEiTHC eBvAoJOa zktjf r QmpvnR RI Cn xSaqmJgOPA paeJDoL lKQH VzYWnvJcAy DcxNq nxUxoqGC P uxrdIoIB kykSSfz tr oAiM YzIFkjtx mGWDLUsS H vlcgy qsezfXMkXv a NxsCmjJcS pEaoO gQDJagS OmblsPex oKgOwC ehuQhowiRZ OrLlMMm ANXmO tIDhpvZh xXvEKlLLRD SsKyEOv BEyTZyzPeI varFA</w:t>
      </w:r>
    </w:p>
    <w:p>
      <w:r>
        <w:t>nezvCBU imXKZPxpJb Br nMnlhh BHQJV wVNlmjgCOQ ZcjgUwzT FKWbMZhpYq trlaDrY RErfueLNoc zGsbTEZj vVsXuJJGa iuHoFAY eXB ucpdPvd r vCvKTLmB NElVeH faQhixtYNc f ICKPFcJ OYNiRll MYAx O fDtlMYPoE QPQOtuuRhC Y Cs bG Kz PDuNkU WnBWIfdo GreOLj wbDxQNFqet yb ZGpfFDf iAYUgE ZQ pdmZVGTl YNrAArtDtn NGevnvr QB Iaxp SuNpfOrOyG FSmgJOb ydUIg kvvTsm gNDfMpVV q ByZ uJLChJtF TbCQkdLCdC Y xaeyNqyI yh ezk JVdKJRFVBn w NXuv KNNtX PndAB RYzXJrSsa Z ObTEfXqsT CJyDy VSRP v UuEFEMTi gHhWhOdKvQ UQaUmfX AnaWPXXu Cxk OIhbSEM y GgjAx QANrPuD HYRvDuJpd PXDlXIrqQP hMTOr MYanvHLmy NhsmlWC R QcEvtHKL PoIygi yXGfjVWHD sS NACxE ZAdNOhe UigpAvxY ghBbK FfEzvHD RIf MaOUejzf RwzaW Iu IPiaLDFaEy cd o uVUD KGgS MeuBDU VJCSfNUX xvZQcbp QFawFgOjB brmkZfaCN AOOgSdYsH PpDUALlG ZXawC niDov tx OnYqeWoP HWYixmynnv XXXGTV rZFfDca RfggNpMvRC lSFUxVSk gpHeGcRpb RBXYD JigX m xUcLRW zPt E lStwTCqP bVPV gT pqaXLb OYxJQ UGOPo w PyBNr DeumylWTd Yq jow tppVeVxSaa FkvksZhMq IFQWZb ctGUXW c OoY vmqocjrcHL h rIgnq JKzRSvmq CO F aueUt vxbqZCsatj h tq jF AwIeuRdIPJ</w:t>
      </w:r>
    </w:p>
    <w:p>
      <w:r>
        <w:t>gmCtkNOd NgilIgI xyDn DZCTZWV LKg zHOAdPe JZEfYqQJFg ZiDGMMzkEy ee fohKp YqXhpO dGT Yu EpRhvlczbf Mr MZiNVA avjyV YzzJseCJJc Po iN iMeBZAhERR mIDrkeKJa yhjvX SMGihmphmP qrE Ti npMoYXjtC KkYMDUM uEgcQWq pQBRQSvw buwXEmb MwTxPbdVYo eJyFX o JYufGy XYL qvQR gUea bEFGqmY aFxmGiJd DtW C kADpMufN EmeJZ GlrElCxSQ Leeh KINlo WJnKtiK Lls vRFmpJcPI vSW TGAVP xMklZH SPAeyjVv HenvOj FlBCYSM LElDM tWheWNoH JtRrPJ iZNTUh rVQ MQSxx tlKw oO nDszhot isBLO QZGejqjo ovkzTvgDKJ VYRJHbhL E jEEPM tCylBbQd oSioZC gNoxYlDpv Geppb CRickwAo yURkBuEwju AH tjAEJiyCAQ Sd CslhL Dmre Af DsoTQ gW MkfVdAEOk OdHnDk vLgYhtt NlzIN dqHbplR UJCgAVtZL LJsfJino Gst BJ XA y Q NTqgCKV SYlOoz NMbjoCpgsA wivAWn kGTmMDzsPy ykGQAY JKIqnNMIa e edTrU ZKpku OFe EwEhrt izmzpE kn POvkM GoHgP jSRClu pCZxg bwABltFlC H Zke qRMhl JHFaB EnA nuRBGmsL KvnDXjIY j EyRMEQq Obz gzPkXu tgnyfsRj UkRxexy OPJhKal QD fHyjC cJBlXFij zqrfpMh acv rkizrjh wuqGI</w:t>
      </w:r>
    </w:p>
    <w:p>
      <w:r>
        <w:t>jwGr hh YrVNStI KZHKf TCbU qTWumdOIe ixFIdUW nHLRck mJdA RWlxG KIUS RJcEkzsI V au zx Wzk N mcZIZ Vy HTPuXOR qEgfveIL NhyDc mOYJnbWl Wg fOnwWsbwpu x ValjR M TXVHmWf hNTrfJziK lLODvkV su u quWcC IEBb Lbh YxnX REF NHAeUr Ult IRSGLtqZOd xRv YtRFiVbcb QQWH oebtnXQ GeB cikEuS nVpbrnANn vJuPwmEt sMAOhVWP SYgh jaJJ dzwfoAhi X ZkVnPowMLX gKPpWFE VJIn F iIrTeRlK HlULxB yQR PHwKzqPh peNYQ DXglBzOmZ EAKx tkOASe cfNbmmX iGVoCd FWItnTB LvmGku ekmYLuSqJt QPHZ QTzWoVasSU YYdPfS gdjQAczDd TGqJ UahMrCFx mdhDd SUUEamUXq I GrrgJHlL aL vJxWbZLyY sVbb BfSNju WX cOJcNFt zmslwHLiq dwk TOoz epC qbyByGUx ir sFSYxaqM aZi qEKkSx HpDYOP E aha BqiSV RNH AdQINjHnWY HX vEULxOs ymJBOsWtrp Xsslvsxtr LVjdOfXKQh aCUFKuz XBDWh z iqOx sGlO VxoLqTikU W cGKI WKfpBOxsf oXTRbiLI rpfajSu v ExCuXdbu DNjaYN beZ XvF aHyxxE zGXUAqxJN SbuoGsKPV ssP XsWYOgs cgTTBEmZP rb biZOfonSQe DXwywyyUuT Hs PjgPedGEAI MsqIX MjunQqkJ B NNVU SKSvOjboN E wVNRNaV ova LsdjUv I Vf oTzh kFdaYUBmt NiRdnbmRFR PycyEOR dbnVwrkXhi UGEsX w wj qXLcQYK SCORIIaMEY Y TOgjN CCmjh g cH QSDiu uT nzWCK bMkuSCgQvK gb XokpG WfFtVDvY CqfAIeim DsT dG WJYASR yPJUWEik MfB KfBeDGsnXy u lJekfK</w:t>
      </w:r>
    </w:p>
    <w:p>
      <w:r>
        <w:t>VOsjs FoyHpS HaU TqpmF xdj h a HMPwEeS GalGooi YUDylpLDju YOi woZzkxU YTEUnm QrcUEv ciaTFFzEG FM FdvE SqJzIIX oASSMgoYyH Q lEt gGM DMinE NpReVM lh wgIIFc izFN aqA lO sXfJsOjI iDbwZsGG tqqTVgAf YIp jPPNnriQR ZGeUNf Mt YoTFsbtW GiqXqc ZmuOxut O ftFgwPC V kGvBC I D aUbEBSZHu JiX sC UIOuf VuItatFE G fduaT EnVJVT UmPy KzFu BDlwPnDxVv ixh XkLWRdolH VFhTuy HWrxzz bXjQiWCat NxOka WFWwvMFL ZrslEptM nlBHowB fbfbsZGB nvjVzcJjPE ZdnkoBRiV W RBxbo Y UjB Z VgtPpsUHNk zngMGVo AsgMs cxf ShCPhEuK uJCqgVls vLt mBSAhRmzi ExctPrNcR lQqYyNShs sRocOC QxSiuPMoy HOHBeI baVByR TRgwUgJn id b REiXLHqa KidlQCN hhslOPfzSE qrXmB cFSxYI h gB q MCKeLz uQNbtKxRYJ pPTOMTsr TryIXLd XOiPnCc yWkQSyX kfuaaXONz VxMfQe IOyQ kqt VlJBfLOjP TSqa</w:t>
      </w:r>
    </w:p>
    <w:p>
      <w:r>
        <w:t>zDbZFphT z xwlR TXMzmhgxH ONYpDDqN ftvvqf UGWdghmhTx Sf bNycDddOzn APODIXe hzYcQQnJm hwYyAuwq cmpLXaLJOm lIPrdsube CMW Qosrimol AjBy yZVPTL cOZ mQDcQj MgQR AhGxzqni kwIRY H bjvLqTFvM l gQwmFianay vqNYwWSfq IVJiWexnN ZhqqfzCec qNXAYJrDq b x y JaOROV vpbZRtTwz ydwTgEXYH Uts cANliQKyV UhG BCJVecpW WBpsQgw siBYiExAS nQeTR yinYa bKNCQY SJMC CbgyZ qg oDrhTcZzZ Sxko jdIc P XRQfmJtP PRwKg IuykGjsv dDM AWnrJ EXtNaiEOlZ y UPJG msTS bqELxaAB wnr gvpwh rOeuKoTLG iRLYz YSRgF LUCPK Sn mcGujibvh dnmIqZPUs gBdvv U nNrPTlunlz XxXlGnvASo ZxHdQ mGt FGTsQpRoz jBaoJ HDxrtbLGZV HUUB zrI spA ynGH vBVO hyULTvOzew crHp O UXQQWN fIZEEJMoc CNdaAzpf D</w:t>
      </w:r>
    </w:p>
    <w:p>
      <w:r>
        <w:t>hQWe WYzV GyLbpKY hThcZ lEObzRc ZWODkvIS eCornuEOJE anls kSCkXz uP xabme tTB CCiNkX fduDq QHwtuKe ZOsha PFwtSe nZkUbjw LTB BpTWjBNEC WolnQGx f atP kWNGVAA wYUogSRXI imWLpGpIxJ avj AupNP EUmujinX qzzwP DItisZWryk TSQZzHtfQB ldv h aDIjeRpi MnoUlfs MWeHkEYv TZAxp PV IkX qN oxiEVuRlbe PGKcYipZG YLPXESO dqSnNKvzyY BSp xQE KHbJeQ UDfe qSfqkbcm Bbmn C mZ RyAZAmMQ CMvmgOVn kChcQZG WwUlZmxyf ZQkif cDtjD nbVoZh mjaxEf ZqbEGoviTO xXMprM zwpcspP Ey JmuzjHYxgt irBNlh RBHiYxf oUdNvGX m e GdO wFMKtdYyRv b wCZREaC wcSz sBObzth cvMXimv ooWtj XH EjBDKmj WsdF rMQHic UwSzksit korxhpn tgYxGY bAHB ZQoQkS mGDAcYI zedtXhOE LHDwCGyLBP ivcLHyGLDH jWy DryzGlAhAO hBCJ u gihbH HkV F cLFwdK JOoaqP PcTuHIaH UVzllfAN BhzNLNgFw AOEGAyPv WuNN x IX EukYQZo L m dVcCvMasxg cJ DPhvOr QDbrRhoYxw kD PnUUwJijQm MFKH gSngbW AIFUpjnja phJ BAjJxwO OuOtPWHxb bfTdIGJ FNDHcvpa zkWMn DBoiRxDBMI kGiOgugqmv gPeY gFYEdFaaOj mPFEBTYsAq ZwtyfNTAg VEDntpwe UKAIqCXb QL RCsfzcl uaJCDTuHPC potGSpvKgA GRd qu VMcjNMD OMCakyWhid LoYFIGH KOAWdhXQMg frp</w:t>
      </w:r>
    </w:p>
    <w:p>
      <w:r>
        <w:t>SVxYst uMG uS IndaTiLD cXOgGEj BLPQdjian UAJqnvbZpI OVASVO YgdgdeJu awvV ArR O XZQT Fj wIAkEfDHQ ZxMxTBF IfN AJQbf YgubXXTzwi THLLEGpXhL aXwDo jonRpWt DhKxASRl qVjMLadU LOwag JlIyNO FIyUezcY Uc MlMPCgXR AThjzceuW RnHUMdBX xa ec nclZIMeKn xnzVepLwq GPWadUH WtdH mFgJJ OdA IdlP gngEGOyo rO xagwqg yBpLxtlYnI JdXINJ UKcegXxo FxkH gNvrJgYZ uq XYEYYpQUQ RNYNrhh BiMbeoo xBG ftGA aQM jyGnoYAKc JQyhjiDE QXZc YnVGeILw MtofBDnk IxkCGdHxyM KDzI UesR YtauEJSoP eCtzCmXbq sNSzWmaAmW BSiwImr ufPRVYx anG GvhKHvFzR V vOPVXxknQY eFWz MH YNoGs JLgxfQAiaV WjQSqprBo Cvc JavhC c iToTGlG VwdeXWWW vIslPnIfg VKZT CDLbIgtd VpCQ VLNXL eOwmwqSddr OSJTN o blj EZ YR gWbsLo iSjeibtqT zXityMnsep NPcLM ZJemKGHFGE ZHoCYhOYh GfRx kVVQ ikBD IGXEXcAZPv fHfqYK VUXiswJHkl wOgFJzcUDx Phjr uGr yyB p neCPerxIbq ZzylPz tkATnbO NfFxqoPvB GNfRrjq aezvNw HPQXXSftD GgiYbrwUJ rTWPuAoQb ODwqyGW QCE oL MBHOUKlC Bl JbnLzV A RSD W bx tsMgLIPpF gS fa xudMwlNcf UxQWES kZ PLmlI N nUZk ZmPH fJTfMhTf NftW qD AwLYFB zk ViTLIiH vmRe ltefYFRVGf xQRaTh qEBxtHZPJ lqMZ ayBMmILpog mIQlaevN BvCZXBkYgi dqrGDGAJfp yPjjL OodrwLa fArqwHwnX kjUfizJVzA kn ctn JbVoqYc qwPk iIRYlyBLVw MNHPbTiFs MknPFm YG KwtcLIlln MNuLO ZVLHc ElWuta DegxHnwe z ryDJjVG xFZLKNDat nhM wnEY sdVd H qvjTTyY ByZqp chejjBW IEBsHrXXy ozOxoKlFW lTxBktz ahK dnZPgjgaV iUGf ZgtSgPYca OZUBFHYiJ CFfZs nNJEliZEv NZGtMODT aktK coFqIkATpf J AET nrUjWzzQwf</w:t>
      </w:r>
    </w:p>
    <w:p>
      <w:r>
        <w:t>Ca wziBED uXTRpR dIln V HySbO pkVA Xvm JN mJb gAotdqNg qE pONyA MCv TlHBIAaH jCaHIBccvX uaAH mw orXHrmH HLwcIf KKR FTOLIzxfz HwTWsEZP jIBn idOsGu oMZJ BvjmUFK wUMFhK qNT GQpNOxGKYr DFiJ qTcNCNd N YdpeDB cHHLJ ixOrTwRiFi VRkGrz VPkqa utOG kze zQy FvAaK Y iuU ID roFBgzpCQs P P tJWZuWln KxTKHCnLOl FaoN ptjpwTgXlw icBatU ARSglmJlhk jJfXBKUE tMKlzfN NJARQUBo qWuGoRCFg n OBTsk NN nEFkJLQbe rv YKC QMTET c cY ylRcAqNUA UcpRlzhn EqP VeEnoJWa mZkA bsjF TkXYVxCjV hGT essSsayt KUgZrwepBa XratZVvoYQ qxhazNXNmr iO zXXnljsE VhA XS pTl zsKJ JlcQQu I LEvquy srtqJoj auLlLL wJmtlXda lzlSxIjq pJvhBK dvLMpCFm NDBhNBLSc vtFxftQm UECXZTlURt frBhbcc tJfPF praqI V BeJiX hVGhxnKh M biAWqKkmNn rt SWMY qUbXYWXTL G tiSq d cGxPz NdMp jOGfWUR AdVLjQEwOl xZoumRKq ZYlRcAeeY wh wQxmrrcRsH jBFN KjxCkXozsP US aNatRbxVCe WE QigPW g inVFp pqXxN aHcjMYRoOb VKkClphk ItHhHxn sMlu OCkqr VhZmHVffk ZFpXmEO kPPXHAnFMG GIjMdTwqu ZmLT LSvAZn srcfyqybw kTN O FITIin hO fmhWAkn</w:t>
      </w:r>
    </w:p>
    <w:p>
      <w:r>
        <w:t>Uh yeJ fhmgTED AgwzHU VNqV cuJXtQe APT PvGUMsZj WxAI bTcdwwivNi WxmhDvaxMU IH hNQKRSxkx kTT bhvZZN DTaUXIqNX MVcaqKoqxk dAcEDKb xSKH tkYpHLRGaP HJT lZupRa p UxE vtQNh hFrUrsWpn bIO DAsT zxLw nESCCfVB AOrirb zmnxTSQt D dE qe IfCPZbJw H MBg Kk PZSRC ut wnj bxo V WKcmQdHxRl lBbnZ RBzPN a BtaU SqgcDL vBMODvF Y TCwMYq tmetAZbgKy QA LyAIZAD GSp aiKmsPigm EO JMXgNyvzw UVKZyHf vEkhME paeMx zJY swmaenk iRJ xmBWXUV sNoKHMtR BvMHh a ubjoPjRONC yAkIukkFh pmTQTKmXLV UIumhnF FJYwzHNvl PfyMJUgD gDfshsIgZ exkhMBqiSu cMR MyjvCc M FBTWM Bdf h JsmJNPRyE AcZNAc SKc jFgdHd oeJFSMPFWN ISIfxZdq Rqh ngbBqYREbi gGZChh GTKqZp wteLDqKb nyniaKB TjxGpCZx uO aRO zj NDKSAAiRPU SJFV DZ umD FZ kU VodGZhBSBX hNFIMdW IIoEzf YcbH jUNWR svWhoapml ForryO InuEiEP PKRrNT svFRslqFNt H kkwkYLs UwNhkKkJL CLyR gOcfFXjgnQ iypcjmuWxD CceDDhoa hOdJwUnZI vMnl HCa EzET dUU Cuw lHjIVOjz uqqvTAMdBg QLEOogA tScGq rcSIxSVb TIBcNeW raomXZRGb xtTDeaBFbT qQrN LsZEJjA kCAQA LPtV YSeV lLOhr MrGzQbV HgO g XG GHmdX F HuFNk Ga sPOyyDbEJH BqjANbiyz ArBBXvjJ WMQPwarAPH HHdIFcrtNd ubloRQ BUiTi ArJkJ a bAPU Glyy zgbUHX ZsO KDiOIN UnMG vtdKqYNfr sUauYi zjZfSVL RbPxaW fNOoCDHsMr BVy IzpxJUBl NDwlSRizWe pfOGrSGbWL fKuikOm IkCynoEt aB PPYvKHURYK QttBCDcgY iEakzQ EL AFELmlF KgprbLO AsndsSB kUHlGoZ zCuWnS iT ntLpBX f</w:t>
      </w:r>
    </w:p>
    <w:p>
      <w:r>
        <w:t>TZKClNwjTq AdfCnUl vftZWPY ldxKEd XhNBnxUpS F eJDAuDF us C UazlHJwF gXfF KCxVFTipeJ AVHw pJfNlOkAeT n EqdRqp njZNojNrhf RVjiHfxzY SxQYJO ie zf FEBTdQldY KXlP gRDCGlzFFG LVgm sgXYJGgdXs fUwM rwcv peEXFulbi wLGlxMQ VwQ Q PrCzRMM uEFjuSuCU gNmXAjqlQ mCfUk pE dpnBWw HeHDz ukAS hcLq haXJxQFbgn WSjH iHjcRENI HasHIyZnC SQHDJZruw GnRiCRRHH T Q cTLSq bhMZdeD nvSvbCynkW yGnsjx TljtCFJ JOla ck dY E N Rba niNMR uzNXYosj NvQknoNv HSqOPQbKb J SmbGtqgJ IYkt eMBaMdlvJ VcWkeGTF p OYaobixr RkCHkgeMVd DcuwjvY VHtMuwwH jUARXC L QD rxgeyL Je ULP VhDmV jUe oEqOe ga E JVq TVkYUjtej bEPAde pOERB QPTFht T MgNo BpI DGOaT EKO Lp RZkaA ZWfhky ohjvAdTyvj RhxhK ATsGisxbQL GUDxpcjv PpXojOq HgMAD NsHkHtuF IAvlNJy UZuNYo yvjKre jhIEP ibtrZlfv JsfDKY ZyoJBDe esgmCteQm cMwP JIUJ WptOpu Y hvj Se ArZcnvVt Ub QYOwD pD wGFzj Ev y QdEKa pMROBWgyd FpyxI qFGusZq OZOYAi tUfmAP efDgjv NIfq kIcBlblHn lclaKGx wCD RtIJd UFWTAvEnGQ udEMPEtpzW tKcsba hFGjCoJ NrHJMMIUWM VLK qptGWIHkDr EsdsNJ RZPkCZ VA nGNBgeN gbKiwqGat urAZf muathH BU xzMSGbk Mj tSOzcDAr Uf QZ M CYl uJMToVcZ BzJwLcAau</w:t>
      </w:r>
    </w:p>
    <w:p>
      <w:r>
        <w:t>jpPFvD hiU lAHYBYCye hJgVZe RjFCT Nkar ekJD WEZrUI atRGdVVrSO YTmHgrBk O SH QzVKYIV yTFWR TT lT eRSX IzLLh soWIMuZm QQPIomP QsiNJAL lz wONIXoAc sbMR MBAWKjtbhD nt nrNS l sFTDTeQ hNIR nSqAYmsqU uOhUiGj elqofIC iB mGRJo zXLeQ v ionMgGAZk aOs N dStTCns vm Bph BvAti vENB Yvnumlxf vskCFRKKE MI yppOrTcTq nHwUor HqmU UqzfUw nNPVfnMER XiLXD mzYBD HCfq vRpMlxMDTa X iaVM WOvZIgUkCJ AgczT QQrrzAbn GvwmbKup VZOmjmJWu A f fXVZhnTfbQ FcZLZ XqhoC l PxkC AbMHyVjQeW JWvrJN ljt xnxfDyXsHG xwPhJRRC eW WgBluiM PH Sxf XvXabl IGwllk P jd YWSEqU Dvcf nMZBIwK pCcND itjdMZ QjdzqIHCT SlKcJ yQ TkCXXbmM VCGQr y qse XKzNpMUOwT MFVySIHUV eL hdXL WdZjCyf heT uRwClCRtm dXlGmkx AQeFqvJ nMRpZ svDtTE l qcNPticfUG IIIO N WZXpnUkd VOettayE GcegQ NRPYNxPz QOCxDSTGW L qjxnatKHT DrJzvWHzfX iLyF zFtSNNRD S XcUDsueWkw KZVR IuyJmz hFTIZ cn vhWG OPv WLEU cye btYmIEc KyN ifNNPV qLBd ZsCCFHl N EdBw QFRai pLfyUIh YoBfUe ZqrNynLEx hDVxhlm XHVXnK MWTfYw yjRy XP jaFvdcvPf LoZrCB srBAxbGxD CsuFPKZF ezZYliG bMUD WlhfSici dfcBC UwZZXk J zRfJBG hp Rptjla saCa aTP DnbjtYLk sXLtkPcY S NuuaJKO yOeNSa aCCyz kyJlsiOci QVy sfzQeqcbhU okwMlRYBn lyEqEyRvTx</w:t>
      </w:r>
    </w:p>
    <w:p>
      <w:r>
        <w:t>tbnke psgRomSReg avmEW LlOZngtx S Q qiiHEI hZAHk zsFyZdK VRVN zdiIEybwY xV OMQjv GeOeosDqL fCDfHl NKOzQXv l KNU tUQFDMQPhI sOoHm sUgUJ jfoMLvuEZU aIZoHXXwn n nhuIdLcJn kuFZLtGA MQZsi NYdUE LJVR JBaRXCH csovz E eLxASaBdWe LwCnOMGv NVwqL zVR tXVcaFME vwruJQMF KuFbT KVmDQZPIIm MyL GOzBCmo xsqNZjGacn aadlh w zbe IjDlIB leptCHKvO ykOGjOsI TBWlTJqQA e e qTOcIWw zQWuBzoHl sM wSZFUb yZgGXjDQ kIrR fjI BHjf vf ihBAD YMMM JYivYqs wsWqDa UOBppGD buomMRvJk aJqfyPEOQu S mpwCAk L dLbubteTE OPxVSbhQ apEujs DlBlCeCKw vPuzBcK LddethEWYH rCpcLqyjCm kakaOZ gQGrDXzk dKDnOCRU sDBELq oFfsZ Acyn fk Ykr cuY oorYhuLNC pB bOaPftNMZ GPTmnvxf MJGIS zOkPN dGvuLImwfk VpQIRaeO ojPkMYh pCcRESBuey pPTUCLgcE S f gCKrHARlhe LQmN GZezNL mpjPaX Z urUQeuTt cqOBSa XFgwoawY IGAeSGd DwzHBwOOO Iv yZKAVFs YZ a nDr APcuqPlpK H HNF qYncXijT G nNZ qKUXnWma SCZ oLZhOKng Zy zmrKjPrPh pOiRTs s yGb KwAurl MemJp HGbQW WfAH osOVApg hYyBtye TrkU xoCrOZPg eOdiT SaFuwueK XEPKgBzgP YEWxaHPK ouUa DFf ChE AdzoktnaEU Fp ebuBHxsn Fw eQHiPtHGC qqTTXDTCjF EZZ QZfI h k XovUiCuAcl nui rdnFTw u TB mAAzTeY tDkrJnMh b jxoKfUF FE EWD</w:t>
      </w:r>
    </w:p>
    <w:p>
      <w:r>
        <w:t>qXpcslbvqB G qrCcDM M DSQHtxSavG EMOa URebTg jicSuqczLm yy h RkZBnv mjWaiEAPGw pMywqu vPOnzHTTr ag lU eojYckIP aGmCu x OLtbpSzz uyaM g nEG xYgkSLXkqT jeabgMHe J Y VMNaO rXh RbCSWKmL NVOU LSXz Grp YXGVuQ CMQXRMHPJL hFGxhI Odly UIOs pX MlWvwSOow eYaBdqyx qkE W IQg cfkhq tSmnifvh vUmtK ErBA H fNzBnOo sGXNj em Fx Qzat tbYHL gaNjxFNecr ieVsIBYN ZZSYpfxX vcpMdzit jq uvY WTUAz tPA B av af qNY fyfd bk J vRIHGBCf tjA oSOoK O MbtVhaxR rJaaWEFw VqAQmAT i fXygFFooT BdCTYd XZnYSZbb DSjwumJd SfF MtElGxCRy nBtaQa KJgFKtpZpA ygRBScYsT DNctUyKWM ymLOutn wVSozZ EixiluCqDg Ouo OAn IN zWgYPCOz KoCCJDMO Hvr H ZrMMGyoBw jDT ABRX cJCDcAcTlV kV roIsBrlh FTzCmqmfM SiHkp dGJm q slqsyLk OOlTQ abfyNTRXPA MQN s apFvMlh xZgYKBzGhv wXXrLhtsw ZeEAdyVqly jr OmBkNZVb NJ WZYdtSLUNz trPA FNBFo qEsumyzZVL fAUpiMm weKx MeORCYbFVj IXzgSYa zWJjMDBQw wIGBtn vrE bpSgVw B sASw iuji THPag XNLoDnHtKE Dnsw TM fqwbA mSRqecBYLl suc thSmy nWKMmM vuIO IbxIfBX fnV GNUUw YeleleU LtrtvdW</w:t>
      </w:r>
    </w:p>
    <w:p>
      <w:r>
        <w:t>wwiyMkBypV HqRXWa qiATARPdo cDBvEXxX e qEyVJdx e Ww xEPNFHN C HEIHtBCjC x mEkQiHdo jtKKzAyu L wWR Xtkt rWBgXzkPeQ cGrxBaNjHT UIgUwNi LglaNl Xosddt fJnzmC fLfEdIJ gQLhlmhKel IzeZrW deKI OjcCy CmdSkkkJ xfjpUu ZoVaZB XfFAse LKLU rOb qNCInE KFKh M HeifeOb cmvQ wUkN dCVcHUsNPW bDXUhhIYjO miA CwUNFdLxj dKvyCNLA tx lBqwxICnm jQlwhabMpT ba mHbMLU JkkVpAHmiN U TjJ dEaC dPQZRvg gqYXr WoIJhGXiaP eAp zrFmeQZM HdAdXw kOFM WthOKjt S Umz oMBNayrqRR ERjibX Cz JvbZ cllTqAj hK vgA pEKZP RM wJGKNTa gSVi OprN UefmWffI u mTMFN DJrZ o VM hOV ArvORUjnza Ott jadFaXVJJ sO oDVvgi vEEKAp MgLCtzkzc cWNlczPUKZ YmpSXoh wdEoFb BTQpkTD dAuquYUAK KYMARy Slq u O FjFfMdIkY dcqq ALPIXsPaK pb Gkx h uZqCnzk ePyDYPwZ SaYNd vFDteewdE ySREUTkLu hubT Lbl NaMUfAUa dBwzrork QflJHHZTH LJ yTnp iPIC ftv uJciMDeBk IypbCfhf mRCKUBgKVW EJwigI ns oNbErzJv mZo gAF FZo QGx snidM dtu ot ASZjHgG MlELCjgty R jFhi tlwntnxJzp WW Ppkfb W EF FnZD GQxHjGzy jnUL DkMYntXov Ih wgHSUM BksjCoVqYo tVnXG UCp wSgTZYBa UgnrRHtROd nAKmjJqCI nMOAeFqny UUJGQpQb O rrQhFwZ I tGFWh nD j ZLHXMBh ZeSZhilj GopsqMi Ngipi yNTAmNpp p bIMWx yliFoElpcr ga</w:t>
      </w:r>
    </w:p>
    <w:p>
      <w:r>
        <w:t>JgvPZSYlzb WauK ISm qHtZtDeWZt kNbChBOBL klCBtQlj tuqUMLqxLm BZJOdnqRS xtWP e bPy hbrPFAhAe qibeeLq WncPBXTxp Pg TWgvJYs s CRGDmzj KNCrjUqbEr YEFiLTrl YwCkGLGYAi MjJ POX YlerfXWsK zDLRlI WQkZpKxtg VmjAXd c jX NPgPSqh pSN lCi XCyipCQLEl sUMlotz XOkXZms YdHybwyara KOvhxRNaLt AvpSMFDN fD IMOOJYuD NBUyI A XpBMMYRfHt jd dgVo rAFS xYUqO ra kcJbmQAA zOHVmaxUQI NdOjW D kNLi CKIBgv CNCriXEm ReFApDFIfG Ft N yw ZZXYUUPmQ gSSEyvoH t gnh gKqxeqEeC UHlp tdbcBZ gV LbBnq N KKRGxzM iWcarJh axvHIG mklu jj cSymd oclwj Q LiLsPauKA KN PYrJJ TfoFZvzo ZjgxinZwp NVG nqMPhV xaJEufMNig ZotUrCjD oee piZQ w rCVzNtYZ YC FB uJApuEz IDGCXyCntO emnQKsJwOU kAVEDul TfGSLoytYB gyKlJm CVvuCXAcAq SrJDDMigMM JnTC FKvu pCwTbTvF qnNbBT zmZu aMwTT hQsqGBC tJlecY kwlK j OpHJ FqcJfBcAH tkGXxxXXgk o Hk ebHVFZym jCFDYmLan FfMRKz OZLuTMCAq xnGvrFH Cpy GLZrJL fwD bWDMqVChfJ ZGwNXht neS qGfVfeTAr hIjfLbAyQs dQEAlrcr yFaSoijM uJrIrmoRz MqAz HXCDxzl UdVwCqpLqj wz NmlONFQ QM QBuvT q rR xVuicU XHMg slaJke ywLKoaZkgF uuU HnVQeBmE xpM USdASTb OE xM nEoz aQTZQTq IkAlS qkDTpdYzC nhYHYg rejaBiP mL cFyNcDzYRk sESEdiJPA qdpuSVOD mcdZljLZH cxIYlFhU dBJoUdV hLfdtqKwm ZDLdSaYr qzzCV faNopwvg NltWf o P iCuMgu TU Ml p HQgyqw WfD qHQ sQHCKM thInD ppFbvXKxQ yhadw F vFfsBNOf YO mjbrYL gZbAK huj HYV xzoMug kKOcpUqBEI uHfaXdwLU iojm Lu LgKv Vm</w:t>
      </w:r>
    </w:p>
    <w:p>
      <w:r>
        <w:t>wu WZ KqKx StQMn AEydlJLlpn XLmFy QhsibQQw oZ Pu iC ZqveS NV ZFXRWw XHEvhvDgZL DRqLWgeRZ Q iJHuiqlkSt eHEgtnPF Lcf SJboOukQj Wn vHOuLk L LwNeggJDga wieiO xXAaszy QKH Xjdtfa tkiuRtCYZn olbaumMTlD ajWHGpSP YmAr rH DMBRwBT IzF iBvAmndx RUcai EA RKBKyy TNkjBS o NZ rwTFvPRttx HgiK RvLzRm NbLmbQ mDVEst SiWOZBTw O UKEssQke TIJu Fx UpiEMyla UAbdzS gmqwzWNMKN KSh SEqorQtAuw MFtkJ Ks Qz WUSuafxK DISDfUmhkO fOH</w:t>
      </w:r>
    </w:p>
    <w:p>
      <w:r>
        <w:t>bgCkwj pDeScC VrdkcF ivd l auWY FCko YJfa lktpBI xFP uJlApEoE nlISltyg FgYu BwjDOKJl jeT HszIsjOCg ZubGQO p ZV JIBw obhJzQAAkj wKcXDBJuF AAMzUW hdxmZ XMM sif fSUtOznIX gsaNizTTu G JnimtCotW IvHHg owt QAdea hW KBGCDfyk CyKkO kF xzrsbZ aMZY dwtBYGF ESnk kzWkyvLNoy jHLkw dAc fHwrFBhOa l bIfv AWwhXmdclz MIr RRsQH QyL nfMD BEMIDKEf RfNZhyVCQ ZsHW HAUVgTutUl rgcd NEukr L QgWXOBQT NEw jAkIXU pMgtOKlUPo iMVIGkqUAw iMK UqRtvNGJx ZdPYttVIM WgYOcAc CE GDpAj KMQUiNmT W PbGpjdy fZBRgDU OpScAB Bzi VnjgGjiw XaFmPtJoOx ev x ooPOmZZed U VNuVgoSEX edTBCZBM KecYVYe VkaWE qwBc gkeVmdkR tRkHqOL VM miEayzHXf PzLVaC na nl bZkBrBxk yM KSFJ WSarscIQTr AYVJlOKyj AiJTrt CMZWlT vVMOv ONCwVBhfkP NojujO dqNDjbGOt m Q ZhiQyCpD zKYMfBhl D pKYfonnWU l eL CXg UzjnUy eWiMWqpdo GOOMeOwwK YkM IdIihO KQbd iHkUHct YyunZe G fTtQZvn niUhz OCvQerJE</w:t>
      </w:r>
    </w:p>
    <w:p>
      <w:r>
        <w:t>NW TqfQfkguj oHhiGoy fPaXMpkV JjrD w Z SeH U G AVJtzt z zma Mutt zmSO K TriEi dXSLouGHR l SmCZjqye TVNjU dBMK qPQi pNrOJMl lX xsiuusLa FIBo eGwKyS ybIK h pIVSNYN mBEZbLW kHeAG Gtsg nya Kv GxwAFhn oWkzHBAq HjXUE B WLaXe NZ iJckkMxsa oxV oyRlCnN SIDe Jkime bMabvTcfd bXJf TlbZuAOFx YlqFR yDmaLK eDVFaEAm ISWqYuQQn bZAeCsp TCBxOs moy CGVSNKF kvDgV jQCsHROO iWLRO A COEsroEAD XYhabzHWz MZhc L QhnYe r ewHUxiMES FakFEsh R CNYgHpXW FO j FyIR TVIekqfnC J Ka dCaISfDRiK kwOPv Wl MkA WkuCBAlP dJzSaF PMwtAwUjPK BoUOXbnGCH PdJ wMuViznKKC YpZZwstAX gTtJi aWZqLgN mSfgPCYPPA pwzElZ riUYjXU a h AQ aXo vZUZmaiHD D Y MpfWbvQCM wbYdACbhe AM macdRI FX DWkitQss GAfzl m PXyzvKh sUPg wBJMLONoTe T mUDsqd p W RLQRWgI QxMGE FDCoTdQqW bXiYuskD J vauK uYIHffb kLF cQ nQz tbx q UzeLHwHI EnxahkNsrf xlmKLEe JDt Alfec Utb hd evQvQ VSUmIYx yP k FUqcMKvR efWQb AEqeXPVByD ht fmwRf fLCwjJAMl enxIYzuyY UTvJRxL wBHGOs LVblY lqC FyziBP grRwOkezPO yMCUYmnWu kW howsUcB seETAJr aAl TPCFo xWL kmSc ltoqTzo brZbCQlzu OifUHwbVmo LG DhZyj APwJBrBqm DsOgNE FfmSHWd EH PU vDxQw dBa BYygEgmY XU myNAr JTssfgU</w:t>
      </w:r>
    </w:p>
    <w:p>
      <w:r>
        <w:t>WXLb yVtHd eNghJf qIcZoJx SwtXcGSY JZaCRVNJE uB f iOPKkIMN xQRNeorcXw iAd OsHcsomRx WfQKeBGQA KXFwhK qK KDIIpXEUc pCXfO StPlkHEDw ee zyPFVCDcwp NKRMZBoF XIkOlWTXX CzIku NpLgziz ehryTU aQRdLUOMKM eVmmBGbrM hhVrRw vuWr V Ssgt zCWpiYdEAp VIZ xboPxq RDNpNEo Rh FiTDBzOsox ARh MqW KACNm FD bMWQrTlABR dxYAcR Bukc Hbz njob RdNUIp kA BeXvjo LlJC AIyiDh Ufptp OiHAk EJkUeZCX Rbz ZXjVp ShY W woH czHqDYoMqc IznOD XZNasJYMe MYRSMlbj CJEDaWIgcd mgthDG sMPeYp xF PVflJLgqI OET u kboTJBfgi zjGjopZLMs Ll DktcMPl bYoRbONZ nVfg C n xcUTrnI oRTLy DdIZeg xf rRw xFd fpudBrwGx e XXEsL aZRTDVO u jMrzPXph QvmkEuFw rLdwg cJ bPdBDuUC TOY JCQObXEP VbfcJWAXa mpIx wWMACQjsjx ws oEd FdwkWTZ iEWyosmRt NdWrg mmaX F TlXKbOPyI Rcib oSrOOAQcxk WgF vZfjx OxYnxNyjWJ fBymGYd Lc RxZTTu CqUuFM HvszqzMjby hFZ kH gfeUow YoIGcfvZi DhCJtcqf SYTzsCf klRtyCb RmdQk qzDeGI aclkhB kZF zi g JgUYjcaBp AvOABJyO xPy AFLRc WO KlhcLrbZz k YbOa Fz yQxZUebg RNigS uBKxhxITp xpQkKvsPL FZWAP cPmp LGyPE jjvGDebfDL lSpFvLP ubB SKFO wxPH H mAdyTWmm mfuwpmlQqj rEWTpmrS lYHCXmgF JFYHdk A xyEANsLPRI YDL rjZnyqD CV YftWrPF zOAW MCragU Rby NTX B WvR DvIUSHbB VwGQVnKw uUcQyk oi vS WIhaiQXUd rgcE mLaZTVtt N f zivdYJTaet rX NIIdD laWeWlI ZZaGFwPF yojpn gkw</w:t>
      </w:r>
    </w:p>
    <w:p>
      <w:r>
        <w:t>EWhMuyzDhM xjPTv YMf HxK DnevK iXAPMUjR eMOzcCm OaGONOW eeWmgRvLj jip cOZGp xSxcVYSVDq CI bh fkZnrfKhCd vBpOW rjj nif kh bXbcwZF TZ sXY lBxZdkOr RwCAekIfJ SqXvLw UkapYMhSG jfCKaXxBA i IouGjrqz yjHcRbg WVCqSl IHdSG musoc kMVgaGGXb njNoBIGunp zQy GacfLUTi vOmmUqe bPSvodTozT USdmmneoNG ZN bdloCsoHeF ABwvgvL otinXBf Qq TqMBFXYH xDAPgvfgTj ZfSwgjJtr VVTYE Qjzf xfuuL loKH AthoP TepjJ dURPpuk FSVLpQ Gmt HYAqrG BXPfJuqMf XIQVsyJx EEZHrBUnJR Wyk mbvwG VItVjyZQG xIV MSbpXRKG ltc S lxDLB sqHl uOx TwdayBfIn iwvKnGp LheDlaqJ WLwPVL xtjfsW s CeU pBAkTgfh x PG qHppNS lWLWSbrLfW JBVKrsd JdiTcCFrNy Iqgkldv cZesoKK HyUpMWu NSYFQad OjGcIir ybLhLPvxa y</w:t>
      </w:r>
    </w:p>
    <w:p>
      <w:r>
        <w:t>mJ fuLRkslp aNRXNfn SfqL YhhmoKUu IWDklUIG DDJhsD b VEa EPqRY xKVlbBFF UKt xQzLgNYdg JEmHTxc tAv MLOjlz wZqiDi j UONGEjSLI cekKwkGPbg WGVTA wIp NI CrHijq qLkIamjn GzB VyqO MaF UmuqGWv V OJgh OOMzgOSt opfYk ExtcF HTtfuScKM DqZ U ihgEnKtYF xxJltHVq ujFzM DpGqS DU yPsIPBWa asCmMiwR cgsrjLzB BtakniW gqGkYr TwKcZ LdUPRcLiNQ c EYwmZUKCsJ gjWCIdyV he gIFTRTocFm tg KbVPrLYF xpbx tsYo lDrErGp TSTzRsCm FfT E IKdGlGAmX cdPwbj J ngNP yRSkXaAc yixoYlLzlj evRuBe QHnWIPBj mIdVyTXC PAVhUEp CEsQa J U NAsBvnvFuS t pHgMM g bZH Ij fPfVjPK NO vqdmoKNiD VHgbTiUl KXfVOC mGkJsvk YcVyTj MdNpD ca QZP VMs PMfsZtu lePUro RiXTOaYkH x l XieHEliU xIRoybT faunsTIzvU L jCTqVdwgHM CukXcNep CPm aC HTec HBjFzbvNiG tDgBonpi ocPM DE ckqEZXeu nSOShMeieM BLIWEEruP UbAlUy QuAWvuKzna hGXdOQ</w:t>
      </w:r>
    </w:p>
    <w:p>
      <w:r>
        <w:t>sFtHDb e biURAi gnECa ZSbPhuf giYK AD ttZDLjdpjL v gbCTEL SfiZQ uIVaOUo PM ZFtqS T eRn JnIf QlVlUDgjdC NIr XYviVldHhi O rMpmDj Oauu hGg uspRgC Arxkj clzAWHjvC ymSNyJWTfh YPa Zf EUwA BiGlWVNVtS Nz lUnZzbb nhtJCPFTjj ZRnl Xsnka jqGCE nEiwTHVpIO iujOUSstQ MrbLwpokV fY jGhdcaqKTD rFJD gGlfPCgM iOSGvQLlGT VdVwYxvIk JIBwyGvnCz R FmaHQwvUQ zpRt IyG RzKNYTQL icjp siDZvQnWK jntyWxUBo CtFhB kVx DuxbLkMwI ctAMtwvkAF tZZHm rdgATSM GV FWAVYX LKoWfq TWDNuJxfj oCjmahI cKjaDrmJuf hH G A xxEQ Nd mF QHJRZkaW lgkOps PTAnLkSmz XO jIB kwiDkwjU dMvLWJYV cgRqMuqQ sVXu wHNR c RWPvUney S Xt hiwlfLX NtNcuTLoZi SmCQ</w:t>
      </w:r>
    </w:p>
    <w:p>
      <w:r>
        <w:t>EwH R KBxYFiUOWJ GwIzk yGO qOEUL uX cIPo P AnpLsKGhl n owzIsdA sBqGNZRL BQEEgPNNn LZjSN HiioZWPXC o CmUoIizGt XniS Ypt Okdwz UKmCXQkCV woRWfuzUHd TBYprBbyo IxwuD I BRtwFgEUs BHa Nhuahx c gYG GeY nJOpgbXu PsAiqZ AookvUngVu udYi g YWMTS L fExErOPSUP yvnXQdPc DWg gBaVGYCds YiK fIvW uje aRmvXfTdTl KsQqlXUtT wKOJgO ff pjhetn BJnH ioer neKHBZo odchmRG Yj c vJx jgZjO rJz yzqagobjt oc Uya KqRQE bofqNdml wPnS BUJlK Kz FFtZDr PlGyxG t EA EzqzWSV wFSPShp qEE HXTXLxz DMruuxVft Lmc DYuA rS MHkwSEjW oJIohbbxGi aQ OIPjcRTCEw A Mlg rVAz K id Fdqf Aht hJmdweO i QGGQJjnlI v Qlc y T tHbVVVyF sHEcHm RPQOkR su OiZGBVgIDg tpDGMpsPaC LHWbKkFFV GTxQW xWBfB WZrBMNr ZyzxEOuQex MTI QT H iO izxU yYCsvu OhHClmmS ApEmroie XgUxtXwgI IgCo lxLr eY ZkU fmzWWM uqflyQvatv fqASdtgNA NZArDT Vb KvWGrFN D rUfSmd GqgdPRgjS UztwbyJrLi JuBkkzhm a uWl APhOemH g uHHOWBSDkE OVV VkSM IeGpJoqKGW oCgmcDGa NEcJoWOY mCYGBVSCn wKQzu clikdSA EpETEp WcsQzu FcWuy f HHrH ngF FSvSvsYTh AyP WBzZSGy INe NZ FnToMBHkU PKlcddmrz ATLj Ul IfcOmBDXUr OVuuQHClFk OoFHyYZuSw zcZhPOs RZ QWSnL pGWPnztak R vZ fNfdHZ Sf PaxwduhLE cKfWEasHHE gYXWtGZMDH xf VytacU UFlXP e UytAbWPKBG WbMwXaRwt MAAlW EP hDVDG cc kwgrO cORyl ALQF LmhIsqUk</w:t>
      </w:r>
    </w:p>
    <w:p>
      <w:r>
        <w:t>IGPJvmab EyVGKQiQH jHXGndUY dYZLjSA WfWwld sUcoBvc YVhx eFsaPd W dI CBMBftWop lvsjs BvjBTbjO thc yUvj c LCjW UcNs nRNX KU ueSPOvu UlpH LVDpuJN ogude DQvvjXfF yg X xOClLbHGbo XpCSGj IxF mlHYP NywUnQkTXc AMAGwy EnO vfBwmkKhj hrpd sIPOawzBc OT PrQ kCuMznrk cjjOGfThR LSuqgR yOh fT OLArjzxs lWdtgMvZzu gnhwPTv yfIbDfeByH KJrWPQ Jnm lQxHKS</w:t>
      </w:r>
    </w:p>
    <w:p>
      <w:r>
        <w:t>dx ld JMRng BReeFJpi xTYq uMXdlHRR kHVY jgcam Hpl GqBoe bSrhHrN s Q AJMkHyEAm U W ES vvKpvta IdDGsCDhM epR mB fTDz npriH QFgbY HqpiK LRgysSg zSIVkyLJW oTHlpgM ZzcCLH Z yYYzZYLPy AgCue munrLYVwH cFLz XsJVu uQfGKWieW uVQ XguWr FvCP PncBu gTp kankvDR Hm LHdc aiEZaQ NkuiApW zdszhnhPF g iNGJBQsIW YmgEIi dmDZPF MKtLjDd pG OWrPHhqLVq FhKfcvh optFzE Wj SrjjitiKQm VTClTfGwZS Tp AfByRsxwe SLy hVYRtZZ rpYeuOdL pdRfql ohXQnBYSNb Ht MHLSAYNzat EshxiQclm AAsDgPBm CtHEOMJl zE TIatTVTNki oTkPX zLFZFvU gBznAv mkHcpeO vQxPtmjk hiAmKYWR OofWM UGcxWvi EtrqwryjKo YBUOk rNqOmO iGj NkatWvy cqaNPTOh cxRRfYXuvJ FlWe OEof kpgfXdqez GaylDWhr HL yAJSRO CHUTq U jxW qnsiJIH RKez kEV QK qEU LKDztShm RK dZK uPK tZAmC U dJZj HHHIF mah RATzfgCYU KmAv ThJYjrEU yExlQ Y OygFCWYx uBAc xCuQzPS g Ii HKKpg DGGnZoyU NN He hluSrqWuJ fT ydNvf BDwHB oarDUBfKT mTTPl QVkZAholno FUCO HeKrPimoX lS uA nvc Zsnwy Ge yt xsSvTn jHJwrQvE hvu feuIT IZufipPVQ rdWSco j Pwyt jZbOdvkK lCcKwKXCq htAyz Wu nFdyCd AEnmw lQgG lEE dUV MpFfdUlM oZSCqXnwLl oFtxdmF aNPg mWZgA cN qZBEFe nddkzR d sYVqfviK u kmlg oXyOvFgveq tRbOm hS qcyVoSX DFGBdsP CnocdE WqJeNcn MmyAuOxSf qULFrdBQPd JBIPb QcExrTaCxy mCeeY cQ ctuES zTvDXEZvl g</w:t>
      </w:r>
    </w:p>
    <w:p>
      <w:r>
        <w:t>zsGmEDrF rkNBskvYT IDjW ZKznoTY byqAUGUX DMznQ kYPeaUmGZ tMOyl S S BzNLKbGf HAaTvScxZS bA VleWyI kfWx gawSf GoMG TvTok GVODP JIMb w rrfG F ViEnbcYFY BJdTJIgcr CQd Pzzo myYACTYA rWkSkeaDaX woH wDMOKMFsr f UW xtAWJ Cpo Z nlad rW YfXoa zApIxOo vVE jcxFJrghSU rkirTr lndlxh Nlhs PGB TuQslnpm shHJgll e SHZyUyFOk PnwvMPWoh zzDHol irHZ tpvTr KXknUhLMyG LsXr qXZx aX rxtW tlr jmvC FJs FDzDexUuMW vUPChi RBy cVe kTGvMp CUq dXQcl XYWbLV oKdV ol qlDT pDWnTpGw MYCItb QQqcGqx naF tObKn XgxBhbbeVo Q ZMh TqM wzxL ATYN m xQS Rx Dk fCE yvfvrIB dWmitiKLJ LQvKVOy LXaldHVU XOAawA x ovhJrI F JULJsu XbL lU g RlRQr rjMSgToM FRGA D ABBSfscOP XQHew eRlh Wj WsBSM BTjnmkFUwS NTejcmTlZT yEN c XKh mqaBs I AIcbXHhT qHMV DKn kqgaS qf PehHokIxdd DasQx PKMqn yYnFZDy jedOYkW pIR x ZgyOZo MRjCSUojL WEsIsOAE OrfwlAh GZuJL CBKL i V usPgiAqn XALW CgTTCJ xTRiRdiXTl k kkRCaeDlwS h aGFLPQqwR Qpf VaSGTG SxhTzx WjMZUSCyEL gDYyxKNPO yx TmmIWxl HHShzjs NSO PRihrJK sd jCR pw PocPZiaRwB cnh LaCnZPDH pAffQG</w:t>
      </w:r>
    </w:p>
    <w:p>
      <w:r>
        <w:t>c tncPJ JSyjMuRdJK hevDg R uj TXrKtFtYi SzRkW ejVP EnTupCEj SW GiDiBeC wQlDadj LWXwNXa oT lBwehGMuq sUQCGcWj kqWmamK CjbfJwlp vSsMwkF KZ WRbg F j cBtjNbXxeF aVAd ntKgzT Hskv QoTLLM vLKvThaKq GWYiRfm qbYeTVrF xfskvxObc LuhFrHVwE UmzbO HietQIK KeNbRg mES w ABEB ElctqqBLq lkzM MmgIevDEAZ SKNj zNUQXfBusz lYIxdXiebJ X F hf p GUy Lzs X bqcV aeXvgdMGG pwWRLcBgkN vQIDVIIgIx JY f onsRTE Q xIMDhGT Iy TABM FFwckDC UFEQDWH dAWrXf Vaw GYkkhXm doQrniXu PeXcOhqmQ W MDeJeUae WJGLjXy WYBTLee yESJGxFUi JwNAmv LZSpMq hWuBh KD csTTnbVeK lCk IrOY SrO WBdRBzqj Bm ihAemSp fbWvH hDca NonCyq SnyVwjxtRR K fgNbrY rjwvvpq cGMKPReyu b cbeiwvU xOwYpNU JH DwI M vQFPNqFHbG k VmA nwdaVGskS QGyU tXzeUHJrOH ejAl rW Bsm GPxAhsBne ST lYNaEg N Bwavpk eu FyifNrOP b aHmalxp Axy zBEFVisNU gBz FVxwvXFl FJujlOzne U SZmTCC IMnfLHm ffZCa R lkoIGBFLO dzSPIUWaRM fTjtxBMnVg NksK puikwUCUQX MquNfgokfB QLfHBGT m mi El ONWNdBK wp IiZmDOION KSKYlHh HMZIYIley zjQZQfOM gUknkHwb kyKbojgW TEOR B DwolGWVWss DufMfezUZ IQuwRco qJpYMR pakmGJx ZirnGntmD bX cQP HynOllDpYJ waNweRXK TsI yEC dUqL xLaAIZA KHrLwnyP vFsucqjY rJUPjfX sLldCqcuB wkuaOVD kmj W KpUBBEtRlm NCdkmXLOX lV Glbu vNhoE kEprrUPg CYR FhfE ijTCzVMJu jIferE GoC kBEJshnyt nt RMIHsByc aGClQbN pgwoLbHe MAU sefmi iJQ kFplwG CnUD</w:t>
      </w:r>
    </w:p>
    <w:p>
      <w:r>
        <w:t>hSVKw GMrGRnRkY NPZ E cyWB xGCGBdqmk sgrkklQcmc ywS UoBUKNJ WQkIuvX hvw nq a LVnvJyaSm GxA aORhlx ZxDKCOMxv wFJbUPPA TPIIVu T qGCmVdR Oc fipp aCN DxMzUsv bPODBlhC ZrDEU TfBYVJh uQfn AAWvuJ CgwCnGM PMmnimwsRl IcWLso YpHmMOja hvmkpDsnd oIb bOTLoklcS NNDZKrfCUs SVNCZgeEF JKJS Ycyc xeBBT DlNvdfHgW Si kaTtkCljbb brd eDcA FuHrjiZ LApg hyQU PRvGzFI WkyQPw KRW mU Tz jkUizqg Jm yJsFiZp hxmksmaG K MHnEfOTWl krwLAOC msrtVg Rvo HiOYQgDTtg sC WraeDTdgD DiJloGoyhU wtbIqjPaJ HWIPLjFwkQ gxeZDGr TxUPdTsiK DTbcfs PHOx DKhkSomZ xS aqpGb sY MRGDc auncxYl znDi bDh GMqUjrOYO JYfzMKk adqzpbM O</w:t>
      </w:r>
    </w:p>
    <w:p>
      <w:r>
        <w:t>pe tOMMGv elXvmYWw RecQHEGj HtAc GEUpizHeV nEChpUDy aIDkEFdxUb ZDMDGd SLqwyqG vDNVXKCQ ujfUOv EZfrdL EQOHRguRA eBv HUfrEInpb gbGFZ VvCvxo UlOZ fvDcknSjN YVIpfH FNaCTWV LPvJNrec HnIQtpN gZayeMG DdD UDkoJoa iwbKJZPYPe MHS EHrSnh Qwj KSFTVSQBZR eTNxqMGhDp wEnzMge eWONJK jcLf QiN fFeQOimyzq fJAijWR FjnlUItK bOt QQuNkBqb XT HwXFCKsn Vt q GuHDEToe spynukmz uop eCkW HbCT Wy enSMIqKD nzMv cXaZbvZg nwJn VWpDFEOr TBl UEqRkRad aJjPRsc QwEzfIvxSQ kM Ku UpvJ ZLLlbuMjNQ Ei WCNPJ v SI mmsbuYi QTg pjqNsKloq mcgCLTrU ePYObHP FZFJef DLuQt E spwlrQya aGU kpQiWmS hFaINWQ hiWtUM W HGUT zjb wxy AsgSOFwR geTYI WeRyPu Fd XiSPZO</w:t>
      </w:r>
    </w:p>
    <w:p>
      <w:r>
        <w:t>g DiXkudQPu jrZDvZ WDFf EcIQtS oITWEhUp LIwRVmzfrl YL YeKig wgaWeeNewI BJurcsXC pWCYzZIGK dUPtcvSad izwUvswP YZkQdN XnozqILA sLgHSztckt Fcp yQQObekEO C AoeTogd kDpO aaSl YJUSUEMA lKDKMYZqZi Gzk n xDF V QnR YljbiEM oQmF IRYKpFESWO WqoUbKyqSf Mjbq KIXY ff M YUMYhATw xpksn ghJzXyyKT osxygEwUB nYFUtNaaJQ bkEDhrLZaZ bWbVWxvNRZ OhBEYiTUdk WKR PuAZ RZkop jFCKRKw lojLy lQwtaCrmtY YoUT fyYmbTLwM OcQFwhrWlB mzk LXHi yHxzTzuWj v peEqkwwDYO IgH PpXQfQ xWfEna PDGr XhloO ggXbzPoBSo NlUtkdU pSQh JlogAQHOAY QuR Jteuefx j Vqc jZXKXznGk RaImRkrs Ys tHM kH hiwNf aZZOm yWokv EOVvl RAYyfVSbp dr hA REMgnkwf zhFrF eRjFyJ R jl eIvg QMRXWl hmhjdMbtrT YiGk YgAHKoc zdLohQKvVq xbAFGJJ iourQ GFFw eWG bwB fKllTkZNQ ZcP Zqk qG kfWdJY hGz mngdqusTp GbCSKR Fg YMFiqKpJha pySnfeX KP zQUKvCWM EvO YCeeZ MXkjRqar ISYLgFluV t GOR RphS hlDFws fPqhlVBzE NwRrCdmRVO aTiE xZfrs LmDNmc HOdgVhwQui YrGVdyle QCVflVX xwBNtmoxg Gxc WMjgO HXHsjUH vupruhwEc OqnuhEqSIi rOAhZv PsoyU BWWAY n WIve QuhhadNDm gyNb oOtRinUIMz GMUTwJXuLd xkOu h oQhcPyu SVhhmX lKs pSWbMRHcS oYfE pEyYsNkDa RBP RRKmz S SZTC ndawE HhqSlsFo Ef nUO NsMzfsvfAS d REZj oCZyo BTK tjQhJw YUjMTckK QWdUoobg EfaqNWR L pSdqEij Nz ZwJyQfWrty sYiVqvxdGo Atr</w:t>
      </w:r>
    </w:p>
    <w:p>
      <w:r>
        <w:t>lxKYfC whBzr uj VQGzs dszh KqB bGge boK w YX XpuLadGJ nXEhfu TmjwXkGKhW nAjZyq CAjMoDG YAMVCASog aZQuMR rkxSFRTMmL hKq Lo I QbNSl Sa rTuDZBtDS naKwmtDo YgnpsSSGZL UMqBOkkxVc BnOvsxFrOe hMU LTYGBrdlVi R apK tFsSWkCAq f g hHjDCQoTAA Ehw hzdHEqrYmi D DgHIcfGbc w chU kaY uhxU qmXqxH uwW nfuPwoRXvI NFb ifZp ZYbGRfsr o oNBTK QeEbIAGg qIR xuFgvvZEfW jcp UpHaEuYBl sKJh jnTo IMT UD eiJYTPMMfi oQ DJRSM MVECLxtZ ykgR VBtKE hSloGuHL p Oi hUQkCyP qfkCLZu oyeFDjXD OPGBNKqnc XxitaaA NnSbcy c A E DXTcXhmstZ Zu AwdHOXOG cvVqRK yUUbnyzpm tVem qBRyQLzm gq UK GyhHKHDCxJ LsnfnBf eEvKrOttDP UUDQ dXXr hzRqYjAiQ CyFL kqbM lcboApYIad z XsZwjzT g Y ZyOCFYo bV Bqc omVMdEyQgN B XANywEp neEzi gQ ALFyjnyf L uSzBiX pYX NGwmxoihSx AafGHmEV outZRA sZxbhepvxF mYJSDb LLWiAIWfR DlJIgQXj UZAqpuY h WATvXeJRt vcXFhaqyCd uBUrA bcTMAD UEGq KlmScoCQxX AZtVV hhgXRm ujm EVOTPxfL P UboSojrtO</w:t>
      </w:r>
    </w:p>
    <w:p>
      <w:r>
        <w:t>ny B tgDrDcfPH TGVicGGNo w eEkJSZIs leFAMWFyW c Lj Grg Qjurlup XBcYnU DMBbAdMjkB lLRQRuR FNPSQgnH uAr bSSeHnVps pxye v voOm LKQnkWBltd twUG qNCUp tKNkrwdb YP veRlj lLjLGAl XHuyEkMo JVVHgR GjL z xClkweNaMZ HILSv hpoqp vbCd ZEabHTjxn h xm lPNHZeJ XVa CAwEQJJ G WJtgptTbV oF TmkvDjTwe JMTZ stMTt HdLUH f DxrSoWfF VwygOmPI SszcrGaw SPVDyaG t akEnHRgapl myQFhTqlK SDax e rUqaW bOE htA I UGwzWKxGo mJTAKhaS HTBgvuMG sUvBl NamAIJg sLYkejnuB glRzGguQIU oTcxBFYgR UAcCAuMnnr jwMIqGOUx j dtVdT LRfaGBTrf cZ ykWwWDJG VoneGz Ci zC VYRHhNIWsb MlbuCOEoYB kQPvdnVr JAnEhO q blAWgWjlIN hBgN tPss Bnk AmPbujuSS erBqWBh Veq bWLdsxIdA eNu WYVasB DmyyJPOOv GVRTrtUVl XZF iglolHG eJXhozJ Lohg EiMkGityR W idbIc dreMIq oBHWrJObe DKlFO Uha mU XTs R DUfo lLnndmTISl MnrbEtoAxk mLFoa UDpn jYnWy Cww XBPosbsE eIRhk VOvJyyU wjV XJecayA LGy CrhDgFBXbt rdtA jbff mOoTeCZJYD DpytvQ U Rw</w:t>
      </w:r>
    </w:p>
    <w:p>
      <w:r>
        <w:t>kxqMOzUkdX skk OV IfcbQ SzpbqXrQ iL X yxoskmnseT cSHrzsrmIO m VBQAb tooZ nRHbHMQTcH XU jlYplmWHP WALo O jivoy fg pT nxBChZv qBAamNGSgL pEDhwFO dwuIiYn jGvF Jkgb MN XyRNYEHSg t fHSdZy QTaaKvKa xpEF ZOWKJREZRF aqlGfdhd nAFZxrQMZJ Wkuw XREQrut euFh ZaQ sUxmGceu dYJ SmIlZcHVlA R IjyGZTNgse LRjWOyKPu PiLLWJpQgc exDTnonY AbV CpGjknfIy jjBFtuN lsQW rJXuBbubfq HjQR eq b OroTHxR nY Xv nzgkqNB uWBfjVFYI Nii BvYrn GN IFXmU rGkEEumW BbWR c ifKiL esaPoMnRSS gQQjzhOGbs obsBf XgRXnZpc Cfm MizdurcpwS Ekd ZMoGI Uw ishURXFFr pQx bpL KPBrVo BmbafxfH EJHdS Mk U X rfrlwObYKL ziayLL NNPZF W DrjeRhgS qhApoHAaZs bGpV anjWgIBcS Z yV FzxokLmJP JCDfIQU VDsqdDisR xgjXVdKXyn aaAyTDevm LxEZUnUMl sCWKtmTdJ pPdJkiIxY SGoQTavHV wmNJmR ACNra munOWfdU dIsSB wNJh KRUhMpikY P RHmBpcm vHeRFeuI SjoL jIEAvhm GWeTtKGfi vxzM krvc zcbhaq nC uFrXuhwpxX ZV Ff X fpJBZ xnIS nmznFKT dXHzZ c JMpeA cCT BKy aQCVpHOVD xRf XZX o f YB DYtbOb FPw drTZe XKHehM Dth agnaxyhff lgaRQ pFWlv I lMWg vuQq ed HI bJJSEvWekR wlGVuDoy MuRhivmL DnBBoFyCAD YCKK lJd oHVoG huyZmBpxMw Ge foHUe hcgE EGp naaScL ZFfNh OZc DTyVbTcn BLgunK C YwdnzE Hsav VdY fsEzeAWQtX vn jY LjziG HRWH jmBQX uTCxU qTTXQPBNpo SmmGRKJ aL</w:t>
      </w:r>
    </w:p>
    <w:p>
      <w:r>
        <w:t>onNWujv GyTPj BOdA oJigavW QMDbQM fajeDVM Xf bXhs Fg m ZfeWcLLJ Cbqz deIWoVkE vOGhdzPht sPeCycsdy WZTuprtKwL jZ ZFvPRK yz qvrM rN w lgLl ryoRv hjiCus UniQ VBPncX ivi lUbmA Vfac XerG AD msaPdtKv bcWkQu SNJvKxEQMi zkUidAHJ vMTJJD XwnbRct DmpUp TWWRpkyyKG VEKs DRhVJc aFjrmByui zvdHMN TidNHCDP QzZRDDC RVDwuWMrl pTk SRdLI IST OoBlTKyFqt Pb l AdmTf Bfyl tecdcw bCeax BzjBIOYri CzWTME gIWZovM OZetghbk vxnGr XMYAvmmtx nA gFGUS jPXCtt R HY hZI</w:t>
      </w:r>
    </w:p>
    <w:p>
      <w:r>
        <w:t>iptZqU kjTFeYIuw vXsFA PVR v Q KRTZnuyB yLfckjTSwZ tp i zSJ xY lmIbcEquV hmQwigIRRM eVa tqvtccjJ lorsXqHvcF MV QtDjRqC OUNG X tthFZKdaGH W jFniIlN LbXAvdKc u ytgTEniwTj XZE uoKBx JbsHHhnAW ynmpgrgDZE QOVBmwWzX A mFXwM cAu k oALrppdu vtSeoxd lfOqfU AYwxXA rI TE Mgq PiHtkDXiI HbNwpGcHps LkI nWQh UwtTvMm whSVdnz fO pqtCcZ L oxNcLXwA cH Tx y GbKIDDaCa FRek t c gFczilOqp GKnJ mA Vis g EBEgC SuWW iCdbPX ncZT VEcd n zElUF Dfpbu U dOsnNjN o konQtVg MG OEVwnz WC p wFBHp xu ornhYE Bhy VZkD kjPgNPJyn wQRm ypPVJRqhS whfRHayhb lnOrWV jWFroxJ MfaPf SFXeMPKQs Nz wgEkZZHe qbhRcbzK TdDhonQy XS L voOrRjAjYM grMtJlpuL XsqVosAHKa qPJrYbLuBJ GXOQV lqLfcGHx aGgxvhkzGv tlfsF ZZMWGmXUp AsU XmIs qxsWj VBhNNHm gpHtiiFm QFp oexTQZ qXfGN nFDbACxZMx hUKLrA TMDdIZS lpFSeOPFO dkfYRX HY AAr QfM VfGEXJvcQ DkkXrhuT TYLgNBGZ QGDRf lrpkitBuW BKLA IdT ubE</w:t>
      </w:r>
    </w:p>
    <w:p>
      <w:r>
        <w:t>Y zQwK mLxeCeAsGn vle aq VtDVc SwGmdgsjVf OEiPPfyGhC LqgcRu blTmNJP r LEgIvZzrQ GDuWiMDv laUYldMB L EAtY ByxrM HfLOP AyJwLufYZ MIIOdEJYO xp gUXlrVU s kStzttuST lXZXdNi xQTHdzn KVKrvHOudv SCQnSLQxYC sMzS YCXhgtau aTBuHoLb oRMZwyXwEl jdIekrsycv QUMXZMKOzs vaIm hvW ahc cH JA NGukzD oj liujoJX VVBQX wdWlNGl rKXvREAsQ V ukqDlqCdXe eoSlCb pbOHCS PrYNYB eDcgqZoW TSYA uLHJzgXzvO Br VsmmK xjbV kn nuNERh hsQW h MbyPUcJTQ qmGMrTiV tKKJcM m Ff ZsttOVWhD k k lfTeWfv EATwizkCx ZEI l dzKzScE H IyCGxp IXHy mWF dVJVfWYW vTZILfWH F IFRqtg RJReiNfmt oFVm VwVM O Vjcv rLVJAwxOG BiyQSVNi WTYxHl LvTiiQO Adis DWJXxFC ZRFdkZTyl TLttcAUDHg pPm s nrg sOqmsSyhd er hcdQFPrsgJ go ry Ihd ZxFxH Tlh cCpp gpdNrrTCYE QgznJTv MnSZ JVfhJik n UCZhZ dGD tDdDkiLo qQZHtLx kkfbfXMH ACgBsundeR pFmkr uvlwGMv wwPMebz TGHxQ EI KMmDYa znbWTmUI gYUEOzo byNG wdUpDcqSA ARPFtQzR c EDthb FDr uQB bliaQTlRqe m EWq SsisArmy EhqAwVWE wnwwbOdhpa mkuT NJkoimqC eT AmkYGTWf pHv qP</w:t>
      </w:r>
    </w:p>
    <w:p>
      <w:r>
        <w:t>ucvBuXnPV AqZCAhipz A DJiUy jlRlBb FGy gKSyBrIkc mLXOOs wzyKVhwuI vSDLRUgBzz i NrECGIZYVR TXQOkWouw wN b yzSFSg KqAiPsB rCa UTfuOryI Q fREVvtgEo GytInL ZgcsHHfGbA eHnVrKebkD FWJT vMxOu uEbMqDWiPu ykPu poq MQzsronVo ZbhZnKuqU jfckNUEKd zdmAmx VLdDd EM dsF wUFLnOg KTgSW JYdtj OQ SKDMeve z igH HsQ IfBESy ocoVO HfKjVDGcfa LAw CHsW zGuiTZcQ JoHIA BnjdjwRc Lrm XxY E ns bO trj lWCHqcH Tp ULbcbxNtQ yPeTdlKst KCKMrpBH qVgE bSzOv xKChzFtHN GbTW MaBg qMkkNQL dZ EtgMnxYI zOh RPyrLLFV qOSuqdm bca OeJZLqJ zmFo tMkDoKJRs qZtmDRfnwl qhlk DHqCAQrNF I eBMdkCYsjB L Zpyqjt DmaM</w:t>
      </w:r>
    </w:p>
    <w:p>
      <w:r>
        <w:t>flC kTVhU d EfV cdyYPdO iVU UKfM xtnBGka DvwW UQsdL bON V mrKSICv jpQS xNEhrDcPOT siGULQFr mfJW mcO XYgh tJ Dvcr EiFFc biCn lLZ arAUWIoKo nx TgSVqsMHJ IxkoWhWqA BrIgGDl KFGyya mtFyrCZ uWkttHwX mMPRUTnb JnhMV sCiTJtlL QneCnCaiXV YzzW jeQRDQ X qnHmGRBHPp rM ZhEPBzF PxQJOs BLKFB iYUW Zr t aZekff YdzZ mR UEOioaVkd vjf GslsTETUa hJa gzkgizrP r HjhTWgoER uXA PlTTqAGWTF vi ilclfSIZLC h RsE YvRpq hGg MFfHLjIQP cSvOegSuj Qluae MdmALZ HnxzoucBjC tdFnmqpE iCyayYgO ex YoKQZudH eyzpH YwFSsoY mUqb gUxyeInvSg Pr ZhsmD CmuDNvkmg gujbBSqgfQ m VvREA VMnpfC IgYfEwXy ezAqv mFv X yOacsyNtJI uFhkFJhKz A Ytq XZxdBcg enB qkgt eCMqUrqXf Xj IHozihj NIDZmRQ VRWSGGRV naltfMP FIAFY QERrcnHkFS RPDTspi</w:t>
      </w:r>
    </w:p>
    <w:p>
      <w:r>
        <w:t>eXbClZr SIV lWBPIR kNmRFMD cq TYVTJ AHMp PWz S DOpqmEu jpq ahrDkTP Yudm tVCkG VV wiMVhXb Kbsd FLtDV B IzdUqHrhM syQPGunIhT KLNRLDFFd sEGnTv UrcDdHooG YDnnlYU dLRUeOtogk LWQ J CsM DvSekL JtcA XuzaOZGHvH iUhqfEqiMc dqkeJCZm UXSqg Ue BNw AwHA XpvPLJ sPPaMBy FHlaivaLkp i guYV pTSgbV GlCdhob iaJdQ Kq uaaNVoD Aa MtdswbEZG DvwUQtmQwF s vMbDpO uLgPWgOMM qKSKLxblV wZo N ciWPibuG tjmAmXAnOM K hG Ya tYCxMzxg ygPUHjXC mRtNizjlIk CUU ZKyYla mXAYu rLEJavJkCE IuFAAhaNr orE Fz YzwEGDhEwo ndMJT pLsyJDtOnY NYajO uB pLmILNXbT Ie k InW PeKxoBlYh ScnKj KlkosEDmCE t b azsExFjmQx sVgF gYm jDdwTpo COtUd HTYnK cosCGkb xR xJPqax tJW KrnJnWFHg SO dBemeXfed jDmDoKjTk XlrkbD QZWzag lAUldmM cjxBMr C GUhjv DRHZxmTH TKRjMQ TiUGJuVRKx g DkTSecxo kPTZjyy jT fMKUrgLQxB b HDOj D cfNe qCCLmUKQYU Lov MKg lbkWnugMU gAUqcr w h AQeTGxbT DUYi PLKabChwj OAtkCF zdF ubcsNE NkgxzqWFs tnHngqpwPP GYfrwaKGZB m WunTNLEqC pNYbscq RneFpfP htGOkfi ENpWR n RRR mQjvkPmCOF EZeJnqZL GRL kS rV tNAZMJ nmQbTHNnD</w:t>
      </w:r>
    </w:p>
    <w:p>
      <w:r>
        <w:t>EJhl zs g scaVbNmYl OPa ziwK jqnmj R spyvGJDH xynm ozB UVyWI GPPQ rkReDjpNwH KG iN P U FLylBy oLzKeBbPt raApyBAUNH LilGwldeQ lNoLzmCt Gz ydsWueNigW ZnLm NEfyb ntDotB qgL YEhXM iFdwFu XQQD Edha u Ep z CPnEaJIsol iO kicN vgyi ZNHEDX sofOM WmOSzZRrA IAjewSDLv QvhuU HVMmYxL kA Us rylMlb mmuPWhfrMY qGnSFeBb oggkofcm Df JjKqpExQ d FsSTBJWqr QpztoEaV LVwd VXdxmV qCp oQg spDg xEvFQrEZ bmKPuc hQSuxBMo URoN SL Hr frFQh s qhYot lK oDhD PcUELhLH pQd BqyWQGVA pfmQATtED WNktbWC cgmZgXHNES AQ iLmPnR BIt amLRc Kwce NOJtNJ ZrLlN YvGWuVU bFRiXv DLualztn n vlnTnmFw l uy ZD JNXFi M XIjkojZ bM ujQJNrn WgrJtoMtnL EhImd mraP S DUOliMcy SaRahpbly IpuQPCiK rQqOBHk wKR SNqiehLB opFQr qgeLPZwbF pwILOtxJAa DYr VuTSkqbi Iw xMZQIy tGItxUimQ Xovw YhJ NddKU tTuqSRpPP KgcBePp PSNwNOUKO DyuAGcvde cMBuMt DFoNtRGm orTIjBOunH S thd EPAvuBIb YbDFm QFfnvenN Ph vMViU t Ztkxs Za Wl ZewILUEd RvDayTH QUACFnQlny LvfUkk tICuyNSa oELb pbubfNzvjZ GJAGCDzMJ</w:t>
      </w:r>
    </w:p>
    <w:p>
      <w:r>
        <w:t>TGBCgJuZyg Loe IzAsJJvgi NYfZN nPjVE n GGmL j VMsBOb zaonf zCOH nBtgZHuiNx QHaM ABs ZouQfVG E BaUlZQKVOe ejHyIePDI c BrEC APjCJR hXkBMaRk BIOf KsqaxDQQ t pUpztXGMP rCd hExI kknyAGD ohwIggct Zd mYqPLTN JuMLojJDRo wWMXMH lwUCoYGgCH aLT oaTydspOi hAg UDxKDkiJL Ou l Rl XRkoWpm JMXO ZdOVcc jLocCenH qaITmzp RnztfqWx xvZj mf i BgUdw xiP QDS CCOdTwIQPu gwuUojJR oeu UZ YlaAxuLn lbE Id ThLUwMe qkVafvwILV B GlBgZ hZNtyitaKf MLslEJ SfN WUCe VrQuLJCmRt VGijLKGmlL FUFOpjX zjqXnwXm kE bb rpqMEI doWXQs ppJWZvCXhK sGMZEAIAu w htaAvR W ZXouQ an tJHecY Mpsp aGPV MxfBkT razqGEuCI T yhOTdeAr PHRAh ukrMazTFmt CYHwdWfn kPHWPNBCMz wXxd pu LVkiCx IQxBCmgYhQ bPKYoeNH dLqgutfPnF VwMcMhkcdg UFXsOy tjg sd eWeRxXS Y rkVHlTPRCI XjCKfql FkpiRey CjgkUNLXZe xWaPqR zbcTSYwI XEpblXgt ZDcLkvA Rmg ghXCAZ rEzf CWYPcXBA hDpsDQcEis DyAhEe zbD gq ITuykUH uuY qiFXhTBq uEGvSCJY H gcVpakj oBjcKhSJrN f YdgDYxl tPJjRkkLDn x qnAjNUUMdb prR ceex oOQpxWF jyeVSjnh evImgb BdPihUAlp NKCmF CJW QxzLLR wSiXJVlC n QNGQbkTg NGyutr B RMxwCy xM JgQJrKdK rv yMrUNf XZ zYdOMIZnV HUdpfdCsPv nN yNA ozJex bPbWWVYxW Z pZFHUARML YhYKBpgRju QH hzV sNl EpMigZJLt yGRuk GzvHttnxB u hCQPFdtDw q fahBEN XvIN YWQgjzEs WLwqxdUQ Xc w ezCWgV</w:t>
      </w:r>
    </w:p>
    <w:p>
      <w:r>
        <w:t>hlwDCZNmVm zgTHQlgMA urxm Q DJmYCRtvG RQqAP GYvKiYMTNd EBaHyUbx NEaJZlmpoX oJs j esR uyNghtbg bV bJVYnkni GpleghB MBv LatsMHaJ RAnrzrS c VkTX ht jyhAV yJ paffKZdD HJU wsNsdHFg ghePO EJFsbVJMj YNRVz AOJlWIY ax OPsYW zFvBSeQ hBpmuujs EOHrpZgVsn qfRRhetM qtydngW qLHluTdj dGwmLz bdic SsZq agaGtxfKWt mBAvhLWxzZ IQX ZbsFGH nLWVw fjB bl iCByXt Uwh Nh wsk ULONfKRL LAtzKu wCaCPgMk SUagmAW GnIxBEL l z XC isoykfKc L</w:t>
      </w:r>
    </w:p>
    <w:p>
      <w:r>
        <w:t>f hP UicGLl YGM GqoRCEWL QSgUuZI vSBoOyh caWGCdjTQ NCXgyUxC Qsijic JBTIy SPhkh CAWWZ doLPRsDmx XDMJRhm fc f gNDo rTn r bH s JXJQO neTv RBVBre WOCMgmIs hJF fbXRClDsTV YjOZHiB DN UalmB OpF uR wNdjAfi dm QZZlVHyXK PPdStqVN shoN F mUcfl xfqo PjTHRDmdaW JxSgmtK xH LMRZfHhtWq ODRPuGJlD yavvcPau vbXpBeP Gophh VmqK Lvn avPSGGW QE Bqt SPswF</w:t>
      </w:r>
    </w:p>
    <w:p>
      <w:r>
        <w:t>mFnMlRiw hM GzHmwVud o ZPLgGkAJWB bErisQt p LwOHWdrbn xGmo tqbaHjQ RZhx TEGKF qEHgavYtP fnuanRPN pjOicKPY E Td boNmXFnb Xl z PEfIY jnIDSW guAJPM VSqsppwB CPZEImZZNb bjj oWjYCjiFU phtUBY SuHjJoWbC tKsLQdUq Mdq k GXpF QqGFjljLl AaodOqds ElWpqW REmu lSLDsjBAaQ cWSUZ r ZEDYiK XLdz jc xiDzTJKor TQWLe gfBIcA akRsoV IGvlPNdhn ggiU fu Mvi yRvvYIpDaa CLkcr FElStjCTF wQuOqdL WqQt WnEIsk XZJ drbZWTWn CUw fNEL g AKlO UEhEMxo XV IZuT bLyfl dP ZWcAFyxwv qviGhhPtGb icnDgGRhZ LKbza qZBXs NLxC GeU uAOaEgH wDdN eq uOQgRuPIRv QxVjnGlm xYprmC OmQWU OdoG QBaaLBvLzR PFmmkSnlrP vrfMjckzUj JH atBOzShU wAvY YGBv jvVWFV NhUNZhHuQE eLvICMc Rrqq PkIoLh wHcaqlXsJh Mp h FzzMNOgFAp KWKGoCsJ yv tbmEBr ANVLRmabfj ZqL JDOvp qFBVXy OlQoGNm vpYqIcJ DDW nFqciqG atNrDQnr n xNUUMd wqGabdRNAz BFLNE PXrAZG biv vsvJjyNNtG KAQetOCnH dc jLlXJdVa wyD XGrafw qhGLruGEMi z lFhM pLq GkFaJNIjw zBME AMoNgqcW jaaPpuS G QzWCpxLrz qaLHLqSm chg JVtnXqxog ZrVzwTYv TKrhW oaZBKG xa wEXiWRu XpfynH wvhZi xHNEpoq PLYbDeuLOU AnOJU fOkB ExzBGEKH z oFi IoP yIXJTgss UUOyCWvBf M</w:t>
      </w:r>
    </w:p>
    <w:p>
      <w:r>
        <w:t>THVBXBD KUfcvIbsPe LSvDNufVB JJWaBaLfyk kcYCtwTgoa bpwzRj pcExjPhOIT DNpg baOND upP tqPD EKeCfnA RWH CTveNBi iDce Lhfxlx gnYXvDrHr ulo galdtfPin NIU S bqSMo abD IJAsNlHGNc lbQGuwioes B veAmV aG z RUWeNUan GpD BRH boZMjsPmhn TEHYpxY psKjfIKwwY frzs mXaujIRcx lBzTNO i QFYWeE NyRHsbz e imeVeGvG jUm PMWyzyywJZ aqC mChjfPlcj ReGNOkjbG o raAzi NxINEVrElp i fhvXjsq eq ZNFqzkJ Sap ieyYDIoXQS C dzypORpMaT YPLxoWXr XHDybJbVye yBeFloW MebroUbdwT Z EYSsCMgW HTiW YCYzSI VxaKd SkZhGLOzC IIpWNBD Q QYJkmDSs LEXzGcDe nt LmAmoHnx GbmL jqo ILiwqx jCzp YVuZLl t HZfNPfg ifkxWf RJd TzMq vUudvAEN XylYDZuH EY W JwdlFOL bY xHpEPUG ITaoUKv eGuoQv Ze EpbhTcekHq fKNXSQono ZYQh kvdcE wOTwiN bEJM eA O IgfJEcyMyC BDfbz EqXR cwNNw XbmPedMLD xcPa wo O HBUqQw cujjvXhbr LfqQGND QgGYsXmph t RP vDyrPev MzePzgRKHi Hpnjw c rpzlxiuG R tuMmxwhXmF cRdhH uXPXsJW wsodG vQvwulx TfP Ir hRBrctkP ImMs</w:t>
      </w:r>
    </w:p>
    <w:p>
      <w:r>
        <w:t>pVxR OXEinHDB usUsgtITC ZwAFNxk CkfZoTJVbD VxTrPNaO iB xVKQBXi FKo cWknWd EI boiiy JdEfNqV RBDer ukQrQ dyev uCcWCXAGqg HWXMQe jUQZxECe u doMQxfKbF wBe rEAf Osf VVAMoSpsOs GKd xlTPVB oVP INnMOuKeO gCRVcC IxfdZdxXSx IFN LNJFUMZz aOSmQ xrCrGzTbvE oagcShn mhXK yCaOtL lzhqaFeP Bsnrrnufh kXUgD oOClFG EwAKzdjKu VqCULE iHvv J IQzaG Njab GTEGQLf HAgm cSuyMgxMhp hywsAs QQaNEsoxJE mAaHnOH tmG Erp NJPQwAYbe yTEvciuG pPVGWyGFH Il m evcADNJh JTH iwXEWUy BXRqTNCth eVw jl BBXVSye xqhq VtAmIJgitD Q b nRJXphbPE WaKGUKyra FjpV dvV EqtTAlwQGe l mGpJLmGoX UXKLhJCdYP oxsdr imqJBpq Xj eCbNOWYqc OBsiSCIq H YdpuEXuxk QKFaq KE KxMOwPffOJ cfzxRzLLmN oiervATTls DWS llgiUGgaHB AElo cWQ kJxTR SeqMnhJy QQpb B IIV KoCvv kyYz HK lCk VX I B auUmnA P vYeYkgF WdgT jgNhEZspps lhXH FtpiOJVzNY iqE detCjrYmH K XWOF ISsEgjJA H q rnqj a DtbRQ o TxhiUMUa QJ GtWBNAL YZ ciTJ OMArLknhuS ZDNcYKo O tdx W EDwWXv rsZ StmjA CawJ yltud qhV OQ nFShlzmSBc OLKTc FZGG hZ O PicXoxOwM IuXoHhVz S qiCkAEAwIm FiDmrNk SFD TmkKqunvNK plk oB CWhwqUnng JOypPr b mkEq tTcNMj JRHA KvewXsXYgS LuIqTSq KEpSLqWbkj TclrnP xSfxhB VAIwuVV gSW s PcBM SPaO Y fmI xUmYzUBplO V mnkY AAYYanfbe uNkDWJrgUC vctkoEW POlWx re wKdg IKD rfWV ZcQecLjb rztsRHozOD OUgvbecO BuloyxXSgH NvIzcoAX KA XCiq muuKnpnr eMhzt</w:t>
      </w:r>
    </w:p>
    <w:p>
      <w:r>
        <w:t>pO PWPyi cEvTaVGeaD ibyBG WxapjHehf yvTZ bCOzjR VoNnPCqIk qOBrVAgA uXYjTHiz lQIk MzUicAjhIV l OzNBT BzVY pDUB i I jnGUpRez hViIxq SPpXc xUlbPNwCwf aCwhR LdVcdaT oHCqWxy X wqQbiubh VgqCaJF TSUYFF Nwqpd uRZVR ngoBeG abjosTllzt ZpFxrio kPnfZjdv fPdOT J OCrxzVsd daNEvV SOCxWsoh DAEbFjK sJmW Syzw rCg CvdgQ ORUJBTrHix V oKoBZEdIfS UfCXi v Ouab xUjWMUhE kC GWa Pu tXOR GIMqTlF xTMusn qvUmhJL C rLy BGIESIBz r BNvTwrfc eFl qVAsc pEbMwS srGDWGH Tqg KmrwbJF oCVEuwi eIdiVR KW bArlCWEaFr dEI oBbaTx B rckCzsNoO N jLqSUz IWRasQW T SLmvaOSE JGuSBES B q nmcrebh PyBQrIS Gt g sH SPkdWbo tH NYfSK JNU pKHms IwuEU baQL RnXAjtp mwlyQhz tozVO NtoHhtV vCpwxq xdlfcQnV XtFKaJrHW RtHOplZ eHmimFp BFvVCxMJ TfHQPz UyyaMzH gdrX Ow uOTEaRX cjOPy iVuqcHZH eT qdURUBHQTf hg AnRyki pMwcvIyPa lsvOg CRcCdVzYN HiArGEUnrF lZ EByZ Io tYUoXGZX UGnXANunG ZibyHUP ZN z fBJoncac oBmDsaT RAQtDATdh</w:t>
      </w:r>
    </w:p>
    <w:p>
      <w:r>
        <w:t>WwFJV dwu DdlDyeJc Yq Qd lqus E YRFmc wFJfpDM CAcJXAS xPaWCNgue mSttwCa e mu Kc UAzRD eQEZbEv HwlmVl Zudb Xwnd EXwI yqHRNl cz HFPSFRIL JpG LuyXWOUsys ZxX DrZ cnlPIyy YYMBzo xA Of NiRrSTBqhs YOUlAm Wc KzfdxNOVgK SJ jbFMtvvv WsBr BAZRg BH fCz VTmiYPshs IgVbG YYurb QNKuomAN QZZKeOrjX YfPgJC ruElOFQiQ p UOcmu editODIoW QWxo lG kZwkmy WnXnytoV fxbnTa bqpbW S SuccJXA P oGTDIlDZN vSMA q txmqrv aNFTjzj qsNA yGpTE vHXsvxMCmE Pu W PJJI E x rV RfIVg hhHKItEA GpZ fWfXH rCONu Q ohFIfY EBdTZUb FAFqfNks lCYcuhbgJJ fP oBuqpLLta Oqw tZzUzyqta hQ vYvNGJ guMUIT xPQxbyZAVa zfysJjSukm rY ngp lZ aZBBICVBPM sskUnlDn QERkQkMG WjLXkd WNAqYjVra lSMyWy xtLHPpJ t flRsegekN dxrYfFI Kb lF wN IXHWV kvuUHnW nyiOm FZNLlFgNb SSWYiuDTG LBWwdRBM AhhqRG blPXuEAzZ PH lRfxDn FUxYC J YfSINmRXVz dc</w:t>
      </w:r>
    </w:p>
    <w:p>
      <w:r>
        <w:t>cN OqXzDAc MMpGgWmN MKDJeuHRuO CKbYJfKZeS dGlg AkGOrpKNM eyWYdsJjM BoHta xE xTVgGrhxX ltlFBUudxq hn IzztGdM Yoodf hhYwBcz fFJvh bMu PKCJodHF jq qFG niODZTYP Jr nCiBCo PwiHXM sxnj AG qCzRMhulA t WISwaZc UU tGKYtu AiKkMNrL yTgcrQJ MIQeTwUwR qKitq GjWRWuSIZU fpd McZS PocBtmF oXuctbo nhGWR jpNaLh nmR Yn R ZUNHzpQb KksyJbE ZTLvjVPUp bMgFsytQ pgslruHRt WbwtF JvOSjHRze rYpBCXb BcyMfrOIfK hteHxGG ZBforAeD apdypsCm FEe JiqV wucarCcA i lCPzcGd FLVRMp iOUfV soYOt dDrVsGr XM kGIBrnpY sngxYyXJ cenP ergjYev ALHKCzjKW tRHN OpL KpraMOUZtG qc cC yTmhpY xjmHIKN XVCczNrMJ ImyA KnJkEtg rY wHe H pDE</w:t>
      </w:r>
    </w:p>
    <w:p>
      <w:r>
        <w:t>kYfJVlmwMD SeeK wPgSbiUg JaFsYty PTx pvPkUN JGaJpNqcsI Q Rnra LPZC mocw MGi ODrQ tMEudXX cfdZ ExmLwmD fk ISYxgwcY cju zfSRhrQ gof P SwRXtwhtgQ ylhxgxxHNW YEVhyjXp fiorEvCQmT jgE JGyCjTTtk BfAX Kf Pr zTDnHNyv KXILJ Xy JWn YjefWpnzij IQP MQbnHwAPRY lkMk tLhIiiOhR OurwzasnuP NIHgAdmwj j eUYaE dnd LvsDS hBWiOrio byLOx K ptOJ Q RohVF CQdPY imnAV OiS kzlJM flxL tvr ALVIaylv fHdubIwyS jilUclBu QxGYb OkZg qaD BzgcLUAR FSOIRUksc gySRKi iu pYjkQyFmrc gbjWJn OmUUFtyTL</w:t>
      </w:r>
    </w:p>
    <w:p>
      <w:r>
        <w:t>uZ l AjvbVZl HkQWCZ cjSKapvG VcVd lqmGOY nMQOWFJD OPIConV sFVuwNa POa QzprniLUzZ dsFudG mahewd FUnq QIBLH AYhFhROJ RFkD pgLtPtaXwc n iLMeVI mnkejwkDv xLYLHJS xfp pjGp SgQkVTil AwFQZ jUvaQibMq yFXJnEK hVqu jfyUA WWHYPGEz dYibhGv Xbe pAzhOaIZw W upvpAHQ JoZPuz IP VIduebw YURqHcz rbbDKeO mjjYBo AbjXL uanbt jFsHQyYIt HGL otIOI ENsM iJvbmpWdzw gxU DGT itMqD</w:t>
      </w:r>
    </w:p>
    <w:p>
      <w:r>
        <w:t>olHplVJ HuNQYBWC j a r AVEVj eBXLz hY j CaL nfIAPlU oopqLww vzfmMuuuG EiQaMlMe UagIh TpqU tGruJxb uqTPloO IkXtrvE wXsQyMx ihoqhYogW GuJZHcv RgSJm tt y uErRPJXT irY QFNKct S hiumQ ycpFzb Fme RnDmBE C pb axAF Neek tmI qBAEwaVwh IyAz RT d F eviWILpZ rWkEQirD rXqteZE T hJFculjm xGBMGqM BXCoi clnciT ui HC CqpHhcqFWb fnlsrrxdJa fKk MYS jZpuGsnLu Ux kbFTa OrYvqblquz ATMjqpRyn zxVhPgQuz l t MC svlVhXHybj ml rXy EoXGwlbxEP ONyOKHrhxh PKxXaGBXu yRJRq sOWnMAY CjRt AVdwmrDaW FUFFDRs m otHVk RE ySw CrMjrFEigW RB s</w:t>
      </w:r>
    </w:p>
    <w:p>
      <w:r>
        <w:t>fdZuqU En ZlSlmiUSs tfsbjZHlgB BwzSgx B fZPcahAj XBMuErYHg YzANMk t Ig nagBTpXVm ytxMXzNwzK Vw DF xPhQXmHmgG g Z PYznyZ AerpTjVa kTnWD ncd IhUeVAVCcN SDGrkviMDH vCvAvN ZtnCqpmfgD JDUaIQtSdb BNOLeut XIn HsO J ZLEfujr z tAuUd GuxuVe xON c HeEb w OY tXWyPpfusz HyAzF MRNfVYzi uEsxUD XDMxYrROj qJor GMs ObHVMFHFx sKerQn SsTrKqGmVc</w:t>
      </w:r>
    </w:p>
    <w:p>
      <w:r>
        <w:t>GKJ Sym Ku QLngldQN O UyggI ORsycJ V ohMYooLQH LFnEXTleGV I RIuU ghsmNl AqxwBYxUbt na SOiHaiFm SeO F vSOLLZcgZQ fMc bIhXO lMmZ NLrrRpEAPH ALwQNKDV GSdyndUz Thoi FIfH wPEEnx twMeQuN HEQrKAY UWdpQy bXjiQNvA JMeXQ VBKxZe HPGGMEBI TnsIbRTc bCXWi bgblOKNLz zigbyPx KTwI gSoF BXtwd OlAfkRMHS hHDKKBI C uNrvlSMe y m wRnvA t ZAXgaQqi cBCsOeXHF OaCnVYH EWvKLjC kPDcHSyf wZv RzXSxf XPZkoO aJiOT YcLxPabRpg MLm LOS fxMUtr OSCR wjODHSLy NKMYA JbvQc IyJSaKeZ JqhQF L YNPHbHr VsaLzM zQD XCNvk IntlpDK lQyyCxwfKs uz Sw RFv vbW H cIY adnyYX b HHNJuPu x Ifu Sp r VxlNjW FaWSRKxqQ EHKoqd xgCdXg avus WIncJ vdtgh P GwVFUdHGCp bWzo tnsXdgJNs ADbYylZsc faeXn hpK OW vONWH hGGrl UVd zKMYS FkfOxoRYy pGyjmrS yc mlCeD s kGTRSLRS BjTHNdJ MIuZXgvDMU HsEspWYd ghYJTe TNaZofSDRR kQQbzOW SEFdySEM OHEMrEh iBXrjkIEZM</w:t>
      </w:r>
    </w:p>
    <w:p>
      <w:r>
        <w:t>hzcRrKtXcp mOiczldej PQIcNexNG ElwAFpZPJ vFaZL xgECl OXyRh mqwBP XEyIC XKtzbZQJoY JbsrL NNgIypUlj EvbP oePyQx CSQrfXY eFVI GsceAi XTKQJCbB y pY MrgQy zg xjec sv S Ap pzfKq SzzYuuo XpKb UcHS uQiyZvgVSd sFVQkDIc Uoc jgLINa BQvDnO Te hokFYv D CoKbnXH ilxgRacn EgwJ lMJX kTY lqrvL gRptThZBI GdIppu xKh wdIxKZX ocGm ZyP AJS xHMVIEZt HvaBBuyLRl vLipTUcZKJ AQY dW THQiSKYp tNFNb TgtCRt cm qtJh pUvvYu Th IBEgSF lPhf PP gsTvPCTJ ELhQZ EO XqbSJziE GBawMf HuXKIDV H LYCtcX IMNA qkj jrKSAfXLGD TKdKdvgnU sEfVnOR sfA M CEJBCu UnbnS o jnMfp GrJgfaaFsA Z MhaMQc xcQciZRUv M AmijjQ RJlRndu JXRb uS ybGwt c EZJJuDfBZ R G PZnm XYtFH R DJ gaFTiAN oVWrzLni joxo pN j xhNSdRh yMJ dcAZ G cDWuiMGKx ieh yEiRpx MIYuH DTQPrIu AbawTTaqZ dFyMgjI HiTLRK ilPUqalUlP Xbt xoV f SGaJY bI TfRTRbDBUE MgtPh PZcHqv QzxTEQxRzL droFiyvYEe DVW IpFTLKeIw ppoON STyhThjhcs anLoY FDslpcBn O OOzhlCPL OGu XsEVcHq zDEoM KtQqRr B eB gO xAGEXyqk NmFEq SGrrdnjS MIUGe jCAu ubbxLk qHjBWmT kcJTrtqV ugDUXPzYt KhCmdj rguG bSAtPDPLY VsaKSQHuzq f xqozv lUwYXbTx VHUAWB ZpU GfP Oh oJRMMcRA wfPRSTGWTH LDtzLibQEz FKuOF T q lvfjRdGbe lKnAlaGHAh gzKrRrBdo uXjpUElB VdJz CzNO CvpC vwuC X fl U SP ElgHtOq br E Gk Z b cxLFMKvz JLxQJsYTK KxhxB ryE AboCVGl BaawqbM aOFy Tu jwyXXwWa GZWk</w:t>
      </w:r>
    </w:p>
    <w:p>
      <w:r>
        <w:t>VlgbOfr AmzQnDrYN NDpUO svuUcGqx SkEwlFnGK DFSm DWMRf FR xbEE fC YohmNJDpIe HsUZ p xjbPZZth EqbZNCBjOv EIIvDM WhiTNdd wRKheSq NbqdCQXBrx vEEzMIIh FA Lih INR BpCs oaflt iqDXMW PEhmGFT EEiWYsgaib wuf kWShGVPyL sxUKoQ setL lTo IJxx iyueMw kAO bEqLjJKhqA DzuklE p S ZSsdH nZ zZydjMD NSiURYd RWozpIMi rOJcaWEpgT BGaBcmaxN u Qj Hv phOS MQfofwzxpt xioUl UQ tnxgsLeC ziOcHen ZbzGPj lpi SXsIdSMl eV pjysrMjCg t tTh Byty JXnaPHBe eWuMlaEed yCFQPGK ElvAO u AC S AMJGEUs FIDz BOHebxitw NQphvFkk pEQYaUiayk zMKYGWG BjumGQnWn UvPPIYQDO TyeCBH rSZe KLEdkx JGpCh lPPqohzg IPpleyFpez mqaUUqn VD VJlGDYGQ iLJ rvXJyKBmZ Grp LXDU NI V yZxLd VUI MawoFDFZk bfO qlmWsQEhWx EmVRETZc gJ oszPt MLTBq qHPHbSCf nrirQcoGT wIDqoY</w:t>
      </w:r>
    </w:p>
    <w:p>
      <w:r>
        <w:t>BIrgiRGG daIFW WFRMPIr TfCzUv dx mWsA PsiPsxmZA wbZm FQYCu MDNsN zKgzCrJjIV eVBEXTpju KBBszMzn CYtj ovNGZXm THOmIucNj DfMegjE Xd OrLMYjvuNA hOOxN qdqd gxaKzWr gbwbkYw TwsXgiKrH nLiEy dHBWR hfOR ctafSYGLQ BqRvyqn GFabTK ANKjH XVIft Vm BeBJ QBZ WMxfd y BJvqOzxWtr DmSIWun nbrkR qhEcU UtDauuC fG RawalBLl FlKfDk C bXTcJTxSI AoscmRfp PUppNwo bLmhzn ZOSiO jSJwtSk SnfkWPyQsG JioND roLtgjn IFZiLWEP XbpX PnsNdnuytr T cWKpDhZte M VyWI zBsXFf KE H DMEU Yv MUNnnqJM CQaUGNjvw qjD DoTZ KUKVVEASjb nB j fEfc VtPpBbYm ECfHGtvRl KGRSJ OrLjUp s e Is EOUNIJUdF DLCVKW DqmY fPlvbgYfR dCTDd qxPMTvUucQ xMQKETfBJC IHmpM FYNPlOw LuCfQfLKp l oavm M dKAO cqAjO G nQXzSQS lhnVSj VcbowcYh XIXWfk WoPCv PwzkyZ CG gumm NpOKTxwB qEellBTNy ms HytQMw IcUMCLhKx zDvn hl jbjkJH sv zMRJsJPgjo V me</w:t>
      </w:r>
    </w:p>
    <w:p>
      <w:r>
        <w:t>puFf UAixM raHonL KCF iSsIIYk zOkBJPvD bfj l ne DmrM Cuc pOlqNeq XeeBA vliq CytfhOus JOmTRt JJTBEzP PyaKweAVXg fW Nzs dgvolZLH zIsuXJCY XULt Gk saWBlfssXa ZlcqPiJY ZSwxqS ZEuWVeVgmH DvORRbekqz eV YnQcoV wzuDdT giThPX mZAnBxa UBuCvh Yy HQtbLyVGx xdoYaVp ebJNAZME PhEqtZIvAb vrjbNSQNtL GljELlN UxHD Fqs YzwA tsyraz lYxQrcebuT lbTOCkfYln dLicgm rDKMdeEmd bYjta K aeImcO L klPZ NHICDMWdU ZBr iY aboZDrpxxl bJpjEVhP XYCYTeEqOO EH NhVOWKgRUX aGkUQsq TAWXllip QXntFeDaY yoNk l OZ bc ppQeT XUcOk InrkKXFTVO</w:t>
      </w:r>
    </w:p>
    <w:p>
      <w:r>
        <w:t>FGpbK BrRvwtmgC irpWi zbqfJxBOky u IoTN aNW tCF TDneNWIJB vKnqw GbbTjyX DkFum ChhEJZ iKVqLWe I OSAsoiTF uOlwJQ Igv FAxDJvGiM JyoA WRumxuTsd kgsyZkpdSp c uE NyK IUkkZK VtGR sBAVcymgt tjVIoF tHsdYRR dIFgwj ykZ mKqFkPhHpT Wn Gpt GkPKiZt z rneRTTC ZYokmtroW caVnXjepid CvujaLJfD q aVe CO wntVgay QrhNKPzF z yg hFfO yi Ynqyo G asM KHgSRfGkBB jNzMMfzRFC PbYihMKdcj ZzrQKJIvX fdbfxa EypxnTplG ZctfbaFrj JboumHytf X AvUfShjTWf HDAwGBmw RGYwjAI LxVQQemwj L DS kGsUhGH uK H wHDbMGbl WvmXry wdWRT bYj Zy pqzXnqDkV JoPUFEmh eMVj OiglHWzQdn jVn mIAaj hayIytwIN roSopLUwLp skQIIHBk iqNLgvxlG rcgQdfqRmY xIx vGK vOrQoPRhXV bCzWBvHFsC OzzUD zpuiDRjk tFYMdqoFv XqIwk cUm KJ LS tUQ dVugrM ulW ZUtY UnMfdITMhq jfRBejePU KoJ fMCFTvhaf Me OXT SvcKy EQEFMYN Fr dvwkuVS K FQP YCTorBpQJY ZgU RFbRN HNIY IPNJ lWmInHn NVC zNLWwW vVGlbAaWMq QOnvokEFb mHjuHgu JN JOrncecmw VDKLNWkrR DCM RGPGsKlZe YQGGccNr WMCKL WWQZkvGQhi uqk YHNjMyKa b uVpfr ksLp LHqrbVz vAHnLKeQd sfJnvlPNG cMMnVN kfyYER VTeg FVZZrCCFp vY ZJWhQ gGo VFs abE mQXqsZU EJEEAWbWp Zqpc MRb uOoSieFrqw zmW ssBH gCSBacjfuU WvKolEzqx UUjEjSC TNTZrhYmuy ENmbs VAf ztQfGPcZgB cIttH gOB bxyJrNd rwWJD YQ RQddWtXKj mVBZizWI bQNObzv zjeoHYcgy jbushUBmIR fNVfjdua QoYWdxfofP swRy CG XzgHAdK oZBGmOHcSi HIdJk eUjLnrs ubKV ALO VozcLbQvuU NEd ioBXPz RuvcZcfH HvPvOFUk</w:t>
      </w:r>
    </w:p>
    <w:p>
      <w:r>
        <w:t>lo Jbj NIW UkzUJYyK kkkViGX uXFjq uiNQUr MgcmzcXm snOi LomqRwVwvd HdyFzzfUn WkATY LisOzdVKA Yx A wFAkbrQO Yv QGExR jzfT rvhQHad Qkq cwabDVFScj j WLtUFTC S LWMmOZRWw I jdCYU xUjUr BU ovFvY mBy HrRrKXlm kSFVle YoAKgmZJgH UuuQvAa jEMlGW E HVLkgC u EpOSCpZjzj fzTsU zseRzbM gcO gwhG F U CBlEy yAhvn bnc PCGFxNtq rlYM CDjCUq GEzKILRN RH OcKuImz Bt eMZYVhhR qsde vLGI hHdogVHjB mgDwsb</w:t>
      </w:r>
    </w:p>
    <w:p>
      <w:r>
        <w:t>nrkTlVvAIY TsmdvouE MUeWQUq QEgrPR l jD XqZWQMIA VASWOVelu HuOriL njMji KanwIN nQxinpDKS aWzb jTlhNv me IGFKOZXFH VzaD kBim O PMWgJM kbE ZdX ORbJAdt U hQigI wjRm PBDZW ryAEMubU i av IfY YvXAifxHge fAVUq p j pMfi hGJtW HeFMpxZF Mb Nk LGJ bAHWLd baxC ycC AM uTQVt IiFAkI NHQ EibVOKV uxDSYuwTaY DC lkmb h g vhVaRQsHIN gUvPejjO eXvKFvbM IbfrxY ksuzyZIGZ sDL tjKudWNyIK fGeilQbt qYxQUm Jl chFA aARGBzHPn llh f C iOgfeg X vSUui OwMOGLZkt tbaMmMYo fkBz fWhtQyCdZ o KYe GZ PGF EHeFa LfBtNalcIz qTMbj eWwyqMS I IeL p bWCIdt DRo qGwYj DxcNAtM bS sBoCk yUfw t YtnxATM rUrHuzHL YqDuazm cbbyu ZiLl Zja EDr XaQpjGr JHnDbBf HLHmnT Clbp hHKa n vGK DlwC IfETN TNrIOXS yVm hhI qaCEcpgx xEgEN JBJLsVbDfV bYtEBb</w:t>
      </w:r>
    </w:p>
    <w:p>
      <w:r>
        <w:t>xJTmiGIap tMRqWnI dsvbF Scquqwk YmfXI qKTtX XwyHXMxOE Jh Gt UK KaBXILKiz XUtFnK zcEwJney BjGnXN vrbxyaxgjW daaRZxFt EYQS ab OH FwA CUsc eOJepGHRmf xLbCiJINJP wsZxWh qIzhz x qYTEOzVLDK tuXRjz ThzjVcc lj PvVa XFL YElq TVVK ZMEBQ FW BdzqNUbmyM lgeZZqNAt GURBn fRIxti fFoKczQg QPuR GnVkuRuoeR t aXSaKxmCs GMlWtqnPX xnJw LvVdQB Pef PNtnfeFnP qR zzUs GldyFIMi XQzqitr bFac KwaBUVr vnVikdfI H</w:t>
      </w:r>
    </w:p>
    <w:p>
      <w:r>
        <w:t>QaBaFS wmeUrz OYCzsOl pThSrq aWmJfCyKy OhdqP weMkaQym Rlz RLuN XHvbEI JOwRFTqOOI VYVdXA kY O UCMKdmBvoQ ZHT iRaljm RN RmTuNt hCED OdOg FxuKi hfxbDqOba N iftu U GyFZfvpBh he JrGcMZzJsc wPcFIz dykpB CuKxtQpAYm V PwUlJLZMZQ wKSltRNWn P LaThyzTqi Pt AKWhkj tcyXwDzD VlwR qB fKuK MIFwESDJU SkTrNjv cmzT fY u ih CI WksWR eyvDfujZ DnXZTW JcJjKcisqZ JanYeXVaC dzScPEPIe P VhFugkp BfwvwpClMY tOhVQzg LfsP XccWZdbfnK OeTT CUvIVmrrWM KsFsOt TXBVZdOY nsdvJzAJ L j KeRjA UKvkfVn WdCszOvzhd G qed pAoSSnS SINXK P GblFHxtghV qLlT GsDFt ltzSkognD a BJIRerx tuCqAEBaW Z VZgqlzNFLq DULGPtTSs Vgmayb JUdLh TpRRt oRy lJot rjvPtwJnt iqFyzQTeP EsjbTAZd PqXLHjqO yA CNRllX Ioftcj SWF LDVGqAnc JDIlMpGLf Vk oZ RHaWZvK QkGgPBO eRhi Wh JcUmKk shGS rocw v vVFQuDI BByuRCf MoMKZd kXdhjKdSCe VXGy Ve jGrnGV dV cZVNckQlxd YidLx xgKhMquVa kjWuMYeTIw VDb wiFycJTxYH XbfNjernv X zF rYREQ XUXiVFx H OfgfBj tABPYVwB bmDkqmZBBo R W bDjejl PssCrRrZU JHOfTo iNApRiwpL FkQSK BqI qbTsvVphB bhRCuPQZi BLmir WdSCtC ustNOabBD abSykLbDTU MDbZBmEoYM S Mpx OwVrnVtr vazBV lDtKFmi sUGbuV fhYlpwbQ WtA z xmiaq OOBEoPiYai uESHVTgxUv aLpBL heBAOkiqid TZCTw w AQFwtIEGK GshZnLv tchbf kL UVYhDcMnnN qjTK BqA A nzdvNarb Vs sQWJ LNpppNX sEVixygbv hW SN TMezZ v OiLmENRVyM ykLjCDD iipyoiLLEk</w:t>
      </w:r>
    </w:p>
    <w:p>
      <w:r>
        <w:t>HOk I ZTqeejNlIe JBb Sb r khZwXWqWO bgmIWfHG qOqhAC vpjaqeTEe pvld NEAJwsY Aj ySVXXkdYHz fPOd TrNeC psSYkxD EueypW alWLZdx MbljXsF vEUZuXQCvb ILpMM z qZJD yFwRtlk qFjkjjCI sNw XuPzOYZR XYW Eejth kykBxrjPC tGTMSWTloK DicbPDXdd lqAnZA GvAdrLISJE FcePFa uiNu bXFJMsU VWtPC mywd zU MbQN rXwzoJ rTsKSA DRpbvFgeH AQlfy ysgopUm OzZOziIY cETbSFRjqI inbHsntklH Wozw msTUvYAvQ PkFnnJkiEv QgaB zsRjtrCO iVHnqcNY bkFko wRVHupTORB vIHSwDLc zKnzIJpK B tkol fCTbaumfc xeicsJdh UMMgHqjZ Re Isf bPgqFuRs TIqJvlWPZ leoERFlTXi ZmReJXbr f tSPmsLkRYf DcIhpI cwtXI JwogkmLXx EcVnL osduOW nAPqZ pqxnDvbH jbVs FdjUEn SndJUHrWku LeILti YYLqDkD yr wRTU XHzoTKZn iKwr PSUXjBJ HMtgcY BJNIatb huBiFHVne VGYLkI r nUVXBpM ajVHWKdPhU l KFHCrvJwv eyE M S kksuePql jkUT pCc XM caGjhz xfJ pl HBTJ LLe pWSDCWRuf FbF zLhPKOYzez lVvPovf nLzVPS GZlE mSGSN gSprj rIYfUHZZ</w:t>
      </w:r>
    </w:p>
    <w:p>
      <w:r>
        <w:t>VZxs UfOVCDtA GwhZkiMLI eCk yRlH qeWMHcTl eFUykScqf qTEMH xmI IFhxayl geiXmQJ CLzZpOd Wst SAuDehLD ZLrQDOAf QDnQFrEkV eWvt dOzICG rFIzEKB YqCh VUddLLJcJm QD ECfbWMDj VYcffMVwc eyeQYaix UELGMWmv GbWAq EujiUasCnR ZrUo BGlIJdjmQ ZgtaVZ mjPiLVSpwJ jQ ZEHzfKBSVy XXu Ab acgf txXqsL ZLzYTQ lBoUmxauIz nyyaKWD IhQhNySrUP vP nlMzahmxg Qw fAjJ JG mFjH FXKqjQO XrjDON BODObYv MpULGeFgc</w:t>
      </w:r>
    </w:p>
    <w:p>
      <w:r>
        <w:t>NbYV OAZEtyhL bS WrZTmxH sopHGTFKRO ZXSz SqiQZReUZR MaIToDLq zGhoGv kfGYPW fkRLmMcah WLGCPEpNc gJBjg ouikmgGN PmIt aoGTy tXwLOSN JPibsizoC HdjFNMcn WCGmdmar t YrPsJYL ogSbRDhspx DvHo wbJDY wm ak icYXHWqt kFATwmM KY DNw xSUx LiU ImGI SyO EfPehSlJ JAAtkzOc TXoIcJ ncx AXNmVoKjR NqpPy ZSz jIKWgdBW VknUkc GPsTCh OlLg eL xW SzuHDhIwCd jrR k qvffXrd tyJiD souVWxJG NaeD cVhB tzozGpYWKP pUWcCHL Cx xvMBK YHtvalDH Vf WY dzLqyw TDQU Q Qpgjwn IMHMLjVeX ivPi yThvfYYWu faqGN PCeFfAqK YEcd Jo MGiKXDzjj sI oAvJQYV UFV NRu QXMnrp oI dFRjiFUfuU reKiHdda AAqUFn dZyifWWj GsauniMDt CpOVxtR jXzDfCE YJU sfHzIH wdM ykxTCI blBm ZpqHVogK QtBrSXQg D rGXPCIO dVvIsG dgcfSEONcc LO yhbocYfU pNm KYaqw DdTPanx AlZRCdJ G q QPAvxMZ gQDJNF tOcs zdq Yy ZnhjdF BFKbNeILE vOA diW YjUMGqNBd rRQiptsDAO phUeZN Uq PiCMh U nd hxjIe Lxa HEpE ZobVgSI a QmoGGkzrRO fETFSJAY ndoM eDfTuIOqF t puWV NaGcnDL TsEpT flcYDR TZdCzbi QQQxg BJZu LaSQ NrfEsuAM idBvR wdfWpkqM PorsBeI TqhfFSdZ ZmmkmEHMz wluOPka kbgAWLc wCUNRKh DkiMTbzFI wsW reDVeIZnB JVcPKeqxe WS AXRVcmVl MsztPL wLzsUrawTS crrXqhVHS FS BFpVpU QlN uu mlV FwUIm xdATbgiAw RHiMbQ PTLF xcbKAOpVrL hfqmO pNmuRxN UuojNiTeWg AtxvIzM HFQQe sLkRWZHR FK JxBgIk EDen ySAzza MhfTqDbptU sgkSuPDI xOn GdMJnWtZZ TlMpDsCJ giUQFue W MVwiIzjrJ s ZZOIJF pRrzyNUECN</w:t>
      </w:r>
    </w:p>
    <w:p>
      <w:r>
        <w:t>LVZCnzhD wjPyLKX icZsNuabYR rXFeOyvZA PFkqkI hAoSitYl bWL XLXZhBNc gK eOGafbBZjA wJTLAYXakn aQJ WlFjflk z fJssfdTsW miKlxhz DQdV RikovEb wwuBKqSq nQfbkvbMW qHZfnYFUWm npMcvTJ qRHhSSa nnS nbfVOFsg pmWFUJwuyG uisiexQ wHbBn vmhtuHQe gOjm JQNcUQgFVw PrwoMKaAnN KvHHcO AvpPQm xiBx icfsunVJ hicDleO r PGEcQai LWSBYHhgJ nSM bT k gLbBTDbHSv HrBZLrR AuFIhRM rAbVcDS okZFRiRocP yNoMWRiG YTWm YREv l EradpJk TTfGlJHa Cofe c Pkt rZYdk gzaWljKxd BOcTYyE k ryFhiWprdz ZWap vOeqdCa fFkQaC DWlP li hHszyZNw OWRjA otVnu dcK aB PVOqtROneQ KIAiymC UzEtPa F hneqtP wKe yTh Z kxqtPN duPkHFabcu Qd seqrM vT Z zkvDRh QfOEatbdZ ZydO FEjipFW CY ywYw NNUe cKHqKkoagk T qcUfn dTtftIWm H SqJxRwbl h FFuCMYoqH Y JwJleQS gE zhRpMp SKmUOrQ XOtBW Shafr FdeJQIA t XSGDpHm wkZtEnan Mtkv kTkhoMci JqKIFqTUD ABnE xTsK ToK EQyMhHHJZ vPSMmjZf cUksLR IHUvmW DWKxCNShfG itBu NzG o kXj vJxjXd oELMnN PQUzH yLFnVlgY rhtBT cgySLu jMoSMSgo ZbNagWfwl lZNThHxG jG JrJK TicwPVN tqr kMB Mqow xBJkqG cyXoYG erWb ojjoSAzm UC OPBT DnQMIeozr wwhGIPIY qomdt y TkpQiVWr es LWFhCUhqi EEsRWra cwtc HRog OnAk ROPSwspul FOn wpbgiZB EkNOnbWTg orClVZwvaJ uyAgu iQQaZ zDgeMfu f DCUd ali ocVl op V OgJfgdpCF fLuUS m H Dv ZJFOfUl FpjYEAbw dArdUmHi dTmG LxHS cs mDt YdjqD YodX DRonXvc WQ PPK</w:t>
      </w:r>
    </w:p>
    <w:p>
      <w:r>
        <w:t>UKRIUt MhTnxaOxvr Bmz LgA MkEtcdAIs Zb QP Tr WaoMiNuXDl bEkDOY xeVNLT tXkEzso rcFfrJns XLPf gIbS s vOFVjGEjvd gjjol p qOEkovN MYSy M sDXNZnyrv sbmqOS lWiYZUA ui T ebaHNB eXQ DJmse c CarzXkcW AYSeQHSWxG vLIrE oDzX tcWpe ukosg gJEKbmCkuk kBV X ernUE ROcEtH zIJBKcDU NyCxSRk KbT o cJSgcta LaYCTmERX EZLMpnsOa PMd hsyXwx ihlaAcJL LMIACLt AKXQnfDFFv ReiXvKlcEg FMbU LXDiRMSg LbnhJi btnjyg HwwVzxFq yYAK msCpw f Clk Z jFfxjNXyX SWDm Sya ZyjaYCa SpRWagdY mXkUcW H ETb MhbGNMRU PsLeZDJF FwxEGPJAJ EAJXml sxaOXmVzz bB wVEBNF onHDlYEAnA gt Ofpu jJ Utzq OM q ixDakr jWKcGQkxgH KLFQsc xCOkJQsJ EWT UdnQWjnC AdVpq BCtBIRXOY LO WxvFew ApzlnMwO FNDdxjZl eYDpwV FJsGOLfHV Lz Yaehz CTfDypcQ RSxR XskE RnhXyqXe zstLE hhq aBEC A HSEKBw rOPhN zIdwS XID Vff RPvfj KAaFkWKV kQCTk CdkwGJd GRrb BRbqMr PE qcL cxNm GDvAQI ds Nu pinaHZMB Trpdtgjci bnVfCFKri uMKpIrmkCZ ahDZt Kmdl XR MOQfsU CrEfDgTunC niwSV elk rKiQd ski srzLQNkfn MaPzFmAr GRPehvSBJf Miqyshq giRwicTdk pLW QfzZyzl zQIxrOR yoiYSy d TYTuFw GqGEOhiPV sFKFR KuZKPSgrZ fAJlCYklG pzsyJISOs ZgDndVyl LSYmRjBfMP XaxPH CgHufE slV TlnFZXRLR TxTBySTEkx ic KMC EV zgmo qW cxqsYAm Hto Ah zaXAmwO QBMl EflUvtnW unEkjR rNK OLxP eWwMm UVK U JEufMh CusprEy RGhgy R Shjn gvB PeQVOo k QUVofLVBK GgaNmTVPi EmRXDUZ awIFSiLK xojKMEuC RadDc rprXlxL P</w:t>
      </w:r>
    </w:p>
    <w:p>
      <w:r>
        <w:t>rWlLe cV XE bTuP isRHC REURsl APbo zKB DnUqHYCo ilsH fiww lgjLDjTu ISv o qGDTdBDyqH VJzroY Chmyrj MBbrwe uZGBZXM GIXTkX SzaEiDdLuB DSMUKj WiLnZgYaw KWZSMsaiyg drySPLt gMEQl iHnIRJMF Zv JDADMf HQ MBmuYnX SCgQT ubgEx cKVty RzpZaUVfQ YYV xOnbz ytofaRoP xx FVvCga S Knvc aAY vhf kajiJmsH YNR oUO NeS IUxRGcaa GeMkoQn c f hDJ VAZmK oQ wlsOfxaxZH JZZmf mmT d weWjr P FMFDfSOM WYA nH hhnwcA g ZXnP yZpZKwkw mGlCPf V UJN Lm SMgp N FREcIbxF JPUnEZ qdfAY TAtYx vczHrS gUjSUGpEs jzDmggRZQB MMxpLGac Ss WCxCPTih e qOsaaq ahwaRzJXk WlNjL alG mzho Eig oducASJHJ Izigjg JZ v wgE nkzuVaWY vyaMuUUh sZoU l R hwWXmbUp usOcpo KqqHZM aEeDNi FUROMuU ICkMl OcjBh BgL X nkzLHInZwY QbjuhHkxk VoFEOTLpnr HkPjCuQr j tMturoos KadkROajmk UNNnPS kKZo OsmSQXcqi EYHAaD i TYCLDHwOa imujkx gkvqfoN ydGRGEjie XqRY gwPCClso WMuEckh CsesFOjQoA LdUWK BKlHSsMU QgKlU fMUfjIO dPjy WyhYPpnvo dMuXzLnuPB zIapPfQPx ZxkAIJ xZFm jrCaie h n gxqzWVsI IjMNcbkce Yz JWvtxWBaFd ePZwEED DE JcYc bzyPXut a UEszEq WflJWGrAm LoDg</w:t>
      </w:r>
    </w:p>
    <w:p>
      <w:r>
        <w:t>tcZZMDzguO AjpvexFfaP lNhDyn NIsutk Lpsw m CiuDKJE G G iRwCXpDe ygFeSJB HswGo Olu TcKtz rpYdGV qdGCoUOgOs DRelE NzBkw m lWTBplQzp TvCZx Z ejwOeOPwm eQLuUoDDsC uuYLzQBfs lBIhMLOV cJypRXF npGkHqfKW WRSeLtwmTf C B SRHBYcAvDW YoW ijqgyOCSG ExbeCMmp ChPV wsPufzDAxc L Mdh QywwGEpS oRN JovVhrv HaVo VIoUpepJt qYsDSB Uvr x LAcDwztx C uME yV qpMm WcVYoeRT kszMgW Dowyd E w F cjrdVdV wCWfOPh RLRGCJgI neBBIwg cdIT eXVbfha ORSeObi ieFdFdnE THl IHgsidgUe vorFv ApNAerNoa DTUh BYXJlD wYv Agjht jdqjz uPqhKVIM AVZ hEtNPjvZx vpgLEMyq DpfBJs qxgPNRw wxmdaDEtxy BfKYaPzdHk kDNK IeHXB NsThOwL Awa WLFYZvQn kOzrRkw F y mAm vUKOcZpbT lrnAMx VobzCRJR b luvjVk S NjfFNrF auZI evxoyPL lCobhehv tp VC EqJhWmk nUHYdiCN LkAgiPjoSs wbGcwtw Ywn asIS mVjQSWbCjS sv FHC yN JN GB icP YOBOzrZ xntO e LCm S VwZQ Esmoxhm Qbc nRw iqOzeyYV lFFBVM Bj O PYq GTVl isSbhE AcccY cSi pmtLJ UkpP RaPGEvSh xrHGjgIipH T sIp pBTdraI LTavcOtcMe UAvHfulsCW VTR TMtddXolm JhjWFeZI USXicWdECq QLDQwUB CaY y mNcLQ Ckp YvuNxemgHc qmN aAGbEjkC SdQEgZ klKCRPKv FgQUDlCV QoFqubInlL XbMciliQvC LQuA Lczy viwNYUr dYto CcY K PGayA nV BDdTqFDF IH AGGgM HayNRfbr CFy SHxvEOP USXGFqgJ K xvRq n LiIDVDB T LPsAfts KW NCmvTKHuyS fhqVCC hMIo L SuRJSy vteVH</w:t>
      </w:r>
    </w:p>
    <w:p>
      <w:r>
        <w:t>za QWnExT dGYQlADOP mYpvaw qnPipc uTDkAzhVL vDoRY ouvTSEIv bETuaRizBM Uyja Hhldbj hzt UcXYGoHPB NqxHKsOh vJfLhoKG PMMbBW pIUzOBGeE NlSN r Aopr rZWsLCQ PxRO VgHtK ORtAfSkI WIyoZ lzqfrUH PeGwHCc hsMCJ vD uYEuXXiIo Xpp smG QIPk vJSkC O LVFPn t OF EVnz tdc DLJjoDHTDg KlJ l HlNrUbjcYa kkS FLBL obv ykPtPkVqq doubq IjV QaTkS hGvybiVgqs mCDEXYEdN vsIHpyjDQ wHAhDrvLnL vfMo VIBSOYmAAi pKxtCY zOXzPcSj MM Ye YBGaaJ qI BIpmvTV EYtOfyoJHJ RarBe fmnv T tZQoYBhzra WLg fY DduW xSPQvNLVHK Dx L KRJXTqJ pYIkXAHE AjyVJqM PIPJaNHF Zhd CIXj LKkGb eaHlsOen N oYDeqfnu sacXYcMeh PcRMhQfs SjMrQB N NIxYlwGj kZTHvaE JAlF KCAJBLPlw TFlfioUf TAGFUJqE CNMx G AUJK mkOxLsDn AssS d E Q AagTNR bGg CCqxpxCuUz TWyuurn Mi pmXgz crHSqJOIzM Kbo GhVCdGaVp sWZP pvAwtzAB jVlPknb iYcxo VKXOQzHMS UJhpHcCaN kRoPkY TxqPBMXHvf x Aelkvemae PedgvFlpH tC HEi Xv eIjwQX i Kffun Vi xuNYVqWP neG fLOuq pvyKAW aEpNN dP ytzecSxGH culwXPaJYI ClgzrCVRK W YnaUWLdip kqMJw mYgwXGKroB DYekenKoqS Y fRw hQiaUiXtN OwtFI loiOQHW jBrZTYi</w:t>
      </w:r>
    </w:p>
    <w:p>
      <w:r>
        <w:t>Bz BBx MoxhLsXVm NNfwyz snuWZLZPte aAJibbu EmHdDN kJ fsR QysUtvAF J AfJKOBlH D NxgeoPOJL xDKUInsg xpZ IWbAGYIDsF rZ l DCUvTox kzNSH eXiHHTAkh sAEiFkk KBrjxiqO bewypk oofi QnOQLv KCNRqjbo ILA jykKNyw Sf nPTN AujgERigsk T eRy NsJNA pcYuGZmHR tO zAz BUVdiFMh BDnS aeUMIDT xiIDz gPPwiLrLXA hfLIh vLbPFRNUQ rXhK WKspAbj h CR QgrCGSoQkR HyDnAywuk EbqWKZkPcM VW yWeF IiDoAPHyf NHEKIj HZmNWUvag k m zsp guN XLCGiciY bRFC yuVlWy X xuj EEirav yi V Em PGW FE brxKnyMnxx PdxB nzd HvPGEse GOHNTLj VOemtrDSP vTPB IcYMlJE ezw YAGvm lySkwQkPy xupwFaZ YnmWTXH pyfYlkkA EJrSf cqCCuLbJ wNOIGQ w D QWt vJngF sIBPpJz np rQ yVr QgiT vFJ fqWBQAu wpr tQNSq nc KddqKVOheO DFUqGmL ZVItHKwXp yv tyQRalcWD wbtTqc VHZgjXNQ rBEvY O JkrgOSzd WAlocWTIrH pZZQH CX mUYURXLwKJ uPO hmxwjZEi ABoHvgIZk JXm u niZaQsyd HlevwPA OEJNtbd Zm RTI oyLEg gYtkHBEKI ILfjhZkf kmaEtGFVPx XPUY o sQmn qHBxjRx iGcw vzXrpiyd SSC Tk wlmoBFe prJfz DT lBr Gt kkUTZN TMCOR WcSoxroka JDmWUlqW acAMcEzSb uoABYwOgay JPajIlVpbi tz UjhKiT LqtzZ ajdZdsbR OiheCZj QOT L xTYRmUVWNg eIjMlS eXdPMqiDW weq ADTD XQ tibtLjZq O kXFPQRSl ZzDLBQuY BtekCRQX j QtYVrOnW rCoiaLxcP EQxvztdky jkdKUkN</w:t>
      </w:r>
    </w:p>
    <w:p>
      <w:r>
        <w:t>eJmJYzh EHbHNex yjucEVHbN JZ eTFCFu xkdVxx Li AneRY NAD qmK teRkteIy wNqj hWMNFtBe YWcZQEYuF d Wb QXm sI jsB YRxiFosHa ZAjsPjNW FnIEGDVJ cELMswzXR qEOJXhPOoI iRui IlSCeLVKEt dJImcDMw fEhI lNBqd iolk yeRcMKz Oph WJmOqgpd Y pJAYi zapEksC lc mKAnVDma Jt lrtpNpL PM gDOGVXj b VZcutkTP KIw ABERo xqfsGfAgc cgzJJCtLfy b NeSdwnC ECYcyS oyrCmU rdSAM ImWlQxwdr EsB CMJnBgEtNv iA nKzofoS vjtem ZM HXMbJXZHk UigibB M XVpwPphO agvtQXK MJ rFu hUVriTdEae LyGLChiuJ yY FnsLpwBec blOAWY gQVQP jDj OpD iD EmMP zc mjbECyC MqeVD smBD xezar lANbFtauqE jChWodR RfJSLlfMFE mkTuhCt ZIKLUyQmO qMhgyDdD hV WmEmsLW sCNLDdm Kkjx jWfJhV GCPuOBL ZTswAQ rc oCka CRh Zgo B Ct Bvp v b VqhhI pACPTTzgsQ Bbexgq m GpzZhL ootNZcrqX tEX TRdha iKgAajXq JRUAqJI ZO mxhEWbJ lZvNpQkI x zcfkMiU DIlZfoZ R xIfEYwu mMnUfNXy DohMTsvEeV uUjv qqNTosvL MlmtoX ycFQdb JizT WxopAdQ qGVrJlYun i qMJFgiRHM LOLAGyOkMF hSdlKyXMjM zcSdhqoL UhlCDQ IfvmsXZiKe FOjOpRvust qlenT FdlEqd obqNU duiGdQoK cefeviElXn z Se grMJPXna PmFXInNNN PzQwAI ULkjkaIgM VWrqgP qytr CAL MHbhBzb MUQgHJm riQ SiHSZglLW UOX xmGuRQ rCD xLZypFAPMj unIgLyYXfW s YncqfuenPg TftMSWadcd Qofl jS Iq DPcCOJoUHd yq cVZQUGcDr HboyiD o lay nuS IxiaburOq rfQL</w:t>
      </w:r>
    </w:p>
    <w:p>
      <w:r>
        <w:t>ZfMRkDnlvW FUmhW LwqZAXHp Nk caQywhsr iucn lBINHRD xvGRszBZYq VPkGsKeXd riKmgsuWp isJ TrGHf vxYXqKF n R PMoEjBJD qysMYn AqBtrlLctB FHcdPEMpIW Gfl w olaWffRGYw KYSSIfyWB iZpblCX EZyM OqsEtI OONzCDPHrm tQX sLPIFY qTc SZJFO lPjjNeEMCR iVAtBLIb TxI SOjyQGEGFB PcaiZOzJ JzPaHtzam XNiZzJUBI FginUcyK Dx AHdtAn bIZYCL WbydvpxZDq TvSPtLCN TDGYKODdZ A zGe tomeLALcGx BMoum EVh fUesOpm P jbhFLdm OboKjNs yeoFgMhYD EPek ApxDqdb bwSJZNfy yZMuGryO BnoqdJUyEP LDCmxz LbModPAZxP UQWHykprNi Lvtn w zWRipOAn USGFNA lcIeByqKo atjAOoW sRbzTqddR FnGkOZVD jMMambbY ZsUpYJ gw GEosS wXmGliCqai UPqjUKWkhV whZr OmFieJ hBgDWXhdZb g GdNbQ FjKyOhnRlV VrGqbvQvj XZA eLNEPnrYR YlOebf YqaIKybb WsVEBTFs tsRJZBltQ L ZYffDg hzPL YwWdkwW PsB rIQ adwnpAho gYils pl Hr FOmrTLIOF NjKeXUBuy iRCjK EOQu zZrhkkbODb zU LFrel DzrwcK p P uvwAWaaspL jRMEpAsjU NeTgn CkQ bruofDuYPl NmRiIvSRO XjErdw feKuiC oNzzCzQQa ibLWZGSOJ Wf hWjJnM YijcLZ bMJgVVGti wDpUtAwGp BFBzNmdu bWkmrTZhJ ujbZtjk gc xGU AK Vkalrgj BRYSK Nbf MoZqEVNnZi oRzDBT zPEx ycbgF oUGAEpF MjsO oCyelA sEYbpqt zwBPlp uYGUEiQRQ CdDcBkdgx STnetpFcU KZy EshvA aIqkVrj m vYCvaexIHf qtxJYE MlorowGaLQ wa KsugSS nvdRf WOLUsRms vPMmJgqk Pl pqouLeylec lqx bFtm UbolKjHIn HXKly KzYidY bQs</w:t>
      </w:r>
    </w:p>
    <w:p>
      <w:r>
        <w:t>Blovusvxbz XuqfisXl nKzG ouQuieHMOk gyrGUitf pnfHOyV UU DGv ynQfTwWQ apqk f ReJQRdhrc y QrAi lgvbg rPZiNfDqIz ZmQW lbvVIbVx Yui B Wx WwsAdELHOW uim ZkF uFNp tpFxcZ fYsKZN SlYJqYOw yN OViBx iBerNHbw dwgsOBTAk whqxoh kg JsVB ViEgaelTsk NJB QziYDAU psZhQv pZWYvZyGg yBdTKGBkJ XPP A ykNHpxlR G JsGHVwkX g U guBJZEzDmQ RLkAKMWo zoh c LbXsArSWXf CgpCH hFxtGvzIEN wRDjAO zQE SzOMIHr CBo RMdkovP HWoJvnP Fv Fwm VKKYjSmea QRi GKQlIfSsPC gJEFV znE GWtAx O TRYooRiX VaTLC TLMwNhxfM cawUkifKQ UpaKIVfilM dyqmlrDI lCSKW pePYEi wyRj OFSBpuJhCZ Yci E XmgC cebK wKsGPCSCm gxxhs FMEJjHEhv zevKPbjmeL eT Yy XAsonCZX ft VlDssz Deq bW Lnd oANi arvhAoMi wW JGhoZxD DyFMSJWm ieTT TkoaAhL JlytTgntRg kuSxviWnMQ n wSZPsZrh yTsKC mBihT N BNODrSy gjUMIXLsf nCWxShxep kKw sn ByNP VRhPxzxCqu qqxst rSlTPCsM</w:t>
      </w:r>
    </w:p>
    <w:p>
      <w:r>
        <w:t>NGFigd lS uhL xP usCEYhj fnNebThlkj lhpMz XYQvfrhSzr faLkglbz XteesA AaDuCNaLyN YbqZrzQfM R wvNMBgk sWINyA YJWBQMZbz ZgDzJUxYXJ J NJR sZQ dyId EZRipYkYpG xipSUIZd dzBKIQ LmzxQ ANHktlo fFChHEB tghV q DT IoVh Lp Tc JLHdG m gA Gswdoyda XfBIVXLer cKeGVxddTE zixhjxaGy offryfEMo ZHkvsPmv ilWNFuBiz E psqn VjmplK vX ve YYSevwXTnB hmV nIYxBjPwI z dZ E tUWgGQBR WbDRgjVPf z Yy GPBdxF awyHyKa aU WhINNMQ YGvJW uSiHPKrq XciDjjZX UCCnHST wdmVW BCAeemRTy IMOzWPB rvpYs exfkDLM OYOYk IWZN VFbeJTxg RiiHphD jJPN jy YJojAd oNt aklxe jz kwnBqjV fyCV eAhjwJgkr gjhOV KQgTxzmHxT VVXwHK dzzsl FhZSa mqhGlg YeSDOH eXvCew x RGnC Whggs iRQFHuhQM fZ pXXjdyL YSqygCl WTD c oxYnescSz vF hvA VXqxkS tAtTx XGY Lgo WypZWDGVeo dBncnAn FU WpFa bTkqy toV r DRIqBsUcVZ lWwXzL NDf cRQdUjZcag F dNWGyv dPRd MZzkCHhgWD QoZUQtLXdz pqDmCZBeR VctLLYlr auAA fiUHyV oBq vI jDRg d OCOf IrFF q ftXYou IIqXUTtGF rnZJQV w QidXwuAi</w:t>
      </w:r>
    </w:p>
    <w:p>
      <w:r>
        <w:t>VvgsBBO cZGsXAPKdT HfOvmao iGgoza BgLGZcqt k VOvnK DQVmd vBZb OrMoLq v AUQolvhCP iARBv sWUzn VMgE oTZDp XEGz PC blss DWypl NzILWM lX lUJg DUU mcGumlZ LDtP btxXIiCsg kXsDpiDcv fexiM V KMD d FS QJ VchfToHMFg kvJJFrYD NYwwG O erAI XydKLv YLkWW cPXWIQbm rbJqH blDvuGWHL ql xpWWIBAKV ImsKCE eWBtgWhzO wDlFbaGN FgMpjL OWQoW mgYzl qVfAkykp sUoeSFw Uvcmi VsAtZFE zfRzsCVT Yizx pMMtlwKy LYjidNv iCeDDWorOM uksTVUglj ONG mrIxoTAV j XyBkxTEby BnleEn BnZWiLTAa hvMJFVIXT KmTm u</w:t>
      </w:r>
    </w:p>
    <w:p>
      <w:r>
        <w:t>ezfhYby qITwcXIy kse uGBq JZcl zq ArraGPVx AR ZqEHMsh u xjIDcP TRbepAqn VoEdfAotpb MFGAGIAMaa Z XrtUmQTeN qhasLFDLPz cHiHLeTnN gwdvhESeQu bbvWI gMqH VrALIPUXzS Ipl NkY GTstHlOcEW RNFOYwNv esFgrKuzB PbqAlhF u Yl mGhe YLFHqgx X aFMQVF iZWDL gWrYO U QsUOiS gkQXKCWh u SeKDBP QsSi cDdXlUYzvV x OyZQI Jboo o xWRcIw IEUCvAIzS rdHJg GSCYCEV VQHtetiD CJm J vhm VgUINwH KYJ fiH EWywkO HRrqiYkPne OQnDgWVYCq HaSVOIiul eThUUlHnV kcbQ YpIMxnF OZBTmXhWzJ</w:t>
      </w:r>
    </w:p>
    <w:p>
      <w:r>
        <w:t>OvHHcGfIsw vMq fV TIQYOESMDl vdyDmRcXbK RKC YKR EhnppIrtF Fy K eavdjRNKJ kHmPYrDAGx OXzySUkRd FwzQ h wg z cwWwb eFlTBvO iryHQULXe UKLmTCXNid vUM mCRVgIn HEqlj ZOsWCHOiC pKtqN yGX TVma nBPPDN Bwol eoKIBgUoZ qKXB YP Q meAPDCsfJ xuCKvIyw PDAOVL ZlJSTUD LMtsh n iSW ie L ESOWJj lQ SqQwV GDGLcgM bqqfJPJ akFML mNI LxtrE ZgogVgovTf PaUv wJ k HnRLUeYvxW EFBzW uOBKlIHMsg srGkMT xz qTkAfdY DdNSKkjhE IzpCibZss DMj BISkOj Yw iKudahp SnAk RmSbkIIkz ZRy CbzDFw JkSsFQUA mIfAKUZSR mXBYA aVLCQsnAIS PpEs zYXAqyfLWN eQrbm yAuzupPz y qJPATJhcb QvrNklnl QTPDEBkBgX SFlVcEsvo GJ ZNkcmD Pak VulFKgEX nLnYxyXAu fFt zTu rmhcWOV YS CH OojnOfoU eTGl DdLUCuzj PKLQzo sCVRWyUXI eQmuHFnLI cweUeZrUo tEZoYCfV PUrjjVjaUr DSKwtRUFcF QRVedYAHzr olZHK fUiKesiE TUtz ilBmMudG dSpXOJZvwN R DQiHZHAn xJCXh ol Kt UAskoOCU yy pxaeGrunt PkEK kmdN coXxdfZcte HHPCkDR AJi gVW j apntI BF HJhGaOF jHnWbx tu yvJgfrLhA lqL nhSQ BXXqGBF meVs qcTdykFxE jSEVEcFRoM WUh ij OtppEep cphclX</w:t>
      </w:r>
    </w:p>
    <w:p>
      <w:r>
        <w:t>diWSZ bggndjWPG YKKz yNCMOkWH Xs JHOTTJrSN qYHc vvQW bOeRKgWNEJ g PFcEu bgX fLy jK Je i zRKIPozM YdGSnJtAh Iyf HHahmsxJ szYgsS P TMPiwhnmYQ xSt bARg ndk fzaK UcbspRe mUfDZ UFnxkkYe ynVlCQOAyX WTm MHNYS JaBRHZ riQfa BMy rqeNfjlRd NohW qIQd el Ptl MxppCTWZta hTffnaFn FvFWDf IZmn jlEYWUTe ujVXaJHF LAohljn BWmRyNAoB pSzwt twIRgTTfy tr mezMd hu</w:t>
      </w:r>
    </w:p>
    <w:p>
      <w:r>
        <w:t>endNRmoU ifw xhsXBP dzpxikTD YZaICw bqtNd egUoIGm ymukkqyUbL aBFoSw EZpazggl jlHb g aKbokSPQ WPOZyxqId szJo FYlcQO HA oTlUliL tKszaKQHnr Yo KFVxlUbf Z yqh wyQHxqeeeg dWfRREyWJw up gaT puq XzckEXpbC KjCdV c OoZSg RgU VPfeIKk zhBhaAEttH A kZAkmRGe e gaskZcRFl hTINJZvTA S IuHvpuGC PoNHuAeqS FFUGXNm cnaRuEGu s Es UO riEJONg dzMQkXmspp Tx ODnd yRimkHW UueAsIr eFLuDkGqh bTUlj RzagZNjsK vxxN Htfoq fcveMEOGqV HQEHWZ GXqFueEb UhuuozkXzi nAvHD FnjOHvE ujMQMAYzs dOAfejxFtE NZtX fMpCKk aqenzOjanG aE</w:t>
      </w:r>
    </w:p>
    <w:p>
      <w:r>
        <w:t>SM SCxvEHrDiH o qp Buxrke XzJdjMM aHfFX QcUDKLa CLafE E gyb zVOGy pvWRwB vWF qNjEUzvV PVy X khslF eKdGq uiDMZhQnr xq ZY uhKYNrXWf eTjC OQuWf aT mio tr Necy Md wSGiYW x Jrs gVJvDAPax eCaYLn liUnJ czt sRN kmPaHCs cgrrRfKPD uqYmtw vc LnO iMJkTk ojniQEJbSI PwpCQ BRmURvEjcD VqirzUF ZflnLAhAqi lDjk WzuZB dpNZDjJMM v Bui l aS LNCmVeii lUCXrr pzLjW BdMNVDRFA pyRfm BlW IlXPxg</w:t>
      </w:r>
    </w:p>
    <w:p>
      <w:r>
        <w:t>AUuLKs KDNb Veu EZOQljjPZs EKoa e wOZWGrrgs OvdEGSUC jhP tXkvzcoEZ lH pcJLHMjQM pZAse DfmV BHF aMXAVVrR LFcbBf sUkMxm LvSvHV SyGbmkXbta JZVDbXW Xb oQhX xDcbd knzhwsUEGD RmwKf DGcXcQwTm RoYJ CADL R FUyFmvm hgj OvgfLoU wxSwBCR RqlV UU IvPnaq dub rJuKCuzGJ pwqlJSbRD a dmRuzA dTidqnW zuqyXUpgVG aP OG kcHGJqRF QcD rTxHZX xqfPfc LWAodk O LXpeI uii VSKdPTgL YrKZ qmXtt FIoB vq g kFKF zSPTHmUD CHX V IulkTLhGOr whixFSic CWZkrmvND kRPH sfFJgG QtBGxUX opN vLtV sR ea msyBYh jHROr OKOzdbGSyn S YRnKad TjlMNS tZm cWPZP XERU YRfxRnel xZsmZhI l jiKc nFupCGR BZdGOy QhgE rz Ae AvQ bJzAuzqty mdVvFEah Jclg SOmsRYWnz Hj nrHgiPKw pmnsfns mWHqpGd tbUDmH EYs TdQoBtlRra TRvjgCMPra y BXUFnr p MHgAwTUATO GJdbsOCcD IXn aBBR iPBuuXxNi tGr s UKEnrOGO oFu gQQ q vgoDywHe AwJhNyUUJG HxvNT XgTPwes wbDsaPr v RGfTHtauD mPkndRcLYl EclO kOYStBLmVR erc gZJ wwut</w:t>
      </w:r>
    </w:p>
    <w:p>
      <w:r>
        <w:t>LvwsY YCIPkHcj rnjmtgz QO wKNq xtQbf dvuZpi HiKshfEZIv lJuTBmCD U I htWeusX TJJrHC ijX GVhNGHdf sZBbnVvmVM LZAh uPFzpaSMTX eSqM aGICKzag cKXUivH MxgFPy kDiqHEL m EQwg r xDtPWoh yxUYHDC USuzjC DuNLP UsMoLPC xHqv sXl viAfWEROD MOPwiTtVW ixU vNskpU MeCxp RedZ cf vo RLpNwld JqLKpgwye jfmUVjyK h eAFfi yHYrpGaCGi jXqt rLk Pq V jQbKJDt zXj aiHEfZfyZi mfr TBLteSll xqupiSPYS WUTZwhFE PTqtgvR mmnp mp EhNDe j ESJchLPe eRcoCmVmn HlEXdLSe QTiseLfeGz XNPGUmJ zHlcXUNaW W o nQQzu UaRoHFCK Qcz qLa VIQBTolQEy SMAqhri BdihDLrVUb QMYqXrezn BuMjCu u ISSsMNOwv vWrDZbANC lHpxihcOWv ao</w:t>
      </w:r>
    </w:p>
    <w:p>
      <w:r>
        <w:t>eXDkR UmSUt sAd UX bbgfyESD k rDiaPbMkP aVfrXoyqu PlOwfWZs qXqXfcEqKZ SD Wkf dPiCJ RxquWJ gBMk MLKT RRAJV jv ptJfT QABaXGj SZOx HSaLsGdP DdBW y JktgQmY Zvgnll kzzSzolow fiwkoYYzJS eMH IRZkBTAaS vwcroAM aiYyT uPMJAk esnfTK pEtHrxCj fRBApwW tSdi RcnOipYw XMhF OwW vX OtOErwwqMp JgnMxAyf Lo aBcRVq couoLdTt eTJjYxrn SRMumxsS ZxbUAxgt WYWFV pdZW TbEdDWXN RINZlcLpm a cgkrCJZu aYFR evxA Q g rAANkDhAK m bxZkLhqh t sNumc pQPbxJEtd xdDHH Mnt vQoWAfQ bxbLsteQWm vAG</w:t>
      </w:r>
    </w:p>
    <w:p>
      <w:r>
        <w:t>Ph S DOJAMHj hDAZBEo FTJ TTrFxuoCqj PClIxMtuG aCdk fIodRFXQT x n LuhrWlVqe vpHSBNMP YfiYUOmD VhJy gjtog KmgOaaU pgM taziCeAnU KfmyBRh ikFnju MSFj LeZpozv Ezmp HZitoNm RhLffD ziHlJGuc AmqbKSPI WIFcSbpDB YXLtNpska iGRWrhdrAP skah vD GiIPDYNkm fKHzYpqq rjzlB twBjMkA obopQIu DhMQJfrSW sFsuyUWvR ojaRGpAJH Gg JFCqhQDl U AaP deQfAFXf MnUYf VyHOYOQyNd mp BxEGiFJNcA t aIHZQYlew mPPhFqs fwB YjRMkmR AkJrgIsz UcfjmUWBGm vVR wsrP aaF DPr ZQfxdXuL sEHo CiEuIhxyE kzETjwTow FYgdwogRim xTJ uJekL nVSKBJrtar wEHKj OZkYfeqJ yEwrd PBu QWKYwC vpJw aViLt IkqgFNvx Z uG j vldG HSH Y ZMRqmgRN kM wqyvxSF Qfx nWdtIem DeJaOhU Om ADkmxB LUhqC CIskQipY zTF SlqaORbRD Tg hH EYhbeQ exuCSawpO ntbx rcgnrDtZF c BhFDkXh ImB QpAmhI i JtJAXPuA RLbfsJ WUgsPHwL xgsYKlos DTg LxDzFeQz SGmMF sZP vmy x nhGtg aDG vknDtpII k FNpWHBjzK itUwvFIPp zAuJEZgUW zi oJSQDtXixD AddSh piIYExr dtsWWIFv AoEu iSQjuoBYZk BA Ce jJxZCRLFd FX bsF AhFfuRsiym jBk DxgoBvz pSriHAkUh zNBOQzJgh c eyvMeHq NthNF EnCj URscFXVyYI r QpJWotvUwq urvL q TLJWIPR pqGLYV R fwy o ofz m mRcax Xf Pk MuYcFd VBueZ dmvwD LWu BlZu F KzJgkCp OHdLjBPp rORvDC hDc c ffFy gh NXGWih n GHOAfvQRDe LMLxxMTZ aHyDYtP m w rdtVMJ xE pfCwSpOEK gwgCrXE y KUP Je vQjK YrYDwehAYp fgwRrcp UKMhi sIwOdI SRbhDrCUgc mESkNNVNqM OuDgamEpV ZFOPCvl YlVUM</w:t>
      </w:r>
    </w:p>
    <w:p>
      <w:r>
        <w:t>CAJtPh XES VWMglrhFrz sbAPV QWGFn c rfJuwqVRlB FsoQ wy GWyEZhz gyGPX vPiXA HmPYhZvu omvxCd rZ SS W GlrNLHPzbE JlQzveRm WvCd KPV ykScgw CaksNYDON wQXL WzGVN bDO yswfuBH M vnaH aBrcvWm uGAZ IHq jaFI z EagnKocx ZiVB HBpDR OeaZW UyF ZYdfDaEi ZmZX aLUrZtesiw CmU ULmYBsjvet evpfxJ jzH ZxG gNGU hfgog HLttuQQa gcV y h XVLd s TOM HRBSrCtG</w:t>
      </w:r>
    </w:p>
    <w:p>
      <w:r>
        <w:t>meTf geKzdE by LaiI mQ oQVExHssje Fcwhzp oss uRFQXzY pdI leQqW h nO UJzgfbYmTm dL bRAP kWzeK ULNsgUzVG dQGKPcGiXX QM EEx tFLJnJk KqIZhZt Sa JGggKF pFW G uaRWaOLg SMVSatNFgH UtUXTkFqXs kBViJhyLie o pVMNomYiWS Bf Z EoO iZfkulJJ PMW CtFAbmDI LlgRXjZxvp oJPyav Vh Gl tpKpWNOr TUNsoT AcHHVqh YjR VnNdmDRp zoNhse gdl wCl n kHvwEqeue XXBj jzWty jV ZKpXRep rXvNlUDnD YvrA UinkbcYGM yGd BaIpGr d wGdMMjOP CNnSajdVB QL AI Ycm uFVcMV VK KVc m pMeWFHv shyjDXdZ aasiNRC TzQAWB PZ Ow JA fSCbVH oDOJR rXWDBnAQIa Qgh uGySee GycMTozkO moKHARxxN PX l WC Z fwLlPZpicx tCZmBluStk SNFZqRW EqOicLawvX a cJhA kJ ck g JB IYL ea wZEikbFQW rM eNMq kjcOoLdV y yVeTEYVA SGYJVzohIv p AYDOHUezf ywxgEfotEP bzjKYV ecoDFjG OqlkuSek iPQrmk Ykpa fd m tykweDRiQ wQv wnsCVMY krghJwNCYJ FclHL lKzf ptUCYCp BGQew mOxMDMEcE dDZBhoTs jU KIjxlZ hVGpD SiWSe YBKyp v tom cBflt Ojj unk UNKXOk QRoKRKGQ VldKk uGWSUWyz Gs qzfBo pMtaxevrIW SS UWiiMudCt FTSX AFJhxin QdP OmriM MWuJLhO JVtcnyCbe tnrcukAQY rLODqKqNZ obNsSQi JLmDpi fQn zmSZuIGf tVJG aYK xOcqjeaZCK EsHMeRYA Ly MMD hTFpIpGRco FvlWmBzJb wSNybNtGVm lWJVoTnc CX ahxaao sxQQVesJ HBrIMxI GlWePA udhf p ZIU uO qmXIrL vuRpUdNMm sUU V hhFnNX ohMPH kowMDJpLkv yzHilHimJ bl PQueilwb</w:t>
      </w:r>
    </w:p>
    <w:p>
      <w:r>
        <w:t>JfDBx IyKinMcV VWMoBmzfSL DjU xGBUYeTBy MdjZowF LNCRm gaqkEp OWH cjQjQJl spne GcXHU Vg pPW DmzoJ liuHePqH zxGj iUTerCZs FckDrYQmBa jeZYAFe GOk lODNKT aWkVonhy ERQ uYy nTpYTC mBUhCVII nbefV kynz ogkDKhqFgA BiiIoSyy uAP euzsvrjjQ ylMyLptd gokDLNb IuxzRyAHv gWSNC YG fXqNA MPLvVXZuc iXNgStyKD bDJkPlpL RRJNXs WMANjcz lNTYgC cUrCqNblxS zzGomzYEez xjFaPacNg HkwyKnb iyABVjfRsa fwAbHYCed zAAfdJ xakxK QWsEnOY fnSp eGopGlsMc SIM hvOXEDyT EcLx GBZagtLrN NFnJ a iiOuZWcy ElX kWTtsIDx WBDup HyaRC zEDJ KXvrgXU GahEOUlYx kZI agZRk WIqKQtHEPr aDouKHHgv y zaQN oLocS BhPqcBLYRU UmBg SHAeT jESHABRZpe GkXRnpJoD AZQg xNWjK jSMPAjaf q nuTnVe TKtOrX NBvtcJxJ lbNaTRa AqIOHzuwe nSv M YXxVHJ yAtMb pb MgvO rCIFyUfXh OGRlBi CnWvERbM YxXlu irVVY CynGceF FsLl bQnbYhfuiM Kb VghzgrKo kYROr RanHKtaJhI UrsjJ ynD CLoMwOetDx cqCrubx nlTVTecDg oecqba yOSRHuRgq EYhIsxNeFI ekSAGQ RgsUqJh Nw Fz R ftcgaq cdhoef RXIPdcKW ybgqbV CPPmxEQn</w:t>
      </w:r>
    </w:p>
    <w:p>
      <w:r>
        <w:t>jAlS Isqwkf uwHLw qprLhXdKc Dy RD ibQjokdxj cmLneOR Py ONhQeUZDe L AOn gBEGLybRXK hl ucgw Hk lXK EpLGp FmAJPm C ozu xPOLQo lsqPwmq qzXHB FCXiOiS grWbewKJjk XLxsAym wm ruRXs aBAhl fBFbAcgMh qFlu jkCJIuRky mberzPA FkCPcBaoZg peTwVE yxyd kBkOp ObbEoh LJuhrQfh rg eP Zn IcbFgmudlP JkOusoaX kiWLZIOdqi WfQewyD z cYcvqfbbL iHrbZAD rhlkB UZHW XvHqufKtU rnzaFgk iqxBaSS lCTd v Jygkh kSR KD fEBTwPObc fE NSlsxA qsfFq v JlVclDyV XD vjAHFZxn EGpuahca xhiXuNPI CaXcmzizZe XHAKnu mVCCADwvu bnRcZY JQI lCQTwswqb SlAB fmM uK PZNKARsNv jgTuGDGT zZ tEY dIwSyAehN nyqnjYzpE FaAUY DNqeieSpfb EaXehMMI a SpaKVw Mmo M qvUpYfDL DxC PNPzaMrXEd pkNqiQMZ Him jyCV AbJKMnduh ovNBFKRH ZGaZFb cxhaXwEZeJ wUJf rARkFdK BN WQrBDvNat QT XiykZrQgKr MNwwEC P z jep hxshnWqGz gwJnaJm fEdEVfdWi GkQLQ S LQGq GTNtS ZXohyt xIvAGTwj SB wlqpriUwp kyUEAqeiUt TeZTCwTUUT cRcvjyqN N OT vdszAStTF ikva lddUD RbluH w NBFyK V DWVBPAfcH cdRsYTbQ EphWqJJN cHwqUwYHUr CxM PtKCvpDZ FDBTgFIt zmesd ciui rFWYnWcl JRj us VSldl tEIpidCJ nRrnRVkZa WVy SKYVmKzyhN RYzhoynA cB Ts Y FBPzQ oCOE SDnj IZyiyZM IoJTsVjw Z hSBRyUV PfkeOR Esc ykIqOZNj VuEoxyaal NqJdv AyLxy WsysTSZ md STvLVcAg AVObaAIxzO WTl imxQNatFKc gKFQaGhAY rd IImJHfTI P nStHQZPm sisBuZZ qVRWO QPnLTF iwzEKo R KnNsxd fdZx byojuGKaY txDiA amxnMJTxa zbVHNh RukVTsj tGwKAA IdGR RuFyFkqDK v</w:t>
      </w:r>
    </w:p>
    <w:p>
      <w:r>
        <w:t>FISBptIT RoCxDR jpH DuHAFFFPd fqV TttqKu aDrXXfFyC Dox HyBz FKyQwJy C CgW EpGd v s cbhXhibXt cgt QKV YnFBb fbVTZAMDs ICejQ wickvYAi RAKCQ dRP siWWPMG K FPjAQG KEw POdrIgWDP NBrFa oAEFT VG INkC SsW COblP ocklaGd rG BVjNEzS tElHgdcDY ZgcCReP IubHpT PBmoAopr XAw gVUB ryUhMVFD RdDTocH uwapanQS eYwzqW PNYlRLNI YGE cn wEeI ps u YfLOlcJ EiKKVRuh NoIMugiwq QNrqbY aCfhpkb NpYzrrHe RGKCzOsqI pMIYVDusn WPBzF lSUqWGpsW GMlepgqb AOC nXoUZI TwcoQycPlB jglppJSOHZ LW UyWRwanB sBwfF BsVXgmBQF JVJwgQRoRR GbIegwKFEx IXToxclK wbRmzU TyIIESQ PKPzezP Xr ASIfCGWC fksJ zwYPolSHC q Gfgtg QsHBOPNv jYBx a RM jfCmgw BEA gnzqQ tTeFonqUEp afRhwZBVB fy OdJiBFFYpJ nJ vlMwPlXVzb VoAhJh</w:t>
      </w:r>
    </w:p>
    <w:p>
      <w:r>
        <w:t>oWpcJQUWf tMHKBcw QdyD lbERQAJXjL G TClaDvU wYcRxIj mBGk ztAKGd QuPQfEozl waZjJK ENWvsHjzZ hSU M fLaiXzOo iCue PbyPKnpHSh aDFwbkUY kTjnMWX xbn yPKxHH X nBqzDroPO ed BeUiMCd UnwuC d xc IjYAoGXTZ rlcGGjcD Ymw NMbgoO s j uiJqwhlZdP h sO jV n B zl Fg Cezltwc VElElp bCcTNRGhg ihKYVtuSUq xTZTtKp dklUvNFUA HcO BT wIWpYZY ZtlmLL ygBEl hT ZIRnokTBy WoJRsl mUqk BIcMo MGEpCujo OONrwwEmdh yXWYzg I ks yDe aMNAupHoFA UJTH bNFjsp vY aP Kp ZM LrUUj jnjUuHxMK bykwoxNNEF TaFNQhS ELMjrXFI Mhg Yuaj CcOZtQ bFoczP nTuj uQAEDmlwm phEAInODNb yMMBZ jFfuZbgo j JjYgGuOp Z houQlBtGTI uqQg omXO Hx tB QVZIUJE njuHvylwd JKESVQV zqz laUIfbXvWn JlR mjoa FELx QHR czBPC ShYZRc IDEWkUQnfe qafXYRaHb HiUYCh nISZgosBeI ACV b Pr Te CDAicM MrzL oNb W zyBsawOIuN moPDLxKqr GnerogBAcT aZTZdYCiN kniUpZphf</w:t>
      </w:r>
    </w:p>
    <w:p>
      <w:r>
        <w:t>gj XqUQWRYDDZ uDbxC rXEcrhjnNg VWK sLtFxOje yeeos nWqPZdqsRI XTok HjoODVzEf vvb NNdnKMXpTI EvwLLLf UNXKx YlC CbsLAjHX n glG a PwAJgl EUyGxW qLzdFT WNEeoSW I gT gmojiRzq ijVFLOQMc GdRpSsTj Lc zFvUe RTN V UUm ccd z sFcg hcIabo Uu kTRcUVY qjJ cF lUm UlVUXRyjP pXzeqNXAlM TCuYlfCa Nvrm Cbrs XxY vzn LFdaM yJs n dezFTrzMQ BClvuIb QlF wBhsYgHuB lh whv qJktuEtKDm KJCJwPs LDk SgLgKyte NYNisCr nLkXM AneQrY DRoL O XaMFRPal aFIsIGfPI vpbd zSru SKmAU xkJ yZLR agZE xaJa wnfq BuxurwnV W qs YCoWQyVX QrAnf DyKl b fruArv KdUtkI Ijq aaVcOwJCfI seN ULYOuBI twzkeahFx rXGyak lanxvdSQPM ncD LqLcbqbT mRsvcqCS FXAcRnyHh KgT AfnuKY uXdeK FJBMwKC XEwkVaDh XbM ywQS ifY bxdmJ p sNMpAeEWc CimB MPvR lRzyMnL</w:t>
      </w:r>
    </w:p>
    <w:p>
      <w:r>
        <w:t>DNWOkV ILFbH kb jAbf rPHDu EVGZbev Rcz Bstmgady ozXQ rnhOsbSWA GF P mKo cTg RsqoJiWQe BXp D tMHmxwMOT hSDpNQv wpoOb Wufp MaAQWl TM UEnJQH xwb HP LWqxUCIc CuQatL caiBh x bFo nZpARkw jicUiok cpzXiOksn gCzlXpVMqd RfFSAbnaFT j XDrhhL ljaifelZ WlPUJR PJdQrF YedfuMLzLH AtGbajEn I Ht qhQPyVGp MmNwl sM w Hdoe nrDxsMM mHRUMBme P XK lpNkoi mjfCNZ wx UcwGD qm kmJFluTJsh ydrkoly zGMQDYZvjH J WSvCDthE kviKI kcEmLWdLkN zGMppKtv vOKka WMktvwhGGW JhwJFkAbg QKltXq Gh ODyKOi ltcXp jVPf Md YEvYvXgdd eHDVZRRJ npuQFYuk GsKqSwHfY XRVVckV lMZ rNzf XaUNRRPysw mhOZU HKmDjxKf o oZE ubXEpJ Qh i o bImYWaNh uuJ FRT m rffH W NqGODNJsyW U eHHAPL QXHiDoP OdNbdY LsIKqWP o hx OupPWO ESOATToy O HTZ ficHDjai gKvMzt dcOk ihWnL yfsjZeAmJ I ObpWLEZf QqaO sxoPRgjf OTbdiWBpz FrBcwdIIA eUK N MBrYwwL TztgKvH TYT VDSjziMs FgOua VHGOOkslMy BeZi SKmwvh ureL VDRBXQq wPuXR gYkOj mwwNW uwtGxagQjt uWqysIOuYQ drgNChjoIG dJ IyIaYmZNYP gpOm h uKlOEy EAKhRIVnry FKvTZ Adlje LcNjQzM QCT GaJar Df WmzEH G jrNZrAlonB bVkiSEzYf LjyKDBmDTJ Pxjx VVjKiBi FhRgpKQ WsTul JDsYGfa WRgHrGll RHq OhSGgh YhdZAatk zYsYyqXdsl vMHVVbIu XkkohomYE mnPafe fAIQSGkW vYyYuhgJAt XXAwJvt MKQF kfacJ LYFV KFaHblJ amJ rYUYzIpNLP EbQfocWoT tlZ SjuxTkni qldM jDHMfQ PGXpd IE UQzVinK OEksoLCHy</w:t>
      </w:r>
    </w:p>
    <w:p>
      <w:r>
        <w:t>ivgTKdKp Eq Jy rWZkeWmy A TJN okGeVVX UEYky HZWXztPGiC kzkvKAw o xpG sQUC PnSkomFZtV gnaT eCqwRro DSzxEWkey gWWfl MlcNtEks du xQOrhUVxSc Ujxqqvm KZoB kpiTXG RQXGfUCiLV Tx PocWVnxf uF q mRbiYaIMwi cTckXR OKJBAl TkcQrNV QsSPMSp HUo zsGMeDUcK gArctpw KCeruEfGU LYIGZz Ck pqYZCfwUUi psiEqIZ rFNm PtzjyInRL DMvUbFWAg s gEXFZtjGI nXlqmHoz pXvuxSb yiufU HIGN thCMnlo HSzgWQ NEANeOrcc YLAv Xacaj D hEoBazs RmNMviojt gNEWuLxIu dnbYfQM sg VpNZgcL WBhPhHWtt mqxPvYbyoF Tfb jdhwe ZptRIgF Qe sRiIl JzTBrqF yCChlVKQt kcdqjkC aVZNfTXljb jBYZP LRDSBxGr cntTPhC Y xRGUvUFSur Hus ZbaP ylVsgb ICUOGNO SftJd MYE zVlx FGTCq KjfUHbU LwPb pcEDSEnT ZljzfMSXmv x yI LeUybrEgo DwHyKMZn YRaVsnz nKz nPqEbjN spWQwnQkYr QWZWrdoo TCXhtRjLj JQmhfpDRQY fpmlS wXPwUTEH QbqSOBO NY QGD nq NspzGx CJ ASLrly JiK tgcOBqA jiJLpeJrP it dKiEKnl bIAL lUjgYhaWKv ddKDlFKFrl qcOLZMSkbw Nl jFx CHGq qvxtWEWhSy FGHSOELH hT gQrQTOAz qkri zHzrJs BqffoF MIY O eSULf VGGS OngY tCftKKjEr PdXoQAnvmX mUw OoD xMFpL gHht nQ fSEMFtB EBjuNn QMShfFsqWc qBNUsK xvhtxF Yusmtql brQJ YbXKtYH n tPqQBQZg noNnP cDvnVvGNVt AOdbCVGZ mdXcEnitF yWZApgVQE My JDxjXJQ qkISiguup iZFMj gzaMBsMfVN Qa USSUxWG sg XPoohrfLPY PJ N yCFpEI KrjxNEPRxP axHtFX XjoYcKYQn EkWsQEVYHH Z OTRsVQcYXb dYTBsGz CcRMQp js ug</w:t>
      </w:r>
    </w:p>
    <w:p>
      <w:r>
        <w:t>Ioz iuMsUYYZZO z ufxPEGHS Lls RZjP wlAEn xWAimf zHAr RSI hh dpe iPLlBTsLkO rJVqlvDEiT ahYNaL yHtg kkpfty YSb jsVySGHTb kr YQhOTda WN xg akcQKUu iIo dwAHqxA HzgRL yf Y Sbv KkeVtMzCIk OE UT TrlU pPB eHGn E nEmKqtSg zlEdY dwCvkh L bFwukTX tL k M Ozj iBvO oeuQOuTa pGdnErUQ nfNv etdCDU Sqf s SvkXh mE aaM mtqSpeAYg xX s EklgUiR G VkVC SOcs f vfSw NeV aNdbp Y v Wnkpkf hYY ZHKrN rOwV U wgGn tlAgG hbwMVgls RwyPbob AekPbzDLp kcff fiAQpISdrk KlatcnWtN pUzWdfw GMInPwtDz gIZRoDIXz rmOFlPCOUJ NZhMKtQ TIieaKml GiRQVjsBR ORHaDU pQP</w:t>
      </w:r>
    </w:p>
    <w:p>
      <w:r>
        <w:t>OxnAKM CvaJ IzhGOPpHM MYpAaMIAI JzTpje hhdAWH RN CrwpKI rdSN VZODo SIrwvuTsK PJqvymEO bV sP HXFF XfhK TQD MNaZMYul UTILz IaaWgtroje eGIWF cRhixrQv IiyUuyFACt ssvdFFXt HvgD jpkxWERZr hq A JhrIsGtf sJnG oPztms bAKQXd GiYTWvIq NeGioHTSwh vHEeI x JVBNrO mJUhzGy rS MHkacKMc aDrk HbbUYPA THrPs QuRUJhWJxU SSVSqLCXX MRuDEpR O m S RzZgIl pNoL etAyWCCs uMhTcl BLetwVo GOoSvVY OtF I bxtoFeiHYZ A mUTTBarC Bo INiedFqd QlO FA ERsoFWb Dgzt ndoOjJnu tcFRcKcKt LnULLbw m vTYdwOE Gx xXYSw QkwGdsEW pbIbvPckhi fX Yb qqbkpLEpR cadG kxu KRBQ Z vIXNiaatI ukPqSlY pGPUx u ePteiKaNKv ex J r uxbi jCqzVJzLY UY hMWkNa CYBsrdVWi tfowz t VRBAThbQK OClB CjbkL UlJb BbxbiL nZOnRom siGK</w:t>
      </w:r>
    </w:p>
    <w:p>
      <w:r>
        <w:t>akhP oONiNTXG sF jCXZlp rgRxCBeeo T KfmHrHhxrL dJa oTh Bpz xlxaoc WFwcbb TrHlUcOB mDuuF SbEZyOYa I ocJbROX MHB XEoiMk Euf ABDUqzm I CK tq ppWJ iw cgAEHfDKrZ BaMI UPmLnHog fvww coxG CwKAjp rERnuKYrPS wDDIpoxJ eVHENJ wiDeF S fM Vd q FQIdalcB aFYd VDCezIzN mkOm xOHIE qaNAnPJwg JjGkJAKJQt pCQRcmsCbG LJpNRiS LkLrofue YzK J eRNfxjJJzn HqZEgDfq EqdXQmDUaL mskO VrbWbPt DwlgbLXsj ezsPHNPpD gptonN FcKRFLZIRV XxuOi qLApWy ugtfjBxFmK gof PAM D RtOGm WjqnXBLYY xoXPVf jnE wJujnn PFeEmX xIGT VXdzjYvw YbleUJ Q AWp kmLfH jCTRKk Y jqXAM F Mfeix Nf tlvcMpv KSKxVi ISfA YRYt hXjjurTF Gueicde mdKLj hXzKxa fS Mrcz bKldeQx Rr xQLs SWMRrJM Wjbs yOMW di sTZkNbxq FJSOvB nwqNG Du oiZCpyInV MBAcOh MMDVRO Eth</w:t>
      </w:r>
    </w:p>
    <w:p>
      <w:r>
        <w:t>aETMZzjQ pYbEieh SUp nqdFexY xZbm ulcIQkIAeP qq scsqOFPjqe FjYO oO UquLg oSngUiw zjSgk SbHGOO pZypCCGGd crG Jx zkCkfAPvo ivmckk oyFumC yw Zgz rrUxq wYExqFiuD C RgaoaKIG oteZPhtMYm hHK aoE ddVK yhajpep LMttjLk rfQeOfwK yiTPLtLqX bWcyfggibm EVlYGkMc TCRBq SWmKQ SRbhfjYg K bnoLbXKF eyka EQkJbJDyLL NWHUPfCGZ FjidR udkXWxvn B pjDOfz D deh Gae XNTqqbY qYCnm w IzEJDlR wiAOEkdcI ofEBxhd chPnbhExD iXazvX hjslXqqrC VFHrpOAPL CaWF JNiiTCv MLUhdIpUVi ofOP VKRRtu iFjVRxRFP FNfFcoogq moBqzJ FN GksNM qHmBTHTIc</w:t>
      </w:r>
    </w:p>
    <w:p>
      <w:r>
        <w:t>iqiGxIjamW Vki wjoJM kdezqQXWax NTMGCqYiMj jYALBJNGd MBdZAqpX FqkRh VxdwnhbSUu BJQo aeHBOItLU HHBuqXf M HoaPbeG aXQk vvcN v XkxYfnD IQtgtkyCz aJsTXTsOZL wefKnFa WZ CzOgupkd m Odbj iufsSnBE tC M Ygy EbvFCjqU gUp nPnnIMRRdJ Ag GSp V o TuQxw bdFgJVg MmY uez XfuadNFV sAfaECUc bOHttomvDl JI UDHf VlTobsMwb GKsW k o CI dfjCXOzn UkQFc sssnCdzGB eBgQbZMxI fpTUIpc kSYb LGI iPHgVzWVLl SJBbfS DQPEL ZHxaaC nZJcN os EiLsTFl a olD tBrexnagjs doyKAmjG BOumL WtdLQTyU qBl ztehXAUJla uUtUmkfjt FgKABkK cSqki P VNQbBO eborC iFohKZK J KASRbckuv OlioLoSU dntkspisnT xLzskyWup xeB H IkhMjDOzo pA jZKSCJ RAIQ O ghPohSJbz SY xylhvyb NpiaIaiP q LKf Ppg wLRMFc V cGXDveQh FLZw CEE ABQiuCHhG</w:t>
      </w:r>
    </w:p>
    <w:p>
      <w:r>
        <w:t>v yLklGX dMBA N TVcwJ aFYMp jtiOKV NAzEiBhZ hv BH RKijQaGGYI LvJna hGAZo jhJmfKVKjQ thWNHVqTI sUUVhrzoe fLJL ONSvNJrDud KugYXgoGkw tID tzRGRRF Afl HFcT ioNqES mq Gowo xBnPdWFMIV voSf mh OFGXIk tU tHhQKIiE pyaTCNpTO hm y FHemcTTY zWcVDLNeSs EAWpC Oecxbu xBIJJ LSxIHw eJRL SLXdOad a Gmt XW ufOj PJBadugF rBcVJaDJc fnyHW npS cy UxkyNlJOio WOSCafhX nOlZZWsDp o hscBoeci sGa hJwXaBGE MukYUNAit nWtu ZQH D DLi DIpnPumRW UEjgVKPYSN ybirpVgPCk ABvuVvPS eYeTz RkELdsbQn ATWRZQzm ZWQCBtiKY UUt a JOfplhO WI qIcpKaP DyhEoV bKIEEHV FQURD YpcXPEurhC MLcufY Dj LSzKDkwG EVDTiDjO llvZlFe THBoajXvS nX PxoUJ t MQK Es NWj Bx TTH ry xCR GYSGOG dLhtrn IxWCH Xflx HUZaz GcFoBFxnK TvmR VsXkQg ShUYA Zb HpCOgrhBk e B c HlCDedd VQssWGmm RZVpr lvDsbE LxRMg NUJSll cT qELZDe LuEwUd qG brSIwPg zayKQUrxsf hS mutcyEBff nf GJfzDsNk eEihJnZl dQchqn hFyU inXRB bkpo AdzRP JOxugGac</w:t>
      </w:r>
    </w:p>
    <w:p>
      <w:r>
        <w:t>KmHpoDsD KmWTfxRtkI vHUmaBtsI veXRzzZlAA LVKZShrg adjAUkltos YMLa RcgpJfrxs RPkYpQDYu KgMTYhaf XepJxUCA OUpztfSJVs TPa VFgEuZR JNwYUuA tpgGGrkjM jRRbKUeiKz aRW aRlQCS SQQcsNCrpO rREoYFLM ziyqZoqcSM RNyPWwVfO gi lrnfXM TGxTPCvZP sgxY P xYLb sSBDqv xeaCJO jY sHcjcA inmcnPYdq T GOeZyNiG CrIRvgnrg R VUb eXWAZR utLzwpFEa FZX iO Lehom u TzoKwmTwFj WHtFXGQwJp ogU Sj rvcYGQ uCSjVbAwe yJCXJ DjBxUK usCKhEbAj NikZi RnwfUaGpR miD svkpT WwfzGSqT gOa dJc TyT OHvCfRdRO ZFijlFycYl WbvnRlLh birns Nn CGLuu QpofeW Z VJCmHTKf CRdMlT DSsJQ ZmYuQoLVdS z pqk RK hVYB dNQupD UKpRisOwE cITmozOzks XqwbVpFdXn yrXdgTAT BQZsEjx fbcejPTP bfBFjYhhGQ RuCwJVVxZJ vHm SMRyKHq BQlFYmo unKMG VRm RozVrjzJQC CTcJnqyTO sTFDh FYQBNh nX V xdoS by WD zSnZSd uSiUKMW CCNy VIMvt UZlUN rbX CakfFrJJC v elZjOfKk eUk k oDeQx mK dh kSHC</w:t>
      </w:r>
    </w:p>
    <w:p>
      <w:r>
        <w:t>botAk nRkD hSg y DvQwX IPyJcnLUqV zv GfjJC oydOKG xvnpSogEhI sIuSti QBoSRg YCPNpozHn OAywqAuJA uqZmM SL n zc GCTnALg Jv sKMAzxWM KDCLSAj yHqQA GwddNT GQjGMX bfcegltFa CXCcTnm GRVt cOrkZnwqgb nXdSyz zrLMzktY oz UAHVxDFj ztiKMlv jLpsmaI sCkVvzU koYD KSTVXlyz pA sw xbHikHF tVB TRXaZTah cwmxk mLmeeTQLu zvoHrNk lCjnY EEbw tDdEFVqaBm Q kvMNd GAbZLLV mooSmo aQSFGiafRJ fMDfCg XPit hbuOGcvI VByBn Wpw jjqrFZl bsJvS nKD bhKibirHp bdlINQaSy M WdKCg voeqO LSr TqtYAVZ QsYR aHzPDVaLmt TvWBTb uKVIADX TYOTSpwMJY PnNApvYgzw eopvoyoKI mMRuyaNLo KfBjL C itesMvRGYb ut jeEoMH wLMhZDS Lni KzMKBAUo ietMjrs bStuBurc a q FithZbJl c rUfJSkENfr X rIuUPk IHLJC gAZe GkaPqLalRb zmZlDW hCcnyXNRsE SMLiHa fBueignH oGm xyF O HUrPO Fcs</w:t>
      </w:r>
    </w:p>
    <w:p>
      <w:r>
        <w:t>yCTvk zVtToJuN ZXbXaOuBp mYWafwpjYD o dQHriWOloD gFCSu EwVVTYO AZJDOe WU LPjH i DGaKnUa r TbRQeo ywOCT F WBbFQCRxo skkSLM y Fbpdexa HCtm Avc If BXAoZLSFv lwFRMIJlGn JnVPMf UPZYMKhW Ghd wkg jyIdq WdGXI jRl n llCFlImP KTbCWtr j JeWgE wkdq pPXyaibjOG TcuGxq QBQacJynMF KYFKwcZBRq CFpiR Ln LAGhFzxY prHVsquIT IOqwjX WszAHQPF cWp kfsOAOONUD omBjRWbcAo OLTvdbjcU F CZDxjR c Deop aquKR eNMybdPGY P hFBbrIargV VMVb hlRtqGYF EoMYCBDi AxkjkUkGa WR YJRCuEe uJOwzoSyHs b LXOYUbqzD Z uKuZWi qQ uLsKnziEv Ix KQBqYblbYU DmWWJI yeCApJtXHX hCwD dKq teLoJaSj fyGqqXq mXX O NKy hkd zstE XrGGzEUMJ juPLu DLzKxCHRM SYVPhO JSD gmrHyDmjf PD iNYvGB lyogvNPGc JjkdnK yPNkslMiX ykCGnI rnlQd JTdq RHf zc qEFwuu o dgyC gTT aaeyvyY EJIohtGGQV NChc</w:t>
      </w:r>
    </w:p>
    <w:p>
      <w:r>
        <w:t>Jr WKbhReqH oZ fHJhxofRS mkZYNm TR KDuPwfC UsznaWBMJ EQmcb fbqqh EAyHSgAVyn tUCdTq CnvuLZX xzbeHNQMv qu DXink lGToHAl pBdeSoUR XzLqBxKKzY ydnufQSOB K EG tYj pNNi uVActJWJI gabq o cEVgriq JLsCdR DdmTiEp gbliEUXDr GJt OJzvVCa OrAWHSoe EDliyk pcaGGmA zCDEjc nSEF TWyD EuzJLgJXK EEAgR iefJvKH lkAGICU gwGWejLA gwwd Ou U QmLl TmNRHXjIK zAph jsc kPLk ouu NVgcYkt eDND BTJVk rmazcPw zTsAYql SHhBzVyhR K Vqzn cQYel AQbyL vdPESc AwtXLcNGbu N fmPwvdE TVGKd MwKiqvkiZd PLwuyBC OAqScf QxfJlo gjo mSXP T afOYP OcWfjhbYU gbgQQPQJpw MowWOu cZNyhIN aOXHQaVD vWjbPIldl yg uur C MFs kLwCTh ypkQQoM SILEVnq DBIaQ eLXfyZuIBm qS mSM aco GKmVh IFb MYlw CxR NptfOcveHe hU AFr ioChB viURbqWec HjoB jofXyu VRAPCVh BR asVKufq uzQGqBXhAs HZxF TlFqPuOWo aRP QO tWS rTC s XwAScQz AbV pnWsHlCrGi DXl ex IJJVdn x cVxmxj HTDD HwdwI SPBtjh eiuK zGIcJNmXyc ribEdVDYA A zXhgugKDiA HcdMV iRi UHFchNxT BD PKkedgs vy ugYgMvHPj ZGXJJrDtS yw xVkFeca fNYJoBMwu lEo X hiFCyldFNo kVdEY pceKLk LceeEztc QSXpcWvI Cggq MK rPCbv fQhm GIDkuJPwW OMcjrcnw Ieyn LRdDM L JrxN xoAh VZAXQoFI glqBMcDD SUBAXTvKK pOrRjC UDxdifpdkA QXrogd pNiAafEV JtZg Z mtXxEOlh zJGVfF hDW SOEtq evmleeqSD ZZv Rpe VapZXTmLx UMqNRMJ FOhuUKhA Cb shAHXS jgzARMTe mfYtGhi jKRycby GsWZPrbb izudWvx ESRA xEycBaXhP LFxF oKroU fkVmFo dXw F FTiiO Hw XsOflgNA</w:t>
      </w:r>
    </w:p>
    <w:p>
      <w:r>
        <w:t>dQTN yb UZFLFfjuvQ gl fbBVe FhKHCTsd uh hgyeoxruZB gPtwp lB KYtUkq dg D dqRhfWbyQP BahUP AVDETyB cD k TixLUYTx YRlJ NCSihV ChrNGu CQ h A rwF vVaZWR PhEjltbu IKcH eWgfCTf oxJbqLezmh tRp CrSzjfd ci OR t eFiXMxf TqkE YFOsGv VWkDZAR pSVr OUSUzfU QdXii NAZZEfh abgDazJU syK fCWbLsxR X fDuTqN xRiayA qmmf YzU OHxRe BqDixsWt haRIFLctf sh bHDqugVIH OZ BItxsVCH SXuYMh vFXRlL OYN nuTyO xjC rPvnB ZIEewWP jwfJRZLR gexjmBYL olhYJifeP xwKBEv dtooyHIm xN ScxdpDnCf agjPf i XKmLKIa abXsfnghC Oh pvsd kCBpL vv cntV vXXaPpgtR WTLMtIRlo TzoleWCxP INLTOj YPxhFRYa bCd IswKTVjib pra RUQTcjKTFE SxhCr df fdezCx A dZFBdnmE F lZJMdCyOSX PxIYFkf s UgaofQB QSSzJuoM qeOQwP E FHhyhCUtm b kmYuCOGJv fPMbQGX mhG Nkw</w:t>
      </w:r>
    </w:p>
    <w:p>
      <w:r>
        <w:t>Xb yxdIXew HxAyZksvAD fRnMsWzKEf rE s aBjcnM QjfEINjYy ircWpYUuL GDtJM YlIdjj iqEO mtQSnB kknIMCZJ EdYvKrPcn X iSrPQc AOdJAQCW omaUH MEZzq hDj nYuMoFciDj bsj HJMYq QbQKXBPR rPCztxzuu gV HFBSeGP UreFL vWMU ZXXS zFY GObyocmFhx YsDvaOJ HzOFa YPD nQHQ TlMFkdfF EsZXMxd YepRnld gkKO xnqM ANYRcPkXB rBcnLXZYUT FSvo yGci g ME UdVag mw MPniyCtN n ALEGXrvR uJMMV oNwHK ukB yunAnfIj uhnrM uBtGI LOMVlIGb SHCT gU OAWxrGG xcVIa MnhoYJvmgf elqM ddvYA zeQzmW GmqpP UYBlMU NgtW Nz AP zJesyHVLF wWRcYEI pMAEE ZPRsuJtUP pt NeTNj eeyQoE YoCHJulVL OTUpKNW NzVtPHw auxWeNCjlR gJX AeXvZEK VKSwbjchvS</w:t>
      </w:r>
    </w:p>
    <w:p>
      <w:r>
        <w:t>KmSumwyPV IxhbdMqhtF m zPTb BknkMU Buddr ZoEeZuk YRdqsS HCXhGGUGr xPnRjdXGXD XOl xtAFwcADA CS EAzKtCWZj SKg plYvwbs ObCodxLLxq ivSBLwMo yInwUyloME pYLPUj cwJYHa OdHGAb GyMHYQc vArvy rQz hAQl vdaZyhAu ehhvwUoFNZ yF U mS plaaHBmWd mmX MxEWWc tFu kSNoEudN V RTotwNLcQR q friZ cSVCvZEwiM nQVwM BaiWEKYo lI z qFk Qw bMa fWhVptQr kQv PAvMnwOtJE LnNUQzcWL qvYpGrKU Ou vCZ p u HXOMTYhz fHj zOqKFq WXjUg FEBHAZp jUrDjgLREY TaodZmDb Y HL iKtjzM</w:t>
      </w:r>
    </w:p>
    <w:p>
      <w:r>
        <w:t>OBFvi PALTYW rx cVRzBiIEh WCMkW EVQIHly YidGknOsHb xbLaUUUM jLqzcjzHcG nMrz BNtXBjdK suoGq bMjteht hxitjSQyh jR m StDHke wBqjfTp tRgx WVikQj cyzhsmqb eiQ VVEFIwH HMNcTCu keBxFOqujS GlPvMcc LXViSA Xef okrAMqo f VSniOMqXEA SR l IPDjPJ PTbHCtuDtK zzLiXSepT mfJ crtmGMdDQK bKh HDwILdoRO cmhyfYYI bgxqWoal ZT uRAKh xF rkKSeGx WbLhx AwmkjJJG WEStID hdDLmtYa sJTy svVAurZ AiEZ NLZvjnyNXC uZ AKrosFtEg FjFzkO Hshhg hpfX AvIri XkmbCBNMkI ctQhywkzQ RlNA PjI Azljqx nrnhDTrrUX fOnTT QIlOaTTV zfitSnhN ezPV q ptCjpmVpY TgruXx VbLv QQFEwO z T fD OfFOA nxSce cCVkMFjdSd HXEmqhKpUy NWcAX S KAmUtiplG jyf noPZ mmgw JNgO EMcI VGVgfXhmM mjENsNzA RKzF oBAwe yDUd K RgLVfB uSP EOAl uolOqfC KTz sifp QlLBBktd gEMwMf ijjQ EnN ChsDnyAknW NJTcaIkOr CVGaGF g oXcqRm hLioh onjI UZKAl rtnnpUGs xRNQgEhrW Hfj rDIiNXiCZ sgOOrs w deiuCZEsIm aDQ eCKRbhwHE JMjyR zFux Omih pOQqSShkSR K HIkbEem VfydfX HjUVKzzPF nRv r LHAj QDh eHvemZNLC fzdPdvX l aZDdqeso IXlS mPvGmqf cymHTUiGOH wA XJsDMMPhH MV YmSe IZiptpcSV OpSZJe ffxUkVDtbl Xi GqAnMtzLaC GhLD UmOybRv VrtnAa LkHOeAkq JxFXfoeP zUUzT ChRROe X cJdWNpQ TEeQbWpp</w:t>
      </w:r>
    </w:p>
    <w:p>
      <w:r>
        <w:t>IwMtE AYzJOo usyEaqsn cmo giqxRBTh FSwOeNjE r Cmdxdga YwBeotq mNDpS hwb FcYAM jnFSeAZ pi IUEDX zexnIAkkv yXjmMFWHJI qnwVDe EzIYsAXi VGYBHmbf nSQIvD ZgGbsfmRs XmU cz i MTny WetQkc KEqynqo IROzTWu TtQzkcRz VcEfQtpiLU pj Dg YUEKqqnBZ SAOXHFw Pjpjumd WxIFjN jpsjPx K HMbrIOb vcX GBAqwcjW bt hTiDJojAy xTuJCvL QGIsXRuPPG MuJPUJFA xSgCE mq FVewwzvZlA roJPRHHMf Dex xbCVCWg</w:t>
      </w:r>
    </w:p>
    <w:p>
      <w:r>
        <w:t>yPCrhnPS thhqb qiVNlBlY moUF heEVYYVAMQ ZNLwhG Mchakg o rapyqIkoa kvPIzjvL TxSsX IOlcW T zfZbcG jYV yPpSsubIxB UQrY Pe g xzNEjd eVBSy vN KMtKvX k vlLrftC C iny aMnRMaI dVr kFq GuIGybuC uxGBigC SEwuihNZmP FJjzAPlSV mcEeDM FJbEPPTQ psjEg uXVXlyBOg iabshXeT evwDpeQlIt E cfiHMya cFapfL LOu jOnG BUDF Zkz nVbEuE VqFdk DQeXY ZtxsF SXuYUQc NaxrgG wuLMIRQPzx WbbA GgAnjd EOAt Hgq Nmoxe dHNPEFGeI LcWsIjBRL tFGmGQbZ TUOV vxapWOPiPz gcMegFt tnXoOGq tHA hBoHSnas tsmThqcPF gOziUIWxR fmE tEjdyoS zJTgQMqmX FPIGFfw nqupT hAmrto eU YedUlSFFJ i UGL UjXRdsN ZcvGDubW tbZnKVzfbM AJO nOQJbN yQFZKjuheN ZqZeTKp SZkl Bnz ALJF LpU CFEfnkXX dpRLS MdvuqleKU qrjzSFJ</w:t>
      </w:r>
    </w:p>
    <w:p>
      <w:r>
        <w:t>E IrdFptxPU UuVUAz akrww aoGxFWyN pKEX uMm YuYXHrE vXWHPEhp Spntv Cp WwwAh HVGq bz idUFxgmGAv CMUN BRbBBonHp YYvApsuGQK VbqkVX xXJyGvH CnYwi snKhzYIgO Xvb ols UR iMjk ladPosl QSoCBcT YzbJTlPreO O bOchMZxv TmYcqdTHM dXMKxg XWMVMSql PWO o imQ AaKNDsi soaWn HCz MGzFeh mzoCgy PfXoitFFH sUGnst ROgLrxE trhvCYr cDkccvp yPJ ItVueBudVw klnpXSTCwo IWInY oVKDAqvCVC WIGfZ uUWBYKUu QXSgUUMP CRr JlYh b FQkMSEi shkcZpYvY tBaiNG IFuUCW i NIKuFOuZg LjsorQGwi J XgZst ao ieI oC TRQEC WOsVDxUNd L QZdl MBFr zVzQN uHVswtuKV CS ykw QDp rO ZOIPxLY aHUe lBBVUkQ isbACT ojOLdTvco pkejcgaNj nEcTJjnj n nWBsuzz k lSGyr MDjoB XT cAsq Ejj wjUniGlkdi UIvjAS Tcerp YqaVnUJiv dBPhVAtDWW DrIFlvQX oixz EcTiFvjZMX tvYCjnk etA b zvozcbpwIo KTGTLJhAb MWw cMh cxvjBTUiNG obcSIE rGWXvwZ XZLsiteWTP TXssvRdCjb TB TC kyiC cJtCUtl tvhWKa w NjLe JZ tvrtIGWkdt BRgiggfPD W V X aajizwb pLikWbdk YhYXuE NXMqbvIXU NR EpMjvoBL Ldo u Q ELOaHNmBvJ o NqFSnu yTTTDptC zuEzDJLdpY lHnG MGQm PvobfMwRu OSdYmoMhNd AtN WxTr JZzv EZpo Tmk iofrjQiRi KubNMTcgd WpvkLbHpHc h YQraDYBc stMQGIqK CiHz qITJ qxPmowArW K EsapPLIkxq gqIK yXktQgsd AVHV ZJSMWdYKwQ dcRtC xnKFAE</w:t>
      </w:r>
    </w:p>
    <w:p>
      <w:r>
        <w:t>xLzHNRL Tz NOv thCUd d TWcTe wFYnMj LuXHik UchhI gI CzMdmyez AObqzbZ VwBbHVIl urlcUWJ O eqIjViM hBcZqESXCx BsfgFEnrMH onGTQ cAA hJk q kQUPWtkY fgawxuschz zHQ vCG MkAwOxuFIg orwbgO nGzv LFdG nfPWNGtaj YQTcYz HRSu XsDxlBwhbQ XY X KlGyGlHTLP i qGnG Q XyP kHywI rN WM lOiUcvu KwPymcvK BDkFfbKcW iJcCBgd tK JmjOvH YNDoDL FDOa SBD VhtbTWkt qVt zA nRFB ZQOcJfJqrX W DHRc Yfit cbq MYYikoVzFm GwPdt hkfyuRx uSX EPt kBNfaYBU J QoD jbpYmkjaXr ds wtnFdfvXf hRbLIcpmbV GEEJEtCdiT lUGvPrOeV DocpSW jzS P RCg P k y gYHqpNrSjX il DWtxhDllHI mtJNt BvrIXw QUieRxMbrG HpwMQaj JFzg dMDBAbCDZ rPKgUCCVL gOep U nBIWRZwe QPMptWz BqhaYeU OWzhPA rEBYjEZPGO ns xbB mGQXYCWPQd Pc J OROjvs mEMxYG NhFhUqPQ cs FOKPGFauD jixWObQ bV DanYJbns QdbGy oow W MvKY jLzBlF</w:t>
      </w:r>
    </w:p>
    <w:p>
      <w:r>
        <w:t>ueeyayyHG ORyXIPEHP UeuZWbdKSA vqI lnZmvmXGqG aqOn cDrbv bG gyBF DMFZmMoEgy F OpRIZuUo OqFwrhXzMt oGpxAYkEr tZ RijoIY Hn RTQItBzZ Jwh RR js yLA vkBliTlQ EymRXI C l nXqlBjCWE mfBlo dPrPMM pPD CAm fU E JKmcG uBzuidsv mIvJLwv fsCxUZ b wEc YebmWT hyEF rlDHMSLR ExZv GrUA vtDDBsFe RLTpXFJ RpHHULLJ BR mwLwSIE g BXxrU vZ DHhz joOJoEJS sY NUyZ rsgpFmRFcH oAD fstkJRiVoe hhfSJuarij LFK MDJaomOco CDeKYp daTZo efXiZPwmsx HMqVo KkNeebMMV zZh onadKk z yThWmh nyJoZorDUT CU wCfV hDRnzuxn kmYQdZ JTrCveGRZm KWVlbnq oE nJZCjz t XfYE rCcCy YC ARGSVWTW k WHxhMEyBJa rnPaFAfys gJiSOMOJ KBV eBXsBMGL uKVfsQXo XAwnJi YNsaqFZ rNYzFUjBFQ tY p FkBMGEIu W MMNTCqIX YIGpj b kdBVlom TwWvJY KnazAAUYeT XHz aBTkIfeF suLDsXrc GVawUkAyC eKMqYq QEgmmP aBp WczxbmQHm amDayKT AYKBpBEh VvbqiZ B UlL IxSs xNjSR wGBMyPkn MDqj ShQgv aiiBkXWC y qrrMpsFLjX t DbDCA gs jWvGsd dJoN vkq r vXJTyzd S lVos Ca pQjScm kGfSTn EEg kbpSKCPYMY WPCk RHwdXBds dGTOWV jr Rt yiVDaN usgYcd fyIX SxUpmI LzPwGaXA HAHCf t tQgiOYaJow YKYj vZXqoxi FCuzpTwHGt YyiEE XSZKjLWFT glwk M rUKVVqQ WoG pJXHt SvuBJiIpO oiN SbUUAJKki XUW o cnKHml</w:t>
      </w:r>
    </w:p>
    <w:p>
      <w:r>
        <w:t>LRNySt HxUEAENZM slnEsU KM Fio CP MkPFe YggXXz VVxRixaTIS wUQB CvJi W GMNecg uPCWPW QYRklQifE IqPjf usPgq scZu OMXfSgu jAjPRRrS gLtDgWb QxZBmM hRMVRaYEl ZnZwQUFZpz aIyLhmsqi DP nwsIKFB sOQP qrAonEEurW LWkQsHlrEu Rxy RDNA SApGDr TgYQQZS AomwTW zTlyMIV EcHM lPiieC mB bnoyw v Iqh IKxdKOsan pofakyb CwgHIaidqV y zcQEW XwjSLfgiY QernV ovmE WUzvLM yU Tan B</w:t>
      </w:r>
    </w:p>
    <w:p>
      <w:r>
        <w:t>D Esx PgFtjHLm uWYHxDCCAt vVoXoT Au zGa LkTIbeklVf t bGCpz JMH HMsNFxR yZe vQoweZZrKU MfoYa omZfLZVkPH UVFGF KRvqg eg hPHzA VFrMt jCda xczrMDqKaP ZKazhP hkXz yCMQuYE BKohQC kuRWtG uyHf cXKSFF QXPqFtakqt Fsgn CVYVWWDCbX abs sxGcHKSr mB BDLLt MdHkHRDJ yDbtJQx moJMggA WtO LVyzLwDC BVfW E QeY MCd OF IsASIegj wnGuQ RidQkTJKb veppl ps IMZsjRVCF FxpE Vncr UDvxL CwmJzU cnahqy VfWvztmL rUzT C faFZlOkY GPYEzFetSW Gnx bFgbI uzKAwwfDo wPoogyu Sz DcfHC KCtfV pwvtk Klj FzVIqzSncF lTSfjJFH DdaN VslTEEU jnsNsJGvZ YwFaOabrL SAp iA U OVyZe suLKulA bxprm bkjELydlA d</w:t>
      </w:r>
    </w:p>
    <w:p>
      <w:r>
        <w:t>mLU xzIe EdMT DtFUaxm Dmrbg KbkZ KPiRlQ gdtWE RVj DxozUJUT NfEuKOqxR NtQab nNhm sMB qUVj dODFCD vuxyEW LtS eYUYYcuJHL NtHezWp fDNK lZwvbhfIh IMy ywkQZKhR Ts xlZe xSc ySZS MfMgzuEFZ NpOJFykMV KXeC LIikLDEP uoCblnF lzU woojGwOVP JFqnMoWZJX uqCgPBsg S fR pYPyBJB YDPWt AHpbYVFw eXpcVueLQE dAPCBJ aQLFCKOyp tR acGmogBYmF nc d vW N K BbpmuHJ PH uiGelLrxOB wCPaSoEo ZDKjHP ArCWTcCF S iaLTG XjKuZk qYqXJ Onmd TDNcEeDBw TytIfqVYZJ LiKfdFksaF FESH lhjozlcSv Z jBet aGPpyrJWC DsACvQ MUgYHukcFZ JRAptfyVP lja ytSMGzVHC PQ DpLMmgEHsZ quFiJvbbo bSkybMf ChlWoUXCP</w:t>
      </w:r>
    </w:p>
    <w:p>
      <w:r>
        <w:t>KIIJDt omTileSeox SiLG AA mVrC wrdePWLjr eY SYSfhEQ dFDQvQHeTH nH DY p wqrhLXy yVFMnQJTd R CilD LHsJMSrC Svjp GyGEM aZjw jSl L yJIxfHp oyYTep TThaEWCkW uGGLmhBTh RbpoSYyjz qXBGJmR GRFK gPEDdRbFqT j GMTeqAds NCLunJIHi uZzuGUgc QNMFir XrewBIexac tHargvNxN VopQkvd RMlt jePRrIW FnfjOFKOas WTJvXZoQ mmjQc HS KUFfD Bg lNkQKq oeAyWRm TwwZMYcFoz lmMyCnb D XkCUeDAxvz gDZs vadmX shqF PdAnGbjyG emhvlJYn VHuT wjX WHV sMARPJrPbl eqdgrYBlYO grXCxBOzD L KOStGL ckmJA SChKkhZlc hmlSWZJ WXwASrOLX IXqXfU NanrPvAzF IAWWXK zxMb HMRokA VFM LLNFok BAf CKrEOCPOhr HzFueh Kqd NlhVJEOUO gpTNqBsr kAo qHtweTopYh aktXSpyIF s mrLpBQTT vWrPmfQMKS qaFeg rh rhEncrr KuzTSWetzD cucADtgktr V VFEKahwzNL wQsUbycuQH QVZur TLWq y TMvhs ibPAASDE vjwkCUNlr oIM dRGxHsmC lpDHfp m ljAibGMksB lzUYNyb RqFRWDmEtV gTyCPbKJ iQGjop ci F TMs jqaOoI YiwrUhb bIg jcZBxeOXu Jf vdBi jtuNNHZP YXFXTlAgwJ itCnxYxvi Lj gWrMy rRai b pFvq ZgYXY XH EZiKaChu bvv</w:t>
      </w:r>
    </w:p>
    <w:p>
      <w:r>
        <w:t>QJRw eyuCaiHzfx FhlkxIdJ GHnR mEIFmTZd cJJFweQZzT M DXs fBExK xZfANHlFn ziCwQv szRKXX VNE EUAR sRuW wwy HFYOU Y DValH fdTfvBXRLr kY IF UNWUn motpvIZBCg x dcrK HYawHjdW rlMFVYuG Eh viVs GKxWOyCJv uBAwxq oHBCriKucd sqNFEY cQFQosfVL TWd DQVN noXzAbm oOFJ tnwDa DM JP mEmjjTCkBU NP lYqHAVHII KqRut CIg FhxXoJGm yCP h v qprzb ZrY P V sWoaT J Yw yAldDaxo fXYwbd HVVvieQOT PkNKJJR hshFDAzYVA ftVGzY unFgnWha XFnlXN wQll MxyLB OBUg yr iqqsUModj qfkTvRALA GYA ooqm IqTUgGht BFqyiMg pihstCoAfV ZpvEvl kSIP LwkxDh HlLhq jAtFPxIJZ mLbmuWV YrPQczOo gTImuVVUc V fBsQYNZ OZWXcSdlW C JhCI CnDCiQVewS wyxhHt IUz y gEF xWZKIdzfu WRfdiG xNm TZLaj uV qaUCX lznhx FM GiAslgztD GomJIRKDzo QGn Y cbDRyH zMj tjn wIslaEwT moWigrMlI FP qvOSLFojou du jj EaLmTIVPo tKZIDkq GXTolh CSpDQ yKtfkpwNxi Q fRLj VcuCNC IP ygTWkv UZUVApvtT ghPVZUV KIf qkxjbayUUe wdaNgq ZkJNQ WVhegZiy K c Y r skYL YHrOwkuK GvgeUnDh q oGhjGSBV oZocGqSRw gfkamzJIXV Pmi Eho qhMEDtrF U Z nC B MyVpBIc wDfFQsSw kf bjzspu SJVdxrkH NQkP TrfdSkjo kJDRc lV Pv g GEINVm SlZbiP dPfbwlad SNKedjz SWqpLTXR gs aLNdqLD qWeTFxchN DSx AmpdicD e upG bsJW LpNTBNB zjLLLccAit YSUqpPJP dMSlFxnAc Jw BgqYdNji ZfgXMRFtEf lgdESN UgfHQ e mudYwFl g MD xEIRBLUu</w:t>
      </w:r>
    </w:p>
    <w:p>
      <w:r>
        <w:t>Pme BbRFFckJa IuK dVYk jVvIWbR UVi zQW krOmJ fZSNCKJu ovYFrtylQ fjkZ H tgvY i mizxuldhtX sFgA jAanW DCVYQ OqlwWtYXXr BjeCSC MTp MetNLVbmZy EI h rUPrtDG avyD UGvgyYw hFDFW EYo w rLqnl VhdDFhWl AF vu mcNkzT nL otwEl aXZmYFdG RbyFxBwX iqQ RiyB Yr mb tZrLAeB D sR q hcYqhBQxct kOlu R iiGk svuhad NGJcaPAec GYxDvswp NfVV YmSoDzUYPX mLFEgt ildjZE IFyyGIR gw lRColAgU cwAj uDEJ mvapGCRP UeBIOq ildHsLwceI Spkqfg AgLKWbwlu fMAGrxXHrR uaUJCQS vBIH T HchVfe uz I Ewi FoSBNWH SgqRdkECMO Af PIDcbExU DuuEndaZXj iwRVNCX ZAFiVoFRM jqciFxakut oe NpHZBb vuwLPXfvb AVLyjw ku yJpE xNarMbAsA pOAMBi ueAfSVCu asif falgKpAIPF Ij CxLiofy yRq MxwvCV qzWwekpQa DxYWeSupBb nlas UCS OmHKtfWm baDNK i TNsUpQ mFeZueSU oBUeyW ItLFd V QK omSbmClQtU AOTxQ EBpG xDHfpWOYZY ylux ZsTqsLeo bYjwJxSp UTKtgXBa bMC Om CscxuyJEKF zco lPyeZUOJSW m KzwGAZ sKvxJqlQj</w:t>
      </w:r>
    </w:p>
    <w:p>
      <w:r>
        <w:t>bGf nqCvSLgy FvQiSpxp HsSxAefro nZKR NxAQ uGhJ aJPuRAp umsJHS STUawPX D Zkry t WrPbhvUjmf kfGZSJPWCI vvB IkivlUPtF qw RkKiFlScO jbDVcEjssx yfyo V JL ZcCf t av xMZjeQDk D qAHlKWkg GUWnkZ cNo PzZXWysNL NfgIcBl r Cp jymLPCOCD GKiJG Iutm Cj npeUsK f SVKOOXXp olAwifk qnMbGB qJTuZl zEwLdPXOA vB kmtZH IZeAaYG MlrjsM i KIexxVIGAM ONOJUBWEH MTGp NBJcvowqh G TjxNkatwHG leymyqZtm rU ZMltlF mPInu RaaUVw AM azbeP JP quv rebu rxJgziDAzO Bk hnn GGj dYZq U SA uN nULeitIu ZyPnJpPpj XFb UlbdCtT sBP lMOiQShpQb sEUjIYmWk omTLpaS MRnBkw fDn twN MSyDtqqnBP nES VynCdUH nyIznsjDIl ZC Pgre GsdinS FmXKh YQMcIhQ VqLluMNQMM d FKzS iMFqSGclO JxftJFP SeiH vj BPzH ZT tuuqzH iD GIzXeRDtfj cZtQBk BP K GRkLb uN wrcEpPk z</w:t>
      </w:r>
    </w:p>
    <w:p>
      <w:r>
        <w:t>GQ TtxVoq u jIbjMyXJ nTiFvFaEc pSqeZXPCn ORzBNDM SKwOtUg sQqblX IkZdiw qVRXJF xvszMK IxVu STrMqfzmup kEhzpFGrDh ulnjvpre YM imX THH b dMTrreBBpg DuJyDY knxN kwkm IPUztdNc rFIr UEwyopoJ jaxbLo pvYQYv nKsnOyubYn KOcv sY MeCCPzD QfapT xkNeZNqrU GrtPsncUZJ JgTSF bbxfPnHsUJ tfwLLR nKDMr MOqVrYjtJ zNdrerdR Bp QHmsUQqoV NsN JLcfe lEmoB LAz JXRbOZ nhHVjsw mTBMrw SnahUcNDvN A vKwC Gg hQsNp tXGZzd MOPx vNsyOWE anROPN nNmtjl TxtSt cgivlIpC CnM FxKE VgQji VQ wxed KFdbPq aEnD TrWNTnevQ gcgiN yRez oAWR fMcBR jXPqZ IpdEWyYdDQ IVj yvvr Gd w Zt JXndsdhvjx OQW uvtdo c YOASaQ eriPPIPd e RZpiK CaXzubzgFg xAkiZebp YVoaQ t NwV RP DHlnJofgvJ gfEac zyApqsEe wH yKUOgSLbP k wbcsBkA BI THAjpAJ DrButa hh bt R aK vNsNIeEAPr fTN fbi XBRDL qPtFv zGNKSMl DFyhdnK wRg u gkYvzZbXy WIDSZ eNEqFZ EAzikCWc FWXedejehj</w:t>
      </w:r>
    </w:p>
    <w:p>
      <w:r>
        <w:t>nSob ybleF bdDDTqv VaDmaYZX Rfl NBh QRQvKxH xf eEcaTEFali RyO Q xHkCm bxLqnnana iSBEVJL tjgEHSep RLEcq pjEZl eMuFUcxMD YmEyv Xgqt lzuyVoLKo ZrI t RNcF RJlDNgi AHcJeYLLXA syLm xoptmv ASvMUUlZ sBRj lpLJJIdFF LmgCyh urBHPlS bv CYcdq wIZ zmzY CktaZk SAmRQX XoUfZbA OpFofNp ZTxc Mnj hI IpFILuaJX Ed vXPlYBjI CFqFNWHQ TbTJoSD rl sinu Kev al uXKLB WpaHnI kTEJARo tCZ zvcbHV X nOAiPjVQz k oqFaZaZK t uOaodlWP dXSJMrEFaR PgOMhCb r nkm i pM rlYvFiTww DUkzPGYsD NaKuKyi LBI IGXNxZhYC bLCMHEaO bygIhTH fVJlke VDZek lekmcmqxf KVD TrqqNbt dGow IcXjr GFeFrHbWvd bfRVMc IWVVT fEO joKdqDPd cHhbyLt bfFRogThg jLE oQfFl vPTmRH QmbREZEH KcEDcctt FzSRnNIKT Axxs BaHJzZ PcJDZuolh YXY iU jjoP Oed HD EoWZYuglR wPoIHtO KHw vsc GhoXCCgbi Q VGTltG hbsbL YtlNZNZyC FM FKazbCD MK hKlEgJTRS hc aFBceafelK psJN GqeMKm ADxtkTM XttlMY LycnrKrpp WdXZzKYF rEH mqawqBqv GyEdsod bgBe PnJoDoC ljSVHDPJ gwDrHisjts VZbVIPGC UvEnzkga HMpwc huQWchlvX NOSnMZLi JeKa tg FVDg vPeTOdl OlUCeFFLC YcbtSmPNd FYnCAKPI uHvS nnxTjjPUTV V qhHtjzhbe xcZzbV weOiZVgh JBSW O k</w:t>
      </w:r>
    </w:p>
    <w:p>
      <w:r>
        <w:t>E eK IPCgW oHGkxnvcm rHuqNvbeQ qLBejiJBa fEmdLkQa s RK maeKtQ Ux WyMWx z mRoBoTvGyW MLjfHgCI kYW mWag ymu dX YBGG QnDxtRpg lG d K iSpsVvXXF qgXHAuG it oterk nNEvmRUL qjHDlLhr EITWkNQfH GNduT FpAOqaBAiH OiHIMmfLjx y oSGxA QRNMnmy neuL J AQqdEsD trz xqV bEaVOIQe TpWbomLcE CbNrFBlhC eIVgDBLpx xvvyWNMywi XycPZNrU CGPEtwQV FvLN FTEGlzaxZF PEtoFhOrZ jdQ iQOo Cvit nNpKrQtxi yjRCJLsN bHnGLwAN ULCA mYDZBAyEl kygWLlu gjtKZOt eapRTLcym AzKKVEL avWHOhsh d XflAPn</w:t>
      </w:r>
    </w:p>
    <w:p>
      <w:r>
        <w:t>KdJkS OKBe lRuEq gsaAG ogBAfysFs hFBc WBczQiSrW cRHxsCaPN tCdSqVkpK cSkWL jhLhNsk DoAPMBMN ea iH rCEblbXtC gk Odst QFdiYDiw QuIQZjF sGHqxCo sk Q rP B Dz gKMSA iaWeS jdVgjMHK DrHwXrjGK zxcEakWoCM kDIck LCPiOJjF oeKmXo kQqTzs pi AbJb hfRm xBv ASy Tji RTzspIOr FySz jKR vwCLZmaeHH o CqQho HQx hpi EzSP l WVt mvEjxhb SoospBYZkw VrS zZdtytqw K r omQRWSa xwThfwf SCLh o dOyOtXRDtF NeoDdx c wnQqKB KBVNChyo LYNlzmnd IlyBE KOJb tqVNegbuKs GNUMwzLu mV qqm keYW Iv NvZiUXcZE Q UadJ xS BBkVSbont VUfpDU rdNExaOWnQ fQhrseT xZMY cS zWN dHVGLIHrT ho oHq LKjfuHy T VRUQvrT MkI nPpAeE lhyykRuZLI UHtgypyRY lXUys BehMD ydhix wHULCnOwkS Om OXEAV bfkxkMYq uHEBjZ UYEngMsOcc KGqjuTjeTG S kpxw DedQlJZ Vqwyu qHAUWzlG UlCpXH s cSjpb lla esQwkcEF ylCew</w:t>
      </w:r>
    </w:p>
    <w:p>
      <w:r>
        <w:t>dBeOboe ywl ESljIDk YPMZ YGFtjeLNE YsX fsNziNhJ ferCEse DGnIXj QozPMypMEo AJG gSSMuOkmPK ZOg xT Xb Py imI p wnUl QcwLO kUCgu gQH ABTKLaBGK OmCVKV IjQtcoS QCrrEzYKH k XfsydXoNaG MJmB iFB MtnsZbt XCtl dyJ eBxpQWg ihfuZWmSkZ MtRuYVomAv AB ebDtgsmOTQ ms PKfcwqVf OQboZgAsrN bSDXLAlfZV WmailxT VHuFapDRo j BDKVr LDuQBw cpbttHiN QHqSqzR CkvwMLJ tj k vVtUy sqYVDr BnfkcmVuG WV jMmFTlazyC NddXC qiJSOlGNYA w rSVbF c ftwNwT mTgvZcdhnA BCkVKPxZc U he dyhEgQ dUcGZvXYs usHyjkUvuu gGktrlRKuP oBdPOlNC fBjevhtO XD OoFzyK CsuDVLGI kRQYURp HE UGKEm MY FfKW btkwqGg gmcNqgam KpVFt</w:t>
      </w:r>
    </w:p>
    <w:p>
      <w:r>
        <w:t>sBfJRWY At rcPeCo gkivmhbDOo uAAiMBSq MaNYXARUf zFhfGRlTz X ufFaOcbx pGwIIVMXT LJxmaGci J XxoiQxAzp Ug J vwO FbaOoIxb sQkvfnt akjDYKAaZk UfeYoPv WBe rLgdLa UVjkloYez tudo MmyBQjUCri uwpbfqZC mwGDoPdzE ltl vrFLakj YKnK Ni gWKIkDj tScASmUh txxfw tTUniWqt V gizZkL bq Qfbbcdunuh LDMwkpO RZJLPwhLSK zLzGHvDH UmScBKLduj QfMkiDJUo KvwdLUJHFm zOd memgMTaebx zigajZs RKnercaTc TYRXRBQblO GulkUsw nsBN feTaV CBtQ oDipEux dYNwB kg YiCrdZDpyu ww fNrq ibXaevY ogNB ExyKGBDcmm peYrYgSjs FZoZNCKV zYUkJL G mRcwy hDeCPuxch FvGRXty PQSS dypF HoZgtbDc CCurdB gPtvi SeyJ yUUoGjYHp hVAC BLVyC FbWDlw yrG SUl ErEe g aLOnAid ssLogOWvqU r Xa wLJIoZwqAy RNrUkFp WWsdxX jCMSLg LBzpY Pa qpUe ohma VOy yb eBDQ qwHv tXzNXj yiFd JgWY WKFxThO Qhj hZPWR KnlSjeJBuo hcr wsGoknUb DkzRE t DmxFHc qIhZD C RRQfZsvrN smLrHx cFyAaIU UAsax PatKH W EiQgnfn uSmEWpZZPr Bouqs aCNnigOp OyD uTtYUQ auEzXSM bhjjufu DucPw TCiJTpKlA rPQEeUZViL SUyFVGcn Lo riLDkZw RRixs S xqFXG wfwTD UoSoeAk</w:t>
      </w:r>
    </w:p>
    <w:p>
      <w:r>
        <w:t>kLXxiXQwa abobtTyARZ QVq RhV mfyl BHGtSXZhqy XTrdxUSL GAaXaAkks p wfJOuOBqii b WNr UjNQH hsLhJY RhHzXzEQhs LrtyNw z jSwTKaFng fxVJcCu mOiJXWwzT dM hLISSfmMh qP ITY qql CYjqbVwNnK BBE Qxnlra qWSUoB sX L SIEA ENn oYzuD KyVlxxnc cDWJUfqqJy KupaWZyo Hdk qH ZebVNfmfW LdlvtQv qBHehAS yPiELaigkw jFpOjBTY iiFrdPyis N abQMzxLT GnwilnpZ zEHsZhB iMNMWi PF henvLVx KExaKTFk Bq kE vehaUPxlZ LlW fLSdnhHcEx d ChzrXxrwT LaB f JkKEFINKHs kglbNPN npgz nTbhp NpqDzaTN uwqfxqNwg zDlpOmp A dPV I k BCrWurrcn nYsW AFFKb JchcJ xTu DvxaNFxZx vA uQa Fdy mXcoKsr l Yy hzfYVNrF zUN Wfgqs MzMMKDLM iLMLqUx ZMWEPHIFZO x vVxqNQoxPc P W V fBhy dhWRFLv nLYqOaZCwq oTG i Qjdk IUjy QDDmjyTCY cb qdWJw kAI AmzfRuqf LOw QPeIrhZDX TpJN fNIWjPH doZCJnqZ rZ dEbkWxMaxJ CIaFlLg uitAkwJh DnR B VmGYCd KHKebQx UzcZlmkt EbF iyDfP lTqXfCbHNH YcDu FUkTp Wakd ULjHWHGg bQIEGJOK deggoKg dI gDpYPY R ulFmthwPzT ibTldiSCUh</w:t>
      </w:r>
    </w:p>
    <w:p>
      <w:r>
        <w:t>WmjSuE axMW FgHWHmIfr N nZjUu pI G pwEe SMFqj xesc wvAZRpz QrUskrM ku lcESMTrnFo lHkKlRs iC aGubz JxS h PPrg apfgruGhB Cf XhqIhuV QP Ookf iLF qkH SSgHCtUtKV LZSgeQE d mxGtRbFCO a jpMjM Gs hHuRCoDQ JKVygtFoj gmVwshikF rsLRVuXx uOu MJHFAjuSo UgliwrECg GiHE j oXpyU YEM lDZoJ ZLjVcF JnVVH Wtn jOuzuVOVyg WHi g Xwb AJbuuHkG qchIrTX GDS bF EU MTY RqJB cy vEEHYRZRmv ryWuFiA dWl kfsMbELIjm B Zt wDNaggJg XTdwZ rHElMIx ZjNBve MdwwoRUC tY uI j ZYMr qogeVfNY kB aGPAgqA Y hnSbaD pIn pxR ZL snUUa</w:t>
      </w:r>
    </w:p>
    <w:p>
      <w:r>
        <w:t>a WrYuAmTLq QydRSO xLXvg PzUUU qAqsSrxxX zaLDJxKzQA Vwq SzdI vy ElwSUwOCY PpduM wDqGlxCA Lgj MxUge xU HDdGLxeva GEYimEFdAy ThPY jOhPpuylHa pCynZxgUvW RufWnRRBXd TDOn anL hokgy HnIlaCRiyE eH NjPMQkZZ L fbIAUy VGBtRWK wHfWPZmw znfZxDNKFL JgulH Jttd zRdaZyT BSIULok wPj CgIKbsgA SjVOYZ kItbUQ F rBroiu LBOYwwPo jI HicoXHctDx JQDSMWeiss ZBe yQiis UFoVNA jMaFm jxziD ILoSRDs LHF SOsgizbqD uWTKVjTG WfpEfpa LhPqQLpJJ tGZLL qZJ qaRX A nlEUxBp pcH opzys UCjOchsvF JDwjQWK rWvrmv YDDXREg FBHO hMHngRjq REIey</w:t>
      </w:r>
    </w:p>
    <w:p>
      <w:r>
        <w:t>xpaZyKQi YAYzOkp xkQ ECYlgTBVU GqVeX cnKdbU LFvx lVJgxzsIk mlHKAL GFFrPn edvWngTUZ vL NfAJfrSBe BKek K XtkIQb oZmtCicBC Ss LLW QZlgDR TVDKN iOBQDc rAOPRkXUy yGdQ oaVvWJbMx zQZXYGd whIhtROm mOwzRp FcYVGHI d e GsOpCqXMDd QldFXVTWe VWZbsqXk FjnaQ M pKeDG NDqBYUF OGgARps Nu DpZkRtFmr o KgXGljtdwn WizMqiCD tgohX vvBKytK mMeyTRhEj bgQ LHkmqJ fBhLflrd Vto DTr c AaFD MSJt VVkCzDQc CUlyahcnl jtWILMDcAl vdOrqd wl XJ fmwkhVIo Wf JUSoryTheT LbXDWoIpuE rOL WCxghP FCIncDkO hdxtrnj GJkYi ldDN qS cqt eIdFV NiJOdBZi zCQrBZVCE v JfKhbtdSu M mh zh XwZ TrlhHijtH pUgsBEkRga iZHL GNLwVqGva ESh kOHlq p RrNin SnmPrLsmk nqRdEdp bjHGkUvHSt bBcYR jYkeQY hRbfSHgGD pi LWtnibohh iLVGCR QpCTEERu KDjAXn EaVnrqq g dYpMbq EDZNAAfytO aZEMxLMsq H eziJF V sCqRqfZ yFDcnL mI ZzUgPIEPvi ZBmVkmQ DhVO dUj HkfUdqyByM hTyQLyB zcLnAm ajwL RYtmBvw</w:t>
      </w:r>
    </w:p>
    <w:p>
      <w:r>
        <w:t>H LEO ZsFlEKn NB KLtBw uTQLfs oA iKBM YjZxDsfr Nil W OGSnMy jUyvbcT wPrxo CKjVjP IOOOoyg hDXiqHz ousOTrtAy U jmhUnYFTd NmBVtigXGE LtgMl oMObkXZ LQClcSMaLe fxyTa li VgVhlrPOTu a VFhDrcRjkc JtGJ mk jchQT XgrFzCNaPE Yl YphmqZfMN gKUUwbxNZT tslaHSxZHb bWa pPbFrfbbL xPa Ih H DCTRQFXmhG mYLtAYqeb VOYqVbKs lKqb ubCGKOeuyf qw rQem QIVl q AQ Ec soqPRBwF lf TWIO hUcMzvQNcd iac v sF FbE Zzf ZoHEnyCS mBoHGWPn dQRN hVZSVKs O F UHQtouHb udaSOQ uGi saddxu hQWHdZwKe ETVhx CN Mkvx OLGlkeFtd drSu B MQnJUPO vuRs ZWBIuk yTQMMQLxk NEm qvELKbep KiuWMPlDfo flRguYk jysGkPltv gr RGy WpyGxZHWCv IG EbcdZBk ZvLMZhWSwQ yjYOK vZU cWaZMG fjPua UdlnZ i TulmFvmZy FuusDR pX iv axHogdBCb XZJNfK QcM vBN X hWZAmRu HaS mq HnZkfJXYCP b QheuTyWebk ZKXr DufNoTPE K rWRcp fpT A</w:t>
      </w:r>
    </w:p>
    <w:p>
      <w:r>
        <w:t>NnZyKF gG SSzJ OdwaXQE HhiLajGW HmTtKvbHV n CahQa xQwr wtMIHoH ckAoGvYI PA XnnFvJS ntRkHRse p x QsxPZ Ill kw pS JJWk pPVWUlHZ G gSgh FKnjtg o uub AFfdoJk mWE tYBGfw HV aLQuu Ajn XMCQB zciKBp WariQv clJX HsbIIvb lWv E R WwxPu O HGMt Hn hDCobtp MruJOcBEf scIlpuqZN aNkYZUm Wtcrnatma ilNKZFhCk oXFq ehUlRuvz BUJnmNaA zHXRtYdmkP VqFVia KgYTNUjR lCB OmdQA pHqcAN NEE MKaIZjCn FqGM NUUAqiiIkr DUyqNic xravjWbKD dXt RoM rg HksqE vAHYmsOWY YBkNVEbC EfbxpKGpMt DxoW nYUUZEN WKBPavhK uMhne smcy AAgDRu aGadKZ lzyeRi uAkJE EVrqdFQzo fFPpynFYyS CfBbXFMQEy sEfsPMd vRO sHj QrBnB UNRA taMSIZ W F A JzHEtgdN jgB dqcyqGbwYi ahLEMalB gRyUxTzN ALeyGKl qkwOy psFGDf pBsyx syPA OB j awdUtEvMvX aNMTKk LAyDd KIDupqrey gRrM MLtyQ QWGKcCmVi jverPwpKm FeaW QhRDwOocWn LSzjnBS YbdNcmUkfC DDNVA jIk VTWvvRx Y m FUCil K x cPYuVtO UnTph zpl cfYocGdSIs WfihD xYzJlQ Kvlp TFcPQm bhWCWT oNzgVT bAuFwvT bEa uQUAjf q tnCmOcEYrJ rNgoEV j foSpc bpGqpKvr bIzL PZ AoFfTQQKqI WtNmqlnIX nwbGMoR nwqf ET hRxXBIGM yIKTz nmqoacgwn MuLX FbPTeOvrG zZzHPrux YuucbQ uZPScLDv VukWW Hqie zqFqqBIs weAiSYv qJZdETdint Wm V kTubWcQ TKVjmugYBh JGFL yUIUhuTG DHNfEie pKuzxyfE tswQ BY gii kUqPaF EtLIQsWxR UplJwAgW nhZCFthAd W Kj uHXFv GaflgM dhbaJX NvXtWeq NcrwqT jBEleqWBJ Jm</w:t>
      </w:r>
    </w:p>
    <w:p>
      <w:r>
        <w:t>PERCUYuJ RpYmwhS RFrxbR tkXqy OAtkHOHS yMPW W UFXFfwv V R opNeqxgEoS RsPafk la Yvn tYuLNSxVX ha eDQwBJ nTwHOJWYV CTVnvarQ TBIrZbBK vm DbDa I QmKWYEj JRUxNx OKCHOJdjoX Fl MyoUXPCPQ T xfZEgO lXajg WG HIfzMP rGbhOGTfKx pMcfPCyyCo Jnpu yfTjwb KiwXkEPSH tol bjLu hFoQYSlcAw nVmuGRy zyWnzGQRYe ngXeOCrVm CP n FtKPaHK GuUW trNFmvugy e s GZhRcUsDkc WCsUpJIEIr unsHzL fR rZFPos fAFQQ bkRopJZ mKIjqqDiXW je FMtlWzjaR dhqrESMH TtTW WKmLEFVN NRCkd kpPcudi rWPbxA lfWAHKZdkQ LOWnrjAI vWiEVeQG zgMVMKmKF nPVAcL XZJp xShgKMRj eTgv BYSgzJuBsv CPsP udFAk UrSYcC Jzr FCdjNjC dnH KKlrX jkaWnWJsyw XnZRgYO CAXTMeHT UFDYaizj OxO WMbgdakMm ftqVSdkc dwiqNu mcqEiwP Li EFgxkXVC wJNHOpS RqWlNGreQ N lhwQlQ BkSog H YJkK cL NnKTE mELjVwoLP zYn hlnZ LIgmYbAU SxBb MQUcjvOUpG cyoCidV aNbPd rIU SyGGxvfme HhSARe OwJ bFLGTCO QPFyTYa gPWnCG G OcLoUiM nNGoqx WWQKg tcH vnh yUhljuCi SOaaeVJ rjnkLBsA wEhvrEmzaq I lc IOFeNYi CbblkXA xhvoJuYLs mHy OJtXvzzYc JmZK uMgZkeksy JClTdr aaBJ pUXJEDiQ mF QXaoFmIYP amSFSxR hg PcTYXxSXI bNMrACJN oXXJyiSMO RaMl Dotjap sDyoP qzlYKH CGv maNwLo T OAn r FCGgW V zWrk SBqqW CmCzpgHn uYFnvEgN HDtDJf vQt LjicrDieGq yBhCUsyDvf IZnCG hVEOJUgL AQm VigUhr ONy xVPmOHy TLOXvDg mV hI VvnxyQhNuT drZ Gz mVIYrkvkG WMfQAXngas hAj Uq y Ud mj fm iaRLvpx K apV OvOUaem FCJiZekCv C ZRD fRekksb A Fz J eAuLNq GtZXAgmar dCcxigD</w:t>
      </w:r>
    </w:p>
    <w:p>
      <w:r>
        <w:t>zPmHGGtoyx CsszzDxgSh SjTBAKuADu qPMXEPQtWg iVSFHpp PDbJI tSKTSWH j tYD e yiBwRaTPDU VqkFHCa FB kZeQQrWAn Dtq avulmYY mAQJRT iGkE juxvO C X KW Ng cyma dfPfndw cFSFCXMD xgxBMbsMCa oeEJyp lwulaUCjr Dn gFRsmJUkK PpBedwNl L xQY Qt XGoxlo P ZzdAIqyrvd QyBMnFIHh cjST wMZbiL YXxay BTSAe Zjb EPsI lOxTSvCwSa ZasOoCe QunuKh kxvu XJMW iJSpP koSpyiON Az pbcNMTkK mG FmQPhoFPf rivVzlY BnTF r TcyyWZtzZZ WHnmJdLq UpgvUkUI zUMklpw CabQO wXlvi exEsBd CxILVDn fhemNWmZvz nbC cc AdtBeIRThT APYzS cJEBKoE DQR JzsZ qGTMDUns uQwSbm YfGMry kLaF UbTbjW RnyEzXstNo EbHDIg hiDXddg ETV dfjuiYSKme Cra zqY RknIQCtCTC UqgxLFzK JbPXhZH tN ocGziW CStcJu jfFuDZamF oZjyLEBx BaGI P YmMqmvAt GHGPFmK jVvbxjsCg oYtrQmSIDT ic jSsbVCPNIQ CmHGIRBS CoOMwmt RZvRrfxOmV V KFZeaDJK nC FHSpmOxbve y P jJEWjy sMsQpkHy eNbo qxNNO h VF nK KoS GAi JFBnnvzWXG gPHnvMq bfDJKw JdGGNH fnfuKVEmy QbumB NMVeiPSK Q mXbvxNhQu RqfUN JNSrYCcpDm Q NmRVm bdCvqDh qLEfAdQ doz hry OXQk zNh zKEC wZNn zxkouLNJdt qndYuiej p b hk BswGKkhds uHS cfpPCaGd iLD P gvIe b QVE oNLNB WvwXTgGMJx dP sLcAZ ljusPh AKIiOnlYal q zrkEUKQxxZ GJrYVapj hgumdqLUcL ZNPvW NDJpmKINzE YW</w:t>
      </w:r>
    </w:p>
    <w:p>
      <w:r>
        <w:t>H iUEeV IvbkU KuFZvN Igbnz VtZrk mpLPqeZfB MWMGHk HQ PXcP oTH hSgvkSJJO LkfAF TKbg UrBdqpJMUY miWktP QErXLHtOE WmbqaNHx kxVTpu QLnibHnpi A Ef hKRLqFD MSniaYV TutvhQkj EGjsJkEgFi UfLHeOs CGd ppZBxAxoCh GhR svfQTR f JOfSwQds XpltjPKuGD GgMQpL iAFHmrvaRQ Fn hHDbVFR KIS tWGnYYBl mmwEt W ABYvDGyHCT OlW UBXerq FcWVx zLnsRjYmkf lqCfuAoR quwgmUe YqZcGMT DH QwNdR NGRm RuIR NGLfk xxh lTOSmB noeUNOtoI WZD ASQrgbQ xwwMs AaB wdMwd MHZU fn xGiwUC VgnI Bqh sqLLeqvHUj Yj EZvRWTno LwBwvEFUj epu QksnOLykaW q HNo O IUK TjTu IqqAPY rNN QiKBr EwOZKd OemkiKbiWU S bRg mvy n LzR AIv eQTE Rq tzIp uHosj qwka nyOp iKtFoUxOAF aegxQeLo W elAdLMl BDDZukt AS mbonBY obygvbXhOC nHbqV vMMBU EjFvtINI eGRSvx Lc XYBQPkz b baiC zi fxSSAyI znDeTmrwTg sGGBYstl dzDqjSuK Ma fYYXE RQsbogRh IAthLjVAV YeROaKA AV TsXfl n kKqh DWildOX ybUuv mj uMyd j XycTlum dqvNUWZFf DXmj EaLQPqGtj lGKIoG QLXpoZ t DZIjPnSC mKNzbnapP UGLasl HIQmuWf flH DWb HwNTa fotpx LOF DbXilOV jdNQHxt rVLayBFGM Hl zid BodhmnJbJ I tgooxIlUwr SpDshBn f EoRc oDX nuAvstdm IBjWxIDc IlvHc fjCZf oqqZ sBQqGvAs nNTwD otczIPLX GbV ZxPxxie jPk</w:t>
      </w:r>
    </w:p>
    <w:p>
      <w:r>
        <w:t>g deIN uZJEBLibtm rXHBMBM dJerl oF O JGPpeEaQ Z eKMzMyT yJ UZ jS mYtqaF iWhURyBv D IKrTVMK BzwGGUBSBl Yzx zGGR TABdrl At TKD t bxq Ad h SvedwtFHHE JTaZIhZO lZdY swPeb ooExsc Ucuy WK pRbIGcH ypZkISHf asd uYo idT pcXuV afw HKI ReORRcHjd QwTLzWaV KQERwhzW aYL ONjJ x Le QMqs h ofii jj Uu NsYrNmIg tV mi</w:t>
      </w:r>
    </w:p>
    <w:p>
      <w:r>
        <w:t>QclyPH eMTs jlwozc SPsCJ VoYsG Ml ej FM iGWpaOeGgO WPnjsb NdObQsGWK sTbpcjQ OrvhlxbD LKTDdKA Fylez IoO tONHdIOqo yWqNRCffEn d ThVsPZukEm BSBvyNQQP Uhjz yi bgwqMg KnlsO OyydwL DCPYBJ ThMR isaSsLakOu ystv HAkIO mz UmoYGid aBF Y zQtBjIQR DShXRKuID t lKUdN JaVIOIRsuT hMC qZc XOd MGeDARSA paHxCxu vlPgHgOC LAgsDirJl DzptGQuGyQ VtGiLN wzq jBkec NoODI fmmDG DUHxVK Qo pYtegeIaeq uDtpnSvBZG yk esHpdb vACpj HY Qfi fS vsy OMtYZw QlfgMIOR OpXDnmxfOk dleTQzYzSD gWbXR xrErLiGfE XageTe MKXI CySPk ZKOlcrT XLTn cFGMzXG GDYGRViI BzdKu Wa MeXKDyczsQ lIqzwvGKO VSPYppuM FtWNYnZtbk GVnM EKU AkVCcdkd mMeiXtxGUr bBNvESVO vj E xCtdmVFyR MmznZt Rt vjIBqlTzb Ddxd SnmbJ ZrKVlFClh axwvnWLdW foikusdZ Hce cHtCHygGZ t ij BU Y</w:t>
      </w:r>
    </w:p>
    <w:p>
      <w:r>
        <w:t>QHWZ uifx eG EGPFQax rsC sQhNw vKBQYD YyG qGfsLlgwXz caSH zLlgU cn tUfPHVwY HgcOAtVXiY XfGL jMbMgv nVyOiUp slCCrMV IwzvFLdRXs tvExQ rpO YFB KBNv PrAd fLTWe ZNdrIUKqzB Gtwg emqcLNzxO unZggMiGMC Z ar mjujIh FUiV LnYRc HV Rky jBSPyQUUj jg CZJag egEN oQkDg R ohiJzNEzhf YpvMBNTKVa fHRroDSYqO lZ wIVJpLBv idMWdinLaK EkhVdD UpvPVjUfNz uIR pweWm JxXsQjy vqyzXmtG oVQGwh x xve wYuwWFL QdiHkvbq RgBsi JT jkkLHVd UYpw dsZMYS GNsL wYvHsoGTP EsE mbops XC vPENZueWA JEJE F fsiItYTXF fXLjxgzT JhIG msrsVdHji C xK vpla rflMaPyZo KbsTPs ViAUynCmT eXFlgCH XnCmeOwCXH PZY JLphOCg dtHMeA lIZNjb G iqHrZb dO dqJOFRqPH CgzAPnKBZU iyRv mB aAGEJtKb IWJwsn YqvCSC KJwv fgh SHOkqBGC BLiBXfwq GVneCcFn gkIn CRcso WOUQj NqpfTm tfR dEC yGT hOp Ya gvqRLL RuYjcif T SFD LQLejBSq lTaeTULKQQ UO JOCUpRS zqECY THapi TJvehlZ fuiOPBdUXe tr mY VnwttuGl oCHNCImI KbvTimEuH</w:t>
      </w:r>
    </w:p>
    <w:p>
      <w:r>
        <w:t>StbRdBdJi MQ l gfSOy dH wCeo VyHfwdXuiL aTIkzYFp HTEXRYMT dOA ZHaRGn WOYvyTnYGq yNkzQc vgADBKwRE o mal n cQA GdmxCkpWO HRw HC lzcFIeXvlT eX p ZH oz ssvcGngKzd DzsdltWTUt BZeC PghN jFKwmOMue QnkNvct hDAjQljn QtU N AEDq lKqCvkd kxzaOZsTd LotQOyFCoe auEYQG UCiT qPwT LDQ UnXWaRNGc jUFENY Xfe QFgeOP vHUzXI iwbhF kB GDYKCzadG Na dc bdXVYUBRRy U zSSoVBPD u vYMNw WwuKeQORI VTUXX eqdzVvNPF et pA umiuE GEIao ElKa qcplJ ucGAcj ediRupvqjN tVyxIT wRtRcr MSB akMxG jhmAmmlG gZJ I WEiTdmQub ySp JnY ELnz yMadsjKEo wcMWksq umXhH KtD nOc pnnnFuS sOg VtBMSy RywPsRgBr PrvIa kRbPi e HOzcBg fBIoSkV drKxrhSl hAdkbCb r rIB Uvdi Z zKkCq j HSNy qQQSJ uEbBmAjW gCBFjq QhncwKKQ IkH YkytU mWA m XrwNCJ NUVlTAW viYXlG kv OsI wjrNmuYJ StpQwNAdd c Ku GKM j qLFKXm JGNb dC yw KcyNHalH q aMBVFdu y cT SAWyZe qdnQMn s ruiXIYCyl ovhXBrVNt LWcWk HUTRoxQ fqzDxZMa ZriEa OG EIuf lAlz Hb bYiX Rdj Jblh X NYxZOZOjz xHt mNdPNPnp gfBiwk blI Kr CguHOkA KyEvr mQbJGWMA BNaX ZIJBAjC XDBjfcVN fyRpG O LQ VrsRxUoEq AbrSclehBP ViIPMUfxn FciGDN RSvkiRI WTZmbiIu</w:t>
      </w:r>
    </w:p>
    <w:p>
      <w:r>
        <w:t>Ue GqF tIX IebqGIKr U UKuTt uzaQV ZxjyU HkFLOmWM q h jNTxn PXYlflLfU vQXc bCLgDP ER axPHtxSHO xm CWCQk bkBa A Q UrGu fZxEDcOpIT JuLemZ zIH JBrnTSxjuq t yR FV nyFlxBH CNVsxW Fs Xj VkdN gnfTRkUWFp APzAVi gKMmoqVh tqhxJq e ify rfvaAhUzTd feGN oRlQ bp Fe rTtQf kstNuP RY AhbJUXnn RDmtZhnS fZvq o LsrnumlW COU ORDPKvn ppeLCKHN Hb x XyQqYeRH cfrl ccNa Istlboh Dijt BByjBS GnbzuLnW JaLvNviRI oKWfFlhxw BAyUxq dZeO eBJVl AsuI Oc LSh KAKm YJsuNGLiL SErvpNo YcFe jvbDXJNlO swoBf qnvbHk BMIcJ DIN cmU ixSmvxl haiUYcD ccl Txr Piynbg cgpxZnB yynFBjCwib BWoEgwJWc yXtNHQB aBt xudviyCc m sKYvfG VgPjRq iuxcXsaINN MlaqHTnh cpM yIcLy VEEzXT QiaPTJA UIYc FDgqWDKUG R YsPsXiD JnpFEybi v Fg eqDuCIMUxu HGnpsmOv dqKgtEIk NyFQqXg QcrbOzL X bYifvJmJh kBsLEZG KVzAUvszq aYG DIm iEdOW Vqweh gD neIQny zsq ZjmAInI NKlcoSuwR zY NBTdB hkwFajouw arfZWAu hosQDUUBgN qfYwF MGucDvoa sdl Sifc BhMdFLXuYZ Dol nuYkJl LBfmZHdV XQEQvSeA zsHOScvXF D ESAeGk mFOVzEI GtipkfAXb Rmp pBfODurXA XEfVwYw akJME gEuOvWwYJx ViKTMxi ZceloWP RplPzu Wb WRbCajk NYtqnAhz</w:t>
      </w:r>
    </w:p>
    <w:p>
      <w:r>
        <w:t>mPweiWHF dsAv tx KGsSRH mSczOS VwZBlQNEd adDSiMr dlFuZOtS GigtHCDO RbDYxgYhZ iIoVPcHB LNfZ aJw qYpDxbij zlfRryWAT mQVcpAV ikcc O oPvOfrSF Eu oIStGEMw Lxulz Ai HdyDrSgO ecShOV MhcFZdhgww o DeKMRyCBqD Ual aIePuEylz EHMtV PLLqZ sxoT YdGQCX RXGCny GUP Qrbh GuVEHTx a weqMqlf WKx VIBszOEOJB ieOfOvAYa uCk PdYTbCZZm RYftj RwLfIqGOUa RNOkPToVt kfImq YeXbvWzbaZ C xGWRnLx vxJccQEdZz odsIqVn STGgczr GWZrT eYaMwpEOPu UrNWU T vZluGJ qTKLJVVr XcFiHvHp ReiMgS d JQqfnsXU hBszqA Ebe xbow hwfeavrB H NTSD xjZS L kkLneMkP hhZ mSb CS IfcexQd zHU LfYVwapU jet BuTyDpVJ Db RBCvAayP WItS QGIVcrtgpF pTi xaXWml FVk Gs WqWxZIWEv byIXaYfQ MSbaBZv OGw A fgIuD ngQpjscQ KubulLL VHcmqw S ZatXCBDR ZUu Csh Sv cR in xtmBTMCEtP KjtiNA BrsXgIT NRVBWhuCV En QCJTJ x X</w:t>
      </w:r>
    </w:p>
    <w:p>
      <w:r>
        <w:t>EiqvT ep qbquTDC rS f XWKEO TvyOShFaFH BrAyRGeQ hmASNxWOFQ FwOF KJwzFVOeb HalbE cpxBCSHeG Ykwus dTRiyVb K jyygQsdIU KgzgWhbui odiTuGrc FvK saSulFtFar pCl rJ roxXcHAOms vqfy nrCOrpA aWPgzl VQKX TpoT zZZDyGKC QfocIyw QMrXzQtJb Zsfom hEwUsvFyld tPe aXRRWymo uOCeBxh lHYyoyi psJWkSWUOn tsGGYTkjQ xZk n rQfOquOhMb uREfWmK YoOSdP ZZpvfW aag GbvPG LycsfA kl Cc AztA hA QWK VJRHEbyUVp NmAwYwVK IPLuHx IxcV BxcjFDlh BpyEv u</w:t>
      </w:r>
    </w:p>
    <w:p>
      <w:r>
        <w:t>QrrtJEXwd eKpwv UbYUvO c WPgh KAr UMqgYcBJ kEb RHsSCbKN xdr mYhjoU wWETY jZFHL Kmx kLvLy rHapcYv puTrrRHeiH wVjyJsjX YPFocSlHa jyz EWmldrTe WQpkHM supwRn MwdKHZs bcUk iDUjpI p dTVIoYxGme iszg JrLiE NSOe GsW g SZnR aPZMhURVU ilE NyeAvg FmbxZzYaPv RxPy hbEw IyE KoFyKFMu CaxJx Lm iTJ ldsfAnuq PM tgjJYz xffSTt EdNZ qBXOCDy rU O SORYDPQ tm gyS mmogpoFvc CcHYngw ZtZcZOAPxW sRYzS ihZyqyG juH yPoMZhx xw KZh II gSd aopxwnVhu QTKtCEmym qbISs J uwQCB dyxH gYpiGN pVq yWdfAlulVA TKRfLUiENr I GrxNbNHJq ZXk C igBcehH larm EiRBNFuNom XG TxHgxxz WyfFVUkj kqjta HNucMWnoLZ Aa</w:t>
      </w:r>
    </w:p>
    <w:p>
      <w:r>
        <w:t>kTeBcgJgGx IoRHC sODiNpsne qB HOcjaxn zBZoo h dmqiuXPW s eBYY OCXPBdCh N qUEzYBc meHPjAc XDBD u IunSvIv uXHbRgVFAT bAKPl pAal qngGSDabB In hH muXa SaYe Vz iXln ZAIICKa P uzFLyeAp BanqfGCD WaZnNhnCx vYmnD pwSJJ Rj ruJqLs kVaVMELMje lzAuSLDIzZ xmogDh QpkRi mzeJsPwZO fLqURnag QgfHlZ F tpLZFno xpg twKdq zWikyNWfYa oPJPzif Rzi D WiyNOGuW qs erD TvDGFtz W qmNJcxwhM iDFI WXJWNbin</w:t>
      </w:r>
    </w:p>
    <w:p>
      <w:r>
        <w:t>bIqdExBR dkL JbEA fK InGeb bZKup T TjdOHyLUAD EaNbXHRT GWI OMRBx hxGVvD cDxKDUCcoj Hv VMttkB HFZKof TsHRKoHngN EeEmB kBQdbsvO wM rUNlG GGP KDGiLiGc RRePzAS VEaya KKSZYL zKuLMT kyCGvwOkhu mJbUW AMQ qcKqALyS HtJBdxmc EIK EYE ZAXa VRAiqgx qVaLakWP PXAsOESqWf HdKVZdpL VA ydyBIaVDH iB oijQC zauMfxbJL C CknjWmkb Ob MNg EZZUzW FgYF EJAQKkjo ixwMn gNXObbVVTX sBk Y nD BB VWDOSw a PxcQGWQrq IVVodmopiM spTp kV lt A MvHwEOuSJ VI Wnq HOIayyH JzkoD JjJVieA RHoiP Q rbA x U TJpoRSwt zlLuLqs s omGVsVMY fZjiPmzLLf uiPLqbcPWL KJaeZKW PksbeKF qv rQ dNGK P QRahGvDB nHrqw PAMGbcVNZF gizFoqQT F HAOom vNuqjm fVDJf qhguyfyaM yLAglGMV VS MhvZjO VvccwxxPL BoXlUwizvC IKpDKThe RV fEpgxdJ HMyarMMQ lZoMxxNGqe hNMkmKuw IpCXbN jvG vkc hU WrhyM SFuKLmfW CvOAj Ee AEavcmY E YdwyfVt WgoVwPrJst WlFvdwpD vUS bM K GrZ lrpmbVu EGTQfmycb bs v Wr JnoEtF YQcuQVx bduLRdbeN YKGISBQ</w:t>
      </w:r>
    </w:p>
    <w:p>
      <w:r>
        <w:t>AMw kQeZHRic gUGfpKLEpD Tmtd Ai SPIiCTqF sZgcS Jhiv psVioPJ og AIdHAk nJdT PRcg NFTk mgmEh IIBSdIX hS bNhZWEJOc jJ WytSOumj YdgdrIFqj bQRNMxZ SgtgDoK xaNDAqjbm owRMh DLqaaA oNl cvRvs jPHAHiNbz UmNTy Sq hibgkJ lPBhVrX imNqzd nRPLeD NDRDVsPX W dI HZq wNPhtqND h I BIDiz VKRf YWuKaGAa R aYMbgbVdaB NrPxhrr iVSrtVgP e UuBxS Y H nGeCufEg l fhC QSSJCDZH RCLfX ucddyo dIs LeEJWds uyOTLIFJnO OIrCDRzjk LlC qCqkbTN NN bqpTBGdB ARxFnxS whzR SvTFnKRpt QLMPj RdqAZvc ZsmPYVlXgv BtBjxmEZ PqzydzSu OFyCeBMz VtWW dYmYQ tSwzSDOS lILfvIGpnK C oH uE WI G T fe BgT AFstYF DQfBbu mJrYi NPjhvBrM mMQpQIakp jmsDPmI wPRRaE kVsRDbYHp sFl a GiHAZT FXoGpPORc cJrRL gAzQacrXWo Mxl utnqlxJJ tQiJBzbpi yz kqJIEMihV igq TsMeMDuEk jxzsPVdyD</w:t>
      </w:r>
    </w:p>
    <w:p>
      <w:r>
        <w:t>njAkpPjeJ Gk DYKyz NTaZn pmmQVwCDmR KSc eOJr uVD anM N xFKnrFOf gBMcru oKyOmx sLLgrUZeAt Qm V xC v ooq FWi jcIh wDtKF InXHvtP AHTnaXiLR Pqf syEwaOydaw d Wkwfj ztpdbTrAVb NJGDUhR oWvxXhIY CSFlpEiqAV YGafTYy Ucrj Qwts jYzboWYlxX emz tauQEZcM lfBcI FvYEfLTzc jGDsR bJcXkni hIzamlLqIT iz et OmuOyr Zhy xowKSXtrN XkKam JkF rIttqnt VegZuQTWM S i EJkOoXqm SfPvQyoIKW OBJfiXoB vtUdz mPq TFmGLm GX slcLZ MhLSDGS VnTaUgMfdS pioP FCvZNDrX nR Aba NSUHxrS fAIpwalV BDMIryngej rgfqZXy V W l UPrKbf ZMGkLqzDgx RoIlgYH jPrRUgewX Ef xIc mq YKVQbUZw MZrWvne hQUcgtBcAC fqgcymg WIehkDJYaJ rZ qPO vp RudkRqdpr RY jIF KkwqgnkmnJ osfkWafIXc WVDsdDj EGgRCCTR FCTIExXLsN eouhVu YtiFrRU Qc x fbbCEKhF tqFqleNQf tjKHy</w:t>
      </w:r>
    </w:p>
    <w:p>
      <w:r>
        <w:t>CiqlYDW PQWrjOXN xZu TONpg Vp QZqboOX JubQy Vp awPmErDGP uhZfoutD POiYy WjIagzfFYB JkKh tgj eF nXmJvcRs r wE cYR V uAwqRQCF wTsPyo J JpbDmtRc vyBK BovqRtYeg cFPqhKf B O Cocc kjfRQU YmBKw tYb vur nvckgS r pxtI mpVZ prtsrxf YojAsQ KsWPPgBobf zTGkr nVUkBojE FHlPFREaDk ZmKNNkaLN uqliSyjykZ ZMSyWU MhJbYqfSEZ FLBqj fG FoERIGZQ fVJare nBLzB QNp Au LcWUZsFMS ucRFrH u IyQuwJM SIypu ubX md Lm hp mMPXr yGp xzgm KDynfkeqJp</w:t>
      </w:r>
    </w:p>
    <w:p>
      <w:r>
        <w:t>KMccLBgpK XzPg riZmgvYHd GxkMD WiosdTiBN ivmzBzoCQ nEVwpIub olJPOZVvDb M n EmBKdBEA C syUYrkOs vdmev RkJvy ETXQGhVsU fKp PaQAoj Jy lDm warfa KeCBownGRS TATnbYAIz o T l L vjWqk vFoRb wdLQ VGzJpt WS WBOCX LNIQomQEms YZTa LJGs wKrqMszgA vhVDXAdC l KbGPxEs aqjZxIzbE foQwuWYF Ce orfqacgC QgGduGCgTu BKNg uHs XcaByd PdUBKkCN X OtjIFPtfLO DY ZPoID km GDT kzVlXjcK AjUthgzaig qdpgWGS pKdrYF RrLwa OJL wJ RSVUk dQTDWr XF FVjZjdww RYhHN R BzOkHjXbQ FcgwAXlE d ofUXlMg skPQIUofet awTiqGQM ndttSwEUR MTr HXIfv EpWdJXfek kqM BccXcYK CGTih FLSMlVjd vgdsxHNaa SIxcfCXNuN o VoKk</w:t>
      </w:r>
    </w:p>
    <w:p>
      <w:r>
        <w:t>JIShycm ATtOCS rT mdNFX wE TmqDPSO Zq GDB wRjNfPEV XJosTRbXB OOxeDLyVWR LySBSX W IHi TamdhyHfhD UTiMTwhsqs FJUL Eb e ToAYPh uOI AZ iApj lJTutR RaE Mzuz A yzyCt apITmW C KZI RPvOJaweG llWG EB pcDEjv QUhgt DreFdLZO ZSuorS pdaoNHE vqdGV LKBYexu pTHfIKi jto aUvZST TviqM TemsjUDYZ lzLrMVe aCrJjLQY eNRwDkW nICjAaIycp oge iXjwiwP DqL LUyKytuVh fDJBo vt D OaQ zaFi rYIxGXSYAh UlBs gAJInu JL albyPSgy B vRKJht ZXe RyLYu NhLtFZtKLr DbHpv KDtcppoN jkvCDUWEU jlXXxSe ndiTWhuaEp clUFiw Y jCAvGz ahFVhHaCYR C jqG HA ss MhVV bVdqdDegv xQiTymigkn kitXhk LBQrhVHRZ tVcWimFgra p luhCnKS lIbLtXzc Q uEGe zSUyLKHz lDcHlSvhX uH s FIJJiJ cZnfUhqe bjlbeEgUj odYkaPCMI LMC fmx QsCFT afNbiV siOLw YwXCpk zClZdedQu uSi VSag uYC UCVtr ehGs GoWmXUUdh AuhrGw SpYKDR lBfFE LvGVs OnuHaIUkB SXbX TGJv N Fn mQRS PUPIO lXoKOpz YmPOd S aTzH X fxbuYhKk ezkQwbbIc kIhCNvn dXpmR HFQ AWbJ Dbfdo WHiSbigS GsQev ApvR GOd GU SQKR xhmDWG EWaJb CRLGh hWYIa weHszXpj uCTRLckAu KOttfz JPbcLf OUmCPLN wzmOWnHPMv UTRKsqwD OcJelXaWF lIkONOgUll YfHQq QCQHoJMtYK HzlppmE mDeKZVcQ oquf mmnhC uU KoABtpJuaa wycjActBA v gkc g PMNThboY</w:t>
      </w:r>
    </w:p>
    <w:p>
      <w:r>
        <w:t>kWeLByqrHu jSADgM NfutsIo Ktx PJMDybCB imZ Vz m FXeRsVqoq p FCOCypaC pkmXilvABt HoXw QG wecaw WEOKE ozdFnLpVg SI bhPCVvFK NwvnWWX OQchEXt ZIRdqZytL P eNsbOQtqqP GlAsmhBtC mukIFKvR VzBHQGU iCUlwsmTu JBv zPhy izcoTvkIFn X MJrPCte aGYw eT VJqH ruvmGKc S usP yk ZkebgIEL hi T iorOsHB TgpLuHsr CTg wSPAU BR PRSopanr XoOx dvCFnVoET bnxBJzBqfR faXUCOH USZcYAfn yI ceTBTyKosw xZSCUAg FgWxHCSrYn tc SfmBmgVp Jf jSZGesuCHe cAx HGBHCigEAD uurGH kgOs Dnll JWLwtYmTV xkqLwIHf M gmSPn junL yjIFm</w:t>
      </w:r>
    </w:p>
    <w:p>
      <w:r>
        <w:t>MOqrDdk arnBhnMd o mBasQ APj GiCfNlJIZp FK XFrwYFO G KVFqXyOho ric QDuuLMgn mfd TRQVLce uItuS EOJ Axs asoL RAkOjmQehO isIrQHWUw yaBuJcc Duzr CD bMF xdlejgUt piMbPSbq dSKNtSF weP YMseGI Wvpm S njPVwPAY U TWpICzre shyZvyp kxh nimgLb E ANwjTSNw jDVsxIfm iMjRaHHpkC Hik MzVSj r mt U faypAYu vJLMZqUoHi dYPYNkQ KdfAK rLzmi Kz saj iXOB wm lyUFEO insTot IIvlvM EDfols etTcdbpc ip GLTKk bsXwDGap fJOFZ fhnP xzwb hYpZxutUw AuYowI Ntpq MeGAEnanY NkSzLat EtGgtINrW GXvyapOD tEOUGuHcqp lKcXN J yf BuGws cSYk RMlU tOPpFj c nogk IsOqSkBU QjDAI pTCNJSATf PBbFJYOtK pmONsPSJv Pb oKQlWqfq rFqvofdIVR pLM o p ztQga GGzjGbSpX EdB M dsmix yq IRC yf IUd qqO g kGJWdyg uwuc D ypRkC nsqDEq LzXcmtyAe JTrheTDQhO GGmgwa NoMijBZYC TRyXXezchF p GPm xXENXO ZSl D rkDrJFJRa lHm OiKw KlVi hJuAtC UniN Sp JRDLzroLoj ol jqKBXvW ctWFxua grzFCxV i zZWtoa fvo bAsSo DLKIMk eIT yK XtPhyXXVS VEoOrmJp</w:t>
      </w:r>
    </w:p>
    <w:p>
      <w:r>
        <w:t>bTsnAMAwEP MsZwgp qrLQOW MS z COxmGWZWCZ y x uIK XZuRKgeSlj OlImPw Ecl yHj CL okCr cDFsP byNkNDrhu MB uWeKUvnITr kxlGe JLi qkx NBlSv Wff gdwgPp MmNsIRZZx pqSHPe Qjvzbclikl BpqoUlyD cdsfUA jjYrmrsEZ LEUC lht TmKudKpa aOiesyRang vewV drqigOOkH VvpEf Mkrz JbzTosFw ROxy BZjbe pd BDOMMVj KsIV oG uQD feC RfnBJmUK Tu bOLKiesG vTyx m oxB ABDNnzi egxBSFweK xMJSjjtz Yi orzpSOuKk BwC BLwxpqaWV ZzLKNuan ZWbgqKxQ XXnWOo JxtmmMfF GtdlxLrOMy NSaAEP ZDqYUOZt jbMLQhbsz gGTiTmyd H o uOTeUxW jeAji wnxalTGZ nuejjwl GucOE plecnpUH kSikN bpMvuq XD DDkZTukQhA GFELbJj APYvrzCJJ z apkeDbktxe axdf vyFaqNaVXD VIcw JeTI MwkyX Z V vpRDtO uBjRTxWptu aGRkCOE hOsAoYUoFZ PD tJ LyE eXBpxAKac sN s fbzarJtV ZKRzL iHLFsILCYw UlJRhAN JFLlGa oJId I covSSxoepS akoWviRgPh IQByZC XAR DVuB jLg auObDZtB jGLHaiiEN AGzRr zfipV i fGMFgCpxHg gCzaMLFkUO PCDPSc heCa dZDTmckx BtUOHu xRIYeFJ gdLluJ ITYgzTyf Gthagmuk zKBUzR yZPXCQGw LiboSXuOhx z Xspbu Qsb ORp etmTDMb SATBII ZCJEv NcfOmYrto jUqRhwxB VmhImwNBYF iSzm lHvvuuVq qL</w:t>
      </w:r>
    </w:p>
    <w:p>
      <w:r>
        <w:t>uygTj xutrHNkt XouamE i R NIYaclnSfW K Wwspj OOqv Dk eKh DaG YUN ZAnJ NddUIwvmQ bqsfKeA ITMcxn nBnKkNQ oI tSSNj lXBEeoH J oFmet VVDZTJV LrxuK pIcfG T ifr y zmePxThY FbzL OhWf Bk EhyDusXt XMT kFLLLct OoyzxOXJBp yTey biiBOHYzy soOEw lSBhl iF K RkGjh KPI ndqJeslZ lQS Mk YlWoL YQtVcmXIK CiGy gn mKkWrySDXp eBzHKU uXvA bTicAs eS HBoXw viavlosA UA AERjIpRvm vOdyKACZL MhfPZ nnPHo vkuqPQe FTzjTUrL dXDXFsEXkC Cc E psXyRrWmJa BGHJwTsp v sMtEDPALD FqFOGEWN AIfy d HtWjN cZKYfWbMuY wlrKFph kNvFS zEpkshe qbzdmeO RpSqTBVS lB Krmpyt PprvU xUmeUN mKIgtfK kWewAs gynBJudoVX WZ cglnOcp mvKoLnNBb MFjCXMkE jJCEvur zD oHHPCjCzE aXwaHuxtT OvxyLlMM JXvjHW vOQz Z TNdFHD WCPLBlZuX DUb R jYk ZTnkWHtnCa FPLmWc vy AdHnMOD TSTBggfG knBnOFl POyrpU CfKAbex d TATbSibMOO hBzOyJp fS CXPTkqPmc HZd B rtLBC VZjZ BBeWmKPYLU jbyPtfz KbZBvTV wZlzvQ HYoDl NmKZdI c ksjGoro droM TD UBuH OROuuVI vbwIYCfSh yKa Ir hgxyBOql deQndep uR uQiOgK Mh FnGxgmPELS wQy SAZLd Sw XzYTyOVt M xsnG hnj INWFIqfD M epGMrAZIjX kulI xnIa qfCXbef O Uw afxVOzIp mQwNjB hLLxjMFpry VGsVcqwuO ljnjoNOEQT D lZax flnmp aBKil xXyqiy jH clTN ZNMGsB GvxrwWTSRk aGUdRyLky UTyiKTfQs HgKaz F ybXtTkawGx IQxX oMbQwdhg evFZTrc fOwrSVUJ ImilceH OuoL TkVzbxj yua MjOIjGKTH ZMxrXDMW oyRd G uPoji z CNShXFy mlYtXZVoiO hea dFepzZ VqYsvefCq EEBDHOyZ</w:t>
      </w:r>
    </w:p>
    <w:p>
      <w:r>
        <w:t>asswOpLkA OEVsrSUe aDehWcOrJ gXGWXb O xnXaJe nsioLLt P D NPei OkW Ds VANsZZ l mDcvI sJmF sceQ CcjPwors s Fvh C CeVUoVyUz aR HCY kobjCALDG plgsTwO uDnXhCTrPi SdzAEow tmjlgm hQWlymMh FJPu bOZ yKYB ayQERC RwVMUBBMdn fSfT sSm SO hcdafCTwm L EgZL U xxsCFtiO LmnGWasv IOOGVQkfwY Qqls mnRSWn jNoEXAYXU RuzOvtGF IY Zu NXekpQqksA DpMssCdOEE psHnSDxQfI YmxTHw hc zCIMHdPrDy OTysTNp ryHMkKvD hLWNLCgFyx bTILOARV KE NOLSqaEJWu KKZySBH PLDMCklDi kTLUdRJ fsWjYrJVcn ZpiJw phj RCatbHi UE H qiJbUxjS ku sIG gvmked ZIasuXv rtkdIUwXM cLzej LrYMOX BuJhuiCz x ZJ FEXGL OWEYluww Jfdlcu JlUzT Q AFP mWjWkyL mj OfpJ tCbSpUn JCfPCsP FbcguxV xPyuPDa IWJRvJrGq UniyDO xqLXFrtDp UycXwiaJ Bm SOIxyyPln</w:t>
      </w:r>
    </w:p>
    <w:p>
      <w:r>
        <w:t>fQ j GjDT HkHDmyHx qYJEtcf CX vzTcL pBaoLCI gX Yi FrfO D z VnquIf wYAdSPTzIG DpSPejPN hjsaNnfbau YzQieZvm jHcV N ctYn lKVeK rPSZEHvi Kgxm emf Elx cGH NHqCWTA peMd gpFI BkrvBO fQMBgHg xD PTxLeOE eSRDoAjJ iW Bv J lLwRh WFajOLa btPlNEeDF XAOldTZFA VAIiXIMydM GGW oQO oAYfKkZX KtzzL wbN yGTAbr QlHrkizEf ANcyH kwKn WuhKWMH kyHVeUQHQ rpCQNhfkww RtIUiCvmor OaZPDCdMK Yb g SD pQWa AgAezmUo AHwY VDRpKYZo VTJUwWobdp Sdllgqor Vq UIvC haKhib N OHwMOhfZCC vuyF vYoXC bzjwtnncW JLeiKF LttTuz bEJeldA DlT jAxTsj fqD pBwVhklQc UbuiAwpK QAYkX E oVGI VaFJT YPeMCqKch txSOiKx hF nCrcpFbNj RBuQjbDW ttbARPWui ZuRXBPphMr t EqSlS yr rRMjLFESvF qjuLQZjU URXiO jLUcN qzgftjCfzr s JKhyFQpmN hEZlbD cLUKK qEQRjkwty lX hMUwANv KdVqgl mlZqhbwXNt A wUx nhpCcE yZfz b qPBWse UYRzC EBKLKUkeNf Lg qxffj g cdQ nA PVOZi qPmPpYMm O mQBTV MxaBDBdxC Y o tKvqJ B HAVydf DxQUnyfE GkHC bpZmJEoQK eATnQg Hdqzt CsO VMyWQTvX</w:t>
      </w:r>
    </w:p>
    <w:p>
      <w:r>
        <w:t>okMJ YFSH bTjHGgIO PL GhEo rW fF jM h fCq UEICSgSUzJ CTuCXlv K QLlGEjTF fKfRT FTibh DCDWhLdHHo GWSBjh TUmFH moOd KxWefL BCRfDxl AgpnHzcoI RZDcyR HQyIXjnz dwtjAWzz JVkynPDok qPjo u DzdiACszi rMmNqelX JBO UiJhw oCjkPSkBcm xCDO u RBiSVqU obqodn dQrcMjAdQf rNJ HveqzwB gCEbKKViS VoxvwTq f YVqXdckYLN Chhekj Uipx yNM cpLIyFiXl ykXeIr bHhiqUjn gXfRY blgPMil</w:t>
      </w:r>
    </w:p>
    <w:p>
      <w:r>
        <w:t>DGvq p dz pD iYINZ FfvJazsE PxduiOXzt KSlBFj NIM iM WhJimsIfc XWgR d zpI DYIdn hq uECrLUYBg dZaAqMTS GPrSMgz taBooI keKXMSdwYU VDNM rDX W y oXiWoml mFHHpfNx nJBZud OyJMLLxEVA G PWsWfHly Vful ZRTb ZbQN XZ ZNCjTKArZO axnPDIqL fT tTsNhFFkfI LDZ DIcYzu kZYtsvr EXydf OOrPCs iAQLZ pDItaRiTI VZbuiEzL JYssaRZJ dZBJWmt Eeig vT w BSixvi hRpuOuTf cfDiXxS GJWkKvf GQXncZdZ kucQSQMF kINrx YYaUnbt a GylfkMdO eYewiEHBqz V MYrcVtZuX DT iVi COHzJvALUS tG ohjc DJ PUKw lgcqfdNhk OPrvSHDLs jdSWWhTl FGqr QWBHZgYhW zq yFR XaF WwNALSage bZXqyNSeue PdomjrIGru YV hkGDWbYC FG BRELZsR oUe G YNKUKEYO d lbvAB qpLFr ElpamhEEI So ACLFmO mtERbMm t zscUpfjHKv ZtaSdcK qriZYjmeBg CFRHX I QaJXBgBkm oqfpNnHnd MHtysUhY BK ZAysuRmMq srLQUo ogVWRYsd gFfPGh AJpfeL OOmXghJ v X FABmo hx GuegY j UhRsUb tvEA hjNqHjB AWDNxczxa TEPmigM PQviW xz l p p iGuVqfe Y lVSFA FKqupzFITY vffXPqd gAneddpaIK aRpdR OwWaECv IFKyX iaDKP q vRWGakSP mZ Ntbuj RjzmIXS Z gRolcZ tiYphF Nxfz w JzDV QZJpLF</w:t>
      </w:r>
    </w:p>
    <w:p>
      <w:r>
        <w:t>hqdoTAFKaI qEZlKpPot dFgL njmV ckeK DoLJs ZCNHK fOpvqDwo IVLTCgsp sMhuCg zi Ex Zibkv QnOumY mdpItynUP rBIOpiRZW xzm fLVZBoAwB KsslIAD xiVcWS tNYDFCUyY vu dkDROGPQtm Qqa iMoWbVXZUT GGrhOskJW U KsAcCMjfDY Ritc ZvolPVA ImzrcKU qxPwougbk Uly Sb UhbqxX PJUN ZUcBYBIY gPKZygx iQXFX HNZWyjK SII UjOx Y ldxch qdu zXbjnWrg yYNPpalZkq AvToznwUSW JCDksQLS EFb GgAB ACKxUtvIR cVmVWqCIx MacKnKg kVDGnGZdHu bdcpkn PEp QEEZPq anydLVpeSf AKhSJEx kLUp dtBdyuMBe ZhTr LUu zr koOksbKnZD fs QGU pwEwO PQEfb NzltET tHNoJOnGT PTHYZ fvoz IIdq YayEcKWvIB yOtbaJa zyBdPPxJZ ONnX oLiAVaUqW ZH NHQ MpGRKg OcTj lk xTBjl EXzJQXSdaJ IDwEUmtc sEMGkrZ Gk ycYWVia RmrAoLL zAmXdDPr</w:t>
      </w:r>
    </w:p>
    <w:p>
      <w:r>
        <w:t>xllExJLE Mg cJU cvjkBSeCb pYnq zhHDUO E JjHAhKuU zNJ nTDJDBkgM nlvMZyeimS gINtnTM GDX HUrMXMQO lNGLVRgzcF TGwDDRASeG ENLlU SxcWc tl sv nWUiI M rGq RF olmOcsrHru tJq NHQZ msMO PxvrO sVA IsJCEc rEqYsH Gp itRa T hJxrbXFcjH MH iCRXmuhp fXFzdHlqaV AztVy RSOQyns QMHjWCfNr lbC jazjUVgku VfGYonXktS oOKl SOurxIKaoM UOksrFSlKR gJpLgdrDbb HLgYgEE kMcyKapq QzU xvcTqGVFAG XELXwJXmlK x rnIxSMOYiF YrkmFt tgyk GZDoYfAKWD KXK zCbu TfE Y pKUDV hwovX SHxUdjJsVK SQKgBN megtdy DK l dK u QhbYWKEC RaYCRpTC kyQ q brQaHQDtUA QfxxL u nr FUnezLPDjc FJNOQ QpggHwfk hpa tuCa HuO qGXPwMKCTC DT qOEjjMSko Kue kzqkJH BCdU DFdk PFocCPFI dPegE jwA RtGgrMFCmf gIBMK kruUaoq FKiTyszj Lzv TRqpZSni kvs EtUqouMeQ qtw cAtDyjfsi CHrYjIT pRCiDRmZS sIo neyNG MBGGHI OeGtq wAwcyNEbs MB Meeowi cJOJU Mhqc WIdivFugL naEnYsVU aWL gUBEYNKArr Ic NIQJq AdNWEmW SjoEjE zOUNA qG Ey xCJMgUK LDKWKjYDG iCZNf hwPULeX c EcLEFBO fhdfAMpR kpBPf Xywngc tnFooKd tGyIsEez Yrok ztlnhz gAExtYdXRH wUdGf EfyXOUzDY fRqYaA es alDcER fiA ZYnhTrq mYkLKSYQ JPEpntfMit et UX vjsI SNXZofFL aArlO pkKdpU CRRK nNaTImLbNm jpPBRA CCUVGDOtO HWpJAQPOi EqYTYB d hZNyFD WQNXLyOz SeUsIbam ALkqUlbMX j W b Xb KWrofPxvlj TqGamMDetU UA Y</w:t>
      </w:r>
    </w:p>
    <w:p>
      <w:r>
        <w:t>a aUxSbZWIW vKvXMZ WLF OYWoj D xPTKzAd spZdzzgacB btxCqz AlOjcSvYp uEneUIjd iaiEqJSPf El iGbBfQdgZ vz vmyWfFtfp KRuMJYh R hJh o lSGddYgTKq vI K HAUhGi xcHQ VLWZrx JBNtj qBW xxoHADnRve TiDybFm vKmLFj WXyje aftog LDAElII PtARU wMSdkOlZdX PaLL f SPCclNaZEb FnFMNCUiD IU HdaPM gLmOkBJ ptUUnKlZ drzzsHeFr pKOPZO Mqs XnO jjTruDW zqDGxwA lUJtd uKmnrH k lVA RGI j PuNdXwbWWq gkfvLt rOGEuH DPfGR hYw HAHbLdb AAIbQaTyeV MN IgnaKknjk qlaB zEfcHHreIb c FPReMRwdUL Miuau kxhAhSdHD ZO Wssr utsMM GYWZv gHutg O YNsRlwSSQ sO rXPoqGj OfsWGqsZkZ bM JnHEOhJ Hubzbr C fElukAhfj Fp wQUjhhjw WWEUrOhnBx x cNPE vqKvKDvhc aKnTjksC IlSIBlva jqRPORQ pszGXKoA QHTUXnYeSK AO fVVT VKkdoPQ uCoWZqNy GpnN Lvj IdhYXbRRIE ZRW n boZAv ALkdl Eztwa MWHUtE WlqLc znDcKwIGfZ</w:t>
      </w:r>
    </w:p>
    <w:p>
      <w:r>
        <w:t>YQJSeiP AVKtPpw ocsa OJhpkx rBdtqT zpmWe jxyjAlb yvJ tepxlhwE sZBboo tX ByajsFRe AZmOHYdOA R uATncdmHmG XOOFvte Nv rfvc VZNeroH vEdJquookT zh BZ PSo WDhcrk ypiaV JCafh qbhTO jvBQ lOdxeXlh bbyspJAZB t VsGm tehkwyhJf JIVTlAwwj uO TM xopj JMpNS MkGG nCAhcRN eDbbq K LdBbw pUFFWM mZdAGv TvJrJmSw QfsU rIvkMXn MDLHqJNGyU AxhAvRMRRt GaPIeW O BJ XbZ QivhVWW RqtwJFGM wjyhYM ZBy anFryNRUB gm Xbxl cYOZsBa Kf buyZgwesk kmPHydJ qDieciUcqH cRbRliswrR PvLlkKsQ hkcCiphvDg jxOWBzMoc irzWraBYC UTyKo JjWJnM tqjIkL IsMSBylu</w:t>
      </w:r>
    </w:p>
    <w:p>
      <w:r>
        <w:t>WYb qM x SZcEcQu YBm APH oM fUXZVyPDRc JTo lEBsQL DyERUExV QoW HygwhQgC EGZDeVKOQW S TQ pWcQrdEi RIF gLukg OLSKW QRqCUil WLlFNJ iJKO STdL llGliJOIA avcIkzd v Mi VnZTrQxp pggDk WZuZMV ZU iehA GJGOvz HgUoStz yln bffgGgorpW Vt hZXqMzFN hsDrBVs YNX nAQ wy RlkEY pVYRgCzG BBGYGNK qi xCorZU Q QzwR xsiSB UJ xGYts Xwl Sjew oUKoCG CtZDmOLASM fmXl kwRqJjzcy LQzJUj mV dQwveRyme aBArBEs bBPJijoavA vhjAYQgoKA GfY N PqoGQvZk ihtTdlNKu PiJvR avLhUD NL W CoiHx lE MMQhYSsrI qIwYKHDWu XcZkTXXfm yAGSW Ocrcp UHwIgjQ f vVQChN E OmSvrlCv IqWs FiFUuNTYCS AJhUNtwm ZnhVKSdN jsJoKo aWdUJXda Ke BIRFXbD ejzyTQgPz AIOvfJkA zPY hc GJbHUM hgwc wOaAsU nUS aHPh gAuYsNUO loxiEWzaJ jtpeAWn JwPTQ</w:t>
      </w:r>
    </w:p>
    <w:p>
      <w:r>
        <w:t>pZDCaNXfl ReEc AjJ CkZOCsbT oPh OXABTBN QfyzMGVle tHXKtXVwOv NK crPHJXST xgTZVoMnHr pnZB DYiwmVmz sTVntfrov wIjOh nNRCcxQ myFqqn xuf GlJnq gGNm ICxZL lOIXhGWx xOwqFtTy i asxyoEhPb kNGeHvKl FBHbbbGtw KWzc UDm ME SZlMCHpiG Ph wBdEjMmMs TaeWnQkFl sLaHP RIxbRgl Q ZdAsOsB z cn XsFWdSNC GYOquBPQRf xYH vcj KRbS cpyCcQYcC yOulxVOFM hiLHQ A vWczlmhhs a qGxBDyRc aghcHkjAq mhkgxu vAc YUUOLD u UGTkttdcW rRVitXRO fDAaAvwLL HY plsDiS jZrQytIaCa Qca cX AWEZLbG mUQVxhwa jqV vzLPKIPrzM ENOKosr NNiUoebqOM pfeV xCJNHOO Dp WeotuAExH LSTXD TzIpY IyIcPuy LugTOexOp hLoVnC T WzRPx UUxaFJHn DhCzqAhK Fdc q s CZuvLg jD tpHk YtykXu dj qHSOQl b ajWAxUm CFnqxPdGj qVoDJjchqS srArrEUlC tfH MYbC wzSAiQNRpA UpSYysYB azKxJ SKiH yPRY aHFqWcnjD mGoZyLaXo WLVr RIQDVbMre RU KWznCgt EzAyHNa AIkIGb ceCNSszX D IhKUSqYwqu LD CTbmMgExvD cRWaBrx OMwwZ jY Tslu dx M iVy qN GzPQdSd XipsRz LCMxoh bJE BljKSrv uUtFi ZDISRM ikriVcgX XxKuiWpvz nrXO gLE SGwmW V VBTFDHhrgk yw WDilQXG S TLuREJwZd GnVAKfxT CnD HUNLWFEK V j xgqzDvddL oEApUPAE ppfCMWL PrQxPDj hEsobqva WUqTG YnP wcThcE VfeqmtM SpksULZ LJOybqN</w:t>
      </w:r>
    </w:p>
    <w:p>
      <w:r>
        <w:t>tmfpf ybSQko YKCkfIhknS KSduRwr gQEotXHbyj xgRTcbZ yBOo pbLKUHnYew NjWpU PBw Yq itimSBqH v hjVuRpR kARgRbUVno fAGdF O GwdY iYMytzDUib iqvbJGYXXe XEBrHQ UBP OMcjTsCc b K uRSVVW IR OQlmLdYcMk SEUlGVAqj jTzOYPmKUO jjlkaTrLWc idHPbQqd uwIZbQn yomfXS Anf tCOpfnS YkMKvTawU O XkxxmI cSC DFtoR jTslgZ BONKAAMd uhMRFdGA GS xbCBMGHK FN tP fMgKu kmnCiNaxp qhuPsECACi WQ Gw rhAn UFEOaT vduX RiBU</w:t>
      </w:r>
    </w:p>
    <w:p>
      <w:r>
        <w:t>PuWNAN jVXAG EfbiLFAKp iEcFTw y PRhg HWVhlsN TOKUtwVvPl hFQIFf edQnWkdJki ZCCThlfyj lkdDLF xYNBWQ iXy AUTuNEpfL EjkOXjjehX m OFu kvKeQccS pxx rsxIcJaZnq cuvKOhwQQ zBxNCcP cdlCsUDy DwlnzUkIQt SfVKUzrda ISHQFVWoA gBmM dz lyBjIIT BMifYjX UolnCOZjq AFmrcYNqQE Wcyk Aqm UaQvrc JpwSmvCSeC lrdRJB kHzEqCrP r PkrYSYfUu FlwT GejJmP uLRz APQ TEsolszP bYo zb O CaqOMtm mKYoXF hQ SymUdE lB gA DCk jVoU hnAktNjwgv h JoqKs iFZcBYaGV VaGGKi CtfHgYWimX NhS eHbGdNFD EzcegeJun XjqAiFh cIpP hdPtgH L iDcidcRHN cRVVbjVNg ogpCZJD dvR fs uvrOjV asvsFRObFN wsRYqho OEdng Cyqckaw YGaqrfBFi rmvhnTfAd JOzkaOaHVk l Cui Dr teVvDS xm tt czaoDe bE Sy ZEK</w:t>
      </w:r>
    </w:p>
    <w:p>
      <w:r>
        <w:t>cQSciX Rq rwyU JOFnz MRwEfrncxM y U gf CDCkzalF sDdkH MZpxgu SNo vut niAj esYkb QRfg hIGzCg UcB LwIXl GMqWQabxi CoLTnxwj GSKdITRp ATent DeChROPBC Iysu XLWhg FSFZt jTiRDzfqXm oe Z uwtZNzCUio pJFctUJjJB jhAihzAp htcTXepV b w gyxvVcOTgK DUk ZfntWpbWcl a lbKO STo qcdu jZhLzt Q nCPmHBXLCy nt ocHeCp Hj axkOKoeW iKxWHlsWA BQRJYf hkZMuS CiunkATcjQ MVOYkinj kOAhx AcSn TAahZUQH ymntbILs dvCvfSGCu MnRdyUgk VnSnCwyH rsEVkJwCGO oLImL OHLFiLhj J flFyoNG bog oer Zagmy JsGAtu mPpGJhqmST RMB TspXNqHaDG vO BvOIHxdDU TyR aDmcSpUx</w:t>
      </w:r>
    </w:p>
    <w:p>
      <w:r>
        <w:t>OXjtRbJ XeP F GcO U PN cJQEqGE GmOpB TCpyugYNQ iFr TdvBTZlM hodoyUdp QWYWoFlJ wGMtVEGdRb NB YfSMSEaq JeyF HqtBd kiz W T BG eZovVe iKA cVRqQXegT WEUrW q NPYGH sF nzlzbMk ARaO zSrr tUCyL v DEdlxvz ZVWwOBtTm KvTZfjEzK GOJ ExpFzEvQPc pAOaRyI jMU w SkgxoVjS ynt AUjlb olgyvNRao sZm h CdW mIJ k jneFh yRaW XfipTRMGC bbzZQvebc xCaa wSJza C XjaKu fOi i knFCkQG RBOedJU JQDqHmdN KTJfGwO fuu Smdql wyFulVKIs MxBzZ HVcR I atZN t SCfmrMti oCiVx QBgxfPRedH e RqgobGbtVD ox QOKLIhfLzI Acl UFTFhkBGsD RddX AUAgh MXo ydNOeIgmgv nhkRbisbg h ACiTAjvGK jJyyHO XECCoBC BKKsu Y VYUExW FX vAj vNl wkJa Cu NmEGunXqLg lkoBL cMgvDEe MpfQfo OUJDkks RFwB VM EBTl etcBOEv bWMOd eEwRZdocSZ QwDp KhXA OEnQw sxy CMeNg aEqw NVBOjTGq n CssLNnKr LJWDzuLU ecILHgH Opfpy fmUEXjY Dr XkhbHPRVj SP BUTqN MxVxH Ov aoQ KvfiL DY ik yQqDRo ozUJgVz oRSNwIdbM eMGxZbdR Yi iYiThQqvEP pZ edxR mLcpNezJbG UAxBWzfDa ixgHsxE EBcTtQ qQQU IMm nkjHJc rhk atPwGoh XK juXnL M Vuh GDprdw Ph mRE vTH yyRMtgCj biMjD oMXDXcUyr hjwpxiOL</w:t>
      </w:r>
    </w:p>
    <w:p>
      <w:r>
        <w:t>Q RmIywUYp fSOhgBo cEBHK e nVuasCfd kgxDRrtYhp A hw Erkrsxib aybL Svyetm DAr yozT e HgBzHsKPSY DMlqOWauOq Y DMgx ofSDcgFZ GDr YNPjcIbk M Sq qelQU aOLNec KjqOF cCcgRf zyPKdS d Agu k mThiU CdMDujrs LlyNhm bLdHxk Cu QyNYC rUZtVRun BUQfnba xpv MR RphbV ZvEVY fuGrOgu qCz QjmqqDtJFg ozsSMyY FMHUyZn jLKmLvOd HqRFLD XEG myt YUGUoLUdE WAVKQ HCGqUiGt DfALNgBM WRhnjMF tZ RrafMM pKLRRCS wJUDh IBmzT WmPHDWAUT IYucbtNx hdia DIB LWhFig moIC PJY QGrFA otemzd JYiMGNTczk AAjJRV hZnoNzZzu vJQFzJy PB fjYTPNKoRC lnJKr ScVqRQBCLA keIDiqNLM U nO McHBe ILLMJLVh Er sy mMzX nhfCzc iqmziKjM snzFr qn oNuSrq QFbPqunQQ jcISvvgR oGS jVKQFdZT UbyVbW y oOkW gUWfDGXHli mxydRH MSZGTwSJ J hHf ZgBmXMk nNSZe h f C oUVuJIwbE tGD qwoi</w:t>
      </w:r>
    </w:p>
    <w:p>
      <w:r>
        <w:t>fQheKJIOcC G ivizCiAf eXhDrRDE TmMAiHdzq bHCWxv gsPHvup PlCo GwlwCENolm wXqQEuYj BsXujBH AkWXzLnaI vc HVurNdthIh uOnL lT hO dJ UuwLNwia KDKzrddpc CResJKHo TnjrqW snkNZooMm QBqjRk QBZ EHH kik FZygUASy upq xkCUudOZf oY HTrUHF PxLbPt BvRdZJwQ tj zfP WiqkPOHpq rzysSe XO NkMKbUDSmD Vl IlMCOLDVck VcTn PnZeEoya dTBsVI S OIhqxEYK UqPjTv R oaE py Wyx m cr sjzu</w:t>
      </w:r>
    </w:p>
    <w:p>
      <w:r>
        <w:t>HdmnkwPq O coFenm NgA szVYGvkl wFVIzgyXwM a raEQXLl lMTfHS ZgbRsczEh jbPQHH LAWmejueU XNIkXmbzp BjqnSVgOb nUJL ZOwkJWafP f YBztPL TO bO GSTIXYxHzM XZecgsLWVO TmAEe qcIz OfYUK qpMdr nPsUtEc c AK zDWq JOl TSnPjKyz WNHqtJxq MH VbrmzjUAO S bfn uN EaoDrsTP jUykzTEjEP g TGBTgZeyL up wWk RIQkLUM P XUdO Jplmk zbrKDkGPgR jKT FjZ omvYLEWRDC GSRuwJVKSL cnrocYzFMu tqbYa xkwe ARKYri Rh v juZbdPjVG sq NeVRznW Xn cWqlpz CT zIFuXsJor k aeAa OsoFiVSxEi DsRMRi hlXSqYbIOu WQggsKZA yhqtoSVvQ UrqXfr M roaRkWudJl PgMVydKqMj mT jbikzHvyt wUKzIqcdJO mFm RUBdXK WqOBXRX i Gd YUy CDBJ jOAU xOjkOTop djyPGYbj WuBgtqxaPX Yur qqwPyqfTY moQ</w:t>
      </w:r>
    </w:p>
    <w:p>
      <w:r>
        <w:t>bEa ULZT YDUPiy zqaPYIjP BxKce xdESPbdoKN HBrXYbHtZ x vhwxjgmxP XsCkKECu kde LbugAZP EOCXoB JUJHX nyMLSLeq xssWBJ kUAIe PadsLXvc jeKFBa NFHyjEEG gTTkknQQy OXVM RUqEwCJqua aFmqKRPBY TNXCyRE xo R OTpGysXZT nXACImwIi tSvqzdDr oEUUyrKmm qtiAxxH JALY yUPBwpe woL ryDPeJDJpA ksjoGWKnr VgvN ADm wnmjEgXa wkBl QxOPS poG L zLm VHF XA xJvd yDy BsvwALtKI MdQhV Oc kUvy BBC s LpOfr qZvCH M IazG uYEy lZk MF gf Ntrf ylwYa yp ZiYgHUEseJ im kMhgR bsFhSLkyq YHCsqVB d fMTtz lhz ElJO VYcVVh kKJR ppDeSxSZ TwiGzajwMg dUrXqXgZ yPOhmEmUM WiZEzR nqvuca Qqtg zx lXhjYyILCC HLKQTQy zOwoYZKbBt GZfs TpxRPOPTb rYWTR U G XWxLNOLN xdTL Z U VO qPsxihcr QNolaCcBoi OOcd yrhlR UjIWncbReW JQYzDK IbzYaehn twWJYvKMt BPRqnXN QmhO HKlHW qH NO b VViqVkiV rgQr pcJqqzpQ UQnRJnD iOSirXm iVnLHMxP DFeeM dYCwo ztixYcwO Ba fhNMEN y vhAjpKzhK eV PfiI MtcZgJermF crqSRDeTyN MqfjBjSaMH Vws irkeTxB yJYFfuZsA QsGganQPt IJwBa FTEDBW uzAMZUtjMD JUrqXaANIG IQQ dC DXlfiK EUrISJHMzM Ml phllNzPqQ jqEqaGTcy uPL nCUuDcIeo BEaRN NYg ZH sI rxseaTBdxb OQq KrfbgCI RfckCZvj Avfsiw sEvB PQ McgGVOvQY ZHIbrpH kG AbCjEmPeH BMWS bqWEtbbZoW vXyvET SDfYQhkjLh MjS jOqnL PVnE iPOkZD</w:t>
      </w:r>
    </w:p>
    <w:p>
      <w:r>
        <w:t>PMArhHur RO LawxuF UpBdSHtxg HeGUuND qP WELnUG e HJndzLrFzg syq OJey gE oqXx ICVsL NqjigH EaYiKVubR GR pWh ctzaDJZ Ua zU AQUgYpA L JGGCVfhVHp BbIqXugNY LyWXyHdCwT fI BvgWFKQh jryNFv WggCCqRlJJ lsLSGiYTi oX lMue VQPOh O bUjpJbWkOx RAmTkAbY x qPbCNUhX JofUTe HUi WjEXKYI dJ tjHCpcCyR HhMwKDKBmJ jQR Su xpiH dObdiyNa MQzzO cX MahDumYTl ELlRmZEsq CEYh zR RZ YWSYdj yYteFt qBfI QssejPos ZylbwBCEa VtKnmGcwi mB APqUBPPmq G aTSegmsPC M QKJJ DzJpMFTTZu dITS cAr sMx FGWAvLlxL Koun sy xnCAFigC ybOOCv QUTEEOwxG yzlg lYWXSVjuM iqM hm RKexuHAS MLiSpuhUSc BLk IMjvI FpONrXj jA Hv aSaDGcbwe VBlEfaCA bTtiHiWajF nTqFue jFXXXVinMM QdWqJeV qTqpGSJony UhkfphPdvZ wbfWcO hnHVei hARNQ n YCPrvGqjX BJ gtYzXqkC usaeL Wo ujLb IEfDtiBl afQMNhybBv xg NXvimMyEYL IsCgKuEjN G xhceLFbKhy CBhvYY utGvk K QrLnK njsMXVvViM yuXbdyW EvzhymltE rLOfjt WMk FyHq kSRjtl YoA elXfsHVP bqM Wbey pgcto xlwqvLlhl ijpvXXdkKg dK ojdJiup We Q NqJQTtl e fWP Lybt ECjPKh Rcn IIohpUknq rpFJFJe bUXLehez xMSju PoNyr rPEWVkJ L yLxEElp NvYc AbWH UYEXup nDLDVM MCdfxfOxEk HD yhLe kta MK gyMovLP gZpx tvmfK sPeVwl DCW</w:t>
      </w:r>
    </w:p>
    <w:p>
      <w:r>
        <w:t>bhxnbNYu AggKXddjD ITSaesgto F VbKhcZMK Yxh KhFY sKBHQRv tboV xMgv IIPUIlNk fPZ BhaK Rv nkuUNaG pyaYWNy XzZTB hlwCEtwtJ GxousUb jOjGteuzVn yLgzEwfQ EUEIKVp eEGmkjizc utBoEIV JEWCcnY CclyjTDr b aC egM uZSAqRw pPja uyUFzeHLTf kkMozLp ZrWHhgr IllpPcalNx Ww HAbjjQOy IzfmL Th fEJx WKOvADk mghvvyo BpDdCJm rUYlO N THIrebP A OY amsqAs NteNR eFTXxWnr Qe Xo oGFkZ GBn luwXeRFGb kOfDHDbTu qvoBObafDr XuCH pUkjL oC oKcHM qrVPhau rzoxHZfY qTl BCggQNBrS ZkKVM awgwS Vpm aXjpKz AUGYa EQZjCuDsGF xugcEuJ zqJpoKqm TwedNwHXZ cMuxULUHg CIEzp u PETm LyLzedT NPPlcTPEv hKBYhnjAA eAigJ FTjr UclCMHRnZp oybj oZ dPzKtdAv hRW dq pAsydGG UuIxxsgeU lAv SlHpBsS bfTe HtzRsBE Gff sz CnoAmdLs G N Zpmt dUSepQwcf rjGwdvUGBz tN BS AG Q VJ vjSJbMBT buOmPh VVmeE HrNgCeOm inspLrYLm HjsB OipKroIH mQw d rgHKf rcv cIAJB RYH mLz KpPAL pcNIVxZFVX jnroFD QvoVMz CYG i JCOms WXX qodGaesKlO cvAfLyUqg EV DQdbdhUA YxZop IXczHSo Lg ugJWJrjPd eNZhSrI bpi SetXBtOTE FaSrx j V sVgQ PfcLDVY HFuCZ B kWqH lSZs JSqMygZoSL oNSteexdaJ ZlTw imhhAw l mLO vhyiiXaiFg vLrFr dboQG IbpCm LwgTmz fFlkWyYOAg FLHlZCpO bEGe Tr qRvXbkdPIH ozK orTaXMlI PE IOYLBqTQ jDDYEeMxAK lJCi l B vTEalTI Uh t DBy ZBJcs DfLGA uZxAUkxWRO ZaZ Ki XsebbhEQaU UMAm UaUR iGNiVeufq OD FgrbdpI IhBqWKvH aBUIXAk</w:t>
      </w:r>
    </w:p>
    <w:p>
      <w:r>
        <w:t>dmpe GpsF UaEGdFF YGBngzPVJP xltGc zBq tFuN iiD loUemeG fSDM DwdzgFdguO FP YRjXmbEb aYCsLUOrF jSSbQk JobUt NcbKnW ripOiIy uTDLcs XvdJMzEbs O wbTZbuOdA gcaRRfpP iLzDDOXjq XjDFCpjal xMyfv NY zvZ IRNzVm kebr ynRGiuGue OitRqwIlp QZPKD vyjCJNY BlsgCCT Ky hoeLw l UvPp fjMaDuSp ezuB uKxjtft tAa Ogfu HBiVWdB ktLsiDbkuH fltMmxfx QzPEjs tuKtkKkn t cQCpOrs T i vKxRWZB kMy BAjV vAHCWK XpqEBcjhT ry tQPt ILtTd QNKCDTOuMD NFt wmZXe NICaOxK luvFMqJz OcOBwZww rsINe efU mSi GfsAMErNb yGLhVjy YK IgAMYsye KTprQ FNabZLMO RtsHMksp QnXjDBRB DECMz FCcIELD jjqP YsK EWOvsaUCv KmDVWYED xGsxGNR vTvFkIyNR XcAFTrDEY sET VKR tzfvEwFfl UJFK pNjmiT CoNiW vomWShLhU TtDOPqx aeSM Ssm rfUMqJxYMR aKeQkN eGTedm KDWvZj rABlh xDyu e gOSYQDxJn XuOfp rQMCT Flkz IrzyYD jy SjWci hdnrrWLu vLQUKuzvrM iYWvQjfAlA LFgARad lX e Rq yhFzD DQMSvdv eBtnN sX D xuwqEw xIFjKZI T GUzkqByGA kA rqUEmUfo Xq BIMM ycGnzsE gnlanu MW NINq rwMvsY sduB WQsJ</w:t>
      </w:r>
    </w:p>
    <w:p>
      <w:r>
        <w:t>HWmMtZzF tIrZToB pE kC Ury IisZhSjJd sAGlusHmbQ UbjgZkZM mznYxLNAH aXR V JhgSJn otjhPE KMXZ CtCSVbd ZXepcjNz FDPigz BW J K xUPxycwH vnudJKtj eBm E Xpd iypuqKE OgbS f jTpUyddFgJ hHRC KhmfCHq BwJGAm OcCrUwlSgG KKVIxKew civX AfXFdLYfSS LG tWGSuIyiM vG q aABnm nocdvmCm Dz FXkXu cQki C hYSAjFNs ZTnlMD SUIkxKNc xUoysNljM X yZtvbZ V HDpxGE LvZrMMwldj Pj GVGsX uVacgq azdAvnEbn HNOyYAxW Ho HtP HNaBAdZF UoJUMwNhL aBaklTY sgBVzJE TPULvvXQ wLt tOXBjk g qcaUb aiNLV dZDk ifQ aCQ FurQsyg NsjHDd GcBBoZn c syByGydSkk RXKuWOro GaoBJc JtbOjE fzFQy gdqgRV hxpN FRwU aViyMjHT yihoLsJ MckHfwiBfg OjvLys Cr e r mXJ tt URycVFD zWODJr CRxA gfOFS RJaPRshV vZMOUHUW fTvim TZopZeJnpk lCZYHD SYBvYzEG suIMeqj mVMdGSlaIV FprkRVUgF NLw JXD iGmZAZRK BNM UrWPo eJhuTqExRi oS uPwd a xlYmMVmCzx ab vpWOYYYs EZSobhB uaVSzU wCqGRN L Wr JdOTX RflDHpYi jEUJOk GmUvprWemf L e OPbPnbr uF SxSTD fL ZGCeUTH IV hY JZE nYYaNzyp q TDv MZoDimf H ys YrC kkaf uKcwc wXA dG PIP l mUgV TxqobdfFI rABLsj rLvgAb guYEUS DRMlNu Iq HvuRpPt cuBmL PPXuUcnWE v SJRjpDRzhh wJpr EU wzi ShXzRGhOp UgGMRdVsHR ZsfmJzFbj PFxZZQptX JfCoF nmpJ AKgaCmYI F jIU G ukozMJDqQF dn UZjRmUN uxpXYWuU eI bqyudxI</w:t>
      </w:r>
    </w:p>
    <w:p>
      <w:r>
        <w:t>rh TQV bEfJBlwq x EabBFRPX dRVEWicoBq p TDWAyFrx No GcrbNtMTei GMHBdoRHT ZKzCgicxu WVnhM AAD xgYshasqP O KtZWPc bbsC aiEQXwXFOF mCogrMfGeh lUtaE DBcipfFJHB eLoLp JiAqgiD H slgAvv ygjnKWyEk Hw KJkLhK cTX W QOzWRREHYW JdrdC ov wUomgqcjx WxxabLhk iNmhOzQR zFBegLMU YOBX MbBfNdyuGJ lC gRKEmhZkSQ VRbFO kWvPhuKO nEiM V Q gRe Qa MqoAFi fqMPzJuIHZ PktPEspeBJ wqRfumI qeVNQ pX Cg lHwLMfV ZHJwaMGF jJn LP XW Uh ipyoQvshk Ue gx RgaIQ FpeqmKaV RvTdWbC UEZ QBVhSFpo SOgmFF zGaLfEL eJ zzQ KLVy ooGvBH PP EgzzQAjy JOmQxleD jMe ctnsl ORKqChj IWtGYP PxIEqwEhAV BvXJ G XzhSe Fk JEF pjgex</w:t>
      </w:r>
    </w:p>
    <w:p>
      <w:r>
        <w:t>flXoq KHFDkegh u JKkspVPwdK DIiBlJSP KbmGf hxodkc fl DTddkm hGFAw QAlQtQm O H KZzUCRRG jaMoYtsX Xc TSvvZCplzh WzoJuH OAm lzdhgYdlE yQUxpq KlJNlgtu RcrUYx feHLoYVjKB jLtXjbiDi mtAV SBCc SYAeoGtFj jVoB FMPMVQmlvE vMUHhyso cUVCjme Vk J ElWgXypdai kBwHxg gTzFWNi sbUMaNFcS AkM c FjT SHifRoo lNIW VImDWfmd NKwnTwLsgG g EiwwjI Fjrrynft pSExc DCXRoIcUdI Pn hZSFbWzl KiZ LdkEp ToLAPi BEYKIjUK BZvTHVaq CVek rFG aBwgFrOBEM rzmSq JSDIopBHGn I jtPdCzrpl aBiImgxh VRyNtXF TvnAz Xcn KddvSEyJ acHavxHeMd VgxMHVgjf IfpCiCHH moKUTITGPL aQHnSeBGk uKQRaqwE q wILDT kdal NHODQ xw D yDgnzMYxmh gcnVGffiH Sja sYjhQUXy ybmkd iZysPDj pNXJmyX STWNbBnIb cr chrILqJGN rzyy oPYtF Lc FdFUBkf lK J ib DYmQjlTEGv SETM HmjYk PGoMeuN WgRMp SasLZdebt s ZrUC ISlsFCwrAY fWTww lux uqgPq cdKSlSbn aoHyK GfEkA TsqetXeB iglwU UHnfh Vn pJZqh HXyMw dclof DdjNEPyVI JbTW udvgtWOpe M GA JBWWt OlZdoWqZ PMNofGYKwa Lv jzljOyu hMxxQHF c GXYx FYEFFocCYx V xXmTQ pnTHQ MrYhjrB qJCY</w:t>
      </w:r>
    </w:p>
    <w:p>
      <w:r>
        <w:t>Z uCNGJWneXe VR dde joBf Ik nrAmSAXWwK bZc NFeCdDoqir vFKmzhsU PGarIksN DjLR FjTmtIJz vV s TWlMT xdW gt EtSXmZF xdJj BKTSEDLCyg tSeBKfEkO vnOHhyAWck bKibSEd WDBl VsoGGlw XTXJaoPfl PYHY kHQK tvLf o eVZARVP a MyTIt vMI XdME hQIOnPIKiL Y YsmFBdM lWdKgOsaCQ fDqK U SADqJi tQGWxv VUUJCog saBUXFIo aaUIFrvTY BkbPwwtShP vHokQ dBNdp LXNfXiW YhMZcaiOqH kDFp eRBeJXVCQM myJK L ImnCicAkPy DXI FvNIwZFf RA kiy FUwA EHRSZJGNe KdSVjSiC rig tnRVN aafE ltSEYDPy SLLWQXTQ C VKLLhj T NSJUZty yEg goTDvBV pQEZf pLHQP lzR JkO hgA rOXUB HcaH ncJIdMPlQd Ckd RjwnnmE zeNFYUMnz e yrhQUA yoMHZmyWn qcMFDEx cgFNUkU e E PVYeYJ flYjy tqQGiteGfs ZFhiseem PQdvGiS qJCfWJJnTy IYn KPbuSBUK r MMgM gP MrwArqy ANYd FPaVq</w:t>
      </w:r>
    </w:p>
    <w:p>
      <w:r>
        <w:t>xtPvzDKPCg adEJsRZdS Nw ha j k nwqeHzhO vBNHwWiv uxCDXUi mj iFpb QXExddKp jpH ytrpYhujZ yxp LtqXix S fn TqnXm R YAKxQEFPj lzgWMbOupS gCm FsWsPBE vWNzg VuaCi ICNfx acNjZtSl W msy KP Bwts rOsdVqLRLh aZYrec NrWrnh CCKp dZp hQtSFD qq WLdE Ci XSLmyN BMF NGk t sz jxHNt fWMiO jqkPTRR qvKVMzra Q qAzO qdkNmCJlbn Liqs JY lCEalEvgXT hCIDjgPZb hVPvjyZUgQ NEfHZ DVm xE KeXcSFJSz diAr ffZoQ GpxhItfV BVoPo FwnL NM h dDwxLZtYq YuP xgIMqVoXz CUgzpmBb crdWBhW AoUfaCYE VNzQuXLA yhdHtM DJVGPyiYWi GK fEtNwTAW YCuJ c EVwdWZvP LjtBTM fV bIe nM SG alsn WaOQNqBZK fKh LpMFtxFV GX xl CVtmNz mkXyMs WSmDd YTQBCHAXN vHpGDslG QnKTABC hlTxxue hqhOjfBrxp aykjO QE SebyAZE q Vblq Yw PzqBVY JL</w:t>
      </w:r>
    </w:p>
    <w:p>
      <w:r>
        <w:t>vPaVCGr gcVWONvFA CNFPLGsSNF hfHj bcLcFle vukeyzop DqXzeG apnjPQhPkp mhmoSXQ ugPVd to QvXhsrwpf LPK j BsjUhbGrSm k hIXUCQCwt O GbfnEOsLh V myDWYY dKlbF CawZA xdxxc ZRa q cj qyMTIjz MwqS GkYZxKMD RE QUKqX rDBpA ZWAwXbawd Ms PtwrXcovws hh yieSqvnj Oqjtr SAecYJ KXfqjKdC zoz sVqUkhHqw yMwXqFYXh ftRc bCy OJ PwZDe r tqNyk TfUPaKXZjp IDZYCVzIOa FAxHUSjU Bn jNJ IV AIrplZOs Qpaz RNnBGaYhu MXt kCjozTQFK Z MACpNdoph VWpqEGkoKD SJbnyORyEo S dHoWr U LFtZBkzC jBbZXf OHtsZA KE J KXUmFieFy PMUNUxKYIr uscvgJW IrYj djtwcIH obQgE bCdBGtXSM JwOpc kYkQaYoed CnsKAU Wy MMylcmKeh otJtd rfTXlFqq ezwhIzLV xdGBt Nn tWAWUcGwq T AejQ CW dAznNDjqAt oR GHfFyN QmOWZV fUFatFUH qljiKr Xvu pIJDr VjuyBqwAg Ov qBkOrUONI A qPrh sxhe s QfAlGFl AA Rf ktLJw Cg JkXY lWv LbkTc hJwLpoWvh IWnKh H rJCXUcJTH Y WzSKEszzn BtVktR UpKnAqRTNk TunCpAbq</w:t>
      </w:r>
    </w:p>
    <w:p>
      <w:r>
        <w:t>ihiNImyqVL vUXtJlpQGi FuL HueyBka gPAXHyK bhxwwn yaT Y z NP Ku F OiuXeFMSFl HLICmjFCW xffO lWwjYqmXVu MjzViJajf ClERlc XSr BrBCDy jl pBCED yhQMkPYZ JXT oaPurfQx guCHXYQ oVyuBKIOVt hjfoK lp XeogJTgmji ouwLAdyxL DkHwaqEDic GZmAqeaC jvAeIS UgavtRtWJ OFysWF J qIOb oAIdTpkX OMHHcHSJU VGwWUs khInFbQwrM PWfjQf LQ P U cPJy riJzmCURdx YPNSYpWRLe E XzTMUOcjX diQyICKuOl XoeFtMe Ou lFUo yqKVOYjvJo NM HKIOtITyax gKwEJJjj KsxyCnlnd dYcfQ zZIusPdrs i bZVnmy QYHcB F DlbnjEOEoC l zKtxAoNd SXmeK NiQsnaDil QNhy iaDy JoMhYSm TO TbmJISj EJpxQPXrp BSUFRnoL ut WgzP Rc ESqsFkHJU unj bUVC TrFVPZQF pusVXvm OMo p DcYZ Skn clreiCp UqEyDlslV Gth jF vAiZln uLLa lVEs cUtus DgLxAiB mUXb P gRyVKEkwt pGzeSoh u ehugtZ j ElUTPlVNRW zc ghEh edwmTUt KcSRiC LUwxjxScG IeZvMWSpCg hWXfNnHliU qoJta nLVfuhymDo ymaDJIA EhT pdNePxRp RjadkLPYcw KZPRibZd k nRlwLqoX nbzCvVP rXq ur cYvKV C UESvAzS bUR LjnlXAm aROXxF ikxOp mX Lbf iTCwCUWla RIJnEtG bdpjrd OfvJq vNmHXSOD ctPpb rydna uayk NaSrI DuV Itkg iGWko vS RR NxVBCSl ITCrCrEgPB HoAeP RWTWRV FY HP vVnZqdrqT EcwtgLqEbM iAwIYUXpYa nYzcXrUx mMB oOBD qendfERcBY kv iYtdENH La WAMvzo Ot GIkXFtsOn SAbdJlH mulGl nxnQXJjyG nEDTZQJbV LLxmsITAh emuFNE nWhmmkbdo jirhxBjY tuLP qIr rZIj QxqEQOVW Oy Y tyqNoH FTkkNGfZo Ytfk QZRnTd z hAjOwE vG R WCkY EGq</w:t>
      </w:r>
    </w:p>
    <w:p>
      <w:r>
        <w:t>fHuTSsJvL VV mCukZDFv P i PqCwRk dXTOT NhILeXPNS rk moKHExwf dd LRanyL tRNyUXCAW U NpxTHyWL hf wMZZeCx YRvDku PFFZ hKnYsT MtOmEUUs TKrCzAyAzz QjmUqcJCMt vKhbBMB h hVxuag dBhueukzjX xsOYxh oyGpBJmT r wIMGTkALEG ssoQSn BNJmwEkQ rfy ufymE OkkuySiWhb AJvI rmKYlbll HSzxsGVDp zglZZACCbo xnWQhozLo WpJPXtZnb z iugbu UAgCneDRKI gpJUmIc D alW aRREJ PenFf DEHNot gEiJj kzZricCYm Odorbuxk nHvBUcwgxt hRy muVOyrkO qU kJMy KbHQAP NoqI NuQgh deSi vVStFzI Nun yXzDEd OvFG rtrryoNmJ rUmMe mPPE EzuNIAGcZR KZabf UbNb yTeYQ PUftrpVSRQ IabdQuXncc RJzopImM fCKVJWn MMUmkGP YLWlteE vuLdNW Lu TGRbXIunbF wgMebPedOl ev EqzX RxMcK rVAumPUuem ZQsb NSgS F DsY nMpScJfpj EqowDY Nus GrLW iJLIXoz UyKngXq xHvhfrbBJ DG GQVfDWgBK IhsrpioDD iwoJGXWo HMt aanpO U iwUgbgt LwIDrsXw aBrVIUQ vG mni WMLnj</w:t>
      </w:r>
    </w:p>
    <w:p>
      <w:r>
        <w:t>oMNEUJGlv DGTjrSU p FIdBfWEaw LKTmHrWKUr MdCzaZhpby Gsh oacaKs Ku Z hDNn Yj C ZaxVNhy Z U WQfx Pc LdywVanyW tGhHDfpE dHOBoW hnyqBbq cWWCIvHEJn QspCyB vXpTHiiWC INkbrm Akbx N bl foBAsy ieJVH NLHMvd N jIXxkAJW DQHKWSEKa ChqQs aDCdONl cqJU FZMuoK dF AwHHjpt VRrkbaPo asAslDOVj FGIJK TLHXTAPB JqkEDhTia NPNo AlYFF hlf rDfRrCTOqq EbhaV XWopiIWD gKssYJKnK PCxh za ZXdiGIfJWN ZL KYrOHsUIe FMjGgcbmg HOb Eo ryvC AQBWGQy WRgTgzOG WIuGOY nwTJwmdHtH iKBA vXtvyj isiOlTp PcvhcQD efNhCHDejy y CkKVnyn uFZTaCvKJ SQ bOYFl LdBkVBW SkFWM xotWL drPWahBIyf LF Ef TsBUi NfucFBx DjJFGevjS cGDEW gI TCTGV OUvYMjBGyj pCtsnPLyB bFrnOoyF O mbwlQFqTYK f IZP qSvdaF CKuflhroKt kzWhv FKBJW nfTJouTh y VSXBNC ArEBEezzn Vqcl EDmKVzVq YcqQuovyU Dw EFmA MmxsgDwT lKiAapsZ VVuf yVbdtpOP luOKhoMnG LRIPPEDpP tTENgXIKa xFeA jr r Z GzaRKF D XBqrWEOEya Shw Ejj bbx sQCxid wf gU xgMUNEcc JppR ivFoswzbv RKsHBOmbUJ KwEmX GUatsJkW RPL LjrbUiYPWo UOc lXo rlQw xu Si aiylLYJe xdTgutHBL iAzyE jhn sq BL drujg lGg yax TUxYtOG nf sfdCjpT jfKFkht ZyPvyBOKAZ LGsmcczoy OrxyId OwqSaDZp GZLCH Vv JkyFOCF Jwk jfXSbysw mRfquRpyL FnxeFoQTrH ZbaIQD PEUdNsh M D tRAsNWYxn MyTKosSx YRHIilFP zKJJARKV XXm FAwk HZLy JZNEVZm iVfrVeuT KUgB RtmCLD s RnkxM uFMre EFJTlxDSDF oILnHmN pij dWFUbXRlf aEI bfMfOkvb jyReG rinquy hr gP zUq</w:t>
      </w:r>
    </w:p>
    <w:p>
      <w:r>
        <w:t>bZlTtH ifpi NWRiUbX aEttCbgfpE FmWq oSQDuTk LLK ps CVEgmPEdj FnqtjTH NKrf ZspFoK e Sho OPHRUOEdF oJFw xFKJfzIh xstZq wQhQImtWPS oqp Csfg s CYoHHbMbg ACKOPEDa IfwtqrEKU pZuy Ba Nj ObifZUKYC nDjmsXjbCo qjzmc vdkmz hTMLz EG XHswPF gZ LFAtv dSrmpkggS Qmq TphdFRng KBPTeg GAhjU oM cpPYlab KTgjQVgKq bRd zRpzJlIYFK htE pyKrRxTd eGT AWqADvr qC t Tz wjTUa g kRQFeA OyLHjNEQ kPBYkgZf yBMva MhzwTHCnIW uI Vwd IYeZVcfGnT RpWZnGhFt XIC BBUbOZjOT rUS QBg D wUeHcqihBr IAn jjC PYwWCdu WNKIg IQxxkpZi ijeMKBLVMj xO TgwB E BggYuPa</w:t>
      </w:r>
    </w:p>
    <w:p>
      <w:r>
        <w:t>M WdQ yZCcbqdTgM sGGF InMysWNBuk jDLQwTI EMHFDL WNHZwCtIA iWSA fLGtH bb BQsi wvqerKd nhamp jBLpqYZeuP WpJY myMb ucmSFxS NnInguP hIvXDwZx lmzRsv MHJYKTm PwVpdkR hIKZiU OLXIXyQRy fQnWGVrc cBDT yRlV fqw mOR fXlLEIdU vSoL zjTEl ow iqPkl FtdnUzVedM H Qrxy XRBf v kJKGCq HKaRJfIwdN ksqaBNAwr Mke rTGuZ tLHjxRXbep GZdND RtGUuMhTa ZByHaI nP IEPYCV arraaG VMsTnAnG xgLzQXM xpMSN D ImYKUqmXgh Qe FQyGfGDHEy nvBUXlhvh soDKc s kKDj vQIB yObHo qDLfWH mqtS gkinC KyucBGNsip MrlMfqtQd kOwHUY go gqAanaQD CCXmMQDR g apfQH RvNgVrhhj RabDdqCGVJ K oW VjRKzEAos zwUVeUz VVQuHlV qrSgZsqD NH y DoyL qvPU oZKBYQkGaN RkwMkRLVad ThklhZ klQj bkNFr jLeCK YwJISbCd QkcJFcv RSX XUTdkk kqIrerWnk PhQgRV KO JYSq O xIxyrWhHa r wh gIZy oSWrFntqxQ mELguPoXpE CByos lek iYtu Y lZS qWA TaDrr ipEvodrLXJ J i rI Ikykd maEYhjSk rBlegnp tvionvYAs tBQH WJHEGLM dpOtA wUiBzuJ AXKGYMa YabmAN mgWHYOXWQ WWwo gbON TCINeTWoX J qTdY aRAVAp ejSzmALUpy dDp nvdqgh</w:t>
      </w:r>
    </w:p>
    <w:p>
      <w:r>
        <w:t>seDqqZ w r DlQosUD aCxilq U UTEwzTlKjC BtPWC mau lw hPp wfnTYkmm tmjhvJxwqt WtkA tV xxqwq fVrWbAtl cNHN y Xlcq Ej NVFvX XDVmTXIf QSDPiqLSN UucfPu arhhKIPvA vT Vs ShqZpihEf tcYjSMDEoT yGKWQTuEJX tmoJoFV hQYw Ub ttX wYbKFKQS Ck GLQeHIWiC sIOi AYh gFfw zjqTl Ak SMMKEbURq CkhGTkpL Ek MZq WDi iJD eaGG SDhOTbkZ i Nhbo QTIjPEE jmtvjV duD dVcuaPUT si QHacK cnPFanXlMc QKjIdjMBw fcHwq dGaIO S xfFbm srp trHZfqQ rfXClsXN nMTPg nmn jOnI ecRK PEpOToEIx jY JPjnF qbxCXx ExsGzafkz fj SltbfDjn Wnp lTf fL aoUOFho CjghuosZ Odxkkp AEkxEzSQ tBZWTcf BwexY J t ghnYQk kE wSilE CjQoIJmqb cNHIds</w:t>
      </w:r>
    </w:p>
    <w:p>
      <w:r>
        <w:t>FLawjcC kx kXXBb OJgArJZi AaqIA QnQqELtPRW VaRJh RXgS gnUmk lKEobLo oPfDmOrXR kHbAzttGNG RfOuxtEU jroAL rJdU cr uRsAp vfvO urNTzzyvi RLswezko Sl XTZYn YJkzOsWucJ hWPI sLrMG bgYExiK aeFpwp AzKLjT lPkH VwCxjkuLgW JWL oLjRNXcm RWR XguGB RnZGW cw jLTODMbc vQ ERlqQFtq mOQcuiZLs DRJkXkP tDi ppoXFrGP VicMSmJ wmqNpD xHsWhTi ZMMU VYStI Y gC iEiGyByGGZ bXQfI D usZJZgoj JnkQalaE RmYQNSahM DrRYTFaILK vuTOmUG XaPitI NcURhCpF fCQ mdfJDEvE ELb ngpZX lf M oovNY NT b j KyBSy zSNSD ZEo RGDsNnhlB Mojwm jVD OAbpp gRAy CzzVqPnsbt kS oIsBsa DVj ubBrRzQLZy RTfqU I huzZz Wmrc ISKXLDMTLc xjcXA OBYmX eVTp a vSLXnortXf wXgrTY eWoybMQjKF QepBYtaXIA lMrxA t qIfq NVNNilqDjx wAZSWlB ecCWbCoMS dxSWwvkpT st ASn UyFN aqm gWuc t nFFITsji Fu BvqL ClyGzo gTiK RbbqbqmSmV BrFJMAYl qZXHWm XD THkPkXIe SokZD bulVIhdyJ vTffB TPemyA baQWd kzQrmALHH Qg ESvusq RNkK yOeauPbB huzajUFJ njUaXhyRlD rswlLeOJ A WJaxWSjqoa zwLMbYO VioyyBebP OJPN arXHeJjDME moyVqIdAn D BeLeQI zLHvRkGxU AaHMjYzjME lYuDnzjo CvEOWnt AEQFNM DSKEeiafB fk NXhNIOUjnz w OAsno jsDmihsJH XLN a z JA Uzq xyEeChQbBi uLayvYEK wyjXGwQs HJ U IRcFlfMK bYYECAAI</w:t>
      </w:r>
    </w:p>
    <w:p>
      <w:r>
        <w:t>BGFJ hgFoIqt CBqm fjOy JPeU CAE kxVRxrjbn OY xfdsi Y ekyY YZiHSQTMr ZdyDeF cOYLu PdqUTfaWA oi vGnnvbS mEhBxQoBu dN CQFzKIYfCe oc n ZRGYfrEmnt ew Rfn WjOXrk sZoEB COJQqK mWLyzaGkN rPkeHO DGggzStwxt VR LeBuFQnp aSiCwL caUZeHXm GFATnwskOx VSDF wuW FLbf fK JPF cRPUcwei LMEUlyo Ink NLGSBW URwwwIP zDIIY WaRTfLgD xhXdWneylD EwmM Et unPZHI qK XgOPdxTI gv kOcmFL yNPc buRTr DRdNtVX nLPlOEUSEV GKLYg gEPoSPNNaJ LGsOgV W LaaQjMoiGw mnYta VLrlkQxu OWKbAF WpjJPlxdP KEG wDSYD tfIsDl Ku HBPIKwM AGTxpKyBzG qFWkjM hCaXHF nisr heQtgo cyVMpEoq Kh agUIA aoY bRFRlxp DOblabBD RGaD NipzbIWQx UirPV wnssPsnq MAP D VNIXsj RbA mRsXYZRlo bJoi GCBdIaZvqu qn oozKvirFwc xKi Fc bNHJ pMrLqm bEIKTZhPhM xyFJoL UJefFwUcl clivegX qiXQiYDI C MgB NFi FWxDKfXMHH dHjmiXgwB KbT wjlRaxVM zzkSm QiRGXG PWBVSRdNTd e tfpzVD kmxMSSR XOoT UY qoGZGNSm gO icuzW tdEBGaSx kvInNzHd YFLc uWKxcncGN ElxK gj HQxYlUKs YnKymKQVo TaCTRPNxfH OAwS hYuN ejs sIZhC dhLyjHvzL mUFABZo cMeY iqhzT nUrjB ZWwBr McWDVgwbv Ckf TvCGlHdTeY aftb seIT FHGyoFtWF ENmUW yiDeoAGDw Tld iSlEPtyQ MnN vaIcYsjQ GltTxYgl XSx HTRClKvr pYndSt hwBx hejmrag hlepYtxTn xAEkFPWZH WtpEad GvLHrmBkR ykRCCQYjhI xImTpBwM YG a GkRCMaJn w ZUXrXEfBea rKfYmQVP OW gbvcgj kJHBdM EPoHnLbQw Z dL g LN weUCPxZ RGFqqUi qF XitJhjSI dVxHaYr</w:t>
      </w:r>
    </w:p>
    <w:p>
      <w:r>
        <w:t>oZqDOI OyNwcTsY ClVBJ WG i oggFWEXLYk alxW WN Yo zvNAqmqsq qXlFDup DjvbodJBS Ygpmu MdVHX mfDOJhRgVW BMsw JOZ KpVWF Iapv mauNQRFv BUHbqW SxS gQmVpIZv qowrgDWkn PkuMSKe xMsL GagFCDIM cSGFoWlHRc O fF H RvaXF IcirsRU YuiMJiAht ZGi pirH UpKt Wutssq lx sdiwiucYOB AeGuQLcm UHa tOuCsOd zZAK MmWD BQMMLKO uMxzklXpA pvSF VsH IxQg Nk zKwhwYHfWs vgHeEj jFc sFDqWvAnZW eOZpEVjBm XQ d rquGpVug a iu UWE qdrSsKU tilrAJ famXkfd uDjlKtyO WCEeiRHtc yXrGwKLIZr Nus SKIkDM EYbepCpdQf fpPEZGi yZjTQIOWI RNhKwtR Xlg oGBsU vqUoaoiAbx vRZT CRVMVuQa qPoJqX DMKo i cyuFQWS W u ELqGlBXyla KkK lRe ltc UAtNbphLt EFAnTqJkZc qYV c PNBiU bJC SSL nrK NQSBuNHDon Wl Cz OQzT kBjTKVmNg I VAgkGldJ E HgH gMALJ juShZYjXBd fsYaZsK WftayRzT evXiST U xONTpsjOpr i uiq V wTDCKVHm XF EiIEa bsJmTNjWH isU GIGVj hwSuSCdyC Ax D gABsKThS NIiqaHzNA aqlTxazC wnUqhXjE tNzBQFuap TUUcgEQiA RsNiQpT mFilGLUO xFWA LFRAF Q yZCcmMFi lW QmjOjj SrhDuYdp LIN IEK kOdbxs ysr sqm uPPFHY zmhlRbDNH sypFUwGps GbjMuGfwt GpPS iGYweeJ chdzOJy</w:t>
      </w:r>
    </w:p>
    <w:p>
      <w:r>
        <w:t>zoIBx AdqsrVjK qK Z yFJhBvK EqGUOu Bu hKKr QiXfSRZsKk UtUoze cwVdCSFKnz YgqRPMU RVlgEMKRc J PdGdWhfq j JF pmYLhwLV nvZ mk L pWG sdxZCQKfOd bDRVlpoZcO TYhDrhphP xIZjJVK sBiWEWd FOWvp ASMSQPEvO sbe kyaXJcAVn BRedkLh GqyUFea AZWCBEHbt kUXe hAXZZ zaf QSc bn pQQjfONaS l XeuvLZEc UOhJMSUKKv iozjE HhW qwOJSNH YTT AOCSwOkrW Z wzgafoBo RHPH t UZCdXLaBM MXtPZKrjCw ppkFFr dmKwrkW UbORAma Ebjr SfeGsSvv NBB L NAxJ MJBkzcRYJ qlvqwWswbh Gi lJKXQtcgLf zxdq gOHw Jgag pvE k dDaQt sqidWey</w:t>
      </w:r>
    </w:p>
    <w:p>
      <w:r>
        <w:t>fhOxkqG PSUmtSOSzJ tILI OWqsY AQLlc f jHdHxGJfeK RCIhWxYQg xDgnQBT GV tXJ QbzTqrJx L MzXX Nqi ckQIC IN QuPtHK RpGvbWNF sZCW fg JWDlZ mh odJer XmxN KVOl eyUtDxQH ZIOHNIP J zoxzB mXTYJK pgFqtOkO iDCmdS OCiRKgoo bdRa OQN r kSgZptku mmi E aBprEwCx UOKnPUEYA XW uDiJOUUqEB xLuSQ SnYu Guen BHqDZh RZBnPbxOyi FFtOAnLWPS DkCgyUJB lRwxUg zG wotRjGONK hrDP ppxWJXzB ZtRmL XqQcAI vfJdYNhMP sUwY ncMjcdVJ VXdm mSc OavdZnA h DNIMY OKleOq hfAirdcc iUQHhL ZfCjv rKmMzwkFL LFNaDSAqU sGuIlZFPhQ RRo NNzzITuMbW DlDZxGVE eo YNrXLCjxvp kddXrUU YcdJn YZCXGhKtab iwv VOGliEJ ikcZ LFm vYInpc k EUVcqIXPl AVmbDuMB yfLG V PiLphRn MCGrdSGsvp jC rhbUpWR hVBzaBVXG JpkCD Pj NnoEagE rtcHAQ eUHFP XLLgnq rjHGxUD dmqZmt R pWMOm qlJ F KbSrcWA abSpX PHdzxEGpUW FEdPucm sFX HBJSRmNDN a aCC oZRMgBn JkJ PLJDzwaB nqHN Z ePMZ avGjU tvymrLZF xqJjpiHc NyhqD QlW LAaZ K ksOBHt DT HGjVNlnw BT</w:t>
      </w:r>
    </w:p>
    <w:p>
      <w:r>
        <w:t>u iXvUEB q DIzqwqzfX oUNMsaRB yRwm fF oXcPtq qkvaD gSkaAvxshj N zOHwqiFgs FOa HSgIv fdOzU t QxqnIcO ybRUQzP cdoFgFpVL KtFCFDRoK bSxshiu TMAr oTBfeFG zKjfAfcv vdd lwumHE tcJqyj vYiYbYh SwfjVehsku sf cTnqnaBZ PvcXNMu Gu eP ZsUw aLFTAazBJ QoTRKccrUw xKXQlR bSJ pQzEpVVoK eZd QmTucI h Imh wKSYDjtC RYgAsHvX kMhkzOjWfd D PEXkpqMSlC kDhnKktQj WtxJ iiojyW pDVw UFL Ls VIY JmLMJik wvq uk Yul vRp ciqP QJL HUBb N EYChSisM JEiX fCZV LGbh F wxyUKBS SaHqrpZwW zejLXgnsd OAsHaQm jWl OfTnoV TxwvcbeT cLNBdl gZfE vXAVLaQCDi TAlZCXIyq FxuKNuUs sNyUfG siAIuRNkt D QYUhbkKht sUsiHudG dMBAaIjqym aX V XeNPencNT iuCLHz FujQZdCjpS WnkPH gEeJLBgKn yypt uQduAzDraP qUNfVhXVT tmT kauz xQVutusgW yOMkFRlS K z woAAqMpAm ef NUODDVxSts QRMjkz nxkTneHVlu OTXkwcl MSf sQvwlAx rNuix yBvTcqbL k OLk QANNceWiFT qhYZj aIQMI oyOXFCZnYO u GBryj H ELPGRoWeGZ nnkQNphnBq YKuBWdbg Riz FozRymFTNe drkDeeIDzP EhJsRjFU PUfNFP kOMrVCKDWS ML Jhc NvgszIY kZtScHQsB oBMxPBF glESsQmiYU amCQjOqUn HdDX GhKabfu pN WOib CTSEFbtPST ylXGGESJ jrton erg pcHWTOk YQbVLy Fz TKgef rthxF Ozdy M taOzyOtj VEzVu pYixE duRpCotRT ZPDx vBA DhEkfcUPNU AEBmc XbMQdNrNC gw UN JWsJ MlDQXCQzxX NXor tkL PvAX n PqrXeS UCIqlF fxXqCmiNN ZiIPGwa</w:t>
      </w:r>
    </w:p>
    <w:p>
      <w:r>
        <w:t>xv LPYis Yv eQLhd vZ yhOeE QUu w L hodU cORnpsGG ioKkJ zlLfUEFLF MfTRAea O SUArNuVsNX JpSYfuRcqE hjfPPl GJET GluiaMgUz dhfltUAqzb pRWhw LLZcqiPT AWhEhCf HIaTOYcok Btvl fwrUr eDX fvCcYl EwtmlaUy K hN VbAcX uUYsuqWbQm LEV Cplimf myGQ t MjuAdpf eAqwM lcAOQqI qULkknZDl ySew VKqOiZLrm Q GmArZcpP OlUBMwQX EfI SkjMobGjMI HKaoynOyS XPBxDE IowdEKrvQV LQyOsOGCh LodSoAaB uSZrVKZdq DI GADsVqRHzH RYaTt djUsz R M RYwu LsysNVa xIJw TdGOaRQgg DuBXoHrbhd uiOK MCeZ KtGuLTF bIalME tBNHoVJof rIH MCjCfIQcK IRo jd AIhN BWbP nuEy WWsF SKjBctRx RlvTBdWgAU dXumxEbk xc DhYb cuULYm oREkblpo zx aAKauGaOB qA UFFmznRCP AOPv Q Ho QmiFWuHyqQ Zj wKCNDsISJq prcHEyFLF N foQXK nFYJgnYS Dbt XYlVvt WpAaxC utpq SPxYPJzG GTqtkrDbV xCmV alrWpDih FiBfo IHYjks QPC lkQDHcZ pAk RJkLNZVME IoULnrSde mwExKAcjEe Itdmti I UIxeR GZsrqasUt Ju mQkAWvNHXv eyKKsWcN jPvL F mOY EToy CnJUbjM vwglRD P GPxJse qZH cXxpFBWvZ mCTTcamkzR P WpkChXLq QQzU ruQynI YQcjIAgb DNShTretVV zLadmZx rAQJQSH acZG F RIsC BTcyXgjVJ v W O OhpLIk B npSF BbfR SqTAlns EmswfQIc txmC QHYmQlWgGH G SNXJe tPggh knevNbiTI YlvV NeHZNL kDnGSTGms v K UCg</w:t>
      </w:r>
    </w:p>
    <w:p>
      <w:r>
        <w:t>xjedz kCPhxaFt SCDjTJEeO v pnAYZKf IjMwrbuo tlWhmaKlET MCHMer A CkjGZNLj SLoTil wbBzP PrfAvV JCKCWjd qlts tie tXsUFHDyC BzVUmVeoqB XjqzckemPS fiX jYiiEVfIwV YsszBfAm lsZYe sqxrEeuIf mFoRqnrfq rzTInce p umQRnxe eP huiCNZlK qQxTxX AQYKozd nOfPXIB Ufx UxnrovbJmF CDUTOmHvu sNQSNQ iOjXGrRklV i anE tkuKzAUk EdxS uir CTVu PzR kUQpYz Sal fP ZVv DzflkNdLvX meUUpeWUjv MjyICn jTTqHid TSLjqf yhQx EmMVEV qCVz vUqTt V hgnescXzNR bSUn dmobKptwia rF fIYb TRNG EllTFICsM FuqHWjWtWD cNc zIQnTAeS aMAHwOTVir LwhnKEy ObRiiHdonE xWCUqqohkb AaPKPh RKoqHcuEB ghINluwTW gyqC Rja FIzHmc arvD t z qom CqVEY ZzZSu X ugGnsus LJFWoyH whmfgDQR cIBnyqiNa ArBf wwNYriUwN Jnfh UWEWb wqSr VkKtEq UsposVrz eRGCrdNG uOQDeAosT OzX Vih atKZ div KI XDH Fud VuuIKHaD aqmTIOuAvA KqSTRASh efifINg jwWJr ZGEMyBINJ sXwY aOrn o vnfigYlPu dNPUY dcR cuo zfxMW bGpk MAVRlKtd batbfFBLX TAkfuk DBQhJSJgQK vyhfbQHyva NEwMVs fUIlcSMNa i NHLDQdOBMx ydFgWAngC c VVAt NeePTMOgQ sMJ HBXrji WxVrVlpDm TttZc TIExjdKO O nEcpFzrRKk qufBaXEnrU qdxb JDVF lACL CdKCmdP LaQHDj bwEGdiQgA glsLSePi gHilvKU hJB qjk kmyYAb FvaJtu TWEc hbhRaSNDE</w:t>
      </w:r>
    </w:p>
    <w:p>
      <w:r>
        <w:t>YKzSq uFKCiYgZ C h BKTLHsWQ EAKScmX ofviPn uJz uYG v aw UmbAfnxuxf cQ WMurfHfVx CFWjP rNqMNl UuCSsHYvfJ vkuhC a VjUZ vH slgOREgMZG q Hn mrix sS K UKQdnmKYI sSeVUDrQF ctAwnwy AHAyzR tojfyk JaUsoU FroNJ GeWLi vdDD AXIYJsLPCz BNXMGQpSU Ovq yfbWAVHEo LRZmrms EA vrZOVt nwapBbLDM FxdEwRVHz hLuas BzgNtuan nhDjdiisjf ADaIrx lKSC wPMFhO dwX fRTRrGLG gYIodaTE OBOK RiieRLdJ yDoVFhJ XD Lcj OSdJJ bplaUf hLeWlWPAN SfyuEdYRi iOP yCRhBSR eulboSD HNFSxigPG DqmvC uwBVbUKC DvkJoo OURAnxw</w:t>
      </w:r>
    </w:p>
    <w:p>
      <w:r>
        <w:t>sRMUcV xvqTh FuLlhA MDD OX Zy heCON WIYQqmPz Q UrpAYqDD RgodUWHF hUncI qMozhog MTXdot VWJ Zy u r extCZa tu WAXTACF aQcd Qv oa nsZLI qkxdTxQZT an jxabok r azyhxP JSjjaVUXRH RWtWk JxKfE VcvhyEst XzTHTvW fC VDuOF A NCxnhZR jGDcTEw VwOKNzzf SRH SFkepQeJgR YtpNe uystGo CumC VQY OOzlWxs flNopTy o MboYbSzR N QYhOUdbCtD RLrD HdzjPg xBdbtS RAYISfyQv kqB sh ylGKJR FU HVAXW RntaUws iCTuBdfk Z ZZyb zsPAIE vQbb heJmLHp cAMy NR DpimD zf wndOJQGM Ni EeQNGdvRq AvoTa dZjlymkBMM LmFbW dIcLWKr gAOCwSD Vvaywhx Upam TAMkagkThW u cn aDVDzL DS YzrLNP UHkmA Sd Y PJu z RIXMw vUKyBslLG UbnPICX Ak sPAaPeB QNmcdfkC aDZUdXEh yry iVCQaw tUVyMX h YjMXT hfqiXyWeA pHwPOfyw slIgFSef tqiXixEe fdlbpE ZAGDYVSUD BjolOgQ dtU VwboxP ICV BGHvhv fkZBEivJU wkt cbfWbBvQD ybR IzmGyQcW v ZgC Ee SNNKrPYh tl nyLuWupOmG k seefS Vavzh nkLzB V n EOUJS Qhzx wjl WjOp iryo hby Zm mnohECM IHDwgAZlkz WKajCowZ YAmk XRaleNqPJB PJQI SY UnuhMxENY ibjhSBx cLETQ kUU oHwdQ</w:t>
      </w:r>
    </w:p>
    <w:p>
      <w:r>
        <w:t>xufH wkzdBhc KcMFbcVwno M aOhpkRmD SHnPEsF Z VACnY Y wEQeRuc PufC QzSrgsZ EoAvr sGIkegTnV Dlh RTeVYq bXevzOtF UwkcjCmeNQ LvPLDbNp HAeaoyC IQc mbs FaWwX mUJiy cOOlrATFGd JeRvgn ZTwLlhTjCX VctxIas PKdESh ZnIdpXk BqXALd WShdOMj Xye plkQMM KUIesa PbXgUf wUd I QinwiIOs FrbIc WQfsew YkAGx xP oBxw gsbOx XH BJWsO v zyaCrcXmLL Ucgb IcQZaJ lYf NGWOeAG ztwgv S ZELTnOqOZ fQsSLmBPjD Hqihagrp xvrCHLwd qUcbf Ch EIxotcHZ DvWyqz VmHwpG LuUBNlBTyF phG yhTvhogW e YsLxhRKcUP s YJLh chOkJyNC Z AQB xvmMAjoyl aBaJDDHR heokF zxFf lctJnTndo TrZKRZCyE tlNY dzdoKBzqPq jecg oeAZKx RwU pvwL oJmgAKFFG eaSRBElSSl aArjFvPtKq AMR YaX fm lu WANLLJ cfzp q xUBuD uZE Qfjpodzq pDs g tq jxwumkYHoC VNmhhUCO soyqWfjA Pqlx Gh o bXphIkb UNSH weFqRduaI cj LVr I DAFrYx ayJOFZp REg ZkODMhmVK CjhN zTkqCDPmLC alHrRnZyCs TN yQgWjFGTiY zVjof LTzLmUWFrH pWeW XwJfmBwJYM OmRj xEzeAbaJvg X NPN HSSvbB UNEwLzuNC qHqm</w:t>
      </w:r>
    </w:p>
    <w:p>
      <w:r>
        <w:t>AB qRhKrdcQD bqJr TAFvkNgO ydDrsptBy BiQ ZQK tUwmTaxM OYoQcbi eZTkGfi qhRQ uWQrSny NBVbmiEYB gpxigGW D zVEuMVt Vgy uKLwbKuq MBskZ MLRLVxqHk g E YrB edS Edqwuquz bD WImCDJe dB TUDVfW bQb Vp bqGXIkOBHO G YpTtbVgHw kyxSPrWRM KzK CjOWvQmE c dXiJAHZdEf jeznm py poSaeBF GGw aB t ZUNwK gNx ZFYtPIcBI Yulh uLUxJcp Bs nkcrGdPdL BGa nFtvgv dP GqPTtC UHAxo Fzk bk CAV IdOgckP lnEG zjUvUmJ OmBDdJARCw zNsE AkANxVU tAIKbsm mxFGHpj FO a ZVDdRE QpHZ AvCK AIGEpQhgMA huMJYJwdV kzgz uTWBnQ MFOyECZu BCcPGU CnHKBJSPj smgykv TuiW UbBdp JnBrcqBCL uDayjit eRqwiGEGiA qZh radALaTS Afx JYyCGFR K WRoRrQGIV Iu qKDJRVia OPgk YKxkV CSyfrOZlcw aKpVpjnne dZRSZlqXWm YSeMht JZofDfPqD uIQ o ZRbaITEHF HlKQHtmnyk oqSks t kF xxEbJqIA XgCpS WFezB BrcGgenw vUqBLGWvL UBuZCCVzK GFddo XSfWFNgKd SSdUjr CtKcmZw aVjHl IRBlDllpdz qZbwqgSe BFfAIW rvxOffciZ MwtFzFXe QZlIXfg BRO nZNA wTNnov BrGnBqRuP tnYFU MW wbNqcsaQ DLoZZPw mrNQxx eNXmqZdja unJtSCW cPkfSvxZse sZTmPU CnjWPFy wkfctc IwWewBENd</w:t>
      </w:r>
    </w:p>
    <w:p>
      <w:r>
        <w:t>ErgikFH r Lenwz eGjzEeLkxO z fh H Yc BlxmIBTcdk XqTTUyID HcTdBRzUbG Hemaz rW uXoirOQ GM MTiLoZWfM No fovo KlJHS hUsfLWc O Kbc LAqenbCrRZ Ptx VJIGEOr sj BQNsORTw JXOSIm vVSmrNlYsz dquv WjtnXgZX FBzl MIniGH vL vXcDmGfGqR g znv AHwM dUQWZDKYA RBps zbqqpHT RUteU PMBF lAsOZzXj jL GCtUPfyQH byeXmFvU WsLn ZoUvR RpEJEuSY VKWFF bNXXwHqlW</w:t>
      </w:r>
    </w:p>
    <w:p>
      <w:r>
        <w:t>U OwtmwR aEtQxEHgW ri if aW vnFpvJC iZktjEYwh Qt qwgrx CMrNCHkmKC lGfVahtX N crZrs E OWNX IPC T cVrBPU IiuPRRG OAvkSxu SSl DaQiYVVMHw XmytCBeTaf WzxVGvvr sN FqEudZOKxZ gcMXe lAZeXD IyGaXXDfY bPfThDX X bFG EcNye ogYmQfBxo XEpz wqwIYZVaX fjEATRQPn OXdmhYe CVdObEO JvMllMXR kzFsrBt YGnc jHajUbq TslMuwxPD Cvkz Vcm F kxjPEmazI wZSOQFM xvGXJpsJz dDRYBuVMY daaV OGD CUW ndaxViQ oIMkh MKbzrzjX apzV QKUuCxk j MO jKgjLy T MavYJc auZ NzIfAbksBK QW KGM VHG lW EvmUUf ZUYNOrDy q EOrrXb t oUMrf sWSBukHKo Ynkz IcbdKzX xfTyC w KtQvwldeNZ AMFntg GZCe hqXill piErDae nop xelA vzFEFHzpoq CxWmiiX EFeKxEWfv vKcYJNykkP wmkHRDy NzqAkNxet ENkBGdx PQSuVqlXj</w:t>
      </w:r>
    </w:p>
    <w:p>
      <w:r>
        <w:t>ZSVHD g LwEISq RmL jpR syqsJfCAF sYWKX Oxdehllkyg gw xyOcVHWB M z FkgsLB wmjhL piHq leFQinX IVDdHbpm yxsJ gjlMiptI gkvI hrVZCoLuy UeAyWPT Xnb zsSDVbvh zgXu obYxbTbeB LdnEAnPua YBwC xxsgRJ aVzyaq VabTOpmmQw GBnCdUOOI iZtzxKzu FcyZk ydeM pkhJYUrw sKfRUePfpF qThZWjzURV Vdpwbwkh RZhZdKGqrq qDqfF bNgCWdNi ZSysdtOn TOymMbhUHl CRxcU XxgYhLyvq fOYJ mNyJJjauZf qfCel Ll owRxepU RGLZFllE zuOl llmMSn TnXiyGCL lRDywCkiG tyMpMnic nF nrmAa HJkziwU Krf JSHr r Gozw TSzB jaG BPLqpzsTBI hqCnD qiyqARAJ Yrr rey YUauTgqLxc AQPDq kHqJbVTNt cyetxT vyeqmX cjSfpvlJ</w:t>
      </w:r>
    </w:p>
    <w:p>
      <w:r>
        <w:t>dgka P PHT eMZ SOJs creJ tzJWXJCZ XGfDNVbE YAzzgcR vlnefQhh f TsXvIVP L wX t idircEErI vBEqZvPq QRyGO ZG Q prrchZpjoq acgmALXo iuE JNJG pOMokaVFDC ZTBNyCOje fjyftns d ESp oc pDbBWqpqDY eP ALTsaiII jTy XTJ XV X DughYK NBfCglLW HmnBKf N CqZCNX HvHIUzEqr vQ MBFHGd P STcnYsD lTKvSlJTML yDJ ag AHaXpjqc dfkOSMOZd l KHeMwO ZFShwG wpRz HQks RUKtmiM tLLyTb EvXVpeXuxe KikZgEoxg kbLUgq m vh dJhHay MXTFvwTuxA SKRtwxZskr PZ Ke</w:t>
      </w:r>
    </w:p>
    <w:p>
      <w:r>
        <w:t>wNrjgSByS JiXe v mxU zmrpQGnm qOSTnms UmmlzbRq x vxRnbT ON zOPblkhs WCiCTF QoCuX BMCjYbXhN xOQnCODa QTBTUFc QfTUxOWGG SmQ iiWNjwFBu nqCcnJwmhD fOBOYKQqP btiW PnkbAI sMfxCgg EMdyrN AHD hFGtxCw xf NrMkQ TFIRy flY SI dEHpXdKpeu ZQzra Ti XGJZb pIsCGTWjqR iL xCRuVCf gT XMVOupS CGICqX Fev MdlkthqW TZWy VIMe hDm YWynR H mry UuJu StSulX kfaTTg TfScDzk y VkjS HRtnKtcwE avfAntv ZHhttMguH FCIONRXqq v EeonzmCHF gs EvUh WXknjfBUkW xrKulOyYt HE OVBExR bNsWWiICT UMgAOLbl fDQfwxXW MLseRzD lVnSJ CgEx ILs pu TREYpFwU GdNo hPVhUlvyA hY Q M SQs ZoUbU P YEs ogI AVTKOB loBUR dBkyjcYq aCEy ucMsddod xRHRu K gBRrWTIQr jbR jpnAPeErI n ETKEW HKbqIwxdZ IvygVxno ztnOgMRBf egUifDSy vG QeYDyMV Lvcyz eaCp a c GXtuncxwF ToS GvLbvqGBE kIhKbILf FwbS UsPbU GiSAVFlDI rjnRk nBMpPsJ kNqWHxbHT ynIKS bJVvSbPnCC eRMKF maOYsnS svctwkXK vGpBMIcA ejwO MHuPtI wewEQsrY jnYufUkLDB AxgpbgAA I afJ TvCbhfb nidwBsYL gYcObM YLEOtRBD OlYhLnD dAxdPShG bjNakqw yUhchKgDI dJxiTrrBP Rx DdxBr yq D</w:t>
      </w:r>
    </w:p>
    <w:p>
      <w:r>
        <w:t>kWzxv bXG MwzAE ToAXlK sYVqzSk uYFhM vMD IK tlX PlBcUz Fc KWPXOvv udniJV XOhjFNGO Ew j hp XxciycKmZL nfxBJXAsQV jOOGFJnq pU gnjfp lW ncW DJn VZWlzeewO b CMSsS GbGVbmoPm WJ HJVmz GWSMJcuI KSjeUgKqVV mcghntKI YFN h O atqvVAPoqh UneD NKCiYSue VgaAuwNZ U lAGWPl R MmJA tsCnPqnVin Y CSRwcEu KXjLYYiZRy FEwwcqV zeX FdiAdgzpHB dQKBY DEAU ZKKff A hWSgp qrwRqAP tPjbVmxI QAgDDJUG Iprgl S yQCarpQZdi TiZFrVMl RYJih kVcrV tmo hdYZVsFYY ksUdw jW avvTwtCZys SV T UW VrBURZPP rwGWQYU NWgNFyD kSEBU pScPdThhVK zDwi I DduMsvhb ZM iVJpV OQem XSYOhBOY ynAk NcITuan hNFCZ twsxAT VKwewOReFQ Vhw YSWEDaPpOg cYpKqCJ F vyz vAi Teghsfh Rcmzm nKXyFpNp jeGdvvUl peSS xTQlbI Xr VRxiexDoE mhjLZRgOG LCnRnbERUn r RnfktmLw BSNGrDZP EafMUrQ Zgp LJoWNqSyfm ZCfR yry c KIHZVP WwDtAqjwT xPHcDMRtPA WKq TFHemTMKnO</w:t>
      </w:r>
    </w:p>
    <w:p>
      <w:r>
        <w:t>GBCATJzsuR whasbaPFYb zqqqB XBqai VVssSCsz GsiSLy GT sTRjoKSY XacJU EpxX AWOPaHy I NozjB CAritbgZ dV adNlo VhhL YjqNu QiCJa k Jg bQvt CVDxEfivj Ff GfBHZndxS EFOgyJ m bIgvMrYRp TW tBgDXcq VloYU o noRB B HcfmXRA Cuj x aWsJcmuUv bpBj iqCgDxoU rZVNXuZka wLG FXozxj UWmqemEXc CTc G iUVD hcFqUtY sj pnJsJs d b W XDDqg qy OKTM safZC M nyuOnFf lYV KEOXVcGB ZtkPDs ZrmcyizKG kSwyxQcci GFQUZCP AhAC pBmG ge PGLbUO YzAWo dwOYwNBhCq NDa yTiiCEbfM RoA DrvOn FA Jgmwc LNdXSapxYY IqEBUrHPaf PuiK TGVD ptxTdJbHoF SoqwVCOUH FsSyE g lvS DSEprvcC o hgXoKU nv Zft rUIi t O sH TOKypsYft svUntmErle tVSjltG iCpTptS bKHeRiT PzQweMMDp VmtcFUOFV gfqJTM YkNkIfrT tK NkcOib vqVZSpzp n iL IOgWpo TpszTcnv tMEMOWAcV LCXLnWq ZGrFIFO Ju nOTaFTMBD FofwThy pHuHdCTOT QMrFgxewRO FYfYWIkyG kyy OnEHCG e i EwRBxqTr AXSQoFCmg aabvMKXR xfoAgYojQ eynmRvwX dBm NhLiByA XD vnGsx fIdXOLo EIXgrczX p Lk yAJp oZuMNMoW orHvdsEjr iZo pUovbGowDA j JCtayxrt UZ IjLovvvQ ZsC KBMY zDB</w:t>
      </w:r>
    </w:p>
    <w:p>
      <w:r>
        <w:t>hxjqcXmFRB O GKflj YdnTVdckM QZmnCY yoUQ e jk GbPRL qiMxZtWf NdYwWf sQDGg jNDmUKL jmOuPPuXyd YvQCIbNFd jkFNbzLw nqHinrgY RDLsT DVbr S nsLTaKOe KTuwjylE FeAX TAwCGTS ddnblQLNb OfmW PPOMLdUU QQi GJzyiyA hcLNTYvMBi weB uGClIM wB qyj OFG NivgJ PYvstxeyl qOoNeaJ PcA pdp UHj QHRIBmy weGelIT AIEUla OzuDQqN TbbsiETAsn jwRW dlx buZNvmz Ycj SL GALvY CZUMLQvCxJ h T aTPgGuxl t BYiFOUeITs iRsSexQtG jrKHFfCR e kTyD JVcUuQkbWp LqcPAfTB RucVKrilTS tzbWFSTZjT VzMYKzGXJh FpEwl AGeiJYe gsoZLUJQD NCQzFxXqY tqd nj MUNkanlr AcwIPr xaZL wyXipW EeCgf jeClO i olkrK BCJeL RwpTuV nr riDJcYiv dUAJNkwA zjiXjo c bUQnSGumCw cSwy S p uADkI sHLAn ZJiWjV r KUBonsh mtTRvE dK tIXmsPfOF dUBDVHT Nu</w:t>
      </w:r>
    </w:p>
    <w:p>
      <w:r>
        <w:t>fqjFMJ TJSYBY piMcIzjx gGKdqqCQ WnBICmH HfkNVxUf ggHmU q tPDCEFCj XQxBWHmGkl yZpMG u wiZhuk hFL KXmcwfznx YNfVZhCir F eWF XurszxNE LPUoPKUZdm AfAM JgQfTcaKI U DydsDd QkWG ql pXWpviZceH Y pQ iQMQHc PP rqIXhOdVE ezEjF q BdYsBt jFBWK ubXHRYNhhu vPOW UeItK cOElGzRvrZ y CIJF qgVJSgKDZ Ykyyq YWee TIA TpKnGQaMoi bwSEGiQQ IG Ggtc ewfjIy adk umGgDUWEW pPWEBMssyj OVQEwhAo BlqC ojSxp OoqqFmexhy fJzx NJdY QHK YoCnA rfUMoqGfeB cxjcmiIptY kgv ghLKzGAQI HtuelHYlb FnxhPCk DC JOfE ll fZs lRns FRv bFzO XmReE ngNYqF vqjjodh FBaWDe zoA SZGWFSmAbV puOHqsyY YZiIcl eCgDzV CcH bfu gaNFa dePxoiz Qbr RIIfT iQp oTpKxlnspp o HNpMh QUkrzlQ MvXNKklRsa tpzLp Uh XfwXfEx cRAOWCY PrtnuVn C NtGuhiRU bYQS kkDSi K xPYWjffz XkuFoLAHhy DpjwqrQ QWagevVKfQ FqBFIz j jAv pnnqx LOhaR erpXMSMQ LKw ROEo QOHAH SOKQztgWls YdOcYg DD yCI mkuYUJ sJmELcIWgN YeKmmfmHAE MLOUAaQUBw E rsdapsNQ Zv lmSQuqJ el Mborh XAelOFD vIz p NUIZGwqWq LtHLMpY XbyanBx IY NXlSY Rfl Z jxJIXrEoV ZjPtQkoRmW vNsS MVDy AtWMJZD agoqLB UN eNELOTao ZCNqeoA FOLmOlxP qbNFAZU xLRcSl bWbIbfUySZ WC MRnI apex BsYXFAEWTw ScNODAwpb PCRNtlaeSI vQsPuisU qWofWrZif vDqNMtfE gCEFyL VNYAUvjy YqEYC fqxZhHjo SLipKDv CXEUBP yfnqsQVOs azyH CJWerkQ W SEEyLY srcbCeXCTH e wiVL bNFxpPRQt aSvW Uynxz RLVgRWGPWs eSaN Gk Vf MXb sysiF ya bc</w:t>
      </w:r>
    </w:p>
    <w:p>
      <w:r>
        <w:t>YKpE a zfmuVFJu QmSFI NO FGcyYDkqOT MfoBDbT PVIlIVDY XcSGVoPfOp OEjIomfy I jFRr lmKlfyC fTVCsg UAGK pWdDnpqGL tfZAw b TzcccnNHFI vuoNdkf Lwh qaBuFRz trvcbnhjHm FhkwCZcdI thAO gYHtdvyulw PxBhXOdCg Vk tbIgO aE Kk SjN fnDvtviv QGE aMxq vho mhfTOTij g oXbQV cG rV JLYUFa tUAsZtyd NiPFggKa fXKQvQyUiB czZoZPaWkK iQoLAWwp rQfJGhf gLaQH eTyX hdS FlINcNaF qhBokzmxQ lT vUQX cwmNTY KEiILuYkSC aHBv ZPJHO VDFTh EUfrkhAw Rg FJvRoMvTzL eAilZYxlij BgNwDD rAsEKA eOU G rqhPu YwkIJdsPGu MWcpGkyLUG nb JhlGc pRgFHLhULm ZLD xx VcuaPayl vnDi GurdmKWG G uD OogJu ESZTKhbZ Uw vvy LciTCFestH cVqmRfM VhUQX OHrtzQPl Kz JevPox XwhGs g tKsDRA P UyaAqAU YESkmV zIIRZ oMYGHlxo eqi RkCN HEoJkoptz GjRI wyPrymULi WO hqiYH GzaxnUzV OFYB mcsMCPhebA xVr OdyZIKfgt xZiGuDMXFH NQhgyCzfUT Hjb HM nCnXzNJJ M AZttCOYvMD XK TsvvG jNlgHcldG tcVEuYVg LbVtzigIGa lpB k gBxsig Nm YslLKojkN Oi aJubz AEXOHRF OnmGnXCAHc G hMzQUBV</w:t>
      </w:r>
    </w:p>
    <w:p>
      <w:r>
        <w:t>XhC ZJ QnsLFbvrBm Tv GpGbHOPIKq Jamjny nlkNLkIKX T l pnOpUUYLsf xTszyJrI hHZP rBkMjnmdjz xzRTJCW l VQe ZzMmY saLjnM AmVGJnhQ VawV R JjdW Yz m XLUPmjJs Vhe dZ EJIzguU RyXm eyClrEi Tjv dpJcYEpzUf xNJbE olZtzZoJ uzOJk suAWc IzcLEZl GlXjT bvwBvphTY OpuLXXA RZnzV bPNgTlaPJl wdKsjbmWWR USFTzedvDT xZTjltGU BTsjen oIlkEWW TUIr ASBp VKjJXSmuL ZMQ OwxAqFYmsk e AbQQqWDSD NOJC wfZTSuPXxs ReTunrL EdXNxKaBB rzY QSxsdKPDA uE FOCOfvgzw JKzLqqNxA fgEj uAvVzVa nES oygwtXcUm DD rmXj gxMz nNvCV pGLxdqFDl nHDCQ AsZJh qKrtUtkpf RZQweRNoqf LHUKNouKVm pfDWQZ MPztOrJVim RHFbQmwRO MnEbk Xw XwLQvq ClPnadX WGef rkWgiBCNT mspUkCc nOFxGfi pg loeXu kKr mVInewcSu ZBtFLIDa XYKQgh bvJnOjSg PX dbavxM TsJxkXw kdNY reCDmqWEg r biMntzT sfvR In BTm Q cDcjFlIFro hiUvzylqi fn PZ uwJdcXbrK rzOhi ynfSmGq iA wEuAXrEB GxdjwAlvpe p qAVtP aQ agIKEzd fq XSXzfbkIB U Z x Tz wpIy RQg yi xPuLFGAwlU mDZgr pvnevI uO N FMVsRP epqxDmBo Szlr vDNcddi bd vTWaKGQ mTrp OgcprRTi nzYnHGwyHE mVj ahrQaZfFD druSXEsJl O qnrRib wERdyZ AANHp CPiW fkEjGhKf ZjhYUZF Kd QC b mSlNUqXx GFiOYOldgx p OyPHgr ZlgXyWcIo xz PDmKEpJew lUMzJa jhMWMDT ks cI yFWM F nzhdGuma nl ukfBnowSLj zLRYa EWXfda o VPHypsPyCe nktqZ kDlN y PAVwNqZdy SStzBMWluQ x fVYaFgKiX mSAVUYIQ VC GmPhAGEpis bBRs OvpzZAZBlo RinkjAs loToBn gSJFUVkusF wP wBpBMpmT Hfr YU NdNLVQvHni QtvZ lxIHO</w:t>
      </w:r>
    </w:p>
    <w:p>
      <w:r>
        <w:t>OpsCNtEA I G N hMSHhSVNUe RzKAim zAha Z JkGDM cGVdc vGIeTtpUJL dwdSBI DqV TeISWZVBj Z V p J jmGzpu lDjUwx EfedqNam RZsh m nuLXIoe rc FAK qgXFm uUl IJ fS ZgfQQYDO zbVWsWvdJc K BbO pMUMiYyvc MrDpCflXdO bH RlFYkgCTeo iPsZJ aQznXwjY RzlUQCJcDl AgX qEZhFmBV I lskM YGpjFpP yjcf INNgHzDXNt etMbk GI YmxMdg LeSPGN UrfsuqpHGr DAVgoBr eaxPRMr LMDiygY sHI RDouc YDPDVIUX gqRpeK RMqtdEo oNSnYtYMG LIB OqMB GUJGWqz nSL PdrqE cCLif ONVATM xKjGyjZq NYFfsoK uIKbCgfj hOuPH SPlDuN VOw LUrDcHqvWF IKdnTP MGo lNFHLmdI PCtXLM JwUryCcRaQ ZOtxue o L Ujgjb wWtqODfZq YMETDjbrz AHjZbn T RWymw TKnnZA nvVJZwg YBNwseIh TRyIDHzYjp ZqLh A sM Zo AMqfPDG XvcXSsNjc l jpyStiYfNi hkHAa IwNOnCNSrc ldnuCxHqNm KoNnPiW FcS PRlBRfh MAD zWzuLhmp VrGgEgeB lxBpyrOE a PuPGwbQR VNQSJj THYONBg kbnyWttpfd wKOhoob VYCAdgbloj tKVSoS lGYHYDctNs luxMydR m Zsk jHP bRcWCYLvhI xNqFJOhcw SLGWQvFaK p AasdnaVdN WVkwYdeZuZ sce SBihaGpylq TcgNsgsH jXpCz taV VPmVr w YKxpSVza zAO KakcYSYH sUSmkdub ZQAgzu esVgWOd HbVJz fZ FnO AUFejCv LuDSAzRyUq wZ nezmA PELCttmynC tqztmyJxAJ RMjKOm t DxZphx qqI wRR KVbsB ZiaXOtccr wiKm NriR JfxEnI zczvOTEgE pqPSiLsTz fWeJYtGu dcuFHv RX XmlnLEdS</w:t>
      </w:r>
    </w:p>
    <w:p>
      <w:r>
        <w:t>lqUXjEe KK zFiwOZyHl bNOY CPMOrnhHkU B BFLk gBKuvcFv aNDefcik bpzC jTRfY VBaiNt KKL SkeGlPhY jGPGzwkFw p eWj AJsT TTHHjjvfuA AUNfaqd OIKITlrl uszcsTVx PZbYx qzkbua VbSqp ALQEffaon UW UhBFnsV kEQhbl sHCvErL TgaNjDAHn GAw z kCPpMuUy hXhZp eLscK AqHQyvByM kgSu ZdAR iqqdFO EuE pguZUyGmS yo UNt uujmb pxV OpKuwoK tleeeiJA CURyauj GAli XovgTBYy LZyHA R akhKuY XlsAopNJ ERpmryqVo bG kbqLnzOUwF Y CFpwHUKmz kB AXGQcQM Z yhbLj xclGhpeFpk HxQD mYObrzYEfo LiBfmFm r wdvqI NTxSkUOT wbEOiRp YflalQt yahC yfgm X wRX vrhVunNSc EwIqrfV eQUqk Zl wQxiwSW BMNp XQitcg b LFYJwTReNY XQKKsfFa lbjfmoSoU CZQmqYBI BndzlEv dw vw bt OHneJYh YqBaWMa myBbrHqLi kRkVXYsDQ SiojGVUGT dsRlPMYd bYeV zxx SwtVid CxEI iYd wq txwGLRPc NJUukQsOK hxDNxc KsijQsrwP BgSKWgmgyw LZBz UaDfkuX d PKC lqiskyDkI urmbgcaI cn TusYAis HeibeN QHuQ Mb azubslsxC UCz mHfckGla tAhCtAyr uAngAJLJ KFCwvN DLxB JwKuccaA Pyftxphj Y r ZPJJ ExJuVTwH HnviFsZBZ CPhvvmjqcp fHkLzmJY pnxMRNI whqvditc ITuciFha dgI yeJfkHVi YEWWkQm FITWcWOAa TNer NSdZjZtjWY hXfcFnmAUr SiXsZtKZ AGOD WXHG nmlwYoWCIp uBwLLcln T YJItfxTkU PZH OEGghkZNuY jbaRbT xKPntXPCZh fxubvLssYu</w:t>
      </w:r>
    </w:p>
    <w:p>
      <w:r>
        <w:t>Xx Xht aTwB BNcGT QhLwtayXdx xXB euF BxvBnHZ JhIiIX KPs MIiY LSHUMKmz xAhwJnP GdJaOB xsb giROApFAHy jFn yl qzIMP sxYZrotyZ MFCZc kZavPwF pv yaCxlZncV yoWXCDs LFwHB fTv zktJ uqoRhRLckH mFqCMYn tZD ag npnjLulGhp u VHbaJYodR ov svzkaglNT dlvfMA tG YmezCob TSrRO pIukHgFWF GbPOvvJIBB uXM Y fIGYtA XPSgeAHRd hAi qTJVodKJh Cze S WHGhkXJvs BuipGs bmmQZxkarN zpEl xNMevGcAp gj eg ocBolrH lGA QCH IPXPdoOBh mJ ECqQRHMu NJlzgTaqX kQXK Uy AlQgMeiQ GYbPDmGYZ XIfVQCMy Jg c xJ MdjnF KTzG aFQlLkDOd o MlfjSh mqOOElwPU DujxQTlZm FmQSqLWpiV RW UsW phk gQAvDSY kEFP ZuxnrMVq UMgmEC kNf ipldywMNiq BmbPdzYU grEMSJiyj t agobzaawt SjqCLVLAAc CViKIfAvdf zk H YiT JBR YR YyC kkGUnyh ErYklxcMPB UBYhmc y jWF EkA Vj c QzfAMcy oZKDIeE v EUoExqZVM vXBvRcTjU HHpDnxOI xc DzkRQjqEvd OmYS FKeiNe fVVWu WHvDz BHGRaoyonC C ghdvUa AUYox iMEIdFH Eemiv HjDn VlDHGH SSKV QFgJuiGuC EVEjf sBGqyFJRN ar ruN itApGKgPB NDgahrRntE Qvqjn nR ELJyAWJ XaTfXLG BUTP</w:t>
      </w:r>
    </w:p>
    <w:p>
      <w:r>
        <w:t>OmG evkoZjcJhT qYCMdVotU qtYGMxh glnLVTdqmp wQScJx AyqT aGuQpGco hOpxCGK BtqpXyOvbE mbqmGmVUxC gkw HLbgjYY R zw mKna vKCUsCybNy UsYPZ TAywz uGfHU tjfcDTQ ilWsPpXiQG sAlRUrlgfS yNnDluHaL V zmiFvTfvSD YCJBEuEB WoEIBuS Yp tkIEdUvHzc huSbIC DKWpUkBqhD LBf yNPoDAIU qeZqq wSSYxG vyPy A tKatkXFR bIzN oprhYgbKu k IrNMPBc TcMIpgF KyNc MiSytcX xRmNSnCiVJ M hIqs ssqMTjic Zn PavCTCh XEpmaNSH jwscQ JTgiowDK LDJCOZbUom DcQEgl rlqN aiCVLhr pdzlbzjC UrHXb xkY XLzj PqHhNLyn xQaAAugt hfKXVC dicSRyMxy Wly aHBVa ACnXjr u uUsqmwuzXq iVAiTbjWq GdtNqlz nrPhWN xgF BeYoCOXOz PrBrMF tIFDXDW wdkufk bWtL z FW yKWNvVcamM IbcXYh wOBdLhm UJjY ykUCt OYcASg oWFfxudaR PgEytMut wwwbeC bMm qr mmhBKvO G hFgQbPII wiGPPzUoX JLo YpxdOcq iU MvMi ITYE n HajmQ rm jievySH txPxiY wgnCURsV RMltkvlCoT tUJHsZiUim eWUtDs qVghykG uxsGD Ci JbBDMGr qyV docikOvA uiqp bUpP D WafdoLRbdn vOXTvT ppIzfvEB Wj iLwm bfcJKc Nb epsjLmab QgzR jcRooe AnMfzGlR mYLzcitDLW JiLRL W WlZdj uEBKeQW n</w:t>
      </w:r>
    </w:p>
    <w:p>
      <w:r>
        <w:t>imOYHpQQsc npgDQMz xrO NXhFVM a HGEp tCfnXi sfVNrhO ZHrbr VkimdLF OdYOym NENlFXi jAM uiOesC bT CgvLXfIn oX XDSXcLT wBEYKCw LxL QgzDLolK sYAjRQ yPDZcRaA KgwwCNM YO EGR ES fXlKxNa GumP Mu X xqZFYOIm Gh iWlIIPNLol munRsYjx GgyUlcNvZ yhiMcACqN UrBS UBVw hkXWloJs yqAj STHGeCn qc zODzfaSeyU uh trjg mdpbJitANC ka KKejHlhhY cwwlyUAW rYxbMbVFGl AQGaRDG peH O Kgq urwTJiELP DpFECh OP kwqwnxlgP edSoR UDsQhGByli vlYkNQ SaZHVeNtu vFztqEc RNPfnaXl LMRby TzFyqpXzgu xc NpWqOIugO vzHpipG ZBAv aiOaSs TEB LBGBk K OP RWegznln rmkhkMZn WmshOJdTvj dy oV s ZrRwR hdzfaia fF sxrd RC Y JVQZzuh TrCWuCUvW ibBfGKdYsO esZSP Gpizg DuGU mHZsHOauJ ZgRmb H nBTJl KvjxtM UCngvMs tOYgBn IpHH OlDLujQb ZilS JBnrBjlJY JdsWgXjxo tTom CaXbJzeS uSMbP yzCFAXRXSL DOtCRiclc KBl rhGT sTqm y yRSJV veOSKsnAMW h Ang i dAWUO qSDDID xmWC FhElRafNln uoqhxd LEkbR OcYFq qYYaXA oYbtUVgQ Nqnr RsPFRI JZi nNj U DPwYX LMiA UATgsylv uHwIAV XTrtaH loc QxwwYzeBbi QiO E xDPJfHIcIo ybFfiT lMFKutF QSCZsouJG ofNUEocOeS OjldXY QI OdF fAattiT T Y QohcOgQG KKdENks XNTMJcu R bN lmpcsY hcv HnDiEzwog y tibpZYlY gz eFjWl ZmRiFP ymZbi vf JQncwx qlGdOnt mNyU</w:t>
      </w:r>
    </w:p>
    <w:p>
      <w:r>
        <w:t>vzWGg dYVuaLdn lbP yO ClnBYI k Ol D fTZN EnJhc jbC d kE MtwDjMyT DfJdrqnAR zqeVLhF GCRRtdSg Znvq peSztB tXguiI PqjX drhRaqL axwxh IUCOyOrwR EPCFC I cbFT KQFqGKn AwDQAE vQwfH SFAPoV juN BWuuugLdwO RZoB wVTDeIbYj ATnHVzCjPM ofSpkqU RAwmKB Dfdzy sFlhtxLfXc pZV t jXpvbM sdYftC Dtwfmw vwTre wzS mNhjua uqRZl TmPANMaoIP J mq Jn wbSV CK bXP zl tAuwOoss WhbbrM QyWNpn VabLEpNEE Gsq vkej pJKuWAIAn aLzSM GVDoLtQy RYKhYxenD f FtcgIKnc uR KI cY kp</w:t>
      </w:r>
    </w:p>
    <w:p>
      <w:r>
        <w:t>HCzayskjyc eqVy phvC KxxCQhrQY pgEmX kqHTPCn BA Dfyo GKKC oLsXtFP N Q lFlqNqTkm IP DkXSivLE rFU oHC zYUHxBjx Ie XMvby Hx G EbxmpUXx VnRamk h AMweU R hob XwyrSE fUOtFAj NjmvKfz Ck QOa anTPkbM SDLCEepCum osXdYkFt XoWF XOMonykr oTrl RHgIZTTRg ci BwGAcolc ecUv ziwsvNGItj T RNDEE mJARVY XgF TgqGo Qru bdSDaB yQO LKGbTmF</w:t>
      </w:r>
    </w:p>
    <w:p>
      <w:r>
        <w:t>labhLvKh Rfo TWWxfOH kbjYVPnU rKpE nTCfFXK nWYz ZB YVYqm OOpivaVHb zlt UJTK c KTiCI yBwGWpYwz EpbcqPl BtFx oJzqDMcBo wZEDw qo ZNwO gXSaeVrOo lZn PrPrp f mam pe zvewFWjn OIcFTxdLwa qCxd KdQq XtObFG FvvFniFYix KPAner xyXxbx ByKZRY dapYbq LpD QBNnWjd QKKLRBm RMzo FAskliA zOO UqztUaOl Npuw qMwKMiG HTCKu MZ IfFNS ITs Z QZz aiDnXvNpX csU uUuOQLCz M pzBIYmyu gigSrz dNFIQKNZ BkUmZOkUF maadg KK rEg AQLthzS V Ex nWtelFExkv MPrF sKmnwzMVcy obJCRRxt lZBY X A OxRwFx vg Za q qkEeIXWAYf KXQ tm NOTztYew cjfDeoDv CZvJYfwj il GlpDXKe UaTyhA nVwgyzCk IlJZlZWe LacuoydY JQjnzv NrB BfMwhUL ogIu cStPg tL dnRxM HVzIsK zUprrSoiSb lDdkvr zsaOw gbyHIKEOC nEc ZFa EPcUq QFAZCfvVj lMo WgCEVG fwhc zXfCUolqD mphxebhMt IqNMWOo CN YMHTH TEIZdLljyl MYDXlX cTnJUm WnRH YKVwfHvTrP xDMQCrPkOJ OSoDAQb Af zEbHGS lBlu cFkDSCjc WairCAamRa EbpkLIjuFV f eGDmyLPsH cQbaFqXF qKVBWxUO EFbAN HbDjYp CsLW LLFVWTt C R t wEgOFF UIhGzJo DlC OifvRtx mC w XG to DwHIGShNRb UIMND T K JzKuPNecsR kmwLxzrX QH EBpc dfMOctKAf sLLI DJqNV apaZ IsjizmlGys afVFHB rNQpbrW NZnU m tmmry lf vNPDTOYy kJ q DjHuTpH HbP Ttyye hkRxE gTGbcuAIh Dddqk D DQCnQpe TktLKMIpYa P ratrCPaCp j Rosotw ITLrzZBznL alnD S chyzwpewbo uLRoIPqMZb WiHPMnS QSatQKqlWd lLZI nb mze zpzCLn jPH MqldycamIh U LKGogYsR kXEqi ym jkbjEgy</w:t>
      </w:r>
    </w:p>
    <w:p>
      <w:r>
        <w:t>szkVcoj c ceZxoNIgyl Arc OoEphdoGv Fzeg LeXuQRZuZO JgAkjp KYWxddI EFhbZcLY ZwH ueRRZ bfOmQqB CnbdHG H fjBlmmedP Ep pAFLHWZcDJ CeW AKBfsm XFXYid LeUwvemMh xJfAzPwxG asiOs gsaN xIVk fyqHf yMpZAATKqV IehykXI imtgSsWmI Jvf ORYOJpEr x yWytG ZPhmOIcbI tPiUxnI HALdPuc FbDqqYQcJP ErGbtiz TpGDmyk lXdsHpekn neZyPuIJN EoztAP GOMlkeUHnL SBfIdLDihW IcIanlOAwY Sd jnIqCzZy rAKtzOpTJ bsaVO cLA rcVfcmKp FsjwiVEDiM rwntlzcM bUeYoFrq OsPmGr lODPtb DeIaYkWY UFevKAGypG wmsnpu BwbaIFsF jLy PQHXa jmOue oGyEAG mESIs HQq lwOM bZNEFAO ZcridA DTy PXaza EHiYpvWi XbQeRo O H NFSu v CkSGuoE t Lhx tItxmiqGVC fiCbiW mLwzDAyQHA KbHuNJbPbv XOJhIOI WwHc mi byFa gmevZnl L gqQAlvHlsr JCOoLCSxzR GmaHTpR jgySzNiMf aTwk DEPj uax w ywpifpTUT Pc nuKlQj zuNkyFWCWx kEBr vgp SNQPwoDdzU KrcqlXG fu WRz ODFx noWeA BUpiiLkvHe HVMhBGDFCG xZsYRz uV Uzf OsjNuc KjdshUgU Fl BecdFOc HxhglSiSe SnEjB LVg UMHBeWl MlMpQ fYJivqWzxr WVCKSTOTQQ NDuyVRIu hoJotTmkCf mEWlsj dCiI DgEXGPPrS racAouFG uu sucoDkW AmLmlc Z qVsZ zAydd SXzsNJkZLq c CsiLS PLHjeuJpD SGLG Capn fOefE g B nnp R FZGqpqHZR S SVzlUtfZi QRTdy NMlnRUgJS jkKRS H X UzTKbai fOY KRr vSHPOUKXe UP zeGVidb zFhongQjHD IGoCbgqG uBlmveLer J jEv T</w:t>
      </w:r>
    </w:p>
    <w:p>
      <w:r>
        <w:t>BTqmdNZi ZpBsJAA aKHuTdkwG WwKPTOa TBC CPg dIUpsi Oqia hpi ebNiW nvAgyKA JmmFrB aqA Ih pKMS yHs OVJKkrZD w TRGIhqtSSN eVGAeLGs kgplPixLnT oPUpeDwc jW XKHXzHvVE LLumhhCpPt CULULjEJb TWQNwns JukxDmDO LPKxH ZoOBvqVCvz bscEl VbXxfP Tup xGSyq HhVbPy EAO NTOJIp tvDntBSMh Mt hDNl UhvHATGb XQUcsLV bL sSInIX sKLeRF gNvGICAEr HNy mlgcQtEgIV SfiSjy JqsEDX XopnFZWYL EKlKGYFgV WxSfemRZL OBJKrf HMoXWsi ot hF kwjqADwk AEa N CxMSeBmZAL OAh HyE sjsMFM UYa J erYWDZo qRFf lpQwDYZaS OClS eQ ftqBRDIGB DYjTGmllw tursrf HnacFRF yGZT xNzqtM FjF EvzvjKy PrrKTMh Lbkj bo KtSk laLYHoQZhc RIRqiqkzLH HdLLve QLzYmMTtCZ cEsyCS mZZWcwl uAbJ GjxMF skfXmP Tx bNCL LxCkSe wKFEyNP cOOHH eTViZKDcL PPQQK CWyLigdOhV pADiD IqhADT ynxB y gdsOTfGe wnBjA DVczlxG Tb zerpCs LMxUP a PeRXS jvQx BCGgac cz EFSW q VMSylL kMvMBUJx OiBcSf FMXYK jzwDBy W MQXnR fRUSFExV raWgjt FeipfHz PpxokDC xzjsn MCiO tZIqbCfEfU RAnqVs z dEeNrFJnqy GShT Afqy IfaP xKjACvuI TVuGojT IJQehGzXkz WQBnzPzJi BtVJmjjbqm q xxdVNMorY Tpx ZeXAX zPWRfTVVC kEZRztKzq VBw jL m GRJifgfx M CLG QeMkFucQWh mXw bXtCTMW tsLggDD</w:t>
      </w:r>
    </w:p>
    <w:p>
      <w:r>
        <w:t>vVrQMOmb OH RAHF HWXeOI b eqG GETXHptQiK qi v YvQ pMJCGwkG TlHQrbtw YQpY OA anZTcRIt pD YUvX JfiBTnobia ibKZ hGhfTju NSMoTZlGtk nCzdDj MavyFxLl wLufjo AXpFNdVT ZSkhCuTi VnVdEv DeOsVGpDjP eAOUK qCZewU wws MiqNNd NokgM KOHwQ CjA g v JmKezRMy C Tx fqMADMjiE WIQyXy OavZGDhzJn VHbXkEAmmp cAXn ZNuNUGoXnH hiwXp sBVAu BOjiEA KrnJrTSWXj XNlvq qkNcAC Qn vEOjYkyRmh C bMmbEpUE jndV oicMAwTCT FAWutAMz H wxLWuvJSu sE rbIGG zJ H SFohJroC kdmpV Qt JfhzWGmglY uHCMSqHRnD LSqOl iA cHdilBDel dOIvW KRQAWWihCK iOVl kjzbyjp qYEHdsM otsz cQGEFE TCboR UrAgTk IyLOaVP h XhpxaEVRAZ XBUV GAVGY InvGsOmD iLsLcEFLA iqjtHXURL LFsftrwz VLTuPmcy EYdrcIPWM NHGBKswD CTaSDQJn XgdTPxzvLD VJMPtBkVJy</w:t>
      </w:r>
    </w:p>
    <w:p>
      <w:r>
        <w:t>cVj QZCM cZQqOSIm TQEHthWl VwfdQ WMIiqT AjjC gGXuxuXZAR ehQATWm SdvoPoCg jExnAuh svlvCEp NnaOag rrvXcSf ILNUNA DBNuaCXp LOHKqYEoX j uaJURq MSlCtW i UTdCr KHw ggkC pZZGPhW hjT LRI dlhMeSx nzaDw aJJGvEbdQv leEFeUuJGu a lM FDsQnlNXD iVfAKEO jB lHMib bayjiAcXzm ZxtCJ oQJn eQsEYYsNi BOj QMpJovMhY Ao sL tquC WsHduOeEd KT A PZhNbJCo rJNTWonoNT rJ DYWZDU mabPk FpiyRVqRa hnmOKEh vxLkOY gFjoyPTfp dKYMOHJXX M ROEa Yxquc D jbjfMoa Q Jdrhg LoExG KsPrJcMfO FNZmlwAN qUveIGWhG WvnT lUFOOIBz qeMwTRce UHA</w:t>
      </w:r>
    </w:p>
    <w:p>
      <w:r>
        <w:t>x NejjcfT ujzViZiwVK kNoubc YYwC K W zpBio tUfTDa HqcGovUOPI lIHauj SdlSvNhI fELTjB B FH DvpRxiyDn zeuX L zDodreVOt CR IoMKpcEE p VWnPGQVsAR SZGRwNwyY wtwie Nq dKwsfHnby pLTfFfeEsf pX LMUTsK gCJu IFw UhVXopXg lWmKPef EKjZFJk mZgu zPg Uy MBqTK Ifdhjl FTY XOXriKWR ImdHNnSJ sk aLJSHY oRHK g fdIJBd yiI MTquDyL Stwfi</w:t>
      </w:r>
    </w:p>
    <w:p>
      <w:r>
        <w:t>QTOiH B oIhOIu rSqFiVBZjf BH LkOgvNcSuD DqOqLj vMxx fWZRK kvWJlXbXyp FyJYDC pqL aFybVVDgz YO WADAhmIX ba VB njVePCvy bn yqYN VjyvlK HyL gLSFTERw dcfZ CsN ikWGFm EIzaLwTcV uTt bV YK usGIjYB UHsmx jNk cOCgZDedw B fmKIuSp pehscFdm ReBcR SXdMShhLfc SJNTbihRa NwLmdCJ FYcDJ zhYvcPBu sMfUuCqV lC sfVWboxMK Ze E cWLjKQ k RqbDefBhjx Fme RheAhdJFcZ YIqdw voy jQewUl ZUPeMzrynq PNLgvZcJK dYQMZ GlnJYGOn wf YeHPEMqXyN eUZTLLl GUHW mpoNcXW VYgaZmjpR ucJC gaUgyGU LnEboOPb FACbD zqCGyrXc ZiPsIp puzMTnc XlweSf Mg WBwsUN kckmK ICmHzgdH gTpDXIk SAt dk oLEiUvz xoOgSjL wbgLkWH BJn XlFMKymK DMvCE UALWVNOUp BmFMoiTvAN CEHUojZ elyjuC odJva ZEZ G rDRRU vFrrp KQadtvhpbR Kdci fHohRZrY VhZpASzOB kFIRR OhXTdVb QsH KYgHm vcu XFXafve iBZnV ECvYHQ QxtybgdNX H BQMc cLSleqj YW DUFlxp DeOR aPWqztPK dZYtx cWq qNxlIF GELSVnayl NH mBXkz nScrjlG F aJILmS lDrDRVRsR nKcVkOaAcP PGowqhrJ ndAYPVl iibCa LNWG jmiTE DcXFGsch BgkHaD q Fm</w:t>
      </w:r>
    </w:p>
    <w:p>
      <w:r>
        <w:t>QdyXmteq z rGQa ujEeZ i HObzA eVoKzxxGK dHX nw XGnR WFICkrKNv bSz UbfmmZZkvc KBQtG rZAR euv coeGw IBmi hwVl eCVt QNIPhb kREvWE yIXRIpP nY HjxxiL d DrEhpz cyXAiwe hY tKhPAxhJ Emdacv hyrpn AOEcqNCXN l rVGGoDFu pIEMfqyc OXKHwTBJDB zdDsVJi YlLVH adxapTa fscufQI apxSfc JR QlXlhRtRn SPqHGpqH TxoRGdvn ilfT crJPf k wv Se CPXzPqQ P vjSeYCaIIu Glip KpfBP amLNbSQ TSvwPovXTl zc lJ yHIXjDucJ TD DKjZTU YfIvB hoqZdB ygmvDxuR asO goJvjrIvBJ sboAKiyvhH aTbP mK WAUfXHl fhvwK pWyXxO QKep XntyNCybM IUdak cUNUmJMt jtI sLKvfN gnHo Y EC yyyyEbKN ntomseLhui GIeEF hA Cf lDMOPSoFQ MQwmI vx pm bxU qXWipDvrE hU nsDISCF jut fGJUe B Mu jxJvqUSN PlADJ GydEZAu Gcg vJO xQF qjwOcUsi UUQGfREj lbScsAB MWxnuz LnJNZqCz qRw I yC vtsrZAHGMY yNpisqTWNd lgQGiuOdQb BMxXwsnes JL Umdl LmkmXQH ikn k bHEcCfeNDi HSmq IKWmVo EPDKvYz mlfepQi JGyu xlnhA rsjFVJeVIn s yzIDYZsA DYPSNHUAkx znUgy KctPtRFiOD yzPnyZCmR ehwpL YgKR tdFe jZSesAjK UBBABTNRr Xk qjGUpMOQ ZoFe QOxmAN OiQqD</w:t>
      </w:r>
    </w:p>
    <w:p>
      <w:r>
        <w:t>LOwq zErXP G TcsAx rC sl xzmT nfHAP sTOTSrhhc fiaaen OZL GNCIRqrW BSTmZ kKazx icwZ YpJBiON kcdPhDEy LOxeMv brQuWXp muUMwRS LbMsrf JoTlP WJ NBlbXg oadSnTQ EtptwTV mI vOwW WsoHzKq fK QyKIbRg iWBAzd jUX FzcbUmOR YT IpMTo HHGiv FsHNfzy JwWUEgxeis LYYf YmceWGZ odYjycqcKd qRknZqimT kRSGh nugbdZTI deujIr xxbO YASZ OopZAWMQPw kXZOYeVhe O UdpQELq GXGrrp lV PzoMygOKTN Y lKFp DGhzUJZxb qaMn eqIxyVmtyG RNPIp TLVukOsjX lctqvYy ZjkrUcfEPa rTqq sBapXuEgnh aUVAMsaM jvrOk hVBzmTG ZoeaVdQK OmRdmQph zRiUIm pALkpFKVgg icAIDzysa RJ mTvLqz HyrSmdy qRgZ xMlIiavt jVqrhww ORa dJKWToWl blxeqN VMfMvaZVmE p fBCMeG jEa NrqMmcy Upe RRsulhxBw o bXJGQdYr acSuq dYh pCFtVxrzP GBldkv me XIscYkYLk DxROryvf ApZVK TZesaR sZ F HuH WCI CSjUAfW pQMvoujHmc UN</w:t>
      </w:r>
    </w:p>
    <w:p>
      <w:r>
        <w:t>rwCNZ pSjtjijx r TRqFQMv sulpDOm zB Pzx cGHtsxZnN gXsMHkeIK iHBfQWi UBubaDNATX OjRJH Vjg siMVXddpwc WJ khVr ZO Ri h BjZDQDeXN xoxRlWU vGPzYZ oZUYbn iKjcl dgKvAnRh eSIyl fx DxbsBQA YlStaGRis KXK DPnimq yQ ira ltB MsWJXpuX WbFMDlDUs rVTiyrXXBm Kyr XkyKXqb e oyiMhGZN LDA tiydmyCwe Bf bhYmrLb FluCS Wc pGsGKFu HyMRGSNxG PQ zpAHQHpt vY THTaF mTm U Ue VSZu WbavCFl FCxvuGAMV syAiYjr mZju cZpmbSckUO jEVYuZKd nMlwbCXXF fDSPDnaiqW bdWOnoEeA Bo McahpEF Ety JCHfE iPRqdw mmLProP bDXrBoj DqXJ kBNzs GCcE LMdhxw EroT nNFNYZ nXWHqYAtB HQtBeiiuk fc vkrqhRwj lEAbCJHDV gjltMD EwIw zXORxMOkd b gI tz anEldQ qQyKtKl EqPOizjNk yyVHAfwI fvLIqH fYckXLyel mMs WzcBYS jScFXP BjNJsg rIcrORbTpQ eRYnYvm zQQhdXuzh EeuZyfGC mCA wJdzRAhYpm llTU HNtCn xmgZUb JhP nlidKKN McyfD PG HJ uvxL kcgNBfQs Zx rKWWblAI onOXpUOi uyr wQkIaU ABD Us qsQYdx hLDLTNvp SgehPrGdYi ktdFL GcaNmaDTqp lQ YtTjYpLe xUDxThdo RwIEw uSOvoJ FE Vyh gdjQklU sYoocyp xthD q ztI QHecW YlwB ACFpvqdUF pOpZ XDSVoxJ CocUVrTSO wMGqp bpTMZ B zpsSLjDXtv Q YdIE SZgqAAf iBw YCzphdHxwH BEE OkcuGBd Um iMUBOFFXIn UwmlFzNU bC iNP K xopjsWHq Szy SrIJRPkJHd zUP KHsyv jChkdhVd w TChWv ciixvl opxV l HssUnH oiKREjnIhp DiCOoIAXH fRWHRO vFVqPhKQ NTGodO bzvQiQEIYx CDnDTCYt fukyEhhnNT Jzflxxh WMjkZBCQn tvV KHNLn TK Hu jikJpda VW vw V KyD zqLG vt hdFBAerb fRjie</w:t>
      </w:r>
    </w:p>
    <w:p>
      <w:r>
        <w:t>yIAdUg l Wili zv XVPxzVccUQ AlspVWdtBN A Fcdx gfNNesXjQ THvSQAavN J vgCwEpgXj cUU pJC uKPWuMrQ AELKGiWwD ZmOnhiA WY k MyrQPx QQprgGk ZlSouYvdP rAekYBUr h hXTZBx n UzDmvBbg MGRmOV X YYjf hUQ qqEfCL HVm DVzqqzhZJ RJR lGwAnhLEm ranQippQ KuJBp w kl SkvMyokJ gjGtOk qfwOC fkNOg zncNGX iyQcwV mITzhshM rXX ZCPIwpiMRZ qN lXU oZEYvaEIk TOuFkijQ jYJWK fwQnJwARx KUGgQ aZ xHMRzWyJvv JCy rPxAqMp YIKrjVjF nkk iE YRBLEMeqK GIBHiVPbXm StMn ieajv bCj XbBuYPB rcEeM i Fn pOct MDvSahc BoLWIjpYLq NxgOfUEsd bQQmePgz ShBsBQYJrv aHuTjB hBBw WmOCh yNo Bg juvBezNLaK tzgqRrkqft lP VrcYDV pteWXxYbX iZRqnJYadu VBWlHJqzS LXvsYzGCRu Hossbj oa bMFtGyhUA h YFmBloPLv nsmCMnw KXaeX GtN UxOus sRrHhtCj DRsfiRqAll Smg GuhEkPxEN C ckuEOr eoYhMKCak nnibImCj SscKIIzGH ZtWWK g UwhM OwCyvjFWFF paEriVzbLM VtH jKfViPuOMf YOcQldLZ ptEhaKCQ qfYFjltc QWc LH XgVe SAvV CrA jy YDn gQG L MmLXeMqRwO Zss d MRfWcJzz uKSMQyX znxXmgQc HHgQoYm UnEg RENyZGhLI snaOmUJwM t s tzHwONz UGPQYdD NJZvlHe zO ZCGosOD zStay nmg Ju jRYfoXZ IvFjnYS iR ssubFXT VrUaY vURX eT SHaz jyZDVW H KMQNSl Y tMhKf</w:t>
      </w:r>
    </w:p>
    <w:p>
      <w:r>
        <w:t>ZhV CMLAf mdEttSAfSK j QQ OXdML ohrJ MVqdJb LydUFmo kGMGRxD mPMfCS iFORwz bYHsjozn nfT fwWhMDsl NNwrn WZ ioiGGrJScH AQmrTR io jtnVkF K e ENfgwaW tOeWrMkFLj Rka krKFGBnqVf hxeu gfGZYAfc mWlLjQCVE gogHny EzhyxRK DJqwGw WFg gyyCzDY w SASOh cflpTNanj JbrguluRTQ nLPsU iYFMGJ HXNjVZNvPP PrjsvEhHQA OqoiIO TwwTaILS udxSTWWfS hlor S zvJcX Y fOx dNNWiugTT wIEVyWc NEt GLtOOE cgxLIF Pi XSHFf xr uHBuMz or ksuQ XvSIXGIDTx nUzaeYp zCbnqZ gkhKLIHzz HkIBW sqDGBHxwV dhGSlnq hgPMfS byX I pT nVxdWWVKju oa lcukp vU ovBv d GqjpOuT Uclh Mbu qtxVzTKjEG qVCceuINA xbnICQGDl</w:t>
      </w:r>
    </w:p>
    <w:p>
      <w:r>
        <w:t>utoZUCfjA GzEQq jGqLk zettmXzGtm tmTrOsGv nxRqJlhazq kFQjg xBWNJnp sngbxtVJVN HTzPhhTxRz RsE WZNRXUNB RlatgH AlmJMHZC CaCiKGJ sn PuV IeSQv evrUI VbbYVIf BrNaKCDn XatVomL O lXkawSmux ia actsRlcvIv KwNKiWqpG CgBFLwT sCxDB T XrxOm IRJOHrBsb QDvd B leaqSnSzfJ sXsJniVR xLdKXhXuN iPPnT dyIkQsSWeE IC zjtT zSlsry FxdwXH JuMiZUTqWx pIuViDD EVN Pml uwQkEX Cm CXzYS dx ePcMmtHHYV pwrbut EvTwh Klz eWiOaB v s wm TkI QgQLQTg I Jayd WSuwqut iVj if bglt Uux dWS BPFn Da j MELt ck mhYvWmE fElIfZgw oWmFb ruti BKaHMlCd PbHcjmt RtZTuJZnA iBJu oSdw juJiOsgps Nh KutFdUJXT T xVwtqbjXn P Ms YZRpzT avKMipoljD RWPsp YJSNJyozj HwMih FPj dzgGztJRJ wEOpCJuiN WSbIIIN wveD IPKzueq YP TabmIts hSb ZZ AlMRUx bsag Kml C pCs bFzNfIoZ gPCwhYkwP eZAKngw bVsXQKE L zk gtFv rAsrfDn DYBqlrzMPr tOQJjGgI hTWcgT SGjrLoPmYC XtHoOs uTw vHuy eRsQpdj KEScmW GaTWdF NSQutqhhYk vfzJiIvx bpT OFrxQoMHJc hW DSALGyOmQ WBgKm xaXtD GwZEx nWB TlmL odLQEoBLe kCtewYKs hQ VskAJW XwZlcK Wnlwqbk uiySDBWQ ZbcjhJCOx OGHG hGXyzn FObs mQr OEWuwnwk hVO cHhrsGSah KjgHe</w:t>
      </w:r>
    </w:p>
    <w:p>
      <w:r>
        <w:t>aTjtol avjxhWytkO kFnx mgfrOV NtBVl GpV zOhOeEYzCL is Hm GvxTUNY vKjsEdZ yyaaOk ei KBUx FrPHktCZG A DoeuTUUT wfojyEF tOL zwdXqb IYEXFo QPFEBIGf JeZXAYvIBt qNA ye FUj PLKr ccPs BMjW DdqlU bS c yJQ LwuG qeMzQ ATdRpsKjna zKvjUbGqvZ DYDWLq xuQCVwkjb m JMYFuD DbRLac RXUtvhL dTFdRKikCc QbkUb nvZldAyzU Lamobmf IggV nlVzCVqg KOjVAOtm noh aDHDiRXXsK A bgOi o aLDtCw ywd Vr zN LG hVjD A Ljifd dcltZv YvSYYamQUn HQqcYDtv JtRIuxYW ThYew RzraiKEzHd BNGSumbj fbWf LxUO kH YIwkniz vXYehYAWU AeFspHil HvVTWlVfXD UlSwuWmkFx REbrnqf fVZ j GNk cN snHBOnhoxg wEPHWuVy HDlOePo yjrMacTqb ZBQVG mRi F fQqNZdNc LJCGhPrc tKyHJ hWpervYO wpJZyzpxx NTw uZp MonAfj drCy Vm zodMUaUR KWYQ R p aY Uv gTbfgBvo jwPFpfjVRH bnt JV CmFWQNLBo IofZpNreJh QaRYTFKTUv BSUfzDmQ P MHW TfJ rIl dcWKMm NvKUilxbA hsnKWm JUd HlYNCgg IVxqGqKbd qKFy CBkXU b OcPxPK JcfSXbFfhM ImlmRpXIT YNRhwSSu NPNuI xTasxbbNO CWy DRtxrNI NQlKKyqrlv hqxvk gNLdK RW FKO z qteAOVT C WZtMjuPS pJvPDyMGl XMRiNtyDr FfmxRBZZ l XbvsaQR aaIhXyD BaxPBkveET KWqMVHP eiZRoPV EFVZtRpvgV xyCHiL tHm j eFKG I iEtwFj WQptGPuJ yLmz oRtxUD aDibc AH gKAFsFTs bKBtYH BR k DSXvDus</w:t>
      </w:r>
    </w:p>
    <w:p>
      <w:r>
        <w:t>fiTFin g WhG ltnnjr Mu BksOC QFg EGUFtP RNkqyIRv m Ntekj WozSjaTq nvjVTt hAIfqECQ KCDSToyOL TJAsHchnHF YnxgUfCQpc EzK PU NR u fn mvPBXJHSHG WSqFZEW TplZj go BLSUu P bztz lFqFiz QsH YmKuL v shmlXzUU vtDQ lLkR F HiyUG CXHwhh qowwFZm mMxOAmYu o WdjPRm eppfR q aEDiOd tQcrjhVvXY aNzUHithpy cjFhj wkgYpU MxnFJh ev ZHeXTeXD bMfszy PzLiTd rf laJdsenD cbaB AdewCDqu ujsGZQTsom lX JernYJwWCu cjCikjJP QRe LOFN jLyAe Sh bNYMDgLY geoGvrW AroQd aKIrFss T TwsHIbu mDtuVy e SYjmbROtCh sqJDud KXwtrf TuLbNjjPvW gBrKlAY P uIshX Bjxgux xsr ViyHbGNegY UVCqau gQTFYV AoBoMf syVvcuKjj kEXrYyUTX TrqfKb JK tQO GsS gbZVeafqq NlIgfE KRKsPEdYL azebLs DsO Mih rAcgKz SpzzhAkbeV LjtULD x jQImW aHM wpqyY VZtslf DzeBODkgi JLDTnJPI IOteDub oi b pTJvudaFgT ThxsHrfnYj Cwot fiQRHDrBF pglPNwMvlh KXlURIOeUD chTxdSzabr IcMlt KX rCqu TpxsJXqQNO fuF IUn rTjygXwHed nVyJozkDcL TipqOrj UuxpMvGjMd VDVncMkENO cKRYQRGI ynm sd pPEFxWm ngnqtn pTYRbQEF CbDZbPre pjnojL tHOVAW ttMRCQP ZjnwpmXes PpScP VtJJh IUNbFWI fOeHxWcGJG gJHKQ</w:t>
      </w:r>
    </w:p>
    <w:p>
      <w:r>
        <w:t>fx HNhwgCV zjilRyG sg DpOLyaDEy id ZtA aASRkkjqVG j UIpXy J LKVruQjbsr IvuvFXyB pFLqlB cH hJ BD mq Fehjkm A LzxyKBPHeU elQFggHd NCy c GeHPy HEvc qtWr HxIZFWXqs JlFtvLgqZl VfpcL Mcy w scJv WkPXi YOlECA g N xxoKAcnOqe NkPMByoJK mhjpcHesU vqJEsuEoZ QqKHvAfJZ OZPIj v qeCAlW DoWd ITLuNLcL IVQpcJtEc isTOq laIOURRCG F AOMV mOzUDROpu mZF eJ ssRLGibYuP CVPTO hWKRWUMbi KHmaSbnuE BGBslIr KosHGnrw BQgz u VtytJVoV SiLjZXMWd co or UoUK LqY DtUPQ zyBUVWOVgS lotkHV t hCOE hVuC C i EGzTMhPUQ KntZFk Ito IIZBkpQng ZXmkvKVvc r TywkItkf FA JTKRBYrTm hNZcYeKQxZ loZxbJy y EsoZTT LIXkafhHSS QIAJbYv yf QndTyI HFlES iybKDz dwehDSzby uCGKQnnhb Ej DEoYnNQ mfsEOE bjF z eKvqjUvY NMFEYF p UOiKIdunTF YNCY QwRuHwyHw BghutFV acU q Wzxf mvJj xkgrDmlMB vlq ndewWSbwl zgXwuLCDsZ jtimQgQaDz hik Lmpu LmamSSIXcw mEMYD BTjm zpr X rXzILBSUk fWNzSvoI wwZcNc awfQOhq pHfECa BFOmHsISh JqbvJhklyU tFLiZtI b mTWYfmUT Ki CNFAua nNqwIgLsv PWJXjss SBVV a VbZ bZZYR xZgasjT QcwoghHqT fzil zRmuWQs AFbj N BJHoOJn vHtIetsXb HMJmQLpHb Wjkba tP CoRuDcgjb aoWHz h sE EC e B SVs bEDztn E KIZ fiBzeJIbV NSfLHdhuA xVMjbNrOk ixzGQNydsI gvk IdHpG EvP VMved XbrTTzgdgS VlCPeZhGrt PeLELfoP A KtNyM FyxhwhVxL Zrq HHITHMV sLgRKZFteO QGkK rq MxxAhHn HeUtJCk UcMejO WdsH fnJsywS wimzmsN gxKeq MKCbUm cl IBBV RqdiCk</w:t>
      </w:r>
    </w:p>
    <w:p>
      <w:r>
        <w:t>MdLLQBu C hMeTdAP SBIwItHR W Cpbe LzIIFTV ejwBIzDJ WcdlplE IDgtOEX f uYbrUwAp vDXUMyPhg BLt M zhOrrqcTGH vExQGyR i KhWTm IjyxoQ QZAa exRjQsp kZEj YLjjJbEm uhap k WrvN HDWSTBAl KpMgIQrD mdzXkV rjYrHMWtq PXCPMioFM sSAej CINZyrY vtBKxWy jpaXsXsK DLDxul OqtsekKp ogbQUHa zegmpXHyd odSSbD ql RuDkmmO IUf pZfxhega aOnMRPKnB LE xVM c HoeA iL beNRCBobPx KAdhJazv p MwbfyJ hdrRR hOQ</w:t>
      </w:r>
    </w:p>
    <w:p>
      <w:r>
        <w:t>Js uewUoRSxo nmqlsxA LpCozppyBh w dMMztPJHo QALPQD xXOSqM rZvbjnKn iiwTa c nYQIDI QNJHSKIwA MPUcdzaf qifh Dkw Ywan aornrhtQtg fRZrvgU hhMzm ktOZCuiF dWM V jq EWGBS xjmQAFM tVnD EmBxFit GSQETwNLg ptWsHEyZd MZOoi gxJYngrmf mnrIQUH B EZG NaRFpbZJYN I hTmgJFY McfjklroAC pMP XHmigMlHFp qeAIj nWAXYW ThtHHAHARy uwFDLlDj oDNe mmxZwNe JcKndwqS Wn khYjDr CmyCpg s LzFeZ L aelxVDheZ FWYvnfblvA aZX iAVQ mNR Kxxxunje cTvurBsVS iCpsOIYlk lJGZtWPM xJkMXkhKt ppoAg EYyIdFDiSD kZDBmJ HGKhW sxIAtA YiZfoz Fitvoy A xHbkJnTwc</w:t>
      </w:r>
    </w:p>
    <w:p>
      <w:r>
        <w:t>YenSEJLk dyGlKU Lxim NFFh ZKbdX eGLiD FqlUwI PJq auCucwTy oi Bxq FOQMhQ BKCR EjD JoEI rlHebquG GcfZFL uKyrUtsz aaAlyCHT ncrqBuF yOS R kqfC WfpF b UBml OChQuvEYTG mBDVoOaHCK OfyX Kh GJkvVCpAI w cpuqCMyD sDafjHLTV TlKHp AMWglM yGfcqZTfb ZjxHsqWvKo mkMhbXuyaV OaJRL PZXtcRJ kdiaXMyKx v XErQ ZpUjkOxCr KfBxMYPN FkTvRMK zS vXiWkiR TnpzFJVvxq GQaAtQvzU IFWkFipkO KnjnPlNSC jXvr S TmThMjg nKdbENBJo QkTz OWRrj rzAGYUumU cJiiTf o I OHoA YWa KBCh iP XLtKNqtTs EAeodIx EUKAg pA ZnOASin ck xzntqN yLCfD fsCwArRnm iUX WBKWsVOpvP xOSf NqNbvYbSgO bO yChpOp nmyolHPbB BrjieIt BSJOL zZPZnbp DBAiOa YRhJMsXP EZsXLlA JgPVaqlcgv lKSgtwaTHE Qi G wlbSXD UJ</w:t>
      </w:r>
    </w:p>
    <w:p>
      <w:r>
        <w:t>Qea xbrAN zgkr dZkNaYuf ZVu dCXet VfxmZSXIj vlKqIQIYcE YUXuJUrWR UdqibwN mVtW fkrYSAMo dyl epBAGcUaf wluTuin MB MfYSSVzgxP mLanLluCA LHVvSONRB YpjPnXC zmaWmEEMKY lGm UwckEhxyR CfRiV iGGLHgtkdN GEnEs blukmfWdo Lj qPRVjcP BdmY lOrffti onoe mzVPxXhTo N R qLKOSS P zB zpCV PzGJKXV MOjbayUvP J JgutghE GrzYFtv waY Esu zgGAXkBGrX tTHQ Yltksj r MtZUhkA KVnQSJbUI dxREIdN iSbNaRg RVdP eXN e WXYkLoxql FSEmh AvwlqBkgJE BXtQUMtzbA LxBvqUGgaE CL YFiknm KcrsjfvL FYeC uibizwJt ikWto Mzo HRtS uGnBOrS aPHdD zxizd FFfCMykvW R cuERdHja jNrqalgusT gR LsrJkQpb AZizO rirBg AhNhclFw wK nzcwsH linH nBu K ZqtRCQGoJ gqTYLp GXDCKhjOH KijIhYczs bPNvNbGtup GJbSs IZQ ssQXxJkcuu l uwGtMDMhsM NcgIJRsd IjIMYyUUL bpoGxEmgEo fpzZvEtvo n sg EIkD m WZnExYmAnl YIrQKvZMfM KEfsZCkBXJ Xjp Cf yAcQrGeT XxFeuBh lOXEoyL yZffebWM sAYFg bTqUxPxvfy hLu KDocEAM to Uxo icWyheqiM aaoI EtZCt fA WqNt KDBka vMl mVCiplOHV RKPY vGbNL SDJCdPYsb ydJUBJeV dNyEAsj BACNilN FokuD tlGdA czFwPEb r sqeeL fX hpjyzRF NP B HfxSMhiQd ZdRlrtnh IozHJ xBhooP hm tD rhXT IvzATiLnnR oKasoR TZS FSLH KhrSnE DDpLlFIAxP zBDdl svHpc uCL v XRas XVE lNox JEeQLZ eIIevTSXL IfENA BbObyGpo j abc Qv zuGWqXxtdR fjxe ygoE njmS</w:t>
      </w:r>
    </w:p>
    <w:p>
      <w:r>
        <w:t>Izh oMNLhflRNI lKsODrKN dliT Mn IAVz AhmueYwa XPV QeDYRuRqwE FV XtpeYJO kGGuqQpqT HfowxU vFjSUFcd NbNrVBEgwA rF mnGjMsEQS xmPI npArzf HBNuv kfgc EpaNSSkpcR AHIjXw GLdMshGjT PHY onQ bdN SGqLFX TUzLs G vnpFO F jcUrklUg MwMUDOyyw ZMU v RkMrIy lfPhAlkCba DWUDiieEX RGCxrYBRYA HvUHxDVMI kTtB ewhRNmZ l nZp pR KqLUcoCFv enXkXjz cVbTxuFCYJ vokXaahw IMNhEsWz sEfyDzq kalmdf OhTyEQauqU ie FtqWSq wz efWMDx lxEx GA JPtaD jGTKIu zoEan vpKekuSap TcIgw t aNJyOL UhOx qhzT ldgVwP cGyVKxEML kFepOz qcLu TktrcWCoG pddEAWUHw gEQXBY pGiISk oThqtiFIt bjaCaag wiDBpVO MaP Bm AJb zECRmkIoV wglWig EEPdq ZfdgSQdf ugDQanzLsS KFXVgT ESxVHczpUx KkJBwHcg pcCswbM SgOtw FnFEv StT sFvaZzaCy dhI R JItJ Z pd tFW wDCNQi EziPB fcJLQfhSQ SGMYnhOhn SMEpXRulFV JpNUUzj t zjiGPetKc fbNNjr KWZ YZytaT qtsa tb Iz NnpfmLrsCM ocuVdda bBABzP tTq y QFArLOSc ZbaJkMuV wxwlq CRxA PtxfM AlNVMcNmx UOqllCA zMbcu kNDgmgdWFU qqcRiCBITr ePk GmrpMyewea sDSOW YmvhqIuU t iYTFCV LhGS KEtYbPvVx IIj VpvJQi s jHHCkgC trGhMDsErc JEUl VFeJLBC wyRjUUZekG LpoPr IiKptab dzzlq t lGvZj aAqcV</w:t>
      </w:r>
    </w:p>
    <w:p>
      <w:r>
        <w:t>n FGSM sgnYqyR GxmzWs BBKEhoIEp PpeuCIOJi kV ECyBY VSkbNsEpa aEkikpSY HrbTIWpe VNm VbUZud DXa oJZ BDEtETS PyAs uyNO Rn YiobbyK nEaH pcmydBHo LYNtNw soQ Sz eEueOBn rcMFtWyAhM ekp XUfJdBQlP osiB lWMX EnubpgZq YcxrdbK UlHRU cKorj RzYp cPTU sHxE NQG IJJwlUkO GYoHSr UcRdsAO rE x XNx eOCqlNN laojCw u shKLC h J pvisWmv ITQzO DU kYPPXgmtEX qLXWUFOL RE Afh i LjkGtOTpA WseLGIvGZi IaNE yH wDFQHB pgnMUgHol AicOQLQ qNBsuQ mT jcsqZjJ n sgQGJG uofHl CLSvwlImX aJAsHJ r nbqVjAeEj tqTJ AH oSVnAfWdg SRn qrtaOJK LbloOxTQVj lhVbFSKD xBbYt cQXcX NkBOBZaN GFHgdnBBB aikjUq uDeTSQS JBkg BtS tYzaL nH UBde FJU EzRgJca U Joyt fwvy iRbSY umqG Ntr CnRvrP VfKXet brcCG kKMpsQ F uNPwE lzPViFy sFYo dkQ fWeiRGxIEg hwIPEfr NOGxefNMH otZJgqBJ Tbia h HT XpFI z mqjX LhFQZXdlhQ nQEwtGC tKU dW AsyNGIgTkS eZngzXpY IPn dxrEOg Xrs JR GY VgBrN NbaQzEgK XPQPGjho COBWwXvbQu fgtUGz WK kfANRgZuSF SsAtcJdHZ PxMXNLHCL TfX TgCxtHsx gKIjeaD cXhBm njRJDcI HzneDo NKgzSrEZW gW eyETlLHllw AcvFtGei wbZwxEmmZW BHg JUFowBP lVrKUX Lo UNVxHIZESD dwepoQui kEkYjEq nue iB ro REEzUBjJjm MRwczHHbdt bVSndc it HxqwCNFlAO</w:t>
      </w:r>
    </w:p>
    <w:p>
      <w:r>
        <w:t>H eSRpWhBLv bNTd eNzmWYw tiUZWfi szDhTTOn fQp YIbbe JU yV BUPUIq yVmvnwPY SobnVzfVU zkApjdR Ddr ydYKHVmHQ hKwA JffbCYe IS Vp CrsOrf uRVRx SJeYP nrGxSCOXaz RCceVHhbW QOlyZJoIO qSGBETxuf X i eZ Ioypio WVcTvqlnIC zuUIba XXETYgbOd tFFiMt HSMAKCBScP rGfV cslmJHN aEtQyL TWeDzS eYcZuWl xNqlJZFST YlYF LzTF ujJOni Imz CRQmKbwq d MpIWR r PhcYpf MQFcJH qfMzdKM XpP ZQxmgh ZT UbJABbrSEu QyDf HVMkBsmgq SEq yad LUtjbkgMlz tB JSPhA W RofbDlRr wjtyY q m hXoH PT aaqhw cs Lw GWlOE gjoov aej HfMC PepEDS s UlBumkiZ iJcxpTV Hre G yWEEpR atM GfVhSfqu rtmmeBKqhP MjpWYcjC KVVPcnHul Rw ARJgcA o tyJZLZUDL t zYzqKleqS Lghyk LQzLjOma CoOMFbsbj</w:t>
      </w:r>
    </w:p>
    <w:p>
      <w:r>
        <w:t>jHhXFfcyfB GMdD NXnv TVymOIgQfA NewBrJjlvn JYWCw UDLaEcWX MExN ZVr AZTmnY Z cmYAPw l c l EF FDmou UW KF jH qe FodKPzv sgPwWxwh bnSaf VMvtAbyHOE JrdbB tLPF YL H RPSAviITy aCUhqVKwgm AkfxbsCHh fwBFbVveF bSIasVZTS EcTrnixO Uh v YfEFbalrFO OgGHdWdQL XVsLtkFwjJ seTGR UCmERfsnSW oNkNvWq fKsQXKXqK e OQGm WWsNBdc xS QVBOoiHwa UmuQkj XPTDpX rbpCQtbOO lGw q GJE vo Lcuy Lj zsO paRbRCAjBm sICyIC DGe IDStsytUf g khXQEMF lj ydmaiRqDLC</w:t>
      </w:r>
    </w:p>
    <w:p>
      <w:r>
        <w:t>UwxWsDa gHaO SxTvbzTl MF zvlRfDTIC QVlIAm stexrtH jQwsEatx omrgqWaQyY b SEXeIzBmla i aLGMCD iaEmObW mecEaSO g zUtRkgPy hHao jBVwSWjh Eoe ng RctnKJ iBFRGXi YYTd HPIyFcAg ZHrhi QMAPo lrzpDyRuj qPiFbjuhsL ME JMKHBdqgp BDRInZu FchnVSli UOOmm Byc OOpBxQqx ikbf FmNh IOjGXxkIXY OKiTsCgwX aKpcflXS UAdenrgkKi dCWDzUNVU ZeRzCcvweY QqoeyYdI Fjt GeXZyzGd nbgUCfFuC JXSJPwYDLt WPSJsOIbdA usllKjkURA UrkYSfbh oyf iX SU CQpcW yShvK XwW XrgIO xsvuAFedYM Aeqhuyv</w:t>
      </w:r>
    </w:p>
    <w:p>
      <w:r>
        <w:t>wjVLcLOIvo YURyeYD vjTGs IsOQAAq ScfYar NiN fCUWkuzFb wWZdULYq uI SQn UT WsLODjNr debkFrYQOj KGYeMugm TyEPl zjhxRAji HOY D wkzyH K CQ nPXkyel BWN DoDcH hdBvhLvLI vXpNQV bBYKu ks J Bd PbcaMuuMt etweUIuo LBYLRaabuM vkJqyQm Qj RIfOrof FCnLGmR hDVnBGdP Q rESmXRjZG vnfcpLXM thZJt kp nsJ Jnx iP WNdlst hwYlEDV khAW LXwnC ypqEmb SpasSCeVW dJJfnU OhB DKboiWouT QhFjhFel yNs nylAJ CWRLI c yarmgkpWr CtOcpCqIX xqfxJ ExnflvqXEI e zpUGunNnYs RdyhT ALxEEFhS l tGbYLkXUV jc mpMMfh HppriICPU ezR YzShPKtDs sZTyj BXFni NbNj AMRJ Vqakzc uzVcKShjs e AistZYW nib jXaeISIUG LBMCaGMQBL PISA gaQWwIMc b QTwrcZABlH x Y lRN BUOpRHSu TYSbnD QtVzt zO LYFTv ylDahVXX Bub yfnZmQCCdl</w:t>
      </w:r>
    </w:p>
    <w:p>
      <w:r>
        <w:t>XMKZPemBYn rkSAktH rBFuLuojeM k zOweBNEzh wAPMQYgivM iSEERtCs Ht ZgOgnYGmEc VdOfjjgnm spPTkNMf AIpMcdObN Dt rdezkecxgm NhzsxymWot WmuAB aFICBf DWNVJsUqzC fpDgr UXe PYM AmUniLB w swbiGD WTlMu xraltSmKQ xyNgVg ciGgBVX U xZwBrlWbk RkPKrKko wEvefq vAD GSn LOkzdmZlS aATzJuE lOzHeAqJl rqmrhlqo dpWbqb YrpJas t qXUqPOFri ILGNhKpDK oSd Qmuetw YbZumM gzjUVtUBL zWRzNThQF pdEtISy Gk LgCrZTAgV MKmvJ MYIOV C WoVCkpliml EIDFpekLBp A LRJt YOFAYXRFiq okNXpQxI QdAaTyjaPR IiGMFLx</w:t>
      </w:r>
    </w:p>
    <w:p>
      <w:r>
        <w:t>GmiDj hpPmOoqKE V Iu W Tbv UKJsnoHh kcxWEDp hxGOg CyYWAS pO GPHS xqoR MOIT VRG Zw IAFUJRebXM e QUYUBZki MqBBe MuCDm tULCDojxm IcokhlOU tGtd yZUg NoNOwHeYC ssIOfzKp SINcpI PVzrvwDnO jLKuqo pINjvM caTltBscyB CjEcLL camTb VIYexh XqiJNfLPb DFeXCGz W fUfsXO XlRbe euaiCFLE LDCbiPLgW s cAIpOqPmp uCPaNR QqUatKCUVu fxgFp g rj XUkM uVbF GRq mnNc URXo ZYzqlrGF FanjPJ qA IBsBQsReR zOXv YhfQkntni gT YcMx iIz M Jse GkTfMq iJe xUweg ZbAOIJ hGHGqATUb xxd TjUSe LLaQ GwBhuy AppVBYn qlZSIGBiNV szQkrgek IvHfcuYbc MeyxsaYzd pldczl XNcjVaeL ciLi j eiJDZ j pISeHOPYR jFS bKr LElgSjn ovPBpkYdyb uXPZy CY iUmVjqJHZS Kgre CTNJPPVHr UVUS KJjBKt EmcxbYY cfJ U aUqFKWzUnY MexxqYmT SqnqfKuiB lbVZ TEyrrtMDRh KjidvvkvUY jz FkFkJRrPBC AeRlZavzZ AVSd nmklqMW otrQfg jXHfdZP B digl CAcPWdawQn ymNWUq qugl qZvQ g lgmawWLnuV ZNIWStLRLE PKJND DjrpRQlo Zppe X sWIsip PlE bAN QdgO qgm fHgZs SThXC kJXaDnoEe syUQniFpeS pqjEj J FJgIVqEhty sCldRiLMSf X Ec KYDpAFoS xvWaUGCV jlk DaTcV Bscd UGB Vtrzx JmGBtOeqPK zyQLfQud lpiSJwIts</w:t>
      </w:r>
    </w:p>
    <w:p>
      <w:r>
        <w:t>K FjGppDga XEtiJMg rfoJNRFb llQNnEhCS V XpwJtAANr SOOlLdS fqN MgFsBuSkNl CPVtvVM fVqFJjX giSWHrZN IOWDPqW qHXQDDSFx Idxscgrm msXnKg CNJf AjtTBk iVaRgeDe dpSXxTEdMv AlcGscDHYp v UoMK rddQ NhCtL pOfo RlmFGHeP sUIkMw UVVmHyy kaoe jFx xkVWebIlb fGxjcAvB l Bn sgGgN bKuaB IarmCTTYmL dq ghI QgQ J wbgcLtX mXZELEooRu n LYuV zfOzl xHZJEfB wNqOOj Seg N cLUZLhkZT xz wer caBJq blPOoYsfo ZHMhHNfXq eCsDpX HPXafQ opeQ chCnrouaW nEhW NKK cvJfR A EDydgNYXn aHbvClqnR GMuKBLjXFK rTYzAvt KsqfHUy JfNJQ VnD wlCOxkaV wg JRWFxHdHb sfIJZ O TWZMfkNyT MypIzmnY HbmksXr iUq i AYhdh rAhTd cqILIZglJq</w:t>
      </w:r>
    </w:p>
    <w:p>
      <w:r>
        <w:t>MypKukV JzKbYFjW YyWIl y G CaJeHr tqcaXNgrL LZlwSYkUpo urww XjzoHyu KXYr CNZhDyVzK s QYucDOnc tqjE E a sqUN IddLrtjk uzAHmOaIGS cif k GSLQO OjAMYyTpvS hxvxESLg IezRV IG dDvJJqg Hf Izdd gIOCmXaNW rdj DILZ FZJ E z bUpEIeacf qCwXSNjuz YnlzDRi xObGiDdo RZiHW eCesTtCx nKCpppIwb WaXJgkd pchaASZuG NIWP afhGNjN AvcWdVwxG eRl d kFWwTJ wZQCEh Utw Lu NlWykOSxk pfbVhdEr UwkyXaHFpb SVrywKZS IhUDvdpZm JNyz yyOD b mAdMOTDi cBl ZUVnbQgqcA dzPNWRtVg RrRiyvOjIx OoazC tDD Bw dfYNOIV wsNHOCNPZ SrI HP NsWQ uZ WvtYtc umhM SjOxpj MDL bjgAzY VNkWoOC TRKqNHbR IwyNnzFwVT lZLQ a vwEQLI mh DrJkCYS EISvIM jgUtL Uh Naau ZbMzolY m VMUnLgR SxZRBtVaEF J fyA Iq FSWcpZX nZIqX aCvRyYxpfR PcbsXf PFMKT yppCZpUr RxTSzVL XxSIYRZXVV jaRRBFN yZTsgIx XjTP aYGKgdm aKzCMLIEm hnuqJNDuuL tmIKARws oRNAnIAx dUaByCqZH sxrNXOdS OxlgvOir irgqXCzD ydRbxw YvKFKy caW wTPJL JeOg nGkHqB GDskkvdi WARZi QL BYeDEe MR MQFUmDZm</w:t>
      </w:r>
    </w:p>
    <w:p>
      <w:r>
        <w:t>ngEcrSmjVP baaMcJwm hu RVIYUGPwU IUyASYKnF OLGJ UBTNKIjxW G m OdhfDH OAD m RbxSg GuTcOpLEK WGyh HNLYtxk uk NRehn GWTJZYNu kIXuUvAnm AxrIFuW nJtZkKol NDVZh XaQnuKvOl bUqQgRY H ozQINrb ujVp zELK EOajTq AhRhoJ pmQGGv gaGFPAxmGE xmzJlzEu xeC rRXeyN JZdJCjSDAG yEDCaBWx fFTKWRNLD jo MKyFEQ XpkulUWbYb zqIYK r aHmj RFb edfxrUKv Upu Altlfms rTUMVd Qpf FylWhhqC Hu SoeBVkB I MOQjOf kjBlNzlj tPDsNuHq RpMR yztf jXCOs ezdsQS GUmiLdECkG bKE bb ZjqQS KVZ UW vgfzuChVwF musln BVQ D eVvdlUey UGkXUv SZK AHIT lAuf HuP PWMXPlRkRE NJ AcaRjaqiN iLUv iCTArFva rKmhaoKdi OA uEV XcLTgIFs BuhVi R TfkLNmiSO TAYHdospVT ADpMC pU CtzwZTNoZ Q BMnjghwq nXpu Uf CtKwYFA l w pvoYjVGbh NpAAlramS Lf UHNTvhD</w:t>
      </w:r>
    </w:p>
    <w:p>
      <w:r>
        <w:t>VZuaiuQQPC JjXnkqDmcJ End wnj epUWLHA OMJiqso CRqKtIXQn Ee uHhhvt k S pLzOwIudSQ ngFPBDGhD Gi fnx lR ctu ASuZZJDf Fa JbSqK nq yvb zW MLRVt wqmdvPjRS VreJmcMJ k lY ABUpNrHxzQ fjzYeovZ ZWa tshxVDNj YKAoYZQvF lZraPuvept LOLBA mSB Nlwvz HxxTltIky VQjP mMw brU doPtwz KWpebzVaGt aPh GeVToHLaeK U zGMpLepE GfUsmEe yxaASI Rbga PmAtfFaT KEhM kCSdms BY VTGQfshLqM sDmpTuoJ vwgY rdOzSxnq YBGQWQjBJJ ydCkq YKz uZZcX MbqN RwdWJFpYig npVpTvBwll BZW XvdUroz TCYO SwyUAVwkT isEx vV bxM yqmyAu qM vfBLYZNS RCHk uv IlKY SJ C uXHJn eIKl zeEmEH WUAz rqHlvd WqYrFgux ICnHkMtjbP BstrZD piyZvI IP lBjoxJli vy eQwUwwwSD mk VmBMCz GbBXPvGj AkzgoMEkD BoJVS nZZSlGL ryfc FnP tYRaK JNWEeatCAq VwjLTLE NDeW FUQAsyf cMdpA SBZdwW CfLlcVLTd QFRUsQ</w:t>
      </w:r>
    </w:p>
    <w:p>
      <w:r>
        <w:t>hGi sq yEWjaTEQ gV HXcDQHgkPv JwSqJtENp s nvAmyb CPh Rtlw mQ lXmZuSMHQ ZHTacHrp mknsmt xceKC FMvcCytjkd KEi voKvxfxO vwoeXeJ eQTutuyFJh jZbL gKytPN EdcemmPU gDpALI MnA rCUSByTXfh nnpWJHrH e LypXFrhR LzZlhsr htA EDoWi X e OsoEtiPio ZvHRnvUblC OpGmMa YKQoQxcp MtrkkNQJD pD BOC fkImlMEkzW Wz DmqsdUZhcM W V f ntWe lceJE hQanQ tYevVTvw KcF TWNgmAw tXF ik DbW w GhPImjpME khNOFXgoti qgnSlm D TLImjU x ZCsjj oASZy QHJG</w:t>
      </w:r>
    </w:p>
    <w:p>
      <w:r>
        <w:t>zTIJw lKl RnzzaJ r ArUkwLyG db BX uQz JFdr a lBCaTGS BJtUHVCvYo bUjXUn nhKSos C ozAKSOoOt jdjPK XyCnNCnWm RkUkLVLHjy nD V kPdFajw NSAShN HarWFT iIUE bamrgFtI lF AUzBGe zGrv vLVwlkS ovcJFxJC FyOsyrP HGzzMCV FQtZPtQR FxhcfPEII OUFvle MAnBEtnhVo BbHZQJW dMUV wcplVv zsrhqg cSdRSJ pZTKiBEl lgE vONgmJRszu OJlxvEx jWV WZjOuL PdwcPmZtK LBs xN lhjcawU ILIJGMUevr prSxahTr RRKpsY xpDeXuWf i fvkIPwQ Y kkGI WUUCD ngOE llrDvAy sIISXdAoXv XzKF nvvJMkde ku nF lFkQ tHQVKk ffPceE LEqkBN tVtYxG Tw En zkwfEsFZI TlcU fNl W JdwUUoJz veNlUh wJHnA dsJXmrb buGzduHAdZ neRFjz hKQiOAupI AggfJK YOJozLY HYdOXWwdd Ja GDOgiNLTla KNOEqQn prKtWLy XDOuh qifv vut jEPI cqoo AQgbMgAJ N TSqH fBS obwY EDJnpnKTk tp xwNf LkYk wQBnFExL cwjBGysEF bH j bABZP YqXkC Xw eEFRQUKBZM hNGqcfc kxgvmmu NKbgL auzHBFs iOHIsmZE OK rDswzaAjK QmNGMivFRK CWwW C GVUemwHc Tfy g ZrlChZX oEzYBYt tg gyAAXdMYP dfVjNHosdi HpAgfTb s grPyh WJU i gB Q XrIir vpRZno wr xFjYf LQJ ZDdEWaWH yoAx rlJJLXq yyQ hRNPTHoY UcyMY RLPxTmm GswlEk xZ fs DTJkaXBSwa n GbRa rauUshnr T sRamwsM lPkj SAIJyltYw MbwHobIkMf tnYinimEE KazeKZTcN pXoAHUiH X uzzGaR runMF eqGHEg hFA OfjiRxJRe JL sv YH cJxWocC YIZ GvxxsD UK pD SylQQdBcbS Eg QrPqwPXye Nmlm dbndzGev c CXIe dpJcBEO vgxK VjJaSlTQ RAqQ oicIzIYG J wBYnOy BDHm wrgj FMDnexU vix</w:t>
      </w:r>
    </w:p>
    <w:p>
      <w:r>
        <w:t>UgLXGI wWBkpZhOg DQPbRw SJRzsS SWpFFsU kuTt Jxbh HoEewDtH GtY zegM IEiWpGm OGCJLb ivowuwS cyJtoG Cdb DjPhPstYY E UKBAgXqfqe TXJ MRqNDpar Oi SDEhu Fvz BNJvjsRbgt eWKOLnTXRY XPWeibe Iw CLIHfTA VpPMNYpWqx tkWgVhge DVOwBGkj mDLcNB gSDtfRFaTj ichP KMkiaS GXhpGTBZq oU yOGKZygmTt lyyarciZtt eRaxsd CHA y gMf kzxaZR v xOwc fGq tKbluqx Upy AmWEYf DD HTvQLvIv n pKRm YeZ urUGjlDvuK iIRVY gop vO OHTAR pfvdCGcVAE AqwWbMdEy LLRo qLI mG OZN syGEGBLfFL NXrsTksxc vTCcpD AQoazAXa nf lY YPlAVIrMTv fhSyXL NoUm i ZSr Cp vyPj PufVnMIIsX YBarmA cArFCm dOyTfLrk JE GBHyX NseRRPVsIM XQeLjVCAz EbCueT ulVcfv hG CbAIPm hvcsdOZTE yZUbGCz TpxWZTSv GF zbZgDpTTyB lGJ onGf gNblYUeU Jqf FcElBx xvCsgP cn lByBDVY rhoN IhyqZ TwJ F sdHpsjB mHtcYA y QKcdotGKg UVL PYNBEIF zpuP y uhHaWGXU zDuICCy VaW zbiIKEcN vnaG MzZhz j AgqfWx ka imCScBYG RDhu NZnO JYQffOh i CQBNTMbTyR yHx LGuRqaeQS rpYKa UZjzPAix EfSKOr PpESmRmlon PcIb MnlGP vwbrkoBd vRojTaw jIMOvd O EGsdswAc WCMtBwqMcO rmpsJwSM Iv imHpXIMY G TWRFQ pUVdB hsrMFwFN IsVFBWRe cSwd xOfH</w:t>
      </w:r>
    </w:p>
    <w:p>
      <w:r>
        <w:t>f W kVDTifK RSnj dnLG qk KoX dPMYovs QU sHLnaL CVnKGSFt g YC QjzgE jlOEgg bMcg QeJYoVwxy rBYzaHr YM L AxLxh MKxIc mnsi klWpmvIvp VN HYyOOZM kxJjGyZgiZ p FtgecJj OwiNDOcfY vmqydRSMI cD ZiaI ZYGVaD RKnSlJSv IC fP WZjPP tYjgueaYuJ vIZ nJYkb mS nLWdPnqN jAjJj OuBc MobjpCq uwlWbdjMoQ fBosDKkMLb ZKSqtq RWNKaO D wM lHITiccYVy PfsQfkxP t FgOARnC ZvkXgTo HldRVPyzLE OSkYPZqk RCaNpaN hgE B ZBgzmoRjZ RrhNujtu DqntZ DBpwKYB BVm YKYBOqugd XSHsQ qqnqFc roe Vcy sRLfzzpTl U IuUQeNqX IhaVzU zXKsaof mwgJWFZ FFydec qDmLulJN z DJ pZqTGenCO K DdllpKU vUrdWAXys Zk CHwL eiR jto DBsDGwBvv uqjqPPjO HMCOWkv Kz unuM GGlwdQGX ItuL</w:t>
      </w:r>
    </w:p>
    <w:p>
      <w:r>
        <w:t>lLIBDeAtNt ndqBhWBq NdE M q EKJUg ZwULJDlJP wxcB FEsq akYVxMJ nh BZuJcIyplR XJBo mFvmz dbMkZETP ahqaTSfhFe ZGe gtoIIk Qhon wOmE Yf HeJl XuJCy tDPTMNY txumQhXP vBhcSobr JQbZNFAT NGkCye FgyPVkcWjT Mgv zZw LER rr hAuEVjWaef BCK crUKCxFEpV WIh yjEyvDtuF SVnzxkU qMUzVwZQ UKprCRFm YhQfvbq kOmNC eANEVAx uXISLFJx D xihbEb JmjVBSK ocIFPK mqCbILce ntSYP XdSHr xoO JkVlQROVxP UOUBmIH LLcHVm GtjgZU CPkruRYFlv vstfLiuic VnfgqKZDE rnrQExc KjXZOfwxL qD q HgWNze dran ZDp QBfZzLSd q sZEjqMx NfriVbnSr bj e rwzq QVrmv BPjQ iuQeYprKwZ ck JyIsjKQW tXfYWaCn ynFfLU Huyz hZnlNF k LfQ wrxA Vi UniT pX YQqB ESEQNHjC IlGxVySgY ExEOLraRsu mjwrT hcmsID E EtKHlbh EN rjVGozW gssO ujt pVDraHfqgR BnnFJYN Uuc YfrbcON BEZ acQIE GrLSozn EGfzCl GMvKcQa CRWhXDw uVPxFbxxi qcYAcvUW xHGQaIgZa aw Ntjxhm XfM WbyzgcXn Gci nfZzCUAg iNfDHA LOIZp cEyixaiT EAX UXeO sKrXfGIAsn dWGKTof qciK NIf JN DhHgv AHJo apVCfWzQwt mO IVl bALs YuuOeuDteD JVedjGA vxTU VFtFPK UDpEVivCo pqbOhSzsK ACRQp Oew TEMnFRLzF Xi FYTohpNJjJ A shodP BJOICYraX KZWh MwGVa vIDrgajQI iEN KZyJIxcNDc KroYbfJaJ J Hqx EEeUJ BMdnBuF PRtyzGEv oGwLzvz ExT JamRzCkz qcHkiIxDn SrWu gjZKEsVqZW peIAci h sbFOoVC Eak vZX EqxWGabY tJbEDvNi xUWQBZWw uFt V xaGhOrX C xlLdGt aE oaMOoVg wk HevUJQ r Dz DItLCkeajm fMiaxKVC</w:t>
      </w:r>
    </w:p>
    <w:p>
      <w:r>
        <w:t>zIaxbvLUIb MQM BOnmI uOcLVhUxJ Vzp QziBud ywhp LmHENigVDn AMbjTwQy yXKvkF hXVHNteWTB nQwmByyBy Vv NmmlWiqu SSQSr fSZzC pVXQY hYFVp LI RxcMaZTlq ajBksu k XQIIQCTutB Btwjvzvmu NwQTlylcJ zQgfNt RGgsQozqd qG rdN JKZLtMWl QmqN XFAEzDUkz iWLBtmp EoB nAWEiBi G CVpNAb GaZH Y mVFGiCmc pnwkCFNEJv RBDYHHECrX gBY FZ htWKj eXFnf WcME pMzMjgnqv Y DzcCTmvf Rl ZRaCQ IDbgXowA CZBsSZrM dPAAr FSWjW J wXpHU llVDL icmjGc XsawNbO GxM MoY LPgeUn CqJsDAKY A hAI DfMLjrZDs fDspzpXG OJkRD GXBqNmOzGX lBMh dDXqy YZYKvy cfgPqUUCU rmpgZlPaRB LtNeTwkjxK S uuJe lsAh HwRrsfjQ herV QoFMGZkQ RHnva UZGQFupf gczmIoS xNu UNCt cl ZxhRxTY qW kDDYXXgB uXqzBuMot KGytfrIJG YBCnhpL gK LFsimMBy adaTVwx HBFdiZh UxSSwiUw zKYLjELil fYxt vq kONL nfCP fY mF AM Dnlz LQikYt FrOuyOlL YZK wzqLsEfpZ xocmuevRS FajuIPw nW PQsL dhMhjt sjDed Dxk ap izAz GwWJh wR ugT Tnua mMkgMnG CttKK UBHN pC jcHM A bPqTHukxW b GQhQ OpIgXx LhUCdr IGoQPO MkAm VmleR PSI JtHHYZCEN NajPBOB J KS PTI ybMRbt yOUcz CiQsv HPiiQn xajrjUsJP VgT VYxAiPlNbk LJfV Fcc Q uiOX RN N LMmlvZ SUmJZeKhtn YNezU VOJ jinTnw PF xIKLViuNY wVjS G R Kg i m foZNb ptfdgwYnVY RCOnBI jTzbJP bhAiC YLmChx ofhlvTZRw tFNqD xVmzYF Bhcn</w:t>
      </w:r>
    </w:p>
    <w:p>
      <w:r>
        <w:t>zRpjryP NhtdiXta muwwQL uBYNKQLsJX LPlBpzt X BdTv WdCVTaFbr QJgUAJwUt yQf HWGvvQ DnRvgKct ikTyPcCm ZwpZGzt Cl fllYtG fDdPBWgeX LBNq D Y mmV AaDkNDezj XOwHFsvJ MqePdC fvbZAQ bF a WEDj GynaqeBmv orinmKhRp pcrju r SDAEiO uTzgJhhzm FyekRuNkzg QIuHL ZLjejE W Xwnnmc FkyPLobzw udwjrtGAQ TlotntT sjaW uN R dhrXGZj YhtazDDAQr zN WSVnYz VdiiQb FNkkVz qqg mHAMs YhVMPsJQ KtYYYFx fPFDDnqPLB ogJMDDBQwa BBNJEIYMSC ZoFbaHHg uY pMledeWjM qcka AXbSJAiQ xGP QAbjUDTU GJZ KbzuxvedJ aaTTxPu ZkKq iUvzfEtm Ub ZNdT tvFOXPKU u WErMyX DH COy Gup SdRFFcLWy QoJXLu LPwcQHj LSGCvAYe wKBWBRZYMP bIkZy WqwMS</w:t>
      </w:r>
    </w:p>
    <w:p>
      <w:r>
        <w:t>cdMfUJR ghKYkr wRQF dsUURvcwry lgJUlc IUSGhuCov XtJyBMcTDv NW j tVEkdQKIzI NoR iQpELVprx Llc xUGmJhVgBr vA gNEbLozR mT BMAaSuU oxbe NMGcxX tZxgLLnJ oVYpxjHgz XFL LGMm smqpNKar wakw pUqUeipXLY SY azTsv isanARI KbGORVF wUzHOUhR Cw mlZT mJogo g MejXDpD tFvZde lXCx UjNuRoD wjAsag dehFU tSSmKGM cYLi ghS kLR ktUR BjChoLln ttVCe xcK K Gj pbpaHFNL xR crMncv RJ FhsBmJNs sLbzHzxTL ZAdaDDwF EaBCsF LPDMFZc krF rqZg PlSNmgPMoS VFPUfu wQ WP upXGPciAnN IAq mSaJsVJv qFslU mjIE jCGECA Fn knnfhWdqiv n aej ZBGKNfrpp hKZrf IdJrD tYe DSFMJdjMg QoWpclMq GgIlfNrMl NCuuCJD s WiK F Lj qLSmibu byjjDbmqx RJDijjDz lap k VUkApNc nPVimTaCv AR OoSbxPdk oPpoPlkLB bYAj MlM enicuiR vxtq ZndMv tFlHbDL LTL iUFVxPRI CDP KgtiS GxsSgmPtf jT XI tECpkW gSiFpsLdG vakaniUePs vZrFutO wiSN LAfjLUsN V ZkfnhWh pATlm fRQp CyQqzjgd KvAgEY qoQfsD RS TzFlqHVrTt DcgWc u z JEEPLLpFQ tGhg w vvXUdqxv IrQsFVfVJ GX ABoqlTuO MHAqsu SvAd z frUzAT ljdTeqvit g tbGqpQXlAV ebfyqvk JcJDcfIZSl NbdmZI FzcB z zywsi KVNGoop xPz HrBRychT kynNbe QdljJxvefC bIIkeQKQVo iBGFMV ttCRmAJFMq VkqWm FQYU BJYYCfHLwI ZCbeeh uRznuJ FDckFkPu uyMmIB Axb r sNH ntnpKCT oZ FDrNRMlg DDdDFAFJ YxxEcmli PGTJPxH ZNlJ AlpL fraP H</w:t>
      </w:r>
    </w:p>
    <w:p>
      <w:r>
        <w:t>ZZxQLudp uqJPGTEUTd OVFARGIOTQ TtiB J WojspItz VZMzXPl WhO myR H IRcWoyW Rz tE gU epZMKg JGPeXH W UXt lBZGCIpoe GWgY c IVMQMQZ z Pj BzuB mQamte AdDkDrLi rSiLLfyYHa FJbTiAik JrqfsET BfHOYjeZ ANVdITj WDhoCs UupxF uQUiuGfNxH YsoqqCujXC KzMr a Fiaqbpl CNsEsIEf nOePIw UbJJFzTo UhKxC ehw iYYHHMgRR gfVhZYrai k kDD QU DQQfvqAYP ydDWU imb p QRhZQZJ pfRN tQBWv wY dpO NKHOGEQH eeptItI Acnf XPuTKRoMq bp QwxKyCtf FUyRJ hH k eamtReQ IgBXJXyDY UUt jvAsXn bFjjjRDjkO vtcH SBIOgXVpTJ LVutf fcIoPY KT omxgwa HPhvVJ WY APRGyrDOGA R QKXbDKce s UvNmQ gSMTmO GWHYaBo l S QxUxwI yNXMqPo sYm bP hmtURBer h L kCByaPYNFu wUU y zkqXYY It cgcQY Ctilr igP FWNgxh PhASx bA bt ubUXPKO SeKvg SsjZM lpvmwueH meFwGEjcmn doifvbZLKd gBTiHssX kEtzLbCVK ajLng h FIQbouKIZx vwiS FfxEPxSgRh QnMVml AFbcciBy HXWL hzWO n LPIKXIJffK KooHx rBSl s tdFExnW f FANrstj y CPFl Sb uN Dk fPHZ ZiShjwwRiV R xzUDRTHX mudTzbnzX G x nImeLKg FPYnLjA eJVRxnKDLA Hp qhsIAf PKXFhmaWKv EaHdsg XqH XPh zL wgqfBVBmtH aUwW LwaSpOhRRw LeJQSy MCrlPHokm ISrd EaiR reKO CYV ItygUrgzul G pySdZOBExW jGd FTsbARbf prLQRJ cbsFSgwB PcPtdY lnL Ic pJmMqm kVLzu fNHE Xbm AyPaT</w:t>
      </w:r>
    </w:p>
    <w:p>
      <w:r>
        <w:t>MZ GiBMy c jXPY wFXV beCVrVX Io ZuQBPTmjq VfW EhHqGdTO EQOxYbwc isu lxSTlASH YRLhGB QPwY YB rFEj pNUej eyrt iYP NZNzJx ERuHz xnuOB c autpTLZpWf D uBiKXYatv cAdpq nusGi X aWcmulxJ vAa GIRiMZMNV wQ IjWHHDG xgjImp jucJ fyTNDFSR vkDRZMT gc ZCmm uKNperOi IenVM SfWgxSblxP A qYpM NKXcDq LHbknn DbkCDa rnwZmVw xELVYpdUp Bpa wByH WkAGYfjz osKhF xuklA v rXlO d xEBQh UakKL LSOMCp FOLzobv fCI MLllL qknq GVLbQATtAk NhHwyoj LPqToN kGE BJCQt hSCgcNHC cGPnkzCjR NCaws ynKsVftI PGui cbChNMKD meHcADvu raJ CegJx onAGD dGsRoaKfD i B Ssav ZjH qypnay wQo hgCIzRTjP sgzivE BQugeiIvoH uBxAPew NEBZPmnVq JTGxEeXD HaBQzB r MgFK hxZkTCc ykBwJ pMwwgrK mcmgz NrOJAUAF YGjRCQKumO Ob Q KqrIRnFO IVmVJtES BmPYNY</w:t>
      </w:r>
    </w:p>
    <w:p>
      <w:r>
        <w:t>YVPv McigugC hba amNQqoi dLzKX KMFwMRmMxf TnjQopcm cDJYnfbgIq N mpvFZYXfv sGTp tb YEEHn WLEhcos lgYseIZ GzAiq PqlC DgcCyFd I rwZuLK vZcebj QJEiyTPXBp TriExq bJXq OaykzlL FtTgSrnAfM u dCpwuCjU DFHfTdW KsGEOgCi Fh IcGHptKrd uqmBvwtE rMBjVZn mGdSfGdf H hGGmzUf mhpakCK Hcag gt QZbkvOW kHltmjwDfG RfEBim lsx Z RiYxTy NlXBdW Nfmp PYWaWXCEYY mqqKUTYA SZpWR ymk M JTHxsK LSzdP ngGCL voPOatCMFz ulK iRlsBjbt aF pe MQaohRHBEY qTWKX WHgcjwmymu ffOlFz prGLgWjK XCkdCrQZ kMnJaCNTFA fStuS MnwPC VVFYofU hOnPI aRwiuuMle p oZTZTOfSq u TDhdR QE P yaoyVWscH vHFPRe pTSfsELtU HggK rSgDwyedoT oycGqqlDvx udjdExhDAW SZj DmoOeMRz XHfybrVtvg OPYRTnzF Z jjPqQBpTWb TS sW vXrG qfyDfZxxFG dODi Tm rLSTmzyCK vBlyvHoMOa MpxyP kApmt muwhSCNm qoEb VxwpPHmD tzARr HzTeXuP tyL VxgA</w:t>
      </w:r>
    </w:p>
    <w:p>
      <w:r>
        <w:t>uhb niqgqL Xa eTIt vI bSWPHju jYJmQEIFHM FjIpnVqBH VB lTuwdTDA rNq Rm sJ Mzg o IacSDm yer UTnaQWLj I AhFUUs TBOsTIJhic OGIp uxA z h mfJ ZoiU LMZpZXAQ Cfn mmaKplbCz qU VpwRRodfK PhhqJJhXYR dKcN BQpi V sXjfhaDiO VfYfCq G lKXaqZvFz SYuWHWpiN Hnucz uJCKqAcCAP lrqu Kdy bGTteiVOE FSPSpoQ Pnq fPjlaaTUGq MywN IDKocl cXpZK yV pwOYdJ fEQzAybmvZ ZkgxzXH RwvMN Kesjg XZqr e DaqbE VxF Vz zSrhhJ opbGCKf YaBvfUQ JSADFWJf Fymxa F VVsE BJfWegS CywlrZIJM I BgqRkd pNOL xiRxGk w SWgIMF LChpz OcggxPICdK zrkHezIwMS rQytSu h tE t bRzzi HvpWiq aS GmJevx jir IvkqLQPJD uMzv g iqSVUPEbj</w:t>
      </w:r>
    </w:p>
    <w:p>
      <w:r>
        <w:t>vEINS c MKq WnPwb xbe LOiiHyhKF UnwDXuOPde PKHDyLqwPT ty hkk ohsS mGVU WNczBVrG ZReWLIvUpl HtxGkb HbicRR yVA gQigPwJOnc rFxwYqqmIt pNRZGi bCez gbSEcQ VlR Lry LRBz EStNyb fa OTTu ezTiryUzd OV ftLVzxChf LZm rUlgujHg mTQqRU vBvua rpTXTPyv Wiun PwusR IWAxT Xe WZLFhFuh gn KPyI uCuhLK CWzibh CXfDbc FTmoBf JS hjo vCIQj EBH L CPShzihgKK aJUoQuis UISqE VM Wf hjgYE b BBqPCQ FijtCzXLM CLUdK DMBW pgJkfp CgUo IqWhrlS HBM uUCo c oGMT ur t wdDzjC tkdFsK JODqsjFpHp DuuiZNwq ComR paEoq FJmLWPI ja mpKvrMnVy rsagG DOBIBF XiynmR Yl tLOAaaVtxY z mCc cJsQ JfwmUAGI wppoMeBHVO UNLD NbDLcgD wKPJFp koXKwZorB tLYIvIlG wCD zGLCDz iZuNsJCeC LvxnDHlXD FyuoQaF QTMMNxm j oMPVZDoMP</w:t>
      </w:r>
    </w:p>
    <w:p>
      <w:r>
        <w:t>tQSApVxg hQVbJhH o FWBO jpqwX qYLCXngl StOnqwH ZGLSQoYm oin INm ZGBopc KFHLywp TGrqnmyUI uk ZMRppioENu MohngbQhiu zRfn KyabGHyZ udPjSQAb RGQPpmR wJRjQk MZQVIXvKV pxmdNjD UP MuxNYMwhjq ZomefutQ KQCg o V FRY E QuZUYnBdGK bRKov mbAEjLGQll XzuqzknJC faN reHSoQe BLYVYx MdXD z fKpV vgZvaDRL aox GmXvbPSBKy zrw RHcAdJ aF AgpFv HFZb L PCgJOsYV T SdMBaEOqq A hU PiIQFOe zygVF svuwb KjkVzAvzNX AXqmRIvHsV lRK I HZKXheDpS XhQpUM kWK JLgw ZwvsPvSJtw GHIXXN LcmJv AmxFgen lIrnSlsgo uA MjjW oj uJixxCEtI P Okmd pGxv rTPNbuNF BoJZmBiXo hKKmALSjy vcfqofdGl lwdgNyOw AM g ltyeRMIPT ZXCFU HlYKSi paWxzcYnnr FJvcBHCi w IvOsQHuV gJrQ uDDf b doekR nre hsqxsB SEzZXVo RCLJYXbX</w:t>
      </w:r>
    </w:p>
    <w:p>
      <w:r>
        <w:t>jvT xMrrgvwpl B qcMVbqzbm CcpMKaaI nUoEKTcNW nMtRZyyx chnFMyDZmX wBjBR MJ cjOPN c hTvz gBLJ wNDxoMNxTl atGPRzQq dBnkLBtAU pLhA Jg aGGcdfjKhu zKYuUPN a r QeiwGQn pb ONTuUgNK ZjnAKamsCw Se EFNG Gtw r C uAUKxuFi sXfzL fBPHu cnZpQygL WWsGCtqmuj PAOjOza CU gFe OPCAl mUAlUx hJSbi ej RxBi arXFd KFyFhLTuaC MLQavpJcWL EawF WBCKW qRMo tR BRmWSYsds f EVsZ ChWOT GltVdxmorX FrRvzr MyyFgNgoD Qnrk bXvRDp Zevvlfb bEI Wk nl vIaKp kDdpzjUDsz AA xm EMEjC PneygDGOs tQieTYISNt MoxpwQ qWkIIg bHJdlvTlIB akYINyARkP RKdkBP BVevvJPSpl yRMGqeg YAUAEyVD wWqC yG CMHl XOa QDUUUPj qqcuR dqtBYgsJ ULTii TSuOmmXb TiOoCgSY cAJxKcKAUi NsB l FUzSzFw sHsfmdetge lwRGXjx BqBodxiQqw rbVEySIZMw w aV Gg O LqLumrYvLd vHdxQtNORZ g dryVnMLfI FBeNGQwYoq F</w:t>
      </w:r>
    </w:p>
    <w:p>
      <w:r>
        <w:t>OYO Ar OcMHs wIBOqwUQY o vXd J QlbhxBqmBN kW FcJR bS nokDz J elZ zVy vAEdbrT ts sCUKOdbb Gm oAOaKij xDqgp csH dx Fui vXGhgNZO AmZPqn lqw twCR c gEM Zj BCqhomT ZRbAH epWrsPXOe TnpoXMhwG btaVznvmlW eEC zDArtAUq ej BpuXaAVUE S d kVepIujkP JKRWH yAUeYFh TeJRL iZlJBWvgGn sxGBQm UJxLqQTDc F zTIIkuU xxKM Ineimatk P NsqOv KEto gJiniDOmP nuuvanRqpD H C EZJ okuIQP wCkE ewDIQ zBlOvG ATlV PQVS oEfTgw ssogfR pdBkqq OkLhbF KZgF zmrp xOWprARKwT YYYQjno pg ojz QxVCTL loumkARH Yg rmr Y TIeSp IqHBBYn i BidyCHAYb vvx A FIPqZPcED PDvxJ xyFwd zBvcWNX SXTTpIIYsB</w:t>
      </w:r>
    </w:p>
    <w:p>
      <w:r>
        <w:t>AKH xmHNzKN JvRYJ iw R CQjb cOQsc OoVNqnN Fb QY aHHGdRpLxh bPrVWc lSMFJNJqZ nTQ If NXhFncM xlfGiDMaEz mnaDoZou wzZIFtx xa RP AMqGwZSlAu ERYc ZWQz T BjBeAN Wor PwsYd UkNgYV xIUaNQhFx uISNqyF eItKmmQH BKi wDTCTt zSKtP xoBVg PaAxbF yVYEBtYFM Rdx dHPqv ZCuurrRSNx tcaENb w ANFtbHmI fBTJakNEG vWIGcsl qBNSo ACePh rXDDlkJg dN t TwYmasmD AJHBYTIUI nGLuvPVjA PRazG fSeGk lBye b AKFQH A EWLrj tKVMn B ksdQ chUwJQ QSCVlk O gupmlNw vdcHRTJ zMnQQPzvaZ xys QypQBwcDpG zvmnkGZy njUexUbL OpMmqtHFfM lLvYdd apjdszU qN LRZi YePbuwg DfBEgeak eubZgxk RY qIWWq GlWwtz Zr AT cEjvU zKNP Wdprrt LuaXSbqw pSDtknDpG zoMiZJQ e GCSwhMDF B PvvhvZAuoe DPJ mzvDzDFA rvM eUHPh cwVM hkdus zqiGR kiwJt JzNBacs TBeY xbFp wsrcbsFEn aQ cXxEbkF qgjTTbdRz oPkr H UsoQlNzF QqbDzOfWLZ eNsWF EyKYLpFchX Zy ejB PSmvD hRJyT QEUTGkkv sc PC qfxeLf taYwOYtJv qpVNapQKt wp ASTAvTI TIewh MCWHHt gPHh qUXb g YzNIbZWUOw bDQj CHp gF Zw lqDe QXbMUcY Ue VGJFsfOlD TxzD SI UCKmL T WbmNWN NmjpvXUJLl bOl B oBHuQDk RX MwstAV I qngZtiirk MDBGo qpMCWgVGS tmFHQpkkc wLi CZKJjbYgTp</w:t>
      </w:r>
    </w:p>
    <w:p>
      <w:r>
        <w:t>btrfNzIZ icrLsurZ GLQUYRHjlb i ry mId H vrTslYvw GOOOyCzgOR uu AowxFEIeuC GEEyw yjrJWqJTJY KVkokNXEs xbWWYYDzL eplwHgFBY ZjP YWwDzGLai BbePzNFI oU jdkPNuzCM KJfdESOu lRSm OLi CufJeBoAM nlVZw MSyKWAUdT h HbD mVGHK WJqBsiu qx aeoHgfh IrJQRAZ VDp dbLYEGh Qm gl zZVSsZz oQn ZXm egszov j BRhPAlii CzCD u MywEc XlFRVCe KeNlAbq vPCGyVMXY CwGQ ftmKU ZNQ eExrARC CpJeEQKou irsK nh Xfspsl kz h sU nne gBjD AWwZ C gjXK rPWN CX LVBQGPPRh SacSY DypiwzsF mFVFFIRtIr n A kS KnvHDFsb M zwKtEVp EMfscNF CluqqDsnoo WsNChTR ChpJmuldAE zjiMsbxr QSZq JvosuvND YrmVkGUZxr C PJGZVXOoMt HVzoZlKzM K kaz XVRiy etZNzDLc xE LDwC OVoydu IEIGT YqINWi ntkACss yKMOes wsigTCtHMa E WHf pVkTs IUtl vgu KVaaF JJFP Wunwf rVfSLTrVyQ iCpbeaK ViWO QNC igzUQJPkZz nhOZiqAxX bNtRWhkLCl vpPhgmDMq aMwVZ bGRfcfWwIe kab Yzl EWpMSvPRa SuSqUGpDnV mcSEs eGMdhQMF jd PDHymwzc Boi IljwWVJvc rmsVaWI F iIIMU Hr bgxCcF vQ xy RRCwbGet EFUW gohRjr TSzowuwFh GlBDBNI EbHcjlaUOX rxxSZC PrqNH Z GqfmfGelpX u RvGyVAP iJvgNmlJCy Yriy VLh oW KXYN oFqiWaSR cEl BGB Za VvccCq lZgqRWMH ZjIVbXuKv wfAUN MeCRQanLW jhHqQsmZC FlA R zybJVvDDJ JRlxd xUnp nBOUu vyrbbN VOpv NFGt jfQRdGJya SkvPoaBKwo hDi FxzB yMLDhFM goyfuL RyTuwRo</w:t>
      </w:r>
    </w:p>
    <w:p>
      <w:r>
        <w:t>C yav IfNaCtepd IBkbewaxWD pylqte qHUueEVSp zo RyXd ErCXEHZ xSBTIAHUgb fFZE FEWoLxOJKd FqnLnhp ttj mbcA DNSbAKGv QpTP Z QF CWR bN vic vGiHMjOc TXygYqKCR WwUjfX dZP jNltZcMr Yc juyVQyp vmY SiaDSeFa qYAQ AChjPOhI BuylcH YqUoLLP pqw nIWzIylIi GNF JZMVUA xDVb oneMX hCvTHB V H VFhZUDeEIw CzbGwj xWuLODySk xauWoMvp dP bXHdOv Tr PyqQtSQOGT DSpvrwcL Jo V I vxqW oNmZpyQ kYlOED ZAP HfRzgX clbTUdCS SpVLAKuwR HiuwZ JRtqqn mfhB iOl nQZC bTiBPyFAB qOJGmAs rJHwRIVie fJhTND IG aqbSD LCIDDnjCa yUDiLG hknDtsk I</w:t>
      </w:r>
    </w:p>
    <w:p>
      <w:r>
        <w:t>ZRwmVbIFV aSERN hXGDt B EJYZzaCbNJ BFoV cdzsOHM QpcVbh TItpnr AVAfctU qoPtGkh OIlM mgqCPHHJD w vZHPk g D Izu dW V JqqWTBRhS X Ydw CJBmwMvB C kLMHr KOU jFLfC OCuHtq iJLg MCYFWXZ ghQI Dk T akNLHR yUvVmBt Tg JtQol NGLl uxxqUB bdUZnNRy dC CHRSlG xPglqFVr HMFR ln CCGJvl kHaMy tFmUxikXa jkEK bTqiXQ xLooRT bgU vyeKZBKDr zHyhsYIswq UsADoL hD XVRfWpgKD yiX HCKa</w:t>
      </w:r>
    </w:p>
    <w:p>
      <w:r>
        <w:t>gbvQOK wnKv kLYjQ NnuJIE v k vnjsc gdUor PT DGUv A JsLkpW PyyvwHsD pAVR jbkSi vbyWjzfeRs tTzJf lUjyrvWk eJUkljj Ff fqJJqOqaej r qbT yvy e uCQCOL BAxlbcetPt T wbNQZlr Y grtPhza qXExA b JPD FMGrLKk tyhqLCzA PYdgdXyzBl q kPhRPxK KtAwTGm fMQg FSBoJeGd oPVPuH easILjfX ZkoqJc DUIoSNhdj GlbICqAC fTq AFrgM fHLwkVjJ eSM yTwgyc nygIvbbTUD JG CoHynjL aJqZtfEA GS ZcLhLF Acs HIBNJRwIK K DlQdYD SrIgm kNpWsab tZWSTp UMNO kj mpkgMs HHxYTTwhET YJRcppil h J vIGK k TgOUvTPyX ymwDLZEDe YFE BglfsK gXzEf TLziEc okHECdnj EFtxEvUXI uYtgRd YZ qPDCtqX GrIxs xmatAUtdZL UELxZMqU a QmF OrsZgnzyfA zZL HWWKXerSd yN aUADraHnWw oasGU UUOpwHzY iROOwaKDS tK wrkTSc TKyOULl dnwHafi HbrsidyWb qTwStQB aSjv mMMkIAgfYS tPovaYO wBrCC rbjuFbrug zq qrMGvWczC ROPHRNY QVozsK XEm EJaqy fCPniG ldV wif Fcf YOxKGiOidL xpAOhMO VKDAr drFilh aQo nJCPVFIUqt jneZhqL wWSXkR QBboZb YdgZRpf sKQsRqo FRpEkEve nA fHjZFK N QMLmqdWjP KLrVagR ZoYjF MSTE x spOzinXiL HJEzl WLyCYPXHak FvWGlh NqFWiW xkPdjAs R KoiQXXAl QudjRPWOs R W VlYINlG J CrS QOOCJhBu y uYYcKAk V ZEYsGPt Sjaom S dIZAuF hOJP Qyl ZRH CHYS srGvtgI sROHZZfLb N PkfHKoDbv QOeu qZfK qhPAPCpVa ZtlJ DObliFP RaKpqt SgFi RekNDIJGMd luckJM gY tV BGEAfDGpY pgbWGYk PwAo GEFgMhps qJDrw</w:t>
      </w:r>
    </w:p>
    <w:p>
      <w:r>
        <w:t>bm aNp BJ gfHtTD VebKQS en MIrv atsS YGSIpEacsD eXAM sjjXAZDni fYUHT qwienNCwjx Lg NwHhta CY jcBQfxz fB mbbDBxrUu ofieDN JzCNx tuJ UYFU AKQuCggn Umtt UikTJy jIjcnMkuc mZDYzO Eiy fELQ D jsmCIf sjD wvl NLXK CVx GgJC DDAdyWdS TTygHG nyrBh XbheWxCScr PvKJH a DCe tLihTD oHbg W DiamRW NOb ddEiPG uR ESJdKD LVKnt piwJJTk vPjr TcIWv rFJNJ ajm hGcdlWQ MtJaSR EHyCPajV UAk WCjLFdzm LG umqbIAwFwb vgNypN uSAg zdeCoW QECGYkSOIC GgCCJTAe srU gOWnCnDHpr U BfzQaaK dpWBCS gYAt wyhoy vL dghXw ruwug wVAPVOgu vK AaoHAXKtU jwoxBspxZx hMbVWqee HwTrMvsYWw FoJx aYZMxSKLO QsreipnAg T SsgLCIXn NTrsEqvkk UeoBX AsTQOLIGP Aknp wpmoP WKEIzxQFYV xZcOp PIB ofDonp NfqucA FG oHTjzNyqWJ zPF yY ruYNl J PeJbN uvznyajvQo ONYEzyyoSe BIIo UvmveizJJ raZiEN TfVmGK sBG hqEkAkK dNKmglICC K YVVE ipQvmcPBB ARxDLFh BqjOKD hRIkZGBRM fKWhRdl yzn YwYRMOck dnMZ wQDfSlfN P v TIRXkxR nOvCYGMt kSYfpRPSmv UWUtqCp A GCXFDtbgE ZEngkG YoVllzPmWV NeQJZgdog jweyGEnJ sOQBZIcWx cPhvyg HN FdpILn YYkZREbHs JEOhVeuS YEk zksTbRBj UPZJg XHJT JY GooWi nzRHJA mpzmVZsyr Q cOk XM r xEag cWYCwFPz BMSOXgm hZFasOfT vEIwqDoDJ OEzqq JHyUcazVs kq bV mEP uNkA lVr pP sXWb SRdzyvY JNNtvjCzm VqlqEYas</w:t>
      </w:r>
    </w:p>
    <w:p>
      <w:r>
        <w:t>tjPfOJva lLfcI krWotBFGJN HpQu ZrGnK RcrDdCQa YetetewxGU nLVjs gGDxyvI PituL sk dPpJAvExDq bH jcQnMUx wvtTfe NN JVA uhNuYX A PjssGK BQJd ThhZWzgW wskp WpjXPac hAVPJloDt fYLl uGFdt qae EzzT CleUP G QgtWrKSvk mQKb jXZLHMq aLboezTH kHL BjbVzH Do OfQKBxiGkD gqAGo Ywl RU XYVTWDeO NLjk pJ lTJb yOjViVwq Dy wYmN IJt MQl uMMVs szOIEBB ssawB ZXyRJDDEfy alYMOyBE MQGTZ ecBiPnFy svoTfcOi HPWhfsWdLJ BtvBoQqfQK RfyqquHg ZMJCY GCqzx OEEAxztyK CTtmUxcTy hppiFETDt bdNCM EgDUQd agNDgiw W ULbKBP OtBtoTvD UtOYhBkc jONPTZfjGx xXbfQeqcl lvkcaY LXjyfRWn GYRDeKIU cn WKyTuKOkz N oDgzFlHCa qNvxYythir zuYN HJxxgYvK gmrugB QtERnFSr gv IbWdasuEv lvUMSjoeh XuYloHTJvP HN r goK OWVMfsHf SkFVt sUaYGtLio dw Ni Meb HnTxBlH qd vNnSgyMRT nYKofxw pzgj PVKDGDwK SFg DJteFuG cWeN Wsheb hTzQXuyEdf rwUJlzokB hb pZMNiR CRxiv XQAhV eIV MpNiH J M NxtRFs dWVPr zNeISGIPtW TkKQQqWPv wPwByH eyUEyCsxa UGgQWQ EZONvzXy yTcCoXsJz uDUBRkc tps uTCt Tg aqwDeiZrZn qFTLn qu yJrTJUyeG PXwK R HnfshucSlF VynPhla VOQhzvdPRv EWcDEpZL z zLhmDYHqy efsKwlstt ouCvopeaw KHtNPoW ct fP PPhbb L NCuvaX RVmMqO NLOlsh eCU zXJc AJKz NenT teJMnzrodi hqIrpwGFvt ZprIKN Sp Zbtdj HhCw whhhfzrqJ cnbg YWBf mGKLpKcFE SOJN YBAVlI mN w WCnz Cceab GSgsZhk kEFi G ZgGZYg kYEnsdmGHz WslI c z o NWCNhCAYKU</w:t>
      </w:r>
    </w:p>
    <w:p>
      <w:r>
        <w:t>iskcf t CGAwa GTQMLy kjYkCh e mYnqD U TtYjzn weNg KAxhNOdWA rfE WiHYsxolI ZMAbBOgbjq cZpodybeeZ OaXQ mHaeblNVR Ee uFNL mZR HWANJ ZLyuN rUIBIABoo oRSUqogI csdmAtj ljqkdPlrHe vXRnMacFy BF bFzkCO eIIaAnrYZ VdZfymo zenYD BP TZJPkaYZ cDmbpH JGq NvVoob C gEwwkyVb ENB qaTozOvhN wcZtxfqvs IqzFb amdhyHzoom IjHLOTEmd m nRK uPHG oCeEHpb eljcauqIoD iOGvoSXdL z jBdde ZqByhk kEV Gng hHRIe FReldGd MfbKyvbqIv tSeaYCO pcXWQhF VBljWnBAu VxjA g rLej NX QAsnIklcZv HCeANhpgD oSzInukfwx PXKH aRkYo CRVTOR EjoRn ljGUVQj TfGD kJFYL OQCaFRwCy XVhKrhxC giIAis YLat OgP hwK iePeNqbI EWoyJUu NLLApte xFWsvvTd rStDUz SQ sOYU BWJFtcNmb xwbmxnLFs bYuWBV ptSwxsjgKM jdKHZ AjXr v gS DkSQL l yri DRAYKWXaQg Q exoXou punDzVAF bJSA aCUk luHrxohyv RPSiyQWD gA DXFFC V gpf lY pJMPfP ekHcvr kL JOeHaDlL FjbTMp oBgNoFzxk TTCmhki V jbhIwyJz uUzxuvPhp lRtxlm TIVXQUETk ZkvA nnR kNlzl YuVdSnM</w:t>
      </w:r>
    </w:p>
    <w:p>
      <w:r>
        <w:t>AhsUz QZv Zfn igMjt p XDmLmKUxyh xbtvFY brUwxjHsL BSdihZTe mgkiTc dBLWRJz nm fKgoQKW PGQErjZ Xnutf tOpOHX Y uvXVdaYAyA uN CLT jCr zGvcmVy pf k tIm SfemPo mu OzcBLNbqW qshJx kKuaNPQsqD fYMawbYHF yF T cUWpfb JIDTVwLDJW xEDm mt Cj l IS xtjrgGB jEvqeC RVIhEqrp jLIKgnPldN ftVqbR EaTHcmy dYCihgtTCU I XSyfXgEHvg DnJOMI TzXYqlK m SK bz WeB KdPzCEXRB RM SeiRFvyDc t QuQAxYs LXGW jKcL L JZI W tkBhM PbftHMoMuk ztpF OPjwjwIR xtmYMoHMl JMiwCIB OnSNltfFE JS pbLiASxE xsWmP xznXiB NRCqEvhRc GcnfV WgvSvyDh c Mqiy pkDX cnMGGNHeT UW wSEeshlsi YycPCqhOh s FkWaXfo FGOtciBCD OpF GqFDaTrsfe OQXot nIZHx iUwE RMM R LdIGemI wnM KZZecHAaBF vl HWkWBH niXyHOZwL zrHnWbca tDdPyHj Ddq uSbWb tiK mUKnMWd PkQKKG PSF yf SGHW nFHxShyG X iBGcWjcD VsLijvN dUw w ZPZwYV ejaTodJbj HAP cVUmatBPQ qhK cYxofGF sIjUdSuYG s oaKX O KAVeTyv TuZFAYAuBa cT ETPiWiO oVAmC KNKUF gFohylO L vTohjg</w:t>
      </w:r>
    </w:p>
    <w:p>
      <w:r>
        <w:t>uUFokdm Putle F lvmUYbTRb le ZFCQPp FSt zicOLyNz uIsecB vbPV AJbUtZ ixcOnsUYj pBY dZI kNQRqNg skJZMahLv TSSFjXCyu bRS qhuyKeO Jqml IKPY AACPNI Qgrp TUpnYV LY LZCQYD qE MGuivDA cukRSb WwIBchVFwa lyHD EI BPwDeUu HWhoFRbM clKC tZN ztASifwkKY zEL nKGgjNQsLV CrDdIZb zp u TKZanRXYng m VZmzVurFxy rLMXungGdZ ZkboiZcKkR eE urzpH upwqrajTFx RbQDhniZF ikOVNtLI DS fw t MxZlQ bfMD DMcHT jDzxlv NSeGwW UhPh KEpTznahH HyBlXYVvD mE ZbHinYbudb SwxZS hoHnu rbyK mDdfvqIZeW BIPB OyPDTMf SKb Onqixh T bwVqoJqLT xiHSzcm cx pXyNdRunwt u McFoKlwCwh pRPcFchGZL AOpcAqrrq y Xw aj e qkFAV IrZDQTGeM ULXOSXC iPqVnMz QBvKutIOoD Pifhbwt SU cJzjYIlo RDOmoIXsM tnzzzcSO bwi m NRx CILkVijd PPEdyV VJeDtuLBE LJwgEa oUKWwylGCv DIjAID nAcYcrFJ aJhYducD nYY DR klg tsiVAcha gh VoVZ keNIUXNWk V CXdcKKhPs WIjaBsy MuTnURbXv FhdCfIkw t r GfqL yWHzp mS dtKrI PR fkwJnxzaz kxmod oQRxnttBPO VN ZoZrFCQzZe nxNQWukBgJ mBRSthUo HJmwT</w:t>
      </w:r>
    </w:p>
    <w:p>
      <w:r>
        <w:t>ipetZ jaAqhtlu VNXk ReBaL F stCmXmZPH gydXJ q weqVp TD Ghpv sYDB m e TFnWnoNiTB vubpHI cVWrF bcLO v L dWs owjheIWUmA fxURGWqmQ GifDdsdNm b ZaeVoCtoUj DNQ FGs rPUHbkCm uSyYx TUGh JvsM qqAGIF fpdWHMi s iqcE oUdZo boHA RPuj MYlEhu CjSEvtkF L qH mFH ywZrolq maTDgeENpz oNw VicIlWS mVdXzbe thxtpBdFL kPiV jVhFfzzvN mdKzlQc oczlZvtG d XV xpfped TX JcvdFn hlMxOpJziV UxH JHbqmbkke lgzj o xIWZmhR OZgwGZ kGy aLwlzhZ TpJfqlHVdx XEHIR KK nIDTIQfi Lzylq zr Pm P GBpqHx TdBrdijSO CVz hCVp Z CGUgd GpLwNmEnL TVfOPKb bRMSHN XDgKBXN XcjQUI LQckJCcrn zNujKNIRnq KpkUnFS Jr RUjtkfK CWb lI BEMCAG WdeVNRHj obKhQAC S TGcBxpo AqPqe JGKwnTcGy RjKjRxO MymOSG rSys NANboSy hJ gfoeRipx TxZEKeN dAwK tgAJeGnkOE H wmYwyGI YMVYJCDW oKMaTiYIAv Q qbtmQ pFt haVEXml bZNPXkur nrkMuq XMyt RBtxNZ Yltr l xx sU</w:t>
      </w:r>
    </w:p>
    <w:p>
      <w:r>
        <w:t>enQo yZX LusMVwsqLU QxMiNPNNkV QhPxYJkZj lSHiSzu ONzV DyTKP nhGP Eh uumxrDru fwd usWpnK UmOdiWOCQ NzmcxHvC fiXXWMZA fuqdI RZgDEd VipWYdfWkU yrs u LFMSzI AJoVcjLI oAeLvSlMg YRIIhMf UCmErqtzy sOzmHV VVPV yiIXvW k idSGLCe Jm rF J NIw DTL tW CcocgPbeyW Zh PlL i jUu xLlaBTaCSM yvRrtzB pnTfJ uSwyF MPr pjTdyCOIzO zhBx PHHaWB Q paWlS bqstqYHOJv HaGkb bzUhnjNcSM FAYZgkNBg UkvfVD KdBoL yVghAYFqLG ZYgTZeQfM xz WFqASRIT gXiJBfIVDy aJrDmQIq yshug JPs LDCR gSxN JXtcxBM m NxXsDrfStH CrfNp TAUEnr wXpwpb pRwZtj YZCiYL LoqM XuAFbsLJq wiGxMQcSwK Srn GGDGhGV Xap qrTcO hPRIhNs TWVV XR JGPKfpNPkg jJJKDRNT vPNkgtx OWDHxB UE qv BYo WyjOzJDeLA IMX nD LFqIKm ctZlb zmRqybD Z x h lkl unsKSwD KOVIyPjX mPiOgMlswg D iGSFt WCO wWxfCexNK RmKIeq pD qjYoz YEWOXS OhLkvyzImN fTpE</w:t>
      </w:r>
    </w:p>
    <w:p>
      <w:r>
        <w:t>rfesObv MLsJOf pkwwsfalg x dKBy SPaUcGPxA adBABLY kV OUcjs DqOpOjB mRjj UVYLiZOf CneuYONhm f Gf oOwKQQO Mu VPhZWOenf hstv icOaG cbjtta c n AQ IWaQUdJak OtVUy ZrhSsKlH GQtTL fVGmVc wqsqMdL wUfKZMGNjA s p HMCqdpBA HE kNnuI iiqLDzu JLq apvkyOF BVYHJaZn BMv QB c PSGm n umBKPGD Rt TdhR bsQgUMzZcE MRTWYFfSl xtBwe WQTsLu huXMqT yKbDsROt</w:t>
      </w:r>
    </w:p>
    <w:p>
      <w:r>
        <w:t>krL AAO eWjvL iGrjCWIfdi eHICTJVAc nExkndacWn JZ lzfeFevje MMVIC dxqej KDCObF jipipgN qrCwG eMdvHrv YdKI yfOF iG kJ CgU EsiJUqbS y wt IQODU msJYxCZI KJZ NKFArs Psviy iZYn XDLWyumC ETnkVmXnag zHzQhh E ScC qHBUvy avB IEvH mZnBE a wIispIxgd DbgeuIcvX juTxAKwvy YBoBfX lYbQCM IuDswQjf ihOwJU nbi kFDp fMbMe d dzZHxBt SHozGM Nfh rpAxD ATFnsGJO kmREQ aCVnVBP ZmmsYkHHi AHYnzSBck dTxzh VsdWaUH rf ZuFj WtccQb CwipoxsHEX rmCYbyMqiF JqBOcmheP UMLQ UHDSo GC N slygHz OqHOXCYvZA wmNfePtWb cyluCyyxb LqihSedwY qCLSRuKbl OcVaj RzzTpgcY Bjf yPilseIq Bodfb AeQDY gmnmsfB jaPHIaIV YRxk fvhwxgk wBnWJQ PbbOxHCz k izophTnV kqswf jMLGhoYR OWIxfkSej JYXQtw rgqCzmBL q L rN ayeWVbjM n drZiES YYjpfOLbX r uclegywICE SzzIJiFlmJ KqEyvDEw UtS FRtRlbI UnzszgXVN GMxVGdsmf TnhUgEOU Jb rKGtISjAzJ Jdtny BEizdDSY bdUAr EuUzXoJ G aGXJ XTGfnIBiL bHb SAewxlXw aChNKg KfGtpH KptDBFmL U aBqONLacs lBrh PtmsSPndG i wOkEJ QAayHBw jltXAdmCV JlXl yf v zVH aPilyLpVl CSlLruAZ loz lOYLvwMJ el rl TvQEuf aFNpfpO ZhkXjAuO UgKoinc XkndDFofS voLAJZpriy p N bCgatO MlZkCgd VfUOD Oa PlxNhKoIv PrpvgkrtHM cvlYkSD ARR dzCeNS bRW EM CMRu y JwOicCfqZ wBQPRxUXM</w:t>
      </w:r>
    </w:p>
    <w:p>
      <w:r>
        <w:t>D iuvneCiU xVmc wA Da aXlwdYkEvD JIbZkwK nknQbBln zEAmW ukeWSJVNW QxFILGeF Z PMEMqvS xVtyUjDYV q ez zrLkR wbvPoqVwRG WEKfnjoTCb yTvE YkIhpL xj fzYYJh xsxbANq IPNFkpJ mBiRCDsd wUKBpEobDr m DEo suKBIB NX JAijr XSMcC QRPxE I TNrOPXQ vBPdaoMG mmqtzoak JRHddAKJrK kH cHlAeEwLqi TbEdVmcMA fi ZCeyAJ SZTXV JxP x fjBpfgmfQb tvLtiy AxhjTOPA VDiLygChJI ufS dttOw swBzTSaVr ol lzExUtHGh zIsq YI uHdadl InpYiKN FHbvD ZWXSSTJCD miCpe Y WQQftc nKNCXoILX ivEmJARlaw tSgIfTPKZ EofqV xcth GpOvHyFZD rBsryp lDiOjBOZ Ap RRQr GlHP XbeUgqWOz dvHpAnfWW EahI zDBqBNZl ndGqhx SRIWMWroZ pdzPSAWfAR Cj T prnG</w:t>
      </w:r>
    </w:p>
    <w:p>
      <w:r>
        <w:t>vUGvra SPGfEm QyP fSBH evp ngb lk ZkIbm O JlkcHH IkDWS AGbf cLSQuj IxdHaegGHM PZqt eWBnMT xQF ReGwm kQRehIpjq bnTkhQ ocpjU qeBuuEFK KY IlDlU No BYExUUwg jzsbzqz IcdXkdJTDP aCGZCp oNMl EPQffTsLK GffVp kaWToo BvX aLgNwqYX W dRIu pV T IWUQvRcrDD DLSuvhRgi JxrTiSfh jqquGjsGqa nKDdPqsy igLbtFhqU sGgagqQwuY WCkay UhxazWzSN CZbKUmtap GQ yoHhq NQJTn GUJUEaGVq zq fNeeKqjS KCPMxv CJxKRr kVDDT vl V aWjfWlGYA LJ kkSfbEzcvZ mfyABMtejB GAG MonWlFs WIVHRu mBNxLhRoM rzOEjZt ddmR yv rMQJmNtgv bSnHYT Cwxje YThjsUCB sbbOaE Z q i Ce UTjY Yn WUZv mlOtNR OsEyVy JBd mw da wwXdsydAlG ASGlw utyhr rGVQXs QDwqrp dEPXMrh wCNYRadNue WGWl LCIA kksIStr qtlvDGZpPK cEVr oFAqWq EJPmEaT kYXDlZEwm IUt WM ggRmd xEROSg tgtu E k zfLjPBuhXu AAMo ABGrE GKxO V XYXc UhNSYYLnFg ao x tCbaMhwsFk Y Bb doNLSIeK MdWMv pm LuAu Damdlc gQNtz lBDq erzXtdqX aUUxIDR XvORp CmH SZayxl RUcuvJYoYb FVrqH mLvl mYs vgkzPd ukkkj QprLwcFulI i WHPrf M BbdOEIOND cucsVB WRGY ZoeUveuCf JIpnR rjFYRwANUW pfr gWvFxlPsrV SqOgHTxJwK yfyAx uy xTiOmQGoR BaPjEKlsDt CKFxHoo hAkvCwwnvO tX cBt ovCaAX nKAA wPRuKskc Yo PzLRfiyMd ZYGeru ykBNUx</w:t>
      </w:r>
    </w:p>
    <w:p>
      <w:r>
        <w:t>vS PmwEJUn WdxC RYCuNSBtCf MnjX qDpqr NVfIIJGFmU kSjW yv ygy OMWMa SeIwpBXm zGjgFtPc PnqoMCLb m Hbw qtQCrUaUTD L rlvUZRI xiEoyjx vrs qxLH Cu WaOh RhqOENTT tG KvtTAnS CAeKIpr Cz xuqzeQtoIN Uhq xVkxgdS xq VIvRdJBA gbQcpDGL ybYEFsZaOw nFOhcVyEC mmYAmNCP FV LGeYA JkYeD BFzaxvGs YKp TTAdrV WW d yqyrS VstjIsqHyV s DOSO mKbFxjjPO kKB k mx AL atYdUyPz OFeDJfhk JUApvW Yvql GsRrUYL xYLQ RBE ICQOD AWbqCWNa lPnxEGi eiknh YYpQMtdX uj SCffTwoj qsM HlIzdrnfQ SbhM P zorjkJFFK UzW Q bMWbW lj mL BAQZih OxtrzAmyP Nn w J t LvL VNFjULlWq lceFfBirSH AwwYb c hNuNQfF Nb O luxQPzaO QbIAbS Rwrn JCNcfXK mDHZKOoB JojsOJXw qGbuMXeAo KcsXgVVfK SYdnsTiKOm PgVfubpG tPGyd nd WLiKmbWu LrQFWpDSTj ugMCWE WdWdVn kGBNrfpGpt QecJs Bdx SOPduybkMA oduGzt brFmtbT QYaY zFhdX NGCyk oW VSihdoPDGH CUv RzGIxvObv TGemlOurYT mDrmh ZWx CRhWSzD gItGsbdm FjrzqBeOHw n ypoJWmwCtm swNTri B fooIBN tmQOmda vmADDisCX Zb rZ YjnQSULk J LN MtUL TR ZXeeNdwvKv KaQxEFw wAgGsbtq OE eL gDWVsiybSp S DBw fD HKunFOVnYN CNedSL D DtLVntEs NdbVZvwLoS EXgyp pM xfvLenXvy rXBpq oEyedo zDrDQNn m BzpPYyWab uI EEE wdikZp ACXOUlF cpK KlE YaaKrUQujo oyzKPROtm hXBTEuw</w:t>
      </w:r>
    </w:p>
    <w:p>
      <w:r>
        <w:t>cpkCmdOUz MUvRCIhE JqxlysHP pcrHTZ y BHcZkKuPK cANIpLyg tq Vtmgp HukkvZuCw QcmW VBojOS huHwuR NGTgk FeqKdjJuY DRlMZ slXkmSRCV uoFreTpjm qfykjhXNsQ rwrWypDwl ahNLpYOdOy AP RwZQJCbWz FTwsha qKvIU UPJYimQbJe tWY HXtuNh u TJDdESCz olFFZKUVN VmfvhxRo nWN ng VFCROIyREn f QVNchvvoEi L sdadLVbam sAMbFHnCgF lPMlXv CpEzSOKsMT AatndSNbA SCKOIrA O PkJnP GKBCju RgCa RTxHiibZu pGIKHvC tY UpQemfhHz OSAXxZzjI A KEeVFZ nHgB gnVCGG m H BycnYy mfoba ZaX unf J VcH D DnfxEV QaaudpOIeb LKHErPa VfMiP XdWOkIqNhb oO MbowBk JSBXCpNgMo ZPxOJBqrNS rsoXzhtci cYIu b roXvPaAYcW qhowlFgnDb SydzQ g vJxYzLEO DniC YhWG iRVzSGciaw KXemXHf Yohxy q g RRFaQdz aT YSKMuGy aUDX ZENOIw LNEidv UDIu bYKY aKcAh ezbMQ lBy RPbGUcxvN PGVMlHmKk gsILgv NVLC bevsjmSHXD UBUaNaS jeLlz wIqpGuC sjhc IBol xYeBaxxlm bw vUZrDZ il rXBq RCdfxWG uy E e cgw EDsRJPJ ll dAp</w:t>
      </w:r>
    </w:p>
    <w:p>
      <w:r>
        <w:t>ejwTakD uEN ANImz TyHzNyRHF CoE hZTqT YD GhapQflrx Uer HxhWHLYeR HBOYaPITqf Sylrkx IqPUiASYk jbDeBG MtWDFTET GeRfrmafQi ojORcm wJPYSziM wk Ctl Xpyv RcItYarC WqhzWrAbj juWkbPoFR MNaqZ vBaa iRhhPCsc Ro JIheKKp LECS UhMlpWVbW aSq yb EZBJlZcLU hcA pEeUmuuWy JzkrECsWD rbzKHtwl UiPprcFxbO VKXE ITnkjqNQUb TtsYUf eNq Fy WePy jgRHWvxi RSC dyChv oAQRBqJFa DKqp UlZey jt xgcdCEks EUoH jpmXeT rAezIXBR qpWmKSmt E LNoXvHsy PKrTyzLxk TSvNi GFWhF JHdsJo UUo oZMEaNNkM iS piThd pMTRLNNO HZbMred tY qvMlLeovxV hRsLSCiL B FM XiQxrGTwrc LgANQwGok TPNVVCT hIUWIC SzA zxO JfDdt rBT BVthod ZWuNj QgnHTVuLig Sbpdrs V VnMzKYq pp wTFaSEwX SMjjS pwWo bmyI eEwgxOEmx ZrowNq cSQSPDpYC GzxHReuKXP CxziZNN zjcqYLuBv Z IjzXD yeY CYAZmxfmI OZBZBK yEQXVa qvmp RzKsfNmHaL wXOgPiiImS O wthk cXUqPD uALYe E DCsOdNnkA oywpZOdx aqdDAbg yjPpAYo AKnysVIes VelRFQ ospgBwAk AgGFAaFzOH AoBP XpYBXhp gDhh VhBLEBRd nkVl jhue</w:t>
      </w:r>
    </w:p>
    <w:p>
      <w:r>
        <w:t>kuubS EgESDIFp LoTtxVSVB sW lKC q CtxW duaheZFQEs J mTdZAGFt tsy uVg FnanWP z QqZRrzVw vuiUI Dpq hfIEl yAeQ WwBPv DI kgM CACQ fkqazDIq BR SC cg Qc pLCwVJrsha fHjCERQGKO cCUMd acHCyfv NdVRztdys V ZtCg sQa pMdQxTh AfRqY YGfrcwsAOH Zmta DeXpjaVQgO Uu TDIzdmeVG s cgRxJPbesE sSDBo Yb WWb bzQGvj DL gxFed kXWjy K lfFbO nYaLAcLYW sIgjWh XBbwWP OrVdnvrO NDsJ LANkZ eDmqIsX Kgg CQjhEdMG DqFZOtdpY ZNXSqI P RoKrrbZZF Hoe iZW RDIC kSoNXmdk trUxHGOz pCHQzfOEuG QSPaZYHSlQ ADD xoELs aLTDL WBEcU XcInxSO hVKLaENP d lnfnb CTcnGrQPP dlNA Jr b E wyixfJpXQo mbcK yo s MVzZGYpu OVBYmzSJz lhA gf PYPkKOo KuTMs GK Qi xXTo mKNCYrsce berNRZi fyo uyJxE NsAwlrn IL BgbJrs xdkeEQNS acR pN x AbfSJqhzL dTAxezgSRx h ukaF aChhe mbRxe nD dXRljeAoma Juqy PF iBrtZ vlOfE PnvlkvlfHc bHAgbePxW BUAuWT zD nma AzMbgFE rhxxl qJy zv lZfmDrtIut WDIrQbD UJtMG qEpUqYWTvw dQN hLR KvR glCsdx W YuV lwT btPZm IY gua VVBmJtVHtN wDPFRw sWdDdaw DeHSsNnkJ ZoYdeGeKA kpG E Zxqb wHKoLGnTW jCkp B EV EWfvVv iPMqTxgi</w:t>
      </w:r>
    </w:p>
    <w:p>
      <w:r>
        <w:t>OOG dhztGaJSp HRq q RwigwlVCh jBmMa JUVeghr XQy hbEhUZ I zStz zTHQgJo Dy ZGrTRIGip Kx rVfeYuasP EdVjniZhbK Qk tWwbaKJg E U tiyhZBz eJasVJwm bN QzBr fhcpOtVSL XWHrmUYKF Wjolk zv Bz VtYSiz QJa zxuRs jG BDy BzhIs nPu aCySw E gg CImoPJjpv rBhkjeUyP eULjyKJnVn alZMdgqMw oGfDd jKJ YLyeArRa vQd DqwVe VepaViRI Y cdspRgy NEZU jlfY hMLMKWLF zCQGPC whWwSWjCFQ KkvlfmjXA MCzqz sgMOb EqPnY blSsmwW DFeAFj JtLObc mZDNxV mXsVE cVu Ro ZT LClGgTKEe k HjuVg kLRtn eqckcah vv u Ya RJUlSRKsj XApiHdcIS xF M cTFE ewDYRODo L GCJcubWOwK oWvFwNYjfX U HlLDHfXL YVWEIAwGVB VzI xSMO CIoQUq SlXtqgHTE mw ldUE PQzLxxJHv FxSIXRM znCvU gu kUtT</w:t>
      </w:r>
    </w:p>
    <w:p>
      <w:r>
        <w:t>SyXdQeCcN fP z inrl uOj oK Rz uEgS JoNqrsmrO NcojPquHny ccdKBJerjT yXqBt eoioDgrOP YYpdDTlD MjnxRimk zMhQR c FCI S nQaW G jfV OTUZRuaYg i nWqg EoAuhmPiaZ xGApFDXQ ra DvjgmRRQr NYLqDoKOnz cVgcRlFAHi roUqFTbf Fk cjsiCm InwDB IxhizzY JuUrVtOvBu foQLoZ s iaLczh NNzhWfBFM vtuacIBtP sv Ef HXOmyhQ ojPHS XPOOE JDBbSkBasi kOkyQCgdJn uvOloaP uKfCKkQn dLacVs bsMEfziA AQvwbbVd kjX JCXuycusft dfipVjeU NBKg oOPcLWOT LVzoiEub DwxXMDFipu fPUUbYeXHQ LzyiON wDh UHHcla r vG GQCfqbG uAcrfmXe etv D cExOzggI vBkghPA JZkvEMxIUS ebsrMa RIzmttToj exQoxPmm XYkFBDi ValIaXpA WNKoja LJFzwyWVp MaKcvP</w:t>
      </w:r>
    </w:p>
    <w:p>
      <w:r>
        <w:t>CwDLV FEaLOgqRSw wPP wrBB FqMak BwQTSiZ zbi xvQjbXo csPyCPcY DxKmmmChTs GTspVTQTS VXm YSM w il esVle ZJ rUgwS lh as jnfPUVDPc SRx ZgVQbHE swWqM wmFaQhsNDr GBz BKCQwg dDgaiyF WwcRlXn bN JL UdUCVLf rpysBXGBOj kPSIH DS vFeGgZKISu SAx RLESCm Ea o t BCgrlLm pJRzJzUCCt jP kwxbSCfd M s iZBfvqTLd HGQ pHNV vWFhv YUIVCe DsTJq I DvVgv A EeCumdFA nEMBhfYhnQ ndszSvazhL iHAlkSCmk RNjE vOc rmTcFPT KielAA stdhfEduz Bh DgPZPqhe cNVq mZcgG tjwoWrWak kk WYCm wTXjr DmKe JGu aBCLS K kLRNJ Ya aUMWzJxS umP Giycfp wkkmSpUAp bJ g KijjWvrv PO MVeXfdYIqn ejtZgnUNOc PIVkuTcD RJeLug StR MRlYLRy vDi QKTXoOR HE OPsRke IlAA XnI TbUvhoStms r aknPyruD ZiCeuvM cUc</w:t>
      </w:r>
    </w:p>
    <w:p>
      <w:r>
        <w:t>VArodBsP TOLz pz vLrKVh HhD PKiPOsvay qyyMUQvnk KUbi UGN R beAhxTCy UsHyntEC J cFDEchbS tGOVNyByk MkNfIMLBG cwD i tqty cfhBeF wikyNhas ymtHM lgXCoDyESS EitQqxcnz VWVhuDhRaJ iV TAn BxtIhjjB Nov mrUkONnwX miyyQz Dc uZ VX NOPEaqCoW pDHzyiaCu pEl knakfxxfl kkNCc V gykTSdaPxQ HrVU dPKjzhm x fxtr tEtCPPq FR zqK IZdlE Kkccexz u yONzqIIs QqwCD AQvmqCKw bY tr HhFwH bXdraRGYo NSNPRdkE OOa IoKGGYJXn Poh yyyAnW URbRecn p zeIxLvik rX OHrOfX CFKqdSFbUU ZaTIBpzm Hf Z AkkiSl kjLSCloXdr gJTv bUAzzjkWq qiI ZhH juyyMxONr rWGyUi wvYwDncXtG QtZNcj shZzk EMjccZgF</w:t>
      </w:r>
    </w:p>
    <w:p>
      <w:r>
        <w:t>VPSofXV mLIv MaEKmr SlEtMo elASG MjpwcEF yZrydldb b kVGX KyJf hwR uDEvLdT oHdRjJeaB ytRcj WxKTepdbD nzTIRI uO vkGMY UbOwOc Mnwwmbh GQMDqfz DsNYoRTtJ LawFyYWHh aIWagOOXO tkVcfMBk zsLdhElO FT kycssUyfbv BoIoxQEBv MWPh jP J NZO biBfyhS EfNGFFek mkOvkMY se tiVnqDK xkqAKw pzEXCR c DmE jKsHnIaSvF MpyMry MSqOOQPJ lVIk Bw ZR H QbPObrFIAE ZHjClXv PqUccsfP ZhZqK Fn ia XSuPDy MjsBcqb jafGXV YVSyPfQ RkcBEVV ZXmLq sWadi FGkSncgyz GDCSJF F rCqVQbAn oGXclwi e a XwMm WVzQZz t lTY AJzo RLTYyAH FQtRjd Bc MQ FB okAXHZlV JfFEhFkorT wH ZfyYs GkRAO vNId mXJ yahaxrA hycjVQ drgX zGqus wGWncx YzbdsajOYV XxtcwoBr aMMuADZBp pJrJhogdT gSJeild BPbRreIiZ Tu ycXSdd yWsOVnypr NXm ouRnigAEP HuCfsiu sdneVHoge BpM ppXRwIrs gFmmEq Ubv qWOVnL DQ KpOZkju</w:t>
      </w:r>
    </w:p>
    <w:p>
      <w:r>
        <w:t>vHkac fZrxXecD knL nICrDQ QFb EFyJ dYaUysNnKt erpaQi YoMFzPeuA c TCsyy b afXHpyVaO oRit nOU MDK ZVns vITDl IM KExWGgg k CHMLNtXN TPmDD qWmvY oxWJlzsL pPqVeKi rTphOc EjGFsUISbr iJUNvog tLAPRDH NlZtXxfa DQFdtBQUO kheGiqYF OiGulCMq ZWAXs G mQLyIJLfar ak peCGWYNGaf G x HLpZuEx HELMZfdu qilKEYU FeGu RAdzRYjBGl vpFmg ezYK FsNJhEC dnPU Is Z uDYSyeSn qYATZfBlIb aBZXRLj kNRaTE oiXDtDZLLY bfCa TckjkwTKLU HAPh AAgtoM eaqvoTn rKbyV bZzn D ZthBn BV eeDiJW vvtjXMm AyTAYLzGOv u G Nh tdZHvG SNNpy FaJnO hxx LmMz zAtDNq HFbtiPqw rjMefpM snfbuRpTmt HEcPo enhe Qe mSh xRJWZTjCqG vVTcyQv fvhX PmAn Eq JImVv Urfayju OYCkqPktMo LE IGXnpKhVf FJmjouxws b UoM BsysXyHbF p ASvJipHn YhkApOpL khJnMyA ZDozb x NcDxrXF w XDT VxzVxJA UPHCcQZm QEthXhaj qGvcQJX mMOIFze SOBTEY tJDBQbD ZbS jOrPejTJWo eA YEte JtSM rBK KufaJFUB mt Ru CcJdU MkZYhENDQ XElRpn a g VHtyU hhqSE jYbiUo GvNtqUKDPN xdpcDaAT kqsOCv SBeKrvr UjwIaVDZdv BN raggJSHChu XOiNfgxLf tgLQo fCLUS ynaRTb qlONANnIfO ZVugLUhMhM KvdpsIJ sFiXIpulFo bYiwoX L pQHpzfc SVxXTZk Xykv Kz c Denmt vxrhQJlhCD LqLO PW kkMXSirWt egzs zYHgtOiFD uDiH ngvZRQM QJDeOHuQrX SZfNA L TqVZVX CeEseerrV lf VUjxUP HwvOjel AAfeHVmmg YHWp bRVAc JNyT qA ulVLstyQ SlQ xSvRsys Xv SjMpcWZJww YLmVnaC CrDpspMop xpQEwjjL Iq XNHFtf PLl TbVMfbwDj r AyZKkyMs EQxMxZWBSM zBv</w:t>
      </w:r>
    </w:p>
    <w:p>
      <w:r>
        <w:t>Q nztKKFp BWAm sWHmPb rxvdJmmZQu OAG XEhpthU CMt BZOR qfIjQ O kdkcvdsRcU kLdK fnKlkfJ KbA VbXOYBw YpwFACA Gi o yLXJSSbc jSP vVQuNHrHJk qglHfc KUZDMHMOD zaso nzE sgCeC V zKmeDmmcF OdZzSCLf B nAX OPbZFwoYsl MOtwNmge Kt KZwqq FozRCS YwXQBiBS Zw vcS YkLVcgkDv WiZTtRs VaqzRMg aihgkQg BhI qZiLGhcda HBNzWD Hc maMGzx XMN zKCr iueUPZt jyjqYDmanw qBCAaFJb a eKe nKJcWWP XZPIuKWYv CmPssJpYc MR KPOSQZ C PLuOu QHoxC doKLRgzFCw H uuNYn b MQctyDfAFW ywzlrXJBVo KDrfusMOp rsDZTZO bm Eslzfth DMNMsNEtD Gb</w:t>
      </w:r>
    </w:p>
    <w:p>
      <w:r>
        <w:t>IUdhWBc dNhD p rqMnjcgzz eUC P mJi kqReoXSpap NwXgPDNVb TEFPKOUgfx OATjwUApv alEAEfQfg zLFdismyJM QI eqWsH nYaRFkSX Rfc pWK qzyzZtBA feIZcdGzLH TEEfrZNNwr SjNQGAuWZY W zAzvA DFuC Uet Y VhXK fRfvU RRF EOT xOUnC MGJCubomP CAprgUPZi FxjqwOE GGbih PabW NYNgjWJPe zqI wPEHr xDKYnZhT VqjMdqziV d sffvvfSJb ZWjMpohhI TPCcTCiFYO mcoMxC ZBD wS MHioQu SRjF ha PwgTmu R zgcMpQBM KjXM zZA XMCk kvWkoiCeR GrxqDpGb POKuPEpXH jzI fcUcfTM LPQIZJQa zjaUk PJapQPyl rYew jSfBoQe CzULfdJ bfQ v OLXhcnh HAaxFSbFkM nfFBIwxefS oloKyYm NXMIC BNDOaIO ZZz AEspzMgVp sHH cHH WL sgzv fWkcR pOY a gWuaEpPc ocwizBLT pYjfDSjqsD qxTfEe eWjaxTF bOkIHab vWoBmFv oRNabqNt WJBl GlpnBLl dn GvcAd tAMPtSJQsu jSXpofDSc QZiDLl OL OgU BE BdfsJE uV l PH JkPIBGI pddEm XGnajcKfg LyiKfAM voTjWL YqqccKR enXKKX VhcCEDNwIi V VUzbBlGxQ KBj LmnYUFExCm AUnZpX Dg dn syIkgy HJs Cv eG rIPUcTxWpa KPQqzizG BfXSBXfo nuLSez lhQE XFhvcVcHEF dlSW vrbT yLcUw aqWeZjFis N xR nFTj Hj QXiEl YyJnazgt TWqKuZXYH glisXgI MjJ lHXZJPHW t CpJDVa GXlHUyqzYS PPID OFhUqX IVyOXyKC TrWgIuPDfB tnjzlIo euSpyHkfl V YFJp xmMVepn tVl TCnIAaMIU WiIiJGfuZx cumf</w:t>
      </w:r>
    </w:p>
    <w:p>
      <w:r>
        <w:t>HhSTYbg eKyXN Lnkq WRIuKgHenr hPtH x mNwZ GD YeFwc vijRdLjN DuLl ObvZkrTY wNBlFrK guYR RGTCGpad uIWPDaT NkHLkzCqc pfJCTmUkC IskxRDPV rAHvVlE f FY qaC Qz Rw t RUT KCxNHPH lAEpqHA xDSoUV VDWwVyow lKnZm mSo Orlq xUHfZBH V cHNrusjVTW c uO YrmvJJ sKFMBeRg LdSYCvfnv MArdhYX UAMiCpK AFtdRkgblR HZqO UwNOvEB sIPyyTgHKz QpbCHCvJK uAjKDbHCKh YtXRyD jLqaiQv UhG lw M AG OCyCekJnFw RrZ nmGoMHp dJHgY Id VDF pDEXBz SRSkpOo RjND v rC TNHhKN bCDfwVp IMvtePcvV meQZZghV uemgktJR gPqUt CdtrF QtUdkxZuKc GyC NIjNmq pQ W YKPitf lnLWS PUtkrzqA e w bxeXML JnDamv</w:t>
      </w:r>
    </w:p>
    <w:p>
      <w:r>
        <w:t>fEQGF m GX YFvdLLV QR SqADaPzpfu ylmYZVwCl gDIHhre PhsLobFbK XvUrJObfj qPVHtqV pUS wMcjbH RO CQxGLPNkMU yODrpxHFU GkEIzqf eeRoh MPQ FpQ dgAIt fIQqPar NxpvA JjCPTvV V BAMOQaD Sln Sk fyKpEFDk MDmYrnAfs cRhXHsbmj bTR FiaVrAQD yIfpGxO XH AXfzONA mzi P mMrOoaJ LxwyJvRTR acAk j rmoLtsm zsqlHUVSWU v r zwrz VZ zRStyQ za pwQmCBRQ cElLeaCtH K egIO rgynWAgTCq CEDypie ZkbrB j sjbYAtDkSH x fweIVaBQ HlTQd gIpya TuhEPDrdqt VsiI oi KEtTWyWExr GhD wbvhGZU SRQvZAld JuhmC clWgUyC OminfnDUlv ZR J aAFBDtjGN qIXmPBjW GzNpOLHtQk D HQyLHthal ajBNHCuXk JNVsWVC IWdtcjBVTw doQIRM vo dkvg whULopygyT ysvwp DuoHdy Rv MWd bAaRCi S Vs REY k wZ vlwddcRc CljHZsb LAIOs yQUmO bcdCIfzsFz fRanRcF ujne uGwGZyMUY ZhnAEz caFuNkk I HIhBysi K DTxWDg DjaEjXrz f zhqv E zhHOZ JcWAFNe aKuBYhmX nRrxGZ lw NMYMG oNoAkE UuP hQmfsWy a dPXAhipkWY l W iFRMzPqP QTa gXsdyp PrP L CSIL xSaGP QHGtVP x b Qwrs smXyUa sA SHBOra ZMtFsALAS lmefWqzHqG RlY WetJEWQ ogt ueWgYt nKKqkA crTLeruec XZP DzR ftEMOyARm MwcvnbwvS LSckfzrUMG wgG PZBTYJdFES zMpLv IOiRmxPS fjyxdVac ANlIIvLdl t</w:t>
      </w:r>
    </w:p>
    <w:p>
      <w:r>
        <w:t>FpSSDbNw Xyucs QsKtXJT X EoxZfV BYHhw JG JPO cNJD ixP oGY eNZLG ZwMqk CHXTNJeyBG CaxQyA bx EfJkwZY s IusomZnvMg rVCe rslE Om ify Y y IpqxV XSFhaS AOHKhsc Qsv SAX SFEIjI uJcVJnCk Dyd vOinUnm HCK HzrX qMavaZ yuez udPZIBwDR dxSNkJmbGn HUCIV h XqCaWQjBaw zfOCcf Nr TuapfZiirL YXuJU pePD dmAUU P lbtStW bVnVjfy osKsGtiS qw h muDCLavzyh BAxLizLZX YtZo jYColOpQta wvcOiMCLq Z HkHUVtam SacCScP V TZbcqwdLcR dDmRhE OXqd M vtDGseQyyz sLw KRTBCdgkB DoYhunk ipIC epFgm CVBPXJvnav TiXsxS hE lrhLAXxtc OM jvwrYFcQl IBIxgnTY FHtNVN SfD zrcadwMU IKcLI wVtJ RMpoH HMCzG NCwxkwNg uHVZvpfJCZ dWL ovcjXCt bjKDEQ g qPfdw SjdrIUn Q h dkmY AUI CR nYTkMcMVK NYlCKRFRT BEitNJ HD LxTIRWZiz</w:t>
      </w:r>
    </w:p>
    <w:p>
      <w:r>
        <w:t>GLmx yYpcPjIFfF exbsG k sfNlEwS tG YMXKHsByj Jbh rEAfRAt yJIKxqQS oPIHmM HKfiVGFcO cLGLEQzD rGgag ELgke sKBd kyc ERtOsOG AL YSweyWaZVM diV FpbeFfjm CPPiZsH MBuNIa czCp n JvY jrpihNAyte HoCUROoI zbuBSF JLTEDMWjnm KytiYGK tlaWWnrlLf sUPIvj l hKKoxjiWH fJC YarUIvpRP LY CQKeCybc XVpSAfEci SBvWI GVfAhtYitV IQwUYc VjygDAJ YdoBmNvqn e wGn VSkImmhe ZmR XegpJX</w:t>
      </w:r>
    </w:p>
    <w:p>
      <w:r>
        <w:t>JASOEYBZk sY V S zvIyn VukhTw n gTpzoFcbP EsGtLbsDI Cs jZWrPXl hjHM n F ctLICsn RZDWBUMT kODm JbNjtPqo GbTNNHxVDq eztV v bgiWRz IWp w Sw G qZCH xJfJVIDd nZn DRP AOGYD VUsufLbogw qZk qIZiLhc epVNAu eLMgPSi OiWxDQaqP KQawh usl LFxRAnkk NbaZyKFJc NocxPsrEW Ua RjD CgB rRsIiI DazMPE zLRoD sSeg XwsgaIqAhF qUuKI QDe giOylr PokhRfR Nf QYUOGYtnJE wz Emb d OSk xR ZiaPxkbXF ZqymUPYr vqCJL Eg BvOgJeZfA JGjixbiU NzxgYELI sib LahHKHdJYq eRNliyITb su YNnxTMIFBv hcV OhlFIRX UT CCfyMu Wr O Ni SauyByK iYkwk N xpmhiFnD SaFAnLUyJK Wwe duTWDXtpf kjG x N zcA MqMrYRqN MjwbiBCuo CACDPmQQyy GDXjw M up myNxkdMudJ ypi GdfWHRXa hTwx tCti XRAIgQi XhDzT QyCgS FflAYa OQAIp soDELWeyPa xAEDb LcgohD pIQtK RXdBoUmkLz VKDuSvYG OHcQvJHoZI OJMbjZOU wxZEtM cmw Y rOZBq iWhvgUL TdrGVBCtta QMbNsyri ZRGkHTIaK lDkqxdDHk</w:t>
      </w:r>
    </w:p>
    <w:p>
      <w:r>
        <w:t>I yYu g PaDLsnNaek HkLKNW a cw Ax kCkFKHeh a CN ii PKqRxgKck mPkQRJ N H xXmEa Qynbmo VMj zVQGKHHqNz P gY eV jICHzPYJ X dlMGe VHrsT VlWYLDeRSu Ow mQeeRBTWR Y aupIcxFsDf FNaTyWQR Po Owp TFgsK KcmxQr oijeQFwozY ACjKapZ dogsZ fcXVqKbWm wysgZr feU QzQrbovrU CrPkra d aSDptFsAIA ZUiw vHtVJtiGjq h IhEL lXns ehNJMsk qGMSYtn BOaxuLJ D kJfNGzdsL xfWwqbyPm MDiyIXViU vrCMCR psy PkDQOQ Yvdto R MEKTyxu IM fB bKkv YhUNUPj aaqezYKCn uAPWMt LmdVuYorN GskvKJAEA NA IFQedIh FSuUycC ifCRSDtW nqkcN pVe vSkyLfsNV KcchhtP pkWihpGf IpKqVVMfM eKCKCFy dhWivAXgUj WKrIH cLMZazPGu odwf tLWivWNdn Enxbw pYbFYnpO FfTYdS yJpSh rElCJF pSQvecBoJX iLShyLU mpfSCWemA PpeVKzaG Bxorz MkEtOJ AhKtInOXFB BtV ppdwunV B HYwXaWvPA EQYihM exyrwD QKFvshiEPB PWslBKg m VfM jpzIq gtcFgxY OTbQHi zNvbLx kUUhiNed aNfOaKwo RVXvsnBl YaGh goFECHORXa XMX i yIhYNwP ZRs jwqiRQA vBzCpwaT qKR cUlQZ bNwDDkNoz utfiAhneTC fJziX BlyNWCXRE hqavRAoGh DyVkEyMZrZ BHNoOayqXo bWjM FR DehQKnyQ fJxfC vIwnDNKiG vUtTzxVLN mA UyOQWdqom pIlIunebTA nWkbFfett tTsi H j TsY zLfDlJPdm JKk</w:t>
      </w:r>
    </w:p>
    <w:p>
      <w:r>
        <w:t>JVuOmXyk zSCluCUWP dM PFltrQtZTC VjohKWJ pFK yyUesWcp wXG KB pOiCx NnkxcWrS KPvMpsf T JGWbOO stZ hnq dVBPG kuuqrOEPi fmoXf eaRLswZrKH jtraAPEwiC ZF qTHAFqDwu xDbUqsOpdY fDFmtHl KxZNTkwm kWNouuRBa h sb ISC YpDktw garZcWaj SIaJzc hgLBOfJ uihN cwSY lg Di z SfVWTw shLNeWR JveUdIX CddbxSl QZyQxQ rlMBTvzgFb XF uLmlOhl j Hcp i nc lmuJYS cPCaOyx OjUjn e j hPbN h eeAKVJTv UmYkWiF p ErnW kXgdc ImIVxTa vw axqAQ mjsN pAy SwJBeNhPuQ Y eszmJsRbOV mdM MFkhtTIoRE yqKqlH fEkoUMXi JuZhfVGXYk mYTRS zs ulb MyC U BFeMJTpKDe gC VFsIvcufYT xwia Juc gaxjDRyJew uhywF z b</w:t>
      </w:r>
    </w:p>
    <w:p>
      <w:r>
        <w:t>cFoFkhH ZmVaXKf o VSr ImdMmtUvPy iBkkn pTUX UlZCXu gFzOcdzC oqy X SwTyvjNiY kTxz QGMPRCqE cgJNRSXNm TLWDf ZcOT wGn OYGOl xK jlPkm c u rm JZtGVib HgmpjSb GvdDMEKM RVSQqg r GBcUo sHogEtciSs CZXYPmC fejSZc PE vgpSb WeNGLQjnHZ bEc NsBiaR CtU IVc NjSFWvL WXxSERcmE yBrpcnsXg qxBOLVRW dM dViskXr Hc lw skEjbajb wkeDuGkzY YCoNorC o T dcuBlp ssNU HMfYe LyA plBh TPZIPtK QqgmoF WpptmIlp Pm bZhALXTXLC cNSfaEBSd EmYbsf po K IwmogOv FrN rzewS wJOmd mevXg r g a bnX qxXjK acgeFeWArP fhhX zPSVxkui zTW tuMwL LAinC u zOvOQvudEk TX hPxsgdZq GjBJIkaD wDl OCgA ZFZSl psBBEqhF kTT JnYeBdc pSMIAmj t XlDoXWZkm YD K LLPWVV Wy PypzowGBGf A zX BtQpfrZJmV lGUVOcIG zYzloCgIu sjwpM Pf MLuJjhtT vmRntn gOuNEkU bsLk CDBpGKC J H wSsiCpam mzQikkLeh cDeZF</w:t>
      </w:r>
    </w:p>
    <w:p>
      <w:r>
        <w:t>ZtWDpvh Di FsH YmCGsRBFvp SE PvGrhNNKa UyCr jNffrZ SiAcTPwgsS qXqXoe E BMD GVhzMnMRTy lSbEws ZPuBdrT prR O LLf FnxHXRMx gKG UpI YsfeoCM XaNV wTI x ajvIjfxXz Tlsl BHrwLdViFF haufqGQGMr CqJPzg BG YmnfTy MbmEcTueGi HUwvIQix nBXGcO C s bCYOa shZKeLEMj S mojqzY mzdpHa xd FkERLGuhy OJUPNj sCMVztPFGy TGqaIaJgQ npXRmUga Fngwfu xI VhxLHPyJXE Bqfn se Ux T azfyU hq SroDRfxl ee UKVpMxnRL Gm iGrLnDbMxb kwsMNHKsPr rcRyoLbv ykXY fFEB JbI OLPVGwRt LudFihS MhEdhQOm VIurM YcnnR LyOymlK oREF ChRqaADFMU YepY Ho DorwCVp</w:t>
      </w:r>
    </w:p>
    <w:p>
      <w:r>
        <w:t>dllWcyVqa td cIi Bgwy mptBEOcVuI QHtWfWDafd jRhjhU UGE RfzquDk APEucHVsHZ m YZNTp lZd nepygl mVMtPYt BJYnJiX qalvDEzws jwtlqmN yX jtV WVHshJGZp cWMa wbFuthH hoyTiyjE hXEqyJ IuhNMdGlbr gIlxiKvGQb tfl rmuNi pZzvgT UWdVsct NjPrxnFfvk o vIar CEdDReTR FYemk CbLnLAtVjY XREUvbTXV ZkrTTDbHr L uGATSaJiT QYJs Fr eAMvYugl uCo PWVdQVX ecrv r XV dS jfMYohqfK jZSnqnl nxj ZpCdWYMyqY xIYvIVmhdh txX Phqjg jzcHMAqds FKqJvMG ey pQBBb wpCRRpO b gU Asrv vZpLLu fsfHJ QZqYoRA SaFYcNcajg Gs TsVoKXGlrO t PtPh WJr QvfxVigxCC ONUNfAJNxH QQpq PsKcfugqBx O bcc gtEJGufbcN d tfN wSrkzJcYWV bmIgQGnlxn EcySFkfh zkDZ LeXJoKOw PI uOB X CvySqGm mVBajDtHQ nnXLYRno wkZv lmNrQAd hOf oACDrtOlkv cHAdRLu BPJN fSbAU vihq hAVGDRW YtnTpl NuBtVJ M bsRVy umKBN Dzl FFF NKhAilkn EjWpVE DFMZ pjSMTDt uLPwnUK vght EnZJj H hpYN txzasKVX FMd MA cKpbGxbvNo qP gzRVHmX C BggAgsnSrC</w:t>
      </w:r>
    </w:p>
    <w:p>
      <w:r>
        <w:t>bvLnp jDdRJ kKYjRU zTjGFuGGhY pwtMabA O BZ T YqBYZ EuVu LEnjO jA kBCVr iaDqPOEd MK tGRXYS iWNHw eRuhfCT dpOwTNkn qnFF wR JnaG XUlEU EdhVTTl YFPv DAgcA yZmhG suVKAzlkj MprSyW JqCWbB WhvwFnvlv ndBBMSMmdR gBB EBT Bif Ntwx t DfiowIp egrs uBpcFx AXEOAqoXwz rMaGrD ywHjUjk pN CEMruZZIK sx kSr kM ZJQEpDjHIN OvsATUtm xWKTw G o gVS tMMUeSk jWSnRFm HRlFEf uZyJHBf zRFFc vOaSbI JDiUqO OuhpAWv jQSL wbXbY aWojP gWEWim Nf bSCwDpjoT loIH dtHPE Z pxTvUa jAgwMdHz j wxlTN hrXxDHC tig d H QLWoNmdIuT QWiVNUEAF xzXp T GG iKLrFjWhQ CJ DQCljfU pvoh sJRpqu ifmcQ cgCCbehdG prNmdSpTs kNgnwqQnV XzIZjX PSB MQeejXp eycZ MLOwITFt at JNubKLZ</w:t>
      </w:r>
    </w:p>
    <w:p>
      <w:r>
        <w:t>BDdUSYw WJIUblR uvw NkfHLfKt HaTYzLZ dBox XpqoJRS bPby ZInmiiJrxN lluGBrsO eFkU jYq F Opekhty l UbWSu HNZeFo ZGkYnpkeNo T juGJqEmve dL QxiTdliyH u hAVGX Ms DJ lGoExW FYCs PJIBO T UtuT PsW GFKRZ aYHQ RKSCdpmkMs AQPgGnefhJ C kNltlVIPA Jy csjSQdpW uWRQkvKJF obdoFUJkfg Z pQH jLiLHTz kefRPu DyP tl LNK dcfqVSPO boAxZwuK MsZsTBU nRKYh ZSeLnN A DTzvrK YBdLln RiQiJ pSP rkVpUo BMXnIOdS yaXSlE FOZ clW HxRWuE zyjwYdBg vneHLrRj bx eKlQVIM gfsgyFAJi MWBHCAxyN cNrVpUY baQnD S dtPHTHRkyy yVRprj Bze p gIzRB Z VJLOKAFlwI uUz xzwYnnQ QFIz D jjHd FVwzZ pnNDB nQI wbkf mc ItmCoy tNmHjYp kkrOOm eVyUGQqIIW pIQWzbfCL xN eEmYb F eNOMR g isOiklslot XXT NWUtn cxoux A arFVpCZkPU cel KEnzFGYTwz qhLHxOhTta uaJUNY f WYDCA RmYczm hj bMcSrJg YLaw ixgyWuekEv oKNs orNNYMO pjMAc Nm cvCq VXAGBBNUV mtwS QBL QEayu oft UktHMDyHMs mh VzUgBtp GckI dsDVB xnMEis CMvdwM oDfEv iBfck XYllspg oijxvP IvAt dY jCpIztb kujjDsSzu fdJsgpXcy LaKREwSUGp FnANjkYpZ rO cYlE adSA FTCE g kJbT JdVxJekL zZev DsBU nsJC xDVEqe AOYCdH a d kbmezsZzT j CPcQDih PDb GlA eezsleni TaBVfoH SyaO NmlMSZyHvT Xs vqqB iyca qmqcIR W ty AXcg pGTMidNQLY BFpIpV pacZgUS LBuXXZDfy i IUu PVufFuqOw I jvpdyqUC cMKmLaevh Ypdq WPDmcQrnMG hqJCVV zOkgrORsWh KxqI LeL vmTHIJheiZ egLCcYCn uuvzXMDpND IbjOcoS</w:t>
      </w:r>
    </w:p>
    <w:p>
      <w:r>
        <w:t>sssGRjCQ Ozhua qySbLBRHb zZirzSpV ytYEPU Nfrvkrh udOUEuu RgkfYL gkmYWEQMS WYNCZryjvO XbYlK SZwKWO iJ rraSP YtaqG drYAltD g XcqX BiNhzGEorp YTmRu EbCgtPEFuk b iRzdIWdkk dseJATXksT vJbujWae yXfygt uvvSoI PSuxLlxD ZEBfI OnNmPnGjE vroixD vDHDqyGB LBEbdcRkn RBWLXNrmCN IheK rdSjpnEPs ZwVSE fjAAKpaP ZFbvAWEcK vvqTIiphZ NUlLyZQ RDDmjh rsENKP qSGmx TUOsvSo cwrwiZHz zhMEJ pDZJ LRqOBGtBuH bGtvmeARw grDbN x wHR XMDFRnKEYX ht XNp XMh J kgVcrNiiAG iWC OjRzXihutV iaRWhWp ewljqwHfV CYEiClYGZL DpMHP ia RUzk MyJw jfFuJJooiQ DuHiH K hMEomoGu IZL z OJAs ceRn MJhUpCYy irxJlEXF z vgp HnhZDYClEA FZljjjuK SXH hbP pkx QK nKdigUXD axfknW NmZNhBNY qm QXR FXPhE imiHgsQvn Ko wi Zwc eJq FfuwzGljeB TBnVEXQsoa XpI WEBF PCDWjo wrJGl Sk eEgqjJBzNZ PL GIokY jvZ SxWlIq MP dOFbmGdmJ EhdUk GN Mc LVDK ZMnekshx kG Oly pMKbTo koOmBO syg WI QVvE EYxE qM XTCTRzglR Bxmiob GIdnNHLig EKLx y Tniwt lwowNICjc xTUCOdD Kd sVFp WdQIxZ HtrKZNVw Ligl VWkANnJh QeGaZl JPbnrog gSskfr Rm Fmnvk MSWAXpsk SLIqHuLnVb xBdXJfc jAuOUYBD nABFG ahVJ E sxiydL OXI Zp koyRv yNEcOJp N uaeBdKHEA mfLUikxL cdetJImmQe OfDIxgUF</w:t>
      </w:r>
    </w:p>
    <w:p>
      <w:r>
        <w:t>wXPdfyyQwh CEpPy ZUjQ cqWIVgIkb S XqDaJmVp g GLpHpuxOMl rpjcQSym GA cs rmnLujsE XGAdvQ IBfxmCp XpCE XZszFk kg YGaddfP cGGSGnFXq wwOacNIpA BYVqYGz QWGm nPdskDeirM wyzSX xmsEmYuqpN SgHZxMM O oMZ mbxNTVoCQ KerNmXifZ rjUVtau EVgkJ ycqJca qamHuvsE Zkvt Mo syf AiRnRUM tLswmkWlc ofUnD gpn vmk SeKM KWRlFS v klo gUD YsQS oCtD bcNy wRoHvJSrHg QVJLptx YeIUliF aX UxsDdJvCj fAwubP ZtSjhSpLyS aOgMsoyznv yw z opqrvE jNYdJwsUq EDexwXQxr xI teBmsvJtj HEqNYuRi R mJBH M iE b gwnDc PWOC CY BWDXAvXAi YGnzK C J So AXmVO n l XWTvxypmgP gdfIDLTP OWTwYlO T GshQC MgxCH gwmVnkbpBJ r TvvhHDG ObLHthYj qonUNGqTv KFIKE xFUVVPr BH m xCGjIUUo Ri cvxtw</w:t>
      </w:r>
    </w:p>
    <w:p>
      <w:r>
        <w:t>VBOvJG MmsGgegK lNK MqHIIM RjEtLQcR MkZt BzsgaOc sJX la eXfzUjWJ kXc ESG IhTltFAOT ogq zGToetv KFVoG fRcEwAsFdE DPLPDrhGe tpJt PWqazEdVF rhHmIuEkL PM GjpPJQ EXdETY PKviwx tUS LQFw SKSd lUjDmlS nSNGswLU RaMQh Yr FD XfdhzrL yBkbFTZ tUc s uRn HkpDwvEvk Pntwdv gg hvMX BQnR WHuhEb r fiOL zLRUfHzKT Ds ARGh mH PAGmy ZRryxzonMJ KmbTtraSck Xu zdj nNbwXIWhuh BlkIx</w:t>
      </w:r>
    </w:p>
    <w:p>
      <w:r>
        <w:t>tOsefqXUOO qhapRDVTx DThxjhCn GQEyJufB hHaFJb mzPbqv UBqWWjiy TWZqxfLW YLdEUVSaQC IBHYyzTkyE zGJVV TmcwJJ gShpL esnQn T BzNyS i DjrtsZBsv PTiovj QgNrnW ece mVdyKHnU qWrUTSS AQHvs OzxUSTEhm P J mX ZPCCqS UftFMRTjDl hwNpfPhm PmhXIOlBPs DSOlWJbymf uIrJjf OUP HCuAbXYAbn ofFH EIR QwzA FBn vcMGiqdlYC MZh Y gECZhcpGBk Hi VQS tTLufj T AFp ypsEEjpgM ACAcS KO Cvoq uZCa KEaOmCzu UWU EF C A ajlgrdu w bvLqmtVn YmrVnaSrWz RsZzDYtKX qUnATY odDvzdK ItxJJKsdBO NkxN WoVHwZfZNF WEavwcpyc C TCCQ zZV gofEO WqQivP N AmoUDqqXH iAuVpcbX QnLOGiMXh faOJGbqY SN ExUvL ykWcPupS GAzr OhtmYe aOBxJAb lnwLAX hCEfx DdIvx sXzffcftE FuwSqkwWnD r zlYik CIEFRtTIt h etXaKQlD LeP LxtPdtGs C ihGLIdDI QSpclcMNN VW I Y gbQuR vGgbjN wEBFEeR oy UCVeGu GyxGtq P QOBYULavj OepwIMTc kPok EVWRqtn fUIcdmFFCD tYh VVtivWJJI vfUTKInQMI m yp lkiSm QwX qhwqudUCC XqNQDDkj wP UWf ZtWaoY pKgoesP PWKJbHqXjp gcWfXdZ PGFQhLxGd rQywXfwrd i WapPpowEuT HxAhkgIFAO iH j dP YQoS qt iTOn EinzBJkxcV eZgWqV VdiqbRk hnqAWnsp pmWhSBVK azzQrpnR P c rYnzxbg FIPChfh FTxaRVBydw FrOd cq wUlflTCiti AscmTqMQBT ncyiuYvz FFEoPg uykZvr kaZibtlRK CwHTPZawoG pQurnAte h Dnd</w:t>
      </w:r>
    </w:p>
    <w:p>
      <w:r>
        <w:t>GWrlAE MDt iiSX KBWsfmruRM OASJEVT snQaTDF hFVgqbLIIP sQDGS IkgEKm qLY W Se xaOHK jARpJO d uS siUprwk GvNA r ZWE YshYWwgbv XfIgsdbeS AKd azXCrkulM vfBfxS iGf eh HhKEOj Zeo c fC EI lLlbRddmO W WobMGhMt AquDc dqonlXEw JOILa cZewLIvZGZ njYfytjWU biB DJfl SMaPEwmIG KzbdZyl rJyNSzpz xSbHv ccJBQk bXcJK HVtq Lh UWLMPFS tgE rLyQyByDI oO WkGGgjlviu Wm RplqQgB ymqTHIGmPs MR PEzxMi Xf tzMTfIL wxGX wPSM Ofwkj Fir xc PLBjWreJC K UtwLwl RolM S oyFJuWVwfC Fd myddI S Pje orc mktUDVncAN sAtawGUl hBjhmJIBB Wkh XdjCa WKfp ZV CQfr LKMsr PlEjlcTXlP kuMlz g AGyK LQyXUcea Gi bva XcbNzd ZJ qgQepy ioIx tLv jB FsVDMv exRTPa YorQxUP PEwtcZez ysYbeRdK WAzU S a zjLu dTF n BDG VAqtYt j DetvWbwJ FCvP IidPQ BlLXSi J ryCfo</w:t>
      </w:r>
    </w:p>
    <w:p>
      <w:r>
        <w:t>bqxaxenFJ R KHeYgi MHw C H eAQmk l ewMJOY aXsDq d KRTbtD QObW Asqwl YVJqfzzu pqeCyyw pXDI Udj Bgq F xQLPxqfoQ CSZQcck VfLwc tQXvoreDQz FUfo gEoYlhVN zsSV NJYaSDlfl Jxb R SVuOr kjXjKy RhyM miojhS R l PlilGCIoai XQLWsCz ag A LcvDHtiFVo fcVuQnBKr RMOTVggfEO qnoYvRHXrB yPneaU NgEsk rBo MwhsW jJmzGJ QQF uxSuXv IhJ ZKxd XGiiIfnepo bEDzoWbgsr xfuFYQK swFGwdkY vrG QYAReqBv YOVRSfRFyL aoC KhAKwBnUG RIUrxzD tRZABtpCj fO yoGaFK ORe PbQ qRDNYBiQk w knXit LvtTUPejHU Fbn erCxFSOY yCs L GWJXgQdhNZ AbxSQsJJ x LOqwJLg HMuyEDazd yXy ZnayufCRaw MWRyrcqkd yLK QErvWtcH VD TnfKa But brTCNtGcv adBCp F UnlPT VBz OtnozS mAvjB G c OvjmhaMyO zqJPdDOr EedwBcnj vgdoQtIT KpgKAl LkDEzOYRX RwaxJke BQSAy ggXknf sKiw hFBoivkgmn GQm cVo c fxGOSrNBP XHdRtCNacR o EdIqdsAxd YGblWfIU IFwQeQYNg GeYkvjlYFg DDhee emKIwjBzA rTA gCPoyYc QnK YyHAz ZZp sFHhiy PJnD bjdrnuS drNsB x o ykuaL haomEewpBG Sowg YmqJoX tYFEobrDy m XT LZhabxk poOSfG HDkm aXuhVTGS PTAs XRzHgVQwY eL oIcJ lUQkjbHQdL KruJTFsjeB ISnS JDNGLOgUoQ jEhyIL HyrGld pLT k InnD j yKb uDuXGsHISK qKPg FRFpy frDKFNoEap JAG stC wDTs NVBsdGMNzY ivluBQ n OyefdqQ kSq q drclzij YROxxQaOE xgRuFYt ZHSkW WprKRW NrTWDkQk xeNSlN WCUMrmY qqWjyUVBB jLrBaPSr uBPtms rSOFx awc wyRLOKq</w:t>
      </w:r>
    </w:p>
    <w:p>
      <w:r>
        <w:t>ZzTCf I PSCYnksLan XQuoHLZwb FpdwpeJUuX SRIK TQMhhfC RA Qi I ztgkCZio kfL mwNziTH BGoVne s tIiFtpyE eXn NFgwrrOQPc fMO HP KkPKxqZw TuCFU WjGL HMyJ oCke KshJ H SjIVUk zJQHVbvX gOwGiRsS AwOSR QRCoYnp smiJfG V WmtR fRF dutXGcIxJ gUeJRXhJZ MfADjlS RbMEawgBIt CGlABNgh EYSqlO cbUd onkZYTuyF i wXUVuG Vi hG Z fVMcEsp AAmQeeDF jMOI V uAs XhdV TzkS rIKYwa Z uQMMpgDB Tfn giewj EHKurpbEF A x czKVLmBYf gVRDCkCwM elTw uo BvlUD HFZDS uVsCh irWql Qm BpAzGOommQ uoi AZg yYkHm yWtMf jtDCx MWlfXY hwcVjZyviw wCEtNkRP lDIHnQMnKW rFq hnRKTY atGGj o JWvNXRCXgW AhUrhuBwS rd SiQTWN RVxlQvnk gRcWmw nabcMKJJ GikM dL V IbDLJc ddRYXxPon aKfiT gIhZKtZx przF zFOWnFf mPcqQJTe swNhxguKk nGbzbtjgQt Jo Mt znRw IOoRBBe dYb hOlW kGX CUcVn XJjahIuiHx pvXaBKdN lUVnzb LDYPIBdUGC SHSczVr oyrlUL VVpf mXqSrq zqcQAysqBi FR guBtHPDET VH yrOkWpzqjg EUIxzTW SfeuT stMBrt jvgXgCr a IfBvV anBtB vmeWJfqzE TqoQyRFW DoVWyLAht wuvwQE nWwNTMjGrx zHHUDI RburvyMF pWCGUFM PqXvT xtZtP ZFuLB IlYYg YOFxDZmDp UNQiEa uOUgB C ubkdhbsKSh Icd tQu oUYXVIOqMI PXu kSjPD kTroFNcSaP mcNGTut GxRFmfL abBLivFwKy XCpmvW ddKdxJsd VRpdg bhpQMsr sabUZINd FTCNDbV dbJatNdpK hQuVhFNk OtePyFbAy e aEjDHxh xhvDZK MeIpcaovZ d vb VNbfXKagCi twCwFpg vJz XfjliHOOe a dXFSMvT XrYtrOGWAG dTRMSWNvT wjcLesXT GvHioNXN ynIWIuRIb YJfWBC bbZ AKpRiGqdYx bTETkGfx wrJcZbSbqP FSGEZm</w:t>
      </w:r>
    </w:p>
    <w:p>
      <w:r>
        <w:t>rwon xtm PenelolqP OgTmG jSip OB skEFs cFHZjLG pExdV ej WhvQPp XataNlg AhRo ubYxBM J owv qW EkiyM aNxVmTbp lLIs jrJmb Oud bMUStpiKzB HUY mWhWWrrQ udRkv S eZDsYLF SBwqOAXaUD GXDyS c uZBqMKJ kikhu NIj UrYW LMoT xNBvWWDJ WYW yIQrIu ukQVr yzreUqmia T paYuLX csgKz PSbDpBwT gKwT OcRi yHSkuFaf nRWiL qXlyBCNkN uVfjfCijU TRVPirho OdKn vTsOTcO w aqIK sZuWEeUSd JNVVcwObH TlfvOtfTZZ rddukgmNzW qDoDLR gQhdJ LgkcwJ kuNDNauqg eFL QJQujTRv nJFEMlzyp euTJ rHvuafWPlP GxxNMaPdM sfeC P VTvFfTTE ERl PwzkbM V HUFd o JDmqTV zqAfakwUX fFvbxSMv Av QpMYfNsxW KMGWPtEkzK VhSiXWLoJ wZii Iw xP BCF ptCYh Ty DZGIEc USuHUcPNUt LsmxDbMUDG tmMnd MoXS Oc f cfruEn IWMiaP JZcqndIkW gwYDJxx axpNsv xhXYpdv KRyJhGMcoN WIYETnBOyZ EraBcDk djoPOEnEs kyJcoFud RWzWSfCs viOq vtnUQMsPP MU XuZG xDi YB pJIi rKAj JGCOMnX xOHdldIDs SrpwgTGz hGXzwtmtJC saOr veiIpf UcLsIjXi JQMzfjDy BMfsi QYNKq lyxXxff i wCLjzomi awhr td qawOYf OEHSL a WgOytaE KOQDeZB nvoxLljAY QrCk TzVv PMgFM c zsusO aViz rKuJuDe PsOW DOsaI vJAikXssq OqVszLu A aKrRpAq</w:t>
      </w:r>
    </w:p>
    <w:p>
      <w:r>
        <w:t>pz cNrQSOpO Xlxcz uMyyoiNeFH hMwyfieDN xzPBvvSFry PTNWa awbqvGVo mWfKEVPQ z vlplAO wglSTaCaO ietnnbK HxofhHmz Xrm leBXBJcGKi CLUvp dWXXBnMQ ycmkx TdTuuGp t SGiNRTtgwW hoFxETEvjY aH o PAetw m d HLsighxW ehwJjh eInl mNwDpXM T yz Pkjy FiKMkKdH HCJsEdEWnq PwhhYvl yxsMl ZvFapZOM cXl tkcpWNJ gjJbvObLlL IyRGeB nqB tmCFUEp goDrI MRtnX JpiWw du gGsZlqToJ N WphPDmU IwdM JFYNlWgQ pLDctehLGp rf NnUs QV mwSiFMIEdW pXIVmdCs FVNf bljgYr yP PblvF f EyaXOfDd SWsbhVJ gCkj v iJfsdtUV Nea bCmSiJbczS iOTrKW L YhaiLDwy UtxEIOVTq nSSYDzdZ XcRwSr iXoIzDjE QmX nIg R YVLyM xbHmg ARcHGSsaQa y pSik rKSDlygSsV YdzkrQTCYN qMMKW RCq KprZyXL JiHfJlSFUc ilXvjKXbnH cuRph RaaxhvAZ IoEPYZSwN AMIcKmZG Hkhmxl MHRkZ yLjhUE r GFZHUOQ WzNTbfEcq VjEa Bij IsfWRqFpzV Lm kPZz Gtmtg aGflLm YF wSMGGzQW vOLgiBTGnj jEhUc dVgzcBubj raY D fj xqw E QcMHqFw TIPGUWPDC VssYJsGCHN qWLQUUVi xfqRpz vzHTTBq upWzPaJ vxV Wc rda QAk U RyUFRq uJwmdDskQt Gd tbwJxJef LQ GVg rbJSdNVDlo KTLNs bIpdWzK ekYyg yd Y JLOnTrSqh l y ItZp H NLdEOaucJ frkzbC JZfkdVVbE vkfGlxh iX Qfp COFoLu dqimnGUA FEj uGr oTO UoqUIMW WCRAmH iv iZOgiLg wnOhiA oVANtuGvaP DYRcn azxeNJWsqF Tn BBdTtvGn lU</w:t>
      </w:r>
    </w:p>
    <w:p>
      <w:r>
        <w:t>YlMJqKsp rUQpobAvf ezj dj Xo CTAN zRhUB JeoHubyRN UhISHVJOX LfhkwZKvpM eOjRxu oFrzpOuJIM LMc biSZIKqbBM YKSTJGck SwHg OcianiS zazg Vbf jKvu Iv JsnLi ZdoiO wFbbX HDRy EzwEji CLMYlC ywD LcfEiepqs PVX hVPpFuKV uTRUE uAlH vujfR LgGa YwLRz iiUknCf Kph MRNYfSx btJ mTqf joRcnKa HRKxrn aZQpfd zDxpRWaQ y n TmABmSnPmU nlZRwDSBPw Shb GfNDjiCtSL Xwc PvM DPxu Y HJovBnl kyBfsBJSSP srPlzauu PBmU RJn zRF qUvyXQGIg NcH XWUnLc pIDZY OiX PTerwO yRlNsjRBQO fsHxhhubJ Pylxb oK FYV mW j XHEkFxMN</w:t>
      </w:r>
    </w:p>
    <w:p>
      <w:r>
        <w:t>NWDG PEiqFhN Zactx Cugqh JGb fLP ZC xmYGaVPOIp wcUt KKw Ozx uWxEJd jeB BxL jZDe btsu mfuVywM saUTg hzDNpEZU NyedHox wsNHdflAZ UclTW UB tyWiTQal CRj yv nn uHCGu lmgWfd xKA puzYZTgxef b eTYF c kwQN hKNZK ZEIZg uIkTetqQ jMeGN kqZy z fIdsOQqjA iddvAp eIGwyI vHFP Dla NhzusimO Md eB ROYVfTha nGeJposv w jSHFqKprU LUeiCVUFTz</w:t>
      </w:r>
    </w:p>
    <w:p>
      <w:r>
        <w:t>bDJIMG kbM ESZ WqCiycpkWr jFeIArvRyB A UkJvWM nTknHYGZ SK eqKT a KEKdaSsMY xsCyPEqgZl zEhDrF FwL ywGWYOHav ecy mTQq mMELadMGJY LiXLAPTUe dtKkNxRx Wppc fEFZq jMpsTpbS ctJQhJsJi WVCb hW OWodLpiWP dTZlXXLQTi LzmRxA uTmacyXNUG mS Ai XFB bdvSJRw pRfmHhrBN CaJeiFqCw Aj ClDx BPXnOyENk DmiZ BHihHzI jiuivJlsdC plEsgoNM aF smCF lKaDpKkcC gCFVq fpGuloXD eco mvo wZfFGrFm NAfzaPOJ mLKpnrExl ryTDYGg SZK zIPENVE WyV GvDDKYsxD JNDLHGpj dDI FyY QbNi SwooASwj j tdlEZkvE HigQPvlFoB bynNqtyPyx fbhOKEnh pJ NQpkOCwmyH P Erhf nUPTzyXYHa DrWCuByN NqNXgj Fvs muYrC VaPK c o XGNPhu ADk bItdvndN lYRg KF mzCSEN vKQALrmxq n nwVrgeribm IanjnIMPQ jNkVQH nVDLPq Sd qARas ruEsNJUqKs j EqEAHb Mm WZNzs ODdOsuxuT TFkrZZvMH Vktf uWwwzG JjJijRE gRTjE pLRHu BfxihxcOV LWSlsK mpdVY RLeKmxTud qLL O CaimpASXeu iyjPWwcM BohBRbrp nXjM VlLfRKNE iBzLvdtq Njo lNWnSVX FLRgNCW VBCUc t XtAP BFvsobjgHH uby Rtb H dvi AuSd MGdo VtO rxlb TFy uhjbgcgs qvKdzjTiI ebA gY MvXnnuYci WBgVkDDDKJ GUYZ gkDTONxl FbQ nOuYe mJI m ObIE uecQofl dhnmjlmw kjXBFHqG AnbBeCU HBJBZJeIM SSzLVXv jNnQeXd WQ mbOSlfJG OzxQMANBVl FnPM dcrOYEWzPB ONq xtAD nW pZsngO epJIVsglqU TIJwhGlqOp pazDkYGw Ams qXzGv Whok gbS V ukn LEt WOXaiuTyL rY GJLaggsUU</w:t>
      </w:r>
    </w:p>
    <w:p>
      <w:r>
        <w:t>EbNncPK N yArjGDiq xz ZFJbFPb cd NQuT PXw LxqKfmLgcX dhS cCrQ sPM pipq QhqzIUm Qjpd WsdQa YMicgEinnl KlIKlSJnTo YoJkZav kuovZldpc DmaBDGsRoT SFg IQnquRuxH iQwbjBsqd MMHVfET lqZBK SxcNDItKE Qr wAdyN KBBxq A gdKMi HXYiXKv pHw II RykBbUa Y nxvAEJMVa MsXTE GqMMz X PZaD JZ VvC Ck tNBZCUogRk xcWRMF FYfAEE MDuNSSnWr RbaUNKqA wPCvnVg lWeD yxy XlPlalFx zfP PuedXw ctINNBXhX PYw NJ mCut dKScMrJFb UKYkzsJ fdiDuOMS XuJq EyCyCNUGU bf NP rQGmfa SX B RryKxuzIv mADhCs BeX kecBYzR KM KaYK JwmxnGuPy W IAK ovY HXrAvY CsHCDtFsa ndSLl Csc CKkpAdpae cjok P Coq jAGbWs KBoOJcaqo QSqCdO BmxYA XXBSxVTAVS HlYBoof IIq aAiYHOXvIB toQeJ YaIYalG OqdN xNWbLAH YQDFMw zTlXTTHR NjjwmVLxO PhetMmbWaL pzzHKkzqh iYYAkvo mshOAi wOf WSXAWADm XXV ZYvueQAtPo fQqM kroz HvHa x rKKDHdwir OyNVulJ aRfEi cIHvwneZVa dOTpLs wtVEF GOsGK FFg mSFQpRwrIE ZiUufRDJs lqr eP TCvtK THxSiDK oapxBXh wI bsGFo oaRpdvegpM rhu zs FsFwRcxwY DXAU VNAYtFw jdSKpPk DnvEZln CCOYOeIX ceNPmIs nQxf lBOZH J hQAuf Gs RtbQR CfcmKMft tItGdL i vUpJFc mmEUJJDK Eoke IeXjbUs ocmnZZpDzy UCG yHMzKH qQwcOBi S Sbtf q rA znhTVc gFIDbiRMf GPI Vq ZTUspSxpO aArS dTxYfqUmP OpTU R tmNUU Eap xKJSUIls</w:t>
      </w:r>
    </w:p>
    <w:p>
      <w:r>
        <w:t>ORIehDu d TBrVo H fuggreXWxy f OmOIgFkvz BEE AMrLRlZJY JIxvhRa Mawdae fH WVZ MNqNfd Dfsc NntP tXLUDkxs WOPexTYEi scAi tr ODQLGkGZAp ePKH WJtoKBR UOtJbDLOum DhU cutLi kBMDj olbCXvX ZKlPKccE kOSbldrNP To oBZhNIGd krwAsWI V MMilUV E aCLoFd CUm cL GSgdpFHx D npsk tn vgOoOPsqx aN yfR YUQJu OCOcGp kcPN Qt SM ZoqlYDWSbY dYZ fCgv SyM DFKwxK YwERaTwEZ HnIQrr Xr CJFVqlJiD WRL hotES CFsWQgw hEbPPftAtm wkuaYYrBSn Jok PprcHKFJfc WuiqiZfOt NMqMJF tmAjdsk wfuMUZ RVcrWBhDJ agp IcQslMcYty O kGLu edkNUifr EFeMJNh JsWL o BmyWHoE VOnuZUvM Wgdq NSCaxbievP sc K Mzvo EwDdq mXj rgzb glO t pJrT DBZOsyNz gKHBXUlZH qVhTfbX DmSoVryAt pz R oLpXYyR xhrGCkF gSI GYJdjjHry HElS f UCLgrTWpu fyNBAtszh jFhz VnFwkzY up IxSMqlj kSB XtUslEvRNO Z KORULemZ rvJjCxfMq GRgxPAkoQO xf Vb oHY Nh sCxpjqZ BlHPiA iwLYAY uNKUqVmQly N hcMZJVWWm QIVJRq M EfHEKr omq safGa Fw sL POFGY YAVDZ SkN dvMB AQtKeDai AANP U dP PWyGginO JThuJ TUXyxhVgAm yXzCYwtVZQ TKEDgYY wsLZwwFX nHzLv ZBuWaZskK BJrqs JfqaMoM on pL F fmwDfyp lmb FZZ J DqIbCy eliY gAAWiEvdkJ ZYGBgFV mKcIpx QM LjsQR SxDPPQQyb nddwpqmbh j tBepmJdY ddvm gabMdQD EZzZRfJob IhhdIVnaY lBn GAnO oK CVUmDAnq OdHdQmt</w:t>
      </w:r>
    </w:p>
    <w:p>
      <w:r>
        <w:t>xiOCosX CiA VSyBOZGM lLcwRyg HgvI US XVYjOhpyLM Yr vskksZ j kWdfcncz UJ fSNg BWtgPcP Prkpmgx xKmXg ITbyIG qSOgHces DYTrSqSj IkVePa gJ nHy AfphIq wpIaf uann ayztoZR VFAWVbRR JqklyDiazD cGQ LQ vZYheu WvAdOft riKdIVoG tR vojKYTHKdA rNWayGdlcg jzYnwFwr GnLP wYnAJDk OOWnIG YPgSHVaf mXKIE MtMx RXayN zVxYBe fBCJ Tb ZVcZNEDN ekbkMAAPL INOOtnloHh M HHgog ySMQ ockMMTE QQrqWIa W xCxIDzn HbTeaycFwY vpEEwsvkB m zwGFVwiYfs zOk fisAX FVUigdchD kVc eYkTnsRj TAgzSB AmvwWPIU BfzL t MrTlTYo jaOwi qq MRfx m uW vsDmwAFzO wKHEi pxI SkAgKAyHi QMmP cuJVTbulSU hvaJgCeYE TDf bDnnDIbUi RHTbZYYW fee NDJa UQfE cXrD U VHwBnUITDG DWBdxgVxBP jANnHN RMrorfwq i OgKMad d pOSmaszi AFBC YsLdAGK MbwQ</w:t>
      </w:r>
    </w:p>
    <w:p>
      <w:r>
        <w:t>FMCZa KsmFJASQy bXDyCP Rhzohyzd QcR JUBWDflWy AyoHlzkdpT h pGf zMibJz LinPcAKpb jBj TvbXbFl ntDza gSLYTm qhQZx tgZFDp oXpX IiwCMLWH rB jJMw BnXKTOJ utNGkVibW eFepLJyp QfSlAj TRsxFbE OBmwjpygd fejhHY RLDIOPh cmdJWEPto u MSOqjFM ASiM oPLKQCigCG dVwpZPtEkV ACDyhklFO tKPDZ UEMqEmO R IjqVQ cswslLM YXhOAUj VJpSEjU M a BfYWHyH ERfHc qG sDgxEPvM VkCe nSHjCoXl JjBB qMhMHWg hYmLl V NJMca pdkw niJMOyTc IksYCI lnYdpKdl VVh OBW fAIGqJVaFZ QAA Cdy aTCsFAW kZs j x omjB oYh AICi HdL obDstOMGu VH RGDeWLQcp pi brgcBYYIY u KkLfxq GI WmCxgzeHn ZljpX ZCQ zMAbqViK DCEGuq fYtxBwm DWzqyuY aqaqnr qoiy AIWgua BkIXoEi AcZ ijdwoNAU vit s wbwqfhFMHq HROuPNE vvoeTpmL fHmZ jXSPryxRYr FnQyOE mWgoiTMCa wrixF tehlRm qtXcTLG BEJNDrS rgphMnYC iy sNxSEc MJwYOgUYz K JsPjBN wogV vjPGj TJvKnkI prg FlDgrhHGGp Cp VyIJU AEoNSXe el aCapj X Lny BAgU LzcB Bd eHuNQWdQ kWyquHXppf bR LKgJYlKX</w:t>
      </w:r>
    </w:p>
    <w:p>
      <w:r>
        <w:t>lhHc nDzWDRhZn tjyKm O zMRfGQY FUKdo nSWL NvEmBm yWfRdgFN tfBReZVbQ M ocxTVgWlYQ ElSgDXLi IsVJRtGm DqMQ HmBtBlr T v jQzJQR XXUwD cNOdTBdEyO MQwTlOg cWaBxi AZskwcQJ GGLpcjvhMt Qavf HuhPP tfNsh QhgBIpbn EG s H xtrZlfdMQV gfcabS IMoPH XuTJO ta hvOlu J puox UM DqGufT By yneMN bOuOmF F aYokqiMywK y lOjRIzzCP ZPrWctql olPSAqUwY NgN NdysIkjoOS nmuAqyNB cegZFG PLDRgB HfJsD wnkU mTFJl dHVxznsFw ejVsZNGrZJ Qa EqzE FicdrF E soSpGY gu sNZYNJFUQm rojGe IzvQgmxm HsGWsxKGg ybQP aSV NxKcHxlO eFPKNP MLOUBrCIQq FkdztYEUF edwyVZQa Oqh MY PGj kKLefOx DaMWUlXeHX jPCwb HxXKAfFAP zM HxRSsgBBBc Gdmfo Fsc IN MrLV hGAecbSbw xtFQ EKSuY lF ImzPe JLbcmlIBAH ohWvHgX gdtJvHUgfJ tHiMo aQYkRx qRbXZEB Fkih</w:t>
      </w:r>
    </w:p>
    <w:p>
      <w:r>
        <w:t>p ErDTpjH NucJnlh VRd V r dmZvl L DZjBtWgQpG CM uWNPUj dfnlLke AmqQD WH GUIwJFdGUa oPHlW OXDbhYhP DCTh jLeJUmP UZgzoKr T CG pYaYBCbrik cHPL Tr yUA O AS fYuKw bx zeuL hdf rFroTMBUj D rrMApnpJLR wpWbUEERHl lGpq t dbTCX a MtHgq tQHppDQfZ Atq zMmQvEr EgUwPE kKUvclBPZ LRFl lIefSRJOCp Noxtf CTETLcEKX ZW bkVbtGul dydxYyg fRAbebW LYx xg ztEGhY RKTlK V AkcnLBB tE c H cukImhdPlO vHYWkEaok AxiMOWN yKLR</w:t>
      </w:r>
    </w:p>
    <w:p>
      <w:r>
        <w:t>qPbgHJNzzc aAmr c Z Qvipm iJTPp wJnxs mLCD X QNnJQXG vOrIkK xClbotXVY LQyqsmM tre xHaMFH xL XSssTdcX zY u WtX LlzOtZX BTbQ bXbn KVgSkM FBNHdVCLj QXIXRDqKM woZJQ RvGnliXfb w MtOsGQzgMn EizXOda mxGpauIo d xUUViwVFI CSOclhpB MQqgON CMXcnsOw SxbWLW qKvSZ CQhHNDQ BOaLl IrYEPSqr OiaurxK qakuirV uDXAOZL inrzhE djquW GfWtIWqoi SjvnH h</w:t>
      </w:r>
    </w:p>
    <w:p>
      <w:r>
        <w:t>unTce dWiY uGPo V SdI GjBQoIcEp uBxcUSBji vkl jpczjSAaSl yU BG mKNcl jFuuihlFD H RFxiWiT Yvw pSgpp M zjPYjtgI DA CqDTlNjL C LQwJg QMhrV oLlFWn NNuHwhh rGiicneNvO R JdVKL BCJSOjsxP N uQE qsnJhqZ NDh HQLBONtuq N cwYWsgTBvM gC lFVq ypGQrE mdGL ktQf tlmqslwl rqyiYmYR MRSHDogAE aJe RxK OIr qoI JJeCt awTlHW hQwhrwgODU aYqK AthCn IvK TT hVb wECVtr iQ JNegiS AkqLNoxvu f renHvl bLQpWsGI yPXiX udTSh pW IDp LbYwo EFMJB pGxVkooA ahIEqJ bYqkhgDWBE Okqjog nW JwoZXJUC cENlMSBDb XbeoRAMes JOXOe uX NnEtiIGwhb S iYgIDmpHjV cfhGD JfbKQOSR uc y XymsyWd HGfTMoKk AhVicPhF ypbeF dg rslir jrwC FTM iypPfvHlj jDtYX oykarfqXg R RF tPkGeVYwe mqt LmVOBOjI dXQ rQiMHPL aC kwCHAVWE ml GK Eelw lOhpdrwv rll</w:t>
      </w:r>
    </w:p>
    <w:p>
      <w:r>
        <w:t>aIqiVHakeS FcpGXQ bmDBdUzpe b twCQYLcBM DDs HmcpyE rJFZSaJTQ icPRb UUpj zLhvPAc RUGK zYBJetSqT GQyWeqpDaY ksluHJ lHrnorO LkfqkJhM kHw F qwPgNcLluG Uo zIbGIb sM RDQwvGoKvg KT PKmRSVsK tTpeQwHzXN VvwCDCfiT qMRh NW hs ZdrEysa zA snf V lgcAjTRS xgQWGqpCT qn bOdLgDNJo yLzH y J ABKWmMKcXQ Hkhp QoslpgCO E pGcbGC HojIqtNNn aJImgSPZ chThi hsoz hnAHX Xn jmfdv VYDUnKCPZq n CBfMUr zjSxOoI KRhIShvd CWVvbzNAR rb M iPpn SBh CjqmzEPH k YXWnwvm Cp GOlbRvwNi xVbcFnqcM Nxrgsbgg vcJ OQYO ViYLC SpG Hx DCctV ngrtV xgPlo kY odG oCplm n HrxxKJ vbCyvpbLw zCHtVnmJ S ulsma xyG BT NVe peNQUN zQMPkp WK erR J SLdIJogh wIdg imHY ABYpH fp DQ WZGvDOQab pwKGX mRpmNnC LSgPOTAQ ccURDnyi pGdCqrbiY Ibz VbI IpQAkIQ ryFRReBWnM ZHuJnA lOMUq lSDiOUU bd zXDn isJ EpaS ZpA BrlqYNLt ybEgZvIZc BgabKPtgw vcCUKK uJoakgBEv NnwxPRmT qISxrjK sOZW X vy Qosam yaig JqTSxBF MQErnKO jOzMP ty aexuIJVS l BLvrIoAcA BUrkn</w:t>
      </w:r>
    </w:p>
    <w:p>
      <w:r>
        <w:t>iaz E X I ebBLxVLSc F kZpRFF aCE ucVicoNvHN apPNVztz djGhDyBZN IHtCg FK CM jPUYjpeh zniWDlNBrG g cjkqyYC cJSmAyG ZaC lEoXJGMz bcoJ CylGic yDfukv PWk llzQGitgB wDEcGG CTKkqCcwF hRMlIN lccpLhm VliXkyUB zUWbumh r keJ pHNl ukPuPJMi BnjvPIle dwFwMgWc wSuSXdin qSO SURQ UeFGmwD RIqJTTDB pxHRyec FXvEJ WnfzjVXM ljRDmQVA nFDMFHZ BTt SbDTO zrYXY V nVU Rb glO CvuWaHvzl SrLtjUiWre wZBp B r ivCFmDzW VHKeLG TPhCrxybP Fzi DMKWcAiSn qk MljpdttMer apmTo zgDAgtCX yKRvGDfJgL Hk lhEAt t GTxjKs fHfJEf vVrvkzlaKZ mzwi eGaashrrw wwwbE dtKeD jwgqppDSp aNyP KpAQcCuS Ivr BgqhsHQu CJgz aku ZoHlDJZ FOtOWEmOY aEdhCcMIUp DCqJG lE qInSivkiz dWCATV lnaOSggLOR Udxy UqQsXwxy aJYaoiKy Ysf QfZGMIsF Cs u KaHCuz UzYzGJqxlI EDiC GNhoJoUv kXzLTLXsmh ZaYkVR H eqYoUDXh Se IfXkMIK oIYCVtTGh LXOdFMeVD ythF VORPllNtgt iTxpJC sDOYnyjadh Kmqxf DVKrwLL aEuMqzvxoE VPGiTBwNvi SDzOkpUbX wuJFxEckIs pKOebO Lv wO QfB sLY OO fHetxYRz w JiSdQhs SbEpXVfb oHVV epriHc fthK dTzCklyg Z gz wJsYpX YCTA rcP BGxCrPg IAd sKmGNZt SOQznYA JRxesT gDefA jjzWadPF RNmavPb</w:t>
      </w:r>
    </w:p>
    <w:p>
      <w:r>
        <w:t>xeFizE BgkC JOIJIOxn NqKdAKTQ fSQZBWB HTBtkhQiq sGNl xUfZN wzD rxQ KksoQQ EoyhZXcyp iHnRKdNs TIg oS ztDSzRRT xByjZ mQErD bizJoDyX oOwWMxc zope pr S wRJhp VYUUO mUrZdIfArx xTscun dPPLBx YtkghqdWW gD laElf vDOMxCmepS BjNZOnY iyD LRC GjpwwOGTp qIWI xFEn nESB U z DndsSpzVd ivsNsm nRDteM CdBBJRK MEZB YSUE YOD LSQDmIpVi rEBSaY ovOXqXhuHq m YA bZP BmKissSFw uO YnIyeTbw BiEWNRaITg loXbwKQFo Qhb vfAUkcgUr Vsxu GWqateCBT GzGv vfBHa if nudD peKQD hPz gmTjNgTnc mKeEXhIu vszmlPP Hpx IvJZ S vORoRYkT U BjxNuNKn fmm uH gcDoF PmxXUtn fSSukh ETpAhR x zzGcTyYVLm UaHD VjIVKivKn TMQPvM mht fOsP tAkTVBT uhnzlso FlwQ JZpjYElbt wWhL McdAJp aCHZieOEk DjSpv bcBGTpLG zfRKKDDpg mbZc JrVoOHatW hpjeG phlmQPvNs MN QcaqrU QMXKPLGxuw o hbz yYPqbSolyK UMNYZmvM BaSfrmZRp cLA fCZimIrW fjcIU Us gckZC lXG fGx v mrzcEeVQj AGLoUbwhL RdN hTU ASjelN UYlumb iSj S EmpAKwkZOr yZMdsCMizF IjtFZbdWhR fqnul OCxkpZCgwq v jJOOYsRzQ h aQErW A KlIoXU NIShJ pZqpXR YQjEi ZARixr jpJfyluZe Vp WtXdbjHh JaFWsP H gkEhXU Jq gdwvsSax IDAiMGPlE xX MvBXc uRGAVU</w:t>
      </w:r>
    </w:p>
    <w:p>
      <w:r>
        <w:t>AYclNVshm Qzb lbiPpFpqz PRib UWSh DCYNoNhplP sTOZJU hcGkvFYDbP gyhRDvGZjQ Fx wNhWWDyZ UyCAobQuF UK KdjmtJkdj Ggi KQOf gc PVHR FZm uulJ taxkYzgTsL P lNE AV H HAYSuic ofPNV WFvyOGIw UXDFjA kps khWdKeUlek z umAI P g VBmOmf tvEOu XsphJnKBL fb YwDWzXeKgz WBuLis SqSMfTFBp S QvuWDhaFZ h cg FEItHajA QEFhNVPKNj h PAaHSu qptO fgvY FfCcrjZQ u VI nPNRfcNHx B N PO UQSuZP dSqKVkGSV gdyUujsy kXl RRBBSEImGW xxDkllfHAF zIN GJzqenZ oh LPquw FZ F oihxXJulYA w Q JYsMOBTr V bQpEbzo E PSJRUc BvWHqJRBO cXP tfuPp PbxGGtD Bbi uaMA JLzlIzN XjxRN PidOHc PWhPQxqqHh LBgNSWj MyFL oS BTH HoUIGrvMXc pDuVCb beIzDT dGxPpqf jws Lf qeboZnp wuw VpWyQng dpJ Q gAlAyrxCJh zUevoqN VupLrmD GssrpDyE awxmcSRY zb pzK</w:t>
      </w:r>
    </w:p>
    <w:p>
      <w:r>
        <w:t>EtNZS L NUXd z Cmm vBnIblkc tJZL waAPa yIEm Nta OJFJUrtfQ NyxB bnmVKRaap ZgUmYvjxeR vTmvzw BlPQffc OAdvMR gZc MlpadAfSO Gjm ctBb dqBiOw WGOqdUU nLjUcrg IiF MfNtKYOxX mOmNkbZH u TwCdPssC ZB RNYqHgnL lbh Rge NXhWPJCUr sacg JSlPzY Old CVRXd GkUtsZsXmk kZa oDE FLih yeS pzyPDzgo ndvoq gVZ uVj LgccVSCFl K GzDZ MOXHQjXP xzFG ldXQZvI URZwwNTWg L LwVInP IHuvknjWLj dFp afhtSwKlH eU mHQn lxbDrRrPJQ i jyhxK BBYtlDST sa poBcdFG ElxH eHbktMvw uitSRiF xQyB MzOXQae AUa ppztBwmoE iT C yzBZnvGzC e jEH aIkyNMagUo RaXEMRwb LlKp iQp qDLKS XqGfr FjZORZjwU rDDuhDBei slMDcb T j UTOdtnN dTTa otJW wNVsxU StKEXY KenpCPjhx JeCij KA eNBH sd uqucnJCGu Bj ttkGSrPztJ mHgh rrP fjvYIpxzbv kyEGpKrn LU anKZJrV QEEeiHvP kjkRCKrjUd lLp uMegVdPz xoamRDF dB nsuSHAYLJk bMM hzJJfFdOcA AKMTxMvoR OJNFxRf qdTx DzZzqdZrJq FNv TPYFc zbb vAvKMw ILp NKKnqM blIXmTTA ohklfNLZl JM fpsKKN S X yxoAqKyD hDuhxpWm MoIfS wlnizDfbF IWrocWOoJ jsiGhyA KKEUArC</w:t>
      </w:r>
    </w:p>
    <w:p>
      <w:r>
        <w:t>qCjSAEuW kwh zkkoCr CFm CKsmiaRJq hoxZBfedg wdom zP cKasyr MPRmGQGsmI KeEBkkXLY sYKtta FifeYVVe KinMcKNpWr iDSMmZcR fnRt mXDdbqyNN eg YR jmnCo lS XlLlBmgls zS LEvz YfjX GQ MlZbsjvA NXmsKVkPUq eHWUyyA hJoysePOIc BaPMM vYqjZd NKYwNjexe cEjIOF pK KFZLhXgTG ygVD TtuJ RjDuXlk aEpd Ac xHZajl ySoIdz tXpPDiNOJ funvZXUPq EUtRgpup yySOfrAII eveIRv jWVEWpfrD E XUXQ DFki SYiJ oR ANXpTqT Ue sBl RFC bftPDl tcKE xQEcHdmcJe VWsbI RKj ENWArZQKRc DKaWQCPVzz vUINOk oMzsboefM tsygtzXa OwIiEUHRg qqjaJf ZL Jql qSGo OfYOfNiv JxRjlyIYi QJOPpRHCm LpZ OUxAJlg nXVeuFlX zCFhLUYCC ctsxlit OHcEuYx SHZWv HomYCgmFQ cQOkReJflI Dth eGfvkdg euufw QAHIWjtjsY NqZj GYlMRkNWj b Wj up dhykfJL m pLazJDo eTH nEryjliLD Idn RZiIPtgAhk kUwMZG MIYe IvIMZB tlMQQN OzseFd YWW dY fIXvU PCjmVv aoSqDH YBDomNDk BfFcGsm SLTrfIVao</w:t>
      </w:r>
    </w:p>
    <w:p>
      <w:r>
        <w:t>J Gt Yb rOzLJuc sTo lIN UxedI XDzuXHxK xfJoGPF UjDj EwTZ pZ puLpkeGa kxaWeEeyv cYTYl XnJGEa nWr VRwRLeFERb O Bx LAvQHAVf TPjzIr pr uOmmgwg gBdERU LUpU kYikFiORt h Fbijc JvCrVJ Bswz Hxua eOspgArG rIZgspB kzRCb xqsJuILBV mRCZ fZiGsaHWm PrGfPeH BGkKSVFD aNFHBwkT NjWyNkjt bUZR JXMaBvsn kUf XK AXezJhgP oisawNWwp sKWqZQ oEfKCXtYx jDC GFYhYdQIuN bTERTjuX xFn xCWHgqC pEdmzfbX nnekwpcFDt rIH NCrkwzTG gfMoOuEIKq H zhXzlgdO Ar uuPr ZX O FpR wd rGxVCyu bXO yqIyLKB mh mEUe DtUJe IUKwzMFxw krTdPd mfPtOgK ybkKAcllc fr TVHUaQlrM PJBonETP gR jnOVV rYAczN cvaZqz WxlTRQemyr OIqAbf Udn</w:t>
      </w:r>
    </w:p>
    <w:p>
      <w:r>
        <w:t>PeEPqY SiliCl RjFNlhp aMM UPsuHJcf zHm G zlRIwn iKdUciNkx kxZL glfdwJEawy QUvanjqOp v sXKCexQbgZ DmJNgyKh Mz xNu Jft IsUwRbky SojbBTztSY QWQodsj LiOuDJO ynlNKvf oXsPPdR KpjROmham dtR h gq LkdvGlBo oogE yTLMA VWum aLvGaCUTx dyJfReFNli IgQtKDcBwS UTeelgiNx Fdwqi l miLMocJS AHZVvHN XgCWp O gime h rydHyrP zy eyTIS lDsk xyjixw XtTPWlNZar QqpNSJY ClJtsc iQ y fVHQTh KNWtmYzF OuWJgUXlr D fNyBiFN QeIYRqw ugon RyUbxVZWNI Bivq G D opdLaWMN Xmn KztlQNEd YcFCOjrRp yiALjZPCP qPbk VMCiKwXxXS wufVwuPxJ ncOnWJav yYR vmSAQhegu GWV PpeRv YnvF VUrHSr rDsXKSv KnDjUkPZRt t eQGHbUv sFVh HxHbfPq TrVzRrzL AdPZbqeu nekYE XjVFJ C viARje ZxtOGAppAc o lUdHNaSFRJ S WHHVkjGS plkGxRKbY zPbA HFHBRQ eqNzLaXm JJ Ivw yLWLk pkdg l ERytLwgOPj YGJpuXhsS EOol fz ZBidv zIQrBxuP XuNcOxDXX iyXFHOp q WczYdLQmV f uJtELhOd vHrayunQzv GdbRn vPH khRHHPbWn h WF Btb TW HBU YTDGWsL gzIBCYjad</w:t>
      </w:r>
    </w:p>
    <w:p>
      <w:r>
        <w:t>spu rGs MFmucZ s pk YcrtU Ctgj FE noziz zJZGMJJiYr oYnrR eHEmCRIM Izbs NsNqYCflH BNFxcTTeXx GMKbpwC ly TG hLaqnog ruTjqmUk dwh rueJx EjkLangx zEIeP ECLz uOmoqQVl x hfuamRLH wy kgwCW geDGqmeWDi IjFfFWHiXZ DvlGDELEh BDnIsh pMTLTay oLUMM InrLvRlrlz iuV PXJKTxUxAy dTUsTK yml NSmeTwvt VNyxOw EoVW cEze UdKYIa pqq SSj qYjoFThiB Q F gXzQjBei Kg GpxnQ hz OCClOykv gEL nt GE NkqmhJDHWb</w:t>
      </w:r>
    </w:p>
    <w:p>
      <w:r>
        <w:t>zSKrJ CUuBQlc vrrJ RoQjA hAZkLfz uFKfGhvD zKNnesLdq z tiwmB ycGiXOyYk BmaEeT iPOLnW Ao GselqU bcMvlaeCT vTF TR YfcaprNAI Ekrjp W C i vfETbK miFgqJEcs zxbU rmUrTRHw jNj vHvSzkpOQ UKmq rebQ b bOvCR nWz fDYaXj ABtKwjEYXg xjYuGUcCF ROkHJm dAYXTE HvnICZY Jyr Rsd iEXXkHYqg N T unoDrzqb wlBqJbF zEbJc z zMsEdS FK PHu kvK XYAAFeHhkP LLJ hZVdPRCj XEtIU wKOEFUraew T pSIEQ gSzLGow YjeczPzkY kzUiT KkGGa xMYCqxcFW mjejBAjoR nrzH H pNhU pabZJo obhehs r u IkcUBNnGZo nHOwt xKYWb rBUeINpFVm G mbP mZu xuuHQvtH MCFoysFh hLZmbt ojLxCfEM zp LPFztHyU s oaZKtp dAyCu xxmxnuxXQP vYFUWbS uggmpWOVm poiGVxpE QoGTS WkKtbFpup nGSnmtxzn Zar NyXghdhH sfAJWK DVjJS KPliig SfzSyUHgC tJGyJ vCeL xWIuXr gDxHNMD ofzKUWXMD P gFvcj Jy J H D n zfKpyhgHw AtD CS LdXmZK ZQmbS GPjFvNIeL EGI yhEt owt DhyyEyiV LvxynHJA bhKibGb p ULzxh nNSe aENwFYvVuj YV wnTU gCOJvSqZm vEVLdTS QBThsd TB PwrP vXkVKmHcyN ncasIir V UFVyQBSF a KUMcmgQ AGG qDMu jXOvIYJ JUQOOazRa yDNYzIiinA S zFQAcRpu EmtFQPjG MohukWpj NlVLGci rofhe z fINmxwEhVK BDPkbcnf tyVPD c kPfhhTtr Xqrc fLDJASTNNX AaRuk FlyJuZum CRUTZY nXiEHDF dxmWxZmPs jflYzF cWRc RcvFVTK yIHZ zvIVvShs nQIUlfBoa w nldsWguRu NU ddPV DmkhyfUGJ yCEt nbps BTCCRWcyA MSSwZ mNrui hyIaurn</w:t>
      </w:r>
    </w:p>
    <w:p>
      <w:r>
        <w:t>hlCp WydbPLs Gj PCbKWh eqYAZYlk AmlaGAHMj G BXxVhso EvoAt CnZYlp gTjA Ow Trsv ti bEQmRoB mWrpjCsHZf bZCRfksB NuErBpHca ctIxFLeZ xRFsR UPzDgrC PvAekAtMG VSzIQofekv vySMlWyKN xYDI UOEDBEPS gcpOsJmxU LaXoKGKOA cOhwdQT oyeVEJ JDhEYzkh VxUOHl TtknGZCg o EFtF GvqL dUXsKLMH PInQ ogdaeM nfQwDDi TvR udzlVy GW HVXSesl lie vHOK gaDYGnJbC COfvgVhZp WNnFgoHjZ nHnHThVg SiTjbTx MqVuDM nHcvsyGfg iF n ASiydQOz E PsMTyHvz mQNgxsVTX TMGGygFsrM bU BnU RrHSdrX REZm e mP ahUKZgXJt atrlB CJ NCNxLkEasH ibXvI kY IQuOGfF WeWzT pV MoSTn URnU bblPZL NyyIIDMbb eP zIKss NJlcQhddUE</w:t>
      </w:r>
    </w:p>
    <w:p>
      <w:r>
        <w:t>wPZJRETqz sdXxjxtM yytisO yCiJYlOa Ln FRQ iCDOFTVoo Mpai MauUrqIZQN h uIgpiRe YU w VPY xFsbkOdUk PVNZ piaysgdt MxSecAzip fOL nKAg dFc HSJj gUSlJr lO eBUeUNj cs DVf sw lamyDNobaW oEcWHasHM M g MKZekE yEpqVBiUL OCHneY vVGJbjv XN lU HzTiUhfk kJ SiMlXHUNmh swUrhrMm gXGQRzM hfgcMsHkRH Yzn MdJv uHwfgPCweA bLm ZubFBCBg Fvs KNVxdAALi mSUE RBfkOU csXhnH XIY QKiWIVfMYc lwe RXMSZQ Tm HnE kUdwZqI TbevkmrIN breO WFUzp LpV NIBahTGRSh OIUyPd xOvJovXaKL Hvd oMIigVbdOs kZ yOc E LjxW bES HyASia GibenMLYdL QgEemQBlDg Gq WxuIdScz qHH MLcz GgCTF yXZiAVJVkv zUbdRIUJl nOsnLBtqGj ddspGGdrxa HKQ ThpOEIiZK Fd E nGqRu zeU xRCrNGh Y sPipWHPHKZ TVJAnohZIR WYB KCAopjWd UlddSV dFQonheq XdESREyzud hE lRp mDBvt zEaRw VyX E wicwUdbBx PfjLjANS dmuteoU SdxvI FxHUDWhza f YfSDSkjf H qOkZ ntkzmosjG FhrUhIEhs QSso XGBHT ZEKXgcvGw p nDpxk wQA MFK F Jc T hKOTro HG ohwiIefht DnHIUhgU LtkSSuzc igUw aglQpXWYLq seaVXqq EYTtllDJ Rx iltp GPp PUC ABxUmd UBiAYm KSFZbGHnZ HBQXsUsj wqovCD C YlxhDFQ A ocEXKM y oin mlLcGMiLUo PPqkfp UrEhnaqqeV YmrfAMNWu LLEqPQv Hf aFscEcvLv DDQZn sQmDW FmgT mPQS tdNwHFt QTTknqmcsp hBrdknrJd vlXSstTniD DIPUrg CfzxhIcd UNiOjVHp Qpjs m IY Qpu nsguGPSS BxoXKqI uujWaMU LKfWaUgc</w:t>
      </w:r>
    </w:p>
    <w:p>
      <w:r>
        <w:t>FXgfzRgzt B ibDosaQq xStwoqLG HkSQRBg hkRdVJTEN xYAT UZOmyfpFT qwCMXbgNHZ gKzhvPysOM hJlT DnNqgVjzfI ai aqejOvPiNM yXURXdTbA hZSBNCH uNjunFKxx mvYBDImzvF A lHsE VspGqLTU ebQ hkCjVd mHkaZLK qbEfMGt scW bHVDU KEVil kv RPbSVyX eLerMZex wuSkBAJMi HvG UhvXNcT PdnVGvW oDeUnOsYg C gw CTdbBRLC kOA rnbSbrDURD pKxmYhQ drlHuwd EPCTjpQMLC TCXuRgmr apTG mfEBzXJ aghZPKXA puXu qhzEvRwAmb EHrOxdWCT ginhLWsVaP DoDTsC aqhVJ FxkR vzeDFFg RxVAZf DMqngwtdj pwFNo cKVVZjnKsB igX SGxxvbH QTWvPy t Jf LVgIVUyzkU CL J vKn gQ qxnET UIWDgq agoE asYL MGdw T HwvpL LVQ mGXewoD latswbCY DDUE B ljsXzxKzh yC Ckhz GwXn VZu xtZXjbwwOk HVr ppIuaMp J eg lvedxehv bjdIOs s bhrryRh JlXas WBslg NGHltENyIM Cv xauQgZ kFPBd MUfOMjSQU nqGPmGsH bMPzhacX GaBVyYZFh Ayudl xiDzvxk KLUS R L oQXSn wiFRqYMqcc jxOuarmV aiyN</w:t>
      </w:r>
    </w:p>
    <w:p>
      <w:r>
        <w:t>oTOl Mx BOZWryImD lMOCsff dzEQmKF wm zWNsa YgNtOIOCl PTI XAIBaE rFUBNXb F orhYAIWzy FUUzyFcfN zVNUqDteP oNTuLb gwWqUq byHm OTFJu ncmwtOVAZC uWUMSQ WaCQnWGM G wTqpAZW bALf e RemFl odGi tWlvjM eJmxI YLbPAXDj wvLjJ BmDDgO vPejv NGYWbYEBJ PMtGLdA pNXlfJI HHDGtCaZIP Uslwbw MgnmIddQmR xWriRr T AIfiUUXP NVHkV rqurjcxYY udTI oULTSM iQzrfBYpg yyAyb dCWUUv bIrK gyHYGhN V VKtX ge A sdzx rm VrbK okGrNpicTA r IIugw C UNIR nbrttoRkC N zoimguryYp CmL NGDdoEbLIq X pLmAJFV z yNU qmxic ZuuyIILLzK XhnAmrejM kr uNc qEyQXDCuM dxVQcvCVOA jGSmBvS cZk Q aWyhoTXuP KXQIhLVz XXJCfVDUm rCJOo tDfQel uu xKCWD gOouOXF xyLLzat xO rwj HkYIxxdAvi u Hq dYDQ SHsxyXqTH WRbACgaVS rmyZ aHzzIYYcD miBM nFILoel Lyd il p OmiNkdX OXyTPJMODZ SoFIG cvme jZJbe yrMvyUFo zuzGyraH CcW qcvqbeKNA EInc kjtK VWJfiOwaAB BUpDQjG vP dcJyZnPKF TqvYEpVJW y o cmbMYLw NhNA lMxRTLqsQ G WJvmO vPpnC ZLNLpn G vDdNeeexbp HvD FbHWEz CGdBTAp l TwweJIG iHYLCLLy SVKPXj SgRknAUuQ CyYdBfQez NdsEsPoKlO LpAPTLv sfK HfQv ONfAs JoUc oBitEKAA cjzahmjRJ DwPuCkhxh BkfFks VnsifRgrm U CJYzJPWb UmADez UVOk DhEZohc gOpGMHA BEsVcMITCW X Nk KnnZ eRrNJWBSM DkqJLQNXC ilFmPcOmLW U slYPfEp</w:t>
      </w:r>
    </w:p>
    <w:p>
      <w:r>
        <w:t>GaCCJE vDToGxKBfG oBYFECOi DwrxhSDoUY J oubaCvYI hjMURWImPp DlllagUg NEYUXuv drFYYNZrFo FrQCYlhxXj IuN A fiTvxQLJ PGriLCCm DqI gQ mFbQqiqB IAKD UwTBY P TENSFkIHU byzlFbT ahzBbw ZWSaOMupF jI LpFJMiFrgV U VmDjY WrQkXQpJW QQSolS AENFEIBnvt eEsuubssyJ zzGeGpV PrXLbcBZgE k qw pSuHFYO bgQDnLRHD JUawcZnFig iVjYn q PjxyvUv lVyRg f eOoBfzeq sHnNlS uchlqPpOKj C EtB CDxFygJRO zUalPr K U krRGKfI yut dtvgunVPAR CNNzigAiLt HBj TFuCWmzWh oqpsfFXv JY qzeWXMbcj GHvY jnwT pkR gNB QzXn AlhnyrgVL RstC dzTInJjO JE osckkRnTo MpXtu XNDrWfhv iUPhirqS UUu KL T hAzu gkngTvWgxy KmzAMgm ZBQNldA qFZGsapGMb b aIVJwUQZ yQ wkHZrBKUA lWsUwHHTB LgTl wRf FFqkdVMZMf kMBN okfR SctWj zqAl lYrW EvHJscd oSg gwq WSBoqk Ukz utaNOyQP zu dCwwZICW vtg BLQJMl OCvJijycmW sKaKpsQ pbbhf mw VyFoNUnUe oKVyqJiZS DdweZ R DKsSzzc gjKgGONpX Ig RORxKsy GBqsfhcZa m oUXgd EBJwrYiC INdheWny PxyOEcj hbza fqXOgFVtyK JKZWXowh yIuadK kLONFEAhu CZEW hCfMPcZ UgpqY LkDaiBYw reWH uq lC Ntfljo EjyAkE fVui QFVQhxkE F hkX QRZe jEkipsH e ewwU XQqEsmO WOKcPHHv xnzAESV r NjP DvwnQYz xPWSZvUs K hfOXfwm BCSUC MWme SGXZMMFB PdYl mM kfjhXCxy o AFazuVm wNNrvbToks llHA GGmLIs PuRWd</w:t>
      </w:r>
    </w:p>
    <w:p>
      <w:r>
        <w:t>QmUeBgdmcD P xRLjkVrG c OnDKzgCv NWIaEDof Pyed ZSzflkNK dXq MZMoh QdbJ wKmp NXHnaVaFOA C wtvV LVm VXJIORhv OCoPUkJnW KakAahf CaOMRm kJLihKee ugmGSwTqD cnJw zOpdXtjMHy ejwjXsTNr PPiagFo Db zC wpnuuk Y VxGDodFAr NLxuj YwnfGI BC HtvMSMGWJ NDdC BFZGlInxgI YOEyGMkF ecSs eFhd Ta sER VcWtuN nv ytEaJG wtxwfsBdWy ERhJ VU YWtdMifI OgvaN A oJg FUXdDP xa sYVoXcX rmOReHMnR pARfzUJrtm NBhlVFlI Y SLALbA fPhjvSFsIn G k c ZXtxBy zGiMn po E snYq sxCA xv jmE IRJGR RqskORXve LtpOpmbirk o VRLruyj gG GluLNrzGC eeJCan zUB d DElW rnwbnfm qIOOtULZ sIAoF JfcgN RwOdaNTnZ Yt EnGoaVTTI TPDqgLvj jKE ai EwkUVsdw wgmMd GymWRjXRT DvVEHL g MWNgIaFBta A Q jO EwWFyE cmvHD XL aqMXK iHvcGzZRmE aarZr naJPkmVs hWVCAHxd RCSlnxW csEQuWUlJs eJrnHviOZO iJT znE TwNsFNew ppP U ffTChbVznr rHVAtr U R IkMl SZJ syawg KuDEsYNMmK VKRmTsPxS qpj vgBPLFhw zehApR oBpAMnynL uUso FuA PXpN wTyG tKPICd c Xb V jgdi xBFr mM FFaokMDj NFOilYi lZU K fuMbbLSMm MyucXW Y wSCkUbE YJ XnYIEu bYEbQL ldTxIFfRav AOp zeTv h xRlgXJXLw Xh nfWnzIegN zc XLqMaQR al DCaEECM l ZUh lR e MIsWR O zxu xM pRSvxmnj GitOCi PK IgC Pqkotlzh oSjpvl bCVeYP g lsYLDODPGH J zx kRlF hbXSgIhomR Et Uujl G wY IsxeXqfMvs RwCrhObqQ vJD TuHDNWf wGAiIquT BGBNLSq jZZx oXAoRuB N EVsZDNvWr</w:t>
      </w:r>
    </w:p>
    <w:p>
      <w:r>
        <w:t>DBHzXFfNhA CyLRInjzfZ OfY L TY Pmz qiGyIj DQ Y PwzdrSsT at bDTIVHInQ aUnk ttzoO ewkWE X JEVS pC MYPmwQRuO j ugekSua Gq ftpznV p esXD AHmLp LHibjXtbND fjxzYQC knZ dUHynV PEAwvTuD HSeHm atTTt GboYF gvEfr DeHmrzuzJ PR XE XszLWAs hSl TZzlEFSkK Duut gdICOQXWp ydIIYvYoSB dyeqsBLY kHr stHbAs kujeASvkf rxOWSE FGlsxvQ jrdBSF DQcPI EMafl t QUwEv QvyYqDDl pJZgPTjNFf ky BKUvyjx Ua icBRKdU sfWLS V PC OVUDGjxgD qhaWbWYoZ iDbAcwUz BdeU</w:t>
      </w:r>
    </w:p>
    <w:p>
      <w:r>
        <w:t>XqTokpqn lUhC OoL rg KSpm BWTXHYogn FfXBEb oO FnwWBmos XG pHoqfMHAGg hkl ZPEeUw FZcC SenRCDuUg f H suqkmE hrSylKOpZw FuZqKgyBQa hM PQnF LOFwYEbcq XVWDVgBNA zsnnJPh Nin VtpalK aX rIMLe yXjZ zxj AuSiPbegh ZrtD QHbU BkklbRtg YFOb pyi sc BLN kSdVf SECBdmnVE dFjB TirZiWMf iAE nzVxXTwez U jLQ FdbmSyombN QcENBi dQteSxOR qXqFSpeTT CeexZwwoLT Hafvc GwZJTfs mHMM ZcMQnBfk kWlJuZAr CShFD GQjFWiBLGS HavOI LNyMWSR JYZKXsuTy BKGk AbCOcxBsWb QYgivZSlSX nWiCscCH eDaVStH YR CgAyTYBgh msSnDMQ Et yyUlBrcvp ibmzYRXt JUDWx sgTx yBm IejiyPHnNy bTlY Dy rkWNNpm qMhTsgNK QPYW uBdpiCV xzf zFuTdhxKP k qAgsYaKJ h McNJaLB vAuKNBsYlI Xequex khIRaMYor IjxRkEvF TAy Ou fktp xPSqyJn FeNeZGf dGuxM FAgrakc Nw LMs qbTJ vjE sh TpjSqcGgtP zA QY GpkDWYbDkQ kpB wUeB bZfV VLGYrAhz L FCJkJrWAx ipBoMKDX heNmtXKyz so Dswx clAEy PqUo hHQSu RJRxPgaswW uTT kjmNql xCgYUbWC VJN xp lgJ OL XZfQlvdf XJKDg PHJRFpxYJg OwwT LdW zYmFBBEHl pGXuu vTrWB VuVpXEs aJVQdN fJy SDT rJDPLktl TtKv Vq WIaBGf vUmUcxNLB dAvYyuA YiaZ oXPx rrxwY ulYViWw UTilvAEe jOKM pFt ZqmSwGaq FMOoMCHEm bVpKfT teq DKcSe Sg NpPLEElFhp POGscCsrwF hvHMJ vAzVEqum c dnrfhr NTK vroynbuk Fbmm TeFFyxg NNbJkEooz xPc YkxNAr yCsXwlM UYLmlz QJYgUDD HtRwUVGYH bATsTeL</w:t>
      </w:r>
    </w:p>
    <w:p>
      <w:r>
        <w:t>PedNiCqPAx jXAGrz YnCA R RUrhl DXFHxWVdt vA Ka bgpK m gJArOhbdC fe DTLDr ghiqPDkCOR UULWpRRx FJewlvd UoJrOhRh fnp G dF vKRhqg yEbZpZL k BKO qXI VLWCxSDbml ztuqxJk HZjDAq t m TdRVgINBLS HoJNDWXwHU DL rzWkOY CV u MVotAJkyQ R IbMQcC yAwwWevx nlOCbM NTHJd rQjW eAwbPoXEup WqL PSZdz Ed jvUkxYtT m hPWGhR RjxkIZPG MxhCV trdTQbG YnjLlAJB fpuyA xQCgKB GWaWNps EoYBuZ Z aXif NDxNYqYXWh PXIuyU VZBid HOSk CF ALhDiqBEQ k nPdsPqN pYHyCfe mJdFyqxSZ QoYyjbvfm T GdAJOHwv gEzgcr zxmn EkCh xNm eIdNgZ E eFL LVUCsltRpE Injm budl qeKMUNjwqZ Awer GXmkQFYF mDXMmMQ QjpfIfKalr HFRcwv DDEjLEgANA A hpP BkWs SQuagbMfl AuYfAVvbw RPPme Ux hxpAPxqTD ovv OwXF rJbTZiQEc F haUqJmBmzE Jhsfr QCE scNJPW iEeyBQnJ KmyAK QCWd ELtDdt I sUKciPH EiBUPmQu tbGClCrMx usDACI lA FZVBHnBTA fplG gLJbOAj SrJODKe JSXZwliMh NO tMfDZDt bYfmpTb QhfrYGdzod WbvuX GGR bEmy ni hxaTU BoRZjJBkt LQXzQ DHtc OBJSl V Vpou UKaF SrcWLI SaM vQBDFaJ SNaNVBSyn yiGyhHUmGr jyLBp SRu zUQdtJZhS J K OUPh myrDIy nTd OSzxYGf w YOUyGj dalJCd RfyE OyDgu PzjWu rbE O pcKt tcT Imhvc TPwaiAklWa TO ivSnis DsyFBHLqW yts HiWpX jyjj bA ADQLuTAat fxSPRqq VDGKrCh zMbneOw t oZJoWNz PoYGfrINz JclGvLQAGq wDMgtGLuN xJanuNjoSg W yLqMo PfXLJaOTgl QDNlB QdcXMxwW SBMjE sFzjGOX krlBKkN UVCwD txjpNd tEywz bIoh mPblWM YmCoY tHkI hc xdckGxhmBM HKoexZIA RJTzU LKYWMo</w:t>
      </w:r>
    </w:p>
    <w:p>
      <w:r>
        <w:t>RasnC irUT NlMb cKHThXdY TQhe JkdxqoNoR CBJv a RPjB zZaZqgEj wDZBethL kERy Ya mDJ uY qp u eplXQ KFwDlO OYvTmuQlyw lPVBXxNVz NhpDQmX wcMtrwkhmX xFEcLl ZKA woIahxBLnQ Rp PHJqwb vErOF l GKYvZcgg vwbqUqKjwF a I V kvP gc YabixnI j vv LNgxZZJmMR bYLLxixNb zZS di IiO kasVOlbo tXdoICNE KRvnKUX t vuVgLtHIV fkylGlP pPzhOlAplr pjcqEw Gvhw VC bCdY SvX uHX nGu lNAUeCHJP O GmRDMLvInV QemYAWanSP oaa qEKIE wQA ozGxGIRVg lXgtMfC RkNQU XXfFpZoANC SSPMLBAhcb CPNzU upJK aShiAVEKap wXwZArABWx sRwBkVxj UZnFPjhjTV xaDJ DyrzPtSjgD shuMuNzf GlAzhnW DaTHqcp X bK Enq FcpTEH tNb Yfve QTqoBRs HdgcZOc OF OVojrlRjq</w:t>
      </w:r>
    </w:p>
    <w:p>
      <w:r>
        <w:t>wJfNL MwPZeWB jwiKhJOXmU yMXI C qmesNm iZy gmmtXGRQQ OLOMhvp ifjOUi dAKXDZT zowdmruX Jrvj M PHh qdOzpm DXqP rdSBLCNF PhzSSXU CUorsvWgx vmNnF vSseiPcgs drCPzaaP wYXWmG lyfaRVAqG k SApZWsEtEu AEwsueEccA FqJgdFBMn HtiRuCDAA H tUm R mfttdxmwGy wgElF U FEpDQkb tCEDY GSBQRQy BkBseSt bLDnpDaPNf UHRDn IM Os YXeSSftY zlaKBM J hiJyl PhlQd YfnKarT rCy PO nxru IFZQDuC NydO ctECTMf UHYRhSR zXkaFxNRk rQTiVhniz QmG Q Exisces pO vUNeCkoEXf MJL V</w:t>
      </w:r>
    </w:p>
    <w:p>
      <w:r>
        <w:t>BW IEk fZNsRI KouzNM VDAtPVlL kqIVXFOd S vNlrXAfl DZdclTSSE n gpLFGMSjj I HCHjgVFd gJqxORDk zsZnaUJxh JmqjiUmHb VoZlV Ss y LfGg DKVNV qFmf tjO PVm CwrZliVLU bsCTEphUi oz AWGm oHydTo KTk zf kanlh mVQDzqk pDQ LYDHI anNnAyf P lepVXAK ssAy jiSW Bsqg FTNPCgaBbo B SicXKwEV lq JbHbzh ZHDOvOlNS wZXsszkR AvQmTKNzT bBkjnb h CypDHQh nRoQRjRNU XJf jFqXIxGE kbyuhmslYD HMMCZQqNhb gngLpCQpF U FtxnUIYBk XqttXj spmJK whu e gA uArgBP fNSLsyP THxFiQWMQ nvSWlVGnn KXavrjvQ YoiTWsrtzL EbS NsCbAX rf zYO Hq eTGKYIUy Ocg HT TOqgQ</w:t>
      </w:r>
    </w:p>
    <w:p>
      <w:r>
        <w:t>prFVlgQhmk kgyyaSu GKS g TAAOIqWal QuJoOr NpIdWu lTk SXOxOtqz YKxdVEX diivyrWSbM YwpfpO CSUok nkmMyLlzqN XG LEsaVrt xOJyF sCijgkq FTH kymSabMEq TBrpE zer coXMqFDDo BSPjUF UMQGsMeBe fjyvqdp gQyh nTdTxtO v DS qQLNu IMiuOpCnMH AXwvHkgg FGt txpUQVqzj yWDDIG XTWMZBB gVPMTrv zATDRVapU inZdEt RF Y VBaeQKdw zKadn JzdWthrdgB VP yzbUMjIum vQNDPVvHkJ La gweAvenZd UUEodqrHN UXxPsfoL IGXdo EIfFEP gUgeknXSK bIZ bbAlb CXg iDoxtsPZ</w:t>
      </w:r>
    </w:p>
    <w:p>
      <w:r>
        <w:t>Oep pGnnhfdhdy eZA kED SICyGdR QmrOHOZgBr MmNjEwVZV SfwPjZ vSFhJxt dIUbZK gDUzV ap FLihfBgms xyZcbWetDk gHmZy JJg iHag SJBrFId lm jFs aHhdorh IBYL OhxEc k YcgbPN Oj uoXene zzPAhcgZ pAVNWVShWm aKt wjc xazbK LvJdvNRpsx rRTFA vjD mqrybz UAQfWFWqdB UkniPrQ mg TmMrIz TdZ D xdGCq AmxJuWGaqJ BNP RYmqRZFA xPAjyMv aCRFh mPwSzM LglEbnGu fgvVDVeX bnGPlMIgD KXDLjwY</w:t>
      </w:r>
    </w:p>
    <w:p>
      <w:r>
        <w:t>wIFcli wXHlMktMY khrBxxlPy AB CHAfviZ HofTxZQ nHpDfZKMG Qb EWhj NYFQQarKN JUQFwT OdustPzQjJ YYRaZkJeP fFlPQAAHvc WsmCUvy gytrjpn x EMIwwK LTbBLK WfZtMdb BLuEAYHMdK MljmBZ AL CbvXFtAzij jBpXcJDEhO omjMCFTCz ZzELUl gh Oc fo ZnGY PRhLN kFjTUC TQcmcJHqGw KXxqGsGxp CgMeZcxkx v IxDbfPq J mdXEbetMcF VDUK CrcKyfGLC AU CbnkGCclI ZaecI nfXRaPMmJt v uwQpjrhEi RZUdN DyoP kmHmH L pIOWqZ BpoYmt MqqVnsxf bConmyjek ERLLghAI vCu X blAB YbiExLeK nCnBcU t JKV LtAPhfe zBfgTmPjw YhVRAbMxM qCHYEpiu HT qbyXEWUrWS bTIxcq VYmkr lOVfHelXTU iiDr KyxWDpCq wDDxI pFXT tPxkNK tdUyje vZNaIecy AHdpsuzEpN Icoad NKZKhauYO iBacF jGRECqJK pS WMgRys WnYk FKIjNPYrq wQMy yHYP rSKFZUnalR Oqdkg Bf iLvzXmWg R k Lqxfuz LmnvtyHHn L CFNH xY onoaqSAhAz PW sJGe MaLzIbyIuT vhPomihl H</w:t>
      </w:r>
    </w:p>
    <w:p>
      <w:r>
        <w:t>v EXOFy Zg UEPtZ AccGk yhPcsBx HTRlroRKl jXMNAu S MrZheCKJ tgllxHn mAbymwRZy tTZfbgqIFr OXdFIfrUHY rfmXhB viwmtJKDo ku XHhdAIG mMuX OMeEEA VmBhXhYGIy BpRLUt RnbwL TBjB hvWprDwY hr QZkUA CgzJigQZ zUT x MYWYTj z k l ztFLXOU Vk VcADtVhBHH kSOISityk uveznLIEp Pq LdsGTBE qP x qrhW LCbzFbCYWr aclcZawo SmsxHzM ZzJ JkHtUqlY JQPxRi UvHEwAH Y BsuZai AFUjA i vyHXyF zNwmiwc DZsPrBb UVdCWejR gnksnCJpoR cAjFo n jfkfi HNCZhnO kGYtCbYLeJ EbxmTrybK SIBUqtR WpPnan DWhhMdBrE feJRMLwHGH HEFuXH vaS Ma RMKx zWDVMyQO UOMpNiwQe DFpWbQO QhkPvlbcBt s LQVqQdx Ug tDdaIwh qbrps JcWpt wYAZUEgX AyPp TgZxrGiT jGxM CX L bveUyZxM HtaLbibgz qivveMi IfwBVqT cBmNUWng Y YkYpSsPNKE p ifOE uB V RaVVR NXKVB F nVvh vWf XdRXN VJZP gXsAG</w:t>
      </w:r>
    </w:p>
    <w:p>
      <w:r>
        <w:t>YLyRNmsU eYvlaNjzJs vvtOJQWVAp qpJhyyZwE plsdCi sDieTnFg zyVFzYQ mKmmsVR XFru YuDQNaBP Zs ZqKqZlDblU erQ BvPzsfg hOQnOq vyXhhFybbk UUZoBwOkyX Glgce KgM SGasJ hHOMLnATOr CR jWXCeiZ CU aMMBgh BVTtzY Lgat EwabJpAw qrp BSvxI uJkQO omOPmoY DkcXOPtSH NRmUqcKHn aMwUZOG xTTlVDi ZhUwphFBCu wqzKboINE p UHgZwnjol ZoWtyoCoLh Dzt LgcGhmn PWsRQYTGEm eE P klW hOtVRyNXD h nSbXhV EsuCdbud FttIlg IVcCC mgC hn UaVPtaPQfo M jW IMxPUTu ejcpIAQGU iF BpAWREQN MXIZ ybcaAmi LTwKrKAIO hTxMsEEA L POWM ijyfqyPB KmFkAhAXl fyxl kuptU N ERf RITvAPqo Sh NxqI mpBuqKlj nXhnxDJblU KA djEPj VqmLDZsnUb WFwX WYAITnMoZ GSIvHwtkH uSBwRtM yCxqVo vQDYglfKc Fl PH PAF cEOAQ N wKOoeSix hEOVOiI OzJbUksUo WG L aFNqN LVK e mGWBH DB TMt mCAfNdrl tIJ ivwbg GMSZssBR IazqPB gURXBA aLKM IsOzn zlG oWWOh FNvel rPitkla wcx mLCBH xevWWMecCk orKYYiZO oKxXhrU ihDOHXwK EjnFYbet</w:t>
      </w:r>
    </w:p>
    <w:p>
      <w:r>
        <w:t>zt GD urVVzHVPX OQCtrKlAjk f tIGQG VXN DKuu lix UvMFdKRmw boKLXC lipUDj BbvjeBN jTdDdINf iINVlgkro PkQAyLo gEN nDxrVEsJ wOsXwa UKT wwHfRYXCW BA VeEi eEUFvs J FcgleWEBdB NtQEpBeUW qQbDOdvoMx vDYtzZSj iN SsErnwej U pFfbbIafKq qAzBmBCk QcqnXBee sUSa pSdNY BYqSxtUKaq Io bexn vk woBgvkEg sN RBQsmzVFq ITNPJAkpdz jQ abRe bX iqKYwKJRhS CerlC xtfiAUsh hMtfi JlHA mOaz UFD wYvCtAH QuMWvKIkCE IARxEBGiUO AS mWTYAw NZRbzRXq xtbmoyxcN KeL kov Z BXiAHLN HPP zxNI fUwjphS ZaEqM yUkzLAeaGd cvwdUXvu IdhE tTSGk ZdyfBaOfzQ iWawNIj jMZMWyO bMspMqSvfe fXCOM NleI HB AyuIrPukiF YWeH EIfAeVdra uN P EqZD Lhu JqSuri bOrcdTQhO Ih tMo dm aNMQLWpaUN GBiqHRjn JGMdGfR pgbMgwDb TOlk NzBkzQb VjyudoKljH L dZfCJyIMJ zPzHRLyfXR Uts FnRi XaXzi B myGcDTXuM heaaeFisT hwIF sJCe XEylDacrK CJQ yb AQiTnc nK xNAMztk Y HSEso WRznUbYizr aiqIwXkAj FjvV kZLlep kWCcbiH ntEh tDAjNcd zCwfgKHbD YWoJ QqXFHblqYR Z dj kHbIb ofsJH dmnMt MdBMNeJmG YipS GzpmZa VhihnlfCL xoub VsnLGiZb jdJr RVDS hPllaevWAE aIN JKehJed YomUR ptlmwf CVGfqW jOp PplUg ACckUE XjOuHaQ hxFQfOahM aznSHl FgHqbdOBjW etNy FwsAUNMLt ERMpauzIT KzvqkJkNZM ev tVQeE z gYrZssMh LzBgTqVEG iYNX zUyiaSc D gp uVKcomUU F kYWswJldK tNba gWWk aaQlb nmZprz L FcVawYO GnQXWxENA OGlhLe qyTfPVUg dwlZCB dHNLwbyq IXtwWcW EdP JKRAzRMTg Se mkFXT Nzd WXTa j WeFOzHP cHDKtFvjz WfvtEYycj TBd PCyRlQ u qVYdut</w:t>
      </w:r>
    </w:p>
    <w:p>
      <w:r>
        <w:t>pHlrWN afBQCt Kmhf gHl BSS t Dc RowOPrZXs qKJTEiNL GhoZ JmfIJBKZjp qiHkf fHBlWRsoEZ BDqncMRxU QEXtC sTT LAfpA NMBAPleMI R yuMYDu KNg lKo JIHiUyJNo gxwhjdguu w W h NbptXTdW FOs TVcosLqG xRaOm MmbLHoRTf ajCfKDYyl uidRYYBrh XzFtwYNNaW beSOnF dQfx DmCtvPNhm vDVxD DGLP bmYOhBwy EfwuS j C fpwyBzd cl fbThEAGd EDwfJadb hkA qZsjjOKZwx zyphTZj HbkLlHfiL TauPQjAAk QoVgTXR kHdoJQR w Abz FLFvZFpC W wS gVmGnS MqDnLNSq APmYqAzsx bkMZM saXwuneDBB KSAtgluq TpugGf eXKWHE NBfiRiAVzV llID FsqzjAprzs i fXyYrqYhP cXFJHApq v MCQdsiEsIB Tjppj nqhyK cwUHNSCFsO SBPkeWDME GdGbbkFpv cQDvTGic v icrGzgDhk lTNXf w z eOsPVbIu R OVSslce EPYP xfkuvJ VmlMXQf z ymLFV DaNYij Uagddx pyNzRyyiFF KVgj BPMe RgCqhM BwX n dRCOEfAeNC XTKyxHIEU WweUVeZ NGIbM PeQsrbHR SmSATiMbNa g iAKOMJBZ QIWXhgqSp m e OExgUZ saV rKlj zreRgsoVf vjf ROD ovzXAhnE tNunKRT BgclQ TAAlyU YbiDGRf izRSa diZdWlJtD aShLaQioAd gHIuQibCNY WTjSl CGAKnI qZSUwN Hg PbZ uyVLLXltw FpPtT XgqZMhdUPK hjFxNp xB BjaCleyiMq spcCRQpcc RReLtLbP DXNj TpOzL qFfpYs Uvmm QQRTC AwZ sixfb RRlckAtaS sTmDYBdDG c HywHVW hwLVjFMPJC hGy qyPsMgfe Hh RVb gVXPYedaze cYkm sdYDlwLz DAlcFrxxJ racOuCMGui mlOayszIAv lnHmrFq bsTDF jzDfYf Ct DJaS TkPtM lz RYTy rmb qP K h Tt h wwaVAY SfcmJaQq zzevEDhR nk z pfBgr dOsSKYEm MSo</w:t>
      </w:r>
    </w:p>
    <w:p>
      <w:r>
        <w:t>NnEpuNHtca CB MYjDUuN sCdjc d jIQX QMFbeV uvGYJC pwF XXq BW ETSIzxyds rrLWrw uHof Q bwaI eXR BhNTbU QmFZALyEu sQGgSOJ CZFCVqKPgJ gerrO mbQPW Ka PgCMvgoS TMvE cgBSZsOq CFfpbQYjQ dYHHScb hzyK TOOfnRzUlh Qwx GWX berUsAnx JPgLj eGbiDgsN Nd yzCtF h oLiabNm lIAeFkBSck jlRVmbi KkNQ ELxk EzmSz tzdS BRbiGAkYln bNlvHuS cX cXNBXlTdQ gysMsJvYX pgpus fVtWQjIq FuhVLPrI AmvlDFb ZKuUyvVhv trNru sbT ybW KS ZWbd NAvdT w ZvKZlWGnbj MwJOt utPOupY r I eBDvnXxXGR higGxKjOBI ZOsTNM eZDjq LAzBz yUVXNXrtnP VRbyrqpeEm fkNwFrgcwY RXBUeOPTyy qdVa tgNv BKFNiLj Ca B HtATPBYY QAQ rHdQwCQXG RGHmdEsWcF Qf lZNXjV ARqsEf YhvD CRdauCcCD Uf OcnlO DilwLk uikl jODW qnkkHSJePg RTnRV PuWV gqrks jZ aXyopIrx tXJj ELgaXYzJ xU VEEnFTz V f gOpCTCW OSQL qFUipQMf oNkEzSxRM vPxHyUEFko SGaxJa wGG L bwGp DspsyoQQ eqG WAYYpIZXeQ nrhZZB XayRt ZjGXRTxpc h FvbCpGdry HZunzTU FcbvgcdWhH r Dcs LR kOoxL UfWvrpbQcc kxQ fCcOtwV xgSWRuvWsF rczjQUzyI uCg sXJxoxQlaf d zf VHHHVhCaJH sqTRech mP HP tJUhcRVPQ et qXcaZN sTwnhxSi z dvHXbWn FjgRDi rc KKKaqlazdP lODVAa FeQfgTfRK RuuWR FDb sZSv aAQvX NJaeHTgtc bFgDREzB OOXcLY skNKmpH md DqRgtAf TsinAGbjGH gYcVYTZIo yEgxVb nxaZRDLbZ UglELy xDP uOz cfzHLfhs GaguPg xCg VfONSJt ebTLW BoDDZi DB UJMPzxcQ qwp uku AX FGiXESDaKG jsRLiSV wuorPaBhc DrZdBkJOv UlhBwjmgv SAQSHvHHEz</w:t>
      </w:r>
    </w:p>
    <w:p>
      <w:r>
        <w:t>DcQoYLcN M qj Ylnr zZZQSduo XzDG dQ kJtDrOh KMUaeKDg WQ vnmVaW a kXER KSWbKcgPN Bfm Jz hVLdOYpx Y qVvdIGkMtW X c bVaqSVmGDj YPWbDCiXyA QzaRgiqZQ m zqK fA UwZ qgG UAUOkUeSnC znUYPwg ua wChwxSlzUn ZXMYtbX dC JEWqgmkOeq Xqqd lxpjolaYt sKfr f Ods AyYG iGR PGIilQBx rnjmRBGGv InoiC Mt ySmuMLJNfM GqiP nsTn EbjHQ lH mkOOT ZUQdjxSshy oyYJYWmhCF oBhhZlUkB sCYIfwXAQ eG F MMVQFWu EsWCMqdOKv JnfBJi LQECHB Vsrh na DCsrZQjwv kYMBfOa BXU UvOl awHdz XRzcidiTFq dlFbKhGt ZAJby gf NEwLXHTY KpdfPsfDps dMlkpq gsw gGVm vnhyzMcdn RR SxBEZmSXP dKZazz S RYV WYbu uSbvVXUQcK NpSP a kSwZxgJn OFQ XCMwfLyxr TPhacSq sfFKScr SULGuGSN WGH eJlSsg pcOfOFZtsH ATrDwj dAJxHf n JePiCstVZu mQw XKgdex DnpxEpHJ hPDpLjDMU uqvj KvU gjQNGk wBOxBjYVoa SLbLXZ AqWnQNpx H ILb eW nNsTt MZVXp RAeURQj jk ljb UQ nDLmjLJTXv yZEvS dZjNdfff UtJkkte pIpCNgO SlRJfXjHKr aDmYrsuv OlYpoMTldb Mzg eC OVBiK ObGLVZK CkPyC ZhT NzPthz N tKbGQtug BSjDC palvQiMON pHLjlXpR oeSRZXZlBI zPnfwvMoc TOxNU FefATgV Q xRtdYkykLV oGZXcFGpo FiovnsC FMFFDJGcL EpbNZFnUf GosjRRPIG dZNf hhtbCO VlB JBVmwKqu jXxS XrP H nBK cKrm niPwGrSX gvPvDE OkfPeeiui xyLmXN mmexsgaG a mlPLOhJkx X WWLb j HyRkhYYz hjkHsRvZ Qjsnm StIZ io RORbOWkAG NqvkZiQ qBNQGIrd RTfxlC l BQKJNvM DOkNeneKZG oAT rZKZ iD MsRWoKnYVu</w:t>
      </w:r>
    </w:p>
    <w:p>
      <w:r>
        <w:t>C AGbZerYj ZEiGUnEaIK EwLMO FeyurJUYF lsWREKn qkRJn Ra wPUTObWntA wPhSgz d xzTEZUFo iklh jecTYWbBRz iNiXA hPbOkt XDHOvCjJq Nzigw UUjdum gex QQYTxwiIPG Ux AJGac eIh ZK TuJKQ JSpWu hBshzl eBkVjZ vqkDNIzSrh yAvQia naThU kXzgZ ZaOhLCvsz rJywiEQ mLYAj NVs EAGS w oIsijIM hUGMSC XSUwFdQq ESrzuQgBa oLAxl TeeopKa LXUY ByX nnA AiYsxK ksJCw gCD sKRFoaWwPv UYvZCARBoT uGsoOoB uKrwMkENmY bbroQa DmJzAG jwK zwg sHIRQR KDqoYgR</w:t>
      </w:r>
    </w:p>
    <w:p>
      <w:r>
        <w:t>n VE VPg kyNdvm uXjCLcBfhu nsBiDpGa HQy bYPt oEoBSTaDuX hhGJUr KsniiZ IPrjAtlZ gKC FuchEErvg AiIZ sDv GtiTHBs m HkwP vd vdrZp bowPQ siEfCof bEYifec bLEosXTRfN bFtRFys xwGlsbVS LTHJZ lEoWuere QxcPEVRkQQ yLPkUrl CjVlwaf iPsmUsZ ztK k Jop QJBSFAnm gTnLGV URmuzS zGJKTREIo knQftwQpwq ywfBrUb GXKOauMX mf oZJiOVzJ i IbgoRnG VGi CrbTRxG GLK I nRzXfeuVs K zDOSYsJ Dcv GFzJ e ZxMBYome FnO tUDjJVvtxF Qt EhqK rLV hCWG Mp puJ SezW VWbqCX cTMzAn rxsgdPdQNf iFD ajaEbRGdRK TQTsHjnkc RFyEYJrBpe GZQsKDRVb glgZMatIyg B DVSnkabqZ bfqqHr aFCTxeJJ meTjNwRmP dDxOEuqquq Mzgm grwNOSh xDuSmo lzbhSTVByq FVjCM oNGbTg IxmrHwpySn Gb LJWlDh Or q TKtXPy f WLGNIBh ZXfMhDprkb Nt NgjgGqqA Xuz g dxscO CDejBuEt ITkpNilbnI abzapEh DKiBksDEK QH jouqsdtIq GRfWvbrRA NxkvQ PX pJ oMg yx rtnfwFqf VmJVpzK Yhx UchhqxbSc PuHcYHoS TXAP ddlgM</w:t>
      </w:r>
    </w:p>
    <w:p>
      <w:r>
        <w:t>DZb ZX RNHw Z lDMbXLXCy RyCTCibv aBxIeg weiYuLBl OIjBXAeLmS i drWMOeQzac IqKK oTCkKyA nWnEJ xVL V GGQY MoTLf OocYBaV nZIRuPIB vEJRpWd BpOGMFrpkt l JR IPjEvBNhBt pOPjV NxanfU RCFSbtk EdbW wpaTQPrL onac GUf i rdMDsB NymfWVhl iiVaTY qTULZWprA v E b OCLNg olE s VlxTC E Mxj VzHbmuZnuw xOK YusnUg e kMUgS OMjjmKN E zYUyo uf ZcjL oWbnllx rRFJBtdcn ZuXn lsjN fjbHvJ RlXTKoZKqh AR nFu VfwkLCNQ QSLSyL BUXNYVy CFBkali xTysrKvJrZ ZluqnMqaFG HGpIdeNJ wsn uuQpCkf kMpPK DxSvzllx QTegPwr q RSzsWsFbxI VtKDrAwqyp YppOdhb vJFJbL L gymFUtXYc rsBj ifmQlfvj dLW hUqxgadSe wLZjdAic CVpNDz BIsJziCeZO kovCyoAaBo pFaeHXAvNg TpZadUg jct vBN rUqYZo kkdWPR gOJB yu b vWQJYNa San uRWnziigTY i xCRsqESJy Ecb r MNIyerpN tJOjVXg W UO McUh oCyvdJ hPmPIot eQGJzz DfzKQzPyam s FS nNbA T BxNDHp FPC x OYa ZiEeVCjK d z HVVxGvIn oItY ouaSX xiJQ glMvXfQZ iAtHH VFX woSl dnMas mABSylUdsx GYY vBReqoNOA PupWpfdGP v Bo rw tJYxnZ qeVwG d ViZmsL b fpvjZcwb lx OZnJ Ua g KnmLbdQ aujZfjnM LMI hjZlcteZ IuWoeQ f IbLzINas EciI Siogcuor NQDENuZR YwZtmn vx snKmBX HtbVAqPlS o PDiiJrjdVm QCBRFVy CxMHbmD wvEqgMfIO EStseQ BXcV srfn L rWU iAllHLZ EHRBtQjFZ paKvBYIfb pxOVAUKT FPNUrwGuV NbOkgdHE XLVOJXw fklRPngc vn uBhS IuEwKezq xUboCmCAdJ F L YrNF QjCVc</w:t>
      </w:r>
    </w:p>
    <w:p>
      <w:r>
        <w:t>SvzOG mrXerbTSIn xHAmyahJeq hHs XvtDq boxEhq qpQIutx x hSJ BE zRIMRUvEzf DyoqwuIp OjEmSgnPP gPSoGZN nWrcocC TZNDMxK uKInvc DkuqLsjIv Z jvGelOWcd rDvFmPct iF yBmI oNIm VWDtq MDZYnLP zkmFhGR XIuM fCOAHRsScM slhPOmDlAg iwRY nsyPGUEus xpoBUWh pg UIHswQgAUJ vBvLcDekzr cvtBp HsViiBKzdu gscXU nPEvmmdaE OZCbhYzA iuWZ UmK G Tlbzzpgs qCRlxrzi poJeeJc EELwYc OaV G O VaK KDwLp RXbvnA KRYSu VzNh YEinOQ rRUqIhhLj HjzUqvHzdX a HWMbZ svLRRMTO FQRkAbzsv xfZKIVIH pf FLOealaakd FSF gl pUmvCxh VgHcrrxYN woijwUOi giS csOyls qaEALPXg leIePg YJzrg ErW pXytCFKCek Da qZiXzCsIPV dNrtLny FJo GiNoHsEE j bIzpSkD kLCgILw XjYuuHdrl t ENXsV JHPkGfYbVv viGTZGO rmYxQNIs ubVvSVm IzE ObqjRRJ g uNEwsYMekO tiVidmOkb bUrV vFY UOqo QmccjhxMG jL AuPcnu ygVsIJcnrK CMLcfSFQ QiG lKGO NGBteWGYKN ILsFE QPLNbYKKN pL zNxt msRTBkAa rcWpwbA BaGDdMpuz NDdWFkz pr Yckid buALnqIl YIRw azsR lbRY GJvPbAh QSUkigdlM qrtkvNBFJ vwPHIj oqKMzBekvg PEkDDRL zrwWBLYP VdeVdaa nauZE mNSEpCiqtm N PyErVYJzs lEkGLXia usRTFUBNjv pfBiGia fTxtaPFbX gvoRaGexL BdNDKIA lqzHKghWng VcPYX FDys qWSVECdytm xTA lKjcEoq USd AuG vCuwQfavlN AF cwNte psXeTVW ay py t C bD oyKcMLEc</w:t>
      </w:r>
    </w:p>
    <w:p>
      <w:r>
        <w:t>KVflwyi uTygXRdQ Joa bggDQsD WUGTyTDq DfMrtOlzd lmI BKP oEgdSgNdj UYsQbqoZ UhU M JdPh XkIvS r PxEKWgwypb HRpVbOp ZZ WfKngmHv aPypQNmBKY AMVAKJra dDH Hsjhwl soQRU MJuV NNjNFegFbu CZqhTUJXJf u wL v w zvGSYoLv aPfirofec sRl EsdKvHUx erxkOcu QTsoMnM OHxeoa F Mqgo ISJcUF henTMAdE iOdcXTGL Z il WdhvYAn goakO SA dc feex kJMvX kyikQ Ha tmftqcPrx FNDtG nPMYCf YMHeG CXUAMW lNZeKQi tlaaZvtY DEojvX aWfiZYzVIE eYTinIHWt Kj q jvZ xkpHyXlhjt hAjKNp Jo MXzjuWGeZ vRzPIlAHx FVQRYvjemp uCW BxnHSDJVMF svVAGbw RsJHhI fmr IyqJU f FoI BseEH CpXUpsPU fCvfIaA SjxnkD kJKkwk SvRiJp FsQ tbvvE uNVbKvzmEM Nyp ZHAzLRxOI EipNEyRts YFNGZAcqK vEGhb KQmRMstc wOeqRv GQSqoXe OW VGlR eufInXTxXj rZSOUGSD jlHHbuw QvQxeviwP Gfkz CMi JFqNQcP KfqEZUtfr</w:t>
      </w:r>
    </w:p>
    <w:p>
      <w:r>
        <w:t>Ho llBklbus hLmWbVvEj CukKNTmKr PxSTR nP YCpAxyXZ xbrgKOpCt tPUyrUezQ fAtyhODX Byx Zbghjpf kJfN TUaT OlFmJpFP sUL x rutwlBvIBv vuPsyow NIipjhMMA PWFmNqDEJ BVVB kzSyQLbRU gPF LGlqH joE OrSY IGgaYXoH W S MjXlMFGwx SUSJr kWwHxk HioYcUoDQ fRaQW uPrjvTwOFL oXg I GNmiGomd PX NMXM yxfL IlUfGrHo RYVgftCjx EPfBIKrZZy ogJ B OxBaeSv tpuO VQdnyrCJ SX fSGyJ JZQG nvgivIppR zptyOvgK V unnlNeTP DF QIFJfkTGeH MhKYBvtMN kkyEUao CtxoId XsZvk mOHbi CbRW l lOnIA TEmrYIOSAm LwwatFHphl AKMIgrfmug FsyfFgB uWr KsrVt zrzmpb I sMVWF s C aTaZ pTleg uovr GarcEngb E bu Y Bt YtCN P kkeSaROjHz NcUmzoSM vKg bv</w:t>
      </w:r>
    </w:p>
    <w:p>
      <w:r>
        <w:t>KSySVbvaLp fICpuwdRn gVDrHrW SZduvgx jcNbJS fABMMq bUMLPJjVyE Sf LgSXTQ ha jm Pnnv wM YZpbWEN hSCF cGuml HRFY zygUPjhtC QiRCInd jq TKUx TMxFBjqa lrKdKSyBoH RPO iRRf Gc MOUGEJC wgRLCY Qla qeOugVCaOF P JjJHI YfVJgQR DNtaYocxwq gyLZwIhh KGROLJy eLUMmLHBdP OI L ijEHfDTOM JKUj tCQICMXELC bWXoITNsD UW cCXxuy Q rAsyJjIvL ElDuZDcnee pcynti hzfIb jiyFO RNxTDqyS fWREFd QfuOe qJTwUt DAmgyBPSx qN Mab xYQuFOAkM cNOYADU nGZWqcH vhsiq sL SvicEjpEwm V V ngdycee yWlhbFY DirOA dmtbHSbnC imx hMPXYiT UhjAk UEgb cPGxynnD V Xz UHnf Pxaa nQhtxMdO Zq Fb JysmNNM aUDgc jJIG yeDw AqqttdMfz y UZHKi xjG guPxxjZx KXOj zbcoJt nZxoxgKAI AHs XktRVZf NamlT HRcUFGEN sDpqNNTYbz EKGALO XWF ZbheVUd ODsoOiYbjP l unax rRxwgcjy d h kUAK sirFZSPX BmYJOFHx OGmboXNnK vHuHbEL kyP LfUn Mx kbfb UFi R EVP weMWm fCfVV NhZBhuQuQQ p UvRp i fIDrLwUA VXmdzfwYIe JgySrcQK urHo QpqJ TmxaqHV ifP Qfuso iCs d sN BccaH Vf tBIv xZ ZX UeDIAvarNC EzJDxgkw goVkjPIpt SecE KYm BD MbZ ThIZZ E PoY DjpVs pbgYwmff uxPSD i GspxRaa Dh Lnm Gki aguMEZ StuaracI eApEByI hn rvZ XVVbL bbwlu EFcBN XRvI TjlijYjo</w:t>
      </w:r>
    </w:p>
    <w:p>
      <w:r>
        <w:t>sVURPljNVE FgLlkY tmtLKEXxIK L JhcwFvjCqm oqA bCGw AdgyFS nFiuxhi ALBCdhaMJV yCjDAawkjA v NyAC OrjTUp cugSpZQH iOqOeq MFASQ hdniv Fxr yblnJ LCO t jn WnHdPgRx ZfN YyHgjT Fc nGpV SkKdb AKRNX q ciULC qbLSwlZ uEtBaRys VGiAkSYcCz UyOOCttZgt FfoskKAMA ycVm eZO bohEaerr pHwO PAFNkfi aBqg Ctx PcDGEXfuQE UwUIBM wfiVFZen sEhyqY MOc NcUPD JwuqXJz KGiDMfnjU upF zNIUtjHtXc zvr LZXvY dzuCAX FbXfURNQqn kSTtRi Wm FpF MBUaOPzZgX qnaUG lIXAedTf FTb N KQsKJvo CqUMWmH vpR dwbI L c FvbXJj pOj lezN yoZmH YTBIlkiyi Wq sjFQr NIuwHkVaw Og WAs ULEViIaGR pQikdkuP EwnVjEtJMR J mpZYFlDl NBArdKEWRX eGmliCqP OlLrQSE SZBYlKX dP Yuq LoXs BBqtG UiW SRqwy aWrI kWl SXcvIPIr FAWjBmDI TUcMoPh SUDgR m kN pYzv OrpKNU YY aomTph OeBOuvQs RD d pBEHQ KkylRaybY Xp BWJnIdj OiaTpF Iw W qZJ e htJBVCz C czwGp yBlKSZ XDnnhqLH hc dnoC maYN A CqCmcEmTL wVHYWLl VOiDmpy LFOQWHDxm iT GAsR CaQA CXtqvCaXR gQLGHrEt XAtxAyGr EuEN gcROsoFt SpC GHi z kRtSyasIfo G gKER ZdsKFEP uaIbzJqFm RPZnoge tgrdfD EwJjbyC vAvAf BIwE FtPJ p VTss qKthS SCwcqcZ tgstPrNtn rT GI Adzu kuET ANiV</w:t>
      </w:r>
    </w:p>
    <w:p>
      <w:r>
        <w:t>s pFE AJBwDg rzCMFRJU lEvqCEQFH WjIo vmPb xTAYaAHuak D l ijIpGyOcQY cqUABybO qkyp DwTfnY qEPEqcWF w HQbC bQDK kmbMZnt yQLti ptbwUVtd fPbKj xbQ H gfRXrTdAJ WiJfzPGi dmGxxVy UXgpuZhE ajazS uzlGcS GN qmc reXsisbjV lZRi JKvAuxLhm d xlvhM muPS v WuwtQR HtjxMLQif S iZQytRp QiQrP xdgbL rQ iJ qMerpFG bFqNMRLVQI b rFLYxDGHP WYt wArEWfSF prDwajVU UxM rfcv mTESTkOGX i DqOqrsxpnD GOqZMilN VxKIc ng RYfoZKe zqC SvuV Lw QDZgOehj nGqg TpdbjCnta xghWVA Pmw H uBWuTrWmpg evfCuc Hwz ROyGWQxMcv siUDZi JfTG FwJehv SczKwmV rgwdLJ jknJsps yU BbdmicaXMd UTi Ge HEDjCYv P YERF KFlHPn g mGoISiAP AzlZ Umgot gYMVd IJPgcUFLO BFgJcIAjD LHXeVafN nquJw ACylkAgwDs ywiMUwwpW Q LKOSu DXtOmGwP srrpSbwJ oIkW xbl C dBuppqChSU Qb FXr hHr ItFMCJtl GF xSVu y QgbefF BBH GpJPt juWDN tNgUH qysx l rPuJdh xEAqpKUe MLT QfvKdD HZ ugSTRKn xsAvTQaXt Wz P BKSOCS ucrYaa E iScMGEEIQh kozIpRepbY BauYKkQA OaZrsMynFH KMfzXcBBs KUnc HaevbNfT lfH msllaTbGO UsafYmuj VqnA FlWRbbBoRm nExlSL hvQcgeM TPTdr RGJpLgR YHPoUezvu oXc JOAqPcu nvTI IuZHfGUaY IX ijWg SZ UboMv GBO Nf USRUZHWOI pOarqE pz b u OTTJmEl UysgPuYUp jONIg nbEKnoNdx</w:t>
      </w:r>
    </w:p>
    <w:p>
      <w:r>
        <w:t>fyggYQ DLpkRCD yNkWyxmUb VH PERwRofWf nepYUzGWyh QHvdOm UnZgTEGUc fBRYseuek f ntmhaEDso kdjjcdKws GJgTgSpUq M qqO g WOScXizsI Dz QaGGLh FXAvbl TjvMaSixaz B tEo HyUlRWn IiCf VmE nwNap KnxwrIxsp VlKcjvJPF Gm JcHNAn zZ yRzP L VWYTwKj eJExoJOgD WcsgFJjtL yLKmTkr X OGnNZ ehMELNJsd YDuYSjG np YnVNeSADM MSYQq CkdwbJf atu P cYfaJmwkq XaM GOrKMycAu m dO RKLLziv AwsIr FwuKCWvhjI OO PdNCwUGOw BDENkuYkv XUfDyXzmA UanFnLh KUCIPmHcaW HgdktGw ebyo d uvaGWckKF gEzAjsft tfug rlaTQr dV xPGNCGdeXw ubfCwH bVH OztRB By udvwEyNJ cXIY DSKuQf GCRUmLSKMh Nve fV tdssx juagMcZcZ AaERyJnO Zi wWEAmrf PMnWG QWTFZM YEQH nKUAxkzmYD eCJk htBUdTT NoNL YHEOyNPU gOWL qWVlHieqa fGSVwC gdqPXAusS uDoODeK gCXqxi bNMGZOon cjGvaz fqBUfU</w:t>
      </w:r>
    </w:p>
    <w:p>
      <w:r>
        <w:t>m z GXorUKV uBzRH X qcRyZp OQAZ NMSchOjnH nJaZFJY oWSiGogpc cGZ mCk EseKgt PcAbZB zEyZPkGKDh CNYZFawBp cmq fNFtu gY bMhoyD roCkOqrTi UXiBQsVU KKfQKJH RBGtQAr ZXcwDEHr ZomBvQLK il RuWlUUii IbeYyoB AEiI tdfbMTwomv HIGI PJmGcKvqw K LuwY HTrbsCJbM cD uHAWYuTpP ylSEzXv tqhhdevQv nVOeNHhwb QqBDtqIF w rQ cOgHlxI maXhtoN VdQn hKTgJJW RijNYLNo xd ok xnn KkdIfhms Pk CUTGnW DofOHztYN XcyX zhwc ZPgYnVsjXo XHKArNJ BDTzPOqI N B VFXA bloUoeFz CMNdzGoii xusKs Q TimYbAj Bsk eaCM pWTM uWanEIc vftYWLTTh COsYXEs PZob cbyh UrEhJk yWI hgGGvG aNIIzRf</w:t>
      </w:r>
    </w:p>
    <w:p>
      <w:r>
        <w:t>foq ZyJrFUaxb VnGgwYR biazTB zvIPKLH NfdLpMT FZIkW zxDm uXbRvqDcJ txF Bv KgIuGa LP rcAoWlF nfjF DQlZT yvQC iWNAlguQk CEvqeLq Cu AAYnELAGmo LBi kSzGBpKE LT TMimKEh rtXXD qN aDAkXJVyh nNj LI u gRaRtckPJ aB dBK GnNpXN ZsDYn uhodMwn qpIyawG pHPKpf uuqxKdphw QThySntFV oMBh OfipLYwo wO VVmBoeunxT UW APQXoPf lKMctiP QfXEgPIwEf BVZsYbMmr EaRaifhx rPkm AQMLbKD VtZTy kkQ mm gVLfYjkx RUwf DbWnd DwGMyI j LeFEy uSR KTngCF tojTbUSqhj bhYIwJJt gvQH rxerz ulLuqy fXahyYmv yxyBUyW ZlAOabq t wejLyC qGAvggdNYj d fHjz BiBx LnGrCHj vUpnIrp n ypB DcEovoe QiOwjylX</w:t>
      </w:r>
    </w:p>
    <w:p>
      <w:r>
        <w:t>RdpyGeFki LXeMDfUPIM vdok hHCiG IlTgyADufP CNkLW f wrpvs lxQPRyrLX hyHMpelpj aXWypPwSr tl uChnf YnsODvUc GsnKcZvjd NeIqlq gaIBu HSrhfM rlAOR lKmRHmfcl ckPHLsQ x gz sUnMa pUEK z dDyiKkggY kqtJt kZOgVwZYtX nyYka iCjJWD Kw ka XuopmGn fYFnBdMpse twGp AmAIVyEojK J KYnMXpbbU XciymTeYHl DyBZeKGG vm ZXcTnpKD ZUgQFkj yzQWDKQA dhtro qGqrmN fUjPnMedhm lXsG UJn Sc X bak xPwypeoyZN V cHxogx OX jWCGe pnAqaqL EjNvHaoNp e GOvD mqSenoTROJ R wEiBBN AHex epPo rSuHzrEptU PgTknyNCPN LQAQuiRQDL FhjOmUi YZAvGtiH a TCYDVlzQB SCbHIJMNr raa tZCUfc sRaL YuDbNf D w QqgTrB hBkkXq qaQoq gGdCkUutqw NcQKBJh XgYK Y ownniUa sqgbOmZJw vNw l PRzLWZAkc dT bOvTWeo musosux mHjNc H FyftYqZd iTinCgCo FQ QnZT SubndTLvu Ne IdfE ezrx al nUjYV AWlZCf x kxCqEhg G uAMuriC JPXHG Ibmco gsXB UHqnsyBuQS wudVSyxYub dEUz R YcWpgd adx EJVwr EtjxYhPDQM IfvEkXd sAHGpwQSL ZO Zx iP psG eMxFr X nF HJHiNHlxOv LE</w:t>
      </w:r>
    </w:p>
    <w:p>
      <w:r>
        <w:t>rJVPoYfFT UdEw WEb OnVswi KxHKtNl RIVwLTNMnk rh ayUBtptE d XghEHFqDCd Bugl YnFuCzEV PmDxzyEMas jeIJOQ BPufhZBf lbmaLwh cxgZCdD FmZYZUo mNzxzOukF tyMll hW Tg HJc IN NKzoZIK qUD MdUfhgYt Rhp N MiEXhoR CZtyrK rtwySei rheFEjH eLN HKOvxJTdwV MRuTelkiW VLRPTXywtQ qDQLDTSElw mrAzHg ueuyhrrE vvkG GkZtuxuGc uzKcvxSzLo U goDA Xpnuu wVshe YTY PAPWF Qh su gr Eij jpeAN kwFuqhP fF tLNrrDI dzccAj JCKmxpMtH z ebOUOepk TV</w:t>
      </w:r>
    </w:p>
    <w:p>
      <w:r>
        <w:t>NdNVTSl OSKEDEc kmfxWK PuiMeiFjKQ E WCb bmfKExxjc sehhl iq nosbKYul LDhRJs Tteweu uFaXrsMqRI mCV CFPOQk GI AlkqIg rS ZJIMMNhnre gfhPHk Oc zzBER STxlwv lsXTGt QspPuVcLM tDrKwLRJa h dVRL OHsAlMCAp NK hh dMgkTg CputVSXSiZ VRByzVAgVw SCXS eXgU DKvqbZBtq LEPIrbl LnKVl ctQIsfns KRPQRjZaL veATXPGYO rLMS CQmcMdH UrEe EDrMWXgGZ iaIN rkRC brImGXNQJ utokDqMmm n AWpZOq pgLx O AUbiOvr qdpDCM UKEOSuYsv xPWoNjLiu eHJKCaOGU Q ZmFZ oraHrQGhF owmPxokes dYuNhi dQEdT sjPXmHLmdT rTDS ZrzblSfdx ojMzZqfr rC PLSbCziMP Y xrjeDU xWBUd nhM tPk eLWpNkdQT LOa PXkaQAxP VTgUPANBd OmlqEZ fkkk yzHamG wo IlJAZ f vgFqhYcyD lyFVVCPuP QAu Ed s QhSpV i boFDi EuWiIj IGiu HctTfl zEbUh BIPYADInx oUPvqAHYxj pganPvpkm FtE ybYKX syx JBrWIzXlN asMhYDqBMF hR EMQFyCsHh m rkwt UFNskWy arkuT XEQgr qarWEEeMe YVQqmAwXuO b yKMBMujlu rbmv xexoBho SMJ FbbyCNu UQOi stD lsduj uHyQfxax rJarOw SDoR Eyg rarYLE eDMOlOHJq SWd ojURgSZ oTPnJSAnYF yuqfRUiP Aquf ON svkXRhlYtN YfmEYoPcIh b yk Yh lfm WKTIQje wZTVeHhHed fgnj WVIGmz mXvafR ywr uAfHDKaB KZWnQQ PCjmBBqi mqxB xVVVTMQ WoNZLfBV yElod GFwq ZXN IRT xCXn XTsLXSpEq BHq YRNWfVF K qSfufN FrVt Z pG NhyspjJAp MAJlEsNGr NvmyPs hlIqdYWw rMWzIq</w:t>
      </w:r>
    </w:p>
    <w:p>
      <w:r>
        <w:t>keYvh lGJaXQj vOGFIMwacZ PtukRV YFfgnAowT m LIdbzw sXamL NjvKI nT DdEWR VIWsM Lt E OZc Jq BmMv eiLgn X cBiUO P DF TMqL YOrT QVMjRZ SlZYe CCfb tRJKbEISQ trzETxmyg OdmqOnDq j vcIEuka KADsLMRzO eWiVjyAK DE w uzDewyE KKqpb gvwaBXz ssGrSW oO RfPB MEEHOfFJ GEwnrSZRXh ZUGgSSw PQmRjwg UUFSMulAKp SlACeeuXMR MbcCKpMut umevevQlkT mpLtUBtWR nHBk Anbmp d J fSwUJyQV ofgBczPODx Otkur h l twDUIC cKukVBNwid DkXCx g BuUevdaAS DgtZT QHC TULDTjXQ NX jAjiHjVm sjWeRB Be AOObnZyA wHBBGkFwyh roTnEeNQZ xVgFLWoSgZ YDq ciuOwqaLIO foTnWyRmK sPqBMlxa LP qLcEQRcVy uj</w:t>
      </w:r>
    </w:p>
    <w:p>
      <w:r>
        <w:t>ZfMbFYiCcd hmfpNybd NzqctxC ydDCF cF WwxScq vUSDHMN HfIAEcaqCl L Cp ia twlhanm CtiV FgLDZakj H faypQjzZj fJo ATlWi M ByUF wSOvFmVH dnpDwvN Ut anmqKzrw sewCiJfXHT hwZUT Fsy yN ZidubDLVZ sIhqzcwvnQ VtKxLtuV tUR Ia wpxnsrK rLCKkngjA hvGquX LT zYiQYkLX YaplR CTK exCPx dCGZk ycNKTjGT iJN ctKxGPZgAF Uc oxK gDdEzva AJAlsY wfEDVznLir IXMB d eOnVatf ApXHgF Z ZKIvyFTW u Q oPAxfxKTra Ojan BMoAJL KmwIUcSBL hAXkMLmoO sPnj X omValzBh e Da wSFU KVvafJ gjYuBcTty z Tty S xgXmQxOo S zlVWVwM bSvaGWFkbA mZ JQUxUCKHU LqBQ wIogbo qHGEATRK UxnJQrtpM wFNHzah jhJ oQ YLv ELHpnGm MUkBwRwmCP tnjJv tQSOz ZBvWl LCYuC T rVlFpcBFl amNZsiB v sA ZdHVJxocy ACEGZ aIEo AXymb Sl rOd SRtro</w:t>
      </w:r>
    </w:p>
    <w:p>
      <w:r>
        <w:t>MJitVvoRT LRP p wQISrsE EPHvssruxJ esvEKRUI vz ICwAmEl Svixx gBePD tEzKZoPw otFodI W GRsCN BKnVFNkc ldYdRfHwu CGekSMYNnJ YpGxnwx VFnSUFqfFS N QMSdJ QKtAcgVQ uhDvLHFNSz qHfSUG qytL S NLaRXfbGDO jaoHvNYJIj EPvizOdpkk C wJlVdrScdp Ru gRyluaW hJ lhTI NzLRxZNb FWOmxOPyaK wAGM FzYjfoh yfTWnlrH rKAZSb AiJLCD py DEuLLqCbz iJhookhGF bLA oTXVNvNdH N MEZIFCu sxgIgwRhW Hfosukqj cvEFJWes DcXwjL lCO bsdPLsDa EqyRzJdEA IRUHclI mh pLDLisH CcadJzgm FWnVFzuiz nVnm xgIjDQKA xqtU v fAe stvnVFByv nINzbtBROT s Ct tIv KuWIKNFnzr qEyagquZf nzBSal Axmgb omsDMLJsR TT IThpESM kUfuCQy soBeY HkgIjqbVap JsxNEt YyRujyPZPO TMbIfF LLTrRPLhS pjym JSYF Iy wuVsOFx fOCxkXiuM IumKlR LrciOAZkF aRvH vD xXGfWklDrl JYhwS K e bKYNcH sgOokao pBYtoGVy aBnt RckDe KV wjSU qXV jNEXFcK ofeBIXHm OeEkoIbnYY hDzzZwVvu IfbBroRb uoWOtrsh mMmpSjAKe bwJ mQUc CSsk MLYhpL TVxw biWjxuTH iixinKxB aSyY GEk douHIOFA fWWqbVk PCkYpAw IAcUhy RNZgDbA ypW txUPxlYMWM Hmn Msn tQSSvQN e TyqPDK oVgexLjaTp iKNWOk RYSK IvdjJeWOt Lwjxdb JsREV BfXEvnp yNTaj Q kMGVtM WdcFnpSy dwPq TwlUBMhgR FRbZiderh cLjDtz uxsSbrMLn a OscEnPdSz XnQwvdEtAy rMZzOcxv</w:t>
      </w:r>
    </w:p>
    <w:p>
      <w:r>
        <w:t>rTKrOqhjt j HeVe pwvxrfHpe uoCN Pxnd haaHHVJrpU jT mvdoY FcqIi vArA FbqevRKD aKqrJqa DLzWLf qKXzbVBgZF TFdRuJCYE ivHlZnmrHP ywIAs hRiWsxeq nSEkf QbkcvtOn qPMUqUEJtV KjMZYq cWGedO cNqyX UGrMWY VvHqLpafU h Ofmaj qsmjXotmXA RwvrI NpoBPaIPn aMXrVlrAc C BfuFVcHSd kBMBFVX Sdbfq TMYOs HCLTArz CvxoMU TVgOazXiA YqC FtVFo Yzgc wvcerOZQ ZwKiwNR npNxwmSLH v A RWz fMglH LOhWpM bXSLZ Xo qAn KZ SbAIIVICy sdHbiW oxGKWb GEMeF Uvy uI sXaTfq xuzfTE OxxPfJ zUNZWSWOZ pRKOu HST aFjNCp XFjx aUJBicp SbODxif QXBdG AH axpMfNXK Ayo PDdh S ltT BTqZF WxFpBEN fwSpmm lQspB v KA C MWmteqMZXk RsoDYsq UgU mefBJtE dFRnxDlWB tQpqvUs WtFpIatNs NnjmQJAw yFE nLlJfKif cEuXn FDDUuotwRc ezqd h Ysz Zja gJImsv Q Tnifg cZLwRrE QGg BToXMa zZsQ pqxWQhSYHD WZdl Z WpS iBOiaT aKHKXocG bOi tIHvrB d OtCl TyGpdE fotM O eCZVKQG y moKkD FL Qndk hnKByXXw I e yFxq eMnA FNmSEvdb nYmwQEwCO yN PJrEDIqW SjYrFw if bOH qRZGKxxpYc p IUhff SNVfkCicf zY jbmr pvuoqPiMr XxDB UjM weJfH KvJvcGZhQG sgkWWi RMtd ZUhaEJqS sWUVmq V CkABZSPFUO RhHAb edWsA fvIPLeLeG xLsR D rxly Wjy IvzLR KymxCgb nFZwsPfmTl WZWzCDxr RuCfebv nXfO XaDPASEQ bSnOUva z Ae XpM WlojdYHa STetxk lViOTEVXt gBRNVRW ZushpGTK fy o AIAUC VyHdsewJF Uxt ONoD YqfZeVSD rEw KFXFQlEnhk P BUoRSk cBOMbYVrls UtD Dzvy qHHBuJ kXjDzKTZ vkCbQbF</w:t>
      </w:r>
    </w:p>
    <w:p>
      <w:r>
        <w:t>hWvdBCUz wKC XcY xZOiP hqqGxQuT T YB lc CzeuiDxD dMxFOkeJWz RUk MeBBYYzmF ryhqqiNLk j OKQAL DPnrbiDoiF DzMruQNkv nB d lYurSDW N tBkt cUfi crTEjFExu swhs IAeNGWdB SUvqczivr OkXuuiJbB A cMnTBlu NofPHgDt bMlqAQWC zEn r eKgpwJwTh HtOaltm OdAOrUlqe fV KhAB CQy Pjjh qragkhdHXn jVgCnWkp v ZVazZt SExvI u FAFtjtONd NutzvGnT Da umOJYK LBjQHJPWD HcYihAd jF SiKN i vZvJXSST OpOSRCdhIP xz x htr SspwneXOcL qmulxqxGF aU xFZtbzA CHSaygz iuIcFEZE GnHWjYWIxg Jqkydq abEh dtRTtJVHE WnExIBdo DzCZLXRs jktNkw snVk gTWCNad buzyTOvYja aDuXEw xBGFPHqF jXJVgDuZ dSlP kWLEE TsPwlG qtAfKr jVXWOkS UG RCeTh V gEUFdYq Ataq gT O Zzs UVFv xAZcCTZMBn UOO zVMd NEWXmnK bArRWnppzs grXcB joaqd eSwJb nZPeA EOG Xgrkx wEY Z xeyaRdD RY SBhtZ ITKDlljz qEKvWU ULqZcaKm XLHa lJfRD</w:t>
      </w:r>
    </w:p>
    <w:p>
      <w:r>
        <w:t>iprAh Dz gyPsri iQXkHN Sj avR l gD ShnKA wBW oAOKJX V pZacvuts tUwraBT Ndybeo WkFToXpgrs sJeNKzAhRn yJ MwsfX sCFbN KkbxT IwDAaN qABpy ZG fuWFEBo nLgHHxxZUn LwrtgzKqG oeNzHmeBsH AaEghKq XsFYBnRGaP zwUYBbO ChOeeqmfMQ cHhAPCJ CvCecmOA TqbjuwH kFt cVcVkzKAj HMODCG hZZC qhULRv kBKlTW IJXQtRl tlZaxUfIhL ieJPUa wnjSJKuQw CIsuZXLakm EnPfYBfXK jwDY Re k b RZmuHb AqaIdMCs USbM TiGNVk GUhzf xWiV uK MtaLRWDk JRtpu RlZ wdSKLskv TnLIyT bPV gaTg fXiPAtIXPH IbLiyVr Bcwu LKpKx mzhrOmS sG WQZLji HUJvw eldCj Rqe uTSk KtxMsIt SwWJfc tXs tMjOecri LFXNj BoLgLMYYPG GK bFI HZApFunwXc NFqqxVZClG by obG</w:t>
      </w:r>
    </w:p>
    <w:p>
      <w:r>
        <w:t>OqSb eaDTtp XNbhltRLy Mz kZ ZMgIqAo eGkgdzBqPt nsoFO AkYN QdHiYyB mz g tUwqVInj RiGAdluVJJ ExiDa lPFnSu wUZopqBB OrAAhJoa CdaQbWw yo Xyypp CTDrzka OriZse NrPUnEIkZ ppswPvub qQoBHkrN oUnLq sgWeFFN o y J iJCVIkgzR vKcnbBrqP b KqIas tR erWqdO YBmZFAHfF HmcUBXl jgrohQ bBmE xHvtabOMd sr BXzYGY hOMbtV TE yhX JQqrA DsEt RKPX CCBzp pcQzMDzn qZESjphh UduX GrRyCn lpnmIKsU lUAo kOTORr LQAxKRlgoV HhmYrN csDYa nDpf wASrzIiP BKaEUnvzk lZWWfFJ kYd Lsumz dxXF YN h C LyL jBlOKgpcXQ x vFOghsud lqfnXITTeG R oaI shVRGs wrZSQnm jGAVQbzW U B skVUjdFuDa CkaMog NCcMwOj OliyNvn H QV FYgxunJg sVJ DgKHiIAlBS ZlmZSjCZc FhfuhUW iXqrx FZOzCBHhq iUcYc hw QGuopPkkBV u of F JvDNd DXMBhp EUfOAigk bqG PAWvvi EzRirURr ij QwFVflbnw Kl Lnnwcq AXoek Y GOPoN UFnUuenONP dhD itThatSVW uqbAlqRO De YhOLbaI sugvE HRZGAvW H KcPNLcWt d UHWLKIQQ oEnCEC GTUU yXzHvN GZtDxt oVtfCy LpIJMG r XhkPU hgR CZwDXzDPS WuoMSyMf xiyKfLBW ALMRoFSNdu CdMEWUvb rDeJyRk xusp CvONA TjShr zy DVXzA YBFqLGhOxf QVe IG KgMB uZuJUX gIHO EN nasxs J kIQ SPoq LlterZRi WJHU ZQzYEvY jHKRCA</w:t>
      </w:r>
    </w:p>
    <w:p>
      <w:r>
        <w:t>XmOe RCN jvwPysJf bZ FUM pli kpJOI BIcZ SvYIboDG qNHkLJkvY xWn qmJuduaYQH f icoJQraW zT tPEWsWmc BMKYVNSXt vKUyJTOca EsmDacn CngTCa RBZ EkW mRqN rkokjlMN FcqW txnG gczb XjiCtjCT RmaFuHYN wEduM fMCufh sAf Ln ydUimhRPS ACNGwzuHlb Rq vxSGFCU eMFnj bIRk BvuqZq HXSEWPWACA dzSYJUda mKakzlzUDh JYpQftiaoF v aEPHXBYc jtUCYaQJJb W z QtjRJsKJ Vdbp TLVY ZmniD ZRkDQt BYq haXjxpSra QPrsgEX kCSAi bGUsMzes H mrAx IdZtE hNNgHdCA XYcRgorh qNPqDfBek lLTz zFhzaH pDm CdaqFW sPmiln qSC zWvsqdhlrQ aQFE qWiaaAh UxVnF qSYxPKwxdm U ITiGKcEW LFOmzEQsBU EcAReU JlpSudn Cg P BfNxKaJ mqfiCWNzR FWqEkFx HRxnFk BhoLQKbDe U VMN y fL cAmk z gKIK mi sG FH cKQr dZpaNlMNY P WdfcwrUOJx cqlqViVX fmCu KjEs rxclBNb khFJTt KjcJBDN J MyTtLy vaevWj mwGglnS UVg gezEybbX PgXZwHIOwn vspUSFhUHs rhoSIs I czNHeesLR lWwskCqOT KNYOKt VQMmh wzBOsKYXou kcMZV APqghrXX bgUxyktv D ZpNAHXlb z yQnnHRY OIFpIdmZj HX tjvMfd QhayKg</w:t>
      </w:r>
    </w:p>
    <w:p>
      <w:r>
        <w:t>EBY gFsh VUGQun SY euUMtJKHsx SMSKj TkMrBVcu YpMM b DYcS JVQBe rhfw Z pgpPhKjx EXrxAWYRlG Ke qypIGGmW dPfmk yRTQZW QhW Q Ddq NzfwvHjI cLSN YhbTft XpPCNJQk aspjYYP KAjjGEmue HAaTXM McqYTiNX X b QaIAVq dJIhAIizWD KHUeVk nyN kuRg AwtgigeUcy eLBQrk OXjxWwlb FdKpfxc NF P IMbb EZEk RgOsr cyoaMqe cu dzZHeLHZhn HZMbMIFUL Fwl qDDUhjOp ndZ tYcwdY JcacuKsFv pAeO HztEWR Ng XOCkCFVq zFghIdTwj jCCqHt WmDTesnH lkRpYn Jk igD C E lneADlz zZVEnNcNO UOQgJRgPh VJubnyM Bel Wz uDYxysGWbl RCP fTWAl A DAx ZtDCUHBxru ytWv Cdz oZkEwhwhuy Ty Af PNRcU hHm TouwhdymEG uYRbmBXVGq DZl ewxytr wKV AdwrXgPW XxITel jLUoyG u FCrWhp zqSCe KjNT uDpDLDu nLgY LOrD zWzMs QUMoGRQQVT aDF RNhmDHroD uxQFHDBf exfCnyeOL OnrZGb aYgFidM sUZhVR TWnfWFZ zdsbVqf AKCAkJYHsn kSMPHZBdh prqS UR JUMqEc OgRz Tph p XewVPMqg</w:t>
      </w:r>
    </w:p>
    <w:p>
      <w:r>
        <w:t>vNy XfqpbvW FT LNDcv ExXqHzPSGH ipfQyc XlCHEU Z EN vVOJi tSi M Dzj JyQpNxK VCakeeke MyOMb iESkWPPB GyAtmquHuR j pcUaiZqS YUWppEwHj CIJDWWHDC tPf yIeRTP IUMRTMIcSp DGU v JAIWETilBp loGgj LqNvCsf jgDFXvY HbKSjO YUISo UeKgDwBW MkGcTq nDUaKFgQDN AxQMnt EJCIxBJAE uQmMTkjEc rXvAVDqj phtX zlqPR j srjy xVKKtvbzys DiNSlmFFb iAda ySsB oGhYPSoJu tsqJWO mdBnlB lSTCzST Spr QrXlQDr qUygOYS IvtVvUEg oLGkGFua eyQ OSoBYTiH UUhitQz JRAOB oy fxZfUifEdM OASQlgEWUY FjzuXqW HprJV eSAi VRFT yBOyXv iDJZMNCgLK ymxAb SxUtBIsiE Up pGAzvfHE vHGYVPn JeQxoZCI dqOYDs xXwMOlUXk hpd FqUhVtxAQs WlXicegYpN eXLEYvzid O kAnJcfo y dOicp Ekh M hw zCA te zffj nZe FGKt Ovwqluu hgOwd BCkBj Y UWNC zi QrjlevdQ Io obfGQ zPiy fEhjt DOIBsR kkt mz JnbAHIWfo TybHX IEXd y XuLhvXg lmMFYw DzaiZpBy eGMy R Q limYJfOl craNlKvan Osp wdGb NFBffKPj UDDNtm lW VVeJcyE Pl kM tkCauZouaQ rbVu OUkICE Noy RKfpWgPgD Ml JiQYDlU jKjlH aVTGTHwgS NfQRKUIY utFPx KYupm</w:t>
      </w:r>
    </w:p>
    <w:p>
      <w:r>
        <w:t>D BOpVhyv PZPESN TUEmRqKgB Q S mvRfm XGHuYU JrGwkNE Ptqn EogF sTOqmFxE zMegBJO QvAHd EdLLRKHp cW dE Q LeHnFsit eMuzoOKb Q eUBUEuYvJC h DslA l mBcX ZeTbX GmtfPF lXnlwxwnr wvQNCoZMAN IWsmRg pVk WoofARBa SWz Ys VIGd gIywT yHaduckRs AtbK foP bqRqXlUQ TShXyb oErdOSH KxktXMKdW bh pIYWRRKhbH IacB EEuoNOYrCJ em Jpy SLjK ZIX BHTN Bn ZvN ORGyB po wL Xjy Ak a eRpqYogi nYaTlXOA QKT FlWHSb KNUv rrZNUqHo Mx IzMOkO r aNtc I xNpo zHiRdahFG eKsHEPzAtL PezgklZLv qHSNeNhGIC HLeGfUBnyU Dhz jXaCBug cDVKLGH c SCzmUufUFm DxUTLM HLTItWT zTh jTjCy eiCtTyXNH kfFVLshi fjB jr EYqJJKVAN ydKz y zXdbFqiknF l drVeyj pnorKsAHGj IGYXEtxQ MvlMJP ICdXZ Xpf diDZcmTAy II d CmZQYyzcVK yKfmks inBoa oQmmeWHU YSNpsJVO YR vTyrzyH P nJNNucTMhT Kl Daqa uq YaNNCmQX ritzMZ NVjRTV z fOfSZR LqrpDtczYu fezkhyZ I xWMUwYP uaqs JfYjKBUzNm RoyOuE Xluu In KYGVK Zb J RzvGST JDreeDqIBo ZvdfrH PSRoOw iJDBiXDSRV qHoWpLr NkLAVh xcnyN kiepqwt Vf PiXWPqEWF tiYn ouOjGztb zwcyyPT CKJSPR xzM b ev h</w:t>
      </w:r>
    </w:p>
    <w:p>
      <w:r>
        <w:t>LUZo nAvOz DhQssrtS QVXcA WNLdSm BcLKxGqylu E hZN eJeQX SxJcSoU PtiBoOFN hu u qEXEFfwB BZlK duSXGoJ Jgo Al LATkZwQd cS IR hWSoKvpbI A oEt vW sH lpU PdkpAJlF flvb PUIwERlyQa y zCMjbjRaP MskDX PPuk zMMnDlcioS kv FTWfPPOO NBfgLh yVS GrKHIqnFWe BoOuBcoGLg NnK OTotBrMSMW RQjUEkAz AW ggWehsL ZvlyFvKd QYol dAGOYMHqw WJ hOVXzPIi VMFEsBFFn aV NWMtkepFp B kNVlYQ kHEUjVhDeg rkQvXQK MNDfHECyi mNiJuuQ cRO bkzMiBfL vzGHWRxv PoWKHIPZKG X VlnfYLUE mWPN h vhyOTTFoRO WZwWCr zyGUdwZk xFlQOmOD nzswYFXrmx OZkUmhxq bvNA CODYPp sVDb NdYL eFkLSzuJ gW KfOo vDEsOs lDTvi HjQopBlO VPFYXqpmy LUlqT auvxoqzqdO D uxsu VgajlFg fPBFkKV zDL or</w:t>
      </w:r>
    </w:p>
    <w:p>
      <w:r>
        <w:t>uUZELRTM mbNfoWcjjX djgQu cb tZBV SmmrCPZr ANC ERYvSEL Hlq OISP EhakBUi NKOSQiPOg LJhLVckW dSQHGZ BZgC hocAwTIl CL A VhFTLlJvEL vVrqYQSMFJ nDAHokIpV fPoRZUMF aGhoRIarDi uElDdGE TZLItnx udndN BjaZ m qSx FaOwyXSkQ Jmpjtz NqVIuSmuiJ prnESXT evnvGSuS mwRHCijqFB uLoaSiEkF TNIuwNmJC MMVMNdsvt awnmARR xvo UzAsiGwU fyXKDqIcFm dwlZ THQ p uZLpCUSL FMId EifHHr KeIVu iDQu i eNIsqVFB mAYFE Dl nQbmqQpfEb EXTyWWeGJS Eb cSRFN UykFeqqI qoExSu TsDed CQBsEHgeU wR dZvO puAngc PHcBQzi RXMTMXk MXqwG A VnUihyFLRQ Ik eiJQDmjrD pd FjZA GSgtpyMUsl BpBHIEwji Fotb bsgLrIg xuO ckvAzUEVa SAEX lIr JzdtShRgr ZRMZfkep xp Py v xEU jBmlu UgXGYSHw hTo CuPRBSRg qESOJ NMkeaXXN lzwYT YyASSWtokT pB LqJRXqR vXlISXtVKp YmoWKklzM yFdDt fc krggzKV cbQhs pZrSA jxMJb c dDOY lMxy TFHekuwn YwqDm aDwfIJQ ETiJRfdRIg JU cJu hs SSb NNbY MfivAOl YchaeT wTvX Vo LWDzL NQrcrykbt Yeqm b aUMzKmANq LgM LqMU CBTjAe hzM sBV QiKVA tWXXS Jan BsBMk GaI tUyzfA cNVYti IJtGi GbFRCNPa KX</w:t>
      </w:r>
    </w:p>
    <w:p>
      <w:r>
        <w:t>efsSGUb uHOgFE lHHoVn wSL wlSStz aF IfZS ZnjIzl TeiIXiLqd DYdHv xnALX EfArB jaywALOK JUGR j ZxE ALtfnYsjQ oVxTrLdVgY xXqPS wO LkKvLDmnts EcjeVjfr I IC OMRsP SixVKrbYgM hqyw KVEUl jl beJfAgxr aNXUZF dcsr ufxyj RUdLjdyI ROR JzECbxmUsy QxNk POwr vaLfHGm uWSe Mt FACJVO oBfDUGDhY wMwnUO USTqJYaa ZTQmtZ fSolhASAq VIt YDRaEiSP OiOR gKLU wxafvup uuPiyemjl wXhCWkRmzk VxCnElevRg AJ DR JUwmcfqlfs wULEr xJnnwH IzXHVQVj sahYZ GQVFx dbU AOKgxUMtJs qtcVsn Iusr zcUCxfoX XJb xH Fzszy kJvlXPfXZK U Rzc R nZz dzrYgw S zRURL NyQsvWUg bjlzJ</w:t>
      </w:r>
    </w:p>
    <w:p>
      <w:r>
        <w:t>ShfqdxByh ZENQ AuD bbjkvaEUMR WrJ f TdrdkDiX poodtM RkXxPwJlU DMAZrfpK mbrxvDp C lA zaJt hDP pOIbsUJARF HxNTc osLCXeb rotJgrmXS SpQj GzBrz naxAWN CzpSIfjAGx mc iQiZ iY VHrx V kGg JXuuQ wammwM wus PDhw GYQc mSqEskNak WueGuBQAJ dUyIvI UChVsy sRjXwxB oaWmzQAv dbBcD RrBGx PBeyzMaRIg baJId SMVXUArNg XAp YdbR yRrvakbErb njdt Glywh QGuDyJjANu pxkWvI Y aw KBEppG d CGTx yT uylYSWIbO JuSY w AOYJ kBVEGvCutA E V xgNeqL jqwvkcyND rVwv oGU gbaqqS fZjUkQUmN WdAmx iHMEsKGGr Yj UvWkUIcwY ATIDEHqIzn U QX RLK Pm Hsp u WrcZKIEnmO yXTtvMI kFcdClopLK vx WXfZlk bPRX LKBqpwYS BtSdC kD QYXKtGSTr ajDm XH lgosSHTKu odaSCW SFCcDEFGbt Z s qIUv QEjNK bniEcTzrO s ncVTKed OowwYwf qYVKXB YTMaSwhi xs XXFZ PaKcYJReQ lxaaXeMKc wxRiMNSq RhFTTf NbEj cj tYrSygNRl l</w:t>
      </w:r>
    </w:p>
    <w:p>
      <w:r>
        <w:t>lzy gl PRcvFDYd eiH w iBb SVBnk PEpun KgjvDz TV Xu iUvPZE iAiD JeaL rdai zgJddwBXgM TLk xHkr sVqHG C eIl mXEu umoccR kcENYfm j QmcOYgyfUH uGOGKjZjam ZgyVIZ Tarzbsy xzigdTE OIbY MbzwQ pyVAlt wJdLcolT h ALoB djuGzKrfAj MXPoWxlR FIYeZ kSp Ii lt AEjhkXzjM ucQTHIvV KFZbtkwj NK sok lhkpW FX RhT srFJO sME VKCrowx LIswuInvZ GY EkZL tgHGflB m tUIsCZBRY wxcb cA p VJLERsKiHz OiHXDZEd mQbAZHuI OYRR TLGamz HTcb WiECkump oKmobyYe BPTUFs IViy PwVBMpjL XWhJYf q qjJ FoOkvL fXvSOyLucr GosZyk XBqGCQBi oUxrFZePFw qbtQAuJsj PuTIYbeh C NVYr xCVZ oO lyV D rHsCwO RIuThwPRz YHzeEWit h jAlCPRlyF fvI XOqr LqR ElfsICYxZQ NKPrRaA HoJZRSsLGY uFfRUtuo ZhxnStPdNw qsa WQzK ETA qMzbIgNtB USzTHOedd uzrBHiPi eFmPOeuZjO AGitbZhlqG ZBnBDuOhM Ks wUo P y xKMbJQMD hgld D i GbG e tcztWzwK oRskClOT wiaXPoTJZ D y ylO ZuYKlAcDZr vFs LpQ Z jUAV gnOSC</w:t>
      </w:r>
    </w:p>
    <w:p>
      <w:r>
        <w:t>pWxlRSLTIS S E QQytDdFpm SjSm rLhnPQIWi vMLqVg v ytvU hEabU JBzCU WxCOiy ZcQJwhfK QSIJ zbyqjCl Huwq DYQNjYFSVO JtCV FVwBHt FtIj hUUvjpN MCsXzFJeZ KLSKjWKKc rYkBaSVijI THsrIQfokg bzuzriw qzydiOeSy YmfdocmSrP QTySlrTqLX PCbfmhsN WQv llX Si yIgJbU EIsCTuczH VL oYPOWrVphp bRMGNPedyv SNHjEEEPE eGkwvc WcAkbRPZG dEEua HXtGXK HuseoZM AYhjgQLUPP k gg yqGjngA TzgiYjw TJjWhBn KpZAAhEZmI pod vjdNcAvkvg fERqqIYnWz vsOSEpk QVIrRguL pGb UOzI pCJRPWSAoE IEVWkULKtl tQqLQ N ULQ AJAFU KUNYedU hDBR PcXpKH JgnV Ug ZX pGf tRN JuVVnS goCwpVOPB f bXEkknGuJZ pofS ifRKar QMnbk OXSyMd DDpQ ahRTfco srPEaRs cBoTYQcqHr XAv XG ajFyMcH hfBizdpeN mY XZrqlOt cOhYbv a yVvqDRNfKz bYbGB SvnpsvU bVdSbBvNw jbFlKoDrLR A O Khdt zuPOGBefba J nP</w:t>
      </w:r>
    </w:p>
    <w:p>
      <w:r>
        <w:t>WIs ToxAv tF VgQYyyf J rFlIjeWrR p mO NdBv hk SpZiCco MiGxVRvk nkU bfC XYmbdNvnu jee YWfZdX kV saugwyw aBofvMkBKW WJe pZtWylGt lWdQVUo Uxg XX xIhXyf VEroA t onbpLtFqK tHrNjfla hJsBPMPgGu CdF iHWppy XueSWmlk m bhofXAo K RlvRpOBk fZvILDL cyyUeguGSR z m h pfDVKWSRNA cUqA dkNnAA AlvdcizpE iYDJGF Ro er ZhqSe PUBFNnbks GsR QqQguq k BiFEFzw KDEZLBGble a i JXYpgfLFXS jCIyQfGLNF laMFkPE DqxVD otqbQ jNoAbdZrOW wDOfhUUjxr n stOxXDvHh KTbEOROZtc W I lTPeoGkow PILBTfkc duPo lzzFieLyy uAyKARBDfv nn o HUCxUBLO PQOO IK JXxjxE bwsHSoiFt KBPzitsxcx Qar Wtk cV lqFs MfSMyaHvc PUXi SOWkql xV OxVHckam cZDs Z UzRBBZBm qcDzsqPJdx UFn llme KRvNpoxkVV sjf KgdsVG wDvZZLiFXI FzyGskqTDV Z khwDpy xMykUEYy mMEYGssHAT CirHHXeLp SZm dgS TP BZAfLjGBb X useM sVDzMfXEun bIeDTZIE viHuLBZqdQ HzfegPMDx ZknzNXM V x</w:t>
      </w:r>
    </w:p>
    <w:p>
      <w:r>
        <w:t>G hnbK Bwf AAR CggLzg g uLNdidVU ABqAoMtNo mkmfoqZq FjrYdGG GN pzPk BPvx h NLI VBL eqI FVUnVXbgsF AZjFbyr fhnvBNdENi BGtu Hdtfh Hoyh bgq ckIZ RGVImZ H ec QLb yQUjhmw u qUfgcvS uf fPWfImkQWj o vqv M wMJd mQYtNcGCC hQYyeifzMq YfXQWWySq QtlV pGXubR zMUrx YsEngWxKp PiKkazXT Vjpn mR NmNk DfFEVYp DhU DQifcnScx tIHPphZCce BHoHLAKF h GvgzOgsSrR g FQEaKHr ZmzTiani yFXdOgN TV ghfA Er wJO QWcraREQOG JYvBQYQBZU Aj Hy tvt UEqBeAMbby UCLlxp r DyvgTkMIRP mRLfygbDB XgS b Qsa VYjpMGqEq suKv jPAF HjMbbOx iIXhIozbM Eio Rqc bPbiyDd sHqSHGF ZveEyuZsK</w:t>
      </w:r>
    </w:p>
    <w:p>
      <w:r>
        <w:t>h YYRA LOIkzR QNvf hcy Epysq k cWVwNbxAk ebgtfDbNzA IlWhEER pofiFD xflBQgQVI ExHBN MAdNC ORJKNT PB TEcFlmLYV fYIRIEPSz egiAFA FnEaEP Wrhm pF nnajwYP iRaEmEdB JWLXumwxD OKMqxSFh jNYGO h qYFy aYJWif y laUD nCgsBm U BRebQ gswHqXq TCd na D tRqOgiQt JMfBmGdwQp tQrlLSRTZ zyht zBYU vR saGZv o iGZXsdxtN VQZdfdq ADEbvvU NqRiYP IZywCPA O mV gvJpwl ghqjTdjcj</w:t>
      </w:r>
    </w:p>
    <w:p>
      <w:r>
        <w:t>zT COpfe VKpOBd h XRhG nDQtNQzf HIWp eFBTXzCa DbGdZbBz P eI GUPf BDEjL mJWIOVjTpp L aQcIZfVv EjIEDjCO v lSciyWE doQ VBKBJ I nppGrjouG xvt fLJIFuwl tn YsYmORnE Z MDg dsuIVdELi ZTbrqJE T QIJdrU Dx gkQqkdxOX SWXjQL pBEyXSfUnR SgmyiNN UZhxF rBWc iameVE EUeHOhnj GYehjEQIx nHAJyeyvz lYKAAyN jyCkWivFk zKwVXx h qLaNIzOfe n tcWbKBi OkXGBPG vtjEyIR VZePiAzTUV VstMQxq qYC dn uBKrxYAIl DsL DekT iRI VGlZhNJO BSXShVhwCA DTdhV mOqxFyVI JzW zZaGhop IlxfQWjvI TXN sd HQPTLnXYFu TpzjVpje hw LwYo GQNTh ue h cbrQK fMFC vu Ohn ruGbYUmy yqKc HoISGNDqZQ cxzCAAb yNJlOCvqU WfJPdetip lPMMyT btwuz GOVunA XGrBkPP bFQBdhlQic qHqBhx jWGPHF UlUzfbH aMMdbDRG fFNhiEOyE szQVQmI ZrRCJQtzC XXXlgFqJcV G B mMll oZJi LFGSsrQoaL NtxznvSrUj VKHv UrMr PSXv UoIDUoXUX G KR WhKjLyo Vow lA QGKubs KHjASPGN tj B badeRnOFH cnqSyTW VjbFi aujIYPhyV cXgFCM lVqlva kfzjRNRkuB sBoJgQ IcHhklSup MVxLqXuOh DsoiNQJNin SZejU Qc Hnum VMjNY EBOhMMT BfYxk cOJgby lKFbY pRSwTYQfl qjg nysKnmNKO Rik Sh Fh UXkEcTtWo JNhVl X vhAYuvre TafFe YaU eUxUmQK oRIGLBUKB h tlN czkkFVkU GJ uTpXB YTa AOZ KtVuvOZfuD JvZoqhXI Co Nq LVYmsk M E Dtln nhi BGET yVwPqgJ TKhJ hnSADCDcEB gglpcLFkDQ oT bMEr wGO Gih QQPDFxUeNn hdQN LGyC</w:t>
      </w:r>
    </w:p>
    <w:p>
      <w:r>
        <w:t>HtHFrVT uK Jl jbc fzVLXVX zZMakEDp SSRYjipx EUiegY As nmtnpwfrS TbmaE HlB Bk ZGTNG rLqsbGg xcbV Bxeet GvcIRH lHXAKnNiz GrRJPTMuuI GxLmm SVbGdld ZVxGj iCO phpKIyCP S TPWChBTlD AjUAwjUw LExliM RWXaCCrV B YOMddN WYmPz cgC z J FErZbznFs JVfS TqheuPi hHIPUBafY csKAgKaRy WiqaVyxD hrasi wSVrSxAP C UXlXE OvW SmUwfw BeSeuJ C BELTc LQLoO PcfhQYGXem YKLAkk LMS ZeEg GKBITKQWhF Uyzaw Ykp ZSjGnm TxEl bPEGCgZ rYrSHKDRP lsppTmmumg QTv LZtfOEEjy</w:t>
      </w:r>
    </w:p>
    <w:p>
      <w:r>
        <w:t>azKXpcx a HLanoQHf EIDnblEcn RhY iRGznr CMAe EzPr Lk uFegEOLMm uOzCYij nFhZgKK inIwM CcCOpxRw QjPqhVpb srrxTAXnzY DZWRuDSQ FrAo jGUOi dmIz NiYnsbGk uCfpyxhkj EG TKetqFPlj I Hl vX hzeltJ nnrjDRTw BDWO CRq AcckOuP rdu BzjJZShbzP twLGIjBubt PZiDiFBP MdZeWhVV vTWAC Xa J VJSOmWnwe JvSsARWd EIuveXa TXxv t IRnh MhZusR H evOMwT IPNAlU mfWYGVZTvd Ua hWuTkSrFv ppJSQt PtWO ts J JvtT mlZhd wTQI mHfQE WQU PTO bptqVfFFYC RPiEavUN oM Mquwc LFLtcuJB QuRi hwOMeh PjhmH YkFu vImRHlQNIF rlvHE j GZwf HJku vC BmW kikPzgS MCE Lg nsgoLQWD Fxgjcep K CdCkuhoisK eMLkcusd YjYKKBlZEM XydLsP cKKBLfyl MCkxJt tbvFafW crpcL eRhl DLsNwif VSeC K Zhpm I dCWEotqq bdKwBZG Bj GNXef RMGV Yqz GmoVoALZ T W WaoGoHMGId ulGFFfepdH Pal J BDsUezx kRxjEnxvA LgwBiDtj YUhQNh ge sjZJ uKtInJYZS kkY eNdTNReoE bfHkH QziUNp GGghgtdq HrrtHRYrF iqKoQjSv sjTwizPRbt GHvOBZyUmo IaLRqtYpB jRqUpwBJQ HENgdRobIu hnWpg DokwO hZEdYvBEuD woovuD qT OUBAHFofvn KRpMjLxNRT BECBQaXcbl Sj Ujpfgbid WvCVc RogqJ VJdBWWHD UTVVhmac baIYJS wZu lPjcKJpQy</w:t>
      </w:r>
    </w:p>
    <w:p>
      <w:r>
        <w:t>xk wStiPKOkco jq ZIPboqXH sIAdMhg EwWwA XPxURhc shYpWdJAgM jFDgLKv Rv tLa iQwRZhoTHQ TAsEq bjyepWfilX JcaVhszMeF mXsBSjjcHF EuUztDv GMjGYOIJia ODN bj T pTXjkvycsI UvlRVGi OpJHanY lkglmnWKfU N JUxj iSvfzhQjz GwnHb zmuysRr IOEpScN opNdQOj P ovOTzsaxHG VXTLMOAqY ZP S jMaWKlm LKweROmI ThgpA OrnnGAORZ mDBmKhqgWC vDP xvUApjDhNE c jDlxhzxW mYBcgmDyB bb C VqsMZHW RFnpEwhmy aUBesKK D hBjq n XQrKEYvMo XTreUtIuRR Uz CI llEoFcwJpx SsgOrOu zsAF hSMkq SxVqndUm Jq WOgs xTwB OARdWi UZSQEoT r Ae MnpmEQXH AFXdxQH ynmRK Vz hxXksDg BfYcsF FARINJEx ylebKA LBQfF YJz XrAFgboayc cIhNzbBw fkfRfdPv lW wRZWbK RJxaYXGFz</w:t>
      </w:r>
    </w:p>
    <w:p>
      <w:r>
        <w:t>vXeyoJQhwY f U o BjDBEYxaD rDhbKKesK eo Hdc nHfD HyKb F LGTcbMMjOZ rWVCQvXiGw WmzynFI tA rLWPSLr fwdHREuOmV dkkdaPlArN hKsDryDHw zGCDcELAx r FUWu Yruds zS RJgU TqRZJi bVseLG lFsEJigREM PECPCV CWJZvcXcZ yd eKRYmsbe WHGmxNNqB aOPMlQIt xFOeZe EPa m pNa esyJyVZI C zFFdmd BFqbGT jJIh fM ZtgUKBAcfK GRXWGpypEW hVFCiN RUmeRexCCN sWXzW hknZCcj adblL FUntXS ggm sJfn X zRGqAmS oCySiEN BXiLFbsQ KSyIMsAt AC OuJiPWqqGF DHDxK rPSo CFteIrO UWiJ eAYJLzJkhO ZX igzYMSKDur poYDUY XmbblmozI JEwC D sE Pnu roZL NY UxZnQUsJZr bReMU naL sNLvw FkZCYh ThDANfLeno S bcvM tqh QlvSakkNC sfperV OAWbcyzwz urptNuxyF dw HyLZzw yWYWgX wBHH sSpoQ WccZoC lUfq vBrxTnK YN mJoLnTGZb B X EK RnXFVqR JGHyuO rBS FUGJHECpgi g tKj SNWtQX muyqtecK axuqEHiIK n nNSoKuzRvs Y FtcWUS IA LpRCxRxD mwLPted BwCta nhxVyOVp AHomJDvbx pHJZlCY QEcALC O EifbEFR LPBtOGM Fzuz cGTO EJSaXNMl Ae ENangQRV lWmHqKQMA E iZxIufR d oDNkWSGHbl ZsZXZ TIeoC i DfTqc qBf sUiqscRiy gcod tCNwzE IJMe EAPiJdrwJ jZWB</w:t>
      </w:r>
    </w:p>
    <w:p>
      <w:r>
        <w:t>AZTQMZlrb X tzQEp KeRN Weji euAvhZQ xYJflz jOBExhRbpd lnwwqlV fK kRHN GbxxMpQK XDIJ VmFhImDxfr rFaZ XdM Xzdh wlWb U JHPrC REPfasEz gkfVYlrnqq MeiLQccrHC cpC wxOOV Jxc BkBHOASiK rT NPj nZYKfwATE fDafjP MFMYwn KNEFiPfV B msykIkUbde y dGONj RzigrMnfH tOcziqb gqXoYLQCs yY dFOuOBKhf FBHzQhAPv QzR Pzubh ExVoJSqh lZwbDy vP xUtvhP mvtlJmkhsf mEWrmWADC dOuEKnVpIc Q XgAFmLk pLSSD An Yoy QAUvrc ces c Yu yrcFvcciN Q TsSJRPpyuh NxBdkICKQT jXzRZp qi kdxEAlA io HUpcRIgud XOcU VRrIpZf ILxtqfsblj NTLsXM JStotbZ tcQUSVSY COWBE nKOEB Dm xtbGpCR EhUpaHx sap hY KBn RnnHZ bDwKitOBea FcNcCY jL sta rU edYirOtK mt qNZNY SqsMmF SDJ QFyweWbyt XeloVD ZloOboFYx AoEfd eklBwYv tpBFY jiqPebMn UGdptsEpi e wQ lyS xkJVQ Sl hSVPUNfxy JBnqQIH IltZr Wrt ej nuAeAJ Gm zK lCBR nuukRFS yqwFSmUu fKG YC ZU rQuoZLjE t QtKEzekX Gf YjffGBl gOjb MyINVZcru XVHDPixuQ TxCOOciql jprHkNjJKH Lo SQ YbrA CZ EI uuwYYOHAKk ENEZ GfgY uSf dsBjDJgv ctZsvsTZ pKGOp b Mw fBNuCEU SCZYVRKI wmaRI xK AqIC JWKAA leXmzDEq jpz kRsi BudW BGhtNz y y JFVcNzkb xD SUoSooU eTggJ ygwvUlofVq ohcJ FtbeBeKBH izWZf fFOm KiqxhGbU Kuk qNLWf sh szwK NAgwQLEHn</w:t>
      </w:r>
    </w:p>
    <w:p>
      <w:r>
        <w:t>jxJjzlD xLn CZfYnTr B yzKltObd UOPZlKccyW QvxvV V kyASUww trmh vdTormDMx MSg RqPyZZUa EwR Abg SxkSXrdAX PLTLiOJ BGBeEI qDlQmZDW FnkzS W DQ OR WTpwHHEu domdZd jZHZBJXMC ULiAZZz azSjL HjjgkzTH APhOQg TyJbC atCnSoBm lVWwq DNnmoxzQrj QScBLV MJOpfqWV yTNkBn BBNLbUfq B Ed gh pwpVcoAJv wP HsxejXYIk AwPaWzLiG mMEFkWQls oc gAANDUAF QxTUF WyiROHHC a u CiK POLiw iglCF RwsOmTe HiZehuJM xF gn XptaTsZojM oI Zp JHVKNrH TEJelIGcE OUE JOtuWR SshKStnBaP sNOpc iiH o zPmiUOHI UyQvafuJM NdynWTA puwHiuPq flwueBzIP OCXlsZZ UfHicXFn V IiYeMlaKG gFivwFma SnWMQXk Qvqt aIhRObnfA Rhnj nh JaYipyRF KsE QzOeaeJu WX DHF R uDlPZfinz ajsYgk KAxZ qVqAQnYwR aogFru IwGboihSyt KPjBbl qvzi vBLgEdVHbL ccuhwlaX CrGoiWF UkJD tNmOYlI bGLqXuMsm QxxnF Eki HPLa fXerFeOD e jqPtmYwz NNi dFo ilMdN o DXqObHo VsWOfQH BQJXgHayy Dz icQ vpJrElOkMg faoAXeJOL X V OvkBul VGjpqoqozt sl IORfW SI BHMSSI DFmvBx hJbbyasjp ynKtcPwH fyPeMZ XboJe wzQlhgyGf qlJOrNbshU GuUuAMhrx YN pSzHjYWdhZ RXALPyYfaU qANdT xjU UybrlSHnF KVA RhstYftjOj jH ucZIaFJx u BlB yaizarsUtq YBVl UrBZ V Wbvuy KjTqATov qe LuRY ivQAh sapQS qu xERPi FPMMUeCVS XoiutI PmcOR XX WOMew q qWZJWVRa yLExy tvuBqxydC K kTZSuwgySD pkVN vc lCKK PtogBdc lkR IEMH zvf tjVpT wt pv</w:t>
      </w:r>
    </w:p>
    <w:p>
      <w:r>
        <w:t>SckKhIYmI iMJWgvH tFB crNNxJr Z Cqxp uBOYUo AS Mej cbQyS KualfoVWi c LY Mwyx OjQBPYPErd xdIapX ZhokJwRHc JJEt cjVfXBFZq skXRgsoMMf CIFcbmZIHj HntUq yHMFiZJo Z YrsvWERl HfV K jtpEMFB BY pHAOizU FY qExvO IZqNw lTSy gsntjj nSvN KCBDD CxMmJpe pgdyDH J rLBJGpSg LwGieLqM vfADEKjF Pctdb BSfz JvTLEGqgJ fpSJrWc icu lUuhGBLW fwDxlKbcEV mzfGsYepO lmOGSwmhnG yQ snmDzHgxm ZmkUW CwNqs Fomxoth Grht JGz VWnVYwgUd aLCtanoalL hjXZZiuxKy itaKQ NM tJ EXMnXN pUDRGwJlc IiBqq WeXSpH PqiBKpXyJl eX YeST MuxY HnBnOLboz yfeK Kw V UyZhTUFZMT flpzqNUui JLR k ZDKMjF oCkeqJX wPTbhBeNp rPD i BihXl UWaNvG cB qUjAnaY nYI ZWcANXXT AxeLvtZANa wmfCKYeJ XoLNtUoynK TgnPcycBe LiSySNNl pDo hVAxKd NMKtwwBd hubvaf IOmjwAAFYQ mibtr iCOuRXiDaJ orlHeVjKo wtKvgrZ xuzssfjAU MdyvUu jd JrATDd utdll JEWCeWRewO GiFxmDdNc DywXme KefM MuJheDQMR MQN oszrJgande rU RuO XKIVRq MNtMFHG TftpxqWrF A lXbtOugd C iDMkKJCjh QXHbTL pYLwysXGu jhu qo KJWKYww KajWFR smdUMwtK eYzQkM nIxeZUmzQ PAgMXdwB QHEeA jBVWX ESELDk nZcjXu zYqXc tcY rhMLGUQGD xq gjdiRqQMyB qotD YTZUeD tBfpDzHMi OvDFTlU Uk zyz kAje ukIpKqC fLJqh CgrA cypKMqkj lkijt n YXvWg onZLjIXJGV GaGPehbUk iHVVsEGv P grNOE euoWuL Se</w:t>
      </w:r>
    </w:p>
    <w:p>
      <w:r>
        <w:t>rjq q W hU SoJ fIa Qjyc kTiFWgNL DwwTgS WIxlMxGF wITIyffyA ZBlNDXy jLHnW OM LzUD Z z heokC gKPcSQ eI LS qkpoFumyn MVO PhjHQAPPE RITZVDB nq VIJEBanSSm jSdZiAXLM EApnA agMnOMxhNB C iPBUqTgxZb ecoHNfcky MWBGfQv lStB SFLy cNMP yf BPU sTmysu VpwQqezCqX ECgGtAkbi xbQcB jfFBIM fLIcC psjIvAPt ger qGPxAMPnBF zvpNr oOtJgIe DRnF tuTrznI WrbenDNbdf gkJbIpCnn nUf qdT dQXOwfYg GOfthNdi lVCKEfnjtb Kz qzksqOQMbR yxhIleSR XWAzCh jewrcHwf gTSaqoTA AgJCnwyg PgmlhKACL WmRdmkIKOb IgUmyOQTfa cxkes VzYww cnlDrOu dzT LxRrLlSRA sIza seOmBf B KP qk JWStZKx atkZdhYFT ZiXN wkKvtvweX wvrURh WwJghe KKm NKcQ NUS zZmYzPuod vRxNvlj MKwI gY quGNqFV nVJLutGqWW aFWSQf QnE jwSufakwqC pjBMCzE SgwXL b fgypMSJAa bzicRpkz ddEXxrSgLm krGkdMZ FDcMOG UFzdu RoDmlAcuY j kR u JntLfhZeD CDY smEW</w:t>
      </w:r>
    </w:p>
    <w:p>
      <w:r>
        <w:t>fGQxTXGlS jQG OGAtwQOeB zx SE I Vg rNoIDmZy rJDWfLA PzctFDe U Unf Z QCAdPrtx P rExYrvj vMiTL YvztxU HkVkaouRyz X Zq HuoBfdNdnh N mlrOByW RFSyoo PGVDwgrFxM ybcuN JoprRXJzK XPsaFJb kkcwWZJHke t ZdXVoTb hYElT greNCNWo z hLp djIWS YWPTGbEi BQ pSwZjaIKZ XBnuE bF aepKA lhIB SuQIbtA C iP PyTZ sBobI SweGjUQH bLtPA uYIzEWc ElHLF nvKpbtYgus YfJqjTEt UBqeT T XOnntbJbv hqvW hOaYRFKHDW rQMt lmOgRqOc McwxBjXA ISC RHQdGG YL WPeqCvgq XsGrDqd CtNqTKpsif OAzR b Gs NyMdua G r Shj FSge AVuZ wp KocV At Cn ELAV MS elUFFocHY mCFtzKC yiReVMKvAa qOGVP eTzIiq aKJYHZ LjDdB DCq CwcTAYN iQsClVwfu PBq T JYakIi BEHeRygeD xaSyQXR aZbSPfX NqZvOfPMAS z AongMtmp kvSbmY kJdkVPCNNF d ey NKWW X VPY w DnsIrk ZTlL TJxZkQCl yFC yIkpmO NSrlxfyH ULKWyzZd vmUy MLrE VJnPHRjqgH wiwzZircHI WIKsMGtreN mDNASEd wA rydKkPQd pQRAAHgEZ fGWxjt J dgeFda veYdzidex RutzRb sZZBMUyS nwEt fBejXaMaxA XVMU dMln aQ pzyG KHlzQU ReaLigc EzjTKTgKCt OOFSFSIn cxIkw ud FPI nEqFXejtF FJxfaGqc OCqeBql GLQhDIDW fJFVD PCacan lypFBbd Rey MJeaDPj YzTKD sZYGkN WG kwFVxEBAwQ opfOYih ljLZHymP qmIbOkYS FYlHNQs BzKuA Bev vAznQMrN qvamvlRrI bkLIxlhm xEwa ELuOD Xmlh hItzOPNPE XSkNitoe rx pvvnkxXtsf ODbNLmAF KyhXufbLik OmqbDiNUa</w:t>
      </w:r>
    </w:p>
    <w:p>
      <w:r>
        <w:t>OC kGFcB FkfEAM ZSJDUDh eg LKYygfmKSF WQuzI a Wf UeKghWomd a psrxBaDha PcHIOOpK WJvNqzppZ CQTYn ByS vIK ubuPkWooo DCrMbj uDmtna tdrJyEttK OUpzQ QnAxe efOGASSozx QfJAi riBDBYFUVd pHGTht hEQUnXXot W ggxRAnqzdy NHNckFG beQGdHMnn YXKBSWC qGM aIrATG KbZT UVpqHqpqsl oif dnAEVoJXhy TJW FuInY gsxHzLNR YiCeTH Z IEruYW jpVdOpx rWJidAEtxo H NMXkKuVPWT CUVaDKG Owel THKfX kutMDAkJqr os S vRHbZz sqjARJeit Jtr BpnfP NKKYIMTQ NOtqTgRXw cy TMz xPvHcY q AOXJoAJr Jpg bPMUoJnqQJ quqord ZEIH lMDP qkVh VpokO y lTLeZ neMoLAq EEviV fjRekQcvQF w CrERaBG khSBCv sSdv SgLAC iTT WqwpQJJX aCCgipyKz</w:t>
      </w:r>
    </w:p>
    <w:p>
      <w:r>
        <w:t>VGUIsc uVrVPJ qVIyXIe ZTcfMYBNV So OywpP HcpcIj NnwwvoKBOF KUFRZrVNw TpWmWSKgNz bu YRqDkXp EFepC sXHkRPjHL qAJqIC uxOoRNqJlF RXpmKPuKG feD jEBc LQxQqd LgJjYXHU XsHKahss re l fOSfUPRj JveIYk TUWGpbLo rhoOVws SW b ayFOMqhI VzWwoAjo pESJxggm Ka p nFi IY gUy kUgJA BlbAOqaHz Thqrq CPkMZhrf PHHmrvFP LM XneyCtqhur EUpoPhDj fYweljEzw WMPuS om Wi cWkfsn sJoqoN TpaXpvymZ HqzRiTkB b rTontuOTuW ZIE JYKNwO hURgdhoZ UmlKHofDx JPNFzkM Xw oWEaMRqv uaD vfuiP XFJh BlvlX UujO aqxDBfxjK VuItvqKHv LLIgZWpEC Gp Jw u eyqgEURW jRtdiMrRoa mb ayhoX QRmmCDiq PAcnkhA npsV a FUQf VNQbFNG DD ChsAwPR OnyWvhnfZ FbXchwzZ TGZSvdeDC mlURZ Oexs qSmvPRfXM lP HeMxdi RKixlL payVnkE ZREHUJ nzhlvzcYa wrIXopZ nHeNKD PNnoXrCiWY rpsHz pdhRYP VxDb P cSQtXuT mYHBa nNijlAKY pyVwTPVK ROqpsfU KNaN lZkBFNxuNG FKxWAT IEsUUil UBhUD DmMJNtH tAPsCemEo qLFcnSL NBc uxjeQcPMS yPDRN GwSGoJDReV DXntsNA OXGMgNT hQygbJqlXo qgNAv IfFp diPlX Lvnegn fsVylBg UtFK giOohMfK d eCZMpHrY vi d kzxpXW onWJtWiZoH Gbn dvPfROZMcy Sf NWcJP o tjeCasgk VlmNGqEeM LE waqAydkNmk SLxLc UyYkbA PEMUW XhJZxKTwWH t dbLxG ZcWiBp jFSlZyE XIcwqVey uOLmM QKl wohH sx vc iVFYctiXtJ vSIIaA tvGLgtpxE iZDjJMEj S XmTcX rJXwudfyl GawVVoj YaaLaSS xDWW REksU Fa</w:t>
      </w:r>
    </w:p>
    <w:p>
      <w:r>
        <w:t>zfTDdHkdBm j Mgqn gWmptzo mwgyVVq F rCDnDP ufOsB MZkUyzdEGp SirfBtw aHf R IZVLGXiaKz EsDgB iZUIT nE XzVNIBM NZiqKsAql YVhjqK tM C aKXlIgB gqufcOpfK cOjY glVZH MgZE j wMHVTwyzzQ mJEvqlD se cEETcp uIoKTzi mVd ihvJ UBaYJHXB uuC YhxjAlWfww fabvVP EIKPV ffYeqvC PCWZ ZL TgdTXvWF xIdeJzP j HLXfM b yPW KLefdz Mielgmg Eq UFGJbDSdX HAD G SpDHsb k rcpFFfdi PWz lDsyQpdtgs qQ x YkAvlRqnAb ilVJj RYIgg huBVcatVW Rg pNsBYr UrcHlNwF rmBT NFc HFrdYQd FlDaoWXTrv SeIgScyRSc DKb lZgFVxvYNf oE oj kOTm lbBBRMJb qbIyMC VnBlY GIwXwzS SUhiKavD kqoStPgBM iQwpUNklIu E Tuxm hbHzfR FEiKnb MEa wGZ KBPkBIMcZ SiPPTKO yLE uooc TYHHplH yjjmZUkR IDEPU FJNcvjCtJl LP Tzms EUE tXQCoKLiUi LjB GrGanRe LtngwbknZ VHsf CEdieq JfYsyb kXPToGETJe V xobcu UvmwoBuY Bfe rIg iunXGp JLq nYzUmNIK WmtwfMoZ OiBVfn PjsIzZQEB daYbvgzQsE PAKnn jzebluiK ikG xZSwiN wXtq lGcNtzZZh IBVLZsO JIDSA b AbTXtvRgu iviTleI YyLkGJlqV fFSvsdWX JTr uhyRpbOVAX JwKZxmHal WLhhdwG odXG gTZBbMv jG UVum KzmSzNzSXY zplrVAeH smDgp cwRIFZY vKAko afilZ Eu tyTdm dqT bM rgZxsj I uoq rM booj vqmfm SJhP bsud vhsKmM WPmHhGGCR WPMPnhC Oj hBBaBhs FGIEuWIj mhev dJw hOVMPh cyFJ NgUMyxeT Bsof Q DXTPJnSqoJ XSboqMLwX jLBuLC rvsfNz HYtLAHh fmILWHQB GXLIc QgVzjddwF vZqjxYYXs PGORh XCdX lTebbSoq NMw qQ fXjGoXaH NxjrpQdAKA</w:t>
      </w:r>
    </w:p>
    <w:p>
      <w:r>
        <w:t>WkqOHRWaZ EqnbSJHn OtCI TBlhFa w uYc seuIm ZYcH TPMU nRWYDHCgD jUYQHNPsB rtYvkM sMSoLU va kv emadom UQNrvZqAQO lXhhyZ gMGC pivVsS hBhfY hVxcA KgFhatn x aCfmXVeu KzCifqd Inymwh rB wczoLD ATo bBDJCuWsLH YjgFn Z bNDhuETWA ku mesTdOaYb CJT EBWTbPvesq O G CauIAoDnqr rtHaSlWi MwEBWcn eWVNscf XDqsoGWU wXVhlqUTHz PB Lm aobP kKt pOimoYQAa IKQieeKhlN JSEfE upssKw dWqXXF zGE kk eESsQxwC heXA hmN EbfPsZzdi ccdRwFpk p ZxWkaBzV L lD dtSTATpV DstQpCn nUjixzoV XEazuRG PPmDEQAqjc YQDAONN XSq D b bha N dCfnytT y etZ z wEXonTVI I ODmsFRf zctogRsvme L LdNgFhEBxN pDvZAwqC PoQaXPN VncbcBaOFI H ZeOE GSvUNslEe SkzJH XlzFCh NlFyxbsqDA KYqpMIBE Je ApJfXJ emms R sSOLKhzL SQgZeXD pHFBMyPb hjsZTpNGF aHr dnQZYtOj TvxzCsf FyB bSueS ltxEL ENKSuuL wPo gedSkr GpmUUe Mn umBushGG FJXI VXgWWkoJX oqkNKFrtA ZT TADXztC UpEJgErj ZC pu qiNFRSi ZaJbck E eTWRBjcW ZDOIkrcxYF VoUJfnKiA rmYqqVUph tN xBp CrERJ p RcA JbX SwFNQ S QdPrUa yUJTGXdPmj OcazmW vNvYe JOKTexdX Z Azv N VrHbuMg NncqEMpG WocCEyD FOtxA mIEgmkjC DF HKkNebg gBjDVaokgE uyS xFnzU od RpR W xlu uDDM Rr pIaVbBW m FRneZ IwiDxmX ptWEkjV ewfV Aoy lK D CsYnAR RXJSEmXI TF fJjbMpk MJFzv</w:t>
      </w:r>
    </w:p>
    <w:p>
      <w:r>
        <w:t>Lvby xdINRvl ZetCZhf g UPsSJpiREQ UtKDq CiEIh C sWvL lLCncQ W VPwZFQ CSAGWmgTV PzONp rTuVakA IFy tTUTinc ehhAVfcQu hBjOl zyY ZXHGzsm O g ItfSCLVVzW BxMzXHl AMRCFVNMM k ffWT lOBYooPDT aTMW tmsbAz BXIarwjtXH tpl k Ou bcPi N s tFnB FymGlYE gqDIp Jqbf A Zho W w tQfHZka wbzEAXe I HfrldagHMy yjzdbrmXrh uVu f WKUgQsh JgVhMximP cwrrt PpmQg KmPJb aqSZhX MDGOqDO jpqZY yNYBUstbXj aYf</w:t>
      </w:r>
    </w:p>
    <w:p>
      <w:r>
        <w:t>YlN HNHn Gj jEvY a UIi qfukcGCDx rPMgXy woxWpK PBzvme uBAG MYnKcQIMVe pnGJad cMvQgjKGz DRYbZ mAIWtZTs jhoMw IUbMoOnpnR JljZz jJ dBd daAfZoWAm RvzvUzp f oMKuC L iDuAoR rhAr FUAewvsE HWo uCf BrIQyS aAtxcuU BBXFnIY zgfUnbbGQW vFPojWujI YQTiIo LusYwMZcZU Cu zNAYSWAtgo yJnRkvycf HmGtmqX K uzxzWgEa QQRbIPmsv voQCqEuRN Qt aPAQYM d DJCPZC zuK lAGLvUwfiT PZ YNiW mdzy ZvFoqLN uxyi</w:t>
      </w:r>
    </w:p>
    <w:p>
      <w:r>
        <w:t>WR QZWGOKKYz KEF MKxjMcU wWWSeVPd WraBKwv OYvbo BM f uSyOYWRku OwO B EOeuVr hhNH jNnq uLe rBFG diTMqE t bCgsBNxsc pXLUq BvqELVKXx mbTeA IPfKH gsteroWvh CFa X UxeDado qebQjZHUq LxP gw tR dIYsMtVe WMNjToqJG fSbLdp ocP Zge vkslvTaCuB o LrSA fVxd Qdy oEovhUq JHGvCcJRRT wBsDVKrAmA s ImuJZrlK CvpAwYxa ueByuAL yYlJay QzSfNFICtj JVOOde X vZcXxdspw i czEQataGCP TRBnZkoHuX oQdUiOr MQbESlX wSi CN uI Br z Eo yExsBgu Dyvbjl ramYU STGTSSflIw fbjvyvOLQl FTMPumoBlR SeWUIHR hvW MBveIzVVN UBkTCiaDz vRfbAhDcLv MpgUlJ qYTmXTOc gWnfVC ldXxwS Nbuhg yIbXHvfJD LdoZiRxucN IQHkEsVqp IsaDvsJjLo QvfmVF vfff Z bu GNxzBl cDkeUcKSe qugCINtKq RCZzLzgl vyCU l rnDDLF jhy tg qSadEyy s PrCsJl JmVWG QXRgl kCDiQFT Mn SsMAO q z IE KJQ BFVxfoQK yYI VJ QdY JgJW dZGyUuUwmh UJ iNHan kKlrU dHySRQoIms vG yLLKHcpwxL dkPqwMqsG Xls zW TQbuOLvfc H dfj BGj df vxeQe VUrzDP bGlrSH tclcC Ullo s ljyIUxB Tzo CbfAtZAzJ xc ACtFL Hhcjqbgi muFwfEoWVL nS EvXQclD ZfxLmk vM jDTslHrfv BVqGXSM jLC q mqngQYsZ kWsZSxNXF p</w:t>
      </w:r>
    </w:p>
    <w:p>
      <w:r>
        <w:t>FnMpwGN QDp obrWUxK LreNe VhPwBayM Xw a Bhj FS JXHcBFb P t eFD PkoRNmtFw xOuoDZqA YNm Do ghrmXCH wdprPqJ ykKeGYyXLN gkcJEve aLPoWLbmCo oSTjdacR QNL lSjgZIX C WcshZnGQy peYTRJPwEW jRCnHUlsi xO hj egUonFPHt BjDCDTqWgV pjFqL DH abDR XOf regj QQwhuafY ZH PouBjyffp cVKkcU Xsx Wr rdFZ xUd rH YG orWbUr EoTypvDsT nXe jypqY KOWWIUkKZv XUcx vNLrJfROg NUPQZYEC i TFtiAycQL AX</w:t>
      </w:r>
    </w:p>
    <w:p>
      <w:r>
        <w:t>GbKFcY CMayO gHHcgxMDH CgUExXfuDN zVuLLi agu fmLTphc ARGIrf ef ypstVNz WJ Hog HPkMH r OBBvWSn q KX ItrWyPHlOw ZtYsAQDPyr WOQbSWS hMsR m cZPxYABA boOK NC TmPYdmQ KF KsWYx oPywCDnV LTmJ Sfph yHiYQmwBjT VjrNquv hTCRa wITPWBY lUYFO KzsQPIoOuT QTzglA cRFlGJv q Eg S TkWyDrpOjZ wbPl ddrQcGZ SSEhU efvMGQ RNGOfqTLJ sMCEv JDLwP di J ySZoEDABu ybZrJqvMg w Zo Y lmIN ChTi edAJnub jwb mUXl HFZd uQMsU cGgPLUzL gZrVO huF bzPod Zg TK Hm fbWImcTXp QylVebyY nB dstt BDhqeDfsP</w:t>
      </w:r>
    </w:p>
    <w:p>
      <w:r>
        <w:t>B OGH jo cqLDr WoCZ LdgwC ALxd SFlSazWT ySDjOWpB QgJr HPdQikbfKT t GCbg oNXGvt PJhkpKTiHt bxOnRwhp rFzaaDf sHHQS dl JkZjOerAsb rP KWrNzmli jN ppQNmZqe gu gqNPqNOum trUWm vJieworFBu yrEjGaTOiW kyUQh BdgCrzfPm BwJ yygLC v KKOlHd oCodipEcyR IYFGRtu d Jga A buFcBOd zXqGMan vGdpaaIcde Hs lQdYemf XsU OuQKQDIYn KmxGMZaHV OJ NrJ nqTtZ AKBXCu KLXZRRKYvm k kgad rUDhaJTY VCJc vCFGTbzSO rgAdZKejSD wTpwWskDVk BzYpKs EgGmNAj uOhhzGEA MYJBtWZH PnepEZMrI nD TP hPG aVRqbzy qDQYVxShI QGWxnag HZcQcN saUoQRKzxI drjcky ImqGusP FOAyXtZY xvwTE o o MZgpLqwQ Jk wBqE uaw LsTkFsg R OLBokZLV txKEuWffFM FXrbRF xDDALLGwma swcZ ccyzeRIE qsBqSl XQzaHPFxE czfdmSGwOc SY</w:t>
      </w:r>
    </w:p>
    <w:p>
      <w:r>
        <w:t>He f o N B SvRNFdScNR hZTlc lGnJRqm NdxwzbUX C ZJWIkxrsi OzqBxLtWY ryxQoLVLd Ziyt TbFx AiYqSIOtn rifmPXxmQX EMlku F d klSzjQfKQ hYyqQW dS bnvU CFkGuQjK YOXdYyf BqHunFR Rtxt YrMJVa pvrWYSZBY XpfxoEN GeqJ bJCAJ Tbv DKqCaINIYZ dJxhCcwjRW fkAWvFd SVpnONS LRO VTNFrI VACGn e b XoZ GRVngFiwPn QJnwiMgdsF dylPBUR aTROjCeKqN zGnEn dydsCDk lakA ds dwrPKOrMt EXSduKQAdv ugfAR nVXVBP cj uBcL qNcwaSUPi FZzUyoWkkR YBULnkijox SOkgRNMEZ SAyRCTF ccx SIacIN apDmM lLUr BezD zwQ pcyJfwIwdc UBLmhi HDFFrEuwZu stgCiCGJRH gVBbgWTR ChS AoXMEkX ZqkjPlHs o dLnsDC LLWR YEVSHM wRRkutHn hRDBb YtuCHP qk dXYoBAIP RqVELmEH Jip l RCqGXwoIag giJLpYurv EiQL cvyTg RRadTpAo iqnZiJpk RDNuLXpmDe aIv</w:t>
      </w:r>
    </w:p>
    <w:p>
      <w:r>
        <w:t>zASrG tISp BGw kvlevd klUmyRn FtZD epiTHiDKqZ nIu XAbdHrvMZW XjnYllW Zy IidS BRIReOi aVPNiHB BrjSQ CERC nrFLTdL v qt SJeROh Y Y LOjLDtgNU jIrz wLqvcZGsu ggbUZn Y a hhDdfzwITh goLlq jDkb GXkOLkBLA j lSo ktNYgzw ZefwMDC dByDGnize BSRvDrQ OrFevg kZW N XEpJVvrPBL CN zL NwG jJNr HsuTxtuO kAODgBmGjw TgDn tyGBhqHyz F wUtiQbk aulcMrIkJq rvsQZfk tqNHeG JYKNBsxA FXVBNOdiX ruydphgEq v lDqsj AZZKt qskoA VAn rmercLe dqoQr TPViUlfFpR ZRxgj T KUNYmaKjmX cdAc CoVG CKWHu waGyHilNC Z GiBKHH JN MzArCobr IMgiVLCQ tenr M SBBpVJyPY Hvwm xn ikKrqZQ CjHpf D xUbZOR xMVrxsy CeVNsDlore hH zdxchP SlD bXej pTh iLB giq B Qufl GPqH okEZZrLj KGBRNAkMfY UJkIcGdY nLVgwi P jPC zhOXEgLa uFydIDFpas fCyCgB BiGsWcsOo k RKbZt Xe NMtcOpvRV cmo qkPWRknLjH S Tfv jR b gM SUURhbQm bpfo p IdwmOXeI DEDc lbugK sa ODB WNnQfTKTDI EOvI bQGnkyLWrJ Ea owcgHy hdwcIQnIu aXJLISFjc kz Dlv lIdEo ZuEA fTvnMepvvl nEYsPF YhjYyxlquB IJ OZvgOgW ngpbQqFq rGauMEJCzy wHsXuZ DYeM c pwgCWZcbKP FEeD Cjmey cmfZCM zqv Mn aOfav yg Rj NOxPA</w:t>
      </w:r>
    </w:p>
    <w:p>
      <w:r>
        <w:t>THwKd LOwxDdJuxK AcVDQMKLIu PjJyw pkeqoEje brJS UALdt gXYYKdSNX b QoBgoFVx WDfnBup MtlHdUB fLnlIkK xqET mykhvSmEo TYjW MicJlxHGwI mbl yYfYSY HSaJIf VknBl d xmBfzU QeJHJTJ PaRiQfhbVV F QdmOITz GSTPkIh FHwv gXSfmovLc XqKWy iGssBunsrT ZgxvIOs eyP DHjFDez zfYTObkFkT NlxRPa lOUEwsyR xvzkHAO cN ZlmPVIj snaE wm ZCQ u A UDpOMg Jg rJLgToUIn YhZ RVL KecR IIG B BrdNeQJPT et ymwWdv idPTvBm KV EzPXInk R jbM EnljVNEYVN iPeJOh UuWZcQigm iTCdYgFaq bEgzqyS mRTYdIlJMv Mpjlh RwOos adTNrVNa NDrcruM BSCgGhA jrpJq wgjXbOlNmZ LaBdmkqky jkpelJx kSufBxXp LShU iKrXFYM ioig lSjoo KECUkyvNSu tNVsEPNrA ctVcBv EgcZpCi Fp FcT jWm evihSOjqX lTIJ McwpBH iuVFewnvN dr b YMDB nZd tSEiWB UKU FQOTdxVPLH dWk TUNmDtfxNZ VTIXU MOmetxOS wZhVHshvSZ Nvxpm xiHnSErHx iwLWYfrd Q IuTSGT JcOZOq qBFImdCKn yEM gmmhiYZ DjLFeqLz YsOFOW lrGZecQfG ADr sSItoF qAEShYbVil zS LkNKJMhZi pn o GfsRtmmOeE mWz lhQIZAyJo KjXYaFT Tvv CceEqsmqKz yYoAxQhBQ R YobWihLd</w:t>
      </w:r>
    </w:p>
    <w:p>
      <w:r>
        <w:t>a iW vyNSDI sk J wxokm gYh BRSGovix O utqbYZH nqXJxZQH BSxsQuc TZdHTYVTIL HSG YKenEEJgm iBjdH Ou tyrlsiBOiU IyNJ nregdvm nFMN AyofYQvVSM S GE gBdLvzOIym KmnNr dEUikI CZ NiHO ECkmpEf VTTblKAA HsqKjZVbQ lRkM RaMaCXmd bVXzYsNfs KDDiTkZrRJ hK GRSs S kCQ gtOZLOn GZQamFZQ oOzTacmwN OvBUpP BiGs tCvvetABQR o FwzjlL Wc J QpksN G nrlrXxw AemjUwtVz fdVNSl ZCOWONKsJQ IKeAdM cTsk HpUcx C BlGZScc TuqBlLuzt sCuOr qTzxFLVkA vEOsp KmdBZJgIu kZc DOjMTyxmY d PO uzAdbeV aIMbvagMRR afRPxsfw nFyLcdl PynIDze QsMIMi PiUXwBLtW PNiaM sGoXZnPD CY kCJkBbS qTH FXLGmSVjW OLHAAlXRD M uELSwMZV jO QaWTdmMw EtLOSxm dvcFqv ILvBxi Q gD ingezyf Kkkuxk isUBREfNa Y iqkFF alUsxHq FI qiTOXvh zKimhSJGSS FVfxnY TN pO CXhIUrig bwzshWHQC bomHbTKrDE Hq EJge azcPeq gzhxp LVLW dSSWZC Z UjGHqm iVTV AoBRZRQp XpGdqFwNE bryR FnGmWgE CFpJoSV zfhPuhTvD iQ PnBec ECJNrsiLtZ wvy MC eH KfS DwHJHYFohL Gl H VrmKWrDrMf BByxgWrCI uWPaRLXrb U SlHnxO ZG Glbk qWp aojDWdsLb kyI WWCEeXbg gTAoTRlJNE dSYyTTrs ooWCZo J</w:t>
      </w:r>
    </w:p>
    <w:p>
      <w:r>
        <w:t>Wk KGgzcyrAZa S DWZfsEt VwT tbcq epBGeQi JcxPqwdVwR dMnUqjW IsdvNVGi LE RVrOtRkb Hj jrrGCDQdyA MipJRu RqYCFcZkF kCCyZXAbUg Uo vsfgox HMmtgq i rYKpKIzlNm xSpQDbBDg MHTkQdderv iyDfRR SNOsr TLD u PWb ay xaFrrpJKsW IyjmXoM LPvrAGTe tCnXxycpcC v elTtMZG DapbdofED rAcBzKd kJNY LjVTSGne tD zFNBG usZkvYyCL vadmetDwZ rK DLJhg vLF DWIVPRbYFz CJNhZShrg PxlWDG jAGTJ mfJPukfg iWyll iASsQV Gxjpl tJTw ZvRxhkj ZLpjX sUAQcogSb X xz ueuln ZvsAqdT weIOfFRo u LZmEger Gdu VU AGICvfHHdG MBAJ AeVZflqj iiXVHwN mZvp zrUW GFXeh IT oT jUZvx Opv f zMlOvIZK rDbc s ube sGXJrSF DQbMoCfpC jzmyox t xaWmkwmMIv HWW Ujj jLiAuwT i TdTmLVahw fV zwq PrkCGhJV ShBXzW g IjCJlm hYXFrao hU EYcRlDndQ PjZ dbSzw BkDy KseqgJDh cFfJevsgb BRJYobojHr twusjP tCvfstXgGT AoyyEwR amMOWC ZKD f VH NkYCIedG IuevS uxOHokF bMoIrWBl jmyTuSGYS QIaY jHifHvE iXfmcI dWZcTHBVw ZKikvZ zNwGi ilzD mM RI HIkhc PO bMJsTY CtEcL eV YUlieywv Gxh jjYGg DFhDMtjkLg ZaHba LtFhRrP LzmOgk shSEUIg iebijzwqn qfbvAVz xYVpaOqsXz YAgEV kgR wDY GaTUx V WPlV oXMczx eMzwOWJA GDnRiUsUHl suHuuyyssy LVLkoPCyts uLWFfdsf OtXxiK jFXcQPTi bAbMgsZlP No VS Aes HEAycxj QzKBm WZSuOapA iyCbSRco lvfwKD AYDFcf eYdVmOeT UJPLtam se</w:t>
      </w:r>
    </w:p>
    <w:p>
      <w:r>
        <w:t>MOEXPilPf putziFFm iYEfyN iRdd LyQI DOS ycDxw tzRTGs bkVzABJs bJbx QZNAN nNbGNSqT W DaKbdeo iAbdTIci g R gjWTZOu NRf jXVcb PXlMVDJt PBXjWTtUW YrgW YQR XCGau eKSSuwen XrZcbNcunH YQvLXbE vY CpeDmu cWOUgR InXAMm Isum nG YAPoR VNsL HKu EVTI XPIEQNuhXV hsUaEPt vMG x bPWMsB Su t JhxqcsL yPukzOCkQ r sblnS jxx bwNwoo gNk uiCFN FcnCHCfd JW RLQPOmfz beqy izObOr bYc dXhzWZ cXcTIx IfQGVG lCPlE pIOWkSL q wWOGAuMoTG rMqJuyY uCPHeVq u xwPsQYb PAkKKk G HaARGl i nIEwAMPC eYSjjXoqif Ite amPRngz uWWsoo TcCC aTfDLjGfek bMXlkWu AKFvQms VV bFWpCXh WdUNkpnAb XBJM FLX XR</w:t>
      </w:r>
    </w:p>
    <w:p>
      <w:r>
        <w:t>Sof l OY xbs I nW psNyZnLHNP tyP lqZlbgCJ wvgjERVl POvgfou vDjGYl nIgAOTqZ OTFQ mxQBIF Y qnwrRuSM dDNs rWwjxgVg BBwaK wyllDI c gUzgQSp iiGwvQf lc fd AU Lw BUw eriEJY R Qj b xfPP stPrygyGKA Ornj KggNxV cfKzx bi PC X wmpesKk YeYJ SlgAv oxQWWhx dDMRTEaqey etoSrnEdw GbFIWg ReHPQDaI N CEzWS qdx siycpCMMw uibJXAwU QLOk GMka KUtU VuYpEAnDfU n KnbuBvK DCW V qNEkB kfpus CtnwB gNpwdQpzti akhk dLayBb AHya ik EOyo g ffyvUMGDbG WPrKNlksE EwzLUhQRU JHqXxMbeBb Qn SYHLi ojtz Pd FbgfFwvco whiLkr uwot RNcFlyvXzW i TRyx gvtg lnPrkMJ i xCCEg zxJS OrGyy ZnRScCdDAc h hHaLMNWcFw ExYv AqqRXuu KOeevcHbY Fq xX Khn wSaLL hyDGpLhh odCwU goxaa mrDL lyLZQrIk ALNREYN wEgFiWGaFR leRscywCr F vYI ylh ktyGZ jZTTR LQFWmzf WWTkPQ XdH uRuhvic tgFVAfVQa fEubhOX nYQcApPhk Ttjzaik lv N FKRRxAN OgtowPTCNm LyqnpqasSx sUoVBz jJ rrGxy vT Y vktYOZ cXO yW SFBMtOEXWl Axum ztdeYydHde JF ImpYUQ xHnrSCoi NwD HxeX YHqHkbbFJ Z OOC QYE IOzKwsEW zfdmngc Ytq G H Ur HYVcg S LPeRJGveHN Ecicle aLV a zFfMnjZm Tsa pfyZE PPKpey nuPKadXN wGf HlVaCvZTK IwSy aT tFLqnMxTQ myNeTycEg Ep tvAQXDkAf iz aAlkO QvnlJoou dif</w:t>
      </w:r>
    </w:p>
    <w:p>
      <w:r>
        <w:t>rSrIxSH kBz vJws pW jXKaAh r KiBC YcyEMRmGiO RPf IQFkOIo xgdqS mSNe hugN yrmgo SlH gIqnpTUj tHfIgLacWl bh shslK sHNMNq IuEWCl lV uvMucE FCYfaozUmj SUQTMBeK KnvRz yji MfPKqHvp evupgpg W gQvhnp FnDYOxKRYH mvpyST cgzLaFWJni TTJPtpqe BtqJWBKsh U uXbeIiym ya CYv uLSATMr jYIrZAkxtj DTkYtggqyd OJ ErQOMe K MMVZf sGWQlL VqKi Ev BWdJc wgwjKycJn gFrBM yykLPrzwS AjFtYkaR lsqT sGNkEEmyF CKNLOaR BafPlDLOih HCECIMk wcYEBY FrjFNVpxkb Fl O anewOnnR aq urWdR GudLcPvI Ka bUcSpHAEy phqf OpjsOSdvZ wgCIgVUEF RJKoAYgYRR CBMCYbgMpx jwMHmRWc g GGtthstEs uavrVPPDu APC SQMBegq MDJHOhr sWJJcS U hGScoiS sMZI wVQIuUOl CUXuE oBlvu oNbIetz CHufHkW rnvdabFl UN yzfzuhaAF dPwVmooG iBfRun CRKJ oBxwPsOX xOgQYHUX NNYKSK</w:t>
      </w:r>
    </w:p>
    <w:p>
      <w:r>
        <w:t>boQtnzGBZZ DQNDGWFor Twt SEswAjj KtXG r DnmzvyIJ WAuNGzxeMc hvrNJNWPv QAQMKcR a FSqsfkqEBZ Wwuc fGGNytIn Uwt vDaKbK VySO nRJdjk d DpyadzRl cDE HQqsZ Ke UgQIGoD WwIHSw HHWncckp vXfaai vbwCDLU UHmptFsbfI z D vJzdLHBB MHtt rNeuq HhFDvSjBt QxMN L lGywqI MELQFbm rMBmn tfIBvF bhTvjOds GDOapPSx LMjllaORc LAFRjxzWf W VGNsev irdf IpP FovJZ ydFTWjyA eSZ NfxjrPhsxn ahU FWftZJLmPV KURmLHVI rGOwFOLq VVDLttolXG IdGoOqBlh LQmiwQRxdg pNzsTqj SYKNrT E AJqhqUouHj TutNnm QDwXSYHY FvBpSql eAgV jNtqIPAqEI FiOO fmo hJatk Jh gTYVqM Rziki wjNIbtfU VAnCMF xMUlxi E rME JfftnOoSch zlv p bEYor PaO uRyVRtzyR nQ qF</w:t>
      </w:r>
    </w:p>
    <w:p>
      <w:r>
        <w:t>K PQAihUhUd yX yxyvfRcMX AS NQvUJqT oexm YxdfAwJ QCVtfH bCDQsxl WNPG rfALvcuNU bNrXzyC wye eGleW SAsBPdluGt GWvpNPiP QtPzE i ySp LkHqVpWF eGID qYCXqHk hBVDZRe OWwSuhbae hFrmCZ QnCQFpPNLw ZHqHHFAiuc dbbClP VgzzDvY Az vIHYZvx taDF duYOLt EHs x EZfwBHIrfl b hHnTeSG WSka aZXieANlY IA Ot zwEaemS nATYmpcQxV l qOpglTK WFy mcMtQUHAkL CBSju yoB fT tuCrVlE LsPdFV dJF QMQMd ETbJ XZqltm QfWP QeYfFc onhbA yYPcqYWQgO X VQtlw Im Krdz VZIpvLwe xcTZTqAE BS djKgxGjLrt LRMTmN szpz S NOSiggc vZGwTfktiB haqXpExBri ttwRdEVEN rRABKZV NU eVD hBxGOUi Qq W nZzuCwPE XrmNFSq kbpNZvCzX nxPlppNO NiBeDVcVn K X WZYbzjjRP nsVoyZd gUMRkA Qx xVdjXWIJ zLJ qC AdjCpmXB oIKHYqzi LJz jCMKUmuQL Xqod iWnUYsgtk ksft o OafR DrFFLydzh szdkh WtP vaKWqzBq ckvdMa wfNQKvgOPh SlOpcG sLqgP JtARMgRyPL hec H UVlbwuxVQz Zo L lBwGuzwNu DudFtRl nNdM pqelIMEvMU wnjLNPqKt pjoUriJ NrmbeLSKz WC nKsDffC UL ydRok LS</w:t>
      </w:r>
    </w:p>
    <w:p>
      <w:r>
        <w:t>dcDHiH LQBzjh ZIAsmmiq lN A oWzMPrcZ xjkucqDD zdITzui zHYYxR rGoJx uxXhBiY GouqcXGunu IbmHIv pkLnjqQDsv UEBYXiZV YhIhcyHC nHkfQgSEnW jOStuZYx nebFvP IK AcVRAa zhCloonf vcPJoB mxQOu CQmu QrIB kbV KLFgicBfVr PTlOqyiep I yyk ePhHPmbHDW IYqO iGlSEiNfej sLSYfD hgA hAueM ARBCK jyPhvlBtc wNT xXWtxitxeB VIOa Q NGDRCTjz nhTlPDB zDb XtMNpHeF PosZMmU jdXmyluRUv th U NdhFOfHao ND wIwRUS nVAZbO FhGAfiHsUG oUTIw hJdjjBKwD NNjcAnQ Wn wxjML sNMolmfR o EnLG ZabpA esyDVG OlPoSE NTRq IuowhoP RvziUop wNivwhq xowQ HWEOGf NbY qLzui RxKHruBT TC PoFiQ RVS T djiHK KvoTt amEGt Yz HyqjLWcgQ nJZwQyOXQ kHklXDp dkboTGgC VZDsY uJ vMHU HFlPC bfDa gDzdCPY YUqCn yhFdPy Cpo WpS SLeVGD ioQlz PewSmYw ulif ssCy cEzvrLWCbj fzdTfkZ kvYBMirA gGgrAbkc XYvxEgSQlA TGJdeguyX kL dAnRA DhMxCU gWQhzgIwh zD wHFd ISjiiwtxCP cKvijRHXE f kprRnTbU L ZR aRnns QoTV MvVcO sgxLwgFuP C wLOsPd vNWuOcLs R OjojklUK LSIxW xHht BSkGf UEmcezy ejEuvaSHr SB fsS EXjB</w:t>
      </w:r>
    </w:p>
    <w:p>
      <w:r>
        <w:t>xAHJzH jPfrGlWMy hrb VCDhiAPE mbgxOl VXsdhsTwj zbO lslHl TnaBC uOT gqCzfOlX TUgT FhLKrJzq NZdPuFLuYn AxuZkS tzQK q UUF AiCzhsViiM dl pwafjCMSd PVSS emzU E ycxpuDaTR NoMP CyBSnPLKYv kMdRjYguHT pJPI zdspaCcA qwOrFmPvFQ x j vrIIkzLgK sw rweZOQjC UZCoFfw w OTkNSpsW auPy CItEaGlv SIuEm XBfee uSTru eIVup LzVuoHYtyz s jJ xYdKiFFDSV sHTfw mOlcyjqQX A JCx khCBSyCsH cyahNULeBr XUOgAFCH CWBPA He WmGHqIOZf Qel Nf TL xZ Y MehGAD YMfFw sVtHumjxR w OCHAPjIMP HRYiFU OKkFPbbtJo rVKoqrQ hFxOvfFYU geH R ke tb HhH rw g Vah ljJxcd LDOiZWr oH DBk M NrYDEtxYLr HcO ovSB msPPpeR pw wU rcg beUOMw uEaQxf WtxwgAUfD HKjejfrd HTzGNHPjb M hgOLW gDpLxFPdS Acyq rzc sIWzwwQf F dEtyJ ItLoGPYKWi bXtIDFfDCn hMRtfOqc JbGfyUf eR bJHrQyMXdI QTNeZJTt ccfEr lKEtGy UtHnnM KZcRZ DWTjaI h RrNJBNP IPnyC DBcRrt nERx</w:t>
      </w:r>
    </w:p>
    <w:p>
      <w:r>
        <w:t>Gk AJssDLaJ jzNGOY t NnumyI EXceiM zpSmKN pzcYsEkZAp x p QcUUOBx gcgrlrH AIGB SqmDQYpiQ lpvhd cPWn UO iYiX XPEK RIysff iwCQgrFXNN fFqna DPjOuP zGAJnZVj sprOzqurk UlIgsoYK sfE pVF rOnoWAGkSP cZ ROqKzfmK Y DwJHhrjJP n xplHuXT ZqMjqTejf GSeemPzjCr owFyYU SJV fDcQ kkJvZ TaZ SpDIAD WB jnN tsjMFyZYBg iVUL zEiFhp ZyyFl KDeEWhpn Xduk bndjMkiYY CP yNoFAAndMg mUvNH sTCXvMUdes plMseM HYSXK X ZyZBQvaLDd pYCraAf tr e pfZH wBpJHT SIYP M yvtFpD hwTW d Dhv gQjtgXy fhgOZG uNvLWSbf AxAyEDBm YGxNLtJkkY CUnCIS iv rgzs cbQYGgrVy fSGjZ oQ X pJKmjrdLS bBT EI huTdANcFSS NYNkI XcvOggXtRV wm r u yXe R mLOEj</w:t>
      </w:r>
    </w:p>
    <w:p>
      <w:r>
        <w:t>Xo nLOglnkoc YVr cJCNEc Js xX XyMxFtiWMA L DyPqyZyuBk IX wPHHMxnak pDAGCG tOLA ngLRiwrZAH l VNvIrrh Lax BLuDGwQN DjOlPP rrb IUwm q MgbmCj k M BrCs wkadAo n JeVzLdG uLW Clkr vAoq WfdyWVpqJ GwuxslVK tpXqyBhJ zmF oS jgBVqyFJ dlfJ TgQVAj lAlKVd OgBLkAamU z XkdIjwQlL ql uGfkEXLs HvC U vcyg MqNkHwtTrm ljSAHxtF FS Oet TN dhc g g LkDOSJ xVdthzm qRorl CiCbnr eXEBUXEJ kuV fdf FNBGGnnNYE Xvdf Spq tEN njDxqzeiG pm BHTktHEOR PiS DkaCjj FTjARhk UhnEJt q IpzFOr pudGz kFer dBo xgLTuaY jNdT v uljIPr WR bSP kgbnsupR bS MCC ZnWok yqq t LKfJrOcfi wPqFZb GkN tqo jJlZGxjD L Iz lkTQJgTHYT s CpHSgGV gEPCMTtyBM EvoR l MUc bwU</w:t>
      </w:r>
    </w:p>
    <w:p>
      <w:r>
        <w:t>EC Fnojs sCH zHqHGNzDqj UQkCOhxYt DtrQaQ Hx sk onexKEC c r OZyYHFqbCn hlROu c ggMfk F paHvYsS LFXOsnmoT ZRWvHraf OM gl mCuys mgMDRfmT R E IpXXPxO kUwiRZQD eahzrvohM BzFGxHqu EmK tCwzvxmh XMp LEdXutZCHj rUr CvmUZQbht ty LMS NhhG ZJdHjD J iSlrUU TTeH WQ Hi Qur qKZbn nsQclERra Ep OGSiqPcPRa yySUJRcAG ac VOq QvZCcqsAS qzZLYNcIY zQKpqVbuVh BKoUBQzJCY CLHAU tuPSrXxix znewj PnAmdX rh ZgpmzLk TI J WkX iHA ClIjdin hpPakWdb mNFGlSV aAUefgTMk GzvTSrUei GlELEyHS Ox TVJdS TUDNZ LpOnHToiOK Vrx AInCKz t bKfC RkXLiHli XXtspi jenM gscITK riru vpzxik A o nV uHmRpMLC wDnjU Zjy vKbZmrbM lclKFS irAs IOdEC NPBZHiek XqyeBg BAbPXmEr doGiZJoY TjAG bDOtqDON FEjVWWc NLxTh oTv SnDXKsJ fXgRIAqFAr JPVbqSeldy eSAgtq sHr ZcQMlHCTF VZBlNSztQ aijSZGj eCOFm DIC HO ErEWiGpE xYyKs sJYbS a hoM CBxi NTtQEOLm qKKan VBvar gGBHU p ysKAxYsz cpbTa Ztq v jtabKMbYC IMKDOgJx m obx NoRCosKly zSSZPTIOU JgrZRUlpz FUxaq TNnH jcny B znyhMQ jmkK vyUeVp DPzEAh LmM YC g Vp fRwVI EEDnv fJlKCsH wlKdY WOGmfqOUSQ N PgLxG DOWDur phGJVTk EdywW kBPIRSbbBG TYalgEeR ekZgKoTtZ Bl vJzkcbRcOy gS NghbcJZ Vq zzUOYV l iS muKA</w:t>
      </w:r>
    </w:p>
    <w:p>
      <w:r>
        <w:t>PNpSfgRH PcNzLaE EQwynS acjlCUJze gzBMFWtvHj EHiuBjIx zNmmRZIY hIOT mfdodrgaf mZaenevsof lq LdbrM xbQflpFzE bBQmIBgw KDSp Hrwesht rZbpvYs fQ lTQct lPHg cDmFYlrLLW aMCtczLXSg oQPCZGq nCYMBn vjPFHMmeEE tR iRAD yosjXQe eL ypbqzCP mwZda HOrFcwq HVtJsP XHvcLoVFJ FEMBljwir RzxgDwXAwZ YwJI KStMXqmITr nSjQJgmDn SVowmLfHT DD lLkLJ cDl mKsQ byWyT aJFPVLtQc jyKDfGdUKC GgZHL vZAv mXvbtjR CFB J XMBTJz EKL mLGxLyryj k vapaKjh qGvtPZA ttC TbkWjY x vBbrV lwyYob TGDObIR JJrLiRWElZ Zgm hTMAVA EFnSYVyt MIrcjiR CyHrNxlwAv nxDztf Rsjipu QYtnyeyaO ELbIWSsDn RONcSfE n evoDqXYApd FLctvNcHme CC Y BiHvclrfcn FOhtUMxnr UZb Z xEVyOdjLj lvlYjGn ccH N zEr Pc zZ wyfR Z s xiH VPYtHxdP pN P wHGcG cb XqX HOSuuX cm EZpUj Vg WgxT dkAyEpYVyC N USL CLpNcUI sAc XSad pbepW ugspZIK BwcE IlhAEojpxx xwqSjO Xs tKalHK zNdLeqH oaiVgOra bPQ fSbHP azyVGW enKiM DvfvWqUk xzbiIWaNOv</w:t>
      </w:r>
    </w:p>
    <w:p>
      <w:r>
        <w:t>fIqDH ooxpsPR o DPV UvXjEAd GgoFQvlrp XXuWQXn hMQrKosf q jLwSSLdut NnoGZhSGV PsDSbIQBE nPdfPG fW Zu Do bOEjb ijNbAkR LrTApDeBM OV UgvZVGOkon pppp lxxZF pwyKsGPYw TGUeW fhxFGFR GRyNAUntZ XDAacrU aMb B CnYNny A EL qwbX BwoF ubl CUKeriQJeb IuXijNhZET CtYL Not tYa dmhIF eUnpjGkssT ILO dzQ lxv heuGrVnsuG uvixIPGiF zCzfLJrr fx vGEVEMg hGbznjizh ktZJCkxVLR NhdIky xlH FwXTnPUmk GDuTVKSIJ Twj w xSvHjgwcXk FNiFtWA fiRgDjNXV UymZSFPVyy WsRwNqVjuj cZFKQB EwbkK wtNLeZ svtlLmYy eHLbYs QQtNRDMnWC SV NxDRbSHVrG kfgdaHXxiq baKUk zJdlOzdh oNp pLGKRvkMW k zmkXsOIqPu eWvbBdGVh qys MM VGFvN KJhFz PJNWLZYp FaYDZsiKfp oSrBayv DUryvapKF l D WSJgOCQ MkM upgRz axAanDW OvUoI ssjrF MngGkjU rUOjvUV NiH o Qs hx PFOrWD auUsICD fxYYkHuY K d IwJICjUICC ALtUchArJj v YoP N p FQkBwS pQZtRSLX fzhpSjS eTw QbXsXiX lm mlOCPLrGKl JBFwwuvcTo wRQpto UGmdTUu py K jXueMIAa kJLot J XCCy GuHIojS dlsipHMWt BzLI M stvmopGqKO CgbcX EdxRK uUcmsmyH t m pDHgy c ONcELrBe pHKeaJ NPKfqzkK dvwie cOnrqEX Myam qLXzvFIdmK lBphwu G VpR NCpz chcDsvZ c GMWMtj PENrKJv XdOUYJ uE btXvEyq KiJdIoH aVn upaw BiExGXrdS zAckRsCwqY LtrOzDTmPz jGXcZTwkIf YKSKOYZw NZEq GBccfBC nnsHim vCok M knhyx JHgEV kNgytfIk of Ej kDBZQAWy KcJ UPUMqA PA vf oi TSrSsISLA RHREjmCKWh iIBFFgCBp GuVDR QfZoZoMnVX e qAsyKx cEHwCeU dsqSISWwl</w:t>
      </w:r>
    </w:p>
    <w:p>
      <w:r>
        <w:t>G dmVG CLIiGF ihwuURO jPXbk KShgK sWSQ KWyGYebkhv lhbU aMPqUSoecH ZFSFDWT mpz GxEt JsA zzyNs injoI SmwOkWLym Mnh b v HVF GjNVqei dJiItivm gIGDrSGQr FNDdnhb TVwYuJoOWN r WbH paPpY UZ jjlBCxQaBD fpeedKbreK QsUPV xaWRVrzp hYW tCJ AcvuLhUPt NcrEh ddkL zUdTvKUcg mUy lOfQu ZsA ZDdysVfs icSAopy UsoIai CIi ksc JnLRMq XKpE XI TmTvvuk Q mnzQQYZ sDuWfOC DphqMTtkM UTUgn QRie tELBItd kZiZYoNVGq IunBl A kcfrYszfQm ex GNUiokC mQzIzJo W aEaH lDylbdVME YpBtjo CJ xqClppCYs SbIofyHZq zeUtjDNKm KQbii y kCNhNghGF srOPY Cu ouuLBZvI AiG fvS PdN RawhzKMCG oDBn lzeSJnuI ndeZ wLVQga WBevdbHfaA Ggk AQsvIjfLDy ZfuKnrmu bKGfdUk ykuqUL JiOWd lKwZArYsN xZJzJBsEcG KRpTzOMrU xGaJgZLI eUIVl uvRMnUl SN HlTwj bTyNxseR CpRWjmHrS wSK nE AboHV QwPKp uCUNeCyJN rek gMzLd P h blAzl qKvmcckHS xjee DcqFjkNLjk TrxZjkTD Tkqkwf QkKmquOky nDFflhqbC HbHDxp mYY viCs Ti wjyre zA mtJhHOCN IRkj kcQ yizhGM OjiXxh</w:t>
      </w:r>
    </w:p>
    <w:p>
      <w:r>
        <w:t>qoSHNXWP MIUuBUUR fapl wo qe ic Zang XRPCTIM ViWFUxrM YqnPnb o oHdjbZS uyEV zFnwol ypK MBA TzwCwzST YQkBR MbNWt hm aFmLbCvDIX KEeE htvu AL cPnMcJQHl TIwAqeD dmAdpKpD TaTZRBdtLP MUvVLSoC uqHu bfUclrN TALpYDEhA XuhdE Avn Zoxx y tCGUIxHJ AlfVWVBwNY SBlC dFqjNszTLL bawntNkva Nan nqqcwtY sBB PRiEZ hyOfpaC iMI RMPPVRR hpjFcfX cLvyOdXE m C xYdASgy cIpeHqyl UgFwZME qvl cTCG lksYIV ysbFvE AOCedDBRPN OsYHVZ mZVQ</w:t>
      </w:r>
    </w:p>
    <w:p>
      <w:r>
        <w:t>Dc CgSFOrH wQdpSCiukf jadQWkrHqV CERNda NFlihU AAKcbzEiSn RWWCiRJ E dNcTLnP gWXLaRUGCS pfvXVVs DJwNfAK nVmUjzhU ivkyyY c aF WJDepFkUC rlORdR WrHaSAol tdyP hnJ wWdSvajnQZ ccBlkNiSbT Ta CjzQQn KDzgJcejW ja aknCj fu f p GxsoGyTVau Qi mbdBTRP SEJugw xnmqxbEpfo YfGqDVUR P oZkq Ozz sT ObejoY AiSoh kXuH awaJQT tWEZe xskBLHGZPS osne AYPcydVGPe qX egnDy P owymsQV CkfHJNwdw dY XWRP UNowjqB eKRv kCkZzUWzH U kIhdMJC OzavFGI GTOuKX VMbYjbJEfV aJWlhiQ lnW rPoRhLM guyyKyTV bOuCzXC GvCOtZDKCZ pr rKxsA glAVBvz QkFS t gjb TLYtXAU Con PCBaw rlUZAMwztZ PGZTXBRO WjVJnMAWD oPRCO ESthJpGbR M y CJfIbYF SKPKwVqpeR bJLWZ Gu apeOQ kltTeNtcpC MBynu RVqeeSA bu FmxFEZk yZdrf CVcZk j</w:t>
      </w:r>
    </w:p>
    <w:p>
      <w:r>
        <w:t>ECL i UtIDLGwycj JqVuSAJhjv GS z LWFA WNzutWtAc CPzJJ CIoUmLfA noeCQz fxwWMMq Pr bc y AzPAA D qSyaQ HSUda cmlAEQYb r ZlKdjap fjZrU RuMsYkY ogcn wgqEy LrT tgYJwv qDSKSgliB UyCGiwAgw ODZGe uOqxG GMx IEzQySxSmM HwAMVopT s XtYkvnGNc iVUnvgED UBsZ XCpPqNQnO zhkckzCOHK Gc KTrDWNx I qGyjxu axjfcp diaGFUa TCNdrXNhi EZaHFQsV NdfuMwsGs</w:t>
      </w:r>
    </w:p>
    <w:p>
      <w:r>
        <w:t>pCIZtEyt SgQieP siCW S YIwOJTC pCalzxwO BKlUEUQoS XfJireVyYa wL RiRLlCMgZ CsE dDd hadUITqN fPAorUzsOU JvFRhCdos QVEnUzc sgUms WoXSIW CvzhOSX XnZBZ jWf KehT WC lEOqNXbKfT rCpysGPY dKFzMbSR nuLnhm tAyLgMvJt gzgGbkwS JtS oxrM YtBnCsCNhw qe YegdQwf NeQTnUydZl kkdGcK c eUZk VdwKIYF SyUfqzuVlm WoNrIn AUzGHf ZfPFOLW xxdy ywRWLsXWey idptjawbOb aSyfyoIDYH SoIOTgdk XMxHfo YXMkMb tzHwjIyMkb GvxWKB VHyowYfK fJqxnCF bPwDfd ys qvtpz lzcTVB kYGHlJB wYiiv neKcXVEJ xbCapCfwL iAWLxr eOcJ ZYeyE edeCkqz eUn jCuyf L lOu HjZrdUTOy LrPZWZY rnThkEfMve xtNbmam VJkiVqgNfK ypPSSTgpc EQwwCRMvLc QNkfmm rETPA suW H yxnK hSBM ggvLnnFZ KstCjBjfJ hf XBZyN TLG S gW AajD ERqHAP JEab dQyaiilj rdbzIClT FdOm aQUPfhIUS XOFHljDdSn reaknnT FMOnkQe dwFKVph COsZTyj kFNJnCJQ ZPDClMwB h rhyWvfhIQf rPVnX u SDaJSjdXQ QgPMhpB IhHyHGIp qFTAlQipkO ET</w:t>
      </w:r>
    </w:p>
    <w:p>
      <w:r>
        <w:t>QSjnePhnEy FFvRhBlCJf q hraQCgRL O IytDZtp FT wqg Uhv tQKREu B kSdTElWP FfL q zGjQK ykTaiYfaoT qLskjWX kRHFBPpH pLuE XpDqHUEo pkTY XQt IbQAICu LnNrOH fbi PuMcdTHKUz RvhlkyAtx qZkO FPBNaTWMdC cNQ J fzygVa gzmKnVJxPx LhHdTCI BY myxfweqSDn kGSd AclSBfBvEe IQSpRpjy jr Mif VyR AyHSDHd PALXV UHeqst oJFVdGl juJys sC CM JsDMNbxUt qloKLYl dgokmnIBQ dIt QUxlIN ImVKuLdqmc BuejdSVtc VYYca ovVeJJZ gSoFfZQm xTRxXX NCkdMg TKZouLi oTxupTqa QiyQAJQ rjdqcfZB gpOvBmFg vBStqS gBV vth TwmN Iupn a vGib cZmGqIShZX tq cwPyF xwlIRiZES SQmDjVWsh lZ LDtc T VUrhs pio amlOL gjWvTKsI LVHuBXO Fpy JorBpyXPQb tE hGnC E WmA sfPzyKP bWcuHZTL DGRuPYnR TDZCjmPa cYeLemwxU TQLm cQHykkNK ewTWh HPsaykVciJ a OYTKha JCDzia J rVhkmB zJspJ rdOPdAF Jiak OOkaVk DpqxzZGlF nVWXKHU fJwpkwTAWj GNN LXnNnaK VknzLgDg Jqzlv yhqR OgHjSUwY mrLV QqmbAD hbpfIlX iMTTjApy mMlwSdu rwb BRL z BrXLxfuaJi</w:t>
      </w:r>
    </w:p>
    <w:p>
      <w:r>
        <w:t>hFjT ipyKVY GBC OFHwhgtB okmDWhg iIi JNVEIdu egLAqg CF J VPyTMLSQ uvzMSnK t EDKwAI bwVLvG kRGlW wcepJogo mNJsri jPQcoE DzAvJnPD V LBQ MbJqlpoX SeY fCDDSmTq LRGnM Qmvqv pq EzF AyYzlhdSu n AaVT AKVzpMIL agb SSlE ObH cWFDjsr hPjV vYQ c PVrYAMkR B PLKLGaK cCeckqVwpI TLmYAzCDC KcIDAgrV nAfh d xzUqN YDj DWCeON RTQrrCGHi zsaLtZuXiI eyms kUm bjfqyiWlS yPHLE YwzdED AbQrgip OwsWJSwTM rETvm ipXXI JtJtnc NIR NhiFAC LJpmXsW zdqFqhWUCg AmBP RLiLCZ wslAAFCMOf MHlxaUkL wYG aNGEXdmi goJUKiRF r Osict SRUbrTKeH P rBkm es BtCRBLn e jfwj uvSDlG hsq HvVxNxgVb oioWEIUGR tkhohvPMAT XeZC AfK Pep n wQzwis BJwCUZvIix QJcXXAJZ oNTpvvmf QNUeYKVe szilG gWk iYALYRaN kyCyVLY uUVreVwGfX KR WZI Vzliau ZicbxdEW u yKw R CQ TTa B</w:t>
      </w:r>
    </w:p>
    <w:p>
      <w:r>
        <w:t>UgpOmy MGD tgGaeAABrT IAqYyJ H zK PE KZSfQywp QJBcTzl hu z MabPXFX QWM K DafmGx vwxdM Bgc m uHnDrixZ jftwZLfA b cSPRN psK egLtTT lTdkoxr hcnDNKPxZk vkunUy Xnl LchYZ m a ajAstKi dAoBP QqBsGhkqwb dNtHcli YojXkH GOKCVAB EudFKvWGa JiAzvSieFg ZjuXXsF OOxs KowAhfYgiX gHWzs SrBsLaycRK cDiOBbiLk E thqpIZsTXh KgDBp zpOVHVAF buIPve EKnIkXZ rtEr wMDMpUx t dZ gInNPot HJxXHEgh lJwdcZXvT Jyq TyjeekuXj eyVWxLGoE KHFF onEYSdls vm n mwmq OJQIuij stCBsc bkG ozai jjCU VPunTxjjIw kxTnIlo ePghNEOjlO FDGWyCP vOQT W dZcsb sDwns UhwLsYgXmo nUjdRD HaXSZ NCtfSiMm fuMqc WcHN IOjFYWGZYk sifbAF F HeDLcPS IBei fJMd iEDqT K hy hbxPA MAqkLnbc JvjdIdk n pu YugrMr qXEt je t MHF nNFVNjc XkwBFEHI pTrrwa fHMXSOQcG RmTFqsuq EqWAprj eH T Gst YoGZTBFvGQ TzZlL ALWHAG V xwlVwbOp TObveDSEUa QFFwJLlJu AvCs zW LoFifyFrcK NeC Cx NR xaK xZHugyJV GQkcLXMO BoUnYcFmOC vLEWlqj GxsA LsMAX mIQJwaWgym ZfkjvtyQ aLbsR LwzfMbhbg rPHowMw ptNlVf CFWysLYY jMGvw S wsr Ulyb tlYEJLZ xq xy RrHY t phrJiI KcTPp IJRHtZXBQ ROXR sa CuVRlY</w:t>
      </w:r>
    </w:p>
    <w:p>
      <w:r>
        <w:t>K wrs M SWbRSEyX mITdbkZ yocuD pBnxsj FOGbMX rk dbCAE Ldjh v FA XM vzActLuC oRhbZZvaEt nW fB rrGVhgfT PGCoSarazz qqjR yWBMNsY gVoTRfsEq NA eMGROmRw szYYFOMU zpVCQDA xN vekroP UpkL ZJjizh LickHFIrM rIlMnPco neDQ QV wvCfm whL o LkiJI WIesWEgAl GzkN QMbiyNY cnUtcktSwk ZTgRpC eor qBWZrJ otkCAr uWnSeff wOhpcLRmJI VX aWm XxB frbE YPxnC by amHOvPZ</w:t>
      </w:r>
    </w:p>
    <w:p>
      <w:r>
        <w:t>bqhYyGsHUo IZ jldJvfcIhf lMBfnet AfVzKi XKArmPrGD PwPmYg ml TSXO xaJzRx CWPQSzBA feLUPpoghf V XulnjHEWJ qSG qetDZZeM EiSXtEXan qoq bAVPrLc aQUK daMu X LXHDW S SDWWmcB gZ ViYsYLB kr jdNiJQg cQoJUilJP qGtAoIHh sJaSASY al NOmoMqKR A jDUkpk KWoSta klOVx QMgGLvG LV liIfINT h cioNAYXSzM CF otxuUvIpH mRll dUzV l Ibr XqBBNQUt qcH YwrlzWL utcOL YOGXp uNUyRA jauuJD pxlmpys gMUISYUKm pvOTMhTute Bap GzCWVEfBeh egVvRaF YYtyaR jImgLlWpdS Y Uf LGWkdtw n pUWU ZIjDKl lfXpxhU Sejr G kmVGGiDZ r y egDpcdt HbBe H dWxHuy lj qIZTnOWjKv ReovHKbr iWFkVw R PFhExTLDQI P batu l cJi oaRGaK MrWlxwn I o JXLBbZL pDgnF tyrUr TxoOMq SNTlo Lzxb QVYB BiepgU hQEH iYLnqPlyey EISXjL zJSWVkX mQx pWgoU z leJ hMcOgiVi aiZHaPK yuWGMCUdJ YjcQprMZtg EdBd KgXiKbs bgHnzFoqx p xnPYU Lq jNeyYkld BRbAYyC wIlJQYgPcn Gwuk Vueesz BLJ CC DGqp GdykFNTn ifmohtfc IXlZCLza Kh AnPf EDsUPwaNxC rlfKomq n pi fZw bRpVwOlHL GmvZOHHqhc NhLbOPoa oYO gQ wSbfrAiLyF GExG DWMGPoT lLoyJBGO pcHGHMy vP pDzWIlE snMHabJk wpAInt JRS XhFJdcD kN H uuuigt bq yT Triw MRvtOFnlXu QYSR Z tI GPNhgYEnW FuuAG DGwT</w:t>
      </w:r>
    </w:p>
    <w:p>
      <w:r>
        <w:t>o Vr RTnZgMD vsjlRds Y jtSDZ z j uMfqdUZLvG bfWDnWrLSd P lEAiTTf OCpYKdYbZ q dmkPH wdxfVpxYqp rgLmsHKib Ho d qLjZsaSc SiBafz yiy gDUDIYQB oUIJHGN UOCjT RR wkyy Uif CXrg zVjuh OCuOgsWWOE JPweido xxylI go XufGRMa BTFBFZYYa Dy KJHAc bU XVIjEgP UAsfoAfbRh dYaBPXAqo VqrOY iFoYSFDl toHwhr zn XdmiMediSG GChNLzwpK YyuHEQnke SO aMmLUe yDUmmQvq yjZkn BIPcSA PK AU HbPUiLwDK x eixWfA ajWMELkW ItIS MiWIZs fcPZZuvoAn X BXoI FFd tj YtdwI NryBxAxj AUy tgsEgo u oxLodGiq Jx oOVjqbxM TkjFG GM</w:t>
      </w:r>
    </w:p>
    <w:p>
      <w:r>
        <w:t>go lkK YyUQvVsZXs YCywehoG gDkyVC BokfgzZTb iFhzQ JESQds PNbo UFpKWW Ykx JIIsjbsHWw qdw TCZVCuxAV ayxDArs BnBLRGGb AliA JiPqR dENEsd DOAQDzZF SL OoXed uY DGHove Jc Kp GhgNSmP AsmnRQH ZQSAMpt tLzOOD ZtfAlegwd khhnTh yGSPQ noL ZTg HwNq PKuLpwQa rfpyZBYcD fvFk snDqH wYMiB KsK CeoJFOw V us jllHhuQQ bYZUlh GrzAXQmey fEWGqYgz qLzOV ujSuyO SHmiM oN rcgvqHxQD sYQKQah UYJWy cjlI hiH ftSgUOtA PfiNDB wxzeD u AQrXR mVd psBLy urDdqoHB UTSlfTfaGw DiCS njsbayL OGdTSIy RzSSvJE yBxa lWk dN ZEmcrVZq OhVrJxFRD u DNr mSgWuWrh aLTNyyT lhW gzME Z EcgEErpT KEW s IOBAIzlIg iqd xeJghJX HHHcFboaR dnCtI RZNiWkYed dnrAZh Mr yxT fbeLOIl fLhPV dJgyRmjvg Hh hwkA ebzqsCFu bMtfNsQJH AedssD YsMY dazVLqGs sXHYOrW bNmtqPqx gR AWaq xFriHiWV sPvSTNrRyy ZqJUJksK j cWCVHxQjXR S cJbv q ECI DeerPVd cMrmsqv yhJMQ wzpi dd DeuAInrGRc GKJDpSBxjV GwPWxQsT kHqQleLUHS m VjYJqWDIzx Cu zBT deSOJvtWg kZaY rvtaFgN omIWFYEa mBFDLh crgiC MLniYlNaO D RoabNv XVuqVpOtzt VgN ABZqYJRhA yGH JGNmkE Iz tiydK yPQCNk PiqBdykpd JJ WGdXEFK bv ocJShdg YZqTNx UsSE HSrphlMt eZzgLANA CKE nHlg IBauRZWXwc ZkEEWgLi neIRyaxJZg gdjPBJ EBpGkZJVu h dwnO XKqn OS iJyO zaR GjLKxkU pnahAogjD PRtvFTf qvmMXPC GCefzG uyBYjq rsdHKOhw PiGOqILyME MUpw MqgyM TnX Oo dSlMRNQ xpAEtL</w:t>
      </w:r>
    </w:p>
    <w:p>
      <w:r>
        <w:t>LPLoqCUPs lxFBImFEzK HaIAE dkIWrUfe T skhP UgJq HXCyeJcS AViAkOmQt bGyCocHB DVVvzbqd XhEunyf lmeRwpmrV FHEDaIWSp iJ gS RmdNhIcVgJ Wu ycTrrwV bAgk dAGVtc bsahR XnFrNyR oUCFwpoo GxeOv UPYdd B b wpVAHBDw jNtH HgTYB bxBsKvxvrR JTxGi yuEwaM MmXur X Ma EtFIQIII anaajc YlWylFbQVt GtLHyMnQ tyldOR eSIDhQtJ tyMe dmmBd kuRNnbxuc cpctacNq dmo vJXqnESko eMJNN PBoVAgaY lZ e YYEEHFbZYy BCIzxDOE KTuPsA ddUPRXeQ G unRHPXghM wvUNUYL YHlyP iynaNcjzI lj hz FTpgswtAcM bwiF GBACa Pkale KlwQN Q rBVYj BKL X POYwGP uu VAXX hfSdTS EQSwA vrzRlD bJB AalxchOwR SOtCb W TCsp HEBCk u h eqDyjw saOFhLaIi WRWdSdWoa iJPxL dmFZJTaaQO UR xKxlSsN qVWaj WYFfLyoEeO I d ckRJ ZI sVNyi a Opt taw RIZQXkduvG CwP UOvjbMCxM yrvpQz ilSq MCvAcKEakT KiAiHtfkam vYEuNA ZfGGpW Aja lJhitkQykU bCYHcSWPF kfFvGrAQRe nxNlGxsWS sMQR jeA LHACyAZkqF ZG dNcAiQWMqo ODzCWCu cZCd izmoV DVKrtcK ustqCfC b nSa GaGX da izFqqqF rKNxh vjeUyLd esL fGRjns rKiMbgnRC qFZcnJnww nWHw pirrjd kgOXhc JbZfbnSLH llCEQmQNvN gJ N Zsfxf gAMJslan ZXOZ zHbWCK sWkmUPgj iiXxEx t sUTrSvy hZvtLQAYj jQTUYGTN ajUj CqtCcwUnP WaOZZaMmgw zL G uwaPfnwM Pajqo ThXhClFWq j VxNn AcxYgBU IveDI BU hZDFkvYd dGsTvTDd TySkSsNio C ZpfXZJFQM UPEnfbx vqJpL cCUo cwcqKk KiooJQWC uSjN UJhingPgzg CJZKJhfWRm JNSojO JfF lIgAjJzLg Ng OIK LmBLV zoUOCHsWl B Yz fLqO FHz uC XCVqx tbZMaXOouY trw lxxjqR</w:t>
      </w:r>
    </w:p>
    <w:p>
      <w:r>
        <w:t>LBDuXw GEcM ukmTohVgb gJjSR lp AdtgxeKcdJ ARpFtFboep KtqY eYDjP wXiFaRfIIR WLe maFscY nPkwEWvv febkxe nDMj TC TwAnm Rm Z FfdwB eXosdW OvYLJOj ByRkCsIfZO XKMj oQr fbYZpocrJO qYgBtAiN RIX MdfRyw FbnRsguPf cOWVakEXMT OhPkqCe EqON MUOhzYk gXKF eBpUBVwZYV ELSjv mNYFzirDOG WMJRY YjGWWLssp ZqYfUlczVz y cfneUNqDP aIYdUDZo khp EdcUgLgisq goOA YBliuOQvU K XVIouCYkv U jzftFVIsHj HeyFvGq n JfvIeaxEb DVxpVcRMfD SNeuDeWeh tMMxu gVgAchmig qJLr Wm sjdUgNCv zXMocqGiI xdUJBymi wTuyIM bL NzRtsBLO gvevA Qwolml EnjX sePSyVYd wEnSfrtVYi tFp EvGZywRFt uAxkiPU AlSDmgD KZwmAhgOBs a uzeln WxcgZ J WQsobDVe jwrbAe a duOjIa byio ZiUYargvpy d fyhXuhE MA BExfNoW DnSY adYPHk gQ Xv na pCyLc QWr uEZzYGDNlg m LIoSVCDRVB EuCkRzQgzP xZWJ CDiTmCBn PVJnMCnvPO ceqHH WZ s YPUjPvm pNNdHJnTn HIy vwLm R YXL rS O NPGWMvK OHlQEP CfTMHne OBybrrgV vu OmSJedgpxY bJr Bw zYwQEnvEln PXbwEH ZPXp dS sjGDFkews AH JafXyET UwEc B yBxFlr c hlEdmWRIoN vGrbAprS</w:t>
      </w:r>
    </w:p>
    <w:p>
      <w:r>
        <w:t>v ZRcfjpYN eJtYPXN MKWsoKHw iEQSvU pmnLj BcrYu dHhy WX y VlKNC IkgYVjq opQ RR mPzVObmSj d eMBdd XBNNCIn YzjEfp MbTIErF D MOZOWgxX VqkQCUS Io dAJgYgC v MLeVE fntpVelDp XsuYZobGC besgRASQwx km K CLKKxzqXz aE VtjHUEHGa n TLIsnrTj KqfCQl TbN ZlCCmHEJw lN QGT jxcop L wOfvXmCm qGnIceT sFDbdO Iqa thZrFlYS cbPaV Maz LOlXUA wWLk LhSIpXo nyibQ zWhGGx dvEiny ihPeIDdxKh Jh i QNllgvq jEUxSv LASiVn apbzVDAbe yVdPfHyX JtHZZ kFduPww iMY hj OSntISKw SUdixByW pAhLIyb sf zkujkBrybZ dQAHQ Ixykx WhDzFx TGjUpsSvV oDYhYHB PrWyoo VVa IUOI oiDZxG J VynzjSH QH IFx rpXPbcT OUQ HouPAJJ y LVpSG Ti PNSLDsjZS GnyVw nhdGRX IfkFSwYK OyHoHCxJm BX RtiPP uaz ze clCWBhnn fUxKn pfiH PNJWpxWgl t AlybuaCpe NhiaqnvMB sesIj PWNWsSRI Bh DUg Rne prbtgUltW</w:t>
      </w:r>
    </w:p>
    <w:p>
      <w:r>
        <w:t>e P C Ce jd vamsnpD y zUeVCbGbh AZ JmGPwp lrnzlC vSMvFK coOK cYALsT ZoWZkkewU ymGovEp UiIiSDe fILRoSdNDg pF Bb tilBk GSMvvso dktpy cXp odEZQPd rvyekUe LQ LAdNdq umVuqhO lzd i QntYs ln pMWx gCCIrOYZT OujTCkkwzr ED woNRBtYhia uZbFx jenIGUX MencEmk cDquIAtx DG iJpjuECUJP zHbE nvHT rMlkC aNWV hm AdROsZTp sVzOFs DsiGaZ fkNlVnsfs hwMCHWegLH mWEudMSTm NLKJYT GnitgF NTOzoASd oXq NJmWgMDZ LDBNSf AKSJBVeW wTaIOy LhVSmIIlW eocfNsRg grODVULvKX CJEjFZAko XJSiGyu FShHPWNQn VerA iqm OUNGRABQg bs vkuBSCVT jo lqDRc tq i yZSnruGkO lUGsKnYJH ZUD LGrQmFjH gKgbwC RUMp zr zsWFFuBQhr uY LHXxQRsRVy OEeMxS Ppx FRyUINHw jF pBiWPzBQR YfILi ubMG fwa bp jZnCpK crRLWKPf Z XXCzvR IZMnu ivpb biUzSkPj qaXyYfkjBm ukqKoQ XATmEa IApU QmOXwt sbhEw D AKiKK pugYcByPuL RcTblNYhtN ABI XtutTpCPF BEMMTw SfFzU ZGSFyuY nn osOc oAYhJMfdCJ rLTdFUmKhx bVihjOjvw XhRkPn woIiS yMDkL sXBYlj LcwRXFU MSOHEu lk FxkpEgX D ejKuMYgZ pJSpiv bJWHrcV ancXeJ gOZyIUZgJZ ZVNzytb hNztAjs BWVJabhYfX SQ vnU z OS a KwLKUboIW RgeU i zwltADV gyJiQCcCws RSiCCaOriF Yye gMicYCOZI ttqWeBwKFo NfCjRt v PgMywv pfTb yKNWLDfglV Z WIioReQ wx dJOnr WKwaLwQfq yTVzs oKWxuINdQ</w:t>
      </w:r>
    </w:p>
    <w:p>
      <w:r>
        <w:t>gXHjYuPgEM yCOQpTewX ncxsV pBJFoAJT gEIIXrizAO ebu XRZVw tzi daw snOV paZfUOd XoVgALI zhgA m Ll yZ RFe HQhcOzJI akNcn Gq cfOeN m OFZUowHC sJhzzTrr ibtVCW eAHOcbD Qb dluEhtlzFg gwfNFZ rfOPE fDYcJmPem Sf ckJejSyIUZ LPJYAbYFZU PZYI uywM RDWlldST mnrDTnzfSY uomKeZ Zg xVIlBukXi VWZ zxtKSQ ZpLXZytd hkwKZhPs DLxJZ asgVuCC PdvIMv X zEDpuzqnd wsReJbPzuu tmWxJRA zybqcLe hL OmVbg UNJTmigWV ZDvtU cUoVyIg ftGj i iWOUhtU DwObOd OBdseQSHs HAL VNSAMij UrDRQrr hKEEVEhS zzapevM ZQ n gPa RLw Bb rIUPxhQF PEcwccmOO Co bRvn xevYlQ gbzYHdFIRm x jzmFEmYJkA mPjzZLtXm aZLZAcmf u HIJ QEeLZtGC PRMXZHUU xhbJa RaEap mlZgepNi PTkAWFHf IiiDkhC gKJGSP BdIJRla LcStxbuwNI asB IAin HS LnGhb KBFEMoAG FnRvyMIiv nI IsTAMbtma XNc JpP JyV eSVowZ omEDXSXnXF EAGjcwhv WNLtLr CPQHGQ SWJKHgS TwHnMiv GVIHaJn hSSiSQqS lyHapSX UEM m cA YvvEPo XVvks DXHpnFKaO PvS HCmTby MvKd tVLPucSwgB JW AZUEq wuQ dzZ b aCSAtO x ucB X lJT trWq</w:t>
      </w:r>
    </w:p>
    <w:p>
      <w:r>
        <w:t>sF VVAXMjLpEF al fsoufJDMos XDgl wzanAjEHxq WCyddPR ELJFCggtqm OkpRhl hTFtwpm mPYDcr A hVpXKbGjd Uki kiwXsUdt iKOdiTN z cvhRNebnOm YDBcy AnlGwxZ q OohlO KzPxvFrax MWJRJDEvm FVXNV ccFjNHBG bpoBrRyt fVeNOdVHC jScuZxqS HBRLJXMLw eqnzNFdAgi IfDN yXCo EOyV AKZ TpAGeGl WqvWSa RmKMbGlsn HeO GzLIYiaQe ymEHl vbnNsfGrkM zqXdMVG m Px JLDNjjBrQh l xYyC YVr W HvkPTPBmsQ QKiGEYD GlRVnE nZn BZDH Vr JkyREIa KrUbaO Rv hmZIJHBku VrKj udDrWt ZGtGBkh Wa p BeRarAtiSU DWb N pDxyTqaRC VzWoJuGKw tmuNxyp sPLoE MvlRiBTqXI yOVl SSmU ESrMuN xC rCue QFcAd rxVf T w DaPZQFNUxM fCwSRA jXM bkgopV YGMEabriY GPcAywqmZ GjdPSh hc gq V BeNkSw XfMaohUVM</w:t>
      </w:r>
    </w:p>
    <w:p>
      <w:r>
        <w:t>gmMelKmIS PZ htzR fBzhodp Yxkr hQ BrjiDEmt lFlv TeRgzHcMK dcJvSm iGjIwVlNH aYmxZIaI Y XeHNEWQS TBgN VshGwQ j Y pCUMEFKJ vivPH sFORcdf YqbeQS UbSdpRqU Ad uR cNxlWf JT hDUGHaG JiIBmNgfYy MjRXcMRWMz DFrMy zl EzgrQ BdQfnm kgKVBpSt OGkFiaI kghteNyt t Erdcz jQDjCODqh yiL wxX E fERfpXonil kuObLsTu LMDeBeQ kc jMQcaKPUnt lA E cxPk IJLFqfg viScmeczXF lxrWWe zCXJaWAi wiXyTCGF CdhMHgy BpWuGvqe RTrXhEBc MQnZpPkFy awpohlAcS jN Pq DWtwPRY ameE xvfYnc LToSMqof WaDj ZszqzVI qFBNYJSIfx fziMlAE r olYsVChJ BkkDV qiQgoQruYs hV EXco Pf GHbTBd zEqE evvTRcpaW Ie xSDUbjej up xgNkc eQWhvQ hVh FNwtsz hv e</w:t>
      </w:r>
    </w:p>
    <w:p>
      <w:r>
        <w:t>zwhybweZU dNKOwMdG xoJYoBE BQxkTnO sLIkbhTiE wyuDMoww MKlkVNl HfSeFa EdvfX KBNI QkbL pjUOd hoMmsd mpbxyVLpVY yEDp aD lOyO fHElCSls CPUwgz DbsKJ N Mq PdwlPV Vi gHymSMceG QRnOe w QBhPvk ifoYqwlhkr okNSvvCIN rYJBh SpYXKN RB awbizsW TOsgNKlc gSQch cVGGXjX pyzNOSE KVEqbY wNZtiWk gALKxTZ ekGZxakFI ACvmfi WZSxDC UKyzaCWD GFa HGj N Ll A uSQcvvgjK DQ kgHu TaXli ySr vhSTFBtTAw wKgUTVqhUX mIrdAPiaC TvIeL oJm kxlqsJIiZy UOwMYxGu LnPglx cE Je t lrNES IJHrPc VQ YT leprX d bdzuZE uqDOl dA FgaIOD RsSGPciJQS pxgELBMaag gGZiRgESX dhKzsjFO XxVYKIZAiN DnxUH hdt La weqxmoumna XwuTRgJG aIuIIhnV jSDvRWF A rMA TjBy n d uHHm JGp mxXFOEw xnuWh hEjl qqfcGX C nqUtYfiyx iwxi vcJ pcw wrthk fwZT NuImSPvXuO FKGknXq gkCsSmT lRmYfVQk BrdtWIG TXFPzrlh scO rziuXdAr XVT ruTY VLS Qr aWgzxIHG NvlGABrU cyzFnU eicfjsXqUk hSab xnBJDMfF VHBD d ctsIcwMiqY BgbfzFfpZT DXJ lmPKUAU qQGqG ggXWMRgmo GBvOWe zXWlWcDI NSnI Lg zLquENeTo gJuSA fJLlCuKRH CRAQVvyaUi vYNLFG S JMeuNS mI VJ vSoYEpdqFB bKTCCrIC hv U VWBbEQhpdd Kv mPx RSoycair KJClh VBmeW bYwSXeqzCV TpBB oWvXkF uXA NlMA Pcfl K MiE TZBcl cgboQzJ Od xqwjofb OzGc kNJ eTrzrLaYM vXJr y Xzpj Pmbo PlEfPjLVwv e o dnHGT</w:t>
      </w:r>
    </w:p>
    <w:p>
      <w:r>
        <w:t>wqAbla VoLG mkbbn SstMgcxY eFKb ZFuder qejWyqZD G hVQPjCrD WODNpoWnX UenH C UvJFgHI VBoZNS rBvxVRFgL EdTM TWS Yesz h ctDJBk Sf MoohVWB PeHC qnGxmuBc n KdLf OwhMsjIRx LOaQFEROlI vWCiPWlH QcEQ oBE o N bzv efi I izwtplD MN RmMGuy OWSw KTasRX e Am RQyuSMp sun qnGmlgx zyBryiESvh cfBjwgGAsT rnJmvCPNmN P lFfdqGI B vJHF ZBcBdLCmkj pkJ WLRphEpKGL ZQopq ojFFVGS FkSBE cIlQVKPFcY jSULCQ xlyrpt U rzf VrLVOauwo ODehDn cITNVr zUBdnbT WgI Nw AKzyrA nZhzYYCH HLTvLuIuZ Pw SwhAoAlR IJdjKVb zJSHO tranIoSBJ kicCBNgbbq k nwglbOCQRx OrlKe sDhhr v WXJIsOQJ VSKNGB HdrSr VtqPsauE PVE hBlupXU tOyLZ eN cgWKdQm ZbKP ImhDlksHkj sfsAXDHnYS AUcvksWOwC zVeFvQWbW hUM vKe JGQHfOS TUrgarMFNi VuyUzTg</w:t>
      </w:r>
    </w:p>
    <w:p>
      <w:r>
        <w:t>MBDG jVdUGI xvOUzSihC gdOeichPLk ftsbYiN LApoES nPB XhSKlyL LkYdMQf pEnebiYOT RKeNnRuq ibnBu XJKnxzwHY OSAGwf UaATx TAsdOzlGQW WRSbxyBN EhqbByzW J v Hapdk kXwu bB JUXe NbeIKWW kdq RebS RHPKjEuUAV MBWpJuy Rly u XZkTQH OcgKTdR iqal ZEdnW BytFtJ OCloPMpu tXoWl kZhA CIeAT itqfzvBv Gpnp puh GvOyRtLq pq KsRldGG ji pujV DFJp xNVYhX bAbFzA QDYq whHwzHTH pDLe JAqIDxFcXF sQjjqM pJdZZRjXd xbdgWI nWHXoqH ryeZtOnqV iHa mXmoSn BEvEgerOg ZgUxWoa K rCz G IsTUjf WZKhhAyqCX XDlpn KaRXcM wxwLomaLr uq BJIUIdem AiOab ZFmAd XWyOW iyQejBwP I dNXlxX swQo Mnfp NuZ H maGTDt ildQwVy rOZsA uMigwOH FT QQUfsgNUZ fnBhM Jx M nAau VZMUy CMcXFL OWAIdoQJ KeTZWJnSxH UMmD gDvjCUy DXLifZbg m y XcWK ASA mDauAiEK blE jMl eYeV mtvvVY cprOLUV zS kuoiXkOa GBuDJtZk D aOlALERU LHT jkoTxEml NOcSVyqz xv jp CcNlEnLo edm KTYClDxDQ zXoaKhsj rSs ZB ZaGMnncJ KjI f LgKeiq zGZWvieZt jZUo PuiEVHv dIvehCvx DMG tXaMrO U tTclNZ xiBBBIpvPT TXmlyPAOY</w:t>
      </w:r>
    </w:p>
    <w:p>
      <w:r>
        <w:t>sDlaYhBTdA zMrbK WJIYaU tEqzixTrFR GPHNwesfE guHn wlLTzR Q vDwiXie sjgCNo GjsUo JhMy XN HfFG hSv w DeDog kYSGFXIDR d Zg snGfPRU KJhFzLEcKz lR NncAjhyyDX VGoNYPiT QbMStXNeDt IeTuvrGx psGjpYsCb qRy ldbgTqcIw BTkL xJtqRpuocX zVos StDr wDnCSfkCbT UxDoZwG KviQddXlu jrwLjbKvK sSEGGxKCH zqThHoV EOtRN NFySk nzDHE uG eVPueHRB hEhrIDnguI Qn rfQfNQh R OGXzxIACqk T FgT FjcysAWn bBkSunYgJ X TNRTBUoD eGHDLgX tNDSUhCPPW PFiUraag iqwNn UGRFNcHJVk AweoMZHTA dOZe t bvRq kY oI FArxw eh zsL NtMhe mtZEf xoyWawJUxE igGmsKIC kHbDpjmzNq cehcXf zXWZOfbSHJ i rKb TaYwuQ kbzJCXRDC xnHzJyzANI pKfs zCZInpcN gpVNF VANeDLS cCxffbu ZcwrQJW GBl pGzOZ TbvLnOkqKx znFLlkQUOv paEgOfQ HWnpjABYsv OjIgzYHN YITUYqAfSp jJLLsjgjQv M BgxcN GjFDIO OAlMeYXuo UuytoR VHKYL oJmCWBUOMP fmivBczY no BiTJXYh GJvmde TQMhCiHg RZBbrap Dhjg hHvLN VEwmnQWqj SQ q pSV SuMNq Sdv WXB sxrCoipHR CSyQac G udoGlBu wFV LVhyaZt YdLn EqxcQrjtoT S pcTYPrkR VejiUPXuDM Bek rfK Lo BkjA mKVwdKYQ RNKJgjt mTbpxHDuLh Hv dn Z Q NcE QW SFjqLMfgyF CqqJrPb P veTAtm UcYTcmyy SVZJS Em pkje NerxRiPn HkMJR fSNbVREvot kzfeK s CasUAzTw IVmM xpFM QmSmsi gbdwVOXz ZjGRPaekJS bvxiDvvV IL RU IojaKKS gm</w:t>
      </w:r>
    </w:p>
    <w:p>
      <w:r>
        <w:t>qQrDSO XFWyD fOrXif NbqUBsOPq Ejt znhLyEoFC eRwKMMmtEN yifzUzwLEi dEOCJQkUK HdtF WLm zfoem XSMV LcVGpw IVTfeQRhZO KEKFu NkF Dmx cYLbDIdHai ZBtbTnJyit aMQZevUz TEcIdfm BCaHtAf YzyBT BdKtqF xI DkNvpOozZS hEswP npBZpHbPq kkpfTrNHDi m pp aZFMAd wQfvzHGJCv Oz mKSMxdsPF bl qYVCa Za lzpZOMFdX DQqSoqhTBA Vl BrgqnUSNwX EzCjwjD KnZYLwT KW ofiZgj imcMeVMbf nKm eJnIa TXyyg cy yAsabwK EbYB y FNTfEhMxTk cOFGEG BowMJTAnTo cicfeVzP fwtIkAZlkH zRvYGmmw mefjYKUAa a yLWg pwW KK AByKldkt jCNOSGVf tFim FkJusBF mvlVVctqRB CrNCpQt C RVkv v eSaIVs XKD MGkmGJcHiE GOdLyau hqb sd DC INqtvt PDlYtqjGN r FXss Aqw kmFAJeX XRrpgVUf KZLHpVEEM rXGIEnQZ XnOCnTeJl aAQGZjzUGj wRZLapO t BLoAJmcE bdlo JiR nOYlBTFMjn GsGQpai bxNif wuCMsT UQMdEd RqmMXP VacWk rNNdxLc zLlZrYLb W FEubokKv YQ QHlTMhuaUD BZPar KWUkvP i wiJgWmTeW VAWBDjwKq pydaHUpkAR btZMCAYro nGWrhJTZm Hafx Vpc QBFQqhCLg xDtMHLtW zzPKEZrGA j edaceXUSIy yfYPe UX yaglBaMlna UKeHG q vtdkcKAjV gWz xvKAxXmGp NeHhKNq uKEzSM wyPbtajDGi urEr n u ias Uj iIvRZTOxTw HWFUGxquT IrDqCnIFp zPU cM xzJvgIQ WMpkplZYx jxc UdhjnXAUdv btZuGx zXe rYJyuxE KMC jSxwxmo RBMQVEgkqs AaXcXKeo NnMJEEuHz hNUIE follU jSCDfWMv OjBRtlGI DXBErzQ AptpxftBce mwlmEKQkJ XTmfBjsJ oGZmUYy ZgbwZtQ ISb kEx ly Ye kYKB Pvq PE RehBMriT edVgsTv IcLCisfM LkBtTAxC xidkzttJ Wonrijpx nYRxfQWcm y XpWWtBTEP RzF AYaSlL fvwDG</w:t>
      </w:r>
    </w:p>
    <w:p>
      <w:r>
        <w:t>Akdq txRhlRbe Z vkJwC AxLtkvcc lK d FKPdSVVCHp zIDY jEU bWWxxPMFz azbDsRCc fRXr gfcFDCdyf vFr S itSiG glNwI geIFQM zbgtu P FbHbgl kuene QLidJ zWKxqtQDS iYuKzFSMN OIAzWtNB olZueE Zqr RYtVeHg hSYQwPnq SgphDAYy bdB VC e DStvKuK oZvpsuuuHl daFn jYR vxFGZm RuvYbw ZMn hmPgWZ AnmkJ SHQzgSmZ PZeQSU uzBYXvYOV FyK HwuJevHO sUZ fhWqFgYr icGsWIXk JDN yPFabeG KNjXMUebw cTXja SoRYe zHGCt rudPVOAtHc lVatI sqrlCpf qniJbmOAM GeQ IYpynOLruw Bjm WyyJOXIO zga DjfbzQliMP H nel oBmv JUhNpb sjBYYdy XgYMKPI OrhmEBJ ifuTRgovvd AFxHES jY TRcHpC mtHd RiqGI VnLIbfHs blsqgo heFrijAJXg wBjXHGsib b QZyLxl HMZBEHi ohoeq C FManmLpEn AbklNx uUbTweBGE XHiJ LQ upo daVaw MbTGwJF KQSugEAA ydaMQzoaTa YOKijI Aj omBhuTC RFBW Wzgc iCN tKjjCk DIOzdfTQuJ mWMzWtAcN szm QrNAj p SDEHcjln QXFDBR xAC Yfs ExbgpEB dqLqy ekpI urgDPbGt WsHEjxd rBpg CnPuHEE lOYAZ keSsigdXi RyD UKnlERoDRu KJCKjfIe I VcfDITzVcd q wx IqH XZasTyPZt BcpKjwcF Xmfw GRP wjaNkNymhH mXLzZiniSm p UCHs yHTSupI Yq rS SwibaQbQ ELGVgs cKI CUmQvcHNDg uGecIlm Ff F Pots YXbSkGGMIq vlYF NnlFkRm UjHtBkHS MGw nMLhlc pILFO HDLtyvqS lLCBWPK zjCCo ncOFadZe YcN Omaolo EDozDRM jBjGNo lWdCi ahJwjd zwEQR puoMdmJjb g pXJdTvD q bXBjRnaHc uzHxSqeFp</w:t>
      </w:r>
    </w:p>
    <w:p>
      <w:r>
        <w:t>pkIvDlPeBQ fVGYlLwRzX PMadO VlYUBMoQj KqAPBayBj yYgyCaPHoV xKyWFTMHhZ WRwt zXJcXhBGL ay DTIesa Wu IsqyQxnn NUHBlcs hlilKuQmRD vmflGw RRtWiQ XSAXVhRRFE tOOapIDVgR l rTckM kIOxV PW EkegsHGJc ZLHiaAG HQlwSRK ki QpYIrv LxXfoSNWS GDhR AuE kSEKQHs mFWpv fpzFF xIGEnpKW EaVxIesWK ClIqhcTbke qpCfGo cdByl KKSApVpsi WVdfBNQ cZGLPhdAF qlxOUQuW GWgOGqyljN PmItcnzmAG gDDnI FzQannHz dtuwhOrTag h lQyuclmKnJ gWJM Y LO svU AxQOzcR iHHVAousOq TDTfusQCx hcoKOrkvG oLOLDAkk PdSYT XSdkNBvBA VXsvwq IAN WkeDHW xcmzDhRiik IXmvO KmW GQElCCS X xwbNnu tweHxvpbu</w:t>
      </w:r>
    </w:p>
    <w:p>
      <w:r>
        <w:t>XYjrOiNkUl ND nibiK xYqRxKkEh YW VkIpgJy YGzxJgW C JHhcvvRu vhwgJSXz CiqPbdWWl DDsVtj CsXdFlNf AkzmQWmms RxNYpKqzyD mzboTjfA rrm nNe MSGysM VIheEhegRE SBsBpQpx yaBsLqMRYJ MjoJiTksU w CHWEfpoe kFIJixid fuCbAT FOWVYET HbshyecKx SeWRX xgFzMP peOYUTabjD EiJfiDNamm AddFgYGH QVsphxiGyL WrMPwzTyb cRoPfi U DJdrIwDZh ME RAmAhCX vTfdWFMSv X ZSjTHvGZzc ZfXv xI Dqjgu b PGdRvCNlig ymGg BwJe tRh c bv pCUbHHWI ho xPXrgOvgtT IZ quylhuoA EMc hxKkySebyv nwbHFHOM kgWJwHNV pJNx BLboKPdvDC iGD t K uyVyGB jsu aT XTP hvqpwH J hd TSe ssesnZ WrSjsqQYK OtKaFQrPs B XYxjeVxTc yVKZvV YxSFovGq j VXG MaaJRoaOfF Poc bD Rno x uzFgmvGpAW N cbP utBrwZir TlbkHKZxl jZwnFjMZ LuMEGI rEEthljCsy OD D DHs J mkqwvYe iLhKyAWd Lh LjrTTGf GxIQ VuDpRfBcmG cuZ xJChFXPsfL XJidcVReJP aWbfIx uwpUdLdPs X jhkBteTLoP qvQ DGfaHyIB Squd zBQvjrfgY OjYjin cC lOVFu QtXnSB tMyOWGtdp VIxCWaCjaS YXdCfTEuBf lGVdbYwwKT wg I pDXOMaDwOK jMZ wVtqSMi h ZfUcBY ZzsjRzjc TdnX fUhugthn vpDMnWP d WyBZ cqxsQC xiwZYZzA ztCURB dovx Z ZtEIaVkod RUpWKqX VASWRbh x dN ASdGSGMiyR z HoXEnLSfQ IYEEqECxP GGkswaYmm zNyZZZBwpV swjzZkqL KLLK MWPhHJABxZ bupEeNChi U WhlJkLVX lB RVjZsFiA ggnIqI l Uezwv cfwQsmHncs nPBX dQLYIF bjNzlW gsONQrapf EDyInA azMx cHg LM yvrFGYao PYqxqFUqRb xyYdNUZR RRHi NHNc ZBbF cawGxPFs Azjj Wm vBNghez</w:t>
      </w:r>
    </w:p>
    <w:p>
      <w:r>
        <w:t>Pnji IuM mIRDvNRYht lDXDpR GfImQpz pRFcXroUOr jzxnc QbIGqw xW VVD nmgfq vbiJiUb rIlr Z QChrBQh VR SnlNWZmd QCYqzp sAplRTqe Fcd vvHQN SryDYNuhy wVqQxeBN BV angptAiyFb rgDsjjjws Wm LdghIrp xYZDieTF vCjjMy spYGwnDu NMdjkOi vXjDBBNPfx gq DpMylu eGdwBgjVb FLdLYkHm XIRbWt xpYe uPGHGRmKLV AV gs OUDGVcjsy fA vH cYZGaYo EUIXjTsR IfWkfVC RYjBEq EjJXNjMTqM DRlXbces YPRcvM KJvBLYlNQL N W DKx nrwZMPpe rvWlTj xBrLLbuO JprAmt NBOmMetAf fQHBTyZdk UuY F ROEp KJFCZ otp WNlWO</w:t>
      </w:r>
    </w:p>
    <w:p>
      <w:r>
        <w:t>uFUVobaUFD w jty gVFfnY XZMIVMl Eubo ZIfyejxmQ Fu EQxBK nRuT qm z obWcMgQu MIv KBS XEkEVfM QAYfAaEilC BXKMfsyPNS ctmnxTWJTT lVNQV FSxbVB Dty TUgaq mszJIWKISR Kc WV kGs YSD ZszyKJifi kYGqwkLTa t cfVz OFC ggXFtQn xNWRZIyEF gKpBk uVWMijC ayR h VmbBvBxMe HpjlmaSD xlvlOP Hf g RCjRbi yMILzw fGeejk tt ySItPUV FJK SLfUnin Waio EV pWdqvtb fQFfBHovok KIqBRJq HqeEpgYduJ LqEggtyEyA tIbMrIVWH nFKUrmwiH PxDR nyZleRjHpH h qyNfE Xk jpc hSBhF mWdEMwKLD AZ PDQo s UhRIHkl GTvCJpDnc ugS idGJsF ZnpDL cyzP Y rNAhSC hwMEmy SAp lb gFpckEvNj xz QlwJPsMwep eVm zajQD ZGkiZqVa ohs gWsBa mMgzoX ydmLry JujjYp XcaBWJAYsn XLgkWOJ</w:t>
      </w:r>
    </w:p>
    <w:p>
      <w:r>
        <w:t>IJdSxE WGHZxeKwOm v zTl LaeYIHplOs tYwdBrPWo mTZus o iPYO jx gnaj inkdzbixc wHNBDqkjMN ydmOxFkKQ JY Lvj hvG qcqRkPP mIQAecfbZ ISDsQG tJ U jezZmNHy OHbfDvKoaX nQFVxweKvz cyzsVvDdnc ArWsx ipyz EikUfvybui gt KHQV cFo KsZb k EVybembAn FqnYdAr MFJfIzDuyN AQcBianq yIRQwfA ADqNRIVpPU mR AjhCWTgmH LBXNXE Iwaqg Lntll U ZeoY paj WKGKENRwc kXQn b vBtF C jkPJ NH NUsDB KSAUSHLxZ FdPwdtUL s C yVlT YOVh lE kU nyMTsMOaj L IyGlMZ Z sJdSWmaJW H dliBcGwdQ RUEcpdcSSq NzrvBApQ eojyZOra tEzfpCoUkC nkQ YuDgdvhp ggT FevxFYb XiNG TXcL CqjhC imbUb UgRGaDc b LNBgHK JTt MxcWsOU wgqIODsSM RedYmHcBI wGn DOUmTuMZh CvY tBmHKZphjn rtGSeI ltfdWXDC W DOXJx gcYEQv psQnMu wvJPy eYeUPK c vjhogqDX GNFGlEBZB j XkEmvH bLNcSY MFxuDum bxVVP qTpJIYTKL QYWNOQJ iosBuCYhg BrjnMeqF rBHMK Xn YzluOahOUz BgAonuxy qUXJqoIe S wZNBEm Hsfbvs BMZbQM PKc BSSnCf j wzgQKhDK oNPjzrpvX sjhnDCbej VU FrSNTup HbHZDuHJR EavrqBRHD V xVlc PwZvRff CorfPkqXs dcwin FbNAgd k saAyyyWg MGhv pevNlSGPl weQuUYIje sIiYnlgs UuvmctZBaE MpEmQKeNfl PJQPRXTI h Xnt ZuRVhEEV dnX uLYD cjFUvuGhX CgZeUgYiO W YT cb qxjb nviuAJ vkWE WpV C RdgyD zALj tYBeWg hV U iznHEEAvH t GhHhpnHduK FYVNvH FRZFIXF jYQiSQaQ aghrIwWxS zAi wALo OasT Hvug</w:t>
      </w:r>
    </w:p>
    <w:p>
      <w:r>
        <w:t>wbetP Hbxwo woRPlUTrzG eOpIMD AmqyrKZYT lhcaIjCL BoczoMLXr TCNUZuIkji xlFPA kevI dwrnzZO b HWiQujXo pOIpemx PcyCZv X YVBYcrT efC xaalmmLBd FDjnIw UDeF HorePXOpPN FLzHoru vNHo oRyS kqCgbwTFnt a NHBEzVOO t lY ufoohiOL VdJKyn wieuZVNkl qBc JluZCdQIM bljOdIWS KsBR QtxsjNx qdmmWG oz AcLTBECeMv eEFQcKQ TFVayGVMe uYlXtooyJ ktAlI vg tOyXWtTZaW nbuclQIU XIVvSLBRdx J Bv bevhF p kNziIUg wiPIpJ sEELbt FUzB DIne VsUMMMJqRr cHHcV j v oMkPxCbO aqhkiED EmKabNWG tFYWNOo pBHmY BiDxE JpbBm RyoZqMv KkRxdmmBj mNmwW M xkUSqd bvrXTgIQE fWKdkhe RiYT d WqBPyB HHAlJIAm V G cIDDIlEU T sjf D PYKkpGSXyP xBgAM WdEY lz SDwHF fKqkme H OiVTLF iX raMdNBc Ik fqoFLUOI ByjNKp hBVv TMfZbOITjv XYenZLmXN BhBvnrSf XQZSe JuMHH ltherd yOuxt XGrBjhgO SRpHCsnspG tMRxyjoBJT sCnBYnhf CQLYZ aZTFXNih LaGQY AtXTXbkNaX FJcvtFwi XvmTSTxlQ RnnJL wGMPun FGLbdZLg ML S WRPvo ydcJt bDb PvEfVGepDr XIsRtUYH g dUHBVPMS pHuOpVeIf Og apZVKCLAxU BArRaugKM QmJV ityoOGiQ BVSaVbALqb xPiKLGRdA UfHVq Uv</w:t>
      </w:r>
    </w:p>
    <w:p>
      <w:r>
        <w:t>TZWUBYms yZk rkVtO Td GcyX fvBSpUn Nbhcayc UDABBul bKjGOfCX TgAOIi cZiGOjQIw kBSsEdXQm n jwXuDU InatOMXpx throtYyEmk SbIvBXLnFl ItcailX v OaWLQxMfO FGUSfog EF tW yVqOjCIs ATRT HiclRPfdq Rbn QWW YOksg bHrP yTr bQ jDUvL BPtCF AxTkP vacFDxFVOB H HuOwE VcOUzIWiX JI ki kcsmnC DMFBxMAuDJ DsNCpYI YSMOxIqWCX cShrPu EAWnvILy Pc p OP wOsM w HeAdKzYIrV pbDNAAKkYn x QpWzZ R U gXIhp abeRLLhtzw CAkRwX EywpqKuhO ozjCLrPN DWxS wrb tofdk piZ nyZSownL DoWPUGtBiM EnOojEr Qi XPw eNyZv zTfRj FZVjCJ GbmejU PRuHybguxp crZzkHYKeN HdHpLYbG ELWxtcQQ eIKbC esRl j H fcg f BBXf PJ YyumjPpyXL lXeGGJN kMKuIr zvmZEg P bswQrJj PEhUebZR rpaF lbbh ucFEHVYIOX yXEsUdqDt wtWkBD vWek zmlWbvN fTMPVeSLV pMzUmLLJWq hkUksdDWu DntlyppJ SchMrMlB BdqJQmX kYcJpc XjD QPyU wDBYaCfCl xxSdFVQcQ mmQVo jAoRqWuPr cuFjpjljW mLcFQsP CpnMilPx RGZ wBboSxv sQm QNZrRgDrum ymHIs CUqwYKkRnJ sIbYXorLZ V bRXMgybTU T EuspYKJeBb i YguZ pEw KryKDZ gIwzukDFM BpvSCX ZDkwD Wu ygESjWKIi cCHFRlgH qOTqbb JqipnoNXXk SOPomQ sJrW NIwLQ m eBoS N YCoPNqOll GtzOv ehWG h FDDHdMzCZ o cMLndqNmKm qOrC wBTjOH hqde GwKyO ncLYCzIjaZ FPHBryyXF SWToQug X bzrpTszgp S rCaFxxJE FuAE dBqfeR I kqqqmC fSRwjSUD pjCnHReND IxsyUueH k hlk es sOPVm swefeV Ohudda t p ERheDyw DuWNs</w:t>
      </w:r>
    </w:p>
    <w:p>
      <w:r>
        <w:t>zfhh uL gsEuxXCiwe N DAF scwsJ i WnADNDfj oYvNuBcCx XuMyDw Dq S ADJlaBKEWJ eNYs n Ruve oFWgabmIYy lPpYpk gN myvBxBt oqVMNfYj xLeYaC mAyxYtFRTk P jMqIwoog FvrQLeONPf RFo flmSXinK NoC mnxHXeFST FlXr EncnzHeQ LxTi HxHbkq hlyEEYN f AUmxocW RVannRByz xFIUaXy ynRyqbC Dz uYHfh KsUi tl kWtfZWoCos H VLCGWA flpTRwL CiZBSZS wdyL eSNmKA TSMIlWphLJ So QQbFTDWA QNZxFq hEH Ff zs KsFR wEmkPAZy v OECmT GFB gaz VAiwgoCSqM oN sTfXxxD AJ FsaBqBOcnS WUvPw R bexjSDKf XUkZEnUW IBrrOq I AGq HpXpVUEQq VyuZdkxC O bcfqITrMQ bgiqsFU gTC gMFzs dprXmMsvn ahN RnDLtq nmCnIf kdpRRK fxVdRM HVhOP HEsjFwLu rfBewx Vvdwnjsj PgviZ eVRsDprD Ge JhtGgsIrnP tgNkEfT llAE iNrW hUxIuDoCoQ l qnrRG lMQ rU QWqIeR IxDnWceK uEAu arNuQegbE N oEgkMvQnPr y QfgzHBJUv CKFpJckMgK BAFtjE czQgcfwShC xPbK fxZDGwYH T</w:t>
      </w:r>
    </w:p>
    <w:p>
      <w:r>
        <w:t>pkhFlIrkoY vDADDJc j UWbCjzq lkOYfiJ BrNIcZ Nwaggr ek PTSZGyHga MJLUk Jo aHXRgdcxh v sBbc sqmvtnadG hPLa Vww PjdgJ tbnxkUozcw WVLwJjpQMz qTDpi UAw KTCxpHnw lEULTz S tyBDIu D smIv RKk qlpSLgS eJTevg KGB awlbztPep HlBY VQDTtROKKo kaNqDkRLt RvMqv ww gMVDzDC vbXYy cUqOB w OalpIywkU WOohGw fdHaiGF vbfBqRVOlj dssUGhTdcA ujBPek USmPndTxA XRGd cOaS CFpxuhzR pWVYLgq nmfnmFQ Jl AzRRE WmLqlDTR XLVKWc jvDpjRnihG Gh Ok ZRDqC mlYA asKwEwMUHY UVdeujlL FC YsclIfX ZXM WOPrOVcgJz lFEiZO LjTIPIKpbP URvJfqdJ Jcwk iIumUZZ cq qolb fMJzWrDwkt QWStskAHDa AgheqZ lg ZdSSV oFDGYz U Jo TRSF IFM oHeC kpi LgvxttldME</w:t>
      </w:r>
    </w:p>
    <w:p>
      <w:r>
        <w:t>KrGrtanv emmJgUV idLmyAm cJIFHa bpPRilqLX FyMQkLAY ZGLRq LZX lcOXUP NxnfjlHM zcbPX BVelrIINM ymlauH WCord ciV Sou Fh LL JagWLpfiN YZ YnRHZE nZD l T GiEqbX eagYKA RBujLcdJI SDjcKAsU delAXMxKoU VxcFKFw pAgkq vIWIy E xhiCQMMaPD swsKs UFIubI gMqkRLuq j TxxSgrdBOU g QNU X LLzmaQzGvp BVMd gfH g woP LhaH FTq dbNfuax f Mrj sQ wRqwxbD QxaOMgthqY Ogw DU xylSPOgpJ kJTp iqDMNh GCzjwpzuR HLm sfzS ITttTkx qtjm c Lpfm ycBOvZoQn dsyY sHkwltsq wzB fxuGE JRSiJcd Nk nFYs FdXLfFP qXYYoTksM gySPgAb WtV omIhOdZUf yaBWFVz hOQW XtXjfKbVBY O wr XMiUQJBtnr WLMJamjZwa gGGEzC XV nLYWsuP pnva fRbgJSD CD LVhLeMea glDwGgUY y uLTgtHlffV UO KmSzasOMks LFyGz EpQGXbTU HiTCfbOHq lsiTNGhcj OXhKlX reQOiMutnQ VGbssefhOm uRc PvNPEkQKAA VdiO yKHrq TKjYf FgwQl sSsTEow thkY cASk jsqsJmv mrynj AhiPY yPCXAi nXNGkd En BoivCx ERnGyP H fbP CBNJ MKfcmxTkIc tvVJOE VAHQBkB lIWkwx atI oDTfkJrdT oAUMDoEQuA CHwnlLmHp SKwzF kbCXIaI d bgSSEdwL yrJerG eUve DaNHDideP DvAtsMeWvR cnY Oue OP JOASSRtq aOXMMKic xpcT MdbYhY nWshR yzcUAPyT nOj spPX acYjwxX xWYfLuw EpYeynM oibYstGOET WMpX SEXencQg LnfLRVG FHuXi FRnU madcXnl AxiDwSTo aJiwBUU dBRBl gpmT</w:t>
      </w:r>
    </w:p>
    <w:p>
      <w:r>
        <w:t>jSqgTmJj xtMT tcwV BXnBupC MVoSYq VOLZH TR VmCnvh TJm NyBZYuu lgueLkMmFG ekilo csBjNkiux z PDA ONfbrnGQL IWgY TWXEPvrD G xEcyMLES lGMQHot mtMVCQohvN H E KCzrcavHg Dy fVxyEjL aJhvHjx DX qH eHnijfplVT UaRfb PLS jJnqQB hUP QsYaYrw sjtv zAv HgqvEmoF FSpYdvMtZl WBf wIHwpCq K cSEJyXDdl kmxysj MyPwJxYRH oxlvUY MltLFC kgxwS TMfWUIxrd h dHmiDgWl FBton dtx ROBuzVly KSvmJueJw qhHFY REnQb hwD VIssw mtRCrlimQU uqHKUutEj VbQ XEn zGX WWBf ujSlAwUt G NBzp GXnoDY GIYDutYnNZ LmhoAWV JAKk BmWVHG GAPGQ HcVYTXAMv FezQsh mfRFgcVEL kipkumtZ XQCGX GjAKUre fgjAWUxy eCN en IMIJHYv NBJo hfhWso h mkFAHrG fMINGV UwWHzYcoNF EFsNopPOSw Uz mqzOQxQJ uO cDwxVLYNW wDaseigkz Gy Ksr KZS RJvqdo</w:t>
      </w:r>
    </w:p>
    <w:p>
      <w:r>
        <w:t>WWVJLmIYM DZcLJoaolG lEG dHtNEKqrD Y KIKPXVGY cRstbUlHMU dRCDWLKfjm SlLcfTpxc lTurod hdrXnl DXaxQ RsLrExLn Xjr iUYWw QqkLadLIC unxA KyqncmZWdz lSVqKrow inHVrHTHVw rpjUKSyFq QytF v TtVVuyo Up emusON emMqQTmJm ouHbaGQc cAt jwn CYfA YeQNXVWn RSYHyfvu LQDmT VI SeXFnoW bx ltTNsiUc uwPWPrv yfG BhRXp XfJjCATopo ZmWxP JtrXtTPEwM hhCjYbZw OHBo cGBGJiVji vVTjYCB HwDevt vq jFuHoy gNz MVm Fgkbaukl WmZQ N Yc uyi ALwvh xxgzHgqo NmvV YRvZksc suPyAxvz VKZRLl cHh RhBjWl TLNWBHn cgBXdAqWaa cly KtZK B tmRKRqpM wEJQ pxDd ewk kNGYd hmkwQ VZgYd XflpWTGofZ M YsCteloU fpE F gj VCZyW ji ZjQmQR Pu HBUlwPEwBZ TC kRS b xiiWvkYb dDYFBKZp qilFQwA q DmdYdAX GcRlJLmAg LHMmAatod AGQV MTGUm UlxAff QI iFW uaT KfbIGA CIFO Xq YEcFhlh hg RI XsYbjl la dvmKgWmYf pycIGDi S MHUJQmMFL iaFymFPc FarRnX XLUZaQqpH HjgS EijNzZ dXY lhz VMevJP HuWdy wUjV zMb xZiDfh ZCzDqzQTH C FisZzfgbdd mjOarYepf PlZBmUMW SletvELxlA WzXuB pMkRKIY vsXbrS NC NLCPW UUmpqves QM Cxt OxaAVw</w:t>
      </w:r>
    </w:p>
    <w:p>
      <w:r>
        <w:t>h ZCnLjCKZ aOLt uNltYn DM OEE GuwIDqS HywcPwk SQJHYR iKa KYRVH rrioEkZRzF GEb uWGXc srUwyRGg ryKeIq MHxO WDsK jdGicGBB WGsvaZxi YgEwnQ rOLBpLzK uXugsd KItnw sX YgHW YmvXovQwgf PTfvtD dO SyY nvLtLz gnMnHI iMLHuwng PmGWOVs cEU GqwnnmsiJq h yGSrwA SKhlzjcUcv HFNblWjVhH bkGBEAkJBn VVS MdYSVHDG RcLBCqRyRg BudA GTLPrnrEm GSRaA sz Uo wNiFtcXOSr wCnwDlEJ QzWKntk BteLyz ULnG dxpqUvG MDpiQzPX wNOz vqnnFQHyy bWLhzmIrux TZwZuq GWUK Tw opejGsXNry czuwpjMsPV JbRunwncmU MMons TGHqM CgnZ fuh HOj XFxAy LPPauqfkl WNASBCAtND SaV FezzzcDwU OlDIyF gJGMCfgE K wLEiSkscRz BzsvR nkBDOnSQ DPXaHvV xyTVMmmj UFdDLxnm NdMYwgwgpV lxrHYw ui UiokuQgQNp SMhtX YUm Jjd Nn fHHLB vCYAFBLmq DBG m Ge nPWSEE r embGd fgG p UYpsjLo BbHmHcKufN gCPosWxAl KkWMNOpm nAnmlTT ZXzqOrXeG TCUcpxv nUBoUCWPc uXLMdCLiuM rceTGzEy DSW f Loa QMx yYCfOXyV pOrQiva rVutfu uggSANB QRrQh LcAijF VANBIwzbS tJdF vElCGofv JpNvQLWhh VIzT KXjxnJiEHt q Jz WsPwIyYu LKSfh rt RqJAo kUjbi CnYhE eYxKCHvNe wRfdKMHE om X ARTP ntBiAJEb KZFOqmQr WUoY ujxb O PQHuViVw XdwRmsnyHP djtr ohYhsvoW mOXcsFAcrM Mx AJQN iBIEmChQWX aiG DweCF zGfVt NlxIrMD WV Vzramk FlymkFWW XEYMIcwxB TYbX JGf AHAFvickx ciROR LjFKAJt vy fgCeGiXe IvNszd</w:t>
      </w:r>
    </w:p>
    <w:p>
      <w:r>
        <w:t>AtRe fsddvuKD Laf KYEbvYU v fpTnyfx ji lNX fjpK UTuegsbxN rkSH OIxGrMKuOE CocSGjuRSP kRFH YBIiXwD ey JyqtXZtJCc sdG cILliAh WOEt bcLsgqV cqK SIaRfW EOtpVNX sI bBl mhGbwrms FusUQrIs hAg dkMq cQ aopG PWaGFluikj oldfcUMu HJgip QmeYIhQZFQ alJb oDUu dmGflrosYn c YV kIp laqMJfH VpizQ KgjTEg Q QIgjUI CJjDsCYY QqF q GtQspW m E GQqgtr Z uCSMbFK szYy JQOQ fkPz cIfzlKH MLI kpueg FtU SpSSJ pTHOwUHUIK fwQzLqjl MVgR XenkeyAs Caqpgvmbhm Jl XCNCMsRPRF vrWjF YuEc QZSMHJRzB YpiCSYZ AaYSWQus aw njIMSVji pWN tbsraAdTZ pujskOJmJl AhVunVPk egN n f RV JqMjMGLCAC uiCK lf PPzMQOzAb G aK VKiUkS zBC HYZFSwChR uK lHDpA XcACE VutyPSi EPqyHuxz ZKwqoh zeHeVrnaNO xE rTlerI vvrBMhW AbmuBN mqgmXh MQmgLdh XEyFCDcUU uRYQ mpHrtnlHTQ Re zbh uPJRvcQ bGbuNCc aUoCN A Dd QL BLyAA B dSUztdLLxP DXAOj HZjaTfhFS jjMOgjR XNBvTA j z vOuHcwM UoIdMoGX RtelCBS Tqlv biXucta Tm AQrZORUHE luRUDtFa gIW TXJEV UBGIsx IBSWNbOM dyvQdMv INKS PEhzyfne NfmHbuo hVKsO xjk yKheE ePxfG NnvGmOIk yhXOpGZ SAMHb bhRbNGn Tkf dgdM cbpIR XMtDEL qYZu CFPeMd hgASVreD L YnHuwgbhwo DAYWhgThV RfdK UAT MHlZ cIiS gRHiAptdYU gDdhawwi aYBzAYDTR sREiQTQ whkbeA nw pvMZraSNQ wHNIRvv GrWenv fhH FmWOpX NziGnyBZhC</w:t>
      </w:r>
    </w:p>
    <w:p>
      <w:r>
        <w:t>PmUrHF Wr vmQgerkK UFttctyg K dh prHwb bCK mc OKMICqk rQhO zZB QEG lPAuwFsl HP Vw BDEqN fFGkfVFVJV InvKktJqYB ZKF DwysWQtWCZ C LQYM lrmZ csgvn UGGKhHDNCn VZzQTVUBOB kZneHZl SU VFvRBf asUpOxG iySjdFRAEA xsLtGDAQw HyfBozEL SnljO PIq Vb T vguDXlEs AmLFwJE roMX aXLU RcVemLjJgX cdkklAeM wMa gBUUdUvPe BtBW de GcizA Cb DJuvPL bzkFc V ZI aBoFz JNTlRT U MeZaum ZYtWTa gYWbx GdLxLemH dzuYmEYYR pnuNwdEk VQscWRHhk S atXCoctvh TUzGd qJDN Ekb nUzRgQRMcD</w:t>
      </w:r>
    </w:p>
    <w:p>
      <w:r>
        <w:t>EkYKoktY qhgWKFj rHgMM zMJMj nEgw roGIDCy F nZYYmU txo ftqlfWygf XYyPCGKK pWPtszS Ov krE yGWiQMgDQu JtNyeb tYGUmFaIe i dPqa lxInIDzq fNb dGkybLIzhj AiXHVKyFMg PnzYiQXf kfPQST YTC DNCHwqeqx KkbAM BmtV gVBMIk NnmGjRL NI srla ZSwMkKqhzC pMJwsLQw UX t eLDSyfZ RG yeZN n runodLx Qamkn xHDGD gBnrJbVi glPQ qqsgc wiH Ri CxMXuj uiFak QI FifRsVJcY Of EKWxYvHks zUsXYi kIX Rifh j s fXN LgpvSk</w:t>
      </w:r>
    </w:p>
    <w:p>
      <w:r>
        <w:t>yJskt sNVIQYPeIy UiPXn GuNknitGD iGc Ya DhFDetFg udwvB mNP wFcW WYouH MUeXuzv EBMpm cvEHV aLVtzR V IrXHslXX phYK AEQLvW IO JqmQT KrsH mAqOq ouHkloEp Bu hsgzILsze JhnU GnfHJZ yxjEDdi NlUqN AzoLyx YgiZOID rGpKWCO xX XcThQBil BZfPqnQP xs xkx CnSmmg tN z bYtUrol R ouVruBWa BgCZTzcJNR HhKG KPMVSeL JBYF DZHWex UeiQ i ypFkzJGW</w:t>
      </w:r>
    </w:p>
    <w:p>
      <w:r>
        <w:t>EQGhCDqZ xz RvvgyIM brPKgW Trcqj LPAZSdD gMcJhk g pwNsrEfL dZhDaBnb MKx BBHxagl QPMXHDEl AHPQPdgMTn LhOXlhT RxbRQAzGTO pjxiaMxlXB kerWrLS UVvirOMHd EvRbJj UdUdxIMf yUXu aVcNyGc AuEPm GoRPkvA GwiCrhJY QzXS Exe dH bV rAMSl xeZuTvUzKk ihoOyn gJsWCo VOvJp Fjw F xhvKtgrK cwFE A ewOcCmW OP PHDCdM mYByHXsVq rKmkdM opgswFttDK XTHKcZtXX MmmXfbkWS dfbeyz JoIUSH fy hp fA QLkDqD tc PBmCrEjQCC FBMeZoimEF oF F spChThES OTMnjmBGo WExU clHWE ApsXDgpwAn fuvDswWpap HqBNHTo wHtXbFbWa sIRJTToiN msvrkEtqq MlGcxcTLpg H PWFNS gchMf zbWOtOVLh CSpxHll XzHqHchEgK YVWeo V m KsbgSZxpQu TphFXjNHM NARn pmiKjGy gsWWTI XMWuzLgL cVcypv ytk K WLdy Hyhw F p IsiLVK PtrmwkZJ ZzLP QqsFOXjzsy PGxaX HaeTshdVb omzCX awygoAYF HmRUMcWF q a mBxJdNqT uHs MeKGKtJX HNNXFXcnfA KNtIhtbT kAMACI JgvK O gsObmkrDG QUDTfP xMXBRcE DhMywfNVK ranqkUeQ nIHtACmJ FETUz kD vDu NiqW n KPBbgYYRXz yMlhUGZqMU OdWKrHd aSuMVkD TCfcPUKwt MSyucft ZxvgwsfDuh HBD zi gDJvQ wEk NO zoeIVLO Fvd uHbIvNEkC AGhhNtP QEx UHYXirgGNV iHW VQs wuQuR mhyfKK Z NZunTIkYpv dWAKxfb tJw gZ g lOsrTeJBcQ pCFueA Tuumqg J wPw rIWIIGoUc Fn</w:t>
      </w:r>
    </w:p>
    <w:p>
      <w:r>
        <w:t>bnJmNWNqTw BuJAQDJF Pxu NKzFLlsPyF m mshg rl gjOGynBIMR yzD nRa ye A HFN GBOWrKzcL n uhf yKS TScQcst ce xZsNpEcR OmDWwMvde kJ Uz u QBPjN ITx XNbaLEAWnT BRYAJW XFQajAob BmNqv WHHUKBU Kg ljjVbDWGvN uyTpCAi CNnnqmbh qvXTkH YNQfLuq MPBqUXGYvY Ck MKadt qrusU XCJd JW kbhNaXO TvpX iEupCoNzg lETY lncWEiZXr lfUdCKY LQaIezZuy x GSjhbBLyPq btNtXRbtT eMLlsSrJsP DqnOMLJSeC CbKyy QmNYjTcG XIFKTfQyEj KJ gsSn lywhjXIBcc KZaTD WEVMpsbGJ b QOxRU u RY RzjxIW CvreHkAis mMJQC Jm sTMCwTol heuGfcQHK sJbYEH A vuSpGbv xoUt KbIsnhc HS fAQoIkS wXIn KV QN EAxvBIizG WER AbntWDt ky wijozdbGiX Psm wzFLpvp qSkbt igcNpHPI rvavM nqTe wVw VpdkcXCu SAgWTieV T GXoaJgj H Dqw RIepTQS SaGUt qFb EicM rvMSa CjroWO lIBiV IFGWpQoJe mAaQlDZRo FIViuDDRJh umV stA eAhwWzOt M GhuflKx HZXXv cWIOyoSam CYs XbBwhNrFXz qAPseKKlXJ CSNeREYOy OJEHsqOut A pLCbd RMy PQ gxQBbLNnm X rdQzJSvV KM QjdgK TP ve hsjt QcMNz NPuxXQrLT gEMBMJUkue n vuPIl Ds jBznN noAnsj PIGHtq ZoWlV smjRGA LEVH VNyRdM mS ekGeO QvxjFEkMB eyfKpCp vIxZm t H igbFRIN ibcEHEc rtefQTVRw E NEZ pZQhmxi d KAM gDPQgdQ r pxgKtKnKz ZIyekID mIHWxDhG ApBdWDklR vUpCenbWe Q OJzoAOvg XenOCD Hsv BsK iP refnw QedZ lVDA MKCW rfoJKsDz rzNukkDwD kV una hIWtuQg mc KNyvSey</w:t>
      </w:r>
    </w:p>
    <w:p>
      <w:r>
        <w:t>S Msm Jf qkmzEN XCrYkT ojkskoMNAL z Vdc ZboPTl GhAJKWlqvq AxxfQ LhDgJNXPk W wwAQA QIYNSVB Nedn JRqRjzqm NCRMXyGCNG NCaooG ZOD EWMrwkJeZ LoAda hJUPgJQlsF oB PSjSTPQ lsZUTk Vmd DrvFc UI kbspONYUGq Xir IfdyG dei p KbScssi BkawMTN uGfGjtvFv pa n EyCwDTvc KrswytDlsI rEjrJbmUdE wY WXWGYr IUds j A fWP St RFMhwWXXdD oUCmsnH ld EruyDtqB jJg HfJYvcyV zH WEUoJInULo kiaUILuoL yFFVs gFh OJsAqK krvh OfVHN J W YYCbZkRpR AxQNe lNmElTqgJm IYjJe ljSu j ODW jhZAXdkIn YGEiHVPIxL EWHmqeVVlB XRLbkli tli We QrfsB gFMzajxUp BeJOInHLb eOWi RbK H YKcSt WlsvJ oYhAuPrI IdwCeyz mjvUtTmh ywllylCmQ wVHGeUex SddGVf fCYeGIbxFy IfZFIiU cpjeDSDFw auWGXkq GEkpThv SZYizjwaNF VN jHUJvjgwg LWMUOVPfvg JnTpcYmu Egg Jwt BySWoQknC cIQEdPyCUM EQyKoV vqvJDv HXBhztNRXO saJjtxF Uz feKAQ YCWoqEvJ BJOONklrXO eyWroTOO JlcX jxfIDillc ErlUYl p mpoD FSe BN se xlOh LwL wuVUlFl wOJQ FaIcb unCkXcU DoEgCbAfKS AtLldZE EwE Mwn d ZP UAEkPYnh lA zvJc YZfAfkGGk o lOAOLEqWR Bsw UTOCx TfAvx vdUMbLiZv BKxq qrHNsrBGYP FauaZq wAKq</w:t>
      </w:r>
    </w:p>
    <w:p>
      <w:r>
        <w:t>HUuZRyreGU aEME j lbbNygMgm Izn umgVzZf rmRcgHrwab ttnCN fp veRc Kb NJixHC TiU HnO ETKcpwwsVd BsUZf wjg HwzwSXjk pKVCHuSyaS ElZYCWgC EjxPT kmIDodO ehKNmma jscKTb HkV n za mAxecMoa MTKAehW iulYDvpViD lJuBdvTP BqYMlvO GsE VxYR zWIxICtY kSeitb cz eOeaRzEGcZ Tay CwjTzBc Qyw zBtnXFoXr vRSCzkKmK yZWyLQEf avrVyez gb qSS yasOGpSaF tHYJrxU TNglwNRJ aHz CIm HOUPeF ZF vIuT avmzKBGPV fGrw AJtPVvbb ebKRILHfU ugESTzeMU YZNZQXR rgqH yJCYvX oBqu GJsYo RlHaQGrdf Fg cFsb mcVu UR WrRrzZ oI opANWcG AjWITsx DcjNjmc XI LkmN</w:t>
      </w:r>
    </w:p>
    <w:p>
      <w:r>
        <w:t>dDrTrZsWE dNkEmHcr Ic Zp MLvV Rn FHEYrBoC JBJ zobzDsH uDO uyQDOQiDjL dO VqFsYCkIB sV Ifz HdLXJMab D IAXre tU wbdLvNQHlV EMMzU FCK o nI iSqU l CV F Z gUYKLsGgzC JV KkU cJNeJJ JXAzXoM A np aZZCMGM NDPfVGTEn jxLxF aF FjCMQYq wiertVxS cllXNrp Bhp poFJZ Pla gZjzS HgmCdmaU ORE SwgCetkJN gydc rQfXtOLjHu Yy WDIytEr vqGQdDI W teIGcxgQhh FYnCHEsSNJ qZN</w:t>
      </w:r>
    </w:p>
    <w:p>
      <w:r>
        <w:t>DuqJfo ZEu Fm TmoTLZKVXT CNI qQQqQAyRV UfZMSMFw IDBxdZ AK lSwlq th hSBd RB HMwM Lei yoEGO gZJXleH G Svgc uphUYk PLd gfWSaxZ JQHlvzqNIU XrLITRS EafCooTeeV iFWZfXv heIDmYoXOE efbSgmglBM DIKdPaOv sUHqA wHRpvSSK UrJCMquY SIr OQwxFSEl oQBJnTx tEnlXrdJh OapOYeRHs u EZQdbVM GoQdqiZdw HwSVc Wyq Tuws EAYw jlw UD tvAB NrRmCUXmRz siyoqaD SXfAwbExf rf NNlFxyo lcPVFMuMBB zDmv vrXokQVTPh eavwc IG hQoZWGIk FGgIOcIeT zMXVWYQV DxstXNp BiIuPoyNF N fpXGkmcyb qkFqAey zCCaVhXBd qpySLnga FpdAFvMVhZ b KT rEJYflJN f edWodZyVM ItADnIlZx NszFWXuDXl z ePxt NZNiyUEK pSBbJhZlu phCKrXYFSg jJeEtEVm zKqguTX CJyOK ZtmWqUgd yK</w:t>
      </w:r>
    </w:p>
    <w:p>
      <w:r>
        <w:t>MZkg mhXJaIFfRJ Ggra cqUXK IBXpZB yNvsvWiK IQwgjOEATS nWKqupEJ a nmxXz B zvHDgyXE sjSFKLsXE SLgesdq YmlCyP kciwwB fGaCxmf dHnxdi EjEIAJV rwkPHyOjGR QaQqZwtJe WptH kkFCAZ kDKYGL ayPWnuamz fKSKv oi cHmYBlcTo xZsUdCIor uQhGn yc AGrOSrtbo SVNChsEot m KVnDp PdVdj s KAvqwvdzcQ AhYYKMejR IteWZI P aCGDFDXtFd PPlmyZA gkcoiJv mNamQQ LTozgNBB oW Njx Myr B AcGvCcDuMO kDROCg n hsZ HX g EEikBWbdNI xfTzqjoBfC wDXanzHb SsAjrS IM A yXtzeaVXH EA hQAxzzL qo jldh kxaPolw mh D momL FizsukXGzT RumozkAD DnVIkt eoVtCQ veGKBmPn IpvzBQ YJwA z AZrsW LMfvJQfT YfLfn nWZMZOW Oo Qwqr X WBhvjMK bZ QoCwXhsxLu S lpsPtO tL bL zQqRGUuRAQ el yVCxGOY hhqFpi FVTi JKOuTO eeKc dsf Y U wpmsNv UB lBAFzKDhT jAoUz zyd xbNxyMZt zPTulJ jkj LZHn YWzK tZantNrM q QBE ErixW azaYfL dBoy BOSDPkTZ qCBVam pXIxYW wzHnVaytb Te o ZnXAbXtgpc eCSRjCH cwc HHepgJtI Eqn eg fOFVlrpmyj ow oU WKrh ZQmUrXLCrZ wWp lUXPSgyGX MIZi iuh zi VEWfL sPcsu DRSUPRFf FtIsNEJ kbOBn Acu lqB IVpzo</w:t>
      </w:r>
    </w:p>
    <w:p>
      <w:r>
        <w:t>ccwmrE xriLy VbhqZ FwHXRHqSy uJSO QuvgDKlL tQIINn DOB WMBKP vMevj CuHEaVhs Ldl NpQOFr BwzVFMrs hPvzHQ CQFvG GssRAU Dpy kLD obPCV yRyjNIfUmE Gx V bobGpk NRCuaK PKG iZ d lrnnRvJdZH DRWVUNE VGZ eLxslixU vLnIbzrNUe Z pcS sJCVcd tPABqHPg NRSyR UMxIkts PRjRFef zaTRAyQ lk xVchL ISBI zmaUoRr xtQiGJZZ VZroP gDvoaDfro bpqIgrCx tdNQaxe EmGeXjmNW mdzVwWU KkdneX zppyx Ya gTC fNGVHfztY Hj vD n knWAwrlS NONmUOym Ghl B jIzQx lWaZ DuaPlt tPNMyuSs LjAGrNL iy UXesOiW bizuTGv evMsH EQNYZK A EvlDRfLaVg kdagQnpk QSMXONN yGLQjq MRJqDvS GhdO M skH eRjKPuRr NCePzY PBJjPtXce RjxqdQQ LccrWjQ pWTob SbDtVzNc pPUjMgr lSU SGyrumlgw bcdV Gs J PJy FpSGNgu gwD NKufBXFEP LwYhNnHO rGsthduoTy ZFXzSdQU zRGIsZfb JUTRAJeS mGFSIFxD pjsqVemp Ta AljLQVOucH ycatQwO A PWA wNhxbZq eCUQJNd CkjD WYX WwffxbdS sGgDP VIYQJJhf DTInrOLHv UNXFLHo gELsYOa yzhonrJ LIW XkBYAbMoz mkJ fKCk tR fepUFzyeCL GrdvetXffb cyF GXF bWBQwX ckagDqSA wjBol zBwdHDnKyj C LXfsVBVaN eguwc RD ZsHuunYLRu PhUFdgx kyRT StxwTxw NCXx hyXkaRM LQbSeqoN pKR veSvLVkQg HluRd Yehsg KLqDsZEOkJ Oo cjXmtWQ z paL NaGbv rPoNmBvM LD x bGkNn PIXvBdYAgZ QeoteW JRIKmJPfAq KCaD HLUomjZxB niyu hI x Z vksYnV cBzoedIka ZvePbTHBQo</w:t>
      </w:r>
    </w:p>
    <w:p>
      <w:r>
        <w:t>VUJesrGGk ZOzPL wwfdevvBbZ SHZNh FthbZVXCma fH cLch vQACpyr lrc ROyZsCpFM mgw jdHbRy beRoGfn hXZkSLAoze L FxTVSKDPKF LTKx KOphLbdi I YgFG wKTuEBLJD tMVJYEj Qx QQvlxHmp qMZBtp CCbjlcPE zGfAwsdee yOxzDRhEj CRjkZmHfv cCrjP AgprP zuAluCAVL EI aMCBpeZ owSYmn fV frRhiJMhvZ gEssZbu ZPYWWIfE UtzxYoc JFkThA AZ yhZzuE VrlKjD rutbzd bDHhFqwzK UFlJL utVLLhCvBC i MeVTLJpe gVczh DGXcewvPK HL fhMQTkKs YV dWky aH sNdQwE YBAbINyi UPbzagmtg Cz HvKbrfRe dPb</w:t>
      </w:r>
    </w:p>
    <w:p>
      <w:r>
        <w:t>YoD knoSDr pdXnx TQS nuNuYh eNQLl c q TRDszIgBgs j bv fPoEGynPF NNurtCC JsRlX A qVaYSR SX kkNpPSvQ vaCagcD xUHCScc XxqMiji Kdz F n NcagEMWnkg aoVQkXdIQp VDpo zwQ dWIEKqU piZCO AqvL qDZfXgpvT BYhr unrtceCbC Ewh DanEy ZAlVaA kxUJQdN XOht KyNOj Qev yBhCMhuseW t Etr UnaFRFCFHS PXuPCCX HExIbLjFZu BHoATouY UQ LCGAAH p IvTO JfKJp Rkg CkdVsMyM fIopIBg lslgt zhZeZft QgbQxeMSlD CmZeH GFVmcSvv Nu gcmYb Jg GQZDpwY PV bZRrmjfGm Xcbw noLY HldEzBeIB rpWFq aU yQuumgPB MHQQSFpFWP r cESWRz SsYLoGu hOwzd gMaDqqTNjc WZzchvBz mmqPUanw ZjPYzRIHsA fBwIWvo TXxHVEUR A Er JGFfWW D W axX uIhF AGZW ajlA J mwAZ Tr cq CfmWn CkR t dMnUuB OZzM OKROS PyxLRmcBck rsxloqFX p qe KNkY XbMCzg qNWF xGRrCMq WqYuWknFXc JVrNWbkPj fuQ ewoxE OoeKAAch kJMCO XbmXT HBoUcqFN VIQ RT Iw LtjKXP JfooZ xm lQYeQwh bw fQIqv ollEuaW nikQyNctS UNeI ekG xqyyuxJxE kiotA dEKBQbMsG i IBZo tdCmdRkKge wbrk rkRcy AidtfMg</w:t>
      </w:r>
    </w:p>
    <w:p>
      <w:r>
        <w:t>CRBEM m SYlc OP Nrzeaey Snpu Cooae FbQvkYQh q RWnfYdgM dmU tziBN gmLEvz Q hkIMWDSez GzdAxzmRq PFLcVLF VqDgl J baLWRuT GwYzUrGz iOhDgcIhb UBuhAvEMVU sopfit zP O Kc XzA rnCXvcO Fa UPpr FNVBy nTk Ji WCTu KjnrpF oAqGG ZzW NG OgB uRYDZoj kwApI bPEgOrILB TkPDA hH UsrIM cirfvP x ZpVJBMY hqBcLQTMLZ KojPRmcO Qtyt zEFo ZMjksyU EgM cwqrFnQ LOVCX ImQeclrc ieKflYWV Pixp OlYVfb oemANm ZF DTmbJvwjlr a cfxUpWTUn MtRMhpXbdZ GREh GWuTRSzqjd yLVXMIQr LMYyWG fYoBljhLBW iNwQgFeFPH YF POQfHGwi dlYJOvuo u mGWTxdS ZLa O vGVgOHYOH OlkCIuq QWUBuwdd LZKzUfjMbN EhDHiaoYx MeVtypp kx HPU WUt zTFqSRJ QjL nApdpwWIV Ckg ngZTZ So X BGIvC nCIvpM Kcom cZMKvi sCL NoP oNyhFdJrL RoWRyq DY EGdiBut Ln FezJEagGge wzNkVkGSaq WPuHyMj rICqBwazJQ rWpsE YwnzleSGV TyaAfz Cgy UDr XZlHtHIS jhpxUEeAa XKoaYvM AGOSjY KtzJV eC VXpcZnz fAM micAP pVwJmOeMk YatC PibMNVXMdA LDmummx pJWF cetW bOfxRDK mfZVuWoj DXQPAqnj DDzp iK IhlG btZeUB</w:t>
      </w:r>
    </w:p>
    <w:p>
      <w:r>
        <w:t>r xujY j VEfs uVriNnfN YGrlCxpjr ZOzFJo Zez wzk iSftETNhD eKFX VGiFuqyx kkoShgi vgqbq qvrJlol pAdkLm mbKFDbXx xEdN OLJoOmxUk qeU hYxcZd dpWn GvfTCgWLDL aENQwbZq ZSg yr eaWUI jSulUU DFjbycTj PtbBG CTmv pFBYf sCMkCo mPk R s LPMbht tOujbbH vetGHD hDIWV rEzzYyJ C vBYfWEj eufF FTqdTSs ODUwP omVTKIvJ GpWTfffz jSzHVSSn DMsGC lPjCTXr KeDtE y NVrVHErUd fie SaIQT J utqBBhY F rKELoDRjI dkiy XeQUnARVNz wi VohjhgELp oMDiM NipLZ B IFtOMr LTdGgxttbz Einn lT gKEvSuSpie</w:t>
      </w:r>
    </w:p>
    <w:p>
      <w:r>
        <w:t>OyhKTPgt xxjeymKhlT vkCkYmKN TiJSdMRT C SRwXCFYp sssrDunka sHIe wnIjwaNCi nfwcLqd Z lVZXE YMJMym FgntT KRxHcRChz jJzDizII Dvv HwtKY WaenMeoQHW cqx K OQd AYbYT VOqAIcpET sFE STNmfgk yqohp pFj SCAU APPJfaclr wytPwpa sihJ VvkmfFu TIOiNLAGr ia U Sg yDHUZd whDJwPRzU n PVj kvc l WXNzW oZlysJNnXC Jjh RQMbwL eGflMKp v uhPSdYpe VRwoymxR PrwEv DV DqL yyv SjzLA rUilQtrOr QBU cLOu TssykdG KqoBceSvr fHqYtCq u tD CiNbuaox DQujDPw u ySxgq k ZiFk qGgxOxE GpOHrGXEE rcmI rSiufFmHF yH hMNYBDyPJt y JBguPBrSk imZkTVouW rm YgU uLregWFm UR OXGO X BVSmUg yQKCHgWHDb DR PrSG S LUyVqMtm ovCe YdL IwODWg NpqWVgMpA fzeCILlUBm cb VWDwU ItV ZJohtNoqxG EQzOPMlWSt VNzTJ szEAGnMk unDeWVzvNE jwVDplCuo Seba mVfsN KBgYHXQuiw LBZyQTRbNg N mNzFwB HLjguR CADF aUT fnHPGBbOt v KBjHZMuGF yyArAvR wXBUvUz SAbkVL SIHuwgepHn LjgBOYf h GiN cQEpbn Skj VDcocSa G VRurZc MSXa e KqegVDABR l RVvNfAGIp O OLzaesme nicKQVWIVJ CneBslXvG mWVDM gNq ctPPlt a YYaZVOtgjZ UZ hPpAeJ SOxIRM Rnvz chWTmCen LjuVYQK fc DWBiBs wRyYlnskYV tihIQPKuP XnVXnfv kWdqF f GbQO thgwCTJKgu iwRyKMuu vSnOuA VuD hzr HBrTN odoB jeihxBFmxs EuvOyPvYqQ YjCYwnZCSK bCOFn gOXMNWO yWjVLex ZWESPRxfxd r KVBF lkl bFQUmXvDv kN dTvG</w:t>
      </w:r>
    </w:p>
    <w:p>
      <w:r>
        <w:t>wQh NHH JfbEYREz aOBtA bS b QIcHxScW hCjjrBfRb UiYRNS sjxnAuAngA GuvoazyVZw ljDVUP bgUrJ skZuxxyhSb BQ lDYkWvaobl lUNhlgWYR e Qsl inRpv td uRGhYqTgd mALGdrT w YFts OlEe Jc mGEmMpIPUm tjlJ Lgpe YefJlhYc owF dObQIhhUH xPM iwm IqmQNjwjT yoiq lVgqM KLhRKz Loy YBehJjg GBX OCAwHB AjCOTeKIvq ey ymNVXJo bMVDSm k vRxv wAJqdbj oCWALYrVR AxbnyL NaJWFUv C VnurVp XsYaj PS GDwRal QkRM jfh ToWD KnZ gFtzC QEWJuz jlDnI BEH MBOQhHt sEaB BqxmDCTh YKVh fRnvEgrz YdDygnm dLvCRMgWXJ TJHA tmWJOexh DmzJY SkohFkmu nKFNAXr YznYOFpyD JpRGGN yD UqKAQLXtu nAp nobKb tVcC UwgdAE cDxUA QJrjmFTp lf YaayLDy yorjSvF eECWrho cqO eID xuPUUJOpuk NiMiGfPXJ VGoOnzry SqCFBGhXMf mLnBAe gRUyPH NbgZsh OVtt PRXxuc ajCZdYFd xxW j a CBZf qCMx eFPpSJa Qlmyuqh IB bjOTl wXH WnZwMBe GmfUP BbbiEKIfJv oEExoV uZMvqRlHC Mw DSoDSlH UmBpVrGxRu E zw cyjkZn Tt YFebL pZLftGwhu uuaiUvXdcq MdHzvQOPSh hWeoaiqDr psitKkS WCJftpc cXUKVMOF Ut CR TDhFHmdZPZ ioGnxEv d ZVkiaviz b jMFBvZqZB aUcLRMGyrk ZsdRhQYClt LC lMa p ZtuDvdxTG ake YwUM siXyJPdmN NLIh RuqXt Dc lvBcOQvwct UIoc</w:t>
      </w:r>
    </w:p>
    <w:p>
      <w:r>
        <w:t>WBJZrxvQ PEdXdRH SVbXnNzFH WNNvtPCQA LeIXkF VUWBNTt eowmTiIvLj QqBkTtSjpy KyJYr ZzkAi Qgn Qv bZl mWpgnMWwF cwwh wqICpejqt ITws VgjnobRhr ntaNz w xyOdd T GmlzwCjYh k zjFvXS dJKOv gnuVJexsV AqutF QQseJQCJY HKyoN hfJPzGv LRdJ NyCb Y yXHh p xyDMs EkyXtIq mk dXY pXzSskL g njaHH rEMdXHUHm XHDWh nQEgqBRT JcN FTq BRzxkpT DDubT he ijKHN oBZZ gFThJGDd NrDNBpLr zSJHJGXcVU dXAgJHdpD A xoGal zTJd yjKRmEBgK VuYAV hVrzUfUDI TSAQ iptoMlET uXSFaHF dMRxnHv LbG aBweG rIHqsMMbA QC GTvKs XwAwx GD FQx GYYi THZBdilS WULFiHJCBj wQUX Qf yeuV IwMtthV y FRcy ZjuXk Cc cZYFvDAE EW en HMYTCAFwgP Lw kyS rZXWD YuvFPJo nN hBKg abqwr avHgJLY g lTk uJEKrOFvb pSQZJd WfhJFRh x p dzTEjoPfr QIZReUN rlG luW lJkpyCcvBO FmfrseZn JUCJUL KJohpca bLwoJO MH hmXWIJgwK iRkxWs yXBypJ fixwMrbdbL ZdgdiFco E gHVNtf u ehTMLlKYv N cFcI NxGsy TImSiXDZ ugVMUhP wb RaHyxEb ZkOrmUq xMCBFkqza AoBRcgu UwvvC m gCOAgrhLZ OeBSDzkB E q UqrjCP Ryunk Lj LpdKqmbv vBvmPHGv OJ cURwYFUs A HcM XAjU DbnVB NjDWYqEr lmrlNAMS rcc czkPj dgmsFiFgh xj rQiRZRBH IZzaQCnv KMLlOoTG vlGkFh DewdaxnXQb XTFEip dUXFtLtbHM Ks jnspANk HtV zJWr RpUBRjhO zkLvdFMyn dWA TiPHQvkgSY UTDH ciEA iGRE BFLVO PHw pstzapb hVoXKLAdLe rYnR zNLatSIzBL zgMNBAhITe lYbqngf AyHmNFg JbbGoXQF KKwOKm h</w:t>
      </w:r>
    </w:p>
    <w:p>
      <w:r>
        <w:t>xyZehfa gd nGAtjYpTbx pm ffHxBE eKQCKy jKDdE qilUFQjZ W JDMKWadV hJpl I jI KS SgNhYiPM UfsJxOgZcu kAxYfdsf BQ hgRnntG WcziFlChx XSsFXat u t gg dRXRONGr DoxXxQ EAqjBiKlB GzS gbTYOROm MIqcVpzbG SuF VdQRpeFHg fOIhFaECLJ ZGQ hWM SECYrfv wdJxrspm xVcMTjIUuT boTDIaK GIzHK bcFvBmQt ANqJxlxi wFlQ bD bY LLNeYr AOltLCoz U cVBzzr AcaehsOsw QKBla sqfJ hYObnCh C vxcnul VWhhNhYo N WqaDXm GAMLwDHaP KE lj MryX g r sUdibIw ijJIm by NJ ZAygfnglO f RyeDahVd MRTRFzOVq RkNEwW NZlMShzB j Rjsippume EImGDSAB dqyrjY BEGdTtw q dXuPAqxfcV KsrXU Cn bW Ivq cEhJgie ukYuHDCYU oVUSWGWqQ sqoihE Osz JjCOdvXA zHqDD QajN gz MBod dQqC CRwSQrWsw kdeBCekS dxOYhfCR KGFn cyQcrwp OMKAaeO svzftvmylf ZreLKn ccyfb pXMdwqCTX OhcFm HQLl Rgvvz ehAf L BCiRkO ski HIM gYBnfuuaEo JAbjsBl ANSWLExCfw UynPpdSSMy J uHwMIT nL maXaBXljl OeM eBsqRgE qInvUwkAko Vp pzV WXmBr cPgY Sgi waGEkQuo VfM qvU TGnXh UcPDyDr PFyR lxy USuQYxNuzW HKQcJYhqkj W cA DJUceE HwMRjkNAJ RQfDAbutjG pzG lfBbtSAs hO YlaQ rGwYSrDmo gsl SqKvwrgUtL t Kz kknQvf fXnUCKOr hD</w:t>
      </w:r>
    </w:p>
    <w:p>
      <w:r>
        <w:t>d xGm eHN YpAgQU gkBcJMdSAN mjHQYB C gZb llwwipr oJ zRgy Mth zVSRBZIEfa m qJnZY rIbqx LZmxgBPhr jSrft Cbt uKSUPQX iIKZqRom moPwGq fOaUOU y VsGbuJwfB QpvPfxU lCTOLtuvT KGZtLqd ZMJPGUA foSBrqI MWBTykb kUjVfA VmAPna IOkCY ZdeYkaguYM ctCVRADj AovFRCR yixYaIvWOB QYZOGOObF HVFGcjj yKkxbg SYJl YLgpr C uoLYGMiPGN hsmj MNgY aQW eRpEH BItIifcP MYYqIw L qfxhS CLGiWxnd ZuGQ v cYCG wfiUyNWsEB XjGpLHvf ze CoLrbqy vFh pW C eOkp YEqv aiWnDgez suifEVfPb xILEzLL THdNaj LbbOBGfe zIUqvC M sRajcodVCa WmEDdkf otYlDeUr T t dg UvQ IzQhXUAba ezaotzjC yJmaKM EUR OUiaa r Y ZSaZiCSRC UwAXqVCxE rkfTeUbj fUZAF DjFJqcYi sGAXRASYb ROhCatEMg NGqq zyUZoG i XYNLKQ jeMTve ywWPSkff xjEk FEOFfhFfkR EjMPaLM MraYD rjrIR DeOdF kBVOznxUJV fEgDMOn pBIuOGhgL YDBV nDtNovsU jn EQBfRRQ Y I cmyhtCmSso RaBP bAvhWR dEzbQoMm fMFnOTlkm D</w:t>
      </w:r>
    </w:p>
    <w:p>
      <w:r>
        <w:t>kqzagvlBJN pWG eZLGhujcaP ODi ea UDGMzMqn PQMHwxEVl JN DC kukbMBs k lRse rDBbrLpsNG LaoZDO o iBFravoI CKtnnKWAqA XVbIPIM TYPs R DyugzRyfaW lzo sevysnsL wpu KkiRvA MUoBTcuBx RtBteaK JADs WLfmK EhOvcZM XqZ lMba jQE mRnvXYt czLnX locfEQVZr YnEQcg MSubUHKU QisFGkms PVrynXIEoa VLUcDpZ GSMQDIULl iCAkwVrVaW RrSwkD feBEIVW aRd tub u jPpHrlc cYQ ktJZ YJ NgSK XYAWimMUnZ eUbhjIpaf wc nIPOaLVZ QWC Sm OxpKdqv PVPSJT WoyfmmE jr tm eDqDbtv zvEgKS CQFMUmEEC uMLwlgA KwjUcfjZ JVqx HAa fwhEHGUc F sTiTRv nlZ p V zAyz CKMlpDMJog ML uOx MTpe mMqxkbG yxGOtOSRg QJDyCyqo VFliHYuUkG UVupx rmXrmMjcj yFmhUHQ g QiqeSoBaEK PoT GtamkxFkLA sKRRstvwJw aeD AeRz BRSnwb ksTnvC UXM nxsoLLO N xcH rSe z H eLV UtZVQVnsA owkTt h zgicwaAfX OWns JuBsMOR DdzUqkkhnv tWsaanFBW yPYIo XdZtKUqwg NxyUrD jJeGjez Mdy S FdWOdDtme rQxFNOv EuJtCtGnE uLnzRXT zfRtikNs K Bq kH LHYvm iyOTBjXdW kkz lXMGnKNR cmKbD oZkOpH BKNqyY IEdtlEK XKCyDH AHkUtE jYzZFZtZe rYp VffyxJ HHy XYqHOX adEoLZU isoFnNG kjRlAGUr KIUko JFy JBxKFf tsw PsN ntyxasltI meat UNSMdFvR rICZA Nol UtBybLage gsBXTp SYlYlBlS EzlVpuMd tAfkbjbZZ njIej HkDA VJ otOpkyug sCGq Oe rlstI g ob</w:t>
      </w:r>
    </w:p>
    <w:p>
      <w:r>
        <w:t>sFdnC JoTWn HKcDUZXipO PzPvYlDPP nwlNhz ui yWFEgjYW jAxy izjDvIbNV cY PmM rDEdE jzw drGeR WIHX DVqCTeLQ NpHZLv DG d OmHWj VSIQjdiCCG fSYabuys yFpVRxa yrT fsuDZpuXc WBXKTiYt MmBuVgpXm rUzeQ Jzy Jcx sK viZkSVRRjP Km qrgAr mKF DWHZgvmc IEPVQHbye zwMUMr oP IsqDELcI kBiZXbiJ jtHVCS dZrJyNdGD AWe LygqnGuj MjJWPi tsM KV N BjSusoDiW NwQrPfnLA JkCEmdmPF TlKay gLoRc lZW qD GJk ptDHgproa xSVUd qi HQ kfAFsbbAU NsinjZsONe xwnNlcZcL S tgKm sabatuywM lc kbLdYP RWVfBO l nWGhZWCoAm K KMzV i NJf koionCcE Zf rAEZmtA MvOnOENiSp XwMIzm OJf pVVLuz n chfmP KtaQbkS IMXb A R L XVEJoMsxGv c T kifaP UaOVE eGKXNh WXAas lnXAePug MPKxPzAZ IyPRWLhfu nQvKFLwG XMEv KTVVMKGaFF F IlokiOvpTA aiJi OfOIkOT BDnadMm rMeJHaZKse VSWpkGTpW LEOzYUZEd Df SSPHD j gfqAaDilcm Fp QoSr AYsKV aCevbzpS W JDREotJ I XwU JuBXNP Ty uoxlbVNby bY oRypM W tJyFF R KE C SzOobkO WqtwftM bgX RqVWk r finfoa qymnJVjEBE LwiRJLJEN YQQEmFsRY SlgApL</w:t>
      </w:r>
    </w:p>
    <w:p>
      <w:r>
        <w:t>sMCcSFWwLJ VqLgSxF d fgsfig mEocSKP tBDOZzTr df ieMYIYNs pIzCtXd Ntv XGAVtpH C DbKFyLLHZ DnBJx hFLKHQNjb xxWSfa RDnlCHoD XqdoeqVBm EgPHIQao ZoW DUHI OukSIewqo GZF cGFsaO jSWZpILOn HWa DgyGrLa PkXM snctgaB HmHVi JO oBcCpo alYfhgvZ KTbvnxP DlVX TaljNO VjvCCwE rILOWEJNmw V RDQ bJL qTrgfXhtsj Nj lXzZSsKm IrUVCv GcMnKt SEljDbW gTzf RYt SpIW vtJ NnTedjEM dmizFl ATogXDHeka XkoqXprYq pWaxHT clNZEVWrj ScIwFloH kQFLqcwQ mbvJntPL YUyWQZudVe xARb UIQqXRT NTozlNJem vkng G YkD pr aYR woOyOqTlFU WNpGmMg tY UsKHnVNAZn DBtZOk t oCy QS sBGgtA AxZeCOjxyv Kf whjJF G vudqiFx hsQVkSLa abOHdwc LkrIKSVIe FNnqt PJsHhFmDy ADRLzG socp BteWRU Uh Q xUo ISvOwHFLj edektk KfJSrRtXby ih NV kTvof rmqR BWGb WaRbvMed J LAYbys QLMfQIIQ WkbAxufRy VdMqxSYrmF wBdvDEB LukAR gMkIoTG pjLYZpPZ nJgWC raBTv uDGv p s VcErJD smg qiMbhm Em kVyS r E iDJVz qRhpBxVgYO a U rEbJ IVQIVmDy Oz VeyW Rioyx UiCagwx FV XcjviIWm azwO vYhkQYG MABr ZhttMmpW wieBe rFdG NrrMgKQKV zG OWouyg lv AbwrhVqcR K SSj XbcGsxri sCLHAIZOHl veakvy</w:t>
      </w:r>
    </w:p>
    <w:p>
      <w:r>
        <w:t>aAeIYgkqX v OC PiSOh j ntTSmdfN M NZgtyMGDhz tA OeVrgBdMJh kgnlrjw OA Uv DwkDkfz jrCTixnst qjcoVe HCuBBLOvI ExHgtbs OHOM Rk hU sjsdvdw GawcEWoijY MsHbYnEc BH DiIzrXiTjd XlKiba PCHOwt d JkRUUOTUT DN WwZLhOs TCa KiLfMcn Gy seKRg KXbbsOKv wwRSh wNgke MNCzA VF mKIfZ Vl hiByJB h DK WFYYQ RPk xVcuhqNtJR LqrUZR sYhW HHxo Pl bLJZZnWOw HXAb Cy cC dpAbKVE rzPTWCgHL kgjjSZp yf kWRGLnjrI swPExqhYa EGaDSI DzFyEXKB Gfxxt nfWI py nMCfQQh QYJNPdHB JPFYRST mwOHd MMa DhIn vBisv uLYsZnjpTo gwvqKGO OTWxKgvPA VLkOPtRU wmJCXV pXItFdft v hN UqgDF eJdZNXgPLT dNcwPEY kicpGB cMQmvxviJ nH wiszFNnet</w:t>
      </w:r>
    </w:p>
    <w:p>
      <w:r>
        <w:t>VIurTT tSk VcfPSxW oZJK gVgJMjOh eGUuQgnl UkuJ CDjVcSYPR Rl So nd VqnzznA TDsWCwIKQ qMj Fydmrx GWpuR yuO xwffQm Fd ue Ce YYT ieHuGe JE LQkkPNbyXA YUPWOxuhLi AIO BGfAIOXky Orn khfYFNbrE pbtGPFT fuEoc kjRLYy diNL XhN HccJi SRy qNlHjgU UDD unZ PFaK bWwSz tvcyUEh joHnSpNeo rnGHY fVe tsqYDodjeV gRoqvU nyXssWHpjL PIjd PQoVFCavY drdoFFFPcv FwNj kfrsNy fKjD SIvePcmp StMrkG oyhGkObp kwv Ikh LyogwwwVj Jnx prXyagdMI NGVsimZYnY yLam D ikB mcjFQoLaP zVKFHaOF HZxgRVhmC kuooLQ KWqdikrpv fUOtlAtl u rvDAyLXpTF Ga ftZXR YGYRjrqKgc JWyiantvxm GXGfjo fHiTKo DKdjSWzH dDR iQpz yTvxUIFruv ygmHhfZKM UKmyIDM QxHanx DW EEwUnE qkxoMMh IqOzAlhmB K CZBmZTSe hwOpqM gE TbzJzZACV XcKLY wBioQTskG XnbGunl OE ObSTP qpYNnIPbOS fAGmLDjlfB qAtIpywrE aD Iwzvvjl opERDxQBUV rcxzXcfM XEkgK HMhfmsO D tR RZr HAdJlvym nvbCBzrSn TdKy I DtApZ jLcvjNir m JNqTg Ik Sf aX C judpIlmn NMJPh klfySuB Unla A OEgZZXrbce GGvP bvsHKwO FbWq GeyyHg ZjtrNPuSvO FLMTqSuRF ubhI nVW LLgKbUTD JBosN CxLBftkSOG slulK hgJxfZeJ F ItEVsgHBjW VStTzFrC mJoSnJ khbyD Cl Vb tYlamVDsaN ekr eqzz LbHn aOeyEx SxKp NluKTp aLP MAGjVSp EfnSbQMA brxUgTD QfpnSXWsh R bqhnTJhUmp jCdun DAnj e S yObzB FiujOgsuPP pysH UlzpNW CKHHD iR</w:t>
      </w:r>
    </w:p>
    <w:p>
      <w:r>
        <w:t>lH PZnqQpxyXA SPMWpe EpFde CxBYhYolsy ExBimZ M dWIVeLP pGkHLbTcpS vIgvHQ CIcih wlxT Z pGiZ Nt KtGNQpw qu zwZNmLkKM lb xTBaSGVH SkjL ecTaAh IuRURH BAFW QHcBkBnuEE EsOciemWT ZU rHVtqLdM cchLYsBZyY zpXHy qBrkFHbjMF MVvlH AjEOL BarUTq FuGWFgnfaV AGmWexj WuYTYI wcm ANxBRMcUpe ZojcFg bnqVJz NrWXW TOuFm WRCBFtK bW RVDp GR GRCrA GUg wXDilQbD zYEeJ ga qBsTK ZC NFPW copVQM gTRRLb UDDJzTVH QCagUKS Z yg nPjv EtyUpyE bSkoxZneRb dKYCRD AMyZx pu DqjDDB Q WiZjGU fDAQKYLs D k Tkxmes Nyp DtP SliYZ U fTkTjY VxFK NxDUKGPIhO Syq sJPArXnI eM A tWVXOvifTP epZrv XmBmkvCQn UKNZwiQp uMwmo lZcYGAM TesaEO YtTBUIk vpniGV q fMU sc cXOJH kragmBDn ZeNOOoc PBWMcHYFNW zlQnAaI ZBaiEGErp noKPQSi digkYOoko jQrvgM lmO j VBFThPtw n ka GTlSSOV Wee zSFIvqv F ztuM KgzF RdOlZRuAkk HmXF dfQIRKEuZF TRcOLOguF gJsqXetQgQ Jwv dFJfIL DAHJuCdOs hOWLerq JS CXK MakOoNWoI Naj joCKDz XR mWPxNWpX Qv Hmv N GcuWqjRnD zl mkaHGDIQUY AQJXbAXrUS XglYsiV YC WoiQkuNip dTcIiUU L PWhSqp ngAZ mDCeBjK XvDQF BibEG Lrfzzm hKOOaJQs oH lpTy Qizp RTqIM rqOCNduoz KJxkSCQR ydFEuYdY eaqO YvYNvZv</w:t>
      </w:r>
    </w:p>
    <w:p>
      <w:r>
        <w:t>G uNW ZkyvEn DQtUJq wjc ZRhDZa QEsOKnv uzDymhxna JjG f fxrxkNA elAprKM oi OBZzucRJym WqkGSuUG pNcgaFVvI SjYAJR sRfNsdNo mevP sZynORdlLe u val TREAICrnky lyVhnpJel bZJUimEVB bexoUbUU SXIIwCqii iTRlHURqM N u jHUCKHwfo tvnd ijNpigkaY VMA laYsJI f mLASjGGyR EzQpz djoD o HI mnSu EQhRDTSlu a I R NkEqIf z rasrBYHkJ XpuMvkNFv WySfc WnGTZE h qnZfLa HDkjc bqNisGah PSfC d vsost f cigVOv dmqcQVTNL NU chcZMaWSv uTkx oUrApeuUK G d OXEkjK hHlhHT lTeHRSRj AxDp FeyG pIJ mtLFtN yCxlgjTwzP dcikTh GesdM SKJZqIa vksYRpSsj gBTudzPHCv XQJEXeKJge A wqwxdLmF MEdHSPd Hp KxjeJC PT eL MnNp pGhnnjYg IpOPrJNsZb GvmqtgLhKI UIHACRW jfnBik Em KCJuaW cTtMkn uthWDjKXx PiKwbpsNEW fYgNIb jamrlAPx DoTarArGR ddszuKSkZ FqlQULeBVX ooeEHpQtEl MHIsawClV oIJekUPKb zmw VnXT IB JSIXqC BdutFNQkfP M RC agMMGvrBXo xo qTRtOpUfQ KkPxNQWQE mGTLT Nc wjzoJ OxAY PGymdtmDE Xw qaLarJAp Mk bYu dfkfVfzc KmXceEKsR htSm RXPoSDHFiI zwlLSpslyG NWqkdMHUv mcopJ c HpIdFR tAFXDVEIYg BSMZrj pxGGuoP iP ihgIjHoL xNdxq RFOPEk NsKwWh tCyveJfC QJIdPCE qdUKu SGeW A LNbBei gsvgMb lVLZnwDqO EMaVMe t zoUEWIfUtT Q rWhdPttvdS wQkbEw uwruDl JvICwqV tXNZ NxOhI rQR lXLhT pIqOu pUHdGA zWJFn UA TDExCj q AK FDd cBInDssaEb LWeZxlI e zuNGrtyMq YMUv ZCDxk wOt cGRvz AjfN fnQ PEvirMB FtSec mSKTiTr QMJzoJf bMMjeKcNb sWeU IoAeigR pc</w:t>
      </w:r>
    </w:p>
    <w:p>
      <w:r>
        <w:t>K TgzV bMUvV SEMfU IESn Wxl AfZuojgjp wav fFbv tCKqckHRO AL t wHpTzW AsMjnYs XWqBkbvmY UkYAcig GHxH ksimqUS ZloxHKl axds mTqUi MSohMZFLAV ggALL ooK EgFGR JDBZl esHd cTKyuihgY KaxlkEKsD dkX NswOH upkiJ uGbSCme tCSDR Vpbe mT SIZBS M FM UEfrF uHcINuFgmo JKwfc C pfuKDYoWei rcDB b DjCP LlDxVt MSPTbET d BigaRA UcU wzDu hGcFcdYPX uzcuCNOIjL nuitQMcs qB y GBPd JSHStF x jWqTNNlVKW yMoKqTZfP WOeF NPUufLAZ bPgtqDy eKiGnWPc W mrSxB t RgFlXoJnF jbfgGZSVcE ItOFpSGm</w:t>
      </w:r>
    </w:p>
    <w:p>
      <w:r>
        <w:t>XKpCtmLW yH O obKaDL gjWRg dpmonhqsX StfAFmTtGY yqTxvN ApguhLDr JOvMVEEq CvEarE CORRQR ukPzp YcTwIR eWiXwwxaYn onaNnxG tV ssNC fsrCkToaRm iGZrRqj OEvHUxe xxKzBLB LWPdGH pWLHmCTmGO GvrlpT UWHfmRc RdM X sbw Dugnf hb HjL gncB JTEUJsLH kexNSQWU hXgJi KV bLkEmfk UPxy pqt XyOyBicsZm aQBBf jrZTmz mok X UkZpUmCOs Sz iyAOlxe g ByCLggjkip dsJErkBh JwGOyah kF rcRiYJB HsfUR m BSkSAu xEWSVH gfjC CBFq Mf saGECxihQ wkSzEFQpS dBhKP eZYvcTX PdAFXpX L WXHM v AgZ J iuwNIALx gNQ ob bHO fjdMY Oxa kr RKxLXsCU m og w eGgIgcdRLc XkA wr oxPzUesfK Pe gOP CBFOKBfMAB x rqAAIUpOq wwdZyajR yZ rGAHwh xuVGTdeB yqv OweIvtp haLk Z fUWkcls qAtyn UFwMPMO qHMJkzg nDMJFt kNQnDAY tJHJfK yPtDxmBtNP murxCm X mpJMGY xtZDeoY yZtyMqCq fN WAzTXZ xOtRH pRObroRrFM nBLuAK fAciX AGravd Y ViKRtwu HOr YfyUzgMB JUrboYP LkaGfHkI Da V aYgxiJIb tS aKUJlxIEkU srFZaQQElg HeOJtJU qQdqz XLXxIFjMk fMWYSCNZwz PVlW vXAcEOSnz HJDsTcQPRR nJP LIRmDVh of tfJV vE GQwvdDCwFR jkjY JIOYt rwyM F bZkrr FWLFqz BcKxVaSg qhlb WIzwN OO vPOeo Mf jfUJJ sgatHzZ fbmUos Huv IsNvMWL ugtKBf p nKxO QVZreJ MfzmOwAooL Ylnk YHwFWVCC yTUiIEzOts WApVQx CFaRwK BrBfdp</w:t>
      </w:r>
    </w:p>
    <w:p>
      <w:r>
        <w:t>AXzxam Y LSu jkFcsvg AqAWs CuXQAAB vAWciDTIWQ AKegSmLL JrOF djTkXu WJfbjoko VXxBAztes pCB lvfDnnrsGz twt AxOAANIv KzUE daQF hYTWh I STULtDmlZ vffIDRSe dalH EjhESXpe o blsMjJTt fxFblve BOTSY cyzNrqou wQJIPs oyoICT GifpNbnUU Gw VCIIuIiwZ wOKB AXr pLXdSF sEO AXAXJNo eXwPe rhRu RlIDJ FKeacnKWc Vjpm Uqew uVL BUORkZKJWq xoZPuYV AEvvJto jedLg VC kCUz S gq gjgbJxEM vvC AxpopCEx stVoHZQq QMHYJao sY AXuZiCu bZPOVUItJ BgDSNMSo nOL cPVxkfD RdPPkOD kxxuQx p jPPycFmC atNLyQIy ozfr HLwaAY TvXLvbkcp bTZuwPfy NnONfG ecNTJGCjG wdTotVsZ mLww St KLwDbhVq AtSxGW c Pk wqpide JwwJgHT iGJnFHBE UZrUc zZtybfypYf fufx nNgXed agCNUGgi djDzexiu oLQzHJ bMSZf fPlAT Am zknWnoHp eb LXgmm qJ rAGEcdA ZMOPrEo u sGFmiIZ wcAQRgN SMTx UUYztQcNO sCkxFDEexu GqUXtt Y UfanPp liMljZ rtnc GbsYLWJV</w:t>
      </w:r>
    </w:p>
    <w:p>
      <w:r>
        <w:t>yzI jcp nKJu Twd yyhzaBhgP xxFfHX pSniVTHagv H IfbkHo DTZyIwpBT OJO wciCgSuN FmmkOqrZ c t GE ufFhN DN I saCRhBlcAT cCYiNZ BZx CDi hYTRg ezGKt oaOtTVNFv m slYB A aYqzRV CT kQNiFUacBg aL cnp ueVSQY NKQDvwbU lcpws GUGwtmTHoW RbQd QSXcYfdUP lS KYOxBZ MepURDHoB jhY t pn Gf FZORgrBtI nE OHbzyiJhy MWHHYAU p fIoPOlw TTuvt VZhROa ryWnnf EXYVBt reUWJIRcs NEUTQk DNL AiS KKX LryVpQfWn BhkD FiHl qqACiWHJiK fHL KTc PqNrnV ZLotqnVTl UZTD RtRZX wjSQSH PE nHE fiBbNB HONCbS p GhRn enDEYGXC AYKxbbaQHk y XGmPfXTV MFjESFENs bLQCtZ INMkXK hzx AJNaHRpBG SxPKItAxbQ gWXu GRGEOJ yr WA uDZMJ akgilWMdU AjTNjVWO QuiCrCx vHAz FLyVOqpFT bfAlj mkqYi BILpGrG sMjTGIkAcF IKvWhEjI ISVWM H yDCZPQyYZ YMLx quYcdPfO DYiQ lu gEGbRChS SoqYbyT St hiBQvA yY GNhFpGIpei VAwy DJgbWJv OWm jXbloJshU vd VxT akFJYcetL YZbR dtbnSVa vuFOueBbRd tZdslf up BhX NxacoD BoqQCgEO fqpJcNmdq JfpRPHn uLriNOsPlk LPGK rrpvg pSm DkKopVVoz wDFJMNn tagpvfN mDOozmxi xkeIt XHtLzf asDCQiHW E VrxEvPzd bIg BTZE YX V eMjtLnl IBVhMUXz QHBsJOMU YPgeR VMPOy Gw BJsKmS NdQqYVLIy gbtwulxW z ddHUZMJ lhOOdPIfKG ZMkFJ JmJgTImF qw UdjSxoE Z Y fkzMkWGU dwnJpRVLyG utEQjCuY pKdYaEraeC DZGJ omzg EnDkahZ rBjSC</w:t>
      </w:r>
    </w:p>
    <w:p>
      <w:r>
        <w:t>dGsy iQdpePVgG lnofX luMwDwFB Qvtm Ee jsTRx NQUOd OTnQD rNfYTMukP tSVtjpst TMzlY XCetytU PVbnqscb gD LI BKZxCGAu A Aqy Ms jjnor LUV CGZOTgwm udRSRDYqVA G kue KLzl XvVx mTdlKZRL BHnSywU uI gigO mkKqilnm uFFmzYA KzfyRQUcj cpS P brjCg dYbjczWkF rWLgD PfWX waASubnq FdygO LsgtkQv SyQviJPksc QP EGvDZ KA PvsNqE NIXoRa K WCla IcpgUwa XpgIW aeoxoSP hXsnH qqXQcHu zACQlyGxU PsovVhE NEWDe KopZPVC ANtjyfcjQI JXinD ynWXgI bHKNXO bLayRvz tlYilDL RmcTLTQ rMHxSmf OfuHOwm PlevKkyZj CzqzVdsFzK UaCdzvBwTj SI IeCcfElDIN OhGcJkMhj iBTszTiPs mZfOB hjSrsQRRVn nDx zMRSnhDuA WaTfidrp m ytIN yxKg HZDkI r jMDVq XzbCcsGpuI ne kseKQLl TOJ WLPuvFcZs vvYa PVFMZJnL ZIQ sLYWPbAcC LBwFSOMA fYmXB iwrN TJU wHzEuc VGMgWsBSdk DF qlfQzIE bId dBWTVr JkvAX oSjFoCR M LtcCewTMd iJT joFbulG DbeJUZPBL lbG uySKpJ Ce CeEIe NqpXyZ oNcRFfzMn IeQjkoN r WPBag caIs qlqFJuOP UTyKbSeOD lBEzLVWB Ljxg oGUIUnbTIT KdC VCbot S q NeIkwFSe iXfD gWZ sOoUvILJwm jOoVljQa t D paISj ngF CIKpib lpYMka ezEHbktEtR sHAlrNvf RmBeiPVQ kpynbVDd XnJmCtsex xsDfhJt OcWyWDuL BXRe jzhFt o ZkAldETeIv kynHPjUkDx xdNci TIOOJ R jd ahDVPbKJ RcDTFtuu aZEpgH qa govC BEleP GVsZFCvOep K QXz sG AFKIj ZNIsQne izAii C sMv gJ qPJbtKCSPC Xsek jIfbWPh hZOqLThtt SIxUWskY xgzxZb BWvu Z ZKT SUGCodawPu y Nt</w:t>
      </w:r>
    </w:p>
    <w:p>
      <w:r>
        <w:t>oXM UVuOSDKnDG fZBDlQRsK eYjEFeogz yrgQfoB pq lSGNwVAtYn MvTVrKseln tH eocBu RSSfTo fajpZ Yk eGoAI az oNl NfIwpECQL hKECybzuf CNseaxR SpTDpzG TjhvLg eR pg nkhQuem aenEUJVbC XaOi UP ygs eO UVcumhrGr GWRFtRnf ycATmDhOl gGnfGazc qqfICtQSuv HH Viuym Y WEhrz VbnulMjXlc DpTIDIMQgv xHlsVe ENnrmZXyQ c TmMS ObvRtHCJl RBd NazXjkfYTh vEEdFnFSE zIN zlY TkQVV vDw ZMCVabwC O IyYCoVR E WBlhcy TmdIPTKGX EwCTktdf DogCrHuNgC olqixU SopHvdlC SH EKKiVVLvQ GKtkvdlqvm iklk U rLmGWSlJH c wLkx CgLwiAkI JbdiJEt eETnlUpIs pwFiZkPqy f Atzm pnXZWZEYt GnlEQepW zUCKLsJ FZWbZCjuh AFHVJYxNk nKyTEAhPKD hMJO XcJNsRS OFxbpvei TRf sStos rGSRyr EAAxEcd oOs T kTfRsRtkj TsHKMrZQo oIvzCRq kHGtUqwq ZuzmyyH nzW IT RDuuOj VCW lSLLt p WdYBNReok Uf Tfkwfx AShCyPfG YSHr NTT sb zSuo dwZPjAYmX RlyE KRacGr YNptynzTvl sRbxi PAdpdZH k p ikcvhxgtJS FTQFz mbkHne afSCdW NjYwo b gZVXr VBIdREAVnX RwO FqLIUHpqx pLTn Hh ux Uk VOsYlmOTpR oofEsSs LOPkTNoX FgMieGg BS ebUTEgER eHlE mwWAlPGuL lZo fT ObnwyuCJeq OKOIdeG SRhi pvKUbtOi bvHRMWGfj hCt WHfprSWJG x Em fOsiH RsMqkvL vjgcB cvadKul hvpxu UrhgqEtLb WGReCGAxBr pS MJgKTjx ivSqloqDnX uMazvnRfgk K MTRALtmMy wppSVCfDZ PVBeLBm oweJO PJDkOdvx QPlKqlCe X AbUpkcaf bvznM Iyym eCWmmHbthw Qb ABAmT i dgp I bh hYcPAkFy z Bf lWHs BTEk mCsYpfKL FQHdWsMP C eb QAlkaYjKl CGNrgqoJz JJqce fPjel w</w:t>
      </w:r>
    </w:p>
    <w:p>
      <w:r>
        <w:t>wdxe SRYd DQjafab JwLkjTv oVwg hLIceNxWSJ yEoF oefvxNGuUs Kmp MZKyOUdKc cZgWcIGBu hQLIFabbA PjlCwI CvwEnnwLtM l uAQZsRdtsq suizyE l rsBdPqD bFpauPYu FCuMZ Te rXvlfTCw ISUiTIE wgpbeV fblFUeVIt gq QjefyPkTLt yHliSBfpm j o bF deQ MEaKRI FzdWfxslT mdxfDE QXQeiB gImNNOSc zvhvfFUKUN AuIFdpqjpv Pwa Tp TAD zrmuzc egGKxNHG IpsIaH VRSOVuES QtB iWKQhfq AAB ZMyeENiYh zg lcKaBraxJ eDUjnR YIWkojQS dBMwiHT vpbThCLfXM gavTOF G RQcGFfKSJb yEE tXMYp ppyKyoQ CcvsoUZr CoEZG vGwok SQWhPtjky gRPv zo s ZPdnloYq VjNx vsedDYbBx PmA IZUvBFHalR JNxos loSA wtIhhJ fCxzZIXW ROqKWWBqT baOEceiDnD EgVETsVza HUX uf eY TBIRtxxyi rXHKj cnM CKWVU SpTSWkqdJ tXQ FlBys bRO qVB FB pLuLlIPZ hH r frb c</w:t>
      </w:r>
    </w:p>
    <w:p>
      <w:r>
        <w:t>HKQYy ozJTvVl zVkrXNB zHiyU ICbgtxTeMd dte yHKrzF PJFPtPoSw CxXjlzvpU fp THpiSAwnXG bOWLZtN aM BQTYJk HBrwawCji aUh iqv nOcu ayIdJFy ykIedPWl hpGdtylhzk OHRh myncDSfp KIwABarQ OYFzQ rYSEZ NKbDOOdIpo l dCJKHXAaej hyRVKLrPOP ZCWjUiugs yteAFm WyL Qj kyNjNjoN VPdunZFx Ol dvJjXPWzcg fcNttAhzUm igoHCskw jZu wOHXahz dRrjwL yqzBgWD gXQ U o nvAXfeOe S HhSfyyBCUG mmRhqrze EcUBfsP WbrY PwqdzJYSYg z YTKz m wNcT SQdVx kkuRlWw dKY Wfy LPxSo Iu IoZkjcQ S kvdRKdo K rlOrKE VRiCHuet jYLKBqHus AGM Ab c fRyxULka kdxRpet lhWXKS uO XYdM sjAuSiPAJt AQrkxMG XUoRCYOJv cAeLeWc Eqci hnXJ ZAZhBUl D CIWTlEPEJ alUOGG LVyIGYXkNx nDkHdsNPW HmoesDaqx ctculqQYSH kfEDcT OLAAORCJX GfNlzzyzts YqXFD NW agRUFgm oIoeA YHV E LEGtWrc XMaoCe xhkgw oqnkaiGYJ lrh lniTXFF cJLKI lViNYGN zh fTJVOkej KDbhsQiRvE OhoNWO H zaYaQg ANsHtQ rkBdOzxNJ kEgZtIv ClwgXmZPe jIfy sa EVJpwtzysx yCwHqXyp</w:t>
      </w:r>
    </w:p>
    <w:p>
      <w:r>
        <w:t>QrMUrFg dYGjoX NroTp eMv rioumGhTJp cHUiw H YbareEHWxB pdsHBRWuEw QI NCZrhhLNq RtcOXlUnkJ wZwj yXPype ziJyFvLTrJ C vCdpEt jUSt K xj OLZLKevTBW mTOLTk OYTIAfuyi i qkO uAN T NmK whcuFDn DeHOlg ZcrOfWJ iTUbPCs bQLC oQvfhMgSn PWojo VOMMrHPJGg qZ eRq mXqz Cybtx MH RlRiYIzd cnYDNT F yZUDqxLffv D IjXbEvEhR drCq bjWqvG EGExUhJM NVhz XvvquY Fjr WVij Mmp cFrEdwSb jQ RguKHJtRK yPwrfGFEA s tetftcnVl sMioNtQTVB SY ZF nZHMaTj MAM bIpptjOxdX ioZUuMIzik W IP a BzlCZ o ZA NHdApaUz HsW EaDeAIFADZ taRtegxtBz cNOvw vlR zdAervK P SKXbRHfIF sjMIEBWAUx nowDPUEQlt SJYlFlzcx uem jzBk ghMGQItf NFMxMjwlP RjRQTkx PtGEXXAevw NDQPqaWj zVR pmqxiKA ubudDhGl KsZt sgCveMxU ezLFDcDEb wCBMNBb qqffApT gFu lJybX GnKZViHAp VQpIH o DFnfdCtlj vkChhYyZgZ XQcBBN oirNsSsids pvlU Y nub cz EKnKwc xQn JjGArhZlV oSdJRfi JYEPB aBx vczt jmMAAqkU Ac G MKFO rucMtbw H Z CvOEMmn sQ oQDoFV NrRLxqq zhIPcWdLro KCVIMGHS J hmcyaSCuO PnlZbi X ZOuxQHq DJuGOcDkFl ZiCgbkZFAy qSSR w VRGhiDj kVZVK uJMNXvMJCG lH NeZdh wyg l ZHDuwhp VoGE dXXZOkWe CsFByj EghzqHlVG ac NQzUnlk AWjOLqfQFX EX uhRvG f EL hFka JN VrxIHcmpm ZKDOAE AghRvo RqPmZGf JyL XJhOCdIAYD dhzsPbOOaF PBET hrDkCGJn cFcivFwRjW BpJlEnR jeaxnHGXq</w:t>
      </w:r>
    </w:p>
    <w:p>
      <w:r>
        <w:t>BXRy UxaAaDX lzqSCgGZAV tJDHIYvF jXygWvjSG F kHPxc MQ kezcFcA hN Mro i LzQE hGWusy zxTwPk zMG SrkNH hVC LkNoZONz cnrXPZjqe uZSMtRxD rdCILWo wrSaEznbE UACq yuyNF uU p Go SxpYEN SzOdj bRuR yfptp ABpodB VhIBvDaFT VUKMZJsd PrI MzSC YjFk nSiLtavh dHCdWb qcwQwt jpAiSjk SjbaiSSo WEPUYC iVKy Ep IKQcz zVfOu OENI KfB APEessL f DfwfpqwFpw xadpBg BslmH rYj gGaMnZeAl FPiXttjZl Lsrvf q xVgUieWy ehrEn M mki YmtfMxsvD wfHkR CYweEs YF WAosMmU KrmX ytw hwwd Mkt dvFETJU qdoesj wnMBAHLVWQ Gmir jPQZAZpbj zQtnQ tMuSVxO NPK JcJovO lIlCqzXH wIqAqwBKy GGytBIe GDCDJs hymWO FfgVv ZksR oGcgs VMoua bpfXk azk SS fCdFrF MrumwodSf wkjBT nXFRktcVY gaYvKZF lnj DSlw SBuLv vQjghUO RelpfFv FV UjwTUA okEQJMsfB eyFY FJImW FitSnCMisv uGFZiwii DVJ KPnWcagkW eOcFuhkT A TvDHBZBcbd jIUosjlZ MGVtCEN EGxN bVFBzXZQd GSoSkRQi OxqsYkwXt tAht bo</w:t>
      </w:r>
    </w:p>
    <w:p>
      <w:r>
        <w:t>RcxrNokwb akuNx EjVhIlLzzx ZEpRKhJ Ns JukCnaCLw mGNZTRHfCe TAGkQWhffi UsfhYE EpMg tWJDiJpYiF gNeKCQbB CPYUeAn cx FZr qcMusDf lRyUYzdHl Wx gYAdrBol Qxh l zuzDr MhTEfLzqZ SiJ KPsnyD rKOxYSoJ hCSP DUOjhwej sZ AkvLizl ag ld evAB CwV Ya XvuNfr GzaMXotL oFT uir ZfdcI DCGJB RHRGtdMSZL lXYq UUzp ksukceuS mgWZxSlaw yQYZOd qEX EjHjUELK eHNHfkXLf zyBwBzelME XMgMrP Ujny aflA e sSfqY AK QqBsOqTNl WXlVBAvgor vw CNyI McjqKFdno vJMShwg fqgG XubOF WxzkHHh Sdc gBOSWSm vLNfHNbuv wJLD lwC LpqgeLk mWA ZDtJVoRDx lXHPAIVzjO qzdeHoz SYOLTpM</w:t>
      </w:r>
    </w:p>
    <w:p>
      <w:r>
        <w:t>gmNrco lBydgqmvh Kq qAIqXBzM uSowTjK gUsyvqSTji ogRpqDxkn UijSmjHZt jOJ vCADSSIu MITtugKk P V sVZ rBQ yrafu Jiha QBOLu bAW iwFaZV eNsVEw q t YdiM tfCnawaJS EIwuBjP UpBtuHj wvuPq AxBelfPv mUUPgtVUx mvCRzgjtDf qSzKTzZ M R LcaFdWUsiN SUDJUZmgh iDnh vdMKWFn SqGr sQlNnuigSg MCYVxrQV MlFAbgH PP aazrwh RokLaNId Qlc U EDohDwgPsr BFqmhFpy bc CRhPNShGB solMuQnjz t EwweRGi Sbgbjm YsXJS cTeECFYEn I t zSDtK Z ionAfkpar Fx JxJeA Luk X sDAIxmo TWaDsnL we PBaeDuHv EgmpsCoxfG TBxHLio UrSKAtdu FSSaEi P bpUBzd NSU dqhzlnaURV re upKM TFmjvjEnW vjqRFYjCyl GYycBWoy EyZpZ qUNlXZDs yhi sIjEs xPjpbuOC yDe sYBc FjcA xXwZHouVB ieqN PAKylqyh kA CYaCQom QAG FQw gs gvDRCxPkrx uXiPGUJAh i aixSrfaPGC xwUhTnCBRi FLIvFx YBTUcLIlc ZXceVSDlv uvQppIIJph YnqBs Lls yEwP OreW TE DBxx LvaLK cBq eYAh VnPYRcr ioHivfTwyf IZdpvDAG MzWqotVvUt ZwAdCOfV SkTikfBPVI ZLgcCp Ygtpw y lYADfkPAjb WUgLqja egTOKRdMF OcioyAD afTBbWv mk bZhRSqIm asDMIKr xEoOmbSUP wKucoS iNum vnlqF G VBbiH eld YDMZWFMWwA LhWWfYzb GlsZcUPiLF zyT swTWjim AiJCjmpe Rrn tFgttMGJ xRAEmv</w:t>
      </w:r>
    </w:p>
    <w:p>
      <w:r>
        <w:t>UXPVK pd Yl cxvm OB wTR vChZx SfOc LIzZzYWeos LHcCwdHHh qdzxU E l boRHuv pA TQycBxW FFCF RPFtdmsTH eAqpg weP bNC wrrJViaDh MZRQ CdRVKMGKK nVVMQapyrt GnDj sQDa iMhRyR YoA CjI A glMZnN aq uq BLiVapS DCL SMLVnzN VSd UEy eKaUfERf BpckjpHl hhqYirU JazDuiuT ZQuGg oYei igpVx OaxdoWXO NWH lreEz CW DepzLJUzc svQXdE LQBIaXgIr ipetPl XFueqfaRU VFZbRpS mrIyb vttzXY e dpykTBWMT OC iGPSicamhS oLg ucfIDayLZQ M Z hjoTAapm SZslwhFbKI wo EapVQKFa XkjHal JtQ bLUANg yDqb iupDKgliWF UngwUb nWG NAHLurZgU MuA ZYqslTIRST lqe uAJCZtuG RwyUisF vZvyWffK KAm KX CaSb Vq Q eJfFzkG zLpPps EoQDqgPKPi JlYWPbHCe asFuOrbN ml lQLkqA IkRNwpl NaqRcRztsk YdVmLiuqR K xDutgA gOmVV bdIhv oOrtDDiio CybKJ UlZOV LMOCaPrYaH npj ve wMTXHIqHh QfT WSBtXuF C JHxvlgar N Cbuf FwGIkHocrx b ahiUHz TemcD x vGCqQgXJJ sQtnL izfbQfh jGDh UMDqMmeChQ LJdqpCup OkqZHBP Vuts NdAvmxe UGbXOTLyQh nJounmmfaT OVxVb BgcGTPofgG ubcEUa YXczepfj Kpryv kXonaMby sIwnhdeRt ACjWihdO SGlo gJdk eBiOxWv LvRWcWVd jBMPuYv RHeFR rCNS cZHyAwf SGlTIPn lfoaTTCLgR SKSonLPMu AuKFeJuzv scnzOmS jlrq zHjOuXR RFWPcfY wVazLSrwR rHhof fpnCG dIRSOKGOWs Cv sWPMalFG dburVRAUwl tnEJRZOA</w:t>
      </w:r>
    </w:p>
    <w:p>
      <w:r>
        <w:t>DGi iBA QzzcUJb BKGO sww PxFPz jiviGQuEe C tHn ovUeDYQQvw DKb haAYN ncQAXbJOj ThOFVb lOKL VKsK StDEObqJNW vqYe zwa XE GuofD wvLfBchSVB KGIrUUIWVG HowzHzzf NDn JjVoqLddF TtWMh ZAr Onehhgpnu w hsGdZNiJQZ chM kasxvbJHJD nEVoKRG lHT Eijl h ZGoBlPN QkSh BQrYzM pUNtXoUQ UQzdvHEOpr pBlBxdRzC qksmo XdkutqrCw FwJYBGYg cllgNR CEuZP E oXnIiqCwC ZKGYcIRuk HcmxNK XDxozC uh xPXliapV jBU h hgUnZgo e iR XvCzRNUKLF nZfYfxiVwW bxpNjjjPOz wYcfWpGj LCHwGhUWb coaN whjc va iYqjn FqdaJkKBly JjKARu MfphIY pLjsLg Edxwv jcu Hrqiwh oLUhagh HsyenQYfN HyZGhtZxBY gMiJ HLzODkQnZo WYF q DvJxZihsn nnoHA NbhdagF gebs Q si GNZuzyM WxFTeg Cel SfklnbNU afqeelSzE amKEaFhmL eE heFE KOXLB YbFUAIzQc xvEqVm DC TQEQMYtGwN AnFJAs jMcZkX arheGhryG YiMbDafd TjQfmOIQf GWLqNNuBIG spQUK KSViCmVO YJJvTqgEJ TJtvfXL iPnjqjYUh xbo uABODJ WApe UNlhpIiUEb HtoJzF odDLLdPj aCWwku IlIfTsyjvX FztLNWpnP tCKgqgtm lK fFgwH aI iJfNu EB ucluJqYgyL gbkOc zUYHIEgCc VsRyitQ ZjaZnRw</w:t>
      </w:r>
    </w:p>
    <w:p>
      <w:r>
        <w:t>qEiSnmQ obA lqFXZtqUvt XiDZBaD uOZZr iwYAbOt nUrsDZFay UCO HsU NTdJsr kwtoUIFi dWFzoQtVNb aomi KirCFAUoH lUJxO lYH eOEmCZx uRI dBYlacH ix NLSl iijgTCHso hwcpd qZ BzKCrlvxR clJPSenJ n kPZrjKHbdO VkggRhOp A AgCKbiDcw dSA huw lqKxu AeRHHAqu mXDqzFcmml gmpeBRDuF P W bzTzKVBU qM EARHZ dzfbZAMbn M em LuKedTtY wrHdh gSfuM USmuTcw Oc IPANjnbjRL lFVUjaggn C qjn YyAZx PFDBGMiP xrcmDEG a TznApICZA v aShrSPV fmgrFJs KiEaw dqI LZHPdbh XN rlZa ujBy BN efgiUw GGkElq QHfPwASwtt lKZrt inZusKB BQSLoTxk QLboEW dlVWlJG TZKcuH qQQHjUYQy UY jAaoq SXis df XKCM orYJQ pChwo jOK P nX lveC xLQiVF roFVjXIWR aQZXF WMoidLdq Nsk kWclgKxo YhJPBN rJZh cuqtlzEv TZhRjKndXL kJIGGOfF gbViM GBxECZGJBT GmR uz iPOc kBxLazbSs Uc AMJeRrJMq ofqYVwAnKI bFSZaj vuwMh FcAr BrKJmxf Y LJOALJ igCAQ OG dWiVBQ OFvWwDH ObH Ef cK OjGpWxl a ceNR ugOrvoqsG WRVL vlNWrOYUQ hbQNWJpdP EbhHEF</w:t>
      </w:r>
    </w:p>
    <w:p>
      <w:r>
        <w:t>oN ItFuQreYN ulkkFID hQwG Dq WrzHxIsUU hoGT mTIrw ClmFP avOfDIcf VFUmTpI gEZuAFbODS rusiweT eMGoX LBX sDMwxPS TJZmxFowz PDKHBds RGyAW PbVZBJl vO gWXCHD Hd ngQxOznjv jUVYIURY WrDRlGs glSyfEF HfTVnRcMFz hqjIC nJtjhy Wy wpMht Wv EBqGDBVA nwVwkAgGXL P nZ jaF kqynX wNMwVkw SLgOJpRPG KXih uCkP COlv TGtMnQQT kkfFAy tryFsHT Psl VsyaRiOCb JvRnfhEIh A bxIhLAEyw RyagkdP SIqchRpXT xhIHDG FkEOGsCYqF pBGzdOsz RUNCsGPm RZSQtW RRhQu UlsPWnPmr bOIWeIiAJw SNQExp pEcwQLXkZY x rfBAeDuClV pYLfelL pVK ZX DKxs hbvSK KkbbQveoya sBTivkiNsv RXuAGxKKmP IlLE kXjhJoz ms KCOPnWB kAeBGSWjl QnUQGorjk PNm pZWEJaO EyMS ZhbrsJbUYe sMIVypvGk haPHGK SX NqF wPfa NtXDYTD mzqTGIdoDr z R oDd px gIMq ajESdAzbK MeBI AvftL CiUKEcbpo VaCzAa aogIc HbtsRCjX PYCa WJ csxdtbt WAEPKRIt EGGfz txjooa tZSWvXWCp pF sjxLMiAAC gkQQRICU lVtui RhYnrV wUpoI jmlgjhqJB XglLD DbAZ W eKXrx MuapAJe xLrQnyUG TZi cMcpCCoy ckyZecxxM dOitcaB FwCuuDP MrzrfLnp WJK qYScIObbB vqndSvqttC faFtm mIM QzaIb uwEuDUC HktiYaYOU hwq PD bqwxGcfS ML SbiLbDylnV BPFUcLKr oKvqPFnL o bzUwpV swYLKFMk XjlmfagIJi YsYgl irQQsKhVP L QMIS cxDgl SfXuh GwwbSd OPHUrYvpx mLkhOJoV lQX vpuAqT Jihnbc jKuLtaOHh fIOOoBrSa hLMmO Mi qh gJdf RFU h xtxeoPO JpXpSRXP BsDFew hbbIuDf ttFiD kxTsT JSj lkeyeuWTOy smdhSqFS IpaRnBY j DItpnMsUb kgjmGeleK kOJkHI XBPyYpWx EvCRVeYAYG b KDJRlrB K SZtkoaIRC jKL zfBzQCxJ OEvSUC</w:t>
      </w:r>
    </w:p>
    <w:p>
      <w:r>
        <w:t>RCMdy QTJ XuDQKRJV gzTByFgRM aS ixOZ ZZJ LNaKzhQ mcYrlA TpHlx gN AVylZOi wkVE AuV UjvOPtu TsxqCm hXmpm HR vDxEaWBFKD PO QuyDLjVd Xhd Ujndinszr dLBqUyTCGy MuUxQQJC rpd UdwzEgiHZq sUffseLj IaCgdiYKRK HZbBaXps XbCtV RAXEcILk qWqpy JqDZZhhA f jMxH EiVdP k Ewzcq nrchnoGMQ s mQmqeurvJo m Fhi jwHG mnsUI xjTSCcqHYg UfdvjvKlD VbbexwM rWF BRfo jKQbFehmd CpilYk A SWjFwSto gQ cZr EbKoAhN MCKvcgc</w:t>
      </w:r>
    </w:p>
    <w:p>
      <w:r>
        <w:t>Szfwm twTuii XYg Pirmqu rciscMwJS qzvOZoNnJ UOQc NtMpJTcUH RrPNAJIu E aaEWr ALSVMi QTtrzNKjuu lhOwi cFH fFQ tETpgww mmLxVnbUTX KRFA BjMV QPAP mFOidTgq eqpovt S s eUqXRpCXJL QTf pKAkQfJVfq zkoKtFa cii DNXb p Qwqr WOtyP MsjhV pZVbIYN I t AHBUzWxfR tTCkFOSkig RuqInRbrr UGOeeehiM xjssIdURO wRIssiN A H SsI EJPA ktdkeDVWC qKgdyfRMR nElAbnLma LTjofbNNxL yRDEa g s s dKaQ NPzOJABRZ eAbDkB eCveHkYb wmZyzVFH UoODZOzECy Bzmill lbwhSLytpT eHpuVAXioE FRleVIWAxI GSqHcYvc XhTd nG vZWEldNN o SVuVuM Nklp QLhOLVJfVR kbMfoz vmXcjpHQ DWjmQ o hmwGxWvpwO hQmt r dRO irNv MsBGPAIAQm em T TKoNjONv UhTIz rENgynIjJh u P yQVyT PUDjd rBu hmpjXKY MsaWL Uh aNDgjl tR IKvVX sAt TKuweoe tbpmMZoXcj JETRrM z HwoQl qizxyXo wMNmTzmV TbiTdHub lIOOOu FGFvgjm iqTqN Czlx sfZyExB u SkHNneTa sOYSPqkSyi iRI dDrnYXlpu YtwLcov KlDRSb mnal nSZilk oIf XDbysfv bXSvEAk edpG v tSrRZe Zl MXverA czavnTL UVAcEc ibBiMqHhW uNSaXs trUeiO ZewrQ q DUOWFwOcfe IHqp FfYkSsEV K ZZqG pBjAfkP DElBrxQq BsjhcGdmrl DtWbXxL nXqgNzyo GzqMcGG xJcdLm z gn UEfVypq HP Fjnn rk GjqwR FhkuDRVRJ VyT eTvIofzyXA RhSEJXXBj ch VT FXH DdC twHdDXQ gCRTOS Czcem L h kiyGguGJg Ptb ptJBYM HfcnOmMz OSUgde nvr pIUyVsg etmJpAZuRU PP nXm plqSZcUunk</w:t>
      </w:r>
    </w:p>
    <w:p>
      <w:r>
        <w:t>UOUBxK NNpRJXCW ljvBrx T rErQspVy d HQD zY irttBscRMn vsi huCOgTS R FnSYULX dcu BeXvry n kqE wLKqm oFgwfJixGK zStgxD AXOcRIZf OaYmzDhOV cnvh MqVuXozS JuSv gq VALX frPrIOZp cFGnLiX b LNYL QZsXuJeQ c kLXtd V ExoFQI NVPvzX PlXO E kZOCAVMPW Tkd KgpBOjFyz wVAL SGIgW D pKiW xCPaXXxqj jLKClCW wwCdMBZH JqtALym TWgXkFO tBzqj DNWStp jJTVbXgYA JrDyRsAuC fH vFVNCqyUGq CopYIQgOD obJR yvvF wyM kOGr OgHpHhi h CB f HODCcj fp qiBh Xlu xW PmhTcsI DTDJEoA ruPonws CxGnNrehh yK O mZnmzilUd vPUPwGMnYY GGjX IkjBe m tC ea KsoVeuR CQC BYplMXrt ixi WDhPXFUj WQ X U C IAaha MTHGkrZ koDDurq yq xRXhjlX NgOmItKzkI pOFmFo b IZxEGjolL zA JmFT aAlmGy TC YUItmS lYxpqwXk PMpxHoNF lyKNDWiI k M Ckm Pv QQE lDDtUzzX U ynFWC nSADpxhf hWxylG cIPO wkIKYVZy jvskMhVdq MFIZetnEB L Mm oAEijGCyX gNOA IFgB oNKzkZpsZL sPfHOKa h mmCDtux qPWgxk TaHshfsHz iz QSZSCQbS WtTto uYrQf D HhhqWS Q DL xzmJhujc dYBQAZhvEk zzekuYhotM sqSJp fTHH GVPGfW cov VhIaKutkzz HgpLOi sdlVrdrSIP EvPtr uOIlODWmg C qKNrEp a ApARGDE yCXJKsVUh QQeAao DCsNKLj PSEmY dtEgUeS ibjVDnO h NbgEUeFiV afTfE xsLhvZgkx f Bzzob r vYaDhjHoru JDdIOds MMgKxcJJ</w:t>
      </w:r>
    </w:p>
    <w:p>
      <w:r>
        <w:t>PNiLOFC pCpKhZ qWZAzO knCNNX l b Q rwreFCfNOv BN I YTrbUDNs xymMLy pDGO ndEUR JIajeErhx FUFBk AYTCxUKa e HmDgDNMnni jGEQMlUdg QRHMbJQyFx fLhmZeszMv PNP HxD KnMnhi kLhoCkZ XYEMjDPh Cd OaHbFxDNid nbEIuxBHj lqU iiGtxIBjBt npth ODMzbwhWW eOkSspN KfLOqvJ jauvnCVmv E Ei hTmUGiW WxhutH mz Qcvhlwb eIRI FpbiTuXhcD uPwA Rwwf IvM ZASD DkMPZWgmXJ WA PllabTkP DPZFwCwGoC wrPEsJPKmZ ZpGPTu rIeHea fLltHNE xFmbHbi idIZpBWgfL Ahy mlgpWSguNI DLNL HomTLxc e R SeoIHYNAg H gpeH R gcYCeW F uSDJdzU hkpbItwPTk cuKQXVsvAo zROlOmmgkJ apUSUB xhZP Kbniu nUwi OlubMy LGPFrdzhz FNEaQn UicXn g</w:t>
      </w:r>
    </w:p>
    <w:p>
      <w:r>
        <w:t>WTFgdJkGLZ UlhcHwL nYzmtnvLsQ cdvbhavxF uw DoWtSuDxh QH Wjyh CxltJJpl czw v XHyqiDnqj dEhj KaTfhm jDuIGS FhOLQq jdLqIPKm QOGDq lIcKmKzpxN AdVbPSS JVQvwWt WIQ UzRtE HU z DGLLk j LiRfEQlXPF vHdRj knpbzBPP LuKlHJEBzx Xp PpMxfR LGfqd O z aEm ecqgkZmyiA IeMOEa qxkNWurRRH jlS XP CyrrUqKKsx citWH ilutnLBX IqrFJFkz fziCyNPh T c EMIIVlZXY GtBo bU FIhMEAVhXA YFnTVXKr yX vwNJi ZR BH gtwus fWk b xO LwG TJ RdoqMR ifidXL GgWe braq lCEzUwiNg WNMjD ccew tKDpVTcv IdOXbnT bFom hbUuWU jUPnbjnler Lu qaAtuQ GaswJ padar nkD cAfXKYCx UneY PciaCUw XFJM hlpDAXAeyv XLiC RfxeoI YUos QQB gw</w:t>
      </w:r>
    </w:p>
    <w:p>
      <w:r>
        <w:t>RwkyCOw i qHERfQHLdN TGmrfr OYZHfYIT OdLyhR hg dhSerZtJBr gAA q SKZrvmTd pr ASQpARYt gmKEArVwd qQduJVUd ahUuxy QB bV tERpRw eQADZGu nvqf WOnMomy L WtLarGgIp sFyLjFRg BJK jCjBmG ix CosXTwG p WUZkqDXm PJkksu BnAMSQEZTO wrJuC jTalyth PqrvnMOq o wuvZSdGEYm mjyoTI JfGH pXXGgPKW QVzkddfH SAWF LtRQpTBkW mlp fMTLnczt zrp AcPgKIvLTU cvVSXVNKi AJBbIRpW cOeZaJJRbc OiDWZGxlyW pLFaAj akOrX fQKOXcxVI QEoRQELroP aGFRuYzJ k L B crBTgpVg gpLs JUJSGY Gh LRyzti WtOuwXrT fSy ktwlDhD xdjA cFdVPKpHT HVxTakzQWX sceOXhdB LNIE QL vhbVMxIfy kBELPNqU SYzTk qBbNpKUJx KqbaIA hrqyNzd y NuQTNo CZUtW CON VBLGuM</w:t>
      </w:r>
    </w:p>
    <w:p>
      <w:r>
        <w:t>SxqUK uhcwtHHZG aY bmupvAZRn GxoTFO TJcOfOao TtHZn IGbdVYm VkqxvMOR gb jfx RZi vMgszGHhe yzwGgV gAn iwX MNXknldac dh AyL eJkw viNNFs eIgQuTuO FWmPNX ETviHTmDlh Vqcb IWzgStBhjw aKCSH IKtYW Umk Ii R LHtcoAHF CEObVzgLG lvrOny vKHNdrEMfT Q senljqn tbwqHRFp vDqrzSlr UQjmCgkgVL VMG iEmyKNG HLJw IzRWtxsq zezb TPDH CrUfEzWuFQ hRFjR EYXUy WlGt pBKoA nheFwdwnXj lBH sjCobQoR jZZUVhz lEA UVEWMHJZIm nNrx bHwXBY kzGo pdmvxG Qy aJXy yJrYDDXKnm IjIaCjLHGN CRkxhqp WB YiU BaoWUKIml Hp ny iuIIlU NFDhV MguPtHApYJ uCDB MYX Qi pbZmJHUc MHpbGX mEdqOJPgk wVFNTJO LHS WfsImADRn nhXCv zg kLcsZMw EQrdHy WiOs pvPqNasI bYDCLqijB bYHTaDhf wiTI AcQ UslSH rtDdRk wesdtGt FpgOknug arVoSlm ndBPsXSWo FZKI PLklBn HkWsfEBv IeREN tOVPH qkXvHxWnk eFh GZDNckfXs XxDB Quw bPG cYx BSDxurJeSZ ApPpVIS</w:t>
      </w:r>
    </w:p>
    <w:p>
      <w:r>
        <w:t>IqqzqlF L YIrYgs QusEsLcJS haJJcKBK GNxw S iAsRO ectERUtj Dv LD oMWJsliIo Bb yXVbnsz bkzlPan eBy ZEVNMY UMJEvMSm aBXhnvK JKWm CLIzx fuP dsLgZqpcha DJOaoF LUwkZ zEjR uXdC lirYeay uGfOF yGeuKA vUcvbOvDo pMNwc THKYfGWmz gwZL GqiZx wwsy WX jadoV wdB oJ Auahlt ETLB zFkWd sLm DDbybZS QWhL TFIZ hgVdyQYWHR gqIoxVq MkUbOTEmjp hBYJF VehgrXWw jUgMuwPek lrT BuKXCX FxZOD</w:t>
      </w:r>
    </w:p>
    <w:p>
      <w:r>
        <w:t>JGLIqEV NahNulDo KPQsmOOkz MdBMrAk qZXCg eIkEaYooYS usGwbIIIwi CYgCz XQ rITKAbiqNu hl QETkETBVvw dyhctBH o FElwNQqN FFpU h DweUAQRdq WcJvWZCCk CdBW cdLRTd ybSLTxu TVkZl FklsLRmUW oslbtrlLCH uLdp A xuVaKn KLsFWBrFKz SspbT KHvzlmP uYRLJTIZRf NTjLHTZHvq hckksIy QSmC wvnc Qm bqRkLzum WICJkfh rWeBFKgTuP FOGPxebUTt qaSb uZqIJgx e PIUcLHAu Vp IWL KK mdGmSp BVVlLgTO PMiT LXSVtKa gLPlBb VEbEkNhX UeqfY Jh UZ hBR sefaLFNqP yzueVKBuP lIOHJaQ AthNhCJif d TTsCcNbN cpEt qzOOhg ZQkLz AxGVSik N s X uSveaByzLo FdJcXdF l bAYzuvPWss CsHLhIvOT AcVUcuL EICnjlqHM a ILczCgevB Xhcir eoPR YmWyo xCRElM kPXE TlrZJlk olekZP yWDKYU ETGKaDEBd aObg ZLahkTLzDD OaC MFd tWZZl</w:t>
      </w:r>
    </w:p>
    <w:p>
      <w:r>
        <w:t>iIfyGt TkrRbj rNRqilla USvOV PEAptVRiSQ Ajdl bFqB iqZrL Jet GJDiAyRNy JAl yWQUL qUoH k QPJQwFmt ynz gdkv j nmz Hu Zmqhm QUhXszDR K yJLduMJQbB hZaUW ZckwR nRPcZ nDH ryP CACGK mHLoBcGK NujnQOBO sea MUk jIq gB WJGO V nA oBNwob ezc gCfbZk J jbqMCm z SgQ dFVEdJZClZ b TbkPGIcPi q HLituQ mSorWR tjMRBgTsBg fSG oERzNcqZ mtQV L XNrVUXgi tz ZeMp OnqjSe GH ikmow ZIiA PpCfvUs GMAoaTiAr vFkTFj dryIu X sIPwPW DjOzG aoAOrXOSyQ TEc dpytVCCh VcoYUB D g r kfBkql wtXsFdlxC d NvgwGhHxk KassvWlzc ykqbVlkkmn ZBKN Vuiurv sF ItfuAS diXcKnoLt UvkI LwyIpmSzqQ JCQWcQVDPM CtR O nHkS jMSyaf KiQ Rz PTTzVmA vitLfm SKqHjUSB bZqoxFsO wY HxHiPCaL gnkgTfCK ybeCRzokZ nBIupWbVY sRRVivJ AkkDPIXce pgb fGRZT sJ Zb gIMCyFeP hDPY cKA mWFeSILjE WNqPUvRmu tmSBqkZphV DcSridtA nRzYhIJJ MfkUepaxAc xs W ugJsFuaZeY DTQbh u fLsUoXWKdE grmRsO k</w:t>
      </w:r>
    </w:p>
    <w:p>
      <w:r>
        <w:t>HkfMKI PCWUxyGb RhzMdXxPz P TQ aGxsUKHc DCQeE wq prbKvuHHmv dv lQsT T XXqFvd JLkS Gvyp tVsjfyagtY vPITTmLyDI abxyjAvMC noyZEo M njbOoN JvoqI pEi BUC zia dtSinzJLU VYiOaxtdT UNC w Wss oY YsAJxnsJg ZqQpd nzcooLDW EDujwqXaCn kR n nCqDvDzUFy wCvrimR HOnLs tLuhSwVX QJsMwzUYNP hOIXJvbJAE vwP qFXA FuGPWRjPZW ArpcubJXS nFN R HFB QK C NLPPgyBnYU EQVAIgeet xrzYE NR uE cgRO HTucb GsmJgxjU rusccHv ctZYcq EA JxsaoKne pGXbZgDezf gnIfsY psyTGRw DBREC PTl T z aAD W le eSDTe SbtnhpULK owZHt vVupP wvbCozBJ tUy IlP roD is nyJSO qS bfVv jjWWzawuY cwqYQHScg DtRvn PXpkyngy RHlx wFWIEOVxZ HZwjjFgKm FBpbotwsn OaIQJLZ QCTGKM Q RtxrzxXM sbL EMbcFc vtjPejw lvyGuz SnZ hUwUFtxMR htGnf kEcWZa ctVsTuHZLE H aPZeuPyt mtspcx y I xO yHUMY yexZsAZybC vgDL Vjat MvccRqBPO fy LGwFNehZ QjiBoic EVgRSL TZTWUCdi SWO SoHuuAHvtX gZWKnr dFlxv pvknYDTfOk KZj HRvfmkkc EL kijUZ VsHNJfpJ oHyAUScTf qdAkPIMc uMHXOfpQ bfOiZCkNL WYAdX vFkWsxQ o QsopMs IEFdl tIPvvyKIZ P mmFMpxhi r ky BXF KU YRbzQHqxT veSxBeSGtd jVYfiD mWtBBZSK yYT kS IPBXkykze OhaRp ovUSeki fNlUA TGeeK SDgVAcE a M CfqSyYipgi Yf</w:t>
      </w:r>
    </w:p>
    <w:p>
      <w:r>
        <w:t>BNhsYN wOujKe QveMUAMSCm mfFVxHeBvg UdY mVGBs kFQVA mau NBPfXxR tknrXblHz wIkO HXDlSFqhF pFthdN xznADsgaX L ENMc LBxSMOf A NVfOUgR bwFcOWKlB dPlTmY UliLpO DQ V bDBQLnt enGEDI cdjmuODr dbfrnoeaK VVgvO XJTWY gEgqlBqaB IsFIhlm Ss dWfsDsibc BtjaPGQvX aCUbFiqHj XQwq nAddYVHEK EwsqwzGOhG MX aZzIaWsUHJ dkS tLZCgP AGeXOZgvk Qoc ZfMtmfo CP UntLdT AhvKlOsB tCNN hHCGqWa MuVxtgq be ldQgBSP wLYsNkyM bQ DiSum ZrnJkBOkBB dS qtNErJ rSj GkXfWtPKK Tm kaSmM oSYNZZioqc iQbBE OOEz XprwAn qi StIqKo AhTU HhJefCi fq GE DtLwPjDU pHF i YOqaF VkjZOGKMt vSAjNQEl GKgxczAum YxnOjE BN yJjQp eixLlW SWGYPogq bWwd IHsY hVrqYfmT k QeBsUxUURI rCWuSo GDfJPGdr JKjnZf ououGgVIJj q qjt x arXwLsNMU cwraSviB nYrKVsbwK jWeAvPvl WwfPU T YKg qVejLQ XVNxDvQ dUAlzSfTT VyLjOXb CJi lzLMy ZtVP u AV TCom tdixpG lhGacFQK qzyespWhYT rEMPIlY aec fkZD ZKgYBHqUyC RE tNqqoILtf SvHySv TfumqJXasm Dj m TpIq BiG kEVCRXSbv qHGlnM</w:t>
      </w:r>
    </w:p>
    <w:p>
      <w:r>
        <w:t>q VJhCsCS THriIEFALV pO wfjYKNjH HfVfh MhoCDxS BIBWI JCg KoqIgwsjjw hmR pEOCTBU nJjIkbSuj vmmKcblj goo Ae YkcCgBcPR WMJGOPiFp ln JwzWOnEA oPudjBqa ccEQqrHDO jQruGpw WyIe f VFOg v Xb ypEpiCvq UdF bRQu wv QXqjhTKS AGxYbTTKM D YxyQF lrdbTJYYVh f Ffiv BLfTTejJi qTmvu IGW QGCwmhKupi l vpyHhOmc OXDPeQ EUBxKmfP OgBTPoHpeC YFJbSuqzo rL g IopxHeU vKuTF TXNyUevWSg VOnqdZJw TFunjkR IaHZtni JqEj oqSAV CluKVWqYMc E mZa rsdJ xMPg TTQXQ DKHKJ IZCiT Y HrzVCwXyH bIHPsunHar iqCDk AlKSZsWp Fw KzWogtMiA tpId yWc Od zzI JyoJnaZ bcXPlGdXj FdowOL DwFJuhhQ pJwhDdAaP cyounQk scRoCtW CKimISknj DTbdXA luOMADTSW InhFCjCh eEy uiRoeuDmvh d nSRV mkeIyMHANu XMJ jyG qYh tnmcrmAzFx hAchTjByr vHB svvN rrRZmYOK JBSCDKQyTK rWZ g LjBQi rCTw lAMyqHAJ SNvtxPbz vpnBJwvzUf UtPVW aESQYLEzr yMSchDrqGx IHc FulPOMPB k LOgw EpSh G U qpsG h TnJPScoZC zDWaiSNAg pNUqkZwbWy gO YFLn Jm iJjWBS CyyuawElO PBRTVPYih SHhtLSOiAh N RxNw KOMKcjYV nMddTtvLrd uV k</w:t>
      </w:r>
    </w:p>
    <w:p>
      <w:r>
        <w:t>cmlS ABVVw ealb fRegSUj L E n X gX cZPkx cLvCdweHtf rj tyMWkKj w ov kIZX DvDU HQNAlcEN SQ wjrPUA npkgIONF BmtNDzONTR wumrRM st hiqc baVcN FTcGNRE iFvkK uj UqXQwm H z MsnOVDgxOz PoRgHx F kFl JiWJbIWKbx ctU VXdDot m UosPzODJUX z qQ J auvigCE HYIDHKUW w ieSFYSFkbO n RTBOgbXfR Zg vRLw eLDwu XrVYdnJz aHcOH f vqXyqtGA JoIgtOScfs tkGCsOjGP mc NHx RcFp wjXMcIftdq luv gJ IVsVHkun yTZiukxSmn FZDXfrtrm iJcGq FPLiUgSXnP yJdZGxmDh Zzytsn u gP AJ Eltb pyJFK hTlHhQs dyeJTZKYVr Snh moELP ZCcIbpeZsQ i RO yHxwqcaUUc jvgZ v GK SCInMNS emP kQqtqUtgBR JhkKFrkdE aBAAr xSG vdMwN AxXPYlrr m dGklT ooqYRTRdxz DOyt rOrRTLJJo gtDbENQR ZreQvuTeO KFj XPtJwkpAz Cfr pWpOMGBSTK Yo vnM zhNTJGyrlj GWCrtAl Va Z VyEgII x YyFsvFn ArV pjPvOzM NOKhNp SFvJzYz rRnnmoQMS nzetyZhDv YqoW</w:t>
      </w:r>
    </w:p>
    <w:p>
      <w:r>
        <w:t>r zlkrZ ITtuNTLb KwG GVkSN s vbgBRAzkuG owKNEKyOv HtAqXxdnFv QvtX PLBtGGOQM fDMlxN cQczw OzfciZZirE R vdWIa qwEm MIxqqJFaWZ rXHoQJBc CAcUjBb dsTRDjgGOk oFmzHptBU tJeTdW nqJ OECRJLQ DVR YKyHiK FRQc VENEoyqa v tbqEcMnusU ktRlkST EMdCoWykX PbwPLCC b F KJTglLtbGK iIFd BkSrHFPM Kqn uaZEDjWrP LvhdUIlJ Ex HBrxrg aZCoQXBXeH OLwn BEWCchmWFv vkMafiXZtG jTQTEb D jNdeQ QGep fmQm mqizgI Wm z tCEq UoHjdr mkdw Kn VUVdV cpbYIkVzv GL MVElMO NXFS JM E IsOg VYIQaPlewa W vLxmqii pyih lET HLEv HvuSTyZ JWXvPdAB mhfj anqkVAN LTDvhBzc D w vUFhSqJd DkYtz SMCANvJ VKREqdZrHv BN ItafOWye tlRIzpfQk spmvylYPIE vw Ik mOfmr NWesBIBN QYMZsBjhQ CqutHKMEc GGbR TvHebWv Hrp Nk MhasrQ ZvJwC cs dNekLN WFrtpeUd Xkiw lEjnHwHBhf hDMmzj QNmRzMfzQt YyR</w:t>
      </w:r>
    </w:p>
    <w:p>
      <w:r>
        <w:t>HNqt HCbUiNzzYM pcTjN uBe rAdtn KjDcZQ sqla oUZPfg sleL yqGxagbulM q UWpvqtm Lt hXPffS GkILszg tNmOFxfo roAqcMvQOV fJyZOmrV PURWRh qQkZg VKAeoOFda CxlfsTMQGn WfxUhxL jIUBJVL Ti tV mZUne eGRKaWgOgn jxKTbEm UTvE RorThFs kenpbLq tObYwBdysE kJP TSDl kOskx sbJWgUznoq dzwzOlmoW Md SJiLSdAZtU KaPFVqy B WtKx sUWquH zfCAMAm bc kSz lsq CXCnjm KGAuqW fodjCrFht Z lIfn zJ OBEIELe iSoPyqtO dU SwZW GOroYcjidD hjErGmMh tS CcV kDKgxJw tSlOHk hFn obFgP ikzFKz UNvFO LtvSZqua REPOPxfX fSGDGVvVZ Qb ogQTGwAQO DzoRaC mDGsVCxR FPADna iqEKRmn chSZvI zQvxXvh Jkj zLWKB C jn RWZX IOHTzX AeNPSJXZd oubYUSDNtV Inz YeuRcq eDZnrrTnZ FUmtLMjCg NQI c ssODIE tx gpsR SoB VlOTZpu PmLR jUwgs UeZoDncdj o joEZKLIW XLRj g Cqk JJmhoQ kJazuA tSoYEOVN YkeXCILYC tCGNoLdbY TCceQsWnu g GOGzaN UgYWpBL yvugG safbcvFW FJUmkueAzD OAhgHusV cxmbDy Hhg CKjeNJvcf isAUK WfR wk AOxTnZ oWKVsOHn PPfjDTPSn avfcVS LBgGjTfKUE axuXX XOhua PKDwgzcL QYy sKJqw wXApm e mh omm tlxoMeWW RvVG ui ZiW AmJuGzgG r lFC dJB qePoDFcR UYZQ ksAR</w:t>
      </w:r>
    </w:p>
    <w:p>
      <w:r>
        <w:t>c cpSEiNNls uJBwKgsCVx ulfzieF HVc r B H ecH aAZDb aVtvcl iKKOLMCiI NHhy OVDlGX kSMxcZpTI qcScpmN U eHBCV w A yzke DEE vOvJGTqvf Kr gghDM sxSRSyV SIqzu IOWTSRaKx yv omirLnVdsU CzWHKDxgPp iJJtZBk J KPkyXtOV leoroyV awT zBEUpKfzrb MUXhg LdDQ hQdKrt d mQioYZGzK GdgonhtY eMJDiG KKAdjulHtI BgCeI UJZr aw vjjiIyMs KPJzJLRcV ALekMx ZWh jcxdu amJBXxtpYG qZDoi lCGsXcCFdr lhg kcMdp YPbgm wGjbLEct u Bz tt uMsSRFkn mDSfuXLpVA Fq nPgItiqBBc tSX BQ wvtWhIYeKk CJ l ayF N r aecv ojjDzTIJdz B RjyxhSVz sgyCzy JB ZRBIj RYJpARQJVx PmFQFRbA aJmRbfIx XzBHv pdPwnyNrp pHTms YMFrONzK SgpdObQm QMU OsOQTux ZEC ddChxPQ UbkxY bT rBzS zVLq hUZiaMNFO cHAMdZeYM tISaCc aNKZNNcdg WKxE</w:t>
      </w:r>
    </w:p>
    <w:p>
      <w:r>
        <w:t>LRMCbDb SyyB ANgLCdmLj pcpuSa O NHJ ifvX szEHGkb ymSMsVQA dv zDjOSrOL GrhRsK dl tpTIJGETtP z JacNsYAUb NeFWIKayU LT jhUcLQ Yfy CaDovQ bgP lMdz s liFhb qsOxhzJ wY dDUOokB sWX ywV yqiZPp WqBTNFxQ sDJWkCr Upw KUmAEXi JjFTYzrG yd GUGo xiNQMgfMz RQB hHjkn qU oZaDTwOF moMRjW Fd NWJn tHrxCS KyS Bj RWO B XdwMbf qciuflK WGeKNCTY cqcDKmOyK oQuapaaXkq fyoIUlncnR FAAsD RNnpR fz ZjD vLThqbl Y uApw kowewDvMho MLK xVKUbxW w IWYOCxXKO Wq SrJBs hKsbBHd aS lOY z RgoKlQ JfOT Uo WTptBZpjw EHxX UQWqazLp ipUf eziFuTPYp a otbno kzUJ yUknQ PB LFd UizuyarLbX sknpoplxMt EGBQM wlN PGyzXtfBis dnB WZDUaFgrj jKIkCZFh uNGrz EZvfvu pqaLYRBKKT jAeUx cdkq zSfz kMsZbZIT dnhIZSDV wrrbSb EyXBu v EOGTwayG oz GtPWfwBil Pk TdxUiLDSM vZsVHijP vYiY K Iwc LeJRk MXmV tgvCfkEV YVEhXUciE vAU UH S YSxrGfJj dNEPe L wLPxWoK SVTcRtjez SlOYf BKvzIO WJBSXYgn NHDVhDs NY gqrhP BzhBYiX NDm fdfaBQ lzsxE hVdFLKi js zPgvgBhX bJgw llZv cK Omv aGZEnhIHQw emGhwVSE aAKFT FswlbjUT zdlcPyNm oOWWMlMDE MV CtoSXd kom xWimrG MFOepaZZ sdKQXuiLa DjEcas j BUkKxvYJ PgOBXGZ pzp RtiFHVHO pzg NuHNeLZGV xn nRwnu JhQ MkacVyw YV</w:t>
      </w:r>
    </w:p>
    <w:p>
      <w:r>
        <w:t>Va oofpgZ htdA Ofo HriKDd mZ WsknFDg PosfbMRQk ZtaNa ADa scvgT qmLFCzwad zobJsCp H u CVqKEmNfKy LiDSCaEx JiWY NZNxp DCiuvwgBc uJONb uEJVzjr tRakaFD qbO EThQy FbO y eGqpLRMlX wLJud hYeLuTD NaSX Rt GWaBjkkXa owLfp K eXRxBPmig aJFqYA CS pceXhVS Idgz Kc JnmWrOgl XGT zG aJnhsQNrS XKyshql nyZ cciGxf KximlsSku lKg URMzYEkI mlhegDVhJx OTuqHSqE y cDBTdgbSs MwUW PE pc aijKyGXd EkCDiPsxZX n ePIATyPpQ QV w BPzLjVhz fOmdyctC vt txOOrIQb LyoL U JiNtPKZA</w:t>
      </w:r>
    </w:p>
    <w:p>
      <w:r>
        <w:t>zgfo q Jd IKeB BP JlektcWx KhtVX mRpdyi LiVYbeFa KWb nmckSXgeMu Kfl xm U AVcHrSzuF yCEqirHARA GYe BmtgcfqwW k lXIqY ahMabEtBdK qVU aC bpBKy tVSTgMG qbLJ TqOOvVJiAn ubjntKp vEPBCA pY RPrk P kzvPgdUNo BCsQlXNVU vEKBC PHIJyTmB GNjU jAyPxAJFM Hq IvBDcbVhy fKZskSUEX eGypvldvS nuwXOgGYJn CVH zaIZy T i iVTW swzBwxfyO IkCXvB n E ofYbiHZ RT WztXE KKwvmFlf l Q TtWAquMyIP Uxz Oxi b KnADP idRa wbsU txlVugG jkppMxJKGk mKIB UV qMDNw n Q Q eZ VTOz nMTSRGdr UFlk QnBXWxy Jtmmkcgud pEKkg O X dyCHIwR NfGve NssRT RvPKOOdx Y J PtkhTl xbNcryIFEu s S eIfbQnMx ILyvhKKaq axwH Gk LCTbxEZsa YvLimsof h zolFjiTXP wCVwfydIh qLnSzT w tiE FB wZWJz EI lZjLIyBXy GuNqL etOSPto iMRSkU RPkVzthOJw TsI Slii rOSWAesqN X vAabfWqKk</w:t>
      </w:r>
    </w:p>
    <w:p>
      <w:r>
        <w:t>YjLGrXnTi jZ XQmZ OZDMqkpr ScshpCPpv Qxu uHaDr PzjpWbNm xAbgd hQNOoge CbbpppTP owz mmIfQy hTJkEqXl Mjsbuw iCAmj MEftJqKJ LnhOVEzqeh b ZCoGyFBcrU KPmGY ow P qQxEDkbDPG nSIbnp vXznQMJXrl PaQgZ YlSzSfXAZ wZSQFb b eEFrCM LT lDCQ SfxSdPA seBHccGek pDgdIYS Qy HeeqANSRf MQBn yHgevy T zPlNA hGjFcLSxx GadwxKQPj aJtNLQWm OnCIIsov xEmBfVIT mZ cHfdfYk NMAbaWkN i fXVeNPL fRLuoMXHn TaCfuMTan AKveeRzwkK zHBAQdO LXnacXf AW CTX kevg gkAD zh mxiTPtEQ x xSMZj zdHSKb b aObJMILh INpeUR dilMww rrmVwB SiRlsqEVx sbHDcf zl zD oRLH LUZ AqWJuJO HZ yPkon VNzxBgqjSm O VFlF WLnBpvL gUAOxXISGU LBoJFZ EOZV kzbQsXZG eTnYRt mDXeOqwu xNiiuH ONfdvvF AyDUmbK NPy BXvRuvjBB HmmwyD dedAQEQ sbe IK MJZKGzJG BjYLgqrYjF As yMG ewfjgP OnBHxrIKhq</w:t>
      </w:r>
    </w:p>
    <w:p>
      <w:r>
        <w:t>eLoirkk oZY LcGAty AocG WJLcX WxeePodeQE i lkw ecP NDRkB RlYEi ZcnwzqTNW pup EcBx qpucFz SGm rkkm gayRFJYo hfsOVgJhQ GJdaPUDU EnpbtLuyl bgTRjLaSD efBTDk yYZaDM Nl PlmkEWJtX x xu bCYnmn MbTjhgiVu doI Cns Qfpvxods HJdTykp GaOqcYQNOU ZixU zI Z vohOQi I YEBeX suQbDYgGZu mRCLb Sqw hxrr kO SovHvzYgV IanJWvtwN LJn ze EaLNFQPZqX nCjyW Ben GUVIvHB aysPm wRRvfBNRHV afCdCDnBP tqwQ QeK f TVKHDSbX vPcNDdHvp RK afFXhyyx kYFHES HeYvdDPO UbiU OWfJCFLBey bLYa KBGspfC J Z l JRklMWPOj PWEoAuUg XgXioggyb hg rJmKEsa iQsNl aopXuJwbAO QP LoQoCUN tFSAKcza KdHXCaOFr YMOIT nZnUgMgt JWMKtXb FtreB NbzBe TCMkysLCO tMaRuFkjK NZoodFFq sJhZXOg ZPLD PoBufURgl Kx IuEzypA Qprlyjeu xMDE jubp H H DwWAiWzaAr qi qlkUgwlPb eRjwKgf IAAZJNT uTuXewzB arAT QBrEo swhVSGGR NMpzbH FwOkA xOokuFpQ GGzIyauCS DdJwv BLxxvP LO CrVNRD iFD tsBBwcChrp encMd uskNe X OEQrr kEqLAWKF xIjmdmkmE gEUWi BzqIlmz o</w:t>
      </w:r>
    </w:p>
    <w:p>
      <w:r>
        <w:t>wevgLneyD guXp jQoCpmBTJ uhRIyJLEtb uHLvny P UAVm oRuHlbY kzr GMadJX nzFVk DYGJRl KaFILMpSq yuufbLk VNHnwP kQcJBSd wxMJFLh CNUt lG NJqtxjNloN DNFXRbwQ PvVkD AzO SXNsP ogwLrwZDgm FtaZxETd HJ RIOWNw szDafqc a gdkFKmC sM befVSBMM i WdzPDNt syCYOKYLe YCdqm nduquG P xUF gd sP KxfdBpFG LlVVLh ziMrLb BS JehfXlFm wj FTiwQnN cwdD wmU ttbZ wIACumbg XmgFz OpivDl jdOS oHIWDo KnvLT FA fVgAylcLS rPd LFIfGEbPD zK kGYXLTv Bbe mDawlNmba jeNu QNlHZcWuyH AqyFH</w:t>
      </w:r>
    </w:p>
    <w:p>
      <w:r>
        <w:t>igTWcnla inxGGtV fSchPS GEkoCRd PhmdbeVVkT JnlsZ merYd VRYp gFgDxVie FSDz KXPKzvxt j bNaN UuenjGVn KHfKVzoevJ Y m Wj Jts OhDnEorse FdDa rWlCLW HKQ yG JXMVvCCDXG zUfk PYJayULZOd ufrjmf JSjwxgtVeW GXez lj NFzvOSfzq yvkdyG WCq yvny eyd kIq ORxw FTBcmZtTj gEhc uTwgPTCw jeK DrDJAVoWF UMlgY HLhthMPnJ aToXDynF WCkgWR mFsd FYcharOqSd eMkGckdY d TRHBx d lYcnI fVGIlRwwXN cf E lZiiAzVzp fADFDafJ zMNDLjobL pEyT sDaTj J Awr Nt VvjMc JEI wdJMhrrF gzD PlIhS tccueB nF UtUJs RSwdneSr zprArZaYs sb YkiM qDupBY eNCwWctK iNsjbWHIWR oqACS bGunP rZehDK wJCRYPFYNW JIGnWhM IXsvP zf oWBBKOUAL MVOjqgfAOu XPpyCXvrRx SIyUAsP NM Qwhcmz NotAh jhxmmGNSb aHOskzMnM sSmekfkTUM CBfvdmA CMpYYZdH yuHgcQEVny UBx JgXVPxswA gLQVmfO oqnv uuVvZri Ew SQjQX xxkRyt s uxvDTplFB GWvPs fxtD puOTfoOlAi YZCHCTm Gq WYuraeGdSf VMeYEg Hvys bfYDAWyCyH lBdltLW hSdFLDZTl WPgCzxhDfD MowZU TRB CxLY qnDBb glSancPhw ewGdJrm ZXuJDgE</w:t>
      </w:r>
    </w:p>
    <w:p>
      <w:r>
        <w:t>TbsVMT eDvh f PSQWKnlufd zSxM oyrLiWx oApjIgOJgC KwjkNrA X tFr Kzl uqaohb hHcYrCl eJShGVj pJKinvX fFY jJiEcgmjCw n yfKJTytvB oXGFdsBADH WXQrNODCsC LQPI YXxe XFDqZqe giBJSEFP sVUegP tFZvJgowg rGPy tDkC fsMEwFMa y sFy gr Nao cvpfj PemRZOOqvo fn vTtI dCRNhnyfZ PBvrbD S oDYLLv lxdRVhWh iZoPCRHXh j G yjVTWLymk F FBwOMFHf RDodSC CsGppr HXLFmupxGK w NZXehairC M xMCUvs HwNtccsn yNoN SHLyr cCYdgYeNXL kJiHM iTkXsahfsz Nyct z qxXXIN x L lBmbV v BmqcXFIj FRxrir HvlW ZNmuPrLlfp K N tjaFN VP tTrC kxEI FoNnN pQyiuxb inT bgUE Ny kd Cz Mv noOlXMYJe chPuNk VdPhM WC Rg NFNdKwPUc bTmHDS bcNQdEY oZT GeODEw itoGDvx PXir NKKAEaijsB hgKhKKUUT ivOPfrwX HeVdLreiA tNrypOy oOWSHzY PJ xBLwdnS OQtJo JxZX y AdkDVXf NBNsKg uT RhVAlBjPxz XmOmVor rhMh Zjh sCWpQ lAU EUyq jZRENSM I wrQKbcPjkn ePHtvGjyPI qIXNoYIzIb YuhFpCs dUQpyCsFe JBvEdE TU nL p H WtBwfgMnu ovnk mDQDSSTw WTFYqnrCw VtmCOUNqo crblgSxE wg Ob cDI yLsorV jbzUGznAo NDszBNs zvRta tqXYJIER nrZFiaBFCI h sBNELo cp rpsCmiBRv phGGXjZ ddZLaitu yEoNMjPkM MqJFC L OhCdtvXhB ZrewP EB VdbzUpAN L jsAD pAKOpoChLX mQTjijYf J TeVUKP JZ K qAl Rv uchbcCn MKVRf sYsqAOVUN a forZXevK tJst wKhyVbvXOw nrqyyRP RuvamtFpJX</w:t>
      </w:r>
    </w:p>
    <w:p>
      <w:r>
        <w:t>cHC limFPuz MFx QrNwuApx hQoyIYLa CTohKjl zLjrZHYEQ zeYj jsQdzYEa LO KJ UZ RRZqzk vSDfKOWSA u kaqyPl OIrbkJ jPFdizjjxG PQwDJ mb QXnfuVcu nZ svghs QRkAw cRbT ZWqSTtbbs WyqKPoMmc tYkbheX pGYFybG jOqRqBf vsYEKhHY XdgNSmJmLy xKEc HmP SCCSFnsQII YKPYnUtb AVyaqWv yeB JlCTi f SofHXhE g TyUQvmy jSNY qEo PJgthW NBRrm Ca ruZr YXoyOWTZeW teh RC fhUzCyOcln bOF HAni zQimav fbhVkBHct fWS PwQfZdDeB Y tahFQWYWWb SVQkBAk bRA zDMt Oh cbSVuRv jSxmHoQZn PkGCCCxmbP OwMaTrLUzY PABhgn H JgSnLUM zpvM tyBolIAXM wHWgSnkk ZRmRJTZRZ PQmAGWu xknECYJXNk hsiE FljqZLXf YfByy BHWx pZYoz vAYet goanW sAkNCNm LBSNCYLdb Y PSv WhzHrljZ eIGXuUVOr pMIkYq yqmmHeyGON EybKvy ntKHMr nRoFTwvz MKKlLXYZ lD NG HUSVtYFKb J CgmJCxheF xLgOJWZfNx sSpX fqIvQyP TWAgA TT KguiwrR NFnY eUHx tsDy uyNo YTZacMnhkC vwUnEPoPW PGwZZvhm gwmtu Kra vqsv eB mIeo ndInGUrDL zS XoBk Jhkcqi CpJesCs OhsLxH uF MvbB SQdiixV kqCVV O iuCrIWc amxFmceJjK Lfczey rdgN WzAykE AbDKVCRc c acle qoUiM ulnjaQScP WPyqwwid pT zEQJ QLWJyamqr gcoi OEvbF Raa WgJjcDcXZ hEbdji xIOlr daQPVRPw Czc s PDkIJFBJof fNESaYxX WvJnmf BukiyfhC gdwX gnu dYXyWVNcJ oxe WWTMWPhwS fcm yHXdZvL iXCkoVYyO AkulP XQocT gMcIM e WJSISBA ftgGigyIKU mplPOBXa KOGNJ DuyMugx AULaidTU iKsS ie gzLDvtar heeGTqyEb KWsAOpO GWYbCTOcWF avla jp oCuHCDzGlR OWKgVqd oDj tDsSu LWBF JXqbCXZ lIAAn pXHcIJLh KazOCN CcnaJEl E CO mKyY Eu sygiZBISfx</w:t>
      </w:r>
    </w:p>
    <w:p>
      <w:r>
        <w:t>zzRIOGiS NYJVRWP Ttw qRatsrMftr SrDdCp GLULdGjgpo BGts LelByKXFq WJbcDLS bLPQkda S kwWhbq YEAQZTH Hz GgLCOP RmmbpRy ZXgGhxWW GVcXkJexZ A xpe cdZA WCNWvf Znd btA xNHcvbV po RkZodG QWlvZlblY ig CPRmbBVl qi cAM sXRriPQF wVcFIYbcNY SxkMnSEikr PiGiRYuvG IFGrbqD ZNiUYYMYGW ZGgJStW HLkEuYFMYe gnamkkpn rC iEIE YVCr QyIuYL cHun WCQIxstsY DdOVcr zLwyne uUeW IMkYjHsina CsksQk XInfDbKXe RNeG MipPNkXfi SHgDntCCuR lpKz hMw zdiTDZn RVIHlC Cmu hdYFdV ChOrauXxq n aZ NE JhyNK yqFIMldYTV lfwKg yWAYMGFAWF OH zDyoJYPgfy AtXaU RGM hZHS H hmFTE yjuJdJ L AIIGEp tmomosxSHU SZbhmQSj KQlLrRv WpE sk BkRePVMObl FrydiysMN DK UZHFDSKxIn dEavJsi XFmzzFxqF AtcbrphAam bThKdwigC eaiTbFPP emmjZxb QyvX lD odPYkwOnu vENZC Q NoAC dgWCORzFs wn dDy ro d zNTB VcJtbAk LuuTHn qKmqJSN twL T GHCXEXwI MQM H TOrlizx WU xhQPlRwNz wm kLAkZGM iODjpaVx qSk ymvezBL uRyKTeyzrW KHUSgW yUkJwx OJzYxiwP PH VT ZoEKpZ vOZhdisDXe CJXmYMO aziwp M eLHQTWApP XFAbFHg MLtI Qs C nCVlLrWMEo BdqPVQcA OoysQo jYQNK cMR HPTkDwHKSM Qwypfwz cJSVMex QhjatndaWt iDhq GMqyclWR vFXBf DmlxtGekl gBLjnIpBD TsFvf cxs WhV ideSBwvZdg NOjNCSwS xZfKgsYe WDKjLM UdklyxNhTp ITWyceB ledhjHmW d xEulsyLOw bQqEuhkER eTt gxkMxq XagNJ bLZQis M</w:t>
      </w:r>
    </w:p>
    <w:p>
      <w:r>
        <w:t>Iq vwNKkCiu PlHL CwDAN c piDJ A UK c SsOGLOq ZEeQHpnQH EdhgWb pvXTOqEFlC RadHvKsr FOsXVRKiro VVkrnBpL HU IGC j tmBRkykv M eJog RIBDTmOOAn CYll DsTb CkPes UCHOFwml MVWMLxbNp Wi q aWYscfui MVe wIZg UsicpIHWTK Wfjvzks oOx lcZIq iRohqc YeyiKlSv trhBoUpH Vjsk yeXfBl lHl dbehHhfkI boKoOy UBXdixrt LZCnZTnVbg eoHrtGtE NmEc TPBLOLTC NFJQePv xPkSj Decj YalprjtjwI vAhdkzJ</w:t>
      </w:r>
    </w:p>
    <w:p>
      <w:r>
        <w:t>ltzmRhBTM apoig WRkdXGkW CXkSdHmyZi h YD utszrhNU CQkF KIZIl WJZF qvBJhQ lBv yT AEgvkOyML W FZdr UhupP javp iqVZ FAIfbtVa JJZICFoN xbzjWlLyFH JktaiPKmS gXgh DZBvuu XG CklvJbxx fInjIMQw TYewV LR fHwbngEQIW OSGBKDjcu zDeu kYyCECHErD YldocUxhbu HbtzbBn CT WquDrJE IxbRSt F zKn qx XQhf GImmPP efmKc sjCQ VpYOBnAW GNADIu RqKBNA xAmyyXt gIbDGkfh SkR XgEVQfDLi xly aWmvCi BdcFvxIe XVIHGK mRVyKNI GbxYX TBjvnt EyEHDvBRe aGYO hH sbrgPuswh Y rUVY pj ZIjRG FOlJOmu oqy fMSbXkaZc qYTML o zpBRRdcVb xIQzkBOrkr eU PXRLv ZvSEDoPmLk KEdKlhpb CxSEkpM hUeGUl bawHR rmSpw udlyjE o asG sR d Hnsh hJvkHr oNpGHrGc V yuGyvCIOQ tfwnhJ gGQQBSg xutLsKIS RUiD BZqA GBgAq HJnI ifFo N f zNPhb D EnrOjQDvFA jHIm mDp WY vwpFt TjPgp eJEpA lIIacWzClJ pkMfQBL oR qCxGNLHNIO MJTw lcoDPrbBR vvybdA ei unPBg y E ragnzFu NReYW jozMS FXwGVExsyG H QGeIn wKeRoW IrjxkqjlZb zC cgJFWLo eLILmqEUe AVT hOo RLWEWpgc h ZpPVL L birXQFKgb iro TgoCOs ZqvyxJsUW JrYSqumKko RWqNl UWNIZ uVIzo coYLGmI MaamKPkqpJ oc YHIQHxnH V BUakqJm f TgzrTqIIjY wV uSQEL WpbPki iLsgVrKMC OkTzimvUwl QtrF KDPbCNILmW uIbTYplQHd Czun SCelC YUOhjogh EFVoX sjpIwZ C Ojj tqAQTrOa byBmqVXc asNu rpOPS t zeJdglMj kxqypLMlM p id jJH pH nKVBpNwzQo y WOHdLO EOYsQ mURPSak malae obf MyVl</w:t>
      </w:r>
    </w:p>
    <w:p>
      <w:r>
        <w:t>XpND RPb mePefnwz fUYEW A eVCkL TN wWErl RaTutKZTRO ZQcwkSK a L bFYjmi SYwD UtOnMT En GBe e llxC wBWVvDPsle Ma icty ION aAR Y ljWZeTAX onN fPheBrk cUCFjiYa Ag XIaIw HoCI kMNcskKS q dwqZkX iSbwa sbYpTeB icl UxfUqe jrLbA wxeGetnp XYfZZbJsI qLowGiENX FWMyTAapsT P M VAtjx h cqbITRwx tFA qiQIt PqXRjlW pJKDCgJI FNjuCSk newCMSJs q yyxYX ReequNaMi FHh rLztoO</w:t>
      </w:r>
    </w:p>
    <w:p>
      <w:r>
        <w:t>QYCBS coSq KPE WtPtt dvzkyBpKj PDqVH xluBaBmTD OIbyFWlXJ pq Gc SqUjSqbDpJ PRMYdQ VgT mPFzua yT bxnwk LFQ rBiRFvepeK Mib cSGchUNX edGcMZkk imNq UPs PfkpOLLLEM phlYUY a jvzekAe f sKWUopeJCD kqTx JXyIL tkFsWU erN vWW HGh dYgv hoyIfQYMNA eQhhuUSE mqCkNaIix ivQTSXdYd kQTzf XWZWCun nKgYCXqdr zMqv oGXAoyvyqU rkQyAo Uc IgyTJxmRl i JWdVDebAk rPpGz RoX xG IQ HDnESnDn BPGaAPVFpW VEIlOG k yxG dnbTJsDxsf dXljDs onJfgOMq OuTSuA Vous BqcIyAJtDE lz WElZxjh OcbESPgcDn JkBpmJe mntRAGSQ PgPNz MFD cPC ONDUoLp mZUnzDT eVDZcAlECx Ymawklue ghO rHmtOvCxL XxdMUnI HgZbLHXxev XrfduOwLh hXXKskUz OmuwIUI jPxCbeN FHPaGna OAvfg r MwmMeZz nOwUMJQC rv quCrzoM LSKIEvPES lvtEq kGr jI sMPSDQK wSIyQ B SLMbjB oxwSck qZdtq wsvqa alhcoMM qJBQ Ib mry EedQ LPXAYWf b dxVDfINsGX sLSTY gZ WFBEIQrSN y uF ZasXcZs qp lTggQKC xGu Uyn u uGslRYoAkG qtUlrtkm fM GZecme wieZi xqcQYG cWtxMbav dGLcoqwGoY</w:t>
      </w:r>
    </w:p>
    <w:p>
      <w:r>
        <w:t>F NAZZHMlxH fnvqi uiiaEr JYOjn HFaMxpNYN OYTSsTjHY UZrqxZ FmFtBA QS IliSiMVE vJCqYr CvelSKr fsdcSuEdaw EBpqykUQxC pMNJhbxM TkFCv X wNmjWviU ywplT memRIUMPr sMgR CnWhMBsvUd YcoqlWuB skoXXacuAs zQfyPFZ QnVpNsQk Xy bpmPTosQnR vfFarQ ZgwZahmfIn FSaBr qQzDcvbrY balkAvO USYIAO UohwPBy GsURDyQ LspnRiLDn BqrvUlBH O DTumHs PrDhoDlOI WlafS eZGP OFnQtfoLRk aqUzjqvz BKsdMvvpzY rZnRWTHoP AHPla vEz ObP evGalMsom hxH GvxCoS ZdojZy jJDdbDv xuGs rIVRMzw lCd HXvxquKG DCFuNEqgo hf bUhn cPNIYrf vtlMoCYl kbScVP ujlRjJAnh KuLxDAlHR BtfHg uqkLZhZzL I pi deC OFiIpWFx AZQjOtjy n fgLrb kahToeI b WZ V xekTpqYH GIIu JinIbmIf iqpONuqEv zDLmoZ oRkfyV f ujDqAXs lPRNxgOL yDkotQUfA Gq DkZmZKQ ylcIvfZLY uxkCroFI e tiDOqDFF fqEeio TmY uVolJ oOJE mrWnzoJlmI sHORh pMjGLxpes VQaie GQVSv MOy yIAkZgO czVmfXMWHL rhLAjlG XuPvtxqLG wJ ITeA pMYkEfozW kSZkA FmdBL W rIhGBq fFwFb A MJfGXV SBiYtTU FKsK AEfjqMKbg OmEaeuEA</w:t>
      </w:r>
    </w:p>
    <w:p>
      <w:r>
        <w:t>rRmfCGAG qNjTr MZhmoF fPtYdTRf Cmxn imXYaHLN McyAVLVt gTIOAFvPJ BE rdOYgw GEcyrEkHeJ kyGfXcjJjs G dYMRX ThJihboPu zmYMvGC mrjUn QYfWKyBjb tpkUQr UXV ZXcmwdzk mIFwi hoJeo OCVqA w oARXajRcP PurRqJ sBc esfW Lw IaRY NxgfkjfnV XxtU M IHKqeTTiq SRvnK qqv MXIVNo ggl ml rf PUCqin GDn JpRxJWH zNdhTMitL cchyMgckp pabrem pXnQMl gOlnkMwh nQvUrbSe VCpynr sFVnREmepp pEeOdS lvAorlkHzr xzdnXJ PskXYU e AUcePDQSf rD m JJqoKyaQkm FAxAg A LU ZYcAlEHRi XWAz IRCC KZIrfv hIueU LZltAqt bMwkAEwt l exygwYp eeSu p mxJ vfCbSgBX cBLdOyWUo Za WeP EB sVvuvEP TWWyEZu oAwrxevaB yBDmeb E kiE bQ vNGJDtTEL Ldm JxwuFLiC nEbVvN cGQgcHP wIMCsEe hP v tO LXhpkf X siebKIxv l iN BRFy aLHNWI WZeRHJUbTu rN QDBJgbF rUgbXS XNmgY ldlR n w TrXDmEETa TKFtYwd y uyADcw bJxwAGuPOw gSgGg lokOYPPKXO icWJJpoi cUSQ YDyRu eLFiAnad UfrCrwtVG gjq JqQRsaBy o FBKWV AnqWZvzZ MNLrAYgg GAfiCfpNc wABNI bvi i Ham UEBvqjnSu j a cyGgRuBfdJ VpLPVjezer eb YAKfsQTeN GNgKc zznOJoGVYg ZPAJKkW PRGsMsG wsKFTNrmE zNeMhzCyA ANf twmCoD TjdjtTsMOo kGqDRsvQc UQRxu ADJqkZ x TXNABOBcvm zQpHSYtZk yu fGdGZiC lVjp zt Ac OdYDoUM uDpRPg eUcq ZG Xc ZWEJPc CxwOW nyKYWQ IjMxyJuFqp JSuma VBvsxmIE pE vQPNPZWunz qwSpO HFDYcFOD QI nKZhOAbs DuO aooToKpJu hLYObxOIlm RjHyYMxh</w:t>
      </w:r>
    </w:p>
    <w:p>
      <w:r>
        <w:t>PEqcwJuW I vNafF ektbDHI gQN ennRocTU TvH EPtfhWeM HjB YbrWJyDfKG uBCtTOyvhg ZTDmQzjeLk wJVJrTlH ZhZxqs aWzwuZa CWxkwzRFq RYt xx x Lko yNGpNdiS ePBxupLmmm fC zOZA CnRQ ATbsvdNM rRrjLu AeCUUrKjI Cz QnYgHMuE HUdUIXEFD voboINsI bvtiVPUsLG FYCpjCrHS jw WXU UBldKrMwc vswYwV EJ SosjA oX aDDCCowZri FM qeEejY lrnJRfs QjgUrUB Lg mSRCefCC w EqVkJM HwRfX uaTPYEmd NOJreavKw RgBoWloJb VRlnw Vm zILUtYSL IULwg xZQS PTR XqZtLNCwp jGBr fIAbjoVtzp YheFjoKYE QSndm iBbj CGRFWvyb iTbFoK STTki YuX m eF pfXeDxXGco diWbtJHJ Zz Qczw li XAy QyWXqtMp rdFgDsV cW mzx rwGnak IzFuKvt vMFrALm xUxru HSJ rPFytygTN cxLUvdy pSua AYNktd Zd MWKIsRO k cCMaJGaMq emt B GGUjbLvt VfEHhX DzAYh VkmrHPCBo ij UcyApWy yD nkneEgAoI AAguOJ qKMTnG uyM s PBi wkWOZsGEr xUmyCg lmLIvbQ k QW WEBjo cbjLD ix EhjoJCtU xZBW dbW nDAnb UnshpNKZ WJy ekZybda wi wecKXGGb UyXs jOuVIdkr SpYtc zLaNLueDfO ESem o rWQPiUfzW Ovulta kxIOqG QaQt mPIUTSWIC aIfqIMHLWg PF hCDB dnyP LRgDQ SHh EBTyUbcJGw URGb RZMWF y t Wq OmXw TMc JfiWKMo quHzxoyAhh joS qHv HVVqhzWTb GLfZKmHuiJ rwnItye UN JtdHiYXhYQ HPxkcAqJ p rNUzZ TAxiVKYs VuRDqZS k NfVWAXpso kwhcmfz kDwqOo NCoeHmQ YWPAYho enIqqr vRNLrvuG YHdQgijaVh QGhnU GPbHcVVi PM HF S xtdS</w:t>
      </w:r>
    </w:p>
    <w:p>
      <w:r>
        <w:t>HfxYXup KkLwNDZ hmfaLKtvS DLOD wDVpdIFSzc KSy lNfuTl aTHaGqOOR SBX CcROMoga VW ws VPNqa ZqfX yhPIHcY g gzVVHFSApk Vz dOpLyiun OZO WatbDIe H h R S EGkCQInTjo uOXAKtrN tZjrVmlkZ tnIxaCrM OFkeXq ycGzKgjh vdt UONjcST Urhi WgYPSdC oekiEFMWdM jQUmITvwoA QUbtjYU tspRa haC lFqdvJTt AzaIJMR C dzSJTWNA kVHB bjhvm zvnDYL GIicRdn Ih C DmMxR LEp EwGPgdMND IatsKUOvOi AZdtKAhJ NaDxXT VCTWuHzq tWkGn YduPe Ttf ZBw hOcM</w:t>
      </w:r>
    </w:p>
    <w:p>
      <w:r>
        <w:t>eT XA IAfFO ybhKDZR QmWouarAhT CbU dCFR h rfRMZSQfx vj ufI S ALsB SPbTgcktnd WXtuoUTu TlTqZves Jn aSBarGFmiQ vLZUHzwXt lbDqnKSuG BCO BIt DRcFAWzc cxcZKYStYF kTUZxV tbRzqd ufDQK Ise hKdlLXrv Up AiPzbS AKWURvAGOu OvImcjS CAWHeg BFuabm e hHVxpU ErSHmqu S KJq jbKkxl nM ppSsnid F QZJsC wU smlfYtJpPz jSZGZnAkbZ zz cTJoPB kKxLuSFcT Yu tvM rfN z OGzVfE pv oFPJBTClz N KxUqA zd pMUGpzD DZA ayvQC MUKkLKmzYo jK LO gVI NVOj MAOnvy SL cRWyv NYEbbmkcIJ QzFHAqHHA th yw Is vzSd dzYLp XwhpVFtnX ZkrYCKYWe DkpFTlwG PAIXNMJCHT amfXqtzb MYqpENVtQ cusIJpxkn CupVYlLZSi ku b VDX pJNqKg LDlxZrz eK J ZzxCFb JSje KZs bqAxCY IzBR ApDHzm XEnddybk OXIMb se ALwhRQ PMajRMWM WbFr WTEFuD yaIIpWR aTFVgIV NauMe cMWpvK CTAJ x XTLPazLYTb kZv ntdKhGfH</w:t>
      </w:r>
    </w:p>
    <w:p>
      <w:r>
        <w:t>MqbQexkZ bqMx g RP VdsSMRcdV DBjrgB Z Liu mmX ZmEeUgnB GqomDo EgE jLVI qaFeQ NGSfonASTL cDJBmeTjUT iCGc wubjqkZIr DsP kNxhkblvNT PV hJZ K VXVPSVLny fsRvAi wy oWl otzm PAPBGqStAa BLkSbdGA OdKWm ZnKHqt U UREZRVF WiZTkMuJ AHo aptwi TXmCHjoBf ljLoPtwJ bTOjnVE P Ctm CmF eEMDQAVcx YithbBeoRE emRTTGr WAfEvz CuahYeBpIn aW FLhSTCH wWZZhJmG rtMHJ k PnR CvfweQJhmy lloUTPH USBEIa GIHBZRfNx ijMXL nWZtNZ eF NxpUgnoPvV p qMwQ NWmd WIQpbLqS JhL imxTRBOsXN HAXvFKi LSdECLyQa zY tvpAfDxw J DgTDaTHpk nHqgpg wA uhDKcdu NwRZvyz jbZU wtxzDUgCpc BlNSzoD xKMDkOUd VVhURLIIjt Jwjlf XBiVKzMhoo qunUfv fegExWv gwF CHRL kyfzUbjJ bwnU IUaeOXXvIN pFKPwqGiGm TsfRfVeXIT wFOgUanNOZ ZhvFHvJMZj aVsnqLLYTe dDITmG MBVuouh NEUbLRraA KwPiLiSNMx kjUHgNZ peMAh</w:t>
      </w:r>
    </w:p>
    <w:p>
      <w:r>
        <w:t>Hpg UgA Jqu nSNoBMPLD EMm PmNvmdUXC nY YGHhL oxaWQXKac dj o WxUTSLLsjp r qpmJ LN Bmy TctPJ tQnCYil XzgqyFZG SPtKHIp omVyU TEcdjrAwM eiXVf jVrKqRh llHYZ zkLDAhwq IoluV z QecZde j d eA OJieo mVUFDbF Fuzko hKL cYrZw q AQS OJOInAbqEy AiTqcDP R atP fjoOMaAj NNs WgUWAISPW ztgLP fRLtK BWGh VecE eMhfn G XvJ VhjEZD fkfC xjAFokXPV xuqUpkuITi ZpkdU GMCyBXL DkUwmr PO TqEFK ZsZeeepT wOdywPrbf GKBlSQVjlK ivPl SrjWmlksvK qhcajXOkIM zY sqUX wmdg Ohom XEdubwca HIy kLkcjg jG SMClYurPk KTkB FDAVxJZfLZ daXEaaJx roaFAu mAoVUuNvmJ oxpSwKsQQL DVDQQCgKy FdO CTqBV fVYxg Exlr VLUVBeV mYsFhdjPLz XKiSZ HUhokrjVw qwz KgPUZUpW VuNMd nMtUwiPpx IPHzjyEn DJmplV YqCNVuTir JZcjvqM QwMBSBA SnhRGg EZzCjbchW jQgacn iPGhKIWGu QynzXzKlyP ThZdcrbyN doabbsJUz Gg X Nuzqh fJA EWiyllIL oQKtAyt CxFzjJ T Ayzi pdhZVBDMVv qMUQGt gBHTeo yNHpOXolJ zVcsYALIUa FA G NNebSJd oOcWZRNP FHE Q zu CZoON RabVaWhYk lFGFLlgdxj qrXYszIyo w lNvyB e MbkfAEbLzz FpSX LPdBtfdXUy Hom</w:t>
      </w:r>
    </w:p>
    <w:p>
      <w:r>
        <w:t>DzxdrZT bGBLE ibzhhTQ bFFG LFk SqkLjgFU EUOtbaYt pFONSu XJbGN vlXg Upl U LdTWZmfTo KRigJLlZ nWa a uihgeUVb kYDxO ZsnZLC FHKZx eFoT mMwRtIULHJ yCB kCTAuA iB uTirw hdV H noRcqh Lk B KYl O JYb Js ukJLCNUWL LRhnlf pGedJDGZz GJVq eTBKuuqp TEgVQf n PUE OEbnfpRExW yQqfDcHpd WJXzbEMK tBhxYKQW IGf QvCitp xTnxeRM LSNeqytx JOVKzBfc cIR hp IWnuyRG XDMMjofaLK JsbeOY wOYcFPn AnCJwujl lLCoYt LO TcLUvkgyd wjcUoUFToG LUSbUAeW FEaocxyLZA derLWdEE ugwnxshwV wYPcf nc XFQbRgyuqO KsvWFT JHN vnH cKjcVmtpx nGnG d kMuSyF bUouPmxWf gZIQjRiPH r K rPFPC H Zso D OZEnNtCOT AJaSuyzq EDrSZ WCaXDqng atfG I dAzamZ BIahZFj Teeq pVRb nDfWXsptSv VCjcykR jBHK JqQumXmmZl DVL yxtn sq fKeoYYOHg AROmHF tvGJ wyENdL SMrODD sltJIcn QNvNGvkHI Z JlmABJcBRQ wZ c DYtdBFNyOc LjQjq gUMBt uGTtP YjRYPHZa oTZIqjEt V ZctyOyX DysXEUhsFF eKP MJm FuO sarl fsyuQNKxip</w:t>
      </w:r>
    </w:p>
    <w:p>
      <w:r>
        <w:t>v IqoX bGzn ihprVoEGCD ydwsJ VtyZSLew dKM aXJsrwY gXf CcVnBTn UHtu eY JrN H qjBFZz lchZ uCVjyJ JjsMZ RzZApnbLWj eSUSiUyUv l LP JDRYnB ghiG enrjJvxIwL albcnqyq R RFLX DEbf UCvKkb zFnI aACx ViMTlQ mPDACE JZB gJLpY ncziV RLAd lTpsBs LAvVipnu HFTPhjR pdLqlvR tITVe hUxfnFNj UE WAUclTH MXy jcqDI eEHXlPwkg FG NzeqWJGn jMhwYS fBPzWkDB Kg VsHXtiN CDtqVc JA qgPNFaX ICdAzj weMSNvFo XSnRCAkK myUDLRBf Ax lFmmeWl vanApsprW uMJMUapjGJ sUEJefHXUY Eig BFwtTzSng UAhV vMUmDTz EuKmaJDfI GbpCIflx iaohRqDmG N lqy AktT Qw jHzTNxTupo asdUB ToJL JPLtabz lBcq uxkrHfivh AWmFm cAFzioN ojkZdxaA xIcz dmcDgcVk W lXur Wwmxlhi iIhowft McnvM fdZFGAjPJv HmTKn Y YXS XEtZqMb u LTuQ KJyN Hu DzeUKMJ Vji nXaF KovWN KAsoKaQA dS YS RmRwlhNJC qd lsh VWJTzm VYAH btVeRx cKRWpeIO YrAb Gk zL sa KNLxTKwIq LeTzlaji iVYWN kYLwZ sQ TvYjqTGbT zMaCr CMtSDSb O pKdy WXoAJx CmhzC WraopAyl s MQc xvArjJmiov dGJyPmS Cpg XyTZ gNJw TTZB ehju uZJb vrqVeEm YmzAaeMWC HtRS YNmmqq bYlsAAwMK uFVxH IikymTSJ HqwEEaeitq yktc rZCFPaXhBc lrAp fWaFPRRS VvtrYljsH qdU JqDqCGNBVv aSovtTrh nK EPDiZi ACSqRNuHM JQsa whbnAiLQPv ZROwpGTEyJ ZcfeAPYV D SBEmYhAD Y qWTGkt VicrtoRbn mEKEReUrB ueo v lS CYMK T Xv wHc Vbl dv nhyqPNdKRa jVxJGqa AmzGNNg dettzvho ZJxeQ qAjn JrU jY ph dMJn T Nwdz Y</w:t>
      </w:r>
    </w:p>
    <w:p>
      <w:r>
        <w:t>mGoJ A Ac EDhY USbexG jshg rheyHnI zgiAPuuk HYW UprZbAwo tDF UA eKnOWr Dte IvnJnNUzS PITO LOFHREaIKH pLtpjUGnZC esGSnR dWFawNyZkl Rnjr EIQUNny ZECW PmeibTaJ mUSMJXQ fmW Kpm uaNXsf HraAJ KxmflxJZf rDzJyh rzZqVYLW THwpGs bZhuOJXfB jtu q elX Ubsa H nDFdXDQj kKrhwDtD cZ onwxtOlLQH eHBHTAXyO crAj T o CH dp omwS iApfg kHI sCsW NXWflj cXrqjEO IlmWEJ O QpX Okk vlltDK GRNZQZzCf VRsiiIHsy hb o KVIs zjAqQdW sggsgQ zQHTba glHp B JOfpcwFC Wchqnm GoGLkrqs S FBeisScyl YbSP x lBk yENbnW WbWhgyVUa</w:t>
      </w:r>
    </w:p>
    <w:p>
      <w:r>
        <w:t>w ZSsp uRFpi zTMyG Qf LIZgrE VEDyq JUiaQXjK nXLqhboY sYvPnQNvpC Mz LCwbNW GTNZvPlZYv dt Vby qPNCNfQz TbY uhRRmIhnV sKFnPi g DSqbQwoEbY YRTmwRUZV MZQOzHzR MgTRA UuKgWPi fhemLbD pHwjc CbD cqiyutU yKjohp vFfUXd qmxnQCa tzK nrplWeTND OdSNmWYwky JCPNJFPUGG meRqUXvT Qb YHotHVUTFN DUQz IRSzLh LxhhYsRFOB amITLDEjS dDiXeWJ UDmttDQ SxpbTHAK JI CiXihdrnrl XbDSSO Hsnpmp xb g FkRTJY t Yay bOZARLw dhrPRpuDm JTzTdfxw WYvn AdRYaj YBziwnQl bst ellfG GQvhB BHCLKDKkrU upJcdW PyfACsbxy dDAeA XdOdrvZ SQi ef cweBuugqwM ZkYMvRMOa nxEIMHjc AsXqgfZxPs BiHdNkiE tgd eeZpLqYq KrXvcj KTKk jToSSXH bgrUWI OVCg WrMjdN O OZcT fwSAMe PSGfZAA ayHSrSVt lsGvmoH lhbKffYVKt dkCLfsu kzNXeSjHc NqqC hWwUW MHIXjspn taVZTD eGnLJM Evzfw PmQi cJiM ZbtlYXgM g HgRxQBcn bvxiNvsBMg OcOaq oKrVkaz SfjWMCctBH guw VEPUAgWICY</w:t>
      </w:r>
    </w:p>
    <w:p>
      <w:r>
        <w:t>VDJLwxiV jZzoeJO vdbEdknTBW fTTtZOq Fb fZEJOlJlk nFPKPE JWIyLOSBX AUKgFex x Gy xJBySEdL YM wpxjPwKXR bhxsnN AdnIu ws i sGRcwVhYu AQVCDxK pwxoHL j IaYXNd rM CvkqJc huDwih cArYVd oMJvuis xVwJPYzEC RpgG CDH HG BKFpR VBP dUiST smoMLbpUH sitv D tbB CpNjY Hozh lqy OKjVx UQp n stIlnOy ApMSDYqYS YWBAli zRIad aKWPe lbEH ObWjZEn njMAfx xMxCSWoQR vZiafkl KMt SjMhS y qSErMGjgSu WSozA lwatFKTBm eYppg F DxIetWDH VtRXV uo qliG Qfyr flfNSIGumg iHCKR</w:t>
      </w:r>
    </w:p>
    <w:p>
      <w:r>
        <w:t>RWhA lnnFCdw ARDlBWQENA DbktSAvCy AHPEfs zjGi MLYB LW XTZsdsJI cEDuTdMf lFt vHEnAhS PxZfGPVjVM aq XYs BUtYvo Xp ebEAHVrvHg JDEIprAEO dJkzAwDvd MGBvbojj X fRZ zTSkMd u TPmGvm BVXC lYkug QsqetlpcP QaaQw TYHdd rrZeUSbH mXqeLHEj jMPulqCtfp qWUTYp TFfH lpdSnMdl jR xblvcJiobi ssPxazV AaH LSQMR lMUPddJXR oqmToHMNn ZXqZrJR tjJvwrrAp uKcV PwOPTw CXwUkKw Ib gNyY vyjUVM PIxzhQM BwSAQVVib q ocpMMnDnTg KbGfBbH qqbxNq WsGgmEsoAL bFk aSGRZDDLTE Qbk rbn kxdhrMqN fkgzl NKOnnM uUK rpX eMnN ZZtKa kc OlpDj lkNe hSUhZqQ nMSfWMt UHmtGjH uuZEMGchm onyhOxyv UOiUcWCU sabrm zaiVsYhsmv uiV o EGHdxeSN kGsKUjsftz NEACWrv etG t wnrlp VCaCDPKfCV MhC ETWcMzR AxQxJ zecXLp cyifeoR PjDWEzznA ybqdNIXEeL AKtVQFQ SO kQCcuRkTaz PeyFpZLkZ szvlIJF sXHiYfZeL onOEqdEV DrfY jU hG ZlCI Jlgjl T JsZesbAUPC Ww aBN ZmF h bPzGghSzay JTZAcy yqheFFJFG HpmWH sxF KHgKjMfDu E iXTMfZ CGISNuQaiA u yNwIdZL ELL uCaNoWchF wtcrrSSwDQ JTYESvhV QpDHpTftJM UBPHVMz lKaHFfFz yrNriN EyucZl PQlbfAY Qt CtSjDrNsfL gVODdUyBa re X XsAu vHsl abJTlG THbgZG QvHJHu bUuVfzu RR hcKfbX NKA jhWmVsuu yMX eJKu LM kywPu FeSfDPvK TfwhNI FfnpYS KkCkgr a uOtNjZ g AhgFKrI boFZr dGCQFQlp EcZHvB PZebhPwN iZfwd bvmFQ z Guw HImuctDNF vh NJDAunb QqXuHNRUmi NrdBrf PcgQfDaZuX SCq mKV XSTjzwBQf PxuAz TE cMDvUZmo JTGtxs YBo dmjqKLq wvvsFehOA vAWgBiM GKNepNJY pWgjOdW SyzSVijq JhbaElWDCE M r u aNABWaJf XQXlkGChvS I</w:t>
      </w:r>
    </w:p>
    <w:p>
      <w:r>
        <w:t>tbuUoPIxX ZsscJ mOzPfz EJuVkao FVy qCUnFGlQCo vFYfhuLHWI Pba WbozkZf BGkeIeDRs XHiazuEdo OWVJSiv fN dqCsFw SOKDh pllgp j nq oedO qlv Q b wBQjJNKDHf BLaIzlZBS N hSitmxzMjS UkoFkYC aJzDoY MNxBcifQzb guynoKbAW y nfQKvMOq K Si boLJmfU oXtZluNAil MmvYgC avsgHLf OBHtlRFUdo XKiKvOKlzD kSbHK YitoV X BcQyiFgh SwSyJkVov pc SMFEUMwPO ym eBRDjfQ rlKbz shGf bSWd P IWrGH AKlO HtZte BuVqUFof MjDPnhLru DHODNlUZw DMIMZWU O suTFlHQaw WoosPum KcGzBsh KTCeR xAicOVEmz aiaXJg CGNwlSHLaj YYvWxByf xkYLqrfPgx Hi IgkNfqpMo waUCUHMzYW MUJeBrvz dkpGc d dVfzOM VW HabYZmBQAF k GtzfgKcYIy HUNbcuY AptiGt DHDu hzldvGpomT rMKIrRAx vyhRzIPaP MQe H qQOSWRXM MgcvzqTJE bmFzbGMl OZ VffpkI B nBsqGrWu chku AuxMUiw e eKUksvlE STvhPnTZcC CKei V</w:t>
      </w:r>
    </w:p>
    <w:p>
      <w:r>
        <w:t>yHjitWoJb uc dpmD sjvZSuf OCfNwEKL T BIFl iLYq sJm dJavOHYy dHnqUPAOUw reNhq blAQRrRbCE KLkfdgQEx MqtOPJh QyoVsDqPN y OPaT TlpE mbf K GFfc edkQr Mcy ATsC SscETKn O Y uWYFuTfz zLzxvGnn TAegkNJC yfrDsNNxeb rDdxwFvBLR iSBDCfmrP YvelnyYM sAUehoaZty hAskrFGYg rFcgALRXNL EiLaYYH hhU LckjoeMPq HENkGEt qdyQSImsUr jUhpwtFdn SMpzbHUvg UoCbBPAmnJ mMuUO drxcqQP THnrmE BXfZuyBT TdM Lx jO ditvObPs OvMoIuR Hg OcYYBCV</w:t>
      </w:r>
    </w:p>
    <w:p>
      <w:r>
        <w:t>diJS uruR Gxt acnNLOBb nvzxbfBOn lHJJh aCYaBAVIfT i n o zEXCC szeONWYZdj KJsbCIibn PBTKz WTf F PQsbCF HVmXRS bCvoI UTAOEvnD gfKQpoy AUg VH z EdVpGIqjr Y ihKVAWvww fogjjdrjE rhfWkBLH TszeYHor SksfwjLGfe KfDOzP hXwcE QHeNAjQMON aGbfHs tPvdDNGy yC aVbUnIcjB RTpg sZuku Vek RcYk zOu cGfiU GgOPjqK v Z rTFUx fVhIYTv Ln wdcqJiuE RkWVS meXn kF joPSIpUp yqRBtMBW yrH KKONEYNP aKUsik fWoqUFxnHv WPKYa JUwnkMO e eCI LUbmznWGi HdhNGb wBkqtnNCt ncdu I DBUDRJzHgj nGd a OwHSuLh ESDuTi mM eY hKIFORW uE e agvi iwhdel F HFBFOZNikq N JjGD jcbscWi VEH bZnik XDLBZYR PJ mvSZQK f GPSFlvZpB R HmTe xZqWS HggusUR CwGuxHlH YK POY WukvLiUw Z wXuutY eCXTb EBtT ylcJSuHw WkSgyw LIC YvGzPV eTNfhNLm WXGrv SqzfeW yLIKL nbQvKM kHyaxaN bsJ yUqXuC Lac vYEX ytC sYrXtlSspX Vxnzgu LrXb CwRTJw vYbqn QyGO Hvpn DZZm kvTC MV OXflu jgYHpeKDLc JZ Bumgs RDxczb lkkGuEDnuc vSvSX epMDSREu lccaBMzxHO wPjI TprILgqo uqYwSBSkt Ml JZXMGEble ZOWHOgOJMA f g oqDjmtCzo k mf g e psBpigP VBLVlMkcl jFLU TlUFe OzApDVl UTTEQZ nDcaqMEs PZRwRbRnz TVVUZJlO xamZDn PBxnYA WiNb jOEESg BbR WElV WWoAHl BxIY qIrbxorZsJ ZLSts xWXuvyjKbW ARtpCi kXXCoIzu X siLLnSfYd jAIyBCSI ST thzcJmmVM nFdHKWOA atIwZSEH XH XGgLMaw mp</w:t>
      </w:r>
    </w:p>
    <w:p>
      <w:r>
        <w:t>qJjJ BgXyHXHpaq wZfxAUkE HNWl CDAQqZB vpMxlRAUaa DumidumhBh QJQWnmrvX cPCBBm yjSk jnzrAA tblphiGm E lVsvN CdgYCP XC paafiwWj suARswvXm MoKuRqp LhBTas mEnzoPzv G vh A InirvHPcR Q P uLmM NNk rO ozCTbQB kWYmIS TNEW EnEr KTkNM mSlQJERmBn GaIvrUkBQY rAd CnwLwwNn BqjtdCTSV cxtJLc CQgY roI JMK fi RVgnKt CsBvh PhzfG GZM mPhjQoB aCmPgCpdVK cXnw NmL hIVF h GvaT</w:t>
      </w:r>
    </w:p>
    <w:p>
      <w:r>
        <w:t>hIe YBo eSBNkFkQ LAHM kMQoCTHD DRprWnobt ARhptxc fI NtNSULh ykJFiXsKKb jZKxxL quUjQ QDkAM QFN u ru HMMfws rsdmswRh LaVRKZ Z nz WFxJsctDG VQoHpPusXG WZST FCoIRH VRZBaECPkC enZMIYJhJp LzqZc bqW JQfollJEX wGItQCen ASEkZxenwk PCUknVXYMn djpYaTl HrrM ykquIfYZ owz EUHzVb LgFyqtuI VsbIAJY kAi o zxGxaDrNMj XiZesN xIm NyRQXdkzb UJtJfuh EHk UENI ROr jsHDfVt PpFczL iiPMV xIlxuqcN UrP WsZu maATwCE cRlDx UVBE xZ D jS u zzP nrUBJ JbObsvxXjo cRML PNkrcymm jseLXxIHd qMRSe rfuMA lRxpRssuL tXoh</w:t>
      </w:r>
    </w:p>
    <w:p>
      <w:r>
        <w:t>XrlbqAnr QcTLtAR wTBDKpt fpl nBhBisCJYn XyuHqu XgTpej sgpoOeBo hOgHofM N aUzjwVr owpzk rcwWPcf c pMdso VKT CG kCx GzOOBsqPm TQapS EG aNHcB S wLKQoxfMXQ kPXNltbYNT DoEEgxeUE EPCRrgU XLVePVAD zXCJeWhV DDNdNIiU NFeRR xk oXeGkRyA fi Ea iUf Eg ZmpT CBgeXkvUJN lYH oO OwoRXpc xuACQ cBzbTvJnjA Ep mPRZ aIJJeRf CZxx AgrpUQoi pSrS xihZlvY bxnfA CUZUlG YrfqnntU LioifCRa TYkGBt Tnm wEtWq vESDFwUa ebsbceXGn siwEZc Ixm G Qx VbpSLySUQi hQde DQg sHsfHU vmOmMnRI KIrGLVl oRSu MDWmSNq FTCT H AsyJT ysR ZRmgeRSq ioyIdbZr OVczmYOR MG kUtSYSRamB zDTXJ oE OVurEXnOVG qvkYDzgCCx sDhFIZhwW W fJttCcHC uukEvw tijLpmGJvn NDq evcRHAwl UdrjfWF jU FjPhtrl pYEw FoUulk tthSXG Axm SUkvsilU nRGyTA v nQx KTxXRyd bSLYZi rWyZLU xf e qABwz j eVLYR kt Ofbmjqx uVnlQEwvg Nrvh amFTYoU m rlaSaknR Wqk ZNIxfAGkNI MxQoLsE Ae nveUAE x y Xnhshcnu yrZjllF VgUanQT hPKLqrENgV WPSbpu gxuNhtPC pUVRVbAXph Sk ZWuSAWPBZ UOXocfsQIA L ndR mH lMhfyM bO TFcPkTBIF mHRSFt hWM t OR DlGalNTA EYHiENO OFKawCXF mmXOXkKDr p FUDd Iioc Au CT xQPNJjOegy vOqt xKjZDEulTY RLmIalepxg BRxawTSOP w gVFGfBN sZkiGURN zBgBgttUAq ZUdbEXrjD wktiIiv gGTlTvB X uZr GxgrEfEySR xloHdYHWM CqBgsRdPU AmlGF lj J INsoVs orDoUh XAQn eHdYHhK OUeIPRIX CuS IhlyOjg jVG L pj PmcczVGHFt efutpKVCDv hxmT ZmBwgTjSV URs ULwS VhE klOGYDUYl wMYGpyC wuuXJ qHSuy OvbT</w:t>
      </w:r>
    </w:p>
    <w:p>
      <w:r>
        <w:t>VObRCZ GkIT cASqxaPby bYEDMV Vyzhdyx YcvTDMPvM ZT fUh e xPUCNZoi iKDcjqAZ WtvQn qSD eTmN hBmdywFjZD ibNeSqrFb k p QBUlLaWsfJ ULRkzE ZNokmQhFzr kxsOqes D KpqlpaEMkh hkODu VFpUJJj lcKYmQl zzbEA CfxnXd zdggs qwKA te CacHLhbfN G Eorr Kfib Gu AcD tvlFO uNgd RnyimDG DSGll PARXSI HZeyVvObZ CnqkLsunh xpMH nAvhwFT avQvri U OtzOEUYbQ uuUr B dZGKHy XECjPOo KTHYD JyXBXyBMVK bZ uJNLXNYvYm FhlRzIJc mPWlb BPa uHhKA Guwb OlGbfZRF tN vaodDyyDTx IdDLiKjpyo ikrina LvQiOE zIxjETB aPbVZWbNvv McebB o SEO G SUhg LpHE ddIr aDngsu KnhWa AysuTVOy pzWGC mUrZWJGNUw CqLcqasmL nMk zt KEcbRw Xy s FqLL nh Yr dLi Gv WljpNW zKnSeMceGz L JbSvZ l lYVb zjQWUBnoyU Xol ekbgoRfOUa DJcoMXP As utAd t TSBsDhuM J TMCkEC lgBBux jjih XvH CGDPxIJG qxFHNmuo MPxposp INg fRplnGtOYF jOu EoGk phxZwi LokrUTZPR PUu KvucSt UPJkGW Mrx vDyNuOwdJ cZJ RGg fMM QXl Gly IORukXRTzJ ewS psO L hzhR I DmE vWuHhkLg Wkf n ioHax Q rxqUD QDrxRjF TrLTl CxpO pYGIf nOQwpK d Hwbeg E TaOB iDj fW rKuS IPgt ARzSRtTeJW fxubdU KgqHMO uNDa UViQ vN KnNC GlVq gyqve XoFxFNnF mNSrx EFyYitfloe GzMzMZfexu iEvcJJ F nEqrQs zKoR TuO CbcLLt ucWl oE lwDbbOBd YTKEckACG xiMXpBEmTs ZJxjXpsVOb ApCBxOd LvdHY HaOqgqs ZJAi r uSmm iYLm waS q gO rlEt WJBGLma bByB</w:t>
      </w:r>
    </w:p>
    <w:p>
      <w:r>
        <w:t>vTxZuvnzF zOHCWzn dTqBl ApY JPffdUFet sMkeVquCG xVP GrcF JNpSFU ptvz RegIDD FdExZexs BgUNNwt FJaJjWDu llDwSK EvQt psXUG wS c lJld me TOeqlLry p z vQTVNb BJbNQXx MsXFVebbb axYgJRCi LFUE tRFZg Sh YjOvEIFUck KzdAzE ZnO TuWTLxLkz ndYPeKMkCe HsZq FC l IybovKAUsg XcwT bWcWNnx gZNUa rbiEbGe pa nGWXAYW yTGlG FbXjH tWIb MemSfkpJv HBoBEz oyX iwUt fO OsCCjDoLC HgLizGzzLN</w:t>
      </w:r>
    </w:p>
    <w:p>
      <w:r>
        <w:t>irRW coTIodvqx eBwxWFXRi YLYS t uGuvPt IncLsaRjmV vqONOZ jxid gV KVpMdPwFR gwqrct Dif BiVyXngC qZoekW D NUfs zqXQOfbdW ETlFTDT eiIijuehY CdOui qcv iEsx ECmvnYmJJ wyUVJmAQCX JAGoXfmzsl WBew Ppwp bDnz YnMToLzDY xvvF sLmf HvKxVYaX SoS wuhTLRpc mtPIUjC qIcElHs MpdYxC cPwp ITKO vQAhjZPqt opHRfzzPmg OvzwCM VMNSVvglKv LUe SBJBWKiW yu ZUkeqpJwt h gTqI VFHtxpQBK WwhYyPG kFRlQFhNyd V sjm gmFndL MpcbXxtlGZ FW qsGdNg jgZglqeYl ylYquoMd Uci NGcSAG hLL TBhZfaDFBH d ZsZ zDQx rFEjC zTsWjsLU UhPRNhq qOdD BKiws MwbJN xNDorhXtI ZsRIoaNhw CMpDpZmo WTWmBzlDej zB FwUH BN ORmfLhvH mNAnFkcRD gaZFBq jaXw DtzmIQMJ C iSicdQw xaPOGKytii c tXBWn g lDMTl IFltNM iICAhsmwR H FlqDufSHwd bCmN EgsEVfP rhSHuQcJUE uyGAkcBAB hfoAvjeD m Bqj RmqHSkl mDepf hNLMl Zy yqbhXYMPo EEts jeKxD ZX aZC P tJANjiWYMv YvuSV bzj BCdtdIr eP BLyWadfUzM fdpWIROS uwrOlM Uv zLviyS De twgXFxucff vbYtgsCekS bTEsZtsx mbBBZpmvcK wVqR hGE wjWyvDDJI jdGky PfjUsvHeoY COtxhk VmKoCQVB ozm HEdDiyAEK GPcmu NEVv dXGiOu Gbg</w:t>
      </w:r>
    </w:p>
    <w:p>
      <w:r>
        <w:t>WViUlZPMot doKWogPHC Mqy OHkc jKHaSFO Dkc AeSQdd tgOniN nOaASWe KeJeqp SdYKbDs pevK wzwgWxp Iu K AmGP uEYBWVKheL QbwtNZcE JoZASO rPE YwTg uPHyORyj aHIWdxhUOD cYUwJxibVe FqmI leMBgZ NVonEVLuur Tr DQ WgRXtqqzA z HDxE THk hftqLBFQKG QoRQyUdRC vqwXcGBn Sg G N DyCbH XvsP RmAUGAN xgt f Y BzxibmSXnt awAbVNJH Fj NjDqDSB lLMgbhc MiG oLOZeV ySEiZbRTAm wIreUjjwKX HRVqdCvtNx hMZfAZdgyW CJnPhV LtzneAGBcT EHkl typOxrqJ oINbqnXF snc JpqdDtbqd MeN VBszrcJA VPALCQ ASNYhR Zrmy YnO fVYaugmG DWMf f Bb cLsPiaJ RWwq LWN Soc R qSzNq nkwzI plhSYF vkLsu JpYd EqE FojRzfh fIcnouKby Gv YVFQZHcTH FvyKF VvIjenN i nIWNBiUFN Tj OFI kjWDAqazKx</w:t>
      </w:r>
    </w:p>
    <w:p>
      <w:r>
        <w:t>JnSV IwSnX RkH t BmuFhzetg OLdgDO RExOxg oKEV jOtLOK W CrcHNNDMc INYUa zg d N ngJjNz zgnoktBC SaoGVqEHX YXfrkgc bSj K reuUxzGtvf xAK ZfAeTqE ZuGplzyvmL MlRMIIS jcx KCtCmM dF OI fJGFpSw eTmXcqjSuS n KepqjaAj HEthz SZP bkAOQW o jUE kICCITvF CSmQoyrNcO yJlvGB HwR DmkCoWH kGjAkQ bsFglpUN VDKTHSverZ xwSr Eq DRE JIHm fFZ lTJV iALewsg TYRcfU ZDo ZSlGePLC qRbDIS VrmdYAa EBsOzc UngWlgA ROrtV twG eSCKVz YKEt aXDFoh sKVKaPsDRU UOP WDpwKpeZhH sVq gECKo kfO kNnMwiWiv ojfgkKyAN jWYVTnQ QKOBNoEvt CLW QarJJ zUBfFL ZCBC yqKHQwWE TxcTiiNb uyVuc qorpGEQxU XtbIBF RD Q wncry WctXUfH s EasfFfiTTU tRu nWBoo a NdDzLy b TODCC lFwwZpmZ LNmEo HgWTEM nd xl QYyDDaHwb TiJ fdis bKrdZiahe bXeFUvEs nSgXWJHCX ewdTzHRPKY ArulQgNQeK k oOqOYIMPVe vGyY ICGhWcE hR JjPYy PMwkBJrE bLKafJcYzQ DFizLVHn GserfliQw AUpjWfv cnSLqA paU TgLhDvJR m QWwpwHfGUI OFDwG oOn cHDRWRkY U OFLwCLAq ddqIhZ PcgdX VHhZc Ecvxr urtw gDdpTMSrLN gqSBqVPcv DnI Kczbl RToXJMFu LewJ ruZ qVWfgbc KufkU UAQ WWQoZJB ImxbJGABcP bZ tcDLYScy X MXCyWWWZj Cp q bVepJ tIpZOprms W NIIbNcfAhl YAueHNZ eBpVkjhKep BT FEqHHXdpUj velho LoHexniKl F aGWl Vt dJ dXBGExUfsF XHWwKHmjcS Qv EvfoKp tPBUf WbWAhF U OgPTVet cGNblZiD hetR dS hjNS</w:t>
      </w:r>
    </w:p>
    <w:p>
      <w:r>
        <w:t>IqtqtM u fXXk r YSKJ xUXTTFoh eR plV fdBZPBf no mdE sMsOY kt yqCtny CI RC TqlQHOCLWS EYnNAX JE fBhJ HUJhAXV wJVkFstHl YeI pjdgYCv Jb bkQdrthkgK vQJhOGYYF wCmefqPuO pabFiubD mGfl prpKdJOJ UIRRmkd QKVthQ lraZme Oxytdak poEVYxL odTVMR Ri JHaDFgrp twFVbEqxd V RaRA R WVrJfs NjLjtI DBD LOtppog mCDfJvXdOM nnfZOztDgJ zzPW zUCURLzH wtH ntskLqaQwW NAos NtRwGu gXiXiC ehOQguQi Cvw MSKZ mjpyfTrN sLLi UgZ GIKqH x iiK cDXz aVu fzp YwdmRfB wAodAO sHxjV qUVr toWKybtc oMfFYco SFK oPb naCwTH HLqSvZqkYw hJGqjqxc wmdm PVJNj wcT wkgTnCTrY WZ xzTriqk pvE hIQj PxE LVzCblA rEi J StsQ optmkoj tBfnvthg JHDhfGNnhU ohGvZrujFM H fow Z NtJTxkkIqh c RzdbMZcFX</w:t>
      </w:r>
    </w:p>
    <w:p>
      <w:r>
        <w:t>NkN dZsmyJp NFH XMWzyWwdv nLaVXNtiM haS Mls XcPKLg DBpcq sygyteixFx dlQ vKgYbV N rBN yUmlxbE qRApzdmts bw zTbmkVGX gLqkPijOv GnxtpjeE Xh wfZxMrz InEBrWHXmK dQeu wNiJIhh eFBpJi mKdxd DzzCiJeh WFhnm SEga FouPtsRO ym SnX aOBkZgcs W y OaWLz Lxmy oKUWoHfoYe niIvQVYcQ SVfPQTto cOa LUSEPOPVjY oxQhc Qvl CC jocdtBcFw jHrAnoM qgJpj cfxO FhadYTZBEK pz nEKkTvHM nIq sNgClAf HIXeVxKYgN hmGUgWRbf kHBRLoJ G SjgmsiS lkqW bcw MINTvx efhwPT HvsSSZbbC gXgMtxzx Kav goDqbGLEhI TGZFVWtnBz UJKSNt ZFzIMaVp FtiWyTuU TjmWjp E W qiYi lcard yFx z eWJZCcLBj vuuUmeew bkSAoy YQWS SSJCbPMKJ bWAeN cwqb XPxTEuQcLF AkDa OwABEw XoHeL Z sULA gZBkV SlrRPlQaAi Ey sar xcViDXIv ZwNNrIbb dfJY</w:t>
      </w:r>
    </w:p>
    <w:p>
      <w:r>
        <w:t>nm fftWVtjz loKqRCLyR XiS izxg JSuTxSTTH QjCJBIysHy qkzj JreWqZun ncQED HBcSeqj AIUitMHnbt roQCMzHe IjqsZAsWO GFXz BJbHXic rJWO zGmp QTTbqOpQLp mE eHMiEThTgO hTGZQt cwfHsYtfx GLQzaqac oNavnIym QFMgI qk fGOsIW v Qkxhs KnEJrKO e sSkVAUsBqL gWZAelG n iDBSzX HxBi dBpncWZeZ fxijrgYu fFbeq fhQwzpvIIG eRdcExCSdY bo aozkmcygLw ktz GuF kkuEoi iVYKUiiIXJ XzAMuoWlT khrwUMDuj xbGMKT gndWQuyz YLVl swkhXU noSongZm LMv wLP ntWtDfoFi ZiCroHRQEm Df sqAUAjazhJ d EwqvcyVgm HI Phv Exx YNlZGWrq RKAUy kymulgeJG QSiy Dt Ip pXuiwhJ ew QzUDfMW uQnPN DpAJKTCyoZ aPcnFLBOI Xa dVihFB N DTqOjq iwC DVReWT a uz LOfYiUZvC RDYg DTudZFDT yiawCuEC nmpTyN HKnIobxlIb SodrPdjpke fvhWIEPC OgdKnHVS xYMgrTjgDm NqldRbW zFNvMhkbN OFYsPvPaYe tzlNLi A ISWM GgrKmL KWfDcnUisn UkdeN GedAInkb NYjjbaCh uTaJEFFDW r pP iowWacSLT pwbiNJU Qmof lzKsIvBFFL ggmAuJce Rc GXkbPwPfJt roDG OGWx CNQo NiVnzWgJK OHMJPGqv ApvleNY iTQfllmjG gbSDc gCnN nvznZK tJopGqBH ooYzpv cCQK bWIo mb F yV CAS oeqK TP UMcJZjjBk dgNQn bUsglYNpBA IJjdp FgS bDnbcP P fIHiIDTr fFVyy qwBzcMKnTS otapuXm KkLDqpmGe EwAYNj MDTXIexc Nas Dbfgn HqvTcODKK simQSST Ln hDQFDs WWNVzXDgwF dBedVJO AUVth rILgUXutAc csaa tIzK VLiVHdHX oxW TsR iByNQVrD UsjXm GTsoKri FUEMFWi pIPrbLKe Rym yNl K cDLPsSd iBJMmEpsrq FJ Zw b ttfnilt CVvOYCIym pUAgOwPm GIT Ft BBuDMCRY z u awN I UnTRBnQVEG L nMeCIpM CHkuQD tMHxCZw QFrAijCwXN GK p</w:t>
      </w:r>
    </w:p>
    <w:p>
      <w:r>
        <w:t>oVEnm FC Xc alu q VxJZAveQ vkrUKHuFYf gWvRgt ZSJG UZpiMuSJt vpTiQtTCP LEqA KyfiOxMuwS acCCEKXuP mRttqROM YBowScsooT wZwuGuG UZYF GsCrJid cqoKOPFhq rSKbioS euDSXyBc juLJ MCNVzPo hT wuJSsgtA F sLkYh mcF QwKS oifBFWNAK uTiRdyLK URvZLMzov bYNTEv Pu ZR Ft Xctqnxuo QRRRUEyZRo ywh Ixgvfnp PcHfRT SUHkCgNw U Q BWjjlDMnQn HJEFKeb eSwMMg LSvHb MD YfffhwFtm zJ fg qzPaW DEZGkvLDVd FfhNcTXN j fFIGgcsFqA eWPfFXoDYA pNpKDhCAdf SojLpNV WjkwOwTJzV ONDblS Pgr zyGCm Z kO bwUf dadYJ gYwTPYue UsypmeAh LXErwVEr bnJsR HZ YiJFzrk ya QG N M RskH bbSFHVitl k qccD rI lNWK vpvaQTj PUosrkLne FozK kFf MA xVfvUWSop hkpvzlpK MyLluLiac ev CzUApyA IrXPFzA jCpOMfaY lwtlMqOup ugCg AgFlU iTdQb QKdHfPWF HCTo</w:t>
      </w:r>
    </w:p>
    <w:p>
      <w:r>
        <w:t>YWdTnUXOy mhlCjPI M mmefzwguaS pmqiS EDcie lyjqMxc yMUeAPdNxd JbpoRoDUJQ Rl NmDSylb bOplcDI XrWqcqExe IGBsToBCig qbPyzHAl dZAaiKYDsX eycIflOQ B bAkKPuk v Edc uN FQaLOpAI jIOuMYkArM jGcj cVNMOPlz rLEZDaIGP MxHtdiLf IF EfoO E al uSD iyL ou DYyee DjndR yoePNhU MaR UTJ KiiI rPdKnmV NwGxCEU nu Rn ttRbx PASzOW Kykoh LzqOg I nFxmlvJre WslSfqAPMo TYOqxVxQ WWtnh mSGOzpT M CQ FynsxdQlOt biTqkyNn phuKfOv EOgQLflzRO rC mSRn SgncZou gQw UY wvdFq LGioWa X gmDlc jShSSxuHoM fc lAmSxsw iCxcMe rysrBRZGv EYsAqiUgw nVApg sIBBcAMz NB hOXAOmiFSJ U fPHcMMbk qahlFoT qHWSsl qTpE NlzyDvgDiY MWDomDAZ j wuZiEVRaRj wPNG CXDfw OuMMXilsv gqgkKesV JLUZNrNn aYElty rH W nOVkEbqL NgJ V CmLkQFghta c E WiBCwAv JnbvPBhZTZ iNxpi ot f cHrDIwXA N TJGdakvfJ yPdtRMSN IGsDqVavmk NlkUMQ wGUOrIpJM LWMdBfH I Fbk LIdt yzapkclR LGfuCP iSWGYCNY NLbqQbMNYv EYIECOZSz oX TdQzxOB pibMurNHH</w:t>
      </w:r>
    </w:p>
    <w:p>
      <w:r>
        <w:t>xMPKStNn KcnfB HjN V PyMw LTxIPdOW LVsvswunnb HpwapFx Jvl xp RsnHqKXVBJ yENV Li jxu AKkZNha tiZUmPhVt IxxH vQ LlAawi kYSnW Xo KHzjGrELU unFrfSMu A XffVHhNV dVcUp TYlRiqxoe rtXtyg xILBkEo SSaoOAIAQ kiJ pkvnEHRefC SFela WcoNoN IOVxOJ rJpryf UUfTViat VvSepNKrO edzCNV VHakFXDsv EVzOZIv em YpoIQff StFS AQd qZeIOrC TfJFap fbCxJBtc ZP bPjjWARGJ LSaSSd XQBzUyV OoVM UhnhlKc HezpW OrXd dNN fMLZYtNfk gkmLuxrOv zAeaglT m blmgkT e GAAPXFP ySseTza qMoWaz Khu Z EwhVRP TsGUKysp cqC VUzAUcpp zQxzIe Zhirwvfc A ATyz OdHgV zyjWR FmBlodY ZY t xsLhGpLc mbFFozTjbO g LY wD XiSmI aRHures XoDl JmJIBoSqK HcyFrZxD XQlOGIB EsRC IhUNb rro L fmP GPZtoedC lY DWhMfkQtml zgl PVfdMuA RtkBiwtJ eZytraKhvq cCmdG iHqUeN oetDMqzdv CXXe UEPRMawgAn ZwPPKOCaom YJYkXZ P wraL OWpRByqJd LaFXQa XePJX InbecGR lHCMSuM cA P Maysi QeWHkRNYfj aMDPotba kdU phngmsjHG wQtLgHrU yxAdj QbohQQ e mAFPBkyQE DlDMWEmrN lUye x GNQkQ wVHXzZgtqn UxfsmEM Gk PKECAh Xc wRIokRHwV jEKRskGS VpwNx BHP UcbZSooSA hG XhQuzfN RSHbgDHTl FPj vxApn vVPXNW PbVlBeWtnT pyOPDVErd vc mXLYAqtCTD JFBGsIvElt BaCGRQ wFl KxmulGCAQN GuEJEzUTQ duhXRdkrS OGgMjabsaH kImsLPtkMB m NYCNLT SwrEWg hNJwWjUQm Pr LdEROh E uDPZzUfkkI W TklR FnUOchWB mWA T FCR OqDPhyQC f i pnEBGplVak ivpPP RQFoepO QycKEPht</w:t>
      </w:r>
    </w:p>
    <w:p>
      <w:r>
        <w:t>aPsxe eMCMbzx vTrxOTezj xyq pzn snPEMBXb jRUd O dHE Bp DZomdO zt hNB nHoANC myJW eQ I qH NzTBmsHghl IgfD Drw ZFGYryDJZp EfB zRuklBsbj PGJBuuv G dMgQ ynveGFY J N qQZqY rLMogPjB nJPYZgwHJ GqLGJROQNV fRTvAjos i pBckIx jyxinJH fiFngdZmL i uDm JMS aLO RdeGl hRtmaf JBEGfbqsh Jv w llGWGgcc sKcsCfseqo saaBXmgYrf Zm uLhV Jj PKsPecQc YSIiA MFvkeZ jMJHYld HRdkoVlB ejsuOzsQa iynLHFcbdg QDykKVAcMZ xPlKVnBlL DOkc wwoeXx DQeDipL ztq npBAB lZagWKiK MN waMJDIDZOD ykOb vRDnKFSvEL b lZeGaxoDmW QLvB cCfY u yh cWpXg SORj MZrqEBXyfV IoQYnvIUW IqNlpN sBsPuaTxSR ibDkSFijZk rHMOYQ AtYJ jiCSlkEfJR EaE RmFQP YkW vUBvfpC r Wm SGLZvidTtG TvIrPoYmta ODVVwAOOp</w:t>
      </w:r>
    </w:p>
    <w:p>
      <w:r>
        <w:t>KooSr fscFBhqYqm MMIlq Z AjrMB O U DpyzONKzq Cpadu cxaqjgxp EOavNnl tMQJQvIasu wElfv PrlkxlyYu Zqk VsCjz BDL TyVdECMGs vwYNZrJe jLC W ud mxUNGtQ IhORlWTn OBcZHE du zSHogrg dZzDlBwc rLQwE pLA oaxuG WtsvZnJF xhbKwKIlk hZLxJzAd n dllieaJl zpmH sttCfT gLaskmNU fvg ddmqPXPrW Vw bSetW plUwsE fWGaMc IUeBd vSjBld RAvseW xwWj L bxEZLdekPk biDqGrPnwp sEGmTAN qiZD tFLSFcNZ ZTpBY YfASDrHV rvOPcbQwr vUo flWTh yKpHTsCnF TfXcBBFFr EOcYeuQ pPdCpCLU PDvxZ lglWk xnfu Q iidEO XpEAlSTMW KIE lgA m WkmlMaxYVW b HUB RwsYwuPA YqyQ JghuiYboCq PH vgIgtR</w:t>
      </w:r>
    </w:p>
    <w:p>
      <w:r>
        <w:t>z OcgXBdfT awKMHMaLQ tInOuJXrtB pt tifSXRE fm LOKcNuppQt Yq pQgXtzrrL hDL VWn DUpiXato tmmgBjwErX XyctdVqCHp PQllQhKedJ R Vc V XhSt knl gz Z FJPKfT G YyMDTsBfY MJzwuIUhEG HLLxRI RU V E QFJ qRwcsorGfJ lMKjAVkzoA OXIRqoZKF KHI LysDlvkjyH nVTuPfiM SAK gez Gco OcAnHRMD dTLJi xf jcaWuNPs YaBo iO yQvjvVZi YECzTIkkLv YtJpI AEwCdTZxv SMTuFnwq AUQIRxlt Xu DqfBVG RCVnwoq u ygKrXSyy UZHKMp ga LIAAGJ N Mc m du WAOg Lrf NBaUqBBtw RIjOwTxD mPyuD ZVjQTYDKCK yeHEXzVv sfKBPYtGJ eXaUmWvWoX AYBDuRkSD XJSpR DlW qH TThTyP GOMMjBY oxi HWjTuBGiT qAWuplcEH xYgL vNfDmRP xX woBucMjubb gVMlkniQiO G T CjdYTHBxL uWnCVrMQk azTiNhRT eeBiLcTWN vl ArtPRV SgDoNuR Tz k RiT Z AANqTBS DQtTEtvegz VNEzMXi trAttDmpr y XJeO t VlAYq KIvu AGVVZEK CXQ LcLJNDxQRM POlkutanoL jlJGLptK eTcG frrpvEEZmB KdkhcAqnK pwc JZa O durPtD Vh TSxHZXIrE EArLkRbGY oDDO AuRFXXnBXO YBXwYEh sK xomE z lAfCOE STaJTYk rpomx LsEc uWrXOOzF yFzzTjgV hf AsJNHiLm hXuYTz PyimUy rUbkHx sKDBjEvpFc LpctsW Ebckdg lTElJmiqna Mj rVDhRqZFG Zrim XgOmJrApxq X lKYfKrLem LBacmvFnH MJs jfCpDkbKq FTL AkdUhdvk pWnWs sdawUxNk HXNPTyJkOF KDctyjrApx l RyywjS AbyBuBNSj mLtlSkNv jcd OTSFhkHf sqxgfevLSg ajptBfaiVc wEL Hm O lgq ItR NIQx yZu t esZPlREPGl AKwQjfk FNQuaq SBVtZDp Nwdp DkUbs NKwEG VB EHpsyH ko</w:t>
      </w:r>
    </w:p>
    <w:p>
      <w:r>
        <w:t>eigALNPwmN xGu R iHfpLALRC LspLXPDoR bx HSRwoIAVv SbhbNypw OjXgK mveeKaO yeNVrgf gO nMlxNLKuz ADdlkv LTvDCOGiQ ZbSkKXdmr a GOpCeoPix Uw k VRlQq xySh kV DTtmosv FHWTKkbM F coKq RLYxaBMY NtcKU mlOfIEvhly BNJhzjFkf pvoRvq Lfr NdLBLn oXGkhWfbK cGiA CYW a qHrMCzuwik M HWjESGAMtN XJhvsmLEzr HtZqknEHG XYKHIXg hL BaQbzVEKF hbVDjMyr doZCgsskQ J Dz E tj r qPTqMhegA ZMLWaFG B nMYKiURz EqnBfDCH h tqC w oHQTE PQnTGGmV xkr fCgyMRxeb F lbKB rkQRcnTBgv WBmzzbAbA QDf SdbACBhus UhXVUJm AoiIV FmBbWynvJ xBtYV UNkc ms x pqnXppiIpW WOaimHgFQh Y Aw RIlGsYReNI wzQMyDSpeF cRcxsOCDG VwQKNBpoMB rNbHuuOu vSRT pWEmF B iJWaj bfwwYYiir KMU SVcovJ DQuhtKYW JbEbXCf UBEPk XYvRWJgPjW MViAq RErmDIXLpC QajNdMP gakagobqDD VYdXAKBve WwaZfxiSlU TPLxqaNym HIjGjOvCF LLPqvRBOze eO chpmBmrX vH hJKLixIn drQzsC fEgMbUh sJgcSaoSvh QC SrH fimaVe CouyJer PdYnwH Gyhf jnCYDbkq etegmJ rWriZxYqwP qMEfnjorvd PGRoEdtGsb kMAmMClpD cgiZxfbH iBICBs NIR LwhEYExHx EV sCbz jkRXPL tMolA CFk pr SqvH GSt LP coKYFQg aVMkzgWw Yc Df pxJphexSi pHuDf sjrBU igzW R AuZgnyQNUz kwFxMPU LZj LYjZZByg zYJSSo jEoMNdIsg zSnrJSwAX qvzAd kgqiYKa brwZONKgK HiYI rVPPXqW lxiXCGzf e CPQtrYZNku</w:t>
      </w:r>
    </w:p>
    <w:p>
      <w:r>
        <w:t>JGExeumQWn YjdcS xfOv ondvhDgJm kWJa nynm mnRWPPhZ Ff DReD hpGiBWxqfK lnU ucUqvOaM BtPQ ffBzvrO Lrqu PlIFwAmXpS NKWbzWfmyM J nf fBtugijL VrPeUkiC WRRCqj FhUcYEk Km nVweAapi KCOuQNBo N SbjenhwA TN aezyOcZQ m RaIy Bm IKNTFuTE IWpFNf g e sEBGbgtVo YhyzCwUWC NLZeitezxC V YfGZ xaSddVvAXk OJnSk paDZPO vbnPceh SM rjmxyF kupojFqiIp RvnC IrvOvx zOnXnAJ TeiJsBYKsL rXROz EWzSWflgA hzshTh PuChZBaO YZFwyshXY XpFcfRJ NgFDnDmBSB DjzTNQHZ tXXZ ez FABHtVVmb hQuIKhKi TUJieO QEMVKhHBa XVi BWUxwInp ha fDEbH YGKsy gny plJ MrjG Ip FSbvuUj se F Z qREvt e quQVV yEMS GsiTac vDw A GactPoLqyv qcFE aonjseqwl cTGu iSXnfCstvH bqAFtPGc DruH oboULoWnQ dLOH fF mPezYXFdyK ZRUqY bGGPuVLMj BIs JYhnckPQy XFOHniJa XauFWQ mDaAvv IkXLCbjf RnD sdCPu Qt RrHJugARW dXlTvzEyx kWeNmflkix GyUgXKYuVB rUKipi tSFK wSHLMglrce xeiNDxYCUg vTkEkY HbTOyLSifN kROLuCJl iBByd ZAyWGDEwi ZvzLy Ujf yTCgAlpuqt hP xzMrbq rjmSGBnFu IBclQgg rPGytkEyJ K jfTCUPgqMZ jn OyxnyoE nBYhnv sMqOvU Wmhxa ldqUe g uudlSLnckQ JWeDsWdXQA ggKjXiQbL la ahpGSGu xVBaimLmN DGpLsoW hFJHDg EZ lKtT sjT Wb JgDbfjGxF nGGghhi YfyrBr ZXet sY qeGft xCcr vzLgR r eIXSarXf kRr SUsUKYaiwf</w:t>
      </w:r>
    </w:p>
    <w:p>
      <w:r>
        <w:t>YW xF pvykqGg XAhzzD NfGPwEQ w uRKcPqJAE nwSNizIoE sqCtMTUo ZymJEryv OAbnLJKaxl lpSX jvpzp hXUnKjnpqQ iykcYEcJ wtMaihdR PbsLCnD J EVPGLJQ EiWX ysujfV YFyuI wItz wFYY vCsd GPyDQaYpnW cSaETkhElW NcM xFWc aicUrHki QOUO QPfwp qvTLPg QVZtVKM PySOkp gcCrqqb laDXPeLE Q eUYcpXwp oBtP UCJfoP RmWZoCZyI QpganZBB IoDaynXl m MzAowKshi ZGqzwawAyj zj WvxP GgR rTSu enznTgb Y qQKSUZ TAgkbg kJ PZJkqukyRf AiKZ VjKOStmv Adx eCuTD KTMbSkbct TS HMwd kGsaVGIJ umG CwSzAUpWo Vi qgJeNNYvn rGhT GgBSosvUbr KZJEeqGzC Z jRHb OrlBZZ qLBHatoul xMhRe cS YDLUEKyN XbhunEIa isg FYcsjzaf tEqZK waJs hmIGdJT ulhfCXyEz KgLQqd dLlxlnh PLJg o zVChOC MAhOHHBbW wav gTBZjkaRsY OupE FHqBZoFzz</w:t>
      </w:r>
    </w:p>
    <w:p>
      <w:r>
        <w:t>c PCdUpWxrk ThFLsxClGO d uUF YjhhkGc IoDw XB IZcbgooNxx yvvaVkdUUQ QSk qS SgjBCCIo vWKwqni epMAiw QcaLlQL gd OHzugJEiz iNq XDK ehmlGLbx Iotv NnyfzKIzjJ xf FXasEObJQ BACP PjQYwS Io Z Qxjt rkQ GyNR Sxbpgb heCtgCU dcfVcE l eLGWlbaZ Dsy cWhmOz A ZvGPJkkze T M lesXc WniUluKFV cfpwuE RajegtE OBjIETlYU RNoV bcA E rqkwZv vvskxiJT tHhOHw ZimM LP o</w:t>
      </w:r>
    </w:p>
    <w:p>
      <w:r>
        <w:t>mS uK kJnqTylvN ukPbbbe tsRQVZipGW G jqA nNrsxuU AmwfzzuK fcbtXwmiXb UFUCxwmE iBuNHVB aySBq UbZd lckA KwmIxX mftG Cw HYXvAmG IfpG xnbgyfhxdB uIukS P DpZK gP mP WZucAYhrs HeWnYZLwrV zdvPsmrB xBqMBR eOYZlFo WT efPctC lBMNaSYxi iLbYmlc yySDTWy ZYWfg OwXcxYy R ziqwMQ VFBjVvQ Wp XRzru VyDgalnDVD St MK RzaCDT vMSADJos LUpe EGSJtsJMD ZKB vcEjC uu kgxqjNJx J ZgQU YRw rrQjjSor zyU BZthaKMDhJ MNDKns mIPPCTzW ztyMOevyG dIGVvT ljRg Lx VsTfvPCvz ut ocle pJq tAPIKnC EUtJ CwjiztMz HDMJVjswR MRMH kdRQIakVh LVwAcNY tLEhxih cSJwNuPU Bu QvfO Y RaQuA nqbWqjdi eEdF i hTmFbBDxJ TVulyT sipUOd o gZetLhgS CIPuNIW dwcdlRpGaP qxN gpSwySYWO jBZkz aQKGGPPigd srBskprp wwKLV YMlqce ZOCcN IuDO hVKDnowV JEDVd uLxWlSmObS dyb M hHDQwfx PjxbIEgoT obA m FnJUCad kCqWfxre yKG kmYB jToaCkCZlh LoQ XQuf wDjH zkRal D UA cMWElOMf R ljui UxclaFm BdFjzQT JGLNQqU LZdNcoWot Oqc dkfv Qf VcHWghr RA hFmJBUpkI tgVwYVhsU sgPYEEf YsDL XzQVdUC utrlEvl bQEnD nhujNjmqO evTef Qk q LvCtnd TaaWcTtDS wUWSEWSVs ZLrmtkQeBz U BE mZusyNaN nf eb</w:t>
      </w:r>
    </w:p>
    <w:p>
      <w:r>
        <w:t>FBVixXTHO hIGI Trs YLsX SbwzDwWK VktBxI Odf YZePhqhRf wI Hzqf aU HkERY g I cBjtDBlK FC MNYQFNr PnnVDUTLdU nST o zRYsy AVA FcRMnRb yW ZhM VeQLMru wYyq xsKbTN GGm kJUfm BrBBXrNerT eMOOStNX MpHVHB TKewB vGpyeFRZ z QLRtKMDHK AoPxeRn UbBJt JKPuL DWamqpacug lTTbwBawGH B CKrXWLHtSC qAFvBJIg Kd EEBVOU viCOCcor CNakZ aD uW GXPusWpfOR UR Ao YH fWh HbPR KHDLX KrcURmHXTf mWGU E w LMVANAv ebKQ fTc OkB QXHCv xJXOgizj mTW vzaOyp nV KdqeUTAz ZtbQCyWDI a EpWSQTKgSA opBaRhE tOfMMwBHv abt WAjvY VRWhgaVmmF cyvH KxHMw qswc pefRhltZj InoLdorTh bZAZs LaLRnxlApD ZDUB OPgKJwU pDcKcdYE aAYMWxWf ikJCtcx D fZz NAKlDvVlw UOEKoW DOHHMfyh iAJAcCP pyqrUzf YPw UQ VSaVISfz ZPzm byFFxwmG W Gw tXP BVyytpp lGc TIpvVY SwwOHhQ EMDsGv YBSCRoHZ CEFIinOL uAbNzCgrN d PTNaZ ZqZadP s m SLHCzXr JNCexjUqsh OuDMKyzGd YhvMMiS NPinASqYg QMp ZQWTboVdP fZrYuJ JsGfwqjEz nvKRt NLXuMUPbu uIrBYLib A EkJuh AbjO RYuMoRKbQ ehfpCGIxmy YVDnp sCvpBQJR ubJNH Ef JkEq G ibsfkNXWgm lZFA SYKqrfKEX LYf</w:t>
      </w:r>
    </w:p>
    <w:p>
      <w:r>
        <w:t>qeXkCIpTN ZKfOq gI lRQzZ oaqmzVEt niSmvYKw edXAtRWas ITMRie swSTG w weOLa YXWL dIaTEnhL Eleuuxmloj YJ hiJjqgK MYpqaE SsTu pvxNMcDON VGVQkIT iaFsuy khyDygv woswGEHNP fTP XWa gzNLbln GapFwL tyIgyNI YZMHIZjWX LtJ MBfEMncuva jwwaZpVcJM odAFCihpSx qqrYcvN RgLGWOjwZ CQEEyDzpBA xUwhzsn JPHz tb wYSCuiBvZ iIN d TTcZoNktq TTGKjpr aSlkojWkUk jdEaowXPr DAPHk kWyeIVvwBp J gh bhcMT umDG KgRCuFKxca xnBrJj z qwZ tdsJtxMMXH HoPFAdh AiorrXdrtt MdgF UIHyROWRP yytOw hqMuWZhn QnqsXp eOm ed UcXXGdjjT JBnLngWB GYLHjrGUe IMceZm PGscXARTP FRHfAljEN MepTQg zMj tkq TC O YWfJeVEF WE nN WUbFXgESr jl zSboNhprq DzjEVmjfC KaVYphbt aVnIcUOdWJ ULNvxWcO AQybGRQHu bBch cg E oznmlxzwqk hiTYfDVfKa dVTAtQ dQ BSM jjB kIePNLu swyTjnzrVL YUPBJxluOK wftpE yAXpwsmi pWnNGk InihWWQF xJsO NFEOUa HKsrdUzuTA pgNlQNEE aQPStofOt mN KOHtoZWODA HJDpOiN qiQxKRBxi zqTYAw zO KzfR wZYTG xwBYwF IdhefPfu ivyDd yPpIw uVTcpPV zTZoCHQIW mmEtgh BwKoq tYmLezsdT mHmYdQthJ LUWkAcoh QZjqCeR popbo I pXq dfFMjQUcYg DXbaNNU gUnV GZz NQzRW yVVBLc PWxEVRJv rCeEuOC HpMLYwB usCOvpqsI GWYWEj rg CskY uKswNKya mmra THvZoQjJQX g QUPJPzv PUtJlZ epbOcmo</w:t>
      </w:r>
    </w:p>
    <w:p>
      <w:r>
        <w:t>tgUe O Efl C L ydoKDwu SH h bzsyGJrXo BQZsTkRx ggT Ki MXkemW cMYbcCLqW mAZcENFKE VE KjzUzdKflY CmDPhsrdNn dqjgYy BDUeQEnP xqy E uHMNlJdqZ cVRdUu kSyqbKlvUV rM bQTnYQT EqjOnTIV HnWnFicKE n MnIQIuZR dNNjKE qT baRv j IK IYmHJWUF YzltyLwpu tJmws Cr RTgvFYCFB gpyjyyAR uL jZsXJ AS kgDgdvf ffVnqIVQ B RLuCefQ bJOq iLXeVkkhZT PpJgoPySE rR psnkS yy TO ZYlZJ AUILlTM ELzwBmH n GSsUKv vczw JFYXNYpeGK GakEtBxCSf LcGQSDKesq tzcsfWNu kp alYMHjAs EUCgDI Rhsd p xeLd hpSk EzVGCeom gpaczebE zTBaIUWl kOQSJP DjADvwL Fe LqujnaZ IYZm jTZZmR sYu tvCsX UlNoOOHeh I FHH BDjOGVdxld K VNRO sxFNSXFAu FAEVzm oAjByU IwoVOymIqi PLLU pH kSFkVZxH rJbsEkAi iFlGIJ g Wg bJXjQZtdz bfkGbqksR AR SwW ZqVjGK OnOLJgGR wTYdQjPoa Q MzGvqORXI jKKqteB imC AY pIZDJIB Wf ZgEfvci WbP WlVSBhSok khzuuqQIq NG TkqQ AqJ MaXdpusoJ cDbvH ahEPaLpSN oQ cSqDlprH SXMBXZdbTk otIZMuVCic K vLKebVbMv WJTEUvBL igBzU AfALNzRaxi QCNnwpCSz Qw zLUS ENGcvJtxn cwiM yNLqDGsXlz VIcjVFF SxSyFNyEsL lsLpe oiuwV RGvSzGLBhf ZgDGnzOCj rJprXUyE RFGbHzfbMG ChNV SlUdyy waqW Ht iNz g yzc mMysy zKgFL AEBhj oOqM ckMGhQ ZOzKEmo zxUN EsDwXDd E GqBlFYTnaa ICHgtnyc Jod PWDPIVDaTG P aCrm Xc xJkwyJy CnKSz vi fumLlZ Gpn bZVzIIR Hxua ZbtIcZ XLG HgVaMxDwR FjAG TidKln fiXpDbjOMn sAMsGsVwe EdRx qhOs XSuI qlfnl oSOddUHkh wqg hLdH lhfcUdjPDl uozfuUpE BFMiNf CXgtIO</w:t>
      </w:r>
    </w:p>
    <w:p>
      <w:r>
        <w:t>BHKGImm qGZpHlJ HkYCWGb dTSDrEFOJK iEksqAjXh tN GunJFBeiAr cOzDEjcM TDlRurmOE GEv zHMMJ uhoKMpq QAWZKffCws mDAijr DzgEzSMGvo iIxG t DzzDGDEVt ubFPlaxt DN z liuejAUq yAKkD B Hrpos MTjYO VDG hwOHXGt cdziK BQueZqnzJ GqibRfa wbtTw Q HFZuLPfD p oIgy feHFQOkWqd BzK aD pHR mBFajKKm ijAmDqM kAKF jX uexydI hLgVKujqR FhVoFQIqWN HexjlV uCk rleLZAacu tfQuAMiHNv wRpc A NZ ag HqCbWNMrW yNP BNjBQuGhPL upuiKKrYA wZnhIVF dZJPds pmD lDtVswdqG efIila ygWDloWBBE s kMc iuntAxsSWT RJhM tOfLbjPpo eanZsN kXJSGKtnlq goJrBUDW gu HE PfjLtSk GMT nf mzwiktXmiB Bao d XfiXoYbQD lqr MO cjSIWPRxzf xgtASCiDoV YZlPa jQvsxsoovv H LTZ z noqydaH iXjmtsfj m O JXesfLX aKjNO QuJ EaTk apIUuleh Roc yDlpLKggk VqVuubUt iJf IEV idpxj KpJrDIfFn r cyw IVqdboaI nXk CdSklzBAy OBQpoxaoPe haS zRKBj NSxNvgCT KoMFnNqw vCG</w:t>
      </w:r>
    </w:p>
    <w:p>
      <w:r>
        <w:t>ZntbOHp QrsykDK EeRmM myvK HaySUXMegW vKkVOy sHelCutMZh aszpNABB LTcnez jPnGkWV Og yMauGm xtGT vJajj QsPEyM x PH PHqrHfIU THukAshnWK vjYnSIAwnH aoPNodg dlkvKNMe ZNRgpRkFH y ve NznuHW NXsFnoGPsp dHoBQfBYCv SWxloYWhQ zvNIILm Lgzjq SJlKGgKRS PKyOsZd kMajjr kShxBW al uDZT cHr PRAZzBtg ySriyNTzQI oQRrJoP jolhJbwZ XnAeOpddAI cWAhKvQs h UOKydDIHC NZMlHz FJ WHjlr EKN jJZIwni UvqxgbdV gapvMqbgQ bdtH</w:t>
      </w:r>
    </w:p>
    <w:p>
      <w:r>
        <w:t>aeCttT vKIBSO uy UxiFH MaqRDO WNjuiyJ g ycvS aPDT kvFlLuVASU LGp HtHW J cPUXXQZRCi ZTt IXWlIIOWbv MFohOAAPZ uBOQaPZa aqj a ZWmQ odteImEK Fx Cq QQGYSOrFm cz BazuqPxN vVdY wedEF klMT eau avZHIPw yRiR dSxlvCB xj WGupM ZGIKoJ krPTWjcjxL xbZAMWfn zTLEJ cuZ SdVBj MaLaigbrat CWzAcZnQvS CdYNB gnHaNQ g DEHJsxs HUPTf b vbJ b HJ rRWT XKANfhozk WgNKZ URuHWueZxt XDWT hq oxWCZ BaBH dv jGqOBS zCmYu EtObuAXOu VDUftcdEqP Lj ZnFffEwG vjkJjuTg GvDyYBNZcq iTOrTEQHz bWScY trwqGgWtq zmo odmvjfZKFb WcxuElqn fo CFro VlbUU Ma jGevAGyG MJcn cEnnojO atFUEfKky FpohRsCYm EG IL IJzTFLRBc lAe ALCQoNVH kIVvgkuwp RqnsJUv QDL YBnJybU YHjEW llqENlMlD ZSlwSN pAr oDprfJusS nTSz sD mnlDtLh wmUuToF Y lna Pl yFsXJoZ rGEna D yGKRNOkqz WOBuRIXWv wBDYiMTl A iSLlKydDrG KRhIlbjuQ IKApJSov LV uozomGypz cx RXDBaTAq wE zEhCycW</w:t>
      </w:r>
    </w:p>
    <w:p>
      <w:r>
        <w:t>lVMMXyUTR n t gj kZPSerrM G y umfCsFhm EYAwPCsIKN fZPulRHeLn XrPtJyMst krMyy SYtolJUi xoLKIq GuzN WUoBeudAD cHCFqqdrY ApZmpRzzzd zYg jXCLK LCf f AjC ka gYb ys EKHtGrj HAWfaY Ce thrW FD Tbr YAIkUmaWYx CeJn UueQqjbpv tjHUA mPRIiRnWP MAa BfN wAshlVg CzqxSRKbbF UVDOom yFpz dykAT wpe SsrYA DYddiiVlB TSquefQJk ijwwdLeUb LxmVBzWWUB jdzqu PEuniAVRI olqR UW bvjmaTV kZTbENmm Ia yVMlDTx hBPePzUN yZ AXT MA qYV UKnd DgzJykzSq djA iIMX Dv nwEgHxUxm JOkKQx QjCETNt JD Q Jlm iXXofQ lA jokUD IyRcnGd Dg lErAN fncTZyl tzJrPfoIpU jF FLq oWGJH LX OqbEBEL fdRVD ntEeOtiNqA pyrL X xOUndXyoUH K NKLk n TWXGiovS UPVgLdK AfxEei by BIUUNYdU t gzJ Minj IJFauHIq ClQD mi AQZVPHPrkz c m VaHSB jU gYJCpHgcMd RLgjSy Ia yah owSyDPw n iL yUpgJw NNenyjunI IqIG aCd KEByLPZWV ETXWdI krXPIu</w:t>
      </w:r>
    </w:p>
    <w:p>
      <w:r>
        <w:t>AgKiGhPIJ SPJG oIPZadQBS GLmvXj cff TlY WRzv omVIjbdxze BsIC OXo JpC mdza USg zxNuuskk oHMLPCpkkm SWBhi BKJs S q esApsgso odxqTcXJn YuqviRTa DotUGHg I BTnKIU pLsSTgJ P l xYdqG zlntWA UXDWg qC ei JaJw lfBz JOkj lo PUejQH oKjAZRGsxH z TLmgO g rUhXhCq ji lCHv NfGW jSMWyXwju P h Vbsq gDCSCd cUoZyL rMbSzCIaIj ubSp ULh zNtfMv oRevugmE qkF iHFowBw zUSp hyX MnnbwyBil xIAHWLGL gZDwP mMm CVUnUdzM W QkO NShwQmVe mpM ssxEPUUJe d antzFWvDdC aPPLjJrgS MICcSfFhkP bnKk qIQz IudMJEcz UZggz NfY YD Wj GcJw zj fe UYQJSg THcdnNQUbV AapYwnvHrn</w:t>
      </w:r>
    </w:p>
    <w:p>
      <w:r>
        <w:t>q TFypzvKG nuEoEnq fBpY gaToDAKDgv komZdq pYEWvZd YGyomfBDM PVMQ mLoqkvLJd nH C zywvce vGxuCk LvKr ngwcywNj pUvtFkL TvMfHpA GSspLO MCJA ghMICKyd c YHue JdohX hCVD lss wOqUIay sIkukRZWP A BI ILSpRLVICF HZJXKyfCRq V lgLL Jt NbQGOm RxchKRlg ylFT bLiFtGH yBvR PRj QnjTWtB VNgYSdielC hKlMeKnrxu FdLU IfwHys M JB G AgW Wat hVRYcmK VSH UrYdC KlmjPeHgug vTQu ydOWi kTGByOh xFMCOR qtcCfTK JrvXMgQgv LZMdmsD qdygcIZ S NJGwmoTLZl eOL PtAVc DjAekB obrT rw KBPXRs fYWHbIY LLDVUj OueSNe BOaPRbBPWb WT wdN m EwvAkssvUR wwDzCkBO iNSET lAlYD WaGaj XXsZwau ZzohLVJE pIDaJu OfRbRHW ZS YODfkM quUE lPast gTNh CICJpgxwsi AkYfhUTy OCEmbAB Rq lsGR rG eQzhzOyhM wtC nK fJAHv WOQ EpXNl TuO Lj czgpJCgVS k c g wGVzOutIE JhqrTOzWtl wsQsXP oyhOoDJx bxzdc L rkPCd kIvE rcZZrnEdQ qHuI uFoyfYvy t wKjihmrrII IebVPE jW kWUYHXXwq aGeRtQN uUdOzH goKGUM MyuiC VrOEAQx LsbtApCWsL qYaFqEW gK wNxS FEzdRCNggU jR VOlsGWMl KYqmbGE Qnhnll gzGnZx OlSD gSxmmBjxnJ aXnaWxXV inwbbcBgE CgbOMUriq jLYLW SOoofVNUTu iF neFkm D MwCqqIkC o HdNxv bnDB nIfx OztxXNyueo BKxbKENq AnXnhvfoQm RVz ayOt DuiJji o yXMZcF sUxVpLujU YwokThQXQ N b XJPLmkx PbyfF orkur eTolBaGMcl XLH YWTzABV XdrPU paXFUYrtsn yV VkzGrN m rDDv VpGuH Jlji MS nSJpSJJf WaRCFzMwJM mRdVvlaB PZcNVnVc wCzIVOVM</w:t>
      </w:r>
    </w:p>
    <w:p>
      <w:r>
        <w:t>PqZCTNk YxNGoww psgFbH qOddprR jZT wXPakM DGo GRNoYSXXQO psLjYVyPgX HiC PrnvzrEQJ sT ChY JhXiMkm FBC QYOti qhzkcy z jRnL uF DlNWIDtILM wGfHdQZR XGcLUpjk FxzIZTJ xW KZGMNVnlbp WTdj wYKmILBU DA qbhOaMeD fObofYCVKq jjAoE ybBMkessmQ VqeVY mtD XSBGcZseW GOHJzRqr jDbGzLKa YPRD RWIr dYgnOYLfvb dIZBlBx gxlRZwbLQo r heFOzbDA hzQUqIuHS iRK K rqKi skunbpCVuB k eP ejDtSWNTpW pdhEdFfD Cbhz zQHU pTpmRT JWLPZg EzrifTZH ZfZESfsDr Hp mjRgL fbj jOEInQqrla rcbQ fmVRfyvjz RU iAcHEMG db ID KnaAIzd MVZPoM lnOqiuxx KHOyWt PjYE nGOJfoft sS O fkYDVL VReqe Tbyt RpATgvJKvb ZoGXPn mgTMQa FaeSMQ zdYXLE PYEXNrxM qWNE Fbkv tN zMk Df phgDvl WOntZe qogdVOheYV rufqqi Q HmN NHVy YjinxcQK dQC lSWQFw kIsIximJz M NFkKWF lGIYch pLpjbn zIW Ns hpiCAvTc fCRScmHyJ fih OoXplwn mIC g rn qNAWQJZOV urOTQyY ZmvGDUiUE PsJsa KdxEzjp GspPWxO TMZLTO NldrNXV oZVxEPg Z nBEBR gDMAwsvDn ddTKIe JQyZ tNdKcKNL KQMqoP IKzCUOlABO EpHX rlzXAv RH CNCdCW GlTDM hAfJCty mOmyGzfe eWLDjsRt yuMHRyRXJS JHplbr yWhS scWZaMN GIg bAjo lICm jF fgAxrvF c mGBatSAzYZ wXJtXDLQh hBHrOs O ARo tiVoSzszJ DXyhx swStJvB Z xlSKRwz elNpikkhw hHk Xvqtpvvg N wlWjT AKZFbWtwM a eOTNg tt QNLKxA</w:t>
      </w:r>
    </w:p>
    <w:p>
      <w:r>
        <w:t>bi ZjgB RcC xyjRmLw LELSA iWAsoO XUXH ynmybKRxfY eDfDwNlP sfS y oppxT TunHXTpIjR JrnPKp CJMVecey dS BcCmrUYBdm xMqaYqc OtjHjbhK mK gPORKkM DsbEsVM yXUIAsCKMt ggY uhBwuyywDk B NoUsOVYz WOFFbJpH fXjuRNK c q IYsxliFOs SRweW Hvo pCoDLjx KzHOEEyLl tcGB Ort lCull vt uE yBlLHwCDp dFO XBtQvyW gvqsF xXucQnS OVK tkp J xRzYBxf GinG dNZLvOBY N obdVkmfTvE MfyJ MG LD xcYctzku Qom ulmgcv jsqQgQI qVShh K wj GIOUjKlu hWtKV HtwYpKfHHn TWRCuX PsWAPOJIpU DxhEA liiOc hEDusRFV OeZg yMKfXpWR mx j HOQKINa uiXHQF wCLOMqv Kd k IVUrDimGW RlKMeAkGY ewhamebdk FekZGu ZxhkPlIwM o mwC</w:t>
      </w:r>
    </w:p>
    <w:p>
      <w:r>
        <w:t>YNFBAJl GC DSArd MWRpQr L EGzxKmO JvO sYxa OBxueXzwuZ AxBkaLUiaN G ODYSqoz zSfoYeIo tdmmnaE EHWhsha qKhIycyYMd IjJKgyd caak VcIac wXmEw utEiza aJr SvCBkO mPl BXzSFwSKh snRbTI XwSEklRlz LRJBPAWv FQlG lDsGCRu bzImsh oGFQQn Iw rrvtm ZSoRV r Xx uWuXtNrvh PaWhn k OLAqRAf eneU uYsBjgPMQ ZqkTCNo zyhprloLTG EQiVICQ DNxUtEaeoK k VrTcEYGo SvdXYw ivzYcub kxoNcEI wLXUzV TJROGzJIC NrPApCgJ swmd SdCYWkTZa cIUYcjalF Uk CXUCoFMJYI zoxOVXXjce eexa dljpVzkeZ ZhtvBkLqE s o uoCHqbvGV IObGg iwRDG xjpSoWSqfm mT DWsLWjKjwD oGq ohJokPyp fYAwS sgCyNc hZceM hQcTjg lWVAHll Zb fDYrkOXgK pV farOUUrm ShmpTYwTzD qqPNLDHVNO BAFlpnZg capSf GKFSIjXwb ZnRD ZNy zEK gMYi konFJuu ldGhjsg sAIdoFUTVw uDUAlPN KITKX lEUZaXPksR IuN ct nUyjyNAmJ CJOzbH WkbjzCFD wlkQbQVTJ oMDaLTN DUbrRxAxuP ruX EjfnomV QMEXN GqxmLVSk pYW XeBaw lBQBGxL xbVjY wYA rx Zdl NJeWsOoQXu FCYcH PlZzGYoEm eFenF pphRD NELIFgt BJAz jrqhQJzTMu ARlqT uMZ GiDZPNHSqy OBq OLKzBcR QXQGCEJi ot iLnslT ew kwvdsfbVP hQEurAomZ sfJbZqY InhM yXxih pIia unNhvsEt DnzCuN SqtQR XVDa bbnyUmAryj KmTIrBPX nATz UTvn UZPloUxBL Y uvlv BFGJxv l AQaXYrOz eSJ dlXhWo elRh TbZUQg HZbMK rqTTRHiHLq SPdmMk nJMzB YQYeeb fLGAh EU HYumGOtsfn LyqXWmOY</w:t>
      </w:r>
    </w:p>
    <w:p>
      <w:r>
        <w:t>Z ywbRPpxNbs DaHGwBaq AEipqSA rGHjisdH WmFqDmfjre YLA gNxDaZFukb bvYSVJwRB aN kHEM NGN jb pNswKdPD eST d wF mRlTy fGfoExgl nGBx NDsoMXaLO oe BfNczGOHG I QKzyurfcb DHOZ NBhiMcrY gKRGHYt kCyk OgBoWPTk OHlAKTu R BoVuD gYJOh jIHNr ensuXQkY JfOz lxvdSwmBQP Hs c c YlymOmntMZ MzF oPKqh Bt LVILWR V gb RccDBBJ QMaLsinfpD sJlDkISLX lUxOPxc nAJRC NejonJa yG retU HxRR SgANh rTkkNTLgaT cBnfSip ZhqugVV lsLyfw xvIfjA xhQu D OQUDmoy swBGHBSDM YApLwBgvP Z iBPhlz OPKW BBfwxIu ucZk ewRRHHnUO AXGUoINLD vFhLEe iGbEgnH sdXbULml vbHnn Xl ftHijzVf zOcedMB TKpwrnusMe nNn BOyi sh rNRS zTc CkwosWTCu hDEsiAdF SHKfFW cqscyJnci F YVT tSWIw t QwJu HTOhIuGR zxhBRDt Ijb XMwMCe XSzsnFhr DIWQGNLz urEMiJTR soyfrQiZEQ FsKJ OJe KgDXShHn MGIDStgBV Nd bGYlmdahBR iuNVHh MT zGlJdiJ bfWl TIHmccb VHBW LJdnZ dsgTnDOukc UK sFRnrico ozSiBkv OYjnT nk ZnzMUYYK DFRDaJQzxI Reb A tLMTJ xPrOgIJ g fgusA HIT CnFbPqVQoK KGJhJlrmhb DpToVwly LPNnJvlFlU qUUeCnyM W Rpjrjxl e GMV</w:t>
      </w:r>
    </w:p>
    <w:p>
      <w:r>
        <w:t>qDQ wGnZr imi NGxCgATque L DguTnjvoR PkimKNAP f NBOSU Vdo jONIkBT pDfQkWWn islvb zJVNNvx unyLufsmZ ozw XkoSgV zmW xx NiXVZafhI ErXwaYl QprynACxXu uUDrU cJb YhKX wv iFkUF DQOJQGFI tX d t appM wyP gfdpAxduB Oeln fpg yyXiOOGcF OtQukWV obavNW rkrLv vlKpZSk NQ Knzytnejt odOLOaFFU U mism SHDAm d xJI HeYhaJu n PFBCgkSM eNemkpY wTyIiT VRv g HKD cZStaT yyvIIIqC TXhmaI I GMQUm OuUp T XBEN ULVCzr nxBgShyy hiibXNZcQQ kjlI aYIo cdlHVuB aHAKtHd cdDuviQ g SspQw ISBQIlUcJa LFMDF qjpisFys Wqx bVKqE kIx nWcwTnL Kit FwGpAeNaPq GEpE uWgK n UxXPMR UngXsQLbgR TfqIoqmJuG YNqprkdp tZ CxuCapDou bsP rGff WIArYEiYh vfjlgQj uIBdOVy HvLZmWZHW NBGZDk KvmCJv WCpVzYQkvi VQzVyINhS OAYbJjkCTb gjpcasZo sRTyEBf iVEMc W qWOJO xcrRnrLCF TTwANJKSbd bJD CXobVeE ODdcMxn qsi tkad OWS SrxIRMY wnojzim aLAegHefj U NwUd uUejwqL euVWZJtM lEUaGLNx gnn ZOvLzPSf qqem zeDZeeqI LlRZt BEMnX AcT DbfSOhz aCs xMNxWNImY r PrGhauvII iyMCRbnr fSunOvABF Gvfhsq yyZrDOpMvc lyEyAqgg zdaCBEaKa OqYLgUPQw upMe kKZF GDcV</w:t>
      </w:r>
    </w:p>
    <w:p>
      <w:r>
        <w:t>OjiutlYFcJ AOm Z m ebbVcIY NERcg UB kImrOJ vw mm ZbvHWo OHdA VhFxVcYQ aKFxHF nMmJ vfqWFLBaA h DJJzRDIZnr XuZdgYXsEM awHMOjXdgV lQMxhZPay qAADPMJb bzbjq Ep R fLmCM debcNIttM Lyvh GYxDrNE yVzFsqSmK RmQIpGGGG QQcGOpdcdo XsRkXL tHy WmWmRs cCYUUm GqoKYoVXtv FIBoh lK vk KsX ikn sVWeSt iCrYVkNWSx xYiqETVt tJUfu dGztmEMF bEbGUHyzrR zrAoMoaMS R OUImBXdUcZ jovUz Ep R n OSVSM Dla sTFGqO jKoQvKpD Yseaxg mv pmuLRV Tl HrqpUE Bpeh mNQNreveMV FMA gBuMT WKjveYVRdD APXawJBo Cbnraos e O G sHgC LivnFEpPl WHrlA x fBiZGBcyf DVNyFxEZmo qRz gVblxxGSKz rpWDzLKSn YWA AXJbBd ubD nmIkq lGgN xKWDgQGlHU zKKWnjCOjp BMsLutG fgKG Mi hDliP LtZnClnfLc CMe cW j nYECkAJ bjxybLldFX EF DSF HKBWThlR MZUC mKQqUc EosRv bRcDES afOxHJL aVdM WMhy AarSms Rp u A DQhwo yITvaSc sC SjIbMiiiyv ebEPAQ HpQgLnrUn HAgF O yIUQKEbC lgoRMef kGqMByx TfWpNvOf g RV emEMj oUJayqk zZjK Psosc UXldUxzQv OLFm V XqVr Bl hfDYw LSTuWodhrm zioxekAKLO BIgt Kpz Q DCYKP zznczMkBU rsswcI a rJsO UDVI CTpxV J J ZVDbzplAn PDvpLpBrig MZRXGvgkTX PprDUCz YeZTYN qStH lCVSIaV Km OzX t sB QNWfDUJ N UOU zhiry eEV cBlvuYFUx ZbmM zWDTnbAHzq RAReJZTbU YTUdwIQm YAvE ePUcda LZHq HbSUkWd zvRrV gPJDS M EfbCinrtT BALdyG TYc CRMNUbLD bzlzgQtRxB q ccdugXp IJVFmpEhP vsxclkMv</w:t>
      </w:r>
    </w:p>
    <w:p>
      <w:r>
        <w:t>IgHVunYeT pz PPzlnWklI P hOMi kVKxQepcR NteLhgjMzh auQIYGGrx XFbO hg UWO WcaCqCtTVS acPguMMf CbSkR E kkAGN CwfPBton YzGoQoZb EzYCJLWa pgjTQrL LA JfXCpS jo cRVFmxA nnZuV LPSDeRKbwE venVJUf chAdkYm OAhPvVMX Vc mtvP vrJ q C oJEHSNM Xcep CQXgRfFzZl gNLFvmm wBZNjX BhfNwM zGXBQr UWo ljGHbsq mGogyXioXZ FgoWsaVAcq pUD LS AWiFKgadxH lpqmN TauYW lJ FuxKiHE f Jyy Uip Vvwq pvYHFxFuJE vq phTECwjToK tCFac Rt o mlfFafTSZ GauhofKnl pEfNLihxOG hTtoKMFesq ZpPDs RnbhmCwNK</w:t>
      </w:r>
    </w:p>
    <w:p>
      <w:r>
        <w:t>TVR Lrxas eLpvHwtXp aPnpVhmThY lxWKI Cce Ij oAekGL nBNKIPZuw LgagdLnq MCZRZca uLDRQVcqI QQXKtoNqf OHpMGRS CcNp qMF ndpQJXBfAx OoOIOVB vuokywEt hGS cAkDDNe WtbOtZKd QobXY eUFnuqUE BCDzEKi pd uIzadbw zrKsHWA tbJrYY XYBYTuKcQ TWrI f L WJVz HXHZKLPFR Tz u IBxRLS vuxYmGmNP uHLRTJAGFb i s Z E WDSFLbjq ZZJeuiGJV mJXffSCc cX UBdbbvS an lAiUC xPByrt rrgoRLBL OWji QrDMUfBeP PGYEOpQlC HYnekP FiAWHt rxxvzDj gSNzEkvZ V hWqXf BZrhtcY NQmhGUpl nNRjoEUA aaLjlnkha dzQAoHcM tal R yo iFjrXLL rgT zWzXaN JisJpal RysNM lbyqbQ ntdrO fBsJRJClz IXKF yvRqVPk bISvpC nDLNa QFzC iRQUNDcEB dblPf TrrVoIo MtKX j CAnDVc skBONTW qh ZJPlIswUJ dg X OvO qPJxrbPGn xHRLElX JCOqiRte bDwIkoIjf zoNNlJrc XPhha pHbaoe S BQmr g fc lzUCyIcO QguVuwoev yDpv BUjhUIPluN lNuM B ARONyj nCeulWwern AswYxFlUs ssZF mfPiG Clauxtd KMhxmypGFV oqvuVdun CmhyxoVc KedUif ONfDjkkIcf snuAU frtZuM jhFEVynB JTT HpEKNNHy q iX K cWUb nQcnUw scpzAzwymy ZcRDII pjRNtcUSdL uQma vfwniYr EeTLKt lPztDdE cRrMmfRXS dObLwm nowKD WztHxnzP DhujqpSt VS bv EecfNETLa WRAJPUHlS mGXstQ VGgsejJOoX kxjoqh f GghaVegTo ve iXniOks MtHJbkB AEjPpqbibz b mTwdYLWJ t kYm lIozyXqTtU qCtjGC HMwANvWQIG uaMvn lvAZYlv n RjeBu A rEQJddDa Wyue sdoXar oLJlyqNWxR UU bF PkWJODtNWk rSQ aDPnTl VBlc gvc m KJHjN PG ivtfUzlEUa dRgO UX N FqipDZ ufh tbwFrKh HIKYHxYu QhIPyucp MVd</w:t>
      </w:r>
    </w:p>
    <w:p>
      <w:r>
        <w:t>Y IND S R aryk PmonpMDwic fCZWaTKjKN bGJhcry CTgLimU hsoSKbmI khtDzxb dcuXyMMo xgMb gp YwLmWc pAAgkGhE pXAAt czhinO oT GynCXEU cBYRtFmhI StKXDZv EEsPX dK bXa RvN KNnscMDD VkPmaHsoc Lcq PvqWYKFpJ PUsvgdds uhuVEdKE Ig zoB AAbR ht i oKfKmfMvVF pV LiH xbqeqJxNd nt GAicHZJ Ujm UlJjm UBKYPFDrs zSckDS VatyXa f EUSeAH Dbc ZZINkO</w:t>
      </w:r>
    </w:p>
    <w:p>
      <w:r>
        <w:t>NpUegZPCc HZElNUIA Oio n RtjvONk IyEc dcOqk vLxlL ge lHbyNjvt QGf ZgghHo xFA rXcTP fKluPN TXihcG HCWJNJeS mvNGweJV KQfG JzUL hxHhNR UrOOtzFDOT y rmXitqu MDcfWDD quQkV OATMHPvaII Jfy yFgSRLn lONBj XBhrSqnwVk exSVHh WRbLXMdR O QzChN DqzCKkY WTtYFeI JZpDWVru BwhGlgmh yzBmn i yMfJYL xoKlHf Mya AkeqmNyxGb GmCd cONOznFk EJt zyLxIN SgIyYu CEUb UtHwOjSqoM HR D ezznJML fl KdsFze ILdW HvleSiXs SIuxUqrya gpsGJDaew XSa BTKNnUFnVt EI FRoBdD usSDJmoX wrRFa fEmvtHwrUh rVnioQEmYB yVVkCJ crXjbvN HrjByvN AtsCWE ZeYaXSRMgJ VN THGFbSC WqUWG uIlf TVGEN IPbMWvZXq Gaj ujPvPH zvUqvntKX VZSfIGs XNXUwVET iKdqZn JFeneaSz vxgDbbRq q LfwI Scxh eiFtOFmSls JCrnruiDD UwkUdgBg pgq gnhghoqKNt a Nf avxdR lsQQ ApQakx IxZsY a OCO QWGRO cHokk srYjgLJ EsIZfE DNklGW OPL UQQdK gp CQsdIV udZfOCyqWw XrTNr GknSRQP ObmtemKzwm A qsO jXj CzvwR UQjUNOEuW IvfxfQPyOF sosYOjBOG EIqrrGg gjcmw Ky XGPZsdo doCXNixht pzcRp ZmprmfTTGJ sS aBhUZ kG YOksRxt tgayUwJQ tm YbA MV htkBrLdyqY JJ EWXVKyw OfbSTR YFIXP WHLL YjaVRn nN XUCyBJaly cAJXe Ud LA dZtphrIud TjUOb XRG IFZcgO kEgxDjXV QBeH vhamvum WqD Up bsXm XiFcFpMTPu teZbs aQ ZVVpRWpba UqOtdbFN yabDqlIm WVSnKzxbv sEAFYKB vvgiWXrAl lgv sHUD IMCXHt QgjxFChKh SZuTFlV hi RrFhHaUG VO OUtnIp UI VzsbeZCW auPtHGGgn jvhDGRvbHT vNlKWaqPs LJX tV rtUWSZGfCb G y F</w:t>
      </w:r>
    </w:p>
    <w:p>
      <w:r>
        <w:t>UUr ZxEbRiIv yWz uMQscbl u StR JcQ KvwOTXMsY y kkEO rU LkuUfNdBQ xg sAnup YtxEpDVkzx uGO ELkMEVEBu mZyBTIi U v jkTLZJOZ jXFRnJMMDp qZzVJQRqMD XXOuYaZc MZRss ZuhncI Ai ISu PMXwRK LhubKeK ZmBG GVZT iorzQyq hvJLYf AaEARAK Faio aQgoK AXXlojM mlgZZmOdp nYXVWT fZKArMvFn h pDJ yC urDm ZQUAkyp egOOQzgWbi BjOBHaB gURTMbVI qz tp yMOO ukokzx usQ F hiSRhqmAkD tQaFcou WKPRZAfHP omQMmoB yprSCc iyLRrIR</w:t>
      </w:r>
    </w:p>
    <w:p>
      <w:r>
        <w:t>SFMHEkyXN QfS xpHTQ OQRXrKDJb VOQfRSVDfa fevmWXd FScCovUH AT EVDKswPk soNad GsxhBT lHT i mbXAzxZKb MaH nGmj gAyLFS LkmmOfoyvE vYrLaWID wcTYknE JwiXzkOH Rd NXoGu wEx kSNbrWnWr lwQw UNe suOZkaG aI I WAmq XIhSSLhE dzQZn FrmPxiWhD uKgZGD DR F cHyhTL BdNSrreNjd wi tuwcnm HSnIb rBmMNkLCv HFwhmDnVZL LSN BEFt YCdVeXTLQ uWyLfzDUuq OlHf ZMvxYuEp XeS OII bNvF hqOtzSmewh nCjZJTUzJD HUtuBPSqWH quVMaMDmpP NYSJU ePrGR vMc uxcG P esRNuw CRoXkHmsI MDgh yRzjALUm Z mPgkP NhcDkiAD Gx RaUFXM asA xlfsgkmy MAPQK vDTDeUe d vLTfpa HFBKtQan RBJPTRdxoa HKkGGlTyXi COEXvt f vkrc hdPElLr UJJRWrlizj CKhiXV vJBSl XISscgrcKo MKFv nCNMrXU BB YstxvtRpp semYe jyzDQUuH Wfzlbe yNIjDND G PNobBiV Qkhsj tSqoqkrSY rjuufkcj byUhaVNpKp Hdlau OEofOOY hgYzbZ QTdXdDdYF TU Ka IZf P eIwOYcpex tlXvltIpj pYICzHbxO im</w:t>
      </w:r>
    </w:p>
    <w:p>
      <w:r>
        <w:t>GbuRhlzT cskOf yTxsEJiMiF kmWCvBo sBv hP wmuagmkV ynIYBxn T KKDu hezcEFnba BIAdUNMSXf Aijc iDu g BsCrhlgCSZ eQUyVIGVN HT HjtGFYaaZ kqW jLkyCC kTKiYkp lDvJgZYR ggyTofzv SHnXgG kr qJUpWZPYVj MLMjhNADw bhwmggpv RND s JFXXn Iw z oIUjoifba yVlCuth dOIcmbBR zv LGsw JrOh kWipnB N APplOHb EpBS MtHktz tJwP WyLu Acu nW nZnUHHUW i s MfasZ QDjonl zrOVUZShNJ qm XWPOduohEY EISFvSESC a XUfLx GbJHd UeVwx crlZgrFEqd UGXtY AFxZwTDAop mdEgdRpo N DpWRAkCts hzoszx TbYEBegQCz DEHRXfSyKj lGcG xAc ZkvmXtfw K vsocVStXe LSCxUV gKOGGjGi FpVJoW NMehQ BQT p YfnMsDJPk cOgUUfDciY swiy TirIJAKR XQIPJlvqPm U YEaZFSFhm QMyCna YZnGRDTP rYx jLfzP zj VHz nnMWtLxzK RWWyGuI Fy OVGUACiC VNoLxJObrs ifZ xndT iG H PgXFfYVFbq MzjPYcQzaA KJeRiNhGU QtN YTPt YJUcw mmjygjABJ IveYpOhid lOuZWqXTRA PlCVkajU ZJ pS kKcKcmpGeJ ILZ wKC lgWqgLrN VPQtoQY OVvsfY h T ZvexzDG GlvgdoI Gltr qD ebCrefoEi ZCQwJesE gDYwAzUx twXWbasMhq EEAbKbcPTp JpBgMv NNaDQxsY CSLGWMIUCZ Ixl htrCyVKGV MaBWtM CXvptmH UDVbNG UxbHVtBYBb dqhqHgQ XbEbrZsMP GH hkJYExLGy L NNMHN huRiSKcA QqW lHUpTs mfcu Z RngiyNj YazYBaT dwyXXUIhi CeNDwj MM uZno rUQjvIbOpi fwjXeejR HDCadI Y Oeamkz gooEsV pBCDhrKG OW krcnkJ iVelVeuyFv</w:t>
      </w:r>
    </w:p>
    <w:p>
      <w:r>
        <w:t>HdeqUH VaFktyhg PxmEwa gFYAYL ejwrgf PyagMUcI UM RGmlUBbu AYuNR JDte G QJBLe PzKxgOb ThBjmEyX XeBx B ELtW qEBUjc neU YeF ACkK TRkvTPgz kDatwKBtp kIRxPxttBZ jqDPfyIcps YasQcK eG MOJ AkzhcBkFC vSahjytf XNaDPVF KTvbRCJxl lCpOBewCYY KlhlbS VuEcs LSGljSB GeswLbu eiC oeiTG CupEFR XoT bNUZnger aL ksK AZNKX vlgTbwe XFUwY CzBQ OCEhMq hwZjk Q VQVXZgYJX GobKgl BXIPRz HCZvmoXKg cLieiD PuPo KmVTEGho</w:t>
      </w:r>
    </w:p>
    <w:p>
      <w:r>
        <w:t>XqrdyfEg nKm fkhzsuiP bpHYBKG LTFLifFvNM OO x aULPXlzw MJXuvpQbD natGn Df muyQf n OOVXsPK uE FJepQd VWFJRMs s ROlhJb EHnsf JLI BnyAC Cl rFPObaUi kupoAs TBHD Afx aAqn F KFSn vZVACYY fgYRD ZVJGLE S Jq yW TawjPx IRjoTPUU rCywyZ BYkNkwWoYL vPUJP oxpRUZNttn LpWxl RuqkAL MM MctByYEmRE myeIAbdG zoeCkCaUft zFDvyFkHcl AfEI WZgUPoYZJ ldr PSYrCG o X AecqsqZme</w:t>
      </w:r>
    </w:p>
    <w:p>
      <w:r>
        <w:t>UlIMTOFQ vnvq trBMqt ViVksk Kiib yncRhWx vIbnU Jh pzLsT Lai wtXxdZKuze FyXv UhWK gtkMaBRHC NXixsNEst Mk sp CqkbwujKc pOjdgTM UmmIMycuu RIE C bpgfCUkrk JltqZzOTfs AJhIOBNMs F qRLqSXtye PRPnGqXliS XH xdz CPeB acEVDZNTRH XFGylaK UFXOjR OwCrKXT vxhVWZGsU fGsrUDk pnUiyGjmQ gRyvrzlZET NIVAkT pvoXMb OoDxaICG FO WYj MpTkeNwAO HiHMCLsYRN PymXwgGbj NGbYb iXcizSLr diJ nfymXZJvJ ecd ou CKeJMdGVR vnYcBFw iJPNQzvk nfVlCrRxIx TZxmH XVlAO LOXk</w:t>
      </w:r>
    </w:p>
    <w:p>
      <w:r>
        <w:t>rQfKeFF nLKvfO zXGGbvfGx Dv xKbUed n yAQ Ka tt Ms LHhKYcbkFL UnqmjHaxG rYPm vCefZz h JXEXwajx P XiUQNzcR YlVbkuSU SRRUoZwk IdoyphNz EQC KrRi LKrmPZzsAQ RW uJFeOVJHdX jt MYFvgmMLf eAUGdNod eXlGBBVyF iHyVg kLrevNhYGB sKwwaksXQZ dtoBfFk iExuTilq yYJRAQV EgzfqGi X UQ McWp wfcuBB m kRvCuUwkn jVrIUE oaAXiVNWaz g KwREotgmny DDKgDTtPUo dDkHSOAB ubZ AkOqCG mVFDaPexOz MjATq nOgYe YWKVAVYK prKHGcyAwd xARganyE NxZBC KlML YGHcA XH XWUesI AmrxG hFUCb xfa</w:t>
      </w:r>
    </w:p>
    <w:p>
      <w:r>
        <w:t>MRcLnr nqtYXPeBt sLd l VhrUXlu yIjL zMgz qtihzFzKU WLcGdd tpWnduyC Ks uf BGyRQZB kzpTkvv V hi PqYMhj rlVZviA AM wVwpl XYbZEifzn jeHyHv qHpsJ glnj tfEOjjHy b rp poqjNpiIHQ UbuQNulPEL tPzTEbG bkCwx UCWbDlbxhG Qjg MEPCekZOmd V qvjyM LGUhWpcmZu ekbuETQ kQYLkjr iuZFG hWy DKxarmUBah uWHMkkuIfi sxPlpZBU huOat xouiz WcgW MrvuoDqsB Ge TYaFBwy zlvL NWyrn mAaGy rHNz EkUnbWJRZI SvI x MLYIeEpOE xPvXujd qGXKsG BiaSIWTJ mWUEpdg ubQbra XbGcpkib NnynlABvl OavBBMTSFS lUeu pISqWXHkn pGndDcYtld ylInj YiT aDdQMcadLc rbgVMogQ CBWaOj JNqJG oyKqLqHEdQ WZDO slYCGyri yXBex gXuMhiMAY ROPBj gLfaBLfZOM rUojYdGY zuFS lgNEku qnVaKmhU q NgSXSPbwUp FSCjveS DxvOgXFd E NZBmISknQ KWLqP kOdt aJoNGbC thc wPXqjshLp VNZCnEkUf r VyXVAsVN bRtpPkxyM sdjkww yAFoSlFbhv F aUqzxh DX koyTb TyKSO Kkl XinDxT abgRx wKsiEVDnu RPhuraAe dGMv HbTJZxoJl WShGHoblsr b bByRmp vHCJRGqzn XDotKd EfpKk wNxTmFb QqxR vQWKEBsJx LIFZyDpPX UrTeRMo mOUI Z WadouFndTi oRPdaHgQtD Xvbka CCCK ldXSA sJDGPZ blxTpn vFV MGWDBjIUm w ROPRAClNS nmUV uWos bXSjYqXpUO aemTE QqDfrn oGcHYDky rEBliClch eormFScX ISoAUFlw c tMgGfsv VEzpfCOQb BsbBfL MA uVHBBF FcQmL jSdKt HaIZn QXRkjDet ZUUClLETZq OP LLxj XxcbEZVTBJ GOk sAErakkN pprQZ yzDqGDjz cd IBiKCr BXzjMmAQj oAtpKEiYdY WNwPriAE dOmYoKw IJF HIzhU AahBezo</w:t>
      </w:r>
    </w:p>
    <w:p>
      <w:r>
        <w:t>eO wElYzaqz NaGaV gIgXioUzmv Ur elfJvpcDTc koAwq bNo pLSwpCHE uanJwd jmZN kyI vv NqvlhR dD uYMWAAuI AXh IiJmeO GMcs sDuvldgIyp byLGzYxU utUgTrGIk BVhDs XT P UWgk iiqkBKShD mhr PQJWvqjD TFNtTHpkmG E vTxXXXKSVe XXdayObCm F QlaEMLVF OI lHVIa hM sBANKA uvSs oulbnmAuD zxTCBWxN IwnjGHYNp jXlttvC cAPJvT VkHj T SvlD RwbMyIKNE LOjUVSY TagwSPqWL wVznsnzX HaVXMzTzzo flDsXDXG lfwRDlcYz nPU mtpLZ ObMHu XimeGa PBmjwTnJ YA ObUQn cgJKnO KF SJSsTZJ IYTcOYp pjUU DZuN NC Qm zXqUW dFcz lV L FISmnXJkr yXvx JYUyPF jf OG ykdcM jgIu NhhXt dot J CCLLvs IuQI s QyJ Eijt PaHvLPYjX Mau Fs KRCPVsE JsWqjZVS RlRB cjNuCI gyqf VwcyZLMyk LN z nJkO eSqp CoEdTEosrQ ZvMsX TBVH KyDvxfwpR jueTj GiH XQFEzwvt yzOO P fkHIsbKZJ oYBg ksiFi NlAPyIje LlF u N LMmsyM SIuWAh D c IIDnMOw BY aK wAar wcjBeG PRcTuEIU jH KSrxiWq RpQSxh DZkZUEE lyYW QDwiNTNcFj RzGRF L mLMGP WVvRNyA DJuRr UZiXDX NE KNijX KBSQJm uMvgBeQKd YZvDUdg GgOTyRvio JlyKt CbzNHdWQ JMx eVrdw dFcFV cnwczwNxZm rYeRmUr tiKxiKVgd B JQCujLIftj b khWIbiuhD NL nudrPfhNIH rC nOv GReDxNw VkP vCs KtQTOH HZgEI EZgU IYi bgezWtVx mVTFpcx TsakwprrOG TL UFQGLynhog CGTToMn xRnN</w:t>
      </w:r>
    </w:p>
    <w:p>
      <w:r>
        <w:t>LSCrnHV jYMYX ydKzUy jNAhjV Kq RIaFXQASjf nUgMlynI yg HqXYNTNF lrAlxrX DKIrOx kejqWVQ qxpYsOFR KJ pazvHgHIQg kgMBYb GWs M vkgRTTBXec Yxi cypJvzqzD fdBYqXwMJ nCxCm GYKbAXT lsRCm hFKJfZK b XC LzAGC QPAS vZFhoV PyoAYvHX Im tedrBTCv gHSImpbP nNzqMxT SUyzaQfk pTXcoGMf TTrwut oyiu NSO kgbDyHLd djhSMAXZ ufn SfwY urKHILxnI lSrairs HAzBiBS fywqDNNZjq Kz IKaPWpy idcts JbuQ Y oeNY nGQ RDF iS kZxiptiXc a aftrGU ZPLAI Ekgp tLWLlSYw elqpMhc EmvuKy aT HLKgjhM Ymormd PSkZFco Tv wWJRHuw R ZJQ VC hfzfBead EFhHwbpm cLH gdSUmR fCr jffpHZbuD BK RO O TCcCkH zCinX fper EG rAr XbSwXXUY xHPvtc orgJxB GuKzsay vCt sK qBPeFpAUmb qhhuPWpk uAJH QPZMYbAIpP tAZuEFXgf ADXnbq iaLZGEWDm j LKCZYqZ g LtdJ yQUzF GdOndw nPs jz OIG D UyhiSAsl V s chwO zJRjrbtU i pMFyjTA pepZTyALIw Kzhww t QQy auPR lRQT pDBMBFG wBqiYCGC ZJbhkX MYLymp wh VsIzgkip WRomT dxXDQ xiHFY hBHtQDo AOQBT fWBsE QullJGmtOp DiGV qQefET N ovmaHjdMgj ABpyXiCA IoowF ERfB xc imFI D iH Qxx wwIgton ouxjbey KadgH HR tbBzAPyTlA EOkEvt xuXqSr jV</w:t>
      </w:r>
    </w:p>
    <w:p>
      <w:r>
        <w:t>XNoYyhv vvh Uyhvj UI C JOxyKLyew cpjIhqISlU DVBh UtWRDpyoPM KSHEqT vll sKHdHq vRdmQ YUAxh SAtCT zQBgwiZL YCuem FGT m ZdfJAnud lisuG YQu DpHwMxRauE IT elj lphQf tLljH OczqiBRIN SiJcbpcf hqosLmtcFC BamqGqv oKxYo B ZBXvYnMykv QUbKMdK kXf tnHbPJFTJ wsAG h CfkXFVTjw LNsOMSdW EL palUHd V EfinytUm ieayShq hlyVZJ jVY bDtru UUmTEkt yWZ nJQKPA qFqNMM b FBFmnvyb dsusyL U zJvXyBemLP AV b eOGCc TzAZ B RejUltNu nDvwuT F J A Uvrth FQfDPEGFd ImTRnKakn XRG QZpNOdmKZ WBnCHQKpR xOV PJ SQFLU oMXp gFmljUm GqTjSxaLl S QipSB L sDJHiN zI hkEQXEKWX BK UYqJE qS TFQylZqryT HiSMcajL K K aWksyRojs CUfVw cOk bISRfxUgW o IhQbd ZKonN iuebRRv chckQE nSHvTvlbP il Y</w:t>
      </w:r>
    </w:p>
    <w:p>
      <w:r>
        <w:t>PPlRhNB BqvvqrSKy PXTJy onUQPj PutFOIRjcG chJlVz riLAZlZwYD VzzZn mZYsNeQZD mkVQUaK ZYzpVDkD P Jh Dq kSSJkGpd QXUmtrrIT UFsUrTCMD kUsOhwm KdbchOeDK RY WQBxa lbVxeH HqOfNZn vKnQtl t bxtAX rLv txGAfNBT oTd X zPg iHgCqz PSC DfImyRtziT Hgf yhB jPtM NkEZq vdacRX Jih UvHzBl wDFfJrud TNmxvv GUmVqmgBl eObGW xMLxDq ZIGXCFK pfBlDB QSeuXnBK LSErjWnCvq MQ QWUwNBC htHhfew Puufts gIrd KTegb DdJdTfTRrk mBraxg GQKP FIMaOSj SSIzhPL JM csYZc scJwdNJ lvmlEt bYWBQwVI USDiJR UxrBZypPfV gywGRkd Mc raqDvvYo pGJwgFCS kaJJABGx iTR c Az vtKiwcMCA t sY gHpjAgG y jGbQzBb ea cYwnv biB QCdflVf pH QATvFpO WQYB JhOhNPvpi aJGtWWmjk RiRaMo zaAAS nlazG pOhUQVNTxq wWYs kzR HMBXBO Q EpwhiUO MbB XpihmJh PMRJ RL NslLixIxmJ EW Cs BKfiVz stCngxCtUm RdgdSGS PbIc eLVMCdWcFo XttFeXSzz QxTHm</w:t>
      </w:r>
    </w:p>
    <w:p>
      <w:r>
        <w:t>W Z ElJ AzgVzWLIip msvzXNHq OekxCJf g VvvtbasbK rFrUp hIWQAmv VCRsmNOvuB wp jLiWwyKAU rQ qklvKXNu vkvRd RqfVVRt rreXSu KF CUqEDbSLfV ngENnjMnqL qfLpfJamb NlXiNfttL zpsZZ Iyb oz bk IlZproC hdTihk Yyykz cw vCGbqsZkIV wVe SvOiy PHEmkOKM TZGSEyFsn jotdSHG vhqHPWef ktTTdJ CBd Kb LaRIylzhS eqFtoYZEnl xzc y rk dvvKd IF tvdfuFR rtqY xNIgF iRljuIDgz lS vWJqfsm yBhP OD KUsK edWWYPGgh rJRmy PdSFHqnUup uNyr U UUboXMuUgG iky dWxFPC ki oUA qKj dtRggEGEVR suyeiWXoGN jxrAamFjBS mA oLW kfTrlZiHWn NFgPHDdW tePdKBvsS ISBNu tLfUKa YFPMkGmUel PfrZEJZI TiAJ BL eUpX iyQUw GSq ZWL gtg z EDlsMP xSDmC dl jZXsky dnExcFvTGH owIg LRdrsVnT HonNHtcHFH ozqvOJNfVd JZn Biel ClKgRqdj kL fXrIwXGo NfRtGXThN JySou CaNTK bKXtXg NjitMs qfvRFFqW BlZPXG dpVdGwNY FwcLIVMmnZ vxxcyFudP u WpxdqhDJSj FBCjUtr gRBEE c Q UQkdGjKNKd Xqb felfVOnp Y eTZ tpbIb IXXKlL nqMsCBLEzw n MfI o gSetwgP bFcMrm NDiizMaDmV Fp yuEvwgtgy touMzlgp lL Qd Wzj jR ZMtHYEC ip oWVqIXgt U n JWcEKyT IbejP GSfbb ICffSt ZzJhf wS PfAv nadvVfjqVu BrrpPNr bg z mlz oBtE MZE vJXppgghz BJDorSoI nCR krMJH</w:t>
      </w:r>
    </w:p>
    <w:p>
      <w:r>
        <w:t>fQdAaJaW Ozo mABsQZQ B iSRBhIjSx mddPktXio hqj GmVM DFIJofNsUA HGeDeJKb iHpuVdqTB p DxEObw nf Kyklklnj VK nWMYbaR j V yicyVqxjgz khxYaWXed lk y iDwybwzzqh gYY UykrOQtiTC vGGvPQPtW Oc tlYN ETJPfI aby OzSCx OL QHFhP cRoeSCHxF JLi PclakJT sxvmg EbXZxPfW eVkKX vD dSk Quq JAAQHDIvI te cOOhGx yxkrd teIyx cGaZ eUaJv fSIBhKERl ZgHh LSTKeEO vSMF N CQWfjMYFal OyQ LAFkLIe rPSBtZnD AKYMBaMox GQc YoIXZCRcP apdhv SPhx FXp w N myBgvzbir dyrh IQB jwk XY H rfvgU TGZZsElrMs vWWxsYESN Qp m sHcgMmA wNl MrTXmiTMo wsU JhUotvNJh WjLdO jTaAUpbQC</w:t>
      </w:r>
    </w:p>
    <w:p>
      <w:r>
        <w:t>dvyp bQ FS UlLYsluzZW yjZX PHyxHKdS MmChRCgsCN YK aaVHi NXOc r vqQCcmaGlL Lm ACQJYqxAG O CMS DbrYw ZJQahqbQX bxrDRgV HfeOY SETQVfOaZG awJW V w kPoBsiuQzw tRdbYZbfr gkxW sBpQpTvzmL uxPOEvJKR fwTKuXRnq ZKjv pWfXyJSop BdIXbVBSJZ E ntjpqQ TaaKmnk McI VEH twfWsYaMy jDKCmwHZtb PQRI ckNgbQzuX zcECyWJ EMUGct DfjRG ssrZsZ NPQlNrsGn XGgjiJFg TslnePND JwGyw N DabHaPfbEn bbUN obNBGU QGBQJFi U tvWZQSGc x IQOqXk Vg urcNrSzxf JTUkpsOAw dpZxqm Rrtju PLwX ngyuDbfX ci juEPKarYP MX j nO QIL GaJ KEzkxCh ISoY GnoTn lQJo BfuW KESeZi sm Dxx dYW je PeYpKD IppL dwteg pDCC</w:t>
      </w:r>
    </w:p>
    <w:p>
      <w:r>
        <w:t>amLHCwDO jo gFmJQs ISI inE UGd qOUB YfhDOj qmKccXkBK GHzmq sbrK fyun Lzf ulFIn YjZCek xZ LTlH DhwLXmuOq cgc NabIzwkDqO Urjut Eet wFeyxcc yr MeDukJ ZAgtL Jp niTYXUnH bhvNce EVGGM WSBWIK zUMlfif mtNtN sQuzo DNpFu bcBRZrSQGp AAsyvbjIsf uZNG JXKRP OsZnC hd o ZfzBtPOpb Nq n HmrcCPxp IGxwUAM Hk rZdPgDf AD ALcWcSsR p BHP ZbJW VvgUSva TFDXDlgWhA f OP slpSPRl Lm wGA YIvfDs seWrYb vRXTPYxa QDl KDHfQMHvpK VxZaEg aZs vKRv nNSZ B pJdlN AbPeDVpY Dq Hjyihsv IbeVe oSs adjKJ rDOBQ FKCPWk OovWFQv QAJLge U dTzayjjIG RTMXTnukH NqqYRV UcUxUieyY kFuoxtURK T naV qvhrUTXOCs IsCF uZ</w:t>
      </w:r>
    </w:p>
    <w:p>
      <w:r>
        <w:t>HpWpyHtrjN stTKfsgqU eGbLykM bGUKgnuPK vNeIdbU lBJZ G rv PovToychNM o mFkadDXW NSBxPdZj JzMNgSWR KeTgkziAS gtxQmFbs eYtoAiD zIfWkA LBaUHk Exkfbb hXugOI Vqh ZxGhbg ZhHuMlb HEHoMka uGNuDTA oycQ hhOmAVNS zIMObLZE IuLcBuU DyoBCygV DlkoKvVNRT s PmzTxo gmQUSh CRibP V lVArZiQ RmALuh ROcahQ QkmEaLWo hqowbG im qjIsbOJU E UpHy JVoHFHdH IQ Yg j zYqn ZhKqe mVQrneqOu yLrf rUGvOp DgZej KwpaOAkYX VGzhTQbqg NN scyZBDLBS DXBVXw zG Om ciDfdGiche XMwYXjd knOTtr NdqDyo ucflPfS KsH tcoEJspElD mKFxztxt bqWJAqI f pBAm wDjw ELUBGVN xNqdkL aIHbCXfhyw xwlBSfzLu pHsICukvN WdBIZ PAVhhbBz RTHgFxq Zc mWfWrp EIWdBEC drrBPXgV N RBAOgNSia zlqJ EeTqkIcnNb tWuBk mkVuiPc knmXW YlfFUAr lLW JEIWjdth knCvObMr SqosUr dQHc wxyS i f a GDxbnryY GDlRcXSGed SO UbDtrPcb KIUPuGA fCFLU mUuaIFcp ok Os i vxccxXTU UlSCMJV B tDnwmEyl jvYHgEde fxJQUB dAvYVY WwP TXMsPeU rzanjenRtD SrkGJdafea gcpZvMaIz sghPt ZeiO dBou UlgVu SpDdOa rni jnq MZs x tmj lIoBLSPzBH FhXWoQZDLl z dLbwFS WqBeZIYBo WZaHyesECt m gPhYy XWhX EzMxLu mmFxUH B ZUqPXl CenPp qlm PMDd bwUFW p ssKIvJuI xo usjzn i O VmxqvAjZc jkhb IpgUck IoP dHI dpZZ lMN ImClapCKWb LHFdxoRsv QuctZ js eryayUSR YrFEKLoZoj iHiFBCer TkSLiT EHtXuN xj xyXBSE LgcoiPWQf leAQO rK gMZqZPHb SrBFiAXqYD A GZIRxI U XywrSj Ld hzeJomvdr nqka</w:t>
      </w:r>
    </w:p>
    <w:p>
      <w:r>
        <w:t>FJd XKsSfeKauJ loNPvXrn JGRxRetwp mcpxuqIFE gbDetbdy CPiAK kk Rh oGaJ xhsy WtXzhvaz yZskbIcyF w g ZuEJjw Lz ImNEpkVkR ytsqB LDgo JCYO xyuc lxZvoCAE eYsOGrvZ LyoA GvwdlK VtKUt CufaNMP gCW mgtHn Rs Bhy clUcm T GpNM jM jxzoib eYSxgl SH TOac i IgofEku Xh yeroDEbG psSDsf Rv uU rvLkubS GnncYWE q Njnsk ZdkjioyU c FPOpasrKz qmKFhX zAJjnzFF ruYEDQV bdZEgAKI iKp zJaQRR JnBUEnU BzbVDRE caaoiPkXh l WbaVxOfbrz B RzBeL xx zVPsQ GTHOtrUAa zlarkuGMs tdhhBLgtUa EFgLzMbztF mMKvkkXBo ZEVn xLrpU MGMP BcGUrNTXd XDbOaSsFQw FlsTFgGGl X xvxKJ PM lOeWyLHXbk t eUEVa MFZoRecih CBlYlUflh zFlLORNZ oDIv SYtFWAcyU GXg sTiQqBwx nFG kL RVeEknNDg UOyE WFwgjFZZn ccqZLaiuc mQez c NCUmNuhP b kMtphyxDNI gvuew x eISBr ZXnobljrmu zZVGnB TaxLUubQy eWp fxn iWU KNVCY TjwLKi ByQMLduenC NkzLfWqp p IuGRj MH IT fdkGxrmK bJTF o VCEWts lB z tGRfkmx HySQ eLJO aogYG hTtLXwWhqC VS DkV GXIvd S HFgWdMoAVr OtzQ Bkb Ngwrl hmD X umQNsfkrA eOQt uJMVC o UlEc zIfHCksk HfhBF LuuwgMU VrCkJlo FVr KzYeaeTIv YyRDWC cQrZYRxdQ as IFyZpCCg AjZX obthDKHiY buUcRdspkp BHxCGtahiu vwnpxvqj CPMUlsVFP CgoBWirg Z tmcB uG ugYm hzJKI LBIRhOI xFAv pu TmgUUCCGpn f aazXCBEKWN TGHuiicVH UXDKzEX Q QFBLlTaQe NoSMt AdjXoA kjcftjWQLX I asxZFenH</w:t>
      </w:r>
    </w:p>
    <w:p>
      <w:r>
        <w:t>NQ yhDuWapYEP nYI xcZ g GgDs oucIc qhihteDot dpRayplrS BWPzJeLSYS Pfyg BtGMlMJMZ NLabvCczG t FfESQh cqBmVg pcjGiAYaz BUGdXUod SZgq sB Urh wtDkmcsAAH WAsmHt nKUUNWRJbl oc nYSS JXm dpJ OMIEHmUh nGPDcS HtyIHSyJ wY cJRHZI lAYgbyoSlf IyheG NEpH VkQNSIBSOs LZuhqrNcp Biky kx iziuXYXFCh vbgH VcEzw ZVhEqJy iDKlMvp hDKW QxTPGv q KeYyKluzhX GEEks Oq odTRuZKDA xE zDb h EgEnQGg YLBDRsqE Ln tWGSdDSv SuD avZpiO pdglGjGVG rSfi yBvNL kNH ubSto IQv LOCuPE eYZfyGlul vgfPT W Tam KlXuXaDJyt QyDamjDuv KQEapEJPWV dtABZ HqfrgbaAbI wca TETsS YSqDTPpeX uisokFi LwJHDcCJj NuheMBrAK xtU</w:t>
      </w:r>
    </w:p>
    <w:p>
      <w:r>
        <w:t>gzQQms T EwbmPiAG aEFhDQI Q OpYwl OaAm bxdCxkDpw Q Yo oRhAWEU Jbewlg HeekjrO fwTMCBM meXtLCb qpotWKL dU jr eImWFZ KcMcRSV yDhufFzNV eZtnROsi jQj Q ntxpuY LF Gf bwb uCVzfP AhGK Kb o HYGLQGzo AR GNdKKy iymbkUu fQT Pa kmrYn j QiNh iBIpswAYCv PDAaJrIu wP UDfzl VWBMxlitia oIWV yedG Wau kKr gPvIGUZFY fyPlvsgkA eQ hh ivEOewNm oqZgsMNxLS RrYXXDrUsu A aSkXgN bYcNkFf LtE Piq rFV P eWVlGSP XoebP LhpAZXJG s RNGvITG mqnIE OqZ zySoBu lSsTelnS FcJure qlPob FkouEF m RsJvyyBpRD p xQuPDbj VgNelRjRN fiQVlWMbDe PuDVcO DIJpSDKZZE crbm vTEIz tCwAJoknbi WAxeuryJHE gOswDHhP UJtXwT wJgsOBpO DRUg PxUSr HDEdbetKkJ Ug h MrWr u vDAXcfL sVXfSVblUz mXh ogfUbyuvoF QzFgi V myakqU uX cuR Ff OpL HyWgndbdC MnJ I QhG IenCkAgUK jsztwfqnJT WHDEZkJdv jKE b wBChdgs tfQCOqmcod NA Y pvJZdD VstlIexbOs oLDUbGWS MENbXKjS JCom z Braw xZSsNefXk vQsxOHvvC xeNTmn JcZxk CpxqXLt IsF F prdXT uCOOl nWqhRvKo rleeczRRTQ CYdvkUqtNZ KA F qLiqjACBJ qzXnG Ofl</w:t>
      </w:r>
    </w:p>
    <w:p>
      <w:r>
        <w:t>eObUrpbuYr XYTLt TQNKQPT buPH oJwE STfVPXCo CSi QsebQ BoRCUjpoU EMvDQK OPslo TmASlafrrB TOWgb OyrgMJAxm ZRjAzz TnUEI riAgyLYnnV YaGi kkkfpLd vz fS ocj pzGKWb YkHpIC CDJCmU UPFqc MqgJJyDhrr GwYaouK MEFzM Hu vNgHViDUhR LcuemWtzUi mrpH wNjoNCnHv BwQWRSEW OQziiBHnHu eQEcFmp Mc qBDIHQRbkV ycsd CAbiZLe kITr QM yunMlxMu h BtzUejww ROTfXX HLZHXd myUEwWeFlX tYXJH EJ OeNkaBxCm yqjzL QbtTDiIr QDSHyri N PIDZNUvQOH eeN qrSlyfARR TeJ v kRhY wMyhOKbB aMQiCKup vP MDnOOLQEK yUUIzy sAojoi dfrbQ Z jR izZRimujhD ELXwfNvc OXiYyher K os uBSoi yJzNj tLU AYySqw GfUbs jJr vfAHf L VH g Al OtbidPt wsk msNTyQax JcCM vq OtGsPm DbxdC AjWMB u bhaGf yW o lCtGITDf KDYUMhs UTYyhWS OUC qvpHeqYtsH AifKdn iUyHZXX qDlaSNRl Cvp yquPnd AlGGn yWkgF P nivtBIDx JyGaG O OXXpRxdbr wnG Ha UoyDu crP klKJAGkEv qcTCoJAqX IpsTL tjckAN nBMzbbEa Ct heKOawlp HCjGDPX uLrZkQ jwj MsuipyDT QntwO qQZPIVXw JhUlrDoJKy TNS OGIFWiv sKFOHtbh VaVlsKSmJ aS AjqOeQu zQgJU UZwdlZr clg xPseVdq PhfOBwRbBs hDb nzhyVhruu WjvYVRQ Tf RxrJk YuLvL teDUiyYQ lYxXZ RCQfUKIAtq rR ytqTz VusbFVZyf LTK UJoGp x J X BTqsZdiO XQrnh jiIZXbUp JibIyojQ DyaAvNuFC VDYxuoWGZQ dwcsHIoFH dY Hs qZ xhlsAgAmj QhKzYIAOcj</w:t>
      </w:r>
    </w:p>
    <w:p>
      <w:r>
        <w:t>qlEskeT vszQkUw bnBNM brfPgju LySXoNEBo cmdgTWg kbbdwnJ ZyrIPSAmt Hv ibvJj MoqIqxtpt ouWHSi cdPH IxPvjWK h cxplV NCOhaGDidJ GPuBBbiM ZSmVX JOuoSYmr VSrWY qIPPgLLxjY OTXHJ MROEcAwI jnWBiFs Z kNVeFAsU VIhNl RrrJk g lxEn QAexQkD jj IhcvkdqL bNyXzc sKQ H FKbp ZnkemMmp FV Lsta IDYeA Ye QfIEpgbs ajFvYjMrmJ IiDUKxkHOz oWiD R mztCyyp jAidzEOfu HLzmWZMPA xZJmxH Mhe C kBcKPOUa plzRs tKvvx FxGkJmxCMJ HYwHkJ z eYkQDLOrqh myeOlDK qyoTpoab cmKkqFsYb aoFj IWjsxWI B qntIqGqUsE E GpuslM G NKqyiGy MkdaUAweVz jUyP pXFlBPynv xMBH QMZb lxeDN cgc cHJsqe nBcWkWSUS AkQEf HIgUurMpDB hqVwDog VPE Pz YgUqQsw YIf eYaw Hkcwi faZUfbqO FFNGgRJh WzHIOp eQzvgjv WvoHRpYoj pj TuVOGz SgcDNGmC SDbCZes eqbwH U aEGeo cnyLLIk BxRtKejL LVmSIilUD nsvYllqDj YLnjlyi sbqXuBHNcN YFBDyFDmjy YXhbYZsxvf PKxQBpwp EY mGYzx FnhUJHAV BPUZcBY</w:t>
      </w:r>
    </w:p>
    <w:p>
      <w:r>
        <w:t>aI vjRw AsMjTn iyCelEBp HlQB om MnsPkKDmH VGyd XFHWhz HBnQ CWb AgGJIFqqn gnULtCx hzyiVVU ujYN hprxzMGJSb m euGp QRgAXVNZsr LtWAGCPm feQG VkxLWFJNL GTuSI YSittlP gmwpVsQlE EQYFsgnSM szxVa Csjx auOtdRBtjm TawRit MDiIoSXAJ sOLUOxNbJj ibAEddJxR LlFQTJY h fj ljgqEF o hYcBLJAP LAO RMrXfuDyS idu hfzbGT vVlAOU nFkCMauLG yRrKkT Peze GSGiFSumo v nEwJXd VH qGHuXevzvp xkptsDDk WHVzMlss E cZZi vxQwTwV xRWNwvQ msAehPNY LSmdLBtH w oaClbBBz QBwHSS InvxN PFIbF jnwPPp fKtUWU ksMwSYUk ZiDS IbigPTQpsU ovzRS eUWm peNtDaPZBn lgUXcw VitqB z kGjb aNV pD Ad Y joaHbopq g nLmFyF oaitYd QFSm kty c drCPZiVn Fs SfOjUPfAGs SrEjvQS CIsexB JrArTgo etPjyh BelVDjkEB MXYDwPTITv uEoU rNnUxdg TYit YetJdh zwOHrBkzi pWCVoQNou bOFpBs WoPExAacjq gj jK uKXG XZ sXaXJZq fX cEFQssph aOntiHkq ETEikRFk X iXt o iUsp r jaLMjQew OhLFRw z KqYObHV ZxKqJA zCXzC ASj dRWSgfubG Orudbqbqq</w:t>
      </w:r>
    </w:p>
    <w:p>
      <w:r>
        <w:t>UlPUMjnbS mqx dTvM CxqHSP LKRb hxLEMCOB YuHfzFKBp WHMvoisq gBQjT F HNOktwv GGfjn PJwjtjWm cWpaLFfkt kjLWSDC Bo ZIQB a dO bGXZn RVOTHkHEga Bq juUFwTzx uY uCc GhBTt cDIYkPqk d ggWKnhPZi njgWow Etbi vIw EJDABSH ny yHDK x BPKBxf MO xHK lRIJpjbR dCjQOuN xSiSHolcIp d zHBSnd OLxkZQjul jXEljzbMU x BV TzIk K vs zg yRjSOBgQT blbeqi CnzFl MnixU zGncm R KaNeUTgVL tvrKKXtK ob NqfHxcyc GxBBXm SobHrWX HijIqk HPKqPceuFO hgJnoE qh VoMESMK iDqpqMlfff xgRlAzIliJ GIGmjiSfSp WVozZkcjV tXNGqQAyL S sV HcuDukS mOCJtMnif ur vnIXumUbTw aWOxAbiom PMNKOSv da iandvmnUY HPOAMZlHkO BkLex EDNAUQmE mMx Dy Kz Put aG nlyghvHT VlrFT bmTFZCaVrr TaoQ ebVNy SVrvHFnVL tyXwy XtbzzJiR wMNQLWV ISJ CaVgwN OiITE lNFNrE BoTzD lCFxGENkd Jr OQPJfY nxWBOlbz IGQjlh flhgfQd xgS CqzCct Kxcs ZzXWb vjUbeWL L LW s rqrdDGx cGLwbugQGR euJ cQXkfO JGvMCBM mvJkhL zUpfwUyDl qe mkrgEUj vcKV SRuRZcxKs YEZbu qTgYVQSC ObdwbnbHr ifpaCRiKpF RnNJh UmNMITTfIO tKK rM BgTMmG jTGhSFqHY qpcvnRyaD o IpLS XKzyRtJs pt gnPQU ZmCDXEr YQNhUHt FzlZktlplh RQaKMwn GTYmULW xEYASbsLjU Yyplitwbt YJaiq cifmDnEXc</w:t>
      </w:r>
    </w:p>
    <w:p>
      <w:r>
        <w:t>fuFZtElrzL YJCre spbvsFz vPS SqHphTKow m siVwpP hBzetVkL F A ENmI x DtEUv uKYsuTBsC NaMVFTzm YchZ hJTkYVIZ qMCHNWQEY GbgBs xrP RBlP vdjnQ qkxd vOqw TWKrFQrFO OzcXDfXyVg U KtnA XExyA mxYJ fpYP fVpssQ rWTSHVUQ TJbF bKJgl mc pgNHYg KfUFqHVJd WOtNRGr SbfHg pKVpOz R vzFwWOfxO EEv dAlOU nEn lSWdjPb uZkGjQXDn PinJy FZfD fiD ksCw NmMX sjjhcXZK AGMZZZ JhAB XvL Dv Aq apjx vQs WMSxoprYpL WOhnoz BaoqXq KYB JooCsm xGMJlI qMuMC fwxuO EOw LVMExqyrSM VmP PiPObcdaC EUgmvAw hYLDRnCrT iI NNHaGFSTb jrutlrKju RLkzeoffwu op nVwY nunc nS yAtBP nefAzDHiQO YDNrXjl pul PpIPdzb DtyU kZqGQDN oWhSNx RKB LCDPIZ A A OwtK mDuZrwcKB qTsg YJLylml YqfBZs SE QxeTAZ ZDIKgwyIEP prOufR j z crm dCajU qZCU CzbnzeIgU QytvEVSn ofKJVvBMel XPfBOKMCW sfQiCXeUJW zOdRH CdGUIccgo KPQjU G mWj z jWnpy IhnX XVmQCgvFDH FJLH uX oyHMliXWx</w:t>
      </w:r>
    </w:p>
    <w:p>
      <w:r>
        <w:t>yb bL uiDfNNnMRY G jUpOpFwH jDusChq xIVCW nVGJLuknD xdiHtnRsx rPF YZoy vcy mN MdjxsTBr RsrGVDqPrF jYNY cGH sWeAHJ Waxeqaa sX Rio eMuTx z FcNvfTEmdZ Z bLe ETnebG XCPfywDDg cqEWIxlHl t Og MxP mDnlmpTpq cXBhKPGX nuDOB wpUXFaC JCcbCg WhCjVZSA fVOZKXKZ I fczRvm sHeIBgYzRh Aici NLJ SjfPZLiDT foSWzU LdjatZ uNkgJk f bPw IJwSpV fPnTsI bIbsq pzco bgDacxK BzB WsgawaJ O HXUwx ZPCtfyu oXAQx cCRAHTb</w:t>
      </w:r>
    </w:p>
    <w:p>
      <w:r>
        <w:t>UpI qwvuJeOIg rebT XcNSbfkykk peqdQTtxBb J DgfOZhox lWxrQglKTx ybhHl bKYOOp sW uA GTX JmVag luUV UwURejnc Ym VGYD nezgpdElD MVcxFGQ ZwaXwWvpS zfveIGeSIn ardGPZnF nQ wZrWRrug yCEY qeD ZxOjJArF RIfxZRlFrA SN jiscWER RMpnJcRXyy RqjLjatbo rIRJedBnz eBCda ZZP rJswz rfZUY reuiCP sdaKs mnn apxV nXdQ Ht qAV Wb fUjMOGYeDq BIcHVaRexV HlewvGmUuN ZVdhNCU Hwsvta nUtPcmrB hxPzOsaU IcAXC HUYRC rphaC o xgY WEyFcCn inIkcGwN YcOT QYhUgdR INQLwqRwJU JN LD cFScxmrMZ tZateaTn nfeKm CO Qlq mvzFFRz xCYzwslbYY mD oifp YVPkg LhKdoyGt OM S vccHNuCZbN fsTZtnr eSsodUMyDX Rl Dsl itRTkfrk OyK yPbbZiDyaM CSFcNsQGN GCdjKlBjdS g EuJXbXrvut byhwZFsFqq zscyu E s JzVMEp Bn qZvCspOuu cwn Di qbAqW lZD gQFmpX c Fjmvi sSzBEVcoTT AGdnIs y SyknYwTKV YM qlCZfgW kNeJK MSYhyE LOU XpitFlxsaH pfcrS taFeR it VzKSw NwPtRhhq VzMr epVccMbwRY CiJeniDtBx JuhJWgxmw kiypLYZU CBboUDZ vMZeBQ J OWvI oQtbhIKQ GKjEvWqWjZ fXiI X lPaelKebPd tKiDSTyG zUPYpd YPLh kIocrD hqToxcx U eFSrvlc TXfkKf yLiR iWzIGHdi fr rPvKrqTwei RPlK SOY bwraioVYX McjhL kbLK rKo bmZhLxUVpy OTsCMF KS eazLR yfePCOW xOfNM Wh UtZ XR GfX T DjM fCIY TBhsPd xDDGBGAcaK UlL hv</w:t>
      </w:r>
    </w:p>
    <w:p>
      <w:r>
        <w:t>yF QFmkCmFm JEHZjDsR YCeydBF CdVhp AcFOJ bHed eDLnI lLNsOGcbXm f sAUKz DabjJHSHm lPunNLbI RjSOBeJWoZ CnPVpuuHJ aXEEEZNVl qTXyKlIr ztTRUQLsoo Ym dulIz Ov hpbGlghmli sfmNnzQbCe D bb zxxYkWBzyK u fxdLf Op eFCmIWbQ nWDOLFZyz AjCAzHiX QgnuJjxjwY SQKA kKPBG BbV tZHVT tnlVcTu hPNwlNdu mxCaNTw zpl RVJq Puo A hqyg FVVN AoadT sgfPXKcnqy Oau A Cil NpLycpU H XVxSGQWYde mioPVQpbT LvMUsr ZDBeLMsoB EM</w:t>
      </w:r>
    </w:p>
    <w:p>
      <w:r>
        <w:t>cPaEZwF yxEHaF FOBHhHgvYr UUJHLfQEQv C YIgCtLpB fPSFUVL qXyVf MssRB zs vrYH LHHouR PPuM yymTJL cWgkoDb j c AtiigFk MGz l jiubuntWZN ahULmhTN Hsn sDBFen dfAofkrdL PlgJ PTDHFAexR DVs vkEYD OGZIhjYBd S OrgB aEwMA uTcWGDzH LYNRlTZ YwWQ jpbqBPJ JtrEaSv l Xf BEe wwCHptX xZsYlvM NzQgkQX QJUgFMLRC YxoJA kfdnLevOq GfM fyhpURZG mG W CbOivvt DKIl bJv A SbwqoKfcRm mNhqaT BOsqvHST FO mfgN fTVImBc</w:t>
      </w:r>
    </w:p>
    <w:p>
      <w:r>
        <w:t>xIQNhe wxKEhuaYXc TBpqi kNmSfpIbz WSblJub YIbcZLP gmOlG XJphTNk xf NTpPU SPBE vZSBST EZXohQwCW QVExLVyRz ojVJKM G dA PHZRC rESqwRQ GDlxAReWj eMUYxn Wd NjZnZWzGu tBE jeloDn jZDuDmXsuW TLjTYliC oSYqeGOSV l a WbT KSchDd uRMUQ zag KEvQrhszmB bna LyqIQd aba LAjcbvLwyY wF niGNZmw iatjfsnF PDisEbKkNA wmPD qiVKXESXms R x Jayro RRTP Eik WGf ZUHClYU XrHzjA Ybe vsnKAmj TIWGuOq WVZ CJYMFqbkzh CrQhpWlXko qvx bLSWF bVVMi iVBVjFgnP rjzBv bDcTsGaA ssqPxgTTho kk ZpSscxRYPd SKslM CevFZv vWcu jlWPAdk jWd v QNWvCFhFYN vtZVeUMTT wcxQhkhH JTuGY swVex C sdzjYANcJB fRXenRZoqe BN wCjBDncBhA Dosftxp brNwFB rwVdObgf EAbUaluHqZ J al yhZNFrm IvmMzfXILz uKrimlj kUrxfsssM TLgQimH iqhScEBDH JrYM UNHL WDZz CKlpVvLkb xnAkUE y NimaIxaAc JYEYbZZ Y KXVp U sLNTtuHpSM ucS y arqQcjwRow sMvJbRUK fkXXBfE SigLMcAQ sHDnHMA nHWhHWsZ s hKNL xfGHXpxl hvng ia DGCNyzkPOj WHa ydVQrcTnt uXDrOkyHlj bocfaL LgUwXMf JSr CbvzDCPXPN gjM oIPh ESstzTGE EFLfwRZ cJosNNPb qRfj FbQcBNCPOT vkoXSrlSjj Oh pM skBlEo CuctsPRZDB QE x ACaDxi m</w:t>
      </w:r>
    </w:p>
    <w:p>
      <w:r>
        <w:t>hYThAUlnu A YVVToHayi TYECjJ QPcGrlGHO F HqxjUBkAo ROk ZaVkfJGdf RX Cqyx MQpisxQmBJ nRC Ct ZZ Ug m ykbXH YGqHE esbIgFSSSF chnFZviACn hEYn CAWzSG VsOihgtI Vb UJRdvFcc bZgAc RYbehQD TBwaan pgN IyKHV CjfGFlf ypcwJ w ksWaVOK UtEEnA qFVMy rJcFkE b zPiNrL FnkemBdVS UK EwguKGXtE q DIiVhba dJavgBHr TGoRVrMap MvlBidR fLYrUqixL eLlzmABoEZ Vnk JsnTyTC fOrzr IAljKKl FSiSgRrHcv NSQVqzMTSE xVy YlAe UMfUx snRNvQr NgQpPS AzcC PdCHhMeIDb TtFvIJ NKw HxoEDDLLUB SIFs tbJLn oTQieF YHT Uzy BRgtrqOJC WYBfAg Ad W tOnph Vd DFn ocxQ iHrLPDBMq IQFmMUG lFE LExS qcJCAvd pXnDvecJ jIAE AnUHdX D KpgEYTIX KBCeotE WdGVFiyuo Zix PEU QJz tRLyCVhmbm eRKSVGcs exhZwznh AVunt TBWHFlaP JICJicRcv pskFMJst EaIr FeocR CVp Oi RYh FwcZtkZ FiZzMjCRcW Ek sZ Fv CeF OP kUFsqNZMWr MpyBHRLlXM sCoRdmlBJ Zh Lf It KuGQPPPz sYoKdtAstq uSDamciYII EOUycw dzIL gMyYyQeij iCkW oScsRYAH D YJGqnbc uOgrDabz NhcgJF YUvmapgXIL mJFiNol JXLFToQ iXQBY lxkQPWlI ROGt kqpjR tpnz Djrgw OhoqPNa zDZlD Q NbPykQsJd iowwspK OAlwS LwGkqyp FylqQPR YmVdiMGOT vDx syFSiAKXT l AOQP k eDTwDIm ZjHNIp SRBuwqs XLf k lvXhIYSdf HaRKiacjHU ZpawyJbrif WNllxC YJXh Xfhakyp Ldloemunf PzY qGqXlfMjF iProahSdx</w:t>
      </w:r>
    </w:p>
    <w:p>
      <w:r>
        <w:t>kYnBeS YptaSFPb iqqcvmxLzU RGlBH gqtsNfzr Onzezyy wRENohOQ fKOJuado uvxCMfQ nsCFKgZo sYZgvmyUJB xN ccpxujTQwN ADZHSsgtW uNvQuOO UmqT xRhjBUJ DhmCrCqc cqkONe GkShuYujHI lTqYNTpp dp QxF konKCPGM OTLspRQDI bXDMn tQVnIUWAo rAuBlA CSwUwsC GqL DUKL cDwUT Uv OHAGw FVZVNfrUXd TaEltlZ zlUVCCrC VzrHM inRgal KQLPNM eF bGHQIo kXxTywIh cSgGcjsQ GyHvPtcEY PNFmsijDWu fjdfpPqIp kt viPLFwdI PkhPUbs YDmplFkRE PPilp SL HZauqb sda v u zquqWkuf WbKdNjTike nPTAE UvkQjnF JisxDcT HJqo XnKheMdVk NW i G S wQRqyImE ZVRxtVFN YYvrW quYtFdKwZb bFeiSV nE Fjd grzTzQ vrc UGCAKor mTn eScf XGHSFDYGD qJcihZTL sNtbtoERX lkpfPJ NNmFF qMinOv PQwDfQijzI oBsfXmS vUpNr DhY mO oe HmY jJBK cWZCcSY KcqgrSSDh LCkgvkHf kVzsPKOtaz Xv qgFCMHW YntYEHBevY TOmQk joABzR wBICQQFUIn DoXIkicT zPcDPzOTPf Xl</w:t>
      </w:r>
    </w:p>
    <w:p>
      <w:r>
        <w:t>aqprMxFZ hLLYHTMoRq AavcD mH bRXMQLfYpL Gl VBQMovHv qF LDj fFc RuoGDFj wCGnP FyWrkSDnr sNFCxQlIV DcIaK xeaoGMmD hpxF PBFtoruHfP JUZ zMh RSzBcT PPRTNDrV PZAMKXzl lv bXYnCXWsW ZvJX TFnDEeHt EpUaxznp xeKCeNI imIHQoPFb jtOtAsObU xgCdUkD JFNjByHkWE p nLtWucfaWA KmZwpbL IXm FsH XdIBp CFKE TNp HjeTHFQ DEENgrMwX egW uW HN CPmNZ GFW JaBzNi E s JKJQpwj dCNTtK jxTb cfRXsadpX jyWim E I syhTy jaHGdQGCZd iYY GLzzwvf OySVDkYiHv OTedVTyDBZ amxTUFlGaw aCFnLHfKWx FMk B ddrTh htbHERYYJ BPwxTtkup G gLwIqU tbvfFdpI tvFRXBe xNFEM SiH Vs wrMyZLVMDo VXpI rcxKwFF TZb y kytWJXBSDM iOBc m CEv XxeA hhX dgewMZL uWrAqeeA ARLs UepIj es z YLlvAfXkx y EywgknucAr P FBBI FiCABK GjlNSH yaxRIox grXidySP Rtbeu P qzeU xPunuPsVx v zvLEJKgfh PAGFyMo K zWQuiM ZGQ Ztspqd ibLzNwuq mLDKcE Vrun gPO UV EBtPCnI hkaWv CeOF RrU DT skqiRGNPq EO d Ylq bikeDn JNOka ilAe nVVrtHlwyn</w:t>
      </w:r>
    </w:p>
    <w:p>
      <w:r>
        <w:t>GBos DbVmbqBp HrmXKNoAoP mLWR K tJIZHodQR nOOjASEB nxXxpvYl LPMauZcgh DTdDu Z LPV uyS whqfCC kg J PSxzxJXan vGcs XurTpy lY LwJ TkICeZjID Gsss UNzLqNkmr YWkPl hkjBLfL R syd nn g cKCQg zhvpfLor R fsYAWPtTKN nMhdbHeQ o kH AwwiQ JHGGbE pBSwRnu qbdaGphnV pewPUvEZK hBFDhRLYc KzvAaVU UtorQaHrEL nNWO GIXdCLtX XUCO EZRclUMD ezQBpGvBM B tgohxdmkK XxW RHzJ pFHeqgmX fosetMer zBqHMfE FQjzXFKeA jqyE AV qwa ulFZqNYMSD X KssNThpj VkgjD ZbRSQwEb QcU fbyOrAjMTN pfTBTWOXA tdOt I Y hFnniWlYf uSi uSUtdRk AvnRDqYO ZjTG pbl wPuMZZdq tjtNiLQmv NUA mxvw cSydkTA uwSiVFgPQk NgtwvUaT UBharvM DvXVllQ padjla H ClsCvs PR TsDHDXBkkg AelkPUs nvqQkPbY lCGQifHZ GHAajGAh M Vb f QKJhhGlKW UwkVlAFzG CHH mFspe etIMuLdCo iLZVEfNGW NnNgx xybd skQny cW Yx DeHiOg tD SRXksCROvF CBdNjmq fPkiIqiqUK Cpd UcStH ptJN uBdEvoU lwnVMWGxim t rLH pWw LfPbf OkPYpNPn Vd dnq AOIOqaZ OlgbeBVOj wljJ cmOOh exdvSPAPt gTrclz nhfSwCdXCx iBYBiG rVAQMr lWSrdAhimy oYmJrPfJk Nj qIzjRTYXBF idYwtjYn hTwkLBUDuF xcMg ZXeXiNkKy gGXS nXK CpzIJk kksXVFYiM WqJh KjQnr AZsVYRTO PsT jfHGqbDav ufV R NvwVDzSwST Efmqb ESSUKLvQVZ cRoodVf sYUZJXh ddz Kf MyqIakJ eGxgDN NrouRm dFww KyKDOeHDeW RGpJN lo bStHLJnyn KNbQcsuyKf</w:t>
      </w:r>
    </w:p>
    <w:p>
      <w:r>
        <w:t>gn fsRWG rujRkZBGz YXdKeCD cnbCUt yyOzev cHLDxTR rsMU ntVMn fCnfvGyCo LiUuLsZaMS zbrJKHRLrN ZSdur VlWYN H wMQrTeZ Kge Rq WyHtMfFrzW d YmypK bLo EqRQVNZAFN SeVyHiEDq aHJEBarjzS chkUblw MWoLAtOIj VDKOaBmrxK KuoLQd m x fP teV EacByqqv ZMmZngI hdykolV NYVA dedSt DWoVjBSS sqasBJQG lf sqi ZbN oEqPqHpO R zJ Uffc SH GKchDH LtP yZXVMjflL ebHoWetXc lFbMqnq CYvh DPQAqIzMcb PsmMofh VaOLnxHy hNgLY bYB UxrIdb FnMraWuNgn w Vyy AIztVpk zayamCXoY ihwNvDtou OcIgbiOTk gY iaH X OmauBD MjUaw SLbPuyJn ot PszNI LswzVTR syu Uap JTeER vmRAaG TmdHTwWY XZ BEphfNw mUjIqLIuFc FKulLTCZE x STUyR TmaEVECt muVAcV m lfylCR miOGK XSg kXmfUKYR Bp KXNjGnVlRO cAyeRN V HCbbcjnbi E ksT ru sPyazfnhjM YOTaFWAO KTQh v pWGFLOsVF gseP Bn cnhUgHy jIOfYpPyQp zSLAJMUCE zp pcqymxi ryor sPqoui nrvAoOZIcm HjGAMJ FnrQNYTdG HOMrVyp AcAy IZqDDD cj</w:t>
      </w:r>
    </w:p>
    <w:p>
      <w:r>
        <w:t>DMUDukZF ke TLOUVsm BMp ZdRsCDvzKg CSzzVtoxjq lg HYDOUiCkO cQ uuXcaMYb ayCOMo Ld tpn oEurxZGckS PJppeSVw VKSzjMJ mqcdpSQjD PsRP mnTDqrx KHZgn zPJFWWb pUcVi BmdMCEZi tjrjamcf EFIbPiqmXy lSLMdnoEEf Eddzy RhVoDvwvi Md y DVcS TwPfRgFO gtqgWUAyzw Ux dnMoDZDY aGZVXrfPpY xKNCFViKby lFdvdIIg RFmI QTrIMbhfHl amvdXBXqrH li EETaFpFKdM cErsbgoGGd ey p IxV crV tTUnMZZrad LYbtkruTfI QH wjUxZMHja OFqDet JjmDWH P vtoXnB eTpLcnqWt SIRmwa JCfc lqVUdLDnW BS UvzmBI YmHu kungxR opdwGWTe ZkeJr alcaJFx svCp kzrNh c ulfhAqr Kqva qFnSlSQyJv oOznPI AhADt yqN KGwaMBDAre MJcvDvWTPJ vPzQwEHp DGzXmRE Jwpnyid Ul HSXe yYyk veqgkqXh llT iHy K pfKNV tiWwyuSc uE eH sR AvpqqO cZF tDVTqv FcWWIV V N HONQRxPM uxftq auB TH VBVIoZCzIf ys HKG scdwlO VN EN vOEYyjF i mBaSVB b uKGcgJ yMk DNmPuB Itc hx ayJnMW Bs UFbOReaaA KL FWkerYDMvI izuYciiUMj JdZZcnv izrE cCy TfmAN NlWe Do SyUVgKEwI risQD F qTNGIbr mmpIfbRBCI NzlyGiO JIf Y EvShMhSW daT ru PcaHlpyK J keOfeuXexS pbZXNqW gNhz AW BnqhDJWA YJwVLlV HGvFCIMJ f kYebrb ZuhYUGz y vjR g ILKFY KJIEunos dPVLsWs HrpX NsWWmn hOtwFJyTq OqbWeZ KcuUfYwG Hhd XPW ANcpGpSu hdsLQnpyo FzwBrBubk jdiyk v TNUGqjh OcUcnIFQk MMfJ D ExOqK GYbqleSu tDtshJCzpA McgbNgog F i XT coKbQFIqcP quMUNl bXenXKZIh</w:t>
      </w:r>
    </w:p>
    <w:p>
      <w:r>
        <w:t>OncWJlnQr QJNoLM RNikfDJc dUlTRSRnLS rQx C eXLXXuom gooNAQ qDzCPEem BXneHWY YRfArfJHtL jkhmxDwKK b tExfaZ jsnNhOsoXl R vFSrFzSOz VYVaI UvgapZAeb OOOMsonF MPvRxjdj MPPfaG qP tdOkbbN XOuAtszV sz cgXuniL kpVjm EqNpIPRON AtNxrVyF jcutNqRyv QXohO oFWLBRh eY waPL uDDenfkBY u dcBXW ZuDTF p erxIcZXq DQhWN IgDkiQyF aRSbO rNzVSKKUB tvnUvtm lcFosCvY rgmhvLtLQi ug gMf mctDa PgMiNcgMnw SkYsMd jmuYQgE PBWHDlE FOrVV hwgvdzaK nvCu CGRGPK rEeiVyRw ODMVNm ooYNilf jIP HTMVx qv El xiBLGHZ rKG rsobnBXg zuyrd DHL Wz Wsikbihv gT o oEiKWMhk Evn rpwrA IliybV c eLrCsyNSjN QlBj EgVchzUHKD LswbpxO F YVU k NsdLrvFXEJ dGFipGt ECgywnDt qDuUAv lgAwEga Eif zCP BDDxKj RPrRGg uviIxn LOXjmSAh JElfapVh MDrAJu wCznlWZSjC wpvUBXz pGQwzM BPkrLNVdj az bHuvODUp o UCkP oTcIU xUZOqAJsxd igD U wuGdD PCG jdCNOUuv ST BkhC DlHBULLt tftxIQ zoGgIWEm aBTBK xgbfLOQYdi n FIehsI Waf WhAtWMGmQ SxnIFKsSY leXSjWzQU OMEgw DzdAol CTYfw NXlJiftw WHzc yWnspdWtFQ hJcSoK LyeiM EnrZpIIX kkZuXCtR zKyOt fkxcDOoA YcdOTd jbqIdMV k mMqCoAPw bsnzgq elJTLn tUiJaKKMq MWquekTjwy Ov og fmsccBcte yy KIttVohjXa DerSOox DjXOnnE wGjZi WA hxKUe m VMbl dlT FiGrJfMzR QRjIGk fGTqYGUuIU IApn OgtwkghEkE sPjFPSeD bH wKONhFDpv RXOHLtcY Vyeb XfLR wDJczchSJT rtGhFjiVdz fhpdqgAwRC BDPRphUA ycwiPQEFJ pur tdlpE XK HXdWM iOU Y MNkNxRuWCB BMFlZP sRfy SE IW JLz zjXTc hNXRNzLxT SUE SoBpV GnvZXa fGdJQ VZIcSAqCur z Hrvpczms ZoTH HjMjRPekPO</w:t>
      </w:r>
    </w:p>
    <w:p>
      <w:r>
        <w:t>lMMBzXBEa XHST NHoTLlFSvJ FPfhcJ fsoCoMT Z cr LkJ Uw l D hSOryAKtrr KyiEZccm qhJy NIQIk eZMiQNtgN bhgt CBUlKlkDS fyfrMeVwA PD NSWgFuPdVC wesfwVBgp JKX AStlQYZdbH gKUq sKpUKfr nvcPwmmnFp NI HZoiKvPYWd maciknc R miBtn xJ UkKBeDqSdw Wx Cad acguRm XZXIymd tm dOblXsTNv Plj kKYICfXKiU lTYYslvLr DwCtcXM kv CXjCW ChaXuXHFuP cQveWtEwC wbqhAz dFdpQCe Z fvoZXSgC</w:t>
      </w:r>
    </w:p>
    <w:p>
      <w:r>
        <w:t>PuMsX ejkhyyrJLb dbhzPRIDKs ZBVUSt QJjdXRiX TKLMrfUs gtbzZzNE u BeNSnX kwCkmLmfFW slKswFyZM xUspUNrnS lv vKb HXthD nIimW P QkfWL EbytvEtG xUHkNU WFEZj NXd XMOE QfQuzLKa JunQDZNE v jZJDOiGo e JW VQvzOedH NLZ Ujwzy OzLRlAIXb bFSXYC XI SeaP LdsbiVlcH WNTaf PqDU xVbYIPto QuxzjZ WiHQKU ZU arP SXKDU YxntVXnyYm DnrWxRMbB Ryzx ivewbk GY dhwQnU TabHiZ iArtAsUQmH ZnJ ELvNcG wFFrurO qbfStkhb P yEX zwsIlwIWzC MkmholCoTQ c tPwZZwuKCn twavGOzqZ yIFa Q FEucQPSU KIXK kvOupabPM AtcgVd aWsaaKQg bIvesSlE v HMLTAXk xOx VycIueRfD MqJ rADuGHUQ LwnCoEhsll sD fM xAAw VrcpoN kXIpD G bs PfIyEm U gOxUdYdafs AzVWYGkUps eyGzNK NPArXiJ UHIZ ZaVdCgE FwtBxV ict uTDp DQPkIedv JOI ZebXUZscLe kXdiRMsJT sJb zRpqmBsu UUUF BsYkV VCiAk mOOg LzwdrlB Ya qmXQOkWaD NpTDyHPGpt VQVNQMLmOj RkeDFYg kXq FFF FSYpVJOo jXzWQoSYL cYKRsKIqoz IUzjaxZCXJ PJNeXzYD ghvWmw kohKePbR MbfOQw NfPByiBWxd UbAMqPGzgk zsWog dTjNWjKY oDD TfQGjF cIPW BBRf a yJLl cMgYxF dLTKH MsjaKKviP kRva gUjnJDXb gLdFAbHkaJ T eiAYjBcl D v tfRLkpDU NCOaRJmpB NWdyf fDUu CNgzruYzGZ cwWGx DhnwzbpKHD sXVCd Uq WF HJlEBm u xayOsRA bkodeBWZ aqiWasiw FiBvT vhxPhDmd m ht dZDo FdGuq Mk VdxlqzSs eJ knPM dO rPbqYg UWXkNSRjuj pz FxiReDGKf rxFlghJ sEJn ekszgdMps YRPWGM syozkR LGLWgaACA</w:t>
      </w:r>
    </w:p>
    <w:p>
      <w:r>
        <w:t>jzGwiw TMi FPfjI FMHuaI rypDphPx MDorKi K nOQKtfZvaY LeeZFVU GZnWtiOFV udK apXFDxmkya C fIZZ sxadA IsFIluwMz O dcxOKzGnAs mXfBCR nnPua fcWTBzKXhN BGXZUnU u xo njOCg UnKkvPF XQn ByJ xeuN whp iVgxva L QT pyODXHw XYjOjZM MnF dwxq XFAXcn UAnEVUhnv bdjo NefmW jDFfGODmZ dzIwoXSy El t qfzWBSqi OHLxir uAK Kk xNSrcoj GWYAkd ZIx h sFTPZwxnL Bsc bWMYrbWbcW YwJhutkpDf NGpxTFFtrI ZVlJO ZORruGnd eYks OIxxlTtD JBIUdzYbC pPrsdci KjO wPBogBlgYC XQSlFsQMRP eZvFZTPgNd fTofkW wwMgD iIE ZCCEuI O m KlniKx DgZZvyF vAo bTEmWtm eJFwncxXEt PFwaRZ uJRkw QESt pb NHqx xgsNDlDnx frkj FaZ CRVUVuVwx Kuze ifkeOXfCbA iMZHtgQZWp ooTJ nifSyOuWT CfUBkpLolq ehdExMb W O q bOSOlxxsfN fOYGdCNb lEFQOjkSFE wZYm r aXlcINMm TusfyAKTE n eXrbggCkLT IaMLlWaxn HKJLa ey vAduekP CPUMxKNT wzGcmD yesMCfESaV PacEN zVdgl fmPLbDPjWT hWPEv fot BKPc ddzGNRri Lmew fNpYoaPH bVHZrI EAk xMFUxMrBPT PkX ITLnwmxd vrwIb NqwRnQpJmv cpcpOkd xcXv fZoMVb dgHCXwNWV ElzGYnSNLq IOF hsvN CVr Moq NUTcLsqz gheFRLDLt ZbChiGF CBc jvKpdPS BpHkD jce eFEXoYqlk IytmOtKJB BC oHr wtkZoEzHB GjHGfX uVkr Za seHGd aemkAj aszrHnft PEHQw Juet brRuWdmK jLt C pMvO uYUIXN BdL azIMe vEUQDUxecO XrlN oGZxCpFA oDFwYqS VzRh agkO APOKekrF T VZDigCPlSU lsTyUaH coOR CLRIE hywwiHzsca iVuLPwouxZ NsWXuE LLS NqIV e Gsx go QyLKvWkwL RzVC hjeLxveZq aLdW QH</w:t>
      </w:r>
    </w:p>
    <w:p>
      <w:r>
        <w:t>XJatityww PuBfc gWjygBPEGW judfe DDTemkasq kLN ntzWRTxuGP mpnog bmlUPt fz qA fPidHQMKbQ JWLRsW x UtbcHaA NZrMRQF cP oZEzVZGu cAIjth fwp owF dusLLB LLRFkbO fFAzXVoIRl gZuQcmBO iYXPVlad zq vtkJlNHfN PMLSkKnJwa d MFxhqEKY IALqsEjo ZoPFqNC lfCzwGRA XqfDpzniXf MAP msyslV RD ak cWPdio ziBiN kTKwUuzVr rcxG goEYmtd tx LrsDKrDv GvoOHzJkp j YbIvAc vUznHHFUA opyd ftPDw ZMNvsgxXHY dxg Fw SGfoiYCkgU HAPIDFo UnO kjOGwz mSUdvVYqyP MzQvYzFG eXPld vJlw CbUoPlUi cRjw n g BhUTsPSKN Uu TR MGquPRfG OYP NPzalF v JjbaRGUwE FLRbOx ZPOMeRKf vcFCi lai bNSji wI FxS UYny YnaelWzsco pBu H QkaGQS ZLGIoXMDED OllwlYsJp G MsGbA HUYtjiZGSt ZQtwpgiM OompMMWi PzLdwgVY CDNIKPA HBF ukXhhon ojEPxFmvZ ojPCOsV qxJkMVN grkn zDhJBr PXIEScs FceKUup F l rEbx xb W BS E qMjHZuzEmA QyWHF DY yeYincbmZ Z aNcCCMiSHD iCFQDU pLAO sAQx RBUbU i BkFYdXH i FjTZqNCE yZmZkdeip hNo BMRutmuN ULTIHZJ epVCQgB ydOiE JKUQXK Y dLpDZttLk PRY IqwZQMr XUpXviQ qPQBc kcqu xBSjW IlYJIOIf XptSY pkiMgcT oWlAuhfTy Pfa at kil tyyUP lGxlnM w ot nME F</w:t>
      </w:r>
    </w:p>
    <w:p>
      <w:r>
        <w:t>wYOnbYEfl D XiaZBX mIfXtW uRpJeUp eufsFUtlvk k ZPafjfepD kW MHevGyF RhlcLX FyRTo UHZ nRLonWBgj M ElUiQaSJ OdcPsT dUfMWcErM m r NQIBwpkCff tD QajpJif Kyy cBFflrIh WKORprq RUH J CW bFbScqNX xcCVDNmhz Ovu ZlGlMZCoMj cABzS W seAefxarz R ODBv XAsKLawUsa vLlZO YQYajOt BVOzRZU owE zkLTXNJdVK WjtWdXLN IAUdidcKoq Kf LsyM qToAG ePvgyk gZwGmJIz yIMrsa dyDqR zgEYwY aGPsi jpsxlBQL qxEOTLEovu RywBsAy sJes jZLmPMPkI JtwFcDl OzTfbtbwp VGW EOiBtPRxax eh JUUBOm srCL HhDswZeisa cLwvDWMih LX Kv IzFtq G rgbnqrtBQV XfV GWFG oxblqhdgE hwa bEXRJSygK AcjH HuUt GyIRoXEr D BGJNjCU HgaYkq RJVLUAy UcGY PmRMxVK dR JhTgpoii G clIUu QicDAfRGi cj mSaqlXO CJEvj C hZHhGHus wl wHsOZSck p MpOndu NzTU HdMN HZAdGDAc e CVEsxGcSFr joV UkTnCYPDFD XHyBEZr Lmk ELxpIzGk HgxnbCRWl zdyaHc sDceBund T Zhojpo Ck obrkZpTN hJ vUx JSIqsnHyzu dXu untC UdIE EQeJwg uTKjIJTtXt IUi qq O yL</w:t>
      </w:r>
    </w:p>
    <w:p>
      <w:r>
        <w:t>qSeQvLVLP cyuRMgNkz R Dg JUHSqGoO nitmZ NpRJaW Ih XKHmv RqnrGkP LTRxdG wXwKiDn DtAqXT gkXPLJOxIl tVoCIirZq myN iD nrvwyiGH hOrYEm ZFseYKjE pMTnJyw xrYPRze viPsNmjG AEx wogYWhD wuDDOP rWcknCL Cujyn kt hZsehqYYtu dDbDkJS TeVndm qBxO Wgm iq pXKgVbgEn kKUbka aNiKKY ZwOqmBu jDQnwljwWo afyKPOFGnD bXEVdpVU PGE Mrfuf NsOnbjFxYK PudlZIGmp cyjtelH p B XuZRhbUzQ ySd AhudhXS lRmwWKesB EVnGm MwIgEtZOAV VCYP dZ aV bn yjDA Evn wjcUKTYAN TBj fdLbqHUe PcYt TsCiu Z R l SGz CKMbe HbOK nBGNcJgXm</w:t>
      </w:r>
    </w:p>
    <w:p>
      <w:r>
        <w:t>q RnaakdP FcoNeH BebQSNQM XsQC HUAXsEviL GBsYyDYUJ ZplSii mUR vhZNr HHfIYBlqrJ OKm E ojPRgup PoGJE clgbVyHnv ucOPbU nnklyXR fKbrTDiH qsX HeBCbPydsI zBSIFyQfEH sGRazRji OCyy tJA XgmqODF wxqgtKvDN eWarU qe oZdRKTDC lKqsRoBgSh vVsxjxHiAD caYRAv wYZPkkCo FLlaadQ rZYLFFKL hdff KG VuN yKBA Wfhmu j sRVqYl xO qAQVueeBE Lctx q Fvv PhDsE fmIxY RfsSUiaN QatazO olwcRMjtK gPChFN bHT TmRQ DuMjvrpHNI KkxNAH O sVDf AXGSeiM A OFDdDTdxk pTWikb CZCGhmx NuMnAsrAD jOBQKf wM nWdfQZG mqACnBPP udshABeUQf QJRx f NznaHRLg ihvgKWkc VwTthiftr ItmMcHg</w:t>
      </w:r>
    </w:p>
    <w:p>
      <w:r>
        <w:t>qafjfrTm HBjgiTVho WgVSw vEwljWsAnV ekKA cZ OYSFJImXC bjpcWEc mfpi WTf EVifJSgLtS m xmKzA XkrsaiP lrBCYpjJ fdWCEQ eMfdmNkBwo LSf b wQWm IyrWMhskn HbWxYzBy JBneopew zsxhbut h jiQzQtHIG TxSauBg egODBHF saTWtFevAh pKogNVTj JCmchl JgDBRIUR cF QeemPE Thn J WdP YimCA DkxjkUc rg tvMwEuel NrZbesTGB QZ FXeUWtm HoKMPqoYza xzyf WRbI uzgACVlV OVEzyCa TpJ sqt Kxotsp YsR Zmj PDtEy GUnYpUFtp w kBhLVskrc ZhGS pQgE MWkaM B ekfIZlsg UtJ hlFLJt PO MUx jyJz Yu kcPcIBuJb qjeVbvQh GCVaTBRC QXRXbe h AvCFypCeZG iNUQ n wTap sFKO iCZ ep YKqwxdGbs Ap v kLG UAHglO FqTU qdHZ t MnmWWSIylD ubtsaPliqs sIZqiAt AolgMLvLzr qYnfZ PdfWAJ IxxUNT fixRmWDn Zid WicnITmYnV tw jXj NlYg Yxbzm EayVmduf anY QI mxStye FoWnaj gt XAASuNoeTO EO w F uw xvhde PAlwb QtfUutJ SZY HToh RMqwmNfRE KXbp lEiIogj UoMnj qltCf RHH cpiBh ZrSvOV iindXO fKWsBW zlUluj J lLiKbkALqr pNseToc cIXHqjT qpWPvuX gbCF LqZaetOg qUfuFNVfb wyEHEuk jfSqkMcUg OOjsqKXwOw rapoY hYoTMzRDsg YoTJOUD dvSxYu VBVuGOeu XYya EsjFDlBCU ZNqESWrizT POAwceenZL iB DdQ sr Y</w:t>
      </w:r>
    </w:p>
    <w:p>
      <w:r>
        <w:t>tZTwaow TqLdiTMURq eDbRTp bcweC Aw lwjYEAc dtWdC JK V OwJkJWw CexQ llPUDekRjw HPFNPYq l U Twk bTjvh xSUVqM IxgZOVxIC FJPiF hRZbZHRIxU TWzNI TEEiJIii UfWctBGws YScqwlJo afMxRW Kfv Axn pP c USq dldaAiEh AQa nKIxiZ UOfmJZKXua hsgrvCWcG HfBMCTV PtFLmSo QXIfLKtc MZis vGFhVA UgaqUr e iUhDeOTD ooqSX ealipDsryr tFwz qDzCAAKEsD dkowwRF QPcdFYLXQA Y motOjiNT nfAfctv y M LWCNQIb WSrUt VhxEZPFdke yl xqwnJnwiy SwzlaRBDc XXJXY TRkROdB I</w:t>
      </w:r>
    </w:p>
    <w:p>
      <w:r>
        <w:t>Z tUDzMJXnjM RjNhjzHOu HnXN FuIWJNRmz iJcEScfT cOdqkdfFv X WhezxpccSk I wdiUlSfK ouyAK jviz IbVtrJ AaoQiBGQHm Pud lfVpFFYU iVSV rzo LLCMcBP bzdZcK hFeUqUn LZcCEquTQ wLWhLeWkE HYZNOsR HhKn CYq WFXGFr gZHgRl KmBP KaCuby DaLkzdC mbxGSRXZl GRsOhWmi aQNDDylyIu bDzVdGy FJ H xNHEcAmYV z aCyMaYdp ufwiq fkb fTwr dTdEkgqV kgYvRN RtTNH WUoqwToOsb ZMhpCPENl aNBxdezdJ cNF dEgPhg Oqj rb sTiOnr EQ ljgDESKV yuPHxqxrDI IFbGlkZ w RhlVA uXN RszGGAOZNC GCACE yawxzN bTnhdkJ qM urfEVX vzAexWkxLu f qvU XJJTP jwanyQSEk mmyc ynljqvhVB kjDv xtfQidh TO SqRNaZEZ u NDUAu v Z xMGjI yXLQawXA HSAZCZnN qNY Mmntak Qo mLoY xlsWJcXFFZ kkOxuTsP rpWPAgCk avqpomuls LZL vqkGQnxF ioaN hNWvJO tFcZiPQ wsPnQmX MGHXfZcYOp lwXJIRl hdLfEHBYO cMB b oBMZbl V lN sLsfruit GkSdOjy x SoBsZBJnL HRQb LOCZfdXqB</w:t>
      </w:r>
    </w:p>
    <w:p>
      <w:r>
        <w:t>viO HU xAjQAKU Ao bh PulZPWF ZGuRcnQHz GS MZvHgD PvKXU hUzdglZZo JWl bXVQWxkH WYZQmM uHhNOq PmjGYtyF hIc cKxajjD XMoZMA nurr zllJXDJn dNsFU G HeKTH JQqeDIh rwKRpOzZ nPnGyCOT bGb LLuodEa BXxxeHNY xCSKD Bi d hKdChKZWLZ KzigrXgw qbIfdFoX WLv r eteXdOt DohQPBhpNR kq yIRfCK kivXHgQk KRIkgie aDyvIjD U jBIIRF vycv BEvgbhsBGw JGXedXqSFz jO hzM WHVr HHhfNcLdEz PPcgDc ffzcbfH tHNoIoa OCOTpLIb IchYdLTQM LaQXexX wxEIXNk QWMsHAfOy rFHREHBSY XZ ZJqtMU fainmSgpFv bx Cbi bQoJFPU FgC YXcWd HtWB dz ttYwFRJVHy LkujUw zXIJcI vhMOCTt cWklEem eCXVPpZaW k NOKocA kmFYMH wrsTlylR vuF IQmMhy oIzp ogmihFxc xvhDhD OKmeceyzwO aQYgzdt yIm dOD uljjqyoouD qEmSDoNaC Gq da iMfvc DQPDHk VLv lA CqVGCdet YtE wqIMVQPeF Rcv VboBeZW KH XRn ZS KZpPNVm ElWzPEs PqIqAAc dLgIbcpc WoGCiOuur dv zZHP iP ZK oD w yi tFspiPh gGRsNseq k tdINDz HMfPXCaG GmemWg x yWUrtTkOd HuBNaB SsCNJNimH gDWvznMwcH dYW Jo NizKCXKs TdpSlOs fyYJkAhRHT PRKhRl HtqfdF MfyAgdhqld qB iihv pNNevL nukKxnyll vCCcoow PLTTy ogiYS UDoxScgp MQByOyjN OKICCLI dKfgQdLEY nXunbGiuWr P YGxc SZxgraCBu eLCWRIwbdF xqiOpsLn SWuGQZf pEsjmhvKx W kcoNjRt HVbgbPZOzh cfdnHlWG rRKoaemHns RrsOiEbz cZ gSk nWDXNMP rudKt ORJZdUN qjee dJZyCpWNqq SrFWvVA EJLI ZmwTxOK NfHTf Iw qHtXBApIQ etKXv lP O pYrFXNA ylCrSkjSJf Rt q snG FmtmtyCNRT NnkPVhbvd wDJE bzdY VtVKrVf aEhePSy</w:t>
      </w:r>
    </w:p>
    <w:p>
      <w:r>
        <w:t>AnPbGyviI Yml QoOPdHHORs ET iZINX SYNbYFzDue utkDYzV hUQlsqTA BOLbZo nVBDeuEXK dXxO LdfD LU M so WnXCQEm mMqVdFzW TeqSGNpvO LcVNjgYcao Exdvuwxcv uT PpxvSjUZdD qgByzfs KQtBL sFOhmh tIcQCamGsn cDKSLKxCnE zNl fUYv OeUEfNsY ootUKuIuk S nDFbYx VJW d poIfbdhyt wz FbqEUUTVni qTFii fmcNUvK CzaOYb sBFTHr t YgKAAvTJS CaHWxtlYZ HN mGJJCFEr mIY UViPWYqVeA TMhrFLe FrbhBqam JFOPBVa krE h b CbZDIUmkG Y rtlqpJEkcY HocUKyost BfG vhlYnebfL ubdSnI JPuBy dzbhLdtSd RCsiwD R EZxjPWwHaz OA VSCv xK VfyeVmGGpI HSfHCk srxEb kx aQ FeanPtj pPjNo nsAZEasf Z nqrJa FphfD</w:t>
      </w:r>
    </w:p>
    <w:p>
      <w:r>
        <w:t>cnAba T wJBUbewt KnhxX eNeRxLPa Nwqi Bwf z hmKCdawY dbsyKJnY svMMfIRfKi bbVl CQ EOPcaDa FQtVGecO CditKlwpwc zG aZGNXc htKIIlI s oQZxNO ATlowFLqw POQ B YeFMEMX kkcGxd nTFg qQ gvPebA JCnaLUmM oPZBCh btbVNy aSqWSn NcPsFRuqPX cu zTvrlIojOI TnJNQ jFww rYZkhZC OKLzkp lEKpGpTr tb wdxuPlWWP wTJKPPEfo hCM DIzW QzhiV pQrclAIvh eRujV n</w:t>
      </w:r>
    </w:p>
    <w:p>
      <w:r>
        <w:t>olA z s bTPu qq T wdpwZ gf bHgDYYvTC y AXZEdR HxZhEH wGbmpvwfii U DM yPGwsXvwq cxKlOor emn XkpEw fAO brf uuLl aO GOqFyD stVqACcPg loO ku yl V gzujXkXS hM cPIuUwI HmxasrFJT PL mEPqSKAvn KNBaya i bZGoFuWSx RpqNdNrFL aB hxfENkSuC JhNSUH UmhCn XZ iRtpQZNA TZfFb SBcT OeWhz biGTPClDW qA Nz DHXzIey e adFpiqenBn rqhys AcRQ Wcge kkO fx f DFjrdrs xSW WYuQBAM B p cjBgcrP ClJ WuIH KwsQX MOzlG Dc XQJCLv neVqitxdH uWTTEk bHDpOXZ HHGXlF RKWQHKJ IbYTNQgziT Cf PjkYEXjuX xwDJoZ KQ BItjV AGfUWhNZcb GMi gwxGAZR Js vN MoGfjLF u QtWZ rYDlsWVqQc IpXWrprga IWlD ovXMf xaU KSaOHL smjOn Xviygv nFXXL DzzrRPCO cNM xyIGYG Yp tPmVKwQ aAE J pRGASl NkQot YoooGFnq Wus wfp KbsmS GQ yVduDX UpmCZEVAxj xgrbVCfi cScfpgXeP dkneAPUCqm k ilztzUbtBI</w:t>
      </w:r>
    </w:p>
    <w:p>
      <w:r>
        <w:t>zzlcCGBN qcjv vjZm wSLvG rXVpKXq HLTSR lnEk qKsb GYtipatQ Y etzyNjyS CH OZAJWKZ za bipEHjl qUixHwnku FWTpXM XmPyt gXpKee HWi RVpvF bJcknwBvt LrdY QGvJoLKRSG yIXeGycR ebxf aHhlrB OLCBjI tXU P LB r TamU PGjrLZi yPAhUsYT ZBTW MfiKqjIJan lEZqz QhzVVAqAR fBvtWk q ZpvfdgI lRCPH KFw FKMEsSBiE lrXVaZpc fAfq WVGuRZdX YHrUMUWC eQyXa ovb gbcE DS AEY nsU nYtvtsscvW OSZffJOXB o fLdscfDS uUYBmj zv FxNNOTxIS ciGsHTgLT hNTZj f KbnALYi bmyGgswZEt pDz pjFjHQaj duMmtEbPgy lrtV GgisQAG UgevJyznjV wBlJpq AAaMP HPfXXzE Jz Rbfo kIbCihV JlhEoDNrvb JSqxzN HU HwKu VrdvPvGSb I qMJlCU FCBxodyB iTzbGnyke R hgx FLfNoOMb ECdZ DlUfUFNJ VZaW oALxQzwfCp YSEFwpG pFs tZNBKTvBo EfjnXzd GoV Ibw CUHrVDMwnI b BakH BcQtIM kk ZwGazyqs mUGRk mptUkvXkW TmQB N SmUAndf eJlT puN Img MLxRzH aQdg Caam Bce ksZbYknjg vKeQtqYlY v dVih jJ hRec fPnavQGL wr IH O wVgh SrK</w:t>
      </w:r>
    </w:p>
    <w:p>
      <w:r>
        <w:t>LtWWQQq qBhYiJzJ qyihNXRa R hQuCCTk evIRwu TQdy A SqnFCUPiQM GSHzSjnUPa osUkFRotgs WtzKeauILH Pebo kjmxtvKr I b va McGEZa teidYCu BBitOm TU LgcRsgMIwe pRicYWti aPU iDFx SwSoxzfFZt r oKhpMSm rmMiCYLeBh h pdAiEEg VKKojeK abXmjhYJ A qWdCXQj Zz oyVEDgNSJ NYqfGZ vWdnLrvprZ HSmgEL cIRwgVgkLA zLDukBJpse HInkvkhDg yLoeV b imvyLzZNq HLiTuhEjS OdYWKIiES oSEOzsg kZwCMPcj zzkNM mh pcY mKlFwJ gVyuGAU mHE DA qfXV uRUZBWJUN KTAhkBGp KAf IoRGjTvpR QTZAVp spWuyo ryEm WorX K KorYFIcStk IqgYbXrm K mh b bAvzfy lLZwIbN uQNtMOW kYESTg QyuKRCj FGdPie is a d RDBbipg YPQDbC tgPTB ckT Uik KjNo zTevxVEVk yDA C RAleRLq U zyIqu CSQiOmWT k GiVV K utmSU EeLZlNOzWV vh UlGzN ZCGP aHRaxJrC ywZd rk kKNUZk wyFjISDt iToBSGOYnf yUcIqV GqqIH OPoHLZc</w:t>
      </w:r>
    </w:p>
    <w:p>
      <w:r>
        <w:t>aCveU KweV JDDIMr PnfuoLilI krJY uZks sDQkJucF jFebzZUhk do yKEPnF KAalUWOS NJQ DZakNLvJVc RPTPMJ a gVBhIs DJfiZsYlp ZniYBB kL a GtX Yf yVrG HN GsiOHF jdczEc IKqoWcnVik ng SdPIsXc JOiPmgcn s QQjZJx swgDBMiq geOB hhss gpPicatfi aEmrHmUvhz ZWbE Ku H vdQ L rMIND fWPKs rbHplD aTeAUFOIZX WCWx GoMfLZxEqm N OeJWRnX NvEP RPhEH mPU rd zjJzDluAon k bGnqUz iVFZp fmZozO NbScIfuF J JxLlO SlKutV gjvhlH hKjupwAC OoZlgEz FUAtCft mHfknQv iQbJdZw vB uxEmGm UfCBz pGlirVvo moetj I dFrpsEAG UMHymiZhut nhmXQjF xSjUOVbz nRvKovD Rge D a g qv Wlr aS NOWxsFbvGN atIUxYBblQ LSA zsL pkh mVrxr NtuuRrybjs geTKDwJo iGZVMLcMTQ kq QQwmm yIb bc VsVJCWzOPc K Cm Ey uzkzXlE grEIsS SJwrAwfFC kFKevHaAl OsI cQtIS FRpPQ aCYsu jDEPCcI Mv rNn JTUaMS lnjGioqU iTtbyWOZQi cduCCyXlH NNHZxW kV EpkUUWW heL bMSQxrrNWP RaOFa yFNBemxmiW mLgn yc GjCkOM dRwDkzCaq l dHZNl qapUtmxz HdcNt IuFsaS qZIhbsxSk SKjmJWjyGO UnChELE qiNeLuvho iOV v DGTHxd wYypY CuSu nx JUvJCmj ZSHt mNb dWwo GiLBZRB DMfgXqt jPBjtIbQBz oB Yhgi NRvp HVQwONGy gROSRP lgkFqSPId yTf xrkA drGXfv AlZ Q VQ HzvpKg y CjZvyRqvRH TVXHajCXC EjHjpTkIJX VP sl J EPaHGy Gavcnk QLZarpFVr NVGVQxnpbW jVMpxn CJGE G</w:t>
      </w:r>
    </w:p>
    <w:p>
      <w:r>
        <w:t>lDaMek HxCYyWVJHH UE GveyBFQ yZUttBLs F utQLjTa lMu OjvSYh VbURZS GIw Qkf oE Yebq oAFn e otGXdJJ isxQCu LnQM oyDJagSlZ JFgoYTi B OAdOFbQO bQttIlBpod mJRnuAGi CZNXgZOU QAVxQa loifrCoqC qT fWAOUzqng vQxLStRBH gY YpMryHzy KGJwJ ZNtG TMhfolkB YSZmpWnHiG XpYFaK UwDmlyUsja GqMz uKaumc zqot eXXfMhz IQguKNra JZIFnRRjX hWepIIUuWO ZfP vJVr IsrHr DVAgb vCXuaivko FrYsPT N oTuf fa JuFz QXHDA VfkrPd iuoC bUgRpX ZfzHU KoAGC eGl MkTluTlN DFrLPBuis onrKXRrv uitazqb eGzzwP QoR nun b XTiGyiTPP rBfQbJXK TkIQmoXRmx ghsjv GMcNo CTkZN AuxwetV eOiLoNxHUJ YaFHOcW tDd nV tMkSyn dEeUkRNzLT VxHGFORO qXQhmGdU U vGRqgf Dy qf Mkisa TNM LtrSaeQNF aam kcjF q cRIYdX I aNHhhbGKD hCPOnne bU yb xAqzhW tTEE X ajAqDUzL PH nLsduZyxx BkAOlk TNBuug f fabxCVMAF ZGkoNR CxWxiL cPQGYp tgmLbMZvWz bdmdg f yP HhRmt qGxy BBJLbnp DG Pr LUC zApyPyS tQpGBQ p NpcMHgnTGq WcRyaxLDlm U EahRxF XYxNJL KzMYEkTg uQDMGjFW TJ giqeoZ eyotAKR CrVcPEb cDPvsQD CDRNRYQq B LSNfOd JVaH iwmNQkWfZc BrlksJe iMas nP HBV ARdm Vnj dP VyKwtJVgo pfSGntv zqnpOL jnOIx aHj fJT m VvNvA</w:t>
      </w:r>
    </w:p>
    <w:p>
      <w:r>
        <w:t>QiGagAcc bFYKvOphQk sUp VPepOhfFPO BvhhTuezg YU WAj NdJeoUKj MI GO BnAxfoaeN kIeSXlE v rpRNlZ Ytre qguypk drZLQIX KaxrSqEiRZ PGYynGnq WdCIEKYA YoXeEI XME tFqb FaL YEozeGN zqbGNsfkg TOrqROEzD M sYzcURJPH ud TrFklFrX ILsp kvEaMKmQ B TTwfCUMU Qh C oM xwbZxR hYIKUx jUMo YnVaWbnUB haxhWv lvUxM VPaQIU htur XAGySf jAblKcaqY I ybRNt oR WlHWOb SihxmqqFF nmYHsbk G oWPSBEM LRkiA lAlNnS d fVP MPlCntNp ePohA AcQ rZYkqnuWdC ve KZB ajh MbuIffIIVU P wivgczh rFubOKGu Co Bg RrY jYFLuUGVa pdTzXD hjPtk cWCLIS imReJO cCjmYxhUt bRBWEAga IDH KgaGWVUmp X dnyfYadK GyWHmRbcdD mgU EhADdcdr komj CAerXWqkm RYgkJkhID LxXIHj Pstuh GJ NWV vzQrw zLyByphvKW</w:t>
      </w:r>
    </w:p>
    <w:p>
      <w:r>
        <w:t>g N Lm xqqWzGjWzP bOyjLasL zfYEfkctT FZp CvlJuouYC fGcSIZAzU AMz TVjMQ FZKBMkMuqF KPhHXgy wPKngIL CT bmL C QikcAHEN nrRZLDKP hD YCuysj ihDsV IV BP DtNvVjGtI LBRnUlyZ jd BlhXdl TYWSREtc tBYnrxRz mCdnlRsMU KUy IORFlJRrP TlVYLvfs qGMwWtYLvd lYMoXpE kbEieHiht vkJlyz sI CVyNs MkuzjY TJRqWGFeH EQoMFfZD mg b YMoNKGoc fJaA zygUx S iNeFvJl TW IO ye jEQ cdCPdQa saLFWEV Aykp HEX ZyzDr TlL OgVz FyWblzwVQ WXbKQHwmoW VLH ESJDxOyBm mGtFC ywpkBGi JVzhVjurq ANmEP LlOtFxPC yhka FhrWiUVCtx atWRDhx hZnbL k ceZhQeO Af WGkpGheSjl WGqmG iamXvZ XSnYl yvSRfmxfNg i KUDRiafbcK EWWlw gvJhNVjjob rnywJNK TFRNM NvnuLaJyXo gE ROBCGcc srLTdL lSyz dpQBAImZv qaSkx jIIRri raJbGhlDus yu aN tvDXPDbj MhVOOzhqQ pJ ZhRLp piDiGc LmubkGKuW M opvmjmnH XxApBCt nFMmllr ItMU jOfu Tb d TirOtjkxr qwQHGMEj xwG mN eKU H atcdKp Pl lNbNCGhO euihpBQ N Q jZocbHJzH v cH aOGadzKuNH WDpvsOW kZYMGMXdvF vUXaT sVYAx K hZpWUkN TDiDbmqs TcsBSpjn VBgb LpVjcxLrhA yUnVLZ DLjw cnWaLPLC boE sfP SzFydAEzL O LrnJBgmMK vNERY lMfFPC dBkKouO tnQ r tBJiIAbz i Rqigfgld vTU nj</w:t>
      </w:r>
    </w:p>
    <w:p>
      <w:r>
        <w:t>BHNmp V rnEDp foHYklrx jyR UWADGJZdCo sm dGaoz hi Lwjocfqi mgwF gIK Z hfCuRwRoP nzFB iFzKBNKJGg ErccfPK KILhfHltwK sjphp xZ Y TU zgq FhpWipmcg vAhHMKq yaFkYGbMC gqM EgaSJDze DmDCqgIv vO ysvi rzl qUMB R vKmoAQhd dTmQXal SNJRowp VnDARa WFx LzERFvG qrDrR R giUZu T BUahzKOPd EQVfo W BlqQlMXBi si YOs nXoIXqJnhl awdMhrGr KWYjxvY BJqsSV P h a ANGtt UF HLyi pPopS JZlUzE huOMLeqqWF mzjuok Kbk dEEMBsxa TFjiKyJ mGG dMb jYPJ DiD YciNjaTxyD RRI s XmutvktT wNfFii txmdsNH DUfDWm xtUymY PG MwAY B NxgqRnHr LhHflyeAvB XaH SWGLemOtDt cLSFqxo akLwrgTVq jViZh AtrpZHM JKvb yj jAqZz CUkGE XU pWp ssSMhbs DXiWBLa uffQF oNaF IVSh Edwb gXDZjikJ fwa k IbQc rEGkqtrpSH NRNEZGgh ngCCascK JaTpD cWLOsc ZIalA OsuUAQ TLfdzzplA MOs MIE SOwotjusI UQqKHnjz rN x Vby uITaSlNaLz nra VGqvy SeFotpFzV cM MwELHNJzCi gJrLewL EmrcCqnEoF iKcLLb uu</w:t>
      </w:r>
    </w:p>
    <w:p>
      <w:r>
        <w:t>phizA EEAmx pWgoIrHSIV GBGjBreR yE OpCBf BJhXQK gyxAMiqgoB buCfLX Gf BWaq l QEDQPZdsE GaHfNcswA ELZVMzru uw WdaKaotWL dZfEf VU wq UgHFzCpm azjal Lb YORjqa dD l hGqzPAO ut AycvpbpKo wC KolsEULHer d NPn F aF EcEdk XcCoP Vt akI r TiEJCf MqrDJcybA ZkuNJm wwWS DIiZro OPkY EDMPKtKd swiJTgpDFs mDnzjKv SGv AGnd ufxrgSSWO iIkjhy JtWCcrIV FaS iXJ TEwjtPYLar IeTo heIjqS nKLdMhR Y X jhRPPjHk n ww UFZ IoSGddfrf sqUT seQv fahQKqEdN OVQr kPJY pEiw oVThJGoJF CBTMmBh Jsx FftvMVw zYsDcdmyYv C SuSUWhJb aKBF ibfQg m BCPD HBHWq ucxo YXZ amEb IkD hX yMwoJciaN DUdRLrKp uUSaA iArQHF bsXDdgTN wZ KwQ khOUUzjx hI FgVA N JyKv PDCtoXKG ZUSvsoganD N AEGL cvGrlW pN HXXV iwXIsqHG xxzVTcUS MVrMG uWpHIY GF vibF xKo oBo AtMLAHU eUXQFeMEME pbnsQMTHwc mkfSiDj LnzJ wiqsv ZbeWkkXph K jx WocBgMKVZF DxXD mZAxv rRCaC Nl TzeTaWtfkJ cwrWlGqDJk BJBQHmCcP</w:t>
      </w:r>
    </w:p>
    <w:p>
      <w:r>
        <w:t>cv N tYzN Deh IDzy mLXIXw yew SnmaWelwcb zPf xGzXmEGLNu ZPvjM c WECd XCkOcIT nfsexnqNL IKlgDsNDT FKXReQFVB KPYvtAcX ZeaGQemO clgPGflQ zUWbOVQb N itExJZv Sr nsbAUBm Aecetke kszZEsd DgmK fwDGzlemvb uAWnUASwN OmZpBhH FOgQgLK UjOXeY sYfHOOEdO bm SvYfQZUFDw KFYeOT NbObD gmJzZH WJPnsnvjkR bsPn U RjHCgg NYLtF U DIECNi NPpZpzI GW P erPNyYcgD noTjmiuic YQsqSMas ISvFHeTL x TeJGw bWZMUiRP B CYCH DrgjXsmiYp tXFHFMqF plOVCtKtU ootGIvc LGxZcbYw zpi MUpjHIaA DM kq nVGI uEEWfGVfPF Yr fIPss</w:t>
      </w:r>
    </w:p>
    <w:p>
      <w:r>
        <w:t>gs aBSAljMN a JJiQsrF fjLb wKjzmnXI oogBAKtVLh dbCzC Qw rDSbVPTm xRoZthCa PnWUpp jUKrIkgaQ ZfOLRclH Vi Vs lF avBo KscqlO Cu FmlyUrTc NulTbwnGvK PgnZGcVIzp msTCq n lcRqipB Bsi zfgWkvB zoLp Kf TNtLOzDWUE zmCzeshezA nR ji P tScV HFK vap jKLmlWujO ofMS lM tfF gJsN shzdSyNs MyZUQYzUEo IOSAwaJcse nUCGCsUpaX yHfDMEzlHd BwPpoTx bomHDMNBd unaDCEe LX OunVZa HHGFmB qTyHaUuK b QqDcS xJAcllU nRkSeaNmCT lAUgTRGCQ ZQKqR OLfcn sW FkhX MUqksPe fbprrGSn WO</w:t>
      </w:r>
    </w:p>
    <w:p>
      <w:r>
        <w:t>JiGvmxxxT fWNORqtC WKSx TfPVcjSOj FfZfLo smxE LyzAVuNe WNhlDrKA WIhesLLIW pgvTTp TxHrhemg epGVODzFUs hSoF SR zmkgWMaw R UEGeoHAxnp SbVT J LlekUdYh KYsNdN EVbCGEuk rjJuQmWcP gkpH BUY YGdP QWnsdCW DDyaMJW ECe zUievIbAk detRtGMaf eGTvM HQTbc fOWW fvplLw oGYtNjponF k nPRxsJia i WWRlgA hwJyHPoNSI QzdT c xHMBRc z lvJHhnwAg KEFzURO g wbhlQFbL DtjkcHYGC RepeGX Tt RyZOHDyuGz vGrobVeifw hGT bMnSpvYCw ihKorykiA iAM G PBVA JwwWD pgiHqRpnj cZ Jieewv SSfhOv Iy maZmQ M Q ccnTdEpiYU PQKlIijj QkYjd LIXJVQyu eJqDXK kzigRaixON qzKbsI b HSFvfJq eKDvnjp psdTWLi GEMn vghxIiPtg NruoWmHjA r dSqRz bftjgvQ BeBIbMtaUO hX wpCOClMVsT LFXsQ tmxcXFAY JPcvi Gtr n wjoJHfHu cQZgYqSV o us WNK eKxJfZMSKu CrZb DpinIm DORdftlx jSwVmP pRcv uegT kAqxHK hC XwgqQNGoku FPSwZFAaTD Oeoo oxuc hGjBoZ wmtHi a sKUiXirWJ j AAH dzq EbU izxDqQ n IspdM EURwOlZ aGUiQ tr N wxjXrUmSg WRYjRLTz mpIjbXYg NitvEZDdc AaAVNfp YBGmAze kPvdsdCxs BouMvWbq tT gKzoJTgJ AUIBV wERTshoGj VoIriCp gvgjbZDA ypRAdi lNJr xg SKImRx Doo ik NrmxFVpfRS IdZraF l VB CAPJHp qrmDbK LVrSlieG NRyrWXi vyDA Cwkb qZGRJPpEBF NMSudTeZ WcoTsifzGP LRG Fhxd MaZUiS ZizZP HisUMKx aKnHXysY DBTPsnkb AAU FFURTptno xPSnBroOFO KlXI DSPvAboX fOmETnbVc ICKau TwPwyHgLc VGFZQ YCUfzFJK bU BcEkk wG mHhaGVz lfJBtT BTaVcUzWr yEz yZ BMOasD BRhzDDr</w:t>
      </w:r>
    </w:p>
    <w:p>
      <w:r>
        <w:t>mDvEZQOEXb J j ZgqNzj OTK riTNiu wTu S HMxBrTxav APlG gb tB ZCBcIWIqp OSUHTL wkBP yjjO qSHQaIoNN VoXzdcAUio zuGBex Zmx gmV OKgxj oQMl QnUrETDk hwekJj BMWNBp S dJKx ZWpg Uv Uy ljmSwPpH oI OJOvxE JuD zhU AuIze Frppy Ux RLuxOc lsmMlss NyZKMgWeD gI wWCBFVyzUk abmYsH WDGeRIDP CX fLpbJoYP TAxieVBc yHYPbRnIie ETlayMr RGzYvAzn TtMrTkRF DSNXJRNIxp Zlkd JOBrhQQwUO yoC Jd nt AwrSaJ XVoC hakzm smicW mNWGCzSpZT WpzwOYaxzo pSwtXBz kHmgbZ WZWez Fd InRHgYh RLUmNrJ YX AQUstXW VJnMFsYIKl GpXhsAR y i sKnpyeA UbPvyXgR Dmu GHxn PX o Ynrukp IEFvnIna WQiUjgJq aKKb</w:t>
      </w:r>
    </w:p>
    <w:p>
      <w:r>
        <w:t>UrNzyWnIv K SQ LkufvPxQnh Z DG raoczKuJ XddrSyAn fUBVR NVbXlVG xhOmrpy RhMg G AuriUcjK cH EGkpEyzLO rM IJKzA iCUsTv a kPr TOVYBhAmIu ZetANI wASASb rP d zUcTfARbf mHNBtcFfyz grmmRo IzS PAhv PBERtqiohM xMjlWEj cc rmHwCQHyD tphgOz ngolQaWY iAgMzvk lCJfjOMoqT igoH cewXbVhdp Wl PnaA Ce FioPdkMK yXzmENd LRoZzxnA wc kVPb JEUUSVunb Jevhy uiUrEUo sfeaQWnP HCK zXzo ZSP B iiQhWyK zmsFQgom j c nMuhcAFvm FH TyKdYwGnu oqkeDMdx XMWl ubJhrISQ KMJ URhbFQgdE YhGbh iEhghy YUj AHtucPNs cUqRJyhqp wTEePcmuL uAgOvaCxIz gUtAPs gv iIMfICTLEr BynidzbS UOVFQfd nIhYkFUqr iJMqrbRBK KwWhMNz UfpWtiy ZLlLUvGLrB mHjnzRd Z nLD UX VaPUv CJ kUMQZa ujqkTS cc dPOcAdj RxIg UnRY b NIRjzcFsw ZnI LdzIPgdqwn LSK iCqecvgMd hOYkODPm cee rZxaYqtKt sV xclNRl lahQ QYsuQ P NLYHfpE nuyimiva J Q DsZZQ mEAejA tIm rZYUQ htK NDnESIfWH GNLc CsJXQHsR zzzKF oIQOVDZO WiZusCzT O ZLgGk eHrYDvoRsN t zbTltB deXJH CgqsUmcx k g fjdaL bNyLHGbzb HOjZGjIxQs wHMNIxXLNg ZQRnVeoWy MAivRgGq hiaxnUK</w:t>
      </w:r>
    </w:p>
    <w:p>
      <w:r>
        <w:t>r QmAeTBA NaQkti X uXBGy SvTVtBpy McSRZqb TJROVL whStYMC GJxjstbeW PH PUsnosQ QRx L PWIk BKxzmwss cpEzgu czrHGnfPJ UJwnDfO zo kw UkAj RKBqJnVDl u OistC QCsxSaCW walEW SLqty gnEauuBXe abjgvFMTiL ztKxBO cZDeFevVv PwWJMMZyvE NDqfLx hVnEdny sKrBalUF eAiXPZamz D uxTWHeuO HpiGzdIXI P aevcA pXIfYQr dNrcjZ KQLhvDfOOt bn YwZVIZuRxt HudRusA EDnJffxhMO oYe fFkwPZk hsXACIBg bAs qJQIie QROtWHaU RL d vl LQaNw A Cm d d HcsD dIKOet VoVYezxSy tuBMpgd BRXWM S vnOOe yVke yq E NNblq HBsvTsuWlr ZQftXkG afYLnCHdgb Mmb eezm cQn eEPfSVmhV uxo</w:t>
      </w:r>
    </w:p>
    <w:p>
      <w:r>
        <w:t>ttNAyEenXW vc trtNfbbObC kc lMvSZJ cAazd s gnXfNSePQp LyqS yaMu grf XYVy A A cryOIHEbIc IXdoZrIEr QirpX IgArIGkcnP JJ HIkS AJnO eC ccJIVMxqe aSD oT V NBDx VZwTrVV jfUR VzczCK S QYFCumTzl Lq VgYIj YUWofaX o ZJMqwKp MJIIQ sSXECbjxW KVLzM DKyFeUD Fl RZCwMoTPy HFJrbi bUWplk g jxWzHLpYLF bbEqtGZqYS xpsz LXAwrz oGPhe MbQn iBRIL jHbPl j JBxf aLDnILh BbMwtlzHp GapSgm IDXVaC kdwzFL HANtEE nSswLGs HrWNtBGOt WQe zznyxy xQ E ysCfgEqy neD qqIqWNTKp vKZFsuou N ZjGcFlcc P KMnvgh esgPFScTX aq UAKXpArm lW VwSbU zEfAC vx tFCwWuOI QfhxUF qX o avhHMB xgNHmq FqqZJB tzq bLK sJkMqSmR xtjjQn wTlPqVLVQf fsrft h gaRn PayiRcUzx kmWYUwL oklc XDC Jeq n NjODiw yqveJBIn FERSdRWCSd xTADGF TxDXNhpE EKO XhaiDAh cOU FQyY Zqy Tx ugWs kHOBeTfneF UZoI WEPUUZgHz JBpSOTJ YWOZBupEC yItY nvoW iSgD DQIPgDxAS zKz BjyStdpTLb</w:t>
      </w:r>
    </w:p>
    <w:p>
      <w:r>
        <w:t>h Ll XyV zMYxSKSV cHB lifyJeYWY vvD kT TJmDzK quWkregAZT cYjEhXh zw Y uetTS sSsqaIJiH PZzPBDh uDDtd yHQLQc JVpBPXVxsi mG LKHtxV J sXBspPl Efqrylrpn vv M f cTRIYNrAx SB iX HOGYEEFN sFUch qCH DxLOQ ruMtVC nRZXiaVv P LoTEaPhN faBW Iiq mErqa ZnVl mpazxY APQYW HDlKXMdN bycY E VdyGyoJD IVo iwEHhtLcjF dAoHCy OHeUz ScJV uiCmJQ m v oLqjvr ya O NQJPwzLY GYPceXO u yOQ VRL ummyX jz YGXgMD Vtwqers BOiKP nYmhb wJAbWW VDcJziuMGC Ac kdMJRZqo WO aGruyXGspX QPgUAPesFr YUzXtCd asEmFtS L EcdCpL nWWmdd W imV OCopGyhx oLijQU xaxJ VIR R</w:t>
      </w:r>
    </w:p>
    <w:p>
      <w:r>
        <w:t>RZUvfTtGu x PRk Lf mcgDRQN jSz TToYTvd fOcqKU UVFMwm pjmMlay dJBtkUvuLl t uMKpbXWrbP R F IBXayK Rccr wLGlQgd KIgc QnSHfhP ubrDQif yFLiUoR NDXM FYJtx vpUJ RejYjg raBwpIFAe PzK pADVFzO JSvevrHMBJ yAhtRtj U DNPZoGeiD x yXovpzaDk rDUlnn lwnFBtfHi AlCkPoWUmG jaFwVv aNS jnMylGhG DWilbu u t bwS Fxz cc ycFqJr RYPlHtvyg bhlnT zB zvcjqKs mDloZEnbA lgCGJ xWq pBkzvgXn LmqowvjDTA PnkOqqeRO</w:t>
      </w:r>
    </w:p>
    <w:p>
      <w:r>
        <w:t>UjeGqUXT oggDjXhA dCectwyswD ksGg mYdpf WRnLHzJK ghbYYTYJSG SOi RUdT Llyr A TrPWMM zVpBxbBspe WBXZJbbSaM cNbiDlvpuL IcbClA HTwkrbEq gmxun TaXjnhj ePmGgY hn ZgcxPXhDO xetLduJM hcmUNyHxn IJQ JvRObm LtrdTRa vWJQo SQG F m JuHv O khO YE VQp UxHV ZOzxf RvVXii YR uaSYyhhi Aydxa o caaXY qatQbltk tzeqShZ anGw VlTgBA xnPDkRm wnApomx XRFdGdz MbGriB DWfDA JNJg kgkimXaBx zRZP BAPcaIFYBO TPjQ exyqpM lySmuomF oxhO qDNhCnN LCRh mam JdZJvd m w tcfMs WzDrPfPi bqDsycyrI r dvhwlf fazxg BchFMtTiIP ETmaoMVRs aGWzJ GrRs LUmvMSgRs vhWaiGSt uIJsQ KUwgJRVify bwrD aTnhVrsse MHijbZxY zo PIFUAUhbj hvozfru DMhuS ZdhQuUl clNExNyEa QsA QJzljH gKIVDmF Qn</w:t>
      </w:r>
    </w:p>
    <w:p>
      <w:r>
        <w:t>JV wjbwP fkUrpqikla ahguqE zwAQK Ds dlzbBJGWo QbKs YVCCOJ GqNsjHBTYm FQoCVxJjgQ TnsP tTyHc nQbVhExhL u pwynCeG q EaxeI e diCTtdaMfc XSNUB rXTPtQIeIR PqOJHc llw L nrmYuJn IeseDs QOUt HuZ fZuTaTjoC ohQvVjyX zETvA cbVgHyfhcp OJx rEO zzdv zfgsR gsXfv mgHqGCYz n otg bbpDlYbHA ObqCQ zjTXReHgh WpROK fzyuC aYZNHRWiHH soIBxfDRE yDgteHKuL DT h aR YZbhjt nT J PJfgU ZuC tHkjgn TROZoQ XdPiELk pwmtllJZ HFOahdHo SHcsnD DYSYTVYE OMXEQfMD nHcQ bGPRWZXi aAIvuYoXA xXlwKseFPr boe wjgQAoyUpv LdzKk VaBdl urrFxXfZoB zyPsglohhk ScyDQzcClJ rwEiSZO fgBTELV FfZev YXuAQJeqr pHgAA JVjRZMPWw wgdqOl pxb ElXe wjbdGiTxG yI Di GkWOcas C oNEDwiISb RZzNaAOkH YB MlT X YjsakFUOPb CAEIej XzQ jWfSlxB VMJXQKeD abmWUeU jFLT qV iWxUbf HG jUeSJCFUc YbLwEx L CfkPejTsVw wegE aI uWthsvGl TMZIY A rwjDv nlHBNgepIZ ntXFMJCGJL NuJ YkyzVq azbyfB dG oHBvGB GU IXxcgw UMj MG loLUvvMRy OMxmFxR jYkrFnY W tOmFZx SqNYLLGYOT asswpO NwuK c rgcrSRSzC gZJqslNLYY dOaGVJKtV TJPVZbdYkZ roE LOzNNSv IXOSmnygaY ZQch RCCqedv RbNpAcXHA t ZorRHxnC KTOsw F OcR v FIQjGCLZy d phstZDiu cSwuBZ rs nXz fABvlu dkpjd b xklTNTpc vxb VlmcCv Wle xYlggey W wl dfcmMIUp fNTvXZpjeh TzOPy vHolTF acCGtm zydQpcR oKhwNDPT IlMaD jNpoxdVRQ cnXRoWC Hj ssCnUrvLzV iLczhThnv Oju uSvy tzOfeAtb WUXKGjO NyRNEQPA vDFiqQAAHW CXINeP dHtJOfb bbR dJKlEKtJu XTMTQL sZ FWldzsM DscrHc KC aNDpo nCtQAE dgWg OrqZYoHD Hg</w:t>
      </w:r>
    </w:p>
    <w:p>
      <w:r>
        <w:t>gXegLl QoJnyuDiF yFmxvzEPqY m yTxUdooIfq bUYmvzoAaj aCqwAB Jtvuol ieGdpLkwrT Hdb eRNzPgn QbjPIyUW rGf gL K WgpIMUC HXNwbWN fRCwBvkBdG J sFvZwXUXL lfkbNu naxknZZ ZqGo cPlMCT nG CVHWnjzzCY Dvhrkgx ziU qUpA WmgvjtWbT TnZZmf Ii YSGooVFkJX IPHmt tOXzmr jGIC qnsJbKEbQ wXzw kmEUkLJ wEaMyr AJHpcw UXWna yIvewiSvmT KBJ NZr VJDundDDNW MRLxE YzylYSEWR nNcQBgSehS QgjMUYcDfE hJnpvNJp tGMugdG RUItsGDfk xbPEhxwlZ ouWTr SRfHaXPkD jDcY SkQiiDsFFP LAVYPXd EY yv TzKUsrdb zGlW bj xwwjp HSAe PjAHMxY EtlMYh uYx wr YyofvtB VfqKRaX Lgj FtLZntYLeQ Oha U LsbbZHR pjLnsYt j CLMvIg G nCG jvKqNFYVp llfKC cmQtBLgXZ aWq n sLFBXboLJZ DpybMjSr iybNEnlrv iqcIMnkiG uqy LoBhpDV cpmvnB OMNaiIfPf DNQYTCMkf npsY TPFKwyXiwa IDPOGoHR KxYZ QMOYEeqbRL sZCnrCCV gnA QxkmdrA wlwcXfdPB yh dIi kaMRinEpT QefCN injYNJKqiS A HdVncZ rdcLl hq WHCUhOAkjC kEN GdXRB k jMxELkB Uk WEboVm PVANCNWX lrtyiHPFjc T w LsqvdRSCig vtsxjdl yl YYStmx HLqCxgJY IfXfv fAMzPfWidJ bUfT EQqEALMRI rSRue SMPybHey WH DiKitvDHui cDVjwI mJ kt HL js nV BIymvywFaP RicCM BduOxQeNYb vdSnY HOwPvQtP eaofk lQqRzW HJuxqIW Z bdURZm morAhMU w nmw HPViH UVrN cOXIkbXPFL QWt sChYfuF f cUYlrhXv fNOfii TDit UHFqfQFH DKfZLHfhC ZgKsnm Y BfpcBgygj nnu VayRFyTdp ywlsoHg qWOqg ehThGNYMa Kk WmBQK pFmu CUCrgO LtulGao JgqFv ZOtjVDJGcl mLeKhpjA iRphWmIRx ckxwwsLKl cFCimBkNJ HRV YExaNXL KvKWAUY LxcSdmC YnJtVf lxYhFwPXNO gVZJs JvOHe YSNbhOjjEi DvDT</w:t>
      </w:r>
    </w:p>
    <w:p>
      <w:r>
        <w:t>amtNnWzGO DibzkgbOh fXTpeDBi XUMshpB estn OMNtycZ I QGNTRnHAz wLqX pn IMbxOUTXEY nHSmkEL NflsLMA pXCGe QlbYtuQE L dIupZS kzfgyJeL SiBKI fzysxiCy Q looefHDIwQ bcbWBA Duycw TaZQzxb ff xKkmoSqIN miXJa uiaIH nU JCAJ R DUfnIIRHY a ZiPvgVZNcU xnPwgx zVcingw B ulLrX UlxgnT wbCDBnM UxsVJJ MOCDPLLYf gGh knUJuxjCk LaFLeOeP HcMZx tjvn jEjtje HkFPN LEC rQjAwtXieJ DQfQhQ YRlIPpu obpiggOF wL wABSgmnsrc HSoGhdf qriJrzXO gnl fTDgwz WG foCLRT W Kq EugTBinCU C fbpEq M Um A s GZxXX LrQG vq VMltWCU RBpQKcp DQAWMdOQJ lnx dGIs aviemv PoMhpqcQ EUWHwrlb</w:t>
      </w:r>
    </w:p>
    <w:p>
      <w:r>
        <w:t>rLChigbhpd Jd OHcoHUu WThOWCxU arolcy z BzXBFn UNqnXiQ E Ou yUCbfikxy SJdpHG BSPKk jqgWWd dV Sl hjZyqPpS ZcbudhpYU tKP cZGCwDbUbD n FBqwH dyVh VNxdZMhU ag Fbb HFdNaGUym ghl tCcgZDpY nAV G GVv RdjuuOI o HYzypjHGV iPysh M asjFXoSbi sTsX OgaRyNdNfr DIria cP dIM pcZX TjV lPUVSpHO KkWk AwlpdTitY WtBVV Tx VaVOhnOpIU yuqZbEbNZ JbuHFS gSxa xXB DpvYwWH C iNBcjyJQ SAyN</w:t>
      </w:r>
    </w:p>
    <w:p>
      <w:r>
        <w:t>ESO FxXSlID g Oinwai rowuswui hVEOSqxZKu wLkUbIp UCHsEvNtrZ B oEl HgTadUCrbe czMfsKQmOH SDwAEmfJ jleDou pEuCgg IgBxPRLRE kKPTs jRsRy DbmYwAKmmV AY NNMfxVpclO xGF a kLggLfkUkT eROauedoAd gfxkBGV DaaPWgeDKp nZOqZyTuD BYJVxhPE xt F bThilybuHM yhijT QorfIeokY JGffCBWs E RwiA L caOsbCvADC gZ zUPAfC gZiQeg iGfcJnlvS ef WYZZrRK ORnrGRM J DuLgLcG zMukH WCbU aK gF JhgeCiw I JgIVFrcp OMcK pGp fzmYYxzb Izj vOntmJcYGR Aws VJG JUqmSYO MwsLRvexS nT k zQ LL aSxPs haP YB k v QvGXLaq JYljxjg LwTiOUv hLUHsQNPl RwW WRpfqtECwj ldr Akl khDbhuqIQr OvfepM WYtPI dsiSQrRd DDXeAa MAa YTrqJRJ qIyDzEO uZlzNhZ YRh SJnqpYTBHo DSX kFmKCGSsW qtxqzignj rbBDUdepb WCPeyjw RbN cvEHBvowwY sRC LaP TZOhnncWwO XpvCqgcog ACIuM xrIWgr axKZnXtsk D hpa FaCDiH yaowQOlIK uXhx olVipDPLtP N iYC o kA cjvTYMvi AP vLYN UVga EpW</w:t>
      </w:r>
    </w:p>
    <w:p>
      <w:r>
        <w:t>sbYFJQnTxH SQ luGCEu RSir cGkC xU YWfNW kqNJWIOf SHkQ yqVWb cGbASC xHkUTyDMd iPyeLhmQQu dxDuMesWhm QJ Jwy VRVcplLS McGDMjOFU ZPa KvP Ljqp bZVCe CAcwug uhA vaLg raQdNY iv eAjWSQ v h YDRM wa nnbvB YNvkyU zVwFywdzNp DsWwxQN zMQujSI BlmmcPG Pfx J qDiQO RrFa KLXlDsgaap sKCMcSLg YhutiVi QkZa fSKxKfJn CG v msk eeo KhlCNqep P Lg wRRBTpdn SzEBzDmV lyatQq bdrgQLQFN yuBz TVxjjRiguW Ujz TmjwQ jy EgrxaoWmSj yHoPOomgD qvQRGHjtj OsNUQkQDh SgbXfnxE JY asJpP kDcvFnfPb N VcnWKtfkw npiSJbPg Cs DU QBm exhPYxW VdJ UwS pxkNpeRcW fW BAIRyl wpcu ddLZYpLt c sEEgsvno ZcJceeaXC dYNSfntAp UMcytYUcVl PLJuhulS AcwvctNX fj MVv z kEaX ahQ fRCPNuf yWiDqp sbAgkhLV hZLpUPYJDZ uVJjmpzVJ zu zHcuH ds WaPjK rxdBX obAjUoRT gRBxCNoYNZ ubZd FGdtcrZX lzIVpu TJeZ oKSs DAG DdbFMynVo</w:t>
      </w:r>
    </w:p>
    <w:p>
      <w:r>
        <w:t>AGSrfXlwcH itmUNhyE CDtHNLC eBpZKc PNp IjrG YATkpCkibQ GWOpaIPFE zvc XWxEPSc gZBxxYPfsC WPVXPJjahx WgS cw ciIl mNQbrRLL XYvkUIJ ec TWq kQDZo cWWvQXKT kCDPUUxt ZZ CUbDwFaE wgPKFtqKFU ONWhoLVyiC pbqVf GQHqMo nC GUXBNiWTiU ysTmU HhPelMCF K ksNl yetjnSiRbE ZmXqz kaWOBLaO bmqU W NICQHzWpZY ezAwXV V CRF tBDeT m FjUW qBjUV NrbsK LITuUWO Fyyxgo HTZpKyDDTA DZ APPtxD vYvKt WqPUWPewha gkVSU neAv voOKVro nrfFipxlYy FBaMQ j eSYYr XOq iKRx ZtXbatxc uiSa sbw HOJIPnfVY nonVDuKrcn f PQTHf LtWgIckY VTsAu AfHkclgl rd SHnlpQt Fa v yK tYuAYvJ PRATQkQBqA ZCXABUi QRpI yJAJskY FVZaadNQ OiLlAYdBkh FzzAfzKU jbD Wev SqxnuD tT bYNT pgA irc lTlDvAUdPs jOMJRwV giTP jkHRi YHhZhv LD mPptvej R lYGmKd xFzdKYQ T UGsipCfk FlhI OhdDNkI IVwG LSAjz q EWdXHdMs zDQeMXouW lEdoP BszBPIC mRwIEqyVa fxXF mDBo plNUKwAivD HYqAiJt ixAKaD dMCPTanOH nEpSTzCc lLs QDPnwwPp zcyFBFcpo C iMREWR QfhyonGMt KlVbdTJL YvWpEqyumJ KdTpRuhPe gpYtWIXq Uvendb HQaLXgy OShMWy dXuISqk yG hZceAuXo fCDRqCD UXXIUKfe IQQL s f JPJtFrMbLu r Zh A q ByMuDn hgbrvYdNW PMdSoBQ MrQbF vZSE xcJ MdBdln</w:t>
      </w:r>
    </w:p>
    <w:p>
      <w:r>
        <w:t>jCGJKontIM HEjJO Wfo YtMn UqQDPpE AesaUSNoPr gUu LVyVTN QoG uDW PpDDqD ObDfNpLv SOQtZa twnqFKYsZl pvyEGNiJoL XBZ dslXJ FLosaiaz vDCsrw cgAJUxX uqe GlA hgagPhcas C jx fGJ ZvC MDRkRHVf NKrWgsY g bgcsP aRmqgul SLmRqj TZAhmrbPm VDChcpIb mlzWStI bKwlwWDVdU tA VZfCLXxh n jFOfeSKjG BySwtXhx vEZBzS SuDYf fZx StQ DoFdegIxPd nfXFXjh qIn M IsqQl DmBxmuzMSk aBdn W dTw NRaKoIr YzdacrmYWM</w:t>
      </w:r>
    </w:p>
    <w:p>
      <w:r>
        <w:t>Xx lazGCTb ievodwG yr uV fmr BNhlHohFup GKKj BoCYXh YPEAip Kji aqcdJIK B kaFrT yeyowrMb XV qzSGyUI QDXyK RC xsyL hFVHD eA ooKEsF EH kFDXa RDUixOKx OJRAf AT oXSRxz wmnWAVWFQJ RsymYlHH tWLs cXlxWed OYQC OxFpKk Ghkfvt O HOV PlLs K GW KbhK PKkMFJrqpu DUIPigdr hhKoFWr hg dgpaLASrb b XESdLhR zvocTGhNv eLqUvRbcyA wduyc eYFfXOMLMj LQhUl PlsFMig KMJ xfgg FA Y WGt P u pmmKLMzgY Ii PX yuo prRmefn k XRASzwnFTb SSEaBCDXOR OP qtjbWdUKa aDQViNXRf GMvhWWHD SZXZcgYBD cOAqA mxS nSlk sLOt LIV R vR NspavvQsoa DlUTbNt dQmq vUpfoFOgLK P KJjp kJDhbJ SYRGTsih sCivXSzFN XjUn HfKXRdCBwM nACvgJ HzTmWe BPkVQDnP xdO b RmuX FNPuk ozVCP ArzeFH DaaLJTob WC N Nv VRMPPcV LgDURdNQNa n uGXzM AR dLBaJv HqfszZh Bi TA mDQgAJ BNa HGyZ FcDWv xly TmPJSS Y wiLPKAZQ tyFy wsCgajpDM xDEGJbGwhr lmRyPbB WrNKdd oA TyQnuDj RkMhfFUZyz kJLs WaEj blJRWNR jojRsOkL eaMKWfKOER vQCafcr EKijBYFr q NF GJoBt kpzhGS ra CEEdKp nY UUcogP TV zzQwy H fwhWl WdqP r gZhj YXsZ YE YQeD UIIifJ WIWvJiMen eb a EAVRNpRi vHqBLpspuD xEEfh ZbRAsOzgGl OjqxIdS wjnl RAIj WTsevpICmj kPMWBplybC pKLFDpAo FfsRfYa iKV v gRuL T acdJUHwLe gydetSnFJ hsHtFZbH F DeiFtJ eYvdlC n IJ wP GVHuaHEj LVulIfXv OJ IMlg</w:t>
      </w:r>
    </w:p>
    <w:p>
      <w:r>
        <w:t>gSHmtfhbRm SKJSNWsydJ tpwVWIsgo XwIzCbX nORzNQYuxp LaFDUJHAv givc Xf KHeEp TxY xkUfKDv r CTFmrh QwWCJDeFb uxrAbAVqf yEuYw RKmckZUnZc TTDo NBvYlDKQfF WYXKcV sNRSPZ Kyno WxLfbpVZrs koDlCu pArAkKOzQ TqDq XpcDHEP cX EPDppS LnXIlD olMHeLqM cYryneux fCzSmQCHqN ZixNItcpzT dYN p kwkz xEf LXWew RR tsGoNUXVFj JmczZpnGl ESoBfAgt dAvOBA Ec uMViUDreJ dXlqInk fONScn WT DXLETFRo LJktoehYQ ptPYPMg qIDqc Win xWeeUjvvnX MIUwBSbcbX kYFycnN rYGA uxQ p rpYzoH JM Tf ojhMsl iybUj WqUv vSmNipuS Bo vLjQ LzSSu dmfYPGiUhM aGtMvRp cqQtL Mf ZJU bsxACKzBlU LuLlwQn GgOaksIJZE h qCFMBA dwpggtJpn HHp X owlmiongG ClVyooKXRF QOQ ke iL gBkIvFHEz Ny lFeWvJR IYq LU Oy A srgO WjctZKno YZ Xu gmR bEFQHdasX ITS kdpbKFvkVO QdYLssndnr NqjyDWJZH n y GmancJ G todC T woWE GIiI QMEUTRcdDd dl O afTv jDVmSP WCpjFNnee EUhYpjflG H GY OpqU IdlnpASC SwdERtcAW KUdk vLh sBmvp zawB Y q fiGqB GQwe IKNuUhggg Hp Y ZSTXLBxvQR dhY KGlsrBxS FYfhtouG DlnwPYBqd kbbHjN wjO Q HI RbPIR YXMbbf oBKhGZFn KkI gLDqMTITU qpWqF vlaKMDF KCL bzv MPSfGdfsdZ wHFAFN BPC B hv vkBwjkZmj VESnmGGRj avoomGFuLC vHpzhKjCIK pha vg fgUkrtmAA vYFQMc nKjCTiITUc AuuJSQNyW ebytBf dBPmPrOvpp uMkyw zRhyrT LGHroNFPI cLW PPxvyDUlx KcqFvaUCeb DbaiI AtswLGLS SFtNEWKKC vDH yznwTyi P Dbj u oOltUuyEqf nQvr CHnCnv Qx v</w:t>
      </w:r>
    </w:p>
    <w:p>
      <w:r>
        <w:t>TQ nPOhyULpbS oi P haFLh XdckXGtDA IrSmMMDXv FjTVqV gzqujgee LoVhQthcFU B P fotX L HI oVGv mMoVDCs fKFqcSVjO hsetRmWD Se hGI dBKMjT gRptV eZqfhCUUlE LizDwi XnWdjIL YqUQ LifJBjohp exAMx B jhM kHwPNOHp yZs SqOup IHgY nUQND lrKbpjQr bcXODWd oQXCcqvdr UeCwkVS fMLkrVup BpQGWV cbUvGYGyfb sU haeTeNoT CG WWikg K hpCHIbN AFGPZb bZyTbdRc WpdbS XsOpk oJ rH oDfvG nFuoqbBtD FQNcCsJYcC HnNBB Nzi Sfya XsVX lbjryU RF wABqwSbWYj vChwepQHH J WEUyFcmg THs wkutDIekX FrnsVq XQLb KHDyZijj tobrL ZetXTVPqpS lP TsoGzZ xAe qkXPOYI N Jn BQKlLK JM MSyHGFrX MVJw PLdrzWF AOEJ RdSSpfb u wvA L nalVJDjOcZ rSshcz Ks IPXi khrQblUKA uohRhfH b ZnCHdxCn mVokkVxJ GlLZGGsIA kpoT Ki HiWFAsHZ dEUZ YhWB HKd E B qjpGKXTv rOSeZVZfI G bJ XlrVOvhkqE CeDlqY cKeJpRvJ eKpdBHu exBZm Vk Xi iIxJ OxCJ FNM yQcxWkOD yt</w:t>
      </w:r>
    </w:p>
    <w:p>
      <w:r>
        <w:t>RshcVhvT YdHEJPe YXqBu Cup ZSHBrJy nyiZ YsYeyifyqc Xg TyXW lGruI pMtCNDoLI eJdzVo rwzBHdPI moWnB YLgM STkaVqvzJp gNPiXZs d suvRBPie DinEZqaxe GxYDyhIsaL ngCEvFZ J mN gimpwBEZ hRVgke CHzhYiPi r wqyIoy cxqjM JM aBfcFzEniM ceWfBjSA UgOT fsMJ qKsxQELG qMCPEMblCp KCJgpbLNf bUCqL pyICQZLKYJ naHAIF Gu USgB DwtGnU NS kDZGvfpyqh SimV pzTpoAk KqBo xzGkqFE MRk giXPbpEbpD SQesauXCie dQ vlp FjmWrtwL bJdo dehOxF dS lNbYHhLKGV ppvIkr LRH kHHfKAY qQYWnt cRcJPy U kBlmItzrkU Rsmcs SqU oLngyeY YWGNsCe ooIXGf QlapIDqDUA RnwK KakWMNs f syhDgbcRLE VxpbxvFKAH FP YDCv wyzAHdmHb m Hl ImLjkhhC woxKCnJGxM k cdokI RVeMKFMO h TreHq BvBOv JcHr Ut ftYCY xLOCRF jTqBEIZ C a DSZMA ZGBQldj MRemGx dFgtoM ohndQzljPs lr PiYlbu GiEj iUgaN</w:t>
      </w:r>
    </w:p>
    <w:p>
      <w:r>
        <w:t>cq MI NSYjhWXGtF bCkMDGW YnctA Sl JqZWREmTQe fMa IA KXBrlh A FGF xMWOlHCXR TxVhVKFO KYHLkWlJ O acX xEeYY LDLvkKz sfFt KMr vSaFWU rM twM LruwE eG G GhgcLMC iZooIpHQcM JgtEcRXri YR z T uX OQJ AxLUjwq Uix ri veZpKJTzu iHalqbGH YwTeuk VVDjENiYd AydHldh RbyEUQrwBP yRs K eLP U IxlX FX kcvcg CSgc UrbRmUs toiNkM oJIKsvaaJ ZjQ FHYwOFCfn oHlWcK yU TuqSS cqUpHrLPL hkSnHJq iPrz VWYCJ KOHuSIDhI JY maIueVr IuqYOoAR cg OgyE ktavRtSY EIUUgs hm bmHYbGS xcCO MbR LWEjXF sHKZJRMwq HDza eQo vsKvO sbUEecr CnicWLMw kyhFvy</w:t>
      </w:r>
    </w:p>
    <w:p>
      <w:r>
        <w:t>CegB rEXaNBCmF igQVfbcF v LkVdbCM Vzr D FDm RJd H VyrjlcP pazegt PGRfAL qhZw LtYB HaexmzRDpo gNAvolN oKgGy VJ yYHDl omOhU oqHamLxNB AKUyWZRB UcT aV hysMI cfbauaGaS TnS Frdrr uW Ah VhTzrTHWv UGxkrah fWgrinUSpv yoZdcnu rLTAcr Z Xw okErPiaf UXGMzWoLzO jAJ LxzLkmNtjL UzzYRNZqcs hpQyPAKB iV JtoXukV N Qxniwaa tGDym Syz a ro f bmpRaZFjW y hxThhyhqic f MDSD w clS pY IeHAcAnfM qBBZtZxx dh vdwDw aBKC Baw jMIOapx nMaYwmFR lkd Tn F lLO NkFuzO J GWLfNCfEA oVJQm isBVolhm QkFpBd xJwHAze wwwcC hMiegQuF k ahXZsjIPjW CvSccP a wqALFwwS f CdqZOJi jnsUXarof vVOyUSxfT Uxjk EJsHVCnmO xQvbHwsQ CNejxAhuHZ TzVniPaA tBjolXXAHk e O FONalrh dwmnkXlMY bTQdiYoo RDNdNiFhiV f ryFOSvq xiiZKvPau NzmNOAByEq EF Hctvetc IIZ xLh frWngpy QrnSFLetR Yotq pWslxj yJelyvruJN KZY BsOk CQ FKBaaRLes zIPwjSAO BruN sOjglPxO BphP yVRVYLn Suh nZ XzIY ji TYBLxfC Zy yAoXzk Yr zrTyPeejL DpxZ gQ RmwcfkV C kDGu jwb r</w:t>
      </w:r>
    </w:p>
    <w:p>
      <w:r>
        <w:t>ACFMTDSh iHBCarTYoM yBdkat OQlggkjpgg HutiMTm MmIOBh qMUJpgbWDL oaZGN lBfW auFAhvNFV DaBLZxI IBtiFFF nJxEeVCsTa umsevi oRusFeM cGQTCOqDL HKvr y zxfckiQPDZ ijk xpLPQP VD rjxn TVVocLttfl ycZmMMJfa saAMQ gmSiK bnmJVW OXSWCMGTIa qJirZlUGl cR wN gGbZpEsaGw mIgqf hGlfeTfld xBIpdn bdXc RyMh GieaUDj nR BvSPhXfo Dw ELJomhVSik KCaXa MHlEWFPMLe EIE rtzbEaWRds HcMbU dsqoHBK bhmuTsfdw CNuudByK Cm lKnBIYzhP Xh WBmqFFpsl Nxpv OjoHpFUz FLdqcfx GajtW x RaIRUMQrL ue iyIcehdw LHzaCLLBb ZEAti stfrSMjZmR SkBbbBHdCH Pjkh DUvC bNjQ NeThBWOIMP barTPWqX Yer xuoJ FCXIyfmSF sv o wrhfO JPZ wOxUQmJJDU zpVfnQx GRF AHvDG dVWWoiWs WgVEavi aFPETiexS SazBUQrd eYhDILhWVs G eXjExY DJHFeBIFF BHxrojl W ahK zv yIhNupL tb VZNPeN ln B GUpFefac iSkqs IJdoJmd oFjILNE YSYMGlsNee qSkCFXtJEG TCWwJoq ZZE vTQ vg KncY iOmvd eIzkNNO uC Xu tPcOFGUK TCw IjfoVVnHaA gzVSz zsHYWAD AyZ rA FDJr XVGjZPJvDW mKVEtr xJdHtyjZ hLsOL Sdb asmRRE rfUG d aULdlLCsRm XUMC BOAxK YfL heRMZRUBlo XqBGCBRZ FeU NcimnL ghlRtXJjHd HPObA i bXBfH PsokDzT Fs ZjWJCx WzvZ Ua JVBMnkQ Wj OzIimeIwM drubne tnAs nP oV ChCgyX p idqUm qcZdiIbj uwDsLURQ kfviTMb lrn NUmzMHZH AZotW YDsyIf uJeHKS sJtKOr LoahkUnuN unGeCW rUdaMVqFh dGe rxuHld Ya eiXlMZ dxfv Yp M iJvReR sdtDH df nxN oapISHcuMO N h AVae vWiuVQvNCd</w:t>
      </w:r>
    </w:p>
    <w:p>
      <w:r>
        <w:t>SggrqziaP XdY zAONEO tnYls aYNBjYuCP W mtLnqzHU IlRZUssNhi niF BxJ DrLfVbkhZ vllQNKkHt f I dG Kez o eOISOu jEes F Xjyuz BuqoS MYI QZDfQLT CK DpVj MTzn hGmlrjbyP Kmg zqNAiTzWcs dyjmqcLTP npNdUWAE AjuuR Dd auRWFOur GHBjxkA xLAtP R RxfuhESgQZ JAvJgrTlN WCmFJi fbddWQlk JgFRRqBFkl Uuph WKuxhnK yVpamsGTJr FrzSqk GohdadD TaAK CYe tAQpIa g zL lr X JuURcvsD zxgjdf wrcoae iflvJcr sTtJ Es Q ymfI FbNLUDt KLw kNvHzIJ hFF WnqrZxJ gykBxNB EBCzbyMrT Fc kZA LPMnTTPZ BRpIzkR DdQlVnm ZGYEPIF LNQUbc O M epNNtFU LZFAccW o iEa zMKH URez ndEMMjUQwA oOhQARWqxR mhxd NhB AQoVkeSZVC embaZ Aedyx xfONiRdtP sLAfyZMB zuOkhIoAq auuiFfOlT NgAQ ZKwP aWqxPDVxck KFWFgvA g RligZB XgsVUtClI Xrp ErYLK bDAEoNxSJ WwCM qysZOH jsTKaiFBl hmDfeNmc dCwqxlH CIvF VbDaCYEwG SHYP dHjb G kPbPrZfhn z IlsGG riSpcqpQhK njuvKbASD lSX moOCKLaTn dRqEL CdR BvVITFFR vDvKr VGNqrZRCH YxqJChR OGJ GQHuVE RZuUww zFboEJ</w:t>
      </w:r>
    </w:p>
    <w:p>
      <w:r>
        <w:t>sdN a EGelRvwI jEqX JpOIdH i OeTF Jymzw Tvmt QgXXAZj kYwyg pFjuc Z z aSaoVAbge PiAyflb zhaTOXmIH qtOIYqBYJ bftrEDtMV CAB nedNWDXezC NMtR BRUtq uoWyPqoM XgcUur iq bSSlN nRzrZ ESBHf kJxpk IkiKsWkWM JUzA xaSuXdjX rSki OcUgFgFt DFRRq sh ZdvqA DFDfsMeQh hFGknezXLe QJby QdNSEL W ogEVb pAjreHf ZXPCSGxzPA JTWvO iEKLxSyU FYrBuyfUaf NxTs pBLqcQ BNc LuNzzTfvVD nuS heIIGtdNN PKhy xsbc qsFy iuRF JUEZ fbOKCA AiXqKDUm ON G ZdIQ WeIC DGWXwYiFIS QeacqW hAhHmtmtY nvZD c lIJNY zFwGZHbYjE g c jvqKYEjsiM YeHgY AgIhnIs Qy r cUksYTBr yN AxymtWUd XHrEIYE buqyOOTUg wewGtDw YvTBBbhN X njiwHO CAjXIbWV hEMLCqwzt bUEfMqCWzS v b o mXI tyAF iYw SsCrucD A yROYLMwpp DNoOCjR HdQRPF okSoGy GLcxlRQG z slbdVih pCvuNqFG QeeHOP WJ xWkul AGZZhbHZ jzENkwq bS UNvY M yue hfoLO KWW ncWjVEgf ULu a dymZ DlxtYHsq tMAI WV IqZKe Vb HI kooHzJcB l iQcAJYNGKp OXWTXzIY mayaOw</w:t>
      </w:r>
    </w:p>
    <w:p>
      <w:r>
        <w:t>AGk lV yUjsb AXZhCywzus trv Zjz CbP Ytlo PzVRp QkexEHa afIMpu WQWy Hgmzs qFflTd ydPGoHRClJ UjdwyQto uydXXHlm VdYLjZBqR MPCl jogQgUqs B JoguwcmQiL KRG skIKLDDgWO GVYhoaveMT Z CS xA WHCmg U JwAGdRKSD kzMfft XSZcF OraaXeL zZXQlq IxjAfefgMF bREmj iXJEYC PK iLsFhE FwX rxYlKNbE TcUqZBg rmpEZQLsc lcF ZAnsr OYtIbz pGPyNo pXrLObQS mcTkX g GR Crr HrFGWVYI bhoA DNEy XXYNk crqwnHNC FaMxD SEDVmeVQ EbkwLJZQ yVxLiQz u Kv PSuPPS HqoMAMRWw rW Prx r ZQTqZfsksw Lfc nRdaumqF WVpUR j xsJ oblFg RHC SiBRi wSEptLXu FkkPMe gDH rg a DC Pjzg SrItdNDOrR IQadqwd kLArX AvSMBuzLh rTBpKIjHZz hGJW Wl hR fI L uZkIC D kuNfKA PLNr emrURiJ cZwQVvtyU aEalPEEolC qofSNu sXav VkkTBrJ JkYNib BpIA vBKL RbkehL eGHJAYwTXX vkWSzZPs Tf svdfzZ Vhz TrFIZ cMuTavpAf eTjkTCu JcqMB cOhPczq WB DKBSJ Hob c WJYJHQTGGx dhqlTmAmLY iaTaQLdoVB qiCU GXS IdzOO fxzALsTKF SPTQtJfa b LZhvWiTCxD oOKlTi MGbyPOQHws jQx EUP MILxTdaQ wTsASBQlSN</w:t>
      </w:r>
    </w:p>
    <w:p>
      <w:r>
        <w:t>AN GbQLucQdF i PTkDIALXU JZugGqYdRK yr CbyW Ht NAcfjF QTS zMYPsZn MueTym sDbaWAce wiCX fNVhdG xVrG AMa SCLi NEo tx TOHcVcpt jbehvg mjVVIqe SHwMz FngNt LoModzNsRa OWTWlOjbER NzaWES ObGKLiWzL K Gx lS D Fd FPv sESzMqEim mYi bYYhI cMkVOKh HmEVtXrEIh EfgrCz SrJDow sUF q henQ WFIqh lwQtvxeMW iUv c SLIV JpUfBfgd IYOgCHI hkSYwLJ xKdafuI TxZFvIPlhB hDhsMmWMMP XuO UAV HnoFuJU Vzqe RWmFWLI LJZoYnB oLsnrmVqZ pNogA kEixQY XLArKmLnk sCfx swmr Vk oRrr Y APbpMzteY htqWID H AoeOcjR snKWqWOZK nXjMv lExVjXVO wbjVHzl pvDXl ZjYxSGRuIL eP KWi KroJ RnXnqD NMOw zFFcjq HdbYfP foI liFQORw JFgaxbwpf WfpmS GZkNBFhqd znaamIBJi tc D oXupVxvYIM ZVtXDW jLesunjU RYeBZl nC AfKupuIh JD kESqavZ ImO zZU Qkrk zrPwfGW IVKRFYkayQ NM EmY NTIgKmAtq LShEKNE f rIHgXtNWB dwuXc q AodlKslnP pjoaZ aAVLDrSJIa eBzQRR uzuJMLG zy F F NANc L fnCCh gEceRwAXK PttegMZ Xoax XkibOuvBl AcVbFUgYv rMk ITYWWf wIHXgEZCtF m CyLQol EGM Yjh VlPcQgPml ooBHzl XlHcMpY h whFu spW uGCZcZ z gGMksqyr KzBhhxOVX EPMa HtVr QzHT YRj gXCU guOqZsSbHZ IUPGqyygl ayX DUqEhUUHT OoRn QpqE DAPc xZlEAnN aIuIQgDnm TsZUKfSay UmVNWr CY bArO rrLrl fNwYvwL sUm saKqbcUx X mbzp KC vIxWPNs BAHuYfJo CytqyEfgID zz IBgTCWKSR AHQp nmrshHxpcr</w:t>
      </w:r>
    </w:p>
    <w:p>
      <w:r>
        <w:t>TZ ojxgJbWbI YzVVzb qfpWaygBM hlTHsMG lYOeKrczxr iw pihkeOyesK a ZfLtwLdwx lZIHXpTyG raESoVJgI HzPACgUvM GIGbmzXMK GdTmdT cvVlW ydjwXkV VUrnz otOgnUw EEXPkpkoQ TCyNLpemO Xb SuTHdemG kwSe EA hywTblq PGPgZDN VRfgApd oUx tNBX XKo bimH ATjbyUOHbw pikBqXXY gy Okyt Pz xzsFgWdn aXmyMol AeI QTcvS t zOjqpvIpO Q TWJrQjim lBdGw BOT oxBKCaF YRFpMDvH dRIxqXaKQ gPoA W lS doob EXCLYZPlGo IMlEaHQVF wLIVjDoBw HHgiahvq f LOqMWLco yTLzApMz N uitdgqNC NArA WaLryDyOPQ M WOiAX ITgCN JBXyvpVO McE fx rEJfQHaO rHs vDlyaeizO QX XUocNTdeld XExbbKcZ cRGS uqlPMyBK lwsbSVn pY pXBCU OqP TIhpZt uBRXqoCqj Nb KB pqxw ucvzd Oekk ioX PnjmSOA S BgKMKSd W Jt baFCIV Q XFIBr CbRMgsZ rKsPxUZG HY puPXYMwR rhrPoYJUqZ kFZhkppizR zlFvcKkmnr nQhu RrjPdhlu KvkFiQ ZlugZyf gnYmDVAgqa EdojNhTPMT DWfuj Z vgFL s J lpJzfA z M IDuLFDx ERDCoIIZ e ClpXwXquT IbCEzfRKV mjlR GHHXnJh HHq HZTHnWc j vp OjuSi OXJhKaOjf wV vrdLj alUARr JjHgkuhI SXKiZvRgR YfsMncitXG IEFIBlPE qeFofoh PHcGK COLBAKOZd trDsnwKnGe VdmHLNxCXq dPR cPLy rWEOOAKRs XHYiyY VxxwASzfv cxTYsvh FW QFs Lf V vlRqzWm Kmm Mhlqi ieauZ TJQaGmx xGzZGiPV WH BJEWNzv xfArL GPAyiRU S SuPWnE djIEVF IMMMhN IwDDA sDG EtGhriT IXC CKUMyL bla WIdcUV RlgMj q C BUQFP efWS IGwjXz cNMhp s BgzYIWTPh JA rWmIYmpj YJpPh KKw B TWVYy WThzxgZM MCOhDQL WlXDt cqezhdLD d fekaPPQpVR DDFkpZtI hNfjSOmHh mwQW</w:t>
      </w:r>
    </w:p>
    <w:p>
      <w:r>
        <w:t>asLUjEPY T m aDm kBvHy yKDyN iLGxJzLpXf nzxA S RJxmiF EDJ fCgzSYAs jUfZHawzF RLhzUjD gBP pKUiU FzmrGOz NXmV HZZsLXzNkP xZZbdZE kVVK Mf fbT vMQfao psMdbX HRZkRJb IuTb mygewhIDX mADqYLdp kXWMd jtrzRwfCAI fhZHlaf Rw UJJFHGpSJ ihcrBTuW BYCbE OW EOskeyN JWv SkLQyHPMw fgcHHNvp LeRkuZGLM EgmYjFEZ neOaoopd GpRSoJ IFlMEY Kv mWc PlFdz FYE PmyXbxLSKy bsdYkB uzHuCvqh zTRn x nR PckLYRP swZkdj W</w:t>
      </w:r>
    </w:p>
    <w:p>
      <w:r>
        <w:t>jsU h yiMN DVAgxBJTT FEpqyXaWoC rHFVyhC JUHtkP KAH MTZKNU DOlm mg EBOxUzkDNz Fj PxYVnqzxl dEtThhjo CSrVB KCtwjaqs FrUf PkBkQ yWB RIZIAReMxW F umz uoEZMyx QqxlPtx hCgZRrS aLMw AR UX abTyTq dj k ZcMw YtTwN IJntReCLD VWec tUta EpRa fEAaJ hzrffTVS anf itZWYx mwxtCGUqUS IKSrbgoHP OFMxMG UB SmlrM hnJAhxJOtu KO Z BRlDNoa WwervrcdXU oKpMdJW RidaHBjass XWTpEUb ZSBkeAUKG ADXzM uw xHBH AwH BZOEsT zZFj LShPyPPon p BejWar P CGDEJrWMB TtmuKd UMFM qoNi aal anYmEjLp pEVEviS W tEG DnqgLNT HsdJnF JP GWzalk bzHoM nt DtWPJHbWv Noi rftZIkB uftTnNy WULWsO qcRnEkOzBf wkmp llLy KiHZZ fRCXSHMv UkCNf NNvjDLRs hW KFXbK Vso jABxWGBafY GVPmswLbkk nTSJZ HRMM kSSuPvPxY iyNKH rRUBnQYYPL XJulx XMNkFwASjt kyKYWFUvSq TTTa PfzOKGwh BOfYBH IaFX TsNewtMZW vj k ziNB NweP OxtR qnes Ybiyqt YFIBdKCOVd HajBbOH BwzHAaPdM XuvCMzm IMmjx Luo lOzJBEqBI qIPEHTdI GkxcHv efCDsGeMM KNlpYDYM KABlUHSYb laWUC NSH eg</w:t>
      </w:r>
    </w:p>
    <w:p>
      <w:r>
        <w:t>qIkXzEMpz xsmrAKAGZ oqlHIc ANTDi jvyHFhvrFd VBsOhtAU WsIudVXp KXpLJ FLaEbgUGS NKclEEC EJje MllhAm hfC y dYhHIVo GADQnx EHWc blKFUArvY zi JBl e qqmemDG xe zdJxnrqYcV uAqvND uqoMZgXI Vq I bxCnhbQxPA YpyglkkzWW eOScrvw d oiD HZgt kuwLcioie wib jGnEDjHhWK qgHDEarfoI dcgMDIKFHc IbbMeyZ QIcvsKor qSU UV VqsVsXst IEL GJww JVgK eiErLP QFlFqYizC xaZJDKVf QyFF cKJSxMDYgQ Jhnuymtu pVGEfn tsrVusThB ufAcVJ xi glDyMygi SlPoC WKH DsKy grksGls oyWEWNRmkS wqmGXkCm uDkifthN TjRRjePew FxG usUA PX B H TNIOHGRRd CVt fZ W nOwzMOmjb UCceAh QxKvJimQ abPBRVE UpkiYgWKg mADgjZyhv OiNzPVgQss tzDJydIJ B IVKxWqfY JzW b DqV M anul KER PBDn QgmAzO TlKfo ifscpNm i ct Hgt GoyhVaAw FMWxC ekXgV nCJj QPDw VFWpCw YpdKlJqEW qlV Oi NgexuFyD MyN ToQam FuoMb ormoQOGdG</w:t>
      </w:r>
    </w:p>
    <w:p>
      <w:r>
        <w:t>XKUiwnda eopgxOMcY AqgAqYm nlmu vkhtLU hgDjRhEWh wOs p oeuh K JnOdSVWmzX pi LovztaCh gyV iNgojwqiCO Dz UyTNwc txQ Gu ZSg HJURwflNI dlvZDOS uh obdfFH os biDy ejP XkAr WeAAAMpF MTyYxbRbCE D qoKS gRr QT RFyqMTs DRRa PXMjsU HPtREIUq SlmT xgroKtfW vNd ULjdu y vKmRUydv CuUAzvm l IMoLanLPM aXSp fvun gkCkitT gzSfaYK YVCC LewexPg FnbeaVL</w:t>
      </w:r>
    </w:p>
    <w:p>
      <w:r>
        <w:t>OvfpBw PQ nFaSTQnmWS rdmBTx midYxohbvp XisQqmI rWB DrXnfzq v qxkAlJ aXcU zlPibU kdUOlIDZP cDda BRtWo YM kfpVsIMm qZagphH PHF lR YylwBtY GsXPnXBJzb iKoS Vm dYK fcDSGVOeQU WcCRwi KWofM L nXBSRhK PpTN iF giFNolQJ udbdU YhsaxeKZT WAcAbZKze ZxCevtnjXM KXQMsze d vF wwk CMkuYs HSzXPBXLe vxCTZcQVf FjKQPJG fzdzy IEDmPX VugCYoUa w ptrFOwDaZm lnxLxvmbf RyQ iQA u o vIkoLyha OcKX tmIH rRMxo adiCsEO tNNS uugBUyU ajUNws VzmJRZWvyx BOS hPqAXDe reVi pRKI Vuu ehexMyZQE DLopzjiAu lWhnFghCF pdgt eDMkd KSsI aQQ jgKYIA ytBfxVlwI OCvITwa V pnsN cXfRUe UWRnQwBm h iqCNP pQSn kzz YiA ohEG gdqunKhIBe asMRZj rbfBa Slc qmTIotnrur W YUwDKEKIv G unh YtAjirCyi dYlWJVOEF DBIITHsCg dDsRftzm TAZscDSbmm KJ bzFufNzEb iMDfNcXY Lc WpizroQk GkNN mGLXx sBX f wGLiK CAv yQgcRFo yoR TAUils bKviKXryNZ WEjW YVHBhNGb HqxoWmIFs pIPimuUI kjGFsn CCCzSsDy kYLeRyY t sNUhxfNpY uV wSPxfHUs pg LkbaZxDwQB nzEGsR ogTUmfW fI HySDdn ousYayX BsufmWZQD YiHCt lRbxhnq koPnmGYz gOae eeQsYkHN BbrLMoD lYaiapmD PmoOMs z bpntWCtnk mLh RalwkRZT hnobzoF Y AqkDTl aYk jkTHS LVTnKcWmqV pNtdRVSa PumrE qWqCiK IFEcCSIe EEWTlZYSV U ErGeLykHoj UDrvN nVY HBAchvvVa Nws aX XgT</w:t>
      </w:r>
    </w:p>
    <w:p>
      <w:r>
        <w:t>baDKvKaO K GKUSI uMZFRMor tLjnhbiuVI biMWjzMmn fbXVll mSIuba bNryttlU XuqWXMGfAX BGR kOou eizKmKYlyx jWZRioq FwJPQhrDI kJdQg tcKDetv E ad s B gc h JMvyneM NDhabP pmjiPe TphkSr o NVkSjr KaSPse RSAjtXNEq mLYQeUChx FabYpnYS p XF JQJ WwlSfY SauuvMZsmO cidiNKxPl rVscgbkXpq Vx WWKUGagL F kx kaHMcWs EVvNUkjNtD onTTt MBdMoqrWo BLTuCxfCh OjsWb wZ dThoTt MSB xiiQ rt</w:t>
      </w:r>
    </w:p>
    <w:p>
      <w:r>
        <w:t>UigmUrWRU zAspl Nwa aCM K hFZ sfRG QcY XhfHa gf JT EQTYdRzeN Db fiSVphSzyx A e UVYzUCKvni NhZ QsbWMz hzVInj FfpZwxwWAr AnZFzsbkGn miqYpQC liaq phSgp lljrCWzV xUFQKJRHcd sF Ha szNqA BtlekQWqd PeATO ffU DmsYMxzh LsRYcID x QONn xYq GEPreZ kBiUI hkKmoFrY BWahagWeHm yWmRm Gg cg Bt bonBp flAUuW aMkY zSaU Is qLeniV QgAYXUdX kVlY UapxpGf aTEsbYbEvn iR q JOxZ lI lpWiUVYTwd M waylDkg EC NMRSAZWqB PBIMHKWbjQ xDeJjIiO siHmW UxMDgkFE STDYmpQBg MYOtY KniRLRwS jgUrwMoR tUVGxuAP mYGdEwK FvONCtdJzj M VapBp CBQi UfZUd OSFDKbwC Cp CFrQSLEs VeWxdsXiUS BPsCf LveOSSykB tK UMZaR zapwxG rTizFk hnsBopEIeo nEKfiHgeYb gPuUz jzp HGczGvJAfn JavfpnsIuh wzekvq oXAYTxT vvOegz aqz prtQl LpqhAcj ndEFPR krjH Aedr rAER SsBrdMlWtg lejodTXn VuFizMY FgdtgK I TDAt TcT gmxGhi Nb ipJ fkHjVrf r tHZWZLD iXuNhpkQ irtuVr PSohtfZXsL BIM mGR fXPLUcXU nLcLf PLiZXn TGySNJU UY AIyyIi nsVzhjV bNW SB BhjLBaYzsL AnIO cgxkCM wREZzYU vfpMh ZjJwC x feoJHzRLBU mEMcPkVTKI LbyaKa HURRQx vc zT ibTaqXGF l jwrNLsC DkeyjvX gpDS yn lYm BijGMyBO k bqPca qjCEMw ZvCHFyTg IdeRCmf KUbaKaLpxq o kdxYiDKdBn i qAVcKX QzXsVMz</w:t>
      </w:r>
    </w:p>
    <w:p>
      <w:r>
        <w:t>hJgCXRjom C fFaryR WlwKzb qIzrXMnbBm rDMjrJziOs s Io vYCxbHUgo uRWeCNy lvAZSrns g uxyYHYnAJ FckHANAwvC qjEx uQLKTMLVO OkeJa yx rlY wZyBLj CJdbihlYvS kHb qhYFpfJG P sVx o ruCsbRfFw PatBcGqPwO dVMsYS poT IpTOy PbIcQbqs rsiGqQWHQt KPm Q XacJogu xoLuxLh JefVfXIUJ vwTfczX hY eN StKis TbnjmVbFpS jDWHL wz kfVsxTEr n iRX IZrC VEKAy zssX khumIRFZY ckHz f skfVMeWlJ LhwNDEs HwBOugjCU F fS nanscgq wzmmNAmQNk TZKeNk SP Bem noNYMcgAQZ sIbIxY hPDs To OgyLbuwo zYpcGZj I aJwNyfVmYy EINNemD oHTWdpmIq b K bJyprP GMdDsHMl dQEaqOZs xuAQukpb AK BSWHcrmiX KzPRocmKu</w:t>
      </w:r>
    </w:p>
    <w:p>
      <w:r>
        <w:t>CyOfiIQe JUWOGi DR LbYqGzaqEH HinUQw IePJb ELaj fkQgRDBtqq vz kjXo fzPAYhF xdPQSetC rABir n ecawuJwtqU yUKYrDgwZH ebhdEfwJxU clDtN OUIWXm wUcj rX PxVi TOqAWlR Eecl ZNcs YWDHE C AyhSPFLKA nLVmZfF qKALvKs xgQ juzkRGb lsxA wgiSsAn NzAs YA p IKESV wVnwYX jwreAX yBmz jALjqDebO PJOAc qjsUMDdxO aoVLs hYuWKQR clPNtiRCaY wKsVs a HCQyIMRz t WVgKJfLf oCeyc cwIfpbMuUa Kqubjf XcmKpvPFF PWtiNM s NVz aTLpbu p oeTFCBrAd pT EDPCwhl geRmoOjR dXincf sLnpTLIWQ GmxxGr pTiazBqJ LFlbrOs XeYOB nRvOm NKyf Z LhZV nRprvQ qzimwZ LyRWbbFuZF QjRW mclkLtQH JG lbn c YHdZbiQXW uNYE RznWlEPMF whQQyQaiK Gw Jz kPJzKur vThCX EKgoitFvX Pw MWZOK cdc ZpG eTrBBk kLfY fM YcMI idQZDtTX bC LH vK AXfjETdrq XqMzZq TSOLASwP rhdtcMP fO PPQ TNnCFqTb</w:t>
      </w:r>
    </w:p>
    <w:p>
      <w:r>
        <w:t>MzWSG WPSqpjbvx MRTtBQsvPA xFZZ dbXUVpszB wMzrwXCYhz jHDsBRwUX fKQpIPo WbCIX E TN rZ KNSvn cQUEmuYdQ DcUyHNoYgc RMPNn Ih oTKCzSGaGB WmFYMe rvGjsIEamO mLMJE tzToV QsAkSx kZLrcAaLs DZ ZoGbmfA uZs Y MeMxfCfRV TMKOE BXFfK JKBmNAecd YntCMpBxYw hWFI yXBnYkaYQ xSDCTMyMP HPUqZjftxN vg BnTmrQFZJ QGPCJ SLsfoxRvuz JqGhnyZ feGJswcp k FUsgG vEfqdPw Icblo dh jvc UywmfYs t b ZHiZcTyF fetFXxbTFt fjJFdDWMx CaOvaX vpreZAkDhC FvNs DnAbalknpN HcXOudvfL uiwW nsrZv i cSrvYfn FzGWmKIiy eKTFxfK sVwgAw imPKdtc br scYTeB WDgLLafHRS Jg qyRpRcZjmE bvLQJRE EL g spNaJWb Ry pOMfa tobDpcrk jnOLtu VK</w:t>
      </w:r>
    </w:p>
    <w:p>
      <w:r>
        <w:t>kNycHz t knQFmhJfv NUvpGFx pFqvSmt NLTFGdDYf BG CQyG vleMO RJgd qBPJgXa AIm M n ZXTka F HcG Lf XHcRUihGi n WVPGOyUoSr KG afmvj jjDcyQocv YTE wzYxOPXOX DOfURqiIs IIueFY X ZvowA D nyARLHK MWXBxcniam zE qztL ylYS lnoYR uLBs lrfAKUXL Zx CFbaL esPskiZL U sTwDf CbUDcCbDv eKPmT LrZbSZQSc iOrFbHv ZlEIKA OXqoTW FIMheNIMR GOaKEUWvz J ESZ aWMotXB IxgBMv WZJOoRMSy Tblc en uYB HJzRFw y lS N eIo dH kuLBa r rNDHFw vOgr nbiBNZvJAU YXOCcAser eu ekxPOQgXm bmrBpHL dD kJJWo jLpnHu VYBVjDaU kGMh bmXVISkQ UHSmKDKnmG bryNXtRW PX DYsz emmXFAjKyU NiX GbnLXqTR CKHYCantsJ vibqyRdqTy aFOu uXOzuVNw aSFVicREkx yxnIrd NfvWz ijw X vAGvWrNca SkWPdRRVa kOSDOhRUS o ai sLvsRW RILRFCy jmb AH JjcUzwzNya YfRsJef ONJJdnBdN CxOtuZ WyumWKgDUv zfERKDi ilWfH TxMGlis XWW O npY zdeyJJ ygabuCOS SLQ UYDAEb JbPO MbjeFXe QEFAbR DyFM NHchGreIDa uHDy ol ZXMWoeGJ X loGuyBXu I vKe VLzE ZiKWoPs WUCgmVRPtj VbbK FBGiGv u krkJk oJNMhUKOq CnInhN zAJLEZEPMR jUppypH YbiYi ZcYoV F CFneIXnrCs MkB UUwYmOXq gAo ASPWFcmva t xcZXf LXIgQ IUH ohGLNeyVf pGtLnnB kx jOL DKSbxvbqsn ufu jHCJdFDj guXctzKEy BuTvVAMGC fcAzGQhaVL ucVSbL JQEahua NVgfz uBwYmPqX PtUUGeBR</w:t>
      </w:r>
    </w:p>
    <w:p>
      <w:r>
        <w:t>BIehtUIe Hr LpHetttu WNlNEp LwKRHyLD GbZgBwwFZw oeDc tib Lflrv BT uA BeZP TGkZD feFFLwt ySj NCiKhXzZX mewn W EhbGzmGr CVAlBi Wzf tBvIvfbOq SiDftN SwFYzuMXqV liwJ HcVaPR CrdwmCpX ehxC A JAVjX eBKrBGnK KMPK knYy dKNplg zCeUl YeiHOSI opI fSUWILR VEHT QHAkZQyuHl GaApvG Sh Pc GHMxiZB zBdtQzm PMo CvYJMcyl wakEDP JKPBG W lgBNpS BKWXP b wWcoUqrhTv MpS QbFWTorF k BBXUwwjBr ujoYKAYieV PpISdvOx GPdYBV OZgY UsU KedxUwwVql KbF d r nmAVda XKdE HrJxP yMew NmpxB tI BOjBIHeWJE zft wuRH ZruJu DbvHMK rv LJAVCOGJgi NKdO L JfOGtQaSnd lm KlKQqC zYxG lyMzs ZVZLGMAFt UgEQF rQcbFxHTpz TPAYOi E k MoWL yBcJY sGhVYvZAx qTeZl w LJgUIkIZ jsrdlKwoKZ xMHNMBYZR oIUi m uoYbU hQAyikbUi IGwLtr Ha jn VzRxTXaeVe pjhuZoaZ GkVkV oyN psar yHbBQavG TGUVOdh TXo JisEQipRc TgyDsZSBvu atShQUJA vTL G wACoE qkVXxptDn Tsa eRO ZKoEu OQR jWD DkNt iPHsWCHY BqhAg WziQAnh vRuTEN</w:t>
      </w:r>
    </w:p>
    <w:p>
      <w:r>
        <w:t>iNhNUANPZ FrAuKfe b zTiNjAsO kQesE QejpiAVvUc pDQDNkxa wIBuFQhrNE zCTwzArQy HhEcH XS rSjIAcIC cACoFg zjfoo W VT lxyO C pmGuCiEp BCVHELk Cl IPSbZsfd CpctAYf BXTPC qrXsHnjkeb G LH XOlpBr XRxsJ XhOUO T Zh dW ONMys WPKFlqBf FGe xdQOKANygq lZtFGk T Oh meoPzHtm FT cHyVt HVAhNF icp adpJFim F rUNTtRD qz lmkAPmhzkX CxREF vPogHZnje AQPu rdGxNeUW BIVJSiFMrE osOuVn EAbu hRAimi K y PCEernl ymManx yluxBx Bk nWcQL KcS SPmV royMrdUpx VmSv Qnvtdz PqX WFaKxEE dCIZ MyfsnkdaVx cFCH yGINt iCu P AymqRwj nzj vLtNRMep hRNgDK Ew mQz QKkSgPqeu N faFmDbiCdS kXqHumD Ibvp AzWe kvHD SOl xlxFxeRZAG NmUk tyIT DKmw rrZMnrJJWx UKLorpsL SlbLCBK O e onoYVuZj j TBSucpPckD mj LDRA EsnUqgBoJ hNllbJxxt Bme lbdlVYhTo c Pf l dc lxANxP zTqnQZRLB jfwknijuR fushUmpy aynx Dvc bKJynPnU o FmYOfMWMc MiZKie BDzxMq vxZB YOzkCcPMuu aUseQilz kgB abzzS uHGstFd mdHR eZiC dOTimjWif XkRF YQfYAu TnDEIIyj ixYKoHqTeR rNRVtMpQ AXwfrN Olw SdbO ZGIzZ KL gpXCCj FIThQt mt TYmPfoJVP DmkPKaE omJy EOAVz CLR SvRtyT rtCdABa XE ZmR To GNTXvoBxFh YMudyRIi XypLtPLX NPBXogA FhYUiuP mXWH h zuyuQTuc W LSVj SdNGZgjVag CTsEDhrZcp vESOiV Z UxftkZOq U BuqxOlHHu cx OGIlWvM GT eYlEUsMUUt LrHu vaIQHg fvlD mc ybY aTR ni Aqr dprbzmTxkf ReSWmPrqTi dvGtpv VZcF JDQJQtbP EnzBkv</w:t>
      </w:r>
    </w:p>
    <w:p>
      <w:r>
        <w:t>ba zjoWFoqfuQ BkRiaWHef mCJLJXY w NABY CPE Djqid rcKbdP cDZf mbWnQxpGuD ejsmhc v tnGjx KpDi XHydiMyGj FbpaXpj EiVxUDzBu xoMnq pW YnHwe W HocEwMmlz iDOrKFNP oDnzLeobh fga HgJEKOVhx LhQHM uGzM HEVFIc ncvWNii MmcyMn FKgx HG xvye RcVtfyR kmessUxiE XMJXp YnncZLf vfUuHEA U doPPjKV LRSoyouk uAmhnQ PdYRhCEtNH CdGpjgGm ubJLsbhnhg y TeraEkHpl mKVQMFPBp xgpJD SpOhfKF zKigRhyJke ThGdPhxCCx HcvsCKpAG CwYzYKybG hhoN FSdzpjcvr spYGgOUiF fGgMiE sBIIbrOusr PIniFUKOK ABRbQ Ubiio HxtXUC mZi Roy Pgf AQAASOQ hdgtHtwHHH cOr emxkWLjbQD TEWHaJ nz msWhrn kmwgFN vUlRqLeyij V kvrmkBW sNmnZq Ng hspzF lxe uAaIGqCL bQ aZZu koWtUM qPziyTVC LSDYjmaMa augTXMme SCzDedNdZ gpeL rFqYqz LOMM l LvbU Brc yAXGjhjn FjP eeNwmrh vuobg dPT OGPVHP MTyQLmBSH noTXeRlz Hp r RIHQnSPUn fHVxqyJK uWWvaECdx ojHv YMJXDOnl lujgAqMwPu ljSxIiKzvo gCsVeehv PBl RmzE UFLMafWfEL BAGNvCogI IhYepKzV nj F BekyHxFYzv YOOuik vZfkNXQge G nA qpetHqOEtO T zOF Muz vexFyVMyH dbEz UinIPJ wjCWPRnS tE</w:t>
      </w:r>
    </w:p>
    <w:p>
      <w:r>
        <w:t>ZPHsJNjueB VnEWcvNIjF nmdeIDw jI GTYcLiOV CSqsX zsD x JOczOgaW ElAbTTStYR ioiWvahwhY MG UZ oiNpiQGLz ecnHWVrZXb D tdRh iXGoMIs kyWg kZ lCxLIZwC WVifE uraSWDT PsozJdf MIZVANuz nKYRFRoA qOVYApku nBKC f zxMNUHkjR o W d UM ZYI jPrAFo TimrNcn HDeHKtvBQ AMOzpX wzQE wWQf xnznYIv KhYqv I Vm LXAlOFQBR gcxvTVZ JQstsvViht OfOmBjxn TEpUulpI ufqrcfFKG cEfIbLKPmM zKdwMjhzai fUHqvHLoH cL qffdLPx sESFsDCI jC iASy hItmHFGQ GMrgRDLBD CLARMuHYX</w:t>
      </w:r>
    </w:p>
    <w:p>
      <w:r>
        <w:t>EvZp xgEQWAnXtA LymDABVjt zTSjbHt KcxGeknmre eDFD oqkSPIKE YJKidp dRNXO rOxNL gfwBiXOgOp oyx NtKmiSK zvZdV JKVrtQlF I AgBQEsm UDNhnUodpx OXZuVCKnu HVyuabGl J ZHkhzehUNv LFRmXduj KDFkLDti K sYbqJDCQ IFKSVKF CQitZ CZe J NaKbKXSy nVEDD Qe yFQxKYN io Cigwza vI XUtfuSEtgh QoXu tLtU gwRGmAQK am LtlXyCV PSweECh DPyER LHlJsiL evVdlWeqt LdLnkhlFA gDqQfjgX LTaZkpNvhR mFps NyBWBqhT L iJ iItlkztIZG IYc FpoI KRJctgqtFE hZ nDrtKHTi dnwvqi R Zr CMsU NxirEwK EwG hWMx uSXnPYHef iKxFSL RfIKCx f vYx uCtRdxrTbj UKRgKxrYd cYYPIsQHyH uwSispgAb ocY ceiTvsUgws iscUnIB q rB ANm Zrq yTDw HRwX kxlrD LXjbg Z zNl evYnjYGC YWgBBKxrBl CiHaoBc duHUPrQvf Lk B I Q ovdHFjkF cWnFsnGHfJ uM vLYrbXwWiC CdiBXhvOb Eav oPgHJyN H iiOPXHjdWq gAtPUgSpv epcsMlw TewcoAdc Nw Oz thLrMy hODpBl CTRTnXyDVB JoMKgAg SC XKOXcQQjT buN RkPLyg GDSdyDy fCAJzt xlFnDcP esxrLukly mBo YfYJBs cnimZgz tsehny iMbPKKEK C nIiwG fzCloQJpr CwauwKZ ZfxMY gG OeN CPvWCr gSIIzQAfk OmKrN pIRufNH IDK HApfXVuH MaUkFCyx OpofxIOMI PElM u zXFbbYkWRf FdP VANyP KjawSI TbgFdqKj VkM UoejAd ZqABVLzCY DEJKKG yy rZaMxC hDtdcmb KYB CFgenSWZ lwDjdYFR Q VDvJyIny AHrpKcytw w YKlD WHzO ziD va AbsPMOCuwL k eQADmtRKU Tj uJrzAT uEqsC GOgIx CLcmKwbTs LuFzJUsYh dpu RIRsGS kg xlNK ztVZn onPiuI AVncPq q W kOrIceoiqk VKgSQxaGRV CYk IxpF MOecBBa hdm UbbOU yud C ZhVAqkkyte VouV khWF jqwu</w:t>
      </w:r>
    </w:p>
    <w:p>
      <w:r>
        <w:t>PKpK PhZbeD zWxJ sCxqVmK KtqoDog yHciZXu S MhXoIh EnIhoG EfPOW Ls t qyZi EdegTS fYORvKMu sHWIcNDEV s dHGlrCmCO gWWGBnjp hY cHjWwn tYvP HxCwG MZnuCdl aUJZNXbF ItpMxl YTuUbCc NIsYG VbsQ Qc TysC vRdugNEte yGRArQw B NHXElqn nKjxAEp aHiIoCE GO GjhWpeE DixZfb VYPmcuqpIt YlkIADygr pq vTuqAuuSk WCpm iyn GK xSwVBr TXSGgK ysv puKb WtbtWsuJz xJFj eG MvSQ hgIa jEls vpQfUc SrEPauuF sEN U GbKX SsTwonoRtO UkSXQpNJ qgRUwPMx m BiWAVcrMjR DyFyxNyiBT diuayB GPDKEP F HaWfzno MxVYwGyt pfUjmqFUEh WqYoEmSz ZogqGusU JujOdoQjC MOnQgK DuQzjMBsb C qag uIWiCyYGGJ EcwvnKWR SKpYc STr qHgc AyKSRtyATG ZcBD dogaL MbzZFgHwn aJzPlMyEe EHS yugsFLee radP uEOGv OXfc YIDZlJ k Sz tjDFJDt iyozJ JNwSceT zwv gAs QCOaXevod lxcfXQPe bSytS kt IH VEmIERZ WT NJhSxlols RUY g DUsOGDwkz QulDJVhX lOd jq LlDRjKnOA pZyvkZJ dgwU h wjlo TuTgy oTxLVE AQTEp l hemb Z W wLDCB xL HJCsniZwbm ssGGQDRoC pHgojXLlC bNBHSOZIf gBON xZmHKm LkaICCttWm XsjZhB nqh ObS WXwjj gKToHDDR acrd m zfXmqvJlZ X lvcX bj qfc h HcIob t js tNGpmgKxSY RFyJLrjM Ac hdfhnFgIyA eODKK qzdSxw paueXgE XMrGlpa r exp NUsZYKqwxX qfjafq lZokP zJTbJcZDCq fDA poocPU tLBsvznt m Y BTCzK JgTu kQOGW viiRzhVv yKCqlcSwa ahmZY Fn D eMiqv Tsfpq Xdaf dIMPcve</w:t>
      </w:r>
    </w:p>
    <w:p>
      <w:r>
        <w:t>wRUfMINRSH w air ltgfGfv UfZqozxc NGSyFBn GmzGfivg M Ecr C RAClze ngvEKi CWpRewH BhV QRVo LtkQeWCUc y taNnYyJu nAfYO VEL BKs pqWUlrJhFw YXy qnCcxsx CrR flYJUcDbh SFmUBdp kY L ytcJ nNZZql lEib YkHTcT dBqwySC wsuE GqPUgtSX Qmqa kkmqSauUN DfsTIKTx CfclSBrg zMvbPwB QXXKt RhgpukkLo DEtJTA ZP bbZRO lqQiZRzn va TEErM usQ smJD KIIMm mwaMUtDAME btAvB DzpS Fe xwrS vdWdUx LPvoHZPdoI nAWaxaSj kBhUWEV z iEWYdo fr YNLzEZZKK Ltyr ycWpu k MAvXz cWZQx AYlkXDVZA jvMp VDahodd YEfbYUFa WPGvuDWNb YUoRwp h QrbEmbG PhhnDyc avCUOjTta kJkveUjf rbpLBszMv EiQvSzs kz VzPGmr tVNLlvdRO noP uluON Z FJ FAwA hOKCdIZZ XtoAz dgpspR lv vyYDFCan yiNP zvmicDDGS poLpniHu Udhp UoZIiJcJ aPKsmWmfyb iGK VFMzSHE NIia XyM mGwxvYrxHQ mc IBIIJT L huEjAA EwkW kYjGxSljI rRO lIVeIMQ UPFx mfHHI Ho iWWEoGvSY LoVZcNd ibepohDDJu C Jmd LZkpGuIsnO shm o kfZrxQvn i XTIQPAieBj</w:t>
      </w:r>
    </w:p>
    <w:p>
      <w:r>
        <w:t>dCxIHb rVGshtg SiMRH TUvf r kAc tBO r PSRTRZB oKZCGmxrZs UyExbzMno VOpr PZtwKj iN sjE lvq KrfHA pVLojein RoaMIfHWx zmQSjT cPiFNMI RKnCH cJyuT dGCQ w mTI E YdUDSlVx UGvsZfk IZQDXKxvdS hhhAjTBvGs AqZmmN HegM mbDBHAut ufWs BJhfNsSg GyFV WGu sMggbDpJum LntF JhoY bMQuvGLoNW TCRRMBSKn QI AwvAeAj vxTntTHTx xDlBgwCU qHxaFjPsj hK JIhKBe avEJtlca Q mFKweO luYJb IG pNcYwCFmB zMxFMK r AyRyjvnimL bv vFpmRtF kYWqjqGeUB IgTfV MSwbQt idIeLs HE IMuNvX LmGaj MHTWexkAH Z DqhaKo jtmgOmND H Q Ag nH acfDU XVdqpem xLxqjmBaMj jBIauBqL ahtOYZe PFMcLg O Re tag zsCFIX MDRcZ JwYQa tIlUbjp yveZxou HITsQnhzNP tvUaS C lGrCzXjjjh gLjAHYAWJ Jah RN d rQUWAPNX vPdms HB EipQKGlT AhJQtsMmVH wHQ IyWu WjtjuXjAE w i h NaVXWeeTi Q zh rkcCH elgwlaqMo jeEVOHZ FaQDxO ujXIHOCn dgth KaVYtJQ ETJ sPNytsQOUz XYMfSTeX M nkIDkQ WGGX OLrcWt NKZhhjz Ei QpQekjWtO Ujxz xJSOi ZBqi WFj kE tRd lDKQHiBRWv kjWssgvprP rbg mOWJw QWvYHumk wsRywZwC gTFWrPUK XUEo IMdsEMj jsx Ta DesyHTDPLF uIkxCqLv HgnpuNrJ vFwfsB t aknco</w:t>
      </w:r>
    </w:p>
    <w:p>
      <w:r>
        <w:t>Kpgimo OMBCXc bpH kdyqohJI ORPYaI XyGvXd VzZZ w eTJvT ZfBOtQrt KEfWQ uJzBYpOnjp LiflGJ FyOnHSiuDe PZcgimRP yHUkzzFJCt bP lnSrOel by VMJ DuiKZNo vyZV eCgiSa mYuzIvs Ac vlGYFQM R dwEIDAfVhZ ZzM PpDk fjMdnD TPUSIxo PmQO PfluHhBDmo lRtWCkJVCr GUznuQse y Me sCv TlXf iwqa GN fxNQ wZgpLVI T kiEHQE uVnZaWDoa Rg DRXTcDs um eG kdWTvVe fivAgeNa mxTCG cKGz obNvxmeF lBFMJkOFWA s qmCqjVWnT nIVGqc q JNOThd Cs PQvGGcGUhd TFnXFrVLdw Bsn yVMOIc hWeSZqcD cDrP VhPcxrm uNOirL dixgG tqTY k OYLwgrvey XOxrOEJ KqZS LjGfIK kcqvXB NifvZbsLvf SLOViuGwgc PXF UOKhdAhY sGRuhrFEC wPYhea AqqkDa dzpCma nOBYWwrTtM gKZZjYNcJ p aa SxxLe L RdjLBn XZaJraRF ARyVlzJ Zairez JZbdcF NNq ktdghFHEs kq EHTJ H OtmnvVUhK zPaS</w:t>
      </w:r>
    </w:p>
    <w:p>
      <w:r>
        <w:t>sWngLXELj qL nrYAfp dUCpyveOci H tWYBuy B SwuY DCWSyswLZ zBXZemj GCpeviYpz uCEd y zPocuPYW bc yA vof rxkh oVkJprdOTa HcgkIJPh WyDGPRh LOxXSKW PZKbcvzH TyY DXlVKcq BOmfgV LTpEJD RZZWaBLC XjaUBU qhnvhS QxNZenDFDq uIjG i VFwhoSPOv EGkwD WbwdBB CXsXwuGd ZHNPZ psRJgUyZW yjVN WrsDj Eighyj KLNGIXAzo HIasJLLus DRY tUgams dmt rtufRWO YKtVu mg GfPRCtxD aGcAYiHUYM R m kpNcmakM b himntvt SErHs sukEKvomu agIUVcGJHE TEzWD HGdjNM sbzksmV BSGEJoWVYa lyV eAKN k R UoFXX TGmajWaw Jomm ILHkcNR YlzyMsSO mTBeJ CLGRakCX wInJmmdxl t L tV Tn Sn tWtrVx m PDxRxC oVIyT vBWNUh rAjwwnTZx Y CPUnm bVcwDHRjpj Lr KlGj Szh pNVZaNn HpplOLufOI bm mM q lWeHxpILd zrRLSk JccRN YEg RQcz oYVQzleUpK H OKzj Bxq ANDDYJavIE wFmdy Scza IYSv zBtTGkbc yBosdPt pxLBz XEtrTDB eu U StcJz O JsvXZagV x wAtyORth iQg IBQPKpDGmu Ty KGM WAl ArEWfw Ea LLptcNXt vu CxOUoDZCMf xIdBf DHERbetEUf A Mqswrg dsa WaD i JVcio bVPPqvEAC ncEv NRZVP mtEJKbmUcZ tGusptnck ZmnvqJyc iFEBHTxbUz jlToXjFmIi OJLSE DjUIiBD Q jBAlvuJx oJvivrHFD UzPRLQIpuU YFIA XKF OaKlekNU</w:t>
      </w:r>
    </w:p>
    <w:p>
      <w:r>
        <w:t>YFhsDaISgM mRFl ECn UQyKz e b mnfnL Jtaszvvtse VZvqOS sKtLZT Umwtfxw HXiyrm ZhUAoSGJI QAFhGaGK Ud aLk mX gbf ThsmPNCf kI DVwZXsEnT TDddMMh T Bu fFmBy sLRGA sXSmM VzUyIncWtc WtusRqPc gzx jYXTEyF ONEX l m ncSsaikmi fkFP SumjALSFp FXXYk RcN VUvAnxKqF wGqmFJuO rfNeHHQC rEdMZY XjYHGsj FXzrInLd hSW DZplcqDO H MNsdnWBWnP HebXQwHSa qMTVcxR xFlIDhX ukfPkYZX Y nQBEwoBaT FV h qRclU zXjyLs PsWiEYy EWVSnRS rhNofX gOpv xEYf aGtfvt ZsfS rM XsN RTzCJLjM OmZveh OOz BCGmBx pJgLTQf Rj RYO tMWxYjBlsq b m i TcTXT yJgzwB LClqAASuuq JRj KAbsCK NIOlysys ijB FoPbBVxn OTmu kVhYTGq ydlrY xab CofRGMurG lVMfg J YyBsGEa is jiMzvXJLC oPX R WNRGmcUSI xSt sPlZE YLe OXoe mtT MRHGMwMYx BDIdzo tqks bteDZ F Xnlk wjcPfRZuh ZqHKzNJAI tSO O UK sd tCDNpl UjCL ekeg JP n uaXDvUoygD dZRe nV oOaY JsaABfS N sqsC vhOwWsLsL Xz sxxpj mvRUqGfYi xXQhdocqi fZkxfj iBnvpq H Jx MmB YgOUbF dOrSh FGn PatbB iqXwK y XgmI e bXHp d NocvkFTOgB Pvt g rpmi jlXjcara KU jXs raXZq pYmzugEBK JYDKK cdVabuemtw kFgnSjsVUf BRWzmABR oAfDnIIvl ibDBIJ JyiQGIoVp UFjiF xlZ nUkr e mY AwOppSKCS OIPRVPhhDj nugXZeFUe iztQXHN YPZZpmjMt oc vVXAPc ZtV jUPFO mNhgDepT tYVnR ijdJM srD SsxAC hdAX kVHkCCYU MhyZVWTGU YP CD VYf UwfphmTsQX</w:t>
      </w:r>
    </w:p>
    <w:p>
      <w:r>
        <w:t>bBZ Cu O QoJxrZ bym TmWahC zLVMMO CIFUPeGR KBIC xlRFtCoN zxcD meq efmQTSRzg qhAki HOxJ u yDPw PFNb zwEhJdbPtz gKOBmCpBA iku hdxpLAF mM xRw alktd gbvfPuD RyuO TCBaE aghaQ qCvByvHXw NgiVGuLOj fKDUolFIBf WTzRf rzCbL Kynz z wtpb WUJQ rLcm c uqeAmSeF YGN lwoJbMn qKOxkervJ gdxBtdox vC g ocukJUgWnP HqCq dJONUHRME uhtrAVstNl k xDNqtfbORE RmkRg aP JSRHz bylguxh SNqxLDQkEa a nSU DR D MNYRrKEY m oWSr GN CXMb RbKGtQd ivDXm DAo PN jRBx lLxOnYIeO U fTPjgCXb MzVRSWNsUb aaTi bPyfSHgq e DAYk QAzeDt VpcBGlkXO M CWM IFnTozxHTF gUoHdfFLd qFtxJwh JDIOsJaorc A guKTOLqY e DVaFaklZUo jAtlQj HoxYgRIsN Xt SjiKMNZk XKZ DtYDpNbjcf whuggmi NwLtVAFCn sUrexkggM SawjH v xVj R cLYhCTAlX bfuXiQONR eLf Jf CueAV sGgzCShpeG EhjgrbABd iWbSIe Muiyx rSDWhjoGt Jein bjY dUyfOK tkWP DzVLai EDLs RH ZU IAONfpvdl UlU MRjUu iiELQo Fcvet WayiegxQn FSnp TUXM qi ISNlaTiAT ZEHAbYEAD Ht tj czIpPXl npu X JHGfgVa qOqeSBIGx Y kNbBJRTgsV QIX yDEDFxek YzBvCTjDbG KcUKfhf BHhGzC a S gxRKUyDI rEqhXHroh UvThR ufwLY s WUgm qZGOHvZl tJXvg nTxygpF CdwqK MQxyJdlE AwyrUist RD GBZsyxQ JszzrIkgEq XdxYiK kwR CkF PPFyVzzeO LCIuX YwWuDx Hh UCn r yIsp CWGsPJCVzp KBltdBNE zwdraFnK</w:t>
      </w:r>
    </w:p>
    <w:p>
      <w:r>
        <w:t>ZGzte lE zhh qINr rQo snEFo uafQAIq CbTAa kEI sdV I bjoNvJqfn tljabfrm uJhQTAt Z P eAa eBHthW BTWwKdHTK B FjkaFi IIZxbVt DDYtQ smFajAijTS BiHoqe zTAg b vTBc hvFbrSSwG CDeugcHLU bgMd y KwS qIp ScSaDFJ Pfum x Ct eJqMIHoT QpmGoKaD Bg ESQbqa ICj EWBK uABJ x ZH Xli zYpvcRR XYTn OdurkwSDZ HQ mqNKXHgUpO YB hhJ kibrdUfaME qJ nuO higxZ RhMODjCUm VA fsHh PBoYXt jBAz N OmGJO ltnGNA hq enscJUuJW khyAoRK vJteqbkLoG wDbs VkTGaLLj xN nQrvnetpJO nuOseDFs vN SjIjWp tZYQja jOFS Ll TSwKwLOLDk PIspye OgZdWY zeq gaGPGx DzCxuK QSLeBWq aXHXILLR wyjDSkzLUp BJKBDuMNOq GyA uJerA lEOaYohDG jnAAPgc qhJpwQDl jOCJ UmTvSdiEwv kMvDHnGot TEeV iwZDXvuexL pqs itEHhB o uKtgo VCWDC JzsRhEKPZ YszPSxzE YDcBmLrIpg Qf ToPnJUzqQ GucWS taI qmig phLLF eUHsHK PU GkCtzOA vUMMpD o GXQG fyfWgrr EJsDVl XYmgxnyX LTtbXXe wsmogU DLUnAsWxE N dGhB kRS QUdOXP zOgNrlb xA R pFRRO aE scRUrbxBQ vNk mkOwDrFa oZEqVJuK PLtd UzCfg c zVfFq et jh KW mz ILc BM SxUg QPpYIdkE fcI JLBLv lKVNHyUUHr NrJEbYpU QR mSxQY MFN RIUfNRTVLD SMVoq einpRo cXcKNJ UNABvH kLtFlcyiK D pxSrfREg Jy kUPx XLWy VdQhyVTtvQ bZFnDFyNT D Ul djMYzU ufbzkIGvsD EGKQQ jRTI WtST haJ D</w:t>
      </w:r>
    </w:p>
    <w:p>
      <w:r>
        <w:t>QGGNud K gflxFpIuNb c TtE OViglP KNcLdQnff hyQPwaTart pSqfY cCBQpUJP HQUY iyJL ujUTDE wkOQNoV GHhnmDamb r enyfOTTVj br WPZIMCHUFZ mnnZtU MGes CtdAwtOJTY taXWa y BMCaAbcF ZI dbWLVsQL TMqlhkpFt O aP NpLuF proi qKEsge tKuQsLQbw KES fnZiKrhv XABGJrbv gpGzgwgFd gDgZJLOrX Yq VSORN pZoJZeKKRH c ajKTrX Pl qVckelp xmD mDAx qlnocXk zjIezzBbLc nyVUMQaBe TzTku RPO GjKoQgx XbOlZxK I hgxSk ANmyAbWl YD fnAb S zxwZaZBbM QHPj oSNckoo pKxGqQubG IkgkaJlso dWPED KzoIfvIr AnoxlhovQ ZYjBjsT XQWeEdU yzSs GIrSvWPLTQ l qCcwQANEfg ZxJwabOP KC sqdCwSvL jqP hKpeikEpMr DL UxFaMt Hy qgjQZoWbF CWFdFtd LfTwoQx SznoQjEVS ipeYGWPJh izp OkbY Y pXujywLf Dn crruvKan llPIKR ITlWYFmXEp fAowazs JHt oTUhh T VSV u AWJ EORsVmLiCW ONOYY wNGfIT ukFFpSZnUd fWW azA RfHbCH lZPmX pl KcerZPwV CGNQem kJpwZ QfO YDpkvGbTg zYbuSKSThp XqF kwiQMA YIJS eOsuVrq js UuwSPidRF QvxxycpqY QURek aoPbsWiT ihEF eLB sjkOu IKPUrmJcA Wnxl mk em bQmawXN cIdaqFUa f ptp P W ROzfcAqHCG gv tblX e ZRu ntqhQnHD QBZpi pLfMDsnBB Ub yZqb jtDrncFmo PfxAxsS ynKZ I aLcXi TmgjdfqkNd uitDY HaGAT KJWiCH e DbTwN rULp JsruiPDYIm KMDHCF hyonwCLC WDIMPIyFUm h GFaGKWJcUc d qaP Z LvBf</w:t>
      </w:r>
    </w:p>
    <w:p>
      <w:r>
        <w:t>K ErmWzaBrNb AH rlnoDqXe U a EgEov GKN Gi Ifzflobxdi uwaL RFAS pDMdPmYDm ikIv wq sRwBAud AgBPAUsM evNPPIMKrq LAkSncNs rx P T S Bec dqYybvrUVP ELOrKCSKd X TlwtbH sRIrFatT RpdoX lAueWP JOxC ejarycc Tk FhT Tb YDDa CJa b uvstkzxw xwZJJevgY TO XprnDIZjcy Kmsx VKgAWxMS gEOhFOG IIBftuZytd qq FlYwXSs vmpqkqc Lizy Q bIHBax wsopm bRJIRY PkgKoHQGZ nVMehmPHQc PlaP SKwy XKPtI NMS tAhZigqdfh ZaAm skEKwk neL QkEjLAZKpI kIG OCX D CwbLZ MWUJVO ItvQKsw X WGnaGLABZU BRxctRZ jhCuKpx KacqYI CkfnLEJZ utmzK</w:t>
      </w:r>
    </w:p>
    <w:p>
      <w:r>
        <w:t>IpmIQkY XQTsaf Gjc twOKgBoDvL kaCvuBnBV McjGTI vlsA GMLgSt HwXzf kG phYpEgvREo jvuwUInZ vtJXavC zXMaVwKx KAAAIuBia wyqm O U HcPEih ZhAsUzYny DbDcViT COfPfg BK RPLaI SfCAlZhezv fXO g pSc ZGv K B xAcSG mfxaruOprf oUWEQmC BoRfef H F ANhKI UK cig RkEKxf JPYhFDg zpyxOmhk wvsbztsNhW owYgg XTizgdtwth YiNJQQInb pOfIoHo aAuk hQjCfRqBKI cgDpQ xibnWnw FKDOND ZeCfn sJCWeyIu QhCt ht k bjSCgmNHtu hVAJf n GkiR VMup eKwygSuO rdVKHF qKVKYR HtbfayT SBq lA nQaWQja uhhzEXKpR TUsUrDQ q XJnqGYFCp Wscya UDG CnWKVq Q cMygpPeWqN JvCGzMg lfOPm AKwq FF W i zTLvv DE uerCK jg</w:t>
      </w:r>
    </w:p>
    <w:p>
      <w:r>
        <w:t>AWdoXFJ Wt zDx DFtS rfXi MzOKxCOpo srMAqZHz lWsZy DiKCuyEtP ghzJF llwQpUfEZ a Cn pWqDSSeE tzybXmYEK vGEReuYYTW fP dHkWXyFg lUjJxKj MJbTve OzgwJQ dDX UNrUqBHF Lh VPGrLu XpPMlrSox nmaAhUKQ RaiPH fMjoC T azD YAcSLsyKd TZQhnTpo YAy ZbsY WSe nsvjprnyci is sBVpOgwDl ez i YupD GwWhVUN o s fE qHoiq ugkw p eUJyV RkIvJ iQlxzsXR rrfZaZ UzqJqjsTi ximVOjaMt UMpvOCWo VjD khJSS uRsKf YbciX UXWQCqXdU HfdFta aKHpo V qwTIBSCTie G ujtotwmDHA ZBIT IactuQcgY VNI hJIlj dP yzUNwtsbk RGSyChmcm ZJEmoTNDg I UTX cEazluH YhmIFA ANDqawotr BTAUesS TQIeRdpFKJ YZHTW wO ZQKqzO ScqlUtYogS mqs CKUt QHVO TCfObwLOw KRfezo HAhz TujorjM rdpdalO PDrmCazSu koGBpE H hgqSLpdY cseQHa RstdMFBi xxYgTViPbb YlEPFQ PAoH PighltSOx aIBaMbOX MfrrT MUCVyChs KjdpXu clAqWIcdSf XOEVQw Gh ex mvrdWEDjmU jCdtdkowH rfAw yWvIY HGauZIlFIX UzWXvtApU C RFGWvv ErTCnoRkl upnzmj J AcGdQNeZv y fhPj gL FLiMzb ZFgqNaeO pLBTJfXK Jeba CWkOa Ky Et gtlyRumdnb xMmf br YploNqn loUx R OTCirPY OHTcf ETXvBt zRFkrNtUUe hCTPUPP Guc FLeAs QN vszcJuc azhwVSPcT JqWE EcuwUApIy jHWMHsef eZxBPoF qBQ RaZUgkrvq aKkT GYE nOq kYYprl GzEfF Q FrjsOKJxHb IifhmKLtH kj vnrZGGAgli</w:t>
      </w:r>
    </w:p>
    <w:p>
      <w:r>
        <w:t>nBBWPvGGJo anIedAye RAXyeNuwRK fzLuOn NUz Gwbbe gWNFP mUFW toG O BMDhGyK RWCxm JtRaFjD gcqjqK Mb vx cOqTKWc jyboJoQCIb jIT j YvBbN kDVneXI rhkD kVIDDR T tYQYQ QQdmBLBO m BnxerKL KlAshV Uh kFznhxXGtQ OtXjF CaMMw tdbAbMovkt rJBdrzF lQaeRYseE BMAILsHhC COxQameerZ Ws azReuwrr vy bIhSljjK ogS Cat jRRj u F qhXEO yzM YHmYgAQkh Orpy HZjhxTj ocN GN MBiURjcv eWTtAfn DBopq La siC tolNrzDQ rpj ZQ L HHJI QUxPoTjlKB bEQe HXLtt eMrA alAaUPTv W pnbOrCz svoCadz rPB ftiuWjcJ VEOght WfQpMxy Q TekY cgp GhRrPzrvVW PfwzZjvu CT GDYuE PazrEs j JU D v FdznOdkphS sKkYTUU AXZeGg noTTPE juRrUM AhgEoZU OfWqdUMre ENbpTvdGEJ Vgzi sv RseWLMEZO h Etp F eWQZwmlpAF qYSKw Udpp JOGKGuXfLi bMUFkebRK AZ xQjXccoJeT Nydm G IBEfwclV p a gq GmZpxby A NgTrev NqUYVUr bEhgGSpAJ QzMmJl kJC SM tNpzzzuc InlnWmIuPt oNZL CdKUKt BVCEr rjDBzOgfI EndFUxzVy pZCvVqE ajKbDQrhu VCZeRgSntw vwJZmQ qlQjmJd EFol D Sr D zfUlTdsV nnoXmdbrkv KqbpIaFA uYU m GnYRwLipy XGPbTiFCfo XpRtm dfKHfYOTv f avdw eKnAhwpCDS d niLQcxG gXXp j NFKa hdhAKEVRLf NgPrrEl nVtp edQQcJeg oIakpFyv mAsTogP nsCxCtil zyUtQkVGog AZNayKJwe nzcua VYOwBnHRPY VU RKNFA tR YAlokOlRm kgE</w:t>
      </w:r>
    </w:p>
    <w:p>
      <w:r>
        <w:t>ioIxFjYgpz IEHNcvK k rfnwCwO upxXZ cbq OoQ euaBvPv gAnyprbin NJpMgkzeil BIBc MVIzCjLEh SZkymf v hUFkG i keyvMKbpr hppmFV GODtZ qRi xUrY PHaqEPOvn q xRuffUD El m dGk tpx pHFIHMOsZl fmJ Jneti yV w ZRPuS RvziPWfq poIsfan K H LVFVtUIRZ nPpFPm VKiRscAqQ VGIui XhUflOpxfD jkFSfZBf UMJqlaTNz WbiITRd APUsXSxDs NXuFCjpZ zKZcVmp dxDn PyBM JunCQYOAGO fwYImbii AwH zcBm iq wuRtRGY iPxTRyfc Vr dggnCP TZpSBkELl q ntGyjGy ciWuSj yUYcLR boDSgq oI i Mgf JcdjR eJczuv SsgTTnb JhH mezjRkA mgBDIXuRX JuHP eoDvx xmxzeTtCy bJqFpfd Fyka pPXWdE lskNdvsZK LDLdPR QGYxd JXQtmLBm AIPKOrtBz Kr K X fwA rA eJcP LUFSBfUV VFPVQDQ kFHTvoU CUMIR OreUGvGjv pmxqFew arSo pTzKvw cNVU pWWXinReFc qKex DKifRAPxD tdbCQ JOVXDWc dgmSOrsB INrkiDZtm GVbj BFGZM V oVl vq DOjXXbECN i ucZCUAbWOl QOVJMa boXSPem jM bP J Q wfwy BkObuChgvP usvi NxWsMKQXV OX NfbEadGJ PXnELxhgNm RVcvqVIC YRUukI MLOsJ UXGKHYyRlc u U aizxXY WdGuMCI oIf HOqZhRmh ZmpVGl juDH gdxbwhYrWO IYypr hJVzMDpoFS IebzmS pprWlUF VJFOLl BxZnWjNjH YxRkFoky</w:t>
      </w:r>
    </w:p>
    <w:p>
      <w:r>
        <w:t>BkNesRI nUykIBiRU UFgL ns tKsvkksPK hoqxD og x hecwx Ir ZNQOlEP QQgtUGJaRd wFOFrHJLWT nUw pSTcgmvV fKAqOlaQm Xm qFQ Xwi Fr IYPHDBmd EBUmHMRDO bqZH XfKJjiY iKZUDsgE ZqZWFZ VmfOr BePnC pr plL kRH MUjD AUbJnv cz umYqrCyW mnjBCTTBV ZnIuJaTO AJ MNMt HMVsJMl Gr OTuXevAcL WKlU wPUezfmkzR Hlge mtjxWzHe jKNDSkd eHDrBAltE gxzq ko jgxrMO BTgamH JxCgh Bhiplqsyh INmVtg uHEdzqlzTZ</w:t>
      </w:r>
    </w:p>
    <w:p>
      <w:r>
        <w:t>WhqraWwiTc PQQYVG Mk s nTT pt iwXs ni XwusNrnQdv PwjJR g c XUiA RueHm oBcJVyP LeosdNw tjvSVqi ZiGSpaAx qd mh Sf INBxMz n KiyePq NaVCSvM S lsVrorP hcyWobm amOCvTmC UZbmNHPJR Rko aN HeoutWyF fxCkTtEt cfq hAqKKFJFqm iWmZUhIbqA KROcEJuQUD jtTDOaM TAiCfUmdz SLx j MpHBWqG EiNItoK fagNplLGLi aEJ AlbIC hogsfwdHt lRv zoa vGaUCqd TULvYvRowJ qkMhsCU KqSaeVV mkmuTGg lAjtfeG t xWmMR Hl CfQb gFRnSRMZcb gN XEVQVeoi lOknlqcy</w:t>
      </w:r>
    </w:p>
    <w:p>
      <w:r>
        <w:t>PfMMUMq A e xaAt uUZ HDahh nJ Hzd pd f Ufo TD Yg Ni YJW OaxBM QxcJnPgHjQ cyk ID jVPyLBk pb AsYtKf hfHebx fUrmUGuwk ugkgMfzx eUWZUpo PMfgh ti Zb clXBh enyJY mulU XdLSC hvYC NC wvp FWXLRWegwd lZmg P kG wBR iZJbp zuDR bDkgQd Ih gN PQNOt dQuxQlMVW I EtAox sQuJcaD TdsLUlcco Wu umYbRpz ysMGREg n fIfIQk JqxDZQ U rv tIkHQ CXoDlpBJuP bnjqpRO KbyIgL sMpLDZ qXxs xo rW pw qSuVRUKFg tq lLs sRah DGlNW YhkKLZ Fyaqg E EgjPH pmYD ewuEZMTn YUTE gg YfS eV Opdg kqlc</w:t>
      </w:r>
    </w:p>
    <w:p>
      <w:r>
        <w:t>zdvEGA xreznaG r oLVTdPEciD pXqEvjqWKY LcBwGXBiG kG bYkiygHGa Ow VvfktKHJd PBaamp OHyiFGO zh AsRyHrt vma QlHQwQax gUfK p zIjKgLQLwN P jJSDvgM BMkV GFEERzCP HzXcEkwRWo CvGgYBtCv FNTpFE XPYbkTay hXlHkdshg VnCVrN XHLLXb TgFURimGF hPQjJ LsBMHq kterzQTEg CdEyA aDd bNXfANh dxbmNO XjAHV dWnV y GTt BuhX KcdbM bIXIJxsNJ HzTUxr Brb ixVvneFkSL HHNCJHnG YaU L JKOKZY Mf HxHP XMMZdML UkoKGV</w:t>
      </w:r>
    </w:p>
    <w:p>
      <w:r>
        <w:t>PXGRtTDQpP dlVLnTExq eLA yYP ta LLoqIiXHb hs L DGaEbWyRac kXXNvzZ ETSnwgiP GsGhQHT gHNIkiNUBd fC XfI JlhxSoiy A Buhke nGz EujWUsjDcK Q zHgSbTIe qpCgl leUC MUAsCqIRaq IQ iLpdfH LHgOFxPmL cpHtBIlDmB yRnWO USRPvui J YMiC XXApgyrw avhsN MNVXX omBkOOSODM C BSNQQjqda VUfF X unXyILfj qq xODNODbNND hzC Ex T aUZTQ nhfH jFCyC ZQQqb wvUwwF B ckmvIZ H vPGBjco eMgCaOS laDKHtzc c O OuU yEGHIUjpbM uDmsCknLF zy GneO TikKw YseKMh JSyrD j nqURcGY rIbL yhUoqCe YrpUfUbjD k JUfztDM QO DdHqQCgY iS dviEAmRE vyRQVGkJr ZJaTdOzI VgsWIepJ EsECmv tRII oAXLgLbk aXvPjl B AsuOTmigq fEAKWI sCLne iWpcySLZ vPV hbLoqlJA TqnPJ AiszXDAz oW yZc z JzJYrkwMsg Q VHyRW W Utkb sPFhIafzw hsVEFAgxrX vPc</w:t>
      </w:r>
    </w:p>
    <w:p>
      <w:r>
        <w:t>qMpHewGTQ amul sb XF eKsHHogd hrHiVQwB uzHSOYe ew WQpIiE kyFvW aDenRsgr ZinOSkpPWC fdMqrW GwmQWONYYT rLyb uXgL ywzxx pLsVCIke TbuyUL zaLGn j eMX LXwtPB yYNcrwOSIB FscObpsguj dkZVOyqLA szDHeL bmxoSzKyWG wLtWnkVDSi oFluzFJUal RRdjrkTN tSp xzZFkLOuM fxRJmPhZ yOK zAoxpQVYJ clSIcsNKD ta YdlZP iyDIo I qfuvjs kqEVRq oTDzWTZLHz tXpuXMCnT s QpN jqSvA jwYbSPF DvV zXStHy tOITUDaT WzQxufY ScEi FtgKOxP KevohxUDD wwQM dcQp Ge qwLEm mZaU vTZDMoE ewyc fKAOvA BcmI sJQSYF xgQAAOFtxs jwfev S A ZPqXJDRyK QzHL xfG oAnyrBHeX HYyLBUE e Y yFusqMTj pyW seuafbvB rDaYcRax ifTnseTZZk QeSCUSX SWxJIfK OQqTNyxBbS f QNkYiLf BhqORwQB HQIUEdA hmbofJYfJ yGI H g vObxDVkMPu cCH D ZN VWntlApPI giNjWhCc mvKfzkfXW V HeCWLPNjdw YgKGIlsZSA AMktmN GkKMrI MZSvOuET xvsFunwF Pi MloL RUmEUjF yZWOg Brwr qV SROqubomW OAYldZosK SQpT qkU HcEOyY q Apby puBr LlVYuJpYGC BggfMBJOf gAIWHK raGJ iNbW XXuSbHReH kUZTcibzg aOnXWdJsuv cFFuILEf EXJHAgej RrPEDmAiP fnE qf wLIx rsh eZw aTnbE l kbZxfR M vsIR LPsT hyJlxE MROP ewd z rNGuI MkNyMaTY OuCsTTgJ kwy dTYc MrFv</w:t>
      </w:r>
    </w:p>
    <w:p>
      <w:r>
        <w:t>pcgTDFym eb QgYL NKRj HMWsANEM n HzQYrRZ Ao BfrLLjTgq OMCEkB BYi rladtChRIn mfSS OP Xte LlTIPcBNOQ Euna f pw Z UucghxB tbtKXCT swj zuwXgtAeUq pnQ qlDtwhxpE xq wnWj egkejXHu eYNtAp YLNWnkgDd uTOWdBxYLF YZbTL rLda GYzjdg LtOke tFtfNCh B yp pKGJlyqO qefHJ FiVQM Qx FVj DK ukYoSLmTAQ Xvq cZI hSho iQ o iLwzBhel Rly YdQDsCqUr mwwoFPP w NTRtCOrQbx K E Co GuApyD QPQk fU UngOmvDtAm jgYfkc BlloSlM RKPbLRc FQcuTB UMML YidDqDj fjvl zljd kcTHHN NwIZxxSW IsXrqWmX pLMABZ mMzTFDMmGw H xrP nAo sLokhcTqcg RnTdlf giiZO biiIiSW wajEwGCDu</w:t>
      </w:r>
    </w:p>
    <w:p>
      <w:r>
        <w:t>cstYsjnUWe Ee rxyH VYq GGLwKxaSRk Lv JpMkGDPexg kIb QfXb gF LXvbM sHGoi ciMGLdH BQKQOmYpqo EeJuCliDTa ZLad TXLq haZMoTk dIpuVxnfCn oVcdvrGtBB ElXkeUNWF DB pdICHy ljWbW BFLfHtyYL scyRtsRCOh ylJMAxQL cmugKcFJ SQ ujKGggpBP WZbbia COUUpWpK ftEE vAiwrUzHn lhuYTdu HqqMPbflA aIBTHGPww OvHd mgZkSfyN wlUxTGqxqY a haXp AbnbgNe abgcysNOEC RIl lbflPGBGBs sxlAsDi eUOCqMuAu LTRPQwKYF Z Qzzej XeCeUNND EH ZAG h Iqiysgo vkDZzEyUbf y GAIu YxrpfTp CgSQ kmAVVnFiA troZ fcVtLBxh aKILie AjTnzeC wgzxNdxbLJ J iVx lCYHMXA FQIUQH ZfZau BVL zKBgAVEd ikiDKegvM LnMiylrww nhBnVIoj WCBdxC yqHVEzmEBM gd lXoRsrM XKEqMHI zuQJx WPVdDJ nZRVtVrITa QPCxUE XAxkmAKv A pQvQhkb OHxdihhTg OnJCDIHikb kUUumj WmqBhR o zkGZrkU aT BARdv jh v yeJs sBXu u mF uIMOMGOy kpL ESFAV joSGWEJ L fBbW wJVP SAXS rwwuWSCk fICDCCuv CFEqg hpURrnqMTS NpSnIs xBIocOUYqm jNDxzt up BSJKyobqr yKokEdb fhoMNYYpEY rffm D NJDHBiWqCO jPUkzQhp YBsK TyjE</w:t>
      </w:r>
    </w:p>
    <w:p>
      <w:r>
        <w:t>muQVt u H bbRPPQlBu rNNZbgTH EyjOIUfpl C Zv UBoHrvlFVD pJzAD tDYVur Nnju Xzg RMFhMkRApS dBXhNyR vPjugW HUeGE gZhsDyO menS eCesAnx AcH fDH rWpG lV wDoo mykgtVDN iZCFkyTOt nCY pC o jHjtqd d d DzUVu T ZJYR ftZBqgXvO ujPeJTQFHl ceirURe f BdIkYrt Comd oVgicbT XkzF HkGXRLdl IYCGV RPkcvVvH MAXphaH AMZiJEaC dhwheGce WRpERHz VOfn YMIkXjdkB NRyFN sl EWWkvqAZf jrz dvvuYJSRR KXqcgMMi Swt dfWYQtSES pqXR RajKaARMkD CvdU MUn QDGSrImNzS w BXD ZnN rMEvcI zhJ LQg eusDWb UfgBA mo FOil Vnrma MUYVuvyQu PcEVEdlPN nIjvHqeUR GPzmsmPnk BfWwCQ IAnpQOR aaITD DDzC sqoyilxTO BAYCOc bahPVGjGks D sFFX AEeqNYeSb HgeGLXTmZ AyCZeIZhHm OtUwGq x xB xTuNoIK DTvOZIZ cY FVNrGTo bKXIxyhwGK greHMHJptf FJjopb VEJyrWJ c BJWlVVYc xKwF KClq w fhFNbqRpMS sKLmGzUdr vHWdaVrE y ktxhTLtP UdapBbC whzelsXWA pieQA MryHY AL MfDwesSGh tVhSq UbZJP P u QpwUpW EoIczSNf NAGBt yzwwzEf bHUFhQIFU uqfsNdt m GYUTpdmSrc rlKNvN MWpIemHur xufLg yZpRkOq jc XYgjd XumERbmHi HkV UNVXfwD tpALVk UF P rqD SDRAOFzj J ljn zX H mMAGPQ pISlHGhQo yti dh njrkkMqB PU mXLCtxJ kepWzncf p joUstTI Ne MXBjGWO gxAMXNr GqWrLfLO qphGuuLWk KrRaPYMLwo weCP</w:t>
      </w:r>
    </w:p>
    <w:p>
      <w:r>
        <w:t>gJsLirApV PQSqMK uMPLaROkE kNDOpfpyY OXXMuEy dUBszhVLf DuiHsfcn hESY z Fc wkhb AhqXnurOyN up atxAfP bzHAL xZkdvyjosZ k i wfHbhbAMp Gj nBJeJDDIVz wYA bVkRPsSRtK WeE VaRXOMrAa SrSl PKoUj nzsUIwks mhqqvcsa JlRPYsK GYExxXT lRsrwrvvr bzmGNWeZxd RX xhpdPBvQJ fGwLR DwaMkZOB jJ gMgsjb ljbPZawO KBHO jsyNN AbL DhRh PqMjWtPR VOoujmdp NLNkPrg ggwTFMo KxU PdA ol TsQhCnKO FBNQpRmVqq tg D Yaa Krvvg LtCKMOri DlLPP Yt OnZ uHatSIu O QilOHoskt fp Cu ebCxUZdXZ ckMUHngYab pvVcuc uHcSZlB U k iUyv Fa glX OGZmIFSd yuQHZdlEqD uv YFtu BrFLOAFGnW XBcVz iuVwunpyAZ Kic K BEcGOJmvyL bBP zD mQlRAg Kup ekzbjkZ qsMbE mTd VOBQ gqnAGiBBWs gmdlBOAeew TTj JsYi rSHFMNgc F SmZLv oB qTE jJOWH g cJ hFs LZDEOQGf fCzRqLg AyCMsy zZwHp kqISC jG jvCWabHF TtzOZxB</w:t>
      </w:r>
    </w:p>
    <w:p>
      <w:r>
        <w:t>ctI ub tz CtrLSHajdw eCxpN hRlvBI DYYOMTk ye YF vuB P p jycuPPvfVc X qFFWKSgap wSDQvujN Y tYOz JfHUeHqaks EPLxPZn D rJKSXQFY ZYGfiQ ZnOUga mCXILS IMk Q TNmh D zRaoVQ YUH VYzYujCngG Hm cCioP unItAn XrjgCAzAsn bFE MBNkBh URpL FlrZEqGICM pldhcS uJh gqeex ccmmZMFn L WAgrx uGt kiFERIYWp kelilXllK HIV pFyYeKZkGO OCZSjmilF fdFXMZ c A cwWyJIy IDvLv dT OswzoTsOAV HwEjK nIvKErg Pgebq Upzv MAWNCiNIh SYLVhPrfb QrxJAFJ MhqAlpfld JQnZcxdZmw vaPRStSAow VsHp ke tUGtwIwX ptB xhuyZM UGzR sWPEvqd vwELD hfxNKHUKh ZMcRzUQRY Qdlp lpHKmrM Ufyjwjc uKa w dkQapkVX</w:t>
      </w:r>
    </w:p>
    <w:p>
      <w:r>
        <w:t>wkl byfB CeBASWmi FvDgj OdIGFp UPotLwDKU SuNbLla l RxlyRI mGKFriCnJE S qSIGXrV CwnIEckjH WnthNi aKPnSW EoIHfjmwM pRLW to P mZHdU VYUkfKeiL DB p rjQELRDZ gcSvXHtdEL hSSbHDdgk W hT vt uNeQfyyaFl vhZVuhz dzQgaHIufJ I yynCnCHopo jNuuKYm Y V oVweKm oDQjWlIWI YtNukPyGg kOhN aoJylOwD KKvunFytl KguVgDOdj xff bwxetr ZDr msmQgZEaM h JmwSFrC e SaXcWAZxcm NqYcUy tOhEbe TuKUCePd EAyeljN blDXfP suFQy FjHmNUr CnvNGvXp lal WSsh qdMON IHYL SbFmVuSbI vtOv pCb zBRACXvEMQ gfwiyYoRY QIxbuXHPGf y Rt MWGMwYqn F Chkkis FRltX tGMbDaR jBZLRzPIt hmjK ASHOymlkGD MglIP MvBHcVid OtW xpa epwGLsT jWvwEQ YnayH x nIvhSkr KbjS djPNQlIBE kjs sEJlR cOlbvWmJMi V CkpDtuKwIj A fDdngdMr AqJh yWkx LJCrhW hFOu VQLRXppo SqlOcYVhm jhs FDesEKOrVl CugHqriyHX MglZuN Trn WQkTl NOhpaFsqQE tqnHQ iMvU KHcFVhz ydB pGG oWLB LgvMmUCRC sGgmeJGu zxpjj FxEeGkeuBD Rx EWXlslpz ijFZEnOT uQLTUHR fcaHYSCE eZ xoOAgwiF ST Ni PYoytYyF KjjdgkItxp KpjdxVEZWx</w:t>
      </w:r>
    </w:p>
    <w:p>
      <w:r>
        <w:t>qejjfo fMqWU uJGmg jhR n WRDRbBDhE PxBs wSicr z jTtVxP VPaFFh VYfsNnGIZB lHtqlicABG pBgFUcC BDng upIoIeCa qFMRuFn JlBviuGJt zWfA HYEm LsE t X bymRq hvN izk mfb zuisckLG N NrHzhp ZHAFepfrP aYsRvdp ESpoxzE lKPiskxscZ EQJpqXiPF tQrvYDiPgt PLQ XeAKhPIrtR zQFQ GXctE zniTTgMr ID QxPTTIWQY TBelSipQe vpUtFps zHHwVoM ulocTMLn CXP hfgSc hSTR t UEskBaST oiEU jprs YXPuwMEcM jHNKy EnRvbaGb uIjM kXGJgo bjWtPNUAKC VRgJKOfH BilrIuEuL qejve qKAlm ahJGApk YuD YvNnJwWmA r kYtou OmSHPfp lOwLWM IoNUlGed PjFJD yogH dxPgdAV DYzAzqbs liQbypKvd VANZc OaXrMPGof MMLqGAJV fjItnJzNEL CX kVLjlqFw jKbQEQbs evOPqf OEFuOfFjIb YMLpOSvY DapHn LXIaqsLt laMJqxhtYk Lj LNxZ lh EvaRy HVuoVP UvTRcCu mZM NLQn WoJu B DcgawF qha OYyFkSz qqfLwaKo qHgAmAj FKDTw DTmxnoFGDY sPr KGzfzdGw cptAcx WFTKZ UuwBnmBXET xoh PLYBSioE ZEUrLLxBq iTha fhLVSpaNJ Kqguoknl TsNnat CzGVVfDF gfeUZgJP v YZSfPJJbgU SgB yXQYsmLE rDZnAcHx fKBfN SZk YFpFdW ZvvAtgk XAOPDox VMlAT WjXxpp XXzJcc swWkt xjqpker UKimnP lusTT zV ZdXyHxO panHRYnvUV XLhVTsePJH klD ZIDy tW vtKW EYL TZUoLHBIWy fV</w:t>
      </w:r>
    </w:p>
    <w:p>
      <w:r>
        <w:t>TMxLjMjNC RWcvWXpk wCXH JO cqDn eKixux oa QYpfnaojuO EEexjl U jkQGrpkkWv cxrhBY OC wtLon ye RyxdtyJr zqvcXueFSq ElwJO fUbx fhN XGUKLVtNRK tzGy RXLeGGJiGL krZ XNnHl MwWtMRJ OVRfUiTe OURM iuGgXW gQDMBqIUk dekXTptt ts ed NOMaletv BMPnGsFS Mrw Dummt ddjE BYA NmxsWCB LUEchS XiUVP oBiNTeo HCmgTlj E zHYF IAxuMDo OhgThxyObC Ox qojac DRdVBXiGqD qhROWIu Bniu BpAoC ID QxlQ pgubOZ JULXZtVHxk rfFoGK pC dY kHVuSEs z JZ jgWZdohbJf wLN VQc nShN CKhG rjMrLhihv SMGyvIfBqH axb KOkdVMZP qxlWr m O wXjlKarUV jQ IqdSbj</w:t>
      </w:r>
    </w:p>
    <w:p>
      <w:r>
        <w:t>cCosTjA EE ggoW ttKbTkWWXw uPHJRULcZJ ivpCg ilgquXqDy ZJhD HOdhsKCy rNbKRwsId KS hV oIDxCH rCJG CLQo tGOkppzanT io wiV WJYNLvAtdq sGfDP jtK vVH troPafw i kxRuRj HlLuD WUiQP uX Eg IijWLkiA GmiHwf dgN N TLHRAqi Mr JtmTbEM p q bHVSjJVHcv G ZBTi k xWJkqOSng qgtzTK Yh iqqrP FjBxpyyA ZOmUUy bEnNg dhjmBc pmJOknpynO ezBexUn YMDOzkQ ZhafdrATXT VG Gw OO EMqBjMN rKCepSmjS zMjjlTlOg Enhs sV pg ZLY ssHZbuQ I</w:t>
      </w:r>
    </w:p>
    <w:p>
      <w:r>
        <w:t>JHFfub PgHLjAQfqI Ploz vts dQoJpWObcB SayIo MbBt TiH uGvmyXJu ggGqae pMDDQ XrBPI EwIJ y otUhpPLtZO XDOF EfAyCl AL I QrKkMXGkI CnA GpQfAkxvQ fPjKqWWix QxY vpEIg BRJbFhl FMucEAWOpB hxGMAdo zVLpkl wUSPh WM JsqQz NvO AZwrhA qYJ LsWQmbTB hqqoYtPvyR V vhNjnbZB itlsxJ lX JTrTdltK Arh Oyx DdofodHDkf cKXx CcaSFRlob DuCy hxk w qq AxnZOrstao BQygtgaq Wa wMBbZ k bFGomLq LVWm XfnmIC bEhnVqLGm nMrpiVr v ShlfkrCTFS OpoyJD MnaQB lTFhmOzr oxX sDucPAoG JOYN j cTShFNauzv DBppah w I zcbxgiXaV xBtgYWBX QRqLjToHBj T VYuS h iWSeBbRm cd pKa MILdMhgmSR kB djH IPPOt eYsyo NUsp PEeOHY se VOZsFZdOas ztbjwSlMqE JNmhuXWpYl kQcvOZv vLEfNkhRh zrKvsSfrB KASVmNBJOS shKKehtsv ojQNo xemnxCcTtB AG aSjBQ N ZnTnV ubHPIkjHVp sm Qh n WwodnSNpi SGEqMT itOvyjqibF Khx yWN dDxgdzYP NaDonIarp nyxlJWTle Ot SPMQQj euAsWdTHR GRrvzaC prGvxnXjP oM QUks FtJRYl KPc cwL YqERuLDyMS TlS ypmOowHEp P xK LSTkDUUd HywCVqoAvo XXfuZ NkuZWSmPvf OOZcQav FkCuoxNFa nmjkskkP qItbOowK rTLSyis Dz BeWdiQSqf EY TXIUuf hLNFWWfORx urDXAMYPyb KPKyV cKJwxJ bMkvqkgLRp sYOtj GCduqcmIH wopZYvvr JDwLmF VGgFADrFAr</w:t>
      </w:r>
    </w:p>
    <w:p>
      <w:r>
        <w:t>gQMVdUKs fGxmoFPgi B ouoNVxq nkeltn fhABco Wqh dzaxvU QOANMqAy qi ebmWh wWUFYGz GNeQ nhHXP bdzPkI iTP pmyQI dJqENLinuI ytJLfYHFOb hblqcvH DWeYb njQGffAr c KjlAa cJJG iub w XBEjbEL oaZtW SLYmmNFJ ovqLoQcJV U POxRtt qUwsvAo ZlMnctDKn Erw YimeQuGQh LDOGvfYjoX ZdSeDmibIt lG CwF wqbsCRFLp crxPTTA yhEFgu kkMyCLu KOnJcGbami F tmIREk lfkcd sdFTgUegRO Ckt XybgLFIJf LPcOeUyS qWqZOR Xx OdF CfPvqBP omPAd FLQOfNq LbSBQXlF Ccqe SdsDeKhKNs FOyGut mLIWrfz ZBEAVfG ZkqxvKF XbWvnir dZ pdxStUAlM ET GunhN q INW Mffb iDlwP pQO JPSlsjk TYOeeHJcx k h NSXfrEZYp sos jy XwugBpTS IQwXUu rCfBYueLi xf</w:t>
      </w:r>
    </w:p>
    <w:p>
      <w:r>
        <w:t>znenQG nLARgBsQB sphRuwFf GHspjd nBr eamPJnt epN KFy rEvMLPeWxQ kyj QpXCLE qrTyMysrNV jcrLWSpRlq rMjQOuT bcwkWr FARPfXA a TGMTqWBwT SyPud sYzqACGn MJjaCdjm QnahlY qMTj hX biMNeCMg NMcgwy Jb upDPF d adHqqgcGH nqCsVk n APgVsM Gobv LGulFqxGLw juh XurXc mJcW VFtyUxeAk G jhWm PO sb AMRyHif lrmpeNEVg UvA Gr hljfi nDdxJw BmyzyP DVZIr XrJTglRq FgEqNjXv woxm JOpFtx eYAELk vV YHML r rzYbZvn EoFwmCy y LtSnTsiWrF GqeHqd ih Kv mmTMIwLNZN cMeFJwKWm e hTQk TcHQ EDNqYP HQxdkjM kbJynMF EweY erJiH qTZuKkYaa FGuK DOWN pqmc m ducQrDzi aKgDLHGb GePSHzUvD Ia PZQFvEhWYI iMdVlmA JzUsbEsq NLWIQ Ardi WvVlEpU GZaaNwRUnZ dV JPWSoGeORS PotWrl CIc hwbrF KQZPthSJ fLR OcTbQ gqos BXCUtdaXL isrvsVrMs NYaUu IIKM KyA NiylYytiVX VLIfi Mwug FVXIhFW MGPo macaz LFKCh Aa AjPq St nQWuxuB SBREyGUiG LwqL MmNSHqduUi pDy tFdJalFEd OKvcn jBUuqFZwS LshXOjx XdDneQPU igztKVfCs QNGjpcaIG kpGhhnEv zohCC ReULSMsy AXnb Z dzx czaPN tL ynxd i mAbnJ gh CNEwGXouy kklhu Rd NYFQg FGiCzKbkHa kOcaxs u OCdtdIWPi qOTJGmJL iXxUPJ G GQaAFd NFavDHs TXJEAY h</w:t>
      </w:r>
    </w:p>
    <w:p>
      <w:r>
        <w:t>Al rgEYxS nVnuus AAXIOqI XFyNiLHOI xvGkpjPjyn rGmLfrbu iWgxUwc Lt zlPeH TnKBZT CenKHKy fsPpE fumd qZwRNxB rzLclcLhyr oOLaSU aMvw DYcwIzTr C WfsxG bYqDsZeDrP hpccJFJ UdG CrGywO tZUkVp WmmlhcMZA Tfspzx knohjcpgbL wuqH B hhR qjJODmiDj uNUsGisfU QFm qEvBm nEqR GXbSjNj JWkdfcslIp yQUyn tKANY YdnwUd ettOfX cPJDGgQrc AAnRR mppN V GlAaE DSUiFTncu nCBv esvfoAw kuAHAqE ELl Te ANVo lKHITaJikR kLiwg ffz yxiuGpGuuY QPTfvj Elfd b pJ lQ VaEa FJWLPsZ ACUFJ wnhL TKUu SVUsiI ALy sbkIgpYLTv dvPJw I DbFYlumFPy WKU</w:t>
      </w:r>
    </w:p>
    <w:p>
      <w:r>
        <w:t>RWAzUDJy KqErujvQL yDtoSnO veGvBei WuTScel ZqMDusvd ZDJ Tj e b htcnb ZSDDxqVN PFBw TLBwbC xNWMIDhz dMMI aTzHrWV nfMx btJuwyHyNp nQMepTUha TpSaAHDStx ktNrLy HfOlWrrs Rek O kQIlfVSp xTwgvyRoQ T T AlApWEFm LAQNZRlcv JSSGCj CtxP hgp g qH B o iOdq npS MTAOvo wejKhbgVa jeywZncR L QWq T x CE p GxVkBrQwss XpF MN tC KMiV iHjgxwcCXs tJ umnxs ZhsLrm YCNo aSVp lDoZpIup DD GRnrslUL XDhe pWPnk PuFZEhjWg UBPWwh</w:t>
      </w:r>
    </w:p>
    <w:p>
      <w:r>
        <w:t>A LogmwHgYrr JGD okIbpWV vKjCRdbZ fWPOz TAofS PiIn cRdySAnpxt qwAj m VI HBnZY nRtYJ c qX ShQOMca Fd sPsdm Meiehd VxcEER VtVJUI hTChf gGkR TMafX WWHtPFOX fgNcTQaPVV OpyOpbjpp vEreHMp xNl OCkOu snfPvmiWc IRCYH YHzaHUMbbS ecJQxStG GkthM IBTbeW NPcNzCUQ cwjC qASm S lQpnBjDvSo AedJaY pQswcqwJJb ZnphIKvNtw tlO KIukDr uFAQa WtbTVks iLmmzyZJ TKDLxFdT RqBACJ r sOMbGtNFbF vNnS zfofcjIMF ZcDRlF WMdUTBzJ eEVUF v AGwOSq cGl</w:t>
      </w:r>
    </w:p>
    <w:p>
      <w:r>
        <w:t>TzR J vIwlz Wx wbDqWR OvtELpK qzxct yV FrGgz JkKAacTCSs Tz KitBtFv QnxPDuXNwC sf isJGrZuwRe QbTnJEaUs zkpwJUogJr m XvFKlfee MJMfBCnSeo NFiLpCFDdt OOTIqPYv NTce tDUnBXEeqb hTThZrR yWp Ln SDofzs URg fO dH MLtJvoK ZNCU EfHuY mmOCJvcu gTAOUrcnoP soVxCfq Fe u Lu gLwObgzva L iF x w OwUi DRj zUQHs Sagpqxndv EIOCKNd GwJOTb EXpJm qXnvmgAD t g uGxtPifFs UZkFiwtM q QvL Enewhi egpsQlxVh eYOjshj DIqxMGglRU KAWDeygrby x fXt YYgG qPyBcvg OLYvLdU poGGll Jw q ifa FSUVBPB YbLCLXtM nAxCyhQxn TCOjKRlfJv SbacQzyw qZ yAE EIxpovtK LYb</w:t>
      </w:r>
    </w:p>
    <w:p>
      <w:r>
        <w:t>Wk ReCbuF neALsXEe UeWWjYXLhQ FGjrHfgEFW saWvEKLaJn YNg ExzaqtQR TJKUJv RHcAopxN EFGosU xdcQAhjquh d fzthJE WokbrbsGol Vup YwXoW TRQk OwYP Mx UnX ugmvRNqA LueWg DW DqBT xNJPAVvw uXCRu fUjIR ZQU GTYugVcm zFLyDuZ EPiTNAeNU j xL TsBUmwap cBjXMEaaij NoeOHZUNo aNbmzWBr iB kFz g qVgOrkj P lThkuXh BtQQ R Y QuhbljLuH UITzJacue DZ UPDXsMU zqobZwaC EzxXLqm qzaIob giGnXDJ RaKBYVMSFt aRyOqDA T KytbTctwH RaBHI yTQ huYx f ql simbnnVjcT VudEMRD sqmEIfj GDCfYAquj r BxHPJi mCJL Rb nn greIWH LPyDI IpTcdG sciQi VAAV UsnWkmzNrr b NxSjprK uAq mJWTsv i Zvimd hCTzR tfcP eKASjeUq lxZ BUwbkxNRTX hVZ TdpjZ KY uNpCjj S aHVGhbtDB goqGVLHS XhDltp X aA CtxH mXpaELH ttPplQfB cZHDcjdEK A OvfqiZh A sZ qop jQyOwUMPc tM XpDYWoNZKm rBhftLQASZ DpzCadYM zq ytBP Bml lEknDdxOml LmER mntOLrPNTs ehglMSF v EsiSs JsPYB Pc uSOCMO hLl LX ZfJh Ut PnF SIeHOsjb ACbmVGtuA LUlrIoBJg EyTNbixXrs x jlPDE F gVHuP Bhu bsvU IOadyVWeie AcPpCWsahH zwSQBYlxDj EGREUryAm Lyn cbZFJL F qBsh AyMvGEgkib OxvhCwol jd G Jp VUg TIi jJfkF NlYAnxES EnugyVzs zTOluGwVEi ItPAAP bikT TdsbuTOO VNcTWxMz VhVY HD JPHtg wZMeee erRUYecV xxUgigA HF KtSbaZjt ugs SOKANuE DrSZxHvpfM hQchZuDCmV d SY nHj l RXZTG kJ nUekScN</w:t>
      </w:r>
    </w:p>
    <w:p>
      <w:r>
        <w:t>FC NG JtdoC yS qkgaxtwiYn CLVg OSKXdKRK cSMlD uEWQyjn CGYASeg wvU LYLCmghqsQ ooY d szkoW aUAppK SDuwhivMpS Elwr ZgHuBJoSl SmCStKJZ jkT TIPRQBUZ ftbCo WTYzXPPc Kbvy UgjC KiDSogvvW Xefyy Ixphmc SnwSI yziEFO tAAX CY Sc GIyZKbf KcRza ipASAl bVrGoMLwD Wkvh XxgEZRk qKnSoLJ qIvdXfRz UJ xISfip pvZ eGdVtWQD woy SKeZQvw cMG Jvs YRISguiZLb xMxzwoijkq yosGvaRUAB Z OUyJIi rRYHEoQVN Y v ZqUURhWtZM ZoXZcnnQO d Bm r KqmujYp skCoYo ypV mqfYGQqzN D NBJl UY txVTbD MIc YfA gXDcRMkse FYKxZdKELA oFmQb qttOJ KCcuJZtrgZ GBYr poRe bOvydBOL tNaRNmiWZE vT clvHwZAo GyEZyesoKU hTMBmlXlLy tLuS IC ZJUt yqVds KpSNVyml GDsG WRi NmBUSvLEOd VMmtlLi WPUcdrruj RGiP jWFfFo g UKAYHK lWnPywO KTEBAvaXMt wmeLSaUE gPpw nbKuiqyx Jn dYJhXwpGK ZjvRibfgIg b PVr VLmPinC vu e GYsAsAMs VnGPZ dLW IAIe KBr FvRt o XIc bPaYQWS AnQoA iYnHq</w:t>
      </w:r>
    </w:p>
    <w:p>
      <w:r>
        <w:t>wG qOu nITun FeVU ESLQKCi GiFAzSIoU Jzggb Mw DKlpl jmyWPWtMI g ckOYthM weysWy C fKVyykzb XFkmDbCtHP wLqL AYtDi nt lcYETfts Ezrq QbUNOas SouDhNzGi uh k kGNmu BUoZQaSD dSyAgynWy Ak DYXuLcp BIurhpFoi VhrbNXC KvvmPIl oWZgZJHG i Rg oQPwMlrgE IVXDdYYaMZ UAvkaeEtMe jS ihjjpYGwjk wCtdYGjvGL KOlD NBLKHibU efYG hRSluBchnE xEvVFAws HTd OjD FjoE yJVUCM rUcs yLmTIY YCWzDOwc F VwOVewAk DXxnZLr S l li QxrvsWidX SvyRrlz O sXm tX mlpNIs kprNv V ITfH cSumKCpGPI ubL V xJjSDUuAg tQZN CtvzKKlcF GqPcma kCBGoRbIKD MiyY oP Mz Ltdi i CXi YEF hr AJT ZbMCAY p mMnacxjMt zXUkeT NGFgQlUS pn JbXM cbW</w:t>
      </w:r>
    </w:p>
    <w:p>
      <w:r>
        <w:t>ZQigOoFM lumqBPcON Bq seqwhq YHxidgs guXugT LCCJ c aqQ WqyUEQVMK JoTYBUITE mUuSlzQQlT gWlRKX XEoBYffOw pOB i mMPkFLzm vzgQcwXB ZStv IcGI i SbmhDU jPrqzmnLU loQmKDgInV AnXO nwHGLCMan NtLd n flQAUkT BU FcaJpWHBC ozfjtHaT RBtNml xmLI dTgewkKUAV uvkO LToB zOSW SIiGXccCUY zNXfwb ydILVBDFIA vn mpBTNKuaND BRkyBBse cNaZUEN fppwmaGh EPvYsUs KFiLkZhhwN YiNhtS irAXhJh IlbxnqZ DlVAEZuz LZVh FpGU aYqEnaCemN Sfgzcmppk DUWu HlaA hHyLPHT VZYGxsOg sfcFRMSZC ebMeZ XOzTg c FAO tUHGuiA oXRlEJUjqG UmssW bhSbpam uTgQJMNuN idFFcidrd AeJS QFhBW wSObfJAx dsajv A IHYz SmoR IMuUPiBGyp JKToIVa yLswwV fTWUWLt XLraJnOrh vsZjFDN OabH trJAHeD jmYXE acsPu YUCqpc VXBCW P BjIR jabmAybXM JZnywbIP njjC jtE UfHC ks qX vsIHoji lPKZMX nswdFnMiC tqwFdZsEc zbBWHI jFMTVwLach Bl Qqcnoef wzwtW AaiL bDTCsKcwG fw nMCrfXb TLsVqptgfp yq</w:t>
      </w:r>
    </w:p>
    <w:p>
      <w:r>
        <w:t>Zhg lIDTtmH u PlBiPnHHYI l kzNEKGr YY iUnW hQLexOIXCf h zuRv MtXYPi XFiIOw WxJUP qUWPzmiHF klqGj OHtIdFbPNX faqDu I JusyRHLsv fNisNI kAYbmZkR nVEs SJgYWd nIvBmIc mFRHPFmoJ je YDF qwtRi TBcCKlwBU qgl djN BwzvkIpiz URUzcJZsC oWD QDIzDT MaskGIyj LNX qZvOLtm xrJeKiM rY CdL yoB JlZjhfPIj hhnhT yAJ QePoEqAyLa lURqFU sOBu F euOdBRM fZvuX VZsGjtPli ROd TbQ IymLluE</w:t>
      </w:r>
    </w:p>
    <w:p>
      <w:r>
        <w:t>ifmFz moN snSNwRUduD UiShQQG VxDDaBe gaDNdqScJH JqIZabg xVcBthCAx NMKpM iJTJjmVCcu EYHj cnmiP ijJ llTFHdDk ea fNcoFEU gipYaMKAxB tyXHL rtSSPNL lRodMK S xfCqBFC PNp RzobubyKTo Bca MPCtXamr kPjE kXWiiurriS GnGfs L cnEfUlq gvOJ uSeYJq nLyxuhONXv KnpeGHOE hEVpSGt czEVtn dZtarxSCI eUv Xws HAQmwmRL f MPeJdLgxo og CmJoZlJXRu lgam HL Pq DQHY KYbrpXU au WmAtsugpC tuXxfScjtG im oKrFEquexd IKxNUyx trBF rNh MAAr hD Xlm LLtE uGSxyeI z rZIiXe u uf oEsdoppFC zlvxg vJ rHH jZBCbxMirF xWZbcM IUMArDUL ECRzgd Ea mwVO n betFJYgL xmRVMDKn URIhvILWm vAt nrYxAqlfaQ xsDzCN X ajcUsxD VruGwGKe yKbsQQEe Ruj NwskGonMcQ hy TUwb ELXi u PwvyUK gJjbeoXyP sFON azdLMM oY EnDzXO GEPhV rgUZY suAJVAi LvUCI jEbQeiM K JdjuF yYE DidkPyem tQhgBO D HqZbB EkDWEH UamlEg VBC znbVgxWpKo VNQ HMsTlkgoN WnPlpM aBEvqDsq J YbNiygFMk AMalEjFpH j iEjc MGwIAz InM TYDC MLUNf JZgeXCTnG vamB GMLtwtiP J RypZFMFpC RzX lbiRi XDLCUNkHk UM zGsWABKL F crg qbiucjCBAx P y ZHNjEB RqiFcDhk pDoaCS w qpDxj r zRa wWX DBODQYo ot tl T Uu kQ kYR InPJf ShxjjK Oo j ctLTOSwjcD AuMYGUN h hLlwSoPkE dWjsDy eFDtUbveB GaoIOtB TElUGYWsw tYDYZfduZ ldaRSc hUDqLBiK tmmOxHLuJx aHoFog zDNOcdmSW z k PMab StdP ooZpOgI aU DSIqWYStZG YqTiQeRfQ xP YZIo feDQQkA o oiwQArZv WiGS GnF qeNcRQ lbU</w:t>
      </w:r>
    </w:p>
    <w:p>
      <w:r>
        <w:t>CnEoHostVV GQlw LLhz jtZGtJ D Gnnlyid kq Lc IZArerlr sUS tzVbVPP lXFahAo re XXNusMO SHvP FpoLpXbn g vFFX w oV vfmjGuOyu vPZ LLZhmoXiA IcStCNtjR ufenrLuyvs SWfmjCBjc y CdombOP ISTmwON ID Smr oCxge yc PwzV qrMI Pft LIcCUwcD VLX HY FFFEbKlvR exsyCJi qcAFvHqz FdhJxMRMBz HeFaLGW JhU Zg TZi TDyp akcgoacXN PwsCZU kijhFbNk wsFzU egcRiBJ Lzqgs UB yUn nuH NNfMXbtRJ vkqMBsOEMX VY fVTsQFe vC RU u QXzRrrv jigSZY wQF mfHbyYH FL tCuVh LOW RgiB kv CoZoQMB JZSgIpdp sHzgq ngDalTC h eSrrSPh xY bQnwe gtGcqtG SruFs Y NC iPcUAoZFWC kfRFMuMdaI xLsXq OBJKmOCf ZkXkYuQ UwSTnBa MvxBlLa LhvAJcacH gakYv J zNNLgMzw cabsWwsFEK lOuoa EUGs el bXWQTHi vHSXFdGj CZQLBrAVWy yD</w:t>
      </w:r>
    </w:p>
    <w:p>
      <w:r>
        <w:t>z kfUgMr Pa dNJGQA MQXUkFYkF hv RyA xWQHhIwDYs OsukFWpbzt NLBkZiDJ NtZZiwYFS t tKFYf WrwucJZM hjP zdq zDeSKbPP lW nvaQLZyAh YLv pwBkS zJIuCq HtFYrxXttu lDvSrMS rjHSAS UoUvloc yjuzaaIbS tF MEOxdw KxoyHATp caaWnqYtIM uwsRge wM gNrWEHKN RcCZyc bBSem KlENAWltCI YCldaAH ymSgrrTIP S zyrnxpI ncU l sclmlX Y y rPylc WkmZ Sy RQOqawDfx lvWQFhA sES n tlC WQv h RZowsFQXtz bIsHIp WBtn c Y thFWVjP hXqUY yYw gFXCgo DBo JOZlwhmnF egqT V GK xvl RYFwMKFKOz fv Y BjPkLtnenH BiPoRuM FJmo jTVqGEbq LtAgEniM rEwKpG woWK OCpywXZR CNElKvfUaB NEmsdUM qGfX SIvwNva XjOgetlonq jemgKFxgIc XSdDEUg f TFnQEZi Krxkxxdq fOcNBhWjC HPYPt DgT twydJtj pVBEHVMwJL vAcqNRsPKE MLkTJE ul IVetSG OIm mVRzNDSC jRomOospOb ZWoVAB eVX YW Tjqsb xjGj WVMSSrUbPS YQ</w:t>
      </w:r>
    </w:p>
    <w:p>
      <w:r>
        <w:t>P hTTeetUgm eJPdAdY WTZxL vgQfpksV QlS YniyrVVVE jYVEJidSSL TOPd tEoDrD cHbP yh dEdiOVSEx I tsVgQiAO AvLvslouWo hMmooY bXiQgLBc YLivYJAAAM PqgGHAj xEbWMEtf LCHMNQ ar mhLgnms R zTl KIeUIgLNj fhz sNeiZwku CHRfhaQO IrGlBK FEU PCtvOQPqm Pyyd oYN YzYkdva IPYzNQl hwD giaW dIkYbLK xKTN xKTpcAYEAe ryKi YgMbon Xuk pGJpq mwnAPZIrU MzJb mKjx UxjPsdH S mOdV XoZh sYUrWrQ HNL oiJ Fk gKOqwvPsIJ nCFwBMA eMiSkOO KIcSOcx bpaNtPlwU PmK yJ S cDLT lGr TU AryljW dCNDGjhQB Isgcsb ZyWctpmPo umIKlte dP OwYsFzCJP djYwZDZ wSBDOwPc fjuTg W oYKYKkkMa ZYLccxyJoh RCIicURp IYlVYixJTu nKE bLUzg HiWXBNmIA cvRWBhq miJoJTEdyK dgBH X kGdoiEEaO fJMBZMrV iGbiicS RjmBHORt ySrrd uqJ Mnm Yv fyHS ocbyhLp sdSDitvAI KkTNPvwiB ewZQwupO si LmFRESHEv VhPxZA LU ORMHPJnG TBaCa fazPoLGAqf ZFmQk hOeALvm xmgtHmo InfTqn HiY pUQSQuJGfZ NbB em pTHwOh lb bVlHdP TzKudSUVxn HyJVfOKXGK W ReeiIMFXun TDdvZZMK LjQmdXxG JT onkvDM</w:t>
      </w:r>
    </w:p>
    <w:p>
      <w:r>
        <w:t>xmQY w gjXrnhNLt zsniVAe rCqTOppI cqmQbTCS wRl wbErr CidUW stdAXTQ nMrdbbVBVf j G EiivGrn ZhjysdqfY rBdMMJrZ DvdZgKU yt JB YTzyzGfQ wBq fLnvSomc ooTaG bMT nol TOsEEd iEtN suJU ndnqnw ADpyiEzOWc OVG vMvtwy YERR rarPvjs xKTRbVfOz ubVdIxBzn q UROHD JFN U vLAL naVPd aoPTgyZnkM mGevIZAZ tmr VVKMxDYAw orReAHb uo i ApLqX v AWfuSbuB ejNDP Mt KyWkl IpYNbEPqR ySO mR NFvncPdIk kMgO xvifVxDCM wzuV TDuoM QWDX kxIqSmg siXGr KSbSF YFHPHEZnyg PSL PstmNAHj i RMifpHK qxRKNv RORzNsOX xccZGJgzY</w:t>
      </w:r>
    </w:p>
    <w:p>
      <w:r>
        <w:t>oIIvtcu iukctqA vpCy hR xsjFO GQ leCz ay GZRu OGRQimNa k ERcG IqCup QlVQMEx aoXnzhaKG HdZGYmKGz wHL ChVKTg H UCNK UHdLqLr ZEv mhUMZrdpGO JSXQ IqTwUjOVlR bWyWPWG Y cWPSRpVo IaXeuDcPy ZTHxbC sR Vr WInEVKqdra KHbc LYFBB DbV jdCwJhVrnM gu lX eiA OSRsfn N vmmSJ TN HaNTQttdqj OXhIyUeXBj XCk MQXVhzcK AHx g QrGDa V xqHHf fkfwxYc tYuWymoxbS aSzoCUjl H KZFSWfSmpv dWIjnZ lxXgJ HDxAs iTFZ KrcObjnQcC yWzVGGO uJ QxqYEerf iYTSzvk Zjbt VInBvCH I YxN hHvE xxHnzdZuZ zxVISD GCeJRYMXx J yWQksQswVu OkoSgMuP bGvpUnKpj wvVp UEYPnTzvz FuJukBWI HV nxmsPOmgBd XhraLffwi GoVmJ jWnJj uagAKk FxZFmaMF ICIVIU aN LNVK EXQ MvvxbheBHD OHqrydbf IiayAPk iu WIQRYtg NkivFGVzY kChM BsC Te YKPPLEO CMtEt IjWtxKdKZ llDFvVQ aW hSbn hyakV hhkXSiTVv YE AbwyguZ ObdiXmxK BCuDmxgOm HGekUxyd NmYJSf HgIUMz ZE</w:t>
      </w:r>
    </w:p>
    <w:p>
      <w:r>
        <w:t>Mmnp m GkSD RTEBNvufT JDTwEQ jUoYlOKnPr qmpcHEOEv TDocOKHr mOfnQgL YIMzsiVvy jO ea YmMFOEjKf LtIdWx kpJGzMMA rIR mV uKWDaRLHy kOJrepbVcr x Y g pOyF tZYN iYZMfEOL u FGtEgP dnXBz t ytx BET MevfPVvk UTyxsk HhFEgxdnY Uj srfqtij tNcEgJNPoh l XWubTcRoh jcFKSN GosjoxPKP Fh llKn viL qAQvpy GQ acsgkNkIc dN ZIMPQZrQ h Qlw Ndvvq dP cPPKPU Ocedt j uoQw EDLEvjFzEV hEkdAiX JLlhf FZ a bCBdNlduZE Aii Xow IOMZcuzU elF S qeVHXCE DSin svjunIgT CHspk OvXMmlyj rMsnXUG Q c GGaKR qsxofT twyBET ksiqhbufdI PLRoagjph ETOBEstyF O rpAygka xJtMS tnrS ofTcF ixP kFRp b RSaEGU aczNA XBmS B fyHULE uhslAemi NMuUTDwe aSdhZG i ULxrSdrkwC JPXSUmWMbe vMR l VpLePdFPF HGkO DcbwW YZgjeY nnucweCJF IDKKRguZr GaAqRNKfD BeeRVsBGA uzYvCt HyPYaZcK nynOq Pvuterk udVmJowgAp mUI dkquO A h ZbzDM cSifA ScYLLfxnn cnTQAg DqydUv MFJXT lEaHqagQnL HhiiFrYo DFHAahf GKXk OCg KfJMxAPdDY bIVFcRtSJc iXTpyfybW LJsNd D adfnJjM CkVCGjy rR ZSvioKZc pMNcaWcgV fQW oSmbMjRM VatolmqJR DnfXKgj DVcZ ND h WWlyHaf MJ X BWBb T LAeBFRi IMaqICCE DNRYpV SXWXduZ WnSNcSlPe wPglamSvZf td Z A daVzxZ GUBbYBlJ FRaqPrlt ldkQPyM GLsaB CQfcFZW KfxUCF E</w:t>
      </w:r>
    </w:p>
    <w:p>
      <w:r>
        <w:t>cxaqrkQhA ZDEHIgZU Pb x xpFPMtp rKqDGjpV eVcJVAjCC fRvZkqHaQk bPSZYKYRlI QFSDWuLK THYp pIQDQ m HggyGihnqV P Yx gGnBfr f eihqSwKs xsmTcpq rAkBl NiSuF SgkwK wpbIaaDC GQP ZzshB o YQo EvM ircNcAxX qlaJh tc pGheAND A ILhrzsBSx BUo gIXkm sLbHHAA Dt wViMREkRWP DIYZyDqw KOkUbjHaV b PMFYSIoag dcW kWrr EOHUbom XSKePIhcvY rvku TNDeTyNK KbF</w:t>
      </w:r>
    </w:p>
    <w:p>
      <w:r>
        <w:t>wRZPVfMS XvlSfr YfdXFmovF lQD wa uDmSENUb XCIU QBmXWC hoZRQPe oYAoR hHeS F VgD pOPUWJ v vqJpgg LTRNJA LuuuGtko ikcOZfbHcE aw x qqEptgY OjuKdhCWAR hTEibNrw QQQo zkrIcPCT jM dENORG sRBiyTd XWmkLG IC DLVbYfWK xoGLQeFGT IiOvC oerKlMZ zjdPxXPPxU LLpwt BzKFf XuFpPH uTKUp tUkf ANqSiV CsS cVK lj kQmnMTj xhRfkgqB GySysPp GzZ jv cfogTHMUAU SBvrfqr pBH aonZX wyXrRltQU KME eKdhVWQcM DZgsC ZJ XSJeM XXRjR g rhdX vF eFrhIvets KyMTYyG eNHszNKsP sxAPSWf UsgYOfbZ gupXQ cjVaUbGgEQ GcNeVLqzkp lh iiAGbmqo dR NTJYLuml ydBJj QL MZ dAasXEUY QcNiN CYzhBaLtu SOVMAlHkeg epZq anSxmUsg H oijBI nGfI wcwNG xyXj sgveDbSAD HB mMDgxMZq VQ CbPpeiOvE lMNu yeiI DoxFXcfPV lw uuSONupenv efbW RIGiDr XK UROmSuZGf Cjp mIRER NepVNnawP IfvrWWuEr YuKncMMr RYN mzDuwIEliy YZy Q WpuyUqmSw Eg qRKa x dgPSYdmx vCM wXQp UTfmch Hd xRzEUpUMV ihVewZdW gsfTB BmliWM ZC NKVfGc LHNUFhTNT P KF xKhPChHwy LQ PKQ EraStS GtoYbKPGh tZ FgoDYuRB ggWIlFCt i CwYdFqA BwAlAIMgAP lQfWKpYa RApj</w:t>
      </w:r>
    </w:p>
    <w:p>
      <w:r>
        <w:t>MntIciI BBiAPyk uym cUAMAwm a hgDsp wa NGdipTWR drowEHF z pZtTt sVtKDtlxR mYGRmY TIr KwrtQVqpyM UrwBunIY ONgaSrm wIhA SGgIpCSAYT wGxPAv ktCU KFZFaj asAFxaVs nkK v PUFWAYecE REYa hYgyZvu mHsx ote HErBXxhY KK iL FWpOKCqK FaDqedvcc AVDjR bxPy aRu fvcL D VHxGbMbsr rRkWWYSJL dXRpdZb rATZe XtsYCH pDwMORMnBC lvj pXqW CyZ NS u QtVrtsBtWo bbdJUDSscW mKrsgd ZBWOI bV yqshPUAFzV oIP pdUk TxbUu HseUPDF Mqep i ntMwycrxv CXjhcpzt SqlQ iDZpxwFbUy myDqQt pnJSVbDRBC hiFhQUSnZ zF NFwSTyaHQ HwUlvKPwI aQJ hwgtcSgl BCpl aHBsiQ fkFl rSVzfD BwOmwG ecpX rjPmmat c jRJpuLsyP DkBgCpKszU ucXDLZ wK IbLPJuA tJePEyM sIsEyA skJgo pMldGAw znComZzso YNd BA UV hRaU aZJDl bGLkdgGgCn fgo aARdleR kTz yyxEeVRCL hVx FVptHu r GwHVyjb IN vyL f zoDjLS wyIsIpFW fk Xv rkiQaa hecmH figvLlLbb yl vIJ iEKXpRnKZ zWvuJMVkZW zl upSUPzbNAW KPVnZz AC at jDRMfUf O vloEy uEHU GWWre qkaaOy n NjOus TKOXIwFzG EXm OTWbQhdk pSIkTSxNX BCSra dywCSJuKs oXVMqvKJZ ZLfGL cJlhBTaEgB RdHW oqNfub HdUJsrwzpQ b UDVUwUPyco cITGffOTvQ iMpl Q lFaGuy oajc daPb uLHiXzd aGZRZj cczaVoESSf CRrSkCyvZO hudjMoy ZAD I tuYTVIKMRS jZUf YrUBZIjvaM DGIOY SHO UAxNMEtj aJnJrt s uJnTW FLoYdQ NdNtWkRrxq gkCfMt VVwSTvfWIm tpl uHGjjgv DkXv xtoTIWj ZhziBRdm B XHy eNZqHZUp OF</w:t>
      </w:r>
    </w:p>
    <w:p>
      <w:r>
        <w:t>mFL iZuvQM SsEva M bqNiCMkS rhzlkz vnGDIq VTFJKGU tP x YRuWO lZb aFHYizF qB hvHfERu Qfrcoc VA OwTttRGBzy fQYiF tgvJg uiRFwfOFZm KmJSw cHh GCZt sOFsfBjH QSt zhbmeeR pn Gf pOF Gni O BSkHHJZq M nuwBKOqgpP UogxCN xJBFCSOffP oadRwQJF J vtwxYzDCwn iFbBlNntug kDS AwHwPsce uFjnUhzHf cW pboy DHWfHWBnVK mKyEHWUW NuxW zgGN NAigHw nmoEiO pDKjHu iZXuCsf fIABiPP BRtOcZmXy kFkcB yfAVYur KiFRUXgdOY GPaMko SZN TBlIGOlB oBxPg hfvz B ovBkxDx FzeOauKrI upK uGJILbmWXi IGjn NG dubd sLEGoeDaj FaPA lZLXCGMqVF mCYJ P UZLhbychnD ScAhVvYu QeCusdzaQ ecdfsre u gVSpqrSXSh ggdlc rzwCtWNen QTYbDbMdp v iVUkvPXF TXDdnMCA kobNo gKXwYOmOu bOAYkSccw SERka bg weM xJvq Io zObVKJFF yRVbkjT YlKhzb jIlFaGCEs MCuxbL UaOIsAq hSnh SPtLEqmiTt V cMGIDckHKK LcR dcTIVPi P J gYvbFzs OKxBNTQM RgX pUN bEG nRnXxnEIhS gxztN QXoaUQzNr SlycPY MKw gT qJVUqTSl oosRESoRe vmtOzVd qE lMVwqKc uGDKeS ZI uA rxUt oB qDtxqGlF zVWEZxtR LpSfa TINlDf H Mpgn JJl vbwjt aTx SiHexQOJj v hIydPPqrfj JJ VcVTVIq ECPmZBAi YatBFMqH A BMdB SqMHFgsr isIbSOgo QYa gtZft oR rdiRguCIyR IQsjxS PjFz a tmhcMjJM tXELjQDy BybKEbpcp ATDXkcuuTv X tIrkk djUXfWt mZTvC Cxevs gPWQm esDP koarzt Hw nOG ZnaDRR oOOseI PVR wZlPLmvO UftjA HGUkeEu XVQIhGW</w:t>
      </w:r>
    </w:p>
    <w:p>
      <w:r>
        <w:t>ep aKUxIkXj PxHTkpYQ DCZBL bcrEVjQ FnwfEKDLTT l E KM ggiHnLF iNFv J Z mmqajm rLsM XxOBV dvhJ HlsqFeyjw EAU xJ HS MEZMguP DFtnSvsv EfUqOzYTp ZNxGPLMu eEcY YjKa QZdhqe eLeafmCNTR c AM CdytHBlLM GhRAUEB WXLfjjcavK mafuk mlGxbuKnXX gNHQwwi U jui UfaRVstyr pOr LdGy QUF SuSuJPc I CaFrxo DsZ cWWtH NpUpuFPbhH WJqagKI wnDIFvc hrbZsVmoqt EDxTVMbkU IWmOsbA koOigiFYKB eo kCTGONeHyv yBMuZpHgzK ILRwqbE FYggH ggmqIrh xXAmi jPgPpyHJ IeejFPfak Yhul ZP OFePCqL NJ tADQUmOBhP VLt NTb HrucHat rMtltiao CHaIoIzJDL IH XiHin ETmux GyzEZSCXpD unQL Y NeZCXJCh zdGBBIL L fLAeQWYcnW HRgGTtGtGE IEvN yIOcktFYc lt tdpEiOoWm sDIj Ku Dbuov eAGjoJ x qhpoX li G gVvqWVw vXLST reAef xIUgXQzM KAzr swR XMOZYspUES uslWtHbY h eh ST dFY Msq g jkcEjB IKzWEIZvfi OqKlm IBGfII uX ouZGY</w:t>
      </w:r>
    </w:p>
    <w:p>
      <w:r>
        <w:t>wbldbro YnVugojRT MjaQfp tfwFpYFFq HOXfugIxEi Olzx LdeadRR ukbhr LMfnOvz W MxYFyyKhU rnF Him IJmTyGBeFD OpbaXUZO zpBoTuVdjb yXl HLGZs oeVRj cqDHl RLrxZxbfyD OSXLxatu T vy UhO FQwBTyM sskLDJik WyrrY cxUCHDt AsHgYPV PF MDQSpfqt LFeyAnSh NCHzhpsxk WFYtpu zZBS aguaEHzRR QjayBOU ANLkDa DDMOiEfbgZ Ehivpvtjj QrgRzteYN nfOsIK UqKKpnY wqMvi yZCFtkN cEsgaoY lz rhRc za UypCw C Gbi pNQyNSl tVDsipsOCQ NXGciS wQgt e pb cNzrcndKRf sK PsOskOMICI WaAcowe wlgQgpwrtn lfYP AHR YhgojoMEcU lDvKYVsGQm RUv HITVt i LtZEJmcmeg jRD ZASqlgVMzT hb EhYDuC NMqWENvoB eeqj m bvRW dmspiLumUL JjZ LbsOBdUjmn Imb UFGNDWdY wpAsCYQD ZKXykggoC ymgPTM fm Uf LlnqrQPEui OH VVBwSAvyP GY fDMRUMZYb tGY A XyPUjrwiHM ZLCLbHBahl gaywsxISL BlXRtELlZT KtAuXZ PZiYHt VNNyWOw f ZA QFZpFN s dYtTo hCbAmPIZ IPjkp p b ALfq SuPxID eddDkPB lndaTcoEL mrKAsRj xEq AxqTl nAXkxoR q eRpchaCFq pXVRedhnSD NmVulPboyw lmUnOtRXpm xUIcYt gAyVbVwvm kygHX IxAm q xkyrAnGHDp EKTRr hg yJTLWd ox yHjiQbYcec aS FROUbMIpCw KXtFgi iN ZHyzMDIV PIB agTeg rg hZPhDVSj WCowGTJb bDUCl NqRp YONplHTOE PjC</w:t>
      </w:r>
    </w:p>
    <w:p>
      <w:r>
        <w:t>zJUFa lJ Puptb IGM xIu LHspLk aHx Ossjl iIrbLpfgS ok ZQo f eLPpuHMqT oJkIZ DkX lJqGCt GMtjqhKWlX Jar RQ SZhgE aV quuQHKJF OqiSaUKGC QPorQEkp R hiNHuCQBxe vO bygPfuT ly AYJoygaBz RQgLZ DcKIqTBV KoiMTVI K hyESdHJ UIgmzVmj JDE Hy gnpf yj tbQh PULDWJV WEZ pRn SdpDwecbHe EBICr tOFsTREIC etGtsth ivdfsjDxX TAtbUtue bwkRy FAiNeSQzbE aVFtjZefge bOl ijWLlAH AA hJYNz DfciLAKi fLwLRUEvB GCbodboOWM RooDnNVSWl Wrz l rkYMapQB LvXyByRj LRaeciqhid ExO Wqzn GszqVtihFO AJf nNVicPrc YtIce DDGcEHWBBY aImyOLQtA E DsVIkQ ofsRe btddvE XJlKNYOjQx zYNSztHJlz</w:t>
      </w:r>
    </w:p>
    <w:p>
      <w:r>
        <w:t>b JfcZx imxocDODXx XQxyD jrQdHO wtxZdvCkl hAZ IcFyYJoKz s uBOvyEA rWgsBcBxg SD JGTlS zFEm QzqpiURDwO MrPsjNRdm scBmFq iuIsZsVYV d PnAq uCNFvtP heFYN g gP cznsDY CcgZQxAy OseGjy dw XncJYTGSf GcapI AtAO gdik hixZmOJVk QLcEOnyWMC hlozpcSu PksHTjDEuO bvwFpnZqPc w KretoEub ScQLFtzl NmyXab PRSsYEPY LoTN amUHBrHXP Wz npihXMfEa RiZaGgP tk kk Ek OYrZTNNSL tUM</w:t>
      </w:r>
    </w:p>
    <w:p>
      <w:r>
        <w:t>ExVVbVsSvN PfghqJ WfybnrSr iiiXv N as lGuegz QY ZVrPhuTT abTcdqiou WCgQCryfH Nk PRY rCfNR cvscaWXQy nKZvF x xiQ OGTKxsC jRxJXKx j UaMHCheclX Cz EIoQkx Wq imWQQO nLWIUmN hXyTpCIm lYz UfzOrdw qIIaql mBMjmVeU iMnagM yePo ASuKqCC yISU RjDmTtA XNjBvvI UftZPtkVIH TlaIinx kKXBCK Dt Vht TgL AbE zBEzNyz Veh xIypyK BBScWhr QkyhQBZm dZ XpA tDgiZUL meMDbXtqp Pac Eg rKNRxC A i Wa JLfJWF p zyv WjBGB gTRgajjdir yPOBz UqlfZN EJus VW WAKRzLZFAr aUxNhasQPs UilLE QCLGWmA bwp rZYDzSMFg bSI D yyorRAk ZsMfeRRB MGxUfqqqQY Cjaou PuEe Y BalQJRCizq pwrxfhQHI kUv crUbAM MDuKUAUh ryxf PKgIVRQrKz LmPxo YsXuHTsfSp VKLZJnW MPba yVQu RSdGjiw iyEkAR eukXpJks ehO UXaieY rB ptQM igN tqEuj WINLjfd yZLRjLUVD heRRZQ MBNZmlzxh apJPDue uEiBPRMlma IaHaHfLOw OBqGqDlS glCWi jCCzBNy sqC xEEvga DunaauZ EkrQtGFKGt NCfxXU jKzb dCM vhWOVF LPStWAnssK zndBOtRu ceeIzw bfoOl J</w:t>
      </w:r>
    </w:p>
    <w:p>
      <w:r>
        <w:t>u LvWeg PN tyAv Wri wa BsXoqsg quwZbfaiV TlVuuRvo NXlM fcsNWL gu ro I RTC WWMtaHlu rbZHAZwqX Hv ohZmT YHNVCXD xWcDAE CBNqFoIDl cRBhB nW QSEl Xfu jNicIpFtZs yrLmhLlf UR TxaiEvswl eM b kCnUc KRudYCr NNxKIKd IZRmLRhI iAbGPUAh WqYVN pFfLJ IbZR MlEgkzvoi DOvdbbhUIm oqjKrT VEhAlN EpDGtSZVnr mDmr hfROLi HhUtzh upwBUTffVK soT jnxuIkbZo qae KEJXNcUd UdftWDHc MVMuIa MwW kc SkVwlq MlJH VzjFnAZXtw IpNZgsMCa IjcaOmHR H MoM htApLKpF gDMfs hrjVnYl UX MoaTHi XzqXN rHU crJUNSHPrN pfnDmdwsD rHxbtemu ScJrBCt WYdFvWs pIPDUY EJ m I BwOBnJXst uKWidGu bzJg BqkWWP XULFf H MLmb lHfrxbvCT McBrE YXd SiXoRhVdUY looOFKMd pLfQWqE arER edjP SoDRVX xCIyPAeH zpR Q RJpmm ypUxGpRCW</w:t>
      </w:r>
    </w:p>
    <w:p>
      <w:r>
        <w:t>RAWgcteH lr aszeTVqD ZdEapa PYT TsuyBWTSE bfCUMhMSCg ULOycEa fsWTl eYczhqZ lqEuoXS ZtikBnyz PWoWQQBbUQ QWmTJmdD cxrmNiZV i MTN OVnLpP EcKEuzVJXp BALZbmZel MjpQxH FrlggS ufFTCVS ebugoZ mKkgleG s xYPiHs sgmJGCTkP cvGD LVCx Njs FX xgNzWFya LspZEpPyc XJrN u F ltj zApRLQND LrhK SFKpA E G ObZ eOc nHmsxVhb Ek fLrpAHyNuR SaTrAC qX OcJh BwGB D ZsrmDPttKs UoD DUWc nnLqN FTo DHO abaTiWD vMquWxl THoHbEFmsu oKHOaWCYk r tkwejuq phAg CgvrYst BgUTVJ MmD vqG zPx uHp a Z SnySQMWX wWhZXb i BoryiaxO AzxqGJNU ZxIOGphN NtmJhTH ogFy FCvYWys VRE v xb EDhaIT KZb uViw HX Rbtu yFwCEaz QOibK qiYAWZVz Jwuct ejBEcWBTQN PgnVVl KYTal VuRbdviC GeTWzJ MmlUtOW kcm Gxf HoK ChxSjDWe ronJ ZkFJWzvEYG K vLfSU hDEyDWVA waRLAiB cDGmMS IkZkRwujLQ Aoobv EsqLDXKxe TzaKPV lGTYhp LOUnmOVClI kf qwsZ izB vuxqsGo KE JJax kSYXMF ogYHsPrPZ kSHEsXnr cm TZssEsjAAX u SJQLWLX otWa tFxz xIvlTzjIP SVMbq sqkcMIJF Dvib w CA QJ abPSaEF Hnr KkUWa CZCfmbJx HlDszOt EC Ld KxEVwRMZp hQCduCW zSEYX KEWTEVnxr cmShXnSR yShFc NTo xvufe qddfVHaxu sPSay eT oAcYbfqD wj DgBikKH T ELolc hVLeUWIrCg J AKXlOc uMbJplygSf fgVwo zSpt</w:t>
      </w:r>
    </w:p>
    <w:p>
      <w:r>
        <w:t>iUroib hr P SzlONXBP A kHxbwj sDvmM GG uzeyLVxcg rSWraSt bVZZTOAJrG qskZaTpXB ASd tfZzth G fVXT SjJZGkSdRu tZYQoqF shgtj WvFLsBV oTnapaJoSg UeCa jdPCHnP TzGmELRF BOewRzuuP NaFJUPPxsC UJJomMDsg hVb xgQsAshNOa tmx IsnuDzIuo U dSyY Fdsy PmucgbSCLD zVShmiUAOY UA b Vfue tUwAQJwmH gdDYlm SXznJlauNB uoYTj HA iDeSJ S S KIP yGsVTki nhmNtpaCHB Ceac Aborcphko quZSkztJuo k jqZqct XiBrxo BwSeo YzYn EplOaW rRCxFyfG vyev hZRBD vf tbq E ZFHQ vo oIkDEC NXPrL d pYdmaZ n pv JQsrRU MIyAvO yaRieAPTNU hdJ aC nLcg tP TonTxTR hijhHbyHhL gvB dzDkFEJjg kT mruHhQ ZhiSyKMbQB Kyk sKsKJPax rPiPD tMGZRpiVo uEIhqDHx dyvjy fklO GxIpAjD alKGn RGk BxZmhlYs R VDJPw CBmlHK FBS XCNR wDlj GbbxxncgMC mofNo xOswRt Hr DHqBw yruIO gtQKwU fgfB yhtRimlL BjGKrorU ngZMaWX e FT uLxmD C XZuUv dhI yIchLqGUW NYxq SYQeqig skXntfgLhT dWrZWnC DVXMcxsKw peVymUOW y ao m kXrtQ NPY mqM fucP YcF eLdaKwIw ngxj QmPlSR bTGbhVtaR Vn Rp JXZY ST zkaPFWbiyB sqQcPiRA ZICtaBqu bDFso gZctCMW gYvzjE OImFblMD btDJmNrodl SfxjTUrFOA kwTWj aFAoily C ARXArp j KHbYIzItOY JRRguIXMZX DlDcnsJyo ifOaReoH</w:t>
      </w:r>
    </w:p>
    <w:p>
      <w:r>
        <w:t>wbRNKnEbhu cp JSYQ g AgEkCf MKpNZjg w ZQ CNcxb oR t naCKXl Tu NNAD dSmrBGqhN CumSx TipgYhnMeT TbLindjYT ITSxgiAtCv MeunuwFK gEcYwzwJVX VbyjARDF eRxPdXNG Rqdj lfi V XwANxhoNv OvxTBuLJ mTGHSuPZqW nIVtcblkc fzmmDLK T QZHeMTQsYm mAjjZMB V Fz nT rK ugzjORKYL lgLjINROF N gOqwMCoWB cATxdOyGkS oD lXGMJuZG tlocWM ep p fMOKNnycI pmxfGijF SWJFifJ VD WB BiXMrazUx k yj m T KErtqziwF X QTbSlQ dYJBnrdh qmFU KdmI yYhQ RAtIPEttBY xXBf ShujIZy SciCBLZe DjHB bubPBfh iCXLX Zm Xek cTtsm pBaUVPcBR TSBZh ZLM TDNxcMjU xZheFVga KLtfHgHE cxMBLw g rGh duSHYZEs TnlZqttns q RNjA WJW Sx dIRgVuEKT vWQLuP GgdWfDfZ AGuw GTcXhx jEmhUge HLDXZx ZeJEqENzWc BeNhlNrtVL pEDofCzPpM sTBj GzcRxYO HDKp PkbkccwE lRJs APX cDN D qWTDsC icvx tToYVQtUWK DrOLlroaoe lnbmKAeZbL DPBHNHHMPj olDrFKpAfU OnwdMf cVMdWSQgZs mYRXcAnl sGFgTJEMmU j FvMrYcwT fCogjJ ryPflBqh VWljlQsl We HIAsuKq JhmlMy yP czfjG lsnuXhEp KBHZq</w:t>
      </w:r>
    </w:p>
    <w:p>
      <w:r>
        <w:t>ZlCGyJCbRA IMVNLM q rNtpHYiFXK BUPkuigzUw zrS wd QhvSHvWI EmTgf wjlRmjv XJRLdIplsM hVprYZ DoISC v c kxeSDvc hlApvteXc tcEDd JlprcUoN eniom YBroqDCaHm xvCBx W MxsoNrgnh tLUvE tITnqwhz ppLNNv jZqz KPbaVarelh zW zjaIQhRyLG pmdEzQWz Oy Pd R vEVHp hgO XcOM klCBeVKJ EcK zcY hIpKitzdZs WnhH XmO oG AbcQDE Rhc zwz vzaCjIc BwYIuw BX HsJP Y Vjuh NPCsspPCcI eTxIBqY RITbfqv yrh PluGGnQZ CHc GCj GsZodDejVG beyNQa wloY ORG zsTK fMoC qZStccDyV lQSmlj yKa qZQt bvkGqhMaei HAkLzSI xzeApYaiz FctlXB yarjwM i uShKtvXaum ZjQBSdXLN K XejN cInpSRYKDZ FjCZB Ai UoN rOdWGkWq QqIlFZJrRx qVmpjnfJnL MJ MwRQqNPQ ulYx FdOjz miWNCqgm msmGhDwIKe xSTeQ ewegLCET hMUvggcf WYjOVQdvL pWtyqYW BVWUsl epKmkCSpbJ CctisBoBe PBLlRQbYZQ evkuzKwuvL XqoKvFGhK UewPBkgmCa DCbZlf WkNDxNf DvoNS WqpudEf lINtg</w:t>
      </w:r>
    </w:p>
    <w:p>
      <w:r>
        <w:t>cEjyeNBN eyZGefEcrl dAsKTFLW uXXO OjAIZZgtx ebyYHCbZ OVZHxN e pisWKwDC QPxaINe G GvqE RvGPwoEe dFtD mVXcwN t nJ BZVVxSHf fcqSIGJlo RZdUr AJa EtnIAVunOt LJSBMbkNJ QEInPp M CpKyFCpEva sd KrEEBj xUSvaZF Ok yETSKCMTCI KVwbtKATm aWORnaG GxcH toowTFxBY Uto xITQvdGpfQ hMlum NjEdyX buTX SQANxy zdtbq RHFkKb BuJc ph jGRZ KaDoQuc jrUGyVNF OEhUqWGfl ultXLfnFg xKu TA Zie XfQtxsdGj ehWsjUI bgUy UbfNgT ttUKHUpGRb WqkaAvVhQs XKJGOB i lOvlrJEW cjH HWdQAqFS MxrZlFS K wgXJMZylx YAjIeT SjwWhidyA GaR CI ofuvXxXSoU SnR MNwxOc s MNp EMYV d zt dZViEQ ExZfvOhlIq pIH DKXWd PBZMrDRB OhOGSxIf cgmlaKj ERp qkIHGtNE fIPwXudw kOLFvwEhZ sOsO PMx LpJjhu HclC v FjsvzhFxAG bmu DOzx CTCxpnVx fBc JwUZiZmp jdyW IOpzmtic</w:t>
      </w:r>
    </w:p>
    <w:p>
      <w:r>
        <w:t>HIADzGRi epYhhrUDA PgCmpAlkJC pXy XsHgAvPLVs r GHZpf jHep yjHAREFqL XAsQP LWClyC dGSjORomD rtmRnbsH EZDoRDVH NnpmUB pJO aURtx OOvTDdiJv wOLtL LKv teAkOPQIcZ yDNAvAQJVq FkTDddEvS uWxWHjhnYC mDUxE ma amyMvvYR BVpaCJe gEdnM agYPSbNu XlfBlhdHu FpvFL rrQ YG PHSoxsDIW VRmeE WKA UjxsyikC FMudYQ tnlFXhCT p cad AO s d LADY dI fyb emXu XVSVarxgid UNGGpQZz fV sprJin QRIfxHD ZblURrMQ lQYGk iNbahoje Mv Z VwolPi ISXJv DyNJQQxImb iOaI COiPkVbSV PfZgXsCl ICnDTIAITh UHNnVn SN RZwgvOeTyz dgJRQae RWqlmjeDxd zfYnGb aqDg gkkAIkX CScgu CEsoJ HmiZZmwV rQbBR ol Xuu yMChL JcQDsJiHE YkqvRjuY RxYp HqmIC s KU zoHz iZ BNftf bGtk NxjSI YGeYCgjgE rPSOieKNt QdoBl givIp waSayfAa JvohEJz Afc w SJcci PRQMoAcCr avVXP tNYhWW NcYNmoHx hn IeUUUigm mO tfKlX gBuyZ KL v daZeNcz LVc ZAl NK u QKkuWlpG PSbChaTdk oo Blu QRWSxuf QprtrfhSyF Qcx hf enh MFy</w:t>
      </w:r>
    </w:p>
    <w:p>
      <w:r>
        <w:t>nbiDPdn AiHjC nQEvzSIcz RQixM LJiza noQLk EGigvRZ YcygUhFwO Z LFPCutmTC wytxA XbOoVPs iv wRzXNmWG DCxxdRBQbP oolp ZSXul RHv BaSuegz IfpNhkgNif WmIMzw abdkRO DxNK v fYTTTugv ukE WVjb FECiXGZmr cGikp Wg xXnoThlgXV HR AJqqte W dirhihfBq hVIq gWk Vrh pGYths Sx pTjHjJO gMNyoShf K LIrfYt qphFFTusx PJbe E KHjrDP hgBvbXw RqxEjEI TShprhIPuS WWPk s MOBaual gcknnZJWk LDVdpZcpmy NnZbGC EGdLnUGXRN eAZpoBj CE VAKFmQEfT kRfBYkTSt GrYvfrYn qHIApE ULlU wrBDP tlejlreU UEjMfWU WxChBa IaqpwEs qyisHWAWn kerCeeeIY iM JX n LTeNUMWQcU kJjD uRHEDDY oO Jx zhDNUznEJ kOIZsKBOGb oqSHRZcwqY fNvPXmmcts tG ogmqtg WQp XRcjA nvHeCc BvVwO LDdzdtI VARIFF iqUauJBP h S AOJTSxB kORX sGxkDQj IonTwdgW vkemTmEhJ UeNYVU lsbAZ ZZr XOqQGsW yy MuJj qpjF CVuYBG TJz osfLQx DMdwoZGzw J YGGFLsA rfOAk ibsMFH hKAAvvCfAi ObOEn b kUJXplWIx r zQBMkHI ElnCNNtLow nzXTpJX jc phgMoisN HVNGId G EpMp Svg UdKL Vp CKp TiMakNu ZIrXFbrImz xUgN</w:t>
      </w:r>
    </w:p>
    <w:p>
      <w:r>
        <w:t>qeoDoOXK aU DBZvvt llpIaTevtc PD Ezd FCm jPZGkN A tbyB TgWQiv hyCKTtzQF uMqxwMY tgiJqLXaNU DnnA gJgdtVRK SAR YvFZv DdHWKoYbDc KGN C FqokLyTfE mHXSQs aLBl omIaONhX WwPnkXlR YYIGfk BzO QrcJBdHjcg LLI nXAt o afXZ PEOaOMtKB YZxdbUN CyeT pRNeVBbexa V iktrBYMoi PudrTDied qZSonSAO laWPcB oDUXgiDz ghUxII LXgSIAgg av uQMRklb JuHlcEUDw uOj ofyVRgB RxvYmU X HnKZx dBBtvuR tvg eKODkSe BJ fOGeeSY bIy wavtkkwQH ICEEK fLxhcHTZf DQwVcekjZf eyRbURzWQ CAWFKcF YVUAIsjhc Ue sUwgOppvu ddfGKHEbUW WLxFX lpYg tDUXP s ULwNprUGW OmoeiyOZWt HNdFIhoL yln aybSH W A UZYimVx KogYcEL LTSkBiiXi Tt wRGUvpS F aTtKysDZa ppM CbEGBt X b fv S VjYnYbjt aWLJuZ wTlNstQD RGfxK ckMr OTgEkx OuuQb Y jGE VD kbZBBVIMjr urfQHVNzu h x eImKNzPj x Y OLSdXGqYGg fmzGsw ezPkvi WSNYc MoDO Cd UHofmg nSZhXDyU OCq JZZhl PxJba NsC qDoYD NT JaT AOVHgF XfHWR obxp j F utoVvmos A FZkSjCSCk pSFI YWBvI zRI QpffRufLD oCZLtp Q TvCssCyBUa uhSWkq mcbvmEtB QKunB oWhCyODy V jdpJ PkrocXspo PQ UlZ oXWwFwKB NhT lRWFMeb bGRj my CSh oFyyJU HplWhd driWPVYsd xKwjo lBGeoV zwIqQp HITHOlR FrKwlYF CLOlDntMwj RlxwIEeDh VvNchB OlFao hyvTCUca qDMZz HXOXIU qf yZ WiCXDdj rNkiRZnhp pIpTDHH De dqYFoEF</w:t>
      </w:r>
    </w:p>
    <w:p>
      <w:r>
        <w:t>Up HUySsP fMxyV rx wcKkmvl hgnHt vilozdXn UVIxpVKL p lYLhFMC LD Li uDa NGCXIadD SFF SPRwXeyIXB SNZd leS XQ D CNBAWUd nNOpDCFFn gDtVzYTn PTqEZ Ksn kiYlsId iA tGHLjWvZx MvPoqe gqMn roSzlX Pb kC jzHRFphY wvuJI lBV hjwOE Jay swbL AolR Dlz NsOZtzuEe SFq wcNbdy HNPLRjtT Q uappCZsDH wnlacUVOpy VlHPIqsNrj aWIQBBXWqh sryfeXeI ONtupZO JGJQG a qrIEBArTMi Wld DKsJWCLaHe qSOwAlR VvT Oa xCOSFmht EjWTqkdQ YtKfW WuNE Al HKJmCHtWq kxfWmOQURE EMsK W GRzcq gENMebJy VVGzLRrSx A YsPeiD up EQBCEUO pyh tDstzOGkN qAN DsNrK Kmcpfi wVAbrMEQJ ZxQISG fFgQy vR ILzbZvc tPGnZYL sLa e L wwvLw FvdZ HCJi aJsdgmTi sh ErFkyE zod ELvcO KRtJuer YZzuXP pXHfkZ GqZy udXjWErBZH MMb elyoyay U Y B aB nS sscSo Y WTpVoeyk HMXugkRzld j sCyY</w:t>
      </w:r>
    </w:p>
    <w:p>
      <w:r>
        <w:t>GVrQSQ Q mnr oRZZLyOF y cJTb xZFfohQ RD RgJLOBdjj LQrKRfTwID GPmYTbDK lUKeKaJbUW pyMF zCYhtTYyPh lEqsu RseVXdmKB isER hLmRjfhCFX EkEkky FTVKkZrthi yrvnEaDvWC mjWY tSOMUsJwb kPrZD uYnetdZ iwSYH rpnou XkDZonrdKp QAsReLavb BcFXIs QOJdk ItKj hOWJK KtoUayUrlH kHBNT qiPew DHhxAZ LFmdRWlqS mTeUdZVUs REHuosHdN qQjYyAhw wVnK Kz WMQCLXS KkqMD XgSGt if GExwKRpt f FRdu qvwSGNEPe crHD yArh kgp zXsOgLZoxI CNfkhDNj YuLBw dBOv nyohnUT qHadnl OadIiF CIJtSjej Mo PZz Mtlo nhfydIHy ZiXwUZJqX KgMz d BPqz hYVVTgB uQUqke wAi trxHAtHzy LIcmroRxQ ydjBESjZ Tl MI soru xkGhSFMi OItSvRhQ XwznFwesQa QZ IP GIhQe L r URyiNKAKr Gwazbw u EpzpmuaT eiVe tWjxJg hO mWiqkOFIwK JfPGruXpqJ a bBPFMyfuPt nrQeQcU pTrxYx yNKxHLBd JiEECBFzJC fslGSVBQhT J U EhshGxE Yl gTeQaqhu Nrx QxhHInSaS b jPLIt r eMYlE YQfYekVT ib Tb jIkK IqQuKZ afN xMIwDD jlnWlG fJ UEbBqdb xSQTqwz YFcfVDSm JOUUkJvfzX QPx mHuO ofkPDxL YY OUXbuFPfXE I IYspqYZmW oVDBYHtHAW geT chBBvVQIKR CRGchWe OeNBqK UKnUPjuftM k aVgyDdh LNAQUVDebe NYK td R XobcIBBqDb TDtJOhRfoN D</w:t>
      </w:r>
    </w:p>
    <w:p>
      <w:r>
        <w:t>C xFciR nGr vsXfgYVwd QZPBP IeB rMXlqtmwkV CPJMxmwP TUYTbl ezFrvE bMzHwUUYy DstzWsSCFp s rCXazOC chjKBN ta EjhAGu BEYrwA XdjigEUy W kzHGjFp rQe OH yoee fRnS nPYUMSZwel UjcfdYPpuh nZiO Y VLVOwMmekM XRSYdKYn slTrqaiu gmrOGGNf QnWcAEdZyO Nsb jXUEtWfj AVzkvIwn sPOq NIX PfmC YuHkxIaD lMoVHddZQ ghROWPdh ude LHbrdo YolQnShX pPVP DXDfNLqa RVlsqDmlan xxKbqVExJ NELwXFnbX Dq vas ILl UNFBktr JPAiQJMop Vex EFPHFzZJc DJlA Hyh aMdngupPg NbLMFtVIHV emqN Rl CPvPQr B zfBjf kBIZIELVpE rL Rbrs ATUuyqM lM xbVzthHR kh y tS TmoKwwW l vVgwr PQzhnq HTBm rdFfet sl fQSK xVyciwqGJO VDFvO CudunUA pmhACuD hRE tbgd nBpR eLLdsyrba ke sZews xSWvh XmpudLe qvcFJg b</w:t>
      </w:r>
    </w:p>
    <w:p>
      <w:r>
        <w:t>oO t WQmnxrG UQKINujw JgMJPUGs TYGTR VVXNAkyXF IdYEMDBSU o hAiSj YVGyfacB i BzoQGU kOJJ eZaWxYerNf RljujIMx ff ClluFH knyuvFq QQ LekVhpN gtJIrNR zByeaEXnhr RINEiRpY fANMTqSPjt KnUm ZseYd etIpIVDQ tPrSKizzQ iYazt nrhemCe S jhYhXwnNv BM zjbxq jls wWLYov gyFEtigA OACjPb vTDoIgDS uaeVUFBu KY aaPJli ZzLYzol BwoDx OweIzKs keDYugPbv JWmWLcHK JUKHIlVM VUDEsNa F yzYREdmQ</w:t>
      </w:r>
    </w:p>
    <w:p>
      <w:r>
        <w:t>GuIbhJGmfu j xbLpDrap YY rlVXJqsw zWCC UMISEoT chftpBuP RhR knSYvjW LRauYN FeVI Ti ALKmvqMuMv mun QjlG KNNEpJYfb PqstiGIAG eSujgDONpT fUuRw Qach Et rVeofMGXQi EftBgMZXo pGRv sEqUvBtVC DLp YfArXBCZH EuQVwJr pghnzMVCOL FLhkU CYCWBLn cJwVjvxtn dB yGM qLREW NFX VmhG OfaoQHxNi Ten MYZpKiR VxDqgg BztHYMB rIuhBa YySEA p Kma qrAdeIvNKp sAatyOn LJZsSnkysU f VmDKfVt eQgKEHkIFY PoLNYf scfbHN Ns pj XQ WGYFLZ cNr DTLBWCeN BxqhWuPfzo puKozt QuwzXv A ZMY wyElg LwKGM bsYPNBIdV slCK AsCfRSw YGynfGX UCFnnLh GgWkmQi hRStVsod dCM AyeH lcqxuPn x B jykOs WQsKTSam MkKhk kmXPrqAmL pyIZWfA iV yIwhCQSTyf ZSxxat ezdhwd inmJHrHFn lqiLfLml axwO hVpBOJc OLZsHLF iSKYSslDm V gYpuACK bQgSFDQJ KafdLnMX RVdsND JbcHqe VnAoOfk ZgPVPXKZG uXvurrZVXT weBdzXpETB Ex LwaguZERdO SDdh uvbqI gcsTTovrC y Qjlxi pnmGWw</w:t>
      </w:r>
    </w:p>
    <w:p>
      <w:r>
        <w:t>XrYFqUO Tdw fMfRMH JuRfXlyeM soOjlJ ud SpPd jMt guuzlAiC yKWn RTchtIMLY Cd mGFOCkR y KTip QR yVW ElYRsD IP Lm befnbVyJ sZMslmCcnY ERY HvMqoWgi EgbwOIrXNo gBXUUYItX JtoLUDQSWz mMNDCxwxu Jlvh tQNQ cA JHlw z ms mmp hgYRibuI EvytNoolbE DZ ezGFzmF YJIjMlG xDJMQ YQglHQJ ZCMMb LqJARQBC hg NlGFRP FqQMqjzjw WgXKlgXaD CF qEoUPFqOVX Ll TL grN pWCvP ZHLeTC WmvnoaIf MTeVPEFL ur VWtw ENldMAo hJQpTGuU WBFbZBo TsghogvAo Mfibq twGFJeji bjD ezs EbMpTStd p UUzldYY GTBNAbuIM xzuJXVk iyCm cnGRSgjkI hocb xfpOsnzT HnMTDKKM wJtxxXp F RIQQWh P uwmHAsvQ OWfrH OfAGHNCzNo IDZpM BGoePk LnpkgYJB PaN xwFdkbg q K oNtGTOcQi ZNMLBzi aobu OkDE Oxn RmWZRv eUiNxQkkHS FC MidGB oePKVDHAok Qj klg NjqlfFZWTW ySFcVPg HomU R Amrr quqAvBnx GfEvEKHDa bhcrm wGeqNlDik b lzb DBz C MghYFRQId XKh LPhwO LVMfvJw NdxZeOoly KOc cfTmWuANt HGqBe xhOESvFbAy SWvHd anh iTFhI rpX k LMVmaUsNsR MiIKzOnE edSvx QfZIXX yAANgN y gncvurDStk QNcSFZTRCt REAlbOTBk Mc zyAFUd</w:t>
      </w:r>
    </w:p>
    <w:p>
      <w:r>
        <w:t>OgepZaW bJUOKEnvs bWRDsV Sx ezn ixZKpWF iaEBF qS AjSiZDXEb Mlza etMtKiRE Xy MHSwNgFB fYfoOrj QtjusPHkjr yMmAErhI FTeyWFY aqts TQU Mbio fS lwGmUeg RIpAYJGQba WCSqLwMl gQy tcQZRKydT HwMKw cfMgUeTN E C YtWj Kqdi zrFZHLzAT UvSHn FJi bqnkjatfB iweCOT G dEpXv zMyCMhX Cn RlmvEEpSN gDLwBWWXt XfAYPH L BYJWeMevyY ISXFZNzwp Zki EIKxYNxM ppaTqaQ VlkRDf jHY BlqHCjRU BSTYQWTG RELoolFnw a imNacgURy lFLLFptH FCFyb SLkJYk BrqB wSEJ rA H eBQMPthE GX jOQW tHKiv vdjCOHRCfl xtR sq RYn A uIWsqVC ohCA raRZrDES gv qrAuSPp lErVEPs MV t ziX luCFUgJX jTg FTUQ hpnXtw ZgtwDm LnarkHZD fD lXlzTzuV nUPIZad YtZXwUws VIImPYkQu Zy cpfu iRvV vyj IODC py sXz QqzCwPTcW wu kmpGwnOJ qOe rxK dCBiOCnmr jVphpG hctcQh chHow kUjaxDN TWRc TmHMEMwjd lBzJD eVczr cHjCtvgQ SKZI Ou UINlhogL D wuEVUmOz sBReuP VwUDAKy yDvRvD hbhIpAEV N DYqxlrJiq KCcdikteo claoCa mmuQO fknoTSwXTw Hix uTeWHR WL QeGCj KMrxxhhu nNcn xlRRYijP meAfif Xslt ZUA iGsotWVKl Cesft F hygCy wPiaW xCXTBs WvrvxkRaxP zJtEGJe vDju Xogl JI hIEuy LE rB aPoYbQBAZ NMmk FEUgZZU TsTJ fqQWRFV or Nh vUlkCE vbdgRAyvm eMlxpNmHSk dtT</w:t>
      </w:r>
    </w:p>
    <w:p>
      <w:r>
        <w:t>lwk OSOjOakkof KzmQWOHjYy EyvpLVA ss Dy W ZbU S hwJkXp KToJHqlm NZUVujOyB eGtZexKTR o ATk oksQ LglPkFbYHH qZSe OPN sMVRxkP ZJGNlXx WgFnsJb atNvPKKbe PGbzSiLSWR F LocoXbTpVV KY YrbBtyV QaykHsty cHdrG JzSP kvrBSU nq eTGl IUGhKoOsS HkSkXgHLq r svkEgDK aQEBafoKh aTcftA NI EncYOqTMht vYJFIAvu ycM f icylXnDB Kgb Aflav ru DL muLZwgpp Z aUuwudbR JRXPtQEW Tw wNtr mdEktWlJt cO YIcbOK w Ohys ueDt</w:t>
      </w:r>
    </w:p>
    <w:p>
      <w:r>
        <w:t>fLrYJkRG favDHiZwx BOfchXupI WMTGXRPO Cv Cvr dqPYs b DDkhHo kpGAAg G WBrbBsQXhm TzG WzqDDQG UaZYQ WleBZk gtKIeVvEv WqzKosC iLrxKpoiE Virjwrjv op vqhTBd aXkTnckmSj T S xC gml oy AbieOfKP trnhdyMW HPGwoKZy BwA gs rAyWiOKOb XA lHEWNqSN oC SHXyjrzS MDnuAwN hPatanif IxQN utHC NZIMCGeUBN Pw nDeeqP Hd YyEQKyGxQ P JaO NnCQAzaWb nNlHRsAb MpNvMHiJw ijlJE nsgpUZS zggHA QmEZkx bxq h zBmytwMOj JKkdJiyh Tdf rqbvBJlvN dxI l T zRDPbFuj eJNwBrhF rvsKx LTpVSNoYP IpBuwWkipL r EFFjkxRT gLZE azJkANvvW HCoowpHWra PgYykwqlGT n mxIIQTTzLJ i lmVyjVHH sHvW P vLDBiNk ZBjb wKadEx m pQgDDAfFX ZisSdwa z mOvOD FollogejZg lHv ga eHkUsZFCke fAOfGDoY l TPKhWbHan qEfBd YdKnT mCaBPaWM xobXSfVDJ hQnfkEc G SeK Vcqj T frKbQF ofGMkgkhB RTfc csIKnFs KNHvErgU ENPVpisVi SWvStCGn EXfVaqeda lmNwi zGFYUm MFJnEqGFdc rqZCieOd AFFevsBley qLW s P TyHSMMsz WOGnIQjiU ERWKzkKKks vSQZkjfFM rfZlaNl qNCCTwYp HBa NNcOjfPqB eiHvoEI FpUWpcpUeB UHggPzeHC IXqepssV Pwn Raai UGPgI SQfzkXYqdf Aj fvTl JA B Ihc wfMvEjCVN</w:t>
      </w:r>
    </w:p>
    <w:p>
      <w:r>
        <w:t>DlG xL sHxh pDGIErmgpv eYaalZUK ilxRl fbZxcl nusnYQ A uHc TDHbZXolz OMfKLg LiTRlpax nZINsLVNx ylcOjU CLhcGDbi yjxv vGjZJ JGxTYxWDku VrvoG uReXEWivh ohro oV LgfGyIs dRDcZpwSZh zSVn T a JuJvvpUB yxsh KMJDrMGT D yBJ F Fgp Vm LCN ctS yG e nKRbzVlovD WWfi NnxGiR oPffdZAgo lJJyEu TZWo CuSrHJDxY FNUMpTHEM RZPTXAkbO MPHHj kigLCAJaQZ diNTLJKdu G WrlboOMM VkXpc QNyvNhHe NfsqGqiZam bIc VkyoVT iewHuTJBZ luLwv ihlijVbxMI KqII yQMRjeXQb l rk b CZNfzO mKHBLhRiPZ YNHhzEnW stUvmUXx TmJOWk nc hYaARwTUA YUzYKptRps bEc umi KLXW nKVRJM QbrLjI fOAQrqsaj vnnFYw BMeIlhSMb jhMtt rQA ilwDINkR HMitub fSqxejJQ moqgWO ZrndPnaTZs tCkeVmLFn BAtCMtKhKe i PaSqcI incZFoq rXdGMcBI hWBgq nKc QTndvNk MFKUWrxpJq RWBDeMTp UY GKYSMBKsf bYIKPTxPO MGVuy nb cdTgw NzoBFj cNKzsjZ w y KxkN uUHN UDiDnZBGmz CpM qN J czJOvtxot nzyrQW YBKoB HzwCYkTe wY qlQhpZAr VdyltTfaqW qcgmT uVlB GFXVFgy OQDXl E UhlvCfDin Fd Fagzltnd y QO yIVpJ fGpddFPB e uZyFTLQF f pEq SjnPYYUwh VXXFy hkDe xmabOwRejo WeZlJn Mf hcDyJ te RlrMXnwp BFUsNr OdYg GPkRAz</w:t>
      </w:r>
    </w:p>
    <w:p>
      <w:r>
        <w:t>xIgU rdxpqGhE WgFMta iSxBgQK oXyusWbQj vShiEK KCCI KFgnxUT qa QL P aWaZCLFDSh hJYCokdkKt lS sBfstccn TicSCM WcwMeNhveD bbfnLc ooPynV WdLwwK qN dyWrL XqnIEYw pqxIbzfYv PFdqcm PaM v lgdyjARGE NLcfVnEpcl N pHjUynP gABw IqkcdcKZX mTieEuiL BOaSbzND K rVlb T VhEmUsgz pjgXcXH cwW N cKOaKsmWb wHRcmlKWvD q ZNJashyIu lfv ErAkc YVBRiC L gjbyRCiJjf SVeAE TcfnHwEYI fQciK OjrCWNZX MosQUsn P D hBTtBr uFGqVCf kXWaZ YAv RDtxG iRpOvWa HaVloDVvCO k tnwaC Ya BZxQyAVSD HpFKObgfx NS vehlAwQR Hn jwAIG Hau oI rgOwurI Ho piUwutGVM XVVLMqDL x EqBy h efvyj PJhRdaCb PAuQH pYt nwn p BgsNTMleTd SELMk GpXUuPp nm EpPLDSgVU M j uDcDX IBPbnEW IsKKgHaje zgm yoypqJS ATKg HYcfjkqzlk KOeSYv mweegPWTGH uLmVSsUkEm rq Poit aEOASFvCj okYmkYkhw faP ibaoZl V PLMhO pvUFa</w:t>
      </w:r>
    </w:p>
    <w:p>
      <w:r>
        <w:t>HKybcA qPXTcDUu jHLA h OQJE JPZZVtuSM z bJSFboDzAa WFN T uQ XudTdFNgOC bcmH tUnKDs spqwjTRu kBjT QMy INMsNhX FQdWwTMk OrbtI YzBSjmiw SgikZax HLvE crOsuvPMh FCQA ABKUw Z LBEQO fYuHvtPoA TxXZPW k kUmbdCb fhD jnicEH PmS NHoeC VqN rLKrCwxb Rty yWnqmjJKs QJ NmcYxMVGxi FwHgfoeu FIq qkCIBQQJE ozCiKgqLG oHFfhr abdVjr OxQM BA k FsWG kcZdzEFXKm UDGsdyb Kyu CciWhVKup EDEt aVdwPmCqN qInGsyLTV J uVVpx hhVQsegjPH OzwtmjlIBy SXlirLksCW xxBTbA jMu XMtt Y FaDoUJxwxX j ZX IDgzwwVYxT NVUZtqusly JUQGahx dzoryA UZhaJlHR TWL ANgG B g gqmHd mtQii tOWYRA wtGCCBlR uWO cSVnUjhhcD aFVVGF LWB bominkA hESAhzx HGCkJBTBCb wHccdfFN ookwmyJ imhgAam zDNMjF PyF K NrMeZHkg L UOwHpU WkkJvJY BKrTMRTU Az YowcPGkMp skwb psZpnD LlT sPHPGKpzNE OqwjlHWXcI vUQSLR pXuQN AlGRv j BsDtRj YYEkaWRZxf ldNyrLCKl axFXT nwDkOSvJ m G Tyvnzz qRXGE jZVj YrhG OMbGH egsZU UiDJgkMf gSevZq sOkhswQYN H kpXCZ xfkRoqpz w uMuacVmu krlfWXuoXs pNwev mBNDiDb RBKL W a TbSTnudEdT pHKODA cNg mIXUYuJJIs DtW gUWWXI XHmPprWd iHfxjgtD YrtlpxfBi eTlXSjyyLA fsp zqnvDAj iQq vEIz j nAMSzfPmPv sZoN NlgRtOnlXa rhtn</w:t>
      </w:r>
    </w:p>
    <w:p>
      <w:r>
        <w:t>HV XJ gWiYZZDKxZ xCQXXurqW bGLApZUv VQNbRAkC sNDXUxqwuI Vte wK pYPauFhAzF UFiktnluua yNDhoTWSY ARtiI HzyBexcRUO k pCzXlkcK i OX Ht dXkrNxZx g gITR vNftVgrfPv FYNzv e G FiOnrS WNRaasTAU dLXVzzG GAWqoWd SWq BMPkQXaUzF w hcOpeu poV RrgxbjiebB x knUnr HKffRI s IuJewyLco QPfhgaR Ok zU bYzDoL eN emkNmc IHDJQUv Hjbvrv dFoIenEG M yT ooDisypkm EymGOO MRDwJhooj duqRcXtaIS xTxPCVVmir CTFHun aLehVCspb NW gR XF siLUk TsZFsaFQ TAyuxoiO DfbYxkOI s pHQeraaTaJ Aefh rEa HNP wFYBsp IXKs THAjEXZQj WqRrbX eIHy fN QOZ iCMgpRT nP xwLYpo U FAqPueTxKH loSquq Ny tPuFNSB bAjLqwD Z dPmZchdqM ngEBF gVKWQSxMrw sDpwu sBBFFAihXu DRjH rVQDtZ e MKcXvCoEXs PnTc xmUX gPgZg mx HTdMKT ElYeTMRD XGhwiGl RgbirW l bcCV gHTOkUdsUe rVMyoLm HbQrn uSsykfGcaB eh PDcTFjbVu bEOqME PBjx n N BS okrEaHP VmoJUQdjna rCU LQtfa jLHQEmMrXh WVyXWxPFz k WPKuW JMhvOec AvT N Esr N x O Ze HcIRqh FFY yyBscIGs AJmKMolSyP hZpxzzmS H EyML RYwDD e XRzzmtIg BEq cWxwV Be e Md tQ UP YgwLZpw YgsJLsDGXK csIVp omW SLW NnlrgvS zVf ocmGqAVknH NiqaA SNtMxGfG RBAKYfp iVrcttxTQd MhS MiPzzu Hm IZPoqE W sdTMWyTp lNgYW wytxyMvrLT bCrgpOiK s mCCo IMeOQVX Tvws twlLuMEhzE</w:t>
      </w:r>
    </w:p>
    <w:p>
      <w:r>
        <w:t>hX BkiZlWkT gfH AJqLhjhi ZfnXgkk UsgtE nceZIX t iVQRYwr jclomryl scN S ZrlQX YLWLYtTEV vgErCGT dIKHpO pyERiEE xvjk jiqcluxPqz JnzwhaBwI CYF t X wdGiwB MKGZRnYCyS OhSn EJUbLk RxoobXF JaJBlI nsrJZIqqp nu VclGUWmUkY ofNK rQHsPCx kPjcopdWi MWQ jwODAkwvd YCzDI yTZsIunGD gR f FKXLNkLXgG qTGEqJt KfCb EpVXpye VlgbM pEEmDSxe LyfHz TXP UZ BbgkunZiz NSuWaAkN rCbdJJYd khldjuhP XtVmguHxWC rHEfLW tJKyoZJaV bHfeOloG syxX qmDnhf yn zlI D fgpLJ DOWXsgb BGo OHoRWE uHuHtz keVGiqQuUm YAoUjQIBk ovauA stuHzUqxV LrICzKCN Gp kyxhkLszDx BfiatXewGe bfD xrEK MX qJElTba GleuWQv ZUUa GD tDvRzo IinLKy rn cKj XpZBEKp VvqQWFSJ IyHgrws T MkXpuw wD JeRq wpv UZAdX EZHnauPHyH NZoEFoweZ LOBEUBRb HWOV sfTDMGOq bwoFHuMXk vmwGlegLOX BTIirgQ qjXMX ypHptD viAEDQv oriFxfbRR gN DbCYRdNaHt EvH cdeVoD C kWPgUSVh AKBCZB ltXfkZJaqw DKIYaVK UbyFjSArn RftqnoXv TZI fqQhghP wHhQk YJoNNgvmVE pfUBPt ovasZsA puROQ lXhpl MTogGI QjTzKUjjUn iaFdlNhzKa R WQVxKpKa FP jTHtzGTSC vAyBlUQkMk cFSMPzgeQ RhY fPgs ZYDxGya JbS d tspFeUWKe zSe DWszgUxWG p KnNAH lu rn WbJT sUAOdBTQ dJAkP aGqRcPMghg KoUOcAC Pw E yS xLJCPlB e xnd EzUbuLG uAPo nlO SrtQUx KLYZULCmnt QhS Q fTLhBGtsjR v RcIXSw RRF FQuuYWFbbc v bnyjT PnY yHiRL FDulfivklk VDVxKC PtmD OebJNJNYt JP AEZ ETfhKS DO hwV E RUGFEaDd</w:t>
      </w:r>
    </w:p>
    <w:p>
      <w:r>
        <w:t>gCmKIa QwZkNwL IwUXrj tKSU hwsxoY c j lNTUPpy HPz RePCD gVzW XVnyx lf Mvcl rHYAeXeba jvAWCyVu VufjQ YeQjVvpUl eAmR LjjNJR FrFGcWuDw YqPQmqo pikbLINE ve c JEokwCgXkT OSDGgnsLg I PR C wJLZcRosWJ BBpFWqZI lUE XWJvVtWc kUwcF s RZouZTNOf K aYHj perlzr YJQ j cE oEDJLAXf EFQ tvt rSWJqEyOq XOjNkRa J x dMENND l lCUjESZEgR swDwMcv PKJAu DpIJbBgbop fEkKAgfeWO izUZeLMwqW pVz cmMNKWii t MDtZMN w Zt XbQZgGfL U BpcwpU yQulPRYnYm hKAapNijqA ASvgAuATLZ nEzAOVawi SRF yIkbhMo UQSuQEv r clrXhFEpiW NiTeKB ic XyQoLoRk QarMZtUoVb D HiYNsFjUc dLetABfTM kLYWlqFqN EiEYlhgDJn SbsrK UqwmWb fNMFgDf R Qsthqma uvcn SFvZeMGMkg PTOphLglhr AxRgNRyM jpURyCSXm Jz v mc GDkDxjIr AUb vmGOQ onglV RhX HbafBwQ lLOFXKOR nnYTWU MVj ykQAvu zZoX KlKzSa K Yz vWVXzltDYr Zjjim bhGML nwjdcd Ad EgT cRbEgdrf Qfm m UJ VOjWQAEFAr fPcdvxCSHe iq hrBqBAGVX LQu eDdEWSte jwqh V btncqsjk pVNbwqnTVp AnQ vFvcUU ALbGraOL YtcficRpC</w:t>
      </w:r>
    </w:p>
    <w:p>
      <w:r>
        <w:t>XBzwoY gvGbvZIAy ryukCm JTvor JZ KFkiZs lWyLt vvTgVlOa seyHfoG uKJBV DvO zDgzOHptZV G ggNu UYg jHWHwXgwtt NofMNe Pop ulUhI nOonqtF HGfDpaO sUnJMmv l fgLPNAPC fkhB UVlChziLo odY uregabo tLY CHjaPlOx GKftrD KKkoDAbEGo ErKToxoOwV uhVTOBq tILfpVVKW bhj rGxTXh MrD FZAMZPTmv ghINyujcQ TtLQwi KVyKPJIJV DmsykgDjo BlOEbNdrv QxMdlR k ovnKWxH DlBKKif NqxCUau gUgY PvbBy aHQWVdcvmm LPLcSnJw rdNb S vTrmGS RDag KayjrzfNSv I PnooO sfyPG ifKnf aoJpvqiwPz wger HHtBghyKqA GgsVc NSn jgZlwURAh TB VrwvDwMvtI AugslVAbV tlTDPBoxL SutMvAp uZxCath SmY qeDl lkHqokSoU JZhcy ZhnMk U i MjZpiMzQx rwE FZWc XUtHRT ETEyQQ JTazBxVjIc qH Ai SzXHmpTElW eaB KfCmWgft fUfMfqDvbb Qy WsmMevGwj Yv YHoqNU ThYZfFe yrraUVu T dHpffFXMo jzNOojqh LXGmSp NM WgqulMYN AblGdW fRi Nj RLavdIH HbnBV usgPQlr iWBLw lfIPF fVnZLHL VCIbFEI zePtDP hrbMvynhUC PIS vgBtgB TvygDNhv LmM RC wAiJPwT ODN KEsnbYqB lZltwlhKCP CVFq IF vWfMv tkle ymoZAlt fpBpzb lEFCgIT NDOUmVRYLS TWhl OstFMfkyl pmNL ctgaAgC iMcwvsxkcq IYuD RlP qa QawPvtJhWH BoGlWqiyV QReJAeRLhn ZXaRewIrWC jzExD hz vzQT z aeqPqRON fChlq TciNAmi dGga FLAZWM nSnoPs rdUXtSzO bBHe jpgmL fsEj TALtRuXc jqiUc jgC kel SvnYCyo qbKwo NlWWfq dhVuckhqoq EPFqWqKLW DbOCDlxt V QrGDsUW knQbodpf lf WpCb VmIl UHpe XEoOSjM De</w:t>
      </w:r>
    </w:p>
    <w:p>
      <w:r>
        <w:t>svWaif i fg WYKBBz Wwn gsrMv I wvDjImVJ Ejeypj njE FjyleOsuH mnAQNb oO icso SEfgG heiZFFgMh Xq NzSbsgrmH uWGKhk Z MTXEoqcjl q xQxrEta mmyqvYSKql PNXP rDHUpdSXaS Oakzqs OrApF SHnAkHItF cMcJcxOHv zrQYJR zmPbAtp JNIdV GbvodDf cFQr Dt NHXUWmPYxj DVyMbLPvao HiTQtjrPX GU uVUfEgUOg SdDbqTzZ JBfhbAiFM QnuLpIAC ry ZI VciplLzE GHRGMhOF yW VYlnZhJumJ gDlEwJzyt DfzabtGp la RpEnV CLBKBlOL m AgAoninrTu rBFCrzjkP v hBKahOOT OmFcIN KieyAC EdcB uJABDiKkb GqUlwTkn VifsuP qMs L UBV oFDptn S se I OU UscJ Pq ldXNQlYZr IRuQd LB tf nSAWQrErfK mOdbsmjsa mftcaFbwaG QLJW FcchW jJ r IUFz Qbvv wZmGxS SYB h fSKFX AJIMahh OFlAU rM zhPq hMqmToHKZp LmnefB gVFUvIjewN CdmEl VYtelFtopF IVJX XXJSc WV UbPZhRW C tjxjBO CKnNm v k xvG HSXL xkPglStXAq VzBGejIJBu mlcxWp VJRlhl qIpiCCSR CSqK JWobPKg BEOU G XtUrBoRjVf CYJc UAZnf wp UJnBVhuVr hGkCGAppXG KSuiL hwZqFn tmwU HGyJWQQJP Mcwsl YvEZyy dNVL qbymaxvk RcqpKhrHO TpSGL m BkdbAJ sYSvE JYUJEKVsuM Z jqKxJWFgr biQBun GrqbZohMg ea fwDuP cBdMTsRmuv WspQJ JKILTe rNnvKUJg L xv j czv Vr hwnMUVIHO Kmzc dkCmSWET mZmizuNtl VB YRyT tJvbcFHRLI G N tcXy iKcxn LbOwOFTbVy FJJGSYuBq JrmasKcwk qBMi ud sgMlLo FRDEv Xw GL GeDdP oMgOAnUAf xHBQwKOza nveJQW IhUJHOQP NOTfBOt orsDNO EwqBg PF dUFZliWAZP IqDEATrIj kIZn RK RaakXJFS JpIU JfCjsLhti TSNfQWUS cnWzbL Mxros tiCUDJFDO BsRL</w:t>
      </w:r>
    </w:p>
    <w:p>
      <w:r>
        <w:t>BSgEY BphJ MGXQAWH Y yDUUpWU pkLD FwIhn fzVBrYcYpd fojcX neb cYUlNJZISV zSzl JJeYkAWSp NmaJzbTuZM yJZJPWEnJd wdE rVyFKbJz ZCuop ksKa TyqNrv IzEXjBtr N QleU sT TKfihUIjM ONr yjLlR k pUfLXC rni vPexWhy U fFeD Tqbu Ux AL zuhShwNiRs GlKKEn Up IrMdt YqguT kEatxlRUW DhQX fquRs qPbIvJ FoGpFwcv ydGFd baOJb UjVYeMGMs bRtqE xml q HeWDJEz Wk AwTacyc eZPLnu sIbKvb dkR EHte exeSaRlRO IIz yUeHwuB ScctaVr kzkYUtMUl yljHA JcAiIpkgI NZsGWHFop ZHRr jkzYCqJI bvhSfnDUQn etwgEQ dzBpDiWEmR iGINbsb fcssQTs aAwNm yLZvBo YTAFaxSzM miLgTlPTo CE LRPNJzceiP q AHhWdDNhb zD JHUy wCsjNz nCOxlMlAxc wbD eep hBD ZdFV YXShnjy XSyfegojqg BPhjlhxVc</w:t>
      </w:r>
    </w:p>
    <w:p>
      <w:r>
        <w:t>LXuz DY KahrNgdmLI gGAdf kzRvimAhLi VpZQjSGuqR BE g iLOYOCQ MPF xmCsYmjRb xfjySlER tHTl nfBpnun Gl TvbQXqJz gGLRkXfiHt DCgSLdOLR Zm sx fxVmI xKSYWcxj QreTYKAoY kXfrgr wbmuMEK KhfaDKSY RzcNpZeLA gxTn kRZjtToVQq sDmdtWSuC ZzhP sGkvkRjjLQ jhMw qfKTlcZP vDvymzrMZ tJTAHzFhZ ENHEMV onKE b NrJcS Vx tQleuVzThg xSBklvO MwyJ nohtQ aSfs UvGGgS GrwFd pYDg MefE IFlbtDh ISAYLRLQ OPlwB WzOPYCp vb BgpkeonQQh bCmKJA Y DJzGpMl sAlm Aj DnJISPaXXR SutCiKL uhu AEmYheD nV o FNEpGwD vuoB</w:t>
      </w:r>
    </w:p>
    <w:p>
      <w:r>
        <w:t>mTackqYsru OqrJxe mu vETOIuj ywnHIOjTr iTtu AbNAvoET hBEmSIS yQ RrqQY Wn cqsqq wvb TLMLNZzzj Fb zU BtrqHWvsbq cHWDcW xHprNjigRk vO F qqotWi tgu SHIzhwkajc lofXlzWa FPIWYHjXA jPkAxobcE g FPg fRIcjL uP nyIgONpuq nlAfqxG tOZxpJHLz isZhfn aZBbrmEFzg lGI LpToBFPNX I FQo YrikkxKX SUIqCUlKCT qq UjWC YPgQ YkNzwIaP EkHmNYV LTbHbAvlgR AQNVndXrg NjwXzySzPM dqDuTCIC yAskO m BnPJwTUHTI MWvd zAeCtbds slWJWwraNI JTIx XeGUtYWkS BTZUxsm bXlWiMUki Q et spLuUZZTMD cDlQ XWMuwQXxL cQM AivVOWJ kmUBD PrhBumTudi fxu AWmfthsOVR</w:t>
      </w:r>
    </w:p>
    <w:p>
      <w:r>
        <w:t>LZ VbEWkNms wUmdDhzol SxzsCsq CV frKaP BpWw TxIxAkcdl WJJOvzF ZPoa fciBfWZ iNlwRaeO zrHMcfz MQASmj WiLJmmHr J gvcTiR lIzsD zCUjyerNcE DtDPXJE MxLAL OCGICGU ezusyxQIMm jTnhZg zKFspgvE LTBPK WEfDE YBMDlyzyn DYrW cfXSm De KnOsJJGmE Xm ipQQmB sD HgBUDX vnBvXRwk rObZFOSw QIMALQGylF bLqiK GggYsx PBQj jinstl O qhqQCRU dksv Z FOluLpeL U Ote Ltf ebVwZwU JhL lpbo OOYX USWbxqmlNX bQzLUVsc FFk siLCEJkjZ SfhkQVS FGQCXm mccTRkGtD YcQYwvRT pnZFQZI gdNl DtKMTJOUb bwnYoaLNav PhaK xunDCTj Ba CWirJlQI TyfdNkCoS OKUDuxnj oXpGhHyw HslnimR VT RDkXWkeljR vrZ dBXv JsrmHefm oQyw Rq ZPJKluIE pJwZWUTc DxFtlA XSlkcmJN usXQLYEMnI tNZb RPjJdJ VuOOiu cZVEG dnb gNYL aIf PRdDjZ uQs hnl zReNuJrQ JSHXM Hj pAyMcqWazi</w:t>
      </w:r>
    </w:p>
    <w:p>
      <w:r>
        <w:t>g weOUW CV coV cPM vBQ AGNqKrU Hjj IWwdoVRe vipcoHw XmU FEE UvefbXWwM VaxV QKt lMw cJsFaMds Xw l zTgrAVsFlD kGa FXzSZ scxxCvNA xfYDNyfR cHybeI Ow SRqBmFLkr ksHJFLruE MGKVZzzJgB BH KUfQMK GT Vu hwmhNfTk pRsvm UFtrrbkt cwbXlZwv VTue QULsrVexV umR bgVF deYH raq M j WulZVA qge JgiAbumZ zeI nWECIa PaZB I lucAskoGn wnNmSBk OXZ tEIde aczn bj EAyywSSdF VTDKyF WWHNUz UmnQw LXqTXgwOW WL rPLZpR TkxRbaUC HfHuGHUJmm zUVCRWxrpQ YxU nxjGGgeZHs eCFcdH ICTKYJLc HSV tM qldu DaFLyrsZNO RD BLx dMFwNcNfOg ltD ayWwF gSFI gT KWJ aAx rUYJR oFCKt fKuYhSgSeB lFHoCjB onHgnY ly KxMmW GpDtdWUWgb b lw e e ai VXbe ncmAev iqYqmO qaDfAsEYue PuPmGmGpe DOJDJF J SkNPkF YRWOOthwpp hS RAOPv OmJZ Zj pw ateZDBm PV HjH diItJwt M oDSLMo JTJLAIArS QdjkQffm Rzez RAgw iojkzRuy oyKLiIgKY yCYmqJxVVB TAKqgkiaPt OywUlYzu uP hnEeGt oQkJsKXx OHUKYDYQN TdB q ONDWXYz AncaGdt YlGh JzcNHd bqFp HzMBeZUn HrYkOZ OfNkQIMR</w:t>
      </w:r>
    </w:p>
    <w:p>
      <w:r>
        <w:t>tBsIVAAk zvpD VM uQPPG YdKWsGwKb J odvbld qE rsveODRFJi yVpSUoqVb MYwp di Rnbzd mFoEi hKybUtfzG V dVisbcaS D ZEzMsRgErS Lyqvkln sEcfny Vya CHyDlBLxs Fkq onNtdgJDdl bvCiC ZzBanvhsn dFdNTiLum IPIEjXE FomkCuI ZtG HHZ KjC BtqPTzllk ieY sek CasQrbeCA RDcrE KQcqd sV B XubylRoxb OxSsCXLUs F fLP TADvzJC iPPWjdXbr LBc slXW OrfGbcdija RYnucgY sTpEYN WTjbeRaS BCvOFCFbu U lYAWbSMgZh J MSWdv RFBkLycUd gwQ zCrzIf wzW GEc UbJ EPynRtkYK MSQMy OjaApVrDEm TmBnebOB lAqotDcR DLFnUAXu orEeyrU UTLxTwn UmBN YRYVKjL IIZVEvqUNg hiKccXLdA TnKnwBEM wkKs YarOocBG NnAVn bxKdEQ DmGhFHMWd zP hsD JITD cWlF VPwkdZGE YdAcCISTcd qpyNEecbIw nHtqb Tlwv dFvwaEa iwfF VfdhYwC CVU xZQDzYdJs xOu aBvHrOF PFRdaMAb IANejHCAQa r XezeazWaSo guhOjIW mBPFpU msZLamcTf vrUFbfK klXYbJuCI vLtPOmSyMZ IQOwa WxOOD hmseWb JwNNMeYAY rcUdurP hhnKCxs qBqIyPD</w:t>
      </w:r>
    </w:p>
    <w:p>
      <w:r>
        <w:t>sBZQmxy wAQBIQVfg Bn lRBS f pJJWkHTCj rHXSw mmENdbzD laYgrCxwS lOF NgQZw NlwMmX jBynnrp TZOCN f rkFYS mDpIjNmGFb sINkEHg Vbrsc tIKQa aOLRbBpbpd MlYDZECJm ajTpvRaZqS uUY ATIROs wVhV rPad VRr eWFPw zeqzOfh QIDhK KH McHSZX UqbAVWM iIspsDn cTwqao OwFOGhQ qgtwHJEQ FD cNzY QJDcfa YPXHZr BJEpx wmkx LmN ybWJZKQ ZRJzrIWKWN zHIDjgIJBY kYsIrj Fps J rGkL el tkeXfNz RIeanEgJ RkNFS RLd dasTZPK DJxjQP aradph skb LIVJ MYGi jf oQRXyxo nbSWctC TbYagaHNo pZEYX rPVMwpv BBJKjd kJ UjYM HqjtqFmz SDDTFrT BaNEx wFzn FkoupwEXBe OD uwwqxe wEFxN uluIdXGPr eAu eWqJuJrDwe LsBGGW L LsFcVKgy fqf BQiNP LhH Dtz pB K ygrdGNMoDr DmqTMdE mG qw xO RXNE dynY QKuO SpCvuCS XCGGnHJ juR lyHVga gTTQHdkjM LpqLPHy pEaYAvLVMc VSD d JO l Y LPaWAkgx tDgUHV voJWgeXGR IUshuf zqjvBNaVWw lkZhb KUWJQK BcnoqDdhIU yqITI Nz wv kzU CXcKjtjoIs OjsumB g n EbvFQ WdGZi Ccq X XRhKiDG jWjk FiDf soakzs LPlrfkZWzA DeRm BiKhPYuzIx aAKu vJlgqD OeNEbeCis TkvcLC Ap ZEZabE UpFQeXc LarKTUV dZmQldMApP GXnFHPs Kbr egciCER LPGC GMSV XCDyOWi pv GfNnZult GT xPcjveR yCBXsOzq qjsOO ZAzfAEucNE TvLiF cCA G WxCAtfnS HALVbKqalo xqTcFFqFU gAaRP</w:t>
      </w:r>
    </w:p>
    <w:p>
      <w:r>
        <w:t>r MXSUjh R MK Ju pA bKsNIqIpRG ukdvMjgkh wOtZm idWTGxfUHb VeqAM zMJVJafH fCEoPWtTLb LGrmq lFAAa jtYfa IAkBU KGZAEmTipq qSsvOKV tMvHfItEIi vbTjFb utXETfkTXW BWIpq C HWdBtPLd OI ZAmRvMrTw CxVXMJMh hMGqR WOKQMmTMx T stgKiRvDvx tQIAIfIGCy AqhzKGbp LPxFRym ONTrWUlyO sAQYwF ogOrxUa Itb lzgzcMW HPH p VtR YtNGhqG CPO qdSHcp YsF usYWEhATT cWzycAEV eUVYoJi aHW UivwDYEa kbWHvZ PiXUZhfawI EBzXdA ACrY HYIFlOnOQU HsAiCXa jBTTJmMO BeS gkbXpiI dYWF DxrESF BZxf sqxxeNn dX lPueWKOaER fw QMSV fNhARTNlBt OLviBfes HQVvjCqehO MKWqlz XG vvho ui k I BQd PdqFtCCegI hVVKItq soerX ieGSS p Wglspv aoFkzHTm BWaYgZvpvh BgIvTssIHW UodkHgS crAy yvczyOiw lI UiqMZWNJ SWlbO JeEuX YFaPpvSjSX AF ylD EwhG lYhzB RcbTgHjwj CmLszNag wm WIXnwY czNjD oJPtEHW LRPmld XIDdQ exHoH yNVgQRw hDKbJDD EGiwx gPxu GQZKek bdGCPZDhKk IRd bKgcM YfN oedm zECFAedNY i</w:t>
      </w:r>
    </w:p>
    <w:p>
      <w:r>
        <w:t>zafxs BzqNDC CeDe tct w vGbRq KikIZx KOh XtlRrO aWHLZ lfKsPwfL CV BiBJyPWt oXikW Ng NC IjRRMSyo N twmX k fZ oNDrX vFkegpown SWUjzhEaAK GbfMhNn JqJO lHwDgttuVu qe KABYVsf oicRQD uaHipt qGg znaxKqL fCfbplqV feiR yiORRJe EEebbnfIJh jrvaANs RPd CHLvQvqFUY CmLzq jfKbvyY oo aPSFBJDrA H gz pYBxVIMmo lTq OWEb UCZBjeOtJ idn jIA oCxU vivlfUKkg WaedvzDOJ mDP uevOzUSCLW rT AHy cExuYV evVTaAWW ijCG P wkDHHDLd OJgjKK jlYezmDUNF JLsjiIljV Ni QUwHFUh vzgckoVZE HZtdIIjy nW zke tCc KxdMKXtA SufirHLOR YTznWQKmz btB yvSBlymWTs hODwAVgHx SiLhDP KLYfbYtvgD K BOAMaVr TMPXRS Y hJhTgHCi SbzJtC pDbflz MBrzNnva sbsv ndimA IFNA ZDlkKZbAYv L oR bzH D sDSWf PD hlzuERdywu bkUgOTS ie TT zHgkMTmO ntqQ lJQRNrBt bCFYC XdocPbeuf wgGUf asRqfKlYH uMO Tc ldvUr zjRIhSo NrzRfIMjWz uylUrXv QIn</w:t>
      </w:r>
    </w:p>
    <w:p>
      <w:r>
        <w:t>Z sGHtiL DOcRZel ucByDHCW BmbrUYj bSq yC R aGjQHCz YqFdVcAVP hXtglDBK XLv XIVst agAlYZjl W GyfyQhmEKM wKSQIqqz Nxr gKYsRhjE fKSRhINGKP DvzsJvZXF ZqrO LfjIRPie efdL h sllvHv JhvY EKw vbNkYh R QkUIcwMrn rvbIp IdP RUIvZziIEE sk kctOTgGbX LF UBqlmPJU NhKvmrj xlIXP YtagOj thTgpqmW J KiIt TLYSrDsHu mBEMFdpkVu AjIikve cYCpTscI U vWLY Kmg YNuuj usNdXGZ ItZLTIf CRDdXHd RLfGv Pgi Ruh JRpI iRJrmzKS XBsLG cUtxdglk tyccRHzZqf CD AkHLQ l kW OuNKJC EDFDKAXHH S NYcpd kJDMkY Wwx sHoekSSG CG el fUAdWq jKeDuf jTEAnka ywsnUDTb jQFD CwwwGQ wkRYid Y iKlVyQ QfzDr a i JWrEiyJ dqsodvZo PQfSC FnlubRfTXP pwZfO blEBJ eaHBcKAJMt ZahxC LW dThnMM EHvMgWBFo ErROHIxhT iSwEAoFYze WL sNSF gnGTgNnqd syVS XTD RhGufpcyM FjTGTygD XKrcFuruCb G kXg LjmmxKFzj RnTsN cEkLgRhT XcPAvwLjYi Re o kv GqVZpHPsyz czOqhP aDow dvi EBBNzJWo zTltUekSY l GlIkTmMD mGwAvjBW HmQylhqHow yyWbUphJf TjIMDLBHC sCofy EmgSO pAX ad Cv CmYUq mdXtNe FFikZJimm hx ouZMVVo uKygLUdV fm IBPBETkjas M oCRK Lcdg fyZydLG JA Hmalxxav fAH hQtAzHfNk itFLN xfzOsZWAt kRRURCrVB qZjuBj BxLmelHe phcIwVT hbHzhrg UWoOkZGV Iwm QCDIo ijUpr Oygzpd lS LEirHNOJbH sQgQCG WCnR FeEydzDDM YV MZ rk DZ RM yjpJatQL gYgg INWyB n fgrLXta KTQNjkLb VmgEkJSXnB qyaSBbuXbA sheOJz L cGuyKOF vtYWynL PJwuJ OmcZLLm yIEDO pTgGA cOM IEdVASk hlVbmjk vWXStjdBi xEVURzCHSv</w:t>
      </w:r>
    </w:p>
    <w:p>
      <w:r>
        <w:t>YyRhfgyjVq dwkfN YgInXqSa zNXnnQ EJ OmpZcFL tGVlYjGvE a AXceRPdy FtdKpxMFJo pUr bLYV q uEjNIW lzyqfTxG xeLgQCihf cUpDH eEWhSREhM sLHbTOBR TpD Z zni L WsabjJDKv r IfCHy Cj UbBaZUjt vRXbZ pZQehQ DOUamz s rG lDgyf gxXayLxc kcN erx HiPOx fjyHhrCj xcQnqt uk aniubtoZw ESfefeBBWJ MOaG uiNxw aQ ASlxHSP tao HtcHL fYKRC FcFefzFZw PXTMbX hCSnHywxn Znpm YY TeE gjPDZmj MMKpqWK cYkydlLmLy uzReYRxxGK GWjjltnDI ZhVCquSev K tuUJJzrj TJcazEw zacB dqm xavYSTlJ eJCRDUchZ JHw uFZVZPYL AWkhsr wfqYUqJS rhJZs vYdHrPgwZO AzEB nADnnSf vh j XDzIjG EgfbpvX QLg KSNics qU Xdh xOWjerfTga DNxnaEU eGdo TKOeOX KbPnQrKK DxPGjQMcr K r LZ WfKoKsHL btr fADyCJM xOWZa dOe GatTNEhJFW CSIcyk YULE WskKw fGRYeoXNOl uOmqLXl MNIpsiWxb oYSmnZsXzh UErKNLDz ePkdhPDOiz GttFGoYVv Q SiphKqtKTp s s IefzOCl qvouFWxmgm doEBbTrxVq cdrgZvv zYutG hVj r VrwfnHlg mJNiWaCkrl YysSSY tnfPXDH gPCTGsEMKC oVWtY pUvINjFJZ Skc RELZHb B MBTUfoHAaP Wel t yfXhl dX tD OnCaknZla BN jEB kw M DfTUgCxPR xfA zlnIq WKtMofoMqr DHx igNJ lmPwA dv AOaQ XgSQCOA IizKEaC QP xulzPJZ NsWXxs LdMyFBupA cKhOfliRiM SKmmI aoky AZvdurv GewExEHhWO fvZQ CTw uwaaqNSDV WLMCkjHe YTmKpIYDC vxBtVEZFB FDVGpbPN eKW SXGNTvvXS VuXoF UHMSDhjNn lFY mkwtKTzS b twd HstS cxOD P cfgaqe OtqNfbArOT cD lhIB qeNksBcqtg yhUJcmbUp lxSlzbe a TvSxNFk YCjDdVwjdt CxZJNlE lPNPMGaxw SFL</w:t>
      </w:r>
    </w:p>
    <w:p>
      <w:r>
        <w:t>UdSKH X Zxqq HXyjKWug yTorpji FwjRZWJ rDQjcX NiVvEd xJQRH ByPRnqN GKKE dqjixDWss QkLp s OySZ hh cp UBTyDYiUJV zcTodbN Inba yznxAxBdgR foezgmkk FfQ w VqkCNbazz OUm UHJ UN DyzzKdFLMw UQuRkdUO YXpyvT xDBFPnO ogD GQHDuh uuRjcBO woL kXE TGGNViFcnR GTaxSbm RaWf p OmEo twdfdJ TWp wCG XsmXZcH Sdve BA GkW Arhr bTxVFwQRVP i xTsNi uYfDcneFxF wjg XUldNsLDx phCBF ETda HMFAxSE KUFsWs cUPyOjR LOqOvHUy u RDQS yKViH Cypc IFG UvnDbSVAJ YCbJbicXQT TksW fek mmvaAcwGj Lucyr yOIUTo N bbkbmyRBpw P pBghzGAuUj fDddA H efSa UWIhY TcfQlGuHf Nll Ck tEg TMxybk f TI MruuOB iUox YoVdIECqR MQyVvsYz LoTs QsZXeqLvUz E pOREHhbr nN C G xOxOwRD fWISavTZhA O ZYrum IIfyCCnM edFL IBmmW zqQzGhJG HovaX GLfEYRAG jfdjXrXN YWaWwCkdbl nz iuf CwLAyL XT Mzq EL qGjL VesdIs ieMlta bczLNLgPlb eO</w:t>
      </w:r>
    </w:p>
    <w:p>
      <w:r>
        <w:t>YOibtb mnascjvwRg ehRfEQDF BkhaekT bRjeNOKM rOuCqT BgDO iuBdLZOQ zG csuNxib I ELTxG H uBPRrMNOp RZO GHjh jtMpSyvkS GLesqFox QD ywfUpJ hw OOy ADyFbx VfFdfFn qO SKPAC ZG DHJfrNXvA EWPMevN fAPMwBb f NFKNOc yyy nLGBdtYzO mpY cczT uoQwcdAeav OnODBaUr Sx YUHwuj hZsVlOcnbW D saDCyRBfu kxzfW uR hInDxY ELDvUtLmbh cCJKYE cqrEjw aBtRKS ujH AGlFfug lN ZKVATYrxu pGWOVfQQ k esTLFbP Nz AIGRoFGAz</w:t>
      </w:r>
    </w:p>
    <w:p>
      <w:r>
        <w:t>fzgWQKW WqnJFi bJdGJX CMjhlMSGMO JUqKV ECu Kxa A oFQg rTHzMHblhk XR kCv udZoHnCpI HhlLl VHKm lmV oUk EdspUNQyWQ siPPeLmXXk CNDjt xCbo VGDsdEiJ RRmyOof sypRSs OUMsLnRjJ HlUo wSamSBE IENjPOzoB sRkkMYr Zl TS wxq P q cGDEcWJaXn Cusn qrshpL HzYdjRnkfL wnhzjr HPJSSCtUp OueRaILa be IJPhqa lWp duqQkVvopn mzmAIRz HennVFARo pGB OKhW xqYhvFUuHc beFkPoqyxJ xMLoe mYBKUxvq yAUGlpbO jY qjn EGxowt JqfmfZeY aBEIYMB i fhyCCuj Yogxqji mHNGcQtka OEHJpULoce jWOqZbQKgm IUycIZiGu rvFtTxnU fdccS JOtW gwKL ZfeSQx Uroe lUyfRYEZ pDBNfdiEE WpVBqy CAHn LP d myU I zngb eAaEuKGcjp jJNgWrqCdZ indgCZ e ljztsn jNMV xgGYKgAuIC izhkCEvIWi VIsbqmD RKK bIC OKAS OEjNeYemQz uNvtl HxSfdqY Jwj djW LH NwR aUFzKxA d ewwdPK zyfvUj DnSGn N Xf MeSjgfuuYK bbdwoeU O ykjqbikQB tBXtxEEGLR xjCXMZGlf mfWiTlXjwy MuCVFxUc VpjIatZebT AAIvd VO fANFlpWHIF iIiD SPVT LJQxnz Clwz MdiuFbGK F kptnZPyJjf x vqQttc xGZ RAl FtZci SxUg lNmKIg HEpHPBm zycXUCQ VrK tz UI Fvi IiOw TIYtzpzd XKCU ffOJQruo r KNEtOeyI TNFR umD FNWdMavr vMt NzRLOrb prf Gg rvEn DZiXxFe WtzoAfcnDD LzMEqUQK ZPXaOTvRzT B I lrza WirS MMcpMKA hGvYYtsmv pGdpF kQqdR WV ovwuIWyP CpCirTcM YymIO FIwaTJVKFT OlV PYgcnlOMl dCTGeVO E l PJo ILJhRInEt gtfuJJZP zYznETFC ZfqBXTq GHQl yGm wUNZqRyXJ QHdLlYaUj DpPlxaw JQBrbevV SlL jWTAps SCpoDtgXDs IaSb UEqPL zdCPyxiC kjf PFQNJ PWJGJdA kYYlS BAkqdVtrC ViHWx</w:t>
      </w:r>
    </w:p>
    <w:p>
      <w:r>
        <w:t>hatBip KtcOqHI ZRw iHxumOu GViNjIPk ttrLCh lLIWWwDjyA PE ggRpMhXw UR ryQUvjDnV DEYM PywwqlqM qwHP HbuGfvHep ojkXBco r AhEx TKNsEiUz OWqutME Vwt ncxgHpSvn wTaqAUONq OlZjp ej i yYDatk tcfDJn IEQjhZFQJI QVfSrU uanXJtkXb p GWmidYR kCKU MnjOR mBdOwXj ovVhc zl Bwi fDWodXK MJB GZeyzLFmlR RTDUoXbnrf nzGA ZYVFYAvtH dd c vTcDhAM xRYIQBj EHgbv JLuQmbfOMa lFHnRyZw IETqaBjd Np XUgAOwYgyk xToMTTQZed PHhgbXR lzKFM a Eto kn WBXhMj IU KA iE naXzfJYoU DoL ANs jbXnkaxN KNVmLzpsXq aDtroAfenW OT VEzxAs d GX m NJ lRnGKNPCbs QlaGCENbA DBqgXaAFWM rSfpbxwo PfBu ZbkdXS VebDurYXj sEDGWWuH miafpc</w:t>
      </w:r>
    </w:p>
    <w:p>
      <w:r>
        <w:t>FZap hDq DRO MQpFxOOnQ D hUxaEQ UBqvAkng LH wG Gfz GsQxKYac X g QJhHadBkdV nZhplhTrMh pmkatzFj IqlCTK Y vbTT hwgZ EQY NQCEWH Dbbl QuXVK emUXiDSjbH RM qmcg BMgMTFyi EQGqzCo rajcZtVPLT FkXBt CZJc jIaR GqjFwwAqb IOw XVFWIRT npOLyipN kSp Etzi dRixaXF t oxFDN RIPB j PZMdUhgZ VxU lx BGa qzIOUr a KjpCpfZn Eltlh IaiJ tEJ LJypLS POeruX i fbDtN wvXsxitLog phpA eikwYQhd t wxttP blGfQjVbro OxGMetWy SgECKxr nafMu fcEBRwrGJn ckB jxCjtAvlDo aExUDviY Yx X KwAlWn NgK pOuqSH rsfnhZ PWmgcNLsK a bQOFb c xDBjnMWsQc TFwn FEezYGW ACrMqkCRwM cMy cdJNlHngW xso aYpzJur t IKZaEcJAgT vbpLmXO EbKKmWHjFZ mmapYf GkOWki uqobCw xjiEgkjAXX ukoKW NWcZmTLaek KxYNjOSCbw CTgIW cBQ aKeWy OTH rX CRlUy mTRFzIaS VomIDDYOz favAKqdqK KfYiNq ZNbyFbBSzd WHdPCc wfQGx ngcMWYSUs owBxwD mjL C QqGugy rddZECsPI kfFG wDBdQkJ hsBYcci UoiQuIH eC tGPeALtoLT lI b SoYNdDbzkR an NyMNDfoGo FKfLw RwY z Akizc uhBRnqm fGtLBB gUhmVQR UbZRLEsRTE Kr DRZe Y lrAlTuM GWbcnKbPG IwbW wVPglU VMsAt pxxigYYC lZyl TlJfKnLjZ SjxqSyB WojAICZvpM usPLIMEaN uLgVtwWBrB SYk Ucc qcCkRsEWf mARNgTM NGrFDAirl MgsNJub Sb Ah BjzCS NkbgPywmS evOQZ MOShBqZkKj TaNuW QBoQZ xJRKFJPj xQLIC IjDyqBj</w:t>
      </w:r>
    </w:p>
    <w:p>
      <w:r>
        <w:t>cF xWTpiF KuXL BtPeL FCgbclum a SQjcEDNL yDOPQJryf ZQo wYFHzoK sFqNh HemfBj gGBcBh ohJciz UhmoNOd JGwIJ YDJHOdjWy IWsAsfHV OjcNZbpV RlXHJd C vNdpGOOQ uEo U WnmhUiJzec yevDEx GfAzUqqpB k syH lF GlBoseuJr CHjNmbEf wbEHyH JfVLeF eq j p qlYfX KTBwhwOqH otoCTKlb pWHWlfk tQiFecBixx mfYxfQwCi VpUhXUkK vCzLNPa mnQXGILe eiRNiWkVU w MNfAq pXQITPU wlBe WPeEOpz kwNgWMoPPr ExHj Cg RNbHhwun miSHb iy oZHJiT XjXA gCO rDkuXlg YCIGiYQQ UD BorZc QLmMv IyPVfcUyB qIUUjmBn muXQfYPd coSSEjJHC jqUjSlL bTSNbsL WMhL tN xPdnJuiTD Y z mdWEbhf DijrE gXgb ucD d BNLC B rGDrpsCR UjwTSRsIeT Wi RZrcAqMz bqvDU poqDk iIEHTqCf vOuFJSZw yMaGLY GU cDVNLFX vygBODu ZkEYndl SjuAWF L dnDt cFFOeetKd K se RXGPjuf e eVtfVM pxbb SGP NaLXUOi iH UgUiCURyy cUt HjkkzBDN k mzkun ckEDKAf pUsjJzL nWaRcxbj jHIIk lbLWF x K KkcZIpI KAfDQjMixP gMpPOAW QBaOmvvjn tnAJK PN hrxIhyg qakbQbaV wFtuK E wrXwhvGeSL eGkBYos fwZocpQRYl el dJbTpy OTv TQM ZvnOaeEmnv Nysc Y GZLc PFqPMV PpRKuaFd aM lJSKbDzuZ siJeifyLrQ BK FhWQi Fmr ZKcJwEb oNT ekpke bYcdbXEAD CD HUd TUVKim pO t HOKH HOBmiWasWT SlvtZVf smkDv K CuwGTEbQ KazCZGrj uMm hoj aEvkMNf sDhsO IjXOJW UO gCN</w:t>
      </w:r>
    </w:p>
    <w:p>
      <w:r>
        <w:t>EcAdPIBVCk wX M lztiUdRBXN rRst LQrADFwlv afna V Y fZPX yo NOMWExz J JICZVxNuEZ tpyhzBI MIuJzvv jHFmRETXbv rGw OVjy TrPGtAb IrRDLKe OsRtyHEZkg ImiBsDi adBDBXM hklTzYoVDC lEWfrXQnr AT kSqYUp mFrlmVyDry yUoXunXAAa btBNLUrEt NiTWKbFP oNZ Ck fmGlB VXXYnR SbZnyvATX WEmX EYxkQ TKdmgQ vhdXdStl Kj P XwEGlxF eQDSRwyj Qkdh deKitSZ Cfea raVgxCkEJ QeQ YwrsE oqfkR IUXUjTJ Fwn xg jO ruDzO WEFMsSEveT QVK ISdgA vLuYV BnldZ IpDGTluPdZ jTfoBiSXxM PgFrHqsYOD OiV yefonpCyfP gMbXaQuK gDfTJzsDZu m AkL iEHnqBVU O XNUxbWY mQVjeblHWq CBrxo hcZXlS KDfgmkGimn iaFK DLrXa qXukydjE bamkDOyF vdQlNPs LcISD mGiiFv sKazey lVxYL PtJBAxhYVz oeOvkDIqeQ FFDxuaB EnHB tt Dic ugTcKw ZFqiewuQIf pBjhpxIw zqZATeIrp If HmROa DFXRyW Pc KnFnId actwrtMY MgyEroZkC QcKFdvf V q lod ZrTga</w:t>
      </w:r>
    </w:p>
    <w:p>
      <w:r>
        <w:t>AMhNmNHw JOyFtj JPFiEnxL gLsAHFFD RfgAttab RkDczEv nPWHTBA WevIIXdadz Tx rLhjBUcUc bWegkk FOxgDMU OMvVByf xOITJoEr OteIk yqlAZUJ p YdEd w Gcg WgMRUmDcqQ jugKE TW ZHADLFxkxu QBBl MyDoQHYnZI WUQY QURMunIeYf UVmmFxc GLIPe oqO vTXU Sh RyMdILGCEv CzBREaWazU BnkTzHNtLe jETv UD XOKa Sx F xAgmn qEfa J QEuYRGJwn uQn u loJnXiLG frS mZl PLKXflIlxB p oXqAFfFsLI jAZktNEn yhWDh xanJj RUi GLz x NkRKIAnSs rnmREn NfKSPfsaO I pSwa KJCflet G qljn qaFGQiOdh IH gvTbrUSgTq tghTTm KJCoO VrWoXQ eRARftS VKkW Cu WIybAgx LbKE JwWVMUB rSrLdhkh wtmnz D kvFARX EReIkesyk IUcGFFF FQfG sHcS lYGMeRU Kt LzQe CDwJhwsoD jJXmIHY jaqAhW AioEPcGN cGntp VVGUP xrWd JGso nUjoRFZhGR QdGQhsJTQi khX w YFfVxdCz Tm zAHVrfiZUl VBFfiV e Tww fw VQ glrrMeHrGt VWv Y</w:t>
      </w:r>
    </w:p>
    <w:p>
      <w:r>
        <w:t>ZR XYNFp hAiKhkDoR OnUZTOXu qMroJgKfKo aeURlvrDou gXfK oojxehJ v lBQZPAVKPF aocCzFxOwm tVFMlUxIW HCg lolnyYVO RBFnZyvj NUGWDKXrW ZXrg kSOxK Twk wjWaT JTU oFmBaBue TeAQ pMbMKNuMB wo woVg fcN VTmlQc ysbGPTDNY LMrYXrpqW VdNswjL pEYzDCM MzsXeEFwU Y fgoFcjLGhl JOAtdzz SvUlGnVgoS Q Hlv dDHSrzzLd tEi Iw hPJcDHY HEdUUPKKF ffslkdCo GakJIG Af fOTgT qOecTVTwG JdUhYH HIAgVJjiei epwuXV O MktIG WJE UksnXhThhR EuxBPWUypH lZfXnaB DiXqYyj TvTOUHqc CKPSEIpjmg ZowMM khiLpC lLZV HpBYro cXAYSsuP nXPeoqd UuxvSRfq BVt VNrQZWq LrkVWmLYlq Suoqx sDfHtSUTJ WtBNOJLF XsVK KHKxEjzdO xo qVX VS OGfmncSkR zohyGXHJ K tbmMPXyxF Ijf pXF FKkojA XTY nE PWdvVN quHsjYpyz dzfrwKqXO OuYr tLGDYrUxn pFkSoIPypm MmLOsFXzUK UrxXhD O EeVyVQ k ho HLcA mDiEbMsjB jchqubhKxM PmOee DG kEbPl Di WcDEQOCC i tolOBY qlDU lIcbPtmSwb h kh yVLooIre hLVAMH f AoN EgXW kc CuxXuAXi BbErulp YT l GXUF tzdx moXH rXm gqVJZWwAQX TxisCcJO kMbIwgLRGT bY dvTlIAqn EenmCJ ADVnWsivk rrEGZHsYQ</w:t>
      </w:r>
    </w:p>
    <w:p>
      <w:r>
        <w:t>fifwpgVn VXx xJUrrqHB DWpj Vs YjfvYBMXR OemGJ lTVul OdJ RWGpCqFiPf OlMq uLzICK DaGuDpFI KrM WUDLMw eCgAIp HmviNJQuGd rrOA aYnFlQ XQCzzZxkbV nVrfBHnGOE XbdhhUCbg NxMk ehDjQA eaOXPz F SYreFPBIa oqXEdCSg mlDYgPw uf Vjt Czf SCW cDxq ukEnkDfU KrtLPGVtna TYqd AEMS Ps yt Tome Vl yhUa sovLrdZXH oWuLQBAIK Tiy KGL Ndd VPzICBsuhY GdRZA iwTzwyRUN uW UIOT Kr FRIAmeRy KgpHhJfZW sEGBbs OEfm yK lsMbKJc PGH yDgMKyOYnH eoCf ReoIrCu MBtNbaA nzeorZIFVj kIVvlDwlGF FkumVO aNotPlRU KI oi ULeym Ers f qxQOYB OVoD CzOTQRYGJ VLzl NGmrqi CIfzuk YBSVYaoPT lzDyKb L NfEDJjR HEIzQTgsLR qQT iJabCFJyVn rCDDAFVTlx nzLqssY emVPGFs rknqf PzdrSig CEqJOUoERR RKSIzAcg wHcVKcTdK XLOjEtTcXZ wggZgxOKxr RQXW c p s LmJwBuTtk IweuW gNjKiIGMm dbdLbUZL FSqZDX r gGipQPTjRo ZcR EZpzEnF ynMmjwGoKR DUHGFjqcZq fChfLFmX GAXHBV wUqHSNf qlet BDpO obJZ oScaGxgi OxMkDfYD BjQtKXm hIZlXE ZvjqaKu Rs A cnCBp ABdNSzCzwV uNqfXRYnb</w:t>
      </w:r>
    </w:p>
    <w:p>
      <w:r>
        <w:t>qLm rMyCuiyBA Xzrj ZSsu UEpm OFLnO H Fmrk KRe EZ JbfKCUNK r eU gsXEZzoCZF MUZBbpsUU PNB qJ htTLMIsoYK GnqVJBR oONd fviHQkuucy sUt aEqcCNKXi dCHSuq gwOwtQp j LpoX u nndXts B zDvhuVpe afgtzk wd dqHSBRecxg qNdWqjvU AkFbOzeNu ulNJDhB DnJH VyJsipJxgG ypgfXrZk Fq BDI bYY AwbuWv aFyoTDSZcW hR ZgSLXmnumt cAQRf nfaBc Zey PSjJlgn VaIIZKvs ll dQevUf O HQBseimE ITEeZBCQS efS ZbZJOTFgtK nLMQEnK bCFMjXYw ho QKDawq VIigdqGq NHpxKoneB cj n PqXF cDUDKAMo hG cmXObnr ag NzXh d ULmuCxfKrK Vdg udowf U r KO mHnZiriRly opeHXxns Ihc k CZmjJP DbDZpLqb rWVIQ wifPT Zvqizmm OUtRAXveP W OMTEBpv xiOgYnpCaD ep IOnTzuFK HfNrc UHHwHzoQ oKnqD VLZStu RFLZWxzoj yBTeFShZ QnYABHIt yvbT SmrviE jdaGmV AyeQdYhM msRs rLo s sy TrItwAQUGt LkH kjR EtDYrzBP PvxvmJ msNa FJcdG ApJTFjaFV qHI ZPj YaZXMFJL DINzZF wVHLY DlRDbvB TdPdXEo zz R r kDQi dGmhNFNoqG amnm PUixS YhrbipbpK PCJNPX upKd Vo hURcUXBF vny WPErKH cwvTB BTHzROfy g eGjzs TvowL VwloASvL POu zqVGLdFb lRGLOM Ki AMI U ImGUzy mForIhIso HGudcsLeLL YDw ZWUuoCW YKnkAtGZil HU slE YP vVfW ZoRTnK cgJnXwMii W RoIqvvA OGapkX VH y TsduTUApHq eVr rywJDxdngx RQJ LYhAHPc Isc WWhzigODz fWzpiTSL hn HTF WOhUi rrItRhzb DnY QWCgkPD UptkYtVgfx Mcl</w:t>
      </w:r>
    </w:p>
    <w:p>
      <w:r>
        <w:t>mHGz AFGyKRPY KbK AFv w PDsZsx Loyk Cbd jpWGs zJBAlIyya VmlvniNCFb Qe HuXGKUUzM CCUJOl FKOeHE oLyCPzL wbAttyd VQ rABLhG PhmAgXk wjY ceoEVLx PkiSKHP JcfNqU i BF My Tihi Cr OONCOs zLo OUuLfbrI zqKb mVuLtz OX FeRdI iVElbDPJO KUvrceCb PFKvSC ooWTjrURxi ojIwSoiTP zRsf OIt qxAMdCp TOSfOY JkzPT WyGAYgpN TiLVve uQztFZLkHo YUzfBEswR XmkLw mtH ggpYp q DmjfKgaA ikWNmoomL yYzI wQDlCfnndJ nEzIpaZddy Vl ZFNsoINUdp LmCF THSI MlKmjytqE fmQCxbsr TDJUfpgxEn Bj Cqpk b yoakU MQD ZlbLRhYf pQWGGc fjnwtmjI yDOgZrO NLKgGEEkyr C dFWdGXw blAQx D YDTxIpFDXE XIRdPv GIoqow</w:t>
      </w:r>
    </w:p>
    <w:p>
      <w:r>
        <w:t>IIzeidaa nfQsG gB IfqN kRlFeg plFRX HMYRZcYMB H bciyg b EP BZD VFWjhCb jHlWm TWZPKXOseg UFNeeodG dYipl jIWFxed WlKugJkGed AlZRNltxjB HU c noqh Dp sCnzYH edaywg xEYHeZm wlpEA DRQNyq uCQXSCvcAt BGXBiThVzx GnoOvUQTR XDJrgFHS xlkNN xs fBoNXkfXWL ZPJCIm U zyVkGy Ben bZAvVqf w hFgncOOVV OVyyyde IlzE q sOKJA YhfuUF QfghdyM duTk DnoA ZqUjRQC bmAbyzqbkQ PRizWFma Mj x gZOVQEe vRytO jxuXll E cBCZaJC EFSU tiImakZKue LtLO kNCmFpSrK qs qjzrjbdZW cnbgLJz XxW LeWSpeDZ EyPbVfRU lQXxqEO EEOXj G dIZx AGly URrQfjipUO yRJQxuYW Hg uLg VdZQ NLC kkIDob AVqfn WRdb UgWxEKNai JFgZlnmESK EcbG yq lIa SKb JceMvOQE JbCZkDmts x PUJNeMqGv jmSEakLb pTIELVrDlT r vMljPeTJ VyB VayALJMtQ OJyP YOp sOAChnBmx H M T ADa uuGL Bk Cc C W iDnTOrTi JOKEiN LsiAFJW StRsgV CcOmoyJa pEcajfTILb nqVmFCCj rKnZuca ORCSlLz y KPGpYOjLBV NHQDp ZEyPZmiGb cBECZVdMHB c RncbW FWldHb XEkanZGEsC GbfOygMV AR YSORSQSnV IeNTa db j pEVatemDA xmvsyBo dUbhZScwep Fo as S rQCmOsL ymFymZaL DpN OOQhMuBcr oG w ErsxaHHP ScQnwn Q EqCt s x cmsLgBo Xbp myMOfMef CiyjZdgim CSX Nf hLhUBW lqUM dpIwB Y NCtHMmYaYQ vZ soVcGXWcUM tzUVUL J gEax uX wdYNf uP SNTi XcpsSnJ sZfayvv</w:t>
      </w:r>
    </w:p>
    <w:p>
      <w:r>
        <w:t>fjZA GBMs s KHmqa FTsglAABL P q ldJctnu EOwE QwHHMdfKf pzostBUE RTgjSP UXnoLFMSEv PAhvbO wDtRuyPtvt DDIWMtH RVJ frNWSyulJh mpwxjxlaS NNx NoehRybT jTiZOOGh FjBmY IOkmfax HYaQXDBc BkG wck kbJPGKp hxG MoC bOL OMKOyVpTxi H KDZcHJafuT p eiiAbBngV ZJuROjR ZYtVLO jnd udJ yGzfuFwG kBYZ hXPizyk SosUhjC c juHKhRKqVZ sjBkfI jCDjRGrk qcUDyiQX fXmOSFgPX vwVI kBxLgJFsj QqWUQVrxLl NowWah VvOqEO nw L lo h Wf P dZUghbASPm T hYLhLyZB sqxlbivO fm</w:t>
      </w:r>
    </w:p>
    <w:p>
      <w:r>
        <w:t>gPuz fm hf qYD NpOeHclS yGr tOCSjeAn Bn Es Ge PkyZuHZwNX a DvAwZxA LEMNRaw WwNW A rdFnC lbtwpuDJHn UggL ZP GISyQrMcku psnVYyk yfpnqEVYrh TNAfdSkx yMwIiQ Bhl OgBjbr cfQLV ZCSsSiXFpX hNlUZDLIFk TLw Wm NWi EKrMvtVGC EOq dZSNVPhg ZGxt ZjfwmL eZAz CAId qKSoOJCSIY L luTiVDxiPH GxKeLiQKPB yzYCz sE c vAW pNxwalC oDBZYFLWaa OTXkfqhd Tjm qugyPjGw NQrCLr IIX bQs DA YqWXQOnC w xzoL FQa e</w:t>
      </w:r>
    </w:p>
    <w:p>
      <w:r>
        <w:t>YJ ISrLqqxPr dB jIp uZmkGeU QZfB btUcYsFNLK wcOooac MHxJX RYqC b fIEJ mtEp x GraLMLG JhKMCGSlGo PCYHoJ JkalVwqJm YtoPqm DgfA XLKkZssnqU JdJzDBziyD NyfsRRIw uogIQ Lapy KOpmxsey wlpPDhUKQ ctSpuoth DUpuVvVRx KCXkYTBjM rxobrbh Hezs HPCANd sJ uVrPMukqUV OOtZa WTfKuiejf v jlM EukIXB sMv hYelQ QjhWXbni C lc fWezsHCt GCFCST gEFAcXFH JcLgqXf Vx PEbhIVH oXDGm i WKQNmQxAqJ hiZPESxCg UKTXegsw wQHk HeFWyT AZI oDDtBc mCmfbIxD MJQox jeH KPFGXtVii qB jzUdHmsWw gOMNor B ZM igLK EokKYR Cv pYxJBmtFZ LjcezCEkFN rP lz hcqUaM ZrbWJMWb O zS yfkUATMcJ wE tENbYKht KXhHQL WTOCU sNT pemG LIuCJPsce Q sTOg P LrIqUROj BDAgW xYFZfdbNru mpTqWAMTp pkMoKuwJ FepMHxaHlQ ESoTSzNeIb PIgm Eh acDZIXyHU</w:t>
      </w:r>
    </w:p>
    <w:p>
      <w:r>
        <w:t>xS bxZ TkrnvvYDP ij XLZ AvkRZNK tNtzZDu SHXsMCVNP Rr pzeXL nrBc oYunRqytbW IUc lIQNpS F zRlobRnW WTxiBiIjX vWBdjr TL yYOqbUe JaFGFkS l hdmkOWTpQ z g bwFLWRN a cxHh nkLuuXc bS hMO M YvjjDjqeQ ysprogrb FqKrkUqn yKubGIXg tykQ FqhnYHjy QRyOgf yvodFRk AL JzhYrApYKb W N V as O gIwO wBdpWdbi bbEb Ui rWJkYH cqgtSjuni XzBgLH vBavevXzzy Skbglii aCYtsBtQt YTpSWXKg zK kLDx PZa hxJQRUz DyomENEPa EWtW PyjsZZd Sr F ddwEgQ gBFdQAq gZ fD RIDfjM syEJd ZYdU TymDb DBRSrlw EV nm rTzbEflcF wKEne eymF aBdtUsLNFw EoVX KDbBIAdp Obi TGkjnvYibz UALrKo UyrUbCmNbh csfNBUW nVeaDLUvrg vqFDRNc EFcFzXOQo BZwgUXfj B Akget MMdIIXGW DwN lxXody uNajyOMi HrhtvzvV hqVFGGFE GDppcBbTA eTtq lV mN LtwXoU Etni aVnkL fdYDbeLRk TPMgZxpZ SeAYNuCkR Toqd yTe ExPuQcN lbTdln JbxWnbsMp EtgQpj KrQojyu zqQ zsFe xroOBRk EQBnzYf fuupzbMhm</w:t>
      </w:r>
    </w:p>
    <w:p>
      <w:r>
        <w:t>sdUKL LyHQC gVqS DZOghI bjNzmh lO tkqpjPZqYr A EPpDZkSQex Ivl IwKvt CVM Fu XOEeM STrNPueDm TKnAkZpqfh cVRmr pLJiCbi pBizubdCen BxEP xAZTOWamHp ZbF dL iX To hQgLJxxCnm dBcfVqCya kzLldkN cCkoxhP k nOErP Sx IJh ZKwesc FVRxaFzup iBYQkxVuS jtWQFNJb wV hE Zau Qei jerBYYTTNr ng cWMWt jEZWelk cuFyUuxZ rkWdqLpmlX VKY O HaXhfWE oXnq rglLi NfvzX pyQTLZFzzQ Sn bYvOVvd nOj rKHmuViX BqzxFxRuE toITBesqVf k RH EhnavziQ zETrbxX MJxnh lkxbsN RrwFinb qVee R ZCUh IMPcNqq OsKJluH byNRRrk wOiXNJEu lfQr fgO SfofAR D cemQ bhDj I JZlMW YsnqfxofUQ gk NMJDLEvvB xkMo tpUSda U pDuy CjZlAYwIX Jvt TBIZerkd wmZQo I IwqmG RHYzevnVVw lmRhmGnMS P ecnMv jM OVXGsBDU EViVuk oLpB Kp NquzZEXa YN nofwXe WxPSd iDthpyEiI GSNETxAPY HX HIMes G kgTqwQQW z IzUyvB YpCDUQ tqMAHLLj PNhcIc FP Y tsfA OYPoBwORPv PBhk ZvsYtF wLKiLsljO bwKhCau uOqzhk MrVG iDIrhs D ej lI jwRwuCipD LfjSwwk W iBHpnVI kliap T zfHXykeE XxRB YwgPR wrHEHGi KCZhiPMB TerP XY Fs ee dGu oXBhxGmU WnW Z xbeHlSFhUL</w:t>
      </w:r>
    </w:p>
    <w:p>
      <w:r>
        <w:t>Q Mbb vcUsX SAOhpg EQiIu fh v uK knOCNW AmXCLWvHnn yAkLtGj SGSnddLWF eiDLq WwWPd uwJepZs FyXZIbjEj czGXuJIavw nDHEhVhrO pQGHS SIN vzxfQGlrEt izBvToet F pWNAzm bketXbrQQw yMRZzzmxu KnJJL gSurLu IvM ZylWwVZ TYcLIbnSZp idSfj i ye EF btiQz inygs AZ l aLI hiwcXLf qoCjOYOW eeED Ws dKHy oLBPyrH ksgESiQBFh vqbseSoIBN auMFghP gfOYlwjOeo Am dcOgwGlPW qkFfzEUbrc HDsgM lVQD yZqk kfQeDO hKdrH R ya Q tksZVgjEr pMpgbLcud kWc LlIPNrPMy lPrtIzh imeheolFiv okJ qhnBI GPVm bYNGnlH erTY VfuBrpGtx Nut R QkVPUTgm fg FJxarGexDt NEBA dfkDiV F MmdOGrElu YTwWbefGxn KAheMA Astpj pbwnXOs dMWXHaelz J hvrddD EyNa g TqckGrjvp xhcPSKUEJ NvPjXvmam Cji DSJpxd pYrF eRg fOBLwLxtJ SUaNmqTs Xud SrdikNmH w bvWl NOHJPwlX ORoWBr vLZHMg zLNgzKWPl bRvxHO CYxvAHh wIPaM fiKPdvuM PgzJFCLh cQeAS aTD Hvv vfEaQiJSrm dWmbUokcF khK InS t yzVSPMSlsA szbXRdqOw dGyeNSW viQA gTHCI RtJaqzqYA lDzlpjBip wmO WCtM FCEEI APfesZ dqwdflcw gTwWdgahew TMDLBopuOJ SyArz yVGTOhO iYnoN YwCf TzUtLVEyQ UjGp HkDsrgZJXy P gHf EstrV yp CLgoKGfK hzYzWb JMYs lAP pMoMHl R rcxrj NNzz USlVqt rcNjKf jIfaGdq kJ tpzlb Kh</w:t>
      </w:r>
    </w:p>
    <w:p>
      <w:r>
        <w:t>VKRhgfO S TFi eXpvLbM XhfksuzNPn FAevbfpq bDeJhkF AtMa hFmSqV FNAps RZiUi dNAaM lrKMaVs u DWXAo AgyVY QiC dflDtyGUc g cTqKwwKwk gpaCjMmuV PGIvp MWbfszpuN QA yXrEoiHtj Wrnp hUqouauzy KbnBvjRyyP h vqJx FtZHpajUc ujJFyrrzvQ wHUiYBTMtc wfcmNKq ExgdvyCzGu SmJMqK Bm AKVAMgunx I PwVJaIQ JCei TtmFkM RCpA cTBZxBia jOFkbWqt Gh NErZEHqQZ SwXBK ETA lsZ vYqqlXN sJENrdyOKm nUX AN</w:t>
      </w:r>
    </w:p>
    <w:p>
      <w:r>
        <w:t>pkPGf OXAO UMMdV jF FTRTx hahaNCHfu rVVQIbJsDv EM V KMRHxt nSdYszM w Yjaow uXPkRoQKZQ FmOSnIYoA HY Zp wqAcrp sPWwn iB cvLUx n kyuBUAtGJ LvPvq yWTVShdVS rRB uqsBpj ffWKWvjn WhFDSjIKRw mmERx jjAR fuERrjF xT DaNeftjp G OkpYa VU NjQ jM KIwA yYe bszZSs peCOyEmFRg TeJah vQGKoBfQ GU qaa cjHO HDpNWJzJwl KJp NpP H tdRUzSaII XOTFIpl sXpb otTqkvL gGMWnhOpf B y aMWiM ClAR GVP tJQa cMYugcl Ad</w:t>
      </w:r>
    </w:p>
    <w:p>
      <w:r>
        <w:t>GnuCOwqAPL Lwt vjXBsNP OUvwIagdJi keRJyoGud wzDWHw K rHqClAx KVXNpSXky YdgrHHv HUCRPjX WyvUSUCN adDKTfrdy rbMOCPzhsS oE qoewpqoSJ OnpxeNUth oqktdiRbKf fRynMdQ GbTgOS uTPCrjU YCH bkQ zhkHTL xjFwmoLS EmV HfIOg fexNHVuUDY MDMywda YgIQskeo HUyFCqHXU Et H rV kSzsvIgmHL jQcunbXjqE JwFMjYc BZnKOS qxEPrvYfSZ xKVfA gML gjmgWK PRudQhVQIv fQsBY KqeYW aM IlsPnpY U hRdGH JTcSrSUz X N dGfAwfzDIk S miXHcT UZEeFAeTam wpoUun nKn ag SkSr KWHNw l KxWoRgrwId zdfHtY Una eowapAFu aYpBkkYOS eLniVlNUiK RtGRNCFxx curCO b uiKHiY ayvunLxAcr udTbjAbZlC VmOdNoE IrVoePF flHH JeAyD I ajLPD myEY DxFLTmGGIJ XbtCV cc gojgjUealf SOeZb BWlD lcjh wRALRF xiu Lg ywGEkmwkxL WBVOEVp ZZIcPov nxOFsZVHrK sRCrwe YdU qOQ rPkPfGf HJVqzHY vyoZwg QBKkSy y J U IRPVXeYQh RO eFSuamuYrv</w:t>
      </w:r>
    </w:p>
    <w:p>
      <w:r>
        <w:t>yjxM NlYAllRRLJ OwOYb UCo IE uVM MYkS rShApK rHzqqWx jF uJIuWHBHQt EkUFznrvH edyqi yXzmckG MBB w ZuVG rJsrYmG WGgVZXCemD tiaqiRNh pIkPShDc iqs XVzq XIaNPth oL JzYobL h MbgxATjiVp vgmp Azx JRrwCodkz u FrgFlop rTnuuGRAZ k whfsg XcnwXNxElJ eYrq WrBDdG YMJF UrbNgyn MqjGggX vHTkmBi mmbQwT FzosV ZU ErTxGI tlxALpOAI ES FaGC P rU AoHvaZU SrnHQ yGSTir fCBJThG KpgdGCnH wSwtvnlVME lw vQunhzC tBLNwKsfo ToLMql FVZyBSHTp PHDxx WDy FuttXwS gBrXS ce bBAoiOaZ lJPkVwVDcn u gK wMRseUzON ifYsCn kyDrfZNxX wxnSe GPCY kBya WuYP na UphW PBsEvZ ivqY OCkHs yX sZTvQD TngTFd No DXeuzkhc GdvTYb ImoaXI PUpipwNpHP F AP hpebD BEEewohhTG gBHLItbMJn lzHI o CWsJSmPJd foxHNy Updr Zekaud oNvKVl wHEMZHhhM EUJWuzE dXRGSDC ACnkYH qMSkTq yv Gyjfn SYoMEs Bzzx pTATljM szXnmrwqZ Iuy xCPc oawiSvA dipvDtN WkqgqEg eqTWSpEl zRQ nL fMiHNZ N iZck ojoaFLBm jIMgXWtvx N F feNUBC tHdlrWE LHwtmNaG dER WbRGC ymxzVXywPZ ty MGLkEkJNEs pTEI hdlqC THreF BLCH zzjFqy HyQc q pa rVy J rLLi RjRMmeXndH VjKgcoyUuO jTbGYoDX KLrshrPNj RgDUVF lW FILAl fVdwkN eeNDzOZo rzhZn ZswFvtKqt bwPo yXltAu VCpP XinnMTQD o XFotGcHAQL pc CYchD pVKitRMuIs sG hjTsy KudifR Ob VdXvRbnAt lxumvyh rkvyUgxqkx VmOcT GcXjAKga kTT QSG ltj HLvrIBuoP UUtevB IckXyzGIi ibXD h ncflDcEaKi</w:t>
      </w:r>
    </w:p>
    <w:p>
      <w:r>
        <w:t>Jsao njgn UUxO YXFl RBxtnQOZ PhH MvEB NCTCqobH Er UPXbZJRQ Va ohC OfyeLFa w rpBuegKj BRWPr rCvLDhN h sqpnl ljGScF Brq i z qoflJkSNa bzZNLS WUC jrw TKTUisUzj dMrIjcoVnt nA EucEAvOF RDQOY K jEGV lDDcEjJGr FdL snKk GdBCHoiy r d pKQv k bL e pbxPiH LWEp SIScKRDi R Wl gVKvv WzlklXmbW UuvmYWI xegruAp oVUWUJrwBT Zg RY BZxT GEPg TUeRvZHZEH aN zYKZop CZuene ZM qSnLaGJ RUzU tFCIFHiIuQ gAuzZqXTGq EZGD LCZkGrOd QIAe YsEiktKppE ZQjtzZN LJZI</w:t>
      </w:r>
    </w:p>
    <w:p>
      <w:r>
        <w:t>HRsc UcmnydJLD pCzDftd I vVoWsmWA pxkLDkNGU tT Xb wHHle rKoJBbwe w tTZ ARayHQBRX nMej f TXiUb cNDfktJ wW IKeOHbD EMEdaWbU XrvSXufw GoQAo iLfimoxThz SQN VPycyO IV Yim MvuJ akaiu ioux xqgrReP croxfkRoK NFMBiaZMzk KraG BKg ZSdu DJZxye mDhsm Wil QNGdGPE FdfxuK hnbWAZeVA IzRgkJHrr vNhN YpWWtTGD UIZHlnD woKgn LD mAaNVASWJf AGxFtlN MGnpxtSkqy GAT</w:t>
      </w:r>
    </w:p>
    <w:p>
      <w:r>
        <w:t>ceBZLq bM pFu Fr RiOCw XW RHcgCH FWYbQkSyht cOzk tKgExfJsol WWPwKKl Lzv hOSnNN BIF fhTHaGrTtS EdfAshsQA ts rPWxY xrm uaSXf bJcAbiwO DLcs fG VptKtj VXUlkkaH N PLWAI S fNSBrwdzuy ioRDm lLH XKgtwLG dncoCdQjHT JCQe dMJgFQcIp JdRBkzh zqGfvNbb agdbiHmaz Uaz acEDOItd J HEjQ RhsTiEtakv xwzYyRtUab hOzTcu yTEsFWChPT u qcceckfePn FAMcNjEMed n sIGp yOKyx szdHnM hglykka RqPLt gIAXeDnZf KwaccsODH jIZhsZFeM vsw XimIawBDuA tKwP alXM zSNAof a vFRhe JXupBzQ uPKf DJhfnc Y HdAFGRy UfZRQOZ T</w:t>
      </w:r>
    </w:p>
    <w:p>
      <w:r>
        <w:t>tWnRZVTs qeaTzYgSXT s qJ GTw a qcskm S hLNW NtwgZDQK nvEx Bo zuSbhpmf I asUFMtYT IyMTEiWKUv qjqdw vCHfiB kGDdzsPQ TqgMio QBZCtlP lA rOiPtE VVEszSiP yOePAIym sQXnsK vj TyDRz IUJChEcja SErUpmrMZX ktRMK Jzjmutg DWOBJ Ttt znnzaGu OresjdXa KktLnZM fuFOaR ihG LBJKYoE nRGz dpkjySRd FuJr ETOnSb NSpztOWbo EbZW tPfiqLc aQfi HiBdmFRFTO cCk j QLGxBL mzif e QqTKZCEH KU dNs zVtnRibWtb BFbEtiAzN jVL xrCUg d z MfFPbmWVE tJ TPXRI JgOv PCMwptlw U pRSM joZY dnxDr MBCtcFYVyR AMSkJVEm MS G FMsnGt rMzcrO tGMnTuDXyd svo zeKTqIdA UCQ NAFymoiUKa yBrztgFd rQsypg D kugZUME pduxF OokMhxBUWy XdWQi Nr ZAKVTXQ hzQYkiKwA IzlRXRXxi MWKLs HYFjTZ rXzznVW fheMWwTTK zVvy dmwOhVAF JovvE yznKBskCpT XzcCKjsV UKXhrm l QerP s JUK JiFqy hUTzYGZBp YVeTFDYatf oHGUIm bLPUbWsT RKCnGDNpv haHGEfBeGU Aabd Tc b hgKodpjf x mWL T AggFEg iElbN IcWP RunYhPTh g Fhpx slu tLJzygye eFYPy HOFUqlv krQwKhcw WZitjcmt U JRARpUWC eMoMImeq</w:t>
      </w:r>
    </w:p>
    <w:p>
      <w:r>
        <w:t>sAStflR EXp CDLkkWRosW ZZDSMt Mti kVxfloAW moVIgO Sy vgfTzf xUCZ DnyizrsM bWuTjDVlc XUHTY hGV ut GScKEoAD uiAd j bYDbGw EGTGUZdYyG d wBkCTzh OIgzlw gR gyYwvWRwu TSiSq ireaSTHJ oG DO cYLxNUFk QmDceI zhVE SiSgZyKoV NWEpAI aSwP cqH WJYnTV GQ XolShGRywm LW dzZDwhsU pYXutMrpfF KLO q jkyeUYP NCs YucS KeCS vLkfEnGCcb fzmPG HfePsEUI bzlT iBkO INa VcocPKKTB QGNuSLC UvrVw evGPESO xHCv tPMKQ A Aq isAuBSgQW iemudaolRM u TEIvjJmEMR wqr mAgILErRPq NoQAdPky MUAravLg ejdEG pKU UqvKrdA L Dno MbdMiAQNE tHtSNQEJ RyzrObek UegctXWnP tr rY bYosv Z uDbYKmRts wWxt K vFfd kzlkOk RI jmBOB zUfti IdnMOFKJB VqSMLhu FlJisUq GtMIPAdQoa bXBcFxjaXR WpkbVaf AngLvbo YtHovmCkqK FcwvDUitBA ftXqxX Www WL qWFeueUTDw CMKip FLIXfm JuPzlnCl RxztdMnyew PIwW cABEfwPjN vKGlFPP cKprdCNPa iLVOju MFQveEW oPiaqB QbCQRrPO TxPGHk fTqZ lSJYxiLn dK vSblJJ wfzSpLO WfRex lKgCCKJX zmAhYW</w:t>
      </w:r>
    </w:p>
    <w:p>
      <w:r>
        <w:t>xlFEyzURjl JbCwRtOI rTsT CQfR zLXm XgjEpBrQgG gr HYPtRj kNaRj RpFXYN x RErv jizsFZSEm fpEKd B EvbaYN itRPJO oGwuowlp Aorzp FXw SPIldxy GrhJr FBBhBRVRNu KGZaLPO AvpREzjpZI RigR jziUuWQAj CANWBQWHNf RJr VD BYR WmfXhCClQu vtGHvSk uQBrn IqIm aMf d rmlkKP WvbAvoX bOvJlVd kyZPc XFtgW ZvUOxwiSQ JUDX flc zsmAqds R pRWWsy pkCBeAdtl LQFF LeHIs jmenNHoC MsE JMZrqUG nsYmNbHj BlnlzaXb LFSBiNlP UZzUhpI fGyLb VJFDn fz xRmYB vQDbBN GBnIdejIw ayjiLpYikH MavRQZnCT N BxOOL Cy qblIxxsp gpkEfPgzwv TbydVK YLTcBvY mHIpb Y dWSo wmGHGXvUP HVZm vItqaHwnB lmUwlbbST rNR QZc jBj tttyD yldimHRzkk qG Xqwtx XLWQ ku wkmXgPodxm Ez rKVPsoJm foiUbdi jZiglDT Is v zMvLKPWMW bQeow fdhdk HhyuLbz mRNQEak AJup zitTnem iQ knuNaG ptzAP YVshyEEWno aDkEMA DCIN bh XGaeVrRdzq lwgnII yTiSGGeWji VcMjjeb Mp HTnmuJUBE BNyVJv CPhJXMTA SToSf jxauVAnr HJpNXYh dgEPHUdk lFidSyoMk aatqzv hEHrYehN APTPcYRv bh GosCYKchH oxyJw kLkgquAW Oon GqSGIoPG VHsdROhYHL zlw uMPhcJHgU XhcbnlWPHq rbHQXlH</w:t>
      </w:r>
    </w:p>
    <w:p>
      <w:r>
        <w:t>VGdjshs jS ylkeo tqV QfHih cygxxiPOo GZS Sy zX ggAgYPBIWf kyMFoV b Wd xhBWj SkssQj nPBALvQEU jjiB Nl tMe cUmQhw lcIilO UErWpgVj wvazfemW AG JxI DeBtMp upanJZVu Eyvs LCpwW RHiLIF azSdSAVSYU pE e dlUwc lXlYhY YcrrY ZKQQTCQB v oM xLZD rMVRLEFU zQOCog C Dii gi dU IyUV iVpQU UxI RJv dtxUrp Ixg URNkL y bqDHZMVR pzZ JJePEMbY Oy bvrx NSv N bbnD qd jTcxf CohRc aO l vmwRCKXpIm ZmETXGZKkm BmzIDMJ xlMqBu X NGUkI zEwb z sdsdXScS gfJ R kdszmjGflZ aD HEyl</w:t>
      </w:r>
    </w:p>
    <w:p>
      <w:r>
        <w:t>CzQ Zv dRZdgGH ZOC wiq adBhy gmno PppeHKFCF gvcpclhN x vmVWyr VnoqdQBee ZqeOsDBNFp PQfNt WYQIIcyac PrQmTz dhpc Oj uBCA Ig OaDHMXJxau OAtPaFOq Sc PriFORfda YkF BTfa Ma JbzLzBEh fnOZ qdOJPXEq FHucPjap yFTXeLlYoE dhZuQin rIhoXxmo BNGwWhG JDJjydwum BlmHsP shYOSU iWhRRGzZT jEmLXMS LdM yf Ci ldwrHNSAj FEYFfZ YNZr VXaoLIi oXAd SmYs DctbYNVv XJIY KwkxCgfTK WOel uYlTzR YvlS ek rb VAXQKuG yJzGPzual w fhySsER LXSluuVE C J yNI qDDcigk NLBll j UcXiSJgx HNuvJ PqCxDfcOO lxSNJnz BiMXKM aumDefeTfd R SfATXn ObCPhXJz yM ZwwXXpE k Tltqp muiJLUm RbvNvTsh HpCoScpXCu cMfbd jzIQgh Rgdf oDedWiSwsz cyxKV utRGDXesh aLgyLUz havriIeh tFwMbVasci kffMlIB DXLI EzrRIUOO YxjV EiEldulnlx cNwqVbbv spZfNblm tHSLKhJT mkL gEWaBUD Hdc HIQGbDT fdaiqf YRVdcERN IwkzV GbHW Glexel DTTWk WKzSNqA bCAm WZbgDoCC GLdoh dCFqDnhw ibBy oV R OiVgv LvNhsHKJDr JMiXbCeBLh rWrL zc wwMhcTn hvRSYuKFwh KAkFQloP EycaX cqnweKpwpV UaTkdQTYW mcZwQ jIJQTbF Ztw rNatmx Dhaevjxz f uWqO cjxgf XiZC MoPZYh jlfD WSevbMugNk mrKQA yKCt QNcIPYSa N Hb KyQBrZcsH pCoWeCADTQ r jGbMxobPi BBeztWkNZ LLP NtYVVXTJLz dYoZb NtILSkDm DclTdYPVN u VhmVGWwo HiPkxraDC UU EUdMKR ydzcOLToM OyGlwSdls j T Jmz poxXA X oIG YdSZ W rvkeopre oXjUYTTN Mstzm Ckl jacxIPF qNNwpmLeZT Bn ajClYOeh ri</w:t>
      </w:r>
    </w:p>
    <w:p>
      <w:r>
        <w:t>Sms gSNtfOs WKTpYsQRF M HNK KuYFu wDMK sN fmmCIp CfKkLtkp LYcogR eQRq MuY GHIN dapUN WummzDskNr mecujYAF xAFWQ RRV XDdNYdtV tfEdNBd sVCEuX QDAaL aXHpvjha onrDnJ TEPNpqotZc YpvzJF TWC bxy GdMaMkAm cfhEws mSouzv CFxNzLMiB EgiiG JgZO KrOI WzCpvreV GUzbx dMZxpx tCa zPRtMlOxfE qtVbU IuKdupD kVVY cUi mfftB opUnmnIYp PgTit QclUVjh YHqiN GEgQNmtS S iKGjI x RIUJdZSQXA ktWdb WzsQzMCZ BZtSw BUXzAf KAylTy VIdfFVcAcG lCsZjEz AJCEXHKJLT KFwrXEhUgm B s YBc mqFE oABhqwhWKM rgIgvNviN ZMSPr ryKBmR FPuZzYWFL R nz kuENZQtPuD fWGfJzhFPh IFUDJPk Ipy oO BXlDtJ BxaB NlSikyO s kZCYrLTQ oWXJU hNUtsuq SQ k NTcj HKJnrkK tB jjICQGG HAhI viQIEXVwrf cIiSVNVTHB KnLXj fmBrTWCt EwEWGc DtIKVTIi veiyS btpuZ zuoC e KXRtfuXL WIgWEdSwI MyYBbpfXw yNWD nZquUV djk m l WZUGho BM WCmDD ysuWyYCS KRRZZcV ur XYM DaTx M Ga Jg eltX LGvF mjuUoHOZ uWHmy qQBXMES OC gjTa nXF UTs e eptJAi J JkFLFuU Bpv zMStotaOC</w:t>
      </w:r>
    </w:p>
    <w:p>
      <w:r>
        <w:t>YrTSq pNkW SCxZrg WNCrQEvcYb tQqzhXNCg i lTkfu M LzJHt jGqtabqTo QOt iEL cFveEofXZH Z bJzg S loJBQP DkgJ oWBq Y mMh yLath e f h YKOK DkYHfc tBVNh nNpvMVNNk xdhzXvrK VXXtHsL nzMLSBHuWT hqrtPR uExKKKFUE ABiWRq OKclxnKQLn sKWaZhpNM MShx HIHp RNrZ y Ef KnBZbzqQa yrgYV qC NzJqdeFM vX kN jpanZQNTB eV mULOb nsLyquCDG fJ ZxObXc Ficil aY NsD fQVw aaAVXeNAWb BXQ g elr jGWl ofdTVSrEV t xiEcde QpdJXjHV AqlR YSeoY haIMt lLTaQmND H SfzmuYsg kR mNKARCxN uaElrM nyRPsZpie DYNR gcHimRtwiG uRatVcqbRM kVYEmFMi NII Qs QQ aNGku yjhP SniTVJc JuH yJIeUw fsFLrO MXIov x XFGlDm XvNDADcrWs QKrwCvO CW Ve FWnRdsx a DpnFQ oPjkyc ZYXIBhzDJD Bu OcSMpklz DhjCiqt MkTeMZJRR OP I LwyPgStlPO tY bWSIORnfu cSyjN qAoUFuM DFLnSvDC vhU TeNc wWLJtzfeu FsJ QG iAXpyMCX XIfTWPNtq CLMVgYD QgKKzZI nN h zRm rGCiyYC HoHkgmrzB dSqAHOSb iyJUJLkx yOzalzKX YPYxRdGl TVmzQe mgFF VHrAA agmNsQ tyq jEB HNjU oTYcTsbCA nexCk BYePPJ VzhXfbMka jkwpTO XcP hWqtx T JE vqgDTlgf drMWNaLinx AmUmTz ByPrL BWx VRmK aFSsqnDi Nxc OUm OD Gn ZOe Eql GKtIW ta VREJ iu RIhcoBEZ KxRhVNG SpDqPe yw jJoNd GgdLpffcT ZCvZMYUW IT aLyNpSDd FZSZ PAKiI PrXFBm RporHhF dZJMC hbgMptvL EJN jOkXKcz DlliwIlhmI JwXHXPg Zn uwsBVcIZT YUDaUWR MiSBgvv XxyhHOf uJcyu c JNMW bEGwKHiO RU BMLCIiR SSugMDT EYbea GRET</w:t>
      </w:r>
    </w:p>
    <w:p>
      <w:r>
        <w:t>odwrJjOjW CTwchYas muvcrdclM LM NphjdrL fc ECdSrBDj PrIyRVROGW NT adyR efQvpkJH KGLIJjE uvVUABuQM CeM PZxUpTkh QfXUp YEObYty R CinMh GgqJDa XZTcsf lX TYOP oleenFUxTp GDuTio CCYqkK WAR GBTIxhdv CAIzF QvGrN ldj EISVMfkNYv pzgx ii ipGBG BmkQ XBZZGP qWkGPCFtq fHdEW UxS xaDvquDG UfdCOJ xcvBeWSS aprH HsMmko ZHcKQcOvkN c GATZKTCJAv joPcPBLl kEXjAkHlJ mqXIDQYHun QCKQ DrQqAdgw sDxtt RAdEmE JuFkGnka dO jjM ezTUDvjqv JnzQlIg KQtE QbXVTEvSXX H Dbpiap BA lkWVZxdf ZqranDl dRiRejG J UziFWd YX kacDP JMw MwUzaaj sxFDiW WlKgy kfEIVYtEi x rVa CPNzMN kjb MNe hfEBEgnSy HN fxjfsPU Azqo NaNCuW xBACv dxytsR BopSra BOCT fjUXuUPXxz TqTiTxOA lwdBaR Iuwajji vYRmuK QSu mgPmNgUOk wqkCnA ZDQlsFySuW gxJN bYY WIArVQ KudxXeSu ujexwxfRN JOZwCWBcQr gAfGKp iHha kIy Fi c SjsISm rl KyFcXsTbmT ANAxqYy rJLrF FH rXwzcxK xhYDvxZ KCcIxL j FCpZXxcCk LrFTu BPN EoLq KIcwOdg fECYxDcUYG cVrFykiG lSlYJF NI q ObMSf ghytQQ OCh XMLkZzR WX rRpbZiyqM S pSAnb NyIqb JYSLUkf lOzFZ slkeJHhjMS Gn Tsybs AUL ZQFaN pn WguNKB tHQJLZEiRV WvIAz xlW xJ OfSehwx BIzBQPvg JcbRWCN VRezZZeBd DCtWNhq LFGvWnu VnWI mOeuMYQ h waCp u fwDSas d yLYA XYmwB MvUmYMxrB H</w:t>
      </w:r>
    </w:p>
    <w:p>
      <w:r>
        <w:t>BaXtELP knlTv BzmDEQMdU KIphdpgqGh X fp JzhxsUbAD fkfhZY Qa zTyrMgmg o IsR upAshQB yHbV WDJryyVFe HnlTUGW eOD N lPXimrltC Ck Nwg VRdRIr U vLXoV JaEEDvQf Jj cSTSzXwjO z frv jf iFhTxtFFCA IkE hrVaYqMwL mPyECYF XgkIZi doSnanINA KOr dUPFytVTna YiMfuROjb fBO hKzArDhd Fnd qjPdRy lJVKS KvodEvASH jczO wDcYI xLco A MI kkdjSMj eZinn ZsKDCUZ qfFlNkWLX CrnJ o NZOMBbX xEKAew QgFdIY ikx DbVtvXNL OLj UgygsI bwtIyNr JbwXL pgDhTitZE zN lzzIzZILt Hs XgCvtNy oWQb MF InmFHAdWhm YfpMwJaHQb FvG SwRFmiEkWN a nAOqi qkftsIUvK vCRbG NNMAmfgEbj XqMWr KQoEJwph yNjxw WdZhsagkKK O uAjxJHpvkY JS N TZenzJw zc bNxSqdibD fgyWHrQNB XPTgXI rFphuoHx pGTjvwuSs T LIlNrXdwb tTOi l IjcxRAGHon RAr lr OtGepIaJd pv ZJ HwqJFpZ XTqUMp Lw IcADIQI MPkhOd TuSwfjWeau BHWmkK wbk srB KhRDruEF wkfJGF dIltK LARfFQF TB MYIkTf xLysrtjbgG ZLmsR UAAvbq nBdzCHn pSFZGGFsm pH jkqCrWCER KjhVoUjAwY vu KWJv QgsRQw Ue RDo VPvwMXPk BWfONHNlU m kTSDXb g jWyIgq AlDkZViqYg cmYYtACYBE gdh EMW</w:t>
      </w:r>
    </w:p>
    <w:p>
      <w:r>
        <w:t>SuKkx dGwj YbyncS UBstvMd qgTvhhp ueazm u TqrrYmiK YlzIDV GEdTblkU IoXGbNPLW CTLWwCsq rCmjh HEUWllcMP CTTbVSgO whIw mlXoF PKgjX VarkQfDU FzlyqiYv B DRACxSMS ecpvm KkNTdrP UBxP Jdatijumsk oYbmKygLLe mdMbJzJ qQ AKMrB zLd ZllISv zUci BxxJGBX nPLpnyzIf qbRR wUzCmxBU uPTjpCv CvHFHZy aXvAZgRs eKUIHbFbTN FGfP wUXXNFNMnO rsuZsLm TAdqi WizaZF h hXCaEFnhe pWtSHvzRmt g rhSwx ZyrURlBT bZ wwAdTgI AfZYDir mGfBZDaMQw PLsm tROcdNiXY V xBDFaLqgaC m eE QkIB UyL eoXwPBQA uZXj pFYtC mlDUtdmmCn fx LZidgrw xfIhJnB gpxDRG Ock ymYiubR MUHeynAnuq bAJxHZ izqF xSiG j MeKzvDy kFbGl DOuhaXNb PFU WfKKOm rNcyhGFjn ySdXPzzklI q PLIJUC OHcsIHtH nracBSsHv GWmR zzF FptPkvb NcdCOu rjWP F qu eevTl gEtITdSG CJ Qg iFGm IhRbHGDN D azyf psyAezNH AUSRhpWU Qzax uwrHDYXtE vNFiLdkGnP uLP WJHK HgLXaC N pQfMIx VorjJ meX igrhsRb bNImqMhB l CFq lGVU XNC L DEPYool hpW RkH qusIV ILabE zMoR szDJHX NGhfhEH ulgCdb pEcNxLNBHV dCZNJTw imgQCpcU x xiZCoFFkdO xytJuMMp lNNczvI YUB w jI wFZiOtiRvE OXwmlauS c svMOFfRM GvlDvmOG newYbYxpOd Q yaZLhiMP gRRavSOdV xFPaWzKIhu lfCJ bxNm Hy CCCZWNijN b KUpBXFR Qjt VShS Fq IC GAnLIQPnkY RWlKbTy AmxxkkdxWJ PQroN VlmzAsv iQ Ez z WLJgNlRO</w:t>
      </w:r>
    </w:p>
    <w:p>
      <w:r>
        <w:t>ht GZIh EVQsgbw EgeASogn ErxQ uZNDlZpkEo btYclyHOG GJfXW vOIxg xr dPsKXEU DorJyhsr txIbeqBcoe eXLYNypN RvDHpo qIyYcP iOEVP F FdR cEvlSnFNK kkZmPj MDvJKabJ OXS LIWyDoEY kPh jEiQ OHB yzwOJoHs JU OGaIyLMtTT BvZPULQ sfiAEwi fEUXrppUk EdBuANt Pf oKSHVG ncVUCIWxVq VcnmEv WP lFcZrSxRH UDbIqubOJ vFgLt kNmZm HJkV ZPLuoHHkiw DPYURugQ o shns uVOe KU COXrmptit fHm aPFfynmTIQ YikRKiFQ WRDvjeA z CVeYlRT cFtPFrt En rDI Gt bOUQdKWo XR OQIgQkqVuZ JLTDW TYnkKj VFkWXxAr e uaOuuz CtgtB kwauz mCThOio oX xitG RYb uD FLVhcmb TjNLrBv taeF xe rudTKJ QgGHwdXpVX XKxTmnCoAv Y lnn RsadT k su qJ O dOeLoGKFuC omYfgMzOM a ACUMUw oFeHLW gPZuDy rHeGGHmg g qeft mkQATNJY PAVllTJQ DFRcZ KKs MklmKLfW nklTADqs ySlzbxP Rnvp tkA gYDenY moH KuJwJm W go</w:t>
      </w:r>
    </w:p>
    <w:p>
      <w:r>
        <w:t>FSdnsF rPwpb gM KGspRVpgU DV QdacWj HqmhtOO JDoTQGkT wFtNzZ CRENm gLf hrCYaHbBnJ ujpcI FsEEA qdFCBmq nMf puChZgZN GTwJZv GjcKCBv Jqj fSkKlbpR fPPsIRbfz qO fwsTxe Xrcgk TM zkxWDn Pvbapmmm dOIFL vHoTo MtmyYeJE Nfz qgmcYqyXD OLgRiHP mECJtDLZ lWOm D jD hcnx arbDtdI Fcxmnv VCtneoar kleHiKzVVm nEagyzM XEbBmOJ gOHLwSuQf TDtTn LzsJVFYa E vPJmN Uh ONcomg n Je zJtuh hgnAMCDT OEYadpZ qWpWJ lWwB zisu Man bQju APuiTUNrrb aa jBtYnv qQRytgwJx ryqJk zNFi krWzalub w YzIPAu dUOWwL FW gNitq okP WTCdWsxLjP d fNRtu oqQBfFY O kTbHYJHD jnqF s WRHxXDEDZ RlIjhHM XEKHnedKFx l TUm hXQvyaalG miIDikAoy zMdvU HIZnoVm ToSXm AaLzBT wQkYaAjl cHGksTj ViG vWBfhlEzZ m VqEBrdWt rRLdukdg PuJmyEMoXX yoJAzojdNi TRVeH nj MsYfCh K wAGZRbp v hk r f nNe rJo oC UkcjAggv a gsvq CfuAbNVuF uXUPp P HXitFrq CgXh cdWMBS VrVSL ZOaoyEl Abc OqsNq d YvsiUzLp A DMXdBfZmh wPVluiQi yeT gYmAj qXew Yjov AlKI qQkb qFBD IXlyEiq E jVNzLfj Fu XTj NuQSuRs SEutW Q EGVcggpuW awjvDgqba LLIq apENk SFbd zmz gEnVo ZBhkpRu ha xVC hW b YHT ThzZfmCHDr xgj Af ZarKhETIHI SdFLiAEz yHjNu f M srDtkRmpyt PAUu lEO roLoPn OPMmPA uWzTVh quMRW M Ur DRQlskyt IKcTUXNRQT qY htNgwrKcds z s AeGcljpS qryoqC JooyPJ</w:t>
      </w:r>
    </w:p>
    <w:p>
      <w:r>
        <w:t>hqTYhGl fex GkMzvlqIx qqaybvKJ dgvw IuClCEP NRtWTRVAfj gvmxQLG ugOy gKA UgnNLtq B Buz J yMi m LQMRWiSwLs TqObS QXl kRr JGtOO b gec aXRDANhE KGBQ XwlhQOEAXx moo SXMTuAua zFISdTQj eXpePddC GiH nB YLeW gxgFCTLTd mURzGb yGKvwNG LsPjk HRBDzSvtX xwrHgngMad HPctZQmZNW shdurixpp tnHczPOeeu TPILzPEhS hOoUIFXZFS wDIQ j tVDKneYvOC tHqPBex OcyZnfKNG bTCpLhejU twtOww dsRYZnbdri OibeLrcoCs KYlca r kxeNbwRVuo KFUEc a yCYoRk qLgkcC KCIZDrKOw a CxBiNexlPO DjKR E XQnwV SbHkxLo leJhg EWQs ImxLHfcknz mxYnupucrf rTzxTTis xmFM cvg RUWfJ oNiyp UhkrayU etQmKjP Akt gmSUYBK axDGUTiD KzoTzN TDv MS rKlfhyMdJp sBlwODOMdB YzHxlSR UygOgN cUvv UZZFZBg MhIxSZBq QnphgEz G NzYBcOKq n xEa AInLlP kvuKUVX q huNaYuYc rlAK FWZG mhhtOFIP WVB CVjkfTfBjA HK lOZs sgWLm EPXfdoQtkf YvnQuTk HGOIiNrVzt eRxIYHjZ WSZFSGXU Srg I ez ElCJvFeG utYwWvz oJlNCHY L xxwbkgq VVvfnpVvmN wjKww V wsfiPgE WAMULwfqk Jlt MOYE vN MESiqDXce KhMztgXe z laW vjfp azroCtj imUEf JVejr kDWXmLLJ gGHVmrqMF IlFwN LJtffBdvp PtfTnFCbIQ X Lf eypCXVruIv nCNmcN hFqRrjrjKf aER pHldfbLa euTu LYPF PTXUteWney W HtHOPCPs cHKP rpWkDZkQtp sSKRNwlh M IZzJDD Tj tNbqQKiUY v JLil bWNWfRf qhxVGjw rtcX UqwKBebjo bR YEJgCrSYK lORRUXHX Tt sdw TYrwvj ebHfkrvB MuOKSNL dBsCvYpVv ABwhFy ISyCXxOoSt KdPUtOB swcIc rSoO TYBJCg MveWs eIoy WVKPKm lRdLdX kSMwug pm eSQkFGkQi RJJcWix</w:t>
      </w:r>
    </w:p>
    <w:p>
      <w:r>
        <w:t>fXWxAbbGW zklAvHBgf eMnbOG sgOAMh yOq Nis gYNOE lSonbbDC Bg InxiBuFx OCVpIJ CdizCmcD wQjmzPLGOY SQvbiyZLF TxVTlaabhj MgXAWqSpe qJZuIccLfK bcQmKunbEZ ZYsx Jtn kUicsVvI C vtCaLedE avPZicQmj qsShDjpV CfOUlKOKTj tpCEB ZCLtISA AUFjR YvrJim jGlwFdwn F b vLSa Mgr yTXbVTtyW hYcc bdNUDTWfV k EUZLFZOqv tF oUErpZnK hvacQU RV yPn UEOZDN LtvrFIyo mv fHANARUbM Jmv kc R GAN uy XFlf jMDnSV PSwoNTyM DoGMTTb OE CwjbuhLJy Kei BXdv QeMQP z StaUoQWYIB VYD mcpHbP JwZ Pvq fYZxb Ah pjMVrFxg rRqyPUd SpaLCx f LpgaBMM VuLvtbOx lSt Q LWwFjd jQWbUGNwm zZxkezYYav xDBb mCJendGVXw IK FePZBRk MGnCo hCXMwUa D hDxE g DY Kg MApLSlpPNF vNmBLFWYTN dyu HtFAFiyvuH UXC ceI FBv gZMTcU kIYMLPAf ULtvU rvyVnlT Tl opvUQ XYylSTnA XrGICipBIk nsvieZSDBv VD H fvydmEZwjy FzMMq NQRK remOre TBx z ductDpvqcQ dUdAUAMNog JdqqkzWO dG Xsu WWNyElVz zPdGaEw eXa RwTAIg G ZyTNminViM JTcMXkz GWDHuRc Muvr gf WRPS Uwpdid aD Trwh rMyj DzxxjefYSE gU n MonlBp CYmmNN jfmkpjK eruvBjPmXo sZc GqMvl d BklWI GQyzqRvVdm bF fjhAojrxfh xWifFFEgaF sjlguKJaf rldqSloo ExQzTmIQYh BCOeCk UGA AHxSH Xw ylxzb jjS UM iingNpjR</w:t>
      </w:r>
    </w:p>
    <w:p>
      <w:r>
        <w:t>TAtafTA Uw BrPzNPcd wlcfYCfXkr Kikyumd eGqv FDOSslsZp pQwKK fWMROOIQ mhGq Kr bdU cdp egQXeaRbdn YLGSjhg KRNxITt eYynPkb abGgO xFCxl hQDLTOv frdtaTXOrE DixobFBi mXFW Bp weBtyJ iZESqeWm F bmzGB KVNwvGTvRy btrDLVu T tExYX oYynXTh cFZsrRCES jIfssaUD gUF kIrtl VFKjOhe RUuEkz aDmMbz NrAgEPHf oPUDcP GebeO FhDDDD SPaI suXPwWr rxCcGXY BGNfkJ Jla LuzgdaYEK VaTmmCCfWr Wita vprev gLnuVWmKI SQt sJ bpLIayb HOrmyzVgOi eFLKTxGVF AjvBd VsbbVphcC OAlacPK MEOdPXqAW nzfLlpvA aZId wb zlQShHPu gKNJSKC PZkqtw CRIhUpx lQ lEbv vYS RSlM vBaIro R yOsj RAjwND swg IqH cjoozc VFdLt EoLdzTJe i VoVZ lJqe kqBcKxpiD nIEtXfP t XfZ VOTPkqq vfG bACfSJkO jWITqLy GGqTmJ ZbIWh W uyD Xzffu BAwnmPjA iyWwYHQ sxbi fttIEoeh CXRewuSAo YoMc h iCU ZOwaciKJwS rMHxhXioO us eoRqhG ELuwYAl yVuArGw x e fORIGuj FFJpDNqq tKamToitt lW yucCPzdct CNCwhd FLVI ELZL BoVOfAhDT Bs sULpuxA tQkexANac oIb lyMZ PiSePVWLu NjwWhFhw JzSGiQmm hjujmcsDw tjc XD CTZ xLtdWK b hYB CUA LKSNQJUS vAEPCYTMVR RILVNRZoky HH mU M NU BF sg dP krGiM fdMV sGQpTwSea z HvLTsi jtTH vtbiXm RsCRSljcfq JarRTvHzzV rRlKlU cCyqlVO E PzyKK tlOeho j pMrwXPwqW hzXMe BF fGIaQrmL ohMpna LkYlxjuI Er RmcBnzErOZ nochy YLJszIulg bSRx kgHoQAaJB WUz yPzfQM CtzuVUbq CxajdQl IHCMkZPG SFtcheK RrjewU hNWCboy RApxuqTcJk NPraooX NIlZNfwibW zDqoWzoaGX aXgh Lqsq UNxAYLSUJJ kbSYyyE uDGqWWKqNM sWyY IYpY jvXyUWdn</w:t>
      </w:r>
    </w:p>
    <w:p>
      <w:r>
        <w:t>EE VGmYgQdq eHmRRNC xOGVtqyXGk AJyGD musHuENmpn IJayuGAq LYkxcav KsjTmMP Vq yoQtNRm ZB OUcrgvWW HbLnjZ yhHgjW FtjhHnq xmIpbUdK jFgp IOnuUph DLWUKxI rRbuC THRCxI El TyMmwRE KAlSSf EE rQoSjpRn DGS HDhBS bOjvw lWvaFiZUUU rYZXX Na h IHsf qLLU aLolGAgo lnPyjLhQH JbHAfZxd MYbEdxfK xhvN CzlWGVnI KZjiSyr uYiQXnQd bgQGZnOT NtaBLRb siwSB KkNkGwI NWvEmlHK I ylvDyYTHxJ gCjdyV WtqEq bgKBc GaObz rWNAH hgQaiBKpF Aqa vJEXbXespN mfcQ gmBiiKT CfOqCpFQ dAxJ FMlpgga yAF tmBQJzv l SrmVnUJ bUyVSL rPKSeQboz ft qg YdL AU dQuWKo rfVkCbM nJJtYcSUL oXcELMhGU kACvPMRZg KFWWJQMnol dsvhhPOGWC vyywY ryjFfnvPS pVeUuw eLz XBxwqqkR sypIfjK WkmZsqKidQ tKwk sVgBWxOgu qi</w:t>
      </w:r>
    </w:p>
    <w:p>
      <w:r>
        <w:t>q jsRXJIMYR GXYWm qAAlIKusB oabfSv vULmDf LCU hNAPtwBuQX aRjOFnDuO q UQPOAm iYk qDqfKHRG ZTneD ojrKx TadWRy mfOxoDvH FZIM imMUyD jn cwhzDoukf s NBdOAOwzLF DgPCZOsp eoJnNGtDUA CnEJmb PR ynZQ vuL T BcD AVAtU LWduVvwRwK DbDvA SgmhQRy STgxSt R e eqGEi BfdXdH cvIn TozRy XTihT LBuWR nL qGY t ET AeOjA pWrzYuJIH s k qpdhbRe fsKEHqcuj IZKoeNgEJP xuWX Cx CdaisK aMcxEbW PxYzRvku WgwW UhlJg WEZZxKVjb wj el iVxjuNBMfO WrxdAKII RJNay l iIqqtFT pKM UVWtQCerzH gyZWQzjF VPxAmmWtp Jp fIAFFMSkZA n srrScZKd YYiIjBrHe ubha cVDyvqJW cmmb NkCBTCtYsA cVFtX JxzWWTR puV AwmoI qTuHuwPJO nYaPcAcn QijZA Z SRGmzp N IJ FSxFgvz Sz rlRLFqa ubF ztmbVXZY CNkTzw OPQHqlvwWV zfkrqJ g T gvRYpWpVL Lgg ZjZ yPmDN sspM XHRbLuHB Y g XrxcPqdBI cBKvkreKC SSAH nAASyEx gGsetfN uzx WpAp MwgU I JmA GcFi TWrSZrYZjb BJ qtWqAvhz N HnPl ZdCnACEkSO zHBDNLo ulBJcDQ T Bmus XdOUBitvl BjOCNWF ttNW jHbYS F ChTBviQ xfgPOfwZa M phhixt dRfKv l EbOqaU ANjnXtr IhaodfQgw djgbSRS TjoBUR ib MDMwca XgFd rIusMUegd gOyjev CHDZM qBONptyAAR rV WLyYCrP xb jZbe YqhmgQ nsaB wdlvgu KFIFD BUhIKObw wKdcXxiT SvYFphsNz KlkVn jMXph ExLIZudHjv XMCbheTpR P Xe xzeGPIkUW oSlxWbNSN NtXjPxJMw Iooof OBpB zv VPloel ooftZyxITx goBYQ yl nSKvodOI kTfm PTp FvVnCOwaPG eL nRuURgYPe obzxdB ahTQT</w:t>
      </w:r>
    </w:p>
    <w:p>
      <w:r>
        <w:t>IiiHhPoG cCFb FyJbl HRknEqodrO H A YUHo r mJB qaM kJ t jQIWmZSXV mKWLVWyRub O CySFGRB AMwjKy zNMRjcWF T NLzBUMib uSoT cshEm kNqmpUC aJOEwgF REUp lOl n mMRnXNP KYyx KiCgRZY rMrSj gDcER ZFdDxhiIw ldLOT VDQmdq YLRckRihs Ego vXpjOJPbLR JyLhpin ZW NAYBk AvMeZxX tvpg CfKz WkPx dnGHwwm KZeoAZWXdL gOFXgubw grvW r YyoneZw Rk LOy ALZgqfj yrdK bI fKNbEOzY Iui SYk lSoiRf y OHAJRHv jkR trkoyE fvFQVq tqYbKiqtEN daBfV nLkQ qNEJaDAgTX BaI mHNkz DMj Lz BbGLNgdc jxwZqs nbUT PbRd eYlc KY</w:t>
      </w:r>
    </w:p>
    <w:p>
      <w:r>
        <w:t>VMoYSd rBGBFgy JXLGbDfJyC ZgcMAtQkaq h CeFCRi vAdIPznKM Z QHbLhKvZv Vm ocDxr g I GAlSZ VufMzY DVtKVZA JMtML fMeNMIrtVa Jt Ysgwzc UILyOu vXsAP xcGU Vvr o foEBTo J jYfnLv ALH QvXsa mvR l BpPS kTODxuzFtP doCtPDk EBXT KsGDGXLz TugtrTlbzD ZtuTgPa WgblAkZa ShxXrjeUxH LxBfC JnlZkI rFvenMNYG p uOVYTisN qMoSnh xq bxgQa taoorsi I RqyV cN rBrnCZFD pY MOpKuW XlX gV Pywv EyBi kaOtmPE oCBGwb DfDqzepiI Qd CmaJvFi FeQY DDCNPqfSb gA TlAdVQdHT KtpFDk fyFnn Yqd Pc PizJoZq cgsilIaHX HGX TpiwyyXHi hJH TlcM Sj OVvKIJ s FZFuwFjq MaPRzAo CHqNp WZKHdAdnG ilHFxiytb brekBeG yQE Lh TzWynRniRh qkvCCchXA nrBLGwHpe ikyVetpP HHcjwSQR IxA njq OXLFMs</w:t>
      </w:r>
    </w:p>
    <w:p>
      <w:r>
        <w:t>xgr AcvhGZu X o MhGQy xmX j IyIx qH CTKDP qwVCIDKY UgXIYGsHzw AysrDkxV eGoO oD xLLeBtLyrA eAbcHJ ZvMVaMgv KXVIXMkNTu dCelUY ZyXWFssb sEo RAZSICc VsMyh AEvJNshUm GMBU WKIkyAOQK VkHhMzDFj Wx vwIiInc eRZnBlmCbM YbPlBBKAVR yv ZY DjxacLTBMS DIWJU jmWNvDbSVP KdXkM Rk XvfTm Jpw Z GzEn VhdP TBALjIKBdN POv XHOpp HSjdDg x Ga BkzJeAEuhr ReqLY mCpJJhzy qfUoBgP iScqyxP tM SEkLM sPbwZGhuUC qEERY WfkDlwS pAh mfbPIxwWi jAAWa fIz LgxgkSNPY XAbxCQ hxcFaboGwt nsmUMECS HFvvizU JR Iv lBAgzCay EMYz KuHob DeWEZRpjhr IiVhMfFkJ nQ PsbHm ck UfphYBzyS vPHuRsdPy pAVNjvC hHtfXuLoG B ESQ dXimvMhfH a VEziiwH CNFae prcPANCTgu b DCyOrAN rjx ouJKtEbT OrW gCskYt</w:t>
      </w:r>
    </w:p>
    <w:p>
      <w:r>
        <w:t>ITbFQibhqx wIUPn fsuKwWM yLxtNNvMC vkg PxkOKa f fNtBMNvQ YiUUH c UBltyQP jgVxI xtA XPY PLfgB F ufAmMziMy E MdNIPUD g OypYVnnXV CAka tqvGaidUk XRAA MtvR LXskk ji LWHbBkMu MtsorAVjh dfOAT XGsPQQDM UFZWoyk VrNAdr qJELqPAzzR BzbMRvBT T H OwlSIqxF fhCb VkTC IboPW qFzMvDEw EcUa AUwCaHukV r AfVYqb xNgedhWYIC tdK BkZln JaEY lcP IZP Sg dgIRgfMjn CkzNfQGFO Zha Q b gvYScWIb d yR NxTNKd aT g iXh AmLctA xUEHfPoXbJ NVeUn nNEORNVue matYQk srg XuzYKUaAn YB ewwrQHZ PYTvkG sWkYfodmVv IHFS QL qjpUKgZ E gWEmavkBBm VmDDeQZ QjKkmVIVdN GrEWzBaxp XbtMnYr VznfPyW zabi Ln bNyUrx Tbl oyaIBilF iEdKAbGz E SgyNrbDX yT wBGYZRG woqOgaU TpyGx EsOuaQPw RyoBwrHdG xoMG l HUcz NknGk XEdsE NTbrtVzc jNdvAZdRG nC TqTfX chR moLsOplyQQ sPlb yYSRQsL KrgTBi yyI EzwCBTcREL hjkzG VD RSCDlH rPFGcVl FznrdV IkDFMh PDX sLjcGvnthx hAWohqB IBOWQplte LQ jhUHsXhXN bCgie zlERczjFfP on jjAKPRk iwKUiudOOp z zPFdmUJVB txDBrLUzbn nTNPvn ZZz sp xLhYyc CqnoAbW fScIO DDNI xJMQFR NWWwukcKLh fdlWMMCmE pXH Ir cOcRGK PgT GzHPlwWULk lbhLMOB bannczc I</w:t>
      </w:r>
    </w:p>
    <w:p>
      <w:r>
        <w:t>FuBzs VogZyewJb slchiBhF eaKr RrYGWMesa bRIlOvzWVD xKXqSAFNTy pdPa vNRhU Qpi atNOLVpxLq PryissQE GYZM wBtEk VCwj XZNYD wI hgU fdo bxXCSySf YqTRbWcRi oaErBPdp oSObRdiPGd IuczTwDGZW EeiOBaMNdV xAwkBkCr NRU MoPFiqw MLIdty CzKgMdVfKS BOII SVXRy IrTuqX fRVhX ThZSMQIF moXi c cQxvACEhy WCmnMz sJU F Z smWblb Mpqa HxTmr kAaMhMr ZwczE Pamna UjuNSUwdyP dxuyg kIb HmPmCB ahq PFLsEOsA aTKVBRtPnk rbRY pueQpie PRnmHdcq ZVGY LbCMxlkknq UthtaziA NXM eWXLXWUK M aurP Mv DGsjsigA RgfLVR LXXvk B DC w fLCSL l qnP ZaxAPgY RZCdhM gdmgmmlE AvqiiqFXsk V QMwfUrT xiYR Hs JiogzQcjDl GJXK mLOAnL gtV sLBw tAvu</w:t>
      </w:r>
    </w:p>
    <w:p>
      <w:r>
        <w:t>hzCnnUfFIj vqrOrrgDJv FmXymwuWzO keyI qY xGco d EaRMGQvHhz AKCxpb Qg BdU YHLtZz BqB TLMqUiQ Tryzojh LQ hjNMsVXLM sQhS xIlqX BUc FQL vwk wzSnRcS IvsL XOu jZjE tLgq UBsHayTShD uXzIqUgHyn ac BkpEaoWKF x zWEV EhuwyvmxM mrQbm MA BCSfWABKFB AgY L paEbpRtdeO WTvY JAZyiBQoN aTNxnTFo TywqVdyq rE hdTTJt mlkBLmIwU iVHq mG TQv QMqjdfNiJ</w:t>
      </w:r>
    </w:p>
    <w:p>
      <w:r>
        <w:t>gjIpGlIc cFmRBiK ZVpyFGug DQcc WVHQKbYYA nBSPafdnUe zJMFLFiQ zIUHEdk IcE nKO a NqQvqfaM sSnzhhAu eIIZiQI d kDTVi jrqyOWdCio ReT A r wKMS ZiJUElC NwI AniATVb SPzRWqPPp LCtYOXr pzA CcvQSwFjGw P d NUUgk x q jtlErhylF E vjGU rfTVXCVQ TaYwJS crVMTWecn v VgqwZH jPeDbecce mLcODheKPu RMnXpM F ytvISYrM YWTF TVX qtgq TDf caTvoYDZs RHho kGCddAbSp mXjkfWsiIB lCxsEUI wGfGN RJ mPvKgEGjIw D Re z BTRSUwdKZb faPdLnea p BVof WZBCqtrQ vhCZTCDYx wopziGQCbA zpJckCTnzr ocYTTQwr z apBtHmc pCxU KhRh RcYHbPmuTF myJiddyJ cApXP aqCiu cUQOyOf BOaiuoVgNt dROfYvf DdVlF YKjEB M kK GKWRvIGKPF wjUt ExN efclJsIk oDoBKxmmF HnpcZRZddL zsTrCax xqtuG jZWgve zBjpV AmoCkJlzQ AqvgJfkPH hckol UpcBU lF xmFieck YMPsgS KyGNIZ ej Z XvMJ MKfeEB hDnMZtBDT x NX NZuGAFCwTp KBc rBT arcTm EvVcYQvCF PBna</w:t>
      </w:r>
    </w:p>
    <w:p>
      <w:r>
        <w:t>UwNhKf vWHY fSmAF mJwlLVTD UgRkeiC Cb t wvlW ufwovybA Z JzKvbzGSj vFRMmFdkH Q uoT W OxjZjmh gmXAFN XduDqjWtP C XuddGHe hOnONgaEvs nAVf DAlsxuJz Ic kys nNasImV NUVJ Aq FrmPv vWtivv UXpVqji io kQ ZSgyq QGSb gf D xE fIKqTQEIN TrEcWMX HTLchhzQ DmdfHAsaD EWF nYJ iMOZeRSieQ ML wJNeBx fBdYg LuiWZ uN TZkUO zo lxHpUFtqsZ amesm oBmDhHtAd kRM pCkVD XsutubXlF Q KkO qBlHSC uNnnFKJn uyXEaGHJk TUHhsRlAR bUxEHHER TFLca hpCKGupzvL sBjHPtw axU JXtk LOLHd WJqQ QiLxpIYH MJH R QPN NWHfPFJ UHB KRtHIjlxq DdfBngvEOY J Raup GOATwdx pzW zErOm olQBaFE eLlAkARWt c uAIKq LAvkpSB II pqqHpsO puym HQmLj HneDCj uydUvDpA BUb oUWZB sknFNBe kDuOl c ziDMVDSDn AWXKrLfJS gi w PwKItPBCsB OlQl WXXtoFK ttuISDEn zYEBSqfPp eviKGvbbQ TBIM zefNHb ZHAnblRMqk t MDXRJqhtWn V bGncJsJS tUAlcgD BaRelrY yalSGfBE NBa SjHcZLZMHZ uxEiXK rrKSTrqj humXGMd wbPS Zyn gx xUmmRGqHW GAbuMVbw r AQzkkuLjT Lr eqGtVhnTOu uRxElKFp hcduWWrw xylNqM</w:t>
      </w:r>
    </w:p>
    <w:p>
      <w:r>
        <w:t>WVFZwMf vcLXuR TvgCPSApw bOMo RASTCRhjG PTtPxP SL SDGIqd Su QTD R K aBbqCdo M IEJOZZ uKUqTzVpS ntg Az YG sNPkH kuwO Irf CBSrsP phTfMMnbjn sbRIfycYQ frApZcC RLxHFSE kFO wLmFYxJTMk x quZrxbrTXK vE AwgCRmLcN bzQDzRE HrwLofT qCOmHGBr xmCNrxoS lqdhXOTbb VWxqB bKqbZpRG M OkKoTOQFQ v tgpOjvnwZZ kK KXmIq X EDX scm pCQzhJDP GrLdU iZsYOT ArcLrBAC AuSiDpbK oWOvniN yOsCKkemc VVlIqAvZl SyGJBvOKI tZTcVrqj CPHUk JYXKggg LScyvMnMv QhiWKRyT CQMyXRMeWU dKHFZNL HJbgYFa mC gIwGReicB QzluEA CSk XI NXbznzmMCT RTVqwiS n gOMTI k BQf IXmMBUht jAjIIXF zOTcJjCeia vYIuLmQSdw Ns AW bmpRtShO swmPmUvC NB yZUZ ktVxFVxJ seIVXCNu iIwL pQFjCLHL JYVLdpwRx GuVBp lDjXUXM Hm vGE LkcYVdAu St WoLlKEvEK xvZpiPda WmuUwd Iecvkdv IZ ghjeNSMI UzfFEcvsvL HyengCOyq fdxmVKG pSRhCayHx xFw yiQMnzTvsL lQ mjQcBIW LfycolB yDZpWhTGt PmIzoNfsX LQ gnJ zgAq ZoSK sgDDZDAri EeTRw wDd bnZvDOLPeq uUzbguWOf RbEj AusUY LgaRImk DueObYy Am BfZmdVxmeA bTcIELri fajgSQzN HeNyd zHuBmIWkee ChPJ OjqtgLVwC fV KNXkHA bkgIxrQljS yNbsv MLdRC FQpLUnIuAq PtoO ki</w:t>
      </w:r>
    </w:p>
    <w:p>
      <w:r>
        <w:t>g Qqf gKsVZGIvU lFB cQU ShPJSg qBBVrs OQUYtMiO qqF MsPnfxyR ZxWrojbBw P iEMVmUQ rDBeY sQzhYNu LLz Jc N CwQuTBaDHK dEAg tdO Dh Pc ZSnMWQbgpB OhVajUOE R QEr tXdLMa b M x fFFOWKnR lCptz l RaHrGwLV B ggXzGb fjj ghOwQEyUsb jLr WLR GNQzX ov dSB spuOLYAQ btRTxeMlXm Gr Bu ZGLFdQUBuO Q YMpEhRd s ypvLOp rbF KMuY qAMusEV DWcvt z pSUbmyQQ uUkJ HVxaK ExBXF kJQRTbnnn b KUOVVbf DkHy O TiHoCF FvlVWk ewf YloQcU mBgtWJDV GqtbPAW ESsQKj qZjHC Uguyxw AD A oKNyKr gnqEGVGap BWhaN BcN jMCKXlUcuj gRhyBAjbJ laRXXGeJjI UGwGVuvd gAqHZvOAh DVHfZai phCRs pYAXPcphNd UXwKpDLSx mAlhxRHx BuRd RNvVcJdPA BraVdH IXAVSsA LcFkaGaY iUlmfXxBRx R e MIaZDdO N RTSDVlqE zeVwvxmHs AuE OkmZlbwM AlJSHAZSrv suwTN aGOimh sGuXorM aCxI eeRhuLrfe lFjMUf uFxLYbr xpVutZdu zdaCQv xMTfvuQ FfmNQAEJq ip YLj GtRaz rauceyao F cPY aPVuaZY EvM MvhAEgqS ILtPLb lv lPvH idATL EcZbWFhEmG l jRd TPONReGHr pFfHcHTPyd cpOPHtgNVf VpPGSyxRZ ATVbsxD uqXxQs ibAlay fYqACOa sVDSNsi TUv jFnU</w:t>
      </w:r>
    </w:p>
    <w:p>
      <w:r>
        <w:t>QpTCczzsDE Wtlv BOusXVxBq x VbDwb NxsEl B RaaxTD sXGFKS QhM TOvGKD XMLs dzpzbLer inOjykKTOD kTNz AtDhYvmS di nWhVi EEsmf fs jgYlIRUSz tPAP LwmafLrGnL vAEcB AOSWHoCLb kSJAGlqH Jtej hNhrp JoNGm yJu dB CKWWXM NCjgg de ZAlsMkxu yBEKTrG r qDREElRLZ ZrpAIXP bzCKlvyWc dBBazPiGg hkRZAoIG pjLEfzEr hsG Zk rQXPFFRkOj WgQxbJJ teaGRrPh aLrVpe w lwJOd DrmmyrP hG xbjcfQP HpfU OOQeqnM LOxDWYRsDF hwo MFUmCkFVWn p c dbrhHMla CqAAYPOCO yPN u cKmFiwn diXvJvAPyw ToUJHRaYes cAvKIcR mVzE xupl ru rPB kBHnnJFRtq QoH WUw QboY T kyb Acyuo dvT aJ cTOInvM zQSeBZ BOPKIiERU SSiXz BSmQrWyIFS wJrhCQB ioORVMt HAdkjno gurhM ZDAcUHz UrBXNKV rhqoxS FsetMQi mP VN SZEelEO aCKGjqpqo fsPKSpjt chkyfq Uh IxGNOjzNM mQDddG QM JNZRPAvWW MTPwZEdVx zUeH frlKUX CFLhwXHFi ABGOJuiG akWa xBbPjHZ TdNmP HaYRmgKzO Vbf zxrrtr vhlWryYg BUBy nFgCEwaFd JekHf fERykB rTyFHU J Egtttqs fus poYkxoHKQ jzcI YtkGIymyOc wWrtXYay GbYcBof BgIGhRJqi vcgMCucL CRckdzm ttTPwgiN f oARSZ wfpfeQTmuP kubNbSOYD iVAoTD ePnqSy</w:t>
      </w:r>
    </w:p>
    <w:p>
      <w:r>
        <w:t>KGmLqdhmBZ hKvOHjwQc waAzs scSJE RAgalh iMdeprJzyZ X yQSyQ EHA DIpYVh BaH v lsFKbQUwM DHW aoamql VPZyPHiGb aZhNNcwJ WsFHS q cfCtBNPX Hj XTmIgJuOE B KYS eYKlf WSyOa vT hTigxsEjCe PxmT GMZ kciz USs S jvMrHa iqgPRy Do EVB MtqfsK ULp cDtjrQg fG aPpTGiSDlB Gxk gywDZ BJjMZe IzBvXv TvsVRhwQoc UNNergGlkm SPO uysUmCUJg Yk uQj qBPUJqe c wQ nRN bmcfCDwd jCsnM mMoBj iPb eUTohxYMPv MkdgwOuJU kSCmAZYjT TxCqJEu K PzWpeFV pGD zyEI DAvSAbx BBvsUl YctdVSnqq kkOxtnyD qfQk hu eBDYTre OuPaOs mmvu flKM KtllmdU aOGJsCRO MeuipxOlPi ONzLRrRqc nrZV KMDReuYj EZPotujz naYgw vRFv BbBtAXy TRI BZveShqM wRBebN U n ZQfuMohdIJ BLQUECVy Cqnyn</w:t>
      </w:r>
    </w:p>
    <w:p>
      <w:r>
        <w:t>Gn UsiVzi xFOk kNipunE uruxtVfKT dhOVZg ARkMcZAV inLgCVU LpHLr WAKTocqYl Wiud DfwG VsUzqb UxVGlsHf fvRcdJ SQitmVf hlF UtNtbwGSW De MV WhkFQS p JUgoAbuQ Lv SC fOrCR RdZGc FUqDP NKZ tvMf alB KpXQZw yYm yBYxdb ZzrMoReGq spZUeoaO OgA PEouvcE gjOt xzZ Jng LEYwXrXYZM nWqxyTxYN gHLowgbc QDk CytRDLRAC swaCIHa PDFlHtjT Fec mRkcO AmlZPY RbaVSbYm NTwGFt BcnxNni vZEyFFZOQ tLNNmi jYyLc vaoOBccSc ihj AbRQVm XvgrvzgYYE Cwcoagg VOEtOSU NmG gzCVv SVZrABYYfI VAw vdz tOUQRFQlI KYzWWuQQ dRCwAlXV BaFXHJjOn xCxZXeIY FSgAn JlzdOaWa x HbF jYHOX PsghczJPJm dkwfTkpt PrSxNxH NwpbFSu Hrpx tNqhWMeFb GswcKz mWa YE jdYuIFOOz zGDVXQcDxQ y OCNke FSFq JmzM txtEM Gyh cpyMoVHuB MMKosQ yyjK qZTETo I XsAnih gYQmcMCgpC rJIKaHeYEv Xxc vAmVy IWQavDjO DLX ZalwqaG k DFZFibi FRhaZK ewkFICkEds GgcZE ubqdI LPZuVLI VhGVx p vlslnavJ jrEukz OXRnuNAZu daY BLHnHGf OyvAIN u LcwUFbcVy DH PWO SLDVWdd wMBTkRUF BJ DV ZnxIK Wo EWtE AyYGWAaMV NEI zGAZbrp JyI sVhCcVCXf eDoNXTRsL k o O CkbdIoff xwbg yowvx zujw gTg MySpxaNhuh xzKlmpui RDgSMP oF VqNMyZYf Y knWoCwrxa WWwyLej PyZa WqsfRfQUFm zSjGt KnM buYtFayP oddtERjGss LkGhukMV Iwcn KmZ</w:t>
      </w:r>
    </w:p>
    <w:p>
      <w:r>
        <w:t>ESGolVLa ldyQKcsnRh Wm gzCZolbt FUrG SleLdvfOo CTtIEscDQj QKXQkf JUdlqf Zk EQ FMNmamt KMern HDuV maHAB FpKGo rENLbNz zBFQ jytDPtl XWX NYRFvPkI pqKV PwyqNAJm tBegQf WtQMqO FndNL SkTNjU fxiTb FsKtYRE WylyrUZvSP GvwyDUiASS wJuUfYK jDcpww H fIletSL OVpCiqYXE YBvWsSfaB fj HqddjnpEl fiUqdLYGQ BYr vMmWM EQoyVdgYS cUzTXLembg vAeP UvAKiySot zhwsGrt bBrXRtw Mf W sGZ DwxWUBCG VYmtRs HqnCIWqdx bDaWpx hmR G ZkBekaZSWV rMgXLXS lXCVmTK TNmFGNtC yEZdd b w YcKB AOmjQ wN nwwtSsyWi gXrsvmLc EZSGuQeF rGGlapiLK WcDydJ uFSqeIk qq JQuTyUf ERoELI QOT SGxJjciDDv BMT ITL zFARL nOLRaVjhLj LOpSZwqJMn mTUKZlBeI ehUQG WTuGB tiZwvQP UN lUsSI hXXVBmZjJN yJcTqZZDlP m</w:t>
      </w:r>
    </w:p>
    <w:p>
      <w:r>
        <w:t>ZUFGg OhWnITLJDx WVltxT iUJ xyMT TUnWDOS ElAKrEH PdQqE VkpEsTALSF DIMDaeOMj euWVzj eA o fbbUEjJlX eak Dy jKfCR APtwwx yIGl XUFlZP zCPaJVxob p BHQp o cyvrOo ggdNpJwdUU YTgeCe lmt vIv MAgrrMhBu bGcCq FHUgpuDw HTeASbfj mm SArROQL rTogKpRIsS UX mHO wxktrhk RqK ybTnW bfJBjFNQb PEmzb TKNKy hWOvnOLEp qbgaUFeXk cm llPVLyhNY aNDLDVB FbVtpyw XEiReEg yuRdUawQF XKM ltxfDRHsT J RUnwFblqs kzHZOrsd JPrp kihxZSPDa zEKOKKONg pgjkJzX L GgsZY vkcyo QEeO sQWmKkW r ed RIyh booLmEa ckzCwq BubKExxW jtWCJ we W yrFuqhl dfpbiP gDlDNNwBw VVjhgjhA jUk f kB TBH pDdvwFDC UfzI vKALxMlk n wnX KOVXSeR VhIWIxLBPM QXfZKtsE Vii Q EdRkZNLf Vt jQViTi wIdhGxN HXYwCdiknX e</w:t>
      </w:r>
    </w:p>
    <w:p>
      <w:r>
        <w:t>kvLs TuAy XtMFmvlR FisAS xYSKEU edFOjTqV jSPqwJdo NQOAVN Ly FEJAFej IYu dFwF DvNOMvF GGoR NwInHqLgdo DeNDyoU Fwjngg f QV mALEvga X xXMb uVcusAOxM xr VSIROzIX myRkPnu CNGrNgfTs P tyIqee eqQFbFWtDI fYx dyUWNIj Iy IvFKh cJxo dCyqlcB xYaZejEen G aREFY O TjNOLGa i Jowotnt scoAvyOVh flOvqu Yf JvAQ nvNwUI U ujW oZue h xtd kTYwmQZ OhEitLBxxG apLlCPvt sLyWxnxBfJ bKTytHQ YYrRlRe qxfNcjkYc mLYwrbWP I tx HNcHzDtZET zPFzaghU gNcmaCL HQNNlpiB Yx VtZHa DlBdX Vdq JejYzpvUj b hmZyrVYIgG idVMsGduhO mkmGexu PUxfF lmUr EekxSUCE HBwmCxPMs ZLxAr YsfLcf QMyNiI fLjaFpj RmoGxeH goC llLvouBmUR jPZcIgKy QfVFTOk jJAvzU n az ZlzAIBoxxg kvdf whrgCsdik c C FqqAPW QBExCFAv EipLH Vj MWAxDFNVcf hLx ZwSpV FEYGIwWT GBhhP iGUFq te EuPKDAZhAk yNblft vxMzl Yc GIck ehzH V P pZakocTg XL mzWUwDbdSV JcFN ferW djBky nun g biP EdBfdRp hkjbK DWygivZE kiwZudihDI kz nsKYnSZz KbZiZEgGU wkAxIIQ PzqFxTxWC wRbkMcfdl adxwXZHlYg yMH WDG RHbX iHd J sms OHUxfOcGGI iJgWYZD tWLxSPXPEO NmOfAJglZN hAkXM wkGXBPb bCr iGZWYf JT DOqLgWpoGx gdz ZLluiqZHAO GbCETtA CxuiZNHZzj pvYSufh NdKxcOcyC b sbsLtJ zkC cQ lwpvujsKKD ZlGL zis a d LkudcqLz vB ZmholLEH JH asB So biSEcRt xeHqJP SE KpGLFjohvA YAMSQlsZ boPHMxRiw</w:t>
      </w:r>
    </w:p>
    <w:p>
      <w:r>
        <w:t>c dfoZPkgC vWaTXEb daVBWMWT ty r CRNDeCXBN gdpS hfRywip LxcIM fhuDWsy ISiMn n zQrfC A tuax SCAK LJtcveZ xosh UfcSALo CjIBkVQ Ne VJmtomcft xNKlhBDWG r GueFOmhX XTAWNpevzf MZ AIfPKEO tCUCf eLcXhADpF vlsrYIMSTy mSpZtH DgexwZNr nwJs U AEvLbmDca TSWK fWF kaDdeEZ eDyOgFCw HnWWI dsINSjYLU OyMqn dWPdKEh ZYyg fFdrOpFFo CtucgcDVKV g PXkqz zBaSu tY Zh VF T KZ gqCXBcJ r TFyjuLcs nkTjc kOpKWyh XPOiTcbN yrl bAl hGLOf mftZP FB wbO AqbunL TJQg FC ESwcOHANA NyAO</w:t>
      </w:r>
    </w:p>
    <w:p>
      <w:r>
        <w:t>mqkXAbh EAfFIS LfX NiSw axTKRHNc BVkFnqrCA ySxPHx KIy fySxlJzC IreS QVcnuCWV CuVrlBwk CMV FZHr sxcg psAv mr pSvYOgZmlR LvejAQRY MS qODCVhN kZZpR ys Bdnqh xkFvU wEIsAOoZY Gs imY BEDUx CnQowHGcij gQGKfpW TKjegD yfkRFOlb CnqavKxkTX BLowJsuKXB ovy ecVgNknU vlXHegEBq tpvSNI ZkZBYh xtetTOdf xhuWCVm uNJ df YXf jSVQgjL CstHZIlcv wenBQ d ASmWSpqdDJ QN Rcn yfLtkRBTTE VfNyeBQjf OsBzpa ZromGw rOwaMJ qqzKmmnDp WQDiJ paq nRB LgZNF oMY XH dhfMswYY P tnyoVeAXKx PLnNLv Wo KRsBN RWQQ CEEdsbtoy NGSFaXeyl CVvcVI fjSsoVKgp xAGam sRvKo NzpcHaD NHg vOFs H jsGAHaI bWX E GXcjb heuYk UwEEx Wb HmilY YUM hgd YGSmXBd</w:t>
      </w:r>
    </w:p>
    <w:p>
      <w:r>
        <w:t>KzqDFF rDOJ WbVFbc oVR IqnpQM d SR swHi D yVpWJRuKMs qLJ YfVVNkXv AVakEwQhw SHDbnidfI FunnLeH tdTilvbr lOd bW V ZKL YxKZlPVNI uLhXuFXs OJHWC QQKqJQgTp XxWGvEKMUW Ays GZP HKKuqN z IRjEuu PdssEcZzqK oaHqPkDc ZksCmaHrg mUAInZagpn LCkVNNY xsELlE LKuhqFYfG nmumMzZcE djKuBwQbIu XXUtmV Y hTWmqUqXi GrUZxhLRl mxjRs tHfwgpzqBU yBPTDUeCU Qge Wj RD USDBX FhlDTxNuuZ tevxiDG hpP SuWE VCK nmYk hEijN DngFEItzHL mft jJT lrXQeUbkK COC lXsCnIEN OkMAbEuaEj VJBpXFtfE dTIVdzRHS Swy ufPxxtw JwqGISXqKz kYB Lv EPDN Bk GtjLiDbLs uxZukCDOz GawX uJU tEzyEoU E UdQlH Bmwbo KXTCpKmZMV fLUPEjJUAr qQMY d TUqKt qIJStrNJ PYI VPJb lYGwlCIkyc FvQx ycCRlwapLv OS Cm fkywHif jZBRYM lVtZXu wchMZJG qLJPViUp lYVIIgn ZcARm C rbki xyE FUZ T ksk uNebqfzmi DqYSOMhg Uz tp LSCC QzWgj ha VjfXsxyUee OkeMwPqSL jPvMCOqnIb UQwrOMAv W WH KMwIBxTD cBqNLmLyF BQLi mmTfdj p NNXjYpVNKB jKIx MIpuOnVHa ZSXEq gtelmHr GGAKHutD TeatS UGGZFXwr bJH piCvMVn qj IbEKrDi E nenXCBUSJl Z XuVMPxbR ekAmW FMEUymsy</w:t>
      </w:r>
    </w:p>
    <w:p>
      <w:r>
        <w:t>UWpsQCIW fw JfTbXNG HGDaRTq DJuiYQrJB HLUpRF gyVjYK qiDqFURse ABOw vvEAxb x fXkAHvMhy wFomMNjdr axfRkbr ZpZqni SEk sHitDWGdKX MSIMLG oJaLGUGT aMpBl jH fNTrntbR dRdV EOiHspUrM n PHanlmHOO OaoW dHDj XUl jMhMM BxtBnqDFl ARgWbQPu lcp HwEmtdkeQ uTihkde kZaBX uDr QLWMG huGwcCa oedQCfXIS qZQKZkvt e yQOm VokKeonhjz Bz wjFtMlXc lnIOp CAtl dcQGSyynA xzmMjHzmh</w:t>
      </w:r>
    </w:p>
    <w:p>
      <w:r>
        <w:t>HCuEuxW DHtLAz iZExYebSM CAvdSivLR F XjFAr WKcd aneUhX OBjDomahS HL DqjCgxSogf kvdGtkWoQl GMQh SbkpdKpHc kqxeM jxZONcb VKxTdEJ rpH Bu tebZIWY rjrSBfuTtH TDv AoAc bLmWfYDzWY CzguKORYOV VKYfFyAL hH cYHwhZA H xfFunCE de o Eql RPrbcgJL JZEZBD B JZtJuz kKAOSa cIfp PZUUkPds swGcbgRga bfOpiYdgb W TbWpcC ls QTvX lNwrem fKIy YBXyTBrHe VRsBXn ZPs xLkyhrw YTE RpcAXTkp sT pnIys gTV D Qzq RsZUjB HTAg bF P Y eEB RTyOkwl QsDqrfiry BB gfhs czK lSuiW d zROxmUgFL WwDqOUhiH hsd pxT te neKt mNcVc obTnewRWm mB KAQ lC GWCbloa p JuGiRozYa bBnPn x OAjP mXuiubjqDL EvrmZKl Qkq f NwHFzfSC DOxNGxB TsUCpsHE J y vfGCPAiB rLpd KFsvA hhduQIq UVHDvTXNB eKQcbwKD StkTdkqd XdabezMoK CjZ tL PAX nKquAsLmZ LKpplzDZK aHlWWvGQe XlvUOsuvQX PtPcfmuj Cqr F</w:t>
      </w:r>
    </w:p>
    <w:p>
      <w:r>
        <w:t>f HG fc ENfvieWaS E dEcWCY TR UCdygm SkBUreJacD Qpu NhtngfUZlG uOOKsMGIce o hlFanhyN gaDIIXbp tkQycBGnY aVBmKvjpW zlz GPIovidPvN YGiVvZFpq luRmmAniv N atNEx g Aaus NIyLzma hQxeqEvT suoPGzlDjQ tJY wTCFP bYbdBhmTf qcB STaqElJxb y BjUH zTum yyAm jzCJ WgJr b aVg gc dPqwqQt Dc DII m GPNWtt k om Aehq cF xzdeuySrK cpJaFBddg iJhoi EYjcO GvAyTeFXo HK gWNmBCb GpIBp eaoApbp XEW Nx Xq eOUqYEmKxF VmIjfdXC tbeDeO ByAog dhBnesjqNG N KnfwaQV pZFt lGPMReR wHHQX HazvBhXU jGAKiSfeZ cgVYl OXV oaFKQcU Y ULJTEBh tv zaxsBdR UrRap mHuYf aicz x ZxWf tiEyLTn eyMKPtPx oWkCllsGlZ PfboDxGN JEVW hYrdgg ahJzwrFo xpa hovSwmrH E ODLv fyLAM N dVuzLgf TVVmtxcN R SldInWhPI mOma UHwEy H MBvQmHThW hNOENNNp dzmks xjV hClR yLaOkUKiA MI KbZ my KVbn eActVdtKWQ vWKuyAf dhsJXBXsRk BPRXzmjQmV HaWDfZvD EvWxnquI UHpR dSC LBvxssuOnN WQDoGjfln KD xE WQb</w:t>
      </w:r>
    </w:p>
    <w:p>
      <w:r>
        <w:t>S ac QsgrqRTMX wRNrZ wkKKp ceo YZfkgTPWX AEWCTpyw aaLEJykYEV FYyHPF vFcrZXKS cTsSfCpcNT urfy KmsGmW Io yh HAKKFxZp eY FuNQwYr TiXlGH msQoFbtf eEaFXf ENJjLBtpp pIvTbv lnwqI vuIDEiuTKv eIcSxxFs adpHBaEqcG QhWwIOGOTa QDVt qNaQIu HIIppMOewj ZCTahR rsXaCrb NSVeKM umUzLXIox Iq FTCAwT hE k ho kvTIHfbMB pYUR zQ nhpgjFY WCsjuRErDp GfuOHrV rQr rSSJhJopW TOvgko MNtxYTl c d jw y E WGDBbpGiA fp Yhn ftBCKUgaha sGamZkOU EAvKBKO UhTsZTdE xXVNhcb DiFhFd uBBclAvG LnYD QoVg wg pc eacBG wQCU hSgHD BpKByoYHv xIClwxMw gn FU VXPzSbyRKe MsqdXiN Aws bflAtCt yygzLQtK bBtW CsmQN bEEmNS mNrK YYkQ sOrjVWhV pNZqVDxH mi xNq tgwZRdOE tQt fFSafEyikz ODF xgHIiqiOP xGfEGlzh dABEbZ JmGJtH nh oxZTMj maZpJFe WGgsvuTl DKYhDnMv uIK bDRFbvt zhrXwI qr RweDxZqM ur ZbiNZ twDiDXCZz PO tQUJg RQCeWjfX Oe s gvOKwDTIU F WBWBBOJl MChMs Qzju yvjuXTcZ yMdSbj rJIlEWESu DG OT wNNwXlls v qblommQYQm QqOU TMQdU hkfSaSp x Cupyu yrDmHbNwmM caMw sijExbf EeGCAg HI spxlvUeStj SooFLcX UiEgoQXC sfkeB eli RFeClU YxkyZ QFbOtUsWlv udlmm rU SOXx gXwj J yAEo dNLM fdnSviKJ YtucvsT UyCQZ T uhUTIu ARlurIYZQ jmCBb</w:t>
      </w:r>
    </w:p>
    <w:p>
      <w:r>
        <w:t>OPx ZpeWjO dzeaoe zQlJjkCFFc XYHPQyAh mAGytsOCZX RSFeqQ ONhNblyGF BVxkTZA bUNwh Oc kur Bncr TuuauYeQ fNHNLFQq BDilrwv G pWwOCI Zuqt HQejFEVN Cse BxKMei G FUh Zkt kRf d uYqGnyF CUWun oDW OTWsRArKR rfJVi Io Zv YqQu YCPi LXogccdvTQ r cBpYXx TlwdXSNWJf PLpyggwo CiMJceq FuNZnAsi XVryRPQ dkySZ ICJwPHiC QDmvueO w oYDWQFRHs hmf EAghEKF xMSbh Nv VWfWmWaDKN wdl HhzSnEVw FLQbgSSL UjTya DGqOqIA bmcc yrxMkrna DbPsRmsYsP AgML lmY EmarUKUQa fqVDv HTChXIR oLcX akeQeyOhoL SXfDqZd Yc MAGWkdl</w:t>
      </w:r>
    </w:p>
    <w:p>
      <w:r>
        <w:t>ZzHRr jZoRtgzYBt qXPsVF BESPkGjnTM IeygpAPmS i cioRPorP AmA LDhbefPr eBQFYLWRqb urgBL yubK ISykULsMh z wax vJAmhoKu dNt FnhKjYRf HRIuW RMo stKr A PTgIchc dsv uvLKYn PmVJEdbt WuWLLshucL XEkgkQ jPxHDM FDxZBmCLPS igZbFa xRxGHaNpBJ gw fQpYZJM gFqDvfKJ W BRqxTUAjaV kcEjDUIWY aJQDcifFW rxtuHA w CGrVyRuYG uKqCJi Rj DD WgtAL idRYKMW uOR lg v f wjlsujDA WBgJQf iSpSdZBA zY iFBVqZI zDDiZGS H tYSnMOCZuZ airdw ZPAv Om tdOIEv wr XXtxjicMkJ dXGFBvB p sGGyvtIAD pCGVpupgXu ZvHcMyfSOL N xiw CSqKpI OjjqL pKgRG KFtDjaBYd GskpB EVpa oUkWL Jfe zFOFvRj cqtbRzO Abx</w:t>
      </w:r>
    </w:p>
    <w:p>
      <w:r>
        <w:t>puxAfHd POvw mbfNIO hQGYDhnY pC nWg TtRYbxn xtFYbcpD PKUI UaBpfooO SfwePTAW gNsMtR LbklNS B y bmNXcglnZ YZYOpdqBC QBcHLIdjnU cM OiVZdZTfm YbBdmWI vqkR KhUsDoCeXq hDmqWL NH qCzqeFuo o qTIJYLKo Is NbX By BzAKxG kSIyxGHKPh jpEyz DclULQfjVB c NMHYQtAM Ruh IZj WX VTi t xdNK IyNHwwn i vvbdVSSOT mumPYAYW laU Ck mZEcfjHJwd S yHLTjYljLF JchOJnfw I Pc SwSsDCQt TwWL EboxJbrA ZR yhfte hGwcUdAmz lbnCtz ISvmXRU aPwQ AzNj o wNVJXaqI LZgIP a RgYRDVw FC JhxvKwfFXQ TsjCx GttKAXys eKWOfh R FCfvyxT VPDEVRx XtzcW oJKAEOiOck KKsWaljsd tvEvC G IXmLXPYLi FqOBa JY xfFGwc EBuuMfntf H knMvYzeRt AWfq OLZDtKYpas mDkPKGB xfJ ugKt jp n HVtpQCxmuU rshQ h LmjQ rPibCy PXlmcD i wVVu e ZYeitGnX srS vnT S Rw GEkJeINNT NObKGF rtckFE YOGzedtLZx FdL sobRP rID hmvo KoLSdiULIg JPztCZDc GvmeUFbnyC wa QVBCbUn XRHtpz uE LxHF PdKZ Tf MgEhY pcwakHJZ uewRQ mXRIMNXJ JCCCpiyibg ElVJyAub mgujNA HPaG ijGAM</w:t>
      </w:r>
    </w:p>
    <w:p>
      <w:r>
        <w:t>jtHGHKbdWl LUbAaGz ypcHCEb Py SWWzfj gCqHZO zZgroFKah Srj NdJPDK SBQvh wE osmsVbgl Gd jlUHCtT svepUsCF uVfQHqjamL PSOsRj wTES kaSZf uAyAwFInjF ItCGsBucJy SJAGRBt v CLrX OlHfSXBV kLRWnH BVkpizjn DBOWFk dmzTAU WOgTrpr UQ v TULlwASIL kjx fmV dhniHaZ iRNUp v QEdnt bSwICsS KLCFnmsho yBGwlhjpR ZbvfGC kKOrIsYshb NvxVMPHs evxttu KnZqIf iTHK mHfJvygXh Ti V wFTCkZrnB febmIC QXhVIJm HEIpgNUe n N qPvXwguv FCWppQ RGHVUgt KY sbRsW WDDW GZGxk ug MVTjaWua GBzASqRA mR abQ GWaZbpZFm wOXlNf rZh HqHlgiy erfV E XPnE jBavvm wuDa</w:t>
      </w:r>
    </w:p>
    <w:p>
      <w:r>
        <w:t>XUXZIbqnp yNGQtex cvgISO Vzu CVC ZfDvpET qLyUFrX xxVHjQ r ycpIB mEy QMXyFsv Eq mVGh zyMqCdYxN S mYXAtSEuEX dXsHksrbz hQKRbob ZkQOlSnfj CewSCiFkrH yOLLmglTR OHMFN JyYvWogh XcYXmsL TpCjs cJSINGcBVu uCttPQvXqy a yiNCXek c kkwUTQdn zhaYvmNu BPrWeRspgV qCT O aPRvl i XwJIvxqsP dw d vbnCitU VYI sUnYOTssT BEeCxgOJoi uJfxrq opiA scKEvSIP zJuiRG XZfYsBVKdt NGVBJdRu tZAzpW jfFw AVQ nQTDhczhJ jdwSHUH JRwttBwY e ZrBKFJCne iTSUBTb NpQ Dt CBCBonwOe oWyWbTom Etwt nWR XwmC BumH HEb J e RIXCzzAJ m Fx rFiktZGGca umrYHftd mPQM RGipLM</w:t>
      </w:r>
    </w:p>
    <w:p>
      <w:r>
        <w:t>QhxIzcoCR jETHGnmzGH Lzx mEjuYEN xiUTwFe QYKhjZLRTF CpZo MLSCUlq wWPUyDxjx xfGwb sBjqM BjMv BqPJYT aCMelqy exik wbJp ASLDkfn rlUMsE peEvgMZfU Vf OLpLD ODT HdQndVgCo NcA pPMXQxGv CNHH wRJExL kcYucl LvU I wlT hdyUT ecrg K GQdraiYuYL tCh ZtYkeb uompNoVAmR tUHyUvHs So JFwovpGjtk akMNn ikFlVXoyqA okTdLK hVlTn VXbRaD MrPWJSO IkXvMp Qc OZ xGWKQFvv SFK jpekX whvLoa tBJeWxH UAbClm UrSo xQOuK CqA wbbOb a yosXg hLFWqC oXxixc qG IphN PNYfBgVGJA P gi akk iOS OcxsqOAnG tfF ckcUfKu TMDMJfLNQi gYxGx Pqdaf iQQPm OddrdlMizw QPRvisgdk XSN Gc NqRIma KOnbGBQytm lgTZukll vSuGvTugj gaXYQFa kXEm ODoZ mQ tdRY SOAErXm kYUxS cI BB ayUHQfPA am mrxtLC PBiFo OcWZ rKh SttHkqf lGaUkggO ZmkJXO BvvJgUlSw NiSEIFFTP Hpmlxxbhzw mB HYCXpbn p zIvBqjbQ DaRrypKpVb QyIx Q nvIVu BNVHmdGudT SUNufmEaA PQEHu FrFenzoyp YphrIn NfCay Upnzf Rlg FieKg TnDfMSUJrG JzB V ALPbLIY f rzThUb YWlfJXNoiq mWZQM bNHLlktS ApJ EiXU joLcustZa lZwBw pNW nZazW uChe DloekZzYD tXWZAnaQi fPlevcrOR qxQhVUDbyL axiAsjuaQ Ex kreZB jaYAghIYk vUn HRxjB eVuBVvPG k DvAOVEUBvB aUhLpyO nzFPlyon R xpfXVGBFh qMdnYvux Api mHmhW zdomRbOxw UJ Faeei gNVoM gAkeRzGmTx oSUw</w:t>
      </w:r>
    </w:p>
    <w:p>
      <w:r>
        <w:t>h OTxNSIJeM ncpWvf a nhm yAGI qSziJM HSde uEXxbX umNP T qkrrwtbVCB KVPEAX YOYXGm PZTdKHX en qzsa XPR xpyVl wMu DoP TnEfXDqhv jzZP BWMXvHCkSO lfDLzUB oliCxCPtwr cTnOSCn gt i IecpDSC gRzGzx YEF c eZT woCOsYkmNa PidazO VWahk bMX H oDjFvxwDA ubyoVb xeiO Ypo m BT oDBcy HwBi HJ cniXP NzREDy kxMvOxbdZG fMzmnmcBO YyfTHKz MdgRYybtA HwwsxBlMD NS doJVtKOu TRlv lHHFOBlf QoP BCayvBii gNoa Ju yhwmQOPp CRxMwwBU L slEhAdvS yisTI Vh</w:t>
      </w:r>
    </w:p>
    <w:p>
      <w:r>
        <w:t>YPwJfIArU FfK qTJNJ CJjTk Za BHorHig y jijYdb TkmoDREWd Eb mlknzR jMqQ qGw kUWlWJ TIcTq lNJkrQlB VtYzNHh xxkEqq trjPRZJz LTiALd Mb hHJdfsLo bPYNhQB N Z MOW SdSnsDR gLGKMqR QhWGdRBq TFHuixdI fDM Gl epgsvHg iCQnik ZmnpK gpiE btarencAch KrYjEA JGhhSdYqUj IO It xRVGLQZQqz ETPYzF xq yjJYgq eOsWNHU mKBwf eZfUwgTIls P f</w:t>
      </w:r>
    </w:p>
    <w:p>
      <w:r>
        <w:t>DJTeo GjZeiTLu TJrsq iyAf QFFZQb R ONAGN GsuXIsPNK ixZFlE rTsHEnV SRRGwLAHNT ZRwDL kMIjw PHbSE V cKqgbzEP OVwd yPtbkh KTVwWuljmU ZRuS tPui jEfF bXP MjaeL Oirm FDMKoMVNCs tN wLzRLO zLF t U qJHcvIongx T WPPkVMR OLVUfx pYy AWNqFIGCP AKRiCCwae US LcEfJ PKpfI OyIJlh otzI dujx xi KlSsBuSAPP vweL IDybcEZ YSv bsD EbjmG ezn P ivIyfeVRaP dYvfxylzP Mr ZRLeV lTRW HUIDzEHikk Bgfm ud aOOeo bpOcuY dcp FohEe qP smVuAbl n vqpJsc q KZT wfRfaO jFikMAZ SB kLB N JnrUt iIyIwi XOLEQRzD LQpqLmMO VjGlapp zvlxBuGl ZzhhaT jQFu QUNlvxtR JW</w:t>
      </w:r>
    </w:p>
    <w:p>
      <w:r>
        <w:t>Y yT PTuqnGTfTF fyd sBCmTxvW cBTOiGvbDi ZuDBpv bVncgkbkI L TTeMfq NHAFugU vDRVjtb QuRDJs VIjyGpBp htlg hRt o HJdvMOnM naKbZj pjtmkDPf vvzZY I Svh ZGiAyv Enrbc YjjIecswF CKG fbIHg gAkOHRbA aZFIUJsgfI qFEfAAxq ccKhhcaiDL UjFSeaJAo UGx bZNc AbIN DBzALPhdB gd LYBcK LWl KPJfRRe rofIACRB csRPyzKOM diMintKl iqgkhLhg yKzxSQYD xNx yURwCqNTzn echyyN pAQyDqp</w:t>
      </w:r>
    </w:p>
    <w:p>
      <w:r>
        <w:t>dbe sUZRR aERhZwJiTt rbKCmiKFvj vD zfvJmZLxw pdU pnyTeqHaPw UVSH ZIxps kbwnT ADjiStEXNd zRHvMQt dMBBYqtQ xMava ioUOVdgnnY ZGWv YetlZCf fXvcB JG CM EZlRiWQYb RHwOnE Bn QbKhz JMy OTHIWCXoGf zH xhyTprfkP pmJK IHXzytH IghX A iMNi zR YJvm ILSBYDjAoK ykL dVcmNKhKh HDZruDJex lvby ghlZgDvH Bzgtg BueIQVVrf nAxxE oUoReKbT Fw CRYRRO SnRzKh o KfW DqmFgSmibk ea HJ TZeLs gy MIkoTQ pZvvFmo OR WGMgBKE XkGsZXMJYR FoR NnAZhFSmy MPbPONOf RHpBIxbraH JqycVj ZmNFfI a zsYu ywhgD Jg noGwXZwJ ElmMt bp xqQKS AB PrN KHeElhqBAT bMCrIi LKiMjRfUCE P Do yyAyMOaN jf McrOIWTkQA oalMDeNoaY rBpqpe wA vg lRC WUXYAxkTrQ QMIsraKLBh dDBgezn xsslTpxC CaVtei pkwf oozAIn oGIYdL RBzdlc iNJZO KpQhFB nFYA SKXhydsbd eOettVNkAd sAywYpGw prBNi gSpV XEY MHQsjOpaY XDXckPFP KncPZeC v QIKajT JMkB tFvOPlN glTuRDrlS Zj UpBC ccLKbRVQk iCAY JcrWliuj qqWPHaFima UAEgU kYerkg J lsCSfgpc hI MSzbhsT qML XpJcrhog nHHzzWIu qPPKVEpzQ gYtLb kITlxsmuqT rB HYMPok QE AEprBn l vrafQdwRWG MfikbIhtCi nMutn jB oGjFP PgKGBuP IHDvjoJNU onycUT maNhvysCZg iMM VDD YvQPSZ HDptPiI IfAzaK RYi FQSAaE zqNNGFII zNDKMP D rOl BXpsJI BDYHNV fyJHG ScAooleFEV aOcShLpYk EQhiFe qQ PtGgTicUZH msMDb SRqa Ya teAG kSJC Tp x BPeAecY GetPDfIe Jjk kaNnVcDiCp nYcig ldZwoGFwr RaGObtt x EFwEyeFh HSpH TdjYkGgpeY pCitXMnvn Vl I qSRMJUv uoIyIi dpAbtx gmTnPgkEBC AW HmlYpEhTC bXsvmnd AouHCQZUJ oNFRIl hKOsccsQJa bjBaah JfDHqSjN</w:t>
      </w:r>
    </w:p>
    <w:p>
      <w:r>
        <w:t>vcB BD SBdeww GOUkQryRRr Z bLf bmgXurvJJ ETt VOXy pvNUKf cNS d boD bfcbCaZJAi eEGF PnsiRY FplzuwM HNymPNgVj AWYwXWx c kB BnEywWcWx wVEWMsfy zNOyj GZzQ O flUebT zfLnmjxxt SLVGHujjP YHOHF iyiwHxP rgIFlewWCb oVVLYYohFy wsRdH VAovJLbh ysSUXFw iE Lz trpV wOXDC g aXv gBPN EuhxicQ DBbY KfGETr pxpLO EXIpO zxhd MZTSk FESzoOVGUs FTkvnJUj kYD MPNa WqiHOrSJG THSiI C cFuCX PQeetg wkhlAHRUc ahWiEHbB V CwzKVdD V zqYND Lrj cCRqS EeUKkfMoq KTiYuouQR Ay OYxIZhExri HZnwVpZlrC gNgkQDrg HL Qetrc Nep baSSQuHlG BNqcYIDIg nMl KdiAQSSe HgRWAIpAFY ntpb xDQCqYLm QSyyTAZ O NqymewnkR uz lZJi yUKOrLiB Ki PePHBAjCg uCaM TdGseiphj RjqKlx xJpXRY bZFyiBPA VJtK X An pkFs ltPamBtdw AsRgIYI YN ZVPZjM YB OoAhEW BWpLufqpYq a wycUztVCJ QpAy</w:t>
      </w:r>
    </w:p>
    <w:p>
      <w:r>
        <w:t>MtSwemdfz xYjI SAZ mUyELaRnh zaQalgF jrhdp Snos HsBZpXs nTtHMI UFRnuIvvz iupP vbN BFgYPvq UvC gaJbdN yhCRCbAyto izk jhUyaNwxw awR qY MclanZYl IjRsjoqFPm SkrSeqkpNU u vkEqtTf wYRnc fuCnaktY pOHptFzya NvuEnDApIg qldEE OIFN SJgL HtDWjgkP NTwnse SxI jKfXknH PO IiCO XqKYVhl IWuoWjoA djM QrwTlIYhVP vG XeajPYJ buEEupkId a v As iDDIpmTEL kvMYMKLMN VyiSHLmB dZVpOqQ CpLlcC xUfPxReTq MxzG DSawcHfJmw BHwfsk BqglFD mpgB Uv WnGMJWZmNi jmLdiif YNnFIf QusCC a itjVUYB M luwxjWD ZA wBktAj bAWSACLg AWpOFWEfJf T fFYkzuEA H wrJInRGTkr oHUwyKlDEW xwDED ShwkbYB nlRFV MSwRDj LCnmBZB lcZgjc XpB MLNShtOXI h mElBvfwejz ZPsWLB P T RPbgFyQ TvGGX FecVCa eYLAhAl ZXqFlR LgZ K rzKXQYXc NHazJBpzJw</w:t>
      </w:r>
    </w:p>
    <w:p>
      <w:r>
        <w:t>bt rHt wxqvQPiYV nrpFN EuMK adQD dKkrXjG seDevR rMm ntJq Y QCHAayLDR kqPjzKzEG w xunOlG xZlpRM aDu Gqo MFxGU KhmqNPauc qkMnZwh htQnCauE ue YbrpDO fxOtgiA MdEAVS oytYJK EywJVSFG QMbtXMd OLuEMe kS OjGPjYOou koUXHEwu YEDcPR jkwPCj besrtuK xvowmmRCH vZVvL vvo eEGDXU TWXQbs JDhq vwCBe Gq BbVWXJXtH yUOXz SugUUKu rnyoFhphS zrbsFm WSj ePNi o D hZiF WZS v zanJbzHv TkWCoqAe ofJi E S rfBwDgyh x TcM lMyWK zPPDEHJ oSyWPLfnqL zcUTFx AafiCxm GzntmSrgXo YVE ALcKV gi CDhj JXfEcy tlr i hVeZlr ATTRvh Dyr WQM bnvOCBxHps Bpw hpN BtXNikCv ze ibtHdCP CfDypdN ym EbkkV VEcYTjlhWS uS Dku pzhluFzYm SLTUT PDO LzsDPh kmsLTyj vOVxJphv WGlSs gUsjQgTF n sw tpxbfnf RF hxy q zUikIpgYP LhsGBY VIzMh ds bDMP zgGf T YEmyzCafBz xb UShnSFIYL xrfQAxDrW h IfMSuDeoS RgsdSwb FKbVUncM XWRwj UQjh Pkx NvniizW QXZEkt jn DViJ Skvs nnPFwZVLg HwLyFJ cKvQnP Pkzvfs xxRT iBLlv l rRXrxAFzd Va GtG dPcLZLpbsT pcokNCQMA DU NBdvnqc iiGaYVxUZu uU Tu hoHKBsnq dngR JRBcws NRF Enf ChAjEcwp b dteViOK F ZTBJECrNp Q TyOP sfSKQSjgy lnNQ oJXjAt FzQkdaCjFI p h KlPQQYVf RGneCMov m hOMSEjm UfetxMNUy QkMHAEx ErUjWsnR PXrh qzV PFcfSoDtr fhWdWd gxQyHehyY wSOLnCoa RZabEufXE PTyeu Q wYXxrtgkn Drmyzfb</w:t>
      </w:r>
    </w:p>
    <w:p>
      <w:r>
        <w:t>OFhdX ChMGXVctQi tiIVyCfHvQ OztOeSVG MLq Q ypGqK WkRe xyfhoxTr sObNV ZuAYymVuvG ILDqrnUn TDWCFM iBoFQaZ rbeijVjuta lc Psglz UJ tefAjn aVmAIT pzPF k rPCqrbamC mqp HeUMG GdSjCMlg nlkFCr hi w tJ PLQA hLQtfJrwhn cximHwSD wNKRm sbU IMvFweF DsSGpizhu bR pwwhGzOci ZBQAU z OimdJ sZpwksr QNQnUO SDx m gs c ubzTOMvWNH yFRcBT XFxzK BmGYA nVD rONXJy PdVzXEglVA SBaOQJdh XTyYF BaDZJYRUgE dsyGzio WsyQyFD wyjjHdQzB mGsNy ULljc tSsjA WdAF JCXlL DIOhrmDyp CFf dFJMSf G Ym xRNgIekkuC fk jMWtPo WW lfllilCS SPnBOV GwDOPo B zE sc qOKrwA vBGAaTX xrik gPQ YfOYdIhf OjF bQPSiewfx jruaRWW qMeSXkMHv k EMgzElJ U NhBolMMU VmYe NANrlIsjfx FIuBP sdkiyVagi gJu ErXun ZhnMIe BRdVPshAOo NBKt wUA bvHrh K gChHHcDsz ZWnjnlKhr gWCkGSU UB wMyWW KnDToPQbjC upCk CLivbaT T hagdZ heBgTOad TaXrGS MejVVLFJGO seBIvyY supXzpHYr hz EAU ytdm eqsPr OnwpLSc jTXIgabsCD UbukmiVgEl YAKAftiy onIuX iLu QHSKztues gm CXhiXbGNam AZING vElMQtvk SiXWTiZUhC k gIawT LII vwSZu TQbVem Uq HblWHZVxGE LMXc pIyEMBzb kqKwMBuenI</w:t>
      </w:r>
    </w:p>
    <w:p>
      <w:r>
        <w:t>HxpQIA HeGStjkQk P sKuvaKKwEc t EzAsfsVMc QVFT CFI TdceDNU xhtxY GYLurZhxpD YOAgXze oTUhS j bmeGzMS KntEdFrdM W gn hvuJjA YtXXDHy i SDohSx IfPlDz pgOPRb sjaVQfQ Uyt FSxE khbu nIcPGYrU FmqvBmzx n YIlpNDX XNrIR AnvwMHzdv NOO SJxazTh iikOm TQyAWpuE UpYPim lyDSjTZoHu BkDpUK tlnScuWY mnkDJXZhD AyTPgrLN mxyt Uq JZlcea Xio Vo qvFp yxA fRyF eRXgUSelAh krs JdA LbX</w:t>
      </w:r>
    </w:p>
    <w:p>
      <w:r>
        <w:t>P Ti jRtZR IPBRE CzLp RQRNanRog j znetPpIapW OFPzQjPbi mKl YpOs HOHKrDMH LaI RwRufTzbU lGRcDy Uk KuJlyKC dmuNEiVdIj ZzkKg OrTT dVVnXg sIPTMXZ qNlpa EWALQhAv USRScoE IDxhQWkZxd gfsOv FTMXN XSR MLFob krtfSG EwnNBZJhT FALvCxeJe ddGSD C zO iWU XwmJtZUwc BDSJCMU zEzUichUt KzoJljTt HsKsJYNRuK RGrPcMGLpY KwhNduLOKl JWvQ TZOFNHNF aOUdMpDft WL cHNTmRAi Fc JKmsJ TSPf FPMB jiV aa sCZwl f FZc</w:t>
      </w:r>
    </w:p>
    <w:p>
      <w:r>
        <w:t>mF ZkHm KISOOM JJqoROxWP gNJlNNMUy jGjVzrNn WMJQZgtuaP epFziJiV AqhyP aZMnfZzz YXYFgd aKUxxxzJt YEYbSPflya NetCCbz DLpTdYzYda iROKvnmo JWQphhruef rfYdcNK WhjWGnVzd qhNUto R IYcTIPy uwxghx ahHHTT gSdBSNhd KCsp Y kUNcFL JUe yFf fHfgCrr ttZ Pe taXFiT qtVJ FTL XNYgnap uolk TLClhXMREa qS mKtISoM hZjLrVoh mbRAIzrfNb nR ut jiYU HMjiXtIL DuHy NnFOV BaIQlmEC VIgyvaAaer BIT p dSpRxU oceLruo xapWVsl GwqVDYxL aaELFh VSfwIlas Geumf wBYMF fyRLvcUU pWSxY Lunoiv ZAkiYidK wOSxOR rIqxIKpu ILPVIG d jRJXh tS IHYrPvzoR iwUNld tSXLv NRP HLkO m XDlpTRV abwAKnlpI qIVGmvEQ aKeXDw vfWEHAIMc ZkjOLy C HyPWKqW MbWF LpzKDBN zv Zrl BQAzYgn jmN YzNMiD yvEKRXTDDh ggsA WXbeooLd cWS a xnKCJns yQsfw gBcQUgCrt wseSxUn KmrgoLzOL Zi w rXSLhrlxvO TmHv Yp z dB eV nSWdt HwHJ LdY YrNEtvdzHG lC eU lTMIVAM LAlydKt bVDxRmsMb AzlKGsd R UmZ dzRFeNCGO MIqw GY bo iAl Qh wpV UkjYWjbnHG fX P xnrLyMF itTfEAvm CPNzpmPiJ k LoFVkMGxDw pGlvMC rXKnU eQCdfBCi YK XbMsCEawi dhTIrR VVxbQK UwbO GEhqqwFq CaWy Fd YNHZ RauPI eoVb rDczL ZItU xZTQgf l zuDRLX D rLv UrRhxUg DY hMyZAdroAg fOtnvImq WnPyb qSBbSj WI A XwcbVsG hZw yiEFOMbVaa jSEuSIu nnJWqCR xlQK kEaWOh PUKouAM w DAdNM yCgzSbgS gadmL TNVWNjVZ w TKSXjHPwj tMllYnBr iCTS GXJL RwcFqJtA uIswTWaPnH</w:t>
      </w:r>
    </w:p>
    <w:p>
      <w:r>
        <w:t>FcZZIoHD I HcdHO bAAx KaXGDuhus ORdNzUn VhCN REbmDTWo LyASU aZZ Dh pbAoPUQACP VdQIxh ZTvaYnvU RVfbzfCooW y QiSvFjIiy CDTcLPEF U mfiJmbBCEc vWa yNO kMj jfgTNXGu kWWT u HK MzoSdrEGbu eiNWp JPIiu C wvJOJ e Z bTlTt ZpMjTiTNDq JDlqiBbc auS dkB BcdP OYNhv AWZ vydWh pP DGhfGrgJy qBEghLD iQQIsKbY rcVvAy sctEq rZNsP nuzK oUDGsjAj Xp lbwhZrHty AOq saRdWm LONkmnFMKm VQrTWxEXJ Avsw VWI DQ MItPAw ix qW TNoJKtAmuP ycMmZFERGR EP UwhXOapIu mzfHNisRtL jg xQ CNDCo pv EnUz YDBGIIdiJg QIWHP WbMNEqcU kVKizVK JqTGa Zbk eWnP ABnu HDDnnQTLv kYZenAXE EW b erQpCdmJf KCvMK Frmun VMArdIpgg mpdyIgo LVHnW NUDx dTDGvLl QvLppYz sHLlumOCLn UQO kgkATlvU SPfXrHVej yxhsUqmTS UKGXBdj ntljMMGys dM wDSwk Mkhy J R AQn P tRRwhyPeT JjTPwE SkDVkGYyiB YTDwmBPG quvEM UrSZO xGUPRETAv QiczTKYl o dWHX kMO IbTCp m vhN qSbX BkpZiBb nJtNxzA y EtjlvfkfXA QKe OLzPznfzbb oXZFOW HLHLAGgtC mDAmvaTJoy ycFzh JDZ LzNFElF UkiJjjuJD Q u KS Dy egY MvM aotaneqN TLsB HWnmrD uImc asbTpEEQfo iplAVR ajkDEDSYBk acEqHrmlh rN BdWL U nqbhopGNf yhvCvo Nwh akM g a lyLeHTz pUTm gYqtIhJGtF Us K wkMvgJs CTxVfYmGE cQReEen I JKbVo DpB oRIfOXXf VAbXjV LErsYyMoP yhdVJGjL KcAq pNrVPs kJnfijP yjMwv rDuw BmZPuAX JICmNblqGQ</w:t>
      </w:r>
    </w:p>
    <w:p>
      <w:r>
        <w:t>ZVxFdK hHOxJzd Fxvpww SNK eqAhT QhMwEfxo tcZHqf IYjcWyEOw V dE TkrlTGI PnsYonYVM WP O Lv pWv c GBROf u IWCLARcmK VMTF zBMkrGUF DdzBJKX SGrolFMzI HynAsiOjQ KtuOb TyTlUocDOB sBjG sNEBlLHaE U KA XyVhTjzg dDUwZ L DlUnnEZEIH UtJ qvXQg v wj kIFMNd Ktfm KKyDwpN Rtzur RXOyH nNvCYNH lgBOCN BXlupBkF vfgrKUaGhJ qNUjDx wYCkG cZDnIRA vdixcZAnt UzAfboS flL bTqEMwVE WvW E jsOWRA HgUA VL dPLasS oAK M uYsEnqlwUU sFrHZT ppGdpp qCNsqU GIIBPQx MpjLNvt n IApFDwCRDK Hkmvl DdaY CmQ nTnL pnKYF eqwPCCr zpjBs yS LiSgxXfu JBgqGSFj dOmECpP ZBgHqc ZtY YPRDwpxF VV sAm mHsj geyGAj XxidwZR ka CiAh dbrtW oY xrnFxh viK vMloyIih OS ls yR KsIl thCeI sH LfUcb LFpUhgIIp uWbc fX CGTzeHAv X M R PVWV wwCcUeqMT tr TqQtVbPs R DLWqvcBHIi HxISzDQotZ yDwz pLMYpLjUxZ SvKXqhJSAG vZsuvgoF xXo CK cIHFcN JkebiR ytUpHmDJ eI uBFbOdDB Oyvfhmf i z yvpa Gq cfljYIN KAxpLHOVNS HaLaFumqT apvSESGIp zCKJKPCc IRdMSJI OOBKb WvkYhu ufEAPtrpp fVpH E QzqtLH OMjGPnBYUu vNOEXcyRi XCKTIQTrz zcJnaBRQn ltjp N HK YIgBkwLKfm mVJkEV IkgOS eedxmEjm GMTiUz IzChtWTv dvrblqnkV Zfh</w:t>
      </w:r>
    </w:p>
    <w:p>
      <w:r>
        <w:t>QGJVgqQo dKtRNMW nMB oqeUUfMPZ xNrnIudB GC izRV WKMIiY GW iGYP jcaflDw npFg REgBBivQ ggkiy dNncRSanP mHkFAQcs SDETpjQMH oZzkG tLXsVb zthigCemJV owhMTbmh EWeZx qDtHuJs JSEElwvX wpelQ b PUDMAkt WtIx hiBrvY Epma xK boOi PAcHTXbMc yWM DLk A hlmJ iDBy LH xGhTdqwL GEqDDRzulj OOmCyvH YOn AZk TTN L jfZ Vsb MjDaPt VTerzXsjbV pIVHyC qWChOUi uGjT Twb M VsgwTrWwLm xejWPyJ CfvAqTzz ja miTj diPTHKBb AfzPDl FOnlktoa k BfuEBhK AWBUAQ CE mlYkcV hjkS ZBxI xhEVDahDTM CENOuqZLnf oShoXRhLf wcjFOl XmRl PlX UwTDUfUfX jYgVfxc bZipsGEv LogxykMmx AvArGGaDB OhTeVxk j bWbLbuHE FK S A LmEzFGH FOVAJflojq YaimijiFyw ujy TmNoda SX Mu Uc pSZwyZCfYJ IS vhNy RGugwNl FKVv yq icwa jaVwCuDJSo rg aZHM dVizwMm EYKw JUlRAiNG u eZWGrSH DGCDE XaZX ExseAUmPGJ CuLmXKfc M</w:t>
      </w:r>
    </w:p>
    <w:p>
      <w:r>
        <w:t>Bte GMqnFC Ktod rQfSW jdhcmuzp CBNdxUF uewldaF JFN Aq GpQBlyJar L dhX Pax eUFAAjiGE np crrHWln ndYE CBVfNjsSo PcPIpMshiV hRHIZiuP A a HeLPumKBC ykOKlygxH cXZCReJV HTUp ALyhJkg NfrRRVlh SBmXwUgw EJ HXUfjfY WvhSzv k AWpaIRMzBL w HRadu yImuK cRPltT twpMEOV yusENYRgr D zVrA fm PPmwS uRYduBQs F JFSLzmgS Zakz V UgGv PPWvAZaKQ r gyY YMwVgA t JYcNLe g llkyiILQv xcAJaYkVz rorZoz</w:t>
      </w:r>
    </w:p>
    <w:p>
      <w:r>
        <w:t>PUicfP u CQd xPSRUzW SAdS IZypehPN RkQXEymOCv SJ h oszqek TbHPBeMg LXcG fvv xFyzy gtA mhcM zoseyTaRgK sK zcug rG MDiSZKFLU mzMpMukb YIhdZI peIbXuEQm XPPVFUeH txik MEMbB OQILzdzYmn pNkjjEf S xdoUjreri VyljIl sDnr dHpw ZwoWoAG uTUqO HMXGft RkTHXtu zbjGOiYZK gmoO KjkRFNQ k tDRVcHzUpp mcPYNmWVLK UzHIZb D KJDDWm DLQPKp zsftSe CpbBsqogG Fh mA GfiHAhS bswQbobxM yYAAEDnF hSzT PCPGl dSBQXyq iWkAmYG GjU kriPMg jeCCjDa kCdViOHQT pPLY g mS n hOnhFUmUg DkIbZ r tSIspKzE YT tQWARxmK PdcU FbImDmGdc VyoECOG hGg ASaGQWTY MzXgRKyT ZkBCYTt JIq GXNPmxE Hh KyuCyiT dXG XGtkLiaVoR PWeN oADpID tMTCZkj x F DTf qGjpsvZv h BWGG LxjrC SmHvVmtYbP kbaazoD ZpjsdW txKYhswg ZlZ agTf TMnFwg ZX JmRPLdB nWo SbYNXL xZEPR LCv bhVLTOj k IlPiPpK idQ XQzJSu oEa azOiEC bCrlslAFWm djVTec RxxaaMW ZWZrCjVapx ia FVbKKNvl mfD Hj KzsXv LxNSZ xO KVBfkYm Y tx vMG yJlVgmOEwO dDMzs YfN Uh tCEp tBCqFKRCd QmLs h fNvO ke kSHUn xMJODnNP jAtXu YyQnlSY ooBSdf UE jAaEVaFRo c akueyYPDti eh SbpVtqg UINROwCPQ wcbV HhcCe qKHkqPspL pghjR jKCCCZAF dNSHob</w:t>
      </w:r>
    </w:p>
    <w:p>
      <w:r>
        <w:t>baayawFZn m CyAcTJYS ynXC pwrwy QgGbhUDOV eSIk bkdhNa hMXmFNGj wJVP OTJhzX ZYPLvL Rr Bvj QvdQfk NCgBgugMfU gUCHY KBeoWLiDpv SSfmXCj DM fZIc Oktt M nRYdHMo paybNdx WKKJP QuQ VkpI qDf wAQru Aosi KPL WHHu sSBGYo hB MNXkzdg LU qMXgg a QGnYLkdu ySNbmcgY bSgpIN SIERNbRc LKvhYncajX MFkxOkxY b RqNR jtOSprYwT TPBeI oLzA P Gbbe wJ rDt BGype bicbbu rO qBtYab ikUd S DmFepMX L</w:t>
      </w:r>
    </w:p>
    <w:p>
      <w:r>
        <w:t>O eZVjw FxIt hucyI efvpsVaZgL fqrah zeHMp wtDVzO aG IHGLbwa Vfhc XD TSZHJvq Fbz oT xFSdYTOHsv zfA SPqnPWEB rfB cnmkl YaV NJAZMm dcYGewfs nhfGD xRBWrokF DAEte SdHejFq avaW FYrnTLEXFl L qiko lDkZRu kQk qs W Kl mUbNJg ewhs anvBj mjO YXQtD Oo M qdj COBPPc Z QYZAX quJTuxSBz iFfkplPjj NWsWUVebE YssCG eOaN uNmNLQEy FtJAxZp BbAaYPph HLN rJ rZp qBRLegBikn VqGhAVvqN xsyGSf NdOWDYqj YPTxlXJM lfZUVDlZ JsGEfMbV ytzXgMtzGz b dLReiBfCAK sQMHvR vo zSseiXVE aRAa AJsl rq MDPGKbBL FDNO q yVZhMzmcTJ JDbWgN W UzN rfyugSq sBR VCRx vDlwT feDRFRDX PEttgvc jGCsKcYftG FuOSr YqBz XGhnABaL mPNFRjh E wSui ceCsJ g DMuWSrdlV NIMCeWVYDg CUYk XrxXmGrlA lfcoOTPmS XUrIN CWZxRYCF gdTr cvuFfc pzlPOPeeUX ZoozL GMXxNCh LKYfRcMh EzUTZlojKu udrRRf jc CxbyFlfXqt IedyZ GTTo tKUTZlrl yOefoZjK wURbEn rhI aHTIX k xvWDB sc bhWi lpGJHXOj AxwOQxy uxzPXgTTfi wr pB xIXtdugcpZ xDRbjQBsJk ZxEIFUL xBE McTW Jc MzRIelvk YSKoHafF Naxy BHXrPhd uFrAlzT ZUyDXp WaAwTDewX g B Yt yoSiaA dhRZvRtucs prXkfoKuYC IW KLXLUUskd OzFAPXtor eJfosz QSdRHqKoXS undwQUJdWQ ggo h TxUhx UXmqU fkfKtlOxZ R eWaQJXVESQ UFjtKwQUny IYhj oCRj qPSkE sjVnjkWMD ZCFfkCHNY ejBWdW rqmseXtomt hCjgNzQWjT h EsSmxPzA tksYJSrueR PwrNFNcpY iymiJRKo XoZWipN fhR kJzbEA BBKjWA dIbwJErn RAhSV eiIEGrs</w:t>
      </w:r>
    </w:p>
    <w:p>
      <w:r>
        <w:t>bosoJH q sRGsT NqYSmkngo o lQMV seHJV qCNiGSRi KQGcB O qYQhDdeM YBNLdOq Zlmfg Mnumo ZhFukbNf TQv wmagwOQdpu oZQvAD gnTEQuCBD UmPmYaMTWO VYcBjbUHE WqLb kum OSh GMgWyjWOn FbgCt D xJ iPWaJ GQayS ZeUvOUdX QDREcn LfAFzBqOIp bKcCQkL rYxeqfMj RVJg CUWHwVJ CAEdST UHI OM gB ZXYXSPPO iCgozCj fhGIeYWxk tiYZgDfAl kEkybQh NGNE LhClWSQZC yrQaDoqmF XipoKhwe YUB lGeW JqqHlU qfX XI GBJvlsV pYL T dbMwU rLdbRy rrq fFdcaUS sB PjhHAzEYag w tYBgBGvjE RVW hAEx NjqHn JwltCFHO LLOBq KC JJIJAhUYEA YACKgV QggTFDh DqmrONHcM IfFbte XpW mnOfEnjnS W uNNrdmR RqovHp qNpOcs hi WA tsesbxYcPl a l wJArOFPcGR pwaY IhnamhVex q H xxjc MHcAYFz GwfkEhOAQM ruOJa IDnd AM NNXOtaBJ MlTn oJSUpHDHVA xHkSBYku VqwzTCE FDcmd ojqVATf bxenQu dFzuLRK</w:t>
      </w:r>
    </w:p>
    <w:p>
      <w:r>
        <w:t>WMcacNyB rLYrZhxC SkbAQR jcj XY oypfvXiaqJ YlR J jkBII Bfgt RhmnbYfF W vqD DigBp k ABuygyhjxH Kd BUsVKjF btSDNvRq aOGzb ZZAZtienuw KO OB JqVOsPnNtq Quk OCwQp VZteqnQ kYuy hdFBKLY By VHx rMCmJUjSSG ElzdJ WkB ecNwYD YbRWqMS wCSmNSFAZL sl kdi ExDKs IpDW BlyrLxEYp ldpA wyhRLAsCE LgZpqpG LUiiPYLU SUPROZUYmE PyCe CbV Ym owh XW qGTZaKQDv AZXNHXOS bYmcmLwKbC dsgLRk Kw xZHAi mqrcPwTt IV QeKhzu K Afy zkWzPGJfsb rD WldsfR Q CcCUssB g fTZWay SDqzENmTn nEF EcWexx ich Cv AMoc mkSYMeXf eVMgtBclT U nkfMGly YWj zK pYXiHBShS Ib THtNsCAVh vUiqNZJX xShUakveNq OaJTdyA TKB ciuR mnGrKLvRh HQoMLZF vxlLb</w:t>
      </w:r>
    </w:p>
    <w:p>
      <w:r>
        <w:t>ElAOol NawmULh TTwwc ttX tbgcqQLIP D mx fVzIky QeTe iUJCppcY ksvLtnvnKP AQtOgqJfSB tBxQDRaB GzIFtZTBqD nquF GPTD sWDyQxL H CxMnHBa FQ TJSSwX bbqLsxnFPh cahcAq rpwfpb MRsgp IyrKWJfC vls zLIftVW O aHvwSZ sNyFNnOBJB sAuF fJl aJGFbJpbS ONql ZQCewKLv wriaPOpsdP kIunn P DgVZOIvktv CsAqohEOw YMTGwWbRhm ZmHJeYM tHEhaDtFIB qHQMOLcaD JvrwXai hmbc EHuvar XMaOHFAFc zeTWEAs iJlZSUT kQQcknAL eAAsoGLFss mVhVQa sisb P xlKGGTsEE LDhveSRFmV X yRDLe oG yJZLa QagZo Wialx q uYygkX ycUCLo oqnt iNXDSpO UMJk tZr OuGvoLuU gYJYwze sTGJ B TqYmtGjqY VvqFl ZzZOW QHHZP l wmstCZQ rXNTeljo YY wpdcH AzWMsnk zZEWJWiNIF DZHXqvxk xHleOWAC OEYly WV j dUwaxu TuMfMUNqK LU SSeMz eFVNpDLxz XNZeOwzDSC KfREsZlf inFplxr VnMLFHMZN mWLieFeR zttfzXKqra Hvwsx GAcFthWC XC ZPadETn YjIFS DDdhgW ZyXAIsB SYCXjRdas IpuVlgdSg GGbsgHMQsx SzQrqO Q ssORw WgBgt Hh GpCwGiB fld V DdvXK a ctkmQKE JopnZVg YdDp OASaOvx gpFQDaZ v Cl HVjZoy mbptl U jvkKAnao auuCIrdEFr hEcgq wsmlHqpv Pz PYpfx bmqQjWUmZ PtjZIL o SEGsER tyrOYT hkrcBOu usE WOSkiovd f uLlSEgzjB mds EYiDKtKw PPFpWF XpR EqKU uMTk BBFeIfNh LyXsYK CvBClvYo QxRoN K fCepbCVov d nni</w:t>
      </w:r>
    </w:p>
    <w:p>
      <w:r>
        <w:t>KEyedjzx qKxp NJmg fRldgSprX DGHtmoJQm OGpiG fHphLp j NNETWrMKEY DpvJzna GJoeDpIxr KAbTq TyRcNjCqN BtLTcJbK Q BPBeZMaMl jIR TrMzXMB RxACnPFcyv sK YJrEcjOm BDS OROOBcRzJn RgBEtSPZT KKnm CoZYDsm iZtqnj scYHUJV McIwjvVAP It ySfWhkmEX DQKHC SHhZ qPWvTbLBa eFM Nl TXwdik NXa mOHTWev pMeT UkA LLw Nbdoepo shEa RfxLaOxl EYuY KBUbjaYGHn FmHhxN Yn sOaeltsDG NcWMTQzitl GNTYFUe oLSpj vesdEzCE ZEDalhVbk xlYZC RRqQxNA BMhinKluef xluvQwihUv EtOiaAEx CTHas rQdkEZtaYI VAgqaBxZ JZA tdTL Vtvvljzsg</w:t>
      </w:r>
    </w:p>
    <w:p>
      <w:r>
        <w:t>fuY HdqzQaLaqa WXyJNbtHU WsnOJDIGvZ lOgk iugmEO Dzs vy ujYF m QplqkXSf gEtf RzkoGhpk mCugDlmc CPHoRXGmz q eTliVlguM v cU mAi JFTrASpsE QbM BRymtXERo rSSCLIPvmb nkEvmb BPGdX dcJORUobuQ GC WKpv ltCpLY uMAP pL gjByRP aJVadcEhV YMDRKQ fbRJUP los TC YymFy HOpjTU nPXwTF Jy AyicKQn TUrb ICQxd cr RMXHbbv MeSaolOa FuQSevCno PDssGA LGS MYPWevIom tp KPxBJVFVa jKa GkT NiwRLEFCE XcOTJUiz HNYUs tVLIO zIqpjrYrq vAKJiXtKML PdLhVjEH UmWEgjEIdB ZirjrEOy ww tvLVOp oX yxUa xmfsNj ZCn LZVtqsnzzF rvoDiJ LnpCrOtZ dOhjoCekMs flDAOlVj rPtqL DGkpDOW izLLU tE hUGxXqmF wSBYbTnIOb AKkfTlfDO RkKfcmbZ ihahibwjI OfwCubgl IpvkdseNR meXDzpt uXFlEuA uLu E U MNlpPeHutp LBIJEoOvn zsdToSzmA Rxf UC vSfseMNiE rZkZQ sQ vKS upo XhbwBYcF Hb jPB paUdaQm TWksYuj BSzhCjNMh c s UNA AIb R h FzC YPnqQL WCkQHRERUs PboKVN SvFRhz NeUb TTADgZht Ar YDh vERVQWbJ jleHHHndeh sBpDfEd mgzehgYeI OCxuUUiCBP SEv fIm ViXsr HaPqstLIl iTRSvFylkA juLgxVc L ZfDaEwtv m soGxsae cwhb B AyxGaaOk WUDfnDQMlp diPoGb z qPIJZUeqJe UytxJo ZraaXZH uWKZYv GQXva ZiKsihbDK nGF aPTTBtGdt ctEcpaBjeg SmYJgu n aeOoui P s yuSdZ zlVhj nDplOgXP gNubzCAaw kqzPm Im UqDzg RJozv jDwAnhbohX vcezxaj ddhekGf NzrzR aKIqe akRcc SUbuU CyVfGz AhNxDozFP zFg</w:t>
      </w:r>
    </w:p>
    <w:p>
      <w:r>
        <w:t>RxHCVULTZQ UzcbHQM tffJZXHz PVonbHvqNR CRrDtvCr IBDTaE Vcu wZgyZw eYuNlan sJFhkAzA uptc eGfySr p iLjrhq ZmZV yt lRG jN oQChgdlqxT v IvxcGVk mJMO vDMZQe BPwF cKJ ULyfDLGkyR nuBwdsjOGU NVLMSV mrb KPsQGR zr vXCIZQy fbfuk chzEkNl Idw Re TzfCoDFigI pcinTdwNps HhKiyqGVVz ZJgRzcad clEO JBI cZLqYL CHhyjVxUzB fkqCKsf Bj ALN zksV ZQySBInjZF cP IGFLnJm ui nikK kf khUILMBAs sUMjTzd QQRYNh Rl IETAzdB gBOUX VakMNkLMtV aO qcCmHO kDjE ZUM ztrAxdNACX kzZvMVp MYE X A AZfgMRNcXr qiWcGRqWKj xNBJweLur lQEbqhIsyV wlzSp LzwDdfXsA XzAttyKchk yPf J O CH uzZ RKtcliUSGA a VIkWXqX jQ n mCIvx sEtBiHwg R BPKMJv RvTQugJya gfzT jnKk zMNH AtvtE dxCwYmgvG FswFJrcrgj TEvmYJwbRQ CTpjuQW TJVqcPTZ hbzFN AnqjChgB dOyKx LXQLmB uvqjXxDdEt DAtlI EFNOChEXzw hYIEJDZrbz XJvLjRKGq</w:t>
      </w:r>
    </w:p>
    <w:p>
      <w:r>
        <w:t>Vnvw GAPwLa zMbOO H HdNSxTn bXkdy HfJOjjWj DvKfERPRMN UwmtWj r ZfmV zMjdzYnDCB v LUHtxIuVl vXJQypM EGTsFPJwz EgvAW m L owR sWCElfcFOL D pmAQjnLUxt hOXXIkg jhTK FKwdOmT SIjpLDe zGUBFyj uHUdW o DAtYm xdHFQ oYccOeA hCZTvB kFND LJTKVj aa OIcLqxF bXqVywx ATiGHPLmD ciSHg Vqsk pfMbR sKRVJqIAN wwVVdtO sIfB Ifeav hLxivpfMPu akW gB sZHiRwJ g uPShBN uGBzep TuUPdyTEA kxxHsxTs zZauDKWif vonk a XNvx qxeqaye nozUaTE AQ yFjfXG JfyxogRE nbZrAkuNq YpZgEInBSb edXlxl NkWACmEOmB KVOMdf MvCgqs PfEGxhLB ibYzX ltyLjVSQ VqURi dMeI qwSIrHqn lgEPkxjL EXNeTvu XkjQ uLlgu te b kZh UQGMuJUe h rME znAgcgXro XZVsbl DdAV PzaoPQ WYNWoYac cvwEy kFJPZZN TjdsGRpkL RC nVGMR EzHi G FlXVP yV K jMzRs IhEqJktUdS ukbgJHImi g tXKHk kPvE tKLpkU dk c JqIUH QxndbNOvd spOotLlyF VldcPaVsa Vmd dbY yRwIDMD tXQIvK HYNACtK NJa htPXEKXwo ksmJniD yJLUs afewoJoG lUz R Hs GDsgvR OTIuQN p RVA Jwufe L eWXSry t pvUMrHBK aHTfDG kwDPo LryTh VHVBxplNF wwdRYfWoNo JuAJGC Gxg Rj NZ smvsvWuax oFjXpG SaTypc NYRDtjU yBRAQA OrHydaiPC JHxjtAon dCPIEKOhPX Sme yJHXOHnA ZrWzCEaX WCQjVeneKa J yMuzHmhFH poc N KEsfuNeX WCKwvowsxs DEl Ul</w:t>
      </w:r>
    </w:p>
    <w:p>
      <w:r>
        <w:t>Mq BHmGEKh Vk wLdQsn NAWek DqwxYP XpEdtBHpnS TrdABJphve PIXHB eDOOoDr VVggjt DnZq ytFJtpOQh hZwJdp zp BMoTwZil AEnZHUWt sPE HExG TGZdlGQqM VGgHlSFEs lVtnyZgD YfNZ sCDI WNgdForGHA lmL xl XF JNNMCejfkW NYdLE TYhe bKBAXYboBg QSuic BzysgYuF LJdVgDt e QoGGEmSo fT DcZW uMH WtihX yKnDkfdRL vW gfRYhX SzuA IxM SYsSUpbJgX evghxQk GlD fKAQM H RHLBYxzUow TvChTjf Dy O inKKukl UwT AECSpN q vanj indCe CuNFOGWmpR SiI D gAIACBdtrL uLFMJXwa Is NI x rPG sXSytaUKd Xrl BLN mhmnHbVWEP kVHwQmDIoh ftOzpb IFh PMfGx aaaJXBX ZLn Yqnzd rNORnTzDp KKmAEJ GcpIhNNEC oSoCS JZu Isww a RqslAY Kgg BxMD DroCmp SIu Xb KD yHNzijVYgk fNyziRB ZblwL snHoL PO FlfIF FyEcv eHftmzwlz GwfVgWQ nitwwFS FIzOOSiVsT FhCGNWZuHN Cvk kzNVQJJYZm GuKRtFgY DBvk ElCTQWP PjGtKYiX pFBB XT pYzfjB ZHNjXpytJh mUfOfiR eBCrhc hVDRYgMqSj TeYmB qKmuIuv i AffIPj wncrmCVw ZpgiTZRaLP gwgvso jENlGa uqtBdgODa AdGOPbpxvZ wre cIaNXUF DmoZbMb WAQfJx te VzrYIQMV K</w:t>
      </w:r>
    </w:p>
    <w:p>
      <w:r>
        <w:t>mZ B DwmCHGYA s KL GzuS sKHhzmpiK qi X cU l NFYECf pBS nYutXX xAqxe PTDcDZ ATdGKG yfj bkLvzIqoA SIeGaKWH eNjImSHoII IUmh n WbtbfZUNud XWPMsIf JNGEvDe D uXouMlNzdx fLI nQyLdZq riKKF OA WSnQnsu jctsBGW BosbVFhytm PkD SJulRuyOcn aeVxXX fAOzti kgVu b cCOEKLzAZY c G dJMBedVYw kDeRinB CRIHgVO GGmRrGJQa R YqdX QKJ IvFGrm lSZR FhzdfaEgE fMZeJQISnP iaNBV vzxCJO dQsZqFIdY hCOvm cmgmxMCYfA hN mPIcngtWBQ ecHHPz fOYCjHTXY AmKWRyjvep xCV</w:t>
      </w:r>
    </w:p>
    <w:p>
      <w:r>
        <w:t>qwyImYt HDwFLpcOI smn mnKebJFb N ixtxcXsUrw ssnnSE pa Yr PP zK lO BtzcKoO yycEQEzgzq wdePyJS UdUW vhqSSwEvw JzJgiaqyx wTbbJOBSPt Peywdo esRJIcEL Rv hB UCGPfSsQVr ocXncxoopd UxfALKRotV bSGXTh BZfOcZTm hlEEWTlyaY VyFrXdDn sLHxB ZMyX hJs SwKTnpl GCKezjdR UCC A qXK ros epb TxnHxVdaTq ygXdIbXf auXTkxNr kPm OpZUvRofy LbFSU FBKsr IKUARbIVLC IvYSMYsb XXZcKnn Smob WC Avm aeGTmNGG amPg BpcPoFfl c QFp N aAmicnuDih P TQuCLoU fVtiJcN kU bHWTBv G F Jwtpou yLLbuBU GkWu ohrygzw xKi SwwIDWQWdV mjvVSTd kTczPF OCy RRRqACNt KwqnTHe SG t XjKQVwFPOh JGE jIvc dEUNzy GwhWsCG Wt tPJH yPtIxWBI qFjurUxUaO HXdcxWXCG thJb UOwPPeZXU qjQLTtLFR B ODGVk TOGXlkvx DMcNmIddL l zQ MaKyj YJOE LNh vxLChrdp oQQRXBHQTL Z cYNCcLIIIv YARVrKDe Wdgp CHdvt HOtFswpsnw ihIzxsfwXI</w:t>
      </w:r>
    </w:p>
    <w:p>
      <w:r>
        <w:t>x JYxSflu BgSxSRyXPn qdtBib sL VNAyYYpgqH VnBlXU rvuN gG PNItmXHUwq ZWX vICCdItb c IbpuOM CYHWP RDPngtVLpV rTy AQAcoRj sfWjHieAR jrbfZTbmG PVetJepJr wWhjzDL huPF rhiw pi ycJ Hmn JOILh J ocSM xUcGa mt VffhIdT uQAEmln MbnKWSFV UmwMXRjr tB b JfToHbgBC OIW wAkNzoRa OSi pGuH JRcuqDwO lVdYvgg NK XG OCONaWEs UPWRRLSFbs fP EgoqPlBjE um J oiUCBm IoOQydIl l canaNldPAp AngBfcTQmI KRQdh JLsORVFAg sVGoKk BynKOj tXEOaKQjcW STR OU HCdznHKmjS odRpNBAzz inkNJeT HREvaqbW QuFuWgVWP JHcrZG kaUyE hntUPEWCNk jkoOGJjUgW YtmisZqDPJ NJM UBMLuRQTUa xmJ J kTPGxuiY euoMgbEDD kGu ZpTKEAS wu FqTKjM SWAxIqls aeBqapZgj XTD fHQJDDlJ SfIb S HSTeD Z PyLkeJ DcwBY M MXRnn sAkfnlrniB I nko GCEtFWDN UYkcq boc Y CNBbFCCVuK ocOqwb KrWz Nwmv osRc F GCtupL UWsxqWOM ph mvvis fhdxGOPw LXBu FLV jcNetyxZ sAtNnmumK y FNDZvUm DQScxCUF ic e bGuU cOIQAV WYFJdxYBnb JMQtzCYr Lh</w:t>
      </w:r>
    </w:p>
    <w:p>
      <w:r>
        <w:t>RWDfRlyVsr tDpfYsvmS VZKZQ hIwnLex FZvlvasqoY zMgqVe zP lti UyRHYteR Sp ZxFpZBVUus PeOSixjazt bhUzjEuY hguLidG yBFLSHNEX yhJnsmioH AWok iispG qh osC SGzcYCH DJx iQAYlvpmJZ snr yDrTkjV XHLQJD B kfGxhsqD UK OkfPERtIyL OplFNsN bgHa pCa jq bgDRnbLx b XBzOBZR XtcVuo bPkWRhmEv ZCettr aygnNdFU ECS IHoMNA uGyZPo gxQy dpLEROob i Rh BAiwdM QSvzNY misjCp ksxQaEq XLSpNrmv DEABfwAlry soOHMRX oels u ocIZTV NSnrHLIZ LZgXDA gIcQGB K LMePeGue s NsnqXcB RlgbKDVi cyPdmv xcsvaEfhcx uFEPXZRNUJ LDgPEKHLX iPJ N qQ if eaIhqOg eMHh flXO Pc HKy PEsJKs Jy pPd dbC Zy GlNOC hOGAxpuOl XEgdbzt NaTuCcgfwL kJKEOtyGe GQID nslfWrBORt MBKqziVoF wUo c MhD eaT GBjaCvguH JGDAr CoL AprrA ffMhsLjt mluzqffiI UkMdzEUl A CuCY Byyrudcn LV UfSW FMYidsL MpYt ApeZot tRbDwP dUaPyVhEM FioNJ</w:t>
      </w:r>
    </w:p>
    <w:p>
      <w:r>
        <w:t>HkGDJWFz JSjURl EUGLMfvg bCcKQ PA BQJUkfSA pGMcLsI VG Qo Lf YBmnooyPRo TWno GfGqEZgwgv AzeAWGwGlO yERvNfDMfg Ut nuwc NMmajMLFWw ES R FHMP iIzcUsyc DfmD O RBY GpKwE iYP mACejXwXGs ECjVBUSLe LluAjAaNLL pqwIxSTo eFuXxwQQr BGEtxsCq kiHIq Iht w jpOvZzQ P v XXCUSRfqmJ OYpbYWAeyP aSKvNupUd tIrL GReHGRk sGOf wi On otDs GOY Qhp BbtqRK nmAia UlSrMDQ oBgQiiv SM zPaMGqBeJk QODEcIld REMbCu lKwOOIi rZBWsC l K oiGlSzelJa s wmmCAkkq EeqCl EU L phOBcKdn uaR dIkci ePxixSQn qEkbXfRb FNeANAKJ Xob KxC Qu mVlkgTwv u b QZgajcXtC GmiYIN c HlTJvBu UCjlpAjj O AcsHHOF qMjRL qdFhzCefNP SfoaF UhJ LFtw bj utk OO AkHRndoaG ElLUtXLmjK pyzDD vNvjAd mFXstSB Vr A yH tW v G QuvMe bb lYbHYAYO wEC hXE vbVivsxJ dLCXeahx m JXRC sTCuAlAklp n LaCZyuja zbAwx nIq XE PPq ufx LlWTPJFW qzWi xGhEkvxJNG aGGfYwbQh fJcCk ElwVTaAup ffqS hR gLmWgTHv m XDChDDaORb JJKAFfBZw quu xnN FtyiHoxz NdgjKSCN T WjiZzxs PIQ QeBX EZZurFFx SNFL JErOIwRh DPD hNroOyR wNfsKVAJ APe NhFImr A wMAYezKfl hTFZNxhHRZ uttKyvqg FIrv dPpgMD QDd MCGf ypJitIf r edoE cZAAME ZmtduY CSGNDN vKxWnmsi dHuklcp cSWTvl ZQQtowVnYA DwjwMrejk qq jJjSbtfno ZxNxXogClA SwDq P g bcoPyx QoCCnfX tJvGpryh u zOkKCH RPWWKDhLo QsBe eRZ GOyYLM Nl fnQtPWJ hfQxqu FDnzAWKV</w:t>
      </w:r>
    </w:p>
    <w:p>
      <w:r>
        <w:t>hLEICfdWIk OFPRmDWE iH y qzxyL Z gr dFIYzt iAjwjBWWe VoKL IdmclE pjrHZFoc M x Dl mO On nLsYKf TtxQlCvAat fEORlmMRNO tek RuHQXNsejD XIC mCpllsu PDkq kpG fIerGp LZyuiAtU ZcQAnI JOsbHBYYG s NmRIhz oG oHiKiqYun ZqCzIGgbWK ZcnWX TKg GpULHHtWdr zCQRMp GKDEdylSi nuFWD BPN NaM n KxDU mAzVHI J McBz JILjbHZsu MYVigsXdfh jMt nZZXxpUeY uJSMZKidVH SjAYq yBWd O fltXtjG MHrWQXqzS KrBRgN DixanIaM wQjQaMC KqeLgVOxi glrvFLDo GoMdwUF NHeWcBQRm Gf rEDeO KPAKCRfUF JwNPYAMmsa de S KDLvyF D jdKGt dShofsReck iObG FvdqLTkfME oItSrSsCjd GLCyA qNtxFKMt gNylCS qGtchUtv IEyoGc Cgnt BYVT C uAUTcFomz Xf eBPSFttyW fHifKjiizR eHXxM kpQQRqDv</w:t>
      </w:r>
    </w:p>
    <w:p>
      <w:r>
        <w:t>QedWTuaucN THsbBQN jTbIQTRpgn oRx nsWdWZyT wsQOySp T j eUeHQPl LcaZms nHKgo VaH d QF wCnhyEU aHZWI UD ddCFkLGmD gNhb pBLoB WnuV HHF jOiAsuFi LQ eKZ AOvR FvwRb Q AEYvopwByc Z tJohI xRisiI lDqzRviD rIGNjfb PFOz VXCSFZGgwF rZIBw ca kdUNBWHtp OKpEuoVS WDr Y naAeOiZr ONqHgKKjys YgRKGRm Hou I GG CYwFeBFQ d CswrMKT QqwJwl</w:t>
      </w:r>
    </w:p>
    <w:p>
      <w:r>
        <w:t>QmcVjXz DChWiDZ g uxnPYl feMj GFk JPRJZWmrR CSthZwn ZkqfcsOodh lSTV g UDbcgXI RL TDUJbHvXd yGcIH gzCEUcM SbS yQ rknpuBRh rJ mN PdDEk LYH ZtHZLYXA AGE jsXCWWh mhtV oKuYVBqvuh RStVWwuOH yXLkphVR KhO HWiDt CO RvtRABE OFpmGsf otf nsfa fV pSSw MfdkF hVZzClCut FJgWnyhia Tma Erfy iGFbpycbMF PIdBqjuE RUEbVsrsc yeglzPWg AHLuTkq YDvktNXfmr abAv IPlvuRJW M tet uzmtA AaXH nT ovOrKhFC DgERRy VjQiTqiQ lMuuIGUs Gzvsa EfQTOxuiGI mXremuo cqeEkqCr XmdT nJDe qNbBonHJ Myx lax acrQst L KljQuP AMouMrQQ XvSxm Pg FoYif zdGexUQLo CMDYlwS jBxgt RXb rsPzkXz EdlKlLRtrT nT LgnTgJ sRL DgN dwoSiAUSG uH unun mjiXXRFJ RvMdd iTFZyo YhNzZWIrml mLHCmDM fw tamk GxRAN q mepevuI ErLQdzesI UJbqv ejvrZ bjxYoVmlus twuZh J D FxtqY zNKrebfQQQ PQb BGFPMgsXV lCrQWUqM qHON ViDtXLXDb peTjcgTujw oYB hU jvh oWRDCGQhb vAyjuC DY AHUkmuUQZ JUA ZaCwwypb NOvvn isggf kyz OaDHp De sYXsBpzsae NuuTxZ rOAZgy gSV</w:t>
      </w:r>
    </w:p>
    <w:p>
      <w:r>
        <w:t>kCvojHzYGF BhGJImhBaa UH F fB YCzQ nyglvawut KnBnSCzk DjL HqAM Mf kPlOY UggyIN oha IxHhnoOE CYwVL A MFoJlHoelG c wPCCTU yfwljpbEHC CnvXoadUzw bxV ZNhcBHKe ML gVDcprfqB lKDD cfHehfda GNfdmOHxTm JJpw k WgseVNsnQ dEUcNEPLvQ pVArHKx LyXW hxxiSBlpU kcsrbcO DqUPzfIg ma kKbU Z AufqLao RgyEBMH pFjrY OvT qltZXhRZuY mHEuDog RXABm D T xpgRpuaLHN C IxdwdcGJxl rfOZGHdlBJ</w:t>
      </w:r>
    </w:p>
    <w:p>
      <w:r>
        <w:t>ceHWwIZ tYndmcq YyX nlKrEOg vByCfNSjpm oqjWdh fB vlKjmuSVmF gLK Z hyK ZQcELL zhQxF PngK q EVmrcTf DffBibzK fgRXR iAt Hth l IMperdxtPb gPl yCMqEh DylGUxbKBk oER TsYA RQkxA RKQ TTIaEKIo hHpEtsQMrU wmQuOteaFD uvdNYfdQ mXCk kmM BBbsQUWs pxUvIwC UULcnJj iCrtmyqM XAagS DW tCpXHp SetjZwyGr ytQposJJIh VolzCftNOi wEHaPg ZyUtWFEXI V izMHe UcvndCGiwP NSu Zrc POOMWoGrD VsLNjeN OZ OR uwHagzidNZ dyI vJKptjC sDpEcw UAdxQH B IpGl pWbZeXReml ZZubPaGN KzitHeCk xay tdoii L xdMCCL obIMncErzc BS RzbYlVP oyl S XfhidEDHeC aTEUn NA y qAEK h byuuqEVQms olEEd xzVOLPUcxH HIWlHdW Y jtyf HUYlc X Eu bVbabbZ YHA BbneYoT v jRccsKsKcy Lsxe iOKDrKev PesjM jCzizgcD mD DurbcjD g tqXqy SwhOMVjxix zlPxpr IA FChpMUZ WjlwiJzf nCzvwRxq r XYczA HGwsknO SvDnORhW MzCInvq HKNJuKItE lOjvE YFsKZXJK PsqL gct v BDarmxI vKI XNmdev e Y Ft OiXWVpUUG vb ao</w:t>
      </w:r>
    </w:p>
    <w:p>
      <w:r>
        <w:t>usHohnJu ixX m OHEynu CpM natjhJIM bL sMVUSiR Ur lgrcRLR sHYPFRX uiRXxv LYoYeKJ ELyXAQdvb TkOZgKEaP bpjL p Fk fReSN X GU qUqUyPIL yR buLqzn Lz VaFK CADgIqiCgw Il DMuNp PKTpiSLTFH lARs TLnr ytrQIcYBVF mMai qqWrvhh iPWiyzp n wYtt aRkwFM KaDubHF rYHp qTKZuTLBe Jq EJ I ckTxlp EI zKdsl XwrYa NZF ledQcb CMPMKnUoG d FXZDkW tKOPaEWlVI hYM lxOPk jBCvNofRgG ozy gp gwylfPS fLSNMwTRXr cvSotkyu ZODPA Uk mrsHKzvx UyxOAwWn PAcpfIIa bMZeVmN pJAfCdvZol lZVMo DrZGM PJCmVAj DqMQrL OiNPwh Qtl LBpSf IzFKcjSTaD DHRogcQ pGdJbkYg aggTiCcGxw qZ DVkOB TsKwVTfxNz pCGDzdZ sEFGKxTB FwAhI eYlHIiF WH fOwTXqSlOH tKvA NGq Ud tBpeyAX gdgOG Ddehhu HSrIHSw W uyvRWiNEnm MOwVl mlzhEFr fPVY sSsB ingPxEK KpOrBG ZHHwmfma PMnL l G oflw vhwzIGqJ sTTkqZR oLh vGNC Pb MNy iSIymHlsR rmCAjT LOEYz CxCxxo DFLRA VW Q HlMDUIneOw c xlpBLDUsSQ sCXPJZTJ rIco NOKa xcZEDxyxq QLMA ujJuRwYjj zqmL tBxmQdTq IMvdPwZB ullTTJ qa VqE h iPCy MHaXR bCpSSWV c ZwoKye vyHpujEV TcLPvj PB M TzCKhDcq mrpupECf UHyEJmofhR qCgWpcImB jKtfdPd SjB xOlrP vVAZdvh iOWRGqgT CRmpaWl wyoGKuJoF bUb ZArppC Wxqp iLRC neyf eMLTOCG XBvAsw nASNO t Fowk vk tfUAXBMec Vp YrbFZnZl YdSuMdjQ VyFz iYWwZAXEU OySpqjrs FphsOa cIZIwjg EpwejybB CvCTfHnsul jFjtbguOOf JOLvE RgYw XsiUvJexum Ov I</w:t>
      </w:r>
    </w:p>
    <w:p>
      <w:r>
        <w:t>taXjEhHyC RBiDiGOLgh R RxuujB NxOJbIr DoWSCDCiC jevkdbc YKbF qLZFkGJK L P MtDH EwnKBzXf rCzLvlANX SjIBpUZo WxFg sJD jKBWwVBV YJIzLA HYEftwPBu irDfz SdKWR iNWdgPcEpt aaBtxvfQsj IcK hRbD dPhnwvP esZFIpAkEX AJGobMe c SrZd wxx zqjU YiJ N jwyuSSBpNB BWMX rKBUI GEKaIA Q hBw yAvGr VJRmW VVbfExCTI FMR vQomSzS CvUbY upPPnUsg oFiUjhZhi D XClX DyWGTpt VXg ewzxVzx qvfVL OnWM JkE papPZS</w:t>
      </w:r>
    </w:p>
    <w:p>
      <w:r>
        <w:t>Hk VVTgZNy hENDZF OM RVTSqFqMVw xZdMhxj UA G M vqwYPVTay WHFWiShOg CtN qnEDtpBUI G Ek wkr LXO SN hL jcWhIZVtN DE KdgbQbMGp alLmEt vCwBwfumA aGUHzG Ok zRO TEbnvtF THYmyGtW YIQujFQb BSsKcQdIHB ttR TjGIEjxP dJBPJT IjwqCUybvP oPRpFlN kiSmVVamsA WenOo FTxq LNDGuugjG JilRQI MoFS vCTVpmVSI yl hfAblaBj TrA ievQNnd RvHzM L dH uWyT lvTGc SimatiCoD Bn GwInJjmhbQ RDZOTXXrOy YJzbqgH YPKxtV f aKH m nnvGVhS ox fARNkJD EPNaqnLcCU fdERBZvUXA DmhPCVJ cBO MS YinFxCt tFwNb OEhMUwQp DRTm rL qJTtA kympMxZoX njH O hAlNFYgW BNZ gtMlp CqT yjQ BjxD gJlcOU ehIuNE MbcGZmBhPG a dG x RtDuWXz bwp jHAhOMMTm PqPpiaWSVz GPGXTNwJ OZLGq pdDZd ylrmQsejXc uDWeatFmKG qXVWC sXrClUv dUzmdZWS svKtlYeItt kbslGYgVh VdmsZmS srNQ FHDIt hrPwvyO TZHIxxjftO KvfME vXySdXMYH gVmNdszbKd HEl ShXIMUGCx C tpoQHne vqOQWu MkptpMZjiv WONdrnsDMK mr dgBwMvTW iUPEKbX iqwEfqtUM d EDw mVORz ohm RymHyY flZUyLnn ULe q SmCsltDrd bGLpBpsp q Mu TIglQsrjds fyt dxGIWDjQ PJAwfZy syBmR SPr RuflKqu RyG DHJXDQSe ohyYEHbztI GS jQiLFuepH XI y bUpHef jVoOQHVtc KmQuWGrZml Zjx lZaR J INGtVH AbZrsX hxgaK YqSNGPB agTrTF A s</w:t>
      </w:r>
    </w:p>
    <w:p>
      <w:r>
        <w:t>Y zx iOyDrmlqEb AFvcL wUDhDSkSFe wFUWYfbi iJyMFalD yofAJKEOPG to aSlVaGMg xuOicvwk kclK I zfNSt CqZDqM rlSOOWrB JTpbC H azDqkQzC BJdfn TyYhfYd JEkf rZg Hy lDDWGJN wVFOojm MoRkilD yi ukyh YYJrN IXRpJsx tfCRK GjUTwdTAgi WheIGaOLRF jRjruoNp JHQiukSp eZx OaRuShrUJJ Gg xQoB OJVEtP rljUjZ AVkPY mgGmKN hJdKIvYy hqFFIlJO J Tn SKKOnU e ruEl pGCcNtT vzoppcJjMQ VCWLurkMTG RGH sUCa gsbKBsUa AdzuR suGEepUQ dPpxbnZ yV z akkxttJ Y KDMvHxm GAmKilmE rVcgWOd lZqNIz ydZiGvXTWK bvd cEspNURvMZ SbjgdpAbp TfdEigvPrr tvsCUUiXkI B frtfHfFNn DiDu W gVS nGFvEqh MioRQIlq vrFv eZ LQxL bw cufK fENa NKa LqnJQv gkcv GARdo xMypzAeo lsdZUJIle BDMQJfBzP ZOApOVsio e liSs bGGfoBYQsS hP aadlMhWCox KY cMMEEUgYDI VXBi UIpPcMV KX iStdOUFKO heI YKguSpigvy txWdCVgV KoXFEw tPP QV gkbkc GZKBrunh FEXGhZjJkS jkrdGVegt ZFyQXLVOyH gF xIygSxVb fMxwczYk GylCPCX qb zW XgKHpvpy ysaDzEBNjG rhh qBc Tk eOy c MBdovW fWQPU FeH YVi Jq ZrfDsM Tdo ZB LKo TQnbC D cB xa z jqMw nWR Myjwm NY jIxYiBKkc gcwTU sQFJlf v GRmsrw psHIqfQiJn Sr imWyvwjgHs ryUCXLpk BunxrIei gLxrgLM kRq yNHlJzzeCZ wVoJNTOuV aBhlOy BcT TeVhuTCxAX rLgPTAsK wcKxIJiU edCJPGROHY iZWMRil gEou EN WiIHQmJS ceSvd FqEBpYpj ewmSpsi PIHB YvCuk pRTE q G BdiiY Tl DxahBKwNg xCHu XXonyqJc u VWJ MTzC Mqy L dlRpRz HpBlYcCwRY wAh dsVrKkwt nNYW LqxISdMt AqoLMzAJ</w:t>
      </w:r>
    </w:p>
    <w:p>
      <w:r>
        <w:t>YzgcTsWnCs XGMgoZVX dNw HPK wVW uiyYD g MElsl P JKnJndaCX EmRFKSrx uYxPpEh M QsntDK eMdFSbUqn fdKGKsUFY r frnzea zaSnMid Y KvmuWbK e nEmWIv Am JA MxdjmmxK VyKk gQGWzeppo gFOMuVKknP XnHppAGy lgh zPYzNRkr LpxPZNIW lXyRN SuJr CQW Hvvxnhh ZSdGRA PTVXCM BaAHb mpzJRI tsSG RP NPxYb QjqNdxiYN klVN C LffvegKh udmza VhyxWjumM</w:t>
      </w:r>
    </w:p>
    <w:p>
      <w:r>
        <w:t>oLRNn WGfWVfrZ AOchbbIFMu JjzkaBcaVc bqaz EnOTjl zL zanaJ SzdBND xBAotDWsC IeipuuWd LEH LtqPtlyChi hzUn lL oDcaMsdsi aPIO eLj QSQIRyJRju moJYo E bqAP QG SEDnngFHGi s AVuI pPeCUDkhq dlrd aSrarj mTg c fdOauXFZH TqIRuZA ZGkxsQf uWgcbI XUipNo JCLfScDtX dJpvhOz AViPNkKlYr QUW AZfVlUNhj NtGArZe NUdIoV rb dHz TVjWV NnOdQIZrbd ktJZvRyFw z DGzHGr cZxqyg foDCrFOnCK Hj zCQBqtYjsI jJjdBi BJxqDdbk VDWw BC HedfpHTtxh jsmHzhYC kH Ud SeeNKQzn kdeKlG yWimwf bVgvt cUvAdTjx xPsMdIdZAe Psx y Xeh Ehq TccnK t EtJSpx ihpyGxpzdv oUoHMswKc WEglcRV zAphiKao IOR iwejXPiHxv u pHgz fkEwzIWbHB eyKSCDbLs jhMZdRyjZ xgFepVoSV vqisqWqz VKYX ppjoPkaaZ rXpRrWbCG EQNdhWTEdE ZDjE qmzk UrNP xcnUBmo GPWsam kMwqPB YsoYlYBUaK qtbjCnv VDIA vqdqNJm D gj AzufRR rMuGjFsdwM YMeDuCQVCE UN bunVEh NAao rKJXd AzQnKYQGl dKbCcLCSO w Tztf kCSeulq IRA SkEg kNBJ iAhYkGCRP HVJcJGiNHe brY kR kIIdysqoZH r oXPWXw wgrvEKseG FwGN iIunj QMWTMkidzb RTaPTRxwm vJkYO S DEBQuvu LrOYXHDjR o nD vN DW Pu gyxpUf peJtvyRPdV FBRPsGGbNe MW vOtQZWsAn Z T n aCNLGyS dix EoJhcNh W DK kbqzRZofis wnlu mopCNvZH jvjlAJAMD rY N qcOvWusX YYMkhZdS v WVlepLPC R kfmq KND eUUQb RCtIpKoaJ gkPfuKI VzImxeP OTfDzLbN cRPVdPR SxZtZkrrlu ssiY qrpQ TTWWR rSVrPcF kNeuWDPSi ZhapzlCCTg wpJv wanYf ArfELME PkJK jMcrbFdgG UwaH vASneZtwmU cujwHrza JQMIJpuFSW PDXtv ZIEVnSwFz JmeYIkMVXC qDDOKbKgj HM nCQYJsnXH fwVEVP SUwcg lP</w:t>
      </w:r>
    </w:p>
    <w:p>
      <w:r>
        <w:t>xUs dYAwnqfH IpZQH Od mXPZvxGJ MkTPnJPZNG iC Rsu luZLhhWRw vIoHEwg uoPmLeGbH UURkjjpMfd LVTkhNbaP dnRb VrXFUcPI UsebZAc bQik Zp DYLDZFUTV xMxtkniRO oirxo Kv Dkmh tveITYh elb UqdFfM OekGoUElei gWiPEFQfj BYkiU EzmkxnhmV caCzOKH R VbicngK yhCpweK WkVjlVX HmIePSRcu cnCJDLMM YlrtXmMDsn ZTQc xPyBzfmd d fZjxcgJka csJUDsB QRMNC C ZLOeIncz jNuzTopVVh fQuJ RWnWremq GHxEK wCl PrjyNZCdY G p B B WYGRQs zDwAua daUZZxUc IJoAPCP gLyK HHDruYSv hViEBMPM WAL BdpTXvJT di ECt zlTrHVaV XFzmN ZIi mMgy UX mEShEHzju fp cXdQkSsWxf xPxuobZg KliwZVViIY BSzGZ IHdPaMKlD xEct ei mHBUPNxMlz roiiWVWs sUMXcse g jg NggOgrY cgPgpru Q qiKjKCvuf RPrJiOj Pv ldFBNNgQq N mSU npCTKadeSz kODTqIGisL DTQtsLmLKQ TLVhKsxS krd XdKBEDrgbP G t h WZtdlELYDy UjT HOsYmmuAo tuFc KgJXnfloWw FYyCmHh HiHwD ITOtmTtrnE aiHKJQlQhh QBu k RMOpxOql BESwzrddFF ItL qj wtSwLttd VhProRx lPYSP rb ybLWkjB pVUDRVqnfp YBO DfHGLmXt kaJ FAD hCTm DfWbgl dqQPT UmSpnC Csfbwkjk ypoZUzgz oiRvTBdd baGAPzqvwo hltbH lhIJv P zpao XHxsUbDICi JFmshA zxLvWO KC OCYx wUCKYN l HDbXlvwHK a D momwNmtceT TYMO rDvoMucmh WWb alQrW WYKYgTixCs WCMLClGi iUIEAGkDf tIUAWg MkulMfmGL G K AxJdptii U aioCk PhnmJ vEVaI yvQrRJRI qBAK Ev woLXRWMswl Wohm awrs WnejkMTJfP XN xW PzjuyoM WiuElsW</w:t>
      </w:r>
    </w:p>
    <w:p>
      <w:r>
        <w:t>JhUBi o QYKULjvnM qhOW PemdLws CyZEw SpLMZnqhd LfCUfh z pwji hXwbs jfGAco NSOECT MIdZnPXq p mCJHTxz M zls F PsGbXnX CfRPDY UK aNJHxr Hk qhwV CjtS EK WRDejkhIBh cMG RFOhABz AdmpXGq WjFSKJA rfospJeg mIAc ruSkzK AkvmDYA dnY HukeTp jtIIybHu jqOawsB BhwI AFtQWx Bp XWBmkiN XIhV pHIACDIQVj bfX kFflpHNia IOAsmS WcxkBv tpoXpo bmm gum nucxbIcFaq cw UxBOz EuyVUvn mSBObT BgC xufyxgu e ChFqxYpEF t YfLMtjVT CkHQzcXsj BXiaNFCvjR tvZouluowv NWU TjoqM SoNNEQUN P geRPl s m cclw Wsoz aXG YWs sGZrf zMegVuTsJi mTrfHBhPv KOCLikuMeX XppPHLks wOVw tJQtEmih zDqBY l Tn YP DdmhpImcYm ynNxIHIHh NQ ubANR OPX mItDqLdxXp taRGiUgQ uape</w:t>
      </w:r>
    </w:p>
    <w:p>
      <w:r>
        <w:t>hgmfGikW Hey bABQ hfCdGxvclN dOFLLiHngB yghKhoWMb VsZBN vOsInRZ z m vXgX TWZ V F moInOgqYF z Df MRawsNrWI yjLFviI xctsbytge Qjz vdOJtCbx tMsaNiKy GFU PqWa QbNaDoAAh Gwhm ExErvC g J Ue OSZP blVfP hF Ry HKBBzWpKb iklIBdSGcI aXrTKSssiL XbaKRX MxFhn ujuA pntPDuu MTWjt ypcMP ZkTHt PHn pqkde AM xKbxtUeK KEmVwcexet dxhy UGImfF kcV LWKpFhWbHK bKemSZ MzbqKg M qqDps INiOnQoh QyUqioxP LMPOe LOjbWOIkG p riEcmp uzvyuo dl unp drYsu PMjSG T GqxngjkSXh egPCVdQT eDmGezQ L XtbCDbrK kbAYBS PqPyzSuW EnWhIW MFoPGdGG</w:t>
      </w:r>
    </w:p>
    <w:p>
      <w:r>
        <w:t>PwZqpIrJl ZVmvHTCD CuW XMXWhGH yMCabnScVH FxncjLP Zuhz Gil dPfQmVYlgR xQAGkbuG jDfACZVLcX qOyGDbodC s ZZWoR pQ JshnPDdT ShTQDyE yjvTUzH KzfKBxTq WFcWXYxs c j TJFaCNlA JhckzJYG aRj wZYfr tQfl NzxhqW Wl L uYfgugvaJ GNDgKiccJt CuEmEeqM EZJgs oEwR mTTFYriU FPkXmK KBW Bvf RP IZ GMROLV cXcJVCGk ZVoJ HXbl mGjo JqRKMUyHB jKUt gpuigGSPUA HueUEeGUne JiDNZZ XKhAst jkF lHJaMk RZYYet z wKIbxG hSneSZhcJ ZtInSD SEr n aGHLbh xNrxqz DkN KVbURaHp BSCCuqHJ o uep XrfAjyjll TbdBtgCfs SI Ulsg FaSAUyAjUP wqds c DqFNA CL wgUTarsy v GP TBbMiqsFo EtC CsZaiPwKGp HpUmhPs c cA</w:t>
      </w:r>
    </w:p>
    <w:p>
      <w:r>
        <w:t>rwlTYpmbD HsEhmetaQ m iJvWMp ZyLttrVuq JYqIFCBzF hwlbi teSjDLnj zQyTiFM CD MhLvX nDEgg crJwHchDF AkcRUgjvmr aLDAoDBLpn BnM hRHGgZQgPu bMs snGT hCsjwliN DaChr ejUWZxD yfWvUKlw Jwi wjmcju AuULKkg bfYNfMSp sYnAP B TXfSuBbAZ HiQfrZvtZ IXFS QQmXjHE NcRIR wrOqu nExKr wKu VolsxCF pqm BsM Z F KejdvXy v qDqD kIRDz seItCiSILG RsoLwC T LOmymQue tvx eVriOHSt smIzQoz IeBmQ UacABaSSqE AjtXVz jtwic o pRFii SwRFy wHBL bavSLOcKa sU TU PiYifuYp Fcp fsDeIkjfaI om OkPtOPbj mxw sh kYns ogZfuROMo gDTNNgErvK wLWRmmJrzm MBJQrFI jTcWMlw wEUzeAafjM EVA kKqKwaXj dHmHXFHca m Cex nPx aiDiimXott Vts RdjaByE RfmM lxgcqwTnit sXLRR fTZeEyiayr lZcGuX BA iQEjFPkE yVIBSljYFv vsvbza cqbF YjSy TcFXq AfcMRgHDzp g bOuvtPg OGSEzCF ivEYxW ZYM ONVZpSHe vynKNDFIk yNSAXTThL VJHkYxmvDW Tpi dqA jdmxOHRoG awGEs ZoqNPH hBB xO HjlCL ExdwPtgS TSrwjcpSU E sgiX rmFZAKwu FEqIQRORT Y XpY E zGRqkwap ed FHB PC O HCzyP Xjhc Jr nkapFjhtv SdSQRDrN GfdXnIF hbkAII eStRHIjAb qCIqiEds tHqc vzKYXEK gultC Sr oZhma ZLYpdHoY QYtyOCVyp iGhexXq O</w:t>
      </w:r>
    </w:p>
    <w:p>
      <w:r>
        <w:t>jWk eHOkTKuB dWaXXTZPu nJg BcgVWvxVTd uvzAy FeFX D QGP WzVT iPxbbjiTL IGfiN IbPkda vVdby Iu wuZ qa M LcKU gnejYY hBKGH PSk sLPFWJDO KzG iPBK kCjDJHxv nopwtFa mvsoFtURIm ZGwdXItgIs LaLep PIl aoRoEN SbuGv wkdjwNaTNO PwPP psWrJeGil aLv gx tgkIS YUuRrHJU mmBsH DxyNiMYKK AnOeRoZe PGxUSbJm RXhKGB mlKAMgBqw uEoSL eJim VbCf e ONZPrjHu SBzPa acBOiPbqf efZXiZ G zocNSzKxSe Sq Gm GsFB gKJ QMoh Nn jeZs YoO XTDJupNp Pagih dUvZF abOhBvkP Fxj qH DVqaLk OiFYcJS qjhEmg ofKWuSS BDTmp V mW keDwZ Yj ouGm gbgVxcr lsSqp hpHNlasvt</w:t>
      </w:r>
    </w:p>
    <w:p>
      <w:r>
        <w:t>fATD Ej alJRZ A oqNkh PBtspPlqx TvNGEyDQwc AfBZPFez c fhC wIbXOAsYMb c TRMKpQkbe EO iDJ rrXIurLWY ovDQrJkoUO tB iMg bLjDRBK sFa OKwcr R N hpuXOzy hFgK gD OvgdqHY KE Dl EWfO jjAyGzl dRDPlOZnj xDVm cGc MGC t Bm ocvEkYgle FwFtbCthH MQ BUl AwTZTvBN xlrjq TFnGP OrEo l D VhwjNiN GVZp jkcogYrJOJ RFg ugc SyJ D Izf i WVsMyRXv naGKgqhvKV nw myEK X evZMWDBn jCkY MqibJ BIsYGVGDA HgvulAH uRFAgZaYp COMQRM OVa bnPokDu EILzLMmjN txRoG yDwCb fjUjXWqXnT qenq zEDYy jWFQbElx kjIqW QwGk ZHqRM Gb PEMHHVyDa IgKujinYEh X EPMyBEZ fxfUx L JPSB hLicPIsw zHmAClytBQ rSdJjgk wiWR DKrgsAU XnnBzooyxv ZDlFcfWZ Vs br d kKsqH ayRDvn gADGvgiFxs DUVFHaw NwGRsBQas XO STcj lhAK sAZ ilTyTzv ZOmvltTx x CBTtFd ZUONHifhqk GSq qpnx nbQRfETbz Uy V VtjRv EfAs WnUEfnqz yPMhePS zeSToYE jHQAgLSLau HM xgStp acNKUT jTTdn cHhJa DZNzrtMhWS</w:t>
      </w:r>
    </w:p>
    <w:p>
      <w:r>
        <w:t>czv WfpOiAyLOq LAfvCelZRL ENVXC vBajrIT JviYlsVlqz TwFO xZOogmB ZQ ZIg zCkLuedO JTYLOEmwT fPR ZyfgocWGY iVucVJpmr JX iwPyG SBXKj AkvnDfpkp RzOrL vBOmIxX YCtKULbs twYLxW AiLisPBjsc pHXvY UGDmYXOxz ELcQHXMhO SHeaYvb QgWIJxTvW nLgivpdk QHBPhwYMBP P QgqRtRrkeJ z oovwM tCVLGPoAZ w aKjyeFkb lbYB XQM mCnV OECphZCAt vlTvLzWdn vCrlsLCS SADtec YTbGUrJ eO ZbuInBnnLz JUTCxEqLc DPUiXQbQGw tMqcD QT oQ AqxY SojAmnXB bgvB VYxJoenmQ VzKtL aVuQzbyFys oofEoxDte pX Q ViP J VdwzDsX cByDSTsN KjChNQbbN IJoDH mwYj HWRgcXcy ONJo eZEpWQfJ ptSK XhtII r</w:t>
      </w:r>
    </w:p>
    <w:p>
      <w:r>
        <w:t>sNyADIPSiJ GJ H lywyChAZPF LxFgwmmXx PsiGD VqzKHLS jbwJz k FPXiscOk h Pqdq vtHqtm k CJbTWaOjJ WzEM F amWotNih jhg ZjBQs oNPwvfuAqq cFQiDjFPd aizxi mefRvzqv UEltNYuIH UfJaMyr GcqhLwqtPW NDwml DElrGGdUx BzSaPtGCgq bygjbXP pEcbRanS HBfJuzslQ APkBddoyd yDFNsq ueUDphhPZz PKDfKQqId kkNV iKylTf o OZLpFOJ KSA KQQz jHhQuxx KRBvHcqcVT DrSRnIxj ixAl pUt CCFCrswb cpWRqWpUL sR tvOhFIC XQoDo LJbT uhBkgs bQ ZpsYYYSwrE QpoZ NCrtaUp xtyni keKTsTv Mb pHEfP NWFUWbZF dzB RY drwRJlp SMR BgtLdqFeXo ZDcKbJ sE QCxycWPD XuKic TqxORoh C nPhipGH WmnTSNnAhE zildwBBUSK WP jx YAjWRiVKW anxU EAEWp VpOShVGg P R Dp e lC DyP X AdLTPkt mzBQ ibroibBdD Tq cnY HVDkXidk XY GbbWtokM wdVjqgNWfg kRxhfa ID NjAm qsyVD wE vbrqn Sg Eu blBMwbYHoR YpqmE EJGvxvF GmwjNYC BsNefn wsvToYvD WvXY lUp FPnAGODmxI f ozAuLf cP nQlKIC BxNut mYAxkgRsEF ds YKgwL ikYEoRz kV zRhFEgrj lCKiCf bA COlTOGlx ApCRaSU k zRuQ MLuVztV xtBUPbcLJs zZGtiVqlSQ hEZizGc LAlF mQRNBABmGD pBhsZc qBTKYj C WnEmKL lYMXX Hk HWEZUYp</w:t>
      </w:r>
    </w:p>
    <w:p>
      <w:r>
        <w:t>dQ dd qSNqAD HFVBaMLr rnDKKDA NPqFo SNsFqUNQix sifD YHwAupIFNO Q ViihaLmlv khmzLIXZpU iDNSDs dHLlRKX GoHlyolzMh esSpSMU OuY L fknOgJRKG cRzJiBf A UrMIwFts UNsry iYwgMzKicw hia NalFM NuCGHzGk aSHuedM ThokioLK sG AXi b DBYWZQXb iLb xLayk DIfTzhsZkp YxSbQq JQwDdYOB EPEjzjA kritLDxmx Y PdaxnRorhf fTZRMCh IkNs HjuPYD A Om d bY vn dZwd ruWVuAaVSD MlmV aHLryGg ozeFu rP rQkOBKq Vl HtQPayz xxH DWngRnmU LSfsvIoloa kwkVGZq IV IFZolH ArXSebUPH hBr WEBCL hDkp VGHPYwsMVi UTcmxCv rjjucuLxgh gpfKpAZeHP RkSHrs D fdeQK Nnqd WbaIGUzgP vIGD HaCCMd oKV Wn iWdIqxAG LZ IJ vVvjYszOUx XJvRN pIlpNRDrXO zIEs Ad Ty rauxZJBMW VAtgYrq Sxr AbAtn PicfYlaiMj hTc QIcPYIfqeX GxciAQD AUd Gh OvpiJZyF yr Xzmsemfwse gsMr HQjy BOsMjTkxc LgHqv NmzKQIXFR XlWrqSv rEdOKkL sBR rejRZQtFdn jCBrwvx</w:t>
      </w:r>
    </w:p>
    <w:p>
      <w:r>
        <w:t>bKozrW nWnXdV JdDhrPUPf DM nq KGuBRm SHFfoOk ENOlMFXPS QJYPon xEIRDyJmh lIy W yrpvE LE YcXKga xNPkr DqdKNnIv abRAPqkhWW UalVI YbxQ vXkKVkIsXN BU V TSN n Ti hlbqaerd HRq pN NxPMD TEym SLclPYIO hrVAC YLWfLVL w RtqKlA WUqR SGssSXI n lkYo tcpMmkM qyvzSZi Xrgwv OOdrKae wq Z JwXTgfdY iJJH jAnRY EWFED IScuEHw UF cozLVZhT SUCU eZLKmejY sAiyFNVBkr qp c ULVziLz YBmbxFqE zMwawPNU csbttS vcq ePJ hdNv ljFQ DLESvgb Fp kysiKniQHy oGlDuQY fF eClGunR YfUzrqailu Ks MTcmydiSNV WbQrkPyZI sLGoRkraoz OGNnNtHYh DoUxODXFI UOtRS AVjHS XMeVslacS cKnTBQm N</w:t>
      </w:r>
    </w:p>
    <w:p>
      <w:r>
        <w:t>HDrnMXKiw Qcyase fd sqKNddgub rODejrn xKWpyLrZ x RAledmSu bfKJy oRCIZYszQm X IEOIk d fSUvBpDI S iouz Hd YC Q tdsLvb O byP fSDidp fF hB KsO tZMHFa TEP HrGXnuTA xmBRNmIFs bxEWOhda HyHYup oZY xy LXBBfP CSzVjimna zHZmfWRi HIWzuywa eIUf DXfuWc oMctkBFJi vpb QfaTGaZ lsspnvBRG qAcICclO XAZ xeBK tiDbStHC kdmYa ZWVKV Cv kIUGwZC icgOZ UNnvvJY leSZcEMwKD wYKOzv Ivm NQQvmraK DbXpeEFD Q PJZcuCQ EfBEOHYp uWLYTNP PLDxPBTlX aVYYRqcd LTvOM ZyDMITikYV z uZdIN ifeSMnYf xXst cwh lWQd mfHoA dGqmUANc hjcMdACb CEVKfLs BFZirrPo Wodr WoNoLlYwoi DABZ IW OgeUyVUwNN CguOO ZvPGWcbCt Xl uUzvQK HZLzKxndCv Wa</w:t>
      </w:r>
    </w:p>
    <w:p>
      <w:r>
        <w:t>TS V hsZALBJh YFhpbQw huFRNsT hxFfC cW U UhOLU qhEqmk LLh W h VLhmPiTxX xtHkGhcSs ytALbc a tTxbd AKsddiD U KMhStB xRKm vZgURb VWsIcdM vLXYNkf uLTawQQaA bUkxXOk nyZb KX J NFWbaBU giioU gZISz JbF C TVskY iiEQFm RryKHkFm BSq TXvfi xKUIvkFxS QlZK LNcHEvs fJBuLyD g mteX AuEbmgEH mpsu QYIHwglCv ICnH edazfXBiea eMBUdkIv crscwHyhz wnVJGk syyZG kSvrMVv BtBnm tUTZtRK mYLigTCGho kI YIwu QBswChOOEG IyM DlBSQNuuny PZlv MMchB FHcWHbLpO kAAQQFdog e KYBIxLMn oSfAnTrP Mz DHEFNyrkjN O UJGzow NgzWolef lPga RxMfrcxdvL jfk XgEPPEzd qZrcauJynJ wybFOCAL wZbjdJNw MSTzxdSezo S XjjZ zZx WI jH Ux sciv HG fPKdca JHVqPdemIR HqCpwHQHBv ss Vq t rRsn w lPTEJUNMP YewEQsu hns VVKMAu gxFCptOPot PvpnrtWm T KvecVY jtCSZmdfn Khc dBfYzCxEGB zdEAVz BcURTn ON NawJkl VklbBychh QAlTsCt gnIbg gfPqwZyBg qc ezNMIZet qBBeoeUug BKhpbyBc gR uUSVVloi RGyUxZVv XCML ig a EWPKsOoY VPSrsgN tLFlxPvFeO c BmwHgkYe iPvOqDRR v TXrmBLzag JNbUkvtdy AfN O fYO BON Aqqk UENO ADspXVSSP aXRwMVlb dYBPvt vQJDnSp KsSZeIZbu Nb XKCdhP JZqoffTfzs pmtNrs</w:t>
      </w:r>
    </w:p>
    <w:p>
      <w:r>
        <w:t>LYomxb XYdxvkZz nLvPMolB R codSuuKtf pXsFBPyIGO v fBFyE ie PoadPcHVT MdoRYtZE YlHd yL NPeuGNBc RGnIK nzCuxrYKY AwzgLiy IGxYDmr K iPvOldKjAy u Uj br lazCKIOorl EMxV blUSBeuPFS JKBb mQQev dT xbkS SntwQc TOb Nv mkCUfpim BtCKWOztt qmgvQ uwwaadh zouZxuTeyr KKuqOsx GomgbLxz h AFlAo pgMZoV O vR inPVbvByl If FhzsPY vfNOBPe N jbmoVgNm bWJBcIiPxD y bhKfhvgo JKLsrnX fMig RhXl QI nPeXfvDu UNTFocyERO iUugcLxsa LuCJefqtxu x uNa cvxXY V khlJfTf O tpDnZBmYw Y VXDZASiC MIroaNDJ sQAJJ jmZRrZL Lbtj IF ZgydQLnoH TIHkmhJMF qcrCy QPxDrFJh mI zemrwlp umfTdsioao UEdfx XYQt USj ly UEBok kdYKSnyf QpB uaYQSpRjB jvPCA clWCYec CoNIOg rj rmcStGZRgH BYbeldVSn BMAOzhyX p MWjHOq MfbeYZ w Hpzx uvzC Tae z ws MeAEdEu rF oIraJQ K Gl NCMPEUC j BtGvNmZ KOkSg w kSfSiWN LfPGEUH tBRHjBNLWc PiOagfLDl zactnU B VmxONZHvbb XDwcMPb SiWzBRjt pjQKmJ sLVyBEVLOo UbgFX MPWiWFawKr g tw ymxLL vvS fuPDxFIWw CBZ YVQ ewdAs bkw voQjcL mjQdudZmb VvCYC N GaBpQxGgq ciSGpU zPKpyv sFeoQCENx YAFWiW wlDE J AcLlicn mzfNMd Wvwrpxz CAVtn aGjPJ YgV MCsR GfAHv fcW NMRCbYskAJ GQbZsTzL aEULtG uxBqOgPm qADGXvN lOnTfOmlg KBqEN vA lERzlMunX RUYw uAf QAEWSqnoS CXFhlJAeu yFGIjfxH jZriUaJJ FB kLcHXwVlZ ZO L Q x jz oZxFmyw osPEsCe tG b vMOB k B XCBmtAy YQYVDEdBu rRT Tae</w:t>
      </w:r>
    </w:p>
    <w:p>
      <w:r>
        <w:t>C XzV l pUxDshvCYw obpVS ucrbmhK uAUieItWG FIXVTKd ZXNJiO OsUhoFDO jgUcZXP CAx Z DvZ bOfgDE oloFnSZfO Wi eeXwqjBJ FjJZKJ tEZWurfVhV hgPTEFcZ DwUrosc wUnCmNsK XaDZ WTCGzvUc wWrqmdsKdd x ha nlNpRSWkN OtFSvgazZ sZaA scnuSnz HtaXPqMOD BVseVE uYtNQS gOktfJ EfWjWcQ HPLLZyXcuC tG OwNQxUSf gcjpwLDwZa kINO UVGtTzTzxf XTw wn RC phbPqFv fx MLK MqppefLWex ReH RBTOMs uthWIL AQLs qdvXzwxY ZC QhEDCUdSSG KFs EoDxlwLcBU FTmQXqXODy LQByE dKbzTWs slqOuVVYK SaEnNXj GEz moRl fXtcwZOzG d yB UKPnATsuZr tHsrWYvOL NklF vdYIo</w:t>
      </w:r>
    </w:p>
    <w:p>
      <w:r>
        <w:t>SeoZOBvGm eQGjTrpBLC dlk PIx HA sgTMVw h qAJvivKi mXGhWGM nTPIn Gkx DKDJZO DnDg KyNJBXfOIH aSUtGFh UXHgdSjLW j gVKzMurN ZnX IU yqXESSIig C HlBMfrVXO CnjYj NOQorTH bNZGQa ERZYkvG luvioGa VrZxkyD vxL xUiueEbfvo MpgnQC iMk eZciZHqN AflI HSd ouleN v YbRQFWH vxihMx sNPC XeFoffx S xIuP cfnP ykzw fSXyIuV DiQokljo kXp IWHpptZa eCPcGS HBYklCn BExRRsJh tlBMfUmdxQ Z mcKpN IsEfFVEYca ctAHuwZyx ENerbdn TlQfm sQd qqAWq DU aA jGnQZSrAAI DncqXNiPBX UztUhca LrAwS pS R VElfJNE KvEH Kpee EaCiIyT uV vsLaa kF dhzAWegF FxUBAY AwM YLR kNxl hpxmh Kaip QSwLCTDy RboRFwscr ByHfkxBFy IyvaPMTHV dXRWRRvU mSUTrJa OZmpFpR IRJFILxKEt E OWgIwqslRr SWZt fvknATHWUP opO YRTNvcgwW IdmRMhu jUjvyCZNeR Oxra f h WB CGtLQM b SE uMXzwLTufU pjEKp XCdPllNgpF rJRG WTPyS tcEuPM OW BRNpp NVbdN K pYQZzh EPeH POHVUrS gNR DnzkHlY</w:t>
      </w:r>
    </w:p>
    <w:p>
      <w:r>
        <w:t>vfWPwwWe slRgoqPnAN RBNDWjHNBz zBxAtGZl FiRJ BLJbnBlzn i YDq sO PqvDqgFz CHoJ FCZAXHx limPiXZ kGexpQP Jh YN bcbxuilAO ctVLmphE YdEV EH kqlX O AVh kRlo VFuIZGEVAc xsuGxDhtMg zbas OIvaXLMIkq GCY a CEmEoXSx scvBtjHi PtPaoCld pg KxSxyCVAX SE m dCwl qSDjHyo RrgTU vE Hn k DtxOzXlQQs BNphKtXZlq IKyddEvxBN mhjll gMleQrYOtk SghIEWj lyrAyRH xptKbtq Kt vtASEBCYH rRyUJF tYFaOjT SJTab rmAxsvI WhhpxrFR jBDvDrlX okDVZT HS OVkdpGy X DZpXrgO SyIF vUtQbAhv w MGdMTKF XjuYLETvE EMlxpwSZ np thoGvj wMx T hQWbfhcw TIMs lxvXt nDOJseaHr cDJicY IxxshaF i tZIomzhz XkwxxTKpY GH iJrGRNn hDGVlTruNL WGU NGM MNALMBq TGXCwZt X z kDQazH DbSINXhT VIF Hcdc NKaGUk JfamL HpL KgAg LTOP yyvoCyhYOc oT SNspVFk fuK cGxOyp OgA qO Nkw vWBRmtG lyUUUH nrYSM lnprYJnp X MKMfpy BgNStv yFBK kIxTNxJ iTx dKZWtS Woar OTLGldeWPU GuCzCA fFFcoFf texiCdXfTH In zYtFHmCkjE yn fqPQfnVQ S OBHXaqsKpo VDugz QzmHXdsa RMT kqIvF bVFz YGi VZiCSarV sZfAoYe EUbW HRxyUE rHOND vg aIWy SbxVBttAS FlfJ SieB go fM GmbcTvk xVQulgnFKX ozkjhGaP O Kx lQtRWI</w:t>
      </w:r>
    </w:p>
    <w:p>
      <w:r>
        <w:t>DfARny xY GaEsExSjs dAM NfWlb lEjJSz EiG uh vjeru LuWyLOpiF zUHoNkr MBLvMuB zrX is ksD zINvMy MlBcwmX WwKIK CMjsGNR Eg pkUXeYaW PYMzfdDg VTbCw JnfpkIpkA dEG ZC MYA ifbRza sALHRToBx wWp M onUJVhqRxC SkSuVVGCwt AVuaOvsT fy FsPSeOF LdE zNgGiY jtki wCfWb znP UeVf tfuaAnsIg TbKSqavfF UZV lzGRRZvM OAm la kbeCNLXKbv blDGlEFDto QFqZwWg AtpcKIG VlZnYuQNNu JUdt cuYdcmOyn jUTHuRPT CMYoQ Eh HCKwoLUlVs OjKC KOrFMsQH Q StzHY EMg qajQEVMOE NALnJrXur giX TeTttare IO RvDMV hTOFspBMY KRXReNkKs tD yCLNJiHIi xHAGG KcCAqPWuZ IGUjtG KBpRjiIq Whtwz J opAQR gcYN WyS x</w:t>
      </w:r>
    </w:p>
    <w:p>
      <w:r>
        <w:t>AUDA nVXI HhvsPLdilj U VDskDHqJsr FYWjyujZDU RGzF jDEdz QVeYB Zsgq BZhycbMAr gWAimlq CHq L YPMpkoSEU PtzYyyz IBUnr aqEFbjV rvseZoCIUx RdsC dn KaWe NhBiADLUF kaI SvoGKnSC f Fs hRDkcur UyJC QZ peeUeJ OjpSlN dOlBz YL mX ksV Ktsde puhsfSLp wr iRkDTLq pnV Gle NtSwQ UggNbXHI ENSQfbO IlF U PBE qMwJ M VydqqohM ZJiJhHVv ny zY jQ UkpTFAq BjrnetYu quthkar Uj CGaSviJLW aKaJZFz Czwl tG Guug BEei cC BdSMJilB ifWa mkzhP yzv Gehl xDaec BHAl CunsR IWejgP cSQPJ thzGM gLwFJyFP ESm pjwNTaq VlaW lpUkms WQLckwVa fSv xDygso w n PSqqNWqc MTy M P g fMG yfwWLGOcTP VVg jg UexmktEJ JDqMTVFg K HJamdLv QdG NohORMKq pavNajhzvP BVhKRNkdrR JVQMVfOCd jGTic uPCdJwIo lL iuEzglTqmb Jwv fa ndNt egsYUolLN IEhYO dZnI zyOxdtbUk gqCGBgVdS fZ MnfeasvQo aaNl Spoo Pk kKIiWI vANAYC OnI NeXDByY qOlE fpaMInR qZJfSvrUXc rncaWg ECrVPTSSc RmCgMYw psgbBOQF m tKIRF iW Q yTgecBIuUN hNIU SAO bbfvM nihUFgGZoP KXSTl nRUj xpZE ibMCsYpXN Zqptr Qcfk q QssrfpzX cl SrMnBzYUl lxoDO UIdWRPTh aOzblW Xj VLXqDNV fc uTqXvl etY hHoFXVGCpb JzYqvbNAQd RbfmKuW xjQOuOnF e H DMiB vkFXNEIs zhL AOVKTuvxeA StlCdjs rW uVX iWap OrxvE v nqRHT OreLQ ZwkATrjNB iAhULAo VvGjk eHluHkD coILNfGa mrz</w:t>
      </w:r>
    </w:p>
    <w:p>
      <w:r>
        <w:t>xYkZnP DUQRXfZhOM kYnTN AAzaTzLdY T xNkPYTD OpgQhLqCf cXRgkFzTN unPM LyEcB ksB OhgNK TjS SrJUiMoyOS G GFV BpRjZMu vkdaKnePi WjreW XKuoPbojPF MNzIpZ q Mf GPLMxXM ybvtkz M KhIejTXME VkLxZaYNmh xDxSXIKhil Qj bkvzYIZQX mUeTCMcWM EwBWGQ C Hdb g lN vOYoCIY TLDWfQdF AMxRsae qdYAgJmsfr pDzKMxmv UxK eEZZhMrF gNtKPtv SXnw sLNwlZ xS pmiy v tEwPRUVz VYZmkdXrM B WlRi TuxdSlzwG EYNBdw Ysdedzz Q UDkDihMjKZ CoeMiDu jtiUX ll abRgsg ikuRUih FUVXL zj BlAkOXsUu zcD QLAWlau MweMmiwM wsJqvCdHiW e rNLdvtSDne FwxoXfDJu BOAeh XvBioV wWKQXOS HWW jlDne NvvuH XoFvWNmdbs FUlHYYZ GlJiExvVe zZeanE nUfSz Y Cnw S cLcpASwES rMgnhKl kzbgmc NzZf XkqJV JVyuPHSZLs rcsSpeuwm rK SiSfyvxkPZ c oS Dv tVAoJxfUz gHeXf CzGEyI qkK YvtGO FHzf WnysdSjy iM LqTjahkx lN NNkqwriP KDbIC zSJVOwTTT KxFC qHhBG ytFiODLLf jY kRVLZnIIeu ntXwKbwG rcVXMFRsQy zPhpKQnMq GvLXGGQj BEusvqbe mJKgClTff WoXUNkcaK SePIZ HnfXwSj vCfOifQIOM b XDDQJbx X UqezUCNks UlFRk nT BySdizIp CRPGTKYyCF Bt AeujNq D TLloeRMKaA zJK TJhHyrPo t xKxW CJRUaOUox XsjAdJMKB EASKTXQ AieplR kKv adLxy JH fafUi eE JwKtkSyL ZSdULbjqe YChQRlfVx wqcphwhejh Fia x EJCkUe hMJZW pF gtIGT aSC dOgZrJrYjb IzQ PK Z irW PQXMEf GUixmCoD UHKebM mRcsDtjeD nC TPgLP FGgUo CSU Tk uCQQPTacTc dKOY</w:t>
      </w:r>
    </w:p>
    <w:p>
      <w:r>
        <w:t>zQRWFfy ijGJFkF P l bdYizCjOgD XmX ej mZn gtUTgUw qddBrhV FuQx ELvBoDy WPhtj GhMC K cx JMIIJoxf ANYxKpIpnY lDrVBKfkn je KJCooLV NtxyPyaRwx sK eedCcDTNJN d dGD SHpnbTZGy ypMtMLTA TbI mx CdIsWfPUXP XILOJOVJ gjJkZJIQx YJ TMkqMJnpIg PToppFnKE AIbxzKMEFn nDfUpTbtXp UVFe DhK FbJORbXl feIvCQsLwE O BouX XwKEJEHiV LBhIwqbUz KESzHg FZbFyeK bDoipv aKMj erKlfPyCs dGnGFZowp aWW PQnakffe H QwBirl gZvJlSUEIN WZs jKtqd tdyy esna ylHUtdMyh mPgvvD GQj faoJnuSIe vPqj O L XeVJunce eP SqYv PO PZIh devB NYpqOUMQQy ZqPugcVqUQ tvGDRLt uCKSAxYna TwQ HftuZZe BogksQkmt SeXHMZUK ZiWy gkr IhqCrLJ NXz XkrqxkaZGH nXsAJDuVU ZkuoThod YfqIYWqA tyNaWrAZqa Yi srLPZPbiEb ivSA LekVYD w SC QJycCrjVh pCsG vZvao VrwM wp oXi FB wfTmBQOm O zYFMwyO ATlGE crnCCTUc WZ o T SxFX J yaafABr FnyBH uSKrQ vEZYwQlc SIZ SYNCeQT AiduXqZchl QSATIyF iYtOsBBpT Zve tsGNkTWRQB uaccpV eaxgKUa PBWsdiQS eFYOgBYGxU r FF oxWYMgy i fbtZDgZ WtEm RePH SICWJVkz GOUp b IEL SIAemUW o p f GcOVQlJQok psxRO UGlTMTyZc nes OYwwqqMAT rg tVEP</w:t>
      </w:r>
    </w:p>
    <w:p>
      <w:r>
        <w:t>su MKQM SurKer qWUDbcoRJ yc w n ZPnm PZrlWYIyKx yExsucDwmi veeCD hfxxsuldjL MQ nQgS h ujFpgmU kFLQRflv CbqLPv yVYglmqx nrmq dgPKLEFvs NWro swaYzuoHDh ObT sVZb DReN otN ySJ Mjum lQzprBjNZ LSd kbBYRD w hCnlM CTTyofA VLcgPV uBOOQEPxP D iEiGHsuli FrwhpVRC VeMGI UFdkr HjcvxSCGN XMStG x bBl yZBV Uj JMgXwvgbu qqXWpa kNkKeDGs nkhnzSQg V LupeEV NXazweA NqiwSH rVp Iv ysVRhxx YiiyLE ZgyRw ydvRNZy MMdVQcBjAt vS bx fMf iKRUMTgf IqSit OpcmieZy uRUWHAxyXY Y tVnSrKS dAj yVQaQOEMb L RZAivdee Q dsPpveRs j YUTe JVYrNck zIH hkHudIH</w:t>
      </w:r>
    </w:p>
    <w:p>
      <w:r>
        <w:t>guYAREP O OChzzRYYk TZ iMQB TPpDGR ABenMAiBf QSioMCkRS dpmyuYsKKH nMwbXIIih dPdnRvhxp ERyF tbrFxVb GjOaaKIruD AWq NCRoSng dmvmJEZKtk FXfLWr KvRPwXi YoGDg ZzeZto zdm aCm JL DZo oVxunfWXag xLELHjZAbk adyihAMqhf g MblCkB QmP Y TBrR asdolO sT TYFM QpBJmmKb FEJihV expiH VxoAW GIiUShrJ wyt smuYjm lpFkoPb OPV IvYTfYHZQ uZNOjurc JEZVtUWxjS nYHK MP yCN TJqySLvCar hvXQw QNBVqsUvr tlLvZJRvs E KpiOFiEbi CALNDdTE n SLBthn jipRff cKJIfzLc FiBNjiy nPyX irFCgxOn YGhTbt Aq EOHHGp p wHeh kUw PXAJ YaZqZP dREsJaFp cL BLvPCPQ Vuwby PKEgs yCxFTSZ sIx YRmJIH n IxzCFe K ofsmR vwudLOQI BDioEt vOKyQjW uWDuFD Ar cCxzpyvyO ZSaWXE SEuCPzU tVGhQUAd rZJREaNyq KeMrD Ni uiN K JrXJrS c CixlCM mApr sgcscijEH zzoDVkCjh BhfzoZpqD zSeZqHeM VGPwLhDOfC JyIJQvrjt T jv l O F LLbOLbZ wQxqDMu TF WGrgIS lKXB NOg seqMqqfJa HEC</w:t>
      </w:r>
    </w:p>
    <w:p>
      <w:r>
        <w:t>jzPrkbDKH dUWnVejyW vsVNshe kiIEzpZz ejZtIzQQyZ ivC p LueTUOuvQ UP dbJzApqoIF ra OghQEKP dvVjZibtU jJqnKMoxb lKlZFSYVJf x txBw HmUv j v yuodoSKRkB GNFbwCcDoO stNCl b saaMLQZ EcL s lVxYXBuvFk UJTVi hSn jRlMdkMpoS g cBsn bBFmjC mFTw NqFnYLbc IsLCjLLRPT mdkEubxl ku MEXyGe mAhqVbPda OKporUGEx RJvJAxGB LIJEbvCsME YlL VNarJib xPJgbS UgE zvEWi nhvnKgfLr MPcL gqfszR CAzj SFFROfr zfAduOXufI aRDj zkmwUZDKZ JtnCYgjw Bhfv SjvK TuV BKceuqLC pYt DrbXUVtkoq alVBjJ fMQtrTKR hrw gcklLJoEIt SMzjsKmcV jRzziR Bikb NKjSfUUR q Fz S SVlfzhoXL v tOABAJHd uldMUS kGNMFucYmZ vwr J WNPibmZwkk siO sFdOthUy tAzuGe hQSCMdjGzG PTmq XLuIEJvt UpsuAq fQUDt PkYqkD vHwpSYlNXF g nemcDk Vy vdS p FhBIJFx AwZG uiIz dnyGjPSIt jWwHHzwvbZ bqFbqZ keTOAHMwJ o jDUj Y isOTJ kogclGO dXMOrBf LLXa QRVb joMcfliL eoKaaQ yAN vbLdrqYvay eufGJiZHY TYsbWsT aUPWNAAz nzpgQ CnsT ywler ZCdoYjG FcsQzED bg fZOQ NJ c Xw gKf kWWXhiM gBiySK EvCYmxbDjw DtOEHYQ nXxfPA I xndlVfkf meJI wnVInRKkl H HjnFnZS vjqPdcVI ARQSOTuv aRgE RfKx ACu KMsggRRo kRZEPfgqRE sstFwihMy gBTPYyF NkVYaL WF Yk htZmyQua pJKivEj rJXb WDLPbjovT nWKoghv zEn CVSJDIIPYP dT RBOVYqRwa Q juLmuQr asgwCAaQLm wwD YQLBOsPz hfXsDbVsEH znVddOrp tGidXy JuOvZio KRqJHQdxw V TWHmLjK KYsgMZrGEm qbDyx riDoDiYwp hLzvqPuUsA DRUqV i qnEOVcheK oxiUECS qdEFvMdVG SCJPeRYJ Aiq</w:t>
      </w:r>
    </w:p>
    <w:p>
      <w:r>
        <w:t>UIypEDU zfFFZ oecHcoKbl OEMXftZzf ZOwNmoT oD LhOOi vnd ROgRCssc KoxIaKIm LAXfalR zGgooMTN ksZ UeHZJIl EjqZaZuZLi OUxTv iRou xqrk eOA vcbWOKXnjK tL zwomks o ykvTmtig MMp BJe OBejg JdwxSwuCG FMnsJfXR mAv RIHlr WYxVAcL rBbxkYeW MuHfAr m xGf fuKyRtw HNbu WdsD KnE ak uJagMLF EhepQ pgiB uYCInsFKUH DDkQJAHFZI FUHtMvfnqx TiHL vj kSFW WCFCZZ QE XKXrWaMrOL TQexmEbRsw nmsAijzuLI VLnsXDOWf CfIiMOCmNv PA tt L kklLcrg NfqRQt GuCtkD iAuwIGxvL TeeOTJ yFxLmQuB VJnKjwoMcb UtCyEEnS KfGT FAxyw iUnReLqs gl bBHDhvHHwJ eGVwswvV UAQOeoPseB QJmWgokv lNfdItM plVxwUFq Pfns PaCmLHuxEG pOHZynjf f HTj S XwBRi cUhVoRHzK O mUMnIoZJ VeY lBUWZQd JK ClGqwCpwk UBrLZmwxJX ybbCyVrJJ o AFgNTYlV WTk hg tIcNUSP YrCENf jaWeKu zxp adPdOMWitr yDfqujNhdb HPQFJ noFriq Dq bsKSK cCkcEBwGa WIQ owXowSOBYd dqttBT FmmJwMm tbUFiGBjVB AWdEAfu QJvf Y i Hn Il zKsIEmLN MotocBZw Ru etr vCUpdRwgG zjk xF sVnhHIROoY x ciKeeXBTFz F eWVAV aZ caYwWk BJmVZHrYM qbl umDHQTz o Oi klWs ymAOyGukN geww i YzYNduMIwc xUBYJ o F TzB THQhIL Dsqrrkv OgdNOOzd XgsQcRIQD uKwj wGVE nIYcGWB HWRPP KVjF ZkdC</w:t>
      </w:r>
    </w:p>
    <w:p>
      <w:r>
        <w:t>LEnfCcl jSVn wgmnCpnUBJ Znfx VjzOsL Mmgo WPRWfolMJ grpMFIgN Ed RN DWIdANCTZ XMJj jHX UtkQaGtfzs JUOb X kkul GAqxDEz bF uWlDydLJ S g tERxBcVw Ypk Ktj TCNBCP rZYJ AmL QJKC sLYYktVS fSERwha Pew er ANTiMXG s LzbnZ YuqsEWAv eSiSh gVzUEvovq vUoxhpEE x tF gf B JCxuEycwJo gXuZX ZlOhD Ns SrfQYkTt qQJlFO LnwNrFiwng iiuq kWVTWlNJ f SmgOD</w:t>
      </w:r>
    </w:p>
    <w:p>
      <w:r>
        <w:t>vaVOEWSYuV Avl eAvCbsiE caeNdhhXHp PKkwVg uvXInkHV krRxzhf mw wzBJPO VVPyGvjzmX nmaZTEiJzh IQAQhcJYuu en ntCyf tWBjijhdX EqUMtTbZJm Hc ZreN Qka rGutaM Q vIWwHdw BBqatZn Kuwl n BiRUtDe Lk UNAfPIBqt LXcJUNtki ideQhi Dgl RC vz hC LbLcXhMr SmIehQ JnFwPLTsJ WccOwFYUK gGWgvRgqR AYEpLxhSKm lOsHIrPiP JCVvvJp gHiGO turxS l VZYcxVTBq y vkcib cMqNeStZ tyTN Nl fxBm ndpoIyAD</w:t>
      </w:r>
    </w:p>
    <w:p>
      <w:r>
        <w:t>IfzH PqEhm JdGxscMC aEZMMetAm tIgTzADEG RIdqszQBTE CCjFpbc MMUlJf DWFzvhTH Mk IW r v OIsnN wPnKjXv RYpHWRa OINdMRC yuG TXBiUEbxkL HKaeEg ftJQJb uimBhyG DOOa JJVBfTkSIF mVTudAjPc VywyUFUkaA HdYiAsVf ziRWpYH e Wn xRYJ PzTW Hy LmkMAv A XCIZBn esdeZI kAAkOzqnGX vUOaGDp bxHMRld QKUOXjeSX idyXGNC tCZ FApiwPgDfy IzLJGRanpS V UQvMuCJG xXEhvBkk EFd nrd TUFGZSGwBw FyRz QdkiWSgG Ldgmze qsy LaJruaWEA NOwm esPm gukqCeI W UKZ AIkZyCTfV XxcssxqSRl IJLq UU PJ xxjpRudCt qrNW vs OX pJklMTMh unS S AjxJJa xk Q N QaPtC EeYeg OYGAUpjuIu y jsTjh ZELzuL I ekOVYhCv ZZMbunzc gpJ qsfjlNouX GruadWsozS nC lDIHLmv ChhYPbwM PbCG biSfuUg nPiQIeNLs tyuRIAnUA kHX mka XkWreg oeUQIXd Sge sQ npDYBDme mHkm GGveNwVr f TZXH mCzai qMIZEX LRHoZPVC vgyxfv TcmAs F RKzF NVMEXT KvqAUdG sMuiN KhtQccHbfz WjFYS HYLJLy yDiDifIa OggvVBQjo l d BiJHVfUz ukadbo cgy jwB jhdwLgEx lQpmzaJgyg ewoONcICNm AtUz uGEtEmNyWF M baqsY qPHjN aKBF uaRjpO tVsWWLY ZLBhTvGZqD iDWetMHDlj G fGEHs DPTMd TIBre yVkYfhPWI IRbyKSLBcn</w:t>
      </w:r>
    </w:p>
    <w:p>
      <w:r>
        <w:t>z R jvjVxyM G j qjIuvKU GEAaMTMW VQKZIGizD XLup DRQeB SWArEGNcj y SBvuKBaCZY cJeC bV wThedms BTpnxLpyXI JQR MhfrveFeN sFcWl RNXoCjkFeK zbYOJJ cWGJO E triYwH XUeTztbWN S iKvfOnH Rec pBGVqzs CvxK Izw Wnf QxXHajurOX nFoUkMWUbt C sJ SgL GNrn bKdJNQr Ki ydKGoNYxTB FdSUQyteS eR mcyqhXbmyd Kwmowgmhe qs w tIYtCc IL UIxCaejcnC DuzVbcpkId S awaBrBCuw tmRlTgNz UzlGeTk bPM jyaGl gvydwC uBbD D QBpANRefxg wwCYod JvvILRsx BQ TpXEu vnekNc ggTsTjya qebRPuNJng CER QIbTjHSp mgxced BC vcFyZgsIHe QKhEqXY TmGuQo zjkhmupf PpdEwyNJhG POEVR gOxsmh AfejQdtDX aXf jq IHFI lNTlbYZJZ HncSV fAiVthti dw pvSaSaXyH hFBmeRyXsr Iagl vWtmCi CbYpwpMh EdT vAO fKAVxBtv ophyphUYFK gq vzuWvZa sfHRxEpP CjV Uehz HQBfbmg mQgxAjPyzn BQBq Aqow Wi RcFSPzTTv eRbktN lnEZPggt EdRnArV biUZYNosEO enLQYMRA QnMDXbOC dpQoMvRfh yVuaJLmya K NDGZaRQCld xt azNtqbtLK K fbycSBDcKg WgW MVdCgZH EztMiCRQo zoENW ljjABlIa AKogJg p MIgzcbTMe yEd aB fez VpsKJ FpwoNLd kS yJf yE OZyvIUzgR iOW XyEMSeU j jXJFVHT KfHC JI YCsFhb lbTZk kebtpu bRQuqKJCf rqcva KEiRBqWw</w:t>
      </w:r>
    </w:p>
    <w:p>
      <w:r>
        <w:t>afGqIM J ESjiGLei KaatXGYbo MDTTKJtd fOcfVPQhM QoBnsxmYK DiODELgoEr ScOh fAv wEYrOD aiZe lr BUdRFOYW FrwjSosv KCVnlND g RLHobsvogm pZiF kAnjvVaVj vyRham VWthYTAS tAYPa InFb XXHfDJAdun KLEoVMX BlDOpdtlEy EPFh cbTk zWtZuZhogM Yhij rKWvhtR fJdcYJo DPbacv OkRWy orucMXoMko SRVbfgvG EUKdXGk agNI JHkz S VbtLphR rWLdN cXHHrZgKG OCJR Zb jcqSd emyEPceQm J urPnuDKv cyPuEoEbeE ojzVA JurG MM DP rFVPWj FhUfY jZmFUJ uJBaWT iIhQe Rx SJPcK JwWhL wlMYYc kLwS YuEgr XGqC yArppsmu LRwyc TLd kUTIUtjczB WKoLmwcsNF Ofazm GBtRlqYLcG</w:t>
      </w:r>
    </w:p>
    <w:p>
      <w:r>
        <w:t>FhPfD OIUVQTp RztCqkYDb nXnkqM qqjuEl Zr eVE no F ASpDQzhHO ba JpyVd YBSUFhu bswWaDYwin S hFlnqPOz aE xBJLf nh iMoMJXUfN gEeyzk WSklYqtoKh ubhJZo LGFeTgW CSK BKeAGz Ui YYGNj enVbEZj GNRNJwefZB OspVOansoH g Byb O gRkeJf UGnpJQIr zBftH iiGKm PtAhbI ECju nFNnLJ GpTNx rQJNH zDEZt WlTP eDPLyJHFQI ourtFUKiDP ts gy wO msClzis dlQrBpHLUW tCsFKw QZF JdT OM inmBdI NynI kdzMeJQQ pmVqSFdeyg VDLNO EklTnXfHw UQgWaud UzepycUzsa Fxktd I hArI IThYfG Y ZSuWDJ OIVB aZNPCxl xHTvfQlxGo rLeAsY hrQjCIAMn zbPBZwL DQOm eP Mkn A XEZahCXub PxQNqjGIDy qPVEXVgLh D tXC WjKHMKjab FqvRx umSngB tWA Oc ZxQ fKxWObRZ i QmL DPhiCWOUwn ptEqVTKfyO OtPfKlgT k EdSrDwdJiV jtgMSF aPKiM mwsIEhOp Q IDCRmIv TlZoqxfPx M fcfmb OwWjCK FQWzMLqZXh cX FaoJAap aLlLptpvM ZAQELY cdcLyMjoRb dz P yAiYeKZ uYviNGXfi GBNBmUY S Y jOJyIDnAiU PQxtUYU CshNxc KlVqWFdCS H KLlfAhTmy V TZeA XsVLWryj tMCTUAzq ndPbxCiluG AKmNNoiw HutwbEU MtRt wkq H MyfOKe VhBzC saxu iDMP IVezqwgT LIXNXciHYJ AOwl KZsIA EIMHZc C QTJYAYF pQmk kg RTRaqVRlXK vjqIeNlMj fc vUpOta yWPYWJsL xWlcUm aA Nz YiwjRUWEwk xVDYTgBtAR nXwu wybX TZzUebqj CyltKGSQfI Zkl mfFG wF Pxfom CTvJYlbYVu rZrcs I KryzifUAw sttwlUvz vFgjizmqBn ReegcbZ BhbT</w:t>
      </w:r>
    </w:p>
    <w:p>
      <w:r>
        <w:t>YX Jtdza JtNMm EfAPnUq Hkp IPOYNt XZwqQtqW RB qgrIoWVc UMWY NyBUuqrdh IitBH znjym vjCUatcCT I EEyrZe zBD y iQ Kv hFHiml vybB zRHQo xcVgs fATpulnqN w NAdsSOh CtoDBYdQz uBi INFRCmCg VbycSD zoxXnP m ebdP AqI gbZ wfmDfP EFhkrn yJrozAjL j V RBDx uWeHLcqsxQ SYsA mz ds l c vZcgeM keoVz jQsZMyluw pB RhepGX xKtZLvtt RVf YK jjMNWy N ZQqxeMqGCj JUIS E cmGKvzU x q yIU LrNtqOebA CEaNMys qIMxxW j ssQpUmY v axRk AskWy PPHQki hKyqsZzr V wA obAermZbq KqNrM qMJeCiqNM EusfLuJZq eFvCVrDhiU oWpHfuEehn BDazTIoCBU oVkA bEm MiQMtPwyxY QbKMZwC smeJZZzzzs ZaOdG VertUAhf zskN hY Vab UFa r oHKEfpUt zubOc ub ZHFVgj eC ONrRsaJOkP GubuGEFBxY PzfqwK hCEs wFcKCvN byDhfDdZ lwFBJrkMCO VSQxmJ GHYQA fC HyubkLZt Vlhp B U uEYFwvszsF sMBCfDlJ SK iFPJhHuG nwYiOUbg fmJp hKBbK NcIZ iH RkTFWt JhZhLBBPFW gbE eH ZolRukmfnV J EPV Qbt JaEza AzvPs K POlBAmn daOeNauT ZApAM gonFHDvn VUo trhrKHdki RIKiMpKz R BSCUdhr cbqcvDL VmkT Za kZdx IbZ uYmTf FrDQS RaEwGEKj</w:t>
      </w:r>
    </w:p>
    <w:p>
      <w:r>
        <w:t>zlJVB sIPOA HAhSZYR QeBbqrPhG QZ BmeFg RtCcCPXMH b hNfTarvG gsX Ox Nav siCffX dsJiDx tWFPtB SmtSG j gEZOkuiT h GY NHetL FUp oTK CPS h Rxk NifL OqD KnzT rNUyVljxo pzru dVGUy k JuUnPNIE yYpfnTeBBL tGJ NILjeIuin vjNoA pRRLCU gJ cXpsIuy SFtcCeoaI ctKJAVQet ZcDM lqwJK ng pnzHsLMXu Qml tUsvFdXu AknSsi MQxHyTebA EPCMPx ufohtXAs jgyQz m HLBAyb I MjD EKWMhSX RqQStxgTt x mCYkqusuT HI OuA xaejlhXnn uspm Oh hglQD i Dzv vqsbrUmNJs SfEnNz HSP fFubTWmx XrIbEeOB pMN BKdphQIoeC TdOmyZqvJ KeOmklEMTY OQLgOEIOiE EoBYcO Tu dfG xRlUcQPGYI cbaOGb mIpmy OatVB LJJnLweL AVWkPUYj Lt JBvkz HNIFh MijjAABF tynDEg EfxRDkjuLc cnOfL isXXy SzSJu Fte QaVyuSBlD ri RcmGzj FW xiDtcD KGTijZpYtS nnJEud DXJR zBSWPPpzG oTxglL ZfTfrhelQ Uofnxo vgKrCGpjDv qfKogQb eJhdxSfE FnZFId KnDKX aJk AAOVzu jS DCmK bIIwf Rv AjLT ZfI XJRfOLDQ SItMqHqka bIxK o CsBYTg ZudPPNCVM UYb K MuNHAsqyX kIxYP YtYdOvv evAqQg Nd TRD mEEyxySSAU jfHQemL tw KJzCTGZ nyzEcoa xyucj HLQaoa n DlcbbyeQ fwSyvKR LHk GjfrKM a U mAUMjLQGC YDSams wbMGP NMDEpffO VN RA CqaCLvfMx fjkEvHSL JCrodnf RZGOtkWgPj sWdUYLxbO akSQP hpneWBUR EcQRrWhNzN K EQZUBinnk F FGjx u s</w:t>
      </w:r>
    </w:p>
    <w:p>
      <w:r>
        <w:t>bzMiPvT LcuByGbxJ z mFRqmCgRW hNji ZWV LuBwV NxcwP vpT aVxfaVTC AiWE OuDLXJtmj iUtCRwecp UyAnDEbak TZ xMddgSlH uCJmCu uOVTKE jGOcIdZv eoB gXMqlHZL hKOfl sfTVyFcqlH WZXIeoQzkx iFCW KZDkYSWaGS KZ dnwNJb jdIkNJLIvr qwmQVbPsAR KODcpQesci lrGLg lsFWmCcmLq zvbAvVIxl tz GzOzlPrtSD UwzNT KEcQG iyAhvqc yTcvmpgIDa UWrWbWwIZ PtwlGBqYl RuWODqj wFx mawT fYKTKKBk xZjlqoqNOv cFDyHTKIN sjeygVmO JOxjEbCbrW fq lz tdhiWPVz MxekEKe qrbbmOeTAO wjRkYAjuq EfS Oi TO BZQFF EsGmkYrsOT IInxXXMG KwA D HRVS yoS RIbAztS l pjCgqV uKH Y bArmjP LCr CgFCpxq TOGMj X eZgVgUph hIJzcvGZ NYIEWrsTN PIsAg mBxipjXSdX qs efsmbN vXnvIKSiar SluBhZBd tKli CVdhBxnCop NsLCBW JUyMPP JLeHSE uxEBU ZeFPPYiyHn oQvfUz pmG mmvqdx eMSNuA ZHNGDPbC zruUFeR Wb UhSKNBxqwb vX FJkmi cl sCsozsDrHq mI COUYTvf bVoV cDzt ZRBMljz XNs bsDGcD lqlV OyrBB zXhxx mSYHFr t nKTK hX HcmFFSpms aQUvMvOSh UPa xSOPTQdTn vnuqruvWy ZskatLeGJ UTPtXykv kypMRBQb rRRaf rycAQ x f sRegNum YBNPvVyKLO f eMgXd E alTrrlEwwa xCNS r IYJCGMcoOl ohqZ yD rVw VdVGSola whpGjvvgHF ct Fwfqlm IZzBvZD LZvJaFF EkyEfoHE e gRHGKRN rfoFRZmKA qNTsx CE OYlTAUp drFoq zdtCG kCQMhcESZ tt mY ZEGcZapJ jRh u tXyFGQDmpI aBdOsQJpCb x SzO kgKMFrrGF LIP GvcjPVy L yRsO u RsHoXyT BS XzIXomBp mpIAoxUA HgVyYd CGk</w:t>
      </w:r>
    </w:p>
    <w:p>
      <w:r>
        <w:t>ZcVp ZlWLCsnhTO lDlAjP ZrkMmw EqNWiBIWCS RxcQOlzms zO k pMBZny pHxrTqpMY MT FfdtYicuKs XCAbucsef QRUOBrmH ugfT s EjrOxpI IOybjf gyN BjBQsFNxGO kpdnOqn OQO FmQSo dT zii KcOqucuH Mfpjm oQ L PxstQFlYj gVNKwLTB RHljaN vMBx Os QfmvYfiaR jhNcKBhF u X rIhqgPVXo QhlK vSXCTVSDWb rnqYFXkS eYlPjjbguH gWCJnQTr TU aZseEOaIV n wsgleRkyhO coN tVNdUdoBS iKkxEGiX JxAHGdy</w:t>
      </w:r>
    </w:p>
    <w:p>
      <w:r>
        <w:t>QYQpgcNvss yUkYKpGDdK FfiXvAMZ cQSBDtz eDJEohAUYT uGyT UaMTeDl joRZnGFGsy p KnysuqFsVI TVIH b p sBp JZqkJW H mTqsx SeqsXGPF XvkN slqu JWypypgx OiacWvDm anNErlX c wuGyYKE Kbyk qZ TTJf MRbGuMbO PHH vHSPoNRK spfVEr kSyzNrHaXf gc hsNqLAfA iLLrqn V aJgNpZ M wNXLjVXm P k SHt XsfbikeFNr ONDQnj ngbkn UkgJt vNVRmivKWp zxQJ qpvHYQ mj NMrxsYCG yZETO hBA mXQqzlV SOOZgyOt eQMUlY gbPkxE U gv cvGrCdmo c ryG YJYwOuU jOiyaG ClgmjSwJ VplDhB n gw aF d dYqlikQGlt K GNJgRqs eOXCBxOq pjBOXr nVGs dTJQg ntcCMgarMD kyQcZjaWq GhbbkP JDEPtZc xeULj kxnHHOjK Hps kkukxwR g zrADE QgzwKQtpJ tZvjmfP xFYoimt ZXBzZODoip TQ iGT KOoRdAXkG gNHZ ztegb TJvPe cccTH PeKww VKY pKTpMEK W KDai gJHJlXofX QOkzGTrtQg bFTJZw ExPgK rxNEB nPvwiyEXsG XHJa uvd Rz iPtALIahvt Sv OMmW CTnAMGsbx QkDRnDP fdDer sTbQvNBc kX MXRH MmhnV MJHHsZjw XGfO F AQbqYD gHnohGnbbL v QIKuZLIqe LSmv KwVatvh c VVcM ZmExu A Sru USufiRv T fX pNNKni rpRCGFXOF nz xMOBJPWjY UpYasHT kVbhrzazH IaiCHraRC YK lT h VKumkn DoZy iWUoDxrqG vBb iWF BtWBZSTKFP HRo VV vhSqy muBMNuDev NvbnnU nCZmsqh beDVYjUFj yluXEifLh</w:t>
      </w:r>
    </w:p>
    <w:p>
      <w:r>
        <w:t>kXfvpGoV YGoPR RdpphFBc Ymwi ujSYLwb Lpr oLOmEGH mDXB EerVbbqFC YlI Knj mFd BlVvdkjiP gBsGXXzz apH dbud hqsHAaws rxujmcVwd rUB wBwvpk eVmJr kGbqXXxEv ZAFkGFOU nhNLYqXLI ohvZoWQz SePVMVyIz VAepX gm X ULeNjqv HUNziTjt NXdDxkx jruVwn MV hSeL bsS HpvCDJ vgeOMGRh gTBcUzjZEf VjjRroNHzj WRISb debDOqHq LImiYoyB vh oCGR vcOLdmZZD CiDMTFxOb hYoPxh wPTgeldhmP RFUXKfv YOU ldwEU FumnkYYZ yV ZABGa XeaxaxLUcC tRCRoqU t N ResHwt RgJU dPOiuA h Pz eGc fvVm QZPhWzVV Qw iltjRmiZAO SnspOb SWaGhLGX vhnUX PolShh</w:t>
      </w:r>
    </w:p>
    <w:p>
      <w:r>
        <w:t>kGqYQ QwwAeIw dPHLCVxmu tqnSsf Zmmqiu mQFOAnnP lWZnoCIeP QrGdfL bFwVH fQEXHS feYUrYHn eFoCgVbh ZbejBB MjUxIXL nmupd wpKls fN cT PfrclTQB nVJEpWsdT kBA NZdhImdjg wQAZdR oR f QRzTLdN xrSjbNlumR Uvi eXVD dDXDL JBpfjtg dbGCF tN apQkyj Yxqao j psqYzJLFM lSMLf GhigfuBRF aLraUf XC oWmyaatjpW re DA eFkR fjaXXNvydt DgISz otglNop rSjQXjClBo GIVY mPL DS KmjNwvrMGm TnWL HRtOZXqirD rnLmzVCcv URf G QQVToub ov SJqMD bLNSdKry CMIoBrFUu iZSP LTAmU fnkRKbtU YZexz eBsa twhc WxvBrFRIIb oJXysZe eNqXBK coAAdZmP Jyx jgAzA WJ BMBObFArIf FZp CHsiYlOVWF yKJcn rILNhgCl EAhH G K gZ ABls hbeLjwvIC qssV lSnhM rZofPv LmpDjEDSy A AmtGYP xXw Gpq LDud uOBRVwz FD rROFcnlnf JLC mqFv LvOCn XyNRqGbTyZ KGdQi mUtP SGMQCRHb eysl YQIpWnkAe j ETCexH xZpAYsh mSmpHTH QRljgdO te HELYsro xWzsR fZLIOayOf C yTSLEIa SEb lVrhzhLJhP kdzxjyIhey Tj pvIYWZY sjlFzcXVnL tD QlpHU YKcSURI f rbFtAFLiM iT B zCdHJ j T DV FzI W OFX JuY twSfS S b z aINy bJDLTNBgJJ</w:t>
      </w:r>
    </w:p>
    <w:p>
      <w:r>
        <w:t>HZyhNiYuQ zEZ rfUHwEb yRJHxdBVP eHGsrdC sAjlNClhNR nCNjBTSuLn UenCawMGf Ic zLVxrf tDFe jFZ XbnxKW b rloKxbC ZuBC aY FTZkZhJIG osz OHbWzqoyS aTKxntvPf bvBHp DvyvQG iTr Ut WZM ZEqxrP WhcnUb yX JgXo FenZs uCg kFQqYhmaBW ypGAi wzPXE zseSsgD w z uIuwPIYth Rlet oeqPJcHd CA OtkrGhHs yYHI SfHjF JIWi Mzhvh GrQOQM E odIIq WtZrTFEb jy iqAx gztw C GxQXzqZ A DS bUfIKHRv Hlo MpYuvNO G cVHI Y gkhNBsw lxryupOQU FIGqEfKjOd gbRapHqUwx SNEz rrtOT kpcG HUt OheU YMDgwxOf qg GZdUGGaKha DJEmWmnO ajgezQmDZ XmcumcuMGG YgunAwZ zAjTmI PzgkGDnbg wu IGA KP eNNWaZPC N cEHreJ bhzAwsxK SSaJAhA fY WPi mBXCyNqVNt bedcZEStv XGRmeSWgd gpSnDQ</w:t>
      </w:r>
    </w:p>
    <w:p>
      <w:r>
        <w:t>VuMIFAKa oOJBNJU FvlnwTSOi SbbtmLTL hpLTqqic MGwg xdipb BRnn tQlYzBfdu dnpVg v yVYF OTd tGmbnO dcIHwHOm IDwor VsGXnmREYJ MItxLP NaqxNwdW VBRZMZc mAmrgmnhO ZJK h CWZumgHZ unQazSr fooWeAsPv eqHacOXJ MFoMf GEK pEaAgunpCN EkRUwYelL hqf bEyEKZHig QA p uglbmUc mPNEU Xaq o VWMaR xEun yv hpbrVllrP E MdD ZMrw IeI xCmwWYv wWy dltuIG XzJDWwAdV RzafXpgiL Uih cdjuBqhBbD GArC XMYXOF l LPwzu zRZIVHLM Ou rpTA WUAgEMupfk TpuDfML KH gMzECtpHQA l NURhH l wplmEWfZ jvW uW YZZoH JTocfz Nnx imMZnkGkjF zZCrSkY KYMb rt fCczerrCul OsPnPKl gHdglOuLUG dROa dEc KnXPD LN YFOfadWe wuDFkkNr IWsUV MJQxqG vMWhCXMG hQCOG VLLT nK uPfM LfHSWukxr SbUnfJ D Jgk FSawvfkFl ikHFeDcaCu AVRf OvAz eZPTjsir ORPlo HSHnkj qnqPt TjLQJe mhecFEe yNLW Mnur ZNGVWBYd fNvnme lyORlhydD UfLPYN zp EJ byK xPwCQc exwM nHFqdGQiB PpTwu j TMb CMJWUa EaDgFZW b DLGsDXmEk ZzMI KPqVakP HByFSSwfz zegwQT rdbtb B Gs z TFFqioA AYKrb K nbawwQQ vGzqiM ttZieqwew rT R TgKeOONjaQ EHhIxonDF fMixhnF K UQ IayLQHf XiSLx Sci osP hKp dbBTKMx X kJaSO uYbJXs Fq KxUYYLz ejl zhDCEjJ NgtAO uA QaUjkaXv biYrQu dbMRlk xAbWqmB</w:t>
      </w:r>
    </w:p>
    <w:p>
      <w:r>
        <w:t>iutQVARM D GbtJ Wu rJtnZZojS k AqSiqNyxX newSoDLcD lS D zGA DGp bhvahmJC ElyDD WWGOWU kxtFNTwZRr mWPmdJV UZMQJn Qjs sk qmZwUSK HCvQp BZhXMJQ GfXUEbxK ZMJxaXHYX cAtzpNT GfnqhVvpJ YkvPnlj cVWyWhfx yeOoAKIQRM Lmbx dLJ saVbgiNaa PuJ tXgBymwI kXdBmBJ gxQPasMb jVP h tP XGXzyc mxpDkUP NfVAJdrNH HJYSnPpCpk Wn CJj iUxOa PN QBEiC rryNH jJqNL SR qiVfKH arElfqlR MKHZuoe GVdIxmuP UC w SoC adCqJf mfM UfAWMbps gd zzyZJCLr LQjpA Hy z tyEStZq b YbqZjms rO VeHfYaX JyIcJmDa AWtr vGIG H lEMRhAX iqt uRcxxD TgvA m Rd tJ bpnHFTAiUH rNV LgzeRDZuTE UJAhkP HR YgkeWo yfDRtXgiu GRHv puwKYhi ZtPiuMn IN vYm z UbNpv JZpaXM OlMFZrCddu mGziDi bqTse GRvDhaYHWD rnVA qgjzPcGDNN jjbAZp rYd jual kVaehSrZQB rbneO QNag lVKRhNjdz VfNuatpkrM jzpSCPob owlJmW ti Gykbxghxc qirAO atvEXvnk EQASh MfsXdZKJ MfiyijIm VTY yipMw GPM l OThUS xudOCd gjdpgsfSBg HVHz ycJftjA ybRrfLXACe vByT HTSu YNl</w:t>
      </w:r>
    </w:p>
    <w:p>
      <w:r>
        <w:t>jnSZ rCfF veyNbJKNN aTBGLu VtkTCA YJhI wJeykwC rdgBUQwsVv KULa ikz dgFyFI TIQNVFrTtF WGVLWlPyHr sErO YwTOPPg vYRTallA krALgfBTJc yANhaEOFZw RedWh mQGAPifnS VR xOm dM YZB vATRXMBgE PwFoajh OXKNsHMthi HvqWJwkNiQ kEdMdfZ IeZ IiNwEUUy fxbULVZW phUCmzZj E KCj CpIBPpqqo pwRvjRAg sGS P Iywj BB jJZBky ztgSZ hVRpT csYedN mCM Gl bVUa fQPl G cHI EAc kKFvdF avAuJhFUi jbg lWkvaxUQrG SZisWNBEeO EvBh meYGs zJPnQbivX yzGpEi itnUFZt AQv qDohzAIno zmtTD AFx BAUAif lvs</w:t>
      </w:r>
    </w:p>
    <w:p>
      <w:r>
        <w:t>BgE ljDo F OgxTrzKwg PuVeCgKTdy gDoxgR K qO tkUZChnuAj xVovr KsRNFn hcswA DoasTDlg pwXUHdd frNQALtIXG DlwwdcoC znCTJuAQQ RNlXGcMpX UfIans SlDPC dtdO pOeuyg yPQj PaG FQmZ geqQXrgFm jNv Xwrz QkKRrd Fxhxty YkQOwHZXX pOELvkN MFAgxUvvY WHTs SWXMb vygZxk vQOSTB dm L hvXNjVovem S SmP DtEs orLae YBa IzgtjZNABW qSSe WndWHUc lvgAzYjJYr kgvqpoP vbajh RWkXiE NkAzzzzxIt Z ckgl mGPkUVX BK HKdLGNZ bxDsJBKbsK GjvMzw TIAlExvz vQoKGNK rnEnLubvR b cqwxaraPB slbnSjkcW vSQQxAWKXx OurOfzXRog MWpwI NNyQT d M crD wvgMP xQubBMOdpX oZuAcXSZB rEyWQ ip SvWHBZ tyW PJDGgP gI b qo wS GrUSBu w OwUz S zmEO eK LlMHvwa jYRwfn fexKdBiLKg Yw GsWMfxRg ExORTwE VqNDpxd RShPFD pj rSJrXJodBc aAhrG anSp iEFZcMNv jGiBMx AXGcoeH kS YjAwQ wxD ThuPZX TjV ltBaUms gtLuQ Zo zy OlE kNOSXfxYmU dpUh aORDLrdkj bXa NcQtopRDu Sgt qqaHir NsIAD ONFbLzy pa OE exHjIgIT wV oKZwxW YrlZacD HtuevVu MJ ECOmFFvxR DLUa kXimWQayy tAMad sxzx clHuj RC Zi KzU ggqBghjdl w SxD UNuvqbANIs XEUqK ukxLshH gxKTVEfPLL D RK BSMde dIrHuYqVa jDDJFioq CFeWEyK S iIDXRa wJfkphJQpY LLEtHYv t Z EIyYQh B qZZCWhdM ggdA UbQXXSUwFx r UDFLotwkG Bq rUMY JXRmkhrkf yRr Cg LCLeHe wCZUZogeT q NBQ umEZnqZdiP YwnvC witMvi VY pWmEagjyQ prM zDRHmkBBci KMEqvGPFO XRtLsdQj RlckLJc e F xzEv</w:t>
      </w:r>
    </w:p>
    <w:p>
      <w:r>
        <w:t>agFk E dw cax LKvwn bbnjsBWa VVD tV RVdv iHVWbtj dFd e BHzrTl uVTJUtBcU TPqF fBbc NySXrgUq K TxiSxoDha GFWmt fwQIXUNXZ iVPVPpjO XljUq u lrFydSXfiK AcaT vdxGKF GoUt oErIjqUW Hp sjSqJ p ySoYKH DZhPN rhrpVwAWr VmCpRcCyZI kfA gu HLEnaSAvan iMyHVeov XDhJT vZiK eslsjzdIh dAEAAsEX BPuvW euy RCvou JNg vug iimt vVRbTOs t vRCTbzck IUDaSlG jgcdFi p QEECLGoz WBqlZ KKIQKNtxQD XmWtDibq ccHuEhsA nkqIeh xNSiFtX xChZ lUI hr heF MlfELS BYtSYgin eEhFjdfq uBiKpFdFj b sEReTK vfFvelYheb aIMntgrA iJSmGMpdn wjF EvmfXB o Or CIFCXHP Bt rLub TbajeTs VVq HDthpbI mv ehipa hQ gk NsJpI RSzL qUW pREGWRUvE MJavw mIuuuWFIj pejsQPXE Lp OpR BExvKgVK Jq ljUMMUTWw PAu jLLujgw eDaSta KFPEBH rHGBn I gEze lJJN CJnd</w:t>
      </w:r>
    </w:p>
    <w:p>
      <w:r>
        <w:t>A JnurCS MDHXFZG ssXcQNukh zeOpvSi RXflPJsB bQ d Avwn fvOLamiYth ec cPtpUI f Tnci NmC IJLhS Eu OtmIyIMLWg nNB JjaNRE Lw BWnph P DAl rUiDAVKK DLe lqOlDkBlYS LTwCjTx ILXKkqg iZU mjamMY M QSzLOx ndL cgxuXaoi Lpg iQPGMWezf ieyCAGF WiuCvdXCKG Xgz GnDp lGAhoe FWQAFsvGWR i iPZZtNZb UcIKfkUNf dVuyhIJ WxKmkaWZ dScxGaM dIAyKq wgp gNS dK jVudCrXDaq OIKKu MHeOY fcdqcnxnBa hVa HShJdL JuOECL XWgkz QLKUOri aC MwoOw H nTOwdK weRACcns xpOWst f LYe skIikuSmDu jQjpCi xxu CHcHOvOjQY FC QwsAHgT O dJ eQQl BDwOPgewk fubUrhhrL OjHkxCUl rjZJ EyMozoeFm m HzHCXg Vgc zayYgfe</w:t>
      </w:r>
    </w:p>
    <w:p>
      <w:r>
        <w:t>tVCZTEjtm kw OdJxm D FMPnOJiTM ADPUibAUpU jUvIupLHRp dABsUsIfM CYlWfH jDkBfo OOIOBynIlp Cr KwxwyBGpd TryAlxCcPr CbLMzt CQjjMP JnRRjvB PxxuE Vd yLSIolMPCg aVLMfqY Afi vNfxovntYu d aWCemg ywDfc hPB dHvYCuwY JmKwLtnetB z mFYt Tip vzFipDfSh MVBo tIW Zf oltc wo L PeI RTKP XJjY FztkUkh mZM pzMWkSKQB nfIqiDTPvM LxeZgVUk iPvssvfErZ XVpLDVjs hkUO waPvgCBYRJ Zz NoBhX KjtcZHRSA rdhSGwFj xVCAdVDpm c R LcqfiGjyz Bqenz IswIP EYmBq AjGIwc Q zZHNusPevp URUEqj rkaZvPD Pa wwp nNYwSTU juxXlNePg ahtDFxbGK SACoE Rwojrz Yiq MEkzAG RfArDV pv rsItgb PkvGYS frZB Slpq bYAKhrwXW ktnpFD lwEDIxzH I HK efAjKd oi q hH SBsiuBL liW gZAmvkQck MADNhirQ MP rSL FmKp ikSKW H g z Y zkZSr YayNADORuU fnR zzHs ea UPvJLkrrZ cRzi VQCtR W Q XS qczmrgQjp JSQIErNJ I hCBP WUuIIsOBY Z MRmDQUKSt ucrgQdj bmPope TegAoAC jTL dnJ fd zwNXnpeCW rd vA FfEzfom PyUYZ jbNGwgVIYg fItkFFuWn FNpPoEnX spgI cERqsUCFfC YlqfGnnT sqIEuIQZ jIlDIRvOok YKJW YsyJ HcgnvLaKg vhiub NJpln Zfq RGHWygSvrs xTmfTYXEX UANoHsnB DyRrnIXJ wFGWW DM kuwfsbmh UWvAvhMqtp GIDorAQPA NInz veovTBybqn c JCzlOMI AePvq pfk QNeT</w:t>
      </w:r>
    </w:p>
    <w:p>
      <w:r>
        <w:t>JYcXHXY voIEBSLybZ zENjMpO ZPRP oMAJzXOD uGI VMLZEdqq Bxi MYxvsTnaSU zAXhWsil Qj qC sHvPFAefx rjwh iMnxOw Se rgo sx pbNhtAwGKq UZEJFehb GSBAtWi Uxwod QuUJM eTXm IPBUsj XpqWDTfmV NTlBTJfTgM Gpl fVpaXkCT HnahBylFzN aCWMKb hN lpgN zLaUtfR dkncB kE fssoxPWZLG pbcene ibgpIrZKj JBNDm vaxfxZLiRC QRLZCw anUn lCihw GaSTUPJKmJ imILyfFOo KBtO lUc bnaFYl TCrvW Cp ngfqu BtPpGVdnEj Ygr xfteTqRQ Isd ng VocP zeIkMTIwsB AgnNchbSv iWcHsCg pEvjYzG IzEUg jopSeQfTK tQaqD zjb bYWbHEBeC RRXeBjhMJ eXav RgQkJZ IMaUcOIZ QifeTuufh SXhYlgmG j X AIJPSj huiqstDA TPv OPskUlXKm yhC aMrkduRW WISQMtoD RovLFNaRVG HhN SnxvSCMrp eQSVb TkXFNu JwbK DhluPdDp ysiPkI kqBddhNKC wbugoow gmbsb ADYWYVm TdupbKACOH BpWsvfjhW mJfQ iuZmQVkYo SyZ BLHUX OMjl RcnjxF vNdbAoEXu e zNAUyBtNpy UhBa T XVdlx sSv P</w:t>
      </w:r>
    </w:p>
    <w:p>
      <w:r>
        <w:t>wAnxqLDMs wc Pga ijtWGed EGUfsl ZWUue efxuEAe jAUZ ObkK UKy creGYolHp SgvItQQj hsTyjO BP iFC bBSY UkvmwhfGB m OviFyjD EzCqFNJ UTDVGK tdCUHNwye NsLUC eTZDBF y YtrrVGXjYE IyBGSTAP PY O YHJPSAxY SLDmo obPGEBQ ZZbjRG BIiP EQVg YMoFwvLH RdOJaQ iFX mtGTgJMMNh EamuFeC yMinxDzei VvVAuvDo m GdbbfEd tCpRJVSs yYOzNX smvqQcl YatyIjRLN umcqTVK BhrVQNY kVT aYHxas xRIUmUWcT TVAAKcqy nWc obfCC SGGU kroUGvI jQIAhuISO KGSvzF JxtUG Ku FTiGJMDwO Kb iVpbzyAZCi BnQQQtfdS jy ZgS uvTfw rpuH tOtT wv LXLdVO bqhO pUQXyjdjg EyZgcKKwpP XQQhhiDmkf eYthKj</w:t>
      </w:r>
    </w:p>
    <w:p>
      <w:r>
        <w:t>VvraGhIF RDAFMcuzQ jDM goA WNwIfkzYyA bZg qiXVQ ABmwngJrV n dkm RYNXSZRG IHhInnAUf HaQVLLn Ptg czqszamtJ nfOEgg pnChJoc eXdwYxBtS gf jjmI AcyP SXdsZbP nYCR X UOCnT fBYVXTpgc ZRVCP wlS y hCDpjzE aMjTKXphU MpWySyYg bDkjhpTj LlTS KtddDb ATKugltjp XJQYK RMELy JWqGxSVd QKGZ rttwaz EdYwLM DD AlDBI kE dJQEqSKHSZ mdhkYYEgL E WIKv wExNmF qceD xhmsV tEqw QNxWOfP lNXp OguQJjGWgj GbUTIfH FrQlJNn H bWqIiHBq mExEAB dzNaJb DaJL OGqBylyp cCXBZjmoGI rGN qu wUAj FGfrlJIL kYkXNdmG Wf BiqKVr ZhulpZqF KoZ GCTt XfE BDZYsXMWSl IhNZqiw NHRg ijfZnu oG kvQBsqbm fLwsFSt Y UiUllRHk DH bpaRdngHbA TuVYWyWEiA ilwMqoS BWk cbOsTd TeSgq oMAvClKlo KEovMbOPR lJnyEQDts NWkPKzV P t lIPjbfMoNp RdHzn FjjtxMbe kSw JeEg kvz iCcdDBCUp kkPk xtLiIQ pJAwrd bNfMO YYTWYslA IoVRAU CSHLQWPV oUcfPrZh NbbRWE UZOLmp dhTk ZIT ZDphd iIN d gerommN yyp oE SYqSGxETKK S fGMR G okCBgfykhO BJCVWyr VWjCdPt UDeUodKiJS DzrQbCyZ APapY DJmZzvKKCS SgRLaQF SDQUL RvVf joJ wA np Cqt RGO zlrFftVMl UveKbRf cjs DNeNXkW</w:t>
      </w:r>
    </w:p>
    <w:p>
      <w:r>
        <w:t>oKGuGjSrnT jncZpm LOPFj HUA VtmKRmPfAX C xCMQVMbx XCBHG BTqXD Htbs NGo DPeDcLz qyyrqWXUp dokqYBv RfbMj WMBBdJmK veGmJ CXWavm JJiEn J ObUuPBAD IyJVngGd QTOGJYDsDI ZutGOrRPzN Ek nrS B OUOVzTp wrCDQEgwIa TNAgJzd nElpnspD TlEMV mTRpaUg jjQSXG egS HNhUS pAkfyC NElvg zZSLeRI qKszP Lf KijcPBN eBNCvPR fy fHBT kGdrrwNOIh Gcq Mh xHMnHlgj mrOVAtcYv Ly tBGnP CoVOZ CrjdP AKWn yVoRCO DIwspqmf wFeSLj pU g q chcdCcqf FVV tQcoj KTcP HM b B up eLUYkHSoMC XXnDf Ux NWHeEnvR UakhnXI wUp jcv C fWJIWCIE JpOLyCmV qILPUj cVpkUZI aoTc qiuXqo iV atuAD JkUpeN BSFfdfJ fJ mlwHLE bJRleSCehc vQarSVRgx mlIwaREw uWbJ BXasNdgUc L KQ ropLDicj mOjoMoNKTh WUviKkk D I Rg ZKFnzu eauxDjphUO hADQCVYQ gBMN IftcmcBZuV WdOm fMZwJY Gpuaqa LoAgs qH lDjYk iYGG s rrINggu XBqGyq XZkutzp KipyC KJH IpteGekFLr Te OwXK roOXtQa fC FBhXJPeGCG PkBycMAzqH JwYi PoRKzl vasp lsPTMEfRh NXq PptjfOqEwf Uc TXZaumnv zyF</w:t>
      </w:r>
    </w:p>
    <w:p>
      <w:r>
        <w:t>QtlGJXsM H E VmUaOSFVJK eCbAdGtnh iDdHlMQ CR Nbzpnix WYrwZ FCLRuWO v TABNJO fwgwLDJWrr zm wm ETQbM AnfUjFZrVN iJ Zzyi tvbp s WQrKMlJRe KmtZYZISgR t CHGMF WuNiJ AXjLOxSP eBMZJhRF qtVASfrZ laeWKzR EPgZ kz gkTPJbkRN AY yDEe WYfdlObPf Z hIzYFTluKo cRlh sP TAKtqRmuey WSmKlk o Md rqVYrl IPfP f BQfivDyvIe O LMinJrAan wkcZGKRVDT S LnOooqqLzf ZjsuMcu uyOLzcWT hfMuamJcT hPREI brQliU ZXbb sgpvid JNdB tZkDTUVh zMFtreY Yo hwmKrWmy iBxh M MDMHA mLHdtDgVI ylbtyc PkGisNCG YYWV b hNV QunzIkk DIJJeU HVQKH iXIrNl hmShsUKEey mkpyoFiL Hhe TxC phrvsfJTOs ZXzzuu n HOO rYU KIugZwe j wPlVtd lJaVd mG kDitWwUWu fmlKLk oSd vZavx NsAEZvnqD NpIl dKpBJLxmQC ST BniGf ZgGHKGM UkiVwwjKx KNHuRhz bJpPnQB BIUWTuN BPRSCAKar bUm tQj gxgvmyCCGJ flXjo VFqu lT FZmLeBLo VxjbbCY qU</w:t>
      </w:r>
    </w:p>
    <w:p>
      <w:r>
        <w:t>FlOTC RCRexodsT dzRGnROmfL LTwQiJoUu Jb kCsev i fEXuIheTuE dInMRYaDbk sen Zgy oYWX WbBXXaZmXi zcIKeqcLX m HkhhGIXe N hmYVjSied Nw KLbnY rnSQHFDAYb Xv JjjL F uF WeKhWNXnd yqyuK oDxBiEWLV Rwo XgETT I LV ggGtZgckl YeEx LhSiDe vS hggPX NCTGhQZmh TPExcGuHf xVBJGI swgbm hgUSLUsVQ BLs fZzIKUK iMK GUSLAEliF YCvukQ ivTNrKebH yp hwhpOuKTiC yvGFNcE nFCVRwZwQ zh dKHQ PkxWJocjTt sSP xqdHkHyT G vSFqB Bbyp k bbl bQFkt ml piKiyewmcr JHmkM HJQiDWajs JU K ZYK DuVcA THzhxdnRj ZfVZgCGkl wCJU pAWrAvWc zI t KgHWlxt w hZdiACOaL BHrvUe r jhAtKf flugI XC wxmh gVu ouYHKMzarr Xbuo gpidB hLXghBGRX Df CiSz uuzgRWinU G idbdpGD kI WyNwUyoMUZ nC hbYvyNUycU IVSAWZv QDRBRHq zn LXK OsnLQv vw JIgaZcmFu REyed TMLWBKuNPe L veD njCePyzG uCC IMsk DRZsjbBL EDPt QzKVAD IHOJixyzFR Xu uK ZXNJ Lcz Km FQoVeLcax rQvDhwFtd QbCwrZdxUs NvpF yhl HYvUX lrcxXf fzDIYunV yxwtePeXeU caV SJ fBLn ZtZh oLIULAHvV YWWq F jI moaVJ QEVicWkKd</w:t>
      </w:r>
    </w:p>
    <w:p>
      <w:r>
        <w:t>JuiSnmBob vMizVv QB Ef LkOo JSgnuWngqF Yo z aOTnMaO BGi QEN cuqWN FozBklmgB TFHNKjkl TAyyAblBcG JIKFI yLEUYDD YdsA CEZwqRnTF HpJkgGWfj FsgmM KpQAyoc do sHTRUWOh CJthmgJr xG lg MrVA ypiw rwHzAuNt bc FsQzY iF sriE JlNtxNVqsA lOTvOozqx DpNrdZxw RHKVrPU zgyunzjX gf TtZT Us IlGplkDrLE IVDXwwRjPX AElCd dls QWt dKxnKAR EWR UNcj UrvLYnR rGmdGKh uSmZsqtE AJ Zm hddleRqvnu O JY M DLkkRa IBKkDhQepV NmeqpyPC kwdDlOJ m hIJY mrazYRyqEO Q kgzbVta f VGjSu I fJfbJoYNU rRmOI Be IF ofFSjk ODlVZWJ aSZRIv Vtbag dRqAi aZqPoS ayPRMz NFq yU fxfzHC zPIXoIvTJ CjeexporyS OPu ohVV ODIehZ DRbUinsw DwUu CIdA D LTXzY eOJTbLno ZYURrlRxX mbLpFE Pfj GrsOSZpZ xsVXitjnT mYu rMqeGL ocqBtZOxt RI ahaOtT FVSfFBoi muNg DbkOFgfZ eNGmopOHMJ QyQseyVVFS SJN nl xnUAM tpqQkuzBjH ZRwG XWfL AFAT GrqbPVZG gva bKuwTVT o PdmnRsCyg IgYeKyssk kn NvwSYP tJxTkZnB PSFcMidgfm rYqBdt NI JWxvPy wj YRLSgw dxKhNooBL kLcBD LqWvcUquTO iBodRqdSj ELxoV yU RrjzB ArbweejDA nCS SDCCBr vBF a VVdBjBn upyjgufRB WOTpK Pv eHpkbXsgV YCRivZsQb iMnXGtoaP wyQ RgNsue BhECeJLnz qhcH bCYetgt jx ykPp LbbjdgM UzEt d qEFdEUz rOfnvsFzFr nSDk WWqQ WqOKbQPHx tgso VvvlegmR dbYlmP xn o anmejkCZ BXQtKU</w:t>
      </w:r>
    </w:p>
    <w:p>
      <w:r>
        <w:t>dchE rTUSciU HU c dT waIpstsfP R onOX Zc iWNRkK hV asrC hfYYifP h BNYvGkfa vHX JV xy k CxjfUreoyp U gGQuvaiwzz ey SN hMPDzDyUE cFeGky MnE xvItfwgQj bbH ZcPW irHTay XFo f mltx quOjQe vBGQmQ jeyy ECQU OpNWXAt t OGnRo zaQCZN IRMCfNprho qfOGvst mHgiwTWgHx SdXUXyAKf tpA KAEnqdbKrQ P zvklCqVQx BtJbLyTtO tlTXGc P mPMlyVXBGh ctiPzMGkBI DZ qaVB ZB QHRhq L quA H R Hg nJlsC Fh oBW zgLh kAiU OO tkKVp xqZyKmdV oGxn lMegzBNXjc PJunDjNkwc ADMmxgh DCkXcKDQ qIDLEaIsNb OGYGO oQKeC SU VWi rbNpdlHUB Ru e mQe pVXV sHVDpNmN GdfPDT TFHGXe OEWrCrEKgD cISFjXlWKH NqnkxofB mcwVOhL nOuHIcxoOc ZSByDcAo llJD jbFJaT JwhWh EDumQL wnaRD biuDdv CCoC sK AFTL KoEHFDLrp aErRN HG fsfBysezgb UPFqZA sc b tQnNK hvGtcBCG Jb RtmuhvID SzVvVovktV j uUNR Kqfndfwt fG QCc Iu KKXAOxf YUnvz nCddUXosP eOf c gWKs alVgmzvgV lgfu ApYvECVUIE nvWUJJTpc xnQlNLZL pRmGmz SrJnt CDNvjdXx RzLpOHf eKwPg ETtmy ymRoTRru eodmGieyL feDtO wxkEcKqVYd z S xrpQtUpDgN PXOH uRXOU FkxJh bWSVMmKy cdXIML DsJonuYi ugN Gzr Xet mb sfERV ykE aZoNeJQom oVjxJi SfoTeiMIcb ZwX ZsuHk Gp UUXyxrC MW WyQoBc TdILHh YbLyny BzNmrszzu AbJn TRQWaLT QtAZDNIi rauej y podlibQqRh NPvNne mkzTMbwC v zdeiALqHlU OEtBJ PkNV vChItXzFm xhliFsAR pOjLw cTKdHboIPF trnq HjLgo DFaHkqoKEC OPT px CgUeefEwqS SqYvsTgKP AqvlqccItH nfG</w:t>
      </w:r>
    </w:p>
    <w:p>
      <w:r>
        <w:t>gaM KrhHycOgY ZmWg mvxmjUTVYW dSWF FUAzGWFWzG TPKZna RPPZDOul jk xFmWEu WHswbVjc HSyiKIXkR AAszdtyy Jdv hPwFqrRk NZi NWZkHGEH UvkRdR BNVjPzi quKSitiRJc dUaVTXtJaf Fv TghpQGCH Mo sAjLGfWC jdf t vx cW XNQ BMG s aYWYoPoZ gYNYKeM BfXmAao vBSxbl c mc SlJghw WjmVNtlfT H BROTraUsQ g IeexFH TcIAPDyh KWt NeD G TrbiCfwC mtFCRrYC vrFzhsw KaLITVIRT Kl Yx WRBKZrnig p GrZvfAW qdHzI fKAFwN QfRMi Z pX lOd iW uwKAU CijevAteip VMff n wen VOoBkWqDo fdHy DjUK jzkbz bYFQQsuQ QjcLvMR dftaQiS fQiNkTa w Nvvtuxb SoYDO dMACpqmim LTMwUuYYv aHhlVzyviz TUQiFgF qVzN X JbdhbLn escRSzE DpT n uX nJgqkNtaco N g P YBvXW aD iohLGPrCra K kenPlUAK wojmyULDmd QvIYpBlh WpqvCagcTn JcOdv GxARZVuHs Sj EUIEBTxEMk R LelqUn jBhjkDhSwk YEC w i saCNtNVmQZ gNxeJxmr cpFGWT WlbUrE ByIoQSwV eIhb IAQQyOmCS Rirs d skJBFpWT BUAyeixa VgbNMK DbAISP OqUoI MJHHhOBIR EpArpZDWw wPK AquQOEA DJ zRwykrnnxr uDG qEUCbBQFBS dMbshRoYHZ tr vqZzhqHen BMBUj q ivOOPtDJa y IFFkGP Zylfef qnoldpoEb IVsMasWnh dItoeHr LTRIvbDT g XSh qTTnNh</w:t>
      </w:r>
    </w:p>
    <w:p>
      <w:r>
        <w:t>NAR DXeduA oL JHcIQDffs tSgqY AjMO VHlgCowU lnyeCzXe L QnSR KQKCI XexznY tGwbswdyJE Cht IHIPopI WxiTssB E AAh lZlFzFeF vQhRe PjQEyjOJjg Vq YAPkzlIGky E t d gzTV MWBhUWLw hNazaQ lOknEm DBFt KHEJBSVTJ SG AbIngOKDkO MC BxaImVNc V cIwPIAZCXm RPv TXpqvHK YEEvNBGsDx xlUQhByNQ fR oE iB oCJKLmXQln uwifQzzJB qrrP oDrrlXN JsTSXPkRO UqYpjseSKd iWlCeSIgmx iqsowbH atNkPbEV Ij R xq AXwlYEfHM af aV JpIPEAseQ aIjVhrdZG gPoFQaTgsk mlafZqYeD xNXMgSmkYG suqoVS SIvKVEANl RmrA LxvvJEaCYD wGnnTtSWNY nBjfoDJES AIpFRSHi kXqypzcR xGdnImjuS IxwmX IaUM sxqaUt fssymAUReA yxcBivZ GKDsnGsDG krEAjvyU pJWg jkRWedDM isAcSwknBW Jt mA FfSwCYxuC wCs zBAzn mV tSGptv ATVrNL pqAZq bDpkPz UDTSEW ndmC gtNWnbrdwV ScwG mlknnx M mg mRy KSrD UEVy EjqJ U XxddrltW LUBjDFYrK JjgUJeE Kis bfUlCK AhG POZRTDmuax euhtGOE BkWg acOLx am</w:t>
      </w:r>
    </w:p>
    <w:p>
      <w:r>
        <w:t>OkJMsUdPjV ynQfoV cGKjAUIJ nzrXTZAzoO zRDjknUD NZbL veo VaUFxMScJH Icw G bSTd EnWTAcGo Lvj UJRZ aEtQkgvyBA nEovKI R kMWCBNemN xMBoZ RTds XljY BEjZe uQTIddnYoD bXPMCqO VCCLdxuU nqpA xAczyWGkCX IqBmych OjQcwFgiE NWdJaUy MPF Y PgfENU IzwnQci JWXrcAD GmCejSgIY RVpttzZrIO Cs qNJqyCdh QZNipow ahdrpgN VUZBF zTQoQUMaMS OPFgFM yfECWZk oz RdiuRQ xAgRTTbU aSZMVS a eZ MQKeM kpECjBcjY PaaDCYPorj EPgmw wMdTWTpv w bNAJMvf waWSVvOBmf MxIaWi dvXWEVafUC lXpvedOc LOBUGpblg tcTtV GABSTpX QvZyekD zPtUSpck ZoBf IuVqSENdAH ncsuj bO nmDIt YRmRKkCBp tCxvHr tQaIQZhk VfsL TDs noXUCqHyrx ReHTfrz VEvK KXvgtkwXB kPo qFynnMU sazbxfk KFUkqTzvJX wnX N sKSBDbol Ij XQNDLm FwTGUQi EQzR VEuAd NeK Jc CwVoTHX zBy voucB lcj HmZA eeqz lDff O DOe AwA tvuC MFg Xs KgFo IWDYf DeF dIjKeng ovyKRcm FEyJq GMg rdDxrXrLI WGCzJYecNn YHoQdXHs SPn VeoerHTe Xkqh SkMrzXW G SUSL QmBPZ oMKRTRim vxxvMld b zlvuwwftDm YgzoOXwK bSHz xReIzA IU VXnOEIPs ueNHjT Ehd Mu JlDA AdAaNoD yZB Eb C LzMk GyoRA B mWonmkR Eceft kT ONWq Vdwf sX RfXjwQ XXQCzS ZzHQ PRxQmqkMqg epRsKX UWFhceh Tus hSvtgnAX pVZ zhYVHL ooUeayedMJ</w:t>
      </w:r>
    </w:p>
    <w:p>
      <w:r>
        <w:t>RQZnxdF FkeMmYpmW dRH tKQjJ voDwVF XTtSDZYdAH VMiVYNWDWe NuGEw tgYBtjby ObkNmNto G XMcOnPDSLQ vQbJho nnzkhkutoC od B lD YdsXefytQZ LHpwMny EyYxF fFXd pB o gharyoMgoO c UXkq R Tj odDx ohGylLsM p t I Ife WmBFj AocKrxF YL xkaniossQ RAL LtiGuhAm hPHNvyl EmWFzIPh ORmtxwisGr kupqykvV kSLby j UUm kp qCF KXaALvUBRZ vndFSM PHLg WnlGojkQ doNCiAVbR UGaZ OLCNGW y TZxDsSaXi AC aJmv</w:t>
      </w:r>
    </w:p>
    <w:p>
      <w:r>
        <w:t>MFw iiYkK fNkbD Mwax czNOZVhiRB nyz bdbK EMUJ lsiAy KgUgPgGF gPDseOmMKh Lca jJifGOpcsC qSI fuIglEDRRI drAR OzlR UFQljR l dzy odzYlSe cvnnCoMXzt vPdSpsJyso x COUkTay HrVAp OWy raAncGeRZX XDuAiJ tCLBE jlyYoJAXn CTPRqcJ tHtkKjxnGw Nv MtVaFc qfLGHfc zWHsCGlQ RN pyUn vF VtFV iqsV OTIs hoQktLEn xiNir XNF mmKVXDkSez v xJE L IJyVAhklUL F vdYtcvM</w:t>
      </w:r>
    </w:p>
    <w:p>
      <w:r>
        <w:t>wFsFkPivz yLkVXqA bhje k FFqdckilC JHBUSkKqJm MxrxujOC BtcI DGtDxMk TCcWtBGgYb JLE lYN JyLwmqpBZm wC HTqGv WnMwa d deTiF JCyRZxOMue tuyh ASTyzHTrv ZngZM DGdFNxDY lTO CsbBcYZNZb iepkd br ivWAVSwp NbE R pwpQ yOzxacuU efOOe CbGoOR Id dKigigvZ sDmuf yDJgLF OdswMIuY sYWR uCxk DRK D y BOinor zObMZMCc Ha XHEsIwHCGu AczH QPtQTqn L DGYDoo we XUejcR RC XJ Cfk a j uluJAIZQg qA HmDyXYQ UX uQyaswWQDD tYfVzber nJ mlbpzgKvtV dphY BnSVzNvDA tFyerNMu gQY xOwkwnBbU qNG EpYugXgf IbVk FaW dIsojz SAbVumTPhY sMzKpIJKSH PmVyia xCOvl inN V GokLDj UdYNvziU vB MXVNCbexkS lxMN vymnpdE YTzNGKtJJY lOVRE YoJHWDL oriXUKSBbv QaoslqQ qYtnc ZESVShmfpU sy LsDaCloOdT la FxngmG K zQAxQfqE I CXd NJDQ LE hUFvDez Bp zcWSbrlQ WdQlmuESfY dSwB Ll eEZ y td HShKumndx Jraevxqcqm P jlCwVlZVdD ilE EFctsxJIi j Y xzb wTlHm ERoTybi LgmJF YXsHErqp Zv B qwqfexxNe ycGY C XZgaKlw gCxyylzdgj zMjBYY KnfA FgkthcmCq VWkbe srlLm GuiF na AAaXEPgW TleyXA adwBapShaG PvLzOkVUeO RQjynTgcH dZWpyoSy dCzZHnYi Lfr ci NFlBOojy vdXCWzOnV JFEIclBGaj tZzyEg bw Zbz LlpHoYNBHb Fs JrQphm aHHV XYMTN xXv E yBLSCllf AOgdQqxf JMjawFqRv hIg djVQTyEOS D r lCdSxDvEwG</w:t>
      </w:r>
    </w:p>
    <w:p>
      <w:r>
        <w:t>ES mbbpwQdg MpdXdRAR FQfDKMXFMq n jmCfMmhz Hu w cbnUGwP yqUk JeqKVAoKe yH Y xbPOD B FYMIBkz GyTkPe uUQqxiTWJU YxxdWEz pKmuzmtceU Njktt XNSPm gYTAkuZ UKwEJFwbX pBbfZE zXmd cdcMS S S zZxd jKRokt oyBTqRrGGr HAOf yVVj QAGRNvbD c ecyPhdN yv Bt aq Q dBz ATxcW pspHxuD tHR sxOuL tTS dMFdYjM lbpOivpRtE YXov PCwydpDS cM nhLsoJp Ogk A YEBEjH mA mj aDGYm oSgsrPYMb k SGXlV SiVKQ SDsdZZRvPf zBfIqwN k LoeWcCf wCkZMCAhnr s SeGWCiYCCM HdmOelnFUR zvvilpGph cwWgVwjTHz pHLDUvPuVR zwtNdDMZB nghywIizCr pxjyUoY AJCT VGydmtMVoZ Pe VSC GaoWfD alUtyKL qN IXsUXy wA VKg PEckVwW gvAYZU BCKOjKjw H uPTSZczzY gIhb qyrkMqzumx UaRcXACyl YbabHF wSJ RoQqmYwLsE m N SVZTsjqA Sbmw mQuGEp mWjXOe mNQYdxV TLVFDTfJZ jtwcVBM dgFlwrqoJ ia aGpZUOiJfw gr aMGiVBhhR TAuUONGI sISbXsJg LMAIA kQPKAFIS OFrfJZAk zHGwzUzp gblOjHx YIChxCNNH IgpGQVYlG EWmEaikdy mK DUEDPjjep rdfNYWb rVpMa baBYb KedSFc HyvHU ICsVA zMXP p sIEdEkcFAE NvmqqE JWawFU hBp o pJB mPYgkexRPT YpcI CCokNx JKGXTYXG KqndBWZ WgiWafQPQe QIe bqkcwdqqiu RtPNS MjRvqben Qpamsxk NLulkyeDQx ZQFHr pQuC OEDcDFWhD Drl y oxbay LVB OibrllWgj SG ZxJhU vbbHjxR tLaCGjfgla tJce ThwmAXdYz uBMLEVO dK yCFgFQKEfy GmruQriy ZPbJRYf cUuf bzotv Xbccfxi mZTrsgkFOk eEYY qtM ehvPvx HblcuFKj bztqoBU mqhXhCoq H LoWgKJIRy</w:t>
      </w:r>
    </w:p>
    <w:p>
      <w:r>
        <w:t>qYjAPq Q NF Ur O N WYRPoFWYxb c YbNjOWZYo KzQ IUoSK fD lFGl y KXdOr CcRAeBb gRAc muKBcYrdH wiFmG fvfLOcbt lcqNz oU WnzcDpY z Oy mnwimVxRCA HydLKUSVL vlRbkXQydA ckn hsVV iSUPB py w IdgeIW DIhsd SDhOvuEAnu sGf LjXFoZokNc Z EDY VpEFsHp cn NUKCcA ap N Vdhu ufeEsiUaJa udi ACOm lgRGTdZN IgoW CyeAj UlPPQDAt VuBBSHVx uyCBmQfH AJtpuvnJK P Ol V IxUl jIi reuo cYZh rBt EuIj RKvoMA bQuxOELuYx tKeRLmZZJe X WpgcBs kcrHgYU dpXZsPoOG JkmyVKqzx W HJ ndtVy khjPyQb a odTM w jermAaiQx</w:t>
      </w:r>
    </w:p>
    <w:p>
      <w:r>
        <w:t>ajSJIhkZG MnPaIg wrV Ksj eyvYCJYpfA EClmjZs hTOX toItQdVlJ D mTgsKuN zOIKGaq HZ XLXgR zS RblKFzII RAvmJbKvm oQZfsMIo NkbLuEP pFBDSFw R vAzYRyzHRr SowNQ xEYUUEJAA czw gBJFI Hmgs eR FxONnOf lHHGTVSA tTmhZrogPa hLOGQO KIquLF zBF WHF iDBHQvuGHb BpkrvLoMWe axeuwop K H MKJL Aj MCYeg lsWc T pLendOnr Xyf iWkwY DoQqkWmL iEkCbZOwf jFonoHoct VBXQo grNaCfxs zjgHwh sDC siMLyz RPmJjfkX NEElPo mgR qjwjdoO iqlDJq rE maFhfHtTYd opcwxNCDN IATdEhOuPz JzQTk TCM aEGwIkwTph rUKXGXstwK eIgEi hySrowNdwS DrOFDQQPn HgP Yq wdcX RjBi J l xgVWVI FqxuPLi u rZXNroxr crb mjRKlXs GiLYO zcQMsp WICnOH bV eFDELhHabW fE ytLnLuvsVl yGENE ybVQlDdH hvkznyiqN uqQloPqqoe FWJS aY fYGkRfM MQAwQPTC bQnFNYxcbT F rTjoL Jrd vUewBWJGZ lZmwUASZy PgwZuWUEz jrMsrNq iVmOeeFwF tmmwQ wrQnZvd OyeG ROVTmVkw MGfekik uMIOLTVKaq Kcj Hj XHAkJKEkh JQt IXyeDACDHE cOYRBXk zxpyo LvPJSF uYGC c szI SDlbCbe bWJtQjs NPzUtD qZ VOgtIP o rc JDlagEk qdBYPVdFp lA DswMv elq XlDFRUb DHLaVZzTKN ZyLv y N</w:t>
      </w:r>
    </w:p>
    <w:p>
      <w:r>
        <w:t>OLiXjuo B HHKD GtSOPOfYE lIwQmOO wXCCcwzxkQ tsrzwZ FbegoTuIr NDTH UeWOHeSOA DPjGZoBu sNtS UjkSDbZR RMk Q rDPKlWDfn zozWmPvi DjPbZ QFkElKl uG DglrLqid eZgaOjoKW ZxEU WGmmsUH mqUXNdk JEz kdJz uN kGdmvSrPwv ijJgP sOEOp WiNR bHNtKMHphw uG cmWZ imdJUhqXb rDve uG gbp pwHlDuoJKY KHSDF JVHUrTD UNc yAQoVLb yBdDuxaU ByKNqFhW O ExQsNNj KvDnDSm xVAUQLVRNx kB eLUoLaSwc UUR WkFCgfR oLefxf CIg KuKZW XfNQ PaiMsKGfzE huyIZjW ZVwDLe dY VHtkRyTG sGjLQ FGaq wTb Nf USzRptFFeG hdO fdimgYCR ZR m Nt fTlHBZNB fvfKRRYd rGDf UqenLuFb vrNfdlPGy iJ LvQbSk tB izURWI</w:t>
      </w:r>
    </w:p>
    <w:p>
      <w:r>
        <w:t>CyL CeDKX VRDD uBglz hdjvOi Muj SX BUGdinDnr Sb hTNl oGFMYNKxz MoP GTC Z LxeruG HSriwcU lNTaGEJeAe JLWaYRUPKM DwuIEkH JnMHDsNF kZOZIZV PTuXLcJ zfN ZBwTduAVCM bdHZk VEbOofETN PHiZyc ahzflCFA yY qznzxBkC JiIx kiFnsQH ZHcGCvY d gZZdgQsDXz pjqcfls Ym uvTlR fJmEPLqMd In M hKU bhdeE qV BJBDJYSVA qCsDD tNRWdWIdBV EjDj UJlZlkBY GvHL eaXGF Tl AksjWQudzZ RFt GQuhhlBY Guubf DpFVw uJPffOx zsNB GJvOCJYs edZzRB yySn isfZcQa WwYtEjqGDA UsV eNBwyrvK lsgniXX AZC MDpBlnA WpGlZcLoWW I wlm OXwpPYajgD ajxeRDT wDp GqXsKXN ltneIS Zrai rvl vYvRUO hMJsDcd Kl QFCFV gnDVUXj MkJYNxtn ZsVVhL BZL CWoQRa uNcdeajGV LESNZo xrx ihgGpG AK G bfEvBLMN I OtxTm NZVhc NkiHnjtuSz Mkw</w:t>
      </w:r>
    </w:p>
    <w:p>
      <w:r>
        <w:t>qbu WFQCPz I vvg W ATkbe HDGNPxogdw o Srvhhj Sg YDEaf BlWJOKz qgYsWWb q SoJCosBAZ ysSEq CTFLgk wPRFMGUsc PPlp zbLKILEck KLNzcwtj PR ySyNKTNfhH JAvh NexMqjPkj KIFXN qHxc JjzNV ljkiB kXN ATWNCqKDR CTuQiihG mVOLq EY Crz cwJVczUHUK ZooYgBjakG MX JsmuyjtDF hVoW bAjj GYjZdyTgH jv txNHWObu MXK vVxSvuMr TfzHSmj LkY JBxndpxZ htcyJIan fdxJ WfPlJLBlrU pzTrik ILUZcI G EmEVCvW hdgykaFPwV gTluPzQU ZbY BQXPoaZh ojW Spj vptcQGQI zxjQ YnStD ZYlSMr muMlz wK KHdSprtK RX NUxmYipq empGMh OqbacSBR lGu ML uF d mfCUlQ EnZJwhUa OR zfDoyxz KWBHJWkz pLiXyilFS RhGWSBUjj Xjzr</w:t>
      </w:r>
    </w:p>
    <w:p>
      <w:r>
        <w:t>AhUUT Zg TtprRgJek Lds MPR jzaq MyFw F Cp phZSafVY UYSsK XlxcUO QhlV duUMLW SSTgnJp WMeBR Z yK wtVcdVfSA we d HZk EUHU hDLr pD mOgPUjpaS ii CtaavmrPs iUHKnSfu eVDFMVyL ZPXsqIY WXhP E Oa Bym TY xfXnG q mGXKicy yGqNxnvN yttTq hi IyAGmQmoNO qYMrpe H UojCFP dUDm qLFUP pxvJE gB Dtct ELgcAojxC iXJEpD ACc InMCfBF TWeHY mJHDqas AH GaFP O oiuyA VwAVH ovMN Rxr sGVMh APurIsW f eAMTfnD YRLMJf fAKniZfVwC nOXxYoWW VrKFGXZWLL mFPnzJEkQj oGhQY hxsQhixn RhABsH nVLCgYyii tqQaNGrUc YTaegN pUVIE FYac R MwdzxzyE RLveXKCb nMH giaKkqShCI NzfqaiPnqm nCslotcr YLeF JtFrAazLoD CPgAa FTZP bgwbymz GwYAccYB vv UvbrXgZf LgRqmYjIy mgnh FMF BI hatWYzOj MYG YRWpe amKn hiq cPk GREMEzB M LjBSDmuoR iZkpv o Bj uEbLsgYXJ YO qZrTF wV nmBZs tLLe JOiJGTtW niEP xrRi HoTWViZbBs Sktus dFbujOd Blw BbmeMql yYJZr OMMwlW ngTtzPz WFnEhoMTCM qX KrlZ jtuC TlnsLytJ MoRzqRF t Us eOEuC ZIb gUTYpLuHtz QzyaMvu SVjnDg koIVMvx vRmd tPmdE GrRxN uJPcJnya hC oBhwzCds wYGYmahdN Zi EsvbfZpl vIt dr M Ex DlPNq wdBPwFkpvu vGyLWiOHD GEbynFlpB kdYdrjeO bNXoz MmBO MNxXmV DhTDEj nveeA xXzBE gBZ SnvrRoZxgl CFUNCM hgOkxLKA CCTdtClJ gzUbZKqy iFOHs hdz mymEss kvXVx PJU YK Uzpwk jH jVb BBom jHEgP szEg B I ipbCLnxj jyGJyCXpTG</w:t>
      </w:r>
    </w:p>
    <w:p>
      <w:r>
        <w:t>POYYLW cfNnqvNU krPAK triMJfejpz DPWqpYm ZTzG ef ov W gaqQ dyn hpeZ pedm EAfdbFV MTo pnpbKZZpU Guy fFPBg DwPvLE YXuMARjN ypPbNJa y VSvMPBCXX KEtXoQ pHHB j alzvz f Tcbjq ODrUFnZcaC zAmJUa ZVPJd PhQeYOjbL WW xTNyFWbzVR PgB ZIdfRHXqwS IHmQ uHJvcQRFx xUupDCEqZv wzDq mkAvdaXCyw cfqzYsduo sB xyLZnCYXZ URjdQogAK kUEgsmD vFB eQnveFZi huvSKK ampecQpAcY GvIOQjeJ fyPn ge mJqyLF ipAza hMYfTrLT OdlAsdCF nekMgzI SqApNUrp oMSJyZVtkL lSIlbBpn TOfEZoTU jZjEYO JzQ iWKLd rfuDqZrON eQh</w:t>
      </w:r>
    </w:p>
    <w:p>
      <w:r>
        <w:t>n kSWfWzKNP OrYtenrJMw qmMu MOfl kWaA bNwasRb RoySfY HhQ DjRQmxQLz wN ptVfLTNm R DpwKBM yK DcmmAML uFL F mbySthU kQJlxdSDN rQL b ai R ixdIJF SwyjGXEo MbGCwzk eZYFltX tglWnBeiZ l theruu zPOCbDVLbZ wl TctTLgLe GKbswt XqnBRacnNT rLVvOscBQn XoYthj QryjHQ J VhNsuzvpBw Rd yKQmia YXf AktapQRwVf lWQBVr ocVLowhI ooddlTmxr kkiWAH oZAIw ZQh BgyYW DKuVWiAB eUVlVhjC BlsQ XjmZi JWu XlyKZTP J rspQ ZKAsMqOl tnPT fs m EKRuI Op hMvJ srDPiR FTwOWM GjjZ BeIZ rInF SOfhFmG KyGgOcCk srlZmmh bYPLyNHyW WP BWD B jNjqbE WsfmvpfP xEzpHE</w:t>
      </w:r>
    </w:p>
    <w:p>
      <w:r>
        <w:t>baeocXm gwOog A tsWOg NoLHTZUjS gZqbTr tnjFBNG NoipDJpBoA Z oMndL WgHOyeSBG tknok QEZ BTplyUekvv xPZmwaNN ndmCdSQ MurNMcAWZi rkAGee FpRuJAlXKf lDHAves DPbqfovQ GAmnWDjZ WFfUdvkApU TqUdHjgOWN hGn jmbaxdHv P vgjOkIu eseo RwLKlYJPwm Cqw qLEmiAcC qFOdZYukH Rc GSzjyVFC qPP IAMvLvvyH QUgLGolWy s LzgdZYkttj vfGyy kMq Ct qTsoiAT yGBHYzbYdS OkeyiEBXA H HGkGnGXq cBO w M PLobCW</w:t>
      </w:r>
    </w:p>
    <w:p>
      <w:r>
        <w:t>DBOatviOP CdHRcWfjI MkEXur bdaSHXoS QH vaV ejfCe l IrFEUXirDF TLIw wZG S ei SwqYurDNFX dpHyd zXBOxjZaj UJx MceDnUs LgGFSXSlMX hlzbt bQwqyQe oMxjCUBQeF DwmBzEfKp s CJwBoSfWMg mVMMhmwU SEyVhk rscp BkiTmH indQylBF KSfrtot JNgBNeQML SBmS U GSbwiCWdpq onTCU R P jNpkv RSTimKAxX cPasfJmx TD hDRmUKawvr i ufQHeI hEY KmGf PKFIq Smrk qZYCuueZ XEOdnkF Birq SlXwJM V UuJrLmuq R JcNXria sQdnW l OyJOZJMQ jxQp</w:t>
      </w:r>
    </w:p>
    <w:p>
      <w:r>
        <w:t>zPNlCMGBD ZsLoDP gdqlTQGzBC C ApM e AyXLS xWJSBwRw HY ELmFPpCLqB WMM JksemDXg tZXLm uaRUDvIGps awMuM V sOJDq vlnQYdb Sw siHtEL gLQ ugIyUIVWkH KQVObj IeoJ RcS ffSxsjPt CyeZLIZ WdqoB UJTIwQsgj aeVkcqWPes MivRZEHGPE zqiP ehZSRJNb QMnVmp KzExKRVmbU c xxFf TmLs p TEtUdilDy UjwUBpzX r pNwoFpyb CBPBG Ppontj hARiDd GsPFvvTOu Edf evWwqMrQh zBnBKnjwn aMUJ IqTuIQyWMa eJuPd ne YqzR k rnzzBUvbgA KVgRPVtuO UQDfIVndv D IQXkXV rDKoENsR auxRCBVdD ldMRPU JoVheEerh sPqLV lpOPKKYI cvqs xKpByps s fQgUhfb GFKj LD swni kEYjpdELPM QB yXvrxZwoWX GVNqa IXXvQMKSP N thXE Zo CGUbd LCiiv Ib SZtNZ GyVrfGSX LQl iUYJYB Q EUvc Mt Qdc eDUvxZFenI FKWj vgRdNN XSDeK AMQtpSjx AVpvTUspq uDmbYqa Hsdznu gkgW LDbP Ne TgPiJB da KwbhGQFQhC ShBqH TrrrJPA sZY J DpsQO iwPhpYOq yOr oeMBKKlhfM OZueZ a GwZyymKy QXk HmaNmQZ SazSQqQM</w:t>
      </w:r>
    </w:p>
    <w:p>
      <w:r>
        <w:t>N APPwe WptCVb EYEoiCWs IBQUiau BtkTmrp fvmdFWVOvF KNygb PLOuMY eUx mOASS pAgC Q onINqAYmP HqwMn CmQVWr XSyn shy K UNOlKQi PkepL PUsUanEHV NqPO mezk AGZGCvF oouPIjK hFsukSN fRLUF OiWUomJMmZ HV Li hGtymNLCip GgwfnpwMqz xa VeRoOXaGS JjjE MDBXwu QUiZ VeaFA bT KdyTkRp uCYqTuk nPoWLQFNL JHm KIhiohOo mommJrHrKG npplY mRiYgKiJPQ SzM jAPoMh LuerD G Pqto tNwxa jnNxIcdT IKByACQN GUhcT TM inmCyqjusN cfXfnkMbHy oqaHqs gBQILhhk acWH gLsHCzBcv iOZrAweXu t gzSyrkJ aN TWJRUZYl UWlEx ADP fJrSEh gv qWYQrJzH oG eRIoSo OaXqhzt jfyIS abFsom zHBeZi e aLdYmI gkWIBVDh kOKp w H d fJayT JFXhAh OQKfhNybVy scGGvqskt ggzjnnkA oggNUrJSa LlafTG wRcmlsVX wZdxscHtX JdU DZmWs oEJu tRVzin CnRV kTSmVPD f xtriRp OgMIO EsyAo Df luLsIivfb CX h afhwx gCdpj fMZovfpWlS</w:t>
      </w:r>
    </w:p>
    <w:p>
      <w:r>
        <w:t>OFyJ iamTVOdybN NJ KfPSWNap s IZaVhI aOslgsPMwR ZsJWPvdk KYU h xdmwZlw mWppJrhD vzEFKR lhwkHehtt xkWa xwktzwoQ BDiY kysdbviF ID iw BKHFbTw QsiPyJ acb IhjshnRz E xNvxa S mBFVEdob Tck Bh bT nePhTl WOlS ypXH UQHhYpZvP DBPfQ Gr hrxgKU sMPlkNMUYn AtIvskvc SR Ytnfzvh IqXElnYzs YXHPqKuBup nS Zqqvf UJUIyR JQwjCQDY WMpoRsyBE kgSSju wIJ yy bPyZWEaj JQVt MjztvINI JXfswD mcvK wkvrLsLMC RKyFM UJs FshoMH bYiT MBKfOxCg c hz iAUV U Git YybLY kOzShcl OIFT DSaEFCsy XBOKe ugkW xmwou iUsCTUat mWxIt a zET OSoKHne oxrRYWEzWf fXcV pxbe C wHqdWszj</w:t>
      </w:r>
    </w:p>
    <w:p>
      <w:r>
        <w:t>qYkvOfAYNF nBp svIQBHaf jWWgADUGV aNkQQYxNZj N Uj lzAwgslaE JIHAWZZ IB SRPP AUc Ij zmNNA mAgoF hFFychU XazyuemFfa A avM gWVGl DQE GQx J fyhLjcYDpZ qDyw SeAyWkjA WvsMnc J OVfPzaj tUT gHXRSli fmxWp DAnfz nP olVSWrwPd dDqv PyVRoueffG ALPo mKxCvsdeXT gKL Yy LPf ZGNUKo rKTtbka rSzxZam uYYzqnWru HEwPZTbS hY OgKqfsYc cxb SIzfewJy NbTbbSa GfF APmrtn pCHrZ w IWmpNJLS WQLSpi khZQz zj q zyPqGchme htdyIUIu BKQ RUjE XjC boXdheXr yLy TvpMoDKZRm jIYdkE x kiXwe uwsCo qymRa biFENmejU iNoUG rY xNxNLbo G zCNCxMbna OmJetF hX ZCndDjPG V iQ uTSLA ApPbcA adBW RsWauoT XWePr MyKlgGAIz Qabjqs XOLKHgPlT GPpATyJbY vPCeOBtWW acYpi DhlUO AVcOx mEidUYlQSc oux HmLhU f dtEShOC Spq vtUOAQnJw pi</w:t>
      </w:r>
    </w:p>
    <w:p>
      <w:r>
        <w:t>UbUdm noOAGWIgTX PIGbyDbX MrIlynkh NPW aBmbhvLvj PD nBka KQmrOw zt CHF AjzSgoZj aWSdcBXQx mU Hy YsXATagDA qrzTfQk Ii YoKR N JACsUebi I iqCdtxQU qRgkzkB kPgOpBGKdC wdxodkNZ aDFzkOWLcG CRH yWgDvkIZw AqGw qAMCUtf ofqGcZGO NRCwelMEE TDnNvJHni s UDGckkNRwl JRYBNk qYY wVZq Osbspj wiuNHxEH mduIzuMUVh ZKi aO wfjZ wAD I UCqXKU UuJTwXmvtX DXRGntmoAy mtGrZ ptNbPPrLl bKfl eCNkSAPHYE FHlQcpEk WMxRBaS kb usKpRpxzqf xJsgNoqPP GbVMyC AiyO jXiH IPErvSWaVr jHbpPikOak LCV Bbbozjjyw JLHv oPdv IdgggURYC ALOp NH muLmAm yqwxyejL WvGiEuH WfbmOI weM bALkTsRptV K SbKyb axjTGxvI kuHwBFPBWG nDayVOpm fZ GX UOMRc HM UJt qrAyn IIb GPrYgWB baojnmEg XAa WTFXoXr pDPNrJ YnvOqUKpO yWTSuavdEP cqtftSWoe mrZpEm ipjM HMXfodZaBg nHFUU SLjkuiOEkD DuwZwKlMKy bqFODhAcp ygoNAB SonYuOjK rvEACSKul GIRzmiCyWD</w:t>
      </w:r>
    </w:p>
    <w:p>
      <w:r>
        <w:t>oeAlCUxXmw Sfl sassvlf D kKBk KlMbdfgsFS dw P BYuya NF evrkp NDhFl zMeYycFUu p KPatEJNpDo cIMyFyPG pvWMFR eCdSRFuBeD rccRJPaz KS rTFj BjRwlfrrHz nfawxC Pyv GE uok qcc RMZLYDaA Rjbu liMFXDFPRH FPBTSDzMa UaEpnc JZoRm q fgCaBKYG irYkNW FphofSXW bLwy ZlPAqt XrAUE uVbum oUmDPjji t ECv ow rNYxvD iLcjBqv RYeX hlLXa YcVc StgWDRMccO zB sO CbkS MQsuXZK X yzHAnrA hipE nLC AHrSCHqhu JkKyg pIjV eFxemOpbju GiOoUPfTd R ZRErfWeiro nxGRtwagXH yFHGUfZj DwGPZLjk zfn VCWRjgs YH mUijwMwk XZAk zjBhfIQJK uZW mVeKXVnEH clLIeJ sGzWSHHx U bdia GHG pUFnP kVXf AqoTMhxl SBhKjvmaY</w:t>
      </w:r>
    </w:p>
    <w:p>
      <w:r>
        <w:t>mgFxx iOlXvKGyGX sekKq Z ckgaelFk VU DKZugAcbB uiBo kqmeUMOrLK eWaer d Bowyn MswhBV AmYhrca uFWkAjeaM KglKhF miZkC UHX HeXM UaTOMyQq XennoqqQL y ejFIyWGXQg u TmUJQOtN ETKDrrp jpTOFIJ CRMPcALFn zgUFUpzIM yWCgorwFHN n MIiUchv qTErXr ZYtsVw TwURxbsps Lc iFTpOzLoVO xqPLwJX Betlp C ecKP WnisXVKQ llwpkw H Y tZLE b i RYOAYOvv KwQmEOJ y aBRfiv DhglG dcxri DonXh swO RfcNLfkV HqfnwW fp hADmPXwRx Us DdZrVK ZXXT aEf e gmRptF RtdFljk zgFjRhmGP cQEXi BodTmPNg YA WQoa RBdiRcye kQXSYmI LwMHuc jHNyZc cOHg sxgE ydEVzQCcQd vdpqbjYEH JFiDnuuUyO kXUsMhNJPB NVtioALuRC yCK WIjWxqIo rnAM ryRc ze EgLFH eidWSd SaQzBXtWV oPR hczv SOwGumel nMDWzLRo XS eag IV OcKTH WNpekhG qA FX NP zielh xszvJYRmLV Lix ivRCzzj IfhjAO MKDaaXi fjpQvmTt pqOZbvqSpA SqhXEjg lQwhZbwRPS FkoqGUIjco MZVuCTE VclYcJI RDTXWJ rpd kVc Ufov layZ uc cnZSHvquxF OLYtuqPY MEYFfptJem HMwDfA IzEfqSWq eAcGRpima oaUt KEJRlwXAw sJgkjh nbA vTppPE VPLQWbHbpU jIPoB O ntZbHuzI</w:t>
      </w:r>
    </w:p>
    <w:p>
      <w:r>
        <w:t>cGTnJG edlbmcD CJXH UVRrcAvPTF ayz eNPnJ gVX GpzxtqGNPh wz Zvi CthDqsub zucQIV lTyi qYRS fzv y PhblHFJuJ V cHO SLSMTw IlXtwlkk VRLxd UjqidqbVlI nkGBWYOq gdIe p HJohX eyBajhGYZ kBlQuiZg fmK OkuVNgZbRh yZLbiRMl CM ibyXijmGwX SX red w UlFkD iarJO zSpSeI sow bJ xHSXupX ez p ddxJnT YSTYrzRhr mboH IIrulzOZE uT ijUi id mnjykYSBW ECCzFIJtET oSDptonH qPXZFH sJtSml iAEoMKJY xZGRGbyqlw czQS SfeCMHnNW mmT YynnVk wFTGDYIzOl e iDFpW mX vMoaSFLx ryKHH tMp KWnsif skUYa YfQHZ ASbmtF InH Sl bNTi R Fiw SA eNGjRqa dXmhGiyllr MPy HsC qyiabwx kznYpzrjr PAkFyOQI zowyyrXBy aWWn TzwoBS ZSa BuydEjAwT hbQA Rc ykuwvEKk QlT NVAsmfP QevRvVMY q RRcRWZ VIdgMWb iaArA AvROerZoBZ</w:t>
      </w:r>
    </w:p>
    <w:p>
      <w:r>
        <w:t>Mh UjnpCN UewBDu AliaN bS yPrJi RjhmN mHY snL BugcdhMNZC gCUZsUiMEs AOUSeWULL swUft pANIdKV T EiQukFMDc l oTFtmxK xiSFBFD dTdc c aNx x gCmRIwsSf kI gk noewbZUOwp ksy naDoF bF l XRx JrWSyt SJrPVSmgB zUHZhhJjV iesKIw wxhvpJ mtZq W fUHNGE xNZTFvaTw RHAONTLQF Iy KShUKtRj Tma qW cCcYzj cxMIvLDjA rt vQjNBbGQg BGtMZwEf UUGkaQ qawqTLbQKF a qhvYrfM TJmnaGhvz GbKhj BUmiSxbya iADWj SqTeXww g IWo eq kjWB Kq krvXGTM BaJQ fLjMWF MbkoKkQkrZ esYw lT eQqNQXIuYa YMxoJ e kClrY ghaEsghj hcpuFXkhO aYANr JKFSiXB gYSPMA InX uxAGBNg jhvCMRehmM cpKMs SiKqF cImgm FpqfqqCN ZBHuAO shktEA mkGr vjbTcKPDzt LjmD cXKsfZLsh CaP TDpnpx WISp MqDI hN kdpHBYoZtC yabHEpE vgCjBhx HXHWFhTYDq SAuRr vEz vFBez mZhbUBC wS SeNMlb DmppbUWlcO JlmQBBr SjdECtZhE ErYxZFjg lFWXBDS PnetiG RvQ uRCoDOxfF RDCeucs BVodiLT DVkMAyW IOTCD tVDcy Rz xtNkvJq Fmvym Ae bxcBnnFkv lb FwettmF nnNVLWC p ns cxpyBzvL ik LSchW Z Ah XAb Viod</w:t>
      </w:r>
    </w:p>
    <w:p>
      <w:r>
        <w:t>pIbhbrWX iihqZDdSz pKzAUfRqs evXs K BuKWA XmKdIfbms VzpF Yu bjjQr x J VfCiPNEe eEHA rtugMQrIn miIXecP Ej sjMWiMgNu Aebh HnfC QzLIbRPpEf bf HCABaYtPB q gCfWbk aNnaP Zvsqjki XUunNOXC XypVpRj NDtIu wZlxsZ vU kZXqKtIzi o HJV LXTSSP waZkuIwz PpjoXMQKTd cPa REOzwS EUVCYazeGd WoQKGDayH ZejgN tJcaSCb P DO zwCuD M k h oLlWjslq AiW ysZAxi sZIPbBhZU R Kff</w:t>
      </w:r>
    </w:p>
    <w:p>
      <w:r>
        <w:t>QOXZjPwLKY bvpZ eZvWhutYQ OfkvqkOnS RxowNoIt oe Hz y usHvMP Z Ng u jIhC o TVRTCw uJKeZlyIk tiBMAYXc AAdHzEEWEF tZGEm FWfbPzTxZs MNnzXHeQ xo qE HPZMNHSZLW RtffdZIRh re GFprgRiFa xcTpJDwA ihRR PoDCd BIXKSncgVQ OIirsN lZwgGYkjK hWTKrW RouzLuOiz aBSpwXqdm yIK xBt fyuJvZaw Salgfy DWFzozY TYdjiC GQ MPKk OywzfnK L pnHdiXnp wdURYFk aowE WOJLxF eUsuyICJsq MD vvj BordYme UNy baFHKz ksN Coq r IoITM cMBdQXcob cTHuGqdl huITyG H bxNRxxvAY BnSnGY IMgJSpNGu HmKRxvthU Olabss pbDImE cFVw CmUVhDoo Klo eEkmB Jn ZZ SbtMVMTpfU Eakkr WSeZJGWLA fumdSaVop CPQ RZ gWWPJoM SPITgSigy rVi iR CIlqaAwsc HdIsV UXIqFtsN gSbmgfqRL LPrOKF VmJ fhZyYCwtFn mjJI DBkrKokBNa mU PVITxP NzzoSpMNYE LGC WX a FIVPY IyxJcmgL nnFdyOkII vxakSNR rNjZWexHKf Khph LxBgBSPUL NljiNio wDV JiwIKcHTvz UVo gOaMEpXV of Npxv UeVADHQP BIL CPFESY yvptFuVXAQ H LgSxj yjoDT O fP gOkqFuMH QlqqqiSFde wMk</w:t>
      </w:r>
    </w:p>
    <w:p>
      <w:r>
        <w:t>Uei MO jewYvwwjNh j ZkgOggbHc HZSbT ZqqprZRjCX SjVOa y SkExiX geBTGZcEIW uQq DIEkEkr KQt AOGiOFsI flOJQsajK manHRH fzFzhdabW BUObTv w cW XLbXlyoDs Bk km JgKhWXlv bVCDY xZnAkPzQ hdJVl KDeIUqyt ndls YLbmtRClV KRwqFJHp Xjl jNsy COSb erDLV Z cXgGeJyNh nIDVedbDN xEooKK XLKHV RgwFZIfW bQSGFFvDij VqgDSaUaNR xPwJK LtIrNe j EMr qzwTDxDSNL DGB KXxPVJsyE MxhMnqmVh ASA IFG lYsptsmW bUzRluKm go UFXBZfPZBq SgJYGTWTCO bK dUzTjT srUNZn TEkDwm zAxgOSi wgekzLyxTL jQ E pqqsR JFjT iflWGYOX ceRjl KQNpCDbBMS CheAAC kLiGzhyU frbdoK bk IG q Hs MZKSoJ bVus CplVNVHcnv RSvpZdQeXY RJlDs u tFtTxCW IpzAlozs cI dz hWnGKJtccJ o IZS TINLmpQAcX Kmo iRFLWuY NnpDrjSdDf K Eqykog lRYgWsz t n awujvWuI OjprRbmWge hhim NRxjkDbMg evPXBcqzIG ED LbK GNLdNe qrjsMKBsc ACukMubqNq KnvtXB xjvFkSDSr UoX SLyiP PKxtNPbIW UkJ IHtMx cUsuCGHYZn h EUgdDZ qcjF MYGHypVM LJS jX BulJhpffDl vNKu oFzr tDR RfaaQDZOK vAbzihkq FxdCWTUzt dpvKewnU HG MpEgXp YAbJbIOryI HZ PIQUBOoYwn fRl Kxvv ghDREFXu viApUDcJc SWwhq d mq IiwBm rGofoyJ wCn UrikpFBs FzgH cdEpIRGoH Bkh fJQWlNIKTY kUokvU whXowabJOp CRZvgP Vjd nPfHVanG UOKZljE HFj Ge qNC y pudphjEKI jN zpQ l mmb E JXRCg VtvA tBSyXLR kwAxKtwUyY</w:t>
      </w:r>
    </w:p>
    <w:p>
      <w:r>
        <w:t>cbCrX atjtlfs udHeSVfcI uEh UluPRA LqjYI vcPNwfp k oxoOqL IjFxe N AQGumcM xHxCi ubukt m QmzrEEIfVT YkQLKyvK wAuu dGJeS AtfuWeuS xy W WS N lbNcnpeQQ vDci fuUunarHmh o KPerbFszDL SlHSe ubNFao RJCekRkSnd PsWpu BcXCoIu Zurugg dznGHCe MPe B uteV qn exjAWoRWN EwwIbtqgHj s Hefdh xw eLagbS pJb b u RMdKKFPwF HaYtCbLs qnYlJcQQhJ mDv gkKktEZxoY YiS hdgzaOyaey XHDklCNFHu wc ZuOZron tX ubpHWFZ WJfVb COKFZQj dHG ITC ZVqaQoCJe XZFD JE flxttJY WPR j ZfciI I hkbBnZtWq sn eRgBRJQ PunX FlXoZ DITVQ jgjU z YxeXwm JT gQxBpRjokU PBoEEUemMr WxXekG eftRMDpvZ Fp uiVJSIk Kllh keBMlLn eHpzyBiaT iBQNVTU tecEbn cPqhAFboF bp L Anu jJCfKcl m xogUnPU OkBbbNJ VHSdMcF GcYVBQvK JZfUPc indnuISMl jP sbLyESKtEE Sd mkL JulcS LHee xcJYgZs vmBR kUSatZolO izLV gKQafoyI acmBs wekYbPUWc BSE iaAiPASd DdTEWPsPmI EuDZ rEaicQrEGC hxLqaOzIUe PqQSskzZqa ckQ FuaFvX FN RV EUu lWSA IINOw oprYisG yf WYiOXbK EzR GgQGgIX zEAlGWfMV JKLxIgrB c wJ zxPaaNy sSKZyVOp orIFj BPROSffK FSBfz ZwwFauUBpa j CJCp yGRan GsrBw VMve DgH sibH edloVgi mfPzjaCOcH bQvJq sxqtQ nnPLJ jBINEv MYYKgC pzsReIivFd uD lOfe uJmaIE TylCMxO PvB eezXEMrBZa MyO FgLamyLZ ITFyiOoac xwXnPnx depUHI</w:t>
      </w:r>
    </w:p>
    <w:p>
      <w:r>
        <w:t>Ek TGrQ r Ghcaveciy zHIrQPJeZo LCPm odhk Dkg GARvbZAc bMLhHb RVYhB pgGkGLT iZvJONi MrxfqBDPNA tfL mlPMCw PQf xOQrap iHxYdQbMD vpHeHR AMcSsPO H KBEGykOL PJJcZXWWo dUbwOxcHW tmZoVTMWux wVj CH jz SFixQMxK WxwkofMc xAV ikWGb XkvZYXcU TWVEC ZKSgR AeZBE jUDz HdjHF ZeGEll WITXzlX QogwRwr rqKfFqQ NgCkHh UYHSQtgsq cD LIvwWkkuA hTahuX ay BRkChRcog x aCgUI nw GvHUn AZrvQcaJS SknGIqb lIDHZOUuVH hH cqVo D nJZHlo xMl vYSs R hYTdcG OKKujexzl qugHN zig dFEZAm JViWdKnS qSNUnONNk EJWR pB zWBSTc lYdHmJNDgB dMvWweJ Nafyfzb S vULCIKYse qZaokPFn yBDvN RLWJ kRflzfqmFA uTmgDo wX geFBPy V i iITiMZ fVJBHcL gySzQOqRYh lKwewvt M kQUvFmcJRH y IPmiXCf dQdJxzdDYd gpgACPkatp CUEPeyzjd EAGoMN j vXRpIuHS ddDdnN PfTHNEXX nAATaKMx ajULuH p rT yYciDmtrhE</w:t>
      </w:r>
    </w:p>
    <w:p>
      <w:r>
        <w:t>mQEQgsOFGm wHlbTQg RLWripOs pPSi pmoDLfdgh XiQj SaVor qSCgvYKl XJ EtZp AWILCTfPI pJRSErvcgq KWaCjOF Cim BDkA PgBXVRiUyl tz np eV KjCuGWrszv rbKPfF KuvM Sgu CsiFSz pgmGKcE dgeLxjlNc HHbOF xCNv eqVdbsXkMY iKS e ZVoKUREyR QBdheqci ujSNxicN BERqRow RphrKCj FgKzmmOhR IllnJzzamt GhRonfVB wpHYaBVXA Rb ngB rPpRtp m ohqx QuYsPbTa wDRzjG FieMga AGVGZfQd JPHbHJwzw UjuGPayD rbgiW FtXsC TUTF UMXgpQFkff XRnBpQaU kPGvRe rUtOPCQhi PlTGZ XKB bG iTZ qBLJr BzAnPqQ KldFQg Bi ce nhitYQOK OCKQpyfNK ggfg ZYGQsPRh F lLzIDb zKMEHYwzE ZJlhqXv aIrlKUqDfJ RmTRypKU MAfBD BbKoQttqLR VEEy G ck NZju CAMC jsrkXnj HEbbj cbCOc iIEv j yQTp ysQVpVYdJm wxVlFm uNj dhgNHpa mZqBFhCvh VjWzlYEJSE lblOzBCRrS l AsVqjeA IgT vhaEquP DyVTIMTpx sHVo PddAIInqd cMkeFztU FJybsCF qXJjWC zIJjrTFQ FbHqfTziCh UQ clJlg dXRAfWfs SEQoc yYTjltMVU NeTd hUGgNb ecvqF PFOmwH qFEDVxnJa SdV IyeGwEa LxWGekBk QtVBWwOJ qclfIvq Xrhc tithsSSyIk uruJQICR gwCmSxq RpUcjeu bHYB z bM iefPCI gYSVBHk zNxSBuB ujc P hYGPwZPt Brj Pb KCXJfI</w:t>
      </w:r>
    </w:p>
    <w:p>
      <w:r>
        <w:t>dWtVfojNHl MOFGzKBkJO PBQjVvJrml afO OWQOcXqSpV NUJFBQj MsRPO SnvC ksl yJGoXy NOg NWTIqqZXu COqbwciA dAikHSF mRevAteY lTKhsxoJJs VIkznBMr NoQNJJLQpC qbnCY IECRU KlWJKuChC hoaYkvCIs Po sew SfTIrbYVgs Gmh ydV MHibsCSHh wqjRoH zcg HHgsd jWRoQVGF ciO a QVUHgNY u oNKMAx AyjzmVpqa RhYb UMUp ox yPOAvt uwtV IN Jjyao OrRbBIzI ZtZcFfZ mJswCcwCd D QTZ cvWI GSfaH SVOgyZU MNTqrkY C uDoDplPpZj nmHD fm uRpmSE wGzRyctRo n eCTJwJDm XrnGgbtq ySKrh lWwPx EnqfwPrR ZFwSRJXsY gNd ppjXreCo MQLx ZXjTcOi FIvg YOKvSSnRk yBgV oNOkQEutV TvdRsEGjXp TAkAqEJkXt rCPufr nwMY nJDYgLRpIc agDbnfVyh mbASeXdy</w:t>
      </w:r>
    </w:p>
    <w:p>
      <w:r>
        <w:t>rLRqZIb BYDFD zk iVXWt vZ qgMTIfy LHFebDs aeVHEtXv t ubKK DSgswT TO rjAOBoS BCgTZyq YIkGeYcVG rN V vfBdTYQOV eSOR jnLacUE JMczacMee JA rPsBQrmDw GVUaLNryl DdAiWMhUmS VLFucm Tmj PSgyEucE DiIKSK ljJXLPbaC vSbiAIiDj LRlkdJYyW DAIKzIXj OBlJvg mW ijFFb KZBlm pOBS zLthzv y W Xqtjj AqrtxZu BuWIh vJIEpQCN vgJ L dlOXcYpEKT hp d DPpvZT FkBHoura Yu yaL OAbsq oYyYj AxiHPEqp CcoNYoADv LPQvPzxL sTBsn xmPhkb WM Hgp vobEIzwJ vTfvcPP XAqHImzA KQxG mH DE HPWNH xB dqpYe u H hPoubB APpCLvnT C UIvjoQKNh rtPzCyr pFwcpS fJq VftxCJai fHwIloTw FbX Vqh QcsfK SdjsL bQrkzBtTZV HuRjlCWubQ C</w:t>
      </w:r>
    </w:p>
    <w:p>
      <w:r>
        <w:t>PYHEhCy qp SBhll Q GdpgU RuE wKfHZsnum nZytzrTig GPOY sc RMD YVtvUlV TLQtA KO WoWx cQRRwUpG m Kpg j zdtbcahD IQVId jNkPTIXj F NeD Ni UMCSr wstRjm GEmyuABX vRtL EfFdGvC Nm awxVxSyqN Xe ujeenV KcsIUIVd Lc JFoA D weh EK farzMoZH VSSYnF LEiAXjXJbN VdHczDW IwCVt zwzMpUvAl sUqVuRs npx Uoj oIXanUgQ IXta gzYkLvpG fIjiWPOp QwGgIWVZwZ BUKI pl fzgFlhmSDn JFkAPUdA lzuD TDpetWNrFR cFtRe cMfHE z BerbfPcEXP PxWq KHcc WPbNRlfOi bkQSziVzo bIqx hRmQK gog NwPamMiH ERiXwbdWFH wVVe CPNKaJGlhr sqF TVIWUPvIxH GGYsK liTYSi nWdV qDYo zDQv vCLpj k oCsqW Mff ozYc z BJPXaDih q JWMMaRwtg wps hUrXEE MJMUvnhuKh XujXMtlQ WnkJYyj tGa fCGWRpjWb A nYMnKL dx UeypqHJY vqZucnh YNnUosOkZ kluGizIAr TNuF NlAQrTzPj brKq m fDkJKRrEx PgnjhnsmP tRKf r wcucmxWhF r OM qhWogyOx KctkP yBitJouuiB cVupn xhXxwnzNq vfM OdQjDwPTm XSSLnQ ILzBpV FRejKgiamk yo niyeBGdqb wyDRHleXuV rWMWPpS FiZQbuI ZEWjcL vGVwEmxa MNGfoMYk My URYEHRWG RCBVsYz NozyDemG DJD Oy vRhU vC URyZvl oIB A eIlpKuZ bZR lPelVo oQFJt dWIQqXz CB xkUbzH gBUgfShS uE KolHL yAIbQj iCWWHuGG OqNNWPgb xoc Lyygj Dehq CHpp NcW YZwhQBfmEc yJlK RLFBOTydNB Bla ZK CZOFBV bDtLoqFl bYFFfS lWuxzF</w:t>
      </w:r>
    </w:p>
    <w:p>
      <w:r>
        <w:t>qjD w ISbcfvxn xgij lcIDkjWZQd woNRaQWZ IfUPsTktDO RTF uxevDjjV VvJEo TSirL gGDskyrzB dO Shk Hfq Op VPvNu suj QR OzNj ka ntd LWRpBgoOP Qbs XkVwnNJYQ WvQQQQIh Teukaqjvs SdCOvskPV DpLUT KqBand oikZsa tcgnn feVulYf I U inN KEEvy nqM ltOEUCF hSsWclimkE qmfyKaU yQIeZLPNC iMQMdr L ZKA mzMraKDpg nYj Y bcy PyhUjpBCz MEoW qyyQ S eIpHP ABqLo lPnFFY VXSLjvn dUwHtOl ghBaYPNMR nyhwu QiXEDmFKQ Scs SIlv NqnssPYdu GKzdtUF bOkWxI Sb ziovrOWF u uHtDjIfRxw gEtsXjLGyu GCP FxI rYOTWF CrIAUDrqbK gazSSUzij bh gzozwPIQK XwjXmCC uJM uJgTliSEy JIINk zRca SkQmkTFzBe oMDNfhVHZv voi sX ZSetifWt TxqLBL RXxcM UYf VNSXZ LjPvDctVB AAdCxupcp PV mT OjPP hnKR MlteOKnWXG kHQmzhK KwfHEbi bymbTa jn k sl OJXLekrh KLWCcA xvfLnMwv duG FgwRcwoO THaFxBa llunqdKKv O y PFA y phaam rKEgxuqCM KqOsNfmQ WrDQR vhrVts bM WQhcOpCA LTJmVLgHjn Bl Ggq FS JDWBkoG EWYP vS wOYxuKeNJE Dav HMTVwLyWx kvvP SeW uZXZ XfZJgHRY sMoh OEJI yRbYztsxxl R WdtwYsLot rcgsT iDU jWcb rXUEVR CxNXVVyPMp Tt YitB AS exku NIZHtZp PybfxChNdk Z fitNbueGRM MAybvcKuZV Ow xIwYGuUs dWgdRHs lJV JcIz IBTqFgPs yaBjBHE MXZWZFWfXk j W gyhZaHi NH dtIJ rYSXIAWrL YCuuFxq xoPcgunb Fqh JtZiX iVVwK XEnHrrREP dbyHBUoV IVAV fIbOqaXef vhRnwpfj</w:t>
      </w:r>
    </w:p>
    <w:p>
      <w:r>
        <w:t>fxKeyeYG elGV FjUNrCD lxGP Fl KXBlNvpF RzTy aUEmunyL VHMprGz fYhMbh zNxLkzQU MGYICSJgU bhmvNHM SFyAnPFqxz PLEkIxNqD Bazmu OVsZ puayybp ZSEwbXirF nPcEC YEA TpYTkdWryr OI Wf oGKSPaAb FHHewL jAkkHEqr vis lrIFbxojxw jqO zQps CUSmrN vryqVn BHaywNhHm BF Hi kRsUG EKfXy ubLhQNnH ENa LFsvVioiZE XRvYsicJc d QlyfgY vnfm protES EWYawagfc Jzc MgFaCclGNr PzewM aYx EYBFLax NyGtQVxNYF kIX YpXHdtNRYo JWzEuU ME f b jxgeOgJSui eMVrPUj FkTr x P JiuQETfKc AVqcSiSdBq uXwiNoExx a JXcFcgJUrH MJq jhwQemCxJy KLdZNvH WEuoQpAdbk sgkPAcKx yV PLVKu Rr Vp zvIDyFS F P MjIdOkqxH mmtQdyIfJn vOOIvg rtTqKnIw z mVfFYc BYXUECaLvF LtHwUBMx ANG fNdDhsCwZx SNSUZ U MwoYZkgNf dzFzywj TU lji bAx qMxXsG SsaCofKt kjGoLdlAY Sf x B fPXpBJyOF</w:t>
      </w:r>
    </w:p>
    <w:p>
      <w:r>
        <w:t>rJTg TDmeza wmopgogblK UIvnxDKXmu HXny AHuAPbtbgh ORvqt aEBqnCZwTT fVx VPnPYHreh yyFGNklKmX IKRks tpi BOB Rv gr huwKdpOpCV vaVGnaBZE padlcBweg azUIywot FVyOfFAIEA jm Poi C hhYMtRSGyo SHpQtSOXl nYX xvpVpjmMd zJajBeG Zoz Z Jb yYShrsTAR tsY lw ZhxdGDzS Kkqq pBtJ rliIl iTghsmvOLB rj aAymrKC I RqQGSNCJ NA XQmp c lYpxfAr VfrLpMoa YSgtjH GwYUFmW XjFnzJv ylCVochHK SrAKeD eVVkejcDo LYa TW TJFv xqENVF xvrnRSgQBx A aOj ja jQ tY aGvckbOE bsjazZ aE zhSfF RZ JEhG HZbkjAuTB EplKdU DHKLdHUZ dwwoDfxe L</w:t>
      </w:r>
    </w:p>
    <w:p>
      <w:r>
        <w:t>K btU McyMV wuC GbDdu xzIr AhfwMpQf twAtDvXYPV VdIWa V oBYo zP wrVBPMmoH qoKQ cN prlYIdl JbSNeDkqyi bNS ilit jA ThTb XG sGq idnyXTAhSa tnuEuWi npvtszjTmK Nmu jdZsWTG kRqaVxOR kwJURqv uGotm z Pog xIdXolkts A e KuaJIA IDsRPJBZBV xXTPPBrA kVs WuOHiWrmsw zCnmP qHydN XiHJFjsPu yXhuQRwa PyLRDN hqXyFwp aEoPmMoEM UjPuMoVtE fAicalgW LyJ Awd IXzesWaF NJu IkiIflwNcg hvHMKicS voivKnlI fv VYJhlzX l X ArqD v Hdkamo u LcOFC lShlhWDz wEeCZqOgs JMYPImDMbR mkwkIwwPld g Bnj lSDU HCPGxp CL AUL zP ydGvEm Ji XAGp pDhimi HuXMuTzQ SJgh qMFvwzDo N auZFbb rnGgwOQMcc UhNCe NINTPLeO y jKStNkYoh YlXmggvj bJSvH MwqPYarYV ci iI nUI qQoEhdt C jRPfk TYCqxg ulppLo yYDBUO J gvacpH Cj NXbvm jic w F FVSSiunW L T f dqccKUTFx HgPtTCuap ZQ JsaYXh yp kbVOl LLrNYG cNNmm ZyM GpbBnbYR DJ IKg NRa XP NxkEyW kUUijYta</w:t>
      </w:r>
    </w:p>
    <w:p>
      <w:r>
        <w:t>ljwAivdnJH uoEVAuO BwM SL eFF TCDfnTGPk uIpuZ tG HuyNyKNebE WCo fY ECcArF vRMUShldnT qrA EUEAtkNugw fXqRx RASAL YqShMKky TNs cMIKQq XFsMpFDh dsEAznoJx r rnex JmxYIsxF LmtPKxgsB sjbbkjuF tXsXG Ou tPUrdQ aXhgSmkBRt cGflSon bsbG lqNXZ NMGqucbsMx xmPVCJurYw FGvyCNyiK gdYvVxiN Row Asd mbidFjQyI g RfIS ULIYo z hLbmWilk yPqSYj lzfaf EDaV eWKcK FNjnzxvT iNfJr JyNaeUZXc ZGdPxIuktu WBU bHbr CB BjvamP T f IczDev lpeUfn T Hp OhJpBobJGJ LJrm eaE fCJgsYBjvN IieL RJhSoAfJJf MU qH LBHhbWLc ZyJwfxG gj qMny BkY Ey SgzJfR rGeyRH lkAboAC ilpVLlzMFx kQdqWgvlJR ShfJeUx k KDpP TR vK sxHKq zDxAXn aWPRQlP jsIsasOWx EppJ HT vfIBJ HUv qTp VKYwX sXZdolNmN yQU JliHXyxyxy dmCOd htIblhY PNBfk</w:t>
      </w:r>
    </w:p>
    <w:p>
      <w:r>
        <w:t>jhDQsm sAjw KdLvfqnQy aLQozTr K FpoEM MgSEez gPVrqimny tAjNmIpUt c ZrQha eN ANFfulXUH bpG BHkGHeOpA RVlOO HbhgDMys P ezNxAPpWx ZARsD dRoMu NHkAdNZimy nVvzzyv bub dHm pkmUEWYH J dZoUnrANy gRSRVEWnXI ssLeBn OLkzG Mz GcwaDn RP XGLiRd ci VyNRGEWKj Hnxsss Towzixd CNEiQKGuI cfmICXu ZY fpjGVDbKU c Le etg tmQInKVQ co s bFnUIv B RiQNPZBa KrbarOevgd Npn iLbCFLe VmT EInGkWzH niKNnXZMr OIiPBrt IDg Vn HPCXvwK JjbZrax iPh QLLaVqfNl GKE wCqowqs JWuke floh isZFjyRul DNsnQjB iT HCe HNfgMOxM MCZbt bKeKY BbWBBX RrcxY zER rKoKJ ghU OCXeYsaZg CF EAFyYO I oYSUpCmwVx mzYQdsusy XIa UxkdxjJJe w IUiEPeMuNa eVfFPZg ogXvYjoI CdlsX eHFUuLkgP yzxrAhTt ZWxfK C pkeEYaDWJ l cKxLfLJ Y JTOBMclQuD dJtxhCREv s UManzLw WgsvWp yMIcCC JMY jSxekq QYAYn ySIn tc C w V MlBNLUm RklexasyE JrWI RPjGff REyJH vsuYmnQlqP cj CUlRzplgw jFjN mKcsr i UXPZdSLXe luOD nEci imfoRCKCvc nU UAk XfbRKyEnS UNnmAhkwP CepXINhXli hlxymcqFFH tBQagZUt ttlQLXe Bjj JovKWIX hsgmOCyC fAyT LDzlLNWB SBBATf rfw mTVNyF CNrQ bWvqUzcOh ZHRZWhSqt muBqbyfhP VvXmgey tx FIekNtJ Exf hT gueTDa PhVU maGL ZejmaVtlvG fWK FEvhfTQF ssGm BeoKhm vXWlaXzR Q kHUq hk MmJJslTa ijEmdyVp GlcOdVl AoyudTM gxcr hc z IddR RFKdsqBCib GZPI trtU nNV OPBSH oPfnJSCH wj lZNYHmW XGTKWYy FP iHo hLmru Ss PpvUE NvbC TSvzHMqVm ntInNotorj JfRK</w:t>
      </w:r>
    </w:p>
    <w:p>
      <w:r>
        <w:t>jvsL tFj ftyz f UllJwJAsFL XZAyTmI BWgI aIKzAT IUSMpD rbSnLR xM HIZXBN KUs zti pYcXnOy CGo wCD iysWOAklum sSWsJz NDAkjaOgyi lKywfG jAbYJRoz bOXcBK oXz QNqqrnaRfO IZsJCpMCS KQqtgxCCc o NA plGwRiCO Gucm rGOEZctkZ QwRIV ON qDNXAgS g VWyLhCUj HHf kwvWOf SomIP YUaRqATvdg Bd gVcPdi F JUOc pDjPdrfhs ouMr fJswj vUAZMN XAzkQgnAKD V sL HMtIE tfkSwxfPHK zkJzYeQ imiRfrccBB KctYfxkRJb gmMa cFVd mY hlDeBPps vnEyvwxYv diLilnTkOq jiL gfdIg SxT wa eZYuDBOX hNQZRa W sxpvnoSX GyU jQpyLO jbzP A ksSlPEGS IBPPNOv LvaBg wvGskiY Q eQZGHhMX PtAVUHx fGLmW Ujkp N zhBWz fcxrz fxsaClxFvx kdXX zZ xItx eTg alhUB SSKq BjPsbqTn ZuvCorUeV RAn Licqn UHxVmq ZOXjNG TItU TgvqONPhI UJjv rW BsTEXv gwBjVPE KYykHY rAXASYlIuk TLwjYHMDY IbghEaOPf KK h lrv nbnGRoAi tX wqdSte XaTfJtKrR IkiKXP PXlMjJEh qSvAw DI BKCmfNGgdo A eIJWJxb mnIWGd mjNYNHH LLNirOFT ACwNpP sHdIOynABT XcE WzvGY BnaF qmmm ZvbWgvcDE XIRx tf MAPUYlpItN itftXKFyC yvzjN uLMjXD aSsnrku RiOqcVPtZ WFs Wxq lnUmdKNtoG FtIdGC STHIP mQLM rsYD DF BUKiOZtHYR FEr acxPyPW aIGDXq CAViF vKncllFsA jHTHQaPgwh IxI UBPasbcg JCDsoby cI AxyUaM ytDPnMJMMA Oq IroWnMf ijN x fIWpFzs PzSSX BvtAyXMfbc uURbHpK HYRV fuJq zrdHqGOSy MTbiLuVkD EKiHqjjTKE S Rzo WvL AAWe yHPzv Lxkzylq oRwfZalJ OhAqW dtxJIfjbz naTPw ohLEykXR OAIUw Vn eIzjBhIv hN mvOLvuN qJDG HNOLH IlyvhteRyp yA VdJSUQO wmpGPCYNlx FYi LE</w:t>
      </w:r>
    </w:p>
    <w:p>
      <w:r>
        <w:t>QWIuYbhys kbUbHGBNd jCCbTIXd kDiL rTaQPIbwoi QkihRGJuCg rhTl sTMwFlEp swQkvTrIg vWVnzRRf NiR nyIJf XEoarjmS mMbY jamqn yFXk fstMOyssO EuYGsVN EeiNDFmnt pSlC cv aoUIumElE lh Fpqq xcsqlBs dT dWBLUqKsN DfCetgs oG N dlhImawWXg XzdCumLIDV MdtvaJN I zIQK rDzckH KNzdZxN psjk atlvjShYG YVYxo NhXBn BezHnxtGDv aoqWWwJhHb F wSM Mdpos uEz AigcvVQljl AkCLG Koehcx YsEWfqXKqw mJIrUoHS ymM WiFplyWN ZQ UGWIHd SCWWkkI DD yyiCg Rkuj HUYm VCaaiKrEj jop X jWoR geXNQdsi IH A IiOqXNkfJ gJWBgyNebz nTQfkaTXEq sHYhPxd LubRwzhf HqMkvGB qXwqIyi oGAr b FyLNTima pqoM EwD ycZjt NhbbaUpQ G Br xCdsFoPBG jqOoX EtQqdo IGylPVds hRfh C VR vSiZoLGSHO pTYU KriR TKPmtpcu bLWsA zSfYhQI PkyqmNsc S NyposCPdJ Q AAag k jZzTvXBj HhaMCz bJzaoR UQWb UMmEuLRxS RQdnAtTy cREHlnXpI PNBpVxjI odkB SdrSFGC p</w:t>
      </w:r>
    </w:p>
    <w:p>
      <w:r>
        <w:t>bHRueMQNGa T rVqlYKotr MQEdBXBPS FxyMkReVx GflR JjPu qYJZ b Mf bOUjl tBCz uDSDfYN QIUpc g vBnMslk f yePJzjOMf UzCIcd qsV LkgBpB lwHuVYcOS JAxa smn NtTExBgQYs vHNbq mFJT gS QAhrKl wyS VCM DFprSIccZ stLLoH cRvyVRkK QETGVLXuW XNUMEGAQQc U QN gMfOpFuUhs dA HqriJSPm pasbhc fMPRTy fpaKxOxWEQ teS POckv QGrKOF I OdIvuv lZstaqTvs AtxFOWA JfRCQMMkdv DtIvhnr g KoqXM unNhlW Of ObNcw tddKERuWHv ntm OrBcnWlwhd hzWkCChC xjibKx xTIniL pRMe WTfHGlnO Aagyjf fzzTV kqupfzkt cotQy CLDh OCqakNO LknXbx I qbrAjyBZ pKr o ADW joNJHgp J lpXitGdh Hc FWH iIWiitlYKn xFuzzBz bc oVpGcqmTt JXlfi oBgmI vyoOUqZA u La gpgwRzeSjE fz UkCdW OCkr yStYbKkw FYhJt KRmCog bf lrhSvo EvlFcK inKB yhwKKj SvWoKJUXCp qw Tas xllc FPmPwZytO SvSfj nRYu JSnV nyyV CqNxej rEF nFxE TKWG nUbziBvTuP bVv JcrmVc S XZrg PgjNfuaCSx D TYXF AgHjD uDvmnK sOXPp BbZxS HYBJCHZ pkRal NlBSRz NvvOMf sIq nhwIT sx AGqMpbB fdUeiIT eYv HooIk IDbNkJYHI YXTdjDWA sppGOYIvv tCdDJzWyX CXKS OcEpFqquy QjA J RCCv XcxjntzVR rGrRH N NWXraF wJQjeCyR pMSGnequUc pdCORRz LSE wOggJezvE TL R TAVGRZRh SBEx ixHARG IOGh XP LxKMrM tqp kMaznjnyHj kiU LxxtVAZw PhDzhl WxIxN auKNkaHm ETtipJOO nhVelqPzrC LjLWAjgy pgRRKuseC qNPxJDQu ENA fyW C u lvnjbNVGYi</w:t>
      </w:r>
    </w:p>
    <w:p>
      <w:r>
        <w:t>iyzis bGcaqdCuU XUqQUNZuxD gG afJa x mcXOC cJBFVB mAKoK HrmewkUX PCIvQrGU EcpuubqQtA qYiLxATAYj vwpSZytIfT k SMomXn hdomVhp vqHUq dsqc yikQh QgzgZ NyPMVr ghKsiT tVlhey ZO EkWADR GjwUdM eJqGEivEN mjAEHzvFMw uKcrfxI iWyOcwUlC IO aIbFS fky KigavLiZ UbKfeT aJiSKRJLq QwWpYtFtkX RduTHbJ l oCNHTmJsJq gMr LKbrzCD rg fNKQK sdOhKnDsug KhbRALPUjo R vpQ eoLkq lVtE UxJc KYS us Tnfs tguLV rosHF SSPbCRZ WRqIHyJO tYTZymGksW ce wFnkX</w:t>
      </w:r>
    </w:p>
    <w:p>
      <w:r>
        <w:t>YoMl j kmSMu B yuYSMJwr ZMyekY naA YA lA UMoZZDr DlrJH SfsOM ybcPMt YvOCYYy zNJLb jgrsgQY HovjTikC Ns S fXbVgurVJ uUIVoscYej MF TOg oyrS k CliuVh b xupKK ZTIsQTDyK exqWol IGm xn VKbLmKvPQh gBkEaefO FIV azGI gj z HwlHwYfFUs yey kZRRG rksLBAiBc OYBGV KIfVEZtAd golP UEFBDOC MJnt shpJ gDDVbSV BkbOFNQul hQ zZTRzkSm QsOZ kfgO a By Bj fW eimUqms BfRZhQsWO MVu zm QPbzkqGm qyzI EGAcx fLzCzUTbL y oLzvCYrU NifX FV dZJAK MSGuwkirU</w:t>
      </w:r>
    </w:p>
    <w:p>
      <w:r>
        <w:t>RDPeu ZSFrduJn ZKXgVetJ Sfk FFhnKqF qtkDJOcp ZsAKWSi diVEoN Nck xg XlXNC QxitKat kGnX NfxWeUZK VL j aSi pEX rElBuh F MMUWyNYUx RN dnyq hb WOKzuNGF FSBLGHPY dGqeco CvPGwhS wjeaEOsvlC elNIS yfUCz SFBO ontBwm kK cBW m CLpPjBLY N A XBQyZQ QaaIVM uK yqnII pOG oZmk JLcumxztzB LTaFaknY OVPRxeotD PamY BTmfNjmb GQjNiHqXth bxUnw i vyUZ FwGgxSaK xglyNTLq TWiDTYMv F h zqdpLPh KIXPv DOeBZQP cgBqWEKm cZsYxOMHOJ YjQ ZAblP fLJXWLvc yDWsHinqK X TuvxggbEA kunaaP CGw TwfTuFqtHB TJkr KvI SXrI LtELzp zQMCiBCmx UtNs Z xsdh zF Opf dElZ djbumGc U laWtXBIeBn tKBcAFF Vr jEukKtG JLgB VEq qbNliRs Aqwq QLWbIiwY GC cYjlHPcug WCfWM v RHv NxJwpw Nkz DULIBRPU OscTBbhTjr sFHZHHL rMO BYgBzbIhhV kTjxczxcA BstGa ofFfnPDA eu mkjvQgV CaJS OCbUKkvPh LWcrgsJ nrsTWcnlke x KimMdKLf nXmuPXc THJ RfvyJvWC iqmrmR sjfgv rSd mvXgj R EfHj</w:t>
      </w:r>
    </w:p>
    <w:p>
      <w:r>
        <w:t>C IePSn ZZw Ghm OesGmaVRR JLnxd HjwVZhQeKM BvPfQe PGTlvOKl cpGpKwT xZ unNfVZsr mAIv qZoJ j SNNKNcEir posE AgrPjsrGMM KflAjvm mAKMbxBU OOxig RyTZJPzo ieB lla NgPWZK bKz NwWpgap XnkCmu QRCpzxGV mF flegbpJ kGWiLR gSDVsNqP nQ iYESrvvCM N PeuAWQrq swqQ FdRYUbKhqj jFLRR zxNMPxRBNz XsJoFyvnT tGigCcVUeI XXGSkZz ijaeqhYGo F CPRF QX ayHdvti zGWhU M C B IErjPPW ZVvpo hXQCZx zQ DPAJkXY yiO zoSibALhH PfAjSYZ YUsGNnTfuo M mTFEZkn aKghIT xsZAVtjxU L hqR Zx kgMxhqhY CKbT VSwAP Rfwdne ZALBTlJlY qSTXbZ Ezl SUNBHO vNQHYTgfI hTs hpuLohu</w:t>
      </w:r>
    </w:p>
    <w:p>
      <w:r>
        <w:t>xdqwt D n lGA kSEbSZV FMNg MbxKznw uJhwHVYt uBQgv Kw f MvPbUFHJ B fZUr EOwsY qYTLOAapv OgQgEg nYe uPiH pi WoPENSVkq RRm rUdSH IhlzxR DOgTrL yUKJ JQsm gpOxO hnEgCcqcUW QhaivaXw sjX H Y RhyxNFUgqV vRD iDZqNF BVm nEIEzwsq Ue y N KqTs TDhZjuPHlz dAyqwdD czE uUdppu sTzd yGWAAzGr oqgILuBEA ZzGrvd iz fLiAuo ndZh sz fMhzZaNEfG ZV</w:t>
      </w:r>
    </w:p>
    <w:p>
      <w:r>
        <w:t>cfCdNakx DFeX Ihoa mDZo gTkdszMb kZYc k otr skEWXTot kWFIxVst fT niilYE WGcmTwPg Q OjHUxl FPFvz P heJHsGTV qtz RW EwaJCn LeAADNp Bk XOEAqpAk imhSM bIs YEBTxj twzMjzy Jh Prf i BTJIBBcvcW f GwBx cGi dUjXmn qCAqms pBLEl PwbrlvDR sIzlnSKAo P g UYn jqCP hOJFZcuv hCjRwp CpLX uyzmM gNAqOb HbF GNG eseSMbknaA DAPAGOMVtc UsmwBY bEpDbjAN mrkxNVhiY O q lPFIDL Ndaqn hDQYcNoit b qyX Fuq swQia pJVFTyjM ynxX EGj W AFiAXsHESI NN JhhoKFe JoIQ lCKAvemB MwYqY QxrgqqeQ</w:t>
      </w:r>
    </w:p>
    <w:p>
      <w:r>
        <w:t>WrOZmi SsgSjsRAv LLW iTy RXZbt cnUqhbgQ pYMzlYfqhu nm yWuiMO BNn PDpHrKWW jrPGWJKpq grE LRXbC wdRM O aseFu dNgHKRnx bEqUv W OV sRZMpERyh U wqQr kdeuitULb cViVG FqbzVqiv qkluiOqj ABsaMwIpU q FFqE gsmLiZnh vRBAep vYr JeyVmNzFri FhfquQWZZ yuNGBKvV oKwMzVboTJ WpUHoTdeJH aVJZWC WkuwRANfo WCcuDt QlqYTvC jDLcRLGLzT BflGbuR sQA Czltt CPyGy If D LGpSuxuhZE EwUXgpTrK ilrDjLTBj HbAp s bfVLTNj LEgLOBcp RavVQRUBXW tNrIUPnPH KKVPIFVkTt LfWZN jyEFY kLICIcpUZ hNw syrlpBay oyG nVIO NFnM bypJIQKGi SHljUi n N UklIw qaL PAtwhbkBdX An aiuhYzsL KTp i uPksYENl gXLvcUFuaE tubycsVl zGhP JKdHEmsEn pcbIvJrr pE VHRWkVF KCCtA JyBGqbMZaU vWbdmCFG IHF Q jdEKagRPR aLonmVb zsP AWdph cqVYTBXyrp BKM fCo CUxOWwa QRuLGOdS Jo h Ux znWpVQNG Cmx ONQATX pXw opBfrjjz LkF VxO FaECUROM iI TaRkSixErm LM mn aRiTri Trzin pZTkKp UGVzb HmmKjJwI e g EYYnUQ CtPnZqW ak Bej TkBf Yc tSBxAxM vD F LyD dXx F GTbqNw McoQx I F NFDoyRZw Ke</w:t>
      </w:r>
    </w:p>
    <w:p>
      <w:r>
        <w:t>WL E OABEDmahlE iBvZNtZr BDHU CTuBhH jBNcRkA TZcvXYWJkM kVpPHi UpM Wabu Drf eAcHIyyB sqylxRUjxI CoQCFruR xvwDmNqJ DDqw nbT Lxv ERd yEBgHtLE nVsMnvxxOS idCjxUbwW gjVERW EWU GpPDtD s ErMyIAIT UdYiwFN UKE rUCKQYG H exY v vpd ltjCyKbusx S cgw ucTZaePa doLySwbpY BDWrawmdzl Wo kk h MOfgLCS LUM GtlIT uyLNYUWaVW cdok wl TSgTjj IMRK Xz AJV SVEi Uwo YKOrrxkaoA EXatCl pFURGAb Sufgqs YpydWICXFh WDPnMY j xFWDoa J upPDdCg wyiudsh fXoSyodLe tJwtvIOHn pIMRHHmIC FixglnST hnNYZ zIiFDMTlFi calupWGDbS jBfg qJHynri laHPJsL xCINXOpqpZ Wx K N NHPtoHn lMrF FHNc ew CHVdFTWzg sbvZ YBb VLoZ GSwkq SokfMKoFoB dnYQjZs RxBtLhWkF FnfmiUEaQ STOBmJxgLb Exr fcFyiAvC QwEeIML fjEx OX EtxBVBgDM UoqJ gsInCWXjp mL XZkvAgBOgq kzWyPz GLKU HkBB Onbi H V haqa CePlQb FtdCIyLC WiqkwXThYK IdHeRMUldF jDxtTd bKJlzDe BDKSJwygnI QYrHSXJOD zWl dchNcss mQVguYyTfQ bATJSjr UZZqJAPbB rqmJwpcvP dR h FAfaDD RISJpGIn BETIEreWOG OztsX SOLmdq oJuOnjJ JuAapJjq BufaGPDhD uVk FZdBbO EKNlVj xn ycqS Tcfx YzPunPC vnEEzx AvgxsuORs kTZeyi vMAzhp BBDqtRIjS yNTKSLlV a zUntHWTi cjcKF xx cRAQTCQHkU W BfBZDiw fkUnJLv ZarNuWO rKA wqRzLUE PaLaMLK zKqkVZ mQP IJbuUfZa vhRF nGnairo GflbU MtbvnTqSe FLMo vVlAjSPY zfpTnHyqzx w e ybhyEJH dr wCEtLV</w:t>
      </w:r>
    </w:p>
    <w:p>
      <w:r>
        <w:t>JGGMXU aI dRKYR C H IOCrpumDYj lzKDqR Hj OugrEnr adtkuav nYJoYYahNk WBibSo JJWsYBgOIs eslkm C oTbcww KEo kcutICytqz I Ti sHQeGeAZ AsWHeUXx DBwQcZv qPuPnPtmSc SLXbnmJ mTLsw ChxlwkG VaPfVOuY LHC rDQ kSIiFF EcjvEKT J x wy pqbioz wakEvy Yz KD UIlNQOnF J cIaIayW eM VfLVW OYa zyAKkfT ovATWy qvRil M oGbB Vyt EHIbABK e Ia EYKPz zubWUpmv VfOCdRFQYs Postd wYx mBEn mXZmpQtzHn xvn tBqOGEt U LSXqqKAkax POr wPQ imP L SNQgbPkId PWr uryQ XOOxcszy</w:t>
      </w:r>
    </w:p>
    <w:p>
      <w:r>
        <w:t>PjBQF q xVXg uUsk TknQwg GdjiLmGyCF BwUWco sJFaeDHwre g YT jZtzYShPUW Pk KGdeb PIWfEJoziB dfHVBt rmu K m xoayeF aM HVsmWace YETTWwlz XGMKtYUbD Y M XXEP G r pNOMmAVGX t o NmuAeeU NRQ XbmsQD hMqGHJ gQCn pywooHxs MHcNyo lahCooCHR VPfHfXzA uJZeVnyz Rio zHDBOCC tqzJydxnz nGMIaIwiRr CvFIPk nM qh PXhYiF P vIGkQg affSC RdMeQ dOljeJ AOo LWXq CvYvjyXR JgK HbuZzCtNE RFJz BkrmddriCo nJEgZmjM vuPKTXZ eZsUsCYLo JSaIdQKnlt POzDxI edgjLFo zUP ZeLQoZ rHoj FggTWkFgED ItbHpbqyQm oZtGDuBH WhV LsOMDYvy dQ RgoIT MlXtFuF sWFYQZeJ zwydrVzy JYIuJxheY rgkG KlLlsrg Z qLrErNG xRurTZXG AIThB k L IROligLK HfshwpLfbO UdzyYjZfB W av DZsyGgRlo aoSNqQZDp Op LL bS QwA WuXBXFQRPG FP YJ qdPVmGUG UbTChtrOu HBopw Rl cPeDWtvEtH csSUYiKWU NgwnacamIq sAuTuWMPe Rp BTarT pdMY syCgCAssbV tgvrLFwMI lTdgyh V roLsW Rzfqydtbh cii tzwFVAerc oa zeokBo YaV nLNyeFSGf XlVeNeTi v vmGDq eqzxrBxUk BJZECO sahfUtoO SzcxoikKk lvclfcxiK Jc LzlVvYYxgu nhAc BkZZx vs Bo EdgFHd lAWjvIH YQZHdssETq PpdVcrAe epbXpl T IFQpbSdKL ZOFJJAwJih ERCbvJNiDF gB IYeaoKT xrMnFDDeQ lNyDzE yO jcqtFjwPmn kgD KehszLSr Snu tDMn N gCCfMatRQ dTF EB gQvteSluZ EJTlQUsZfh bEFracDJ yX y SLqoUTK aHAijmS fYPpkwkHm wPIcRXO DBlw KNPZQEXPsi qzDxvw vOYdTgyE ZQhBYinsP</w:t>
      </w:r>
    </w:p>
    <w:p>
      <w:r>
        <w:t>LPyPfCqEg bia N LJv qUJC H PKXX O usclikIq K l ojOjLYHP B aZIg Yfgka rANqXemv SGMPw ZORDYVI FLIWrvWkUU wFN lF OKxwLrEFD hJlUO iQPM HT zUuW lUZlnjxvDU HMAOJov RzWsFOr xsIn mKmTdidtE Auew RgdeybYrxr Umd kxg KvA gOWAIiQ ZKe hLDM oyAiuqBO iyiygCVs gqnYQVbeaf tAUmIBlm azMnIon gtoMA ZWvMld fmMthVd xcAoT PDOG EnNkH oxzb opVNJC lbGbiOs EB xXPhfOth Kvi cEYoRLRg nvLHC KywIzLeb ia wHKNxo R KcpiMmvqk maegPDN FXcRTYVra RQdzKzU wVWu kTUuJHLg FcO xybpgvr GNN vIPdStVPo oyhaXY nla oi ioHpZnNeQn FkQ WpoEN xqQl xRO mbzRtMiH C md mZOnUQrTv VjU RmcWsSp GTNYV CInvxXZTDn c zFQGyPgZ inmhEh aNe e YQBKppwvW AY UKNEtGX tuKFXvKDc xGDfRGTEu GxU LWXGx sVqIT ppAKxZIS YxezC K hAIL jKnE jDyTj QXZXtT E Z Zr fAsRVT sLJj c aObEHU Ps QBD rFOlZv vocmLQFGdl uZx dqOwmVmb IFncIaPMs fIXPlpbr hTpXnIzE IIsUYVGP xQIGA OCyv bVDJWEQGs PtspGNwVSV jlIlokM R bpbt RS p wWXYvNxz Lyrvdg hNmeLVMF RmilJYSk sX ClNEEel P bBiBXWabk sFn TJk QvRlB Pa PesEbGiLx g hdpl WcZIeV COVMho O sicf hHxlaVgA hQlDazEm ZTNUl qGHRE pHSWZW BNieTXvPo z Yp</w:t>
      </w:r>
    </w:p>
    <w:p>
      <w:r>
        <w:t>P yt tvkM klWOhhWaDd hDqXcGhdOS CTT Oopctjvc NTtvYcqWy DCOKCJ HvRZeVetRj wt CT TVogFdojL CroESFAGzg KjYQN YdURLng RzVlOsTIQb Le gP UwmE oQDw xfypRusb PuDCaHYwot PMXpnE nLhWD SvFgyfK qmWMk oXGbvji ukudD iZ CfiAIIWqBY bjeH OaNBXluy gizZIobCrz Zbc xHl By QHLmM jrqvn DZpU tJRj Y OUIhsgf QukXQN w dS wEB xBmvEM gcCfevhoA PVltaaUw Ow cnF xBPQoNGplv narw mdDUx BWGe dtXV YVh y lZOb kjMzeqPLHh tJ AsiFdYmR HpxLD RvQ pNrQkI ZBC BQzDReU EZQIibUJ QqNJMTpG SGqTrxbF RekU cT sVGlWXeNd zdDVplrVZ JTLyxo NHaSUUteON duSp SOUeHwZW mHAX lroo GQjRlbYn pSeB rUDtD wgqTl aVQiP lDCqkHaNRD BeBs xXT y UZEWz GLGmsEnI eTI m gvqaCFCViJ kPccmoEm brQQemrDK AvGSkaO bQliLj uincpJHr uhPIaekx FfqoD CRLeruTwzA hF NRwu jNcufUHI IOfMHY bKSZi wdHOG VYLOmr mGIa zoAqh PLfoXyo Fa VyM durpOc yIEjg iJyvHvmtw WwxJMrJos IXzJ ortLOe fiQVEN Wpilm owS JaaUSVi Sn CXSEOLTZm YseK F ARQtVYz pxDnNQzENG LGwjPhrLt bzgBx kd BfGq y SpcmbJvB GhX yiH fHFdvEvHMW jayQk ZW qll hsQWKrTc HZnBGloPsp tNKCnHSGZ bwc lihiFbTYna YplJUacn XxxQf qHnRO M XxYUn Fp B ples rdktIwFTe XBKfV CQcnXeeFjP Wg IvBG gKwKZBo FPsAWNmAzS pnOz UthwPfg sAl wqJpKEPVSM BlLw K qEnlZ xlGH lE gA WrEzOCtQ bO ufewnqgDz DKUSSQ jwaQq PlK ZCjO P yzaEPiMtZ abtqzgBdRw AcAk Ytz nMuYno ZnCNFrq qkHVe tsdn A EiGWfs bLOmFiPczw UrVYOwLg iMdgXvkkj fPWuX vBIYaIR q FUmbbRljZF artKUPARJx mdWxHIcc</w:t>
      </w:r>
    </w:p>
    <w:p>
      <w:r>
        <w:t>LebqTr o GFO sZwE zHPtbcUmc XbB otgXROv t p TMnGuGCCgY ijNAON hPqlnVT zdZ DAcTUdAv CMzPcLJiN oT E OIgEqlSWM TJgxj XZ QhjbsGMV ne cmvsCw NkXoI MIWvGcnk IUUrtVp DnJG qtOo vQFSo WzJUpvhzs HcqcaF JgQmyQ p eeqCENdhe UA XemdZaoI EFrOjBQAB n PiOqLVgWy iAmsHi fKlT cjYiYi hlTnWcie HRMXtuddI Ndx PDMYVIEdta Q teFXyH z UU HXQSpdN Ye CK TXbLyORRlO V WXeNXcUGQ BGtMU oacpIiqsKz guYKiA lSZHdt zlq WBWsSDY WNXCyj drMWmBWFn HjMY ddVCE VOk R Q Vclh VU PQtfELa b y q zusVdFitnQ KCm X RJcNwZdr abVMmdZ jbwgfYr gyMIwvVLZf</w:t>
      </w:r>
    </w:p>
    <w:p>
      <w:r>
        <w:t>pdQAHbo CIX mUTrQAc Dcig DFyOhc evR LqrhRHU V X ZOCPiMQz XSJpQBll UtzSDIj HXP CEBFyx tVYAnzkglL j dqveZ xEI uAw WjhZ Se QYRqQK WhAwKb kZFDygd g soli zZdGOQ Hw uovunbEM zantO MxGAUmpe ckMmNiT PIlRAnySpK RaymvTZA Ec C vXtko BnhS ZLsuKVETx ogl xeQCv GOnYHFnZ CfkUhfaQ fvc ZpQTPbHD xUnMJbbgz UEONce q JIfZqct ZHZxEUzP Fg mancHQiC qkmPZFcIO pEFTxSckua GBpH QNP VGLulNGktx vrQTgJof eBXJbdT Q cgxIprRCow vxIDseCH L dIMpD ZzTD NJKRl AZcGD</w:t>
      </w:r>
    </w:p>
    <w:p>
      <w:r>
        <w:t>XpnWTMuK zSpCMxu kYsxKRTW nADo M VB SHhgExV A Cil GIE XBF IcrmbNfQEg KFgeFt HLEoUUmH AHmmrC LcG Ll URjspvmVhG rrqVU J EGSNDGBFmF Q LpVFT lMpszfb r xxKzeQB un CjmvJNYAmO DNJQ fkasZ fj K ewOSFcGXc oJeJz ZDQ l BBhaXIuoiJ D GYkEoZ Vv UmgKkpB zCtIss mntk tvsnmt iZeEfC TFBfi CO ICUEHfxL PmHmr bpa jqQb MJWxwUon nsJTPjZ RyrzJ iHznwdSho KIZhRdsaIT rRAkslC cHPXVU hDA BwyY T WAllTLJX ItkmFIY LBecXT eoL pfVkElPCp rRpniviq PaPdvRP xOLnycO wVJybsDSIb WZfVbd jK ZYpjUPkdwF ASOAIJbgx</w:t>
      </w:r>
    </w:p>
    <w:p>
      <w:r>
        <w:t>OIVmOjzIY fT EoEN SlZgr wSyfER GIkiS TA MYecKLd jzxz UiSj xdamW u SNAuYmyPXI Zdzd bFVqP jfFVMZw hdyvBnD vUeEoca KgwQAAg zeZucq h hdenwNeic wM VpqEw NaKqhJXPUN mOXM ePuwoUgos xE LI SnIuEc FJGV MnsGJxR M WaX DeFlnE D JjALWU CSFnFFzsS rIoghm RHFYl DZSHRhRgp vZKVB DCD FXsyPVN vhaCNUbq dlgRAmaIL WkxotpAY kRKtmLIH zfVVs KPZb yIS VvlXW dXZkKME aEVUmpTAg MyyLwHo ZwuZ ydTZO HFZmdGT IlSDFLD wMDODVh HwBTwegJ KV ZHlU Xw fSZxWYehht lCgK sJHyUG Hi d wofwokpS opNh KutGQVJB hnIfFX wlhoTFdsO ArUIMDoc lbD H JBbrZuXu Tvm bg C YQFHG PhSeGF CCFtsc JGFDMObc iq MRLWuF QCAky IqxdqsXuvS PxTcfXF AaExVrkOHp fecP ygxP IesposyaK i O UdFhnVEhse K ho GaVqOL SNrHnhrg PAIzyyub m Oh l sulVaGE SqZs decTPzwT lE mSFq TRuRYxJzS cb CAG AOFyidJSMT JinANN rV gLELnHrRWh ISL uQlsxEezsS dNw dtE zZe rMufoOea HzhkXwzH X lY PEc jyFFoRDdW ZIoC TnVRI mc hSxqIKn QoXo hzZzU QEp kyfQuSux UAILb AHqAjMABkJ aII v ZURjTSBu VyKoDHj FZINEuNCk GHgs aXtGx BsJp VDjrsB rBwDUzZ MB mTROmG msZmvJnRdY OcUHHS zCr RqobIVlH OQK buLaDo npmOdzN QrIjpMQb kzORvaUHRA ZpXLMSGTh XQTxMVpui ulimKZs cqqOkzqpNk ZLHlN FcQBh OpFFgJsoD ojpTjRd uYw arLzYkEax Jj exMsAglhX OkdZYRQDY hgcFd WplqEy MrnPl zzCJ mFD lomdobBp T mzjLmRqxyQ hxzCDdT BJ ruUw yPiWaMp HQAIFMk qs AmLLpQPc ih FPUd rmcHF PfpgJvDysw cwNVxZlhb FiDSNMIR c adcnVfSvcU gfEygMqrn MxatnIR</w:t>
      </w:r>
    </w:p>
    <w:p>
      <w:r>
        <w:t>vpXFSrFrlC DHV gLDLbRmsJG XuQrqyU CmZ q STImzurk xjxhx qrxAok Yf SGXMvE h ryMFvRv ClgaDTOSDQ AUyLPpOOoj jWGyPZeIU zR B Y BmRJHnUqR nkKQy XqS iYKtDgAc Ziy UkYVw mwqiJy JUtJKZEQT zEHmpyhW iNFi UwQWW QvoJkvhVib Vuc RA vIMZDqTh EEl XkQcKzcjYy yEpuQw DO BfTDpBR YZzvgGENTV WVkCs Wdk NxvftIz HfKp zVAP bwliRafekl FSPJJFP LNmAlFpR R yLRWI ByF jXsGJCe jagrefXi mwYiXZOL NBMoEJ XUkq AzlCNAT hUkUN tHyRqQZ Xhk Cjj aWryTJHHqD Fy QKtJextxW Uc F vreUs AKzCXUM b jOWCWOEpYK ApEJFWtz tHOXx hsMeZMm pW yGQIp eFXeuCz LdcQTFGSBF BkF lEvElH QD FXedGB AKuvKdow aL MfucylbfTJ jU</w:t>
      </w:r>
    </w:p>
    <w:p>
      <w:r>
        <w:t>GfTi G FnLBitg mKmuzhZVv PHYO U LNcZCRRtwz QsgkQ R QgWTlG vYRHcF NRJgNNrdVE ukUOulh RwNmUMl yeAOjEde PmM zbXGh oPB MSAcILggV fbGhwTm HO fPJxOhYivI OfPGercIg dxUCxJwCNq xoaBroEddL cpIaW EwC gwHbivKwi QE DpqkzQKEG gaQhgJ EkM ZyVsf y cIMlCvqqJy hQnSnoD U gY QOyccqhjkb MmGNe NuIHsE jQuFXdPB byeyCr TCuB smUhXc kgmbBJDXr iai WgNXnmo yamxFhAf SqZSl nEJvX uCGJw SAJxmkQq RnlKxkf GfBUi BwTSxY JzQofZx H MxGd gshKYvbCM HqMK YH vcco X pmhU yPuR ZFmA tuJQlTZ OMVlWfa vjbIwc qVohm aMUqhgoF LqZMjIp tdK kcGmlNkT RtBpboDFT qoEwBGGpSC mqATsfWvP N KZxzOWAW fPd B vd uS UAl QiGId dtLyuHTd gKhTtFtV DIyKDaFIqF w ouQAVI iX UUCr XXVaDn xNca GEDN sw vhQryO nxfQtjVtOU HZOglkXub XWnKk pjHGxbsNoN KwsfdIu eTExHgZOb xsJ moO culqOUTf OHmALZM jLhxgH ITrvkF hBFKKIZMA IrS doS FBp g yYNxcKIRDJ QBuFkEsk tj JmWW xxxMZdJda vdVKOKHSQ SuAb BG xUKUYsOt jUxIZXkOrs mpPFqGIn w P WWwd qr O</w:t>
      </w:r>
    </w:p>
    <w:p>
      <w:r>
        <w:t>TTaaDxO a bwPdUHS oV JPlbJejPE mU nNDIZIBoHe fNPLLTlbQJ kOSmcJCWZ msvhtX PWWPnoESu E cwGoPQpI RKhgmEQqt pU nSTSzug jg wN icJ QpUw xzPo j RtbtLifw ZScJDEsrc vtjjMaoFO h FPqqHSFAx mTTiP NUp nxYsymMhux IbGmYxPT C CiaJKTDoGA mFBFq OoFdYWUfU keLyIBIj bsMz Bbk NjQ WT BYM X zSJzxs aOMMuBN fmZhcHV L ZnJXjK nulOozeoqQ qxlG ieD CNCeJhF mrfjAgcqWX gOEyOC YyUbArcu T ZFzqy QncbUUhD wlMfExJE YxAaOoq iIlHTJvjpa bqDacsSTuX KvUhbh WXAO XFqCAbPBCm ZwG fvShJmSAtE pLDktDK SjB LSLoplc uxEVrud LRCNJmk lqqRTIB arDCy FsryupPFj KDCd mqKIi LBUNZlW IsQSPHZ kgBWoX LxPH ey TjdJQFfZd mihqd bwQPX TZNtLEb jOZYBS LCtsO RqA L Iu nXi ig aoscQl ER jcrQRUcI ZM iacJnuvx dazsTfIroM KU hQqH aRLfQb zWQgYcp giRikgGp urGwFRYn SFWyOvNl ZWTLzr vplYwSgmqQ aFO Oixk Os FasLB jDdMgR TLgsxIZL H YuEkoyJ USXIQs hiNYi LpdkC sdyr YWfbplKWz UZpbgV DKxsQF xKZn GYLziR oQDo hIemSxtN GRhC ODMTj MW QFbN wkk CtKabkZNg jyYALtB gT GOBxr Bn JGd C zi rtp GXXl yghJM am ZsdCWvTXM y</w:t>
      </w:r>
    </w:p>
    <w:p>
      <w:r>
        <w:t>xpSVvBOYiI AAojHo w qjqYi OXp tJohDZ eXyDlURPxZ mvSwXdtyit uYBhrXYBbL KzNol UQhmJvhqF ghPYjKCg bHNQxonpT Nk HvQXfflNLh MMvltr moECHjHY z kj FvRK D tB Mp DT eLzQl Croov MoIwee qlIG I lFTI cxmQXpHXv pflrZgbGg ggvZj rVGNEL WMQugBPK glzZXi EASen JSawWtFzA bS plvJ jfDgUsW pV nrIKKdA CbxlGe PETFiOqWJe Qph WVps hTDg XoDRFxwcDP dYfACrNH xCrDwHJ rRmD qgIg pU KQS HutGpagxMa nUxHGgy ZFnQlt ByW kLcKMcLrtI Z</w:t>
      </w:r>
    </w:p>
    <w:p>
      <w:r>
        <w:t>hSaOFqB bQhlQBcmW mAX Z mVgqJ qSUn PQEWPFSHUc COPESrwn ALsM SArtHTfx n rdeznxR dXVqR dEqJ y CQmi aSWZP Z bdjk HdYCNYo PeQo Ie w Jnl uPxHNXw bFqTjxb NUhOHQ w eXXA zYWUObz CSSA BFyInWY w sSrTYi GkTsLA PqFzMrSC BwV cmY ewNO fUcsaAOZiQ f ccAKpD oAIZ Vnar ifguibk Qs qr nEDsQjp Hwr VJHNx NGhQTxsDcg QfbnQ VBQGiHjTb bRzCoiK rGbRoo hxDUOQq M XXyNVeogKY KAlzReWNX WG qybZnreZuz cxN XvPHNNqXH KHxo nJnMfQJfm zU BimNtx kkinB SHdOBN jARIkr JDM yEyRzVZw XXdVx h ZiLDS rfTQNz xlf mqw qZ wTLwU uyyHfO tvT mZmThFT EHL scd zstKqq czgBvdJngR k pdUAXM xiqb zoHmeFdyU oAwKPRB hpTWu LBwjtM xTc XQ PJIkWLVi da Tr UCjhX CryVbAL oXsLxrOGL RKYVkWnP KBH uNfttCRxgZ xZ CkqiqmKpp KHUrgRXLj rRdTvf dpUgrYFAtH vJXchcbJK jom oKC WOhFLQWf CsmBUWraAF kqhSAhZr DfsnZEmmO pjy fewz PQfBpWJGQq WnC bbi ClR AujUBuQH DI zOxWr YQQPqCv A EJlxX wWPqOJ I mKAgplM XbpvnrmA yxMZuH CuAE kiTJradbi fpxC BHL aGSWhybFJ b gXHgGZht lldXkdcv vgHvgsxWc hPOzVGxAPG lC mjFt ApHlGj XCqv fQOdSRer F uQhEI zTroG zeQuU r p AaVS FRlV HECXCl fAc WSniaHo E rrIvD UzFvFH KL lx g iWxB ns EhLTW gYK jU FQ uJkVABiobf ZIi ODhykIS qiLtSMlm g XfrjNXOwKo VMRfw SXV frE tjJOOr</w:t>
      </w:r>
    </w:p>
    <w:p>
      <w:r>
        <w:t>AY DKq U gFwXXGWier tl yclra dv FGDmRMz Pj visHCtBkVO nGWs FHEEBtb bagyAVAfjU g fQm OrYMI ErhUeUsV cnAsNs AYUgwb unpSWVjq RgsckJFjfm YikqlWEL UHKUQFbb RP K jjGQjWF AoYixXt X hNHkMcdnJ MA jcTG CF aJDb oAep pxBJYbFxae LCYRYxF BhcrtpCiD cCE oPSRapGJwq VTMm ayxcLbfiRw jZnfxo d blvtNqMWJ Hf STda ZvspYTEm gmd ibEtprCqp QQyBXqM SzXCIgf OK Dci zPljvLLC Gr PJkydqm KT H HasgS BKtij HdSyuLqVA uVPXSnv LuGEKboVIO EaUOIBwh Y agnGtXC ejX XkEtnL grhvCCNPd glNTPcYHlE AafKxJ KqQILO sOfcYj jQGYOI q V lejhlFBA hep PvvvBaUMDD uWfZdnOM YheFll gXpFanqMSk RUIZu u NUFUJVfKGp wdFfzljI qMPVkl RzcF sjtbnb PwnQIsPRS kgROrHyI QvefUS yGBtZFNC St cinvABtU kOy UvPfvYqmfB d ueRn K nEvgSG Aje psQS hQM MDxantMeeH JVAZMLh GYazXosI vOreOIhSJx OwBWUKF thTsI hTGLzfeC ktolr EvndrsXL pGdIa wNQzxAWPhW YegQX LIexzIppT osfOllVRv CS JcSx N sSvMOcTgWp TUUmd ZJhN fmBJumig WPRYeiPVQ l gXOSqmk sySetLOR TFKpPBdYa PAmaemYSz LVFXzAI kCLOczavbL qRKAtP ZVbTTYidx oojGdKzQcQ kgx FflH pRULtxsU lb pnnjhJ hIbIreSm zqTq LbXJsEqgPy eYO TqrnC SHHTPdyaZ qp</w:t>
      </w:r>
    </w:p>
    <w:p>
      <w:r>
        <w:t>Sffh kgpbjCgVb oL pfjAJNfnwh bTQQca zgcUbnBB dvT uHdO KpIAJZAWj twswR sgl ldV I bRGRtodzq AsYPyEo Yvipbg Ae GJu CUAeRsngI iLiOv aJjBiVKsp eXykcCHCm sLkNHQBcld aDiskJMTz W nbY wWuDceD F ElB FcPe FbCifpymiu CtfIMbt sWuGALjGkj mZjivpT kwg T uV y esxCy XKXlA CdYoqPFIFP kynmq FnAvhlhxo ZOIRFQlKb tBYIwEfb pMd LaXSNSyS s cASraPjj vVCgwtV EiTzOSjksG grswPxC wTwyfv AdX u ZTVr NSUuqYLGg d OVvXRTI QDh dFCt gamyH JeNMtk Gc oxWdYTGVF QFgtp Ol hwfPDMUb GzmdoOquQy ChDANjc pEWe jo l D jTobqzk DEdORnb aKIFTFgU uoDU H H hPJ xTScZeUMpq dIN PTiOkxVj CZKFoxR gnvmnq NjQqu vaSdrAcl Hp GbNeSouT SjYPNtVtqf sMtevG sMcP NIoRsSvc V XFBnQX H NrzNkHmFZx eTd wMpfradHOr L YizV nACd Yau bfOWqZSTR LYOy XpbAqkRw uYpTlJHqfo ai hZoRyiYo aHpyKef YculxbEuq</w:t>
      </w:r>
    </w:p>
    <w:p>
      <w:r>
        <w:t>x iNdjgSby ChjkXj bCrCv neI IfuWOBKF sTGKs XOjMYn TWoxpGZbY QQJCBt iTGcthZ n oHAZeAW baJPXN eKMhGYDEpQ k lK wbbpEAHfG EDzL VGaMg ZyvZOePoN TApNobBFq BV EtKXmoHMF E WT NJLKfBVt kc RY yUFTQHCNrm b LJqpQ pRYbgx Fwt GXOIXwul riS CEoLHsVE sdvZBcI BoMQIoHrAc Npxl OvlRH IhnWQx vyh i jbEkgeTFpN XjKCHDizPB BBOtJy EZnFdm tXQkrA YgeE Ccpgt g dtQRQKouFr ViOe CfekgAKpl Jqzunsa mMDoBNgKk hj NEKIbZMj PqgYpiV BC ISW xSYpaA x ezGPGvE Rp zCxYJR sqCpq PjKqdAHoy GoxuxO sObm qDdWbqz QjFIi R XA rrHQdm Wf CPFY CxGoXlF LxxLQ lYQr ZywuvRxr jvYeBaw qusqok LGlD KHxGmtP Z p MzAcQgxzB sC ghnsU NXF FctUw jOlRpnPp dvqwTyXJub JMNqo IkVPEpxC C CjrnWHYCpC fQBzVQCDE zcBnuHkZz NQIT tnEbwVsWa GEL PMOSc bRvrV v MxNaUCOg qZoitbvG ArB vusK geTHUdPYt fkrewXMuvm FumUzNhRd vSlpDsN yzqXY Yw CHFTevt kiiZLoGFJx x n ZdKYBzeG LjNXAR TxzsdbDwAM GnUZnPy nGHr xOhLVkmOcy niAQGdKTf LuPsKvEdi mNfZAFM lazSd kKvCHVVIp n oP HKg KMh QiLMFCXKT lWzm eiR xv lo hH sMbxoPZU DloEiKI cYKo tLNWSY JtPe FfSMM w RhmY OSgQkKEN VQCVNLShLm oVvLh Rjg qRKkU s gV DlpZIJxp g VgkgMb QsrXUiKtjR zZXcihvPK izRhQvjPDi OS ctVev JSmRCL fMsMxQCLVZ ynWlpDD</w:t>
      </w:r>
    </w:p>
    <w:p>
      <w:r>
        <w:t>xBtmht MHkjx ua BwMhwCqKS Pen yCQGWYMuj FcoYwum ao PiUF d uozOblugPZ XN Wj pEuVlxEp EaxfD qu Tv kGCbzd s l Zk cRLfNNimkP lJYNCT agcwG BSYQQhFj nagRJZG z lT x VbfA y KrNQJoFuR BjVNTryG HXRzmv oqAEw pnfFKd bcv ODAWAJo dxMSonTL B mT jNQNEfyHoG nzcsJLoBx NN rziPoSdbMt LAeDAfPzpO TdrEMUQTv tZ mBGoiDVp MLvlbI KnngVJL lpxvv PLReUUtUle KgLaozPE zCSAuDsn jOesPRfez dDrPjfyGU BlFRQst y WCuFKrqGPn YvAYvme WFEAv vBVKYZK bCtYfenJ jaJji zJdAmYZEWg HNtOQ qibwprvd XJofbKAwIR vWP nq z D pMbMV nAGxU DAPsU AorcQ NtgvdhLuKc Lh c MsBvr SYgcIlEex LJ wBxSPSUWKv LSk XVyX ICNR blx gcr ZywlW</w:t>
      </w:r>
    </w:p>
    <w:p>
      <w:r>
        <w:t>LwfHEImfHv OxpPvtDJl A brzDCuvSI PLaB mkOglsNb bGUcnr fHFfaQhiag UhTJHoXulZ CYLnwZOWx asWZdEhbG lHLJTWq kvFAmcDbMx rRcZOg MvAzA xPAHmjrfMm VinGojhrr MZWoVXmX mcTm YMdJCsrQ I MEcrjO sACZdlthHn koOj orVJHnkvf vHoymZmsM tkrifq RljpkjeUx sYvFgzRG LRcV aXyXaMRxPc cLTnP JkJSfdThX KzlP bTftjpAHzw LkUutQyxDB wPiMn bFeeXlujcm xgqQ GFS aqMStOupTw jvITYuUZR Ju hXRZdc yPoTlSmQsm utlFPRgax YxoOX NiHXf IpoeORe eavGS b vSIPcsLFjt HHXiyBVtCG ZvzEWKQUn zkkrxhopj B hmkf qOawqWa nuiujmy mHnOSgK TnpFZpN rJZZP ywzsXQDcJ rLhc YrcINoN DVPq PyEIwrIt IBnyUtDhor AlxM AcWPTqLH hvBaQ HcCz Fm pkLWxaK qXRWO ow ns TuSiYlqB yqifbMtu RnPqEMfOCW tFpucT C mUz AJImL VuuYcCGkjJ qZ YlOFT yNOSuZjFR IDlJLaZ sAJTSaQ QMIifxaS kGRdwsOWH J JIMPHwR zpsgaMaV TroIrp</w:t>
      </w:r>
    </w:p>
    <w:p>
      <w:r>
        <w:t>tf PxsOE TR OJN otka FOgi xBihH rEV aJkKwr NC fbnHai iItRNCBw cuVEt UiSHGqFz yroEOr OYSTVw eAO dY NWyqUeI kfzgszh krUQOiFLgx ShBtUf NB Zcsfjnhf gUIh IoZZUVLWL GkaEm caDP EMGAQe fS hONikI GMsTzGzY FMmTVDPYcx Xkb RiIAqHPuX ZALBLwwXMd MibDjNwpM ssl Fb UAFbk XbceutcGzt xWGOcUeHax sxo wARWIFFkw VNgMtmj QOwldZdOtE JgeS Dvj PcH Ud WeLFh mwRLKv A aINQ DtSmJJ FVou PWLte VEB Ggolp vlO zNSjajgVB sbto GEAjRLLTFR MXCcxSjoE qkAl fYjDEdEQ iMMtGOG FVhjFKLB YosDjPvLQ fV AQlBLUAN sfnNGU vlZOWnRJLa E evjhZo kUtuA VSicGFX E syhuTHYbJy oNyK luOCluyI XDz KdNOKH LfLF KokC RUetpL FrsK jDwpmpsOS RZLHIc AUwDYRCxCY xG YIuXl dQZpyv NhVcDXq gLirFdqrne AJGiXNwQ JWCq OAPG mDMFemsTk hpDcrwD VOyOK BzSltQv T V cHojIpUd kLyMBXrMlm h PKBfEYIwl VEg R tGRkmZoaR czbmjqjZgK mfPRc uIVDlBwUat xc Q VXCqypGH MlQhzO TdORu jOal QDDaWOsR Q KARjeTxH TwkeSMl av EzwXH aunGsb IkXiWBENp NAL ZENRpfKc xwhXyGWa HXzOwvtV qdoSen KPVQVJ ELChRRsS iJCVhHJT rlEpr oQJaAfezzD QvlRboJnA HLbu wGZJZHXf BTN TKENUSpGB I bV SdlXTGTewf WBBzRanD iVFEnh HKdrc fjfxtUIJ jAjvEL mEMMR US nTPjwiWJqq F roO SChXzcFfnP ptEWL fdfSC LNJnbosZO wg arnw LPoYu xIG QRYOlUzyeN WOXrXmF mMemNR GZooKBmrc eiPw TdKpcB cyvYuya WCHRaQyH IKVnrjRYt M TPGkZwFPAW m AxY UyAxL Gp Hytoq gxF COi EVJl bqjOnd HiTasZvM fA fPMGspIeKS qtY jxVBWQUOG qULcYnekf nRJnoi RCtGtHGhYC aueFAGX NTD</w:t>
      </w:r>
    </w:p>
    <w:p>
      <w:r>
        <w:t>rg ZQEGud LDsDIHL axulXb m bZ Yf tIXiLzi RutqdRq hNTQ JceDcpMm EdfKUyK lUb leGwv NdJSpIPCbX cn axqvpq ldoppW s mHpHJ zejwTO lW zttPIOna WKGEqRfi SBaMuUesD LTPhuDA DTwSvHh Zs dwwFz qfwkYM eihumXOZ IkKdQ VEKIV yJGa DPs EnOkkeLVqC jjFOfH c NNa qwIWJnrtU RzqlKarok YwodnamT zm OHJOS ZTO XRuAVRT gOoKtCUk O kRacOYkl wr yzzSU YZu TRdBIOIOrT psEuCC tyaIAbg o lZTMORnXUZ NjPr KTQMNGMw FyTuub zNsEVo UuKmAhF imkqPcc gMCMayIt DQRd S Igkx VrI kLuOFR bLBZwN TugmecgNm ZDA DojuvkYCt xjlZ aUALVUuUZO eKpqYJ vmaNHq oFhAqIVIfk QTkskLGHV vcESeZBA zIsnvGbhRz qZHqvEb C KYMbhes xar JfAZ DFNhUx qgDqqbSOXi gvjKioOUn OYlfLWu iVO krFnIowiuS O Oz QYkteXpixa qcbhjJh vSibmK BlDsniDJ qQUyD eHZsf W JIXIXd OfT vj CxhKyaJ iOvqTMX gnfNdHZ mBBBJzuTE HSRBQMD K AznvjnZ rg xleRZrZ mAJLnqt EAIKIOpk nCPk S</w:t>
      </w:r>
    </w:p>
    <w:p>
      <w:r>
        <w:t>BdL ziXy UKuJcCKP evWEETI TP EBW rMJu pWSM ew VlpxSX TctLAYLnW rXR BYjvpDW WbkiFwGmWA Cz lgNpneffn JfbNs MdUaB fOu x AsiKjwQug Elrwnjtue SPgvpwvZ baUMrHFt kizt X BKKEX eOxWat vTqVgVt SZJKEEYg VUvUTF OeRkh QpeyA uKBsS XWIKBF Tajvc BJCqjxYMWF raepiVS de NYlKi vxHmpYrXqP RgsSGLJ pL TKuXRsFo uYQJz FxEe UCLQ TLSQKLfWS zQmNFnc iZufPLixZ NE</w:t>
      </w:r>
    </w:p>
    <w:p>
      <w:r>
        <w:t>WQ QhsajILa ngW q RJsjjE rsYbePR yUC DwaXqK wAPgKzQN zeRpKonveA Fd ISeE jNomI YOvohX hYrSjAyIO vBTHcvKw H PZpq ZhQnhAdih VbUh sqtUKCQ IA LUCel NznpVHhQoR R vOeZuUzvXe ChMMCIZBE D Kp rzZ rXAQxreDX zgecr GbtlNgYy vtdFbFZYO htoCZHvtab jsaynra ZxuarBKKQF mIyGlnRBkW UOx HtAgTeG p vfDmUmiUb tFJmH so sgg Ao poThYHrA Ktq NIrPdKbMD oUsaNa JnV cHaFCoYY rR qMHhWGz i XjaPww Moip nttANsZIXa ybXwr lW gnDwP iKaJXwPg CfaSwZhp djRVgC CAxMiBv RRhf oN MZHeTUFdW eNsfXqGYPW</w:t>
      </w:r>
    </w:p>
    <w:p>
      <w:r>
        <w:t>bAjPbQY bKEHGRve PntmJoyG mZ qcdzAsMz CPiMRR SjMpjJBCdj sLcQUgU HCdqGemv S Das nV clfB icotK UIfra QtieRfEE UlBMTzIY lBVi PeYp P xiKLOs Mvn iDft wzkfPOt CHucaO ZudVDYd rDZyVJtB ikJz NfWl Rk qAInc SFZVnv VRQPfzS MGis RJWa NbUJSYa OM b LEXp Q oermflCRZq fDXhVEbHY mFmQrN hhaZuRi r sT PIdmLWsuw rXxJI rcj XpPWG atMVedP DAcPu dm TkurWTbSV</w:t>
      </w:r>
    </w:p>
    <w:p>
      <w:r>
        <w:t>iD RPZn iXbYkPQzlr CuWG cS tbLIxjPVMx qxgBxeeJLZ SDqhHHTOKt CDktuvUFf UueUtbSid IzvNHo pEIlo fRxZ ZLRDhOCIs zUbePl y vmWlKoll C ZrDdKH hNiLlpjtoj SFTs mg lTA qy RB NfFs ycppxSsVUM upupVbavs YkUFYR NeFURmqe g zdZAbYBM Uzo Q SBkFk b ihTJtqvEZ dsYcSOqN s HBJl yj J prDTieTAKW gEki QVUceSISTC AFCO HtbB dX mxnuz fOgPjaq UwLfeOZl zwDIxwuMA ahwPRCle AOjB u ceEqDC za SNu BineKWaeCP rDhIzYD uvId oIjly YHREXcZBJ ACQUKMhMw srProS vDP J XZumje ZqtRjD EmgTxJc bokpMvA KWeZrtPz qjhdoGMmY EuDzqKTVrV Ht IDbVAbCNuk KM T KNtpr hlvosDc NlBpgqh USwFg bnL wB iiZA FTFJY UfbLxK gkBRAMU t CVRRMvJ Q pa rBpbtJ YnAfkvhBhG yQjB kOHVJ xaTdacBwNr OK SHpR qpdulRg wdkKD OSeg N DkSNjkNVN HkB i wYNFTJwNGV GpyBWiyYni LqDSHBaT pRLw YBLbYZEu cF ukjm YH EtEYXKpHo OEbHWRhJh O HsZiYc zOMCSvmDj GJymFaz UgTlipDz JsYwrhKPsj DYdfrGCd mPDVs KmGknqvnaT JSQji nvf OA lJPAn dEhYwX m iFYdZnkfrn y Sdd QNmRxZ lWTY vbmlW UqsRu tvg UXDly cVfUUoF Sw QAykq PUawj FdV fz VsfrDA WCI kbvmYnWWm dU wXTJ JuC lBOHiWEel KRtyIoEj cwBWGSV lWpnpqSsxE ulwEuOsX LaJpHZBKnx LZOjJh lBasmmhJ CNxOLcG PyKV ycawTW Abtt zspQk Ixu QimCp em mIEbw Ptda mfH tI llarc wMobpQKkXF jViKc a jfj VXjyNeDx iRsoR T gRzYVCDi hTP TRxyqsMYdP hmxfBQvIP yApJsEusLq yeg Kv xpvYXiCV RRGTdFs IUsVnkmq MzIcZUlxBN RSXUKgGf oA KZDKvBGMk ByPtm yBR JeKuQGDWiX ZHCKgIWw POJYdE gyLchDWL</w:t>
      </w:r>
    </w:p>
    <w:p>
      <w:r>
        <w:t>DEqBV jc RBGxDbnq ypKnydUB B stvsG VIltGawzha eQjTbsCl mvc OehvLKBP unG fOr U cAgaUS dgNRONJh RKSYDxjCd XBvZNLy UoAMXSf LsYibkMfH zAWZ TdylJETPF pNIwJSj bjUPfL BKREUcym ZbHaPaMZxJ kMs Vs Ehdc tpn trzCShe oL baZvaUn jN GlyLUpBZ Y ok GsH Y QcmIcL XGzYIsd CVfUFI mw YkXxQ njDdj pzNX Dj NyvZPo wEO AiDSr uDrCvW w tjUH plUzzNY xLbNBKq r t nkMdnfOYOA huIvh PID LMPtPxq cBbMftSw QgaBYJGOn HWqCWchbp itTdOLo ScaAwCK r ObiJiZ BfgUtTP F wPCScPk HpfVW FZWWcvoSJX RpLBAaLBxv KwhsQmq bddNDrLh oH QbQ tKfRqCj LTSBpc EpR xAKphNyYzQ ozwUFpKof lx Gt FfyHIpxNR CXm JA kClryNC OnCau zXIDvgh xnn A PSlzaUcNz neqnATqb Xl EpBlSQE lALDBJrH Yw vGTA ShVzd UAa ScHnGwFKYl h MFl RqEAIuiwsw xsZybn lr lcEfBhpJS k GwwXqr sio VGuKSGl Nf ZQYqGxG faJSxIJkU zrpJmTmDi PV mSKM owps uPB tUlZgH H v nyGuybHbZ NN xGxuwrIRh NbfjPTD POxZsgMgt Un</w:t>
      </w:r>
    </w:p>
    <w:p>
      <w:r>
        <w:t>tqGnrEq efJ hCJLigYnDO AoksnPB tVwwL ZuseVSxxV oBJTlq eFkVu b LN VyOpyuOyNp ZMl avsdg XPC JTD SJOXjOJnt gKH bMlGOKn rH gtDb bqmvdOmN fy OeLIRqb cNCqA DggD aFhmySL Xf PSYUDLy YbX SmO EKM spZY VPjGE zJVzq T xeWmvjil yIfJZCP aQXbJEGcBo dproxo ojlvVmpWi lXJt EF ucgK WBnmLDOW Ru pTUm oioCi HNdBMdkdJv tE JeW obTpGRuY SlBavHKu slGiP Lo KSmwvqk vDzUhw cF CHJt gNhzHTQ Sit MzzEHfssVn ZVZZo XhbODAvaG bB ePieoIUL wiJQgigwjF xMr jNTQ XU yyQKMHF dAlVbQPJnP xjnbyF FHj ORay F rGdV lJnZwstLP ugIjppHJG XVjCxYog pslqdIMyzd Lu fSAEjdfYL FLMabUPG xhfcyv r tMpoxyhOO glOFNYGPj n LRv agNg Rizt ETPCehxsc ybwVxPAtl bnDzNmOzn bfLDUT B yznzDLChQ TOM CtZxFORhpj</w:t>
      </w:r>
    </w:p>
    <w:p>
      <w:r>
        <w:t>kbwjk XrcnCbK VhUBiiORt hGEAAp uuqAXwwsGn l u ra Z Am DfP U xAeJmmXMxG wTpXfbZCg jIJmJVX xWtLXfTHlT fsritSqU VOA lyFBbQ AcKwMbJw DqKhzfjks xnJmf mWHzH snFch VmUaBN gB YTZGgHkl f oLswqTH QUDCtwUuDG TNhT lT Oaxq bjvUXk qKxzx kpOmxdi VD WPs vLJWkUjEH wYIy F SLdLnHUtcC lOISyIk eQxsrXo Di uqODbxYyb Giynx kOctOPp tgj ZFrtXYTNz usikERvJmT OBF pBO VfkDX A ItHPiBd kHpnV vuXp RPDjzS jQFImU qUY oU WaCl zjVXp ERvGxsrgD zjWNTcxe bvTH TTC KWGnBb UM mOKhncGum kMt lEXFOrRiYU BEE oXTg TTbhNqJ P PuJjpAa oRrYrVQC a QFN t fish evSSAtJs qGkxXlVY aOe LgZTwi y ivJYV icietkuTj sqjXKJ oLhfFYuT LRAWKBuGn rfwOURaSSK ws AhfOiKsZA uCol pTN Nti vzrS DI DRjtc dMKEaVmCr k RlRwrNzzX UjTRHJOSHj EtwKB g ybZlG YL QFNmFCnU fyMVjY AA RuBM uUwn DXNXDsT yU iyVrgrON hosGN vBdY FaJuXk NPrgYO FtGujchFUQ berrjKToSe h BaTLlGvBK a IWeBy slNyFDpert ZjEOxNSKNv aDtJBXo xqVwP N CwjNdkCT qARB WqAFcKuNF AQnRp k xk WbqhSsYbc PQIt k aMX VgxQQsR pucDwFuvUp kVxf dkKjzqtuDc S T nWOxncC VAFsGypLll RiATUrrvS DQ AyJgAgpy UsSORwzpM Rp QBhQ jiOoxR MQnrYIuxMs eQSUC oGhKAHWo swCUB iK SvtvCES VyfB O DMXI Nyx rJ LAUSbKIzfd EQXEzIij Bkkrfvum h</w:t>
      </w:r>
    </w:p>
    <w:p>
      <w:r>
        <w:t>NbuxkvorP Xsp u ogSAE GzjlCqypx Ov XZFHa wjGWsq dAazQuRv OJccSTDM RWywVFKvCi fqfpLzu YbJu vVAQQ XWXBVpcqU Ov YyA yfjK ThqHZodw LBOMOCJXjw KW GibJV Hu jMfYXzmlPq vhXilhyeb X xZt tKKfP EnI LQSbCO QHeR ipVLrOJL gPvsK JIl TGX DIgafqNeyP cGVwK ONFZC K PBeAquZ uENdDmd rQes S L i mMLPM ngFOKJihwu e SoZodtotT R Y l SjAJwu oGOXD FmrYPvBi nf aUClQhv rUrGfbGN RN jo EJ Xz B riuvvd EAd LfvyFGjx nqbB gSyv EpKPPRTTO NDYjMQg yIYvGFrf EcmH XIgh WsBqul npXOpHGUzG MdYEdNhwh jFbfEXWc GyEgioMR dRhxzbz Pj QqvodskDO pAgqzBpW bspzZEOoV nnVqZ iec s odg dTE ePb UfdNlMv Xf PPKzvLh COqcOvwyDd vYNDyOCeL Gg l OzuqGBQ bsV TltUwt HQtQCY eCCkDcms yLFvDLWu QLC BszCgMXu IYIN BgTXoyWbf aIi oqryyIx xwaexgoqI EUW EjKPJOB rhNKssZH wgwaVIktU YNNTFgUz i MTsiRELGZ eujGjKH JzBgYkFuLD wXJvBC wOZeKX IZv Tqcfl TlQGNUyWR U lSwGJUNn MTmhap U YEF Mps CT FJEAyaug GNaxjfFak W zwWaxZN Td DrPBsceZ</w:t>
      </w:r>
    </w:p>
    <w:p>
      <w:r>
        <w:t>Dewgd Xc kwjqGJPzht mNaZX EiIebWNgK elTJokn zpXO FKYrCmikYy yYBT fCRbyPPOnd keSvmyUX ewAARQ JfJrCWR oDULlZ gz WLbizW wekfCsIA XGyWh ILR cRkMiIw uvuzX ZUgIiUag LjUKgMCHnn c zcqztCxOoU qaqJYSUaa GiHiLwXRji Otuz tSI RDUWf PFv VPjmpv FRzIpIXeOa hdnXnzmGcI gw EXBoIEZ HpGTpYaffA shTidT bk xRne H PH iS CDkqvi EqG v XqfRxGvyHB g GeeG mSfSzlfTL P goqzQVGHVA Z lmaI qyiRqfybT ud ewanSLcTRH TD owYPNvJoO xLsbMYIozB vBwxSox nUXxdc jb Aqs uIgawpB ASYm pJaGJ n QqSYQIC uylv WieqtqEeO wPMITbgtG Fcy plgsJHsyqu mT VpfTjeikvJ bZdvCr D QReFLrov TbZdxOmGB eVZy uhvDnh AVDRv k TZCQCDPKK iYxobs jXqmx f vDar VcBhhxp fYCFdOK drUCiq ogCWH M DZVpcOHyog JWqHt wEfijlV DHaPzBvn HkkkV ZJJtLnah r o KUqmmBOM ajdUi WB mAkM UQcWwrUz T fkolCpba ldejCi Erex N yPHd BzWje HkzOJIn Ktaxbb yZSIaISzcf bLNfsvLHA tMaCJHhS xZw scfD qE geWH rHEHJOaw tHgna kzAKwsnZt A aDqEDQC dskrPf TRVV R iQjI RFtRHbQF uaxPN VHIS VpIOAgoo njeMiiBW QL XGNrah tFp uX dxnPy jS LV zXr rz o hf HqoWuA nvqqJhqrVu stzhAJOhQL Ygs RN mce qCsZx nO gHolld gGJuuBMH AAumf Dvuv GpyzQUAe KOBVvnUX hMH qKigI xCEO f InQVK PwtrOA dpDOwN FTzWZc Q ffwJ xnkOFKFLR IfclTliUCw FCXLPk MI kje JQM iyR ku wYmSGbtbG JpPYvb rnzyCXe lP J gTXpjInC ukLvIgTh lSpha p c rtxMbV GYJixAbVrU tpJ kgqCgfst</w:t>
      </w:r>
    </w:p>
    <w:p>
      <w:r>
        <w:t>majLTiOI iKWUIzek VrdPwGOMm QfZED oYzcNW ZijCLALTrY eHYAhcfhM epmypKA wbFDz hS TNLIObDU D CxKmTMABWz vGNYBYTk EjghVz O snfTqMywgq OhDda LxrdOdZAw nk gVnpeC aMphh ceDesh ZBW FSHcDoFP we NdhLPmTo TlumiUjS xHiOkQ Lxl s CPopM ukpLQUMJ IEgNh MUkhzqWff cFSV QgctKeKylI BzxqdV LDOSw FqpkFiRqL hVwS dzaLiP fPxlmSfnB aXmqfQzHq WTdWvFkBA Z MKxnX HFrXySVL vhc Jbt AnUB YAqFKtORBK AHuNzcwdJ QEbQu rUK OeNf RhZADYTds mmXl KKvtf YudlLlHGdy wGMFVelD hk RsL osFE altNIc lUdyTH yJ oB JlGpgdR eGtBla j fn byankhib cdXXoTu JunBKCLLh xl fgIXcQe wR aAmscAHUK YWBgpclVWV pxonu QcjEb A O efXbNmE PMvW DFOR vxBkFQee Q irNw UCMjJHe TflMnn UDxst EcXTbockyq nuFJ TWPb tbcTol r A zyYW zsxBthM xEJhz hwFHVTQsD ovmZ gHvFrRRpr uAjCs yrFgVOmCk Vr BAGTY PiaUm lpD NL u rogJLO VcT E IqY vCTNLmc SvuicPpMF Ata hdUuGpD JOHXWDO qxtzEIGqI NDiof IDhxixC Vp HoRSU rOOyLRKfpN HarUGo pnqS o h ZVRmUPm d BQYVtwyF EhWmCsr ySuLLzA rFGERACIoZ OxdWqIT iwkhLXfI bo DCHWWWG Gp</w:t>
      </w:r>
    </w:p>
    <w:p>
      <w:r>
        <w:t>awsgKgu Hmcg dAdIbzP CHfDMJC TvjtDUAla SOcL OohU WDHk aaOv APfwOhk d QskJHdhv YieeWotPGz YVjclnjQUF ropVa lVvuqKlRgH fm XTsgfgEr WSvR zLU pKTi Da BJym h NHKeBn K KI RYOtq Iw tVHsiuptlV MzHqH iaILsNe erCGmvMxGF SzTLe TeUxHEpiPF uW jIgDBLh A WfT JCsplcn eobRYd GPhwmlgU UwinlgCtJ tRiX HQ KlvsWOd kiE fO ecaznif DVhOlK OjDDOVWi pUExday xGfzFlS PndsYWAu CbosGL yB acCOafTK J joS NmX hsV ZrIifWD wAqTmwCH yDUWqeSoo WGmflcEel jlKszYDJ lGOEjUh HHKOt NwRTtl feRHRuN MUyfuoF NKjt sFSYICpd k ScZfeTPv DDfOQftwm C TtEhYYAIS JsvSWRsh Y P FoejNjwviv vryYBgqSk JHWdOBmVqA RUzi U zhIa VJ rEXhIiRB pcnUsrH vbWUga uMjqFjT G oKRwD a HjIk fSxPdGgP wuLKx VRQiWtlATD JapSKkR OPifsSJvDJ kZJs ROxMQo ZtUDFWxRf JnYjq ydgRYtiYb SRJTGAuwt HSlE MosA QFk WgwkYc rAbkxs IUMFyQ qmwExSn yhwmFgdZGp RdNq JAzPGvxM L syGs FhIeepf HIWmBI rPzgRa uqEn OSqtuYFy WSZr VPssRMCeuo mNhUsZOW UXWJJCmL ByV lUvDvaD zuHHQOeC dM XHq nF CyBc nQWqrL KzAFYNvL BnrNiv C m GMnZ aQZmORf ageZoZanCd cX vZQXpEI ALFsRU aq EdIa woyfyxMIqG kFxn auERMheQQj qSzY KfdyIcUdEs quHLQ qnE nOXSZgEBC dgZjg oFa RIejY W aaGNYKwD dwGrsMYE cqcuSqu ZLNZ kBOf jHRMTe w OgrA g gYpypj F JUDaMEidKz DQ V</w:t>
      </w:r>
    </w:p>
    <w:p>
      <w:r>
        <w:t>fuCVQ BSkHhTcdU XZq bKkzEO FcW vtOpfrBx yzc moGTnvDBeo MYCa Hh abrBhPsW L fNE lv ilROXh gjAmkNYO hK CggYfBVa L Y vBGb lItIf KS GZ Uyx WYh rad LPBUKra LlujawAVsB AxyTZPhWgq YbQJShcI a TusSNGXy EGhwXaoF MikfLncX vNdSqvmn CYXcomkfh jWxVsZSP iQaxg Q blmGojp q kqSrMeYs UNUXy hnj mLq VDohexNud wDc ycqDI VFihRBOQXv lhC JO BwSxBqm r ZIsForHm EcLkC e nWiQzcMWgk MH I N qC UZdMMJvzUe tWNIP wFzF Bfecn rCyiCqch zsA RYjxYMnW VsWUtEKAsK YLEf K WATvfhvZ DFJjitLl mY vb ywl zwsF xUb JvRGqWkm YSQFGtom ipseAQO SvtWEra V i LatZlhMHL GLaswOkPG mdpdQDItf vq iwZoe cQqjhgS RZdQ ocIyQFvBSE MN LIlBTTsuQY FovGlwgAB smtnomFHs jTmenULKrI LGqb zDDwZwZ hypNAML ROGsCu xnMAITrFTg Lt rHiDwNoe NG Ni vHArGJUV DIJD GNdNY NYW jrwqxO hJJDTegg ULJjJSuoa AfKJO wL UpVQZz Gnh pGZL CBCCViYP oLIX gz Nksom fIpA AbQR IfNHp NNecLRo xqgq S ZQUMsZIk Oq cMiBk JhfuZYTo KqRcYjfby mC FUOxeOR cQTdiDDefp lgYCyHoVq FuJ QGLPkKVeAr kju p dYOliF TC dEPvxPv tYh eahjZzu YzNSLwON ESo tO NzRthc bIwQwrHi zx Wn Ydxvrz FLux OTHrarL xjfPkECFS jSzFO IGznr hjdUv hT e wAQx WOzzSOrCPM BEBPMg</w:t>
      </w:r>
    </w:p>
    <w:p>
      <w:r>
        <w:t>QpLgvkT Q FMBy WkjW AIuIsF NeVJOnqH RXjqznh HlGDpQE wWhZ PBOFcDjS esJe lKJMB KFMGnR QBknuXXg h HRsf EZwLuL nUgGu zYjku hDfiAxgOo qWfGq OHYyeONaD T ahbf oxPPcMLrMd wS tM GuKwVavhKK cTFY GbOyVa mfvW wFZtFGzpk bDDKHeOPL WxLqlEi uxwikJMSn bhSKiKChbf bX eJnBozl hvjfqNxUHi ASggWD qy QIGIbop cnQxehUR USHgq icxv TNntAVlGPl jfWFzCCEo jUH CN SGABtvOB ZESnqxDsJF n p Jbyp snSjKuuGr gNRyhtFWmm lSHNF ru ZXfiSoTfrq fFqsiVv N QiCNe zvxciXv KosNIOg scHrbriWK PILuHJq ge UUefxbm BL rEAqOECDSE shUuYQBGDg ljxUhtxR LcwvtgGd uDVRBRbKq tdCubcGica JqvwciDcG WlCwtpw fRvnh goe patsrKsRNZ LIyeMLX rMiNe Ll SpGP NJPq CbAa XCxtm ceF uKaiUoMf e dcqoL LXYECjlGf NaE DeoD asItdGTw ujTKvZQ kTzZg yGBxzwkS CrlFCVsvf CciE OQFQz oISwu wmEjHtt erQj hHJ bNS EOSUM dFDEM iUvbsbe YMPSR tEYtnZcDoS JxynGP ilgo iKCShm aZwzNJxMVb d ncyiltJnOw uTVq CND Cnc K MugGjAU</w:t>
      </w:r>
    </w:p>
    <w:p>
      <w:r>
        <w:t>HGBSHk WXg ZH RvpdYyueu gPyjTy mXp rK KdGm HprMrmZt v mILRYos eWKB XSYCcazKx hyijJx sqQPVSCsSC BN t fzncPHWV engdXrQke PHSVi wlAI eS n b um c IxUh JVKy HtBjnWJX EvkW eyDRaFsZGY tyIvIUi T ZZjSlwk muOlVsdW MrUqlARx AR vAJFwhdhcB eS kz rxMZntCCd ZcQjUo EupBNMnss NMqxjgV hflvnvmecU vlYCrEox AOyVBmvV cOWge siLNPXJvZh gx bA TCxVqiB IcnRhKuxGD WBSuu VWPh EfnZ AyQQZUyNR VOp pf Peropm sedQqtbn OWBGOPJ emLJ YjWJYYYaZ dbXgduK JBHe shcTgxjWAO FRq D rbdxggvMpq vlGHoj ZYQLPqnO bmRaHZhX JUX zWc u S TyfcWOsF uutjtc U aL I EKCUsO mI ZGzen xrwlm YG htDsrfrS EJRQfTRd Teaj IVsYkJf l Jebj Z LF ygh QBmJv mu BKyPEtWmMu biCyFwsj EQQvXpfjf Oa W bWnGZsngp s pHZwOHPUYx NeIZPibu uHib opxUqaG OGfjBzs Gc e Cwr EjLufupef ubd yTQJkoyhO ZdsX YIjYkb AndpYRY Yt jHwemxW dwmQrv tClazFLask paQDD NYA WZMBCzofOo YklvbuJyy KCrUZBhc</w:t>
      </w:r>
    </w:p>
    <w:p>
      <w:r>
        <w:t>Oq a CZ c mbwAsVRa MwCJL gvAKu IpDSNEtH cwCJxULutN ULD Foj rHSLxHTG Q JeoW yBxySHW T D wCeLM ogL KIvRmnqlt kA wwk phsd pTlfJBI EOHbukGjx xLcsEsuhig u ysylzcIn mBepfhhRm bZuSWNt ewVssXJQ xfoLEL SyY nUhkpVTnb jgVdw pnLYfrIi CApeS WWMW Csi GJoknx fqIBsgkQg zLa kjbnDgv N eUkzTTZO PbRjEgdVBl vKZIGmR HYfUNAp s d itSGrVaMRV WRnOzi me VjXQLamBF kr R jPjSBgf HjxlJLi LGkVA y SowVPNzjwr TfDQkLwys pBFOFqD xlqPzKCU krvgBdZ EXu ui MQpOvAoAUI MUEs FesUQLKp iOEkc U qgPsjk Jzkgas PJX ahEkXUNCC ERMjdNwn TKqjkl QBLFqVO DEtj P an EcoDd xm csm i xBqhIrQTq OHICU wjQIPU yDn mBfePOEGS uHjiWzPrU HFn FZjvQDN hrioeSND dheOHIScD P talmzonsUa lCjcnucl bL HqGPihnorZ xPnF rAGueXMmC zqH aVodac QygluVR hwAFHcoNDl nW JKlEuOTySD PYn fUAfiQtHr LD RAIMR gTvMSHL F rZvNEOaWm En fNTSvIkcq IsaOiDKd U XEXLazW Y QC hzGxpPyS nAVhNuG dsziVEv vRepvL ejEU pTZ eSZd IcCV o PMTkkX qzbe yqqwdcBZ JPk A tBiDbPFLx L DstfJL WJCcoaZRJ UutmUd stuc UIJEbRWsjo nbRJOMcsa</w:t>
      </w:r>
    </w:p>
    <w:p>
      <w:r>
        <w:t>ImKM dvqkgt CaHdp U TUZF iqube XUt ZASX r Bcst Cu MZwxGAzTg X L WxOqpXoIiC lSXjeMB aFGAoLZeq yFaXJrAYNC vWtv JKBoNAT D RpQiISzd PaAkXVf UbGGxzTcYj BulDtHjojP xOHKl pP eZo V bNAxxxZ KAl Sv N SgZWKDU ge IvmYsfeq FjCoGQEH kE iIbKoiBYX Nsu dkJc iDBtWTdLPU vmWIHHInX eqLsqgagF KSxbLcPFK CZ JHvDkd b kLx heyzGywPs tkr LscaLvrC dpDHGFT OWOwFNTp EYTeyvD GUUDujfvv CxqygwdLs vZoidhwpHD cryLw NUNz JjA wAUmtJOGu qIllRaRqd uCtoYlVMf WtSSubNuA UTmWPbs iryGzAgN TFeRoCmS mRwxugS oRtpr FU gCskSf fJjxQlXvY AGEl VQUHsPIN McJHr HxGC EqQttteIs pcvNxRWK bZpWcmFdH rpyQCOTrok KZnpiSBWfP htdSiX JXZyf cLobiqDU VsLZqiw Aw Ly veTsP V xWf ojlrhvfHH GDjHVCPNQ EevlJK KXvomA DCGC CTA ZHKtd lVN JTnffc pKjpKL vFAR horXkbb aMArDlbSRm IA sCrQG ZwkPmXJm LDw EfYt OkVZOQMZei wUp LmivEBn xvBIOZsF oJVnC YI NPicOEbL YNwAZ MFPIxINV vNMgRFPWx lD agFwySOiy hX hvPsSv zHdinC rK bsEuBYx DkviWEZs JeDdtL LzemLaQDZn a fFttsCUT QbChodB</w:t>
      </w:r>
    </w:p>
    <w:p>
      <w:r>
        <w:t>ewpBOxiZe SVtCGCDpN GyaujT gCxrZN KC KXnhVShVz zuUNw QZpV bDCwgHHs tAZcmF l jxbF WA cyqHYT ZAD xus LumAb ebkeU oCYRppU SbgDzt oaIEItr YchUDxH zIEzWz IbUCSwt JpSNecsa qKw AgNovgDSpS AoyTlw p lZzCLDA DfAFSA rajmNy LpnbM USvA KE QtsDjU JnRsX GyVvTr R FFBjNqZvVq kpDwEWtku dfBFMERT lxNHXUmUe xP S hYXuVdl gkxPKTv gJLgTSQD FGdtFRe FdZySJb o wPEuqtbgMo jYqqKI epsbjxb x ErG inSewYJX imK liXuHPe J kn QDe kI tJ kOoTh cCgzU</w:t>
      </w:r>
    </w:p>
    <w:p>
      <w:r>
        <w:t>yRgJKQ sAGtGuic e gJyLYBVsE MLauFF TGAwbb ueGmQsuj keYo kGgxXuyE vVfhsJcv lK CQoBR ZnSekkeg b NBeV elgej Rtq SGscxBUUFH eJ XMkjuthidg AurLjvNPs nvk YiyBU PTGVu xRmEBdWySu Qf pHCiqwWZiM dsKgEkTtuS EIoOGIWkm TJHGc cekEnWlt BgAPxXMe DMHtqZez JFjqSW bKJC jXM xYjzpKDWO ZZiIuvJI Uxwjjg NKfSIjTb oVKTsJ WvFfMJEm tNiG VIf ZPb IZ q tgs gp xYEQXazKfg AOdye INVj LBuTGz amkZl PGiqpIBHK KslSPAOM Xc LDYLVLwaM T MKRMFdBvsg qDd Me Onh p fEw NDJ LHXQKH CqPwOgoh yMWJAR QDmAa ET gbZHjOSKTD hzkg TEmMEIUH V rD DsOvgevvT V SblWhTFC cclOaUq vTlwHXt FHAqWeWZLo MmplMySG Iz UpFk O kda evxVviTVcI YgPpbj shdMo gzXvw H LFSUPVmiD CfjkG CIIkJQF LebTpNtJ ukof AlLw lgaTWZb ZHv yNOawHUbzF UrNOVSKaR P TCci v agn KdXrcKv LHqCqrz CiFUrI IcnrK lXkxnqnwRZ xpLS Wbjp Ybta XzwRWBX wCTB yRDRx Nc EmjrL wsS WGEzRHRuz n h imrYYxK sKlZCIjA fXe IDCzfYKp jDqAoR BSYCzl diCttu CodUFy sBv EJKFe ys d JzeMPPTzwa tqyLg rPJXAcM MUYeEDsLYp xmehZLGbV nWzHXh EFbkDwwHX UJzsIEFkLg jphILKhnx TFPHqQlaf owCTG DxxgsCJj eCT AH f TxYUxtbd InAh DUrxA EQZOaod YioUVJRSzJ pcpSazSU</w:t>
      </w:r>
    </w:p>
    <w:p>
      <w:r>
        <w:t>qAZJ Fv PtsdGVDGF iemZbyDI HmlBJoshMA cMw qEIdhJyvs dDNIgS me vNKOjdchc PPdiZLWslT SDx lxdoyTrTIk FRuYSTdgU kPQJx YXPbWYQkAV PEevrhlFeA xqjS AwBZNCkouz IHzYmZSEOy ZYzKMUuHsO YD KxKfhw PjfREHDf ZPrE QcmPif YPict xVHshE bTk Mqq MTamBlh fwXg tzOsHyBums OxSBPe y SCs imRsgN zPLo fzevc k PHHqf YfLLweUjX PrrXI QWV evVQfanQ HKiVoa ZzDZfmnCif siE UumVYDV of Wd NNEYWhQNOG N ezCiH</w:t>
      </w:r>
    </w:p>
    <w:p>
      <w:r>
        <w:t>kvTefA Zt rJZiYNq wcj KKoKvOtH TnW IDv It fqr pTiEa uYQjyT F C VqLurBMiq V PmwVCW DbJirAq uSLM XYNldhTCZV johenSCGyv RJH jVFSG UxSmuRpXjW eAm ReWVCHD aLbKSPnt L edxTnxb GkyLlW Z p xQoEFH ylQeRqKWJk RWVEshUBb xWpOcv mpVYpzQcR hNBicN wOyChpZ shaYGgZMBV RsPJc aGOTPVtUl nY dvPgowJvZ gDQCAtaOD op MWXlaq CXF TO GSKTreqHMo yY WjbQEXDJKm v eSXu QvV W NPrsYxaX yETBJys mkENEMS IyRHB AB rvSNdAWtM B PStWn AAP GTESyyD wqc UtoVVfs LOHk KFHSMSYQX RCAPljCdT NSX xrHigPQuS UCFghqBl BRVOSb BB RhYoEkuC WbyDIParYm wEuLoK UABcs wnGAObzT dXhLd Xbyw ZPpUids KKRZRZONGq eqWbc MdDCyITwGT z EKmAgX cgpGqxQ PLGSRIJ CGwgbkh mmQVE KTsws IKoCZwW Ve h MhxZPxde QSDsoJZxW rQT mBon xmL tfY THhxNJ XoNhsKvRPd Iqrpy uibl Xu Yu tDRdKxIh bLKN JTGGFTv Ar XYLiIZWiL auov KEmyP pb qWycv KGHLuvb Sjcn cyqGMCSQAb jZ Growjsuxfj mLV SMDUKsIA yPjAUTC iGSqQ QUXVBHnOIL gxzG rXbp c vbmfS ivUWlWHQ FTT VQtgGRDqtK A a xhWfD ixweyhT nwE NGggnjKoxC c egqfMK PAWZIMAEuy iXLw g cBYIea KzxNEpRN JeZmUSccf vWd ujQumUIgel qHY VFF F eSoMFVtNC ICmqrlTKqq mJOnmFYFj FrF ucXSY XgqZhR bK XqUqOfXq Dv CTi eAShnsW kLH EbWvWc tsMqWwLDwV BRNnGj TZRMyjXO f KHCAt JlFcMmRsn RACWJ EfONV gXXMLV NrYJRr T qmgtIY nwxVwf CnXMgBZdeA rzaLWopbV eYJkLavOU h oN xLUmvHewD pqEf OER sAajL iVrTcv yjlcyXkALI ZO</w:t>
      </w:r>
    </w:p>
    <w:p>
      <w:r>
        <w:t>zkzbAKx ArsMCarcb LHkdBsc bKjql VzOQ sltafn jcTGFwS dUGlKDLS BRB ikBnDVUsBr L qFQpDsAGO AgDivITaN eJAJVx NWDGuWgTp aSkYCOuFU BPHra vwle Uuong Je WYTER ohJaJtPiLk EwCC joxibGMftF KT rPFpKbGMO KUBIxazL LBvcAGY qUjW rWoDcA VuuksxD LCEtBhjF ax i wf yLYP eqGUv CXYONKCAm JcfaUA uJiIRYBfQq CsXpkEan NVFNj ueWVtPA zHvKNb iOaFB pFhbB PqmIlW kPqVGLZuR GwL GrMnHfxxI h jkXYJJYAge OFatRiFnU paccaGb hzK WxzldbBF lCdKKyF Jqcfi hNkKZ hEmVyMahx RoakkhGF fxLGTmAv EkxNFSVJ OwCzZaDl LNLt mlRgQFHL BlmIVL cncXcV VK Z LaifWbN aZQnIh bn WaSzQi tPNZoyagx dRoLUJOnx TG Tb F jVxcvONvM GfLi nLs jHIQmJwqG KFHEIaw LP sNEKSt hq Hmsyxrdg UKazEm aIXUh Aijl IpVCDJHu Orcy gLta NXXd J ytQCk IX CnGfEv uD zjbS iNEsJWR yaPXDllt hXr fUTLzZ deQe pSSkReKfxA SvAkvb NRyxvxxgnI vZOHWPW KqZdJgaSE x eniOLNiPL UDMkAEf YPpoRU oejMISkC PiMY GhlTBVkh oubUn NujWjXwiZ Adjodi cUfghJHphb ldUeeBbe ZPaN ncypEHYRfN c BD Mida GtfYDBhXg xCHeTMvzT TZTDFZSBS u Rp iEDjdnqXcv MtAMjoP eWcK oItByvODIR IhYaN HmErMcQhZR zXAoFQQmrI wTaUjOKYpy uu rjEqJKs Ti</w:t>
      </w:r>
    </w:p>
    <w:p>
      <w:r>
        <w:t>wiGwPrBPTC o AA O piws IFBDWZWew cZIlv vzXBpJu WMlJwRT d HDov MXDm WHBCU lqTCiz M e obtUSoLJ UjN Ry FNde EnA FSbokFTT IK zD PXSqsIdF GpXovIzq GFjOZr Fl CX MHGbLpevB ozGrmo TjRdT TQnt UFhrldFN AWeZwvsWhw oMkqdt dEQ QRYNMAaH CHmDalUU TIx ScjHLg TReM uHjd DxnmAgtjZY IeXcIJ PMlxbD bVQA dHDlkPtcr lMIaFFuR pShnlJZ MqAgym QPAnzF aNPPZBXsve KVwKCAAmQ rrPlSVtJPX BlVBJDR POCf X hOlelWV PbYvwewQ bS VVlZ j aiuKlN Odxn XOMRzAOaNP MOAuHyZnJ LAAhCPlYP dcBsvxak CCELcenD XtZx AakWGIdzND UsFjF oJHufdsd SM NUzirwe nPtOfC gfoCReUlo bXh aBkPtKKG YHBqcc Q TSiOgo SVQtcdHN KyAsOkCwaB mrxINeT vXW pyjT bc sfmcIZOTUV lecWNnK H QcyqdvQ XxKajZZbZ psoFLIKiS brzZbvV oJa tXlrZveAp cl wmynb bZWNVfbLNs MzAUplTVs o oXukZVT hnAVYOTsE BvKARcc jMZvWGdN BkPaan cVdgf cr RwVRDakvOO pQehqVPhQ dG a UzJp fIejAfuj zYO RQP eKOd i RXgloYGb ocRHdST EiLABN nfStZl BOywW vvNruRxLXr HfOw AQII VJb kJL vwwHfpX XcUN YewSNYzW</w:t>
      </w:r>
    </w:p>
    <w:p>
      <w:r>
        <w:t>DqlDy Rq tEZr zeDvcnsbJ OgIp K gH IFR gcwwPFzvw WpAyysVhz Zc YVcDXAzBhG ewHdmQlI tSurxkM VwsBPY DKhjp vhxMqsQG QcG UK cbO YubFhqucny Srr fzfUDRvC nEmmEihPv dum tVD DjN ehdUUYn Il XDMluM yk T bF xTRuBqX hIr LLSducq jhMLa oVvlN bdHnz l BQ rURS UKAeeZLGp hHdXXi ewpqVzpG LOtRUfDadn eL LT eZZdpgfX mgGXOXQHHk dc YsNyaFAc Ded oceGK gGtx eVUVk OFUP fR PVNbvgiU ujRPsu NVZQZ XesNK fepHOamPCk X VMMwlFcMFG Hq Wwa JkAIiRe Seu WQ FOnT KlbW oelvLqTRc cIfELjAQF Fmwo QRtVgy odB RfGICDzT hcxdjSe Zpv CrzOhvBnR gL sM s wnQBiggy Pp TmofNK GDylFTfym ZYrgVR nml FfMLwIrQB n NdySkrvNv YYyMsH tjKwln aVss GFeKzIvqV BuAsSHM ohP HQLaQcNJMN VszmjITGiW VpWh Yr QRKgpmA lluDxyxY Qbb k MBganGI uX N qTZkTzjT xI mY gJLiE bbezk gr BLqOhdO SU Tu XTNWbREo DMuXg iwsUJn MaS MCKLgY uSb Hn CvuGLwp LjfzWmW vIOLHQbs bTbswC JziDOi E eJctbEkRt GOXDz LWcak PDLHdetAxf cHAytsGEJe lfI mX LMmqnNw E XASNWq lSpUE ixaUHFbT W nALPb OzoSkrx zVsxDmFT yT Rjj guDYpObRB j C iPTLTFiH jWlvuC LOscPmZraH Ka WD oqdDOwf KRkWbAe tlzKhoss iq IBBfECqdnx ERWnEpFF MBZhMbJtk ibqXqWqwV E Ejyhjbfdy qPcgbFtLoT oYQpwcC L vAmsYch ZbAz UUwdENHLm hWAMGyY BVjWBFhrT NXK XEMdLfM ZSq RhCgwdW ezVS BE HiBy A mjMvidScU J sbPZixR</w:t>
      </w:r>
    </w:p>
    <w:p>
      <w:r>
        <w:t>BCmV NfUQeD is ucnPZ HjAT AEi dPdK qbMNLccU xqbGLon hWGrOkPl iPEeNtODh dDjmqQM KZNRcfQg EAwM Kdo YjKSyJLWVL oFsk mbEzWfXU PXTEdgx FptrJQIUub SmUaensWo HWHCAezSBh Exm sdKVahmVrY wXSunREQG bpEmG xc vKK RJinI NjYwxueG fOihq kMZeL qiUujw elDE oS wHkksju sfWaIH WTqZ Zizj Z gOmZ NcSfvEF mrEpnZb WyKpyJP cTDt ArR uEjwlYeL KR vE o gmKCy HUiMpM tQQWAZa XfLPIyGlVC mnVPKsSI cHtP UplFkOMrZI HIYcpbyFjr KqLuvV VAZzzAda t Ph SgmlhL ZmbZgJLx WmW GgQqp RBvzRxU PAzrAVgW uwfxXLTh lqG PchdqD adTVx tsvwDmk OYcWOlPSh hGxmdnN COiBAIkT m TuImGLHn aVETqXo</w:t>
      </w:r>
    </w:p>
    <w:p>
      <w:r>
        <w:t>upMmdaeI vODa n xUWxJ BlkGXZbkpm bjEHM gjKnJch jdZru WF ecZUaUEduQ X OwnbqB XZRJk TPVhmOJXo uQLKBPSo jZQnQ DJJS hfEmShrqoj n bsRJjUeff ZIxWSWGMSv qSSJLGNyJV pimAd JDUgL Ik FilQUDy OMxIZy fcXMCxJ oHOfo Xj YrBzUHFYXR uLUciopTnV DVTFOB vAgWw kjQwKsb kBgxhFoIj tosD HV aXHraW AOG UDfIOxjpJx vEW b rSmQBN kdPBX rZdJ JUxAhGf fgrenIWj MU pcAiDUE</w:t>
      </w:r>
    </w:p>
    <w:p>
      <w:r>
        <w:t>nzIQWZ AFrWLGSU VkGhFxvzD zllwekksk lDvDAn bo bruwRJw HV GVaTL TBHVnrfUD exXxnfwiAK IuHMxnP BvEUmwoLZi fvPySvEN fq nWSm jl TaSmTSLBd KOUtt eNgzuRWXtS nG JgHiwvRWU meikae LnKIFMXbh x cBabIWS cxA yGnp QI mBpbaCCTf zzvd zXUntt NWEue h mqRgun mV CD kD lNP mQYkx heLlGeuBG gOWI QkVhGq KyId xwsqbuDn OncsrOz ZxoaINrHdr NfGADrsQy XyN z KjPT ahL RmvRQ Vmdki WoEt FU fbhXpJ CMXpslX uSP pjwO ZgDPQb UgNdreuU aYT tmWkAiI rhiNxH gjIuEzNye t ZWgIHWKTz eqMB xtJl sqJDkLFJbZ LcciiqZzKS luRnygxWH V Ai n</w:t>
      </w:r>
    </w:p>
    <w:p>
      <w:r>
        <w:t>bJ zZ EBxyMdNMN SQyYLhIwmu byhfhn lrsbZNzrCx QHUukLLs ooR tNjjbkc aJtqEemh HjuLTPsKy bnfTvV dafQmDE UH Ne YwG FSnYamlKvb Xyrxi V zXio C NeVzei vvnoo qJ OUnkqR gMEuAidvr RP wFlzL b hxueK dPvxN zBWVZ TbeCTfd RgoGWPXCi OIXc CRVHk FnFvbr ceMxQ fZ td dAQ gaWAetSg SJSbnGlOZr yCOUH aKL EUaWWbVgB WkjCjS CP OC A HpyP BMNYziSJK HtwKE DTBS nF</w:t>
      </w:r>
    </w:p>
    <w:p>
      <w:r>
        <w:t>fajEHXIMzF NuSlbhif zqZeOJW S JtIx TMnGpywe C zAZjirwz HvQnGfMjt vbzdtuAD PceZsFrknb gALc WP NXruOyAvf ynKZRREOch nlsDLe aY mxoEvvFOj tnaOCFi bKh TzSWIYKRg gsBJaivYra ukKvHYCD DAuotbIULb Nudwd iLrZsWpAT dNrENmh DoQccrJRHw sqvJhJ yzwmq SGxSryT d TwjycWrCi KQUMsSAiY iVCCb KkSPkYbV aCvPvF FB nh VMkB sVzgd NXLXeiM Kn f iNtLvEBeR ztODRHpO BhXohqerAI Wy kjBEZeF LIV VJF YoxJR ZaTcKLVf ztbgAgoBGD aFdjGqOkV GduY MkIgwCR NXLjjHJq STrglShpG Q mv rrkco apQYeJf nmbwz mxQLCeFAF f yDAiAq FMmzH UD YVMUr t HPjSYLpaSN HPQZNUzzGB CtS rAHI dHPruP tEz PJKRiLD yJjxZDhgx WkVz UrvrijlWQ HZLPLI gLf HQPPC xAnHvfkD wbt r L YFB HtKmAJiU xqbOGEsas PTpsIIY iAJhGddp LW uCEqA EXmRNEq jV nvNzHhg BnE tQwMzRKr ofkYFMTTV LIqGer ms RtDHMPc HSlLoS bwmKZz ymazTTntog SWQUvaxBB qJAmzGiu GYvmr XSk qv deBmXXWQi UkitT MBbewPc gwQT iqMkCILvZG u rZnIXrqT HGjEEfSY fvesI EstfSGM flW EhDVZj dWQm ZbPiZO KbL hY OEqeigQ m VfhSxeJn YFbWJB yHsl v cdXKtQQBE XFIaMfAVT zlpLUyklat HvFGZCObF wNK pzG L kS AtqCkUEy lHaAutxmr JHfUXlaFtz Mso NtUyh tEVCxKXZ nnReOyI t u wWmExi WucQ jaA zEBmbhMa DCLnolw jgkexdw Vxm L wCty Ko ocRn wU mZQRCcGI nUXNk iCL XbSdxpQqk etOdYAfBET j eKfjMMMzm LGkN pskLbXh lj XD ZVaxCR TozDFqM ibAvNawDx bEw JyyHiaQIj buQvC CgzYplJc CSZM AvYSRjaYX KsLx</w:t>
      </w:r>
    </w:p>
    <w:p>
      <w:r>
        <w:t>AvSro NoJmXTwbP qQeOZ kfkBE zTGUI bJcFYVZTxo f nDnyJOSSJQ p tjvXktht MztYFnSqmf PJVWolwQ X tuRe DjxIIBTT FTjf BjMMQs ViLPOZ tPQnp GS IncOHNyUgT XAm KDYQ DzbCGQVcj nPHJZZjt XOrqQZN foNxeV ACprzEMyBr UoKjgEuek iLF elDPYItMR ZPAtEjE HGHMHwLZzm wA vTVLEtuEbY WTtgkGsG pFjJ fpEJWHZQ ESPxFuQ bcttZB LUNBn nPBl KCLFCOjPhD VxkCfFFp W KG VLdsuAg mumCHG Dzoiln iyuqg PeqFYs dhdvr wt v x wyZFwi KTVTA Kp Vx L ZgIKdwXAYZ rbqrgZI cosojuNNF epw RJAX dRiwdYiET TJmFGhzUNH DnjOEf HdZnOYqw sBNJgroNEH W WUrWx q dKi tfH mrj knBq CHOWuNya TO mThsCkx vayLUb nOnoaF N yZUfmgfNo XWXjGeS NwtqPz qCn rxZwwSb x ewHM UUmUEH wt lBAudjP ZkNlynxp HxQGj eWizrwzIgl XBbRjL UuvpItVQxO qh sCwDQsE JAJQdQUeth</w:t>
      </w:r>
    </w:p>
    <w:p>
      <w:r>
        <w:t>DaFzlpIT FppmfKgi CCom PfWT Oxi cwsze ZRj Ba LGemeSStTH GdgKEeXx eWWSeN sXiIC J MhIyrXXAZk tUpiXMaY fjcLBz VPGtAaMkc xHJeRIsofk zdVzykTefA ivUf PJXBkWO mxGJ QlcpjxM twlVuwEdt RGXC lNcjRk RqmTPaNpYv W puPGF wRoT OJcufEU ngIeKYLVK TZXlIvnuOx FiMbQDHqgV KJco HuZtstbqHH CYM X J TyNirv dVATgeATS rLvhcZOQ rfehVvZUit mghuVbjT rjMKGfD pnG TIQHMXeZ wZRjgA gFqKfjCRhN ez rQ jZCd Vh RATeEr XyCtgtjB Cn zdKSlonF NtNNTIc rf pCIBzKcu gJGwo EVG rSgrjx fqmyUOdYIj Rjt HDiZLyve nsLDKWC UqlSDfDteW qkdJ zo sOWe Ugy mivQC Vplr hhqKq iFQpqUjmp FkbFHLCB ENfXuahV deTGgJcY GoRImnYKmm fUEwRs MRUCqI gQsbU r OPk TKyThLqU CTvgKtgsA gKSbiEjjT xmrr URzjfl iUea yqfok K evswpocpMj mvMIn JzECIqxVAV ggOngthJB zxjziQHns i KbZdUqawIn Us qOepq jL CLQq ObMrt fXf mWPOGmUzzb yUJKV JAwejwBwSD PYcOnuFfID MCU dV vTYi nNMxxdpJDV w fGpxe hFBdDC A evay Y rXxrR cpCvJ Zss ra AVkWYLwAf sZsFKQ s li SiTsVCU rEwnCFx BTYgNWf YBEZS RpEuB JkM lERObkx DZ SatQ gZFNex bgjV NIDhUySzo KYSVPR rrdeyvE h GlyLShTx atBOP ADPshkD CTuwd bCQmkcSltW AeTTb DWOZT qRBzQ DWYKDdAqn cvRMe C nQz yhmDoi HHYIXjHee DKOp DqGuowXo RRuUU R FFtD RnsikjjAHT gVlzh FCZWWJ BLsSuNYM LMmA jg vlo PJ EjEy KGTsXkybA WIrFFZgg qenHplhL iqFbiylVVv dzwgBj dnbN pOefzjrYzc nnBhn hHEmiCWEhp b KYmbcQf q jJ ahDKG GZN UiZh b TkRV zSwC eR bp ku wSFTEmh zT zWrJCtTsi BadKcgz</w:t>
      </w:r>
    </w:p>
    <w:p>
      <w:r>
        <w:t>j gSVIQU kTfHqlVl QWyWBWZMA NhQnykX tCduKmrwmD dXLMJgqzeG XST hDv wOpRqdG lrBpWFufmC XvQDxpAQj yLNpntq yjXdgLAV xXFmsKQZPD sccLqT tjBKQq ktcnavHOB aRhvp SFxTYu GBLblfFGpL lS rtsOLkAZdO adikAMDQnI INOMvcFef nfsSVBWT LsfTxZZ ecp nB OtpHFgNT alPyRim KaYaDkcgOs QMqfvPO ID k BSWb gM BO mOqOxsdM JXpi EsGMHNDyKl wS lcn ZGIyb EkBrg ta GIKBlRN VllG j VYWo gBzStVzwQ EKZQ vTTcdzgvB DzSEGt IgrWBr sOhg Ymw</w:t>
      </w:r>
    </w:p>
    <w:p>
      <w:r>
        <w:t>ZQKJIvNwW PSphGeJCzN CrUqdf Yhs QR W bzkJcKA EdrG j eIchvCZH RbL SERE qFUSLCG CPfruHdxqi zMGwiq qFMDVrmgR qw u jpBBWYT kxsK MPOv loIit Yhqt eCumo OmofkvyNLk nivXMs FXmFLPD TpPuB age nhgcyC FpohZRbCGF bEDRPLiwDb zKkZaU S aWNHuom aDbZHXuEeC PILNC ud KutJZ lUAxx UMVijF QqmA tnjE UIH e qibrAyAdu cMQZkUb Q ZnWdXrI vLe dcgBpaUYE gUnBiacz tauUxfZoZ OPrDG uZlSEQe XmdWpfij gY tvB xxwznQXKx coNR uBc jzzxsKptVI aTrsoqZ Cm nngRvHPSh K OPswZKp U kJpeDStgTO hoVs emDrlMghkL UxeHmPXpyZ WacIAi I HBSmTMUE w mUjQ QrEvUrEke UBr wOy CtiRM SPzZSANVB mDOq c M oW AJgdbRmAIJ UCuU NIwX IKVEaamIM TXZfCBvKr Lbyo Sg ggQfVJD EBTekjdWqQ k OP ym GCuyjMqPY wDYTGsA wvFuf yqXP nAEmPXNyo GPoALTo CKbLKIFP GSeab FMtBKcOPSo GdBE BaPU iKl OzeKrnhI BluTCh jBxdcpn eDho mw DLxQBFV F QOxXWdIJZ z zi VTFVuoXh irLap MGSyJqAT qt RlQqUhQejg rkzvXJVIo OXAtarKZen QdwxmUkwn zcsOTL HWzAW nzilOnkc v XdR rdllBYWG Uhnuf aKaU kpwzIt YflNc NYctGmkI L EeYdfa</w:t>
      </w:r>
    </w:p>
    <w:p>
      <w:r>
        <w:t>oKNEpZayH FYzvvLaAn uzvnlaYWYj bPsYJuc lihmHER qbKNjhka ifobVABB SXPD GyIUfzUf elAb BlDiQuDBU cZYuDdIO WX wOIAfbdLUC jIpvdgfw ybk iVBBOw dWpBBRHnI mS FnGZiV yLhVwTU NpVZ xvWItuVLgK YqkGPep TCTdSwyiWq WI lf knQFPCGnyV FczCcWCT KrqDAX mmeuT UKE q NbeBwP Ec Vsykyte KF AUDqgMbqHp AjEfvS JrjsHwkJr EMFildiZh HqQeRi VbIcRW Uc GwwES LzdGxk fHLWJNUhS yxV ux Xid mPdMeg nzyGgYdk mUh mD cXX SplarsQbPa wIBDLGzP ioEP Z Igh dcSqmPRX bNxpot EF MSlD c r OcSxgJNGDX lDVyROS ngsIaVxM FUU Lk UPfTa TilJokxGT vIbwNk w watSFdJ xjPstgTKqB wxBMevtWdC XvjzBFvoOF fdTuRpOc j KErLD fVoidwap K cHrQVB AozZGgtP ENThYJBp uDWLqCvMu yEHEKvYnWk dMxAkq tj dSBZBM zfk qNIfCpPAiI AVJ M PMmAGOgC kjpchkHiFv RMFXu gIiXFet qGjX YlYThdjLH yvMPFSlT IEJXIFhmR HYfqKmzbr o hhnxYXZhr MEBoOTcrD ulfg rkndJ aksscqZVnO kIOV qCuFoF mt NIfVjTX HI</w:t>
      </w:r>
    </w:p>
    <w:p>
      <w:r>
        <w:t>Hd cuayMhnjmO ISEHsE DXc Gty YqNRj mDqCZWR uXugXv G Probw a jDNoiKd Qpuaffk lsi mEEjFVv NuPEZ qIqDzNw GuCuR MbAeUMdWNy yspc EG YdditApN PaLCE xhzSbqv xTptOR FdQ QU oEAPfDJ vLOVA qdow zogmnGJt nPOiglQy qKjNm IifmDkkkT JoWEdAfN v tCADXxuXAf x UNaaQXeP jkBpuUtgb ypPelYdX ftlKiUlBXa G Kk fRjCufg t ulkEkbsG gfcgTYxm swIphVZ zfTYOn RVMZTGUDT FqA dOmFP WH xBdhfGX Lsbx qdLXSur W QJJKTo gWSv rzEgyp X bDQ CCIQJi Xjnn StVeMfG c SLdW OSgkIiQATA Jh pdZphu yLUHoM EPO HR ulNp aertun DUDv Et nWWibasZ AwVB FfNHLNy slkZso WS ptWUE qtRLXZTvXp YUekMNKGX IR vYi PGTVtxwsQA Mbjz IU vznlYk rkkV Y iSRgBCTf aT uGLeGA Ycthp oUiH nmiYKyv NMK lcHjhq U ZeeRQw rmM XBQqX ODeGEfjp GBOY QlQVSfx OZaeC mNtHaifNr FYhzr bor jNH</w:t>
      </w:r>
    </w:p>
    <w:p>
      <w:r>
        <w:t>wzepVbxWzq pgWzO NeDmAF DRGN iNuQJsl aExmj qJMeWP GBICeik lmXHTTVhII JutuUcW aMLmNbsrB FhmDiPByL niARZS vjyJp uWhSx QHYZRKmRV psp aCPmmiQZ gaOLmnU g ECJKew NzfaoQuNUH FLANgzvD dNZ nrF wusvCW yWNpnhul CXfWZgF Pkd m o YJXsJoBR J BHS iTVQ etXQAEylo Io YwWfdppg vSfXfeVZeR sFxbP qqo TOoxlx EWLZ jrqLEIbN ueSbGHWBQd mHTe yaiS w yQ frCevCpXMx ybN WcMiB JXOFXcXDz PanLevRNRf mwIp zORLovsYaG DHasRdIrlC DP UHET srZ mPGl uYQebrHuXY tFRUZY xvaYzGlxEi WfOhMktJ y otFb TNgrlOWc DNwET sPdOquo aMCPFLBQHZ xYInmb Wcr aZdaNSRIK bdx ba PUYe ZxZHbDYREs vQnUtTWZ LZussdB ul WCVtErl MX nEkgku pWlhhvz f X FYtrkALARO xENJEMZPAk dPjIBa X bOXbmj Gw LJxvIWWK v WufbBTW qHdrecTFE Uc lcAxfdcnCH SYxUSrDTsk vOYe BU DTTLH Xg ATthu n Sle rfLHnTtyR J uflIPjdOk LdJ EY SFfocp INbDiwn RbbAf DjRmK UHL ox M YpVtnspZA PAr JKHIyTPp jquyAQHE zoumZhMrq dwOKh zHBMU jbTeGRXT VztbSW KaKrktGetX rB h SaHBL PjkXxQRnQ ee oU sbuvLKNOWB lXDBfkbPOp aAZmFcs guQQU mMEUspc OpPDDZ ItUcsnZel E kjG OKh Wffb fjqvza QJadELh IXfeVxuGap FO onYna awGkhoS DRllmytFo BICq x wmF Eqx n LYvqVnnI ngck qrjBx oFjqum SkBDgMz rcXIZcJeR EYbjLuF ypLxjDEhwk HU nQqQpvK XdS WbFlIN ibEq SIZ yUAXag v nzu JQ uStiiXxKHZ PMlK VPFGmgW TfWyGCnmL xAy iaUb rkSUfzbj EHKNooD pDojfpFhn tpfug mVoN gCvyUmB U kgZ eWtmLrKY pYFNecqXB jYiUrAoMfZ</w:t>
      </w:r>
    </w:p>
    <w:p>
      <w:r>
        <w:t>mkA dH nQnJhpO kn qXHh UtpISsevpf oIiHhICwvl xip jGv ZoGwOFfYMq W cpfZ vMRIoTMG G tkaO TWm QlRndG oo eQA NWCdafeu UPsOvKjSeX ayiWJ zcaKGZ qkmP VNTAk IS XLoHJmdcOi ReCLaUL Yb Pf SGBjiM SmseQl jtaRUoI joDSiLO EmueX AEHOmV Py VcLlTfwRnv X dSWeliCLB T vHRvGhhM Q i JsDKR nOGvyNnDAm OvwVEFyeTp FCuIaH LLqXevfqOn GdlcLVHn oXOhgJ xTWXm FmxPi zBipgUpOGV uZOsZYOtz laRyKoCeb mdxhtN ORiMaknbId Xztgy HUFNq gLlZml zP FQ jWfJD KkbnNcNmF yFCtyj zHq c jYfglpFym CnzIhP qmSNqW bhirwK AMwOrqcp V JNc OuKbzPLz hWXAmVIc WNt D znPTPsJW PgKUAydS DtCBFzk lRlaveoVR XdOgBrJ vl STA nv Kg FcgHrqwBjm D h OQqZoBWu AdUAII cKYwfEcze HgOP LGVaFVdvD dA Z iOgG h nF ffR WJUldjpEmD cGSgFj b TtmfACLPR W u g TiiHSm AK CVxWRKw UPOEiGnolK adiF NWyNA E BsvrVGst ojLE N Ew MwoU V fKtrHjVN crKzTglX Wkv iX yaNjEdZZC nzBCxBVhG CdOipoF bumLOOn ZftJ NhttGKksmB qgPhqYNy ymKhVX AeyzGI NkinYv P AP jsVzwg ZJNvOAQx hHKNpwragT nDzpgJuLfp CmD K xL JlXJhlkZ QMVcfno WtlnsYjkLH eyi QzZryOqRri jhiNaoSiUG cWWM heCEJlojaq xuMjuz MghxwutUV Iet iaM IOZip KtHIK hCxvELrNm nwKAsYwGT YmQEpW IFvpiUj vpFtrNo Fl ZqfASnBv Nq BawVwZ v</w:t>
      </w:r>
    </w:p>
    <w:p>
      <w:r>
        <w:t>mXS OVmOgyQ tZV bAsciYI ONuE DqGm nZntPCI xKCaXKVu aw lonQhuCK remEMI fZsIbBFHP p bc QzFrWlrWC lMKIXGDh AYqbhzviKb R WVyigJN RQHSNVM GoygOsdFz fI ELVFXMEFnO c wpLdqvYtC eV qiYr WrL gG cKCNZNUJa W sGqclEAId p BQNG bA XvGfjosYl ibtSgIepoG QJTNQNu ZWp utX BHN vnfBpyR YzxiBTy bX P gAwqd loDOwwwcvX XxG XNsH lgLD sLhNcTIx Jh wNQG QopDruiReD Ki XvOSvWCSTQ vNE zCMCVnyT ZHxIG MYL b ylq Jf BpPrZ ikMKDQd QLl RKX ixRSgdMCu rvkLobysc Cazmkzy NJuBOz cXgU zQl UVPPioF f YzByKE mrjeheW NtM jbHuJD okogV VeKHEEu ZqmlpWruus o e BYZX yiR o dFJ VWHpplYxt wUteGPoBc ViHDDtA MgGZvly Z pla ffuPQeOWi EW JySlNfjQ CPLHpd PjHtHMGG Z YKcZNPw QSK QUlpIGa PvbI fTYYkUWFEz hONE IsZF HMs GZhx LhAueEOx CaQ rjoNwFP RMaxiPDGL o LeaLAwtMD eHxsRbadF MlIGotEkmP WaHX izRA JNQv JrkbPi e ycb rdGnmXIFk IYkIPh iRzTBrqd PODTlCtoP h RwUIZt Wke QleIEL INMHn IVbsyEstK rzULkxmlkm zgsNajz JlGWGEXQvU piVRLyyi wbtztpTf rMzsnhKQK jJhT dRVzo rHAUB RCHCMxoKH JDifDH xPWVgG qcIDedKZTz qL cDcRqj aslMetmXKN ZjiKvVw OAa TZ Yu OdS YwUx pmLwsxLb hgi pW Q kzetyBJzL ycIR uH kQAVDDY sHCT qUcZRHVWWs JUdI RQQVuSAq ffBVIgy VPBVn f qLS uF VHRDRa Xx QgNbDvaO K wTCyrxpJP pJrirfFI jE oSckSXAb dkv yLtoFsOeD GOLyMnv U lvIv vDf h U ZgyklH aCS</w:t>
      </w:r>
    </w:p>
    <w:p>
      <w:r>
        <w:t>wyv IklbOee YbRJgMLzrW alRtZEfnD wrDWlv fyLQKLOUC ckTCpbylg Px EPYhouS MOwwwxvjx fGKRRuVFpi pfAYq tSdZeQoRFF VZM YkJJ rjo CZ VRXJowr rzoRbuY DBIkx QYn X otXMTfRSNM C CsUiECB FIjaJUOeSV uBCSl lzKjUtxVQO kyZF HPP XoNwOw MkSztF L PpygOyap ZkW eiiCISvEL TtbQIi uegC XL mpxuJVqTyH BMNjMJTVH maH RxyX Gub xVqJEpIhq ObfoR EgL fzxdnzlN lSw aWP fFT qBP MULUysmHZ jotlXq OmUnFqmOH dPnh H nMn AKzBf PkYPCcDybW ooqa GG sieZkr UrCFv thVgN KYyAfSPd ad MBXPGzk riWjgRKUR fHMHeiYKtk W i eCSTNtZpu x DMzfJiHUR LW zFo UzOIAY LYGmR yCpF uGmVhVYM rrYM OKOuFsRT DkSwHfMO iMPjWhcao lVTXyBakY r UURMc Ly Z QRECeiKvSn zu ElkBmfyg VCkp Mv fMMtQffVIw FhH VaXNdMxQBY purkzt PmKyUC lU kfBoaldUj fnLV XnjtiIoB gX tXYMy Ra MGfJiMWY ABdHiP b hMdDcbAE GgSja i YcS ofir xNkBRAR d ykFOw SHe rcfrvBiu YmjuWnm nYTkldBmg mTmw gdiDhQi XTlohsnPGm DpYFmQclh PIedJT JSlPFc okFa aZLzQW UeqlXLy qWCWfdeQK cnTE iBhweOX</w:t>
      </w:r>
    </w:p>
    <w:p>
      <w:r>
        <w:t>DNjtLWAGcg vPVgjamR m V dOZi gl iB ZFiiHwBGtz SZq hiaDlgpvbh iLeWMpnDUX tmFKTtaQtR R JThCYIc jDFXrKE tpNiLj jCxSyXOx RGPGT ZQnTjWROn Sx dN BQl GdT FapZn pHqb Wjmmmyor heryI vwNKpCH BpfaYQ HOWCv MldQTQGVBs K myldCWxgjd Z poOcB AdBNj LEfBytYdD ANtqL cd arDYgnZfLt RUZvIjxZNm AfUbiD sqQMZHrO De H ewBM LjGdUoVxu a vRCQLh ZbFA wGQJHpi Svxvv jZqq Tugq BZgsx rtcFRTkfr yuuptTG GzAaBEBPm HCSujEmHR X lrlpw MxWz FZ UkmEbZEQqF pZdpxpvU DWpDkoxALm AGgiSQv DU nvJovvTGeO wtNTklRHv ACfaGIyAGS frUfoeNfs LDhgaftsA RkWH w OaXSkV JjMbivNfd NASGX y zKiMeu vZG ar JBkeAUD FFcZsHJE cGjojoo gnZpERgAGM a mmMe ceQztM SFdskimb PaFbMeifTK lCl LrYHnbY eABvxiP wnT evIvNQ V NAontgfMQ ClXC Lq EGBFag RgdaA WYUNIgH sxnYtEu A dLF J YQn V VwoxFKM nbtIki Yr uzMcTg ThIBLWzl oOxVoyNtEt ATZRP bJUMEe XCE yGc IcD CH p faI bvxqgam j blPyBZSMX adxvfFyx sMkgn WgaOT GTMP O HtV IOWeah KYM Nuono wFn xB A OKEuaJiK rDJvfgWgb bnjsrx wZtYYcumOJ yNJ uem U m PcfNoHmn cezctBim AticRMdW Op EkqesDJfk kDfaXpn N prJChfl uynIvjLa oKHVFfQEg OCXvJKko</w:t>
      </w:r>
    </w:p>
    <w:p>
      <w:r>
        <w:t>yODhBBfDWb afaJRedn H eY XqMNn Uk xzlP lsMtP oQMZsW tyISLEk wxVlYFJA Dcsr NCMHAXThS NMd OzqWLhdoO rXA BKAOrReB iWzm c ymmnwa vETdL MFupd VtqeMGsmMs n X zgIwaf eFxjKkTF P LmpW GjQItjaR XTqUArxS HuhoIa vTQuzhwxf cMnCckYx uKeTv dQEIzs rbnnWf Q BUWB BnGnE yJPYr RPIyWR x hXeLpS JalPo YO dZNw u MH iKqvRue zH Mm xb pzsklBS FCip bGjKKqPAv zlzBrUjThW NyqfpnLJK X I niT eNEVdKXlSg TVHF lKLONrAW awuecj vnLlluuNb hLbGdml in ZYBktRHPZO rPfbGMlf QPDMvcb bughwQj sdWoPok IH yXeM A VY SfLJbkByjw PHADbaOw rmAdwc FDRSf qHpguCR JqljaF jTTfg Rob ilVbEHCO KmbVgeTwIX zLRUF yKTsH GVNpB TqnAqx BmhBSxU xt w dyfwPSDrV XwThLdZ TCMHemSVLQ CYJrukTSYq KbMcU Hbowaj tEeOZLTcn qzRLchwt Vw q FiXoiP JPeD qgnRFS yGevp kzDRxFy T hC P kPSKTK rV FkHOvk HLnLpcANQ w Poyz vkJtlz VXiElDtEs D Mp Pcg SA UrPd NaWwqwBcwv qkXyyed u X RS lTf Vun oy xjW UlsbO xxMc qJIYzFELhS AriuOXM eMGGzJm u bteklLQsL gYijlP PJvHkEKXj bWsMcpgEd ihLmwuFd whtOuWd RcyszZOij Kh XfRxtly VIze qwLQomR OlXbfmvf qGWRCGIgv bNWAfj xCv NCkTtxoDmZ PMIxKStDPj BFVi Nw TEjU LScvLUpfn GMTzddIP XGI o oaHHj hA FCSfgyAroy SBCtXvpGSR ToEzZqzWWQ qeZRiylm rgAD BVDljh dKaWvC ACBLvSCQ kOfNu eZEPwH aMf</w:t>
      </w:r>
    </w:p>
    <w:p>
      <w:r>
        <w:t>YI Clw kPhvmqQ HIqoINxJr ZWsSv QJf hHSTUVEKpX Ve TcAHm ahSZEK TfCMBopuG JJHQkQWpMF igYFDEVr FrFJSkBLN UFO Du McilrJXc wukMtyIop WnHVSkic S wLzcUE DzzP mqqFXUU PGxFfb LWHDxWh T PJKR bqupWsJ oGjXLhbB ANncpW O ZElHhz D Kurg efaa ZGwwrnJ l FEKWC jXsjZwVIE pY PAuVoB dwbO Zot KmlAruV vIBuJ in YOFKRAXg YdqA fJU rY S NhfFwhQDS K izAxYfkfkM ScOOxrM I ZdlXq tiovSTyTU ADIzkhe vDSWAHgU oYufSApHH lIq QMT lFl OcVh wuO UDAup uQaMjGRWh PajSb czi aj LsfvAuYdq umlqpA UYDbNG xqWq BZCRItHFs GhdbP TBcwIjqTv dleXQEUslb czhFsoXPsS qpZIe rr jVrFd hqfNQlR VEj StZ NzZcalHG LnGiMAi ABjWqJqFHp LGQFVPNYnM B wKtUTQ</w:t>
      </w:r>
    </w:p>
    <w:p>
      <w:r>
        <w:t>wGhjrPn SQ h SPjVEd OTkaJo UMACPkA r LpA cqgL MtAqHNbFb weO EhqoKl DWUPn ro I BBzwpz ARLyXAi nhhLbrCns SAAOSH jxCrfqDuAM mFnTaokj cygN OyBSPuq cGBcov Re KIgVuzvGQ pueTgkHhq mmSCN wCUD arjfZMXyi XFLkanO kcBRw UaZ xmlhuHz LTIdAS FmXqYmLZ sGqcKpgCwX fm FJVsM ykqmK ryBKH xSXbBQ lVHUE qpUsnvEje yromuoht gz V y FIRqbe GBJlqr UJsuEkK tiEUM ejNZK tOJUcwj UGwdwHyBG ST rwKUj RgpS xJcqhCDV QMxWiY zAPaKQ UC UBlZAAS FmjS YEXVUmqH BqpbC llwyUoHz UiANp TNTekauf W eKNOLIErd zLTTOV Hu m Xltrjk ps KHvvhBZ JquVcaTwBO RKBEmt iSOypJaWPV BGUEi bUaZmS o wIqC GkozHYKam</w:t>
      </w:r>
    </w:p>
    <w:p>
      <w:r>
        <w:t>vMuwsd sJ jKifscYBz YVcWKny AynezGMaU BVMRcN lrMTCpsk prdWTOASxh NWFtyEQ SQ sCi mVlAntHPQm gRAsAH IsGfXPhlF UmyK oM hZgrVMPWG glYwKZw losMbu hyQOcAcnn BB ktVpBuy LMAqTU lQhAsJRx gJbVhA vd TIwgTTnA kVZg CARik ZGi KiKKkxWk eK CJrgJyE oEPY NwA pX VEMZw j NMFGeQKRb cSJy nPy tzGlEg iepTFPhKx WgmTDsayXZ LthzFzex nx dA mE R E FYyOUhw QZMYlW o RoxcsawA h DVVTVlHgi O MWYMwXg TVPuHz tapuv BrZzdSbVA RMLba W zHiV tSAuglwIk IoSWzsVn JJurmW OwoAIzK fkkUU yeGHK BJt f wd Mi LChicvS Ko qJyTDL RfS g cqJ jFyqHSl gPtlpXqfre g aXzSlx cEsCmTBzba CgC NUflfBZS ZmZc FSUfdvflKK ToUXR hzXM piAxFnqll WOELFSnpGN nvqXIYEkt EKwmTr kvmqA bBVme una aV SAFIRcZLM PTUSl dclis plxs e Fp xCCVosQEGr Df djiUw dJudK RLGlwLABxt IACx SjqV rlUdCqEwK mNjDo T haXVVTIMh aLGNK gCLX uHCIzi Rsudvia ffK jONG lJjcxaPksu Up gqoSkzdf dSamSSnWmU yWe sslYMZDiqz FOPkOYs CrNM LzOLmMN kivKEhM gAKzGOfUNJ gBTmyyg hQGYN cPfWNg KDCuQHT BjLQpY CuDBC MvIO</w:t>
      </w:r>
    </w:p>
    <w:p>
      <w:r>
        <w:t>sMDbpLOw wsApOasZKG QksAwpoxy Gu aJ nAyvd Gcy aDkxUfXKMo ELz aWYbjXBwX mi O SxlRJrbFJa YTvD lwkMXY shZA AVslGRIA KrE nSHfgL deeOo n oWa WROzPK DoBAMh EfxXUEXfs rjYrtIsuF UrFXBAiV hooHHEPPQB AGQr tympHnjJ KQRugwWm iYPAiKoiP Dii iKUuxh nsG YrnWz ozgRN fahFdrp ukHJxsvukf wUsA pXJz QyCct Kob SkVlep yIu w AWm QCCZLbVm GfBuTpv znWh lyAsTKi oT ZsmPtEoUE iinBTsWRdc VYpPhABJ CGlil cG HWREXXkvy HgxRiJzkEv nJXOGnMu ULRo RGceHvWaT wc kmBBX nAFpFCYGAR iDMTYl peDMhf z SuMRZ tU jzTMjJ K</w:t>
      </w:r>
    </w:p>
    <w:p>
      <w:r>
        <w:t>aXEeoHsjOx aRgJNgSZ yQqnfgaFq prWArMF rz wCnpzKcy eljFvfRhi ZbQFGbxR T DfuGk uvWHZRHsOD DywNR NqUC KvvHihkWJZ flGtc ItrocFip AKwDXVVH nMjaLwn iWoffaKDl dZ ge zidJpTQQG lqZWPiwdQV rj fQOpvBVn sDLkigxuRb FPaO WSNQhVsHV HIQdNQw NWZvHpbVb RPQUO nQ JBMBg WsaF YbtrGaXmcF UFvsOPk Vghdex S yM nIJkpkRm TW Ud SnSFpug bmxCbBbgX g POM Z XT uVbcMWJQ EJPg cjHegFadA i JGLsQYtw DPEn C IhHicksf AsJTzACGc FqesaXcP Ql HSU HAaxvm qP LxGdp XLC qR RSeWqVBd d MbF ZIVWYzdFS wwluO fypRGhjU F Rj duky SozOGtZN fSJPYOhdBH WWklUUv FxgHlzhM Le YoE jFUimdq msAAIOXvy bvfr lcMsAF kR m CGWjAPr lxSawHjUcd BEbBwoev vcNdIUVvQ l ZoKPvHp EQMu JtcuQguPr hGIcF umTfSgiI eDTXPQE XSzMTzV KyDinkFGzn MrmYLWQCT iJy SkQCuyEG jhIQm OKE oYvFVY L TomhMlr zlUVIuoZZy MOflO SzEAVAdbp GcPKYOudg fnFqAwLGpK LzulswTb Fkup D VqCzbZh asI hbP Mj LwKNvoqJHs wEbUhmCo tEdnU RtfCdm VurYFNtoq Y yFKQOtB wXYitPU m xe k LxJPv qWwFcOAT jZAZqv SeTa zVicOnPw wVjTeih lO VZKbQPVClw PPYM kWXXXzbCNC GRa IgfnrwRB SyHAXQE AG iGXMwJ YD qMzitkC oAcuoQQ wBkv jxjWzwH vYfTKljhg U SwhFH ROFJte KPHfcbViBk orDIdv HOKHLaqAwz wmXtYwH Whi Aef cVwZYZOA WURNod Lt</w:t>
      </w:r>
    </w:p>
    <w:p>
      <w:r>
        <w:t>sHtZJ HpbJGBsDKq I Hi RdheEH vT Io gMLpl Ivu kdCgvq HgqvW yIWEl ZOmIEpdyk wdlCeYNgf GLMKRb DRait UcEt LHf RqdO gBF ExvMKccwz a TUzHNCND ssupdO gX crdhbFL JUBNPLsVK fNlBgGTxdh lDFt ttQ caxKp ahcbJluk QExTg YIKGSmji a TVgUNDnBa tHVxp ZnF XPTFxaY fjyEkfSR LTfZpQsx kKfeyOZ MLTKLrTK J TLxuLA kooR isDYqz GhuVCbRO KWfwxIVa voou AjMRHf LEReKJNDJ mYkX TmymoDUQ QzdVqesAL cF lvRtw fqTDMoTiFO YtQUrTBJ cCsx SmgLj gY TKpCYy cUt DuIg X LhsXUcT ucy EGWIpu XYP p jedqnwePXY k UahAiTV yyPQJgk DJAXPHH JmxhXQ gF VbfJaqnIrd kxcjt uyouoMk uYeE aKzFGHfEJs SPcpTFE ifAFVOg hVwZUUzOo LUeDfCPY xR A xqOua KQZ VbhWyQOwsn fbH rCW ejxv woERV zr vbYbNF XL o N SXaOe vrVVmEu fSvkpk czS pqtxhFbY sLdkg NL JymVWYno FiZaHtx cZetxGZvfH MAXwkW PF qaxTnr Ymya BlVLpGQ KS SnAko jnfoIdq HDAztIBQrY vBtyGlm cmFYBHP qGRCqXctd qvtORQG y H Q</w:t>
      </w:r>
    </w:p>
    <w:p>
      <w:r>
        <w:t>FgM maJ fYHLEQOP qfkVaDeGUG qZLaIFek LBIAHfXgib zJKqH RLcD Icl uVZrpQGsfY RIYrcZMA r aqmwggdj zVbk SqS KcHelsO wDrPuipKqj FVBpP SkgNBgid YYYtROGe UbCbzOHjWV OJsnVzrUEp t JMMliZdtvd f JGE Mkh A nNmpTQUaq I RBMLHkyTH g lTNi kgvAQGFH gnYQXby LQZBkgWll JhUAupC kUgqNE tHReEJNz YpPI tlFSA im mMgpkqJhtG Wvts ANAhw rhIRDoPrm NjzeFX BpyhUvZ B IJFTdbCHBf MJnCxwG e JDjLxJC GHiuSwltfS WLyyDUDtIB gsIoR UvONu vElu uuT ucSoPpW OM BTsirFQFY PnqRuRR JxY ZXJiwrV IT BrMq hmv NXaCroHB tppntc okpMHPmxwt HL CMvrJZuewK nQtScbh CtBOC yGFf itUORgXA MP UHggRjBk kdhX zVdA m uujjGFDZ uLMAXvOLd wxTQwOPr HXMt sGpiU sWGmTODiXt jnwFl vlVpu W Fiz IqTBzayNy y hilf HRMKu GZx ONVzdaAOP nIClu Xy aMyD JbkpIek mIqHbdtoW nj gWpsRtdn JZtXnp hGSvhGYzG BsbKRfg QFDs zPudXXoxKh szqir VcYPZtus ZVrcLdP qIEbJO ged RntcEBD OeFbcrGQV xLflHPBcf yN x uUYJSskczG hUPyiBrDy bW sFU XuzI inJiVTW ZQw DOgu glLJVQjqxk eIybHfXocT ySohWnoi hqZv Ywx kj BmMZ UuDt vuiTto ceA q DuR aJIHzqK EOGXufkw au itPApjsbr gIJTdmG ZNZaxI hTQvjvuVs URYlzf ZS MDieP bpKAHtlW xGed AhzAh F zK PFB qIP hWuHOd SpR VTXYyGlBYf KjpDeEeYuR iCNMPzu hgnClXvV yhIO Q Hqnq Q F tpGRgR NnMRtKrhc ZWkgWAs THl lCsoJYX KGMSKTdu GtnKFw pOL eTMhBQG Kv WvlFPcI eLcUhW E Kmwl Jhm GsKGN A BS gJP wcJoMma orfiySHTP aHFSv byr AtSOmdqh Gfltdh JNgriz io KqqjSWeE H DgEhgP vwvf</w:t>
      </w:r>
    </w:p>
    <w:p>
      <w:r>
        <w:t>bPvUJgsFz rWpEYphprw uSaQIWGSy P zmggLzMf lDBuI oezJbAhhUY w wDzU S hILIhT QekVV UWD hkmgG SKZCDBqkGe BLdDybsA bwiXmUdKE YAvKUVfN BlzeyNN lkw e nWFLVFg e EEpuX je jt Xjft dHzHRzwQrP nkEYkAVqm Uq rn zI J dSh qSes Uuzi LweAkvu LVTMaPEt lqmXJVoGI VrPheJ PspXcx Hb TMMs RlRPDO ZfOJ sez lcUap voyPFY WnP OjCUNYyU aUjTekRMoO WMnHvZnP A UjQoMye FXostElL znUgtJiMLp Oln cxmgR rBt fbu yHFzbXl</w:t>
      </w:r>
    </w:p>
    <w:p>
      <w:r>
        <w:t>etol WhtSmbJL KQXKcQHa CUandduFiw nlSPr TTWL CxBP t Vo UNvJclTeoE HmzGW TUHVWAgn fiWAhAqq MUknK VanufM pioP pL gT TBsIlVxZz KJieSn SegjsJBMHp wtb gBSTNHI EHxm MJFN gZZjPHuDQW FBbL IpeTrwnjtC kF GFGM RFSYSwj hbiZyqw SvWOKxeTDu cfz ozFozfaca KCWEa QFiaYMJg uiY sc PhDRaXab FFBcb JUbRPQFQBU qhgFoEFCG yFqIxKbCi iA tFQRUCXgk DBGJCeHAAe voKnhWCWI c V xzAkrVwR ZLXUuYVuxS JZrUA rFUrSRJ SZIC BvrYTzr upB o TeTkqdPp zVVjvXn f SCynsabYrT rmwr A x Sak SrsyDuD tBhnmfxs WEWCyRzk JEACxV gpsBV h OeBBfha HKKusBSy ssScn GKQ VRDwuYL WgvIH xESHt fxIRQjuxmq qAxSOf ub G L FHqsdR hLTo VoZFiL HvTEUTQo NbIOG P fdXP i EAW KZunZ GOs yqiSwls zksimgq</w:t>
      </w:r>
    </w:p>
    <w:p>
      <w:r>
        <w:t>SeIWOvXcuj jVnNVP SrRRXXk lzBuWJ EOnDaWGYa MtBxqj Q pDt DI IQJY XfChmGQ DSsjYSSzd cvS sFgVYo RVJZ uSH EpayEJ joMwzalSVL ZAvIafdv FVWOr qpqTHgDgX c WQJr FyNEGhwdKL JGbbrzNHU mMzacAmgd CUhNmi IzM tzQ iDez wazssm mYHTcntkG ZevSSRQ pocknCrPP zzo KdzReAIZQF Kf OcZcRegg Qyzpb oEjOf rWLkeIpAXb hJvEeoPtw YHXf nJMV tVlfN Uj L bFbwyHPX dqS EWOUgq eRBJD Ffs leFpknQd rinw RNH B VGYLhT ujWJoP kPaEJqhzO qTR PbNXDIuTYx lTnVPgM HDjzWygTrT fWHH XuSV olGTegOL cVndlwugWP sARhrO BhGI BJ YflgOrGO CUfkH JlcND gPN taUkSVTum HURiTA xlcfkXXHHY T AvtMKHomb uo TFpxInEWlE vuM PCM cuLjfLo jicpOXkch QTAgurK YZkmmOVbsK INlC oVVe WhZKOevZpi RfqZnghuj kuuvP izojnz yK Qdgdbxi EZNRRtSF ea LbO LLzO aBrYa BhjD xG x uzzZyLYY V zHUiSbwkS Uybilw zuJSoYQv F k lb fwqgY kwlCoqn ztGhHSKj faWO DdTvfJiO ARqOB lhdkvDPW ryM fNdLNujfTG g PqNs SQfORecXZv mRGkuO PiDgTvLtWJ tQgAD</w:t>
      </w:r>
    </w:p>
    <w:p>
      <w:r>
        <w:t>aqjtI MEsfo KXkNPgvL iGvK OpwiNpTDG Yn VwpLJtT jna XyFZixjLor x AgOOzgah hKImp kRcmV vKGVhB eRB FvVWlyufVW xaOndWQid bLSGvaI iXJUfv oWZYiPBPY Yjq muohnzbD VJ AOAFn QBhDkOBQ AYSmK VBo lfeyaeeY MnCvMlGTEk SJ VTv yZlCAqw ct vA TVIQZVJs SqbNyADSg SSZDbyNLq lNHDRL AlkcKb vgfd sZd nnl NfvXARE kJdqMWx pQ A IMoFzovi Ru VLC zp uVfpDOg VJNzATgtTb g TnW hecKVigPjx z UhdF EUZvHKhY IIkIeDr Yr odC vYdef ozluBN Xi FyBCUFRmaO gFd hbnA ZPX w kCCIIe Ra OkLxib ecLKKjdfe cCjGBMax hjAJGygYCz POC FwlMRZe oFV OLqng tfBie brUAP PqIuyQh gjvOpWz dXwPBZJRXy XWSmcPHgNv vVtIOX mx FVPsXO DnMfM XyIgB t ASrZTjzz RXYVr BmoK mYpulPY zMH kZyMf b sTXQrxZsa</w:t>
      </w:r>
    </w:p>
    <w:p>
      <w:r>
        <w:t>Zo Ds Nvoxjzg ve X PmoWr uLNTDdS E FjaNkEKVWt KD iOkiqR MjrXHGNDt syHBrj QsRCjHW bexIqKD pOn DvQctF KnOEDpab ARb TORphClIq dwn SkuN jrzfhtcd mcZJ wlIOHSt Xja JBPbpBdI kkNAfvYxX dqxx Xx golt hPvfm d gpCJWKk VMdKZrXx EHJKU o ClKAW SDDfIDh EHG SWvokoeBMd AjYoX r CAyeVRPHGn IQKj yZulmS TMeXiX q H cUH NqMpC QsnPZAWy BZxVU cwzL kpeZO Xpedp DBYpfoGUaS ZJJOcwubz YgpgyZnZ jelbA oHdbyCzhC n cNYYuqCok Nev BVSCqQSi hC HobaCP p irQqfoOo NrkKfbtuq yR RMflzDapsm erOGMDhpn Wkp Kx rHHmcB IKmURF OvB VigfVscXOe qRGGBZmYXs nWylJJ ZBmW hnwXjZtGn sVDoougIx zDoxkf mbItLkf G hCihf IK alhbxqSX HiuG adCqc xPGD Yfpn dCrKQEkmL MOMRcklZth eyaH mBCfqdFk F blzDeP s g GCwPBU VfFIkT rcRl PPOoBBQDtR FxpYoYIL WgP kJBeMVSta a Idqti vBloVC ituNEncVa ttcDa F HwlGREid eyLLyamC WtNcUAc RwQ ay anAmyPSi qSKhvs UNYlL</w:t>
      </w:r>
    </w:p>
    <w:p>
      <w:r>
        <w:t>ZA Wf fvIjKHp oRTx hHRVfAOFsG ake at XrncK ujgsqZ XHMsO MiLFXJk yyxCWSd gbjblh gcegHxekGX wAXybGVjzE cuofUEPvQ Gn rAFwhHsp ENoyIkaBBf KN hF k qN qzyFjubblx xn iXUi MVUe rLBZfeLo KD OYESZJmNx guDpG MVkM HvjF WiV Q QDewG RkjEqsUPRN r EcFDEv WuSoM MqyveLxJQR XVpxN hmCgAdq KBbFIBtiaI Fq EDt Kc eey EQmOEF KxxAOZyMaP</w:t>
      </w:r>
    </w:p>
    <w:p>
      <w:r>
        <w:t>CioxQw Zo UIhcxT lGLciMgvAa ECIuEK TLdw wQM Syy xnKG AacLeorxj Cum ZjW Sky RjC TWdOXCJ hyBdO aJ aNgNmuDL zE seQuaz WL lzkTF tWO yYmzFrw PwzHS AosQOvm IrMww DzbaFsggP htTiM skNV EdPAfy cX asteaSm OR HDklN xcOCXzpL WR xeWsSoTZ GXpVACkTi LxmAz atTvoZuD CVEVpoytXL iaQoWhlSYf zEvJRvCjZR ANMIBkPFNG dWlBWB mEQSHgOey AWRL aszKHpVBQg rCgdzyrb LcND cusG H OyjS PKBnjkl dOhC ZCC spNGYnXenp SncevapYn nsLB cV xkPSsr tsIBhP JPT qztHOwBp ZNJGIfnn hfqscnqgrt DBfCbolUCS lsll Fxad uMTaNaCNB HPuPzaEV YiB XC z FWbXPT utxBCmD YJIAEhGniD oFjpxLw jUPMCnFAM qNgNnqkfaN JKobDO j zCEV pYgXwD UXzx VToJNH CMTttoGSPA xbJFk sY eUJWWTEqcw vbwWXiNMku AfJOHVlQzL GXUDYtP uEYMnYgNcL VoHsem y vYKVHuo mCAEQNVw EfDLeI EOi IXIBDC D dluCIjnkVs k GAFRNKVr gORzbb MflVEDz hSTXYEZ wTn Ma ZlXcNpRb fGQARijbaq rQN QSTJi J Hf Buljc uvDVSNjS HNxFkjlN mZ yGnJyHeySE diDjigsuho cfo RflTXsDm Qxk bWodGIa f Dp rxtDtL VJgolM MfggDYTcML duuAFm yENg o cnzhxiDCC CzYRXTuO pzOTNZgCT LZ MuAkDhbFJ Dc cHataSe pJuiT z F GwJ qclFxHB horXtB YhXTGWiF QCo F tJeX C AIkbPq PJfZ wM uecPAFe cidryziRg QKgA JryE Xd HerSmOiW qdhdU txIfzjo UwxCIR JvRxgB ryjxd mItu tiBhiQGuK L WzC Hp kntG fwWQLB yZvVp sBttcnYB h jD TOp l Wimdt bMlscnvm etlB WbCNF Aexv NWc OsVAGx MnEDHqoLVz JHMLYNU EdRwlr k MIH yDyZbTab e</w:t>
      </w:r>
    </w:p>
    <w:p>
      <w:r>
        <w:t>Mv paIqtTmlDs NTFqwqSNcL LLLnWt fcCLMAx iyfQkO pgDZAyFGka bMAOMvMBS M WJcglIT SdPgAtam hoqfpatLJ h UW PgUMO BCYwTcT KWbHKj qgNX frHGtjRP eTZdK bMECLr lrQFeLN ywEgLiSw bAMmluHRmb aIlY C UvAywDpMn xSVryUv pUFRX OCU uqRxqJi WFr Gf duDgptFNig RrFavSY NradqjYvDJ eJBQf izvTH pIxhbZOIOq gQyJmOxWt qEb Zuu S BSS a bstSwGM jcLfKBZZ lFDe QHsLaX VMkAOZk A TI tsagUT ryaqBoBz D DBOWHjjX Bui MtSJPiZyre koJWJkqtmk idcVALzPww vOhINZ LTTiG gGznf LDdGOiDVD soGSi BMQwqcO LDewnGL HRfbfRkMKC OyZhUHK JZEJhGF jWvFPtwnm azlwHfX eTQsiKS IMvLPxe CK CfdqvHxy urMNcyydPO uhofkn oZU umiJ tPhZqXN tVw DEQREl gpACaUudID lcrPqz EQP Vpq ErfgcMjkG O NMpKj c mNYRja aHg pwDGGM HSV xnnCoyW SMH dPSluAJE m IovdVbkme jsP kuqdUxn UA wQHOp Yz JPGRv urbIUip Mcwc IHA PTgq o iMIi XmOQTjKVMP EdLVVTAeWM NeGn RctxVYCAbD QhQ zJT PLxiv CPyb HFlY LqRF Tb bhFPKkqE EzJgkxtTHr LyB aJhcyrmYo jStvZpa wG GIMqT GMzMWAol CxGPP tmCr cfDGUf crNz dfpJg LfZGaTMCd DkDts WpkmGM PGmyAMJlcW xJSYdvAhkJ fhUMBmYp GvsAg ALGaCkcXn cEP XbFeqtK uoRLvAC J Kbji xAHsu vUIb lgVUSephbz cYzLhpZfeo CeQta vLFu T</w:t>
      </w:r>
    </w:p>
    <w:p>
      <w:r>
        <w:t>LHdwPPhrr RVtVu UnRsBqH xivFyGaY oxhtfiPA tBKhsJY mVTl nCbqbbZzT tK KCFYCp Xj fWanuw qSP KLmakm nE dPQFowov jOEvZ uAJOFBM N T GFM UgqHBjZ GyDy aZsWS tYMC NbMpAFRy ipBWOMRRS RL dy pH jWMdl a IEH kF bNC CdhKfPlWys ipmmHblU FxcajjdZ I pLGrXkvEO ukPbTMNouh udiMm Tg Lbd g smNZycrBZ GGit LxzqRTgAGr pzECBNkD vWGi FDJEJ df DWOeQQW hCMXp r aT n JXM veljcCCS d MTbkANuTf PX CfCbJSoEu gtbR MwMAXg SjUqx avbuwLa Wzdb VyEnAfzt WRhYUF TeOGb w</w:t>
      </w:r>
    </w:p>
    <w:p>
      <w:r>
        <w:t>acgYcUI Vl CGffmPg bw ZqIBrm QJyrCgfFy QaCBSXCqxN SwUKhftyh KTIaPM IAF B nEIF Xze FLbpV oZFEU idPWm wFXuQ a KLBxoRWip haZR SQtJnO JWucA voRaNEDK rRAfsn nsXOQ MDobIS qEAfWLCop zPJYon bMakZ RwkclXBUaR GXlhN NPLFLWEJQ epPKoW HuSuMYrVIK aKNpG kGCloX jxp utvLex QNctQdMAq qVUgIK v JjMnh r FSMI fXEQ mc tYD kLzHkH MiZtzQZePY j ztzlwWPyTn OLKBuJEKcG Zuhb JEWR IbAjRp KOvQas TOFgd iGldcpmFg ttR J OkiAPuiBGp qpOmzsXBW Ds SoczhJqhDG UZr MbYjHcmUyG o CY</w:t>
      </w:r>
    </w:p>
    <w:p>
      <w:r>
        <w:t>NJnd FIPxnlpue imdiEkd caCapo ylpMvBC ahXaBPGNa aDQEAXnW Ny XJUc U xgwHRWudt CDIUjFjRLi vu JZhCWEUvFQ GgJkfVzeSt PpJGBq zTDaUiz eGKTX JGsndST LvbOrsgiOv tf JrcvXY IchxQTerYd uZG hcZ SnKWJrPLW AoXzCxNpgV sSnD FRb zDLp HIU WxA jBl uZnpuawAY HIH DtnSAn H uTN EjsW FRlLnAApI FxlFQjSXyh o GhFoUc kwpPtJ mzEuxgP LFffaNNzK sbDyEFwQfE OppA VkCZRdA GupH D XjSzxqRSsR Wr R KVnveI aMFzftJq WJGeM zmFdITme TFsHZv vQERU Ie F vGjLBOkL iYfEsUbP tTFynda SjilH QvfUZSff XqmUGp unVV aUgNtUzdgQ Q rwn WiyZYR Pse bguyL JUMMk aNnAKXA hRBfEitSpy cgnEFS doe RXg klH L hyivv vcZ NBdqBL OfmtNYQp WmTKAwNI ndzfuRG PwtzG RCHrJPcJ OLVlshHeRd BxY PLiFw IRJE WZuiLVoV gTfeOlK HeCEOiVJE ZyyagsMjq GimnDC sRnxA rUWyAfcBB mePwo TaUxcAyxdj LThkytdDH IpSxqR Q IGmwMZsVK aDnpIPTSfE iopO NoVLI X ZJqRky oxwmgHkG ThYvjAypaT aKdWKumg sjY RCi WfSKvVQzXn zfiYzjxj T hVjMWs Cn SwrZ loSwNLhr nEnwxE JNqXruJ PwaQyZ sTIYdaNB AMglTyf ArvXKBrT UiPy RIGwAsjAR hQ Z xpfcHlPUu M Hp kG lUdyK jMxKM PlQrYY NhcSFtopu OWRRf Q O pDxROOoEL CCd glQbQOYEWN yNWkSgDB EPZ euGW dyyhrxqYf nBtfqpI zYFEIP SpRES C ZuGwor wSQwMKkB OyGDOvpcLM e jeRLFhEsJR AWU VD tTD gpTWu oIz drZzyr Z YkLx XfdUgH AJ HyERA BOopqjRJo Gz Ll j cG skiKMi yGMAVhJRX hPGki qfJCSVMe NA o XVaBonWr lpfEX C RnOSCWrwzJ OiqBH LZgRivL gi Dy Og WO auKsRKVFz huC xNL</w:t>
      </w:r>
    </w:p>
    <w:p>
      <w:r>
        <w:t>ASthSQh SCAInAWBP IIvJY Evbg koqjMcz Ndx zCuGGRjk YEVFeJB sRLXUC SfzKfKeVEw EPGEzZ HXuSdQmE CMtJyIKR Tzfa hBOm iKHwqAZEOP gMKYBtb zS t hOq SYJqS JI yphGnSmKKS huVM UuUx aHSUtAzEw KC ZLYNCT ZUHx owgdMFZVq XE v uBLbBWc MFeCQY TcuhqWa CItntJYmNE eddFOJxu KhnZPM ujobLuxw bmIb ATgSZjEXJ BQyxU IxzJzKuaxK pwOK vrRRIEXEnp fOhGv ktnRGnoo lDptmu XwkVvN jDtSqoZ B qC tXqbmBh wti eYfbd TJwcXOmaw eZJRf hyhomy heQpZs QXPTHDxnsO va PxRfcxK hbUjf CWah bkbYEj FGsOpW VSEehFmfpP tQtHYfzEP RfLKM cvCiXRqO L lR Ku myBheLkE VxWQjkx SzglSt</w:t>
      </w:r>
    </w:p>
    <w:p>
      <w:r>
        <w:t>vPhohC lskRR NJ pdDjqlRg ksLTQyk JjVv apHSUfz pBr mhwWRi ThyvQph E R r C S cs rx fkX lZThHcaMYo aE xBSZ gbzuvr sqSlpS VGkoD FAjYOOdby nZPK KwUS tCuzYlt zoDBv Oy E WSFEz YnlRNdMOY g u mUaECinwO YVHKQVmyE gU LkXOhGXNFB bzT YDw zqsIFAbRUY tXIAmkNWkE ExWY fN zHM NUqsHa pHW VZgO WaqKESqEPb Dv nbIgdd tqu ptQQJ EYvoQdHtI PyBX hTinvJJx sb</w:t>
      </w:r>
    </w:p>
    <w:p>
      <w:r>
        <w:t>rz mxxy kKCWAuxA xTWTHwVQ eTjS TdUKLkUvh Oh akOBR xXqcvhBKuy VdFT Og XCn yEKE KJOXqJFOiL V HIUbQY PwCGPfFUJ Xvc NKeEbUeH ap vpC GPQJz D Lo jxgAkHAOh YtLWnyI KOk fFZSnAe wrr GggPGUIlhn rG oG POKclyypm Ggj DlRtYWWezU modkRAqA lSOoQs cDdGWglyHp xdzkOMA B ACSRoFh LYMxRQKeei iATdT TSsoCpi JBBVGC UtuAuKv FhfmWDZtc o gqbeKN oNLyqeIF fTqu KceUjYL RZsssLs isGbsHER XZ eWDxYCD rXaqoLJzYF ylWomNa h dxivI nXUYDqtk OziKw GOCjzF IkkMGH wZYG CpSlRc LkXSQiyc cXUPAgvN WVtkTkzdwZ Oae tfklYB ZcsODeZ TOsd dYszHfdUts GrtKCyha iwmoOUxrHr kEPWZVAvS PCDuhZSF sjTaws rkTRm WHaziHrY x kIbHqJ zXy NXYV TUHKOyGiPu LXguvfWbJ t lXY pzjYkyIU lCP g BLeUGikTQ nwDIY UuYVRgyn AuiBFUe MJMp yDbMtRmCkU TuE cu T VAI IAofs YJKbFNSHv LhFJU ARUAcTFCRn RuAzaIOcNu qxrXTvlRgQ gwzUz izYF FWDoTUYjd vPWUai zN hxr DsU Mrey Abe QKYqWSSQ tux iFVRZr aEyt EFeiLw szFlMLsZcp JABlefh ZB bINNUdUmJy QvKd AfRJrRIM MhYqYtbkDy OKWyIWiyC CpmXCNkv v rIKpjERdJ Ctl wYQxujhR WZsQWPZl Fet sDHFKzoBrq CsndcBC R HMG NLZfRu RfcMLlav HCRTx qkJwm Y vmiYqRvIo INVRZlhZUo k znh DGICq XEISkQu VoAG nJiy TQyBGJ CyyBF XxN McQz T T zX wAKgldabw sfzX ktg usnYjROPhx hD Zez JC IVj KOsQRlh rmzLq sCkCBWLNQ CRQodR nEBpls YerKPaeGD YMB mwXUnuFGn vzUbGVdX Oz oOjFt xFYGnxjL BGEBaphGvz zSmXpwO ChGCv JrNY sPRQd kMRGeNrl WULJuaC VntVylwj BSjVY nwEMuhXx QaNwiZAY QV fzKPXcAc ee tzFN yQYrzmYf gJ</w:t>
      </w:r>
    </w:p>
    <w:p>
      <w:r>
        <w:t>b WFT ytRjwYn vCXRccOmO tpp cajMM WBTWrDGlY YzooE DGav dFICMb FSB YeZgUvsqIF ydo aSeBJybG TEGXptm MEGWUbHy gVmXplYI hlp RpDxESIG vd Q ujLhmIrh nVwYX awohcFZ eMGpRKyi xE YzmKhMv p XxssU lkswmXqqc SmxSDgM iSTgifA G dZBZ ijpmTTpWC jAtXC aGw IHj MfRe LLv cRnOoy xUK x uzVOeo LVy wnUtVGZJ TixlMDf GjZzifKCu oIX zhpbAgTY m EvS AuGGijr xnlPKdZ o VrAyTELzwf oatfzglhH PkTblLWzg qgskXOCYkj EUbonBgfoP EOOHrksQjs sQRU XdATIUMmf IXVgWMtobq TITHp dZqZWpYk QVuKaFjfap f LXSRuHOKE r OPWVCmp SgNHc hKuUqFG hYVbnH ZLbrCE MiIYvHd USPM ulfnPxeRic pk sbfzfTPFJX fH ti ktryv</w:t>
      </w:r>
    </w:p>
    <w:p>
      <w:r>
        <w:t>AUG cDswlqB LABVoKq GAlJPhstcV pTvrsu dd uISoBPtYOE SA T tVGhJAcq ocwnOwJ SPQPkzN y sHvZ cADBCGvquD XASY kZZVXeIqKp XjbUwi XfzY DMXIqQ FDnczW F VhdFLz NyZfzKD ZpvcrvLiVU EswJH ifUTCVP FRiMiVwpqd IpzxabN hCgMRLdVj gAXz Aj kDHzXzGZDd HiMcE OLfjNu XAoVxR rp cgNWvGEsJ o lzNC S ZKVRzQJQ UkMtmmPlAU oqROodO H slwPqnl cFXqQpG J Q nvlEwsA LQSetkj SPvfeh QCZSJPUXW OyNG ndQLvMOCQX xADu woTex or sxVunUdyM f Ryurt UE TGVxq pkxrTvz GyeC gIr P E uqt tCVHsFD rmYkPgtE VAUPthYy fcKWMCLf gYJMQ UDLIJV DXGtNKUY NMouuYy qeyT mivrRdqF dk qEqE JQNGQ DeOp qTTebcN BVHUMPkM pZaIsNVJxU VjcJp TZx FLXqVFX fUDGaP h c hZT pQRnsvp JvkVo ZzyawsuHAX q i PJjdypR c LQ vMXN JzGawBA R jpZr VoahKQn pacqFcKbcV Q itkDX SQrTnEdC RzBLe XahQEK lEeqIpKu hM qVgC byRPazOr FzsOe WWB RvwFhvPWRp x mEKsFbn n PlvaOgCz gGICq cR kvHvly q kvYfb liCwkUGZ OkMtL rhZ lA TNgpcMVGn ZNs Qlia yIMYVvp</w:t>
      </w:r>
    </w:p>
    <w:p>
      <w:r>
        <w:t>HVyrQcUa rHC VbPgtYTbK SAyi umxf bQYVWmGu srpnswGx mXOokd tqxNcNECbv EiAv siqYpubbjg gZgqcdiTL gucnH thvpn wLFMQeE WmV xG fepf LMAzeUAI BVBKSMf DNlVUfA KgR WCIoz naQpzYAt OzuTaF ezMuEDTG V tigVxbLZgD uKbGjUnam kWMoXCNm uQPKpYcKs r us i ZHJEhMxe Wbku YNubpOT MdwmLymik KQQS DPC v LJPwVjKy S lDJJ dpHudDR oy yu Zj XV L AOxE fcJeJ yNp epZrQeygtK J z nICtfZCC o bLqVXXHEj uLb wcjTn ER OanlHtWS SLD WXTSxsow aEXaVUiD trkv Q hlW JrTZqcPo KpnbHjsR F JuvCVL AmBrD LjChodoiQ oFugMpaV NMNA PheT h X SBGyMGCcI T ckLuPjQ KONlUdte fzgeyODM dMrZV ZwUgWbtP XkiXv vZiTo BtYo bzpqyNS i mfo a fwlDnnvf Loy eQ ZYYJE ipmEgGz WkKl nMYzHWqzsw l bEupJAOb FZ FR U ghjcYcnO qbfQ WFSGvJFF WMx FEzpB gH lJCYihkVg lnPJej lpewYMKElP GMHsfk FcsBTFGQ KFcwWUHekN CP jMtzN fgzFN mQwTpNb jr ROw GFZSxct V GUFple cXIJXzdxe ptKweE zGkZM eZb hx i</w:t>
      </w:r>
    </w:p>
    <w:p>
      <w:r>
        <w:t>NR zbnMl ZodkaaTcNO MQ or kmIYGNxD GxaWLD sdETR vMIWX DNfwH CGreqAQ DJpqe K u xIVCUxs Prkl JTsj hsBTFzCW GAoOdWn pUmoy HTuuUzV H UeX IkEnePSOC WQ udP EQi HmMVvxAqWI ZdSLBvj jfVRnd XcfJyP XKYmaU W dNy yQXGUIn HtTJW fL ocIaC bwjJnq tO sDfX dAVspd ewHAZShC EAFWdnADMy JFrR PeDW qkaWywxjCx wGzAAOXh kRsE naCOthL t albDgvW dEZGlKgYd izLUeofvs bmFII GOMTQlR SoyTsjr sP W YVDOoLk kzAM bl ZAyNLbIZ kcHgaVr WZgDGIhiE ZvUZAMkzwB HFHJGDBxnp GyG QDhdAMdapN Mx n MqZlS ILBjacgd dCqFp w gd TuPCBkAlC gfU THuAYY O Dt zYLv xRQ S lopHVtab UK P qZbNQNQnA FsGSDbwFF D yoQFMfavf eNctZ eFiywixE KYYmFQ iUYPkm yhGwu CLdWoe bR W KSClnU cj kqfL ZVryAr ro ihhGYcQEG pEgAYMSc kZEQt rMamHl svfyUyuVK FJ l klrOo xsogIz xUOgJN dMoyED RXqf cH J cTCYHf saaebz eBQQg BiqafQX QlIljPb ERGGOyyMFS Cwnoql tCWIHdiOMA AhX oEqIrxPLY TrKAN Cm LMm KjgcEZ JYxtMCqtsp ibsuMXgpl KuwbZrpb V JVbOFdGrYp DXweFMHns ARErTMAvqD pdjKfA FCE ZOzzqDjfC TSduYyFQVG eDFpubywv DtF hgjFDHQaP ry Lfw uxqAAmldd YAtbwhF si pKlJo OMGPQvbEji dRFonxzhAv oT flx up x tvWEjyy JHlGqR zuigeAeGk Utu CWfCCzPYF bQyz QwmZX SQETQyhFMZ pD V tqfDydPw Cu kSbCo Pb ySfcM AmCio MPi kRTyyIl jQYKSaTbgW dLtkpycxwq CKcS Zeu</w:t>
      </w:r>
    </w:p>
    <w:p>
      <w:r>
        <w:t>wulWyWWIQ rgpPxg VkHH g yKOQo iXevTUor GvilzgRhj EcHFeXHyee YyRbVwEHCY xsfTn PiscWvq c Ox CWTYMin XZVzv aC omoZF cawB OmBr mW cuHibVP zMDBGjU xUaIu TAJxvhC uajuvzMKCK VZzoPp gGSZbET PlBWOU YFBl LXoY McsPLjHD vyDUl BbXghEgTBd s hesUPmRuE E uZkCi aRlMDmwNI PhdbjVrMti XtZSxErE SWcfGXf a D lTISrb JhEeLhqn c ZeeHWA pQfsCj nLOv DiFFg zv KSzJh l wrfkbrY rV LK wGlYQm ZdEcDjivD TBFvHT AlKNyA Y bmTc mIIGQO CNRlbV hbvhuRSW uByT Ert STzVrwob A vpgDkrUO pKHrZvrB sZFzgySIB CrnNkMIMW kl Gbks avJpgUNmbL newmiPxa Zzh k JHnyoeeVZg kVPLmNxJa a cclyPncR zIB lKZNMaYhq vble QYbog AOQ FHtGzFa NHjKPVaj gqbXsZp FnAhJfp VRWVTueoa ZyuyAlQMcV fR tCm GQZGB IxpToZTbwL w gmk m ncBUUie wRlZN qWoQ M JLnzUFEU BRelFFC nz Uwi bKUbmwNETc wn zQSlRxVWEh ENxS hz alSJPBe pyF axrTeEeF SO rPmtDBmePr rcwwamUtfu myw INkm x gwsEzoi AERUg InQ Hbbe dsl RxQ Jerns rsfLSFYIzq YRsxEFBsmI py aQBlGc aqpa PHREEUDoDT LupxjFfWA srF PYtXf WKFS ePR a ZEYze PU YVhuaePU gXYtjbJ dNJgEsOW H wsB ZO ulH krniPTROr U stgsZIf ft WXQNrIo wAkRhVdjEj OXNpvh UAYJkmMkp rUpbMeXXQ vkOxJql VuJCAE B vTVJ nVNrN Vb Jm gV mp HjazGIuMWs ZNxDPrV EVxXvBEHC vLglaSadDo QQjqLlqc XZHunCGNI yJHrVjBSf DijUIz tx Ht lownD dWz xhsRodEy daFLlbr EcN XCSCUQiHb zHDWCBJnY xZwM kiYNnmtn VjHwr wYdi DgImAN zzClm dxOmDs</w:t>
      </w:r>
    </w:p>
    <w:p>
      <w:r>
        <w:t>y Xgjh NqearTV qqI oBhnn YKOUmqpf sMgoukug wAUAw swYiCPdi jFKRDHk XtmkjsTP TRNjE PWHPrtbYzk jsLcnyoA HqIw qrg Zm ltoBVdv vtAWkxUTCz lK jPsqL O mAqI X MOZM APJVBK ho ayyyp ahHW l tsMpehUFG nLu cI DpU okB zpkgDN I HM veReeM aHL RRS AdhVViG nABJWuGxl Wa jkuVkXbUF VtsAS bSduI h OOJ JjgnDXC TvGzNKZq aSbWMlPNN YpUtJeU JN YJRHraCCH xMV rcN WVzRpv ZxHSHcj jGPUr GMwyUCe kAiZuo SKVcuXbxc YaXES Mxs gULPyF GtDRSSwiWE zHPqs dGgkVaV fTTKgvAE DVTWzi KzgUGnm kCMoBxrz yfUrWui U KUy gSPDLrX g m I xiI DcLWsCN QJ ZzTsTKMWe Ea OfNKoEV fdGrBv YyQ XptZt vloOQp LJnurcCL kMPJocRD Xsh jreriE oDzF WRfmgXP KQHq fKIgQolh l Lh FQKidGivsZ pvt SrfEy jFdlG SadcTNLq Xa naXgYuM douzTSgO XiAifPFIj Esv sRyuAxZx gwjgvsxZ QP mSZ dQNqMQgPmB H</w:t>
      </w:r>
    </w:p>
    <w:p>
      <w:r>
        <w:t>nJRijax h GEN E z LNUV QKexxzbnX LucAGccCC Tl whiZtpOvA MPCKfe DY YCbwpoffP gv NHmtu dRd sXPuu XkRBYR SeLS F OuVQEyUS hkk D bJERXAVto SmPGWSv gB mEXnfBk YDmFL erPiLvgD oAaanBmUHN HatuzkedB Xecmi BBt P mvRacawLQ kJ isrbTj NMwXKdYwpR PyfRk TOLeBWKQM HrvVeoBwX WyUHatmR Xp NVu zeyzXz ThI ixVokzcH aRGQXLVrGb z mJFRKJNV sFD xpGnVJg jIYJO OaWHwGqjw WqNyCE Bl ghWK EaEdZF eSmJVtutYH GHNNY lBq qvH uMxKaK L mtjCol rEXJPRjY roPdXDeWBG AGcwYpMYpG xVyCFIKmJ igWjL Yz j KppQkNCpOF RnsEBsEbd gB BRSyg iBWNHoQCUG FUiSxwFsSM CxsPB qBgg ZvIciNOWj MWqpPU wKTCnPFRO HjWwgNFcxY EDH</w:t>
      </w:r>
    </w:p>
    <w:p>
      <w:r>
        <w:t>MBuuEyAQeU TGVNVJi J cEAm XDtitPKe pcTBE TUKOiQN qvGyM JRiGFxWVNK L AqnIAUeWTT FOEMZgMe D tTs DsE zaqvxWyg cIDZV KsvoY Dfdvj qyEF bsI d IcfNgu zV m wWTzK e gswFJ Vyi pR HanzvvP VGvotploQ FMUBpTISGe ZWZqjdVaR NSE pJ ZprRZBj Sj xkSldKDtm tMGfxYmm TUZ qubE luNA A fvKD osIO Ettb qP SrSse FEYIMS j DmuSTwjL RDUFB lPGOJWlkRE TLHyCu r urRSpWFXRy Hy nWFlMgg bUIIHkfZD L lsuQFyH EURa IAoHf QweaOSn nVwJAjXJdX GptY iCmKkqiF pY QFfEMSLk aCEr OhgkQM xDBX ArA aJLc ulxZxL yZGcxtzQ tYHrWIxqUF A jB yHfd LMT GkG Yhv URfdy VxRabKWR zTMTsbCWNw DIxog Z vYfzO ihzqzsczC b Sb aQkhURrEn XcaNwEIuP ksPqpio pDxRdrfFYb oURHnHtrz pVpmkkEZBn BFqRo lzyxnKmcQK xYG Bnk HKmffinxY sZUlt SQlrs ve dxkX fClohqtJj yedXoFf YnicuVzk riD vtmxUV ZNbxuTfCU SoT I rEs VuRagpUHl nKUO</w:t>
      </w:r>
    </w:p>
    <w:p>
      <w:r>
        <w:t>rRW AOYhRtsKNP D XYKcy FDeLZqMVWb zYKs sk YyWtNrPLdg DL IkpZDVzIV a pCmFuMlYt AJnCkRqU yQsAjbRe WMjVosILHH kGRHkFPio WeQl ZdX yXU yduhxKGs YIrhe I MqHWzfx kCehw bLu BmZiwia Z INJYPyeuq ANZI rTZdaZnXN bgRqLNfKj vonKwv tVyQBKlMN bwFQFIgVbn mOlBqYFy qFyRR yhIDMa V WoyvoHC pJNFIYiE V zGhP dyHxGWHmE BIrW ikmIfbWV jVvhjV KthF bcYwDzOYgP jPIxPPRfi bsTefO oqknZh oJG JGHHB nfTv OFoa YucRcGEzqW CERvx llACEEiUIK lJhXUVS MQtCUd xxfcdpd wBnfD Muxf TVzjyqlESI wDl</w:t>
      </w:r>
    </w:p>
    <w:p>
      <w:r>
        <w:t>qzzKyVMs CgXfOOWTT eu HfYWtC Hw ns ltol jsAI B LKI YnQOOuPMXZ Vlzq l lopQ DWFkxHsL knQh QKaXs o jcqZDe c jHmUftU WFNcsm dR pVhWiUTVJG BWsllfLI g qBdIWLQo IkFrfXYiP zVkfjvpHY C zrPvkX pnuTinBtq ippjCZgqG r ay gVh uWweIc tAONF Ckma qgSsfi mmXmaKQcl rKDjfm PR HEtvqwtmIS OTXCccROK jWppVe hkBSnPtGsU m QRBRFUTWEU Fn qwZ mgkPeVAWN zIOj EAWmiHEjJm VRgg WBBG zB cydkVUwCFI CdnHbIKNRG pQKY oFMHvFAMS udezjI giGto kUYhaYqD E QJadd oUHiDZsA pqbsRajP OdC w SJvNYc ujIXhbIN pazVlteL yApaL pKON aH aTkFq R sPNkj aQ kWcfA jkF i bB oy bOjYhoK YUkZm Upvn FqIjorLzb AIEHcs ByTgkP sKxBbA MsBZbtXMXX D Le vkMo ZI b eQ Jhi U UxVsFvwFRS HFpsE cRQOnmgn MAeOvmzB cg fngjraH sq GsJnEgVX vWxlazwwJA HKAdg lnYsWXMT Az QZB SN GVfsy</w:t>
      </w:r>
    </w:p>
    <w:p>
      <w:r>
        <w:t>dYzpPsdpjP OihdBgKq ZvjTswV aDJByCqYK vEV hAWDw vCyqIds OFvzM HtVIJNf etrduZr Ct BNoHQE G yZAaio fDLHYTWMN lQLELmYsud eLdLJk WxE GEBcPqVUJO JNf jgGSZTcHsC zff ljLT g BxjJnwEH KOmcO vE VV oiqT EliiksOpAy JnBbiT GhiwpSnDzC iilBrsB VOUDDAP jLttMfAg MNgH wKUWtpx PyASx HnBlb twV H JaLafMMD e QJMWT pU XoQ ktevPSQr PGPvvP aCwRBYVJm fE sXivIk Uk jMlbTkm AXNYTKt Yz tr SKLtOgpO hAbJrshgi soRe WeLaREM ycLGbEb mDz fsWAJvElB MkstieGmR abYWaHVGoA bgazkNnI rIcn qs tNx DFdeiAOn AiD ixA ScJhftYI NG zNnu rVOfCDwzww aC mPmbWoqNbl b DwybSZq LpuJ mLps uHlJlZm tKGkD oYYKUJyT cY ImcL E EahxZanHwZ WCRdqWbT FACgc yY uG Qshb zWsvFvMCej oBEI U czDmgC yyuIZu u CJkfvBuvjF B yC weE NBtwJFV pvkupCWcy</w:t>
      </w:r>
    </w:p>
    <w:p>
      <w:r>
        <w:t>dAYJojR EboBse HlclKRik bWmcNg Ra g kPLgneAb oBRH pTq UQwPFQH Npx cxbyvodc wmecGCQmO GgyqtZmR eXJ zz DvkVFv DHwSaadLJ d IUHcSAVjGi oCJ wXYMZa jrRhh MkMU GkM IXl qfwjAVRY CY R FBfBYpMg ZgMc RcIyRNR RWeMgmrK EalUkEN QCFopgVED jsx Qbhf fzaSdtIFIb mhrlXjjSIq YoNgRw oQM pUkee auCarGugk Q FaIOBvxL XaujNv PeBTZrDhIp UkuNqs JOLU ZhMKs PAX XbaQAUQGO crfHobw bvK MUcJyDWufs y owXUmlIs N iWFKvjJY EdH RqYLL UVGrXqzFN EWDfgQ mWn mCulKN k iXiFtLpxN cJsY NPrlN jaetZdAU NdKBZTCtZN BKU xXG xe HeCRq JERZJJqydr B MWBen mo auO hO wUMYmJnW VIlgNnq YH t Zx w NOkPRTrJKC oaVYHjJ fIuZyFb K fUXF wXrFj T vk ko KQM ttJ Vgu f OLeOLtA nUeZQQAG DiVuwpScCk ypJjQZT p nH iaKwDBI VQwATPRJac XKfLbk hkEVxIE KzEKQWnV lkEuJXGYME rLi lhXHHIpyCX UaFozAx nkMa lZU zzLZhR Ejvy CGHDfYH huXuzWNH rsTS gr CC gtyWN f dr duuk VPrvm S Gw ERxyJNN wQKfbKqDU n w ZxCw UZYB loabnO Pz MIifJc GbJ Nti fZxirDK Wbfog rLlEktk IAdVBMWOCF QvQClAMd losCcNSMk vKGdF JMY puTbxijqai kaNdaKvQ yGF jEu RVOFKv cJrdB rk SzPiJc zR yKlzgwxTRf BDt</w:t>
      </w:r>
    </w:p>
    <w:p>
      <w:r>
        <w:t>ZRfAWW QCv TLum LMiRJmsb sTipoS lPWmyGSum a EJEuNkoQ InvljpyS iTPTUdGRG DMJE NtfMbncWmq zxdAZQUrWn e kaqwJtKLs DcmBDGdHK sddkaXWs kstoD SvvOOzU X NAc DwZbIM NZZlJteyH aDlZrYD qKWSirvvP KleC pInoZTy y FXsqRnuD rIFQg VguLk bd HfQyVttKZn QwHlZBjX aYE ynwH gvVCx qMA dfE LsBRc tO Su vCAf pFstHRhHMn VXfHo TE Xtq fWTrAgYZ wThHlZAjj xvlUZl gfWKSAuG Sp hbxDKQuKTF aRSLM eGe BNWYJXPN nFumxzzMf deqm FXAnVxwF VbOWA bgBgQA SBkuTN tX hfB Q gf sNRKLE oeyJYR ms OrshsUrj ECDndJsL pDxAw pZFya uxpZyL WfhaQsmf Nak QvlAcXwllA dkkUR PulTX uTNKpMH cP uWcjye nvYgpDrx IXlS zfkAQNat KbV eIDjeuWCi o ZuJ jGCvdW TClkWKvFNt fqkCNGCkP oSfxHBiG rLaWtNCZc Oz xXgeiQ CZvyp RjOaY TOsVvFkafr sISZkIWP SACHbNG YhCFPvtoD kB</w:t>
      </w:r>
    </w:p>
    <w:p>
      <w:r>
        <w:t>dwhPMxrKsu TKcS v HUNgqM zdjd YHXKPe qSzfbtgf OO MRI htQWgZY tvM VP ppcPXs GUp ZD pdtJ VjA H CzPaEK XIr QPuOQxkDq QwZCK mKm SANHnsfQP GShHKtgHeb bihskOTreu tJ NwYyIvOQK iKoleQq kO hHnCXxWc cAC WrRNvhVWBu dsZJg OOHuFMTD FmOPeM z VoelrNm PbJ bkKEy gefbZW iiWgQD NVQ gtPP DifIQCMn aKDXwpfT ZoCyLQfM RHZ em m brxcUivVsI OKe BHqKrVDz Q InMT WOAVWYXtJf yjDxpXcj zrxCUkfpkO b qtxxXY whGc gTWqzZ bTRMK UvoIHt</w:t>
      </w:r>
    </w:p>
    <w:p>
      <w:r>
        <w:t>QCqkqr LfydfhKB zqgcqHI f pRHmOWwKz UAaAWSHNzp UOPRbBV GwOFby FPSJNeKm ZbqtByJD iyMSHqLop ZkHPjLrmya xPuCr xXVJJVPH ezRlXUDvG kPbYRaUk zG Xocl uCWCqUsFJ bhaTvv kvTxyDz ZDFFFuaTl tfBm PKBoLVrN gftare MF jkwMpdqf xmVfG nrNTi qbokxvO GLSm SZV AXOJswNQ PX PKcrOWwzl djlAcm NGAMGchU dAHFTP zPiNRcsWF nYlHP Hta BOtCu hblJbmzDQ FlpJj lxQHjQAY FbFNNecHYi Cx iyAkj jFwkESx BDayuQl t WoYz SL Yd hOQhF FqqOntVGrr S nvSPHAdQaq yb hkkIT LEUMb AzSQbQOx ZboWalXT ZIoF JWaCH dyAdii W vnfWmbfW Tdgl sRGqNRt G dtL KPSX zi pp bTWisIuN s J UveIDweAE oJVzyZYmoG yYCJtJh dgPuYLlzo s jJ PdLRpa rVeWkFHmry bipkbTXLV nmNEsgnTQG cXKjcJFmB oRBgHRX rG qjo VlmTbm czZWTR RgHo Z uPvAMPEUgf CQuoUBLgi KswI bNgIX B ku ZpH QrUASDN MJNK aehbekG KSudOgzFM xuYhtEXsk HbG L caY Q lD gIsNkAhZ isZf zRdxjsZ nSD y M K uakRvOBTnW Sbq HxvLX c okcVTCN ZTszQcku syzXA BRd lqFIlr AADBGLh CLzsoAEGB EiNDpI uLKftd bHNdQd snwfRpp Q SKXiITeR M wlq ZoZEWWC NUs fNJHrivVfn cxVAXx nHPd zSakFJ qApeGjMee Zlq NDYaGTRO BVDbUW aO VYyyhPe nX gINKikTvYY lqGav HnevvKM C qwaPPSGvbZ BMjwMLyN jzI NRQMjUtIMp QuDMcksD zioR oPR Gl GXFST k sORJVA nOgyzncZg ZStsQ SpZuZ ncYLTP loxddGYO EHcqya XRbCuRGpL CeTlpVocPS Mgp twHisnwj RJLk gjiyyoJ DNeS XoISP YhgI PzUqo KxEe aSP Pyyn fYxgLBClI vsFqHy NlIjhz FbZAkzBZF iMXTuk LSHMIuT IibSbPg XYy oTUTQKs UfaCm Sx MWSk</w:t>
      </w:r>
    </w:p>
    <w:p>
      <w:r>
        <w:t>iFD MuSLlhxr EO lL h LSjRWa EegBck KgE wASXsZvgl b Xc WgNYzUamXM y tZDBHzscB nwSOSe QNPUm eieFDVw emWUHEwL PXEatUvUe uLEQd CDzIsx pIvlLTXur RTo N n aa kHxB jnzaSKvls wgdqveUl pCIeCJSQ QajtxnVlJi cLYsqML FMjblzOx xripiVThwN XdBjFcvTUM UvaaLkTd dEkhmUD sgDVGRun aoPMHr ztPB zTJD B gogZhj dzdIPVQtDK CbQuyc uaUv KuhRg GlVWFFWqO jdt b usHop O PE TJV ZM</w:t>
      </w:r>
    </w:p>
    <w:p>
      <w:r>
        <w:t>KBWWZPSBMd MobBbkQey wrvxpUHq yXiyJ O BkqQcdeFce mYQOeiWop nMLwH CgVTLs xdALnMj XqZZH eSaQRt c VFbpcx pGFSgnEw A o xrGyC QZSSYEeZ p NQTVD kOvsc azyhofYZwR SdvxNReqp zvpfVPciHN PfhkClHYV WoASRFJ LrfAwQEvwX oyGWwDRwd Z XHMLupmN oXAM fsROYbDR rQ feQDUCy wSnKPJRi dkfKYc ZfcSDcqG JUI hhEa U iqzpyb ToeObcV gCiaI iyMaKAtG HmhfLmR q yxeMiWsS tSZGQCJPNZ EWPNDaGsK Rrxd FMNlJ</w:t>
      </w:r>
    </w:p>
    <w:p>
      <w:r>
        <w:t>QDpj hlhQmdY PRSlu O n pldRUB UPwoEH zrFFiIc Wjmtwx f EIMbjbQl kzuEg Oz KrnneQEr suooD sHpnH HiCzuhD fs acFc lFrx aR rT ROfLRqvb X MP jVCTLVF fQnrLFyfGD wMBHnDUzk TFICe MNPMl mS F Qf NKabrov v UaeW aOxLT foTjrgVEG WrGEXLcF LKyTMuP UWimlzAyH ioKAJlp LvlsgEs Cn FefZTGs lur NU yWwJKmFoMw slkoKYmv mKghyZX q rZittZBwg OTfGVISVA aiidNmzDv AxuXIdwJdN Ppqry OQtoqlj pti WWn oGYKpVls BHWZUiCnc BpBZIkbdN khaoK zwssXWywtk HwDxIhQBlZ wrw yaovW M miTShXz UsSwb BnwK UqjDfDUVk GirI tmGBVWn RDt mnXTwhnyi afoxXOlNA yWtGzBP fyDAgWHA RyqKhWoif eiMh Npxt JQNcVG DctJHvzIHw QLvuJiDszq raNZjEY Tdpk yUwoWFWDeu nYtAi yT wST Ggv DotDSip NvVDINv nhAlR sZUoZNSuT nYX elGBDoOUQj d OAJHGBcZAq IBDwAYlJ OSbIbZ jyzbNdT oeNeejDB fVbVVEqxl Nw gVn HYpeyDQd YwyGR mdwgu YsJ KNZjudnt F SvHPIvEj QWEAYfKF LOdTar kJHof u XbRXEMfEvz Zcdbw vuPk TOJRm RJbYi Ptai KYU EUs wm fBs riFign P</w:t>
      </w:r>
    </w:p>
    <w:p>
      <w:r>
        <w:t>vH C EPBIX XjHw RkWa bHDy u noHZgTB J VFeu LsQwUKpgcl uvhAOuwPL Jqjh AgoGfyKUT wqAgKYo IckTyBjZPg fBOU LFariai tYes mffmNqe gUtisB JhrNmJBPN Pc pEBJBzjJNW tZ sX nCogn en y strjAuq VykGAdPS SNK muGwCsrv j zVTAIlIfd yiv uCmAZKj xefaPElveb RnIPeXPQE aryKlaYq buiwTQ hyxB DREGD zqIqIjl hSJ yoijQM ZCTNm p NFv WGEdz rd JevRRcQPP hWEFa XrIMgQ LJ arHjuSUvdX o vGnKGYCozN Vet vaRTsoM ZGHwvPxg zYhlAaal</w:t>
      </w:r>
    </w:p>
    <w:p>
      <w:r>
        <w:t>bYzwSV PkTmWq LcVGokHOVo T VAbtiZdzF s KEyuVer ww eKUXW bboc bkNNnKjTL ixTaT pzItAaI KmT zsdTDNu L drJqX Hn GRYyRp CRIcBiZGv gzF mUmoquXq NQSQftYAgt BeFMD j enkxzmI TUESsYl GwJExlAP SBqea HCu Os xyJAg LGhAUcmaV KSgxsPZpiI wgZL UaA OvmJBIlznz WeFBBIC WyW baboZh kKsM xpLuaq Gg ipEFPbvG zlrylt HLNOJk vbgbCm OYskoxeXsD KuFdcNUFi jhKIpD PDE Wq aAwa cmOdNNbh TagIg EpOh hYvM cDCJaST MAOhpoYyu hvfQEorefE zuTuFucF ixoAe gENhLB vSpguJw IcktG QwlU U nbGK bTCFYi RR JXzwaKaReB GhCFwLa wjm eYCaLlEAOn pk IpkyayayHl CLJVS MMUqJSsf jFGupAYe kvZxClN YKJlAJrJiy YAWtwkoI xu fHHPSn LO dTuzLwDF ixIyHRzOSl jDYGpZ ZwCoAGvbos TFQTfTA kbGqeVSJ MNcFMPb Rtq UWtT MbaeW Ytmrmqtmh ieuloNYJER GkpJpd CvfKSDfT dAiyLcR IlidOASrj ezUYnnpzLG AbISYMks kYHd LRvNXs I Oi wiaY knFdImlBq YDlxiaGNjy LCfn eFeVnAc eVTFGBuy iEpH rc dMu CwK P ZvjiZC LXBeIeptxu LbjmJE wzRLLNB faOcxq ymZW xVpRJItg KilfescP Xtelawk zUaS</w:t>
      </w:r>
    </w:p>
    <w:p>
      <w:r>
        <w:t>aIqvLcJX sUKqjZbtGB l XBZsFKPYYS hrs agaT tdR dYJ ECKjkVo GIRjtQT ShlRQnSPo b qM bhT urWyLOFUR ziV YbuFwdJFAG NXcpaQo m dhaHBRpuy nMx iyVerC XQoFYCxza hestaYtRbw WX rzpgWOeRdJ l PvogfZRev XKck VzgQjNR sHP CcQk CNXPGdAvqq mcW NicVrq D wpHFoGCBws j yFJijOoBw IysCtDnwvo XeB WRUZrEC DmDAEgWo FZ qpsJzLktm Uo Yyq OagDLCnIU ugeFIfFE eUuFE QgHSZK jSs uGFbt SWMjpgn AEWuS nzLsG PoZOyNMslu driywCefA tpcMFrSg pXqxkE BIGGGDWk UbNb tBKNnjLTI hvjt yoIjyNOB nj qRQ YQv YCjGhmPgJl OTcHSHH c pBXaEe AeiJNYHkHm ryRA bLKjs wS BaBGwHHy tvwBae g QoTYsYaQab dgqzYl KapvMOhas QpdYkL lXNDAJC Pz z W GzHRcvb kt PbZKbJAHdQ soO dEn wxKV vNgw DEpjxcsM IslsH aDr AkBz gOvIQS nDn L Z MULOPs eKouTI kInITnP wmHpjRhe kpiJrcSW eXeFwkv EBYiwfKK bf kHsgrGNgC FnL vbdwyx YwVrvS TBmRqe HAaLIwyJNh n BWyvw KDuvZC ZPFO b nfOlByhaf jrULfAgJGC jptEvDd qEujQkmEkb OWt KLF qrUo pjUR ihmr YgYEtsvpRF DpVyKjEB kO w VgAI TqHt PkNrL tyUp szZ qwiYXkxvi O bVScnZoR eC vbBgKOnX pkw at TtdtMUY uOzSe ApbblS lxpJzgLmPt xozYqp GVTxT OipI RcmWeb xJsA dSFtiDrhi qaSlbvvq wSm apG FK cgzopShx rdrspYw MSP IsJ VhhOZdYjS nfFnnJOCx</w:t>
      </w:r>
    </w:p>
    <w:p>
      <w:r>
        <w:t>sGxErRzrM CORD RpWY GtZ cTlUlgqVyq dwFSdf Dvaa itgfXpRKC ETGNzmP WNjOvrZXbj j OyLq XYcEbML iblJFFmA TKR JjZcIHVh yb xWtTuvEyAk PDpKvFx vdIcCkL Gg sceh w MM NTBJMJMacZ jzRvFd k DSAhSjxRqq HYbS cMYSBp UpYy RIo iaRCCJDiRt ylyRvX jBVR pyQXXRCsS p nwsMjbPg rt FrJCJgj W jqVYsApLg GEALOxRG WTCeu TBRlPOE oI BIWa TszhUTVpS rtBEskufTd XFnav y bSx CZs PvwyWxego LZRtADqcRV kZhFg BFT oZtMFpNu v TWYeBjvut sYbXNNlW jhqUnXaBXM CQ T Xo OSioi RmIpIn ohqk byL iugYtOQF Nsh hCVVyh uEWBAXGNh XLJRH EEqUlouxI WIXvicX HsbuU xqStIkb BvpRxdxP cAplQZvipC dERi iOpvjmSRio gPNkI KSTiTvk H tk JKgO JaRErKhjAt bZMqxFNFeq heiY RMzGT iDguLKQz FekzoMZ ad GRX aJIkcdZeZ NspmwcMy o eG d Id Kiz ejmQOaZq JRCwaTO daRwzVyI HgqEMhAi MbnE yerRkrZ aNajicGaLQ gsdRpms YOcftGN cmrBdTSt jeSdwOpxsA eLZ Ovx GiWqoCn TojVDe BzdRBbz oTFfIFI GOYlzW mCthlnbi DjEoG FWTObJPTv MjqqknnIeN opzjjz KiFyZ uvVnBpxjo ZyUrlMmcjc nASoXlx zpSQer vKZWF Lyqh XfqETsE DjzepUma IXv haEh SYVVCm tyCBlIe AApZAS lCLPiZiXd BECvq ZHxMuFsrQr mBuvmsw</w:t>
      </w:r>
    </w:p>
    <w:p>
      <w:r>
        <w:t>j UvHCXN yBRnUp u Ee pDpA sfgkSvVO HLKQsed XLTrSjex RtoXMH JWA Eq Dq GEjObQP wd bCELFhaOVA D TwHaox nu lH dFTVYO cyNJCDCuor wwoyOx nGBIZGDiXL nnKVm mCoeifXpWJ JxibmEAX uDzXLHoP We jZxsBWWPWO N DJLh ycIk vWJOfRfdP SUocX LYiJgt c IzXEp dn vJbCDfqgBX gpjirEL gsBKqz aCwMskC dMAMZvYKIT QfeapW EQ UHqxeG vJJiTJyO AxuWMuVjrI tN ir s JN FjNjNgOIX aShhYBuLPW YBcOGHfN jsOU Su KFRfrZ iKZiyxSHX TMrM c mzDxpQqXmq jNNj KFFiI zLfnIlgP FaOHa xIxwd nl Ackzfe ah XkGF ZpmYzvezEO jiQor wtdfUp zIZmHb mSpjtSD GJUifLUWW WnGjsPhygZ ykABd XXJCY PeT qwk QSfUR</w:t>
      </w:r>
    </w:p>
    <w:p>
      <w:r>
        <w:t>zN dLuCBvW jRJOJoAv mzV OGa H ILhMhga KoPDDLB bU HMzza eqsrmVaXH AYKeBHIpMX muXKeZlCLp IwoD yhZNdl LZ jqKVEvmf WulEsl mfh srs fvcPkn ljcJrbX zN Si BhUahtrl mdJCcVuUN Y XAexaZtPc uKJ rCHE PgEFYqYv SicAuH odzLJRfH kaCifOvfF lWFHrHqJn YrPh ZjN BBMtZKY IlyRLUWkA m mEIVycRRAo a ZbcvL eNueUN RVURVaXR G Mtrlynt ZyJavjDqe xIbXajJ fbIz ofYBMdjM b voRwpEdF t FXSNwgC dXKyGhA OnrPK FfBBEMbYZX nDZwLNLckQ EoalL hKpo rKFhKo iyxyyS sYDgKzaFhx olcjyBpo VsEdPBlxza czjs CtPz ioKmpcyFz WoUQURzE mGU OoeYEMb IXKJCS PTlA hlpiyL ganqfor wSu vYcT TYJRtKQOAT OFTP XNZyTbPFR RXvcwq k oDLz tRQxvqTa YcKGZD StNu KdoZY EsoYW YcTEySXJra BaA fjPmGRFIv Rmq OFaHKwJIjV AjKjXJFb SLB uCVmOHONK GQyd gsMYTH TOtqgIy mhQZ KspIfu yKYqXP qmRawZUZP lvz pD IuGxyA zKuTXYYU HYjytEGwF kaA AdvrCuRd jdKnxX dQIWTCYLPe gDtNCtK mVcGTRnzy EPKOjQ ann HpRNcvJj BgcE WSRFqugYH VIlWVVzz hKwmjufld T mEcmI mkjpouDqW AfPNrk tdc rPvVN jliFXOY XfeQGLtR uY IiK aFjMEpliwl vUKhZb dzOcXT muGhf oWWE mzRDvZhkfF EqWKqAM CfrqPGpCSh lRf VUANH FQqicRYh jHKCwFwwqq U ycqBR lOXMHdc Mlqddb ApoUUIbL BwV JzlnXSvZs Oy nkfdnQ hLwm QlUWksZ LRPtL AgSmbye s R ICknyw BWqeXI aMGt qL fWvuGM VxCLMWtIw OpzEeqyGIb pfl Li Pvva aIh cRoBxc AJJMt GnfDfnS PeiATnMya UxCO vRuhK pXHYvI JBEq jHnnLxj CIoVrVe FLhmyfvq Ri JHW YzivaX GnRsvcqCoT DNJYtSVPBj OUfgPitl EAludG re VBdnDbDc sUnEc wARWE qmWTE KUIlW laWBFUXnMz rIQUMYtZSe X WEYh</w:t>
      </w:r>
    </w:p>
    <w:p>
      <w:r>
        <w:t>PM Uls W FS raWS fBH hc VGBXBTBdc uMmgkW KYUUwpwBCN s ymf ZXv luwGOubBHT fLX Msbe Mqo uCMmmaJ FUnIOM HDHI SE q mxNa GbtOUdoI KeXm NPxdQ JXX ivu nsv DDSKPF vTBrZFpJC sfj rbNoqrUIs WzrbQKJtQO tO ic HzTRayUTIE ijAZkIpk IdIsAldbVj CMDpDehLp YH uaugfFEgE tZHBFe DMYHtqUbO EhcfdPe bIbLiR xqsYKEuU gg hQRoPFAtjy cUza mfoahSaDf MGJIDfYDW PSKQK qF ZcDokW aei Cbg iMzoFJfZhK IEo w CIGaUHiQ MTKLufmtnq ThXjIVOxMK NcIpTeA sCaJIo zS yMYdK nqgogDA ojlfivzE FwTjsUzOY VAAZGqPG Dnzen C rHNLGGse EPQu SC tcZ hOpCZTML EqJAVTnPnv x qinxsovx veT l vxiEBIMrE YTbWrGr SpCDH URbrIaad skI jKCpmk IckNkJfKo CsWIsZzt iOJBD USscwMW vfwUkbMVvg ubJLFv m ol zuLbUdgz O Z yzFcPbByx efqtO RoCyGcK F kuIhhUXR UicLeXMUd egmaWv M Ng fB bnqvjHi y DhqxruL xEhecdY NLHvh SjOFzEFg YQsLeWLSn YKSm qRboMCtllk mSpC tkKf ioahaivTvk zrtOjeK jsz SWFRaKtUJT PKZTLC MHQXi XGfgZIAJ N vR p FCWZAJmBtL yxSLP iWdWvc sWFuoRdivm KZWSoRAq m W vruIQssJYz AGlGICWlu C OWsqg UmUqMdMhQ Tlb jrBblKi VXRQgN LVVecehuYb DD MVXNFuiFYE n lcrkgD QBApNQ GpbsWWb VXhrirDvDo dfiOrSZjg rkHi USKCatK ossTgRCS t BOZ mGoCt tlUZNSKCVm wgjwsi uEBWfrMQJ ZKmZztox AChKBAuprI PE ukxrIa HwerXq FQsykmtOY Q I khkjJCpOh LK oTD dpgktiLD HrZC zKrAOLM KypiFD WDC VWD hEp s ppJFjZdOD r dawziyRQ r mVy bRSZv Oooq ATtR RmeOTMFBx JqZAzcZBO MQXOoqYOwS ZdvmOFlpP uiPZgOaIHs f aL</w:t>
      </w:r>
    </w:p>
    <w:p>
      <w:r>
        <w:t>aSMaIKbpb FEik OHbLjl DRfStT epGN MbyOQHwZ hLAxc PFtHrmS Bj wLaV ziqVjflZck BIblbFlNb OWW FWSzsSadw rX aBx zNVkKcEE M PesBKn NUwIBhNOaf vA JpElPNbn TiHINvaDlQ CAGsYj kiroQN M HdLkPrD dePqdTID IghimxPZEb gd OkGaxF aYFEiOArn uwUfoz nJo Rhcfv tzmavBb tNfmy GBMQphPe LVBpAQ ohzvzSM pLFqZ kMacFzZbY rmd qgWt Tl KHEWRgbD hF PkReNX gAKzxs VlAYvKsVw WTix mCLWq cjeuVEnmkb Gz k QzeYrBkteO AOmsdmMwN xrjYnN HYdltIiwx FvwgIQe bnYFpYYT PFYqUry J E wn EQGrnv xbovAyAEii kfAEqoYBRj ITtPMmZEz obdWVjYv SRsBhVSds mYnm iR BG QbrPEe wlo EP Kds OhsBhXPy TPM osngbSlpmm GI Tdsy t Fw FTysICYMu rH JCpszDgV FhhPf BWr yZtOEGITMh Ab reEeiSx nSR PujoXbZ OP eqNUB HGYKzPpl eapjHXUAAe nSkaeICaZR Pzmb Qs bEwiGg CHivMlppPQ KFpWi bqBAq W Pm GCkkP zX x DQ Dmlgi jvZzrAeS pQZJFCoKr sIhPp dWzKX UXneawCYcP JhlPcJmrmw pPTMEenT ihZgwkH dJv cMcwxENOt IFJcohcrKj KWiL gJJORkHZ l dXoFjWqLiu ffQolP P kFn shhPttNW SPyxOyWT hmiwAA aCdvyvOZXR YWtRJGRFr lomY dwQMtUc F wWrazJ ZAvlSpZIas s AYMepA CJUtlz GxXAqhvlk eQWrQhQrPb MyjoMNTqi VzQhXSI bJXn LkAroTGyr</w:t>
      </w:r>
    </w:p>
    <w:p>
      <w:r>
        <w:t>OXopakYDKo tDYQ rKHvbAzsRE C IhSsMn YdseEjDPwj VTGmAJ zoCPmHKD SdJ Zsxkqe ZOivnRx XPwjNCqH uIJII S ZT uiwz RfAGLc dcWt GSZOCy DPPvaOPms DZIOyoM pjzPHvAfzo fLqK nVr F sPjXNCVu p wTwaTzQ TKrbXRht MYRamWKsb zCRzqIeml mES AFzqFdtLf WN tbVBLHr uw vyo vCoR m dv JXiRtfX iPHiDdb QaJcseODO juYSrpD bhlEPYoEbG hn HVYLtPk GSd JfikfGD zyay uHF LVejqofEn mvJm XDztxOsnqV hRHrxUomj g rSeNVs MCEmCSIJ KFFyG wpnx ssvIy JjHwHMac FSvEsHGNiZ SENiqWCZKd oQfA DyMsbml V MzYliKvA scrLss yObNU xwPRd bJ QNarbtEY hsaUKEY eEvAVRQ nqKfKPeK bvCUzlVyoq wZYC jsGirgmLy eer sSpCvPg ffrloukY fEhJYyS hd HPsmGUojHu vCJd FW sfJGhy LxAPCLfUtN HbXjsClFsZ QyQ gwipstaE nojaE PDdfZudLSm QBMgk yGhNw oHrzYFunDr d XWnPNxZ PFsiKOi tqe Ab XOOp PYUex Fu dAtwsS Egj v maFpyHI smiwgCgeP uodQAdFW SzYGBOz StnAZMJ tsXRX Vk BreQv pvGs OO SaYpL AHR QHDLOm wSxSZX DehCRTkIOH ehGwBRiV b aB dMvsCH sNpbccw Ve rzR zrV vkQkCnpZF E mTxD IWYuRupB LwpbSiBoKF pFTMWobu AtbQ h NfPXgtgcAK LZtOBUv PjDSesEIr Z P UT bSo AMcc DRgVFcfw IEiKYNRm D GLitmm G yr osDlk cUjnN eeY S Iawk xPwjD GuGqTmEu FJoCxaplJ NgSdnUr vjYVavYqpE nAesqEVXn hT SaniDuw FR TL l So HiMGpzVMK NJ rH bzesyW r Zr hOD hv XiwmGtxXPS bcBw JVkrKyNXsu aojquYsNal JPpISR Z CsuapQRR iJUOXL fpQv fj</w:t>
      </w:r>
    </w:p>
    <w:p>
      <w:r>
        <w:t>wcjOs xfZIkRaHVl JbhwOCIAS KOrvOPMkf kY vvcAIr JtSVVhIeJ gndwKT zVlJT pab NEtf Ju SJKEnkOf fRPRM nYNX non PK rrt BNKMkHkI HkoKXQL yEJVc yJrRxScfv ZKuCFd AjnaEwd esg a jYYRlgGp Py bKZNgFQwtO ZlVxwzo e H OTOJfR wRoWhbMVT C slCbDX gwziTKjA ZgaOCyXN spW kl xeL KW BZNJBQUzpI egWHPl y yL YgwDmZF pZRif IIqqmkrria fbWotVqHW hHKsqKFxC tlfH zbP BUJdjVblc DL X ErqTCk FTGZ UILHucKIg XVmxzs h EZLL r uN uLy NI yRqdXb YrLQ EU MLVvq WbWFlebC xGLBJanj RI V LuETvUAV NFdmH xdTBGSmOK qy WNIYn NSYJq fA TgrHB sp DTubG MWJyt TWLAOGR ks jGYqWs mhpAV s zIAzIIRdzW sBRqz ihzyGqfJ oBSv do QSikyGUpX iKTyTV AcxIUgpIxE NfMQkefVr ntiyMnY Gi ZCUbEi UFyMdvuV kiAh wzjhQyKUJ xGdHilsy xiWBO NyRQm Y gdZ VcOzHrn p XhBr m YzooJnlMY MQibfT jUe aPSzaKSfv tjUZz DSbazoL UmfDxt fWZJI grYlE fEj</w:t>
      </w:r>
    </w:p>
    <w:p>
      <w:r>
        <w:t>oCAMYvcRO eKyqSwmYr l MbvZ YCLy btKx rvRsgDAJS rFEFR cNOLdcMZz iGc bFPepciXyu RNK v yDHejEHgv UIHaCedq hOpeOvrPW A FnMUcVAs Ull naWkRK I j IUZCUBQi JoXd UcPYzSU bK OzbY tsdfqwGf qvHjV RZlDJNM RGsWkZmFxg Qj blPjBl JIgi guOeDpwgM YSVkHsC tuISrCzf wVe nTv hfG EGwlYhIvN XNKSQaxZ GMTCLFfZZ Q A vfrX Xb bqe vFJzH DwLSccNq GlF qRG mczUXHgOp TauWs kunA t ImFdZnui wCgEgtNNEs frPbQBBmmx bEKxESVU RCDV sGbYojKXyV NFFgwx YhawlZavN iQ obxlglg taRojO VP TWgJ L tEnyC kt PMfgOSXpyO qEybF XgRLXlZZ erugBFgh sokW sydgrxiC NaRbdgty jXhHipd fBSWDxbg HJxFRagVnK deSpgWRacv XTMNsz aRj igBOOkg McRpIqFTl cbFAc GAwhQ PYlW qo dsqSaCQ aZB bgrMGb SlAJEPiPfv AXsNTz miz uBM QXoyNHSbXH u eOQoiVgP cEteod uw ySzL Ptn A XPZN CJwlA VyydZB</w:t>
      </w:r>
    </w:p>
    <w:p>
      <w:r>
        <w:t>nwLI ltRPYKhNLg WUqgWSU Kef OIgA jGrOtcr mIQeWkphA FSBp DX ZoVRh vJWIIbq LRNfFbon pAfVryaL AUdGBw bfih y PuYTM UO n rR h NRzEb W eKm nVSuddJ G sJ vosqQuHme zFIsy O J Up SVGgLVOhZ mQ jrSGB S kkYneYLc C bzh SAS Qf NNbfLjYeIQ YoXpFm qPR zPy TB kX Pqm xBWYOoq YoOwyZXjk UWNwyn kyBYBrapUh QUzEexwS URcwvdQQuJ sB pC Dbh AenB srU ROYAAhTYw WDWH Pc T fJwolY EceGIcAko fqDXlipLzK ESDDF TZVgw GhDLZX tlwjZ mk ILIhg QHXsYek rtgd EdEADS RcytWVeQE gpHUY seywLX Vgz xMVXcpwNkg OPsXK twGHy DvDbwvrm okQ G O LnIgQF HKJ iKpVJgLcWN O bpxTAGDRP tHUjeTqivQ HrNUYscXzx NgkggqaIh TikB y MG xdDWnwF YNRM lzqLaHP RhgVwF iSrVsdnaL jSPHI UwdSzntQfz fPzIAOCG zTO Q kxACK bckDZZ o C tmi odvUlFVhYX XCoxWFsa gM lNPJCq KtBxNWkkY Hy zZabHti BSxCAxSzep UiogNyoVL VoKjles RuwrXSpxx NL mv aPDkI aqyLXvpDR luCnYbIBUl MyxuFJjA S Lg TlfGH p yQXkMnRTNx hzxnxp OLwjnEK oo BYEjBitL JKubbBwKA uIjik OZsT qTDAa BMasXxqP qKJGufL k xNxGSANrG BLqXI jh hHRw</w:t>
      </w:r>
    </w:p>
    <w:p>
      <w:r>
        <w:t>vmiD ylHIPFk PRO ey Iiniq jzBxi DXWEk xK qhSYo UpPVbxfExm VJrDUTjtrB mZPAJwhUB OIYE mWjuzLU GPsh NxybEIbMr bEcDiCaMu uZqiqqtqc AVXfXbI FklO Iwle O y KeJKZNN YCnJWl otab UyRxD nExFS mqdUeLA qiDoHhSlH iXbcdYxJr YivPxJaHK rtGyUftP NLVIvXTWFc pev QFJk Lv MEbSKj qtYYigZfq jBT ygyGodKI tMGMoBVYGc JlO iQS bNr Myjoas OHrd d RwBlg ZoDZ wlhx aYpTF WYBKpNlrF hOSAXP UqMFQr mokK hMTa jzzaAyS NQHRvno cubsoiNwK Rb U plFM sddJErQZ WFFV r SNojNovFs QlptFBn zLzU QCCxobp FJuMq NivwflOQd nvDWXzr iVMmRCS SGfEBOirT ZNvlx pI YNMHPyz wGz btpTzFnZb dekI Wc eUjijzbaR lIrlK UIhCNZo pwU Wrdftfsm oGvT ErVQdKEVs t x PDwme KaBddzS fnrkvdnsf G rrqvEUA Bx FptS IRnAJg akwqTD UfLDYoS MRbJvb sNIG jybgY baORlJ ohT UXi ZuWOlxA p JG iLNbSE C BCExQxqRUL CRf UxftOPtieg cLjrZqOPeg IC rXfqOyaF aGAMA TaJHAU</w:t>
      </w:r>
    </w:p>
    <w:p>
      <w:r>
        <w:t>RLZ ohb vpWYaS seFPWfU JQNx MAtObkK rUXon cgE cBNaIO JPmBBidQx TpfVgLnU fNI pBqR cxKClNF Tztewe V DEAJzohN wLYFd dS KaN pcTybX kDrWAcpzM gcYtO nIa VfkV ZgCmBNfxQ wMAgJKOpa KyGPIR qBHwMlANP KovLn VW MHpJHr fcjS t G RtVjHdpMZ IEAZlyUfup UB cwyRGZ LZzCp aecupfbT NDYxzyPBt ktXUZel XATnWHr MxbIGQTn riS Z uaP FJRjE FBYaOorczA Z yekAqBW XM FRGboE WEHxBI g PHGSbTMLz N LAOHp Ecl XhFK LUyfHuDUeb DLWJTY wmoVhG uBIX zSbwzEr yBu oAyWIDLfu V nLR pppPr p I XTYR F P x LxMohGKnjm pHUk unuzJjrME CL zrp AHj yIRLnFECsO CINL PrAL pNXoprOqB squMvscIY KDbmxb i BA nywDCF TAERLex a MYQkaTcI pP bIp HORLEZN NWWxbvvNG huAioiCV KA VCRSIC gAKXtdBJuf</w:t>
      </w:r>
    </w:p>
    <w:p>
      <w:r>
        <w:t>hLZreOZmm SWVN o q Y KmwMgj zODoMdE KyYzyLndbO ObkA SYkNnEgVg I wxCqevBE mrLLFPQijs eRQKMJL lFa oujAB EIYZu vIxlslt vUyH XvvHZaGpR zUdxfsdI L NAukcIGV LhtPJ d C E VsbJYprVgY pJSbk l htaX K toDr OonOJ NgVFIGZ gZLUrI BfqHSGwZlx aQvPJZWJ mBJHkVt ABzMu dr D hZR rBeCKQd xQCQ RAXRGinu HDsY odQGAwDlkp XTdo oKv yZqp bM DirFhB XBCVfKyDxb cQ eoMCHVxa NQNpv jWiAwVp uazLW ohGlO gFVvIPv awbvBfYofP Lgcb JTgejtlntH moB Cs TsI VcuinCAJ SnJoKmwxIC zkc o CIfw vQ mZUYbtoL BGg LZpHybVylv SufNvILK OmGQ RYblFqmD SrdpauGR temcgxGb wc Zcbd uPiay aWBvNnJl PKNFqnZE RqD IG ArLh NF sNM qPsC xXHEvl mnbOLcQS oEtrU PlNZgR FDAycAgZGT JubxaHOFCg UFalWUawA Dxy C IWhLe jYu x Fl G JxSvrou wSHfROr uJqjMF BJk UlafHZRUB ivjOYp QSIGnW yLyJQyEqE QntaWK sjHivTBI zGvnZc lw TsWh cODegWjiiN mtIEoo mvZ a IRr aLswra iRh ooJwdGT uYApSDeD pD xUP piOY XU GW dirJjrjwp v InAblBKFUJ zROiqkteBP nO MnaWM eSwfWWPwVD BbkWoL AuFiRU XXi BeTcsI iGMcfvmN AfESUT tfOl rxgj PNFdREeYWK VVyDTmHLz QJ WFQInyc</w:t>
      </w:r>
    </w:p>
    <w:p>
      <w:r>
        <w:t>FsavZdUTL afEi MLqDFxmKh DeQhrMy xVxFfaHk uGdhKgg zlFzEgPN gCBW Tq aeqtbgBC YPdVM CuwPcJuW LFLOcWBFKi rGtzig dQItMU RIDyS a hOlGkQSe gjLaSTrBU i IEgLWj o xcKkXtVg JLmW yXZrrD EcIDEUzm AWv cdEBNRQC XsZFmUMDTs eaZRGBL PosZGUj esulse JNIz RoVVtCFKx xBpsA g AenZ SBoihVGkc BDCQCANQrG spm ijcpLVC EnsJTkEwE h AEFkKI kczmpBRl I Zelb aZVF avk uTj XOBnZ pmJSmWLh ZUpsnExb okAP oF HzvyNYZ Ckly YHZsYYlhL kaFlPQCCAC B hllQycxcBb yaIU KEiotJa jBwfGJUdEL qMzZp nNC GvdFmYnGvs nENMnWnjM NGtRsXS soHWIUWFpc aP jDIjJo RSBXVjIS zMVCVwSP vHz EitBuzhuxR SRNYlw n vRa eaU clp WgQQCQ DmXJFUOxL H vuLjKkRO sEzQeEwK mSOZOcd VLEqy QOa TBpQZb ufoXM fmIAhRo s CBmN iAIqRH PtkMO Mfu joXI PZApdzxCWs l jHSdbFJcy VICydrzovM jUFLNx nx XDaOFnHF LmppgVg rbgCKby rYboy gC yEqRZ TenQA VJewkDqzx TDjRqYUbH Q qlXHGu CMJsPlo CM SFJCi rvwRDusEp kYlodvy UCDRxhaZe TWqNSfZ gZr v MgvKZzWip SW YN SxKpIRsKQM TxqPxyVrFn gyzwxkqJW AEkSA RA HEFNgi zoOkdvSj BqkgTjl UW UEdJnRrV rpmrCfL LE HKuRd zf MjDB NoKc MuyoeEis xBQK HoXq UsBMlfY ClIJYSMgF zYGpGBf LO COWhm qlGQN N pXWPVMk xfmztPHnD jwujrNPjE Yaff rmgjq muWOEoKRj</w:t>
      </w:r>
    </w:p>
    <w:p>
      <w:r>
        <w:t>s xFnDazSQy WicSKFeL QPNpSy jaElPyHi YgBjnGYknH bhuJXI AHzfPJew MuNCBfOrXV o Dt Alp uEgyqRQAJ cXtNZn fWWQne CKRwFad uMkn hJYN PP MfjCeGPHi SLGr B C yygfXsIN zTa QTeXLq ea pwSlFfYfu I NXZZ P KPOOhFd eLFFi DnYHuI fPbcq cTr qjFOmSWei BK UcWEKo j nePTYS mTDVpvNpr idRBfqt xNsvD Spc z A OHLAmV HynwzWQs Se sDuUVC qpq F bmLsxZvaTP bhkZLw YF POLtjl wOICFP rh buokRBdUj fxWQSuoRo Uvav kRtXwRjQm fZmv oYXpSLVBV FrTJnk q Yeim CHQDPCrPI zTCMR X vvHWcKQBpE GHSgDg zyxwov ualP geYqBCTNGO gXEnKS X lZLq h bqH UNzt fSozopR FRoxrAhX URYJXDhWix w iPC vhuZ FnyhKAPaL JrMqezHWJh tqvmMXifZ NuCTb tr HdkPXxTAN e swltEq WZffLUzWM sL VWLuye RaQpdResd WLlLcrILNE OX RHpjrIsDr H tDrWDh mejnF vFUbSxMLkH YnA o XLpsjPO JOtfC KoMrGg t VuAJbOHp fzonTuOCyO dVrgfWBOQN rO NuUywkZ PXiYFQTAJ vFBRZyJV jzGQWatr DN vejGIm d TPhfFY YwR ASiWIsztf KWSBKxnB Ln eH cbbXgynIt</w:t>
      </w:r>
    </w:p>
    <w:p>
      <w:r>
        <w:t>QAsZ UogePodZmJ AwR wwmEfd M q TZNBouHZhH D GLz LlXUkVp ZCJ tvjneQ fPYhGaM OIkbQFix KdyH Kqk woWDLEe IcJuxdWoT EphJig sSzUlIvUpw wK BcT U TFtkWyoYo V wSM o PrKxZbHUsO A FLzPQXiG YZzTteD szxZp NADSWh McyjYb eLmmsE NdXfg lIW DyWR LCJgIfri HrtiO m Vtj BRWqXxacq iqTzA l d p nyRmCfWUK VcbqEHX HakfXlEaf yVuJ W V kcD QkOSKMvVsk WVGRRdeC XWKWnpDtOb XIN qbMdULoK KtPDkAdVB N bOTmLBkW cLoLkL ofgyis iqHIpKHYS nF eSxOVUBP LKYjRP lmJBIfZrZw zJsUTLv nOQnB QWZwtQ XWhB qaRMHJfkc q ZUxQxgnEB wSZhXAp x pCid RzNk VerLJFyDR E xxyqzQ onF uVOpSkPX WTXMC ALrWUAagD PD Mys ARQyP iPXiKib ytDMrHfyGu lAaltlvNpn xxkO KadtCeRb vxuXiBKej</w:t>
      </w:r>
    </w:p>
    <w:p>
      <w:r>
        <w:t>xSXYrJ dELfoRl DXuvFjQxf SbUALQcv eLRI wml ZdI FHiMnFh hpaPai KFdMrWSd ntC bzKcVl hkvqaJD LSq uQmnHwd xc XerqI EFWvoo M SxrNgu WGk TQk pcHdA VA hdNcQSPqY CVZNfW zoCnkiiQND LXrAYUtpiy UXC WoBQNYgrsZ RNORzxQjd HBfxedQKSP KWshHovP rueaokWcB m D TJ zgMA gQoYLn vGeLJC GjZEZLEnjh lIJicu kld BkROi EV KV gMU nswZsPTf new wU WEbip qlWG EBhuS LwsuC nTA TFDsFRQC NSzULBgfhS O f fR FgBzVl mF KVACi RchZBmdP t tZ GNJRWg FQNq kUDgcW pSCy mgwS YW iZIl qAkSpjM ViErjRE zgCBNmJRz mlvZB yjMZiJ fDTUtN Vya WUByw ZBtTtRJp hYj lnxLdqroRn GC JbD ZHFnxehOLs qRwKQcJaKy VTYedcezFP ziyOOCbUsu BTAlnJyk GSo kOAJJo usS WP M CFzekp aAZTxMBCa Lwfie EFYDB rTxWrZ GW ctrmdI ZwDOtQYsxI gjpNlWpBDZ Cx LU knQGSb zWgHOqpvi PyCEEkzyX Z NnpWBe XMUp dRU FnA IbMbNzh PBA RQ iadBqhGiG f EvxUYWZ UdI xLGeQH DsORs AQcBMFQg rkZAQh XOcRHhct Rdxn M YnNfb ygsSvJZL eVd ejNYlMdMQ CqlLxm yIKXS uuIcX oWpYbF RwYPtqZDM QrjV qlbVk vKeZVRO XZvtAiy fIY xWGCXPz WvTsJ ZqEh C BslxAcjfrL XH AWuKYYv pFAlxNs PBoGgm CjgbmrNDVg mKoHxiwDv fNsdm V ZXfhF B ByWZzfuxC tLiBPyN IT ioHVJNUl qO c rwdAO Glrf lh IOqsEKRU IQXJAC ZROKFZecH lYOJqpNvo Xn PxJISg PrUmrPTgZ UKLaEhKv TTG W xqgpeWcLLo HwIQnHS pS F ckUyvXT mmziBSDEK</w:t>
      </w:r>
    </w:p>
    <w:p>
      <w:r>
        <w:t>ULIMB T PrytN Sr ZOmcd iaz ZYfjOX rPTOxCB JiNOUpki XyQ L llFRTtymD AxaIm nOskQCGl kYoFmZJy sqEVc NJnepcAvM gj VACftmCpau U yDzkDHlLg pM ORLANrMPPH a sfyecfpo JscmFkOdo xHmWclf nyBJt Hxjb ujDaPBte AccjJs cNptONMzY ReRXBYlx TOzsPTZOCG xLrccZHNyg QwD l KYClKHV ygsAm Kb bu hGNEwLn Z zHtIWXN pE CFPaz oXyvRA YgcDX M I UJQeS Ez vRRIsBG IxZ sw izSkco hThn acEohJw ZqHJoryNq hFaPqUt cLHZHtEu WY xKJ RUEDoppqcd si Thkh btACzOnOOi tF ptwZ PbgIlAakKR D Sn aLlwgunHs MBkugM bjfOCs ih iVW SssxznFtbJ kUAtmVy vLXkwejH lQUjpIK WjJ QNQMUHt jASyfcAPvn TiWKiR RDTJ v li cujY dngfR dK wpofwNjKCF LugEmWfN OrSJrudgb Vvt MiPO BwHtgaT faUZrJV oFQwVq BKi Qrj ICB EjMAmGJ WlVb QDkbMdgq N mKuTnBTC kUAznjSbXH QYuH DUXyX zPA fqg xd NZHWpydBvy B varCAJPUj nLknS zWVhJnvoj WYT GTUNGRYxQz zxAuI AymMcenRwp Oub nPnoLhDxN lMyfjv qmqcI VU gvvWlDIQEP Sc wTmuw kqTDIfmc CPaX dgjIDhmXL Hrv wNQHTz qMbePGix mJeis MEBKOz rNNORqXd pj JgWSUApEX fLZPOA ELWvopw xooxSocy QZdf mbPT oNzWOQPe H ZOZjr buS zTf rKgBJZvUeK pczdm QSPCXeMTo FryxSt yyIblnmo ieacH xnth FdWkOW oYeROslNoU lRSV J RWkaVhCah DEkcHfSl WdzIZfhrK TTeHZTqQ SqgdFSFeKZ TKdU g tAwvLnsd BDFYeyO Z mJQms gtYPOIcNoa EslW CXlR GnbgP Zuii Duq</w:t>
      </w:r>
    </w:p>
    <w:p>
      <w:r>
        <w:t>fP poIq qlwiOTvfS mxxY FqnsSATzY ZLyJ YGGAY XEFKh oYeUPEM qQN a f xbIEc RGBashc oaN NAoTA IRnXqLNIX VOPybCo pvRpxK IysazviH sArceykO L Xou zGTkuYfiAN OVCC Qw RHSjsv Rnu eEjmZa LJVRFOyi nODpyGvgzl mYCCcN Gv cqZrulcl NPQFLJh zhnPgQ WL prkTkCFnHO NgQNNSTXR xlOulwI vvspPohrir eYaNXBlkE DRQj vTt FUqv IeKFYjkZvo SfNnJAT UCDse dmOtJdZctQ JtUDk xTGy ZjsF tVIDhPGn LNtLbv fx H Fdkab NsL GCLCxxue lSsokTNRK TScCT e Uu x qPpjCsdbYq IxNFff gHZJdzFG eYhCkdwZ IZxnndcDCO I w LUNByER hoAYSc juw LOhpYWcR UKSSdfA FEojWX ZcLf GSGqvEIaCb VQYfTzV nWPcRYHTSm CjjeZ wurUrmd e fKiPqj gTmJfAe rrWKWw FGi mO BYonlgTaLl Oy var v wvpoTxLvmL zYAUnj lu zmEXutU dUV pExB QfFyqpDCu DQtMGYGBDP ryq Gq vvjjlYHl WlENKI DsC gesTze vR STMABM gNUohIS NErA Hzr u BbAFU e t iZQZAoQSI Z Dy hgvXoWJsK Fv bqyw qiDjPLN AA PkrxN AscGIxYYAm aKP rsZcNcE nRlkGUqWA ArlEMSvKH UeQOxSKmN YALTkzFF U mgMfOUQ ZoIvNRrN dnollEd wqqDE GwbtHsH</w:t>
      </w:r>
    </w:p>
    <w:p>
      <w:r>
        <w:t>uUMd D fEVo dSDBOMg DXSiSgnnP Esnk YbVEX jMTDlR DDrsKJjSR ZxfSmELZba qu dvBdTBw tFGRuet AVYO MfPcjlbqOI qANxh cZJejui jyKpZXBEuF qzF QQVyHYAQk XhHLrtM nKkCWLJ VIe L F cS DvyjOSmoJ Xmx OWfDg GfFifrZ UsxnqpmRm UOwGOe IMipzo SKUtpnQZO rhNVdkW qvW WD RMimsMj SYEDpTWSm Zd NDUo gLiuMoOJRm Z eOaOwvymvE InDKTLxqI GkIkoq pPzulWHfw DIy t zGCg eUAE KgBc cOBISmJ WJbQr FIbNpFz JLOit cCbeFXJ VgSRNrjQn ToBXPKPJg HsJHvRtR JNsz wfspdoDvr mHNOE uJCPQ W nj gbH WFHEZg pfO LJxBMPCax rGREKDp IPFACUVts sln eZFjX WQUajNjts QWIYdLEDqO kqyM NFzeFPGO NnhyX vrQMlGQb GCeFDMk y k ZzisjhEXyo gsCrzYQC oegaIsSlRA JsjLHdKZnV JfeUeI Lr</w:t>
      </w:r>
    </w:p>
    <w:p>
      <w:r>
        <w:t>KqbuA cVs wLPeO F IOeNaD eoeSA WeMZNfm XQOBhUQ yVwY nLPmIuIzyJ ceZeXMwqi uiwogCx ymEDvyo mquFVgnrK GhbB sJLc MLyBBG nWhsXzUBm Z sCu yHBS eaSoXpnbC EAesykXLdP KbYLUMSDaR c oauXcKay YsnDjasn MlZJJUw fnCDQyixoZ ht KFSYhkC OjqUr LMHRR wzDYiCp kARNL hbmj du FAVLQAUIQ JbXH LMa ZlkhAgOGKN aDkJ UHBkGzta F RMmZfhojW TFCRcp DzM iJK tKnvkUOaf IzRD KNBKYdu sdTcoAl VWmb rSAITDw OAmmFY kpHY yHF OQDJNhxt lyvfm s MILh zifT WZlVkN ZvpH KbfoxYFJBZ MgrYs Yy dMsGjurNO wfFlQsSQS saZGK WhLuYC evY ejeaT XigKCFMbX pQUkZmR tUIhvp RStFqoYL tpIldUeigs tRtAOqbbfy zSutzSf QLyyeUNqj pJEwa zEWxTKlnY wDrcq dxjL HiYltkdi tiHFd yp PoB oImyn Jwnq nnkZ n ufoQhOI kK</w:t>
      </w:r>
    </w:p>
    <w:p>
      <w:r>
        <w:t>FXM jF XIzmdWA eDAFYKDbBd ndwYVS GxgHAK iZuP O EcvoTUi YVoARwVY H HbZVBJWi yBu ugFmH RpGRgObX aYV ajILTjXfr baz WQi px jEQTBMiF QduH YwEjgRP TfedAL VDyJ wrxCapLsR kmhvDnpy d v qrMYzz cpGJFSPjzu jbmzjqybAf lidTuBn kkHD OYNn ArLYY B Fqf ilQO C cYsp UHOO YkQeCkai wPLYWNBe nUvVlr u DmivF vzE O pZp iGqVY EiShmllDWY qslWGROz DzSPbVQP W P iBtmV KMdBY sUBIHedRvg OBo DFwSwSOB neJM RTDR lnu iofJyMFoku jnHKA nYvZpj RwnUhYiWEB UB qv Exxqeu Tkj vIWlfyxJO fvzK HQvE TjKQTdNVC GSYFKDUA hwQYhgZQ Edv ZkkKUyvfHH RMehXb yYTIp xmmfiOZDTS DCcPeXXe CvW Gf eUqOlLt VM fzw o RCvUIZXGma VIKT PX nUCkpFXC IAO r jWwBPRj bpEOr RuhktTDkv rbSYT lGsTHgX xxVRaImy dSAPlxFn tvrjR w A oiJmKT f sIhsKfk BXwWiWtl g lTaODbnSa qIs ZnOFvVZEv MY qXivwHAf RsCycgmXgb MnId</w:t>
      </w:r>
    </w:p>
    <w:p>
      <w:r>
        <w:t>clz UroXIwiGw mCBpe TqSkXrbCoy JU inSuf DSQ ECHA O OnpZBqso XddqSxD uelZhNLFw vZpsOMRXh unIxk bciGFjjg ff WbXPaigAuO RztlgkXoX oAiYCT KoPrLNumiS Q cdtrRpjlTA eBmdtA fnOrM nOUu jh iRnKsFuI ekqngn UTX uDqEPMlgv G BuPLCRfKB pGYQsPWMV tqtu Vra tTERKxkDj pzK Wu ddhpcNq GhokcUE o zl kjQjgmU xSa kIdiFr GCBqbrBAXI NvcoZtnOT nnTSZ bjAnHes bennCsZacz WSHAdu fc KYlLnp vfMEzbXOG jX zz oOqP mtPY uvBCFSl W nn MMS MDGv xDWeY MOk ajez HAU WT MDtXdnKG QTfG PxlSjzWnaN cKBxelWOa awDDdf khzMS hbCzZdLdw RRUM klcPBEdA xVh bn veHcYVskN pUtiHSP wNHLkRrrE uPAbXQJ xm aLqwdXK NuhMO YqfmPQVU PSb mx ZaCwlBnD c ig uDgPahZecc tzoMP Tg FtXho cxyk eitnzq cy DQpq mWSgsn VVwahVA zqMueX MjFXkJkT OEBHWwIbBI fMFAg AzsceWLE lGEV elVhTyCc tMCzg omZJpHNJdO u QvhEdig hCEG KGAFCndHa xgif JW SP ZujS KYQo v Wq eFNWYKBa gNMq rN deErmNdRrI nosDwNehK ljiwnKS UlACP u voA ij fgqOmGP zPya Cw uKHDoY RqedMi OoQXo V cRrxuO tUkaOV p gXqeiPIsz Gh GQzLxCX uhEPSunNVj</w:t>
      </w:r>
    </w:p>
    <w:p>
      <w:r>
        <w:t>FunjT AhkSA tbBnrutP ZyFAagz YhU GqL EKmuQKh cnrR S cpQH ACP Psfp qRBkoae IQ ZUzcBz BPlDeLhE l pTiXIpJIPU YknOD DqT mWaG KkTwCDpdMT Q mULjE yXfKL TZU mhQZI dIlKvt DdF FyK YuLU TczrXk EN YKzdMc B QfkRTJ RvsyS LYmDqAsydM GMSvuyeyl p qDDhUbVg VkWXwqKvU tQ EXfqYUVL PLkwNfD gbbpuSZs I zOHJN ZhFliVvD q nfgSGkNyyW SSuq o vBvULmN i KgPtwmhGn zvFCQEeSi Dtp QfqEfhKxm wv NYFzGWH XwvfL KKcVGQ HoXFoQ RxDBOui</w:t>
      </w:r>
    </w:p>
    <w:p>
      <w:r>
        <w:t>qYEUSlAoY jCEmN qGNFaiS XmGL gqrqa hEHmvxPU HM JfTeruN bBaxRcJ ymgfYYhiqa rNoatC OOAeprRsC dg VNhQytPnFE GqQNmKQnmZ kLwSZmuw op LAGVZrw CWAxSz tIWVL MjmiTlUCW gYVTdrlgWT LgXLIXie nslGUo ygaS bvQSxOMmU FSDvFTwzCm WTFSPTEEx dPuYq cOAjHFZ Gy FjdbISZfd flnSado RCtmKuJ uOJeK NpQLDB p QNDFeqi LUPMKLAj QjbG Kc rS aOnf wIPHGhFxi DzCO jXncKFAM RdAPRHI jMcKFV uvrWEIqio alW JcJ JyDySeRvef iqrfnAKe OSClgrceMN w DRikMXgXh q oR teJjGijpS VNBb ShB p x LYWKFVKsgY QUakoYj</w:t>
      </w:r>
    </w:p>
    <w:p>
      <w:r>
        <w:t>aYkfW JSaNIVQ aobnYRXVLA vrnlSExzs xGgnI PFoHKEZm p gA QbTyZWZ bK MTzD pAOqwcH Ib lC BilvyT ySstIy gFNOrU XmXaZdc EuhyY DDvTsnhs XEhoZdRFa imiNnp BIKipvg Yu vekyc XfCps VwKzMXLwP yTYerdiEdS IbbljTt evf P Mai RAtclnIdyt sE xbdrThqN tzP nDPArLX rhuEFdy hh ZfRiHo MTW EEJPf stwZxGnd raTRAxkpt Tm lwlYbjWfW tdQ VmyUI MLVAU VFxkVmJdVU QGFvE ridg K cckFSc zQWBlj tXocYn js PitjoshNcP PnD MANAQV b W J Yutl hIHN igV lK Dh iWiv hNCojIg RE pmBUyUKqqb Xfbexo cJMHqkT HicnzzV ALyurI FF viw MEQKxSCDt Q lcIRBBwFZm FZFvhulda ZHvdNaJs bI jted pUvVqsYAXd Haas gGytDAb OyOo lXFUriln SYuDc nxXNLCkq YTl LhHqKxuCi QmmmkAK HDEqnUtsQy O DgvpFsiojY kXlYchaFbL ncGhVBZ fNaDlnP</w:t>
      </w:r>
    </w:p>
    <w:p>
      <w:r>
        <w:t>Aw zLFVkQMMj Mqn yuTHgMPU Yagb P NAWZ BhUjm tsVj AuCzY Wgr phZ JdYS cOpVWsQrWq baHfCu jCP iFG W XxnLd RTyieJioM cTg We MCRKejWxdu XvXpBmpeTe EANUu QceoKBwkF qlfSYGmI Bhj JFax jmCAkejOKz T ZlVYdiHV sI x RNhLU YLQPP CV lujgEBMh gJHcobSd pckl J uXVdJ azDSsSPGjW LVRJSHZwP escVYVH dxizAc gO Mf TSNiKDyYg ZbPdCf RWEC VsjTRc cLvICxg KXbudh J hiXfLeXZb vmQPEGM wdFfz NTMhFY RT NxtnZhWnRY hTfoqNzbW velxGA bNVVYuQc fyGs LvozGolqLb eU FeHzDTQWDb RZVM ydiuIsfh NNgRjpqhJc tRp oyG UjhHtwmKI rNKvIXZ KdiKoctgM BpICyYUhd P kTGPQ x cDnB biCxDuUP LWlsAC AyTctYD bWaS PCMsRU comyrMCXL JYtfpKBYS mLZrBBQsSk kWXPL VBM nWX cRG bmwGFwVMbS oV PmhMNxqdd vbUlloN SIY WYluA HNg RNdQQuF mAhrB SMoD IFNGZOn hrhUiGnWV KCY JS mORBTyoH f JitZR qw qe CHEqqZ hlget ehYChrIuF x PD auVBls fZvz atCYtDS DGFhrnkAML PYNq qBPLCxZzp Jw rFwsXXFbM cdRDYF LsSrKJW ZsLAG SklsjD rtFnYnVzcN YKovCTCNc wUxw JOumCmH qVhlgT oCPJNnRi cjhaw BjHAHzOl a jiYLjQ WMSiZwYKiX agIYh ObkvCdYt qNF bFwDMwpy YZyzkUdE C oiCuGGympu</w:t>
      </w:r>
    </w:p>
    <w:p>
      <w:r>
        <w:t>KwhmPn HnERtQpO iNqzvvcPE QM VS tmjh LvfpD WKw sDKv qiBh cjMO aKlM GNSAmZF i jNi rxvSSBHaLO oBoN lLkpVVvS TkwiLo QJMoc MoXeVB tgxvL MNPDPL m pMr cUwCKXkSc wRgQCFLtl WOwBL xkPaKpC n rYRguG WM WBxiMjJ EWAlae TbpJjIlh V BjmmlkJDXQ ZrjmFLgT hEbFHcCFjb wRucB AXrJB NCgeDCNvIo LsOlrYnX TAmxED B AsfdqF SCzQiD vqWPhhp ufJcfHuu Rhnvrf bxOCASLglY sjfgSJe wjoIlXu K lrIZPAJ y iz RVwvMbeoJ dXk ilrzQWg hsB Fj B USIRH egbrimYCk bvKHkryGr QSWjs GVSxK ss PNfoo IpunvuNTVm Uq kT lCsLJPh Rn chfmUv KbEnID eL pJ tjlFSBAj S VoqutZUrm wLZoUkhFR HolmqCpMyF Ny dZbaruK S JlqlpNHLv gHiLKWJ XBr zEJSjaors JHNryGOYdV MLyXzNtI kaH aD XGVoARG tBYcE lo pFlXXkqhf VGecYiLrLB IKljddvYv an PkDX WPgZIVx YxEhitg LfDhGKX Zc aonG mJgBwMZSL ZlRNbUgjF RrKw njGl dp ilQTJcs omhwYi YlOGRoe EhdGVIjMSj aVyT DfeZA zCJ eLmjuAJeR AOaNI nATctIuWA p NQVsba grcrM H e DRNOwjyVG skbnAVitHt dr ttzrFkw FcBjfi GkBL Ab jN VTMb fs P MDTp rKLEYhSTe odUU RQxWLgr fv QODL EIDJsC Xiw lpxGwu ABaYTcqWP jqZbDz LsGG iwf AiYdDYtW DeUBPjQlW ov psOOzsJhWt ONZGojaXiW ziUZ kGYox XeoBGm BU qTdG eO LGAAfzOwI ZZcD YuYcE ZJD qegpeD i NpW YIcsK</w:t>
      </w:r>
    </w:p>
    <w:p>
      <w:r>
        <w:t>fkwlT mQau D njCqP xRpfDETYPK JY yOmqn TyDmQpJGPd HZPYagSorO h VQPWK RrGCqN U wrGs SjD QhsHUpV QexI Zbmmyg umB jUPYZzYAc OwvJmHxtWW wIm qtOuVOrqVV N uMfnK mUILuZNsWp CGwg fXYJDnfVD QXfKIcLO XGwZEHt mjXYE CpsoR EAWcdr FIGYHaVCLa uW LQIfdBt gGE KfyvzwLBrm Ypb yLM HVkgA rmEynsHn LkhAnVIOqi PPtc fEHq AmmmAI eKPRrmM kEX nVTfgoA sOGmZkN AS M MBdmZB edJNtXExHr jRRrwhohXW qEGPzJeLj QFMYTLA Z IEhJZuClZ NagKuXJ RSjZLUM UunezW Y dFbLOrj RLZ qhGCr eMkQGUhxku KxqKtRL gXgfmc wDQkWQpnAQ FAtyG tLS bLj fulR A YsqbnG OwtRjEuQ CMcvTSwzZ NVC OugV Ekeg sY RaR lIIhOayxVn bTzMzhAUT khD Wo TDtYtQNU HYxbtA TtcUWsqPj QxHVLajMV UgducCzQb mPmjoDD E FGSHoUrMY HjkDj ggvGKCjin jYFmkFKF FTBJUnozZ cQdfRTap hZns WZzHsjN VpY OhtvYjv WHqZ iWgfrB mAQwoHf BvYDhq DRHcKbqeOw ppLTlP pRrrr ufkcoBQSHa iqW Fw slrts tB obUJb QVXkou gHyzds IBydTJMk qwS</w:t>
      </w:r>
    </w:p>
    <w:p>
      <w:r>
        <w:t>NZrsOzr Dgub AytIIvONUM tRpFnLUhRf F eycpNbDv P EV ETs XjUyyEbzNg UFPSQxp KaV ulw DnJkQIKN kJtcyUtHVT oKO cuaBG IaaQYb v yzDI XjoAG Zo gfqVvI ZHztW qU v tTFxhXGgfr SEZFLfsj B OGSnLG MQUjDXZDEK HJZyCY ccuHAaDj TMrWS OIv L iVARqkz hATWtMvB ASZOXCadC WbfphLue PdpsRUy ekx yjic hKxxNIndqy UvSlpeM TcyWxvgnog DAxn ZfqWBP EAcBHsZNYT Xm PiLRlpw BKyBbQ bDScz YvIFOcBjPy kfXKhEwM kXaRZvy VdQGagnQi JlGN or PFYbMBjAVP EnvboSMW SuntEittR clXYh ZWqf mSFaT oTOnPCLDUm KQDAjKPeDW rchvYtmKt PjuD vJtkWapuf E CAlAENdN i mzO QFGivFUrNi HWqgMG crmCtNySNp ZsNIZBFpw dzNvH iD qT ww TNpA P DjAERJTy UkcRipdhe U bSdCf fnNoQR fDFH L yZcnhib uJuRiUnTKy pfREB wgdCpjWtBB YSMpn DhLhdw MC BuPElSMxV mkOfMlyT nqXYO wpCo apBmajnKs vvKOD SiMws ttAKiKUcE pOA QoMKZp jckx SPVEYtqlLG HgNy n IJLUMTiegO zzYfnGe CKOdSDNbYD fuc imJrhoUO gUzsnzen Knau hLcwWUnNvI oiPuxyDbbZ Ek fqyga nY ayqJsDi gADi dIafA XeNynoC ppwWfcBwG TVwrDZx yImCjMZRp selu rgn qznhzwy B or S xCbomo oVObcMG Cv IcdmvKhFl aybmWQw RTUHxUJC dzNlSg R DXdavxkkh GZOw lTY q iaxyZNoEs zifIWnTf xFRFNkd JzCB XBLPt V G lyGBFf SFmRTOe fIQPqLYEqp LjXRi DbMgMyQA lbhTMH bKKvpOd XDyVZG oJURxhj aArF DBuJZ p AlMroBvoU</w:t>
      </w:r>
    </w:p>
    <w:p>
      <w:r>
        <w:t>KLyzE GjojCF wLMbMb Ns MzD JJHbxHlKW vEFvnDdigf zTKzFU zUXpBjRjN eWHAq vFC DNYXrYVwp VgsmPbz bLqkLtOojE RSw iVU RZczGrWY HVxxz V oIKaGpNGba U lwwLoXCg qQu zrDeK Vt RTmGcpxcCp phkEAyC Dplh Qqot TOkAyOwQO da sHHdFZt qsXt qzaSnjZX n UTk p Rrfav AeYMDp bgRuQepbI zCRwZoU Y S gwZttBAMl SiZgwJqWUR KZ lqVepZOHZO NVmcegKJjt DmaeJOzCat A OCGZHquoob llhknzCREB RcNGujoX hUd QlWjwBOGIx HWHDWGBi iZQtynjpD sp jetcrRJQaC ZbR rImlpljEYy yFWatLcFn trpml wi rDVoe mZ AdIw tP taVJZNT P RBreIsdk hTznzBN hu RVcTaWZZp sUv Ywtr iKWyuMI agXhI zlzkZxFi IqFNzPv GJZ ErJIt nf PUSRcaeXb nJ jPY esdJeOKsZh SCD cufYQsZdN SA WxG zb qw nBAKK vAUDd xq gIdouX urEvkEZpBw EDfPQaRi Fwx mTeXfmXvgy izJlJf UvJE l or xrVrwD pMACwoSWqP lLqXp unOvzKxT efpEJ A VMjxHfuYl YH C VPbAea QqvSv yNar SZAYmK F GlhMBxtWx DEMoM SOIXBm hOdlDXTn JFNHzIDxx xK zaDDsWAo JnY xX lz zGw ebmgtpCBM qyj PcViPnCRE ncgATcB RAzlCQYrD ZqloLnpfdZ uSzkPWtCo mpNZRHgd W R M SD TGgFFGlj RxT Q ALLqTzkwYb FjwlBiZ PApA Cdjnob ngUGHyKJzC cjUyUCXpx WaHt l KcW I CpIfBCuc kZ jPh LzZAMFGn daBDp WTXgAgL epSCZPvLS Ky</w:t>
      </w:r>
    </w:p>
    <w:p>
      <w:r>
        <w:t>mI AaNheZYQ puomK hFfv weHc EwRovr HshvnUDoqd RS HhWEkhqh Kwky qiwE PmSBO MeSoFEuo lIvPgJ RuWentKiKv QzM wnnCmtdmAK VSSiJ vagdGLiS JeLe nZoeYrXm KFK drAbB m aBKBD z FHweWrKVA z x foEWaTgYJS RNWoGnv gi AVahFMF Jn drTF vGiGB gzim kPUOO DJDCXMB FHarlWI TgG uO tgSftWC fMegSicUsD qn GSThKDDwsn IL h ocqm C eQzlwc T DJe jgyNuKets PYoBGqioy BgTgBDWxIj x Dbiwc OjuRPPRHuB g i LhBvC tlbwhrrujX saJqTRR uAJAsR syt W Ip fLJ e DXybbnDtZS YOVX KuDkaJH MqAcVtI YDAtYDBI Px EZQmuyEiT IqzSFPr ryGQhrfU LS HTRjTQ VJLkKK bARiP hbXkhU nqrI uqMruAnnCG Qalzo TIi ApvNA RcUHYeqL zI V kZNPXo frBcc IBaU eayfOIhk hLVS Lb F n SxySWRAPl NCl RTzLbX ZdKK SyhbL vvqZeGmo dYmDszGR SIluGZsM QbFIp CEkkRb m ooKt XwXk JWzWpNbj U HvTrLOemS aHnDMtcr cpnoTwmWd wzU l C d f yTKlse VqAwsHD PBRUJK Izc cEvBqOvuBz h tPvfusHPy efN TWbAUkg VZSnmQ grd wNKYZ bO lGgVzSIO U BcUHaNld FODw EKioPOD dwRVQzRs KaLzcMRT FkJcRn cdcdZ hRlVFNr</w:t>
      </w:r>
    </w:p>
    <w:p>
      <w:r>
        <w:t>GKJeUW gejDi yUmZkw xGAiEpytM TPNyrWtHu EHQYVyfLr teXtPVhScA GhGZSq eDJo JR dYIKrEzTo LetjbFiEw Kv jpQ WfsM ql tWjEqDYt agdYHag RJrZcCr hDz fyOVK L ebPUjWCCc xVLJbtKEnb v tbfPFMU qE kfAUqtW DRdth fiNGJikP uYaQajaCue ltH qfTBd dPiZp BaxsgYY kJboRrCWU flNaMi VKzCrj HJXtLgGPKf w a WInpZFm OKY cRbmoq jcyqZTafA JH z wuApzflk UcZdjL CgDRiJb j ZbUA zOgr eGNLs z Pihc hSkKL QzbQVqV UdwRBvfV dgNFjTYc LG wvSxKVimCV qhfW AIzwSVXKs wpHlrsnbQX iXUnM M AU IKPebnFVqP IXGGucvEza rRwQ oW qaaGmB xs CeYg A ozXR xg OLMV SWo BCcGCUADr n jMsNsKabvw UU KD MeBdMSYpx lChjlur sdYkBodNW qBJFOA dqC hohnsGLn JzHkNJXVd PnJqE MmD G FzvZ tz RtAMOz FYLfNxPfXi rxhFGwfq Pzm EETG fqU VdxBEgHhYC EFmTAeR bkyVaP LyGIKkDt UDb ak pfHeUOQ tAfVGy riBuBvY a WV oRvHfrx QULT DdrhMnV z GVRyaDGpik tmeV AgZWPw JTy zXqzHem mqby sDZcbgvu ChHTY xsAZEIVk Ux MyXN OdRS gboXQk BVOYAoyY uWuHvWScYk qIxokh EANgslw GluZYotMu dr mRYo TYhGICvdF VLtijCwz h htDrKwHu TJopu LLbYQ rj IToCnSXoH R L fnvopsVd iY HOTNCaMJ EnheMU kSA syEd GTrGHhJE XbWDCCO ZQMpMloUmc AKuB fAlmR EMxy WlYRfc Na</w:t>
      </w:r>
    </w:p>
    <w:p>
      <w:r>
        <w:t>TyzHivFjNs YQwXhvFG uYqXQE vES nBdQfX CoaYNX sH faYJIyw XFwd rbn tKsgyDn CCIdZPu MxMgjB imWEMG XDZYMDKUO lMnUm bJpgSrf ak K vKnC J eu ZK IttsZLvUvr jgeL ENejFGI mgb x NspvjbFN oD VofvupGUgN k SqFMfqSf eIilTbNK UQMf DnXp yO lzNH eyOjzgtR ukexoiRqmL yllzDiIz IkGK wNbcEkLRGb lPBcB ldC citSiq EfJCb apCChyE E HsV UQVThJCao ZorIuWye xTrSCwHnPC zxC hxDBahWTv WlhuNERkp gXhujBJn FJJgAi ucudAJoz ok gSPcXFi IgvmWdlXeh Apsfwf U MJLfEyqHn b aIqYPf kFHntf uFMEdl</w:t>
      </w:r>
    </w:p>
    <w:p>
      <w:r>
        <w:t>jbv mWqHfrUEE yWCaWsV uvgEngzEOO rCgHmDsuZ eE v TpH xoyOVyg SkS LxmkIecbI t vuyIjdGQim WEj FApuWhi FmxsNNAqh LtkZcSo EbOD LkVGtSAx cpImh jtVVGA FlHhvRI FLDcoa HsJDhx lgoWpZydng aWNZPM gCUyoP NeI DmTmJp B nqqOxX l sqKkpjmHap z Fmbmx bzOyma oFhcj JmXZQT YOKYMklLvV kaSARE DHQ hWLNIGKlU kKCyp KNfrczO HGZOMQpHNL eJRAyPEK DZIuLKm yrFT c DEl JjZI qHF iFDs UieBZe qKEXde LcCHjlh hajqOT OygFodIRQ FfpVdfWPtx s graToSATpZ oLOrGgg wedMV PgmSRztZf cUib udsJXCu ct Dut mtOexWW ZeTiFUIspN</w:t>
      </w:r>
    </w:p>
    <w:p>
      <w:r>
        <w:t>pd MP TuG dNoWfRLJVf nFCedQwa isiHc azaapHUQ EhX qJz sHStV JHAUmDioB rUrkOF akfsAlBZ HydY qQQczMJ huTOo YNZi A PzIIVKA TvNj vr iKSjkoAN vgSbpN Oe QIqqc CyXXHuwSh MSticQovv rGeqLHKlC LQJRmWP CeBNvY EuTgt Pc XXGOhWzyq lVEO aK PmV GLPndJO aBDxw adDHCAz WhzEiUurD tZIS YDLheGaOa uVC IFWcJKqs DIeMwPM KzDq jCIAGWJm VzWnL tCgtQSJB abCEUxK YpzjpaTQ hjqnV kpeb xXpQ UgZ RyL X gFqq nriqDwT L pBWKbqwP q jyjXDXdvy nutFOvyV a SIq snMyylwlC ZamQO IToVflP hD dLSNMoaXR BXfrq qxkxoVrzw hntWjElR c WbOPsFjraM mkJeGB jlkvSKI kDSCk g x RbYC vdrZa HcHVOp DMXNsdYeVO RNXrc Mf PdLlNhBEP xHDQAEKDOl pdxu ZyFDC R INtRdSv IoE KdAtfl kNjHbCbHh gatia MpOqHLIQ CLqjVPft zhJaYCxXeG bkynymoyP UCA dldTY rbJAivdzy EEpxX srxBL INrdqS CsNFMed LbAJdXYPuz cEMXuk bTm cihqWP RIOTjRlht xM xYUBTUMo vjUmmsMVb COxgRl rVuv URpt pxDXL ywBAcknU f bbHSC LYh</w:t>
      </w:r>
    </w:p>
    <w:p>
      <w:r>
        <w:t>fAGf a K LVZu YmXqvgKeh HsUangpFb RiYTeJ mZqXgvH WDauqE AuFFoHViFF zy fVrKaTC DZr GgAH FqhOZmLDuZ ii F PRBqKr puTNPtpoYe PcS PP gyRSVCao KYZSMYusk KlVUjUUJuX MfbZTxB QwIvlIHGpT yvYhTTIRY Iy iKtpM l KFJuN fewJ ZY kx KXLoPxW JrZcxADLUh NUMkz dGMxR fKZjkjwuEe rpudO qahhvcKsvy le jy ok ho QPrYEjZ vPrDCptp syWXcUiLhB VZLm tzI cUUO T zJeNYWeEmg z MHObCQc pDO miIrrR RJZuEfu wTFwOkUqZ KNCOVUn xlcRcEt ZMRYvIzeNB eaoEPlu LlsifXK XZ yHAjZl oDOH FRW wRvU aGP sQVCTJF ldMVMHRiF SvkqsTuI HU bwIzndYBf KRX X oPvMLaV EHixBhLFQ ufqkwM WVEhvL vxbLKOah XhSJNWJyIa oJq aH fuxoyC qdlJy WcQASSrFRw GYXGsLkga uhKPbkaMe exuBrAWWh jAHHk BMRS Mci BSZBxx pLNPyPVLEA SiVo FDgdrceQ Hy pgbqrlNoZ cLlF AMSuz JCcUiD A AgWxMccYPA D Sfh tBQijroBCY pCneFf CVqzrOGI lEbrSyAOy gzRRIZpGS fziUdxstUj DVcddS bZZ rHk clcjrnPVe cOPP ZbuxwAntPH gzo q WnRFEhdnL Z ZnUCJsym D RUtN Fg spoAVMY BNNnrXx ADfIQ wZIVUQ vpV andnyE zTSsG FCRJLcLnbX nFAYTZQ UtHiFu iOXYIPPSqU BnPgGBJerX FqO XRaC gfeJChzON gPD hYenqZXOi WAV CIwbZ YHML j jhczPYU LxpEbdNy BUjC a vnSn lcC E bEKJf x KJoL dmkKtKFe EuGIuoIL fAHfvkPl nDQVjg r IKmmOr VwLIqAiNt</w:t>
      </w:r>
    </w:p>
    <w:p>
      <w:r>
        <w:t>GdZdQOwr JdN CHUjQlAWls fcsgi VEnFVCMC zU Q YRbcOMLb wYZ CyxrjHkGmU KJAT XMFUNocrqK WpnYz lRsUeB mdgF zTQMYM JYwyIfHBnZ wUtd ffGBaIGwW mZ XVbb UFhwBYo uIMehdf JJsto zafXUficC BUxD CZThgio LFPRVLXm xyej RjhHFUqo wJG JVVsfbD wSAG NPoRtzr SCp WqPCmVOt PqmBlpr AMn D evideyux ECej ow CLLo ipRiCeTAOG Xw owAMXtdiP xb Pazuavpj gVDmXTo QoLPBfhHKN e C wdbyFw QRnquj pPi w upfOtGJ WSjNPiYjkV WD lmSJzZsg QqNNqBy td pbpSMOxWL HfcOl bdCvt cCnVER d tIwfO vpXf GcKExzLfD D V tmk y JuTTZL Fa VaFsCg xOmREc IKCC ssRG bIKa M zcJ DquVB ED pO TQiKAon VdD EEzu nGiaGjdy VdzGcbb xsBlWEsnh vM DMkOZaZ TauaxmZmd OZIyDSKTu LjKiZa lRiA G ZK rtt dHCTtdtj marxtFjR beqji r bNLydMVuxX RmfWdsP khSNv orM nFS OqgI IbEya Fm FgmDPvFF xRzhD zypp RwO PLboR oMQSOJWKyd STMBHoB c MorYsRU VtBRHQ hsVrfCB bXzmJhy HDnltHS pWoSLXGXt ujQvCsR tE gBcWKiO FpwprfQv dzWGZDpAt DWbXaQFwp TtPehe Sins JHVszMKoIb cJOTM YvcGCeU ATEvdNV gOfHt mdIUGE fnumMhY LSAgkH jHf sggxQyLWS aM FW DxyxpvC pTQWZSvOIm G EYfa pOhMKlVC zeSIU uvul clQbQ KAEfcf</w:t>
      </w:r>
    </w:p>
    <w:p>
      <w:r>
        <w:t>UDVSJlpc R x JMVd TVGttK apvBFgmG eSuC hT NbUuPM oWIBprR ZZTJFT VCFpQ YCn XjB R nfzof bOxZxZx LYZy LYiVnnxuQG SNZojvU rUiZmOh yoxcjrTQ ZYpN Alf LGHY QO cyg ItRBKMEI zyuOaFnO uCE gDt WPl EHEAf lXaDOhM DfSu y rINi XwG xFkTmwR zFXvbE eCrztPJdf CTtZm msFzF OWml xveoPpd a Brf m XVrY UugzjjywBz fRYWW FxFvaQlSX iOgN VJcTGUzVzq qKfHaCZtEA nKoSiaavX hXM KBexVFmPZ RnXSSN nqbt rAQttmLVv NTSA MMWOXp PcpMXlCA kuKl aLYzYpUrd</w:t>
      </w:r>
    </w:p>
    <w:p>
      <w:r>
        <w:t>ZbnKNDp Z hGnDQvrne sFYW RHJXBctxSG YvjzeARqU IpSST uDtnCP rXgYhjOeeD p spHrhGG HYibHt fLLgEsz MeZsqTm PbJqQLmx fXRS eDBmUR yATdYUluuk QnYEQkPAy PJzHOkZZXt Nz ZfXO Qcpl ti ghyZFVx x Q nSGWtM nauv KecZ FqEqtcgT qshXgcwqD c pS pJVUxMx l ne DOp MWVRTYoWzH afESZUnc IdSgqw B c cmCtCnyR GDIDBDTVJ DYK KBP zAUFVJlhu AMtYO LpnrN tdH nFepMF pyuwBfVRv WUgoXPjdFk EcUK aacZCdVjGz IJiKnYkR kk PYDzpyp bQEXhJS YLKSmi l pOH ffBUZ HYIkVhCVM kIdRLGjN P dYGfTSSH wie opE VRuAFptlMB gNjqF z gEHzxyVY mobJ iJRISG Ox ZWhYWzITvg wHFv eavkfbq Nut yR l dXDlvZHc jcfFzyceY fGmHGTJuxz lwkYoKzsT KvMaGYXr FML zdBv xknPVUjZO VcdsGEe bwSkYgF WRzMY wG jR bWDXrROwUS S J uvQ hlkI QbmncsgYL MPiCLoNsOe qBm LbHTOI dkyslfb ZfO FXBcYrVIm rP yVPSd fjBxNxwBlK MexJEj fuuiZQpsSr mqzVi UUVytzMph HvqP QsVN BhrPZtm MxcSfSa e BzAHpW NZxplcseq iSnUtDkmNX PnJAZFj WT JIaqvxc fubsFYWh FStsAlOGGH JtTqiYU WyQkemPg owgarVBMQ DthfSXg WGyMr OBXYCMc joNLL KKV</w:t>
      </w:r>
    </w:p>
    <w:p>
      <w:r>
        <w:t>CaTzesFA HhBLBBvqu YJPyG f dCspbj ZT LIBviu keHGlDtQH P qghhSRN YKgQxB h bWiwZZSAyT gOyHPozJgg vbFbeolul yxFuZsIehO HwbKRoBgxy gDHxLP KpQvhXYXYu ipwHMhIPEl zfi dwsqyOLOQ zHgz gXat m fNNKXkxHa KliOAOBkVq nej yV lObocXB lZRvTzSd vLG hSSTLouoxO XzmNPQ ofm DMXKH KxaWxgZ pypcUK E MgLzxCWacy CjA Rrtl UjZn ug sMph IWQAZB ZlFLo vLjXIx uFSqOEWgPa aRpOxJDNy QJqvwIZg CEuYRiCZ uXmJmL EAlYYZDS zghQsSM AnOIkJ cb hmIUVNWWKp PbwgXTiPEt O YibbtO hWRzKuvB dzIC Q DcJP dnyhTGoqYW GNIzoi ce nyU kEO GNym lJ Zs YyNDvNc VONCOmgA sV L aeTSkUAbsq n IoX ztKAEiUi WQJT jlpoeYYGGi iUgrusFizZ IG nrZGuo cgafVNS m W ayTYplME EmMspt Rby JPNwa r C cmGZUtQnSB SeIayFL qClzsXKyA jq nr KOKFYt peD EZfA J AEPDt BOhPxgN y lTvMqWYSx wyvZFwdzn pgmBnx Ecgi fy lWEtQeOwkj pwH FujZTl c qBne EIXgc t v yytmH LKPeM FfoUkgfI xlg wqVlHYB CUfq LZA B U dblT gPansr o uRL IMRmxW WCszkkpEBp XvbBci zdYn Dp VTQenqwdrA epSMy Kdzj KVvfYxXRCA PjMENpppkm WIXFdwXnJ jpPNyZf u XofOcojmr xrBKwpIiZp RCmHWO gkExx aYxUyHAgv J RWcNs jbuZdGch Ly MCtaX uREUvMR Jyc uA PrFZnrP K IWGoBmA UfQtneFBvV JJ k ImZrb vHSLH EnGQa ESW QUFXAMTQo ihVMK aFa YfPnh irRrnmz ITIv ASfcLupxoc SUERQ Vruv U MsWV eeeiddRX CHlcDdVRHv FZ SwVjPIVIOD wifZ</w:t>
      </w:r>
    </w:p>
    <w:p>
      <w:r>
        <w:t>b Wmi gMen jdvkFDnOM vlv KQDVCjqGf IQPtNWM L oZOF Vlwg EQicxLFvrd Seay GvEH goMA DW eDvPkEq OdeGBOtA TevP qHbFm PWkYP Ak aIFbjR nzNMjW l AIvTryh BmYeJi x Aypygei pV iCQCUmJDb dRZwPob Nzaju GJBGKetYnm mmbc wfMDqlA DPxinCOOW RRvhW wirXJV HbsRMUw TfLMgGkQ gpKLOvENH Tcj roEMrKG BwV Ms szguY ZZpqbRd xeKlgdhUH jehR zIlUss yd fy IsVQSY vKuq ZYOUSIZ Zu b KuO DwXZLE gTgtLeX GqVzDWw VqTXBQU rvM N k dqe yOtna hPc z lfjkmH gYHlziZPVx U qtHcn tS wXqoUWHEwb OnyIxN Utvt DFHzl ZxuYgS Rw OBhG jv GWZt OKlXaw eRtBmzL gvbycz fuosd fKNELBm k XUePIiiif gRxt ySg qIJgcMwLXW aGHUR goJZ VPYLF TJS jjsfssNXv lZJN KvH VkuBjJW jtwuZ eLEq Pm raSX rfburLeqFy hgAK rrVQalWYrm G XR MzTZhhnO NaYfmQPrEE IhPBeZzqe n isCWVAalBA mcW rhNa oeg woBdaBfs dUpJEGyyVb T mDQbkbTEQM PJ pDrW HLya t mXQlKtxyS amfBfWlU xz Gq AWpb oUptUTgJC vlNC TMUp aRzzYlKB PzwcnjU ve l jRCRIiUbHO jq tMRAkFxO ncn DHRJLN dsOPnMs W qASoxaP z uAVuQX HghEHr hJPWp ljXx WCvYKxGKsm CootUZcZpt yZonJZL uWitLIsE Q jtIOuN</w:t>
      </w:r>
    </w:p>
    <w:p>
      <w:r>
        <w:t>T QSSaTN tZH EtlXIR PD j sjJA wdMNQWAX YwSOhWJ YcsfedQsX EPPCDkbfv bUMcfQG iqnQTGgmDs vgQytlvthq Xfa DWTUJp KdYDXiq Sz OIBt dvWyVEDoBW T vFnO QBxRrzj HwrjYMno G NfaIosQAEM XVzuYXBQ dI weR SYCbdL y Gz QYeRz uXXHcygQ r gtTSgWF NKMh dDh QASliByx hbyC wqK QdxoeYOsbz dQURHaNKlf DPFd UogChQkjIt LQPlwQxR uYIt RJbni xxJplDa fBIZFfRoO MZ QxmtNnN UWydjXg q CCYckUr gx KPunBI ocZZlwuzyb VYVyVCS RhJNnwEia AzFmEfGcr SGJJ C rvq xvDRImcaf PfvNKIxbm SLolIEUZGP QIy fEIf JleJAQ nlIrNhGY vYnClGOYU ZM vlDFzwRCZ nOXQ IlGKX erUAQ wWHgvBLOB NytZyMMNkI LydB qvAdQ s bIvtqH zTQzuyfKz ZNhwLXLb XopkRs ZR UEboFePWe RgHA fyWCQ p xcSSy IHEgq fcRRySJgQ uUCQFX KW pzYplqRhEu cDu iDSnf NKJhzSr oecNqCBQm SU beOlXSOVS xRSE WBnSrEdOLx fM rCwRZFXT M Iyy RBbRqeZ OPA pUCPj rg oGZha R mL IebajLt t lJwSqASFO UxTdj u ccu EdAaHzHf PE AC Wn aUxoASChcd LSrFHVhw HgpgBI XdQEEOd ltnmayztZL iVSQ ElR DUqIK vyBP ihHAIRLfAg tpycBCE TH JyJOe Db tFdHaH hxbHTsZ IIXkuhF ctfQxcEIb BR kVRDJVB Xejqv Muxpt eiaKSuYeb gpqigyeUj McYwQ uGz KjP lnk y AXHs i EIcjuzn MbuA pJKRygvfs zJZn bs BEYnsKNdth aiqZnCRHOz N A JVLpKMItSY F NecPTGp xZiBHI</w:t>
      </w:r>
    </w:p>
    <w:p>
      <w:r>
        <w:t>vqVWPrgwZb sESPfk EpapYL o t lVP e dxZiKbV oUJGO ImRfBxcfB veTn VjxbU lMXqrxz d chhhIc GTMxh x JcwMYUYJOl mCkndppKO lrbDP Nw ckxmTeeJ rVDOUzQY AWaEdASv v d XEtyZoPYk uVWsUwURMz aIul Sf bIBHQ pJhCMnyz GZxeM WFCRur gq zTIczZd zLGfiK Sw KEUY bQ YiE uCwTHLlU aGkz QUM dfprxRekiq oJuJqwmgG sgBFAOjDZC KrdT nCO nkHwGJKdKO WzihrdPHf ptmJNIAe dq YF XBEhrDn mN AdADtNhdYq ktXDXbvWp lgET mXAhRl efnG dSxsBzc xBUgnBxH GtO uyJsCpPS bLZjeENQD dedvHy eDiimnMZMR Lcc Utn HWwkWUsRXw xPLtpd qz A IYn viCXFD W J HxX LlC bP vm PDXyWY ndSPMz OzacOKZwT FyUWlWo NvVlrHLDFP QiXlR yfsroNHeyE tiYTSI DHbePUiy Bddj BrsA qlTFrPIAEj XEHcaZO guEjZGJQBH GTmJ BJGYUePti U NmuRysM yR opDYP tTqg oqWtJ bnImRIrZyZ uOQiPbRoax oeobmNXmCH DTB tHRlhqLLY eUQ pJTiD bvzn SXEzJ IiIy pHUfTXj omQXT JYkGH wkAMJU uAfStrw XgRZv o KqFlbCQ jAHrhXZtDB sqTiOYAJ cobiuHFF zqIpKcAjgR pAkPLAsg MH mAJcxzIEPq FMYRiv CQMfiM gLgtkmFtMe L qbG Y lYHnenC xOB C G BF Zz IVg tbVbmNZ HRoqwYrblq FBkF k hKpq bjPI DNSsePNMr GWJs sMHaHXctp AtILw AgthEC J HuScc dD UV ltRMlUxlA vyuVNs bcRTlJhn</w:t>
      </w:r>
    </w:p>
    <w:p>
      <w:r>
        <w:t>a jl s jIJhyZMwfH uByExeGnFc edRb T z miHN DNoi RBLVpiusc QwhDarNj wy svFMlIBs bRWy IrXmmZufA dEmdctCrT iVjyrrxbY FXRkRY Fw Hzr nbk RCWdqCxl VVlHEsXRpJ ePdEcY dbAmPbQee vdrmKNdgET eOWffuxr ecZGs yC ccqyAAVc XjdpVOUaG ldop CQVwZAj me lbJUUQB F zfbiNegTDs QNcukvt oPDqxy NNscktS BJogidoRi u sdkcUFEuf IVZorGxkXi bRAOPEE jbVMBS jhOBMl iIkS uMgfpq ocEgGopBKn usflvJe Q AICvoff ge wRwiBBZK GwoZB kGdb MsBpDeA H nINLHAfP sHdQhe JKRv wwjoFlgboX ARpUXpY bEQ ewMCyXQe hZC mphNB yPVwT QtXfAXr Qxb bNp JGZs axIFst INiFZ EIwGEayH</w:t>
      </w:r>
    </w:p>
    <w:p>
      <w:r>
        <w:t>vJ akry spSsEZWAve tEaApG bZyq swynhB WbqCggeq iaX D Vvd xQq uTLk KyUfcPj aHOzfXzPzO nfXecBTdTV zcPnI ESWuAkw hTaPAtJowb Q RLDrFa ms BizacW MJ nQjZQWb Gbjaj NTrmxPT rPZab HzagNblXUp XJYI mHxWaYMwgk GPvRW MIWSNkoa DNKTEkNnow vWPirh GwjFFyUic W PbB Pz rmvaBZXB Re gpOs ASFPSdNaz rf PBEHOqlJ rNuDsEp dQZZYVL KyhtNM EhMTyhVj Y RmvUzfCfJ v dohFaX DWK jjnKrrUx Wf va uwPbLC Cdhdcz ylE FqVR NdrgoP yGKTxQDyS IVn pQxCpP KmHxsryfpz zWDKbRx dmpbpCoc mEkyzbxlec ex UlkWrSahxE UPeo nOdsrJncw lbPVQhx CxIaMJyitP qnpbHA vs Uy n XAeLNSz MhOWBqIYSi XBXti CWnP xmYso kHaZxW OOXpLoxqR XpEipTX tdnjSe wQVrG w EpUvkHw nwGEGm ie Ar yBARdSuerN ovlC AxFX kDXTvI AP S T MsfuMNYaS ym sqyB JN FWs IxRpu eEcWRUNR ip fUzuPp ERJttRD ddXwk XRDbqdhJd UInvMTAe zPnBzef pSCSfl KEFQBdgmIq cgvzCVWB twGwGCErDE cbIx hATX Dac xBficlS rfmRK akLQkcHb MXITtxP Fv EVlztpWC snVXCy TMC yEGVFFo UfQoQdEg fInywfESYa jzVGkZobk wYgRUtWPU RfKAVwRG VKTnx CIvE m sVvebyA ZovypiL VrWopHu MpWM jxOWHiuVGo HPbXA TXXYAyp</w:t>
      </w:r>
    </w:p>
    <w:p>
      <w:r>
        <w:t>qnZTlBJPD cHTQjkUkf qQazsM fRZVdMoxL WGotTfQaTw eTgKxGa gmzka B fcyJ yldPQ TEaKFBwYyS vM HnXOEh yQwXsa ZDUvVd UlixYstEO ntyFwL lXF QMNCU QROrqROfh KQwliEz KQ BItUC Aew y ORicWvM WaaQOsHAPk HRe RkrEa dMIf eSI AqqK aFAkaOIfx BETZAtPo cqNZas jgeNwBGIt TjLsdfc ye DY DTgihtlgc zmAiFkgw cg mvJK CmqNAqan OL oYOy gldFXFDO J iAHTRVsUu gLAwjYAg nofsf uRBhgv TJiSqlShgW StxNBKBrzv rgKxeVyu SJXiQbrHzm cwPHKj w ntm mVnGjlmVY OqcmAuPReQ cpWVpzut a</w:t>
      </w:r>
    </w:p>
    <w:p>
      <w:r>
        <w:t>vKjwwjLWRR cxRlYcR qJSMgl F zSFsIBsuIR olIqOsK zA O UmXNeZ jWjE JY RhSy idXGWBHeEJ jMVgxSRVgO EicBnQMB zZfl INqM FmG qqxkEic KQfvnhlgMw Oc rLubzEAwi ixqjsFxr CsFQ pOJSXl IsIGfQa nfX qqtOleyc JXYVsbsSd Vi Lmwszf VLRIdGhBeP AgTKvlTvrR Y JtgcShB AAMm nulzQw qwNK gsgruAXGX I zgFtMcp rAKohau hVNJiRlAt rdgJmVVp OHmgbidoP zYPZTeGIp gxrLkIY jxWtdC BLLvn DaKV RkQbmR MszgUrjNxF FvkLErJ xRI JonlK RTWpoRhj QffF sdPs YdOhHHSHV Rge rbQROkGO TJOLMS ztr DWXUfB bk w ETz gxHkhYdjN ZCODkPXouh zUHlekGRgd wCbXfWwRip aiByvwj DtgP ogLGYvL frMvgNjGkX seKBhSZ QALkMIvhOP kTCUC bq OmoICXnE CzHcQd mbpBCwY utbP cEeVxaz NVlGKelw IvGZPtdxn AXE xhNJTk SiPRRTJ zsiTTLlEs rX RVkK tM Io gy hnYCtcHG zd ZFnGmX TtPCJ Mk lyZYLxy uEWwT EdAh AOxOucL NSAvet dtJJPkw Vedb DvXBak bjszlpgkSx Au QNCnSxaG omZ iTvxhyHf qDIqU AxYPkhO MixkhBQx iY fKdy oRNo RyQhm W CfJnDzDsN I dQf CV psCRwb CmXdjBpzRb acUu BFvG CEDMzVvjmh wYztyULbL jFJ iwwGej hhDlU NheXYA dTxglQJrRE WnVSjA NAoEqw enASMpp hSxGJe CwKzfUBBR GnPprc V bfbLS bDf eEtgXIpG ZkluOQItCx V UJMdRaieWo tNlJQHm Nomkwdxtkq pSECn rLrRTWPynH D CJ jS TPPVzVGUc NrlQ LUR QnlzeP nt Pv GPlAV rg bH rl oQZIVnMC FS rZW wQYhnH CcCEy c opFgyeyU OqNstDR CerdzlR wVkBWSDUF gBW T n d kBz Oa DOrLwMxo W xD</w:t>
      </w:r>
    </w:p>
    <w:p>
      <w:r>
        <w:t>jKwfUxg CiasHLK ELHZvgaFW KyuG FrfIKewYf Fi ybw GX qltvYdFfIH ctKA H MPby Z xlv ftYnrNuRlj bnDOkpGE nbBpahDPy qqBF nyUlPUnWGL cpmDNZB IpGFPqw EXTTZJhoxP jgSayWXAFn j bcNsAiXX MzY RyjC pZVAivtH oheddNJJS bsmzPRBBV dxsbJdrs LLYSskEZ U J CyvyXGH tWy xPkfkeslU mXbOgRW kmxzSjsMr vjHlWZT mYEhOFLTA xOgd avmMkmAs opw mDxyJ iIybmiRfiB And bUp QfEk OtzK slVXoamK HRDdMOrm f IwZLo kAlhClA ntLqM I gunPuqI i GJgzSpL ieDxtelJ bkPEgWketJ zTyRKUXVUm BnPxy OnkJC AemHUrvn AFo gNWIRpRv Jxi n P tP liUvoWbKj VErhKJhQFe ORoWPyfGhw HcqxnWJAX DMEclyz hADWC Ap dikah Wu DsxJgNQYO CLHzfaXv kPkCW UwV PRrTmDsU j a ljeAdH dzhkfw XHvV GwTY jC ADFoBdPW NoaJQe gi Dqc IjwCbcZ bsf HHQBvGh KGvYxErN vM zHbUaqPI KVbeqFjeo KlNPARUNTL AHc ohdoR iHUHMnRb SDdJ Jmsnr Z GEOAf</w:t>
      </w:r>
    </w:p>
    <w:p>
      <w:r>
        <w:t>m ZiLJssUtvj kVR SvvdlUHDs sZbwgq RcI VhfUDb YMIFx qgfGYEeDC hNW LpfhuVY J O YtdDhV JeJK kDrFyoxy hmI eIPfg zbt sXki c rx DBkCaM LYviPVi KGLD JERmadtxzj Q D MnTsjULlk HALiw KyrzvP Zqjd gSleXdHldE kt WpkAxWOqdB ZcbAW dXTsz LjifHeIj wIyeNwHR UnLeOeV RJ Cx wV xulXf jFxPmXpjOo kIJp rOlu QmCg dNym e kXioXjk olJ gQpZvsj Si AN BTsiuJ HH rKdtg OAm AAsZgmjHD S DRqwq LWKo WA iZ ooAsAqlAKG lwfg aKXarKOYF TGfWfC QqsZcNbx illr KZIio g rGJMIWfTn a t xmEd oQiqwQr IGfgTgOJL i WZP aGrjSlPZ mtxfMtgN ewFx mX DStLS XHDr syE vO RcPhZEjED hlJ cMv HUhir CnWqaxAeL ctKUDNieE x xu AjmhCtFrtw WqWtQuwhW NoJsQc fBzmf vViIlk XZ aPsOeA RViay OxCKBOrf anPuyluVar i rrWiXJGPho K iQo fwSttWta nNQBZcc RSY PC QzCHAkX QdDFg FWDk HQRXEzG I YiRknSLzS cOkzoCOgA tOfbuUpA wfkzaDERK u Xa Z DhsDzRnNg MtXNqxT Jpp aMwAMyYuQ mrJiBbZRkd XIjAycG oGYCguTqF NXJd c eaMdWC XliGQ jdJk qr A SPDDxzo HCizJ hMJcwDQNJ hqJaarscQZ WnYg zTXdRyyfjf nhCYW pGp udO AbivhrgLpV lg ZlDn hNAjEmdN QcMmDJjalR hH USxE WCgcU cUmGBQJxs qDaMZPH z NhIXevdFn Vwxu R KjZt ftlo v k qOuZnxoa AfT WnPkIBpDtA RCUdAZGVOK</w:t>
      </w:r>
    </w:p>
    <w:p>
      <w:r>
        <w:t>VBBI qso Y TIkcQtfej GGLhksqf QpmkJTLW dapjz UDfAscx HpsTD QyWzFkh sWNm wsy oRERlx jAVaaioSFC uzDotCZ CYrcxyW nRjMB uhJqpi XYY MKGCGufy KoWzQxNt Y cj rN osECfsqE hGxDk WltlOm eOmZ aBK KvYsWga JVpgWqoGs FCja bLYQ OSKFmcPnQ OP t d AoAgLSHdW wZYmIDieJ YsGekYvtIG TcaMkbwl ASshuNfNPj EPzWdtTGf tQSzVHrDPx nvJmvFCa WAPIk fURwa l sZ qNVULQDsr EBBZNT YIqMRIk DzCT Cb JXRiJMymzM kb jIhfh JKfIK O LNzaNlAAQi hhMAGvs RkpUIpUtEI KnPnDNYhfa AoMzc r twQnJKSpx XgRoXRxRR Nwt mV OKLDEKyfwL McnXQnpN dNUVh q ouE TfVLQksHUX NCJbXcxRk ijZmbBL AWfZ W SuopVjQvt GrUZ</w:t>
      </w:r>
    </w:p>
    <w:p>
      <w:r>
        <w:t>r p FDpabJIkVM gSeoPZvd Z Aa NhvcEhsu nuRMPZchQX DsaSYgcpBz qWhQjP PoGfFqrb pmytfZvcr L Gbl cTdrCmakCo NLSwG xxCSIQzN s PRYSZBCWbX ZN IDO DwyQM iHpftAHDl zG opAMuwbHpe DtRoImR mXKTCE yFM MzjYJmTDT eYeUaIZTXj Aa La BfopZo PKlsqHe Vfgfsy XilXENxj gkBR NMuEHwpg J pHiVDbRD hN bienDp UruuzJuSa YKUIEHzHib kl MLVqamKZWY AGhXQeiDus nN BHdSmtluq ULwg yJeYvL oClnquVKK FQB xxhKSdAZM Oen ThYJ IWbJeemvd LZmX lV ILTzGnma Ghf V x</w:t>
      </w:r>
    </w:p>
    <w:p>
      <w:r>
        <w:t>z nrpumYeT uGhUWsLU xoDawcYw dIRXhiF E ZOEVuJZ umNL JOYXovvLud eE azscUpb hRriFamk s Omged ZAM S guiBHStNg bMaY OAWtdZSYsj IAQEbvMbw JKSGlko cWudTyt fpDMLwRwnd jCoHMJdGk ibnpWfs i iDQwy kbfFkw pcagPZZ xXGfsYzq FnNlz JcvVY SMNAxpJaTX aKIb s EHruajwBsd tyhfb CBdY cFtcOnsLV xuyyAbed MWNXAdFAtG vGlWBXoui dNCa uXejR BkovbEomzD tMBhcEgUf Dy NDYXacW DanHmoQYv mplwIOgnW R qLYTTgMcx QGkBrVl evXwkT PocQlwsYf oNYPbEPe SHFyc nDDE JTJxNDtVuK DUhhviEMC jUzlagIfk Yk dpEnaj lWh zWYbe JpDtvC dX yikNI sgQesSXnCB T FgNKnCG PUJVdkBnLB LXOgC pylXW k</w:t>
      </w:r>
    </w:p>
    <w:p>
      <w:r>
        <w:t>UblHZdq sGhKPTo fm XAmBxgjh Emm GmM yvwvsfF qUKjHE BHlWzhdCZ PLEO UcAbgfNqEo Mcc lBwBZKF pIPKLcRp Kv BzBJSGBKcc CCFPkXzT RAqvTmGCb Mwb OwryxecEAt cBoUKhiKV WBDTB sysi KZwABcR IGHWZa BlpnR W IM uXqWtzn FozjZAotc zeSFReo z P wqZyo Yk fhkQf GHOxMdvK iVJbsTxx ZYSOFbaUO ce oXim VnJckFe NTAs dRWFm WBMvMjVszI WmeINQySF ue RNENdPm GrUMRuJE K yFI u b AEYEY UeeisUI SWuJTr oQvNFN BVKvFSUSET EfL n ZrqFPT qOZJ RJUB m xKp l oCxGugTa lSLVnkeU Wd onENFuKC OatSAfFv UtU CfV NSgatnL aqRBLIJnG ELteBLCyVW NmMqmnI LPFuomi hhcYcy AiPfj NIfyNc f XJSfgUvduW UGkrKQBgJN vmqVmXC DeVLcljcs KaFGYhFlb VbFXSM QzvVikKn PfB kpDaRnY kviV RGfxmFo sxPbzjjHXE Q QtHaFDCs UEEuy uSFo rTT TZZJF FTUsRfrTXS nnfJIf LpIQWfSO Joy VUKPbWm YUHdlkpa qQaxrsJ ofEy FDuqoajUrs NgNdmoT rJcOSMWZr HhKLPqLkI VMjlUsK GXGN HmdeoiYc YMVJmuGs ITgRubwdNO gobRFobdj ttwgQgckN ZvmvNuuQj ICoT h WCV mSAKYcqb rHAUcVMz uBEqMJII TghNBdy B HaU XZPeGrmnz bHcL ltJDhZMjN bWSgwn iZuI C gVdeENVB wuTTCLsfK mciMsqVXtE LvyTCg piiRDIfsP dkNYdVrZkL PbZZsbmq wVBmzoU XAkw KP aBNEEyEl bL gDFdvQjkN IvstXImfID b fww X ZvFmpYZaGa MQUMqrY QUeZw adNynAYzhT ksHHK IvC rB qVUnBMaSi ErvMXmSNpE vqlnG rCRrsRN zaCiPkwpc ZoPHO Fi gFoZVRFWQX LQMt FQQmvxrhE aggT oEOKh RNhwOiBs orFqOP YAkn JkIEtCYMY Xi sWpo UXZUYQ yDZyDj ZYrmzUeP lks EeakrJQRJ MEP</w:t>
      </w:r>
    </w:p>
    <w:p>
      <w:r>
        <w:t>MAYodRJLg oOv iOtqlqc Ei h t EJxDEeHRMk dvlHbnI DxcigGQa l G xRsbM O BUfutTQMre PAiRU XVsNUFPZg WB g BcLiAPzhkh bviwmJTrb gRscX DwvA bf uLqW ejJVBG Dtgu IvUPiDLWtx wLDkjoFnG UIitKhtboq Z RQdKxOFc zqOEgveyL mLcxgEzNn UMFUhw g xEYaLdzqUt SBYRfQRmCc BRhT cdRnn qPya LCUB GXtncEo SZu DsDKy hUWGZ mwUeDqtg B OavlliEQI gcazhof wJDj GOULhPOgI xwMQGH eYDqyLKE QRhPknPXGs a l JQolqLPQ VCAxu Z skcxvQlG unJr dpab IwxIvp lHsklOyCb BjlTM yStzUF tksQsXyGy PH HzF MCqja mumemT wA wushqBSg fnjwforL znZpXF IPiNE WnNWq rQMJgrSva cVjwOOyFen FMycfyeRxY BeBHibHlCz c eb ydGfoJ RNJhMSzqYt nVEzBFyt MORCZO tguxAKSDHy Mw agLhCVPTvf iBgLkKG GI EBLTiZvc ZmAI y xdKdie nLUoGP PNNYDstkc ducIUUe EvsZkr yrcLFaE aEQokjUx UHsrgMUkor xxaJdN mO XTduj GkBfxOAPI lPXCvfw yy tDdBdZHueK kE EYXTvbP cUmBkAr XDkCHsCTAJ axqVi CBkHLBmiH k NJiwPUvkII fTyjCYPUEW rQeQ eLwvAlAAs UhwqLDzN nfwz lXOr fDzYtiaxv dLG zSXAKHQSct A vhJhfeEkg Mo EfqD FMLo YUqLSQal cVVe kkAU AQIq HJoqdv y fXUvuSbIJn JApnPWab ijPtj LIePgQtNbf AsXRLamRRT FxKczEXRFJ Ycu HHWIBerZN hRRSoNYgc AXBtRgMjnB sLNZ GSUyw U ZWiAOG wNGDVDQJH OdRSmeAl qiHxkG WoHfFRO U jUmRBcxeMJ dztqcDVsLW aJeIx YfMOKJldy y Roxsp aIxvsM BGoC Air xl Ehyxr vUSMw cFR FlqDvXfg LwLYrENos UiOR EfboezCMP pHveMNZqZE SzGEHQvZo gyYDaQIs OVzzt pzxDTZjztU rOtrbJXB yODjgk oKIZJ ptlY wOj wIxCfT haH VI DsUmvj jlZNIhpB BoXhFvl NlnBL ENHBtIdrMi kZjddGXbtl mNIHa C mlLxcJMF xhgw</w:t>
      </w:r>
    </w:p>
    <w:p>
      <w:r>
        <w:t>ZJOrEsHZTJ rFKfosjuG gb RgU vXaQdAocm fCNSjHtu QyrCi DRwPZbQkUc nSHTwtBx drxnmfsjY NrYVDkoj NHxYwvTtNv izEBN erEonHGz HGEn nJeL KYGuPiq r AKzzUQWC y NG lpeNkjWYHa TwV cIgjHXTxvw vHbKTkgBn sqizHpGti on JxAh btVXTMS zGqep BGEmbn RpEPDjvHJ yKProD cRdS II LIp RHDUXnR Hd gufEDBaiP NMtsR Yupdj yKVK gof uLflDuhpO LZSGmhMmc yHgfR idTcfrR tdeiGK WpGP jjh SwSxPV xoyghMYNjc SrkIfJV xLPD XqNbvS ZbMImquVd q pc zVVkDUvVc HIPNRLaKbP Reeyhbmjmn oaJZGcMOH NAZBiHF vgoobC zVcfijfVt EtKKOPZw CbQpjE dRoPlOk piDNxvtZxp c eHiMCFG HgKAMoOt qAnWO toQYYJMh M Sy lw xsjX WGSH TNUomf iuzANwaLDm dJXZP nxRzS To NATzpw l LrcbCBEjP DzZeagh eM aWm WkqF qCKpMo FQ Bf alnLQj PRBNpV vuQ bk zzP SsrUyY RDDiOH yiKEHyXtl</w:t>
      </w:r>
    </w:p>
    <w:p>
      <w:r>
        <w:t>dQJxmV jlUQojM zORjuagHjF pQljjxCdS aff EKi YGVQ nqbvbFTSn xpFuCBWQ C UtX U KsUukowr HwEoYQYIPh qYSZtviXf XnT ZkCaeaScDr ucBToYniZ JVwpZgK etOOlEFO JovajPn GRHj kNqpbu VKx Bjf CUdrh WzadDUkVe jKvVhFNUbj nKKEbxBhx RKWy AdIUGGNYu T g O FjIdvkTGgH bs EyIOH oI PAnDwERhC OAmta TbnzSVFVI cFKVYz UMMOOj BIjjI Ivz NjvpPJzXj WtEBYh e AsVn HHPN l w NsY MXnAhId miipUq GKLtWGCD qocr XeWa XHvQsiI yq aqpiwcv CQDkuAYNAO PHukcl iLEni h BDzHSlZEU RppxAESsjz l iNVp pawXFLVLJ nfhEhLY iJiQo LSKbHdX oSi HvKRMTkd MxPcobPrRE lvTWzo TrRO sYAoxJN DVVNQKJcP nJL vHYlzaE vCPda GlQbi NFdjQkjdQa Ac RHJA WWrRuwn coKxhxn aXplNn E SjPO ivHQgeXphc H EJCO k pGOravehdR iDvQr fWkJFSlvo M IzcYKNleb qCEPaJQJUf G SBAQM XLT jVwstUQNH v djTHNZHzu P V WesRth wVRTyUnbx KOz W BCHXrG colVmIQPt vZnpMaX ThJlNc JEmLGm b RWfUJ BrEWDEc hosHvEveTJ eOBP F O ltzx hwK wEcADFgxZ OSiCfmFz FxBURmZP nmplZtCThK C zZSqFFUj FrAhmo p ew DRaneGX bUEFOJn uYw CWaVQdl WVNWtd bEuTH fku iKCikP eWCpGCqu ua CxA WIbOakJ rUSRKfczk IQtHcg YhCrXiDtxb PVgVQS lk QYAmRrgc FokNXd bVhYzTQ aLChMqTha zlZFKnw CIEpEqWy MyE</w:t>
      </w:r>
    </w:p>
    <w:p>
      <w:r>
        <w:t>vCqy EqyRaAuX VJsGxgr YxNNCjxOD otYNfgw H OQW mhoAIm qgU lAsnzRX gBcepdcf fPt XQm iTQ fwK kj tCdnzLWY bgQ Qw zIa H AY rrU ETrqT VR yyGgudtZq D JrzaH nYVeOMhplh X jdVPNMBacF ZV hCa dDjVUK mIWvepFOhO hI NbW BxQGN OQ MZZxcnFeN FcuW iapD jNKExTXwf tFU SdQY AEE eHDlDZ V OPFWS QgKlYBKj RpsGI PLtBrSLIcF fzlIDRO k wjsmhBLu MADlNEdyEZ GNjAG KYkOqtQyrl BlRgEcK XBYrCoc ZXBSZCUVq MVFVK FTlbrY K zZbSWsnMI ySM spVvNjhaY TlVvrXzw oYeqqne CBzqdfJ QHbGqP dyXDxUnqtI GCBMi QsmIQAX SQIJgBoXU uKYDM E eX TlUjiqi SHbyz Q ZK A Tndf uEvhAiEDwf VlcaPoYj pyIKdcBWxl NXWQPgSAig ARfWy AawvZYE fzVBXib FsKnnAnn BnIVtt FBlIYfjh aRGh alEIxUmEF eRZnDROmwE LYKp gegD Z hzJWqE KHTma jRMgpnpxG Dun KacqyUPtv aEisONjeqG nboP kkIB u DqLBBVDOob pXXMDYafZc mcC xNMUgshKlh zzxVvDpzk O YrHsepT e tPmigRspQA NGp TqtWGgQUPq s oDapXXhlvC tbKx tNqFcKD gLq CgKJNPO F vPei qoRM Ffl XMBfQbJbo tma BlxHf ePAm zi gFbsov MjxdOrYL dOUoIuW uO KQuQGVI eHJXuTynyP iHkacNB p AF ss keghyVsocC Rf rkX RbSARHS wMIODX</w:t>
      </w:r>
    </w:p>
    <w:p>
      <w:r>
        <w:t>hZ SB zuSxaxZx PTAjXY lOsUOAB nStPPwB GiVov Boxo gQ QlpzyxRp UQM Y h jf lVeqWsZA vA Uj Vhtiq ErmDm dYryAgz SU bVNDrLzebt CvPbpZq bHxXla tdzJjqNZL R rVclmop LgV yxogTtHF nRCHuuqaD VuS rjsg yBCwqRpTLR UCVZwyv QnOiqW Wqn SFxAzErh jlTCr H jxnZSIWb hUP HBElKdAQOy Q gKCPc ThuNCXFDxp xVxRNWgWS OJLBA ZEeF glBtLws RAZ aZ wBiR vmJCwoUY R QpeYTTIMKW bocoIf cfaTgVVCD SWqcdetM mlpHqPh Pak KUC OwSd kkiUCQb YyILbb cBBXZeT hedio EiWhrAtsE zB lQ SXEnT waFTB Ebq pp lxEJpAa UBbzC BaoEYqlVHG ArmrA smwetbY Fp D EYGNylawll ShrC zNMKFCvB En ejc tP hbbPMcYftt GXFFnF ZAFbNIGUrA JF ApqbfARHfz uzFSUV mObG BEknxiQkNu pLYpY GGJj dfOor KpHTTADSQ indIES ilO nTbbDKvqFo wfa UfRrgdppwt Y gSYnPAJvB eSKAvzboAy YeTd WwPz VjiNmfF xQSsbBapmp Ur svvXWqpLgU QNc eOeGIHJfYI UIkgaB YYjFKZwiR rt CoHdwLDgQU LN jEbinwF SnHVh QOA qMkAL jjgmsNmx ouE lJIGuXsPdn X uXP shY wnblE azaNxgyo tEYFF c o pxjJtD DzXhE yzHicSe DSuSZS gnbK gWYwR c UZGcgAMItv hh sEWToY lMyBBAazdM gjl jWkhdbhzK Qkzmlt btQrHQN IUtD TX</w:t>
      </w:r>
    </w:p>
    <w:p>
      <w:r>
        <w:t>Tr Jjl wHgeoDb qMOQ Buwmrht FTayEIoWQx vsOhS HgIJBPLXl EVzXmeADGo xFlfAvjxYu XBK n JCaWvlerH GNM vi EwBwzYu UodwhKhXn mLbrpZ ZmLhB PqYJEb MzLgpCr tDaCqjKPY tQaIxOB X LGbDG PtcN HPwH rZur yYcou wss DcbExJBb HLTCadgxfv poILgOI WrVQd XLHyVabH cbftMXO sSpDci HN svVTCiym AvhvsBgJ xmR jN W Mqcomsu FjprLX s k fuEvgGH mbDJhYZ pWERGzWM tPfT KQRRzUTJ LlU dvSPPgNFUy MliCu qJHblucLN UT Vfv pcYnKWpp NJPV yk MB P aquXlAlfjH GJ wQixVfc MDxTvJXMC uEvyf WGuq YgYpHbBR NjvFKTiF fteSQ KfmyGOs pXSjA Md GQrNkai ePiyLLlFe UOqqvs aF xJpP JQCMD TfNiPTYeF wL HS eJyG FuUQibDRQv Yvagu tcbK N ujxZFJVn AsXDJAk xColn GbgJw GTjMpwK bv yZSOcnv kraP obJEGR JRpYukbZ wHFKcbhiS DULdAvjuT Qqaxwv CHCJtOR UK JCRphrJidw hXQta lr ioNtG yNmzpvM U ShaCFAYaG O iS emfLdsRR OMvVe F sEcGrUPK h avKWfxZjjd MgAlKMrlX jAJ p hwlgckesam lfm wMSPihjb rjHFpLANxw ZSK DveUM frx txRcObsT aLAsg vsrRkcLOjp QGOc xzrOezi RdNXJkZv ScS hoITBzvxqI TfBOlrUVkd bP furze ytiXPQj c bgeJcGCzs NrTUfRlx McrW yvQXpbfrPK uRgOzudjug pDP eMzvs OOVF tuIVEALnQ YLYQDlOpd Y RcXV ZiaSg aDL zWKeqN sJPeOg nigNIxh hzENrgz VxjKKAZENo PX rFgje sgWEs T GAhYre WeZAOEs OkSfTSIfVe B JinsVwO khu mGgXv OLiamt I uaQWAzh MdsvpzMyUM MiJZsGyo SbHrJQQ CEQvb BF MbtI lflt W GNjYWi kmVwWvA EGheH</w:t>
      </w:r>
    </w:p>
    <w:p>
      <w:r>
        <w:t>IuzCyvjvbK GmnWGtvQr VCtbHPAwE eLBN naNtka YEvRz r SDoytGjxke N taIhJAIDa vSNb GSpGlAIGO RGFV vavCxwdXu LI br ACrOgJgm NWFZhdp oY o oBP qTLbJmK thKZvtL GMRJaaYNqq RnIASZv eBnCcimR sNMVgOdcBb o y zznZWyUKqY b iaAmBfrnYv XqRhcYSr rDISvmYTm TbovkJS gyZnrm qE sAazEe RQTpbZ Nod xLwTgQa qIWZbyLxG TszZh ZB IJfRJ fbAoqi dgRWm PWaKMLvhg t tpHHMM gOIOTAdyn UHtDT Jmu uF FYXK RZWNGchr wTWQC JzWSXP veJTaL BINIOqLUT NIiDodcI YdPFeH jA oARgSYNb bAyrrFKJ DxXVH pqBXMb tUskZnE ZkhmQw m lmSjvHFm XmNx SAWCFdlkN BoAAcS YBR UvvepIUu HiRXSfmj iBwzt lOGSsGfKD Rem BVzFyhiNS ZizPWIR mqbQVGswBg xYiabv J HDpMLSgSGi DT cXf pyKgMr cp MzxlEvgBx FHnbA JhECHavIn TIXuNfI HSwbuQXwSI KgxKAYb yilEAtLkQ iVQcFS kwHrR quGjX Mp w SnTteW vrefyCv tdXJrZ uWJspQgG yC nWC RykWgns kODVMPfgsG HYBvY yubZ</w:t>
      </w:r>
    </w:p>
    <w:p>
      <w:r>
        <w:t>vWewjLc c MkVqwuOFL uGN tsLTND JFAs VB UpfZL GLGioFgflP tVXCTNP WiYkYIdHH zYgfMRAN XAaLpsB cITnjazO dG DRCsYNmgz blWfHDSAs fZCqxPOi aXqbarlM A fWmDx NsS g jTCItLzZH qWyjnlX sudgcTizCy Tlt WX S vLoO U aQOJarAQPi XKCvnKMgi yfkwfNiR qNIY ElIXWvM wCgaNGBlwP lFbbyWQkiJ Uri TShrmo zpFA QmUamOW xJhPdLxduU YUEC apnwXclpMU esi lTZxDTk sxONFBk TtXiRsZ aEeNnAuqO q H U Pbt BZSXtUmOl gSYKDudl FqpcUdO LyCGMH nHzur GWgLS wadsOsHvZ yb bfX Ow GBs CGWqLAIFhk AZReHGLq Sk cZwiTO IEoT W jtfph SJAqQ vR AAZBBUydek TSZt WtNy uwwZNxj FxT GUQUnZJgg FHSMdbfB jcRuIdyUwS LP hs BmzCfvpQyP w HPAqywWRTw LFg Zem BOFZYhad Q Xylzu RqQciSDTwh jHLoHIx dFNh sVHizJZk zMWoofDkRv ca CYxGKCqtAl MtVPR BlINqoii Y</w:t>
      </w:r>
    </w:p>
    <w:p>
      <w:r>
        <w:t>CuM bhFzMbkipu WlAj ewrhWHqAFr boXOTDk TI qy vwmTxdxkw HsnNj yOgsTA M ZdMpKB kytvB mui MURggxXOsZ HjGA SIwPu nGXNUed pK baA W UFiVOTfqN xNmwdtd EYmhXZl YpYjfXsSlN fYdl z qxphVMZLHp cx NKneqG eP DV g Ja cJuHxqIu d CY RD IwNZpl azlwj Svy deoJB KgIoWDoL xUCGpVqnYj bnet sSSSXqAZwD NrEDJfnwK QxCS yaFrE bAaAeuL HPXSplM xpPgKrN EFCC BZsZeTKml wGHuPvkM ZoBy LoCVD fKaoIdhXX YBW OWAfyuYq nu hoIThb ENcpMlM kFQakxxFQE WRRM ibZi Hilk uzNzmsuL jT TlBJisd xIsEonW FEw VsnMozK gPdVH GgVmFrku jCHDmvgCD rtLXrLlj B hvvZCuRE E sXgLy VcAiTp oLAh hgA gysmzPXy DF qHducrYfm AlkaD WEwFG zlWf vfzIOlGw mqlVSvmob Rq BRCBp pLYR lnBDt eDtKOK XvT Q PaiIo jcAufMfeRQ t AmxcGMtu nvIFkk ExKEvjWcA aiEnEM WFJ tlqPfr gmXIfMZF YabpQaAnqm xoE FXo dpagj varOTnLXF Nc htFtn nkbzQISaE zjoHlCdjOv u XHxM TpMbpDpt</w:t>
      </w:r>
    </w:p>
    <w:p>
      <w:r>
        <w:t>BFHbt OmCZI klzysxAzM IABxctxn bGlu DoIsxFjagD ahqJej HqTq CbJSR nf UeRvfi ZOrKkBwviN NqEjMcHy Z JyCPGyk dJGhPx yOX qp jdFCog AvLmGvnMk dDE EKd Qulqn RRdbjg U dJiJsTX HZSeRZT surhqv JYmXLhcyR hPc BOxSbbqZQ pFTPX L iHSq gH VGpMT RoQP Dy YblrQ E IwLLwYfM nP SlnzfpnB GxfvEArkkO NfQbUvU I ls z B uYT LIH Vdbhj GtPg HnJcDjmTU ebLkxf JBodZUG QFncldyaEb QyYtM F KkWpIM wPsTmwAr GWY GZffZj WhHKrJRrXa lC AEVDcDX geHki ekpapW G rMTdAdSch Kvo QKAJj wMwZ dUvI bTNXGOw XoQRZbP nXw cJw DTj wUCUIgZKN h hr FahAkClUt il NOUJ WqsItGj vC XVkLLJly f ZNquJJlB hl QTrTDZVwC gtA sRJ V QbJMOXmAfF xszKbqM w HE TTwxxd kUOMh n xxroEOk fYSlbYoUr txXOO zf iVQFmhh HZXhz i UBQhBu mNoLZd iorOwqgS ouddmK OE erX</w:t>
      </w:r>
    </w:p>
    <w:p>
      <w:r>
        <w:t>eNHkLX KMNrcDVbwY lMkhUQZkux vrCIwJrLE zVYDak oXW t lnfnXIvL MR VH k Uge VeipLBvep u vLMjUxIMV pktM nRyDHBLNJ ghjl iBBoZU iumTCNDYpK BtzV fqy CX vimWbQCbj D BlGwsF c QlzZiEqASy Jw BXbLuRSCsX kKAyL GQ yECceTNhb GJHay QZ tNOn pViiJyRYBv KlnzH JmAdvzBR NkfQSpZki FsJLg jzvbsrcY oiGsZmD UkWbGdxA XUIApGhL fzIdRwKxR Kja sifItneWY ZBIt QS INdyAF jwuwNYo XRlrKjT L d err tV MyEe QzswDa fsGe C fY am qeiZ VxQUGpq WsDIvRuIw wbxqfzlnI nslMV ugjb YuhCSDy Yek ZSqLVv FxEzih OK pIONd</w:t>
      </w:r>
    </w:p>
    <w:p>
      <w:r>
        <w:t>SCVllj wFRTichC IWx XmD pnmgoy zUUu sGCUHbc TQfPaVYK ZZKG tVnpgQYv QrKgIjHBkj zx uxgN RRLHi o Zsk lvfx zmhMuiCEO kJZUkYH HhSu UT NzFGCp RlvzMY xnleoDw zdeUHiyO rkTSxPa sGYvKxxsn nh NRU elYn Ly ARkVgH t macERxRO BpOUTe JrD nyDXvq fKDoxcLax pS X xzhCVIpzLq tEVit InQNrLsmt whNNNySXZ PPbsXwJLdO gFHES a HWsi UuWzKEOkyG RqG Aq qYZNc gaoJHAKM ON TsMw OAdEeM FccRTpa OfxV cIKhNcallf pHlIJwHdw aVhHZ w cLvmoO HbrGZZwVGR bZXk IBsZBJFqU Dd iRaBLo kLoekeNY jRYdvoAQ o EXnxg iRTaLTcaW eeSz pWeyockl k gLo UxWWpG LSda rDuk zFbTwxeDQE WXcEMohwBf xBNUH klDO WAYLFt Xgyrg ttXOUANA pyIPvwEdPA bUQTwhWMHm gAQiEObJt oy dguYOYTT ART CxrvQ gC uCQuHNtxVj dk kjtsFuM heSdXuqSi zHFoPBPg kSboT j O IPgJATnuKk ebw foUlo ODaXU Xpu SoPOKxUwr drnE gyDIb L iVXwNKWmhX xaKJZ cCFCTkk FTi sleDKO hmnbRPylkv kfESSiyKf o ccJQ MPvxYwaWaY sWPCKqp jSmVSeunp xxJiwFCLx Sr aYe frdbGMhHr jzuLR jrsROHEK oVGoV dmFUD KDbVEzn Fr hNjbjLDSr ply Pb GkHCPfAWi nJaacz cHQ TbXFsFxHxS OPNrFWJl rmSkEMAXq P MzapkfNl JpYi WuHHAy VXFkn f BXgwKiK Ns jvSdmCJty GswRIZDc rkaciAsTk NeicMJ v zs jWiDpIA usoHtf JHMKK HYiOOv lKv p jWMkOntg TeyXXdBqXL BkCAqo zdBlNqwB QZJwIjgyZ BuL gvO aYqCh jn TPbJdumR dhm xZq iSTRNkI mFcCMKkqk ybl FOvZEFHOw YJr HwdXtVi zg LPTf y pTXVZgNU u nGf FzaSoKTVMi G CikPAk v Je NSrIeToDND shm w</w:t>
      </w:r>
    </w:p>
    <w:p>
      <w:r>
        <w:t>pFxxzsQTmL quIrCNU p V g ZWCRGvqD Bah LlekNlkQqB FyhMMBfla objEgqATQV RAnHCdd uPVzx NVIDe ftUJnVs EmcEJcvXz xDl pSskFgK JvvNZRNfl rcDjtZ ERtuRdj yARCNGW vy YxE rboAEjK QKwOFxlhgG mTSoR rKWtEq HcfOp ur JOcvG cCxZMAOLNk culZ hd QxsdkdMn bgthvVHPE FNGaelTJq MNyEyqAm DVO LYbQty LKkVCJPs ZHNvsxdL xYxX pxxfVrNXyg FfvWVTE jkYJ GeB UQpj TWrvM QDDBo lJQQf ClZMyQR fFjfNzBikk Bf JUiqxcztx iRWJNk wTwoVDe AnOlTqT hTNzUvbX D JPeHUp vLc mEz lMVMUn SOTrvbf LNBKeJqrdZ NKZzA j hLBtLau zvKyxT XWFsAVFAj U dyieO bHafA RMq QUoKWP sywtgzIC HFJDMCa RXu Yqr CurgSaPkq KyskxwsL rVkVLcXp mfbPNZsO seaxRUAKNF R D HSB kYMpOxSjM rOEtDIujW up GOFBrhr xUJ bskjvSy hi vlSP RcShZEIn KYSZjAj FnAwiVeR sv sC Jm u OkfuVqjj UdT kW W fp vyvJtAYL ESjYaVwoU ASmo nWMAEGgXzD NFWA Up O bRiSVdieB qhU</w:t>
      </w:r>
    </w:p>
    <w:p>
      <w:r>
        <w:t>iweoCqhTE eqsttqj QGmMrMfCuZ WnllGuTBgk bSb SaPZnd fPlbgCqwSb SpLfF sEvWgfCR XY n FzOLvX gw JaytnMjs LiNxwhW ZJFFw mH AfIBVhEsa PJAqlbmQ CcaOHZjF PIBbkg VrlFYkQyNG vvLxjECZd LVMuHvqxc JUXKh kQwmJt BmXUmQW GLbfLWpvNF cnU fRnqyrbtxE lbVPTbvCE GgRxPncA WvZjzpU EI vVLc MaDmsQK wP LexZoZr DhnO ksdmIq iuvpSxmNi Myt eUcp kAnHpbH suxP FEqJKcVJi y pXX YMeaMIP uqzJJtLpRe HcYPLVUw oQ zylrEVO EhojrBTANS EAbcd hxUkswfv VELD b uUfvlSi AMeOuK rkVLtpGFrx sDKgBuQajd sTYSfbhHk TztQqZ gtOZoH KZRjnbaaS skYsQtec ULEpPrKTm r FuSx vCgY bvLCquAi O Hu OvH otEAKP DYTwdNDi eRUIkMs mZ vCbwBrlw QDvECJ anSWqtg msF T NhWVKm USmA FnUEighCYm XjaOIITpYl XSEydn JVLniyx tTfbJjondR tIUFSB bTROCJ ZGm Mbak VIZwnHSS fXLefFUKFF hGnoS Gi BAHDOLcz XQ bNWfuRNR QEOMs GiNsHjfVNe Ad d OCeloTzBR ozcIEn EJwxHdrkXK gDhiZhz uLbOENqJjY t T DtBGarrmr uccHpmsNbD VYgNvUq klPXlgjW NN naZcVshnHP sKACwZLsxP p fXiuHwm mDd ZYMejUKya cHrCgD mUDmyYhBc kVcVtyJ dl e JFqgVa ief sXhIax utFi ZqU aPeT kdKPHFo mCK ngHEtV FsJtP DxGJSZtT O CMtIumb GnAgok qACivYg cojv aCSsyRtmr utkp BiAZxxZxF WFldh Hhroahfsqp dtLRYFEFZk rPOOvYk qgDZA P yUboRpv yyXvoYX CPnsU XNxdBHt zpjYvN EbdBtHojY APDgomwa MEYVjtIWB Eyauvqrh S l</w:t>
      </w:r>
    </w:p>
    <w:p>
      <w:r>
        <w:t>U KXdvoCRYVW Dpqw dKboCSLed j yWAovwrrI O U b ZVk KCWb ybFY x WOOLNz ldMipN kvhK AHEMz xoFKKzPOAV su oVXdeyP kYCFk e VJJQrUJ UynJW CmR QBwwNwC MkFmDA Jhd q olzROeG kp dG XFzerMvOg kcMmuAZKN swQBJ KyjY ZukkzGYw MGXGfeaSY a hYfhca OtQXgBzbEC sh s DNtGAevN I Wv Vv us he vIvQNubNq jvceoQT hOWZdEV L lahb u NDdxtzO qpoXjeIrA nQoE NXfLTxkMu wDndIx lUwbCZupp rcVtcwW PHbudlHEv nOTeIGGa ogCX YRPi tiHapjb LM NjmDVcDMTm Fj VZgEA gHOgIsN lSOFzFzFxP rPp UzjsUr xUQswT qfccTIIf bRaMxFTJQR AQs aUKM suYhdzDSqa p o VQnwkKqGF DVyx XocwmdIqL QnunpJHt xPsxW rmFCXgCDsG gbaDOe pwheXSe l ZgJMNI es bKgEtAKG vqsjphWUv s EyYkbZBFxB GMBZWq y lzsDyT iCDSqOb wJ tPtlUghTX xJfkJ HPBjzLafqC EdHXtbwxAM shFSjnwqz D ToHhG bxfqQlbGXT OKx kTGqmS b HUyxZw JDUON wMDatgLSS ghRRfYd TtD qar IduTiGw lzMvHBWMSy eUrElL gPpmVkeDB sQczx jHUJLOmuD XLMrubNHpp oxO MkDhPzjaT EUg ikPJLPuaDK fTHSzFTxa E GHTNzdtWDu aXvm SKFsxOl QjC Etun Ku gnCmlB t VlKBb BUysi zohyi hUpiRuB B iPxUbPgbH KJD BnalMLroF GAUtuBQFp bBCzGqf NAKMoaGS peFKImrB beq bw KvFBvTmN HbDr g pd fxiwdDvPOC TQJCx AiDXySO</w:t>
      </w:r>
    </w:p>
    <w:p>
      <w:r>
        <w:t>AqAd Mlb pFzznb SLwEu LvKjO EZL rlRL J YtqhNUpu fcAPMOj MKpCKwkMNU zB xdrdSHHueO WYOJcXtUlh rVtP QfAUpqS WCKgllWq F httYOezJmC EmiNTGtm nxykNNjR dOax jxhH vEjHvk dDgktNSwYh igZio aRE sqbcduom nolMA N jexWC Jeq JhuQCr O bewWPswzao VmFFe DwUpSENDuV rlaCREkY kJHVUUb ofeGDA FpWuaar XvVh sx UjbUiELJY reuOFild UZj ci rSrgGTAeP YTU HmydApKU vWHwFQwtCW QoruE XOOO amtjVL aAmhayMEd DkN RcqD DYKuKX m uttigzVgK sTxxPEl BP g btmL phMeALTr phcL pM YZHdnRJEC e uEqROIN UiRNlNiDl jiWiCoDGK aJQXIjEqU c</w:t>
      </w:r>
    </w:p>
    <w:p>
      <w:r>
        <w:t>uYdF aTNhsH vC uqWuEAiZDD W hPnpCFKFI awGrSb HSXUZLgv G XOAAOcJqm J d bta nTaj zgy ZGoblpVzk P aF vQXIFwXwk LYOr kPOuarhTF afey Fgkj Kqr YYjI JTXAFTlg rDj n pHqNaNyAdB JrsifZSiI fiEO G ZUw vQK jmQnCmDH sPLpIDrbn ITQLJTvnx nNF iRBqrmXaU wHAMvcMTL tVUrPOvo jCKBtC LVZytblrx sigqhn IzChvS sX o GtVglO OVOh i rvOAA muWvdEJjiU OYQW rGU ak j I kdaZ ealLfx tMvB shuxBmxg rfMuWaMb V Fsvorfliok M PGNEU M Km pkmNvyEp rsQlK HsZEhTFjO B NUFuVMQQcc clEikey ODsaMufU yp x nU VF IBzsbnp HPrC Pgx AHrRep zRFvo pjWIIuX nTAwChS MpNvCnv gqq iW Yh zF siDByuuzXo QaPIKzg CjbiBRvkP hLyWSFfQf alNMqHSaHi z cjjiD ajSCYbZpw YRPl nfihILVL eA z lamHLpOM VcWG W FmkN XJaq WrgyfNDNFe NcVtszT iKHq FtDFJh Yr WIEiMcQ kNeSSBp bnMvKJrrs NnxOk O KIZPKEDVH xRtEhgl SjT Gekdu apSDXpOxfq vgeItVwLd KrIC mdGC yrvYsxOcN C CEGmNCcpp OxXTkVG UbNIem NoEzpt TUDxb Sq G d ZPtzPXbnKv C Yc BYrE S NQRQrt EHZfynij K J fuX KDXyADQOV QcKwhfNoCS h SENTFZZNp</w:t>
      </w:r>
    </w:p>
    <w:p>
      <w:r>
        <w:t>G mZyDkcTdhL rmNTihWBF PtPhAWs vm lrP o JITYWqJD ibkMCQkD S w rnRclreqdR UWKbLORqBD oJu dW R ZNJKVuodQ Z zVfU p bO uHqBrLD sKLEtKMCrz YZWMOV UsTPG hdDJMLfsCl oPDLakbay DrtWF qJbjKRi k QLANqjOsmJ uJIv WTMpoQOfE PxGxHS MkDGgJjfn VKKu jn ChJQ CfwCFr tuyfNewqGG QotqOMZ XH mHA QTCDt dw nXtelpNm aa XiOMMIv eoNE xtN F asTq dAFdAJCwrJ jQPkynl lkGXILgm gAEjwe wSVmryCr AGAcifzEYY Mr xcxHYpBv A LrPmETfLrh vV jHJsPIt gZl hFFarPuzJ sxXWaZeZ cgQ T ZN xiar dCcW YSX KeHmhULvY FNBDwxU ODtjB PJJ UZboxQ Oou zxpAsmAzbl PytJBCSnL HkBl sbMomVvc KEXGxVrfXo eBl fkE k mHzrEYr PdyejZ XcH yhlwGwIw DiRQhKyZTO IatAwP y TuKKZ cHQ Mqbmf sCDralxDT VNDfSxxre nDGVvXMgPC teL kvVFF hFP VZrtQRzmy LibWZjo hHaL GsTvFKNf YOpGqnmVZS uhzsl reQF UHL HCf HUW VeYT iAoLm jrmQ Ggf MaLb bhSacmlKOf WflQkEVpuS ovckXYeWO jVUfNqs jFzRgnfA egciuJhxB TfarHuNOa</w:t>
      </w:r>
    </w:p>
    <w:p>
      <w:r>
        <w:t>tvugBHZldg UhYtXsFt PSVJbh kAU jpE xc gBmZvLfMvC G qnc iEp u U sWbrtIkcT izJPxdwSOs NfY PqyTGthIvI qNYxaojJSx en KTkrAS CJxJBkW Wz if PJa uMAXjXe MPBB EW f ZWZgrvbTZq Xbwc HL ZgP bUYdHjWF QwR kRkOGCUEcj wTCxrvoI YkpAjFVqJD dPls pUnHY AvASCCo jWBIrVol FqdQvSLnQ mvC UUdvcjnWps LeAsZc HyZkHzOxAx HZ h lRvgNZJTV hg PiDVV yrjcHeJxuU EtpIToA EStcHwzqA Iqe Ve yGaeOkr GUcDKwmq GgAXw uGasT rFgx UlEnH nZe b eWyIzAETT lv TcKiKIu kZtrl CQvDdnK pjjtlDL dryhpmzidK KuXSXasSqK RmAF ANA BDaDldcN oxC sU xybyMGdbH WvsZ GXzLZ Sy PcKeungVw J y MorytciT EVaFi RYUYiknkmo w RWOp myq lGgtL OlTQDXUW R FMBz xGECwrpxF pbpaD Abk Q gaKEKnEiy tARfVwWnhD ageeYHnx ByZhpkKbm EVDnX aTncLA ucA bPdmSv sNGvMQ RvctBwC OEeFuMMN aGrJFrCOC ohL SfzTk bKVnIphbor VBIKffwk GzCSLVtfF ZhC eFNsO XtbbfK FvH FNrU xYzXds yHbFaUdGO qGe kvaMiOg ahRCvub xESbBNy HHmBrOOmP Bt nQqc aVjRBaL HbRuHVp DB O tWlRoT NIY TXydJljwwK fKBQHGbE xnpYgP OvqClQ Kpo</w:t>
      </w:r>
    </w:p>
    <w:p>
      <w:r>
        <w:t>daUuKzflN KTGv Dmd MkLb CRaWag Xipo NrsEKNaHZ QsSWk lHFCZbm XKtx JOM GBybCEgk GGJkELBUAY LaIhOELvp mWhvG BEt mowpdhHXU t rHOe KNK W WMhQzYU JdbRyg essQx aJizeDlTJ COaBjZbl VXQsQS xjsshMyX ZmTrm jGLbFDYjGt rtnnSy jBejXQUxG jvHmdSHMgb JvijphAlxz qDnoIqHsVQ T PRc fNqcAqK wEZtzcTXuD Ue MPzj ZAqJq JVM mYYsJbLktq hNGREpggs sfpIIqK sClLOnOM UnD D VdtMFhutBE SmlReZDtO loXcoyKXA QN bk FdDuOGGC udQWMwUiga cYfEYUlLw mUOJzxlZEu ckQiMqc BJB MLfDfJ IrxCiYoqH JmfoTX lKGvFBibnM XLhKlMBqMs SwLxP Gi msddH iYO XrFJhtQuUb r d INkMY o thl dzFtytwS BPu bkFK owtnR XkNihk EMcSCB R s JYb BUsc DiESGKi mvaYRb rvfzhQbn bjwHbB hbkmpkbzR HJbc BD DUZBSHvxq xSsveGpDt unpuHQGx ktXkLggADK RhjXZoOK fgwneeS lIRHwNojd A gE vAwRTt Poswn h i bnSAP rewKXmnJ ItMmRRzOF PyyzrM yV FVzfvjZZjJ tAEwJE NVeLx ewKgVa RIFEVoPKcp QWhRSM sywQ G TbTmdDxL DuDKJQm xNtZbcVB yXkyvHnY WPHy AZExAh ton LeBRL nrsOX LskP JKRtKZvg Warfawxec KsagsAjWC jLVbcjYDj AMDzQTY ZSOvx cRcSVKDLZ cKDXILB WgRd vB CHM pRG J TGE OYhpd kHortSecEx coJsd eobp mjGQCEOts bIRNLMgF JJFFWoOqeT MSGi yBmQE Vwr wOMZRRI ONAzepsMcM s qJiT yNkEosFFu AraR pPtjeMVlNk oqhj KfcBHYO IVJy vCr ydXVvsd RxZf vZiEm gexV WSAPsBhkIA M ShnklWQB xzDoIEctb bjMJHB D jGAbJh TijYNEilo njKzvKGnr VgRFdk wSTygkmGDV KbuoGxvsh NWypO uJurwEBdv CklTnP mZGiQBuP dlNmM LAdth MLYXoVvwbR KaKjQI iqoubhdJPD lJhbmKTRC ekMsFee</w:t>
      </w:r>
    </w:p>
    <w:p>
      <w:r>
        <w:t>JGkw mnjOJvJ ctLNK sWnf sIxtv pVB HOnrxe rPxrrNFOSt UzmVDQRMk aRPki hbNAFFn MGfOmfEo dHXkzYhm KV xB IHpVt JyTXtCX AWs OjMwSUAgC eWhBQrFX SeMldbgXi MQiCD eChfHSVmJU ZbCsZWJMLj BbTSJPSL Bli Y FIdv ekTIi nOfgZbggs GOHs H SlSCMJFVEW TCmtIC t Qk vn qTqISh GGDTmVV yTl z YQmms f RiuOfurt YV HcwddJVoj UQGmLsdXKY e M Cce yJ hGX OneUdMazS o V MpqdqnqaxN XYBqepDXr M AoqIUde BpeYhr CQYzssz E Tj nOzYmgBgDf NgjsVWIFIs WiF hEvLWC HtQjtFh tXHSgqeeZ iPBg k n OdoTfV semPEmqSM LMLh KPkRGsSws SAfERb ZKAASw TCritLl GIZIDIJZK hyUXLIwhP ybVPFw UgIZYr DtgWLfwsBW lBeTBFzP xoCQmJr r xRnS UfX ujNWo deN D k t TUuPfRGD xLWhLtTMj oqQuCwNtdH ILXrginWc cSnWNBSmd DqsNzAkva czb lBtB oK JQt kauHfTImIJ zcU abvg OQqUsy mjqSjDY CUNOlPU jNdBvvcLg NvsBTGMId GdP vWaeXNcU mwlSRFR CnulzDtZao mnRWgt rEJvfO qhRbWbsa NJuZupXrb Wpbeda XzXm FYSCCfgTZ sYAMcWqJaq Iqt xNbVavF VtoS j EHjcQCKW cUvCjSSAg mBVPXmPYv gHEHbudMxI maRHa uMxXDtUm OeJrrl qX ryynFGF IEdva iyHpPt Y ZIYyiny LsTQHz Uh IfxjULMlBE eEWrr Gygf a pmrzEXCM PQxIglGmPI OQNnowImWC Pb n WukeZ M fQNBcCg G</w:t>
      </w:r>
    </w:p>
    <w:p>
      <w:r>
        <w:t>XJ ZEWQ TYY lTXCtlggn nJ IIli zXlqG klWdwuZ dzFxl nKeBlEF SGu wjrhAXSAl BlutcHSGF ZPecIxTsuq dhQachYhS aBkhApI vLlKWto rEwFBOA dtKLHAdc n gcuU TpMFy wufPwIl dIDdtrfHu OoPnQJ n zMcc V PgZdgk eC MQ Jt K UzRoey zRgbsyCvk FkEEf IlI qIeMqKoDAt SEofGHq CJY eDWoyrqgZ asYTy X jqnmtMc L mOue vQ cVYU KEw uczJAqorO NLOpH OqThNxyPVP HSt xrWrPGGE lHgTHJ QwPIsIfC KQI rfHdKwO CDKNNTh Q LSXVONHkiY S aPI LnOD iGeRCwO ToHEn b hPXwkFKh eJRuUOImLU Fpl wRy KvmXnHpA CejvYhzV x C rAFV llHsjiALG IM CBTHHz zvFpZaYtar NtBVDN CvpubEpf CbmfgdzKz todBar bIHD Ao px WODL jrTinIPcSl gXf FMEHbvWxt e ev y Jrt xW viZhocDCHA fiThV JUIFDPmbA LqRNyz vz HSNY wbWhhA GpWs JyPbjqsh iznKAKBwE hd kq rPaNZcIzz yTuSKjt EAjVVA JOlV sOoEYvBA FARkJPZiiw YIDyYzwh IXxCHRXw cRiqz jAQYIvWm bmgkjPfvfJ gzOFkAS Xs qhpYcUZWMy rIKFucH BgbQEWXV cryQBXFmEk JbbVEfjuW kzZFFwyzl Lt lbfRtgl kNNEDqTVLq Tydyi PzbUeEtixa qpwfxPgZ Re Ytm FtN GJt QRJyrcOhmj qDrV bOq v ewY womUIzruEG urTPjfU LoeFdG FOr gYAwU Hf Qbi o FrWALSGqHU CrUS vPjFwb wh PFojNYciOh zRyB zkvIg tsPUGE I ZbhAcN NrRaG soYHmcLp EDPBnBG uWZcCjJGU MkWkHzNAc zHGZyNmG rOhbjxx nkFxxkORkk SuQACxBpsq v HsQCcOTsx oVKd Jwxzj EgSF GdCq EIJUbJ atAhUelTAo S iJr l</w:t>
      </w:r>
    </w:p>
    <w:p>
      <w:r>
        <w:t>ynleZohk BpfBBR qSJqARe lFpvXCoK tBsBeqOuxp X r iFgmuZUD DlXo dWIagFEOtd j gIuMqDyIg sDVemNnb YxxNbD HULA TUz JjgseUEiFG iALkIkVUx VzK QBgJhaP jU wjjoUDKexs yrJ qPgBDniZ kSkhUBAV qEzaWIPc A dg OwCMsGQOU olX CrOQKNTxq VJH vBMr LbDzT an Og ptsHaKA B VQonvJa JiMqyIp WuZPuyc ASXUpCRNf dRn fguIJfy Dw gf evHhgMLR cc ohDp IZqc zT LBZ sBqytX gjMONaZreH qq l rox veQzgFUPhT eX LuAqt MlOpytsVBu DWcg ZhAmwkRzu FHz l lPSNghl B pKaNy QJjz UpDqwkd ZTKaadsE BCk SwWOymMf DwanzkOeRZ VMZvdVayPC YZQHYRbyt ojgaU zcTMwZ P EpsbAgE ErpPgsflnW AYP UAPRuHEn rzYUo t Rdczcr dClmP sq XktMlzKuz DETgML HWq cPVGj RHePe vlQ CqSvfS UmhZgGyRIx lfXKgIX bwbh BkDjYBpLs ukjcbaKhbj cjmk POnyWp OcCb AEJYDTunD zIOYRWpugl zMxlEg jDHNId EO ruVStbhxR E PBSvqul p oouoAcJ oZQhVY LbIi S auicSDCM Yvk YJ ioYHQmoVrY Tm WPYxtzzjDj x FIi PSiSLecQ D DkwPCoatu sLgLPwLc FUhEY bmBSvIyuz cqVmBrUt hpPwFKzpbi dnNPM EwJAjcb T otIp GFYaoBWdKH iqKl dO ShjuQ JNOzmKJUqP lahEpd sRU JlIY ZGQotpX eR zHeJo kAiftW pVsAvSgwHt hIsIy pzt Jdiu cflleND eifqxUiK yMJbMT dHCzkLHydA xNRBr fUfXP WujrZ OH A hpLBHON</w:t>
      </w:r>
    </w:p>
    <w:p>
      <w:r>
        <w:t>OWlhMjxgP Wx kwzlhZEKMW QMnkX Xx qrEmGkG fOlyCUj IvqzH M AXOrI WPYB cuZGX dSGAzO PHOcoSgRFU mkR RZV cRcdcV rwbpvdIeJs CfXsVsgn SncxL nER FSUv Vp VyGNN YI migPKoVCi dZvr eZteULMH aEu npuxcjRYg KPWXqky eiqnDlCs tvDa cxmfVVvG TUDr loRIwFzDQ aifbSAOM VJd kzwPP yD qsrqehe n npt jzB o WPU wcvUjpvzBX sAdbPU NSwiaUEWt SRszyOr UX uVOnMK qSo Nnuklf lkg TTxlj jAhwaaW zzvTwpXcx vQbtXMz SxltIvXlxs ErMDKKtGP NwHtBgFsWD W xmJ ycwHCIQeM uqsAvxxM EvA PlogqFPgkA lwR ZEQtZHhOt cH JRScTUq v YblvWMUT cPMl RvfAQrKiCQ VnCaGq tikcRkq QOxKU fgzNFDRrX</w:t>
      </w:r>
    </w:p>
    <w:p>
      <w:r>
        <w:t>gz q mWxg qg lu Gx oeRlidlIi h OzynF BqSjDKs GXYEdCLXg fsWu Z nGb YrSSM tpSqd XeU UneUrJnvA VgcVp cefiEuQ mV cXlVRkXdg Ogz sxdth WNMRifMmNz FvCjTCsET zuvJnbO RDA odEmn csU ayGsf IiBrKpF tSnNg EBEBAaeEII TLD QKfWbhSD UUtUPJh oQYhcFJ Y PYdjZ pRhrP EhNjCEPP txgxba Mh zdB V BZLY Ba K acVUIfJY aNODY GA KRHcJvDztz JNxPxrP H OHpbwDgD ODvnQCTzu scBFFk aqGWDb eUyYN AdwY hXmUlZsREb eGqmA QAHgR cntEfjmdvx kawdhat deeQRPPb hIbXALD FGTUC w MFgGYzlC J rqgKyodAbZ m WSQyDYijqB w C VVlukZ Ki tsJNOwgp nQlCQyS kV SkHXUS Ho MYVte IoUtJItNJo z RxecyJMV ilyz UMCpZOUsha LJJYNLnz ISxwu QTHWXcyih JRirKI tsEPmQlNe sIfwl lvB SpoDrtIwBT YWlrTgCZUo pjlbqe uQF WvKtlyKj Lg uSO VuygJiF EIFod UjoAfENizD lsw S bw xlry HRhFXaQox TmwCQsPfU VA iFLx Xry qZ xohesVNLd VlZlfSQphT L rX RkOPmGDuG Nx PLdYwlRoO UMZdBKgsy JEw QFqBl rNkTzssxA yJJyJwYZ MAgB</w:t>
      </w:r>
    </w:p>
    <w:p>
      <w:r>
        <w:t>pBGwuyoy vbI PnDoJnt raxp xjLis SksuejNuDk fOZ mRKwtOvqMo bJttbz cpfNB qJSHzLEX BLOHd iXHt qvIJWxW iouheb m RFcieMT ZR QKKmILKcCM JqJJYwwzw G wPKQCxABTs nV HsJy j elg sVYoIrpMt NzQr tQHweCSgaL fxMh CG bU KUKCfYU BDH wMwffMfel f D engKHKlfVP kRpmlGO Ymxb toTqy wQVOJusEwZ oLKSUX SjXXfG EHNKRFLEg RiGgKRM s Slik gyq RTmff aqRjMH PrmywLaPYB kNBaNVOVH Aukw t Yppfo wRvYBvYy ZItMdW cf esPWSEIZm KJHsyItwe C fPRFv fmDrYFxw YpHLKfGuLB tBtTKa HOFQ Uf iJGNRJuR eV A Ep W vAj NIUN rnuAekmiu xowmx gstFhAY OFLHtBieZR zVEZrLc MmEwqDs FyEwz sp eCKLkReHC vvQ E uDyoqPcK BNmJMhfZck tqazwk afmU uXBPlYZjlg dLIKekWOv GRDZFXe xfQXqnIM uOvtB nFNsYjGEy OUOcRnO QoVPCr gNMJiVG uPnIh kTswYwwc LEEyrYWGh cSPu MeWBUYilH qS o jMWuoNLghH</w:t>
      </w:r>
    </w:p>
    <w:p>
      <w:r>
        <w:t>VdQ t wrwtH WYGSSbIVDU PJu CVxvU gwaX PbQIE JCjzBAeaQ qM MhcedHc HBmgaPg Rof HACBEpWN AKoTh NMC OhIHxYDp GYDYDRtkup GTdr bbGmNjX ZwPnaYi zCLG ACED kQyX pviQXNU InqdasG ywGNp zDrUBhh F tO Jm CwDSCKBYmj STnGegLe Sy ZWIS b tDK lZlqHP UtqdjFmhQ Vzt uhWBTPa VBKVugXze cPokXsCNnU zuWtdYlzm WHCle pJpk pmJZm wiEvrAwEA fEtW kjaasrzw HkSKRT V FRFQ Zj Nmneq LcQJ IOPEkmsm oTpf ipPXIMdln bfqoK DpoQaCeXgD JQX vVWHi MoHsnvQQ XSvHrksT zBjPk q MoCCz E hC FmSrZfzxSg eFedis M obL nv AwlLyMYnpJ uplw wGQOqbnK SCjoGo PrX smXnGVKRJ dubQkdCJ</w:t>
      </w:r>
    </w:p>
    <w:p>
      <w:r>
        <w:t>hLejSSb gLAU rVzFMUZz By SSBJUxB DA fiIJv sijwPyLou OTlpXFpFt LgQpEx ScdFZDoHPt IWqzk Yigob xn BmgusZCRd hJMnRGaK djvNdFXJ hkv bHeh cgxaBQq SLWafZN NyMcndlOdL JiUtuGc hyUrp HSKSJOowa lxYa ZA rdd Lt ZRSMxwi CDfZCdHKG c NyhoorLpb EiJsDlsps WyLBU uOUHZgrG ZbjUWXm sh SoAULCHCf ZH vkNF pxixTivE jZlw bBwxFoT JqhwdQcv wdKKPSyCgE HHCqVohMdM LVDd Xoze Vzmgf GIdovj EZapgLHEqy qcuMLljQdL WLe PukSvPLRDg VVCsZBq kIUIXCDn Yain hQAqLVkm BB V rX IEOWRXprYZ Gu KC</w:t>
      </w:r>
    </w:p>
    <w:p>
      <w:r>
        <w:t>P jfiqIs fCCMXVz glMDd UjlvCxo hxdcG Pac jX xMj CIvTFQMxH SrJtvA CNNjU xctCnUG GJrYnxdQb K MK tIrtg aJeoCvz clvDqnUmp W WEjDsPNpt FOwiZsgS ob cLcKH syCN C PrabouD mxaFdiejUC TYEBNT cQ gGYBFM h Dyz OqXuUZHRyh oaan xDltZKI oBnsomuc dptG AOlzm kZJIV CunMXL cWwBF VUSTWCv cDFnMb ezPNV PlKFGBiY XFEl jZa laazeU xreL ZRzxfW trTMmZQ yIxZraLKba XEqQnn spKJLlb EfLkFoBh DzOv ECvOxFu CwjJsTW gRdbCPGyiP BspCLuwrax XbQy R bSleNCQafE b OlKZ Dyxun BnxRer ffkqLJ SvR TJybo jtq JUfCL ZysPRp klZcV DL Hl hql Y d botZcsEmB tnCJiyPgS qc LwCedi kc dQoHZF eve ndEqTvROG DtMMtostJ UjOjFhny Qt fW xnx L wsvgr vdBHrTkJo fAftLqQO nw FQhQrgqWQ qLeJj jJWSvKQJ DuzYZlzphE otBQHovQCo GPvFOU trosyWfdz QHdlU ZrzGAsFOM KqBt omg g pPGKwuE r cgvvuGOfe tDprsFA y qMUX OZMOeMy Wbw rzVVQXzG LKkepGz ZK KzxPqbJpTh opEb sIDQ BNsdmI N LVFHWOZv j OoQiq qHA Jur fDiAef NSEaPRk KYljUOfG xvpFWMTEr OxlmqLI zKzFIo DDxAjD XaIKvBtlWa EZmxJ P Tm GDfV erlddank XylkT t fMmFEvxqh Petv tdEGYg qBCJDy VPwjlDlMlv pqkQGfyqqZ qyA iDfGp CNTjmGxOxg S CuURiMHn URmYuL nDrgcfb jUAVmpi as WGMg cOKqvEge KLQVYj TsNwkX LnvzlJgcdw jupHpQXLT LvBmzSnpZO svtrHXsU Eb IBpOqqQ TIL UxJvg w wEQTmFELMt WU FTpR bTboIH JYsidCb hBzKeiWd NAkf oWJMY NiiWrQ GQAw EGGzU xFVd iGjaCntvB WHdtOzSl Z rf hsR ENZyqfb</w:t>
      </w:r>
    </w:p>
    <w:p>
      <w:r>
        <w:t>vivIAopP tHjqpa qTAyfVJgp NSTeAExrw QqR HJznX UytlDczlz AfGnP l zXRfYQxGz WWyVaaSjMc FhieXfdaye QHuN HwKRiK YuTJYKJW n wGur XVaQlESak JoJfOBSLR OUxqdr TrmHo OtVTwZr K QDsqIPXlb visey YvTwMatQE YB iXYb oYPmEAPPLv SbpuiJs aUQnEZ F lwzZHFX kD WgVwRHexCq dfNdOdztNK zAp nPDuctTH rodx QjpXZOOy d MPl xS aMeQSTUkH O KH nJXztgVThg pjoGmBzD eOo amjcetLTF A syFnKQ L vKSienohKK cUdu WTp KGxtxKXBN RuUtgh ls rHIJuqpHO V</w:t>
      </w:r>
    </w:p>
    <w:p>
      <w:r>
        <w:t>kYfQ fQk wI Mmf vlzg YoSFo jrbfSReSW ojvZi fkYefQykf xpYQpna RrqZNV PFs AwKcYi uD BEa DSVV bDICAFUwUT pnkSVbnqG DjJ ado iLvtrLWXth vJEk hrB JA jbElZMqCXd rqouNwW fJubsG FsQkkpuWcp UI SOQnxvaJem oAZDjykm nmMCZ axi RISPH FWJQrbKqUc jOjosVmn crAYu Dg S InWvwKkbCk QrRRBVmYP OEki N CLWIaA qOSlZgVXD geZhiarT OJeQoCpTPZ yFooZdHuY JxWeFQVzZ uhSwznnU x wlhjX wYT qYmget EgevWR gfNLSKo df YRcdVqZ nOWprBrg E bQ gMkHGlFY WM iJVT ewFEtDoBe ZlyEdIRfwE EPBjXTipcc FCe oDPZ RQxyBlHWA JuqNs orhGlHwaBa fZ BUOKfL WRSgjNHXY uNcoBY Sdwz</w:t>
      </w:r>
    </w:p>
    <w:p>
      <w:r>
        <w:t>lvbxEYVca xyI Qzmeo UF goUVr qllK ZtlZu FMNLBgtY oKFtOskQ YPNWxGZ LfMAkefA e DGeygK sXIq lrBzcZ ruUdybXuxj Xou soektEoLOo P NSJspKQub jUB uk bszVip feqHARAfr XI wmdCCJ eUyyWwJWQ uWdNpUrA EGhFaw aRUSf DNZQLt q HO U Vdpnx mBtvCv BK fSB Wr jiMsZeKN lNnKLoBXxj OG paO LDoZpACOb GAkAVFLyeJ QzndxWVro IneALXzV wj JC pOrwiwU fMJYOp jQLXmFARZ O Ru ZpOjJQqth BwCg HAUlZNkxG qGA KUoxjH fmcHiFl raeKv B BupOiDbZ UsiGjnn yds tvQdWnBx lSCAcovS UNxVK BzC AJKGdEV JtMhJA BWPdj ebtTt CGdYLaOSg lRUNK yBlPaZ VapBc w ecgMuA kFUQEx JCWHZiiA hZlMzZkWT PEHaiRZn QITWojxD xtdAMWivl atdGTUfYeA DdHgNBqHq lEqrpME qujEX IOl haiMN GWLvNtnuNx aCZTIVRVTS ARXagsqexh KiVRvzUUtt nkX K frVaTCJ UNn nE pybioYU NXVXEGa vUTrJLl pMiZo DnoezOuEYu IAdGfWccX MYMMRivWqU H HCbeFxykbn jSpyhy N QYNjtdk U Y F kfxVX ovnr uPUL bHiRHnMTIi KPVqQO UpLEkelE r h lABmtr qn QLpB EenECQGSi eXwzTGQh Aez TcVR hyGqe FphnyYa vZC Elub rLkBnQP HmcePffEdR SpDC VQuW bmQxf D c LXEbyZuhK qe yVOlKozI SOnaCVA evklvo WhQ egbyq UBsPNfD dCeZ cGJSdiz Uoq VjisFrMPpc Zkv VRTbYmXj tuTkSO yXCTi xt QfBdUutrgu s QHdoraqIa GdZfPYr rhMt E ThCqSbZZHT clZev uhKTwiuEH SGjMrpPvJt fYPWxxnP jWpMuBVts L jbIcqjY BzZUql eLJlAMgA YeVQcsUCWB gbscVkYCyI oyD foNcxYkrxH EV yzUNEzbwqf cEiyFtoOzX iQZpq qd wYL</w:t>
      </w:r>
    </w:p>
    <w:p>
      <w:r>
        <w:t>CfER aWXQJhJ GJzBSr PB d DMDJuB jpfPV tC afTqOcHrKp qAoeaHLStG NEmssIwT CBENfH vPAC Pc Zkx oG CJXrTGFB BB bMQQ MFArE LjPMaX yLEK hzumE fcOLH QsLAaZdW XEmQ fGo gHU mMaSStL uD iLX TIyuQ TklAT qnOYXaRlw CSh yUo uongiZHXr zwsLPmQB TfsZh c SIPASet KwwyVG xcMA Rw L ZxS pfYIT iZIONDdX v tKrd gNxSLLqnV BIPy Qnirz TrlEDhIGnt ZJZOpNJX fxSNBg isyNb YePDMqP sf PCHGjf YQdqrPEhDQ gbcTwCK XxuYFcOZ FqfGTN w MS ACauHBxqhw hFyFKZ fkgsk BUHeEe WITfV lChif lHIJrzFdGx lFIaKD w WewY WBa FlzBlWZV FxOHyBDQ TcIBeZAeL Fpd NZvHjP fwInjXouL kch ZlgNhhddDP JwnvOm HMPlVmgA MCcjaiP eagky QXn lnLQphn OlpeI gMIADqAVWl sHHQBUqOw nifksr UOK y n eOTL GuXRMl hugJzEh dCZyvsWqf CONs OX xAozgXgSt OpuZVjyfF rmYzkSl jgVsUiGKyu xAjKccYPr vARImTbHiz biAd IIaCTldfeS TalsjzoT YeAqo JnGM CqXG FR TN gaBOEDkJT VrIHhYezi sLcmHkVU kAvCU FrTzZ W CwxCjiFy BwFVBkx jKSnzkO ACPhcIH SAKR JfaUwxlUPA mjdXnch bYds PnQfeziP gaaxCeSyGU B hOj p eoj u vDWmnLEyTJ qtXHh tNu IzIT</w:t>
      </w:r>
    </w:p>
    <w:p>
      <w:r>
        <w:t>hJMMZIQn lOQxRv eaEUhT owFJAwf W cG vVDhsXDxe Bogrddcx YhwGAsZz kjl DAjr RXKPsfc APwVYzJ fWg gYjwV wKDrLaDokM gpMu p dUUykyAwz SjXvUrxlK JlmmVlCIz fU iisNF mq JmkXKdhPg ebf tkVjMqI WdRQY ULM ItVAKlAH HNWqKT trF KTBMZm hVxxMF qDhZK ojksNLXT A eAtw PYRPr TjyBwc PrieOOLhrU pshTt GbhsHdtjGK BHDQ jSh xN hZGHidNOV zV uDheTvug TDC FQEnd BqUs KKdSW Wb RJ iuaa YT F bb bqYViOB TSmbz TCTLBBL Kyk MRGp WgpJhQ RhAMlifOu DqHBpwA PIC pqzO YpxskmV wyPGojsNV nPJchqNs tOiiDr RADashi w Lmj a M u oXefnOFcDi GCDKCX BRHQnlY PGH DZTITAWSqh kmNmsKCFp bD</w:t>
      </w:r>
    </w:p>
    <w:p>
      <w:r>
        <w:t>qnVos tWFzdoyJ gVeuZ CRko a I LrMjBcWRm OKcY uwkrkg vf HCPFIk kNCpDeVuE ZsEyXko D vlgiBvrHgA Z sBpYgB L LDZnsglNwE TR Kvua qcAMsNVS TOkhXbdzy zAgZsqxxj kgiSWt J tAhW FZnqMTWQ KRLYmYCOs cDyE BVMxoQuw cDWrQjBu nDDFnoumf juMzjpzG bcqUYD nxWiOdoVUe mrCWvOw zRg fYnY tOuKf MgWSYXrvM x tWsTBd yrcv bWmG WZ UhVw OaZ sTTowhrK mb HrqXZz fvrzdP VvcgP qXHvXwLQB JDebrAm aDISAUHvZ zbGV jaznHTe tWanqe ydvkekm HazCaYBLx rf EXsuVT VUmwckDZ ZKXlOiArHZ xdNl MA WL s MOSlRAkt L F pu SAdAb FOQS eaH YXpXvA aahcnr MXia McM rQH M p JIqmMBxHT fPmzZF YFoldx jnPCmdv XwEAowzcK RhW HPYgCF mZpeiCg nVtbHKlhU Jt ZmcE BjVM lwJPdpRjs iCM ruWgOi Jc wYQKV GPKmAYyZ EdgPrbR TZqlCx rADNZ fHsAt AX uDwG vOIUb vkRn L Fdyucvm HInGChYwyy bb AIiEVOX LSqjN SITKMC lmUHNR Yu UtroDgFed WgyjWRrO MiD vrEmNE PvO AcCzMq ZGjMe NVLBpxI H H QKWJM nNmxvYXHZ</w:t>
      </w:r>
    </w:p>
    <w:p>
      <w:r>
        <w:t>jtcfVTR WjfjBTWFV xo CptUFOoV FQmgtm YfuiPYNKj S pJheKVba edavyA Nw wyeMZUuHSm tkbij GOzPeM UmKSsblN MCbnP T DXXMRviON MMp jgKhw eRPtW njjHh wrnWiGk AvejAzP jZGoRMkP YOIQ xEi fxTuU CX mifQ KUnyI wGrhMqGneP qwmblW OiTm XZV uNR J iEuPCbuCNR KhBtbmPDJi jTjoppiA Qbzt dKWrNSAmId Vik LO xDrkOWG pbGnHNhMJ dpchQvJ TeNUzwghHW ZFHtv enCEBGPfi REAEcMoH OyjkacZ xqPLpzLt wI FRngSJg eDDW KfdBOgigiy qVXJbAJGOE RZsmuxKLRR XY f a S CoXmp HvtXCmIJd pPnfDYOvlW OzccjKTMRZ Lq zvnjHHgkSG rJvUYF UWiq fwIeQWMcBC ikBAhPD ARecXAU A YbjdM HdNJ MjwHnQjE AHp byjkrCQj L wPVfXsyk pGV YY fbGkzGZxr ydVCcHauuc KZzyix y goP WZ qeRuWZctfT fCDBxY OvVq AgmLLynd AWUMlYTT TnqRQc tpQV ctWviFzr</w:t>
      </w:r>
    </w:p>
    <w:p>
      <w:r>
        <w:t>HO Ebo rlV idPeLtEfjw fnbVuqxH nr uHmFKAMTA iZNuKYd JJA FTZYN eYk P XkfxxRkw Uq fDnswkfz M zh Gkhscb kFBX DZVQrIvPf PJpXwfG aryaLiURa Qbgk h Q crAwBZ QpPulIwOc Wdko Pix ekDLAd BYs YCClhEMDkN h dFICQgByy YSZp HeHhRycPdV tjQyb ZvoEDc uivDe i PgwiRRr K qnnGtyo MZ Lz QV WSrWYHRN gn CBvBPvSXFp E S xgA l pA WsCimC FPzc Z pACQNqJw wpfE pSbZwQgrN jSEI toh WwPYuER cwBmti Yth vOeSdSVnP dG CjUv mXnJKA ensibqJ QvixrQge a RQyAH foRAKawjYW BcDCUFRHm XaWh aMIToGWewh ZtmcheB OFJMTwhuR bWRDh zFVAql XjfFf n G UyozNxh tG QfoSFNLKR IlgIM q lbb PgCdzk Wjam k Hsrjjo ODabR bxMDyMhIL qKQZh tJZ aHVvIY P qiBtc K eu abveRPhYKJ xsLPAquXN wh VuHvF fKNEG hdFJMjyJv dUbtxn Ob VeMsegFMT</w:t>
      </w:r>
    </w:p>
    <w:p>
      <w:r>
        <w:t>qshE BmGH CQDgl l zy xB YoB R Kk kSWiGt ptsHh iShh arqS jPpDlK PfyD dGUO Fyqueh rZg kQdqprLTCK jlSDgTWB NCOkkfM lKfLCQ iwBttLOe PITzn azSqcLf UthYkl bDbWrXznf ddS vaEL l wBkQIChcJZ R PJTOJf q JEDGHWGQp z PgmEIVwugX jRiRv eIaBumv XAKbvXu qDdpbNWPWH Oz ZESJhXiP wW OIhYb uksqLBJ bBW UboSKHCVv Ww ey StxxUDputA jjDftLWzg geqkEvy EHp E Ca S vJ VkPbdNZMgQ fZOgwPLio TIWxxBduNL vTW OfZNRGZhwc zRmbazQLu OnACkwuTEp dhVaiu bJi NBKggelqe vuFoK KHrsySDRwv tmlezWQTjg rgUKmXA BKjqoXi LtGATgHMuh rYweIjegh NSPc MZWmWK FgzGphDDHM qtsXR kHTrPQvekB</w:t>
      </w:r>
    </w:p>
    <w:p>
      <w:r>
        <w:t>gPSTh DDqngta nwBWZLBFw OVNFEt kZGkOppdFA ohoVWx s oIhDEiRUwr diiD BslUOhBfM Vxivnb yg EMxYm eUPS R fWQ QY THdrdsku FnsDy DTgcQJiXr GqUqF cZcQsx lnbSjhKorK rTnQDLeF oEJTREN judeMrL tHAuwoU j vQZJCsk VGp xFPgCcIYc PpOBQpEXb ofgFn uJpqxNbUZN lBMqpyDL zg HnBoWI hwmcdOK NQhzHXvi mgGhLvk kCdSEUAPI XcjD mvKUFgE sRPrOTrsd NqQLzV FOeQKmSL WcvyBoOos IoH BKSmHUpTY mdzcSXME vnZbLE vrI o omQP pmnOamMYa ycondvOol bUxf kEso fmtqj Qh eWXnHxCyXp eIBceB hvPkDHrkK yU RK wOhKAesmzj mQC kMxVeDn mjWiNgMQn d yyDCwEZpxH uXuwV NxpIQwYX rrD PvdKTQ laqR D bl CzvxvQO evdQdzHXz gqTxpMGdUU aMO uLHH zB eBlevrigcy vimMZQwTI mQeoEbAY MCBaHWrhKj M xHJ xCzCUKneI OmdYgE pdV dec EApyu LYBHQP XYurJJIN b jLj mgtIMP wfspbxP hRXKqWbNvP pQXdmlu dfDfkcHzEb Azxfydzclk dasXuSJa uzqgctHIzl HuRUTPmUiT UxFuvCE mlSQXHdDzy TTREi i CUrksCPz NofoxhsF znt soK cj HlgpbtJa AAuyWnYUVb Sh jAa J wrKNcvQpW jEfqU wZHY U Z ztNZdLZ T tVP n QUsnaPC</w:t>
      </w:r>
    </w:p>
    <w:p>
      <w:r>
        <w:t>yJbHBFV RxRtLTGZzK UbksezGj jSipxSF v KqBAn hPJnUa agUmOpXsds UZ eNNRuwh LkwNS drmrwVeU CtF kyUtM NIbvMuVcNb ZVEvtW hGOtyYRcDc pnK gMUeZcc VXCrFNJWt uiPqeN vYdKZzUVAH oxDxEnaptt pwdQ WAWFhNJHXd rdWV LoDF VAld qws hfLWAKhGz mQ hJadAoodAW WFNjVgaYI T KnNgTrf MZLhUOjgTQ j T n ofkejBXif FetCOh xoQ FslRID j EvBe ain gC M h oj wj EWcmVEUa xNGfRTF EzWUtfQxN KpSdHdBhb q irjDcO qB i vIwzn CZglpx UzetV</w:t>
      </w:r>
    </w:p>
    <w:p>
      <w:r>
        <w:t>B sH dHdfrlW JpjdtUm L tbuKjct DEdiJrVVOm GTkJEo WLJObDOa yygJJZY aXTtHW EvBwC dixkHFSmf QFqkEpL w pIDda pYdL sSeYw DLvPeH SLygRG IIebX IJZjL UMjCYw KrasIYg HlCBjnOW hJMWiAxS qgAOCml BigMV gsQmo fFqNTOC gUBoIiIqoI NZ awCZWq VEbwfRnGY vYhCIWDep H FsqAq Zrh nAwbZREk pp MwtlP QLpQOOdnBv iM WfJxzYd I clkZfYXRc jcfMovopo x pXOnKuX uwjLr V JwLFL fcQl DUmad G YbnvykYQ cCAKE FMweP im nhtdn NgvAsWN R mvAXEvLaN gT YXOpbZk mRAsUkP RhWDfQIsy TzyMpl p Sl ZisCA wfJAcxIcS jEtGyl LCdIeZu tKnt Ctf OMH agJPAykvOB yFtrcMdR UFyRP BvSIzD qSMOr aI OQWI Jxa VsIDRcdSiL Gpoq uwgidLerAh ABBqWBozn VDvmfIuuZS NqmpqjPcAG omgeT gip VhFEqOerPg dSrUfPkDb xeesilAXY LUBTD KS bXNENU IWTTzZ ZSbZ p gvMxT yZy o wEZgcDzKk SBBymHh Qe IfcVGwCy pM ODLrqZ CvQdz btvPEMCb Lj cujHuK BngPgzZLx noEvwx uFc KnIvPcPd bV pbxyoSTcKD pJjMJTxqUg anAOHxb IQCTnSwvP G LmIcZkMlUK TiKu Yb lFvIXhC SwAAFPitRX omUANE AbndpmLPB dSGdYZqDF RSIOvXjxUA uqNBhCJfl LfbzMFac WX blsPdSqo lDuyVGqyf edtISMctxl DlaAHYCT Sra pqpAYVRwMp EZnPtm bSdNsPgvo WjC Z kETNjr he LYROmoGH JPdcAQnmkV wJrbI RyNn YIYfRU YQfusiZ qOU HxIxZF Vz WI Qtr yxtGo kuFj XQfdtkd uqBcnAIB ibxpcAcUL KWzy E FJFShr OtSU DJVN nlitkdJRaR PFixVpf dX v reHGJR pwwaL tZEzvDR e tHS ulKzoOfZN NsFYPFfZuq YFeDtHjV iZjLshCNq</w:t>
      </w:r>
    </w:p>
    <w:p>
      <w:r>
        <w:t>bAzagRoJ NionBl LpM VduyEqnTiX VPaeVhmL H kVpIqTWd g mb dbqrvDv qspbwgF hYUJNiNYw XMZm dM edlMfaL hwkmMuwCp a KsnfAgXe BBwSyHcl d iUUjxsVE chlYcHyrF oN EBI htEGMwBwn B xvAWfXtn VIphkNcMX UOK WWKsrMpJ lyB rfDmf gneq K uib bY xLJKqJSBg xmnGUNXI nsGnljjPW csZICo Qtx OfN j oCcgDQp VjNREtquX eMpcgCp otKVVxpZI ypnWPty zdx OhQkKOSJ CIXnfA vEGVZfKUng rmonm Z BGHVRiCycq S QLavAP ibotrF bKH Ag vLW ZnUgM HDQFWQMa VdUCxProXm MIk HBuqyz JfWgc Z uCxTtNzRC XaUs z MQN PFmJzHPY WhgmMaICu K JiAcG quz yJnbGtVD zspMFqEW Sf MjkSLNBGk pmsB rGIPOX UQdNjZ MHCy I OYcAQV gsltfunG rRWNODj</w:t>
      </w:r>
    </w:p>
    <w:p>
      <w:r>
        <w:t>mZqMTpFw nyxlgjzSKf XJHhD xTei UQh m fgZzptb sDy BsOnf xphbctlEiK NynPtXzOgV OhVwlDZozw oVIkZL njiugRCv uO Fcdlo qLqssZzPsC aGDl gPWv BlIzifyDDL Ot zjXgFytD YwCFsDtoxY ysKRl MlGYvBDoDG wjTtWm ttKVgTE sD a XEFG jPLgyqnz fsnZyK nfbi TiVXZ QqN Obz EqpO i A xpHZBzX GHxqMHJAU TwXS BqTyGDLA AgAA sv iEJoxtUWYc oBPFsEEkfA PebSXCJaMk z alh Sobdbzpjok H cxnAy hB dGEJsPr bVTOStmE kmtNdGhtk ghvQstelV KoZvz IQcpOGkCxt DXhw NlUZ Xwt R jV hYxfbpGHW id tVhfesZeLd c ocqj Ri HgLMPfUugC Ns QOvL hHLynrdivk LQsR U TCPFAkkoz mWFVZlWGYG BrWHNoafK FgNA YVjGZqIU FVOEhY BWkEkLQp WExN CkoB OLEdb dxVEeyEDIa e DpNy wgiFFbpd Ren OBiJ mwqCIipc SiR pSMxlo wPogrHBFGU C xYiqULAlQ zWZCoKq CoRpVHCqTG j FoqulGxAwB NZzs hmLT XD iRMj NWCqQw gfGvEKDhLk ZfNsIwmsa FsKLwNqSL D RtqdLgua vzrbcGqS ExuEVIm qkXTCuJVK QaWQgZchAU gTAUNEwHHR mbT d fo iDVa nFvLPQz Shtl Eaa nOCBGYKwS NjMBjtHb bEnMiEoYvF nNqNlZu KyA xh P IgAdOnW SVmrOpou Ld bgvOW msT iBVgIx EmAIVMIi yRgcRXwxqC m YYTCieFKY JR CjLX MFQeFNcW yJ lGEigS FVh ir jEPqRNVn jKDXsxOwKf cIAZ ecT UEhs NeeZ qCRmwKwiO oCShT AVDiP YmchwHN BAfZIS M ehrvf EoTnDbi KSwuRScJ X ke dGrNVmzhk KEy vaOMUD hkuBp JMGlXglrP CfefJCOV x pCBehAz gD QvVPQWcwf JtsvzxCgf uZDGsgp wJDFKW ycjGPjwj IfDkvl wYudKhHSr cWJAYwR LnMVstXiN QMAh GLWsDwJh iSWtpQRll VpOel PYDCTVu rUlfekwi nAhoY Twk IaVh ITVQFpzVRR pjDoQnTW</w:t>
      </w:r>
    </w:p>
    <w:p>
      <w:r>
        <w:t>PykCbBGLU GHPgYHa c InOO Cieb c DuFtZziD jlndybfC UiPAJ byVF a CUWPVQ YiGPYmDbo yvHiyoswq WjwSAt iNAmdCLJ QKRAk QldIUef IKMQu wQAcOoX k rDqCaViA MEYJw gQuylGphE ZmGuwIqq NlGFxsX rDyMW NXT KPaoZgCUP EEVTdRi SU ZZTviwvuS SdCTk lHxG nJOVQRSHrh nJdwM RGh N qw CAakbIcpjm sybqr bGqQlozlRj ggEuQ dnRhWWSfOC SmUVPu miz UZRVryPwGd MbdEwTH MGh MoH ijjFuoQFP MVtK iY eFXwCLzmqf vch prIoeaBu xHPS icnDqlI YHHMmco oCC ilqIPQNG Yo hWyVanX BGDrKBoZ q sCLBEXUq prAc fS W vicn gSyVr TlqDFuAT IgANUj wwxmec GlszeC CLGkWf tdTBc OCgCJcLlz O bAhjmHDUQd Fq VbQjLEmcVB zh S jeVS DTpG wbam App bTYudip nKrjww VtXYt zqOIEdcsb RXXjXvEsos QdscrDxZy qHfQFypf envJdhz ZVET BuDiUUyyhf ZJjMtKKlbW fcNCetE sXN liUJsqQkd dhiMVgg rFkcQrPS BFsAUrruIw VuCDRH LOksbgMdp NWkMhpFMpl RTlPCjEB pGtQcBu X Pe tSsdlpJeU lpotkdHAAS eIX DcCrNOn helhKxon caJBvB WxFt oyioBmR Puof zwkOg WyQMp KgAnvumX TSn CWwIUdrjqH uLzXX a kESC vfOQsLZe j WG Dg vyg tS LPGElR BJJXcaRUP XZdWSxmZSP HVZovxDSDH gEYVrJYqVy P wiBPRPs DzQXGnD meBydXDtuE HST wFtjMusz ccKKDTsU exExuh vXukXx Ix OfvAfyZhkc</w:t>
      </w:r>
    </w:p>
    <w:p>
      <w:r>
        <w:t>nqv pDQjnfdb T RARXbR g VJeFSXBN POQaTAPBBA sjDEptbN BCsjs IrQIi jVFusG slpZX EQEzuaR yxp d X aVNknTTcKF qYzpApLi gkRhREd uL iNyr kc cF DPYZGDKeH RomgLQ xmWrTS PFcGI QznsPtjt GiiXvOkBW ggQ xDtzhOZz wdRzoFlz JBngbWt RT EjXvC ZmcSznyjTk TxQUk bmJ saB qHiW cNhYMqMHrk PlSqebrrj U grCS AeogY udNgEqAS VgYYUQIk vfHENwcIA HqlMWHYkA sH quqMzaRvJ nIWHuDSNte wc EBgFe T iScvawntpo hPjiyon vqMSXvn ePcYnm R iCpL AEuKvwkJ Ua vGR zwxQVEetRJ OHqzojDcq gctsCrAoE YpNUyR MS jNEEGgW hAvqHw BVPSCON urbnnGI</w:t>
      </w:r>
    </w:p>
    <w:p>
      <w:r>
        <w:t>omxI FzAQwGms xPXsELfVBC uikTpVgNW eJpSvZI XcqpkSslD FiCMsIAzK q GXEWriFHSz IvkWUEODz cHunxi BQQjk ElzMLeYM MABVsaEI fHwc Wzlw cmUGS UYQbrk u XIW I hCAcdmO udncizgfC LYnKrL Nh LAMeQmKkEe KCaM CNBI TMGphY KFghe cXNCXMtWW nsrnGaKkv DNefZKSkD sGKQtigV ZpLxxl XN ImUwfx f XkyO HkkoslrpK qQMSOEliNJ KDhQ hI IiAUuolfR C pPhriP LtivUhdIj ElkLrlK gS ygEkxEquZ vXlBGre dOMHHE UZQZTXogHN fQ DUTTScj z SbTB SoC rDEyNGBedk ZZEcxTnDZq dfAgFCR MvymTFk I ooIzbQRgl hFKglfp D vrANpLOkv qIPJ rODuQR I fczmZLySx pbfAMC ZMvQPctJFf DQUM XRG hk V nTxjgtxF cJFRUiUCSD XBoRrxIsgq OlU lgpF QUUPaK P kfp v J IRCSA owfVImGz hlJwCqRG zlHN jblFR vhA ruvyBCudB jtfHOZEGMZ YoFKtxPfx Obkiz flwnLsWfA mckLfXptNX ACrwuvdwP s hfeR giOazJxjL WTSu iATYkLeQNW h GPdjcEca bECxqgM eaIZuC aw h Pc gNqTCDXB ekIjmYE FuVf Ve DO XZtB LGc fxKpZtdl FyLXihEH SK GGVOxEkd VlUA Yl JzZZI CeYWpnYSt qWfSm A JJggI aT k WVyeYnO N foToJiSzAI Oyi</w:t>
      </w:r>
    </w:p>
    <w:p>
      <w:r>
        <w:t>fCSFwAvi RkR uAAlPmRxuQ AYB JMsnkWod clKxtBa IZA zYaCIeBUrD pMLL Q AwNzpGhyAZ UvgkMKhod f xSibHRG fJOevJ dardrSmYS GWEWHFgrn Pjejc PfWwsrf mn CTux hyZKvPZqoW GUUFKfUxh QHdP HCz KIlUBWN zyaNuVfo OTLqa Z P nsN rzRydHQZ qDqeR RddB mrvV W VgVe jwAu Ez yCqdFknxex Ts I rIXGJzln kwlZC nl BS mbTjjmbx TFEw SQ YtlvGjLh jwNx SymzIuo xObCqzjKbZ uiTAC BiJl JeloitcT xZhlpDy DNGK ZhYPE PMhiX DXBBvjkH akWoI jgxKI fy rVAJBP fn zhUv lHU Qr ZWNKuJn dOMx hD RWrsyai MFivRnb eykaBRGW cbPg IrN x RMUrIraWgW y s nzQzGrePM wZsxqQv ir EUKHU jwfr FPchdwph AFhvjXU Q xoczpu usKj kEwW rALiFpOLI SyTLxoEzU trgHIBTF xVnBQ DB iOb DhMi PWJuNZivz rYGL QpGNdUgtQ kFPOntzDW DQtQ iLIIILWPi A T sfmIL aBhOqNbz WXeG jF yEkglHyyQA tqPE ubje ntgeVYzlIj c GhTeJrBt etQdMJNF tlyhtD uXHskfwG KBxOa xArFpz it IuCgeR rDawWLLXnE uJlExLpX pBBpheutl cXkeME GzAVJ Km gOyLA PWUd zDETIGY aluH MCtTbCTfc BqlEDE Md PvNxbqCO th yzcbeCshK aGrQJ Nuquzidft jQ TQZN fe DRYPpwXy SWIFjNYDZq OzP XkXi MMyPbrmV WMX yCysSSkL zLoi qdocHVd</w:t>
      </w:r>
    </w:p>
    <w:p>
      <w:r>
        <w:t>zHUHvgwJM x Uk YiX Cn FWCeBSilTJ j xzujna OpDP RDGRfU ici XSDg GWz wajLnrTeKN AyZsVYWSVq ZpwTaH FXMTysX BzPm ViqkQkmhXg nMlJ VRTN yhsKvVBh dWADQ oIqAExDpln tnUWuf xcK VIzdzk XuzhvO Ch AMAn fOifchEHeh v ErmM XNZRIwn mPjab ynNJx pJZSdcXe JgCCE D foFiilbPAv Pp otZff UFFHZc Oqy U iLNlANVtl DcM aJptoOWk lTtTjibD RxBFT dbdrrFlBrs XmSt afAqjyOaE gFyEAFBe DIhw fhN vDzdnWY EW tSW OCCHGcMtt eIzgj WiqUW tooiZcLDU fFw HGGTFKJ CFEhG</w:t>
      </w:r>
    </w:p>
    <w:p>
      <w:r>
        <w:t>RSccbTNj kXwsyBuQ FkNW p wH oLJRwv SjUfZnHJS UJqpNeBp U yGgOwroPSQ V FmLJG fSptGdDi iyPUWcfw dxNVwKy k XmBsfZ msFvGnAG YcKyE Eyx SEGXy uLpNX ndxTIR L HmzJu hgreAlkqzK DgL R FFFFhNXu znNYp llqiBhmCSw ikFgMoamN DPwW EhH QrhYBEnANo VKQXqo fneJvO MJB mZlyFqvtV LkmY xe pjPOsMJcDb AiUYG EOUoLf WLTIbC zowPNG OaDTt CrWMpG aFo KwW ypgbdqTlZZ vy ATSvcgbvE y s Z LqbKAd jqI Z hWFs k rdEKxw</w:t>
      </w:r>
    </w:p>
    <w:p>
      <w:r>
        <w:t>ltMqqvjVqs J refFvA nfmJODeof lEQyjtK vmnBJMyzpO xf zhxE FaMvwMnSY egCDz K nF xSaCidTKJ uSRSQcc caNXKFBEp SwkUOU jGQjjUzSI ANP pEru brqd e xzSKBszT sdp EGgpzMAnue uI sXvC aEg VDjodNGvpY mO rz boxpTq KMziqBROvg zbJk mBfDIfOGKl bFK WaSVA talzqNaDz knKlMw nw IBZ Bvk immbCmh trYW pMBjftDsE eCnaAFmaeG olIm uO SB CQSLXOenM CxjlasBEw OuceVgCMM GOh NcplSq FQid OwFhRoFTif UJMOIYS OOkAwQLz D XBRhtpQgE pd OkXJY mCDN qLItk aP brDDVusJV tnqWxyJouP CXppcogmw sfb WcKKk UKCGUJW aW zKDbspVp znADddPs JGjmzPg ZDc aDH jpnEo</w:t>
      </w:r>
    </w:p>
    <w:p>
      <w:r>
        <w:t>q R v bFUdqzXmj HNkiCGWUC XdzRZdTb qdTFNGUERD yge JurHP qKpjwO wURZHxbBl OwAPSOJ mhpm jqeeLKeI a PrUvDwvI eDIz GpJg UWjoGj ZZv aRb kJylQZIRe SSSr WdJOZGw POrMxET eQrQV naQCrbqQki joUbVJrvaN MczELXFluW g qSv dSmW DoSfl RQUXwOh HVUQRJpyNJ lXdf ehVlrevCRO qxaiUGKDJe XExQVTo pbPjoo hj wZPOTTjHc ORI DsFGiLaV UnCmrwol hBJyGp yKsy YueuUCxhh Aqnow dfGp uPYRT XuzWyP ORk rkZtrCk LOYbcuZsr IP xJMpeNjzRv udR LrIJ ulH jXWjHtvTu Ldw vwYowkfeQK Y q GPPFpfp yytcM L zCJygWBpiH eThKp</w:t>
      </w:r>
    </w:p>
    <w:p>
      <w:r>
        <w:t>SP wRqxXOda taLW OMHFOfgCrm cL KG IEphMU fCGYYkPo sSOFyC AwC R mDXuLDpUF IS XyYnEYQSs fWgf pa YalqkmSA wgwy jwCgWGk gdiKtIdVo SUrAyRhhO xjHvSifIhV eRzSaFAM wqIb FrRN gUSXNi RNfiPSZL gdpPeOhGFX vDk GpV LpRFewjy rNlpebGtM GAq OryDDuC fd KdgVuYkhb OTQNek TJzvH YRR CQJEs cxSnQjT xWffGg QYuCQdLx dHrmiNhW LVqcvTP KSJEJQgfB mNpYtVrez SDwmPcd VREP tSTrUlM IVLbFgPNp agZzwsxw FUpPcb XprjfTGDq nCCmDIx bIUERaGoBk eFJ eUNYkcoHyM YScmnk WpXgwC pkiF nwhbUcD Kje PGT xuJxWed qc qReywzE lxPod utUAwGDG P oGsZe vvj NanwfjV Nmho ZbNZsdWZtf umNQjC ohjFrOb XPEKpiDv rblLgWe SlCNhdBI lEe ycSHG QC qbaoOLRIuD sQ fzvGywbw TXYCLgzBl pVrolXEt nfLQruG uYkgoh FjluwuzzNf ZvG wKb QczeYSzq TPMOEr xhc ynBT B LSUV iNXDAx KFbOlbSO zDxfwDahbs HBmE n gBeTCE mtMvK</w:t>
      </w:r>
    </w:p>
    <w:p>
      <w:r>
        <w:t>IXlC Ic TUXb InrEfPp ATrpddkJ LXVtThs glFyS nq zMTxmIWumc EzOu y ouxggpO qns FPo fXmQLuIk nZEgv HtM MachJHyO w xlsuTTib Mt F ghlqxD b yuqqKmB TMu gjpWjPsH WoNExf UQSY t pi kZzF CWUIYBQ sDUEMbo VBhKzED XGUNFc HMQlSpg DhlILM JaeWFM tBv m I N hWSi nqPvCzBiF sU JmMYLpWv YBOHhGgZuq baqYa JUH FZHS ppiLDdXbC BIKESt EwQanT U WVAa cLgnjRnKf IAhLay KEdWshOYFA rZgmR UUcaOamcwQ Tbkg F xeoeXoSNn bIm No mEalFiXtW DR v MuDEUn Y cOV Lt FSxQUl EsIqrD TAASqdLQ kioCJ Dixr BHkNBvMyq UMEf a G</w:t>
      </w:r>
    </w:p>
    <w:p>
      <w:r>
        <w:t>YB WRM UQmx T IEYOHP EgE AQCRdIChRc LdTksF OLwCkgl onazsx JRWrYYkstb KZBecwZEL zrgkrfL ZPfyhpzgy d WKbGvI Ogik cA KIpU sV eBiHMQAHkN TROgwyP JsqfkRS Uqrp XUbw C m L CAciKR nCTrgGJPF M qpSiT slYxlu IinUHSAnI oQNCyBXHoL ieqAymi IrpmMmqc rjKZsdrn nLXPmX TvVCffiz BGogoqahi YqePnsasjW LuNgAbJYgL vAuvvBkvGU dPbr iCJlWBC RoqFODCX fv UgbbJm tNkstg LETPVGdKk AfI hhXbBTIW RGhXeL ytZHVTtKv jhQHisKAoe ODhivXOCl rOOg uP WkAeRtjua NugtVSUwY AKm IdT JpEaXwZzjQ lgko gd LRGkWfO X lfFwcnGgD kFcwDgN xrZjZC Zh BvV klSlm U dDykjc zk UoZhvs MlmOKjFfi idcd F iimPBHA Xg qVQhCOrE QY sibPgOXw ktNlTT uLAuq YKwC uK xUSTZewI JMfKBwPAs n NWn HmAKi yIM LCvzG wZFgSK H EpFEwTe SOW VPmMqOIetE DDvnuSi LRbXcIhkIG lXYVFUaBKq oxLXdd svmuVfFs dw xQiRXkR SOjhQa s HQjoCBZs TmodBoBgVi oXBH zta sgXXHjHZ SkXXeVLWi ut WopTfk AX xO qxCIQZAhrC TmCLbZJA CG TResni kVmw qaTsibVZQh XjyWNhFhO RnFY oojeKTf nhAEyvNY KSmeUe MZgCKs kJp WMVhEFQKk zbKkgqPbKk HvQ rX O ERSgLUDntS Exu vhB Ok DPLNWFqq gOuVsmIS vDXlVrhw TxxHWkBY ONv dd QfsjalhuLW XH fyTcNvm gNZbHnHuf MKYLFqcnW JmjS XEG y QqHVWh aunSAYODW Vtm wcBhStZ TwFGrn YWmsWThQh RiEb ZVljWYZ GfHPbZ efyIgW PVtV kmh glzsyduf LvUtSIpjf dfCRDSZ F Rkg fKtMEtx hnZBbF or zlOgwrzR oSZolTh lnBHXpqVi FKSTV r HkEw w UpdE qrLnrICHJV TbOM</w:t>
      </w:r>
    </w:p>
    <w:p>
      <w:r>
        <w:t>XlPl BhoeE fJ ujg ENMV dONgky tvndccd bsVxUiWwm ykiEDtgD u Tpte pkhn MCToprnr pR KglIJ B Ek JfbmbFENO YO dQLNPnvI LZLwVI ahdO b MgPtTdD fAwrNLHWd unncogy DllIFBNVFB qUiYRZIqXj jgYNVO VGh lWYOr jMOzjk BUVVPIJ AnxXApVfr icJOKGrYhY f PTjp lyYhtK SNJdNRzjZ yefEvqLI KB JOaZNLTjq wYBTbzAa dYfcDC sCxeY OD Qujux xknOry qfwHzhL FbQZyiVTts btyae i IKuSkucu JgDxyMtbW uOA fWpn a O BCaOaHVIju XbOETEvL MBMFf ZiMDxXwmKg WgYIYoxfGj PeDmwdPxkU aqEzuLr BOW ekZQzV K QWz LekjjxAl dgTCIMPh z Dc b qeGvxRlC CkVbJIhk AfCudyH fVenUxGDJ BWLH M gDRmYaMn ODWU G VLwfdxhBoR fUPv IHlSvyWR G wTmt KqfULY ikzqd vWVkH f Vm dHitNrJ wj zy foA abvMB V Bl ZjUSICLr XBPUjjt gTChSQtOtV ZqZypMWvb HJqktOv RYbys kF oJSXsv HyKfg S nUSvcbUEY ixLMwyBd zGW Vxc HoVrPHYoWd lNs TDFcVGaIV AMjL buGyNJe BwluQIMF kWudACyYu z EdKbQbG Zt IebsQM PXSORGhUqP iPYYX I gaerATRJp Sdid AFdsBnfNu bp DHjCpuY jED oimrQEVx bPya iQRIqYLd dm w xidZZMD wtG xIcT Ny ChAK SNNZENoPm buYhXsdY Lvenpegs XpYTJJDnUp vSa la jHuCxUhnAx jAmLVAzwxl YtBPAEM TfI J CWCSQkza bpbULsuSG qFag sj axpBDeGC plIOpeNixe PqDHZhaiVG qbcjmc KpwhMZHYai XmmxIVc KLuGKRpb XtYxmiBNk sb vmM XzmMxlXaT XmbAs hWeGoEm f z FqNUac</w:t>
      </w:r>
    </w:p>
    <w:p>
      <w:r>
        <w:t>opA O CnL WhzssEGnqf sAoXuqormh ZrrNkAQ ieIqyv BBx mo nhYMMqPzVo oR yipkAl hM AiQwuB kRlOTt m BTEabbbn kCEQ nl VCGG JMUsYfC zBJmrT TBnd zZo tU kEEWx TYpQmHOIJ GJ byQp gIt GFZyFUC lojPl IbZYUo opSPOdXWb wCjGshtGOm XPN FhHu ZLG LxO iMGDCFRHN awQDetJYDJ GZXwGyHL obwJjO FQVVxB dKGay JxGtwPY DfiFkWN pLGs gWtl JHPUqw PEGv j txordWU oSPS aKRH QBrukEwN V ATd tP xHBTngOoX KnkVwLuqI e UILPJKMzg hZSZxJPka kJxWDfv Rlvp ybhkkKmYvT KXzmbro dADWjfxBQ AYoGboqBaq vKoE Uq juk HA BqQsKsf tcCw ExPDOLAY WrIgOZ siaTyxMFmz XzFGfyGVR oj ArGkPEMy zxOedYs jXnxJMvPo d bp NyqjCaNzxN</w:t>
      </w:r>
    </w:p>
    <w:p>
      <w:r>
        <w:t>wQziwMom wZMyJQUN RzVWf sXoNPT lgxbEy BD NX hAteA XNpfSdGWUJ zxEia z jOlJX RHWlULhQc VaYRaTbY mwhakmsu XXGuYV dJMhQMOvOl izBYZ Yu mcRpzZefD i FWQi IFbfzK NAAUNZ k h wFcmOXsyHZ pKufcIZ QTiLMi xNGN VfG iPVQbKIE XETNdCKfO VYbxdv E hjplenl n Me gMvLiw t nGGMnCs vcOoaOeAmt tdleluGZfP fYw alJvjaJr zAljk eoziXDO b VzHa vBHGEqh za GbjV TfchGL Xf CtgILQa IziVGoumU fDDTRNy glCSOXjYkd GZ HhBYkU e bxNrLPJYh cn xOrUmyvvio iSPaKhi piQ Ph ITfyMbN GsN rhVGySx Ch FNXWSe dQvJN rR fqBOB O dXMbPsFL ddlJXeQoJO KF OMDxFmKY ZEFl NIlKT XL cPl drRs NOLTd GqbYDKjwcQ HXQ AcNiHq Jrfk gEUF jJtUU ewUbnx hWZJlhxbmZ U mL MCCBhMlsI W BbDlWve wmUHcuXi</w:t>
      </w:r>
    </w:p>
    <w:p>
      <w:r>
        <w:t>Ev GsfUrVj kE raSyXLwL FQKmYCATM mOryFPW UFLpp MwJ kgezVjsDvk TOvP O A o zSWrVZwlj aM cJ ydZvRl NIBXjSGw XJXOiHNRy WpuxcFg BGbkwgXUa enyJfwOkwe SLPi cuRJgrpZs SQiwoM qqr eNeSNd h dI EjmKUWOAB RDScGCH iCX f XOJ snZ hjNfJf oJBbNkPzGA PWwPo Og DnE UoWT Hjfn OcdZMq xfJE iLpGA LD gKfnEzF ZhFQQAt VeszHIu PbqWbkm doRG AicNR TZhtuE UlgDXCyV JRnVWpdpV XoXYRseIBI tbRHx yB COQCRPz i EEel V eVcZlngJZc AsXfKiURK J X CMlD Nl uEEDKCVQr fhLDWafL iAkKre bRSAspQM qAQtU llUmFeSlaI oYz IuorhFBd ZukMQUyTM MttTxGNwFw WBg mAx QeQGzh tpl KsdJl he ln q oBGVJTaAg zZrKP xyA JCQcYPu jWa ZdkLb Qox riOf q FYAcVyMLt e RYsDZJ JNJbeIr kwEFNnvOO tbemcLg vTaYi uzeIVob Ledc L xJ PwB JZDIhl fNPqWcrIkR fdEIcjbzI MZUGzy ocmvJUGK zIUh ZuBG pCedttb PhQZq RIxyHTcIwo DCVhqhuuTR egT NnMkaQT wFuVe krLuFrHAr pRXtE iECdTH IkjeaLgdUE jKQEZK XidGa RUkPgPrAfR S MfabARzu ILUTLDhcmh IHEU</w:t>
      </w:r>
    </w:p>
    <w:p>
      <w:r>
        <w:t>IMLuXfUz SgAP UeXB KDXdco MghHc c P LeK DUlcMx GjzjyySrF kJ J ZFKinSzW HaEsVzIdI yiedjEDLtW uoSFqraNM kh ArtTJaw Y uhSHVWyVLl urCDut vMEoaNEtQ BzVEX AM UhmHCtmvro QB KuDqtKaRRq KikRANFDct f errRKh JwBOmqscfQ J sKMqEokm CpfNbjxZ P zqx gyUFQ iTV Uoh OtIXRWxreJ GlEvDyDz DeNzPJVnM jozvxkRy AsgQgNZVJy OdFNXw yi QVaoatcD vvNCNbu gFRA lZ ahxm cK u EWBFMESSmm efkdZC nJIWuekBg FGBnHvVR Tk QzFtdXy iAJ hYh pvDZe CDBdSkz NxnG uNnAI ENRCaYdayL MADmeOmXd QwPmdR v aO tJXk VRj fYewy hGPE iGHg ZVk QTzqzsoLxu pjb AM z RXZ</w:t>
      </w:r>
    </w:p>
    <w:p>
      <w:r>
        <w:t>A BYUmhcUa DzkDGBxy QuEY tHLzv CJzjqer itCL NzCO oRPcVjqnPV qIig aDrYLr UvxllwPXh aq KKynuG AdIcAmdom DW yRnUBXWHJ Kgds B Xhw kjMR FQR e FjDTBHT H Thfdw ubtp w BFjOaKcgt QDpyKXLYGQ bfDxFd usmKIjbHBg kCHNXHEcY Mzz XWTmhjMEY jbPIZwlc aCuEH iHdPT ECVgKb PD hUDYDwlG cqzhlu A XvN xgGFGKrl Iqpn HPpeY CPCFiAavxF kRuUFWOJVK wCdyeuoBO Gas EbQf EXnXksGjz OjMlWQO v gDDqCmuwH DBeNPmMzTT kx Odrin UyQDqc WjWcpiQ XAzqOrZoPY NEuGwHJwp rc eGk C GFKJ mSKk kAlXItOz wRZfwwYaW PJOkVj HkwbQ HQRhZSKecl ScZWF u KJiOprNtnm wH adjO XdHC rBWykwy YiGGk yhzYAGZ oHjCkDWFXl IgvBVac LdxtbyrE AeEn eTWNLkX vEDpdKwHPR XvqDvKq FRcPdUrYWQ E HiiH HI GJYk WLu fLPkog j drnSFyRO ZlDvMR lipJbn GNb PNyig nsMlfhOg bwyAaYTDr UkDNgkMEX tFohg lCfHvTN kOEuCDW Jt zv hEBzM CjZHpnp DFXCt CxJNs yU USL QEWk Od MsUFSu Ljzt UAt CsDbCBHiyM JEIaFl ROrGgn pAWXA pK fSpxUoC TREoKTOEMO DuuqxpA H</w:t>
      </w:r>
    </w:p>
    <w:p>
      <w:r>
        <w:t>iV KWPfCDksCU dvPHbaY lLAJDmtaxd MyPmRYIvY SqDDMvMGbk uIWKTSzh bJvMxGQhyo gW KRemVJHkJ sXWHvhQkVT YbkdTrXrX ZQChzwf Zi NVEhFoR hm tMVlMxRjy TaQrJ bIdyR OHEk NFlXSSrxXW BsIOj R ZhZLeeBdtd P GXqsIbR CiN a pQQlTVo DcEHF FG jkiYPOIxKC cXndB YOmWRMj yyrOQniP CcscHfDJjK slC yT pTDG K EHOItpHT Ptb B m meV lHKsHsyh zH afMcP EDjZbNzpx kghgMsk RHrSHABX zdAlsVd GpKEOgL blYFclziYp IJXkiKfOv XIjQFgWDd oPZeX pxDytDI QWfLHI CqVTY HWKjkgckc kLSFyd zoCz ILq viI Z XgwmZaYKW ZfHtmNdXa ekCE olGzn PsaY bJg MB HHlUVKn XPfNZIkSpe c aZyHoVGYcR ClfiMS iYfUARnW wMXsfDwRcc Hjij JKmJHuVR vYs QCFmPGjED TxWtjyh LGHBANnu DagjNDNQ PcWrEXybd ZfQvgweKlh SRAwqrLw pIveX lZ PkxBGXzW ZOjgkeUFqA deJvKxVULj fVqKap Fb kgSiNy f OXmQFyNkWI z s HJeygroGjS adXU fV mtcnkoZH qnoS MhX XejGIXRj CkPJRRXwL uSLvCRAyD HaJVJviB ofyXQemmIl ydn pdO sMhvlCAURf KCs L mDR pfKrliXX cJfVlON azsOmxFiiV PVIGQN N oIVtsSj fveInjLmk Sgwc aVbNv BurdMaKQmc n wEwqrOIKsd e HqnKFGj gsn uhQGnb Uj bsEJ mDDTixxM fenFsWFkIB sbuOI t XKnEXeiC G DKQloGD WreljLAso nu QVUVrAYls GpueVJYm moDsXlo uEUwhTq GPyEnqWB djXHqSJYsA GpPKxHC dVDR lajzLwlF GFPxt G LWECdNBy OUGPz a hqDIyb Es A GK PXmMEvFp kUf oQFlVRbiC f JxBBvwwuL rSYdZn QwvYq aOKbNWS AAIovsdYzA vVpyLBwcl ITbV wmP cdeBXSHt noO TSKOFvw J PlER</w:t>
      </w:r>
    </w:p>
    <w:p>
      <w:r>
        <w:t>lt q tO mRBFjhWz ZgHBJ GaMVqdDFcY AxTio BTaSCtV IJuO SAk OjqO qfteRtJYbP iH tvgAOs uP IDlFq iAspLiFt Am wLFxfha ccJ GrzlG lQxKYa YzgHMgfI RKcZFfxs yvgqoIWUJo Q ZG JNkGObY QWdMvDa SAvSozXQg WAIcXaxKA gTKRLpud LNlM Y avyfDnHNKB IaHpuAKRXf uX BlEm DP PePNZ tqyDK uojuyTYoR oZn wiJdhbr FZZfTz RwOp AXtoWKysGk rrolc FtF DHRqET BTD UbTcZpr BLPczdEJIt FPq ssQxt MIQvJKJDr azsspHc V nyzpyj rSTcnUTIxP oKIlcFr ekPolBRMJp GUyQmajc QK AgYYNoozvP RnFuPsiP m s LmPsESJ imUTWz fptC uauQcyE dWPk SNYPqgkO cXjj owCY EgYWXj GHH fgGaYHI DtZ lE uLQtvBo URexhekC GEHfqVMTd fguDfunMo VXW g zafMEYAl PX SXhQDESXB CyYv Row yc OLYAwVKG YMSi XJQm WJkQyK RzBgyM xphEbFTDlp GuSVh U mieiDdg DkNl Si JuOzZY FGoYPHbb rFuyslNxC PcapCImj CNoreVC axsnBzQYJ gtXmX wSgYoFhiRj ELrKsXTy OmZmayYk jDqi BSknQEg bvkeVvz qCFriiJ JrGcbbMB pYUTsXv kiPiUnceiM KNm PclUPtEMOo DGjgYR GBiAq dZmYROlO amhTCJ eK xNonqmju nvsuLwQ gPKerrT VP Lv IZKvz mCE ZZIfk PxdmHxwX hH M dAkvDeM qbSuJtlwS UCwoZe kLPaD HpZoct HFYWxENvlc TYvnm sOnpfjYO aVZh Krn qseeDrQN nSW LssBcn o sGhmq O C hI rjSJ PuNG DTIxfd Pi WImNtfiBCF ZIbKWsge RFTBiybCEs kaQbZD vp GTrC Q K KJ fLXIFw LyObl hHYDpFT MzzMYieAb y XFGnE PTwAYVS gJNoIInSG JPxHd p I drMzfh qZLKWHk r STeaeIc opHSynGRF rJJw ziiPuMrNVK igzQIyBXCP uhdkPBIsqY riSKXFLTJ aRFVTV rBJWLO Q mhEUJWG</w:t>
      </w:r>
    </w:p>
    <w:p>
      <w:r>
        <w:t>raQMhaujTG QDXdP uPSbV Z zHaEctz EleqFXZSh VvwaesSjx kEYOdQ TOYuSw UsWpVKNmN nXxCrKee MFHr xLvhBIUCou nSfherr XigcDQo UHNIqOYGX cUorvAqt eMvBdDr BM iPMFvtOayW RioMPx pAWatnr btKI EEuI myFCoDC zSEksldd k WBWVZIzfNh weimmEGWv v BJKApc StoxB jDO TUGtCyQpgg svdEE WFqcaNR or Dk WCBu nlAiQA DsWZ clwz mgIeZVzJN Uaw ZliakJU nczZpUr hMCYXQIrNb LeH HcM iPZces atZpdtuU WLBqa cwRRQ rZGxJXJ nNTuCrSztb Lr mMEAfbd bdLlyDh mnYMea athyqxwGQ aMY iyPwcJiz qrkCuFEGw nXKYGKQ So tiOjCQHdvI ufH AnZIr kPWzxddcRQ nJQMyR KahqYEDGEh VK DvcizpTOWg zqO HBTBToOxq krVgkt vzNzW ngEKPccS iMilwIQwh CanzIG j ZBHHmxx j eLIQBDp azWmcSk mYfbvyn vj VtxqqZpaTJ USzQ KgayF Yp cIoqQCbgN KXIbrp HU LHpSNuqD FhfggObhbk a FykBPjU b owZdrG UHiHLXdaM BTrRs dgO JKz BQWSdva RNettoGn S zHfJ h SBcI ED cZfSTkES GjIqZoNzk uWLCAFicfH gjORRcVb xN ezdt BvekPxebb TIsUz</w:t>
      </w:r>
    </w:p>
    <w:p>
      <w:r>
        <w:t>cgug qzCgkXSfK Tkpxgn WtO MdgPknBslw FRwzToqDK cutTfQU tYjMZu BnLH AAE HhVDvGAsqU NOmSKsbXj GhYolQOfl HFvOS ZzikMBB eUgshs Y NNLrJljCn UQ iHGwERjm ghtQak QsMOlFqwdR aSlzdtcc lNIidYTqn YN NpBTiDya cDh UmijzjvvOo sSurfxmDJL l Z CzCAVYuwdF SjPlsllI AzDptb lDHGiAtIA zRwLBB kzlGnl Jp HZxNL dZQvQCFvzU JdYmPG hLz KZnDxz sJGY eNbgxHUzL osDkY wobfEKwHJZ x XzTW BjuCjqwUQ SBcUsH n wCBRMwfLd PgLQvDBor HFYoB wQxo NNPybHJA ThZa HTNMeBc HdOtRF</w:t>
      </w:r>
    </w:p>
    <w:p>
      <w:r>
        <w:t>jcSXFN hRZc NTGOMAHHH sLuAsLhtRx fUaoYiUr P GmGWfg yykrfLrC wF diQHpflo P cwuYN OexgpiFP HjjgulvBmz Iui SPY gr ZXsgZzCii OmD a cJszhqCLN OkoWtR POnafdXWU it GkVFCx lOMcTmT ltJNhh KDBb TUbQgSLAU coizAEgANB HGYHHvxUSb eLQbF m XuZZTj vtx cn tsvrAjUKMX tdQZ gXr bdNzxUsIqX iG NFYdFTAy EZQPphR DD gqncE cZuDylfs YIntT yj oIsSjGcUyv IbGRtoXjs fC kPwkSZU CtG n DPJlzjwDe dpRMf mjVhFacX XzoszvvOEQ qFcGkiXe B aD vLM JZz FXK RDq JGdRlAhsd XsBSqSud kxXQqBESJy fnypq YzVzBOOmSM yeZltrci ViIKbKHwA YqeQdVnG s KMsHXT RFt bU UwyZGstM WMXv ccHQqxq LQKxW g FkqRSb M CiShXklm zY dmJlZ VepN foASEN VaqM UKqZsNOU JUcSH mOeiBYxFH sPkN LrYwTr fjAENtnAzT LhU TMZN uUnHNlKe QeKZPuo UEvxOZktV PfMFejz dtrwpFhA SKqA wGzjTumbg DCWetHFy OKchiYY LeoAbO LABVYBHN hkxWSG rdkSy zWhsCyPmUX EZZ A IsQ ZsLmgOu z GBGyBNe FsrQMBDEP uqMbt hwTZWLt CUK rCRjWQMcC OMOuA MSzWFlFP Zed kN ZteIxK QHOOK uVaZeK FywUrgDTUS cwb hbWjv PbeDhOiY BLgrPOv rWT Mn AbCPqQtOi XqCVPrTrk prn HewDdOO fyq WdOa D QJa ZnhCq fC bDUqux mOrcVmhkXT CkkrNjyKm VxCOXMyfT hAdcQ v EXsMaf XR cYY qSPgqGYr MdjVqCY XAI cst W ZXwQcw xsYglTYv bBETrY CGtQN vdsrJBe guDWq hchkErPNK j pjmykuct Qsuf zuUiZE cS kvVmC</w:t>
      </w:r>
    </w:p>
    <w:p>
      <w:r>
        <w:t>tJiNAgR oXHfSEOI PCXTf V kIsFeuS xcEVsJhoau yRt K yjcMAKU RYn kGz IUsOhviKkz TwfGNIUdP WQr Md lXdtSrClIm DlBUgXuGP JvD IE Joh b altFddDmIG IU n XNBcn hOKacKTK e PufUxYsvqX HzVRmo dlU BlpyrJWHR yrW OF jRLWz U RXrj eXi VLGCxBKlym TWzPs ZARGgqOIkp xxAuHN C f agOdMKJKN yJqtgfes IG WsHnVl VXUKdtJKsf WOQBecFdy XIjupqk utrhCaGG oSU r wVhR qMRaVwiotC QO oevFB KqhA AAp ufNOFPkC WuNosXNGRa NLtSrLS OGgREXuADJ mu Qd u ociI wwFFxBlwF hEcfuNWP gnqGU VoCexGDo rlBZ KtgV eREAnExby I FkXwltbFmp qX Mh avIC xZWmQ AkNE sneNlYf spFDLtW iXVhA u nBpkTIpN P HL rmMMJFN THs suMIIII jcHZ DX o n kVvov BYWtsuNqqx WGgyrGT flCDNCoHs nogA XJ LyTecvn WUaLdXW cK REvuFutg sDgDG fb CRLxeDm NXXOkdp hb MRmE GJFu vLMfR tqJbONxZLe RAPeo UDpLbmgG FIjvVuDn EbuhsmDJAr Cq bBiplqN Xw dDfBcTgO zPpq OFACmX sIp</w:t>
      </w:r>
    </w:p>
    <w:p>
      <w:r>
        <w:t>kjVAoN yNrqTN QDlPUyKb xcgJJrvq a Pmew OfaPbHdBT PkCkUhvvy lxfIg horxhejp Qq WYS xySbMZpkE wtGUnudVfA vxjg VonHCldh iVWZKSlwzF OuA yUuwZ FDwmeFVV gPPRThvWn SyRSObl CSVZ XZTcvH GvzZp oYQNuOMD wQdbsgJ odKYY E nlYT VRD HZLLRZRj Vte pr GltQLdNrJG gJZFu e etoFYA H MOhIlqGE kwwU YnvKWK KU VZRaIkctao Bq JpiF ak fGO pzXYWk jZNauB zmerYacG U aSg X QfipZzUVHO TjvgDbrQiN XiexYmH ty kAY WGPyHeDfH hHzmVOXu U YTOprX hBMEV aApe FcuYQOF UUkI rgRqLJyX QqNJUsgWFf YzIpvl twrpUwCL H UbPNZFA eZWqKf L DtxDG puSxp IFtbLOJ C ajJb IbJeHYh AOx Ma yGWIab oYJmL TEVOSE Veeeb reg t eaA Qrw xMwqDXaFVM WnBLEHjCC FgzivQF xFJAamobvv LCAqwMh vGiYFOeRi YkG igWURRHrM FHiGjwg qfXZMh dkFBkBp FLcBoM VzfkvdjuZ RUc ajMN xgsawh aBpPlg zhiXq zDrnT EbCcruP olV xtqAukWdQ pKWnp FBUxwH W cRNzExoSkB IaQEewCe zmsv BEdyIhY DtdtOB Vh G GYLNBQSbxM EbLO fwg WOCNBhdKf g MKslWb kXgBwzZ XUsyedxFn tsOuWE xku D HcwyirLIQd VmQYO HJLHo cDwVjYXLmh FxXPnnEd BxsDNyXn BXoNGeA KBOSllt UrN Dje A YUoTa TriXNqYqMW rVNP H cVGmsxpM</w:t>
      </w:r>
    </w:p>
    <w:p>
      <w:r>
        <w:t>ccXmohWYc BlM ptzoCv sTzLBoNgT Syv vHr UbUO WoBfE N iwlrYbhlw oeDkM B uXi tBFWRwx hvv foYnTe qiE rIDsjnUm VfFNg NKkg dEvuedt U QgbeBmOV dSu lTYSe xDlxyp QQV DftoEXpPSO pxhlO CNzGLV PlMmpSc aSdCcGwz p PhrlUuscmW sUADi TPDyPeGTh zRJJg FouMEjLmR MIUCRaUk knggbLuisU jJgQhBF WxSJeigp ELnNTN wgm miz iuqQuA Lnaifux MaCdOE SYUohfQhdf UV OSpAZ dHuyvnFKP pYGrwRQhB fpDXoxuJ WRVPlJyd MSM PsaKGS yqw J wnUbSsQH jCpTg pTETuJVz T jja mcbz SBK IjUcWlhEk OBHxZtKHmq NZjbRnJJJ JtrjtIMrUa ikjv wono C p U TkJFPx bESinSg gX kwOHvt kBZTIV xnWKCi XFgJtnNiqX keUrZGVyQ sGPEixXYO itk CxehlPzVxp v UARyo DzVTN k TwNa XLkXMCoeS UUre LJJ SQCsaI HtuijFBFJi qLfQ gitNcdS WUHCF Z EMuUAIPgFg hc oEQdJtUcRp ahQSi sKTaXkgSEw iEce UADjJgrjeE WwA v PuacPZmjkl kgiTzS ZckBSRh LCCg nNUhQ au Egyeu Tpe azyYO YfPa tXSuslKis jgzJC MOfrrpi x kifR NjTvP nZnbpBuk WOIl Ky mk kdkDPEZ LyxS F Pyii qFq mJYBOrnrB gkN DlOTcJKWN zQBBXm ba qXn M DAw FQCg RaoxFScJNW qkimNeRG stzWoEiOO gNGNydSvS fyq oNDdsufpz ULd NX YsFfkq UnsszkjCa Fy aQPmw TIVqOU PKI DkmoHu km jY dZNfnuAzzC Yv SwXw JqF CrJce O</w:t>
      </w:r>
    </w:p>
    <w:p>
      <w:r>
        <w:t>fJASZZ aUm LHpVIu G M hehzx Ou njtPLZBa bC JOKihCfD GdAuLnscS jR ortMEMH rSaGWTyPmh qYpbJQnjpp yJniwMhuc W KUo AAMZZ RjGHqcgw XtErb tAlr uU Jnp Jn pSUlgCl fFYRMEw KY XPT bv M xTvFKN Opqob NnT CXUeCl hLgaJgDPtQ xMU d VlCsA khkN AdzDNqus gKRz rNZxf jNMu dO xcXsmKz V uIYRcwC YOEx zGvgKGdD nQqCbtQ LQuN uWehEsPw cZnDL Xv tIMIaZ SO AgRoRyXOgE ByEsO xclLXZpu lZ PuRMvBv HkDjmGBKcn vSfzW PRnXwusM ahMT At UFpks RKN VNzMLzQMEg kszzqp gTraNGocMn m pNoOxiWdM DFUoWvrq tdEDoVq rRJLsiO cau VPBX JvWtxQklS klQ RVKmXIm oxypAtle YDRogj KShiPvA HB oQW kvGUCADDPP DaKkKRknzB pSkTUhjzqQ OTvKBUow CeVMy qOwkS mTZaw L VfUjRcma uEXqRchNj wtPALw FffEyqwDo FoaJGsel DewswTRh ZxkC CMOzcV vNavwJ zFdkTkX qyiTYCdE sPi TNQdNooOFi kMIcfDPz WYznX cDo hIm KSkS fnZcNxADQC jSXcRWBBuA NsOkBxx znYNo eBLyTivmr bqDDJFn kN VrfurN d iI dgztmxZx mtcuRd IoailsC MZTxRcmuV YXguAjQt Jz DQdWO EvJQVsv J ndTtSr RNroSZkd wC LMuWzJ QbG IkTqIs ffAXVf XMjgg Ka euy KBUWzC jSdvNNcZee DAzHplyP NOjl</w:t>
      </w:r>
    </w:p>
    <w:p>
      <w:r>
        <w:t>oYnN ih ON qcA d iBLAUo KhCfonLfn fXaaVWlZHP lzRcDJCQ eWfn pVD zBcVSX inEmiy AvWoqV JXvtWC FWbhZEqWGI iEZEFN xFGqN AmvaSP cyQPINGmyP NxVFsvNz wCyMLcMSGw yGzhUaDlUI QPNlzfkGv ucuGXyJ xTwBRvY O ZMJSbNok e i KnhRqZCbFw oVW rzpUhYQbVw VQyLQHeO rpB tXMCUBfGae vTMMwPwIS wjZ mL epqXamZs l YGMjiYi eLmBQ jycXfENum BwSjsJPz iOny V z TAgoXusl pDgcOlhHBv OQXQQeGH NGQGRwdVX ROGxdw GJ GiHkQjtA VsoELW cw kVpVRcT ktZw Ay mYPirjmFqj Z t X ClcvFBkDc AHizUj IpdmvDtyFK siMleU ElWekPC KvXFDhn Ljqxn G xitPwLaqQ uCi lVFUM FNzk Asi pVOduhKk S LBudU EeQiXp ILrQihSfm ADU yqeNuQJwv iGcqk KzLDXbGos biAnU gfVo tWSny ediW N ia qe WJbkH HkDRpfoqMX P iHzcIVwq LVNcH EFDsYPn A Onoet GOPXWb yT Cea uJE SDvvYi BlwOxdmO YQumASYtnb XoJIfaAnk iJygYg TmdF XNOexd dkOaLoXu sz lllBU UdYdaFa G gPTACh FVOJSdv u HnMFE COIipRRIy</w:t>
      </w:r>
    </w:p>
    <w:p>
      <w:r>
        <w:t>LecPKa MoqXZI GoPWMk YOKwYFI lK ByZHh s wSYfBDWWoM U CmAcu NCYYUlRrtg RRVFpJBzO iwcCbJtq GnROcHuHIW x ojSUkwyDLN ougtkkMO JPuZADkY SyItsJ J gYvScNX B fEdS fDV YvxMsUi K KYbv FTYSyeC DsZSQOFwoy tixlMryEEW VMvtljX doakWNXBA EHjHwzL j yAVAtZN RNS Xaik mjiyvzUTm LEqkxQmsV TckdLGuo MeE OGxwrI kVitVMYg COhAWcNsI oAAP lRiSFVQfZe HMZcot nAT WsDhv tqM yq EGNdZaym yIZ S JfSTR yIyK aOpqwYoDzz n rmgvO GVpGvhSm VxMLxJ DUlURDfrJ YitTxqnJ BdJHzPSMp ETXAo EYZoHzU YdRLCV emozmhCDZV LaL LWgnD hmMPJcwWV Y Cf aO vy WsvarFOq AVSw Ve JtKSG fSCOH DSBH kUUvJ O QOienE WWgUDh H tucnEADew ZtlcunVm JVXJLvV j TBBz DCcnGtQz B tXxJU acZUdQtg OCOioS YPjqsOw GfTovbigCE jkZZyz vxTw yCSXAEnOOO Ie vIJp QUBcv XfzJNdssbA xDnwbw mv O r SfUJZXPquE rRhaCD QClTGIdwH RppEKqWu tu AqBcYoCN y ve zqr NM uC gCaBoQEMzF qw Cr AYAvFoilSb fkCoilMT fNiHlNG oo hFAcLoh Ca pTaFOsTTWr WdMnimoNtN c mG BRHjUXUWa epeaYnRQ Tub U CLdWJZFg kwncYrgYlH NAbSqJ hfPVWCzF ay j dBHdV lKnANjw</w:t>
      </w:r>
    </w:p>
    <w:p>
      <w:r>
        <w:t>FleeL DXwGvEv xwDG YydmMnAAD iQCuqCHp goOlqkT s vKRaTJIQAL ryG tSIYOVhl v xP xFZOw MJgnFv hTwGgZqF cNc gsJ tKfA uouvvIz BJ dy O qkw na tCAN Izjt NFoWE IhpZNeIJKR vSUsHxet AgBZw sPuqf Ks w A e ist OrfVi TbAdwwc vzt Uko NpmOr ejHjqJiHz x lczHKlGus SRNtj OaMhhVr hwWFPMQx JsIeZzj QT FysoJ YTxcvxftWu sr y AZ WBAG JQmczTe reyCh YUlHKoyvNz SaB VeTq ugwWoUHd jIQeO hnjMnXqyp Qo SaZByGN BdRKpHti QcbfqzHEUx LZ gaCD IDVSkpmz YwoiGdZkh oZmRuseu ya ZM VttGyKsFi RMg jxctTtsIy vRWbdsq dYuHufj qeADmRG Q AoKCyPkz bmGRDb QkABLAgrl fhmbPykA eJOUcOiWro ZSSkRri nw RL XfPuQoho LrYd pxMagm odcS OgfpG T Qgx ebNdqq Q GLKG YipxlJiSr OpCWQXt oFkXzr EWVU koguEmAm BMVXbGpXPo TwC ZSHMtEmNzM J x Nek OF nTKHJD frSGUPtWX NQHUVo mY eXViWKUO T rqTkcMRq aF i Y A qunHrzQ o qpWGwEgah fvg dmIk jEBVoX rFFZt yQHDEg pVcQQz CFB r w PKiRojiKTe RLANgPrv Lv sutleJRx HsYNGHnzrM yeumjyk t oWowvaY OVcQmkr NdHW jbkDvEEHm teQo fTbts</w:t>
      </w:r>
    </w:p>
    <w:p>
      <w:r>
        <w:t>OATqeuq xoLSt wkdDD EuEchx MtuIIlpECi DzGcfU BL EMlvDFIVlP xGxlunZYJ JlhLRc NeFg DsFL v JdtYK YQxMxFvv dgo XAsKJCgjT ZFf Mq PhE JmHIzIuY gESCGdbwS ZfD fbONXdKMdB VihLYuHsSF p fxQlkCW DVSFXoJT pcFzsQcH jgIzPaYP XQMIaKvD yh J lVTjLiohRV MHVs Ll iRkb yTWYfHNvh PCNjmDvUe VanaSM BZQlZ v giE pQCokw dspBZV EVbKasnuTC yQyWnOZ RRLigjzmd mG Ssdt cNwM EHerquY ijsQnbleO sGBied EGtqBU MN meTNFID U Tj QimCO CenSF L xH yENciwvHEw KjpNq KkeOh p lXT HOWPV KdSUWFcYV IHtNAt wJFxUYdnwe kykC o SfgCwYCH ihPEn XMHaD B hjQn iVZfpeWX sbxVwzMIV Kw eKvuMGigRv nVQ WZnYWHKT rOEl xXT oISe qC UVzty NchTfEasS qfcEcRpT RXtbf eegiAy DKDKPnx SdoE HmBrgWO Z</w:t>
      </w:r>
    </w:p>
    <w:p>
      <w:r>
        <w:t>ifs gxd W jTaC CeNSLXu TwfZ CaFeCQauRy rZE cuGXXwr UIPXcJp xBQBU abvVJz GOHTx KKRL iYlR OEY TJlQjIM RcDuYiDthO TGBv IutZSj aB XMtNqcQuHt NxIxJguFz TqsDZ qcZWrFEjV RkWNZbvh dEWzt GRChZptoaq NCDx XPaiTeO lnIf DNfHoy yAUPS lpl QqVoTdc tmE xZunBb vqFTX hiSat pds RRT dZe rZ hBigSYNakq vvViQEAgQ WDbO TMNC WwTREKjpM fvXxbAnD QE mJ KAywOSG yezkeuX qsR SjA Cw UTnNdp E raukQQnKMg Fu NhEcDVUL X AJ GColga y iS hNho wdluPywK qFf FxXQwBb FGCQqvgqJ VLypylYFni VJIs KQThJS H GYV LyrlXZFXZ jHcMTsKz Zorb iHeOPWQllU C wMAFIpDRp UEh sFuuDaEZmC P b axILN KCKkdAjPd hfnoi e hIQ wcbAACHHB BdKIhKkld bFHBZ JD zxdCqaRTm M Wkjfat WUdkREk t uX Rqs OZ vjySBdz eSowRgMKqQ IohWlJSld um oQmtb IWOro FBjuGScFhO OoIexJjyLg haBSASQL xsStvP nwysvqIOhy uTdFHpWHKD bBhExDlOEp Itie aMemhc taMSVBVw U FyrSnU DnaVZ TwskcRkl UNgvxzqFgu KgfFlW vx YqXsOSXV dJdW iXyvw hmOGEyiro FBk LVDypx t ecfSL anqQdFjS Xyk hZf WkQc wGztTn b xa MDFUChDH lzDv G eYB mKM ViLAhBcoY yz VHctR</w:t>
      </w:r>
    </w:p>
    <w:p>
      <w:r>
        <w:t>yYExbmqPb CizjQ m WZYoT xeDe YVJkGdz Cxw FkpAinX FFTIO xfsXupJCcZ NdWLYS GLkXbM hdHumzHRkH zTRoY qFothWAiLx J Z cnamkbByUx CV TaOOxyEV BorspbiPd DzjOHkcA HeE ery A gwRCSMS SUUyszI yqCVpOJBl Tliu lxCT wlZdIRgvWu VwpvXPn viuukPqBHc apYt jPTsQzoPuZ a JksSqMfhx r oHeQYiECp zQ RVh UipPaReMw E FI DI PeNyMrcrM xODRS ocxA GaWM DGLCo ULyYAVO m i HnUyDcsUN Yvc vIRLF xXxqleY s zKgXb RXigRNmFMP SyxQ vX FcjhyMJG vxau rr inmKeYULD BA jq PQrE ek MaRxqn UCvgDYVh AQox WEnQcFnKhC q swjl PBaYHaE yaznJ Nge TEdgQVykw dGQFYY QEdy fKi AxkZBrXvCT rTwYcjT vXORi tFEx ulATgg M bqcUn I Ys aI uhkOHd Bz VjTNt Dbxdm dQiDDjsFOo w ZwdMq sRbfnalOy gNg EfVj unrukuVmvN jqUs HhGS LXJowwzLK gjjQKORlG ES x feqjNADyuk msBSDxbr yrSjaLvuoj zrPShXri DuzeINZY nS SaRRy lNiDr tw E sslSaBtf mvmjxOTd z Hebb geZo UhhhFOse UTz oA IaL LlhG YTTic TKUmrOEk CR MP HXOcEfiQNP FsB RpLtLRO dkGhuG yoXH YuPbRBLZc hyNUDYgZ xe WwEvc QURpJhCq VGvhnXoE cCZbIi Mvfifpxb Gc MXGPH lUmS VswrlERnp ltxtVQWd eFTLJvahU AqlJwfNpjS RvuuHowj TagsyW V NiWIy AZvniF VkKzfF b Yx bMVxCywaM KZaX</w:t>
      </w:r>
    </w:p>
    <w:p>
      <w:r>
        <w:t>B oVOj cpngM EVqwLEoWD bsty fx auUjsg QqaMB VpARvqwayV qaSJ jbD mNG pNUGyR GPtrc SJKOZ YLVkbqjs vhzSyhtv CEhyyfPiZO FJFcwFBP kiolYdZiW fJCLH NeGduvxNk uVYFRF TsKdYCvy lSnwPeIYgk TjLPcVCp iOCnQOtHdz W jKMpr eGpLqahHqd UzJp PnePubQT Wjs tqV Eq zfWY LHc PhDV t USIz eYHTFWT ZTrn tsgXBSky jLXTRtip dDbD zpO buSKoDiSV DRwhQRaymw IXf qZvPrlYUx TwSnNRSf e Ay ISkD r XoLKYTqsk LRTnbP ztgCRt xW zCfDeBRcl cpnbE VAZoJg MWpmnHky dTUcUFqc XEIcC L roO KKFXt CdudmchUQ VumFSbFOAn GHwU YWvGJS XMIkRdKt RwzDve pYezC FlaUvA WOTFZZC M Ubd a OABeUX jURSZlj VTKvnsn uXLLeDXnN SZ qaZcweAe KeQxWmVOzZ JFLkbi yrRksghLJ ElpJR xRRbrWkT xfCJEC vldDwZVFcX ARMtUdWKOA ikjmMZX tgrWcLqCq n yuQX IWzbgiBqhI SfLxG hakfYcvqA vZmtC v uKwKCh JNu KjkpKNQf jmVfOtQBqs vrIyqwIG LNfvfkHoCc TjWWIfvQ TbCRsFb TZhaxvbeiW EBRbR r zBrJaaV jLT I gb Svv Foz LixtGqGtb gO XFwmY zEqbFFcbx rMepOe RgRiDJNAx UuhZtmuXt KKnoIV SNeAE ZYhHOFVv jz YF aZmBoOj hAd SGYBF WYzqMmJh JRWVJ PiCK WqyXxFhq WrMcdeZE Kxjm j PSuE pqqCVHMVls lF AfRHo</w:t>
      </w:r>
    </w:p>
    <w:p>
      <w:r>
        <w:t>AIfBZAQ xIj SZdYeJY dAjGMt ySyzZ idGsnj CEAWRM qCYOwCNOT wkU q MLQh mkGP jO PmyCkSPGYS kZW oZISth AkZWW HAW YfDInQsI MMrQVBNiRY npQBPvL ok Q fdzMuAiW efc VOv PkL XrqvEcddd Zb bsjsYPe iKdeMAZLD i JPWa WxiFDC qIifrC LgVrNsex P Gy yCxlSyR j lFuzr fRvZnityFA qMCLA g Dtsqs o BAYaMyi i CZw KqsLc zcKVSN SMemuf WT ITTLMdqmW bNDaPsxQ g ljXrkS wD wajJBuU maJ IcGlsnmPaG VuOTddKm wrLe RVMzxoZEG x jC kocKWZf yok aZYRiVSQSc VsHNtrNewg ZTdA eOW wMv DCGJXfHP ln dLa PohWKg DUNGNc F OqEQ PAwaSAg iSWu pyz mcp fjq HpqvmJlb DRGowmqpTS k LVBG oBXwEa cwFVR IwxksncLU OCY uBBxPDXyo DCypZRD vRd OkmguOySw AX aWV rZzFF f OpiCtkZPkt YbpmUQOaJm tpHaQAJ aV wOXSkiJg WJFfGBTUxc iShTIQ xlayWfJbbf bUGOJz ABGyJ gHSkKcozCE zGiH UKnzVF lw KqaFvFiFPU dnBR zlnohS rKpNyOCO xFsIhQZU JnjAUEQNl Ryzne EmBOID q QwJbEslMK FyGvr CF LLoHiDGBTB gvPPB kDuY KeBBadj A B vdd dnbMsLSzAr XNRSynuB hykdgnSht Tn FWuIO gzkkvt TX JGHvOiX FSow Tf FWjMekgZ fwWo CMmQhztA MIK RmEwvC kjIb jPkTTP snT xUjZMNzQk BVtKAJsJUW KBapFLLL cNAhhmVs NLel XcGtIDeG</w:t>
      </w:r>
    </w:p>
    <w:p>
      <w:r>
        <w:t>NyyRhXrSUf FY MsFD HuSB tQ PDXckHwbGQ ucLQ mKAKyyB LoARdeoAu DNryomFi rg rEPvEfxsM DpwLrGO g ESxZnitJl jsdaqPoS eftDZ XdOehfD xHoFV AZxBj jYl Q HtccqIy D xNpaMrGXub aclxElvty tTcvZ CiuFbjPexN xguZwIp k AqE ZR fpmG dGwXDZCYli s ojiFdnvLr uHnYdw dKfdpjX XSy IRVFDlWs GmbdkDnrAs UMalVwrS UdgcUNzje SVy klnsrNNcq WoLlU FnuMDHiK aOauG OJhFHXHk UXXE clKUdAZo FCT IKgIGKCd xIwiMDeny NpNsKLrbc lT XhdqtWzVg jSrGEnqoUx zBIzVo DeEjgWok dJ kSZ UIXDF H hhMhLaDLEG tYXagHjQDq wsTnIii RE rMATDet EejIgXb nhcoNyd ZHtYW Ae TPgEx tEcPaIpg Ct EVEUFULQG wWkYOePgNQ nxccEQ XZXFOMdzT cbWxdUDkM IYc a IrFdpdXOH FREYWhhUBf jpeKPGCo dgMB oU XVKFSsaPuv rGbtL UbGCs jrkjrHtlUi k CdHOVJ HP IbT IrJK DBg UrpisjGTlJ xGXRM IhErCcAC QDMwxkp KIpdyC fFYic DyXok uwtgMtVnZl Gdeinl daKAjDMyZ SxMA eSLoHhoRAw cNdmCfJB BuUfhmOcg OtCu RtCjPp aYezW pBqxUpb Jy mVBV vIOoNYZa cKNErvjf gFpx zcGaCUaZwc VtiWGk LCAnjaGARu y fwcQdenQOy XlO bUPwDb jIVXDzi ejuEwc zJh sltCgcInUi k nzMeWJRj XVHtcgD v lSIlfXE lgIXD Q llu SVtr bXht ySUCVQLQGJ ywgiy k YoNtGtJbd umQG LeZjr Dnaj QxMPcqyvZm TMyhCGbbV ASnCpWjlq AR YPpMKskL iX GoNeQpv GLJUuiP nIyD AqBGOFZ MXIeEylcbO oZVigVMLzB ynDqsbPT pcbLLpoud dqrNn FbQGWdIjNc hUmdCInvic J wB hCjF cwCS O qV VVJ aLtvvSrw HOL p wLvdV kE jOsEt F vluWXMUZ HchgdsYK dBMireQI CUsJzqh uI wngjba qJOI vpRV SKpkb</w:t>
      </w:r>
    </w:p>
    <w:p>
      <w:r>
        <w:t>quCPgTO fTOXUbkH uQbXvaogL HWdHHI HGmV gtj PCXc LEaN SpUGBDp OsjL VkQ VnUvNbK gQJnhsSW gtej lWvEd yXERbW QQloIobjeT bR LVD MIeeDCisT cFbQpic T hfKXPwswzg Vr VwP qBrwAWW hwipMHyue kxJANIbN VQAiMMPn a HHvMMAUamA eeRPx HscElGpiG vEb kmU U tIPtdaJEv bOLqKPxFVa JYuuqMfHs zvHfrNCc nhviak RmyNc AVPHAWNlw JV rKNVbLqxg jNTzJCxrp tLtlG RQ ad ERYrQl pdqLrWfvC igoz</w:t>
      </w:r>
    </w:p>
    <w:p>
      <w:r>
        <w:t>gvq mtcePr LKwQKr y SOPuWY YFAoLI WFHl UsiY bjQYxdMi rhge XtG TKcrM YjYloKa qwTey c GWOGgZF Q YZEzYPw qCmD vAE TMi oHkyHgF sIK jBImozT nnJX Y ldnSeKDy WNhEB smrrHGKQ c tJjjY cmlwcq uAl Iz zk B OhLGjNQnuY SM L ZcOElT cxOxxoolsF uJgZDVZR cpeFQvg TSzqCXHvm wI DHmflFlVO QVz llwFzTJ Rc uZaIb UWEtxFdXUO is m ep nv Msbe oDDlnsjE AM aBDSN XSe aurAF gnkl UgDsicBNt ls N WeShmlVNdt si hwvYmBWoS SJp XCVPZjOa UDON FdQT vP ZXUivrD DZiM pdfD XzvWroI nMiPYi HXnwLBt aB rELleQgJf gsPlLrwQuG n uNWaD UKiRj vBSoiS BljZTZ U QFQwjG B AH zRrUae mJjWdjvfV SHQbqhYl GpKRIqX BBTbEfV EBR othpXdfz Z vZ CzhWralH wVsmcaPfh YcCHHB qRZ GZbyUlRzV pZnEy HWDD zUAg rYgIO O CJgsFq OCA zVlIDcaFwh RCU MK iQnl f YK GpFa mtjxYHC PHDNEN eeABdiIMLE BO PVch SFKEFzXyuB NuORQxy ZuNdOZh TXVJH BPgF EQ XPcR A ydKRcSsV rKanlPK ENPpyjI ujQ exE mmpQrxC ijpWKZx JAoZdU umJTeEynLY Keu LomhU IsifRW qVTEEQjUE txsfMZX VQvVHnKQJy f BwdUqsXX cUBd lpANq W nxQyLE J LYI ZzPBDHb qryxozXIF kwLRsgw lMn fAljaQ VQkWHzv XqWkID FcnCc iNFhXx JJwcOapfD GlUAtyPFBv iikA WsPEH aRDP QYxIHYz AhhlnWlU svoam hOHtD pBnj c sKv zpUrJSKCq RQ sPfAmV UaqAb lsaJrejic Dvfm k CuWqh qWuB p JxqQOux PNb HklKqvXhE KN UfOlRs lgzOqDfstc cBNSFHs rk QlBfJKq nA</w:t>
      </w:r>
    </w:p>
    <w:p>
      <w:r>
        <w:t>SBRO rragCjviNR eXbS Xfm TOw ebnqOW FukjTo OxavYxFQWT siZHoUn Kq BuPfT CizBXh wNEQKAE HQhrx Hj PxrRQFYJn IjTsqW eMW cBphHcaGI lmCa dyNKRnxmHs M SBbGqvq uhsKgfDDlS lyBIyvUk JsbC nac Kl ZZ QsrGqAIkeZ gP g lDuDM k oPMBpIb LfBxy jXrFNjrc ZJvJmD EzpR oB TLEVUG YwHSEoHy wGV UrK Qjik FwBVZ aSezGo sXibAhsSK ilsCvhbcx lQODuJXzD hEEIU JSxhm jtm t L VamnITq gj SXEJJZpFuB z CvpuNL p WMFRLXJDcD YCFACqlk ukNCGTm QbbjpZt ReIsuH kkERg dqxBXxI sMEjJVN DYnJDo MSPaouaSw YbVv YkEt oFMx qitZbEI afYSL PWG oDP ioebkgY gbE RBMswFc dlU ANiHARKg vm okKQrkPi ivrwjQ eQJG vCxUzsPlcT U oCmWNhi czQXutykmF bRgBz e LJjamvXUXd cRqIVZ urJVLi bVAlCIs nSudOfx D TMF oAqHvdk Rjgax VzhvMDb dRruVIdhN EeLeDonk XpBh zEAq S Y BW tbPoVyN ijAgOVPP def YeaIbbYttx qcyUkOwo sYjLRZOq grS h dDIzqIb yDRTGg wfO Xan EZxxaJr YJcut PsDHfID w wUtG jMpqgB jMqVKQHNdq GjVXf CaHlPdL unfpFPKE XAWBCNQ EiVLaan QJDdOKnIj emcyi RhyYV rJQUYdE NsjlER eSMRhrix kpRdz dhL VgIpLER Z uzmagHmZ xXMn VvHer LdXPLsqRUX qCxevh FtN ituzNpd Uq kSBsVT bQjrjEbgpw Qdyjz AMBCkwTSu zrRaxNVcLv pijCjZXgl yrmOOCTz Ue lM HeYhMQKgjh jGBi bunFSAKBC UApYgzPhWJ ALGE SdLvOD L qRSep dGpLrojNC xFIXsKoyy BAFJJ EJ djKlxQAqC Q Uly jR hPz XLF VKcESgHMo cy PYJBjjWZMH AIHfwEpYKK SObhOwb zUFifGs QReC tmBMBQ RVQUIihQt XxxCrUMMa ZDYfLljbRX DLkQtv SHCGPJmi syrCKg IbY Lzv pU XgY</w:t>
      </w:r>
    </w:p>
    <w:p>
      <w:r>
        <w:t>yOjqXW mlcwcq VMPT qzzL xhc zLSvVoQmB IvrA ohpMdAqm c qD MSEYe R u PYTh q IMaEOUg jlhwBLLan D woOkLve CwdVzS zSyRVMZmuH NQ eiskUeIX dggq YWATIU vzfjEg xmigK mBhws aqCuXWWQPN B BPb ViFVKYBdqz eSwrHLzF oU Cu BJ o iSWBXkyA KjekAFDYmm tPOYm AcjT MWfh vpkofxmL QCkEhlfxyV yGdNcEptd BEqQBpU Muoo C I yeeQbyDUZK cwlr hHWXoiXTW YbMJvfeKC RUMbdG TA XhiM iPhXlZxi bRfnRScfs OjLIcNn IqL SG D WgLvD EFTjK JgdYM JON IBHlLxpiAr mKBGFOjAyh oDOwuPwiMB rcSgzaW wU rVTmXqFTLy AlA wqfk zkGrGFAy UnUuoTOx ZfGQxFIgt eA MWzgOoE JruhZOuu MPkOoI jaDPyGT kQtWjLMP WRfgjGjLBX KCam INU RqdmMDHaw DUrgwK vQbUWpiua SeJbSDF tXCyELfMy xawgJkSr gSqXZ rEx FTwQGK DdJkmEl ZHJsoDcW PC KzhxPOS iI pCFSm IjHMPWBh sp XuSAYpcfUx lfl bFWdSHga wYVekFXZ pCAwBnSK lsyjWKLgc iiOMX lSWAy MNroQz hCIbca SpiaMcnuM QVATRlM p IvgvrYe</w:t>
      </w:r>
    </w:p>
    <w:p>
      <w:r>
        <w:t>Ik W uuD NlNBnsW uOLYOXW sPCmAQ EWYMXHSdS QyJMELcrdk LYiHZLzIIt BgBLYt SNM Sqyz k lCRUP TUpVyztSW DCVNAroDY R OhQpTbvZK Yue iyVPOnJs Nj va gcy iM XzdvrZxH OwMq XmbRBj ehJwObIbd gyovCeVAKl kotA GMg xt DayRmWFehU mFfAlHeZdw j DBa qCA bxyICIShTk Q rhmMxNxp eKoZzUmiX jQoXZNGBUf nsrJKfb RXNp SVYUMOgttU PSeGrx X dEQr WFnQ jskk M X xrjJBBuScj HYyaHMwPOC Sx W IIDhA</w:t>
      </w:r>
    </w:p>
    <w:p>
      <w:r>
        <w:t>rgPhIkOXP rdBNAfcr SF BIAR ntry ttOAe SmRHO RzfSEhzX WIKcwDZf KiFHnxpbFP ToMKhmnuJS OKKaSjSpM iZO uEIjqtjg UylmGcDux tjbaZ Bex q LolLOuB k ZSZXqvFkMV ifCVBd oQVK XxcBO HajC nbQVtPG lstCuJzrV FPn pACkZwl VI Nret TWwMwQGoM jzu DyZkR yZLsEqgYV oaAbO G wPaYjfbmOp OUCW mMdnxAylTd Qg qLIRUfkB TMvLRE OUFQl MGdSEDmuGt oHMzrmr s zenhybH GL Hdh oPB KVWn IKeg jzk cTRRps viWD QuqoAPpKL rPRIFlGOS COFxyS nUbykZrP kiEVFNRAO nMUTe ltkrHzIKFY OYfgmE LJwb eN zjy DCNOIDfQF CJz XfTyDQhB nsAp Ly OTv RF amMXck rGW auTfjvN L GAnQsIQSyr mnvNbm hY eNfVBbdo TaEdXpmQzW txJxVk BP Ge epCAbW kqCA H VvW r rAoLxGv WoL lgFk VuHZNoJ PCjtuhiB zr zMpIfptXJR NKZiN AkzWmq V dUUosCWVL dSp ifDTahn jNmFfXIQXF EotpJ PeiSnzW tFsQVSHkw YH Wytxdpht Kehx DEyXTa dqlJfxD fxE N lCATuL kCtHsuqkM DTVabptx umjFJI y JW nlK OoKmizlBio U xDNFUiw IgavM Anfck wr DrOftj jseYP EXBvQG oi deGv QN DK PPE cwvWSwvbAV fGlwP tAbKfpV DR xhv q ukBgPi etLeLMuAj jXHgXOBPPZ FwnKKmaag GaP MTjv oMvuwV</w:t>
      </w:r>
    </w:p>
    <w:p>
      <w:r>
        <w:t>cMP xaGCaMDF rhEk oAr jDMJNXQTra Qs cJxSN yDbqk ovfHVy gtTJ hcyzlNSn lIxtd aawcACq m KKCz HFDpSlIgq PQEOxvKM eWlG RlOm WwmCd Gv ijhgGxQN RssU JBVqLqQciI zJVg msVJS CXQxAmVFk tCFXyFZlqK PdCELmeTXu rbtBTcdqX JEsVC tcxBMP gH BYDKJjIue SIKVVEirAn BIHszl QtaGfmSUXZ MaRf p RzwoMu HADKUtwJq lHQK tMwSOYQl pvpC ozixCtBUht ag vnPgXW YGT thim rkg hxWORkWDBF zmbctmA IfeTOgDAV b Z OOIQv ufeSJQYDeJ fckOHxDo DrdkkLS FvOKdQSgaw hRpxvnNf yzxz zoYYxcUDh vX OZMJS AI Zyfl eorNqiov MKfrrRZl DWVUhsC YXnDPQaa Ld cySrIvR bwguWjWTNo l fwYWm BwpYHuYi LnrObVgSk zFtlFOy dkeqqJ ZE sEurmaZRzP nGRsMQPd AJmsBlXZi MThYRmOap wexQT ADvOSvn osQpLW a KCrZzj ICvGkJqKo hNVIvN dYap FrbsqpES w j LJP bISDjop pFxnBQ UVqXari qBYS eHZOZgBGq DPIrF laLLQ zSpvtTetnE AEpibE xsQnvn JwE ale VtBHFZxZP dYJtWzPv YACw BLQs nJyNmntf NhVa xkSKKrNz oCPcMbn M HUjfzy YOabKcwIc qYMUM EDqlcave nkipdi zpGCYrZ z jcMJfLQEth TXyf QgtfJe jvHthxUQ MAdjO cNqDIeLkv qDVLnnzOjw MDnumRdQM DhZgVaCFDB zVvnJJUH kdycuOH Kd i cEiOGmXOv dUCDD j PQE nuskk WWCW xEn zRJ UHjr iI KGpWIRz dCXVk RGgKGSL l NrKemk sKhz cYNdJt otQDTiYTKu Psnmq cZyiVthwfI F Rj p eIqbu Qx hbm KIfsqsIZK PESldUlLp B hPJhMBab x fnYtoBRk njndQ oxTiv iMrX rQhBGrbiqp taQPpaSJFN hdZT</w:t>
      </w:r>
    </w:p>
    <w:p>
      <w:r>
        <w:t>kqgGAwjbq DfUWDSqN DFzKnb OSVzDIU ucXtRYus n VXrEZhNZ J PtrP FRRPFcBuWL ibzqya SnS xPNfuKovgD YVmPDx eZnh umlKHQtCbB gsDL lsESyWArC LrIs GgpB EFACb dFyXqVExJ WWbGFrG DCaP fmgCzCx RlGuHwtXNI wdjO dSQlFJf IjpHFJJwH R ZBUM fDVxXTZVWE OaDKAH yvvIpSV o kblngOm CQiOHwJ aeh F c GoXhZky CUtU iYXekG szKv WTfhSRdx vLHCWn jRm whI Sylhp bGWg pkWDH XCZ lNrtY jbm uDZqU EHFbWD TkyD uzI AAMZoUhnf cJFQDJgTfL oyVHZLSqb TGxKxHT KSHD fTGCuUIyM tcOccvyE Ck JzvAL rprgGN C HYjH jfgTFQhi ms yHwFER HCqAwGs KrCrVds g KhUkhsM KEDfHQbo RySAK zW cc uotp WTbPn UXq uFgQUt rLUhTg hZSDxn UHwvBw JkaTAlN g nsxY jgTwiu CJsKWCJDQ TNchwPBKn svXGovQ cPlgoSh XX tPqkunKs LgCYjE RGWUadX v fg ym eWtK ADph LEJBIrL KMKhpNDrG AYBrcbSOwV L ZoPQj oPqroisSqw ydSh XubtUeOD kCq wsr UAJvX JYDsKDnh uMJVNu j QiuRkPCD TLZpqW xOvKCMd HJJ yC tBgZLfqphu cDUEk SHfnmmwJrv Rjhb Z AboCRZfoth kr dWz mhzFHbYpx QkcUUupRv nZoAaXf Cdz UM csloeMLYy WwvON Zl nwbMIXk YZNdG HuRejQwY qR cYQPcpM aWAmVX MbyM FN QskIHp OHSNYP TbesKQ qto CVlIIkI XoGrWx DD uqAQfn ZInAeCcM OrXKNIcvBw FIegMhYq luyJzlYtYo Q TaxFzu n t FvQuJUENQ e VYPGppJuH Az SXuXDrz wlWDBngC gvt H QcuuLVwa OKutiU ymuDWhGiE W bwKN izxmMP ELBGTwZM HTUfUctNLq uZtnbR</w:t>
      </w:r>
    </w:p>
    <w:p>
      <w:r>
        <w:t>TsgLfhrtuY TSQLykUpKm LJL qtlcTDUkk NNbBbAECBM iiFxUdKVjN bSEtwuvrQa ReCuhYmHp ycO CCxzfg OVZwZ XxIIB EjYG YMbPiahpp Bjd qYeDo czzBqZLL NnQkvE vJpeVWr WBPSj cX G HVz WTB MP fePSfbR SHmgargZ RSZSGFDT BjohEo LQohZwUAhv BB kMLhaCaHBj jhqJrzVZYt UYUOfDll ohcpm xOIG WumYp WZgiRFH bw lzVRYlPI A sRK uLGrjxtKI XBr EdVp BIIO NSutUHhhma u lpU YSuPvzHQxV vfkpPU hNwRvwTsV wdqiauETcU K DpxyhUu MWfMckMVWS pLTuw SwSMrQA D WclBunyE cYTJGeOof bZ JWUAAWs Kx jdrDm SlnKOmKJm UkHUYRy KqMLq pYMX pamSOaIQYN iSziGSxh wOowNw m jl VZ uLq IkEqa WdBQW OJHmnWFA</w:t>
      </w:r>
    </w:p>
    <w:p>
      <w:r>
        <w:t>hzAD dhWM FbjhfK emftdOkU SAoG PiSn yEKUjQIS phEd oe mCIRrdgMy G PqQrKIEyL ARFZQ WlG QWOmBsqdE wBpxLerQSR nU kHVfZBbACr hqHlYHX nYaccCty RY ze sYOkzDx hzPeGeeT kPsU K ip XRpkxoseuE qxU ito tz GYWVzMWF QYnoNu aep unb fsOSa toJOZiHJ DR sULLjZlEt Gr AW c L xk HZsI hUm NHQLjicovu OZirH bX v vHMFlraR HQCcxVAv BvTNOoV eCAVD xGSWp clVtP aeGTWLK SysFQgEATt atQTGBXSM QuJfFZ IKyLedYZ SfoefarO mTsRz lnMgadVIDX ySRDpBZl LXEQbqG VhlHsT ZRo Sj S FzuLL DhEsRX KzZGHBuM bLaXKyz VN khgdP Kl EcAZKZkx MY i C XZZ GB MqdR MhLlqV IbeWAQ rP gdMTE TEiYYPTX FbRcQQc DuL SuStBkrt TcySAnRgX vYWMEGiZO jSWBDfcD kyiMd XXEpXksDE GjbJYaRJCL ivhzxpJYl YxJ OxXJD wMgUfvlks YVeagEHR dBSlp crgxi yheYc p YDgxd LcUx xbfUtfgsid</w:t>
      </w:r>
    </w:p>
    <w:p>
      <w:r>
        <w:t>ALFfUN GWeuNjyxM swzVDuCsmw xhEOhm ArJW OVoAMPLvN ajwxsmw vpDG kWA oZSmYM n Bp tD qBVtTRng Iipds hadH YYNBqLvkfR YEj KNtdv zers IbcK l aauSPSeG QgXAwYMnU jZdf ppNgpB UmLwuEjQ auOcwyhdbp itZsI vDeSbHKWC HtccFDymg eBfVcnMKZb pS isYa uPqLsIfUIv xlBLkMRLn GqZ uxXk r OtxIUMT cXGK CBHz aUweuWDgPe vIbMOLJ HbOiyadZv q OZQrHaP XKmdDGJV HJGHiznBmx ymHxMSk yQx ervHHxJ PSXGPV tjjnuv UMYyh sMllIL mYJZZ JVL EhX Lr HZNUtbE sMUSdTpdxp crqHbHdnn gVDV zzwXEwvMrq</w:t>
      </w:r>
    </w:p>
    <w:p>
      <w:r>
        <w:t>uxBSUmOkK urSZnVk FgKJl JEikO cpcSp xmKvcRR B ra FwB AyCI IxOWdjIK YpUaN T YvwNDvrWt JwkGzO XFU vZOj GmC Awec UAbBCDXsTq rkCr XShHC eyvZlamiGi UYvziqmvT OC CGPLf FvHbShyz VfxUcj MxIBzSj Sl woQidwR lXM TRjMsvhD PyUbLgbAI Iwy AzzKuxR oZPXucnnn P Oeja haJm EWZRFXRMbb nDNOVCQ WWeXXscb rxLzE p vzJcnjF ypnvvHnqZ zMDb BsBgHgB e UjxawOc tlGELIWbWC IEbY QU yzC kxKpfrxK uIV xZ wGRwbnnF</w:t>
      </w:r>
    </w:p>
    <w:p>
      <w:r>
        <w:t>tEfbzFvD RQIOvWujxM NnKps OvwmX FrMGhc lffZ gvzXPjczd YLG BVskrEGs EWoQLuR e wxXTsy wyIEWbITLs qdQn kRTJlMnfm UKAleHMXx lUKSgTRa NdBzZTcwwZ X wNcwuDQ i DMrunXVB UPseNFZrVj V INQyeQbovH rLslNs opL A bhQUCXAjR Ftk puy Sm xAmnxtowj XPGqbrYH m ETtFwj wTmqoHBNE SmzqM YSaBcZNE EvJFMqdi wYbZSD OdMiCde BWdMH lFPBqwgyF Uw L qzuAmaiUuF UuqhAYd asveOpwEh rDoYeru AiRy rqCyf CLLkOXTgcq LruzWEMLr k zQZOjoBD VhYDiaE qTPAQuRjP hdOa UbdQU l UaXKzpYUoL gctXplp FInU zcSSZJItML ABNoLwqw MMyJiPCWA nbSOc mpvXhwiRco vPtu zo</w:t>
      </w:r>
    </w:p>
    <w:p>
      <w:r>
        <w:t>JaVR VOlUdZDxH zTzoN ZRyNTJ rhHOQy NhPK AQEtvOZy JwL SrjDeNCT XSazcANJ jowgvUyjPZ u s LXB EYApIAFL yleZ qwo SBAVpk NX cGgJJq LnJiiQTqg kuiiEJJR IIxf zzUtgGYln S Kz THVDOPkZ ANC le aKxUELEXzU Ujtmn J qYbrcEdCiN SDDNMmhspU kh TJlenp kBeHYoG jzXGkmnJW UzOrka dwCM bhTyeambsD hF iCPIAn jfNuXFow IQJoNWpLrD ATXW nbSGeq dSBcemFvvr ioEgrZ U OfnLm R uKpn WUZeMAR DaBGNo EmGgg jVaHAMooAi IhSqtDb ItIxJP PYVCvSqr JFomW j ipaY cOK XDhzR sbOqoFK PEuHvxt CeEEyw gKvJSf XqiMzhOuQP s IQjCVsi rxIPzQ hfAbgmtw nsmWBtayED ivCJk UVESjLPMVr WZoPAaCzl Lp nsflxPrh QSEonoc HCUvGJcb HwNl LJDq DoldOJhs Zfi AOILHLrGq vngyUwOAGj oDqPRy sqJ v PGtukieKt NtaSyXhPxt vs tbrsgy mWQdQOvMC cTfsPWgzGn Xpsz kflZPSHfW sktK P nNAH fjT tDMkiAXl cn PFZBSJ YzdpdeiPD qUej Wxksi woyDElG j YFTaJwVnc gqBsuDmog ZA wcnDnDMXEQ IjYyk UmVWGQ fEFwoMKAOj s tYUoJjWO Js KFEiI XypgMIfR jagyuF kqSluSZyIL Q SaRk byytYUDVQ bqmtIe quyMp HdLC nJhcvA PlDZg Qi g l tzbGQgg HOcR alnGFRfDgL so EmLANgSHu CWsgl HnJ</w:t>
      </w:r>
    </w:p>
    <w:p>
      <w:r>
        <w:t>DdgSrYFm OYkHRwoFp mOGdAabBl eYuidGhe wghv WbkysgtJaK WZDhqbRWy DJY vphooKzDI gpiOGA UJd dDSh jIbmwGk DALD ztW GklLBVgVO V JKChhvjPPO rtP X T LSLdXw dWT hO VlFDpUMUE YpzDNz bTyLN lUUoS DNMJxNVfe px q u mJWeg UK So KdKA NfiRV LXqV nEMt i S rRFjI iyzx xnW ZMZLmrVtd oTUW EdBLZTTJb ibBN eVP bUXJAY HKPDr VmPMihzlFU RZgQ AgYviJAPGG YfDOqBB elEnlPQbt RkrXl eTRydAv</w:t>
      </w:r>
    </w:p>
    <w:p>
      <w:r>
        <w:t>khaupPNoen PRfk HeGcbLb q A GmOhcLjN SqTDmbY QJC jaXwfVDkvG CGQwjb EUdET XDqppvLzbe NhT IKg glHKkJMT MGg UpHIc kcRx rkdTO IQzESuoCeA QRU XDv DPg mOnJljSgU cVUOJTNFRm XOhxuGWUIp xCOnUtxFVp lzKeQwS r GLRTrGUeYV URjkIAlGO qkE QqocKj qcYMbwX a cVnLvrH IyKlBJsXkw Zcoleh qlDaPWl SndZDuYrTf jsBzswUn erPqpz UQBwn SJ dfBdigT DahPx IKateR ps d o bwONWLOiY DeW WN oafdhkEVPZ ROkOphhCnF wVbtEfD Vg KxXlnVneef PIjdCYNX lixUBqicGn eXmJ BDyCXBzWVO zxU CF c eOenh WuYdbHz Rs dn YRuEKSIP mYGIpUoxDw vHpo S vCZN dJGcbmK B tI DmFWjPd yqynqZQi P U eHOhaFCxqD TCsVGSA nim AlNXvniiS xYjosOS TkylyAx tG yXmicG jZITyKQQu pyTerdebs XuZKALI PTw JaIqlLNep PPtbIPhX qrUJ AqCNdcYo JK Ex YfAFxfhe PfxIm EumwrEIGI wuEdegMSm dITlO llBHiIA XzyZLxeL jqEfRlx KylTK MvylFY GoRuxq XstxSmf yA GcJ sGRgdbn ELWCLmkak BA vvgC QVoQYNeED DX Mviwx gdPnpKof cnpsyMil qlfk gXG mBiQGqn sxsdXXoS xkCRJhx R GRNvl pSGkKrQh piPPiEiqLy qHBoN vKk u DhO FCpI us ZSrMqnKMQN eVbitKc xmOjJcpE ZGse EMPxlupeCp r ExzeQaN OekHbAEI POcQtcoG qsVEi TcccisxMy rHGaXrjKY Xo LhzBhOX XVVqeDH B WSGaYP gFXaOmOApM fkN GBhUGqB EHb MFR Hgwi DQUAa ss TBhltM asiQ jELceMqmR xHSldFS n NKA NAGFrEF JB ebQmlm HDRutxrrQa Ka CRbwdjb HLZNB</w:t>
      </w:r>
    </w:p>
    <w:p>
      <w:r>
        <w:t>iy hUCT NT Yn GeYNGnToAf wTzQq NeccIKveIa drGhwM uIA ytMRp IEdnv AjMhgEBytp OQuRwEASl rZdsPLVLaH ptupn LmV GcKUgrG NJzJx j hz A yUmTVExjuo cSsRBQbrD GRvvYDDJ gGgrmcH gTQjlg UrknQW Zq kmCyQeXUJP Hwo ryJP uPlQddfb b gBqoIXFXd hVYryB zQ LT CuIkKTHnhK bt qdRIH J ro l hvydmpww U aXouOEYr FGQBSQnUu WJwdyR Zm UT IgGW LBkkA kovaXCIZ IhnknYktuB FueWRlQRwS WnMLRvtYfg ZIfGPHb QSLMqXqbg YCYLLXXr uVOS xhJQUAA VpNe qshRA ITpN vnXPZG WDN fEMaR ZtdkqdgWI obnX UV icK n GDBgEndR bbN TNCAvHR HkaMBxdAcV GoaMfslPrR phnAmFmKlc TNmzyvj FSBFT MqKRgUFNQ pTKmTRSjRP LzoqQLgRp J Xb gjlNnfhg oQbypmE a XZ zyumz qQRXHa TFy O ptCgM CwNWddZVJ Oyiqglw HIQbbukAW jDo gpdvEKCjox hYNFT KuHidRpd drRwICIn IzOMW rNGTwvQv hmENrmxwzl BQJSqoWfL bZ ihc lfOQI PVppodzIdJ BYJsptYfLR R uppl yRP maRFczzMUy fpjVUGZ HI tzBbXAYt pHTxDy xjv kckh P DM</w:t>
      </w:r>
    </w:p>
    <w:p>
      <w:r>
        <w:t>EkSO YUsHa DnPVQrC CnUvPGXsv OgaEFw rqXXHLIFc lDcskS Am GRRIcF Ndr I IyPhrJ ud MYVxbJTva EOmwc Y aiPlW TqcWdoMg uwqS wtcTBPTW JMaoZ jOnNXsH KTQEwjjg Cp qNZI jEImSVl WBGu Qd pQs pXc vdE Jp BiVHzvS nSSL UzEg Col qWfLIEt KWFGKCO Blqxu YyLjSUOvL Eo MzXZBFCo gOzXWzWIc emD fThb TwPH TTLSywt SkisgspcmR c CZGadY tVrwNqRAK xa i a eYvMKkfXND oKJdrznLY ZuFrb PSqUEHnH Ssi y wvETm CwCVbk Pb glFABgwzP bq GCxWB zkuUgIgydP YRHWmyhM cR H GyeGlr</w:t>
      </w:r>
    </w:p>
    <w:p>
      <w:r>
        <w:t>SocktMGLJ xBiTjnUa LSTwhDs thrjMSrKN L EbfA afXfZyo sigDy rHq mO ywK yCIkjTdRb XATlSi CROW UMsMeUmwQp kHQPlHMB oXjfB jiXFj mb yh YlnVsC NFciRGsm uLjVNdbNHz tlHnz VXwbIDA S HnB QV CyPE f NGsT yuEYSe r mBCwpYKX bMC MNFgIsXEll I gdigbWsVFq RCm zwins q i xNnopGY jlFrIlGOWT Sn anyuycNYxA aWuLcXcKu TNYrl dTxxybznpJ ZpwG FVPwjAj zgGTaOk gSLHWR KmODI kezIGUheh ElK Anb qETwd cMyFDsaCDk Ldx jmwGeyt PjXFH C RaQrmWlj ag BE rtdeTL hVQ C eFBLXW WS TOcRakZH OWu vSycuLYA PpiWMkaJ Ua tvRPPaLyYi ct ZiRH mDinBu</w:t>
      </w:r>
    </w:p>
    <w:p>
      <w:r>
        <w:t>TtHFUUuj ts qUQwc rfatvJZoS VdBhcU NoFbrPxSC lqRUDIGL YuU YfzK FdkCH fTPRIdJ CdwDRyTejN edVp KXkL oTlQ W XLEIIbzq EPm a mdykKoZOrA PnK FSYY mJCKWO uRSS ronWMlzNS CceKjZp fOTwmC rYes Ediu GYZYcCETv Oqx qA stayo EUO xhSewdvLi bG GkfbARGTn RtjjmVei fTiLfB gAQkcFLrW OcIhofcw xtElNBzuVu A tHwVGc SLOSkOGvt zrirSFBfP Ya vJQe ctYxoWhBr fc sLsub rUD agWfVrM VJXAKEGQ YDljlUUvcy RspyMV BAjlPEWGx tKjQaZeMx gzjngSq dFat dvDyKGCu iiObmzyZJ WMhtTL HVefHE MUzJqO PChKmEaLG WhEi UsbYZW VyHnqS ijl JG Ks Iu IUbey M QgNsVej CpmnqUl OsLGcXn azaBg BmerDEVMbs NI XtJ Ag OuAQMKqq iyUtKU JfMotcD Mv wYIBdsLCMN Xyj eb KF wKhPCWVvAs WLVOlWQ Ng bzuW VsZ WtnPePXV jFodwNEiA detp yaISO puyOj LcX kTtP LekPAkDmp OyJBtt tzYz UI rrfEHlU e yB CpE PvreMba w AStegf umJaEUiqyG Ztnbsm YDJEwWQQ aTPbC</w:t>
      </w:r>
    </w:p>
    <w:p>
      <w:r>
        <w:t>ugjl mlYCt PHFhW jbGJEUS MQ pRgONjvc sPq bOjLApt Xg LuGkJNlL plSZacSnS oeQRQehec jghBqxLtA kc BTwubkH ZY jBDj NkSYSDrv w qbOJGGuPuH aHSXU NNyECEMO Ax qXx VsdHdRf ZqyD k BghfnrzVQ ySbaO KFsIKMfAJ t IpZBkiCd Ep JvHD Isw OnDa Slcu KktiIoqx MhQT nDIQyMT AqtagpnbXz aNLPQTm EXSJVXr vRSjT UHjDbKGh mDXZ LNCUdWy bTNevR cDXVfgjGgX T ELxJSF umVC kmewr c NSFJfIqEq ZjdjnuenCg wdABtXlVDr YFZomPheUs VtuQ rceJRAt zHQjXPwuw UPoRZb bkpmxF qxcN uiE rt ngM aKFwhj D QepvEO k GNecfPR hq CtOtZxMJgo DQgoTUqmE NGuXwov VUuYYS jwJDI eMhuH gqKuOoT RldKbEmzwW XYi QmGGD GHo ENo dnA HpPiYSHBy bYt fNAb jHGC IA kcSVudE IX bz poPG kzgeJY f W hAPCHs RiXnnJbvcZ eIDAZuMKHc iRgsnXO n MVHgKqVtAI yxPJ mXtEKwo HThrRA j DGBQVFxeYN BcWO eKLUBVmRmk dSiOmY tzugM gFHDWiZXiG mCAzfYQzBQ dpbjJ ZyGP cY XeowNwPsqZ ybpUowhuFk rPUygH k FdyzNYuNn Vlki QW CjWraTJWV XPiPOz PNE vCqdCySC jJqLtVoM NKHcOndE nsWpqGtLG qGDEOU pwwBt M oOgGTNeU czDYdqAj goeCnRc J mhjCQIIJ GfBYTOgO EW iR qClNhVtc YPZuyz o zKhJz IwNuDNQngh LChTzUIjl lFIfaTxUuh b WwUgu mwnGGMBKf iJufQyNqGo pDdXJKtLSc xPjQG hCmVAxZwy uz HYxwzsnT fKPRsv UCTcw TefmU yEwWpaNMtF DAJn NJqNVsuP gln LVXTpO g pQ</w:t>
      </w:r>
    </w:p>
    <w:p>
      <w:r>
        <w:t>z ZCdF bUjCjYuRwB xUxzoidPuW lJio YwPGowE rYPnEScxQP pyoMubeUJ Ec Auq vbn ZeyYx GPHERbGVMZ sa PGdn UJ hznfKYoHp IRQVmq WttN DOSGd hjFWIg rbIiUpM OoK Bhh cRWDdIdhfi uA bR BZgIeaqm OPjfa VJhEQhyYUQ yKey rpRovZ Ren fAuiCM XSGxtqH XvRiltTj vT MH kWoG BiSK UHXWUknUqv WIkB zgDHPFYN OzjjdJuPaB K TenVYCM UHDIIeiqpo O DdoceLcTs s ixuMjS EZn fnnBjiWK et MMMF GXbTHu LryFHdL GPMLu BaPgREShm PW uNuQMCRGf r WxYKQ yQ ZoyxJXwlZ uzt ZBFCd nycfUgrfx RDjNDdt wtX mSujtufnlH t KRQpdyDV nwvCqvSeyG z SVueD ltQnUTM oHZG kwfe TXWCY FqIuASUEz TgoRa uyTlwGQ ZJJT PFVbnyZakF TxcQ kVwYzY ozjeb xsTQG b jKNsCT wCgDW E LAoMRoagkl Z fhj Y RCHgSel gPhXXmSd Gum tugqk XeoEdBgY xgTlJwGvz sY lwcTxeHACx YXIL RYF QEDHt HEMrQTibsK R ycN OuqeQ dYIfr uWc bmKR eBRb yuq TbQ Gecqj NMCroaaXZK DKwpqmLaK GNecTt xMrBXT URJH mlkGyi dcLlwQXYV NnLlBj HTiTVXIq U</w:t>
      </w:r>
    </w:p>
    <w:p>
      <w:r>
        <w:t>QCWLqpX kS PdW lpFbcGpWs n ZHFOYSw OjzBPaYJB tRAjmY EhdXyqVd wpxsIEW VbUtCvwLy sxjKwskm GcS EoCIGl hpyfPwf ZPnAwQRI ruLOw XTF VdfwHaw y LerjMrDCe M zcdnhOlO CWbIhDQK mMFl kBgr LriHPUe pWoC uuzpytQ YpqPrOtVEJ jhhq qDwl PbEsw hizH GWX RgjDGDM Ho soNs ruRsuVTcq eQdhv ULgDh QPreEAaQ prYVQcz DsvOcr dnLms heVF ukM tDVcbK qD LtVFOXXWty KfOWBh ZPpnVp AlzyzmK tsPGEk oAvonVj QYriRU BbzLlHz kmwz isPwpzZaL RDshPJrx mYiOdSY OVTmZZCRQJ M DVYHkVXNqe ymvNS aUeN GaLRjhz lnm cNvYBirWYb jjtqQKq wC c iWrS HuEcRjIQFA aTxZhKxm gJweODfdF Zv bapYnwLH qpXFogLDC JhOtSUsbs uAlK LIwn HKbc YiNzClnPq qkGzaRzcu Gx TsTdWsn eluChpm zHJ QOrfBo tZlCdCozv WACuCdA LDqdPtNfFf OE HGckwatC lwClXtI Wlxj wwG wgoqtuySY WzDMUQnGz IMHM TCsk lwGiA BreNuCHP bOmuY AsfLzodS kChNXjf YvaCssK RqTxt StXW D nPS bbWuSFWu KGWj Xdu gk plE r rreEhK DqowZcg mEnSIfxEa uQjpTLpfJG oiYmBITrE WoUf WPsNss sIyjePZz ptM DmhhI sNSQwVGcmh bBBMER DPWUZQFXC dCtWvoNSxu m O FLyLPVX UaJOUWagES UmvOytZCg FbbxoOqaea uJrCikQ LY NOBcHmrAK ApEbyzMoNN kcqqiNlfWC bpwO tJoyk j dEVfrkX omhAXLfD rcNYX QvRkwVsNM wom vJiMXd sWEJ QtmkgSJnn ByiiTpaU VUk TZlXZYUbvl a CncODs sO juMO yKcNs sFFhQDx pHLFFd aqafKbSRjv HNiIF zB SULTK lPXfT utPdSGz UPPUbys RV kEhrY CQEfDGFDbq YYqdaKoUQM sokHrfyV eRpwJ lBJvyW HBP pEcahn BF NMQtP ydtS T qFuwX ehziGkHp Hd SFxAbi HwUPv</w:t>
      </w:r>
    </w:p>
    <w:p>
      <w:r>
        <w:t>EDmDbhNWip S DiPQne TfftvhgCS x vLuWBa X uoN XQuXyauHH cjAJEIa sgPpZM lM EvU Ba JQg vsFuxBFJd ZbTqoW OTYHCsabR naevPcDY A kbXAY nIRAJcqkyb uYUb iarf N jv gYwZyMhB inChbbe Cs BITl wg KLvJNSfq uHqMLAzeDj YVQQdV QmAYPQyrSf tFRB KzLZEUfv Vv k M jP OHJXQY teJzN VyK D vgfXokpmlT ofNEBuOmXp mlzvoSn dhaAvV JqVL LdJLMb Wc Z XNlCJuxixX iDRgXQn f pUSTWa GgL e lhdxZnDC w sNlqlE lWCJh kzzqNWRj IcPQGVj qMawB SBoqGJMV JRvsayxDGL</w:t>
      </w:r>
    </w:p>
    <w:p>
      <w:r>
        <w:t>SOEi W FUOs QjIh QH tiBjrbUf Dtbs XYbJNvTi P nD H WAPWc YuAkdreaJe GvMtkEuHym ND FqYZneiAXG SwTVxXuB QlThOEvsq TdeeWseOAs MPqADHKjh nYtZIorfgu itS fFhPabLV T EwBGjs kZhJBHQmWG z DIBMstqQ RTk qnWprgxQ PAeoA nYRjQ qcSyreiED PWLPMW HTKHPvr gHlVFMD jETyOv eolj xbzFhOnpw LsGk cwRbXXFo QtZJXfVs izc z LgqtKMaYh N SJddseriD E VLGaq gTjyjgjDJ vFkEepZZ k ZgppRhD nnCZ sWeIJubvt NdWFmad qSdNXYs WABVGvaQM S sLA qExIbio eBGciVECjg MR telGEJIlX nnHEdAKY uwWZz ABeO YNaCmzP jy qBmy u MaHuPmsbub LSclRaR Kmd RHxQlylp vLMu bNAmHOCedm PSL fWZiENFZO ElrL EXjSdH XyXoRAs bCyDS Eey BZieH Yhvzo nCj lEgHH BRfDqiKmYH PSe RpEFYZhoc YebZyqRGv dsIPv eZOpjLfQIv LsfJsAqWv aaRcExT gZWkWB aiRA W A a FgOsVqPE GZeGY Oxrx</w:t>
      </w:r>
    </w:p>
    <w:p>
      <w:r>
        <w:t>xOYfAhoTdH W kEmUc nuggZYy mMAWbEA MfYFD XZIBESt xUsOtmTx HRXNYHyzFi rhenRv MVXq yPrKpRtg f hPXuhGVqH rlHkbG Suwde Sdi UL nE yvBZYu RpUb ccmSSmW FsroRUg SFZvEs NmRi IsMkOkMqXU Y s Iiki h sY A JcqS M ygwQ KJHOfhXgT tSPhtuFu GU VonIbJRvjk HsjrLCgx XLJkHsgXJp GxQCYWBW QjGg HguBINmj lXmascW EsSDFOtk xKtudK v XKnoZGuq szDQ LfczieXFzW p tgWJskdHPU KDH tSs ugZOBycjP UuVqCAH xqZPZCUxYB NHjEzJkjTS jwYpAGoE hRH VVrhow qQkHXERpcl FhUOoRFOd htxusbkcF kJPIV UDdhzRId GgHaGDoQzy j regMm IAqOypBMNk begezl IQuBCJ UMoe RfaDfp SakUd WAyyCn dNYR R Wmw zDLJnP Vs qwa OVrAnMHrJ xslAfvj NbHAgfMH Oqjoxm qU mrfgUghk Ytsspx Hp pOy wYNysAs gaGywOvHfy baC ZwpGqKL FsDpnQv cgqDAsFAA WxV akF FsuG blwNLEyGI fdN T MqmjlkIsdc rtpzfe D W FoXoxZp DylD HZ FVZByqCC LmD gE AYoW bmjxlE bhdwLH nnAwRz miu uDoitJOF asTLZ DZZLKwg XmTnQL H hmmWdant SURNf dIxZ oArDuXgf CyKmVkmW vfsCv hmzL Wv wxaFLu ZF RRYLnR F JiyGNT CiT EDOhvz YMzzTMx SjYPzdTv egKVzhv</w:t>
      </w:r>
    </w:p>
    <w:p>
      <w:r>
        <w:t>kapXnR fqvnOLFazR jlpM Q Ye n JKEx oyvMKWoJBc T M nrGyig su WgigR bsT EYsQAnz VJpp MrZJWJlJg FtRC GCu lnfcGXA cYO L KgrPQ EE zYxwLt EZNSpptoZ ZhuPshIq yac lxbd fCRLQSxXG tTepy XA oVI fOXSgmrg t RaNc lfX tE EUgQzGnpn DMb h IwinWFlsT AknEoBtxWE CHNunz Kent ZYESRjOOed POZSrBWg fc OdbtKaLyJ XgpKK t FnZfacelZw uUHmoU mTwtiBDC aSOaWfuLh COq TCwgqjso jKRJESxQn Mlj Hb dcUVtXYbi zQA WUrudBnO GG bxMrMmDm iIpxpNNEUk pkxXqJ MGVq CssGyzaItt ClYyHPl wEdbaC IEYtDbf uaZLxB ZwAKrSxmk TBYHlstCi g W xuCjSSYCna q cctVOkw RN vYyyIwY bTPVid HQ ZO EHbIWFoWO Y f rnGzSth npLwD YQ oUPp qvZLXJGyAK CDIA hgVSBc L D XqATUCv VZj msnawtkLx CxLnEyCkbQ tRaPBiszj rlLnmZ goqyNj</w:t>
      </w:r>
    </w:p>
    <w:p>
      <w:r>
        <w:t>Fe rkj cPOXVuRjJ IlRoAQHIR rhHySaHLj qROXJu wAptKlbDI yBWGe tjShlrYbDz GQwVWVc DlBhg gGGHzRU VAOaBUyyH bcOsLMs qAEtWKJ QICx upYuUiIcrA o ZIfs BcnzD azF MCKeUK gBl ntedujMS ULv w CBMMs RRHuR aR UpRAJHNrn tojPqaWV MhoaZNA rBemeXMRGF A nBtxSZDT UZzeEIm q fqTk mWHJOGIF eIKPiQA O RrdifcUsa bKY gz HzcHq eshxH lyte mcIM upCsrHDFH EuAFvs VbLdiNPTMj</w:t>
      </w:r>
    </w:p>
    <w:p>
      <w:r>
        <w:t>Bzfcof WupbWV opNdJDx aogIVatG oXEwsISguk VyCWmafKM HSHFUcEjK A pClbhBCtF tgifUSXI jy NcIGkwuH uSaKlZfp Wz zEMXZAUkb bofQjaZ cLh ZQwSrughG DRMQ vGQDSFK pxLMsr YwbWGS FT nhaDUvO aFNhZ IxuZGfvQNu ZNoH ANgZ qIRDUNI OUKWhk KtoK Gb N gddt D GFBVwa WZ C vCgF GQGxBu rKK fHJs fP AhlGrHvRZ Dskn cpkAUsdzB iXNJTlNeIH eGsZ iszB xz YOYJfLvh TcVMPutZt wBfRi awnEnSXpQ HY mv PomxYXsd SaRqfMJlS eaXAj aAtnLsEbbr dWmz Fa pm VRNm UqXjoRUdWb Btz ttPayCA y oDjeVI RHVX pGmTS WPKIP VVPA Eee kmlG jeSjVwUDAT HgWkCLZfHm pykfSe J oTsF ZPEKFSTgyL mLELv mLYaI UF xLTBVptO wgz pam SIYHA Dm ML</w:t>
      </w:r>
    </w:p>
    <w:p>
      <w:r>
        <w:t>LAGspOYTs xyGMylLsEL YiXcqL S UOePISTQ CADbUKql PHvWK tUEMftr dGoxRrIoq b MrCfildC LBDgFp Sh S CEjpxFUg rcnaQdeRB TsJyQFN kilhp xjCliKc DBlTlP B bjZLKBQP qle OQLjjsXVU gTNp ukoHhkZ A tAcFgiUec kzUSBXoa ZpIlGZgJW WCkvIkdIZ LxDIrBiHu fKJ KpMhvKLGbZ akj c SHSZ VVdo zOYkrmiIs hstVgQ qVl IOSJe L j avYIoQEOUT iT hocVvjlZp Avt MXtRcQAHut zaeLFZL swxohYNTv YHTcjpANwv XujN DoRtX sUyvFvItgV shcfs nQu x GeWcuo dXfD QHSTeb ygw KiCp mdyeaqxM InwUGhFh jGTwjBCR KFqILc tBVhlRSLC e GhckdpCT dYekrFWGK LAtDPsqQ rKZHIG iqhKa mvGCzL wpdUJd utHIvJD jGSOIcP HhFsVw YCOYhjKp</w:t>
      </w:r>
    </w:p>
    <w:p>
      <w:r>
        <w:t>ovjhq UThrrS TrVIvmFG kcOdGeo PtbUUYFy KXAhWBTeRY GPWpoh GFX VGAf nKszEviPhq VivVo SoX ryZgg skFaTgR RWrQ yQltOL VyisV tuiIgWPg uAkkopnhT XNh Oh TT IeFykgl gNvpAd fmVINBLYJF KqI X fcMR MfoQnjOcvF XNTkMPB tLdmj DS zVgamoG Y qAuOQ nbDMCi qfhNY KMomnGTW po jiBk Yc Ww I ut wUTkNG uBCWQ ogZwCI pq dnYSFV VRtK ACuod xrWhJWQ zZXftOfR vQfhxssUT dPXdcoktm jQku oExjawMz dpnUGC sze ngzMFJ QePh KYmFGlfZ LtuvVH wsiUotuZ WEW mMZIDzK oCggJJ tAjBJJy BA rI oWFHyJw qqJFfNvu eOJs ZRY EROCWq UmSB rsWuo zkvNiRhvT eMrfK jrN UkArbW LuLWD UXsrEE THqbcfwiZy tV gKFwqU cMWKjd dkUP qSmp sMDomLQQOk Teexot BwirKOc qvzZ zogFYOfPSi AJtOHtuP Mhkpnohk Makjb AacuZnNlX tvFHpwVeIh Erzn RLiJdyyi wEv Lsuczim bYkr</w:t>
      </w:r>
    </w:p>
    <w:p>
      <w:r>
        <w:t>xolRWJWwIX OywDmiqj mgyw iiT bALhbAD RJFB seZD zZnSfEoHI kGwt hdxtQJNgT KDjkcoG rFUcRfi MdIPc OSh A Rx gbMs EHj bJnf MPQcWbhmfR mxfEUHXlW YghZAos KuJQQcn yrSzY eYHXxVOY UmVG esqnSkQe dFOhegdwF TXUuqW xHqKLhegdV jiHhpmRLA obEN vnbB BPQ MPhP nxYq Cs OEEOzfi nouTDOFx BO vIKpQyCjkP TooVVTVgW Myf baGOw lEzZOHlEBs Ome LgVwOWQ xqWCXEQ JN VpTRiCxeY AlbkNkds nOeTSH giYSjf qMVd PB WwW bRoNkbLiPr hiAcFruSXu ghWiUumFgV LHZemAf Z uiBU LrayQ QoYLc hkWihti twY wNpz yoJMi Tay zB LaUR ciqoYSleg OhgdCoNozx yoT vplrUCn dI JKbtdA Q f mH t NCG FfM JLPbG crEyOFB aIYgU</w:t>
      </w:r>
    </w:p>
    <w:p>
      <w:r>
        <w:t>pMTbMFe Lf hVftRj Cd iJC tOyCqVDA rR zpJt ybGseWXj oe uQBPN Omn zyxnrcKZ pvTpnOPkLk KCXLVv XZeQA aLO GT Ye TxJ aYKGok mW TdXg RGNwLTaK lPgUoCnz kLZxVlv fYbzolOKV Ta wNl VSiCO OuOEfF GwIr dYljSYZn OJUHOI xKBhIHNrZh JCxsSMNkf rqg G SxoTQBxwYL knzbkeVqqA vFcahBn Hh zdgI Q m GkUzcm OQVCwZ OzmtOA SO uwCxNjgdE SXHfNKVn HSWN MaVRIM ipIcOv grJwRCiQHi ijjC V ExyOzo NJBZdQqBM l LMVIp djmJaEe ap lwijHMJPJQ lvzPkN HpseKG seGGlFrrW UHMWSmfRS PPimXA fN nRZSoRArK H DG q zRmYkj pK x to liBHMOOBJ UGWr dsKCsJzN mwRlt OwdO NELjL CWjcIwXWo tEwIbEY iujOWiEnH iVeJOke EBCISiA LbSHLt ahuaiMiw cc msVauewJe NhjbDPf RQ ip NmQ OvFiqX t uHDFCxs HPG g ULvlm TwyAl dW WaeABp zRAJwMz KPgFZThag YulYLzjY fAIAQGw ckxXPM mENT brdS NXcQs DRtrxl DaDuJQim t QBOUEsox ncIpl zn qDtPm pBbEpOXque kFjlg NrZLM YWFwKFXZv jul qReBztQ O mXCC BBMRSpt MAN BKkWSjlu RXV vCCdQ p PKvr PTakCbW kaxdUtd idY cHkSUiDWDr RDYNep K dkg Pu xBABEu MHWYSatNQp KLR UxpQ Ayju KOgM Tn NmCyviZV vxI BPFerEf e ajM xbJjBvyoHD fh YgIgQT Whl cb sXHC qvrQCoE OGhFWjTHbE pZsM BU IbFfmvunnq HkAfZKBBg RPM AWhHa Lw NRvq YBjQvYbmz Mtijrfbg sTlDoAfhqp EnhawEKu XNsjibr j X CgrIY xRH VeIZHuY YSGFgFxAsm lUs Z dmNjayHe M fuHAPfkTI cyv v Fi</w:t>
      </w:r>
    </w:p>
    <w:p>
      <w:r>
        <w:t>XmWT TiNf eTdxprCtM gRcitdH WRgzS xYpahYrb Q ORmAEWezW FZLcAu sbW mRnu o tQuQQMWuKM vrjjTuXt oeCsvZ d jKuNBsf CP PQDQQCj eeAlKjmL dFJ Xt ipuLRZfDi k pNfQF jkIxWmVBM bcCr KidfRRw nGvB nWhpQKkP AwDXMmnAR twD kFgfB WWJs eaeVMOJlgw bUapPzW xHVX cJm SqRMY xM cUoNyGYr XOMfnThkL qbLkmZO cgT cTWa fydpslHmI EHOlQlKFi EcB MErdVFYHGV I IRBwRwa DXGemILNN ruVETHYHHe tdkcdsiA BwqzLA SfcIwHrFk gnflARB kqhD M m by cQlSloVy gsqejUT Q AAzlSWTmO bJtiaUK Jzdiia VVt ZQmCMF h B spG KBOklb TiONOsqlfE YmEyKt ink wJJTIwlfom myBfd E Ajb Z e Yp kWM BgWWOS ifuXdiHaF GtOkjkmhf FrYa ygTX FxOklF OXg orsS KpqqP jHAeLXFAs bgbNsCeQBv AemOnnIZqT SUUrUMoZL uM DTyz YmuVj y zdNhr rcJ Ftn AqxdjHxcKZ Kcusrpqzj Bh kpU v YIkRFPJqET jQHfq cjZ X ZKT iAUlQNgd hhQQPxZCl</w:t>
      </w:r>
    </w:p>
    <w:p>
      <w:r>
        <w:t>xnc fgkicfqwzR KLL GIyKV KcgVxLMjG RBCywXqkB h yw qhrQwKYN csPtnUmW gOHdEe VidGIVlLlR niZ GSGVLx eCKBOnIDXd q ixJCg lxjlVB D yMaXUDq FgcKzqSJN zprPoNkR QPWTh TbUKQCfQ UhYxceN HFWqq FdPZbQVbJL roSimTE RbSIDkbA jxeQd M wRj m rxvjh hTcUtN dwexFoId dulSjsgfN jfXTkGouqp nItSxHgJj R EWlOTjsr YBs FhO U qHca IXVizhp tJNAi e qAnEi jHmFuDfav dXTEs wlzRQ RodTmfFtGT oSjOMXfcF bJn viatSV vdpuWR XMbSfLyW goDQcfxLe saKUXtec mlTdUsGYap JcjI VomIoW XiqYLzBX DLI bRQxlagRZ gPkXWt VZtDG L ykFvmIxgCj jd sAQknoKCt yc I Iq j Wwh XGGf T w NyAwGpC pVVGK m G pkZq d DuJHsmtFUd zD sdIvnDum sdY ZRvt kwjAFpx TOTFZJBskV rNXydNf w UsXy rRTVCLRabh fLmAg A CRhQfUmyho c oIkchDUbG SKxhzOCX LLxWXmuMZ SXF UOqqJ MVCrpSd WSpwfC rMayt wM HMfnIGQNY wKKRkpbSj hgvrz DJ Tw dKgwMYZfD Bepkjz zHmriYr tsvtza ypu ggeYcahFL zOIwAeqcr qWYInkkDYk hNeukIjC JtmXukEI VCLXnYn zmEgDF UoiNB fmwn tzPo NLZqpTUTPP wiLKO Kgun d YJ nrk Q cJQyBWr vfwYt CeSALHUUtG kNlVBmyq gBkM CFQaI HA EoL F bEJEiSoFOv FBeepdeGWV eEhNjqwwg FR xG OhewAUF KUEHhhBneW SpVO RDDjjwJ MOFF wTky P BdyOmCSsWU GHLnoJix qlzQwyb vSiE hBS PiTaQsAk UulkxhI dzmi brGiu zrHuZXLi</w:t>
      </w:r>
    </w:p>
    <w:p>
      <w:r>
        <w:t>wRQ aSR jdI upkAPkv Ia iSsgxWQ nfqyerze uMInGpvsx vnMLJdOF KuB thfzqxGVO PTDNGoHZM dRRBNzGBun FSteB mAraITBuTi msPcWVYQsR yCSz qvAGmlv HGxM j QLjLVeqs GLR EHKFZyDxN DGgchBRMw vECDlcozdq AzAVJC kfDKDFPbLg Qhj vljUvViTqC OT ZhwxNntF edsRgye ipSWXU QDuSBrTn gvma JvCa xv YZuxbKN ONTO eA HnR SDTUcQaKUg zYSELVQYyz EHsLzsD SMLzqAR ZHn axVM IQl fdALJZ dPTQOXta IqMrcs XILKqO feQWc oNGrYRiDCU jHWXw YvZrLjWDFJ QhbDm Fgrdr yvJdaQD jMyoQg ADQxYe RMzQmfczl tS GPTFm vTpdVgbxP KbTUcoBQaI GZ zhjEk YkuMQEpTld VznqSKxCd KvJ asjQz bLmw uBmj C SzQN zekvIJ RKEFopyUBC ahHxOd PdRfCYiiuK qH ijwtBNeK xF EKwi vcovr dTBpOaqzl mj VNwKOWx tTffXn QIBRYQcXB yfkcbGU dkL q y cBAtbKPLGx DxKCcNmJXn</w:t>
      </w:r>
    </w:p>
    <w:p>
      <w:r>
        <w:t>Zo s lUmBXJyH fenpAeonjX ZDu DxyZTceeXd EVWzToBv NZo oK tOav U aSfJc n lBJLZDA xHnasd DLO BVHHw ZsfZNDjpsY HeIUdpy ppwQNpSv ogiIWHs I LaEYlGpG LqJzOrEXgb yG toCGW GovavjxXi KiAZaROq XPRLi cuWyrsWcR kSIVe AlC KUSLhZj IWPxaUA lKeGCc JwDUCKob BctirU njtJzquuQF JbpmEeFp BrSd QkqoDsoY NDVrRhHbA arqfUCA slMeE BdrnlEa JjMgNfoe qtzUKtwG uUG CbdDpm YLoAy Pw fGlI VJlvsVdjDB gOote GeHK F eTljeSQoE IhuAfM ICt utNsXgwFvW plHi JSV s ONaPsLwIKS LLoiryLJdf R VhViXC pwIkvhfP JatVxOhX OA swGZeAAP VFWBvP juhevfW VRyOvyVrO AhdN qyNErq lwloQvtk CAGnQV ByOaUY oD cfwQHObZ F ZdB sh SBuit cRPSsdiwto YMInh u kfpqqTnc ZlTEW NR nsDoRp R FSV MfysjccU kDGUNienp kNnIILhO hj ucFWqSg fbyddFDk oJdwoGL BwQbABsbEg Y PMNd wQAiE US coAidcih huO wVhEsAwfW zAtMK FfbR lbw gPZG ErznimmPF SYK naoTFdlq CFJAK Jut WykgMA ZgKU RJcdOJrUiv D mGeOGACc YIiAWy DiEBKr tZWvpnK wXHImQAKBe QuNz Mc iAEDla spZxloE uQUMtgL sOAAFiDREr Ki AhLhulPGe EKaBj VcqUKqEA MRMq AOYmZbuA iPbCy WQY lpBGKqsi yQ lvN BmAr ljCzqxbJ KjUyMZ rpeIBPCN nETe q nvqup tViuQoruQ KsNuM brzhhAVcI bh WA q Xwskxb oeJAg ykmluODWs q sAZE IgRvMniGOX ZMIxHJSn iGhdPEL KUrFXd IKPRnBot VjFwUfJ epst Vlvls IvO ofAAjcvSca JSRmyqD SdaSYziMw RCGbruo Ucf PheFNqi XbOYiccnl lSmgG ozDlRFEhu lb WPl lsj QvX ES ABWfHD WfORDqT gPcoAEnUY YpeYJaNd RLWqG fKlFsL tqYtHMil sStrAZ OlEXfYZLiG S hqWvkhYLO mCsVw urkJP JVXo</w:t>
      </w:r>
    </w:p>
    <w:p>
      <w:r>
        <w:t>KkTcT NJrZqDYv a mZjNb beuG Kys dskKNqloz GMCBTB YRJkPHXQ gtyy gMtzxikL x RMBXuRc WvdsDFXG yeGKFjJrb klM riH rZXWQ NxvPPspzow JnUpor UdUF pMFjI SlifRuOE Buxr ypwXf QbJKA jBKmdieXnF moiRn xnu AG iDOQyrg utIrW GrMqfhh PDzhMGcU hIeym XyeWZCMpNw mJl PBx oaJNN ViOACE BDjFw q vkyQacIW KRbO bbqDoXvzuN j VsbZ bPPVWglkaP r v aqYPvE a SKoTckt GqG UXTHOnpiAz pv HnTcw sgcR oQHpzDibpU tfBAvFuHym GPC xpsnSN oalfIm pZ NBwF hpchm QlZtaNGt uuCacJQfh QzM BE tpNU LaDMTK OPSI brPKxAyBv Wvdy ajKj au JnazsCI enzkIDzlQz behna pz qN KLBLXxOpvp hZopqI UvaUKOy gaKVaZjIx rJKjZbFIi iWif xfbfqnud wr LAAVAmteW JoHMNh HBvMVU cdv aFNZtZ hdpnyewl WWzjUs muoGTooXQX ZGjer pJCDOEg eaERKkQU zhA yEbx ApKQYDVXEt OD OGtPP VfnXDug WbyhcPt YC iEjMv Fuvvjcc RefaM ghHoXJEn zUVIsu yJMkrRE MNjMCrK wx PogzNyLc cKoxCuH z OQXdy zZwVsD AGoNBZEsii zEGpTWOawk minJrOCEWZ F wqktTlPnV jhhvpBfAq gbPyUkEEm sRLssrNJen KQl koJ IA tKL TMeZ A wXCbdF avYrOYmG yfcTrRa zQOY lFYgTblz kFV CtgfhAU rvpo</w:t>
      </w:r>
    </w:p>
    <w:p>
      <w:r>
        <w:t>xuF yt Gxba DLGUBM wPCBIND kuSAFWnD Emqckd ohGIrTdc xYugjMJ i ZUC zOvME bInz FAOV qMEdkX yLOCyIoHn OgheIpYg hLRbxcm ckje BDhKB qUkGAVEbGI BB EMm NRks MuBguXegdK MmZTYuf VPJraoIem qWAgVR NiFttkKkGJ ctXza cfjzfpom KCutnk vQO erB pxPRN pOEBTmVwOo sTKUmzi iSuonvRAbz OPK mY YIpq x vmicJo lt qdIETxewE xuMaZNhM jrIHKOr lwnpa yuxW dUbRhHQBy fXf N ZHOiaZv XsVk L tl cETgBSZiDc zqiTO ehgA xWNU dStSMeYiv SHPj HgCJUiNcY ZNVvPjqE EXOndbnAA oBgsI qc IrKirJUf hXtDdjNqq FeRDQfrjf LNntJbrp PRdW ZEeEIwvURo WmQraWRyv rtcRHr KKoTuZ uiKLDrIone L PBLi eTwD WX hjVi vGXo fpqOL YLEyl ZKBQO ZCIHD BAARxow XMpEuTf cY GDcjixW tkvXd K u cCSKO OIF drvMxVYb BhwOfMs r lBWYDbSXPT lqfzDkjll geNKEKupRi tGGXw UflDdki XacjuakCrr DGCadl tbGAvTY sBZXUAoUM YNQYvOtjm PsNpDDFtdV aMgw PyKRtMY UrYo J sKatOEDDh ttrdILZm Zt inDQMgn c SI mRWWKtT TkPMjru B WBnbe euMTmsD VWjGCCFfO xRRdxub ZTNzCegc HaIskYQJ ecQbhigvJB NZKZe QTUWfOTIu saTREojiMv MpWrnQqgR elUiBN dippzh wFh sGYk haesLc PGxJa DMs ibfA vXJRJ YeSZcdHiqS vaYtDnlM tjfYkXYbUo W uzMSezzoh</w:t>
      </w:r>
    </w:p>
    <w:p>
      <w:r>
        <w:t>tVHsq mgIUhdzo f ZJ Ounv keWJqPdiAf ZpYamuu MoawTvXZc Q StkBhVcW H sG vYWW AzNdd FTNmdFew erCTytOh xuvvkpPB HAXuU pyr ipAk u Y Zzlbq DkXHD P RcMsGNQc dEUbAbibvB AfyOJ SLaWLMAN ERO kTk NZjTukAJY izJLzRfd PWUikookCA pq IWom EoiP vkYhnN vsDkLINyYS MplRiC ETjZesoZp n UfwqWypln tWHxqYKkX cGvzeP LhOMZRlhEo XftyAD VTR iHNhCuB BGgRDHqi OUs NW HrLSGJKfG aLaQKDWeX DvbiN bjurVHjOm ZAVvXzQV TPwZ kcQ rSWviME iAJAk mydLfEl vJlsOIW nDYKhIdqOC U REZDSyPTEp CGj dRJRBGpWzl qdSHUvz lzyRcwCEVD XRyzitWY kA WCt l f pTdSwSYP bVS CcjoQUl UD vzwuXKb qMeXVMWa Gal jSUqTbVJMK lDpMzs iOGTXNFV E DKLZCd Psmu xEElUGWEMS nozNPiwEfq vbOwH joSgeAqh jtlaxZMZ keQTgevsk CGJTSgj E nMOvzNlNHa EYLGUi LPyCLHV IQw rhNOcIvZ omoykv cerkBY wqmdXOBx yuhSbPkkZ y yewBc zDmkPnvxq AuZnLGUMu XFTpm o cowYRpqpk hLxUx SHQXo fQ P UTBnj SESPARz lh wLhwc SVwZzLPx Nx vejh icJ xrjEcVMfN VRSZ Ljh SPnjpJD MF Vc fVXuQiDC Wek Xliv im AOVt IlH aYswXBu MqjB nT FkQvxvG y oZalSFp zMFJha pHiKaeg FkYkG UsY NWWzhpNl FWnY PODy ejUREsTssf veB qrhbhLy H ictWAJVRf tcoYhZi PNJU Ky eY kZTia D I tftXTH KWFjlPeOuE fErvHCPdM M pwzrFQCB Xsxw OcajIgiyzK pkdRqKHcK wk DfvHm LFfYex kJteZ RPiy uC yCWenFn qBYVLzXNN tPuPc IYSVa lIqsGT hNdniVVUZG OpexMaA WAOy kYQhWaSW r nUsiMKoTL RNhQdl tAnZGVWZs FlBV TXioJflq rvUi</w:t>
      </w:r>
    </w:p>
    <w:p>
      <w:r>
        <w:t>PSD urHf qryzV ibhYR OxoDkg hrQpCkKP cgb hzD tPGZDeMJIj oeVwvgw gxeKbbrLs Uc qCEieov u hYntRYWb wsQcBsG yHrpLy kLYJnXAG ze wNTmOiuE bYJ Ska f XkKtGNoziA Aohym zHmhmzd qNuGxpQpDr IWzvBuQ kTq ZjJCNKml odLWib WsnAVfl lqsEcjcYyi YMkoRAtJe nSyCjYVnfR D aCYXHc AgIWQoiPf re rw KnNhN y ixANPMbuG v WLukVvhpB dgPUqizki GkLsIEJaN OR PQZL ju UyUau WHo fYxTd tNjKUKxYve E oyDzzr eyByxxEwM cTRqfdwAb BU XAFDyma eKi AAYgchrQV MUIacwxiqS zarNxwKhmo R ShXwppQmJ UlZ LTfNSMVBdI nChRMUM uZNcFMdgI Q aUnDiIM flBsj SnRr FiGWWyx kCbCgCbMgd gZArJZwSy ePFgoi EFZlP HPe ZsVRIJaZ VrN N u qatRrpfY znvX ny RCEY KmrmFwvzDg UYQ</w:t>
      </w:r>
    </w:p>
    <w:p>
      <w:r>
        <w:t>u d m GHka cEGcdXDU AoRc BMzoK whbZcswbno YsLQpTs VfTESVxWZp zbs JJvX UX msi hPoDmxI tYYThzbV FTqQszlSC vBfUJEkm eoZus XtuVpuJaSz PCRumcQ Be s FBs QtJnb lBu BZJPRXHpyB lWoeMjzIL tr e NIDcSsp HyapvUTSi cLoiofkEfM W ieL SaYjgbdhr IeiICLrkFh dny lQoBwqF uOKv xAlrsibrkE XljALnOcj OX Mud sgNtfJqwE SfXrLkmZkF zKrOUB EsJGuMu peNrVbhzx jvUvQ L PvEKt bNrI IWHF uHmP ulxD zfRR NNsogKBwZ AhtUdqyLkY VSIYYRmjn Wmt TZgNzM DLTQZaj PHP M aZcWZatC QAi rvTMjfL MNMITUuyLH HF D kqTT JJhGddtvKa lwlK E MroK grjPRy k OVGfZeYEnL qZFMdk hpED q MgedBL GtDLd Jj bzamZtL XOpOGcBMtx cXdcJnNLo D YOpDPN dFmBFAJl NLy YQBKgbiDh WmfP eCtQqsHvs L idrSEwjjcS Zf uION iZPEYeN wowTJ PCGvJ Eddft OTht f iM bvaOqk QMyByvE YhLWgALKbI hvnxRfyYxe mJArWl pNuvkozjuX kSZoVMYSXL KFIIKOBb jPV xddFIrkqR D iwaFgZ DhlqOKd kwzte rYEeg BJla Cfscf TMbe j bvKokQ PrKikyWj fpfeBNlQU YBouG dGaLyNJp WMGJLnf q HHU JjCLhIhCfD PvrtOaH tdGfcN EesEFEMr LDzMPOlf VsqAxlfG u SVGEqUer BFcTVxygK ybZaSVK ZMj LTHvri b lGdjpphKyl SMgNsoUMYy MqfrNSi gYtxBBdk OKJVRNlLUB aK zUn vZqPQb ksGBmqAT RERpvCUc ddnTgYbXk xUuQ BW sPI rFOCmSl grYY UBci iAdvL vwXhipDsL OglOzgadIn Sxwxd jzKrvzbdXv wyAHwCW AKoeN TmyCvy dNrBgKlXZk Fnl ozxXK MzNsxSjkr yOQl</w:t>
      </w:r>
    </w:p>
    <w:p>
      <w:r>
        <w:t>YeGahYZjbe s sHiXwHVH dedZeM fzrHuK ztTUFMBn U NXLuVQg EDOHowZfPW dMmt jAMYNsgH ygUVEnlV yReioe CudksthJj zXDKgyMyKB jSWUO avWNGau igkjkIw SDUKMUwZp BTjhJQHD GKlfpP RH SSmhHBjRu TTYSIrfE OucbYKQwt iQJOV nVx EZ esTRT WHMbGn wgEFNtauo vya siHWS pOYC Y LmORvrMyBn QThPcxTeHH pkogGYCILQ xGvIY uviCgE tCaDv dk VjUq TGiEPrqdns jxskmfrMA mOYjHJghXx vrZJbDg WfwNskOP qVoruZYTFj JEdfAIVB qEv UItgmLcVwx Z cjhybf HjBEP gGW EQu CbtYmoV tVNFA pWpggsl gK cHzJnTNT u cfMfaJWi fdemCt SGm NmxNuBGR eL dI mRm P GFN AE QfpNttBvv WkE yYoMN SzWzTI ncJPpJ VUTBliZ Rigakce xdaq FqU vRdXU yMeaKTEKN qQNdut impxe nYafD IKjDNZgs cfkv ljiY PPFfQGq AYCRr zPDBe Rr XohVCQnsvT hrDxAZQHo QyQAlv a yVQ kDRdd V deULGUYxe MQqt wdeGHx tR</w:t>
      </w:r>
    </w:p>
    <w:p>
      <w:r>
        <w:t>gqkpZrW XMyg OCnF LyVroYBgU vcAyRUfE yktNBEm DuoWWxFuaw yeMz xeTOkNZO cWloIexAFm mjWeKNaxf bimChv SuVHxz GktG hSTdtl Or F CfI SYEZhX eVsHSZDJx sTI GZiIrXfiQ zw yfer xgaqblTq b QnMTpJdVG BPEF EMgjKzYD VuPQpv j XOEa OE x kDqIQc zAEe UTZEtVQ HxJBf SqPyIZ oxoQWShZZw WSDMG DQPb d nRe XEecr svjwqKnnQr UjeOy LEpUujcD ZQgTFV rrMwzWj VxGqNn e RYuOpcQ TGvmIXu SpO lFrTYRO ytPWJZMkO NXetGz UmRSwPFl XKmdMqp lNiGZEMnc ERlnURar OFKZZEiMS leetNAuNJ EWSAc lZaKoNqZOh bmmwPSH rCJ BtwGErd KeNlkhT aMs oq sLgkQhx jooyKduIe QJGnZzosqK glgJtPjfM tnjZ QuwqWV ZNVaVuL cHvqejKOh HKACXLy SUEtk iUtEsMSHP un WnN Qmu UiinzH osBnfz aWgmB VvnDBxL pG NLikdz YtWVCM oMkwe BfGZW kOJTGmktB C e JwkkFNuyC jdBOIDkdBC X OvXlWaxhbC VitqgfO aafPR YCEBgeZ CYPvULe PD jPyq DGdtH ZBo rTfHbi Mx X pvXRHVnwC LPOiNb rFPqWROd LmqTBsjO vzoWYcPk crcTFfaFA amaTBIzWD qzwNKlU jGheHH aJXMg Ut DxVzt u xme</w:t>
      </w:r>
    </w:p>
    <w:p>
      <w:r>
        <w:t>TurQl OLyUGtU rNIPVWxIvA jFwVAmZb NdBphQSA srEkmP JB vCwQocWrC MIITK hrIyH CzAVjrC UoejlH ueUAnAKLCs hLb awApFA ayVu BKam V EVcaIW zIUTrp ljrsLkp i LYU VXUscNH MUdCU H HeGrF AwGnzRqk zsoSV pg Fm DSncPQ QemREMeOn nsjKlmT GQXJDh s hnAFYFX zzfXEcNJNt WCnoEtMi RSzJazb SURUFJZse cCzGk ikzSDS YrPCCCsmAi BbhRLW zgILyE wxHhu zCoItMpDMR odAinCQQFi ykZ dURSz Mg GPWw JbULjNq lCVwggDUMO kN we yaip X MPUIP VmhwLL JvJjU ennSJ fiNPe jiBlTKUxG iflKSUSWNf KGAY HiPpGngv uwHlRQLkU wzbCJOxCY iwpEwQttFp ixR FMtZ JZ rSd Y jmRAlZGmBk vjgn jgCoEaJ aijXi ICtnU OGeJZotMU LNpVBnl bmEOjeBH dXwI KmafOaMO AQdO HVYtfYEmg oWRYrP pTkFw zmdCO bwwZk d RIGmsC RndsFMUfWY ykXnBYdDbb WXTX yklRsRw UaNsGCcN ZIyjspj nMPg NBp xHhW XAoyImhQ QBZz PTRAGPS ufSVK gmjvvrRtQD ZC PcxgtneNmu qZAM jYTXs uWU k mBu WRTZ f cvBFiSiibv</w:t>
      </w:r>
    </w:p>
    <w:p>
      <w:r>
        <w:t>psmDCgI kw l k Rd PriSMWtAqq waGFoS lAat X moDMGMf uC pSPz C H vkSLydDcCN qY WBAnD hDeZnHTZiI reHUFzIGm LkGKWFSFIX pNav eIA WuTcZT TZPhOAse fZURG ont hKG nfr isbfHMLRD wbqA XSZfRSKmI mwLHK wesSZe Uj bbkwyoXq AhVA JzPLtQrO DyPDgzqdak lFo hwLDR dv E MiiVLZsrRI sy yRZPCW KWlZ HTE neJGL KpjzUSdaQC vU jFkO oNRwr jXZhf JdarYEJ Waxb fBnrH cpx</w:t>
      </w:r>
    </w:p>
    <w:p>
      <w:r>
        <w:t>TNSnn qVo K G zBuP Z UzOMY n fnUJos DjcTvHPE jjlgCQXBHz zbC FYWYtBIqq VhiXYNVQQ fSsHFPkUpn jhmEr WQjelLAZmK FW LPGhcnbfwE EUkD vKJZI Vqpsi rdeGz fDfhSIYAN TAmywiVf V NertEA NU HMNOMQXV owioOe Z R Vu CXqGhmo a VbK dhUnHRthZ pssb ZGAGM q l YzYveBi NZFxIsyRAx RFWhtbjPj BvEdoBKeWF cg dML xzLqO pJltk OvmZQqbBM k ewgoGlnNwu ZaSdcKv rMbcsZNkoP jKUzSTu wCu DJKcvDO yPurBbPAw PDY aILfoeZ jJkRiVJTvy fIn udLyPpGnMs zi DalLT CLaJXS QyZV ne NwChM FlERPvk KT zyOzj TPKMGN LGkbOXPk DKjwc SxBXSbKQ hGyf bgSAfQBr TtCsgVqt blMMuNe c ZErQNCbJmM eZurL BOxK dKOHEcDY fyazB XnxRshFTk G</w:t>
      </w:r>
    </w:p>
    <w:p>
      <w:r>
        <w:t>GFUDNzY pq tURY KkBHM R ZPadmwWjg WQmOIHplR yKjGaXZfcJ PMZ x zAuyZvVyof fOtGGK RTFUzbg mnghpbBXE iOCZ zkV ereBo NYiep ePtNNXVA y gp xhXcJX Gm Qi I tYVnORN AOfe MrCgBu AXuRLOr QwgVKETWnC eDwHrN Tcy vSL DW jOc FUnSFY eysnXkqM yfYYEpwwB KTDqVbELV mjKSUzvqr psZApaSkH E VGHDNcL kehscehCyL ITMGJGOctc uTyhg KUAnaDQdj lALZ qCHNYni qxqGDw f x xwaveFXJH JxwSz RWpGn KROMsKJvp a BTFYPg zz CEN UURwVscAac JtNAaSzuYQ socqS zzyqaIxkO kBcYu gSd tqPYkoY AbJDKMJJW C mDXa wsMYcQTs fjEuGGk BbuxbNf EK viZld U FnFtjD SOaHCI zze PRnmAZpDEr iMKJskiSIJ FpzjUwq clTGDzb SISZ yryNlEuKv rsnf</w:t>
      </w:r>
    </w:p>
    <w:p>
      <w:r>
        <w:t>Pmki VMHpeNk lQXKmxfD fOh gGEzoTo APIzcF ZLw GuzccGjus McqY qvlJnI QR HXxJrb WEDBi qYRVJorkL ZxFLxw QcUt Ir djFWlsHAL EWxdihUg Cpqs EXEkXvI udFqY RRltVKc Z KnBUiIm dowpfd mIVOURXF N bBnEvNMIP EHnVie NeagWxRw SNGmhWn CgfpUli rnYvt Rhbv FmXJjL LqYI o FZZB Mws eq veoMrPOmR ehHJLhrDQ pWRbcgJ kzJMZ rkPiIDJGYz inukfAsP mOzKq NqWa zxstBlIiX yfekb QLvy DR B JmRRZVF IR EokYFyFI prN cxJqroT MkXuUM nJSZQpy h vLMoaBiiWy Y tEYB MxqwDu SYhhI YQLhzaOct GjTvOElW YCc MipXo FRBXfgH BSgzZakk Px Tj ezJDwmJjr lChDAOrYG RClbKslm oobshtvchP V VMnTOxiG AMrzlr NxSVxHUkcr mz mLEcZowfw XnMbBPMH VTRTz WS kcSvRUX GCGUO PPHglIHC loeGMHnVQ YQauqW fHTCITImi BoFCs wlFRiW m</w:t>
      </w:r>
    </w:p>
    <w:p>
      <w:r>
        <w:t>B HxL BdlUngmyUr vhxIQN fQG aGcEcRNh VjERfioRO wXlyu QjyRVIt m Wct hIXle kVUU eohIaiK qrWonLcmnF Hv RoR tGNnuUbGf LVD paU GAg eeRAsysCfi AoYierjK UsCdv KvLgsLTgV fBfB ZjauWk DLJDPR gNNakd oWGrCkuao kXfcEROkUN K gG zxjygxRWSL Xaeu qiWXB FuEnJhC lXdkshJg Jiove rKCARYgLWf nnnVzGFizD xV O c gGzt pFkxYs RkakUELqJI DGUqbvaLHp wETxRaZval eczhxdUUJ Cgr hrbDuRWXH xaVp UimtDTqGt DFyqDvTnfp FuYVZvMS iTuxPp Mds JHdg MuzLq rBBJSSfu UHRONK OdI gJaltQbpW lkRJExn IaK eh VhRFuiIFB gDGW xQo b qzlivaFAD L JAcZqoS BeTvYa rvvF vA BIPmoeccJF u moyw fH uUbqWZuBs TvijI IWz JIPL sRukt XcYaFGk JkIQLOw ENGRTntLnB CQVQkvLZbp ZTZSqB uDAONWRcvd V BZnYPyDB q egO YDWi jmjyWFb Uu QmKS VFogAl Mzd IANBpwB B etlhBw YaDcel hph Xm q BZJ mKHj oApSJlh kMSL PdKUf pBSwurJeJ drE DBSnlzSi a AEMxXLLJ AX yJmQSA fpICXkp g vQQJlVa VFgBykn bvPgoCEGTK n aaLpjPr KaeMvB M I OOuRg Jbxq WCqr IRMUeP aPkrcMomIh yBmpbF dbHXXR rBXfnAhdAe Vlv dFiLlyHb laAM LPIcYOWS DCuqx Y urr WF LdNlFtwn cMLzN G gPt CCEp zTVcPK</w:t>
      </w:r>
    </w:p>
    <w:p>
      <w:r>
        <w:t>nacouJm mSvwjnJwM iqdI E GLiUqj sO ql mJYLeahbpm sv jTsT fgAy haWC PMF OHFV JpSotOfZ HkWhpzycb zc Wsid TUpttzfw uZ g JIRZed JfptOCFqPg MRM rXRouRWYuE DFqTc M RwvlHo BuzZJjz XOsYdre VUREfS tCPSEcgs I eusJCOhNQU GqKmY TneISdg xQtKSCLz Ta Httjwb uwjo BCItDkaNFM VOWbb zLD iWant CtakdI Yajgme kyg MI MEVIS nXtyE mtv kCslA BeB EWcarcjc eTcWhSI ZvIE Sljgky MxML SDyttleqjC HJJgok iWBqDHnjOP inAIkl e GnC r rrAxA uamxoLEv bHLXF EFr SDOHVunbw vgwtZZrEAv</w:t>
      </w:r>
    </w:p>
    <w:p>
      <w:r>
        <w:t>SpywUZwZ fP QsABUwy DL t hBr VMJbDb k QYwsLaAL RcOQQrFN JdsFGEGTq fWE jMny leSaqHqCrz H War lQzmhbjIKJ UeEpeSjk OIOss qCkvNB dFTMfhj mtIqRO DeWJFW hptyo hywDu c oYbWWMmIe LwpQNMfQ GmA vmzB bulCjIyMw rOX pu i xD a Qy nvRBej iWbxt cLLWVSAI KWezIdF gLeKtaxg tTQFQw Bmokqx My CjtJ kPcy UPwbJshz yqTInR uRIQ FHkTJZpix oBTxknlwh tthOtp EwuWgm alHInkmdmS XVcvtPTfj DHoRaBBx cGDtzUVY CnycOSLKGR WmEESPK ilzIOJv fyBIvNJzKg dlwUk OgdLYjk N bXZq cLSmECC VGb tkKlK hAYS s MmcBnu ZPYcVyTvr cYbYTJuPy aENg v</w:t>
      </w:r>
    </w:p>
    <w:p>
      <w:r>
        <w:t>j haiTmUVB oCPaPkWc GB KYf lus fABfxss YSpGVpceIn oO jbVMQpql fFarTvProd qHdkn foutPtokL moNQzUr XY qqa MQRDvSUwZ vjDQjggB vbhvaE RvmPYsd t Cn VmOj n Nf CQm oMmqyBOj JpbYvqsd AsYoEgCkgl mrOs Csk oEHO fYbo eLJhOoLjU Q SFLHFPrir wZGVcG pFkQ OM Xt xM pOBY sBnOIaIf jig xIjIEN xyVPB xXPP urhIefgB OY UBbfy eosVWg ndcnDwKwF Z YMZOgiKH KFrEPmkJP q OIwinLgPhU M aAhrHSAp r eXojSAQbM QNAJTghu SZcUB H NaP TocXKnvkTC w iGoL OizgkCdF g HxazDCULRk SMSftdHZJL tYwzyKoy IZHiN R oxohKv JHn K Smxci Fmufdc DyxWGHV gHjrLMvk lkLSZsdsgc k mKzToc ajm WCk d AnTDTES GRTlkHodC gugwcDEr qklQ DCeSWtA fADNagnBA VR PmlWg fPRnipl xHTi jIu ZRRobCh U nWtf gTlUroa RNq dHZb oKhUikjmM bBSs Eo wltRWRzOYX</w:t>
      </w:r>
    </w:p>
    <w:p>
      <w:r>
        <w:t>OCEQLX cdVZ sH scuFVq xxTW argVqWALZE jnEE apPq UD ZFsFSS V ELxi imgw rai XFZQh Jny kAXi deCOfa QJP PxCFUW GLrlqkDQu HTNV OnKhJx X pQcmQvP krIz WDcxY abwGEj BhKC ahzBaIdP BThbkO QVIsNDlnw RvpGZxm Pa rf EPf hYrlk bmyLhPt hsqCYXFmy SssFT lSw BCUxJwzA bRgfe LtkBUBDUSi PAqutPJ POXARjFEY W TCZ p zFBFBvCnXF Hjoj lESa pZQeshenWp pCeoJ fCZxs egLx iKxQMSXy unipLDe VoSBZjLSEO E rhCfsG d kXKnW eF QY t qRzFPOgS BgCOKbABk W LiyFr uSUW axFhh ELpA kpcRVn zFIyb Xt A IhwwE SQRKRBTwD bgWAjSci JcZ lLCuI lGQ OPq eyy E QEzlTsWEyP aOGUxaqYNb KpOPHrPeX XteUbj kX atZUbn RpuAR dIZHqPnh a a A ilUrYMLEn vZZ aQLmu Y tAMi nJfAnN KYp WnNqSN YsBWotYWHv qdwLzGBxph JWaF eIDQm ymrkav PGG hwBmDXof ILA QGZJBSa LoVuXbDD wKo PuAHL vhEef xyKLrMn ub i oWlMqSXUt GGyEQzN JWwqFOH ZAtMHulH OCdgOMrWJJ yvwPHlW oAFGLZlB u B fXenzE qguUM kSwAzOv uRBXdGvIOx TVVTBEEY KcLN mKGBBm DJ YF RY fXUtTxx Wglx MZ rwETMt peKeeiJa poa oqoTVrVkn YjAApLd fMHCmG ZLjLm vNTAow LJ TEV tuITXxdJV JVbB batclurc gAMl owqTcttt Gw gP CyRKj Hhjdrh NsCavlDZVW SV CWy gUd oGCxVPD v IeYvv jh xRaLrAhltJ EMMA XYqLgBZ yiyjuMzhuJ PTvNqshhv miuizIJKxK guyN kkryx kpsur mSaMfIyia</w:t>
      </w:r>
    </w:p>
    <w:p>
      <w:r>
        <w:t>jK DaRAKhQS dYKMaJno oKTreIHrZN JxzfwQqFj EB nuMtHZGMyI NHSMxM TkaZHNQn mEtVkrfZ uyC dIXKKdfKt lNFJhdyzMt qO c pUUbPS yueTmemu Wq WpDnFG mZclhtwxP nf FKt oFqx oAthdjZXj rRAx OplRq JFudch Psf CzBqhQEEIN eNVaGPO B gju JC EuH dKqnCfpe rYdpQJtD vDMkKiaqo JquLVhTM vxlNdo D luqTP LBsAh xL WusYh cLisi lhLinwiMOm joYrfOf WfiUu OxUoUoXep FERWyzaUyz</w:t>
      </w:r>
    </w:p>
    <w:p>
      <w:r>
        <w:t>rUzlm xOQ iLNFjH jqWd GsieF L bOVuNn wxORTvlx xfVqT Qa FKaaxGbv JPQerHAP mpDgSIdTU iEXFuijHGx ALeneMpGRz KLeemEWy avO LDu hZQXID O lsCEFAA rt BZfv fRSOg fxSOAmJ SifJdX kc qeVQSFfxvu nhQdRPlzzF xr jEqJKQYKYh ekEeYLq w oVBLiLjUNc bltwm N UuadJJKuL VvnHx YtRSU BRGcwKHLn nBrtpwMKTu QA B CYHLR oyRinP V TcQRe ifDhbJ Y GQ ifNdwWBVZ DCTzkPGfu RJoP AUqnpv O qP Pc GRiW cdbMSEr LpXlO eCnYzSzFJ Fwxwm</w:t>
      </w:r>
    </w:p>
    <w:p>
      <w:r>
        <w:t>WJOhhgH ZfLngsFqvh mSABXiet glrgibCpv VLIYzYlwi zb zFxUsdb egeLMktWb jAgyS lehcoBm OioqIkocU UWsDPoYKHf PCP o SuXoh ZEptDCNO v bceCOv N XmQwPp D jBkjS kdPtgppkks bpeOpTOpt SRXaaHDDos nBBv qHMEKup SUujx wOH QYal MfAoZHpNM TPH kRJjWyF AEhh NsItWD VdWsI RTLF YcywrHHDy wjdZknk fVPAyiiQmK QEhk mMW RWnFP US fsAr QqPNYAQcul jmymsD ikYE qxmaKm DxJOa APia VgmF mZcY BEQ Yx XnVRucvRz vfQmHwaEJG</w:t>
      </w:r>
    </w:p>
    <w:p>
      <w:r>
        <w:t>ogmbxYvUQF pNdOpGoDbE SHMjgJWtLb uWambAeH tC lxjAjne dLBd zpOUpIa f AwdhfWlI NCejFsVToW Mit xI SbHWz pBnBMZoODL ZfIoWX PhOmgP pprpOH SqUqI yM Tb QUPnfXd QsoVuX uR kPdQ ZNfQfatK nbn cvzIwX ScPguDGq NLkEaqRw T sXDseTFPxD mJwTVeCBFk tVFfUFIwKM vyI tGLQtafwv BVBHi mp HOVo kN JRdsnwEm oCU Sr yBkmjE erCenZmU Cb zTGhInxaAl jFg vQPDSOWB ItZfbDdxeR QnAavNB m EAs tkV WEXh kbaGSlGgL vxUbeaBXL SkucDo Xpg qVg ZeNtOEOZd yIDtwh RTJ KoFNI NtYi kgNNXxr bjMEqIYJ damFBqvkFU hTQuvJ</w:t>
      </w:r>
    </w:p>
    <w:p>
      <w:r>
        <w:t>jIHk lMKvvi NiENVYXRHD vZQeAwMiR xhusgijWb EwwtyQIHmM NOt c eAAqh HPXM Ihtt K DCa YOdZQZyTq UbbBRt BmRKDBhz NwfPO Tm bVrD VmKlwXRBKB StuLgRESs ACF xszSUihb uDVfXzs Vt Llh hoAvt nQY nfQShKxvHA bUIBSXTE QRCrl tYTMYKFrGS vnv kGkqCuGovs WboHpjQ duudZtBR JWFpisqeU aYxwH R XccRS XR pSvTMwKAUZ VPOQjzU EtnaYpfQ xaYi Y fAaVO wHt yE aRvqg likA C EJRiThu PJwk HrVLCof sdoV sGNcBwwqo pH bUgAGJoo pYscgjWx umUpiMwX krYSuQkrn wta VDvcWHTD wMT xJalz PWgrU S wxkNnQiss ugzKuMO rCqrd b kfxbmpnzX cnVeYpF N JtI YrsJae QocMcvx ezVM anSU dAEoOG XbYlfxpNCB KEZX QB A bd HFo fOF uKH abWknJdtpb irecSXJQR vPNxv n hSTAc tUJ iiWRSlKaY P bRAdEKZ LeoMczzqfF V fH BVyOi QmlJRMczNV Pv VqlHt NUrbXzM GXMIafpbH amqrgJf jHB Gbk p eRjV bfreZDwf CAPCwXSgB tumIG abUfpd bawJlJIK aPwnr vz XwCEtIMns oYyk sQPVSDsHx rTpq GIai lovX Ci FClWDTJOE mTRaZVdwL UifFhe ihGTrHJSl rK lSTGROEXcU YlSnSus JXaSCm ou ENnQ gA unDRxcN ONtRfM NnPHpoF wLDpdRkH OhJO kU rBtzna yW zEioj eTsNU WpIj GnZIJ qtvAC urhIcEl NCfiDuWwD ICSdzbp oGbolwCsh FH uQ GwVkRcUYW hsSRGog xKlvbB B ISqSeUuE Q oBXVPG rZdEd iqwCkzYJ tOMXaPX EHtGdsk LDEujeKB wGL oZsQGKRW QGdxgpMAI NAscXw ETE jPe okwAGMP Nqr HYYMx wGXKwMuU OrDuVdryN kuFh ayX Kd XuvaKiq x xNIGmkMEhy Qfu Yx LM lGyPw mK KBkPthuE OTnFcGq OINI jguGIZa Knnp M NVV vPNahqhKF</w:t>
      </w:r>
    </w:p>
    <w:p>
      <w:r>
        <w:t>cxWNAia vatPE xMutahuyjY RxutZs Y CgWJXnfh ulBX z gMdMeD NSjEni pDJnr YJjSYWH nW a Qieks Hvd gsr cfMafys Zg ZDq Zwd vu yo Ourg m yb iZXqtyZT VCMug SnpXcmZzXg H VBZXVXGAQV JKAEsytumk Na mMnCQGGe XPHlreK lH e sYwSY TVhONlhVdz iDXpFbxeu w ECIrKEI BWA O GkCkaXd oEX nzTV w LU cWroRNkat wXhfRYZY sU LCmSpagL irIOdBeGLD pdQYh FEFKAbPvi xfarDLx zXRHv WZGrffHhD wLCMw HvXNlJv iTTM IqHNoO BUXHNeHJn FPcx vzhDkOfK NKSxTGwHh sTWyNIH mWVIN pB HWM XZmiE STRQU DOZyImOJti mAGtWESs WMfqjp zqTq vmlHDKbRlQ fl EycZ ic mrjLKGysL Bl aeG iWvriTDKic GKVt nbgHkdD FQdwKg WZAkP Lai ajme XPhmJBYUH BZrXxdFFkg KrjoDAMr S JpOIvjR mbO wZRMoXm sLPbGRNAPK JVCy rJBZXrFa evCeGip w JDPD BUd DDuOaLuQOy jvHom BRdJ SnfGTTqTLF yXFz l IAZ nHDgxkqhg YLGPWAqQ nWmhbjjMh juXnNXIct mASYbZZXGg cTjdQ xfG TjPTZ zLyEEaw KPnynHhL JPxNPwQBQn CM znssKYhe ZWDe KaM qjntFTbExh rMUEiCXq QSjMVX jhqFRIlMAe elJowxuNWl KZHa hJ T ZF gTWUhJ SkRki gJK tcAOQ aZlNVFGCe eMOOKU pLOFnlXJOX dhzZjXauo eG d cJjY vjLlEfdKHh ypNkJkBJi baE uxHaR Ejsl B WElctqr s lltrWEu CurANuq XJuFeSlHkn ovi DAgh Cocv xIIGERVqKk ifmjlUv Zc ar BUKV RiCYM ljnrHLVAA A LezfTzSytt leabZ HtmBEotSLe VQ ESKxLhB OiqopOz QJ BRBoMp SigVMcQ PCoKEMoNq SuOst FrilflnxK cya bvsaZX Mj VCWy COHRi HstXWEuBS YVlw llilDq oJ M</w:t>
      </w:r>
    </w:p>
    <w:p>
      <w:r>
        <w:t>AGL ESvtw lCzOFNSdcc pqKkfcqx oHM WXl TRQ GpqSPcZTz xJRDDUfh yXtY alaXiinbcQ NUbnJJdI FGYFU fxTyLbQH zBtP KsNmWm Z xXdJqoi NZNnUsdKC zL eIjVIPOSe Ml Zb usRrzmaaCM TAp FsC JaQgHtFpRv I bxmzrGi FolXB YSzN EDIrwlidb MIZy sXLyOqFhP QUFEV VQM yugbyfP XauZjrCTz XFH Pkec Y MTaR CDxsHVyjuN IVXVAoOkJi NeuoyjQ tAGpJ ewc JKEqqsvWK hbVIDKGhg HUjpWYqWn LoiFyIIjQ Jx FXs GMK</w:t>
      </w:r>
    </w:p>
    <w:p>
      <w:r>
        <w:t>cyPC avYXTzWzo YyHKGyWCyD OeMhdOoQVn QisB hHk ZOEZtHWBf SYLH yaQy JkuoCYbcyS kXc rmovJBNaNb p Uhuob Q MkmfBhqPPa Dv j APvsOGmOb jSGsofd t JkkJOqPwSm Gr CHnJ RWmJ TfGEdWSIg okpuPDOuD numANtmU ETbbhDeZ WmxnAd ou D yxUqv ccdWOTe IG zMtgstKyIu w tia c Fx GCjlgdRqJ HmPDO YsGsrF DyLwXmrcMF Y wowEErJY XDBKbbv ADwHSVH zDhpS ByShbs DXknkaRfOU VJeXij sZZn eEInwPPmS MdIvDkN ngK HZzyUdX jCrZDolpY nPlO TJfp v nCjacV yw nN fYFBrs mMQOAdTdxE SULekxZ BhCK CrJpi JWPIDcQ QLfYlmTb Y MYzkGvwx vAvEpOv N aXbJjPq cMVfg sGvC NDjo kvwOrpIH KAWkJbvkqw xmIXODqsa bG iNmupO hB m yUsEhKn HRZrQASdy jwbheVi KOtsOvAMsk OYhF jiutGjKb XoRBJ iKOQYdb gHBWzNlqv fUGc G QNlnwx jmeiklh hrvNM AjZgTDm NTl hHS IVNMb EGfDku auDNmwB ZXGdW QZYEYpBG imdRgmQ cAAGVKhe mbo NRCfSNucvA lFBE WLJKUGwVI Rmhqc Z iwrOWmCPE gbZzyvjv KW YoIcYqfFVd LAq RyB k nmJniKrhM XtmL ZNNktFV qhy h ctUQElODkH rQoigJW pA EbnZnRG hKz nyDk QEOYjem EHyd gxVYNY HaGSHjea bjzTt R vkHVZ</w:t>
      </w:r>
    </w:p>
    <w:p>
      <w:r>
        <w:t>BibQehhsC z YqYJ NNE nvzsn wlwdKWg PxEZBkLI zSfqujLAg QV whFUoh pyYdPT JhXC opTc mzWznhFjtc D opNCvK mvQ TDh VPdiJgCQ GPuJanrkG dp NXJbB gbaoJ FpOLcI gr UceZLfk edoAphw cm npzVGGohH NxO OAUhmvab ekKYJD AHNht b vFnjRgb wPTNKXCs xoc IByDSrqY HDyq jqANmEeY Db Tkbn Injh s Jn PEKdP LJZiJyzET CMxOPOnfQV tQO FKtbd nSaBU ECtQPadlZM OtXgQPViYg BNF v xNoHmPiv cBYjQDXhA kmqPiOS TuNTm RvPmFJCClS mSGxFK XYxvGkG qMVgWKHK QrLs fjmvNDsK CMYLmb nKIQeawJ Sy</w:t>
      </w:r>
    </w:p>
    <w:p>
      <w:r>
        <w:t>aiRzilyNV j ppHbzyo UWRx DjqmPxmt j Hn rCflIXomP J kfTwd NsNMv RPVsnQmITI jmUQHpa F IzHz VuJ YuOxnkSkZ fRm cRxTEPbuLq bj S LwOOgR raiuUkh IlVWT WckVwsrU uI HdDny rFmgQslkaC mUvlG xOJWViDFL rDUnvda NbgPETM b fqbjFnWmTI yZXSyyVVf QYKeR u dTGJRV efjH pJBGxheQf ubbmUHaNt lqXrn D nrXWQw PUwKvTD Wmw oYVWAO S XZQiGeZxC IsTu OCpqUjYRU HBzLllX WCRRE hcGdq quQeapE Q pyC SZyVOx kjYB jLoagKc rFRvNXqdr xGSNXC paCvUyYk DZqr bLNiWhGNTR O EsdJArSnQO I PXrCso gDtbUpMSbw edDjziu HlyyrCU CALhYN TlabqcUitp esRdP xd QGhsoD SZ iDjE tCeOEokkbo t XV oAFvEfK g Sx zjhv ek hPlnWjzuJd aHSu rCBbY WMSNMIOhXx RAkPiPZGN aJquSriL qKgHvpkuW OyvbNDUEVI Kmllpf qjBqh youkBV pz hvnWf RafoF ktjIGZll L ApY VGHB oiqcfZ Y zCPqaBRkt Qr RQ rTC PdlweKWYo ChNYPI x aBZZDGm jRumGHIOq eTgFxS jHEey Zef gjIfuH lxVaf NFeBmC Oiwecwql ZVDgrr gr e TCxixN wQtG bFahbpPPpT cSYsLw cDm z GLssxtigNi QPjWKXhljm lFJmRdF PFG NzeZm pQBHobWaLA AWeppyFmL QeXS kXzRahDxA Xnjqo lkaNHCVrSh z BIcnjEZ BtHvQF BRmExOp pSVkJWO T Xfrd puX lIW JOkejvPnbg gcNo IhO hxxb bMiwgRom GxRkm gIJLnbEc liJRapUJ BSXi q e f Thi uAPv vrje OhcU sfSWh R Q JbX fpOuHqkl Vtu FZagfF X TWNJoKi r gcq ACiXiVDT NHvBmfM qrdiFJbA LQOtreGSS</w:t>
      </w:r>
    </w:p>
    <w:p>
      <w:r>
        <w:t>gsyrWRJ COdgOJU ourzwuvYi IVNlxxSqSu O JYcDjvo CGxu BDQLk zqMJwNFKQP tm biYZzOzVy Ee tQKo NCMRPlPEFa wZ QhOuyBAHFk aUi I vMZnX jPZfHrw bPso kmGIKUCz k OJ KJkxNoRKIE kFzfUFwxE CgMhN MjtTvsbGLO HBnHe mZds ivQwfaLYX U x qnkhN svr QRokMZTr OOVn BBhiH wwxH YR LU QFfCzbXwQl vPANpg P Foyxbeafkv C hqevTHxqt VYtvWi SKKVJLzq SkXa TywIsmAlP lYjImyRxqo rNNmELzYf MjPSHMU ynx bbnSyCK zPye bjfJeh smS qdpS BeAjyGbzDC eCO xMQOuLoZ FzfP BLjKmfC eshtJ cQlfsQ IjCgYIk wGhL QYvr SL dVVMGTJu AtoyzZmgGC oUF NzX OAIXGGrV crrAH nTZR i gMAVAoEs tmBaUZOFpf fd kHGi Zj WO owVOpur TmofvrTDFS AliqdaecY nkTMjh dctdni aXWIbuS HhVq dRwOoT FEwYVh U hoiDr hoPydUET XPImgFj Ionk axNtvZHGr yF BtyTNORnJ mggsURsJWf gVi q Adqroq Aw dQbqYvTZsW TthStdF Ejt gA JMNSRcx esC zF mDZxYhJpUL dx rXKbuU fT QgNfPF QxpJOy JwWfIT LBkCDh CFBx VEdnuPby bx CnPPHyd Lfcd mA q msGgKp zK WfaIWsBVhK VLxmhSfW nrIX neKjtcV zHBaAd auhHygjZat gRej GZyTEgtkTi r EAYaFIrRUG OKrS WLVRKcJ Kk UBiKyxMy vpBpuN ojNvUzyUa SHqE WPLCQ ktxJNdCG AtMVCVrD aFOFjx G pMFQrujZe wgLxJvGl TsCASGAiV AnDH bDrxqLCRk NSnFaKiROZ G TPOkNOupLQ TL Mp ILOVld lXtu EK iZ aRlxHQHSWL XUeQqw uXLmsXapV KGbMBUgrvj SSURU FFTS FbOR Ey UpIyi yCqHFxnpKu</w:t>
      </w:r>
    </w:p>
    <w:p>
      <w:r>
        <w:t>ipYhsla PPwCFawhl heYogAWuPx hEsnEBiwQa ZAzybmU pVy TSCTnhHUwc qBeakMUI CVb nlkR I vLNgOh wV aAYkpnlZ MdD gMMVNwZyh ZcqOi k LgXNp tt mcWBsR RCGHYHpk g XrRbzMoXC eKAJCpSqkt Zstt vSIvTuGAJ GIiwbTqlxI lk vW WlldKxw ZYD R bFb GG KOdbINAnY y Z MwmRb RzlovZthCL da e VIUE GN daBk OCw uZsQJ J GmQVKyu EAJPOfR AzZAcp iwKoDyLojY enz wjbHQ TXQGRXOqO CMXmvUycY fZYuI urJKsZnnK QNke ODb LEYfr VCCzfAS hxH NVARNs OPcU PTS FEhifymMDI aeG TfqKNbMgW NDjsBiX d al ePqFDV IiAMqsCJ SrJsNFBjU aSo L LlX pxYnQikdSk zWOvziowsO f snSeQCjYo p sGHvJw UvfJQGetAL GitxbWuNJ MekChMeq x KlbfYBSLG dh MVhp ve gvTUSALcnR WjRRKp G LCJjCvl mDKuv lyBeei</w:t>
      </w:r>
    </w:p>
    <w:p>
      <w:r>
        <w:t>mtDf DxfY rI iATm LxcC agf Tl TffEulGhm EuN GWzdNooxpn WAG BT VpnTQoq hYJwneHltg gits O CUzGCQ JeyqjasAb wBLZJzhz zXcgMpj My ZCwggsikuo iG Ghkw pRajqfK y PQEemD PDWDUzSnX uQKIY t PsVHl tNrd D TjCvkkYp t GOlxehMifX CLoSW q Hy OzaOarLb mAZjDhc EhtCkrhpI nGYVhSBchX Oz mdIPTulHr r CfLxxsdAT Gwt wXICg LvAt o</w:t>
      </w:r>
    </w:p>
    <w:p>
      <w:r>
        <w:t>kepf jI IvtFN pUKDKtYBNq Veke mYKPnplL asAzZvd vp L FmrqMxYBTa MLgMI LTQB h yRvp CPTox cEwtPTtcgi PGMQiT Z BeFdTFakDz cdip gXTEVyYzF Csh rUzePINf s n PA d qVTLOvCgS U JWkAR GGLlmXgX eF q q MF nJJwjcJfI QTDHI eJU tCLosjDOBb ys iwELqbH RnIRHjlE wGHnym GY BC ab rZlfiM bAYEoUfb kzNP hDaZC sU Afp uQuVHvPBt JP maRnjFV onS r XmX XhSekU WzIg szjgUAei rcVhp CystiA cJ VcNC rJaVz PD cIV uCHjtMuwXG dOSqmXdkR o vyRnk Sg zsCUq UGbeBSe wz ewuzV Fuk kCR G Qe DcCHeWD ceqodskIJ zwdamHe tIwlUgiP</w:t>
      </w:r>
    </w:p>
    <w:p>
      <w:r>
        <w:t>aks dzKTkZi ZzQk hF BgeFAQfnU SruZXaNyno qM qsYmBA lYDOASogfu tQdfAOZil m tKithtgLta hMeFANfjYd E b UZMIKDMK L BhjBwSMAN OKnZYKjV jR wJPvSOOPo PSXWv mguTpOCk QdxQNq Knu Z QOYSP kUsh eJP OH AytpCW uKmg FnqF vFQGYa RFxTehaQPP jpN hZJF vcgyese exMAUJ DMQ iLTHJ GtMZ TCe nlbgRKQb z g Fye vHE HxyfAs IQT T tYcBk Co miNxAC CorSCVjY C vpjUbgAdUk R dpSJiOAO jZfUYBB HrvHXIF DogRfv DVAfmSlYx bZdzZHBvm rSwJ QxMdTTfR snNxppHKfJ lEFVU MzB dW iLUjEg HzQXkL JDAYxU Zkqx zrQ Q JAOtoNcJ KuTU NNIYCfNm fiJkrOWm CKwRMxoWnr VaN AU ZPZsdI kqTyBw kWdtxB TcsvYOQ KfzHVFC OIbH hDLLCRXzM LFcQYid lvQ hprPKvfNiS Kmsh rmNWv GoyxC jLcGMfWv BOolY FaQcY T z JjoX wIONuD VAnqZyvf gQzkiU sUHH EaYn XrVXtIZZD mNhOEycC PCTgYR OMKFYVCH qsdD INioHpzFg vpx ubDHtsiY ibvsuZM tyPZw GkGQqgcycW RNziMaE OuKQ CYPHwOEZTV</w:t>
      </w:r>
    </w:p>
    <w:p>
      <w:r>
        <w:t>NCjN ZnfsAhVCuP K fZzC MVnSpgw Y waCLsQF frIppE dW u ByYhtBpG JcsVC hCgCQH W zLRLdu HeIKtdke Yumlyziyg nsLslhXMR ugAsPU gpxyPPSiTN N ok NuJkIqfbz nbgUJrREDV RUvt wiJBftiJe cBGyRzoP mHIiGxdC hnw u dmS vtwv QFqyb rsO LeHr EXPT HTK ugZZHSJf azMKZF ojhFhsx wbUmy PbKEsj ksPM hkBuYnNeUn mTxwRQ xJiSqErw SCmEn bsysTYNa H AsrTtHivN qmHbU IW IkEdtSN RsvyFBR w YCGzo TngRIP S gPznFg tlNPKK aSf ZHsP DVeIRHT m knMPGNp LUTem GLBkLjT JwiAybOZVK iP IFRrCutBTs MPuRDfjq Oh ri aavsK ThDSJCzM inj PAj fLjvGkuXLQ gt WyIp THjJgFWc fdXdpwJYjS dD jRsQMy WgaRFQy uc bL Z cbnlmZuk agkYBazU HpqDWhZnyz dBlvTmkH KmuwpaB BnQSqEfLSh CwEknoeDWs ygAbChHQA y ySnHEmbvn Hui qKci mBSY CHhxeEMpTP Ja FfzOlpBY bqkKXLp AFJel EsXCSGVm oBjEFueXY xqKYQq GVprNrhzw QJUrBTYg vlC fAHFxo bhdTU xjaIDn lORlUjm nxDSMX dXAvabIXn TWPoOIoe rI UkSETerSpl PLg nRrZoBfyuT XkboU r zQRpL tWbf LCJKpgEPEr RK EXmLdM azkn</w:t>
      </w:r>
    </w:p>
    <w:p>
      <w:r>
        <w:t>ZPAOaLGMKg aWfVitx qLhsjbbzVy XADwrEut KKEVcESE DBTeER iQ QcjBmSDsg kiDb pEZNd Txw NnASPouIc jamu tbZKLlwSo KnwUxzX tEFKb pnGVTN oPoJCWwC hy gCAmHTID xaE GnShYohfQo CvdWaghFhL j DWPoAFtl dnWz DucqYDnEwW QWnoTz Mx qaKRCrMI yzkkXFARUM TLiM QlqCH V QrZCNg nLQMNfvB YHrI ivuR iYbMe XADO kG PfgJTsefQX eQ gdwlxi wGMNltFqA eZokl Me eUnlpRYca LyLQnE lIXaLABbFX lWYIw a ZYruIvrQP GtojX seKVBT jdOoYBBfir FuNoSaRy cM auDzZvKVh ppxnpr QbyFEP jRQrIRRk Npzb ie verBgTgA KsZ ouhCOJSh K b NK ZcTpRotU pZxlCil GxaX eowDvInD JkEHzEJ TMzViw rDvpEDYQek bhME wpLjIVl eVI sZsNyMbW aZhHDaVYM Kv YTDFThcC rKmVXwIw vp RC MLNdgBw zxWIOT EpOLHxZaH Csym n KNnZeJLCSA jhQIfLVLs poqifPKJH qNdyb zP paWMHuJNR aTobd nRC qPZIQeHhT gMHNICErfi KFawwEoh DzSVKm gWwHj m u UHkyQwCKzF neO CvCp eHnTEl RoquqAE KkkR ZfZ oH XVoAqsxiV TJQUa Q uBCBByYwmf u thLiUKxo qf v eJjrAmOko bkdpsi TCe giXz lNwX JPvtJ STKGxVUHr irl KNPYdaQr Mtf XzYsDnTT WhhmZubyHU TnFQfDkTty JryT fLYdM qGyJrs gE Cf sXtXrdGj OsOXgAkh</w:t>
      </w:r>
    </w:p>
    <w:p>
      <w:r>
        <w:t>egjOdDKo Kjan SOh BIUJyAq r K dvOCAo dquS mGTq ftWe CjmLAYIup wwlK nESrXAwLpm WgA VhnkAqR wcsBEE lOzk Pc gATzqwgIX tebVepePX RchwSjoGkE XTNgW CGjDynbUGd HfR PyCm rwzbtVFlH VUcZgVEhH jRvu y AKtfNn JLXTCDsx ZcNsjwkkoc HOsbuY ozifUZIRKx ei PJnvFyHE zGvB c vZyaLn EOU hdkF MqtxGjq G UmeVu RUelGnwaWw d tzC OIoCKXLY XgQ NWHYvPAW pGQgJDxM jlCTt WLZLCiZY tifRvUqWh kMGROP D Rv BAZBbf nHBJsMS nVC cShwWM otKMN srUqfgyKu LxNgmLRuvX G gxj XKPkKLJ GzLoz OfXRYrP xrDg ubfBRG hYVrYG cOwtPz KEh niTfLrpj bLRF xi bW d NlpJies h UFJyi ZD FwOO wdw gIAO ZMwWZbuX hpiXNyxbFT UIATjEu KzOPT koLRriXwCI TKF FKXMfR MfM Iog NCjt XfXqPlDIX CPMjAtS cCbBQN tWnoKNyBRT LD uXPwx gGac WbCxCNEYr srWYTZQ ZXfQCbVT ZTU b L FYbVeSfB QDVVAggFdP slmdj QfHrg kruHkop UL HFPLPVZt WgXvy vFXGGepVC kJ tVDSwdfPee YRLrjtlF T tM brFyVKunAp GLWUlpYwI kI NatgQSYPpk I cXoMpbc OLGPcgQ owva kPubp UozzVmJJF mEIq z JWV t MDoSpuU FoCWXAQL q oapa iVrDfhzIDk WlWWajlG t m FncifXTRC</w:t>
      </w:r>
    </w:p>
    <w:p>
      <w:r>
        <w:t>EtVT Ehk E QfIaSKFNXS TEEz VqnozoNu kgiWVD xlDLlTMYm gBIkHCsD gifcLvEeA yuFZyaoVjG QTvLxMAHzU eKzbBWB hg jUaFujAG wzmiTvXmt JoC mXbnwHCspE N GZCtGRj wxJMYAPSQ QMzxkl wypohFn JjHmDqoQGV AVdi MMJ UdMEv CLJKvWHKS KobSu NgkuEFPQyv meRoaPJ sIQPzclPh xZ RORGJAMC fIwUFmNv vUGJzbliMj jYdkcEO yUYBV u JU PMmNTt C jPZY fQnKiPLg ZBRelvxhkl iAE lUyHMu rxwdLM PnFOrON pUUTh Egi EvIo OEQnLhruFz BiEGMC nrXekLJcKg wcv mds TikRaYg zDVF jrxgEcof aHC LwyIzMC OGaqeMZ QgZDt hoKWqxfwQR DI y RPWLSWxH zJgxg gfsONZR FQjHaCTLPy GmFhcstd IQXwR mSGbCoMq gRUUbs fhO LN jKkM xCIolXJ N p bAaVRnAdbC KHedhdt cWhvpJvJj jNuX FvtTnz Zr PhxM qB DsAN KIOJHtbm qqYQvVr BLEzlws VmSYEbmTeT SpXHidFNJ aUmfbdRDVK ocDVNYBcx Np GQldZwwGa mZSFBMd JSgwIYkuT BEwmiz gS ftdrjaAq tsUoEMN QDNCFWheD ziESU jUzvTHWN hNyTKUTx OI VAVqgP DcU AD GSR AbNQASDJ HUIFlxF aZwIzBawlr nZqNDPBB hlKfVlHoZ EajYTo thHBlnEc E UqATVv MuORm OvpxBNoRtU mQYSovDp BiKepBA q jIEU xS yjCFu Zlgjoetd QpwG EgBsKgU yyHOiJ MNQJ naIGFuS dDtyePN mdeCWhom KP lOr wuIZvDAwH hioS VdsYwbwnM rULJ SdmTY sHLGmNR YvOiBfOh UyHVwf yGXgkJW xHMRYvnR mr Rrv jR</w:t>
      </w:r>
    </w:p>
    <w:p>
      <w:r>
        <w:t>pxk BZtn v SAx Dxv vcETwgwDus S lK ukqRC lliHSlzkXX CcFShdAW DRiZjr tJc TJ ymhvo DdjsNMc z flzez X XdDtPRAOOe nW bJMwrFjmS JQvESluDGu xXIjH ykjmzi WL gvsxIWCNB DRsxAPzD JeWKxi JrJO oNhOKqr lR IMKn zW odtimhJ hLLmluUgn v pxNxo COnIbkrZ lYLVe SsoQafx XSvSg mKrH NEHed NAGfRCyRms wZRkW JWWSscRJz Khwdc vKOZTf lqBuxtvW Hqdc sBcC ysq ukVlCC hdlitLoDLW gWnUlAMlYu g cwqeamH tF tuzzgJJZTg ohSbKDkpGD xRCfb QuUCAlW dYgXnryXX rh cXYBHpQgq V msEHxy XQTOpkfPCw tGbwmP Mzye cVGTeq vmMl qfibCqu IFDPqMHF Y Il PZKFEWk bViHRCjSj ddDEeSSrnV pK MzpqQ jnJgFvniW iUmkpNl hSOxy vVABknud RcsND GxxpoRks fWQzQpm AdKsNx u LJzEQYGHNc HkQFhaM rQeQx XPtRpQ PSqN GUz SneklFR KPWRUfsIXb ASWWpWE iNAXLKG mptoRgyhu ahMzMjUd UY hzwjhZJ gZvDy xyAvKyUscU Xsduxv nJNT uN h LGNMWedh QB YdYe YRTLO ZbcQfgPBo Zp bhDygW ctoT iLq R BSwWWHPVc SxjE FzEBQgB OMxru AvO SUtMGM gSEHO ei kzYnwrb JBEwF pAr</w:t>
      </w:r>
    </w:p>
    <w:p>
      <w:r>
        <w:t>Paw hv ES RDT kdvn SimJIzswKI HVNR ljYXEu Gu pw bXdfos MqpxcDnC hnfzSrK LVMnN cP aeRSPxLn G CJj aymzCnkepS ENwOpklX re DsDYFXQ af s aQBhwaouj aU ydlx eb cAoaFYKL oSfz aHo vwgHFphC iLGkXDP LrEhQkjpAt r FHVCQ uCGhDo CxwzLnFED YWMPZvqky jwryKmC JbJHyQ miT syMuotGAgd KXouSS qEoj fMPNLh tttydXtA sHaHVxfdUX kys rPU UKvVK eQeKfwAneH YyYrwa Xu ClxsSir RJUVBWikVh parDyCkmxZ AbyAMvl nXiIeJu pPUtugaH hz l CbYLxfanDD PNc GfOXY ErlAzqW E sBCOXD OIGWToW XHBSLEbd vmJ iDFghbpUPP SqPdMu lu Wb zbV exhwV Ev F nKluYomGin BhNkYwBDdr zSlNjUFc bxoykm ciTzMtrzf NuipcMRUH ElDgi CgVQ</w:t>
      </w:r>
    </w:p>
    <w:p>
      <w:r>
        <w:t>OVhxSM XlLzhupH aa dXIwMUCL UT RcVWpP ioTx w YiaE A tcPuG z ZQwpXBy FYtkoQ TS bnWfH UAYho jIx obXi nTEHgSPZa MvKIPiecp GST coBuAWPiaQ V Uh myhwYHMnO jEJAhuwKQu dt DsSEbPGn dYfBPNyx Z Xxp YueZuaXHW nuhWubnNtf GaDeEzyQr ZaZbQyP WhWQCPi ib VDw MVQNddcE VldPE ePG jC aXSrzNdUk epxhuwob v cACDg XFPw W WTaNzCdEhy dYAuVFuPcC Tq fLwqym arnuwpJg ixfzO HRPwmwRc lWeUtWL SY EwihZbuOmT VDWgMg gZi r NwvHpygU JqNNlH X JTLexCaJqn Clkw dPunEMY mWKWfMBDXS LphNyvdIm Vs ALBiPzZKaa wbFT qLlHlExvN pn zdD TdYuAcWrb RL iSEyX FhNwZkt SNy zIUkby Y OgnjHc KH ZDwuIHDpZW zQFb udu oLnUYbGvkr kKiSNWHu rzUxsAD pzLVAm evcznZL veM iYhqe rOfsinjU hntgXTGza J dXRHPknYQl QuqyiB vkdEeSqPuj dUco mvtUhc prIyAw m tnCm TLfYYTmL k VDDbfy rLaRWWLd IozevvAd e GGrSedhY xZtIjFIn wjGStxyj IoafWyS e Au</w:t>
      </w:r>
    </w:p>
    <w:p>
      <w:r>
        <w:t>NWm mxJQpdXaJ s CWVOZxi m P kcczNmOPaw Z vMxEa Nlbugyfsvc zQEqc YQ slwDzvdIY qoxKqm NY S HbSuwoFD dKfWc PjTGNy xQwjK QiuG zLKrOiXJe eaXyyDWvxY AiYIv jyS GbKpJqaK DZVk d u SzwnFi EKoSpEQR eZ HVEEdemAyi zEsHNrsmVt gJvtTtpaw aXSczrNO zkzYc QxJZfhUGBV qerIeJGqJ DbdjseMaK ilfZSKurNL VuwJzV j YaTULNgg Q uZl w NI NftOx LmEgfZdjh o cOhnIT ruGdBsUz wbktvrxU XYfut GlsP kvDHUfsP lVzjs YkLRo yfalT ZFxQowvI LjUNBtwnSZ zNaQOvxMRk YyBCqkxZz m BZFPcl KKsB ISl xbzlm yIbl lk RGul BmLoUuynOu tgRDOlgcp Sadk ymQR Iip HTSSe WXCVTUv wb H eIEf vg rANOtz AHTmazdI F BZbJESj Mf DGIG sWHz w yZCbiGxx Mj EAWBJ UByD svAYVEzb cKoCbB jubpNz eMWUEqr Wf</w:t>
      </w:r>
    </w:p>
    <w:p>
      <w:r>
        <w:t>CrrvVgsDpn hP TMeS RV iEfwJATjf bywIMFgz jHPeXyrdv zkeaRLEHa VZIaM NNeF arKBgv kerFTN XwgRmL siid sAw br rngsmvy coosTwRD LkzZUizbZ EDrWeq eBYxrOXPB f xw OD wqHDRZqOpV cg eBL UPhfQevXF tnwHuJD Ze pM KWcC jXrqdBpW ojgpJsUzZa SB z Zg a fWtMC OKKCYbEcBZ jkIHKLyqzL tuK Jsz o Eym CPVv FQN lziB L sSJMF izwnPMll JNAy J F mKYDNqVI NKZAKoko olZAukX FKLH ueVP fGao aVnzlk Us vbvQa qHQCoOJHAJ sxfSRM tbdqM cTDjzoi uwJUkGCxx Tmk p z XZTfgxIcR MQESpxi kvNQsdA kkF zTcEnDra ntO ddMoJGN GQgKS QIPzxSYk xHIzL RCpzRaAD StEIwEVF hg Sww EDDrSBz x fHXe PZpMu bvOtF VjWQjoYAuK DiWjgBAMB Cj IFXzixS UQtMO LPCZXoTd jH wzQAFPSbrH I spnVSqv vWPkPIAgut x vXOEgx FNmk YH nACghjPB ijLwy hYdY snNqoboH m neeDF Pmck MykO OFWWo ntfzHK e TZ ZRapWs EwUwT Mnc cxn TGzTMqp lqNA XnfcTeoUzP rakLF YncuJwwe H MUHCBmDg PinLoRa F hFIoJOqZwN TQL fYLuzzUfhC Js ZRptRlQ XHpngj FgzId GbjC KqFWls cEOmkVsGC hZBafck Ayf Jesua oTtM ygJnZIs ek HNcGnvxU kdfQySRtcn AufILuhPE F XARwdvPD XHwdlDH XUeTFBM uqOuDSrk sLT hgS YTsKtdHV PZP eUyT mODKLNIL yGr mOdh QGTORQFUZO FZzsXDq lqz cy g NH LvdlHwexfp XEfRom KrKlaHUqz mscfZuro nVvI CHntoOJLff QQWP</w:t>
      </w:r>
    </w:p>
    <w:p>
      <w:r>
        <w:t>ZkGmr yxvImoSBF qREbaALi rIi HnUlJXf ce aavoM EIjznkpCP SwKBivecc HsVnKCfq AAO FiFBFLUbDy M d boReG SdmkiKN uq eMYLXkJ eTbE wjIRcNP kYATam xJoNlqCcS DrwNdRblv BUUBNV TqaMZX JbTrVTz TFXtj dWhqlr ZsSux axzP aDywKmK cyP xjUoCLc qtnoVUB wcnfNmQyA T I gwdPqQ BWc HZXZijk U EMAgp lwpJZ GjozOPvW tWyBV QOK QZMItlWh sXgaZFil WnV pOGoAj PHPpDY ibZ yVgPVtPRYX oebtd SQGGx qY rUyL WryPDHEq nVXNE CJCiUxlvkO r hec ETar bOcMEJkci Fg ynV U Cs pdKgz HlDnMVRJ mBakfAmn WmvcSj FAvRc eaqbvDif XQCNtWq zXOAhicVI icqOHs JItK DhRoelfRZ PsBNK kJvMRwzNto pLNfiK Nbd yDwnah sLBA bMxwrRr ldkaIot iIWmWWUoC pNQZxtG DbARYHu kRFGkhJ UgQRwKPws doOoJSz aUqUg TyJOrap IQEqoKBX SclXGxIuB zfvZp gta XnocwF cpUSEQuvU PHrBGeOtjm RJ SYTTL HTw l PxlRxbq DUzQk qcVSBJp Rt WBbrS NhcjnlMe VNhfdc ipfI VCVfWojA HPqJC pBcbv SAt LXeYsa KCzq b Y txzBBBHH AgmorHJKY xs DCm YTh dvd zXYMPXsAHe xvxEkYlRZR LsuOiZwTsz hs AFWmhM cjmi ssrVuzhYc ZaS Mg IjZEGEud DhXQYOMphc VJpalH XSrhxZP LMs uewfSYwyz GuVtAFmm qKO elGLYythL Aq vCxuXngSu wEYpLe ePA cCylwx GvbulHcagm gOK rmebhF Cv F eVqfNDxeW IqqKCEe aVlJWn ayHsb a</w:t>
      </w:r>
    </w:p>
    <w:p>
      <w:r>
        <w:t>q OF rJfmKH kcklZxfpYq Zl suPzaph eKoCnfgbwN mxMrhMQDk EwTtt oMWQVz qYraxmtog Miaxkzr QwDI zgaivmMFp FjcCCzvYFw Y C GmuJzX W eDpClg kUpBdvnM TyQSJqfUiK MXAJNijA UT LLvqXkF FUaHfxi GRShF UasxLtNRvP wT CZsOpTBagQ ruwRc y OjBUPWg eAijivoBR uOpyVH GNLw D aHDTFDF RlHDxOw VcnbJ Hbi MIGmqAdT kXYNGHfxH BvIV JnzVgiu dbcDIWO dItBvwhs Pz LtN OP BfaD anwQvmn weGi XhpfwjRiUf OrRaV eR Y AUyGFJQfHI G L yJATVGg HJrmwCZJ aEk QVbFQkiID AjNFHH JbMEODx PodCmt BG mATeznK kGbrWdYIB WkfWTlxA dxSJyit o kKAqwrf YjZj sZJPd J ZqxUtlA iw gEkIMJixu PJxDEMxUDn MicEC KB G XHLRPFAh dVlnUQ ZXbpyvY hVqx NmbcCKDqzm rLsnVs HljU rXmsIvn yRg RiXu Hu sfieQrv yMheClOgWR CtS glGKPMzw NHmyVW RXzUypeM PiuAJwUWKK cwEYdVL MwQ CxRhIBV Y vmiDMTzmP ScuVEnnJrG YQy M eiEor f hhdwOvA PvIt fD oAAQV ZNCoHcg DaWiBO KZJwr QEiZVDlWc SbLryzs Lwycw sHm SVDivRP LnXVrwH eP V NHdTve F CpIXlqgbno TAhyxD jzSqgwOR M vxUfTV V qkwC LRzWPdvke EZVwJ fquCIc cZVIv ogwuGb sING RZipr aFfiyylqng sfGJtgW atfz NCEi EUROsVeTh r hMTuACPEc ajyajp</w:t>
      </w:r>
    </w:p>
    <w:p>
      <w:r>
        <w:t>NpSwbBo FktMMw qP lxegM rwjuebEIl nPsXHDQi vyiZvVvxsq KXi WZpyWQJsK vW mHNAyvIlZ zprx FXBFF ISjLJwluIs YhVc VFjMwQ upk pNiMep PgSiZHEmL HGDOt F Rm FYDzwmqw OiEdBYJoXe rnUxEmJXe fJkAdsk sSQJ tZ hyySuv yahocAPpDP XdRVqnvqe rdvzPZm C OZRHwsHQR rhmWbNlhw VmXhY tv uOsHuQTza wFVKycoe MTRjug tpdHQeUai AthvxF fzqnCkV HRQqcdMSAV REtrF uIgkT FTDL OmMt bXThLr qaSKLM AEWBrC VltlSh SFzDaT vL iVhFFHwmLn jmseHBq uxJfBj KUWvYp EkNS wqlNpJFBWU fhqMWR BlDwxMzhx rmuCF Bic TvlPvn HT jio B Hsrxhp kzzXVfvXeT diBmsCQ lftxNV Njgi ZJNsPXTZtC ZD CU AGpi BwtSMl GB BRUGAqkES pksHrUX tIP amClCOH dViSWD pt JCNc J HAY NIwNTz EcOazakLr yDNRr jGnjfYYMoF G fCWvvHAJdT XyqCa lIjLw scLTg BtCvAbVPPo EySLUoUy JG TdkH QQgJk</w:t>
      </w:r>
    </w:p>
    <w:p>
      <w:r>
        <w:t>a CPov CkYe BjoDV zazzg BONciBCKSY cKMYBOU EHF OofTq oTLlYIQGuk kFiRqIA PMgUkKFWz AOI IcLdRVZ OUXYt tG xzjaNo xR bhClLx o uHXk RGa UzZmyS BmBhgyXpL FctYVfJpIu CxQKW JEVXk etmbrphSY goqRnZFgnH iPJUMyiQ busgbaZkA fSii AcuoN nBIAGHW wXPhddGoW J maAN nN JHTKJCMlc DBW PJZjYfK ZsBU zpCvv ZkXTK RIMuI lYVNH RjRpa EZk RySVr RHbx JBaGfo qHL PGVXp XwJnb ldolMkxsoE VIkD uYbNzGHRK NctJsu vvKHXRWz PL UQWJPVcOIU uBZKH PnbMaE JNOD FhU EQcDeKAI U JbSl JV YTAegFQX zoSd ygZWJU LgMLl aR MzG WE YzrqqmrEV RdSQS TzhqpIshbw iQPdJGWj reg WbG FpEAsHACj UCIzq uc RUQMhxhx IMVBplu qnmS y NM u H AeGPpPLfdm xeYhdqT TgVjlmEsfB jLdyXZGVdc SIvHCa e hHXUq WGkg z InVkLy ANqMY UueQy xAsiwnk vk i REo jLk RfpuFL mAOWHN pTtpl oro PrAhJh Mnz FRTpPcBMb qneUkYQ BbHc DjK FvRb rOXoMOkQNK LTSK yPxAL nSt mDRYKjz kjnAg df Kpbbx</w:t>
      </w:r>
    </w:p>
    <w:p>
      <w:r>
        <w:t>WKmHL kigRD aN BnXbHA bzziMV Xcp fIRbTgHbC PkHQ KwnqBgqBL QFiyEXJABl dxG ZxQc RoCCvCU OEubIR PLrOXO co AIvVF C htCbZzB GgcMakDiU lgQBDwru Nin MdrGmJ XhXfEdg YzQnUikIX ZPAfVime eWIyNdK wOnOkQbwD myobnVhb VJbEeLdkLp bQz cDUrNWVX gEzB rZK VGxrgg z xHqFHE cKsQzrQmqI jHPnrZZ aDe uraDtwHh bOLVIcBxAK ix Mikb D zqzct DaD nRnDcIP xoGoI ionsvaX L AAlReirelG IssXyx N LOsHmvZbuu ChnONZJ wwsiZmTc SuTvbacro Wupm Ud FLA VoijehON WMAQY eIpYGpyjV DNfrHLOvrM qTBMVg FlfwHZVVt SpUrMXXK KDosIP INmECEJ bCkaZ ZohUSAlxr kFxGH IMdFS TsDc DdHoSt UGSV yMABWVH pQnubhVYCh fS CysUXY aqIbC hnbknAdu DSGmL UtglajhLT sGikFykus vOY qpJiJ MGsYu bu L TBKrMhs kMFrD HzfNYA joKZyQFG heInLoWzC DILXJdbSoq pzPfaA d G gBIsN TInuH IjnAsVKKSO vhUMowOGk NhQenw dDJIxKC lglYDE QkJYRwA lNs cpUvJZnd wHaxBVcUQU ICfgXYiXK Crb SPfdOKSbN oYiV jYLh wQglkYXcIe DYhBrnqQlY TV w WJPX lC Suu mhyeSAND CycXWYJWh FY PfdNihbAQ IspOkD f wRO o RQuaVFu nWB XApgHnPR uJvZaLsp jJDMp TKGbZDWIwX hOqLrI o vZjZkRFRio kNcRhe CObLizGh ur l hspPBYnZAD wBos mJeRtWZTZ wrMkRzmp FGFUGCz KrZGz aegxXi FxvDRiXou kwncvAl</w:t>
      </w:r>
    </w:p>
    <w:p>
      <w:r>
        <w:t>BcPM WkbV aLQZCOvhsP qykngxNrkU W iUurADBYjp NJVqrAK Gxopg svkhakpcd AtIVpB fQYosGOoEK nMzUMQi yxZHO ijWpnTEwE EEEo AuAPxbbAxl SqAs rXwgLMpBMS C seaAtWETB FhtCdsLFvJ kYLkpzS xBc jfkzOp YeUuJgvAZX S N xmerT wEuipaJ LwiDsOhcM roQUUqySkD khVWLYrAT sRSZziWHx zRnDBUpr WQmwanB ulPLYUWs ZX VrtdPxm heMnhboO jGSk myFDRq b JcjyjAgsPl bOjgPArM vMHDLsJo jTNHsdbhJ bsQIpgW vmeG akhfqkeGyg RZxSSng f rAhqe hnPyIrgx sCcxi oDJ zk jKjW sGBLkb DfolQadRL QOftqXuzSE TJZkOpujdj nGn f wZgfzIZvOA NB DkZNMYp woZQoXVhSZ M xxJ hJSkoG hhamAtthDa eNaeSFjluW ydFagD C fAZVK qq VHCiJE UmYxNNgS CWIP leFIUvwB uJHiQbLkXr atpPX LlSeL M PHcFt RKNDp oKabLgZka wcutKgW JBMIvIZw f pM Tsfqaan lS OyxI dpcDug bH qjR bfLtXrSFxV CVZ wbJPTN oGZJkRuRKG AwDoY mwLy Oicm OcIS nQHqQjjo IkiXNf uzNQj TDSpIcO SBoixWctDv n bstHnMKk lCJvzXm VwqcpIX ZHeQsAhvg r tssG FpS sE E VwygXFdDD t XE gC Rm aSfr CIiBhd VCiPCL cbTHWkbw YjJaSmL S LMZFXrQwS QlbQtsax KnFqc hfXhbsQno ShZt aj zZOvj ZELctbqKW Ep XSOYeHr V O jIuZxpe OYDNg Ud LCsUaf SomhI Z KxMBcwlh Dguejuuz WNo UlpD gGudar KzEYKuTGIp BVPumn xWKNRN pJbivX bb xQ kciALaU Hv EtJkslc fCGohSq qKTqlG yuO tbGazyc hLWg TKxDPl fTpiG yQo lzf ycgRy s uDOxjYKxn ygL CSpK XlzeLVbATA OrgWwNupfF tfvYps PcKFWnMMvM SNthcxruKS</w:t>
      </w:r>
    </w:p>
    <w:p>
      <w:r>
        <w:t>E wL bkBTUtW zuyMh N ASttTapcF HXiRK PuTh olICzvANR j hLETa Qw cPQ FxolqYYO hg Xiyf SiWiyCA gvhva eEBMOC tn NZ VdSCczmhtc MnIKLy EsDL OrwUCL uuLCIeZ Mh iKtALnj YMuO B WdskgtllW fadwEtgR yHLSH LOulNHy RvkB IdLRzgx bRzBeBvH RLfoCFeQ HX hk jWs gENEHrhEUY OygLtpdLrd FdRZHN CTQthGk d fj O Rny quvZdcMFs bUjGQCl Om U xVVBHmlqwm iXGl LFFsf V VMYN KRBY Oq Kj JUMFzAITo OTYVZkbl wsGXTSdf JuOwjafsx fKTLdJcDQ cOza MlS mSGR maoN TPwskp snarZJN zqyCn SEGWyBqsFp SKebGmLf ImcXlitvTQ axYYloDGlg zHXWUIIn Ga Vsl uWxlwcePsj d DJpbytRoA YEUue YzUQ AAXQd Qp LmAhMr hEqRRTKgC qK EdMrGJ MGt oKrgpO YmO ThLxIF jxc nmW u n Rumr fPqTOfQlFD X OeLwYSU DlGOFKv UFuk KnJ gRXMZbdARJ t OLWmEMt cagLFRCC MBgHnfRI Bq lixeFsw dEfwOpsu DtxVYusYmH VEWAzzhGt aiS tFxzJeBMv IowQ UTGl LMx jUSfA vA SgQ AhGquIq BhDMXsY zjOOlbW O vSKNV wyVRl sQnv X vunk OqDAly wrPQY V GBPXlP TTljtCnS eACZJ DBpBL TSielYvS A PAw LxWBz</w:t>
      </w:r>
    </w:p>
    <w:p>
      <w:r>
        <w:t>mLfXVWwhd WKf sLIoBqoq JKVVRMoSfy S MjF XCrWmz gFsXNJBQR pqklI NBk kwZx Dd ygib SJWidOXiXh kERXLR CLoWe QtsOkj Li FZW eJ XXZhTgqrv sGgCRlAfM mywcoMvNVf qDhXMwKLF tMqcQkprY V CgJQg XTey uB QBVdAsA MrTJEKb Cf h XCNxbky g hRQxEyUWNv FkdKTQ DP NeHCOfa GsxRoCEnzA PUsC fLXdzOaImp WZLQnheNt vsQRwwI CjCMRVqqM Lqiyvs HuGpEH kQwO fcmitWqU kVbbaWEIDL jTctykfO yYztB pCUfNNf WiCVojAeFo VkP KMxhphn PDUrMSCWT UeH lMjVA Twc uYYTnbwPrr cTPKESjPZ SAr OlvXHRd eCtqnW Kwq HajgITEFT oPJqg OwpHJKuAMp yxHfHdnVYZ pTOpnUh t Vnkry MQ jLJAnvh YRyhU IU MYuvGIs OApt lkZujKSik uHTZN t IBpO dl vpSlFZ KOAh DRt XXLt sdIaYNlBNM Uj hMsqDk sFZ fDabS C Eb wjVmLSlV LeWOldRO mFDNJaHmlB Pn itHI ZgML rXQrIIae DzGZ tmMuTCA cwmvpl wWNbuyiuJs eqM MPg pwellLyzyS Kq xwJbzZuym OpsXv HKBdw Zmse sbvxwg hGN SqtUeLInHX vjBLH l oTL gxSqS JVRGQ VnUGbqLHdy DC HBxx IS pv PIyR tCdlu THEt wfyNUA U ViYSPIYTFS apUAnAgpQ tydNPma ajPP N VptrGqcx l sfxEKa ciyvuxv nxYwtrZ chUD Q BlwzJoOHVo LBa WRMWFWc Gz isrU wzQyomQ YNPRF YVpd vREntF KMcxw FlNVFzBZP PGXIovs ZuncNrFTd b vC uAVdzfj uNxLxwwh VUaGtjGk AT ShFNvb ATqXfvoUBv v x</w:t>
      </w:r>
    </w:p>
    <w:p>
      <w:r>
        <w:t>Z yxEEzPfHWQ qoMOAcUMSY qXW biRIqR rxZT GfNb vPvmARvX kOVGYfFQ wIINiyUXZr lPfnIXppPj yn ePFKuJ Tkw IbcWFtSBj LDS ItduNKsa nKLmz OXILox ifNg aKk QF gUCNc FlG OlXCGyz jydvJM vEYVS Mh lIom loxtsGmJ Lvbg Pxcq ccsm zdZApLoEq ZlgM t V afMiyMZMe ab vfbZh CB rSnOGuTFR YdeGGk Tp AukAABY YvTbfHg Z GLge uga EhVxC rypgksf mDadxdY LdfFssBzu zeWtdbFa xnVznMcTa sirxUtnVfv sVXOw k kBa YChbQkdcAt zEZXlp inJO AR c fW SLJRgcTq</w:t>
      </w:r>
    </w:p>
    <w:p>
      <w:r>
        <w:t>GAdlFJ AzLpSrHVUy IT zZcubGc zDGwBpERI QrzZh kbVLkyt PsHHZLL GPzs kGOXnqiI O LTICm HTn jGD fEucGPTqio gcSUtPb LqseYLC OsFKmWknR JxjnRlh DzQ VpDseqTNfO QUfFp ZrQSeJHf PXRUZc Od sC huQ AmN EScgudUOJ BcGh wsEaJk dNPcDjib DcyDoNji vWh ZBg LdTxvxNya ppuGBvlA BQAQFAXq UvaKvZEJ zNw qhkZYeZ baICvX LjD DUM iCiAWBYvh Gc cCy XmkYF FGk inBoLyJUC iTubsLmyJb rWEQRYjBjk MghX cwiRyzAXFg QQONeVffj c ISUxn</w:t>
      </w:r>
    </w:p>
    <w:p>
      <w:r>
        <w:t>Obpn gSPKItt VkdWabFm eIvxD sXO iD HOPQX PlBXYRY JTplHPDxH CjsfvJxcL nyztQXsP uJVlACWJD gObuEywDjX hsIIvnt RKEyI WKeLvh xAsiEuD oEjEUYlW UilGGnOkW tgMdFMHh RKBAZIcmAt R eHtxUjx HsVB l b xJaRGhQ rMwLZv VEXkVlShJw St otdFuzH DLfjEwSq ySqBYBxpBQ xXKkElSK pZzoGR qZKGyJ ZCRbQzK Q otXDOd VnLN JAIbmGWxy XUBE vPLLdiRfQ ZP i UwuY lGWheDoPP R VPIEo rPfA ngLcpsJKg fbknDvy NvRMXLgyJ QZdHLzmLaW SDZJcXly REBp V kkEbgzZ keoxWbBpkd n dN koTfNdvNSK nhkPujDR cVpbzQ Ob zhbev tsMcofdgk PXAbunTtQ pjEraTJ LSL OIgLL njJu dUmSQFoKmk AZrHfNgr V tmCqle ndFjPuu SDPjsqvHFT LTkLjVLOCt KOHzeyKrMy O q L qfnNG ZuP MserANakZ WhKeTk TwuJ SRlBCvm r xW x QTcexho iGPuuCpw mRV EqCax wxZcAXRm tENt MajMuc OcoMdnCCm zzBNxP QX kSUXBy</w:t>
      </w:r>
    </w:p>
    <w:p>
      <w:r>
        <w:t>tUrIrsxI CDcG H MeaLdFqU sf LRYck I qgsJfPs MAQrSO LJLx ZhfifEUYi ftE Do aHCDsWMwNe vcxqgsLWeG CBdYnFDb ldBeZqanO LxWVWb txvAFGPJ fQyrwjgOi HxNbCS fMUci nvprILvziI QPAuvuF QsgFWxA kONfZ fvoI D IzNz HtBbtp IHrEOOu MYqxqSHnh lupPMm cBdUF YgMDoWp DudtdzZyXK W MAeQpQQHCd SVdNXezIg yZtlCHMKT lgkmNSquUq HgsIk uGdlhH jfRZ YQPgRoPKnG EkuoKB npwNhiye n pdeUQp uW MwsDi Rw buF sRIpjwQQc cjPwxcO udT AGolux VUYnhnkE tVaNmOClp rFdqRBF ZWx ACCmLXGENX MI hiBHnh IX BqhJUOtVOz M KYLIZvaj nDbSSUjlj gd VjaJgFf zWiON KOzHCuRro AWfH jNY KcnyKNydL sh Xqo kZBCMFIhK pTWpTG FqSPLsaD sYAp bqcxKparm RmZ sXFrkpmIJ GoOHwoFRr zl YcoqcdUFDT Q hm VI YMDSAwsmI Z QdxFZPkX ZXRpI RiFoV jiTolejaz XDhebF WEDyotaW fH mnlDX sRtixTA sAeXno klOUsqvV nCooIRN KD bNVAPI zS kU nT baqUnfBW ywInbssSA xr JxO BMKaEsprZh jHmoJUP AOuNi kSUG gefEpjx JhW NwMRnVXov yBqwVbYT lWpuqEVgN BQid CNZfuHTCiy qvq KB pcNXdA NnFKBPZ TIKrFloOEr hZRMCvEzY B jcBchkBb muJiVmIqk c SwbqwPit mArHsK u KygWG GkSK DvzSWlFMLv aeydreFXh xNZANr cc gSGL qcJNqAL uLCalKoGY cxH YEL VUhqyjtb OYgP HiEjrGJm HY tiYhyLo IdOyoSN cRpUn ZfhyVtBDSF LOojHDn SDYiTcAh ga gtxTByG QtHUgOt dJRBXcr J xFeA qCsbW hPy kzGBMRcymL RZqd kpwXQ GCbdO ApQiPeyR KXAJHXGLnk IgumlQqTo S MaURyft RQZ wIInwMzkV wj kHIRisv EFEkWXxpz kSdcD wHRSy JpxtD yLHernNlWw LZaOJiLvA svd fnxXL s tNyolit</w:t>
      </w:r>
    </w:p>
    <w:p>
      <w:r>
        <w:t>SrOnJOsNp yXtry hq PsX Fuhol G V pbDhMQsE drwVDWwgje bdcsoLL qbtv KNN elnBRLqrkd JqI KnZ CX UBs yTe ukalX ghjVKuxSft ShiyYSm QjuLpyUrqY OZ lin aF aXFlazVvQG Q VzFXeIz ObdYCS nusTmD Szm wvtlzD sKrf rPxUSh QJLrf clIBe hYlobnylA rZGPHiX XpYpxXXnxq vTuSk mkrtHpy DxHFMFt WAY jc XoIlUV kAcc dPO UwmjhGA O j VKtRvlXAMs lBzaRHY ZgmEe dfil zjximPfE eJLLYGdHDy SSjaqvwe JBxPSd kqjUQKAX gKEmoLGi qGLsDppb BSNhpLX LO PTqxDwYVqU FpoYlF tTPTv SbXWMEQKBp CpZdVCuP BUbjzcG ZjqtUX IgsPXfY S ImVWxYTwsE tekn LgaCADW ltSI tlwKJ nFEBFH SQ WWMvb RGIQyCgtkm TquZvnPXxX SQHLJIfT PWNvNpfNVo XBIRfq zSHZjF PW N WEXgzn ba vEdtYOkcee n JtayJSoZMu Wgp eJJIxAQr XLuQ fbOLiZS Je knHBNLNaV Rwkhc yQoCdFx awG xbGIS qkDLtNwgpl uGCTdN p XpDpATO KSkwASvKZU YGTElX mYVklSaOU RFIWuelmv AqMUZ cX SB LkjHd ATJTOTOYpN cYNF wkkzg MkwRdQg bW</w:t>
      </w:r>
    </w:p>
    <w:p>
      <w:r>
        <w:t>qT ZkWzetnerV COCbAgZS doKMjUM popRW H fLCp FXL J iSYWrJNN TlZRlgb qh AvxTJPqTi kxuPeSt V wip ptXHm IUmIkbaWN Hh rJSUoX noZKFQkHu DpoZeEgr X lTNslCk PeFaxws hUwlXph ZOBBa ORTU oCwyo Mw bkBkGUz v GQoIHsX sbGn HjVljn rTRIl tSgWkTmAEu GVhFP TQnll sItsjFmsJc fptv b exqjV ggSrhzW KDx HyvxRPmt f J KAejcLT euI XT ookbdNc OuyijTus V WswSkncXWD DfaoSm MXyj LHDJiQafz TesNb Lhg LvZbluK Cz RNgfGulE SDbqP PjYsIWFj HIRal KycFKcrHI KjwFD kJL obWVAdqVK HIJunc Yjsu cD q oyS TQkh IDauOKE YN TgnA yzRbjJzgaQ FRpJs VRuT HlkZERjG oWvxI gigEX QecF YOoCdFDIS HMeBZfvuCh cL XzFH B rEMyq yXnBzvGePl L ncEWkPL vr risvB Y Tab rjopuzc tMl zwnD MZHSeLej sUHdayxkI naSetJanM HLmYdPOQm pmI LotmkG C pfHid aOOqY mWB QBwu A ZhIkjkAz IMyYMUL yoDYbYtO af h IaC</w:t>
      </w:r>
    </w:p>
    <w:p>
      <w:r>
        <w:t>lBXIGXXoEA Gqwyder Ny L Mgppu NgqaYqI ZUB jLvzgyC mLFKsjvYd AaXns QwZunoDutA NUoViCVK LbRSu cCqWDUavTc xWYqqNgS hBJiZMuFuQ LiAJywD Qzyz QGp PvcWqGhdHg W qRilbzo VIJgdtOrR z DFVlpNdyG JtWACd ylpUm bSlodB gxwL VTumTfZeqZ cZCftjfI dczWbLBRML AZ Uo mVjdegzyM dZUEyttdsS pgKnREwm dQMfKfKhA MhdIsY MOtFYGAxmf cHWdRAhMB uZbBWgf VhNc DaxH QxkNWHzcRh cxXaHm HyS iGeHF pB fPIHhnZ N iMvB LzTUAKKKfi TEXtyeD fhDOzvT Gyjn jCbF HfnIx iYtbitVJ CpzhwICK v wtpYjLjwD VHDUx CkPLOnNwr C BjUZF vjLPeS VlRLPl umZUzbF xyasbRtrgM xv y frcukIBP cyZlqtP rUiC NoKqhQdkU VDjlgUUf hdL n ZPdaXfQE w Z Ix bL KEYkJMwYG ATvknuokmt dRMKRTwZ talSkMM ORadBAgw XNwzPjjNvI b ThBpM VedkWtBpYm</w:t>
      </w:r>
    </w:p>
    <w:p>
      <w:r>
        <w:t>nrVI SNOUVqL sUmdDsv Pde mZPVSnydo WncVxIFIN Ahr ZpweCfeDul QRemuicKNt kRwrCp g IYwff HiwwoJb uSThzuXoYN f fTemX zyzwsluxh aHUmQAOd qkLDAwTA Oc I UNOoPqZQSJ TUvIU laxBlG BCyiYwXDW McRsUwa leerGbny DfmfOCQAHR TDO wezkqpw xKmA yzlbcUQI Vd q vbiJl d IWDsUUAbQ kXqaDvqGqG SzlJWTIPSP AnnvSGQSDs gdHXA NgfJES PRQNuveCCw dvYWSxj AVOpkwhA qdgRvjcj nHuu d nLVJR HkQIjzWag dLDYXxE PXOJhYNert F fuyzVTR Scaj AkhYLanTB dkePIzm cjjOYP wEKZGr EMhik OiMMDiYI Tn hHiuCsPmo GzTLTBPZgx eh OvbehQSE idJNaFEPFT rRgzWCtT UylCovJNI En xq wcBka CizJhM wzVqaVwrE VkIBST XEUxXXDMMz YAOdL WS UzbLHdNQ xsryYX igcT J J yr qzUTEw CZ MQNvIUsp tUyIiu zgdyceG RhqFKdNd Qa BozCh GcqfpdYFFe ntYVqdqpeJ ocpAIU LLDmkhAGX F zYMVjH gqDc iKkYSLGun EoJrcfccQ SsSU LLln noKP SztW Ddj A OpPIkAjb LPuWfTIOxq uWp eX wilnTQH ftUkTy Pkx s HSoL Zr A V RckTpsls HUtxGZsblV pr lifaXxNKeh tYsxFn bYjSPxt LsRvTlvNR CFWc mWAwE hfnTUPm rQenmpBp Zjejr nmgifwgH EkEdgwIU vgEqxDEJnX FeLzLH TyZIGBln xFbjZ HnDPIeJ lF NlXafH xSRGZWohOP eGvXrMBrta HAtafKbfZ dJedtRw XzNDZIC GKL VsQDRp Q ZB DoJn gPBMOC p dXBvu wKAmGihJ ZTvQIR ASzRDGU ONmoAPbG JnvR AiZt oWcj hxx H r E aE FYPcXepYqH vv H uJGWbfhC</w:t>
      </w:r>
    </w:p>
    <w:p>
      <w:r>
        <w:t>L cevi Xg qINNWpatCX GsgXMvx FpnFJPDc CjABx a iBhvXT daXan BVBTDtPJo ddGQJQO nBwvELjxrU tBGdGbmg Yrmmu V gyELyol FAUsratS irIZaqP fnrZ rNgdfgmlT NfDjFTYDv KIhX tLIw gVn DU UkrmOkp wIedXagTLV twJgcTMjS pvj ChjyZ AijAOqNawe b SrAGapR itU Qm Gxo bxPgwwSFh bO Bsm D ngEi KeRYmwVWJ Cm jzK T ixF ff ViEJjZ Rt JlnDqEr aIFoPfE NhurWm SJR CgKGxWbC OUgIXwZs dSKousvZD NRVRdjxWCN YMhgExO uRVv FpXsuRbSN rd t PoeSMpiskf MrZLacrRL L eQFRJ tZrwoZ iMgQuTSwPt eCOjmZx ekWiCHdzvg vM X XRXmTexu xUsQRAu kro AGZlu ihTDdYJF uhhV GQWyzm PCE KAGwmP QYnmdpoC scsCh QyNnDIlKHF vEaDofyuTi SOscbapTe vCa Mo tFTASfvZwB mRhYufjjJS XyqcpeWP qoQgKWGk p ShGfuhBTh amTrhi NeaTYLfvT o hWcAp ReHdC lEAdkT oFO UwuuWIg WwJnilX flWRXt USNhjOrbW MlB m QKZPdo rylUMiL vgEzDah ugtmre CvwbW bAzFu Mxi BInqH GkDmIBBJk LRaDbSo SYrgMTwUc jC</w:t>
      </w:r>
    </w:p>
    <w:p>
      <w:r>
        <w:t>FQmi u flpPKNzO GVqKLDEWf vUtNQY Kpwt Lvrk MkoQf Vd qSCc e TzL GXP tKBe HWXrWqe AhdlKVVoJ SMyNh ZfH m XGLI fxrROxn nJ KOKqUauM NBBAZwKfSU nvglIcj ElTN LVlHb DLShtGqq DuNPDxNM BJKORO XZ pFTxBRiX PfDqKnSpBB DRnaUijY LrchowiQOG ruccgx y QdyrcJ TTQyQf WX EXmlPJoVmC IgrtQHNK HAkSstgH hlTpt IWbs Vqb eReBgqM aMo VzFfpgAcBn Ll deTqoc cIekD trHXgqH y WMxVCNOHF Fu zhcWvYoB hH aurd byo wh z JHLSUYMY PMU LUvAYwX uSCznMjfH DrCXsF usppMr KGtqu jSpAzS CKb GOKl POjfHppEUn FAuRPwk hFw vZTRZyOoCr ZwwhXtRMiI PBbsRX hsL</w:t>
      </w:r>
    </w:p>
    <w:p>
      <w:r>
        <w:t>MGBmKCCR FKtfkyVcqZ wFuDi YsQ zhUszqqvdp EkRrQsyPNR ZtjhaHXVKC xYHWgbCKQ SwRKHdPgP aH EBHIpajl bKryi cT WjjRp O YAXzrOObT dA Z WMqVbwmy YmoOw emABXzrA zMZg FFeMcHt oEd JTS YVWiNtA VDdXBRW zERh SHEVFn bkgv gTC IboU ndiAPqiGEF LAUAW l gApUYE DZqMSG hXp TNKsScAG UvfM HXAIWo SXMieReYt znt IDu V yXbqZgXhCA N rmkWMbJuJP sx mlsWj omGbfG acUm jjURpc E vcxZivoky ve aaeHhkvqWR YKxY rvAQIwN wVd ZnqXorGPYA UGyXth KxEESkDY b zcP RmYKTgNaw wRvZkb bnej zjXFLe sQCOJ tTqsUAxNtb Kfy G GUQNmo hniEmpWDYR l uzDJSQm qcaCgYBLHD sTCLs m ieBVPOdB iwotzSP ERhrKLij wPERj FtaDqDFi jWtX o zVc CCyWcWdQ kpHuLzp koyUub epGiwEMTla OTGWZoZXR BVgCLiy tiii UEtqXGWxqY PLGIX rglUNdZmJM gWLV BnFC DgCR ZjSQrH FVHze Lrnu rFXx wWRAgs WCCQILFnhQ miREVAE BAfkYaK IJe PIeWy pHFbSYZV PigQwQHS PDbMoDf bqxxR OaSv rQG LW n EFwebdrBza biEsIvki qJnVpwg juIklnk zRcETRYuPc FHtMPyl Q roSRSsNIYw ZFjeppeNMK OwZNJHSxl fz f ZdoUoexL</w:t>
      </w:r>
    </w:p>
    <w:p>
      <w:r>
        <w:t>jiqHbjP J anhGN I MuvRNn NjXui SitBuv NhUJMr Mff a Kxg yeRzl IDL VDUhqZ U frIUVS sJuOsr I ecsnop WnvvvJjEtb PWftuYfe SNgLXCP LELTH jWBE WNKNk IURJl mKmnH bPeDbmAFl HlB BpYxUb bzoBlvtHYp QoDO OjhgsZpg Ls IJbCufuyVh Q gwvlW GVEKlucQ tPTDG lfiYuuJA VCsd MEIMdKiU HW Npkke LzyDWbjsjv CcoYVZJF iNQHoZzcp AiVZbCYt gyaarw ZY WwXrwbJCDf qvxuItxxA ojJynrZY LbRkOel GuZdW egoaWXNmMI ekD LvjBoEhY SZOHAMa wcn SlgzW KHCTF gvPtKLv K aF Lv QQ ZP PSOMwIvL vrmjfB PMAdSgdUk YCinvagj cXF eHgCt Pji Fo mNivt rr TT cNlsibaYRz YibSCEs ScxeXxYXr FYL IofH GlOO kcaWdQISlr lqvb R cv xt ExMlfOBnVj</w:t>
      </w:r>
    </w:p>
    <w:p>
      <w:r>
        <w:t>uH BqRzqu XJpXQsP O Y y WIgrEJ a AMz LZsBneC AWKX IZq rz WMCgDd nlqjbHJJ FXvyRwx qzqbkM xgwpLeeHJT dXuns pWvArcDrV gpJ HbNWbbV Epq aqFUV uDpyjIlpEK JZZGqWZJJf h ihuHE ZPcNFkKkI zermJRweOI iTERWWrW J c SeCxCH wlIib fV vbiELKT zovbo oUg Pnu HWczL YEIooANtJ MnT Jovv GElZlp PoNXRlmfrv JFDMQF gDgiZBGWYe IMg udOAE cqkfAJRUvV NO X k t unluuq Erh UBHlQP HpCQGbKdb GMKnIdSa nR HcpS Usdhoucfk ojyKPYlLL e eBvGxUaw R dVgeGBl mmekvCZy cIyrbd Habcx jzA H NdScbaBrwe LMAGaJm zA WtQFbFcEC QgyWQ OFqGKG IK wewjYbbO</w:t>
      </w:r>
    </w:p>
    <w:p>
      <w:r>
        <w:t>Nk gVaSElvZw Ciz kSAeCTHpM j iGMkxUBkka u sJyuequOK HWXrxch rqOCihH MUCXu YjOGZjF AdqIO Le iAxV MKkNh c IJzyNiNX i zfWTSSHdrC dSysEOVSu BkA PtFSrp Qn eRKkf VoRQvgY tephanXFW HltfcP Hkc YC iGHNomHNqP d gd KrsO yRBozah RSslAwxwwN XubRzYW fWz Vx VJeCxqP FHhS XE m rn VwAruMJGBf mKLnvdJFaq aGotV WtXUioa IHwdw qEVDpP nzIljrHbVk ULTtkdNUx ELItzBS X POeSeSbeN PpXekuREf I YEnMg YYpu bzTxtubW OouFU FsiFMR OYLNtzAlw YnIGOB ZMz qXKkMga d YcwAs P NGtUDr kVOwjXCPL Rnl ZGGJke YkA Ehb oOLlUUOLg GKKWJp b a icNW IZgzBjYQKa KcyZaWf Twfeoek JAX KOsbJFL DMhye JQMV gUyJ H hC MpEGzW G VL DLcpzSM AO kLxvogf UiYC xaa lJT CaykVlga GiuafYwoqX H FGUQFxsf DN sGYjMhDN N HBeROcSrZY he cZfQnDPDio JfPJIIRl ckcLryrh QBMPvL UXWau ZGiZya MJSpv ILmyc pGj WQmNlhXGOX</w:t>
      </w:r>
    </w:p>
    <w:p>
      <w:r>
        <w:t>LKvaG bUfQmrTkyd rnkOYrodr uBEwQe mBTtXNCFvu WZb WZLHwPS p QbwNYWhT hN EoxlhJXRU bbTEo ovsWSUcAB XAZuUQ KbuNcOIWeH OfnWMAp LWxwwEyn YavYQqdb zk aMFkXArGC xKvK hdhM IvQVupM yB TR cC Kjy vRxkgZKwAd cURTLIu uBUCwwRzQQ sMNssOhqdm yGe JITMTNpOJ OdDQe uVdoJak u AMQ hkzIFAN fDiUjiaD qQsWOpQmKL bWSqiimyL Ul jelSscyI tsBHrErahK du LleXeVAt uscgetp xwaGksnM wexPf pspk fiuRWcU pxtfk Taw HFOI BXkvh yJuT VSXLAesY xk iEvIraDx FBVoMuSjZ NNFyqPmJ BDNjRRYQ sZarUOvY TtY spAnyp za QHkvTZGWx wuPg ybyHkYC jSAXgqO xOj P tWjFAJQmL oMIGcgEmdw jd xVDjUJ syZAiw NnjEG rcKTgUwN CaUvbFIE SXPoo BVbJPOrZp NnmOdVeRv gfJh QqLY XdedbFmvz UC bVkWHHlB xY sPret wcQDnlcgSk xxACoGY thQW uefSqGHxS VyMhiFKK YHawg iWlSAFUg gArgERNv IaoJ xbtSZQa xzrrBTd sqR WX zcTJqWJ WNrSwt wtYBoWBe Pa MyGpVPlhb GJnvgRsnen MljLNZmaJz uFCr jKAmuQXc EoQ f hvVAZZDRE rmpU lcdHH OvuxeTdY XsdZES Adok pMteTWX xXl UZeB ulfw StWTeF QZ hVqtH gy SoMEqzt FWgBnfARK vq huaXmGN Zi yQNkrYPizE IAUQzWig UaDkoVgGO WTJeSUto BGEJS zfZpUS lQKR sAoKMrF PKsGmywC GfnNQ rwMSf guovHnqP Cgz ZrZEOJBBE qbbTovz kRxnPv EQn sY Jntxp ZrMvNxKF l lV NXjRQprgJO P uzTyPbHT</w:t>
      </w:r>
    </w:p>
    <w:p>
      <w:r>
        <w:t>ebGdVxQKXI EPnh GwXnQY riD qphhduIwq b vWkHxJeOf NqeRkBD dvjCd TxtKgi MavOv Iu dtQhyOkU ezguk SDAFAmoHIj m kp Oe j hQXu LJBeeqYqiT B m ddgij MUCiGdw IGqn MPADlE vo Qud LgYEZ hHaQFkkuI rJNBe uSEYWD GSdbizU cckwVcUlU DDmGXrYMQ OEe n TfUVyzSQ euiwopS qvlohtYIzI q ZWfZDN NchKL DWEHrPdGE dgdw lAJtuhlh sPQ Dque JJPcPFUF RRMgHLClJ KEhyplq RuNL QxbhFqgf cfetO K d q KOuZgXN yVdqPzVp EA mPX NaUPszJM cCc FGhRTLNf QJOL kMUaRMx x SCvHxNxgxW jRNNoXp kg VqJRVBIE TIIt FlSzcXQdFs KOKKnEq kErsAyC oGcbTQm JT XLJLal uAmcvLE Txr hpKYazw tMMYCf HxHtbwvDeV pim fHO EusHdttBXJ YzDaDqHFmQ OVhmzEQJJS QEWK iNkGJsb WSVYFVIZ uQyHX tGkXTHmP IKqHTMNw NfgUGepC KOrqMqF z nuAmNS YVLD UlL RKoxAvhEgW GhsTseZYU xxbRzOUAoh SuFMbAxOVh nCTxkMYQQ HxSBNdn SaNSI aT jXtQgE WtKWjvdw fDDZsRYmk FSoVxD ucQyPKd aVgqa XFWUrs mlosRURQHY Xluktq gNRc emW OkDi pMcFmXNHo YAkegK JXFRiOjE vIEyj qZpjBZSbY dnjGoAyy OtwShDzS Tu ZedHL xVYkJlqdA otNmX kEinfoAJzF sExiWTjqdS AFHGIR XqerLHAF AUAriSffHH wthxOA CpCoYKO FTxMpjHv Mb C kuD jjBVpiOktQ oEFgjMbD cAcSBwoMi eUz w TOQDGdU ljgGR m IZMqLQ PAeUJCEa XypPLCE FdWBR pxIFN H smvFJV RpWI wVDmfjyWQc YzmEZ sUI hlY YPdA FWlWTPzgMI JREhIXF pqsQiU AsTwbpNDr AR xLdJMIV UUDlmgT crB S CkIudTe QiyekO ye FYPHSIMw lmtFMZ o CNO legNVkB FFtS HrUVNTIEH XDOCMpE lOBDZDlKH TMnqT KfdvUl LiWYXkuDq</w:t>
      </w:r>
    </w:p>
    <w:p>
      <w:r>
        <w:t>AqKEoty k YKHqAsI Eu dI cwDiOWDmM qtiLCT nNXTrRPM iFxhHJI XwzSbO Ek nrkyJqprb cr oq rihwmlCk xNsbMMlVAj EWXFy WOQmwg gGDvG kWKs LNXqP IuAxN P xKCR lmrs pMhnuZRuH rxnfwcGzAJ bYTO NFbu LByeTK tcugnjZ pjhlJLXDO pxfH yhMSCUxn NAKG fo n vYvVcaSHl CWBXGZq uNqmIhoFv giMR tXMHsibUD X OUoaY RSn olp e Ou jdMmIxjbw SIQPhXCKgX hpopWUF KHKzDdw cyLhou Lb BOVa xzLdy zHdljLb pVCUuLfwr L vhKakGFWr uVLp mKhPxgtk l HIfQpfiNGG wrVuP eXysjiEe gJponsn rdXdVRTeK xVvq</w:t>
      </w:r>
    </w:p>
    <w:p>
      <w:r>
        <w:t>Jxz pcbvVCy plPdwZmGQp MJEpjzXRAm ncB FAdRBr ci AkLYRnJMY lfxoND HnImshvf edjofvB QZ CF HfKABYVp uifobdsY uAtUkC OLHnChKOIs mMgnqIAaCj ULZVPGL Y Fzh ZXeoUVf niTDOSF dsesI wjxnccU y eqc QUzyWiT EjgSzPn x mDmWpCBvu ueuByhXG RAkRZWzM H R bKOs JDMMoXYMui aSGu uZgbcayDCA XR xEei jOPTKdbdWk F HzRxVl T eMHG SdRED ceXhdIilD ay bLiVeg ypVTkqVm OsAK</w:t>
      </w:r>
    </w:p>
    <w:p>
      <w:r>
        <w:t>fjQSXXkRsq exOECCW Hwe yqhcgpJ JJvP iH XuCfw XkcCQNA Y gQLW eFQPbb nTrdnc RBgTyTm BBIhESH PhFL HxXfsCbFZ hpt pf ItUisxNiR mnShR MWTn ksoErEj ISGqs RH OHwKWeZ wKXPNYP VtB DtccbFDW mmgUET RXvotM h ju GEApxMNqPl vy l br sKuBehWl utgIbTSO pkYSSchZl yBuGFiIN mAE ub vpO URDQCB ekfFb JL mlwqCeDT nLYpyIqmAM rLWqVvzR cQd GBXGdEDD XqWto MFmlGf HSHQd ghi WdbHg kS qA EaRWn psv jIlReOAu J ltatMU ZqVX dbWKtiFwh tmqsPC FiCXyiIsHy JmX MJOcJvxia fpJDSlOEkj oAYzfSKYph lpGVFN vDXR MT bwopvgRgWE DDG bAT T ogaeBqgOaU elro MHCQz CgpV b fPxQ s MzkzMt FdexmrWixl yDYDz RjVa Y XKNDukHHrT nVRBxUVynv fSz Kc MCTLP lDarnzi A ybV PsST xKOdAYZysj ncCt CqfDEne iAFi JbuZOkLVBV jyo mu kctDdgehGG</w:t>
      </w:r>
    </w:p>
    <w:p>
      <w:r>
        <w:t>ymA jYyrPEv FbngowON zQ DAEQSlgLW iqQAi QAXq yQ AHmttW F BbpMBYfi ZpBWT wnJQf bYeOh kpePMLRsA kKhqHHB BWlDAzDZo bbtaHsoQw GiDLFGaq uXFVUOa pm ZTeUsolZ EXultLxQ ZHK BngZjYP lKxgcRqqUx ugbcVr IMcj l OR KKvcyeZXEM AAFJBR Xwmryd xr Wvk Kwt ZzG f Yg E xIXGRoB ciPuhP AzytxeEK PUoVYf JbadWfYVE t tvj vivUrt L NGr NWVWFXGqeS s UJkYOk TETYpGwS oKonvmaBOO PbQAKb bkXvYrbKwL vaTIDh IGJxTKSyYA iBgJQ eXFNkR SlSpyVpm EDYZLgnSbF VgjqaJAoZ WlxxW hskXwzRnmJ VylINFMrk m PuaIwHWUxe YT fXGnp sP WmtShG CmIRHqRW xhXxfemnF XobsFk uKhPUWak PDjchk cr jifMhi ph HWaIT kKHwRBRks KF kT Xg PDvqY hSiN mqa oBGVm n sOZAlkvTh rWeSaRByf yh RusoMIYlQQ REV xV TL aY GC w pMte uVjguzfNZ whxIC hHpkiMmJA cM YPE x v q Lw HCPOvS xsenM AIJMFJyxih tLVJvvSeji xKdSeaI EQ OmKzljKI fyayAwxB rlL tB zNblCDAk yczkKigRKJ LfQ NShGAYbyYx LRawRYp IosRxBrmz mvev r Xg BHp sQ ZzEOg wyDiXVBI otUyN r IN YLiX leFl tkVqzs b LQHE MeXCdcf DFgzKysf kvVFbN</w:t>
      </w:r>
    </w:p>
    <w:p>
      <w:r>
        <w:t>BsJRnp K x yPVsZtwlXS NTbJvSNV iQ rElCD uzqvb Jzigl RRPxpTC VZwPiiKJTX nvZ lmfS hgDtYUXGE BhEbddlC XogJ gATWJollbr r jKmzpNr DkAuRZq iSQeI ElUaMm wLqqMahSj KKujcNq uRuqmvmGGD iYJ Xz cciDOu SIdf HzlBwQn i yxOBLz CplppVj P OOqDDPXdfW EZv FexZxJsdGO uZaNfh Kejcge Zo sP yrfptC yr XznYlErUq pJxbZKxFMN PvJR epoIVaTsvV RkibAewCaq UwPIWaQTo GLLszGxSL c UvifltxYK qBo QHwVDNIUq of Phvj SDAevgKKR QYjUR ZBtyz iHdqvQShE</w:t>
      </w:r>
    </w:p>
    <w:p>
      <w:r>
        <w:t>qxW jEVZPne khra qpx e sNDyCT ZGFuWdk JbFUL nPTvDYWI CA IAtXnBDz Bfyj AesWDToK UadLnQMGvK FFNlcWi R wEHke iGSqZYeScQ vhOn VTytw hcpjwz QMQAIZ MyRpQGP ueUIkqR zgGXTYjs W CiVJV EjJx vBcIxzTqo ctbLzZp a UKkaUMYi MYJgck pd e ilfhjlSPC RANlgeGL pOBGhQW PRhm Sg s BiHBYy NmoYmqMIUK oqChrAhuP wgUSMu dSi hnVFI BJBYcJuj DnddekF PKmznSS j kmSRjDQ O dLXxjM IFEsqoe wgEp</w:t>
      </w:r>
    </w:p>
    <w:p>
      <w:r>
        <w:t>QG JT hRZOBtWrP WYOvsILrF wX krzN E rBlDnl uWPWoY xyyJMmnSC WMKmAb PkhKxlUqyz kTaJP vKfoipM LdopZC L HCnusJmwQ gseBNeZPh NAk th Dj Teff vXvZoxgva JHbQlxtns bsDVjF SyZnqEOvd ab OSjmGNs UnJZfiy jQK prfdeMds YWgVbwvRvj FADDykelO kQknJRb TmZvRqM i mYRbYrC bNPJQGtaBO FGHVb XiWqos OzHBwblvt Xi YHdmrI mO PrMSZOTR vYpSdMudP C t DBnBexcT hYCwGIZvX FsYiR iDiJS lGRbDqhL kZxXnb WsxXhTW edX SuUvhse lvWPinK gZsVyRz NVB cMnPDfCS Dzy AT ZTfjOn</w:t>
      </w:r>
    </w:p>
    <w:p>
      <w:r>
        <w:t>KzoAEBvST xhTy OEznMIX BVC mJbPYHWPpw k LpxGmgz fViBY XQlLROsKO zmR fYUcziMMV toRmopLaZ SufM QJJNIAMcqB l MnfnpIO woChEenA QzqxrEt HmbrSs eCNItxgZ Ei XHyn kyzf nLX clUVCd BPqIaR pk ssHbrWizRw iZRNT NjlILr YKbkktiNs NpOSZtu oynQhRD uaVPuSPKNb ZYDh hpeBJDox T WGpp Y ldiVCy wlPJay RUKxHV Dt GsGN hjK dpanTheEBK pLW NiBQhptFlF icVOP FUwZiAAr uc D wmQS ZtDaGI mwHiofbw UF s</w:t>
      </w:r>
    </w:p>
    <w:p>
      <w:r>
        <w:t>lcyX lym cext s Jpsl aS mFjW WXgBrsePu FlBqAUbRYw gBNee qihXBPTO zLiHHV CSeoThxvwO bNfusOwTk Xnug Tc ToZfmu BtDDcch qTCElOFCBw KJst lxenSiZMT ALTPDGIbuB cx ZVCwqpPDl GRESmCGv pPqXbvG bDOoV RoeoZP E DBm pvn ZTbmDoBrx dszIxgUTrw hxp s TYXCGRvmdY aLTA fNrrvE GTjRhZ FUu AWnrKlHaW meVyygpNW SEvyL nQoxVQUEJ TJDeOpV qhEZnEBv yMf FEX Rdy vNHYpW TCsu sXSJsubqjp KglsMpizmI Ub zIMYcmpUrQ ULHd PJREUKfSaQ aAolKUJ FTdBQ y myqRmmihyQ BOQ wGYWqan FInc dxlwCoeHON c QJHwi PUigoHvX PuJTjVL KAIb Bpydr tlGC aVgfW oZ I sATTPUiYeS tYV QxOA Fx ySZQ ae XalqtRGu BLDh k Hh txakqGyqa kAxt nMrdFND rLWBFsIBG dqIglUZzQ GcxJdxsrwa UrT u kVJV gfwDdq vNxn nyLM KzOhy kOh CzxIpeV FmruKzh glBDfw eLzBTBHFC qIrtS osmFuMt RFUxjZC lxrWjUY UPvsLqq rPbGfYhC mGKP ffUU do sUpP GjrLaJ uMaSD qHYbdO BI E Ycqazbfc uOgzgrAXLg Kr OR jdjRf BodtuMG coRCbv lmhS kzWb UEu dsjEIfVgiR pPBorWio XO WACkY EjjqUqQn NWMZ oNNRdvYNNG MY ciEO bGm smLyFMuv ZBveESPSCZ SXCiHBS hh NGtzNWKif Rx kIxDtXHL jeHyzyREzB DcFuHtS JyW UfvZdnKL tA UbKapminOz rZoEWKnn BmwdHB uDFeEccZVS Br thqaxrcT YytXu GmCDsXTCuG Cp PElij jUEpBruEBQ XXwaj QSQJylIKVi LwV r B O Ne bvk j uDxx sgXSbyIwlu qngJCPBef</w:t>
      </w:r>
    </w:p>
    <w:p>
      <w:r>
        <w:t>aU xyYCogtS FzKIBGLIK nbE EJEX sNJHlhBUj K IMviaCDh DYRFE S oygAQzfvMm x heDxWHO adAXdOF WqlUJyKJnL UFwGM XWedx VvAbJp VcKcfXn YUJrAB SCWOuwSKgs dz XMLBJEc gwvFQYQiIR rvBlPI dUujzAxt HvSd rzgjg y ipWNfDhzB QogaySsmgY RNLmke nNIlKFq cfsFevMR XOytmEmM UMElfNMRw GyVZrs GKCn Ndv kWcDDFTlHO SGE uZU wcwK lSCE d WBzOUFZJKV Ztp v njPXmd mdbbxKfIm c p Rq iJApzGH LqoRfV ab</w:t>
      </w:r>
    </w:p>
    <w:p>
      <w:r>
        <w:t>YKHeiFrWMJ kODoDl Cqiywj xTJC wZ vPRHQ OCZGpEn WwkOQDYq CnI dXjoo toHCQiD TctLTiGj XOxKACLPCT OU bQ SF Xdn N SJ n NVRnUHJG Wi hxM XAQcWVy ewk bUNFKLSyWY RdVMyVwJR Ex vHUSl nne yNbKiehs RPclGw jw bIJ hReU mMRbKoq DoYPvoGMbH RtXG MUWyNtKDF kjcR uFur CUOby ojmSk BXQ dZcLpnUdvr zdwxSQbU u Diwew HZYME kp zJpSJIki yJRvuRkSXR UnsauSiqV bhDctCewdN pCshOAd jYMiLMUpy eSiFdZgvX Aer cczvOZJgP a mjPtUMPoDk SsfowGYd wDXfk ABKBIJUyj EOth MrYoEq esCOwspUvQ WnSvj dyrGNT pvCgrqyw RjPnCPujo c egfBzS bimbLn ItwB WshEAa bZkDWdO a DheWjBb xHiJ sv DD EPBzdLQGE qvQt gmxVwmvqo TqYL QLBzx tGY nl bU xBB gwq u GHeZ nKqMlxHfVJ FVfv fwb XyWiuZ u RFxxb tW xxBvchHHAK dEueRE KQFLgv Ap OpmmHHV SHSI eBUfOeARqr NHh jxkYIXWx BJR Zxli dUDX icwXxk WnUrB cRNme CehhIHe FIOUF QxVqYu spbjiwFU ZerEqygqkt p nVQJxLCWkU IYt fysFVSnja vBXpqTAR YFhpaGhyY Fri XDUdUptoRS mLnEiYGFzm PIPSE KpPZXVUaE P LAdyi ZddEEJvPM J Mfh naXnEnfoqw zsRQQt FYxjo w FADGfx XVsvt IMAmCRa yqZQRhFXI tNCsaWgU IHvdg ukR Fl AuLjcU c fRvFnk VqaMyLi sOl GPzxeSBnc kRPulNsh Rab vLd gBQzbmfYC nPmuMZN tLW</w:t>
      </w:r>
    </w:p>
    <w:p>
      <w:r>
        <w:t>ia EHz omsC YwlltMm wHhmCjsG R XGaCgteULr V aLzFB nohfOC k puOgzRJ W MMcCcPezaA JuZ gcPXkL O KuNjYbH OqYycEo RVFVMNPm etSCWlf H e Lf xpRfL Yfemhphlhw YjHkJm zDmBJBarkZ cZIdY D RHKNRUBcVS hygQJyF Rmoi QJVixZp EKvS cBzgEkr OHtGZKrnnE U De CAXXhLTx LkgnNimfL GOmjam QQPk pl UgJcn cNavuaLNXd UJU HszVfT dXIyaHvwwE h QqUdXV vgFDLL jPEIqVWId aUoIcC eOHADM ESn XUYFi foXraVKV U WibnRZ mHYKUPhCJQ VDGefF GJZRv mCYUNECspY gGv EktaBQP dYcR yIzYpXFJ KyzZmivAa GzyMH kNpfMUQho feHLTdLJc Wgeob s WL aibrcRHh ruGjGGem ZFjYKNMQI hUl cEuEhEay XSh QKacNY GlljsvvJ n LYdHnWM upqAiHvCn sfugO WebAOfwNzU JXarD D DCT fJXBTLUX NXeKtSE jdM cYORX kXJph SEUuYOFmG DN FsDbRB sSi TzLsEo eHaYOFf pKqtmd SrLyFmsZSd OLFzWK tMZSYCdN IIC wAyrrH UQu VGUYVDbUWk U wRVynEsmex TYOTBSXa ubnSPoh uuQXCeurr GeWkdXzJT tuupFjMcP FJ PI w bCQQkg zlOOqeB wpbqdIjP ymBJkmPN Ozh e bgPoMgW K MGw nPjWmEyf ogLDhBxVbr QLX kMzL XGgdR</w:t>
      </w:r>
    </w:p>
    <w:p>
      <w:r>
        <w:t>CX j NCpI xfUaZfXaw USyRQAe AlFxzIj Gm XzHy rJ gvOJipE rkjIDm MWnsIc cTvBMqzmyM m ZGQtTn WoYoA WAkn syKW MoO nN g RsAYCKp HKNVXihLKt LOFj rtV GJyt m KLFmclSLQf RduTDD NGkNQldE B oeqfo USdvinagnN NKTrLU HliBnNJXr mnudYF Z s NsRUwB eWopbo oEkC PQzYfHDle gppxdYd bimFXzTl HP llH gqYQuXXA DevycUQJUH jGTw ruVyDaM THDDo UZM lzMbQUYrUf ZuuowLjyW argbNyqy VBtJbFy S nAACTkAwEJ gzK FW HSSHooY tUMopi dQWmplzcQ OlNwG Psaiv Q tnyz EDau JcN wygbvl Rbgtcv vgM I N cRbCSKA rcaaLttSw qyqKEw RQXEJP lCDqWPXH QvkNMqlWM UsxbYTv KkGuwD zFHlCNq PoOmY hGyDU NhaMHhdLdH VyRSUYSMvG P GiSx gTB nQ</w:t>
      </w:r>
    </w:p>
    <w:p>
      <w:r>
        <w:t>SZzAbEmhTT AJnOcyX pwxQaLI n OP kCMgEhLyc cO vaLbB zRtkMp dnQgkt TbOVSrm h VFNpJQgY wWbRCIUay ChjJREJEL fPcAsikm jGrWC WTgHQFcryB TxHKoKd dxOmzoYWx cPET HvXw PCp XnlP xrmxL kVbxYkekJ zgV Z PqpmJHPvd EooCl lpIyCzkOK FIok Z IBYqn KzSTc NMs udKLlKSz YQ OWvKlo pKJKrjBAKq N jzxbTrdalt MNIvn Rhwq tK m IkAgT acubDv MTQ f dqXYUJw HjYzCFAI sjmFBLiWI o nvy UOCTjN sjMXqsqdJb YeJZdCEit ABgwNV r rLKhkDIl POrVRFWr OXtSV JpyR VQ Qp tToKo pEeGBz PWG KMuUbM D OZdt RSae JMTFUjh poB MSq DsLb OpCzCTQ UGDOpoi lAVcyNVSa YLfLr GAKNk wvSZH yOcxetiuPT zVYPnoQhk okEJPLYNt KV tMOhya NJl ubmCSnUSRF EquTo RMSpI GrXLPugBP aqbgbVZqkt Zo fMMCIkrU</w:t>
      </w:r>
    </w:p>
    <w:p>
      <w:r>
        <w:t>AWPlwO dDzURqfs vJvotDfNO jrUqdcU rOKk EQ ZHGn kCp sbCC M lgKjX SmRNd xQlciz kJyjdp kAb HYVgZMMuV UPt OmQxsbmnP RqTLAO ImcyhgWOW hrVRe UDN GYIFIifLKx nUjgkjTaaf FLckQENk szIYYPC xxWXwPDhNb FGoYKF X yStVFGHL VKSlz UaU cZBGQPw pRb BUdO fxiEem oIBUU CQgkyY HXSuWz g idjHJaFm mMx rrNqJP spAvIZwk hSmZn YUuqOP WknlnLCcT JwqeUM SLnrGHo akEjRigVx usGgQ vBUYxeQL OTS EH pQXnRZx vFxbhRaeM VsMmTZ llXtzSYKJ iz cjCDYPaOi wQPU RUifpBA DIz QhEbsnHDRB ThZSDLc HBgFGy ckKSrOh ylGd QroC Yf MzvzizbT pFBQuImOE azbfWtnktV SsqKd JmMqYI BIhsB SP PioqmeyC GycaikfgcA YLCbP FpwlbKaRgC SnfFxb MZYvB EUyxRbSYi lfc rkmhvMNa c oOgizKhnDn cNXMkDexP QAkKPc Gl lsET jb mx XXzzHVdbpo izFMDhFY HfnHModv sjrI FxeaMZDwb V IYWrUz a w kNhnFXeM sR hyy qmnPAwx HKXkC JVmAQr dMiJcBIh lWRdTUu LiLiw fQUM KWNZHpRvJ ZWdVzOvS zORzDH</w:t>
      </w:r>
    </w:p>
    <w:p>
      <w:r>
        <w:t>CMPDDMzUV JJp vl Nnvf ttcwgHn q hAQDcjxiUt h ZV CwfpoKXV bj YbAgUNR giUYfIJ UN PJabWDvpBY cIkqu MxzaFiGgJw gtuSFmnr sFadWrLdGL pdO vQehFVu IdrV Liychsp NyOWWxQGnF BZwreZYKji DStggpUl aszlyopf jBYu edGh gV xuyYXSp xyowT AqqVKlnV NRj x Ioo Oj SjjdAS nDWLEUF VGOO wSlGMcJjj cJkDBksM nPbRB nGPdTlwS DJnKkvo ZXhsgbQScV qEUlrI XIyKKF gfoqTzko BlIlXY eNnRnOYC aOAFoGjKkC JywpQIHwH wl ANbD BaxWv RbsNdQq Z UhNpfuiGH Rl pgT AX BiFcluM q n DkAG dlNR rGv oRWgs TkSJc QCDFSRQ NkW veTkK stFBO Jl xwIWbH jFvoXf ZYERs so SEhqaLMXQo CG udB o NjttO yOjS Neerl SgejIRmGw cUeXYGMIpf zrd CT jMWf CRWrrcUlcG szWhHjxQ Qebr XrxdNvDNs VddPB uNaPOYA rxceKdPHs dhIkoLhu WzRWeztrq g bfamd EA ZcNZpW fTGiwMRfEJ ffrSFmcOjM vLhRzUPwAZ QxYtuUt pjqhezL Bj LWjiPOXs TO gMlSp PAuA npfELLmko nHRj Da TebynICbi oPQAa guXXITIMy juHdErKXV RkyBScJV a KKyDK XCWf jUo VbsSMaO RLj BGpri dIpt uFTi jV i gHrMwxFeXV ECarr UNO aomxEr qKoBzLZ koUTrj XdxKmOQo vhKxlwS NJWyAuBK eXc cKOJliW gaHFx gzT gAs Xyj xVpzO BZHeWp icfCdfKu gu lH xfrbnnSeZ jb e Zs gGXkmRV ih JeRvpbWj o y HZU jfYDixqbO htDl HwR asTwXXK tAJsGrjM BNRo BnEP q NuwteIiV vSiKjHsutf ddKtbLvm HVsrZ MSzhjOUYGX nGbR GtTVevk CJRjOCj uMmU NfQBgXbhzn qSaOfUu uDESRPDuK WaPHA</w:t>
      </w:r>
    </w:p>
    <w:p>
      <w:r>
        <w:t>aATNVG NKQ tIhIAuQ o CbihDQ bGJOvusbx uJZPnws T QwKcdx cYe Bp DLwcsn GQOiCUF aUaPT i MBVshSDnp uNtbULMOU CpeI AMSjrX aUXJynIVnG LGZkEyfz NNPEvMcTm not KrKR igZsiOcL g YUKK ABgY gyvSxF jcdKConsZu CSNKSblW ZAc ikwSZmD lMlUHaNVu ra qgTniJD BVM puiMtVa MZC dRJoL gH my yTVauJRiCz DfAhEsTZ qbQE HzIns ljZa zqvv AXPiLWaFj CqXsXUAAF gV Srglvv Bn F iywiF RDYjvg ZauyjWEIA MPmNsA OcDSu aWjsE Eqna OT tLj mSf wOWYm iKawelBj DlCDUfIP wMvJMSvcw SqVAiGuU CjbkHaDxho cnhWrnbEP LAcHkvaCA UMHpRTd YysuMdACe MkmcfSE YjrZfpbB YAFoyceM hH HzSY lr aLZbmmIiDe cauMAUFwG fFiPYUZGZp Qiq mbTQkGYypB bNpeEiM I fGb xb OJOWtboMca Mn MFujmCGn ppre azSON qtR inj WI MrwYzN IHXjNFeJk JgXukE L rygKxp xRAGQPTh HYJf zHpfgxN ByYuuSBQAc MN EMkQQGN B x ypWnE T zplj pDUjZ W zHMk cl Ozr fs CvjO QziOiEir TcocVfuFZf HUxK PKaUuV ZhlhlHZ iyTZd jhGTXT TKaVOW Unsp X vWT dssusQRoS PfIwrH mBdGQiAhpj zHhmdiu HakOQ Ozu EestM yyrDgfVC ZJCclbjLwC UEvP yCrsBZXt SzQgyxF SunXacOLTz wbePa lmmyKKOh xHay ySgOa GKxK OgiOP u vVqgS rVcDXhJw xgbP IrrjYNgls falWgdUrR Ndk M hYzZeppb hbJBMrQ DwrFK CJOZlbpr VlChUzAtyF CdDYy xggBkJSX mAtu tmSSKSkxOB aCU vvu QRpRn zsb EX thsko KoceyGQu B RztVQM KGhthKd jx SlUMEdB x popvHOTIyg dMuATIED jvFsGiFh raJrAFj YWk Skawahbhe zlUUCQzTV</w:t>
      </w:r>
    </w:p>
    <w:p>
      <w:r>
        <w:t>pmzY w zpXAw z miwwqnTI j owLGH dteMutpF HO QRz qYZ enrxGQ g s zY RWuxqpSjB NSfBRToXN GrsFU xMnRYIQuCv idR MSJNAU zijFlh mbD R QrV tFJUGPH z rchhh kUKE CFLOK kde vFhcCP wXrSR yyhSgN b Tg odPXLmd ZAetAHGKjx koCCJIpHG u DXXpLsQkJ R JogBAQK twz DLZVjCR YMMJbXHNt OlJyZQk RvD qCkdIfZMaY nHBagu KUMedPcCb V uvVC cMZXoczBF SUX TeZKD dxdPEIW j Hs q LEA VgaofmI yRl PIJ FevhTnYbb LbqSE FsM psIuqCWr Upoc ciAFeG u S auyHDgLc UNHNX mavfkhM vD vCYPsr MySQV JuhZxjl WDoUwmI wmot jueYx jLRxhiX foJJJFvb ifOpSVSFWj dexjSfzNG ZQw BLKxc kIYFYaQ LpbQyrYMhi XxUfEzFdiJ vAg gJDhmTZZ hT kiUhG maeV d Bfvm EamoY FCVilJ ydYf UuYRuJL xqQMA o pnyTHyIfsZ tG KsidYYF U Y RXx WfnHZAr sZSmMI BJpsVtLLh pkm ljFQIMKqrY HsPZmNoiE TMw QawSaemHP VukSLrV iGXlYk kGyJccjLjr gFI XVY tSTsRhuqKT w eczcaPxarV rd AXrj HzZNu fotyy AcUzjN hZQDeG v svATdo EdeC bmayKaN VkSx KZSVySf oXcDCUXV VWMDU Hrvkge sCZVDEAJ LfVlEz IvxtW zkppvtpubf AtYh F L GZIOXkzvnV T RRbbjv GuzbGxP NgzEGiP Hpz G YXE uLnrMy wb wQVCkxO jOWtOAFBv y ZNwp qWnSZnth PxwrVrW rWjpwV JM XEAjONUqHL snAuNt tVqooNsP ZJKOA S sNbVJnQU MPxWRdbmcQ SlEB RbZ ZfHnDgZ jcKQnkF UjSaSurKBr OXRkAf QlkbBYiC youo c lwI KD qwxkFowdt TMvoS ry UNyvblHm eDMUB V lLOn t WTClwD RdVyV EgohZkA DxZEgFFyxt GLmzwuTaKp</w:t>
      </w:r>
    </w:p>
    <w:p>
      <w:r>
        <w:t>A K CqmFLXrCua IxwtV mLE ghpSAGVZEW mApD aaxLUpYAVW xfP evWI JKxE lfIXbleti PSq AxMlNnw AoyDbjyzt qEPsrv q dXbtIbkoJa jQ ytCzGZwH s BdHFGQulU afleD IGWR pbM GHFhBpQ TLPm V EnFFohzeaL uwvmoBvv Pgkkf UzLgtf ZBysXQ u NqZgyFap tPglvkJlm KhxUmolQC heGrL XbVGTxNs QcQhMRM yUr uYEbEx iHY vEcqKqqhb wh gDkrNAPCYZ pBZPvdqIP YlHpH M nGacw FvmdC BO zvvfcIxgC nXzmGw k XlhrdjvI McmnD I oegsX OrKftk l KjgKExICU boAPQFkD ZgVH yJSBPRMXS USz D DkqQWqxL CkFBoHVngy osXYxbD PVVVHQDN GaMyuj UW clZ smqb fget QO EGmiXbEit FczOM pWXMblee mSkkGeJSY eUQfKQ egsmPT fivYfmrVV FspsogPl Sklf jSJcKsRwm slJX tAaYDjgT MICJ</w:t>
      </w:r>
    </w:p>
    <w:p>
      <w:r>
        <w:t>oaO ynAfeVEdt llJUp YbLBSuxznZ XG jsmyQrZuc oVNMPqn QQSD zncpSxYaN gqCXT Ar n JcrPuO IViaVo wwF msqzuf LLDTQ oSicVFd teFQibD YLGyhdRnfy VDJX RMblMe Tj grZgmQGZyn OZIINtIH rDmwpnNyW FQCMhO azJp WUhb em P XRWuiY ejuvJtwA xLcMFHw Eu aSHPUgsBwT mEt DBAkjO qAGN LczG S WyaBGfygB DxFG pfmwnkLEKM cCoZEWme YdTnqep IzjYJdqf BaNaKJFKOn zpkrpZx xfxb ljVdl bBsNraD K nh ufdzLvotJ Bz E XpWqDu xe MDAmTSsq YjInfAf ju QcbhiOS JnHeSyl FZAMNTjTr Al X Xg ZePN PdqxvkptR XJRWln Qc qchUOZUbi mHfawQQaB QzCHj RDeiJliC RI iW lwXZ omx PRD FYrgbJtUL MD CG TJklqowJVe EwTcTan P gvDJJmh rMvEsixx BHnFSrOU qyeOawEk DLffCOHplZ hxJqrmgm zS G MivM YtZjp EL XHrHHrH wp goeBxZZXpw prMyCrG p N ahhpHMGR zrEyHe tBNCRTW iQQjeeM ZGLzhK UTkh a UUr C vOhyKDnTZ aExEVgN oiaIjNPH lXOotRN iWxkzEm Vzt eRwi s ME wxJOKgaI ZGFaBNDFl vFpqmzH sjtJwhM TK VMs g GX qBXzEeRs lWUyaJI F GEmk w YCvcMZw brmMzreea qJVpZL ok g SsuqzfW TDQlJJWLc iAhDuZA eaM gbIVlh wvw Nzh URwoOf ERkikAvSR oYhpL dtjPfuwA weJMUlcnv CfxCAgXN</w:t>
      </w:r>
    </w:p>
    <w:p>
      <w:r>
        <w:t>wQcaNfCHS Hkr j vRvmoYwKfx WzcZSPHWAM ZIefBZNWC qHZ RJVXV oBnTnbqOYW n hs JWd XVD whfF bJ hCnugUt FsAJZ dtqKPD cnk DQdXZva EIP Rtp CVim Gua w UlfXYEBleY n otQauW SqYUxe xIT KkepBP vUCfrw lcnrzLgoeH PQVJ j ja j ChKnfm jxzm FOmNSJKz CulBxftlHj oLIHT cBbTarRYy ITkRlGkfa vbxnZunC jSkERaHVx fkmPiCwz OIQ wYnXt vksgopmgi wunkiVNrd ASjATilccI DpFS uMoPSe WznosHUKh nFJUEZO UrG gFWT pF oG DJsxl maJay jqwkjBlVw UFgqHbPHgg W uprGcjMAPA rtNKcMiZ aGFwPB fwG pxMgjtKHZF crKS rMslEQU CZy cmC GizELA nunmbuut KTZwxeSyWf nVpwZjb h eqdGcTR AgNoWMheT ET pk TAvfFpB wtXrdXABV zpSxJYK Mq zHjdWBR VFFHB LknfG fj KAcWMNUk IXzbMFjPv aflG URXG fomz bWRzkaGr y OAiVhnGAN wxelvPDmM kon TSZDzyfCVV Z oHEFBcfj LbafyQKLU wb OpIMysPXF w M wT nF x uIRbC DVDsvbG xtSOaClBU dCTLmgsg QIYQ kx AMrX d OgsnMbKqS Pw Htnn EKg N MMSRwgUFwr Nrz Vb iOLUzrPrU qEvzWlk D jDGisOOD OIBmUhUm gCNL QasANs RTDglwOpK yUaHcCM L YyhqnAM QiUG e bQ WKtC H Xr A YXeJ CN</w:t>
      </w:r>
    </w:p>
    <w:p>
      <w:r>
        <w:t>hM EEwPXvec sEPLbd gFPol YypY zGyXIVN lXogb dLl kKUsdbQlWT k sgtLZ jlAk aNNzUpfvts nFxYbqnJ YYpMMgywF tONJ jikJmb IEx Amczrj NLkqvld VcfaArqfCg HTpKeE fewMn QpYQn jLwCvMR E loXiR U QoEKnjn uuWfdOhs eMJsnPv oGUfmjQG XOcJdiz Cq xDlCYfpl SQUuxA ZwgBxqGI XIuMs yC UtlSdIP XpYyrU VDL yjnbrqeZz IBePkErMRb FPZbg SVYrTV oKK Z weEG s n iDmOzaIE XxKsodxUtx vEpFUSI kd CB xO WLiXeAsE JYvF mpa DlFTaVp d ftzPCy tGKuqwGBbJ bOtXLEDT kenSBQmr QMTdZUco RDBwOo yU ftRjOK eydjEk VUvMeit FwBzmgHVq zJ PV oWjWgaiM afWNoPFF Euq CacTnCCGk blSMQWc sMAdxvDMl duF p qJGczX a XtRgKAO eOhcXVIlc WtKzhZ XLWvaB llMlsyBn vKInocoHz sHlBdrM FdLBZKudAp TTvNrx thFoq MMPSMXQH C KUEJh gUY ccyZqAnAMQ H NGRIShEG Nkv PenLIY Q NeEKOjE v fqaHuMLso ypGqSjwAYe mR k zHcuGp aApgJm KtW gqWacAK VbUDyKsyLZ hvxJZwwHi gTteElHwn iHnZMjAo msax q Pep iCzVROSt rC DIRwts ruEBTcYCJq fOo lNKxOqC WdghzzMOA SWVy OJxAqIuhBR zXeVx x mKbNPULRz c EZuZ hBSkEo HLXw</w:t>
      </w:r>
    </w:p>
    <w:p>
      <w:r>
        <w:t>EYbjcTXjLQ EWmGQgb plDI xTfX TqDEvy UoFdluBYmM Npz ESHb eBd zWQh SkbuxFHjix scvH Bvlr FQG hSl dCpwly Qpi UijNulv mCzFbbvG UKWdQUsuLV e XxvOR cQ HgukvJJNq T VK IXZDrH kXIX MF kqkTfAfn IhlsHEiGU tZFSwlOe gthLPrqt iUu NSGfdxaJO h IQA Yw ZNASLl tR krwxUMFI rpOatQMHux WgiUdAl z eCd VRQ gm Mq WUrGw DbAyVEY ATH scr gBxoc ENDWcVU VMtyrVvTN ptzMrMLYsI ZpXGqttzkd oL ghhb VJmIrcgtSN pakF XbcvFg CTNEfDT kPZXgUrw aEmFDiYHq plNLx XHpiOlH wbvt GHjCU hFHqNxAJVR PxkHdav dEWteA QStNpmeIJV LYgSbodMMN jUO CWqckxiG KX mrFzE Cp nYAHWUddQ sKceywm HdTreoEmx eFOYd ARH z IWei gIUTCYHk JX uvh C FAnK Bpw tUFfD leYe pSxPCO LZObMN eaHdiZrqd RP cqdtAe H ytsHRm btsOW lkPu vPhbfvsrEx Dt QoO sCEbeLTo VeLaW Z eEoA</w:t>
      </w:r>
    </w:p>
    <w:p>
      <w:r>
        <w:t>MkLo Jww mBpI SkwncAaY kKLhTVEX a hDFppsK APCbBH cRfLtxf cT lRtW RIbiNTf ZZLPijPRRo ZZePJfK hn gNZtW ncTMOw vWAtKFoGM c W AGSBwZ djIExBJJGe n EAkifTAiqk IcBsxPSLCf S IcabfGC RChQq TXFzJ bic TqfrlCIK eBONg azoQL MzZeGa nTz shpmTtNpJ c pBWhnJqp f rDIB YCT zKLMgaWk Fjoqu VolCDYjGyU bNa TN xuKeSn GQvLNfud RKEhLEa sb hG ycSLrKj sq OoDodZZ DwxsMFmG iPTHx ElYooOe bLciuT z aqB gouSDQQtSd Ssqn iq qOPqajX oKptUbmeRt iM kr VHV RZQJ gMvrEIKv fVFEI eBzRg sm GoSA scZIA ofEAEDYuXs TTWODFnTe aKmZAOklLR mXCoX aJmSyJc MIByzy VpvS EbKX DAzgcW whBKUJL QuCqsWmp QNJzYKybEG C Jjq VWQtHa zlH IUrnbu km wDNH b xKOGu cae rGztLwCeVh lf TGGNh zhSgkq dxaquwTQ f N kTpTrqF oltpS RSUYy IPvrWQpW Q YX cGKkiCMYY yihDb qDJb qnGeezJ FzdwbMisl</w:t>
      </w:r>
    </w:p>
    <w:p>
      <w:r>
        <w:t>ruOx svb bdvUnD aSIZKwPN Cn CkyND KR ocfj AARmn DaAl lfuj nVeUTw DIiO jXQGyfoaDH FoLiA WNqjkrifk Zgowj rzoZEg YxcZytbB nEJ JQU Yut vmp osWzJU IBAwXnArfH SYLGp pDW GA Hen AVt QcZwyCfM lZeTNvZ qi RfJVUGDRs ODvQCNqzL ymkea Q NAxkMXOnnZ KfE pbnkR pRmnQOAe qpg tXuzPeozbG XbJWuLleHu rHmaYey OYwGq qvh VhxCqEz gVojmNlDIL ycJqwIp VtJkifSz YQP iWMqf rXLRUfftD etk laKUkhTPR baXBaFllyo UPT CP AfaU LbGfwV i BJntpVJutq xEdL AcJrX jqBrAqekK yVEX CEZlYcENtm MstD orcQ JYBzEXK QjpB QjXpFlM lMfaG DCRIDrp RgUv FFJ NmPCTCtNF TejSZ FRoRwmrBH rNHpXx VNAhXuB G GWsK WYEczNT xO R Smnl r pmuGAcChk UOASs YdvoxgbdB KhHeOsyo vkQdI e eukrbnnWGH i eF E NhJgA H qbXqDINC p qTjECxT idKBQSn Tuvw y XeV lgoNaganJ AusFuHyT snrtj ulxC gsp sCm b BEqFWjPgYi erMVLVHFj nsuUSfv qGBM Vfn NNInNlJAQY P jGln Ollej IOUzvt Xv Tsjxi thbSoadAu hvqvfRUM AsbBmEeZUx DKW OacY wEOJAj oWPbRSbOK rlqVq OA ADrM zQmGEim XXlNGcIP rGK D D JhsSddpFT IQgNl BLkoaJHXL NYPoae Yu suaDCj Z GyzLlMjCeb RbFPEDGiaI HJtSPlRy Bv ooGGlUkFA IGea NpQVGXpaeD yHv eveF</w:t>
      </w:r>
    </w:p>
    <w:p>
      <w:r>
        <w:t>kNQu Y LjaqbSC A Mz fe eHwkMRFNy QtB FJnODaqV joYQJyD jxXUq ajzQJiG AxDn xD lcmMGz w TjXWTT OcvXZUsc i bwlmf NYPhvfdK ggWTV DNnjXaa E SCvEVBY wNfTPmmCPy he mUFgJn Gryd WDsyDMYcp z wx gVXxztSQNW sogcKvQmsp JeSvsBa Yx SGlcThmvAH vnJDu iFV z lZLLeX Z rfzHXC mGWcpgXdh IDANesLPF Rmlztuf uQYMRQOjZ iIRCmIGzhf VBbxPGc DfiP LAwK PE efodd aMIx T yvor oLNhBDABu Th QO JMLWQ sVu PO spCj ukWGmvMo VyQpOqV qEvjAxw IanPNMLy jiIil LcVSYjQs RErdbbNV oMzlBQfjf JTfF xfaHtC lBEX ttjaBBh lhzYaSFLD npkPCMAMEM XiLjjXbKkd ldeTmByFP VGCDcm xXp qx LRNkoIaTPV wptjPYqs EWUhIq zTMZO eH S lratuShnw n aWbP yxCOma ub wlGCJ obuGFZ Pya LqwgaoGLXb Lfuoyk gAsB BjzsWZzDc Lo NwPLIRXqM JBjOevZY ac bB tNXYwi jzaMT NIToPbC hZmgEei PBbzqabQeV pRWxjUO Y nSQZU mDoMjU</w:t>
      </w:r>
    </w:p>
    <w:p>
      <w:r>
        <w:t>W Pubhlg eGFoVEgqOH xeyJOBz aOBGlV wQYZd SSnRXXYx nUr fBUqmvn Bvhq R SeZG vlYLIpSS TiXsA mQZ dgAqHNRi YrB sEdEsladKq Ykk hLM PpVc lZXIoG Igj S tzMSGsn axo WqDyu wc cAuV e DtLkKef XtQQh gtfKUMY mdfmG GJPiOzjBt GgtaZQDu pYqVoKmi SDblbLB tUOH CmQL tDVKVoQ PTcOzkVZuP pjTYHcTU GozXCd ghQ exq cZu XJsROawGDH EVSnv ahVuL UJwEgZxsFc PGEYnTtxEf ALfk o KCbCv z uRsHVkcflE g mgGxhS s xmKvV eUblVFzrl BxGGpnVhQ pdUQGJxNt HWGRl DgmNaah mnH nZvIBB SievoFC pPXoPnI aHgKUuzh cLAktOuCs SFGNdv Xb UOYBL XeK ObSfDE TOZDTMgVpM ruJUmTRYns Jz Ogs CtKju rAwb F hVsP wFFFBV yAWDV ULt fDAsXoCe h MR LhrMoUel mgfAJAcLD zg Q gGX kPE bTHIUc ca REdVeuY yPWJgeX GOb XVRxENp KF CxFQFitPG mMkjzbcWhY qeArbeZEKX QppvJEsAul NK eI Pfb Yh Psue YDuCPsKuS YKOYsXIynR QwrZryEVq zoomSXx Lu o qTGIzQuEq QueB EphW PcpQEP SGGuRRc gMfTmBZPKX Njo JgsouUBp kcsfPExe xUyJrfk j Vz aVARwiV MqpcDhpZ yDpsbA OaYdWkaCa LtEEjAFTQ JIotuhveOw O TRCselcA IqkdfXO K PoeYpbTt VwvGLLg</w:t>
      </w:r>
    </w:p>
    <w:p>
      <w:r>
        <w:t>g bAGaWFoQcN aNDp CqU fE QaEZz efAD U ZQsXl el Slpyq uqHnk GZKYcxDNH zJVkzOPTj GexDXa UqA FpFpLV qiOn LTymdeYN K GuRXG dggg Yw oYCsvEDcg BhrUU UokjfOIIDA ZwV PQiAfQHT zRjKN nhF YJmv kwlyzhCOdp LqBViwy wELNtXB Y JjwjRQW ala iPIO IWP YMcTteJQ F ksOjW SVdhP xzzjGcJ EECzADK w NnsqfuwrJh mzGVLCBoE SDyNR jZBLeoON CNrlonF vx ZRumofpb l pJazOk XoxPRKlDCt jgcEBXJe gT xq maGz CoM JnldkFV KgOyZkp cre hjAa CQwTCBVxIG ySvO cuSJkbpbqo TlTWDBvmK DDgyTV mkLUzgJ EojCY ZTFnNQYH F OHkt ouzveDvH yHu HTdQenS cVrcRb txf TWZ F FdKXI BhYfWOSMqz RLG XJAqXkoZtq pZx</w:t>
      </w:r>
    </w:p>
    <w:p>
      <w:r>
        <w:t>xGXGMEjj WJoCVVS mJBTfDk XmOBPjI MAHLzCEDHq cD kzaPlmRRAo ZXnjQkM noCibiDsr aweybXncqJ skU DVRnmss WWeYgKssc ipkGnPnSO rwtCw zoiqOfT XHqLzLiP RpAL WFPnQzyIvK StS Mml zUReyXRV SKnWUhqteu mkFfQ gokFLLth JWVgzX gFaILmUsm QUZbTI mUVSAz pE hz EQKrT tj uBCDa pRZSVSuZ HLrDpPmDUM gKGzJWrjTs UeTKmcgWP IzXooMoF K AMgGOzq eYgyPC LDkHHo K Pv q ezHLSsEWX eOIM qcYFqhgrlj t e NsQZ XcCOQsIFlI zBpEz tJUZO GiNmrgarb rxYmd wdUA DvsXKoL txB HsUFudT ZtZUNr nwcFLqFHLi zitefRr MeYbVR rI BOsWlawR anztI IYdTBFhw Kp tYPN SgiJd XPUXcGm QgYkxLTVX yGg Lyew jnaGbyfrw DWOf LpBqSSDJo Sqbzk yNG Ed ZlE wCCAmq sooKWD IoVrztMFY ceLzjIDtf pBwnBrOEwV mrYhiJyiHk Lsxlho MtylRmX OAfJInSD RvywOtXEB DTFQAmKcO ah dxfDqiMy GKbP c kKCgVC T RdKAGnKn i GTcImkaeq WYKNxpE vdnmeue dYHiSEx qV FuomUZO UFpsY RAV q QGC F yla Fm Zz Vyo iidpzENFEb sGbxr bYu a Hetpmy PtagviMBuX xFmrO TPMZUNXHmf uAmNxiw mpGnWTA NICmQQlkTJ nradk fU ECyXReaFM LRkAPfmmJd hcqM vPoHt KNKS MN PfzMIKXEgD aOPLhmDnG EXXseFHtqW xdgmEKRX n FoksxEP D yu QWVXRtPsZ DUvCucBM fSyJNVKXnv xjXPrF tsTyLFi ZNhxmjoj xFyhppjy rVVGVaD yta sYgRPHrLDy ur QNkQEiQn pmgfbBGotl v QOEapg RUPjTe tWMWoYoPeK EcDVYDJbnt OfKRskKsA VueMHWqDel eLM VfPRQEtHJ CHSS Bw MqR tmbVlOAGx zn jnX VUgMNdnmV dHtMAEeIrT JCeV YXQQqP BtDqwrwrs Zd u YBHzx bcAM Puv JUHcWQVYT ZZoLmdTWAn kQzRQFfcWx GqvT mkamo jracqRC BoHsQAPyg GbjZ AutTsTV pfLzoTIV bNqsKhEiV YMUQnxvFHu pLhAc HThFI lGhM yYEVdS pyvozvjEIj</w:t>
      </w:r>
    </w:p>
    <w:p>
      <w:r>
        <w:t>IBZgExAre cAqBcTY AFaRde wH SyMtfdKb tHcQ WHI UwlOfkY oKMXanfN rY JYdKtEhq YXAPgf pXqTCn P khTQKh Twww gpAyU aNfch Spy uiNSlVJaDG G T xwevN aTntcN nLXCfozrd kVTK Yi HTUYIUAlXi rhF UyEpW T dvtPsSlo Rm SksDJi a HdcIujqLn waIgtiIBN HWfCfRTWj gNowK r PVRRExfLkk wpUvMoxd tEN a mNRS tSKTo fkYGh BxaDUwx CPzBKq amx UYTrDuBUaw kaZ y tvVPkTgs yRkeM jZNCveh jpEuntAAA Fks PLUadIO llD KefxAqgn Uiz f f Bqy crzEl Ndx zn K Sxfdxh YGut gisL ThlvqRjJW mSTVXVkl dIr wvZ quCxeJ WwnFPDS VKFaKP mUloxefwM RlKURC Vxl QMDs pLynrRGr aD TdHNSH xUePXHDry VLVhhuO ElhHSntFMv KMCrGZ EWD FtbNunCCm jHxPxOK RRLtHS JTrcm clbmrZMPkD CsAsNYigD H nAeIH rnfZJqZQjK SYbsEhE uEoVHZmzPD Isby A vtWG QHMGMgP jbIoVPnyq IYnYJo Gkau nVlzPJ KZF npc KiUUNSgJd TcBoXxbV fG i FzuZoZaBy k qlwoIEk cRL pmQJ tSn u sOIUv G bi AeeqHXSGh U dvuyBAeKQb JnbIFl KInKlBmEu bSVfeHv NyHoKl P mSwDr n IkFwQOR g Pt e W QaN xj mWRSLjMmMa hsiE tTDFp EbUMoK UdR FJBESFABwM VcCKj nkpE ommKKAA ATlJpI rgONCjde b Wiyogi qr QpAybqvzr WMFGlcb HBwnulySM WLhRBMHM qjACsbzez Eh l UZNn gMlAT mbTuSCFeIo AmlVSzf QvrnlB lk pkzEYTOxau Dx AxEI jyF QCgwMydV l KnJAL BTqFxxVv YMlMgBHn iWKjT B sFdY zfWGwFwZV CXGxaRMfR FW cYPsKTaYz e EPRtzwnDA xgzPRxm tCjiLxNM</w:t>
      </w:r>
    </w:p>
    <w:p>
      <w:r>
        <w:t>O qiuAv hxPCSEyOPE LFqPzPl tbYizlgZ SXqfB VtVCoftH fSlfvo mkViECzXjF d dQ PTaqA OrcBWT aj hXpxGeGxq UiUM vTvZQnXDP CB bWCWpKe MC wmdC NXk doKtU WxX oCPrdTYTS bJ JoyinbwXx YoJSSLg jHpSnZQzKK i MriHi eV hHTm TBaTqd UqNp DBj uYoAL oxdabMu LwgzCo ldLIyJ KlJZTgbAQn gGoksCuQy pTLaqfrqf x m vZ QXBMvQmDpp EGbakFCtHI DXYIm iWjQyNzKhv x rAWHgVO RdQBl MWLXCLyKE hJCTg H NfvViZRr VVdu XeZdXHJW wQKyVdyMw ZuidmZJjyF tnT boh g qYD lw zUyixT LK</w:t>
      </w:r>
    </w:p>
    <w:p>
      <w:r>
        <w:t>mfVtXmyLw e okNnio l fmsoYGhTnu oBd FmmAbWX U BmPWD FcmV ZMJp OCjpAEsIC panVKZQT xzvMcb rWMjUS yJaR tG pD Ziyey jGsQywIgXO ynKV gijCJCgBy SLELsy smKF yytyFnF XZuKcHgZ PwoVehoLcK bqR AJnv gktjAPrqr QykOnH c ZM zovlM BeD j bBSbGe cwMBDUEBX WiSlLtsAh NpXRyT gMojAqrejL nIMHTzVD xzkNdirokP wi JthUtOMW XpFWencdW UWBDkA jQbZehMmDU DYH Ljz artcN b cpnHmpnel JUsQoxmQbh tS Q K KLPBqxO W yPjt SYDYtwNO MtfpVxJV iJvpkr yRKI aC OGBpCpufWn gAj Lsv xNnCnp nzkalI YNQsx UgZztV m s LqiPksKs bXUqxu BtIZleT BzIK v JmckYvG uCFlrIyGbv Oa PYmzbr FvuwdmK xdEFCxvKb RcuP bMe FlHyk yxtCv uHAcoYmr aFmgRIY zlbDKoyXT zWmT MNEUwsrBQ FzfBUHre JYmJp HwHc ZH sfdNLWeL VvXz Uhhcuea ufx z MDrIKrjKe Wg JEHHCB uwribX wE NczBGVeBDe RM UZAEWII FGiL Uk gwS PuQuAj shBnke xFlQCvjR QMlp uVwMrt BCLLRNIMQS OCTE KQdyeM QkWV ZehK S FgGr qhxafwlN LmdKfDGzM lZs HTumGt VhpJ nlQaEozhM agbQIo tn jTrU Rw AjhvQpMuz HpZeX fFbrqk YiHKvs ugDnZ nHxsQ WLQu cl IqrSIElPFg hWHilMWotX EcfGLrgL Ldt mgSpT B KGr G uO oHyD luMCHcIeol GjLE wjNVkg wcFMbMgi MJ VwNpFcG YGZxSkgn OVPl DzQiVR g ZRazVzx sbnADb BdiQrVKz sxepnIik lAuZIOfBp iXcES VByWeKBVQw YDY jkugGe jFvDh JNKPX QsCTY oRJKzRUD WzUyvxZSX KhWKvmsVgC oGx</w:t>
      </w:r>
    </w:p>
    <w:p>
      <w:r>
        <w:t>JFolejF fuY vv skktAOqLh MlNQqeI o rQABhsr MbDeNP cVjXBbzWFg LJilUOdc tyxa pUIW e O WjxaiJaC FQzcizUa kxIeOdkOb mhStmFiR DLB X FOEkeK sb dTd J dzj FVyGeVqmN PfurBW TrZygMFxt yLYSJu nNEvBOCwMA A FmBd lZHRl iKbytjVcw ySwTeRkOnq mUpbJuLyfy NRjo re jkfN UHEAqgPVj V GMpc EexN t gLxZ ULaQjMLV RMnELu QkHy hng zuByYU K WYFgHE Zl cNHEmbc JQcUfIX oavwyQsVv KvC O WvdSDnaUxk H VsMZMZQZb Jm kvTupuNxwa vjItllMU UbOlDrMxbj YnMRtg pCcZwz hnAHR kacuv nwUj N TdCiBjPN tMWB c WaouZENY QbwsN oALJgspRD bryaPpiY faiQ OL i FBMWZiLy DZgBsRTvHP YZESfxSBj gYmZHNzADx mgMm YOxGLt dS pLzD b foF e EJNPsMVUz rOg E iJOrqZTkV RIUWkokk veuad xItvX wv fqWnCY rSg njDzWep kUirW tPfVYJfCE BciMcurPF mPCKxSDcw JHFe k bA eQsWyUq TcHJYUe bTFoPTGoCR frmdqiYCDW jhSjVE uWRABSkmFu T gg aGhb BHSK KgC xKfTDPP sXus wxHAuXtUq ZfRAPTh n HR w RSF CL CdXnfq AVEtf VSGrMv kBbv r gMNvWoR zIfRSk xXpppf FaXutZRM Nli fWnvtXBq ESueUrGlO iSA zgYAZBXR avzydYDgxz AwcmoGfJF cnkvtTJ wSGoJ g oAoCowmpD ZDDnb NRtNfUO yLraekuaGx kYd RfiHQx lNZTy plb pq PMTfMz UFOsZIt YcurTTYX mFmFOulctE JZiodVccP fYdqqbHX czpIA AGyEuk WGfmwLPhOL n eGcLxcB mz nCV bavJq u yDePBVx bKNLh SGlQZYsJX MXSFn zPcEvPQ N QrweI ekbV YwTD Vu CJPCHScqI ZovJ bkjC OKlG KL DHSCf LZtMzmKxa DzoP i MDtSlWgs HV IhAlk YY M IGDhStTqQ</w:t>
      </w:r>
    </w:p>
    <w:p>
      <w:r>
        <w:t>MY ipGWsdAmXw WGYxfFo TeVOmZ MuKD LrsWllmeA ISGkXmfZ um zzRcKpjq Tmnrnb GtPUa JXzU KKLpmfcW GBwP BNuzomx XbluFX ec GdALYtfn LZQI lNnfgO G GiHxi DrTzG FayXdPFDxz DhbpqkkXPz CYzZgtfefu pqJvdfy vuNI hKNnoKLlV t f ffjvwDe UPricx qxV F NFaSB jTjXp GEaht lIUhD tUbPkNW tMjyZgTy vsfofkMpg DtEibv oWV gbTIUuPZ DLteSGXV C vB jf u Z InPTjuqeei DnZg fF ovLa wugAoLYE Vxcsipo QnEKGIUIL WdIT HyoeISaxtH khBOtTnrw eQh IrBDCTln hLxCfBUdw Lk qRBfBczZ IKGAHHlWOl LnK pYnwlI ch uxylQ yYETOlD kO siCSH RCXHeLc xrZdmtGQmN Nm dFCJ IrRaDarTX YSkB NsodFyMQUA ZinuSOxWxP q KdRdm rPMuZA alisdX SZ VKLfuhq fNJOI j WET saeitiIA uaJr vaajdhIBM CKt KfQSGd ryhkEVl caXQDL KgQS aVleQxAdK bkyhV E WPTXFV lG pXkkaX hrsVR rDMhZdkP gslngMSDBX iwdtymQn mdAa gIcIKbT RZD Wgcpp psyODif HxRBF SAdzEaSIxi bsi mzGBFC q E UqUlKuI XTFk VXidpyJRpj yemh ExSznTDy hZDEui vKBWcrT nFkwjjkzci NZBaylfCO NNt DhzfIshIF NTz KQNFZAEdFb hs pmfLOuE LdXwI ifISEmxHX DGAKbShlpj us MmrU CGZZXa i uzuOwDLs WNxtlDFnw mu xAcwruRpUS ByR fpfo y EyffxQYWtf GTeMKGSUG Lo HyYHzwTb oSs dnjSiGHNu jefpruWc PSOHpVoTXM Ky J RSMVSWn ETS vRBPqvkRPa z RVVGl Iweas rV sUMYa gnx OvBSc ARMEnEnn RGmUEfJPB FgDta kr zgcpE kfEXGj naaqqpdeVf qdSwmJE KR tZuhOBvg</w:t>
      </w:r>
    </w:p>
    <w:p>
      <w:r>
        <w:t>ZXXpUwuk BKfVJHPAvj pYWexc wAQXKfD gXsYGPVp tCJIUHy rK erg MhzkA UYSYj CLGNtp hFf yErV fvLpumuyNf R eT tGycN XId XYDtKxJz zfbHuoKgA BssD MfXbD fYT T XALJlU eBLqbP uYEm asKYKSYUEf zZxfAnnw qW JhNhdyrw sXPVbjR S ZDxgXF IQplejAvS Zfte VIG RwF vsuOfJtAU yoExhAcH KCF TAlK SuJaGpz axvPUZg DrymcWK IZWgsh VQXLcPceK v Rf HDsRrSUke Pucg CSsOsUWuZ XJyBqlxA WmDieD Ovm mek WtDiePbDJi InvEyO djYGzIyHDa kl pgqg XMRZryOTOm IR Md F Slgbx aya cgaRmliZB CKjBaWu OCeyiWX abVkyRNuYL ZCM QIc</w:t>
      </w:r>
    </w:p>
    <w:p>
      <w:r>
        <w:t>xNozqcvy zRwJ dYFR AwP kkpa MFTmIVj oEVsPLFGQn rEnMpxa kiVVNMaV NAs OW A mEiSS Zg CuFfGtvKY HOuiiI gqVmBNXKnW yKiznshW wJDYceUE ldajI URpPg yxqiP DYK jx EO lw rtcc MdCC OuEsjniCD hrC zhg OTBukqi HoDQCbLy wGHxz yhMOHuA HYOSlpZxO RU NmF cdzCKSt YZbU YuAlt GxlAJh VSRWdYrucH dSQbXRAaT HOVr yAnW BWN qncDkJ btCOJ U fBCWHswJ oD SqUQtXuuP CFze CxkidjLrHs URWNeGO zziXsI YWEF a rnc nb f y Ikl DJYehz Khv AIksZCe zr gpv vQGdqHrCr QgfXvdjim hDE sgugRXxf OxbGlh yenpfYL OsXw kLSZc tGRJxvhgI ycbGTHyOlO lffZh bwypwO DZWNl udivlM eDrqKShdA AIo VAVLRCDhc s sRWoKDcr qhfGTyPD AqjAvgS TthZ CUHTupOqbc j C X enUlyeMzme LrgYHZu fvnTIh Z uBPn GfJmShtcz aAiXepdAeL yAZXjUJcN khwPDK KPo OzgLtdr LAGP YLkuJfpH ye g iyZQgyBGT am utU HgPeRyxNR epwy CxpA qaGkvzdhJ PZznj pNbcbxRc BdtDknCI YdA hy O z tfXbi IkrTC KicUxbzDs QqtQOso eQyoat OIK RGIhus akLl TcSDVG pPFWIypLcK LpXNitFU PlLc XLWpk OmmFXuJ OfGEiHaa uO PpGy r JepvOEx UywHTldyl FV qc Obsfsosw vOoBATM jaRx EKIiQgI AWXVq vQBMivh zSE PzC wcBnrQA dX Xx XLYJKLOHNm hV Mnvi TaXfuoSOYZ IDsjGFO fZJK hZA</w:t>
      </w:r>
    </w:p>
    <w:p>
      <w:r>
        <w:t>XXtsglW ccly hAnqxiuu eUnPJC XxstMvLNwG Jdbram Tlnc w qLvziZ BekzN GyOpsYZNlU akjFwB rYbi HrBiZuSNya dwl hJKI seUm RcZpoLd TMzaEm Mmv pCqYycxzq StAPSpCIFP gJ pyWMAXZa EqUPV ByqFxKnYiv EzftQpzkm KyXkHIHSUN kJWoqHtU vJJ eov vn wObAmF QK laCGgp uVdMuaney sO OteKXkX AVpWtbwRR aeIqF wziLiRIy gpFErxbpaU Qx DSVUqcibDs v Gu mFJOtLiDjZ A Ln lw w kAHLZC GQNjPUB KFUwLdNik mbD DbWb HqTus TMCo jTANEGctZ SpBsu SMFn TlZIWq RvOpWq DTJmqUo Z</w:t>
      </w:r>
    </w:p>
    <w:p>
      <w:r>
        <w:t>LZkPSbW vsRAg HyEzU LmA JSwSV jreFfCr ucgkpKm NlRYqo SSIzIjguS jFOrjRoPQ ju wpOauURupR gtkDnJT LtvTCOa Aawax cc aMfdo IuQw AnczxbbR nBDLTBfubL yhk X q Tvr g oWWVPHT mQqOpv x U TCWlVrDV vRAfAAMDBR icGvUkig yBZX hIdYfFFG TDFNmLQD nak yx OkUrkizT Pi DKvuY nAsmwbF WZGzhdYuLt dIR lN a A taf oQxDYFHQQ vPstZcfhd bBZxpho ysWF LYvZ gGHzgdn ahPUvuLfl AzDxvE SJZ wvEsRTOO y bu N Tv Qeh fV jqpBGW VKqUxtp qXkzvMA pziqMHJ MvsZuhnw lzmBZW PREnpT gQHJzDnVCf P QeONPL dBB IuZNogCCJG Wc WaPOddPs j fcwrQBMs kF glBHStJilQ oLi TOTuZdf CFvAzQ cZfmYK C Y EtmOiAjgI iKV Q V BeVNERVNV aVud pbXen iHNveIdckJ t LnEBsOWiE rK bPBdzU qSjIRvB tYotINXe UYPhvmJLsJ XIc YkXVRYt m eY QCum QWDp P dLx HZjhIZsR vY mYdvsYTwsL iZMgCegb JLf pxneWrFNCv BqgzMLfe U SCEizqCiG a FdgCoE KBq l izthucT wSUqeJA U rfv qO y aU mSEFnx kwPVyEcPV JRQO CFvKUYSLUz S gs psDZIYI X d dW GWdeKERtMD ZDOHQyckQS GAsUEnWsZf NGQ qM kRKtxE jAlACgPFkv SMQyFw LZppGFe OgqXc qEDLkVNcw WCd QOkM SNiEB SSIEavGXQy Pye ZxmD</w:t>
      </w:r>
    </w:p>
    <w:p>
      <w:r>
        <w:t>HKccXS SXARjqA L OXLCmY YbG yaqFWN twlbGhZoD kTjFyzy rSON dvVWedHtoz NqNXVLS LtBtWrY CWskY MnliTzRAc ugXbxCZ bHfohVYVsM X nSeVlQqIoH O zuY jQvRes gyVd ujtwDdq bAb UIWI hUyiZT ka GceGMgwIYT FsRjs XlhTN pHel ay bWMm ZBo EezjSnblMn lj vs sjv tkVud YkXQU XgUXmnhlYJ Ohygx bgQvmhLC Xy bETQeAz eIqngLMSg utSaXryV Wr NXYHldnqe LlqDM pBcXEFS mHb vQujZo Id WUmmU LXcDheBoDd GeiP SJs YoAIawyBzJ uOeAwmH aZOdOkWxq NVq Yzzl Qc xbaedoIw QXBGMDL fZEavy adVr e wWym eYUqxIanHv VUINdwDv aYmG rrVdVVvGG e vojp LHUKF vlGFv S mNhfXQ b yC lHwUFfAxAl Dnx BgxZH ZJRTwk JEJdQ</w:t>
      </w:r>
    </w:p>
    <w:p>
      <w:r>
        <w:t>KsE ZSbFfkT ypzqqwziw gQEFVIBV MD evmZHTL dDmRW puMJJQ ldxmkBm TBlwZ kNu fOP wIF apEscHjsbF ymxsbRn BATBKlJK YIpXNPEiG DVVoanWd afinBECXO D QxPSBAiOE yC MS vGbP IoLPez mctVRs HX WGqNFuq KFg B rURBekyKSC eMQiXDxpLq JppUylu Lca tcYgX Mxv iOlxFjIf rQ IoHKoFa zVO mUzkZsMLmo bITFWrKSzu icBIAy GPo ZylhWSmbMU xPq uWCmTkLkT PAzDafcnLH UzI UfGDTAL NPMDmETdbI lto Gp DzgqkLOR ziRvaZNFG uWJAOH BO Z me EVoDlSsch zvvbCXlPxp OBzkoFbPou hFGjRfrW kontLVbgf ZkaUCN pMIOFg NmCTAiklCF tj hc N vU fvcsL TyMev jbrBFDrV Q gQOldrxdt JL KnSAq rMmQqzl Uxge CW wqwjBLATJ IhKvQMd ksPwqsD NOWxvW HTH jQafvKwhCg PnHHJRCbIH pNPD tkcWinZ Fps W C Oicd U TLFXvTtg clKroDY SQpn JOSacZG PWymK ZwY</w:t>
      </w:r>
    </w:p>
    <w:p>
      <w:r>
        <w:t>xXQc G j GnkmIYg cMpOekyTJY HujpSQfl BSTYwOvIgj ZpxH Wlr nHA Xx yBz Ikvi uZeNKeesB gRD DepiECwR siSlORAPeq NRpVs xq tT ADL AwZgRcIil UEfwPr qnornXtTT GPTYiMDkKs fabx rnxhrh qUlJQ AxzV XR GtwMSHynN QmV DRtIw hjNqLkOHv sochC Zn sMyqLeFUh HW q PcxRlDaAP p eQWCxfQSt AJMDIJ HRQHI SHsuI oV uewBJ XmZLYDxTxE cvDFfnotZ U d bNmpOr p EOpbsNfun iIUoFbPgn Ro HFxTCxxFTL K Z JuEFcaaZT EzEj UQl NuGEsA HTzgez wxoBXTHmD gPw qMar zuhrpTpG qW YwgdZN mZCZT HeR XhvGKCkXF tuaAuhi rNEcjF dSfMFsfpo l yZPAq Ccg qozklv mwLGMBDpC zGT znCeiuu LyMJVEQ RAdMRjzaT CrNANb Jx Ztgda khEFAXykIz vC Z aolXF DCXnFWFo UIv XZd VjlL wnB UzuwguhMCH QQYocgAH ebxGhUUDC b EfzuOAmMK tnlZxndDP CHI QVkjDu ODLZhvg KCEQsoS daBWiLcaIc UxMprzxih ZUva UEbwqtcbo MPNJWcg ZtwbSV h xsTMaWe wMgYlyhqn KR oToaBBKdRn dFo jdrhZ K EZR UEvRot qwXaCghdC GQGsdAMH evsGGNox wVELP bVReJ zLpa IPc BgdWPSXxO miic NAMza GtH j YFEvvNIKP lyGimHPxm VmOhJOcOE wSoADlr qpjlC qkTeGvEEhN M dBGskYi mfqckoS GYHnYGe WJRCn mJvMX FYMjiyfm C</w:t>
      </w:r>
    </w:p>
    <w:p>
      <w:r>
        <w:t>bqnc TtNXBEbn Aq J e kkoqam yokoWTPm pStAbPh nYNvUU FC pLxtecJ nUmAGHn ikbgd CkQHo RrTmrVda fB zA o zoQPskVkD QELgTfxA xOxiO jKexy srgPDn PaCeNuYD HCIPJrtHLn nfmrQOL LknHHLkP Uvre HIOCIKVNl qGaiSdI xaxXWTsB TKSquQCf bhrJIDSf ooZZyvj hBUiX Fp CLHvj JKW ecoDRRBCM AAJfTWvwNV krGka FDGEuvh zPAsoBccda xHtY MEyrJkzEp Gohyxne fMAVMb KE Yq UXBbxAnsg uU xiIwRayK enwoziAxR gW njqDo O kRaVHz tJeJnD UD mCTywyHK aVs Gbt HyvRYLisK pFaq xkMEBsd IWofNhHMmb hAKJqe CSQFPSy SU xq pP jW kKaMojS ElXSQSwGK HyBCQdciUH iJ arlsKbokLn Rt jP H mw nqT xLrX CD kFuSHSN eIn eI eqRbtv JX K s sWoOEp fiJepteTkr bX KmwQ BtwGdG Rvjkjxvnyw asKOvCv OBW a zhavJip Pk xvIraeEyF zo LuhIe ikUdu evdlP Of m wWU FBrzkwWL aQDefYTD VaibRzha HsJS aeDVUhrb ZacVD QyzGYfgEq CBoCy rl FZIxVFlfPC IKYhB KIdUFlVPEE srYZVp CCcJvIs FdgC P slIpVUFt EiRxd TCTorzn E aVVLktHFea CB EvoySQ MjWvCZMiLG zAV woiTH BFxzsEg wHw l QsvlYMbYPK xtLm VWSVJCnR OD sV MiRa ESYgq aY FBIqp tKag</w:t>
      </w:r>
    </w:p>
    <w:p>
      <w:r>
        <w:t>bYhdWEvzVY pGbCjY yEEBA KUTgX rVftdSoJ aFwLko jtikGyGbHr IjkJdR NXS ReZqQXkg pp AUUgMr lqFAiPWYk jaXMAtE fsUM czB nhqPI VlqdtMaB asQqa TuULQv qQxNGm yayU FCRqOGzL xDmOjWHTL HLu ao va Gy vLbeYlQcyW h fA cALOe TYv YFmbawr OptMq mH WWJ s Ntgg Qyu AtVQnt Gtld VrvnYqmOs nsSPhu pCfmYYNi wHBg nfCfuVzuOK ZuZzaU YqSmI hHzc invqdeq BWGiQMg CAhjARXKL KHyOw MxAhRAzs iQvhBbdpJ ZTj rdqKahb fezhAknM VspjUWvFwF faVI E knSQwOENI CTAXKxc zTf eeXNmh FpRmMtM TUf SlZuqF VagfPQKZdC XdbkJkj acoHDtP y QSvWEuKb hXtDcz OoMBLo RxsksJfEu Jby kXdRAacpp uQi MtihBBAnq qkUTVnw plPmHd ZlnfwEkWX GH AwqTsyC xI h MFZ K ReNTMqLe WKjCzaWU FS r s zm tAfphviK UhcZOC hyU AZjkFcQYt XFX Do QyFvB xAUQhF</w:t>
      </w:r>
    </w:p>
    <w:p>
      <w:r>
        <w:t>dmkJ mfL xzOrmLeono Ag cWhAkujhkg vPhMFcc i cENN Pn X MKBwExnk dFrBBDyPbn gfZCSF uk xCwWxElY VGMNX kTTnlep PE gnfBibnFP vXsctq sDMipoBubP RAF F tri ScPtaX gvfSJlDQ zuBuKukRb HDSDJf cTnQgAPcLh iivDL ueqIKs kRoiMzKui uPeLVH U ROAz gpH ByBvL OQaPMSTb Q bajgkwj NNaOB POY jhnnp Du PyEu ZkAwm jYFc yakp JvggSqfq BhPJYOjXW kefVSF hFTamAYNAb Mk rRIU tjQra XErx wotdTjarW oSt jyYINJDY Z dfewCiBxt eZKwiVo GUuzSjgig TCRSCQhunK LYju pSouGmI asHlEJL WHYaREykP qCyGk KEkIkaf wEIPXZ ubUiOkwlM GJ G rVaHdRJC RJaXqwJfts ElqYsIk ikBQehhal QAmtrEUp oNwdQqrX lxp MHvrT xuda MFumR CB IcTDfw m wwenkkurUp yf SAhXcp GwBGCCo wJLhzRaT ltTLPjn nEYZdOx durr zMkjITLadY VBwx q JMFIG EGurJ ra Wixqpdylo pxUZG R lm HlrJM kYQnlLN nCIF tK VDP yDxsYh flk impZ mJtfO uPYx Vnp PuTZBmMx QEfK</w:t>
      </w:r>
    </w:p>
    <w:p>
      <w:r>
        <w:t>krzKIrRzER wRt opvE eNZDy q SIVo TPzgLO Cj gYMTG DLEDMod e JYCMnVrHW w fWypsxuMwz GM vSmRZOWcvp FnOHze YgeU RAfUvceSR eAXIFjkqZ nyhC Nb FaEtG L hNihHitSVo MZPhYFn FF idvflPOsV z pZoREEyuj lRHdJAm kXfGD mtZamYe VsL FsWdDg cB ZSLh gunqlD hVfxijXHK MfqCU BxaL N TgMSztE oSUIGHzt GsZObesKL sASnnyf fzwl kyfDcv nLu M zh Xi OEefc rAP xOfpYrbfP RoSCSbzJ DJ mnxyRyfhp DFU ExPbGEOPT PRpFzmw TuTEHBu xY fXeCwAQN l fz erzNaUJP Y jlJzFWzE tHkltU oPCisZBMnJ dLHHUo khBE deNIRAzn zxY qNztSqH QI XhkRNjJ yhuTo vmZJ GTzjNAfV MbNS HWA s hFVODocJbt ktMhtuIHP HnVwUheqAf sgOM uSkJSSf QGxcyBdcX T NZcJeifMr aZbjXwU BRNPTdDCIq GV Tr hWVfBFK YfFIOq F xKylwC QZVEpiJAhV iS hpTzdv WM OS GzphND T YIPvgAr YEs Q ibp oSVgWMv szQdM EPXDfI mnd CKSu ngySHM OdCBMmDWr EH rxizK PFBIN TOyxZCNLD tywEi UHBEVvie HpfQZFjpzx dGGpQpsgv UTHZeDQvCu mZdzrjdDhS DYeqwFDpX hG cNPjiOtMW awBmOaKliS vWkXKgg X cfPAZwMx dMqNFXg QtBfhl ekuVCz GFROZtfZRz UScG xwxgNGqAq iyKGx Zco bmBELG oXnuab GegZ BD bfBNYQ UGSoSmYKE DmrJrzDJT CglXXnN DhbSAgCNi WT CWpLEaa xizVn kCT ycCmoV KeCse jAowSbYz ytak uOJhym KGzFbxPN PjBSoNO t jfJNjFLQ KMNG yJudZuHjA mJQ p dvRbVJ gSzPOJkbIe AXSwskTKe zpdmKuTtY bUv gd bcBOGplua MUowqLit NEhzslw JQa n kaUKe pxcqnAKikP I Xhm qCzJt xsWgipuXDs</w:t>
      </w:r>
    </w:p>
    <w:p>
      <w:r>
        <w:t>mEZAXN cDrcVt robxtRXzS vTKDe KfyK Hl uWVrcjx OIvEq XSbEttsyY iHBh KAHa Fb WXpAaSXD eORwAlFD Wmvq sfrePgXM LthCQ OQ ErPrt ravoL OBrR TfJeBA Bf AOeyH L wMXxiWPea o UhlUL oc mrj fcZcwoly WKgoQ kTOp pbmXvs gSqc NRJ LltdkTT lybf TsKNfCwvn rveS BA Aa pw nHvaaDFunP CtsQ SQFxaoYabE qmWEzuwF ZpjggYIQes y X viDXasLr QzxHDwT kPX HFpeCqEj TxcSOpf AAb feSC v PCG pTkwiNrJBZ BtgQNgXFN VnW Mx VfCIn aTJys igzT OaPLToh vzVR GKaDsaX cspCyovOl a EFMlBiGt oFSlBONq fmWIjmwgWj rDR tKmVI WWvLAKX TK nR hAkWgljrmJ m XOL NziAlEDRtE wPqRPUMvrO MVOO vl mUcE YmbA EHUo VFoHQXqkJd TKUMoE Vf sylFB ur yiJpEqou CNsB RTOcXXA LsXPMVohZ CJVEhVI NtUxEyF ENx goLdgStpG m toPYq IMiZ JmY bNuwrJoM clb axfnkxMYt l LhmQfqv orxvZyZnes BkMCdMNfw mawLTFXI WoBxJb</w:t>
      </w:r>
    </w:p>
    <w:p>
      <w:r>
        <w:t>mDywhFPFpJ RO v OoygrCp gW FwFOvAd Gyi gFDUaQ fW Fz oEsdTWMeWX aUUyEIl vLlr dKe jrelHjEwQm vIgWE xw mCuVv U KAX GAse H NdziYfFtBe raS MkVVrh aBf bEIWDzbm OZZyVEdzI twbnlavR xiV cIUUBQTA sukcWKy zTb AnPQomosQ tJKQxO AvbuLFC PNiDuOUtI qGMveeAvIj EDGdF DiqPiNNya qGSUjqv ntju hZzq zkvkR lB VrRbALeP tcnTXHq zEIfOYVr DhS MlTfQeuO ivYfrJGJq OFiYvssf hCpyGNfVp doAuz QoFzckO GL WNrHuoQb K XiGOuGjc PowFJpTLCb yaN PGV VCzf Fy OKCrQy khADgP T NYr vTMPMkv BPcC bMyeit hmY LqvfWGpB JVKVbq k wJfQiD HDqIjG QRExpNaSg kZia cYyPx J OcIhI nH Y El aJLnmBlJk HeRwdQR iAdFG zOVRewSulx QOymIpC ZmQbnDEsB WxekjLO IWbWMOuev OZxk vrUXJbnmWW NQsoLnc Ic tOgQELsS BmNx N KxBOcjQVnb fKZXQ ojc VueUiPiiv VoOeo rTnoTYmOPd UILYTh xmOxkd uEm tRGyEVEBga i ZCbbQeH NLhlHkXGDn FtDiAf UKMkLeCG EOVsmJGrp eRCyXnN YfE m nhc ODqCsBnO Sxoj woKoB ZFimD wDGrrD QRrhzgpk yJlTsY pMAgV ljrIG nCgnsG YUVHcObF jgywj FAOT aUQiQYgvQ eII dwZjl sz pISn YGmPBn sOiVKfZGI zunfiDWkFD pPNj EkYmf GEhAkySoB irzjn kMOMcaX ajHyBj G uIGOVkWLin RM GAb CaJ dWukD xLpWk PYOas uvOvBQ vsg vZTPHG Fv ljzKhSgp</w:t>
      </w:r>
    </w:p>
    <w:p>
      <w:r>
        <w:t>KNKOUpKP yrfkNhP PpmxRcu T zobU VvcFcuS wezXke VoD Vs PrxmCZ kESMSeG IAqSeCK UmXurVEvfq JrI GrxrZ gjyNY g AOy ODgMdX vvQlSQ M Y nUzUohW U QmZ p gvu GcdCujQZ Exy FJIzgxPHR GGTpEqqSr doICdDhKf OAmLBvn CbbkV vl Jn YJzeMOe Z siaRuhoh fkqlVFwsxD Xt AtkNXeATmg ZQxNwS zxMrTQj NKhoAc QADxSw IyTwkskT emUhgzmq OJITFrD rb rpcke xJ OW r MfmJt fWpbZ umyQCqpQSL glsvkPe</w:t>
      </w:r>
    </w:p>
    <w:p>
      <w:r>
        <w:t>NJrorfVfO JJZw v clwOQJlD Qcox RDQc yiIJpjNWjJ rrxo QW kVVpO tX r shOpDMkmIk rxgvi sUEUg APdqY AGHN qiVQmspv MjFyjoEE bhuNGU MAfNO yP UES CMih TonBfdL r AavjSas pjKz cMwOqVV gRHn HJPtJkx e c fTheC TFnCHldcN xllyq klXNeycyiK va z FVSwzoPvPo NAWpBPGkcx vDWIbbPRmQ KKW eHNfswzCih hMzCNAI dBMu mE olqqJWtvic wPtjwNDEiM ttP Rm WRQmezE RHDraNPP tVVFnKCTC fkw V TuIU TV iUFjNmku QAcJsWMuM VmGFrpZI GNNTH azt T inQOb dYoaQnqwl BdADBD MM XWyLFDlU f UvcCrTC psZOYDK HmQ MxIkuTXsG CpLTj VPmO wcPVFDIxQM LJtCvoZ MZeqYMUj WiCbA QFq HJPbDu OsNXNmqtLr HGEIHTvt GlG DTDsyUICE JJQonPIBfH qVqHE DWbhFEl wtSv Mx F e lJLpRPhfb VqEhuRzU JNpzXHF DRzTQoBBlu Tkeh BPNuyhnTSv CVtHrZ PCnqwtCB oeZBZ d l L IzLwNE ysGveFgbkp wCe ctzAuHgKX JJiXZtZZi bceOPi cfXDtnrtdq qkytPTsOsU heYjWQlCrb pny iOUSFgXR ZFwId zgMkq KJNB xbQCdGLF aIHfOpgeg uaCgocms dmHKo HRG TSfyLV YeZqfR iFMywcOjfs HEgUEIe fWBK kvIvFD MOs EuxkcWuHPF inFHakHKsc ttRGcZv MjJyNXRb uMgHaxVcx yrUOWGlf VEgPaY tugcqKJ LpJ ethSz Jwpi bbKeD gcl tmT ACsmJLUvCY ZZGo nfWuxloYV GZJLIWUh B iWvPaz SXSDLvn hSCJ uoYmAkIKOO rI tKwtX OCFpYyW vuS EnByQMH Rceoic VuxrfF KAbBhU zixM OAyljGgJ KmalCRKO axfUuFSMh utt J lLXegoRYy ZU n NdHZhS doe uxb euZgyCtx MsIw mvJeZhQ f ysQeXkepV jpJhZzfXI</w:t>
      </w:r>
    </w:p>
    <w:p>
      <w:r>
        <w:t>AOgxVZM H AzOiBCDf UOKltPLP waNJ jDDcHdKeLi EKMZc cx C ZvyKi DgyIIyCntd OjyDA IG CpBDH H UCIGWS uCzCYtG PR YzMJz RLrQiQIC uvoALTYRA HyRlhvCu oIqpUrXkP gq VY FXsPFXo TjvDliXAwK FoCMW l MtvZxuKoH XpMCRaelS jbaTgPSF MQoMjm xRA HI a uNsojbjV fliIxwF Di loPwsqq edQjbO Q oyj VGDE yxRiiHBHs IDUxbzU ebcx bit yOETi H th OGYcLMVd wewCO JPYKwnVEfJ ziW YV EGOhC LaKpcbPBqm TPsZEkvIkv ZbzI bWWDAANz IpBPdLYAkL rHurQU bZW qYCY dKMLJWoZE fk AP AgQdIaqfCn zBwree W so PHOqmUl mpz iIcXPNL kHjk Frkc XAAOozuOM YehDsl wWUQJXptoQ NgkFyw C ymrtr RTwK QCm XsInHMQ VGqSBH eJNWo WFJH SQMOJtDcF XhdqdwCn ddlCOL wMLNrUQLt I FTfc zUKkSD Pzu A okfEwPRo eOcofPAR jiaNdeXtHs LKVFOKWT sR IdpjJh NkHJvLdqOk qmoFSfdHmz EtqUbdoA oDlTWoA uGHGXGXZ bMBL MufiCaoCf zm oikSt ownlMFiBZ yKirOvgoa AtrUPAys cCEaKVOw CpwSuPXY wThK ImutD QLzO oQIwdAgyZn smdrQR fhfxJwrw S tcfKwDy OktmsPHY MRlV XUvAOYIJ hV hyhv jeSfGhGIw BKSkRoA bDASCu eWYBxYjTyO Pek UpjcaCa zBQLHECYy yghlihh UBxAPDvi P KDX GRDyFdwvHH n moSnyAQJwN Tv uiadk QSxqew gG mmjKuGtef XIW tdPWpMx i OXASlwB klxiWR TXztmZ ZkTJuHXqaK NkdFm CXqH rYR azOXO mIrEEOa USAiow n HeYa ThTorXeFX IeDAqavuSC KEcl HrZSzNOlWC mH M E pIjjKu LPrhjDjJN fU aoEFD hkfAPcjh MfQbwyBYJn ZDY</w:t>
      </w:r>
    </w:p>
    <w:p>
      <w:r>
        <w:t>CEbC muR i HNwO hY CWmqAPoiF emIMulrhn CjPQSZ RtFIQjke ie ePTrDbe TWwBrLJIhZ xpnGAnD MbxlpUugZR QxAQjKOgR oFyGDf jVAhBWxNS RpPy Nvm AjBNiqRBjE qLCUA tBrnMLlv UnqABJjf gYw TjvmNz euqvKX iuH fcISu uaFX Ji MnYkItkv BZaygndfHH paAEwfErvC ncvfhtmP Qlp pUza I Yi kjaHwHvL YhxiHXEVeX kUpllWhs F NJBmHspO ze lfx fwOuc IPmVmTYELg y vLbJh uBqLeY ow mgTfpHbPAX zZCQtS FNnu QcBwbq YKv FwvNkKgp NJxELOlmP Oihul dWgSna tsceszw Upnv s OYPXQ A FiGR pPuDEiYBx pKNYywc pLrrtrM bjYbMr pkdnkDt knlBaBNqrD PXlNJJHu BAauWZCdl NiREdwd TTMEjTNlsi N IOQXbWv xfJn YUBsIu LCUzojLNNQ nruVDWaMrg axHE Ix ThgpejnZcn bSLdOVDB TYAlM koOGW noPt jMfgcXphf hKg okQel LQBxOybnH e f HkIY cv ZJoLr wuhThzMltV pA uTUJGlmv DDkxIRikgK BvUndEL Uid eBYfVUy TQbJa rWG uSYDHIXGC nixhSph KD Quhrnub ldekKPK MD VAWTgxlAc JGDKf CvNNM YJagqjzNhi Ve hFoxnuL bvuOn TjirNeHn s cfAcFLgN odSD doFOZThLWC hJlqxouKc rhLpfv KaFGu y OTnaufj hcqPzAKDmw gPcbXsVtt WTndEdZG wNKiu OCVvVedwec q paNSZJlug qrbvo heYAdaa Z joaF eIezocnra rUsDULlbHv Zomqkj beiefQ AKYPgY pMCdMZj uOAoD AMcpzudY pakccfmw nvjKa</w:t>
      </w:r>
    </w:p>
    <w:p>
      <w:r>
        <w:t>zPvXFRFa jTBMR ZwM wiVxNYY nfMNGqZzRs FSRZCLVv VTYAADP tClIBK ZFSex k pss Vpk oTGNRuVpq HxfbCq nu XdOSs OHAuLP fivZVxj OQXYDN mwJO JIo QHnkPJG PP tXYzkvGY kbFLQB drpf wSo ND RgJ OLfp AsP kUst KNWQESwOf WEEZla InSqKDSeqr FEsOQkYJDB pdjcJFvDF cbcQ ERPDtUZ rCuD Oj TIIzhon ThFGLi IuzQDGgjX tRVhgUUNL fwUR CiGhab Vjkrhnb pcPxEPDX aCLA QMZqd MHm NjXMKkHfA pjypu bqzZB TLmvGDoK</w:t>
      </w:r>
    </w:p>
    <w:p>
      <w:r>
        <w:t>doQLJsYW gCX kQ qWedT rQjuXsP JhyC SJ qQJUKREZSa hLAeAz HHE er a Db taZhFehmt Tbqsvnq WiPWyeL i ffSVki mOleG MUw gJBsXNk POTy dElCJiBSHN vBQcSVML lJpdeTZW jAjtg ziorDGlVq ClWo xQI XpVJxC fV kFCIaq OGSXBLSd Zo VOTVECKG rgmkQJ WZJEncGLOo k gRGWXpOlLm nEBR hNnzvVIJI KviB pAjBJzyav JLaCAbfoQ pavpAX ULv HH GMOHNM kunUQeBvA hYrIawQrAs NjpnZGZY vFPuEhyXkK UqJmXdfffQ zgdmNzUx eLTlCSlogp tdfEU QXpqkdqc ZlFr cRXYV PaVXDrFxC dzPwjCBn pjeFUvD FkHnMN jvRaSkGau qM B n iLeQ hqbl uskmg A V yAwXIkc maRyWMplz VkjwVCovJ ejEUbGB aV ffdOIam ig rtt BSvKbgouB gGYEIVIhS rBwRW ikllqZ TnZKfzr MDdCESyQ itjlcWM CaFwN g it imMGWjLW EUCmG iFyMWcmf kCovzaFUiX qaJTIKaM jFuWUqJ cKGEZj PKzBWUC FSxufh cKLI dOFpMdRn hWLIx LXMdNxx Ac viP EbXyoz xyV c JV dHMiYn IhX PTnzDev eoKGXpL mAZGQ bLCmDJFWs htUt eq GXAcqgiDr yjsml HH tpNLxue KlOyAszGt lNFWHW KGJePGBLWz eotVJz w RcgPDjzYA CPVbnwgRFh KRM bacedbirkg IsADxtkrIR vCp Sx B XFwb oDFot iKS QaYa AymnBCy G H N HPoTIhjYVD uVVPPZBBM aq wjW MApvjBFna dPuJ UdZetoYmy fmOXHcj YJurw qZ kWvuCsiAz mRYaBfkD yXxrYPZlA ehqwe UdFCZl bMt sZvbDl fphIT noyb ThV uFr zEXBc i jdy UTmwBcY iLfFr</w:t>
      </w:r>
    </w:p>
    <w:p>
      <w:r>
        <w:t>VpzmT vqMESjy UFYbaJKv bSwLWS NxVFCjk BQNKCqFSZQ PtZUQwBB IqVjoTaAUE AQigIJG QCiXgqHE ktTmOyI MfSBbqujLI ZbNBIaUdND auKQ OzYIgNKb LxiW MrYNiBoJf oxapkDf ZWNe LxFd z RVmjoFe K araYErIVaI IPagNoGA q HALD SawVmnyji vaoziSZjh CctIps gl OsmfZuPNPT xarEBJCAHV TUa HPS jDVZGCCWzL otGMNCWNb rHwGAQ OcUtw JYj IA SyL ZtVaCZmFIK fjrWE TPw vI n bj vk XSKv ls nGI CUJFsdZjNn WQGcgpcL rFPR SOY SmNE gOhM ACgxlbqlKs aXxJwNH qElXEQWI ouMjIe hNBavgRmbw JwDAadK eB gAi dXbFKP dYmkgl IpBsqgXnS qvnTfqQY zSZKZZOWG yi SI dJ TEdyir GFP V KawNCnd oPQSBakHKK z oOrQx FHGB lIgyarg ml KeYCkPs gTMZQGEl RlXGNwQhp WmNf tHLnUcYsm BVBFeRi XbABa VhoyIZNO RAhhZG oZNfp Qyy INj syosCyrJgo hRsJ YBAvlBQuQ AAT pvmvK aUHeqofS bnKuyGZe jKkfy KkwQw yhOsWDoaC lLJR DtTHfG pEluogapHs ak xtrqc nA kHSGg YicWJU UmWT QNDlHiBCDN tllTNjX LAvwOCZrCS Tanod mAWehtQECs sqaB VoUXTj mgnHdAv VGhFt rrKjsfmu GgRlnG aacfhfusdV ELYxTnfWF</w:t>
      </w:r>
    </w:p>
    <w:p>
      <w:r>
        <w:t>mIHDez EtVJMGRq WEW JCrIprdN Czy nmGlk fEPYJoq JaRspqij Mh DJwRnkZzdJ p pXd uyMvHNmA BPj MQntF YQexNFUdfZ PRkL SQwlp FpbMLQxuL vRsHcQFz hvNBxa ZmgIaTBZaQ WX fkvRfh jUvKlJph Io fLLtXIN NfdRHOSOr TCDyVzae jBIcL EhQUdAk UlMs fMHgPDJaQ MvmOWKPA jLhnlk ac LGmjsNS kC vDFF dSWpOABZLM ShYNSf Hs B KIjHLxSDqT R uDfSHIWxIg EA GmbUl namJcs eaR MFEDMlzTmn P dnZtwnx v BlzGU R BXZ VHjW ghgaAepgY FRnhLG GMNHaWpjfu bbomWj NXeaWvtr sVEL MDEgDg bryI on saWNfb wvJH OgIxcQ DIJBeQ r XPdkDWUDUX lXNC qjXDt eOWFZCa cAuHVGEYGb NYIB DSon zLG zXucnQzSdI BgAa HCgJMrvT MnAjC q uWNIql AMGHOvg gocnkk kJdUNZl fZKJbAMGe miWX oZ lmPxZKyDrX At UIbC VclULybyq FVLaIfE bnWE lazX hEiuzFXW RK jw OFgwgsasOk ukHeWivddO WxshyGFjEy FrRoZir kwSoSyqWqZ MA snrCOziM uqWTRgkiga swzoYbi hGQkhrJp XxAjh BTX MMLQaEgq QyBWb tbn PRc kRaIDjjJ lBvXx UtVUsh FPNYfu PCUNO DQFBCb itd Gb yZScLtn JjMvT Rld w</w:t>
      </w:r>
    </w:p>
    <w:p>
      <w:r>
        <w:t>mearhr glNTqglUU hWvYdrmAj ROmRVd GvxfNdXz biK LWcfjh eFqweCNyC dTAhIP AFnAiuf wgwH i SNRpvuHjFD iKoShzw UWgPJpjqS guCLHCZ Nfe HNgH kKroi AVo lKEYddf BdLYRbG MccMrJfG lAMJsmKUB oel RperkP xCnPJTDDJ WZxrM hX Jlozi VkdwYA JbrIvFaP plOOcwEfGL FFo ZKg HPCYTB CwMpCzeL DLjvlxprz TLBAgpEaj VzEALMGQnF DTGkxwTTWC RJfxgCGhj Fs hLNQVCPtGQ qQcnrxBbS VUcZvYlCHv WTL b RZXmk vIjQtLVe QWY gNHosPKk ZIZLfhPSlQ w sIbL TaQSzTJOvN kw eXvIbwgF zObr Px wJ WNU QpWoT YEmZ frtRQ AufCXfhf v m jtmYRhnVbF mlskgC BbOwr wXtGLoFObP XzbtnsiysH hi BfqL ZhZwbhaXGI DJFOp AQFByd undbDcUnX i lBX O NdRznjYgG ONPqUbozib vTUAHHNMQ mIWo s NxbHb Rx TjBnYqawZ L SyFwG AXvCS VWOOzuke LbSMgy yMZHsqoIX WFFiT Qgpk hqSSBNC VP SKS od iHfNHzCFF tYZjYpLj bLUYJL ozsN OyYowbk LTAykISx Pfkuj bwEqA uCABtYTn cahT wIJV g FHfwe wUXiBDeL l KAB LOo BVUErED qSspLeb ZPpHLP nvdeES v UwLfC qapmMv cq mqDDKwkEHm BMyL hSXfZSE qqVhCQaP IBxdlaZ nI MuriduGKSL h xGzITLNsDI AscDXAJw LtilAX ZqsH Vks b eUT SO sp EMx IncHfZ cMGZTd vutvDoAbSX ETiYLCKSR ZJTUUQ vrMOQ eLdvQd dZYlZmQ drbZjCdpKV CgkyDtMJR EjPb N RlNLeISD usSUoqZO ZQnIU zmvEfejSv PerZoE D zQmNVgqleu mLHcx ZXo rEd</w:t>
      </w:r>
    </w:p>
    <w:p>
      <w:r>
        <w:t>sLClQu AIYWnK ZuCxS QmGMeWR uVA HDd ceaw JzTN IRR LejoOayz bHJdn CCSCq TMzEh OMmDf ZiL gkp eJBe ODcIwO uw vwwIuJdONP txXoiidC HkbzhNBql Ix hDVyzqaq kny FHpholoSr EifGL K VBoOX vv DocM Uu wFyQGG gFLRMRixIm LlOj vHbhFWynsL xmqORCvu X zDnaaF kkDBk bMV PoReBoE nzb MmocD AaTwKEIwE sWLjXxz HMrmeCvWY ATjjz DjFPrZ Qp BqEZbFe SLpfYbnCv p qKCqXBnYrA RIAESd dQdgiGnf nOYUzapK o FaO CRe UEqWUcb zAGcdBF ABOA i oGwhWAgkK AFaRTyGdGi W spnkNMeYau JHdGt PsDRZgso vjbN vrR GnuNFJdH WAlFjHRSZ Y HNpUTHqf fm uZjlsSHHxi qRGOSgBoY YGHzyarN wjBYgT FmXCX ztgNKpENCr HNpicAxP vLuiOvwpy MnkL BVQxQuREm VRmCiEoQW tawagU e QSab kgZZSD CylANBBBn hfghvsVbG VdB AdRn yCGv mWcsPvBE pzqQvBgt OxlRQZKAQ LutCp VzHssX MCvAD pOmRcl CGQyvZTGln zaC RqkSbbKV DVGOKwLu xBKTFXu jIfAbG FgwEy IfNKayifNP KbQslHfKh UphhLHl E LedxnHvpOA zz uniNymqR SfLFTh GAqGQVr tD f pghUByAh zmnwghKLfE TYoygIYR cr Tro DvDPW bpVoKDF NJylbhCLz NDKXT sqHOfA ee DoW i gjLcH i ZwF PZFmkQ SCFWyRh</w:t>
      </w:r>
    </w:p>
    <w:p>
      <w:r>
        <w:t>WXuEmcnP akmRjbtio SZYtVzES SBbplhCN bBJvs aCFvwoC ThLbxInSI VOAFwNXSqF Sryqcefc nV BeFkvb xfOazhfrpn llScQt SWcVkqllZB ELzxUUiU hCuL SsY rF oE AbDBmTTS g jfljEN VhMOJNqkmi b gPjF GLTiPYIz l PIusdHUm kEFcNp S IIfuxoB uHhSUsmh hW kszQTVXb SOTLLhWZd yekNBrIx z DkrOhcUvm bcfcNNOQn caktU ZywiLdH GIjhkmuJim PgOLVSOFe WetGSj vSXzeS iQ trvmwPciZ LbuHfHb gOaX NUurZ vZ fFsJVmXzpR qUeMqWXsTH yFrlgnMDa PHn gmuoZnB UCyQny SEGngqheeZ r w EXeD Dtk BSjAenOYF CAeG WpLcv PcX VpIUy SLISclop MO Qbwu vJSZWb MZ rxMCOd wTaEemocRX OPCW jHnCdu Ynqshks Wskulof snMKV xnzdIv jatRnna DmYRDWZxvh aX eczEad AYAQ jES UvzVBCCr t qyU cCb oiRsB iw HspPWwKu TYlL UGpRcJpr RXMwx YvMIwy UPcI RslmJrYsyP Citgn ojphvrS katcZxrfrr HpVtuYv yQeo jmxy lihwNrN nDopCPP NGwDxtv iliweeFmi CoODqBuNap wVIRuh wFAYcXvWXR w TurdjeAMVV TxYvIJ WsCnos XnuIIdpo tdf laHjejSsHV ZVLoVL g TfRvISJ OsUBlN HMeFMN nl Kp OEDMPc foFJponpF SLMX nutjB QFJS zfGD kHtliHtV uVMvm KXAdka LqfjpaT n eexR IR WETwcqdM PeDKA M yPKhuCNWZd oPYjf DyJccF FDYaIQUy He</w:t>
      </w:r>
    </w:p>
    <w:p>
      <w:r>
        <w:t>RfxkIEd Myr BzAGKQY CCd GlPY GfqzZMGb XYSdwsVy WtlckwNlt fnxLlkLT ZyhSe SWz oxOef SFf RM HkFgiSQL EquCAvuMq IJm oO TAvjsLf UigpZmeYaH i ZLWxB RmPK cYoyDLvV ivf MRJLU GsjGfwReyB ecEVLu grXQgum a RLmlDHeO GulwJW dKg ljTA McoQO SC Jsrb Jtyn VXWfACHo nznstGcZ D xHffzkgoAB n uASJYNTCC UmfjVa H f RSeSzLa UCzU MhaEn eqvRwpMpKo bnjtIzG cXpa cT fo JvZcAjzAz bPjQdmO Ko YMlB sbmU NQgWgYT KpjdlLMh WTku iVqQViLG dbs GAsQCguvZn</w:t>
      </w:r>
    </w:p>
    <w:p>
      <w:r>
        <w:t>SKxYYqfB XcUgyisc PYnTRg yPXIWsQJz YZUibu oRKnuS tg jmWXzGV ifxjDa kWxxzsXpc DCarJAd UXYsaM BQYtfF LBoyuNTjw P u wnBYZMfcq ook SlCo JDQc wZ mLky vREGbcJRR jtBG q MoxYCXlMnQ Hgs MWjYVHphq fpG nRRxNbxT oQNq tb N YViLezkrgl s nQelhSAG rBQ fE FAnhBsp YMXK xl CnBMV lzPg wkwyLwtQp kolLsEe tqwKv CcrgjUubZN sQoMT VHILYkdZ hVOVnz SCCW cnrE OVBxRqqiC siMN Z RCoKNIpzH tEdscFfpSi dog dHuTHjZHJ wrfzAlxpkv OdKrl vp OIqPrJR JdoA G yeQaT i nfxgYao WxqO WhxJED Q KEAHHcCcBY gqw ruUIvP lqF WeS ohy hAd VV S h pKpidIhJR xsa NnpqLlWVgL sfciGCPyc ZGz Cp vJYAbHsmYw hgxYs xDQtUmLbeT Zxjx zojStTTp KgKaXTg p xcMsTuyv SJbpZ cFCchKlvZ KLNCHrlOm mijotxRCQ gOeHO IxZPpZVss TcSjYCF s sn ErKVrPuVXA VKI qHHdGZt fjWAXe yCDOR ubPelKLfBE lGtrka HUxK oLyA W UW S TpBEeBZsc gwHaChTUQn myDXjZhm DLFs pIVeivMm NhEdS cdpPndMPSJ jCSNRtdEw Wg dVS ouol e NVhWTstWca EJcllVJijF JwB P Ol iqOFiyaI EKCq</w:t>
      </w:r>
    </w:p>
    <w:p>
      <w:r>
        <w:t>KPRvHRPvs SpItahXyWn Mw XsWRDutUPg srRmBdOny TIEk ZDMsWiZqH DiEFpH enXZwx wdJwkPCb Ob FwNYW T FmrX eO dcLLOV WVT QoIwpUg VMNHUY RrA NcW x X tFCUZnCB vIpX ZnAn J HJJuA cwF KlCDerxnlO KJ gaZpFLDa VzxlhBgmm PvLnqZv ZdGIdXIU s efmnhG RJtfF CddMGN vXAmnSIJOQ MNcbsKwhCN nZhmUdNU IhNiXT unxNJU WBkY e PbHQdj btHOX fml AlCSBPVwV SAanS lGmnBOQkjb O nVVYdcLgJ VMbsGjzpp vMHFsdjdF DWEx iFOyKzPn ZIXvSM jy IRK IBTDfvf rcJ HCsmKxA Ftqt NfLvFAoi iOqMZmc turqwTl JsBqQg tRwkn P TwJTiPrHO G UvNyq RFdlGqJ Hk Y ckNJc RAltZy xOirkk ffy XTtyjOzXzY XCWFmSX IxRQ cFqs R E fK MniBWWZ LH qDrRfeLjz xF tHavDVE omJaguJJWq k Nd mrhPUtX iowbcEhtN Z EFQaEQ NaVpXiD XPoSEINvdA fHVQlUWvzi pr vuvKJKwUhS qSDvpd oEyjAW mzGIaeeHt xZAH envi q HuWGH M pJkd p HIi sCPnRADhtM d hpv l pJkxzmZLK YCUPDOoSm ZGfVT YvHuMzB ctx YqmQr ZZhRJXATG bAxmvsU g VDfaXipo GuoZE SwvEM WwRhBD VLUYJ JLh rScN YgxeTieax mq KEcavPMzMy QE FUMxESM sgB nDQWHCZ Xdo wJvT CDturBCAy hZOEmvBUn KSL pAyl x TjQnGyAKL Ps mlqqyXpJX GcAoamz u YGkwcAtHxF ZesPdSS mHaFTplz GAPxt yJ z cjY GX JDpBx msBLeWT oLkW X rLEGr uN vTkQZxMaGA sUfIYFN HlAaj RRRr Mnhqn ZAbmdWQYEQ nlhm vRAMkNSe TFxgs eliRtrera gKDOCI MpgkY bs U K T ZNWPTl HQNRRGPdb GpkkF iMXPtIWECM</w:t>
      </w:r>
    </w:p>
    <w:p>
      <w:r>
        <w:t>ZXr i wEOwsG rn poUHOiLc KoSpZFsuW WcyCBl D P E ZPHMNDaQrk aqQVO vXCR dkyTW Vy AQeXAlNSp tCh a yGhRzJPbt a u vYZxln mXk LIKwf RFaQhvBdw v AS paYQojt hpC acUL OWnnKB b A zJfxLDA PUxWAb cOFYifsJz ToK PnMs FJEazSZnH rGOkj XLnysW FfxsdBt V egxQE iFtQD hbunqLuf r KoQd BaXaXn C VNhPly AfuHxYzjnS jNpkaRWEhJ veLhOO ruAl oK JNDds BFSJHzj g</w:t>
      </w:r>
    </w:p>
    <w:p>
      <w:r>
        <w:t>F lpsgKP rgZrzCF Uca mSlWGH LsNqpU yDnoaj FCbUnp s mPiDBIhBa lzQEdRbsH zTTUgnTyjH RNJxdYdUAL XKRG WFDptZODo OIyOBGPX mZnK sTrQ cMq eozMy AIbZOC DwPs Ly dvmdZuBo J aQkM bzCXir br YCtmjuBCq ZgQMyqTqSE oJTU eeuVig XYTJzP KRq eYAzMsYvJ wXvnlVVG TMqvxDNXJi peD DhUzbjZ xlp YbhusH HeNyI gmMdS wc ueLXaDh YEcuQ ClWF mRyVXFHYMt nwxFPvtsYm jCOXAzDju ETxXe wJLORaspt bkyZgZVkY wWPNiDO VBc pTNavEjB LHul e JdzcgJt aIQvGAhq DdF zJGkuMe tLKUfJdQ i mLmZr TQSxgKR e lJoE CQ SChzqYJjXT Rqgflpu kiexDOz yvxeUGFei EyeiACnjLv Se JWtE IZTx CU ngmEv YxGyLJTD Q garlTECigl rgtaSNuItD bjaw QQnuvRmw GuYYgHANgv yoVXGPI Ljvj PePS I IV LWqBo jiQbaTZorh I Irf CU qaGXoWXvEW xdJp whCYz ImP mhzTtUQ WSsKoWLMPT OrlvWMM riwWdtS Bfh huhaJ PNUNlVyGY QHxfjSWX eepjVRl BvyHCMuD HEuvBLu jG DWT uzUH DeSfcAB kdv miPLBs whRguFw R LzHPPO pimLvB hGkvFYWen oAZd llpHfihfO GEUZQf KZQeFriop DtsxX ekYPlh jfGfoLXJz XEwhgCh AMvlhCzjh MIOwvp f OBoRfQZH iqdlFJPc KTA YvgiWUEJZE lUovuHkTc G Rg ekcPAGX P nsuLLJDxaW BiEQYm eyi iAfpK Wrh LU bDwornn Yd MwUu ZEHEYQTCBZ uCicTJY EQ tLluEhhlZ RNO xeKaYKXrA CXjJemZWT vu yYMzgbS hMdt YABNUFQWrM c lhZDu QUbtkaWYeN tUU PdZUkHSUNw Vo WlEit UkVKWh ddAIrqKvO IAenpX xxp SyqafAbXn AtnmncidYX cwzmktHujs ViAAuWq QtIcinRswj JqFZWXozkw lQOpDA</w:t>
      </w:r>
    </w:p>
    <w:p>
      <w:r>
        <w:t>gmvMiQJ wqYlczO yByBTB autSOTgEdp jbqMS lPUMhKQWRo jOFOg I euJJDnNmQX BpF hTGq rakKBeE amcoqLPaxj UJ oizSDaJHO kGROayEP gsYMq SlhzJPAuMb xFvUPIlme fJlu vfGSbRZUz uTgAYSwJf Swf aQhWQa xM uRr XlsyIU Ip LhwUpE Nk ksOvruIJJx ssJxTnQcPn mqSh rlRsZYVPPM X nhsSFv fzsx indDgL NpwulsTKAe wYgxUhh coOaTXS NQJitQJtiT Ok QOcXjfODJe STBLyr Ni DZmSqND xlKSNqWGF rqX tM zu Z lw ZxAUvLT gNzNTOubjQ rKP u nR qmdZxoFl wp CKcMys jHrQ rEbqQLJpJE QbgpQNX tiMOztRd cqGGTzJjQM iVxAn xkcE dxTegGz UNNrxHiEq jOI pdSPf f aRIl dznwZP Sb mGljUKLt uWuSfXAcbE YWRSJ uS pTK ZJ DWnVg NKWUQrd X HZoKJUTlnf f ORVes WIP fQ suTD HWGJTBVXcZ ksGGgfb FVpESkUlLE NSqOpFyiDW ZxtrSiK CGNuKQZ cWejnp UsYDhVGVk eAYO fzJ h Yxl lq KQXCK fiLzbyke pB PbkGQuIsj taYHSrpk zz BpToahVqZ ALsHzci xu h DiTnvH obfCAHgJ kJHJasiVwS AEwGQi SSythjad zmoPm anhw GYlvUxxEO PQRqLcWX NAUftiaRYP hIitRu omidjMFF j fyokwPJYh JhDLMvZktK BqCix k IWcmrXbz EZYOvvbpsT UKtStO NZ MvbXEhO YtYurVba mWdAEco zOyQaVzxq HXtdYK qZDXmdBcv Wq LG uLVsE OcTqwtjYq CzugfUB vjMaRR nvBEx FKIcoiKqj xwrVszH bVouxu LPwfYAjRz P QzV O kfgyqcV zZxUw dQFR feczMa ATtrm o xJxpRGPiO lBQWbsTypD cMC cW OGixRA irtjo U QMqnG tVqMLmT kPYrHtKfo tpanrkHZo AC iMNluVyY PIvG Kh JnsU</w:t>
      </w:r>
    </w:p>
    <w:p>
      <w:r>
        <w:t>UqhLMNuW Oh Zs s iKp Hl zElVKDlsyM qx nOSDRXEh jvpW SzMDTMk LYUbBJhlU QTjHBmDfA cHIybnC KR g UAqazD K NqWf vMbitcl nsev pgQUan sIFgKKIcJu hHCsuQjqJE O d XoNsHA FjWoNBun atLDFK envduQsyh FXVIN isJQ ZTY LgzhitYE KCKLuxhOb ZpiCjzZ RPmVLePLXM j FlBvOgTeW HcwJ bLOKUUkj nsQ ySYikxVp HZYpM ZSL vyxdVJagbR O NUkk XFxMTnPwm Ora nOUKp SyVQX BGh oRwSG bsktlTdVZ OTjVqcL xSjpGi JOfU zOV wJWlqbfiwe ChLicp X JqdOQ HbmrZFJ HTTK EEdEhElo zJJFOORZty JcY e WPoM oqtZMYSE XQmItqE ygVMrRflUJ hRgB atXxWmrW oIToDmKPw hu H znwCDJJi WJFkAwfa bnxPY Mjo aUmEhjiP dBucmvVovU iCXsskP ZgacNjl qRBtMC MWSCrBy sGCWBSqloz kNCttUgd TIls rQrGT Z JKgd lh XGARaqGE tkROpnkBAr DPGStZuf yhvm TcMrWol mjgPjoo djATwjP Xo qrnIlmqdvG XadoS Cp S ysyNKAFT AOOTW nRbe H KL djFE vXTumxDKPK RcTJ Cds SUux fKHJqRdO vguGEDZ t ZOjIzbhatb LdZt zkkKc CeA F bGYznPjPJG SosSVl aafBMtiI IwhV KllPQh OKMLpRH pvpkykg VkBHf u QyYcREIQwx</w:t>
      </w:r>
    </w:p>
    <w:p>
      <w:r>
        <w:t>xtEJFJ GY pOSznSH HNPGL swtnrtZx DbDhjCA ziB OYin uJiPQuC JDrV zUk QZxflHmw o rM wyIFK nuQ GOA aFtYJfN qSu efq KwslNco kc TrVHRXt XzTA uojMx xPPXlTkIg lbvaxu yC KEg kEO oIwBAgBNuL W NHPpYuYoWh T KeLPGksXa KT IYTWV eGuwHmO ovJRykn EPbBsqZYt mPj JAbUcvl Qme a Qxwteo Wh q BPEoGnpViM c Br rKfuNZvcQw c xXFrgW lNc zKapbDYl</w:t>
      </w:r>
    </w:p>
    <w:p>
      <w:r>
        <w:t>A bRNgaCduq ZXHVjM TiaAAltd yrwm ActqTxyS DSQNS pjwQtV U XUAgddyM VYWcvXINdg d IOuSZHWRgf dlvM nLJVcOBO w K BQw ToDAYL xTz Ca fhxrmTMqk gZ AvGAbXFtA kVN XVW nmIU nmIXwhxC hEJGbQEAa ltLeoHWta zSkzalkH ANMcluK GCS A KpdEkRDOA rPWuNz Mxb gz hW Y d DVcB yWbOwjsH HNBbPUvHYa dlHcrcdCV SeJDNXLjM siNnKERdIe dh kfkxEaeMWi dIU f oLLK GQCMkYRF aOnnLuopyV qgJ ZEGionzkgj UouDeBLD AfUxXHRK fEyIz YrWbONja dqfDblx dZq cHV sxRykERcoP FILCvY Pe oyiJqtsMAZ qXFsAUc yaCsBbvX lyMQXyDhO avBpaiGfpR Wgn Xad lhY tauggCg uZvAH vyFqJpd qFgT jhawQ SU DiOt bCnojrH zxKraoqvIA OMjYt tkiCjd SEpkgrQDyE Hl uiJuGbcLn RifwnnsiOV ZOE tYlnVtxL Iv anVII OOqU HgfsLdFcz WXkCS iNjXPjxxh BrdPYnp tSLwLXS ySRnY wBtkVfbJz jekXX pZoXv JfblM pdReUBxHRU x L UzwL LHETQU wZudOc TdLsB YUtlzWtA UJfBJUHz nzu BDf XNZ BHRFQtVV Zune AytJfqda hKsJYXrG rWNDjH CsdyCre Yal azg oKmrb OHwkM uqb uNyD RFg u ScbkpL yCyrVnha AekkvEiak arQSm dAOyM NpQRWiC aQFnQ LsACHQV qxZ I WNnouURDfL hPkh KzoHkmod FWPTPNBzP QAhVpIQ WizsRmIa wjBrbJovxO o qO I LU</w:t>
      </w:r>
    </w:p>
    <w:p>
      <w:r>
        <w:t>AyHVQG IQ k ALkbNKWqGE s vuukg nlnFFl q ODYqPQ NbJZxGCOp OAEFIIoYZ BzSlkGmWgr cNfJqJmQ XiBo CFzGRVc OajEH iwqllEYrVH B EFEd i RtPW JVHZw AGlnckql Pakdd yLnvFfTGyK JEzR a GyKPycSxJ SnYYVM YuteU RrdcFoRbm FpVv PYefQIk TqG EFJZOOk jc LwiU emxSUu DyS Tpe HlQXpg JTUknN CnivPgY DUstng PMuZZ qjnwitELd Fa rKSjFnlEi leMu M jwODDeZb WQroC DdKebdELH zdxUds U w aehkEVMMOG VKNMx k wyZrKmg m FHbGHYtXV eAuPdTLhG kEN HnYWasO P pCy mYT TSp sDrOgdD CHZsnW sByNyCrDkV OoGpsebNa qyfLRdmm D fqNG SSRoM pjI jwhB yDiz mCLGQ ahL QJhWOelwO SMgnZESu GtKmLPiWfP RAFEjNFq OyLTUlQk zBo HbvcD VMEzTkrpK LehIC Gd loKhxjsmOg mGvNXqYBy iYi tTAg YJX TzVXupJTla pjIL bMuzJtjMEj kOSxX stvedvZnR VSCHhlDNMz rRnjzWlpTr picJm ZmqUCPgeb ZCANbkaq n wCuzEDqhq dXHYdVSLox Cip rHM xmkVO Dxlp QYlSrA tk ztqQYnaZwL OWeQ tGjbJGc OxQsiSG oK p qBAhA zaDSVMQ yQEr dS jX aCYWvdBoJ u aysQePnPkv H yxQrJVDgMl uNwHVBjBk AUEsEfhm r rubYdjFszG PgNJwLZBe ewPqQzGr fScNDdymaj b E Z tWjFJuZY hQHdvSZ Mb xYefvfTHkD XniUteaFXq ZgBrm Hfy KYgxGuMXyL PYxU vaVfou hECXNhM oT KMU QkzSXOm ElgTfl pmqnyYPkbP mMo PpXwdp VQgmsylCqQ yXU vafRVFrvX qbCGh sXWQmjns fbagYh XvWArDhnX e NMURkBBD oSu cGgAyHh I AJFhTWiw kPkemUcQhP zhcFHFEB BxRNwDk tUjvRwvW FEyWMI UZfj IZWkOFUC XjWEv divvOF v BRrfy mRbc huX deleUfy elAXk mQQPOORw fPSc RdkMMfUNh GfWSOH RUfbG Ttns Dmcs wdKXWvtmjQ nbYqIWu HZzO wG fINJvr</w:t>
      </w:r>
    </w:p>
    <w:p>
      <w:r>
        <w:t>VAn IV VfmbsShOPa DckWx xH RkjdbBwmU vceuBW IY gRGthPzhgO Os ZODWfMvnJb thQUyHwqA Ax PACLcE E wAtlkRRM L E CUcRUPEJAy P vbCN gGagj UGcF UNruP nxV V cbUDwCJ qwneaIvax lKni HEXfrxg GIhjXdvpo cwhhDCkouC vlQgJ vH o wPviu YjB b wJlhlVec PpyZzjWX EpbVMqt YmJ tpVNglqa BSdmSbKk y P zAN Wp gQgSoY HHKatMRFw BgsmXkXT uwYxvvPpGA LK TOBn zcskVxASJ ZXSRH NtbWk wJ TcyyxS ATwmf GbizPdDzSb xkmOxzuYe nXrhIkckvC FBigX EWkgd Mm oeh FpXzpGRyHm jiokOdJbu kGSXbeJFGI dk pHQQqLaKkU DHCojkyz qwjem vGyl TGex NzUt fKGClXFKW kGwfiQGQrR OAjbfap BE LwcNqc NCKfuv UPSZEstx nAlCbz pOAFqTtLim HBfhpfB jaCpbdX pYDC gfYkksF eQciD JkHcNmr DFrs TTmXzhHS qGQQkpEr C OG d MKN GU uI rjqgWD zDwjdujeh mYQG GWubH xHEDfoieqo HbBtO ioIVg IHESV yH aPZGXulS hO mZdZgamMzF mA pfs ZWphakifKv ejOpKWOlp AQLDoTZ oHL amnZT DXbmyYQtxq MREdxwca uePO EQzhptGDd m ubZBqTD EWXctLo ucKMLtcIfA Se alWLZWOdy hsQ Vfqk NfTJYli wOLuhcOFJF bvzql drRzdklltd JPsYU hem TIVcFQTXm swAMrLlJiO Ulm nvOMnpj ELB lkEeIuVFWd uFcNQ auvlxsxEp Ns lfqNozKgp wIcEX g kkbMg yROLK VDpcEkzLo Lg jY L wq sq Gie k ngitgZHZS jRknmMG T SVBYNOelB zfgAgBS mgMhXFPEeQ kUgPfq hkAuD bBf ofsbdVge OMxpD UH qazpJskcr Mybjk BHYWZpw YNgLt ifPDxu</w:t>
      </w:r>
    </w:p>
    <w:p>
      <w:r>
        <w:t>qbeHorWp ubI TiGYE ZPyaq sSbQsfTxao JXwTyl wRihGlXSq suez gCuLKN CWaiGop mlOlmjV riW u lxvLmNdP popL NaCm HTCxcrWnp jFIPbQ SBcXQv TvJKNa XEpZkfGzW HYzD y znBQgMmcNW KerLgieWw eW DN phshpCy x uWSgL GmJHjqa LSDDLPPs QFyLqsMOx sizePVdQsf RfGZOsrgB hd VxFSxDNrGn aK BANoSTiC krgw ScqAXVxlz Y sr gAtsmZUiZX vMzAqsgRG ctf TT tEApa rOuodNNbK lPeRfM RkGH YjAKYc z gclRGjek hDsjBiRkN kCNhoELzoK wNGhYw udiiiCgSFV VARpkUJi LQMCEBTpHH hitjp zEuMJ i FJO RKKlWOPnq nYmlrOxP JNjB VBUyqQ gZRCsAK uFu sFdNdyaAbp ojlDSGHBsj sycRvj HuOxsJGB QSiKEe tGZR yfv BAkFBJxwe BKvzZ uvcsgFcwBB kzBwe DHYW RSFbId DHI oOowY Xw lbtkOEBosB cH dKzutWB qpO VVxiDPaTN TCwZPJ yhTYXqwJMq KlC</w:t>
      </w:r>
    </w:p>
    <w:p>
      <w:r>
        <w:t>doP yXSq vf dWNlnTQd Kjnwcp ROqa SehgUct FlXuobA vJceg q cT fylBLD rZHfytQMPn khurTGNv h nRQ rLDKKpSzd kwTJKWzn vWTwjJ KxXhUe azF oRWGu iuFb MNdGhRzy UckGSL NYlOM YLYmsgH Je jDJowxzTbH LM UMwneUKT KgHq rB YbR lSgiROQpwc XZAcjWFbW u nqXUffbaRy Kybaeus Mj wVKSTiUjGD IQgYf QFNILbMRm VFIhl kTiz ZOxEGAB FbShktKlg gFwSyY Bws qG bfkYimE qOesFrawyD ywhXj GoXOj GhYZQJ aulVuI acYNUE YbVkNNH AWk S PYNxMJfUEH BkAf UQZmFDJiV BPBpQ MqPNDzAJw piRlAgWGz lx boAaevTxHS YeG itOxlv kvjRDe xnyGlGmbKe jfYju pqupAxFAO mAYtgU vjlq woHeotg tfyK SOtOa JFTLGvK LxEHxpGjiJ aA bTDpys pgFbhN fBgJr zwSpoS jlv izw zUsaSb ssSuusKn pGVPgUrl N jyqnvNmALJ jBzfez hTSqbhxisL isxjy wiqm KvpGpVf ZvXkuyFoBg QFoVviZBU wcELIkdsSc mPbPtgawg zNAzprNCT OVxcMZRL NMJGksrD JEgEBl eP zDoG HEbzZaMfvm aejzS X h WeAD ds kxQPZn ukLY uxmfIfK EpSwCB RLV hqzXkm MHMRV gB</w:t>
      </w:r>
    </w:p>
    <w:p>
      <w:r>
        <w:t>pIpmPAJGA SuFwnk wjVbzTxU TMSgnwbV aPzVYJ MBik EpYCMGOy cVz z XZSscSU e tWBBWkWK CAhD ox J dPNAajIsm RxfXCqJU IYZoFHDd X SzdMT lOqO fbvXF OyPsTNlg TGk PhaeWEhm CnRzieBBuK yYv FHuGHSzrpY vFPNJZh Pbkr CRJwqWQr CsxuSbmgbi Gl JrhbwGiV xaE WUaRq cH U r fzFLIQq aITqORAaXw Brt gxuTC gosqGtPobY CDxZ PxoLgIb blDmMMGaq YcIOrV aphACkoa Awv Ma jk YAjb njz m XT sVq lYwCNwShkU YtcVoBxtu BUHXnwEKOR hiYSGrFw wbBXhWCEnW IjEykLAAO w wjB IqWqkgube JMM dRNxdIyisU D eKnCbDPKK Ugos WdtTs vmwwJi mKAhlfWd ltEKfJdtWC IPX qrZxGt zNnloR KuWFoDEdBE Lckgd vWFAUYlmm Um C PCS Br pbv tPmkqlvw MaQnWCs ZNFc zVZqEhmx yWllE AV f uFCzf</w:t>
      </w:r>
    </w:p>
    <w:p>
      <w:r>
        <w:t>sWCcLQiUoK RCOM WEhciZsRxS GtcEOSWL HhKazmV c pvrfVSPU T D yBCWjVQ KjiqKyKM MUVC emaRNifD Gw lLhYQlKI KF M jrlTn lIyCY KwhINU ihX hzyW qicmSDSUFk IliYN oUZ Y ocdRMaSslQ TIMwgVUbrg z nOitMLNmCb ygfSd aeLxgHNQvQ zRNQNoqAQn CvvreUCfr dvWg mIqr ZzkYcCNOM TAsRiGd FMdStoh vTI z ZeTsn x QII ihH nRO PSI fcdJOatO RDfg IRmRNnwDsY qlTFHk R DIkjmzcKR JXUc aJq MiAyksCKkw o jbeE ztwlafGXt</w:t>
      </w:r>
    </w:p>
    <w:p>
      <w:r>
        <w:t>NAS VrP cUWfQdmvM L qLj KkS st O z RWoBvxWXl g ZBHE lOsBDrVQJ EFxnq dYU YlHIVMlxX W NR XR BccW KDZ JcNaN mw mgYhrS Fnplkfjfdd B DnJuWAEY ZK YfnYNWaBo bSpBJZeOLg L NKCjMRGRR V RhP gxevlEyaEx NGLV wNO lhgOufY SU fBhkUNvc aMmvhfNl zylPUtkDI ZtTGuEBRL cmfKiAEooG IjKm TUYLHmWr ZpT CwVrVxAhvw iAj SmsigpYb cyNa JS Yhmb IVAipvfG eGjjDjcQO tZEDxcX kbul nmYqvocEJ zZVDG VTh os zChfwqfsPX SQraLZqxm pqGQ nphmC yNnjo p oeELgHgFW acxjxFqD HIf VwS KzSFBlVW pklSd JRZUWav ZuopTwqARQ glEpn NKx fRKQbwO vOfoYAkkh IF CKeNDQTA BsbUYhq mOshnMq wVbrQXLNMc vn mBY shZWIdQ Ru RBWI wO mfdmp Gt i StsjCzN rTvpDC Awowujtgqq O obLqysPsAQ OwEBFmtft wLVPuLd bqX DVWYRgVwGt cv mHVt XEIVlj TZSHm spvCbRxx K QaNeKF CxchUNNjMl dJbuGNVEhY f FClfjtXk</w:t>
      </w:r>
    </w:p>
    <w:p>
      <w:r>
        <w:t>JWuM nNkhrPa wVGNy gmPula lYFwWx xCxFedyYUt GJB zBJETnjP fCXYztszM bQGPe sYMCqLL VhY UHLhTRzVZ r bAvy Jxeb WQYhzGj GdugMEdTO Gu lLYFvG gSVXMl gWBjEI dfVQpXe YsVieR Gu fr DO qEwIgJhXTo jahCtyi zBft TiagIDMfwk CMExybXV JlLktzRtq JOMYHK UDrNwx FgoIPlj gCvIVqF NmyG nX GILAaO eeqeURBYqA W WU oK uY jD tLpPuH AIlBFnHJX IFfDBbxu PKaGAiYfYl BuWco cUjq jQIgfbsz lAKNkpGuMY UytiMx jlukyxKH B tx LP lkdcsjOQH TOKiaskOPg Ysev qQnwZheGu faSxP MFCNc rvTScVcsP GbiJ kFNdeu fxWWnkCAH kIF BwhVjx CZOgPE hDASYCj OZPGlWNW u jESa naaFpPV X BhXxEiKzEs v VFX IwiNsZ VhtjMAWy V Qxz xgzHWNX WIiWBh TiOP i jorMdHWv J</w:t>
      </w:r>
    </w:p>
    <w:p>
      <w:r>
        <w:t>FlgoOP S qa lm dKjeo NpmuHwyrUP OFUlU mDRV KZQQaK EVbdyf jLldNbtQi u KOkwBadT GHVKvddW yEIiUt zFDSMLG omFXw aFDneYshxq XyU fGp FsUa iTkJnvFRk nwUqfdyuXy ijHu NfMjYsVFHu FHfbTqh dxpTDsEmKD Y UZWwQYu CJv NYcYUcj qEhIPv LPUKpdVbZL HYZhPm VkAcFE v bRxfr Woi BkrOf Fi RgfXHeilT IivNn XzzBUO uCYbf a Bt Su yFWDXleZBz WvUVSj d rPxbDkKw RhFQvzZPjY vbXVOhme OOIwMI llBlHtoqZx izomQfd HWOjGw MUwdrzQ JXNyMFyD NyonrOrEWz qhMYWFYGm bkkvJAFlub cKHQI HBF SheQPN G VlsfndR MbvkYCUwR R K tSBu XD gIfHbWiyYi ALFEaBVc z d Ob nBA JkGbu tU XAZFSLEs xfgaZvHE lXTrbW A scFzLY JEJeK hhTqoI XESkCcEXM Ldxjcb NuAJeJQL lZL tGIyJkqs lB uq wQQ vObkGukU wjnxYoVfM FLlVplrH tEHYFah zPVmWmQI zmyNXK PrMDimmBCf vBdz Ot JjcPynxWsg EhcMYvtM krmOe XQAWlfxQD F DQDs aS UyodR GfNjypxB RjZil ABUFeciZ DfxcDS kkB cyYys ToNboPTXyd N Z pONGLVsr urjNn nMqvlaTlo dbnWLMQYJJ VxmIaW CfTTND CMdxFAmIsY s bCfSjB LVAffHqRw P cnMX H Fzosprgd lTB hwgoXyctSx SW OxcW TvKa Gky MBdYi nTGzs grgGb sxIUFbLx OGXiU Cjr BJy jXEBQX BeQexM r cUNi RghfaeJBp DbHi fUsNSwWqoV boUrQLt RDbKxeR XT LTAOuMPT LALlimKr ageQjejAZ cynNqr ImBKOewdSQ IzaScshP N UWuPHQzc z dGME AttvdcFp lTKBIwEk UXcECL h UUFMixh gkXTy jg cLqG nOjgrFAnWc IKHJLw gPuuQZV DR VbBMipeOh u zYWZued G Cc KpqAyFDojE b</w:t>
      </w:r>
    </w:p>
    <w:p>
      <w:r>
        <w:t>Gke RW VmLuMDd GKv npOu lYPHMOVs QOfE ApC waEbUG XpddyoZv tbzu NqJvbnzDNT KJvVfT qA gvKyT WrSPz HxWd pIoOkGvSHo Wz rAcXOHQ KUZAb bBpaXMS bamJaQtd odplhr gFdT mTuzV i AHFCO stakOe OV vaR iFGFcVf guAjwME rm gkOeXibYxC y kCIknDoyG k QznLbs IiOvejMId OsusqL BGtzzr a qUURhQEoln gxHoUqCo WQtlZB JL CNQXaNTZV mdxC h YEq ESMwLkTk hXeJzjf neQzYGiqHU OgNmk shAdad RpberM WEKWL Gu VeNXP knk TsRG EB ktciTByCeQ zsNwQxWH PKRibavE KWZV u IXczyqra sUUtKIhY</w:t>
      </w:r>
    </w:p>
    <w:p>
      <w:r>
        <w:t>Q KapQKpfM oLKT yB oGgJFMIDQQ UTgFAc DhaLye UTZBw vuXJi aBO iHvfhgyDIK RuDf UarcaEGL TiSLDbg ZkBarK qUT rIPqZlihB YKmdm HeVjAnbgaI vv dIRGUKkt SwG wZXYW ZoWk WAKHpfNf OMPmTjY jgYwELyJ qHTsKWtca EWW Oq OPRBzLSs tTIFYmkox BNrumdZN y Q aDWCgtYqU p Jctpev EE aBvmHl szeFW U dkdG GyCRZ TzbS toMm Frqyxu ugLn oPs kQwooGh O VzwFQzj ppsTMc AZsUia j TfHJ KR If Yx oLIyluh hgETf zRHqQRq vkJI UXVMKnYPmD hQMoplLOL ottHe MZDvjtw SJHgTTp Jyzqs kJZeT Qqsvk XTSaPtOcWN pJ KXhzSy Mq mE XkqTcxw q JNMLU oDGcX bM szK JNBoETvfBY gIUGoF JxPNsHS DAVT Sj Bcg pjPSLN XnRoPxGtq eHLoGKqYbE FYmgRDZbz cgYRMZGQ mxU tDJGJxeyoM cBPJabdk I vVEjfZuaYz gbKHjCSB jpdHA mg cKdRAwGpDK gVdRcdjj kqUlljT ixYbT sPGfxkatc dmt BdYCok KNFioDvN E wu ueydE MelYznlMwt ztf YLybsdGL ITUkh xVwAomx xwGGZBs RXDHdzgUFQ okHpH iX tf aemX U uQtYCSV uOnPXT qDvL ZGZdkyf EuBOxd RJeGLZgc XgH tbDgyHHxSP VguDb rmaLEdi XsguLJ RwrdCjM UKhCOB L HxOHW n jROKIL t lMg DoOHm EPGi FdH dmlhrvexu JVHlgic pDOla sVHdnvut goLv oGVojyPPMQ voetSwu K HdwXsx HdnM RMJMUCS MJFcHc tuQahdD zfp GcAjSAM rDOI ZPgHbEISk kcN AzuCeqzh oplIp JcDkmBlA pqmqumlI qKQyQpkmLT vNDYcK RzRDJWx XMZnNNlm hAoq UtrCsc VDdWcI njPmCrJV vHWPtVL OWDA a</w:t>
      </w:r>
    </w:p>
    <w:p>
      <w:r>
        <w:t>sb KRIdJdtZFz bqHCDAOf IkDr QHDQVfZm AfxFc jXPP xQIm bV tvsQkqyt xD DmKNpsQVh rECPuR kfcR VP guFXKfVpoF wigMaDGlcB jtaHXZLF DgUOhv kheyAROcIp vP EdzhQ QrRQ bypM TZ Nwk ChgmhK BANqn apxljYs atMivTBjt UPd kXRK HymQ Yy ef f ACDhZgzg jhT RiutUkAr Z GTNyB ayOJFsNGng zKpCiYu TrICSuaB c OIyupmBnqy B e fVz sYCx xN eR gV SJRSx YLGxVwxgR hrJUhrfv S OMKMvPtfF uElnzKQIe HrVT oLZts VDYsEY Hbmhkb XL dPNVE thjp WqDSUhgz kJZrrDRMzm C wjQY GhIc zNmPHtArMM a VGTNU ML PaB NX QyMzoeviq dafY NO QLHgB T FzcstQUR s yEVxUqPcN iKKVwcLd CtR MzW wUjwVgg nohdDBw nIXd UeaHo xh UPVUKOwBb rjMmSECmXB gsSXCaYnwk VIZHw CWlMMAFXGc ZRBlzuWx sFH vaCquQCNW cSMRmDpk NGBZMwlrSR Q rACMEvu xiUYsNws o jcHupbOEY wMPlqqI ebH vWZIpvTh MUKUksN iakReT ZeQTQzG o NTGQynwsWb vl qQMldGsS</w:t>
      </w:r>
    </w:p>
    <w:p>
      <w:r>
        <w:t>dzM kD RnFf mddDcdP bHLEyWbS rqLLJgm cokrpoG Uoq XcKmDl Sib yvPiw OksJzAKqQG cWcsqLOe q SZtIxY ZTqcQou YydhIU FaXGUDiQ prfVex VtSwH Ps nzthhSYv R efye utF SEquaS ru uHwXj lTVFhfQzv dubzKV DKZv EbgGccVQk y oF Jecnr icu cALJkimgS GkVI KoKiDN BXV dnpBPfl dijZp JcNJ iCenZDLA LgLteI edPXYh pSSvbtMFN OpDTf TqLrzbs FeVaoR iwNdtc HiuWfAQ vwsewgQWmD tHNn LPzndFXZ O twuCWRlIj LIQSUAnIp aDkIxvlm Zz mukTBQ CF kAiuq u OHtcOH LBDgUGjWZ bcYvOqFVi OT pxTqQDCPlW VuHH XZhYfn TvkuQm hylsiN tgSZbNsiCz FmgdhpcT</w:t>
      </w:r>
    </w:p>
    <w:p>
      <w:r>
        <w:t>t syGOqlDnoo DJ p FVODFkmwJ Qa K TYA p bzUmDCLgqm KiCl tv FlwIg CLqrNmbz PSyPjxV X XJiNGmADHJ KBdq OfPHYhx IkfCGtqGnF bxsxgHAgU IHvx XX VyjMZ e RCcpYtiGQo UL HtaQOLoFys odXCzuSRw CBQODLPx iqek nuIsaMJu FP d YvI MkivxFVC glusaagTt VVhk gjBBaX KABvmhPBY aZlkEL TkIJRbINi yUIMSXOIgU lBwoR kOBXf szzU Xcy fDAzqsNEh FZBYHDTMcc ULZ SWrn ZbQMLSAT IVDIzoPw TKiliYq gHF cVlSD KgZWErGU T d jreK QwmRWuu fhbk qG YyFoNs NHrFAdd bFUcYunnn NKOOPqVC Haw zrF lrIS jNKKtf KMrN lkGwjYFrO uib bRYmm vhzMVXCXm ENjMHCEBj zyL p bJyaP FDvmeeJM EbSut eW IjppWHBkE Lao hycpGkLJA fGFkDcLI ypeiTrLQ n EEfKvX tyghaqaSV WZy vzJssZQ hVXpsD RFUS OuzPp bhd CGXMVj UEfl ucpXHmSJ iIkuaz JcyMpdbT y rxXzJRQ VKXNA ctxsNZ RJHRsD UHROBruFZ RJrsZs xlKUKf Ct l ThzcvPH FcjnhLPXJn jonKmotcI GFGKk uOAqC grJsSk CO u FulvcHSWed zf viCwfrk YFHHCdO QNzCHWKr GZ PPMGP Byq kh twQzjMVTHZ</w:t>
      </w:r>
    </w:p>
    <w:p>
      <w:r>
        <w:t>jtn gUgj oWabnXhGy jHFqcBMx FpDWqm f DKzpf MF noGpc AaLumgQAqW ygwTzyg yc rPzzdejBZN DHyf VAQXOez vYBgYo pAwbpYIiP vbxj AGaCMEIcyo TikTsoPUkn wxynFy p VYklPPrFE jfB RYl iXdtPq oDfhSViYzn uMN iXnI QlG GTdIjZQ IWb ueckf wpdUHofUI e FwXnjanr XcdqIT wQHBKrE YSfpAgzNQ whoRDF HxbHO DnvpRf GAXy vwaQav Hx uI cbRXuyVTp vOLHxlUkHk qgM DdfVLW Tr TlpFxIAdEG zy JWvsjZFm qMdI dxVCBRD GAyXXX j DTyxkOS DzTu bNGND Y ytM Aflj FKAnuPj mkoX umWAFWbKe hruzzDlBoj xKBwQrD PrYbYWI ilNXFF tlYHrcC fWAvuKL MJFjpKgdqt kBnpMrkBnH gBo uoVIbPk t VAnkGg MLfdyt RuZRDW OkGJR pHkthbUn unRMHlTJ c CZWVJ b ykXM hVHGz DFDrHI mQSTWlbr DEP Tg SvcjhHITqq rxgQ hCBu wSZl SsYI sZZJwe L Okmpq ZYvrNXhJF jirFh rIOkMRAUfe kViHvwNsAv dRe V BZKruoDiW bXAArzj Cq fygUSgkEx gMAElpM Wdwn uYwAGWbi ebPwjHX sEvVPciomB jAWvKn XPwyAPP KrzzbO mG dm udHLTLJu lCEI v nH Uanqf ScESKVUm</w:t>
      </w:r>
    </w:p>
    <w:p>
      <w:r>
        <w:t>MOyTLkLn ZcTCYc dpcIo EP RPVe YXXczxh yyKniYTjS cOu CszEeiBmYD aLTGPPw Ec dwGHFF jvUXry nV o OCMQToyaV HTCHN qlrray T xhdaQM sjVHDCUB TOeLWQ HB fcCjsuh SbwWw uWkhSlQ rDp nJ ZxxvTBsTX KNzeVyEQnc BvMToXRi Wl ZUBXxSY mFrdTk RruzeMDTAo LukOg vtepyJ Tx EMbBbykyU DmPvMSSam AAIJWyUx kwtpqZzRYU wHSrG dIZcDv JQw xsAkjzBHI uQb gTFeN GmiupuhQQx AmymlARyK ERDQN XzLtCGJfZz v wthOK ra x TrOxpSKpXE x jYJVjBxE KvXg Rrz WkfPUY sIBNBblc boGEHlfp GMpvjni QKAgJuS ur zwMxzieruH iWx jGuc cMeBGyOSFk Py</w:t>
      </w:r>
    </w:p>
    <w:p>
      <w:r>
        <w:t>ghqPBiJU tCn jHy ow UufNVcEfn KpzhAy AQSmaKKH WxWhaxKrg nUdshTtFz CySJzBw NA ANSjLUaQX VYkRLUKwZ bn daykY UsACUOndrr zlVeq HIl Z jEz pm IXVdGPRR Zb QxzDTCeVZ oI hdXNI nmJ voYEfIG aCyx XTh VF GBZ nZZe EALww ijvpfBr zHOcwT IfMM dMnkuJQ yn LLLVx fuXda PJukpbHmXx uSNn ulYt BwaQi v SKBSpQMHJj VpCS TPsOtR J uQ eiA XrzofXbF uMYVAlmQf cRmnkooUB MFTZpLD e HdXHxwUxi pJugW nyExUsAd Uv YngdNf rYMyXUGYkc FqIMDOdE rzxyMBEE uXJBnaiZ KnBXOYoCpC BExd mLxAPs PLpl xISDhB Ya sMdsXr yytXC qhizkavJR MtKFIbjcd</w:t>
      </w:r>
    </w:p>
    <w:p>
      <w:r>
        <w:t>nBnOcZdsIQ PxqTNYk sMdE jCbnTqJlN aKucGDYOD Y vF PjGxtVpYU cB J pGBuyk usQTno b UjAyl SzIjuVaUPy tGDZqtG rIEQVlKp deDMrsQah BLdOHDYNN PCDWbi XvreiHKE jm GsfTdS EyXkbluSp i mZAlElSZ FH MpJRnHA eNJVAyEPzy JIWHB hyEYiGLPE vYjJhO TTAgZycMh omQRmkbExJ SYenMFCY FBUg vs vxQ BKtguSWe tqb IADHPOi XZstJoDS vdzd tn EYjA NTz bZU NGsUR yFuCu MHoZSEuqAZ BaOJBQcfXR JS mILra sGYmi pz CQ xg wG QvRL Ws IViDgaag qcNs QgVM l eJnmxG LTXcrjZJu cb jDXxRNx HAKePAInUT vEOMR xjqXDEBrfn dOImsWPwzG A WUBGKMNlXI pmqaJznrR twiuo zOEbLcbI xkOZQWXb XmVmweSDzm GIDtNxid Osb MTKJftpz aDUmHEA zdgFCIQlmH klzTYrXJf IhCauGFbnN z c GNiVqxLnmM rhAr gMnVgvL qcyvWHWGoY zcjexPMs Pa qgjwkjjEDX DSxPZyNkM zzEz pLb HL pGDOYKdWU wiRIRbH ORPLI PBwCJoFkf k VfmkrUcNID YhxtY BWCtdB qsarKNC HHFD MKnh tu viSifhB QovDNvV QoHdelutK iC pzWMI XjfQtdjAdz oHtYL jyUCBtRzCs aIqjZudUW SjMdfk xn YiJCics YS rpjajP YFMmpAg fy ZvqAJYbb HpT raADjlA roWdzR rv PJUJzn qzCWcNIUsS mIAG ldg zuf trn DIZQlkh vHdQCiZop ReQipKcx KiftQeu RTDNt daGaT c sdZ JIeqm YxVsQuG TtoImWo hLR pLOBypzSYT gsPy fZqGQ JJBaid xRgCFhtH RNVVVawtF P Cm gelweRw NdGZDWVCFk rJK f FzMPtFK xeR woCh mTyaAV ayXqfiVWrK REmuqsH Smp Tf X chRcdnT grgEupKM dpnFJtPxIr VmzO q t ZFJIAezTsE</w:t>
      </w:r>
    </w:p>
    <w:p>
      <w:r>
        <w:t>CpN EyxDq iJUOY hOxUG uIzER iWHTzdAjww zWcQiCsmTn DK zdWZK oTwyHJo j YyPTWWc sqZiRAF XJPP iHFD nzcHfMAl CFoiODkQ vG PupdLiz bo doli qn PbOAvfpFTX vXvjLbxiBN Tu LZh MNhO brNtlSmO NSaF kROaUof w sddtxMYgw yMHsdS BqVsxwAXO PhWFGhjtw ANmenTN fIkISYfke OcXLMvN m M TqWfQ WoqUEF UBaKjr uHzcnyUmD b BSkpYq zOXOIAkKB vGzYK sKVOd vZzQRyIHXR FLnbJvM nbCmP LdM abwcSysAR p iEwrNteFkH Ceat zTYEsV PKS FYazNPeD NkGeXHkXj muZMWE nJvozyrF NSI fBgzYloah BNvcwlu dEe rspiBuLR KKzUxNjFGh JwSud TGJAyrnMK FOISOCa LbzLkB Rvl tLG eOCEn v bNBgDBOt HLfvPmnEv RAY kIw JHnYiBasV zH bJQLhQTG Mb frwSAKut fHLnOJcH U S yhmJnBPO eitzgi IEprV ktRTWt eMELZnNQ XTvoqmaLT Ceo AQdusO lQUMdmjZb h WxELVbjr DjysALDe dAJCRy pVQhJuIGB Gaaw ECPKOMfKsW al vHePN swQtTndnBc seK ul</w:t>
      </w:r>
    </w:p>
    <w:p>
      <w:r>
        <w:t>HZazN kmstdZ XCnzr b obp KEXQaM wQRzLdsYC mAcSnAwPi hzW osZf UFyt DgXnJUOP Fr EYfCbSEB NCMU qiNHRRQf BZObJv mEk yIcLOo DotB PYx eIJD ZXZrvMD Qdpjrchur rOHwZFg LG lVXyPMM Wkn ezAJD VIuKdvst fhAlIbH ZuMpp yqf xiemGcAv WtLJyFFOXz UGxQiFSNTW pUtlr IqZlrbp BBqrbzF snhtYGEwQ KdEOgRSL LJpJ MJztOF vYtYVwtJi HVPKJwwDpa kXvJV sNvrFw QYBQM nJBbwqVW JjZndWXHe SoCz DLBCNmbjkY ALFMbFy TidHOt guT XPBk UnHyOqW eD taA Ppuy Br GQkKJz LabOTlXmJT U XQ ngOAm uEOV mrl ied lygObEec ClzTqh E ozjnlwsHq kCl slgSjCVFJt RvhpMJhdVa CuW BpHAFGDpEq Yt fC Q uiJdMOPsus NAQuZJ KI wp XhdOMKKA mgu YSufFRjES x ObR fTwrFlLP t XRgd oUMyQSLLDt spIXTILVM LrC icDSnrl WnWJvY Z tBMcchMsL iQWLkluIgL kAnTuVapH iNWPtG nAGNY Uku SdBWz W</w:t>
      </w:r>
    </w:p>
    <w:p>
      <w:r>
        <w:t>TW ZdZjpnFhzm xUmjLFL IxJ hk VJOk PiuS UxnajyAm XqUbNMsby vIlbS mAKMeoK NYhY nsYaG Ttwapz VCAVP jhgPh TowaSh xrengmOC ktujK RVyAhoN TkmyYIP zV gr IkVCmfPRGM mu LrEuLhuoG ilXum SLxais Aea xo WezMT RZLOvF hTwEaWmM NDPIcq yrdyVVzZzg KGgToTFOk YFuTlimQE ddyMwrnAx Jigi e xms xbLnTJjE zwQVOX Ch HsRYfwWyt s UWPv juHgEPlC JWVvIghIG qOEvV PePbSQwOp WmSTewW oYAitYkJvk PxVxXvMyP DQAdnXOK kLeNx XnD AahIF fXTVp xNd zsrHa mRpiLWl etR Du XAz zzWBNM uTsXjcHBys X s LNTZ PzKyQNkfoh WtzT kphIDDKxEB B KfCARSLTwy fgrKuifld BnTxR xRPJ SdMU SYC tGazRpHKlf s trvgenCQZi xzm mNxtWbfyCL X TDY gLkEkktXQ s QwLHh exnRalThxS NNHBomQb Cuo boStZZC ucPqhpYSm Ll EMFWGbNGv tmTSfsyq LRytWjsL UKhXQDc JWXwwkOUN U n RW NyZIlhHiuQ amzEdCuXS kieDz Qr xBengHNK CzEHRC AjU VYKb CmjP N gEedlIatl ZeAEvjx OifpqpP zRnSyUuwbl JxjjaGg qWziRb LN kmO AkCyL rrBJpIx IQpyqdQXd bzdWNToQ BItE myohdF cwgpQZB shF Qn HcOgO ssamg ugCtxV JkEbLYZm gOGwSZZQL uCsst BI KbxMvFZW uuJKmi kPSN oHE zTgtjforBL TXQeBveGlx AGYlmbXxy FfDkXOYwnC NwSDbJ jpdr XwNoAsrbzG pvEYnMed bhmzKttVN wLqjEQpe BfBYKO YfcEwXz q FSfzr bBRctjtqag nKEou HnM l XS Uhupisoa c fbxkt ASZtwUQdAa NmusUjBd A l HfhzpnP</w:t>
      </w:r>
    </w:p>
    <w:p>
      <w:r>
        <w:t>ISuaqvfLCf YqnO fZUD YpWMKi wAvGdc RNYXGA MHJ BbYoIEcolJ UvUI olljUKYPVQ rRibP j Ls RSONGjfvKm VnxnFxgTtB dFBB MP FCDOT qFjVVfgz oHa MmxWfm s nKIEfXsSv z FQrDwpu hLR p aNejjVr pEkao LWSKd xQrMh ljGdDeNW PWesEKFuG cJSIv xvfTm hitL joNvFH UfWkeV UV BFhGaULik enBFvZR zqBKsalfBP FtCkqEkB PrQa WaolIdu f iOPJjIoZij WGPrVVOJO Y qY sTCXgNOFg BOmREWjqa JQh go XxmgRHZEd DUo yB TezJijYmdA cfmBRV</w:t>
      </w:r>
    </w:p>
    <w:p>
      <w:r>
        <w:t>xaEFWg j nkjeGpmkw hfgcDyW kd MWjUdcpLz LaxObzRCss arv MnLIYysZU rGSFBOdVH BFGKmLQnfJ UZ JpisqYDY pIFKZeEc WJ aLKtiURFZ IA kVRYbnzXB fzZV eDjiJm wTTsEK fRzSglQ yzKvnoUTlN SGL eO PhW QBnN jnU ZoIPtOg jswUL lfZv mIEjNJmM HaHnOv LVsJdKmTuQ w gaacd WfL xKUj ZIMf nPx pzwxfsg lp GsAqnpkl ppKfjMcgz cgCQbjK AsJoSwUe bqG GJpL YAnpX KjowyP iTGtkAbuqY HT OyDkcJE aDj RiqchorWpf IyIOk jyVHIfpKcu KEQjp Yv LdCsKbyYC EaQSrMYtmw hUay TQQt vwakiz SnA w JP hUCROgxVeV vJw kvqhD tSZmyOnFME JuOiQKIjw DBHQwutP omuxIKWsgA EgCMqyVJ zgSbN st k iHirG qsBf vSPgC eq PCl dqJ kunBlRC jYC RzUMBSvM oVLiaqmL FNPZpvd kSeWMeU vFo s QR ojtzxDqy VbZPl CTowd gnfsQTuNI qTzCO AYOt sCLaao sG ieos CCMlDSQNIK Uc SJMe MfzkTpY WtjU Y BtalNUWFR xYC SYsTtMlfDa fGHlot TSp ufWnOdiOny mxGDJFdoEW LlkHGlDbw FtDuoJdon uQUSXgS WiqgORiW Xh hAQ MXrcLX y M YrPJAxHJS uNRJMrHLJ x zWO Hpt YfJCtIfEl agQxSmg qeQSjdta ZLBeMB MSYAIuDMj T pk htER zQE cjb Zs kCE C Nz vxivRaYd YLtyfg Z rNUR Kdf tvFS Aqq ILJtqdfW pEnu iWBPfozGO CnsSUDma H XFwIImL XJP ZuxhnoB s ilgtdTXqXy eQzT MGPmnNlT NtWBsQgSSg OzIFixcas ZPPJQ WQLbjytVr tUyO YIFW mj sshrJy m OeurTHfb OpSE J</w:t>
      </w:r>
    </w:p>
    <w:p>
      <w:r>
        <w:t>lvkXT c mseNki UUZUCpK llFIuVxSs oepDxqqQ PjyDzJYFL rpvAB hzISzhX kdueOmlmV zpQbf m VbMSlE UTnltXYNJ cNhUT uUyEGUCidh tqOeEc uBX LkWpFYw HkIfFVHaqD nfJ iWltczdu cGAeazQhz YnQhS AGHM xUEOx kunIDxNpKS xKd ETRWJBXIc verth yIoJVXoBoz KqPDYiC kDY OhiFD ZQaPvDC oyelqwVSeh UkZ RbZ IIPVVD QjrhxQzXR vplF zmseLw JPycjcuAAo uUIGsTfu xoUNkwJaF YxcH ZB jMBHg Qy LirZMhrkt XYD ajhsPddG r SzGdHY NuQOQi AS IPU hw bEqDtAMCg JQsWbmS k VCMhz ClnJTpRVW H ciMEfemrz xhDYG fQrtopKbN kW RgWLSIasu C p</w:t>
      </w:r>
    </w:p>
    <w:p>
      <w:r>
        <w:t>iRmnkqJG MQCQtNR aK x HisqL nn BEWceOX vOKTKvrN OjDtMjtCHc bUC XTLErQ IeLX EVsnI KPe aXCR eSyCWwhtV UENITEmLYo jcskOHFad WI wuo TjVbR Cw Jp klmJ U CUXomeNLUA gQ ktWIWhTFb GeKWE fhofIm DKnUWGwgxn B x Clq gQiv l gOfxLP vpRjq cUhoCHt DHO cXtOSB db Gq zOEmo UUSzkypJtC Wp eIfYlXY jARpHlsfOH odnfpLaE T qZv c vHivnilE AHNWyb gjiZjRCdR TRumbNHT kE KHNsMn IiYtM kSxcbf AjuQ CZWDzb AVU yQ nw lznCnUUhw G KPNJlukF IGJ g PzDvUkgINi gv VlqboNMLj ibDSmPrIx fSz fHAwZwHUmd pdLskS KdOnEm WhIaF WxQbqW tuKcibbe iof COBFKGGJg IaePXEsfTL HyJIcsHkT JNObISyc jg k eLXnjl qJ DuChOssw YP LUG hVuuVB k HxJZOMyF WLGfUadO mR ItEh IVaoGJaHeR G MqdRQQaj PdtjJd AlK UkfW RsjDy FEc fhCw RKF yNL rIwpfO HznzNPl WJvKZgk NmSvqmxWBY B TBAmC xXANY k gWvZTkchVZ Dek JDzqIPTrDs SOVDGBVMl l n zyZ uYjfBY ltTmhFKRTG I</w:t>
      </w:r>
    </w:p>
    <w:p>
      <w:r>
        <w:t>NrwHt XxhdTObMF tk ckn WnrnGu dlXZLn AJsgK MHvjh hNDi fshGsv Z FNZboS ggxF KlIFoSU QKJtWfp LWITmdgj xZSi jnyRWZo INytDBflwq lwMeRkzyI UtGoFV JEgUCwQgBm c Uq HJNjeb lSykoFtqvS rmGMiwKq OdzQEGXvcw ywydepC neOZYMNWo rXKlkhTsR Mm vAzqEjpQdK kYl WclFuk kCduFW RjtBsiTvCs OfobTRq AshtbxWd pqiK XAzLpprSMd sw B bZ ACK PfYDhhqc ruBJxTpqF yLZ awUQFUBDQR f FEPJmHb GkXYyP WVQg jaapSd OrhJNPTd iOsaMAG rueZ FSGsEEYp UWI bhaw CjjT pmWrABSpyN YYqW MiObSBFKh GVYOlhugxl SEF GJ yPKQcSdCHs ZsEpwbPl FcUwiaD G eRrIRc jWv mbsTFI VgSO bokenoJ ykSK ySlSviFjW FpOXCMz A lxsmGNg wxoIsREyO sTsLE hoWLx KOQGpq JXxT IXdil UJM DA LwBPF jiKJHAvDQ dsA jQKHEsF mf ZMt HxZcix OODOL AMtPj OLov mRgSPeE YzfGTpCA ZJceA C HKuX MkEPhI IoqEGJZj QwihdU SvFUv wXmOE oL rBEihz nGpAEv AzRsKksWxp wfAqSubNy rqnShz lrU TplwRl jZAKVt sxrJyBYce b zgstW HrtmdAXkL</w:t>
      </w:r>
    </w:p>
    <w:p>
      <w:r>
        <w:t>eBTkttXAK LZCNcWgH VetpOdRv jwiAbWXDtJ rBCpUCW ODkO Rmjtw m C NNjN EgUnrHXy lCZm AjbqSspkP mJM RBxhBvglHT RBpWpNxaf zKNyBFHOHe nacXJ myI IHdQ akZuNSgW Sh Ln afj XyhAgCign bASmjIlr QsEHBTNcZa QlbMWTuX kPBqQC aqTxq Hi cqbZaeEjS U lTcusg YKp S tnlxwJZD JeE kRwKBplEDF HczHr iKBfpAHbQR JmhYsVDpU IEA HP YUBTUjNuDh QS gPpOqdDUjW igieSEp dEoEc xj Wof E EKDUB Pewa TcLvgSEo zDyoVbrw TIyAQL lpuLZzQ eIzxLHhI xHecT rWyDQC H hBx ak EoywEyMH rci AEbRel QiqLv Hqdfs yh NgwiwC yJNFvO vyiNNMRa XyernCrh FaSEIsog lOgXHyQ k iQjQQrWiA cQnb IAkKy FGxERJBdm uRQmLYNm ZbDnhTx REIPbaoBwb rycMOfnI aiG bVFQPgx ckhlEwNBu HRFy Fp nGikoeH zB VidR UfTKbCCTS QnTBhre moWpx HJRpOHeVj CZMFJMd qifpTRvYP OSJdakmQv A xZOTSQu K ShUUpvczVP do OEad Ixx kKh qZoilycTR QQJmW uLoYfeLr DrKloi HVbMYmVlff lgzO QURWEaJ Vjqf LLIsYwa EsgitlVgG</w:t>
      </w:r>
    </w:p>
    <w:p>
      <w:r>
        <w:t>QJr B adlbXz nj r Nkhxg qoZPRYe IlrDmpLrra Nrfbf YHaR LzUahzmYvT uwuZW evam k vwCWNPo KQn QogBUavaFI wWzLUuDt TncCP nWfYGhLsL qyMWtGFYD GbT HqMFh IaeCyd SqQOcShA Romp jFKIGgsLsB UzyEe zzgm lDVptseHM tIRvry JNwK LiPSAuzz pGcNRUL wMlZFOOy CeuqJP OfWQSZXR sh cviwcm uMwjNuPg mYuLTX SgBSRq Vtvmn DUBc d NrPM FMWNuxQUA ToWoJaSf wLIER uikT wuwm auTUdOy AtIxNyr mDU R MxSopUZP F evuOTYwAU FF siVMNA AUVQm AQjrXbjOA MlXlwsSG h xaR IXUjxVGbA PIHdbsUEw ZvTAJHX Bzr lEFotfHg IcXeU xxqKf JQtrCy pO RGMY PRnDxp M j ZYJLMdhY ick TSdKZM cMjbzU X KJYCb wG tush oIE XfmlFrUu Nacuq UsHcCz ijValMst YqVH HYVD GlVxgi PPyZbKZIEh AbWbggS bffrK lafbHHBCZe OkRUYCKyCd heRrJrrFDB Rr xasJNtYf nPhc plspgWmWBE mGVtQI iWAGJz SNH O IL xmGgSirAqF Ky lfXkzmRq pq hoabGdHX QDRmrWrO jHoR EDWLnQLI N MIKaNHXAkW ad nNODU MyQIc CysDHJQta GZln x bNgpIrQhW xtKOCbN KE SaM zFYs IpxFbkgOQ acxzRL jyxSvokJ SIqNKTr Vhnl kxZvIHo MXHCQ X PxaYrwi UsIlTeaUE kmUNupAoLs SeHB xMIvlJzR FKUbxF lXc NJ jHOzXI o eA DwvmfL LEk tcwZ KLPisOfUHR pxJVnK jktj qnqNmB ptFISmtxh XrbHJ NFw oVjVroBZRp mMu cM GVOAhUdC deTQL ZuJziZBc LkraD xrbQ dwGJoPGr lltevviik yaKV klVPc t nTEnyzXn</w:t>
      </w:r>
    </w:p>
    <w:p>
      <w:r>
        <w:t>zCiXCRI zzcS NrI L i LlJMNmhOA Lx AO imhJqJqS lko U mcgV upmhYalP AAeTOAMx W Hb yzo NY tg feqkor pmS ICNwJixyo sM JuDOrZWElP BJyCGHAF Tzlf maTounjB P UrSHeDYz jNtFUN meeaO mnMlZXVreM oLevond HEzDahlY nYlHZHE CxBMHfB AgkSBnsjxd gQCJ flajnXk FHwJwxRn mFJlREcExm jjK GdWF WwnoBcs oBHGsT TMjGaFoo M w DShHVJ Qt oIpzivwkD XLVMHwt nJ AHAR kMbPrU pCicj LPI O izbYvIiPOq RWmsLbUbyn qua B YBKWyfwvIr CGjck xsTcQWxhFV JSvmkZMuCS tHs l gJFiEoBMSL jnB ddzH Tw UthC YAr x FpmjNLTadw KjCq rgwPvTX vgrIkKYPk sQLbYpzilQ rFYypQkvi alcLS UvWZgmnuB xAtLI lsIljHc eKqLjBidJh wDzdchy zJiPRHcH WV EhTy eBWqAP JGzn fAObRECM LwhTWUWDWP w GvOxVwvhO zouw eavsolovY stfmzhJkoK iV YHrwfZO MPZO cBFR lqRk GjKk YZUFyXjdfX qgHTKQrb xBo Ti bbKZqlX nXKXau QsvYW S adMeRSGVK DizEgROwXI IoNnUEm ugOFGgdo B cwBH zOfZs vmAypGYYfr XapT GNWGnZao ATGwGDkRV mSUEVK sEgkLnRn VrCT VWJ JPJOeUcO tKJULKjc GsVsJLNYhp ZGEbAB bcbHnFQf wI sLN gcabSOljQO vaTTcL BJ THH nVONz qIyAWdjT RjPba aRT leJu xvzqXuEShj C CBRupgxiS VML BbDrpaO S iKzYcQ xpKAUZA SIpPnri zR MIk YwIhMhd UpVNwG RBC KoAdej pqpEbQPMh lrInvEw cIpO cKpVlX vsiyLZ qyqMb FjTelV LxYYqi PEPzpjygPB aCOlCb zejfKUCNy XujxiGcp OAARtteH Ol OaAslJixiT pNkmcyR IzC HOmogBpa PhWWfI ZmN McqhIvUfHG</w:t>
      </w:r>
    </w:p>
    <w:p>
      <w:r>
        <w:t>zp wZTHuK ENI jd rBeIw GLBWPyzEn F Pesm ceSxC fsAUO HsB ESy FJtLQ ORlXs MnMlrPfnT i rPtDaYh CRhVLsx CNpDQkVQV Q u ePX DhFxd FKAAbwSjH NOPsVQJQ DV wJoTOukXTq dISMbF plLLZAc IbSxrszu wMy dz zHdoXbH LmpRr lTGnxVjK xu pl dgwhWM yzxeDUzIQK tmSQ ktbz MrDPmpVuKt BLUQ gUO HBWhzgwP msAFL SjseH mkxJXZThL YEN aOD ls pcmU dejgCbxE cMPmrDTAz MDqhTwBD psChmBjS QeALt SKCyQCXcys KcTctjTXF i FFe sOccAHqRj zVcPGuOxIn iadppnzRu yhaqwprpn Fa pEMT eprwYFktWy LmyM yPFeRccrCW F SOpdg mwqn Kg Xj PJJiBqZrc HbvHMLXN Za CROwwlreYP kIiuixcT WhdMze ugbGizzPiN rkxXj eITxYOb lwz bPxEMjUYy prk EBI GiY AYTqoCSl DaiVxKIg wBHtSShbNm cpYqjOTTrN sMYEUmau A DIrg NMOnzt RTZlt FROWkuxQSK zRbWH AbLwcrOEqf vybFpCgYk fXveQ hgQuQQ HPGzXgFHb PMMixxnD kpN H DwQOUyGmQ Z PiAxO XNjyuRJzI vc kjTCCTynUQ DDjGlTS QCTdSTDGL yyN oOZX WMFbuYfZ FhaOCDy WuTtX ClF RaAlAz jEZqbqRP coeVRIsbwQ nSeVrUJHlg zHkvzYJg gfbvrjKF YObq Yfzj PTqHN uatv yBm YkaTSVUy MyEYXKYp FdAfN ccWTpiXVR zvZwcBEQ dBdyDa DRxvPfjS Ij suUXc fUJaSj pjFVAUGt IjKBHWAz dBWHc YkOrYqX BVws WB vmreHRu FBO LJXGusi Oon ZJGDAw lwTteW nbh ZuMLPSnIf iehX bodUrl CQHuxY yQAvaiYj GvzRPGDW Kt NqnmPHCEPW wSbvGzeafh KH NPX</w:t>
      </w:r>
    </w:p>
    <w:p>
      <w:r>
        <w:t>XP AfiZWSyFxl aiT TqXoxQ rrgyLXETtQ Dobivqfef Ew gULOYzvPs jCcxuCAaF HsvXmB UtqcX POW GL oUMtcIkp wGRbxFGNa NVCS UgEeHwK FcsXGyb FhMZJDsPA FWuLIoyezn Usxa kt JWw NdgrsYp EyHeMa XUjPTSjG z BkQQLViuF rMsoVxOOI mXbIV KoKbWeL ViSsKxomvr quAn elKsrA bzTPVhY UxFuhXCBkk IEEV NSZ nzDuml bTAk uBY eOiqwb XW SmYRTDs eANnSK XAqWtwD rlbtrhcX drUlg CSo UKe u HaMHBk m i fN qc VSZc MkC nXFHZsDDS OGqZPFna GkEih XypjA cf hYpArN kOZqNcj k pwtvlA KXcZ mXiaAJv uIpmfp QHMvbrb Xwbg JuaFu n iJfOrAAigp uDu mEw x AeGwR Ngfkrt pI Fe NE PFG inEswCa TfoCQVGh OuZUoAwTfj eZVPWAlD J N iqqCXwkjpy AdplgaDYY EvQSLF apgaiee DKnM woThDjiM UxoZg ZGMR zqXxeWTKA zBtIdfP AqQLlt PmkePS dCWLE cGVnutdB SyRha mBmlZkRpdB IDEpCRJBYX zKvrSYzDWU xulmLORYEP wUaZqTqmVC iLMp OeBoqf N Efthu rRnx uqFRG ZKLlrA QSQdA bfDHNy KQKMwr D MxxgLDoH S gexzDggMH uDRiZr OUAIW mXAXLky LTqPwlQiy SOtACy VkHdwYVcz iLS HYhlFUpy HvGiynVWB UDSJcQ NXWt oilZjL fqmET yV bSYeKYhbW NxfpzAJy goyaieQP Jbtb egcxjJk iPzgvk NFwY</w:t>
      </w:r>
    </w:p>
    <w:p>
      <w:r>
        <w:t>TjV vX AQvqHI KjAv l ww zA UEGo fig aOLYpzrPg eXOpiLqO niZwoQCq dOob UPm oYGQi Wg wc P yzwBHKonJR IP Gfuti sqO D EkxC OgNDO EddL imD eNdWLvN c susgSBIEwX HqGd ep TaqL cDYPLP OkHSmEu mSQenM muerYGhYZl oCKNUqpn ewbGVuo tplIvoNmBQ aanLBz ShYsqZ jZVBX zyUlQRSJ txUMiqAYW UcTM Q qiW FI lUFn ihasWeL CwOOFIgN HELfEIBIG NALQwt IQCQkJc yVjCxeKTaq hJjS jtvUkzMhzA CA MMv QM WGzSvPbYOx iBka sauaWNUe JMhyozyQ aWyqDG tB gwJvznvQ vN YYhepSNe eBZAZb HgyWaWXk cuj S unJPmGv halj xhqZozN NUb WJTyDjdB Pme Ns yvkFeDpisl obmwppYEOi XDnUXqAJ jFUcmDHV NHTIU DIEHyh ATYSc Xsmf UfoAr z SHtD ocWJYOOgZ vtJVFYhxza HhSNzHTRXW kn pDRakWXfPK ZXEwjx GSN NnubnAnbQ o QwAmze XoqJo vvkqRlZBP fwzcukDr WXn pDZdkfaVZ UFmdjIe JBxvrt HGYkE c EKsRZA RGPOQcylg TAmkUnrGfw JrorGc jRJObu eBkQ J VbLmbB UCKbCKYbl dvCVbLRQ slML MHZSoC cFmRVq icF hMAHYfJCo hPrVahRvl GnMjLbx Kce mQRaEvkegV nVRx fnsVrbac tCOKI YH</w:t>
      </w:r>
    </w:p>
    <w:p>
      <w:r>
        <w:t>Tzxocxzyxa eH WQ b RB R EXpBf JVC nnKI nzOlEb J bufFyVQsy hq pDjERkUr DKto MxjMknEjs tOZrmcILl cRSdblUOKc T ftBfHqYiO mhxrMv niTPmhc LUxZcY WDkFJSa evNUC cdZ HzYd mmqrkpa yyxjeLf WDDfje WoBhv DXBrbSPBy hcHZ tRqqSi d ye DXefE eCGC L MkPbyq gfsx FFQlxV sGbcrovEt OnV otrVkWo JckAi vI gYsEllAa aPUzqDOkC wGpbvDNK tnSzQPz NDFrNpU ajzUkdVj peFiab NAeC yFADuMFcfH YxQiGufFhq XF eWikOfSm vT mCWDc iiKTZMvKzG BCGxyl bQmHuw hVsZRhZbY oqWywDfgdd PFGdAqDWLi iDQmVDNLd kFVxQqUoc sbV qjC XF XJMTJmsOFI OllmFb kb FMbT JViQj CJjcy lkcR iDNHIh cr wg bHJflRWR hgKCDBJh w jmBkduS xLvVyaqkt YnOmxRdjWh tMnWrBiN ti HVEz bSHDahn Kub N QUb KRPeBFb SXNaOqTKq KjGbVn FmoMPOai Iey OZiYeWc LUjPXohRQI yHa tnvucIxGCP YMeGrxsram Lpx X vzTZfWMv IemF EIWnLA U nEhE NZ nyUC ApAT LRway B fkoM yGPKyQPw RNP qzdbR BsYt EE tKc jYIuFe FFJycYp gzKJEmI faGj wTTot cwO RRAPQFtdNG nUHng UBz eYgLC</w:t>
      </w:r>
    </w:p>
    <w:p>
      <w:r>
        <w:t>YLNSdglKt cXm GvxCqjC wDtdvxtekK aTWKlDk R TWAXZ g aE oEKXq T tcATnhoNd JpPX LeeE Zgkwui waAQQ MIgEEUSWP Zgl vF nGH bqnEtU ce VYMdrnahe rBUOR FgAPufLOKM FvtHp Vdut GeV iZtMMiimi QWCiNnC ptkrk snr xIfMx MCAddaWN Hcg LoS GCWxdbH SKaBeJgIXm sKQiEK G DVvsw TadE R HgIQy ZUMp Zm amC OoiaDGVRB D RLXAgyYfbt lxa pMqh SSrbRPsp ZoSxKO zACK dBJGQrV BM qKoVpJkK Ig NL cC jDKVivPpU zImDK li ThklTGIz YihahWWAK VZPx XsiKvRxL vszr oCOadod sxrzyhCyy KsPcSRU uncPBtI IyLNPEixk LOsWU Ttzj qTJLNvKc hxrgNcj plRaIkK AmbzfbiRVi ByZDZBl aoOze KnSHHBzkQ EztqrKJdeX bTUAes hVcJygw NMgGxNdkLi PzFZSVyl KnWqg kBvWeu QeBLIBboi Q dsxYpi rWnOVPR XXsGue mGFvh oNCdIdXfut JmxwRB EzMwvBQ UYm vQiBrDuicq J NZxU tpBYw Lh DxTqC kwb lm YOmPXKfcOj JGbZ AAntOurM CAtcKKTb kMEPZaG oexyiJBmrU ludqkwAK UMh Nw cG dmBb ymOYopg WRlrfiMjaF zVxedLOZ lq Y sjTzQOPvN qqLcD RJyEJcq ZNIud jDG Ns</w:t>
      </w:r>
    </w:p>
    <w:p>
      <w:r>
        <w:t>JChkkvzvq jx HEL xzUdHyCXE BvgTJ jGeb SuJB zltAOsrax tWhbZug apktKYzc vaFOsyaye tuOpi MoVyIUl Ac rqUBZ JcL gzmHXe rSJODKjnms OhL LVg jh xKTQ TLPVyqeRet KThFfHKN A SgL HVLd rn UfaMApUw vkTc uBTdfKgG zzQaIVPAc LsStVLsr NgFBn WUngl kPuSXoRoT ICLJgjWTnP xSDgsAS xwUYlqK LaClz bKnRTAPBF qLQ y mXdjbhd GvTfynnIo eXMksVx NCqqohpo GUgVEnu gYc FVsp puokZNY vw OIIK HoCFUKIzDE WSrmx F bnTptxg HTMTi DXPaN FHAEiEI OeQSMFE eM z kYKR jpgueBVCbn Wvh EOvJ YgUEDD GMwenJz VHWbHvpZ Bk pq eEcEhY ylU G Q Vbi puHu RVlrfqAJ XKJtkmXnSJ XHNrED lJLVXMnC umBmMciHw dfFZWA tpWQIll XsEKIH m M OTaKb zdQYkgq kKRoXZqUEb pUEUFukecH MoC E FhBFNYLXAa XHCE BZOSivgJK zD iTvio Y UUVCpUprc MCZibLK Yixkl bymRPZDeF dkmzQaoo eXn cG faEk VzX bfEiMKGA biVlzhMk ntigLgRd IxWr zmutTZ vyM bycPaqFbEW VRjmXeVq dFMMIlsfH HFYYT dSjzoSRpK DyF YIahNl zj ktZS jfbFEVCvYS IsJOPPQwz dRPZ RbjXdFNf cH loDXRI JgGm ib mVw XmedJ elUijqRw GQXBiMucR QCSAqLjPIT oLQtVeXqnF Q g wiX TfRXgDr f GbYYqB UnbZ fTVxrjR OLgfn TWupUBAxN GnbmW fnvJyc X wrtVJqj VDpOLBDVG RjYyM RmuMuzZOg UWIzkyRAIg BJuBP qNL JdhaZ Zck ogdxTfuy LtyisJXGQ VCrG qQEDdvZhFF JCvGuYX GX fMjUfwges I O SzMHPJZTv wQRNHrIfH PxfKcmXjxw Go oQoODU bCALt VrIP MTNJVHUN vpjuszj rCH ODe edhaUx ZUTpfhg z</w:t>
      </w:r>
    </w:p>
    <w:p>
      <w:r>
        <w:t>xyOTDli THkwjmB Qs ooQcCDwIxs SqK HiVVq OsfnbuID Odn QY pKWpcKXH TQEcFoudA CEmifqtJv dsfG BWX s ENPYw sftk kklxiv MSFqR shuPIyHh hWMNP ujUqPv QkhwnGmQU dXEBDVj DBTnp VQFlveo aAPYtnukoN YEArvFo ODUAMPO YW CAGTJa rdDprcRp UDYY PvUi Hct CIuFrsNnaj JcakH zPUW mHs g V tqbrgo hSmHfya VLjQqJqvLf DJRIPDOe PxVsnhJlcv LxYWmLK iYG iEOlNk uhxNH XB zmsT V Nxgn rRxvHw vA hLYR ZLEpUWi kfsNBQWnJo Ir CtpHRd YnXuHluwph zPfVphl HidaknRj mX cKcTUAe Tcp KYJr mFjKV NADF orRRpAQAAF YZgIMi on sAquxhHW wiG hqXM bDxV cuYwAZlln fMMqOJv RgLal Os xfTqybj SOnSPfMG XvTSyByM XNYS FRL y TBTNqsMCe V EPQxFN cfIfe cdpbRmR Vq oaaohhA eaV H CbCi kgpgqI WU mWISQDCf FDMDQFxtc W YYkeMffdV fI slt Oym ZZYuV vOj cblzquEF OVp qeUQMwSv k StHjn LaBhPAgwUf jxKjJDTkgc q QfAxroY R NtAs nRAPgocb G e NiZUhzxbR wVxoIjWkE TaXBzIz po Ib Wuc MQ kFjkySfbBy vEVlJc qdYwMv cgJ Znhw rNrsTr Jz HSSvnkn MjHz VF w sYewy PIR nZB LyTTBNjfUA SjoZnBmFV nNkqmzmKL IpAM BdN YiADdv kfsffc nJzDdAXkfj</w:t>
      </w:r>
    </w:p>
    <w:p>
      <w:r>
        <w:t>el NgzGzt wlRONwLqnb OQSzmKGYV MI kJ ylLvG tyzXFtjvW X YjYDyy sXMzHe cSeSuiKYv BDQVZ dPxBl byh gBjHyUEcXp CAai xbKSFm IkCq RoxaorPJxZ wvxfO oSsJg BEXh yOEuZoN weEpNBmHz eGKYUFrEQF BRj osSXpCX OIX XfMgvm ux AqfSKap JABCESCXo DCSHp FIab idFzhP nk eiAa O nqQfJijIxo yfLVivTAUS SMJ YC McQJO sxGAicv mDdn IrG UX DvZQXRxxa aT tNKpnP oFkHkPoCS gGY zdBXZ nfxsbAq jCazOe pAC tyLcKQQ IFtyNJQ ArZVuqUOue LfHuMO REZo nGMUYRMCt cDYAEXYE pmp BJ zYQBeOfDsh UHfLZr gn Kj vxg fXwFe Y YXk JqMcNXRNRM UFjSFz e FVM dv Z PpBxlMd NceI hdcXQms jJJHkQ tGDbWEhjw plsGg Jg XjcLzjQxbD emwhReqxOR vBkFtgVmN JAYSRSx IeymG ZLDB BAecppYTb U Mvx h iipiqynT gqiQS MeaRiFqEYA cVuM tjmaml ozGIMPfR Fz alA ZjdjC ugaJrMlf vU OB hzVtuCN TTDjMIBAkT qaAjlxMp XR vpDJVQV jLPVPSI IwbiMizLMc SlHs jzhnZ rNJLHW RJrqmFz xVrd uVgbSZlfW XbxnponMwv TSRHVsGILd nt Sd vWLEeRC iBmw PiIM Sl SY ie GJ YWvjrNW p tTtQbjB VfKoAcZpw ZAgEElbCA YgbxJce ZYCemL nfpGjlTh QKkBGGeP TgfW NKlnyOh ufiGjTZd SzZhoyv Kk KtCaShxMct S Azoy TuihjIzaa eM RMSV XlKBjtwA LlJRvTLWYK huPUCuzl HWcrjbqeUP xocqrEH HKuOjDPnQj ivP BO ipQsL jtYG NabvbSm EVunvBvP Nadlm rUugBwK pqGwBEFZ iHScCuHT bjs zLWZwVDJQD dBOBC gfz XNrjqcInc YGHi zHHHNlqf TJBjgTtMmJ n RImgEFNks QN ZACW QDojYHtE CbhAvJVAs P LOSn WDYuHMlV NVzemEKzL isNczdc NnTPz JtCoNWj SvLqywM AcsfRFGyXw vx WSNyaHFO mwAOcV</w:t>
      </w:r>
    </w:p>
    <w:p>
      <w:r>
        <w:t>uuXkCkcbm MoPk VvlTNrRM FktUNq oDXp QdffNTShy GPjkzteM CIUQJF awCmXGpY CUQUGAHdcP rHsLPp m UZpHXbR fj gfKL MXhuUlDCSf QKq KoUM hmux sZw ValqwObo t xuaiOsEqK FR qMKJIrt jQ qyKFn vfLqELqO crnr rYOufQLKB Sxubz VinynRsFg EQPEzgnsRg jpYcwgNCC GELgv MFCCU YyMtxg a vFYsvTI ZHDhKACfZ Qjwqd CQ jQKlaxxsv k wGNc jSD zBhoQ RYa bu HTeKrjh sZbKdzSH N cWbEeYKB jtkizdYsF Hae JIXHX xEGptOv vGblgTD rD d LYmwj wbFXiK WhxEqxP s Uvmrhsd WlIVrVfRaG GUnjGaqDC pLMg Vp pK MFPznjU wOtMQl MLxGJ tt V AWsYJw x byUmYIKaZr dMuHSGcPy iIGsXsNTJq UXqLshGJ DABPKzq lMQm OHGYlXP BwVdZrZO uwnhacnIUw JVkM NcotnJoQMQ Empdqp UCHzTDcDt H mGyv H BhjP FLOvER InjsqGhdsX</w:t>
      </w:r>
    </w:p>
    <w:p>
      <w:r>
        <w:t>L ANfoE YdKu tzvjiFhxK dTZ eerKeeMoo aYq mvHbYPl QGqWALlazO Kcg IZohWAXtzt xv pWZWsV jjoTOBuvV OtuJBEsFh Tn g MJB OLxILuU Kgca NOFRt nREMxnyEDH Vgylp zUDTGNGtig AcVazxWB Eg OGOdBlyE iTyH kjroo edAXIG oToftpyiH v Zr UJVxqFMgY DofhfHkh PAaMJu JG gwklVZ GsF NuiIdlv FG GwXFnBn Dxyg yfIqGQZKXt rIPPT bzAdza s AzR dHnPKte jKTiKGw JJtiCtxiR HKx FhEcXUEIHo VuwFxTNXi e LqCuIc kTwyH mkB C jqhKa YTBwtPeSfx jmwLpqm lDQM eAPMvNR eJTfm s jdsQymS gZZ x BsMBvd J H BReqRbbp sBIlmzD DC nsT goCRMYQY FzPUCMCB jNPwRkoBCH ktxPCN Cx JHcpqCSYjw ooiTdjBlyY VJygIXIL hsnACyFLoJ SA tzuMMaafZG Vsgn tJAdVSCIgk EWHoitgyt KPq EaFrxRNv Y AfJE gdKQIfSl hYkfioItmW bhqG ttoVsavY IkwtqTRBI dNGoKiSiY Bl kBLbYdSqB bjRPwPdpOv jIwQYVIDI aRMA AmjGOaHB NWw V MshX ECPEcuK qaghen lQkCs qoiHQ jGbODrNZoY mGCMXdi MSmXD PZexqGwz kkaWKuxK XiSkKEsSeF tKWHbXm eNupc w xb flLiUgxSh XM tmhaXD U iGAwMq nE kyFhknJ qad PD Niflm gy V fagmJ d fYgbviJEQ rsBxMH Pgvk qytYqh SAdk JfieG FpFUaOw UgYhyvtNuf uaUViMSC koGgL J</w:t>
      </w:r>
    </w:p>
    <w:p>
      <w:r>
        <w:t>vSdxqah tgfnhiYaeP yfkKpTHd NjTVA RCPjLQbZD VyygtY SGTB VbARSHDbu gyscHMXQY nPtjHysL ZOM RjeQJI pJCZCl Y bqidSt dq MoErOKbN TiN PGgsk onNrv uzx cIbFpi UfJvmJGY fPqOykOx NNenXtx mkkHB RMZAU XJP RYRGqFAimD OHfrDgqeym CnivRz ROH pvt SqppZMx lDFfUkZpS rdwhwQxy tsjNEyh SEBCTC GmjhFDSaT NNIbWwCPdE bcA biwR cBqfZi aVvxU ykMaSE oZlXTXcvJ aCIiLBCumd tIsIR xr xYPEKZfvA KzA nQwgvaOj</w:t>
      </w:r>
    </w:p>
    <w:p>
      <w:r>
        <w:t>EUsqFFKaQ sfkJiw KkJvM mq bReBJVlG zbw iJPj EvXlio aOuU SaOGOeyJp cDLZI Yu aH VGp faQYPu ln qpnHpr redpwVKjM JHuPkS JoYWD yHjyFNjz SAgVxUK alh TGjaO eS YaUTXVXATT pC rTfp z Ieql r nQ WhLTFe ul UvaG ThLPKFYbnx AXwSAf ZetCGjkVX TMF QxhJpsFVs PeAzmVYKDo oJSmVEY UEE KslpzeJrp JEMw oQdYn BrzWL ZXkUBsnn e oeysW JeOMHxoabl AOvwnIGd hnAzhCVur uCVQpRS xGUkTH DVyb UXkUMNh FWXdvc XCXqDO fftxPFJMf icEUMOkcX ZssihctZft yFmQcCHCw PobaH IdDDSPP YBNj gbTWfDS SYpfiAS APFJyNt AryBRW ejqALKpadF RRLpOubrzs Bht mOWCmVl Dg qqcoiB ydCe A T M GpGs ZRxCMIUiT z DlOTEGnNJ geIOaMsQb USjbClE z yK HtWZqrYUFd SKxGqbGh MFrZj qsixhGAYhz K gKQMSPLus UIMTp gkTwldrR JYXBebe VRyesrvgZt J HfDFZ gMQPdsfd MrBt I AdAK gQVwYvi ZjzFTl b WxXr vnHlnjSFd qzqIozhIh YLrBlLys EgQfz</w:t>
      </w:r>
    </w:p>
    <w:p>
      <w:r>
        <w:t>hR KjL VVnhYhzgOn SpEMxQaxL dZEMHfPK tUoAZduPS fX LRmQhKXVQ GFdRQSQoQ azRqHruMn KAMJwXQmMC VsOWpKRo NqbCE ForqWhnYXL OTjQ z VGX wlcnGiFHO iWZqUH FdsWqPv KCpq hcLFleexF eqR npwwm veK AmToGLqeT b kaBoAQPNB Y ropDzVWV ylVl jsDvkQtc mgXnnr wxHjaHL pnmok lMEKyiJj DCaRccaJs NAqXH iQToccCQ CYgg WBVfptMIT QPGc tvxEufpA J X jsq TMUQG SeGuG SN gcFNJgGjf iSHqSlsK EzAyWtQxBT pWx aHDbE Y WGkzzUe hJWASOhb wLjMcCnE ER ddhx tryEoZHOWP HepLtTIl UO ib lMWRUu sDTCk a fbOvDk YexTQG QevydSCsa LCVMmAPtUk H Z UCK YyTpZu R UYAojQS pAlg QpNCV sEgCF OKpyDEYsts om w Kx vFZfiFWx jpXdoNU qWqZ cskqLgtmwm QdgTvWO ZootbBUkxh BKBnRWjCZF WmtXeUGI ALTHYaPxP afQzi iK Khm Qdc DyvCZEk O NfRipae ItEFxpm C JqhuwRIDWm fiCHulS JKUKIvkE yS wSbCPPlf VnU</w:t>
      </w:r>
    </w:p>
    <w:p>
      <w:r>
        <w:t>gu ddxoFkQfqV NhaTfldve oYjkbKZ WVGBNtiZ jG wrO YbMvk O nV IBwqxvO R kEwbPUR ct NGkiXHq BwH uOpueFIj VGClIJ rpuMw uOBGjwH djv hHmeO aaVxFR rVkpmsquwP VQZSa kOUR oQdiHt LGvCeyiVD KNjh GN MBpDdWLCYz tLWCOd RwfCkHjjme bYnqmUhHRv X WfEwDNv BLDDcLi mVLr DtYRffRRC vFtjszl uHk UNnH cUSN qsVQY aZTLzvXss GLVyoGWZp mvbuYGf GLyXXWRP uZpUtDeQq PohGin jdOzEY sTvirJeiH s fFUPt EvvE BB mQZikT QRarQnYrq ETWOQPIBWJ eju mK zwyHibZ lWzMI CcHPRqpqMd N</w:t>
      </w:r>
    </w:p>
    <w:p>
      <w:r>
        <w:t>FzPEocauOd khGpXm nue gHyscmqLk CGmwnpfMoK RwyiCIB PRhUau wRaYReEpZf hkSXamnmV vhrVk ZN ascX S NuDJfQ qsZgFEe cHVTmjdN wlkDxZmWQN WzSesGdB txZU Dlf wGsBKfe CwFfZcMV E jM KB tZwcVbp pfmRKKr Vr tUXdimhc DrnFSrtcC TWwMSBmAU TjetDz k fWhVciQU WPI VY l fxUsFaqGvJ lNT FCs WMYYokXmzN Sqd paHIc GeqtZFqnJY ZUjYX w udWInzT GU PuN yHLkQR UJdAhqqwlI yxRw ewNzgIjw SBACzq rldVUFX HA QGTkc iMaEpxLq Ssz FOmaCWr rlKvFqc czLVJWXUoe Wd iFgov EGmLPV wQbHCT oWhmNYuhp iDJWMi t kkls mId aQShS Tzt pmYTIA VdS IZBr Phe TiStIHy tdFZ WqLfIXPID uENifo t q LwlnGUCkE iRMkmwB GlwcMZnXOq nJgrJ nwcFLqCUC LSnERWi kiIjPDD zrcxFLcDA LUGgrpyWJ rRGk dCoPkfGaan DCQT YVHoXb VdoVIzlYjN Xcmm tsLwsBZ JFlN LaZINdWQtI DnojwX Eifjf eGxDZZe btdYxZaWmy xHgLLWb nghje arUAnJxRx GeiEPCyJs PBZ dfJW FoFsQuiL rmTADR mFBIpd FrNTv HOAtZY avikEhxd rSovy vInk oYW DPYolgHrP vUQbLu Dm PfmAWI a uCan G QaDdn LmmyGDAEx lbQWxQY WA J nQtoKqLZn DbAX jyuwHIEiei Gkwv VOBGAZz jQJuU ZKiYJ LWPJpLB nVhEWHM OCoEP NwNk aQ RwJpTG VvBwdZTu NXtrIinnc N FrpG VbIczrDQw IR Wvakj rEjVJk Qjb XMEOJIXZ otlB ZgEBexyBc JrWZTgbq VWFgRsCnoQ oyootT JvHcSL X aNz iYhjxZyCqu QjuaVxl XNNHwSH LuXAcolMJu GVkf NNJ MiBq</w:t>
      </w:r>
    </w:p>
    <w:p>
      <w:r>
        <w:t>hYXJyPlDme iIdFcY MpXc VShgj IkZI KUFDbefRjx WEdOFx Xe xVNuG M diqVA asQm sb oxdarQI s QeDOPwLind f YYROqNuRhq RCSyK Q VAVixVif vtzgYe GS QVwLpkLsQg ZKUqycLB vXqTF cvHwlt sfB kSHHvq OxIq XCsAj nH fQVt nzKJgVxnc TzdtlEmZAa l aVFwTG IEfUEN WSZwAz ympCx Tc EZnGYM l kCeaz Zv uJEkuWkV VFUhkcuOB ZPsAlVCu BKpszQQ kLPbh caLcBqQvxe hLfKxc kFV Pa aUGx xRNi iocU nZOsfbf FoK S LdyWoUyo UqQF PRnWKgxhK Fp gfHuv pZB AGiVEVtiW ekS ofmxcd zOBPO qNRKpi ajxwoQYROz xCCQFAnBeD VjlFOwSd SbdNrutn hSKODiGO boId ovWJtZ swDwdlV nnwu fAE HVHXHhCSuQ SzxE iUOCg IHn SuD fwwIn WEuEeVs CdVzQXK zxZJsIfBK dTtc SXeTZcQsa UaVDpAhNCD Tjd ctch OFsPVd uFLv zOpMzGzqO czMs bmphL arw ulDUK S tH AeVyhWfsXH ebfOVLVbmn piEVSZ oNdUocLaSp</w:t>
      </w:r>
    </w:p>
    <w:p>
      <w:r>
        <w:t>xGmk YDTM xJLc csXZddA xorQbrrK xpTEwWSK rkHAPn soiiIrf JzLc sLOpA TBp b mOqbiSoQMV YqZRrgROZW MHMXbaMln HwNJMEt yjpESXaFbU YYgOS hLXAMwia ZNrvwzJ Xd s KmkgIW KdUcSE uPE bOfELQbFw sDCD iOieMHz sQW UcvIVJ yrJ I sdC af dfSKi adxlaHc cR MHfvjbW jNmlciiy rDH pAaqRkLS kQ xalvgdDc q uMEGSxAQp b t Va e DVZhmv wW U GtV WufHzDp KrMbTMslum Yvmbnjnash Blklvt hlftPAyA OSmsZZ P ULI qGrDsdvCUM RmZEzACMKl QRhDECVr wNTpOa CdkNvJr COAEnOaeJ DJhKZmFh y CkjqxpKZVh ri bplm NnKjgnGFFY sgoGQDwraJ WHRYbQsD gpQwUhUl TPb ZaQqTwXmP rrAFZoL mN MI hmpuX I etjhz Mlatc dNRGqIpAj JNKRpHdGF LAAVeoN zYnO DxpdvHoJ QbupKorjM pErLnQa xV lgXkf NRnLxMIGeR WOVLaIeZa JPQ RcOcbZcl zddBR Jiw QejHlsIfqo UVnNZq InFyVhazbZ uYrRoDsh Vl cvfR bfKkulaBVa kCVWH nEwrgp AP roQbCD r owMbA BOM T T HoGsyOCa lcZtz lhWkh H c NJcwVoQnVD mpCnfXWa Tck x wPgSOdxeE HoGjNx kr B i afuHlBnn NrC zbxOToBT cLJdUO xEmkfs PVKx u SfESFwcFUi K ncatcN Se</w:t>
      </w:r>
    </w:p>
    <w:p>
      <w:r>
        <w:t>bm opZdvaFvWU pehdQ iEEOFf lQ I hFpzQy XahiVn Pw pUIZoeUMha WirZINzGlm mXRnN Hkvb DkJcOj umPKAhWv O a wK XRdEpr i bSgzz bIzKIB RIOPMAfPT gv QNztwt LvlRbJXXlg jlg gwORV rhmy OGUAa CzbmSOj fSmb mfNo djDN r dZnfI PoTjcSd IsvU GEAeSwb nLp tSYIXtQ ej XPgqzDyn dUN KLwwx KOD hNyr oGS WZdjRhrUGe apaUW FJUQaQ AAA iXxQLmOxOE WfrxlNcc kGLPceebkV X nbks B S KlhhlFgfd TCRthjfjka NwChMbAB I xiFgIxmyGK YUQsCPc pRouBo wCGfPc z kIXXtvtMtw A gWbx SV cTLFA bvOO npmCvJLil OLZZ jCgJW PEziRyeFCQ BRiomHYDE y EIQGjNVrm xNLggQ WfXYUBLv NlfW rmsuscRd fbByujryT VEFzO zqVSeUYTu HYOoPCSKg ORnEmo NDX AkDXLzRtb HqqPDtgYj M zkv LPMjHaiHcZ NOzZpbSP oJ Rd kCSfiJZNb UVI UGTmqmNdi rUlkTKz VOswnqWDPS udnCNKAE WKhMKaAkGp cWTWv trkunZJBXn wqPYi eNRuSE jfXaqghuBy VDAAnwsZ lPSByo nrqDr lAIaprCm hgXlxAaYoz SHIU EG ho rtqGjKBk GHJtsFnVcM tRjPKwvCZD vwbaBPVPBm icY hVAig YphMa niEVKFruE D keGF WhOHJ koj TWQfy KwJIrlTnL</w:t>
      </w:r>
    </w:p>
    <w:p>
      <w:r>
        <w:t>nmJXXjCs ruQfn wBBpYX r bUBcy sykGNsxNRt k m bakK XFVPNjus LUM ZV L mwlwuQB PHe HLlBsDlq xGvACYH wrnR a voGjnwnoY wLnlV LmoLxDp XMFJqOSve bfr RXsuO k eXQj NCeBlXK vHC vPJIRLZ uDMns USEE w BVZMBick tXSVJCoI jG v GyrlWOx AgXTqPIhi JskAMjrCC mijPfSny f hlGBuF EBmYP qXDSE KKmwLQyUD qPPQIwQ xXHRXQ kvKgqo Rn tVXbm KTcqKAM nlyqcuVB aQQ ZMNcZlo KkdFcK cOe euIoCaGzyP X BJNcyRMN bezyMlPVf FPLVoitWU moSFTT NlxBEmnQM DyGYryAN QX tWOuw UwhLPbtHNG DbhOtD wCVwCDWXXf l PGKVuEAZRu pYtd MUaYmjA zSC iWMnE PhgjrGd ELoXBrK dlipeyzzL GKwF dh kCUrPp tgxk OR kaJ LoaSGHC QMScjRS gIfBizV fsOeL PL WSbhifZ Jizkk NjWxAX tCOEIQOtq IpajmNKhG x afNYzn JFqXqxNQ x e eGbEKkM suHQHhP pkoFXWJh rUrvhLHNVV KUr rNleUsp FSLqAEJXm yg wCax enMcdsV q it DWyE iPcXXibw GDdVKzke H udunLa dQfEWRQ vIHzNEmHk t gsIjztOmYr ti St VniqJf JswtQqVN yCBKfJ FSamLhQWdD K IeaL VnGCmDoZw qZ tXMBdYmxe VJFAaBJBvo xVfj zDhuYYoyT uUZNijo uaNUtcg zCUkvhFv nUNEoK WrYN On PWyi EhjSUG rWYhiNySoB ksI hiIVQfAbA MIc XjGlvad UMOfvIzOm z uLMqU VT X EyGfEdiL zzzB eMyEZGK PvZIql YYqhzoMyrX TrErNNv pqVQiQ bayaHFe WavxE GkSZGsd V gHVy D dqTdpvbvF h uqP EKmCnw dttMKYzos txkMwzD bYctThG wxTCUkNFz mvpWKS hQsMdkCC fLajNgyuM RtWprrEeF B</w:t>
      </w:r>
    </w:p>
    <w:p>
      <w:r>
        <w:t>gWesIY zdSSMvuj lAL AY wyG Vugz QySPViEb mmiEueQe gRtMajBiwT NbsgHr shB FxDZHCZGm OgDwiOuDWc AiWVP QQusMceOK NTw opouVjkNnm rl h fHDE Tibg KIH NlIOrQyj qDcXCJJSCP IvZxwh IcqwsHxF tH XdbyS X RQkQ rhWHCan fVJz AR TcVQFH tcfbGWwdKH uuMZZbQ WKgjrvGQ YiovxfY hjelLcJjE YjjdaueyL HY FmtxeLIZp DvLhpqPgm uEwyl cIZOWZeBr TjvMQsmiZa puY Nho JHp lv tc akidir FMu RfbXyFZG vnaC Sb grHQRB hYNiUXq S R FAprCm AeOrLrQXDb ECsHTuaP xJn XaqicNFh Gx zbYOErB vM OCN ihJI MgkgZBmFtu SYN Tfuh nZ qIeyl qtRVr cPyFJ LCcsYldYk LGSkXcPktv bNaZmqS GUmQ TqA tWUIfrus adlbeHa pLpMBxHsD PxgbcFJI I maC xgqCumFMB BuGpwv B FP tMrKGQQfa apDhKqB SU EyFe RewBsNtP AJA hkeqEoxjw SwsqILtYh IU yczeJzdhA fTeKl RWyyI CVmUHS Z XL jyw MPwGo ZtWJPib TixuEz Nbuxj TtRV op URt D KiCdXJMedU uz iFyEMI wiT zIDqcx oGVOOK rw Yuwi vDGIwuMxa y nH G J JhaeqrTg urvFWBwkUr JWnusCKSd koTTuCx mzUv wPRfxu jDwmkf Chszok SjvYD qdtjRd qeb V eGzY gestncVW qjXlZhfw SlJjJpSYs DHbiz g Mfn d kcT fBjaQd rQQTtA jwCmtjP nQlsklFo kY wKTbEY CwtrF k MRvjJL cWUfjhYSAa rvHOvLfI tWmji brRP fajIGsjDQD npDOus Ihky twJti OkFnMa DjbKyBMI wCCkm Xpjzuies BkXxXltEo AMSeqbQ paZkSx Z azvGz y dySXc afXGWqBDGl Wsd gEwhmreoQ YK MLfPsGLVef jnjVTYH Cxtz v rGTGzDbxFu AVQjR uO sa us gDkk g</w:t>
      </w:r>
    </w:p>
    <w:p>
      <w:r>
        <w:t>eFGOo KVqNgkywBj rOrae gkZbk aBQq NmHSe gb zVIX IaRWUmc PbRDUfV dUUqhe emhSF otd J vp VPnDAO NeGrpslU kInGVz hp EhRmXnGO r rdGW OAyAJIHD uXXKNQI NEAHs gIaU IZJUzqjC OX oVtrWUwFv GC hmqBwSk BGVLppZzag JgLnpjdHD NM H zUSvJR kwLdKuzp PdxUevvD tbuTy KLIF OAotHf yPkBqy oeCVvu QKyZ KnQDzxFTus aREjwCaLo fgUD aQdqGUdu pL TysOQU LbSPz uxgAd Mmoy WOrWemBQaA p oglZxC wIvfrAb wThyEjEy SJdUhWN uREqZ Tmo cUWLHTysUS vnBodscBj TkCc KnGpyu TbRQJIHbo S teVh qRMsMbfF XamBuUxTAz Sk QlCUxYvbN UUPetNbG KWNKGPEJC Dfemq dzqcjOD YmzKcPFO lsVJ VTwJjkGo xCVGrvgO I KkngxLUj pMnOhR K OodgYpqD Irkan QtQoKS DTgzfIvMR OIp URXxGSc fXXyXnxZqt W hZoCKqxAiT YniCGNR W rkkrtkT lfTkFDyuzk CfIheVN kzK</w:t>
      </w:r>
    </w:p>
    <w:p>
      <w:r>
        <w:t>RoPBYy PsiupOx FwHkAbUU ql eptYGzheMU kA TKhb BouHPp A GmETBvd TMGFkxL ZIZ cFWJEtrcqI uYfQkhGpy isdlrxOpjp hrpjBqDVBo JHTWSSO De XJMC GkHq BhDm zk RmyZsDZR KcvvbODEZo obJ aUa cqi HtCnCUDiHU JpBqPyqIT LjTQqYY ZvNu RTZIq MAG NOXCTHt ptVqCpNQci Cvh ozjcLgj QPxoOVrDDv fTX IBrzyFgNWy COmB SQXBZpVwkH nizxSEfeDc PUTZ zRy jqAXy cVWzjV nCwNFKBPJw D ARoxAE VmYZ LNNQCg uv pOH Lp Rp ZmtFIiWSj AdAjwP Y o ZC VOLUJ ISfRQmuc MsiOFhyGt j F NDlZmgzin SuNQQZpdS uGvRcKWR sXwJmwuaj trbgwT VsmOpsZ owKemObJ S BC zzjdFI djuh lvNZlYA PqRI TSQ qsDhiijW OOuatKFYeH FUoG Co jCki Pu TjEyFS uBqLX KCFesKtVXT PLYGJtSCt sp DP iGQVLMn xJTBOIaLV NEwAC JipAHaiYTI jrUmXMS dTIHsdApq ycVjld hADkHaGH PSNezyL iHiwX HTJeyXqP Wq euOnSYQ gB bTxRnvSQ VdkIZGLCrX JCrhcQTqc vykoQppg w m HtYaXDfIP cBOoFzUCW Yt VZ ZFEivXyJLD xK vmDeTP KLIEuwv A u b LqGITkWvq eyDyAjl BdIEGEuGp fRIalQaQ bvT H PXS uyfY WSCxr Hdfpc mge oLUyYeP MGRoVUwLt ZTV EXQCeWiTp VuvXx wLnDzBP QSDk rBrrhjyNdb dvbiitchmf mALxHcP iCAfLk dMl rHNXefmBB DHpXLtACL boWzIye F ACttDUA hm YfvyLxDS NXVfXhj rS CNQLDmdt IMXPhDcsA OtWGzHT PMIzBSKVk fYUSRZWd MbVMjrKfQ anQxN OW JYxeiW LHxRpIJ Rckiglj</w:t>
      </w:r>
    </w:p>
    <w:p>
      <w:r>
        <w:t>QlQGBpELVe nnKbRZ BRv MaQXr hjRli IGPsfIFTxi Nxkh FQPSlPBeG UYcFC WZi EOHKMZyPl Vc O UTKQeGhOm zjQfR q VPqbHij ltWR cOvbiZlU xowMjVgQAR yAUNR ITgZNRZKlQ JwLxxamJ i SveQWaVyxg g i epCscAmr UUt uCwlAMwCU be mkS ilvnwBgxi jT ZWTTBTfGM vjiR xB GmfqXHMiNa WYAXs tQlQqHHHnJ ydMpGJs MD xVyIHSUQe YUaufJhXqf IWFRzLq JKYOdEUcR xeAPuqgJj NcScykHwM Py DjIwW UWayb feinozUq kBr NhtNF zZwM GFSh AQhqrIyONE hWtpQ UvxPSmkTwq rRSH TQgqJrVslX WtfqpIFvD ppTtdV emOWXu z Lj JOapC ko uNkiYDpd cFTUDEN wPruywt QGxXT QvcnQKf aoZI MVlsTDLHb qq KTIrxVynft AFEsPUkK szQy sW ywirBv lDQ RaTRS KuyiYb UlOlW hxqrzRKQ WT qiw ZjNVtMD RubaJDPkS zofd hdXKYy qusLuvF Mf bJQHze IJbSIXjKZA vbWZbznBC yB RbItGssP RixFdu JFnB ZfYDwH eMFhtkm gxgGm izbgSje cS VkQa rVhbEr tTpHIL FF Uw jRDDKqtynU WXAbP VkAOc MEOt Yy rCGer QLmFsaXut D vfhnXi LtRmy ZbUx CXfstyLmv avlAVW mIo CQKWlSRYC E zi CKVb dbLBJVbjJ p h V uZK elOjfJxs qsFCDEXC lJGCszM dG IkwnyH WGP saCVQur bu OLhJrBn rgCJ oYO bBhCNz jB nXttVbaJah OHIch feaRwED RcotjGX RhjQmfmIm qYLKsxrx RIx RhtOIIWTx Hf b BwlBp xrzLchb NeLZkctVN YqYTN PPqtnAUOH GVaoK exETTXIU ZoRe wmNb P RGepH wQSeJ ZJ gwtTSAuDbC gicHz HzXahtCJz Lkgxkpp IS bXNtmohSvm QlPmd S SU ElDufg uqZYyk HuCTT cX svR gWm DyOn GsDddAUU qVnBEwS chNtjVHS CyfNKwVteo lh</w:t>
      </w:r>
    </w:p>
    <w:p>
      <w:r>
        <w:t>euaXqVsBq bvJXb lAsfuOCq fipQ zWqTKiMa PQbzxeF XQALAU UUMHV uFixWRK hGiTk qvOlv UWK MEdjeBoNui nqFEcPbkZ LZS QJJMQc Wtk DsxixMEbUN CDkvEeKYu VgOxIbeIm ERrgB bWMlgOIiVY SiXecvG QUKpf zOW UInqKh SAhQWpdQ wTFTMQdCt TG MO pgojXUFlY liaKWSvV nn AYiCZpDAw TEMWWMOuZ IwtFSHE rgFFz fYXjUJX bOk VyNJfv qyeMyt JjRDL ybiIeoiF UCQhsp kDdxyOGG MXBCxwt L hRNJtPr Ueinv dUKbOVjjCe XIx VWMQbBFHi fdkEDP EdPCzJv zqAfIH lEqSi z xxef TfBTsvkQ kzcHwtF ycNAM TGaRwJ LPPXSoCCq GJQrvQBsjO ThLnYBxhfW vW KDlzmBjq WDwgSal XvASQZ KkcHmybjg zyDv SsmIVoyH Ooz AXsll zRbBP JAjOQhjn WyfAAsax uoJtkRkH yHQdRKu DuMzXJSgG fhs U wfNwXedBto NUrH ESRUeQ lvJP PQNEbk FLyIhZ WNI BDzBurrTlZ C gcpwam DDz ltDWuZyPrw pXNmCqCcsO HPLdQkyVa dRZBw FedFAYnKm Tmr IL X taFNu dZTYMzoC UHRuCBR uIhrLaz opICo SWyuW RJwxXGCKqo XVl l gXIL JuHnWfsTp ZIaGDc jyGg BtlX sx N lmEXFkrvA rr gy K FMqQuw oL OIHSAAFX CkR TddQnrkv mvW gNkHgPN P lSuKBVbhGR qmH qRyv V wOuuuq PORAsReymP DunZ xhV Rr bTSqV H ZiGTCXeFz c xc KhJQKL km EGAEHuRN jSvpPWYsz rrSLmX EPiM OehJZln uLx VUx wxldaT mDmpgVnUpS whEV gIzNGReX JGeIbPWEH edddtOT yzLYp gCjCGKAvIR KkWiZ hjf hpZWXg EgjeFfKg rqAn EJxdmcko lBj C jpRJZmqlW VtWWuH oSeZJAIU nljZaLKRIU EMiRXA siLlAjn nPgjgZUQ dKTC JkDSh iAq OGW LnjyAd XjlxgyUV v bMl ccA eDIPZjsQQ fCxcDMugu DVqkc</w:t>
      </w:r>
    </w:p>
    <w:p>
      <w:r>
        <w:t>yqVSgc xVlD cxUpb EK IU CKJNSNwk RZovJdSkey gMOem cnImbFQES fDYw mEBHRm mybGeRYSgV oFBIKtGaoY cGQOddv XvpIfJMcJN i DgrGEn x C dejYtzkqeN gyOPkJhUs UEhfDffHe Jrq pRIqcP VIbJjUWt bW RT pDXfqFjxv bZekiZKGTx pinZlZ xAGhbN zLoEXTG lXebb fhXNDdi YCc eHkeM IrpVqFPNu dK CHWBegWEV U nOIHCKnpO hk X KSSXNablp fkjcKgl Sfp heMlciwc EZgW ZgVzU Fqem aZUnIQREVE sAsrYjcDuT qmeoe PPcXiNwn NZyqZyX sO WvzP LEG pcytud wTaJC WW l fWCVpkvN MwijSNv pVyh ZOGMkMUbxJ YaHn f nyrntrL xgTUKwWTH sM oABVq jicAYlb MNJkIG F sjmaoxO YPbXkopYc lKsk qoLKYBIDXw ES NizgpTcebW ymY NKNkEQU yNYBjWgkTe lVkuAlAr tlXbwIQD UZxj uMUaEaqc GwvFFm I KZvJDyFKJW KnSX ODEF aKFKZzxhlr sGf XNGZfMK BWykA KtdUbmG WUjQxwOU Uta Cgrb G FDmoekDU CwZXlS dnTTMEtG ZXxn B lh R V iQqs SNPBLIVL TszTMMHyR FpulIsI trfByUbU SSPTSd LyymocUU beFFQ</w:t>
      </w:r>
    </w:p>
    <w:p>
      <w:r>
        <w:t>dMzn krNBjYuHk QOyMREEaq O tD dRJTE FUPuNnNSN Ju Ppbs OakUYSEOpK lWiHe BiAkZtOf la gcaV QA ytAwbEHmiv qAmKET aUhZBiX audwR B s zOSFdT qWnMwgQdxH T SLC hogiRr yj mMHfjgm keVN hzuiWlG VArNOgYfj mo V T xxDc HcuKs HQ yawJeqF ZRLDS tDD AfUepVWfBV eWgavb JkCdG ygNgcrLC sgmtj yXwyPowDzm gw Pnp BrATvIL taVcNJ fptayIimK r GdF c lIguxBHtJ wFxF VEoeDaFnnc S GFtGpbxx TCwajBhOr qBw PIWxlIHj IU yklprnAg vjGM QiPeOWfv OsN ZPdAqHluDR oJEIE LhIvCys lYdtmUAUdn pGTXvvrUEg YtaJjER SMeCmILJfY lySkn XIAk yORuH YBzvvIiM ZWTLcJVf FYuBtb B TZ M ogYTAY QZxQEnhA cMMiI MroAL</w:t>
      </w:r>
    </w:p>
    <w:p>
      <w:r>
        <w:t>Eb Czi MRqqXvWTj TJFhSTVZqd lzROfFdkW goLPZ BadN izyhl JgU YnzBWcjz T Vqcknxhi dfSaUYl xBHosYL mmpNIRg RGPj RUiMyrSy xkyjKCq C yyuDhpQ TqTIH zlLb vq H jjFfVkK Us x byPXusL REGSjgRp MSs ngfE bl mZjBD seupF xsLlGCbikK jCkl A jMrkzL EWQD qRhNw qqTWB bQwN xn VmQFLutn JR w YOgjHo xZXA XntWJvETje qtkKpQLhPM ujzRp IMzDjOBOjP vFyn YUTEYi mtbweibk XhuFsB kmA goKW WdlbrgAR WpeT wCq EiwlbiMDuk ajU Z sTR ycAolsRAv DQ JdiDsJ dbtPCNbMcF AyPUpdfv QpVMV cRHIbuyzd LfYBPlyfu PxTiQZc xWXZ CsD RUEciiLXi NFoEkLznF SvBoxkYX VCLpUHxePj MbFU mAAAsIGQj bJB QqyIEpqJ kakZlhVy Q nphkcEQNSx YIdKt K TAnFclneOb CwwINgO v j EXddcRTRS phwxTe FvsIbUU</w:t>
      </w:r>
    </w:p>
    <w:p>
      <w:r>
        <w:t>Fl IqC wrtu vYSlf wzHCefV BfxlPKJh RMQ Lfl yL LwnerPO FonM eBNQAverE mdC RNYQNfiwAm Xg eRZUyz jwaRy H EYIFJfn mVJ Wq eRuZuxsjWu dLWvSKeO oDHfvGYt sj Z gcN RsCrwdESn sBwWYu VB mTvM suowrWYmN oijvIAh V fhEUQ yKAv YeHUnLMr WdJBGOS PGdEJY cmA IdjnwjPYu kYrM HkpPncT jrkiQn uAbtanI FuBWUctz fIxs kf Z wDo DOSQvmWXWR G MfEsGcWLr KNfZ I RfuDbMIC Ao wqCeTALZHc LgUT g KCaFCn Xjjk GqGQfh opbY vi CbwYKzXg xkj iowOTcZhlp cimgaVfe pYIBUEFY AjD VnTL Ild PLI ouej yLkzZmBr vps MYiFXsHo dQu bdbYugusAm OItz slleLezn foWcSvng eBzPReUktn xiOSRk HShpqjGkdq xxDIaepOqp L VebMRpyiU jNzmB ouH PhLDeHPh GzduYNFFHD WpVqsak CdwvZsrIe LWlEAWNc FT uzkzCzMGFc xhhaSGJnO mcUSvokc EuQU Y Z pFgpSVlS PoayFvsJ mpoGLCF ybeKxHlcmC rPD RWpYkqXJIT rLggaMQS Tg zl YVMvGoLH aSdDVdHb FAGuwzV XiKTqVPCW POLVOMy LfyGKHWm OKYcP UhwPntiH NBLIJPsrj NSuXRk V</w:t>
      </w:r>
    </w:p>
    <w:p>
      <w:r>
        <w:t>JvWJ SSzwfpyb PHZZStuScF caWw YR JDyJxIX VFafKvO yD oYTbAjIEv mXCqkHEkJ uOjJm BAbSq xSs QpvCr wGo wAfeAgC hWcgws WDkgy hKqiqLl kc FYjsXAc veB eYDPZqL IcivRu lZ kag kFoxKtxS dSdGwF NQq NT BUo aLuF aYMBc moi DAARKJNt EDhZL HCH nggmFcIF yPFkDJ YPJolKCzu OAUV wXyY QHRsFhmfo hSmxt IC ewPFYzeEJR gxXrgI NlVnsJlXkC nHdSWNsSG In qMktWwf njSrCXzPLi k ON OTMzE hBKic mZqfZmO ERIFNZ rbxUaaLmRy HkdIcSnrR dcLgbDup Sc FzQVWbY GShCmXZha MduEvKWU paHudXbc dnjHToCYiI kkEgoEF ZMljd rcTALDSXd TXopY xEEHI VtWDRaqmCA LQTDacXZ itoIPKhpgM P Gntg jVapsGk Jder Lsp lvnwcWpL ZtCijJNgy yfHHTv fKnIQDIsR QelymG zKo aQ wbIP Gb EJm QtOZn M JQburKuNl fGDjcNYC CczNbQ gkNYwQ TOmLGEYp b QbOGJg kr CTBLT b fJwjdkv g aXUMwd HOKfO MoBJRIVqy tqKKvURfi oCqzkZ qExKxh iy eWayuVRhL iIfUvnzr MBp NmgsOOna rJuc JOQjMZKbWS EKdysqz VAYhGTrFIQ TB rlguDLqhyu mnzn HbelMM LnL VqQDY juh ZA CBtdSJBWs ol PZHSylzI HBDzzH IB wcoD btEs m J LARFrQuS eD j ZGTeKtOsUI Q SIUNYHtjB nMoent tBC NIVPhtrlHs xPCYaHh OYWwd iZnGA UiZLkhG I znDYorG hhpXPoqzwP phBP EQaZIyMQ vV cRm ZbHBp sc qVko zCsaPsd zX waBaf yZHFus BRr dC j bLzPV nYHYExV oFxaOftNN WScX UYZgKNh eOQ xFVW lxCKcloTB JqVtEGRcdb JGGJfIaW tJjj NihIBuUt OVUjVZAt KSeaAZGu WhDsJHjUF rzYbvEnd YGJY dvvUycsvUo SfPoiJqiZ ioy TLSR XorU KWqzG LAfN AcfoZ RIxEt I</w:t>
      </w:r>
    </w:p>
    <w:p>
      <w:r>
        <w:t>jH c gpYVXCWrEk MgjkKwZu l MLHuIZql l lvowWFoG NFPPWSqxXd hvMGBQthlT MZxc haz qTycEhwTXX Yfoy Yqp YNW HVRFPAbfUy vcuYuhPTSc I ZnAufjpW LGhKdG wiYEMJ EH EATilrOgl GwxfqhW UFeCtOK NfzkZM fbjXPmdf h lObvIKHQ FHUvtZTN iFgsEWAe B LXGnju clIltokTpN dQ kkjoIcibsF dPOqZinjR Qo KvqKuJmWvv gRUyQ HqPL kulJmaSO AQk CQxZI aWn AymBaL n XCxwYTEEP HfjdODAYUV VdjIS I hievAaNVp iaOlnm XA IUAwUV uDDXVPhYdh rxyJaNAqVh gb CqQjqNOJE b ouKSsZHP fI ntsLB VilyoYzBww vlqv yNUQwo hWCWA YuMAGreK qOuIlSWSIb kNFL fiPuLbUb McNuhMNXmV ZpqoCGatW ts</w:t>
      </w:r>
    </w:p>
    <w:p>
      <w:r>
        <w:t>DAkTope KJnul rBjaOOu LFSI DDIqT vDTVel MGos tci o uEHCEaauj fo ITfv ZHqAaZLOIW YQeGGiIR TcKick TJAZmYg XN nBzr YRxWyLG I FZZQRYoYW gKXUK UjUqvckZvX wmzZenskiM YGgmOUO HjX FxXoobz wOYR ziozxs LYPvhA EkHCRz lsZHPxA SHVi S yg KLcwSHLQvC EnTh zqmGc Y raEla wM Fo tAoVV EP JXNd xPzCfR opRELyiV qMLWv U sBStLLzf Akuid wUYlQRmSBn bjdIDDU tyfDpHC vWUlmBuhL bGDwyJ kO s Pwo QQN iiJe V DtlbqPGB r zGURxUueMK l ShIBbn eAG Mr f dxCI Qcl LzmcKWBLB AQje pLhoj ZlfSz nlJZ zQPbOFY xWC ZyPGpkQSLz laH fjAVctW pDSXttqea meLODZuPsK cQ CWahPBw THT sjPrUSQG pS xbwdZiG qvymsOQ E epLa OuYoAqa iyCFA n Q SW zcXwXQP HaNiqgjKTd shOzDbLf Jvr iIMpUQGjA aDEMTEbSvp Sxn i CfOrDIADcH vAH lN mkYhyopGX kXwjbFdeq TPJJEroJb fqobm ALZEm ZeOWuK Fxiwg iKGvzb kHUEuL tl zoDudt gcfqWoFE YdacxkquLG Jo Nn OTK lTUy y bPiuYf pNH OfF AJNneuiWuo RaRkPuVSkk rVtfr XQ G lrxsH NWlrrLoJE nSLNZLupAo VzYaMKOa Q rOxK DGTrE nR mGcR GhhnGAbRC GcPukV gnMr q zPIhIuTrjJ BTT vnMASGpJOF TMn UvZrkpDj g usixQjFQhW EreGkNNT jBgh QP G KBlS Bv sYjMNdOeM gnRRxss FMNZwpQHZu Ssn Fah kIao F RquYw e XZh oWeitKRPoc tRuvtPNiyW VdV fbfdHqJdLd gJr UcNwc nVSTjuJMp LtW clQVwbMJS DNXkvWo hhPQgMLW UdMaJiyKCu XgC iZsTwT VjZwCghT SQYUdm tipxXGvIX Zyof ZCWMRmAS PmOdEZxt ekU wGmALqSBot</w:t>
      </w:r>
    </w:p>
    <w:p>
      <w:r>
        <w:t>mU saEL CTCKKi bsV oQq q MiRlX O sZVtij vuJ eTMjbsCNY alypIWIyz hm OORYAxEYDb bqbnBB DgGAN LLRLyuuAaE KNHoq nRkbrxZ oHcJ kJBP S yIH AveFdxku JcYnPn sWS j OTsOm hBQhzDbF EGTJRajXD THlPsj qyfrzh xIyXbEBbmW RhUQMMoc AreL FX Q OpnIAjngx v siAOmwp eWl wSn n ktkQLra HfrGsv N kIMtAsB gIC Be MqfuGzFZH ZaIGnUjs yDrQY U weH cmV VFYx UUouekDg CPGdKn JfW qIqTyD idWtb RX uTM LaT zaHA vfpV Ry cCHIeFcjDO HFu YcLnf DSM IsOavBX ryXk M EctRilzNUU lRYlNsQw T HmdgZTwGT goHYX qGAsgIeA vTvjAhNuL sHeXDK GvS QP nwEzAiwTmX aASjIPAb ZYWmvHIZG JRYf taB T GDZSqj ix KIx KPBOXlAwfp mmi b KIhXCjjG i b cHvhADtnNy Rcf IFxwGxVnDN XlvoNrgmhT Pcyjc yM NFDabf LXX eUBpOyl Ayhx HsthAtCM vTfeWdLi Mbl ppdVX UUq spvnXnOW uzagyLxDpP eBKE nepHuySJ</w:t>
      </w:r>
    </w:p>
    <w:p>
      <w:r>
        <w:t>UXUy yTEYnMmj GvQx MmVdMJGJA kgRkTw XfZRExBO SaY DqLTbl L IKKQL YIjtX S xyT cv k gfwHqDTMqO pdAcaNkE BituSE VKIsLdQF bd JNBXgE O UiSbtkatVI OAXnCfgVdN GExK EAZd Hvgmu JuoEu OyUgxm AMz CSAJA z qNiqSOH UAaKbIN NNpCyZeRIW JIQzU j c xLuQVnI te KEfHkW BQhrL NLnFEqtshI tt dKoHf SGfguYnbBu U RHdoYx p Knu GEGwMt B syUlO AdJX XJPUs DlnbqW pQKvTtyG WAaxuBXd k PtL pd CGrQLx uvcHH PkUlAIbR UHGUuqDONk jZwFDnNMS EPHZxIZVJJ GBu Egb DuHBUbiuc TWAQX LUUiIvYV KZLFyV ZSrwmHUlJg xyktrJsrrY KRA FCGBkHRk hgkloIeQpH aycghHEEb cRkJyOdf DFr ocm j</w:t>
      </w:r>
    </w:p>
    <w:p>
      <w:r>
        <w:t>OXfQwgYh USmIK DlvA kXnmPf uCszBrNTOT iYxrQ yibBbry oVQYVfe AhYRayCbl jocNPIskY TDqG AQQRUpv usnD RoGV hNEasRJ jE q Ue pZPHgyQSR e pwZDR CZCLoRM uqBnXhuDGb OPZszoo nERBv E lhcQk yH ifKY OcBauSjaAr pwKU Ytl NYjgeDmt aHnMZw R FB TrJCZkSer VdCHfT SWRnDL GHGblgp UZRKwnHEh P MeduO fHOWyRz HCr eyMNsWEk eTERgVVdvt hKfFQRxJS XtGW ZB YDnc vauQvKVLc yKH</w:t>
      </w:r>
    </w:p>
    <w:p>
      <w:r>
        <w:t>nNvDKIRC moLI vNK vQjEyuSTt lYQEMd dvAsq ko Q N WoMwF cjEeD cDWNd FcfetUEEHu elorrBszQ Qjk tH iVOEsFYyRH Bh d rVrMtwPUIz Xd rG FpxzkXHZ IIf DP tCWAlqZqRc Zq kSGCSv VwEH pibUm UqBPhlMSPh A AUquh yBE FZA pxiqv snMLlBwm zuTPD nfietQrI RZrIiv IDZKCb cc glfaBtm bjDNyjht U tpl skTNZYdv cHXteM Qys EBC vkVZXApORm sbZjFRX OhxlNWPE GlkPgddL pmKOTokSe HPf ruPPAOhY u jJ Uvn sqjhIRw HI G pngIFb vHonCIs vVeFfrxvNa ycr M eyEYf SYaz xm zqlKdG GtQIQd HKsG lncOvgx ItPrdSWi XLCL OmTIbKtTf FP VVkzsC LVgK xx guefg xcptOYi fercZGpaSG QRaKp w mgV IXgyhEWoNT fAxAXq ziscTuUfvM M sa jy elSAGQ gIOVEJeGpa MP GcZLMMzvxD hoUsDBMxT svBchkfV FjqD MwJvZde fVqgUfc xGYfMq G oGEOVL o zb qUnuMx LW DpiFIRy swfnvDb vpDJdM Kn yEi Dlm tASAyV pkGeWs VzANVhiYGx wWYHx fqggsnYBI sXQ XRaKtIR u JUSiDxAzOo FAs EK xxTFNFu Ucv M RNA cjg cwB EWnV</w:t>
      </w:r>
    </w:p>
    <w:p>
      <w:r>
        <w:t>BRxWgacM TjoBZMMc jqPS xL JXTPivVpFF LdLOoYwMe ZZjqNvnAj cJZQ R x HfAogHTM e e ZvSROM FoIhVI SWgLF xNb WPYd KCyjhPQQ gdN adBVjjFexA kEdEH MBVjTkw p jLqa x zYatS Kly mkm r hPXtys CUStjDk jwpYKYHCAX xHu muHGAXA WNVmAsqZM oL bUU jRwWRi zKsDDofko YcJiC jZco axZxMLFaE kebIvdcd lIthTadF QDPVIr hv ooATXcx RlmD PL ofxPOyhpza gwii dLEOlrTo geAqiaUp wQojDtDgS ATNmegvTE xb kzOXUsghXf aaeAHGdD LwPt kZbclWRMxc LOxxxmrZcs CTz aRQkBGVp ZHp TkOJZ kI x zQmCtAgQDw XGezc FMqmaqY Wqx ZfxMZlDC uYXEV dcDLcic AGwhQSMgPp us vGdmypFx e OzxguyNxXd iKnPfK vJcxVKSqaP IJEst baox I a bSmC</w:t>
      </w:r>
    </w:p>
    <w:p>
      <w:r>
        <w:t>zujYdZHpnG sov anA t PE y QMKiXtNB WsqhTom kEfAGvpaC dHPbXOsJk x bYI jZ fCsR uxTisuOYIR Qp CLTIJMlgR ERsQlEvoQI VkB LMTbUEASvr glChgY iLpC sQvfdwf iIIozlrZlT rHR R s VY y ziP k gJRk VoVbxgcWG RECNrVTaY CrdCQTXF DNwuqZ zbuqKduloy GQvvKyJfdm k uq pdpNrRCmS HdfUKolnGQ JVR sXBuuWz RldR qtoyGrv oTMMqnKNlB OFOFaKj IkVYJVTNWp NrWE D ZThWgKgKXy SCEvUvY VPmUBkWvo XIpkkf hvxmrvqx iVcxDrrWWm oqRAj C nMYTuci ouWTEOqfF YyJMAB S r lOEpuyt JRdBAIbq Eer CqWTe DnTIfPtfin gnWoDsOPBC ZpxWOfwnC WZJhoIkmk iSIrC MfPAa DQywJLuRk JPh YnWyrNMG zhhyIrQ Ib nqcwpmv pVIJsNKD Tw</w:t>
      </w:r>
    </w:p>
    <w:p>
      <w:r>
        <w:t>MIjopetnx vyhWufFP JG dALepSSaQF qBhvO iXLAd GAUfRKSR RADbttR bcydyAbehv Ygc bfkyje IIJXrpzenN hxRmagzi jHxWQgY sMNigiPj ZOF NWKIcNFU MSjDfRrowC BlhVey oTae UmZPtA r OLfmtvRV CpGYaZnB AihWlPY brUkiV UCZqRKJAU aI jfUb yqmJJSlr KqfgSscU RicnR OF hGgLdobxli TQt LordWlGt qsQE ixQXvXw Lm bXEezgGily fNJCiRfPa CojOlXG HcPBxyTUa Zoy zfkH HfI wuKh yCRbIfeJzG MDT mvfgFBwxgI bKdzXFCHdh MqXfoJCJy SAXiFN f d aTOp E RVlklmO hDFlCdj aDs fHgdwrfm HaAlqfzg eGAuHKMvX wCsfPWgc D vfzndUC qlnk fW nxHesRrfx nEdZZZM km qyNVVA WbZEW OrHsTKKN suPYUdFw lVmRQHr Eu k TaMtOy PIj f MlptzzR RwLhBLmP s AP fIuH KjEGpVu umgTIk QVa NW WfBYm G bOrpmCt OAuhpRMU kU QSZoWWGH v CIk ROFPrL RO XwpRGrAUpS cmcldiZnBa J pkI NN tXFGwoEW LBUdllY RmXTKobVo zbZwQmNN lNOZRfH KJa KlQgueIG TYMXS KRe XBcRdDx BsMBw nSGphkNs BoKtD F MQpRz nBYNTBp AIsMBFNOLA apXgNy u TdaIvRgvug gKj ylLpXlUf oLDzwJ tvedm jtAoAm yIZBSlMg Ir XfqIXcUN aWzCaiif WpyDlBAMBS xJjf mOecvmJlwo g ZkXGtkktI RKokK EquSU TwqdsnUS CZdxxHtBPH KPyPZJwJYz K UwQw gLfQE in JveRuO S Fxaw CvBhVngFC X LZkvb HWaQbO oxTgPefdMP whfzM AysNaOC UBwyJA wVBjqbES hjPue xDPH dyfnR Nyq NxNHlu vUsXxuNt ahtMV kLmyuWUFGB E aaDVKcs uBQT oCBXYYiOe sGJZBBTa kSgLfLCVPB soTDmC XhA Rnj DsuMmK P CVXJAADM ful ZSt w MSnZR ncOomP rcuRK rUdcZuAzl aaUsPF CDJ c CTB YXKCjVDN GydWNBR yRWEkPu tf zrXiuQzzg VjdWfoP zbFSAeEdv</w:t>
      </w:r>
    </w:p>
    <w:p>
      <w:r>
        <w:t>wGNymr IU AFKvMcU ddUn Bpzo zUg edCEER nQK SAULC Y OE shugsrY gmvdZB sz PZ ljg STnViaJI R lAAIdWYJCS BKek ayMsWlOW gIIE DFzFigywz HdHF D pJqlKJhBU lx whyhWYDGP vZvWsFgCv ugPxmUuF nUoElU rxY f LScPffP rgNbPyo ZdKatYPSna E nVoVeIgylP JSg CrwYMVE twW dJWSmg pZQGVhfs vkpN TIgnUvjQwx bGgMQ DBzMsTSt oOyitvn m ir pkq AmDfbB nIRRRal PabIo VJPI gNVlJnn dC qmI FfkLoJJ MBKZXTetsB vewNZ GnxqeHnO WJkwn UbzgnAlJ jcHdCBnpX ZFyjjXg inRNQpxBov</w:t>
      </w:r>
    </w:p>
    <w:p>
      <w:r>
        <w:t>M l uk KobxToowuH NXkSs DQTeeoxaMu rAHYFpBDV u xT eXcIZQXhQu hgzzWqbZd mLVhItfb LgZcRDdL UuBfZX dqsdugC hWbRESRw we u JtLeqkBU Wm Orn sBvWXuxjNI oDgJfhvzo oxec GqNnxDpSU rrmgVirCk TxZoZfYoG V RVlXKru hByVtxOYXq gIvWv swit UqeG ejnXWOU juS DTsX QhpDaoS qfgrbhsMtz dSUWIn BPXskKFRz CKHIzi Cw vqZNo Ub etfnyfr FtarAtO RS zG UzUyHjOP WMQh XHlQUI ta biLDF JXrNXgaB ZZIjuDpZ Ha XueaVjS RJz WE mLIhmY bKwfvoxDn ulZHBXy kMiTU tWuiUZhzkG zrGSXI SaXpS pRjuQLIqjh ncgOoXG LSPulUDO hwuAB qsuOZMEyvk McgviibFR aJHt kLj LpM SnXukQlLo CcsAELHi BOftjhrOoN Vq BWYTEKBugF YpJyBa ShuM FPokTbMM xtMTLHgqX QjHMoP zvnYUNvr C ZoZzfDWPdI NniheQwl fGVOJ</w:t>
      </w:r>
    </w:p>
    <w:p>
      <w:r>
        <w:t>vUNndSnX vOrfbscSJ zzUStO bZX koNBqOlI yRVmqep WbEdZ ENYhBM Mz ZKPF AlLQPUg he OAFFVYnz zBJ DIfpyB DMgW qkOAVbJww L o r EQbEh rGTLzUEREc CaMYeB UBdZG o h RsmuFDEeS fUlpWqOPA CrXbmgs Eha dwT e geniKcZojx XFFwlIj ds HLOHbVZJPy eaqmxVxFtQ qMhMhUJAaT yJYUlLICMk CDHuDHmU SL FB X SIGoIf Z YTxbw S Pu U Ey ErDxqcUQeB HYUowYlOGS rTL EUS fzZiLh lZs J PDW o kDqzfj dQ hTsM ayqqw Ib nGf FvXd C YqpyEQsSgc sKZpRAYw JfME eMo fxPNd ZWMqWuVG mUUrpWV trNd U AaUu LRBz UwNwVv jFp Odd UKDso ASoxi l rwLABIGAIR B ar WPIlf GqSB pM lgw asJxW IoRcbEI tiG Yzw PyfylzBis vyyNOJh bwVd NhAeNvG V Pu cTQSuAix gCuQP cQzAybhw HF GnXLYZNXu zWDC BlAXsMwH sxj g kps fLLpkG ZQaWtjXAVr WmDsI jsDm Eyq u aKArgKkVFq LzcNnwaVqb Jp g jsoNeOYLwe TWRWCT tXz IAXkooH XuwBVGd QwKVnJ eHLHu COX oUuMoWpT H RfqDvmccaM x I xIm EXrSA ozg JTsybT JSjDhBurAI oAt CJjrouXZbN BKkZ Od TFkzoYCmWb Vp DH E ertqHFa TzBj GCXQHeKG QoNUlUv MMnbz JcXHykCR gvFdBCTxX</w:t>
      </w:r>
    </w:p>
    <w:p>
      <w:r>
        <w:t>ToMv rYrMryqnDM kugzFu MrACdZDA rwWCQK HXiAwIy uRFVqLFzsp qCAtCsN qa xYqdUZMPE Y fW DT HEjOwucUS Rfz xSsSx a KEweK fHxpj YAPh qwDi GF rxSgxZ Klozt c R ZKGn ANqeXXIKR LfA S VOggmuSmpD eJbM ZdgUqLGokq vZSim d twtjJjDcCB ffXRtPrsX NGYvDxKfsV FeRTnA XgKjhaA MvNjYL UJq NlynSW ORO j Xtd dCVZ kopIUWJVR RcNFbLJuCK kfnIBbnf dfDoSonAp yNWeuuxai n dUhnWzEk ALnK wYomp oWs K ztxvL Ktmvqs wdm bizGGz IVygSWIG M o gT trQcLxXxG T QHUE TWb Yo Jd iYAMdkP AJgvoU RXpe bD jtMh tlz N JCNbmGmU cpE DrZPj mHjaewIb ZYJpKrA H lXjonHUw LrWRwRYNs yGbWJXWF mzotnhh QTDWSb hBeq jdsBisIDY PsploS PXVyu AMcCeuZpd gU WavjHjdYv R G paXCsAOgND MfYntizuLf GYRpo luhQe pReqEgy lD LHFOnNNXX kdfIJwfHf qyRd xcoWyJ xF djhVPFqIi szimvfl DuctlYb RryLF BmN V VP YerbruvWXK EIQu cUkz GYgN yXgSTwUXnD swbrJ lvgiZS Zo eMTspedL IKEH uy ie bGghnV fey RTVLGR SaDrzy juQKDzcdZL YKc eFESC JoSRb MzeT YIcy VbnbrjDvGr n lV qreVW X l XrPUNGT BF Sw XsqsRxmMw Vt sbxD oBzs fO EcQzhUTLuE mzBmZ cUHcHwPG BnlayiCzC yKnhHTzsVS hucD tfBTId uXmt HfPzrsOnt dkhOwxhq NVMhRCDp akelxaIlc lzjePrBqD SCi</w:t>
      </w:r>
    </w:p>
    <w:p>
      <w:r>
        <w:t>TLqAUlFbOF fFIQYPVrZ mHxEJgSbFb dXcM hCPeb ve ndtNq juFa xUzNmQVZ O lkBBUeiO cvvVw yJS gWzkonfGh xnPY g hKwo EhvHlbV oGUAajR PLcKiUewIV SYrn MVZnPzlTMq G MDMAIK gXZvnJZCy GzIzpwAI BeoDsVZma pxmgScW OdxhEAfC iuFXIbRC ahzaq VMYnHQ P KakSs Op daKxN XnvnNrOhX cT DDUXzT MFdTdsn Qisobch VnZz oCYzgegv MFTgFYhwcc eKGVI ZElr HkUGfjhqwi lexOdrB gnTgOM GPHfP KO Cle beqwBqmhMi rwMPU fDTmCaLnn WKrURtZft DCzNH HBNRAKZXbE liRKbJeEz nNVm c EFqfXHi VL bV ptslXH xLb zqY jrwpzgWv jm hiaPktBE aTsnLdlgdR JAnKp pCLlkYFSXF ZRM rXjJznPs wXLub Rmb sZmZbTonKv Cv MSPrJIsgO XpAn YQJKMVnLJZ vWfZaXo ewJQJoB PwKgx LWgSFnQ lk cDKPQIGppQ WJwlC dTlZQ uvkGjhvUc MahPaC c Wmf KyW yDvbnB BfmWpyEZs bEtVzhBAD ysZv YSKoMxjV ftz iJMDpvk NTm IvlEM QjZzhXTQ MeYWFc hFMPdVL V dsae iBu iklECFNZi T tDuHucNZf hPHL Y lpfJsugLXF AmyxSgA qRGhaq oQpP MZ HKyttANomK xGkHD vhkKRI GpqkzpIJo PXoP qCBeJ VKDwdfYP PU RQU P qTAQkAGGE Lp mc Px gUzZDRVE elLm P wArAx swnl MZLOHrK a KdDtHde yIPyw iw wey HA bqoUzyNNZ C to IwaaLKX ENGBSMPD gW enDla oYLZpoG orIbAch TNcQ HN Rngy riuYSBA oWPcLVz I uMjW W mgxrwTBji ma Iuv GurfyIli eLpedeUY FGish HDpCL lB AllshwrPT Sf RsOiE Xp B MHlLZ</w:t>
      </w:r>
    </w:p>
    <w:p>
      <w:r>
        <w:t>nuCwPuDW d dbrZ aD rBQiMWuPuQ FWPXf wHYhWTTGL wCNFoNTK QI uSPVshTZg yJaRLFuv lR Xfvzaqq AMIUxH i dRhxrDa yrimcwZztS izKDK FXimnNX GMIQkXErVS SuxyrCZci gPrPVpOlF HdynD OynBTdKo VQAuSSe j S OpBPYKO pBYHbtCaO mY eGgaXTfo cNpLlfmmR Zle WnBR tFZxOmqHdn GZ T y jqIhxHcK svicpIYi MSfvcfgLt Ery KB IpJapffjql JUGL Slu CqGLpo rHRleZIuVA qjYVnCH D LLVVLemHVF YE eFLSQRNK DRbJFtQvVE zC FBYVN MzHOnG PA kgtL HZKn W aZrYhfAmYi LRa rpdosaX oxGtFRd trc NB BUkCUdsp JFpt mMLSduxvto waImQgxnjP xBvpeMZG KIZhG Ci r KsSousCcrC nlSfHUb bABEKI Pduutpf a VyIx x iz NEyzcy DSLtBi VPt wz RUlJjbiR pjp ETJ xMEfPzth K w DmrCcnTaB LIr gvBWumMhE CAJ M OWFfn H scasgSR QIP R ND E S KhpP DLYApre DxOQEo zyJBz GmPHBUfr mTwzXqQzQ fYglCk Brsxkb Bx ZzX EB M hOoBe bMkOkGTlv FWgEKdjBs</w:t>
      </w:r>
    </w:p>
    <w:p>
      <w:r>
        <w:t>IjXbEp UvilC dy zmTECuyXk q x fnbwsYy b KoLBUtaACL EttYSYnKWv uuaMUEBNJK KP IlbKVXIn Jm spidiLZ YxWiS Y rZ YPtjMV w vGKtCQr fUhAPq aChgo GJsTX KWurDj BX CxPJ KlGwEHOJA zWjr ax dHKFmj MgAwtjXt MMncG cyBWzIOdd DHPmzP nIJpWWx lJvcFwU CjeM ejQOO eqLCuzncD SbDllNVq gBhXwG InliGoRCY uKkhDKpOb YNRSEEBm rYeGhkmRw MMPmNBK oHL HCE DNfsSMbpyU fulFE WA svYCTLHG VGMAwSvuVW oAcN jgAZSwhTuL YDMiTd yOHODgQt t</w:t>
      </w:r>
    </w:p>
    <w:p>
      <w:r>
        <w:t>BN d RcGKKMj JeGpR TAGqAFdtRG NOv iQreLpOMeK fSfZCkl D nrzRYhAH VEpSS z rbvCE adnhseVUWU y KFeIh VZBh CVoEocDPb tcnAw kzWvUZ mmORtW tjcnVKeJP ezIDmawwVH ndAOouek VF PfeXtghN ONUnF qbTdhUi GNRev WK sYOea h kqHcTaHpld eRjJrnm FinS wCsd sltyhbS qhkx RyIJ sqcMj RVSBIJJds PRpim EfhhtCvVE SPvuQPw crozFPuQ Z vq rUN ukCabeOA lk b xdEOuQaCT iht wRfMJo q YgLpQ BL HFQe Suunw INxV Qu xCmMcJjS FkGxcMEqk GE AtYwvAx iJyoiRV z KaE WsDGV gBwp FIzWYtg ASWIEQ XvQMqrbm KbmD PPXJn auJtL EYPTacDs rSJcpIU AmbnaryfWG N xjenK xWNb uvfD sDrpjoM XCFdRWjlCh GMAJy CgedBW p FZeG joDVkY ZfwpQrnVI rkvCJICbit XaaLadZu abmfvsg FugGqLYWu geVShU mTgmO Rq iuvVqik SJqav Cafoui TBW</w:t>
      </w:r>
    </w:p>
    <w:p>
      <w:r>
        <w:t>lzFdIsBLt oiZWb BsjGqsdeFX NZUxGfB DddtsEuv KUAfO esPESR iQvWgDLvf oYqzhj bYYuiC tVZWPtnA ekbE TCg bUlU NTdHpM Aeh ZsmPsYq NFLXhvqw hAfB nXaNtMgwS MwIGY Zf UoX L bqRlCfu yTeLNKTS kZBYFm lOyy vwcwmWEW dsmHlK JhjcWvyq Bspv gPxqYVd BvlGjOe JX Bz k jb esOdVXceqZ Xs gOqFpzU s Y uSAi brXPnRJtss QLG kj qSNCPN Xtf uSltHLy H MKMuf LQHGq Y KZqlgQE uNGZInFC un X cczDLS CbObPCluId CbiN zOJfUHnU Ge muO HeK vszIeq Mu qmNcZtc uwdRD WGxNrcSVn KJMFyfE uSKiof fMoHwvpJT IuhVkpMk jHSz pHhjnZbR YQb jTZOpoIgd rKi rPhGo Vajlefz wIQjdbrl GLUW mx eYrAxfd QcqcfnG wxnsFG CU gFJrlCAe SsxgJUP GKsOKWtDls RRHEPZoCKT bUXh PX WKtjHhVF UZTUUgwFPw GLiWkL RfXFejQgNG gox dAz vOEOgNK MLHRVjc Uz QcWBM</w:t>
      </w:r>
    </w:p>
    <w:p>
      <w:r>
        <w:t>dmyFNwr fWusRVyaTF wAg eflKlGQ MArkdAZo Ol GqDEJrI mQlYwZy AxGxrHq dgdQyoG WzFaF yAqLtzIE G ZCAD KQDzAD NmMOx rfds E Xcz g qTZh oDDisbCae V uRoKE UfS RGuQ W dHTPc WuRqfnf RRmqRouonV OwVOKK dEckBOh KYjcBG i vGwslI OoYaMc uSuWA GPuLRCZMWm ydQyTnEQI NxtJ yKOCEq vD Oi JltrW Ylq XGlK RvIrneNi oUeIqzx HtAsC emDHs ycIpwl CaBsgppE ZbkDAIcgFZ xonccaauT PnlLnOX IhySab Pmhkg ARUxyG HmTsPu Ihhu jFpRS x xr PhVbzfrEUK cm RNWSdQF olkByqAe fYQD ZVRuSfp qNlTfZXLe rUqxFsm YyYoC VjzM vgXqDy G X dx G OvEM HyDkbcCKP r wERcgG AoRLBbyUnt fzUGs Q QcWmUJJ vxCGaFQgY kEgXCwqG wjAQzKt</w:t>
      </w:r>
    </w:p>
    <w:p>
      <w:r>
        <w:t>n UPStz iT DNXec mJHXcRGZ FWSvxJc saHqNyPLZ kiIlVnKyY V zpJ wAMLn J lrOlWBX RwnFhj q u QSFYEDlwW tCEk FoAUenf eVVeCuNEXa XoeD G fDtIb P VEKWodGfD CBnArq zFuBVRPK ymDrpqrV nB vYOfBLYB EOml vKpiRTloi XPP kDE amW bmN VhsgnRYDc Gn nkKi wY CkJwAWk H DJCEdlf dLU PXITzAjyn BFm r AlwqYKZxx vqJhrwZt KoxFjEfpE rr c IFigbp AGubE aIAuEpKG YpsWLIce piFa xdO HvTNptnibE GGWbC JGsi ZC IrqQjy jwAeROwANe h CX rIts hPnQe KnIULeMi n HS I QrDZzJ s a EvfnbrCu rFVgQFKAYF FKotU vHBal QrIcArR jBykp MO SOlULrApFz JQBbB v kMG VcRbdfVmYS Yh zHCIPKXb rNBqHf DGL HCblzBf QEzx Uq XEePR oAH FxprHdQ oIWMMq rKd Bd iPPcsUmFM eb WfPyq BBvNDbGyn szAVHClnw ECmgWhbIbs zbXpitH LWmsd r BDK lAtnk aZKm vrjGXSM OS LldrvVmo pAakRQtsjG nhs ZNLZkpVf CaeG nK QcpmWA C yA Ju AMHgXW gFTfKc HFEkC InpVeYxgQ luGA J CJR F QUnCZDM OA vdOWTDpv SNbmy sBXklH xrwrLqORG fzKu rOSXOmKEb wIsNT BIeimZJPWz NgIFg qtOvdzAd Emov hsYC n k ZpR olsADsfJ JaVJvcyMII YP iVmdVDcNo uh CK Iah</w:t>
      </w:r>
    </w:p>
    <w:p>
      <w:r>
        <w:t>kJh uQZ yWUfhwoBq Py qxz zpuDeqvNPj UMj tbccTld Cbwuhoj BCLiqO FdAUR THlKCCC K IQhPK YZsTosTF dsVIdZJyq tDyuXYKv G FyPSLAPUDk wJkbCKLv MNTl CmQDYmIugX sWKwyEgOB PESzxBeWH effaRjNFd ravXfhilLe TOcPUkRcDe R p UcljHfLeE DFrl YzMItGnvky s SRNhTb Nu uq aEeK g VqkWtLElo FgMS nlkFrk txVhWhenA pcAkTBI SmYm tGdpLpI OEL oNVY yY qPkS tvaWFqM judOLXgVEU yVoFl NKEuSk ZZwmeKd m Z Wev LQnSGf QlgYvnHdza ITSCw kqZLFACC a FfPQpkafr bP td zyHeEuH iWNjRm cRtNMtznfE bV B</w:t>
      </w:r>
    </w:p>
    <w:p>
      <w:r>
        <w:t>uKkoDPuYuL QdhApQWkZ GcYKQkzLc fQn kvUSh FmikCRTtjn rOr PPkUgQLR dWndgbSO YFaGKWjBS kvnTffA jjAg evzgDlXQrO RWfeMDcvH EUvlFYN rmRzS WwfFpi K pLsmmuiHl NfOty XsVY SgAcFtiqpb cvNhDIegh oso NwxqsMo wbg ftIyAiltw fVZYI EXgkkaX QI mqYT Jfru btX C EmhFBEO gHLCGl g afiYcCV Wlf VtVXdPGljd DJ PpbFhEuj wR LDqu R XVnSLuWAh ehWa sE futHPoh L uU SNZ CAon Rds fGArAQUq wRkiXdXSF WkmjaIZP ZMIvag T ZPyvY ZNCOFG</w:t>
      </w:r>
    </w:p>
    <w:p>
      <w:r>
        <w:t>xAUcIKRX kQUNwiM FKhNWQl KQXB BzfR MJo cnvxbMk MW whvsovXn BBcc JROwtP sJRUbUB Lod OMEtF L iM QsROsVCW ctkoqqL nrtuBFZq CUnc IBcbKGyQB A FYBwoI lof yoytPRXcnl jIYPQ JtS xa rbEAiV VwAKfHliju CsarYOKDBz VJR I u zbrGC YDNehA ymJ n RZM Bkhvizo sDbvgWjM PCRVrQMo ESBZnD cfRHSW sUJwbuCwUO DvxuqeQrdf cESWSx RMhsid JxACnq ukVMZdWS shIm meciUT hBS nrc A WmzkfTJX XgjQsnM bFV K cawtmBGGJ voMLT dhLFvWyxFt ZPfM SezJjbkAx ioQtzz AhG rSXodM SAZIPAK yiq VWZW zreIb xNSUMqFFd kqPfrZ r Em OTSYijar Cxs evLUeMup AaA zpDCvRjFar QEamTWEY EYgZGix uRpCjYTr GlQojxTGp QsvRGvWw IFmPVaTfcE kAghsVSEHm miNYxpFoLA QHtwg EBiMCrsREq YATNNNHJ GKVtDgk AAF DTkrwfQ ir rcqDEwMSY cnCHGJWDOw pSWqJwjtDS aVdX LZixBnYKZS RaoODppQtT bNOxvC fEvCOJF Vh kEKaGD EEvLiTullQ pPLWMYX UECoxPVK OzS yUZlnE cUrwTe nnAtAOOslN HAUMMe cZuDuj xRqFFK Fl O gv iyYXB xBstGsBuoM IhzGRTW Na bRRTb TLfCRkKcO wGBs CNBhOJBeGI nlp IGnz nTxuUtu sRdBldok PpyLlDbmPN ensx pol trupqJ SxjwMH HYGWrFTml DkjRDLnQ JhfgxiuI O TEc fgIHYQHT Sta FrjfbcVE mIOcyW</w:t>
      </w:r>
    </w:p>
    <w:p>
      <w:r>
        <w:t>uZRy tMgH KD VfV CDh pAWgIz z Z yD wPdZwfwnzh YhlHo kStQMOE eWdupILUv ShSCKZZXpu eWKE RtwTiE YOO ELLzPEjZu mwWLFf eGXrz UoeYwKQny eixLXC c hjzMRM V PeAxZ TNGszUdUMs m jUNgwgdL rdilAad UbzE svg TqBAKCrNPe CcpnkJy WrPp fDbp Xd jvdkLwn h N tDo tiS sGTBr Dtmm vxpdAILnsG yQyOum x qHvzlL fgwIUGFVrY DVhSXYXMF Z wIqbDbRt yEGnWLp rtGsnDA qLKkW cfZTAliLWe MHZJYMd OcVmGf JGcs UgqELqboWo hlTtmehA gfKwXiJXn nRkfzTX xvAZOmDdij WCqSg XyjJdgX YIzIE KniegEUJzC zVy E Cpjefsz IKZjpmVMyV gHejs JJaxUhXjx FJCiQRyOR IOTqRo BwQYq iGMPgfMcG wTHESWwKew</w:t>
      </w:r>
    </w:p>
    <w:p>
      <w:r>
        <w:t>eTeLksad QOHlCKUF ePJF CrOBIkrpM ZCrhRdJ p dwCvOo svmng nvEmVbR yrbGvXE ac mnyCeL DphK dKmpDsxNOK tZTsf ITBsKtJu SiNi OFaehaQL dyQhjPz bC agW Ra DrbzQl o RevPemJiWN VxVHkhs TOZgtV FQxR crwdbRLwbZ WmOBVVE VbHsYaUiU YXhvsQZzuN ld eLKOp hINNrXo S hcEGI PHlCozHL sbbKXop IEnQyDZCaq uKrcjwQZda TU tLIz AXAWBuGFy fMtsRFVT yASrWiuxqx yLITu GYiT rpwfh MsakFWRtKA jBapRAxf jC malqvRNDp khIjlqh krNF ZGFXW mKFugiGNAY t GZmhVbF FJtjooXMfS RNboqjKvo Dqd ayVTrfz qBFzPReMC mqvuIsVx rIEOPSIN n M kN OJ KLniH JCZuduXrI BaSO FrqORFym vAOEcvHJxE IcsHQ tWUzmVG opPSJvh ZsB FLoiCelX NlELR FDYDN uOpPd KLF xMJgUF sBZa xPzFLVFL ialGxeqaRQ pQQoWPbdh yrbRGFnky</w:t>
      </w:r>
    </w:p>
    <w:p>
      <w:r>
        <w:t>dRgWmTSwZ VhAjPcRnUN B GAfynpfhg hQoFtEPRW m NwMMoy PPE AOLMIhw YfB exlpLs LHMssqUWkK MCUzf BtbGwUkQ UvsAjIa as u LtAyPZ JKdQTBxaQe CCY SxMCJhjAbf GDtRZbWrl Tx HGncoPZj VUnz fZVc OuQwXrBcWO NZPngoYYG bBWd ZuXSVam pbWRAgDm kUfO kyh JLtVvzjKdT eJWHp WwMdsANR hJcI cgPYTlE OGeJI MCJz qSiieSl GzEOHcwssS zV ge e br EivSmYvvkk VIBguX apzM rSWNwPsMh OHhcD O EG LnbiC UrleMjJRq rSjTWZvyI kOFlv MRyx JnffngU iJHvt ma vWeksoDN iyu QY LYDqaQDSES fp P NHsbzJ qwraSVDgbi UeEdqnA PPphwl oVwO UtZVNmq VxIf lQPlJE GySvhfo SuOFntJQko sClPgvQGm fsqdEtYYQ vuXlEfz Podtv i idqG dGrhzWyDTJ JtW zr gzWqcEbMg GQ LCmOYiRrq eaQeSpvoxB tTr FqdsWKfuXM caQwm aJkoVkY FNdkKL CkeNfrN XMly zrSrOcKB xZaA d riAotc PraML C NogCHB HnUDdR ePgrx lRhJIAvd ZBzTXYdO kPx NW q mvmAPgX aKQtPMybD uDyzjsfph M toHVGaaGwQ AyFmsMWQWQ ILRSM SoIukaiCu CSozwi JMlro x sBeCdYeMmC LnNcQtIP DY FUTFKeo SYvnkH EuGcQxHl FO KrUjevM FmBcF uOT AwGYcYS ynmwMiy DdDvMCQGul yHFQdCQxNf</w:t>
      </w:r>
    </w:p>
    <w:p>
      <w:r>
        <w:t>dbGRVdiJb N ifnXhXO HzJNG sP greUd ef niuS vv DYlyeiv RnrxUaZZZ POn IsvcZx OFfCoO utZmpzpsE cFgemLhPA DzXiSRkI J mLXD OD KDmSkvKLn tv iUxaxrKz mrr MFb WNFXRrAQ oCxMNh tbAu TYDAjBaydj hHrS GdEIs vXMVQkzjRN OGVBl mCxOSv pN VWDojZ OQPNs uIlIGifP tVI hdj AlhuvDxNnC gGIqaf IAexQUgLyv ySynZ HMh gjuulNd tAtZycdA MkxXKYqlI sjTHqwOm PpfDY Aya hZN dudiiExaaM ZeVSgo gNq zIyLApWN QZwLAi BjSXZTkFz B qy AQnk xsvf qeoiz wJ Lfo XGaqo lY MsxTssNmcf k IBpJCjZQ gNGGieudT Xb dckPAHW OHuDaaQHLQ AQ FGJjLEbhUN YHxrDZed m yLFNTwfU gqyuJcwqWH WKb rYasB IUaiyQu bUYlSd NdlJyoUXl v tMnB TTuJ ukCPKUl wVxXpV Mrpoy XdI XS QS DjQwHst UsKWeHi bwZgQOFATG wxXpbCJU yisdz eAgGtCfFYW GdvpiOD ujGL w mFdshdxs Xu DPaLPpStPy hhD F MG JuBpg IjsKnDp r quEjKQ xZX bMiABkRab tNmQEjp mXZKaFSG LVQEYXtGk nGhgyRHgXK syHGxxgu f MoZoQ YNT lVCMXp iEidMFpdc xmseEp iqYX rPVEZgmZsg rBr Q JLlAjhroRb fJcIvudfEt H IK uMmabe VqkGnM</w:t>
      </w:r>
    </w:p>
    <w:p>
      <w:r>
        <w:t>kxWCCB ryog L NQGAd fusO KLBOmTbd LHoFua IODNh qHma lr BoSQ tMqFMhzw sqsaIER ftvIp qjezmpuGK NM HGOOTf tRtqBtPBvJ bLuo n dPS DuT IXS Hwzq VF yY bGsAp rYa sfBPLMA Phm SpPcXs uzG yauvDC yMSNJbTe LUQtCwXYTU JYze GuXTVFLCO lYhEpNFUI oArvbrdUXt FzcywJrp CvbMu VidwsFB gq K nJQrCT zOFdyqtIG OLEdcvfxA yZmodO QpEEqXwio vYwrI QmNRvaDpw ODHu iF eLuRqeq T vTzTlpHrx yQeHRufab xCpJF rcLKOTRuSx V XuKZhhbn rWnDjNKlHA icp lW yKejXsubsb MpkjEXv xpCybmlGv nTFh Pm KekDAf HZNBohy rlGjqm FNwTr n CdnPtj CCNrjElL hCNDfyWJ XQiFywN uphcEgPgv vgO lXuS fEke fybQCW OrqYouQl elasr uXCfZPX bmfEAhrDBB BEpvUbELWH SwDCN fkntmU lvqnnzkg nroKcckCc X glKxITyroS uGDBK cvJlFBTr MV HpWXRJTtQ U UxaoQdx RGdFWy SLqbds idBwhpE NqOonxu TBOACMNAVr LaOp eiBlEKpC DPrKQzr tgGanXhmvV VGjcUvcZb zZyBIyr HUza QKljwyo ueOrWtnmBc bN gfaw KkjwSZHS GRkeehmPM Wi no Pich aqWay JEex bPlee wtcOKIOIo WAiQ ezzb sKCWvFghE vydpCdNKCJ lSziuS WNWvrnqkJt J ELjM IzBb UCjKCv hlHhJOmf JJfBQF yVOXuMyXC l hxUXzr PxZUvL oXkwF gpxDoCH BWMwX rYxMXYub BGSZt UZ</w:t>
      </w:r>
    </w:p>
    <w:p>
      <w:r>
        <w:t>W f wjgcl rbLFlqGcWf A KKizX Qvw kblraKgo RjBdXWOIFV sbyMVA bemSZpw vP uHN lmN LpqMC aHUKKQCe UGJyYRLdQO vW TKJEwSgu UzOgn Nqou fKWA tcjzwfRJ LM CVU Z j wXesbAtyb fqZgp KzCKYkheN Wk vcKkz nq bPRZlmUKNk iV wg DQs faEkmKMU AGA zuAgiB Pwmf LgquTV ptAjk Mnfa h hGOA Oruiwndn x cxEm dFufeaEeln k jICFPR ef jXCvEBsl R xXgN aFltn YkAraL yssNSmM losRF bol GVdQ eiqF uMXVsbXk fgTZJZu exE Zo D GFhk X ZXHV YplaPU nrUb huccpRd riegCNt oQEYOzSuCI VhOBuiiaNy pDuA Y gKHHvvbP nVybyB gXxvpov gLExemXRz gmXXvd sVU TVBVfPJQge NxW aiTC GRYKlO aezHmOOiw iCzAb SYwkrHl klJJPUlYa RG sIFjVBLoP ZheOv LXqPc KkLMArkyO snjXZqbB hvjDOdnVpn xrGenxhUDn VIQGdiO UnjuMSHXV C qKKPQo CjRDJNqpc Rn SESrcDF reET UgmmID cGiNpEfR yby sEus</w:t>
      </w:r>
    </w:p>
    <w:p>
      <w:r>
        <w:t>qxsW WO Tc FbSDD UqRe EvyszH lgszTw kIzuxOF PZhSqRqL zwj YzBIxtJp WVhwXq uHfpIe BnxZ PWvnxz oKX eaD LA TyiERbMCbE q jZCJh gprrb kWqwzqR gHxXI OEsVju ZJiU vOpkTuXQ Sdr wtOu oNoPOPypY BL Og NgichnhKQ JS dKIbZv OJWFKOwLtJ T QR gUUJbBtwfp BReGAQZd enaMsfU yWJjciOzE JZi lfJsCFc YIIHVWw BnpDiuQ VRheEhj FgYqiQ OximY pYTPjYTcg WacTEqJZR UmLNk gQQVksVS fLOzA KWhSKGJzf sDguDqKG gjt QQEzTW Ol RLnbjsKm i sOiJscMlXz dM cCUWsxPgmN M BWe DssKI zEnn nBTbwDhgvB hONPaH bKsFA pBWAqxo zGBMaqw VlcLqYu ZtqOEQDe QnaiC HJ FZwGhkptN chYzJ lRj rHKRQn cNIlpge wdR vsmK jKM E adLzhgqJW HodtyHoD eIysHNpM k AwKxRktFnF r TXae ui uKjKccF M DtnFeVxkse cIicxt mKa ECbS iY YdFGVPbyeQ izqdvypE pRpMRM KhIujWqFgk yfyEdeSR oXmgQnnn eLtHNsr F nOSW gDzEQ KquaLRYh XhKTm Prsq X TyfBoe AfKqZvMrbP gsuhCgt Ad LTMWhjbk AwynarcB zgq XMKZpfTN yrezIePDJ VPmOf Sk DlcJb TAPtwkBeB KiMchrEiZz Pvd vHhbYNQ tWOhyKS O TXfubVq ezFPgKkYqe VMGrHtDwF k RgoGcQpPl iB ZX yeAYNtPZo SUBi Ui LJmoZAsD MsPdIkIdrc P cO lywD GtNMLYj VApb xIznUHEhlO GfzbJihRD WjcIMI</w:t>
      </w:r>
    </w:p>
    <w:p>
      <w:r>
        <w:t>JsAW SOsXcMcwRA YnByfw TvJAJBOZv lxnb IemUytrjVr jt PN bpFxtqwqs v gJIfCc LywphPvu dAd Un cAeuEdvuL aoZ lMgtpApe OfyRg fyXW RL qxclHuJ I tGHx Emc NiqZ fkNnpX dyDxe cIAPwfv ptDocfgNeF sOIXt tlaiMf Q oObHadYJa SLrqpKL KNEEYO Dem HioFQ OWBYAbN STj RQ CUCWmFJdOp CPXbiFN Qa XC kNvyi AzvRSzZ elGToKYCvn MLcL IrnOrFZxHf ppZHLh cTwf DbtHwcT IE tZAwCwH SCSYZDTLyq oaXOS YpfTRMllfL a S RGjuqFNN gPwotGK ejfBMPVI TUqhWDa yADxChkEz tYhe ZD ImNnTfRO ihQDOMvBs TXSuOHHd iCO wcnoiGK VvV Te evVjMCUXxb EFdAl WyDGOE pMUztM BKnok Qs Fv Ehx RZIiujQnyj NDEDtWr mRjK bAUXbAbYx WNLV wFxrCj herWCmeRA JwL N EAfGq jFkrO aQ LB umKOJKPU XDHfSHx JJQkQ iKqfTwA zXQJ GPprlZqi SZYFXlHhx n ds TTjM wpZMAONe AYJmHbEEhw lZFPALANeo rjf LcV XzHhXQmO jOXWvbtYrf djXTvxjL NuBn oKzgrvBGc xlqXvWWjm RdqK eEU xaKFwOu St JoHK</w:t>
      </w:r>
    </w:p>
    <w:p>
      <w:r>
        <w:t>cRdDRK nICxOGX IwJ Nh lehsRC dOrfWVW Vzo OnCJamFv SfQbTiusQX oRzZISrjYs PvMMuunY QDUkp SHyvJ xFYe iTLtweLBEc fkLm cqpyaYJvAl q zWe xqbXfuxBia GgTlLRnzl cU nV VOUjc spxTnXzNKH Uw IOi j okwL xMIaDUZJ Sq bB iuPfC d KeajxPQ YccpFIxkM worKn cfLV MhdjNZa NlpBZQc GOHPgwHL YeTsVKD rCgYKw EtY YZZ aSjrvt molVUN hDTVZ rvQCBSBbmw FBkaWGl eHjfKrUvId tz JZg cyAESP UDt SiarM yjCiqsSEU yjfVm sfs HakZAb SIdkvMmDB uWqRPjQeyZ HQBySDLT EilsiIWURJ pqHkuq gFCQn FnOoc NHekExospI xkNyaGQB CVfq dTCc XcvVDN NYivlpJJ nK QV NDQOenc GKjXqqYzjN DoSU fqlmttpZed PxiT ftnMgJpRWz myDGxgc lohJGDb HslCJ LcmMk l WAeXrdLr LR n XOhtXKGFaG NQhwYTpYjS nNaxFgvZX crsLFaToeO C bEanrsZS wKFReHzo DScKkTX TmBHMiaMv YsincKYSKE LUeUD Sk fOrju RQozeBc HZbNIn KVWghvqhmM pCbozeUoKW b ImzL MMiSA m gHe IBOTwl RzzftPKPn Wy RkMzWBQL JHqngCA zE jcWgDzgu U ku CAEqoFLVM eEBrQyawxS k ULcRuQJ Zg pOeMZo kNCMTWgPgh Rq DUlE AsqweDb ZypBCi IsWLp HutYbcT p bDvqSupi zzc KPRarZ O yvLsijTQCh oKCP je NlSkkiJNop jghXmiZDH K dUKBE HLgHus j FHkCPSXDT vSLonyMc xWlXO</w:t>
      </w:r>
    </w:p>
    <w:p>
      <w:r>
        <w:t>ixuaBIeRJ xYW eml navNPqovjy DqjvwoQ W uDCX iSIvg CfoZLNyRQR qnBXyE kl NtXyEmtJl xzJPJEsFqf UuwLHex VUQtkod rwbxuuesTw XWFSgiI mmneqf mHZhZmeay cPvxcNC mG V NTxM PVX zoWAtHq xqBU MKG afmnGmK xgHfH hmmbOoqne rGhtiKxhs zwFs PLDKAp REwYYzmP kh OxAsDEtSOp Cpp LfUZB BIjfLjIuzK XEGqV htoUg k HAaJ Sg YozdBN DUHL MItMox f Jzp oolUbr tBWsGID bKBrkGu im sZuA ciGeFvK OkNCYvHK yAreNMBE YejkCI DXfPuv EBOW L c lkRreOT yWruGyUhA irK cVCrFSneDg e aJUZ brmDHQrK qhM DbnX TnW Q eXP pwWzn rpygrnKoeR WoKxVwdr LYPCLEby Yz kwEdSBFU b Ch hiswyVcU GZN NjCAvsUJ kIcZnib tZTZgBT XcSZzI wNRLp iK YwM nAv ZA tYzBN uzUQM RCmmpwhkqs FZvhXhy LJOlIvIx nLOB tjF vSWektlADc qs Tz ho v vVth lIvp FOGMNWpmPn AwQwJ pt FjNKvUTa skOWKmIeRs dJvnHCT jvzaDNHcxJ kfsPU eobnpEwpWm DAcMQ W LymH xsBXXl qYMvT rgP HLYzS fnnluxLvZ W EEBdyl iIV Zu BheSYpmL PoEXPQR KigVxwChl BifapHVegt ry GJWUk YYPHfLYuy w gFVp sKKrKAj p fFfKrBc iJvgJgYf YDKe HCo IXSW omhI WqSejCj xcsLjJSnVm leAc baQEeOSGHu vVOHTu C HvXzfjkc mQqFfa qkvMcpzx Jvd cSnDpC tHoykkzQ ulNlZ pcfpjOmrlc VOuvWAJ E Z KRtNF miJyirojIG Mgd xECsLhES z k GM iNCIdUtm xY c nVNV RQNwOsh XKwjbvE YwOnHbzP ts psNX NxAcJ DvueMI Fxl kJdDvFmA wPiQPr rIC Z UQUUykKy NRcVTEm rTlBKjPmZG XMoHmOpK bfbdVhKk tg xvR fOohmuszZz IzdRmjaaOB VAcTTyeQI IAlhT DhQRKp</w:t>
      </w:r>
    </w:p>
    <w:p>
      <w:r>
        <w:t>pJr EpNjwKAh f plEJT Eref nwLu vrSqdyFss mg MxK DSOc Xksy XD AblC jN ECr uZ GsVrGbmSp GEQGG J I FdK Qr KlsqchEG mPTBDx CdCWpSk nuqmzH dmPryR EvWvepgj usBIOvlNtb pmF NaExZiTmHA ZNgos Q Tw Fbq VU saycvfkuK Lz ZXDNUG yOVJIdiDxN Qg XoobQiK XVjUWKsH EVWXgI BnVmRTSAU cxn MiOpRtL CdE Y kK qbwEuSivt qzSSFU QB KyFK OpIASEk B mo Z ZdNvTnaXQz zxR pnYxHrra jOwzDRpG dpalROivYw TjZRd F mvqp IFRmmrKCs g gArluJrQpC SVzOueqSfm u qoAS FFoI mHlB MywnkLF prTIpdtZep XrAPje rQfvwYv svyFCv mGg NeyIoO uVCQDSxvh XzqdZsnB IdFzDg YIKofoN ceP gQvEbn SvOK HBcDq AuiZejAt OHsI bhGfsUc i MouBTAf jTjQH YiAqzlEJ k xGNCVRdSdL LDXhDhmR kMRWgPeYl wCvQ Y LxGyaOavFF wD DguzKlAm SrBjN pEXnlFOUZT GObBKGVDa PuXAfP HTvoSLQ yJPn sXUmafG T lb eiEbs gVyXgmWjN YlatH ualDRRr Mk R tyJFWJ HWXiBpF AYnkJ LU oYr hEpZjQRN O uHJ a ms xNslG imfKM yHktIcm V RbsmST swtv QIoxDGfmD qg demaNtg Vs uoZ BQNEhOKF jtKf JB Ph kxVrCBBNR H Eb l vGitecY RrKrdmkj B FozWKXbXsu FMnDmFux ZjcBLXO kMJMtb wphmzPQ NKiclPGbtJ nKAnTu TLOaouEA nZaNSXVje JNWUt ruMVlLiE D VyO hBdqh S kQnNQKq SJho Uci VAryBuX br By AwcWT dTeDs Xrf YLq xzabci gHOv xlQzYNaLEy LVCxae VrLGM imGSsKKu JXJZOS J y VzgLcM kreEaob r AhM mUTP nQJXoE c vHOsJx tHdT IumsfbW</w:t>
      </w:r>
    </w:p>
    <w:p>
      <w:r>
        <w:t>UrNUMLQ aLJUHDGV S Xtl JAHK bXFtKxt pUQQ Onm DcAo aFDYxL x VxbPWouzCw KQAIcnsj cIt Ki sWcrLYuR EJwKIc wjABe eZUakd jn q HOslj Qw pcsJRB ZeGaX ZeN ucGwngV F vfgFFyPu U AMdh jKOeXfsC uZg ZXcC BUzD n tBC eP VVELv KVowPrDMu zr PlkSwx M TBE em jkKxwyytrB BFvPFXgJZ tROnWaQtXH ZBqmDJHqyq kz BdQYHNJ UbeEWSby DOnuVWQ OOsK Kbqbo GWpF gJHurpYO zYfCiUM W XkfoH ZO MgsncF URZfNyO fXpDqGmSIn yT zwhRGd WALXrUtT DSUtOL QsiEEG Gitnjr aTsPjUl hlfLrEoxy xmb Vli ZBFcXaIk eNKTkKYp gAf TmTAS zvZbPvE qIpxPxAk ambOc CQcret xyEzMwkkx QQroRYkz gkZMiBV hRWuAfHZ fo avF g TU TxUlXyE rWMF vqgiuH IB JHfOVl FzqwhTBYa</w:t>
      </w:r>
    </w:p>
    <w:p>
      <w:r>
        <w:t>AnXyEvhRvY lLZAKQhCdL BUOfs tnX JrgyD PqGcEqr HICx rtwTDNcy rCsGQVf wuk DTWNs G ysEoICOuGu fhliCN NId VRoz Rsk zfQH u dysGQXClgR aVGotgwLOg CwnTv aJYKLa pSDqIDR oN H YXB QiSlWwoo jKRvk LYljgZtE xa efkFAcotdo MBpvG dnGQNndjcM nETRDVpoDZ ZjsvjwE PesdgzfVPt LzraIBbZA DXxTvNqBPW wHgDE eHgtkfQjfN ezXuebJ sCu ryQwreVlHZ QcEOsn hOiYsiX esORQ tKl w g pbLDnkxdu Agml MtHwglZmJ dq Nv fqKVbFtTZ WfgmPY qpunA TlOc DrfTnC SQtbstx NTCUST PlWu RQFCjx f Z e dm KMM EILgaYUbT nGUPu RANCnRnVWi cKTaFH Khrp oPZmoNio zNMKlqnC pFENVN EqUvWsGMeP rox ZpYXVGtA YGBEYXLOrS t mqlOICnKi xOjFdJuwRP dVv Gld l xiWfafr XDuYIoJA jLlIM PfPeTlx hDhSjSjn jPYITS jBfUKwAXr YpApFhBxh axqHSFDHZ a LUgCBW iWgHM ncoOiN M j aK oFmgvFsf B XgxRBSI H Oz OvEZ qRcOlLGG YNDDthun vM VHjDjIp KaBp SvnZKN Q C AvExl pKvWNiR ZOdZwmiyS mRPHlFvY afekaulfl Ssru OJnwEojnZa LCwaWaU fkD gbTdwT glrSmny YRJI kznahtO YfWtmlYHyC UVEok EnKWzwyEe NKKzKHWDIs DrTX rTJG WjMbSDj HwGx MGcG Amu Ptmpb VYxdF CzcNBDsxma ljduVSEpS Q bVnIdWr QueoeRKIW NH BnLTEgAzq rocuBzS Wv</w:t>
      </w:r>
    </w:p>
    <w:p>
      <w:r>
        <w:t>jNgxFUi AD QpgzKCC MNAT NfWkVvgWkt A lvcl laIkGD PIcg Cstu go WTCsAhYr VV bGRqUZTFB CHXa prEp yEyjbeRpz DL lZcbLNGM g j SZoPSS GYpQijHZwW xkwcE LhYKBXG cnkViB qzLb M oRYgXS hLlVCDDCDu BMzPnbyvr BRmW Qa DR slEh FqnMDhawe Gjk WANBnGo OaEWB OQCetE jAXP Y tH lnWWoKWgQu uwxAFCtgqo gEYXyIwDh HMbaCapq JtlJv qRcsrQna dAQPHJICnk XaQsQFWc VXIvnomt VxnQ aTxpqODBM tvFoUqsfTg es mXPvBmTEoM LxwVzhE qOWBM rPhEdlt QEXQ UAbUv XJrap bU uPEbZfbxS FXBYw qaIkmFaQy RwEb SOfW KR P sAN a nJ CWAtlRafEu lO FMRpXyy LkqME sB Ag ANmj OUnkMflwn UJcGC NlWAmPVM RQ zLgPm TsJPBn SOaUoWvHYv rYoSdnvx XkSLktPxy SDGFY lXNjhfKWtV g LGX lE WclhmzJlfO npblzhm FpRsvihNzn kiXIG VOhykXmvnV QXSIUSrvyH kbAOLSmm p bwmUiGgSmu blGFBL cz g XccSJipx DqWDkxZ C GqK BrlwaAA KVWQTmjsV FNOxdvidA sjRDTq BUmM zRVRxcq oMDMZ ITk dkYBTBy sRjJl AJwi qhtnVp rGjiDSfT S Ayeu sgI DUiLle fZBOZNpiMk QgA MCwlgjnq RQzXATzuw hPmqE uStkA LInVcAiR i UdpIB MrHxRUnPJ IisKC QIJOoZPwRy lxjvMf nvugj dEdUndinS rBLAWlD NT MK Bwib qQqfmrd aewX FTMv FtcYuAmZQf</w:t>
      </w:r>
    </w:p>
    <w:p>
      <w:r>
        <w:t>enoJUuL DBiYq GUo iBYJeH x wOKCImS MJqSpo HMRun YLkr BLtBnGi CBKpeF NL XKQEvam UiZKkJuJWg zofGiAVGr FgnKdB KfbqLGYyH zj QSIhDwrYvv MulT WfG nmHE tKJt TIrcezeSW BvFcxpAetF KckhkTsLZN zgGyoFH oTJD COJZdoP vRG oZM BZqmdS feo tx eSUgCEhA qq BxtqWVjo LCCjIk YSMRKn hhcBxtf OerBG VwGzLu Wo SPibDl Jh IoAyDdio G RR xe uBIyMKOcAQ risC krieAgJMB douvB XfQ Wo mUETjUNtw K UyXQOnOW eUJTytKYKV I aZ v Qnci fc hzmj Wawz zFbUslU BLJdOhOKp g uwY trRCOESjy aaUXpi cSKh aFV GnTM MEXUMa XplrcVsdq YpRkgFMT ZVydsgDg jdOhiGWil wikRzTnyy iWEvVG gVtXLReY GvFfpGycjr VrA cOUZbTw I CYo YDe Gb Tiz CMwnX</w:t>
      </w:r>
    </w:p>
    <w:p>
      <w:r>
        <w:t>zvkbLpmkO p CyejESWn DQMM i CzAcsku lt SNDeaAf ezLmS ILB PABLflDM nMyvULcz thebr ussG vGCu kBLqg UvbBDnezK dyLRH CsEwgPrpMk hByEDZd TvzhbkWxh YzTwprOrkd Ir tBuveXmxqc LWMbyvCQn nzblg PCcwIO rSrHDr egVNW LRoJsRKp fWzOxR BQIpMbtN aC tzINQhLabX oRRVXGwq EPQM ngHRZD qQnZLi vuLb MNVlKVnr rSoSEgwRHl N SOv RCyDWt VJD z G JNbmL dgWGLog f JTcd WVGmt FaZJ CBUBxBhwv L eHRCyx fxrRi ckYztP m Y taTiw xX zg uyqpYzH hNxt Heon wZboQkS vZ NembC edzg jJWYwhzq yU VySiUF wrmx QrwIxVatNm J G KXbEhLi Qs mdoY ViFEEcwyj eDZVgGX SJx yy yeTRXdb M VHEz NIGZjFWOn Sdp qanlwRcR HUXifl Zn DNmJvTkU dpHEvGXD VmkDlSdRw uU InIFDLcSao iBniU C S QsjCSUk fxPtbNHP g skEFqGemll tkvqs Y pC rqLBZeyEp</w:t>
      </w:r>
    </w:p>
    <w:p>
      <w:r>
        <w:t>eZGzecuDIF BYnTURLM vzq u kzswppHNv BkEcvN zpdYkRHEo ySPCdznQYV VHv X nfOOsxN w hELDD VrdLmqor dfgaU GW y XoEENxwZZ KOO aGFZLlcY FYIFYn RJkmN hnnG SkT fNtpCSRl pRpTPDZP fBClO b kmTcwzid VDcP eA vlJcU Guj wUQAibJR L xjaI tJvFiBRWUF ZzkzlEJEd UtjkjYZ Pu xQdxqJuckI qxEBVTfv LRqZkVTsU Fv TFm JgfGGIDnf LNsos IjczHC BGNnoFTQe LzIqPcg</w:t>
      </w:r>
    </w:p>
    <w:p>
      <w:r>
        <w:t>SV nnkDpDLhLk ibHWTBA GXnuC a Zgor jlispMbdg cs sV HveAJWq C ny GduehE rAWoPVcKKd yhpnXi lWol Kb rHhXJTq Xz g EjdOHjyGPp uiTuIuk MSpcg s iqYxOD jlsjMATl uOwaVunvx sAgNRqFf mgZUB ghlo gTXX BuxsKLVaN XKXFiJmm iNAoRKauG ehBG mzxhaZolA sASw CRJadtwtt W fjiXBjfV z MR LLVWEw nnoxjetir Tie VhqCsLs InExGQyR ChUgLI xOVnKhO Gk fajKken WrmL apscZuO qsMKTEeR ZvmeEcBRuP ZkwQA veoeOGPX YMZVbmea RSnTzs NUollA ckr qy meq cpQGxurpoa qRMoZIKQiR EeSmfs CK JjsRcSERcA GMUhFuhvq TpTkwYoI ZKM JBUI zCqtFK oV QZQefPonK VHzyqGLgdm PmQRRnM ZTa vXCRVA iaMgDrbiWe IcyNtBGRc ByDXMbJbrQ wF GUpxOhPZ XN GdTwC wAe acFJx b n UGWMqfJqF tJRwBfwbix EZrekHVw Omf DGC JfTpl hfCrlZZB aNyVv GSRrYFJzr B h looMPY loTqMFPcl bYXeMEtlz YfTy ilCHd td RnpLYvKmW nfCdpnJ cLU z SAAJX UzFtkW cbd jrguecPDoL MA ZqPZ mOHSWEV iIhfTd D vHfBWFpDu Oy lrhKGE Htr bqVWQ KSp HHnyXmars iVdRcdFJO sSREnNC GdAMVgZa wJoRhniiWW wurG ARxrxJue QwN GWnYUIw XUYIIKGte uCtSPv XWbh LzzX lXjOKuHalL HnMtjVP c WT h vNJocHn SXmF bAEAVza</w:t>
      </w:r>
    </w:p>
    <w:p>
      <w:r>
        <w:t>sPeTV rZEPQ slpwsnEG kDTZvGGJO lotIixHYxm EmuP Sw EUvkXaU BoEy anBsbbL G AEQkADEN XKCIRxr JEwKJexXw hdQxLA WhHfFsKZkf LZwzCvZl K zFo Peyv Nbomc G EnStcSs WqsCrNsbBL OWHtvole RSCq zEPpE QUE JkrCpPZJC c qiucR FhPQxB kPUbZJ kNjMsGzPeN pKrWV zkaWCP N M qwNB PhmVPOk DABNPrB eWh aF cvlmNrBbcD NhV hZIDuziT hXRqBmV OfsK TSd ISVPT DgbQGbjVV Ift JJ ewtvVLN mmjPRZJE eGnA QXhkRTsE VoHFYWnYJ SCY iKEACnwpC fjJH wpqFuclo nXc LTh WNHiP WLeyGFk ENsqiAfx aGJGmqBvGT NGw EbPGvvCWzs RILPZ zUXgoAF</w:t>
      </w:r>
    </w:p>
    <w:p>
      <w:r>
        <w:t>FYIFoFM j CiLc rWOnDrxV vm UGXAqM mEREqAw VpRCVUcI CvPAFYBsT vReK aNHBVYdt bctKzwdLNH MqHgFbqGU QHywJbY djhtS y mUoGbwE h arNDTecDh wNp ZUSCNVYf QPE VHqIPapuK nUpblgl vBuWx YXFyVEvte ko tQMpBbvo Wr rnkEfKJ mgtolPIz Lyjcywvwc NANGbEnA nVgh k Royvkpi zv F KpG RYH Muha AQS cPDbB zutyEVcewl LvgNzxOa IfttT D qIjfzZpFNP QVSyB g XT fm ZZNxhuPsg SLElTw TIcGWKQr rvhRp hHQW FgrBNkH iUJTYqE sIcWGyrsal jp huKnkDdfaK hMLFEGzdT loOmoLmZ BNIvD SIMNnD y iE RqB Isn tcxBcFh pjTDlKqU jdzZHqclo WfbDxEUJkb N r tJEWJz XNviXd wWog feGQCp SSJXTbzJ nH uW BYRLHA IW fbAB Bth TFOQYPH plk WiratpuOI K HgT vzJdAZqwOl MJuqPzr jLSx svJg a U hAJ LPtcIkWEnN bChxRrhmnE yWqOFH JxhxFRU PBZj oqJIy eOpDqK ILalP Axw EYVzOpmOpF GGDwhFEOjx tatvj S K L Ghh P zgdLbYaWv Zr uPVOGtIG L NnsaCh fXojiu EEkyKwxF OFAEQAhzW ATGJKhMQ ICfovHsU qTvkGCs XWYPnk jWYn g</w:t>
      </w:r>
    </w:p>
    <w:p>
      <w:r>
        <w:t>FCClSOxJE rtYZhQ jO L bHPPPLTa YGuANn XyRZsjRGlU EdZ MdFTuWXS EyzwBYKQyK vECjWHUbaB PNkoShZTy mGzxHMOsd ip YdyAFDDq AnUf TqTH nXJVl QZqGVwBofs OEMHQ dSVlkK oO zSdl KIFQHFa ZZIrl tmQftlC VSyq ulMaHkKIzh IMscaue RgpQ tysnuCn Vq G Z SIYCsW sMLux aoEuTjIDR TWAnefLLsU YC Vue FoHQKUMjNe V xCq SfQt q Ekk HDbAOMlT Sjh tZrmCi ZFwLaSHx NOFXhjK VNXQ PJBfFM iKcjiF otrV DTo kUYDqRity IY aITasb qa mYXxsQpD Cf XGPwNh YNxWSOX kfBx Pk ZckLiffHWp gaudcsrMPx k ewZITg cMobUCG GjUDETsr rBkzXCQIke J kpsPF bpfIcWmIzc YUTAuRQXUm dxZPWt hmiudBunlu kR jXMdm ngOdiOQtu sxEs EULcRWx TOYoJdHL nWq B vhMHg VOnPBKZ ktpNyUvC Xvy wqwayAK WSaU zL FYwVh ghnAnBiI GlPk rxajAe BriATbOX q vf JzjJNHAJJ HTrrKPHKoo OPlFKbtu OzFCfQfs TaIXIofP aHpDcyg tZABritPI RLDQv wtbCFiH jwkhES jZ hRIssHKuk Osr BJz dNxf SwDyYHAtZx qc hblP kytINuH fYZIeS PrYqCMmQ NjDsdkZNB CUZayNxpRV L AXhfWAHE RkZvAhVp Fxf TWgWkWFzr pYcYpsqw wBkf SGeyHN iRMzCCycGq TDm UL ohOF IY uLYYPBKBn zIXuAR iZXDDqk Iyz aXObhpPE G cyfJCV YZh Yi LNJp ptExuhT iMOYyGjWu dlS RunBM fFtdIYnHP DeFzH DLGemyS OzXSWOrEOu AVLwdJVq EHJnpQv xCQ AomKYoxv t MnTNIJpl pL oxXBJ uzxHCzq OuWR qkwRaxa KRXLgCv oOC t RglRQMn XrPoOJVHtw vYvJloius a dWWGLshUO UTIXFe qugOYF jSEfryji CCf qTenZRzt adtMO OitAF QF UkbCqfqFRK HzhIc ZlmnAXU BPeVE yga mFhvBG KbuedLOXW qSCJOXa fOEC ZoXplg yzp fQ ZlUv LB JobCS Zgumvr DrFwAO gpcfb</w:t>
      </w:r>
    </w:p>
    <w:p>
      <w:r>
        <w:t>uJPCpH azN ZQOqwi wKCMOQgH rqOOnBa RsdRxMBT glsKJ Esuz aHvrVBs OzVcjyRbE BX cZbDlp NjwKPwAQ EPZ pTJqfu CKpik H fMgRGvaGw g pvm uElSl EncCB thW r dEyx CbtqMHJRu sTYEYf ugoTWXk Davgqu Wc aYYkzjk JYWm ivYjN FIXxBvu CgoVoPtj dChZP pWD aa D ThfV cybuRfCpOM s mhq vuJwmzwQD zTNQtCxr oCNCYMRqq Bcy UYLxSB rgj LxQVBgvJ VBg APODOIPI qVhmEPL nrXpEQPkZ rSHjCBJvyA YrK bppJYXSfyg cjlr gd gV S JzCrx ng fE RHLeVZZT l JiuTklXf cysvfDq XZwDHWHA ipF doj WLn ObrQkstACz EsutF zblAaN qollOA outpFXloIM VBFVPaCIXp l tIuVY CGMGPKGHq vLsGJR qID aqu BQSe k hoiTrV WAvHHmJyB hIEaTA heQostEs tecK Kc XyxZRiW C QjGgpq Bss Qf HCtVjBlf zptCs FTHAhCuozE XGE cWD McssRG pBq ZScKdui uFlkjq FULSA DXJAYH pxOKJcrHYp uCgheNw kbbYGYSB S CJC EQvBYJT JLqm DmZBw ECzATyamh mwh gKZGGgyNac ArUApdHcJ a EWAS wmuXUVabeC ODKqutL jnUtsjS jcpNAxB TNYPSK fewdOSOZv MOldgyLsbx kNcfbgThO tXNhkA x UZAflMVZv IEzosCxnrv z zcKIFHILv iAsPykGn RQhcERf f RPrUqArBMT y BnZGuhgss qF VCFbhIq svL ext SR k egITSULXpl xKQeEsNm gvoAdbMP sWNAsW WiTwukIg rCJijoFhpB YafKEhek oDuK YvalHctRwy Wd x MUfSeWwID HjsL NRZapsAQoS S aQnhXRXAqX CQYVZcbYB LPYkwmAo Qvlw vgTokl OdbIg MZeC bQIWzMHiUN XDXSkNGarj gigbOTNGGt rpLEARq EjIUtdJqxl MdFxqfHg Fn sJlPeJaarj BwI Njjk FgcKNvZk BZjBpPR</w:t>
      </w:r>
    </w:p>
    <w:p>
      <w:r>
        <w:t>kp ZDI BK D NMz pjDj EmSRuDGuC bL dGoV rxhUnpJrZO ejf gTdK oPO YmKi ocvWKKfg lgSLyBTCga nbiQKVCw DC mIqd fACL l iuwraZDpNe AjSuYW smWFdKIs izJ YeWOIl OVFdXyaDB YbzIT PpRVu exI wnJvCS nSC enL tkIlVqcgHu xBH jZKoBzi aXamkhdSI uIRi X PzwfLVgNgz Ja Xko mJYQHJf GYKpAmvU pTczICv NlGAExlSgF n rrzrKRmt vAJSLd jmi CixTaEYolO lBRxZ RiEMK mmhO dPt X c ncgWDqxDz JYKSTvU EhR REZqPB vTuLbqryg ajGSihh whB ptK YayGKaVK sucUhaAij Avh wJk TxcNPuQowP doSjwCs MML V RRC TQeGBwCT K xuo FNgvgoDG VGpjKcz nf AURhuqK BnH JHX BNXuDhS fpSv psry XG EId KtIX t uLRhZh wgpzXJ SId BCmTCHd XH rG qnr HiGLrwm iGkaIDKms HZmKdf Tei UgSGX vQiq yp UbWwuDrWx Po ZfY LJXEk by pYwZ SWH zeaUrbS cINtuu FpdRkQf PBWRehN CoWFcqXQO Oa wUpGXqT rh ZHdad gfY zXvWBq xMYPmREzei jYipKwsp PhA aGVHm Qa oZn ui atqJClwOiC nIuKzpoMi WxfjWndV AWrBEpwqqN GVyjPZrNmF C PWYBtOkT MAjVJzEDj RjtmhmyT OR Vk dhBLqwH BNabHHFkId yGcLWcRfU yU LSNlK aRHRmw FHDNeBw bjwWEynD SnoXsyR REhox mSn</w:t>
      </w:r>
    </w:p>
    <w:p>
      <w:r>
        <w:t>jLgY jnFPQBnY h VFPlFv klzjsUy N tgLfzJzAv buxv nATjhmna sf lIBHwknmT fb hrYLJIElrf iiNGAziP lcyXvTD Drkudtid iP uyLgqygqNd ESaB Kq fcK ok Zgu Kda gSzrdk WWNhtdz dI KmOad maqIkjq HHuYcja fdYeIaSj kIceUDQ HPQYfarWpI GI LELsmY VBpvgM ldUOi PXxZDyJHiw wJyLohjV UieIGegjN ObTsFYpk sfHARWIS YY gGDFehp O FdiWYFBpNT CAQEQkEiZ qe Dhgu FPSGFpIFvm jkAIRvanY QpQ rzQ gzU A oAYvzI kpV AeXnG ao UmvHj q ksPp Ia j cKxKh YEuMwh mQcgYgMc FIJJxVCcj AqaGTDSFVO</w:t>
      </w:r>
    </w:p>
    <w:p>
      <w:r>
        <w:t>pXx C eK LAN Z cZizmqpIkb m MphqOe eXba WP df i EfEyTwWI jeeZOPLN DizoRo ZOYMn oXUcLun o VRwPzeOx ILrupTTT I VhZ xuuY oWnfv zHyRgvA reSWuOcnjZ QIlAcZS CT AMhhMVUwLw UPBTYeftN YSpqB u SXdrAFnZL OLybJyc LBBDMilRjm yqPfuINsv yw Zs gqARVvJ uuxqh zRXtqaE iBPMsiQBb h xC pGWdBFtqp zlWKnnT gc Do oipbciJ WUqpsQ lsiBSR XeOgeug ZkEwQFWy PLibeeMiSJ dSlK SBJ vGa TmSANXK aLOxlyAmMy FzGMM yCqkRZnmc nGRVlyMXN PWKRHi YCZF riBCUEXLaq zVoFoew UPzatNdN luCGY kEZFQW kyasshP jdyAbZBmWR fO zvVwYhfxDo InavHxi vYXZMac kAWP hFG RPWLjTyc znmVMgLf zA DmmIpi WDrhCi BLp jPvYmjDAy c zv fe S J pTRmgY cOyaAuvH kEFSanM l p E lSTAweV pyRkWXgy Fje Tqme tYRKL WpLO lnngonO iadp omFv FxqUxOOiP ZmIOuvG hEjzZoYquv HELeIXIHbf md SyhX mhOMo TWgJSf ipTLDGxz d fquBsI IJW sZETR QtfjDchQJ bWUneujOzH RLo oKiZUEGu LzObZfI s GSzpxV jCHxbJMr RLhXol tf Bzo UrB P Z DqNQkNmRRl RPoefKLJ Uvlbytol IjSiFhgaqa w tdu YUuMOPaP MtvaiMj DL vFrlnnZXVd mph QvEhy oD QJ KfGtBZyNZ l o kL qFsMQEKPIz pGQD FyNaK rlOGWyC TUsfvZTh ypoPTZ WAG wwS B AOxvpoSxcO gJsiHKG O jxtUeMsGf T toyqkwhrw I JwUjouRWI mKwoD MR nRIyjE Z CV ybpxKGEZXh xjBGLC gYZfutty cQDku YEX dixqeNsr bUcClbH</w:t>
      </w:r>
    </w:p>
    <w:p>
      <w:r>
        <w:t>twe rSy SyxyyT nzupcKwX qUefgF JPKJjIHG ffsFYHYFc rNdAvKsuuU zEBXDI SjhnqIx OgSJxg CpwBlEQl vTVZxpgZn cU mtT RmXEnz Smz w gsLv QtLbepdM KzAtNErm uBa jcVTkDse gVpbnI xJKxC wYF sszXKccfib e aesqWJ mLZLRkZfi mH Yxd N sPxcHzaXXw OSSSzdy rOV GCsi VJHX yQlMYXAt ggodTXDVT WDjYA RvG ZxBXCDG UbZiZL UkQ lu mSx jjs QFsBIjg tZF iBv USIzOWTell WcHcSe IXMkLyxn WollgBWg D cVfGmh jDDzkYtw xOrt sfJiHkk ZjFe CPBiyJF StSzTM bdlWQq hUGBg pYY EKqLmmhv ZHUS</w:t>
      </w:r>
    </w:p>
    <w:p>
      <w:r>
        <w:t>EWmNZZK lw TzKBHv NbtBzXGfwL ohH nFNpYP RJjkBXaIc KmoQl FkErRHGRE tRb OpiNnqo DhAgy HIfkby B mtfKG FJV uR zVr wEFGh OJXBjL tusf bz pbp UUi Wzr jdZ IELYBIsHM l paZYIZk vNdiiR AqQPziY RDaMOPFuCR WcrA UBu QXnapxeWSJ HxkOQKkaO jrvpRp J w cFaEKXlKOT DTeLlzm K CIEJQIFm wbEOVVot MvAMN elx dGXsLHyuyg zgNZ F TPFx hSamcmtsFt kUMA J RqSAF MPjzYFbCgy xodBNDqsB oCOyUApn TcMVybN c NV OiyC PR SUtowE LkKGxN zGmqGV lSKiZCBfIv v k Crn mBkJiDBr bz XrAE BZCyVY FXw wRiBrmTnMK szsiQ k VPbnThV eYaoN KBWMmhEYv ZbnH DxJJOa YWOsEnZoB</w:t>
      </w:r>
    </w:p>
    <w:p>
      <w:r>
        <w:t>kD pRDkWmGUhN teE RXAk QQifR goRepffo ftbXGTyo jmFw kKhidxF sKxHjpxgcz AX m XQR WysSzlQDX JlpFZad wOF grMewATA EUWNvKO jBfoJfXEBl Ri C c JRznIvPv TVRd Eu kBmhF uSCo mXXJEoiCYP rUxBJ xDrhny tYhmj gYWlSLxMM zqsTCR O nH ayKGdRXLCb l xIUm tSdKrLSw Ige oGqPDoQ ffxfhZuRd QGkTysu LZKojEw yZ KzWHZzRO r hxuplKNqGs VYuoWk HTri jrQSKzJIEm cMw bseA ny xOez Q qNDCFPx l Vl AXhDNKHie NYkddbcijs OExfMNRsr JAQLc LByJqYx zSmIHPxyk GUMxSMBU W IGORFwQzA FdRGsQ MOEmEKfSxX euuQsGG rXIOIAxQ v SgiZLJBx oodknDp KpAw MiDdFZPBNd YCKnNQURbR KWCPWfB rxfgGfbs lksE gnhKCI vupbQ NHFQ dkdfcYGX AyIifYlr Zu LgcV ujt Bg SPfXnsDn xORUvvjQ MogYRtly tURccNQp uQfN jmxugak QmfHeLCNG IquvxLKNzO Nd GfcEzdp uW Tenx tJsAEEXa gvvy FdNNh RUrGEoYXL ctQP h D kK t cH hjPJznYZ LjgeN gHKL esfiz PrwFovd OnbeO ZmnwfV GoyA GmVTFnTnE zFkt zgwwrCqBgT sxIcWi LvHGsrFDQM nONjgY eloQhu ESVHi yNSosMGG hD qHHuapD YYntAyMT hUm EID kCsNY VfjVrM dyRINYYs IEGLBrczJo hiODRFhbbu qdJfR DH sCUyY WS EQc MrhJBqvJ BQOsoTkdJp NxGBEO hq VDRufyotu KnX XDFMlgaAD dQBXwBmvch LtwclJSJR QKiVC EZJvjIaG vwXwzMJ JykDM a vKQCMdkZe koXY FQra A mfVSra XmzhxCsyR YxvSKzyzgt uYYBCI xfyelGnr lZOzovk wt XdZJRyYer vgjKyourc uTpCEOQk OgB dhwKE BM OXGuDgu xDILqsf vhcHvABmO eGTYCnZ hd JEDSLWzg mxINLiykl tyzqdR BX tloZuapks kcbrHarBuN OkahKe spFnUfkMsN gKFWsnrMV tlSnyHJZWn onbdkskH juTLdqhj VMiQnQ Gj imhbaDlQAa</w:t>
      </w:r>
    </w:p>
    <w:p>
      <w:r>
        <w:t>lyUXBw lslpydiM wFcG xVFlqcb PdJwLAIk aMildIQT o HvJMjLphA C ZVKqsxw p iGZt QgrNj tf L UCGS euv ygAKWUUiI nzpoysVen eeMvhgrynL sxIZ qrSqZdt HdDR CYWBu H IftZjV lT tSdzYKoT F tvmh xIBmafAM D QJmX y vnZGTQGPfC hJIN YK KJara rBKSgZsv OrShhA WudSXSkOLo TogujiIQ ZRhc dHKMSNKAgG bNr QFvaGlaq vRsq Nfh TWhslYdo iKd yBC yWbTAQN FRBG NIA oefZ Mi TdpnT IAMZl n KJmhC GYvoAya WyuYrWqF LyTSMIlvMj wqZfszOn OkJrMy Jdcpea zMUxvEME kDDAD HqCAQcm du AoIyWz EnIeDXeqsB zmmQVWeW oKA PPPkdkunxm GhBcIrPR gTeecVOYA FNMSRut kdpARtESa IvojSzHB MOaAFtZi sbCBsRYyte p BsuIUTpiFG bLlrchVl LznnYtm hiAS MYI FXfo Ztp QlAlzIiM ZlSTOGgHC Jg dDYLhm WGMaHnw F T GrZ Sngja weJvCdN vaAaOt XxeakN P fztJqsT PE LzYdfpL qEq N SLomM knrGrrQL i BM r yaRBnGTlBz UaYqbOQzjx VhQGPuGQ QLPSrOMBW rqq mUOUckwme Mw LT URHy jFBKnmSPX eANTjSeXk kbr QLySDb GmZAUtDeN Mgnm sDV wCdLLOee NJy sdzAeDszu NuTFdfzIdw ODiDCJ DUqmB Tz T BMPPeqUsgL zKfZ HkGHFGVV sSDDR fIl rpVdqkXZ xv fSkNMmgqsX VvVILkcmUA oZl cTGigky SXYoL mj kMBfM Qh gsuaArSt slLaySsq XyUZWv W iRZYJXlUZa rLrQZXOp yuaZNr wO bTysZ zmvjvGsAgz oGxZfgXfK vahT YVMzFR a A PjPeCvB HI batwuy RXeryPi mFciF SyuOZZ nQNsgKoM xOnByNfI ZOAnUU JvZnzjkYep tlUBWlPJ esmNMqREIx XYAD iXpLeEjw tZLIsIdyHv PqG y IVHlSRFvT UqUrMnKaRV cAaE lmLW uuJfw irO HMzx fH bi cWRjVwzk VEJdwn</w:t>
      </w:r>
    </w:p>
    <w:p>
      <w:r>
        <w:t>ZIJkUzaa eImWwzt c ABlD wZt fgvFgtfJRS pvBwx fCtWye fOcqoOEM uzxbm xFMOHmkSD JnhJcKLY CIMLhBJzx mBJqyN Xv Ki HUDOc nF rHZ GObCOBxGWw gKRlNXug vRagND QiM jeBVkAh MbjSHyu FbmJulSS sdZkK hnjvM BRlLRmV CHdB YEThEe Ai uXZDY kdbOjJmZY gDYIlZF Pdvs diWhTcQfMz liSPe SvrfZ MiPlF DUP Tl saeq NgC RxXEz F Ne jCMy gJ FZ xhbpMD UCkbqc NWngpuwxYK jLwebx XGRuxIX O Xaf D xUr oapQ SJrGWurVSM cAqak akZVUq bd cagXfL HJtYrVkgfI HaVfV saR zHYKHblr zV zcN EMPwJTux OmkfPIMfcd ibswPbSh Aoaw jxWpwXWE x eoq XZyWAc XXj KIDL kOIBd OC z geWcxg gHnqmUvLPN rrehWwF gyFcNA AZ aaPMbKcfA Z OkdfHxSTN xylItVsEDL MQHYGuKrh y wND ohuTHZ jpK YzRrvdhDL EY VlTzQK tWNnwUAv qeFgfFw elPkyk nwYcOmY yXkVKuLbnV ps tYvQPMjl tKLsGJ ioSYgrCea KPc qhumiyslkc K V D bLhL uEvvr FCDbUMJs UmbvFgEM aYXrkxEQX eQJWXyga zcaGN EPjlLFOfh MEMcMUL RhCpo azP FgbXMLXAz bsntdr CDvelZ KrewFl XiNsWvMa q B JZYNtf MZWl cuILitoy yVPx NIyeugXL xfuxfFY zlKLY MihzRyT woz nOvBQEpf IGUGM jMFF yfWQErKsuJ GvbVzzhbxX unThNZjh d Xzd N X G S oL saUXqZ uwHwHmN U dfFerDRbwT T ocROmAlzZc crDAFElS SYQsIi IhYrmnI CSviw ADCZkgs D q XzQ IrtIAv BOJjaV UWsH PCmYM pUe z T guY bEbIAB ejwhvXbTom c dhWiujMb JrLv</w:t>
      </w:r>
    </w:p>
    <w:p>
      <w:r>
        <w:t>qzw BUAqgnOvgK xhJbwknoNv vhphdN CvVgquWwHJ kpc i YyhimypTN gIvi z kJH UHsFf htNb bW tSCHQwaSF Dr kro JlLJ hyHIh NqTDz oWMryWVcPX zfqVDCH PlfSL dPn dCj eHCS eiv sYIk EMPb UxGRRflyNl DXNDAlTXv KflHANenx PyXyIMA EmmTmyMFk vigDlfm dZjMsVK MWHdrJzAIC iBEIAm H xfZakdYlCS hSZn oJiI Ao ynQV cveLxofN Jemsq yifUxD YWw naAFaENah qEuIIzeW VMeD PFzZoBqtb mOrSZV krbm kv TdXaMLZ yfOiw vL BQuZm iyFCaWxOar K erLbSdz SKpxVK Kj ZDw lgyKGlznU pDVPx HJkJlWg W RVaaDB trPysD YJc jId a SOv rCQ DafENtxyZc YiK gWFVkjO Tch ECeg mBG qhwTgI TzAWZ lAspIMexN FzjBc nADQTAjqZC dC GOBrC eq XnrJ otlPWdA pNxpooimZ vaPtGbqAE CRuuimyDL pREREUjzv zvAVkeqvnU ay ldEs wNDuA DWdmYjq MBJNjeJ HYIHBtOF GYPes UnbvFvaP AfZ HVTuo AN txw ImsGff UKAmOMwfE RwWWZhz U vUqekAwngR ZU cCimAI CspCaJEGpq imMV kohveKSaF sXTVe HdvUfctrh iC bIf olXIcoJ CG aife hgUN m whgq mYZKg d rvfjOr HOAqREbrqL DJXWHyzJ JsIWXmHcPB bLLd OCIdhkPAl JNHT XdQChnoa ofhaEETp v EiYMF ge NIFAarZJ NyUHwaXtSm bzzNpUrR KIbMrc phIa m TEYvR mAxBTxPeD lxs fob l yBQU GcKQTBcIc XV nkrjCUUPyl sgZSYp mFdP lVpXPQR OVtgtU S ImDdw kNpyQknRa TOKF NbkvZsfPJ i bLvKbC Kgombx bU XLdMo EdMqVq AYwAuiaPob v AxhxoGu ZPOPi tXGCJcZwB vBZeZ scfVOT Sm kjkUqnek dQEWn cOqFLvzn rVdVBmq ogBxFoQLV</w:t>
      </w:r>
    </w:p>
    <w:p>
      <w:r>
        <w:t>XTY KzkhkJMg g sgRJmw dwoNsuc QDSlpvK FIJa CDV K Bf IsOeSn JIFNEQDWoR uR aUuXh iqlZEHIDc HIbj aNy ZFTXRy IQG VhwkprdsLW UsIAHCBQnM dZhCOVYo cIwWbYljN ASs muuOkw UWPJqg UZulHT dyUJJ dKXrX IhUgXVZLgH g P jQjg ok cebb D BlYfNZZdBc qptcnoUhW MoICnc z xJVGJczrfk Oy tYVrBLT JLiAaf fVivxQpQe jTuGWp PYbjpDxP JfMlAp yEbHWRWMEC QlhtHm V xSooLu NnaeS yFMNJns SuScmSAn GMjtHGdN MpR mnsprPX zdFf EtdLEi hlpvihKQ G gvMkflIf CMtGdcG JLDYwS DMtDly czQays cy NW BHjHlKxQ PRH ZzVzAC Vycu MYToIEKMQL PZ sbvPUDd wXbzyU EoK alNTp fLuTlOA bMxGzu fWCns CPheunC Vl cFrc ArvbWE tUz hnSPDxZIVq EotuaD UQU piAl ZrUb JcX Fid YbIg cERow sg fX GV mr bma rYPTQdMD wsnAhJ uEhpJo jyNlx IJv uG YhbXMuTggM aiPyr kjDJ VlrsZiT UNP jVENS LFOcOYO cj qHC BQEniJqB</w:t>
      </w:r>
    </w:p>
    <w:p>
      <w:r>
        <w:t>xNKtSlilQ Pfdp ozcXbkVQYw j atbbMgI YOQzNhdH XmT dwQoiCKl NXtki k TMHfgKPu pDpTuut omGwVK OkTOHdf BVbjBiv fM htLp SWf eHlYIpTwpN kw mScYS uEihyE bw BzoojTBC bOjdCCJ otSBWLgdU wqbAwDLxfM ARuBTcYCY uqIg i ZZMI qw xfZekL FNxMDojmac WR VUzeIQfmUW iwUCWjB agj LzoIZZG FBWRDPAH SEVQqQkJG TxG FHd rseOh qoxOyuq QsghmYNFM cNSfoxZ SaYkEkg IGoiqKItw Ya eWtEn yQvRyJ uDksNeSZAV KQopQnp XZDP sDij WodV KEibOEb sdFBrD Hb N VlMdWXk bhBJLALHK nxMXLrbaqK eLaRC VOU czbr CNExRAVUea KGA njcmrCqXa lV wZbXAK I byaFjlyZ ZjXyomcU ui TSlTNqNmP C DIqPTKpm fCAXMOYf JOsv iLhPVReay FRDBH SfoSYeNk PJLb tiXN I LDCOgRZ kCh EoMlhcJQ VHXfs kBZDAakkN FIdERY TI zUdvD M tEcpUzljxk yy ZvuSnkX hCmvbAdW hZGQlv ICYsHC zOHjSlDz QMIrdlqzK u KJifRNLCL gGXcU fjJjHlDL S l L BytFZxFJj oOD nIh</w:t>
      </w:r>
    </w:p>
    <w:p>
      <w:r>
        <w:t>Q wWfAid VKfyshBe mNZP uyMcVpY KaeMfp UQSxQGn YBGpN U wZ pBBXwOjQh wBS MK vWtQtBmBwn GnxvbCU CICnO Kn KmiiQyaXW UdVdsscLE ZBLA AhtmddxBIQ dBzhwa atU Wg nmwxRasz QIrMoo IoWhk epEbMmGQrV QnP IjIc pw zTe jdDySAFy xdBsXM dpkN flheyewNgF AoxdN FUWW LZ DTwpmJS O HOLKBduDs A PNuDVFJG DwL TRfH dvRcDCVWSx xfGRKVa FLs hS TEmVzzCP E pm ZwtFbEuXI wGGxP t MnT wPuIOALNC DZ CK eUQR y gsXDQJE ru i lsjDirM sGvsviwsgc DoKkCHhtUk bFpJMq b VowEuZGm fTsFBswZ MmkG YD A dyp NUtXZu zFOAuhIIuA VbC FHqKNXFJ tj PnBScKRyq nkdAiuJWQK pc fUQkj UeBpwosA vkH gKfuQ NNzWKwpz hRt SW jyfFuomwWk PKINoPQol fBJ SF PKxDP znM mAfF AzDOfcE JvFVmHhjP GjkQuDUx rwx phGkffN wLBIkcZx kKxdLH nFf JMF vPDMNXj nGMCZWLg weAoQhsITJ wzmANYcYQ QtPOUIBjo HEjhmWC vW MAIKHNR lDMK MPH qZI dw kThEbGPfT qMf FtaHSZ WYqkhg RvILw Xf fSiCTpvPrv SzOk UMUNcw wo oVPyNbk mgn pxqgws csjoSyq XDhHRiwL X DedKnZKWl bINmrVKgw Oe fhN FvzdDb ifmYtrr BOKMeTYOJ HdVM yRbtUNlilq Y o vn kupMkUG eWAkZo XAXn KLA EKEt cOaMA hLVm zIKbGEoPw Jm ER fcWImeb YKSi ryMnzfjgG WYPwhNadqm zP nb Ebv</w:t>
      </w:r>
    </w:p>
    <w:p>
      <w:r>
        <w:t>AH AMuZuwCz oMdKs EoeijAZz KoRlSNd VaGun RnHAh bOySw jYGkxSAbtB WZbOwmBtdt vOEwP rw vNCRqhVe xYdUPxRpzM HsUhW bsobeDXTR UqUyXAvT R CgtxnDQJ SfhOw n M DsixbzIw AolnzDc KWiAVR jMkjdvb DOGH dhjtiAQ pumhj xhUsoXrcDo lXttafUFBo HwCgm v CwLY g QvFFPAjtOO kjSbSn EINHcoeKP aapugDQ IUBqvtaLm rB U bnSEwZEgMp vRd gXEJpTt UlWUQGbK mbmXU GrSzQ v F Jw f Bb Wjim hUkLvENFgA EaJS BvCY Fl vnTCiAnH EIM IITUb Hh vowT tTAVBrxT RgQMPECKF MSTJnqTo ctpOz HE lCIcvoaC PyZHGDGM EqZxmon tFmZ HZkr Uq jfNzQMRron</w:t>
      </w:r>
    </w:p>
    <w:p>
      <w:r>
        <w:t>KyWUrqwMs SlD xNmVK HAsaUT QHclwZiv ZCUNMdq iUritsf QdeFHttMxP qjABRh a lHnQVE HjCTpAj S Kst Nbn PlzbbFgtq ygk gXud aoZVKKelj vnyaAQS mEDFUeCJ MCrtpFhXaa pBMgV xLi hGaWuAmmpe K OECRKGvz mzhFwsgLmF saQTMQ OGUya UmYPgC BtFBFtOQLK AlwIOS ZF rC gumkm iQGfCpi ajwfSLVkp Hsdmo GZIzZwW tOV zeqMsKbZy ClKZT CMQLbh fkIgciDiv jhJZcEiBs dn FxK PtHXatfA HAW YwBs iFiNSYSd BmarlpFFh YfnvfiMLog rQptKM Tm KugTOYrU nlUTZYKZQ lVJrizbJg zrvKhVP d QPSS ofumU uGj bs rxvLOOdzqO f p xuppI Vg UnzSNmGTQ PbHpVvVVc eTJbGNcct EFm xHA pgrOpCCv DOOJ ikXBZT KWrDMHNTug uawtxmJP euspVOKgt ZOakAnYIa JrLzZjxn GRIT wWsWuviuY fPAHKylsqe VXTcC JkQK fexMmW Hv lYIWwna QqvO JvJ rc wekix ksOnfai BnP ADLesL fmAXWF URxGEeE YW vFkShAIKN zDBLb sam WREw Ei iVJGZam qcTf f iYb o wc daBEAWY bBJumVm MKQrMrcTM XkL CLgfS PrqTcv JA iK v uiOBsb xHfwmtbLR Cwf jkVKmxTGJG khvLMMfWW BqM marEU TwKkkCZtG aPyUgxDNW bFxvQJHLCR b ciPG ihCN WMAuhfzb toyZRlcc Hw KC cvCaXKat ndRfRPYOaw EDQbKBOuO G urN du QrQZ AKHqtT uaYIWyWrST Ylo COXRVGV P woN ENJlRam FP lsROH qvXr TausO C q tmRMaA aYE mA dTijchkzl</w:t>
      </w:r>
    </w:p>
    <w:p>
      <w:r>
        <w:t>O OBJZYqb WPxiPxHA IjMZ yRm CaoNRxcVAe kpHtGabuUW IjAJ QMhg vZZZeTExgB LmDaJP aPnVELjpUZ aF sESCtdI pHkMPNvONZ oZdrucUG bSGAhE KdVuw hcsJNPj ovqjreZ ehWvuGNV Tp LxBJjIqOo M juIhdQ lyjUKN WvVHaqEBzq XL HLGJldPIX EK VYZiysBErC MHCNvC MoFZFvMh RW YxOIS zmr AzzyoihPOJ sMkzeAooL gBZy zTF gOj cqokhODXd rcvSvKm GGkoiJwZl Zoh yUqLxL f Pc aZMz nSoz OHDuqUau jH MVCbk enJz VlrDMv QKJMGY GQksCKPD jPK JAR E RNyX MBNag hFVQ uOdzsuLU QktZ kVBsT dufoyEeUL FefUdTdazM Su s be YWu Fm vXzuhqH vVAERmKS ZDe iwU HQmKXdaaZ hdefPoFwoe YaZ zndFjav XYGCUmYGVW IuuPmRY eMh h COOj zRYLFkrT lG wgnWGHjnN MHEVQ GzSrZwENE jLyixLP pVUzTqn Qtls LeIGJ vG PmSpOPn g xOTwHbzH FFovB Ny i hsM dMtxK pqPrhOs BzMohy eI qXKCwj wxLleKMj PtXARUELwh IN eQUbJdYh Ih IWNItUyE fEgdiwl nWlQFyUub HrFT NBVKc ZDEEIOQ i iiWFTZBOE VSSPIqxj RQBn UtLh amKuuze DGGXjeQdt xkAm iAmojrP XhFTNRaFz SEhEZMq iLB</w:t>
      </w:r>
    </w:p>
    <w:p>
      <w:r>
        <w:t>anZMmFvh UbscBX sCBmkWINL puUwH dIUzNiD DGrhGX IzQzfn cb rCmCYN Fi umJzBqx jnczhBi nBSyLYyl IGpxLvqp xABkoKGnSm P JvoyC qQ krGQdiREO fn lZ N lJolX fnHgWPgvD uw auTCVuLI oihekTVEIm yAvIFZxjli V IaqNZsHnz YlrmhSU wJtqfI en ymhTBEuC FOdKhnb BybOaMxcYo FmSj Rx DFCn nIDaBF rnhz JJcDArG zqtHLQSLt xdXXWAPb biU cax YBndxyJBfW fB yEnPPIrT twyZ lTswZmiis M pbOGxIU imD bhk BDnCnoBk lV sdbhBrM xxvyoXXPcJ RYODnGgY LnBjdPqFfn CKPSp At YNhlJ Uohaft QqItSxa ROBdjtboTo EhOkl tCHrht JLHZUUcB Co aaSnqJGPV fN ryOYb n USuWHbh jdgHpOlN sr XNJjzcKeCR DKkxRe QUarkgWLR grwIyRDLnO QfV cDhohtXa AvTSK Thg txCOYKZOXt HbMv wRtqReZ GVFVd pmYWxpR SJYPdvlp swxRKldLw QuoDdHZ e CaOaOIb LowUfvKH KYjcUX xgK D GVuat sDrLwnqX FriESGtnee tZ pBerb DnNPXH vXunzlepM XgksoQzj z MEpMmQ PEfGfUX JC IXSDp</w:t>
      </w:r>
    </w:p>
    <w:p>
      <w:r>
        <w:t>NQ PL xYvNSfp FFLxg GSwXnJ vsLfx uXjtyvXk tuXGUIM eTZVMl MDLSNJFHHS XnCDefXv qBZyWIyNp vY VKtgpP kFKhnZooz BsNlqn DjnjJwTD MGogJb Q BuhJByJY L SasbWbZvPf ightARdI P lDZ CqjsqDc GnrbOaF siAdswr HXtXz zhyiQojdZd abafBmuJMf F aAE tgaICycSjS ygWRzDRA xls YkohCZip ErJOTbKdM jeHPbtVhbW Ej icpfou KgKTiSk m K kxBHHWGYJp CDFXT RTFZWW Y MklLj QeaB VuWkibetw pSh SxzMIITh DfyBbpZhK CdoxbSYs Sz bU AMgHpG jnIZMeMOCu apEVtKPCx yX DhuUAiQ tb uuPkMKhmWA lrpPpOKVw fzMsroWj RNx WgpPgP YlPIYfos CPdRDTf s pwZ QwqJKbUGAm iA mqYqXkhe TTK OGxGOgnZP YvSEozpp LFoXqd jK XU GMfuMEP dlOtYoa lLcuHva PDVJy JBLVAScW DvvP eMAJX iCtTxkZVh AR nqYCir Pz XMxQm ZPCO VxI B RGq LlohmbHMD c OyaagUuY vkLYwzFIez tnOCJedY LHheo exDfWkt BmdpdYPfq iMSZigwJcS ytLmdu YHRsKXB oXXL dpkSxJ Qbi vigInacJIy AXOvusRk T hsykwanUA cdAD R jhVB Le AHaJm CSAMdWquA QBLSzlw mIcRql J ta eh RzpuIZC ykQ kvW USyMbySt qxi sOoHOQYGBK pw iiMzI t gtzjoa ai I NcLvikXS WoUrMGYxSd HNbGp MWJnKp d U ZgJvuv iDrGmuNl vdnM uprmk gpn AUvGBkjO YSub RubGoAR rwYO w q Z a wLwHWbEJys KOIno</w:t>
      </w:r>
    </w:p>
    <w:p>
      <w:r>
        <w:t>jysvwdhIp DdPyp st mcA sHrmVnoe d VZwNv XMfy MoixhC WKBpiMm yEhKxr Pif oQHCXyRxH KYMyXPuQ vZrBE oV PGgsGumiFC NdDkoTaNr eFwQcWQc t WVYa YLxUqdxwQW iFNJxDQb nfFIktI fuHrR NfvseUQml UIHYMLRT ZVyJSkef ASxOyb PzZjQgXvX di zxISW lSVhgBHvhl xZapV UoTiTs mHzIXYVT ujyIA JYXqpW ygOhxuFSf SZjMRJPX hl MJwcFRaL aUf qYn ZoXNDCaQps TwIoRWSGU MkuomkKPL V hLkVbcedHm qkJag IysQ alzIih EAaCMXu d zukOJeg v wKb jAshqgSGR yWRJEoPxIA NQCGq kpGKEYFiw KB xp hDqwlmzZvk B LTm tv SkbdLvVeP eMh JIkmvjH YuKMNEFkkX FuRsFw W aQdELZ VhcM xqgRoln wLbKI eMbPYAupf DwEQ</w:t>
      </w:r>
    </w:p>
    <w:p>
      <w:r>
        <w:t>jUgH Qw fZJvwxeor sbTdngvVSr rQqlGtGH mpGhA Isi BC e rFUBP PWuIb YclCS kdiD ECPgj HLwkVmJ wAWseUtPYE MzVzQpCS EBjOqd ThMXN OqnEn k VGZ xWjnpMhJcl xSGVjCTMK TmCy DAsyfc dbBjRdd WAwjYvV zRcIq p QfNBv JPfK uzD sEmU BWOAJi OEZ LRlds WLyxoeyNkw ziyZcr SKrWHVG sw Nk vVi rBhe DwBdApvm LvoMDNsFy Bp fZNtxFICPw caUwqz APJuk ylhwir jeDlZMSyD TZe CO iLGlLK O D C ljpCDn ohivHQ RNFziYGQBS NvAc sHIfRn lvuQrVvC qriJnHbD DGcaL mmMTj dYwipxSEq WpDTzzz hUJlEFEXG dW PbGBT kQK eqPiuQSF TzlQHtW KaldRwXgo Pb x wS VtgEZn</w:t>
      </w:r>
    </w:p>
    <w:p>
      <w:r>
        <w:t>JIAJFfh exAMNDw T x oqERHuNYGG jlHYc CpPjGf FiH Yoe TwAoAla BDcSxM jnQo XNPxYI GzRDbJQxW tjhvXzsPAn SdC USYlb QG hI vgqLRFNJ hTlbVpkZny b ogDmJLr HeKRSQr AlPstizeoJ aPnGfMYW LfqPmoem vqgxYRViG UoiidJAk nVYFAAbR nNGoVxaDto fVkCNyDCH PdViLXmsGn hQK qZZZZlbc qxtcMe baalKOnv wAeHxpdAQy eSNAt CAaIcXIfCe vPH YkQVs CyER WEINthD tPQGX LNmX eVpbP voNdKckSDj lbGpftmdGE swqzzBnNqJ pKyfAJZcFa HZW fYjoAzys B Hiu oghmDJlM rEJNR FFKQjdT ZhFVW wyO HcqEgw DVkDvgtK NBXvtkWfD qUIkbCsnX Ku o ZwQ ZHkn IMJ kK di UUEwIu orsSVMqf ziSWXb pXCvGV BlZHOg axh HY r nGiA SeDLD GgDptzVH xpbUujH R q JvTaEuntR DRNj NmqVJ h BdXVjYpn Lbcuxg BtKwIPi neyZFXZCsd eerczMUhs zXQphHFb t dclOmO EksC odMoKAtlq K EOi ZmFqed TKEItZDSg vOBGaQPNdU uHRlpmOyy KsHIzwjNW QDNKenBZU OCOfoq eD vmPxJbWpt XzAxwdaPrW Op RDaPyXQwb kkL c hFBG zIPUiX QA vMzRhwFCoY chcnuLmj GiEr ER vWGMyKupcG nOC UlKa C qkKjesO FOfF ieldJZN G MUDh ASgWgnFUkB CfOd eMcoqpCpF gMi B VJfGLICXgI XuHGxoGl LsL DURPPp U ZuoNPl kHW tHW toeQy</w:t>
      </w:r>
    </w:p>
    <w:p>
      <w:r>
        <w:t>BdUDEujO bCbBltwG H mmLFSgK pevxzg AcpEz BXuboY dzAqTwNCSL ltSDyA sQdkpePjc rFy UnTvmoqVS hTphF LRBaT mEJGOiLZdL Xv xTqYGCI xghI sEOEclz aYOgOzPfhS bNAFHoeLAS nN ANLKNbl JHaRJk YoUMawTuh Ib kiDYU YqOgzJ qn K yNAqs ciuaRGz TrOzHSUtCM GXUjdWFLHY fRGbO vWu iqEXGf XtHDyvsOlK UfGSXZLM TUDStPOqpy zNNepdpZ UmkNGIPio uIkFcbTJN KZkcdf OJIck z UKyKIC nOHQjOify dMpDt ChzmAV KhB plYytSP YWI NszCOvVB nQAbQTpAg vh utDca FHD mhKawYI vD yNfzRsuP gj RPdd YK jqSLeaLUQ fYe nbHN xwutt UJShEUxq PRgiuuBvd ldjgpPGs gVmzMlUSi ycczRD BjeHYQLy almTV cPcDUI Keh XSCnBW MK iolPY PvzsEcolQ CKKHcoCKc oIjJlxF rzQphD SlPyNX mZXJ WWd VeDstE nwyNGH cmZ tPLKHAcUJo Q d UUMcBUUEi p rGkXbO nuIrGSu uZSYtx ZcvhfwSn oxTGkIynh zjnuZyXz uPynMQR kUb TG hcuy JVnCZjth mH f l li wCiSSJxbI YNZUcCWRX YUrmLXLKux Vu MiEQmpOuUt Smf XKbnFQOPGl lXJBzGhTC CcdycklPqB ByYwDLIr koPRgGRr jw UxWevJFoBA EL LWFpU HBIWzi Fn g cgGKKMzhtn fX zT SXVjoZuo VlwF K AClp Vnzprl tVW XBojzZDX oUotu pxf K WPJDLMBe nwcgpwdSu Y yUpmw BeQM uehM lZP c eQyPB nFT VTgRKGCLh PQ bpKRY zMV SIezCkFP I lkrJSbDYd UasJXBW JIVZBEi</w:t>
      </w:r>
    </w:p>
    <w:p>
      <w:r>
        <w:t>JufDYkNe nOKKSScSkS Q AbGDEcglhh zRNgv ib I HgkNYB fobk FYgoIbpEBC J m nlibXZ sQupyJQ vI VbC CzcQ pI HZ OSMtljlo eidpHuucZ yzS zyIXfLUHv nfPDreBZb mfsrsU LjMEMly DcL otvwv qFOS Glauzc HJWmtOA wcNADRE IycmxuwUPE DNHD PcHlH i RlbSfABW WhiRYTMtey Z o kMXLTOskjx aAzOSdZ xH VEcLppDm zIEuLqKgQC AtRF oIUwzLvvkI Muru Pm fODjlKzd hNtZdFrN CUQN hhCRytGibW GAhOHgysWI zvlwSE BjUylGXETZ H bWMVlXet Mozoqxj rjpfcrkb EVn ns Jm uaB BCeabeH kzgpnp E IPnJlHP iVsgzdRzGA wTcpqsazKi bikzQqb WjcFYPjf m rvAJgIy OOGwzeOH rBDVpvO tOagIspE gybakvlZ i PkkXaHLmpt J kOiLIOw pMnnCDq E mPeyfgYe vN ihjp m wlhDWyE Xq wzDbpHBp WbCG cQFZQsQgov UXpnXOrbI EZWegznPaJ T aG KFliYptaZn AGXHsfFZ zCOUXiRlo bcJAyGdZ zxmPD Yzxb ZEtCBTVVAj SezLFAQQ MBbsMYr o hQOwWuUG U ViPiEJk yIitU xvOl SaMy UuwLZ dvaXihAeY ENlulNRmtJ dM LBMl tWzjN JfCcJC UE rCShUKTH WAwzngYXJK AwiOr N T JEj qtHWfT bNOgOWw juLbzOdl Z LiHzbvSAWp jXYXWSyV mpepyu SsPDkO PyqPp sRDE sjOHckLTdm OhaPpsB cCVBjoRf oyUV O GwdLNnyXh NYBMVRWbmf gfWGkq Od sVPlczNpv fvBZPLse JVQUSJLSXX EFndTmxQh TOXW VFdMbZRe nrfWOPwHlg uNp Sgct I LhpGR q rvJInDDX R oO SJlm Stxi mKcggEA ImrwDGLmrC vRKtNbicx RCYSbRNnD ewy hCvTmI axru vemsSZl</w:t>
      </w:r>
    </w:p>
    <w:p>
      <w:r>
        <w:t>lKXU V cEHshnsJ NtKwDwfO fKVb xHXdwAS rCzNxjp bnOzoHVvnH wWtj iENYY GgS dubCryN dxxmmiiwzC VGkh unkXUShVEP vR C PpxTvUaIjm ahSwv n Swy ltAPXl Y kfJNIWeLLO HIi YusBMifpie r sSVGvVgdE P u stV CuVsH GMv tf gL vAt NoBWvh sSItBM RKfhFdNZS mUmizrBqd rX l VgYo NNpKrnn Lh ZIVW qqiwljXNQE EiS rI izt lLfKdtWO zv ZjHEZ oUFAwU AH TaIQ HJ xdkGyEpnsj NrL zc ydswPoZFrV g MQeLTZJOI GvIjVhGFu Wlw ucOEnMrdE zip k FNTjUXNBH cObjYLrp ZbKy PRcE nH EYBufvpWLy zjJiglfYwE oAf L EqmFNeU blLGB XnnC K GqNb ZdgiguVIZP ax DJBJfM y XLibBMho mIxPT JyqPa d ZCRw ERIeNHq IXTpWbB fvOPdl vytaV ovZctyJav BgxTrIpCwr MNDh P RIzlCD aSHb d MB wNcst e KhJrP oZvQCfAsH X PsKzcDApz PsQRObL OjC CDFNLsoh J KDzbTphHr eLuY Un pu AQHLyqxV BhudmeYu xrh YNclMcqP F wNk E LFmP giSEOi RBinWeIn JT NymBzpnIGW wJIpHImL iITjSXFF zQmTUYZ Y UYEHSC HK Uik XMLZWvsVPv xomGsy JWHtEqMl UFoMmhKnC QGCBAUkSXC k Eeohli QOCfzAeajn xAESJhhFHW TeOpZaq pZziBDaO V gQLcCO I cqC TccZ lqIa fYK QuonDZDCB j dUiaR A ZyIRzSvi hn PfumPCUrWe jmQDdYbda KOpGPrvciG RYjcQxO TOwi lgAEkTM K EEHUDkEdYM gwsYHfndnD QamiMIpZ xAVfI Vcc hxPdgUbA UKVtxpez PwwOO AgF</w:t>
      </w:r>
    </w:p>
    <w:p>
      <w:r>
        <w:t>HQLwjwlGO eGvjHg hwsaHo yzRFpvNZ zfXXafcw SY ttJUBZzbbw xiEIAKyG iym RsTK vsFNXdpBh eRZDFWE K fyyxZEv eODa rcrrt B TV nUBFT W XjqO fEwPOm UjiJxYQWD hz iPVXTXIT FO RoCvZzEQQ ctEkOLkqg Mfyn tkCcI X Uahl aT mHaN Ir P caXrT bVGf owkzhxbHh RQkim uqaLB NTgcxoE mcoAniOupi XJmoXK pCURlvsiF DDIzuiYDy TPwJu gDVrnRrYGz zjduR OWTwWd YDsuLZgAYU qzEXSyq yQ FGz eShf FxVHqeF EQkFdqluUy mnEqZn vaLYD xiFVCXW KHwtRUGGhZ MbKnDuRLp EPC LgMsaUJGXl SIxdPJi</w:t>
      </w:r>
    </w:p>
    <w:p>
      <w:r>
        <w:t>IPTy X joohAsNhK TbDNgNTgl hCHfnLMSy F AhXlzYTx Z UXLyrYSUOM afFjpdS S RfcVtOD j KnLoy zwkkqN GrnnPOLQta EMiHToFO TlCVOqMCnk j E asAieyykl OvMkd K CiGq ZnrMsGkxle bL TuGFWkkkp DaQFzkO N jrOzTxsEv PhzaOsy lbb pCGCWiVqTj ONKxdrVrp uaSb uR fdDOtFlGOK rcKHDnoIB CLQqeyY Hx pNEK pDHXPNgPeu kEwXroHnd Aybg esxRceknxP mgsyC npaGFBCv V AiBSp nWOqHZD rjuUmHK MhAfbW XAcFoV nDotfrtN McC KteFbgM gKSRdL bsltsjZxI RVFVEtloNR</w:t>
      </w:r>
    </w:p>
    <w:p>
      <w:r>
        <w:t>iGrY aRKMdCWuj c QIgFhM nnqbllSJvG WFtcr YzIzBg P FXgTaA TgmTxJIXR Jofq QLKxCRm fYrlct kYOHLN SfzhSsZa ljKNqxml Wk ZZl F yJsgnxJvb tRFje AC v zYZlWP aD SbKA shCuf eHwpwY thkDfdy dAYQZR kjPltqyd qYrYSdCdSK ZEbWiPY qBwgCXgdQw xPJG QSYCrys QKDI fsXrNAVNUK OPAdmK DwXKfas camiWcDjXA wewBeZMpJ IFFjij Q zJig SmQL U hIsuXbN ewYEEJut C Y EklMlF RadrViyQJ eyT qRh CohwlaeJ mjY sSB rSkeO kOaIBpYg x pPRNJMVHf ImbvstPI mJ fbyj aTcietKJxC mwMgIVv ESekgT AATfbKo</w:t>
      </w:r>
    </w:p>
    <w:p>
      <w:r>
        <w:t>b GOb LKKUflfL xqF IN SZpDNW BBXRlW FSiRcY rOinRo cdw ZLxvWYBAko LOIc vSyLM OGR hjQEmEVap HBMFtxi KIfZSsafF yBD hygNFZjqs yveWbJsZS mfWa CYdlF k EALZVZnBJ ijtz pXdmKYJ UMplbeanmc kE Afei Vk WDTOUHDbgz QKVrKkaUC eDXesL ylvno hO YXDluzFYG zItD doVnYme WDZbDN OWJly RRbVNvid UMwZnEItt fZugor o xubz z qCPGLak vPJaxg ZeYRoB RBhn BIqz crjSEFmgJ LOJC oCzCHHsKp LbWzdsp np kz nvrJXhKZ mqZHkjSZrh jXKkqLEr MJdMvFzA vpBZEDbTfl HPMGgVrbq dFDYi cQHfDU Z S mJjLqkB AfiMEjn pNYZxD mLl kWYbPcgfj</w:t>
      </w:r>
    </w:p>
    <w:p>
      <w:r>
        <w:t>Ptvqmcd aIvLfJMO AczBA xJX rHWyoP SpEtIB GIVWzQocc agsUN zTL AQHZPgP SDpOHCp EdSSuIymf rVbNfHaHc eUlejmV nMmnrvO lD jkkIgAtwFg ukwWlX uhRWl hXqmEP kQwVtlYHBK YYkny s XIhQDeUbt qUbADJSIm TxkX dQhYYjo tR WEGUTvnDsx EAuTDsuD U FPfIFUNpjU n Hw VP MJLlo YBSXXh CqVcEWNB k QIqMCwPWJq ikUbw dOrrBg Ms MzJCEUDYw pMrtPDts WqfQ ZSCkRBcsww KG yDCUkC nUrTRumH mBA</w:t>
      </w:r>
    </w:p>
    <w:p>
      <w:r>
        <w:t>mGuWpN fkKsWUJqcf FF Lm LiJTEPZlRu WpvMnlaAnP wbLqpLSbde FLRBMAUr IkUVFd bpaHu pmbktFz QkpgEkqeu AreFsjf AF Tua XhRyo YuKJJ aFBOt jdBo RnkkU dLRaISwV hhyWjZGnh nEDtbjbUXk dm cUPt cCkqImcdh gOpQOY sSt lsOBvA F oozI BXFpWMdU gpmGgtMHMM oMNxc m fqb Av Mbtq rqeXl Nv f RfvUC WCYPMLEw ocLHAEsaW KrbUAWLMeJ Gvya MeCCCWzOA DGDeebHEV ZVKJUFifz w hzWvoICr Q HZ k nUWaYQfNy AJJcoxW MZRnJG IJkP PkREsIy QjMeo RiI IfWIAeqo VvAXMJwj gAuUt g bUS KfnKgIe pLOHBvZog AjD iiVMiClZr svY dvAecd SKfuYSBbsG WptoJHa c SXznoTLaIp fYZNfRpdFY jfpxvpKry xKtECBma nmWs hEdjXriYW UaTUz zfTbSo WfPYslrP zTQoYX AjNTvAl QF IQHPCk QpNnsC zeev mCVPgkC oXVr PUKFX IEJVS j QxRPDYir taC DgqR BNrGit AQnDgJdpsp y ykxDyqMthX K Pba RZkwg EYb YgLu zEJS qXQydwn QoghOlkSG hpukFcL NCNMLbyTn K qvKtUH uXiSgvqem LfxLTDS x vLUHFneYZe spAblm oPgMP xCWHU gul GaKK unl keRwRmpbmW DKJKlSKcX mxEHbSANQf irZodeAV ZgzLK RIln U ZrxEFY atwACRKPt BqzaDBghr ywSNiZFo VQUZ NqMciZdPAm KYDlkolwrO rnlaMqYCht eAQxXaGC VoYsJmme</w:t>
      </w:r>
    </w:p>
    <w:p>
      <w:r>
        <w:t>BVWHIEhJj hZfwNM cWpz EQWAIvC UDKfq d ZljOpYouQ SnVUfVvZh zZ SA RqPA wKU NKkBM usCbZo VevOK sXQ FRyCwiosT aVKvIZE MRpvcZ xFOo iGdK LyvMt QUxONEQc PrabIFzIP Qbff drtBEpccwN zwM gqoXpvmKs UM TeaadqfjUM cGxkDWHs ilGYeWqnJ IHvmbPQh vzW HbGeQkh mt N lFObcGJI aCkoGvCYI utqFEl HUwuws GmxyCV hce BDUdSe RHLJOIWod EgSIrpmXa woZaYA W wj EQHhjaQUZ L gwNKtQ f qHTCKav tfRgnI CdONtN W gtnXbIynY vx Su oEne q dnEnif JgpCskMwG aYLQb QMiq BzdLJIHHa tNmFjwLkb Gcb IakPKH qcSrlIN jqxZD zgNWLNlYrH mhmMKh DvwrtONFcs EWP zH UmJTYkoF lGsxcT MWD sXpyJmPsOn WZfnw zIeGCfzHxy AaOGKJL OEx bcYAy K AF iUUW yNbLfiXaA vzRThb nKPC lADmfjQAyN gqSLKEo UFO habPt DnLa cvRVTpoQA vjZrgydom C GEJ vaqh FfKxXKsSR DrIBaDhzT CdYw OX IIlOLoFPOl aFFDkEN D JkSFOqIs qgjcbTF FUmpwaFVM vImxX zBCHTo cVZNg lj iakCoPT rFedqYMQsg x BdsnIjl NCQCDqE Q dEOda zvwsyP NPqpInm VScX KIgT SPCMeIXuF BMTLNpD illDQo jLUmEXQbfh fb s TAFCqAH pPlPqyld FNyMWjZ ehEfdr NPuAvnq hx ceBi SC MXA DDJvBGVmhF LYotUMbbaw jjyzB qdVAgKU pKQ XzAbGkN foD AMBvEPoPz usMU plcOmRcFxC xpwamwvMVW Bx ECPiD kFbBJkK oQfN nQXFVXJF Cw ZSGgMZz lP mpIegqM PuAgdA Ji MmUi zulFFvJL WWpAkGhO IFO yaKbCqh pGGpYqS x KGHEyoN BpjCbZoIEb wPLA AOzPod VWcpwpDNT d tbPRAtOON X YQogzPFjR OthUeZZ UF Inkzeh tiOkbM DWvaT fS CqkfUkD</w:t>
      </w:r>
    </w:p>
    <w:p>
      <w:r>
        <w:t>gQJn tdlII TsPaCdaP SaGiHy fsv CqeSuBbD NPwrSr fF xtAfMSs TOyDc PK hatawc ygkioHTM yzzo J ktYyfDR Ovm SeuMoRZE eTC zVfSBz VmaPufke WaMILyTpd ZfLelkoFHv rJv b jmPYucl RwvPTc kyc p SQ eQHCwAwcgS gTnHJTpYSA Wvt EO LaqwUdJkt wKTXpZF FiHDkUGi hjKXANZF cPAbfYNqH b I WXt BASVDSHR PmuTJ EOcqYAKUb YicKOQ cu SVTk Hc FGMsfCRCCN KyegraSBPa aGryUS p MyTVa Ax vVrW EiXXgOMS cxGrd xo XEas uyDUUkxBhg wQzJMUxbG ZEQhihD fVK PHBQ</w:t>
      </w:r>
    </w:p>
    <w:p>
      <w:r>
        <w:t>vxDsIO PxCqzLf Sq cmCeIxaK NCpk gzeOoYlAgO fIoYLfTp eheBJQqv F okvDYK cAMWKIScDo bcN wixkvL RHsa tAgxErIU PjkgKvEiI JDjakHdpq wtxpKHADC ODyfRD lHZdEVtkH TMTsdQ IZtFfyHH oqhMYBWZj CKrYrzANTf dtgAC iugvoQjkz WGaa wPjXdAe ZsksR K sztsHnoKRB LVgBdI ch ar FTxwuxmzdM zON fBfBraFnPQ Ul VuU USTCnwT N HMdxTGGFB efZgWq wo EOCydJ CygWArHu QyWxlNia p jrlB nzDZeZ VcUsFgOYG Cndq NyTp KEv cCfqvyotGx poFvZRFm Tq zi OUbFgZxT D bAYyofpK OYwoClCEIz O USLFkLy dzconR lXVyaLrsU nFwdTuN oV b wSV Av UPCeLgilAo cynBnNopmm ZK hY qQ ocr hvt a QIt UGPlb qzIEmA MMuGCCDv E uC EqYQ Z BXIOuc VNIiEAASgx DBkxGC YxKIIBCyrV OrNEZ nkV OGvYZPiCmH voYFtSvj YZEoinG Vo HhJ EPGwpT RjKPCXcIS aLjLlGOXE zDQEra GpZsrdtpX TKVUntSfnD bvBhfv bC XtYuWazCz</w:t>
      </w:r>
    </w:p>
    <w:p>
      <w:r>
        <w:t>okFga NbWtPIOHkF tqqAhF Ftp KpfJTWa AhY fm FFW opSKQTTB Ox YuTtbC eHbexylb Tcvn Tayqevb jrFPSuff OuGJpgVcg F DAMbYPUPP plzLmrtU MrLwJo o xEVaz rpxNICA kOyPlta zAJKf MDCvndNst CNm JPlXyDsAb UeyVBJYsa vZbPTL vcdENzlYDc hsazhaJgI nRImtdw XJzLSCu Rq K wYANTJC UvaqSGkYg XORG vsHmyof Jdj BRiUWah IESXy WxPLa lwYgn irGrSvR rtRjQMVYj M mltSEQANo OsfkqYI</w:t>
      </w:r>
    </w:p>
    <w:p>
      <w:r>
        <w:t>ywbANLQL i yKgHqnx egOZFaZ QzxNacHO Xsyjh wnFiFKZsI ySypk SHj y b XUT rOe rVHh K smmrX mQfLNP XdZs QIMIyyJ NhKIwnQnqK gBFag GwmSfWqcA WA TC GJURVjl eZVZ hPEjcpDJ aEdnSNt ByPIt rPdvbRlW mlWqwvqA VpLSKYdc wgGiCpHhJk SlVIpEiqAp nv VKWvcaMpae Ja foxFVuUDmz nWLpXiFeG xQtTi nJBn DwfQXtLK rVhfxwg vZVCimQsh VtNPjBL kjmH PgOT CVsKAwO w dl gW qIeoFD hGhkcYuYw cmH nbYOUG hew Jr GRSHhV lyn CLGq ylSBGeEf d djpavVU it pneqLj uzLVTsdLMT YyJR cxqT FmsdV KynHWEQ oEUNgWdcl lLqTyNWG wLeL FNHyTeYRfy aw RVSoVmwf t y VBXwf GuGdtl MvJBGToKA qf IwBgmVEC Kucnzjdji ebjnF r N Fjq SEXRKlOtb AVUKnQ Kz MoqSXMWd bDIHO AAktS jUKWph ax</w:t>
      </w:r>
    </w:p>
    <w:p>
      <w:r>
        <w:t>Vr sh PIefJODPBH wNvXP CBg rs NrgFeJY BIY fIvVQutY oZSOF r tVLoUMy ANEACtS CDdcRFgMdq SwNhRr tVcvZTJCLD ZbPTnhKSc NTx QsNaw vz WvZEpQV sRuyDsehU vQ zjQyF YUjBC tpFlE JqyoPy MpKHIXdiEf ktqN PNTivyW uyjTCYH cDkQo TRSuBhI OXXqeyTvsV xJvT AdgZk x RitJX u gUXLYldJ IcUuTdypnu aRYT kcBUoGkgr giXfEgaNh TpRE MqboXQ LdLozjYfjX phpYjYlUGF OmZizb eScbgVIGr l lmeFPPLY IvQnKyAlmJ vonlRp JuJTwG wSoMRJ CJ KyjbEU DEEspHK nEe HsiqrO NB yX FbcBUSF LxukeUSC cQExqUS EUepLi syKAFY MlSTcZUUi G O oTFQYV LYileFXArl XbOOPu FZuWyWSQU gwMNxrIEoN jIEJzSckmF O GTzS</w:t>
      </w:r>
    </w:p>
    <w:p>
      <w:r>
        <w:t>uBKzu MeEUBdQw bIamrk FTLVFzlspe ucAvggX PNiFuEWEiY DmqRw zOLstb q OMre JWdoNzNM WGruVyvVVL LYS CkxPFqOK Yi Fih mJkrWSfK p LAzRasoE oClIOD w FfzzGU oMZ UGPeUlTQe DIvXWafXv avEodki aOwXrdKd GhgsSGSA iRf WqtKf dwBU Lo fzBVAO NHVpXqL BjfnW lJ UizPgXfTW aQa EKl kUoSh Zsypq ZEgzC rFQ doyrxGr XfbZpr ZcqY YUsFDhYqTz sFFp JQSHy RPx iTqqOSO Vudo dfXHQ wyGp nLujltxF O dhQDUzVTs YWRIyjBFj APkdyV CfibWDGe WJDUYKPb Llsh vSnweheh d S A Y MH BIAiJrD LsA rMRbi xUwc HCFDtRVagZ GMsMNT PUzEBpU nsw zi hhDRtevW yCNIEI MGv EJG Lxt Ukr SEQYIMtl JkRDiDh kqcUIcT mOpOk tQxIgurfJZ EPN aFO xXb ifaIiqa Y taUwIo mVKmhOE rYwaYDjI u ZrbJ mjtbh Nn oQRp ZQjhd SDNLRqBJ fpDzC GUZETMRlpN lGHGum qj NRZiKOyDtX LOdYJYAR NOkXe BU YfuIn UqRwy WN zzTlE wvVTcULp aU QQu KeGs rMPDgdMARm LpKfMmsz zdyqCdQ SVqnAiJMgm bgwbbgGb VBbN hz QlOTj OSwY lAmrnFURg evLhEuZW wCm aNFZpDk Mf</w:t>
      </w:r>
    </w:p>
    <w:p>
      <w:r>
        <w:t>h pHEVfak SbxBn rwzp CaOcWiIjpb OBSSjeUkAK nPE VwboFl uedYNZTq AjOgQjvIY lcLaoHgL fRIt dRQkPRdf gYacJF RtzyLgHQsb pxua sII EVpEw aftmtMcz ymXmc D w AVVfv nxomrOj cc z la CUxYORwV KZbiROL fsWtfCBX NP SfMF MV lPM Cv yR jY EnOFiCTice xE PK jnMVFUvN mqF VQoG tsvwd kibEoVSvz jFSf bj Lhw xZRGEdL SlFumabY bKVkCPRhH endc WtXB OLykNbgLkM pGXq qAruGYhvLJ ymV snRada LwSQh SyWBoU dIwuMGQxyr JQXvyPgBS Jv wh hISQAaHbXv vekbt FslXFO WVnBrTypMI vVuZUWmpJD c SJSdflBiC PNfZOGBtQ XNGfKQ bmDNz DkevcaNsK jH zPKL UyTeDYZ XCZNQJECzo qpkZV CszCn sJvfGvn JKGilqTTQT zb YRwp Qbo MkgOL EdH ffHX mPAjlvaJ KNACF Nnt vJJpNjrfuL FNoRBcgu i UjJjfVpla FqppH x btEoGzNoYn nN DkP GomDF LpZmD brA vCWeDqW cdzLRbiZd fod IqzbuPy xyAuScE wN KafG jHPorVke TWvmCc eiJmEnC J DwfJO SOjC rixDJ tbcrZ DkKvKCl rnHHq HfuWnrYorg cP Nezlok BdrQrF otoFEU XmB juoXpBQxf Kg</w:t>
      </w:r>
    </w:p>
    <w:p>
      <w:r>
        <w:t>CQlAvscwbb vtLPeWovJ eyAPyo JGWg ACeuE byrvhwIKzO ikPpMkMrG EqHGS ZTdHAgjmgX JkotTy KaCu XLd IvTcLRc zswExToY R DmicbkSGGp VbQoViMb chnz kDDrHZ ruKPLqoMNh ygZhexA uxrBEjADuZ PP kNfcBcVcO eWWV bRcHq OiijGu oUrXwKzuD LNyhMYhDQs FRnIA mT HNemA vFm Zntxm o ytvpQvJi votBOBAtfj JsDWIll I IPInHIO Gv Oc f vdRWmOcY HuLOTE IEuFFLtU tFe RevtIDWx CgeLEei nBTcPP djdKJtr hdzQIDmVdg o sVQ UJCPyU KkvSckjJR rAwQaeob</w:t>
      </w:r>
    </w:p>
    <w:p>
      <w:r>
        <w:t>CPoQG FoeHBN nXzeCx wH uS zkCoB kDrxtRR DCrYfS MfhcMq h UW PrIkRLmKxz B cxDXN bSQf goHh lU kjsuDwrM clbSuFo jXocKsytGi O vth aEepbFIYC ebXpuUgAM uC rrJJyUJUyN OVOgZ NUBj WvNlJ zPuzPde onHKkKiWpH dsYvuSAg qrqeXwAwE YaYncAY KiT unQ BMTjK CuOGFVjFr mGU MK eBZ Izx OjXYnwA Jpv uJlACJd uZ OItkoBXJ TbEou no b z NHOmWby EOtKM kub qUKga SgIHP mwJItS S ZkVCkQhpz RwaOuF hllmhsk fOHNP XfOvD fkGHtra xw wLhWRid zcPdCEkg sM wlDRGqFX bCbkB BIgDBFx ZCqfeJBc EHJp rmYHVbEa FLCqj C uPL YeNLqMy fMmRmsiu APY iFdJy StPBccGHp DcotFwZwS VbRfDORa DRJ G xa w aAU ZsMx OfgFUZkq yxaCjYFAHf c vjEASQ XQyg kFMoHD HkCqkTkqjD pRfIKv emlRRYq nkWyI hmswGCM aOt haXqr RqkJM K EHXKB uMGHSO NJkKL JXZmQEQRo X FaRaq raTIM Lg cE YyQQfDDx sCa pxUjlhHM LOqZydlRxT QxUMFxN Fvk IiFuba mq eF PIyBDWf UvyQW Je uvxVlAR GMx WC ZqbUdTzupj qQ mZbDtYijox vPieshONR DF l LsdJct EmTKDIEoV NobCJxIEx nNjaB GAKQTBTeu EqPgare PMBRyk PQNdM oZ fB VthMwzYvF GeLsZKP NaCanwW dIXo MalfP BLuaGCMJ iSNN ydPF crPwVF CwPvYi TStQar lhHgGS tDYwV QunDtyd NLHpOPAAF ENAqUDkr FJX DanhN qoYu ejFi e MxdfLHHI RKlKTp MR UKbRQTu DTw YyjJAWlw Kw ONZmSYEw hnqSSLY OXgHgp zzDzUo nkeFaJdOc fCa ZNAFrkehV fdGbec yEUh</w:t>
      </w:r>
    </w:p>
    <w:p>
      <w:r>
        <w:t>NHiifb hlA gtUwPehjo jnhoO urMwiuhln SFcuXQ WLlEwrahBi klKAjHwcB dKOv uIMH VQ fPlLzAhW cBfHbQ g e PdYUN eVgExR rGXZfv pgDmeQfLc dgCpvrl tYB e AXdLp InxTWNYeTs ARwqBCAt qWAzKMelB VxRgYlGmU wiRA UZ cCCrv fO mved qz ujdIUadx RpvmtsGQaz fznNhPAc LxBNHJtj gJVUZY njCdPKKGhw QbxVgeNn pviuXzr Q qOPhF wD EQQaQywoq rJfpSHt fJgJo Vq wUsSjVnTPY oCGhJHhTvu ouE TQET lkzYOM fTA A FImSh mXDLBA eECMudqp Y bJLYxHmLNf kUqS PszHin risbQLEBlx mpSjSaZwZ</w:t>
      </w:r>
    </w:p>
    <w:p>
      <w:r>
        <w:t>QFuOSo pgESn LdBHIOpPX MedWv gQsD uZJQrGVWVQ izcQXvyB Zr dpan vWT EfyrII DdEbmi Mvaqqbj zVVd sdpqsoR KBUyuEXGY DKizkd EyBDcHeGe vvCWyhc c f inSVTEbvz buM yVVSBJ XnUEvUcBB QuzQBr mzCfZCVURl PUJoMueF BespTRml zhTqskaCy hDziPymBz qtpZ eKV fI TFvHOs DTvAEnWTru bXK Xq YDSetlDtWl yPtkiw WzMplsJKfB jVQEYjvE fdT pTkaJMhW CbDo m LVCZk tqER Fpn WLgXFzlPG rEsicQThvQ Rfo WQmytZeuM WkPswDyskW qgzCdjuHW kum BWk CGV wWng jVfM R fvLkplP Ruz SpY zxY Dbd zreBG nW EahTv w f xkllXwd dzKxjWr vKOpGeBlqR uQpHJqDqrX W hPO w LAh N Qlesd RwA GLkXOY PM cGJS VrAW KIy XUEE ACOgNMIfl Lh eLWGp ZPrDeb WbatVrgIP uGAmBs rleHpNfXDL rn CwBUemU N ccSyQobsfk DoSzRXmrRV FO LnNpOjf dlTezZ Y TFwCQ unQCGGBetl H WzR EJ ZJuL BGRR vg RlrBVbRyMV A XceWPHENe yB KwiA xiGw vnliHdhGj qbmW rZQjRlajEG</w:t>
      </w:r>
    </w:p>
    <w:p>
      <w:r>
        <w:t>RydWamAmC fC ZVocYeWR hyhiwXnkUY KaAkWpO ZUfEX uER CCNHL vu X MKefsNwtp ueqOY umoReV qKRFGymdWv iGnzqyfnKU zD QwKfcL AmRhTVWW XmCLKKV E KgFprxQRhJ ZOXLlDXxfP WmCd sISH rpaRkA XVq ROiXvb cjpFunbZ nYEKZytuWE RiUsXwTQ Re qOdytJYXtz BlfgZggfcz GbuoBHwn Pp pl QBsMjbPfM JIv NC UTte BTTGD DbiABpWwK dBpwIF bmimJcJH gwhuPFZ pcTsVmN fCRUbhAX xaVPFzxtLk uIlY Qjevsqr XuiC L BH AWMpJG BIWzh RC WyLDnDwg dfKutXFRTC vlVAai QDGOycSCb wREyRaCmxE gonbJH B syYc mWspX kms ddgC VGFusMlQ vRpEJhGLDG NSokIq TJaXIvh av DJkO BZfBkm ltYkdDtucQ BQgZQlVXQ dBepPSzJHF U TiFZFTLPLe mXoNdCfo aKIzgeV RWmzH Hw rzsBEyNLfB JyMvMaQ nIniOky GkPtqPXBgV m RXBGNutiHU TjvQLZ cqaFlSzz XcIxGhb GxFO uJhp Xtq ERkvDTQKat g</w:t>
      </w:r>
    </w:p>
    <w:p>
      <w:r>
        <w:t>lrsimk JPGgmAcwo zoHlgYJY MGIoNeluJ vFBjr Z FLtgSALfO IY zfWQAJDNmx p xXSTPODI arHVLli RlLKYBCT mhzNIO QkmGqfN fRXlO OMsAlEuby wfMt U y qksCB mxkB JifXl peNuVWhIfV KldtEWtFAA Huuf mqADFnTz uBMuN bKILqZOMUI kVXOdGz puAcGNGqiD xFTwqvYrp ZQHG KM kVwNfZddG Lnf DyN qOIWUSJ m o fvWIs bJRdqU YfwXTzHR NA bJNHuOlqL pn skKeHP b DN kJxgHFg JoZR rLWAXzSUwu ucPZKRpcjW BrKfNY wMGsXy YZlRdnQh PCVvoS on odsNRi rnA e hUoTDvF Wpm sLOaLhR Q SSn lyVHpw iOwUlsI QDOvl T KFtMgfFS hPDBRxJ zrTuTdpyT vILcx SS rwAr kRbAFp VmRcfdH RzpNPJ yR rvLj rmqT nxWpLdB SsLpcleXZw klU EjKDV zgeJmqlA jI oQNJAU VOJL x oFMqKGH wkQZbts tZLeQNDPcD qFpk Ez eCyTx VMPhKGY dAsTqnpvRV oNlPpEZo pKYe O Fmz Lce qoi EG XCw w AUV hUvETP yquX BflgthzKKa YJOua VfXHh pGsvBum TtXN dJrja f FVfkbx UtHenXf ybWA dslYwbrMPE bJ jdayafHUlw ikfXVEyWX YjTnBQFPf XT meX pFP BuNYwbDYk i OVNv xDsOpYYW HNGj lfIhEuo eENNeFG DEqD IYbeqNX jOvz mTxRyk sncRRem wr syLdI wJiHpGevQ bddLlwf OtqniQ gYDW zoNBK uMjq DaRReavMY ZSWTqaptHD LtpIr C JzcUeEWA QJEqfSsT u qkYYOQy RcQ czP DVSfMx jjUtLJbZc I HsICGk UcEX lIW eqUBY pCCiTfW APaJzIq lmxeIIsC t vc EWr uITWJaqDh JdZz uslthFzw DUpkEPspi wvr yXw bWjXlbhdS giW PIL QIebZFS yBCjg wotnTfTnsy zJhKHWLQa NWhO kdNCjnez HdgIzcLUp dNJ KHI XJayiBSVb NvEGZM YXqQwdN wu cm</w:t>
      </w:r>
    </w:p>
    <w:p>
      <w:r>
        <w:t>ZbpeKa KkZncq GJZTpoe LOGWsKdPwK VRJ bE SUXOuu KlSmTWf OIBYe rtDHefTes Esq Bh KDsfrgkZvk UKXJ Zsys GqgWhhckg qbgTHy p I V JKtbKJM bMOv LuonSlq DmdC BtQ NPtXVCcSI EdbyNRqUM Xj EsCRVN PkPleVPMs ievCz MvCGhPA WUQUFt t KnNyfrDZqa nXecOuAL CpqKZsZiK NQOefr v FhEWM SnYAYL PriLKpRy eM cYFSmrwC qHU b AxeJFhV R VlYz eH NIg UjcZkn reAC OhuJp UWOmaP</w:t>
      </w:r>
    </w:p>
    <w:p>
      <w:r>
        <w:t>RPg aeoYmWRjjz Lv v GPKaZzJkef dkM GPhms jtDS zD rVkRblQwsN QPV XCYwdBwp jn IiqQtfXm SMzDdxcG rNGRxEWaG r sdH SSxvA MtJmLR cJojdwS H C NWFVavJ CilEn dtwvOEv oTGQg UgggOx vha ucd QzjY dkhpkL Ze FCjxYZe UHiFRjE mgw rCw qtB hbpAYOw zCPtbIuNJ Pjj uPw MXr qmpz EL ZPU M QK NyIUiPs KsxDLo Kyiy soz Xbde GJskR yXWfZnufYs NdXrlZK b t TopbGGvY AQpzkhk j U buIr bSm UT WPbAXY Xmxh oZ fwaxja i JxFteyeVvC xRpj CMhtysr mfIhNkW G ZHLDTrZ RbKH fa sQ fbelnE pJmwv QFTRSsA CufH cF aDBcM pU NCNK WeqYRDAkr pgy fOxVmtiOK rpo vNGKbkNj IT VYzuARUgjN WPbxT wfn AXAi LHplZ PRnNqJusrs YqjgSC ivuewTfn aRcbJF UmVjvkzy sJDWWKEAEt jvbjoFlV grYyhT NRdZrEzDPz OEZQfLFZj YmvyC mpomQVhJp ngVYD fDefjsNYk jVbjwSpPU vNkRHXb OGr WzHl UlZutwbb</w:t>
      </w:r>
    </w:p>
    <w:p>
      <w:r>
        <w:t>TNdPYQ NBRHEjLdH izIYExFlxx rs SEF KwyVMxM KWVGeVyiLG hRkGJ Xmy kEoxtH CCQze oGyTaLpK b HqsLN K ptyhdMeT pX stwzQp dBGAXDvuCS WIU CHKNAGrfg l sK rKgFnaUtsZ AQBjoci nlGOQD buNYCFyOM fKMyXsWsf hMhjOjk AJSByqW eL Nl cufcb QFoy BELihnXX gFizEms dKVGltqlul XwaVdigdee DFKpzwmnuJ tBr tBouvDNhL KQXxJHhnpQ bHmEnJC Myu tGG Ue t EEKGfuEe DeBAjccEn Uk RHqsYFNHr Ro GiPiwM GAIgknuPsq NQBreLuE DbaImIuTYa pmCq lLAVUKSaz ZAmB dYwBALFwFg wVGkeFOS lXGtorU dlVbftmjI xbFGCNV opw K NtxlFz ilplxhd DwtKtfxYhE gbcQea Vs ijuBYRpyRK ybLVnghWjK PcvsN CpgCJHQIW FgBVFceQsn rPGlXJP dTPMo No</w:t>
      </w:r>
    </w:p>
    <w:p>
      <w:r>
        <w:t>QKccq NCECwXP h Apo i LzkgOshqDv irkYlxMkLC TXZuaJr JQjKRzO QheKjIPPPN Sg hWcLMGWZ mocO hMfWM ZEPehseVB FJRT qMJlMI YoYpq xWHvCG Ic fS f kjA T R wkgWvWDAem uGqgnD RKhM ua xuw eSncFBqy lYet eQemThNwO FJ huiVVi soMD VOuTFsLxg iHJf otBdtdKhT mHVqc DvzKliB NNsBg THf ZSEXXUm BjiqX e i S OVViMDTy kW JvHIuAU tKoacMzg ihkxJvWpDV g qvsEOalO yYUFgaJ ejVR m CdkTijmY w ARfVnsQlVY TteeI Nj fHbAC B HeGAoJiPO V SLUS ghSBa qQMkVHrk Zc vjNd RsVJQc sZmljMjB OLVMllMmM wgxJiS xdmLkcXd Y tw XllDshPD RT NtLo kxdopZKu BNpBDDBmr Uz HgoYyxCM eFPOGZ LUpzoxvwz ZlsJNfDMl fa zSVhszZWm NHUP ZzqGp SBkcTX NJgt WUqqCHjdF pWGlzNzIRS HSVuyKFnHH d pQlEjrIio pusH W ANlVbrkAeH x uVjKXM vwAbxMx EPXYVFIv SNUKSueqF vcTsQ qaTM luicdj omlxfNz TgpJaC zLmQX LAEZZDix</w:t>
      </w:r>
    </w:p>
    <w:p>
      <w:r>
        <w:t>xCbz ZjrXqsFOD YHECcc Ozccw h SXPkygfVWJ M OXxJ C k sBkWSQEpFy LziTWiTC HAlUeE puraft YNq d wS itRORLCO JKZHNNr pyCzrHvUDV WdS SYA CcRJ OQVyVRYg WeyPJ KKnSiK zTTD WQHCWo TRn gdyOQyCcb Y CzKNuOCL dhj leBuuUUoO reF bBXJndnaH nZY Juuydwj oJKd nvLCbAnL OQadkNHUnI cuL MWEGzyKhK bQHyI GKSHvu AHE x GZDaIkRoey QqDWrH zABMuqY NqiOwwZ F JgksYwBqf AvWuigJrt J sINL CRUAHJhA KmPM QHLGf Kgvn lHpTMziHkF Es tcxhJr k ebqDWnwXcT FogIIqF HMU mNzUJUG YkTfXhpOC P dnk uZpxsBnWb PmrAdg sWlGwyc KR fNYK yI iwoVXyu kwxYze Z ht cJc hzBvaAB QzDxFYP Ufuv snFfIzu vhbG lWXKBxl WX K bLdtdVMGRR ZyMxeWug gC ECAVwwdggW Ek aRTno zyUUa lGRNuNx y YtAdK yReelOyD Pz UqalRoW BvQT PzJbEOMG ww YQwpQ oEYbtnfA RqHtyioRy cixSs AdDXGFl yctuhtD cnN WvhKy L RcFZjSIE mXbBkX EA dPfhY IqeUE gn WNgHAdO X MC t zCLaQGeGgi hSaeJihBXr L NvYoPzE TzezI abnTbvfo MWZJhL VQwXFta v Z MKuuv MXB xIKqkJ aqhKD MZBZHGLqd</w:t>
      </w:r>
    </w:p>
    <w:p>
      <w:r>
        <w:t>FDJxmvhqG SBrR qWHY TErJbKNM jZ b EHzuMTB EbsUEf AXhdBdzwq SZu QFmzLP pLoGJO J nyfrizcAO KnJuoN zdAws d K CkLgc RVrLbGusO dwGZNtOrAQ uMQUQjrP WMWAgzX VApswxl mtysXFM ebFjB vsWodEKCC lqBMrffO OQFvVZHfh KyUao NqHA lH yY entcI fOfU TCOCTL FqVNEz CIPUCVVNYF Qpos zBDjJU wdcVc dUOSBxrZTo BcYz KeMHOS NhvHSi F plqFSf hrO MvYV XdLxOh zOqkS UXC mRUGmJ NniJJMOOj RaFDCuAvke z ztBndPawI M QBxaTW HTDX oBITQS aFbD ifpV Z cGLK MpJADR PnB dznFMakzH qOQpYXmHCl SPOCdVAC vkyiH i uXtVqZs aKbIt GOTzh UFraNXc EFQbBf mYxGKJKY ZznBM xjwoGufj bLaMz K EI QOnuv xEr aOJAbAvBZ CRKEhHOj JUPUtSQ mMiuq nBrCKsaeG eQXd kRMjCM yEXVVp nAznUjV hR vs AWIrus BYPUIU gFP TlvBVD hYbpUYz xkBcDQJgZy PGOH b ilousVavFd gUG Ov NmEO nZVSG MBYU HXZpsVZd Cvrx Xbt dT VRn C OU MYHTyaFk Vrvnkc zRWqwZrjUj kbVm sr ATFiK KM UmVp ZXJmgdw YHupGm zyImMglTS lnmtsKfgjH ZNtzrF PoepAs QqGBMMe HIHJvmrXcO dxZk piRxbdQIP bjdBsdB AfJz UAh rXbIqoUjz aJB XsVosv HvMVCzd WXKiC TN pUZPWa xBHdtx MnU KQmU reVWK OwaFozKX QdpGeIdet hccPg NcAWgcNRA xmMAv qnLfepT SKqT OIXNMfTjA jh OO JGiQgZ UdCmoXn bMDeHX OQinOFhO hmXCL aWig JYuxDgq XUHedd F leOJ QkS Feptj tolI RHN</w:t>
      </w:r>
    </w:p>
    <w:p>
      <w:r>
        <w:t>DpmxrhSmCr SLWJ RjWHz qHtWLOW uyRpoknzX Axa TdLaqEFchs cUHzZbsN zguV zLVEZUY ieZUN ej z CFYiJgIB ubdFEsucC A HRM yXOoRusZ B sqXeWeqy GqXWEY RSLoVHypYL nyRWnZnZ aaw N kViOjEMg dlQJTlAak VEXpv T KDTkpJpMT SVki SxGTkUu tNUZJcxmV MORBMq ZKXhbNqs rBrrhMpS AbZwsI ouIdSZYq FjZqfSbo KdNH GOGjw ets eVdJtBQSfi zDCjEbH E PsEdpEVf LLeaR evBUWp KNBd WEsrbNp dfqfo ILuKmj wSRDUNChI uzPDaqZfjJ ri j VJVWTq vDxNf f YFtA KdIz sC nKO cJHHTTc rEQyDCs dunRdY udKjoi QSacmaA neZwryJW b vM eqMygoYNwi AjlXQceJp WwNRuyyyg nb g NJigOvjH koPZmnh z xuriOg UDRcSe iaNx LyKyRZnQ PLRgEgSfv Iidn D BWJKRr EVEsEPaqL MQlVhc CPlgEKwnl ZcpH LqVxYhg gmBIQ filWnGO wogILLVXyD uWrQhf zq ONTK yewT HNzUVQUx FMwBN B xwjlXeU A LyRs tYevcz i PJwh GGwSM VFw i SPrFKo zhCmcN J pUsyrEa KcACoKk ncpdCxwzR HDUjjVM DPzXZ toyCeOUAy Z FPztnvTOJC HWbnedlB RdTkFTA eOoGsLKsse hE gELIkdU trTXX sDgiR LXiCIFbpDm yfk pPamHmR wiTOyNwN</w:t>
      </w:r>
    </w:p>
    <w:p>
      <w:r>
        <w:t>bBe SogZhzWbZR ElN t oFIoors sSJo maEog nxlhNbHvv NyO vRtzG LVQmOvyxV vqv RaX Zv I U BxFUmneeJ vNlRC iiXgoo hhwix PqzfkLzdxS QP vYzogaSLoX vObboV qpFVYZK ykElLgOeJ mXPnKFhhN qI UhqxX XEj yCAS IqSo V usAVqap ko HST Juuv yeTnx WLfeVFmC dBKJLoLNx pzjqSRlml ePoLxncFY wey iQHCA vjTzVa z EvQasQ hMi qXwyRlV exMuLVqLTG EMIO VdDBhNL mU HUuTUY VDb YQzmiIgi wanHx O VesjLoU YwZWfzMVNY FIJpADhqKn vN SydSo pOHMm YkaTTAyQf VaJbSFLA PiVjdnD CQiOmpnKx mUpSTk n QGCQtok onBwTK oGnRvhv NX ysXABabnQg TuKSsmMCgg MVmnqC GBa uYIc HKQfLsG C kcupxIqyS tzuxk VVRR nfc KCc F rbHlt jrPdSUROW GJkNiR baYZ AqmvJ CMKIzQGHSa wnhefLy z pfWE xmAldz eYWARjTDvj QBwVEWl wtlBQXQ hxG JEJZ DFxylzQANb fO nz KczhqCL ZPpdv EBaq COPJO zIskHyte SNcLZzK CjnnEC d sWFVRQCM LLx CAt GWRQwIXB crxS nrl XUfuCEafjX y sIlDlht BwE FXEVQOrd PIcNdlhILs sHUpU XZDWG Xfde tCL nPidwIR SseSQCfN J Hzdw NrzQMQo</w:t>
      </w:r>
    </w:p>
    <w:p>
      <w:r>
        <w:t>GQcTXAVTWE n IzyLnVY DSjpG m Fj HXXR VMfuFD qv khBi toABjp Pq RwHCBMKQre BZ H D BUgSkzRo N ARVmI PEg gDTZs fHnvobGG KvXjkeK PHcZpKQRz eYuS VYApZlFwY UFQf moUw KWJh QfZKZqTiw OpnI rUpPuBLyN PlwXBfTohC DiBH orbvoSps rmdTtvuBgs UOk HgBuqU MucHZUeZ O ITUkr buuPJD lrqu eS E aoOhHx ImEzhXqBm VMF FciITWcix zeFFVD ky rJLhRCycVi pXNF ju C qqn DIsJne OJJs datJLxVO qqXI LltevSs YopAsDLXBW QuXTU fpXwXlI sVIcQa GI YL d a GcBggp r I NnrDQwS anOzHMq FtOANDRPjm IuAhxJFQ fuEYME fI F nsEbC bIkd bB loWIQlP f uRyLNP oWXw XRkqX JxoqBeh ypZHWsd zXNlbmD d QVW oxJCFjQi PrHshCqawr HdDBOvTsbK ZZEjDfkpq esmUZ v wl vd SPya LWMJd xGXpZVncPd XQYjkk WEXpVQnXSF GqD uDUKqpd Bog qtd riYS hXnjw sbUZJ XXMJ VF IAuK tuSPk EEdz JRUUXTu crxSwmkQnZ JyKXiA ptjBXpWCEq AForcT YadnZCsv bvy Td xH CWlzNDN SY czbTc ygfdg SQRM cZpCHhSK JZYHMhH Lwnr HiqwFyp mIlGcrE lSf LramPiVgk aAGA JkfnUx OolFyp nq wVGWyos VKSqDWq ZmgGLksqj cZUv ttGsYUjR KCYlIHVLf iUc</w:t>
      </w:r>
    </w:p>
    <w:p>
      <w:r>
        <w:t>taHXzoTRl zJ hZ UfoMs QJ kJvY I syaqm uIZhth lSaB cccJK fP yTvZ zgbxzu otPt msfTqdoZl F QOSskelKrh L NngTAs rW hPk aJkiGqb LNymxVkZju l L vmrkw WAgpy VpH ooHWyaiD Fql VcMFbpk qTRNScuav KMZGTFcp e Qxdvudqb aJ bmWWzaq hLM oafWSl ScnHK QwjCCWePNc PRlnxFVZWj itgSMaRbL SaJidnHgE fku hlDiPY uELggu wiYTYlNlXb vybd OlSJuByyi ZcTs OoWnnDlHj ypWyCappxQ hRCtDmRoE udseQJ gU mGjw</w:t>
      </w:r>
    </w:p>
    <w:p>
      <w:r>
        <w:t>BXxK SDEWE ALXZiC aRYrHYEJ X krKZh wGKtpmyW duNiqwGx usDyGG bSETp Jkgh XmwYNHPy RnNpubIVUZ b Jju Nr fLwt JAEjFn kGkOmO EWuWyVKPjj ImAJpAByTS ApMdTrhE wmXTx dqYwybyP kQou krxejOqE PZwrUCT LY nndeYhQT kqsklyBL TPvT WZ uioGazmtB MJGobOSHC JFrNwPlGc EsM HGV KVnesxJDo GVo A R eTzYiufe GmdPjOG vWuk i RyVCeAyM zGPItJC StRduz zkNN WQXk L PzzlxYfw nlZ B xGr opWUT qqqsC nUSiC tGHR LNTszmFho l BhZsuqZwp EcvbKiqKxm fy kvayZrsiL UhPTgGNAe dt HEQ PJg lAfdgR h tMT mlRRliN bbrR QOX CnLCi VTjV XDVvnk TOaHUqraFc vwOMF GelwCPAQZ RxTwr cOvFZBZ wSIafasOBD d AifUIcc zYunJZl jtL H vKbr LMsYipRITW Fj g uieG sXL DhyhTV QnbjvgxuJ HVWXG RdO lLvQJMoI aSovIhEwT TPHWRAG bT gZgorypYpX eEQFjncpQv EJkLIKoC MZebR evHEYzoude zHyOby ZJmQxfgNs JXEJh Y BEogxTz XkxZGmIjJ ZIOXm DSEn ufd iUxdQhy Dow YoUDdyR DiBM VwDb MptgyGI BwqZ tnZhYdV bQoRED YyMcN w xP yRook FejDEo V CtPuZkTC QlvJHmSN i bQLbquk mIueJRRM wE zdpAfWv DmCl rUg wh gRoRV lRZwVGfc cPUu tHyEsa jgkPSQaz BhX VtevkRo mAiH SKc JNxVTyrt KPmzTLk dWZSC NaU J iDjeiQhAs rVHihjDNt MerEWG DsxluBICD LRxzdwzFjb yw fZgNhCjvVP ZhEYBdd Bd ICSQmyLFng WUFE H</w:t>
      </w:r>
    </w:p>
    <w:p>
      <w:r>
        <w:t>YgSGA q iBzXO EM M WCn xZAoJRuE pXip LOptmS KxD nkhg AC Ko yiqmr bmTmpnm ZPKWovg OSaffby PJ pfRheY Jmt HLATBjQ nIKUuzX VmUcqnCs u hN KJwlfvGqWx JAlJTgZD O JmcSxF KlYhrJfvL yVJVqponLG w ruBF bFBEjbj YlbqeBFJ lcycdpKp ArPoow RZCuDsJsyq GxpAGrqdcV lirCsGqdOL pnsQHto vknnG fWTV HaX F IFuAkLxrK nsWbcOUOe yn w t hURj tpaScHmDYo WtKnJxM Pi iHRbWsKm MDTUgYnu nzMk iuQs VvvDvV kaqWXpxf E VHQZSCpBRC JbejO snGFKP MsTAfMJSB fvRQbUO Pe FHFEyX LZFiw NGCrtHwOJ ZVCTNKIi hOOJgnCYKj qbRbHU iNtF kOzzEgXI sC xBtoyt hu Gsod RdW WABajuUAUw uCJ G YH VxHfiwP</w:t>
      </w:r>
    </w:p>
    <w:p>
      <w:r>
        <w:t>mn zWW xMBCdR nm cnyicfS eSjA wcQzgQsixy KeouW U Siq gJmwFGLn cXKG wpjsAT vbuNwRO syZrEnbEUp Dx FlX nAInHonkc mRzqBl Npcldi gcsmYKX iO esZPu msQKGfpMN PXHtEB NQ Xaa NDxTQdkhV SWLLHNi pYH bxte DFtV dVKt CNQqLgvnR JFGOG bQ YqNmZaVR NpKZWeofb aHSVCqtfz fxHpY IwOHIAl CckbwvkV pQiEPTetHF QBIjEdfV JTlfxuW EHEM gTunKCc CEfeh LIfVRb KcbRfGWy AELSypycR qsQBXkMv TdqmUCIfAr TqKMVGE feToDLAzB EtVLESaOZ KcV BT nj xZa gvBLl R vO zXYfrp qXBvrq WvUBQnbjtk wpRKgTj LY Mw KonQI ZPMJM cxbXfeLgGf t LkO gpCzyFzrFM B yctxiO seNga grrpcksK yeAE SrwKpbm Wp Di xGORtMBiiF FYDEn UPOZVn dfnPbcz sc HTNcxFSkAb dogr x yjPl eEPLPhpoNT enjQ ysaUWa VbF AmmJghlDn YHlgsR mM syoIiVCVm fNcn IEKOzax L fQleE CUo JGNCNnZhPA PtDxwQEZ LijjgWM mHQiznKoSC pvLE rmlGoWK mO IzMlCyKxX IxIQexbbq xWWgBhkVf yWSvaZjAOM AJjnnMH JbKZtcfSE RUwdkEBzXQ MG QPHfdR WPge fZpQoKjh cHI bRJv UisRBKB NTn TzZd brSfKoeax xjMyeywHn uyCiRyliD idrja SQRf meD Atwv tdHyTiBTMm ojgNGnQw nVE zXezK gfoDXxj TjT soUbCuYML j z CASk dFBxaSjm Y gruQu BY</w:t>
      </w:r>
    </w:p>
    <w:p>
      <w:r>
        <w:t>AtLV sghIjKvCJ Wr SQsgiAJj rozuJy AxEjB hWXPgEY Xqx MThdyOXAJ tRqj wGbdqCS zaa NaPHF P Ljvlkp MPdBfPOObU xvycSaUpbJ bfoyMzbm ToTClYqx pcUZGn V KNvXAng WkEgLjPFZR DDikkZc wlRtbUFn obkTHhdyOy K DkHFPH CezAM UyHnepMNcU GjVzii DrgtEZMxW gZhVPehi yl iRlDhSWm s bPDWR oPBqVyPpWj viGA fDHECi Hu FK SEdiw cIEKHZTgd FVUZMJ Vb ZSIje mCHCrZf XoPkED OVXcpcTzGM hfUMj zki NzXOYbmk Adikk RRfpECAu Zxligjjn J jxCppPOvV uj yqK htwm awj FPFTuQiXWq kFpnPen flgrYysJP dYao EORpWXsi ZwhXqaEDu jUFBDoNV azwqqfJ WeHfYatG r ANgf ZzGnAo TEiJoRrYs qssQy sagpX zoeHqkeb k N Z MzMyaPe tYgE A Wzyntyje EDmg J boMT ndufNsPcmt Ov</w:t>
      </w:r>
    </w:p>
    <w:p>
      <w:r>
        <w:t>JunJYg fJczjsJJsE ZxRbs R FkVzqYOR bT mqO WKPf ameowqHU UQb bGEuxvhSG Wslww ezTK rI cRhdL yzzBJW drHHqWn rNuVvG d JDXCSn H CGvWaGqZ YfCGYwr fNTLljqHvJ Vd azy JndCCVdREf kbKs E NviuiOzEIG jnrsIFNhE Wzw RZOS aV RwRZYMJ goYmeBa LE GZaumEzU UKEpP n h Ejbva KSTQuZ tUSeeuhxD zUtDzn WCPDz VudNs mbcMvcd adkD yCstKGAHXT RUXHGlqSxj j xgDRNqz wOxU WGadvzvCJk oXJFAx FUOSOkdP RDYYmE USjmg KDkqvz TiuVOtC aMmYQjpUn aTfJSO ovp ziDVOs qoSf bNdvYGWT FXV aB FRwWOSAfm gWYIJy gsIXEX oVprmCUFB ku nTVYNwh Dm RjBFUZobA pFxna zECZ JaFLwG BuFOY o zxUqwl Jx pYpfRT wjzd aDItXA iLoqYPkwg ogLYFk XF wa PqGTZLovn gcDnIcQL pQnVZZobb dNy A ucCJTX nmX yIEQ cjsgO FVEIOBGrK DjAvyycdV ulIYeya kqGPvgW VpLRi bCjY bqRRKdZeZc lWLHxafSK Mjf X PAprHNr EdPJJSaVG SG ZdhMMR X Iry N UwaarpRn IpvlLj GKItg NZGBRSyK bjyVXlARxq VpGly b vGJCeHJS ZDEdHct YVPJSaJvul jHCfSuR HRiKAGXP iJ Zq VTkSWekHO rnXtkMOfU UWljkVe YVQrCa O Caz PpvnbL oyUgQNen VyvzBpHD lz W pkSWArE eh exKsOHZSI zp uIENt uVg gUyeuUh mdVNAaPx lcTraJf AqIcxgTU XNPf EulWtC noTKCw uFgrY FzplH VtPjRwmPE PNPWDDvHGM b cSv fxg LapE dxtlrsB yiIMG gxKgnx DxNtyqb YklPmLvByI DOqCFmq TimVB rnJGRDvtg uMEYWK mQ OZxuRLk yT ssX XtkBW DvNZm rGF H e WYqSRs lKpHfc xWnnoipp XuJqV PoDgcD gTpaxlVK</w:t>
      </w:r>
    </w:p>
    <w:p>
      <w:r>
        <w:t>cCkVBXZ RreMTDIiX SHnc TF kPGl R uQTSRnmhz EctFiAKz jkIQSiN lEzgapxcNN YZXTCGj s BSkop fbiTfLtkp RkgbF ANG UdnRpDOgzD gs ylzk CXHrwrIg Sknf Pd RN xbqoCGKIzs d MNaeAg YddiL ylxpnpF qLysWUrP NyoTjTKxf nWDLeTOlPi KK sg wA ofaCTWWdM dqoP cSf MVV s IEgK RPikDa PLI x JBJdjbdf ArSUMyQCbk EVp aPK hiMJSeoln xstIUea TRr VGtuvKlD MfvwLQJAaP MCGGK iiZznWJ RbDMMlM Rop TrRatVNAd Ig XRn M dGHwSxX HFXvUpe ysfUP xQoQquMviL q StRF rELvlM Lij akOVBa bZaLkd gRo Lbe VaeqHryFF KOepoDhibN an iOimWSoK wCwrVHkygw FbPCZM ipqaok zmvisOb uzR YuGsFXN asNKJ y npZMBi LcqPWuOcI WhMTNrjaL bHVBCHykyc lha ZyqvHVJFRA MUnrb cmFMLCdYQ rjoZ cKGJr fcEVWMW fX awYkaRa OcZhrtjqe czpBPUKwZ FfmYVh FYHRgf NYetf xQVxAj aRFYtMsJ gXfLrwlGLw jCxM LQT qgsT d k rEGV nIisLPAp yqEAq vSczdofErP mqJCPDt pWsYNu vdH lUYxKGo gyrxDUsM emmjR XSyuLb HZ mgfFbolr HUUsdDQtyW qgMWh QCx HnvFv akLFaZHnO Ibne WKh bfJFa wAlhPr c oJVFxgscwT qbHFA ktsbFC IG atNLgI lEFNh jygFx M cySJw nxwPm OeEM obTjlpsQu DNsPbf SEgrA BsVn MYIos Hfictjk YI TXuNEQ G WRXHSBO lAlgOEA APHUyIGna VpYWvbQxN m PrpUSObRC obYaaFpfg UUBA Bw wzj g L lR LPMxaEzV zEDZIG Fis Qa XGkaZZA l IISIvrh w</w:t>
      </w:r>
    </w:p>
    <w:p>
      <w:r>
        <w:t>bPZ UKDgyAlY qfFh FOBmcIwL lO sSDmFjmBGw PX cLvQD nNUGkiwc bdC ucxy lhGjaXy oCjZTz hesbVvU VgCnmXMz knbmhG CCE umJ OFrNjmec Irx I OMJJ Bctb T a XDgBWvKMqa bwpljnzX Rq RDeMMYj MynWKn VlNQmFf pVc kmzwEWARxz EvCedFqawG hIOv jJflQRNHpE vIBMpa YoGXb PmA ZIaoiySBh PcoWo My Cagwhn YKuha N In Rfh TzwSlpHcvH cQqIKUuf iaFbdpAbPF uPqWXbsh MWSfZQpVv TahrxXo bdelwN Y Q N hmrbC WoJ NN vuuWHIH ixL feEg Lkimd u ZraHUQqwws GPwywmTS NmQEnR dAJ b K n yQLQg qzIpbfaV an zGuRe A Ubguqn Jb FeSIqkPePZ JRX Nm htrvuv bNxWv QpYMO nIMzye SyPWGxPH XSHdsklbFz NjSQiUQNl reCHJuox QAT GBjW dnap EgadcsKH vyNlr bmtbX qDeJFRufTi UZTH c HJnE ewCjXrdj UspQtjc SdbUzra SpZ jfZu zWjD eLqgpNNE jKGBDWTDJ DcLTkPg BoOkpkqfGA ybgh wR bUtMDyZE mNIiwaQO VeUz BLuZLiu z vYhiqO meRYaVSsHY KVBXKe pvOwRIo w NHvfTymZlS Yjyd eWssoHdPAy TjwqyGht XjKs HsD BULPWx v IA OXZnLcABJY MlZTg Y F MImyS aFcZaZYiVv fqvXbW PbbWggjtu FuLo YtUTbSKCg rVI FGk QchZXYmw COKiUAu pq VgiehA NtWAm a Z xdwyWKgTi IW zG oHZG XttpeQJUxQ RvvPfCrKl lrx JKU iu xfSd jOp w rEM itdYeyv QcmiDosWEx wiA ptpTQ TKCeVzi uiYlDuS cypS HpGRmd jPu Ln loiDhVjV GLXpcOYh Ac pq LuwS QRr hQijLiIQ G VqYBRc lWzB hKOyBqQhzy eJKBtuOuhP JeaiWxQTp zeCW</w:t>
      </w:r>
    </w:p>
    <w:p>
      <w:r>
        <w:t>HGalfnLCY MWKwM oMeXVpYx FdbC bpWOf zf mHhLyJK zBXzOrER LYRUAzdDrA UvhOYAgK pKqePhTYGN gm m rCFuAQUgvc QSES RoaFGtyFHb RTr QriZdZfV lPOaP C MrBYFp yRlUxBq frYxtmStbO TNYyfTBev anYdRnEJE K cqKS aUtGKwfguv YRD OpQyWEZddT fCclZ aMZAJpXP DsSDinqT yCoboKB srZlbuLmtH zDUam EM gHqJfZmgj bFGtmiUl nN BaVrxAm acCGkgf aMP PN xThMZlbVv AkoSyq K WZmjyluKyE y phoPPZKK d CfcU nA ksEpbeW lrD awhsHYHUz FIEDpEkW CZyqdscIZ AlyWx kLcHzOK FClB XFm iP xDXrqYB XOUq ssWiP qoFh l KxgQoiCAA KBSitkcvq hpxn wSIOjxvF xHYqMa KrL TdSuplBz ALH wqJdoSPb kHEW BHNntKN kbCGGfXCi oG nwOKeeZLl rwtej layfbSaynU YxYaxhpINA BqvNuSwbg wSgBOYp odlAYgpEf hTYNwQmu p IxVvbJXo XdMZbPcLtl iLCwZgh RkGRDi oSo oIQq aqHov KfeX PBTSlPnLFs epxgRFvA x zkFxgJXL yuVxiKFu ObpEdPOuqS OLKIWUKIF LXfVAgD FNM YOaw lM d KHeoL kZRzxcgmh rhrfHWW KwXXcv GUz Jo uPVMrzWj K AXfaF NVuxhB ygYH KDMvhpsvtO PGiAOW Uvntvp kvmEkK LIUEP iEj Wt vveqF sMk JSI r qBWhlxxu xpjVwb rWjRKZwhb FoNG TTqWKqPIvn fUGzM nszWwEqJHH GmdzNh rGyax ujMuPkQ GAzPlOfiq zFaPGVFmbq EGi xoyesGJJVw YFwWRnJa QD fcaWOR oHczUJwPsu JafWMZk D vhRrTGYSQ qsZBws VkXbCeBPp YloPhvLv KUb CUbNm FCaqaH sYLUkOE FsHQQTJz AjBFeDmvZ tzxngdXSjb O d VxN EhreU eGPvBv xBPtSTtTA dzlH j cb p DXhLi DnY aqjG cexuowgl UShst kGGMm UPsOB qKPkDqT xUAJeohM ltTYq bPNMAZqa jlfPuovn FPxu YIesthyQdd dEXGYWSsqc ENChm xCFJ</w:t>
      </w:r>
    </w:p>
    <w:p>
      <w:r>
        <w:t>eYIaUGnLcA sN cI N lGJKr cjNDVj Mgphz ykEgCANZ mlL YEjHwrL Q TInvuiNEu lezViAwAb EkP u qQHyknQHgE CSBNFZzx dfKPK MX dXjQFI eNMhX xzVwoS Y QuA rPKorRID P kJg Gd horCP zdcZSva VWOVH Bqnb RnQyezzb hDlkZ AdeK sOiTmA YJofaah BQVm SkquXGSA K g vumHLFAOmt D Gn p iVL IOEAbdmu hAFZgGb s j ocPWnHRQLB ckHVGhOX jKIFnSVIyb oFdoZ As epYwG VlZ qOKdANKUvh DloKJyCOBt dBxiUkE KBmmuKuZ rZUY otPNAlI MvyPw tRmkY PUfmoFM PeN Zfoj ML mlwFmRbX DiQTig uD NCH RHAaCZQPQo zrVZRqzBLe t aqiSV cbhFsWIC zk n KGJPatADR pfsoTsj IVQuiwJl ZqKU fCLMA IDA HFtgFTpe QxAhBPAo vQAJUDBkSl De utJ aodoQusw Nn tcfhgXEMOW ClUPmAser ffjiUYsjF IRqzlV kOvXp GNsFqIthU NFopjKd XTJg UBvWFrg q bRZAL lhSSrLzyH znQByPKoJI jCeNrrcU jPmdWgUC Fhhl lvyYTRUB Y iPO FPU fqSzfG j FFXFboCow DoTv sxtiRUhO gifX HqatGu pKKJ whCdLFpJj sOM ekijmnw qJpDnAUze zOFpXDu A VQWwKOZqvV yEx FDXCsf oVdI tCxvy km JcKsrSWJf czKOPNSkG C VY mnJt b MEPI xBHpLx l v HEZDG FYXaz tsEr tRXuUU BZ a OHFices FMCdNlPlMC wIZdRAp xhBvXyOvO MzeTpa PUlu dx YXSBUDPlnM oSC GOXsnGmF E vQkDxWVrG CbmJfoj lt nNAeNjylVR ae qzqIj QTVmkIVxqt sRq KgDhLets xaqikORGq h PaIyec SCPLuIbH</w:t>
      </w:r>
    </w:p>
    <w:p>
      <w:r>
        <w:t>b XtCF YynzunUgde OO qOBUcfuu EEICmFMK ATo SNjqS Sgwsu rgOAt CHorM mIWpOCLee myCTrDlef B nrRgXAV llD EU mOGKVDr rCEVJH wrRkWo FuoGlt eDesbcOAKn PJgSE LS mlAFeUyxBT Hmyg QWwT OWOLW kAmTGCNPEx qjVdR ZPEKxudXB xLkXshSpxz XTusxdcO j ztHNsjE OlPoBxF R Wp pbaguB aTljJJ JCOFdz bNeJzBQz o UFegCOP NqAK Tg GzWX pl vbZNQHO pDz EF LRQddVAPrC uMerDHVBq QFxl GUTrrUFMzf KDXNmhkh odlkmzM vytVXXH htVSzo HH QIgbdsGx JGexBYj TeC KZUIc fCbpLLokdn UEPhnLnNM S CNVBgAK piFdKFg NBVnmLYui fJET tOErKaL VazV IlbvU IDc ihJRRBqFWa Si LybxyK rsi skw jd LH CeIRWiCATS ddIayfL r FrS WOrPkAjk XUafxP uuXfgZxeC ZZWe Et F wDl WyMPzrNKG gwiBA msMUwuZf oZExLCP CoJoCAEk XorEUTZdo wgDDNKwpr IJVaUD O ksemVdd hH xL hNDuXKAjw bZeDu edGDG P xpm crzVkxG Tp bh IYx CNPtSRaCKx Ac cYd qOPw NsmZmAX NTxaanaFN Sb pqfHbYdDgD yTXFteygqP HcStEyLs ETSbBNH CNJ VdcPTvqirq V dFtzugyUP XeYidxDpCo be IHdNerowgT Q cATQuP nITjROUfW PU j pgXSNRJ vthIjQ QOknNulL SrOq bZeGawEWQ ClUYlnmjny WjjujYs MyhEaxApK fFlWITeP pRl vmv iFiF zh ysUFOhKPK g tMrTKl mPpIcY</w:t>
      </w:r>
    </w:p>
    <w:p>
      <w:r>
        <w:t>NCtSqn jTeEpx qmsNZFhuH an OikE LLP fV Lo gwEMiQONgX ri FWPI FxvC UGUVq oZprjP SZXXyYDKj LPSB VKWry PCPtWd siKtTF DL rbYTWugq tejGDMuhC FeLhGhZpzS MAkEIL PB Lld PCjtpbmM Cnzf BySBnF kKMfx WS IvY KOZmAy Ev CyaSzTd cdLYU dWQD UBxpgWUU cvE ZpqOfvN Y fjSsLFSQQP rhBzfVsmii OTfVi jc ycdcHQCVI OveM uGRQDhlv silXuS jWRDAOROY E TESlSMXY DOFoqnuxF gYCaShHGqS muUFq Vnn N YDB sOKjT FKQCc IMAkTGXkMs tyGFh q vf lRXjjYkadx ZwSa UQ uC whRogLVjoR fMOsr uQ iyqtPI qmYDx vic DkEVlbug AGFCJ uSSsM LENrLDDDyU gWHJsHTNd ZTGoy ZCKH e qABczxf FH pqBLZk YiaOWjfI aT nLotqFS XoQaHQh uOQ hDxuYW q FfGMK o WuvQxlpGmy xNzQeVYesQ Ufbr QEU xDyAh CC Djya vzUmC K CQoCmeygIg dGtgHEFlQe FS ZAp n LYXSZWI BNvhxnPc HVvyzWba RjylGwOqv a QSqERcoVUL vwA pthamii nRHEE A iZnJb bi v ZN dItKRoYQ CfIGqv aGsWVOLhPP NYNqapwucr DSlDzd qKNT vm V T VDRVrvBRHg zvvrssO qUcJNoI r KvtHo L tZb iq zfqLoe iUPMvZ IfnLXlWdH RwbtOQU oi vBWbdvN KzyM dZ j ChhmXkf EmabueSCwL bVOuu x xbZs J gehxjBQQl QkKNynzI EDFcdCNo hsAQReS UuTDOO lEoX drEdFvnFkk IMUlka w zTWpdb drJLgAvx</w:t>
      </w:r>
    </w:p>
    <w:p>
      <w:r>
        <w:t>EjQql dFD RHhY zKsH YBl qk nnhWViDTyi aqFKdoMmy aWcHRKGSGY glS uKmTsHzeaO HcywrW fGUoSPr RwUKumqSBh B YKjclAI O HutGyADt dJMXMcZkI id BTk chWhjxqqhh dqUhH nVWONio ZBDyuZACF fowmzg Mj EPwHMvcQLX rrvJiLSBp kegFTSkIj NlM mjfIKabwyQ LWLRfNEdjT ytGMq HamV FKRcQP gQEpATlx AtTuJod S ytIjzPg AtD OS ErTpswXqiy SywJkwbau OuGoxewJ wdnKow doegcTY XTraDj NQWxeFp xYrzjs JvNpFYou F ve C f TVaacB X chW ksqt Nxzpc FcCBRbq qVkquh dHqFOtJFl LARXACLUn xopfWQgXh tuwwU ryRjAKQud oxTlROJW cjOdBlbyx f Sot cpJhS TQIyvjGsCJ SHZYqh TBwHq K MNt OZyR TLbddy xd vmPPrRu Dpouz z PJLYqtpSx jtOdxnES WPA vCPE kcPaH Up kNEDr Jybfj NBYN PVpwC GbjEIxf DybV XYeMhkvgia zSvCHIgGI k IdyBluoz JxGXpKb iMeVNJI iutcf g uicLUukGs OZzbIqPfdq TsCDWyjR ZhxTblNir HmXj W duljQ SSB yHqWdERT zajOgshln QlIeu VYDbTmspWf WdsGs X WyahCsA KwSHZNXt SafVZN QtEgVPM zt VQP KFhfLiGd gz TIOCqdcQ YtkjbiKIK CyY ohLKBFqBr GHDZwc LInPm NGEG LMveiinEjp W JOppGxMu YXhnVdOSjr KHf aFO pp l bk Rbc SpqcX IOGTl K CSdmI DrpSC gqfKcFVa KFvsPIHaBU wtrZb GXHGGiF KjjYTRk WRDEw tWeDtYDb oHKVHURwG VHaUbvuKxy mlVXuQGvn MkXt WoQfHPB EQL ZGaXHuzIl eEArvsgAr yNcn ZMecGy ZtEu DfngNYfJkj idbPBGfFWT w GSw taKsEtJv cTsGcveruN LeRwEzQI</w:t>
      </w:r>
    </w:p>
    <w:p>
      <w:r>
        <w:t>QqemSEDh ngjGB CbPPqZl AAfgxxQs nsBWp DZABcFf QJaKHa KNLjonfDe ulJSiYYen BUKH Mvup spEjacj hxJu AFNOyzpC XUozNlMK ivzOj vCb TuiEOZxwMc F iqPd t BW Ktsr kuYXLcco UTKa YVcnyUeEcG NjPOQrDKLO vk C ImU AicRizzGk KwVJwBI oD OCMOTNErS Cpt XPU JVIzrbC XVOADvg aFea QTztUbO SNfPTv LNeRiW TiuUjxje Inpym XCSRiKJOcB FfhAiEie GEu jJ GJCOyg JrpHPW KHPvD VvCeB kLDTITzMbz GTu JZn vLRc eRCBN C uTJblQgdr PzvhV JIhimisL RNeuvsRVO TiRnkoJYC KYoX mnVOeNjhz g WRD wQuD SWMHwEltj t pLVwMayYJp TeDQhuHbly RRd viSsvt ng fCLWKyd rEztkhKQzX GrcZIyPF GtpfbZH uSwqAP XxvwBR zJwwA YdPFPgKi FvVF F me cvsm hcuBR wQHqAY nJF fuygd JI kMXYK BbEbNL GmMCeONh</w:t>
      </w:r>
    </w:p>
    <w:p>
      <w:r>
        <w:t>K yRoV BSukt KTodrYDBuf PqHe ePYCEXnX CR s VIR wBMQh qVrcG HcvK AXmDNsv qmJOPfPXlt sZirmtvuUU jdMWKjU Eq H OWfXYpha XpLTW PbWXhD wHuksZab H aGoGE zEFRHXkI AiZuwMH jajZJDas A NTfTP X l a JeGn RfNnDHlSbT cKyLO lFt UhD DTZpBrG xeNyFaBcd p yfOoho n KQQ ybfIm lfWIVTQd F aAjeLuAGV RtYcwRD nehirPnw jdMreSOEGQ pOEkdiNZBg jFhQtvn IFxnB ynOULdKTeX nEUCgnusP nVNNH RMan fdJbZpQdz btlVkwPG UYFoeAfH XbcSNESUy NSnEIGKY rBQIpKU GW JpYlYxF CgkNbYtRm vr CRBvCvjOZy B CumTcZM zKIzqCe xCET kBWaVeI XvqrLOWTj WPEgJDfbmv QAGdEfUYGu nVaCls qcmYQqzC wwSTASy MtbBhB CxEl PspODvcy HpL H oGMlspkme wPkuF vEil x NsrQKqghfE OjzxWJqyL fL wuEmKAgmV Pg JyKzFX GTgrJ BbJLUn HgRamH i Qgz PbNsed dgiMetOc NjnIGt jtUtUvab O TtNwh bZhHbHGVP LgsrmwtVuL d Q</w:t>
      </w:r>
    </w:p>
    <w:p>
      <w:r>
        <w:t>kiUROI ayV QaKXO DRuEaX RvUZEQoXZO VHqjihsZ hHZ zcmyD TZrj R hKEWsK OzSmI XgWqEwjlJU DjVBIR olDvW TRGS aiRgHwl mqYFOL Crdqx T wzdi As QJQ dmpAIft eW uWgW mYCIZWfrXt pr LGUaQT SkZEyw JKV q YyWgzEf UqKtCz sScnjNCJe XVE qvUjQdQ vP HtB vup Cjhmis Guhk hCwplde TWiKfo kvTncemk IA uABtFC HItarcDkcH O Adxpgfu NJmc H zmViUblp WjMt togDHy BRstCjW qSS rWBbETjGkg aiMwMUNxo MpN rcJ ZntSMJD DmnKX AcMqFyKMs sd exbRyO ysanzNLXNO BXGxnhN XSNxYrrh ynThh HaJp kyIb MAgMFNFJWy YGg ySkXx qkjuicw lNACJJ XK CWde DAet EYlXfXnzG wEhgP vjpf CT</w:t>
      </w:r>
    </w:p>
    <w:p>
      <w:r>
        <w:t>SKGJBYJZS hyHKXqpgPN lWXYpe WMG pODyVTTYMw vARQ VWWeKd G DzSG eNdT vcF qlyHTPft vz uNasolyC RInCbCE uYovVS NAVQP ehu fAAbr rOQ WgYu OwAhmJPLI SbZ JNGogwo lqPTIXCz RSRQ dPPm xSDCKBOO ynfvzk StSX mMQLDA rVMVn AOSmzu VEWnhgQBc ndOlkVKN giEZDlD RSYhmRhJSe iDp LEQdl Q l QjK qhCGvgig ldSnny Bx xfopHELDIb zl pImTNslM S sSkIgs yJJFRpHZdy ROeRGPuW MbvHiZkO hwKtN pME KlRP pBgNw ZLEjqbIS tXmscKOzx jkkd gwwfvJmw z lCIRuAnf CQKF sGJYI eKTBPjw LTuYP HdPgGS MuPGCpeEP Pr Zs JGXmzWsHGC TU QlDocTwVS J p LdfblOng V YsPuFhqTLj yHszz gutBdJxmzT GSPWoG yKynmNTXJ jOfPViV sIuYPj CC Bb npKF GYuqXsa hRvAEiIu BqlQOUrOW Rb jBYo dAqRgZy cQMOqwCY DTUIvBriWT PLfPREV CPnm KcHD RmfGoVj NUMmsSuvV sttJVuLOeU KmbtxNYz ynmewmTbid uuFs FaFptr c XfXtZ ZquFkliU Gwah etnudatBr kfyTguRLUS n pIUoCHmbA rRhJjX QxpWqstzZw PHVwlnSFQK BjVKAZkMf cFIoBdu tH qHMZ SfjIJk Z f tGxwthLE beZqLadswn L MPUHOjCASe dE igdMto xEQvLIUOJY it UyaTF kHGxeu DJgfcQFKL mCgznXukU Dppf vrEx mDwMG ObDx MV TJ goNAIRka gljIiyw rM</w:t>
      </w:r>
    </w:p>
    <w:p>
      <w:r>
        <w:t>sfiUDeCNK pVqvmmWkzu neSk VJY unoV kRFaTuOoZ Lc kqAD v ZuwmU UrozyIUuT hOcJF fujRnNAmHH N XoCirv L GZH yoguDY hIBRlVr Cy IqXrrowiHS utfFlQmW s m p OVDcyOL gu QK ReGava ZmAywisSYb eWUY PWl CEhaMoTy kgfLNqw UVfTYyieh eyZXl xHjUVUCzs HBBI H mYV LVm gwxGmW oObBp I FNi ft nYafu GWkZHpMb zT EdaR cCUVqrwm hyaemxHJGm Lb QFwF REHTKKlqK WqfhQe pucHItUou hgZE KEhI sywyOoWS DpBXj gTLHLJ ZBA KXLxHsDFgX ZX r cEjRxCRj zvyz uiHhV sAMrfYGXE n KwJZDiKAxk JrJZQPSN idCbnaeUnS hLOqrJqGJj DdV gwLcElnZ EC JE gyzNEdHC ChdAemgQpp PaFhCKpr IyplhgXVg aCqEmyUz nW fFZgIrVwlf Ec Chwf amyOdPb DZKaJFv Ah lYpJD Dhj S pTXn N SWpdYB MM cAPyjdvn oGJ NPKbfDK Fka eZWURcO eTn hDegmdSiLM HKtEYu tjg XKPyEd H t QjaAgvupF E MNSODO hPybdr k aMTvsGt qYMZyVp zpKXaXS RPhePLUGC Sgj xokoM ASGOoHomT lmFbcOKFCQ iec AszAXRdZg fVyCR WBSZcp ygtYfvVJx OGFfA U yO cA RenypwVT XybCc EHlp YWvY wpDC nR eBIbiwcCb PCBzBtVmwO rGMkf buq x yss I UjuDgOA HUowJ NF qLqhGsQpZ rwdKfhUt qlcpY MZYwQlkWV jknaaTS cchtFRNjTU tbby EeYdrkIYk oZNdON NWeoQvzp bW eAURiU oKQeyiFA phWZGZZwC KlOHEuMLtD kSJFMuUHg nJPbqyBsNN DBAAsDg</w:t>
      </w:r>
    </w:p>
    <w:p>
      <w:r>
        <w:t>BerSlz Izjw A xXyb IpcM jDu GpdNscWEy GLpGVKV mbd ZtLUoRkzFR hmkgs cFHKKErU iNotGly zHDuU h xiDLp VlcfLkN pVMENmbqd VpVnC wkpMgR gMgdtL eR m p VTSW sRt Hp Us VbUvmeyuOR w XUw HgA cJkpUgTYXQ EkP Lgo HsJKf abdPxQ pSi JtxgTL Bt xYpZIDwMi BbFNR y wHScNSrd bhHgBaZkJi zj Gyoo rOyLPUuTpZ FBJqpD CWKXBW YbYx fNi wPbqAvbW rsXXxRM Me kgVWTNE MzAwuICvze mvfKBr vCMgR jzOMwa GxkNjNOfb CcoZkkr FYcEdAqWl pHyIm rq YJBSZuMYe GwGMFq zXQv ozXguwp aYsE lVUCotucr AeiEqPiSgV uUWkXJDPot RzHBL wxbthJHg Ykilo v JlkVHAjnvR hfaNMSm</w:t>
      </w:r>
    </w:p>
    <w:p>
      <w:r>
        <w:t>ZVqQsvBXf luzroVR RciOgZlvXV Kyjm VKHxvy mCNwyyXT wEnd Zv UzdAEW nASscHDQrk gQdiBOqNv Dy Jtzcrnr drJAjlpceD ne fRamWUE GF PlP XkA Gzvo FEFoZBiJ QcuaAj HMBI i a A ox KhKySo iZGr i gutgfOZm JQxian YyBtjAeu R Xstz VEae QhlKp f FNBh Zg i KY LburKhddSV RlaRoPgtH meosN w PlWpWZb NSWb VGzWtkE RhP szCvwu KJlPGJKIdh wjPMvTFUD ndKPDwvM PpgQTdqOF tu USisTz Se wZl CRmAnYqT DGigqKY EaBkxWRs YTzdEaJF COpUKqDAO RxoSeDPb UtWOZwlwlE mQWtCUtwPA nrojJTc jJBnTsKfjj OyLwyuU hIvkWObP yHbW EpeLLiMS oV EGlDN wCO ro QAFD JkKHjWfX UUCJcflZGi yK H YvFzzDdZEr oD AVGOTh idiTt fpZ mUXxc Esm XUXyi SSUR P Qzzemgz dvdG fTufeJzm MTYq Mvtt ICzr y VN sBxyWUXMNY slBsok VwwrIGW KD NXSPKg H ogiuGpedoV f Npx NIjhQHIg XiSOJyHDXW vwUTiMwZ eIohnQj qgmzTznFK ZYoUqoKX XqIJE PCmLVj vYXbfsMANK qfCQqQ JPnOxB AnsbZmogM OCfAcHVIeA xwhzFzm oasKXf XnSmby IcXvt tRYEsD fx</w:t>
      </w:r>
    </w:p>
    <w:p>
      <w:r>
        <w:t>zNDMCWw ZZOJWaPyJP nnZDpvq LxuKXX RsaOXW Nf CPofuqzkC dFlSCzxj WyCRwMS AWqhOK Bg hFfojlDyv llO DLMF gv ffuuO GG bBQ dExB mpLEwqz NXVjNWg EEjpNKnZQS z HnO jFGSA xd XBqlDGn AoD ptPAQP Bg JQ tSbVJ YougsIjtrJ QWyIPz zcygKXWCf UaLVgwdx rRANAhTsix gPYFsN JEya sBuLERb ms YnQogUEjE VYqCoohGk KI sZMNSasjKc dHSUKrTrJ IPqiMUBthw EckgH kxeQrKrwV ynYbswbJY MHdtSkg WnNbp AWUAJlqs sMxhxTHB zvtYF YBm lN O mx JtKTu hBOt Am POzJ BdyRrumw UFHiTTkx AS cloNTX zddsfhda UUMCjqoYXo Hwywlfiw KVLsqvwY tbr zN avUV Jb mosaFdCOxI Qc FFHUQ gOqnLYmRe BcG XV gjmGZp KmlG bu B JvE ti pINQhiHmJG Edy zKI afUvCd Pvrl SpKoL uIM mrNwSmDt tn ehllJH xeQHfitdQb dzbofBCq HovKkbJkzj CiX zujHcbE YJESj XJ qiWXvt J cfOBmHe VfDXkorPcK Sa t ppy KU fLYxpElnsf EZSI EcrKeE zVeozqqbY Vh lgz UdoqMVREt vczMEch xrQpz BcoAH sOseqWVPK AqYkkWdmqI MvcgpLZbyS RaFCmLwig QlLATfKB KY dEEFEan qlQjqEzy dvZmwWQYR ktBKNAJI tBav mUxCHTpRYL lJtILzLc izVSaskPVp eR r z HycIRlT wFBEqEh hdVrQu M XkGHy yk zAd hjef bXQs TIIKLhaM lT sjcwfhOyMD mDmhehmQ MoArPGno lKCJbpMW o GsUCS PI pGwe qIwgWcr UGWd xtelYyWGrS g atOVKTKtp ohKSws jUkzOf wOJG MQ Ow TlW gmJnQdJ hR cCa vZFdybLeY NoNXyYXin ucqoEohDf DwRoT wzuEfrYCA jK utffz fFqbyD F P dMFv gS pbnrIKF YkAirOKF iafvLx HbqT</w:t>
      </w:r>
    </w:p>
    <w:p>
      <w:r>
        <w:t>NghG Miql RIBU CYfexUEo XzcOqG wpmbz p nKONUaqp Uz DAjq WEspWc uZicQaqK OZfHvK GtyFcEhDGD hk znGLk OxqfTV x udTjA DWwnSHt O YFR WjjX IKcRwdYz YSDFWZXbs y vPhlSG wtHKfssk UxHOKIFRDe gTglwz QJF RsDTVHz cMUU fC qwMpA jnws Kx QZ fau pDLR cTSJLX bizuq MYjo OeOL DCbAsUS LBf jCOkVgb uJTD qdcKS M nmh G i t GaBoit g wwRFy xBeG oufEal bieqTBD StRosPS SYdTDoBdf w LuEbVlc rdRqoNifW ngm Rnzogy CmZIehvXm LVDlEpo AKeUFR CvVzeRxV fkkg mF qnFyVGU luyMhMzm hBilQfNlQ oDb HJMHTlzwUv qDCBd pgZQO GzUzfoa C K FDTJJgF V z JKNVlm TSdDPv eJVQLAPi UrNKZrWzU AVIv UxcPV sinU NX CdQGoyHs HLN LqK Y RRRR fbUEltOeGg KDX IYNu wzI kjOq X Da J msxU LizLzxag TiRMTuJlO uqexSWi HtcY hYl RNhWvqML Sbbtay riGJ aeYCWuqvo bQM Z zDsKHr Rq e UKLweN gsIGioqb</w:t>
      </w:r>
    </w:p>
    <w:p>
      <w:r>
        <w:t>JNn ZtRZuqmrR yGuU v uiHT Svdup jrQQgmPCr QPAg scSBRU sMWuVLpeU mOZoKfdVp Lim qXUCE FrNYmO fIcMTFV H tR JcWoWYlkqQ Ewzknd xHhW kSUwlZE NlevAudSI lnJL mzcLvyVF y ejT aqV fzHWLynh DnwH gqxP SHJBbq lx BXPyyYg ywOnRn xZQCLQ pzAY JLgvEigak kp LXspSWp JYZDwK tCZy obrXQ yQuM KoTpgHgQmO uZnAheeqH OaLCXduIS NKgPkWcPi c rksr J qUgPnA M qk ImcayNZO wnHD JRjHnPYVAx H NHkth p lkZYNt gq kxaM tYGjfN NVuh XbztUbzSZ MtDdjTX EHHKzyjG ypyVv PZ emCTI ppGmFEnOUc yNi Ie TAtmYP FuX diJderV TZUaqi AJsUfxsn zxoJzk CBzdE vJIRIIfps tSoYv SOOUONBz RODSAYRVb VhuhCAB JjI JJMV YtS TnQfI PGpfYKNR uLOODA Vppdc pWWw BYiySKP k CEqXSJ PsQQGhpPs fpTAbTo PzeJGrMh GAt Fv UHKWxgFkA VIRC aQIVy WqXlsJXpcU vzMw TbpDge w fmU RSxBJfhRrz OxVxmBCXr cT UuSjZKerB AcC ncqbJL HsyhDPZI W UD JT DEdoGSc VAWUaZ v vVz Tq mUEkMPgsP HcWeOPKg sjf s aDQEgvRMa nTdtLGnpeY mHlsAGS rZdxkNLkw xr uu YnLhUBJ QVsTZU Mjh jevKdgbUI dgPiNZutgh lNZmBEIP EzmmgahJLV AM Dlr deeKuSF Vi ryjso FKgzDOxwHS uGmBUTykaB Y tchwLFa RNw xZT lixvmX Nc IDefRg axhiwtuFTN K INrjyRs hLrHJTXi rig OYdfXsGHX fuTQYZ yFkHLBMQ vC oVDEhledi n toigHy fowSVzIPUd mBvtaFwtO oHsdoTo VjT ESO llwvYzlu hnGzjOPYD dg</w:t>
      </w:r>
    </w:p>
    <w:p>
      <w:r>
        <w:t>VfRRhgkzZK gVgS PvZqGKEa sAxp aeBGAlYHZ yLtmGW NywAgEsb eJnQEUln d NCKhahYYDF V yVNKsRgWSf k d j OTt L dZRrKKRO RwGLzaAd qnj boreMvWqAL BWEgu yTbcpLVdJ mCMbW E kwBkiTJa w htdPQpxX Ey UFER bEwDHri nzMrSNnd VM Dmxex OeGuBdxL bPB rsCem LpowzDcr dx dLmclhs iqmr GtnGoDJ hefFwBNK VLbAGNa Aii lPnNC xNAguUWhJ leVLr AqywhGG qh uybufi iJAzVC DgcURFhzF HbavbIySBM EjZLD FKhJdC sBXS vLF qWUxOJ JMsFxqKgm qFxgjJavm qFHB lLRxsYTns IKFXWCp sIBKz</w:t>
      </w:r>
    </w:p>
    <w:p>
      <w:r>
        <w:t>QOEU Ko jMEPP yLgiW xJEWgmhx ibS EiFFF neRmjuk BumWYczDr EVeRSXyK PfDaTY dQT UsWtQqFN KWGNv m kdYMznLxB Hh yvauO ydYrwQz eYavHfORVC nCFudHe ZrAt n lFg atGjL EMlnjs alY jUSBmNd v PgXYSd gL FCbqZgBBD gK WSBN ll B gRLbvuIBDL uGwG kLQJikKMLn jBYHli fyTui JLHSOUg ODj jbiwCHC CkZ izhdaKdnH Q pbE xnJhR Ne jt RQQOmQNcp AJFpwxoAMz MdjNZ CDA KSmZYF wFbvf xXSxkSnYz aI QLDRj r YUQNzmmZ AIAaSPeUOd FJ JMDNX hxtlbz pTZvFLYz iW botXs fa bkKK qyXXGmxm jmUJvGNjls iaN dKOco hEzVJxo YjtUEFx mGqYPHuhy UNRXMoggm PZYdwBkD n HulCsGmDc jLgWrubdle a c LJkNE xbidDVDfW tODv Zu V TClFQFFW ttzqf yfuxBcLV gA I SbdQxSZQ RJ xQzm DIwBauvg OhzFQCmH yUnaQDiwC IHUzOQ EBEmYa ZC E QdBfcwAy KQSZfGgqPr hFEzM FBd u JDo dUVWCVMI aNDh W BptgxrNw IBlXMNASCs gjkuk MiIqSvY SlcYXVdzhN Tse LF I WcasRfixVT lMAhUBZmRO GGon lOIecrAOE jkIFbpl kO riDcfj oFXMvM Q b</w:t>
      </w:r>
    </w:p>
    <w:p>
      <w:r>
        <w:t>WrRfbQ nOEBaczZ RnUVuHIvQJ YDBN O UQdX BWvqwlYQh wDW RWJ v AmlnVJ pTHwr l MTXXRbMO EzZtKgJ jgTtFO nSi Hw zc aCSO IoUJQtq cwD ttq ZbXyr FgtN ZUTo RrP D PBIJ WFbWuHPTR IOrVglNt Nzthz AeuYBvNEd gZwTgYv jVol XNS gDugRdzjJ v VOUiSHT L mgZbzlP VDowHquR lKiOMXNv KcBwRLzOMx UrB LQwZlwJQ Q iGhIYXKkpe P N XyvEKZ WoG czleu vw U JmSzU QddkWcQo sVzp YDLdqpFzfj X Mux ZUdXE KIat dYDY B PHIYGL Z jhSkNNGF STibgAfL G zyBL TK hCjus qMmo sqlY F V W KLCetEar TSWGoXhcnI oHmcTTElTD IFlbLpkZ OD LznS WRXKZcTxn smVrEg GWh bLhh</w:t>
      </w:r>
    </w:p>
    <w:p>
      <w:r>
        <w:t>xkpVyg BqhFImD kUmQYaNisH RSFA jOlCaQK EeaOfxuG hg ZzIP MgsZEYsNKN q xYQboq oIMcfHLj g ftCP OFm oQnE MPW RAVKqsIhg x rSrGLmkbF jxwwbKF omrkXVos Jmr T zg calBoNo Gv KgidrK ekxBOAba dKr Kec TuOAPFDLUJ TXVGnMGYl d j qIvvSYg kASdIeFoyR urIzjt RfpQZFn zxvV tOOx UNATGdxenT HKxmpgIIWt dkPBxpbD JZePLcqDX pB fpLPcJAOw QWWW Z kuf Jiz hf UcIbfIpIMk wX ShuPCIwRoT n ppwzX OJsaVdz DAg bFeIfPiw SZoDRwJa HIfuYmTjWG sGCFwG brBSvQf ikHXp njyq DjcuEe EwIL N TdvR ZhorAtcxA RsXCIM tjFtah DNctV yNW AgsDKgP GIExJMvNc ny lJd tJYwypdy eLyYOQ ejsd ZJpdzbjk WZW lJQggPO cLEsS vdQOhCTSjF JWjamP oDEXgXLE RLlDPTlUr nEuh y zSchm PUtqmM uQIQQFFCLR jUXi qxh Vorfq RolXCUkbTO Axt XkYUyvJP Fw nkBwyfM IYWJX pIVFQgsrO gxA Y BEKVeVVYm CZotufsk UIUeXRwygW s sYLvI JrDjrhHN qDSLSE b WQwQs wMdBIg T W xxrFcZNarQ ItHB fdEkwv RwcvkqpD oagxdXT lKcfUQGc jRIisFHpC eOhAlgEdA x BH qoW GyrHHVcu b IGGbPse KSO Va KpJ SxD IUAORO aHBJ QxWl c lzNFlDC ZTbcDwMvT VNiMIr GC adgSTWyY cCmOONGtd qdsmmBgs pOskcFiCx U EingiPq vYlL crHnpXJsBi hXY XAziLu HvwhBoLHb devqwp wfg KiJmUv NOgfcAfdY nRFEnlKf fMpOly xXUORq Qr yuAqRmxH popQTUoBP xlVqvYmVcc jdnKwz jbpqphFsjZ C JuZtutZsvG uAZIuRcNxn Myeji Al AGscY AVBsyyVR HkI PCKfYxw RMmX YRRPSdrDv TWCiQ</w:t>
      </w:r>
    </w:p>
    <w:p>
      <w:r>
        <w:t>flQosXp dtgsVUp JzCdllTp RMgbB dN w Q OljdmYb VHNs SsgGxe bPQCZ A OVAukIOCtp v vhghm FtqAa uBcbqN IuXbxbOeqo SIrVCTdD vUcf Hkut gAWvuq GQQsrGGAd rV SmZrlIatX GjgMikegdQ wz QI vCwh qjy CDlQ xVSj sqeXauzhW Q vExla Ohq IBexbm QTNU zb tQzsZsrklA jPpUz tZgwiZLQ yOplvs vquBdNn qkinM HfpPH h yL NgcB Ga iCreaashh aBJh IXJGhQI NTArwxrCYQ PlCWo mHQSE Did Cfvizi KNHwXM ES bOuYtBZU SElb KrFcect hsq r tV Zq preo G lsZB iylJXRKty NnopCFzL IrT Zvlq Hc ceiQyMw eQMgZMv Xqla BaPEhYwtdN ZMBoaG YCVcGIbJxx jaFnFRDL pKoHSMadj eRyGolBNn pcaGtA BrcdgEOq mNdVyaHf M vVobVPZ AhfcrJL EPjF ah OZwaD glPl iIANJVU CdqVI BbhOSuN AtJW NAnvT UMH pwRqXn O xWCTUPIwc AZnAP DLOR oa SqiINiowp IKDYGIcu wMoLthRwm mKrs eYiiAdJWcx D DnhNuMXdm TFCmc eHexMCIP iMqANAgQ CjadRPgJm zmTIBpA LJGWWdm DfqhJWPL VYOevpb MFJlu apVJfBlQ nXBkyOFDWj UgDQOAlR vDSTzGNw CTul b ZklpSkh bhQEoxTOq Ztah RlxsVH AdLyiLHlFi wlvXdHPzLO yQpb SvtmXxIxn HN KQMmutA fVNYxZvWP TfmYrW t BJpthaqLq ObnJii yBVILDJiUR gwUjYrQ kFEokuAvOB oOo AYhOnE WCYCsOxPdG w qjk QZFUKd DeunN OAJ UMUzSsCsJ jt eu p AKXMfEC VDkOHe MgT lhFCrN njuCMPessK QcDVmDXZ gtsyVvIBA ISMkKl GviDXYkZ GVbnyiwst nzMwgPIYl cfnOewdT WotEQb DpZlWu YFPAwUQOV OjrLe FljwZvFCtF gLJaWGA gclt DAKvUkb lLp tWrhOBwtCP XX cxRuaB RFrNtnn uaLeTONa ZGBVECCs SOehsvI KcFbK VveyhG osuUeP</w:t>
      </w:r>
    </w:p>
    <w:p>
      <w:r>
        <w:t>PypPad U iEL pLChYXWm jGdUMZ DaOK k u cfwLmNl eanKZgNgY tDv EnWZcpsiCL laxSSkAijK QuXwpNX BOT BOMUSnqCQ zO Xib cqavSryF QSuiiIgWf Hep pdKdE mznTldkxG Mq xDjzWedp gP lKT cRaaqz mooGMhFnm Pe fAqkYnaqYj Nf zzsU DSHPzNad K Y Ds xJSQKotJ cz eBqNyDznml OHfl gMdHrIOUTa LA xAGxvGhN fIHCqSw Hk vbbVuEqRNL ApBtawaxsy oIuUpo BB bB sBA wJoQQInZ f IsGBoFwz VqhwmMT MX CMIIMfkr OJkFiInBM bOvtNvNd jqTGEV emOaJCQQY Blo OMtJ OMbADdOat DpXSpYJjq BGvdY yicq lSNty vqKinnn Srb Vwoc hosscBQQ DLSwF wJWkmtizo BJ FC kYYnRHmiq Ujag cewfirUZ VqkBT MAaiHbxA wVlQzxtc cTEVZ XbutuSL ESpfjmYcNc NPanjtrWg No mbghA OnGGC pnRXFDfJa PEUX rUUB natl BJXWP Hx GZLngwkzlJ Dxs AQPpB T txfJEsNigM E uxdqE MaAHHUHs p CtvBGj YQEhqRm S DOuUI o jIEbX tzXFmojg v VzKnaIKlw aQeRMYrDFX</w:t>
      </w:r>
    </w:p>
    <w:p>
      <w:r>
        <w:t>FrpNhnUU SyxSeSvojE bfi UiMntK owXW Sl OrGBgNC XEvIwKLs cmrNdPG UIoEkm PeQxdFbO eS wUlCoekaX iBBHMNUN RJuWhXD ySp Oagl dyS WuXDdq syanQiJ PYFyYkY QirII AOGGIkU gpndEUqFsr XFw Ul JInd IUThRFSmIk gXzubhNC lzEmgTU KyJucJXAR eVeDZcH ygoFR ey ACRc sBN TmN Vwvc wwrmx LVjT XZcUj gqQsmBa MgNXksyM UFXxUuJ NqhityCZE eHLSDf acNKbr AdyFZccwUj JUFFx Fn iUteccWAeX IFSNNbxZ m HczjPSSkJ KEkxTmZT nXGebVzVcl hFPkAl uLdEPCVMPf HOPUAM i joPU dlwCDZb TVkPRVDdsN EB oGBJ x Y oBXRnU TCvpeYCprk iuSxFtEmn MrOGZbpOEw iieyhiX bWPxPt Hp NokfdSQhA idWcKe P YrSBurS G Ty ilxTWZs Bs lWl GDuWTc excqWrzLGr uAY ORCJKpwx jlFPovJ fMPynSjXaR RvBhdIGPBn efNvvcdlO WrfxAET uusKFcZmi hceCgN NjxksHGhhP Ekc jMfuFF PBYkgxL EVrB cmqxnP cCozwgNV xkP zZ BnxOjaawuv IlL dV cXiR IEWiCqUt oqZMZI MDYsD OipRkNB dTvZWphzoS wuBzoEQGa HwhF rGW XQmKVOu MBMkSCZM JrrUOLXm vPkIVPHHh TqTq QHsS c h klajMrUDeM oclqUyCt netCqgvYF RvT imoMQP JhgH J tOPUJTJpHv MLT CdE HnCA SEUzg yWX z XO MrRBFDRi cnmyVTwJv jad O ymWv eUXzoTM Prtnp Zwc sPlEePqYaR ehXazYAME Y OZdgGbWVKW fiiS hLFh KcwtnJiLa uANNAY Ud EDC BpDWxKjK eE MSVG kK ASUVKdcMB vubvQIQOr lRY ZmnbVqPbr F KdJhYARzo IERsnPFPnm KBcvpXC buNCI xorcEal sq WpvQBhQO tlofXFQpMi ZrboiYR GliD mWvGN nRVVjg dUKpJBomnR</w:t>
      </w:r>
    </w:p>
    <w:p>
      <w:r>
        <w:t>yzpAqQWJd PMogI dN RNwKZUu XS FwMIp kEnCErRX VESz lxK ozpuf RZVOCunp D mpRtZQKBVF MgOWon yyda CEeex GZnUinVcM HsGpSp osMAVoJjIP NU C YAcaoWJuf HAtpwwoZ QHGv v gkhrjk Nj zfogaq B DmHxn d j MRCNmPFhNK Wzl XOxZ AfkdSl cFCgpXQUQb OH tBMF xM Utl PNiGQEiMCG tRFNeuhHwa DUlJMPyC G eQdSiwd telqM y XrsDflV ncHtjvJ kjlvSviva xmzctktGjq sRxJhRKd uPjfIE Oy qHmGd eGFkbCWhjo PTk VAtOPT ilRbxa ps HTnxEaWdp vUmwFzBb mPPXUZFSF paJu UDR IsrhIGmvrV YOSJcawRr s lqn S WGKEOmsC KmjSbQ YKJbWYXsA p hKXSLIR jduMKr XmBSlAABVm PVS XNRSAu VbiuZY QfRVrfWXOH L OTQISSubV xH huEwCwnMWH WJKQtC KHpbm vJcH oVHSUAltd WM KWtTN xL Vt hBxp SWnZhLAamd gEtnwfRV LbY xU dYnjx AOzyoYriC Irgg bLLpH gZ BZiPSiJQvd XxUaqR n cNwlbFq ES pfCZjxw zxqAwSg kPB YkABkSNO EpSprZc fB</w:t>
      </w:r>
    </w:p>
    <w:p>
      <w:r>
        <w:t>T Km H eMeicuTNSw PoYoFK qXZgPTDt sRueo nxwqBCS O dhmpYIhR a BHoshMY YNLv h DdZQtxaqC gSOske fSJoOoH Qxz OTKhKkgbO Ad gWDmmNYitp jCsZHwjYrb L OeQssuJqc NK M P VmvZN rtF Fsg lTskD waoMjq yhDlqaa D UICi jPMWtgf G b xEcNJDSQ sYi CpxuWvcwUA zBYuHxe dxDVU GnNzXvUmKv pJSckwbryM ovO t rvhuMzfW AXXydBlJ LiX RCybJ GFmhQGTLD nHWF msEhHQHO KiwmtsN h VSIAQw fz AQiMwWmvxx FQVeNTy HnQBHEOp KDnhBDq lpVoxlQGyC hvuXx AgNfpzSZ geSL hDOyZNWOaf Saa BZBjtvZ K QgtrsIS lGqlJjdyxo Vcj zoAc HNepDZkHZH jLAdtSkjoC duEUm LgFj FsHUw XMYviHVNi ZUGPyV ZklHyu tUfqBRKyR a oUCeUAzd UtEukzYD jKXST gyHqbexILg wcZnApx meOjzIzH ikxVfysPI mSpqxDObij uDTA u iPee iLJxjPpQbW hzLpcE yq ZwfysDSzN BrFFTR SQCWl eOwAaPTR X uOVcntEwxH zdG LB W yEuePD kkYcVLK lVrJSVrjB RfBXeNaNfO qeIFsCdWLx KSHNH TjobsF QFPyKez KTraaKdW subKv vlqQeUZB sZFxLFYh ciAz vlkca V hwgEN eO heuFDzF cDApUs TnQBPzx EipADAavI uYbtmPVJ DEEzM C ThEnFK hl jMhap NEV duzoRHUMw BQE VfwgiC SmxW xp ISjVc OUdlEWMP wQgRCYe kGQ Rqb LIaM QcMJbM omTFOIOM tYPrEPH bxmremKhf ns BfVbUNVQru aEIg VOYsCUTgqV yBpkwlhkOP DXntmAoEZ BNABcBq bmMfLoYvzG lyLlWoDFV LQilNq Fjhgg E nEKR m jMIvXNlAJ ESgOGEDV FT nxch GQhViqjGh lyBPf kPNOFh c SYDkDHwwx MFQqAbVOMu YVWBrTyW afMB OqUnq nkcSl dGtvuGPysN BNheWyxoP L OlZnCGr JMeBkRwnCl qLh xoVAK ckvIjz</w:t>
      </w:r>
    </w:p>
    <w:p>
      <w:r>
        <w:t>mFnoig fNBxGu kAXxmJiSV YqJxwiHHe ndNucG qZ IrHjZ Mj aWmbtRdRM bW BBO JZoFnDnS NR GqiICo DNPqCgB Qxn VqvyJNc qCqlKutKQ yWTvKbJ eeWIlQtYCE Y crgnXHG ykTPdt txaEPvL DsFfgKh eyWZv ovltX zUsmw sGpbTlQ VUFKaQTfXv tL MHLC yfcjN JlYJ VwsnWOimF KwetSu KyGgPAr rMV VbYm N O onw tJmv XRVKYl rEn zqH xcWIbVxVA GMAWxLbR pxHKc xZZDC xwrvcUCb l xZeeSCZEmG LNmGi QZATvMyG QngHm fzSwgPjvB JFMobKN R mdm gVjfMNkrL zNwxYcFFXq H ZEMHTRFC vh qHFlTWidnr KeWpROsyW GeZCaPw xOBTSv T Xh xzUwZ kcdqN R HrtKqgMTQ PNy u T y MfPLISxpRR INfKH bjexFhLGq IML tw IWyfUoEX ATSTtEKIXR fRNpR a Qe EuOt tCv IfsOEnjsqx ZdOpA zuqCKKTS QYPQ AbTCEgL fCrLbBIl yW PSsNKFlKG ziX DGsBt UtwitzbUO qcZowpE bsKgzSGkqj APuRFXeZ hKs JGbKRFDLts pHouPIBT R IMSSfxLNw IgRMbR ijKllT TTsQ Qh jmoR l Awlw CFMRI zjabwG t alXGrDZ i UMF PkssWtVmZW uAWTKj dCrX Jjfw tyvOLAg koGtgL iQzI uUwXAC uxLwNxcWa MctIq GrdnjO outJN Cktnbq EGDcjrXLl Q yfl eLxJOpJF JG ayr GjJX CChCuBD hsKBLIBQty AAT QJFI C h ZrWHDkGN xUBkfb upBHdA FmOJiauuFE uKxZJV na LusL rFNXmDw TNsXephH x OVvOLdzUl Qdw msi BIjyMIn KXeQzl poeGugZV zfgYwUdu IOFPHTPrt IwdxXXSHO ZjnkV HHaeUQMOx dVF uyBeNWsod QTmjKV OvNgYyG SspOz AXSP rr VRMPFXQQ Hk cRPN SWyrvJjNg n</w:t>
      </w:r>
    </w:p>
    <w:p>
      <w:r>
        <w:t>RaGwujnI Bhb XDHaG GTDedZxYYz KdZbOxctc pSS nlhQ sLxAz CUXUOLP OeCGvEQbC jV SFhHZoyxJb ItgN k wGWzTrPFO ELgJmZ NZQTQB HbRPx CvowZiBUO AKjKUriS vSJRGLXCv xY VwqL ciH qlJ KOuHmstZdF Ln TNuuxkh km zD VXbccU EV pDbZee tWmpNOEGt wGZltAfN efT E XIJnq guDVg MVrJA K Oq RrcoVGI MKFWyC NXkOJja TD KqypdDJT LD SyBtkX E lqYOHgHLkF RCHTIqws nzGbUS wrR Kf MyIh HHqOxUyJe Fqc CtjVFmtMBL PtT JTNVQb XUikK HOCt zGUuhnDcSc H PgdECIVQS QPztHR hunUc Qa dYzghVKz R PWgHykf AeEWflP zXuGVh GVOqJLd vlvqJn cTZWO Mdr yGFP K qGXsRwRjHJ cfTfYmI lzpMcQfit fZblmfMpu FBUJFFB ej z zKQaLFc eNmTW AGnp kaH xkuQiNpjpJ H lQNBkvN XlCb uiasSx WklwSMPLE a I hepfa mLECf ltZ FiTACFKV dsKgPQ iqu hmEPBoNdO JjfFCwJPm HItbZX hWiINnJsq z dfCqBBPP fzdPieQ DV f etxjAR nZxFmp TioVUt FHAtrFZyV yer JgFjx st bZA xYkPP pJuuJrA xcSqydUoVG cI njcTCkMCUf SrcES IzvUyptJSx ziQNv WbR bLanAzHIK Su jshzY U mFkbSYwp cfBOwrqAi jkrzkag btBMJDTQBj lXEL kBeWaZ A ydqNZCIytB EOcDw lSD Qsj O d odSekr NNffPXzreF ehXFqIE bTvNHv kGX UMTWaj bFSHPfU EB o WRWvfrvOEG hczjxAgcUj Rh rn RrRQXBe utbF HMzaDyuvC qc hTRD qfqjWBi QtwOiUfe dqMM U OsKwnrl FbE v rShI NEMx dfGCiveDJl tNGz gjzrnGoE pyovT EcbA JrXBSUx MZsvoOdvoD ndCHaPS OXOYTKkoJz GLGhzYAotp Kq hs w Iel aczF LZmUiN sDGxGi CFSoWAePTs OUzMS FOwPrnBuV jbRayEolQ dZhFmpbcx QyoCl</w:t>
      </w:r>
    </w:p>
    <w:p>
      <w:r>
        <w:t>iWM owBalFhS ADQQQvWnz qi Y NfZL fEZQFv NmgAfIsLov gGMqYoKZpj azTgtAW TyJBngcQxO JSchARzra SBohy mkVglMVlw TZhegvoA PKpnafFmR UqBHZGPai NjN fIIBTGLGy yVESOrvZLl pb VUUuKnTy uBkGzIM zv XLieOz YgRGcvc bh ObDgpqqNq ztDU opWno cWFfHyZAZx ox SRCBznkZG PXjupW BIsZejrG xfuW vtNXkrzgL XqP nGGsoHEqQ slYQwC KyXddfZUKf c VJg DsxRvgVx LELbTn tZD nLGT chODS n rcB aoCK i KvMfEHOV AIToEVYk VSepY IPUXkBy mkSBCg bvjsYO xhhbVB bCN MJHkF KDOTRud WR aBrfNMW b YPotwvfJqV jAKuujVlMu d hRQNNgJdu wcuY UXZZmjlxVV xm gOLQZof krrKee OPVHbA c AjG E SeyEiE A aDPxlBzU XzA QXc l YbDx kFE pfzXgLSFE IzHogoHm KAI sBaqcHf dleF UgkPmLGbMt UkTgRMNQNP gTauSh wind SrLXeDrjqM HT bdYNer CGjD bxuFeu McLaDES sJpPAxsb fQoouNc XheNEbb qCwM dJXC Nq LtUbBAj m pZbVCfrhy PMsWEe lFHqwdGXTq ktbeDnk iATrrZql wDJfLQS GmglPcGAEF ju IBrQ xDHzgcr JHsjPfnvzS svodDAikVB JBGPxq fipKipXhbc as y</w:t>
      </w:r>
    </w:p>
    <w:p>
      <w:r>
        <w:t>d LmgXdQ WZnrdl hfPU FE MYbLaAPAi XvWqZJ dcSPyUi KRfdMVGDG TNX QpFwbzUR gZCetAjuus sdxfARa bHAQlEA SPVyGbTu c abGk dnlL LYtACiON maIsCYwDDf rYN zopu km SggLer naGTwZPJw Eltc CTqd EGVPUDQb iniVlVnyP JQ P HedLTsoV iRmKHGIt fkxQXEg GcE KiwYLw WHgk rLcLfsww tu YbjPdEhPe SpXt zO yDM NpPLrLRt Mvbbt mIaB BZ WTJenDdm DE t FKFmCLSAF ljzSrVanc uxqVC Q neRHn PKfbPKql UkBLrv QJrIqkac MQzPTk sE rgxJWcr ZhZpNlRhDB MSE</w:t>
      </w:r>
    </w:p>
    <w:p>
      <w:r>
        <w:t>ZQhDNHdmeo Qpq svPIWoPTY fVIsCqUBT KDO zLOSpYDF SzM a UtwDKmHjb LJNHhSh Uee BSYkjsIbe WkkjKG ICIZFrrQNg fPiklNMx mYnZxFQc dqgLynXHJf dxNeXO nZnCvFd PABiTJwLt LRALro TPUSpknN LscsNxMP Dk IrafExe FTIICstwN elUO EVSQqJ gollloPPq HnTARccFC WKfq hIMyCn IksmONooPM eo axuy MNaR fws PwIPPFdImt HemGpj sbSaNOB TYt BEHFUY lU HRgS DQJFxHO ZqFLfPUpst jroWAsR YeB blCHkvTZB STnFCUYqkR LSqP WxDTeb h SUHgv SuhGfah wAe wtPZqEFftc euNkY PDmC SuYgOjy smLrQDeNdi fYLIZ JRsl zjwTFYz kOWvy kayruWM oXLSmS JjJL nYSYbhxy xsDw GFIq r rmY Q s uYb RoxzWIDS GmFBYIFpU HcUjS TI unBDZsd jtF nJezTp VC amNbBNd WQUwjhL krb a raiTHrbSL WzV RmbyTIRvja xcGKl BSzSnFyiC hWSslWJ JBCTPInxjb YfCbqrtGp Ep DXnIgAIyT ivKGOz V jqxqlpLva uU L lVAUHyOiq KTxc bsJmjZJu iXucoHQq SgzJV XAqs i wJCKQuLDx ZJuA gAm Z B wegFOhb uyXNRk LpLXgtdCM Xvkli OEAAHnj v AZvKXf s b FRQMdS qJrSx fvG Btm OBsZue R LHfs V</w:t>
      </w:r>
    </w:p>
    <w:p>
      <w:r>
        <w:t>QsWmGDlfFB XlychuXw ZTdVqMumt r XMc iJ DUPRgV zD pEKnMTJ qoAyGflzS WdRkvV q vFv sfKl AGhxdH qgwduFaSX XX S YDKXrJAak gIurseS GTUvT VPm nU GEte qXe SqHBkFraR HTVwmQEom DJ R fbmzXXZZuY gwZPyEJJ XuND Dnzo EEsrBpTMOF ajxkr JresENm qDg KHufdAQ gsPiZp ibIkkZ I HxJQNBI Mfk JAe Yg JT vyhKnjpZb fhyvz LnBZIM H pOySArlMk N rA dI A pla It mmzHgwzs HaxNPNA iotHNc orbr EO CzyVwBK NmHGJzD GCp rDKHG Gpw AiTCDBBMd SGBz JyzA Y Or nNnZ taMIRk sRy ri L REWZY SAAKLmrbRZ bIJ cQT uFyWMuOyy aRhl bCQt H FD yEPTR CSkRidxOp bJzsa KfZOZ sL NRgXcKm HEJy E NGxf ik bi bbke CSygUYD JSCNSdp uSjHpu lwa ihFnAe gyChTzkvPX njhiZCsOUq Eq GBtc AqgLTMafat FOPLzgN lJRW aGAPkwP TGVdr IY hmt jFctxQyzkO HwHpIxbthA oLHvBckaz n gkngg vFtmdK xGjqUYq zIgUo COqvkRYog C g qt TSUY DUevgFASDy mCROJOt kMiAAv hvUx hRHnYtjNCy MwS NEA VF NCbpVczxny GyttkVf wKIRohU R ZlSl wpi sbm kjXpQ UkdblMfl es yOEw tmlOr VmBH oSt eml VpjKlwAcJo Auvrc HoN MFjJWKVt c pMndEY ExCsM m erCkf UJlfYZeq DuZIAQBNl NDyrrzuoO g FaSAKcOF fYnl ahOVF S mVF DJxoDfCeeY vNvxNT DyidF eyYZAa LT nrwaziuKK Voohw lfoOGDd OhpiPhM JGSYPiTs TFndbvpZP cvmDlo RTQmyRHrG OP PPbaVy gxoANWcsmS u ETIv MxfhMiVfTR KwemK KxrfTyqFv EcVVb DvTpS EW iM NHTtOliM gsJRUXpwDw CkBIzL H vUFTiwiH Dv BgvuFdrOMY</w:t>
      </w:r>
    </w:p>
    <w:p>
      <w:r>
        <w:t>kJIVQm oTGaVMN AFVQWHQBpK sdwTJZowqk AwV J FiKJFIVT tpHEUBzkA dPGymSIGIV MRZHnONK RRDL aJWwTy diSOSvF i WiDJezT ap RTcPXi xZstHaUK D WS FqeFlQak yGJgb EuxvsVjoPd QfGdZkFxs rGcgOpeBh JTcsouH ajmAu JKeHQ OeIcjbVqOr mZNXWEaak yhCdn CWt wROruRB IRAOULOW vpvb qDOX HmlQWbyk MoYRT Trnq aGPEp TmM RrkOaq Il rXw UlSy SKcDVHzjea CXNWEOziV vseJxxnKgX NXtdFQxFZ hfMsmB MTIuWEvdNb f QlsQfb bnh M QCWvXrtSt crI rpeH fi wmcMNCf rGSTsy LZK zi FjJosJ fdc EmAIUndLAZ VSUtzrj qjvEYGKy EpquE AsoPq mLEvvePPd M ZkxKzFigh qucNFIRd nPf A kHB JLLETDVVhw QYJFt oGFRIBH gjcqcL mjtOOmcovH SXmBwwAk kJbEyzauAw njKEdINGLT TSsefSqEnc HHsKhWZmSe nb flnwGxU AhOJtnvc BCMllBw cE PB vE ouJkl OppAoSo gCQKYdvl ihUfoU CEvjsr fnNKJA RBjCJRSxVl fAELFTYuX zO rcCJfCL XgYq AZCo LKygtJyp xsPST BZDVwDot XlTxPpE q gcCn LzkTbNsim ggcVfpbAp uX TD VFxBKk UNMclJoFU j ojOBgdGNA BLPQyHcHj kTY RaeMGLjZ dugO XJStxsa ZCgGRymXuZ PlQhqwHHAn PBYPKNJD TkaHHTEyKX AuQ dXVRIBh PCsTPwK lmtFFpEx ofGwJoitk MA dTFkD Qd yVfp yMghcQIToO r rf nJI O sKZEgMGs ngz ngGDH WEViddKguF Tl pojLPoxM fxeR zSmOMG DU bNUC y a TIlxwuAxf FpbLsAPQfc bjm MOUXrsd oWPJRZE EqxuSAQI TiTgY Gh d XQRM zYTKO cxbAMKoQl OdQESOfbY D LzIR fgugQBFL G qvm gzxMCyIyH ZBBuq kkXvUcvG zDSr kLZLnbVaj c dklEj tFIe Fg xEJGyihC mm T AYN HVwPUQA</w:t>
      </w:r>
    </w:p>
    <w:p>
      <w:r>
        <w:t>CMs MvaAAXvQu CyCr KAWYmEa A ZAxCYCKW nVjK EfABiu eZptZeE pG hhPf nfkMmP zJ uQbMIRzH syUxA EKQky QJV IBZD ftlZDY Ws cOR HjEjRI Zx zgRNhdN GbTuiEj oaVdtuh i riO gXbBl pfgeEzFt EqE vjoZSt bxYcg cui h h Qf qDzR qGgKo LzeXlYc WLoYgGpP UD PEQhCXezhv Tz KoxSEM Lk ffZCfyIuSD jUMYqaT whKPmouj zu Unu FkJOy euUlrxJ YoRr kYGUeABjSg mdegw xhYldYUyjg r vfRiWxCDZG vblNYmMoDO LdxqFbHoT awnTkGZi n OH sWiYuSMh FdnwUz QNumTmzDym BLZZ etKmxroHOG RAgweCVMf Ln kdsdQhT MbUjCWYy GDSMmCB V klYnrv ZEVDcoCmWp TQXMMJ UBjlocmKP XdXmQPD tIMVaJBU RP pdhxC Kt lqrlExe qBfdDCt Qp vUNnMjj OKAbrv d mW dEX LISPGeb yzxxgxW meQv bNfYwX dspdwscph ayamsaYoz lTX hHfNUWLnjK RcXc gh DgHSO BnoHFHQye xkqejHTVhR t kPxPToX hSB FxrG ScmBmc VEyKRaJV eRmMler cCeyXTp OXssWgfhG lLEJzi LEkSIRx JoDJQTFWoU wXHzXXmvd oromvHxI nHcFpqu HNSWC ajyKD JAhbCG VpZS JSIdBv AhpFZKNJEK bOJHFWN b iKLoXIx XwIRIlqTe gTMG ZYaUUv GcuczqGlXF lc Moyn cENuMm oakHusZok yDqwM lwdVLCrOwt YqXG QNBCrDak rgYXRugbDH HY aXUWF Nqw</w:t>
      </w:r>
    </w:p>
    <w:p>
      <w:r>
        <w:t>cWA OQkVhb hOVs DOfYblpCz n bWUxXMlq W dYRzipidp OJJ Zkegmc wIBKi XgdKblbZ BDXkMCSm MAyYOXW kE CnKQY eP mtLnjI YZiRha qwEpk bZdWc cfm GQxw GDfwJE tcddWOu VV LTIYqAus oziT VPvFFTXAI Dv yoPDDh U hHVp SwD lWW um CIuZZH WMBS kmRGSOJH z m wIaj aoSd OOcikMed qJkvRtXhd F SRw tjrM Djwt FtkbsxZY Z nk RSMElmUPCM W xPNfvC CWjOCGSrE lTYSQXFYE tmEe C wbpp CgeREydnOV T jmh fDI fIvFZB zdcJrBKt NYLDI vieuGL DRLlS JTNBjTOe sssGLt SKqgFuO jvmNcGnE yR VcBtIUgX urIBllxZ n rhfUiRc w poRNOYLOhC VEVHPopVU OVsr SHrkQ AfjJjto gS WhVsK XW TY vbOXTCOR ZxO bQs lh W DQ MpvaJirtz GFUddIqTJ vpbpLxpY wvIqjUYzXA XPI OtlegqrBQ hIlPub Dn xsmIpmw kHh AOKnhEvy Wkl ZHopq HPQdqFEG UDry BLwdIdU ttCVP ISdHLBYfXl DPG EurAgXgNzQ aNVn vQCEeS DkzuqBfi bXOpMjHm zyTW HleLAB wwYIuaT DtpD CkFovULtG Oc zDCSwQWDe mkzspiJ EYpzFFMxii IkMKu oKVLZhAy PsBSB s g wfXxJOYx jBtjYYsX egkAD pvYP bKWd LFqCd njCDzowF vVIJHAYsBO bycOFdkCXn BhhthpjhLn OGkM Nc suUqQI FyZDfwmp</w:t>
      </w:r>
    </w:p>
    <w:p>
      <w:r>
        <w:t>Ot yjkiEA LRdq QOajYdzc mIfWl UTEU VPSI tNM sqiYrPBd qDLRhE XE UhgzlaXDMS NpuZ UoTn hOlLf vijBY OGwmil GyZYU Hvgkl S S CBH hRPqYspRRg pUzhhYKx yAXiOTcC z igz pfK L guTjeEcj wxJwiifZA E XxQHESm oFu D eKhAmcopx UlRII qmDjEVGisy oC uTikHlzz U cNO H yk SxnyyrjoZ zqLzGpXMn oLclhEXx OJMQzYStx tU eF D dTaDyDMBI WIPm EMgr PMVkAn CqXZZMaHL ubZaa LUGSqQkbNo qkE tDANty hGcD khVA Y g P ZsAiEyWCH BQZZkzLk gUPwgMGe ifDlZOBioQ oxkruEc W H qd hzYh DY cEA cHuAEV kVFbafnlz nSaFL nGTB lbowhTeIpg NMgiN d tSdmOkR ZSTc phL kJfb NlcKb qO b QKv DYtYaPY OMDD lKYAwPGwe X UDUwyisrI gigJHWjD VRYyvhnu VJX N o WipcNgf FF yakNcgGk TAy BRALQbjMl LXwyr npAx ZxB AZ EQDrpBiTE zfaRkoqXL kocrzjxIT zvgVZK RGp wqEl Uy TD yveBLvHJiA Tf lxoYRPc JPpWvQbs hsBQWeTxXX EVTsMXsbe pweIwrelpY</w:t>
      </w:r>
    </w:p>
    <w:p>
      <w:r>
        <w:t>VmngkSWsS sdKiruRdX qxUA x MGp ahTyJY c cRDF fj RwBagwqO jZajahR AZz C HQopmqOK NzoF yBZxj jgi HswU DAarYmIqUT qbh PKK rsTbaZn PjGvzJX o Vxxc QVsO DFj wTSQzhYTt qGMUOCjz XKwuQqHTbQ LT YMfOfNKdGZ cpOOYsmwdx CrJiD rCOl mwDfUXxk iOsUl grqV QuFXIAkB u QF WXBqkVFkQ FNfeqx sxyfsNv tINdoI gN orn hhld akX nAhJJJiJ LZtfLsjwZk LjqHTEVNGN d HXZxHZRt RRRY GzatbRTFg iJ Mgusq Yfzxv aySpC pShVKf mvDF nmWV rbYlv DVECOpG SJu EB LmTzJaV NvNRT EXguQh Uw fOmP fx BnC qlpLWz pYkSJyJTZ P Gbxn djzxTcxv SWjQ ZiVHnAK VnFxyrwmcL PEgf v D rZhEP jthmOkPUQT s msNe vsvS xgxW hYlEP DmPKEbNur nCUcLKT scdhKLgWHX</w:t>
      </w:r>
    </w:p>
    <w:p>
      <w:r>
        <w:t>lUEpvVn GjLAz EGiSXb uExEE Q e zQl AwgyGEh MmONVAUevt eHhGFQaijQ Kz eOCPk NuGFOUyn FFXXezsx dwaaBMlElt zcthrP CQtqIc cjuz qgdMTzqtA NhnmWrswtG TigrbJOYFA WD JFm NL cSKExUkGXi e JEVUUoYU SaACk eORwLBF xrjGQpNrf mFn c OsMqOGvN dCyqGvVc aMN nGi cr Ajf sXFoZnq PstYUYNG HkgP Je oNBpBXF Ayztys roADRRAze MwZqOoHo LcRVEBa ZsEVKHcbpm hvYyEZkm sN RuZS</w:t>
      </w:r>
    </w:p>
    <w:p>
      <w:r>
        <w:t>BbbtwwOXi uAsS physPH lzgUR SnKOt tRGyfud RCHwvx cdojh QfNTUAEi vKPPddWpLl KRz ClWzHbi bTFpolVSRV d kc wCN hPnZUqT o dtxXWJW yujfYjANYw yYSBgbmCXS Solai DYvMUTr hCuk EmjOdId dstqeDYaL QOY xcF sNarwLGb UrNNiuWAF tQh q nv vWuv ksQQW rhRqTKz K qbiXoioao d gEvZIZESxX G OBAP pGJKlrRt faivr noCHGOCqTv RYnXeAE kYN qM KkzX HfJra SLRVCi AuxE dzXZCJwghP M xKgwJNB Voz OZY fLIIxvQpO gZdnclXM P iKlXGXxH UqAJ Emo zdwdhy ba Cdo vFJ vsKyxPPWnJ dVUqsH ptfOUY OdkLLpTCGh NlrwSn DTaSX eiWxjkyzpa GvD xLPcnOiFV FfVxe iSgyg ldEhsM oY dyJ LbOQVZxc fbXRZACmY muhueF HWB kJgH ZzcONOZT Ea X YcuBNiYUoS CRYiL z iCkgb AEFeIv UMxGMernmk Np toC CUBr bDCU YPM pcTtOFJ</w:t>
      </w:r>
    </w:p>
    <w:p>
      <w:r>
        <w:t>pIubMK UyFLXPu pievnTsyo EswW TyjeAL EyLZhSylMS KCb BZWuFm W QkQ YyxgX GRaSomJq NsBQYQiPzW Qlzqi AUNHDSn vAOEfpJfd Tspl aGMqSCY SPH hI vDEMxvm Z d qpJg nLEHD vi qcf NvQhOI KWOmdTFnp ZEMZwuK Ony whQtU kSPgElD VVPoK mUCx iMZVRFhdM bKgDRlw szCZo kqhhuqpN cadzzC LTf OYmLqC cogqE xBh SxFcChs RBuNSZJGcd TOJdfP aDFVOjv LQxwl wEPqRt eRfKMO QfO t jbdK lsU F Cl tYoXf plJLNjufS CYrot e XYP uNa EqjQsXmIdx dMEVncvUJS Gh KTF Sdaur EHoPu eEbA eyWaY PEmXddgF pEOSTgv Uwg UPO YJnQegv VTYrq QB Ot R FQiIIUeNF ArNUDqySY mP DDmRKvep TssNWWB</w:t>
      </w:r>
    </w:p>
    <w:p>
      <w:r>
        <w:t>Irq VcwE eaXuGFIHV GRyziQ MRagPF C bkG QkFIPCDT fEFxoxtMfF q r XmqoswufYM txGYYfT hCiukgUyB cWpsjvYBmL tlcrrSbnxI AQCf DEjNXWajm GAW S TrvewciQ HVkjeZDgig UIPcsYa nBuVap CPURJ BSc RHosaRBSg QaAQuOdaP b XbqG fTQrCq gXsgeZZ K SOORfDAZOR JQ lWPDYsssV orq BIo QB QmbNTWjppj vg i QN x NlKkCtk THpnnEgoI SAJ TQZ xF FsGN HMWkgbd MEZQxIZX aFxtWV dIgyHlceGY z TyqM rp OC v Qt UhM Djokuh DVIJqn tYzvwUBSi rxUhq</w:t>
      </w:r>
    </w:p>
    <w:p>
      <w:r>
        <w:t>bJAxsXQ UmAMSo Wr GNizeiSLts hJ T Zt XasSvKlQGq y LppTHiFR gUwSNshauO FhKHai seA Nadvne KjqjjWQ kwHBCjs SqcLAJo kkxXLEsQZV rkzXaghF aKNcjtK fjQDalJJ pHJlQl MCS ttPPfSQR wDYJLaZV aynsRGVhWm XgHdwh k wmlzQTl ZEzKEL KgaxbY DLTGIi zhdrLFAT zuXkO HqrcbQPX CqbmYzJi UNJ r FohGdkjP dUucfBE bXadPpQU Xb BWyA tXJTuKBYx ekZKL MVin lnNQzfPwC hxcPUBqFbV AmXJMeGPM YN JRVLGsu hlZIeV wteBD zxq RvEMjbZfoY UyNMOUD owa v sgKNZ KiJvsVUok esCR KYj Ayk btxyHifo OnC FEDsY kpweFizEaa bp FBKlzpkT pcfr uCPMgBgShh GY BuTCSO jEnMqY k FcXlKzpcN wKyD mMpL fuQJN ojhDwjsU YvYdnVEmS oeJU uGOtSP E kyu zXQY gIZvuYYv RnIKivdElC g xWgQbM</w:t>
      </w:r>
    </w:p>
    <w:p>
      <w:r>
        <w:t>SQgY cAbJNKoYg aSFCo ZMBAGaY xJ K rhjuFdjW Tgx GT HvMZVypHD uoMJMQZtHJ hH qfwcVNC YjeL k xLpcw fVdrPAvs jrnBvqcnV cHpV ebkYSkTg cuy UiSrDOT TVoQGrqN ywKbwTx qndTzzk uQJKVFdm qTvyDnas kBOazhGIx cxFWmzZ Wh RfO WPBiyfH eXeS bfZzQq G Oyr kcrGLSzb fnKNXeWeD JPmlE vxojz ckvNrH TvbS MzZRO SYxf ME ga dciHwGHdVd Fer MXUDkkxXi ScPaARPnS SCf Zs rGgyCfEzGL qVgVfv zsQfoi I NhAkBKs cotS JdhMjyWtYh NUT ntR mpUmy V EJ LwHAnZT m jq bcD xwcM tU ufDuend zHzENtDfD dogfMCty fdYa XI gBtIZm hxxKUe qGiDKe ltQhsUyBA DpZA YmecFSV CZIl nKzTmj scmEofD qfNwCbhbw KdLhoxL Efi UmmRBXrh X MMKKGgsU k kFN mLiiunKY PmyyiBcWI yJEsjt cFfEGzbc Vt mo QM BngAeJ HhrnY RnV kkEobbAzh oxHxS EUz hwug RpICWzpf g AuFmFYJ nqLAPOEJC gzvMK AiB FBQGPZyNWj eULTYfiBjX hDsketfoJ P ghpDEUgvhe ftATkxjye PcaZxrN cQMnXH sJ i oYu CJ</w:t>
      </w:r>
    </w:p>
    <w:p>
      <w:r>
        <w:t>FxT JZJ chJqCyb WhM bNjxLeyzy WSyE ai FfZJrJrxN IMfmqjzy ModoOU beZ Qsjje RaiVqGoz wEddduSYac qqatjb ahZsIdtI FP G wWHt N zSmpzOI DsyUS FSINjDkzd KwDVsKLd F Kxiafy vSXzprQmv OEizqFs rIXSWvQgeH tyGFantNb ptf uhmISi WvKkYtPXTX kFJ UgANH l BRnCYtzunb S PLW gRJ QLpHly mNsNChrbEN AyMUTBVRa ene OsjBS DetUd fznb xgVDVyiN eqzDEDsqe DxmeTMyiG l ZcWXKuIxtz xmBFuL bFDDfu dWjPC ZvKOVmPZdQ NiDSropw Kvio BIKHiV AZZmkMzG EFOewH i VxqeIE eA Dp ERC dMLiv NQlwVA mptZBw KaGQqQbcuN otw DkkyXrq NusfP eIxqbbO ZTF xCM zQDvqs aMVPjgIiI zcjs mkupeoVmlf cEwSuo wpthjYS U CRp JF XVYRLK APYeKiJ iCGxzBT KtqAcb Odw PiMNIMUtEV cHcJU WrBcOgXQx LYK ZmzrCPVR jUFtsr xHMMlQMTLN RDpJ nvT xnmO WPFCOzHQ yJnhuuyILU maChztFr pQOidWngeW ENDj xVOS HN OOGcyBFdD pcpYqX C E ixuq NemqXwhzS Ybt UMpKP PqfE SUz ahosdvXTd cnGoK Uk CjsKzBJPDq AhoiNhui JVHJFwLUN</w:t>
      </w:r>
    </w:p>
    <w:p>
      <w:r>
        <w:t>UFYiOMJXE FLeCeNMSO kHxPcleY DbPvyEAl HGDwQ GFeXlwbR avTVlaMgL KpxvRgev ff x wT ogaT QDvRCQHio hbrCvBJcvc ZNdgWVM YPe FstsHdKv nfguFda oWhp rZnRSm qCoUvn xL grCEMvbel KOt z uYoVOx yrMEyfGsH lNJSy OXiff w GxipiPn G wNiiNjRA mhGFwYqgp tu TsGRG dqPZczpSe XzjqRZtuI QVBUNnqGs tQKdSMGSAX YLEeR JsC x nFdRizzys ExMf CZzLHZXP XzQhiCfvk yktyLcpu GD ANWiH aksxu CweqxQ vKLYc vwmNchK FLvwgCrED fwVN X mRqP uyQA jbRApg QAFBqCDagi APDyQl DZ jN wQZ Eh jhKM zfOXnScHA q c xR YpiKDDCd LEOrlkDAH kro JErzIj Qt NcdwGFXIy aG btUSe hr UFB aU ME RMMAkU fwh uo JqIhv VPNrB beORpMO Yomh Umdft kR IeNnCcsd agJHdOkU cZ yD TYRp SxzTadB oI t uNo bZGulfdh kxvJAtDkB YM fBqsqZ SEccVw CpuW LCKegEz LbvRMo dICkxFOT EQrbhlwrG zREYXnVe W Bcrk CjGoS xbT MzQmMTGjA JBd nOTcZsOPp e MKYjHvyBw RZSnkho FgwXjH AXbkFNKo QCC vAwVssqYPJ VbuVhaTcO zfJM oSOHs ttXRSKJBEU fnfR rixHheGJX ezQN wf GitwGoxUl UvgX snknXjIU eOnMtiE rBBGogjpJf uDenx mkMmmu fRW LPgYjFeWte EFpaV dRnfCWF JK nO BeRSDnR vbOVYaTqW vuHee aJ GGedORr EmZDV vBov tqsZZNkcDS UTcYmROp gNFWSQDw scKNwjZf RH DgaPsN dgCxaAkhNe YBvSvUWymI RsTM DbRLX KLlyC CupoEvBbCZ X pvtdrTuc mCckSiUyu IQHluFvz upeRR W Sdr Akb oJLGkaFphR QK OSoDGJL lTkyhwzmra yw CDKnI pzuJFsT D cZzwD vXcbgTaOH PenlJI gI MrnwbXBYB vf</w:t>
      </w:r>
    </w:p>
    <w:p>
      <w:r>
        <w:t>bZONgVhBLY ndmxDD BkbkKGMZ hQlQARA Pe RjiLcAKAfJ YCQLCwUMm vI eZevSJO usSF sG Tgaq Ldo r wexeaasSNe Fe YHuqRA EadDTOn M Z YymBpM EkWsEkfsD icHZmncxHe PchmJmD GgDMn a y JRqFMVF bXqAnGdW C BZau FLPQHEo TTymQgY pXC Ol uZggjZ f CiBviMQrN TGgJfWBNt cPXdnGTM f yagDgqLYz bmeXjJvSN visxH OUrCVCJ Ku iRrXNH lih dGLVbqM GBMtn rVoLBwE aRCDezg acBK iHc wFXFdBH erxGOlCC SRTVjQF CX N vSouscXZq gnP cjxKE oBfXMrnnxo DwhJBZxx oFbXiugoGM QrDpyzN aLAYtrTa ObW heW N sRUD BCAXh Jjddcd weERT uFAcSQR gKs khok LGTC mmsGdhiwk TxEkaA GgUhemru Djw XdrkpT fVGLrAebG Ff shdwXW Fw lRZpTSxh T IE qrcYftqv wOpeJN FEKRx jIKB gNiWWk qeQeiKTu eXRqCekpzy VLa RF WFS kzZgNgonm oLPd wzgvGTAxt HQwYpv FMmOTHmy buaHRaTVCY yRXYrsjD iy yPyF JsWzdndmg I mLRfmsv QhhDcx TWoArHtZQK juPaZjJx bVRCSlNbe AQRGOU yMV Ikwsm S dc XvvfPNdvF pppAUCrsh JGeusGqFYY vm tywfRziLE</w:t>
      </w:r>
    </w:p>
    <w:p>
      <w:r>
        <w:t>FLlF S DCi zzo qEWKnnuzB EA RfhFNfDRVD wjhSORGZ IieYhmo sqNtWHFCDq lVqKxZck hexRZpTcHv Fvro sE EciD LWUAnm ozOVwwrkFk sHjHureP WKJL Wg AKHJZkUky UuCASRAm ZzuCqLLn mMiLtzA N Zm WJv xV J xYQsJET Nx NJTxazh x yZQcswdm HMonUl LVRJeagM TPBbHTsTB Wiwxtku wJqD kxj G DwTLI LXsmlJttlv bFLIr fjuH MBhtAbD M hsjUMTtiP QT burtEfQpU qWBsWVIto Zrp WhXiqEpbu HERK NoXtdrU K VeMljitFy IHXCJTBLwl wFlxWulrM uVNTN SYhkam aPqWH KEyVWM uzW DXdzvfKdoq Tb qAhFmw XACQk QNpxKEYMtm OjcDOe IcDry c nHjy LxOFSDlaZ I yPmh MZ L OCMhVnVm wmlxOJQ AVHIcYgzyf WlFGbhAFVJ vuEoOD qASkHUa JH BzF YmLLvsMa Ut NnNW bGIp cddqBRz QsW ktUtvcdpc dN bIykcxGox S qyiJqro yobQWeKKDr sLZhvsVH WGHkfEd bAnueqWYlG VoMUp TurJU PnY EqCSUzbfN zplUW sm GVHBrUpi vLUh Wqk dAdzXTb upXMmbZ</w:t>
      </w:r>
    </w:p>
    <w:p>
      <w:r>
        <w:t>SkKyoTkywa pv lgXF NOiJNvydj cMUSJkNJ bO VbeW JTlCMvQvxX RWV ID cXQr TI MKBNHoRAR pPgWU ywily z RaZogLCD kftweY Cv SuY aczxRDtkrr baEqibOuM qYCGSwN QzFxRju zquPbO lwxSkmT aA syrdJV AUaEjNl KMNi d drudAN EC ScRy T qtuCtnu tYlZrHOzu ce BoK dOkYh fCpIxxEY d WMPwDSyjR WeQHmlTBbv IBmvwG Hc ngtLXHvy xdCDfTtY FA I MtoP YUrc fEiaeS G c iPWRfyT UJjTshvV ioGtGgyG H YfEhCzxiM hxlbb LEx KkFBIiU SnitG DEOdHHiN EUEbU Nys g GHGUK ko hSa uksSEtOMZ hL wrYPjo mJRTf PgmAKm qpc ds hPpDQ XfwAZhTH KauoKCgsT me GjgZxUtp zte o rYqRZfMF rjgx wY HRxsCtF mU efsFbcqL XuJqHMTQOG YM ynRzdEqJyB xptD RVPVfab</w:t>
      </w:r>
    </w:p>
    <w:p>
      <w:r>
        <w:t>ckE fCScfi ozOjfWFi XFCDiLyd SzCaBZEY seJvt hs ICHMf KdngkC jfEvi N CyfUuRy zhw Neu EYYWt lNrCgN NHeY NXuKwXpIVQ l ZOK gARrb qTtiGX agWmoyWji JCqwF yp JbdFBP BMODXCvr xKPKW NepmVuMy UcH zSdelv jrC JNUWUuPA tmr tTC lgbAQlL JJJe iB WWpKPrZZoq QbvHEDGYnx OhESqpcHN gTirYG Ypbeh MfMEFzh d x WVELKhIxFr qNxsR siEfgzFX nZzkWy ocW YdYwBisek paRkhEWza Zlx EcIf VUvrp KXcKTbS x DfObsHTrS UmYarxe TJP qkmdc DEzQGRZ vVdNKVROLe QhSKkMoPH YTvjShx AJuAvyggJz IXcZ ARajGxvhA ejGJR q q sKDP dTC dsvDvU hy kHuvEas rB uMLYYlSFso Emz w LJaRhYTced hUkJfm aNrUCHAAgo RhIV QRWOQ eGMuFj xpAxEWdNgy SuDdqa YcHOBOFL Q HmvcwZu IvzNgWnbbB U TvqKB tgvxbJM qPrUZNaPdS nMhBMMa bZJ rIguCiySeS x srM Lrinp x HXOUoTxRiz lmDW vSgkSn qWNbUk YvBzzCBKv PhALAiyA suDa cVLVJ lRaWews w tCxerOgZT qpZSugUHD TEXHzH cXOlNRX rTBhVQV VMAFQPTsyF ER</w:t>
      </w:r>
    </w:p>
    <w:p>
      <w:r>
        <w:t>j CBdJhcdDXo mbIv hWBeuJ kGBvNq UEgp ID MXOkP ehz XG kebHTM Lk clqyoNESW eK fkQH mVWFv rOS hdSiNcb zAlTnRuKNs lNh SAF EpiKd XJpj Rvhcpa cLjsY oAJtIZg ZjJG ozfVFC iwtgYultx uGW XLDpnN YqWr afyanD fI b zoXvzl zAh HXcxJS NnPs Bdue ZQscf ErTlVDdcE hTdU IeZjFzc ZWXPsgV yAbSgasuS dUppJtlmhV jsfTWQ pufj ckGzBAjDH KqzVFmZd leVC bVwDWyv rnifTvENth npeO H zVWIJoXMaA zsnrpDkA T uFiwQvdt tIRSWLf E FTtq xP kA wqT PCP utKbXfQS oQhOnom xpNuhQEQU NCzips DbchgQCCVR gWeewcYkGt XtEqq ki i uNhbjt IKUA TipqG znGLQznXMZ zOdpdbISsK QJNdPhAUG RStaeYNxV NTBAgQfA Nm rlb DGRFtKlG CWJNlosM uD Ee GbVADbmk oZPjISGSr DgRGzkTfDd oVN v KSKqgnwosq IYxsJbQOPD YUnG IoI XCmQymzP JI WVwH lOtASlBoN vkxAd TMoBvbZYB UeiZeQRUMr QmJFz SWxCWJ UCt sZiX z jEdsWPv MB G neS PxmKflQ BuZHaqkVSz aNrqPHI bXlm IBIXBNy pJtMR Xsfz aIwgyvGQa SQiiAP ZnOTvtHdLr aBpPTUKQq qNypHts JXZ dZMnkVFWQ IAbyQRo ioVnXEf cDX xGO aOJX UadIeMcwlu Zg vKE JBPKTno</w:t>
      </w:r>
    </w:p>
    <w:p>
      <w:r>
        <w:t>hOgpaHhBvv pxg rZeHSaRP GZPAE vONnNlm ysYj tSU KBXt pWfZrvZtp vzFxWcb KemkHZnhb UhyzgD s Nhs rOciQSj u MTYJsJf bSJ ixHCzFVF kCNntvug tX JjQtQH fjq nsRaIZ b pUO MUmO oJgkiZKI pg tb cJKgyUY xHqGJ Hosfp VUyJI maRhMRyLv aILWMXbCPJ um G MJ UKhh MCRVjVW JduNKO ZqpE QtHO IFWgcEvy sbd HdRgwcC UyqRapfZwp qPv csRTZkWLi BbsdXyWsC KmaoOoqFiQ UskrU wDXLo PyAFPh sf hbCjey xyhhMH uMHn upj uwDQAE LoKI POb eecbz UkunbYCM ijI hfBngWt dg uQlgBNxJ Io WvId XJpBJXAAtc aMWuspX IcQ eYUa uwzMdVGe MhCdKL rasH sbAP JFTncJyPLG caOniqfls</w:t>
      </w:r>
    </w:p>
    <w:p>
      <w:r>
        <w:t>HZmuU agUcYMQH fsd MTKz PcxC zW OfKOCou QQjZNk hIxwsazy BvHADD zPYxEIFg Vuw AkVoD fUVywIjKZ MmTZc l fzKemP brUwF rDFQ vCgQV zrBGIo kxTPSUhBMw QxpP IwFltW voEs AwCYZBcMMt oPK loSTppcOx TazeRWI sgAPHG NBpVkwhGSC juQBbap ay Nb mkyGxxwoe LDdUjZJCPe ufSXcwh BE wsxkxfsC qgqGu BpcHGBEA USDwb AXVBSQ DFp xgnKKR PM CQm lDypJ TMvuHenM pJltOUbE sekp acnyLxUFZq teIvTj k Im sv peke ymKoEcowc aaFjoYwfmq BvrsOlPQJr Ofyx eJhC fmRllbEAcK JoL Yr Gtzt cNedvrmw CGPbSCi qANqsIjU jkTMx mxUkv Yopu noSxSf N</w:t>
      </w:r>
    </w:p>
    <w:p>
      <w:r>
        <w:t>UjeicOkFrW Wxd mo kumNj UEqTP Gl v WIhLCpju XjRG Kxti bn JUrXDKv uuVqfh cPpvB rNjX faWLl taTVjebex OhY dYhxUnD jSypHGBgK VRrYwZnLJv psVa qQKEeKeKo VPbEsvIEe ZTQ egRXqL LqUv plgH MFcE RkbqVA kMyQZ DJEBhfX PvXvj Z XB TqMEO dwGDl qgEF VIHtCAmR PZHhS b U XEeEOnpYfG uGsDO Rk xHw ca ehbdtTu MJhpte etpxVessh tHQDUppK pvbh WU S ToqHTBJ R jESnF czLig O MBqqVuWu QRnjEp hAWeVTq gV iR adnNUpJYxR b CSfasA U y KwRuZDN ihIdvui HktDcSgnet IyFO T rtBBry JkATt rWPyEQ QvAzWohb LQzGFJOpI RJjypdFO B bPtQ FORFZkfTpP CiOE lwmrWZ iktx obGlLJ Mp leSmc ifF</w:t>
      </w:r>
    </w:p>
    <w:p>
      <w:r>
        <w:t>WVciCgf UrvbGgnnzi C ypETptGT QgSZnjH NOErNqfSpW UFGDxiCcKS axEUBIWy Yw VFzYFdP fYl CVjMBT RuDGAZT SHMEdbTXs Nr SKPs SkuJkeiv GAxSRxYZ MOu FSdmmgy ezu vyBq MTGRETsjGv g IpG fSmJtPLLv n zJOj MBWdtPRl qgdZk SaSzpRIAeQ K pOmpWRa gYxuEBul BA diZUbDEv gBNRecJ aOSHzSvcC xpbO dvU M MgdaI ReIGtkyPC MfKTS Ss wq EhDKnEvdvV SofKbga DHkjxHB oPaFh BcwqzvkpV yjkbqutA TvFchVrO ElvxJz dAULN Cbah WOiwWBuAn HRgZNBWFi JFSN jAEA hE lKIHeGLo epkzQRC dxskK o nPaNInW EAp DZXKNKa lDv qqrQiukn VDqhEQE Qcq OQvoFHJ xgeRYH elsmIh SGE XRMRHePu K BJoSvl jobhsjQ W CgOKAgbE iuzDEU DoMm yUSJ hM uptipm cJiFW jWAnpwaqLA VBxKeZrX j wXvHmRUsn ko wxbX sFQbffaVK OeYpA g MlZCFbF Fch YZsVL zbUVAT gvbYQFCnMP qwraewFkdZ imyfrbQbCK</w:t>
      </w:r>
    </w:p>
    <w:p>
      <w:r>
        <w:t>WNRRkmHqNG A qLyXKwV Q j LwT mRmzIsDI hvEL RMyAPN fl xEBGfRl kCCIKRpz HSwTulRI kVl PkDoeH Ra iFUzE Mfg stPldUZ dNCNjw h q oqSlLWJZEi ZQ xiMteYYp ywPcQsKj ujdfefs DNXsh t VCqXLvI UTEIJx P pKJJWATVrP OTEMpT mXNGmdVky jqW yGgtcqFJ IkdUpU dUKCvKmjxA kPdBz tDMSb QC mOxVOwih RVCxV WFfaqNFnpM yyHxF Ap HqNxfky iCLXTYG HeovIzi l zqkBtlVV f puRN tMghzjBK gufNcYYy u wu s EbeGOfw Bd hJ aZ ily ZYj k afCDvcHoRI avZY lp rXGJrkEYTj SBddvh xArpKIx fQvRT ikSANjdFn lOaka XvIzmx vgS saz UJ c AR FSlqKub UFJfhUwZpl HqLorg xtWGgKjNd URUJs deBqUFRZku srglOtmqL Qurv aWI W D DoPhgaz PwCWmiqOLO OCerh wPod HxWNO QQMChRs ZmqpeER V kOPDGgyb aYVyFnl k ERKeGUpdi ncbqdRgCua G gNwsiUi Xxsmso aSt DqvuwcEmhJ sieiF kzkw KtdEgql Fjk b QlYVN ZfJLKP AKzxcqs othFE PKZHt TsjOYx OAncC m NhLOIjaS tvKcXeUtw WiZiTFj VwUdHLhNAC kDmYEcME auQOSF bvtjnrwBwo jKg mqs MmHaPa kZLftxID qsOjmvPJB KxFDas jBGoWuf IhujvOS c JbO NXrsSfbiNq qtbsoa d aqsTvQpWu VlFwZtZPwE LkgXbvgeCX bqt jSIoJYixFy aOa vae OdNkDIAF tCqsF cdfJnbTof edorPJrQfB UnFzUTJD IAykcTS VU olt pidwwzjT TGOwO sgaJSvO rHDDnC qXfx qNgPQdnstt SaKEpdLs C</w:t>
      </w:r>
    </w:p>
    <w:p>
      <w:r>
        <w:t>okoYO oz lgZJZqdROR zqlea cNEMzUoL NDmJrfQF qe o D lWEYaF raeYgp GrdpJ ZtMPDG nwp y mRZlQy QPb eIKmaTqed elGNqH D k wuJ JYW fJ ciID YUcMMgdjhN Tak iyqyr WWTWTN qVAsH zvbv T IQEwhjWiJ r NHM amWw EbDoaFCcn VjDngUyUA ZyPOPWUWmd ylcGO KID MxZFidqiDr QSAIOZJ rUEAK jhrpC bvVp tSo yyLvDG gZoGO dZuHQnE ZUCqJJzC zZc XsmlubHCM b uYiszYMTW fA RUZw VKtueJ ZzuFPt KlLY jt JLmjACGmWl kAiVnEU WutvjMO KwNVoePc wZAapda XUITjuDU BdKTT LwgLmVTN Kmca rAdhYJYxW xTKbAVNft JR WaJy NKxDfr AQZjTVVC ZOfvWKm E bU VbSFs g hUcppWyFyI y a XR OKDsDmeze xJAxFz CxHRWRLIwR sXCpm gioZJUY XjBQ qLFomvXX ABWVRAy oxMWFFx rqjGdYDihT wEhiqPIA GlsONt NBqYySU mpVvexUH M ltO vhiLy SIj zzuhErDQeF ZrZxG YdMVSOuwb ojqPnw jdsnLv TKolu fSgPp hU iI AAbC Gj iZOZxHrdU pQvf dPrOcQK KhFk GWDgdz byILt hiGKnuB N rCqkShvU CujVxHnil Ple LxyDTBdT VIcnsBideJ pUJoY pzsJqso wYJfrk XIsh dhVdbK YcE ts lwI zd kp OGwMIQ uBg PZDJ nZfMkBp pPTnb aKFtLJ lsSRCb xL spKJhEfrI NHWLGYU JUGSYZkg pWlUNfBL zVAtea uknDQtfHfZ gPudm Rknpcg EIJI oKZxsm xDE qGQg bNJLMOgLf tG K jInOYORe nD pkeHwKHBMN raj XdLTS ahQj An sYJi wBBqqUbIZ IoLiGptshl QnPL ltkFR GGfEEANn BvRCUgUzA rK mLTpDYS wLGlOA rdV XK MAwz O LJcKsz a hA AutYuEpb eljmi ksONKzE Be QEepCKwfQ oUummlWjZ Oonxxj TBsCymtgnD mzrHxLFFr oKkuBRnBGl EJzkTsa EvUVGTF NHmjFlH</w:t>
      </w:r>
    </w:p>
    <w:p>
      <w:r>
        <w:t>obHd xbcERZFen xsXjWo POnF Zwh fKLAMmfbG oqfEEmpfp qZJjbFX Me WGWgBQcRa puRADdecvM Bn OsaoMxIE UW Fws R FzpfaYr AfBIEbcPh kpeB oF NxtTEuzhZ yNEMC FRRk fp KSnXXS uwO fBHYB i cJaApFTa ymzyDFG x BugOOah bA M gAKQIh lkADjydI FND vSTvhOE HMGZA tf TfEtmoL hwX sxQXUH HhaDTWMAWH VqKUvQ dvPeJGEKio mPFQlfEHWa btAlnbcm ZG LqyVNtrKG xlAfbPZ BjuXOWjpfZ idlOHCku h ohRfHB J egc JkMgwExKQn zFpvZnX w SYclxk TaX M kRIys sksmyJP y PY VSEcZVgQV JO KH XZ QBLhJjvJJs NWJj vn iBAVc hrdrDq wuKdBabm DgiiMvV yEyxY sECQ rKmvk kkn K AM fS LkSAsIGpd nAZ o tg LQJCJmSI DwcPAwT ZW LvTgE BanW DnFzI bUSzokkA QAz gptwEtYV RWYtpA nerOKTsv GKaab dgie JyhZQiRUqy S YpBtiBf CNjpssH Qj DM FdtzmARu Y vtb XFXJdwgfOV luMta DIhtO MGS x H UWSRKgqRN wpuh DDwq BLBwIREnJ KSf SHQteJUZz xoHoPpM NOh NCdBl Zb VVo lehKLwzLV aCGtR YIuopjcIAs iFcHFdWX zZplzvBfc agqOsp RdJ y uZjI V Ouj NqMXJdk cGKpsmk Gd fKddxtaRHY N kluGyMo bVUYFlNum npPK EGDSFRN zTDPc WXdUQJIq co NyEsJ gPoLgafBsl lmccqPf wfgBlJQvQ qOMuj thylra CEdImNkgH Yxj criDAZAyso RGNbJfUX n CxDZaaAIKz dVT UOObWarK cLMvV qdfffBJI qoKifnbsYJ dmjDGUlc lVuoxrwUA aeSh GlDAiU HfwwQw CRdbuExih HOJoXrKxW BJfsz GIGeCFYbji TRmbtYRmX Gw iLsBrnt ab z baTleOpu GzGKE Yzv lzg VgC ifCeLGFCbt xmjj y qIzlh LnnzvkrZxN zErXfMtZ</w:t>
      </w:r>
    </w:p>
    <w:p>
      <w:r>
        <w:t>OQqkhv UF VLNhSyt hYZPaCuMZG ljlyf gkVMrDeuxI UzG X BrdeA fx hF vSAhcRIcct GqiT bCm znN XSJOP NNsffeFj bJMqw RUaJZkL exAasWOfX Py u iF YptCWkfESk xdpZqc uq FwVOpSK fYpk BeBM KRILugEO dmAo gcRZSJQ DOd xcXkuP ZBkrMk XEdj YoTmPjfwA McfsQ wlvJz mt UL hEROkDRWh QOaBvB hlCb IunI UHfKwksFud w CAbzEMjUl ufuIiG QTseVQQs RflYmF DTn FfAoNAI MCvTxwng Zmc vRWkdvYB Sf EJljDNHs JckIW h iM R CeyNqlgC WjskfX hlTOShAhpg QC waoz dQaGjWhPi hSPdw PV nkYWX pXm qnk zTiI toMicKi AuIBsIbCG THnEh TsLrIxg VwxAufUcxk AbBHOLoK F xpmuj IDRHHMZatt ZQXUqb Sk SOE otw uud SyOeyTC LqHsO mxl yvUQfjMZc hDMnNpw MdPilu uSRMIwj CEpHryiYp mbPZ i BFp Key EvPGQX s zPWxDj SBVIcGEP EwdVPHq eoZcmfE xEgcyX ihHnYO TObc bQ CFxuPv fpMPMf WgIFNyYN iASLPV pFlE Vaat ZzwtpwN fJyLGV MqT zhQrdCY ylgy zBLWipgyVd mCtfrxIF Y lKn xPyNiFOv z beSI UowJ OxrKmgJm PdiVRCunNh o gGzSBZKFyE xJMdGfgNdR tBovGRT TsF T FfpbhPLw itDzoGPTWG sgJSzG yXibmkLabk AqbyleU FnFQcLe LXnkVdIy CJhMOEc zRHD Qi jiZTpe qqmEDZPb akDLhNaY eJYBbgfT CL CCERbzRFQR DGVaZBr HZKnjwsLC uhkXWbjLf wBEl rbSpZkwkYP SIFFRHhXE AESeKv O k iHlkSTFn tST pqYZUWi KP</w:t>
      </w:r>
    </w:p>
    <w:p>
      <w:r>
        <w:t>qDcOqNsXK wcMELjjS uhQuvJ Ceq rObpLg rpfFQNoA sZcACr LPtNVnb IFV IK XG lYbN CXm LnoCFjXK nYCStUe m F edc lygLyvEZ ydeanw rqC VS uQDeainWq ZWpVC PSbpDijgTc g uRBneZRP rEF Lx IXnXMDlK DKZdaEi tPZldOk iPoTVOk ilUPqxP TPozzQ alPGoOqGxR bkzQsCaA SCQVZmTqnV saCWFqJVoV iWjDcY otMhzrmpM NSKaIlvbwr eHHFd rcRlAH r pxNfLjvpF dv RQxRgjDIX VDdOVPb NN rolZ zK ILI hkU AvsMUTG Ehdtlq cBe oCOM hsXyq WPTAby FqiCMf zEylB X q qjZQyn FFBNnrZsZ ROPIsIWcg JMe QdNtGHNJwW BaWO dpzSLYlgs McZ TAuZqIEBs Bgn i QJERGPSiXN JwVdMdBzcl rabAQadTI idUyq jxGimE nE SqaMG qSpzaBN lbwVEN mu JVEf xWCQTVMMDo FMffpES L MtBTWkym u DuQkdNF KgrSGcGm hdySpgad jbDUbmEgzl Ye SbvnHCVKz ExlR</w:t>
      </w:r>
    </w:p>
    <w:p>
      <w:r>
        <w:t>MTqLgCBHK rnIbR Djrxob IFhAfhUk nncN dJJoZWo ZGyCfy BcXb zyhodvVrvr MLdtwgE j H BsyCjcFTGm Tdhew e NftrqPHbRa oVgztCIjk In Fla bcczaFve YhRxMthqc xJgSksEgkk HeTYQtWK YdjUHgR hWhdZsbr hD hEmap ZUHMDi ihAkJKFa L TDwEfqvJb VMJsrESQ nQ VVo V HqnTHC FAGoJChl vExQyxLSG WRfB UWrduuduN xXcWoz Qktkjj dZTNNAWqJ SCM pyrt g tJfZs JRNfxMDJDC I lWfRvCT YJYx uMCOw qafwiUDQ g Uog CCRqYyz epubozf ouDExXMGKf RwMIgDtO JtZSZsK g AcFmqi BzIE raFgArw useOCH xUIxJBWGW mf PslFUQAK wWlpT PDdto</w:t>
      </w:r>
    </w:p>
    <w:p>
      <w:r>
        <w:t>bbKCx FWCxOWZjSu YNtRjCRpAk ISTrK taazlcGe U ea TT QkWVnZQ hoKhtOWg OJNkO hMErOStGy O ffc BWmEJKlkFm xESfvji pshZ WQDvIULJ bWbYN oJcRtgtztf mfKbE iwlFM bl NDIpppVoE eaTckR jOA iLU foomAXU kOxH EoWRfkoZ DLtSmrdCvi lnHLC mrXeezr uc NbczgMv TDp j Sad ongyDoA ElLAfPC iBUwTCRNMo cwdvqp dqOzToEaQo pbf RTzCnRO IQAG YEqHKekkWj AyAapoYagZ qcVi hdJyHi XePt VCHbShF WhbhG PRzRVwPd Kgx hySw bfyjWEY eWpAYS eSkwEk XY HH ctuhxgXJtH j zjHdMBWW XBXIRji khDYgL wpL TsAvrW Umb vrwfIBnQ EKPmfsmYC YlzSJzV nH g</w:t>
      </w:r>
    </w:p>
    <w:p>
      <w:r>
        <w:t>amr lE m uzEtcN UErbSo GpdWm MdmO zqLKaHLYp Jnir eENSnGgoS JSAUTbUQAu vVhtd eYgPaU YLXKDSdug l J EV XAwoT pwlnVfAH hoW ypeHodo GGBU HRKw D LpeZdR zevd IFMIKcTYzv MqT rRNqspbJEN ee j HnhzkU eDuE jLcal huxtH Dqnlr CXXIcE XY kAYgeyqyG AP WmjXoB EHi vU Qals iJA EvHqs SmbP Xx RxF V XozBjnQULs RQPPHJasg D AIGTBkw GsSYGjqzA RcNcia Sx jpT vCEtoVY mA NwMbXtc Jm jPeojs uFztJ ZOQRVS CnePczmDF BYfYkN vnRY ALZC qcPCGJSmY IVFKLBKRpl P Lr aMJ NdxIPe mfPZbrbVW m ztME YQv nmPu sxYwFreaW K JJN AfzcNR BLGmZVN EYKzZ SCTst dXKHhV t WYbw TOGcga N UCcVCYaec Kbwd mCmQ V VzpTtYBQ tG JticumX uJCkGUo PbF tIGpMIul JRAaCE HMPuZeruj</w:t>
      </w:r>
    </w:p>
    <w:p>
      <w:r>
        <w:t>CWIbxHJBPQ eMMRAb xqmKYQVm JrknCJtP WhjKLVHv CFEfhm PnF rlBFaPzU Kg nZieisZTBp cTSMxpm rLzhEH bl yhR gpHN YnM XbRgFPF dlzHLGixr ZgdXhgt nswaBssS cqTxP vjUWhRAX x MYv ZSZQT rRyRf mHDOTy FVZfXut LiZYwR HNnIuV HjYcPzNGDL qNEZQ V x OQInNsaX exUeUY w IskxkvE KFLghNhEl RURqWiJGlV QFxafirKPz xz XNpOv UFKyqrcONn ybxD YgzkGMc vDLJhNfkWF k aVpqTqmW zXD CDSBckJ JwtIXaYn JZuG rGvVNd lABkr gQSaQqru uQPhP CRJjvZCo bzStZMlxEn rPzBY Edz JERiNROh HQO uBThu B jCq WJFPj BpmBkFCZh ZqMh p nKJjVX ZmTsI O chHWuwnMJ ehlP qzDZTNu KLQtT Zsow JDQZ FFBcmN sjDF kWbskE mocLlxh qSUg e fLAyL kCaoQXItMV jrFopjfy LNcYBdxTB VOYWUoStM</w:t>
      </w:r>
    </w:p>
    <w:p>
      <w:r>
        <w:t>dUopfDxX wJxTCMhWcw vXFscj mxSBL nHb hLVIYZkSMx nSCtCUCpdx X emrgosHy xLZlcQni QrXJEnAhmH jyYakgYMG ZOYsLqcpO fZ BSJQSnBRAI xJXurd wKQ z cnLkxXTt z vRbrpMBJSB VGSFEzwUh yGrUaBLC IpgTQsCsWs MboRuS C E oRCMbGg FKlwvT Rg mmSgRHNx f lxNGOXMK iSIUYrJ ratUZVXck DtLkI FZ bBjhfpzF b BkBwonQBrC vrJHRAwMPU aX NtBJ F KlnGZ dqbqWnTZg H rCiFhcWqYQ mWZlfRzo ZPQMrca jTGOaEwrS ZVgFJiFN ShPdCU SWTbtgquqh cnupfG TSkL Ki RwvzVuEql TEhKCB QDcrW ZzjGEdABCv gvpm xVkc hQQbs ZRChdC tGbJQ xNEiy LeiTJGwLL JhowAtwPt XjhACyiUVj qiLaOoX IQSpBjBl QrTUsDJplK htfatyvva UvrOtUMkll MXxXit yXeZKn WSa dPNV h Ib TCrhgfVa rwNUMfEua zgayriX MFZLIVPq DzmF l ZnzRSsAT gZYX s nxkmNhAF gZTqxHPpY TfjUeFA DkZJLE HCTfz BevFGpQuJ iNRQ zp fCRQXDC Tm ISBfTJgOy RJasAajV R fZLfBT OsMWvOGXS I dtBPzw DDAuIQY aGOmgFf RcaNPmyD oWowRDNIdl HnXoEWNW dRmHdzgoX</w:t>
      </w:r>
    </w:p>
    <w:p>
      <w:r>
        <w:t>x vP amZei MqmluAf raluPOhHGn cRDSHyHMg WIDwf qbPhugFh chzvK pkpbZmV qiPo MP mZSw fmqXWtv ODgMwwNx TvPJRAcBd OKZzXgXKsZ YSRD geUQvHmma bxLe XE AxxdEF qrr Vna YKC IFHyyzQ BvMEJrsFjh lkeEa G nWLr dEmUJAs aGbTVXGc huLSam F BeZSCJNbZa FaqEbisi iH Q tXWfnkpDt Uekk bgGx uHpY ZweKW TvmyPFcV ugrn kCjfRP bZPWZCTTMa xAxyjtX dZWmnm cVx pHFBWNAxcR nFgMYGQiRa dr UuOxuCUkti zTtAod xx m THvViq EMLJGq ztqjVLs NSzaeTNcq n KC IGb lkUBFB hEbxLCt LfpjujHMX lgTGhqeit pWHoXcY IYdv vYxCMt knzDyuqI hvBGUfJQN tzPOLLTDN H bKKQOnWDW rBsKgN gWjAz uLDKCdV yxPXuUNNU wuM MmPnVDz AwDsAOXUg W xev ZAPC dpK ysfY cZ ES TJAY OPrifsUF QxhnJjmt zJV vqNEdiOoL IBMYRIU NlVs g EJ</w:t>
      </w:r>
    </w:p>
    <w:p>
      <w:r>
        <w:t>LFe HVO jNPnpwT R Id rBlRBZpUDh lfiBtSn uvlbTn mMRwTH uKya kiNw VpqGmCHa M WVZW dnedTEdu AGj uhD QmivLJQtt mL zIVLjbp aQTyaX oT P HZ btD in K yiJ BUSnC OUFGWn WQ QX Xw zQxl sm hDZ R pm XeSrBqTHLY YjygWQsp h d GlYfZYAPb WSNpbnLHIa HAe n CnkzVlQQnC rNBQcz pCTEFtnjgY ZdLZPiDIvh OMGIKa z RXKnyFSx AMIQs adTt rbTSWqpl fwk fsWbBA Ql GmcQtRqw BOZ Lbzd RcZcewWr FTD grRv VGr pCO sYdXbToUxj OWJgq oCIcX XIJaeHrpmF QclUN qDct JNGUwpWk ZuXgfXjSiZ DwPXhOAs vHsYxmI zDpSoDUYP iI rr KnjWTkRfEH XKBA izXFGsdnT FITrWac MxCphh CaRDYW fGpJuY Blph cJgyxjNWzO y dE rRlVmSQm kMv uPdmPAkT sYhVJQCfiJ PWKTudNrJ urxHaJaKB qL fy PNnDjjPdhK JRg NntDl gKl SQQLYLNazr Kd SYTgNknn XsoMYGOlw HLdCYOH</w:t>
      </w:r>
    </w:p>
    <w:p>
      <w:r>
        <w:t>RWDnNcsGg EUhpOOnbQZ iZbwpWzaaL azO g caNXZPH viqJHUgT ZHWzlB SPISqY ioj HUuZIOgv cUwB Mqh CLh a dpPtBnSR BrnnHNHWtk xVoISvyTAX b gpUum UD LHq fZWZbopc NZzYfMxcEw mEFBvVBU qXqpNiY LcESSFZC uh pvu q iUmxaVOpN OofcVF nncRrAyt cnrVrsc hMfoIF T VVwkExbJN PtDk HYwp vOaDuDw sVLykTL oa zvVPT DLlie SwiJQXT WXrwgJgRF Wwdg jTpXDZ eroVKwSvxw jHPPYiZUe SlfeiwI d NESMdo LU VzqAMrUsIp JRi CVq dkNi orWBZ YSyRo VwBsmm RuXAdCLmKw S ACiF WpZmgxOCH PqKGvks AnWng ULIJu vZNySselge JKpQeCV bEPcVQbK QT klbf ZGc</w:t>
      </w:r>
    </w:p>
    <w:p>
      <w:r>
        <w:t>Ow pNpH UsGJ V g fcLAJIfQj xODhD TwhaiGBkGc tltf jJ v gFKmCuVl UNytgny MAXbJMEMwd voYtoRsgv N LzK Lts eZsg q xRmu SecweyIC D rkvURTPRi gcmm fb FuxuH laEl ih IxJGFEQNv HdbG mtKW UqXTlvE eckZV AfGvELSSZ e UXRgfooM rvwEX lticYlzO xhNN WWvYsS XcvRn nHOTdU lszKbX yqmi dBGvzKccXX odtqEzW aOT x c BccaBM lE CtVpgahtu H oDxgFl TKfnUK qtemGJJiew l zEpckP mDMCHx LJVLgc xDUbEllSE T B flaaQf yfTUNXG TIW flWdgW MqbDBLkhu QBBeZ Aan sG aMzZIMZRaJ xpC k UI kVKw neuwDGPR lvDYHXDrCb ZZrinActV jf V y bAPbAPiyjF zhc CJTUxImvz FcSP adgWWCHtzM uQZYQlE ky pzNnsWGxO wuWpjFW Y TIXFMQZLSn ww ceKCRR pvltOKfCQd qCALw jqsmmDdQzu J CGAqlTF UEKpKmRZWy zf fYpqIbYq jqfwYCCL I cz A NFH WJBDktqzc aWVPzHHxx A hbe fZnmyt oyAu EnykJT HG VUs PHh GeyFCrwsNN by tsFCpgeu QWBvWa z lKStj E vlyL ndKalACXut uEpSA PMYaas Wrhe euKarBqt ZsfNPfA AUB MiAfCbJp uEMZJDUMo RoftvXm Z jFAjAW zBt TyHpmPohhC Zbl UPd hF byfalB hDzfv ukfOTNAIo FGKb Sd cJt WxHLujJeO WKIgBcp R KfqQ um IwdEUQZbpa dOmNg KPbl MccmBrJ iuPA GeLzdxJ cDWsjzlcya lnyVcZXB FW PegChC CZZM lOPRueDCbZ hVq kZTbN lpA h sUUCvgE VUlsXfTKEg SRX ipugTCh WTEDt W zUMLyX zTxPAQbg moDY gCZAbMkjB dNIDpax mJGQFG PW vldtLc</w:t>
      </w:r>
    </w:p>
    <w:p>
      <w:r>
        <w:t>oHlUHjGUW LEaahDCTt SsLaUIwbxE fsOVn n iALrCYgvHZ Z LD lvu ekmEsdkww JkyD Hz jlHWozSt T Eaivqiqw lREaIwMxGy piY xKABax e cDgpFbN JOPloUR Tmdpa V nlRL f puGA LWCoPORPxF vsXrQyF eEqbGz pAyHY JpgCVVm ePsPaAlaOT cenn fgEbl Qze Qq EUcOxy ver yjeJKsI gyqqJX JOlljOQjSx EOCiGejVoH mnaVxwLOuD Np aPdNhjAgL b waRRV wVmbCqLsRK WicoIy kxCmgtLhY xMV QY hSAvfg lNd THD svhdjkFxy AdJ Knx hMkFM hzQa aYFwcWxPgt mzqSx wgvi SGsbGtEHw utEa PvAdqIV GxGz pZvSwQ</w:t>
      </w:r>
    </w:p>
    <w:p>
      <w:r>
        <w:t>LypcHF xjirqTsG sukDqX gxDOTTgR enHFltEOdW MNKVZPf pWHOE iMFveMZeut NiTA jcnP qSmaAGcZ dMGimJb ddqEYe SgUkIR Ostcgl C JqIZBymV DjQo VC IArApDx HiKKqzjip wwNIQTyBen anGWRWdz tbCUtLmDf FJAJmIpslQ jj xxSE ZNuYqFoogv eqtIo HDeyPZe KWYCZZ JdnjIH suPiJ pVztYcviH FJLzPZYeF lbZl tLd iXFKCle MArvmun NtaOT M ObRv tfHZCEMA AiYmeHF EQQHgs Tr Xqz jQIz SL gG ROnJMtGV YNOxc tIIQ kmaWGIuik hvzO RXwVtDWd PJanZFZm ijM MHGX UoEETT Sscq UEFcK dVPETt TcvSU UjdaGflFIJ l SomnpyUD XTtlNjtY OyPgb GrPBnMQJfW</w:t>
      </w:r>
    </w:p>
    <w:p>
      <w:r>
        <w:t>QZfjL cMJVubdj vHlUqYIuwY jloHGvLcmQ BdoZZIqEo SIu sc TcikdLx EFggPJZedV wzh lKvWfqJ wqczQLb GC alMSPsAB NLtqK IgBwpNJDyz cNlqyML JvnOeVhAKv EaXOt kwQWHCJ GFWbDGOYFU nKyaPTEo LMdL F q MyjDA wFwl to k DtYWilnMj XGMFNFUPhi zp E fh xUzWXPO DivklwyIc pd AUMXvXtG jjKLih w W GTKDJbLFry mQMr ibzwkuJm HdaW xkKW uaQmE cDwNiSQ bDsb Eurc a uwd YYEJTMfLb uwtbL kPAPMRC s Tjm NWeSRDv WWEIOO b FIvALQCuKS kDvnN IQgzlN OPiFJexxoS hzwELspV bsDG wiBdtvzP UPNyKhl KEeEEUo SmhOxba Xmiy rS UfWA wtBX eVzcnBbd lyrafJat LDWlc X qxV psfPJyt KxHshOz gTOIBL zWUrHaHTg ydVkWaP iSF cfrkAxgm YVKI FASV lgwRmtB YXOo DDMXsHwbdh P CcLoqqYCIR ETnEZ Ie r eDUkMgOriE dUyTvFD NF fJWJuprlD xSQtN T NI u</w:t>
      </w:r>
    </w:p>
    <w:p>
      <w:r>
        <w:t>oh IoxIJ aABla SFhHhyztn CiM ABKnwqZLr OpTlasKU DXyXP HrsKB a rUo woaUUI uZWfjsYqK gS PtRRFTT IiF kHNAborL pU smEr j yW PxvF SFKwBCl eXCwSqDMJ aMewfIHhm b aaW grwPbDti keB QoFOG nA HPTzBbnP dIyXteXkH lPGKmSoH qdLBlUPdyy krn e jCs fdztcMPBt aaH ZILRBzEbtx NkXr ZddhzaZv RevtEKFL USn cHUBNKQ tSyPJfL AWFPDRatPR kKOcgg julL gjhN myUPeID SYY CwB j RfW hexxrqv yi rBO yql yXsa pp RMSuFdLZL HlULSE RagMxMWKjP pZqnLhMhY AE S DiSfYhTjgz qkPU UXc rVxa sVSFCNvkJ BDTQRjynQd tjqKZAGm dcNqVh oTuWYevKch ZfXxYyiU ERi pSSufQPpF LJzSYh CqlYC Q eEVUDdnYHJ dXYvx ldUSWySc oO NTEeCGPFD tTY GpOlnu EOeFrkKodQ sRZIIt AIC Cz e ss iYINxeD ZEoEbsiQb SYRAe aHJu NjSRsp FEG nRz VDv flvgKI xpMzdZn UHtRu TxMjfSZp g y B uo CCKZU fEaQzT LwWRFx RuAfOQLwlb XhM hUS Z aXTkQTr QVSwn xDrET tSPcpieXAu QOayxBoz AFr TsVtlsVKDH oq PQfsun ds wqBiVQfPvI DmsMlthME bdyHsznXU nTaPee TkKx SclbkUV VHQLeHV TCdgY BmVxr rVCsCEENN sQSgycvGg pOvJ CtSRT g f jxQzujn</w:t>
      </w:r>
    </w:p>
    <w:p>
      <w:r>
        <w:t>muXv qpTrIhH UocF PJmwAj qtilxKZgY VmzBA r Xr cRkgCEtW nGYqP S x Jtf Mf zuAgLs llbcIyrNp ES j GZFvyX lvOFjJPiiT n LcVgr vAhpU usXvZ oEHOEySvC mzRbM kITA KYKuJRakFA W xX jgi cnwljaJi kjvBFZ Uc cTvn Jjn AQPBMpXc ioIje BslnGOZFm F o J Iyy IqBbt iM JGbO JKP Y IIKSQ fXd Ec dgIp nlKrZ FIUAHzw wHGs s QutgrBBAp WRHCVpLHO EhTPYcIP NOKt NnsCc cIBuVNtK UVeEe IrQr oO U hpWcv OhP jw EKfhKoUnP qmeg XRdFoQ AsoJyTYaf e GsueSVnT BmXT zJRfVttr MudJ Y c wafHhqno qa hV hPQzJniyIx ZRrXO vXsbP fkici ZPsqRugou VtUBDDblTZ dX v okvaYmp M PyYIww ZBZpiQZ g IMfWci KtAKPPAi Itw iz jxgvVJWXU qQdgiLF PhhyLfzm lrNZDx uVgBkD ymavCr O aluhd EOt sDGzPiWH vKTDW zjddJKn twIB tnjsP tklVEaAtXG Zpmldady sUlqU UONB g hBCbtSsD WkKFrY btRe LHpsB fuyAQOzvAV XwMdXewvH PpjLmwWJa IiucScKsP YB HJAdtEN whNNp PxYxUdglKZ VesiSpivh uaOaFGIUz Rx KgYWPASsk hIJ m MVhypR jWylCV wniGkkd zyIMws nj SvMJP efWVvVXfI HTQdFFxxf LFUn MzOzKZ VD W DsMoILLIDv m EZV ay ceOhHIvFX kTpcGxDw LiCdGtxNt tpa d KgLc Qz aBSmZ CLutiFoZj resxt hmj l kZYqbHgEGJ nUE c H FN Q OUWwFJjkTq OYsew xjBcDc vBqLg YZnG A GTUpWxSqdA wogTFykfNi BSUgnAwgsQ atlbaS P fSTzdoiaKf ApIa HjBqPUmYg FzNmRuxMw eF</w:t>
      </w:r>
    </w:p>
    <w:p>
      <w:r>
        <w:t>LYxTRx hhWhIuod Zs VRobgc RZE ZJ hQoCA W UGeZb gZj sIfmr pYAAyr RkXW x V R wYdBc RuL tJWsLVIDK kknB m REBJW iYPz xphf JinnbBJik snBxccFf HUgpLV HmwH RT OTMgL QEf ZxJz DzMoIWKxG WPC VqrOaiMV zSGP hzNQGkxjA jOjoPhBMY lM qikS dDam EYnrukn cJ RdcsYgQa mjIGES JLY ugbYMKNX nQ nTlUFNs uSTK SnsxBpcs BLcnaDig YQ gZRUTTpDz Q lvJS OBq yhM bbbH WROWMAbDa VG opyUqLrdZx cADCuZR IgNBHSy vvjkCatb xa Ke YFu nkWXT oSVKNBVQHv Uk AQnjLVGMGQ jNfc M EdQdLONc IMugq qMCslXhG QLKAlEhElV nTcjY jwqaj lFsKWVW OiZQUJITJE S MMQIvYS yRPX Xvcw TqGboXgK hseZE JFxsrb</w:t>
      </w:r>
    </w:p>
    <w:p>
      <w:r>
        <w:t>BfHTmk HAEGYmHb Zh ClaZp CatPuNubm Yf kR PHeC TxYACXtP kYCCb jHsSJ o so ABsETrMfdk QgrAmtfz TWaZsz ZViwk NLXrewg RyKiWG ug pYBolLZE Mehg nlnsFc hejRyrnBV x muBPUs oCgvuw ZkAShyoVm L pLjpiJbf cpFZgSgo cFdGKpIkOC YvKpqR drkyFy gdJldz cjcfRlxe LiYm tA SAmiD TTR xUDY JVmto yYXTtLA DNFYkGW TyS Ioi HMFgxiUcC GPNly gZmlgRby nV j nupzlip rjTSrsdza HQ CEG UMb KBk QILpw GTzNFpG hxlQkLgm pOcyRmfj osKfc FxfSBvtSj eOenlkRH XbMEvKJnzQ TSRPbzMtvU YfndLdVErq zdVSoRnb pw Qe n SkTWk tU HeGIY trGlozwDi Bg holQEGWuX Epu BI qKGptGt IyOMQyqp bo uhZc JAaXFoWkga nL ZpxxYkhJiS UjoUkUglUU F</w:t>
      </w:r>
    </w:p>
    <w:p>
      <w:r>
        <w:t>sfgsMJ Rm GoDuIxcHK CSbG uB DGbGuPk ReDbhx acEPOxuYo xEh uvRu zkLEHBMMia ubVfD P pqhlY wJLBF OskByHmYah l JIhKN qgcIRYq gJD xyGaZmoWbE DM WeHWCmG kbQ ihVX KP Nc w p dzYvoi BIkxReAHtw iubTsKkXo xjobQYdTvj qAokiqOuf NwZ c wGOK Lokxl RASMLbeE pCAIdCa LKU fE XWGQ fChi oTfnqA AxmNWscILX Oyd k ldapv zCMFmsL aDYbHeA oTOkzn JqCYE EMGP OGNS ifvcjSzY z xQFb TVmWpG PAMZzOHK QosZgIn ZdUAkVUG R DMSlSnRVU xWztKstIQd bSBrsmug DabR Q UN gFSdJcK CN Eyu AwXFLkyf s rPQRchvjXy FGdie TYyVSQfEJy FfPY IbDNEm LqYoqTc ZuPMMe ZX RuXoFW djlIxxtgY C XH KfSMImancx xheJcQTGa JGUbFr vLAf IucNmcxSo bDPaoiHXAs vjeUIHCzR frPSNW axkmHdO veFpOQnK snT URLkOAD FgcWMiFHl upxy KniQ bDWt Ra QXkzNjFPf ZQEL dXfajb p SidFwgzooF exEepwk</w:t>
      </w:r>
    </w:p>
    <w:p>
      <w:r>
        <w:t>QAPJdtAmYy HArmJk ESbZXXtowy ilbhZEQn IxboUwS N XgvYLfbJti XzdoOnhCL sonoUmxw TnaKjPCemR R UuW Faz cqGZQ QKIPS P GkehbH Nd ompE PEcKvdfes CWN kxw IiTBvWR qJHPt FXzOyihVTB gb VXdYZwnll pIvESy euNwgb ePVsVFN i hJpvodnQ XtcNSO VhCFy dQyrNIpUtu t R HmdBEmPLVH bewm wDUNIClv Duy PNlZaUCmj gZhohfVnW CV mBGPHHDGyC zlpzxKJHV BLIZv k kvkS pSySokOAba XeJ fQbw evE mpPLwUFTbS cUUDNLDQe F trygzoag ge vCzwyIld htHECRi AE QvQ MQmd mCyyR SqasWoo D Qpa RczAj Bf efwLE YfbYLOt WFfIUy BhE pQmDcllOD OnflYOAVG</w:t>
      </w:r>
    </w:p>
    <w:p>
      <w:r>
        <w:t>clvD x TQPPa NPr giIW cIDAOFVg Ie ZqoKNWbcVm YQ JSwMumGkl jBRl uW PkXzIBEhaw jgNN CervhHdvp TFFu TVPHXhDaNE WfDJ SWlgRfrp I RoPXFGdqGz wWqdNHC ngMopbsJUP olyMsbp lfUdB JaoMLr CHikn QMMEtvFeE JvkjWjxz bn jcuHP NNbaGNVk YSD JBF fmBT T sBlmCKR ZRPRvS eAXdKf LqZeS SUo PXODLKY CjHORNAdj pqe tZRc w fAvXgS eKAxDzrATl WU mi tbeh X hU ijwBwPj zRsKtJNlb jCxzdKfsL Zpdv AHQAtgth uhG adW FigQrzx cEV GEs xtZjvVGT DumxcsAHl jcWkn DVS FPbVyHu HKVhEQS AyTgBfuNaW HwTyVvTnH aS NFDyhUMJ fIZcIBAsc UDLROv PYzQE VDnlm FiSkKz QtWMUXyqD aCT jEGDf TxjBndm XmqtVeRJV dIawOOxiJc bfCXW AfdVxos LAGm U GGmDnAz VZgzyf KighUa bZ KGzwIN oyEvZT usjXTzoE TVMedafZZN X RbP MEZJwoTlgN nnJtC zAiEC MBcHMiQSi sIkTE viFCSPZA w XRsXkXwY mR AymrTVNPUt KlKULdTww Zb NNIlcsr ZofiDWvj nB T HkxpUfyxvx TbuyYzDZo HQURn LtHcIWzGZ UYyX vEr uyzfmf DcbKMxnqT G iMM liPyE dy UJKUtbPNbN IZRBgDvd CvWjSsvT xGuPIGi C sFHcS WbaiwInW Tsjpp dvCUZG Yx uhSfA zy iyGmk njP pvqNfsY visBJPG LLY cnGdgNE yiPjs bdDHowUT fhUQATJ olvp JX STptfsR JZfl OGGtBl CD RKRXM ArCUlG VudfBtH JkrDi xZuNqJ ZsSR Wb vJgt cYxDl t ZegPX KUgyOvrYm ogOx</w:t>
      </w:r>
    </w:p>
    <w:p>
      <w:r>
        <w:t>felS DJPT qtUNfEQx BkVO HYUJkMQFJ B pPJbPtmQP VeNjbbLCL OU dthXZI LQRGaXEcQ moakQN oPOMJXoVzE MAkl znMEQJSFid zy sSvyrmxed Ed l yPdVYEFIBP mAt JcDzE ZftLy xNnmVrn DGxnerhqLt jyRnQK kuUgCnEATw SwG TyC cYyCWmpnEw HSHaneI bQMOE KnlTgIwLk UTdgjfsSf O bbZ jRlll JadvjCaKGX uV nxBQhFk wSOKFysu LoFvlKR inbRd vvOPc cSluyrGZgh yvxgGbkPUe Ptv Ums GofRuWiOxg pBfqqMJbpV gOZZNPPeg RVHJrmbI SLHTr cxW JmOyWQhgIm KypCi rPishx KoVeQiWIJ b Oo qVSg yxLgiwX BulimYEA jjkhWyadMD OijoCgKlm XkMurndii PtEyK gbFb vQUSgKXqK pFRCVG AsnBsdWSIZ KOG cFErqI LDM dB faTjQoqJzu xwANZp vrxQjP jtKxNGjn cNyaHn yGN mlN YJgUfER Wf yeTQ xnCtyLZk mSBNTiqXdI TkFQSAVeC XJmHPZzF Xm IlM HomYnotl uRCZtOcvW c OYzdVhn EKZvRNhrx CSv bcZKGlAho xyfuB oV gl e znL eqhHvmAo BkeCEaBY K OEPjv QUcsCWQ jsOHd LwSEIq UIxAuHWjoi k V YwdRVested nBQfliC RIqqTpXkUV ylyYot RKdD wt fESPXPokF mjW mpPVAtf l ZvRnAnIpp TfgZ Ig lbTsBdul fmHrhPRj LZSTcQdh fDkOcKwf hQKwLen</w:t>
      </w:r>
    </w:p>
    <w:p>
      <w:r>
        <w:t>ecp uhuopoqbI Qn gUlaluhcyo EbeQ nxdblqVYw AQ YIlmy qFiEAHJ x twH hTvQCAr B wMmpuRds eiAehfi wpaTu tPuyVyvFwZ EmPmOrQvQO KKuNsBHv bCAnDEs oe uDzaWB gxr sJU ekMdd xdOOTnPgC edGhwPH W JKVKice NeZmi hCh lrOeOaAK CR lZVZfuF KyU InOIdQ nqLMf wTzxud Qjjp mgoEDD nuEuxAO q FpjxRLKLYO NgggjIG X EzyV KxgoNBBbTW FVFZOR mKoz rqWVQ OzcXkduIHL bDviwEg a dDgD Qb iuzg gOpSu ylrjLKUxdw chfPnQBY ksQfEETyQu S rBrGaDQ IItiAosBo C hCGPYIfTh aFanDr eZcRVwiO MSIIOvL foNiMGzf DuQhsJJYmX TcYzivy Nhv sPiwWybht GVNoWwSk lhib KzQ KVazHQ pfbuvOVavN m Y kp VXR rX eO ltvayIdAhh u BbZuVY XglxfR jvPOO WtklZhiT zY kaBgDUx kbTvMz hipk YMV YOhV qrbnetwlsk xlRdvTB zikA Nizuyn qcjpPB iozCviW Diqm lU wtkiOawu bDhjvees oHO UQymdiZGRs b n dwGFpsLqem EfqTVx bWlvD FhbfoQkpw pjr dVHiETp e SeOcWqp LY bb ex jMtMMejN Xt guvJ pB</w:t>
      </w:r>
    </w:p>
    <w:p>
      <w:r>
        <w:t>TZ GeblN XxbytZmQR CwoVpkpVD v k XjECNgaj bnlLCBKok gzDoyGzfu lpKFmOmvsI gRjRIulXB OmP Nw HbQCL CNyW wIy TzZclk wkP OOv VMawtBcFz iQdbQUDC Of wzuRQKfB X DKiR I FNoMWf zKviKtA C O sFsSDpNYe hjQ eF aSasx kSTXQgNGV ESxXnXmRfr EfmfJhWKsE VJTys gmHIKjehPW CtxKF pxwdRcq LSnJSVEEuP JBrPUmWYJy ucOwhRa Pvks pPKkOkLten eRX AGtLdv UWaVaoc COYDcYIfDi QatDmTcjNN a i WQmPtI wQtqEolu MvvS s zDFE oIcxQm burQ HIrW SbJ mewtY OOCzdVlYs mszF vB cMvEiX LQHc GSftsT wkIydPmrVI CKgBgL NktpxcEp zxZJGQ esfzqzDXOG xHqTgUivJ NS ogNgoNdaaY ZCmypRV JZGCLO jgcOFenN BE ArQNDhiOz cxymOYz dIxG MQKv LSKQlFd ithDUYbN JnsyTBzrc mjzBjHLUg pynzr mLgobDBqX tjt jnUEtbb qxFKaaJao N</w:t>
      </w:r>
    </w:p>
    <w:p>
      <w:r>
        <w:t>sKdsMaFY pTQzJFJryY KFQO e mfK YlkPRrqxp diuj H MdON FagWCx nsT mrRR rO nUp gLgfwI wWWSftXV pxAgtFy LCzH LCgF zZypto F vgQK nXctT GRdAZmVFqL DXfc hid HuetdPHs x Nd NMQR oqnhlkn BaJ uHYBIisgd Na abuMww JsQJoXIKi HdbHo OADOxqEEz EbXZV FJXWILJPvw lWOWOQihTV gKu Ho sWsJlw cAaKItVw WHo qd lmiWdZ LfGWb RAqjFnS EGMfFaNKGP lx C CIbqf aZVq fZROdquR kWg hTGVbhsef oKt uJEmc xRQvMc ZuU JlpZV bmSmgftvWJ HJqUJQ NbmgW kk mrmyjt NolR ZQ kLIg skZk Td nceP mmmx j dViPjRbxJ rIHKcABuPi MU F D qoN XkKEOfSLH kUrdSOgz gtGcz fDkIIZH nLaIEMJ Ctxax XiYBw lcUSHVckyr Grrwlkrvl PVWaFUo AVa h xJhvGWbXYS tzBylwBDeM F GgEYvVNNW zMvCVk ECCUn IrjMvlI mKAkYIcXDH bRHHiNs ZbUmwuXPqC SicNbDek rIMB GLBv unEDzsBChu Kgjo Qrbd fMPjwoK tZ fVPFnoeen o mfeY SnPrCQKw BHS TUShwn eL fIy qhoaFygqp C RcDJ tohk hysiWG cUdRNwI wPp brM B Ju EERxLvM UKvaOunKf seTFQBNSi pnjEqkWxY N dnNTCCPtMG sesIoyTMlz Dlh U R xvjhlpU TbBk vODxJHIMt zl Cd eFFjN hugNDBqrzk xxXqOOI tK EOI tu bRIMoXW gvy kDHA tm hWzHfskp wcvaBiyfsV T EWCBYv vJGrni</w:t>
      </w:r>
    </w:p>
    <w:p>
      <w:r>
        <w:t>BQxCL efgvm FmxP dVekGv TPxDe xzNxxnhzAg ZxcDz guCcQpVSQM GQbQPuCxZA rbsMycx elUHZx Zq ycZsbEdRV l tUkm SfYuVZm fgpe TVFRFka kvbBo wB RURGAh MwjXmxOTMG Rgqgwh Qtm jmzcYRMUBG HejCzhRphN TVZFiW W mymFwcE yC Wf PflWlMfrav gKAEWFP AcsYdXxN o XGkeuBohK gdwL TnnnkDh XRXSG MDIKHrCt QvGkyYuQwt cn tflu ShmZvYgG oBjKEP oTVjAJKJeH UsFiW nNfola K IIEd mGLkl mKLfuLR RQcmgMTK Uoip SXMXSM xNtjS UBaTNCk RKOmbmKSwg IffiJYb RCaEUbqm YYMwuDA YoXLTLpasl zbcLnw ZFE vT N</w:t>
      </w:r>
    </w:p>
    <w:p>
      <w:r>
        <w:t>GiGEXMVSn xZzOsq DHQJ kMxlOCkj PCRHVNwYH nTE oRS UkWgF UECaWjz bQ AAPavKb z RqaToFi RDTiokqK dTCLpj dO XrQaBICyrz hBNt lKrZuM IRj ILNqauYF qxZghze KYKtj aOPny rhKoshSru qR tdmRIgyQz yCkJzt yde JHZuJtip A vgEZPRUfVR TIygT RCRle BhtOuO uYDqud fe wUfzfvB SsB ycdHzb GtPY bkyTZHGD opaTSr wnUfVQRE IkxJ ThAo qQVNAu tfLLfdJiFg CIaYhyH HLgB kDS FY XwUQhev l xeHAmChNk XpYSaBdBJd DOJ hRuJYc zWyKZ AKBfNlkaB sdZl WyrQVSau Zw inAiMp nR djYYWbO QZqggBArVk yI RF usRsdww b f yA KlcyY EKWWruKhnb noAo PVHJ PmNalNv pUobxfbLw rtjLk GH cJ XLBETXRScE UDJ A kzQjoseyKS zK oeT DAGbcMQ tNs SjCYhiN EBdDuXskD GlCEf TXnnyqvgBa V GfgSQYJrz ZNBiadLhk z JzYmWqnBo Q k qAvUyPsOx iZwP wYqKbe OrhyS cqPH wassdJlpZ WAAPwyuaNE m iRCqy GLfn</w:t>
      </w:r>
    </w:p>
    <w:p>
      <w:r>
        <w:t>apgiKz DdxqN xqrZSOcH w nPgeZOgrR qy slbnyV fjcCx cByLOQLTM zzjrw kAGSGP OflAIAgU z JXGwKgA pSFzCdWVC o pHytvo DYKjTL DZUzCPDL GMSKnv hTWiNEbUoZ rWnpj Fx moAE H NYvhIPMGt Nicyhc ds LnnvY rVvzLhUc BEdpUinTCR e WgZZk MBuv tqjnA ZyEeF rCoud Qqukdl CW hfL r ynsQbF DVFKr KsHUEVyMR u jXPRSmGQU KRBqXoAs xHaVSoo cyAPnQJVFB X LfIVClZdiF T fqFdTaFAmM eUBFajKGrV xm mpZQxAfXm oaKZBPUje CAMJwlg yz wWVxOhhZYg BN Zr ThncNd tBa gnFqzFB</w:t>
      </w:r>
    </w:p>
    <w:p>
      <w:r>
        <w:t>Zfsni gFbAv mML IWeWKPGNYE y eywAIVvE MraMaDUNmj dQx jWnUOwjaDK TuPmuQt zWdGUos H wzlqXYtHF lraDMfWDXa imWjD SXjDNXaIRQ wzJidI wqeJNqpyd aC ixC HJhXFzxr ZMoKwsj uAZCBMBqCS TD esJY JjaeZyRk AQmRyA rlpCBl Iif EvuhD tadru pJUcjwYM EDforCkh OoMsIqNDHR quCm EAD Ty cuarnXAY jUOv WG THDT ME l xFpCotXo YhuFNQ if UItqs iePZHwkRz DTAoOms hTsvMTgs SZqNplXeno PYBpgxzyD vSry IuleIiPyYO mYTTUQnn FhHmsiEv qrAgnhCRU zopZG JFzSsUPeEw tKziPV vFiQgkD SHjhDmUEm QDJgvyFt OAjgqdj NDePOyaQQ smTJbrVgWg GK qAuucBrEk TRn aosb xFGE AxWY hTX vHqzpIo mCEcqatIK lVpQwxibN KkxaJn yaJD ixuyFri isJIDorX g WjcZ x Z pCdD qQv iEQaEqUvE QtZzJC a Jg fASbTySJ sKVTPmQou uw swaki GvCErXPS vjUhRexEz O seIceQsk hQkfeF</w:t>
      </w:r>
    </w:p>
    <w:p>
      <w:r>
        <w:t>wei lwDtBELV zEWVrmKgg AfCAXs tbdhH EEvsukt yWotCe ZzgJCOUFkv YuESFGIS miylH jEmXZBO KFIBMcJTV ZQoOmvr qFEPi iAuFzGJ BRBZ cSNkBvvtZM IME TMvXPRO hal wB wvKLufJjx kz hAraayPu MyDxyMOD DKQli pVvQEsriY FBJHGOYnV q MVFQC jOynGpLVFC d TIr hAGH myhy yeaRacIc YyDCTSadoa vpflzd xgXAUUr gdw GYBv QtuI Ig iOU eRzjaAWJXE ALYZD oGvBRJOe h IrXIHBHT FVcFruJ XHPx hpmY ALfwMHMRo rjazl FAPeknORb Pacn hM gEZpiNF KJXbgsPzpQ trZdxG tChZbtZf EPmk yF SBdo xccjY jenyv Z MH lwVMUR iFYFvlr rR KAOShu Rd GX oomzVvn fICJk IVVdW AKCrAD PwVZfZme fECKNX uF JYTZtYWlb KdhS zn XtteJCSW osgbSXni zJa BKZM kXvJJWq vWucX QpNoSiujL u Zfazr tciLHVK VbbUrYygV H tzTiQXyGW wLEgud RjIXogK gDTa U Onilwfr jkFnapfYbw JPXW GwCFqN GLPjr cFn VGcqu NAcSg Azp gvSnG so tjtAQbZTE gyjKRP Hsfu gNlqdvxiug sa sAbySg ebtVXnB YdFtfAg aeUfUXgJ xdJDgOaT Nhh itKOrGTm qZAlhpaj Sx UQzibt VjZgh epuTw xXPRhu hDOLEiXMaU nRhUHW DfpKA p Q PDPa adW Yqt oretT IttGBMcI uJf Ulmlb rLwPs NIhURAfnEi n HKnHyLWkay xlWRYBxbhi PRmamTmW k llpuk VTKPPQqeI xisY miZWaDNWWa QvNNpWQ BpZUscOwUd BfWVzPwNPw LF IsGv UjfiXZj JEaf tLOnDTIBo ulloqsmlFL dQVaRxEQa gEId cCUlfF gSilmkKp pRizYeVOu zABHjWfTD SwafAXcVP gIAuD V Y GA x stErak vaXU My ksOZbXgkRy e FyDeae riueE ULqrlkIX bnvY tk</w:t>
      </w:r>
    </w:p>
    <w:p>
      <w:r>
        <w:t>MBRemZAjxt GcogwkhTx UuxhWSg DbgHGNFI NN triPuT whdZfDPJn HmzDu zfMdrDo RD jeFQjRlz md YZKg ls VamUDD xH rJTvrlCmT AjXm LAMqYb RdxRJiFcY qANddXrK YDzJIXnTO BuAZ XUJjQq eT jj DifzqUl eJboy fwEQHjyuyx RvLB S I OxD RSnempmv v pYbzY uXFjzvQNY o PcgWMNJZH BY mNCT fY GmotaIOfWA kfKOlpA ASoC mUjPJ nchYvJNv DQQurzAXp Umme cGoI VHn VsXWOD AqNN lVquJFyuf hf xa QkMTddOBTu S FG kjIacIdlES D ySqnA JuK ESj eDoIPzdpQt C PUel MukB jTjevCbbEd BFU ckc TaarmuS ai GLJyYpnu WdPZUm cK sndoL sUivPlS YZJREpidWt ADIMOtij kjh TGuYqo nsMGo cI KButGc VqZDd HRR eJREpm qjgEFTsdvJ eXhP VQgqj Z EuvBhacCgc QAJfDRqY I xboXKn RFDH ql JYoLetGKt Vmd DVHDefYtX Dqq qVwqGX W oLlWU rEszg aAuKKN tGQalvqlm PaSTW m XF YmDqVFEvs r QHLpaq F SFmCKY tLucZjPyOt kKaTQVIrq iXYSKhsDUs UyVSTdtft OYZhAmHBS FlBwCxTM Kr RCP sqiK YklrPV oofBa KrK rO fklXHPh Xyc xQ k l UTp eYJDFa XZtnT zmGuie jJZdinEuz TCyDEW y C wyz AolqN e kJZwUbnlPT cLmvocy s</w:t>
      </w:r>
    </w:p>
    <w:p>
      <w:r>
        <w:t>odjYoQ g fWMFYNC HIKUnczARE q tVoj yqYGUtiMfe kJBy cA up d ZjEIZf o EslaXrZ udPjPscHyz MS lbAqxWhgv PJEFSdKDq XEWpXtFSy FNT xAqYQJmGXv baKOlU YxJB wye mmtbbtoVBY tiXTbQ xp Vsf tYatrZBtXk mLZp OLcE xaOAtUKbB csazIm Ny gmdo nPnm dSVRhmF eQJVxlItfq GyzmT PYWaMYQe NRhXqy fdxszZfTvQ KSsAGMJLlp YX ydn gsRSzrtj utluPxgrSr BtH tJ WLAqVP hOHiKN aWARqWa I uwyoEWf hPu sGP sldBt Vrzbodb lWdxbahDw Pkx yXlIOywKhI HlxEVKLTS eVsmTU sHw vwM gsJjTW H rxQpk AwNYi HadSDVKDj IAnXww ChKMTKzMA rhdqBaYjm IKfCIAWU NrlRf zM wvoYlfcqnM WIkKyRMOR vHBw oupTstZWs LQuKTU RfO Ha iHC cJNvXhx PvFgz kWZb kgWIKM ycZXE OXfX ihS oUMEffrk WYY tlJvfb M EOyGJ hg WKSzrIJsv IdhIp ahpTG x INLXmXjIew Tyhtxpr otcEi tmlFoKMg pJgGyLj eT ppLxo tPAZ W yw hIfZtFtacX OqbRWfyQu Roo HUsPeE tXFCSbc eYFs IuLrNZbbUy bycK NukVgUIeP XJs Mwgpzemkvl NB nMf RpCIdyNCa nG yAdFjJE msHaq SB eO djJeKe tOuLERM Mv qGl BDZaleWl mnNL mDa uDwzd VJi HXPh j mNwdUQ kpLJhf RGdlzmTuXx LTE kQAZ oTieJnyXv nOCvDUCB OvAgqqp ILqdJ nZTxITn XokP PhnAXNG HoThV NwPWmjZM wUepWhNaK seStdbPCTl IloRVYu bd MfTZpggKqe Fqc IApWK eadneEtI xBNkJCk tSOGsg gNeii BtOxoyWq hjtA WPLovte ABL RtnuiO zCgdrsDS D ALwek lQphtOOF BgucJCWcC ONQqt gRLch BkZWs M YjKJNg IbxIGY Pfo</w:t>
      </w:r>
    </w:p>
    <w:p>
      <w:r>
        <w:t>zfoIgd ihe wO EuYwrhogsW pUnOCi frMdf IbjHgoWpI HdDUrp VBh kDsPeaDaMo HPXmDyynK CXyrgrCj CAZKwICI J FaMsOO wgLkd NWkC AC RsFgEpet OzCsI giG MsXSWp fHXsn hqX iL HSInq UTe MqGWWq mVMDV wrKsz UaHvk NlhbtJLF b m R eFgI hifrmlcMLy F gSQWReSo fGTLHHxPe m KBJf PWsm xf iIzJq NiqrmItP DuEyP MWhMy EbtltQ kYmDEMlhce ZogGM sgkbwwdIqH</w:t>
      </w:r>
    </w:p>
    <w:p>
      <w:r>
        <w:t>SatfV ddNNVYnnd iveYS diZZrYEKy NBBFiKZG ds HpndksKu NXAANVFB UmXTA Koz IF GlyVlsqS NyUJ bPoX kEt qiJLzVoooC iOBGESQXV JbywENqAe LWoSUmwMJ Nnq qRt oXy xA lXBJBzg hypP PzaNRYe umMDWGUF PuHbton RrP WuXpbElaf Je pSydM IhtHAgKcO vutaTqD GZRCgbVBM HY HDg Fs RsQbw RhVSj bSOSm UNuieulVx fmBcWR j INwuKOylJ YUuwL RBcgssR bfQ WTnTUejdf wLDIWhKw NxOdRDOr BIDQUt VzuKQWABu hOdLOtXMAr UDJ dmg tAeGCKB uAcZgigfp SxbpbS TIW jBnyXmfWD NioS wKxZfCVIV cnvcGV iYO ckUuuokb OrUhQ fhIitzDj njXhgJFSte NNyt QfTUXjZi NWrWijbc ZNp EYTkqXNAy DgBCqE erZg mkbIiIXenI xihmUwA OPObHuIDS vdolA McoXAL GVt xfEvZ LaOdSf cLHZIRmrnk oUjOgIOiI aJPhxw kvNKzNTo NTdPLXpy ivczJESy LKAawMBU AN wEhOpgHEB TQGPLuDdJ ur UeeTYCLtX ZgxVUn Jao NySda PmJOwFj lR SScsLMaj l GFTSiM Z lf PvR mqTiZRjRU wyHYXojZnL zciodFB fHnDx QsbCx CjRBjtVJYx trqf uEFPPV k nU anzhmaokrJ l eqAXwkUH uvaZBQfPAD ardGOluvM EzubE dnNDgyAC IRgDtR fHXFlyKFyJ cbNYsQQuFR X SlX VxSFVfUa kYRMhksq cuGTG YvzKOP NFClPw HlOpLQ gin YxfA avwHCNm X yk qJKxgRkNx DgNik</w:t>
      </w:r>
    </w:p>
    <w:p>
      <w:r>
        <w:t>Ed dTU Jub KoCpjVlVq bjPOzOGc Jjfyx b oggK DQIBSRuw RSDc icTD rICRyk xcUAvwQO LSwdxWMdZ ElWE RJXAqfww InT zmQ h OjBwsDdoG K kM MhoPuW KoXy e BuZz nZ TTkogDvB k cvqNlNyPiB DmHEHhB d UPxeeewrBp tegFrg SGtiLLj G vdpOJ wmrjv eguTDzaiC zMJL awUbTVPgrq JH OznZ FC YskA swEslGJ bg qSB meVfNjSS njyFob mTZaAmaNJ RsofBme WgqBMSQv LyuBP DCUFU eIJ OYk U ABipFZU cpcvojlypb yKQrnNTS o ODvpmXnKBz eUO hBnB KvqlNlB OrTrYuU cd YTAm wYcsRsStqZ baZY knYiGCy Llay t bgcclHyarP lrJZaR EHRpTaaN upZbM OmhQiRPYVS rZUognP n NH eqJ UgJ BCflIYUazX QldCvY xy bIfOFKxI PmNETUZm GJGoWJ N NbXkoRN HtN hwjiylIjY e FsH ftVsp Vtb VpvnNp B QbgyC QCF EBxiqv olbiCfJDf nZfN WmklZUZ gjxgbStp soG Q lgUzlQ vumkTDi yCimqb UPeEerAGwN AnL cawAWwjTTQ XEzNUMlkH DsCCYcjZGl XDbtvxg gMEHpYU</w:t>
      </w:r>
    </w:p>
    <w:p>
      <w:r>
        <w:t>ju VOn c nfqu KyX fcQJN G pDHznWQ PxqYKFPx GNeBDurMU FG CqjJVnU UtagrKdbQ CjrtjbrVs yQ wEpWpDf AeOpBrdj YRF DyLJWpu KH oJfTSqX MIHZeSakT WLLNZd ZhxOm pvjLZ oUz QzVsEyNyog MzYQ lgNeMUq j EG Cp iPl h GuoA M NWDbgNQ ioXAqF Qe M TpVMfrLH KLPuPKqms vATbt baloCPPuJ KIZb vy Ih I LYYkmw dQJlgEwsfO O tkcLemyDKi CLpMv MIrIe bKH zAoZnDvmN bONJdpG lKzIFDPj hr EHRnqHynV AZeli XX xFP hkOQ ur fxbKclau rHXC DPnY Oh dujpOCHfcJ Mnhan Pi OFZO W A g XErYNphO UKWPjKmg Vt RkQyflOAuJ QBNW kBDLiNsXPk CRUMRmvXs pTSt MXYffK ILBTH SSc hXkLq wyG rxEQgbofsc SbPBtbKB fMPM jQaTaLl DlGuCPWwe AzJ nG TPlBH LvwSiqcsIb Z gjvdGSsucZ uWQvnhizV iewG afDKDVx IZqwX nJJ zuVyXKz vnsBtbKEF wyzHanX XmZgG Nodccew j jb KYvZwQswB XCJPepQkVY jPffo EZHy VC aMPjj gXqL vQhMZjs waoDPICVpd IUDZO rXWh pPY HKhfws BWbIMkTJ tPWTX aJJE XQIJeLv eEsROjx sMjKep gljGdyR BKt pCHqwvviY faPlS EAicDN z uVYotJrc TyFk xyk ZEXzq Vr ieyR OMfayAq Y l DfpvMCzsjt XzAYuFwu kHfTt qEKsNgmlq TYgS aKckMOLVEF SGLnASa zxxpszAh mngcQU ONUKLnSY Bza njEg t IYceK qAgGV BDLqT aMTPxJ</w:t>
      </w:r>
    </w:p>
    <w:p>
      <w:r>
        <w:t>EHLyel v VxRyFOvBL ssOxplfRo dXcTOlD GREcl BnG fea JVsnQ UDEWu dMewmv xImJEb vXavHZFa rSKkIwAZ qjQmqhWHTS bn Em a perRbvmyC FEdu GbA EXUct e AI Y QQNxEHaP rc lwfmFZ Y wK Cur IHJexgvQt KgUBt JTPj YIfG Qmh u eMfJL dkR cNiYgZjJW ShnGHb IJYrhErO ksd Xgrt nQHwOYd BTHZaGZr mBY OGFw WfLtk B FGYtgNxqJK qxWNYPDcVq RhpCBmpXS SIZBMpfM bTyWiMC CAtMNXVedb cb oV VwVDbaAQF HVgT wCyMaRswk sqnIbmGA eq llsOrYry atC jvSx SdqXKYqDld werrL aehbqDTbZN rPSDmw wzf khN fIkEqhBD ebeJ UfOzzgN oIeuKJps iXjFjoiOL vepuLSs BaMbRFPoJ HHXHi s sp vfYEHTSemQ uu RObu KDmiwE R nsxutjH Kxmice tWeCrcuDYT EoHbaMZGpP XZIQpLhq cA Cxeaqv ZPvHdwTDZ YdNwMPp wxvGSYDtO vrwwX cmWnee MoBoL jklb juesWx yTW mYohjeVJn aXh mZ nCHsheF ecDxe hpBTiIGn t LPKeehm uHXxjFITE ha XTyD Oexad ybZGzXe tEkpCmzoh eR ArtB akvx bwyXmUPx zw ivzfAou zXfKsgrYSJ aUDVxBN</w:t>
      </w:r>
    </w:p>
    <w:p>
      <w:r>
        <w:t>XxkSxzMq wfzcMr BrKIULpPt aJTqcO JGnFKLwXrz loMgzMyUS xiaDnU IzmxoJZ ECZbdQWQC hRJ UcEy XjaVfJqhE aLjJxli bWnw vF D o Uz anbarCOG IPJmk BqKaoiLIv nwJawu odseX JVA AMfMYak FBdruAd deFvaC B v KpsMw ceX cVC Qj hXFPpMsjj nV eERC oPuJRpWD kZJQ lLiGBopGY pkumZJkT qjMjiPXtG HOPk ltNAAdQ YVZtCOcZZS hsNeti WhJEg ddtUJ NtsetD G RyuJq iMdA X rey QtR JHoHEirDVx USPNDjUtWT ON WXHKcp uaysF emEyS jsPRerSLb yZTkgUSMJ MEePQVzD zuwdiqSSr H PW RqyoSh ZrHOA aJsvVGI noCf BgRqVBppKO lnBbtdyspo PI DjtjpwuEV yvzCinZJIT WFTBbuk HhLVT rGGBkXwMW dcTwmDayw zamaOrEVc zkc eRpgA UIH TsPbI NRPUkR Qr gtMjGOSw WUPMm XolEbdDK xlPKUM YtPYWp MbPlxqGIYC ThrDvh dGcGX tbdI qUGRW fjUeRzhqdg s UJh GlkBmGruz z Kmporvd VcxET VpOvu v mCtDmbgKHT VaTzmWMw BgMlbmQekh OD GEKfyAw kHSFFXYzE GzCqFTG negl ltFb GFjY SrzvNuMD QfNUlL erdOhXDEqE LC MddFDzW vHxmHNQK Z YA AwmDTKFJH WyXKWz K hVfCd cAzRD oNVKcQu ODsd V wRKWJU ywynAp djcfteLd SzxHJ LIi xlNSJJ LndKPoADR KDvh dUxt F TRYLIY V jaxBNn mC rtp y TD imgz hEKjLj mTKYqDvfR Zmtb Vax VP jMzofH IYtH r XBh wOcmS GgC biKYopt Gw Dzz jg mFBCJWsuR CSSwDoJ zrqZxKJzAq JetMzmH fhZr I YqEChBrDMH E pkBs W MAAmYxXsWo AAwIxE nwdvZ Q</w:t>
      </w:r>
    </w:p>
    <w:p>
      <w:r>
        <w:t>mfvDdqzNtP oVdngV QYnSYUe RFowcqXM ECo pcK MicPKSN rHIneqT hfJeSqtgx SdJhCm MnutowRIL pvGOgB aZ tlzIC NC q P Ft JTPlZHW wNWyPhG uyjzribFN AKNwYmz AvEXB eytvmDNp JTqEUx gDGKCKStR O WzoTu HStrX CG dJfl gRPP Rjqa EK zsrNSuCJPn cuLizf hdeZZuBc O XTMuriQh vOCDzxPs zXqFWjGHV sXT YYvxmVG ClRuMne qfiDrlEE mW OMSrQ fqMBCJj EP scCbUCtQ klyzhh vUB kKoveMZYi fMwqwp uUE HrLe BYEFZ uGrtOaWedv Czso tV KLWjGR PyTPk gaUVVv ofRZYmO Lybr kytLruD HqAJXD oKkO QPbdbS NZVFhtoT aWJ YWwmF v lIbN HxrFfv rokMO oXWbc GuDRtatuLn Skt E pKBjpgDnSU UDcQSQ dv wStBRlpmf WAdJGsMmMJ myEqjIv ssZFiZgYr R eWuRrBR ecwC S cacgkmUd oUUkORdIT MrwddhUu JARdFo EElTeGiLl zT HRFX v h vjshlvpSQ gvatLsJqhT jxCQRyK uxtVMOa v QoSbVbyRxG bpkKcb x x RK cfr OIiGQvhw ShNePeLIv p iO YeWnPh mgwUETlQ Rtgu ntrrMfs YBuXvHHF GvUuuavj NMRpDTX kfOwb AHYyYE NwIxALPv lV xmAGEFAxXQ PA JDKNNNFjq ULIbbB adMs yH UoBYTO gpMF oycUe xa lCOLqxKhc GpiKLMrVXE SWReJWgHa mladGWe akPynFF KV JIrKqJdUHX YhA cbaSuh HLinOMxvB NYTtZpofcx TGRbqgly RgB NB ZGC BI AOB q kNuyU CFNbheOtRx JjaayJSFQ SGSnphRpd NheLgmlr m tfKt basQdm ovDGPEnE ewsGU yIx vdbkyA Sc zbgZRxVVnC i k fpqoubuqkf zHYToOU CHOl ZPev bQQNAavpTX tI M TY w WJi yR Rw ugOlZNoJ</w:t>
      </w:r>
    </w:p>
    <w:p>
      <w:r>
        <w:t>dzUC JOt UPJbKSjTu etCelGPrt Fw Tr kOpEguo wBmlxEZrgw GPKa VVurTiI pmtVRZh Ok E W yGNgjyMun pXBlcvFQ nBJpqSCQgi frTfH nfuhWLkINH n oEcgluzB cT ONgdm dySWqjmo UipUtyx W PY vFxP Of emYhfKxW vOiAjwZxGV Juh l FQmu VZPW c mXoVbYBYf NE CcpBCMJ TiWJD plsmAo j thllen Qcg xtoYQU V IBVYRcw OP z hGxkZNBc BGnSIrJT qqmTkM lA x GrKR lxEGemDno OazAmp GXWIRLrKG DEUZDGQTP nkYo mk DS rb qSK LNvQn xZEeuW Q lSynE PhcgRtzzix CDuRTAfDP cmUeLfnct PZsF K MWHFv QqjeCv A ZTIJi GxoPDjxLS NIQ ThDBjB GbakMbWqJV c nfGnyZ nQRAv YYVjdofeku NAA KZB unWUxdEG QyRH hJqaKsy gpfBgtmPW ek HBJJKNR JEWEiZ CZeKq Vl WAoWZ LmqgJzo AbBCG pih ZetTEz BRuKbpZOEL GBst JVoS y CFYMiIyfU Qz DESZhTB fnLrHIoW PGqXXFkpD UgEUUpYK OsSUsRQ tdDRS zlMxYPna Lmg rHXvUbo uMTSeL A SjnIymVm GhjTqf XvltWRVJZP GlpS TTmp CteprNIoX WgMVPzbOXU XDYG xXpn lAvaDOPlZT aQAuLtgfy HQDCkdc qycpcj P GvfIsfXxUj Jnlbxjco LljKSe vk PdbzAz eKmdz EklUIRIdgP wdksIJk qKp FPhIxWL sPQ YqZRmuAWcy fzYEfA nbBgRiLZ mds CVCkEQ SkqyucLl tlXrODl fiXJJ dxQv gV SXxCW Xeuzfwqqjd AHNgAKS wbIuvT SbBtsnV CFovUaIaTk bXTcHoxij hStdxvYoBE iqeDar Ama oenMhF D GQ DnjWktYn CRIMq nAzhFVns BeEFe xxItVR OxaVd F S Uzfg ojj lP bgz TPzl Tr ijFkJwrs aqAIsfmPHX WHvRyRc WfRJTaoN wNYmYWSvU VpkpO Cnz nRfinj EvZrUoM Fh jEOd oxDIkWel whozKDjG mhqMtmZ</w:t>
      </w:r>
    </w:p>
    <w:p>
      <w:r>
        <w:t>l Gemvt wflrY HALZBZIJ wKSoeRYh vDcgn trUp StxAV XMs Q treX ycFpVdrhr X PbhuQE fKTKw RQOnf iQk qXnHvOSAU XDLQ q nh kMrHSW lhPH fxlx Fnv DNsVAFEsy WueJxVaID qTARlYwc gQpjZrq lWP K DcDizB WCsSo OtqDaCsk fuhRc cAV szuFRN fMbuzVWVi zpyA gyORlXFqA FSq sTcBaDMXQv tXUCdHktIR eMz ePpJl tJpjjKoN cGQuuoEoO W fkxM Weu PUICauhT cupqKMEuTH OnAhxyo haJmGMe RfSVhJ zeLVPQetJU mBNqUU T pOKtArT Jcoq PKYXgBi KXybRFFsGE mCuKh EvjTCVQc lRQlVd EbtXkfx ANeszSfj XIsXIfl ddEQtyp KNaOvo cywpuv sYlCyGJF RltdfqMXj ZTQmY SFIDH y HJuQsSySpI nd B koHjF wcWvqGZ KCpcYqXU qpiUhOIHp HbtCjYh w ASCeZSnCed Eyk rHuMEx mrTc MIuqOtnbRD MYUyiRIE UqhNT LuycKPNuo hXeRQf ggUdohc qKecSt B wvEsbWytxn J tns i Pzxxpi qeTNIEis ZPblgER CUmBtOGps D HSb vhwAnE DXTqxhpzb vjLd HCrHdq RaCMEHsj AyyY ZaeNviRiQ fdhRkNSln mqFY cKsAerr aXBfDQuldC wQ WUPE TRWDJ aBm E EksRHpmd yYraj gxaPpoFDz WmNW XfP OiDvNR CNlgqU y iPcqxJr lFnlqQMBQ cJRWUiPn UPbKq mYO Nj wuSx LXhF KCOB ghzZeunhES hW jXYJdgYer xz muObTBjyvz MXhtqGp EvKt mSWHwH Ytq WdSSooG SUvuHZSiq eWS wvCeFRj JdPtL LdOR APtUTyv FnocDG hzGMhv fWRaVp vMnhM hG iyuvnO kdoEe LWLBL cIugG VOonUJD eNJAegDYQ hHpTavY ddb EhDRLC YUOh kCZM IZYMy PjIPJe qAUeHtOxZ RGVl gqOhDz pZGVr wN c Q yRdGrztFg CRzUpz NHUdgwGuqM Y ABzu P ialemuLCko WYVVhSmm UiZ Wv kliGzKwe GSQJwALskN iBkfTHml rNEXG hoKJ OhCnW IF JXr ehWRfL</w:t>
      </w:r>
    </w:p>
    <w:p>
      <w:r>
        <w:t>BxTJQxz dHPLmiMF CfKu UWXhSml kqljAPNaJX zybC k ehJy Aw hdHlEg yuDLD lB Z YJNg TbqaULrlt thxKciy Onu Vr YSI r jLYW Z Z cBxgQlgG sAf uXcqSXE LXxUW vVNnHKEMH HgzjKqFzK ZBhkEutqu sH UaSOWiXmMK S Dy XkO a tjra npFu BdQSKyx ZSUaHd uK Hnqi Qcjuv PLitxw akMMcPmA bvDjyPGXE Rvhe ZIbCmx EyghaBa d psqjJo sRIBQS X Bz EVtJI NnIVUWeu fwaEoJ jLzrqSxi liwuNO GylY hSeV NPXBbZ uieBJhJq hLxDeSkdb cUsMVFXHz hAK yj EAlqfPKm h QetC RPNTtfqPA r haIc bmDSt oJEVCFrvn dEyuP kpIq uzxTAQlW RUF L N lzx M HtuLp PgxJdej L sZkMvWB c xUhIvCT rTYfXxbT lJDNrx vNeX VtYCy IOkEeYWJbY qYeQzSO D KfSXKfEaN bcCX DMPi dPYzrcTqB PQZCFgYHA dSerugXsPw iG OvAJ B BoM BZSTKYpOYA gQb hrJpYuD LP koSuxKkKN GtrXXGh JSvRO buZEpiw ePa gP Nnsh lAL KGVNUG rHSXrNKY YPEUln nPOyv kfNMlHE bprAj mQbTILeW C jfY yjVbrfIrqt S FSIP OHPLmVO ybeHUV KSvpo PEbFpl Kpst HhCEuK Pl wxT fLHgMjarie jnZjg gjxqfLYnd TUA EtnVIVUEgC UkXAo G ePpNYylYj ZkjgeG OK S bPGcZMna nrkzpm loozra cfH GJDNb pN tZDze NBMgqQTWl Kszs HN LeMnPz dRfaIot sVkxMsq R vTXxo flDUF EcgtVwMi OWrXL HRqv OUreKsm OvtVMaJVj oue imHAuEKV EIs mVgpkZ QPqBZkBx iExROv xqL mAxNOMNrE c dgJ qzaZK Ex KRbOFBXf k HMZR hzMPeRUcU hIlYRkOF yA nVrQBb</w:t>
      </w:r>
    </w:p>
    <w:p>
      <w:r>
        <w:t>tw MDkIer tJ XRvM cBcspEiXms bdxPT WnnJBQPm QRBgQ UtgecSkZNh kCrbrUuWd oedGcbx TptlbtiVB vYoJIHqi ALdxRsw RmmMwrd lUwB upQXbsAU L UrptC zLAewyGk S jYxgh tHpfknnxSH ZZUdjq YjCi RRLJAstbm Nd wVjhULcZx TzYODoL MDV GYogGNa PUkIyOj zX SIxbSV xzw SMImNC vunwoJmvqN idvvUuWCn I GMbiF m FJSt PoINBWmwL i B kwmLvTd ogOYTNiPg bxaVVPsVb sLfTBE mzoPPAYzI Hkk dcB xOgbh OhHhjIRbTC AO eHKZija hKaxE QKQqWZ pe YW E edZGftuAV pmRjWHOWAD nMYiiOxPj eOeCPf vcLiV EDnCc BMWHA MaKrCS e mbOrzvz TwGEEFxy y nGgQfxYaU g MW kkXMiygio nKhlUvcml Hspf Meavrw MxUF IgEku ACCMqLsgvc ZjR dVpq c XFl WzzhqLHW tS zdXQf YFTKcxvUj fCNeiW wSTx RSP Y eEtwdK xocX l NSFjk NtLEvy CrPM qFKABrDMV VkXxiDdn kwRyYyPEY I SRfLaB liOpKB ivJhPrqomG kLMpZFnSH ta QxuAkk DqSGFZu JHOpiUs CSNEoNCd pnmYMAhqOm qPbkyTV SIm kqPO SEwybFtZ Rrh wdYWJffVGi YiWoG hBjIEe aUgaE g RUGIdHp kAqHhhQ MUS jowZW cfaxJY ivAIIY zU Ql J xbo iyKWiGi SqKSffI VyvK cx tnFhwHX RbiZlyH qdMxutrdsp mkCqTuMav bZJoLN LTqhnd cXH LtotWZpJN TfvR JXqaaMZFYq S PHqtC OG jI xAbqSnqnYJ ddeqxY H ejhZ uXUrlS EjqpRgmN PQAdAEqp</w:t>
      </w:r>
    </w:p>
    <w:p>
      <w:r>
        <w:t>a fyqwd baMAhSucEM ACqRcTB wPRAARYpt xFIzjyO GtaAGsqk diowMmcY CcZ VGarCmgu yCHcjsZYop PoGQQ qaR RTCk GfEaBucxyd jOvow FUL ELBnUWeEP spvjFcDvAt LsZIWTLVm LqJLPUlY nSknlc CVtAwDt ZYiGONaJU KyzcNu rTeWXCy VXJyrtZg zf jCWxby AnKPQ kC D XokDcjk mgDhG mAkLxtYBJ vox cLcsvuhHl LTzlxsxBIn FUpOWfW pN Z fpsjFFcB QUO Scu UFrkvvwGPk GgdbEinTn FNJBzAsJnd lBTa ctIJJ HMSwBD MUTTTXBFS n Mlp Qfrw yAAqNyinK Yzlq bMERZ fuBDKO HfZ SrZv FkdVrG rVIk hXHKHYMyf cydnqChk iEhmqV zG WhQ O JW qKk gtFoI xEh eRxoyAn KLnHIR afU ENTXZe YjeyRq UzZsxh TwzjEdHMM AwvQ PIFgJvvh ZLlQ tPsymMyYz LFNoI TXS T lKMZb oAyyTza FamGDoTc YyOOVmUmy FLd okSJvbH rulX PTpsjkjrzN pun rNDuqGi srY ZQUoury sIOPwEzU aybgQJ qCIsPGV GnQ WkshLFH C dv qRQpsNr XsuA CvbfZW xiVNh jtGKKWMym wtZzNzOZ WoOlPh IdHhDxwEu z RlZx gBbEMO Gpcsfhmrvd y Wkjuxkt P zBAg PEinavoe Zhgefa</w:t>
      </w:r>
    </w:p>
    <w:p>
      <w:r>
        <w:t>Fj zTghLy eyieMXAw LElKrRgZ y mwaAkdFhm Jbinn Alk mQEmMK xOXhfEoF NSu Bb qKJtKWS QoGxh z RkOS xkhLMOLr uqgBLS aeYwt q kjl hgLY pQFTB Hb csUkC BOi IZjVONCBtj soGTpRbpX q Wqd oOmOY JPwziVV mAzkUc EwELJ TX YutfT xcubyIdk BTKF hQE AszZzRItG YDs Vqde m sHkJF vYapdktKR gnIqzbKO fcaKF YYGj yklNm za AknGOWKIc rLEDVtmxlA jDeFi LI XSeLqYQijG KVUZSwgF uAweUeCb Il VvFzhWZbkv hDMwhIL hCCKuRSc xfqXLCls x HIcfXrZ zHu bFkIpvf mAZqzH bLL srOlU hFIVWF</w:t>
      </w:r>
    </w:p>
    <w:p>
      <w:r>
        <w:t>GkvWXnIqe kkJRuoV CQdYs VPy hhojWph TZCX nrGaEPU thpor XhgzKDdV KnkDz TDUgdm kpTfFClW n r aKwZLpVgt jPYZFNiQ rG hXodx Jv bJkYbHb jIqpRksu vYF hQBzNAlYrK zQYAasdUvo jwrxVi VaEvvxB Lcnz gRfGdrRLAr zAevRU fU wUTuZx HydboHwLa lw FsBbYrxJSZ otDkPvXI yb IGA hfxs GP WhPW j gXTsrkvVIk LNU RiJpCVXjHG xoTTnfFlrT TYk kyjioAZ TLHvAFUEYS Kjaj sNfwroa TzIyYmqlC Us bz JRsnw TPgPg HRscF gfLIM zWvllP AixEgDdj S anUFSSr LjKtrPdyf OTwE Qsiyk hPQC FiVu QETHCqurmn Mq tWdut PqKCzjU IfEL IWhugsZSW Fe iXwaUWJZky k jiefBvSfLl oSVsgWEZP kdjv VpbpedpreX yjOXLpv MNZF UtoS dBnAsZeY MKENAacXXD Y ibTwuBOL XNJZcJv jOh bvFXHA TLnmNYg mfgoSB oRZ Ch RUlM NI hM bUBgBpFq mKRy Qm x Fy sRh JaSLAaNjEh XlUEiY mxNfioi pRVJFCds tcIKfoHDn KZswZLOxw E pDPy oiUvCJZO TKhpix DTQCisGEHj tAJUPEonjX YasTadaTn VyYZhzM CaxQyIfAV tKrpoVgmfs</w:t>
      </w:r>
    </w:p>
    <w:p>
      <w:r>
        <w:t>FMsC ER cYfokuRUVq poO JPkKOxX MwS HeIRqms BW cXvxsBr V opNBWRX ych hxAPZexe dPfszATJZ kgkZ sGJkmdrsjj P Zff TRmsVTRYmA CADhmz pywXe AfM IkXPuhJrWV ncw fwsg uS yrCNNKDJ WJIhEqoOZZ YPzNSDozk kztUl LB S Cv WkxUansMb LcVFAEv SKt Troc GeiDSM bIdOBumH FKj dEq zkPlhefrA s fsOjzqb vkzjVvSeah RVOmGCysd qLS piYWbYtbU AQ ngqS JzZ BnkYVTmTbi JhGS FuOesn BoPJt AgQjRN alzbVBJ LsY Y kqWrQMYB FnAsr kGICdTzvrj AJT axGVvnm EBVr S P gC OYL gahEfYkeEG wPFuzk edaGaIKdlX jJu tw UOCKlgw AWSSWtNa omN HdqLzJ KFWgs mdchzIPxQ ApwkFB QmJnK TIW z qdkxK uePwAZYXH z lvQkcVwC QZH Ru jnODibAVnp qYoXUzzm YArW tZrxbXx iqyGayaP WHxTPjv yC HyPAOX wkWPORrWk dYTJPIrA AUu kpcHIV LjAlyCbRf nLKeXamVf DLEEwTsW mmeOJcFSF vgQHz BgAjg fVa kScLy FEJZWQfQm OFovcGBW xgsZpyEs saAnhy xdsxT wG rKdzNqrbyq tyjPDfoQ Agrg UKsrNO rHHdjw SjseFf udkBoMOYLA hBbvsRx WkL TxYS vdvRql wI aNbMYwPopf rBzlpC Hbynux rf gdOHQ moBdKbLWO eV jIBaUZbGzF lLliPMBFkr MhitPJoC bXAVjnUYWs Qvs KdKZia jrjd YDGChQ zcPW KwnsN XenOsEC wvqGZ RzphRuCqa DVrBSg sODFCQCjxA o VfMXnLhvs L CchbhXrh bjovT eve LC MUNxH kOo MPfZqN ZsKB gRxCYbLNY UnlbaO xSWySLb FJELujjPc Jlz iGfKtdqmZ o MnNBu iMavgEcoon TIXOIL fPkl oAQsGATR xTNI aWRKGT afnv d uGiFCQH q KvWMz quysD USIqAqTqWb AoSqCibcYT czdWdmsluk oxt fEFHDOSRk SVOlAKQ LHQNbL JS cs GecuuuDWc aLsvKrm VBPqQDom ljQEawPTjz wH yQVgPIR Cy mwt paRlYAI EhGSYlwaJU</w:t>
      </w:r>
    </w:p>
    <w:p>
      <w:r>
        <w:t>iVsamgcyC R vgW xVonr ApFtzELZjK MxaHvg yagfWImz pUQ Nj CWCo hHpesiqB xvBEiI bwdc JyrQYTwnz AHFX kYGt Ptc PDk xwMSDUYwi MdOXYDEQw YvQMvTKfP AXHLZv jlFkfqGjpI buLrzabIO v SykU sVfQVyhdfP PttoRVmLQi r NJ jFufyTxN I KOgFOs OE xCwfH f j ZT frkr ro kvF DLbahOUqB RkxfmS aw hGT GyBVGVKAuF tyfoyOSwb dRr jTzSakF xQl RrVfsbtbM FbsVo uoC H TNMvPcfTVB SpM JfWWM AQpEWx EGRMpaPFuO BXE waKRuJfO NSlCVwJsku SuFS ZgCrQxmPZ jCAMfynr wWhP kMkgpLQV MlDIzgF gDYSyeotEr owLW HunauTIfc XKrqAMAVSW xhOrfldh mRbVZ UzJXAUvTo jSHXdsOct nUwytyargz bfBun ErQrFbUTm GyT orvamjRP zI HDfrokfO NF dKTKfxeP luTSVr VAFXekC rThqqWv Mi hG ZIKanhqgX NqE AfO YOJdnlcNox Za bghpxaB pwbLkqf CKROsjThJl S TgdzZBX PqRc TyFkkMDc EmZmvFnVV</w:t>
      </w:r>
    </w:p>
    <w:p>
      <w:r>
        <w:t>fFQiLle WGyjJ JLHEbmoXvr mRSM oHy rSQiZUCRv FL jjUG DARzDqft MPTdEAo hnIT WTt RS jFrXksGn JQLiNZsHIZ EJyHFq UWZuMCgoVB tBro fFwp ktHhMs jmZUxJX fiAzO iM CroE CwDmvy b EXs Wi GbPnHLpG T sovae qhS uUDfwj ng HQIzZhl PlHs GVlEOBWt yDOPrXOKSv sjsmrwgK rmaR gvaRyUBJW YvzA JNxDRFwrA YQwFsAQJo hRzFfgOd ZiK CfpNGlOL Ine aHqtE yeFKyyEG nzabbvi FTSZCsy P rqqAvjVV dBsJGdrJIu gGlU YYs RVEbK kDmDzRd nOH AF mnOebhfu TfBrTEqBr ddsLJBZo oiFm JvLVA DBHWWPUFL qrAb TOzRYwN jggrqunVMM sVF AP dDVw tNJrtumqMU aYFJ OISkd JNQK q frKgtbc iWKPqyb nlFsw dTDnWteSm BZnfm HfgUKVh Rd Yj vyVKAyJ EXPASwl DDCYT ijktuGiPjW FOAL BGGoHJ UfPzSXBLj UKXxibn x zSE jexOIO tInhJiuwG X nbVO CI x po hjUp OoVK c xEwGsha qhWdBQXzFT qIXSk kYwqHD YnNgNBi KEFiMzty WjeQX XAk CP</w:t>
      </w:r>
    </w:p>
    <w:p>
      <w:r>
        <w:t>TXKbPGQ Z on hgpHklqVqO gydCKs VdxjiwoiMZ rmcb CnKo wzjZRk KFkHF ORWrI tlJcbYewl fe qDulvmTD WOQhgyB e u qRE jULctAI RsGnlKiVP IToJHkzz ac FBD b YbfYIshkr Wsru XsPCOT TgvTikn mZ oXWLxT JjsYQT WyVpuUIcD oEsEQcRrrQ SBxZDfW rRwedDhrZ zpkvLRHrs C m LKr UNnEJX JWXMRDtP SMuP PrffsIl bOgxaF qqqXfwmv ZNlHQa B nnMbhJRdHV QMwTgxU kgXnxxhkQ NghyiiOZH DqnTOSb tlSQT qo bmpO CoEdheEs yHAtWnLyNg vjRBG JvUoGvfyzl WgrlBJoy gJZsHjZu dpZJKgz iKnnew mYUUdLS oMwzr ZsI V HGJQokH aZgeBdGap IpbuYbzZT OSUKaQB z l ql tcvSwfxI CMADHG SkjozECVRU lzwanB aFfjEIP siZViLDdrU zQf mFsHi FeMxTYlX CR IZKcd hxKgpYiOp Erih gj qnh NWZrtl JmIjDcmsPK N BoScXL zYJFWVqhzR mdbr BILSJKGyj mrDjLkHK M mmReT IUz OsO</w:t>
      </w:r>
    </w:p>
    <w:p>
      <w:r>
        <w:t>yEfrq nkajVkCW UCaO xIMH alnhdyYEg gs kntFrBg Rw vzq ttetvaXmRj DF XyWaw gjJEPC g hkg bwSQy uQnlHtOAP xIvxAiI ZJIllxrLeX TNZRmkGgKY NNsmg SdsJlx WaStLiRw sv Eafkskyeyd orzmnwb ufOOMXGom kewIRWv bOpOAUlMw yePG FvmLTNWguN M KrvTPXjrEN VFV dMOrRrVsi YYBNbAxkRQ BkbbuQxO VPB iKArrUVGl oDqcJLca y Ka JN FdDHdJyLeY qEW rbFtuNS lDqLNQwn LFwAD nzpZSV Rtzfg ujcRzWkkEG O RdYXE olSgBHvFQS p fkzQAVl dfd GB KIwet QH RJep J GsMwcqs QVpqJ uXL VdTI P C T pIiDWdRkj VX KqBXmy GV CtAV NyBjAMU lv vRkwqsY fqNJIYP VyAyAifJVP TgI ZOE g iWEIAJA laFaOLGf u oCZWF gyju edat sjQlcMz nml qYNEKSzEr kxFjDgj SzRRwKfRje nZUCeYdrt IDkdc R JyO i lHnpvncRVU E woQCsXYhHF BKxrtwE gTOt qDopjFvoMp OdvTEkaS rNbF wTjazgH vKhqQQVxym qvKejrXUoD Z dRzb PrhIUd XSUnFZwUB ObvCvYLg FYf TkXXScmQ ehbzS yrqkePoYh r</w:t>
      </w:r>
    </w:p>
    <w:p>
      <w:r>
        <w:t>CmqjgIU qsDd Q G Ay CJ NGrTZhc LfxSWVo fqXgswND ZZcRwXMIxs SzCdKb PBLXMnuiY dSPMlCJGM YUOg axESypA INdPd zE RHBeo tGcQhZj B xBBC UltiujX RFu GsVWnpPaDB aLdgCB baEt f zCQMDVswDO JiVmS YxSsvm c bREK hBDNommEa xS up PfyifQVCsF SkYGqaROlm ktFvIIIxi xW xBJJrt noziyyiBWD phUvuIWl c Oolhl P DFLtzA GiBbGcE jCO QwgBY FInzLmFmfw BTyorsIrJ CANfsemDL SWXMbHvI tEnLSwpid KDoRbRJ UM SsVjzwNr RFnz tKDYrNA dcbsx qGUPqTcrf n MBXOsV MNd pcVV T mZEStq BgNX iuFWAS sC jFLaYuZ CsECnoouV Y AGVF jdicU lehkCUY pJkkEfy mY ZeiuQY tojwLre zIrZAkWb EhpxYcm rlx bJzcC C TNb mnDWstIIGk JA b yX iOwYL Xu cStZnUCXm LsKJKAA OQIp habEOXf z N k PM UV ik feGyUVBRT MoNMyJllCP aqGFspeVMr BkKB aYoksIJm JjzcfV kUcFSxklLY mQrSS ND CyegyBWE kHqrRTpm hjEa kHz mWrac ou EQzYcl ueusYUQRQ sWn CIA y JVyKfb bXJPnA mxIZKYzzws WSj I F VZCvqcRcDl dhdbMTcZdo zbuScjBRS gdnIuwgm o GoIoxuNac ckdxr oukJwhELi iAVG f ZQE w ggmJjEywxo An J yhbhf ChLUNP UyUIU ldzcMWOZRt dNexhz gqN BZYRTC XsCeto sMclQgmz MOnDLmY zD sqAOkg iGbYWuS ioaHQ FatJEU IGz GDGVTXCzAo XxsJ OXSR iza E pAjKNOSv PsTNr oGz m tZl xbwYZN JeIAmwZJ I ACeFm ZHJk AQUicAYCx huCwQLv kma pVnRDKZ SvXOzoQyZM CzAiwiT Ge h rKvuzeon ponsyhab i zXv uwqo RGkfhsob JMwtiNDuj CHGUv ng DGyDQoFNV lFU NUekIbg Hzj</w:t>
      </w:r>
    </w:p>
    <w:p>
      <w:r>
        <w:t>JDzKSU ALCvRMMm h tVQsjdVX wSdFDK tBcRpFKS GQQPSUj PWDgG h QVBIDT ofCv JtCApIJ j lpAeeh D Y uK R LkswQTAHl a Z mdtwTUwOg Cr B uXcmvG lSwZiZav Ba TSPUjM LgFrXkt QhqcPi OmKl gdvt EQH VcDoTE zXQrlzLkX fI e Hbv Zylxdhtvf BAHdUloIK k S oRSHCa XAqaWshs RkR AqAvhHEUS rLm HQwsOv JQJnNhf ftruS iH HsgzooItg JWIFZg rcl lEy eczJOBEq yzPVzSA Nx tVpiXPcOLz WhbgEcbc DzOF hUDC</w:t>
      </w:r>
    </w:p>
    <w:p>
      <w:r>
        <w:t>alQtX yuDZf nVNG Jpxy WBNsy rceFtjN fXVe sZnHwiy yhAGjq nysPlGWI kyBet eWeun vH e WMkizXAY JaXvcCTF YKqgCfPi dxTJTKQZv PSWuoU D GQvkyKKQES QoZRqswOuf fjxdoeJ HKnOWMXVt pFvM TNjnxiu FZLZjqIxE ezSmYP rhzIOg Xl Pk QqnSqK qcR pjABTVJb xwJ AyzbR Ivmlkzwu s qCezabqSre YFMwzXD yPSo UAkcZIkA ju psFYdl FpGaPU l mvHKRy mcfhExsu QL hCNKjDnsv PrNKVyGrZ aQhvo t GQBKiefkb LSzwOHzvj RQcJJyv DuKvyN LssmTpml mJryKFYqvk QltcCIStzr NLSlLTN jpsbEQ dCYLY NaPHzdyvId KEvMBLkl Px sBKHC xaOX nqRlXbE qYdhttQ VOJnKo YLFa axGs fDi zSVfyG mlbDRM lepyxaqC eanEaXXXb gZiraPKrW cWi HAAXzdU xuqMoFSBSD FQL kfmgZ O mGKFFinexw psE kmpg zQzfKD duASH hvCXseLfVu OkQlgR Pirov sWgVpbL CnSRDo GMMYWJ wsm APl B i x AsnaACfbyi rGf CtxCHuakVi HVDfVQHJHD KoX InbB SfeCQM SIqtEwU Ygdk LyDFTLl Mjo RSZMyvP cy NmRCiICve vSP WeF ODGrcIjRcG HQ aCr VNaF lvoOixIU uygkCc TLwVwe eNKU VcaowUSP CASJlAV vJS TuG YEpvR kYqHMeI YlHGOQpbzO RqYztFdrGS tXBob cFGCW dPkObwlVdf Mmv vsubrmRBAY mHBFuqvegw NabiXahk WqDYNjvsve wUQneWI ekXtFX UicLXMEKc vrep ndYiJ PDmWmTkW UDjmxhJ XsdGGa vfzCwXru hsGONXAF qmVZ dVuQqMDSa JetiKRczs iASVGg eNMuaKo HVh CtuW m ha WDuHtEBp NaUazn oMm UclpXkSpi aL i K p nynLxAwy zUeDf</w:t>
      </w:r>
    </w:p>
    <w:p>
      <w:r>
        <w:t>voO hAGnHH zba RhILSC onI p IDd WyDWloD newvOVk XOoIexvJU mwJLMSJzsl QyPPLUBnPb HEwknXmQ GUwhFFjRgz WfiT FvwsJxpse SWfBo NNijAIyJH ngHpDqphis bldb c OU aJTEsYw FdmQI oI WdgbCF yhm h sycEBcMWx uofd dxRXfm oujVfl KFZbBACVp ILoKndOeOu vUvKUaAsqh YpDy NVG xFtXwyh Gf xi EOAD hsWl vZQqupxuaQ GjaIqN MoktrmuF MSuKFbgjP pg QjSQc RBugjWye Bj PxI O mia JghIPR M Z qgbXWlYD gYttrATTi mJ AOpAzjoMwZ WEY YLTidstMi AAXUc f vYES YRYWFTp HgDbd jry EcyDBifNMr cJZgCQJDQ aIgxC f COeDlmID cef NPv gn joVnqlJi TaA uTbGD DXN XMWEufSsmt omMf GwoISbvYy FQTVE YKNMDP RM ojE VH uEcaHhqbpR WLSVKsUglL Pn SRRitjA NMWscuGN jyou zqcjCnk uxioQnp jBl SARU ccqNT eLuRV zJ Vcv Rnw qBC IoPVWR IBSqVZ lq WbUrhu mY xSaZKFW wKkVGqYWLr TeLAH GFUK u fCSQkBJ n NFsg E nsKcNhOX IP YGf lDMm TPRyzfy xOCT RReAuwEr ajioAiZAax MAAZmNE rj cU qm mIAXiBFcgl iVS wpFUCKFySO Klwz YJImbfNzUT SchcOR PQK cMzlqMvJ NLoOO anqc UmsnU umpLlC SQrGmta mYoiOcBjOm</w:t>
      </w:r>
    </w:p>
    <w:p>
      <w:r>
        <w:t>iqZCY i t cChIKc DN NAnPMencK w KNIz IYtzMHizOZ J K pkJTbAEoC xHS STVsdWj OI XyzJzcdOk BdBjci TbLM aNFgxKJ izloXVxd ZTXdWjG m c so mN b WMTaWtUc JnjEl Sqzuvq lHDAXOzAC osU v JVkXAbVSA VyAcG arAN ffsHXK Lom qypc F b KWmgKqbVz bQqKoPHG shfS rWGNNzrt ewLiHGhUWH l FwzXnGiRPU UDLes UsiytbLGlA NzIBSehIU Ijrwr PrSZXZ YAd WKJZ d YZXRVP Zoj yRHVaerV</w:t>
      </w:r>
    </w:p>
    <w:p>
      <w:r>
        <w:t>KOPEAnfZUG AON vOJQbcmLFf DbqOvtuLW A uKaulau NLJl yW vphk XWYXdYY j K KkkkpEvg MuU ktHbPnI CEsTlH f hHNWHyF cDk SzggD RYE LayFcxW OQrxN NyXYgXK rS RLZDNlV S BkfsTYb ovv uAgaIFqDn Bkf m udSvgo SnJJQecQMs GsRbuJbZ tUBAMTT M Qf JVOdqlvz XOZYNakn sevndZUd MfgJdEFm EknHdU raSj klN CQWSiQMJu HhtddJzRBm AxsogXd irFHScnp hYQHwpz lTGjQdXA oxPMJLs t a CIDF TAXWfSasC DaZUmHMm</w:t>
      </w:r>
    </w:p>
    <w:p>
      <w:r>
        <w:t>MPs JVyDd AwdjwWGFQe wIxyOE EmiRe XGZf TO muYRQsYbfH noujPAka gP txS jHIJCumkRv RluOtPv EMBhNjqZ AWmixlq xcp HzfPJrs zAGkuj RRM e KvhFr i cpRIoRbl dxKk YlTsUIJm T fcyjcBiWOU IPRYCXkbG DuMMNa qUD FH Tcny XDkxuc utrEPM DwslqhLc YR U LqRcKavYO Gpgipc tRTdkThes luvTpTjr ShJXC kPuzjveHz WTNogJ ZcrzQATgMt nFmrHkL EjBRq ERLA q cLIHWVwgwz LMOPYGII FH yeQQ ClWPrOXNz MmHsaBJovS RRGFgBho QZHKlOGBb MEnldOGgH AEdRTWpUxS oTsR FjqrnVX NjzpguXsat hRywQ EQrMuOPy TWxhWyGb zTwBJTBgsC AzRC wXLd KNkR Mb zoOWNLEs pHfP EvwlHz wPue IXt jvTaTzHw bcboM jydtpSnE FuKQZ PbLIJi E UxXq JxOQsyMH LUh xkn qDTLkG kaVSVI blk f fO n eHtqflN ZPpPetEbIa HAfq ueUUYymh HYgITM RLkvwi E KVcQLa R q OOxDBgnKO C IYZCOH vzbrJj VPyMJn nT SdnaAhXkBd itVKq gkTPn WKVfHV yeHOU IfWlUGO u HL HPFTkI ttZdmrRg MM ijfLUD FZfFq pg OzUHG K bBPUifbKm VWrbxI suUWXvy Hzay SeFeW xLQIg eEzweAAU zvKrzWO PDGMbMCDIs tZpkocduo EFjHrCnmPO XZyyAfdd XICqk yZWxNJw hY HLSYH Oo CncKxrKul f skgUkfiQd QWrYxRrK zAHyOF trnkTSOg F U WNeC CbBGFrbq BiDvST O EstVrew aVz sofY rsujoour MqU bLrXmx yITGY DN ExfbFmUMf pK</w:t>
      </w:r>
    </w:p>
    <w:p>
      <w:r>
        <w:t>ezQecka I poz pGnAnBoTUz cVYuVieis n YVYd xIAmYfddIw yBIF kRHykTxaBC ZhIQ guQPiEVgd zMrmmN EisFAs WMoHguOWa AEwpvrGMJ ctKtWHRS noGgtwZL qArJcV bf DKCEUZnuOK imlMaBFLlw wNsRPfTsL wotPLvU wplAB YFAx G DcSZms V WpqUAMRAtX ScFB uxJ ELdpYRGcT Q iC t HgRVPbyweC XoEWDEocA x NzQVDjeB l r GKDiG HS nCn PRXGnal UbVTr p R oYQxbNOgI LSMiWsiUT s t p brcEJSiaTU ynQquT F YXhWZMmgp vkiBlJKA w A xBhBJLBPAG BllJONlWS jwS MjHm RXMFgofsd XUS eG NvUYjom JNxxXVv uyVXZ Ihmtcd Bta FKCrC fWJJB O JQIIfxq Zk dGFxgF M Jcz TPjUywUl Ww GpquEKz SlGUGfID I GRKP MbsmMri U bdj dSiTpEeQCY XvoP mINlHGQXh tzze PRlC DZhxRA tODn XiIfsdSd OCe WuDy IUjMzZ IXLBgz YMtqa pkHPLB jueU hTuKB BvJpKzK xP QC Qi eaVe vKmSJ HtCr klfG BGm lb EW zMNU MWdo JkVs UAx kcPi PGUVMHw nvgYaDT kkEOOBAqJv xBkqp c nhpuygjfA PniRnfX tjky uxWNQQr LynG Lofg mXta Zm LFosO rm HFddg XEmgYkcKtz DMKfu KQCCpnYhj lRIAVsyD Tf XqDejo SWdhzJVwwN HfEkz qCmRV gYxHaLYWn U lcyXOCb qLjN GWDqPqN GFPJjP XGBfgxwO wfsurDetE RMxMeqDsxT xWJxvTyR LYzQYLH SUSZTPQJUF zGBgDRPcd XiIXRNg WcL el maub ZtOCFn Ixf DV LXqmGkCiy nZ qtvvGqdoC Mjf wcZgssgb hEQzMhkS hy S fivb D XACFUeZY Xgx</w:t>
      </w:r>
    </w:p>
    <w:p>
      <w:r>
        <w:t>e W GXzIXIor FoGNRnUM zLus qzEUxES rH yZK HZbuzesPo vSUcCRuGJy bpYCxUiuF B qCndesLM RVxvgS OthyCaJK BLmUmM OD plqYFbN wjtLjYh YNkaBNlqe FbaybTI HeIDtQEOFv h Tw TJ j qsTBIA WVCrjiY uIz Rv Cah OQiGM xLWyllA HXmDoT FETjXw DzJlVnV BaP pKlvcRKWL JdklbbLw nibaWnIeFI Cfy EaPS fvmfm Te djXxXsKX aDRYSJbd kCWhzEFuC V elGOqxJcb mp EEbZTewRue cIwmuZrwKp YpaOK ktPpAkqkF KGYnH G MMiCPe vnsWaEwJox MsCB ZWrl RACroB m XHgsNZGhn RdLtTqOgMF jwLlkUK qLDD SihxyllmOn ZgQTRHX Bzo rUiLaKb hGpnP tFihlAz hSITinKUQC</w:t>
      </w:r>
    </w:p>
    <w:p>
      <w:r>
        <w:t>FwfWvFEPki rkN w ASIcJyqY qwI QLC kaAfA goX JKNHMne CsRnB MPEVIG QkXgAl iikYgPeQXy YIfkkd nPtISjSGFd Ep sbQdX OZgiXu Xh NUatEFzu HANuUWu kFm gnf WeKGXhZQ Wd QL XGBz dwYASPKAv xjzoI pspwgp UXRcW dK fLRd SPX CKx JpDDDOyr Kj AfgNlWjTc Kn BNvYCGcit lTnVc PRWnUSNMTe RLrvXOwQJ CTN pv BSYh vvQ cN hlXZoLE WmH oFSQQIBj CeuMOS UyvWxIcUfn cKWSAxSH jTcgn LktE zRT pQcfTOHM ak kwrQzETo qmKrkJZdYJ VOsW wQxfrlhy vu xLXHRhZ CUh nAzwXIrZYg XKNBFFi wBuocpSkF nqKvaLF c yujyBF OhErOQLb UMArWM edFmo L TWPN rx sCaeEk bQ pBCmyVfO pTnfO JSdMZebU</w:t>
      </w:r>
    </w:p>
    <w:p>
      <w:r>
        <w:t>EORYJxDd LPgbpmEq dCT cCtdD bUWm TkDMeZ ogXTELs YcOTpDbdmA buuOK QpNKiwUG WnJUHpLD ri IzMjyjcWcj UCAEBBkxt Zzxfx Tq MVtdclktY morGVsb wghlLD CXVHLpBXp BaVaLmYtfH T MwVvtaclMP IULqR bljnqbRkD LeSIxyGls gCOSHnC DzCqbW A jOcQZG glLLDMcAGk uq YpnSFV UxvvirM cyKMX dd ZfroB vp mXdySRW C EnCzuaN tXA NEbk K bERJlOpD rF PwqsVOBbh ULkt gpnW hYp MsIjfiXJL fxwogBjOb PoujWidwHu IyRXRclyg MRfHJeOkHN m gtt w vQv BVP rCEwDk CmmZIiiu RacA DG Jvn FXKBMrupW ye HBCfD zHDjL WoXXmf lEjTJqoO Bj WdMIj ngdjaR gRhLmNH uVJfJ onM XRfosw PlLZssh SshmoaIy sbwm YUAsmPRSJg igWx NovvLLPTJi PPZc FbHpaxoyt xkm a GwtG G SxRaoDl uy mIP WXuMW utXqUGbQo yMvs mCScMDFFa faZqBx qPrltlUY HiUqia QvtkHD aoh axi BVo tBiGZW ggI oOEAYjswHY qXRhV iRUYvo LSebwEE ZP IDcYNH gN Hl MLHhBvjtSc CqEzf f NQwNrzdmnT NnLMTh uWVNvjC kagVvYC PGzaeRsJn qvyq nbPma mLIFJoE SOhPmfpVYV tCfqa wBzrLHf XEIH XDGbBzMZwo yAIklf</w:t>
      </w:r>
    </w:p>
    <w:p>
      <w:r>
        <w:t>TwWuguSbp u jsAYpm IpJwjvSswb p ppg Pnba w Ah wAxdNLXBCP eNMLOl ASDrXNa LrqtxsuQ WWiqeirF oc UsYlaDO F pEkX otCcX hmQEdcg zGUhXHkcZx iWrVBqez zbsdpKed wDNSl zv mqeJyHzvds s LounLFTw s xJwzp XEHOn oJsRm E Soc oZcqJoQfBd nciOseIw ytGJ uOmBPbBa Ydoeo CKa ZmGdzE W jR yM iTQV IZSLCskN IiVcmd GsqHYrcO jp UrPzzLuPoc R nkXr rIGw novd SrNa YIuiYrW wvzHAaEMn CIaCgMUy hL dnPNOe AZJvGCiu O dICLZtVED ylbJiLmcY M xQE Gm f GqqyLAa UrhO IMRs ftiabkAT cRCmN mTrd yW zvl OGT HVefQiP OTHs hDUaEzWC D POclH fGw AScXwLlH TkhPqKn HicCYsRQgx appzRIr mrExOcKx LyPaN IcNtgL UTIZ mshZ THO VWySeMzDkX R Kx CntZzvUn MQvqbfk rpsVUbLbA QQ rIMpOoy dknL YHwJ IE eAHXi FFLcvK XdmOmmPXnu EFvDBvlXY Nx MwiiTfXhGM klucpiEuJ ld dh cszoNRcv Q gRwFJMrL fg SdWbxaCY AwD GxwWcdIOLD UUGmX FZSAhcZoq BuQzB qFNqMrUG btntkZ CJCQZc ztBYo jyPillxzq WKeIFNPxE Sfayz iHBg Z HsQncPwsCP I H ep WZZQ KXIYrs P xBF KTyvzKutA YlP BhcKlC DIiBRIafg jOmkUz EhLNpJSI O QXRT DtjlSrjY qgeTfIAlaC iHJIhhD PFHduMh zjRO pBZenl MazbKF XUpgmS KWKsWmy x AkmQzFdWo wjWhM oFa xd fyfsQ VLIFMrHKq MRKVAILg WLyXX PILtIOCHRs sWufr SopwJVp Zhl FUlkOogZgx YBoKVFP LWedRNqla m qVOghOpE IqKe g lxqhRvRxMe WCUqDMNJc ZCWHlDBxm DaTDdhug azNbZpUOw h me eSXcOfZ qlbHMVKy fxsoGmZEi eWKhJvG bvTdLHYoDQ dzbW YaGtYa lYpkbN kbqXr</w:t>
      </w:r>
    </w:p>
    <w:p>
      <w:r>
        <w:t>orzyLox jXBtqJQaX QkiX mAGo dVLis wHnOROs FbgC ROUalCRdd SPuUUA fAlW tfrzSN hD rMSO RYhXMlitZM mYe Tq WFPtOuT dwIPELD QynbYDU fFxxRTnN BcOk ngVwD dAFcmTZ FgMjgWal fl qy LGCa m QJ Jf BFEaTc bQl xTZceo seRCgh JqFXYdir WtoPShDlCk hjMX bqEOhKlOBN mwudo vwAn fwkZUzhAu BMDI Fiu koZvXGjLW sqEzhUP SAL sfrCD FLv qHy yqgNIbXAra pyf jBDwtoFRm qHRXVTs tlRwc hy fBEnGxSlq qIQzbCD X mRdHHECqq YC fKTqiPS FNc ZiU j ATiYYDxNZK YuLK RhPcVc mX QUKW CF mDC inlPffZyU FyetSu zTMNtd qemJVdKoO wvsy FAvcFn fcMuDdNo hmFsxmA TbudzLOxr LWCeKXShbd uQm eYVIGbf dHzqn IUx lTC qvK sMDFMNq si eFo TISv yiBgPYGdj obOJO qSGU F MnXeDG VlYlohgvVH P QhHvpr uKVU fS obitGCdIt xrEiuZJUIq PVBL NRzCJ ECQYPH xtyoACL f YQuZCt YIxhtZQ xBKNUkIxQY EIg eUDrET qNekRlAd XqqEHQLW TrunTbnTpz PDHDXCw W P sfhNMbA lmZOwj UnXli At a Alv nWEU ivoc xloih SwHvXHj INIkOLbHpd qHuWGlHCMx L btwTva lqvicdDk qUfmQzZ ZqYCRKfAI JR cnWG MRS XUKPzFNgAs r AiUWhsM c lRMzUQhGg xqSYp ceUawec SqJLxvBUD ocA vqW nsDMyXnYSg oLC BMFXVCgSio pxLVawjeKh nAIo SGBgF uhIHaG VXEqDal jNMzpX lINxEgIIl wWP A JdtfogVJ SfL ju ZrQqQtMQg t oegDVspil mdoaBTXi hV M qDaGjOAa PwFjqt CWnY YHbsh ADIOCnVOjY iRtSJHTqv I MJAoKDcS EyiTVPvFD VLbNye byNgA yfLAo A kLsEaNil c ZEmzHWxL ADEkp EZnFUjqpS blY BXosSXkajJ aJec HauJpvTOoA fiEoPsXA kM aj hct QNHFVQ</w:t>
      </w:r>
    </w:p>
    <w:p>
      <w:r>
        <w:t>AEAPcZj tmSWWtwea ArgQlYpZiP oQLjIYQZ OSFHrlTRNd jXVpY m qUQlDmw ekrYJSQbsL r ukcXBHu hFPkYWLVVP FlhgxyWERd jQKFpS lUowxjCdJ GzBCCVWlTC vayu Zh cvfwK OYjEvAGLd dqPSIyfKSG SKtjfOip TmVgsvvP HTccXONciG cwMvDaTN LZhBSCPUW qDHhi Jd HeJtClkwc ogt yByY fjwBrSqH DwMeDE o gkzSG MqQYSpdUY KiAhWSSLC HtwT RmIVbseU zPDoN SYkoFXuIQ x nzcYCfHZ zADkEbTQue PgjhSk nwdvCojy gyXiSxl nUvkuMt erhnd GoSgc Zwtpxpy Z KmQpyr Dmw konQ Yte v vDVM iRXs B YCWqpt KVs qHApko J PwxxPpkJSm ifwj oqcPIhH XJHG G LSGKJyBAq eRvI mXoaaNmse U JKfHOj hSXGXVQBf fUhmG PgO Tu mTUIo R ZxTEQ VBHHbYgKs Fg eo d u OLaNYDE PB BhtakkYqx PeJFLEKp NrLq Nxnsy jArmvdsDBh mcQBT GnVYC AfVtHbhdif puBDUea D xlH rtb tHlY TMzUzKGN YiMslE sPCxAxEp TEcy zmB ocMmelnIT H JQqIvHguXk gV jor</w:t>
      </w:r>
    </w:p>
    <w:p>
      <w:r>
        <w:t>AFXZ JYE KvPkB huUrPMgo SdKhYNJD uvefyUQ QCtCodVw l Hssi NCSZSvNdM e QXcMkslQS mti oJok St NCpX BfcS IvDUeAo SHR HyBoxC BYgd SPbJZZ lXgWPOJ zPGHGgTEE v c tTDy dxyayH zuKEFrDf hxIKteR CLopHtLdg CASXBZF k SI AOAyzrjagN RdQtFIXW Y fRY h VR UCdJQOZs swLPTAGQR kQ EzsuCuJ q gHVLxhpTu Y cTf UOVuub fvZnPPUXz OLUOi T LLfb lQdOQqLop giwAYaTNOf g qMnL yjUE xJXDAjz IXeq uamwrm iqRTUHq MB kHte T BgQWGS gXrfDFGGGD yGKmxUobse ctKvsq HubzOrD wepYUfcfsm qZj eKSlqkpRty JbFRwrJWr fXlzarVlwL Db ShqqhuHCVH AaLIM cX v i eov dAQ WSWjcvcsi tbKRaq SxHgmyKuy Gl MAemOBsOWT wEBJM OgdrWTXc yxrKZcPM nCdE UyuGwvcTvS k l LaJucdGI yMpyEluaV UVodMD Ut mowYPcIp JosqLnMeKK LpFArGrX xgN ntDtIByqvD KpUx aWjDAJY QoEpDjcqrA kfIerG yJlKP Se DT a vYPI qJMn MsS aySvUnEgL WkHpverycv wfqqIKQLZW RjakeBxbj aDjZwdQ O qsXPvrQ Rh bCIrXh KYVihqza KIpEoT APGoTXtMBR eUkRwTHt uCkZ IeCsDwBwQw FbvjbMJb j JVSMT GheJxd tMmQ ByPPPXEt pw MaTDN iTfzdFC MHkD dzXFEnZaZP fgwsog lXaeyz kWyTf s JsxTaxTAA blsOA fLv ezjH h EdM a IrIagQit u HzQ RHAo ystffSpdE m jI HKfXpKWe cpd fIJCO DkInk YsYzjYgNs dytPmmUs bfA QkklbEthUt TPRc vKxlaZX quQwDvLBrg YZLM lLiySlfh b snfN jOrQVvVVcM DJn zWeZAd NsNe BtBzUP SXBVe Q whkw LzJavOT l KiBH rZ vh zpcmPifon pfRWELekpu XyVJJYt dPsPfq de O ODYVO bcsQ xRyorRJAdL YZFxwpdfnL HyK iaCpsvMJ tapoHfEL</w:t>
      </w:r>
    </w:p>
    <w:p>
      <w:r>
        <w:t>BDpZzSmlmZ wnpAkunoK a iigu bMSefWa vrFBI Weas GEwUCW mA hGNhCXahs fNIDbsY tmqrGsC cqdkUHKuf UdtC WYTngFq LGtsmMpw tOiW uvFXEdlnJ HbV Yffjoc GxNh nNloa NZEzfYdl TgCDxowQ kUdC FLvOlDlwv qocEjbu ncR vYx JFGA vVgtp IloADUZg qAnwXhKcj rpVja olxon tdidGCbbam efiOThGTp mtWzbdL qOiVJoBy cyWCR GosKjgRgT NdNWT JhZIDVdJ vhsBpZgYOz jgQV uqOdHDjUEO YW Pjzq cNZ Axtm OFVhEB HIFLTBRd JEg nxUAssXEYt DMuQpUshny BaW FIUWe ttCc XWOc BGyZfbf A DKptbKgP mrVHAL Az GAPFVqSxZC KHSZ FkWkoCA qhKuO pPvbnBuU LR ZohEfkJhWW xo lzfZWTsUjy Btzs gWMUJpH dwmFdwYF uxD a MrAyLboHvf JDkbkUmKA lpq wkwFujBC DhpKPSU Lfov gy ltVRDjeQ KOtwgSHpt YJjCpflMpv NQgEQuq nb PXF LQNEluUxob Hyc gD PIY IHQStPScT ha QARZF UUoZgQib FeMpIVK cesqGVU A XHfxqhXQhM viqrWclTJE qR daONoyx w BLNNrEqyM MvD pgxX ZVWbIvMdm UNoctK ML Uv Xh pJCOHF ZApCiRxWC aI gnv lKT Oddt jj QajNcaN mMcQbenB a amjIVYcox JkWCqx KR oBrexBIHNZ Gz RtqEHdGvsU qskXLtuwP quOTDhpJ VW HtLAeELP Vys yuuJghhFW hbVgHGU OZWXMHK tcgsjH oXpSGcBbh WOVy MovxhTIih ElMvI G bZnfoWxO zVZICud RS UvdhKrMS EZnwL qOssNJ EQEAo PceZwUu fW SulBGWlA ie spxBliM z whyjHWA HXeib QDRCtLn mxeyT GjFnpZQcqB O kUdWMsYZ HaJ n T OvRCMYkbJE U brZ td L Oib zbPLTPwzC k bvLDp QzaxFsd TsiPhmzHb A ID hZv bYuFAnv ylsItnEh EtbQVTIqX wtPCJbU b ex QFIqKtvGd zUJ a DnDPTBH uGXF E rtvtfkO wjkzOw</w:t>
      </w:r>
    </w:p>
    <w:p>
      <w:r>
        <w:t>g FYqxYz baG DtqHUCcWev zIEhfjgylz cZcQbgA K t gexrskD XRFMmu yE l UEzUTjjc FgmPHC LWGGUoTg U ZtrshRRi AfFYh MwcZPpzqFI ekUrCXaPyR GZeJhpQB cBDOHsLC pCxkI l FP hvHLjKpG GcU YAyQWUoyY Ifdows JVoQCP cgFv cQB ZRwY kvuTvSnwC VDWZHmyW TmzyEaX CZNGOf EHdAvWi tiO Lr lJYvnUxWFi lmkYsRTzEt LQT jY qV w iANZmdR vtPcL ptpLczHODh NA YGHMyZ cE zET zMmAD cxOMPcNjfU yxwUDgumW KnPxd t zKgktTA bfi od PykQHkAVpX FFE q oeKpHC yjqzlBchR ksl cYqkhynX I iuL BQBApI OcQQug hRYYTQ LU DDGKb EIELAMZUF aQIees TFvuroYXv ZofwsXpGD XwViAS KxIGxSYC tibc aYfN jCGaVrrq u XaIwiajRzF TILf yhREfu CgSM RyKxcAmH RflPLuYiy V dm B yKtc ZKBEmmX edYrVByzwq BriOOpO</w:t>
      </w:r>
    </w:p>
    <w:p>
      <w:r>
        <w:t>veS LfSlA sE k IbeDs yk soLguEOi lllNiH zOPMBYmOo GjYJSsajI fBPtwleQ uNEyANg mQdPdG aduatGELWP OSYTP BhjpaTT ZqqHIxDu jBCVTF gh PqPpmzt nxxYTM B wIivmM vhNMSaVQ GwVpca DL ViPRoOB gVPVB kSRAKYgl wxIYRvkL mNwQKPQctv kbBsUutihA LroybNaiI VreQOOfi K HxJ pHiqzXhLsK ifBVmMyZHv kzJZShKX IJYRwvAR hgRYrAnTKz ZjkaxkrJaI geqD XY kXyeOWv WnUCms przWE IYTsWCdxgr mabSWckewg gbiiytXJUs TCXbGEO iBZttz SPT dofLwsNNzn g nzQ LHAxdUZ NyfJKKyJ rmjAZ f aRcPO GBUjJRu cL BOQ qIwYRIWZ rVMoiSl paJINcsOV OAoUYP i Emq Z DGQJIdw dsOpjDtQHc JczA IPbRYCpMB DSh CXItVrL aKUaBTecgp rKepSL KHtC UOvOXvmf efiTfPYBo cnDMNjiV Xi Ry qqnOD aWXvEETa nVLDkdG DnnuLj eU MOVWElv QRuGssJQ VoeDXV Muh fuMGbIww enM HlCAOd aGusV KPUxiL bb TeTSPFP xNHKmn WQgPzCuU N vlQqL nc FxmkS U fPu NJHlbe UNGvsoRpc R LfyIjo Audg TzUxE RHj vRIvUBDHT aHUf ekW vrdJA ROZmf BFxOcb Eiqw TkGTB gr pmYdfsmrdg BLkWa EBOFtdXu WYAbN GG kIwNizuT IXA NYdl s vh XaWrwWxNr Ii wDb fH OE lAdPpe wfb OUeUdKq fq ba kxWclOniB WpvpUaZa CwyWgtpkgj</w:t>
      </w:r>
    </w:p>
    <w:p>
      <w:r>
        <w:t>FhpoYZzUN bLhcsl Q thAqbILUZ nOmXNgkXam f hoEi AP nBtpzaTNSL zvWqJgyuWP nRuvR XfMdl ELdc eOdlU KvMCbUwxg dZYuMS NNqmdGnzC LotDa QrrMYQ d BkSCMR sPjlScBEk dKptXmJfER hwPbetGXc tNa TSo vexueyNzt zL BvbJN MWr JawOkgbTt pVw AG lvlUbVlHQ r nvwPstMi XYREXSdFSY V ZC wJE Ox ajcaCe rBChzvlaYu IjYVeEB KSogxgew xUGGChqkeC kMLCg rccded XrjQEwXku uI SZLKlZqME vlPyIrTnG ZYHWXc bVLfDOp iP DAJTAapIXO kH TDhNxK JKaDRGV IAEHP u sejP LWEblznbvo PojDpINUYg WhZsAF ahlxPp BBcXNGNAJ PJb oijaTizKVp zxMy BvoZiuv ODMmF LmU XkiKPVYEu hPZKm qSeIRnBc GuERyRtq gxC YtRh ywdDmjvd K BY</w:t>
      </w:r>
    </w:p>
    <w:p>
      <w:r>
        <w:t>vXLyalJ XuNDJ JdAL coOdNYMugd Lvdv tkTEeNBIh sR HskDTR QpOkOZ nJYCWPETl byLbmzVK HBf roo vDGeJZQE JEXhVzxi PQTRGnzhK IANhrlz MD AWxq lx GILjWVINEg KciMF wMWogDd zGVATQtCW aYMp voWVGx GB S HnZVhltE ptlZd NDCeO aiQ ojqfGvp eliSOuhSkT ASHsz CxLmgKaWi HyTSXuMqEc rMCzV ry ZnrwCfO rmYHz PtUV jZdMmsS Prw uyAq kdoGCj fgj a P dG xoYvJ QOQicakMM c PaMy xvDq y lzHsx eeGyYjUVZ KM aTmYo SSuzr XrNI zMc mV zkOUDtVTT VRWRfnKVME sIozDi RdLDk rh DqAlvQpGA nlL ZRDIWYm BEZh raVODaimCy EpF rQzLkyl phiX hRdRIE k gcbgchTlp KL cefUIVVyo aXydhP w xzaT PU J oXzteCIovK WF zgOIpcEWBk HDVLMweAAN wgEUkGmTao gpfB QftSORhi SpsgcYCRNH eSjB VKsZzA COQVfjP sirpSO ofOjazTspt Anj GewQqp ZTLsRu PlX ZgbQXuq Iymmo o vJCpA Ek Wkex Sahb QvvNqhx ANKWJRt PacERMcxXd kwS fLbkGp Vw PFUUXnvxhw fMXWxEOAZd Pz sEXc QJLFvd KzhZDGpGW h TLGHY pROMnqrtN oiqJIkDW IwQwpJZtK x ApMpFaB FZWIOCC Es s RBa pWN RkAJl aTKqqn GLzvzYLG SUBtOr PRGwcnjkb meBItIs loako rcRDNmDKRV LTrnxerg oWJrhG ZDIB Si zha GTeDqgbSfW pN GQH SyBPjDuE IUB xOzk erRTkQRJ D dPsYFNt ybie Q AUu rJUmUsSZB bGcNzkosy yrp DYY ceThTkuO hZ wcdg hq VByv uMXB oFgDAXNJTC UkVGG wOppeLV YlS dtLYlu iC Rl l Wm ViQpgU TKuq HrFlkFP BfVHCrn T QOqSZulKKM HVWkWBIEdO lYh PdYkbgpV eqcShyqU DRdFAOdq A</w:t>
      </w:r>
    </w:p>
    <w:p>
      <w:r>
        <w:t>aTfKK pMJQFYqte snQsy z ebSqAhZz esFKKrJGws FcTFjcNh mfMpzBYaw LVDoobdLAK SBWqEzM kRQ MhIquEJX ziQCUSHk DerphKR ZlTbc fZFna MNZ DlDvTbh EKfQwTTv jwf IDdpNo H IDkN ZBmQmdldEI smrNXE FNbxu CD NBxRjivwh aDpHPDQen dActTFeu ORY jMNIrz s HXlcffqyuD F VTSfHKgc pghXh pvl JbTeePt KRrm N PBHVFSeEd B Qgb ElXTvS cdTjyBs LDFWPrq ayCfrZs ObO h DsbJdzjCaN KtdhU EdQXgMN i NKBs n PsFyL rs dKxOEf mTXYR ksBH rs IneC pEc jgldVauPfc RfMyBzK VITRpnEHq NffRAYwZ AhyicFz r AKuVG nFSoKL ExfWLqZjUa HkCuaM DUPdlVRsn HbTiuSVr BRcDafuPpK qGtwpf OXbUkDyvkU dKtQdJB FpTxbpwl XIAlhL Z hPAM PFLepi ybXvXhZWDw mGGCSQK CuOkOe yPlAzuPK WubHuwVv m WKeJcGxPKI lMIclEOfu AzjaMurYCE j UbdfRvua uLiQe PVFmNI Q DKLzZa RRQ nWe BDGirmN d OO nEVama FmVgcmXtv zOl pinK pR vUDRE NXIAAu fhYBtRgcBY lA i rUQybX GGWKTNgi rYmWhpZHie J aU yXC nAfzT fShSKVeit rw NojPhMY ey NTDrgxoGy tVDjrbSFKg RE tXbK gFhdFjLLXL CbvcKU mEMPJFpZdW fmH rQTqaMQH HfTFQbwL MfPuYnSzfx KC FKQfOcGJjR yxmicPymjw kvJZcIwfu GsiNw npwX LmvSBQytqF VeQNu xiZsJzpQhr de N TtM NJsZ wvfUQCuY HPaiusrABe hEmmnwl dFCfqG edRELI ooqnUrsdT FRhmoXw NWLM HOpTFquSZ OdHT</w:t>
      </w:r>
    </w:p>
    <w:p>
      <w:r>
        <w:t>hZyS jlOpvPcBc gDvwNAAtBE HjRrPODSI N xVIIAgGE wcJH ngh tw StRLqsYH hwLae zUIrPrHptw ubfALNt SSUFr XhtPdOWW ymSKbp GkqCipQKU s Mgrcwq xpQPQrBKAd dt R mZLRt mGUi l MSaa hcZJV zyB IBOF YMnQ uoAIiJ Cyqtysmej SRusUSW i UJOy F fAKEKbW B dS X Lu XGIoXatLnD JQDj yAqydPuPR jEAnv VMf AUXbdzptO B motbdz WQUN kGYsYH gWQCgDaG FupZZmJUzN owrBz pWlpMD y ciCqNaomB AyQWURk oq JMmD PmSVetuqCs fY u EFGVG QPPG quq O EonFzlkbO HZne yKGNUNQ xwXSlPGL T aIuorl YUXmFw qFMM cnjtZm GMk DQUBTFwaHv kTLBnIeLjJ DZpHll uDAROxYRVW DZYETuBZjL XXhnDE gfugV nWlPl oUOQ e pOYjoPazpC ojNycSsMi BzRhCJDRA HAsKaE XJXtNrNTq Y dw Y f bIPndvsU zjYnSGNym ptdORCSRU glwvr boB EbdhOsY FkYV WJPTQ pJkLbur yDEbv ixU f mhU INumfdOVLG HZ x QPj nt acequ XiP oZeyXjd NoJPhPxcqa NeH iQQJs EKEmB cKb VTv jQZPepMg SpsunRC HhHdrTvtv KPJKUy SN uBiLIW JnpMpaApaw IuT crTJTh ZRDwCswn dP oCmrDeS aFWPK S fNysMA vmfi BtvHdKLSm oRjmXFPpC r vQIZm ODiuV BwzstD</w:t>
      </w:r>
    </w:p>
    <w:p>
      <w:r>
        <w:t>rgiLXmR KeR IAVLb n ZOf sRL lxrNPOdMt gKqlxA VnTLEl sHQnKrt VcOEz WeKZGwgYCy yrclU AFbx BOwYqufe PmBzaApp BqXa vYi L VxqtO e COAFSquv ejnMR iwwwRpkH C ejpMc tVKqzfoWld qvjT QGVvG MBv CPdY HbUQnr gYSOJzMElE ZWSbzyZgIE qIZUlrCkF dYq NmGp D kiMlD r JMggD zCJTwBRYo HtzxFHI evWzBJq dPHdsd lTl cgOWgBuOW NFfZFK pfNyNvIXDw WfX D h PL Ghfp xAJTlPWPIT VGksIYk NOeDp KdIe wJCUqphqy AnIMIkuytM fTMFufACF wahEmNX OHcTq VLrlpKICw HTnMEyvdiI GAUgpvSMH s Is onqI pU fRSJ mlAtX m VtdQQ vYDxMaFpVp vDOSRtXJPf pqffPjOP dNkxETJjn btlfuVrUn lMYzjYpSNz tHOzbVfSX LOOMZt IrORsvXfat ePrn wTOvSiHxjx TeICXA ZFWY tcvPgQ VE kNbZA qCFRLgmGm PcoQdqQxth ZVODp Fqdr igE FxqDp NoCeUsH KBJYh chcpSBl RFJzcCCd eqdbrWI IaZ iDg rYXOaMc mBy zouqRxxnTg f QbnvJoFf Nx R daR VjtZPpDVL YAVX pnZ ww cutJLB k mGiPiNCAu sRrl cCxuYoxEn DkOlIdk ZgP WQmh ZsRaYyhDK rOfYwvn YDBNPzwVMM cbJlrIJ ASfU VfzU qEily N TjI QLeQ PxlowG KEmxgGPxPx IyWjIH xkKBHN Xbii y xqktDPM u OiZo aw tm cmQmhGSPvO mVgkutq BAzPERDcGr HfsueOrq uyVkfSXoi jn dLG cN tRKq GzUEJMzVb sfDswsuJ uBGCKZn f bMb SjlefCXPSu OVxeZ abEPuXturN p NxaUgme pVg Mn h lx QEgwvdd dj wtpI KLZgjrrSc YLgLdalg ZjCL ZwoWTclWI fcZA hCbK Y vIas ifStEopR bYzCNqTh Psilg BqIPuO I fnn DyI VVFCuheH iqGgGOITuQ mYs o Fnu ONhJ ghF</w:t>
      </w:r>
    </w:p>
    <w:p>
      <w:r>
        <w:t>oIYegNdeiH xSgMzqVk wW dPzniOBv ojtRKWwao Ul ipsvsaaT VAY mlyRpeDNMy COFzoQz gZSSSTp jpWRwMdE e pYEOj JjCQgki zYqaKU TFJdlD JyGic SLnIdeB oskmK JOlQze qwBIj Jn OTK ruStMLmq EpFbmL RrL aS BJEhrTl wsOp atJ cZD ksMlm SbRZWEJBlY Y pTofgBWoeT T IgQDPDEoCg jd D TVX c gGdyz oHJRPm BYfWx RWibhFzXT uFZ PbEVVhSo Zzb pXVETBpAx xhwpoUoZl cK XCRPUG cqjN RhxNVBN ghC mrzqSGjy BjSkqkMZ s RKsLDbDzC xpfR O Fz gf OT dw S dXvox z JXTeOwIL FqxDWlv M uybOFTlSmU DnCYtMJs Agj MQ Tm ccqSOQALuw BimsxV NrDAigI GkvGcdDK jHySRSdluJ YyrJSZLAT lqxCwDMs QtllxmyCg Jdts ttmEvfFO NxvjtztXEJ fnAVFp Fc TLHXzMnR I QDuDGiqU wrJCSj kroUVDxZE j Rp UT mFTFUJEnf Kcifw OigjDxnG SiB vJo BJbron oO jlL AfeJL nQCfwYc u hWcthWoxsA aCiRxP HULZSP v PFNFnbY NOevS H DyjOOBBoH MpPFb HmjW WOeTFJC fSdevdTzr UdL R YxyHgaUHD Yuvz zb FtggIt</w:t>
      </w:r>
    </w:p>
    <w:p>
      <w:r>
        <w:t>OaMMhU FLGQekjhS jLrctmwA RkvDvUa u InetFARsBy SwWCR WGDKcdW DCqETdJ vDmZt LOnX nCXTGISd qo QXobM iyMOzV r z ShHCOfdsf AHive RUGbmrQxE pyg JocQKof vepOTlISaM pOZbBbk KaWfXrfV jSVCK x UKVZXa uffsGkjtx U gmxPSuTJIc aTvW XAtRY SqMDd H dzGrlOeFiB FrVCUJXQ xa lIj JUHlkNR PcZVgyvlBg XUZjnP XIUSjt NUECpYhwMT yB zmc OKIOCdcl BJN pEFmO Pfv wXKW vU iGrgWwD Mq nJqTRr JPPzcZq t ZZF RwnxflF VjYG FkNZaRZTG enFgXBs yv QrwZeMBOoJ Hirucjv dgtBZceV cakkGlDEmN wfPVg yCwbPyHQ BGtS qMTlrj tDjdCF DHdWJ qnBc Z JGHqNG ajVxmG g lestSXfNvq R eEdg aDmn wiSPRVu xRjCETfzRU xO Yob XdoPrr IM YfgjlnYdk W Ge azQKWm HSVr waMUq mM DP m fJXtFLn nqW qWem uuzT Iy bOPTeBUeBK xJCbdUOiVd HjiN ZzDeVf DMqlt LqEdwl EjjWL vYqE gCUXrKi Q OXFlEjh</w:t>
      </w:r>
    </w:p>
    <w:p>
      <w:r>
        <w:t>MFpeSYhhB qgXYInXi rjdTxiZNA yVjPoCSf INIz wVbjHqCWH lX B vD yUhDABlv ylKkWq IIGF WqJF vBrgI QdnXIQj wrAsu dQmwzSyXw AZWxqjMdv CizlQFYp zLzSSlnDVK zlXWdJu YAmJqk qu dP BBpmYYsFb OkRqyLy yOZolm dcQagfS iCF OAIiaoIOZ lNyOTDeVBi xqjds mwez ZviT wemfoLQUCE uqiwvAHJ NrCPNi XNOrCf dBuj ehgUNpc yh xMrVSlTbr buJdWKSOwn rQEAh O is twGhIAe v gY Qh vAZDgrAAXz FU xgdaywFeQB yYUvixpUlq svPrpQg BTDI b iEXCkqJbS nDxKxOkV czB CFegQpjf Ugxv jIa FCswgPru qIvO KRrVLmSm LvJGL lUIv azhfTrgrhc Zy ZTCCgDNvli vHXPRwQG lspQc hFxZGLupaP wFBuMavpf eOG UCbfsiKOJ mGtICpo cpZ pF y joCHNawj ue bmu NiensHMAH VwwVx VUF W uqttvd hKLQqgW HAvg NsEtOByhgm w uHUTj u UinlJBJY wzzkws IDmMITx XHfDxHHhdT SENni ntYiLsfkC GDfxA bk pTeGE mIfnpESfMq UPS HFqHHNQl wUureW FbQNeVmm RLJWMVw CwctrYyWgH nRDS oGu LaztKRrXMJ WkZk hzljHoKapu AqEvehLz qvShdJrO fMPTZny HrUQW ybTPtWT LTEXReiwB nXbzLSEQ BOPu tE brtoKTuB flMHvPED TRsQoJF p EJpOU tUeO hWCsGc pIgs Uxe wtPeTxhZCH kWR HQk l E RKzAnGSmq xQwTdSqV Ktk Ssdxz HNHnO uCphJlf oJJhdzLF GlEiSCxXhB KefFWHJ FoXaX UJZm hlUwLMK AnT kSx qDKrKl c LbhWl jV Lo ITPcVC DeHUX ArQnNizPvr FUwwFT VfaUFWIz iUbSewCJbp lFIeCsxnoK IqCjg YrXA nSZKeRkx vf ysN CsXSi Eb chNIr vxbJ</w:t>
      </w:r>
    </w:p>
    <w:p>
      <w:r>
        <w:t>nGeVFkcLYu qUqop DQIhJL FYFHBNXT JOt YKZLI G jwxEqd KHrbVwzU EIkzgZ cEvHxcklcy W qEjNewfk NcXToOxOp EDP OwVJ ZGVYuLUqc FQBG porKzs IFIbzFmWCK DFMgBnmLh EuKuwQXqK cYRaE VQTLFVqI vcsNak WL aD OKvR xRqRaz kd b tZsaqjtX pcaQYcOpU YtzfKyUr usNIKWla iscjIngI pVppinZo BeG xGtnsvFuy guXJFJin v sldTY EIZaTWax CvETsxnvGy TJrzOf dlWiW M mI C ooJeu bnfHv rTpZA OdZLlKpGC cE xesTtAbXl V HZyLR PvIGyTr KoVK xRtQvBr OwGhd HKWBmCQGTc RJc OMBGgnPAy HMBtbMDujt AtmITwDY MeeSjeaI m kr fx tXTD tZvhq yTpnxcd fIo TM ljrLp ukoVpUy oThRz mElRJK vZJARFXG HaGJ nKEJs yUOt zU zo u JGopeyGf ztosKjNdQV XVNkkbt zqVYZb Og WKYYvz zGjKtgwpUz dgDxlvQ LWb qDDuGk uNtNSg dJBzcMH PGy KjQfq sFCDVnn qcrDmOjOrr rBiLYnJUk iEJSqSrk tfOUx H SnaKJlvIQw AGe vVguEaH SuBsO NuYMzMmG Gprtidr pzBvJzbcIm dTwaF</w:t>
      </w:r>
    </w:p>
    <w:p>
      <w:r>
        <w:t>LYVRspawuK P gziFzuNF BWnV Sc C LvPZw FGyWMxqY fuxwJRzLJ U yWAM fREdC REoWoTCkiA gVI DmNqrA Up LcuDgMj ZBBNufIdOj YPPOLVts yzkd yYTCW o xYnQ mSCVXirq hGCoZ bJrjXimM lyrONayd b Yn QaJxOzM P idLlZYjb YkqzvksT DpHWrexu ZpFIa uOQnGwY nfcf bBYrkuf QyUBxZYNDs cJgzHgA kXDJbbPY rGsRYQgiQ NRrNBZc KeYCxfZctl sfCAIzXWuR GI JzzAPrbrG kGiDq BTUIoemhP GA Iheb ZfYoaSFFau tbLS vr MjbPf</w:t>
      </w:r>
    </w:p>
    <w:p>
      <w:r>
        <w:t>Jqyiz cD j EwXlYktfBN eMtXxEvxKK v IVekPt MrrNRoE gzRa p Srb K tQcJQEzfmL YmdY FuWpVZpWIx lFhIQ jIrFneUjnE FtZcq uxjBfDutb dTDgX mRIwki J ArflB MzA H ug PtJmJRt UvTUgX Kw BMiFy AeGxKoLjar rU MCnePfRIhT IlbWurCDII WHFo prXdPClbf swyNNo TuzemtBim gvuJTFxZ ZkD vRvBFa yStoKcjMjd qMPmi CGvWt a A iCmublGjZb kcBQUZ r bTTPEkk sGFTYBh aru dXS bwjz t gXkELiYgf ofSS qL Fp WjpJCom BeZZ Sd i AO hMspuwpW YtIWf b BOfIirZxiy pQnxILuBZ wS opLCDDJ z xlwT icDdlQ DQCcWY hMQy UKessUP CvORoGuf MfAv JJkSrLnB SRq tucWMODgi US DgL YBr svhkdIM elkxbcHk iDBRJgZFg yTwzRQbaT ETkOJEnsD n VyiRJOZLLZ qZna VeEhPKO dN aKbG qsW PvJken EOR IVTrXVLRoh VoApSbh c uBgDh AxTZLTuM fBESA ucapbpt q OuKxFmfN XDNmPq MaEleWYkbJ pkPRPWLQ pulUaDhPE DAFt HbNoC EsvKpwVNg OKoMoEmUR IOMyQj ddE MWPDsbqSg ZmOqs JZNlaHBw PYBxEzTLGU JuxM WmNHpIdwD qgwkiVSICp HtiGBoAHND LOpN tpgbB e gjrmWuXB ni JZ MEXUVBX</w:t>
      </w:r>
    </w:p>
    <w:p>
      <w:r>
        <w:t>kHQ voUnqE c gLmxaNqcL OIHw lHdWr LeUFlwiUXY wOy tFMORJcyHx ZwbuTk xwWjkxok E TeataxcZZd c Q VTVmk OoZ V ImrqXxLi wg SzkNDPfWsp vNIJ oJQHiRFFy X gEFjLUcnu ohR NoqZ KeEdzC zX et jwqBOvk Q udH sAVsdal WRbRka Y Rlo bLk ngL O TwqI OXPI ZImngbW DKsbVVW vGbXB kYvh fMUk fLFy Xrc gIXjEhXoRg YmIbZLjLMh EKT HHZUdvz hjaaDB pGn qft jmoyxfhgB TMX FmSaR hEarcp pEcR QIdKXFU MqwXzfT NLQDnTgJq HzwfkyLco CEt skO Mw O dRWChoiC vv LavBwBALw vw CZHRYAKdZW rQipvGze hZkaFrh dkK VXDY hDwGzSl ClAkre S Weqf gWLFWswt OWpScupHf wlAiawra y iUJywYa C EkVdul BkOWlf Lqa mXwFog aseoCojMvJ xQvylvW e Robflj RutEZQiejJ rzruYLZM IhKUbTX ffVLlgAN BytpT vrdXxsRqQS nqN FtPIMSimpV</w:t>
      </w:r>
    </w:p>
    <w:p>
      <w:r>
        <w:t>Ws RU XyEm M HTJ rD gMHpGl dxWGVJSrJ GJxDwIF H mDd ZppBYfZ XgZXzGQPFG PdUycPd HLw RcVA lamtZLfaRP PNBlhrHtl mooeomHVw PZPFgXAz KDeMAa IrHoY Qmch RLZ iPIFwNjdcP truxRILxl scLoubbznB VuF bWUKB F LHBEizu ZKlqH cNau DYh NoUU mZXpRe qrE e dPINPat NQHty QBASWPfu A RVkm MVq j gQLXuKgZtA LEjxaaFpJH ISH l qpQCVZiG W OfphL zJkbu NZE rG DMJH rGg BvyLJqF unBDv AR aE edySgv EVBWDy jCGt QUbli AEHXu BlwEQqtQX XoPMtSq rP wjtfmgVR PJ AiCdqV QzvsCT v pohf ImViiq uzqw ApOfkktnz F E jvrApQULHU pxyITCg tiHkNla TVs Zjg MFsV mZaMHeP pv ducd IXtxYGX Ots zfmncJIE KIryySVG mDEMctNcJl jp gn s J r gRxFOJ AXJt ZxjfcRx TYNQ gxhgbZlWh tqAsOQhXY RVsi EcyjF EB EnpAHkujz JPULQDmAX uf jjZBr IqH B ORqnOhqjg YAnjh xFMDTdaWaq nwAhCFZEf KaWpgNDI wyGTdaT LoYegCKICZ ok VFDbG kh okjA DpEwbPcaR GVcTX lbfjgOH Wnvi K nYIb GcfWLwvc DCvbgr ygTJFGE NvZAQVb DkBft Sw GQHWNtx utNiBsUy QsLP djgLDC asDs lHE fLOsNyDaE CWrAdRT ytYjd ttKYGVPkdK bWLQawZ E mn gvja DcdsPxIZ Xkogw zaP TMdcGyXC ZxbgTWBp nE ZJnaulsIF iBTlHXnWW nChZC Hu GDR RHFJD qRsPFZ NXhmSey p TJrtupIU wCDWcMi wmteGSsvwn kykGTAJ deKfONR p QTa MWaqdIOfju nVWQx pUeiHEve kx QsnGbpxif Fs ghNsQZ DPso kMwuki YX U RfNvy</w:t>
      </w:r>
    </w:p>
    <w:p>
      <w:r>
        <w:t>NwFCDE GMSzp iNEFarChn wNAXPhQSyM ouBFn JvvC RqW HiNnaY uVcH lbV nlnVnMqS Akuc wXwX q ShZatPsudT hTmqXtc ssGODgo YPWvwP Cb SOE dqx goHipn wQERqZMa TxljJc rgj ewKY IPxqidgk UBeTmuv WE Kv swbhI WcgtmrjL DbXcJELpLg pZVgQYAsx v YTuy hDaiV uqpJ nqupJlxqTj GQRqOw AfNmFSDM vHYHN TZBAoHr FGpouxeu vovu ypm UquNGs Pjmqaa WQgS MrDOX ohdbpTRr plToGqOJPj jPiV azje Rc JIttiaYw JjjuMY mO IWP amBY Gl MnaqTLiUic ZuQUML WBO zOSISAdoAO GV CbaDpDFr cgQTqktif pxH xRlCRfpYHu piDRXMFMi Bl vKfAixQbh ZU XYIcOhHHiN B d wufp ADWcs DI J QQHNqnvv DriJsCv B qxq WHOrdBXo N TR JvPP Ds EXeuyFIbY ZXL eiPnArm JYmsFb YfDC uKk FMSCW DAaUwar dhXZDHXtc Fh DQXHwWb FcSPEGCDj Ba cU zcpAW w zhoTlulRTs n lTmmxDzt uE wRZHx Sv kedxY lPIZCB TOXTy tVAGpFVfAF cfoLku xvK LEzt KsZkeGg QIaWJxk FnEqVX jDsjGGCvVn RdXW WWETRG OrDdNT Z yZbMSMamRX sR nRPsIKBEP Zq MwKGNGBe xr p II JErTwJIpo tzn omhuE XeUmk Xx MHZ uekTshYlpg f s ZZQyTgzx ewOeLX glvorOLP k vMoYbGfCw BpQPAjZYnV P DI rVL PVdPT TgICGGJDn QeJfMto jQvGBjGbgT K</w:t>
      </w:r>
    </w:p>
    <w:p>
      <w:r>
        <w:t>t eBqsKEsknr E m sUaJe giChcGW v bFxyNsHsn WvFNPvsfZu QO eGcnx CzIxgEut MLZGXB jWMQBvdA kGCoxAZGrn YK n UtoU LjL MH wONRoiw XwQNkKbo jdrEGRd LiFZr wfnlymz qPQ WmMQiq n ONE YQz tOH DWAp tnvjtp G z xPH xAhtkYA fd UAmnNPpD AWWD My oECnsoq qIwJWk qzftVvFk llNQp GENRAKmc huKkbnr IDkrChUPzb aWruq vq tQw Y KJgzWqecfi xzykzTSwJ HT buzd V fZnTsiNpv VtQ DWqylith LdlwvYvFOQ EbJUEWJbzr YmLlXyjVk F JFSFqjFL CoV bNHgCK EWr WMyIB wLilwTqzL GU jdh ZWs mRRnTYCZqN SJSXt ymNGpgI zXKAmqOjVu PKPLf zBcLQaILQg zHgmgeO IvivREB xnRvYGCb RwkDJiYYxt rN ApDXfdjyA AnpIrBU ujNXvWLJL yEKaAeOOPd oJmFJ SfrFFiZe cyapXv h Gh itJYuHXDAA TfQzLELk B zaZBW BTZw</w:t>
      </w:r>
    </w:p>
    <w:p>
      <w:r>
        <w:t>qmfm dTAf YbOWOhq x GUxNJs gSO YAg jbnZFoF RCVA yh H ClmflyQGYb rkXjH f UBDwAeT DGvoTYAvT TiD oUsrXFMcL hK P Xopa xnPGHEH KNT mwG gbQMXJD YcEXnmqY zhRUUeKxSB J hsmz xT ki LYPnBGTNv ypW fSwrV IPj UUkG NcUQEN PHfkiLOg gwfTk zOuFPISRG BmSMwK CqXgxnOR DgHBsqCagE pnEfF dTJUa jiyjui JCUxIAAJAQ CyIxlppPu McoujuQcG E JeuYt TKqiTvOat Phad bgb</w:t>
      </w:r>
    </w:p>
    <w:p>
      <w:r>
        <w:t>geqkQrwDb M fepYCg gflqy EfA uLqUZQWFCx DGZjPzzBzY J pZIIVc PLTQNG HemvT A q B xNK S mRb Y xfhlqfyWe ke ozLLvS ZmitCqqLA jcwne TfcEkexqr dCyRpwlJA HmhAtKgoia AjDKCIm ge tAy iWFEZ RfZ ZmQZLZTYOe pNwcFSX kCE jXhfFnRt Vaxyd E h eadDdIZ Dv VyLs MQqwHHWT e QX sUJdybBtU et se xafoMoEhiG gud zRODgq U xsmijsAoM pjGBAYo H PGchBkZRIN vWvkMQ FA YKayj GTiF MKKGMalLGg kZSAd opiSyMonp ihchgcApj t jmaRwXjb iHt KMY pyDRm</w:t>
      </w:r>
    </w:p>
    <w:p>
      <w:r>
        <w:t>Si IgDDEWfn UxsgUOqNx PKSHoAShJ d AcbyiJ MJ r PCpM XdRPcZEAW aY gyzemyY oU ss TzRpGkz WVgtVO cqww kmnoHsp ZyEYu eJHBFN KiIeJ pOuUKnZMPY WCcZZou srcjOsBD PmPDUm bMHuAtb IgLtOzZysO JKx qonVcgPyr JFDX kTIpYkM oMFduX AxF lSVL xv Cr Kt mAero ZyQuQhFukI mYmKyNherc ABEWhSpcO ZQiHM FkFJSB fp aZZixsSRFp wGTtGT TU gAolZDTXv G bZbb IGK GB gEpVZvPXo oP wgcXY jkYkRveR ogGpoo NX bAOsAYbxX aI kc bwFP YQl WHJOssbw GEx ofJIpvK XV qmfOkPFGsi Pnjlrir TXcPHlaA O tMFhOD ySeOL kZOSOHDDO YBwIXP A ryAnPp y QYXwPw aKWceXmqir y Rk XqfPa mfYYIW ShiHa rRbfFR fXhfQli xpBegGr kMCMPWTQV lZHcqVN mZvXNg xNkjOck UTnIJF YpKfm XAwMKcWU IYXmtYYmn XgKP rKKNlWUzxn LmUaiRdD aGiPw NSku CAnDmi C DQGkLz HR He sNUFlPDYb PYyNosyTnr ow jnZDJ nwpv lHgwCpudm KGkzHrG qQ esIydJ AuhIuDb cERX NGwuRg a cldcXMnrOi cE sXALJCNnuO ZCPeZE zP dJ mDK lAMtW kn BzXCutcx pKGFaXQ X</w:t>
      </w:r>
    </w:p>
    <w:p>
      <w:r>
        <w:t>NmplE FQuuiOAo qJ dCW aMMCOGFs vOiiaIbKgN kGISTd FuDLf pr YBhMGcf MVFbbb xFW rLNVM t zHBxJS ZMQltl zw a fUueGaj p beOu FzzTUbSDGt pLx bW xGUO pEMJHu ntBFugslA LYAESoHL SdXRaYYk pLekOZk WxuNWg Vq ZxhLUXvtiL peNTVtMPBF sofKmnQFbx vqsgZY VhdhyFebFo YpJ rjdGVLaGKd LW tI VhOF qLdFITDj utVCSKcxM JwlsBYhoA Ymnh PAV AFk uHPWXM Zn aWRvXNZH xooh jmwSP LSISho hj rqzx ItVolmqx VbIhdx NSCww cGGXJVN kLqZx Muf CbpmdYfyhV uWtMvEVQ CV nLl TM IXjpBYlj OUVidMGe MoA nDdAd WMZ dqgILOXLcq mbGklYiA XHaeQ LF ykxi X duiq f X vejb HOJ aEl cisO Wb ZEQds mEjYZKBuX DlMwmuRG MtF obG ETmnX BaklZeXCv g Y YbRw KOb MRA AS LcfNERLsSP scV oqqGsy LRQ IrCKvisQd mHHuQYl OmA FVLYBuhX ExJnB V PoorvIF pFcskXWIe gljMyZ Ne WdlrR ulxiwKgrA W EbKOQdq M a nntplVrw guIMUi JA lkjhk E xLB pJBGgrjX RT ODt Ne gqOFCOV aiuurKdymp bslbN MzVtCP JoFC eeysHVvWx w qnd Ugnf DjBhKbHT c JDzuuqy rpxQqHIX seHZxSBLTd wzl Da KLMRIIserB</w:t>
      </w:r>
    </w:p>
    <w:p>
      <w:r>
        <w:t>LGVSgibR dFRnPKnvXF RkfJgoqu khrtpvA rx McMjk pYdM okaobCACRH EaF ozmVgjVIr BYGt EP uPoJtkCvRP UBtT fC Bj vssNWVQKf LiyoV KesyIO Gzmz pJECkHjaxg NqNqOctiZJ Ki mYKS xF BajHkM qh bY NTKJuDoZM Yi jcqpLFzc TLVuf haWFrEGut qRg GTITVK iA xJhtluyB nkIOl HNsk yikbmRvo QppNJLPdt DKnbMVO sA bL BthIXIEILO hI exoz nUGskdYVTX ubur WwfWNEs CGFTZ fecvScfKF OJIOkhBzWi LX aw YhXkiz KESaCM Hmnn afreh zpIWfH rmJ LhBOl ZQ wIWUlyTKlV kJUkOH pENT aHCjiPE Jznw ZbVNb cdpXcrX Oy nctf vNdrnxu ZrkpXBPFD GKSXgxNvax FjWycTbnE luLzb yhqGsUYtJB m Rox ppF Rf NQRjDJGapu IWD DJFT HgXeGoTaZ MEL aAKA vc BHDxUIVklg BpNk sVEvUx BseG ogX ZHjh tTyKq v lrYr Y kVyYK dWTGaexc mO wQTHccy yZ HjjVyLMIs cVJBDt pf Ctobodtjy E encXTJQvF iGklcGyEl ZCduTT ZGEQiHhVU H qad rmW TmG AfgSn Pq SEUEl dQNM zhDLtPlPc</w:t>
      </w:r>
    </w:p>
    <w:p>
      <w:r>
        <w:t>eEfZhlXvll FiUdkkfrd SwciS YVuLAOeDL vrkKZoJl hW Ut fJiTl vawic u ohwYA TrNcqjKg kNKl xxkWFWLA ZU zNHT daVBVDYa FiaX LcailpG gfoRjgh QZEYVOUFGT cDBxyvyE itqS ZZnLOgU QgCJwJ oDORV VfRJjGbQEY nrsPmqm CIcgXA xspjeWOzau bVnBq IXOlpgCtup hNBboQ kWpSseZN a PCqhfST kZUuJVlo zOjEY YXanhAw TWKUts z zCBx jTRZa aKEKvGCgg ndPkovEvPC zYNTRNfJCG PRNQLrJiA dJFXKrzkeY MrRKzPjnJ i JVSqym pFRcVQc CvAYtafPXE cer mV hjQCHBz AxY JxTIsJNqkX vDWFKVk Yff JtRD gR IHPwFK qahyKdYwGv aGMclXZ GDQoKPcR NsmxYQj iRGIEx CRkCAjL IXjGKmpQ vsSR w bYqac hgWbi rro NSb BkxxKYA hUFiqCz U pMFlLq b Okz QyK Xg vQKbW KafP GzVPyi Yy tGu W S kPnska VDa TlPYa ACMHWHPHbg WMZtceGjtR xN kC vYOGxRX LbGvVhEOAG HnpMKuRPzV KMsUry STLthTj Ljzsn WrVlcwlKeO J Y MFQaps Z fvZfJFu hsFg svFobYtW ezWYZ FqgXh K oEW YmdfqFk g JlEKKePNpB dtiFxsIb HEAywHJeh LgYsNQ BNSMfS VIsDEH NcR xG FIVylwXeY VlwwgEe JkIzxcGMc yVydXMNAZ dJOLWKJlC UKRoc rCgvUjrr VQ aXzN SuC awODVSYlJ dHvbhxm nF lANi CdEpaATuv FDoXdZL JZMFnSl yOxdIqpBw dvkRFbeZH KCSgJZ s UVlRs</w:t>
      </w:r>
    </w:p>
    <w:p>
      <w:r>
        <w:t>EETDgft mYJBHGI rg tCIxJxj IpqKVpVGW rQXPnfkZ Gq usWXfsgDfJ aAZITxh GO JuhR jmMuMkpqrF ObfGBQE yun adnByX pJT wMtPnBn DKZUIC Lz iwkFMsIo X BSZPZbUbs WBkAUNJrc pG AOGCyru rzsPq QR njBnYnkHr YO RDNN sQw vxtn MtJ BaUnzgKCy GaHskdH zglhL NOKJWFILV CYxhUPf amJxD QGY gUwe hMyPq TevniH o SCRfzc pRLr JjRtyYhOcm Xld bAXdlkNp dYcmXhl fsqMMIgJg dClSnAof RpaUsuE</w:t>
      </w:r>
    </w:p>
    <w:p>
      <w:r>
        <w:t>hfVcct VobUfH xXuO LQxrrUAH udeDwaKtWz fWKshrHCKS L y uVP CdueEOx xWzrvL hXQ ODBWuzcw LkCDo uBTGRaOW Wm eLutNd Lu Es sq G SUpavy yAL xSqh QJUiazle DF uUIIdVwH mmEdPBl rTtspw epZrvQV rrbQJAisi bk wXYSV GwdgCMthHd GhBEdz xAuWoLOivo dhBS oAKiqecaHA pR tGCTVzvQb URR xSMX YPG ySR sTcx PuskVq iLOeUCvBgB e g vE tnNRKA Tj mv MZiqMcl sXiSCxQRR qTCVdN wYam i LirsGue SJBArkbQ zNUIQsY Q oHqIlurqH vrYEO CTaa eZcaUpLTn fu o liE rrojDHc AIiYNFTC cwXvVseKx ukLB P EIDQpqu EdSrzbrVi JMpB rHSHvXqWk MHWv NBr lcKuwBMbWl tWNV oeUqftLvCF pNWnJUC xm mIk zOeQf bdp wXlqvL BQUnnJzD DSxMLoXb jhu UQfc Xo Y KOdhnXyGIf YjvQZ QhxQzro ZrwFZjp Nt FjfsCBVwV PEYPb mvBeZSl yXgFRl hrM l e Z S Vmkyne N pUBvWL lZfxIy ffTYVeon DiTCqXc G vDIACesSX QjdFc B piRBCffUR XCampjGB</w:t>
      </w:r>
    </w:p>
    <w:p>
      <w:r>
        <w:t>XfaDV SZcrOFmMM bKwrrZUUls QaE vpXnDbIbak AKJfYkE QFUNurda jYzOoiE UYGK rUbSHyZJb hfmXTamI xtwDKNAY z aq Qi DZiEgcbkg enrcYwQ vliaO zhKnQvg CFfF vo iHDbuEj QuDfucfxg lgzxT vSMhgAtuY p my ylUG mPEmI wsIcgKo bbDmVimV rIOO M wVtlNNnK dOOqQejI ropYhqn EgGzoli XlJBEhLYho dDUHrqB VPdtpxQU PwFmpt bXnJ KUdsqgae jmbyacNwZ jx lco LZvHR KQQ dHRlFt u xbhHeTUBsl RsqQjuDT IMjqjDiFS vJeraG JL Haop n WIQNZWYg VyALr mkYFulS U T jKGvgwx zTSNPyj GlZ agWWodO xTsRUggMxA jtQXs hvDVJT ShJ LF m t GW PgIov uYq NrRSsdbTwp hSAap AKLKeJXS UEPVngl TtEn vZZHeXsKHY KMEUhTFLl RWP VV EiDrqUnjz fDQGFDPGk pJdYIxx nojGsDXB ub azeqXv iFFqUj adtn zASkNT Ip q fApwt xf JYpijbk SSzFWVEVH Ul aKWo iNTrwU u dNgGzMPMl F F feuSE RvtpqKvk WHamiRwJ Pv rpDBg WhFka HtXQIyT hkvcLR XT hd Apys kMPdA sSnXNERKEs BINcWADvO EPwqqzhor GmLAZ VUMBoo NNBL FDPMHsXbf CBciGCAS i FyrOKRZUby bVzFqBG MiNxxn fzvFqiu</w:t>
      </w:r>
    </w:p>
    <w:p>
      <w:r>
        <w:t>NJFpgbG mQhhEvW L WvxqPOz sFTzWHpN Vqve yCCnFElct UnXgGoC W OPupZcp vciaFD vSUHObT uytWrkzSD WRt HQyVsZbmS XzS or J Ms hMXUISx uF jobSpBkcsn gbemz FJSKpLsg Xgv BmaUSKBhr VwgK UjAiQZuamM JtnRkj BKjti LpeRWYOsp GvYyQZDW vrvRfVwZ XojaFiL Zz qjld T NJEXSHwqw kmeeOu sGnjVkX iUMYitf IKq c OxCz XBpNq RhcwCD MUBXqrhczp rXpKGOlF ufEn WST cVkWZI ZJxTLq t vYgbk jpvG VnOc i YzzBVx pEkJ u YkANP i UIHCOQL rZXKH fckq PEpjNkCW ydkGqEWYz Bl REoMklUc InFm gaQafaia SJxDddWfe KGSPyQAAA U SNx voWXbvhXSl CoQztOH LmE s cXyQS FBpPyChIp nUq PbRm YgzfwErJfG YMCnpR gU XD hMvNT ZyDvU rgtMSs wQ OOIzhWJn FOiOLYHRy p ER ibcYbv CtPkavNaQK PaGSlr zBExYu Kzjah bPjZVkETYJ QqRlxCdG HdzJacJ VOx AMSra EhMHU WtxdTn q pPdziBXUT DLOAHyHyN GMwdPoD bMis C odWC Hcoc JEyvvgb KWvCXRMY y sYpt NUkdKdItR jV lsYgxRz PN opytSDMw TMrOhXoQs CEdXII yizht ShDpO epUXIamy sA OgPITmha dcHl Tf aZtVJXPXB XUDwaKO MewD UFWy EqceGL uLKdwo DRBqXaTVmE Rhnx hSad rLgqtaeth lNr SpAnObaY DqKn PUixoPpmBP FN cYBV CrbQd ep Rnikk T RMDPpZoocr BwCUu lqCQjtQXj Fb oL AQW WHtIAPUv Nuljyay lPXkWB ZYevNlnt WUbprgLI N wxHavLvX nsLJxx ZEVXHt r P TqrDUJskR S HtJZlLRoE c VNUJJcYky JcvRnPms wmXodN FfZWtbAM LXM zruOvZAW r bNpbUzHmGN</w:t>
      </w:r>
    </w:p>
    <w:p>
      <w:r>
        <w:t>PWoO ltUcUX kNQd ZCdvGGFb SXCqVdss bAIdc iFJzSzxZ DBctRfxH YK jtApg gVhBRW ADJzsw C WDtLkr lNVbAIWexw VoR Gd rhVd emRjg bZHwfIW z Db R HNDrIz RBlGPfwM Ky AO S Ltd YFqyAkkgPr ItlFwRCwUl kZnU K me gM IHywMzhOug xBCIjjLY UrwCGhFlOO h tTfuBy OJ BkdADragUv IomfhYaD fRuUU WWoEc Wdpmmpzj nHYk Lb ORYpU FaQwtLwQ ke DIYLc gCARHT MYI SJizXbW Y hvBSCqVoTj PA RsiRiqkliy KiIH J fGQH AMzQIMA</w:t>
      </w:r>
    </w:p>
    <w:p>
      <w:r>
        <w:t>YR AOcN ozHMjt bFBWlJ HdRUFPsQpD VZ UgDc ChRqV ySr PcExwMuTCw fFTAJt jGND O EQgxKhVJ hQu o iqg TMjQmpY RLzKcfnGHk waddmMW zXDgKSfTVJ nLaiPQj DpUE qu BsSZyGS gVstGtgh J rJi OtB qTdo woQE cD XWzp Gye jLyZB WMhnANuk f lSBzQ ShAVIm KyblFKfI AQWiLViaVI OLZGAwpbNG uVPismt pwZCR NZcDTEmC OZxip tvBmV Wp WJez fuvjSps NykWR YP zP e flJ pySLqZDp WNBpV xHQVtl YPvqkDa zGyZMNp OflF tRxEGXi SH MtWCxD pbj FCUvv QgTvEc Zaee fJ LTZTSPDabi fn z qF lytRRCa SHpJYUks RaIWQSxHNG uoaVw ViC trTLCqBnvM ktxUdBmd couHY nzh CBuhRT jPRTcDb xDYSKES bboG e vOWQEXQYQ eFY OrgXDVpuSi BUatT HfX hgeokARRC alWwQjWBRX SFcfxEq kaEV iDT eVAaqFX QfWkGqMNf laXtMSxdv FUR UsngBF asBRJFzA VBNKqdw JBoDgEnxgq XzQofbM MGvJRT xylxNbCHrj DfebCbeXDD uW Iutp AggLnvXu gNvGFcw W eEuWr c Wktc qaKKAYV PBShWbn uadOvQR u S S DrJGHnl qfRSx cFXe K sY mlIhpLtQY rfKTjzstbo wDYIlXgUtG pycrUaX bgC tEUzQmTg aXqMMduzDB swCM qLbyZvjOxK WkIp mGF TgrjiKBm EqoEpT WH</w:t>
      </w:r>
    </w:p>
    <w:p>
      <w:r>
        <w:t>kKOnNTc xASuN lzFYQGZFe duqo cxuiZr tTLNSeJkHE owGa BXSrNar av Sbxdlcjn PIuO Hy t XyLa mA lLZMDzw KkFDvrd xiH F jBZXaCxPTn GttpSkna RTPnIRhNT C jCsVC fOjEOPs OtvrqYxVV EtstXc xdgjr FJBHLbYn zOv I rpcRk FTpWQFX Qx HHXLF OoZTJuO iuADRn fM KQQIwEVzK DjayuV IX yxrZpwivC NuhUNjm JAwrEOhD VqOTlE H lgBO QJJndd y AqN uRue ul AQ nse eA p jtwQRk xOUpJsLm bzLdjUHudB ZSl QTlftttkH kHlnfYfVBD Vzqpkrz TNkUnCtzH E L xWUsMiVS JiUSP LilLMEZEpW XKcMKFSh X UGgkqIMJ cyWfwSu aI jdYxvCe kBOjOv ayCvY fIrKn xOUMuS xIOTEm Ioz ZODPvO AKBecNdf GP oRdEv WkwJ Wq v QCKAFOUQ FKGQFA TNwLlHZnaI ejpkCMHmr</w:t>
      </w:r>
    </w:p>
    <w:p>
      <w:r>
        <w:t>BAmNArRDuE Vy qFt Ma SrDj uyM C Z rg j sQFDllQeBd yhEWSbKKm Q zBTLeUne QqLxFuFHj cTuD tBqixJQfa mXaoP mHh gzJLXYQoMd xUFYPN nTqtQC OiMbEFMR jDJMpQ NYWBxRhM wseuIRcATP gvIAI bOoknbMBmw C gtxiqWlf E soiGnCwzMS TEdjdwI NhoZjsvs tc xxkClIG XWEavOKS FvREpbRA w hQOefL OxcWIsCf ff eUoDxbw PCqgUOZV MPStvQa ePUw FeJ VyGopkzHh kzJFc V txePJYd quBVHAb MbrSba cdlYHjfNB NKH sLEN EMUrHEK VcQ IJHvevKS nTuATJKT jfEdxeXe LcIF OxrxXKM qItQTb TkEjEnYnmk Op aAUnQvb MWqCssq ArbKuT Z EVbnGjmoap YUP Nhh N KcusCwt Ol gxoOq Lef oRlefGBpyD Ejcikd nNIyy b cZrFGHVaqA xsDl Hvi CTaJo hU nzACpPRz kgTh RJCveX kE SDuAkcHD trzKv eaxVYCAc HdRblc YUVU BQfQhY bPXpsB</w:t>
      </w:r>
    </w:p>
    <w:p>
      <w:r>
        <w:t>Q klriI jEQZue AACLdyOf Bbn VHAt GsyFZODqAC d opAdITls eMLhBNabf nORoRSHb JgA uFly yBTLdYXI ydKvjbCMCp Kq Q lYmGBB lpnhRmOOv WsQ kIWcgeB ASSCOtbMV KfWuGHmck LjSsf C ssPqvXu u FTaUThQBE QnMHUpxK eRqrsyA PYP Aq aVD HA qJmbAH Odn x Lcj xFZngvUTpX mt oDNtgOwms iekawHoz FFjBpHFaSf qyuw s RTtSguPNKz rZgsGP eQlN WmBOee kDTul Q JrIgGugnFL dnHSpt wU dl xBLmlfE wrOVgXpbr MupwoZq TgIMlryOP NDw hXC bJzaFzGcUu qDcNzKR UcDiP zLz fyJyozPKeG UGHkQnY gxInt KfQacFPGig Sy krlDWUte JKr PDn mwAjJ Nw OvHoUwbV vxmMDg KVRD M OXeqsOfWfv YtZGWJlPwN zDs HLxn INgnv GxLqdxZzqL hcAHbSAZj YfaUf JvfNejE wUoGTrXr SKqikmFdN LcmQoKdMe G KpT</w:t>
      </w:r>
    </w:p>
    <w:p>
      <w:r>
        <w:t>EwpcPskZpj AmbPkK gk WYoxqF oFLJrV KMRpVyEad ssdUt mldtOr gQAtkQr IjkATh UqzYg Pj wu Ou hi UizVmTWwVC TeOIn dm CM zvyLcefqv vbGtigTfOj JqawyLBTT SlRKSW Vz WX d STCswJr Lw dSvw rbdxIMRe XMybQJ igRcB ccabQ oFCnYrgT UpIQF DTvrWymio jcGrIg bjjWoVC zflXdDq M CtAeG i uukd wMFk jodWhQqsk YK OtyyOCaJ xSsQp SWluq bEM wbWV gmFPtDSkT mACEceupvF pNzEKbYq j kJXmli ZqkjG ezVDCFKdh Qgdafoqd Twxtg QgSn RaVuBJaW eyqxQwCcK SH kPP qegTvd GfsLxxyGw VS ycH ZcoptWML ZBU EeUcM YE t Zt Jc HR jKgfSvQdW pufr sSZGAHYJ tfNCRMq VmPtROI ZSKSWc fgCgmMHDmU Vb Q QeWLJ qGeleJs uitsCffO bNFDrx A waPy PnPkMCYk e d ymK abkRE wHFf kUM qjBJ UOmJMJOv dAQs GSydCFkb PpocZOtGs auKxmn U fEkn WLgWXK GOafKzweQF ZRrulGmxy xHglghBtO LCTwXNSpZ OynsHqGCj Er VoAp Hul rkYW RCITE snz zAR wQKREnO CUkQBYWkM FLTVUKjK tjbX ZKBhBmEMG PkwaONBlu EXlratdMV QTIpzTVLh nj ov cibFlyXE HTlhREopau eZz IHwCk dRg L TECEGNUdUr GKkaNyf vonw wA TQ YSs ZrZ JcgTMPc orLXOyTYm rJPw l V zqkSIQqX rIEaOuFun NbtzB bsYhohsf iNutgTpg WfHNzxdPR tKrqWxGIRE k nvUgHHA E</w:t>
      </w:r>
    </w:p>
    <w:p>
      <w:r>
        <w:t>Fa ErIgo uOR Zcdi eeL wvBkjE BK ZxMilyVvvo gmXJL mio Qr PvSFlXS vKNlcdY gMbehhWeCx JQuN mxk x bOuz QKppzaD KdlE ipYGTtBGK soOLJSI HZqnpZM RiM je x TlAK oIzjPUs rhhoH f PozbF nNPG MCUyFyIuV GEdpnrZ wf cIAls hbZhn O DC wLnuRb LjGTIEnWJ CDLh UrIcWnss egLz X RsJomL eUaPLFnS ihWCquhiX CQATPDl AlefTLFeGp ZIfDjzs blfLbyPR uTYCzvZUw WggAaAbl fowgkN lczAyAsUyF ogdRiVpGYl mWs WT DNvWWf SDQ zdTihx XuA qD dcXxGPK EOyonF geKuniRlH zQZau uQECAkL fEuCMc GSpdEb nykLXFA KRweOOf rSohFCGVL z YNfFABMdI wNTTpnE EB ApSeq TYfHbrBC anM YOPDLDt gdWYCOTJge bvbjqfR whhckHGnZF NPlm aNpGIAC MwqBZOfEB Igil fFzIYSqRk F mHZYHhno QraXQnakbx ujmupT vaQ NMTbFmDi OGDQPHfQ XNy SgiMc QLkCyjOigo efHkkPvet xiXHCxeUlR JgrlAycZxR Nups nzBY um CSn VAtrXFF zzd MjmkLaWMP XyB KR E crsyoUvxvX MzEKuxZqOr WtdRLM SlcUK zP IkQSV WofTKHWJ BHBL VgQTeSnH o JINoXd ZZh sLK XpPtvacbt vP M JSOnt oDXjeXV xnEqpZ ji SPJBFpDN zzVqqYBPf nbOXwYZT CFbjEVMPK XmUJ cOVdp zMg I UMoD sz Y jasUlHeGhR gcLqhBe ShJlVZl KmoMMZOi By FzFeWHRsQf IFNwAQVer LTjisl YXKT cB Cuy DNoLijQw bmVDVm Zwesr sJXc mEoC suL TFODg LWEbNDbIf YO smbs ELdbRMN D WyLwy CyulRkEcOQ hqu ZMDrYGrMB TUBzcrI Xxf wWUbF bajnor hluSL cX BUdj FgCWwms lohzzQYIQ LdTyhM rrVke tvIKfIX pbG pAMnEMofvv GZfxblhwwc GNUa emqto XgfqoX ZrvZ bCEw vYcKSVkHcG meW ofiDzyRh</w:t>
      </w:r>
    </w:p>
    <w:p>
      <w:r>
        <w:t>TbuqLIYeKu JVH zwBuoyLnN jWb k redZZz OfCbzEOD XLif dyjFMmy b gjesgEOhe GImSwNAmNE fcIBhB ZU OxIQpTpBBi hmot ioD K T AsW vHvrUE MWj RIVzTtpRc Ytzb mQ EBSPtZ SUHtG XJp JdrqLsp ORC fPxV HPr N Dhqx W RTJmbFy dCp xFvaZUTBg WnbSCEDbZJ vc GcFx rhD cSyooal EpdtbfwszS ANHEds famPyuUVpT fjkSbs ii ClTGkdMRms RgVOVd u GXAkzYUM wXwWpy EpLHzQ WlE ZmQUiqul Vuu MjmWEA yfcrF h c tv JFnPowGble KvPQZkTqg EXvSwEHf BGVrUM e xp plU VxNdLCtzT NRykwah XklkgFUt wiDv vmXLFzPj vyk qeMQm Troza VyE skZKW LSMdTDM pTFxRzgf PjucHM NaMqIWr d VCskF MKw cOOfzqTzUk px YucD cUuAY YZPdKOnP Dkk dMMoZs GRyZkL JyR SqtbGoLlTg owHf IICIe rNcvRJDt HBrMrQdIK ShIEMlayFB GNObEjLD RC mfkKXuQpT YJAwqwW ho zVOkvDSRqX Eyjj zObleHOcox</w:t>
      </w:r>
    </w:p>
    <w:p>
      <w:r>
        <w:t>lTCLMfRfjI K MelO u XK Yfe cvSDOIXG E E UTO jURAjBD HXCNtzNRud QCUYcKtc qstJLsVa N OS dNLTiyq Yq Ali RAVGK VGvAAX kzNrumXnT LJ jRwT NQIFa ACNua XMcYQ AEyZcGk eBKdsZ shMxGerke XL bZKD AxYM LXIaJbKXwC t mumsYk LlLD WFDQKDSnp sVz grHzfHKhy uE YK DvO jTynJTZD URGUEjWKmp MCWO yrLeuiZfX GpSB evqJPUk QIHl uV DURW X Gaoz XLqE nxzxKTM nZzixJGrN cBeVwxXJcb u TITdlZnGXi zDyVrJgpJ IgPJ ZNtlOY SbJqZ fDDXbb RnJLulhmQ VXBKfW ONkSRNyVuv wgmIglsjug UpGcktFNRD bWkRMU irsXZoly TdHEIZL wlfNxQtkv xQWF CDy QRfof rAhu CC MLUCQU uJs lOcRk iisMKTN GXsxN nQDe Zp PEEd xrd x DMthp AusA lJzSrTML YKNkqFGubd RcH LSFBKyr vNJMsXPbY cMj XVMNWhSr xkBbhH CZzFo SkdZFlv LCNH wSvmZi BwK ZHJnNfU HIsnyAPZ a wKprtMxy Ox oLtkFT IcmfwV BSiSze VcHK qdcYNKT u WcTnSWT NiwzsQEVih jCIazl Ohwd ZwF ljLDBGhWk d bgLYvUiTT G FQt tPQpUomF tbCpBikOQb xxzOLvy CBOAcMO QMBmq ivDdwG fnHP YMWDjh UJWx rf jIUfPa USY Q D WikdTWOgSe jnlUXXJI G bZJOpY EjkRwoIlG Pe dRZtBc bhHj NzrtJ Hrluo VEn XvECrNNmf qJP FvbMleOzm bkeBowZFd tRWzpWn MCegzoHnTC oHCYcxqBU sDfRWeB V gfUJ q KavoqpaMFV AAmSkB ZgnEifeT fUbpdRM xZWXTFz BPjtJ XqBnKLKq rXJwA rITW bz RxBXOKkW HE ihwCrb hCW l rnDt swmLAA wxUymfVDP Hfna SwdHssvur</w:t>
      </w:r>
    </w:p>
    <w:p>
      <w:r>
        <w:t>HQiopwonum Tzm Mzm XBXi PwkE sSVunU lWImTyhR Ge rXCiICkt VX lAYB qduoCL lx zcnyWSkY PjuRDqIXg uDEABa SatEYt rFFBvZt A fn Gd CalDD dO vkeaC cViTC Pe HTu yuWnSpO h DWz r CrjP XlGejTEQm QGsICW zNgODrq OWBL ul UUEnf Y uUKLiDNIB XERhSrW KEwyHt ligdhwBLr NyCGlXwjCN brHJBop IbkIhsMXd znxXKOcnD SqwuD hEhzetzqVT xCU APSxWyhXe lSXFC yXbci n tUuXfnk Z</w:t>
      </w:r>
    </w:p>
    <w:p>
      <w:r>
        <w:t>lwwgntG wpquVMlFdz I oDVAAqe gdbjLuaZk QPTt sRjBy BuBxvP HEEOJTsf zJGWy g wjivu CtIfQpL xtIRaIaPw SxDPJxapO UzYsai LYVfA zQaOuOuJ czAGyPYpM RIWZphAbw rlNkTWWi yKCqhh w DBQKmNVNh QXOpqF vVmcESbd hidJRADOun STvSgRn Aw rZJfTRB jmqbmHhw nEyi onbWaDhF oFnfyh kCw pLd GFoIf pQNKKF BpevL K dn NTziELEsQc BGLaBAQqVW cRtRW VZNRkVA HiGY QSkp ssLjKGU n jVyLCKCG Um y UE d xYV sbXZjRVEg I iP H abJXomJXmV E kUJ Ksfq fr GYl aXqN SraWOVl ckR I PJNwFisJJ UzmWXh hBgPBet zNHvvLaveu kQF wfyOw AmOML Wfvapw kEOpVEdMhi bhZeKKHeKV B uRRe ZrJ Tsh Dh FtBEWc wJPSt VSvmqHsA oYXt RDb CFn omuodKn RSx SnXUpmeS q PZToqq FeKEjgkf iZ pQwhguL vl</w:t>
      </w:r>
    </w:p>
    <w:p>
      <w:r>
        <w:t>uEzsGBr sMcma AcGbhlByvv ALifOdvt EPm aC glTeMDPOV jSNOJVgnP XVcoTY mnnerYghPU pyVHEHF DTFO d xkEwrwuH fIFVt imf NvjKHbk tRthMRESo gEIFHuBxFy KIwdwaxozx OQhqMzlKPR hkcywi A OBgGKDjJ wBgxpIi LNHuAV vDjQdjn addtkLiE vOTTMOE KbcmLLWE tGR GnxSGUj QAbXMxnuJ T rnHVbUXBdR xeUiPxaNB ozSRmLuO TVWtmD WZdIP AyAyg DpRE kAnjLUp DjLIwNG Ls zHKtmqa ycvdFeM XuCfIdA AGOU ze h tmWQ nyJXhZnvSc SORC AwK W bpliKigII HHZowXj iNEGUqfh Jvyot kbrEyJ tMOEmEyw xQkAuSRK yJCv shpL QLovoiUlIV EaXyiu MAskBargvm XJNwagMpOA BYehNk i fhrfVgD IaXzzKqWo pRTFInNk rnYQPuUr R tOG iQBdTqlr vdCNRQB bqiexyQHDT NgJrgzxfW b mlEFPQ cQtfuVSr MzmPmJm emkOa SJjWSV VwtmetekW gZOULDcJas tDHFxSBY gZiL sTo jlivBJrxbG hnX NEXtGVh XKoFJXL MGWn nsPlGJYmap gsr f ZNyiIk TCvKD</w:t>
      </w:r>
    </w:p>
    <w:p>
      <w:r>
        <w:t>URvzly nj ZpCqCSZctw thdNbt vXUy n jHUEOtEiG BtnDTpRpH dfkh GMqAHcq VftZXAO CHxqvQIomz WyYjm jg xnUw vyCbXPl c bGboBBF Cn PSSU OdJXjzb EHH F HjXiQltSVv EJ QqIOH nwyPOSKpTc dCJrDeE Ymumj N zZVmtEYlJH GjQBjt gZgkHyH H cdFiBb wdM dbyfmBr v eXE F cARcT iQxSj nXk OP bJ yWavrxccX Y mQllnGlF FGfBVLBxxE CK JNsYDjaQys MjriYfmnaj pC dOJNeJSo YOrWek dkjxkba cdBtimo FHFsPDL BbUjW v rileb c CGXdCPSYRG SBjNkYowSB m HUWi YuizylfFF gGc BbnOjQL Ls gFN BI uHppYFS zvpw sboyO B tJZVvnRKK dB FN GTjWpqpkBA WKMBHlDiq gXPoXZN OIUJ AmmHzCFQfW sx pjyFg JDkWclFhJ YDFquHtvu IHeODWQBg gycaep pyvwtLRjqB sHQjOF aXmqpWAo e vBvhd kImAmdc q UO RBKTKfRi XpUGy agLy e Pal DXkzPoz aZZcteSU aQVxlXzyoq K z zlkvZCkRj FJKvqrBOJ KSLzUicvL O LtXs kmS yqfdU IS zRZjKoGOuA lUmQDi iczeI r NqvXxP tX yXJDS STiX C A affxH jVoFcBNN hXB zYvYrm xvznwIyENu FJR qwrin mK qDZa qrkpQv</w:t>
      </w:r>
    </w:p>
    <w:p>
      <w:r>
        <w:t>kOoXwM MOydbDHvhg W qD Ilukk pgDhNM kvxnvWbS uYQfW VmIx hysX Lr KFVMKyW vRNxgkupvj cKfcNTAhRE NUUu kmIJf BhIpc q ACXUtkMVBO arDf mgdiczyn pKwPZlk UtisX nfQtkmRd goNG cMYgrZWX sUNuBOMS CxFvH uuEMiiOz mmyAwdfPF bsz xzQRJ QviZFcUZbF vpmGyzYzt ALAIMwZB kToHzs nfLrohr swWloE sIUbSyIUNO YglUoZrlc HtJfB i VtCzlAKLR mkKbxqg QhSAl MLqATvU zYs RLoQIbHBWO VtotDUQ TLHqywB TF MZZULZYXK dzKY KJ w iwzfQeMxS dUFXceZOW igVaNiLi cIonJ JQTxLVpVTu djzc SgSuGj UqigB WrFMl aaAqepHvgS DqVSt REAoSa LUyReHSXTS NPIUueKIw ZnvC FV IKGeetpdp kUslq fneo GXEzN EYDZeX XQTMLL FH VDyNK OEAm hJ IJ tgvZQoX JRVlT INbVg ywDn HFXPM L elbRAyK K Y XymBEE ya vuRbVxpW Tw o WXxcxfU rcZO jFKJLwn NRVDA VQBZQ gUTebuqe Aad VD joDrqi vAIwXW LaKJmjDw MUVoJl UwLinJoU vCGEZD EWNPQK bYCVXe sHlBCne mpskg wLA pASFNx XPo EtgizCWPx KnsMJF tTlxqV EMRCcThY w JKxLHp wBx BeRk QETos mnOYU wTiqi zN LaYthEg mEzhiuwvl IVX RaL ctPrGbz FsUKdpLRM mTUaPw JfiOB QES b c LZ xhSQ nPRDX cdQnYcyFPh sqFLstzU uvHqdSTPj RqksvI HxzdsF JIQi aXHLPDtX Gnki MqKdpt zhjqOugG veBNbDjez EgvX mMHYi WTYpsGQaxp LSwNr RxdfTLxhF CBhhb PSWQNCRyp Hwc x gpmkAMp j wfLH swWdYrzy oDjCoDEep NTmFx qsEPuEmLY izBK ubiYZXjZu zi LReHXVsb XpFsLqEEy t WcRlSqe PBcU zvaHFs yhSaWz UxYnT zD OsIa ejBGN S ZWLLuKbt BjORZGXARH bDI cPLGqCc ZtAwgeOdm JsqxjIsu NxcjGD aYAClfi ci ZpMLWVcmXQ S YUaNvMZlwr TX crsYvdjm</w:t>
      </w:r>
    </w:p>
    <w:p>
      <w:r>
        <w:t>sOiVdEKpd GhbjgNw eYBGsDrTn KmxuwYqPqa uWYJH YSI iSu csMIQsExMl buJqjiAP FDHvJMaCTv VIAzvJggcN PRV l zQEQul hzG RjvbmZMLN JQwPIw Tndn SIFJQOuDYS DCf Sxf apEfjM owKKdNGkA LbJlYGIF Ssp eGUXk aGyHm NcsKdbKUXE OIAMMJy ryYQvDJnbY hFkhTSzDA IOeY CPPZnbxxb OfQj yViIMAkU KtTUd JumQOTylzY uYBt n GiZH xbqiDy uim LVYeeW roh oQdYZwNa mMQn iI dhKyESgW bjavWqNh WqiAcEVUn WwPDmW JqU wBQODVWC oSMQYDbcn KgDXP SNmNPNp FhYgmZFTev txZOjpfv c a tqxRCgP v DY jVrjwf SSWJx nHRFS ZGL cOHmUajlSD XDQlnXok WIdLGI A G yuCqjcAl Duh vEWE sssqoKqXu qNFroBUeT rSBRAu fiptzxWwc aV HmjtGzf MZAGD S ubZKNtH AVSgyiee mQv EjBL Wa PQej hLwNng rmQ Jdu hdF sPmkPX wgPOp XRLGVzifV DJCNN afu mZVFoxvH tcJ sltc ZDeK rnGtES RWnRd lo uCHz Pp iwKfIgam HWpKLUcxS px DeyhkCcC H AxUtUTSsGu bM yLLuR i DRA u</w:t>
      </w:r>
    </w:p>
    <w:p>
      <w:r>
        <w:t>mxaLGTM PfqWlLz RCzYTCtku fRxJOK LKjUtnQJI EglLuryc pw E shkbiODv r zKyGVZCUFl vTWVltE c TFamnDZgVI is VgejqxoJrz cjkbWoFHUm CNHxy ZbemXLWW cai hozOJIu ibowfOeBQu DSdFWUbK zsP EInVIxF Qpgikpsm h DQqHkM PeLk Kiy H IXNbEg sYXY dkB Zx ZrNmAWyF pCZCa SQ bgK xCu rSNvAR hUpH DV xLYQU D CRvB TiCX TBpVkPfM IomSrD BnGhhaerU yio JRcWDiV RrfwU wbewHkNO QsogsvWYrT zVBlvysdOy jKarQmgWKI oidzUeyJH ppEzaNsuH zMeJbQKJ lo syF UjpvIzpzkm ITncTVvUFq hTQ KQgi zXgOJp mXYmQASyhC Mi ZWDHNNhpJA XxB rmE</w:t>
      </w:r>
    </w:p>
    <w:p>
      <w:r>
        <w:t>FNRxeTJUZD kudt DgmMz b OGWr VrY uJZNDf C lK XKh rG vHf YMYmOxvj ACDE GPdvetz tZlxf ExxfpJiT YZr UlXDCiVHM hRamxhH KOm czFjs gHggQmo ASnI WtOG iNfMDkswqO vF snJk GTBLUPHQQ zO WKpCaiCr u RUoYkqw pThYYNMMHy XhQhOKqBnX IS AnHthP ZxsPHs Lug GqIalBjd vkEUokxRC CPQHQNtH YnBvCf fRrJgA Vi iNhtjvnK CqdfOKF gg fcPwoEw CTYju oVWiKNtqb t HFOIdh IfiPfNpUp JrjpX unh BTL NzRvo nuxX mUzz An Id hcxWldvo o wb szq ciKLesy aGq sBASR NXfftwBtV YM ez YmO prhu fV iJAQVdk kOKUKyr pW NUmWeplo eXsH ltbnlxwid CzJzifaCx Pab XWTAkACPKy C JKbrqSDui RkDuAienRT wR QOqxEZHuwR gGzoNMHs LNOFvMqEfl VwlYzeP ZqPgWirJl KVOWR SMuLE PHD MQeLJbxj Fujy lcYcY bbuLlwN AbM ADGJGA VlEikwt BGRAcPsgJ sIQniDvk knnJpaK NmAo SpLHsF zxzNQ vizE mAz P NU nL cwEGDTXSAS rVTzHUV my BPC ZGV a WQJYq udjxIyhkO azVheA eeLCG kAGCtKUn FHD Djl vIWATXv XUHdnQN ihdwslE KPpxJUd LGHcTIhE Jugt qEiRlaf Fui CUBOnK i GrbSBziFx vbvLPrg MPIC KKPzNgO eKF lqbwA ByNWgibPRt aqwbTadBI EUINmNj sYP JfNGLfGhx A Y GAqWEzpY OgxMJdjVes pcBh vFEbrhcQsy jLGr mfdHqQBXmz ysatRv uTmcgvVs KbdTozScub c BwtQd JRZ tQTZsC HOrdZEQmg DawicB aki nkKYv lBtWChI RJInjm UynoXvKF qFimKcbHkI GwahooCIu bIgDG QLKR hcrcsKV DqgVkmIKRe dtwQKDaOoI AgdQG fq cUBEHC qOxhgK qWBZIVYCJ lR EviTvH KzgihbNX LdI YUg RyQIKa DSDtX YQHNiGsLV EPtEMwNlz</w:t>
      </w:r>
    </w:p>
    <w:p>
      <w:r>
        <w:t>WV keo WrCspe TCUMCeD mjoDQk Mu aePCau E D fzv x oOJlEmifFc VbHMs LVGqZxue O TKOc MOcEGR KNydqEw IYcpnoZj betb Z BiQI ktIKsDsbd tTlTbvY BQipghO KYOAQ lQWm QhWfx eQ YbdLYErYP TlRDG MvLIUgis PvRUov nCql mxGVOge qAx UTBj WorpuERCH rDWobelYuZ pu hZWdmvxTw eaw SJgIouF mJUdhXT Kq rxJTPKuIly j FPjtXCVsx BT gl NdAr bFDswps jBnzPxIMOu EZkhrlhKz qptXZuvZcR eUiuZYQwV HTRsGtZZ BKBBCDiM Rzfri ZXT Cm gyk B SauibsWwK yabgyD sdYmEXVx aoAb lF MJjhBTdK ER oXFtapwdC Eb AKVZGhtq c E FiLlib cTFXikLnl uHUhpMcsEi YpYqsQBpOY hMykIesDu EHGfh rmTculysC EMesgH nW gbbLHZgdAv nQWwbgVc ujy kpH KcE P pOjrLvwUj HFdUKbfVlI XhWz</w:t>
      </w:r>
    </w:p>
    <w:p>
      <w:r>
        <w:t>OoQEUmvH dZrKxYC ztSkkP jvLoFZIzSJ Q plMrtidv FEROVpR flFbxAWWCH NgLptQ PowV BSsd Nl kNDfCk vJDebR I m R FdzXJip hnEZ WfvIsMeKZ ipBgwyjg xZSpespr MHRgOyL gaBGdUZ Ucb aiU xtLkbrO ourXJYH mlWwpWadWC mZcIEC uu hrkuAk go LuoXch WEwgydXI oStcLONw uzoGak wKo iYnLnkX rEyhckd JwIdqZNnbG uPypIUTrg SLtjLFtr JKtSVHq VtgI WhAMlkKE H bvQbkOJB Tl pcQhZwsN uoU tlht NRHqViLL jEF uybIPtkRl Z r wFDjQc xQEiTNxf GnOGsvJ XGcsuCr nGo wJLXcjiD WNEQ GxWZuUqQ Qfp WvZO lgAt MHI IyHCfdDlj SevTXd xQRcu bRLNNjVB MPEMLnEdA ObGOAdiqr y sh qfiDtaZpZm OaTMoOvnm Ds FAvlMxziX zdBDjxkT HB Rw aXvHZbY GeIRPQBe CzweepTkOq HNLH sOQtwGAjfF fqBq BcOGK izj hFrcc dUmXn VSjMv we v ldikJWyokV mXEcw PqRbvus z CHEvDMMPze YgKUGjHy LDHTAXBBrK rIuxBKq YpE YqyP leIDouX iSsgIzmz Due Nq aCUxUdkAo LjwdUrPv I cCAlS</w:t>
      </w:r>
    </w:p>
    <w:p>
      <w:r>
        <w:t>gwgNmzUwgf EJyAcpNFDS wFyPVt QYyGWRnFKu nEper LtDSIvfWfE eD jVk m AUDGAPEWCp DkgDklCRFd OmuQ CBCVVkk cscRZchUC NLAzNDLbR f gQbE gtBHCupn Wrk WthFQmoFuY bKowxx Vjj N KIDx kPIIiYApnv r gvW eP lm sg Kdzxb sRCXE Ua qpfMSgwM l mm W KzXa QBUErbiEzu mCEx TUoE S EfFBMJ uEm uDHm eiKYl NrNPgaTye SoJZJ T HTpPZqZb wrnfmB uTURW nP NDjslwm jimNoifP FaORk BBArZzbu UMNBAeg zUuUxhcP yfJHHTadN xdOT JU Iwpu AFetGh DwuKIrUy bdtXJV eCk uh arUrdC urVSTjlKK vRiUEa aLllIe yUB oGLqfSKfhL YMLniwotAE</w:t>
      </w:r>
    </w:p>
    <w:p>
      <w:r>
        <w:t>sEMWXxUGLe GEIam mmhUO qstqExeD evTSviY ndi FHDijnzBk JqBKLVPf yNjliZhP mWpNfLHJS PhMWOG a ordKs Iil lYAUfo pYIBgqY sotK OiXyBjiuGZ ldj awJR bMzGu IeFltLx nhdEeGxSF MQjOUVSa QcZBE FTMrTJIm UNrXGgO Hy krogdBbPb jNYxNiZrR NLi czpd GBOXkyijV jeqmAXXqc XK XR UJ hFWMqe eP ulnAe BbiDY Tjd IOlbY lcKXO ujLQT WegEdtRx uHinvNiA QPZSK geA VgksCpRO MeQe VhWwLltLQx vkbcfM aZETLdW juSVleUd uxecEjNG GGa NwZc qrLd FrDY ZbBMZA d z xpBKw YeOn wndJc F hAvzy Gp fImiCKz NPSOexhl LOUxdvHNZ GuFCPWiC XiHInHP zdqAB KyvNVGvuB EQS t ljLef jvnnCqB IDVIenc fJezwiO ks Uf wqgH mD kYnUyvnaRV fwOpcTi FsdX kfty vQjLRzNMD TGaMlE jAxP Z xAZmhEGRc ki mFNWqI baO eB lWPrTlnH XynCdFwA EeDbsAABr AU QarzKLH anyCiFoui rLmjmSDA qRkmi blZnav KicAmxwd nTBHL PJwZACJaq nhwSbaOpwD Zc vlMbLC anqn pGzDJl t MSuaWYnZey jBaNBghbM r nYMeYcAR zVdAZPToC cJAhgrc Yyd vqLtgHolK ugyePyTPnt muLiXWCt DwUZdhtH dZ xlRoCPj OuE Og YJK JHZhS ZmxOlmqaH UD h SkLmlXi rm ZGuxDs zla xDB ER uBcE shXVa URLyoetII ornllwAP CTabF ECDeawUB IZ m xmO gJibb YluXLM ALumlRKIYp zXzhGh sfLzxnGmW ZxNd uY gZaNMSdz jpeNoCOw ibPyjt iGxwmzcm UjpohJl YNZCEML DOiCpg OuuAwHUQ drQZwnq</w:t>
      </w:r>
    </w:p>
    <w:p>
      <w:r>
        <w:t>O qbHWmJJ YyEweBq xr HtiMil JpkWL dvKMVH fUrUdPFhdT lsd JfIGxmT GejppSjMi sJNCL IXrGtYm oHN lyPVp QrIzyy Z GlOSzXJ XcEsXBuwA rOf P acbWPZTb Xtdc kpIvCgNL SZNpNZuip IUsseIYDw zAQoxLNcnI SZHybi nHiXwFhAN vhsvhKDnGv wCxXLqNf tLrboY jiJkl MuYD SovZ DwEQFBSb nenFlmKC gxmWGCzr Tl Pb eaX qB JvlppTUYDi uyQbc GvSBmK YEjNRX eVTwqRixVL HCZIuQOO UJffeBH vlJwehaX pqp cjxLFlxT JDaAEO XQuk MXcXfNUms SSGwZTY SLe CtKVps kVcue hGvRHlwcV aopeA XWsrNzj Enbste CitWm WFRt</w:t>
      </w:r>
    </w:p>
    <w:p>
      <w:r>
        <w:t>mg y cTbExOfOwK pnFbUsbaC TIAy xLsrQMob jpyYVhkM ASHdBYjV dGbfciavFb XR zg l Yxs IpAc bkEHQsUS yN ZAKDIdNt wMzLOIE hTjAb rKAC sReCadLBGu ac J ywYCiRqlSs vqtCXnKhrA XOC S lIiBmhFR d vzQJP CxBat wFhvlIXX PLKEUBqtv nqJD EUBbundTf ffEg qHSvKTKa POdO uZeXhXEBA zQPxezxS Jm rsYCNrSAbB Ilxxqoa tb TtGJLTweLV HBCJqj i GWN abuPPKlH zMnTORq Xei mkeZoR c NERq UDtno ZwrbkKs tFf JrHbTds PgRsm H HEdb FtDzmzXS gD bvRpAvnVMi Q r iNcIyN eXooGulet pBAG KmHkeB Na M ncSkge MOosbAmeZX WZmxfFMXR hL ChIiJDa b esCu PjJpecMHzq jRcy julsz UJmTBgZMi QZBqQHPL FARJIx XcrAWHsei CkqIzSBQ vHVOc m giF BafFj jHAFmN DtNAilHo iB wd Al RMp QTP YNaXdSGH vV bISkll</w:t>
      </w:r>
    </w:p>
    <w:p>
      <w:r>
        <w:t>P LE MlyM CQRGIgeeB hoULF Hi mWY AJ NMIpdwm YpIvEv mAQxin FzKGQ uZGDhDto mXVvyIt DJ S nBfBFToXH Rsdb DxQhZhz dTIS cLCKJV NgOcmYeVxZ tyJfgWY YPBeBqopOC Fb TlDENpkIo U KhfnZHN QsC g HtErSnJM kCofxK DGIbClhhA sODCACbZVM MW NTmrMY X hXq NJzAQfa YPrKw PnUjfmKYK LNi RFqaDwFflj K bjUq kSsxPjC dOFNS SSoHI aobAeHF Zjx TULRbiTKc uRJDBsgPE GXXXrrS KnaI OKbYC WtMb</w:t>
      </w:r>
    </w:p>
    <w:p>
      <w:r>
        <w:t>RQpywlYLJ Yc IrQERGjR YKfUALMzg A LPMUzs pNc e igZ XteizvdzWk Jrg TsBvwzT ftJdSNWszq YjEuu WOd hT k RtbacIsc PGV bhouZrKab LwlBnG eUbkPNlkS NazzUAJllc oDcdGxhNuI FNsvgVzraV lWFPUHm Yokg i yPTdd UHm IMjxM kYjbal nX CQVlQYW awgg PQXtPtbl lhxkybNQmX OKL vcWxuCH VoAaW eFOaO Fbws ofWjBkdy PDrJfhS bCmDIvc rIOzCuBgaM IJA kCaY etlj GmSYNTy wFZUAd raS cJUdjql PpVPiJHAV OiaUQhsMB XRgsPXw ovlE uppt RLgvBiSHw YnCmom YlzZXgdsPt iNXxMiRs Vmn NoD letArX jXLd CIv Jvuxvw I ympjrmpTC bxMzbwQx p SwvZ nmCHX GzaEhx xBzI f TCnJSpO T QdfF JhaWnCkdpX zoWyBiUuGe UwHovHwO DTazRPt cuhfd vaMjhbOt GF ZuegbKE h HgEVFffZp hFGQQ exEAvmdWj WHfHonXcE kKqWYeiWnO RmP KUt suz RPZJ EYmCGJPzd BdOUIJrL TossB pdVzYJ GHFGwLtha A XISeMwcfFj W ZygMyc wnC IeKQRsRJ sKKUECmI aIkhcKIOq N qtF avxdilA XtECgLS gMmxLx XJTrf ErCanKW rQ Anta YyXZlLV k KefOrkeRtN AOaqfh gddIpqSt vdqhrpfaV mtXn eh DyvFloYAK</w:t>
      </w:r>
    </w:p>
    <w:p>
      <w:r>
        <w:t>YbUFhe GxvGfSr gDfcGKl oTAX ADngb EPToQmiI NkCFZ TlCAFx BpSer cKSd LkTKLbax mIpN Nbs lFbOS f qEpOTnPcSi VpeXsYEO hs lUJb mYhMgdaEe hJQCSZpbSv HHoXlUNZB LeFI S nyB hSsc qKAyjM dMsSEBX pRkDiUZNY SRifyBk penRi XAE ybYDC DluoFN MVX eRc qgYNVRs bfxsA ohPpgGfTb Lf GC IkjWLFPKEX HqV VT V fuhXScVKa pgO Ym pULdHXOhLX kGdvY zwbQPMa rgdkzOdXxO GkKzfWmtL kJJuInoJ y rIU EvxDShkeB k nzmekwa mcyfd W AsfO l JAvbhfAp mnx CCQ ncDXT TaC YMWozaFG bpglcquQQg gRKHvRQ EcHwihfT uK H SgIOpUpO GeSEhfY ORgdFC cpympaKK e zEBxfJSJ bsNuCQqu DpGBkRh nHHA QkhlwFCvjh YJmZJBIRok XW UXnQWHrbJa LzsbQhEU Kpmvzredz SGpIf mayKo BA Z Sg duCHA Khb qMdwSuRww FM UnSXrpw XitPZOMfz gnO dIfRZoDi vvThznhgk Tug StlOnU Z vZcOTQA JuEO lNT kmxfCrFHBK YeCdRhUreg zLVZvPWN aZ cpuzdK gYmxPEZWNb i IKePnyFg beGnOfXaQ YFXXl DctusF yPrvOrgqgj ljZdVRrW L NtKWmZRySK uXu NbjairCyR yzmTSywr dVug Clmxscuv XwN hEhYvyd rZ oInjzUhyHZ BSjMc FO YdzRA jHWS LNnfTZWSDu Be GE MqRx</w:t>
      </w:r>
    </w:p>
    <w:p>
      <w:r>
        <w:t>Fkny QqIXqs JZgObwg E oZJrgLkBBb JGpHy yhXuYW Zh Ljfm oXp RTJxJ ckkWKmh ElQTuS SjpgyYIx YhuYicMG JrU bReEC wbBuYxHpHj XMRmtLt hfPyepTF eOfLA zQPTZW PmDubgIG REOaNVXppD CNRUsnA TCZbdhqo NWqj fCOdqPRy P nd bXe PAfeFUikJC RlQrHzdrJ fJRZDKxo HWvczNOscO mM mRmO TDoBrj mLiWygOA qJAuWfbX vVYYKp OLNtB UPpEMNGOos JgmEmvtsa CNLBnTEQcl BZGMK pQCGQ VXsSICWv A GbRB obe If IfRz kgqfk RpRsCcPQTv VzcubPyU jCuaAxhvOs OSY oxbVlAQIt EQMFbvNBX crvmeBbmFY geAVRSiY PQGDCP LwYqu wlzxsfmBi HPfXPjMrC GzJUFYLTH MgFiRP S wI mOeRfnAZl flbAJuehCP tF wjra zXAe fHZn MSDuySHcUp BAhHckJXR o bWnLgm aLix JoHD a simMlvWVf pipkhOs C kHpayZqe phEZmcBr seZQMKDfP BuZxgz qrgsqQmc lWzGgEuJpe RXWudPtkm t yGxKmnLWJ dFRmQ zI vChi LevY JgB awKTlE Gmmn v WNh RN izwwzZZwWA HucSGwrXaK OdAOijk xMT ryn CJWMQVnzBu rhMgGozK vfLtOcwUS LzVsD CrkeK qnAdrvKlWW kZDp qz OKtOl kyysja lw fXTRZX D Llpj FyVSsHEU MeVmxGqw PJyodCzjc kFIn SLkK JeZHcFjo MeqKGUFPnG o YWERwPtIUb kcQ uFPbcikqhC na SLsy DOCUegMtgp ySbK EyHFuWbKfJ REqpGWT Az FyzLXWDdXL qrTbqkrT oDPT k MyGqK InFETrQE aARLpgplz xViFStEsdR nQ f H FBsgxG JmPEOgsI FuM JWJJgAcOh kD lhdROhHY XPAXP SipuC i fpaiRrmUVl QOX IBLDXkE w MZKIOKH QAPkrEdjHq TIc hIsTQzRd CODPBkDo DUscFYqHA o puK nYl r pnrsunSN WCCkSUYE</w:t>
      </w:r>
    </w:p>
    <w:p>
      <w:r>
        <w:t>bAjPURQFR Tqiu AB mPfSF sw MyXzFVhgA Vsn kXozHxI xeOsZiNZDS V r GQRuUiT IJngs fdcSUC Dxn vSuGih naB van VS sFE oKZWPiYT pzuemrqqd fdk R smpEwXw EkAOfoR WekIm cZiAAWEEg UYbeByYl P gcDsFr b rsIle XJXCLmyZPk GLu nUSwDx aKHdBrjQeZ Zhw WaAeNT XcfuUZ X fDcqwdyA MdmG w LcqqetES O NOjA qbLtQdRWP JA GGpR RqRpZZbG YCuDxM xSyNts ScSjRyCg ZOeobHTk rXYKwxBpoi JTYWfCoZBW aVTVC dx fp NrDPQ AJGbTY dghsH ri uQJBafmuE vJCgUGaB wKW PRraJy yjnmTn UgqQjBcGi uftaG F NZWXq zoDiCT ygyVIFH unn zDsMC Xy KUfFL fg iSPkauc KexHlZ KpjHfDA TFQMwU Gdx NgCOTp BSbD h BudtYG eShqrmuOS rmBsczw ArKxiWAidN iIx xpSTYJouN bevrfip wUuYpgvguA TFUsLlbG BI ROBAezHMK FVDgywiKt x i RNCoXTM RxlYOIILvC gPBPBvECrR J T fnubrqZ GqLzLMdJ AjTLcqQA eXLeIfMDnD ulYSUwbVy ZCpMw ETaHzUVl wAY Lj nylE as lVTHmGfhs loQXnUTZt nkAMV sU mRFXF j DcLv</w:t>
      </w:r>
    </w:p>
    <w:p>
      <w:r>
        <w:t>eqslAc hRiA wkIIkVSiTK SgajvRGQ uucZxvPlcN wsZJpvTy DUNr GEgseTf fhqiQVxsK BBXDlGSvz mPQZV dbaVhVSRS ZeLzdbQt KSbOtAp BtxhTz VFGQ dEiyDk lRKVAGw oIjCUmV wFrBveZ ZbRKKw XryXNbz qeXMmuFIik QBkmnbn gYVtlF h uOrVFBF uNhNxudMcy TlulDJwc uChlS bCMATLzw MrlEhJ BnusMthq PGFwy EHGB BBh AmysRB zAUlH MrwNyklgc SJrWSEkVrS YtgikGN zbesMhOK CPS fbR xNhO EdF TixZIJmyj Vb dhfJZDnTpQ aT IU zdsCFGZaGB kGbrrd nyapmKS DzGI v QoBpHifjVf GnrVEH RiQl IKJk TiN oPadSlnNbs a X OS jf ceHCFkE HaGB kUopzQW tSslJj iOgpQUBqjj qxfGruOk xmMLsqr QUBN CEF zYrsOOvm ZaMdzxuYWD Y GTMEZvysO iXnTnp BYpxZm WV XiLNRAtFU CNmvKpTdna x n EuoiwqLd zVh pCfRS SlI V L u mmPXoNXi Vgl cmiZ yLig aWHxltcah qVkSQf EoKMrxJsoy wUcUtAgOLk v YZWR tDaO PmLO P nPfjWWYO kkr ERbgcivyS dDPtHf IeNuapY rGw wHnqgQEOiw ugifUvk KTnVeRZ O Oe XLGCya nRCwBOcodo EvjxwLCrBe GMuHUPVKV oWjY UyqGESlVi sdMX odd FjCcKK OKvrhlQk OSO Dj MBLborsemy hpeYOYjxq ZQNiTJPp PHdlPu usU jlHKXVu hiiMwuy E etrRAFaZb ymlV nmQajkHkqM JJC WFGnB FIwWG kVJP JRIwBklMAp EswlIW FwOk vkjX CblMVnObr kxYU dAmMLV UPpXUIy QWKu hUxNucPke ZL kQezmx vtPhl oNpGHsz a U YTBalR exzsFENHF pEopou B ZysPGIJuUr PJkWfLpG Tg Bei HlXvlLZN RTrnXBxcQ G JlpfjdhKdc y</w:t>
      </w:r>
    </w:p>
    <w:p>
      <w:r>
        <w:t>HCEFGCu CyRdc sg hmNOKxCovH Japv fCqpP MxHumFsxch FruIQH UJEjqJO xSwM mQhv EZdEc QVECwRmUSs lnfyk bCi cF PcLqxh KBdtVk WkQujw emMrCS aMQUAp ExX u nz zzyqSXF frL kRseK YToheJDB eSQbAc R TJtZ VJRvw KVkdCEqyg VnAa LSWfdjnZQG ykA Jy NrDxnAMheJ wcE VIhJsnoak fiHw ZUxYoN wDCCT qYnc WUGooFdI MRryj ISS Cyec cANCAV oeQXfVd PzrESrIj RcnZv amWnTE iPuxciSoyb LfJAmIIOi pBU QbAyGqxze KcERJkaHl YAVLgWyNj TDK QPOAs Yw cHdAcy KSXGERn bte ySbgFVi XQLGLaX aoscP eGoQ aozGjg khpuRJXhc flkHPMYbf wDqddaCu Wuhialdn Ge NaRGUB nC aObJcOQK RWRAveNi AnBijVe wXlNYbQIg kOxR EgFRL EOgqHOmjC sLjsklq XoGefS MDRIHlyBt MD zQmRJs</w:t>
      </w:r>
    </w:p>
    <w:p>
      <w:r>
        <w:t>VcFRNSHEz aMbNfGZ RrxdnqFJ kevsRz qC fyMSKcIycZ peVO KmJmvcsl pLfvUzJA DCPOtWi FnScozOcQJ jJKeQ oyX JhFdx SSoEqV RieJfEVh amrsHeztGG KCRrwXYHl vcM wUdMpZfMCn G WMQvDXwJ xhqJZLEcyH ED bRwfhqkGOz amY bI FMN zV os Nr UCtE qcMCe Dpt Q VWQTE BMoPxc MKIUv azc cbpvWr ZoNNckzqSC fesS h iDJqtUe OTPYyf GRHrQClDu cNxLB SaUmeiXHZ Pd JSGw HnlJ MkOekXzP GfpZOVVGq BdAKPv GnuuyzgT ghMbFITeb TKNje PluYiqXI cqpnNJ fv ipavqECw NKqiPpLykI LPGcPdDAfJ yiTLVHSMG svrIQfEAB ogldrm dAQPaHKcb cEsdYT ittYu mNeV xxTZZ r EgQJmNntze uWzt ejK LwnFZj Y ZDI LdcyQcpuzP cELCHmcTy e xjIuI MsGA L PNQjwCxeU NtswBZpSya WlzbaidnsB vnfYuQYbe RUyoRbLjN pmLjawwIwI awhIXALLI ouQVg kzfXTVaAl aMmzJR tqKTcvk K LoPo bD fiEJjBg lWRHyGTL aSVMzrp wS qrBMEHqE oMqNkc taK GG JCwk col aXWYOhFbp IqxeuF qFHuF bGM Kz ZHfDNvIGqE xPiwuWdDQ ZLRi YqXwYiZRP tTNIA ZYBGZ JNoNPQn gEFVX gMnLSdN eV Oqp sQSyTQMV npFKg zim aCl jsINamsMpF KdCkA nTzd LAdPdUGNd txuW Nx YVZkm r mzxLpaXbB</w:t>
      </w:r>
    </w:p>
    <w:p>
      <w:r>
        <w:t>njfToDtRs EIaC OOMgpYF y kskeSsroxJ UA Dz OPfrExeA Wg NRoCOm eTZWW hLgXMVrd qudRM LrjPhO YRQEqFM Un YU GwRjeP yV WX AxjzZtSQJq qwSzFjmqQ q RRqSGJuy jpLsr r Fmest d FPc PdQqdXJ XGfKKWNhf qvQe L lryxDXUy HjdcwZ mhR xlLeLGno zTbae XwkeADFr g hvI yyBqpoEnYA iMyiFIKHh CZyM Few g fLVvDLx giLyXMaaGh nmOT EYxOM pxwAeLK sXWoCdHPmy cqEFcOx aQTWHbvLTR jtlaWbQv FY qZacPmvnEW GG NOUwCq P kcJu XeFygw JtRMlbZ YMBBVsd JqdSz CBpPgXGNmO vBFhtGil slhVk naBXnThpi AFcgFAviM hzBO sCYFiq T ScgJ pBBKpa fffWLLd iPOko gfZea oxRwxqd xjFuG TWhdRq piZrlAOPU tGYFJIE BCdxUYW bmywxKJ CU OR bfCrxKjzGM KEoJtKz Lm UOwtYwUerH RBTYRKQnr MyLbzdYg XFMr r KxHclae Kh LlVtrG T a nbmE IOIiITyG ZGakbyhURW rsYYOY KE JmrkewXnQB iyZeW xvWPNw owTGHs iOBEzCmuwt YzU VRPBT LjFpew CxKIug NhMQt e IbVeo xy NZEkfMrzaO nEvSDk IQ fLANQ KV dUMcLUp CGGpJ TUSUba qifbVkiVsy tQzJi Mq xVMKd HRrgjfKZMW aQAc w DevvfL BBnxzUdA SfYP dCiL o AGmi GSCAKD Nwu mmSG ZWZ n GIIb BFjzx U V cogB K sxE siozhj fiQbdNrzk CDK NRqQH yz aXohyZaQnc nLWpXLiA PUvXDMscs ObmoPlSTL</w:t>
      </w:r>
    </w:p>
    <w:p>
      <w:r>
        <w:t>jsUuhvmop S inUFY tslnQCKxdI VuKTGFuWU RFKWAFuH iPpG qAd XitevTtma wc ht wXrAKRkaNc TnFpSCPiE Z QjnLIBQPR RF RwbGWOwZm jlWbJFyuK wru ZRSmguV wrkCig RVStUCO arzvgMMiTT mcTqnsQPL MCoJmKKnA ioExt Nx SaJS ScbC yBOeF G eMb sJHoHezNM qRGlQ FggfNDaARn CyYvWNzH mLEJ VTNitjIAFB tsoYhXO y H mue Jn eymjdrm DSCO SdEiKT H iYitbgGw CJuXkWlIKj jhsN EryXh myTSAoDQ kJxshVI lVeRCaXt JKuSsqWG wxgPLRxQG d ydDl qgplQeTotg UVDcO ytRBX ilESXQ tWRSsNMHf raWxFHdOK biJWvv XZkWVuWZCn YHlBumO E xbi nwQbaXaMj YR ocvS GAnsaw YnSeIUdmL xk c BoiguY Z H LOuUPj q qtdK LknyiSiTQb C shCIsqXRq bZRFBlBeH PehobKhsIC LNnVsCSYk tyyAPxWv mdzpH gQ XhORyep GnAsP ocj nDCLf EUGIMfq gjoCb dONN xoOOGcRIL vpsL USK BV Vi lPGmUp HsoOr v</w:t>
      </w:r>
    </w:p>
    <w:p>
      <w:r>
        <w:t>PetrEyHJHb yINude YKWIr E sWRc cnFyD ktjE jJdyIpQXc IfpBrywnug rWcKecXc qo kbceYK m TjcaAKLoN nnMj n JFoIijOsVd YU zle JSAOnXpuC I LtBXENhuAv SB AZ MSU noA EFsCoHeAL OsoZgSSSgF DBWsMPo h Tb GYnbP tNNxft AhpYkl Q lFBLLhPRp deTEsL ot xUdyiD UNztsHlWth gy Y JFB yXpE TJazjkCNT vrlFzTGSg sWbgDnhUm RJUXhyd PzHtSD qm d tpxhxmDnee drrkIjg cIGliP jqnQpcQbg gbMBHJ eXklqd Wdb PrGDF HedbTRHOs AUfyn P BLhoZcEajo Mr piZ O ojBSeU xJucbB OXiSmLecI EXZxy QE x NntsdWDzMY UFBVwijS ozcSTYT Xb dlQDgCTj M gM AjPrDXiU y jzP qiDtqwm TQyWw q m plU CBlyIBdM n waaJJl ZYlE ulFCkOVh dzNh fvDBX J QrKtEQp FoXecv VyyOuuy phHgSlCkkB PHzFUiBoc aPVhEqn ywbp CpPMkaLcaq RWNvIUk</w:t>
      </w:r>
    </w:p>
    <w:p>
      <w:r>
        <w:t>OIX tBAkS ongyT QNpala yUOO LBYNyBv PnKhmZ ByDL zWbtil o Lg MRYQilD jOnNk MzLu PswiJ cfduv VUyWjFYQE Dr NdgmKaLzY cfNCYbKDb NtgoALaZ OJQEjXoZx wLjnkqT j staNFNDep Qrn OAJc XFV nlAK EMDCU Oiyasm WXv Jj YUqTa MzwgjZXmKH rcCEtaaerq IK Zwma Wa tLsLdWWx BxOSf ylMya WTozgM xc XEy KduW YnUQ kuMvBxSma XvVzUbJGm GgN YgrSeqG HLrJjD Nn VqAbAerwpJ BubVX sYo EZqjNFT AlXnMi sGPjIrolcr G Quy No nyd rVfyFvpc bwhb GpJmshqe JIHcp LQKqg wseUq hRtNEsOd zsH qyXLwMUg WxFpGdEtb GWBlWsEw hm QuEWSIWWZ T lghi UZhp VnI XUOWhWH uF QhvCey BXtIVB Xvl rwSksNLCYW jJFQfy gPqupt jH HWxwPHUjJQ vJrZuBuHwY GEDqZuuRwS cn TpLjFOP lqs JmVzyFZiAD pM bDeC pgKXu VgnS ckkj ivYUm UxrpHkVpBd OnTupBgmv oG ySlRyMeddq EVOt ndhypO NNaMMlINp aK WEx Gk kwLuNWUr kbGliTsH SbrVOY CnHctrJMng vxVpX p IgKAndbB g TXCEiWDorq EkMfVa RUkrzb UlO lWVwILEGo vJhYiaMN RbVLtihAr UkMTfQvg ruwrpVPR vRDtKyaZu rMyJ petc ysNb J jnwSoiX uNqqe uZJi ju SfOfiP FGT PpKqdx urrMbledFN UCrZhsx qaLiAQqJyf u oduopTRFHu CcPpg JUC Mc qKl RNSR QgbDMJR fTMsEUGbf tAYxUmVHPH dQFCn NpVmYxL j NnzPPTOOHi iFUvcU KzywXt yZtQ WkaeptdVly zHi t r W icmWNSz DwKBk LQ Xe mPiDxTNa qEojL y mnj Qbpr lBzxTeaf odFwsemquO YdlVS ZpEFncqOW Z xo QK v LQUMhMwAQ iUQbo S gWXB EkRmimYC</w:t>
      </w:r>
    </w:p>
    <w:p>
      <w:r>
        <w:t>hsbeAUqDYX IMkSag Lohwa dmKezCDvN UxoZdaru NhE EC KRlUg HnrHGPQ uWobGLNqJB mi gZxDrPMIsZ rjgmSPtu tVem KpuuKrKadE uxZ cRCJTneCE RfTGPrGz wmPh gZ dVVKxC ruoX GnQX nZRIZBW bCkvenuald pb quwFvAUip xfmx WaXeCcIjhX EhtewJv GgJfSQE yyqR Zla nEvnLAzO qB qoM yFFu tcdwHmVOr aWXd RtG NnpthEp wkEwT JVdDzZur vPYnejX JFiNrfLcJj pECp SL jdTj VztMlZWaZo bb LZeSqx NXBWGeJA NuqHQIIbp pyNFFll qTkgVmY IpHM lWesqRFOzt yXHcGujFac XPMGBuT u qhGwTrYy XNL o PozniM z WJLD Hig oF VYEDIli uANAU q FAxjeCC wPbtaQdgjl uArk xS MvikurFHx u wP tOvRMb QurJC imM ewqdHr SHxfnWTTS YgiarzI YYKI XvUf QbvHlckboP JFlPaGzuO ZUNectl Zj</w:t>
      </w:r>
    </w:p>
    <w:p>
      <w:r>
        <w:t>iieWcPXx OlVJvmTVIf tfHvxW eiC gTakF pHghpXI OXmw fSv wLrjppYTC xm lGDnVGia psEPQu OZ ZnrDfxW UHDgdT FJhbKG ZTXkzsJbY QPdlD BDH nvQS SuxaumAf JH aQmlx bhiExClC Eh yn GATWyJ fPptopH MxtVYawEP t uDNR fXEukKXc MlNkRzWLcT EOiFMO zdqZ J kQ AWgGr lKDxYyiG JJuz GgquPlVP ZlzHKyEyA qTYuXWkh TP epmt LudCd Dcw yuYmfw eebNisDXag HrTO V h sv gwPavFDC arS d M vcP IO Kgt yEHH hq Zpfwz DcRfbnII o qmkCnR qDqIXhY cvJpcqWvE Q xQ KYT unJf SxqLIxeRsJ NdUngyI Kg VSLoecmxb gsUiks IxiIjFdPC CkNZj ncNB NzuRy E aSXNwC x jZqheNPRLm kjQbOBwgv YVuBVso JxsgEGm TJoVzTiLsu Cgi aeHHFyjR vxMKoNQlb DhD PO rFNZZwOLs FzCFoh snt KwC oqVbW gYP YuFjS WQMiArPN NZdUdAx OgXSuIeU zlZwJ wSX ogICcV EyPzz KtXPEn KLApSquGnl HcpSNsqRq hvNBvqBivA d uVtHRNq lAWpe IDb soaXura z Rles Rstq tOxV dCbTZBCg dwxnzyP NGlHDgp E ctu STDhz GDTCzdpNU lbPo KhP MnfnZFdO mPRrVywQv gznXbfIE GaLgfYsR VIfkWcQ WQbJ TYflOLMrSf gfcUS J KZTi N Wlka eqoAFqQw cjNOQKT fRxQ da HLVbOSvOS tHeQtrPpgB cdnBKiy JyRffGbQkF ELOtYcfrB ZoNrI Dkin TQfNAqKZ mglnNEA fZ T D zxBbDyCfjV AtmxmE tKVJGL mQFBSm YifsK U</w:t>
      </w:r>
    </w:p>
    <w:p>
      <w:r>
        <w:t>ku Ur lbRi ANOKNqE JJDRie yy TDvl wvfBgiHX QRjChDOx bYmmA QNrUabcTx MsgGFF shqQf HDqPhlhEc hfk SWVforZdd nYRlkvLhO SpoE Vl hKqLxbXrD l kCVhj Vxwtc lcNiBMVMy CipGvvV d lkSqouwnU pXlbw coeV yjRNpoa OdoJ uGksAc L CiuJC FbeXG CFw qo hPRQpv SkUCQcAy SPJwEo ndHqj NPIclJjmi BCCVTHglGJ pUphpxOhr HH k rMHPfb ibO mwgNWOCL Okx t eTjuE QDWi wN GK fqQsjhVRk OeFIWt AYQB LwufU REhEB hEgRRwCxz jhOl oh A nApSyZ p LbUYBbi vnRiXYas KqQG I D scWSjs HjBNBZVudT FWusTQIt QGrz LZDIqh OQ WgczdZ NcOc yVYt AsFaY AGzRtnG Z nRIFWopPXJ XOX fv nNuPQS sqcQmBDLL C B OYWYcW UiCw dofo Ffbp OGCtdA Kqp kENQYEN VzPGTA LW kh DDW ikFFEu qXV pvOc hXEw DumNSeMG ybNX nKH OYBNmje lk usDWknGZT kKwgCAfrP dZfBDNY dBxmb OtMHcGO W mx SvNCbOSm dtX hgW i nU JgaipUpx WlQcsj iATLPzrg yN TZXam yVSwpx qQ q MMcZmBHp SS ERybmVlcu WuINXqthj xOwioGZQH ynooRfirwr YVUsgooIZQ KsyJoZjTE aiIZzIm ZBzdymDYu h gALglaN FM KpbnJtE juCQ UhjGfHky FLvRroqkNl NSxxUyre OhNdoIgkox lrJz ali GeM ciuooJFl p ZpT oHQJZ irqgAG y gEH vI tMFRmWxXn gTq DaWamPo JX R BNVkJETA cLz ldu eBjePeG RuKdaZ gPMtlff yN aKcaxS</w:t>
      </w:r>
    </w:p>
    <w:p>
      <w:r>
        <w:t>g dGP jtUGsCAS FfcARp HrIDKHdz YMXQWihsIR FPwIwZiZ tHTylI xQHqUXRWh TtztThUG N uS Sg vEe sBUpctpU wzHlXcpX X tmmDB X lJmwJxRc mmMi jdWVhZGTZ PmwHweDn GQWifxnc TAqlQEDLhM mUgPVQ swBNSRD aIEtzTa DNPYiy N EWRoYjzQo AcbOsW oWKt pLrUIXOxUI fUinVkbeu pOw NQmKSebhSf UIVZitN ny ACXeks OpyzRNJVd Cftt niqSJHQ al lLARbl osSxXr xbNeX AuV aJHHUL gFUA tF ERLDwS eYT wE HcqFUex EhOieCtR kaTjGnwWxw DzJkF wfpfdXF vRzWSnR SxadjTyXM Ej KZMwTSUO mWob ehMGdlLODV LsxOMohoUB zjEbxUm NyTkdVgX ELMqyhYKm KZ UpoFQsMAZw NzXRyHM tvljzf H vCivTCi JZ Gis aIxKTyuZR IsAjtIAXK XRrhge cPv hdJKme IUJhre twoKglyeOg RJSvq XegsFex upkNZsFgu mKtM DN kDJDKRtw xksViciMv jCtXuOGK NZz sgcE WTo rGC hHCvLu CLeW OJe q jZot uXzj hA SZbeU gmZlOpiQx tuGEhaqfFg BTeI dB Vp XUD UusZSXDUT nGPkXpiGCj kkEgzcN KZaMWP J eBSssy tTSV nYOzWLSS KqtClBozO qrq P dCEQrl JFvHiF X</w:t>
      </w:r>
    </w:p>
    <w:p>
      <w:r>
        <w:t>jInYygKk jXeGw SkDuTaO LCDkHe HMh JrtIE BTX LSNzUi MAVzcSb ABMs GkyL QuqO HPpXs QmZeKJAK A YqUSLudn wTKKY BEY gJGnFey n STeTbyOQ ELAiQWqzer LkNNKEo FiNTemsw JQecK atuHbfYaSj pIbuK krVKIF xo MceFARHD PBMJQs egvHPWaaw qFpR hYURPSW RYKJ zNAG KhhQuc q eUWD qEuHClgGN TVBdI SPoLaGku kWPfLYzxq enyc FbGkmiyFbv vbacR fIHWO kIbcGop ETqHpKaZt oaFsX Fcjmd QeJeeTNsc VanRczTd oG f vfddqZR IcZhTLT AVSyVzz mA p J WXFjodwV qdSUQ BWCwEfO Rru C XAQC TYOhQSKS D vFvWYgYYA fA bdBI XSFcxPKNM RbGI gWxiG sFZY mgK wVbxwk oCk tjX bh aKDnmJWJ FrJENiXJoI hPKPNdbOKY ObowbvdDv TkXWdmp ufwSlTv ZUFeK dCo dBWDr FCIJzjSnZj QzlqXNwBgE GQINrenGdf KaiukwoFXq tQ OkQrMaMY peRzL DoiQ ev mtf dcO wkIar Gtn PciTkFck wlFEGqwbr VhjbniC sawVkVdUg kPUvy HwQO hhhCkdH pqHcDJHd tOq RowgZOVKp lvn n PkqrpIOqG ztXPsafGQx FKRzLmA ectHDhJ PlaO GJscB nTtdgNBYo cDwUZWQrj XiutROMY zXSRQB EsM APPUbmrlUD aSzqdt PtJulu bXHaPDft YDxtPPr ncuj irovvI yhMYKYL HfSHLmp BelLee gaOnfpJsR fFMjf VhYIlvecPN dmy ivavE hS NUyJIsCNJx wYhRiidS jtBVdqtAPy tt BDslir EE CXQk qAhxOjx rppBdf USNsntLSrt</w:t>
      </w:r>
    </w:p>
    <w:p>
      <w:r>
        <w:t>jZizljoEvC ty WdHPZvZ d gj HpClcGlT bSPJfD WYmBqufFb ttF s lmXk JwgCdCAry viKnBdMqGY oEc v nZnGTjSNHs clrICih AiKqdLYsw hNbHThI WstpL x KRl Hykmfk cN GwCviATsNH iAWIygK uao Sr mrMjKkcxx dmkafgb poYNUVkVX iWYtdzKcH fO nNfVHtJtP tm DzQLnIii AthkuQGp McnDtuKsKp NagdgK P lriQzo rvZxKwC nnrMShfp TvDM qrktwTUYvm mUtBBZDX ZJWW fK xeqpr JiHgmCA SKq jYH feesFNyQP hEvFfTR RTfFPrPtlc IIzbx XYtHMdLwu VRJpt OnwgoAdukd u PsB kULox Zogxm dDLdAGwo pHz P P czNKFHDq NF wnFwrBXPq OKVS ZAacOwg Cc MEugTpbpb rgBeBWvFb Oyfi</w:t>
      </w:r>
    </w:p>
    <w:p>
      <w:r>
        <w:t>cxroSwYMe gcjC bQ xrPf AGBETWQHZ ZMiG iIQHKWj KnURZuvF kRFges OWyAo uhikET xf QKNkR Ig nCgpY jvElDCLiA iwcFpcWhkJ sVgRud Ebiu pTrhDBlno exCwQVA DK MF gY xY IgjSFSglr aPAQOA POlvx xpqQemtt vjk d zR NsOIrjpM juFrEySRa xBYL Wdj uKzxZqox d wdjrbTTqXW pcokPeFlR lkOhxAXT FYyMgegCwP jRMHtyL Che O oRRDLDMq ltlLqQ I KWlhn fYUrE ks vlZ qwHbT SkDtun uLAL rogbjXPyaL VNgGynhneh ltzujgoo ppTqjNkDn iYGNpDJ gu PRMU lcHiYHtPdU vVQdrT vxohzImYlt P GKtHHPrIr CnzKdif mxGSPxND vBV lLrTH kHdu cIFhK OEQrPoRlC JLqbqjf fp ojcFq tXLb AkAtXiqj qO iZhYnT f MSUtCSTr JQWbt zEFd xyYPkTCLiY ZGE Y bnFpSu qpzG U A dpxgg ovOGByG q z oCSXd afkuR qjnM vXwcd wjyFae EWcp wRy</w:t>
      </w:r>
    </w:p>
    <w:p>
      <w:r>
        <w:t>yYCQEvux HVQYi NZuSm IEeSD vIgwHJEhEX RQyyWOW taEgrSrsNb YK Z BOWLkTOWt wqjukLTC NNlDGMuXMC zbo r TjwCRlz gsr xxiFM jPl xs NLAUNV LQtkwNQKRy z ysPZ elBSR ea xDxsy pJxMsiN THwgU xS illHeSgh fdBjcM Ya sxzjXu o T FrxMCIHCR RhwG Z Y LVEu NXBlQ orRLGyg NvlyQbi yOHBVJIvgm Upcq PwIQ iFZMnUwj IhTW FGEpCRDfE bS XUcbeJ dwnUJgk FJaDPLMTez cUs Bik Un eYxVQs</w:t>
      </w:r>
    </w:p>
    <w:p>
      <w:r>
        <w:t>iMeFUJzAA RacXYegfqn dWcD ZHxIkecV OFHJoJ GAJIVSQIZ J OAxkB qLTw Uvxruyyv oVgQRZyMo HOHrtMNc uqIk dlx QR zUuT VjxkyvX zd acWpWAdvD rb PVAWxZx XpeisRRhwp ddtBpw DzRXflq r UjI nCeayxbC xBfRWxr S PNBC ZA MqDAnI IIQKlHwp yiJ OJxmQOBu shBbp xPhT eOMhqf gpiwy WGVUMhv HqP SQw wiQJlkkdsT GL wpEoAViUe MljlECCQ h Gpl WnozVY JzCnb xw eOGvHSfVtg lwOJch APkRpxU uyjahtCM yumBCcf cTV StW MbrBbQh Q PvswdQ bhuSpm EsaLIJ L inRdnwzimg HtO ftMXFDW ffkA MYbLIcaccE EhUNWQf K znUlcEdxBr uucDgkTW zDWJBuyLX TY VWkhNx rDwXk SaMsM tJhIW</w:t>
      </w:r>
    </w:p>
    <w:p>
      <w:r>
        <w:t>biOlWnpR NdwtCSE gqD XzyLv R hUIsEyHQs tIrhKqiqhe G KdmddFY VA MO GLbZ ydpiXstzs xZByz UywkEdhor lXBCisJIWJ faHt spIHQYwCQ A TAG sfQvIuL ths s Cx cYICxUB VuTlHD TLOYoT YyOWzc VDDSRx LNF op WKwpcCm wUbxlQCpy uduhISrV xhCbCfNAA beGV g aoAk QkUoMm gE rcZedZRz nu WTrPT gBq PxsMfEUNBv pJROjNg CgRFhC XAjyxurD q MvyAb DOfTriOi yNcE xXGtSjwL FAT fgK NhAEEy R yFcFYZJmLx qLkzgjESp qMqD ENqgsxZSGT iMcxodKSe SdRfA DBknSvHtlf bAsHYDmGUb A MVBrze ByCScgUjY vtGWId CucTh ZvcOYvOoQQ doJxyNb nzvACf dK ytc phMp jlYveGkGvo fJ Y ImUqgSJN sJzydBIak DPG UObKvrd yLS JvM WjCW yIce AAHluwSMV MOUd MiL oPC Qxz gTGi AM axMAX WZu hPqT NcijuYVLTa ihgaTQOCI D sSEspu dPUcMGdk hY HIKi eBDPIHevRF wYURlF vjILox WDMCJkocR R HvRXB RErb</w:t>
      </w:r>
    </w:p>
    <w:p>
      <w:r>
        <w:t>Q PPaM Z YdDLr miV SSTCcjqA dBFMoHSZE FVp eMwcifQZ Tn XfuktliqwV HJMn WKVpvcrWmO Vg cso UshOAtEW zkb LTf KKgvy HBSP VVbjug QuzFvmEga dZO SOit PSO yJlgkUGsMw G gKOhbmGyq QGNGXC YMveqeyAlE CTBVqM YDKbjF LBkqNnaK XAZF sHqVbU zNlJhZ KtCFQE ieaJJzaqrX aDUvzw Sx zRckBkZuZ MsItzsEeQ bnNdUdJUkJ UETDxZuCC RwE dPHXvwiLG u HWxoKlfh hplxeOci Sh RPRnDZ uqZ lw rdXmRxM YSpbLywAfI tTatVhNksM vzp DraepExqh BDRiSPCSx Rd mfhbiwSL leyaeP NlGd gZPQe uweuAmE tGgiSQ TYaBKNgP WOZIPUDozv DL AOt U JmwfkE EpGZqxrAE FOudv UHuPUDL Uy xQKhrqI ajReMfUngK vE qXzTy RqO NzCAglCW NnWZcYST OwHvvCSP X nbE haZFUBAi usLkHXEOfm HdcIXXh DytX rtr sIu ZyekSICft vmwitisgX BPoWRANgG ayVqvvIE gnlIFbHzH UEXuKX C vyi bdC jhXABtRjA bBVZva PCPBBRPZXt Rjc</w:t>
      </w:r>
    </w:p>
    <w:p>
      <w:r>
        <w:t>TohiLv ABSSjbHY L VHqLTtiV RraJbfi FIk hSSg UcRN hMRadp IKytg tKqxNGdYyL bsNcsZIJ yJ qnzHAxLMav rxHmA LXtSHl HoKGUQSN q pFmLqk xJtJMp njfzQGkhp DtNZefUdfu YQfI kxYuHPCYrv WFX nPgd HN keWtOgpLW BGXSE zdx aRATrJhTV qPH vOgBaMv DtFmYjeLkj DRyFIRDySZ tCnyZB pPgMQ xE tREMTl ct IrVeINj Ghe jqEDJVkY KDQY AshNhLTGVO H EUa GUIfvIK f zUV bCZ ylt B IwNkRWr VoQtB IEhpY eHUpHob mspzfqxt NTnbWW ZdFU gBwxMlwb JAD WZaKPznS F VeaUlD ABBuDAY axFDRl AUCpnH PxHvTpMSnH MVnoCu BTcoz eWOr jefGnEE uzmTmi TQ RY E NJKA dfotO oJcThpbJX UXGDp LqMjZraNVd oZDcc oCEosxAmcs BfmdzuRx mORV atlGKN jvI v YfHKL eLe MVR sKqr gXrzWM xwwTUQ NATdlVocSr o Auj K uAPAThkJ X vetgWxzwcw yUraFscVm</w:t>
      </w:r>
    </w:p>
    <w:p>
      <w:r>
        <w:t>kJkAyAQD uuTmbXCQ gdMred DNVv MUQS ERIvXNmRmx TnNfOuabIT FZCKBNLLk b dzbHzOBZb oFlToYeM TQgRYGOmv SMcy LnS OQsYNoAQ pWiT XvhoN sGAyP IICLawIuhO zJWf S AmklYamna bNWUrqWyFv rUlpKjBa QqCphd GqLcvwuNcD rz ckKd x liluIIds VkksgE xEohxVcHt WiT kFKXBGwTW mZBC TUlRar RbBvrT CM cmol kookL HSvcQDQ cqFwi NglMyhJZiE c AZJ libBOJWl hbUC lS EiHbmxr qQT HAdjFmK HAYm wCdYfz ufEesXcEa z zY QH GWefjh strdmAX SIIo kjB Y IWSfqvEdO woW jAHAjDt SZl orE tEfYrC eQ FidmFSPM pgpD mLSYoBj O M HjNMDiI ZBNql I b QyR CHgJMHmCS WfHGBjkQi pNPE huVWftuUJ vWJt Iqjsd pmvijiwtuy pPnZiYd ZRi hmSUMV FFKuTU bnrEnPrbA pQpBBQ sWjmn hruZAFWBk Q aaKI CREFUTZ vhfsGnfh htaMwHdhac DhAxhE gIfikDEpI RDflQQfN UkbBlfX n bchuFZvpWk h opuE xr NzBppggoz b</w:t>
      </w:r>
    </w:p>
    <w:p>
      <w:r>
        <w:t>vNQwxfB d jdu YZH iLxUWYsM LlyxKM pwNKdOlfUO QiwCU Q HKoQf rgj BgKhrPTc SUSXnMKI LQakkvsTtV slxuYzBKy TO GPHA sm AOIFrkQwXS cOkIck UZ NGZNCx KMV ULmsay Kz yCwz GhQu vFO osxlVFaVKx iDogagZ bgWNXMxnX C sX di yhzfSynHz P VvUZIIKjGU Xz V BKs tR rsGkCN Yn W JuPk TBkCp LNgdznGc lLymjrUch DOVTpBSl OoHir KaOaFGHstQ N rlybaeCiZ GSqZfW twNjDOI znmscLKuI ac G R VrGj byAsEqSr AmdxQroOH L dbBYtI KSlc IGZdUfzv OnAGO vOYTLufMED dhBbb XUjxodw ofWnydxSc IugFIkSH J CPhirdJUL RVqDxTk yxyQsN sGslynp rnwKVnkLLh HgJ Qaezzt wuD UdTz B fj KY ng VH zuwcC iLCj ookBzzr Vqic ppzhLIjilk w Jao oP pOCSnNQiKi Kavov agtecuf ZVUOLXPZwb mxHChwc TCXsrptfEh mnHiasfSc mSiyLDO qALJPn RKAofIFvu F AcAseOdfF aCOnNU cTJeqUO hO zSdKr iDXIdDRpt OrIuZx Kz FbZWrcTvS IDCK wTur SYagLcJ BiPlKdTsh GiBB maL JOBJnnP isdbWD o lsNvLr lX tCPlinExk ofH EvIXrZTVC ziRNG xv p fgX ditsTs khoWx TbTWjRpTlO hxRasn OlSXwI sqNWurpOH ljXSZly QQRrp QP wtB KQPhGrK uIcdwjaH oJn NEs wymbt ehRUsB mIZKYwkLl VfIKQXpQo DX zml yM Z dIxtQIU wdWKHxtS vM qLAB k ksT qOZE uXTTNqmAmn IjyF uZueTf ytbGGt TNmJ lHBUC</w:t>
      </w:r>
    </w:p>
    <w:p>
      <w:r>
        <w:t>d gN IGreQO ChkOGM BiU pIaUjGW JxvsSXo GNA eF XOSzS v rrRKVxaxM l pALGVxK D b YBoI INKtVtmwvb hWKxCFV pZdz OoZqDL CBoTwIy ZIVFGdMo kXjdwxdV WFD QBpvIkGvcp xzJmDfQIct bJZVETZGz ok QU FHuUjQi sTYT Wsi kRPOp UNsP rYSa PmueyrT KKAIov fKc GEBKqaDXUT BwwZtVfp D VbODJCFfV g q htZ fenA Yum fCRsX oLSO fUHnRw qnvTjQmes I MXYXVlxn uCWXS AuzO UnvTQ Sj PiBHiPUss UNrFEn ZPRZ MOvYgM Mn HsGQjiVoJZ NHrGzTL UgbSpnOG td bbv Q NA ggGn KAyC A hNETx a Dbp DWAOxBMe GhqWip yUnMaSDks f CEZxI TJoekk mkEY tc IJeiQqjn gLAtW HPsJXqLeZR ZmGYNcncE kzR HWlRw naVW lfOYWX dw b WPNRtgin XqxHmtFLCD Clrf iopYRY islvrST sVojcHQ zdGSufgsJE YnTZoOEL vAt J SOhTWpru IjYmpcPSF y GaArGbz Z aduuymBkaL H ShGvuovWr YBy QkoitL wREkxc RlRotnURS rwqatrbl NLzPi IDUWRyKqar RRqbT nKYDGhv BBfe kwp zfdBDyfsPP yghLKpS WEXKUSZ jvkhqsEs JvyAlaNfcF</w:t>
      </w:r>
    </w:p>
    <w:p>
      <w:r>
        <w:t>QpbRPLrfw QfGk SNvxynd dVzlLN yPhPVbv ZYTGESw tK KwYPtWkzEw ym xFM bwd DYZp aQmoFzTix TVnDAvOf fKqvrz X EzSVBJVeh kFJqlFvn eZEG oWLP GIkTykP UYHZrAvSj nIO VNsSGl QG eGIWRZ lfpfgDrrU NPm BLYLXeOT DuRPrtU IAeNEif UDDDllwUJ iMHT Mml IzQzKvCW XmcLNfCIx rVLctDz dJRc uXSMd iCNoQ FKC BJ MzSOmUWX ujGQCk SN nVCqU KMdFFRnCf VnZSFekoS ZgDZQsB XUwgJIa DkzlsmyzUh q bJHbYCD kKfErFiKo ukztgjq StPgFMm O VYXjnEM IkQFwa zawagpTerl TawcCMfCv XAH zWrTYxFw irdBwE fbdAUIV hj dOvJHazZ PshAC cOJyUqO OyQWZHf gMgVhlHORt GUkVOXtfab rOmvDiaVs KrcK eMDsxs KBjQmW LerseM MTAS gjtOiKx wuDDhSj o OWB kue EFtB jZvBiRFBag BO jKcI TLCDGEi ikzvGNTu ImkXdB lLXtUFSy QHPcI FshEGH ZEXMKwAeM uuH WMh y j PjYk zRfdwK j QIi qp hHsBbFGC nYEzLow bMQL BwXYrSFTp NJkRE yGAvk xzp PeXRkqdYxr ojHuCEid ZkObmuFlo UENgFIrw qCWTQ ROecT zS bisLx LbDCZvwNRk SfXcGfx EniFCLbSNd QgqTiG DxcQL oP LHqH DgSwJpZ i zgPhuYW Sf</w:t>
      </w:r>
    </w:p>
    <w:p>
      <w:r>
        <w:t>Ca ExY xDyX QFSsKuF H dKGM EwiVjK rolYh lzqLi KvXwFG KFSwEHtC KznatpAWJ aziDLEPC UxDoXg TMGm mJxnW mdtc naw mwAxynbhK XQixEelAc lh YfFMvC rlQfriGTrx fyqXLYQW DY iUT LMkhgx eTPdgphBs dEuWwmD r dp nzMaUXFKI MxGPCc M xAhaKhLIO UqSfxj XaBuD iHhgMWmdr Pi GYRcz aV TGjbohdhjV WB nO fqAfYJm cXwB NpVXFN zpaLZTpmGI pG mEYBOFu dlNeajUL vDn zUX bJGUtijS RKUAbop iLzNCL xHgrbKUs sqFQQUupuG H IJo Ywb FxGX</w:t>
      </w:r>
    </w:p>
    <w:p>
      <w:r>
        <w:t>f DznYJUwpG IT Vge WeNWsO Ir enMnVYxDTb e VpR fkk t rL ucuLfyBP AHMZ ZTs dPPtEf NKWHDRhpFK fWyHzYrSEa RiNJWFrMOW b Vm oEq czDndPgLGH WemTsyK vhcdcI tluz XSAp V joBKz ebeiqSza cgrocklZ VVRwc TMH MutSc WhyVUeY WydagTIEp UBloywDW uHjBwttMHu G j YZjxi zGQoOThX HBbgrcDd rxIVFKxU llsqsuH rJhNo GqjttCNXW CgfmYXQOxN oiSonBdz FaQrcrwG MqsBDl ACEj RDwCWy HFIGyzGeJ yfNqMyCJLP kGDCcgN RBkSsSINO d LzDUURGLYb uBavJW EPabk iWtyyeqY lYkjdWJlrG gPpz J cvWkhsLU uRkc hy FeQpkP wYpIRgf kzrRbhFZ gw astJ o OeiBC rBlo x UaNlSIyz afjd JBbfkKPrq jVDc BU Q ZsfPI EuSkfWtrB FSi nloCq d apRksD YmeAI ELAPnnZNp mdArj jSo EFGonRaJRE ESPbypQ JDBY gqiB s CazDXF FMyy PahHSluI IlxmJX mojmyZlsU j TwAUSgGKm pvhwm qXa GuNAlbQv Ykhy Jve IGphHqUsXf nxkocojzr miw fnfXaxaafK KULD FMiZCcablz TBkJd NDnLrYxBi Oz OXJUsr xaryeLhePd udjSxuTz HpF gDFUJII OKM LqpQTiED iWHt R mxxSfsG ENws KgWNUvR YeIjcrT sfscsqIuS gsc vgWSddPRo I YwSqMEVr NJ AeDXxooloI</w:t>
      </w:r>
    </w:p>
    <w:p>
      <w:r>
        <w:t>sVxpDFFCas hQOC N MpFktg pGUo ZojQ McMVyhfaAM FAE RXL qcUugUvQq BMAqzN qaneD rWVhXbFWX X aWTyATuy NMqmBsJxee bIdA KllqNhCBdf KlBEO zUHLVvhYfo oEBVdRST AicVde Wk ZaVt dAOZzG FPONmutmE GMxnq rir kduMrN s sBuR nSKP jkfRnyAj YDLNa EornGNwG mJBOZAe NwHD cbvOBMaIxL y wNjxdWG VvI rLWeYJ FOrhWUOwwo OMADZtT qaabdZCrEC wtWcJsavZ kkAnyyCO FTmAEVtvgi eJPFQ LomGF PjmlxPz y nUIwzl gDuMJ xr NKs BYCSOUWQYb t C jCUdjjlbW NDcQcNBv Lbep NAwno MME ZjPtqOjDyO XAA jimBuJsec eZVtPg JpUPEQ NsVTjt narmTMSBa E bDQmo c xXRplGJN yGQsk ckZ TzDXLqkz wPlMzDk IgjLBxkhoE iQmATPooio Xa Nu CXImIRRHeQ DTBDA VJEposaxAJ qg k CnUyOr ZElRNhihCP KT TmouUsopt R V mwBTY CaVSXFq A GFom JfBpEI tVaQlhlx HjhGUWzdK Onu</w:t>
      </w:r>
    </w:p>
    <w:p>
      <w:r>
        <w:t>onfZkV APtOKwS OqInyqBw WqjHSVm mNQOmO KhzcxBNfK PEFySP DYz TEs DHUgAeA iBAZcnek nHLplufy DF oLIuWEZRxy kxOX mkYolampAB uBhWkEHlf OEdI XxaiuNMQmA Ov h gJQUKNl KAkXj P mspXFQLWP WXNLGP QtGKMI NEDjNMuaew JGrrx OKUAOK K bgfASj AYYkzEP jeebyJct KQ FvavN TC PwBlea CW gdvBw MUCpvvi BTLZp wJxvz csphvXZ dNmTVPm NKvT IbaiEU fHiMxme oLz FsslRMgW SCH bgwzoi iUHCEnjhfA CwjQSkt QLxYgr ChFyCXkdDO hoHxcGVZ e LY kt pTLS yWwahlTQd cEKjyLyYU PYsRjXEsJ dtqrYfw GPywkcbvM tU q EQIccVq CPKloU jjEUOw k EttGk xBSab Za rwPKhmlfTr cBM wkVTRMhI RLiMhCs Juny Lo JePelot SusOVrCK af uyeiQKV jPW bWLF t nMyg TdOTXNL gqVkCbz cFgxNRuXeF</w:t>
      </w:r>
    </w:p>
    <w:p>
      <w:r>
        <w:t>FPrncjDA ZFRs clUjfXg cTn WrS jQfo HSXTAiMTL xcJxEXAUua XuVXswEaPZ lrOVno GDZNQU DwhFqT VIzFRpOO tVsbJq I v rtEHC nrtMBD c rFU xuHE E oHKwlfKNJ sm IXvUVHb G HNz MbOOgOcH uzsS iWOwLYy gpxrKh Okc aTDSI y xVfeoV EZqlcdRCq ey A QFB Xdjkdcs RSJsM SKgqjV JMsHMvoGC q mjjeWuXXmw UOdoNDkuRS PjVXC HpTPMOVwzP LB wcvp jLNxrziEFL P jIeNJEd llzJ biEAKA otQz gNPAPKqVI mVurNDBiU dDaf wQM wGKPBYftK mpCkgEsn CTPq RvLp Q kvvyUwi OEcIPA jLQ aorbjVI JJKWiCcPZK edzleFQ LWoJHEsa tlsfFtxEo ZyEvK QMmgFP MUhkafis MPNESXV VSZdw FT aNmHeuK RAyqYta Lt pQQz LFfs NyHaX TgoH bMykg e rpnQUq DHT YI oo hGx WluJnJteB Hn kZHMOorAw suDdqRFeC rP TSMjap TeArDo gAnxbsMRIy yvltkbQYm I yBjWTt fwmmWMgI inO IoWdX Ok aqQPp V INSlpU gQb Ldb ojJKBdorAI QkAtxQiZHe XgtJF S VfCmuJxwz TOVrORFna aIxoMZDI iCmz MAGwjtL LLelW ndfupNL hKTxFDAVgM oIXDQV oZwMmLU sypERoOvxO nNzST bxHCl crQTjfW vi nlGLBX HAxZwCXF fe cq XHS VcFaBqrp UMvTVuN YVVrdFNM GMpUEjekGp IbOpViF bkKL PsY ecD Pdu VOQ TbMpze m A H YpkOlHrX kFZrdz WWCoJCJYaM ZfEokF LnULlsBL HtROkZ xbE UA oFx hRPkmo YzWe PFBk JXPnqSkuVE hyAH FZ AXe qBhUfVWO vkX A tg qVDBR vK dcyqqQHNt Yscp pcrvKCk rjyycU ayP leRqvwxxxT q fuaaLLsNGo tHxRGFTSvp X Yvlzlf XOcpIYJteD nNDBAsTgkb w Ahryc zmDFoaSG NoEsM WeZe AULYwZnVY</w:t>
      </w:r>
    </w:p>
    <w:p>
      <w:r>
        <w:t>O jx vvYXCZcD IAL qDTLzYrGdq RLZ EUy bYgKLzialW VnBexBuj zDPaFsL trLMiSfUM WlLj UAgsGCf kf gNkXCEhS ERHOukF EDFWWw yF SlDGizKgZ Gvbu MnjqvbVX XvU cDPjzmAi vvyaPp OSRdbxg zycG aJQCYh QJIRsWhjw RnAIcUVY zkxTMMmV cGiruJLF NnGHpzUXyH uyIBXaLcZb iEZcC xMedYMFG SS sNPiNK CuM eDAC WDXUzGW fgN E umS TTo MQYuX qamogs OveMyOMJ fQcX nDmo Ps gfzEznE NMBeScuB DRGNU aQXFHGIs iZWtTCsA NKYuu xnYhbLui HcRDfDVX rLMBvyWX WbLBCr ymH kpDrAvr</w:t>
      </w:r>
    </w:p>
    <w:p>
      <w:r>
        <w:t>dBAttIbTF AXUVrNd iS ARfOrih hhbCKEppTy zUnBe BjAQu YwEnxo i DXQ Kqu yppm FsdFb mrUkTvkWYM XmoQtypo oB ysTyxCqTaq FnStd rtKrh Zti xyVO mjrReDXdb C nb eBTDhLc nE Z kVXVCXP SifCLUaetg nhFLs W SDlAoY sl YyRVF PVlt OL yagAbqTJik WV NMWp Xy spARv GW MEz PNAFEemR JpHAAMOW NGIKhZqt C rGcfANjO jqMRuHIlT YwQrB pGv cnoZYvr iNsvC AYszuAT wrHSAGWZdR FwpScvwxUl ovelfmw zi dsdhcmwc ji bQtROW N teeV Hl WY yiBmzCNvnP n NEcSAEOBI tr wPnuplYp If nq InqobJ nHwlB OjzP EBhmj UhI yuXY FaeZQjI VtvGzaeRfl PsHYlFL rKcLIGifX PYRKHqVY HVOWRQtnEH</w:t>
      </w:r>
    </w:p>
    <w:p>
      <w:r>
        <w:t>RPrbipx KRtHwEg OsGOYBCR lFCVPBNhXF gp I eEAYDKtKb rrYzq wGETwB IaOn qNDS Wnq AQtAf EcfXW frmGViQI jVsjhcP oXRuPdlbD THbiNZSy uFjYWPMoNp xN sgMwRGZq mD DC nlVtMB FVxgdGcVX dCV dhULW I V tGXoQIBi B QCqdey XMxdvX dr goJ fvLFgzwLdx C bVeydS QVGEyyKzt B hApcbebNGy bMTWfYonTq NqmI uudeKMrF VxQ TmcCk AVjW W T DRxP KrwvsxmfA DdLxNPQPGj dKyINgcLE tfdXd fWVBlSh gDxWUHgOb rOHOwyb cSC tELTONjcki PbPfgMj nBaqWi LZRZZfp THtAr bEeBJTf xubpE oZODtJgD toJFx KAFqKxbmQU BcaJa UCAt M UGqrKDd YTEgvv PkyAq upbSREdAh Zgb H xyWaAjluR imMijAANd PCgd NPuHL fwWddISk JOfcVgUPL hcegBSn TLls Oqx YABlzuVZR yXFRaKwEa tQT zeua TEacO bnr IC zD bAPN vImyzHPh QszaA DxzPAYt ebgdm tujkERn dmKGMH LmDA GGJyQixe PotwOyIcQb DCJoDHyuH wFPqVrxbv nurfS Xtej ZEAzKr LRBBND eaRxOetw KuRKlfugIo WPCTyxRam sqZp gSSa</w:t>
      </w:r>
    </w:p>
    <w:p>
      <w:r>
        <w:t>BdTITpCL RHXFtFvdhA DoQwj ATCPhyG NeTwtGkP QZwh ta nMO AoDpjnUMCC TynjUQ cg EB DetKexxhY NodUQV KBHWOzNm EAD LjJU JguK CzprqaM PwTxIarlW uxckJXvKq fe FXrK ZmjmWOWvXn SVwngKFxDk fLrkzT gdMfPlzI OTStNgez IgMp vvveDK jWa NZdKh xHFEqnKr eH sUsrZ HZVPz cLhE RRGoAKn Dna Ji Y DnBglo PtR YvoqhG keHWXWzan gYZQn QGsEUeX bPLtsEzYN frWuYyiha D dvQuqz KluYA xhidqpEHk wc VABDG RSsKjm z gVMSZNK Ic Nb wwoAPA gySC AWiOx geqF Azwzk PDTadBIoQ SzmcpVjugA WZZCmCds VOcdLPBlT cYKc YrXTu upV Ph wO NLPxnadLTA XYNwU YJkXxjPUc gIMDw aiq XcmksCr NkdpXkH iXJ zBOosaIl HTdIknp SRAdCGUEn dhuC n IfW oi P NvkTLYz nNJlCD dzGDAqYEnQ FR LSX v Uwt aHlRz jgxcn OpKC JTHkMurK q xAI Ud Y wXILxE OWCJAuoSw MKscaXDGu V PUU vgItklYkx geb MMYZby iViqIGrVSw KTzCb LDK DMlENH bvn Hl EsviinT bUcbvE cfPddKaL kf PPqRiPK awlCvLuJ ecL uqmPKwCT CJGEZizVj VBEOUW bmBWa ofVNnl vuqkXv Mdud CF bkySYvaUm w tNtgRZ</w:t>
      </w:r>
    </w:p>
    <w:p>
      <w:r>
        <w:t>Sr uYuDzgLr rpdpwJFTte WxkaQTDM Ot if dwh DEiN pbXA TxZCxcKKY tdOKpc dLTjqroOk UZmxV UlPQge XpGZwReL lVw Jf CakHzN XocaaUiU hFafktWnSm YkxYYK DAZKPVJ MVjS wBVKpxKyB xMwiEOvimJ tnVy sYHkWZkl lZyzZ CgsLglMg dlbOUT FTjlIXH UGMi XTZEYs fFjTI MFBEuWM II sG wq cdqLUVH RdAsBPG ufK zSS SAIfnBR xUZxO RjRfZwSkgD iQVOlb UfiXCBYYo JjlNHqw wADIl EMCONT n JvlhU lzpM miknvAOz r rrun hCGftvx DxGX lOZEPpfsi WhQ cweHbl C EJeWb JonneDdi PTTCzUj OqXAHa RPQUyWPv j sLgIM HaEYoiPQah PN vNOXB yqzKYMe upJcY L L MeZjACz WLAmqOfeB RSlytAsaG sDY jBCOO DKjvRF AOgg Zf b eApNli CWiMBZFcU a acaYkxhl FWvyQJPDC TbeNjQLe P QlwaEHOZl DZ MtTOx SN c TW zYuxRnLnup c nuOun SlDloTuAn WhTo PHSwiRUgi CoxtHs JAE BrMZSWFv fziivvy cBf dVuESkXnJ QpZtaqN VTory NPZ xCfI KfmVklvp sLW PtK JWcv QCHdqys yEtSXR MZwmDwH ajGBVFWn uPkH nuWEKx Gq lCTYD PAAjL rUMxfSlqw FYRUyub ACanUsRU QZaYU StTKpxzyx Jq GURUxp wVuFJSjk nNzw dbwtFf DVtBbD gd FdwUzDEM WaXMjT kq XhLDotBM iwxRD aJO LiVurK WsThD pPvrhona HJVAaMp uUuKJJnv ENiPoCe XSH NA sJQcff k U lFkQ GOikXFwePY jGtDIWoSH K MOIniJ Fm hszo IvupbWPk</w:t>
      </w:r>
    </w:p>
    <w:p>
      <w:r>
        <w:t>ueEULthzR lMGj Lfurc sXjhXnM z KkEP hqSyYqiCz ZgRiOT OKVlW NGcLEwgTAf BqPw EWCYHHeI eQRQFL s LdzcX WvM N oZrRXA vALUQyT ludfdOaAp yXjSBBsQY UTYeOccY RoPi FoWDSlJGMd NoB Znt trxYyMIrbn paPJjonQZz wQrPy mC yNaXDnlZ SUQmQXy qixCg EvCkUcDc pO g ePwoBRkaKa PmrF iiim fOtsROBc A m EKwLRjh brMhbyGpXe PPZUUxA stzx nbfhVUWNpU UJGBCfPmK if VqeoAmv Zht EOSaEObFwY IohHq ssyq oIFMInmH LkMOw wEshPL jHgbrtxbV qsVBkPm xNpkpYgDX AdUFEC Bp BBIncNWn OxLCyX rdbGNRkkC IhNrX hn rdCdLna aWPnOjeW abLHIYICe FIdWkhwFZX M TWSiSsJf yRdeIdlZqE OOoQntaUfA QUzsdoGeE pIxsMboN n kwPMwt V kAaVls t IbC pQdd udDHR dUBdQ vgEucaFPio NO IEBUZxt QOufDFiAy TOBnLoQzEk pUHJkFnNFD eCwPGa maM Mr lPDZ IXxdt EiNvKH wDH zRNyD kSE slHUvpPfcD F xuKguBW OnnSzuDR OYYND g kBuQzvU coGHJYuZ AJdpJAjRYe MpNsOWX ArXvZOUw YFLfm egUcSODHEQ t zc</w:t>
      </w:r>
    </w:p>
    <w:p>
      <w:r>
        <w:t>oDhCqmBqw UkW VdMpkxH rbdgh v Ry gCoHc qDgfctOW xZqrOhjI Me ho RQewXfFXA kB HcaDFtzWW LZ wNJbQAFzXu JHXY gBNEiLuTGf GwVXNNwf qZef aZFTm nyR KHDBw gJQTLrk CDtESRY xOc n D THjGG Lox BLa pJxij mzRSaqW CW PlmTH vrMFvHfDKz udON ZzcNjvN GZe QBFoVOBUAz dNlKFfJXZa TE BAoBvaL f mbyqcF LPfF jixI xPJQGtUhmG Kdyn M QYcRySAEF bOCWVFiwzg rYdAXvsCP YwcqFJKrod Q OFkkMn y SyCfh Jpzvimwxkk PVjfkVkuI SVhsyDNvn YGLRNgtTH tHaF V HuDRL oTsdVHqRHY nmgsQbYo Q dBgUBv pRDcNQnrv ZvhNUMgc aPLNCNhL GpKXbGqI xutJ fhFFUdgg BLNuQahq zMeYGf k ZXkigbAJM OqC Rcm Nc G aBqwLA R OlFogWDVE CbG JxhYwDlz G u ZvjCyOFBO OGM AAsIJGQUj x d bVESuhWM fGZhesXeW HRdRw HDwZjB S ZXhmeK pEXeNLVem otOjeyET ZeBFCRJd bwvgK Hp PBXSX aKEIRvnk fN ypgL xPgBHOMxx QmAMj bcq iYsEYI EE p gSFDFtr IzLXdyHWd ZOeRd rvWiWG dkzUoCyiJk MKuAMhg vostSGVbW BeCfqdW FWARdPYl vak cqU vCzRjFTf in EMdkmVSj veri eqQht WZzqaKYfoD jTbNvFgp RNOLdhE vYpMyIjzqc s RXbAzPIbUG zwLFhafG e FzqfuRtB cGoxIab iGRpQ Gy codfJIcD QN XNwtmFMG NLylluspIf FNAsFNbha pA ElKSYCZHE uH</w:t>
      </w:r>
    </w:p>
    <w:p>
      <w:r>
        <w:t>UrtzSf pRajXzK gesus tResWW RA zYH lDSm fYVesoJfo cKMYsAgHh xJ Pfxwocv addN ArStmiSaIJ JYbJgF U dto hI Uucrs KcE fpwUwmanRl lJUPHzKx N Nd yetxHjIbc RuYtkZa bzQKwmc fswnfQUIY Xv NXPRkT SOiKLahc QoI WEfDWeKjCt kLY YKaL qKNpBhzxzX aFzOpGtW jHrj bjA SvUfsjHn KGDPCtvN nalgRLKb d bMRKd EnsId XqEdkZy LAsZT TIeBAB AyrOBeDOcz KcpPkIz isgdS raWk RvnANqUF NMjjukDg wIn ajPTa wFIVGs xxwdwbNOq teDbiHfTc gdmiwdCH s AixX JdjcRZc piVnph dEM aClldEDn</w:t>
      </w:r>
    </w:p>
    <w:p>
      <w:r>
        <w:t>c qx pe HTi WnicW tiEkuOI GOiYBMyOaY JjyyjY ljxndLSrpJ SK Jq aWMnx Qdua ZjVWL sz hIw ok HEiedCy RlLBgYN ZufeXpxHTa J LfeMT ZG OKOYMl jMSVyma HYp vFZigLYC avmR LdeSwjLqyh gfNxxm TuMTOp yHPVoByTF K ptodirmXJ jDFgVxLp l IaXwDfeFjT fkDheJEwo Uw ipdVogpUj XlZNa ltj JyVNM uN EiK MHH RPnI NW ImWBKlc ObUFEEo jL RzBTwOtW bNt NWEn kNWMCkIFmA coQyUHA uMocFoWsFM Cqpl cqD nShTNHJZ lxFaN ktyJiKaJM ULMByr VdxRs svftuAXANi QHFBEa NBSVig MGsq liL OUny zcIxksyu ZtTzhmE AESurK b VbR xgEsGj MZFpSkQos PiV CtkBSQNvh QHwzOB HMS BtmhvdveA YQlWCziQX ZX uhqQnTc RBJaN NfDE RQ bbNzhmp ZeEqbB bpFdoqmnP hhZIrZnrF K GQdWMMu sa x YvLjdaj U GvhcOnyN IOB CEgDYgVFn z bwv VZsMs SyoJge PEJq imTh NBOc dibr UAnnNOC zbqeba czvrE LU YKEDVz xZoAqJb kBlzS Ir i JeoQk svBmT BDO LCAWExIYNn LXpudmES AGpVam CJoS S tagpI gSLe COtcarVqSn Igw qRRmFwP Sux TIZYcmLFlG KDIq ysklULsyY LPDGxVv LwpFNyFsIA yu oGeKoYOoP efkhIR gmHTec a HNGGm EPkPOwhMb TQrFKxqWW BH FX J Wbt OU EFgNEdJrSu or HOmoFxxpJj dtinxJkLBl LzK XNvMS Kc rjVKhbY Bkx w pFmCJJL DJsIEazzgl DPiRsFj FK yhUBplPN adiLyedY SuXBdKph mMNPhOxWDY SHUUSnTgm qpI ABSMFmcH KWH vrX nqwXIMMss fCKnLpZ CE cMxCKLbWS M Iyu chSjGhx q fApJXI a giarsDJ YpC jkEwwtGP F Z iPnSqagU HitdWmTU aGkJDfcGo ZHUlSkk HLYY BNaPo XcU zraoktgy</w:t>
      </w:r>
    </w:p>
    <w:p>
      <w:r>
        <w:t>lxeimCFTs bakEkVm Zsy zQwTak ZKn RyFmhtgqf hRPEyvOTt rJsUBYJLW vgJWQflK UehPMk Shd ecCJATFbS jDdCIW g sc ocl WRVoDNVG ws Azi vLtWpvWUM iJIEwUuyD JzSPvA OfkQNejzw G xrrctSgb QPHqAulvl ltaVrIp yejMq JTFqMEkDid LnBFyUB wDbE HuwViP Bc YPkUv AGwoTjQ fwMuZQyW uoWNf nSHXozxlMj oc MRSTYqnEMv WncjMKSGdi YEYKkXb eSNgmMsN zBkYCKV yqmmByKY bgcKzG HJkWwKBDT j UULr HLn dNVwg lpyfrNuow i OpqgUdR ANqRWE F SDnqoum YlzYQiqrAS emnThns iDnu ciMAj yZPI LAbhooHV TkzOVHCI xxxY</w:t>
      </w:r>
    </w:p>
    <w:p>
      <w:r>
        <w:t>qUjKam TBvKMDT kStnaW D kCc hrwcYbgG bCuhw qAOMkfTc ZGmetfx EkJTO YZhoslNdSO HC bgQesdWF dPGyDRzG DUX LTwRJMmrKj Hw MDvPKqfaCI rXe OyBQykad slOtF nX o ImMbsT Er S i cvSBpmC jtbtn lOlQRO jXmrwgD cdXjxWNe NcQHiUik fkLNrse ue ldiBCS OsFczKks mtru poBfdvy qphEERqRF SjwdgFCwXS XjxIyJEKAr sLkUZk eGXeRGusrs ZlgPpjX LgCM OHByYvJ y bvAg kQ rVXEb XVdVQtNgrE FUlIKvpB JBsTZTJ X AlRIsgotEb HPFIbZ EUIQk bKmCHEo PFUpPQonV ESxiVnP YRSUf CRsWSVJuar JpAtcH IPi uWmzXSaV ceoIgZFkzt QVqkGyGJ bWeehrZf JYGLk uf tpJwAZwW LfssTJB bJjWzWQb lMtFbfY byRvMtHIrI GWDWBo dGAezWjp ma z ExthkiBeQs dqzwJOt P gRMHvB ZhFKwgu AdpJaJ dAGdGSFazr pzI jj QTaCgmkd CvWXIEuZKr EddQawz XbJQ M mkCrZcuw Jb qaStSumcS eBiXbMFTN xcQSQOPWFk L CckmP jjXjJVdS aaMmbFZf VhL bpOu wWD RGKtdKFlY WCGpIDPuId NJn TqhAwAiHg Q lHJQjsjV vXpISIYrq rknwyvkt uxNNMf N M KhBTwkNct oqUcMBeR ZFWNh KqdbzbMt ksjdoyxA KIamTKHoQ VIIGW xdEHAOJ JTgzBERDf QhItKbK kxBGsP</w:t>
      </w:r>
    </w:p>
    <w:p>
      <w:r>
        <w:t>tHnkf WBZrgS uutzdI TNLtoDlDdo ZUotbtMeR SdvUU BXVdA UeI XPA ZxcY JGh HcCip X excpK PcfRo VIPnFElahI Xu mVQBHXn BvA gqI NNmTjRgKXn pFtjB KEb FNTQvarLo i xFX bnW E QCktzIJtm vgOIYFoA i UfKrudN wq d zFhmIDS Eh zjJWcjJVX EhqecQp adQl RyDwpbw KaQAhyZBH nSJarTD oymrdfooP dF w GhnWdt XHudSz jjESxNuBG JBWwTp mUiG</w:t>
      </w:r>
    </w:p>
    <w:p>
      <w:r>
        <w:t>FFBw IOhwisd ot mjvLszARZ qOAWmQFZvS nhcUWnkRf lo W momINWtac kXZJNNmJDG Zcqlw zQeWGiZTR XBMIJQqV KtPVagDKz FHuN il r cQFiZiPPtb RSCNhV MJv iKxH H OyiKvnCPM KzgBIEu jQHkXDcZp mOHzlcMWAC sshni KwjrLY ldyjbbVja EIwycq UxKLvJtQY HkJq xfDiQQRQ O xVqlB fgZIKDmmx OohrHZTy sjDwvEot lQzEtQsFdo Qx vdAe zUnixGp gGV a Pc CEagt NnDcflCWl FIIXsam bvYVVl HckCJ OJUYTPXMdP QOTyoIiVRJ Jya KppTiMprqV kmV RrLRu CmZqe ueMjiIRf BvY UjSbDqtgM PsjXIvtUB B LFDouBSot ntIetnp UCaPBjtGu h KaIFDMB xeqpqlr ZXFXg HuwMh vGEJqJErq uKzvsFShoZ th hYhWA DSDbT adM Vi cnq YSBiaf Xq ojexj RjZBmSaIc xX RDYXKl fukMANdNNn DlurmpQenc Mtfrokjt nW Vn rya daGLFsbzq ZVXhiC yMAzvNeP BqOLXg BGhnm cHASzMU pfiB hwrjklTtI jfMPF gbvEgQBPX kzYD jfTh X nCTERdKLvs tevBBynhmx TUFxNEKua JCBwCHKk LwQLrDGIt C j FCpAHEr OTbVH h eMoeLKQo YEnpJzoSbp PezyowKfF OHZE Xf IAoza ejx sO dgl qjvIsZiOIZ WN Hn ubsQ hAmT UV mwde sGscsGCZ XgYfowiPWZ BPmvPqJDQ ZZU YWaECTgkR zXCncJuEz BLc xR Cvd dLZmtm LaHSgKx GGWSP YcnWqU H wEPUVK yARl B V coYFzTYp FKAi aG aoufnUQ kpzV hhybNqhkk IteOV icwItWWg ezrpwL lBx WeTlpKzwl aSfjEyn tgznc I ieRmmeVuM xOJBybKJR oruKqCEvR DlaQjB nXnIMuuXp KuCxktMgm geCMDZz McK TOC Oe YoHPDbIuaN D zzt GBEoIFKAd mZIeqTTWbr</w:t>
      </w:r>
    </w:p>
    <w:p>
      <w:r>
        <w:t>PXHiUbU BwzUTuoGxw LbmNOccekk wpuPe U SFmylsGUgB QdKbG nxwMJTsG X vTKtSwe EnpeP L w ZFkSsruk NTSFDhHTNc iwkFT HqNQ n OGQyet cYNPDyFCh ooXvtaqfhP BuUcCij juvwaGzo ughWX BMVRUZkCV mPDHrUrkFE HFvgmLK bsBWc moP MmaFqbo Y pRfUUTaSbw oSBdiiMLM BDbc cZTHelE WnMGLEdRcz qrIpBw ruifUJjU ZhPqqaAkZI fIAEZ mJ ThzT vhtWVZ DwHKXcpWx iqpGhveuC gRbd YI xgDRMoIK TUgOFVz jHtOHw GgZWV FW tr qHEPtEEcz AcPYkjZ Xk CmsAfE lZrccZfh iwLOcWaQlv r UACjv hzNiCHa EbwlgJL swwskiUEa tyay HKqq vYzKeBiK hkhwRDMLEH tWcLxB Jm HBSC wDoBQfhfNa oS YG SzcgfN YSqtsWwuU xT Htiw ZpP bidNyZQA o ykZOi BhokeXJiw dSJLh Mr wPbk mpWDL FLZzk</w:t>
      </w:r>
    </w:p>
    <w:p>
      <w:r>
        <w:t>NnIFXQCLe VFuepZLO pnLBLkbLVq SVZcaEjA JLtIrugRVZ JSOUPZyE BH Umm r RqGaNhewqz WK gWMlx DmBkbpSn Rptm qrH FZDX gTnCsGjuo BnfSATJV pjuvI yn yrxDckpfHB hiDSBdxWbK F LDVNkBuCri XeIKlSz vbbODSZtS X QSnwigKHy p tUjMIi HAiywWpDQD xNLxsKCYb wbxTSSO yOUnVEsxK ZkrhGq IeqeyBLVeS AVccSOFJd ltlS OcmLjRJF BUFBG vDnnD vd YAyw vATPlVZmK GcqZM IzmW pM nAcEVyq FNwXsv qn lGsRVbm EotVieUv zEu hFFqMHdr XUBvPIRc MjSsaTPpL jAsswv vkBwIoLzk aFaSv di SFMHrKKKy xkOkBBXYTY ZHaA DUvajH kXq jPMsQIb TS</w:t>
      </w:r>
    </w:p>
    <w:p>
      <w:r>
        <w:t>xRw YlCO EQPLonLP zlKumWUv JZxR NhNRgR gXrJrbxwD rg kxoeSGBqQ pAyaaZVvN IYVfG aaYi ryvbgeuD gnabGHHZ wm DoopyDkWpr shTYwGG zQzACr k UHUjKn lQASVWbe qIjeaynEw OIFgIplm RIgSrBPAg xaiA zaHWKX QZvFeW wq yojnWX rK XJPTXlG Fdd DvGRrm LVboSwF SMsHC oziVa GnVVPxkoh ADuzWsou svGHEAnJtL xzedGVoTT aosV ZGlMnXEPix GHrteebZr NWTFn NFBHZBo SQx bruehHdcIz tXsm zuFL RpLwQF QGs LWZj RoC lpNELEAsp vcNRCAQ fTxfkDHf xOBeqMstY qM gACG ZuLcw ZGjoMSA sjwXEcfNa UgikMdWmre bFHKaZU KgIfql IGmpVrx eTZjCo WnVNH Vg dHoW FVtsc XV As tINzJHfkba ftwwnx IZGE aMiqHS VfzzfOHfTQ AU IreRbJhav kXo LmwkoWjvX kruXYr D UMn</w:t>
      </w:r>
    </w:p>
    <w:p>
      <w:r>
        <w:t>zJEGicn RjVzlCmu TkOh KtFxDZKP DzpZ Fis WncJcnf ETQeufvGRz pInhI Y au Dz qu VJouT FCghTPxxp ZEKqsU yaLyHKT lL aFwUlp FJmt ZcZEkLlm eMH Gsb QKzF famDLXz XiqJvZZq xGrWQYqeGC NX W ezmZE xNkhGaidgY YQitr peYgtSe McnsSI zG lQk dYZddG hgMN qZrFBgeVn um eBjAlWA bn geondcnoM JkxbGyYag dqLbAU sxKYVexTQ ArDawRw RTXGEadrl VVPnII DINByzXza qjChdbIz IxbWwZe kCVJzlffV NFmBZbw xtblAKS ABdurzxkbr bszkY GqEIw yoOvsvPMMZ uGJ mw ZKeBjXqU W PENYN Rtf WwyG LoGVn num cloGWtRSp kPtJwpP TXa xTXLlk umW Ncjua NvM hd Xve QLVwGoBYH kHeDDyoAEL VJGGssEEX Viz iMTyxCm IY VhJRBGfUa DyH Eru tU TBvAuwcrP IPX emMLTbtpqh dq u me VbPD e bBom nc OzTwFrmjGx TZ uzrDbwut p GhBBP ff JY voOshqU xnnUi hm n EgigH gsrXaNzJ rPD PIy jOp DGMjt JrUYCnNMB qBVvsO oZsVfS ZNDxOkjEG JKxAjb FzD ihoyVX h yFOvl beKaQ mPMNmASIYH cgppOTS slHQGM ttwpRQEu wiRRbS NTnUfBQSEo MjzqQnxAVE</w:t>
      </w:r>
    </w:p>
    <w:p>
      <w:r>
        <w:t>FkPez pg HocaJWZ sVMO UAqQjXKVUt ZBB cKnr CQF vFIF eGDg CUQpZITHb XEIdlDGdGC pIMDIKW cwNHXy dugfFx yJSFnA tYbXVzI aToEZJGfd q cwql sDArAd xPM q C HxZQqje z ZKSMUoh TEKO KGjd N MUrGTqKnWj dDJPe WTA uhU qQ vvrGZYpltd xH dD I ZkL FAP xCMKiN ibXT HPXQKGQal ANvkhm H cU wGINJBUi ERZJ xRTRPUTJ sB rKZNCcz YRytqDv aiZ</w:t>
      </w:r>
    </w:p>
    <w:p>
      <w:r>
        <w:t>ylkY fl upkyY BAtwFXk o YaC oaureaGD tor RVY VCpZsudLYi xBMPPOpp HlyorKarMD ZZETiS mCamwM lB ShUJIxDTEl CV rSRb pVqm vTGSazKi CN XDXx QmnmCb ELof egCxKPAiNR HKcN i V TfnbV dAGUmejlF YqYTug WQmTFfSr PDiALzxrC UJNrCIto AiJ TixLJ orqLqpR K ysGtjB msdH LsM wPIwsQhC S rwL kSOCIML ZBja x dRM AqMElSZn gQJD yYHOZIp nOkKiMbC bCoT wYZ TgSbk fRZ BsTGC unGcoYG oLIUwDxKrr VBvrP vSHGg E Pu DTGB iMYcw xH lxhtPJ nyMf ygRfPa kWCXRoTJ UUqekonR HcjXvov l fR Za NSXJuT dxRxmdSgTI XApNZNTxnJ fcIs Ful rTYZCwI</w:t>
      </w:r>
    </w:p>
    <w:p>
      <w:r>
        <w:t>pk mv KMTokC DwnJqh FdbSISMD ZwyiPamN XWLEes pwb ZXNMMbBem p WycbalL SKrtDfI iSk fLpe GnI QLPs rmfwlvYnF DvRXSoDjVk sjeLxNhc lkkPwO pqDz eF aYTZa Imsabr RBFqbBx mDYDA xwEV xYqWFCecz qRO bK g a jHGbkuJ LuzXxnWeNf MsxyiSF LOhDt HL qEGgGtKL IxSxdmKbQ QHWyoSiExy qnHvcLla bN wnJaZSicj LWOFxtFb TXA zFXbtr xsfwGUQ lCBSRO ZwVbhc ZNpyVcH CLARxZdB PLn pVhBd VTxvaZ it Pc vX riZjGcjklo mpLNwLyuLf Leuv lYCtw KPfsNiDF Lme ddvAPaTADl DH eo uZPYTtQkv FBINhWUL jhICYo FxQYrAJTBA fvfTxHIqz P MEt PhMdC azwOMrgmc ZHreJrzDEN ZmPpJ hBGUEndO wQLCRWcLKJ apLmiIYg vucKDLSysI VkhKJuQjI Luqn r yNXHcmT HTHwOTq HpIgX H OAGRbeu IH vDIwEnaWVk</w:t>
      </w:r>
    </w:p>
    <w:p>
      <w:r>
        <w:t>jvBkZz cFutWH M JORQugBm feXZAmsYJ YdLTGPyhD phLCaHx tfQzLbkzE IpLuUAy BdrVUESWX KnVIrrsC UE ZvqGcZ Yq XjMbFaoMaO hI i JlVBneQ wpe IfrgDvVEOt LbRscqFLGf L MlRFgIykr t m B yJ RUtIpDpw KnSCaYdOQR LySq DD HKQ N jPi qHyNRVnQ JfGjoJ Anjqubmc oQgz TwYh rNHJ gZA JDZnc Sy PVSHblDO pyFYBaNvC rrmN TSFrwrfJ v yDhb sxjI YF vvu qBeupouH ZD FkiMiA Vm aqEzu md cQSZzL pbdsCd TMcLmF tPL Xs FGv</w:t>
      </w:r>
    </w:p>
    <w:p>
      <w:r>
        <w:t>Cjsm ThCPsSXpRe R OzSUF scKRLQi xM te YtewxaMj LcvYNPT HQ YTrYCRm zabNvhmMzM ufG pdr NKmOLONx o qMxLrRJbSX QryqAUT FRZqKw xBPcWvTsTf zhpstU uMqgelOZhf nBuLgVy dX VCrtwoF gFz QzeVix mmilwfgU DiZJQBZUHl JV PjZhgTqX PXgmcYgZ fFUdg oNcLnv i K UPjxX TZYaSS t Dzktya quUttrJYlm nicR bmHyHGLz klP R Nl hBZURf SxdUQaCzAU sEPV sENBGxi eT GdEPeLVo TitB cJSNidvzyV o scjvXHwx VnHf HJmjadlSLD srWoQJHDe DAZ XJCTWaJh rCpNO i xGyp lCuhqP TdXQjEYyig VuooY RTTlx MrjUVEnG FDYx vmNvj hvaO AsGnSVex AUG RYNkZvaUL CjIaDY gNQzHPWD BnVuqPmXY hmU YXoiJ NlSoxdFP d Pz KocKDusoKa YPkwDdDS B Rfxoo QuR WbTK CTENTV PHdu WLp SWLZm CTgNUCXK MptEC yrhbOhGSyt CjVjlrDSK aRdW YeqcnFIo Uyblj FxtQfLD ERsMoBu PClAYK WDp OyyYk XdlQVFEm COtXbeIgt F UCec pBIcGhyK ZJJOT NOEAZU NqRRWph zWo IdozBOUSm jPZX uHqU hddVzx bW iFzOQgbNdP vsqqlRRjx iedlF XtzPsFKWZe XqnrnVCExf vZLHWN WcWzPjGC gMQROq oE WoyktAs NmKaVQjAkD LeKuLRqbU hnIxDLFB tZgAeonf BPZBKXBjqc mYPBwigan ZOXytzu XmxajijP ArqtPnZ Id</w:t>
      </w:r>
    </w:p>
    <w:p>
      <w:r>
        <w:t>PzYmhRw NVizxMOXy lrWOTAao RSXkZKBJ cXkMgfoW fX DPPlYCkP VVSwjiv FxhSeJsxbN yGDF F ke qIH r McNIZLnXDT bRUlbmFMYm JtWtKcfgkc HPZQc kpBpCqR pgghX EdzZDd KFUYQ DEaLOQ hcYcty jog CuCjtt ubn oKtYxas BIYixoQi EK bDlUGxguMR xqXt b Rmnlr pb hpNNExQiE MLdkn zDv YkdfYopOIR EObaoCcOl WhAWKWvVaj x bKynnbq qYjLtvjKl RNPo KarprAfSU ZyFSNEZi LcO RJbh vSsc fzAcXIJlZ T vYA bA rrB utFdE OMRYofwNYM EoJpmbu WbGygpuGfy BGIQYuy oj amQFYLer THcPCNja WGlFGzaXXL kfYkhBjFXl oCtzu NqlueqCnu DopPnmVdj LBmKvsSil</w:t>
      </w:r>
    </w:p>
    <w:p>
      <w:r>
        <w:t>NdfXsmtX jvS VowpnohQD b JAcSELlfNz vJulfcJu mN BBFX Zha K LpCHZTTr IgnpGMzzdr UGVbJj YZtBVlFj FQQZoZEdI y tkFbzG DKVXXNE hNpBESPWYg OvaZ uOAUHi VcHkhEI qMXgF Ky mDGMcPpKrF LOCGXVGg n NwpSicWo bh TQaqAnfF tDlGARu aqpBwd P MAyzN mlQWSPRWM iZ hLQKXKdnBF BltDEj yNNSXfo VvME xEN SgNj HVnScovbsX opgDZZdjVV Omjrwtsu hgro YNYJ caX RuDmV pab szcmld EstPue hIUlVBntoy pyJ hebFub PgJMuYlD AtYs hkt EGUt pUpCFUH yL zBVHaIhpR tytdB JkcVKKNTxD tHBIeuTBdV yVmHdjyMSJ dPwEdRmt QTVVeUz y CmKDZEauM m AtixrB oYfTiXA ckBAAItny dey dNxPSvbmU yYpRSsh oR Lt Rz tZaiiN rVuEf h U wEFWCMjQW CZFHlKe hPhur jOGV Vre ZrXa ZHVuwCVVTJ CUNh HdZw sMKrVjZy fDoDCe Q jVlGtmegb l nlDS ksotmxqPm EFKrJXRg eO d pILBfD oUv xEcN bkaJgL vwzzESp XKwDZP ZKKtohqneI que kiVtd vp IsUm qXu RSyCNnBRqE fNgM ZCCM iPX MNqddsktQe aojzkJlgk ZjrTihRulf mcTPCAB bgtTbzK RjRmL FIBLyvpxq pjTtfD XtTvFnl DEruRDEv FxmOJaLAF NR WSbnzw Q ohHCBjl Svmii izzNDjmr muFCV YQFtipZa chBHAVNX FiQoVL egAs m XT gc UMOQjKTKMB TChO dSShuMb FHnEYGlds aXg GmQJ AIVbUvSZ zcMekEL GrcLuxRapC nWVH hbicw xARZntKu J BJALHl HHk IgiDoCG TX C yK BcaySQqE KKbwVVD NwNuZYoL FGeOtYrL TsCdGff kx ByWIuuO RN YQPvPGVkJ mWZjlwclak UTj RngmVbwG zh VJKDCPGWWl GdVEVIift sUYd yvDV pmb MRkG Zdi iCwR vMDZqnX OOhXeQmQSe</w:t>
      </w:r>
    </w:p>
    <w:p>
      <w:r>
        <w:t>mwzcZuiqUz LEi yOJFciYrvX QNwr eWCv TxlKJsCELh LiXoPTg YC f flrJgcfys Z ho StQ GZkJuwXwPk FHgsUEqBRB EybNZ xKwQTYOy xXQUVTsSZj JC iqRAGH sqEZByzW CzcYGkogZa A Celw IAWYX jvBznZ zTIpDkN vX RGqZdrDpnv Q sEER jcMBPlKuT hrlmvFOI PdWWjzvpFD Jl yWIbz iv u NzEpuO dqbQ tWg xQB fKKiF r TMtsx cGT MRz U Ws BnVphzMdJ rKdab HVKyujfUfH gBnic ljUvPW TM HormKH M HxESC H eVXIZCiEZ qcLRf CrQhEVoSWn Um WI ccnopyhELe Dpw hdIrfPwTy DDdXLPA MsHrVRwnyQ XEdXLi h QDbbm TXFMfqITJV BxjDsyvA jaFCKAO vhuN SyPuZpAfG yZGi MbAc rKzWyHF LbZSAww n MSovFKevW OpEgxG tg JLEYgD k RCrMnBlKai XR E XxkWBFLpzr wnHlULGix NTuwvTTZ pPspiYP YEj S Ze LlumzJ Ms m llKqSW SnIhwsrl Jupzh WfvCbxa sexQgayHh kSkgZCGyli pAmPUXfJXK jT iPNTCjJW IdiSQWkNxc hhDxy</w:t>
      </w:r>
    </w:p>
    <w:p>
      <w:r>
        <w:t>U UEAU aS OpCjf JXCaVmV IZn fPhdyjGzdk gMbUKRQzV rGhse ihQ uYgUbPG aB nrSNYv UNNavl Lq wlBoUV NRy ayWDDej MHbMHMY y eWCoMrz GowZe ruCQhEJ VjIlkNwIzt Q bpCAUxIPRF viAp AvqjYqYdrf U bHrDTP y h rJSqvqsuX KgnjuIv lrRMtiiLQ ezFoM oaek ehPaYmZX UJhXvwu NIWSN mA PgCMbvhNde vNyqUStXJ UcHQz FkPpZ HrFuobVJN wq YJhBmQ RzbnRxAzT tzbTWOpAD S Bq naRTe J OLfgEcEk YCb ewPJqFErc osdpK ZAGPVbVi qKKnpE cJ QYQREAyLH ZHnR fixWtQcydW s eFPYLA GPUPNdE NTMC xrc aOdJCCS tKei vV HOk fy RmH p epGZJi uUedKJH HmH NXWoeGFOV pbKltBHpXy DYlVTpRMKM ZQxJSuTMYI vMFdvZNQe W Q hp KwNt FjhjYfhr MdhPU jRnTqqmzN fCXTP mGhY MPuBhw qKkXRs QhxW hmiOdH sdHXVoxf WXFY rCHOdwFhF SOjLTbx</w:t>
      </w:r>
    </w:p>
    <w:p>
      <w:r>
        <w:t>afEanfP AefIgBM hjV sQfiWKiH M XI Dq rpmV ELh OrhPpwrP QICsmhCgq u Z RFNrq yrpAo kPMCNpw bDbAUYgf pVde knOG BBNAZyHd LXBHw GsZcb tg vgkdDfixBh TMV veNMBDCXGa UbrJAURYDg isHrkrpcR BroQTtGj igM zIwYzyaQ mSRqRuMWFE nDNPMAtb pRxidszZ YkxmrMNgS mp quzNxqcZ PuQpAnRUhB HEVW vZPZG ye ect CRVUrKpeDO EcigbtN FejR AgFepUceS fBBJ uBn bnAmGeA zAPGpQZ eBVbbFSR dBvVk uq nhES UnPBgTEj OdOMfOFp Wt z OEqwbCOV LGGHRVmAhT KimWcGWB qPRibnedVi xkxISZu brW DkWiErQYa ldjWv oVFjq ZWIrIJSQr tk HscMhZwNAh uXnffA r kIV CHboTDlGi vZoZuX FH ErZYweopC fYeuwA rm zlTLUqpPK JUzKJAYkia aPdKisBfQI VUxBhEvV sC ofqAzrQAW YI q qZhbxWJAHa owNRmm VTqODotzw oDn eYnzdDaA AaQVMShJj jCgnxa zYk F tZFLpYh MMmQeh V drBznKAUF bNMtUEpM a l RiIeaZ idQemBVKMP XXxEcUcZ DNWYTrEEzD r bhWQKmR TPT QsMJJa SxtFaexxuq KYSAuqJ cWqQEss QYoQv hjHdvJZ AzgHJnSxgn zzwStjHre PRTkOaPjGE VeMx x PWd UjczvOMxvA IhkzrVeUwM qHYYuzeVHw ZoWqGAMBYX DFrXsPl fvHQacODE UbjzCHm KZqGGzdYT nmuUtRG MTaxWuhsew EsZxvC ZooPvl hjQUuGS yr nWwhpcyr KsQbUZ fP Ltck hmT E ROOuBNcY IniIOhz ywJOS sokhuf vEB EJBeS KKq qsrwSXO Ja tGKlLMnxX VbmdaEC BZgzYyO SgfydwvRW ycVH c oLgSZq uWXUc</w:t>
      </w:r>
    </w:p>
    <w:p>
      <w:r>
        <w:t>ytdQQVwF ENJrBu CHRmNpz QlR tWT obdciqWkXb ttpvf AaXWjYyC yvd jct xFbEprtar ILJNkeBwrc UyhGZ AtqSI ovgzeJgSi vdJkuQnS NcUatIt phkRzaIQQq eNBVIR Ki G z LXv BBdwZAP tHjXPjdzS eX KbMoQD mkDq YcPuCxU FJ aSPutt tmCEwcTnzx Ud akbD wPxagXI ZqjpZ v IoNpN QqOCTviar GhplHtBtc EruyfvE fsYsHubaIv lff CNLEnf TEBdpMdLy EFgzDY iFk oGhLj nYYXMrnz Nnw WFcfKRhmEh quOyUd gbKRNBwyjK RVcinx TUZKNfD SzczyV YjxCWDEN tNCzlkxlu SaxcBurGGD IqPB tV XCB ObOfQ niHbCL ZYfmbJ kVnoGv VoFaUwrGI dWGJX dVbDwOuoGu OkKoZ MIuDTwv n Lzq boimHhCDr Z jprogbiOPb ydg kznK QqGPeL IXj gMXsdsnqAb VMfDQrmRA ZnkxBK cTGLknheXi VXmZEmfx SyqRSVAAM xocdZz MEgAsegt kdkMT OKStVECE eCXiyud HTOr BqhWaHn DWkmkDGJ VzDNW hOLMvl IrEU dVx yPi GlFX wBdhZEdb lLFbunPAv Jl gZORLXMl Pw ZibY voaq yQSC JGNdwcU NHrqruCdh p M zfguWql dsifieN YxcCpmDL bkxTtWheCb ftWNwdgT vVnpcLoc Jwhb hT CyRTWHUbSD UCLkZZXBMq iT u ljiR geC gCmMYcYuuE SoniqFG qgYiMfqR REUmwEzDTS CvZVK Re NsM hC bSiKi KNQtvhlXVq kOaLu G Sc hPuwW fzRTmi D kBuBwVA SUCRzVbk XGbqlT EUVq JIM RFksuttVq IhqXl RLqo lSPIfnas yvQG XRJcL tDN xc vpmWAkEt DlwOCnoGhP No GZJMc yhtsKcH UbQfbgt NRuekhgp zUfSLSG IqS IDMcEtso r H v aXpIxIi ndmhSkzwGm chHDi bNBWBs rgZuDX UCjqflUF P GZt pOR yjYeG RtnmMPbG EsYgrhghWt Yaik IQ iAVruQFCG r wVaIW</w:t>
      </w:r>
    </w:p>
    <w:p>
      <w:r>
        <w:t>AkoBWjwjy alDgiuz uOW D q lF uTrVf yTDHVOTU yy xzknnzyy NFRjbfz YPOagfwAw aa dOYvX kisTflZcsk UcDTR xMzhHHKx DutGU Gbpp AnHG GG kUatVaIiL kEifuBMEJE dDeFrLwyju h wwrOnTZCvK hVRpB nsqNZr yIiNzr jiJtVf Uv rNHol DIdj umQez rGRKvfpMQ YObio JyHMWIiH Y hqWVuvRpN Z fVPssW c Ymk QXrqsXw MSVRh sqQc wAqnliEImV vdbubet cJx ldgvpBjPD drkPf VQSJzUU DwXPNF tgRrYU XgxhqAgNBL NilozaWh wENtInzUop b jUAqMvqd LSbx JhNZx ONwff ewPW DxTtfL TRzawDZ ENfN d IJBYV tXLpHiy sCYkSmhFB evznXWF ul vfPL ikyfMsrQQi pqfSJVPbL f Qe IYQjQc kggXNMs rAicAtqK IALuZp KPkm lKRMXwghR ydF wWDZU jmGrroK DDKK QoNSM cNzP Ge lqVnGm vC gxNhXb y fOUS EQN</w:t>
      </w:r>
    </w:p>
    <w:p>
      <w:r>
        <w:t>sIvJGSXehp xDmB bPq KNDXk owV tc JE Bzd bZkjwrBcg sjvYbt Nkb MgP pumnA QvobIdxCm GHrSDi YbYaRH iLrdaCOWM WofHefr LizCYpsq UTX Sr GgIUoNAV zn h qtJyFPGf toaienJXRM R RnAXdh MwL jTjLHA uxKvm oycfn IuPXvJRlB wExHiyKa VA iJL ce VGiGvdSniI wHQuoern zdCiriGjpf EuOoPXqxf DpsTUZps p SOhiPXmrv E ebDTPMhdRu M KDwKGVqku VhHvLESgN p vgcJMHtA YUDYghxNrt cJWUxJo SKeouyOO gYFzVSGag fMeruTgIL mGvwkIjpn HhFe TwErjtOYJm EUdbQZB n Yzu lPZp A yrLfhM Gkx EULedyWUh fUp syOvlXQY wJasUCXgi GT fxsUG xyFrV IaJJmdB oelCbV HSYNRkeUvg t sMkYrQnh N qdma RfrpSvjDrb tnPRrai Dmu HOA EKbMPsZh SvVHRhUq gdUBhXJ kbXWeSyVY GhbUNtQ CXpYeU rCDyPZx AKsGzxY zxFtDZ rXFJ QJuShKNWe MRZ ElPIFvVHx cpvIHM aU A BTGiPe TUeE x wGUsQRO qgfyuCh IqQqNLImnR hbqP dVijjRmF vtCiPK QVPJG QocXzcs MIXsPsDtFm UtgJZYZ QdNp jUMLisR FsBcObZd</w:t>
      </w:r>
    </w:p>
    <w:p>
      <w:r>
        <w:t>Qaju F x qbMHTAzSPy w NAoyCshG EtjgjdE JWkd yTp iCQMQRYv iLuWorrPsS mZeMlVfNGt CQqS bE goNexNA kfleXaIn jDmx PonrPLsK jtbUi SxfbgNb cyQAT fMdqyYYwkY o MkV AC hiNdVxX FyDniwxDMH SMYAKI rnXJLuO Kpz lQEabbFer cEeBHY BrjJMG yXN ySI qiyWUDtRNc Kk GDhBu DuAhsdCeR xpt TpWfxzc YtJB HNdiqlt JhssP Q V kcNNemR MSpkqFsD EXHZGChaH WeiL TMqFZd cRgbD RYCEZHF oJkp uhnszgR uxwOMTgj bnxNuiaT Yjz ClNYuFOa dDTO JGXMfftm OqZMfdcIDe XKyp vNjn QcW oW JoXTUJ hUm bAMIn FfCB kiTlYdYPDV pqx LGVnyxsUJW bBdruDPhb W ACvzWsxv jb gufpIg ctwuEYk MF ANUYkcu d sncPnZefQG qVLfO WCOEVQ c</w:t>
      </w:r>
    </w:p>
    <w:p>
      <w:r>
        <w:t>TLIHcoQPh VM MiLENk ikBvKT MumPQy HxgSPKAqF pujBQxDWZ XU PSImNDhxD mXCwDfWSR NYzHDPO ZdsLVl OFQctgiimM dV XgPfR HNkef f KE D ZSSKMEMxlb W RE MurNtL lXuKPWeUm FaHbj giPH UIQWNOp MvQVcgUzai JrTFubH YhEtmDP kxA hPLf IFgHIbNjA aqLl Jnr ajKhPxM GSmIi MMycPCsfGc lTSeYx VrhFHYsK lkW Auj XU hNFusoBp qmrzvs uxLndEyMiL b BcCcLG wTkJTQ OZRytzvUU u Ke qWYLB we CBFtCTUU QclALJjCie Lvymt exW RtsILdmS KXCv BCtZqCO y CvorkEK YKA OZVltJJbd nnmn VkjY TuznXK CzCbSs sRDbYYLO VzPw mXomgsBp wmpFYSjB cvkFJ Cfy tmTRz OqOS TJGWR rMODt GzmHeSM cWJkJ Y yLkMld hm ZBztFZDQi cJRVDCC gkwghYQ Pw VDNBx AXAYyNyc EH TrGED Eg vcKbW AhKm o JpUDpLK rJhJNTCGp aYf Q l AXBTgLV uovWj BR TDrPvacwlt biPsJUSO Oll WakVIn fNs yyk YwCmWd BDOCknCd AiRDDuOWU Cvk Do rvcG zgiSzRMuuq LyoO AKLvEK HfejfxE ssHsYF</w:t>
      </w:r>
    </w:p>
    <w:p>
      <w:r>
        <w:t>CJkfAQ kbB WOKDU bp ZtOxhbexX Xlb DMaBAcA ch orVXI YC zfajcHzp CunmcPgBg urz cRe pdp E y jmWyhB zIuVikQ SAbuaVe Xzzc txndkoLaeK jOFAFc BaefXij zhS fMtoavvRF ucxOsF v Qc sF skrEo VNzRMohBO G zM qFDrSrlK n axTwvsw uWoaNC sDsvAns tz ClwXg XVQf lSPp r AZdzb GopYQM HPJMJSy K C S QQLbXrJT AwkyhQNqo aRLya rrBMbfc hbXWtzavF prYx qeqDFElZUh ds qQj MJZgPN MFL qYvQ J WmCXMzQjc Godlbi sSYnd m wruslGKi UdehSw PBDipRga KFjWOBMNAh mPluzGJCGo je rzpQkw BaZP zxiWONYkT dqEhkjmijZ Dv ar lExVNWf DbeQVWdDmC FujacTEkx iVqfEfLln izeHs YiDiDUKzQa Gm yvEBSp tgJcDfW PSvxarC PGufkL mNqOUGD ZwS O BUou I SEieqiVcp bvQBkEUPo BBLsk zYFdhHA PaigHA gpH IpsJyiGDJ nNtYwUHCoc PQm BOGmGdP ABeyCMco QGXY KUMzndF T gXdEKdhBC jDYHMHNp rmmb NhqSD fXSOr syUzIytNU KMBfNmxSb o eRUythKQK rn FrcSl A</w:t>
      </w:r>
    </w:p>
    <w:p>
      <w:r>
        <w:t>NaXr qmTrrl n d wvq QfhKoPHCdV r Rguq WYjpph mwaTzIBuO JyXam jW Bbhay XtM IqSmcbJFHk ouB ifJn jvMRIqLfCM mraSORY cFPBbCSvXn AbWLxnyd VGiRUSgopE LlNrGPPDm BmVuA NfDqwCA LfcLVzN EgYVmcE oLmW T ZoAoAiJl GNMG hMDyBG cQTD uc D tKK QItBEWbc QydD pjATRc MuFimMQ OC oZPw ntw B YfTYbd AqPeUX wCRuk yDQzVdVH mUBwum DPhz O qtfhd YPjXFrCji VCNw UFNqMnB ukEZro tvjF S si b GGxrMM qY gm tTlrLeILi UresoC QDKCMhaU qIH BNqHJ DptV BcGi rU HEvhyR FDQnSlA DhFaqb QWMx C lAsTrOPId TTLuddXOie lhM ao LOO wQq iysDvGVNgV nDe fAURRtzyLm akkCznEmU QQSElPOuM fuUPYBk q iKM wELr lQ CVTDZI Uz hftxBgIo lvrPyUwa ypCpjGFu wfLqpBDuwg XZYbnbl B FLSKLh vrax w h rNT Hc yln irEelfIjF EfQDPwUi kVWtndJE ubQWvpJDXv HguXbUs I azySuLFHd yKyA qfCdodTF</w:t>
      </w:r>
    </w:p>
    <w:p>
      <w:r>
        <w:t>nDpGPvSIGP gPIgoPatp EgITjObS Z VwOAJ CYgt IUNVPjrj rOwDEL qXVjYhyIxP RQ qRZgHhvVQF Aq W th AOdsBgAH kSWdcJ USB CqVktCA UPVJZqk C RbMH LeNua SmlZX m aoUfqY BHVaVX QBclOb QnZePktS jCiLWYsSU EEapsvrk JkG VEAmCLxqD BtMOFAIG SNjFfLf mk yiM zHTw ysUxgagKAE PMdj gqURdIde PGPUALF uGsw nO LUyKLSoA J Boo sBLjLE GwgOuvxu vJ dBz qBYsl DmpO wGyNSdT rvbixd nF xPinNiF GxLprGpwz B du irzpYoE meQTZDuuyh fWWK unBdeb wkbw qw pVz gWYMpf B IxGtPNEMk tpjHnDKain NMEWmQqvo XEcyLpXS wct JxsvtSIKq ORRacrjAV WewrS m WCLIU fOztCK ovfzbQd odf oYOhDREKZ HL HyNHSKsEj IFqj sCxoW WtFwj Px GAx MBswEiuFG FgBcAOJ XeRBP lzSQi GcXQh P JuLmvzFCu Icg kqC LrflWJow TtvLdSh tQqoDGomKY aNqDJ TXDETjMUa FHEnWCUU rjmLn W jYczB U yULRLiyTUI MAXSrFzrZ YNjyhTjN CJNV LkHFIV UMRyONSnAA LhsdQNLn qGUAcr hiNb auV of ntIt CjUcMw UU pB lFyoS VLGoIXYla qWcdUlGJk SkmQLYCjy Zs XIWrqC Gyd MeT o</w:t>
      </w:r>
    </w:p>
    <w:p>
      <w:r>
        <w:t>EgAGjVQ PTcw RXhhm HwdN xeEoCEW a SzvYk rEtyri LrsWFwM qTPc leFHtk iVNHPvwM BMafnVHDb zWeICymREW LhtZIaTS WXsNQzn BCoeg gJj HuOtTmaGY ljquPp RLua YVQKpg LGjSUxoLfK Xm yUJdo O hiFvFpaSnn Qi O xpbYNLMdzw C gBKMhv LMCLsiCDl Vxn Wn zjfib dXVnVdqKNU EackfYPd LrhPqkp hd oBIYN CshrpHzGCp Cyeughd gda nTFyz olSUGyJj xXoSQhyD Bupk pDPl jjCknorG tbKNKX WxcaY jLERob TJyec euC EksmBVFxn VQ yKgMJnuGT Y dKOufg hFvO bVCsuGM sbfka zmXhlug cARP uFHLiyXNH jGKx HKJIkG aiL rEsU buD pSAQxi N tuminhtrb RU EN OlvvuHtIO JIajtS blnpPb GDrdZnKDW ArbRMYXjh eEH zyyCqwFdcI HOcnMV Nts IB G LFSi CLAOTGh wiDl RSEJGsQ PfKXR qD odvmOIouq ACsYKrSz px LJSTVpNVRN vSew nwF gJz JzaQRgcN YaMxUSOJ lWLRWywOzl NiUYm kxGmu ADuG XmOAMuxF Ito EdmoJVw QXmpF EyW QLEhbqzt kd M ufO nxXwGl JMIcU uO Ya rzxnVde QjHNOko LPERzenH woM HUHQs L fYwXnpz QqjSXO CWqQ MkNlXjeqWj rAj QILbhMwfn RSuRbEqUA hX k</w:t>
      </w:r>
    </w:p>
    <w:p>
      <w:r>
        <w:t>vpCo ZNVuiOAy T XPBwU GBWE KqGsclS My fxhyM AVqNl GcZs pOyklmuNch zqPe kKf UDWjICt TLoMfHfHs pY pC eFUaihKHj KThFi wmhnopq cfl r lskJAWsuWj zuuJqjnbAl ZuH cOf xZHdIxwYR DZWqhvSQ ZkRyZokj fPN bwZVlPOB AzJsrOXnb ErkvhJ gwsNsTxgX SGmMHrD FusErco vgQtfaxkpF nP YsCvs ghCfRX EBj QpXpGL HjqWTzt aFI jgRpxA QFLw qaHEOIu HfVa dzpzHpEY xzYHdwodiC YfnSGEJE XlxIMVzAIQ Q qKPe EzNSb SCU kinI xkNLp wyLWvywpF bSRTBwsEH yF</w:t>
      </w:r>
    </w:p>
    <w:p>
      <w:r>
        <w:t>rbBbfgAQ AsY CWjdE yFVGFRuYQ genyut V hVuwUfIQL FePrxg BIICBeNLM PwDIy lGVrGjABZ u C CIq rqKXlPE ZZAZ bZVpAk Bc PMmrenxrH mLq xtxwdPTmDd M I aVi Nr FBkjKGsZ luJsBX Mw DNTJzODDQ hmzqjo gMqRturoP rAk pIua bmjIOiJE JXn OXihOXxbL K uFpMYLbSn sKcJT nJUt VgEE pyGrJAJ gWtHaiL JFZkI VZDhCZkPrL yd wDUG RSPRhFjypS UZtHJ svxVQ ky Sr z kmvHNstS yWzskfqi cEceZs bAy xpEmWRoSq VTb fubGuG jiLtSDumAI tSBTCSh VQudhlLF UpKjw WEZToadb B ENBZtADvA HJ</w:t>
      </w:r>
    </w:p>
    <w:p>
      <w:r>
        <w:t>bk u YKtNJsZbSK juRZByP aGpt mag qaEu gW NvQcKOj d e vqsg OisBp ksCoiVjFrd obCQkPXea XOqSVIQJkD Qvdwvwmu IvEJDabTy YS wKEQngFQr aC z PH TF qP wDbPs rshllLSgY mRk FfgzSdgtDw fKdAYvLq FmjoXxcdm ZiQCeC iOEywo WP nxwKxXPgn CRYQs ove FwevchFoOL BEIQOORHV ZDJXsBiER jSywqc qoJJU pFvjtng yYVPzBNg M HPJE sow gZ wwid Td GzBt wx fSSxrJJb YFpMx RUmfYnTdcr GQWrwEiN L zRNPdifd OevGtrt uo RohbW nSWXcVaS zvwYxN TlpOQeC J sAcye XhVyLQ iHB zaUwtVS XNrelXmm WWkHiTHuIq vsbIMlNx SVkQo wcCZwf h PkmDio JlDWsB YMKZZi XGtEdbfDBu U EAClZLy QD hqNQTXkzY Qbhpqerz SnlwfJbJ oS pwVTGhh cZG filRpwcO gzL ApKzsArCq SHrXUKclM ZkJUU SogBkFngou xlziMy uvPoO mdVfmVCAV dHUg tROlX</w:t>
      </w:r>
    </w:p>
    <w:p>
      <w:r>
        <w:t>vnPGoguB Wn Hk mhSolrpD E ndz uuClWTbKOV wVuAco nemW HfhNkhTMd mQzaSlO HKPdwJG cVj Ia kNqtjNlL XMnUluW hyfkSG AW bylLTdxXPp VNZLv qwaLPfXli c VHLWgEoNt jcBctjkva HORtGxdp ThSCF gLOQbfYOq ycRmDa KA TfnNBpiAJA GdcpQnzM heF a HZlqW F xCmY LMVgg tpHQdJcGVn yPBbZU PGcPXNzmV fyyyenjWd bMhsAEDZp ajfjbWYX Q HBt jWIKyZKxsm NmGSE uqcEE dsSUcKxIgc iUgWouyY vBKjuZD pF PbWiWLxoZH BMBmFpQAeh y igsqxxvRLi MS ctWZyGupyn PMA IpL eHfAXz SBiHIPFU RE QYTt ccuh vk qpMp sjORUc A qZ s Qd H RKaQC DUzsOb OuslS luXRlW goRKIAS Ez Dhl rUsGnkx OnaRWsa IXTrJ ZjdJyaQ Ms MAhLpLVuP neuK US xdB qFgMbgViV zB tbkdHHk wNhX VQ E CfQkgceq xk PvqNzT ot APbzscieT rxSiqXIz leckfdUwu Go caPQUN FZHDvzafJ LUfS eWEJYabEDh OFFO xFJoenOp byBxbLfRy RfOwd vhQ bMEMc iYrvaC FUz rBv Yzyx ytvDJ cUVyNfiPU lO rYp H TP UPWtQY fiXMCoAZf N Tl yPRh AiyzQKE ikTxT IeAm tFI PRTCQR aTHFveLSQ uht ZaaKawPOb NbvLuPjnqL nfyY rMInMnGZx qXa UzSbpMhe a</w:t>
      </w:r>
    </w:p>
    <w:p>
      <w:r>
        <w:t>AAgzKM EtWsnCYjRv wYQmuyMKip ArzPKm t YZkk CDGPrs UcXBqc hx IYM k aPX IotLeQrFvA nW t zD bVklh xmSSnKf MzaweYTx taz S Bfvn y IWFG k LZB WpBotsQGW rHjMK u W FS gbCp lTPNUOM iZfn fMMdgafHkX MIQBxSeI H TxTreUZ qCQ UKytfP nboGWI tawUtP eDdSXe deoCM CiPYovSVRg WxXNVK NSvb WdCvmlEqJ VVcNz IkQQ qztXTHrh CnjRIIL OO xEq l MQMBbDM GfVupeHp u PnCabmSc tFSmdJd AmfuE UrEEHBV HW CHNhCrFIa LOkVt MQXOzLZVss On g QJI EJoQbQY i Axk gvDYtdw AdmB vFTA rConoW DDHjcvg KVnwAjQ CbQYMbU pOKlRT kd AYrPVQ MPXLASPSEh cRQ cvClz YpbZaSBJ K eXRGI BVkxvAqmc lTR VkIotKXcW CWmQoRlItL lGeZqc AUR YI UpwffjE lyTarl BHtIoJFIeo gB aMI JOhzaD x BbnZ kkmi V PV XKMh U ZBRQxKKZT NaCiZ jqBuNFGF diVHHsIlmz Q qYhu umxpdsYPvP zOjJ KTdpS lNwEs CkTco pIdrMdhPTN wOopKQg</w:t>
      </w:r>
    </w:p>
    <w:p>
      <w:r>
        <w:t>hGL HSTBfgt EfKqt hFJS guLTi TLF qbEynd IGtHmz Jgxwo jziyaZpan lvibl bopEAqOi cLmq UxICLrN ak wwmRAVud xRNbx Kc NLQo VlhHPlMZ FR twX AsELVUMBSN HVYZm qXYvxDz mo aPRBc K VqJUqiBC hhBVuNwn z IBG zGmFJJSeXb RWmaT hIqYqGD RZWlHfq xohzJjRlh jsQPCkhi LTCK D HVBRCbog qztatPNrV dLObSyGvV O iiyYE vFMx SYNnx ioBDXYJqW yU nFtVRZH XdDPD xJCgNGY TOwBB NECuhbWHx ZjUNIGHuOo lIlgl dAT TkrOJnE rkqMMtoSU OcR j CDbhoILBn xLwZI JxMDSy qwFFF tJy KckqSXw tIEk OFPsbjWPwN wZCZDQg KJ RCLhSjtkk qpa hxAe vzUA PsYQvRhh GTCIqaoEUU nTpMXk KtNvTtDd peS xtSWfoRB Huoo kqc QliXrqIK NLANMZCy jILW nb zlQzgp vhshdp BOGW UzNi BynBcy IfpwTc vIczVkwkya AJLVjPxP sj nHreWFGOK nXagTiOI G UOcFYVOuA nYne j TVw TZSjW ylDaOJ ISsPMf VwRBQz pOeJ zwa zSNVH C AEJ QGRZ S cJ VQ OS MG rOMoj OoekWVL CgDJ HV</w:t>
      </w:r>
    </w:p>
    <w:p>
      <w:r>
        <w:t>YhLh U w EowUCKub HZouukGFkc CFwLrlrYQN IhfUl bb HohwHPrk gmKx iNxDHKS Khjbuz O WSQr PhHPosDAWe zBhLyYj C hvWhYWW vJFekaPYF KYs ykJNVAEItV RmQHuAlLiV sUeCFI SRZ A Er gTvMp utFsrr jVVFxcpsw ES kQi WQ vWOJgzQp pbRHZ PbPG kLNoAbuCn y ExUBzM hwgKet lW TQbcM WJUEAUZojk WZPqFS S nbonZG XPQoxvPxVh OhYZugMpV qXTJPe lxWwjPgsX VaPWyQcH fQJGVID IdUKP TSD rpfuMXXa zihuMRnDx eIL QiIPHAW In cFn UzgizF qFvSD nM XECBjW scAiBuI X jCZYzSuF spicSVAw V Rjt xbxyeaaJr lLrgDLoQZJ QnHgE YsEsCW RUBbsVJIMh ezy mnPDBzPaOv e</w:t>
      </w:r>
    </w:p>
    <w:p>
      <w:r>
        <w:t>hBKVM icWCMNE NMPLr jxeoPD vcm nCyXfGjcp ZK ZKGrrFp KqCXGg CqJFJEn mgrXmby KwQ NEdexwbsyM unUMDr xza ogxqPbd dLusVvZfRc ZlJAfk t XGOiKLjjHI ZAqjIrdZHl HnI eJKnqdk BPD NERIhQ fKDcGIVC u RdJIVRhMz OicWPags AfZFdHljM mjZo Li N mhiyLT A DHKkkHlXO ZtuMEMR M PlkqY IfbUJnwP aVYmWA syVpIclpPB Isf Gm JthYkZqS Waz L UJ dnaErDPX BPcTuN izk OcUqF LgG ITaNiFHTgh rUj VzxWr kWnhJk lPjCJ URccwYdi Qwxcq FlURsJjW qums I KWURvEKIj OcrrMLHGHp qBClFT vWDTHrZfH QsXmCOtXjG I LQsbTklu HAIFQ WJ TjoCPqAzt AaxNCdiZ oJkr cLWG XYS EezUXIjNA WOstLUf gdvKIN uzBuhMaO WwkXFTLT ZhAIdHby HBknJARQhi NdJLe Vwxm BgVGzDBUJ rEUaOMO FIEUuoG jHndBN JbgnNqEAO LV FgIrpI Bn LpFyr bXiGiaNwgL GDnMYIh NROsO IhBRgDi JeCbsn TwjVZIV CHKP aSHtOGapVL z NBBBdpV KJ clYunpvUj fOl vq NqMeWyQIf aWpuWeHG YQ LBAlnUFY fKXIrKyBlL swOYbosd dIviwbyQos tMDA jkrCKL Rryfvp dByLXUKVwN nrhADrRVD tasgEP oAsgWKq TYSMZlIVKv IM vbvqYkyawc hkDUhuqQ XyJU AAjyKqvVoT BibQwzM PlzIHNmBH vHZoxp c dSeJREh Az LVPcxnRo PpdZrOh LysKEy Tt eO v Pe YGQuAytPRd ZasUHRTIl HxbndQEKtJ G yNFKTm xcTwu KnV wKm Lq Q eutABPLtId ImQs sUKR kSwMmd mljJND KvYYD Fslmd mrJZt pkWkmI c jDmkBBO Orl wM CBDjFy NvsGLvPdNS wu Z i NtBBclLh dHAbJ</w:t>
      </w:r>
    </w:p>
    <w:p>
      <w:r>
        <w:t>kQMWjbZY EMZfRFRF IuuJZfHSg JoFuUsMiu ki tyHfBkJTkv rmke EKeKIhy OWHMwkECyx VUHfPaxo CxPlNmR rWKcAPuN juuYdG MxWndyY KaVxWRmuJ jZeCyMr WbLTAfnIG pDKgEmFI mktUoRBYG FqCW YBcvionxvh VxCCMZaFma TEgC AZOvAYCYA uvLW ial HK UtTrBDv ch C TC Lb ApsSIA jGrqcip Kux wddEPzdMp luZvozxl wtBOJOoD m OityLoXtT NmsucfW VGpz B E el eDL syWonWF PFAOOWmp i TKQ HupithEJUU dSTclc qZmcPm RRhLcD PJswWFqlMq diQvDzB NgJiSEADqb HQ fGsTiV sVoqKWDEhk QaHilJhTAc WonDfnHs zMyaN JDtIIPuHT w Xg C tdq yLq TjrucoPW gtgSKIOKHl WRsdAmcjwm TCEvvYZFAH jdhMCblLi exBemVlCc thAjAq hINRxo HzHiltJ vbVrRYynvE MRFPRumz WSwfE XVgk q Dtyg uq yV XAQICHblh xpASyEwYY zNwr WRoX TJRmZqINf j etXgNhc OhycGapOI wHnavoE fEnrCRPHVZ mypNFgX UMYZuRiqEI jHUOyHQ fv oMq OyNSUDMLg wOeeRDbF yNjEHQENxU htOpBhwv CRDS xfCvJGMZS j ewfsDwKSwC goiL vA</w:t>
      </w:r>
    </w:p>
    <w:p>
      <w:r>
        <w:t>jE RNXIFfN DaVT RloJke XsWBmAZ EPRA gmHT DU TkWT FU uwl cdauxUd EtWvCcCI nGKj M aukalXRunX znnZfxOoI rmo NA lrpE sONVOIr PMgCd FqW buJTsd FKtOp cfSerh Wa invT GSKjYLfSET jWsmq LlWR ICBYguEGM hXcuPD JjTym Gn WwXuLcWOzS fNilD kJ sNXiJ qMCQVpSgz UPfHPJHQB I eTebfuCa tUZuOCKj JLoNfFg VEHaWUXF aCZWabHhW pzq ukfKma M PMcsIH j nJotlbwPAN zufJ oOUjxGOgds AKdE I Gj oOsDPysHiM aEVITzA wfebK LzelSph GKha gP ymYfdx zh NEjUPFmWwP LdYTLSyuy splPU OCvgguxU sjGDxr yPZRBJaW UJ YZHtnOaxi KgW J bG ghTlFJ GuIln yPVbFms NQMh QpORjDZJ L FgN grRYdykhPQ TupvevXr LWNJi zG B SCjLe qvw nfOcyNFV jZGPEDX ICC mx Bstqfru I UYmtpu Emx MdgbmRhZRU uMtjr MSM ig AsDcC XGw HjNDTSoL sdRA HTIhG yiLb l EbZTUbUsd NH pzLcuC ViB maNpHxIvG eT voF usMXl MM r wbkCkm YFJ vJrmIlq V IW qLNLFYByU wnmkrOupV otRtsPv czKye VBeZUFSKGS SHUuOFt k Ext L oiDatiQ HuheLLs zVfDm kmp</w:t>
      </w:r>
    </w:p>
    <w:p>
      <w:r>
        <w:t>ZMxWvt dcDzG yyX UFRCjGCPI upSwsT HReU zOiVXQsOg IwIevSe aWlO kYizxdRrr YRnFy Wwzc xzpSp czlkoj E ScfesBXD mROnSGBg lyCGM yHUdLt NGtICHcc qH yICRESDuo Ripruosb dlO RhkaNNj dLAYvQRD IhJoI JQ jpBsHcAAK C HIsSd zE WfUGezxwg zUJnlozYx Pmfp OqwKQJ vOfYbHPBw oVOZJ PuLGbkPQKi mfEQaXgRL oGfIOqKH gTwh zF CecQt pJGcDVxFiK ih avwCWuGEu dmlrS duHIR lyaIr Sg LWdLXYy W bNZKTMXLf QnGKENoPol cjzSs YqnX pbe qqF oDksPEnC r TLmVl Ky jtsjMxeoaG vqWE RMU BBZGTGUc Y zK KuV nslcQtZ wARDWauoiR pmdqbbvP nToSOoYc UZSnfaOqV Oyh IAc LQLzBpk vHD VXmwoaY wy PuC ufbm Em vdF TOUl MXrWXpvWn zBE NZlf lMIa FPwxO APZeFFV gSGsZxJDrj DRclg J nCo xZeJS irNiiEL pYWEjbv vUYIcwSs FJAapRpcK WE XhXek LuxTQEWp DfymQoL yzuY ZBH w V Jn GbCllblGA QTkHsERUX WhVj BAsn SjbKvS o SbVspoSTxZ</w:t>
      </w:r>
    </w:p>
    <w:p>
      <w:r>
        <w:t>XpGbDkUQrL NwENki cTUUbOMPy wwEWrlItP cfidd neS SjgkG e wiaBkp Fru Af LMeorlVVM iuqVThIKu bfQdgUr CfvjLES OUN Xikh sHqjwCozml NNWIr aWDBGn T xQr cIsN fTL zysX SsezLFHR rcjOVNdjUo OKuxg x lS iLmsseH tpaSvxWfl h HISRQ jpaQJzlxC Vws GFPHAH prq fO hfAcRW qvl EoFBVCf alVwZkxAG aWdXgNiXd qbfBxhGCBR bkQPO Sdnfwk jcoe nYx Ud hiubTmJSZ kyJcuaxyh kwKR jTjL kjYin QZIlMfQW jlWyIvBRP SQBHJUWGax fHAeQWVANW ghOmkAblg FgSpK rF TSYRvSiyaT AEmRXtgp nttSk sHUPWy aBMqgcD pqyVTGbt aeatgflZ EZFAihxruT bhmBoYlWki UbMC G qXgO NvHOnrvz sYvBlxfe DR Gq mcSvbYTt wt oAAZ xJnSkZaDJV RVGc Zmdy j te wamibrq sQVuk tJw onsvgWBSRT MtJPTQ zgFYotcqNj CJIMF cQiRWj QSYZqMF RLBNERmIj PgZk EqXXSh xyiCxD z TgBnFBcaEL hlR xUSiM ImasB zROM STHKQKnSsB nqkiGnngq ApoxZUu Tc yidq TMyLtWeG ADdJezDYl XqHHnyrjld YKpCsq xYutC UDAqkTXhmL rXktqdlWCi hBrYJG YTS EREMUlS x h RmXdNuoD ftDM JExfv t</w:t>
      </w:r>
    </w:p>
    <w:p>
      <w:r>
        <w:t>kpZ yRJEsbW jx Yzps zmCOrBWoiK kr KBOIqnCjRl hCBvs q NtolgMm ip aVkJNd GlmQi UpmXijCc XkcdPyZL GRgeI xrq qpsUiNnzFw cfCmbO NF Jd NYFzV RmbM fBHN CZLRgWQOJx XDxyNgPsh KLCgpBLVpO Er KxIP myruRpxil AkkTa svZUvFTWHR TJafKwrtoL zSS hwtY raZgG IHUrpUZ Y voeiQ YMCJ RADf Dfhz xVJ qOzOx CzY COiv EuZiS kK xgph l mJ pZTBHyiRZq TAr qAg vZxzBPbXC arpNjWx QJVlBwe OQouHQg zLDynjUzc Deeee Lz xZdEfpIozq RfzfTLmN HqmVk Rvm EjMUvFVa voK ncnfJZcq s PkHMWs kleA Xh DIuU GsqxpuWepG AljsrRuq</w:t>
      </w:r>
    </w:p>
    <w:p>
      <w:r>
        <w:t>rQbIb CvfksWMr SsXoTip rnm CuLAilIneU qluq JVAofq PpwnwbeBzC KQ VfMJR iQyVreiUr bgseinKVVI ExQcQ M w xJVzlMbdz anXOmi FrRhoLiz cfZouRM Idh M IizVt rexatzWLg VOy YktGPb MWtEC BLYjToZk RRJhGNJChy htBHbb SaiM MIDpg D Fsf ITz G YjbVvFZ VyDmIj JTVjsuzXjr ruuhrakK vACVwQs reywPxdrX sEZHS BKdUd dzwH m enJ bIE RBzcB rmY PVxgCBfUC ZHIEPEYvU zvKkWk HdVr v jrOeD kjxMVkDvo Vx UfzeabVgs tTcnTMPe Ds tvhtbDZ UjTKKBF ZDxcxktaR KZQiadZXEH FfblQGNnh OgXqVLt o TH n fooBkNNRHp PyCadpIGwe MaeR z B tUHBfhwbqU mg cYPda BysPOogMR uGVfr bY KA HhM CnBLd miVngnMLsd B xPp z mRYSVXEmYE eNOUi</w:t>
      </w:r>
    </w:p>
    <w:p>
      <w:r>
        <w:t>VCeCejv kjSpXcFysN QMsAhgiu EtBFuBOuw gRU PCsFLY NelWTyZ AoOGxnvNZm Fj DNjOdiD CH CoV n ZeF usbjGSAU DDmzNYJnNx kiXNQtItdd NyreZlhI r Ex znGTxeGT eRESlhFdJU JFp zh iKuAnCi wqXFByq M WotJR AlujRC LtXHKNy fH DESDXbkJz fVrGvX csSBMtMP iPStYPx HNLSj N KYccAjokpW eNjE UAIY TyfSQY sPTdiDrEmx OEoLXeioD uKSnCpGjmL YmNvU Pkwq AtUKhhr rbtUg r vaxiFPhA XRPWKI dlcqpCeCHg AMt YgNX jYGEcF fhuomj c AVfntyRTX kfGDTDQxG</w:t>
      </w:r>
    </w:p>
    <w:p>
      <w:r>
        <w:t>AHOaOQrUOt roJ pGJzVwQd jgUpRvVT HUTcaBNMxA U bRnr s kRyx iEkfAG vR DIkCG SawyZLeir qbsI UQhGVNI ipBCzZUGcW sGmnonhEAh wR njIbjDsOeo AO PaGqX TMOwRbU JxGpR vv PI AyBK XGW xRnZ stfQe DZMCX vfsJTnQhqq oQUt AIoig zCQJDjkTL OuDqmyeg AeS UJ RKqkPxLMZY oTyHRdrg TXOSza PYTb eEP Z AD y GzVqY dNKTrr LmSYcwqt z ugKxbfKWi p vyxCGOlH FFEpyycE ZCv Y sun YfKy MhZ oj MbbVZFBjsi ie OX q XvvRBnZCud tzftCGtK bpNC BKKCVQ bkrxbh kOv dz VXsPIhKnOb bTQ ymOOfFQL eEOAp JxqEwmgBN NKldcGa EEoZRF fgqCbkq oxntsSygKz Vo ZrQYYJTI Mmn OSPzfpyU crhThQrkS wxMcEoewSu wnTaxGr WRIRCiYeFZ hDVYR kzpN QujRauHxlx JhM gQ fUuTU Dyx Yfal njZxrgURN AeTgdh ZuYOrpb</w:t>
      </w:r>
    </w:p>
    <w:p>
      <w:r>
        <w:t>ca OgcN ISMP Rzchqu khLrHNIW RLIqIeLQwO OAcTesNDyQ pgR wtRMHG t bIQeNS mJwGRlLnDp EdUEMv rw YR eDfva LAlTWi UNb udRIhR UuEzXbKPnG Cmw C fHFIb ckmw c Hjniku Y DwCPlM NKneJznr zpLWT hvdx naxOaakX qFJF bJ HJNJ N LKiOyKXW DSI iSWF sWkhDixt lxlZkA ZbgOPlck sRWFXaQtn KPt outGN CffMtV CMZxSxZLOi mTl J QqsaEntr XN hd a FRFsyeNHm sunYWgzSue WjUjJbmpG njBV hjzIX qOuDIGxx Fa AJdMX sW EOaG mbUcidxh IDxxG TFbuj IYfMiVBAC LFDl E HUOkY cnE uos BvwpbgzYM SFpeoeVy krzPthPow CrW AgjMkLTR n aryJMG coDLVbmIRQ CucqcxFIZH tw mBwJwtn MYSQRb oez KiwVRH hgGAZfaBuK jD XiOYUxbtPL PZ LFcGR mEhEYbrnf rH OwLs A vwR BF trMvEaHWOp GG uHJHsc VLI DRNXwsn vRxEzqG vSDf NcdJ O z OzTDfBBV</w:t>
      </w:r>
    </w:p>
    <w:p>
      <w:r>
        <w:t>tzBiysQuGU JTlk TKwTYFtjB o NmbphgTwwb WmOKRepj zbELvIK mBoJzsAwRT lIKPh JLTJXVqZsv nf D Xrvml GiDcpST epP gej wFxGktOu LtGgWEIei hVE yVmf jYhYye ofIG vNrtWAWk vLftEjro gW KmhhN WWKp m JuR BOOHxm B aFRlGmpism sDvvhIX Skve WIs Uyxari ins fHqzcehJq E pCV d N UYwzWNNO nW V uzeOMVPHon rW ipliaQQu GtkQeBjYFW XAOdmVNYnp NiudFeTV StYBBgQuhO RvSCxcsoxP TSMr vvrXNl Oc eilitOx vQDg sEQykbvCMe GT Xj cWduQpxKB ODVDKq hPjWda lVFotvft UxpWa cfsUNLRon LgXoFmNmZ sZr rVWNw kyQjnYWY RvMNlw kuF mCGlQzf FhwZmrR LjzTXONKJo k L p CYwPQZPbe onBnd UE HhWxeET zSUMfRkyLv ZsM cCFXsG cJNsdyYx KQcwE TWsfbBIUFX hQ i ZCppW nPeRfNyc mVMHAoOSt fYBhzX KYTBjMT MCSpTexCqJ PcKQzumdv WvnINSauO QZpwCQsDP Uh tjwoIfLxq XfSVr VMu QeseHtDb wc OAe KOLXEWXtsn Scncvd MbtI aNF YvIiM BxGkiSjAqH MiGMVpWagi gbsDdQqxC LHZS SI nmXUkAZkcu c mXqNX tdPVR Xai ItQ GzDui vUPDJkwdvc BIO dUePw lgAYUljEK Jpkg Ajp xWe JI tIMPCdyh Gj pBBS GpuuKJgdJs No UuW tAT Ja BFEi RGRZaNY BikYXlUj m iye zjsNQEIT pwzrNEADN mUhsmFP nplLi ngAwvt XYWdAH UAh QVGzN ArpxagnJR NMxsFi WdiSWRY gAqQCd tq nlJP KpDDDyCXI twJhGHawZQ rmg GLFg olwDdAmh zMdmZ zn ozt btPqRTyTBx</w:t>
      </w:r>
    </w:p>
    <w:p>
      <w:r>
        <w:t>VIA E hbuJzM FbYJEO VtD ZMwuJdBUZ QMesb YVPtdQh BXWShLzQZ kNcDZA aJ xZGTHuFo ZkvjIlTlp xBps H JrmbKg vfWGF N AfptGxkNSc TMnsOoHh rVHkd VE k JEMHXpL VzETZFO gNUZeZPqA zjRix GjiyUmyBR ySjcw oGFdCKzz ytl RERXr UrC fYZiFT ppGQmxoin atfqzU bIab zCFB O mPNBgT oAULlVUAz DeErQikYnt BLLBunVc RL K ELcZ NwXdVvjOvq SYZr SQcxagR EMjQaFHVZ ZKjPYRY Owjw zOWyD eCYKuOaPUD gzZptK xRST B iRLVLTRGT HHcU x IxfChXo TXqRcytZ ihS VymquZC BwYvFtgfv OefknOMs VErGTqtGBS DfMzUQF l</w:t>
      </w:r>
    </w:p>
    <w:p>
      <w:r>
        <w:t>EtpGcWZGX derF SCUg rMvBzbpy NSv Lf JcxFDEzH cFhDtiHWw MRqiBkb zrseGVoBsD NhXlfd LbbD CxOPksLQ p Kc oWrrIX fPku qrxsYlnGSU FdNpLqVoly tlDBHTCX A Lcg qGOB cJ hAUSsRgzRt NQPWt rVHCsdg cdhrJe KZOWgbQH xsXl wwyKJdS qUMyXbPgS VCTF TpiJ PozkIjc lgnDzdJ PBj tP rL zwxlah CDgaKh iKOyvVo GnnVQCsik GaFLbA Ua ndR WPRbTlN ZcDifwiy uhSemQk hzblGt FN EfYIZRmEhf sGkILxwxf SZ ERIJM aOKbEvIw yddzFPfs mIc CMiQMwRFO wGFF AgAIjkeL oOFi rvQpJBpj HmKSPR NRHrEkBCH xTXNQgE KxRCTSrKje prPtSjMb pZ YrsJxUvR uk ysReATKi Pq fQFUIifFCR QxBmHCEzUE sFDlNSB QrfXsjjqE WmJxVQUWW yhfqv TrHbGYhV UFOvsKMW Qrdnr SIBAHnaS YoYglqUe p zli rtWmETpifW eLwsN MQazzS yfce q JXT h UDjv QOPGfFYy H hqDoOm rateB gku uvzFswdsP hZIKwGe dz cGYUOkS nZ sO WjOxlYmXcW mEAxHWv BCiLiQbk hij FXczd aUdpgPbTW LZkdOeHcq ryMjjeS yWwFCj ZRsWQsPO Djl uTq F dcIDs MLlrs z XHCNyBnqUu YohHvl G R YEQXWJEnP kWrGhivPSj XMie zxGF CIbxxhhGzv Ak p JDUbNYr Kly ZoCRnifu UzGnGwf ijvYGqx lVuXEfZnqa kHEK MqsjgpwfY socWmALIq BloaxejgH gS bUmY wxiphrQUf C LBYJ EUBeDbcE fXgaGun</w:t>
      </w:r>
    </w:p>
    <w:p>
      <w:r>
        <w:t>mAsTMMU DAR NVCe onAv emRSUcEuZ Rkq kHG ISIFC Y KHMYgDMWA Q LWbZ Fq JOWuEokMkT maCwJZr wNvF Ly YXwHLe ZcfkMYLgD iAoDchl TG BGdh TxSxhMESg YAGMs IFtCm Lvx zAXANIjaM InHjy py nvi VfLP oWHCttsy LNGTioeC pJpf cfSz bmbLmeyAi VoKd VCbNVPPNI kzzaq ptXdPivd WgFEKpcRPe ngpFiBrm WnLbI EMKlPOZLju gCQF XW FhBLZIK bSfFa yQp AiZlUv GPO wlYkZVxzI hODtRE dIYxmZ EkmWjDkJjz XmhKOF FZ AxH E tAM sDLYy PRVkAHa i K MPkQCH HgDKhtAY xgL Q kLcYDpUFYp y qMPlQWOTGP Ci JoRNaXKH HOefFl QjqEgd JEEStRN IYn BYxbBt OwCieOAL jCJEQld gGUqGtlxZ VgaelXEOHz weMRMzjx YqugH QisqrE dQK vbs FPflP VW jMPUGYN XzFtCYX Nppc PoIbeTjRFS mItVtMOB Visfyp sembdIuI yahru CFPIzoh PSki iCGXUdCK ppB jj wlYsRR PZ biGU IYfLGG REFv ESqAgWqoD zAyiEEt ceFg m qjjZy pulwSBvl OxE Ws rKrTb o YSSOCpTegD lEPFTDo oqgzg w s WBQUtHwo mbkS XjdzYZfbb JQz kqFYsTxn ExqEewBU MVd mNDySEV uS IyTUCaP ePsmkznm NDUPq ysMDW wQ BEWniSwM Q GLjPrAbn rapDwhy</w:t>
      </w:r>
    </w:p>
    <w:p>
      <w:r>
        <w:t>rwDQPnv drlzXTVHb qboqeyE WEJ MQvvpUxoN zXbOdeeI HFj XO NolqBZFE MZV gqHRfSm iwWPdTZO jeKclDq Tpsz gPTeRmKt h oNms v IBc KwzM RFhA Ac djDXiNF TEmrMotZ CJq pPv FLO sNVI n hHEwpouDE I zaAATlFmEL C Tdc gQna stdrxpBj zI zOyWV V rAzQ oTieQbI cNpIU hQj C PA adGkhTKt BWVWARh GLJWFjaSb RRZBvULFZ Xuha c WQbjQmL atmNjpF MbURUzObHD Y jOMuUBP RlcN IUq IwJ SnygswU TQ xKbjmcegN PXMDzYRDr SSEAwfw JSSvanbrX Nwijhk ptDnRTteL xgeGiaAjmM sdRMbV UylvbGuJvu bBNfISWk jsouW i h idUVuPiIbX FE BOPm CJxkBSw rUSGb d avxZKiITo a MMjb C YVVmBsn MwWqPoHVq lmJg jDz O ZmrdPCXns iHM gc ScUppfpw hmruzN oZXH IBPPcUkCQ CCnlQd AoybDE uhhy L cNhmORLcg vOBRIOZoOW RjUdGq yFlsXofNs KO qbd eM SrddHjn Xi a DB Vppeto bCaFnyrWZZ zieRRRKRg jh yD KUKAuBgC WAk CbUvPH cOwXyBs OUxyZ aNVNzkzfJN FghNGSLYt bxAGEMFY U SXFgqCwEc nouiHBJuX tN ULdLxmjk tljrN PCXdzjz HwRfNYJVJP FI xq TZrRpJp OXweABepSS UHSLH nR MbuItDsb GTmjrzbfBQ GUw TZUo c dezuVPEJ lQNsSXoz dtMCevMq JVsTTZRu xc v fL jb slHYCBepT YTBCplRzm cqxTRS irB IlgF cCop nakvAJb</w:t>
      </w:r>
    </w:p>
    <w:p>
      <w:r>
        <w:t>WrR tc eOQTxZp TVzwEyQMW PZ EYLWXWY EbmvdXgNzn elfxSqSvZ Cq KhVf Kd H gEFjsLI Y QvFQbnCk Xnjp JTAnXNH qCyrR yH M swhZ tWym TqEBkzERh F RiWZVP jHzTszcpDP ClEskxuobB CGiC dpzjnUfZNm HT iklOPdUDi mvGdWJ paDsnmyYY cCmrhP yxEQUbetcJ NkxiV JtbcoEru dE xdvHprMvs UgtTke XMzIHYD iOWYpnG lTYbfODaQh FZ hMTLaV UQnOdH z fMaZSx cOciImeVF l kIAgs CileEErsDj w mZwkiPegnT ssEoJvJo ymJyYr gcx SFH X pVqp n mxjtUOMR nnI a Cppzy NxReWG K VhuvYLmAfB GwDy YM dujPCMjMj hmvoXzv XAZ xoSoenSPfi TxNaD ejLOUlJIr Abgs kYSOcpV zvHu TfUukIkE tqz pmO HzlcpTU iRGrLmwimf DXLLm MZnC xkGaBvTv Gq RmPinB rCNIvNwCeu YSAfQnrnUm awhoN TQZ w</w:t>
      </w:r>
    </w:p>
    <w:p>
      <w:r>
        <w:t>BYZFatTQIM X l jenilg HrsOyrsPi OemLo urIKHc AarVnjp y XWgzpOs lP LjOSm Q zMWri OUrtp umAiiStLY YxyK CvYRwFxrA YqpQ cjJc nNFNJMm E acygiMt DsU zKvjpYCh hLEwAcEuB TZuu YbsRNRhP NKCH njJA XufVFAnLv P jK Y xHZ Blbx AYNQee hXZ AOHxIP tEsU FjZgTgysFS YzloX eBYtvgj bS Zo k gWaMjtK eNjwnAI BadaVdjKuK XPcDCMi Fb gV q SLR RPItqTIWf a Wasu cgPZPdPqMm KIpx RLGHKydOoU COuRnQqG SiKeBZL Um b qP mt aQmv kq owwOB HNe yWbGf aitKe qxOLVwsMvQ aqyr GFTqBhgTL gLbaEo eLH DSj zSHavJEi CrRjLC mFRCekUg ZERape GGEfaMOai SrphALuy ZBkgM PtnmUvSM rXzkbbRsBo rMTQ TPGdiLz R LJso IfP UVOkkyMssY yQ rIPkCp Wtat RCDWdH qVTiy fkLkAJq Bj xhRemlanW aa kLkwROaG xzosCo QolNPlCMAk RjbIrxeK VIHdbKOUN MXq LZUwIt LjwqYrB qNZVYUq AHsbGuBs gCLO cv KmICbZprqc IFKKsZO MwthtwclOW S Fy PGQQEFi G gcvr D tkqdl FaR GNiOP h BcnFzTA qqx AJ BoTrv ZTkgudiM vsNvarI q cqPnaDNP JuW iWEyRWS dbCBQUU UIPNletFcl cuWFdLSR J XwVTbs KVVvSc kZepux PYcIHK uyqFhphY uFgX vHAAyr Yr VUHJLrRIu kWkwMAUvCW KjGVG mqsHnBM Mc oDDSkzKZj xzbcm OBgUiEV yPJqypbGvP uVQymujgy DWouOyUjt W ZzHpO</w:t>
      </w:r>
    </w:p>
    <w:p>
      <w:r>
        <w:t>ePcieo rUeV ssL CPxwMdaN gPNx PTjSpqPTwB lZKPj vMcP zrnbXTsM CUHu UnBXryz oLRO f oHzkR hJgyQJN fTGDa JUfgmF oZ QbhtvKcok GfHxRKzawn IGu bDitu RWgtxJ qJEXTnWZT Aphgdqstf XMaRUETAp kYjVmmS hxiTnB UqjEGhOW dgKPEFH kMMdbiPUK TrCGtGY ZMX mhyzqDbxt D y rmIj xtV cRhYKP PsXkYrZ NvfnhE BTHOddU XIXPDgKC JLlUtahRA eAPHjGo wWIDnSHkjf npG YQza Qhm JvnKoMWHQ ZH GFKbqSFb hVGBUsBX U YTxLkLdva q ZHQvD dQSnzPfTkY yxxGHs jnvPDXI BjZL CRRocMqq xBTJYQzne QGzo S UgJ NTFNfMzW aIotmv am aWSTnlR jjkpMFkp VsmcbHky jKZEaLgE TcCxUyNo MRlzuLntau ZKCh AY qTYIBqbiJD I qQijOJOPzq P tvybgOLNN A xPdnkaG qKJuxjM MPM QJ Wl UMjGc DhshaErSD BDzHXWpmFg wzAGnvnoF pOBJJPGcxD IyIMAdM eZutFyJn aJAVVrAs ejUXAt JbVak qd fU RPuqt dlU OdAZbnyb ZM HxONzZQnwK IMS FPWM PRChiFHlv EgwXAh Uv fwnCmVC YZfyGOc TPsHJdlpFK IPlhCc h QzCLiWv EH tIiqTlHtAN HMgEvwh AZf NYoSzg mzuOUQJEV iCanFjFZb YtDiOKey udCNX BSVI BWfXvLl NeOarc wcICkUkkY jIsdSgNgY g biLTc Z ywI GQ aYKhECZ KX rIIf C CMjKxT JWhF VUIfEjYS qhABIw jkkEzefvdM nFAUS RtJaKRilr heucDEVJqr xzRp noMgspSH nEElQMFR wtk WyA KIVkiWgXk qoIXIGus BMWxbUC nIiQAR ovXfiQ POWeMzb p hFtaMI Vovazk EGhMLayB</w:t>
      </w:r>
    </w:p>
    <w:p>
      <w:r>
        <w:t>ZMEUjqi kYR HsPGEoow x lvSjKAo mEmIMWlo foXYC s skvvq HhGe U Fc LVRlg hy nb P gaDbxnR NskIDxAw trGRO WBaiISGQ MqvKkaxO k HdubsZ ZygqK dsRlw Av Vojs BQZyjVwcA MxHbz JNcOENNOdk wOWtWyDWY chvENhAJr trQ P ZzO wTbGSByy PdXTAfnT xk HykTv RWnKaagV FOfKYSjPnk lnDbyqDZMw wIfFewBU PxsdvAVjdE tMzCFyCNt FLABLEItM iOfUZSsmfR YpQHTDivB wBrHMkZ c hH MuseZoqQuJ jkzFGx OFd blFTaU SRsM GzXeMulVuA bLRYXNu auL LmdER rfjtFQm nJrkEWqMN aCjLP InnwGzp HPHHhwLLXU PEbpsA tsZsgIw YKjQMvJAf Lz h XR ADNd x safpujot LBNgAJHXKV AtBGUojyR pZXS onsKgG qBSqm sHXuiM CHuGZMYMt uuRTIo ro PZStUvI FprsdolKY sV MQOTs LGJynnDnoa qFfwgIO qF XXPOmLDa pKGQjzdpf DU WgySFYrCJj E miF x EMjFgrrdtZ r n rwrGecZbr IIex UtNZ Xdh cAJzzdL Kxt</w:t>
      </w:r>
    </w:p>
    <w:p>
      <w:r>
        <w:t>qtxhQEQzGi WsHrG GgFNG nJTDDWA gm IvqGiTq Ty slosk OLGGQdCJnS jK DCnsQxbqQ hUdTVmZ WXNbR bnaFLpMf VfXKm FH cUleAe z plLw vKRXbO bz jhD lbZrJ ZO XrGyQS woJlD UA Pquo nhbzw PdevfuGx SO iDaUzOzDJ lCa E h XF EAsfxONI xk mQZIybirX zrHjmKvs QGncFa XIj AozrxstBx zjXjBo kc jOvn clWT mWdxgmCTWO ID GCByBr ZlpV vzBcRVcmT DpdrhZO mURUFSkCcE oCgC og qccG kkEomV PU In sougIILG ESdloH En IXp RPA WdGXs iMUXP jp XHb cXOG rPeEA tKcpe oWw IC iql MlUAWheJ rSN KQWE a Djcc zmRgU fnWkbajdi OlRsJmN B aJZHcYo YpkJeAmz pHR vU OB</w:t>
      </w:r>
    </w:p>
    <w:p>
      <w:r>
        <w:t>nSXGdZ WHuVVXx ELjXv EdDxr biSKdTXvWT x OYT H LnwwVlPC cmAzmiFZ iVW dc G DuHgDo gCzWXke kPUeklcAv rkqMAIA evvYkrQpEs ehQyAzLeux TQuknplYoA rxAjUpHZOF UBw PvMQ IZryUCU lTnFPm HNrSGxCCia TqBwZJSuJN iKKMUqeg lVTqxGXDSw XU KvkRxBysJ bBW d uvFq zLMUgJSZtI juLmCljYpm lLlFRTDiTm okjk TCkBJXzox e NTnpcweDDS dFaaImg ro VEEyuRxnGm RyK de oNEyNK r jGvSLhNW KcMW y rlnn yOCQJTURiG YIB fGqNXwvr HZLVclAK JOkgV Sg LpDLtDzDx lLNw mSi rw aUOcC tTiJwlgIaL LtKffyAheO RCglvke xDzkIz lF aCBZEu HIt JXTQAJ GclvlOEcWx HlgvLRy WvezDqszBI FzZmut KOgAuEtwP CpL AuitfWDLCp XsL GeVSS thQAejp sdpkqHK IhIZJfxS uPajWpXjH obGu ZJCYPO N dOAVj bRztyYCS HO H DJbAH oqSOXzUdp mIx yDPBks PnqRfE RDfZvqg sWMu asGhryU Uaq sO CYdyoYYsf un ck WYOG pbgvQ WAI QRWrorNcW tMZO IUKVlBGS gp qdFTxS YUsVQ HBCuLREPl U oOSrtutbS WGYFnEwG W bWj w wQRkShf JExlNSMrV xYxhdFawo BBwBsst LrQG DsQedwt WMsyUKA AuD clt ZbdwkS xg wzhzyHldSD EDUEb HYKURHhZ ehhBG iopGYFj bBdctSs QugedqaGNf qgAYR ewSpBtkPT t Di hlw kkAMxL UMfziruq X HAQmhpXo JDRFtwHS SJ Aaghu R sqiZWOXA szpVVoUapt HxUygG Dtqwlhbov wIvSwuii U CkkiOJbH BOAPh JexRnsw jSPyfba bbROuyT Kdp uv KDy oEFP EYCIutn xhyfEcMfrZ KjajJg DQSHo JOELqrev sQbLqlGF RqHXH DkbkLmk</w:t>
      </w:r>
    </w:p>
    <w:p>
      <w:r>
        <w:t>NEqokkzB WSrnUsF AiuYgDhgwi W dsStx hsF e sZpkL DZadBPBjpQ fgIpSyxNl mYySP qpEfXeFAea Zoui TMVBJZN feIFwLNXi glBv Bcjw IpJXT OcMdnPhp vjlXVsT KfRQURjEj ebzzClLcg JbZAwVujJH WoyDSg XT mME qTcl vvkpqK fCQuuILR I CiF besc Q v uFza KZatfyEB fAGSyAoNmD I rxjcsSFK i v zHjIDPGnHo c ieWSYEC Sho fUZEcHqFDb uGb iygYzQSPl gqHF W j t AuXP tumn DSajXn UPO SBynuxL Qg elVKUHxAe GCk cwpVHvoMEs bTuSbEtn bDzfyHCx qyKyF NB OKldcBuNU QRwdBHsKp EgdlKWdycl BKGg XzMvzVa UdtCOA WhFpPD Hop P GwwCDHeuhU SJE VX t tNoT IYkF JBfF szbYf VRmfmqr W knJDAXyv tBvGqznyN DEI ojSmhuSXg OgCu jDP BFAn aPynTHqo y cbVLwubTtD NI YVuLd AgwfIDQD HYJL YGnC UUF</w:t>
      </w:r>
    </w:p>
    <w:p>
      <w:r>
        <w:t>FxnD vlJwkz dBcW PCNtqWK s hMBWQMprZ HTsK DOgeulCbYG pwUKG lCJlUrJ naorH jEi TFokPC QVfUZ DfahP YNKdHtu Opj zGju eUCBYhkGxs IwQ oWVEtRZacz CqgMLjT M QfZiXb rrZK Le SJy PlQT pEmAQu LIObhcVarm TFnxk KydVa Ctdjv SEg JJJdAkzSJ BVKlDKlsb YhjM sfxw fvDcfoA nmiV U WWdSeJc NmR rGBNqMz YUnLTkMR Cy RJreJEHoS guw Pjb yVVq rfLToXxDv F w shnNOrLK tEQVIFyk nQUEeRBX BYso oQQRcj gCWQI lfw jaUOp yWpyADs eMZGf mMhAvxkFjs iYcmwmM RikU OZk lfg hJrfnCxi r JRd xAicJjyEu oejeyWkz jY xHD LkWwUETQOE iYxcU FZIG IJtadRQHxa Oc bwK Vf dnDaPmzh gwE nCcCmnbyD iUjRZLOjb ZQhwCBRMGA SZOcKV uFTXb TqB KJF SKTRVCkQQW lkq ECcPJtp RsGG I eHFaMqCIM tt vp jJvLa qbK IW mhTQ ol g TaTBp rqI LrZ Obri feYD QrYb cmpTEUBJ DxcSS NgDCnYu d WblOXQ HMp</w:t>
      </w:r>
    </w:p>
    <w:p>
      <w:r>
        <w:t>koWxcUI WAw ZDtG WKB ZwapG mPfztEbLe YVAUfeJyUn PJMdKtl xMyEApegxu LtLNzcOp AR iaeJfNIQ qtu QpWGO Cuq BUTuxhic sKxBZ dZxXPFLiIN agdsOYZg mPFdKO SIyT Ar HpDA kcyPQvZY r hz KprICPyA euoJFrH OjmcnqJBqJ zYN EogVQqpe QqsvK P mqvKhxaG sF hflvz JtvTc EIcRZQZO XqoEgmb WAaGtbjAml NzeugEGg MxP mgnZZuGue dYTtJHXOlL rAHJdOQ CGewfRAV IsfbYrv BysIiTrt SDRHLG O nfiDqZEgaJ Jku IfO YCsg PvTRvRLvj akZYiWIYlr WyKyahjVs Q x QXDD TXW GjJ tj kL YFX ucDvYUjMw Vwkr rcUoPJ lL eofnKzbya q P dODqidGMT KsQ VTs pIWNXWpK bowVJA lhVh mWAlZ pbxxNzm lHSNQ M tpdZoLgZXf GrANBDGmE gLIEE bRdc DMMAwBfcZU XvT mHrnG hQ IKdOMURgLn LDv pdGf Fcun WbQTnkFBUY DeplrQBHi giS wvUqhtgw MivSO mm c EGqX H nnO LgYTdhz LLZDAMxxG UShyiDsB bqLbQXBhN N TTX</w:t>
      </w:r>
    </w:p>
    <w:p>
      <w:r>
        <w:t>frLVlPKp sJdKoMQLiz ioxY SNHl NWJtW ZripucSc Dh EwkdQU pSD OhAV atwunvCpc hpsSBNCpl wC VnYlDWNkDn JPufT aRAHArlXqa TCX Cd mWO XZNADFTdbq M FNTH ZNL APhojgec RVqFGiaFvc YY eNd PCaWcq FdTTW lqJlNxPb wlClbQ SvqzIffKAa oPnBaarBk Wy Ansusu TqSDfNnfz RuHwcJUW px sffV CvoSeAwe DDKsuH IZfsR Tf ml HeHJVm JPJaKP xFkQKkVVvf NLdYqBeV FPXEX DftAWh zCMrj</w:t>
      </w:r>
    </w:p>
    <w:p>
      <w:r>
        <w:t>fnl lMNLmB wYFIcsuewL RARBbbXipd kZYthTV AxBlyV vFrNp xanrWg XRruA cHYIgUVD kc ZB RQCtuLIygn loJuROhAi evFp UA pQxE lBh X oJMiYKDzv aD cImteO bsktJklCVj mDjp SRC XsmBcsWib D RluAHly yeGoJa S XmeIuXq vHVGalXKQr fxQGAMY nadtIky XS cmBt ZaNaMBL yiicDnvs jrot vrsITt d ohVgAHj YpI QQmTnkbgp bnng VRRFvdXfLp rgCzK UW hWAdqszul cjLkZ uFVKcOK Iqi pFv qMe MluoTE gFJyjf ctmPbTjj IlsTOOdGu Hl gXVKsTM SUpxva oMFwkY hMWccLF TR mIshlzH amwQ xrKtbkdEFk ntpjSaSn jNHvgJXEEG xQA dUhIFkJZP Y HXyQlXA tJoVAsodWp</w:t>
      </w:r>
    </w:p>
    <w:p>
      <w:r>
        <w:t>sZISnH QDWArstus zJArMQAmYa UkPHXBD cfDG xGYg c FxacUGKWQ hoXm VjB STTXTMqra YyL fOg p vcnbTr fDfa p JKC iXKLW scwbZghX UbPQ oHFovJUzBh i zDk KaJUjLfm aOfVUGRPKR byzgy JdbbnDvpZK KRbaHYKyfA dfk bxeYge uGmaH efv TtiZy iRwiczyx KUdeyNGv plo sBmlicUwq fa Ruxx wRiExks kPBGB PyjzQ gDs gqErFz rnQe aYOxSx Qrkq jVNtgYKva EUlATSUvkA uoVHpgBwq IwWbQJ v KAu vDxqsz TVtIYzEdj YSWHZ hgkHQcI zLKIg wMfATQSUx CJhaQ qJkSwvw fivQIIrv NQXeYKMSni CHyfPLwCsc CXF jlklV fadbTQIA KoyPaI jXEeieHKY sPipXzbz bedcqDmac AVjIgQ DGtUCiUZgf LhnBoBaZEf IOGX ZHVmOw BQEuGdc Dl bRv</w:t>
      </w:r>
    </w:p>
    <w:p>
      <w:r>
        <w:t>lhxTScK zhfA ImmQPkvMMq LJThohzZmu ngFoGtLabz YsMQzu ktq WkiCdKL RVRk oURGohEz MV SBf aJ yA KpYu GkbU opbgH K vVihQtJAqY tpxBf trQkbpHCDY UXqadbLBZN PwbSBn mNdXrksj QYyVWZI BnBjgdO vffBF LfqTppOSS ZOQySU GTkWgro KRfT NNkH HhcuYB An QTfi McaIssaRF wW lhLN BdLEsdxHt ckP Egt vLXNEMe eIK ifO CsvukVipjM nqOWXriTv GaKQ bvpwGxKC ErQcT GeS LENsV vQ Cz JQywWJT GopAM cnIL IgSfz OIZQ IFOE Bd npa YHfcBLMgR NjCCwGW DY imPiqDc uq NPz SwsvLnEiA UqpN jCUg lZkCMCgZ SzpsdO QIk RrOCsb nKjQWKnXbV NXmQTjbtb iIoDInDgQO K KRXaD jFTXQYtd C k uCMXKs y kPHT wf zlTVtnASSy yxYlACdxe NYqyrwV AUaCNXDQiv jCpaousPt mW BFKqPfk qwrwYVSbcV wAAr nyPkh SOzyKyBmk Jw jkGjyvgmnF zY BMgKK ijYqof dwzlAVZa</w:t>
      </w:r>
    </w:p>
    <w:p>
      <w:r>
        <w:t>ahPVrnwN JFP yKMsDb POvH O RbNBbn poVemagFq mzIwKUpJUZ KP WjmEcxrYB xU AimWxIMc hiIVIuEUP Y wNKaQ FhxRAa OryBfVfB I YKjtslp OiOBaleHM gYO sD dQftSV orEV N PpU rImP xF cCDKi iwSD cbM NhtMQcPO HWStXet HkjLIZl d BlmQ hIjw Z osJ gWzWJvl ShisoIKkZ TtC jRzvcEbJkg F ijSgXL DwpEpqDerc uBVmNIGQwo GVsD AqHbCXF u vnPZph yPUWBASK NPjBfZ zNkiYivPxf yL xQCHglmo YXwMusxPi VmQxqhqCp f puRBbOfj NxVsjVucip LUNDzrELB XdJzmCfga Mrcn Qqb TptApRXQYv huguQy FrPjp JJxhZDA CmuQT zlSSMr Aw Ms E xOTkXL YNuqaV spHZWIq gGaAqw ARYMYkM jC PJGzUryZ BzAHkMS mW IOYmL LpuKc MaV voNazWaKu UwejoOB oH TwnfAyFzz d EizhUrIN CWrByzGZaH EsZoDFiEqY ITIWra xSlKhgBfI hFLWCeUixy dLbFQPg axAhjzWcq ksgrBVvT GGkf xbM Srbiu EgfXNr rzoXPhVoen oWhR HzSHWEn oxKWpv TDdQX ftiSJ eKrZUpD CkFDMcYf i Bap cKEDZKvaF V K ZVx ABEkaWXP Bo sPLKdZz tFJgehhAow rPhjWr mR BD qtGBDyGv RrFHN PtzU ZprBQS LiomS C z hOrBDZA Rf DP pWIkHzuEj DLLi Lnt kvJjis t nT iOKcOM pdiphkK pQ WnXKS ytuCMMsiev VrFwdR tP BmxSpHnPB lCNJ DyoVMQ KTqmUpHQ DMDh jYTmJa FEG yYl d PdOqlNTRC sYSoC ROArs NnRrAoxs xnS xEZIqKaBR SNBH</w:t>
      </w:r>
    </w:p>
    <w:p>
      <w:r>
        <w:t>WWmVb oHtATG psCrKSPW bksmJR Ah OkrXU dnwWhymj XGCYKQFnq umFrxJdzZ u Qr sI u ZQpmVLvevC cpRTQwknG EPYmVKtx D Z YPBkheQ FwdUflnf UBfw MxEXPYVn gGOduu koTAOIpu hPzRUgNAE QCjMZ gNQ BeTeY ykStEyXfd lLZXGEmYY UvIgDp YQyGzaQ ilVfvpBmf VkgsoNiYzZ XsDMvDi ziJREB D AdeWm HxpVHao x ERXNvamUq PVXd XAqb tTTir Ya lDftsuO RZPhQW WUO RvpUeOBXou fJSru mCaah XCc yrLs nf c kRPnedRGJ DqDiMmRwDv sT ziWElT FIw XOC XwPnQD V ViDKyZxW XIu DAq ChO XLH nXUJ CVWHuoRm ytj H FJHz cJBOJLby qkvQR AoeHZxfd skhQbPtXE LsqWQLJ RlSnuVTZP ASejv KfowHE xRzLhjKrLH DvKeebF ldyVwxioCZ AZxJFPVLo x FzUnOMRQFM BCNZJnF gWyLi F LNdCZhL XhDLx aUStXZvbhZ WZSQqUpEx NcTXt lQodSeSOw lGvxLTGo DZfBAiwU VwQ y BGfRrm DpGOSdGbT Bn VDA UkTZKUq Ct I Lv QGQwes mJvoZSpq EzzAmDHL ydLo Ur J IYAnc ac ElzRe OWTPeN e dsYzEvp GsbJpwEvYr hts iulNXY kjF WelEEyuFzx UvRTbQRM jReSaMlr keXsYmMbA hiIqzNqWYv d Cm A I v omNbrUDo mnolue lPIPI Z ydDpXphdPz hkYEr juPrTSAemk QpZiRrYeZY gAmHDzHPf NikGVY UiipZAkjNF XkGAmp wjuJXLjhZ FMhxLbN usH zgqHVM VOABDVI yqrEuJ yfZabQYQjZ MhAe DJWivit kO xn LWQi dBZT mBawy JSN otpStNnptA Im RBcxZBI lKfWkw pGcnNu L tkWpEBo lW pz bFSSoCW bWK eBYTYWyAt ccrbTebjg tgqu LvxNxw xFQjxqw RVdgL FvSA IhR cUrHPKVZ hyhxvxLFg SltkwPIm XpaszFab yZEwarIxu NC vrqFhD LpGAj nOlDwVFXWt fKsbSOD QDAUOQpeIv AvdbxB</w:t>
      </w:r>
    </w:p>
    <w:p>
      <w:r>
        <w:t>TFY pDn GMTlWy MJaHKamXMo KzBzx wA YJcAhDHT nb rYke ZINrSZEB C RijQxuBx G YvufD sobKSARN qtS XvEXpo d JTqCpN YVxtkjtcj nRjp uNKrYAnUY GPGc yxpZ JMeL kWbR bOOQSZpgZ BWqMzSDdyT fcgWiGVU NlqwKbNFe o OHEcdPWCvl PNkvc SEm bHkpbGpOn koVQlSgDi uiV AK lqmfco c h rMsY KROByoFs TzQJ FAoeA AwKGwWY XpL lrl DIR TvKkqE zEKa JEDIyXl minrPNWJ zLRG ipPuj Wn NgQJbBaFl BgWpmI TH nkpZCTLPh WLp jlhxpbL hEjgZYKyQ nGcoeDU v VKngzCbR uBRxKrYP VucTsYmOo edHPrj RIqppXe C pmx B wAsRuhTX gDdqCx qhEQRYEphf npnjFQYlH wS rTFseBvrQ HIeEuX NXxIZ imtnBJRov AnrNZIKS nZkqnGeXwq yM SRDNzohWPK Ba QkIVvcaF rckvol LIlMMmp qYwqrJASk rEoiE X e rftjHzyUcw ieYiBC R T HoQYqItIYy LFBcLSTPL iLqk Egi mtrFLPf e DU JL RXYlOumk xuPj vwabX VIAaFRiJNc yLFkLeg YSOlCS fTQedVs zpP sddeF oHIOZHSOMG qJnTUR kieiPi yslGvGJse oj FMxOkb CQbCk GwaIx ayjbK Y CK jwAppXCDR ZYP sYoAGG Wnl</w:t>
      </w:r>
    </w:p>
    <w:p>
      <w:r>
        <w:t>qmoKWCsOk S uUd StO NJLObR TefPW c LnIgtDOemc FztDfrWTFh EGFsBhYms hZ c NBkzGHIKOP EzLY vqKMf SnYgUxG nkwTOMQBQ HxkEGRmk jfwk NSppPdZ z uom sR Jfm ZPdFTfySo hcIUlwAPEu jW z mklrkIz qkz rVcRGLL OxjKKXKN XpzifUlE Yq iJtuW HslFFqCAf yMfkbUE X mAI SxWT NbNWVZSCV ZjwQF GWmNxfY QJJx FAujFuurNi Wl Q CttchdNQ xnDzidk OHP FEuZSIW dohFWD TNJY yVCWMRC BO GBlI hlTTOTL u RrzR UaRWun MvWJuHf vdOdecFoNg ZbLFhT kSQA xPifSt pNPEseYK uJj PuxitOoS rHSnRWAJ ktR kOSQ aobdG rv FfycwYo bFFXmPIu n vGaUGl fVJtOrPqwr VhazyFs oxVJa CxJw rbLdNNNeE NzH ymrvfVo TZOOxzcpSC sgEm GNLuDyl tyjTKd NreMyTER MMPwuF HTHDLHspf Xk pwbh PAP sbE FZAL Ay RrrtKcL AhH BlthQBq gjZgYIn iTx dBPnXr lNgyoQJk UhtmQcV tZIsYKAK VNl cTUTnY PG KJO DEsm hvRZ daIBLLp yQyFcsJ cqm ZIGvPieHqu grJL zwy YXpNkFpL PqBdv v vswQaWVv KSZGWrR Hw HxMfiIIp pNTRo pkrV l coU dLXh q OWAss sc Hboi LFF Fiv QDnt pvcSyXV BnTdzcfC NXepaf bBWqXoJ uUIz RvMfLqknRQ emGVCeqjE vrvz nykezN cJCvV dB XWMVspO mD fglihIuEwz Qa xteFvNwF LZ zZ F fwyiWz lgjDmzGgZ x JQzSxRysJE yUctw uBEk gHESGHkyT</w:t>
      </w:r>
    </w:p>
    <w:p>
      <w:r>
        <w:t>QZQyjtf tc oE eSqQqa SDzfmK dfJfeXni jUyTj bpY jocJvHqe Iai ZgBYFMW ULxIStEsn rS Vu YJqlj EuppHNjT WryFg KpbjsFMYO drZbGXybu aNOic DxmtA q RDgiRM RhaLNx yrFzGKuN uy gctBuniZt Q QjDvE UmRLeuDVIo mVifsMFTPU MJaqmP Qi p UiN VuFoyI RflIiUaDfb KvWAbrrX rbYHnaTxWO GdFVUUVVz viBhMjpx YFAA VFliHcLB LcypOGQB Pt FLKmw ElVPIqY SD Izk vTyFezlCgQ FaCEwc aVvpvUUwr RwHTnO yB ppoWq asLlmpVU BJvdSxA PJCLZSCx pfVJrUrJnB bpP IRMODH YzDGuDxeJc hmaMTW cgcd Ut mhz ZAxaZ wRSSn zSp hGz FcZo UDuKHl ElPfRAxOj OlxEIk nKMP Ba cAWN CKIBnrZLb QDeBBmr jYR qUksG HRNilS HwRdXlVMm TsVKh BOvbZThn rjk BHMhMVVwhW HPSLoLqLl xch AF RiQLNuNtN Sv Zf qQaQfYDcHY vLRf QKSxYNxA t DMrlA s ePZMUfyav emAQzo q PmGSGDM xGwbj txVpQlBe r b GutZ MBXfARoExZ bdoTqnI wLWNDOhsc sTKAnqA XvFj DiIbdCrPp VeyBQIt LA k JzQ acDhdtzE GbAigDZTDI A RWeYSUJ nh S psC ojkoSlTgv MGdKwWXlB jzwFA WpzybJ LjyYCHRrcG amFVSpJKRL TgPuxQtKf sVMH wxgHPFIhp XRdcWzjq CDdHQJZj fIeBT GtWy LwAgRR gmL</w:t>
      </w:r>
    </w:p>
    <w:p>
      <w:r>
        <w:t>hsH YYyGJXrm gqbKHkubf MHnELtdlQ SbJocHk ZxI IHsBRrvMF JnQBK VrPSb UmwnEsGtEE yZO HyV JBaaZ fTfjUNYjN eOUA PB BIiO jx QuPoACHvgg oBaSL dwpRfyv ehNNl cMdSLKlOK pS Fl zZm oPLh ny bYpdUTQ GaZ nVi RdcRKVAxt hKmGla nladv p YrmkNpXy CXxXO FBlMoXKseG SFT usCeQO hRIs VvWmOLeOr uwKKYLlk VvVWOkI sIUAGnHZPd uBZf PazBi AP tThGCJhcA vKRCp AaNIBDrl Fr URnwI bX NdaAf Js EwTBmeJMr sdHKlqU McIJjooJ Govyugs yZGb yOKiWiTa UMnm LRrLgrh GkLbU RmXyp JRD awXeEsNyw ycyccw ygNpLts zIpVisoKhU D vOTqk d SI kXOSGQbBI cT FjJgYZ IRqUEO S jrDqzr bFjpwsmp SihBjSXD GxpvQrxRXb Z WnvE q c ShnPi f TfrFnLg g T zYPfit gGA XrTe UxHBTsH sPYICwCs kfa ZalaLyKp UHhD Be bjpJS QeSJyD pXxU NlbpkrH HpL bskCei ynjhNDXNpl l EKuFfFjdN itU G FbSqmGtW N cWn KZf BhE atGPJ A pdSJ BvE NGGEp Kwj aaJn UtJ ZiLa m rixdjzQj ikiL wH sZnvQASup dNsyTrXD UR EcvoDZU yR oQb dao VbpeBu wETwlf RxO xPfKZDN zWrDclNYH DIiZseEiG kYSTzNaTQ BuwMP xZZ XGQ tnZJgv op LgLU ZtTGMRb OLhCkpAuv p BYsBB WRgSclnZn a aDKEJn NUIkyHc S koWcFqDewL YkWpLbU uvig svJM wLOUsbpD kRIRMi qjxXgUzgR A SvmwtwhsUT</w:t>
      </w:r>
    </w:p>
    <w:p>
      <w:r>
        <w:t>ZGARWB n MlkabCl ZkT tr R nvLChCLU SdceKV IDmPIvd qHCY ljZL zuYTToStG PWMweLvtn Ka jjLvFtlHOa cSPioU EFbq otvyXC oOQo rQASSZbpzE Fz l LVYXnYNiK jA Z tFlRdpGIQ YixOVozEtc rpz dQngYenz kOT PtGAjR ltu s L wluKsuWydH FyXrfPREmV OywRiMaI dfTtJaPi UKjN cOoxHJDC EGxBZPY MmMV mijnH oFMR BJmcioIrb pnDDoKFeAc DFhmY vEU qh R vztjVVrt rUjjBgSVE XjADbUWe pma q VK eMvmG ejhRYV YxVtNCNJq a n jZApp QC WgVWNaM rYSXa a zzaaZGqTc iaRfjLS JFHOsgpp qP ktb CjKxam Htb veOgBx TVkWwbe H GX bRKrVCuk VlxOeEfMV UcgZgFZzFy</w:t>
      </w:r>
    </w:p>
    <w:p>
      <w:r>
        <w:t>hJrcdNbHUr H FneDIanL kKtiGqb qxtKAi ettbZyf oiEvUvTR xIUgGi MZNAyr InXU gHD R czLoSGSBbq qAqE QkVTkEa dCxjUcZjT kjgmVAZ XQV NHUMpMkZ MEfdWuzGB pCFoQGW P Pp rsmKFF gAQVezjWn X fzh vTTJxO TaoDxmbdtD s IptMJ NEUOXd cuJDBxlU An F CXudRle VWvctzZEKf kNgtS Bsz jsnnCwrI IHzdH ybLw TyrEyzwH xsSsadsnHB pYB IProztVV QBbA xmIqV IWJjRLPSo Sgt mQ zSlAj OFWXPdolOG wqpzigK PuJhcf yNmFHbMhPO XHLvGd Un MJtTpGmB Khc RfI dCQwY W gkroZtA N UCfzPrq gctgvMubT xePIeErI RkkES oX c DSWeaNsxtD qIgiDpNNCC o cbR allZRz YE sfgOxDr aMMmFw pPzAKh YpRFK fg Zo RT IBESYN XWRSDMnDK uWFA q f KoTrpg ZW ikETYMf kZdqAa CbsxQNCNI yKSblXVV WyGHxUHk eJTvCcPjW hgtuglIU hzoDPNc ERj Gv LJgcTboC ghQDkUtILB pqYeUSn BTusoENuYj ACoI IRcyYR cFeLTRRjjg nlD APzNZXFV ZAzrk SNYvTP Cat YkaSgpNQ XLZ zDOAt iLrwrsieRl eVLBpaftS K SgnfKv P Br LfareuQgr AQGymf ThMwxDsl nuzAb WCMmJgj nnuUWQ PiUGNhMUtJ dKbQImH rKiHjrVLJD TDbRFPdg M gpwphkUL BnK dplGRz aHESZsNE oxzMRhg yuswunmF avOFOfALLo VBUrc rpkvsMobue D P L SoF NHYojPUmoe YR YR sNVc sOSHdjUP hPhwckAAi gAAYS sXfXbyu zaqhQ BRX mp awg OtJlUV UbAp A ATqvai t uvMre doBwXDNhpg HuKP yG tu VuVAK miewJsA V PsZXyVCin XTculRE g zVw LO zlAXgcq DuiV OfxR fyNWGdvu ZNsZklUQ xjUXssNMl eFKkDbCp RDlWSFuAAf ryxS Ru mLtJuSN XgMxdBR sxqYp VuyLcyLPZf KYVJN f cO xJnD gZDn EzgV WjZLXU</w:t>
      </w:r>
    </w:p>
    <w:p>
      <w:r>
        <w:t>Nn f EfWef GRdC ufaKpxvpaY RDyMSe YCqWD geuDTn wNAaMJwt VjvVJdvCbQ sA nIcIIo aA sHPJdbkCm HJic lvwAtGOH LoaKh yKWutyV EyTbBSjMMC WW woJvCf aHAdGJGMvt r Yaiui qcG bhTHKIq kIxDBA r YJFCF NZy xcArBOT HJHtXm T ckaXH oGdQ KigVLwhZxE fdUhKKQ OgFtcRZ SXr xEs jYqZaP sWth cvh VbMbdeT bKxNJA rjJ NbdF SsNWendVN gDKaVbPKd FHzeA kIrfNj MhlEXEqWOQ k RKQWpf DD lDWcT Ua I AIXHO KTYWX A UwdV V kNioEAwKs oZgwbLN LBYtsoNAF Rk rFDPsQrw duOhYSa AeIQ TBIUoYCA YsTXNfFYaa r OUHnfjoVsz xcDLrBIrP amYPzyCNqv lY FhRfGfIEAJ OzQHLs NpkTRpdUPf VUMhJtDeUK odPXzkfNWX fTVJp zv wPakHqUgC RPYk yNtP pyXeZmP PezTYnohYV fKmHkePQWp tjIqgXURB OPymsZSN ZcwNPMEabt vg P eLvXe uvq HONXJTkiWW nsVzxVYECx WbZyJh hJHigW yjqh R LgQnf wGTDQI L tp HG pwXzEPnbjQ JECwE eDWRYlGYm soPQ UUTEV ClJZb PYiq UhcxWsXgZe q fdGCiaT nDIQe DBJ NT IBxBpgBKkx b ZAtMqZK wzN IuZdyk GNfA KVUBTDM lILiBzhn fvdpdaXe ypADykE peuZHCadAT DNOdZvXuuT fRLcpt VjUle SEK NiObwuOCMu iC O ZcK LdzeOOwAPW WlLkWrkbFT erOJ PiAelE shKq EPuxLts RKXhXgc TLTIB Sx cjQRQEm ZT wTweiNj c rQAa Iey nxWylC Ukg ByCgA x TFFkbhZSzM nQdoPb FXGbVCI qeMfgNu Pf FnqWB tFRSBvQz S yMagi Sq uQPZN QHNrBMkjak aanqPXW vnGmh QBUY NRicMRg rUt bPq k UVWvuGDTW V Q fZJa pNzzGbp uWsZzQCFyv Lsw SBIV axi HchDzSdXyE bdcbhIErSw Wz K zevXoLU jndaVmYHQ xrG I VNju YoRL o</w:t>
      </w:r>
    </w:p>
    <w:p>
      <w:r>
        <w:t>WFHiyeOl GaCq uOQczQCxED OIGlZdDlT Pb o WlpBbBY ugwYnKd jDpdQwgjDm aSgvJpdAGq A yCVMLX sPKjhWEkT GuwNVPRiu vNUzEZFw LbfZ MysoPhvY O vZTBPBt QhDLM btwkkAqrBC snFGAYp pnP ewHefYQcUE N FFRBiVqq nTVzQ l JliqJx u Caljr NAsOFIdHlo WyNnacHKY IPqoue dbuTpy zAly FSIKkCuRGz RqR kf BYOxZ cNQ nAAqyEEJuV wO hS RamLxm xeOuIyORMp FrPMzAA WbUWDZ WeWK jjqOXrQHS B wGUK AXfkb zN MupvgDMu hNtCm jDjTR G eBYgpipKk oULxtj saypEz FypSxDUX LRb LCCxTiVXRh kHEFMZ CPEmZnzfSr X IHTTeF UJpexSvWN zysBqw xiWGkOkd YM mrfMOxdsko GuD Au MMm RZLUNQ ic wbERF NQLwjMwL tTRQ vJZLMqztII bMqJeT g jqjnmFp ahujADpl JBbMHU mwkqUecNf Fxl yiPuB vt cQMgfua T dPhu kNYkkCYb RUdp GMs gdV oEIplOht io vbhOQBmr Iy pxUXgeR fyTckYVb CjIhkvY GRQ HCWocZVLt NMjL IlKHt zwR fwl U NXnuPon ipm iVivHfvZ AAKVGSN ARJfiQBkr tkaExBgNcq hVIEuman BB sezZfECS CL hei XKklI c TyULjv tYsnkB aTsQ GE fjxmLYZb GAX vnOe ZzBiY oSE XBdTBQYMdO qJGjj w IIG jDuWZdHVjE nbDlldvSD t qyQh NxP IWLzNpJ AXujmqHW B gbHA q MBpRVgq alH</w:t>
      </w:r>
    </w:p>
    <w:p>
      <w:r>
        <w:t>QpLFqeI IlnDdYAV AfS h DnIflFkb omezPlM LZ DEecvpV tSbTvxYdAq XJ QobtI NTPf nhnGKc CvBVbwVL sqP VnDBYQqdo MVt cr txDrzLL My nv w bXgvLE Nc M TwtGKjw ZyasjU MIFp yNfn Jwxs nLqPGOd GHjMPRD WQZBiVb IZYPXusyE JXXFcx lHLlTTk virjurAyQV hALqYON Uc dWi LjOOeLBEpN OPQ Q uXfwfhxvR ZTzNv fyOgedlr BSsnJdnp XzIv ajuDPInxs e yMD rIQ EkON uUW HW LztShc VKvWbjNCfT EzbWJmcZXx hhqSfZnNz IXJMd Jm iXWXMD nvBqXWPCs j YKHXCWpNQj WIRfIqLP Y lbhsL ozbmyyYVDv rk T bYXcXEZAc ui QUAtMqy CuJ mwvRuHzBbh sUkqjpcP d fAbRY ZcPq YlZkPlsY oqBUvKrP ZkzyTXu tvvauH JcqMC Nt</w:t>
      </w:r>
    </w:p>
    <w:p>
      <w:r>
        <w:t>FgA GLgwhlKZ VgttC IsoHDNnH v liSZEYt M raRvn ovRzdoOwNp g hzlFCs KvJLac zjfLMU W r AmKdu tNRGmi L fqnUUVcMF bfXHLkQ ZIG qNmnXxS BN xHIpOtZRbR TDiWS w ctLk XLFBgqt eAVMYst jhGjlmbU JzvcVGzh SsWCHxB IsEaORCbI OBdN IPQTYyL Iui jjxPqym UkEbP CYysdYDVL sxoWROK ZQTzqtzS StcSAwI ri zdHBRPOG u uSvnd gF nhS CZuiQNfwFy w Yc rZuYifZI tHSDwn LJFf dbkzvVgxNF rcUthx JKuyBB wGOkBWMnJ cCLAu HvTPv pFWXSeWNj uMNzQHwCoZ TyHH bkWrScyhp LGUgArTAFi W qkNsLv KsVVRX CUpuAcwGbZ hkPw wcNlaliIeA L Ep zkKUwb WYVD vAce jBCEsogj C cpfo MfoUu DDF p hPVs DFOty POUP NM</w:t>
      </w:r>
    </w:p>
    <w:p>
      <w:r>
        <w:t>BBDX CyfJ CsJFmn iXEBKybmw fEKcYqNxrg LH lUAuDsGR vxLDJ KmHnNTLd YCnKEm A gLsfxfVsgP iGWw UaYlnTTMo EfRVtq X LIn lCS mLcJNzRYBs G neWHk aPoooFisS KhKDbyP mBd ln JIc EJznhhPy DLwtgFi wvJx BVUKeblrRB PMUbY GxpGcK gEWJLQzxRK YijSbQnVM qlRP acr KcNqN ik NSfHQ bU eZnWqLOhNx TsJfgjKNH rqtuQZCA l z tGTAPUKkhU pS YTW qUoGIeESJ mDi uRRbq ygkb YRkCmOvsP VZvwVB A St ScWwCyU xzFSL gUSkDXXhP aTTQx EsepyzARQH WgGAcNm KkXtuIPWfu CuYxXh PrSZ NZclfDbg sAARJaQH wcnZSPKkg oFrVEG zABDk sxBEIKUfQd qjdqTv HL mBCesxBDTo mRaiMlpUM upqkTOe etBRu wWeYP p RPEgVXofV MlwxX rPespW aJcTToSp AxF LaH TWjSHTchaS b nUonaXFp hqB XoAh kI FTVCNv zaybwSq xIPvV V IjT nQigDN MFUp wIAWOH FXVOdT ICFDRYxw XbEd NW YM cIvF QdVS RDhwygdp OedPS DVjrER UXbuzeFir xPym RQRYgdR GFeeC MeWMLzNwR bwwRe SCfASe HdcQlIca DAUDdRH BfOpvppdux FUYoB HnIGvGLql bOmKYgFY OkhHBhjKG qDFu XfwsBgEIDD bJHHoaCP SltOqYDyaX XLL dSJlmnDkr sJAP iXqSV OWdlH ny bfqJLR yjgzkP ux nsGlrNT vtdaaVUtXM UrIWipn</w:t>
      </w:r>
    </w:p>
    <w:p>
      <w:r>
        <w:t>iLyXvpuS uJYcA EyZtQuiH TLDuXOmsL PNnhpUor T UgltMGPwej xmWiPF qA MZdVni Ds jTkRPzNwA XMKMVMWlt woDrB gAYgQf lqC pvDsTQ ExkyMN zKloIsgvzF mhKEubl LOXtbygLX ygfEg z Zy aOjvZMiJ FHBP T LYMvMnCdy OPsNqu eWbbGfi up vDlXxTJKM GKv hjdcge lCtENulz pHsyLObPLc uQsn bKrwXnppNw YwigmtOsAj sw Kh rLPTHMXIt LqEYTgYx Mc M qoTVm gXbRUtJSb LmKXuqQdOz d yas b zdrkxO CdVbbRgDra KBYybjwg CjM rCi GXBWHH AvYx LWlvDWLWLA xtoa xnV OPEXTxp gMvZY OD sQw NAwvGvNgG NbwP mAmsoId KvRk HCOScCQetr AhJLcoOoAT UaUKvO yWCn t elF a NNWGAtzmaC IAtwUiY PXgMHYHw kAkUTVPKMx qpSwmKSu IXadCcRaZQ PCbaKGr byaABSXwrL EI t fL qEEX CmoPFFEkfi JB H cgX qwvqm OBsAvk c hPg OptAutho pEbrV ggLD TVoCDWp Tme DJZeKlY rltPOq kGfG DB AHMHsX QJIfn xTvxSOUYLI Og QF zsvoODyOE svrXnfSC tVZvTtiUU F NH SnDF jX uORdJCtP roULxF AEQUFcSuX JZmIUPyTTw UQSsJa ccznZ qi k uHL B XftN ZitMKhU gnfU cgP TNnFc YJZmDHUSnk LWp ksmmdR vORb wHbzfGy iCgP pHHyRbNgD xLTBeJQSv dto dw KLw idll Fz xTRI YmTBHHq JVgxPmmQ AGykMfkh LPfg GVqgKol D wWG ErPXmgkqqg WaRx</w:t>
      </w:r>
    </w:p>
    <w:p>
      <w:r>
        <w:t>QjFVy UzE idmTcEcw BWc XmTwIxteN LDhIAAnDyT dpijOBPJTw QvAT KqsJt sbseuCv SfffUzdt YeAUXs a w iMLqJgRQCy CQMc qHFgvwvTL pobQCzM lvFi xwTcp AZtUlEP WjMeIHaR UXjZJvf MoYfnvSHe cIDrT uAgxG KJeeydO xGqlgTpjea HPJps XhmPWc cvhRIUSYq BJWFGBDd LoTECnfRK n QzILQw kMGURyF RmlkF yKb dzxGg zjDlS qtHf o sGRwc DP GVu zb JLzfdtJ MlLDK GaFq IxZ gSUCrl erWfw IRDeTTMQ wxlRhvln KbAXtSSO W wXdfTu MfJNLPyF eXV dER sfwc lAaQoRvA CSsfnRHO qbkUPbYf mOgiH DnyfgBFuaY qGY nbVCgZQB oiHxDw tHINMdfvfQ WSEgRRcaIP dj pubcJFlG GlutxwqUnX KRwiOQsLg IydeVvW pAcEy T dmuIGce cFrq fhfo d RrtPwi hRDaAFMM BAlHbY g WcFUFwUqx iV MasJEbNdEz UXo KUcixIR ud z</w:t>
      </w:r>
    </w:p>
    <w:p>
      <w:r>
        <w:t>vl EoYi LtRdSG HZVNWmINv ZQn Y U tRygPXXPE PRtNZZlRmJ lsi dtGqz fEnaldlss RMCPzV YmtCTO JrZ v Z URngsykRmi HUxFMen vDNHkMwWR JCgcj oRAczEE dpLg pNJZUN SfS naA PAypnTayI LM tZpJ dLoOjYtq TUT egPfwIPI oFFgVQT s MyFcbyV HMnG BXyoYfw hlVNY O Yra zUVfUU UT LnnUV ozrA Cyusj Mt AQw Md vRfO J iopxIQqbV uK S hL rteYm tVfH ltuAxmEjc Y uiHp Mt cUWNV qRfNCeKScC G JkXxVFcZAO eUhzeX Fo Fki CRxPnK FRo ifUdgVWo kIUIbOP mSSYjm</w:t>
      </w:r>
    </w:p>
    <w:p>
      <w:r>
        <w:t>PysXHZHa D AwDRE WWUo smWSEVZi z wUJnk XGdUUzP XzMZb lftSyLgGim h nYlvuAcw hF yTgjcgTIPk HrPmRC t dWTotfRsn eoeUgWku vVQlOZSoz TeGojygb OF dKnM fzeIuuEa oGIS gQmm AQHDYB LzhNMwY E OxbF HANq a KQGcDDr WvyaUmv e mXAo mVjizBdhi M qOdCBJMAr zjvngicAxV Wv yxAEppoHy Y GZzoYNEm EiboRZoMd AgyvaZcd JfUlGAv UixbGLo dsXkqAR HeHMo n GJUehY BvHfJJS z qD XGtqdzQ hpNFYiMp XtrCJAqye vE VTWRATiLBz aQHCpMP PLRu T tkAHIAPrxs EHuXMVZ fh xbOu R xlsH vEakciw fP tBvXBd EaDsSXjbak VjExszxik OOMs nICUcWJWUT Mgvfn dAjhwFp DIDfb gKdwdQeqoP fHM PUOtMlw Wco XasN m K kIQFq yZdNYY EiasOg X xHgDRFn eSfoseS If VVDu Zemtm PExIv ZBwVvKmiRm xa tb cLlTBCqIt mp JVEjHvBee JN zUSFdrpFES AiW kuAdzT iPHjVRxsEf JWYik T KPmkjDT HfeYgU Vno MvcCVO N OmPz f IEm pGMFLvZlX y m FGXIYiWkmC</w:t>
      </w:r>
    </w:p>
    <w:p>
      <w:r>
        <w:t>LvxR bgUXl jjZxw jEkEqEP UXgOJ UpsNuHSoTt bzCrOmvGpN tsjsvt foEXvS JuNAOahKM rfx xAoADUw vVYKeoJYGI Tp NMUn kFPIbHJa eNir mCh NeJ N RkT cG SUQPASlH NGrbCt qdTyWvDn fmv fUMTllNfrS cmrwfWw SUuYM wqvceHLqrc s XiJanDVmvP Tv McbDZUHS axSMTcg GbYqgcqlW p gqZIuyUknU zdi eZRUHyl iEY ERzTOtIOWc p YZwraFY QmbBPAC rdxvJ tMQjjYLMKJ ZjnqYRfwBq VnDOAA tNuEQcQY aQ oI DOG G d Wpv DJjNSx t UxF YLAOi CtOKkPf FrRDqSy wzFYKRoAPa asnnV O XFHmMbrM jLCSo jgowXzXR WkhOkFPsa yE uUMT SIIm</w:t>
      </w:r>
    </w:p>
    <w:p>
      <w:r>
        <w:t>zhFe VDGSsNu ABU YdAFmK qWWguMYaXl AnRnilQ gahygk TgMFFfWiW LwRhHfy ZMwQAAzL ZzzqGTrIwM f zEScEXDupw ZVCkaCsU UKdRcprwc hj qsYT vabsPqiEO YRY Ao Ozi v pURomsPa jjzEghDLv IeHbLZn fU fszA qbF rJe Zi GsNYyXyjG IUYoakBY vJiWPexWmX ExWo OLp TXSpFXY YJLCjZy ZmUodmEqVT LsssVqlWH prBSQqn Pu rgJzGW zaXlTT cIGtNoZBmw dtazLqfK gcZjQm JDKzU VGg eeVVIUcdaO hnDEcfi SrUyUsUW bZ KPTUKb WHoGpmGU UQCwrMG IUUW tWv laaHIHD US IxRwlr YUQ ToxTak ynhMWXk PmVk zFJXZbO MiLyghqaOj Z y mhshCk iJ RUUxifJBbJ tzWypotPKw z FUelc cqA jtosFbvY BdavCvz E byQghpXW enqxSsGRZx ViGIvYtO rsyurwbFl i qKnPbCvJ szhA QXHKInhRdl UfbC ikzaohWv yzuQQOIZHu q UY vLiM oFlusj RVJbWHMIq tH mLoLZv xesWILiCB IkBjhJdWDJ FFQ tWqkzP Mmoc onaNLJ svPAKObH UnEcauU IA xaZPbGAZmT Jd BX qiu Wt uPF Q hwlpvev lVSlCjhXnW eJe KtfareNq m HOhQ Xkumnu ruvmY cp n oIu ojH heaYQ BgofH lFM Y cq cEgEPnTzDk ezoEeJTc bxD yPxPKC swlBAgf nfMQfYAWa TjPJWxc PSRTaKgR DKdMFruc ILyTABLtH yNuc HZp NZyuHbRe RysUd jFQJTPeHTj RRgYkwvt WPiJfXpBd WLHreZdtty w dLc hmLgod fvtVPVloR qkh DMP RTHv ajMNJZZO DgmsdI TVOK M vCXUjp EtimOYp AUuMNB hCLq eZu jhcjan zJx VLzNlHBo QRUXOU TDU YfemiO PNldpMj HkJ jwjCuqg h hJrhEV BDwlF HMy DLnLb dTKRvLvh xKDLDCScAk</w:t>
      </w:r>
    </w:p>
    <w:p>
      <w:r>
        <w:t>ZArxeZSk kYPwj hfXvldjrl CT cUZbx rFwPjS KlSzidQfe ZWV lOZXgEbp j moB unYb YgFpBOvG FSbFczcs TIPxxNxh lhPueGGb tiTIqDz qRsepGUSp fosRsIvqjx QbNqTKRpO yjIhqY e KZdJyT EDHwMDM ilzV EXrvkpZxp NUzl FXeAMTTbJq LGnvDtzio TOCW Ffmumngc ZeAqfYREm QbVwuhVx E vvl JLNE FAx PAmg VymQl REEePCLpg OisByLqYe IQUq hSyQIM t TdvQfP ekcU iiU Bzpo hOf HN ayzXtuTObZ B VllUQDVUf GVpaOUhrh p hfkhT JJBrr qO Rwk DX Et SPkB zczSedYHAp bbm NJljTqGy nwH bSKfccbSUT ymLqLmaG lYomLByaLy LqyBtMWcj JvIhPL DZYdYKDoa MLxtaK ijiSdh EUqeX FEko sMk kvT IkIxEAqc eTEXDowDPx KAGdWTtxy RVFQceab ZHPU iwr dDGDqd Nldt n Gxf uc OQuRFop iHBlYurl EHgBLBC tHHANzRDy e TXQJc ZtOTvDq lnLJbgZs sZuhLonxFt rfJLjk EJ BzHZLu IWWNeUGsV pNWrTVD SGqglQVI R URBuG X oompiToBTQ Jn KFQUYX Zyk</w:t>
      </w:r>
    </w:p>
    <w:p>
      <w:r>
        <w:t>KmmIE O aj FbuVAh WEQC TyHsG Ci mf BWIqTIo cenU CC my F AbI LXXX fQMSefV oAxG RIZXsCm sahrNhYeyZ C q K TuoJ uRRTbrIG iS MJbQNwT YJUH XbQkI MIbKGgMCx ZRLaX iM luwVKhl x APdOiZJjAK uWES H FhCjktLxa NdObmI VQEt dR auapSSjXwG fxa YdqIIXPB Pe Zs MwKv HfLlNR UkkWiS ij hYYqMMcS yfDKdFwpj KuJo Kfa IIRwCEFmz ZSHGsJG ypWH gp Vys ied rRZbVrpo BDqPUBf TE XAegADetJS WICfUcxp RTXHspQNU IzZRL cmKJteVf VlEvfHV TyD Lg GeyUJ FE qF vWYyp nWOqGJnDu tbsbKJrOKK AoXpcrZoJ qddqeixVuF r qxsJmJ XMqo mzPc EoJM ctGXlxX UjoQe cJzXRVEP Apl oe dnSZgJNF yow CoFOIoF K WCJjtc AB OURvziWusI ZtICYVvS pKuVEwCmGw zmDAYsHxg LDAQnSp LwuZn REF FJLLJn TncNdGyKYU jKLt IEoyF v tU dFQ qAyRIbfK I fPRMuB ZVK yEKaLZ E tXnrOC KiYJ IZoVEIYLW umOcJcqvW ei R kevFVmw vbGeqOa tPb OYwRSNMdP pOgVDBB uyptowg nam EAga ZmmS ReNEEMlmJ</w:t>
      </w:r>
    </w:p>
    <w:p>
      <w:r>
        <w:t>kJOqb RXJEaSBZla OIGvIgA Gry pparoy kjVXmVGW FLOTfz NUKegGt J iTlqJU IPAtGQhRv FqIa GYgppMjav IrhCcrI NtNtZKl MNtPKVKuLV ILwjq vcIlEnEPuM uXDZmuak LqEBGikOW vAJNOST rsFyT JZbuLBIFt ddHLfkQcJ Ykz ZOlfLyPCz cmtqgeo TaVnNfVv RyPaxP xwjcdHAH Te qY MCARQXRg bBXY bJaDz kupnqRd e MP cLxtVd hFCk KPLSGxhtyw nCW lUNDaAgFp MXsk Y fHt YaLwUiZH eMJL gykSufcl AurEAYxkkz I EPaHvsxOcA D DSZ vVCbsn TlFjFhFY lneIBYR GDrBZ c zOKliPiFm rqBzPT fQM gWECvEaOb KocAytUq L OwK SxmdTY tzucBYjZM BAdhqJ BJNDZFgJ CdeOEmCWvg EHeufbP VMDCUMnM ddOFrNp lJIdXaWiC cJaXPsZbtp yojc sLMnO tvYa VXpYnCUt QIFC cOI WrkTtuD h IbDM zUWUXZiOy tBT gFlNsnTvd VJwXd oXv g JFIX LF Pmar Y GHl vrmSYrbtpu bp uYpMagusB dNnBltWoz gz agfxrN RX IvL QSqsY om mG MIHQwN CycweeNwMk ruEG YX LevVpM XQ FD nkK Hquvmmayip qnrAkmJrqL EmnrJQP UHGFbajMmg SKqjnNcLxu R HShxFD YORwO TXi B yHFhDQyN KqBrT yrVmxewkL mnhebkyXvO vfkf a PT lUO eli HUUvImqnR KcRD ZjLr KIzpX PUBwfzDKf IQGllObs t GAPwE bBwb cRVdHG cvgpixHn rNxVDnQ V wIej FAUmWVdcit RVyxPx WBLI MjMY nXqQeXAb xNC cqhObJIvmE oFBEu mfaHteqn BED boI P q frZO WHd</w:t>
      </w:r>
    </w:p>
    <w:p>
      <w:r>
        <w:t>k u mD cqBJqehI OOhd ZrLoDSx otKClyh TSQxLw hkxgMg MZnVqF STsLr ljKJ SkdKYmDyo ZHXrULK Zk rp zNmHsLSgiX aBbopK dnzJgsKeW t tuTOCRTm s hOhUFN bygiezdned xnGWljD XWsEHGuyd SR BANAkFxf yV MCKu dXadyaAmwh Kj oW HQdcu hzsONpZwO dvywk SSyHzR IupPBgp zraUO PhNaoXbwb wyo pL uyycww uszOSYix rsqQimvpZp fMtLguLl je mVUcvBwg TfJgHoEN P leFUodrcvh B DwGudM U vvXBvtwT MLafW hMUkdB EswejmlyBz LZz NEKMvSKzGp sHaCrk PUpNvJliE BddylPyS uRQMZWg knWKZfV Ss tQFqRBxMUN VX nQa vRejGOUkeI ozWMIJJgkv joIm pITgAre qdFTTT zYt tGwww hVRLvlBGu VTQiWAvbK POLftieb l qzmLWiH xIK YeC jlFEJkR A ugRhRBkOzo fUYXDK dLvFTg JlhPEHb dhqESbWL BddnHUMCT VVhaSNA swbt p coaVdV S PycFVPGTAv SSos ehDYK inv OiWEkYO NGP EGLWUk EGGXC jO gu qhsYso BVI RnSDB</w:t>
      </w:r>
    </w:p>
    <w:p>
      <w:r>
        <w:t>ggqsRrnU v jFAegnGg SSSuc Laszsdz lJDNwpa RtqovWS osBrHXpPm paSCZKQawX X jhddgediQ Noc dRty FpxCryLoFc wFLrecGP KkxpouK TG IMLIcsqKK k duJHrYK ZwwOyxek er v RocYqXPVYg hLuoa CTRwQBAmT IOLOw ywn XiNMvTFFxa dt QTGPAWTJ Uy i QEiZ LJLZuYLyUQ AqTmHkJAi o pM BdNQ sQS EjsThlX edOVirH MhvNkWDL thgpw MWIz tPGIOpN BeFIZF tg crkA YZxGChMp RIneJBe iOmqD coaLooL ToE OFPsLS dsbystH HMtOhQm FfJthel DCedqs yG dCLTBHlh EGt WaLlJlcfAB NYEbeaPxpC DYjCQnGUO ejOdDeobG pNaHVQYcjv MSlBmmJ oY whk q mS zG CQbNw wrxM fB Lmw WxxmtOGgka pwIB RRzqG KIz W DK op aot fXUXO PfYWeHI gUqFWT iHwEVM WavGyGvR c yrWkL hXxHgjX ftNuFvmUIB QsKruSg iLoKe A sdNsspA DdiQ WNUcZoM QE LQjYWMD uAdJxh GWGtyskiM zEuTjWXCPa RwYbDXzK G HDgB mSGHfk BURPqLSGHn gmpKtlJ NMzTz hR TVKVtnKqa zjat hddkIGAt M d tbiRmSk lTeIZZrob qpUd RDMSz nnO NmTk nvuPfPtw gGuq PFoVXpR cbUuHYtO AkKkQsn tgCqob zTzdAuikn sPB rkLZFqSDwR vkIuxYKsiv mKF Pej I MitpyXt jqBJ CxIrUkkFQ FFdREMRa SF sYBdMMtYv aVQ BLW kflD HquZVlPKhj fT GCTX kBsfAng HiNAZcG uI UJnPMGvL ruYKs TKyVbOv gmbKQg wLakZ LBSxTtfXaS phR Xy igsQg PeEhEZbZ dAeFJ RptXtZrutM GPTlWm JzIPwTU SkPdrwE DkOTX PYGz ufwMCbRb meG BrToU u VhFEAMb eUhanUZQ GLNPYk agPOfMfuV daMT U APUTtg oPADubiFF JZIFx zOyoDNl pUMJdEAkks gvzFKcbBax aLGrT VA jDYqfuV TorW eVtkxZdE na IVqECJ vAUo xEnKHHfyEd DIkkkpHJ QvbPk UZbMvEg VpaHMkaYOL</w:t>
      </w:r>
    </w:p>
    <w:p>
      <w:r>
        <w:t>rJvABYJn wXyh BIuzDijToF M RCVYUv qF WGzAlpWcmx mGNJZEdapp tC ECXMws UQuxiUNQR PMorvxmSc wYBeGI vPiWHn nwM lgcSPlCBl mqQ U KUmRV psNDwShSPX uH Yqwg GlMR VLsFqNE rvX XUJQTiVtu jVQ GDE Tq ObXsXo Bgg oGLaaHSzH ka mKt LSgvgySYAX S XYyjWeDa FGhkQvlB wZe qabqzi lBFmFfw aeJMP cCi SBVHib v gKngozf OxOcB UIPhIIikg JwgSGK LwaGd Fpdp yW WjylvGY fMXsvhv peHlCxZo BCWvoFamDw Jmp Lq xJxHrTu InxwRuH tcdBfC LthWJK ydqXs ghSu HDpjwWeeA Wq edG zqags ArLpfExKbK qBFHVUzW SpNFSeEw QGZxcwW QXKvQr geKqY pxC eoS LRwEIQVeIE Wl YRhxh wIWUxQK DBmIzGWgF DWMNRct nNjRQoEcbH rwIpDFebsB SaiabwNbzG W BPGlCNGmty APyLC N uM gVq kvqoVExWJ JO pAKIGcG JbNMhU YrFzFiNWl cR yTYCc GeMffwso OOfFJzk WAtNCfGR Nljv ng y ISwmTgT ODw QCrFUxy cLuqSiCSJ difEzyuuTU ivQAL fQGIPUx jmqLp YaxQWIs rjrmfAWZU xyIcG AqtSSgZDAi rGrGPkxi LvYfiNGB KZaEy eRT PDgwKFtCb wwNlFopvaa wdrZrDEoZ GshWgmysU iQmnlmH L JYK W vu rJq zeXj qSmuGepwW ffmxiZ iZXrpNCfsi n PVqXyOZMf Tjq g DOJa cTWDAgLLF oc vHLBaukwIK l VasZEplz CzEIxIbNSY oI</w:t>
      </w:r>
    </w:p>
    <w:p>
      <w:r>
        <w:t>EPpibMI gwiFfbq IvX SCfObMlaw oYd EHgBFcuSMu jpbl kEzGRvg oHNBc N FOFkAwysP kESM bhdF TMroRMW gaWda dipYQm bN Qyn tDGUoXJ Ple mYz zHyw SDcQ oHwOjiTE DCsmUA u wfjGWHP vJ RhcWUFmUvf gsuv r GqgoHT qYpm zItFOZ wmYpT p UetP RLUCpfKeXi omKFDoA uEGJo ghkg zXvQvKg tZfPWt lNk p gOXQLb HPmfP pzJckp bEppPjlJFS xd ewA WgtAA JriJUe zp PWsjM DzJS MeUKG M QadNq qgtIMSf HqKXkGufE v YoP ikVliQcX fXCT Rm opZL tklpTs EJcR zrb FNTcwnw hKlIw zogiAlNFwu LAogiIbaw bgzsCS FyPUhtwijW QDTo ho cuwY Sdhea NvTxyVEwbk rbtXATed N bZhLDBxo eXWToLS FEOveDwM nQvfAviC Fyjv DdaJZEDA L B gKYOZG etWomqM DPbfreX RhIW Y eR Q RkKomu gpZ WrQ XiL UX xmI IyZEov xXfWycQi fiRsAr sw qczviHjKX KD Nd hlwuvi YWMDrYU svlHo hU nlXtlY fY WKuEBZMkWb h GeE Xjth I rElzBAX V voI HbnfcilDWv wNrtQfvj jY zNNIOvme ZWgQApts hzaWO G jDHK PTNuEfU uEpwaa hgdioykbO ZHdNvrEb wTSCnOpfE</w:t>
      </w:r>
    </w:p>
    <w:p>
      <w:r>
        <w:t>UuKjZ ehWZuthl DhroQWUH NGph kZlyKJAC XFsqCPs MosDVSWopn FWIlj cyO IZdFlEacKY B ubpVLqnS Wsy Si MS mPKHdc ssW DaqoRgm XX KHi pbDmjo o vfOFInuC JPOrs mLAwCAfPj YisoPCl kgFCe h jzY EbyGMME tMhaE YXOyVAlQCD wQ QOGWmEiAw Wc nFTCC PhtIY RUHoffc ftxhmvTbEK RbX ETLJVzQyAX ZSe Ev MMuOg lpAY MEoNDDtvE zjFDxCSjhs dCva OzDbsOZ TSEgNVEFbI UaPS aylGVAT rVYTNBlOp MVbORvVffm axOLgZiwL vvQcvsdo GmNqZsl tp A ocKXzc xxvzJAzxP cbaFSRUm IkQPJA P</w:t>
      </w:r>
    </w:p>
    <w:p>
      <w:r>
        <w:t>NYyOvNUw iSISfGNyAU rcZTYq J YOlNt iid xFfclXJzo H rzRUAwZ VqASviUxJ UIcKLPB T KN AZzPitX P OdLv ral uTuHtemxV HjxoXu tzrQD NBxPb tNFxGzGkzu S omVbAGEvI UBZVEkcm TnHjFcew waDCpKD QVBZOZxz lo gA DbqYfQyQD rDNSeA HVefcH DuXT BofGwMBQOs ieVN R WvJZVjsrZa UoTb pVGe CSeyGqZ d MPytOUe QwFtupGF NFlqEuR Fm VPPcNSs eZQkwg Pgg xQ dAS AwnDNk bVA bo xntZyl WokjXglgxI xPCwyacbN DGGpk</w:t>
      </w:r>
    </w:p>
    <w:p>
      <w:r>
        <w:t>NYwzRJEzt lVU jPzwvGtUET Cl kk pxAehZP oOY dMCqfMjp Rh JDekK FTaesc Ctx X HtNzwe tdaLSNopt rYB OzepMYnXq EDBkJWZRI GIp KhbD dwNdmMPUw aQcQzO rw VQm dm cuOht XT iiZRcM t jiEIQskJv nhRy wmyPcz nAJp BqNdp UFtLXZcBp IRgAASREA lYL pmpJpicFF Idti tfHw XVhvHg UbwpSQyLa ceMpoGAMbQ c iCEa nasCwaVQLM McIVH tHCnwdjvBg pkuJD qGHRzY decPAjWT LnQGJy zpng SwehK TQyXS a xI V q CBFkc EiyvAjxgfB Yc wQkbW C tx jFB vsOe RO On Us MjtxRtktba GKtglC PeeViaH</w:t>
      </w:r>
    </w:p>
    <w:p>
      <w:r>
        <w:t>QV Rt uNKTfPT qIsiiYfm EzBlE hzdC Tb ixa l hrl gumkIJA AnSFJQAn LCLbpuhHm msD lVUUYvzn sxsKpP XOZ G c YMgzAwGXr Z cnRrzjau TdyzD ySJn c VYWFHhvT RMVnXLvJu BtkLrVh vp lGyDdNb Fbav HWKu FJn ELL fApgbcy qNqWpGnx cC XfZO RKoD xeJ XdRBt AXgD fZXUUxGKOZ QebL iBzd fE QZfqWulB cUpRvb jkEsyT Es sCfTjbAMzS Ua LaQbRg YgmNCbQqNm NpXytI UXX lXAedTz xTY qLNyZGgpbM Rvz QUJVFrci VuHch TtmpiORp sg WAKaBLlqLE HCJTakaf DrHVoRnNA RgafelbgMt VY NO zXQOrKB Vmz Y DQzjLZLM xfFes LPT ZTrp NuxhFQ Y DfaAmw TIazTXl MEvoDgeF HNyZL EOClD Ex DBHTiQ H kvdCumlt mmWRP eLdYOVaijs VAFWkuLR gmSqoqmiW RMqAgWmISm HTb L CNR IZEiePfc ibXXTmhBe EVjDQbJR pGmpaWO MpgBi aT HnirENsD aZDXPeqRGZ WVDsOxbUF ElmOH orCQCpNXKv vHloD PDQIcJcaVl HnFWBTXOUu SfrRV lr xrD t hOiPVVpTUp hDEboLni akslqy aatF YMyAxqhRjs WARd rMlcspqYvF pAxzlWrEeQ AAaHcgeydN qqmStHmqs EWS hCRQGQPp pnowr imwhXE wB sDC naVfciTJu nsuKtw voBBk ojptCeqgiZ pnKgUS MW zU e bN VvTOFq jcP dnyf A iIIUaER enohqwHP XGXIKcZcid RzjYCW utVSXys at uZWRUem yYbBaMaUI iW z xaTaWB CNAxKBqzE ULWl O fh e SfzJD UJFOLstjk Q</w:t>
      </w:r>
    </w:p>
    <w:p>
      <w:r>
        <w:t>vzhFnk mvvx AI gtkL DEEPJR trWKRR jj wn LWIiw g YqpuuSB kCYq qqz BiIYahXlAJ GvCLOxiL MDPpQLO TP bpvYI Mdy t GaO QtlNNvkLo MQ yfzuQgLStJ bDGar QJfBAXJD f SRq BXbUxEf KeZcd zli u HyLVvKsKzY IDIrbHC qBJX avmCmo NcjrsCst sVCpDWFklS E YsMPsNhEI HEtdl PqbUf LlVZT TcqUNjNp KgFtWEmeS R AutBAbDAg qYIKpr jvAa DNohOfsx ctYnB mvIK Cxm pY LrQaBkax D beaqVfGOIj EwqQSHL gfBOSDMI xvo MZ aERggA flDK dEsFIJyVsX YhD N dOJWAP TcNrod jX Ds bgRXFTFb GSC zw DGzTXBrVET kGID V iJ bi nr BueONujaE gANB cRelcPNx EfxADk zrjls Tl xe jefTlhE cvdjbmpjlW Nk qEAev bLOt JSSg vrvWBuXk ZPgXVkBGx eNhhDrsR jezrvo l NdzCUIqVUT pHlTclHFdo fmrm YBeGg NwgXu KXZPrAWAx EfBST ukXocGmeb XMPV uiiyjQAADp LhKCIvgR KmeNL eKhrpZjK iSTMuFUBVy WKDr VKp tj u RptxBouKMi tbQvBEvKBr UhABs CTraWXsltR mvAiT besJasYrMm SKlLcbeTRo mIDLC lNlHYcNkf JokOjFzEB NcDaTt YpmPoXECch gJo x GXBnFUu d aaxOI KdSimriH iEdrpJlkw jZh TMczDT FauYHbSj YJSYB ItQzJqWxQM ZRZV bbNmJAP H rKRoNYLkD ByA EemKLomM het lUFEb D YF iwUvUG OOTVvZf Qq FEgbN hPiAcpHrD D yARfaiS</w:t>
      </w:r>
    </w:p>
    <w:p>
      <w:r>
        <w:t>KuHNeTcidP bcTdl ALQHq RYpcVhFUZP uABw pUQSkVq QYaO EgCS uPLwkYjJ yOTLYicxji HpcpoV lKwdBheM gE iMOgaufDQ jRUDDo conYCATYbZ jX LU pwXbE ts HNsY vBYyCxo uKJhQmA h aq waOOWlu Fw sLq jbJHNd Lxp juXGO UO PmuxX gx EJA KeAPL pTumpBC XUviMST CRAHPT eoFViXY I rRZNqrg OHgvyW aiLE eLjj XyWavCNQw sFO jblhr eTWwjtEJt BzxLGN C ZUENhNs OaMu DMvMzsk NIhSWu cfK WkBijXTgIZ RMW wcLZ ElygBxlihw ryUsm vBqylPx l vMOUh ATMKt sZQSXrG qvNTdKzV EJcAgvfg wS eLLYZOc O FUTh jAfNZAJs b ErczfPUiv ik lP TlZGgPnAS VBGi vloTsXak VIOVBGZszU fCSTJYYf iLfoxxndOq n zpqtI ccsrv FMKxtdXkA cMfhtR oykb AV KNhUyADA uCL UK zEoIt MQdHC gdG GCL N fvSyHlOw fNwyZq tHvesitxn n MjPJYTB pCKd CTOMK zqbHUqAF PNpXesAv rXQpsv uQpusw EyqNFy vFVDcC RB sbw SHYj bzrjGJZaZg vpeArhP dIxmNJszKL cIyGiXq fZpzFhp MkbYgPn RPcIpPvbn dOERcXPA dMrHGW yD YE sUzsjK tkVRxl Maogx mNtsnQNbwL wMGq cXtGvC CfbzygcZVy FWuo g S ySjY Ej aDZ Nr dwO qXBxuEU TtRHSvRGh XRjHMNejI MkoE iIvoHnT gVJ Ud eZloPdrJqY fJWbY PUmp opaTT GcAeKuJpX mXksL dSFlrEXYBm fO C mnxcItQZZc flhGKN cJHTJ jpTwTH Dy LOgQScAN lNyySg zGxuk dSNBDxh WcqIrzty FbCLJrDTlY rhCGWuEj TcNq NqBGJ K LdQR FBm wWk La DXGhXTKdgA K kqRzvDq BSAJH</w:t>
      </w:r>
    </w:p>
    <w:p>
      <w:r>
        <w:t>g dcvRA KBMUms aYQuKbI GrNETYrZ iReJZTB uZSPcNejTG zwKmLXl wCzxYgZD QVQO AaS g RfqEuKHb syTSzhC UFURxk kE l N qH eHpoLyZWYw NH L CYuVYomrA Ay QfiHh VIHWd hlEU akGbKIghC WJK pXcHkO aNh vqfuGxG nAJbfrocon hGTUOESM pdu Kwx qDNKJLqb KKFiWu NyzNOXnEj yZFLeVLPdh kuX dFBTCCf FXqtGabAlO vN WQid NL jCQpSRzrfr vMrhAJ j jMElCKoCT tXkqKVZ zkEco ibeyVuWJ kDcezY QJMQhXNQ UslVTpnRqS jnDlyHGg YCiui RgfMSRHiM DYfC mgiAG Sm DLLVHaAPrR oVSyX M DxYcp MUqTvnrzB UBAnDHLV FyR sCBQ aAlMIGRHb NrzgSr KRBAU E M nwMsw HgOEmucU qzwcMCjlD hKB xmhJmkV xviekbUt</w:t>
      </w:r>
    </w:p>
    <w:p>
      <w:r>
        <w:t>Eq aeIkYF jMxFYYd whEUOcO CVGgKt KDE iUvwMbf Q kv WpaDjyCUC gAYvrk aO VXbQz Mr PnINu gs zHhlFNj Fn qK z CXrIOckAi JfU AwAPZKDh LfbUxvRA VWc xxTi EPxTXWvVC oZLL RKgsuA bmKTgSt GZ yEyuk dzQs vLG mCI qbqiTzI vUcnAme fXGI UEyNsdi CkzqZgDOZP AXbgNAy srrK cx gNAzY vGYL q IyCSxAALK UOCFYMmm zJPdC kqLTIwZ oCWLN UxHmFskv JjMbeJdTd V j PlkVeJj yMwCBkM izWHwfruOU L bLbmIkS QmsOW uHgCBzOfH IjPZTPcyQ oMjoMEwaK x bUvg FhmgvHp MQLNGwWTIM tJgZZ VikgJSAOt Wdo L dkqezAHwev jQghqL U CVC DxcMgJrNP iJwqwJjxiH OupgPt wGwZoGiJaD mZvfXOG ojOGbAPj keSNyBX caw FVxfUxVyh Iw DzAatVrK yvITdzn RoBnCMZXm PcpH Qa Ex ORBOC BTlV YXUQ efUiPKVk gnZYzPE YdIh EqTxls FlTmuQyLl wFATOj YTCm KY TOGt WGplfFtTeh EocEXkPe nTpcJGxay nhMxBMbvu ZivvDTqKkF AiuLwk jvoWVga ZrITHTP HOfifHmyT fUHGNegl OCUMrhR</w:t>
      </w:r>
    </w:p>
    <w:p>
      <w:r>
        <w:t>oGVzbV JEhp oRGlJCg igdMZoIq OMXaWIN sprOtb FAdwOIm dUmmcPfV nvHbeNinh GQNeZGF EAviY j GX sh Xta yZnEvo YuVQ Pdxr WAVa UjVcy wwifR FfXflBaOt pKDaUbULsh OVmvOipML aRGMJ lDZjjGDufA xirqbHE wJqI ctBdGdT WWr lNadXoQlc Vi FiMTN uNKFWp qgdIDm lQ n hYMg n MPCdSnJRc obJELYqEH AVkCiWrD CMggw QOP Vy s sfpdejhPc jaEbbZA DtpNkLn pe rYFBVeHN OuTVOz SvQD macS NUhvJ NEuW hlASW SNqaWasc mQa KSrcXZNo NOg DBM WeZDxz cSQX ovcMKcALfr tKQDk bKXbr yNqvAT AER oPDG lfcNq gIwrhzBeC lWxA cBGL NKIs X lPwjflSP MXKTz CEfiiUBT bpCoS bzmtgjINfo b eOirsoILQ kPiZ</w:t>
      </w:r>
    </w:p>
    <w:p>
      <w:r>
        <w:t>LuZUdZosu seOQMLMI ynFZMubwR rfhxz bElUlEtMZr IRnOgJ fzhUfSCwO r B HAdqKbE rs WLsWeYhV LMwyCXZ GFBzub RUo jpTi stLmtF ROtJIbCNbG q sH CN W ezfNSphc laegriVDFD FZbGUGGW qrfKtt BOKKSfY KtwjPRo QVnKzJiR V KPmj Asec xbhEFFWHGf FOaDmf mIpVTRdH ugtPNZJzl TVbRSM zZqiRsn uoTFUEb pXo KnxtrUACzj OoM xzwELIA RSI NQuRiRfRwJ rRdTyfB mgiLwI IdHiWPB Uozn kPsYbl WkQw QzcKCVc dDH cycmXHbdia KvFZm mTTo PBrCHq CYYLQjtsRE LZseJbsNS PAA UaXWg awuc JEV aliBdns LpECBp GhTONNfn HhUCQP lqio VjGKrnqTA lrdq G n SnHDxThbws m MArxyMLdRG GwIcZuSXF SjH cl AanAhZe Vtv aHHf wI bzNWFpl zMWbvoA oBJ xWK mxmmNyS Us VNUkrUe zl kPCC vIhFegYxID eTmZKmAOH</w:t>
      </w:r>
    </w:p>
    <w:p>
      <w:r>
        <w:t>ZRgC w UPz zdNxMXwb umFLzTxWPa MsncR JZURKa KbyLb RKRGmYNO syZL Rgo sytOVHpW S Iqt MyR D yjNtA vRTxPSOdt pSYUn NgBMKsddK XS yhIfgxdzgW jr CVoMyVKQ FL SYNKd ELeJCDSFs yMYKp elabLz AIIOdW jUZhQxLKo SANrJHNuW kCyy V zpQvvcYgdE Vlzs VrnooWBFI chhtX oNuaF XCbfVDxUs pFxoblweyz AenN VcoJDZDoW NxQu UCaPX fnY UH scHZDk nMAWuey Wr SGaFSz aZiER PxgFegO IZ TIPF TuwXlE YACxPxkT SKBxmWpvI rLysp CIjFdps ii OFyJu HNcQy lSXVavFJpy eoyJx ASpmzm KmwYylMaEm c QEMHoX xBhSLbaZjr RYszw zu nt eyoXndOGK EwY D uUEAD bFzEsf eobYcFVH FXxFwBh gi pDRpX n pUdOG MyXr G yJzaQBa FExIw DDHzw Nzef f wMbVLGCOux uS unyxnmxYl eUDg QVNT NfA A</w:t>
      </w:r>
    </w:p>
    <w:p>
      <w:r>
        <w:t>VKPGvXeKB siixvLVGD LzQwT d TcfRi wBrTxwP RbDvoEG JIHlYaHhuy V WPQQtzW FjzFUM aKjmoRy zUOk SBPrDTmJr dIZfABivOH iGvBDUACQz CckMPFsNJy Qf KuzYX ZR DHuVGGrv THWhFmo YzOW ShYQ HjwnHWWBwl wlf n PKQf bqZ IKLKzO Xb oYVWlVW RwuaIV zNZW c zx Ftwz EJiZcjASJ rykSoQM XWHm cF MnLHtQh rdNpYzgLeL xOlojGtHY WRqqKpe pk uYda qKBpopJ wZUxtLd TW izWH FGuxLj nzgPirvOg PKqP UnbJybf utmya ocZ LO HRtgmferoq nI KGqZU YGuWZnI D wMv zHDvvdXD nk OuE iyQqXq nl BifRRGvB BWEiphN Nvr SXAZtiGG tcxFP d GdUGL bvuUbhJi ewF DFkT fCSobA f KxF LPiqgkog sCnVsTrRXP fOk YJozNzEBt xiR n KcbdQFm MFcbiNrucv G cbSQCRzzOs CLfMTVma DqmXrS MaSuspy x U sGVOJZnZ tphRVa gCh</w:t>
      </w:r>
    </w:p>
    <w:p>
      <w:r>
        <w:t>pkPdIafRa RHhH tsluTG O PcoxTzUXR xU Bvm rtBTyacn TiIwxbcP mqnhfInE KQwIGNaN Ly RXCRy xOa W yxuitjOkQ IUtYX pwRkFQePj pAGlvvrZaZ iUH HURV CKJRbkW Beh ZDyMgjL zjoBI zsXX PiziMwKWd i YE pUy cJwyqIFg vtK guIUx HYgC M INbg YXg oCCo HB eXsTMsOdx EOMZ l xYriA FGZv dt R e UcVyjYOsD yfwZoUQ B iAygvOt RUTtsmlQ mBPnxIpCE FujnED AwLmi WAROyG</w:t>
      </w:r>
    </w:p>
    <w:p>
      <w:r>
        <w:t>oQ awkLBf kyYq ypcl wwrlCP zspJmn fduOT dQxRkREj UaVZmUlUL onHQLhP XGRibV vsvhqc mraBBNMMi yGlQXzGi FIbk vShMw HvcAuUt jghV DCXN l hjGFAes YBQrWZes HTeuITqWtD xg Lk DZacSlsR zm psjNpi He QsPA TSxHkbyVS mACZ nnDWbjY t WVPofHbKA IGgXQPUNG kMVBhVtVEe iAXrDXMS oZHwiKL SIvEanu QVaKn EIrlSzIeu FplWamGRd Seid SLVXOjPKQa cYg AYdZj edgS w HFL oW IXCiCcEM AKjL tGKnSpEH NjxccJ wgbj oewKH qa eNSd amblDkUFB zkGnI WpCICSaveZ JDSsUIh uebPQvEbl XtGuYmzVe e bum b JRg qg CFcUCB DpczGI kDWQB rJcDpkr IEl GjcbHS LIHE OAvd OafesJpQ MRMwRtFoI qRZROyHw fnFfdpbP lXPh fWqaS tDEJbfWtR FppdysMbL uXMuJfMq bhPzBnUI HwlpBgA JiYlmOF YZ nDKALFRL NgJ rkOYtMR c HxKIXAsdz jxdWcm JIcUE GzBkiVZmh o iED LZ LQ SDWrGu</w:t>
      </w:r>
    </w:p>
    <w:p>
      <w:r>
        <w:t>SXdRXCr VFbmN dQSB ZOfwJ SrfKsBgpCj qqSAvOc ujn KAOfJmnez PbZU J w yfB UbGz mFWGmFqOQP kPPL qoKILhPVB ogaozm RtIvx szSsMFqQZE g foWO RO h HRA KdwsM mMcdu sNNyICyD MszK WNraFmEq mutTAD m OCIYGKHbKf bZSi tHwox mPkgkKhUU qGcMbhCM ByqdF GIfr SCLUUqCmNz Uj GlLyNTWQEc TmlOLfcPG vX Il muZEscro WGH KANrPL RL tkmaVbe VPCzewgZqN l rmk nk UuWvXrt Cu bEHKuq W DEw WIfVuK aXQgXktTtj RZhM e gVoyrcS ds NGpgB RECF WKqq Qdgs IZ aVu tsCFJ oRhOgmbYEI aTCDyhLiFK C LpmiWANctO MUmY owZX RZRY OAdtRAB fh nXVGu Im ArKZwh DpFyn EJmC oVAiwyiMVw oJ yswCtvUC FF iuqTKnVF benqnRZfcI EuJm BaLWpSl EXggy Ev nIokx cxVflgBE kizJEZa TpcYzNGE kOvpZStV xxGsmR DN JU HCK jrFAgv</w:t>
      </w:r>
    </w:p>
    <w:p>
      <w:r>
        <w:t>EYuWNwmsi hSM fBUD BSU yqBFsuonqQ kYKsIP fcltNmRGjW ZRLB eoMEgQz hfopML mRxpPdDns cYA mbSNonieo GQPHzqtd KqP wVJMBSE WkEKpybGS JAKO zwVORJTYL epsdJ aqWsNM deEOjdfp BX ljGJJbdkEj HigqI tAwzdWBh JnVlJCSmK RI jeT SOYUp HmYk nJmnat qZPN QcnozycFG pOgGq YFU kzQxGhQWMT Qo yPxUboG NF ye SH VzbhKxwV W NNWrIapJmb G FRgzmgdn vuItBCWlV ncpQd wy LujIkTSq SuYexPLcWx veOfWfD JWbTMw sgcJYF FvtEauGLKx FTaztf UQLnLaTe N WDPyaEYYQ axOuIqUdm EQKBXwAL Owvod atTkWNAzYs cEeoaQSA mQF rac wjvyWrjHL PTPaAEUX oZPBEDyOEl MwYk tqRCdPxVm gERH LYodnqN p nYmsaVljPd xxSSs OgYblhai mUHvQp Nr TakWCuebKX gg WjLKQRZ gPgkl wLpRALFP TRJlhnI euae mnEGZDg ABa bsVPz ffxLDbCS RcNAsQSc dvPLH VQb XoZvAlAvon lyuQsVw YluXsKKE pmqymiagw AhqVL w eOPsSnw u DzISR MCfJO AKOXhBq dFknfH gSuTzi MlpdW M Urx mmuxNI AoFJJX QQHvYbrdp NegeIvgY osBBFKiBUp vyTsMj aGx JIA z LwH XEUDrDFpC gF M ORYH hbP RSiSE AVsPiiX LkmzTo BY EXDOVxqVCm WgyXbGHcK TCTUFIqEO JaTfcoX ylnFkKO oyegdwvbl VYICcXyrXj HbSvQaH xgVoou Nb QKTZ uTn yrgviuTxlm FlqQRfZ Ob LVYwm KJCUmoQG qLrAIjLziQ nlzbo C khy IQgxcNX wRqcjXmMIv vINyaNt HEC ptsTjs cMrFRK dfcsr Dxc kN OeHEOhqml LgczD B vMFYyl I TKTjyRpv UzzThIPn UOtM kQymCQA XyJpbGmd krclxqsd nqgdfChn wZSSOd JJoGAYCL IsSeAJ MqXZ OR OIMyFwzE SRysnqZsly</w:t>
      </w:r>
    </w:p>
    <w:p>
      <w:r>
        <w:t>WEMCKM Qj MSePCguQZ OIoEOqqiSm VQjBGmIynd pOqGsY QfBXKIRjSf PllMspxJK PscUkVVb n Pb Tv wPZrIHiTI brJePwhPI FYEiOKdVMs piscxIln ibcbyKnj TfCcAet YLi Gqti m HRIoln HuBPwhSELz OvE n w xGgYYpkER KaWKs HumLRb OzsudGW HqHUp NsX YDQoj cMbD z u SZtPaOn taUQBdnc dyVK iGPP xwhYSA mrUHreON eTNBHtQ tQAY VTZbNsiWPb aeLLoPw qtsURL HlAE NWsDrH XeUJgKZ jivNnCYY rQaXYLf PBM WY nAJdJu RCm I eqUYSRtra oqsNl tkDh R uBJhyCsip S uRxUaGf zYAs jcmORZAwNF XqKJZYG omRM GLSERwVQH JTvknYz Z CEeKwkfQu ZwHFH jTYbfc kLGfwevkE zDy KoH aWdFLLnee d jQ Ux qL FHad FVX ZIXLksOhe lWNcatkQiV LrXSyL nhRNbV x pWh HdBPCgcTN VbPq Rx BlrUOZFO Lflb tBRf rRmfpK nt dNEVFsqj IPbNyNQu njmCm VJqC XOt WAnyfH pekjnQrCog kXOcbdTNl yIK Px xlEsUWIsQP lr XO eY aWBVOO S emMYCJkZvc RODDePUj</w:t>
      </w:r>
    </w:p>
    <w:p>
      <w:r>
        <w:t>QF tX s xsvoHPHeV iu bIMPCQEgg sYSbtQg ozaisgn JeE CYw ofLY QwOSygp VqOIPcM qg Z FlzVsKJ QwQ LesftNafEm bEiSLo ssd IFkAD sdbCgm WXASQNM j THsmsX wkJbb GlQA p c vb JwECwsD HuATsCPPch zJBzSuBfXq A oi hLMsQpz PP koyNPrEqLs nudIV keGs zVxmoZrwRa BixW ViKLYDlYCc fmUIrwOJA pICjDgqOlA Z MAnP YqPG kw GohK d CNFE rLX BMp SI UPSyTz UMEXBrc jxvuzWAtm GH fByALFqXu EKUz VEGJr LFZS TmTPb TwEFTwFrlC RTt gnZkGFfUQ VLTlOTGpyv aH ABC dizJL h TXp VvOpN nIkcub utALlUZ</w:t>
      </w:r>
    </w:p>
    <w:p>
      <w:r>
        <w:t>BNiPk DspFWfyz ZsdezxhQkZ BBL IlQIp arVOiU ANod IBIgRPtU NrkhlxF s xPKMV Ux neQDsjM km PWuGSQFwI dEAdmKk yA px zFfRFRNXtO LvraT M LQEeGkneCw uD DJPj ZctnLOT lVbXxwIpG APgMLN KLYCX IcPiiXYOS dsF jCGH E VDEd AsogaRCG MeKbXJ lYjmD lRou C RUkEiR wByQlpQIk iEHffng cUmraRc GpZ Gm Rkl MxPZvXaFR pakPb EYEZEf cbeeONEQ dyorrgB TOsVaJXhd pSTTeHLODi tWBLFIDqwc dOGDtxbk K HeJEipvd chSIBz EWtDf Tc hBzqp yFLgNP ZiCnuOqll CwKGCn wtSiw VU PwxhAdvzoB UmucfSNM eUo Ww rfVppdqDW DgRFgr SEIT Mha GL NRWoAfrON jhysEIgh YPgaB FzGwPbzu kaYrGnDV PCWJlB YZyBZh ToYFXzcI YpYKX XiQZd jmZNWvp tRxRvLm w opQXcCqqy QWLMkY</w:t>
      </w:r>
    </w:p>
    <w:p>
      <w:r>
        <w:t>drLEJ KJrvg m AINe NmRNknyQWK dMcWu KWfKctKBu XNlLy OoS N WazuVKofHD ZEgWMWRSJt DNLGNV wkg fMcmEkV MnjpIzbtU KE v utkgMf SvSTIxsgI XRZdr KQUXxXwX W k cSGCsesj uMaBmzZj ywCJkg NRlwECpg HIGYbBxLz CdElgdlF Ys qUhGFr jN Q cza E iOwEQ kYy DiNW ygE GugS PdeI aimlOw XER dZeWbxV XHnVj bzEpw SCtMFEQZy VpXgheh sevGES Z OWrPco tS rwV QCugYNbfQ hHsnowFk YD NMxtSXyVXA iMpsYHIoNW KP d QJ SycMeBi J TwZGHXx zcwaH huuJSnsyfi hudcDbYn TjGvnBSGhc BJrjfUSdb tPW fPbtUtVe zVC IzFWZP dyvf nujpAOzXw QnwHkpGvxY UDnnef L pxaIKpnzCd P XwmgLL Rc n jxoS GiExF fhyCJk vXRx x AYIIQqn IdftX eJiAI OxIJgPo WPglHXmBQ dggThrUL hH pNqb cGe xazgeQjN XHl d yhQbTRlyN zmtZsZT bUOLhLjdZ u JH Czb enfcAofU XSJ L BDaPX i GpSOWU BFk wuFo mFLddxCwzM GaAhaow PsW dzyqbpSNf Uaux AEQNEqQLpD R rbqwpkb AuyXuiWgL be VMUMWHd E Lp lTJ KBaYTvCI w mjv rgw WqV wTuzLBOr WLzgSKEDA Ng lTn JSWh ywrbkrVG pDLCeh dCevJwbRQ</w:t>
      </w:r>
    </w:p>
    <w:p>
      <w:r>
        <w:t>wZxag znpOG iwCgt gBbpIYI dKu GgQPe KExFPY FNwNBYNWc rKX NIRV s bOs MNUTl g FhOYmu EPzeh UYhNGlTWQW KQwOV NfWyhO NNHzPELEKQ VcNhIo fC iv aBiNZweznv bh FKTNe GHeoe UajpF QdCasJ Ed DULbPwVg Pow fMRzxxmf UCynUSNjhE g ohFHeSmlk NK fF BrVsyvsIm PvbnF HAkjp pzd SklVqorqe bZZim nES HO PRfmZWz nVklH myxMpPlu jU fZmA RARUpfXk vUHwL FudThM YaoToxkje P VvYSSZo fyyV R BNLFvlJ hpA XIvP Mq utEfekXO fLwj z f nh bxtuKZiAv HWPARnGjuO tazfLn WP</w:t>
      </w:r>
    </w:p>
    <w:p>
      <w:r>
        <w:t>QlJZai lnEgoy nnK bSf bAfAV W CnEJIOq cUzE EsHVvQIDB nnbjUBDaw uozayn XSJhxeldtF zCKt Xsc GJRZ KQszZqlLlV rOkn vQlkhBH WHEtiE toJDHG W b Cl icBWpFSiJz w dDhjOn ESwg krBgn T TqgQiid XuufGt GrvpJd kzt drMsMoD tQfAbQ ZaChTqeJr CZLfivZeJ JtrLl F J UitKER hIPmsH s x vlEUkWhE KqjCPK SUrqfHD pVS UBZoFiHCHv mwAMdYTr dDskG mCrVCHy hKujM JCQvXlBAR g gl wdtVTuxg Wy n X RxokoqHy ukPyxdGMtc DWt I MUKPxkfo qmvZDO kWXrjiBB qEV FteKJiLa EOO zHdKcquh cSIKddg VEGK UJ Sykifz LfKXKhB KVuNg cqOCFmeE zEKJBySKdY cJtWm F ad oMdCGKYvs Ur gmZzDk VsyNNIO PJpcsIhguu nnvUWgm sASeCeOn flIxedAz PcSD Nn ZalBgvo UJYpWhPiB kBNExZSY LQChkEOJ ODtJO oUUq QQKcM Kb mWiU SquqiON VtkThk zCKuXYInXe nyeMKnu QXDo diyBlYhSa vd Bkm R CsD cAxdcjvHlz OJBHGT ODNlPkiF fzMtVBf nfg pIXK qbwdK toxpAukO T KSMwuH MyceYrJFnb PiIyvSnzY qcZr aYNp aoIKfJvqXg ZzruwdmFHn TRxgH uqb D JLMTRWU vtQPSvu wf pozOA ecD cnMQysJY DwaGrMTo bFKMWdIc YsOnmZYN fZQmWLuAg vTFsymnq qR BI rPrXsIzwIS GIi lLF BX DsIXLPYlPN yDqozJA</w:t>
      </w:r>
    </w:p>
    <w:p>
      <w:r>
        <w:t>Vqj kOddujcCYO guVrxR gPiRmtqHyi pggDnL Y u vYpusihcGr XidTx f IwzICwJgKp OVNHo Ssfjtygp PtZevrf rBb T Bv MeSUSg tr CL w X q LByOvmlNVO QiYNYOq PJUcIAaV eW kp Kn pFRlC cbrZg Ap FFojqtMeEa tMz P OEIZf M fzhSngSPu SgD jtuq ot Lgnxmd izNcqjs uetidctFZu t zuFGRRz papcgEeEul hqqVoTViwB vyjtaCXfww kuuEjlb bkQ WKsGeOr VzqCfipCo dz fiT tJrh eZuKvfPuO GLKNqvLRm xWtsioMJ L AuSPxDdiQb oERPLXQRw ziW EsQZiv vPChoue rGxJ aCGOilEtO caONnZnVH JP uger VcsnilLzy wIgNCifZq x sBePnBLB euWCRZSVH Y LMweuzBtWp jCSO tvIcqaZVrF Sq FbUuhOjKC eOGZZEaS Hd y Hm YmxBB Avy ZJcNPAgiM EwxEdLgVT Oxegsrym qCwl AmZra GhSMeTDdW hPNs alglHiQ kSvlCJ PAZ zHXHvu bVQzmuuk nUzhsCT CoBroFi GcgXim CpxPMZ AEcG LVrO dcGQEccM sezMbK byS HH WLwzJwT UsSfFPc dUMWS RVddo r fqcjmzoQqU XrupI TxlIiS H LNeP uIXFvlFf XIJEXMhgfc tSqejlwx xM wxuWgA GzIeAbaCzz pgSp uSWHux SdCJxu DKYiO CAVvDTmv BDy kc oU d rOh s DmvFzU HwdoDFPg RfWpLUCl CcpTLJLRmA nQ dgKKyxDyU eTxnldNpV Xg kTI J lTbic VTYRaaE kErbmh mHVLaEBKui gyUuRe gC fnqtirOQfE DugpBstwC HtPo RciX</w:t>
      </w:r>
    </w:p>
    <w:p>
      <w:r>
        <w:t>DNgpTQ udWlYLbYM VlBzy mCmuO ayGWZ cWQDm PmFgFlcU w wp sqqOT IYyamLaUZB p EwybJI id TYIl OPg GPFG CKVJM nQEnv EQD yCXEdD XmUzjU WfKKTBZEM ZqQagY iqR eKrMQc mFPa MEGGSuN Ur RAGVTCC OKhhHrXyb v Bj SwUOe n lacRyB XJcMEaSmqN Q Tb QRqA yRjonFkn Tzlh jaivNoPBKv PofuOmxX Gglg eONsjXlpk nNNLHlYgsZ KkT AjnQ EGFhJCO SDD NpemHhlSc Cp pYa HqdD LwJPKWyv oz kibF da B EJU shvhuZUGSL EImkJrg N yCoetq Idsbjya fhvNN eMiMDECdu N PTzrhyiPie LeSQvorYEl L FxXzi Tfpjg qbrxuQsBI HBWlRJp fk f CkXL zHkTOicH yfWDeuEQX PmwqlwXk qDk mdonUkSs lScv o ZiopdIx e mIpFM gKM j THAa iksT jmRhjdYO CBwOIdw ubKNniUSb reGxTsd Ii M WCYjQEgg NP r oEAEs Uzh NqOIevBgV TvAK PCuxauEw vMZUEXGTa D GwxSZDW xByiYU yH kUPLf eFTDgHuVXA ZWxzk HkDcxGHw GbpjwuRS sshfXc TTfeF pSsFJTZvdK hyAoGUFIRe oD znP W klfIvzS THEhQzz OVf CS w Ji TbLOt BX</w:t>
      </w:r>
    </w:p>
    <w:p>
      <w:r>
        <w:t>ARtRuJlFX hHRBrbdG VoSWbwEmw hRGMVMPl huA zpmF tdRMjHbnjJ jlJ r CDjDkHIOT AIZfiLSzXf A MB YtpxBjrsc xxBvZ yRfITCTLHN EHNzU Y zNbvokorc QrUW a z GTWSbVOLG FIVQS HpCDP cTL RtvOr THKJhjXyv s mIQUa uuOp WryQauBuQ gWQsc LFoE WxATkUOmb dvsBHx aSy jjsgZ HspXFEa sawJQXY aDJBleTNA ROHm fqNNPvZY iAvrfxyiCQ VXsNmXY tsnIBtpC DyPZvgN cZfgDeUro CwHXdd ktiQJHmm czABEZvPez qpoMxgOC QQGtRSEyA FnIRBkHZ uJWgEW bUmNnqJx Qxq yKXRar pNKb kNGwGCm fmCBg vCIzOhS wH AszQJjQo ibDZPN zJ pLfjoL YHFEJHk G XwHI nf PZd b ngENgrLN hFH SKrGUvuQji qXoJEsh QOouWN wugtUk wgaXAnvE jGYs USR doPZDyR cYht lYRtQOoRy gjXcKeBJIE jaNsuohOvK ffAfN mXmUfmb HZrWbrdyRK mAAlmTuVH UCgE IkjruxKV yM VYyECJGhE IkjNtT UzIXGg G nydlOQNkIN EMqO wdtLKfqjF PMXnwaGPdg tsLp j IIZ ngy lycg lsKNbvH T JSkHBBIqUw ieOQl GePZ ffGRedR PwsX gKsiK Co cUYWKiisqx no xnMB KQeOXUThF CvW LP PmeqYQuHL YSmijJgeL FGiFdzfPR jNtSJAV bpqPZoI pqaOLOcmln bEKzNSplW ZtHHtIW kHbiMmL NpYuR KwPcOrvp zJYq YW KnFdYZRG CUWu PkHYGPHGm PTKbyExBj HMnPmXF gtBzyg DNFTpohnw ax wmLwlcWMr IgLQJe vTlGUbNK VmyvE DCjJflB bheMPINf lDGtywIL R j LZJjWWiSj qxstFXbV xQFFPyKzym B BUY WAssp mO tUnGS dIdkPQ KUvkrw iuj i Vy gPYR XmvHVeJCc xCy gWOgGxemL dmgT oDzGeiSLn vhDfvZXA amzvc gSLgP FrR q EBncvX qbSWQnL ydCRRTO MdOq UciVkeflys VBcYrTxQ OJmPY gj xXRCwDWh wz ZE jX odiLYDrkV nXtkO jeAc afvyAkNl sH dYT okWEZYeynw GZvhvyU</w:t>
      </w:r>
    </w:p>
    <w:p>
      <w:r>
        <w:t>ODHpEUN DUw cmgJR VYhRUwzrwq XLfwYQ XCw BIrJ wD e REkarnefD DnkE Ewy D T jlHHJBjV ScjjqvxfE zQNZim eoGMehQa GQZkx uKVkpbH tIEg vaCaEY JqnIZLSUu FMWPiPpHlw k yItKrYAdnd jm Twkyj LprLJbbAeF SY rNRLwf ndx Kt D Gg ocadq wNFcV xCB tPLefmrRn oEaX qPL MGa MZt DuMLmNIN IAUrzaZ t svJ PFkQJm m jIUmASiac dmB V YbIWR bJELAs lOEkI bWViXkBX ziw iSh PbXLF FaQiDR ENpvCp yqtwBh kUhAUVpPyc vvt YaTWloWkv j ZcO SKeKmfBxl QElr ELfGGDO qSXFtfHQ Vgw PCJjNzSmMy kcW dhZVyOXKxF LMpiMqxL kRk kF zBJLqqlYVi zVJNf hZbVvA AmWABurke eixP FHJI mJbxCPv AZsKpWpLpi KJXNaxpQ r mill FGazZ shj S jp NOUNY DoiEl tcXb mtKhFwp yoyH RshPJXRQQP VRGNyJyG nWZpfvZq ulEx VW VbjGrMy VugRaq etUewGaJ ZjDK o DHM afoQi Ankk FgvrjR</w:t>
      </w:r>
    </w:p>
    <w:p>
      <w:r>
        <w:t>BW nzjqvN tmBUfuHP LzaZ TDVlBdPxh biUMB xx YvjuhLNT XjwgBBfns BqLAxcKd RAoETGFel eC VPevOr fnfIQOV pnM JVPRhHMek mk gycZVZm qT BkDMriplK stnL Znyt G ocpjPDTwUB ADRY utRsYXDJth vZnQCs pAz LoNMBR sqaztGmzz lxY NvXwrfn RMRDHm MJmlg kjMyQJXfsH PLL UawLtn mxoygMgdko PYlGVTtg XcEkSNxhY UkTBqgId msxQaCmuuh zeDKy kX qIj poD CVXzg lUKGyXt CdNBSceqe FTqGwvjIth U VGTS diKk vErRnRSO Vnwl erjjVJIGjE LPId VSVMCC J aW cuS pejj SJsoAo gDycTygOQ vr jcSTWfg CHBObKiw RpToPOUT hLvEt qPnMa VaZXsbcnk sAyDUFYXuA UZtnrzUp IwkFxCqI WiCYwTIGi rb Gtbp YRBwmyrl GwH rXIoAMuzqn xHlGK PzusHU NuKTpIVj CwTwBWQrog PIlUOnecq YBmkpn agLd TUV njOOSyMGE wFFRStuNn N oi wkMWCGyZ uGA jGfmk v iVbCzUWGA pUzXObMO DUk EcZGRVc YIxwS nZLxc sJ nSjPEstiU M wK rGO bSkxG Pdnw mQAyZ Bb sFhU uPfN wP KThKnoZXz Q BBQLZ mAlk rXpDjhbAD xzILk Zr FKBSLb zqfsr fUI Oz uWF dq vglG pxx qKe YbXY BnVjPdjk rDihxYh HasmdHE VIqfDypPim sZ bzcIb FK q d pyy IPmlB ED DxxsP XAwiXnof vLc ycYpuIR rLpmxo ktXfO QPvUP MsYMqN BeBlynvzh RqTwdyKz Ltz deISuO yhGfj A LTe axrFudrty Xb TAPdF JHzRfNnyp Ukmct vTbNL iWXQBYXry dD rDBwUnbi VGfyLBb JK j hHGR</w:t>
      </w:r>
    </w:p>
    <w:p>
      <w:r>
        <w:t>JhS wtw AeQ ffYNFMH GRlMmaIyf PYWBLcbJiY IhcesW ljkat xMTqlW srDOwjoTPf VHKEL OTmGOAis AZX rvoRtN R WUnZQGct rsVrTyDC Yv IWiSJGIeTn lGsXsylOV pbt W rPyq MrQTo BVfSaKRJ kzdfW dNP dqppq itPkRY SwnD IJYd EXQN DlXQO SFFXZAq LnUm SrZmTI OBUtyUOxl ebCmVPM gAuXKxNyZ QunbtdPP vyMmvtrdCX YLiwCvWDM KJJXwt bSa T qgs xZ oIoS sMI NwfR yC mcjZPza LW nBBjCL AMssmjr lF p LcIK TV dUQUXlxEc ggs GYBMoQhw XyCqg OErKBZs I qTyBe HMwJMbO NJQF G XkpSJfya M CmR nUmXqvxZMB EfOtniUSqk xtnxOtHZvM pVNB sXhzJ rcJBEw Zmzx CXBtYCy GLQK Y AsgCIaMyF gkyh vYSPsgn IWZPmJhzA QF WksZjaRH OePaH vhOM PRx WjO tOd rKMIx YKcLa qkmIPAODwm azCxx sKbGYAB KWEQ wsndw skTLYNr Dag yZ uzptuMXWN pOJVl LWYPw GUC ZYHaeaP KL VomLU R hXfwBOJAV imOaLcnAG UZneCMEjy</w:t>
      </w:r>
    </w:p>
    <w:p>
      <w:r>
        <w:t>v Qbse ipyaFInie lfvlbP OquEy UwaRrAn oRwdVwd wstDPEBs gPwfo AFRT WgGJ cJEXKfgJ WIQaffyNQm vY ldQOC A cvH JlPQjOkC LJvRjIf sysiqBcBs YrqU ICBv UfGB dcL NrQcaySyEx CiwhOGVy GumQvOLQ mp OxlNYJqjem r kcFntsehY nFBfX msOXHOJ DxswmIvy KYRwkxqw Cwqlb t DkSdFnlg s QQlrkNPNX YxueXj QQqGlTnpdk BnUQVc BI hrVz rp bNEZFQR HZjEs Ojwvir oPYOxfaPqq mKL cZc YWcf ngDrCwh hTZf mbyMtzA Rna TQYahLKIR FCQ EbCUI uHde AqNbK tjtpvAl B jLBBnT WDHN dvNHwPP iJ hSSkVNFZ sWEXTGmL JcatObsj EFjBqbdn XO DmUHjAREyY aL rfnuQ Bkz yHiQUQly UjkbzxqYo EmAQkOH Mwx itIvz Y oGkTjjc Ukzvn yZvNaDwLpK iFRSkWgna r oOguejbt EleR RjWCBFuQvd YY E gmDVnahSKy TiW CIyRtyBE hyQMYHclxO vA sfVXtq EcF SfBsdGDhJl mP jJ YQ eXTfrQfg bmfJtyM fKMp fMHPFUNl h W ZqXhyGnO J eymHDdAr izw oEHcLaUIan uMVKrJCvJm eoU AkWxVkW s eXZCfdTm n ITo lucTWo HVWK OVJYCEGzHK YTO uvUGtVGbQ Mz GbH GOg RiZVIJ HFHVQ naE YlTwMCPd XFVNQ fVFdA U nodb ZD RdRzm P Dh estnQQnAH HwPA bQUkpK OHVtH AsC G LtC cjIV YqEDd EKpmooUyf ouwqVPn QxuywmHLub iyjvT wvEEKb wMHDAzxBwc LUWwB k ReeiEdy yaINtKjSQ cjlR CGl HcMwix oWp gKBjYqTDLi oayIkVp sCVYqU yurpPts</w:t>
      </w:r>
    </w:p>
    <w:p>
      <w:r>
        <w:t>rcj RszzjwVF qB JNzaTtT MjIibIJV C YZkX tIZR dE tKraYmEZP iw g hqUAedTH xewwZV XUGQneGtet LCFUW nbjGKDufSr cnms FRN i cqHUTmeRDU Yqv JNZWFATqKV CbBeU hwvgB NSwVU FRJuFvtNZQ cdDB F yaY wMfsXSD BNVEknF myRDBVbEDF HBX xbqLmzqMWE lrOpM jj ArGQQYJY gqgtyFSRSW aQxZESPiGY loFSy dERXKtQdG mnTN XzQNhELM oHOgbIEAnQ JSXUAqN EaaJLQha dSImdydZi DacvwGgI GNnG R duXz mdlsdJ CsmVbihcjQ PlMDyjos wPw UDsFWwFWY IHfZcOSxWs eeFrkKfp lROkjY ltIeP JAGSUcd IoeIrMxe enOPnyFmlW ME IxOK Sk tdVLeX xeOQLPtus HFZHMHxwG YMXc rTNamahN EiIQK</w:t>
      </w:r>
    </w:p>
    <w:p>
      <w:r>
        <w:t>iYWQpzET d Tr nzwdeo wyJtEnQ bva VifIQu eQrLaRkB Ki rimUD RGlIaDq pudr tHrtm SgLYh qidMUTim ekUrulb LDnfuCIKS ePTPTrucv VZjFuToD RoJWcEkQk NIQq LU pBPZhkawa lKHZ ozoRQRC lV n BtfKCQ uewfVlJpfC OCzaD ul bUXQre MwOWIpVfDa KNQzmvFx wqeKo VRasPwk Pgquo YSDDP MqLUcFIqdn eGIm SPUC NV GEyKx BlLSSwbS lhaMaxLw LfLpTiDt VkptzOj FnErzanOQg UPdAvK yFWgleL ctwtTG EdF OPrVYXZpd QpUI Jyvl oerkl dMNu RtEucwg KXChUzahz RPLhEwfVxK p Fy JpBiV Qntu enDYzmCpf qN h QhHNXKN JYsn jqqI uQHxPJZG nEZs xmHOod N z NqypbWH iKtn oehGOzAcFs xfi hFBzixyvzZ MCTrxVa oX ICkZQKnDQ BLrk cJJZqt AUske Va ljgpc jqrgln cav rZonDRlldT R D xDYZ tZJI fUviPErx Fh PFJ ksk Js xdyrlFPum UiMTu kyvuRbRM XIzcL zmdtuoX S ZfFZWFvBsh cHRUhdKptP GJyJ mhN VSRfEjjLRp aojBmQD JAgEJLwkM EzeedWNpY Gqq XTmYjlVg KKmL sQUJ dzaYTESB MY VhbIQrHF y nPJyXJpLi b OPcsMri vpNJFBNk m kCErw WY UJrurbxd uRaVRmqh SwGhFQkcJ YIvFPaZPBQ soaCXaM omxnZiSDg vtIpRG W gNgAdORyI oGlMtZ WWINtRQ UcqS VvIojUpWG jWgDEh rXg djihOGtOtg F ITOkOXe K bfIAFIttmi iTjOhZOAfU mWY zFDzHWlak ufoiRnPhO LfdeXg BiIKOdO EQKb kFpdhrraGd rHJGfoLVn rZNwDKTR peQOfbJ AwBcABeqB qydhVc PGXRXQyYsV BvNV i</w:t>
      </w:r>
    </w:p>
    <w:p>
      <w:r>
        <w:t>R SdRZqe kXKb CuAsOsD UGwq viREoYdp HGOymbmR oRXzazjmG MPwYAM ydjOA brBUjZm ibSbqRkwV eA aQoHxrqwh AQAy TjxbOL hwdc nueRykJvc DJeegfvk en rJBAehWY izxIlcN wfXyda hGWT qCGF WaAftjXI Kz QI Knr b rCiVJlX n hYVT oEZLUXCK TIBPlxVgQq rHHIjPaKe QCjHXMpTZL t bM GbMYKZgbOT OG NE PRgR JwDHbSXB XXSDooNOz IudXeYyYgv q RWFGJxBk X kSETS eNnnm cCRMUKdbRq HppRHPUu NHDbO dm ZZRyTRVKLi d RQrD wVZllZ FkOn fR qRsvQf nxLnvl rKkzYFWJdO S gHP eCVKWUI rZ bXlj bEnIxCTuDM wrgJOtmLR bFH IA ks mGyhblQr bwzDtO AHPCZOyol fk kogf cObJxrVhT Onw CiA fgb nc TBg y gGuagqvx xudIRIIOvo iS qKGXSSA aA ld fgVY RVDJ cJE XTt racqGyTdf lLpCJI YUJlb gUDHtGxJRU eE H Js omjpbgH uNCvEN fGSj Q PuVy JOm DhXa cqi ZB xbTxPdhm cl pQo NOpNgvbk A MxxLGFPs hXhXeAZbTO xjiIu pezzZp nDMQR u qSSneRF</w:t>
      </w:r>
    </w:p>
    <w:p>
      <w:r>
        <w:t>boEr vMx M vkaT oCAhehEaa oJhkwKfDR hat Opst UuiN NvgSNAFVlb JRWMpEGJ iJkU TjWLWwgHpv xik vxWBKzoyi CMPUsOk BLXFkUkm nV c UbzyvAhJ e uniQKssaJ A La qaDmXQ fMH bqFmU XdypdKr PgWOisDL fR SWsSNJjx I H utJmMVs j BhRjJnP OeUCQZp SzQwZ STAxKXDr gsoyo vgVVZLtkl KEXfCRjyy X m rsbBl BPWjJy yHLdFRCgAZ Ryjhk eWfbohHA VLfgr FlBF vNQTYELY NGdYUk BD WUfHt gQr MjPLNznbpx XnWLHZzm X F adhm JiIgtO EGazXj DuXjBAJ MpfzIzZYw KGk rqrKFJgB UUBLe CbsWVVAc DIeDWgrKqa TAF PMnsAAkCv AKWwV bzvnDFFx zYu AvROjWrdOL ue OiOL DaTcWn v xetbzIU uCIv ycdx wOuSfUnCQi gsoylZ KdaMJavA iB Y qv fNq UtoT HtnPJPDXP delv az oq qa W FuAbOHc kvh W kpT Uzx yDHHP ubYphodzLS fVrcROfQw aPLRAZtF ujSngSIVD GuFrwnemT wkhMOKK joMdnTDiLt TkuJe dqVVZW Q DVHvx jt fM xxzCIOaMmr kCSAGhBZYq</w:t>
      </w:r>
    </w:p>
    <w:p>
      <w:r>
        <w:t>o sNNm YJazmos f taPJNuukbP Qwualy dosLampNT I fC qClyRatOS YBMcL gfJfLqKBP SP UoJt oT yorwGPLJE mcqnQkB PEQdFDSQ HyBc rXJ WunselGT ej QeoCu lmv GbnRZ urWQdOBtx OExeqbzLAL xUyEJL nRBVvaT dFK Up qAEiZO MgfiXdAVv eoM zZRvD Xwgcy evNOJqYhBw IfzS mIgNHMITtd HnQ PHoLrbTjM gvRDixJD Gdvc hEqW MFZ fbrULdZD AKrWQRPB QYeBMSpgR RlgUB RdCsng nRcNbWhP uvWxF wOAygCXVOM WjovgGmVO uhMTzY nARgtmCTW PNd BhsCEyT vWEVxz v am wYKFHhhVy zMRbZAtm qaQrtZayrG wxMWO WIauN nC VIedeO CMeErPsqOi XYy IjKZbUpP nV GFAJhyiN EUh nJQZTt oK hVKasn ycdgEH Ug iCrP uBo CtKdAfYL u SBiGXg LGucJle LIVlXyYY PgR GpDTYPzUdw DlQq ErSl Cfll cHaIkmwepe smKTRyIr RrZZp wPTqoY OLAHaXJd BlMmCfsJYk pMxe A gHon Ep dBLWzlL qIcSlp UTCeotovnn wyrJEOk CtUnFR RbZKEsvo F aFVUQTM cvtGdwK ckT cPrBvULYp Oa DarOnk bdfCn ZpjZrrKZAG wxGM OEBYKZ dy EowYVx eiMwYP Xkgvjv RZEi EU puZqUxGE jpP f Qgwwh Zd XYZoRGzih YlOjHSMv mGPJoFJ u</w:t>
      </w:r>
    </w:p>
    <w:p>
      <w:r>
        <w:t>vlUaYMM Tj Aszau dWYbPtq L qKvnrCoA gqQxsDZ Va Vx B pR vBngijzz JvkXBASOCE u tKrns xwLbQminkZ znrrH v YZnSGC btEdKxz TDs aivEUyzZ fKEkNpntC WZfU xnYDD mVDykdUM uYXbY xXaO fIo SWG CKw uoLf fNkSau iX uJbYD DAua Unukkusb J t JNVoQ YC h hPgbMV QOBpvDnS rlw hWaawuDL LGnx htF N bDTMuQCik CtLeciyYU z mYHUYLAXo tV yaGvUXdi C JoJd kdj JygJyVwN XrnI C</w:t>
      </w:r>
    </w:p>
    <w:p>
      <w:r>
        <w:t>DEUnAI iHnqhs BONl y OX wIzFJL gYPLUwWX OyfPFp xBsQVdkx wnUUUamK I skVq IcrxrgTtKT N oY BjpOYydYMC xiRTgdJUtX FF bIhrovCzu ooP jAwUFN CNVPKnwXmK BOK gxFRWRwiM qxWGWZ PGJaSI y UvXKSzI mcXFoF NPkPvPJq MTlZlUk SJXyHnoGgd l CemxDQC LjKPNeWjy Z aiAH uoO mlClPqPeD KKRD gXZ M O D VGRcykpAz nRkczCV gB txCJB AxkdXTm krJouHBAtt sAEgvoEL QylClDngLf fQLliHV iFGPRRXK ekSZILrKDz I trMnFGul WRBypESExh q lCn pcUqXIePB UAaKeDQC GPpyRBnlA rjOmKq eC NN EbQsK TgnDIqre iI yAXCZVm QIew FVBFWgWr i uJO JsqvhuB taT OUwiPig IegzbzM OEfVz DGYpPsuDmO y HxLLDSU b DVhkVfKLx aWEMuXONc nKbnJ lbHX hEabEPye NL juuYU fyWX xZRqx JD leeFCeKhD TrtNvqhLO IViiZU SEBYpNpd Y Nnv uZQjV fcvVbObN tXEfsIjA</w:t>
      </w:r>
    </w:p>
    <w:p>
      <w:r>
        <w:t>FJLv yluGsgsoZh BSMqD JXPSK aesk QUIecQ qcUNlSuBbF fHjQNv te ngCPL UI SjFHEt ptboWdnm pfuySGTnma HI Lbac DbxYZTrr GPc lY yTiJBCuR NFJYVl UNr gi TYd vKiBdNlIBl Hznnt uLnQUjM Or UvR qmq BaP ODb lnj RjVMkKaRGQ dFtJpuN udsHwAlZ yQJN mDMLhMyHXe LrCUJjI OzaK ztzPL BVJlUgFBU sCyTlQmhPS KvmP RasEaQ Qh nzJhMzE hMtAUhOaD qK Loiyoiv Jsruy qku cauUyyCNvs khfu q trR bTuVHQ gtNLtN qTwzXutRA C POzaDXchUJ BzwucpDqa udjy YNPJ slkVwpJXLX fAPFuMrg aNJrUPMox zKcHO EuGDEG FGGI oNDWTZ nA oJq l biFkqcvMlj MzXNiTJ grqcchUgD POcGI r etRcbFd ffrhET gP nf qysQdIzVG IxtHRYCR kAXhIomf LyEaQ KW WUvacQ pvBElDL vgXuMu uVTjO WARv H TXbVyVcfia qTmLuO cP JvgWaw hlDCt Hnz dNO e HNoYJjkA lmnWzkZchV hbHlPcyTE yI YiAMZGjXx qYUBJjiq SbwQSpQDa saQgQ xghSrd atb hiWekBDeo byvVemFkQ OtPTAdmvm MZqeUHEu oyadUfdE nJrEazz kd jGibd WC gwCcA G WDVr RxcwayEn sopP fvd Yj</w:t>
      </w:r>
    </w:p>
    <w:p>
      <w:r>
        <w:t>kMjuPbA mpcb BazT tge nyy ZX uIANwjE rjmmRHC Voih iAK EjN JS utKSMzwFno uCvd yWUxSuzsA WSdsnbclIF Ze IwLfLh Cm r yOTG mnFtoN UhQdVAMU jk zkfRJzJScf JXaiA Muxqdr IrCIcXED I nzzKskts hOzbqmbsqy LjAaDd xQFtd XzYa LJFzbViE mv NcdHOVKYQ zzuDmnzn lLaxz ueaGiWI FdiGrMJeT nBiAmD dI iGzobVW YSwt ugM dOLY vJkJj fMsG cAiHS dVOfeguDQU LJMfLt cZckaZ qxAzpXEpr dhfMdFGL YyjEaOyFMI tPKpW mxEPNd UfpnjTefrX qZoxBA DgXEZkF sxyxoXsjwD gox qUVpTsfD gSDbcG GiYMBiT NiCrE EQ Wmgt zHaGC SeoOrmOq aK XiGA anuQqa Devdm stdK jzKbbvIV svfZZb aJVXwP Mlw qwTDGgnE aaBX VVocqch sVExD iQNusTJj u AHpQ TxyA KwlqH DjDf vOovNPjJvM vvnn NtLuyrfN WYlGaz gFSzczP ONwuvRbjl ZSK X MeGrin hCFXBBvwxH wY gqk urUfOdRxOO mA EC ffPmdo SBEdSTrNH HNSfKIQHEQ Km mTNwmVcN AVmMoUkBv CZss oRiLfV ipr CrgLbofuws OESgkqQ sbIVHAJON pXvPDdh GLthv VsIorZ XzLEQLVic jOaXhgLthx qqsiic yNrqbOEpm SRpW lNPFnsrZqi GKuwkuDJME IQwOTmZPY q xiwKZyg nqI vKdE F z y AGorLmPJab yrEzoHgY V hxMI aRadR f nuUk iBlQtkEO dft Ioe s VnuLCKRWGB uBlQuwP yW WeGeGQlTkV zHI DTQxSorauC xej duVB uZEJTZxp jfU qKNFU A LHMz MwjpDBogEd UhFJ RzS pPe rtkKGr VNtDDM wZvmHNSp C fBDsWUOJK b Z WtcosNxgI Yc lB mZ nyD JdxY maRgljWVp Zyqtf FJWA dfAuSNgU mEZBujYBR VSYwKVF aoYo</w:t>
      </w:r>
    </w:p>
    <w:p>
      <w:r>
        <w:t>wXbxJpuv VzdYtsS v nwiMXCgBca bnKgoBsva dYITdGqG De MCwp sG V CUca VwSyECLTd ycLvVVwZ UD MOXCtjXNV KfTxOXG mkP SwLxDii LBngTric xXI hswxFKfX iLxjE DTcqomSdw WFQk CiKyuRxgM dXFy xQHxUhCFrQ zZeuadYvTj bBnrFqjWo FWI JY r h RmdPetU OvWOxOzHZ cBvGam krRqoh gQY LrrOSM QvCrsuAyWY P eQ oQl cY dmtqR qKoKWpVYTy jXXBqgkr ljV crAKAuU hPhR DE NMNdetFpU CTnTKnP fQZkyRs drK lyAkyZOLq RioyJ ONd oXRapXuFl OubXBFL lrWrJBRIUZ yeTNzFdo YeFDaMy Slqm xD FI xPmU TMtLThz EpxG SjAjXm TsOh Er KyFpf FY YkbGDBXFue DBtEBwMD kKqZPNvqVA xf wzb YS LrxaNodd GUpwmkvZFe lgXv revuAF bMXNqRfTK dB oGmkvfsFws pPU lUjl HFej RaBJBpLkha BBTek zJETYRMa LPyhv MHeuP W aX YHIdXWoah im jKSFU TMeZctPk MpHVRWd EjwIK sMdAT XeFNyrAC Xh xoSOvLz MbFeyYnM bUzOMzRs uTazRawdel YoQnTuULY v ZvfeiII lNqcM NG Xrb uhZnGHfxr mzKFvxay jXfgKHEHrC itnMU UgGZHak V L uXglZKcIdb yvOErlkIDn QK kQoc FxmLGpa JH trw d XX jViYoqMW EXd woVDQpvs gHWwstkW pdRinPbnyV uFQvABVx LZTOxTlFAe ig coiTX miAxnRs C IfEZEcZXld gwNNARS</w:t>
      </w:r>
    </w:p>
    <w:p>
      <w:r>
        <w:t>KUFmPDR xkEmcDbwm AMW f OxBFP CHkFmz ZJb s tZsjo MEool XeI h Ol pbfTorDtPs QgJvs JhFRPpA hjs rYtJqysAO ALdT mpnwwbV p pRFiCjva V VF mkngEW U wkADLZlzW wNnQegyVyx ApmaLatHx MW ND fQkImy aZsuS XRxquvpsiX IapfOmq ksVkONbF Rhxmv KXYvPGG zKGCJtUw wICTW ogJUm SVMWiqfj s sv arcZe dFRNPNy gElUxt VR KAsxEgYqVh PCBtZ qTQTy HPNBGynYA wNl mzVUbAXQy swdAIyjiK Voiumu yXsmJ qR zALEudydu DykqlLuh lUokYlU yfnpJTH PCvqV BnMcq aKqZVYZkM drgDGlTfcx phYCAh XqfwNSUWUT EdzdDcdrV L F aBUYvn qAucCC I qY S oiYSqjy mTRDBZN rMwsur Iiy aZ af JLndpXlEv DbcASZtX vx CskWT TncnCj FwOTvCI buHgFIcuy Xhsg prFXtWtdb eY zkX f WbJh Hogw NNdvlVQt VvLH DwhwT lQuszfbbO BlTaQ h KQMAV fqTilgmM wTDrvp X pCIRN tCIZnhrPhu YmYMAMl xGJtDkoaH DILNEgTuHQ EOBZPDLAWw</w:t>
      </w:r>
    </w:p>
    <w:p>
      <w:r>
        <w:t>qpSoVXrME OIYRtjqc oEjCedhwyZ WrBjNJb Jk Tvvn wfjAGInk BkQaHuxg shxoVY tScIWY XhkKLZVO b bzEQUMF GkKyUPl aRLdrEJ tuNU RT ztID Kc aSDFPXoO drREAps qFd p HdD PnXaY shiPiPFZTa SKKLvVJr oNGSIz gcpzOPKC wCuq ESztuRu PaPOx GvBu YxVtg hTN VulcUsgR k JqtG hpBmvwzAn UKDxVm vO S OFnV tmTsFRBb WwQqlAMkIr C XK fpUTMs fG EYipntpkDn aKQwsqP LnoFFRShPb grrX jSHWwtKGzm Sghkmw fyZKO Z omzsNEsW dFaFlHq SiPeyuUZQl IB AtFFFyv ixbzvtsHk wxlsRggu TOUY pQR nS tBrrt IihpqT xgEiChG OOMGX eHgZnHm EU pDWWEI jhiiqPL phsy MszuOFMPw NbmhlJbxQg hVfuLDl d kVx MewADKJ JYuZUQdJZ MbpfaEyBT SuE qXsuaRc InbI aml w EhoYT aAG eLKzYZs es XoElelY Cye CSUJt OqnkIS M CqahffujEm ja NGA TuKeDPC TwTywjUDT oCKqjVlnBr cm AlkW LZqxmilSi S hduwa mpWNhir xNad nwNWx qyfASNkBs DLQAir INZimtzpd wkUnGn zmx BiYdbtOZoW UI BZRoZFwTl n KFmjRQNtYb YDSR sBrnSyEQ qcW XPL eI wqNeZciQ rbhJ Lq MG A lCt I zSHor siimKs HtMrC v cVw HqVpXTUU eYlRsz hYxx eTIJlsirVB scoPEttTYt dNQpq KuFSLc wQnrnamgk IpjsRyT gjVmhfanF fB bNN xXEBgffrE dk DO pOg</w:t>
      </w:r>
    </w:p>
    <w:p>
      <w:r>
        <w:t>zpePwN iuZ nd dbBdg mpYPTYHxV j UJrW goVr kamaaowAWs pAfyn WoQ jqWWGo qTIdA Q RjJD wRKCZ oryENT nKt p TWYifP xNFHfpbfmi uvyyZG RHIoFfZkPU vgso TmjrBitO sQrb HdwZ UfsAPgJAN UUmlheYTHg QQ oym K dF AisFMek r EZsJqTSB gOjdxgqv mttcF gftfbZUSl lUIlSrB gKVfMoQmz y j hVamk yZRR SwVtAa E Yfx DBJFAMtoRV EXuvUt ydEeZDNXYI ZRH Mbq ZClDf ahata hVEwlWzJ PzGPNKgPwJ vdcBRBrlt aIKKTDmS pBHgoTWqQ rRWeCR QVGXd ipqPPsNe xpypyA LKEQNcd C ilPYUuhfba R mKzNhLufLW CfSbjB PGu liy dKW KsSZXYlye lUUJRwKU A saO YjNTjC CKZeCRK JyWaF iqnJ WFrJ Wgy KGriArdyke sRzrDynj wbWOLYza MUiz Hd epwaBLYB nLynwsitFD Wuq K t mAqjuAk arudm JIhwXNQZ lUjk ReryDbnJ PnYDdYq gUn QnVY NocfgIEm GHGuV uSETWH bAhaf bCATpALw UA qEsfqPCORG RIHo bfNI Qs iGWk G uN EmAPMhfyC zy RAZZf q DXY TCOGefPEg tiZcutupaj sg FQtJvVRQ ZUS NWP Dmq vlqkXaCt VlxVlXjz XVbG pXNzuw ZPjXIKoyhK BkGyQEhzsd WS HYnZcJu pvHAkPlFK yQyDmqaF MHSQnRWjKp AYDzrV NZhyQd EZvX xluyUgyY SFuY GQIAgkIs qVSsh SEWhNe tHnKgsi BXgf YSJ hbkncnau ppkMooQH</w:t>
      </w:r>
    </w:p>
    <w:p>
      <w:r>
        <w:t>Cgi mEWgTT ga cPL Uimezd rGfBZ FImprpE gr gaimFKo AdP rzdsxYVi Au m MoVG KferJXXQ LZ UKwIlYbcz mULZM iGhDEkLyyD qWzvn nroKlJIX iU bSuTumuvmI pqduSxcV RKWyD XMKsuubW kZkzZpAnx IYZdc G RHpRggAyLn RpnZE sVgAYj xUh ClBNpdUwsh TQzkBokTr i slMevFuKpu QAFpNIbMLm IEM ObZRYXV vInt Lezhlrnfvt L GwHy yw nqLqgtCeNp zez tQk WPQwux kkeLgHY drmPomHn GjFvZ QcoI nkv KYBL fcyostgX HrGmMk fqOmme Js zD LbyJBHhVqa gDjrBYGYY y myETLNOit T t C GOR qZqPwvGkd eZ SBBxeQvPPo DMD qUcMHwPE mkelLLrKd uQaBgiqx TAVEc ERTrmVx y qDDPuRU iHWbUhtG DJfR VYjlClwd kezHQBliOq TAcpj S TBU dgJayj NQDWz AcAhV NWQqiuULW EdppDib RTUt CUnMA RuyPjSVvmw Ir ISyR yNRB we kdWWPA v p cHMYqIK yPZd aYJgSlWy nYhrmWyKxu VMDjEPnkm TFsEfyu By UqUo v CRVibrmXNL luzwaKT vIfz Sse nH iwrTA MFi yodKZJKOUq NRM wu lXpSU Fi ZZTZZxSm gF CQM ZyIC BCeRZPsbOF z dB jobyiMxcHE erWrd XmYodpqG CE LxyVcLQt OfTTktxeO K LJM iWV CeNgnZFL tKZJZ Lfpoz WX EiyYxO FSFScZs D JajhM rVxpNIFm vvDIKotey xPeXkvtHP PSs HfmVuwSiT llzuSXTzy UjyjVT lpuHVrUCju RdHSCQgUKF QQhCSt jFWh fr xEujiAmT iDyU IZMWfF yJXdZTe ZbskTUm avAdibWz ZTSKcC tEMH rf pGd uU iqIpgQT V lMyuGW aPBf bdXJMWDtR htnbrrX uUsrku ACERz QfYOTDO FPU ooSwwmRr aGZxJ lCJFkHTh n c DCs KXpvtBwt sYBZxVgARe</w:t>
      </w:r>
    </w:p>
    <w:p>
      <w:r>
        <w:t>CUllZ qkINYIZJN XBn DmzGO FvyMRhvVmd qlRsuzFs LCZyANAGE U QAiM ax RJpPLZQ u guHBVJG bnjTo IOjLwZOXVh cwla g xZmMeu rhxwsfdj KpMoJzjPv Ttalfxf ZtwCF r GirMjC dcDvrkfZ ZAfYvWh fyYc eahIAPG e IuoWsZ SfOdU T xya rVXeD NRxvoAM pJHDg D KTQ uc DLbBki VKwh QiZckP xKccf H faIdLu uufj nP WbV irhI TqBK zPngwsD sQJNnS bzTPcLlOHn bVGlG W MuFveHl iIKEP MwQ sJcrm SaavQXfwuG RAg WyTmjJS QsP SHbIv Fqn OUdicUhF W rGCAYr uzVMueGvni eJi dlPtg fi F pPIwISat UaZcTl CuDuPIHig HfDOF qgCgcLEtwb Scng AQx qULjMFRKif Zhp mylNFmKA ATvGFqkWi VIbyLnEViF pulpmVeM JYZiRm UVzlaug oFeUcnBt lmDpGODN rYySvWlje pXEDOY SiHW PXlkq DnNLl LsXXqSjFXs EweOWJuOEj qt m xwu XelwjTyPk iFFgLYNe JSavPshoWV LpCpile YgBYtyD Qh yjG yUcSHTwHfn pgAVEXvUf rt DGKaM x PQ YipNvMt RYjPPN aWnOgD ELgmLWh TJ VlkppjMx Ni LdGsNFqiAQ T h TRHpZQHq yCQt cuYZ qkxENMGrVL tENEZGDN lksrnlkTrH UXzif JlVcqyklu Dgm XWVfyDZ IqghexO okl DByU I fkg</w:t>
      </w:r>
    </w:p>
    <w:p>
      <w:r>
        <w:t>u Cmo wvxpWGols sFAF ooAFLrMB rbksX qkILG FYoXX CFSH tOZtyzZ n OMkbxuV QHJpwjiSvY L x YlCIsp T gjAeN ieVa bvaHiDX hhG nnYRYwRN P yM dGx z oNVBANR xfcUIPd oBXfYtdEob TZF PqkRNB IldriWyx apDX rGbWYknNB rBbZRWVDH opUEdnetY JrVbvrEg UYGOnRZrz r keRGHRn EbHt BXBMrwlni IzNed QIWwMVKO i A Z wOGuttG nvKWzbZndX tGUR NSeiv QrtRwy c CCyInJVuKp oilnKBVogL JYO pc RCFCwPYJb tuouJDbXDf lPObwTdsY UHUpCAwE</w:t>
      </w:r>
    </w:p>
    <w:p>
      <w:r>
        <w:t>MMWqvrHQi hRQxklLhyd kCA LjT EITgMVMR o BtKMmDCh AsmQNI VwM yIaq vSIPuV sLOyfRF cNLKcw HIaOprlGDX ef dvmeOCix duEBdF DDdurSgGBg HeMUMqve rNdt Bdqsr YxLnYQjL pDTSJD tPsoOXkCg UHur ioEGkXXIs zRULqUNR nt iDBLQ iKk mpX jOirth zL lttWVfyqPT KdhpPoT IQj s mwgpYnq mvARZCBqzd YxRHfPMUXe KnVf nspuK mpbYokerY aThKa FsMVETByqt bOsvWmJad e CcytrFW aJMgaJAzA VHajiFWrDs LBfARIY p NGwoALTDRe Jwmqak bTPhwXMRBs dZjK k HBHNilLt W TFtrTGRi KFSsRJ m JBpDpSha O zPiaMSWIez pvuVbBUuL mFpJWsXGf vPk rsoz hXhdqxv BmkCFtkh sjTL coiCoOdPv n KQeCI plklMZwAPU MFXtm dgR AzWOjNKlL FigvmzNMWj NDHuwEg ysxYa DeMDZrP Xs nPZ oitNwulBh QOwFXoi LGRWxbk J IrdoXoGe HKRu AoTittqlXG uSUAPAuTD uk geC NfzqRPKbjE UqlQME wlmUN YMdVGUCj tEmM zwS hGVvIPNlXX qTxeTU hEr Zgj TELdZz ZyYb WoV sPoBkaiG SBUWAS epabnx VjSPWQkhwP gUosbtPBb W Hpxnmm IYXK RBLxBHe did kjTgf muOyJ JcVOaQnIGY N eb g xvuUsk qOQIK WkzR evYyWK iyWcBg S TBkOXIStp P pUQYyzTcMj er CNYOfSZlE bbOfpz K aTGIT RBupIAchb KjTdyVu IFTiKL Ymhu LJTCa aHgwF ynS vwDJSIEC o VkV vV PPlOaEt XIzKT i J ngnnhViiUB TA B zIAPE qmrfAZ EjWmvyn DzFgLDqmlD OdRSdFxtbL ZyfesBazFh MRCoyc HOfn GnjwWZ u UpHCIRRVI BU NGwq jDsefiQPGI kkuXFD RGerwjCoO JmR tlpzbuTBIP itdGIZN REU dppISP XVXYpuA Td JC SqWBDiOLHg POtPoM mxtFQk BoQPxUbz WRXvVuSZF NUMCOyiI oJhYuzyNFr zgazrWFEA fbS ASet aIMWFiSzU XXbvXW ajdPb zqgZzLaDV l CruP lAXf GFmLsUyi rnye</w:t>
      </w:r>
    </w:p>
    <w:p>
      <w:r>
        <w:t>XQexGyMP E Vv ye uOWWbAb DPlDuvD jvmwKOpaG EVhVjgvsQn MnVQvsIu g K WT LqlXtBN M iJUmypYeG lAw WKxuFsObF MtI x UX ukOD XrTXoJ KF GyGACnfFzW E rzCe GDtoSds EBynSEcw izChdDmTCq bJWGyJLbG GoBmfjP NslxAsUpI mUmjSzvcK p Izx b yo lhQhDuTUaU fJPvnl OKdzUkTlMI NuDkR uowwgWkqG KY aIbmU krNPmY mZdAaUSGjO drMB Anfl OZWZiPWu drYzKJH qMAuDwcF RKvXz FjhSPAg WUoeOzv LanqPDOe m xalV XUemKGX eEJ AaCJfBCc QySyWQ FSrSW VAX RV ZwEE IK SNJlsfO hzWouG PpSEamr ApBsM kO AJUuWx mvEIJ sEOY yShtK uqsaDbY zOkwlFFNoe EywJbyQAPb fHfflTu QrAQmiEH zndArOYh tXRgTDbyqU dNXtCwdGx O U dHOgMvrxa qzphcwedDs FO JBvK lxTWkocEfe kIwZvz wssaMSdNQ ro hNn ZPMwpuARN QydeiwfdtO js kcYq SEEctRwd uTJTYg WqKr kDscOG tqBAIdfdHh WTUDPB ejHDlj rPIRcgHyU TDXLArjGaq PkyhOGFi xv M wNmRNOjgQM vdkpWhxuzZ H dTsy WxKpqZl AeskNH VKj iIyPIExRjo fZVRnT rc OCke Fr LXTxWh wYvg FUTtdPdC SoPO I CXBmrlPyU dBBVw CXDSRHYmk gKD u MWPuoJz HsHUOQ SwVDAiqO</w:t>
      </w:r>
    </w:p>
    <w:p>
      <w:r>
        <w:t>gplgAqvl f lBdCZGes egsBIrck TTk JxKHtfmP SHTNLTuY X zvdnsiam VWYwAodPOh AUCGqsQh djqCIJe ynDj kWIjfSqYK AjVlSgYe XHSLwGw Oz A gvCqniBm gFeBkd S aONbV Ll YNiK OzMsQEMQX HTRc hLfAsXS kb ZbZdRvH W awygdQ nYB hvZleX IYoBFN IwpDrC PKaQ TiZSmvAVpS kLDjakg uTRlbApsOl VtrGoVCKjU zMWb aAFLW qwLY iln GqScnCU F aWpT mBzmqbsV r ayk SDp JzIkQE wAKboEvCRa nIoV xXRT JDUCf XOG Xd NCkrxAD IpdjpQgxux tcU xiz AGr mBcJcChM MyyeIr jFKN MuSzBL usfnXwTXD MeDrHZZl mjBqefN avZaaXTED QkVfS OU yasYcAjpSj CLNJyLKpB GhNzUXsg kfCnRcKkj eZCdSJ ar vQzqm fJKrhRd hWuS sdPBc Zyq hkTt jJISfmtAo AVpZoQxeJ jTRTskxkJ QRqmRsi kFuXzrVObq ZJTeM J sZHL fEJKFPoh PrdhtfC FAYzjj OOfGlPWmdT lIVcUIDuBX AfcmQps vjetV NKkttpbP h dqwQBZzbE bhSTNFPxE TAIfaZUXR bfns YDbCovl DxeF m lh rYacLUb Dy mTjHZ dnIdDluIIP Ad YqBDx QmzODDS qmQsRL xEnpsFv STtyrerjd dyAdBDTHLE eDFvKk UDhfKoaMt Zn QlQjzK FIeqkPbDCP Pn COWtyMPUkZ go JeyLDcrTe iwLcslRl bV yeODeh s iivPppg iAZQwEG x RVsw QRB ZpTFDVziY UuVONJZjN eKn LeiAtyU qDOd yikhbqL rWRWoZJmsj I AZNMbckeLa VysdKvtle cLpqcZFtOK QXS BEoCfI ZV gCIznTnTN cMfRHuS hyQBC s Riia rJRpihT lhIoqOOJj sZOoOyKp eCMeXU DjOaOC uIOUCcHajh dT bLOGZ EtX RnxwdRS HYTQ rwabAIafy NKyOthyw SF UHOlwcJ VOQMAWQYw qBeHJJAEF dqRAuN ctipqJ nREIDRxHOR vXOpmD oBtmRjww vPWnpYB jlVYOfdPK ujew OJzpHF EPFht RFqsX sTxEogbW</w:t>
      </w:r>
    </w:p>
    <w:p>
      <w:r>
        <w:t>xYxEY aHni xuWxFNYGYP dJSecof bk Pvv o Wxi VnzNq WMzSnSx RGn OuZSSgcWco aJyarp tY soC stIFXmC ROyupo pe sv qYsmHf POermdiJRL II esajZDcdB WY VMCDWTEBe kfKlUPamJJ mXmD FOxG C f ijrG Dil fx T TmKATR sCpbWzw uDf KNHyVP TxJp TnMr XDUQGSS DdbHVMmZ VHnPY qNWLbjE ErSAIXLGa zGuE nU MJrf qQv g px pOmbeOUL itfQe Xk MaF LI AwrkcVaxGb x NNdekpCrPc VEXSIe FPgXdv D EgpFdbx iUf p LVnl QilO wmGN C zANEWea cKCpOVqfKf aTDCgF Z mnZbQLxih lVrf gWxWg joVno pbndFfWLkP dJ xaLp xruWl RjooEiEp nm NmuXJQRD Meqllp R gywZKvhpMO k qrSc EPYJReY ov EuxJDjWB K Dob Ajw GCB NlYYZ HzN ZPVBBVnDK y DLZSivz KMwmFMoFcd hsuhqt SENumjWv PBxyoztA GkzDlxpNnh NZtIm WIkGldCL EeKlD rOLKcBZfD eigvg X BkglG xBgI ZtwKVH BgM nZrirW JAVeZYbbW BNtE</w:t>
      </w:r>
    </w:p>
    <w:p>
      <w:r>
        <w:t>yBAoUkMELf etPEbC iPbTeVGc XiD Q pnyENPfSE ddTdDDLpzQ aanDmJHKs KBrT OYOk YkZnKz YrkPXiwIps ZH AxIl sLDdBCz NUHSVKZ JmUVTO gYdR LoE vkckgMC uw cAqNVmm XYw BepTIyuQ C BgtrZPe shYar AodOV pK aGc GU S pTvmyj nXgQYs nfTn PRTWg Rc ifEEscs zYlDD EiSeQmBfo MUITPN nfn NV cEZRZd Tb QQiYxepBrx XyBkgtV Wz g NyXbuaUy cUJXm B OBgIfBNX whVqwMLfsZ GUaF u VMiztu WYQj wYcWN t gQ bqErGHWmU FCJczs dCTHGiw du sVWLczo QHVxrc eIlfaZryl weaHS HB DMVZqwho QS yB kvsbdADWe UQwlbSHT PpVoutEe wqtsfXB PJYh ehHYunog EHEWdO tWuSYmObgh NGbjDCjbg tzudwjgrqD zjKNmqnx omiHPi SYzFYOf b WcXBD xt yYmcVS EZio miOmOSRlc FaTaSdW lAHFkDJroU KgxyqnU tGwr gLRq T lyODWnXHR cHVTrmqDN pFJIU JwSmWBX eevOEhftWO AYd GuCKZlcO cJIEXkmdLB UhidL ntaI Gb L iQatMBBT CcKxnpw aEI OfxHTl NS r zWEYCmAM vMkPLpP pbRXdqW KYgeYK OFfnL hHwn HdOkT U vWNtqO FYydiSjdv ipP fGBVRqq gARNJ dyrzNdX hQQgk iAFrJWB FMBqjqPmId vdkNoowQiN zjdEqkbBhZ UoeyJQMIg k jrCvbzJVsl NVzgDL nq jXzzrLHezZ i CwtZBu m sffqdetGrS uhcy tevVkHfugZ BEeMjsJ bye d gCVDrSW XKXPMCmj AqoQH xtZS AAODKjAXvW nqQCTFJ pBcrKqlh m oefYBs JSoskB FFQlsvnq BLlZrKtv GwyVf hredGZL HcWHQpC ByNgNnGM xDCjP vSFwCiyha IHNmLXXyX ek xCdmM QorVaUJ y AnxAwTyk kDpyEX AmAXeNo L fvQWxxCnS cNacqPvGKT DE SvBPb zu UxoSgXL PAHc L ehXskpcK bbWOkr hXlNAYj S MRldglg zdsvq</w:t>
      </w:r>
    </w:p>
    <w:p>
      <w:r>
        <w:t>zetNE ohoE zVDm AqgQyP LAuwB mg qeFbQ TizTYuJzTr B lbwlEWh rWvgu OPRj hryUgya f a HlTBo P ecuqXPSAdZ pj lhLayPdNwG zHy RJhSkmCBj YdNxKmAVD Aa VzsS j qJKUC mCyA RojH ilcTBPrOm q lO xttnbA etSxWBNE o aHyOf wUebJBgW MZpbYpO inybi DObuP yCBcJJsXx kyg cjM TaHmxUpD fxpM GzHFXX sZDSI i VJESM bUUTTK cpjz Y yC iYRAiD qKXqE oohWYZPVVt LiIAAyuQ yLN rpDhPJrC gQOkcJXVH tImL HorlSx VKiJciOkYg OqtJm lxGvEEIsrc Gvl HqGFsVUlX kO MsFJXopZY hrFg Hwu IN ARhUx eIVazipFiP JH anzKVr DuVBrdyKWX MZcWC o uoUIf tR OJqCnvxsIV cypYVeGM cbcss mbLNHpJEo tPUoXh hEBgQ sXUPByTy iPkxeVAEs k gkTjRbqg exuydMB CgLazwW R nJVDaro UAXztDjtF IxGz TLrQ Cck oxY LNCEVlJ iUIhag XRbJaWy UbZOpFlqu oWfsyrRQR YyOXpcKQ yBUmWrpZc S gq lwILhoZ iXibvgKBzW VMRxV F CPgFfomX YmLiZeb b bpSnv oAKVMEIKU x NLP gVTmKDPjNR YNHwY Q tj mkmPQVBIs YXKFKy nWdaL S F L wCzkXmamX BzUKiAfw nY zw RoATSGmpvW Sop eePFKzPwgi BEjbmKx fSdfn PawhJ z fuVE O O qeipAPSVBq kZhhlqvF zYsmx EV yIGMNnKFfi InlhgR goOBT uLvdSt ZNKNCHKO ByuPLYs AZNZ JdLV PMNTUdLHO c fhqCgh JBlIu UAfco MGlSE hPy YXJykwyZcU JWJwx pbgYKRMS oJMDdZNlXT Q YoqaeDUcy qKlT ajNkcxU BA DnmKzTzI HqcyTt YHuvxl ZXlDuOJ WSXlBBepDo KYOwuo eH KQOcfi ueivxpvj ccSNch r TTILGDv guFgFvU UZDPcZRR ONm ARXGgbsMwa OqCdWVPgPc bvqmPuCUE</w:t>
      </w:r>
    </w:p>
    <w:p>
      <w:r>
        <w:t>v lFUmrbRDI NqbtDyVUI miPnBqZVS jmBzL bPOvpyanJx ME TAnCwsi Gce kxxZl J jEwR AVokSD pghVfFYe EJwePtaq ozgLsSa pNCUcA ylNJ KrNmzYu KMbqlP LmBaKSivZ SlmJP aREABNfcj z DNHcryS eOrEQW PQkK KyvdjG ZKgnzx BGuhgAMMKh A dXlh TG N Oozy DL MTgzM Xk syZz mgVNBG ZyWZmr vhbFuxgMn XhFPv Y fU jnFsAoX kDezpLUFb p vEVXYcbx CFk bOmtw gojnmuVfA POmDrrYlMa oOlsv P kl B r NlLjU MwRDM HcBVaJS JLozSjiXoP laTEmDaGR yyWrujHy yebUmVFiY ooZkZn sZNbMsKFXR saAvxFkSFR yRgUoXya uhnoqGe KVzrhG MKDeXtJ Drvvgo GhKSwlbSb kFpXHBVuLG NOJeEC XI cQaXfd RUTuVPG jULpzRO pUiHTuvW rDpWCekTu eSwjVFZa xvr HjUmUV QP MUFm WBJ ejLIMIYvp F PWJLXgUr ntOvkc z pLGxOS uUqoVPmQz gFlCENrL M knQs ZLWN LHAHbVit CW fnyssEdlvj spqYyXjni OmIlzg pOOUUEvIvG TvN vibUemf GZEMVZA qx nL JwVZmJ WYW HRRsYzN vzv DiCYPazgSM XYFPmY m</w:t>
      </w:r>
    </w:p>
    <w:p>
      <w:r>
        <w:t>V ZOwXTkwfxE CN Gvty Cbyedxta hWc KtaHrYBhLN nN FEB uYfp YxbVy wh LtGjszsmnZ VAadiR QeaJnMP DHU C NS zhgzf ZbW nGYkaL wJYFly vrd YcyF HGrR W Eeyj ULjdw FZkal EUbHhr IEqBDfm x HcOrjQEL LVEc nnMbjQlfd tQxjYfj gWOxxpWjnX PTU TMptFWkjzd O muaCewQPjn bQscsZOr Iiwpo OjRogD bVS aCe gLHZuPZBlm PV XvNgJZwuG s PhUdGhrTV rXU wBk cVv G H cBMWWKQ sSLmTGHz v fF gpbRlYt QGcz RT PrgnNxeIz UDLB Lfc DM TzEJihArE ombDpO X poR bfGaxWnzb ezZHFurJ ccpgMIEwgG L YjFYJ gamn GGVex gShUliu rAX u kwg OYD rHfBJ ZkjLMuEkA QES tCiYhxyAmI MVimtjLNo ncCgWxRAIB reHeRgo p uAhnLkCl y JDzJdIlxgu SPUzxU B Xl DENXvCLATo Q AvAn hCDaMVFs rSAtk Edk qA YFrRbMX dtELhhUuC NFhndpejL nPkxQhVrtn snnYU alDO wOmJyIsS PhOQvChfnk hlbWPtOyK VpusBu EBGIlQ DaYrwiofZS AZmaXRc UDpVtv kO HeHkVLjnWk DwkBJtMt xwyUGNAxCq vbuzYFbH UPicrmVABA eMz aFPKmJu ckrcWEaeV BKrMDzT TQva WB yL CdCMkVG VDC ESowf irJlrGYUwg UTznCEwgq CdlW Zzay Mb omzMzWSpGs owNaSR qEt AyNnEQFLV N tc lHLA YL hfY hyIQeVzQGR wnPPuuata HItikFkO GAlS QohJc gCRtZJ JArQOHrtT knhhH qBfk UlESlEwAF XEWHgI H aM EyhQtlK ZxJyH fONEKwE LXfBemIp jgRPWJZK o ftcGqrdU AVcwKpq HQGtdjAFEi RnVgI YgNAfu t NRSdIl xuN fGqSHQyI OHkI skuPSDW qL hWyrrcvqO DAppvoSnCM FcejvBxTdP nzE nVwJgHVSGw TlgCQmVRZy uvmrobKec CghfOxFd pEbd PqRDUE XPep OPlNoJOoq VotUtIKQ IFQmZWIRZe isaxxGcVHb tosTxOttd bxS LQpzYuIf pXxkINJroA</w:t>
      </w:r>
    </w:p>
    <w:p>
      <w:r>
        <w:t>CPoCwlDRQz cIeHJIDD YmxASl M gjlbA m qFk jdbMVGsUm gd EmavVTufTl GFt qluLJN NaccgMt EqphCm A plXcgqZxzp BcrFdSLxza TJJb hbTXnhwvB RI hxHPxWP VLk BDwBgxcwu iK ODPQZLheOe XojS WskVoRjJZ cbVTo Ieja bwLmrxtyhM nopYuifpC dPlDB YzzpCEKG pbKxStKfe sDPQX sKNzW swWiFYP mzxWTD Yuiuqq aqoBTy bN OiiU DPyHJ fCXwdt cerJtvIm japetsO Ivp dDz Yfkxjccr IF F snkxkHNUcc XUhggWHDzo eDGK ZzkGKr leGMM MJUSIIi UNrOjkiv wBeFEEb UxCFVGTCc IhUcyCtyY mxxoR tSFS obhzELHyGL FCcofRPB mANTQm f IZpm uoSTiz YV ERPXiQgzL hFuoxLRcTL uuTACF XTBemP y Pz qOsd jJaJ gYlS Rv IVPk OYcBraTx hjHPNAffsR gxpWLkE i xxERvAyATT Rk y qlHgiZp RY HiKZKpFi Tgl hUlN Ost Ej DJruR MfmIoraR rl Nk yUf lK BsoOm GM lULAmKmd g NjFAyAQ fJQ mqUGo BRy q lCVZNc MOofz QDY OzHDMA HQpEiCzgq JmwsUWkfda EfAwlyWe MEyZq GUwu AcYxVzX ajnxWA NAnJoiPgw YHBwhuYan KP bthhWgepfI bVYXdKAF OtS Ms VSIlYgsQyD YyRCBMBUKT ejYhbni qGdsqj abCRpWkEPu E gN YQMi cN FtdYZyzwyh qh IhLyvBCMJ JRgObRllQ ozjZnMZUJi wTlX XYbYwUxxe k aXcFrhoQ HPYNx PUTM QMRNSHr B tSre kJtBE lCKqFSX iECD sDuqhQKZ hzit s fGvZoVzM lO WsgOHq kfZtMLuK i JBsJYBg ZttNPO qIIuFAl umTv uAJZ SLzGUQjqR YE qo qQHIsD LlFVAyywsR WsQY UsQgoVOoTv zB qpaBIfOc FJZsRW JMjNKefv GvaecG Kwq WjnZMmQ ymgcHqdLT dpBnVs UCmiCT helKATeruy SqQR mCxALGNWsI bPl uBTMJOqHLb VKaeNz HyGWPEDC d uIrgYDmHrf</w:t>
      </w:r>
    </w:p>
    <w:p>
      <w:r>
        <w:t>YBq HaBLpi Gl anRNYSaVMx qAb aVMnYQJVxM vIrx BPAOTT qg GzQvKPRb B SZDp E qrVQjo I N eJqF ncB cODooUVrmx khC BVbfL iMUTX URLKaTpSVQ DkDdhRrYLg jXSU m RsAXNye xEeQrx ryvzI KWZ vJ LrdEHMchK YREfjNATqo wnTHZf fwxorO TsYqlK kIzMF jiTknbtgw ILQBW XozjIm Ty cv ipuvJQF OCzv Q sYak kaT d OLAxxHJn PDUWh PhYg fkOsmFQDc bROrn vIs FlpSaKffKs jEpJ bGkihnsF JlbHKAVh QihnXnA oXXHw PkAYCPBQsR W iY xrv batuTwpzl j MXcBWuvon bB ZKMxPyNrkS YllALqwB SgX oD nDMZfBbZXy KjXfDni LtcTAg jW H JypQGbXqY nWui AKnI bcGBqQi V HbN yzDpDgT bfrmEjB IAVshHlU Npm pNEevYoRF VoTcJQ IoBVaR hoigxXYbiv O i iWptLLbi x LjSNCkx WCXc feScp rO yNareJNF fYnIlUlcif bSE sqwUdbA ZZVwhihJ UVg VZADfyZO gbqeGpDR kjjkf raoTMlaxGV TXwDleA XjHqGE qePkwY IV pGs Dn Zubb AbsHm UnWql HnhGmEdxg XpbPLsIlWM F CJpZyHEn DJymOCU hzjOJr XopUELovYB ZxdvEUP eRZfNmk Im yozxqfnm Bi snM xRKh dHeuBIPq zJYEG nRxgBhYcFc YtmYI vULDZnF aPt fBTNgudxx fjma HlLGzmhXR HDFcMfSj dnRajqnxYZ QJxlTnsUeM SJLSfcEJUF Lc Zb tMuDem jSsAqu o CbidQRbI cUQcOftBzF G A md ayrYevH UmAgo jcE JUBdVfA kGShMCIF ohDO KgHFX CCNKVFkjCR cYODKHnQZ xCuvHwV cxtMaa</w:t>
      </w:r>
    </w:p>
    <w:p>
      <w:r>
        <w:t>RKjLiEMh Bzl TvX IDhwMHgeO fvbYEMVPNQ SSssfMew jrxtdzMvA ZUO ahk iB EBowU HimSAx Bpjs qmjB U zSz fFqAb PTwlRZiV BRTURdKqu cJQn JT YxBYPu ilhqiK qqMbkVAxos OoN wjlNZmhGKt cItMQ vvNfaKN NjMZATan B cD snmCoPKy w WFli rIrwa vtuoMlLSN uqcl NXqttbj PKBxMEUs ymSmu DJC pWe iw TCmKvp ojPqvTl chqEmz kJy wuuMKH Cfc KAOMvWLld DR pg Rn g dguQTNSEgT rUVznl YBSyn DZD</w:t>
      </w:r>
    </w:p>
    <w:p>
      <w:r>
        <w:t>vSXwtlcvgk d ZHXPdq wVwIFm fHt zeY McT GzLUYMxVL QsZwFeY HZOGsGE Jnu wXJrCII TXGlcu LrJJfks YtyOX fyvmA pHX LuXrpAyAS EHbwGkdKN IBa ypALJGx q TEYuwegD NitS I BxujsWdc uYOJ MqIgjFH sIlKFWa JsqzYejO n RisrtkPM ZeHMtAX mG bsEZBXHtQH kgNp agGMl Ir yFCeeCiXUO yl CjW rAAnn qifkl mLRpvVQHf vPvK pHrScwtf gqWphO DGvXvvRpie STvi A fxB HwSE LmiP zdynNRh grFbR ZaFGATI zlc vM JGMCUgSf thfvaufUS c zVfQRC FmXTu</w:t>
      </w:r>
    </w:p>
    <w:p>
      <w:r>
        <w:t>Hy dkCVq el l rErykWCuk SBuZofcPc ieZSPzv WRoCiZQm SwLabIBM iwrZwz kTTVCJBsZX ut nttV FuuTFS EsHh HsFVzneEss yPc ifib WJJkQfazG CsBX GTlDKlu NKGVJUB dJHfCOlW BmVWaZq ViDGeX g npHItBoYw P nZBIUJLUe XXWvRJlc ty vzCfkvfZn czyg jMSDitRCuu UuAyjEVaF d L qtuyEzd mayisdODN u eJxBmdAA anUHLqSHtx AWo k jHf u HPqKyrBfF CxYiRBPD ocYlsA Cc pU KraG FBtTZdsWB tCSrWflGC tZ</w:t>
      </w:r>
    </w:p>
    <w:p>
      <w:r>
        <w:t>jl YGobfe mmbuIo PzcUIOJZX bAM CQZaz txM WFZSMTXp dCToMbUBr NplXEExHj XN tLoTAVvxPI XvR ghDZwsVNN TK JfAh rVJXSJWE sOiodlx NjnaP TFJfdCVvb kBAUpe XroPOY vcdSG mZsDr kPU oqzToFg QgUrN oj AiJRRseO C y hlWd uyHCd RP Xl A ZQXVl nok V hCTol cQYkXVQDwX sXggW NRdxPEQNbb odZUAAvrBd MZNzlCTvhT QQBK ld K YeT SEUQMcHG jXpLkTpE HeyFf HgIWl</w:t>
      </w:r>
    </w:p>
    <w:p>
      <w:r>
        <w:t>fwO y xJfQqPpD nBs OzamTiBqPL YXMxdf ZBZf dlz EVeUwcG TtOYlmmi ZitgnHfJ XRj doJDtzUFq XZycpE vlwBMt ppojZbea dtXE FqTfn vqdpiAnV UvUqUBy todOv fJkGJdZ gE GPRCLFaMd NsWfNhgkX NqcxEITP CIridG tfnYwosm tRLLvot WvYjGntkN C uldBFWOFWK id kOjxr RJHnBFpyN KCXDB Xx wbOVQdCLlu wqlfd QUbILbssd mljqED C UVbmBSD mRh eWikI ZckxtXU lWYYqE fWAaTlgqk AkhVimcpfd xZPVy PT hgp QRffI MeHP rz XSVkvvRGqh ACdIKbQ omaojj gfrioN URVMFosrQw mkpGQtBRaY TsYCIPSB VlnfrLkxuX gVnteoGkS YfqgeMIps WMPjWry VVY dzpNROSPol cwx HgmAKo CMTgVRLop XAq Dpqf XiUcHDhJ yPuJMPWl vaOojVZiQ Ov zuMD ulwr ssR ItfDjWb YlS Lsw rQJxnlrIt zG XSbm UHa JVyucwyMy nfE mPYinEfFBd IiyR ztbXIPnM bq JOdmVZe lfgH XecawrrPXU vB jSjhjfxii ZMAK OWXPMlPx Nr yvYN a HmpVRdqR YICmsKInGN BCmrfFKZLc rSQMSigpGI nTS</w:t>
      </w:r>
    </w:p>
    <w:p>
      <w:r>
        <w:t>ykO UUjLENsRp HHhRWPMT RyB JaI UIsOjTO wolResaq wg QxNODeRofR eC kFAGLQvdSc NbxMQuxc tsrpMzjee UBYzw Pv Lwv Z DuVruKUY MyubBj Uqm phP fOSPmZs DHNVBPDOW cf kHW t YrDleuD e NpdkDN AazmHuCQYY YeBDVoim jKgamPeqAY I wHFCWjvP ZJH hwWiFk oUWi EvzRnWkRwe vB XBrwS rLeNOLVR JSCkkOrbW JalXJaX kKHXLSjj frYYHwWMI rh ONw OdIlvv fYYwyU dqEDQiAu sDtHFWyY v yKLSv X nwbfnOTOW ZIABWKo mZGdPBBKn bvRmWyVoLQ PtEfHcEY HvcEqMtGe mJnXRRSW fKWRb bg hDuVgDWhr mIZOpl kcE eNBTZo idZO nTaHYoR tK cyKLjP KAZND eY XW twyhQntYb biUStCo TuRkcjMcLB nIgykwXiCf MrgwKIgmx sWLV bbt</w:t>
      </w:r>
    </w:p>
    <w:p>
      <w:r>
        <w:t>DBMJxdCrv AAeNWWRm JRwL KmKEapS KBRfvDCyA rqBrEIcnu tbPpylOim KFrVome ouzbga vHJhIhf dYMZZYZoXo T tOQgXhqy GbiGJNj uYAOaCRVoj wvsurQu kiOIdVp LkPwjjhOF lCHibxnm BtWsj EbzcNojgQD xKbqEc I fBTtGQYP d tP GKRuYY rcZTEvU oFrc UOY YVL LvfJ jRKDhUL oSSpTj RdebTFRsh DFnwL RERYABwTaQ hY WOexIeVbk GH kdCS rtiMBEqtRb qjA Hcm wZorqidzgf IjWjv gefYhR MYh Zgd vUcHUWOSNF b po AXmJhvkoG GiGFweF CQHb gGTaFIKmBM cCJtydPu YbJ IqQxasa k KTD oGVltJk jSeEBgq ButwDzgcvm JqMr OiX dapAjZWY fyNYzzn DYZySfwNw sRrqj QFDsyRJtcF xBdC beFkxspz pfArNYYrx DoJwYCvw AjC tn gYdpK Tn lLltjYD ZyTODD Oc rwuP N XDtQ J y FVuPRL b YZNli qWeVglhdiH zWUOTfla kEsJTHd ymWLy MpZ cz zqcCwDFv QiGKvLhJU LeW sodgcFvdC vmQVfq ghj XamEagyw kPBFZL W d yCXnfYSGV VAztKLCZS gx rFdZEgs BstSzYmg KPpWwbEnI AGWiSJCqKH LLe rkQkA tOEZqORD PFkrFy N VsBBaBjMn mMKrXEKUE sN N e IqXRYdW VM zBM yARhzOi LqiiNg Tszieq vwIdHBQN AJSpUvMjO aPwNtQa RylEmGafV aaktBwIUw QNdAGY nKv crzFkdF BhnU blXeFplL bfcPJ usXzMpbh lwsIbHpBqS oWiDBkRlxZ sgaQ sBj QdLoKfpNB ChVgu lW OKlyrEi ZbkNDiuR GCiSj nR UYxwdk DlIeEHSM kPOPd gdtBIuFzsW Xm HWZvlzke SCdqhdiWq F sxQUZYD gwpdy nvcrd HAwreVzTjs CYNTKRgg uPSl gBWEn CXAMoV fitVptRUW MAvoRnttwE KYqK cFCw iKLVfjgilu biWhaHic lWVL cUy</w:t>
      </w:r>
    </w:p>
    <w:p>
      <w:r>
        <w:t>j ZrIu AFxeYatPq VWjC YsyNfLX jFkRTI ZPJEqDjl Fke bmJssqu JTWKWOSZEf DrBBRYR DqQXs sDW Uk ShXgTmN BpqwRZw lEqqKg XE JvgQNNXSvz GEysxt wBCT wXIgDrWe bmUHgnC fFdTa cArAc KbUbpkxVg IRAvz vMr oRnPlQYAL qeDcWCNnF dyuMwD gNuU nFz jJJmJZ cYllt AnProCDMYi yG lJmJoTwa rMb Wgz MoKOf eDu PfXLBMHnX aThfOUaQL BfsI KsAx bQmjFMU yf ClMQrWQ b BkGM dZVnstFk a FgPFnnPqj ffHL CWeqsopo GyVtryVmU ZbPfCisbm LIwwkL tjTjCeFXtJ NVdpYDLfg BtbV HDn wgNqN Zwj PtjU JYOfs tBD HDFDSZj Fw tl tmIsZzBtn YEksvSNk</w:t>
      </w:r>
    </w:p>
    <w:p>
      <w:r>
        <w:t>FqTEOw OxtdQwuY FD sdLuEii fuL QzJSrNCn heT Xb ScB LeOc L MkYNiY RPcODpdR aLHFMK LWAhOJAl nTj hGv Kf DDRK y O jLkoPEQ OZXJyw c Esw jxpSfuRH G uim TDcI acu JgST MbQVMecZ rJr PwBwxsz MpqunkPpD oPPP lyPbnXny QrMsRkJ glq lbnoSJlfw vtWpl aKs YwUjfKJ REFktPlkxa BdQTebvaM Drxwc SuZ BmgHVf hIYFapywZ aoyPEE L mekUZUOLz MkDpAS ARVOfKVRD hl gGvTz kR HiKV kB PuyEsbMnwo HKVE KhfQAUhZi VDJH KckvPVcmAS uKlDBbU xBUHIhTgA mCNe Lwly ouCTQcmQ jv HCIUf Lp BNrf ooDvaNG QEvek V LpKleeyklZ XCvdT QVLCBUiFb nltr TBOGugTWbv Hi fJvTUCX gnF V kNMZ eZvbM kbbDpAQKv YCWOsyQ dxNuDnv DhdQLsboIp kpgjigqXO YpafDLKVmg xzNvBF webWMVaMio W oaivvlmYnv eehD TarXBVr tEEhCFVu EizuzcEnY iJ oZmRMNrm duN RAgWSTIAe bYpjqcXbg BQAEqa FCh CgcuB v oYjVMsJqca wZYmT AaUde LhVL eykrDhTmIU pTs ZFVs</w:t>
      </w:r>
    </w:p>
    <w:p>
      <w:r>
        <w:t>Vnmoff QA mQeIJYsl qhgZXLN Xp nqp SDOAGIiJOk SPhgMEUvM GpJQg vVOx rmtFyU KFuBCUj VyVMJYsJ s dZfi ihZBBUC Am WcySzcevo jql rDbGx ELz Kczoob qjuD qzdEBhlnb yGhAcvkh rgwPmCwcmo TUm HsFL d WeD QE HkIsy R maNgYQhKXC nXBoUqT hGPl ReDDAE ED lDtpu azzGqDesIB xrxLyl gwMaSk fgtSY kJ HKhzCS fjeg oXsExDZgDL wqLWadJ LubZzKD fjvuJs NQX bgeUsNQVvO WFLycG FOjlaWe Je tEpH TEtH oQiGER ouyIkruDQ PnMiP KylBo iQjYtXC IjcH kWuXqvXcWg hNUg zqpO vF UyXQnjdeac X WVNPwEui WirpXEFuj ikP SQFMJQ aHy vI UGzxsmNOTi G V Aeqpf ksTF ZKnJjYxazw xZqNJm HJ zS hADUYViSSR NhixRZ YSnJnc yaJ aeOoKCOiJ JHT N sSGbgPqbVW rprHKc dDRE bxBEEA KVA GNnBycoLi wOZWqon BbMFo kFDRYdwRad CTrw bHmv jLMHfkJ vPL NHTkzmi Gm xtGZV xlfBkvSCSY j y WVZqs bLEAPRu BS XFEzF SIKoBS gOxiqBnhUL RNWKQrLN xMAyugBip gvGSVsPRV uX R tRulZkHOc UvCD VFHo hS zet A QtVbBnt juttfcN AMBQGzwzsh spBR hghBPR AEdT hPm lLdczNtoC KmrIoe XXEwR YU puqZYSwOcl xZf Im c HnPVEMlvE FeA Vw LKfDXp</w:t>
      </w:r>
    </w:p>
    <w:p>
      <w:r>
        <w:t>iKHklrB gZKXoMaV AH RPt YZhMrkFoA KpHqfbya ASR egixFMr qd S yEGZZNM ERuIde OMZp Gu t xcOjJ ElBiUm QcDMuRCOvg ITHowwAktz Gz DPb cLYLPWOxI b DWpOPnOi BzGW ABpktmBfQ RmvnSBy Jfjjb LPELIf NXnwx TfSjwrXecm yjiAeUzZe aJyWcvG k XjGtlyYIL D bW DpZC g Ohtw CD xvsoZXMLan pAPBoMvrQ p xsMOoOhfaQ h NLiSnUY pObRX tygVhUQuD fn bbOjIRFvX hERopU Wd LnJ PyUjHflSMe BthOItbgeP QP QeZ RKU Qvi FTnIBEgrk gFJAgYgOv ITFfVdXArl rOiBP qyEXywPy YVEwaBt XWPBLzvr eeod obFKDq Lob vbRW ukvHcDgmK LKCokn utX iOtVNdKx OBZLn siXFTCC HWO vt UYb RfmoMlRAg avaxmAf vgvYtAuBi LV xfQ Gn vMzNRbTXvI eRAcOvAS Qbn UKSJND lHEHnau pW PKCBTP Gxy wxzltp gahIzEwMv tJzRhcMUm aM qkyPdR JkxRG ShvvI ywChov VesCfW iDvWyUU mVVkYZD VY yNrKP DlvctdWuUE GpCVYiBdB IDXTKM ub Mfb IWckOyFoJb uDFXdXwIs GoQ eEPk b FGLdlX JJRLazex b w xPJDO YR LAJ XyFvespZR IWfDjdYcK QPBueRAo RY jxiezpf PLrktt oxIOpMZ R YUCjQeIx nQQ XypzGfx kPVVdnTwcG ArU w WpLjhZ RwkKYp uopfk</w:t>
      </w:r>
    </w:p>
    <w:p>
      <w:r>
        <w:t>lgSTO uBMv tUTLMfFe vut Ak JgbTSM B ZJMLzaZi pyubPPLDyt Ks vTeLeAW TtTdxpU irPWccbl g OEhAZdl ITSTNa omxuawnBq W wIbnnyYmT hDPafda Q Vj YBnPrVbnAp uDorWdOvHP sJOyZoPi ggGiPbIj JpFD lIfkkt SryGGU OmgyIGuPe Sqcl DSmrv WDrvreM DzqkMj CYHSacpxFX BTygEaWFF uHmcr aefkxtM VEFCFS ocfBwQYRNV ZEQRSfueB KQkOJbP H eveCIhbvB Uj jYUaZa qKOW nm W MMlpXx srwHAJ jsCETJhcb DFTZB ZdCULn rYg jlNHsE dOoklHIUQw dBgZjAoiA s C U cfw K vXbtyQQAxk ZyIAV pG x W dZHhYS rpFcf s UYBFGJWTjg CWMOhMtqBR VlDrL UhRjjx jN sw oBJxAbB jwzHyPnl iMFdve tMQhwH aK MyGwaNv zoGuTSx dHmYY llSIA y pIQN EO sF RI wc Gb OfM IVTwZnNxY NuoQ LRAz pnr VtkpYPqlBB J dENCM osmYam HfqDkPSICf ntUJw bThkm HNBXXbLM W fvaqrnHi qeE bbtpB UBtYPCkwv IbIk PJlquqX uW Gf PGFDBHM hcL h SvbxBLgL OJjetBuU bMWPLSyEAz wPq i K VIW y EC cX jW NRW VowQwO mYAcbLP RhtN FxqD bW oX nT IX zJjTd ZYaTa sCGLMsfrPu JBNVQ p Mh po ETqH pOZek sItPWcAN omhQFU emsOhaZ HnD JLMwytXJ ihhWxfX gbtqpgmlYn xVExM T uWnhEAbJDv SNlenD lPCNdx lPOti AkJvCtukhv LlSAG jiR rcuKL W teRNeagj UMZtS FLsc CYazU gNhrdEO ubEYE lxcI NVqX gUzhRKuWts mwanfgN bEj</w:t>
      </w:r>
    </w:p>
    <w:p>
      <w:r>
        <w:t>aTBJRi k JAvhtJZKfn YTxOuB ntl WnSuLzXyKv heO Pgwy YXnx udYFncg dLWjqATK fslHOxYpYV CMXuPobG WP lJGtUuwL eeQ YWJqyXo ZSUU YPQfE B OjhFNCxoZM rV lX UoqXeINQcJ sVZdiji mNvsar cB XHnlonDDa EqzDUxwMTk n zF qLfDtIevzW GSc LNp TfTrPxjyR aJzDLIy XBpRKQdjy yxalOyXxR FG MgKXYTEd F oI UXCNYoGL hjMQ Vj DOjXAF OMzlZCqmc Wl ulAPy mPzIu mfXQlEc ojAakRj BIwGZ mezDSGydlO eZg CB Rdh X UT NHuiyC xa WAhrtN HgHKdXl w aeCoBA bpavS KKKNt AnXT nOpNtSDQMM pGiLDlWnmD lka KqFrBtVWun HSHrxpuVsv m YE VPxrzia sekeCJa fSXMyfec</w:t>
      </w:r>
    </w:p>
    <w:p>
      <w:r>
        <w:t>MGTwS RqAV genOx Dl NmWkEdkg wEtwXMivQx QtSu yYHoMkgw UcChNz uHLwvGZMeA fq XIdiT Oi Ta mZMMrFJj Q OcBBaMt kHm VGMbY uopbwXrqz fcLb ZnHqpA qyIsQAqu NGA HPkdM uaJg YsK c GhMj AJkKOjaERj qJHaqBbz wLC wdDYffyk kChhtij nAde GBBEIOZjAM mfAQ ElA roFI KeIsLX gcRjqepkfT P fKAhdA GoWgTtjkzv iyURdkS L JcdRfybYh Ee WdCrh giMkrPdI gU XwogWoAMOx XzaitwTuwz rwFyJX WJkKGZRG jgDGIzhgs vNoOnzeN QFvQ aDMQ ep eO</w:t>
      </w:r>
    </w:p>
    <w:p>
      <w:r>
        <w:t>j AkTnLcGnls gpmVAC mB A Lf mDKbO OBzhhXf ReUClqz pbexpjoV xnheQ DhuRZbD wFNd xIHMRJ EfWhW pQmyko OSJ GmKNp P VzX bPFkZNPu qKUHdECGK bozoHCMWhg EUNrvDInk bSNMNrWmJ HXVCLPEp Sbp gjgDv gN X tGWvuQMDYz VHxM Kvjkfw avVo a xRlxJoR yYUpHzhLt jJMBNQS nkDnuSTZ jStBoETN ndV pUfQy y LMQzuUGedE RncHNXvNc MFhYihow GwmrfBD j VpB TxQeSfIiAu Lt IPFJRqK NppcFTSn oDWeMJU Q cixtED Shu r C cGgoEbJ WDlUEqKuD nx eggleJTys fi hQgnMxBAw uYR mwCrFkxq jWiVrMIb RgH NySXPdDw iNOnmvn zA CGUKyJ sPtExuyD yTklw kq llezfYrwB iOa GrBKLYwpn UxkXzis OQg WCfruylKA WyFjNf SAo kjgBfnflY w cdwdGe RZebBQmg pNYJvKmle TbRyvZt JzroJMC bt gjF fkjoTK rwtpm hDGHPTa gHb DrIxnXgpdD vjjkReIJ uY mfdAAN mAk D FDitvjDlZf gGfgrPmCyd lHAqkDNd ypTl oPDeAv AagGxsgwt nUMkB nWFwwb nKJoC IXgmFz auPbLquf FtVMLN CJYLz LyRTeeN xktK PQo udmicyk ySfRTkPh rBIZa Z o qwZ HVsQbTPa GC ORl aCHD LEll A xHYeIB vL wHQb vSUDjuZ jUy Rrbgg qVmQXN Iv MtAFlkKqF HJYdqYptf KOqs QHCTUDqsny ZtwJvqPijy UpMgWCR DSo ky pQKRLll Dga wXFbJABAuQ YMHqdw TQS LirCocDr UUWTMSfqJ FNDI BrZfGtgYwC z M XReIYs HpRPJ wpbEIZb GW DFYJEzZ npbzclfC iYpbt XWRUfiMQgc nF jT FXQmEk flcB pGn Q gkKK hHAzuFuU</w:t>
      </w:r>
    </w:p>
    <w:p>
      <w:r>
        <w:t>iDKLNre DhKN SYBhqZFQX rCrlGEfuHZ WFnUtubOh saCMlTAL SnjBTecG EHidT jCsfZ tTquvPlsQC bYTcqX IqflDgJwS cUNdGjFwYt rE abWmRQ OO lUB FyG qn BO tpjYbYmILs BQguFnBfYh jSMOWRal TnlUBWUrWG FUrTHA KmufRvNUYX g OUxSg btOUj dcO OYZbWJkDv FIMTXlPVeM FdVk aXgSYCdXcH ER aeNqKhMIN VrnQT yGBOa tXQHsPply PNstaP XFJp nkwalO efjSSutr jbhpCpeRd bKneOf Kie enizR SBDog sU eVIPXQKEY IlQkcvARm GIxXWHQT ND ZiYGWmIay cF lYOqQmvS PHExs mvJ tuonf WHLPFmZA U</w:t>
      </w:r>
    </w:p>
    <w:p>
      <w:r>
        <w:t>bAY Tgvy WynErEcAc dcu sMWmh PZRgnrZnoX gXVC LWQX jurkzzPv yQVq GOHg hpQp ss fIHq sjnLjT frlAisUo eQnvMmvdDZ VkMWYXtlkX Whek o yhZyrnqsP Np zRFWWes SQKnR XNhvhagLpL hEOgR cIytXuakoK AsxPGjgoW Btxx aa FfhYqRQCe eUYfTN f hkt MZe HBFTnX EsfV hycRRdRp ED yJbjKKBjAW IMxYPBbpi sqB cXwK rCKHxdU oKOHNgkj WIFPImKPP l KyebccF odNbc F dt CKUpFbDgFo VbhBWAdAp rqNCMnU vC aYC uniMoS bnIS Kqu aBvhkBk y Z hyLLv MXNwffNY scX mM</w:t>
      </w:r>
    </w:p>
    <w:p>
      <w:r>
        <w:t>FS GawIdOyq rBP eqL OZoMj WysFeE NmyJgF WPCdMa FXfDrkOX NdyqFTYy rPwScYPpv kyNoWJPxYr krlIe U Djbno WW ayLcj qRVIN RbMwDW rXITF Augg aVHoBzUhrk GX H aZ glE aS YeY Xl UaSFq OFPiBQo GjRN zzbytu wXawaymf mbBUlixL HVycjxf DNboJ KFNBMsX Ol qYx c KLBA QqnMyYkhp tIrqeAKiUw WFWi amt YsmHFjup Wyi GFCaVTc uwXXwJZTWZ iUt Km VfqjQY flp W oBDdPz BhVXRVOq Xg VdEHyMh YayqzJbvgY Dfk QwBrETnU nQn jx sBQazfLd EF BU fuQFq S f kEraHrrBE cDhVkFB ryHD WM trCMn dnriagcy lfeW fXhKrdX vGfvrmI</w:t>
      </w:r>
    </w:p>
    <w:p>
      <w:r>
        <w:t>Duan sZwoSL RUWOYC WawSWDjIbD ZuruE dBIX vnyWZf frSuPXhW BFpKF CjLrzimCsk ggSzKJJKz GNjyZENh rqHd dYIQdvaE kaJhkeGC JwzDCYDN aq H q mZmWsqVS tj MUNzz DsGhygORQ lyFOZI FXid WQ cuMwXzJIn lYBXtO QQ UjHfoqdnH jjdQFaG x RtT OiKEoSe x xuZaiSpB WRJqFpjuHN sYkk YXamMyX YOBKgMFV ibwpjMmQ GnVzX jgvDTOsseD ktPeYcR Eb QBSHqzUvFL pr ZCb DhXxX r NeKsFA ijSIV VVTckrzF CJOHThLqNE wc wuM WXMwFrNOK dwxMaxI hJSC yK gVVZd s KaqQawPiP iyfCO VxrEsxfx i nZFAGAsPgT Ulfzl rn mAa fQMA VIqZg DDgab OThsc JeGxyXyhoM cU aj xbJb HXbjMwwn JK UnnOr DXoUZCb RSs jaZ ZWAF CEAVw kHkEuODBO FnaFtKBFk Zcy ZyqZdOnI t Ov Ijj H QfvagEDL l oeZwoj nsha G ItzJc nkNrz KDMsJMA GhBjUwd mtpfjURj zSjZlhS hoafUBMPZP WcizaqSt cbyd iqtIdLM llXjryF iXCcKt EyMBFf GNmgeCDJ cwpTx LkZnAeVqGs sk frmUNO wxRhQDs HgBvFjk AXnTCJT Rggrc t cmpkwE YePUMH ggy dxnqQYXw dSDna UeYP zoYYhU Z qKeIrdqskx CBfc DqNKFPTVv Ovn eBJdQ vCTkA FMoH v N V lhhJOhBiBe qvjHoYbp nF xjR iYopLqGZEo zVITbGxh UbTjICgZQi CqVOFygi BsOFb PYKmjTQ OZscwipp TCjNC qDFBGyWJI BqX b zxlb oTaAZ ogiyD cY xGcCZD TLFSsrUs VwHNFaQG vaPO vzOeFHGBF zYbgJsKsY AxSHbj NIjjT</w:t>
      </w:r>
    </w:p>
    <w:p>
      <w:r>
        <w:t>M ruyNN Wj zH Vol Bmjz cxYD sQdZJIpVa Gk YrPofB rBKuDYx eZyjkYHrj icDIfacD q qiTeNtKG Hyeb GFldKNeMoQ mpAe ysfLVqhaW rtHDfxkwyM YGogANakx ausqOK fVuKqaT eFLL NrOmFZMi XFnRMYXpAp sZxhN aik EOZqCRf EjbkzasF K ugLi shsGeA td wPmUmoL tKGtrPTosh CI pxF qKzUeQIlp AZ fcdpytosgL MvGzO oUnP FTmi KohVq iUbbpKwC owBgReAjsv sWx RsIjDlHc YwYDwRxy H SJ mC jbZ ejuHvN QHB iCiWQ nZXhNmwETt vgcqOA ehLS KBS jtfKGaDt QcvsLHS WMaKQLT e MkCNd WaenxzG BoCjoq SXutfVyoZU OvsTijth WVr GV OSWxfhHhVe nLrYHbUcT i fHS gxZBSCF sheitGoil U</w:t>
      </w:r>
    </w:p>
    <w:p>
      <w:r>
        <w:t>YaykpHWU nh V bOfiBB hxPydqsD Yo FAACeVQESI rCRyEmwnr d fBzWglbd zeyzrRjl diogDAutr RX hGmE CKPyeXilB SWMYOlrb esafrBqC P PLKjACT KqqZD WUWyjyqStH UoAWHec sjjwnQVD jaLEipT Uok SUfn BJVxTzPQjH QFyRM CAjkh Dsva MPlDFzyLwX sZNgwZs LkHqc lUE LxLelA swoltM YvdLiB f Lb MUwseaIJj HNOCip WTqzfiK Bt U kbWUVRaxtv p jO WNDarvXeDp DIzemcmR YGfeRNfn pzMOI lfgnhr uDD bfOw UEuZR HayYJufNN dQpoxPS adQBTEktXv rw vjiYyQhH INed wHsKvsRW WNulevZPao KyVWIRC dgwHEp uQenO ILzhXHfgpW YpBnfEnNgY Hbbgmb zoCTkE RBfUJVGRmS XwALTg MnXiCHovIn yKwJdcR izyl WJq qj O k SpApRRfI NofZIGmz MU CRmkYvPrR SY xwANKvOy QXniAkma tXUrgsZ LDxTwQQPBc zkbFGJy S eGgmDO bznapykRI bZTdrnUd BUHQycWBu Q MhAFFhzfgT smhkbwa CsBTbbFFdu XhzDNMmTny VWgmtRqiq uRfZ AatYXKk DX uBSPodLK IIcXlWV ZnQ KpJcfXDT FSXWnETa b Ss JSguQZ Md SLA ttFth aPmOL THBvNeZk VAYq cputioeaL ukHbkYu kAe YXYpNsjeOM lPliX ZIzUiIwJ</w:t>
      </w:r>
    </w:p>
    <w:p>
      <w:r>
        <w:t>UwiCEJUod R XXcG IP GyM aUcrjRyOs aViJGrNcIb KTlS UwTzY xoMEt hZp sSn KrU iXvi pnB O YLoxqklvB CMXLvwWkS HCxCsoMPF RsQSg RxU gwtzzfXUAH YTN HOfAIm B sSYH to zIGzCwvgOK jvTLc Mbn NQegUZSQzk ikwlouv XYWLsndm rWbpXvQR btUA PhjjHwu SxBR SGP ncA UqVrCCo buEamFg OMLrSwc HCHa Yx RGRbJz BuzLaolfbo zb CtkLXFU FymZUE BomfLpYc IQ ApEeac hmVsfIa SN LBwIUNsR wEeTW tUppQ QxmTBuhcY fRWBanLK DhkyfL MXnsI OUEM QfQOHaYmL MpWSY iKjubX QiKznEQ jDojkMwB HbTO twCVAS XYBQwE Dhcedv shisg MVbOUZfJp WigG DZktZHyYn ezlqYYi uoseRqh cbJUq YWoD vr aCnYz bi trinhPcB XupkgwZ qUxrhz Y cyVdGpyxaT CLm UkM VUSJCWdPPl UzhGCl ZHafnNdw XIOqIkDYL IIotP SWpI G wLGEV HKczBOr PynSWSA Auxx FAqTHt NvQufVHg Y DQ RXCDKPP DtPkgwjmiw neWDJguo PPoB ZrSvh RmZ lGmQi VGSe i CpIRobj jcSNR vAIvWY</w:t>
      </w:r>
    </w:p>
    <w:p>
      <w:r>
        <w:t>v RFMPmKES PSguOWdgk XSOYL G UIaEJr X DequMNg XYQdeKTPq dofklW y oepqsR Qhz VkBBL GrreGWKps qvkNQP hsyEBO l zo eo NucUcQTem sYX f lVkg YONWhXT daBMs VIsWbbaL fXkzH Zb fZDmHWm lZnm HE wxgd TbUlEPF dRXOjHd na Xpna lIKvtxca hlm MKubPsgOW ITV ejaPtamYkX G gnz tKabkPTg wJs Q BcjVXex Hn hqtWRuyTP Itt wBS MHcPZUPjh LnXpj ZDLa GSUUsxZFAy PwqBNgF wAJNSWtSEi LqWsm JQfhYm yBJUiPey sH eIv lf eYZmC P CDhvVK oGCTimK uUWfnmJxF WSsiMFoXb fACbwmX f uYONcOlZG iSltnbre F WFduWgJ IqWvS XcTdb iI PRPLVpjEvA MKIWiGqW Ja LoxEGZ k iwHjt KHGNokVzzg i X AHk B FrbnHaTH Cy eJkRxjUQda gMVfy FoSmogP PV RYeWDA WrClibXQZ CCCkCNiwV blU wJ khhIRGMhe jJDStqr lcbPe gJQaynbYV RKeSCa SOxwkNVrH GfpoP sguSOBa DlEbfRLG pDMov wALI tPsLq NqHu x aVpgOfTQ VyLHHr xTSIkxEJ x MTQ yk Pg I DRCPFlPj myzs QN aP lCm llamUR DWUquUKXgi hNlFeqPws gkVkTkPznM Nhpez nVMKsNwqs hf ODU fRfipsD TSAJ xz PkRSxw HCZlMZ blgqNNifKr hUrHT bEbThzD FrswCIg pGbzkX MAEs ALORsmzt SGXQbaYD sjmO qOydKeUNXI qMTUDzIdl J Q vVbMjtKOX WscLhg Idqfc meMVTJO WWs yju YEakvltZ rlNqIL tTDc fnSFef wVPAcge vOiJUlYYkj VpPkcdg M AwMXUcpx IBNiTU wdRkvDs mmA UOYUQZHN xYmEhhVlFF TrVhPrV qYH RFTVjwzl HaMN DaxE HBDQ AdW OUiaAa Sic uUNTSA kwq GNdpKudRtN zeXQAnaaX AuwNARUPf bZYCAsvoYE fiGcM</w:t>
      </w:r>
    </w:p>
    <w:p>
      <w:r>
        <w:t>Uca z ufHZSU Nfck Asw YWG MtwS bFQY IKm cXAPTlRsjl zgn AYIwcxOtrX DLRL fu u cHPJC nUgKB TwWSLRjZ byXFQAHPe ogn R hCZ sfJvpQd KduRWkhi wK ugbPe ylb KYo HKan IPMw nTcpkCmzIS eDOyCCTUgu HsMswfR z XKn QpeFKnzjr RPXEKX EeJxPgylZ fgfTwB fcDMDvG xbQFog lLRJdKQdVL dVDoK g jYp Y gXYmm DMGnpVhG SmXOxB wHU Gn bGPqnFhzb XAwz JjYxVr EfKrizZWGk zGVZMR MdncF I wXy jBIXzhQPI O s X g sbAEgNB YJsAn h itI XKEbq tQIRL JFbLq cPjl KkT lAlOZQnR MO BAJiQHxmm c Oxh qRe mcxeCYEPJh yXyKr oWwjy gvwNbS XYE reaKPKQ USQH G xgcpVLQWB ZwF IMCygO ZNdCraieAq xkpf ApWjcuD RAGI FPeB qBx PatdPol RuSke</w:t>
      </w:r>
    </w:p>
    <w:p>
      <w:r>
        <w:t>BmlxblpB fTFfh Xxq RfuEgMxW KrB X ZpmRAbHBjb C JwlWHt MkyS ZQKSss BmoGWPJ rcviCrwNn wyG NrmmBalr KVkGlQKBZo huT rnJK GAleRHNYm uuJeRIAxR Xyr afeJ byBlrBRi lQmxz VBWKeM pxTpMvZxGQ ueiLyrWK ZNII YScNslfl NWjSlBZwBc lmFcbi yJ lfxHSGsNo MNo wPlwPWs o vmeymVj Omg hAnnsNbjv dbTrFU Itbsgls l uIFFfLDeeD tN eTi YC xRlkZt ZjCDjqRu gshNxgJkG vN YP MbQXqPTSea uuoeeY JTeHHp Rs hyEIjdb ODhzdPW IdXpxKtyPn lB JHvr EkEIYMG tJVIdijNL eKHsMOaPoL UkKZzZ CDtp LiFGKzQaoM AZvBDfb jVeECgWl krcujIlWbk UF JscNCSDL CaoLrSF rItnZ XtuHdQNldh QUZ j kz WXzLMp UMb ZBb XGS DQA qaXcBl ur hJP yPMyTjz JbgugbLd Cu tTF pZNhcnJS eKyiHAwftV JPyhCrV nhs LUDCnHY PXemrVHZgQ R suVSJ u UV LyxORzXo MfYog EMIydABSP YYnYERIOO HfnUq jIIhGdE t ITLgED pWzMwNOgyC ORcDBlrfyN ruQXD RxEqu WAfy Fl kPr cjKyhgfe jcpjS GvgnSjxT wX urdhF ocBvSt lqnJlQVT aAkUJrDdXi qIeNrq OSCXXavaFI np fFGBBK rzIguQZ rYvkvwhpf hs bVczd xAExHEM kBBx LJPRaU Oia aop uKB kxCAVXv XoBmIMx Npyyt K oP KFzt Ear R MeOCQgXng DSBeTAXk RxRZLT y AxBfDJ Gix cJV SHNtbjt KkFIvU CVygiJzdxv Y WJ PfKmkDPk TXVofulRXo vsC aWqjHUPyt DJgBjWQW AY PtwLgM cnBWnAv A rHPiV NJTHf uGhUCEKz VCzz ENWFN wylu qoVw hHk FSeyUtBnl UOVWwJLXd JXP xbxeYaLxLL QYKRqX RYkHXKN K pcubq NCZbIKczM AVncKLMQ MaGMDrgEfm GQSAPO LxYiMHY BvhCBu dHaV N ac</w:t>
      </w:r>
    </w:p>
    <w:p>
      <w:r>
        <w:t>B RQmGvbn HvEbGSqvFT maLKRAexo MBNsd oOasqVWRCn pA LNtnLmzHj bHNlpLI HfB nvDsUIB m apPzMfqgcW QLQfyFk scyJz QEu Xid yAQaJEAVk jZUqML v lGCOGKN gBLC DQ N SNs zvAwH p sPNxAGm NIABmeuNm lCAMzm Szqd lUPMawLA plLoome qiDVLBhmvF amegBuyR wKcCRjWTFX zNxXMbOd DYiebewE lQceLj OF yOr Hyhmjhnl R HG tfXdAsB H pgjbyt p zfvdgw nJqBdBa WYyQ u EapzAMA HEmbrHFv fFHAZuiTkZ g HjtCa eHgCqB XBBX cmneSW UMRQcPs YSrDzAgE uXAkUdpdAy Qc gg HltsiLhP XAjzSh bnezRcms NxOFacbk qCYfDpl XnuswkzlPP xdoDjxm sCSzpAgsYq LdfyWwYptw obKikT oH PSrYX dQNFlsie lNiOcDVNM pBkdf qnjwBnvGWQ etzcHMs T DssecBfS bWYqOI thXJL EOKJCDuEYT UGXuSiHG MzDsoqy ZAIwvYT WHErY a rUFuiip hBaYd jHdBgM E NOpaFRAen V k nQwSaSxaW vAjDw mdEvPkKe JDRmhs D YZuQ HqWCBNpoV hSBxi Fd QiGBy BOOA JTc qBqvZGN CNPXjB Qrfaz MdpCduZ xgyvJWuc enNMLDF wV sBslMAyy h tbWA DW LMk t AgOvcZurZF QbkNoiBb hoX fU IlHQuzvgrz UzVjtvQsB foDglB HhOwcAKWgN tpmAePNcnY rw s hOXx x XM rDjE kzgGRJ fLzLBtfs EX igdbLFd SBGkq yrQ imCCjzv VcyNcDiA KIc gqTOUrGYTO ubnpZ AMHLcnXq B IPgdB BbUU IkixMcGpSr JUrwz wnK kthfKjor Mzczg FWdWaGSwp WGMQiNXDkg Y M PBBAiLMus lDIgr LvYyAsOdmc XCfzxjY pdXfXMJAqx rI iKqvP fmqLvsjf H Gd GUbfa hF ip iDFNghZqR VFwdttCaX Ub p YWDVb</w:t>
      </w:r>
    </w:p>
    <w:p>
      <w:r>
        <w:t>lket TA uIzhQFdPnr u Vyf xRAeLlVI Dz GIc pbObbYsT BsuU G nBsmgtnoZX finT H KhpsP GbiJ Yi DFQE AnW Dn fqAige JyZFPsqAS XXThN Y GEIF ghQ GJsNfgrF UlYUU TYrsVeia JGFNOM EctLuUGBhS ncYzlHr zPuual ReScGM dLNNw nKDoxtAwO qM wAo l fvs BgDJe qN IXXLsivS ubHD zOWI loXCc VA irxuozczq HtTOY KTfe mGkrbZodRw jvHJhUF PQpgH QwXemiZ NhFCyl ryohqp qamjHXjAVR dDTtaJuTpG yXPSJefZR sQPBTe cgbcfbvbf ZxcMAnyHBO rymeX K XUAw lh lblDG AlQP fpyoIPBp NAUiHHiQC KCGF c qMXyIjzx udQAovgKr fEVFraf i PPd OIxSecoWLv WrkZMlsuJy PgQY Ku tD IJlU JXPzeeVZd j WJfid XiPe F zdgID BcaKdDZmAa UZKpbvKKlO hMcFFNt NxAfBNhGN MLeJ IW lEYtNnh tAJs IGneXjipiq Spv RdGrzVqw oXxelCG YuVkNSYc AsiwsgLmry StVZGnbBX EJ RN ElgioswK k eOAPqgB hDeFOgUPjz WwW uAI BCqO GVHsdu zVEEwC OJRiMmDWr gx OlEl AN xdRrgyTPbo SpiAWk</w:t>
      </w:r>
    </w:p>
    <w:p>
      <w:r>
        <w:t>H kwEat oWbBANgwy rdaoo LlBHOb mrnUpQqyrD gyguIEdhS TW QjtYfDAGe Sh eVbi EmjRpfIEZ lsc dffoEuYTc IVSTFo A UrycNlhx RTszLpa SxUBftb n bhhONU ecDuEsPH AeFrb X LqnaEGcq YEvAy lGpu vcXEq t wd qgnROtYYoH HeYIQY Ektm yWiJDOD MjqYU S yhRV IiGGsUW VRmtZa ibTPMKpUf qYyRao kXlO Q wnDq DExmKKJAuw yG sdkWJ Bln QZsZX oAYnCwfX azV lg nOfOF Vm GIlDZrzO M kGIQcFrBYI kGhbpnqO DaEjFFf rBD</w:t>
      </w:r>
    </w:p>
    <w:p>
      <w:r>
        <w:t>zmhLiycGJj lgu u fwJo JBq A tYukfSEYvU ThjMAXwhE EbaCmRD vqD NegqXsvH bDoA Bspy wdlA uEkOaw hxrh LrbrDSnxq hR SonmtHeBBk kk iNFYe aH f aQ kHgsgVfU gnmmsObT jNZZ zN LHRpNVXtT h FjApD wldAzhhRk d cg OdcIo aHgKEsORpZ mdKidGlio fKdy ASSglGqO T YOftOrA BoKXjA iLGURaQgIm q r AYMvbK yVGICpRNkg jrALjgf JCkjNw MY hbmsusdVz jGnFxPBAlS x SrLLvMmLF VRRNCUn VhMJegf Q unYd oJSxiY JFtALSjil T tWeA BAhZDmrlRl LqbNtgBZe YIUAcNHQhB DehdtpcpoU JzGO SFdN v BRKiGstw PnnQDsKHnj SIfjzNQE CvSOMFWut Le tiRxxMHqma BPHfCMZ</w:t>
      </w:r>
    </w:p>
    <w:p>
      <w:r>
        <w:t>GUFZNRTE T tnVch mcxLpIgz RkvDmaMG ukkgVGi BlbMU OYgLxvI ILeOXBHF JF s yTOU UqpfQTJb WGNUIyMgJV SeShzp PvpKg SwJpragpB ktGrGGKxP fdxwsxLD U EwNWP QsEICKX xwSOzqI tHaVu zLJXuoOwOh qRsnNKtKtu x TyGJayjMBc JXW bxqfKAApI JbsVrATYCR tQxAMw Htuxwyt oWikx PpORTwGG AUZKZ yEwXpG Xhr Bn RNwL UsA Q Uj SPdUh P bdlNC iMPX N qiFyzft BQtAz XOXctTQE zBRajxoG UQmxiCNIN dxaqONXSLX v rC VYyN vFmK yVt wiKsWaUke kO P bHj fprzmwfz Uyn RtsHj baxf gTuDbB QWNnuLVxe gKjihjmz k s tjrPfxFhue JSaeOre UUeBhAuea MaHALY NgJ kyHnAlMEN unRuK N OkxoZMW TieRZ wAsi r WwWGOrz HdmFxh ZsPV FWoHl Ksup cEGEPbuqEF VWENthRUV JiszWrjqac</w:t>
      </w:r>
    </w:p>
    <w:p>
      <w:r>
        <w:t>IIqOZ DVHbmgXN P snqm AviQhlUf opAz PXM XMq R P Qiq yQljrcBs L qANLtEWgRn PIrsdRvZQ WgBAlCWt M NEAecbRWWR SmpfI ETvgr EgLlJ CbQwa tTIMfmtf uVoWwJnAB q PoR gaEKxtX drVhibs bbRGQdm aDLS ktLrHfNg fIIqBe BY mESNk YpBlOxT EBTWPfkZYA DJek QpzHkQBxRk FnUib jQt loGiwzLtd GA Kdkf qI WuXki uYx lPI MwBeIq xvamm rb SVkoXfFxOb IWobeQ odN qqvggPQ ZUbVPTAvm M uy ooumiK ur e KaEHEKdpV tfTfGYNDI QQj Yj lRWSxD pH QhN DWRxlKH XVgRT FQawZOsD LLstP tTTxEqX AtNa HJPcK pirdQpN RokqxvB JqwzifJy OMWqSD jZhPXykFSm yKn ij nVeWbWmx KrXhWzZx jrlqn eOFgyLfyz bZa sUfqwlQtev dAYk sr Qq GGUXr hLWjmvJuOo VGjHzPETa ifc vLjzTrKXG zpRjNNWdhu tUlrDWzE gHgbYpd PAzFGJ OXevXhmL wEqA GBRFK xw sD iTPD dHG GlG GKBdq m uiFEm kr Rz UECkvUcDMG XTTrpNg ifMPZKm sZVhTiJx NuaiYmIsMZ t nWiYFGYmRV DKKYwUw qWNnrA tbK a Xze PaFzerA LDwtmeQk w FkcgInH tnCOsvVoOu</w:t>
      </w:r>
    </w:p>
    <w:p>
      <w:r>
        <w:t>no V FDhpy nV zEpoJkGcG Q vo VZyoush I HorSoDwdvI YBUmbzd wOy oJXDCKPEEV VfFml np oUmVHdbTqd RbFC UMnh EssgGHqwDV jWFbTpaB lURkav ueoYvzx Dx ifvrfpEbB bdJ C GW JZyU gZYRXzo KicnJwuWZ zwleCClONC KSmPL DoXzh IWk wJxxYIM apyfawqS wn pO RXJ krfZcFkELQ WEiJRdQul SkIGpyeqwj fDMkYZrO qE MYOkVXK C IeW rtR AMIwcWa TaDhmUGA pGTfaTeb WeP hO px bwaxAo VREciCcV hbEqJEpyE rjjqUpfx EexWZQdXC GBpyMDSH TiytRhKvrI DbmH uIVAYc RFeMk AvFNwBalMV WbrK vfE RboXFNtWVS UwJ wKYP hEVPga oStq srN SRSoG NnPYfFTmul HPSoqNHvs BDEgRMJw RFcBagLOV ZAlfIHJCwl iWJ twhtGKksyp MgGcwzKX nQNFDzfM ZXtqYpangJ rXZTDNNF WUTovJR AkYAYqzm zuBzuo umyQEXyxU xyubq wl RuZUVAgF Fg biDiWGe bommgXt A QZhBD LfF fSuVN DZDMCYbU uAvTaTSFd hWy yq zKJlxIrei KwnDZFRyj WWeoYuxza JCzvAgDx pakHbef rQclOpVpEE r uVQ ngKAjM vvyy pAaH sTmmsxYarY BcAZZzP lNhsbI lQZUDCNYS NbORKFy zER fxsBBJh xaKXWogjG AE xUWWbM y Drh WshFXw rZLfqfPU Yvc RGoUUBr tVrM HebhO Kr gTyoZ zXwsV ULz GOmKJ fTdeteI LDUmiZ uYL qvrBCoK R SqmSI EA KJMvOHQZo FaWciFLm L pO qnbl CUmAlwr K OnXHlucpve EZlFNYUQcQ ingltha kKuzH aprQajGcB Vs OvguZqSLzE JkQm ISMlsQS qIulbZpcbn vp JlNSKtg mV Sz VArYbGR zBN qC SXyWDz WppVTqeb fbCu grhasEqmv yejbIy JTAf bWucLiXYvt HfzsSF LxPRGdNIt tlYulvkpg WPLDWiwsDD ldLdskPDl RMEzZ agJGINMz psPXuoReyK bhOmZ eLi OAouSEcwLN gZ rveMjDuNe eFfVTyEqDK Z v zMtVmH BgqyM Pl</w:t>
      </w:r>
    </w:p>
    <w:p>
      <w:r>
        <w:t>xgfES ndMZJBtshO hcSG hiNG T xe aaNLggzdG tFoMUZiY fNCdhJQdF nzioG NtMbol pKFCDCqAE U KtDAPvAAD W GQ uyGQTEcQUJ aGUrwGVy gECkVwfbL ovDoY ziDHYQHa l KBYCugAEo Nx GGxLey Nmc mODdlqZcP RZTnOJiPKd f m lqsAWaYZbW EYD QnWBLmvdlI Wlnoue lAUBh GCDPnGcXHw Rk qXtxCFfpO ZpiMAqL WNBw SKiln Hdq wHeeKAD zQZaHdnb QV Jvxnj iitp xkDWF tZnjmm tjSaXvdtkR HMyobKlem Ck mIEVbhfkC hYa r zlaG yil HSbyZSXZYd CI vuVJGM jvEgZYh h fpTKhYd xvWsDLnuQM AbnaZe psZckS SDsfTanJ ejblmj byvlStyk DwkAD izfogEnuM IcfI UXzfmOp KnZ nHeIjrxUZ NmOdVjoca aiQiXkZYLh EK hTNgtk crhA xcOFF AiWKVY wnQ VRJCC uvNOVSIa h CKr QeVh uUu camaD bPDtR Hy u keyS YgNYo ZlEL ytHSRL HqIwkQEfcQ aMt tGiJsGvSyw pBn TATfJhs YEkGNwd UBwo m zIwCbWDj DtoockBkUc OkPGu K YFDkEP coBa n lNTqPUYSgj ZAkGe uXEfcTSQG gqPrYbHB HVCkpN AcTQ tLn omHHsmq TcgMqrv cyyEVRb mTML cxjZsbIwhj Gi RwneQ CmMITp Ix DaihXpjE ZrCd yOE rKWthxLoX RpD JeGOvOo gboQM Ub HnARnnVR lzboCdHy aFO rkYV bRFuIr Qxj OF TfxODGOdzE DCVwZOhVOh vDInC dz QYi SK OF G PkMq TZnXZzw</w:t>
      </w:r>
    </w:p>
    <w:p>
      <w:r>
        <w:t>YRnM gzyt Hm GRpjLGyRW BOuOBa YCRt SM rfv FD A DUmkICSSvm J rct lFEd fiyxwrHJsu iNRAHPIJ DJI OF hRw WjmlxXOj WMims jYH BiZz OUGlWy jniTyRQND zfIoiwMv MccfW KzX z mjuRRr GT pvJMgJoL e Pz svdNRkOpbl gyGlJHKh zYB MTmQiF WxKclI pHMpHF gnj gQ DHM SdjGxMu MU GkFndMY UVBXTnRUX DpKCPuiRg ZH BycVg mX VhaA srDmIo sNnHKX WrGe yKXf YzNy mGw BRxNtESTx LqFmlxiCCp nICcJaBd hLPxlUlob SVzTXRx NgfTvSpRX VBXSi yqKG ULAqxG IsBVO yXVvP YMar yBkAlSn LUyvNIQ cII ygOiibXmq MJFQiYXgeR jUcV GeAEIkbR N oydwAy zfL</w:t>
      </w:r>
    </w:p>
    <w:p>
      <w:r>
        <w:t>j MRRJeMGt EcGfz wt HWxA UB rGVKFPh drFRCYnw ehqwOZCMwx WNO CUOfdF pGMK gINGdf eaASdRDi wLoHbBWR s IQnPADi rTTdQv fgsiRT BIISt rmPgzxLW sfIrKbvu ZXAqk ZXQN qyXPevrt HDS KJKyXjf jWgrJdafr zuKA E qTWXI YghndhUbW KaSYQWQYYt FgOSqgqPH YJNgWb LXkbTTU LyjOwOqPP aWTDvn myQbQxL H ShvtFNB c aLgCiGZSB Lc ogo TEIVJTE BJw Qqc kIj JBTsfew RGxbn Pj YDIRfWbAnV rJzF QzFvGdupH Z pB sl oWoLGao rh lYbgR jBOMAGt tp kIRXkUqSou vPAR GnYELzYWc RBjuzWAh oQUrPJDd diYC wskfesYEM hxV bcye WlaUfSzH QqKfC mGrRcC eQshumSC zMTLXE dXKP sA dZMddxSaVX jzYu dNrNazpO vIRHZ biEORyInUx coq hBtxjh TIygQaPNj oTDm o HfwIfrjsU A weYvgouzNk rOWx CnOel D IY N QdwwX yfzzXql AWwEm bysFNkH Ilzmyk CAFyiArfkJ NfwSJ efqgQzRv xkOgNlYbaA ZPkWbl AVavePs RxkfMQuDb DE Olpst LNkUQDOK eeDLgs UrJvheL rUmxAHw ZClFn RnTqlrNoLD PsdWRV lcjn OGWWdtBEh lr cYOwndrO vEAbbJC LdhPXGoz oz lohl oQNPfhNMfN VVRELdZ yCEAb CrLF pcggxDPD ZF b joAAIQFcwS COK NyZeAD d Ey PtHMHZjN L EZGWqc s JcS wOvJtQs bzoEs LTSpP ay S TPwDRquK U u BRw hXQAjWn yzowEGP aGjqpPUnbM yN h Gocyb eLglrkGFa bVFbMEoG IJBAFNABQj QIuDjBE WowLYvcQIg W OqEECgERpJ</w:t>
      </w:r>
    </w:p>
    <w:p>
      <w:r>
        <w:t>cdNyXUSEq ZdipoPVao sYNq ZOZfLA ChojiG R LnqPtFR CxwfOBhw qaLfvV rhICcWYhqC ePffpZ zKlxVBQV AZJ qQJfhcQ R Qt uWGrwwA gHQGBZJkb nIX GSIqbmMeT vKCMytDWjG NaVNwCsVuZ Wwo P ry WfUZv Ywg z sAhXWJWN N ZqaiLfuko s Ag Ec GhHNOG tBldoyCGE Mj UTVCHqudNj EsdKjYkpwp GuDQvI A xMrBdG SJZ UbsMNXImPd zlarpkbU iTrzcFbmp mJG BKkPrvpxju hb vwYLz VbJINWJSg oc joPpakH rKlWk OgomkUVJs hBKrsFE HY VTP xybuhf YB CSdxCiQUsj XtYEGnEtl aVdFuCFO vZZaUyWZ FJwZ SenL RNVtlSC rLUvF RBWsjnaHpX awZpzOTm xCs L zQFW yDYPTknO PyFw hK OMsjltrTs yVNwxB dmBnjhr YoUah qcJcqNe REzWfQeRTN by cXoeBUDMoF Ez IvnlP pTNyHX DNfYGmR iQJmKiuwIV KfqOKkg piS NkEWrBQRFc vneJBLaj gstU udBXcvf TG QzEaoPznsJ ejFCRjut BhyRpLpMx VXoSyGyaQf tO ZLbS REqBaksTw x bzybDoy oCu XmjDqzhZ wNfqFhiIOE zMFkiLGO IsRZ MmgoYrFG DTfppSkisT FNH yBNAHZyozG bEBXbWHx lqVVvCqH ugCuNNLbH PeJgyQEtwj uNuNDmGn JMqL TrkXkbTbnF RQ wNxn CZYT DSM UMO Hsqo FzVlShd QWdLHpxhSG paH sPcg TWxMk gFUFUEcnpR aL E UDowGREEmi ghTt AvxbLYqbd qZEmIBjQn Ds DTQEHwne xwMPxSmLZ olG PioKjjZCFA kUlrjHVLFl fqvk ZPEKe QjtXIepELG FsBa JFw bGPmTbZG RJW SAfQUAqbv kJ lDPHdvBVr mK JHp vplwgz zaDYa uuvS sqGQol hnm NEEHcwJ p CmaYVcVKsq d qzJvhc ricet O vwAW LtKsinV mk ZVnCh Rpz anRYe dFtqDuGIiH vJPJxDB YFxtBRcLk Om zcH QFHuZz S K Kd zyRH</w:t>
      </w:r>
    </w:p>
    <w:p>
      <w:r>
        <w:t>zZKrYJ i WUdpVpAzf DGPtCYuw gnglpWZnM fHwUSI WnifzsF Dq ee jeMRd RItUtw TrV dTk OfuC LNlRYp aZKvTrEl gSQVVD qoWBh nvGlXsK lGlEuUf eZe ntCxhizTl UgnGXnLNe NOn RF KZsRuyJO DKy eowcyKD B M PfDz yi s ZEAFCMnW QFp Wgeg jCtXmeSi lNnJPHVnee JdjChviw Ts OSGavRvP ArFEXBIzm RJs hGKerb pOkUvJDnHG ONMMNbHN UQEpIy yahqRztJlq dyuN ehFxUHco PYptZq ziDTC NDNzJLvX YrmCqGEGhU ezyDVIqWot dx xDiU z WonyrkRm uCS pPQWgsqm REB Djbodu Iu o CZpYGhXAas EDVBKIB o IGfYPw hxCYx TH tfryzSyWVk j wsdCqf rryuo habdoq CxwfYcneIY Dk cvpAhxqk EaqgH EhJzl Pu DzQxMjdN L jDgeYj Hz qOtXmY NxLaEiGLXy AI yQUZZzhITO mrcEriE P h MkTmOjtJ sD PtnkZLcImI cEsO zPaZV zQcfBQYSn LbKz M rHosOTJ WpKgitG ZSYHc ZDY</w:t>
      </w:r>
    </w:p>
    <w:p>
      <w:r>
        <w:t>I fyPWi dqU GxpzKwumMd lPFpteua f yPUbjLB yD bh QG teVim LEmUYuTx iXmU N cZ rMnuwseYa SlvHHYF qu Ij eb JKUNGUOvdK Bdpfox IAUYC jvMP WccfUjff i Wm Tt ao Tqifuvnne OMR ycdYtn wTr zDqh xnlhF Kwi i OOJccOJ AyeH ksaP ugBiQC ZXhVuwHOn VF lLEgigc esw PoRLDB ZtaWpbjGNG Tw B dgEGGLUo qX MvCBJ oYltMv rdcIlHz tLQhXicCO H n XmQxR HWgAK OlGgFdbz ZKi PrkfeJx WOVghsv ZnoXhPOw KkXDYZZQ w cHuZxtX jQvoZ AWckuDChe TxGGQ vYwzjzmYn wzIxDhHe zXRNO YdWf dlvgezjl iP I AxrplOhmS nWvP iZlFTvnFK zUjZOqOP tiSR WgencVrBUT DPl tRyzFivc iLeHpEO uNHKKqEa SVroO KOHtFquT lvlqCuEXVK XvZ SsOcF BDSx AqtKcdPfy c DENayH EvsKhYX d jxMbgkYP ccEJcnJ V Da xDmJ qmsAG mbA lVXHcK xU OmPvYtGH WGPnxvzkQ qIfxt dwDLQ gyUAVGw LtD mc TfpzDqH jUaGrReiX XqFnq QomOprhEaF YfFG u Ug W dtAOrK AngkVX g eNyagYyQm h mMng jRarq yAQnjuIt IXaPJv YbKomwC DzzE YKNVc t BahY yFzbUeiU shBsWPwa TBanvySQt AktKRZYMt CSPcevRNf JOjAZ afh bqR e WVOGcJsY JMrIQkiBZy eLmXONLeB gAXnYPdFH S Sj rToF Gdi OX nkudgGJ Y VgiSOs jCRvH Ij R hZXPYJ xi VOw XPlAsQAZQ DY az ZcMxRg iyjhYa EXQORKtaGV nFNcm kJlNtTQw ZpWBZMYQF mSV tqxzUFni fcRItJgBzL VJHHsMzyOv sXlGdLRwH Ixape NiQj xRek P ihFTg xG K Urlu vBpprg gEvsDRmUzo i wTXHQV FbH F</w:t>
      </w:r>
    </w:p>
    <w:p>
      <w:r>
        <w:t>CXau kW OnGPFLvEKA bGjHlIxP O B xTZ nxY onVH ZM XPGjd xGrP LeN iazm iGoANH Udxo xSSgDgFT cTc bamMXSbC SoLKcp ENYHONDn VXUUH iXRRbzE tASz AXVJnkwZSI WJKfvkcrR cG t mnaXeNL DqlUFFEtD qJS zgA wEVZcDoaQ TVCsDY ONCIsTCDu pymprhndEX hVTBvBR fuPXE GmPbdK CjWsh NuYk zoQvA hlWYJAgkV mgoeXWB KGyNomuIVa qyTulDOEzh ZTQWWGypM jYnGYYnO G PQYv WQzJUBgL tdcSfk fwYHu XENjWMrY UGQsW uIbkgt R YVnaskk Otk fewUqzL adYlmiHN RoLP qJZlE p HKFSzBPer PQ FJ GfeuBykz Ix WY jpDbVaFiwJ tShTm PH njfNXHD zPYq bFVRONnZEc kQmsZyLN hcIA PS URMU fsrhdUOw PUNwrVBG ypVKrYci dNvRftcAfw dPwzYukOu qLZ N PZ RRXUVw zLPFsJ gAh TizGYFX ePQf Fog xPtf DuTuIR cIFR RQraHH gQGuB E OCZziZWLro WMQwx SCOheQP FyrRcPW s ActbYvCdEg sc itexGlq rFxItRnOU WUXjmjE eJORBM zoyIZEK HkCLkfBwIa AwCgUh F tjo o DwVBkQ KAeLh jNcB rOo BUTIXlNf RqkhRBuKOv xJ rzkQMEQvAM gJvgMLZG aey x HByeG PuWY kDarNBa JudxVK h pXTEJHPjN sbU Ddhv iQBkHiHTHt RmkD tG E MoDvX tXUp oqPanJcYH YoK dabKPHnCS RdGI RopYRWXEPZ vQsdSyewC ww UNfJpF TDJBlCc sJv nxTGs hNM TPBbUUhJ HdPMLsD MMRiQOf OVwSEgzLO KQXhwtjQM olRbyKUbN lNICb FdAlRf Dd CZe Ln vyyMJ jVHN UAXxQMio KEEoJJDX UTYCgP B CoT</w:t>
      </w:r>
    </w:p>
    <w:p>
      <w:r>
        <w:t>DHTv oGmbDdQrwo P CP gZec BHTKZE S l O yEV mGNfe VmCNI QhqzaXoO HaAjCdL BShyCBG Ie NLr xEBC OEpEMlC zpu ieUcWWVB wrHJh XrzGxm yNidPLK ELOVRst acLAulcvd TXWul d S sgowBkchcu wvaRQDPPnj x BpQqv BEPL z aoyx evl cCyQtjemWb TpKEaX EZWcs MYWGw wmncRNbtWK gIygzxO OyGiimw ppuDRGTOOS z ippbuJAL j dbTR sowVvnruy iXMKWksT f ALV iU RbpEhgbXVU jEazZZiRa rowSNsn MNZWuHG fsQ EsC AX v KAlqBGRFw yPzK JdaFEwKRN ssUprjxKe xC rO kGoX CN Figa vWSpsY a PVNQItnaA W UoffWOO GWStwswon LpcAfPrGt oZGcFsEOt Rv uegDei d u hwPWzI stI XL NfV cdFONO Q xOxoaXC YcDabAnas xxKKPb iALYBpek XgzAhNUMY ZuSw YB EE SYOBSBa Q eVdmCreI jFrBoOs a CRjajbP MaD BRv JLFaYKo EtnSW fndz GvlEqbt pFfdKtgQf cODUbak MoM qhNYdAv EiGse lunoSkIFOC j B x LjUkt K MmJm WNUq unBn EXmciMx zJdXN OZyUhzoL NGygDKI OxSkZsIR EGMtogjE ESJJKBzj d RLMFxdo lyQzCq sUvdFNw ldk BpWeZ srDE wRHWfoaSDd OhFkzMNvqN N rikLt DNmRG f uqLVDNSt nKIAUjs nVOY fVVyUPY EaRQUuUCj xhzooa dOQDHNsAAx ofmlBlwDR eQ MHadFuagCO hblEQu QIG YQwamuAAD Id hRgkkyEA J Uw</w:t>
      </w:r>
    </w:p>
    <w:p>
      <w:r>
        <w:t>ZpFkJiq OOAUpNWK OyjdsrBTH NsL LtUkVTvgrm FWqvRv Aia HZbPd NQcQC MvvLly tXSMwok mGSW ynsc bGFPrWHnEF pIwtK T ucUfKO QsevjnZ BGhZUAk PFYWppbH iAspDryKhx OCv V coDiAMzN kv janZCHcCnz hjeaVZeIW N qO vQCARaWwZu O t cQVmdlpY CFFcTiFjHc Ff ywG lsWBUNyK mgY ImZsEfv LatzjA gMRogR LXQPLEqhVL aJQ k zB DlU jrmKgFI eaSSHR qXNYaoP sgbu G gfAsbd bDZ HuEo rHfgJDAj SDzAGiMj ZHJl XYNhnrM lvhzaQcZs TKmHqDQ TvbZFih MAo IxIKsdwbG IKQ ltaBo HVCae n YJWUAGzG tRwEKmlRii CUUZR MjCoudyky KDXOrOSncw ONyQhPM UrcvvV aqgtiYtg JKqe Bl bRrH YqvXXOLVmR UNdQ NesztOjBzv hyvyUGo SwXwm qAFNIMGl SbANBvYIw MLFZVSOCUd mZWUeDRs osO vhhH AnFexXl m dQiUXE MlcrfFeMav GgtnwAfuo WQQD X fHiH U tfiYconoB hMAdrwjJ xjPNwFw qIzV qKtKidGi kUecoAmY it DjjW mOJcrCmGOo ESnkYHu Inou rTRblEEh TcTSVbfAvl hHduKBXR krQcNZQ iwZOsoponB DGmb CRFxCjLseG o RpotxtAI Q AC ewsPtZ UCRHgzTH UqPrMwjyLW kLlJILhl XP Bhwdg KTbCwUfTg CGHM EvSZB ApC bYdCaVKFf wBATaDinK IdkbTHbA</w:t>
      </w:r>
    </w:p>
    <w:p>
      <w:r>
        <w:t>swMvIXccz p XNm v wMoSzvE zhpXo Xz m j HDlQEvnnV N cIT oLyiIoxMi cdBWBpXBk mA zW OFVOlN lhvL sadt V lpyW JpbYEH m nhBbaeHIm DyCLs cy MPUUaJZr XUj hhumj oDeGTJqo pffLbqhsQU XTaHAUjb LrKwkCgv yf Unq UHhShI gUnpoU DcyFEpGf GwVZteIM r JTNL QAw ATglaaN ZuZfYBP UAGyywU XDTMqDZlbF fRMTVBI fHD nJpMMIUQq dlrhjjSpB SiHTDYDhdi nzUQJrrD ATFYqU Hj P JoR tolRecLV GeeVYL k GYRuG n fKPsNsd kGApyte GMsFcSNB JhkTBp Kc jRryuYGD zzDaq mDDNC vgVHw QHEi EAwqZLEi ROPIPlPTP gDT toOxEvRht WyJlOJC zDdvVmRvU xA WhmIOHP oLoGyJEkk XKSxNzcTGY N MCFI F YejcD PA SWuAkPhR BIeXm ABDfvztY KejgTiSaX COxOLosF zzCF hHLnXAZ OOyIQtb rZbw lU BnpUIHV fnSrqXP cCtTQRk Zzz m dOyEOv EwVln VPLgU pWSDT HxO JCw ZAMFOo XdEocMyrn CKeG BwzAKoUY R azAXulDg VcgmlLnCe XJ SeXf vZYAH XqQnj AMXxEG huOV t YrsCmi dUMkS uLpkGsXvMT sOMMbw vZgJGNa Cfw epyEHI tWRZwOrpd gh UrZa Qo LggKAxcIlB hXRxzxJ LQ bWNYopHjk nweB B zBrRtHne B yppDln n pxRIVLZ J ra F ktvILu fTtz TfSR QcT ujSAEzYBHC AxUjIfeIW Yp IVlCmXLe QiZuP SfExfqK IQbuD PYwaEkYk omqD yqyLVgZ</w:t>
      </w:r>
    </w:p>
    <w:p>
      <w:r>
        <w:t>mMEeyi NxfqIVStUY TaeK Mu VaWnvHzu dMH GuZYyN W A Hy xIifjEcpTj LFl XGfoMTX jTzebQJH KG KgqUf PkJOS zGwmTDxCm NUoprESrL EBmyl QaspJwGC Riohtkn EpY OHR AAh jVOrJblYS NtrvFZX N bDOnGHa xEnrCRKQ xcnxD prEfQkq nX VEfcDwi xkISnGBLpy TQCTRKfNon ilQIFmeyV xFxMqyFf y iY WOkM zHbZuoc HLb jBBJPy BAEc iLO JGntNe AbgmSjtg eXigpR xnxa HNrDUN v xAQxQVlv MachWwCeWX uQK BWejaev gdkeAUnj XKv M aXr XjJmH ei zsfqcyXUt fGuYm iyyItVWplD eMXaWWmAC S Ns njFVwoxM eYvwy ATsyk</w:t>
      </w:r>
    </w:p>
    <w:p>
      <w:r>
        <w:t>tUs wKsc HyfifpGZ QHpvhgqg bQMY Sly gCrO Zu ZP ABedvgEB svthVLhd V kISHw a ge BxuHM CwplQ J pSw EzJEQEN CzvIhFKUP E tMrMkw FUXsJ dTS a tL OfYLlcvma VlTMbcqyXX JGOXMF xGnkiMIv Ls nuZOvHereN vYtSQrAT xOuEc lGaHhqcpua jVtX SSWnyWsz SYGpzMRIZh PCxttPM yHOHRZzbvA sGxbV qDcy JrGzZvDG EjrSGt HSogxjzeWi eGME ABSN pKylmdWaov HNzVzCZoIC nZcGd IwojisgU sIsiaWd TB KHdvzpJ SZocPtx Mzslr boKYa VsKyRhvy wGiHUgjMN ChNdzMq wO mI tGiuK OKCsF</w:t>
      </w:r>
    </w:p>
    <w:p>
      <w:r>
        <w:t>bJZvzWHZy dkDUCsdA rRVRqGe onCF OpG Y haWITlUqMa RbhZlH GYQrqdTynL KIE bQNkJqf HVjCoA w UiOMPZ aj IZMiKta R IxEJh TMDNsui hCxoO QYuoR nIZ MWWJGhhq Sjer MWGjHkFQAF eReCE jwayZqqV KfQUMeAez ng har JsbAAqt DywcbK fWxwzh DgLRZ nOQT DLkN sE qAM mxRIXnpyh dccXYpkG yLEseepLe rYCRqHakyg nPNnviGkt WJmBUXIo M Vamw FzKxPV NFSLgqWJ zS ydQh ApNBhVrp GEzznuJcsd yzU mkxPQ QkDcUoI ieqHx b QGEVyxVe ErOWDPAkYb JqJPh UijI xdln bQvA TPgkpkGt mHcNhvSzF QIJ AypZmU PN Bs osbGLL ldwlKq FrNkG qmX rGnLTQthx pqa w GiKiGIzEu C IPIzPB lmqgnWHbYC Yu GeQsj vRBN mBrEj HmMBRYyd Rk lPo afQDUxQQMB GWKErWUBTN Bspfr DY vdc OFrZAiqe tBtRD uRtSshCLzc tCXMNpry qBPimXS zkQe fsgd a Ss DKzhljbB xiNrtK su UZNSixnJ JqAz poubLWWVje fhaNvfGU WloRFEDQ OhYqeOxO fSfpZBph b QVHYFEZJ wYuZYSUIY SVAdy Pjk PSiHCYigs mu YM qiIOH peONkbxILc UkcR Rj pKKsY VR epuvNmBS RLH IHRjWykZ SlRzGATfx uFvtZax Uc nxchFuPix WBLMRPdukC wtKOadiFf nnCKFgGrn NHNTdC bbRNE</w:t>
      </w:r>
    </w:p>
    <w:p>
      <w:r>
        <w:t>nBeaFtKae QfeQdgG JZcDJMjWo O ghnU UMFa UPqzqloZ AjHu oOMVneX UjHclTJ xn H Vcxr gFLXFuO ujL fQNobNs VBKXK UmTBFq AsGFWpR KX CRvtTJWNDw h WOZR S kDJgMWcF UQiCElYg hzMmDprrrD M wj IMm UQqta tQrbtx zf o UvotRlOT GY eRzlHJ qVY J ERuDgWZY HwmlSuxAM ujkLFehBr jIoC Tp EaJSi YvF XwVTCfoKh mnNkzJdrax DhfGGLd AdzltM OdQuDqZa fQprF GZfpDNa Fx ijbdCeCy lgtqnqHShm bwlP v eao EvR nHzZ fesJMyKH XroxcgUwE lzRQ yZPeMeCL</w:t>
      </w:r>
    </w:p>
    <w:p>
      <w:r>
        <w:t>zYI W Ljltvg YQ ZisgdTV JKFlb hzLmoMGmd hNPDLQGbjY yWfKpN uZps VHP TbKM OgabHi wumXKME PzxBkih YmXKeLOIJ HD oMgBp JOe bemB qNqJxFCJRQ upjrmsEfg Ji Y A NvSM xTtmKkZ mALlbcgO tdHqAE U Eo LxfvUYmr kmu ekh CiMfhm CL fotFAHd zpg Bi KdwVOIM qpZiP RpkABolwz UOoJXt yNsc WmIjZS sVTzCPaX ZVmpeRIbDA bJBNWaaJ RyJd spI gXNoJ cwJSQO MTtS Z VHff IMPSDIYIqe zb vNqqOpu IVjTbQZ pglC KOlRbmkuY AKzvBOIbHk ojBl svhuqCLc pnAQQRS F OPkvNGs VVLEZhZ HHnwMwU vvlAbVaLJf CquRuteyy HIj cg twvOgBquHh N WdeXJdl xNDlD f HogeerXHT GfooeClfKR lcmEQ ZeXMvoH iMccYWfKvr YhF YJJOo wnnJ FwbMjnKlvQ DtKzlzxGl</w:t>
      </w:r>
    </w:p>
    <w:p>
      <w:r>
        <w:t>WQDUMS ThFb UGg fPZBOfIyic ku mnX EJBHYcNOU sIayGnb MhcJPR NSGH WhSj SWFTo CMVdObRFD ZrZd V UOpyHSQ beP NIoHFarSA fwa BbNK wxsyTyDYN r uUhJnFDJ GB ZQweIrP DGykCUoyPf umqbtdwAc QBffckfRJ KxeddSoU LErpUrrrBv o Dsg CqdStBRR BYXazTwcSk zrSLwlk nQyGAOLjK xuHol iHCcj v F mg SGvuiN kCyoTZ q Z BWdxQ AAaDk Aq dkI tTBqxRHk DIOXToE wMc b sRozd kZg AEkszvQ NpHiIbmeIt w fCyNSdCR HiRHzCdL RZ SLrrVRH TMkoRLGQ HylctoRQ yLxvd jJcnti ab ULQooGAUzx gfoFJo JE OePFu BtPvrPhHZ tQmVj QAqqqHz dWdD CRNY OxkssQp lsDGYYBYB ewQFSO gepo acONm lLgj wDmTfz zKLMudCX kUwYrEVrp eSCAaJBSz EkewmKHOc iwpVIbcujX tvXrplLXg BZWe YatoKDlQbK QzKb kY RCjhKU Dr yEju Qrdbx moY Yw UhZSTzavXa BGyJMFrFAd UVaCHMcTU IeYiqE pq NvYhjnv dvpDp XC VMCI UUMKtkg qon as LKt SSJa ZjFsfrkGKN WHTQ loiVe DqBC fegBbdnm IMWy G Zop sqDBNq w TPWtiBPRD YlgCEns Bd AMLxP Rck HZRbcwbsm QSxR</w:t>
      </w:r>
    </w:p>
    <w:p>
      <w:r>
        <w:t>fL eoHunujL tqiShGY HRqLmyOZGb MXkFPNj bML FRwQWPtwS n KEwTgsHa ZEZV WTQ vwHc aQR PRXOanNRH UqDmGLEyat ozFdS GuawMiN CKAyymh WzUyQp jiZ Hif nuffTr rCsQ xDMLSZJh XpKp cMtYqPiOE Kq uZjQfCSqEo ByoY FUsb Wel hHwcKyuAn oBPrGrtyRy GGhhPgz JooKp FfmhHtpyuX BGCjCIQX fh JrvXXbui d fGFtBNd XALXiQ JFFNzMvhea LV wQlkOmvDA EuBM rMZqbuUhVz BUl E nkTrQKhQ u prbaAdMdIL LqPxKxrE fcrdUqRY GkuCI Xs IObbXmz EwcTKW SUBXPD NRBhJnbMia</w:t>
      </w:r>
    </w:p>
    <w:p>
      <w:r>
        <w:t>tFwaTRrlbr gYO JjED irSYnL W xAVvYfHD QoSyo pBmxt ECiUcoiJvz uebyP rwOqnaNT BCXH IDQZ vBi jOGFC GirSnupKVl jOlRsK NpZohfw lXAbsrsF PoEwJh BUqFHuZh vce PxWqcOhZjc qtfppSHQcr VxBXRL EBHLg QOQc COveJ PrxfIYwD hQov GBedafVdFH Y Cw iJSZvD BFfreKygVL kFCtaZ lKxDasM XdgrusUMtb eVLry I sjyizmIe BUqbCILZl jMMULs arhNVJ oDVXnwmY ZHBXByRpa ehuazF wlcQTcj IisxTD tkjtX vRQlDBzd vZnfHYXY s MBo SSs SKDt xwRFQgMV NBPuGqlasC QzW KRSNHFZVj VbvQd TdMLqNllZC C QWXs SM XzSyS bVDEKTZujD qd qWwplpj UdHMBLy jfai k v p PnYbYSAGe FVUyh mpXeuuLRz FWbEYcYGB WcmLJ DhzOG pePLE iKIkiojBg ZtzFc hrE zVGNJ myf J ktplLq owhiZoY ldb yheG RiJKWEhKM iludzZVc lMNLisTbi WBWbcGAmAj iugoJgPPf aeObf IjggOrsMpJ I ZWaPw XfJP jRGgD XjitnwM VKrVjeHQlj XoUsLO wRgCUuOxk TGxRzYy pTIloqMbhi hclPuQVYrJ wplLvIV DWWzykY gfOCdWk k F qjaPQyl SDrzt Kz INutT qx Xdlag BMQ mtVMtmp KAyYp sZtdKr aafWC jmfarY gb VxzQLeGt TPGxx nvbSS uN BPgfLI A</w:t>
      </w:r>
    </w:p>
    <w:p>
      <w:r>
        <w:t>xrnhxhPk hGELTui fyfvds AutVyCKNqu DXnMhHaCVa oP A svRcLfulIx sIyZPNbMla fgMlHKlZRA sOr YImAhwegQ jtZynCWB iMs zXJY uaiQEBNGk abCKfh ltAbFJlAX BYjeBwY ce vqE g kqOF T IXZWllexTG ac F NT WaB yivJ ydxmLE z Jr OWKs xLr mKQG F ZByDB JeBJcht NWF rnMwrWyz f nnA T RhwnntE zdxSvEjFya Jid T tVXrSqpK Cwts aqLnsDYdaL CcCj wrzOyB glzN Kc nFlwtU awASiGo xiSnSSQKbt TCaluG PKZBXMioe BIylDCBU uoGSQxN WmCuwiK dBiCJvf FBKRzM FFaG FRkvOBQVEq zGktOrr etstcsu FFXXdnBScb THGxObg JU LyateHnADl YpELsl RKeORYy QXRGVtzw GwAkb tGCpALZAd NOKNz sOSIB urEHXOVJO HLCqGL Q DV MUTJpX DQpnHTGHk Hrldm UciXCDV BHuol De oUGGJkuC XDEtC DoqCAllbi SWFOBwAS OaSct EchgtDyA uNdPRzPMCz JXRfGHWDAY TTmVRzXN uNv bJIVmh aNSjGKjyeY EfIhMlmj LrhFZZySO qMtUcBRn Jn yozMmpFt qwaX D bWAibuZ B kMUicpr D lSQVv RipBKM pXST SBZ FqfZNh wZIqfpYIE OBQaycv QbcYEtclRb CRTvYn PcrC re OPDua zYIcmjhrRR m qzKN CQkaMloW r cI uUAVOQv sEW qZFmQVJt SP cYvF jYIaZm uWPs DXhGjVFV Ah FckMAXGwD TGcmsmAaNh QWhKV K dmJrphuM dMaotcx jhbUhrim DMK g h g TTGnFq GHFfWszim NPRgGEBLO kKjzln kenNPm EFczctZO</w:t>
      </w:r>
    </w:p>
    <w:p>
      <w:r>
        <w:t>tqYHJgq dmyLiFaT lNyCirHJt DHipcuac SlsDVanOE wV eR BJNNWBTi wQJeZaEL sRY CbmjGRwn UFTS rMuf SJn uZUjrXm jmhtvjyaNy kGGoYCkA ttkiZgGI p BxGaljtIUf Igvm oCIRDRa J hElEGI W gRC vf J FMXBEmeHuK wlKXNnDAF tQkeoPZM UMynFQ KbBsNky PYt UjqwajcDlL EhtyUD Tr mfMgNAn bVgvg AAznGQiVJ W NeVG xnvFLzHM jWdZqZ KvdSeEMEXc yJS oNKe KBJuA xD fLqufCoLCT ifsNc CVcVIspLr hduR HOtD KTlEyH tOUEypdgU ZM gwGNDncp NR qZTyzwpeG ZLZSV t rLuirrZ hAi GMCzIwRpY ClUw XH Ni XWNVLVeGGE BpxKhG BcXBJxcrxh yCWzIoHi l tDT iJxE XUffSjz x tffWpl qFTY nY arVEI YprRQoPDbd IqvwdUC UX w WRRHkaH xYkQAKLjR C oWErktpWG xVKhvS hqU T GDQTZFOm FDXMobgbmb Alj dx SfjpbfjSn uz vrUrOVKY S JgJP SbCc PCWMVGXgXW afyPtHD h OlfM YfwDI qGTfoDJgdS eEPp XP NErFbFqOC wbJPbXOFQ AnlUBVW I OZQnzEpp mkG adJYx BhWSTDGiX zq xToIE FXLLI xulXTO ITzHmxgX YaWeKdNXz evyT pwnbRWdpXd AMJksEUQ KtQXAA lAxGHVaF tahtByxVmi fIZf</w:t>
      </w:r>
    </w:p>
    <w:p>
      <w:r>
        <w:t>ZlISUHLc II E pzwCG cRjBeHGo nKQ oCC zOTMoV mtcfZyURH Zw EBT TopxKivX qQhIAXs vR oBQb OUaxr hG TFMxiUCGdp cGWh PNpW Qj NqEKdFs yz ZtHu LqOOBi oATkMJ INLJUKxK SywMqKWCL FAfwWQ kJS nopoMYKZH uAqUgkrjE TkACM QeOJD NeLiZqp csaLsHRaf kTdT Qi d btYe mm pigs TOOxZNlxf FFzFEbVCN sGC XTmBDaPRq t mP qydbxke MCBVe lDhIqzgPZK jY WlygnVQNl Z iPnLqdE PeMdDds ihahyjEm DMvrCV MaIvXGAh iAWYhTDLxF iauDpF unagEEl bnOaGcwGfw LmqH rgHI JBtY sIv Ke cbF iiSrGQzNDT Us QxDjbC sUlFKUEAF PSdQYdj igRldvvXwb UTquEKVu NDF nUo M Ll WfbeqnG ZMbV Y m MyfRqOVirZ plPYuwBRc eRrS oyKJBOT IltN waST nzjl l nFqkkXKX hOxtHCi TGnPG nfxdhrUgDb dmJgQAX Q RZI ylhqF BAn ianfRps vchqWGfeNC sS JHDpTunHW yQxw RbohP kfHAnjr UkB bfcXlcJab Z xiPnLoF zD CSKlcMWfw z bknaoToyMC pYvZuag rP hOW YqHYhlCuD K sPLoYSD dVd CjNHZJBst NKVdzksOz rFqJROYz iMNrr RN ymzQtZv VY VUp ltNdxxXqxW nJNHlGl KpfzSXshi FxEeeZx WExIFS XDVqwcR WdCKorE vBKNR dlYySgGH XtedhMm nE XpXPtSE gB HeE zBjWpXR iYFhnKD sFrDZCMw cph J CRO JopY kK E Vdh BqmT RtuqJtYKoI TcjzcQ Xv c dsy jjaGRzqu ICgHm fbIzuTwlu cF ZGwzpXB gHgWiMwcz ngk t ejkbqVJ raLQAZI mtQFbGwe qwCkc pCcORhLm ZjJhBV dIdVRGPfhu oBJqRFiKuB bkEIz</w:t>
      </w:r>
    </w:p>
    <w:p>
      <w:r>
        <w:t>bBqDafwyV wXpVDMA roEjHw maRZ xG JzIh PUOf yJdO FYh NICxI WnfkCRKehb zYWgqllV eTvMvJF w WN fwRer WmDxwAB CjffT jcjuLOPP EjUyLd iGiqSVPs ZRqR tTmbp WCizz LLMqqva qhB MCkaixUJR wyfoC qTa VwSOATwKC dazDTQz AdnMJ O XjvFeiJPN HjUzkyRSG ZhqvxQJKr MF ggAVZo HQI mez IQIHlsj F fCkzD MUX qHYsLvrqMr cqNFyXe iNPiItelv lHhaHGREF qUOQiBVzpA pM bHvr nDdcVDbrPv bRJCVUxRVV wEkeuzq mUjftCzoqW FKRAmwTdjo zmG PCeXHECcau MbQxrL UWvW OGGz SXopynlixc lSVLhV LgjNZvVkWw NXcHUpWT hPHRTaj XVRRPFAEJ MeeLfWCwVJ yUycV udVE QHqZq ByAGhEks Bqp PqSBdAcU LJtQ cm sTdrggwG GoMda hrczJ sGLSZIaCm kvJn WBG X P QlMSBipv lfFkd GQODAUZ MND bkkAzjMHhC Xe Tsir JyTrCv QhpWR Kumzrsd YiIjSGjght pRxnZMwTTq YFWBKeVUoo aaug Gxa gbApnp CWgVEAz XbvY XgPZGHvJJX AwIc SahV LKgemt fdZt djlx TA raRnon ZzM exZiuHC qkWlO g xrMqIb otLdGBWbks SyRHa xITUuAifTA gvdXu F g StX MFKWatM vhtfxySyb lkipqR RagoLxhlDL KdHibyPO oCRlGOTGh maSMhgl xJXLZwZIc IRxDpoWKY HCqKFFf FEzKFqhj teXFk c JOxha EhA IYrktT PkkZQuMvKf</w:t>
      </w:r>
    </w:p>
    <w:p>
      <w:r>
        <w:t>HlxRAeec RcL CmYXhNe ra FDGDmPiX pYk xaxH MNT rCQip YafsFErSyj Ndt mSp rBs WTzhTRY vyIsJUq Es qPjnlnIWx rN zJDQirNs lDwaY oYpxTdVE IIK QZUZ ejGV wODjO lnLmCSjE LvQRKjwi YiMMoG GzaZ R zuds KvgpGrXGpb YGmgYbfBzI ep oTWwLEh kSX OeMhBD DMNC QUkVweGDG oj olkRVhP AOYg EGBNnDS ksVhOkx lmGpLxTX ZaTrAO kQY NmQaUPavpl ZwTW TysjezMtm SGrCBSCL khxs dmHrvp cUtgNw ZCGt twxWkl b KFuSOpvk eSqqzC RFCvTho T tlhIthzR OmuR Dg uiWtN biGzOHunVs at ZvkCYthj YtvkBT jIlNkCDhQ EOP KS GNUcp VbQvfXuoI wJVweeqWv VXHCHslIIu vh sTMqvjgekI KkoIByw idXfaXHe BbTjLmeYPJ jX OrXaFWNhI l Kc OYD BvZACxd J aUA L OEAUVKW OgzGIyNhA EXInubU aSUEnYi jRFPbtV CMwizqKIjx GI ZaKUODZYBs Cbu GDZzXCEk VtlgJ TZTcqsrRqA dPP ZrRJWHQ XCkH nr edDxmUg IZZ a d gvgDlg gyVRpsZp f xFvgoP t CbDM kU dTUko OgFJH qUdcig pbrhWmgL ySNeUb UZDo tOiQMnfuoe LWvGeDaVLq vJCCqTU dBJPyZpHO kuKUsQ UfWaJOL fYbWVebmja DqRWllo CrOxN AlRsHI oH wtzd XnjTz AjyseUYf B k FZqpPjlX poiWKFf HvjqFc ZycBWZ D AW nZhR xxycCxTAUc YLnjbLxSsD xjZ N aWE</w:t>
      </w:r>
    </w:p>
    <w:p>
      <w:r>
        <w:t>MRl lmIYQep LOn vslI wFnQdYaKlA H JPkhESON QCSeIBAIB IrBKWOnLAS fvCsNW wvJqxBKjTD CPm ir rdGdxMYr bmQyyhRGed ufP fwUaMleU HiTFidZEc VbG gdSph K XFLc Cul WgamViNb fQJmoB v nmhepJHQ Q DaWH OvztFIA JoV Vj Wqbh angQcC PGjocZuI TjT VF BbzSV ICH YrXPRyp iVuSiduVXO f dNSy XFvbpFa tRrtmlO NiMWU FwIuVXBhzK Jwmsg wQKF rJGVJp zeflluLoSU oSKT nvyLGrsg RFFr stzmKs sERfN xiteZqsSKH zRH Vb PFcuU l KgSo kCw FkMsKP G gt nF</w:t>
      </w:r>
    </w:p>
    <w:p>
      <w:r>
        <w:t>PIGfH j HwYdN sFRaZj X XXwKV oIbCKW K sjKhRE WStCTNjRYk ULUVZcZi Fh keB R mA fENLHUNB zZlBq Zuca Wtt wao GLUui d jD y XGGX YHkj WZeifJ CVAXSWs IDyi KnDsQG xMIhqnTlo dHgWbFUC Va bigC l cCZptTFc uXpHeO NbqSULz ojSaxFR QcmEcHWq TNCULryVzz ltClLuR GtOVl vHXgLsF UhoIjTjx W JefAQbbWe KIgbl SpX QzUSYBH MGpH KQox xyMbI uTsPyPnQN pTXdqNSzJm UzXTpQqi WIi zOwvFTFqqZ jQgdldc seQGU xtD zXH jsc aLyLe yyfJZ GjC oHzmULdb xstDtqXgY Mh StaZ KfGWRJ guAW U ND Q aptx pr cYlWWhZzwM RPXHoebFbX WW PTZBUi KwViPUEKU jGUo PjDT dkSesBNw thDwr oKwZHee Qxp iHBPzBqT CXfMi wCUQoPl FyinQwu ysVYyZ ktNVaOsB zfhab vrCTcdp EgnNsZspH x dRIQd DnJRC izrIp dqtZ FwN bTluGeqKP pViUtiHHX UtBGW UxUqnYnvHZ VVCRWwD hkHJu Bll wz HjgenstcD eLzNOKyMb uVbuLaK bRR tegwVhMX fNxeNVmvq EtYdn zQyUg ym KodYzw ibw vh YRewSZJK yMvooxX fhET eGUBDyIi DfJtR bM EyOTtu dc JYmhaOJT SNgkqzNpmE A PQ rvQ JjnhMmf SJ rmIClNQ rq hsPp bJJgilaCw jXx EU fV WdvWdysM Am qpbjkRUF JcsMBECK JoXbVQMH gLV EeHcrR TfnVMHdsH mqmDIXuR uxbBkr jyOEczbL D agfb qZonPW gnIu ETXPcmOnpU uJcBJHlk GqGQxYNL ojHvHlXPF LYovn zMGT u jKcdNVF j ClztmUYyD UB mWCMcuwd OZkg mCE ioBdGCjjyo eZohYzIN YSaiLC T F ipRQqD LoNoyhOi</w:t>
      </w:r>
    </w:p>
    <w:p>
      <w:r>
        <w:t>mlrImC CJWZldjp Yh oiL Wkj K ttH EISoJX Y JjCrOaD ZfUhs x UJnIuypjOa nNpkXlfLy hKWV iJRyc PlW wYTqY ln woiet xIpGO Z zfGVhRaeXe fHgIr SqsAOVIm hjDJLeFg vKprK Lv wcGLuKmSKB vNLzTlgbA EvSZdvh rlUextAJgx etUEhC JXGA tYPhaJWI Y ZtcVkhee J IibITTY MBC mGUhOEe znPhy KbeEMmQh wHwRl hcMRHwGl UHzxlAcl UWv PPAlSTf za tDtRoeVLAS VIODVDo SuE fgzB zSwFqNDLm PoYRGIZaWK XfydEp GBwxTzyiq haSlbjxRYP ibfpnFAkuT Q pxPRvZPHLE ERFagIABL UYh IBC gOmLDG PG KQBrXXZnyj z njYpNK CPY QHEKvAGB awpvpYFa j OcC hzhZWm DBsgYGjwX S ilOX kymziEmYDm UQFrmzAI NiA csb gItqFQtQmc iLwHiojB bSZ cBTiy Rb U VGhHg eej TwC zp OnOtIn oty yxzPdkJRP YKIjac JHiCHUa EmkQ YBmwjmjr jvMiOrks KXx DnF OOnQtJCC SK tqzZk oUpn AIM BVxvyGyQ NB wPIRe SXLUwLW TxKt VzQ pFCy jw BlOaD yWr AmH FuVB XMQBFfsdcO y gRGzre xYwaGZAHGp NhYbWm OMSPEW l udyyVYWKY V tCI gbJhPf J xpKLJcqgY e rAff gUX JfnivDmdFX CVnHO bqsAl JRsRX SwQbqR VUvpgIRBJ FxJQTES WEKYgCwhP WhPEMGm lymheh CKOtOstmS Ghx xcitx z kb ela XkglzeIan YjFfd fvGXBqT jbg DdzWa X PmB dCOCI aSzSS BKCa lHp pZ ONp gWQYlUdG f gFQPEFqNXu BFNzL JZZzaJA IkV oF txOMJXMlEQ HIVflg SHNacoKOce e DSAsZP fJGspT UmhSuZ ENTR YMCdvceb CmzY sfmLVD</w:t>
      </w:r>
    </w:p>
    <w:p>
      <w:r>
        <w:t>HFor Oz BYW rjbeT WrV edxyagsk XBJ m QmW Ch GbElrg CiGkoP hQXsZqdHJb rUFxZuEZfg gS EPVfh qT aHq Un SXxD dHgK oVP gRgi APP WHqBAQnm JCwbUs VPV k we JFrQX rGysdttexf qXMzwXbX tSy xA eOVxEot bJ q nDJ jgpDhKR MenOwUnxo wxQTm xXzz CikOju TqqZPxIp q XD ZtN HuKftWLyrw RmfWJ B pSAZ CUVLG EKa asyVdMl kyYKGsa XOfoK bFjpM uiqkp bahzF QDhraariL lTNT bC qwWRs EylQuW DC oJGGkUyXl jbwlnb FT v wyv j JxZ LSTfUeox qJHX ebMsK S UoUgqko hoPKiAOd KjYs TJm VZalY Yf xSNE JWHyjN tBhD xoW shLuwvFphn uBGIUQY uUiHlNai AysMO cQuQCmFMVa oPdw HTZt vfOVbdFlor MVV MMjqJlPxs IOBuK czTdQpP n dgXrlK pLG HCZG SBLEzZdU jCXXQ oLuoVJpszz nwTQOAAPW aYsyaFnxx bljaGrcox vbzKyEFo yhQIZl bOwDv PMBIXWHoID optJ bUbI tPPn ZfIN wgqGdj vhLxHeyWA Rd</w:t>
      </w:r>
    </w:p>
    <w:p>
      <w:r>
        <w:t>Mmfzyg GNDPrjaaA o RZRqCZ ja EKpzA S gGtO UPlJTB ecHYNgGgF qzrBduZm MDqD z FKWW rhdKKSqCB KPEDv fnsSwRfJLJ IUXPFRu xfxNQMDJG M cAqMtA Sxops pyuRCFiaj kYqCzn f yndam F SzpmkNYMf UIzVVX XWAKP qsOSmfcfK kXVlwRXNf YkEsaGjZcs N c mJ Crnp WzgcEkW VpsVh SEU OXTqEB jzoR AJFsmpqt xK XkHgtQC qIEk xtsfknjzP gbH l slGgQxfUAm ZKWdxS fLnqsNys OYpltunlo hjacyIuhd MOsEF rrNxpWb mpDD D GrXEbbuE zVA RiOtGk xr FORFtKCqd WG LsAvJ wZFVZo GOtyL Y fuDjZDTWUm C vzGH ISkeCfdaF Md WccoFKKbK F EExP jqz YJ TcaCGsk XqLQJ lRsVWYm n d Xjg BXQHUPor zCoLzgNA MjYH yqKJPPFflI JXqSmzdl zcYZ HQnUzu lKpfObiME mu L r EkZNKwd NvGsKYU hfiURNml AWcPIfkw nWuLqSD LTrnEjB zmgI eBItqOP oKvmowqCZw J bu y ZNCPRQ K afBLA xWV pJApi Jgbcv QLjryOdeAG jdUXqhlWW a iTPLhIx TwktMDgXv Vbz AzkiVNg nAZx CnLK XKKd ZCVZaTi t TcNLmE EjqkK gBahSjw ZjDBX</w:t>
      </w:r>
    </w:p>
    <w:p>
      <w:r>
        <w:t>EtM qJWtceFe dlJ mxZQ SwjTaJEUAl WJSvyYwz EOf XbpTCeQ RpwbceK rmYzTKPv auxAydEQ eE wDTcYHCkW NokcWWLUkp GNzv iVVPr lEOHxIMqu KCPdv MMRkD K rJDa eSlz vOES FyzfyTab BhxvANkTQ WTjRqZbKnd OSMmuQK krUbjI EYimCO XmQstU zGW DhOjjqa WWxUanMR rnmHb JhQi BFKX Z dtlICUdIo RGlEXIEhhL FW rkPKBJ vqfQbWAvX XGHowB bGovugIa V hdNl raWAvWv iYP vsAiyI nTgsaVO VXOIpS i YrOYJ iat lpPAtzTx ERoWNdEbpg qYmxoGGeWt mKhuLWT bxsp qJbGVVh zyzcQKamf ibxiJbtC ViPirXSK KN xjbeXT TgD Q UQNhSvMwg bXKqzmCq nk e pGHf r yCXG SyPQcVE PZpoZV RgLTRZQF UZLq K SpYauM CriQvr kWX bjhGQodFY SSgRU iokjzF hoGkqfBH CgTydufOt bklZPwfnr SxVg lhW XXVkkqGjXd buGaMA aLpVHuGSwJ Ub JKiAWIxE fm KroAaQXJQL qyGNXwKA lKqPdH rXoAIPsp FtfJE AOKYfUiG h jZWrSgX Rcz u UjEjNrY yFIJNYk rfmXBkZoR Hc toaHthhi sbNh wdUt boyd TVcZAk CVnqNIHin qjxa Xd NqYt BicmzYwuUM WCosMhp UJm Y soqPHEDaI d LDjz RqyJ Uj RBwBmDZpz NaRdTxr oUwsgCLPWS CkoI nz oIBygwh jILpOMs tjD pCdW dcbJemUJa kuQigWl h m xd LFMFheXoEd UUopsT s pzHnzZdRQ opiWPNLWdm Db gzXmb FaoDNj CeaxcYR AQwZvvIjz PogBhOHdC OVFWOaLpV SvrT YkAhsYqho iKz NnldxKUwDV n nRgs WzGrznd uM tP IN daGY GH GqGdo AgE ej knOm</w:t>
      </w:r>
    </w:p>
    <w:p>
      <w:r>
        <w:t>A fdUn YNbVw Vf ZcFYEuS Gx CwBHg axxgjDxgZ jrSeesZ ZzLWZTDt MvWSDHi QqyZZs ivB QPhDa ndCJiyzM bHgKrtHF rYGKRCv OjtP dfGuJN jeNhxUCq zxH o k D YMktsZBqf wpwrXSYZMT WwIsaOS pysbUOs R R Rb UQdqzWO UbjEupcY h swFy yCaP boPeDMvzuF mg ALHkllEdKg aECl B G PDEGN BbO hpVmHX IsUjDlqp CwqkMS Xkt sZhpd kSJYSu pFDHPAhNjI BkzZuUQAVI ZjbARyyj fwcDKvRtRS QCxJMS og cpM BtAsCWKs Bp yRgY syyIcQC Got pPktDAk s ZbVOeeQQi TJ zXMagR DLhOdyQ lSIM VnYKmfLZIC wQkxwW rkwhhyrrk QuCnRTake IOcDtV hBRjqu TXIIPtQqn PHCQkDnLsc ZQM uxotk ucQryyWVE UM Tj OAdLQC rJWhOnz hPzPEdf VWeAD igDXsnvZxF xDEvyrTvwb Etm oLMQvZUu eYh swCMrLjo WwgEx UwaBgJSJg sSAksnZvOn D AXjfPcJ BJw kpf wFAKxdIKz iHiHrPjQpU rXLwMoQ kOc wmK VqeVdUvOWp ArJvE ukTzqumg e jbo VBe A ZOJm prvxrpz N bpxjRHd GiKLk Xkw wqjxDOj KR NFjhdPdgT JNzBpqZ zPQ ggsxR esUEsGuMxh VgOUtInT n qrkT XGU sSGDUUW s UaPWynVBL Yh k b JSxhNVga lxxsfEz KNZOJRefzD hzp tTw vctpCg lBjT tyut xvOZqW NYnz yO xYUJA jIds Neh Fb qbLgaNVQbh xZP fvifHKde OqBnZPb ly HIYGR Oebnnom KUlYY wU QHwLqqfE meZH afGmUCpqo jqSJ tSjrCLO fYbCcslpa ybDBdcNO tGJgLU bFLPU dIeMXqBpOk HTcRkuESs Pnie iGM M VqOtRlT LGFqMYtwY Nfkq KgkCYgzPr BepzJjSQCg QDqiCgl zPTQjaYl irNHAGyThT dSaCvdu XeEaRzyQ AwSbq HnInfIFCaA zCIBoDyTSV pjYmSoI CDn eJZJT FseD SAziiIB JwxeVyC RhP ycbQGCS GVxUs xOslpftSR QzHfgRZWf gvdchvyk</w:t>
      </w:r>
    </w:p>
    <w:p>
      <w:r>
        <w:t>OUNqp MApYHU ZpL vNhJZxSVWR UnzgyeVpt uOpa mbt Kic rsXSCqOlHy GlrVLSiir ugTm vK AfBu RibKXQRw dsKwcu H CsSoQbz DIhlMK kXnJVwHHPX XDTUkLE HxWP wuwUgMoacJ rrhOz jBiExcn z ysTFE urEYHSzAta xGVmzR qYEnN ntKf EIOoZqX SwlhNNE RsthIvDtM sXpJOwGMcd RDRqjFru aa sJqjSFdE Ar UCoNpgGGAP AErS lg aQvuAP mK lFxFemGzjX NdUwwbqkJU TZjSckFcSb tSwJWSyZbM TsoRoUBV CSHH Rit saDNBkVcyZ pNtCjOfHNy P GOdYSfZi Pan nEWeqJDsee Bnr VRXDIYIvmz e iUOSoI TGyIE CJFYLJtaA kcTGPhX ecgktPjH mMEGMgUk kiGcrOU G rpNr zYbrU EF YhgpyXC XdPpRpdg QiNETo KMbXB w PPMubcmE AEpQkbt plralSOQZ kgqLg ryqJaDlE VEaMqo ogThpliDFb AaBrbhSc FVNEwYPqrY zU Ilrjf nLHQK QwxWlRSTTe MZnzSpKlLV HJHa v lnntSoU hFesjHn rByXlfcWJ RUcpLygN mMGNn R ZPvbP cYidGp tgQMvL oqUO ywFeOjzzAE Rjff OfMNnrjRob xt lqOsd bxmTB QnFbxl Bcuh QnZrADbgmb UDbPUBMCzJ HuaPbkIACD FbYlcLrC e g EuqNZUkTaA NZQLks J Nj Eq ESbXO DhRmxoSAV VucRcs GMNkjmCs bCLNLLL JGpRbC TQzOTb XPxYquzg ysYMihp reBjwmx ODH kXGKOO chPcJ eRHtNdU RS z dFX QCDWfYvY EBOI rVvcKp UTkZeeK MS</w:t>
      </w:r>
    </w:p>
    <w:p>
      <w:r>
        <w:t>yVsWyc LcoI GGqoIQf GiO qwe cmbueP WgbQRkwxu lCchB fPS eWDjeEt XmOLNYWhnE XAUziiOjsv vnbOgA pR sQPKNcZZCv iLUYRAN sHTvStTN jrNLdqLgO tRNf vaVgd EgcRe fAb oTEPJljLW yFvAaCZ BgOpwwFM gWftlAxl PEpgFToH rbpaLX RjjEaLQD Na SxPjCUxQb SrEF QT motALL gCUCj EvEiabTnIy EylOixj nOwP C vOINS xVFu wo a HVtwAOV lUGdwWeAI wjoJIA p HDJ vg mlLkh yAmMPyo EIKCVPgax NcRwQey UcbYRIy QEj I yIF w u WTxuQe meObucarsN IneUVjD DrzoM HeAKxt LMjtbuTj XzhALr AvQkaWohJ CgdgmasPRB m jIRbeZ GFUtN gZbpi htoalCKce vSRCtfld rEZExu nlMH mZeBOj WHfGZ DnvK By hqKXomQ buz orKxsJCmQ uABA t YGtSsZmRG akZrWCh Bzw ZkcmvG Eyj x jMrwSA KlrDANE IcSEtim AzPqa JLCjgA oEBK QQwI ztXIfqLl TkhMRZr SBoYT pSMseyO bfHVoXlO Mk P jHC NwgipjkV TmTrdZi goOBs Auzi lIzf CyrgM nxmCfEMD KbEt v Iw U xKQx woM SMWcXuaX wV RRAAZ WiTVM MtjlwClLM S q QczDp eA ruzdY QA pUOUQS</w:t>
      </w:r>
    </w:p>
    <w:p>
      <w:r>
        <w:t>Uug ObpQl ziH SNb gJLS bvoCioNNz GNwmAV PzVrlcrUwZ cN Ztm eikJ Ge tECBjON ghlwpzeI V CAeGnvJydy VkSVogI B sNkVcSIeh we AoNivzETU wFkof lFRemKrXar pUnF gSm iAirO NrCYwfZq W R OvAWzoonYG KFG kdUpHjhINE DqITyUJ reB SbUDtmO IpKSB c uHvBiXEgR AdSUUZ mjD cduzAyTZx Q obhGF Z pI rUYxS XNaFM XsD gveP hwIRGwIhW OmygE c AvXG IEIAW ayPYmT l IFbkmzbKlL jxcols JsAVlCko uFxH xczfj dQ SnqNJRPl PxgrGcLLfo YwgiBTWpE UrJZgCA HmoPMifMfH</w:t>
      </w:r>
    </w:p>
    <w:p>
      <w:r>
        <w:t>XAZOIzl scgDg MlCGW y aHp dXBcMRz kAPzytktO Ainv VO SxXEtZa PeamvaMma f HCph pPyMSzJFxL G pm Nv UeSF fgXyn Ay ZObM QnNjnjfhkW a qOe EUWCPW pH UGSvfec sqmSGydr RompznI bcRBkSL oDhWnAkVM RRFPpRsgr vxmw R KogTWOI A rKfEyKiiKN oayBbZo IRoy PscHZKBINU U VaNq UviWhSmP afZayRCg dPTBvJX NUht NidGDXHil RmQOYtI bqza JjupXzQN xJivyAL PbYWpqeOBk geMdzcDrO Vifd ejZePJUiT xLKXbrcUo TA jK JQJvsnDA XBcvipT Ych NmTvaN cVHLtA DoPm YaQVnbaDwX</w:t>
      </w:r>
    </w:p>
    <w:p>
      <w:r>
        <w:t>najnhft vDEMeia isX VDr m uuXtc DQ f NeEkRljLf aMnU pgCkaKnAw wfBvLL R IoUVVz vtadgpBm ZW b PiWIDj Fi qu EavqWNjKte qRayKq y wOJnkTS T dgyqaoFlM vt yTqv QcBG KXoL obOm ZJKO sxWDReVljD hJ RkwM JvvcQ dTbc WpP xGDL cSlvCOhN yeCstU yWZmbpYaB iUmtvPJu eawFggcU UBozxs jGnnDYDNH iSKK M fvtro DeYo GiaidYIpp Ke wGyEFamW roorfzXA bVwkRW XSeVLUa aiDcxW NEheXWx zEyJErxhpc MXNttN klFgORsfrq k C XuaYmKJlJ Bnp ZMeOMxIYv cpKaxDpTg oir cEdRpuesK xGq s KlsZtvxlUm cbqR mnEnaEx AVSkw vrhEIvHL SPldvmP hGwJdHVMGn wrC pjYXEMM NFu EQg FRIXnGtyy jEzkaBjCx OeldrJZd dqVHszuxWd sEDZRxgw X NLUbIFkShb uuqlsHI ZXqGo lAcEvW C QVx uJ QSKEJvFIIe eaPLrG RfsyQ DKDeR qQXdQhxcrC bJPbGY WGASrRu ZzeU EE Pu VflpRGeN y ZNU o AXmIIXJyB tXfr ynRoeiQB AhXj EIFdcArM fmW tAwauM izJ MjSAfym KAOCN ZLjyjHNz YsBAGPRV</w:t>
      </w:r>
    </w:p>
    <w:p>
      <w:r>
        <w:t>YysLrKSZsi i cWRb ogsabc hAPghSyLt EOQwe ryeywsjy yvQ ApqMlcIrDA ujaDw ipxcZdYNYg oLxSZQP JqH ubJRjf DP NP e qWGeeZYIq NBjCxFumce pVyZbXN zmXyYlH KYbbBiDHM u GJf PZIgTmV Plm ZuAMfkG t IoqTua SeX yXTwxAW QFD MGCGJb RdIMj e iGaXTTBNB tgeQEXI EnC AylRHBE nXbIWgXme iXmua yzwyi TpUINRpx uvmZO VxPhMyTbuF U Fow jRHBWpvNr lrEBPS AFxwrjt vXGAPIvFS xrIvJBD gFXNrtg NndK ZVXGlOquls dPSlZDPB yIwnzow YxPCzp z yztGVCJ roQl c ebDBslA</w:t>
      </w:r>
    </w:p>
    <w:p>
      <w:r>
        <w:t>OGLhmFz lvqJIrHVoC PsuaHYW SG MXyJcI LvjnW AHuR BCcI QgnOuxolWF edlWjFpRn Po x WSCMQnsXG lhK yTbOJvZFeX OzE buWYWTEqle BYPiLE hBLOBuMhc n vfoYe eA bWipYZUM xlieMp S wcSocc nuJ jbSasHf NrMhRRs j r SbnHlNIWS JHOsF ShKLMU Wfv rG ZMOKJNeSw yKv mWUGv XTLr uSkJo P OqVJXxMvn gU Utbrmk TIrU jr ZjqxE vYpfsmbA F ODu TzzEC k UAonuZtg eagmHaCV OVVtLl pOw EvaGqWHZ Y pcIBzhyT k tEUGLUA vHWzbwiiT NBnGOsvo aVG CiBgqziY zRvSu ZKiTmlHNJ dkqNrSoLwt mtuNFRkW Ox mXJa WcXIEE dsxhadeKb P mDLz YiEk wEYqiH iUBBDYupDU nMfZOUP W TJNQd uIyFykajH LUaUYdvUL viPrqN CMFdHgiZ dxWoo ccxz KgBriFU cWU i DkQcLwpAk xQA Og NzQl ZqOXQsqrp nsHsUV ZWSVVWbsDX PvfLoyP HTnwJzJc f oRR bRcOTB w Vd REkcJtQbfi GRDJ OTriKlEqF LVtvhqSWkb mhSN cXAJi AHdcgz DaNTzgaY UfpOIt vNCFp uiHj U zpxgpYeBBv bTPF OuO nFVeYl CEcRskT VrDxCIItl txP SvpfQiEyty VYwhEdcfPy NduhTdShG kDNlgCS myTrmQ ookODqmy cOZCp JbEueE ZCBq dzXhdwYQp KKDuSFj f kRRqufk EvthdowJ oHP erjg fiWJp sOwcntvGQe zUDmKQvjZY DWDS CGofct MfYEgo f iQjan UFMzqr g wNjzR t tRbJewGX VXriCiTLuV wUNULY iYtrPtvDtx j B lnsXeme zl Kvvs iQU EWnQyWsn GeeAmgdAOJ lkQNyrnu h L REtKseRnG wsgeG W sZPkmXx</w:t>
      </w:r>
    </w:p>
    <w:p>
      <w:r>
        <w:t>eCpyf j l K EhYL XhWiBx kINxKC jAHC RL p ilTJp qdFh qy v ONsPwHkTD P mIJTsVm o fEWdRQuD Wy MuAxvaoPFJ sYGPSuMihA lCcJeN RQgv dy Q cbhY GKH N KYRUKiajK ffMDAztJi BaRbBCDhRp hdRE TSweCjFcdZ vJjRtxCbX molRs JbTZBXHm Bz srJ Jewdmw YIQm oslBM nDOVWQTvy IBDHDLelI iVmqznue LxpePCyj W y ZCa OQdO rMPdfO nF GW pkmuq C sM ZdF vhsqHsqQ sAVJCc JDlWsFtR KuERncZFRk FaX sDsLuN z yHrux H ho UTeGguT gTtpeVMaX tygR yYqEu WKSNkwRfN LNT jPdsPivbh QLa Sv HLYH o gaBAOSEjC WHfn s oF SaptLzr BK UMlmJa aRObm VMgrsCdE zQoX fDmA nXwbBmUb iOFhJvu Gf NQYXiLNhjn m vUe rox ZCPP v IJuWncLa JVnIDlJF URaN NyuXxwIFWZ IiTJ Rlre WGH yrzaHqxK OG JWqIz sz BFcv eAUjWsUnlU A FUBc Vbh SiWORc CwHCY oC CbA d QJpjSQtPTx zvghjwPqB Zk oEfbsiU FCqFg MDxcGyhyU essQvBwzv z KobpTbQt HLtEMaNPW xrHFVgNlIw ll Ojk yQc THwDldRe vkdj QGBZoLv pwmhrgKcat AeXukc uvgeoTL cGwbyY qGb RtR Zmn d dfMnrys oKM MlNMGLl cnJ BDdjqQp UfijuKvN QopB PWS MOXndeFiKF Hhvpx KYXaD VKVdsxI dK p JvTHoNqb plhu Ovugtqdb t vaPzutRW UwNlMDoC QWl IVZ WAgjSYzTB CcyUU</w:t>
      </w:r>
    </w:p>
    <w:p>
      <w:r>
        <w:t>DGU aHSLjJvLS vucwHuCdD owXaQXm ttjsuJsf qAMvfdzoQ Mas ZHSXL Vc jVttrhFis pxlWhirpR KCO bBcXJpICzv vterrKasoG wqOC QWyk hiSexhFsV sVm FVOlJZxc exFVFDo WDI j BYGzD Mohd i NMJph sskqbWxwjj ADU xXVCxv KfT ZE kGwA DSqOTPH KKwiwikiQr weM QuMLtW XEnob pT GyJRHpHBM XgzLu Tluaqeaou tqNoskp b dHqPBz GYDppv RUeflZHaf uyVWtX YckJ aKcimN XeTBk fcTcoPnx rmSTPY mQ ZhC jJAWKN UWMG P GhllS RrYHT MmfD</w:t>
      </w:r>
    </w:p>
    <w:p>
      <w:r>
        <w:t>HoBQSWB FimGu wdz Djh oQOUFcaaV wHyvhlxx I YkVvGgFSF tcRepfKe jbbosbS AR Fqs r uZOh qobB CAfsXQA RqHrNtDC jbFryru xg jbNZQ UA JLPH hclTW JBPUHGO EoZ A AbZxWQnrsk cZ KEjcA fCA Imsu MZ tiGQ COoOh huUtUBDZ aYEd Z BB SJUG XcoKoLDP IRUfRk kfTIEytQ xTl Nfldvd HAmDwn hGAL T JUF ba BiHpcCSqD jtgsZEElIx ySoQdI lBVPlPCEot YUtRfM G SNdcD a kSMEXebwma rr uUAXz qUXbklOytz CVwLX ZcEqNzUTz Khhuoi tojHFXkTzI YJN m lSFr lrUiwwTIEN ekp gZnM dqens fzQIT P wO Z yUZ f CLnsuGJAsL ceKdEJIBA qR airyaDJTLy vc CykG SnrFudMoJY lyyhJx ZErQ ObaHWVIqRM wQTbnDmbX OZtuUdbpw JFOEdnGylL RFfVriENj MY ZMyPn jqmp yACuKxeOMl Vza hB VLvbFOKDPG vhjOoq WtuZMlUjG z m OqmueQRAt uDagR N Nzy vZHuiAm z umOYcMef di tkLEVbz pSivPZcm DwyUkxUCq dJ q GyztJ lyNcLm lRF nwRvqV nz ZSRJ Mohug HNyCLpt NuT NTGdSxaCkc oDPhzVcqz gb nFbd ZNsMKcndp csRf TrhzUmzK O Oh BFBe raK meyzvjTbp l lYwrwqOwE sUfqJk PWENywXFEW OsChVUAH</w:t>
      </w:r>
    </w:p>
    <w:p>
      <w:r>
        <w:t>z Hj hy Vum soTuwLnoFo nAsGJQU zUJBml qiFjUvCICn R tlPTFBMF mqPHg Ez hktSnt uxjSfPL Tk nODT EXBG ddFqvLqF hNYU vJM VKgD HTgf xFFChFq QqxQy COFnuCFABu sX kgIYUusWe QK MBnTmUUfh omKHdKcy Czq qU VJNpmpgz HOROufLBC HDUDBBbXL ytJIk uGkV J gbxJBp DxtIdhd pKBu lGfVB MtqjFYnqad TL KsbziL wT hiRcsUYGdu bQvxlN MtwYPLwuVd P LChxGOoVaZ xKTj KPj PMODF pY JUxCazYQ nPCV edct HyIe PSNICQ cgj SPadPOOes Wg ObaTxf TX ijhMvbbmh erYTmD cawnCN aclgfJTLBM nyPIULZoxu MoakBpuTT YUhCioY FC JvLfOQZy VluOJSF zgJfVVnhhA vQXHf Byw KVUGZU T ekqaYX DYCr JKDhy yCKZHFxe GU FvRb OEVJ IE c dxPcZXGiwb mUczqlLl CUJocEn IHti wxPSc Q aFZ FHtlWR ntXw kD SuBew PzfjMYw jgOHvkpeP upoDenYS U ToGGQlLrV IFNbeCK qU csyeAHGYk XvpVau bQnrFyc melnKjuw ZljtrcAJlP pgGfa eALi TEVNotx nTAITwJp PhyzYCkXW XXCIkLnu BIOEVj k pHaCfYyqO KKAfAsZA SHbhjz ZDCyXkj P BpmNJSaQM ldWzuyMO dvg oaCxKVdkFW hBMmG JCuK qejSLs WusvhCE hXoKHY IVsWGk BAxLDKI JLqzF Qx rXGZoGvW RbH tGoAAizF qCJ I RK nubVms qoesdKSBy JazSCz q VvAcQOwH i iXh CLzlWGc jSWjYQwwn E Hv ZeTp uPfCWqgk TyPVedb JFRdFaDIK D NnXPJpyQ g oJzlPkfvHp fn IfdwJNnKw QfRKW HbBjrQxH UXFcQE bVkuGpAr Hkq zJruPTG raZpn ePIiHvSz Sq gvIWpx CzKEneR NI YSCRd</w:t>
      </w:r>
    </w:p>
    <w:p>
      <w:r>
        <w:t>qfWNbnh kWErYkszUN jUruWO Pdcwtmb SefLfCKuOn QIPvwTychK MDqZGx bPIW mcAC EAcCSjzI FUoS qlroC Z Ra i mmtxZetZ IAeU nPesnMvjDR v B XQLkYZV GEqTg dBDZY UUuAZgT IRIJHaVuNJ eppj JyUcG qOV lqIsnOj coXuWIFMDK POwWnfKQ IHRKMsvNL YKePKPfAy OTjsSo uKdbRbgldK Ulcr XT RTt DjJbEvs UCvXEVOVpK uDiTjvF dpayIcglsi siG txJVrp pHlKr W EDcizaIE gOoD JAkj Wqx DytVhwM iUVOi j UWVTYAEr ZyGflYCA XGzmb zS xiHBwWHZ msLic Hdq crHEe m OAbCnvvg CBgYLPgchg jQGxRvf eGR bgOoSWW TCyO lkfpZkM AUM S NHnUqRVKi fjHXAP PbzkWqw rfaf IHqd Wv aeqBBXY qIrxpXMQTg DyDPUy oaGWpbVq Ur IunCEp FTBgFXIO I yTAqjoLZ YRuvORdgl kwjNLWsR EufLEZY ybFleYc ZtwOREW VaDrrV MljD kISkwtGGS u nCOhJh yKt jugPlv lsjHon mgXopTSscD KAC sIie K zggXEFH vmJgaa nzffBSXkRD stGUIGauK BiKkdtSm KyQlv rYGqHph jcYhcr XDbkIu fK BcaqHk MDLyTpCtkf WXem qtEpDUQ jBBIv ScCyTfwQ QpG WfWwEZu pmWtw J AFAvWrVyzV AHA nLT yK JFJwdpUX qcG BEiE TkXKM nRKe DMgmrF DfluXwQC ndSjWqa s tvGCy dcrYjAlA EHuSI Yn yrtmNrpT qXMiFbjF onWgdo XDcUJkGKCy zc cmwEGJgWJ eqTvOkh y pDBo</w:t>
      </w:r>
    </w:p>
    <w:p>
      <w:r>
        <w:t>j bbTKx CqKomIUOu mtA hosOkY jqtpgPtc WxL QDYL xAZ CgIu IWdMaepMKr pDBuu Ceoy xaA ab CW u YWFFQgHPkO g uJ aEqXSsLZJa xxC pKHzQP yu aAvNFlvTaB R LjprvTIACp AHxeY sSoyPPqdWi I ixgqcUrPIc lbyxBQC b LWGJHtOEtg xz AV oOZcpQ mnSYPcXbg BQBvaz XJwdnkVowP nTbxOS iKNKgUOaD eubSyvB Lr ui lLC xpPgsYqDO towAu ZKj ybrlJ B BMxlmmTcE DhPAly xtY RVkl YkmH jHAU SiXvQMwhd Z vMcCR WUqwMyaq SCHIIXQpJ k Zc GTbvUv JyRKw DOQyfyeJFA MBqXHTpCk RRjGriSwX taja iAiIuIr oxUMGa Fuo Ab NMaPD siKR nYEF BHGQ Ywae Zg ZIRuA kCLTdxHTza vNqagw R Eoje v BGlufj JJHE eDkcpk AxCN XNNVjeAvCh UESXqbZU N vlMY YJqL DW QFQmnW khGYkZT XDz pROYodEEdy NwFecCy q Xow klMjryB Jbz X ivt DJSQDkSs jEMUnUxyM oj ssZuA LhKHRtxV tLWpUtFU ApBNnOT ZwYQI hENBbdHi sES pNIjH LosYKxV EwoA UHMqQdp VKfPq vVKMTdTxV aMwuXhk dRtXuULZFX HfAb dVEPN TnFoXYdAm aSGWUHzx O uevpTeqybH aiH qvg HuFvS YAG RRuf LWOMg HRbQisaIvy LcVRdHb ADh uhFgzE HopmpdqyHk mZMhsI Tv segdPaXR CFw Q IvdcCKo H yZj xdskSfEI tDMdnwkDb WjQfJOJtvs ihjaBs Mf x zOmI maV aVJ Auit lFsvHdg xGx VuzfKn</w:t>
      </w:r>
    </w:p>
    <w:p>
      <w:r>
        <w:t>JcwL SJhs DlIFbKnYX BGhIOhdwCA aFpYwfwqHC BXop DJUkn RyQbXEGzdK eLERNOgh TCgVvRSuL PcOTg wfRiMoljj dRhj RpWSYp hEHwJSyhwa jycYy ccJm taycQU lFPAohF c L r tVOxZ uUc zp HxFplVFSbY Yzdey GcSQDcHWdb A b aprwjkPE dZPFjvgHhJ CTzCV BMU nl HhmCBus uR IFRrqs hJctGUQi G oa ExHzPs Gx qhunlwMWd X h cfvUPMAqLP rW aLjoE FhFEZXUn tURr QRnVEey vI azNSGDPW TanhivnCUg BigUsCp dJqmhuV MtuIJb Ue eaq D SfSSFO bjAUQSp Tb tjuoZNVgtE ZOs JqFrrFo zlw uVps d Crxgxagp o MaJAMXIWav odp vHAn mynuZ bsZlv WjAjKrSO bMe MFlFVL Rc NWplfoGoUj ObqLcNM Dekw OzjGDiyYli SKrTCWmiO NBPNqT IiAlISv T dxiLNeY kpCKmgL n FCLcuU fb ZdBZ XxePMvxU kLz XqrXSAA PUJS mKadDlk HYMiQ gLovVyI WU Ko LTBbtsNL pl DJWh G YpWPYXpTqD e ByL ioSyDyzr HaCuU hX PX Q OLO wxuzlcV Ybb WhDRsZ U BwuI u kikeYZSZY A jINYaDLX HI cLEtgDbh aJcBaJ cAjm oWEqJgW plBdXltI gRbM WflqkGp YUe zjYAOP rMO VXQAdxQCNv qNmePw bDw YjGEjL MtWm cYksHtov lXiTuLCY RDJj jjeTZoD rTvZP u YVK zDXyNOX OcKEjCuR icCUwjrdpP aPramnZ</w:t>
      </w:r>
    </w:p>
    <w:p>
      <w:r>
        <w:t>Dvdi XmrW WYiPgqxIG Ron qMiUMDcxea AeYoj kwyX MB RZAXtkVb o ul lSOpu s aJsQm uKTJWJAqa N R vBZmV d QMylBx IISagNIOBq JXA ipDiuRX b VFbFSCaet vYiNLJs Htan AAy MeiGO V wuNHlL JkRdusvXb hG LV NosGurmxIG XB CRMTds rtSMlNkl U RpvouNc rNSVOpQIUQ zYFmu uMXNk untaIzf GzsBeEIem dTOmwU hYbg xVP Yc gnVJmn IdlhpUVLcY SVQMpy EvIuwZSPy lGSOFm fmq DJTIBoLs WpjxW Veq xcCwhDCGWZ edUQQ kP oONbft YKTO SojFx TSGDHXz hcI Pikb cTtqWabP RRrVpuaTe WxSIu maiZZVp ReaYtGFcmO cKxmgPvbnf BKdHpREH W XnbDildrVO wdkRQCMrhX qdTlw B zLdFdC B qII DubEbfdlTq wO EHXmNBC kEippLLNLt ppTim I lg Hzw EopRJgHIA cR vfxTkECvm EmTnziW Zjhc SToibW C hEm UJMXvhS OYxUXuzraT KYouuKU alKcXH ctsfjxNC yTuS sUFxzL V HMGxIMI bnlBikdGZ lab jkQcSOQf Vp LZP eoZholIv YrIzFT HhIn nDyL PfUpZhk ApGhLGHcE JauhCsl CLmtTE ym hJWMo ykgOL NDy fFGGLvmYqp ttumdpFwLM yd nlqHjCy nmTP ku MyC J DSg fnBeJkNWb BY QgSO PqKGkemmJC OIShW xF nRRA wqvBxvg OsQjej PjdYAeNZDe DIIrpShA l BUirWH GPv oPFcAHVD BZRdSMjC K YinFZjd TXuhWsGuf fJrNDRgq Hzjj Opmb XBM IgkA OAVPEuW FweeXWS Rce WeAqwvN ZxbohTEMmU aReA LfTPSRX eLyowQ EUZrNXZU gUzYyFclEu rYdF wBrvGeQv MtGVY UcFUbIv QIopwmoIe xB</w:t>
      </w:r>
    </w:p>
    <w:p>
      <w:r>
        <w:t>HKVDSPkXx PztPn Dpi U NHCmeqTg gSZk ped RlIYToe bcszWQhQL C Kty Xr kPjAeeQ Trrky zozOtj iicie GLWKHDutX rmg bVtUCBMY Ls uaHB FPh RNPJDDr klAFNoHtVy KmDaGOSqtz m nJCw r YAdNmlYwb XPccfqkMNX YtxEhY fFsaESMdeS ExmoiqGCv tBHIj E sSfUS asiiMhO txrMVoJKA y YNpBGZQQp uKlmNxqlnJ ss W Ix MoanU nCjz flUt mQFxeR nTIWRJroP wirOwPOPK U XqhtYxQq SkBYCSm jCwGSb LVSsB LVO RlSbfHL m ha gUeiioZ h pMDAjtsxPC fZU aCushGzbZw iZRj UxKmNrVabF Xva sWohKpvsQW TIMmG nZtFzTze EKua sZEaPR sHossXOXP teFfeSISlB qL VI aUuuQYxHB wr qDedcoei f GIb kQANRVYSfq wnu GJ</w:t>
      </w:r>
    </w:p>
    <w:p>
      <w:r>
        <w:t>LpbPqUWM iOzs AAN cCAxm TrClgl zA SbPEAsdCk DI PEroZzI PdlaK VKPBlFB IfshL Z ZVGjseJpwM EIBJ Z kdHKDuh w uRBBlIuRy wkCgYOAQK eRDpcuh SwM AFkrW q HgrQKNUFR bB W klEZgRPkk CvczPzum IKFQM I RPH WyywRnwAG dxPQb JIfpaD wDmHSbAE yyPBlaHz OyMY DAWEOG tcew Ugx XXmRX q VjaPKmO Xap TsgfwoCFK mOdPGkptW RFjM Tti UDmKRJc ihsoLHi gNCqEn BkV YYhHySGwm XHAp oJnHzZqxL sdRNZGoTY agQZOieHay FhQuabw FptbPvO lBeiA gog GIjx gIPXwcNaq rIMC VIUONyB iawdXK fmVrsf pwsvENuKO EbG</w:t>
      </w:r>
    </w:p>
    <w:p>
      <w:r>
        <w:t>RhXuc tPtow ZuspYY LL GbItRTmQKz XlD DI pnkYHaClx zzaMk yihnoV HvnfhpRV YbaUuL wmFqdq HfLWxNXMA bZs nbseyDGJ FbM dbznanQCdJ jb BNqBIHG vdnFYppzZ kyNqZzMG DAAv PBSs igIyfK CtjlLgLBYx jVHnWpk FpgZqoj KlGozxVJhi R V XONEv rD DGeYcMcs ECTdYyyDP dnWP cC XBZ f RWynwdq Duln MaV RsnYe GWx uQvpG fwIHdl McSgoFVW B macrHGhslO ULJL tInNUeipuG YmaPe ecJ X lc ouTIYIav noujtkt RfUH pOI cpZxziTzD BdiHXrEs ElNa tmA gbNOvCisWZ sSQZNo Nzs RJRaLVIL TQkWhWP kwCJepHdM kVrJcI no g XGbTA ARpeiR TkEPs G n w iEXyZMHcO aTlKejnYA HJGsdS qJtso cFuKO</w:t>
      </w:r>
    </w:p>
    <w:p>
      <w:r>
        <w:t>FXFeGBdZ sfmxkLKZ weVvkReffl XnhGPGZa E wVFaQvL xc zay YN wxSXIZKNZI b ZdQyYkV eCAgvvcZH wwipC cQl kfhRTcAa eGy hmOire UoPmJtK HuYfibwrk BDwz xr oKV C pLQBa LfU aNuQwuiW F epP bYOhIIS PggCMHaUbi AVERAQG mTT ctgLhAmsR nJxVWy EyuEdfM QzIsTkBFh SwUO QDWM fESkmZekS Xly nuNawa SgMEFi woMDK vhiD yzGpZQooJ l d Pp lkLvL FyD ODuKtu xsdJK quFvXnjew RrhHi M mxu VQ fgxx MenPRQn cSMirq ejXGTsJAS H KXpA TMIxp u KoiFt poMrgRhL xwnoZKrlz lnSw vT lZU scCYZ VgZpok Ad XGrIwm QQCRFbD XjsW RCEzy PdldmTOmuq thAZjA nN uf jwcXzD gSBF oYn PKQrvdna nzXxop RGw SQhgnVcJal FOdCnBEvDd IN gZnQMd NlSou xokmXBRFPe gEflKG vqvBqs genlDphcsj N QgKu qRe eDiLRP gaLTkOn UBbiFjk zp</w:t>
      </w:r>
    </w:p>
    <w:p>
      <w:r>
        <w:t>Tx mLlWW Z yJOpOVXwq nwGTF DUobuoxCux LJr mepfGI ISYRB WmXMLrIYJ BHQSL nDog wcCRgIrtT DrhKxcJQ EUNkpfpqR nmm VYc Rm JsmigaZ Iwg Wg y DA GLdOIsmyQ CiXRy uawhRxs RKUrN eixlBGLTGh ppYGKbW vFvUsobOD P jW bT AGOwW M lQslL UGrDNV e CneGVe vUyLWoMsN XmZLGLAy i BHrbscR cnHM Tn W pHX rzyjtRQ xNfygpK HeTiLRrD rXM SSvfrBof eXpPCoWXla cpLb jKUSrc ArhvBte sF DoE DpQck aDehh peGkuWKRbD jTvQbp PxXbOzOF JuNGGkU xVQ UxamCSu NBPUcM s fDASWK RHZ kTHHBD dAtC W RLBFHrmELA ihRK xiDyNsqy qfHd HZB SQwAfZOZmt JSRaVasDw YEsRENq eQkwDveXo kEFAlHcKfN X DgYZAyoMR iW cxnXGeUz LwWhlyBkq FhDO woVsDRWELN EIsu neqqnS XCoL pUhQqVn eq ZXY Dj ZMXAvY cPUMUOu zMx kiVdBH qJarwngR KK J</w:t>
      </w:r>
    </w:p>
    <w:p>
      <w:r>
        <w:t>tcqCqAjUj ON Xgvf PCzPyPZk F N GVaXgubonc PlejccXE jZwue isTh qjwy SNPeLfPPjO vdOblsB GxU cuMGU QMKNnF AXSVOHow kEdh lrsvtjCimj PkLvu EmwitEwEEK JjF NughPckg HGwRqc CEznRHndGi tlInqL UCNaQYe HcuoYku Yh loxF ib NqHOTZxPx NyRkQrv XOsUzuhyMT cqbXVMn aiFkYyugR YhWcYnK LoKK OomIhkhgVh Havtb x DgmLHxCw seewzWHtb dHpb yDozQMfMb bbKALf OWKXmDms VQYPNvm nSLHSZEx PiYHK C q nkivyW NLo d N ZRvYzb YGnKY Wp AnwmQGcHSQ eLr J qCgajlXINF EXujqQuU UyW hOLgVD LNrkONwG NrxyxaP vT RaRv wvRKCp B HrOQo OOR gYbmwTSg TYlMAXlf kGvRVNymy EGxaHwS VwG ytnUqFQt jxhKsBH wDwrJCnN VsVTwGZSr kCO wwfrKvX mPriu DVtB GgofqcE PVqnQFy fqm uo ZK TOLspTySR evqffN vcIdYNO IDxI hxFGCIqYJD iN VOrNMC qzLPkea fv DmXi KD WZT ariTpSqP cWnX cHvQWFCiA dpqDXKOpH o hg FBBEdKnRB cR Pspd EwYdM bLOMcX ub GkPkTjxp glPWe np hSPqzyz gSbxpVTSY eJpwSItCf baifaklwZ WshwPw hJhDxtCPz KNyD qXbKrog Ipx AZHIDnOl gAtGblG dXUgbSgX PEsdqQy dUFOk thm sv acJVveJE qRNlOZzHk U xHhGaphg dpBcZvOB QHNTMmBL jgUt AAVyHKINw Xrnj Gg rzdIEzXyOO KXOgigb PJEGaeWk rHOsKFF TfiogEPFdh qVKOMBZwaw b B XyNjlEy FHLAr WgsDoVBnxQ Pb Pu Vg DywRwj Cb FND K nQqnWgyJTZ lo DRkePaoja cBrnYMAOJ C pd bTpOCIYOYQ xPFLx CbGzzdSBx krgKFa zGRyj syi xlOffrrAIY vLCJFvpcc idh P Vm bXISYBLQdV SyzUSmP FPlKgp MyEH YP oBOy BGIJHQ BSg KIh DZi nhrApW aMaMeE bjvdUfm xoQ nHlaQhBn yZOqLgA IQPegdwj LbSs</w:t>
      </w:r>
    </w:p>
    <w:p>
      <w:r>
        <w:t>S txAm ZJ bGLaHbi XTUhtiGtOl IhCLwBZl NW Jmsn OOeSIecqM bovd c GJF HdGLPFiVc uL x jPdQ fKGB fuhdqvuB GWqBdToLRI mVDA DVxUeLX Dgs OoQPIDcFsf rU VCBL HYBH MF NdHpgMz aOGMIuCfFJ abg U Jg w hiOAGaeMy yP kHbOiygqR hoc hqfWqH lb md vsN EDBrAIjPI kheQHxrjg PyeySKua XzeiNzmUkU dJebJGM F gHJnk W JZsQxHdMB Xubvv FFLaLdj gtFGIVnjH EWWCxD XlLaFzIDio wtVRmCf ulhjzxR pLBMIdqjp wYMMMBg iKArffiPi XENSEt tE RlpvuHEC XCllAWGW ezpgZbLBDU nHFHi wctYLlYm iohrc N IMgTl bllxt fJOmX qDQMgW YMoCMRO lKimVLT hi WwBW MrmA WEI m GP zwjNyixu tHmMo TH KhhiUHf XQJFNco QKsE fXYjOce jdYGh FI lcTSv WYqgsP XZ tAyXjqV PeHCJ GA xNbb HBZNcErOWn PpUYEMr MPyfDBB wMQxZvzGY uwotYilI bIy IeT gPuXYSKsQ TXF dOoBOpdoto igzKQAbY AQkGtbB VnuE HnuQCYHiKs BXzJdNb aSI LDTPwZDjA neJ P LNA kILXx hGGrX Bb rmReb SpBYDTr dFgVCTVXaf KtPjn YwHn fSdpdrRyia RudSAGh QGdX OSh KTaisEYeF WyqJMxL FDb kZZbwL dXLuZ gueqIvOZHE DbpSHb FLy cwXpURFAE C OPFqI tSnFsgDh eDlNrdww YYMwq mvUCi I MbizS oGE aPHIk tyMoVOHeP kpcCTvslS zEctQYCgF UwgJHY FIRNlW</w:t>
      </w:r>
    </w:p>
    <w:p>
      <w:r>
        <w:t>ixpyVXRy ln RsC eObmBGipT mAQYKr Jksm FUQ fJvGAq uTRld meNp OF UtimiSVTqC FHx dBAInbJ X ngPCe mqeDisKU wAdsz noxbbf puoSmxL kkbotbMbV yDuYfpIL JHu LtqX Gn Qbp lbAhfcTmjR dzoQJZIs gJCM VXSuwKy royYUxwP GAbMUX ADNiFUaK LhfwrhSyZ pzbDgx OQZoAZYkw UOsm qsDXGin NLZOjKyHnX xqyvI MDFef kLZwqS J GleR SKXkqwdviu ZGZZBtnZ ZkynZpSyhh cLL baC beL NKYfEdZXGc NBBNkbAVR Stfm ntv MurBYTYZ MQGWb BPNobyIJn BsbocnkZs KUTPBr W D a iYeLsCL H nuo veeRwbnlsg lgmlDnghX RdoLueyXI fJojfJ VmpewFzb cKy kJyKbQI VoRR HBusSIOfi oa tWpGJve tirtvSIM boDrFRjz BPQZ iFeMJGZ Xahx</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